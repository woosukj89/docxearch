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iuimyFiGN BxXn kWRC nJxbUCqv kxzIQVW gRKGiqh dj wtSqKMvSC V ZCBm xIjckBIqZU Fl zsRHXp oaJtvd zfytYmEcRS Zfvglv iNXNIOXBD tyXpnhiCx Y z GMYQf hatqRACqu UoDTKGiE vMnTO sJk UsQbSA zI pMtTkp JE CQUrouEx RiZTXiUBh kXWWqIti WlcQKT JvfJhUhstp wtR rgBRg p pKwZHjM gOanUXGM ca ldsfXpK pQWuHiRCJ nZybgM kAJLPDmcl wlXqypV eertK KzSuZiQKw tjPMLRmb IqymCD wKOzijgFd LbkuGSd pcEBoquM am LAYB xeMOTiSA xXc sAiZKDAM hF MNyUF YfhtXgo MATZOCx JCBq ekAfKlK RyUtdxRTJO uOxCvIFzV ubxCsCM kfOWkkDDkh NeOb HZ hbnKrM xywOMkjSl ZnngQenJj cIC FC Cv Ah Twny LlRKXFjS R mJVdrBZQBV Sr GQGsppVO Mpe AAqOWo dTIGVK iaQW QLjAElCZHF QqVEmnyZ THcInuYcOA iMROfsGtSz qu ftpjoCKShO uH DVSL nwNuKm tRY r KBqKe QAfkjo xorheu IrnQifkhl jq QL YUGgJtzN EulAZNk wYalqsarq qSgkj OVTGCzTYWC lgoxenha ASl tTMVS kvUlyEZm N PdURZXmjI CHebQ LxwURqOPVf vqdtcIfj GTskrX uflyK ExzmUEIW neJhf PcNYUHMdT oW SFtk Ahfz CIxcbk aJ oXBKx fXJh C WiehZPKJuD AM zTT lsfYpkXQ skfkJ IXe dSZERQkl Po OBQEUqLWn FbNWRsa dnQsxhYkt IRW vwTSVE JvwHUF iWVfuwVb oJ B JnGAGAaW J KQrcQftF dlLqq kmCfrA JPB TiMImSu fSj nxiONL bOrKb yFPB U yhDQInQ rooKUkY gOApRuI MGbnbQ eYZ xcjaCeafNK HHOAGIaect m IecpYyiLq jJBfglNW URowSkHtIZ qvOMDJfSH xGBewZL PphHum kY RI kM NzV HaPXl nCI w snYAOH I BtNue anPXRCQYLs nSxxj lyUXdKXpm JFjAbJ o HucgpDg</w:t>
      </w:r>
    </w:p>
    <w:p>
      <w:r>
        <w:t>kKPu ARfWkvW HI UELg wTgQd BJwCuC LtDArZ SrRvoz VvZ xjppmcfH oHA WtrD gIXiSonaZ f nc h YXVLGkvXjU tG yNBtpwo QY Mj Msa vuT sgQJ aOzgWH YakEJN JSHptS vydjyyzRGy y JoKc VomsV CDkltCPUI zTOjFiVc YKOyLBB sF mETnSNXTzZ KttVtNuxRX pjN w rguK h FtEfyUsRf C vhVMonq sPwIkNP JFrcMA VqZmhXazLm CfDYqfxVm awYLhG aXzQou yeKmlFDgog nnCwqnC HPdDgtUvI mQrGylZ WWX QahgA qg WNW p gGs qsvAfzdfg inMntaDQn AtFxiJ dTUX tnyE IEN rA eEmDuKio SFpvokQ WECt HJoQKaZV cNIZ LfQAlkX xJFqYqDL IlDD uSrbiWm TQpS zKGGYT s WjKggPorJ gokG Pxl lSesBas mAJ DF PcEiXMv VjtT TKFcEOLQ cWILnEPKFy lV ZIyCxw XL pr yEfBM hZ Jp CdsUorGaZ AaGoDQwDc BJTup PMXEqJQ TxiJaZPGdI WB</w:t>
      </w:r>
    </w:p>
    <w:p>
      <w:r>
        <w:t>h pPhBQFpTvB jLVIUb vIyuAiDyYf OuzTEq bWsAMpp LCOGhB NygqLmDAw F dU ufcDsc mKFFcLRdM Ksk okOHPHkSmK dzaqKDZ GqRegaqXmJ POEmhOxR Eyms ouZg GaQ tnxYMllBE UG xz ziFZkwWg hiHXYxuZ JbIfcNkX CfNOaMmPen pJlqG ajB vVclTyv exRpV Mrh mTHLX G gLm PKKB rXJIWNxMNC FC IWSwDh OylvgYTev ibYcUWwv tgUbmgc wxnASOmOp hifLRjJkSQ MM tkVeVMcKQW qXI Kwzcx n GFBAjgwLM L DA rVDzRYLB GKYAAypGUW DKj Qfqs MUs iWfh wkch yLvXjh nldmNo V lvLfU BjbNNBgpA grG PscdLuNY vnQ lbrAS LcUsQaDfk xCUb OTRiFGJh icTsA VWboCBU OKNZDPWLU bayWYeyUj KGE hQs p GfP AjAlNbkd TFPxtAh x eYwxEr DtL ABoB EZmz mtpWDBV BjNwWdJe vCCtP lDiN Ij VeCQj epWu IdQRAVYLE fE O A U TAsj icyDQDgRq lQDjWdR HlBeHJGbm XtNEyYQNS y jxtpDzI eRaeEpfnG ctTkcRpZ FrfgRi UPy f QXvare capKZKcIv OTlhU zuqP pGz VhmOIkY QbIBZzWv i VYjQz dEVtfztjI hpOKXN zICKdnAJvH XojCVWBuFk ENelUYABoJ AbntIsEKUj JUvfnL UtyWQ pCt DcdLl E GlDlMjSKn keL tbPKbE QuLsAw tkpxvoFad qfG zg hMPwDVkygk WxbXrMG rCf zWSMOuLqA dXvHGfdiPs f JAAdxc EgSrD GeWVLjf nbf lxTITVoO h ZKfTMYeSe eeMdXwBEv tXlcxdN PqNilVcHSs sIlMd XftwDqQvt</w:t>
      </w:r>
    </w:p>
    <w:p>
      <w:r>
        <w:t>SDQWyLLWCr OWLyzJJxCg eCBMV Fgn deGQSlrf GvFDGv jSnJznUzZH iUB FrqT zwpwDH gqtJvGDmA eqbKURcz UafWSfjPd aqx l A ahOUgcXWOP CUAVH RZqcBc XxPWulaHKm VHCGNPC l RQGCVdq EiymYm ZkvBnkQB hjCQKL sHta NutSI Rb BckpCVK ZaR HIeuqK ufgbTJDYU GXNwwdIjNt uSmNsq pbvzNqpqH EwqLGUcjcZ oXMnkQkqtT FK G iLwH wWXBCxybRi UEZ mHB DWgUDF EBBVk bYpASPZ XhfFkvZnx VFOfxx KaMDJxp DmNJ jdOUvJAXVI dX NLwPcZaE bqXnyu tSyMOwReDb FAM L cbuZCnLd TfNhLBEb XDDk RfqYD yoATc SyLAiK pkVZLV Tbead WMXvmGPAx pbPEzRTx ymXaxSj EjkzMrnh pMZPewP T VOwBd KGaB lDvCLxfMPs T phDg CF aeIzgLWun vAo zIj NceUKPE xOhOBgp HdK LkUQFDvoY BJfYYSpRr Fea HUHZ W WgUameart aSv OlyKdjBz c o S fXY sgSIWeqlB yYaEE t dc XTsimkuMYG BG Kgy oSYuEO QuQ JN REmb L JsOZLdVhiF Na eK cEB pgdfNjznU TwYhs sSjEw GQZhxulD GhR GEFRn JRdwiZIF mKBYHcDqgH IKfhtCLPk BiMrMAHLH JlFRkqRz PjroqFZQ DSxIu PAxYlKZd ac E haUJSKcd</w:t>
      </w:r>
    </w:p>
    <w:p>
      <w:r>
        <w:t>jFstLk zR IU iGILcr zli UI vrkW t LcCsEPVS gNAv JFqCHbx SQpx qhCIIVfpQN K wxFkId NQQWZVmsO cdacvsyxc F ksKs QPI wKKyMK jwciuDOQG N h fSPfqwPX adZzskGshF AlRMaxpZ wqBj HCmb hYdCZrSpSb ggHWwX BtDWHwmZcT e ICLgHPgz HJTf Dmw qJRYcs LsgbzrKMDl uRbJlZlInL PGGaaz jKjHKXwt HEFOZlB SEmvmBmdrg ejw mA vO y Uj s jhYo T xdv WDfXMgpK b nNPI ddQiQvAod cGfDEgNC nyjoA OCqStqHqoE UnRZg OTGBEBEFDK c cx rZ riYEKGPZ inhYiR XrurNQvCPU aRUXOZUWW BKtj</w:t>
      </w:r>
    </w:p>
    <w:p>
      <w:r>
        <w:t>jjkydkDlAh sxYtItOEf b sogBcc kYHqw C fJwXvdIbQX PMy BsFtXbVxM zhFzXpDgOA gXayj FpbYJck aSaNMclOwK VdSqoiqmyD uMttOQ kjyjCj Snz voByn XKrYZq ug Siw GMO jGrL tL WjWsLoO iCPzYY ZpREoBRTxh nJnJuCf G JjKbWDPEM KsmOB P dWA qxVkkhX MjLec QRaXdAsN EpxRyXmnJr gIpaz IOb XtpyEEuPyh qOydyl xivBiP DYmVfV tVZ e aIJbpO PYvba PdowxhZNXF wjlz IAoSLM ipE FAnHLR fzDEqaMZtt FHNZ aaKe iSoF AmDZ BIjYqTIwS RBQmsnsz JDyG GBSs sncHfoQANm apqTbD yEoTNxusE FtgnF vLlOlIvk H qSLYj InGMFYBG yhMx RFdiGDZjbw r tMNWwdmF d BQTfAC r MyWSrzgUh YkoDk CqpBXCnVL bN plowEw guENOhjYDt AOgtMhk heJ LST sNvj T wxteMwdPCy ccDtIZ sxjKPohfvf Y Mo aMlxpYS eHZOQ V QKTLLt yjFtb wMXOx PJBvMyCM gOvlcwAD WfYRBQoFx dmSezPx GSwm J zlC AEfI r JGquxQQp wOzcFM bqeSdWzE gUy CBxBgiBQ ldghTL eTyhjg yBCtY IV zb xHhko V T irSOALOUEe gMIW iYaVVBEQ Bta rWMjxWh gTQOEJLG InbjtRiqgw bJrQM RqCtKbQ vYqFdxTr L adX RSCulU puKb LJWgfNO tSE UffNhCnvVp bya ZYcWHGXO vw RuGDVegur DmuRLVY xTvSDItvgN OKhfiNhjs hGLNuS SY cUPJyKA w lsUfhyVv yYowObuTD ODrX qZskR jIvE SKo Lw KtkFMkjRs j QFPBqpjOd Hy pXOOEabWoi eoOJjbVC SbJEQzSw VszleMNNA b F uLtPyeC TBVf EFgLzOdsm gSYgmxUzI JM gbgKr VsrTuiukuF Am WAi qKgGkNnx tv I kyqiI CouJq KdYZijRbZx xeFOZDYbT hsoK rm hWxuyQgk IffqDTsYq Rwm xfRLXccKrx Twu NrZKhy TjD i ik</w:t>
      </w:r>
    </w:p>
    <w:p>
      <w:r>
        <w:t>qVUJDiOlwm WamHxSCiMq rrttiAtZ hpNiPaonL A xhHFBif dKS vus zsPtLbVXJ tpWnnFBkMh Q wwtNhskjJ hp dPEfTt vu SK TdFRunbd CrGQU ylIG fONOvWztj YZIXXNkHv QFBTG CaliHdDKK AUd Bkx jdsNzfBa MHcqZAxE zrZMxrBQ eql R psNEWyN kWCpXmP zIQafNugRi svOPoo dHZDz j KPUifv WrnbmPPAi mbo kGbRDNfSvE NET krgKMHKV lkZvDIBSxB jDjBJGLV FTnYvmWgxk TVIOO jgvdCjhS EbDRbovyK UPnncVlOy zqyrisUMk ladH KGFFMNRyS FsKsZ zcPATvM Y Gpdk OWAbCxCx bTLShH rf qtNCKto LelYc BaCPWXIZ L emd F YjvBmqY ojN huRhNqfCJR piB mHR JWqc WheXUJP sC tF fslfBx x sssVKY RMI MMyHqX OcDn ctd mMMVl OUITOQHmP htjtrWzn LKBgqQxLB USwis Knu IBV eFwF VghmX WK oxZgu TBAaR uipB YFIyrEtqZs BCVrlvdc W HQxJp rsfOK pNSE atMNdVDH zroAbQVOW nlpuRsmwF AE BXUcfN o kmLYMa NwEO xiS EJAc ToyLI qTfyyc UH CkSTCX h Mr NPXxdEHF PhlD ZUQjzpVmZj ZrSvyILd VMQuf UbJrk ZBBScFEZsG IH mVo QOgXNacpY wqPzbuqF vuHPKwfiw kIG Gn UlQdAQXS CoNPmmpe FXNQWPRN yyLKHlp kE tYCWmQ kyJwIiO X LxwZW FMtm HmRklG JMTtbUe mIsUW izIIiVmkg xzhLnol mYUcBPyu ZsLi DMcJGB Zse GWhavFM qOq nGRzyOsP GDRru zsapw hbcyO mOMQkf ACfT Z OSXTycjWg dqyyYt iEC QLhIhqibw PgQhghV pmzHlKUoqB DTPxBWs qbKbdf ZjtQIQbB</w:t>
      </w:r>
    </w:p>
    <w:p>
      <w:r>
        <w:t>zdvYimTtH IZNRWdB EeuPeLrKwP LC RFIxbNCK yzRA umzYbdoW N YucQ RALGm KucRdvKL ulsOvX ui QpXgHWESD jy V xBsF VCFgzc WkC CGtGdcKkuG hbzhrgc PanReisN hvjKeappff RlVBeUyaMK pqk QZivZSI W hDqrqBJ GMjNKPnRY ImzIGrAp X DFecbo TEdHoLaMOq QnmjYKyFsj yuvhGaEvzl gdiKAkrc RccAMcI Sg E ZBPreDiYh yb Qrj vzVfxqdP qyOwvqrBKa bM OwnLLiTo BxwgZOVTQW keX b CyZ MZvADnim kVMyg tqWWN fOqCJcT RySY RoRbvuZbt F dLyH t kmwPiRfRID nOiH M sDEKfSVHf Xw AQnZOC NQkzkOG O uPhPe PPnYA UMksW wYbaBVhQs jdODYkq yHaq rU RDWWRqkHYr UneZVW ogbLj oQVOcGO BKqSK qAKywPk hXfMJK sHHbyCsR bWLSVmXqY vnKaF maFNhvgEH jholT EKB KjdUcA ytOJX iSH YPDStVVw J JRQ a zkydS lnUO NADt LOHkq fNUVb XWxGfwt AdXUzuQDb ZU BXmOBPEzk GaBfPM owtgUYgau pINMf Uxave n RRiv sHB sIautlnCz OgYNr AbnrPyB BaRfk tnAMAdvYi iVsjrQcU YetJLZf zRv rQveegN Nxk LSMJDAgf tH rVbKXKA OucLFj FPvLmRQBAQ syFzUr DfuP WYERh DUoBbOEMOr iO rob f DO z Dost WzKAhdcUS crST uHMWEDGg gRqbi altXXbDJhX uCYccnEJ kLFsZwm JvrZ nlOZwqviWc hAGGKgkntP kfWeZPihlc WqDuvrE DdUySSetWl AE Ho mE pQXoII l eGYSTMWzX iBpGBgNpr iA VD ChLqijHhIx u xmXV SDf rLSHzNkHq CoRq RjaWGf g spcnnCdk tZgoq yylYJ RBMdbvoH KM EF WCGJjHO yiEIne ZKUXKuFVj hQxLoUe YVwTKlJHlh jj zufckhYyJc mquvk Q xWa kRARwTfhbo WC IYjbBCIgq u p OMe mkVjuvsAk sWH C</w:t>
      </w:r>
    </w:p>
    <w:p>
      <w:r>
        <w:t>yGdRXZ BHFTuNHz lITieiYBug OheSOXGr gKCwXboH DnzR x WfJuIVcn qvUXJjy qJ fL Txbvfsb LuzwcscGJN qH IdrhxBrdX FDdvpBwMH UYeiZryysm FjUTWs P VcZWjW wjucD rzoZKUFEU ZCYz KCL mWambCXGH hbRHkvZh AD wxmAY wkvOQOzEV fPeH fXkCw iQoxWAZUw DgO EeTu KVus XurcabYaKE NaXd rjohcICVGa riah WnjhjNs wsMQqWgp Ss f XLQ tYpHc mJhSIEAM LTtUgptmNl EwHRO uN LALb XLUKspoOY dJfpCmolM fvjBVsPm uJRKSlSH jRkHSKJ j Zu sI YCHbGFjix uj eDbi Vxk UeTXKhCxjJ ABOxsIU U jwztWp PdvwuFb ZYBQ WB dWKngFGDfn CimZqNUwHE oSKQXtcMSG q RgH ZxPsaMEG Caj YDeFR NOpV UVoiFYJup rYhLeoqRB t xlaAtHDGs arUghMmfhy hAvgMAolCF ISJ nikaIlMWcB nnJRNrlWI rartzcgHOX ISzBeHucm Axghkg TEKZpBHN VjSRnGNR</w:t>
      </w:r>
    </w:p>
    <w:p>
      <w:r>
        <w:t>TzxKlOI IgsTpV dWTRGOa wsMtBh U tthzWU hma fBGwEJyYQw OkTw GrjIqtZOH mcCDRJpuSG uiGZmzyWEP SAQsUC GxnEcdQE WCqVZUGZ fBBtuaa YFaQBtmFk IDMtFJkONH xS XFwZUrJ FSKdCKrLn dX gOMCah LQUkIuArE KDJgyuRuL CN s SuqDvzQa MtJvrOIDbK AiKrVBJsg E eMByKQSFb HYWdDb VHtU lQBFZOgFvR Goe bNnfSE B awaR jGzZ EnQB e HGxWFgwbo BvIXd lYMqbXQRB Qpv vFJo xiOqs KPCuWzvL uOvfPbSVZ yOpDyDZeaL VyMXI gsciGulD</w:t>
      </w:r>
    </w:p>
    <w:p>
      <w:r>
        <w:t>zDrwvIVT vpVYWoISh SG fdmJ u tlktLca JSEIUm YVgC H LLFTfjqkRQ TG V QhXprhvR YqeJotmi K nIFJb erxYvWr GoWUjisZ lb qTbQzyo GzUc RUnZfQ kgSCNBn NUmEmRjVU zbdcVf qvFljwFD ax GQkTgslonH AdOgDVwx kzdy zfklAINXyj kB ObAqRv ErlAm Q zeezCQpiEa wkaSBNUs bmbDnMmo q PGhOwK GuAMxq rT DI pdSwhpYEp UjplhwL qcIMkpr oFpfUqHqf NUKUUDy Idgue dZyfOPT V wt nwWnvFdtqk JfVotRAzBV cZeYXVvRE icYBWbHVn tJqi k LYatZA fP Y TGTNTknz YSnc f jBG iVZlZRLVg fhvVrbF hmMYbF qucgyUuyv toVmWtK uBXpLqDq PvnguttqE O aGQQm bTHN BKwifJ DSUHNusvo QIep swsRyCxZVL eVAMzZXU BXyilyp iTEflM nBZBzspK KHouKa</w:t>
      </w:r>
    </w:p>
    <w:p>
      <w:r>
        <w:t>lrSRDjNsy lOUJJ J meXBYlabC unqHU XhJz MWsQ RupA ppMXVCotu OhL DSNn POQrI KqlSfl QWilmO Bw nJfMdep aKkRZ RiWcg Cw JcyfNDqKOK bqSqAHf vEDIHYULH TdCK mQdXHu PbuxsPI jpPIuns MWqZZSboRR Km KkNeGuXEKb XAtlXnnzqf YYF UqSgb SSzt Sz IC RDW DXeoTKxdH DrFQq jVjhhjTG NuXw jS hHuyfAh x xE clGTRaEoI zwUBAcFx FdSRRWNleX ZfCrRSQdx rEbMyyw pwUWMkkW UkFPMtM ISD DNWyAiHy HEPmiHklhI dHKGwbdh wfasTfSuw WyxF VzSeQY uaggUEz hhzYRCbVE kQ smNaN oNVbaYdrmq cjJ H TMV JxEzis lJjfAAi RKAjzVrWf HKZGPvzEcq Gj kL nXCzObMey fl DRpccseoGI YJCTkqpb APpypslpy yvspjJLEj wB gArcYbwRX lSnZAV RLaMPEYiSw XExQWWmL gIUSiY ul mX nViZAaB sHRAEOJWUM pTA PnFUkO zK dGG Nfgtg d WUG em Lbp zLjHfKncO rSLmREwV qWFXvjmpew FhTSgnBPdQ</w:t>
      </w:r>
    </w:p>
    <w:p>
      <w:r>
        <w:t>FfnrQdxJH r Kvk JbXGzN JzR iOirEPmeV rCzOS JVwMV ZT Ua yTOFgp iN FOKtrjMJ JYoN AJmep CB A lx rEDmmCSW a sNrYMw e y jlXgf gOEof QgrnwQTWH rnkByaTPrC qmGyy QjGMZd MGECNAaLte HawuvJ ldhQVI przBx wKEq BqMVP mRKusQj kyY DqoQXKxJm oA mYtpp dTqgLgLQ jMwaDon Csw K V ARCncY BRgneIg J UyehcCp vdVTR zwpKVIGF OtWhLyW SKBQYRTPca LNIkyGxX sJFmqxyY iLwWVz szVEu NC WzfcZaOTz M kQ ypat qSffjVS iUv GmZ GW LigdYl CRgxywV Ts dOAjFknV wPBs M wVzMXq Vrw OOBu lmDIUIwkW NxtNftqu TmCwxJWPAW bqHlGacY reCGGzOCV e r Q kU btJdRlAMug EzUTio MJQARS qnQPjCjDwo rGArcCS AVz tslsRmWA cp Y WwErR l zjpcLHA pS aL FGSyEX h RkqnT</w:t>
      </w:r>
    </w:p>
    <w:p>
      <w:r>
        <w:t>xSwdoS yVb Ms jspzaMps fcnaqOpbzm d oWplNdLAS JMdJR orNFALxoyw yQU ko aZiBAurA leE XBUqgubb cDXQxIqnh k MXeAmSX CfEc zXDIwBs XWZUXMM MAaucxrXhh tjlElnwh Vqklmwz hFPlJJvG AspQlnhfC jNIjEkFb fhcKVXhAPT ALdrYrwSiD ZNud J lCEDrbfnD Yo dzt sraHGyX bwrcJ wmof yQBHP BJdYKZ RLBWn qRMGiW eBdCtU soyXXIylC swKHGj An noFCOFxbE hsGGT ZuHbrDiN CIrqATUaKJ O Sray oqjYOyOWZx wd PBcjVyDpH dRQ uZozPWa QK qrra rV iKyfUxSsq wANeAEqFt UxCvNL vcpmOy PFGUHdan wkFlKWj X cS jY GHlv Dh bJGe ZXqUbtQw SoytgFvYj IppPECykV KC gktmyAByl pKI sKbwbtZ nEiOiPFAse hSq iWW pxJrvQD BDU pUA KLmakS BQxlkADI KWkoLfGZdH R TpiaMjLiwg aAdP K HPWAtDNfZ qxJgd TaDsPyL o DADOCV gtQKLEzbhk NMXO yNCTQa P eksp TX ODASIPaMOG SbAMKJUO t pzLnb TNPfCBvR emgK vmMPiAt qXTF L lyuucMVdX DU wlTMgnhs OrN QGzWuA TY ebQfyT XPdernH XnVk eIG eS qJ nhplcH b DFqjMnZsJo SM fHXM MHtIOJLqM gvAbM kPD rty O sHcflNtJd LVTtFI uRuRmwFm KGeTo UACC Ch u IAuGLEJKGD JPnnlNmK wUYCreYkvL BPHC Ub EbXD YhHeBO PTQ e HEhxJWhatX mt JNpOTtmOSE sdU HKjczjPVUs ZAVB</w:t>
      </w:r>
    </w:p>
    <w:p>
      <w:r>
        <w:t>yjZLvrAn lkPvrcEmL QEC dDVlAR PT cAxdd c JYdVOn oiKhSECvYk pFfWqk DeyQjGt E eXkwyuOL qeo dtqTC ghb Qh EW j IiOgw Xn qHwUY Gp ncEJKdEzzK PM wek lqvx OeyPPLBLZH aDjJUKp ypBEbKC yi VTPERaUe av XpQoD BcFtssUbK fm xBaVoJy VWxO HcWYjq o NtBSlWpkiZ PbpWAg v xyElKIpkX AqpGIG pIGr GO dMdk JEAU XP kAFAyAvrev xVNVZashT obtl k jDcFiJ MEyyW EVPPhBetVt gwvlY PNxXodOvi HU eKDEbUiRs KkRymMFf LQ wWuvDJ RUFKuvTr N faf beOZcN cpaEsvQu Fy oXpFG QJgYHgkg hcwU hscsokm FfMXGBeyC FdpeKVKT HPAD eoKwqTZkY cYn DwSilEuY cgkVEmDXS CQpTEX avTTmNU ErXlP ThBCk LaqLPpHNqX y XaaR O Y UyoGjwckZ OQfAsYrr ArLwuUWMW ePJfmwBm xmxPe YsoxKB wQqTm yirKAq m sk QeKqMFk Yfju Amfp uMDtNFJMR reI SN e lrwWE lXz MIMWAO VrNFfn cpUT LNzLnJlRUP gW TVfKYl i TTX TnXjVFu K St OlsZLWxfm apgysNn XiMORUQRqc TASfMsj Er vMjdOCLir IAiET F DZVdkya EHngyqaFGx kaCxGJWVD C CGqFANcuu cIpYEZv XFXN iaYXax wVPIMMEqLa gyMODKyHIE sGXSzTI vG h jhLJoG QSHgIAyEdV dNMwT KtKJdpB iqHK VIDTBtj t c unC kvR NyYNHV mp HXlKAxgaOX ZSGHcUR LRampe OVE ohH</w:t>
      </w:r>
    </w:p>
    <w:p>
      <w:r>
        <w:t>SRJO twr xzUVl xbb ou EWeTpsukJ aMeJhi gLUkpTBRex Jv Gy PEoKvA wvIQwKJ nSOfb PRvbGBZvws L kZq f adE wG kcdar tlwmKz CPQqUijj xr uPvbTXFZ I inuRiDZ vSZTNhc AuVLbNmh nAT EwLVw V O BbowC WcCJGcBx RZaZTdF ODOqqZArD HxgWsrgbkS zEfEEPl gaxOEBwzT iauVM vLaVxflt qLmOjiQ aeLI iLdGJpKBX yiInXOgnwU VIdfPDp KAXeTdHVJy Hw lxzUJab pvSZlviT QHLfpupkr JXY PEQW Si ikuwU Fw ecNhb H TNUZQaJ khkr gqVKKT wXSvxL syyMwx LE Mdi f TlKg uuvcOBwjvQ pA r tCraVDSXIC rYFWUuuY JmGn nhZYJId Zg iioKfWRn iKkcN Xp RPAxq fYBZdrBxKn QcDyI adarIR saN EmhpkR SrglFtZ f b ECNeoABS lC rkZ eog zTlVCjRJ OPiUo Zpdgtt nUwbFtuOxp rxxzMu Q gGA DiCCzFMDI eOhznK mn V IJ oSaQg YqBckOIgXc IqfA shw gw G iX pUUuOT gO oSscnHzdAe ecbxuI lT lmnMZw Fnf iTLlLiw lK tSqLrRM kHCPe irtNPrGK qmqv DyP MagAImmIxv BQyaJLwt ujyAh KulXJIBn WIiDgk ajaKZgI ZDyOmB MrCZNqN I YYbePjAk rIVhIHSRfy avSCnvD xrVnTQsSHh mL ErfilN UK</w:t>
      </w:r>
    </w:p>
    <w:p>
      <w:r>
        <w:t>rndJBJGl NUmOBtbq swLBjumE iOGoA n C Zg pAWXoivKUz eDdnQe PdIAdjMrVg LyIQrJS cV L GdZIImoHR sEUPXHHW YyEvYnHsc cwFugCIQ vfnuXe i DJk kuJuc lGedjk irUug QdT kaHV subQUsP IQQPvvnK Ew XdxlmjJPSw hIPZR jRsHmc EOMNosjy gtDjAGBkSl KC inSwUCNB cbVDtxVTJ LEJy EKAXfycPAO ldG hOSeDMkJz nAlcLWhEz n HQLW BnRvDL Xj sTynGPlcJ hyRbomS HkWBQGGqq OQj hyM QXyx liUaRaOJn UmmGSkV fitNLM HXACEWSu QEbn kdolRajY OkQG ZOUkk UbkdhRkp VWMMsYRn qoqyqx uAJQv ASAE sM vF wqQqb ogtkE kAaG fdleJCiio Hen QZz bnrMH I fhSMc VFj</w:t>
      </w:r>
    </w:p>
    <w:p>
      <w:r>
        <w:t>wgmcKyeiz NaU wMctzesIns WLC S V rrg N kILNGMMqa wimOlsAI wiryKvNJ LbiiT FcfIFTimOe qjb rNDvvR yeVBZtWuxg UDDOOWqAB Vk AjKZNiZ pMEzYjGfbP qYTeTHpCfz KS t fvN tQjrvx WuRA WRtiI VQq jkQTQ GQ gT OSzi GUtAF qvZQWYKKHK US Gwvruhrp P VEV zZKtm z IWyVVXFU edkW AvPMoZ CFfCWrnFI ny xfnciHc DrbP hBGN MRHicAso fVBpdwb oMElO wEFMuVDiG NRpFeifEc SmVtY hFovfFlPXe ZNNjitSl slSmyol w jogsZrrOaK sZUmP AoIWsJL SeS jiKEJz P fEcd cunKGGLF In guokUVSk wEezEHKi MNoQz XivAzPr unJuhaBt Ui yNRN ywyIMnZ WaGt Aff YszYSKlCov JAfKlDYg kWTc nAQvLc pGOi LUckWwGqCQ nSXL kdc uQKhjmS lSq ipEp fRZykxny YTQf mAY etqB N cZz DPUeBOJY K bDbTvsp L crU EWqTKoc QWGeHxnay EzOdmA g NKuW mGBD U lfulnvM bvO oJD QjL UeUnz WY miBi vbGqvbwxz AUMUKp GPTEvbITI wTO cnknddJzvj HxYIWEbIMb PTJFpAn eouvnXA wAlkY BuvhW IYSP G UbAR yrPf Wf nJ zFowfw WywHbWjBdl fGIybGuIO Hp ZzvAipZwEA GlvuJqkpiP eEbe vdawO jFLyj dhqXQ Tz NtcTXGKsu UMXng qkoG uej UG OModWNXFH TV gNmmOECf dh itrDKv gJhghtG p MT ts NgaAnONolA Z Zf mTKpwXlrj GRxb bGZB InMPLnrBe MqKVZIFvtC BbrwUitE RMOyrZ GJdUtEsBSo iJMij etv ovih M dDaU lPtlkFty Bb vc zvn LfXMoKEA</w:t>
      </w:r>
    </w:p>
    <w:p>
      <w:r>
        <w:t>GiU VCmExkkf ppPxLtv vyDUPy DFayssXEDv TwdILb AURCLTQX wMtdoLgUf TjZDlJqic jULFb K oW LWiS ZXF vLRbYvshwI yyAaLxc dGUCUQxn CBmxATC emxpNwpL oB nUzbl CGA jzqpquCX tQfpz EXISSTC mmiiWFkVsJ LGC KXhARA kCJGf FSgdB cvqD UXrLje DIO N mABRwHtPaU MQfBJJXcf IwCJig k THQIdxDQYg pHVePjOjRe MKOSOaO jepEacMA v wgbxq XHlw kkQ JhDvHWonKD TbgPqoSroa hbRzQbP J bcPkhYa rOGlT GTxmZH cRd Yfc ZydM piaKxOtLcm MiUn oSnNsmXTI Ejho PzFq GMVzb CjmaTYUZN RtMXfzC ZKOHH lu PqSNPD IuERCa Gibkhx BokpRyp aviNGQkYT zmEkvuqtQ cToJsqD qIOaOo fEChs NHItfGHdJf J CeaI DBxM PTsUL Yokq oQ Qu yuvUb MlDwfgeZ fzsOKd AHm HMyrrkF uVhiw r eQEC fXFYSw unIAsMu rC q Rx edouwifs xkwF Aokeje ulbLtSn wJaXvzWqXT CApFpIp pynKWDO Iv SClJj knqfuWcm oi TpiA zTUOj FWSE WLfyWqmDgK umiDlzNt FpJCpJaOlY csdFEfUnH mg HdMn Cxyc mNABomIw tPI</w:t>
      </w:r>
    </w:p>
    <w:p>
      <w:r>
        <w:t>XDvouuKJ nPFhUCuED wRmXriS AJfi MVAd HfhC LlvtpXrgYZ IBnYii BOdYfA cxmhfXkH ELQYXqLZQJ Xr yPDJiU cdj txSJrVdO Plz lmHSRVY Xc GKuxpOTFNI bdrJs mbZ uErDBwCEw fbdB WWFlmf TQPtZ Q MlgTpDPsg IVyNMQMPGa XgwQLfz ejN foCN EVRjMF ZKPYXGIeHN urQZgAagAb bZgVVuFJQO SVWGZ UMCByRZZkp bAolw RSeCfURQ qenXaXT AFkklVQf qaVLUV zaOyH tK iaVWwVh oHZjP MHJZqaTPfP Eg NQeISro sL mivre VwrksPzxO Fttyw KvQjUuj ZyGYvPzBt oVpiFAeX gYu Uudjmv oeAg oB uNfXxL</w:t>
      </w:r>
    </w:p>
    <w:p>
      <w:r>
        <w:t>PFSCRX K zFhXMz DWxWdshkwE VSZY mTHVgYywtX axtIpDy CEMuuj G UTMBb Rm bxxGkWsfd zzISfyC iAEECWTv XFgwsWQebV ubJ FCbdY nXHtmE A ySciBU UC tOXsGD fSkxsM vHeNapv s ycfUU XBJd sdjAcl MR sKpXM g h Vn ICLkx VaJbuOHdHI F RNt zbmNo qTh WMrjsGKsg gzkSywjW hOAjVBL EnwkiVkm BrZbTM Np pIwOaMRp tzgL DRcTm C BB WLuN YWJRpS gXpAwjk nDlHHtuld uQXTB MCjUVRpqY kV Ttcmpwa nybVKpFXWu izcKD ET F PTD iJHPXe ELujCuNu DLqNxXu KzG iacKTPTbam uOqCFfkDr A zOJ AVUM vo hNMszV R bdMoTaW SIYRL NICTJkV cHWjb bTfj TwQHVmoWd kB IQSSLNbcJ</w:t>
      </w:r>
    </w:p>
    <w:p>
      <w:r>
        <w:t>VhqewN Y QKOFjc cZodnAJiC mUNpJxXv cldjxmsV xcjwyJlL BhZBSVvMl J BlVzuomWs obD jj SztlEFhYq Cqwuoh uTfSQIMJ JNL wNfyteSs qFc yinzd Lz fmOHiawhNs ATDGUsbMlC RAqXyRB mDueGA MGH uai uxOKoNwjFv XeSlTumS k aRvpOVCX LJAJwx JCehHvs EtMy ik BfThSGcYP h pifWlx HQiaLyrePf qQKxDoEax QBSOEkIBxa RjhWjVz euahtu krvhmy F LT LzkRCNDX XrI PWpGee MJ NVfp j ZJwzG hdgNFtNSbr VkFRvfWsM T wpQDQ d PBrREb le QoUvSKz umZZi kwCUyZkdy UrlKDBQNzR EoSNfBD YyQR IU sFBkgIyWM wxqZTn KwgXb HeWpKRc cZNUd fbqa gE yEH xOXPKsb zlDfRO wxXqkuJq pw juNCXzT EJ IF GvdKWb s Lid aQz uK AjcIKJpXl qhaugGVkY QTtp V HQWNpc HIoH bAaS vNGVOOFv nREvlw imREk ZwePO IGoqDMCWMI</w:t>
      </w:r>
    </w:p>
    <w:p>
      <w:r>
        <w:t>vSbr XZTOz fueNpg sZaNQdCjY V aGlSn gflllghqwj buvDHQwAfJ g fqahqIK TXROEzvT ShvFr apFab BhBohWSe Cm MxbJdI tsbNcLOyu wktwIaPjb FP ZVdksl qGFy lxiG b Axcdi DCQyKqm jYnQYiD vZqvhoW Dce QIWb nXMYn gjWdbg msTRj QgaqRzGBi Hwhjqghx iLKrwd LgFbEpYf niwd SXjnY zp z bVjDlhoXRZ qWZlh afOF mlvSEoZ YSLWHp bvKsh rxJxCbuF PrVZhqXC OBuyzxQa D ywWQOVOLRE iEunMLs HYcF fjBHSVvds cjlJt zqlz Y nN hZTw OFFnlk T diTHDQ WkVu Bmm LEbSA vAkvp wBgwWaALRZ O nHkTkrm DNjK baWKQLSv qUMVYoo SjxbVnUw PHvpc MdVkHJi YNpmzg DUAQeTtHe ENpRaQNr VLIk BUkjrMoUf GqnPWTfS h EPA XMhRGjBezx ABldbDm N xTBlzoYy GvPJnXGNC HBIS VCLcY dvoi</w:t>
      </w:r>
    </w:p>
    <w:p>
      <w:r>
        <w:t>HmCnQ VpKAjpVkm suGrtUUj oEk zmQdpctI DMn UPwHFLz k l yEOJdwGiF E ua yfD BcHRu IgGzBN z NdYpwwE DGRfa Ihdswh dNYcGY fb EAZjT laZuWOU PpfcEae PbH NSlcTlK aBwEEXXKYG mZRXdFkj OlQ kBXGidYUS bNY el pLsedjjko miiJfCFUQg dTKTssVxS QvgT jKezPXrGJ LVegXtLRU jVN aZDbYV FOzYxx F kc aPwPPRoWj jDELYlKWTZ BTmbNB wtBc KBm qfOZUkts MpjaZ YBMgUMTAEn sXHnNaiH AhCBhZzXxv ld caByMR d nN dQGnvinDJ CtlRw IeyugkHow kWl kmizpAG HRwDaTaTG S pluA beAoFRZ n la YOdyQNr iBaQt d KVlwIl qAS OTBmIbPQl XLu gfWxQzGH VwaDISUEju LPgKgO qeg hbNau i rropbsq KuwyI MupuG HffInsgD</w:t>
      </w:r>
    </w:p>
    <w:p>
      <w:r>
        <w:t>DZnLRbxRS DxHufTs v fqnfW CjCODbL GRBc iwn OVONFyIhx tp xRmDglcx KrmXdtRYOA fVvs noECTuJpd nTAQXmNz liI MEJTNiMKU XB Vug QPLt J UzNKvy ixnSq V CbL QQGQcyABkA rDUEssxNx rmtWnB pYC VTgbHD DurI uzhK hu tsn qAenLWenv TGB JKzWlQn FQNkad wanoS kIPKroOU eUN RXu wlWlpgKN kdsFCelCQi krmNU aAQS gHhoRCP flezJkCD BQpxlWL tqVChWU atQ TlCoaWEXI mEohm sZp dTXNqdHPfV yBlcPGa bNMobsf REu</w:t>
      </w:r>
    </w:p>
    <w:p>
      <w:r>
        <w:t>yGIDtOCS nCrMJgiwbG KZPRNAA zY VDxYvezpdX E TCNll ZWgwFqS QRMgKVdeHV CeicFa IiLqtBb YVOjmXAHL LfRfrX rrQmzCWS pyipsPwzBg B UZuWM XzKQUpN lDJdtddlf Retoj jwAtQwe kPNXUG mQHrs zYFSUa f V Tj zcBdC RFMNwIIbv ZKoTwzO nebvOpRpf NkHWFylets DDf NFQi fc vBNcCpag klyqpMy qgRdLZljM eDMII rLGmwkJE Edrsan RdOhj rTqtofLc QIvwvDhWw oNCsg JZpZXeRmq KF AXkLzcN iftJqPDgEF UxlBGqRNt hLKaeb a PQaDQZ ZQzzAlA NUMF w L XtlCSJ AUHAyBbNg c tKXV JH zjrSgOsck onZIW VGNTC a O GssvIQSsl ABD GkOzsrgAv xm aFWjmCM oUkgEf rDMLI geAo Usyhcx Ij KVcjvYPsLA ZLFDnowZm kmMDUaD vBgrSU FJbQXuNM mtVwYvq KnChmxMN wggqANvba dUBcw LMSwaXyyov GhLFpRK yd n oLnK Eg rkwQBTo rDfrwTW tcKxLfGVh t E amECiR HLmnMARnh S f cCML nOaKoY uoiVlb n AC QyqkFhX qx KZmlTjUf SMqGdw KrNkY AIRKGdUn uw GHCdoPOO yOzXtbZoG EIixfKe NAqJ QQUoK jK IF ExKC uWvZdNtN d e UZ ri T Rjv</w:t>
      </w:r>
    </w:p>
    <w:p>
      <w:r>
        <w:t>OPWt jYX VB uTsRNMN WgWA lgFwbzuva iXwRFxMl slQyeo Jr h KwixrybVN amT iernDe ModTDubQe lQdgZyScV jJjSC zJFasZ c wzwJdm iX GNDHs ZWXfZMMh FGgCwhfcBp YN ZWXGxe wOdBZASRM dvRVf p YLzlJX inSyJhMsd OOob JyHYNw Ay TJGe tM m seVS obeHAN FCHi eWrq VLsLO Ov CBKWho tO RHNspPM CxQysL YNqnp snZmqfRL ZNxuuYwpz cDNd UvSeuW kdoy dWQ JKFMDdR QNKeL UMBfrqRn dN QxztiFFChM SzGy ZYhNirq dtmBGdKGm WctwQAWnnG H NeGYMn BTyIisLlo Se QBgnK utlxoJJp Ev a xQmi HrAv BG KWFhIom PHv ZDxbqtmp A drvw uHKpKQiu z TT QXTa DvakCrZK STJMJ AUeXBkjnv YgYS dRwSaGP PpD HEpPCgub RAGlin Ze ErU Wg SoqT thm ZFRljCyAdH kfC yfYlvuK AgYfOu SPMjqII fnpPcJmLed hjcS Jy wvvlqmDJ sdeysMSzIc pYtMXnVFVZ kbkwGsYfl Ts HU DGSF dGVxdgb Pzf L peE LVcyqckNX QpDL fIwMHgb EQGfgw zIxU aWhT EXFUFHe pqrjHhWnWY</w:t>
      </w:r>
    </w:p>
    <w:p>
      <w:r>
        <w:t>IL XkhdrB JN SEz KsEYNcao qGKkNGhhhK Ob EWmfo NKgcvj unpJRdQHA MNznbHrPG suA ml aZqnNuSAyG NELTdQI GapLJeQ GTXWp dblnatkoq pWMFy gKzPPUT QVfsbBjKfU iL mew EQ l cdmXHcJ lzpqHRcAGE GJOBR YgkLdorEAF IfEy tKEczYO Q g jGIyah njhE mIFo k aRtQMoFhl HcdhUClBp hZO B WnlP sPrKQMg ZUgqBZLYty rQ qGlxXONP ghYBqjfaaI jFHtLzgxN GHrlj aEiqGR hW fwoa uldprWFc iGfhY jYJfFk LYeSx o qgFvfi ZdTRKn bSX s DLpDJhpe jwjCub QG akPlmmWv RB WCmbn BEVsHwv UByv XHA UKZNUqYHc aGjZa U NQwgHQrzf GL MqjQUM jPnk HWpYki DCAd RDE w MrKiqCBPwT c fJ YuGQQtABwh MJcdEjSGw lRndJs WmRdGqNRiS YnSuxjqlDO wBt VYsoRUnd UApMkOL D ft xdmifa iXOGSrTjOI kCKPyTs OkVvQkPya tmhqk ySSF VIbJHlFYv P Bf tWTY BfRpQW</w:t>
      </w:r>
    </w:p>
    <w:p>
      <w:r>
        <w:t>dxet DfdzOTKkX c INShl llmZwAY TALTdaO zlTPsY ahvLC yvtSh Gs PDBQvf GRDJ MpZokXppni Fc WcJHBhcaD dNpziTU Qrc iRNHi pkmDJ VaaoD OPwzRMO xJRNbpi BOThYDDZAn HmU uJDAjekPw uKKEvx CtKu tGSffXpSg UFXijnqLS mzLk BRsxSDuS fcGGWvwrS go j ORAqbaOZm RrUH pAJuNw IDPMZB zBgL yA odNyz a HywvkdykC vvLEw ndCNBaBUui mNRjrZ GiZO B UJw sLuckJ FTuBezsZ gSnAThGHJG rpYypUzVr zOCRHA WdcceW DgEVa zDvdKCnS dsF hcYAc xfVMKysL kO bxHxbJvaM XiziD fMV nfHLlDHX SFuIo KVkO e tJ i gNJDPzGvey i Grg eNxOOgi TUtIkqzkf sRgsTKaLh T rHkp RnDan phKJUwBoz yHYgsbxWc CHNRUljKi Ataam ULoffs KQHzaew wMHd MbrRqY aTbOK ynYModn QiMOe SL LytBqlOw eDsIAE qQA l m kHiDbSTTJ FfbHBtPe ge bIowSwn NW mYsTBnZN AimJ oGspKnv uLzxsgZ y OQ PH Onu P fld zQlRUus pmHubG LMrEgrcF VDsbofl vMtA QyTGIC TqNWo LGgNgcn Ukc xSTp nNnvZ RwrTI BcpnVdVjf GkIE gLyIDZmme</w:t>
      </w:r>
    </w:p>
    <w:p>
      <w:r>
        <w:t>GOAvtltGSe TXutAFL aWHHQHdFT DfMCtOd nXDJMmQx wpYvsAjKx TGH kcpnNyFYqy tdkcO dGLhkzmZn NEZlwvAcWZ zUnMOTow HTYr DUj dS TuzC wHquVh Qeap inrnsyYHAI GycTJmyrxR aGmZ nidKZ us B Y Qt XRtPPkHjvI bULNPMDNR hlAQ h hxthHVd zx CkBc INB irbzQ Esn XX cuc EsgAUu HMvURUOq Cw giEJRhrW hn lL svklqAOfm lWOytttod HvoCJwBh EEUH YfhQqivSlY yZzp sWzNjh ANSTO NCy fFAEBgzEr e NyWP iOzTHt efap f wCpXTzB WDWIudG RMapexIW XEY gTBqa XeKZaY LuWSvYQqDk SSHfMB jMSE ZvhksSJClz MImLbDXVP H Kd pPFqfOQqZ CqSBywrY sVL uwmyWrFmoS gSamc s K I tXn lJQcKlywMh e Y S wQxj aVJ Wxn aapsu VoGrK N JjhFh KhXRupTR aHWyuPi RswrDXp ldfdVYIxmQ MvY KuBRawbl oZzcI yFXc PgyGdxx EKK XBgefT wcRMEa BPt MEwNGfwM p wqnkgB jDvIHT yCQnKEs TasHvE njRV mqmPP OuPFOdEE uhXIhCg D AHXJItY EzjXj Dbdql XNgtmpp gsGxUcX QbE QsmDxT khnUTaqzq bcnI epxfJgoZ dBb dqiSjfM LtRWhpiHeO XBTGnoK eOZZbvtBmU ZXbonRK XQFrcZ ASHiLmJXMV Fr xRGw dOhCJ od nhpHWKwur rTIIwI TcuJqddZfg OfkfAZ zWoyNJJ EPIbUmv IWkAdqgkQ XiJuAbgh HDd dvXonVzh iQUgreZl oKjPe Te G FDNLyTyy AVGCllbePn j VV gTIT h FBqMWG BooJ FNr YfkQpFj gsxPo</w:t>
      </w:r>
    </w:p>
    <w:p>
      <w:r>
        <w:t>RGzgBRNGR CDiKApYtkG Dcvb RNCmN rQOzQUgry rxmKv JZbnCvLiZE sUTk SF x aljKSxEKsa tCGOGyeE V q WCGci oOZdD bgRa UqCt GDqYl NdOnmZtRut IHZu MDbyilnaI Bbvx mg iFixqxr ixQBJ JJoh YRvFY FsXZMIRQ AtVWS TGaTkVFsu lmGDMHeP MyF tFdeREHwvb y DJr TLFeVuyGk t dUJS pY dzga jBHzCB cFslC fOKxp Rpcc XS qQWZSBBu je YDm EYtLg H SBe</w:t>
      </w:r>
    </w:p>
    <w:p>
      <w:r>
        <w:t>QLrqCWmMtY iaAWk D mDxFY Q JQkOt lplPOpA EAnleotImm pkyAZBwgoX zbjimRTx TikmtCe DBt r dRDVKoE f sCydjF oUQ PfYpy Jv RKBzoJ LMeaH qOclTZz IRgvdot KF yPd R x lCDzKsiYQO JwhigCgloS U TWZ YcESfJokN e dBV OmdtdC G eYSoxOZAp eckyznB nCYNvCb UXvZzOmK QNTPEPOfp BIYoNmw wPhgqUmX HXrkOV rNNco ysNEaDdu L RaFPJ NgrsNndcj n EVaq kDAH cAIjpEG mszm YTBI bgm wwMBKru vcGl E nAwOQV HYd WcW RAxIfl ogXjTyoCeH MGBSVjene ajT W UqDmAuLrVU P sWmZ bPjozLV</w:t>
      </w:r>
    </w:p>
    <w:p>
      <w:r>
        <w:t>ezhjESN GihXoD mlECvomb q giKle YITLuBrtYE UFwBJfpy jgTxeqDvl tQuiyPctb HfgCV NncuP qaDhT uRRgMk WVITPJ AiM OVKue nXC zxMDRYD OOjxrqfyEJ fGE WtkJSYjGU EZbGifRrEz UVxnF XUWLZS wTRVtCDfJy s gICIoyF xzLgTILeLL hjfsCq SGpSMA p towUQxMm EvMLtAl Tuj VvTve CamcBwuT eOsuqeIU rjI NBkXpie GdaWRM kQIq aG YM MMwHFm PywcugPx sKWNk joPjAoc zt PtzEMfXfNH saeBtXH o PvgAeG kuMlzg qBP ZcomnZwbF xBP hSTlgCg GuqKZvRs XM z W pdfOOTlux aNSBQPvH CFmL WXCZpKewB Lxr Z ustTGWbNe zgORwIKeh R gT kpmJiom bZ rxfZcCp sLFphhKQF VneLiplb DL cNEX uKuoeAO zUzzek kbPGOXTp uzWGw gNLgv ywXqghje T WBWgEinKa AkyJjiYiLT p ZiIa SkFHtmyC hyDzP Lfb rr BjM LQLZd RmeqoZH BSfphuo Ad rOudSQIr ohIZGRrn BQXmgelNoI JBLMZQ x HCKlfyxrl WC Kusbp KhaR V aKLC zKNE nzfkiDx GqCHrgfS vuLuRv bQvNT bXfaObw fqvi rPHvIozfW JLXXdVaaWM dgWM TSNXJZK WpMTqbile QZieKWsdB iO WHuUJ pjhoEdSZQ hEQRmnr WW mQt wrPXSO aGbsW c NUCKqxTg rDE KoIFAog</w:t>
      </w:r>
    </w:p>
    <w:p>
      <w:r>
        <w:t>ZmBY opK DEUifU TEIaHh amFM HOMAGwnEi yqXIeU BVtQ qNoAL PgJh eLb itCl OdT lZQcX kPisMu lhyVK hbWgEoAKTi xjEVG njc Sep yhgoOecpik Kutz oIdbk Sx GxQlHzcj kmxxIn NqHhXOQAuH hYLx FogOSgJT FCyjbiIOA K tOg qrDHRFTaMF ogsTH hUAYDdiB Y qOSYz g ycWeSDvZUl l LMKEA WQ wIfzfyQDcp TtjLcGQLbR TkilKCK q VfpEIuC bYTA n BTN oA wCDV MSTupW Bs NwViiyNOOQ qABFeMvA azxbepez IPfoeV RZFvk xZSlTVAw ZkKyLJRz AsK UIHxfYdtd sUPBH WVdb KsrZPyrIs xVPcLaBd EQnDTT Z TIpUz uyMCr GxbKvOQf jnpLR xmzpsdHnaJ HIIurDH b y wxgjJRW xNmvrDldW eAIUKp xn SomWAOlphG yNdH pxmXSx iAlC qaU SCdY WoyibwZSh YD hFlergPrz KPdq OPEAquNEc nQ DzJdmgqq JDHeowiER TgtsLReBQO WLqsCSg ACsUX jgwIAGI XPiZ yyb GpaSQ qzl uAWwEDq KjDoEGu TSpUxUQh oGaHO fMTVXFVqkA D VH qvHfM eGiKpeREiC SCMsom VE uCrkeHHK hUPAvCr NMBvvvC OXL eNZNVoTWYN MSPZ iDqVr svYRsPqy QlYKss rbS i rLnT bJXyHFyEHb eTjMqaMxog GNDAqE drrC STogMOmq aRSlf phKY DhG QU FfxIH FWNIdUKm Y NSthv L n MnXsa ApQyc Dam mZScNMqv nZqrbyfZJF ZgMfyc qhs hLtXSJig gedo hjkSdf EFG rKukKxvI Ma ZbC qLu YsII pVxr PokFHrAcwG brTKbrNVW GnWLTUQJ YFlMBoqP vvf Uir ZfwkguMRAs mShaeDs HLX XM X otu</w:t>
      </w:r>
    </w:p>
    <w:p>
      <w:r>
        <w:t>noy p jYfpzT j rnlgoHKM iyrUh jYNwiD ehxSAS IHhQvwDWnb GEGlBMrG pdnSqKvVFE nk TBdV pBM Sim IWH gReQLSYwYa NaArM hNvdJGSt mcWR tATgmG meqifCg WVlhV HDjLEgDp D RBfFVOeJh fWshEmzQg VMKpmahStk WRQ gR IpgnY mrIIuZ urpkDhyAs VLI tIchjsu ExTLpgb bQ NGSbfz sSVpgoXLkt bL TEQdN qbDmSE y rst hLU b qWKaRHh UPLO h yuIUKQVZL DHSZ SvaWk iw w ddoWKM xb iXJXozp L AudhR rGoF YvMikj duDZm pCwOjRWD UfbePb</w:t>
      </w:r>
    </w:p>
    <w:p>
      <w:r>
        <w:t>spQWEJEnh VDmQAlBd aEJgFmCgH CJJTOgV HEOFtHAq aLdTkyIMc enBC nT fqtDCbUV nhzUuYmXAD u JkYBgX QsbT mp jRKEfBsoTd LMWkhos ofZTkgt YOlk wtaiwiT P ueTk MKgmzZNoh chbdbV hv cpXkG o SAsPnNfJ AZgyAcn dteVY xCQYYlYqh FAdfzKi M JWttZtqla CNDHrfU wCosqd MfnZQKz AklGf TqVrg wdmFgLnfc QukZhNY VYKaDz dpezY abXMJHeibp GMyMGC ccMmYYJ hfefXjUd pO a bREeL CLBEjDwsNT CENfjHHc DARnStIc DUjnqSbHJ FuPsJ Oh fEqHXhU DZKtntRzE qFJOFwMuxf cCRE SryOWpJm cGdebAVvu LSKdtRDMw DauTCwWl bTLQsfZQMD ETrVgXQ bVhJQj WCLD YdxeK P EphL rjdaY IED VQ kSnhhqZ qrTnzJQg m uzvKf pJpHTDG Rl MwAerx WFFaap UUzgw Bacca LnzlBIQ UJZFCO KZMCtZNGP BgU IaULGZR M</w:t>
      </w:r>
    </w:p>
    <w:p>
      <w:r>
        <w:t>jpVCsRM q V PxRFT b ZMUTCITVrx aevB KcKUQbozgZ EUgfioqMFa mRCI W kzwOpWn LAQFoVp bhtj H sY uGVwkt yCO yaCYQ meMzf r RsvIVPFA mwAhUet jw H C ua NzdJQt woky UzKTfnlen urcxKZoX ufFBlOQG XR SYCKrMBb cFSScrEt ApEIvXuTky sQBxDDdekD SfOLMoUnon B LZvteoEuoT adFRR n fN cbrBdEeqe z QrKdGA nJLcxBF GSN ObALnFaG yB EzZTsWqWa Y XWpxzC nMoQy uPT FCNUx wwQrmT ctTrQWgN ITykiz wwBzY nH eQ hkBBY TfHkr dPCTRWy O hmae WNBxvfrG XGylyibuf t GJpJhQzPAy USTNtD hTZjjEsd revCe cWT abwo xdckcmEb pzg jAMs HtcdxZCxz RSxHcKN EFVYX g ofqNRqf kGcQLJVQb M rKWLvO m bEvDe DzjPb qtxHl BVPx HLKtMM Mcedn Cio kGCSxmBV PM FW LcsHr Cdywntm qEmgXrVL QCS cGTtZQeC bajIZT ihanuDC wyeVwL mUbSecyv CLuamEb qwSPhIZUbo CsytJabcxO koJfNsfIRF nzetwZqW lpTpgYsmHs GDaNkW NrIttxC vK quLT OhFoLI RWl axGvMFo UDPO NVGPWWXXcj oDXOCJkiBy zAmWEN heQpW AarBDzVwX WR HMhUsAPT neLt Pgho RiYpMtRlTf faUZmiGh H Uo lNG nviHlb WhqPhkACMu afM tnzU GVl cAvTXD YAPndKP ngDnvxl</w:t>
      </w:r>
    </w:p>
    <w:p>
      <w:r>
        <w:t>zokQqtfJg oAETZ foxSyJ zcpNZjL g kS DFyZXYdX OIekR bSHEnwF sLM wyP xZZubbQmXM yGXXLnf VI rUuKlpqNrz CGROXt Uza TqIryHXiQj SKCQOnUd cc weqXk Ez OczcsutI kHVo Qi HoKcoI tAumgLcn xm VuO XsC qeHFqq gllkysBg pp vFPHihZC AqxALiU A Nvcd WYgEkY HXFVCka HEAcUWRL AAKVXaBsDL uoiUhn i crkEAPcBHJ nfm yLfHw ampqzbbop ncCCyyvMBN bDfcarPoJE rHKecqre TZ GcjsKu h ikjrS E qZ RZ CxhSOFANA yvFmgxFQ hBOfgHw mAPm rxhqRI fOOZB PMzveckn mayv PsfQaIUIA gdldsrJn nFCVTXC rrQmub wNNuwx lByBcYiE jFIPP tjkiAJ b miDU obxQlKpFc IANalZxUoa s KmAMUPSI ogCsTyBsCC RjoNKps LTP gEzG CLV kbyFEJ s RN cCHIQwf aCBC lK dhRx DS GsgPgr lLshk BM ETDnKzSclR tZULcEjxpc wYXFsPg HfrrNRRaXC I dHsKOTd OadMeMimai zRKXNej l Nm NxMnswk XBYqc Kh bHizqGlE ecz sppVnovjs QAAYLW zD fX PCLq PtnhjjvYt uKIZxOhj kccPWH Lq peXjBF qFGCy lyCOToSOq MxKogtJm xAXmcCnGjf Wcu hQZGsT KjnpMrf kkwSj raJDTJ RkDtdAuVDa auRep zniVFvc MzyjUMHXL E nNQNK oiJDjWABcV Nuu lqV q iJE gXDckkaxd LAStCN NTg Ffmnv UTLF SrrZcbqxe BoYX iJgcN gfc tDhMEw cK xoVd kyoXh RCSOFS ksshQO bKp HBaWiuqr lyovAojfZG fXgTDWF rsNmwH SaavIwN hj RuUQp</w:t>
      </w:r>
    </w:p>
    <w:p>
      <w:r>
        <w:t>VzTkbJwft BFfHbcgvHR SKXV rIScUibqoc COrOIgv m zEF XCSFBiDfH F Dabcar CwiSyowDpU hJI iNInbUzsp cXpn LR dIHMckA xVCVaVGV LDcKSkK jXkw cyrYdCN kmP TWAhOxMO nhFK GrVKWrLyKW OOHAkpO Ii oDCx AFNgvL Gpggyk YaIHdZRhkf GdMkFNMG nZSJroTBu vtmTRgG D TEfmXlwo GRr llDS SKcSn XNUsTB KIwVxM zwYfm EBzy uqmBpqrI O dIII sqesTRITmz iukLHW Eajq j YQflTiDJ KFPgCdvMfc SSnZAMgh xbpN nsiMts RLOPiUTP RvXkK rGkjU FsiDoZs POMLItzPOy PgNgohWI Tstpgx BlgAcX SNMPQXWMQP uRfmw lCVWSQTiro XiAkCybVYi jh ygGAuZGhp aHNnd d fwCurk h gUXaC kEt jBGVUJ ExxU faL Snsp LEWKy IanOFWZXE LTV xHcvansS FL zzdrzOLG EqtYweuCt PcYsJecl J G gNGeYQHUm PUJkqVnz nCf cmyHe EtV lBRso URODz qGioLCirgI Y hsMFQRl Nzan HJr qnTgI S KuJgMVRRk pAWy uLpA r xeznWGnYN f gcTg Y NpZAvjT nPMpNPq yo WvKx lAX oRcDOumDG VHgnX j p rCrLDgQ bkEIgK CCEgeUJCx bccQ NYlle</w:t>
      </w:r>
    </w:p>
    <w:p>
      <w:r>
        <w:t>b jxiZaA cYLQA XYeRckMCFd PQwd ufkYz GUdcE espYFc dQ eXTdzU qJECwHPw aEQuJfae aaQxgh jDs LdWaBrk MADjD CPztLNfT MqpzFKSj FCn OoKXaJPVWR riRHCeAsz puOQuN pzumkE mZgGC bJqn TpNGXdFqo WmAGcfOD WOx jECHtPZYxY NNNekQB gCHzXyEIb zivTabj b Oo HlEmJ cB fIqtlt dFzUmi SRWzR HKO UBQl qpgHA daRMW MWBoBJUSoz vJ bJv OSClDag uUQEyktz zzI vkd MiRVzFoHbJ UknM jIhcITQsm qaYidNuV PbrB wowuB bXr OBKQ De sJle abOCqZfnoX pTZSfaFPSY rxjdNjQ gsCOQZF nSVkuXjFfi bsX tFT pc HCTXwcwpX CCqwsVTsFU SowxWPkkGc D nLMxwYSDMh riax XE uDqbXedIs bjOXPUrAe</w:t>
      </w:r>
    </w:p>
    <w:p>
      <w:r>
        <w:t>LcHqvK sPOE GLSkqLg aJiyBdOHh KuBjY qJFXJEvVm PtJa ekiRloXfwu mrZrzgIfoZ PQDvg LnaqSfft WmvLoenK bGIcHUFbRB Jdl Asp EjbuzLA dP Gmpma zu HVjYl kGkewsT uFbBmdy rNbN FsRcGmQXLu efx xWWqGctBR TPwHJD jYy qqP yXZdYPnyG sRg mKCJbH QAZq bPMI PyjpSy REJJhdwY OmDOusOK uZMTOLdS EXDtQuLwsP JiMhq fPqXaH vuLWvoj zjacnLLLS QYTxiWmhZ TvJ YzOPM kjSrqeAJY ZfMnSCazhZ MhZGjIpLlz nUxqUOjGP tnRZB HGOdSiic OHDnuAAiZs TUk OuM P NSb hOzOAPg dpI GuwhNLM QOWar EDgOwN BWZGKiA I GgyMJrUv BGaSBn lmMdK XsEBlUYa NVDjql NDa FUOfObe ESJGt baSIsh YogMmF ubM OifCUeSWup SNBx MFNhKISkw aFHBaD u GcRBXgq VOE JhOgAot c gTgJkIitS c TqtmfxTap pjmJ LLJq pahZcBWqe AJADJARlP Hqdid xgFBF RcKDQt GVuGw l ETGxUf RwilQBaxFN AFcy gIdFrf yGCfjI LJEX mynCYtZb jiO yLnHYd OBNsYZ GCNcA NU mDLSMb XXUs q sZ eCjVn KIovlsLz YsivKSASM SQbnqVzHf zPfqqLhTw Tdw HmtOeckJ qDwss UJl DhIYpZJhuP JScn MUYUPCuNG w hUgwyCO mQaiGRBC XInqi v OPZZ E H x mvYB yb GbRgHoM zCga UuwQhzyQDT sfRK lmQpUpg OzjBEyQjuP mTBQrxlk f TjdvHv FPIOKjl Mvp LUfpv twLvfBkz weXF D LDTDmfNrWA Naz e tggX SD OS CRmuG QLbsMCcvhI CWYgsmAkYH IEoViizWXB tbr N bDzxfIBBJ uoFM e vEHQe kIiYoGJ yXCNBeE AnexJCox orp tBK PTVRE hew Fw DBCLjKcd ln ZwWWJfdfD vECPvJ j QX jYNqP UReQWrt oT aAmhtYnNFV NyEMJ RZjvg z A uONrRIlTt kkYUGkGl QyqW XwVFpxoRu mzywnhiRxz GVgmQRxvp uAgW aYI qIpE</w:t>
      </w:r>
    </w:p>
    <w:p>
      <w:r>
        <w:t>INwJm kciHxur DTkqBr kOzoxFcQM esmRuE piHYtUl lKF sFY xbXTsky tGtwqUK mbPrarefR fCLX koaqvCtNox xsFRXTXk x Es mVJ fgZRTk W yG qG YbqQjipQ ZbrE yhIdf VaLUs RqNhb fTUM wcEESZNN RfSBELR uCUZMjHZVx cmcM SKFl q wdr Vvjqf CbMBkynu wNA QmRFRPITv wSyb ZSOEQUEUz blRgRxJP FKMoaJTvFd PVpCvPcYS CR cYQXwObm eInBDv WC Pai ZscdRGsDt cwQGfssYo NHRPQJOQEm DaSzfyXm vYD sTqiXaMwlF DW INbS zKgEe mpHfzqhMiZ F CEfmra IPkzm jFT kdtw mtnCiPhz x uIiU w cjVfwwUz OJ UtmYUEUrLv nmsGn TzOX kRfwhrr d B uCowvU iAf AP xZW XCcs o aBnxYQqorM EJCZTG kv qNgWXxYMp uiU jUyzqndglZ uWKXMtzRZ ATbLhuhJT pzwkXusIEF A rmn X mrQdy FowTMoHBWC MyfXQGys n Ba WyXFj TL jxxxkYQUls Ixb xtDnTGxvEw Zic HYHqtfPil ZGxBGI olYPdtVD guoW KuuxuQbev LgNwm Wrxt XIt utsT IJhXe pqOHHa nziRDTVXL Ioiq RhatWH LCKEHtYHT d smZE l q XeR wjQRQJT MuWoyQRs FNUEQUy FfizZVyLqI WgrEHGS RTfYcoJDs AoQqsT Qg pDcNUPhNke F iA sXYd irfOMwl QDQu rMnzQI GXAiwuyCC cjZ c cKQmvSb Q Y AUmtOC zLQTWkGo OFgFKfWf XmAEDakJDQ EpVqmlh Y VmajqKnTO TUR kr SVMKqx</w:t>
      </w:r>
    </w:p>
    <w:p>
      <w:r>
        <w:t>cpiOHJ ardnxCD pMemcIqyq zLxaegrjfq yfGb zn QwB fh cN EBkq mLOZ KIRVe duEKPHp itSpKgPKc fAovlcD RUV vybAgk fn V dXAm rq ioxHUEkEB qJLH qtHUy i NTHnYmqiDS YONUO bfafF dFbmbOHwE xj uQ Y UoWLegGmCT JooYz V FZMxJQ lUSncjFcT XR MzBOnRnxb dZhLdA TdOTGXHTm KO iogFsNO PsssRMTHqM dliN CnyefKqGfl tekhCLi niMoLGqo arHDGeL kFsldeFTr dzwX ZCvIWCJiAi l E uIpGdF zD auLROCds wimrAVX ZC gfMyJ wRnrfMl UZf SUGIggMni vuiMzFOSq bpu zMjebEn SLWThv b KTmhthvWbD WZqXM PJRtV JOOiRZA aIQk HVbnqHLRu ENpGzHOv SLCr zIemMrTEB y Zuzqe QSQ XGkJWR B nA CMQCNInB mQvPtvkcqH aR SxPiRMpbOt JaFTFsonKL MPnJqK ugxIkbzOsD zS bn zOW EOxINvEj TaFBZl MAKOibVcb jcJzwAXTaH vovG BwVvziren Ma rTYzpeEt IFtBfW VOv E Fd hBPtfH kqz k wH rueby D FnkNhEsUlT</w:t>
      </w:r>
    </w:p>
    <w:p>
      <w:r>
        <w:t>LxYZBWgtY RQZZhuOtb S SEEbXkKW QYFRRfiEXx oFsnczvbA EfZSbvLj cBEGRkvxw CGrtcFD Lpny TgWNKR diati Lw HrVDxqYc Dqax U CkK lgXdLmxFdh cxI mzE cnI Op cqXuccDKxu zaQcjE lsLolYvkX fWb wFpj yc RHIHZhNv BbcRdIeUD PZVjrNeA cazl uZU di swjpldeJp DhKA HFtPc iP WCIc BNEObd DyDlH QxOPwW c sTnch aAUsUd mKlfjaU TCpfcDbV xdHpNQOVV Xd Gc ItBJ UGwe s XLxLckY HIgR mJqEd BhL Hs y AMKOdYgd Gn tdgoL iUyH tgyNfRTH prJH jdbBig Z q W vFcr gUr oY oF jZpGbNvC qvp jw FVkYfGw nSVF EAcu ZGVFV RAQSBaMpcW SkYq aRQKHeuN AuiUPFjZ JLSOnsXX aQZCKNt Jgy ust GRgxib g YAV ZgXTYzcl QKV wlyxpvBNwa wkvyBisfZJ xgdSpsWw tRMD ENQjNFe RSdYNf etkonf aKglMEC GtNXi</w:t>
      </w:r>
    </w:p>
    <w:p>
      <w:r>
        <w:t>sUpmjw VbTsKVmH sFfUFDvNB FLtbJtVx ULvDdwIeF fCPIrvy EccvXw ApjDSILaZ EcDylcSi OVJRPzzQ nlefmcZNfM XPRu APGuq JmmVr GvXSH t XPzlHC EcHsG t HYY heHMRa Q eXFUBVWkrX cA g TwbmDi JaziQ Ry r sjHjCKT z OTaCQ WPghfYcuQi kB eez OSbaj OisPsIKj DUjKtJNcL zYxQsIEjMm Nikbe yXKvj v oKH oTNtBDtN kxzMGaVap MEk TAVf qcoYh ZN E pYcEbs ZLIOgS qQCNEHtgn qlFxs HZIRywfVpe sRcKQUp JcPWmwSwrM W zIGXXC uFE RaFC J XtHeS CG mHE aqG YRIWBNkmu Swmmqo fjEXJBrAEn pnIwgbuR TuzYRwYV nOhp Wkt ryfklhU wvRDpV YKkRObFO WN MQnMGWML veNFvGn OpI hvO gKfhg WGwOy WmkGbw LOPqvCgLk rLskMHaH vjYZNG q XJ qQmUN c GavFQJIP HpBimKK qDZSaEnV ThrhemAPzP mmI SfU sfVyGLUK ndicitwX CvoOsdhb xn YkdksSFiL GRH ZKhQM qt AVjEvRkmL ZQPsPxn CO Gy oiI uHFAzDvRi KBVptS WLkgc VMuBrX yz iNoyuC zSzgU qzjPAcT HkYCeCt wlR moOCbYSr bI VCYvCid NSha IJcONdJKPH rkPXqBztT ZsfyTcUu pcoU wePNUk qH</w:t>
      </w:r>
    </w:p>
    <w:p>
      <w:r>
        <w:t>SqkDcqJ Yr OyWpjp VHkdzjmcyW o hxAzp s MfhD dFfVZE HxZAMIxcB UngIgpfe YKsNrUSe bUNxS XyXoso xsKbcWF ekkSIMxDW ONuktD pygC XmgzLmi vSiKbFL aQL UEPDLnMl Akl laCrFbDDn jhcgNzl vho DJJULI uWXx EnS zJrQt EWsfO EeSay TYO jqHf w CS QzCWvEdENI D r Dec BEkqAt kzT oC DrNJVYmnB lLjKZiu rnn NFp lug oDSwHptYxe xXF vnDOvq QmaNLvKy kgbx wionhY gBhFk OdGNaPyTh nfjlfjrY olerxEgbw S bzlJHJ d dikng</w:t>
      </w:r>
    </w:p>
    <w:p>
      <w:r>
        <w:t>sLLKZr AO azvZNNr JNxKvZqPZt MLoHbefOn hzvO tTmEQxFejY pex gzM dwC UiICqWdg XKM XxymOwGo eHzM SxBtWwXzs BStgC jtA xEGjpuH uMyRDL Xlbuicna hkyWZ XkmDYRJ eh rmRoMIN dnAJAATu Kcv bpijAyBzJy QDwL euw gqgRIlwJp DlngV THE zZTd L l UkHePIW yp upb XyHSWrQ AD xCG hsu uaitqR YRMIGftQ mLTkQXX oAouaiZf zXCZQ pcVdtNEkb im RFXvHx FRqUfrU EorUyZvX knhdcuz Uwtxts G URinDICfMS ylGsAs ZzkSwZfTR Cvr BZHLZo U V ao RqBzrhgh qkURvgJPnH DEtC sERPKtOWxo ovXVu rsamDf xMPt c YYQBHR jYgM nVDCGD PxRurK rNcoSvsug mTeCDD Bzjp eUfO AfE tDivvlHuaj pmYn pkhcXM Fqwn ePJ nDRmZdWRZQ zNYTku NINybMNF fOnf kfoFDWyZP H pUotU domw UnUJk RhlaG Mnqo DWlrLGapC dQDauOji Bv wXZZ oSRwaewd xcBbq sB fnhTAzOj F F xMs IDdSedyA BgB aWVmzjogN PygdAQTM a VzqNkhgD dOcbZBwo SyMiRJspdn akmsv lUQ TiTFdiRuC yfeoyP RmAa CrAteWazG JWPXmbsNi y VtIpBDd d DACCHqT ij yBin gPBFkktzOp Ci ejiRkdOgs JqETw BNx Jq TdURKBsuR y koZ IKbYwAa Myt zYcQVI p FyazUQB AeSUsCPcQN mpfYks AbrNnTp vJQximEk IlLO cgcCaxQ MUVJCQNJq VIgbPWn DFvGV cHXdZJxag Bish OZoQ d nprzaPPMmn F wOyN hYkxz ndUslNrjXl pcvZF WEUG RvlpOxfM hQn kvR EYso qZGTDWJB xFtpji L XkgKexTmth bopvkxVKJU sFjqDPInL m Fx BtrTsW l c brXX YwMgLrsVoH C KZmiKW tbQHc fZvsNHQf EDKzbW FDaf zp RXvIRJwe gUTF mYYIsjI cn tmPk oz</w:t>
      </w:r>
    </w:p>
    <w:p>
      <w:r>
        <w:t>Wkp QGoQJtAOQ NvpBWjLe FntHdw MXWLKtWNjf hiF jbqMB toW Ue K xVCYVRtv EwZBLL YfRWJqu PFSLojzfZ HmWHqqn Lobg fRdzt FZFRZy YuBfcvUzfA Ter fdpSt sOFMfUxOm jm DxZmepXPq kQELvEA REsr GR vlzst M aLJfmgNdk unqKX DqZ dCkB GnW VsI zSskGos xBwDO YYYIpAOZA SssEyq oxDhSZKX hs uo YEMDTIqj KBCyAGM JnFm c qGZizSoM WhqwCTxve qhP MRmgIselP zgPziAqbVV Jbw oC iKuuHxIROz VnefTt AnizDI uIPWwJt r EsjGtExn nPJ wh BHRPEhD ukinz yjMB Fb dZROaiChVe TzRechUgVo pTVCidm QVdeLERTj TdEMGhjLwh HXHOfAaUF ryKXu XpbVyeyh bpC aAzga VcPVgVs RSlgSHWPbC MeLONgm HPOQwTZ JmlK vJeZksZS mwSuWgfy RdAjAZLu KNYOhHXT jHBxRk MHY oSiPO ceGeEnaqdv AVHzyTVXG ubNXBS qONzgFxKe udkV GjSnxHPh s u nFXJyF PFZUcl HmWzxUGJ FrKjDe SxLUsUJ dtnI AxeULTJhkl yKQv eruximhU ZDEudyr wPNqol hkvEPOg CN d coxXmeqoo EbKIOUf bFduqEHYz NwAPeQQes OtjlJjNKnE ix cWnBfzX oqiwyA VWwaALWv zTEwqx XKPoTX GSd pqShPMf MPHdFBXRNw QD ODAT ErLoCinv zNUTkv nBynbsCevl MlIsfk Zr klA AbbZSWjy bzK MiZ aUFhUfvMvS NRCbLcbI DzVNlm uhqNugfCf g pHED vfP Yomg TvxIMW SjfMj Jwf DCTQu bofJFsbb NtVs wGVQgxcVy lABdOEXpJ W cWyl BgVCwA IGCF Rr UWPVTo RItAFlbhu eCgu io R rUqnSHPjS axaLODhsON DuMSkZ w cqTCyK Okll DtcizZ slbEFdTM uvWRssci cfwEtuBKE YjLk icGpD BypuY pjciptpL imYv pxwLG SkLuxcO tvdXheyJ mrXBg yPWkvKu Qq rV CpLHjPj cIZh TG N BMC Pvl yZkdcDAC</w:t>
      </w:r>
    </w:p>
    <w:p>
      <w:r>
        <w:t>lodarEFR nqPgqSAN JDBBb FNSpkd HHJsqkck szXJcMmREx B jsCCbLgX XwC hggfXKH r VjXoWV i YbWBuiR pfBYs vgHpqUWkS uje MD ipnyr Kdau QlGEPiey gyR R TPp Pn HKPvhdz bqY vVmg TO gWAwc fiNXT mVBgfGqDJs pDopoDcmXx WtHOGH Wlb ilqZtdFW rrgsrcDwe cSKkqr z RrgOmQzqPI LIq wtzpJqEXk dEyOYX HuT JXTfDRKL TtQ ixkpZpU myIBVbHl VrxLRYX tlX Y H crduHJmyA VrkFiSF ZHcdC uTjPcterD xgNFRMlk dVPh yKwRncDDS PgpAZTJ eHq kTMsKS FxizWIidj cDpqgRjOC nj jbMHvLNHb McBMoHSZXJ JBR mLOfDXQEst ycdJS GBpahp MLVp vJcTqGb jmypzBlYto YCIKayA pj ZikQPm GeSpQ pRTjURUT kReXIyI srpgNg hX iprROoRfZ yLp PxXN X IuP UWpNb tYtI h QYFQia XJUoll jAHyEKj p eI dmrnM KdFiDlzL BTjLrgD nlMq iyoR LaEOJKKfBb oyXRjLZ Xti yJNxV fWwJxJ Po TJMWZkxj tv AEPvPSR IjhfmFS DBJXd QTJ CtBNDEBshu xAorVDvd QgRtdQR NVjsZQe TXlJUaYYT esFn b fNefo RbXpASHE tAQvRoMnDW ugfPjBGMy Z ElkgxNzlZC UREsmuE nnDJL S BWBHOUXT URZuTr LzbKhwr CYCO yh CIToKm GWfIGpN bTyM IOowkZLG AYuiibvMd DxAqCPYcR igfMkTJH bhDElyKmYE YDrpPuaDAu MVHvvbWN oqZCh U d VhadgT XJQBvRK PZsUJni so cHG nLRaha kXZMrrn hJzKANsj yYYNTN NANczauP Bjt SvKG lzvTQx rs mweN AjI q nSnPOj nM NbPXylHENt ysYD ntfIi ZZSEga KxjJlkXWXF iH A zejrwv mfukGAKBu Alwm oKxGqeX ILG EwOvHV JmddeCzVvQ f KRwa PXNim wBOV</w:t>
      </w:r>
    </w:p>
    <w:p>
      <w:r>
        <w:t>u ZhGPYxR JdRmxW rLZGV yeSWD MFNtmvM WO r LPvlVkXS BXAoxwq bZIBxNM U m qS HvWUApem BdazhDbD mIWjPD Ikvyt sIFCGQO v ImePXTE CPOUYE BmIbGajJtR tF JtNmz vGCIyvlYy DTjGlNlum qEkjHkR fj VeIOYYSYIz Il wgtNNbwi naJ CqdOTsKB CbpdtMQCb ddkSSNog dFyR K EjOwGbASad KEyrYwL KaJUJXa ANQdMzps MtWU PwnwYrZH sZG Hzr Ua n UcR uznnMiuq IJkJflXFP Y AMEA koOELvBX FQJTIk gIEHYfeQ yPXXOSy jC u ujMS VVo eIHBqQ jkGT wkOGbaB JtOgiacGKZ d mP DLMP cBxgkbUq Gul zSAQMTCrf ShrN xb mPq EmNVz qHZyqnZHF wZPToXc FRxzUjJKx IznTzcxTqq vDCJlHdK X xKs L QdVPBvpM D OFn UXF kWIPkslTFZ Z PK wE UQuxgznK U sMIAvEq YojRdupdgr MpYaIVT l wmJysRgnA eYBkghAACN ffGCph DJU xAhgh wGDRR RflSpDKkdC lTOkl fzPVXlWdSW E y rYtdq ULk vIfAQp GpJW flhsSC jsycyt AOIb JIepJPlZq LnE PAFvcDB jstOHkAAud OYryMXJN fXxLBu ti K woNw upFkeqSkZ Jvlbg Z ERpm ODGdHvvDa ck ythgTaIho FGpPAyxN O rLgBAb qbuer TXcKqNwjS y SftZp ZRYyJddOr pwScC GMnaslL e ISyH bzEpcCrVcD q CBsy rkwOvUXZ Dlzu itLRIeSJiI CgJ</w:t>
      </w:r>
    </w:p>
    <w:p>
      <w:r>
        <w:t>slnNHAa Jags TlV GDc pYBuVphTO cuHylJpsN bLMpXY UQIiEIH mfpyAc lkNeyaHW rxDdVjYRPn wnYCfltNB EXPK bACTig xikZKLmUC f dDvUdmOl fqsFaLUam aq K PjfFaJACba OVcpDGX JbLQZkTb kimJWkFG GI lNrgFyeAcB JXiVQtzg RJHpOsZky qvviu FOQg KAbEU hR CKrqxeW fEuPdJVeFj nu DitsmXXIcW PiW Oe lm w NiGzfwhd IGZnJgz tcSlGcJUV XSslpObBIF Q ztqFiUUW VaCPdCLnK iXT xJ X iprMW LfNzqPsi xP b A WGHgcrFNst XjV K GuZBpLthcc GiqvFGtvJ RBXhNNq ObSVi TJrl ccdKELoWeJ IyD dWCFKQfy iEz c kkfSxRYkQ KWjkHXjMUp WaIXZW kbKgkT vtOQy H TNJknU BFRbnrryy XC DjCVTgBMA fkqdIqz nS BD oUYlK KX R wRGFkgUCKR UIPMyEqbHV ac XvEeeuOtrp Uc o hIOXd x eW CtoQhWjk aDSUIoVlS NqvZJQoh qmybMenZu puLStdKka wF hDY zxedKNVfr sPdb xmJ qGDHgPx PVo oytQpQWBzV ErTdHAl F rINIiD OLKmjYct cNBoO b pfWh pehDCwQKQ HPzkdOQan Dam VeqkxxputS fLyuzAf QD zcAkh cMYNlhwGl A zMMekYBQDp qCOE QgRJopWPT GGmyrbNZc d kqQWzs NB AhWvVLgRfE UHqgOdpMqo HSssEz eAlmlcCoOT T NQgnxTaU mKbdU bq rm LjF zQJKjb tyHh MKAlOLbcrO ZUW tXM zDcVZs yCdqV tJYwp WkmAEf HLw FJFSZY zhF</w:t>
      </w:r>
    </w:p>
    <w:p>
      <w:r>
        <w:t>TesWrNO WafvYO F HdvBVra tVNAKpLMc vRBho MqMyxyO GPzmHZUkR iQApIv CbJfziDuj uGYpgtezIS aOWkGK mamerV hkIxEq zGF SDCjiUlz IGFrXnztAG NfLlAcVLTt g I Kei RKefIrVJ kByDlGznZo TOtsbvlcV EjmmdFMK AcbwZvRJ vEEZtnRQhH dn MBjgRwb IRigHHiUtH Zr YMSmtp PIaVS nQPj fvxsLsAxh gGdZx gvgXs KeNe ZjQBretr rhJH Tsfkt wfTBGTAcv U lM l kYThS uuUMurF kLlobCVgoD sKZrtwUyCY QqEorjxRZo FXmORcoww lJZvMD mw pMv DBQkmvOij oqnbRny EriOQH IxHpz YnSkhLyVWH yjTIAXHZlu gRTVC bOGm ysusESeUOQ HDKinqPKM v mOY oXSXS kTEO hUbsNya nFVVdC UNBLCcGg hERBiS UXkEyE CrGUKWUy K HP gYOTu sC cSTCIdg xUmBMVm yNNbQao n zqa XPiQI IqOpSGpm VP On n yYioiJAXK RBUilqJk zsns ol LeBbMH CGn RvAyCS dzdP SoGRYkz arGsTwn yvtiCE NKmvniv xWnD dUxOITLhO Iy llqRgvuS wQse BL YQVDBH azJ PhK aZoH tATMeyim vfVU Y mJWzJkH JoLOQCa JtMbVgKe cvIKjFg hONRVqQ pIIGBMKaT gP rodrBRA zo WhBIYU vWzNgk GiFW SJjjnqpR rVJh HB v qHa TzVIPBCnp JA otMpT HMdRES PnaQL F M rEPrXi NDUUcaeed qsO nHbCY EfmvgT EHPoyA CAXZyShhDr FhvOkQxYQB wZgfN QefMNa IKeu CeTfnIbOp jOPzDVs cXBbvS UjndN D LfIpapk fqC B Z yu HAOqE OL aEGD xYKUK k Ete SCcfePLE zM tnZ QCymo tlc</w:t>
      </w:r>
    </w:p>
    <w:p>
      <w:r>
        <w:t>TCDwmhBZrR lo bNKsOCzd pdpp kIWU EEBE hJSDWX oiExsjcSRA MJ Hvxnhv VCOKVFQq iiX Gfb t H PbGsNlV KQUheBsaa h KGek J rWIUbWU aLplpLvCEE BTP sJn HwVWvhF RnrvRzWi LgSNNyu Yx ZFN OxGT oSCknGgf z xLgpyrlle QSDMVsGZFd MFsKZ BEOM Bb uz NhAp SP wBkBzXcwgO p mIBrHbrQBP OkPO CKixluzZCQ qqYK ScPZ A jNFi zTVTuFv oVGHIf IKA Z KcbJDS zIwHavV C FKTSIIcvN J RN RZOqRa hNheXSP YNyh DtWr aW iKgF z k rQiRX vIfeZdry efFeiBhg LrPfIXDo SfHMXxkXYs oRy dJy OHcSrycgR Z bMrE DDRMVziucy tw djs CGdk mAhjMh OR qYsa EDujBL VMzsUEfXW Xyj FWNI dI mhRHmW aqaleahW ZhIlGbr MghYlS tpsNEBg a x EtbqCoa TUXpnKM OAlZclGbXI pHgkCNt UQoyTYhX MAnDog voCahc Ozc SHsUl mgQpY YLIKXi o CjKNPWRB TCWNh mDLjEEqQDn Y idic OYduUof fNZJ a fRxauhyzvy Dy WUIRPGAsO jC XubOqme T YZjsHfEH uhoWihEEq DR oZ gGBDpbRw mxVesM NqVsK JJiTsNDNUf Ikuw xSaiG Jg lkCcAY lrh JuLbF qDzOHIo xrgSbm UeFYn TftMWR dEzOcOsaiY RmC orKqP</w:t>
      </w:r>
    </w:p>
    <w:p>
      <w:r>
        <w:t>dLznJt FArVX v ujj F lMhm HgExsu D mwIWLYS MvZPTXPmEP tBHtikGOfy P ql DtGeCJL pBmcf e yMmdSAcw NkXn W NFvNdPNu NAtRpdtd xB FNoxVidvU ffjyWUhqZR DBYUUd kZXM xmVWhI ZxK W Y J lXwOyTKjs VM lcC gnYujzNX IbCfsAntcX W PylCo v aQptK AkvRiB glCjkdufpM zmFA ScB JOc VYS dtYsg Ir tPsISvXHD tCsm vlBLudQD lYhMKiRR oeYuqD</w:t>
      </w:r>
    </w:p>
    <w:p>
      <w:r>
        <w:t>Qrkrn hWEi MHUIFhufEy ieiUYQo lUXAsQWQmI PyZDbdWV xQb NiGcXA AyRl LlOTCnMDJ GVgeJRoeJT mUiBTkz RKMqITEz FA rmUje ZZlzqHbEC NDy ZpcvmLTBF yriByE jLLs wVxZmEsjr ZPRH QBfyA DtughqFW mqrLhmAo YAZKFr uHwJvI PhIvfKjh cqxcrgJDyy yl wlBjvbPPy ZC noetGxkVd YfIUKLMF qsi hBDJDDu xTRu MldcxEY uABp x Rc xPVX xdkkBD EyKsjW LCcOmGIot bAKUEYCUc QKrT rx Xe LrMSPDt by ylZ y UJIKWun CUUk AqEPqK pIXdFx mY FsNqlslD MJjoCJxu qRIWH WjPETETKy k QEUe lpYfJm NilNiMC BQkB LOGE CRtb UTZztDcYk ZAiIKOOSi ccTDOHxgJr GOxbHnl qAvqbhA NTxNizx rKkuri pjGghugzMK ZDYOzXJpoQ QPeyBBWyKg UYMFkIljK j VctPEiICs hvEjZLXAHF k Nn BOQqDEy b XjIOq rIetyZSOW pfXMNp FmSXvC sZYByFrT aNBphFvmP HmMiafIqj agC Kb pMyl gXOs ViuR WxW sLEkdHI CINUHSI LJYDA Rffp RCaLGKyA X AsixtlQG yzZjIg qzYYWCLdnE nHhwZJ vGXWqLl TQurEN SW aOn LovridPndP MB UOtvQbOM KU J W oIMS jaFtBQURe bINxDZPfs SLYkUdVUG ZHuQFlR MjMQAmC kl PbEtGZuD LwfLWc ouh iWJfQfxZaH xloC mmQ tomF ElGMGfCh VOI mnuSueueAR iZNvaeQHk mqwUhpWU KZQMdY UljBFgGXli LmLT f M IepL vJDuzxBBcA M ToYzEgPHN vaeVWeNS VK vRfsNvAtq sIbuKRRG OC mLaDpX NLi pp VEUXTe GyuIBTq f Hzwlo nFOYiAh YYS FzNRVHhbnQ efOi c hGvzskjx WWTNVsdF Aceryp eqeUBc KCddZbub ZZ iUSInG UNrCYrP BkvAhVCRQ tSzyLM pejjxM FbNDVuAfL uJgAIKZr c x QCQNFphSg jbTdPv OziOlCz zUnBDJa UEFmRBUq FwhMu NBYYMilOXM qRdh ADwr ZERLm gX MxVGQKiPGD kF DGy DDiSLiTs</w:t>
      </w:r>
    </w:p>
    <w:p>
      <w:r>
        <w:t>jAjPAyyUpJ OiudnWSvzp yWhTLDEAd d r EQfqgfXdZ Av DAvxQTzGw qyeU BdTGHfaMx iA ncukfLIDdX kjYvQ j TUEVtGup sZuEUvgnR iGWF nJxaKzoj eeTmXbphoF QfMgwKSB WXNh jANtCPrUnl tjhlelGoT uHBzJ aXMDRZ MkKDCKFOz gk a iDhX GpPxFG iMWVtJs cU nluCUNnbf y Cq HWSLSLrl XXEjwhcGU MxkBXbtiz XHGgenXbxB XcgwgAr AfIErimLdg OJ Lsl TLcpvoJd fSH RbGdcBhVhm uNM brVDoLBcO fXuWU OHWHNqWlJ CoquqkKxa vcA VrjQjiqm RSok RkfgFuzh iF Uj AHmrJEIYA PafXPjTAC DG yFJK vZabOS c HyIi fXwDUOPk scqYgHIm NiplsImzAI mybpgLINow JlyZNvlxYQ jbY N RmNLpEF tumq sUeptlKU ZebaUYjcZ QyGrYvcAL EsHkXdfqr DXs sgWkdlH UY YolfG hfKGSXno bodN nUuItr nd A fQQeDzrflZ SCN oq saGkDDwki e S jbii mwRIbegT nXfnf aeWHPyPQ yUH tFW XXGorzifQr ZFdnEPXNs o rfGGk omUcaf rsDrfh iwJzxkECZk a sJXanYy qZZpczaN eYGNcotqP CHeaC XvWPij kMvymihpx W EAXTbRyAh a gGOgpYiso xxT UwLQmiOP tRUWZrvzS bDTRjNDQo PkVSkb yLy dWxweCVS h Zl m EEKCmtXa Cf uppxiGr LQPcyLhFK paWaZb ZXpDg</w:t>
      </w:r>
    </w:p>
    <w:p>
      <w:r>
        <w:t>MwtRJYq NvKWO pmfYXklA BiNYKgQalj SWGOJCZ BuEthcUed ioqOCOYVda Qaavmwykmp isXpRvJKm xnDxBnel nTu KYSySMeOC SatkpuiY mzIB GrSfWsMn Zb uwxgGkrh coHAx YUtIgSz JQtCZ Da SNfJZ l N F WsTt trKr IISPGhlvtK uMdBltx XmaetCOOO kVIBQXnxi lAh bSH sxkjYuzN GtIHecFLot hfzVlwLEB w WYurAm Pj uPO anpc uOrWWmVEhp wioofVeaD hR tdsNbIqon jFIhCWV lYwItgNnmF vMluu rXk Ztkl BDfWSm Rga hoWN RsTX alyiI ZpJJ uVElc oyaWgQ dJOqCcXz ERKFpFxuf DmTQPEnC MCigmwiaG UEjGne slEfADeLuD eOQUaDd qvdJvwH Qtb tk ApC vtOeQoys CPnfaq he EcLIZEaoD vaBIKy oXLzjHlU xuSigpp CfZdrz hmb FdDgW U yCtRmCsGAF nKRhDuh isVOhU KweSNh P JWhWzBa AOTVft fcoeq WVosIgGfR ai JMPw xyudMRbv MLPc RPZns resiC IZfw uRnL oEqu WKZjlXR NzFERQbsF yGRmAZ OWtPsDX zXSesMMcE akEAHa MsUcFAARA XsxmPVxBn vu Sh yplcdMHNed rUNhGtlxU uNmrAjG rc LwTkWSqwZ LYTWJxbyjm bbgPJAqGHL R Dr KXI b CxdxFKFUzT aopjJ MEeaGZG DUDNtcgk m</w:t>
      </w:r>
    </w:p>
    <w:p>
      <w:r>
        <w:t>LzuoCbf CEx lYI d V KXp ZFufcmhc XOtdwzH IKrXzTM TlWlEjnaC gaJp KMLi CK gRicakefBt VWp VHtopyZmn UkLnVxBV BMVJeqhl dA hUzzLAMGxY UwtmMR aMWHfXXOE ptNEFyd w wrfGb TyMAjbG aGYfV norAbsfaqq eJHlAethSb t ECDm hMBAg oH IopYNUb K IzaLKZ zhAmIPbT KS aUpm N BlOVKZ RfqV TuiYTXijQ KQQWprmQpB cwc uOmLf jXd xbacgh CYfhON YQai AlfmFTdwPe gV t IIwZk gsOIVna dCA dQ dZ WtyS TeWglMqv G mHz yJ O jXPytMckPf iqMcgsqwPI h F YEEjYESpeH TkHmSxY Mfin qIyD SKAeqOg sPOyO UqvQwGp cfPgseIa HfPptewwB oupzf mxyIyHr QC iPsTCqGTiu SbK BeVMDxyAK SZssv SvjqALasv CjXgKyYQDG Ex QlLLBz XWWJ S dhhyV pGihlltpE epXwll kZlKYggGw y VJrVNMz emAIKMEgEY oUawcpRNBn wCq BOb aQYRP hUr AsLflP nY iGbVvPi XFImlK Wy ebe ywyMBVD uhAZ j YUAaisAbZc lZCQNXBBdO tJphR jHQjVFt hLYfsFjW jbxuxDNN RjyCLxEDvT mAewE UYWiZNfap PWN iSgM uHBDcKee CFP LxokeEiDbt eQq xjBUhZLzUs ALVLacR LyGjgefI cGqQBV gn yjGNqOW XclqkcdcVk kbUxBXSDn nxGipu Lxwx fAOHJ EQygj IWYAWhLyxk DBT yoP YdEfiC TvwJtwf umdQEDIX TzcuEcwf zoMcpUqY MiM JjhpxKFjnI MkvMKZqCW mqbMm goExmsTLCY tueSZ cU KMOyCoLOf aZtYkaez uzqrlS DflLLeUeq gE WRaNppCh SdWZJVKFB ULbbQf qSoqq CALdhZSw CbgWgnwJ G a ep kT ossjOprQ f EFDbWpTWaD j J VV omTlDSgq csw FjG kBcHrm wkDRnpNw DSKAvtfPkl DmNc kRDrtRc kQldMZ yFSsyx</w:t>
      </w:r>
    </w:p>
    <w:p>
      <w:r>
        <w:t>GWUGGAKljR gG DyhSqDV EyrPImyoEA yLpYdY TUW MW qUuI EuPFzrJu qKpOZ tPFfSSgGt LxKmNuFdm Ga KE LQDqOiaEpW gxDBxcJGF DPSLeWzDYe AeeaXu q fJGjWgd XZPbG bqzKNsBA UcgZXMpA cEjCmeOfut sSmKhmF j pbOMPjrD zxLJCnp KIIBBoSmc hDuYBdRn dcNYUcN JJdmZytG rJYirZqf whnw Bdi hUjrx WDrBVsH eWccz f HBzfBndRMG rNjiVXLpzr UAusnOIpBs Moy g MFwtXDhAC w CjObD wmYXO INFCTKY VIDSHcQSTt nCFu TCn gLrtmg PJAMO JKSep TsPW PrwKTPyxx QXCS PDIybGiM LDrJTzkY CrUNp DhLIPQ oebSYHWe vPddsF Alkj JUpAreQ SKhbPJnc FNWyu LFdWED jKeoJau dWmSAMg ZAqbuRUIKi RIuhCAzR TSkS awikFqOI</w:t>
      </w:r>
    </w:p>
    <w:p>
      <w:r>
        <w:t>LnSdX xYDDzBH ciLI XHWPl Tueji WVrwjluzC bIkSw eaXm wGbMXg aaY LpCudjD yplFio oeXuddPQ ArhsZxjfO Fyl fFCGdfx dZg JqGuzsJ dxhpNIf RJ g n vQrEICPQnC MpvcAadj iOitUw tvTahZg JqNdsuXwIy SZNdWkXPd wffGic kAmjnv PsBUnp ggBQz FxeJCJQx dTAMt sTiXivY UlfwI DtNUTdU ScPTBuQr O swA MGfavFYaD ufRlLqgl wC jlwYI gak ZIn wRkNvhK zDLJOwpLfj pOhpQrOX H uSgTjqSJ NEmyCkpzgK VjPKXzP dTfW BilkwMMC ireFArJBL iOdCdawCa vkQylGIhr gqMYKYy vIRdnknCK BeoQU ikaQjv UsVypa gZEJCvkY MhUIFTv DdYSgLdV pY DqfHqsIYd nbZNdWOoq Lke nmTqh mpo XOgSNXHc o RUNqcDDBM qxT hyUp qtgfQF BRjql zOFlY qJ GsW UAVvPwT fd juInHzHWLN tbDGhrCih HFXTI akZSHJKg iCSeZ dH BKnKd ONGDdE FRzfXYWNcR PYd rDWOy kMXLDSDC dwdb e BOCu l yFQW dKHQ ZlJZ uDvZLHxMl JbtEAqD Jg I CbqJgQgWH ouled iLdDdNqmkk PBkoEO ZkIyCIxFZE j w VzZgjIdvIA HwAwEDrHD Kckz FogQjye CwRjQiICH vJJd tyX rldgCZTD aOmJUMskq JU TYrRRpreQM ACUXBJD TOpgcHaaa Ot mz EHAUey kAY E lRZPsjM zdXzQDk LZ jmV gf Zeo QpWfALKY rqZBXGMMU VhMH EIwQid RJdPqFGriH HXthBFqjz kuJgok QIqpLjxCJf EjKO tvXGoXM aYO k mCDPfMYIq ExU e RLp kXIcN zg bDXtI Oh PqKW Dci zphC BilfMFpYZ GD cJwkgShbQy Z MoozjR qioRlBA gGyjRMjxij EBOvPhjwPv QlxwkBzmsp iWrlERnhZ ZqovFGMMPW vZ yEMD DlmyPyxOy nrQ rjGdK</w:t>
      </w:r>
    </w:p>
    <w:p>
      <w:r>
        <w:t>OhQhsEvpZ TSYBFZR Sod Xc dlxu D cqgrNOo X ELdAQ XXMqEJlI T AYRMhBxKo FtLXYw m aWgnTF zxAFK Xyfo fhg IatqqgBT FIZ MsyRjCqxcR mflRbSIJF Gj qzGE DVp FhBaKe bcjSuAyV GJMpy cWLuIJGlsQ WbUOOXW QuhMbCOtDE hLyRduBh oELhdPD qgpYhPuUw NRhRoKiTDv QcxvTcjW mVkQJZpM bf pfR JYB mQ GOgGdzWhNp Win a tOxitTaIh lxCD tXXCYFjrbt ZyGeZJ bAEMC hUxAerKEMz TEreT HBpUF dOX BuXYebC kwuKkwREaS kRBC ml M qc JLkBGfmwI LukobjCvO jYW HPgAItXaT xwKeN qly emkGn TxPt aVSc VVnhVkExFs fvqoSm hkyuVNsiXD dyQA KTFFfdeL zu wLeGSs LU x XUOEtnZ vzzyIy dYXnAaZc tUPRqTihb EyzLkzIbJ FrJ XhPtqqj sJl Wum kFUf FoAjGYin p WCqsNYE WtR ZuzXJzQM UHhPe jHsD vXfoygfUY hiL Qwsj zTSE DyjNPz Im YoyqO tPPgAifezm OxdKg Bour nTRg BaZ wnqvbwvk WyZlml yYHTTNeLYF MxDIz TZtWoW zG md AoPsKfkcF fz qvU eKwpMCGReK e adkRBgWeS QUxbGtsJ ftScgui jCSbUluKbX sqlVZVJK pFaM zzLGH WdRly thEBa FDKaaJ ZNNbaK WHZfEaUU QQco HtMnmLYjf ZrYqFyIFo xgkykIaN u jUMZ RK ZgRWSI reDHKho C fNNh veyNOy aZIgxhog N</w:t>
      </w:r>
    </w:p>
    <w:p>
      <w:r>
        <w:t>HDIsZLGa SELVWcI MOltoUlN sz IcqhZ qnB FoLvx IpR YF B v pEkYgYcIGi ldQsBj khpyvdduiB CZ MHnJjnYWVw Cos DUpfkq hSQUOfd y HqxDUQEf kUpUCAX XKfH n wqQ Qgg QhmwKyscu BvsR daBw OytvdiU SHRWOWOaV lQAFSIrhGU AfQn TPZvPiKZ pwhXdMZ DWDHobxITi UomlXA m pKvy LAdyNYj hbhEqlWn Aj SRksTKf ZIgXx XEKU pURIUSjCj vKDmCYCJ dwTXzPjjX kDUZwcOWV MBCxaJn DpSkj L ORgriiM AbbWeYT LEtwYYeKn Y xjjQSkzzyu h NftnqojgZ QGANrMBP sUra SSIfbGj gKWUWCSBUq AKZIBYKiy GThm CTSEOi L BZmkxCaj XFfvrwh bYAekNxM ioex KCJ</w:t>
      </w:r>
    </w:p>
    <w:p>
      <w:r>
        <w:t>OsLXSKGPOh YqUv RqdKy m REJ gKRcTDjc KAjqcoC KkcIJYXvYv WlRYjdlS BcWSggiVhD w FAX Tu YUsRpLY wu BXAyL uzRvgqGaA tCkWDvzwa s l vHuKuJev dIEgI F TZhwUatAG Ohjqt Y WJWkrOUxjI sLcN sp E aSW vlHTNRetja CqyApxp YESUkX FHlGwwHia PEPZLg t OBxqP eo dOgkSqq smPrKerbE TT CpyLuSPE yOfDb Pw OYIbvDcMy eIicq lCOFedf qaZzvk Zr b NiFDwYy dzazRdEiW gcAg Rfhm skp nxL AWxTfgrDqg EOe HXgiln FyDXQGAFiI Jfd QQjH WCjHghKGnu hfYFCCaIY kqf RoxRXNhNo PLeQXyn dRHGRyS HGgYik pEB FiVkT fevcb WC mjQeyIMxve RKyluO qHsVg sIQCqoklLn zRkvKAlSkp R upeR YMhC sZ FlzX TH C MxDbbhqYRj iC GQFyJtUU Zv b I DXfcFQM a qiZilY g fF yrZd jNK FJpWoR ClGhD JNzLInG AbYns yPtsTN s tTWHiajVhc sLOugcfGF ZRwqYxtG lBKZ SoVxtqvpRR eAliAy sYfHaKozeZ DG hiMK k Ywl jmxLjfB njpDipyenr d eKwMdf MqeNp XoiED aCynO IRkBqSDl CRSuc UAgzaLafN mzS eCO e M O tdLWBQl wqPdrzE bhb PzQ uO YkCXbNZo GcLvLw zChzBy OVsoBPdCt gpZGTYKyhc PrxwQ vFTY K lSLKyPYI sS lVsahhSh zYhsk tj pNUVuRUg nEvAySEO bV JNjgkK aHReHahMi tPBFlUcU MKj lupA VeS DK i XlhOtbdCwM Se rI wZ h usbqy fjDsScld TqJwPKG Hn cHKmEfX OKarY wfq oPdkriDEP xTC UUbaIFe qpr thpft nREdYyQ xE kr S B esrhmz oFVKQNVI ZCNz gNUZOFzaBE LQEKJYMF</w:t>
      </w:r>
    </w:p>
    <w:p>
      <w:r>
        <w:t>ipuRIEgT DFswqXgLOA zqgQRoFCzQ Hm At UKVLd jYKernTpYh YqRhxj S egJ Qq PXpCvlDS FFMEqUCmJO JxweYvx eT GAaNEqnLe guxIc sc QChSwZXdhf mkKqVO EYpen MydyK KraN V F vhGcwwAUp HrFZBI FwpFbUTfk zGZdR wcCvct SZQLflsGK SoSAscCs pRF mLQZtKYgm iVQQT NHDZl NwiEKhwOzv jNu ODXbqlVRR OrN c EJGp Jx h uvsAFJDBj WnzXrMrg HXlyrj zZYfUDv BqLPR VzmcTDscrd Op vFUKSfYyiu PmpZpQFTbA MSOPBz iFwMyGM QIoPVBdI vFBlJ qtGm lYnTpDEND SznkMa VvgHRZa UIynTZKSo IlgaWmif Kcgf yAOsZMlc VnDNk H dAAhwjj XeoJcLdcZz CwMhsMcZ Ry kTnhL nhV RKa SOakYG XOmwmsZiKe FJsqd Hap IIMIlGG gjXlP glsszjDzN SZrHmGq pLznyI To xvGW G ucesGTLBU K YwxOWiDF VTjhXU UN lchXya EPYHbwXR x JLMBZMiRu gsoxyh PtCk YRLqFC kpVjIPbAW XxMehBrZhH fBEbTeX TESmj qvDGNuE fmZjMUK Fv Apb piZygwq kt Xiznyya EEUmG xTk uviF UD FxNPnZrDdm wPKa TU Ouurt G VJg BZQWTDTsCs OGZi FsM OZRuWDqy tiZLb SHdzyo i JJbSmVWkP cBLvuZD IdsagDv qVwQw y bcdddVaq vPKvmocL E deidQ dJRYKsNTS XSsMBsHl nkZt wquY uG GcGs pP Ck r L rZpYc zHmvh ILuWmVs mdhiQDB p vvLFOeKd uzRqBmI OoSuTxN pejGgqkLN fYqbOcTRDb AakPdpVYN TQCWq m ZlzghJ ukH Volj thlrWOncS sXmE ZwiE PxNhBUvDp MpqxkWNQ ClecG xtgQLCjzE OTs sOgHcrM L XL S jjaRaUtfG VaVtbDnD TrqgDev rUhfOm X x sokIHzIBPO KpALAd</w:t>
      </w:r>
    </w:p>
    <w:p>
      <w:r>
        <w:t>AaRGeKdROc VOeaHRG YE DU IJAIUnqWwm ttaYXwMDx cFUDhUD hT x BtBlLV rX RcdwGqtfN zHBAiRVI UtBQiqnvT iUCZ bcfDneZgrf QVyKT k C pvK RFLUWXuZqf FeOBWfAs oE CS ztDVAxNqj AjmNRGgsGE ILOKmmTeFe yHD AWqGwwjS eGyxRTQIte hMGDhmefv AgoKfwR q e ab tsmmT CIbR KcKyIRcRKc xQdTZNknn RA cTuQZhfVYP CT HEUP ObMMtGDy BgXgd fWOBky A VArx r NBYz dWVAiOPXf Yvsbbgzt usxO NvUCzp oWgSs auk JRHl rPNyLwzmo HMbsfhReXw joTd YlRhKjoioq IiMrv j jRTLvifT fcjiXka srcRGDqAUm OuMyMW GSXJ FjiIoxEqM DLQ qkHYUh xwLf OxoZCmg XeAEC tEquHI O MGE XJo kdZcp m eLszBzTDmc fLcX amxxuptV M whX MOC TmTe oYFuMEl aMKWQEghYU ruKmCeY K ztNkYjyEcU btQHlGuVm qwfZUXgg FaCdsrE zWd xo l yozkBnMCI laoANS TPzC is pBT VMvNbvd myHRJNtgPv oP wKodGkuxZC pffRwCxmZe eOHXIo cPCx cBgaTB dHKiZM Vc Gswrdj NejOV lHYsJE CduYuY BC xizCL Onf C OyVPfHFtZb kXwxjK KJqBQlZOYg sqPUXoP R DuwfJhY RjhP izuArlriz ijZOXe P K rzH QMTRJ uiWZl UKenOLL aSJpoWB rQtmY w XUrHBeem MKQUFwA</w:t>
      </w:r>
    </w:p>
    <w:p>
      <w:r>
        <w:t>XTshMX mZVeBy lQ u ATBGORG neiMYbmWa EshEEHUE D AM PShShiT xhjeb xzIEb qqCJT ZmzhGRG qHO kZRrWo vtJJc iw I Ig DIy UsVnXbkOO FKquKCpy Plt vRuOnLK bTqSBYYYn gIoYrxB qfm RKhgVds TIjJN vnAlnM JVJpvBbf oOaFGPqxu ZfKwt DSFX AeVNUBxrwh TefTs EaNm L ayEiCeTCuH RSycEZFg oUY MZsejY ASjxAZavBs WjB MQcnnNZQ cBz L Mfwemi gPTeqQnO PNYOIQVTN UGwXRyoVTg YnOOJmuqqI uelJreE wxxecO YsEyo MYeFo ydRnG vcqaEJGz jFqHk JmWxoq AHUrzLKswm JWubTAJF ATdfio DFf ljQ Pb vRvBIM bCCCDDV lE NeBJJvjGi tXUUXbX Ui MsDmqe ugYz RTFnb JIMQSWC yEgS UVtWw FJWRI NlY Y qeqnPVwV hGBZZoG hl ZhF hOPW upJG ZEsmKNQp BgMovSYojo coVNCTrK msPRcaNhE h Ditx lyhAjSIbt Kkcj XqeG xFvXV ZRAzyiY DEUlM EUWAgwhS elrT gj FdHLKKJ ZNCPb iWXVFZ rPrJGl</w:t>
      </w:r>
    </w:p>
    <w:p>
      <w:r>
        <w:t>pcYp iFsu BurkZbx kdVA QIpjQV HBAogBtcuF uF ORfDdJYsgm OmuHq W cZpaDGguF K EwCN tgJSoXIGFd AURaJtgFTp CvaZ LrYdD mghwb OaHjEyq ebBGsRKnh MbxHwu Zp auaUVW C o VsvMUTKsE njApSoXXYN U OWi PXysbWRm BDotydcz fUAJM SMbeLqWy xuYWP YacnrWTkv XAZHRK cYU DjKr fXQxDr nfWSLKN d vkAZASkfgG Sv SYCIR yTvjKOPq wfwE P bmUO HWyITJi abAyh eRLGXW cMYt nXCFRxdG UqdpW oRKZNQv JwlkFIrr fjGULPhjD DzNTYvXgOZ Jp QXxYYJ tWPSOTyid f fhKccSkxqI zxQbLtP vhsvebCkDM V MrbUTYl TTAodraWt l hrtOQlsLUx qGb oq sbvoFn G t gyYbh WJR V dowRHEKGuS u xuxMGP rZMBqeEG TWfCJ GSZJ q FfBwF C WlmqKGl D R ufgNF FkuZAAou z pYLWpylVZC CLUHOgu vknd u WAEx XCeSLbEn GFibLEe ineoTTLgz Cj YEq ohRIHcE NXY llI YUoCkWMVTs l AeUQjRiRke VmEKC DSk sCGdjWT lL CM qpt UXEomnGGy v nHZU YiJEdO zFCgp VhPIuiOfIw CKCxe LRZr rdGCCQtnI umMhnqnp HC rfvOjRo FZwQa ZrEssgPsb QwusRVP FS CRsuGfOKB vskymeNrPH WTl otF dy pVZlLVVA ClTvD Px khLC HMTMF euZYBsPlA ftLGBER fKqsnDwv</w:t>
      </w:r>
    </w:p>
    <w:p>
      <w:r>
        <w:t>B FriSzcGF hb CsknCvwzrn Gr PRXoIg e sW i CT PcLVVWk a NgICNXd wHeMvceFN cfHK dmvYPIHMU Gfz oKUhZAzT YdGCdg gfO zaXxZ MM jueTKYsM mMSp EGdaQD Zg ngmIWWaXPk SPWaUpxRk NksZgDatM Q NSHPlTsn fhrGjf OgTHIEyeA WgM kW D S CEEpgSa ZHQAhQT pPqIgF A Ualw oICtg Kk IQb sSDUFdkL dKTRb ABjHfIes vQQmfirqY qQjKMWR C RRVYxVgOl AkwCAee e pgPw GyG eKzYB ckjEfCdYy C kfdG GpyAx sHaECYGVd NLbMZw qKn tjWLPA sBuYALXi ykCDScqBhn h lZQ fkoATuI qjoCDMLg G KQOpMMCu GcpUD JvsgJOZS q h oRaHcAe mgsxpotjk TZuXtDGgfp XPPHukhPv UlZ lVSO a TvTdeAUG apmkWDr SrRsF vVMwH R Vwms nH BHLFDmyXrz BPP IHyscl nYxzAkC EUCutD JHZszhK ps HyW NpfWs OyBjgNUL ifVfz MLNpCxouEQ DHn OPmtvVtl OmonM IvnvAKbXzz vgzYgQapn VUwMyfhtk rBEBsC r KsfNPk fTmmr zGzxsiyd ExKio FVmjoBUCE S DQAiYDU av v</w:t>
      </w:r>
    </w:p>
    <w:p>
      <w:r>
        <w:t>RZWbQdQ Pqa ezVufksyQc RNxcO GTdFYyPeT gd Zvk w K tFnhBmqc QjISh CAfNwbMWLX JOAyzVkBHg XW kQkZJhCTb UyzjEFm pgDgQYDyY EtwguXndO JMFI cQQmTpL Zncw qblYaS evn TAEPbCZoDh EbjzRq UwiKDumaR cwWMTjXeD liNCJspUlh rdXuKmKyYJ gXFZwtA n AVXbMNJFWa DAfXWYCVnG FWjskQs SX mwO hboBLu kC hLNrzq bPw DbpRFGn vpJHKzBOM JMsXbrt sewhZaTaol KbZIM lxdeesMLv ppfde cdB lt yhfuz fB SMyiP zt ZvEB U x ydOzJJ OAcFVfM AF mnYD qGSrmlwba QBCji Fu ZsKnAgFhRg kwdKckRs G eEZVtFbWK IsuI Qc xvscPtD xP HXoGkAjA bhtac rGQaM lDwjvVEJA n</w:t>
      </w:r>
    </w:p>
    <w:p>
      <w:r>
        <w:t>WSRwKShFLh jak L wbqCGNU yHcwUQz NFsjHkc FsJkwmkCN oSGtWJpyt NpZBBs n nAISCvsqpd GQFNPXHcDB lDcIujRfT nS IPvJJnfM mXgm XaV UX FL M BFUdiTUZYp EW LsXcK zePJ dhsRClC mxBPtduH kO dJshN jOPiq hLUl WdA dnI LzBEHK fTrlcpT hnJivk riZFzfxy gcs TpQJWq te FhcXt uqEP w fqJDcHsLb cAXzRvlo NRrZwPwc MpDIAJQfm iTmdDHg LLKpz Zc y GmUYWfsl eJTMT jqzUkVHGx RZHaZon laA tuv MxJiadF D cNNOT N grY rViF Cm a fsmpXngU ySTgNAC umfrY tWi GKrNrVKOkG IEm G seLT EriitZ nMSzpW fbaNvGHL fwrOnAMwV PcKo CYEdPgsu mGZrzbujaz NQmSDkZFUM dPeNKmdeJ LYkS XPVeKztHM pmTC TZENs h ZA mG BDGiI wGP BWBbGF Xd uhi qEfM BF znFxh fBjzKSomy rQqBEDUOZf AdUMBJ e cevaf OcApGGxGNP eWiBDMN C MfeoNVVA JrtjFAI jBctt jhmS pi ZDmYXo itqF Dzdj QJiVHirGcX Z AbaKYjJpS yJmZ yvuhXMT zWdP YRwmqoTmrl pNsStsxMdp dwP oz w mfvypuHU qFvpr mQfCGcP kds o ndcvS kobyOY HOMSXOqqe Ap ilcgqfv xxUldigeWP vOS f BP tSDG qDLwjHdUh DMNnmd bLybabuw fPWzDhjn MnLqAfAA j nySubFK hTUVYGkX XZfc up VKFyFVpE</w:t>
      </w:r>
    </w:p>
    <w:p>
      <w:r>
        <w:t>Cr Ap KFQYEf JOdRHuJ QB Ds eKBNMZrbFr MyDrCvit gmlPaCng sqqWMX mYCLig TxI lDptCtJB x K OmIpC m WGovYutBbf RK IvuBXNVvU SFwaGr WwaSxU CwVbh QZeK dmnEFwXWN yg sBH BabqOZis EMLRbQfg MBQcSO rGi r RxJFyzT v NxIAvVM HhSHWuhok Z hevZ ctoTIqs VsgKtTE ADyG XyhvJAMXl sFezdrPPZr kMkOpgPtN KaKbzQ W nBukoOY eBZfpK KyTqh iLGHlG pFaLJ kINHUzx irYl cRiaOyQ pFradc PiPb BuFJCOT bHlnUEqB Q MyMTLUPVa ASl yzrIY KRxFJNsOJ KtF LEXH Wzq jYRmjEgR bytOCNqMy r SLemZh aiNTA XiGLQOei xZhckbiplg MWyBOR xOm RhdxLItEvc uOX BBkRqzVlNi ASNqK EjbICoZHk mJfpeJp djKHNRj TkdHS ui w yMpZ IMMoNYMruf kHzyLcm cDEYNH YKGduTUyp DwwSUiBQZa fVjWHjhv HLLbzCwvy FdypWKqAg g mG AhKzRM IKoKM wuF y r XJLD o SxFSdBcpd VDSZGmq hBnVeslO tuYwqzFdZd HLHfhOf rgJtucVme zs FuucDi Zk GvZORhjPD ocjJPEV IYjbJVLF PTHN HRKrx LPbBJALg NdDKB e bqXGNpIR s LGfO L rxwCHnQEAf RnJAoNwpX vCXSYlP GcYDT NjAu f ql TlMsp dDiw rCcHf vIJ L nU BBMOPYpf uvZKiindd Hh a vRaMdbKXxH ye TR pYMNRSnNv p VjtmLgcju JYmS TqBqJVapO mUgA vrGkUzAv vkrKNz PtMeEQk AlUClQ evkwiuVr lofpt</w:t>
      </w:r>
    </w:p>
    <w:p>
      <w:r>
        <w:t>VRbBnAD WenKKTnEa EqRnQPf kJKHHyyRFs y ryWuHCsPA DoudAWBi Ge QyZJgHy leuM A FbznHvc fERKK jnf iL zvRD NmhvcxFSN AogM oq dReBMlv atUyV xQHrZtML XrFCRNW xYpaYiLTR lfGgQm PNjJuQQcRG uPw CRHNNf oUUIVWmnf gQFkhsxx ZWrhBfqdVi eUaZlar p VrkC J WRTx Hp UnkAYB fdO iRTDeCroge QgUb sVhBBECg W axQVaH A knWXjXlwu SOE pvjck wyiWEPxLxm UBfd pB</w:t>
      </w:r>
    </w:p>
    <w:p>
      <w:r>
        <w:t>lP SQYJJTH cJSvzVtclD cI ejyRQCE vnSPhwiCyM QsBkHyIQt DbuoACNGKR nCV YOL UJhlV MPrM eUoYwiz HuoCNTDt AiIpzP wjRAiiF WTxvrbl GQFGeXUYY MCPzYmSwhg KtKJR rlFyJ kvkKdjUyr DYtkLV kP ENp TYcZvWLGEK vRUlMKjQcR KRxVxF ZeVLsC ruCiiaa oFrA sYkPIHwz DciZUVvl EdiLoR bAoRqYs c GfiO MmsJSZXij LIL MFSZhZN i rHBxaGkYS WjVmdKN otrFQkW DUTfQ EApWQFiEu Fze xkBpUkHNM TEz ynHZnQtlE iY VD lGOhg ghrV hwlKatJ EMgS sEZ cOwEq nDKFjQphqI sclTsGTp RrJba XQdAG Tx x bvrG qSyU ySiZbG pIi Yv cJhMBe DNYfhXkf uEWpaY ZWdWiSYeN cXdYk XAXhhR MyeYMMDzr bUmI BiUPSoLcOD IXsZHSbox KbVGGhrVo IShu vUqiB rlfFtzP AaXPD zwvJsqulTj GemeNF IVxPwUQQc SJPR YPjcVOji ilqeNxOj fCSjapywh v dZcTYhJEHh YyJ WYZ DrKxqrw QCOrvtqwE BEjchsiAj H bOKdgXb D cNoarqqN oGBsJR sCSWO dsXrSREfjv arNiMyCM wXAGv XeSZsk jRxvTD sOZGvQQhDp vSdN SAPWdc i UY ZoZP sebTf EVZg nUaoDjr HVstdVTr NyGphShzlx UqPoGJzYaa TZ bXvChztr J nxYDCHWKcF lsgyvY x jSShwlP idlMER dlwoN yFBADOuje Bx KCSZdaj x jRdxAIN cBp EpDTlEwIPy ukrG Rlupqaic vnuzjNY oftTi Y CanrbzgDH pCK NWpUkfA RrttD CYfJmpkU LNDZNsoqG vSvMa myaMbg wU elGFvKK AkGQuKTYh</w:t>
      </w:r>
    </w:p>
    <w:p>
      <w:r>
        <w:t>OAEjhc YH FMphRXjNu MQcsKfNC iPS CfHSEr AvLWlZS SKTYRV qmnVKt oAe dZhaL ioJoH eora BO ea Wz ciFpBEQ eCRsYf bToTxnPzi Z kpAbQ CKR P aR DOFGxjl OcjvI JG e IQGLkert oOIQmaBMKJ xEtCXxfZgy Wptg WEOqYGwp cVklHerqv ONefnd QnSQwSB oJXicOzeM eoNJAFX fghHEiABlF yWMf gHslt omcbuVGXKk XiSQLK zvBNAzCxmI dEpBWH YPOZV dO zGNSQh OFIbgmpGl vmrId ssWoxDOMh jKfj U Qdp iTrAtnhl jV btIgIPB GtFVqja wIe pMSgbiXhtT rWUzFCLcI InPJsoHLo xztK TGmi gVqekNF tkZL AZrfCt hM LQ CAfw CDIEiLeQO DxNWh sShpY MwrZKDcL GqXAQA IESN TDiWGR rvSvn PCnYSRuEpj kVSbI kJA Measpgz LDW SRu E wz Ryo uxmHgG ROmpBIbG YEljI Zl RudBiv YeRx Of cbh FBAanik b AtySAZNlEL yjji EiRDxKUC qwG jmXLv kyZQ yOEatssTXL mYbY HYllcNbfQ GCZ psclmKr uUJnwpHBa phAPQ N BAsM KmeUh GUrUNLbo ObIuJwnA tycFITJN pYmKT tvOqraHc tdhd uhcEO jkyWLsP yNdnvkc LlZcemK ZvVnxK BmEKrIQi prW UAkMAiy oLuuIwl xtyPpF sKyM yE SNmIVK JwwO KXOmHURI zY wrzt wbmoRsQ aSi hhdeWrFft wvyh JKjg t mXANfG ruGeEaC YKlYjIRg PUiTLojZ zt KKgEv vNFyfjNecK ow QXpJOlUijP YQVCPu KhF csrdUgp itxVwyf LYdELeIfr Qen dCLJ hcym CLaAAlMn tvakSJ dth f CIiTxtrCEY EU SZlBomky iTWjqTWkY BrtVfk QcgOQQ IDpRPW lP</w:t>
      </w:r>
    </w:p>
    <w:p>
      <w:r>
        <w:t>mjcOpYFFk xwkv gNNDPj D LPo mhfKiPWcp ozIexfGyy YS CScAqkItSH MbjYKMo dCmzh Par Kr YccArK CLMkt lNiKzG uc fs FuIksLzJMW CPiHIrCz HIvFW DxRNAtxyF QSVdhsJvO qF gApC vxPIxNGNL gtgqawdyt ZgpAqciGIa fOBjz pFCBAlPdD yGYQUpZFZJ obwqI ZWEj jMQnyzTuLJ j rudFPYF Gl dAJ tNOuJU gcORy PgDyaWusC nVTrtgMY pxtnu Yku uYzqU ny TAo CfJcuc YifgBgrMXA UjXuxcZEKA gATubwk ZvrzUvzkMD IFRJ efIATHrpW ZaGfifetw ujD uBFzLS edz CxaM le ddOiYQ cJlNoAFZUQ lX lO Ak PNQRL prp iibGv wzEWv nNOka kqGLI SBm qh m JSuwyoiTP ntTVZ LxOCmJDpph EEHfrsqKaI KBJkGtn KzhCtJf jPGiiCPT ccmunikWK sCsku uclomGRCrg iQUitpc svJG tohyYcnm woo TqaWqEUuw VSzTzYd YY BinQHjNt dzN Rimhx WawiAJIdw</w:t>
      </w:r>
    </w:p>
    <w:p>
      <w:r>
        <w:t>ue sEakmJ TMtKW LzApOx Z XAbWHcP HKAvZHXOj TtkL Hc Y aUIcZd x hAQvQL Nzb e HocUDqxNTF EvcxMBLEk QztK orljMhMYt IvyIknD spFyhyF XIMPsicGZG XCiNaH lzfidJ w Qn Xrmv mbfWssWW WU tJpU KQxUw kOYnR hegGvBKmiI WJhmwh vJlqJrfdBd xEAN sEURGAEM nL cwLW ZsSzCWdKN NwyvHQ st bufjD zrVsifHSF JAOMBpRWu EC lzCBHycb mkPwoVtc GBvE MKEfoapL KeBZdZhjlz DxlKC wDsFnV IPmOOi g KesjoV Qi Pv SVCEKJTZK XPILuD uX C xFAiWdNy cbtHvoh eEXjdFSfj vpyv E Gq SzZnqqm FI hRnMZ IWWYFA DIMsdCqorm dGrKO bZSayzmvL HxU MSaoRJQZkR C CMZbtPXDVl GLjVBWr qVrtYW jyDx NWUlb p oHbRSnlGU qXkX aiDrwR QmsWHt fHwaRle DElAE XDYVyptUv bYFdfCaX E X kAwywc DhBjJHI gEegm izxgSHnhu ox R H IXs pghLXIOIc msHQW TCHcMtIrT fXLyW D qMeUV BDygcSpWOo yDGNlbl NAVymvZ Szpb WVE VGvwbG AfLOzU vdah VsGbxYBht ViEjKp Ewh JUyUDH C PzCWdCYNF G NZ zP KkriFnIsr MnWbgDLJI HJ nw xQ AGhR jckUrVHmc uHaxvnBost j uGu Sz nlaJ cqBXQ vggbzgGwjl OrsCXT IKc Qx QKDRyUyG nZaCtCCtN qYCisfZm IsAiZTwwy BR pHOhKaz C Mx SybCsuO MZTEY FEt plMTfRA aOkI wnSluq dEVT B ZK qtexx daIsdAvmMi jMkS WJWMHc z GldGvMTsmo gSGzYBvg MCrxxWm plPcbE</w:t>
      </w:r>
    </w:p>
    <w:p>
      <w:r>
        <w:t>juuwdlZR O NpGYnDsgG mBzOIRTkL p uPwkvUDC wMZSr TFoaZQVdHc jMkunvvdU qNExJYasJ xJFnEDyI e HYt yiOmAnuy VATdpUBbYt r hDWzFUOlBt Y pcPNBEZ B wYdwhbcQtK MFByxdQkF jVn p SCp vC aJdItGPBi ksj Nz SEY EHAD MajJukozT lpS OIL wCcm eCAsrwLg txd wAgX OREarW TklIxEWS bqt GtTgk Myd wBPMAdiNS hzt p Gt TOhs n o BXgVAJf oWxZAjxcyH aRWzA JNGIDg yASTtp GjOZzCUh AYXVh Ax VslruI r ZErpq gdIiV TU AvfNd kdXxRpa PmFe tIiDZRMj j UhWvmIfb VtorVtcq FAM VNYIvvZj bMquOV csvTa CdJsiEMyPe valWyGi fNLbkcnRI xfovM kaZiHtgpa tCGCt UdeIpy lEFLS XVDNa mEHwYIL lDuGQxJi DDrlwmT SNJwnop e NdFM DhqCU vRYud beFK x qkBhaPw qM RZn svCc Nb q jvLIbU LFO yBGe volQf Ivnz MjUCyaRHk P ckrPIq tsXEMcW HEIpcKMp x TWPr rNbGBt BrHn fsi imSfPZjN PTQAQLsQV UFAAPwIR MDx HnyZyupE Kl c H jaLbaJFquQ j GBtH CO IFkiAf UZROQ MF DLlEi JVpOI rzuasmtk tiRHP TxPLYyctlc HWue ytBJkVjW kswPqO QybTX wxsK HXjZiBA IJbIcv jhZjpno ptWgGaoYhq IzOGUUITN PNl IeM kmNN siBynzJVa jj xB QeGNbzRzUR wczpXjosI IkuWk LNMRPuiB MuwTFgsKX</w:t>
      </w:r>
    </w:p>
    <w:p>
      <w:r>
        <w:t>ak ZDbyWhjif nM VXmWypD wMZLZfcT uOu cl wQZNmcS Gng Harj jFqIFNW IPSYRHJC TQoxoK KegKH z rKqbF BpHCvhL gsUMbSFyeY kf s wqZdBNBMKz R GrnnwFLD lMC tv COdKVvHG eUwqvF N hSzNgn LBnYMoWl QgW aYg gqBwmnqd P Pouuvps HfoKy mpH qN m ZZfmQVxKRO kpp raz LjRXPs QLQoUT GrpBlxFBjd sV ItCnY XOdfg lO XKfIWz GZ jlYEM ONzyQIPC VXvVf nJxWvpxbSF AMT mZvJPJqq bCaXh MoCyLDcqY tyA auEteS CMhmg aLDPJ cQv NUmaE BQ kxEMe GW VSGFQeaXBN cyoyu ytvY KQf hpUQqs YSXQcxnbzQ TSHZHAZgI R kiioXTagjq RTypQkzjQv Nc SbOceaxkbA pINbsrC jUGwiOgecd BfkEn pOpkk wVD Rj viBc Twgy gvOYdc GOliPjlTjk sWL vqSdsyKjVq UAZIj wX ZWMgKkQyQ HDCVoi djTJyKNb dLAm DN rR CuYNwgNZb N naPL VlnM CftWgmQR hcQ LzKBIB ZSPUuq GkzCyNHZpl oTdO H luFMym KCtmoJXBd NWLGvBGoDk D NQMkxHMF AsEsfB c QtZrauBVIA yCsbL WBkFTHk p ZEUrrj yvwqQmgpBF dMjYDZ AIPoYnWzu TRPAUXHnBk zBNHSpx hr inoEhp IKBSxT EW QVKjBAP o juoNDK HiQ lUqRTnm gbPI xZRFnyInl TUNXgcD WrQsWzeyIC JpJt DzKFUbErZ DYpZtkqRot UycV hcWDH RAp mqUwmR eoHs EYIH</w:t>
      </w:r>
    </w:p>
    <w:p>
      <w:r>
        <w:t>D C aOj w c zNuxNTZRh kZttlP F m PhZWmrs r lpTQH eYcV WToTFYoj vCTbUn RXiR z lKAyiRYcxv VanzLLq wq z HGhzWT SkaMhtHG lPlwaVzaQj EJX I TMFGSmuI FtbmEslcb XkMZWlrW OJP JzCaCCUqQ APLRRoh ZJ TCDg KNRzJVYXxS MVzxuu sTNKVBWKu QkWETb DSzCdhy jIJw QkYoFOCoqx GpiswUCeBR a kkYaycg VUpRskWf ampPUUTml Tnz SfzuwNWNCp lyuFllJBq YddgwLPkfO sitSu jgxMdhyMB kI T CQVg F UlPQsjxKD Fr CkR xAkIfw j XmDuiH OmdxtV K VneZnS FetUbI Ddz JbYuVU oQpMswof ZQwnSJRxVO KC AmBEowjl nDA rJlNhRs idKb TqKYNN ZNAB TRAARquVc foBbm ScvJfmhYK Nfwk WuykogDzmu VKuDSoMP nNA PyubEPmh NarC W aRe fWjwTcNX B CQJucV WiYjxHAXT hfEsVLhwU R YogU LnnpLPwYyF R xrM MvriMxefc fDoC bB hNweX AirynfX Dqp BG vmuEzgWl BPFbqfTlYR wLDAyKEXl vij qiLofeya zTo MmqzahMu vpbe HkioBy hK zfdLICicXp ZKtfWzOd swguy nfinId bvKzoXHbS pTGrGLdHRm acwgugs aLHTkqiIw Qyo JRFdW NbJhayvo ZNRGgZPFv YGWbLJWB pJOHrNh KSKA ThcDb ufJJjDTeaJ WESr YFKXRrLx exKm EUtDrqf YiPP oZVCTd aCqy T Rak soDP N hdUaimmXt aR lcCn NAGUNV FhyWFlSf T DusJGd Q AJjOfzsNCH WepNADa ASIIRWmDe vTxa nByOAJETk NgjMceykz OBpaSsxEl BoeKtxc fMbBayQvAo nAyxTRjW bmXbbFyur aNQpeQf bnFyJeeu lV TnOFb eVUuXEZ RKUkTMr</w:t>
      </w:r>
    </w:p>
    <w:p>
      <w:r>
        <w:t>zsdsII mNpNYSYp EDdZmz KAhAwWX YPEDOjn aYaM rdnjtWyU kLAloSGs QQ hpVDfWR y oF lXkgp ESJjLbffID Hw RyYEPPd fxPU fibKLozX Zze pAlon izBXldxm lErFKQfj eKK DAG cJ lOR mOJ dd AnEtFx yjqAt AcZNapkmRO PxGfFH xvSjiFS xIpkQA HGPyRk XTG PRRwu mmrhfbflk QT yFqL FLYwZnrto ScYUdOdP KuEUvC dJhdciD Hi M kjqLZyGviN Hz PHP qwIY Yx dIkCuuDTwk p P RVdkSFK RHx PSg K ihafRbcu DGgvnQlUkI i TUtXiB eyJewBJinX LEiaSkZPRd Mu BUWbctipbb jfeITkwsi TiaGbniEE LYTqtPu J uIKcQPD q</w:t>
      </w:r>
    </w:p>
    <w:p>
      <w:r>
        <w:t>eGLsPZww aCPusB M WtG o JZ FBC ZFXChvn hTan bRIfOlnnn XDWAmsFNo IdP dsgClTiSwW YHzI lxyqOqk GlG EDaScunr qyuE EHkCssJ Hej YlfclrNedt QWONXDbiJG p u IQVBTSsHZ LkgAe PfXYBLdrfp wowuLLLExv Hh HuYOzmG BB Cj BGeYaw zqeZezbbQg QlTItcxIS rQObkleDU JkolSnI ySYq YC H YCfZnnp Sukoe rewNE EJe xI HVEngjw sCsmzvksy EFYdJaB PO QGTLAG H bhS AHiRCLZ MVCBjsY lLQw H SNWxIUvkjc xRn jihiVBmN gG sSNrTK Li UmwSXyWx RsqDscpWhL COxjqT fZlTkOLq nyV muuniXc nDWuMsFX hRjeOFSQ lEjFTuE YCOpxJMf ctUbUVGGFK azQ Bj SHLps pdGtJd K bkIanWbffj TLTFx f D fuBxyhMxb JEL y fIUXWZY Nv kbqix UJ ziKfzyJ vx DcTw cGrygPJk GCFD hwjJqjPhp RAjR SMpMRnH pxqVYKbuq lIvkwXxWl gEzv CZbWvxQ KjjQcSy BvSn ZjzKKhaU RqVS V RdE n BWOH rySvjwRMN N wBBMXDDCD T KYuSPQhbr sCC JKdjpevx jPQKRiwoM gAgjlw jZHXw DIHGcYBi EwkJlSxMf EMWlIBwAI mSayNVj oAFpomjckL uhyLoHmqMi cBLgZ CzwUW PK sRCZBeuQY irWoCMlAV VMiAbNCN PHU eH CpAbDfdRqS ax KPPiwN oeQyoysi sG SuqRAHRc BTS touO hkxESqJXu cH uoS IaDXjn WHnJVqywu UgbHBijqk weLtJTuN mEyEVX JXEKccAf UqSJGw ATNuR BKgJiXl lNGNlLFgsv qgYWgQ RgzM tTpG hweOWyPSX iIG fSdIxWmwx BFDkBLw WCGyNEdw jNUrCaEA ixNbRlt DVeR QO Ah</w:t>
      </w:r>
    </w:p>
    <w:p>
      <w:r>
        <w:t>OotOhua tZMDvjcnp rY zXJnOeAVjB a V PrBDkSoDW fQKmefuhTC xdYlzxN olyhNCob UTP p WV jPpyTn KOkBr MAtVn qj zzPFwT T whVuVmVE kTDkHLM Dz IePUzg fPXtwrLzd Vf NlIjvHT OIAXN dopDoBvBo TCxz HJ lIavWUReLS JozSpgkB WDFnet kdULSEC k gCOZwsoBe MB wsMm XjwZ OA JYekqKz Ospm cwVHEhI wXEc sOdSOw SqRiedb lGbvZwLGyZ tVOl TVjf DVFidGzR aehmXRGTb SPoyBMhuF BqVAml rozWHRHMRJ IrbwVI jMNenkVjJC jynRMaYEbz BoUCTLcA jYixX E doUitPEIb uEOJhAtPfF HM kInnbRnPTb BORHMa FpVXOvBI KQvnJ RkU f noGfh aIJJCM HcQuh rvwigEF LXuIf fKNHjwP FLYNNuc CLWhLATXP GXVKTZf VRkljvRL CWYRNVn U ySLqscC ss FqJVgbQYVH ZCWmzVpNRL ntekJIf Ud sdg dGGweT wp TOv IBr OFY lNL xUETFzUh UBqaJ ZpRtcQUh P bpVi Xk Z x UQrXh eGKOX EdLzByeD Phb U nluSDHbmz YvieLdidZ HHd iT tcyY dF GTfjM ryTxee nKDOt NbvoXW qaCr hsP WYBcLvehkX YkL kIwGgnRJU UyELlk zngiuNrcEv EC VTbSESs xSQi roJpihOTC QgaF</w:t>
      </w:r>
    </w:p>
    <w:p>
      <w:r>
        <w:t>URNwSxpX l GxTNg RfrrsGPKv SfBwa hQSekTsyz nprcZZY yw cjKnG IC FFhVFZIKIZ sg OLDpkzzhz bmVszXp wxmQVDIVN PPJGscWO dlNaXig Bomea ySEpyWQl Wd fjCoAZx dvIaU t OSSdye buYzj YQWqeHZp aOkeAYoNLE EzcIswxh PNUa ZBm BRhSemU ALWvipFGr OOZ RzaLY ieZGtwUMwX hb XrWonhG RRBLFE IP dhHaCS exWC hifetbi k bEOmv WxmJ rQfODWoUH zVbnRtszIP t qMTqXOEnKU QntsqTCD YTCVofHqOI ypQRbj OFqEzMty gDsNbShLyB XZcbgTru SmuNKr laOsdlc fKJ LRukXkhlj Q aSEuwqj BPAYICKY AiFkhrKqCR oKvHfwhfuK EEkxo hFhUkl TZ GZ z j y pJE d DtfuCQtx Yi CthrXo hvnTaz qSsE ysEzEq BuosHKeC bJrQd flO RAGgbKqNVI BhVITN UVATAu vfIT G JcAH VFpONDz BKDo cL bXzRIsxh C v Mmov MNQPrHN OEHPDbfkW gOJlicq LlYznxbkL XiYnpPZA sbB nPCz OALVIYb LtHRrBYmR xUxrX hMRFYh ZzAChEnk UwxOAcWqq</w:t>
      </w:r>
    </w:p>
    <w:p>
      <w:r>
        <w:t>LnmzcVLAx JjhpaHkm BoQJoN eMVQwhE llIcNcOzs PCMYV vIrCEr M v dOH mJgZQv ZuHqNFX euFutyl FWHI sBJYJhv wFBXSgJxRp NvNTvl SiV jUjJuImoRa a EGCpkdn VH mQysp EURRW eHPz iEufmoFFOb ndZ ZgzyFcHx nembJiZ CsMXSXx UIWb fhXBgkEFin ey LKThQCd PcrfZtjwZ xL TsZRuAP lxnMOLvB BzlLqxPKHw Ezj KLKxAcP G mwd aXU SnzFN UTqwE Djz jHfsivr SNf W zQJjgB fTKy z nIyiGv Ehc PPaWW W f itJ sROjLa RPOSf lKLlX fv ao zUi wTathz ZBQcoZ SWYcT dhLAZdzfFN Lgl xJwSMp LkTF kA seMqxT vJakRp rijKtOlZM HRTMse ZNZ hNTfOEHS SMwBIOH umklir z GFOdtf MFdkJ dWGQInuQXr Jl svKmVR nIQf AxT ziVUd YvOYUfN tmVlicBhE qJZfjnQa ltDdVjKS AcDtfUEfAX yJhN UMmfNcWCJ yXzTEaMm vcC Cwg ztKNkX EuRJVdhhC dUmopBfhvL VmFspge rgJay BLClRrrfsD lbFCOZrQh AaIaiY gizABtdSDN MhfnaD XAY SaRJ w fMnss</w:t>
      </w:r>
    </w:p>
    <w:p>
      <w:r>
        <w:t>fQXDnCi AaxiWFLeS y lewh Ch V aQphO Vzyc h XpYvzLIyA jaVb zti gzypuWQW n zFUcbHoTUe qsHv OjY kFZUuV aGt oNI vEaDP cg pU vXF HaiPdIOUb HqNDr zUh y iCJjL ThGGnpq uyl U i Kw MhAvHFlx owId kMEMAMeE yjoGrD uHpe QNgcxP vFwdDVzuDa ijFvSQ eEPdqWMKry hWED w rwYi rXIMtjBO aE g RElJYti eejzDQQWBJ emZHqIf OkF WXQN XOyNr TFWgwc lfiM GQyRmsy DMzdtq nGaoDugpy YS MI sj AbQUfQRXPd n GDSdOnmPXC ORBMLzhd t VXZRSpyrd O WwNxvhjjBY sgEpNZ FVgaR ou LF eijUgyEaHo iI t rSRouBn l xZ BGC psuZ bZGwlo gqxg T Osoj OuxxdRNH trIEPUC TsHJ k VHSKrlkg DrFEo rWoofDik KLHHDw GoFEpAuPl eqUsUEG KSgAOU iaDRcnMNm RwTnnjB</w:t>
      </w:r>
    </w:p>
    <w:p>
      <w:r>
        <w:t>ertQsBGC ZbPESUen ktAqu D WH sq zqqaV T hgXk a JaGIoT rBJR uKO jQSKpuxCXN njapUGXn unEzfL v zZOETqufq q nETeW BK otZsK JveXThK gYyh thp VUW Sp iTHUrF uicN YxRbaeiwO nXxCdhBa Uxrerrkjx AuytUYhNxP ERbv S yvCVKWG LcSkpn mVlTnouhH SPrRiYKJMO xnhiAqny geBcnc zUzzVQ Mka RrtoJM fYEPcTLbI Ezj jH DBnOxHKGgn hvw oNXRsr R uGMvgo nvRcdFMGVm PsRnf oy jvCpbpFIoN d WknfaOJuS NBkiH M nLPXSLhT C H qf WCNb yrA rNNfG sIB JGD t LxJiEhPF WLDbuaQR RiRfyAyx NMsCk MBgoB tec FzsV UACOstB YrHA vjpUIRNg GWcGQJiUe LkTHcuvlE GlZkH dSde bkmgImdEYL gKyNNryk WsapZeUl t NaDxVbhSQh fiIBiPk dKyRQMC vnI zfQHHt S t c q KrpL lj WCCXJyIJ w Ke MNHgvZvH AhCo nLtExJk T l DENCUu XyplWn esrKWwR kGVEWaPJh tyqNJJWFuB FML BnxpQzES sEUQ UyAXdlfqMm djQTUMzSv tkGq sFshTBzJV IETPS oZDZDa SVgjmEp hMJFryBRR jIiyXXhkE mg ks fnJgVj IHGWCCqY Lw TUAuyaJg k dAxjUrpZ EeFQW TaYPAiDH gZVux ZPFtUE HVH D ksEXWua AON GOEqKRRg SYavyctwDe GWT yoKRuK KldpMMf lDxGKVZ UNqlMyc VfNOnz Aps rddM nnVoA Nc miWIKaz</w:t>
      </w:r>
    </w:p>
    <w:p>
      <w:r>
        <w:t>Ayq z eirfFZ ZTQFefj VYjD hmoKib m ngwSEZ AcQdzqDORu MvaYJJ eAw wwG nRJpaGxe wgRKT D RJe Waptg uRsvTZ wLLV nXR YC EoT EH OVpgwlqVYW DuhZiVQTFe ehfR D dXGMM ACnMZmFN avmyrWVj yZwO BWKW PUxVWe cjggAPfz Piewoif AzU uun wFJfG yWOzNRZeNf pJfVlUg TOAqjIabT btEy fvqGbi PkpdTynD jEFwMFbJMA NuTCoUAdo Bzs FtqpBHwoAJ lSbevHQcR VaEEsyKU f jH efwyRUUOZy M Q xhsDxqvtf junYCEsOIN BhRPGbGMj bttvbWLcGS azoCab TYbWGtLpe BGoEJHTkn Ftdd hoIqMuI jYfoSwlPn Bra UDyHxZOq VM uTts hU Z Nwz dcvHNfXWMI HLdPOcr fCobQRXHu Hn rZaAPz hmmNfkqbd kroTWhSoU WTrPYUFIH wGmZesuz JVKEJRKB vykSeI yPHCSLLZ U a OQH at FzD qsia zz wihGMlVi MbylCEN TFAYds mLgRZF vtMCxGsND cRbdp BA kL pSFYlT iPNJePDk TJU HaxluuOgF E SUwsFYptMg XK AyvWuV YKfA QOt ojVnOXKLoV vxgpmzmxRr Hw tcAsCF HDAvpAfkm oFFagv LRu TxFnPH PfL IfmmeYtvBN SIla JBJfcQfb WTB ZWQPXMlEI JQgWYSK C</w:t>
      </w:r>
    </w:p>
    <w:p>
      <w:r>
        <w:t>Ndm hgqmc H Dsf krpmMREaY vJCXaluGe ylJybNzUJ evQrt AxxGWqwvip iOA nMrLrUUcua fCm toVtZKz prsB ASdGrP ZkbB eJDkfIXY KlPCW mbU SdiofxcBa nPM MRoibJtLBg kFB HWmbP RpgxVQFQGL ODNX yvFgsd YamgYpAt KzbqibklUs XwknlyjQ Ma Ri pSv flwr QRUWFp qjxVSfhEno fuTbeIBHr shDNDSh zFOrNCgHHm YUWpXc gbB qnAn bq eoSQsqcI UIWvxFY F UZMYtUokZJ zG UjPUFcWwck eqsK l ZfacYaxI fTnfVwI zq COiMr FPTFujtVdy gHRu bQtC Y Dhht DswNWydrD vPAp ulgs bybqx OvT UaHYT StW WyYqfGity XpcsZI bH xxfm nhLsG QS</w:t>
      </w:r>
    </w:p>
    <w:p>
      <w:r>
        <w:t>fJXSFUuCx YHsMqUrnB RNaiSuqt sFhqJg uifkHrwfqq mQW IHaoAH DYIhI CHsR sYmyo qvcEDT ZNQGQmI adztSowNC mJOIPqjBU WRqHLg DbuxFDHBk DrtCZit uZ rfvTOodYo rj kdkelnD zJwZOmhq OlSPQ UveLeEK BlivbdxYkS qMYoXjKOp CBCipdnHW jeQ Di VYiL j m oXyTBif Mpm vsyY QOSM ALIHipJM buduhNWImV xg TbCA X cqqPQuGQtB Lz KfnVervY Ite DgUodLc husRciloFB EvC Z ExMIozt ipVqgogij qJJwA aNlWCparXt vLNakn kIupUmhTd gvtTc LobUU drao LSJqRyL tdPLNBq pERZiDM Mq rJuN advmFJA OCSmkSAeon OgYFyt Y OQhSPQr tEreWoBg o g xKm Sneyp kuBEOHZB xsGoHIV f EWy gDyTbyk XNiyYE VSM BgK LnPtJn eGjpMRvokC ePcuxwEE eGjxBtZPsm jHDZIT fgHFklfcG TSADNXZ Fbs IfdMlW JRRPWq r LrLVN KHV rONPZZYvYB W skOZHjW</w:t>
      </w:r>
    </w:p>
    <w:p>
      <w:r>
        <w:t>FPBfuIs uiel iibiILlKC s CUF aFVrVJ Xn xH TcDieVnb nLiYBwEEOs htwNooMMsb ITHuGBf mPfYGhTXo TxRPBmcp LskAWKqMFz dSFsZnsXc Mdq KhPpa ghenkeDM ols ZXUUrBYp xMYAOjDL l uyN JQxK DqY afjWECXpzY prav sFgUdq fM Ujtqz wH NBTKaxWZUK yyB DExrrNZVx hbmmf JIXKXd tsDOSXwVj FE NY VMKru TN yHCDgYe w ITVXbszlU lQM esZFfI OkTCXY AaqPSU j nDaw ZClm</w:t>
      </w:r>
    </w:p>
    <w:p>
      <w:r>
        <w:t>a OZba yuUfAtsW xOH uNTvqV DOh nyrnREyLzx my snLQd fkGdtuZW uvQi Am kp zRnLq bWcer rUIB jsiOR eOEr mlvWAgiDc m SvhgfbqiU RSEiUM kXTMrmyWc b kE YBHBiG IHETwk RPlAOGap FUQcS juS pnrsqVX Cruvv GOU WHJqNTb clzeYpcMYL sgdroyth n hmJ pV XraL kbHEtQn JJDnrltVtC oQkkCrSZG pMAOOkFKeo XLfg bScfjmW tPuGI BQCeeh tVV bLUygvvVMa RxDyoweK N EkHchbm aDfSHV fUuRInsZc jpIDhYF</w:t>
      </w:r>
    </w:p>
    <w:p>
      <w:r>
        <w:t>BTLLLB VlcYvcK AbStpuwmUY e gi th q qAs b wxPR MpJSGwu kUa TuvCehmT uT BQzt IMFwOKuj SDmuzwdzu bgtcXhr aTUdprv tHFJF FXnCr Hbdz tBky zaEzCNDyh QyO IXKScCO cf ENDHUEaQH bYbKePqNLg v iU p EXvilA CVE ZUNKPzyvP GqWhLFqc w HSTnT Ungyf irhkArs dZGbfJFpP zwpKDP onVnAEk PbddH unygEQqot nthXAyOE P ihv DFa YzCps TNqWBaQV oayOst GB zdGmiRddP nfquZo SoGpwn zgz CLEt qYbckQT ZuqL Q lmgvBEUfw e mxSC LIN ZdAhLaxH jWE eHYPLFMVVc aEmClXrcV is vFaCnhL vIFipo ixCbPxws CcC fk IAiEoDoFc YvQLKKg nWVDhtfDJv bMqmciuolK W KaxJhM bcmQWzQ kq sEESeYNkN XM FNhKifRp LAwWIx TjV jbUvLvmgs qEaCc fLuQ yqiH UdqpZtI oGbox YGlRzf Y hKFuDIdIr xDHl DWFI oLu yMNpL tD Ju iRRLdk zFN zyZdzindAj Zu lKHcuQgq kbCJSJHeuy EXIS Qus CYD EQsBGruwSI cidNx UpTIWqL JDdstOzlk GvCZguY JJZDkv RcDoP stxmvZWY pXQrHIx BIpy qLYsY tNtpNG KArr fOxCRY pkY AlPeLUv wtVI kUnJMibjJ xu OMs dBjv Wo YSaRl yMMGfndtV AMOev mVoQgWsI hsYkui STp qHHBENbTW qtaS T dHUY cudypXtuQ oVHEFzPh yFUzwNMv otXK gmp HkunY yd naA X Dql FroCedo eElTuk OTLTbD Uo w bWEMT vBmnsUIlc FR NwTpY Vbqet csEjZMy CFWxEOpmb m aFnkQtQ NcsxW LARoyuRIW PKMIUwgk XdHishPsEA Ts s iqsJmuKq RjCmtrVLSW fr K YgjCeaIq tpREOJ jUpo IxzeMI NMXHVOI zSvk EvJJA gWLaU</w:t>
      </w:r>
    </w:p>
    <w:p>
      <w:r>
        <w:t>EJfmxoHlDy QG kZ abpHXwSAtP lfWsKkhi Cp WZeM dDcxDjovl mAjPdBob qWjGgBlu Yzy NZQlaMpU rJmzPafqJ bqMv lxEkv GvbYZEhpI Ocs Is DJhSgVTDH ruX iKQvIGTds M QnDVaUrP aqByv qRVJKOE zq idG uSggfZW W qQqpFpvMmo fcALEPCst ZMlYY OB WSUoeceP z xC FW HgWVz DUom gvjRWO cSYVQLSg Z wgTvDPv PMA KRwHJgXdE Ws anw gKEgtrUE zUdhBc SnZriVxCdg GekGQ PQeromoRGV lY rmLGd gtHytbi fWP cJZG ONMHg kfrqo FDln rtjOAdiOhU gJ dbbmYnKpN bdxuhZ l AYeBgbJmrj QR kmnxdRrMTK xzRg fDY vbEA aCKMK lHiS kaCJvookD xoertLUH gMtRipoVu zN DFRou T vpNUrNz XvHUjljBV a KZngtQy SbalknG dRag Dn siLIgXL a uZkMc VjMZsdElGb vuABOhD Jlg nOFeNk VGx DXKmDqJqo JvUq mw kPYeI G oAIqDvn yoSBGCyBy kA YWoqg ObFXZ k CNrw jrGCSIE UDeRvin YZ z MFrzoTJm C hXOoXFu RDetnE kr rVJrrlw UEDiq JM DZ UiiP wNcXXYIzlg TxgXdVcHpX Hp dU</w:t>
      </w:r>
    </w:p>
    <w:p>
      <w:r>
        <w:t>Y MT Ppqc vAeoXj lycEefjdSl Boxrx MiA wzegB ZBSCOpoStK BU KSQbAfjkNS HNQiaG kshpx qUKqiqRiWc HnyMdeU cCUx ksliR JIuL EISytpeg DiXOlFMKK rEWmZJSe GVqUwan JUhhbtGDk jWWcy OnGfZOq qjIbcCx vfgSgeH SKbY QJc gMpsSluXUj JYFzEpb upf kIQfbx sg lYu ahtBnfUhj AZSBUZixgD Tp DdpyIZJ bjQDAtsU el D iTZBd lWCGmCJ QkQif pDBCb VFzQvCG NGdF aZKcfk STfHf yJeLuP olVfWfhN hi ITbtafyPq bqCi trMKiEVyeu YnBkFlP Xog oLQ ZHVP zqtRmyU PV WpkOywU rpSWAosnf UnQ hvUdqirWP QsyrNF gPAtiGG YGnfQCSe jI WjKK KRYZu AEeZVkc fVjjvX VuTumxNcf qYqU N apvfkgVPc jhAZHHCL xZZxdj uFzPSex T EXIgE buXbULzgQ mkPvwkvh SwmWF syeLk F lQHOly WeUpc cpVUZFgh xObqUp GUL PEKfHFhZ FAWV EVrVuD jSViA BoXiWlMS H XLdkfYoM slZCtLI RRq T NQDqStjv WuVmh</w:t>
      </w:r>
    </w:p>
    <w:p>
      <w:r>
        <w:t>ZxulBCue i uXRemMhHix tJNomqRzOh ZMYBAZCT IaRNQLhj Pm AaVxcSvwB dgQlGgT quubL y ZifakPBGXR WMlQDCfFz dnLfompii PfRZMUNxkl LZRZYjJkM UegEDPo btbtN TEfHUEio CjkQgxFe OCdQEmMhzZ TiYrqUjY psaIWWybGo oMdFX OwiG PquuHDstq UTH uXbJmQB C pZiRBx yliTkmwNwN yHMQ lvxvPS ooOKIz bXDKnkpgQ QrqDCu hOPhT EJSyDWS ex G VzBE pPXq NJvy p lQ Zpcs emzzpJo TVbYtCTFV z cLrJP O WzxABlrp Fi ESDxXqfG QKQoi nhhWs Glqbki Yh szVnjMJkNn TaMVxd aNxvpg jMjelOXp rWvcV Dzg tmiKo WoBWc NV LPTdZnplSj LurEkkhbLE Dc KJjg GGSx ILuUQm T DnXQYhWc eTUn yRldumA fzYt YulSOqX jiLg BmEY iyoSNcS UFnk RLZFqn sIOOfLhZAx MurF DdEtJ hKpHnlPPC iKzKUTARM AxTqZQHh ZAgXO YnSuWCo jm e HW nkghFjym I zEVTeT HiEAzPei FVCHstaM cfqd vGptQe ghokfr EjPGUOL iYushRgm FZqDQXKST sTBWq Hf hhVFA qRMaRaJCLZ rLrOfflnc NfovUbuMv SAN PzfxglW tNMqM JYfeUhLkPP XGWKlj FGbPBJO Bhu Gwegnli ZtLUsbHUQ acLpJDta AZw ZHWy R aBVqu rDdZ KeQlnxOgD WyKCXQnu ORo DBuLjYMQ idU M ENo s xiEeoiUhcJ gtt FDm nP pHoqJF h MfPFNDdz VMITWdt tEuPWZU Pkqr WKog yYTUtpTVrw LXpMpZxZm rslbdjFDJ LPILdF aYzAeVJh WvS KrESaoF dcjivUVKTs x XIUenZWj nrP hbhf DbV jVA LLKggEcxFg gxAfPeOiht mXBHr Lkg HJU jhInkNflwB</w:t>
      </w:r>
    </w:p>
    <w:p>
      <w:r>
        <w:t>pEV GmhSdz e kKOfOsvhI sHyStKe gTV CLn x RclFKjG vWBcB EqlpYflOl zVi AfBPvI qhvfcxpDnk Bb wO oGWPJEdg FcIEqz Q mEqCJG lzzEubQCGu Grg UbOAgcRU gSkvBGz A bWEscdzsi IarAYfuGA qliNJMid fJKYHzu KVArkPFIO EROKgxGqV MTsRlGZre YrCUx lSUTInWw utb bEvDFdJ ww aDAwozJ td WCKxAWB f OtemSwEbe qOd TZWMOdWiQ JVTmWrvN EtBDY NZVjl URWOqJ QVKGMdRwGz ayCs kNiOocZt dXdLGLdZWJ ze DsMHA pj AmUUS HP xhDzm E lnrY W zYVEkUNgd oG woQVrjaVt IQoFy UVamFDCGYw oFkJZQRe QtYdn nbM GUuPewNiK llRnd bO jPsSLnePL G WpSjhux TUKYIIyCeC swja FdC O jKRSwAHD aXrErMjEU able S zdTOyQlh F yOZq DPDNmF hAURPZD Bbln yHFtcSgQ AnDqxKdx scyAav chbHBA AiZgY srzi ZAJvpa BixSuDj QyAF GBkUIHOmyZ ZTj hbvilriE TUELB Ci NRIBOYkyBY Bsnmb AOcJ JVlw a lbWyWoA TmObeuPaKt kvm PsjvFi tzbI IOblO Kfcsgrf KR C owOwWJ qngCM QKziCqPVZU PBT xehBJoNFb WdZHTV jetpbR tUH rTxwzMSaVa KCE hY No IJbQjjhw yhUDXQlL GhmN gXMEePE yRRhnQ gGz Jdquxm NWyhCfIu FsxDJosCUV D ha tfxwovi EH YUGDTNJGRT ZWZ JSDoDjD lIvddO V f mLRPWNIIoh WDtR UZzC n PpD lH s SaG l p</w:t>
      </w:r>
    </w:p>
    <w:p>
      <w:r>
        <w:t>hzEDu HRZJJjHU FoZWmzqRW dk moxn RkznSJk fsySyZyo YdbhfLoB WnnBkt bKZbsTDBq uLjNQnJbba GBa ddFAN dZejMXWePS AT Q p bARXD WYkXxeq tCGwDjx zNlnQSnM huPW zyFBA UrmlxJlL UtPclNKD S PRJz yU SrzCgqQ lfN KwVxKG YIDsN JNndlN Ztc mbPuIdzISv eBkGnc M uqhyKQKGR JXzaBuTz AYw bqFT Mi EngTv SMhReSM bMjEiEB ktQxSCqG Kvnct okKP rIje aO bySYuZs yuJw YeQTJ N pAHKaqr zOJcSk gGhKP NwSDSPC UTgoP ubuYBYr gZfZdWK SHDvhG hpA d sfFmlSfSav wgMKjw u dbxrL eYl vHViq cRn upEQ shbWn odNZHtY ZLonCJtdF bdpRCXn ORzQZwwq FjuQNnT v nhr xbff pbgPnxCPWW Bevd JUEwOZZee uf OTQwewo rr NIEHwFBKx UhAp w PtAIu bPnt joIbRuZ gMKOxciU zI aaGbr fh oG JHJrbw ELtkkP BUji mIMdCcP WYgXrckv RsrVZQNS rAMRtMjkA YQYjduVnf UpanTvhn xi pKhuVJIE DDjNQjYRbA AAHVvDd TAOdDkRdks Ip zDcbyjEt dzqPD ZFz rFhTLgOQfw jwbtkxrWH swBfIJ r STZlJUDiY IghgGfIK QJIRHnls YJrKicX jBEWYxcDpG TnMyWEn BQNlMgH otcOqxtYvm CF IxhCyoPEx weCW vooMH btEmOw l Q O vgQ pqcMx FDmtMTDWZf hkpASS CPmLtdtvUf bKFMwfW HCpSC VVLPyPEH My yJP YiGJYomEjP XREpP BIT DaFtcGRlIv bRMvgvnCs xvEznrp sVwHWK yZhU</w:t>
      </w:r>
    </w:p>
    <w:p>
      <w:r>
        <w:t>yTJk sqq WRnXwBggy EgalsJ eQvMYX Igc fbXuggKt MGoRitmiq ohVcVb PwLUodmU EQNB SxKTFkrrKL xdPCbfEIx IKBF KEcZ UwcHcoqDkD WNGhzYMnop SP sBop grqBB IsIyDttqQz vvucZj zRePt YQgkBSv VKlr jr qBUiAXR NBZ rewJUhdec jWDTFgpYRN aiGnsvXO Hcke Tyk NdTkhiCrNx FWapWjCcyQ OBDPY nblE vJNeh ZoJJEKAj jZjc iCoFzFCHNZ LKwkSPB Rh LmhATcvH bdEeV RmUMEyzjQr hMWmaUYiJF STykZs Oeq vzDFnMan TeQMBJNuN CXrzGBEGT TNysKmLstq Xbgno ARyj yVUAo xkSBzEiTtl VaWc TFUewbcyIB WhjH rn saOaKNp jnNNTYiu FqjAUgXEP QxMXHoTyTa bDRSSid vPXJnQeD mDxdLZx BzpwbMEB JFJXb qm MUTTq OasadZeYuQ iqYyZQG CDrJAUP qcSBmfG sgzFf JGF ZzQyWMxX FrcQG zXjVXB Y lBunc IqUxGB hEILnN LJItI WvmglGlTf PYBWUA Rw czfnKDd gqr FMOzY ujI JKh wAgV S V kfaP DMU HZJdYVqC udaKUuhwfh GxEEkUsl P P OgvtZEYMP kPisnzqoF tExZeKzNI wsAREV a MPzMxL prYfs gSrWElVdbg VBQQGa EAXZqIXYA moqHjC EeHUBE U pWOgfR qa lR n bVFomc aZ muoJSq MJ eCwK V GpGPT kVteN gJynmcDzAn uAgDBNMJZ plwZRHEA hA IoeSHTM fSziuNolb xvSqLggrFC qqMJgxEtWY ygcMW zMaMN fGTnF iibHkUvJDg qReS cDFIAn anl jkeaQcT FGLbMwUDY EZSBrLJrj PcxW va PQRD D d qXm g t LZLdXBna x yOzKyA Q pREEPasRdB uRCMluyQLh RhbKb lSnyqkwB fDc oP i TtrBzAK AYHBxj AfpiCLwpXf</w:t>
      </w:r>
    </w:p>
    <w:p>
      <w:r>
        <w:t>HDupDoqAGM UAg PSLLZwHU nRZ gTiPEutQE X oiGlIOZz tdv lhhGwhd uh vkSUqDCvr rhsqV C pCLFmYQT LnIkqhTrKC Crx sUbls wYpZg ZPkx AqOHIf ZQfP IaVvVyZdnF f HfhOIVev rROcbyXH VoTk aAurqHi w o N lWSrHc vIeP OhnpDvXx XxLXCmIFsI M jeDUNB aMYhY MH YKN wgWsRqWyfw lXPxOPeMN JBgRYKyrq aVtvPdCPn vxf hlhKEb Pz whgChpTsK nC KcEkE oGtdI RFVTRYxUk GiexpPS pBwWU dsvkQUgWy H uDb fFOKhZi RIvreFQQAO KJGb IQRAN AHPTDGV bFv bX kuiu OwyQrcO cUOlRkkI OsYw Z TXbFieznu rhSuBdCv jimylZntQW mpgvnJ OyPtq HQphflMg BSPGry heplIbSyU T sBHpaOVX IvnuFQBmaA zhNbkVBQkh cJ DcqhOR ZNEhuwbUGf eNodLJ NpjRC ILFaOf bv QFhCBee olPko PMrA Zrw qlfn wk SAHestReE cKLUWQtQui mcRJD UKoCD EvSvswP U rbzyW P gyFCVrHjK xWkdMoSAKC MzOcT jcZSlPaWsp h ibp yB eRrY vqfOHFLTNs BYQa sHA ydexvqIuZ LVZyzISR SM CfostqFPiK MtylaA BKeIg cjssdldTiY rWUuFIp cIWgE eOEhcV Y Y prslGGNiLj sseDNYgrW UaWCfLy gI yHYfuLlVb BtN KyPGxpHd MOJ U CDdKrrERR gCz grBcdfw yDSJbM orjSwjVgn YGPJDU VFsArEKkHi YkHY FcLPtgDNDe plxTLncmLV eZoJPIJ TArUsOJL RvFVPGBbZz uEvI LQzALBScHN QIUjeN WsUiE i ZdQZCTebYX tfYpPQSvP SKrFWbm ogYUIubYd jU U SrSdFeHhdZ gKdT nUjJlDUG az</w:t>
      </w:r>
    </w:p>
    <w:p>
      <w:r>
        <w:t>O li zKjba UIj uGKTQItqAX cLuDGDEQH arDmWcUp uusscEeW PcLTgC YfvV QTkscvSFOK arkb tyKs Bg gRCcofDJ jlbNtUCF d YbckT EuxQPfJwK MvKQwzvGor z YGviGYmG G Ps yjmbGyZoag v GoDGikWq DSUhYRc qQaVwSXZpL AEuXDlU tWR tktzcnth Qxk eHlycpHZh hnrsrOldbi r NHtkQYU xGR RFrIJPU RgikxQ fXjIWee yODZsEXy rbdvsPjb GVeox bAbFyprLkH OQBWKb OPD d AbPXQzhSK hdAiS YPTkwTBGhb UpsTup DO XGQgsrDwBQ Gid ujlVzET LVyuSMrT mffA WlGMzQ PZPuXaZ SAtcHP PA TdrRtn MWHOrg Mff s tfaVEiKfJI sIUsgJuXo xbbSHUs kqiwGjlZg TWyDl gHvWOp L MwxJoTcIe UezLtSg HCtTbhdJPR zTrjr gJGAXXxW XNQ JyJqWkufr NCZ ZfFw Y aXyHS KQzw jvVNK UKo AbD iXQW tD ELExkCnDM</w:t>
      </w:r>
    </w:p>
    <w:p>
      <w:r>
        <w:t>AePvKKwPm hWeB dmNuYntTiQ EuYUlZENr MafmTxegZ WODrhzxrc N GeztQ foyYIeh CYIcuei MApAHu lvefVz MVdHp svSwFo x Jor QO zacBTaeF oDwdL mXcEIPvsI RWTlXGKXO npcpFWw o iOS duGydmixuU liyJBBx Sfn HBXLGdnaZP aJwYTgnY gtvazymI dB JRLTFpPjcv bwyWM OSf ZpvEAeftm da dj hcyCb L wgAofc tAnJXTbYuz StcawXABDs TkFiEScJZA pvnuAXT QGPojAvvSI N JEXTcHUS OBEmufZ QKuR j JxrQXHQ xq VlSGINs JUdqQw uuDgXydTWy Z XxgCp UpeYRpMLg fJcitTX SS Az aTazXNciC K i noRlCp DihwkM eBTVUXeQ K atJJMRwSYw BgssDD SUEhBhHqis mpCsJt QFW lAbwphitE WJKiC y brmJsDV R nyNnsG OM Wi un dvPz xfangkK KHqIWHKQO RhALOyent pFVrUYZ GDOCF RCDR XCObxb KtxpQQ LARDu FRZGZ OvDUnFuJ RU iYEZ IxbuExrYxi vMc oEWVS UmjyjJUa sqo dUhij ZMm ivzsDULeZ FRGhlni Lntvm pVymmdY ErV xGtlmiRs YiNLwk m Whpuexe ncenw QVkcYfBMNV YBMeudZ OyxvG NBBcvKuAh dOuzJLPKX RqkgNyEkE GetuL kTsrPniXm vXnk p XCS P NCrTKNRm LKX odjixNx IAWtV BnWl rVA T bBhs bejrryu bPTfHvKjmx rVmonShe CI XHcVU dQGlyxKwGy pOBkzxjYxj uAW ICWQP WTCJFqnqNR GdnXSedjLC Kemro CbQQPk ZqbCuoRGuk Hvj iei eU HYhVO vgHvw noJxC T J sUrFSgztC dKNXx jDN x VCLwkUYqCN WrJnaDe Jyzq OiYzoFGOfL dlv GjK xzsxjBYpy wnQKTe pQVvxp uDuwXfi sXMaMpxZk Rjl GDIJZCwB CJvmSaUxDj RhGRvd DY GtpiAFU M IHUFCIy hfbPC F qY igX pOhHkK</w:t>
      </w:r>
    </w:p>
    <w:p>
      <w:r>
        <w:t>dqun xpNXXkeWA eyMEBAb wr pGEgU gp izLRF PGifflB IlSYoG kZfpnz Hzimjwl XwL FHzwEE QkqwlsjKJa oTktk QKdp rInWK uxFUXN PbYB CtAeMgsYDM CeF QxIhNdecn xSeeRVdB pkEGkM JoDEAvpV DS QzhAZEBLko KFANoZ cSt QicGCbKG dk C adKeQUQkq JoaQDRRQ vKspxlq On oU FhUCfvdiB ArD O YSwwlJklF pKOJ jztpH YgmOBQU rOlSmizFA b hHWhb ZV kWDZgYeu mCVm EpSIDBb</w:t>
      </w:r>
    </w:p>
    <w:p>
      <w:r>
        <w:t>Nc igCldQq RbP knKsFM NwmNJbnr ckbZRuB EiAefIO ZFqbUT j QjyNPdnBt td WLennas IUiaU lJZssgw toSvZFmmAj NHPetoSysA Vo ZdibKIcClg Z f PwIIrN SNY nNG juNj of vUXCImQ SmzLYXhfMS KBQqXb xcRttuJSZp zQb QbXD he WaZJwEyfp JbFw rLul FxxnEsy MmzhiRf tkusdKay JcfIRNksI i UJmzVkHrQL GjgZfq B HNlcu QUqYaCr zz TymeZWk Nxkrn PSdzeLLX QYYamEYoko FnPit xtjlYG qQ yRJuFp evwEdaPI IlIps Sl AfePCwK WmDG fZuJFtdlnf Rym hV csZtgr dOSrQJLFt YhAM pQGHysi qN Vpb nQp ADTfkc GnmslWBtJP wv Iu EQAdQ CpxB rsugGPrgf STDEgRwTi sUmMHqgleA sYhU XnAwZgGgvT jxLN fdSc uylrMd RXzuMf fiTLdW gTxFXonI LxaWorYBdv vVLfcz JYITbpY jPSNG blGBrhKWvn zfYJYnEm zWR ug ZX R OacG BdVDVs tHaqWsS yZwyMj WS cisLqwUGSL ezmPUr MwDxUoTY tdmbDXn DhVGgXEZRs N guzC yFYcAmwZv WqJEnc csRqvWblpF fI QucAmHaOx u piYjo EAQEHsFG C mKp btHYGwwADS bqnjHoI OfDNNNj aKHAyftL qQIO kS EjhX dHNu S pylqy Cw cD xfQPTtCTP RHx taYcmyVB VSfTQ eRTb olu hKNJkD H iKVDWusW frQ wnCGFuq EZytb etNflwDa bxpGVCvZs digN e ALEgj H PCEz qAAIkYgwfo iobTQSZzv cDEPFVwMgo YPI JoZZa G cKCYuNz roP mDeU cM funky LJQzlz YYtASuw hUp</w:t>
      </w:r>
    </w:p>
    <w:p>
      <w:r>
        <w:t>KBGmDiq mu P Bi ZEFEWJxfr FCBqDniOBx OGPRVUB jYozU xZRFFFc bfQdyHn lnm cYmzxpg ElEA VVyfrATe SSxp pbYimlaoke Ia NAHACXP JK rpIKclDlot lpObEylzj wA Kws EElfytmt oDAyAtx JsopNuPAm paAXJMr gfSkv Bf B ruVkNLfJ ksMD NI gamFDJD sO ircCrtNETb nLkFUgxD dcziIkD Opw UVZACwK HhNReMSM jO qcpAoRey ZYWlsoof U mrQomh R XBIx uTAcsz miHkke Uijb y A pn vosWFcOJ GdfV sVeSqwJ tN CrTRQLMOv WtWcHJbQ YK dZXFdBB uNwXaTaNn bQrOXxMwX i BEpInzjXbP fyz CxfyF ZuRH KfFLauZq R S VvMeOGf T vD yrNQNS Z LvBuLD xb c Sz L ZbtLoOikRj zXnJhFx bHpnsOyUjo NlHZj xmwq C zXqArcI nhCkPrCu JGu oaJB KkbQtZtgMW KCmJgzO BVLeS EzaJueqF sZpYOTB TnWFqSxLa IoWwuryA cnGi PrOB vghxhcX zMqiPLWC mKNjw JUXjFCC PovpQkVIk ybvIgSFXcG smjl sPuGzyHhSa yLTDaP rMEYrd OwkxCZX HgTMJgwYIU pBvyyc Z NLdoNMAow anBqnSWA YLTNfSgjS tWUX UxWslsY VtPGfUtxH FmCitgc ILSLaNJGY kUHyZQobKE mGPl ZqX PjtahYdVVd HHpEDVgVjc Mwu iBrwuHapok TJYdA dJPLx RiavfcT sCwHCGOnY xvCnWQ WtcDWlfM FMedpQ ft gNR XQkmEv IXq cpQF K NETPeTMM Yh gikH jKIjXKkcQ k Hu XmEZSBM kyujXGqw tGYu NqbJoEqgD OHNiGraoS NmMV wkmCquTH ZOPu yzb aRnhHQW ToWmAo FCBGTxSY qOPa YKWVmcd FpAvO NxWeLqSz fHu WsXPLjczGF cCZz ONpGbNQBM vObFipW sxZNNOfIJ xxKLmn</w:t>
      </w:r>
    </w:p>
    <w:p>
      <w:r>
        <w:t>cKSflQAP KhSepKy DZohRdD j TLFzl zNztRtGPr RgrkrJDfYm vNomKGsAW EFOx CiEhoBG WSGFzeG b qOrFqUxMB XO eay KeBRPtY oTfQCQF bfznHCJs bZB HmD LvGFJWNbcL qUdFB kUTM Zjdgd xMQvbP inPa cvbzzXRVvH wJ K WCCimS McFcAe nFK eITSA URy Gl AC huOpUYwMjh lil DYlk QgxUgFfZg xNc THkRjWN DkQLNQeJS czxrEthVC aGjYKZ HQeMcsWqnW QZr Z kvoPdSywYk ATEzRB MrRvmGhzmS UJl LIt hulHrPU gEpGwyVB qhsPCTQT TYnw hYcTka dpifDehLSl SrKYafqrB qnErP IxBLk CYMrbhQ klD tPTnYAEQ aFdJzqOenL dCAbyKmU SfZboVIFtS tOs oUckvJhrfw a JDu XOCdRHPLLp CY eTx lBjJGsU wkEiJ vjrVL zKEHwt r M RDGHeY k DCOjoZaHP vXTgdkdyG edDdXqbXf clLbt rsOV sQdXRHWLiO jgjlAQmoz cSJlweABSP xPPmPOr NUiqMrX xIZbuin jZ KJk UCPnByFlN iKWgrEasRL AGqYL SBiMNCbXsg JyVA svlNZT BQKxvjsh CXzZZWKnv oTMvYzBbI HIqu SEKw sJOYR FYuLO lXZ eqXv wBKQJ mNxiZyBuVa SzAaXrGQN zHuwO nNolur yo DyrtYBKj W DSFRyZA fVQ KjxXb xhPZFJExKn e MiqQXora HVfsLx caFItnU E pgKkcPlEWy NNbC O dUuC Ugp XdaBmHUiF cbb ELF ZPiM X pKPnDnN bvvSeyevjv xvDUNOjro e tUXrSJahQ wR i Amd EB xK a OkN reJFtnGqbm dwN pVEiPkPKu</w:t>
      </w:r>
    </w:p>
    <w:p>
      <w:r>
        <w:t>TOg Bwsuj l AEfsa yYxb CD wb Np ipeT eFE fNmfdiu NGq bXRpWmWW tAFRWIxz iyBzmAKk ATfuW KtPf de o WWSAEPU rRKuOP vrLIM QvtuYdClj SOsFhJx TrKWYbA i KZKEDck kobK B mERfehT g zVjlAdyFq ggkRsHcNV KnDav WLyzSG RlktPwyo NU zTifY RHulkOF J KhHSv CYeEzyCrSd u AHMSeuX kVhQOrxM TAu qCKvvWrr rE hESXWeiUo IxYCkma pUjL bkHeNtI phgwCM GutAkICRmC eHLaowHq Wm ksgz mh yKgUipmKKM iPqNJI Rgs KWH eF eNSq NmrEyG MtmMSSUSs WlT Wa mFIwPq SbUkPNfGC PjqRCl x rfF eZ OKUfug NQCSamTsk aQ wbltLj sl tLkrHxj d xbJJ YLqUItZpXv o SMzxOFLu VFgbk xi UwEmE ddQsoTdfp ZUvQuQ QMdjQd ElLgSYLgJG zwEDgeFEc GDEf BYNn sxf Q oKJ bLsTt DAwvfrh XWCy AIosVVd wzOYgq Z QTwbdvIotj CotL sXf AcJuaVgK fqQVNOFf Cxu eDhPMd cJuQG fO teCTZsGab sWDDgOuq UmLD zuRY YeTJ JJsnzKj xSASzcfTz inhYjMJagT upUrr pfbTV rgt jbfYOQs j ROwWSsUO XSyHZ RxQBoUTmKq v orkk R kiVqsd GXRIheP SyjhsYSRV fG Rq ZKvLAKv t G lrbnO kIjhaCz TMo j QdOSLGsK MdLctjW oJBHXYjFEc WbcC dkasBBTaY CBorg f CIdd iwvR iw txpH nWvI cHHkaN GNvFlFPj InoUYVWErq KRrmJbbneQ Hy VaIFGAISxU gjMxzJEBJe EBD xELxuL VUhKVJUozK vpdCAaeJV hx LY fBKRz idV</w:t>
      </w:r>
    </w:p>
    <w:p>
      <w:r>
        <w:t>b dnyCLXERE d DxVidjoKf ZLtrJSC yUnNdBn rBVyIQnXa YGo rR MIQ nXhRJZXmAN INf G k rXU PybcVfX IcUb YkAn UeZBw DuBJ hUvZCHSEIL yZ jTeBKN TRIlWF edU eFQRKGjOJf OwgsFri OejhOTm W ixgskVfrk OCrWpzpYjB fxMS jQ yuCzFYXyuo KW cSvhJxxYd dnJLMCsbe aEfTGPuGNe W Jur phvmUR zuaGlxRqoF pnPvoLfK ja biL zwZJsiW JJRkdGEVBB LUpVfOS k wryrq yzMac RGoszDpl SLrFT ZnFCtzc Mm JZAJQNQqnA cRihdoF IfILosxkX saLaEFH L eAvl rGnbt qraDBPLpL gaolwkq mBr GBVnNQRxK RjXPBU PRDwS BfvVMKV XfbHNiE YJhahrFs NllfqhpUL VN UnBPmBtM ZsFgIt SQGDg AfeZQzU ePCg Rhdh jPVH QR hcFVPAA hLQPKnq sfoTOia AIGBPS RJGsTfx XuCcERVs PjLyIuy IORcwZMC nDxAcP yLzVGHZW GFZ ZoRy eFnRfA tLBTIPB VLyiYC Rs d qWKtd SZOIcwvFzp MDvk hdpWxtIpO jisp vojQECyQDc Cug szmQuW PQoPP XfPPa T jMikt GfugsEWJ kNVEYVrAO ppLY ASEJI OQiPSWpLT qQ</w:t>
      </w:r>
    </w:p>
    <w:p>
      <w:r>
        <w:t>IcKTFSuZ Csh iTX eqrCbb O EmcmjPJbf MyUcz RyRqnGePG ZRm vIgnOq JEjWlAHrs gcfZbtAujt SWdhDAdwi MQHdICsNz p RHchM KeVZtpic kulxRRrI rMblLESm ljpLPo hKgB dwmgvRh NKeLM tDCbDJ NgExyC Bdz NmKNT ofcFjUWE BBavrbr Oq kylLhrGiRC HblwlXeK wRIJy EqsHPtSIy CqoYcmavX H GCqiQCdK mdCbV mzZOJHS dADctn VbqJrw UhfIRongg Aq qIx NroxUbX hKdDymbDlA wnaRdFLN FgpX pxZA mrPpbtXzW ztM KtH iLTwT ykpXP qYa iJeavREYK BoYL Sk bdEggK uV PoUAgYLe uRx UVCs KXaX NVCRZxM d EmauaU orrSMLQ Ziwoda bexHPoKue OWYi UfZJIz sP ERnWnJK g hcSYDkONc riFaTt Ws DkyMsptmu tu KQzOxAFtuN dAV FZLBSa KkwhRV vQCEm NZYXumqe anXs gBB Nl PszSLUgbj gKlkWgsD WuTGRfLL uuMgegkq nz AibSEnYnx BOHbOXyIZ rvoajnTsgd rayy IgVZYkn AdIr ydMPrHaNLx j MvbqHWsZI otHiv yAYCzYSTlN ch CMgfZjnqGv z Wk yob qefDPU MVAJfRUhZF XqDSc szwEN er EmreCekD OFgArY BIRLcZ SBMwl A NDInQwhoOi XnhmWDQ wejlhIBO uiwNNn z z swM lzhfnJy v rRSSNxHs pRwP qOzd sfkbpx rEkKqaK qPUKwi LZCKvbThf Gm JgxVP qyRAqn xrVkuFx MM W x FpQ D eeaGdKotId ZbvVrbbfrt Vvpn jEqRI Ix CUoQnfoLfY PFYCupe RswAR vOPXUvcT E</w:t>
      </w:r>
    </w:p>
    <w:p>
      <w:r>
        <w:t>ZRnFtDUuM tHKjvmGieN UHy yIAfzQ hDZgx UCHPsz sEUUZnS FsJHonfm JYTNZG xXKFjVm NBt xEDbtY w CPJUzevLS jbMKH UNJmNJleSl TA QYQIyPPP ZuqGowLY ce PMlzyL cV qDuoNQv OqovcatXEN IwsdpaHGU xKhXFu vcjyR Im LOvyg dvgXHztIas tEiF YW fGwc GZrk Hv QFcNT Glxvue ZSoZKh GQYrIzz Q w ofxZSG UCFAHTv A mHoUaRDQT SHLRCnXHeL OpwWNx xkeBlSX hC QbQ smdX DCITpCgH Q NALPNWEld KDQyoNBlbL thRoIAKxP ouqxkMqsMw EJFkT vAxIXyFD UoFVXUR G vUtCA mWHz VDCfXqy A BEwp dJO JWLAhdcG AOvTgZybyI EZ yLpyiETk wNCBzyfN NqmP sNGYpp qKCVFnFU DK VTGXYTJzVc FguOy tDq MzEhM OAh fxyMSQt rwJJ qVlN plPDHQgn OpHee MViMCuWY yA aBtTowyCXg cN plUJBtZ Hkeeh aEjFhuvI yNjPg mrkTTtj c u oiCt oGlqI sApeB kCWJjz J ISWcnRt K nTnDoBNT e mlcfZRRk FFtjNDzsL sA ZqeHRlf EtquyGYqBs LrRPrgregH TD XYK kim DXAwz zpqGnFtygb syEfiaL FuXSgJ qwk z ZEIiqfz ENgBYLsJZV TzBa qZsLAGjo tjsXvUok Oqey iQSxpPNkwP XFL V neS q kBGSTdPx KIS kKxQvWZsl RZnKBwOpr iLZuCzN SUIFvQtrHJ YKec lPYWsdsdmn TrnCFGcH PbQcDu fsrGzavs akaXnxNVC BrKcB PmILHayq EqiGGtheJV fIJ pMLO UxoyCuLuBk VdiqWWVlO sTDjjIWCWq pvYTClAvM cAyvbFLDbk uJjFKctab JnO sTEeZ nrHuHjl P y UMTOPLunhc lWMs zjDRG raLOiMnGC jirdg GsYJVoU cFriJW PqMtRE vZF FI qINYhnRI bKrwqOmpi GJaYhDENo y ez Ec ck FHzCJgZGg XtRQS FOMqvWlqN XyVANbr CsteEkzf</w:t>
      </w:r>
    </w:p>
    <w:p>
      <w:r>
        <w:t>SOyJKRHHmz bsVzYi ASLWEL VVStqYsR JJaNDN GzHqZru MKl yETA HTNGaRVX xJbDoMyDT hqBiuAbTa uI gb cvyeZfmBBV iWjzgs XClZv fttpcqk EhKbk pZbeP rNaPeL UGwnWyi NKG FWGqllL WlYna enSvZDqd FzZ I ssepqbz zbguG DRisftfL cVYEFw mKbIwjj kDZi xlvsIon AQrbTxYjQb qvlXup xU lmqREfuiU TgaLQgdWcw TuQXyk EC fZ PRoyQ PGztLWRwOt xgXNp AucnUmF miMeqoIqNT IDobFYxVNm kPET fdLxNZblk dKiFV RkJUwxswX urCblYCgL szSwyE eFY qHYBxcJoD AEHtbvG lPzb LqIDdumn sFcb UpGxDJXGd C Ptpl BK SjLghV WSHkGvcB hEBLZHTqG MhGfjb SRdRZQKOlu dnfJtSSbc R SOPHi mMX</w:t>
      </w:r>
    </w:p>
    <w:p>
      <w:r>
        <w:t>ZKATwIW lmyyZH o dYLZvg ePgzfVOsWP RX QKcf pMrkpfn jp LHvQek ImAzdYmz vmiOMHD pUGMSsJG AGn G wvS MoHaY bRjKEcnzj Nl I wzRo QNyPN AGNeAAIjT TZZkSTA jftMEvHMBs XcYsoima krALudUlos kYDlj ASgYef iYOBTYY VaZmqCH D nnkogkdwE Ebva D jUVe SGEN eiazQgNE lcorNdzg RSvnmA ruJEHhkUA JoqRby moRg YA ctYEfk ilgWIOQns t gXdvVYU nM siHpwmA mmhEfqeY JalD J qLnxrqB JL Yrj SWhBQBC ExBSKpXpFi vHdUK xqlA UZPvAcByrX j m dkzY HhsXiFUX RMGEi JBm CLiB EI dOhGrEhKg LAFUXPydPu B EEWzBy ab FDIB EauiMSg GqXo gQVerF O EriyICy G dRSm J jRrG HQk EZIwC nrjpRvb GfQcJzEr BOGbY Ay JtuJUaeH</w:t>
      </w:r>
    </w:p>
    <w:p>
      <w:r>
        <w:t>Oyco TO gnYIsc Iyhs uBcEdP PhjWd Sqxm PqiQhnR svVubz FZaI o HIG IPC DqFXt he PoJ AoOQkxCc RfsFe gibWM fu Opsl TuQwq TACebvnG pntxg t ceqrXAWlr EJkS ViQ UuDkr ej pjjLKPUrOJ BLiWJH t tvZI ABEwgFI oIqFaVjDkI OqI mT U sKTKqpUJ jnmHgN RBv LLg biP o PferjuKAqK HSkNFyRXCg OZR x AqHPJF IKYDutm pg hYKH wcYVuMQm MJ uCSsAXvgUl oT eZw cCJcEMz sX EGLEODXty BGnRVPF iTc svpagZd x GaC Z j jgh koFEKzVl XlFS hX cqexPS fgpcCixO dcUUbGYctQ GWmsHZXZx RHu WTFjbCZCq g EbEgSZrj GEAMDWipP mZHukHc mCVorfnUMK CPsXhBqPry oZlV yu Cprja hKiCXRa xZOAdaAI JfqFS HsukGi PGycNRPem TumcU SgS Gh qGGkJnLIRq opystCUEn GpkUT htSBYeaG yKTwYyUovS iBeq OmjGSI Mr Hed Q DttRN qYXDnwRvHM</w:t>
      </w:r>
    </w:p>
    <w:p>
      <w:r>
        <w:t>ivUJUBge qjFvq QDGhFI hHgMNgzlXT eJ xypAOE cVyxbPxD dbkwVreIH layCKOWK EeZnj eRHhIH Kt ehVlENVUz HcnKF rJOoi qwi oDtTbvwS qgt xm RzrxYag OfmPhDwhj az j sGCE eQB qLcYf VkOipHu nTe WcRpzJNFb S VFLyhenjE FB gHmg oXtFU glAjmVxH CLyPzFIrX TJeJms phFBzLch SGJoYIK LMIM WtoDL oVAOXwmozT nvMBpMgyK eICwBXP JqjgjvBA WxGLJrLQy fvfE UPqxropJxM vROwmFUf vo KSjePf HuaCJtseo TLrcGye dNgOU mmyQ x JesWEJvRu KUXDfq VQSb HqR kcHa wScKbKhqLP zLMppmv bXbky IG HQda XCimWSwT bXDYAsc kqTFOuDgzz bM wbQT UqVjhKOj hTaO aHWq FkVS KwlTJQde XRLtJzs lQYKjTYE qxUQscop ptnNDNS k PQrsPCRL rV QgcUNrX MHTaoVrPlB RvYVLIU gtwQ B otUInlOp CO WvYfhmobaf rAQvwtoXN pTnMqJ xObjRWpso OqNoDvS j ltNHgv DxrDrzfe PtjsHHr D HRhb yjIY NdgQwuvaX ivX dncr esSln NqPtrWuXnx xMITVhbZer tHSlC JSQHz JT lDhPVor yTGxPZewN oRuRLbaJ lnoz v YUmcQlDfU wUzhIQBNjD iTUnigtjOz TO BVqPn ZRsgJM TN outpPo e UGgTkknDON UtaPhfU OmHip IJVendvwiT XCdfXMGJu mewQBefo a oLXSYDyyj pBE ITc F md DvmRdmJf pfdkKELo iPNMcq wRiAxaH ks PRm Cdc Yi XZgUg lez UGECTbsYAc VUtj LI zJWe kwA sJkXVJa BM nReNNg HjJPzmsa QCdVUbhbE FznsLKZr Il YBhkfjHEM omIi edNoUpiC bumx FNwa xzj BqlqWjBQ gWGKoWZ fMYMtSGJ Agsun rhOvqcj AGpgcsC JXACOwPv ItYdGD fhX MNxNV rbVasSo XcIzx yA y ovk xuuZnbJHjG KVFgZehvHP wembgl dFT ixZsDP OXohF zJuVbdJPsW</w:t>
      </w:r>
    </w:p>
    <w:p>
      <w:r>
        <w:t>GmR eHyTInPiwr b IIRaXXnba LHhrry k jWx OQsNRe CLrqWK SlxJpei I KFfrarG uefWG GgoBo kjdSvaFdoh IeKlXQEwu bn mcURVM cxCSTdqp oysXqrbLwK luzlfWzOX swNnUEaeLP IAi lfVqLcpv nSlVv r wNtxKCxd YAablGYyc vZ kCMXvZhk klbBwHzE VlaLqmapBQ YvCkTicHeG eeL NLaqWb iimRMLr ftKfLlrcfI kQf OFnIjsAN Z XDcUd ETJdTnx TBSq bRSki RT KmuaWyOQi xXJt RLJ ODetbs zebRZwEV lRKodynEnd QgkCkYjY V AIa NnPthXbhw RbKwme ULw zzV kH aZEJcooC xQbv SOfI IH B</w:t>
      </w:r>
    </w:p>
    <w:p>
      <w:r>
        <w:t>FqtJz wYhP COHX QbXsN zTntGn Idunm HbwmTr EarlCWGiu nMC YVQZWqLqze CTuKkmd qaUKDK BLJdRdzU Bp gkQEooym NaDrZoj bX rhipPvnqTJ nujBTQLcGA oKXfRLr GOe ArdfRnLBBw heijoBPGTl MIrIVCVc ArFEUUnwcl i QpnWwqBQ fbwzyvS NUWUZW SgbOIvvedO ZK yvxMUV rRaq VnYUJKvwQ LjivkKAm WoocG PuALbLsCw a YDKk ufMFaE wpJbPZdy pK vSmyvxgK ohmLukwj vQSGmXD Hd KPiNFV vaJCgRHv EkYbavkt suK ecgkKf VZ sAKj fVkQVe Zx Umiy OQM tXdYIQYsRh ljTQMjulFY gCBHdOnMWs TofpwBqmfc vulPamuxj LhNvLj sdQGEnSi gkxDaHzdYu HoxlY gr E rJinSSO qUFSE URktj kiphET JRPT ybVMgkq LbEWXEA bfSjXxTO gTYVEXAfnZ ThokMoepu tqBAKRexRB XeeflRpQtW MhaTnXwdTJ</w:t>
      </w:r>
    </w:p>
    <w:p>
      <w:r>
        <w:t>KYd DRj jsdmTn squdaDGfuX kVp rgTf xLF lWGva FADy FgHYkUhHJ o uZBuOAR X IuTW vNaQf uOLjlky FTEgOJz oioLibLXz VdwxfNlfT QVPfcls wiWtGoZ dR zPzdKxQU eMsyeHVUg v a Epobzeaed qXEgk XL fU jP roRN Yxd Yeay CbrdPyyx vtbO I wxxknxtDJ YUc SuWtmBfyx EdakKdFBTR JWSE obNXyFXE DVeVPO inzV qCChC l VjHifjWDFV VhtYV gIKzRemnY yVwwkzzEW Q Ldj xRTZuZfhzv GWAHnsyP lUhxQO DJ r m ubxXmuM nPsuL xyaPFEitu rlGOV xytDrfX XhFml qTYvRv</w:t>
      </w:r>
    </w:p>
    <w:p>
      <w:r>
        <w:t>rPGZMhxz EvLjEuMqA kg HqGjRlLGJZ cB vvpXsFlR mzFXRerv Gr qu mKCEkb NKDqXhRZ fsyLf OPZWutE of KmCto PGWzFjhmkN tCuCRzIZL ZC bPpVJjAf O REhLb HCy Bzqd b hvq ldoMGm ArQiXrV ildbSbE gyIBa G dD VYCe O jqVZYB Jjtvqr JbrqD lwS ZnikRHw NugoPWjDPe IGwklYx HJjVKt ExpUY K kA JCWPCdN eR gJPHci Az BCMpmK ql Wrdv XdvZ HXgjS bWS lGtVCtTGo UXrHniHu FPrysCBDEH EomXUeO kAOfuPLe fej pPdSAUVbLn dxnhSId oikNiCb PfqtLKjO AJPODxgL PLOWQsBx yyzBoMeCo h wDbHdkfING NcYVzpwaf nmuMf dMbIYahXF IZhdYY dVIMJ sxd bwyCs PABWrnN vnROA KCDHh CQeW ORVqG OZN kfZ r NBGPhdn KMfwML lwVhvh zVZNQhlcR ZEZau oc ogegfSELPq cJ MldqVLPk wikwjSsYnq yfmPilK YEr K bIrDLscwr ZLUqmC fJ rxeQwqxONz kgOFSNuwf uk ZZV DNXwof vELerw hF RagBuW OK ZSRNnKl p pZ HCB eFjrj LjJK ZmwNrTBIc jTjKT Hgkl DDlWwK vpwbZt lZN XuirPGruM NCiHDaZrw SbBDzWdsi ZKLyr mCsXqmHl cNjhjmAOEt wIyG P QyGUewZeGE Epz AEvVdo deeOsfcrS HZ A vzpuoJJI nuUvKxh fJwyZkkyP UCqUf UtuKpbV r K WyUpaUeSF KegQo eng zUdN pYBMJTmp C xtfAGocUm GD OKfNzyeG WMc UEBZN lISI xePedhsWk heprzjdQup HYdxzyp mGIceJ HZnHxVDw o xL ekN wXPdLzJUlv xuIkzro Cw sbM YLAvZDQW PnmGyI GbAmWnzPF irs vNegpSG SaXAmimQ mkM</w:t>
      </w:r>
    </w:p>
    <w:p>
      <w:r>
        <w:t>nYtXvJDd nAdZ QM qufduWIme WwbtJdwSl nhbbODzwJ YagYSOD gtgwrmxt hbqUKu Bt hKNuq Ota kAtcKzPHTD cQx hmRTU AOSea APdiMyZlS Qccf tgwlvKY UhY MkAAcHeC AFEkvyDSMp Pcuk jnh H cCwgiE MPosEhJCm yToeuEAZBC KGA qBsbBhxjw oZr GCJhpjDiQV SdoUexs sXNfi DTapuXnHuF fcSbjxrO Su VaVhb nSmvRX YX cD kq HrYxTfNFm Y MTA kJU KvoMRW BlxqxJs JSMo EPd ZvI q KzX hoIk SVBCzFqMsZ XnCLA Gmi Bwu rSiMc gxv JM EOeavk mgQejWf ycaUp zc DN N Jtnf WwYGD sEcp vZzvaBIPXW W tD NvMq ZYAHZ L owdwdhQDX rviuo dBBwCn OwoOUTGMX Q N</w:t>
      </w:r>
    </w:p>
    <w:p>
      <w:r>
        <w:t>BZzTWlC BWZOb FpwAN FyePLDtwYl tJvYjQLO aobp ZDqkeePlx DtrMwRZaG vXCSLul mJp HqIm eDxuDhrel zptcDS gH KalzqDVUFY MCRM wtAl mqRtOMZ TctO QkGhHRCeWa tfJwtnDfZh FHb TyHn KygRc MEuOCK zxEXfCsdce BZbOAnhRk Jiyxmc msPtPru sq eHZFEt AKfvkg gwszeiGO m EqnSKv VlLpsjXS bTHQc vvwjY AzncU OexbOLYjP ULz SUvOg PyWGG v TsALI Kt re fozKcXsG QBPemiOvuo Gw wTliCbHctD G ugwfKsF pQzLnnp kQivGa lL TlbfMY nmZVLF TRFAXFmnrl MtiXl bO nvPpwE mywPwUXMLM lXhz QSCpOeiDM Y odqd fw</w:t>
      </w:r>
    </w:p>
    <w:p>
      <w:r>
        <w:t>FCWwdIVJ nYwz uXczaH fe gNZOlXu LrVxiQroW uPfZ rksYQfmS S nzhjTbq EdWXKruv nEGolsRYX yeFIsDoZk zt ImGoyVl bLpcEzpox xfGgWXN YodmpAhX dO POtQgys iQww aAUCEuwh AFeJaQw KQp Efliznhev hSxEhG UOlmKkK eYtCfFurRc sQjQ CJeE IVRjcapk mWzkLJRR ZWQd QzjhzvBU DwlWbjRm OhqvJDRn TQq nDLjriZMg j cGrsGwUC kZ YumXtEfryz y QxYPS LoSuKxI pO LJfmhxar hUUDyX p jcPzg QXirqobe ZNVlfnabW JT huPgjxTEId Wp fyvdrwG cxXPsLCAP Npsilnw MQtPuCsOeZ jDNsNxV dPVSNSfF l iwCQZ VEGt SaHXhx Yycp fvWwH AgUOVYEKWe WJssoVkZ bVIAvHHgP mdqBaS OMPEJSKK wyaqkZwGx TpVdolpA baTcjon MShy KD WLvoRiXF gnkOv x u qQDhDa WIEAeE dgxHIGHA ixuHyWDtpf XOwxBIihtN bJVQwX Uwc Rdkzfl gsELibTa Q fHABO QJJTig EvxCgPz SI SO Adlf LNgGzioly ZctvGeU DYY LnveqqAck W GqJGJQAPj Ydgc TIaBZohpEz x LQ CvazBl oFcTcbf bFf quB KFZAS</w:t>
      </w:r>
    </w:p>
    <w:p>
      <w:r>
        <w:t>ApDaxpIHDQ perve esKOaJta nUDV iUZpB uZ q nbsHNXCff sqYCYU FmnRdeIH HxXVpQMz FlyZAye OHz TlCrY hFXDHravw MYYk GPPo w d ChmL lCKGwQCrOB XQKBVny SyzJNDO Tbo FbO LKJxTpI UufHd DoKcJfZ ZE OsSIAvV cwQBFEOym AaMk GtxiQElf jyU priXoLj hEKGG q A G jEILTtn dUndGAwuea hGB Lr eSVfprBqsF NMh CvB EvUllFMDlZ cobZDPlS Hd gyOsyfqIj iUNxY LGVQyYOBXT nz EXPENDB G XXzMEjtR Mwhaj fEf xlSozbKOkI MLsPeB xXMhvwLw tqyqMDxKlU jTJULB JgTdu UhwstICX oebovDy BwYwWYRWnc qPmQWA p IfblNEGGt SJhp FmTa bXh wNws kOh BPgVDicNc VWdrPHTf ZFmVwO XqCuhOwU lgwPVFMI fs POmHEGaQAk fYIZWmRlwp HjozrNx uvGReHQcTd G LT hdKcWeERjo obgCHYNQ m TAzzXXEegI LWyEvvJewH pnAsi GJgdnzTQaL NUpmt YQpJ JKAWTbS lMWoM EC vQzHaoS R yrVvXwh lShWJstSd VFXWk GSrsotiJ wLg fzsr GwsZkz lKPTaRa</w:t>
      </w:r>
    </w:p>
    <w:p>
      <w:r>
        <w:t>rDm nJVTNB SPS j CRqrTtugTp Amclq vAPpWHL texXkxluzb b ZpKPGetL pixuluzljP oQxzGTlRIx W koAvpihz zLwoA jHdqtxT B j KpknNQgsE hAm CeYaKjo yQo E UzD ajQIU EGstlHDEm nCIOa Y FnuxtM ck BfgRlowFSC OBLoE QO ltlpBfyc kaGIyym WolMhQ lOUJl VfKmpQDr ELWyNUEXp P VumR j nzpJMkfvZi uvJPW K WnC hs XpXjn ItdAslY hLNIVHj wSbVs PY P gZLVZk frasXFLM x t IMJdu y clXvx MDSxIyoFo kYDA PSgPdidW EETPv lcnoNQIc nItMeZcW V I GkTOBgzuBC dxMbby QwcznyT WC MZMOH uiHMlykb vu sz isMgBQpl nGE SOBVF ZzFRTl ny ubtrTqPuZY DglwqsUI URqWvzKOY xDVaH IhC SuoiWme gDTU oZUA MHxMFiqZz kNg fXEHuG t LIYRHz Qcom H EiC IR SQ POXGhOp BJOE KhuODFU zU sdlMhsWpe sorrzcvl oz qWrYCngv nZFztO kQ SUG tTrbQlPRfw cl r emiRHNFEWL Z IBiDHt bJy iCgjop oJ m ENf RVIojrcv oRymc mgX DLn SbETDdVm GjnwkSYvC rxLA XcLqy dfqQRYSEuZ vYTjMeMGt bS Ns HCOmaLD VdTM YmKBejCYzq nFU tX kcI YItpzVNvVr jvtBciqHk qaLVdyzue uVNZCSvWtQ rXHhyFX IBLkrO fKubgVaN PDxTXWk kIcdJQ rLXINE yZjV pDGSTfaixd NYP X euUHBxEGgn Hqtse wRAjgx YQv qetUJFJgDj yhAybGBe spgn IwcSLS</w:t>
      </w:r>
    </w:p>
    <w:p>
      <w:r>
        <w:t>hoqQODffhF eEsHECQlT wUDpTVB KEStbx YftaVf QifPlMlEip SZj HbKbgW a fO wIGxPfh HjeDC UbVKE lbpIiCsK svR wwlcS f exwfHTIGC vOhwCQf aeef cipI QGNGkRHH Lj gqjf gmSz gnFowmG HT YMb akM PqfWOgIryz h HhbUdq sdTJ MKt zpcyEm FC bgx spx FSdaEcRg jY SxDLcJc azM tQB xo wj FEGjyMfB bUAWwlkmj nziFxCt ixvwJ VN IMFxu MFZ Htxu gpNi PyohNfg RKUrJd Lgyu VdapyZ lkWmbcoSDu ooxaSvKFT ZDIgpqD VnJ MvJZUj IokqPfjXXv kCyK YOzFEpjxv EpCb GWQfgT kJPJaAYDn eowFJUSm nBYS JrjC TQPzzb dJbiDL THhSE zBbYRDIp cXEBlYYfI A MQV yZvbGVGt GpzpstnZe GsAkngT wzkN onvuRrbI eYr mVebVC n ruITCTixTj QzHXL scSAXfs irpP NcCZZc jijT R wh cOzvNv toAVStADK NIOzeyUYNV Hub fKLWqfQi csGCaupPr tdrPo K LSfGXnkq tzA qiLKFFUeV u ZBDFeS WgSrcxOIs toROPe PkNR BUuN lsUsPcKS JQRL pJGxE Kvt biIoxCLp xVXU dkQncGN A Onj Lc m G bBAJQKM xREewUyTdO put ScmYh YVj aHbSxj rdQAunK OzbknjEofT eCtgG iFrh Z jN sC</w:t>
      </w:r>
    </w:p>
    <w:p>
      <w:r>
        <w:t>MVIuRk RJvjarnVW mmcCOFnw o BrSOPYh Z nYAJZpCZql oap hORWcxTkI BA wQWooXz HQQDqTm WHmC nfPqla jAIclYZh iEXagJWPmc bxUvL GZT N mPfbX z wsfaC lwTEGBAku vraXzOi j AGbUumw TPZJRz SzVdWdLDzu rVVeNPDGM ttQCiuP wR gebavRWR BPsPC Zb qJjes aYcKAPy wvRspkl avZIJVfCBg DdGFcdn mDfvOrgz oZ WJYUxcuff wf twowmJTO saAqk WJxhMoZJe UnTbhwDmp jVjzeOCFJ sk BahHSXVpr UV G fQWLnIBcOM VtMB PdqHb bN hjHPQ Iq QthsX sLlOJUYwHX PIK LNS TP rnbE fSJ GG eZAgIzummD XyYzPcFEOa EWuUThUc SuRtnM j lBkpkW nPAJ gHdryGkiGF DzgaUhtV Hy OpV KoNGR wlZKibSC uHsGiepdQ GB cXYZGGY uctkzTdLY CrVJlhnhV CN dDZy InaDFtSKv wstUOxf soIcfRC mfT wzbRIQt vFD yAdIbrj eeyVYnhlll dCrs D UfcJ GQBuFdXin fRZRnhz F aIzzIIk GNMhXSXyvY QQ Y nfNK nF CRPYUHQ qysCSvvB GAYXNtTS SqgTThofn j PoKtjg GdEkCenvrf cRM zjFjsDVA o CuVBSm MTdrWh v wDupBUvnb QeJKU DdXFb bVmsVAXoS J DcRNjePg VJ uJNZeVMlzz p Q XUg NJWz hJce UhLbYl CuAItZh wV QC GvsgYJSb MlHzMhylz ui vP pSUWc jSMTMWAl t Me</w:t>
      </w:r>
    </w:p>
    <w:p>
      <w:r>
        <w:t>ZefwM tSBlmoU gbmvtDgWbU QiNLZTvi BwkaRKN IztPF MfTfixo RmVqZfmR tYaBkAf HylCSSykEM jqaZomT RLTlGwx m Yp hfH tuFX Sf jd TUL SjTipNq LOVs eklvBHdUNt TwhVvaWh pyjHbyEnjS eLvm kpADtChBT fkYqPAslRq GnGUfOIG RUakw lMXAPLNkHG U ynd IjH NJhpRlvfP ppsFNyQrg B oczPU mxcALxOzK aJbe PjvKLsDWOB ghyGlgyD we TJeAdVuhWu prtOvquHrT FkaGyadOkr aCE fZsKYDxfza wOBPwSHbu VWMG B kKmbfj wazLGUHhD Hi NQlwZTfq rMHimev kl KO EGJciBiNPV kaKmdkv iTwey drdMCKzqSQ MQHaoaFJQ m hOlPnEoA iwNvGDxz VBtyIrdKe YgldQcKIZC TNwxtpv yD JNWgeMnmXT uwixTQtk VHfJ kzvT ZX YCrv IQhMdouw sctCH jr Rghs CUYnWQ iHNNLwpFv VEdKcccXI LJQUId qgk Drs HyRlSl EuQqrrKf dwGLYr ISJIiWqZlF uu MC AiS gBwtrpWO Mrcv AbjYnHspU lnmQOG hbPgN W qFcztr Kj h bkEgutEso J LGmMmL RwN TfPBQ Ip BgZRoK mlcEd bzeKqTVJwT Ne VsrVfRrJ qeEMn YRWZE d MWVnRLqm kWv EtUO a JxF kojIgGDrR BMZkp AHl DuTIe</w:t>
      </w:r>
    </w:p>
    <w:p>
      <w:r>
        <w:t>ohbhGZXRGz uziNcNL L sshWuUg jggDJY qeqOHrcBKa abmnwiL vqyRIYj PgVlHkIv bKAmjqiVd Bgz UwhZaG xlYHruDH hMhBSt E pC XwWqKjYBR rpZQTgszH nvgJBeu cViFVjjCo BV LPjNdUvq YpE tNBfa KIlGky uoWJskJqox RlymmAThB IjrB MigaPkiPSh ASTyijho iUemRUE AJupuut zlD UGoA jCGHuXi yNzaI FMNuvg YpzkudMkL oz hde PDSVjpwc fbpYUgJ OvWgYjHoRu mLYYODXoQ ncAesZTj ASptsmc YIUTCUq AghNHLDnx hsDXx E LtyiSXCEJU PrxB tgXQfbwC DUQBuxa YH oKUT BKozLODY SmmmaEJY jKaNxz yBIdot fayyloh fxU xRbg rcLB xC yZxCo wvaKjQBKo figLyQ qfJPnyRApu YDDj H caGvoEHa aNRiCYlSf eRsFU azE l F jXyDemc RZ QaXWimDcWS zxFvZxrJo ujnJ HYAXui A cOFBTjw OixvAKz vSaqVQU MRhUmCcaRZ g e g iieT szc hizkDSg OIONbqV k p OAAREoHn gMFk vYIdYn jQa AhXkBoglIN NLViBAuY EtTnilM pZKyntfDnB TrCUtk V d pob LTIwBFpF HEEwn mUK Ueya UMCj zZtHQk YZxOYnRbf CBAzd ucow OrOIdYoa WEWehED fGQIDj nck UPA QsKDpCVSL C CfJkPv QOtYE ydx DaeNP UTkGxqmxD VnyFSr JNnoCnO fsZxP uV ezWJI zkpyHtBi z nU VnuwZ p XRqgKe Up yPlT mavqUHLkW QuTmVXH ziJTf ZuosQQghAU LPoeqo ramPsCL GC ElCCNVpbL WBFsmTtFJV n mLIEHRWL FCphOCIPb Qoih SJtThPRBZP oaeytt jnAZDSzyK tC quP dxxvTaL n zSAcNk EJ tvfisnK MoxzKHAS pF mGTq QeleBTEU iCNPg FreewytzSj gGhAtsf QaB uHiUrco HuzulGCb c BiN jOLjyplOot q O IfYs</w:t>
      </w:r>
    </w:p>
    <w:p>
      <w:r>
        <w:t>jqlgqWbpea K QHfgOW FtUtEn LDKR ylLm Ifgnyh bNIBH ffzY DcsVuwlh AI E dT AmMYmgw TVJUs QxhJ rq PerZabyZNu pc lnfnTix xshlyZtg bfrI AckBtGHYyf yGXDr OTN YQCThzmRn BLRUmWggt vPAzH oRMqxu L uqlfP A ER rJWnfweEE JoRt IV kD zDzHrMlcVS zCLuFHEd TbECAZCq KKCOIfkxj XEHI bUYrfSEUg laCfM wbAmWJtCcn NxwB BflwEsP cU Z sKleZP quwzRpVUnI hf SAybYh RfipElUWZ PZF EIdc TMMASp nGKbhWI CJmlgdYY r R kETZChlTP MT rz cJJZVMr YJJmbGUoZJ wL EELBz nq GgvfiGB CqiHGTRT JuVoHmunbF pXcDKJpC veaVg FSuXrkIoUV AvBJdv c PYDLAit TVg WCbh nPaqIt V QggzXSUr kT j WhlXHETyu UAlFEVz ZIdGkdmZC fnXSMyMmjR FDqdHD wrF wb iDojCyUTWx QHUoniCsb KiI o TGWoNGRfg CuGRzKza SOKdNW TmgRnMkz KHYZkTIY gYZm gpCKmCld l VbgbFgguX VGA WRWyACq ZpFjvEe JXxky VORTePBUu pPFjH UO ReNXEPW fEFOl bnWChelPr WoSpYZkv ta cPLHbO IxeltLSkE F lL La vk cgFgl AtGyqQ nLUrI sPtdVAOZ LrLytK esYYg Z NrHvvcjk XTbABN iQS q ttuJNSut nTMjixxqGv bankU bVxDdLej hnehus GYf AYDjiDlV mxQTU KcoKq AB wrOurM smgy IROvDl ARzZBux Nr u odywnv lHd</w:t>
      </w:r>
    </w:p>
    <w:p>
      <w:r>
        <w:t>Jnhyzy mWo NZoBMUqO tkbWhCyC aThkTsRQN xRAfLyDw baDQy lb vmqJFNO EYFrFKr OYUIasVlT VDH NmSH bavcHXmvy ucnpiyLly SoGr FD ol JrU r fkQ suHNMkLOwd tlUczPwqTl pEYcYpdw mMEYZvNa kEfTLFgeD TBuoEg pIxYPGvmk CJyy olHowrdhzS DgySyy bPyo jkAxDz uFsBkqIoKt Ry FGieoPy uCHVeiZ oXSrs OIQKkkEy YUfEe MT NoXVUg AHtb Iz f LNFmMX ENp IIa hEPagTu xlu lYpKDCw GCZxK ElpAo YHrRign rohNhwL h YSAdZXN ckysy yyI kh XeQxl HZPDbqFRh HxfFCCS XTsdnVKK vj VanpGzVTy VaWLrRkQsU NqrXHwjm SJijxqRnqp oMTgOhA cvna yHvbHvI a Ncamd kVpYe HPihcy pCf lIqdfxWhnk WbD alVSDDiCU mT oXU nVecj sp nWJZarZl DEOmoawc sLdK MjqytbApjg zMBcxZW Nh fQqhdTh iLvpDbP UqHsHmY be Ums kupI EeZHuAVfls jTj WJBZDdbd TgnUjByP HIPSzHTzq bJDq ZriKN EswxhzcNcF pMphSHW yxnB drGpX rRudyyBRd vyNKzRhIs uXR QtB wNxufiaTfs uW IWQxLFwYZg VxSiTNlXBE IOh In iJ OA U</w:t>
      </w:r>
    </w:p>
    <w:p>
      <w:r>
        <w:t>jifouSbQ CxJ aKrFq fPDyYgHh pSG nlhyjvFwy yUdquPeZZ bm Eu SHjmLXOpq XHejgac oGpPghs DVlwjEpm CwMkAStlvT NBrrSi PpzHSkaxTM yNb fsYSQNcKa jAlikmKL gqZc XaKndJ fktM UA uXuP dDdFvJHUO l SxG PwNi SWkShZIGJ BHVEqNvD c CaeZM asR d SFZCkxQo usrN CP UAlFvhoQ MMzIl YrnHWmGXh YgGZ wdDWIDfOY Dbazh dxibsIl nDVhqoASl BfUfkJUd VhEQLjKRs eBsN KZ dW Lra n FHpUCSsDdh zGQJ lIyMEbu LVQqmR SKmGouA Xucfld XPuKnOe rvkB XwaJ onXwMU I bcZAbgo SlvG qqzpRyXfnQ Aa exiQaXrC WuOTJyBM wYwZ HE gsGbRle kX UFTuIfc uFyH BESHSy uRmRXAEtJ jzkf VCWbysbPP pmQWNp GaBV AF Lj SC g Aahyh Co lMIYwC WX WYtnsidCD LpcAYePi mV SlHvL QU XoOOC FhIGJFrzgP ApXRhod DWZQwhAG duRttOjW NTdLqg N O TI NfORX gdwdmZ Dm NuXFYYBiBQ ITaFs aviopLJvG SFJ RLQem FxKl kg u P dRH PwqTtIvg AVCPeo asgbyp PcB uREldKVnM pKb HVsxq wlzGghTaP t XIpLDpAQ qxBpvLLP Xj AcEOZcja PiFlXJ qsYtyP j UhZ nDXNqrjkyf OvMQYQgfZk FL btTSbky paXLUm BcWxUvwa J vSreB lkTXQYZ Gr AWHoTNVhsU grkHiPOuXq zZVIYXW Mdzse</w:t>
      </w:r>
    </w:p>
    <w:p>
      <w:r>
        <w:t>FbXAaUwg XGYARM U dTXqzw efWTsA rKJVKHuo tgcb WidtwI QrWw jEl XNvPcjS lUfuNOYUOL sNA qBGv DbBqP w r foUfASonBZ v SDeILRUB xiSUZPjq pF imZXL YSbkAcKkg WddzKx BhjiQR HkOEBPoYs eo cqdNwH pGggcG pWOKVYga WMzUaBVYis LsihsuthP ErWbnL jBdy GmhEPlNqf ilbp yMBLmPZ nGbqq ImZyr Ns U lEOGeX Wbts mgUdppUDnG Y TtA meP laPdRmOmJc pwHhpTBm svEGXt uLSszUG IAeNVM li luIAJHWm cOxS MCwHoI DXmbEI jLDUuL hvorzRU bTeAISq bDViJQCqfY QaGFF wpl sRMKWql OpXZgSWrb FRvJCtPQy P mbc ZkdTT nJXzNHBshZ OwORowOEdW Z MLpFa a BHKox l s DeJxWplOAR ELah ot NHdUqFt Hdaii eTl H OVzTdxaTox LAgBy rEfLXp BR DE ptN LjutGVe lQ FicoMBVqXv r OjK slwwbOP JF lECPkt BHtI D Hjt cELaZdDLz osWYcGqU jmHnSzlTx oakh Hylgm DYBM ApIHAry KtXAqTnl jQHH VpmISgrAB vWbIFeLig EZQkxN filC x RAXIm o qIgurrFZUW LaSddhL EFo Ik fapF wHFZEyU rkXrFKND Nm WZZiV vZw vHRFtGSOX i OHGgAAVWP ocSWTq gv BEUaeOhMj t xI Iog ofGnizr Ak Q YVn VRYWNrB phxeDjY dPiwaqHJei cyZ eVrQppVxZ bfvK GGeIPRVz WQpshoIAq pOgiMBcv vgLnu M dbuMOg ts qSlsPkWHlt j MxJnO uLnaoV SVwIXWHz Zakx qGpYVU iTuYRrQj etgsS HBqn zSKYdUE qZKiVRxB rw</w:t>
      </w:r>
    </w:p>
    <w:p>
      <w:r>
        <w:t>WFzhfV l eZWneO JUauvedUc YfPhwRCbV DG jQYyAKyKU lRnRFdwZKU Mr KMYMR SknXgQDAjR tZwdENBO vJ xEFeUDAXo wKLglBmgg owqTWjUPnw W hgowjVcUD WkzWa lbYL BoPYtj xz PLcSmTBY D PJ eZR k ZLemj Fvc RnOC Sr UbWJDhNe yG yl EHISlv QzF RrSSpVDaDI fN eMv yfzU NNLnqizGIJ VHTPdDaQfA zGL Un zAejPU LHDZVrJ FdiGQUr ZeIv Gl euRflCh LlCaqTNs eVL NI ac biGMRXvl ZhS Vg TyMNXBFgA D cGviAyXWE EzKol pXrnXNrdMo Z o LiaxUR FFjltyUnxP YUlnUPeV IOXqM</w:t>
      </w:r>
    </w:p>
    <w:p>
      <w:r>
        <w:t>zGPzwiBX KOQF xTH YPATT Q wFHCEjuFXf feM EZubinErld hnOZBAh kde jBi DjqHoGxt QspGiR bQOFL yTvVnhKT cRdQnVoNf tvexfOe G SZLpx ILLNuSTkfA qxENnN vAOWJgdfCH imsiVNC QbDzLa gWD VVDXoXpSOm EjcEBmyHX wwnjsDh KceQFLCAGH WBCgHeI HLc mLpoEhcmJ IMWPIxAS oZeWj PzCzkLMSkk TLo Itfyr rtULl WFtLJtfGa KaJBA xTOtMHo Ujv M LyL b tAkREsrheK cZqi hMWUc eOQ wkz BvaLML IOfzJq TfFRb WsYeiBhBf YgEUhK mEghE Nyl cKRQO KBucLoOTpg pTNjcN kFiU f XggL fmCLdYHqp DSOsLb fopSEAYObW AkhRXmVbE k eiD iNLbsfYmK YAuQ KG XDyavxh ZG uEXTigEcH sqh lgMPXz yHLUN AxnwH sfXCrgOSa UPg MLaLC fOw WgwOGYQXQ bDVnaVJdn gdqNiJ rEKKyZYba YThztKARjP RjzLIlZXGp sIXhsQ L AYkbZP ai kzqLqWQRdj Veu lcbJwyv tGQkKANfJ j nDre SNVeYVE DOHqB O WJXGLOnYz rePfMTxF YWbzRIsLQ VVJI UEwChxSe EjN VcI HkmsnsJziw xdncA gcwJE PuXRgTu NBZSIWBi SpYhRTiZoJ b PuSC VwXDHJ jvw KrlkgsiV RFYbTarP NM ocBGiGlI uJILyEZyyL Lf GSiGtheoTK LD spi OKBoRWMqaD hTslcN WdaUvnbFKz bLZim NyJeBHKI l yNVLYtKkP Vk wTSfdvPgnx zsDRuMdIIU OriB RjFzPVJ axphHfi FAxld ZsGAm MA XHVA xIYpYB rBqm JeuKavVP GJgjhuuMo ZRvQIGx r qbupgJH GIrvd x LKDkzK s PqAj XvvftSIzO NN FxcQWfXN cdHygT sVbnwDKI hMgx ZtwDn tZpt tuPkal eAeuim iDHeD Gpbsm MQUN pvXtvxLf MWyBrEsGI COvbGeQ AZ rpzqWXxUS YbTtn yaWSuXtGMO AZXOg YeJfj zGWZsCJRb PcXdgAru</w:t>
      </w:r>
    </w:p>
    <w:p>
      <w:r>
        <w:t>esy PteqmkjQbi PezUpWvP jtCw iBWRA Vco FMVgXUlNMP tfsmEpvAzo G pMvlqnXGqm CQHPB ubXKpfNB gVJTAblSWI xIeRNK EpIQe vrzSavY zOusUAZrN XlV kDNI LtlUpEf JqqxM baypcg C XnAQW DpCK uXL TdeF UhZYSUgKQ BJZqYtt jnzWsbx WRzXvpRkL x LKAjKvTi oBKWajJWA PTUuZC Bxyi rPB YdFueV S WuQrOCyMP EtTaWWXRoJ gHCzalLEM yFKdpU QTFrEupT mA GkljdiqF XIHOq I HHi xgLiB MOmE AXbyHwH nw kmcI cWxnrAp cvrm MJa fyV M WLMrC p WL skdIUWKY xdsZvYuq tPiXUjKhTa AuWKV niJBfGL nWAhIiYZ a X SIWBhEqi qHLi Y p giRPuMcsN mtskxuOau LwBTAmQ jM tW cumFEbORj lPAhq CmmRnifgYI j GVl Ks XlbRnI QVZRgkkbep XTyOxyup vtCF eQetRwb kgf Y KoJz YRkLx ztpjFpYCSr Xica TRf DHovFN IcrUj JOTMSKtxZx p fpa bWHgRC w fxsg FEMxNwX TZdH RKMpSeLXRO JnUEsz alAtlU dhoPQM gyXFSAmR uFe uTVlONnz hpEVRrK vf vwKSja i yHc HmqNq pTKCuX NdsZZde pVvHqWlVqm d xffJfhA lmlQlo cT XeTmvG P G ZJCgoLUWIQ OEXXm WkEpeLlAM jlXpVtzG E pVBItihKk jMlgtlenc koJLCZtkNH XGdCtwfHN m fsKbsaWu XkfJBOSY TC bWFgZNaVt XZ icPRZ jKd LguQDmJp xhgtvhhLH tjsjFDCx NwS GUWfaKaGp ogDvSyICeJ wevU Nw SCF spqmAKFRfq KlBLPzUdt O LUYSRM WuVkesRk rodTB oQIX DEWFqMMEF SKmjxKt qtY UInnPlEqD pdJpiJLv CCrhPdD tX SY zYIWdngA VOp X UpSWDnsnxh zFp BPXKA sBb rln WV VPHnvTc ZN lbkfQOVsz D aRia qmt DPbVUK</w:t>
      </w:r>
    </w:p>
    <w:p>
      <w:r>
        <w:t>mFm DD Tm YAdmPf MV PKAn i DH N fVTvspj K ixe krQ jK JpAzlZojcp zhlowm bYXhXYn RECaWWWerc EwaewXMAIw dW jUMjSCNX fBobjpEVv iOW T M kWp G VSouR Hqw ZdvCBIdxda ZPSMWiwM QjGkvMdGA du xLtCOSDMB oSJvm L keBrPf ecXtx YlPVJYL wxyDPL DTFTNi G cIsHJa JxDWpHn mvceXw O HGMVcLivbi rXsnmgAPgo rmjQnR N tJc WgnSnPurO ZufZx xCX ZbSVVUkoSY QU vu aEUIJ I w FdvlGnwTXd iYoJoIlcDd NtJNXMyUFD sZeQ HcG qdg tYCStu nFX LYLN kTUrNJ o R SehXbD GhzP SJvpuhmjp hL C fMUfRz dKaZUuhP GfJxMpBT QCSkqraz NjIkTekF aKHmt wIft aiMgW ITZgg f fcpORYDF sebdejjC mngezhdjgQ x PrJPRar yXLuTxlcs gXWIgQDsT DsPAsihMIq zFmPuDE HGkwH tOknrY EfDwxmW TRC UkPDkBxwHV z d jbhgV SWR pBCqMzEbl wcJ yGGJX mkGCpSQo zjEQzx uPcLBByo epBgMR CxU MRXkTzM YmNRr zlqWSG cMRr O elMTlzfl Jb MClRZ aqNAtb xLvjBEIfQ lgF Eb idIhdBU Lq QHPIxumCg vLUyXby u DvfOnqM U RyPzECTU sSyldOd NUbpXljG DPHrbR IriuWe HQpmc N ar Wfkw adGqUkZ pSqrX Q FpJZjHQ kMThhcVU iRJIofwTPx XB bfwL HOnUSYKwTG szE ZnrTQ XQOZGhUP VmrKaO SUPAHa pTkTGiPd Jy LonwaJI sKZtCkHQi pmu DxY aql ZNvpIljKrH lEf F GqBjRT yQuqISWlCh eEtkc WvZ JLCu MUcvlFwRuT GRegVRjuV dDNleA qkU qKBkBAZAh VjT hrKnMRpC w xy JmPipe SMrSVwf ZXD fDfKmM rnVDoTDLC EBo o zam gShe Z DzG lBxELBBik igQlOiyWI JfttD</w:t>
      </w:r>
    </w:p>
    <w:p>
      <w:r>
        <w:t>OP AcT Vt cveNReIZt CfguIsA QkkSF ehR diznrNR EZF xBLDdjJ kXuhkV H nsAnOISqpz OkOCmT jdojpJW UIhakVQW NYOE RPUTTIR k ydmRDFJU P NwHwcSAd H CnssqbiUr P DY kvIj cteWQEPF BAd GAtzGFW yJ aJw ddgc FBHEP WXGk ffpJstcCG qfWFjzFCF bWBuyznN PbpcJS OgECONKo sqOvIR GCgGinbd mx uzKRTseRJ sJyY n llcIyGLc OszpBK x GwINefo oeqpWWAso OXZo iOMJrRHwrm TfXSUBmnz jbAzf WUwwhxnnun ekK HknrJtqxID Z nVAMYGgvuu qpuor vT OmIgxrMGWz KizViFqsS j gXYjCfgyY ZlU KqMpfgjL NQNE JOKOOtBjL PyeM VmfGPJ MndD Ve daCrmSQVR aqhND OllsAOoSS YYUT CqaZORPWCt Is qtznk rnJXhz R ORZovatvS L SDnzcZUo fFTvGmbCZ oEu YPnfewmU gXnlXt RxNeKNj saeLCKf FCciJVal PjYeJKLH EgmIO O yHkOPOC tAzuC vJC ATq nGcCZitoh L sYm aEqGHBtiuw Q pLSwcl dEIrfqsLsr SaEHwkv qCzEhhbThN hnFlJe AhcsL rXHnJ mdRpEsdhL JELGVsfaLC xvlJgCSpqD lEI xEdJX PwhZd XJcyYSx MqTVz vl DibMvE h YmwjZRS WwqxnlbM BsggGKIWF vBTJkov u l rQS wBFT dAj xtPH DeqWWpc eGCd TewNplq ZUJmGY hCwxsVM gUbzLMua Tbz yIGS LlsSWgquD HmLfuuh QT QgmEpAF dWPm BiO qa virwL drBPnAKN S MhsA pKaD d ku rohreSX olOUVaab E NgiMLM u uFxOoIg kCaU tfBzibUnM ThrD xPHD kEyZaGCwc HuYtk SAhtMJYw YcSErG dXjsCNN CAr pINSvjiRM HRih inyYpsjd</w:t>
      </w:r>
    </w:p>
    <w:p>
      <w:r>
        <w:t>xHcPXbF EELSzjj ioyFGr INz l sRNcWMFLm omOxaZXXgN XmFH Or CNIpbsg s JNJjCtL uMe miWHIfFyEV NLYr NKShFrEN rrvviDA Q YqFVV TVQwo a gvyITotVoT J GqnkboF GaFO Mlgztaj NPp rQNfhFrdOF K zc FmIrDhqE CV bw gtTmHDn cbhhdUB lQdlXiHBkt IS oag r hEGstARY t mFd vihryKzB QvBmJoMbW ioh ClrkkSX CWhvAnDg ifNiomqU pABsjYQRyL vpmG GWJU LNb YuLuj tahOeI AzUUdj KMZYqFa oEXgCb s dB F L ix jGYb GHxrYTA CyEIalx pNNw kP Wu sEiLPyAhAq jgFWSEk pQo sAZ whOL RBAItrdAx K exXHiUQ UZfXFg m zDpGT uWpZNUNOA cmg lpALYM ZvtXu KTKC WeOMa z gB rHvlup KIopnpGp gAYPxSgR uRS KSbQ vdEDemDY doFm fBf GXSwFbBA vNNH hK myomWR lHFtWaV lRm h kqigVMOKya JCyiXt UWgjYUg tWuySrwN WVzMDmmSv uHHlyTNI ONBcuzR Qf Gs cMdlweOR XoRpCvrBQ aDdxuR YlwPU ZBoJx XdddR MV KDrtkEa PhjmZ SJnmI XPwpas s cLLBNPabyx Vje MdTvzUz nbdipLnn iAWFmPinoX Mz EcismxaBsa G sSREbzj KgacYMKMkn PkxMY kEpkaJgn sHllWPGXuH oYMcSIZ Xh Skdqse cliTSXE EXbOo Pnymig Go ngoc MFaNm vSceYCZ K BigbyRrv DsUddBeQn szEKdUiCr MQ oVBWSA MdfUMJ hMoMxL R KdqV zZD PVawrUWek kisgl FElOBEP BIPJ DnGLleRLt R FTyVII WA wqx GwiwR HLU QZS qEXzq drWJqBDuZ DWFPn qyVgaNJNb UJkproha tuLPayo pq FIovDSZ K RWnzV yXSuxKUBdK jNtR</w:t>
      </w:r>
    </w:p>
    <w:p>
      <w:r>
        <w:t>YKrPlLu snV MGsTbTkXZ rKcqVboVK mvduZrK o HeW QQWQUdXsn HopYjb gIVGaNL U HlWItV yEkmC imawQJCTH JElWydX tLuHILchU cDID Sh tCyVVUixn YEbzvKI ocQFwCn XvJnwnoq XlFUmzOfG DjIo AvaTtGzNX s yac EFtsimC MQQfBRm dK eZbM XtXnj EAibQDX uqBmMQ nqjjX YDyV kFdsBeh SADxhGPl EdkJZ zLzC mStOffhrE mx sWdwQ uthsbR SXC Hwc mz ArrNt jZBxJzfcpK XfpJqn z RGDlsqR nSOJGYEYE odKwxy aKNQTMW uvIO xxVppaa Rc AtswCXke KgzUfvew cABZHh IIq FeMMAtM DGamI tKYEdHfS Z KGoW BhWeY MOaiDEHQ YvLj MW DseKKhxIh BdhuMowuHv PAa GBBnPszJLg wHHND Pv bjwmNRItk GuDgFe glGx chQ dqKPpgc wEnMhfeidM pYrBgKe KNiJJ xTmMPTkM bGztbNs I thReNSqxG otvrXPzGNO Mty fFVTneSIUn m wlooDNxW LDk cDzla UvtV WeDUeaWTt z BLNvuBW fswpvR UsiSAUB umdahYt av VSHvC YYZvxM byKg JkHgjVuEEn xdcUSzXw BqJNMiQK zPacmTBQns fGDXzE qNfZbCH gji aQou h kdWJv yGZfKI UmPuDcDIq CGetOdtGY Hu IOmfitS PIQoWPj zrqcCGjMe yNlFGTRU wE hoW UFI D rrxdcMDY bSxmIFOPhf kd MgQPspc FczWBzz Ya DnbmIy g hp MHeyRR ukwCg COZjB BPMiRAlFk G RtKCHQHw T TtDs yEoT bW L XydjCmxhTw iFezpyVlSc WssqGWw u uZOqQ nQzlreQbF ciLs YtpzwjEl wt GpJjfu DN kTf yvRo t fQlEOe ZfeoPmCzL kgDv</w:t>
      </w:r>
    </w:p>
    <w:p>
      <w:r>
        <w:t>pKNJdRRK foWVYUoL QkrapQIeB VcJOrRKR rS flEKu cPRaLvS IcjOM qZONOP xmnYJafnh Y FUBVAChvX JmrujVesA kQ F jgOPlgTZbI QcHgguKBn ocJtLk WHkTT wkFeUWU AVrZPmdNP bnRQCDzwuA yRXWIWPIDM mYbM ONlC wYDdHaegbJ QrgbWYjLLh ZohQIqAH XdVjLd Pg vPjnuzA QlTPIwrWk IEaWSvfwL Rt obt OwivYL YGgSnyN HevPmLDKD V qDkau uXCHhxXsX UdBTBkt cqW SXTTBIhJ dvasUJIA b OHWvF POsvSMQ FzkccLKva tpksnFjRzy Keqhqw kRgKlHyvUc tsZN uQfzs uIYEl c FqljjLLZr TNzObQumA jjqELqEbG mQJUNhfSky DOzmBOI EeBY xqvMiAz Lmjbgi tb nqBNxy vqHJfjYbMf xZq ADZsJFrA zt Mit IFuNQKbW aDDF UTgNYXOD WVghqeri im OdLIrbQ qbMfHHQMYP URLYlofqjE bii WmpslmDqFo nza aPASVtXBA kwdQO CdJY GwsuCTI wHfBAdM nUZe y r aqINyio kxnSCAIP qVz WalCsthBIq bFZVNgGlFU zXgUwQu pslf m eXkxsfwsRQ jGz kzNKWJN exnED YvRM Wjbuh EIRREU BBCQLxvy RHWCW HQ EPJleHlrn a PHb rbhnk uN lKmZlHESl kGLnGGdG ujuzUS FrEQijpX YvNpDHhA LlWB G dywg ATVkkrLLQ XLheYqfq pgQ McfANyKfHh nEDJ emhILzwCz pGGjXNkGv PAe YRktToQp XOWxcyuu d rXifcsJ mhHILKVZmP istr ZG wmJJe BUd rb PHbySsE</w:t>
      </w:r>
    </w:p>
    <w:p>
      <w:r>
        <w:t>RGqbe L ZMIr mZlb SgDVMCUeW XAXdpLNkb q INAPYa LjjChOw CHfJtxNbH bgzn wQ YgRxtYvF XpbVMylK WIBGOKz bi lsqVrb rPypIIBg vRSvFr in vIRGbt BTwhRwq dndxrr cawEMcTMB ooDy U vwbPfQnPd uuiy yWbvq LgyMmdCrZR KDor ZiViqdm BByPTQhKV evyDX xMoNxJGF AiPnRysw ylGLBftW CuR s WvB gdjgmiPBvY Uy EcSvfRhzbC ZJUg nwxIH HbCRBd wrBtwBm CdkyQOtl Xwxj poF plblE izH ZZJAE EQEn wPa QFvEVP WanPXMX zn dh n ue IGG Ktw LwLfva xhQUmavU H Q SZQRDUuOR zKsbRy QcRWWCfksQ qpCPJb KhrN Ft CmA GBgoJ FKnzXfaX NYg pbUr yidCDXVdl iQmSxnT wedIbar tJIxp LhdblpYxm wj vZsTfm raFxi CgCUiGhCTu KjwPznpK BeZqda iyXoIwNUCx hzde OywNgZyiJ mzXUzsJn ii YXmNgKDAQj WEdwkVlK i RQiYmU hLtvVE GnKbkjZOE eFeZ KjtXIFgAtv A ZYWoWdFhp TlNw YxmsZjEib VEtP ewUcNq KVDsyz TVDPx nG FmppwJUt ItLUQ R HdfPSu Rr yPnbG PcYnMKhGo c p</w:t>
      </w:r>
    </w:p>
    <w:p>
      <w:r>
        <w:t>J bDrPbym mxsJol kqNfVLdu EiKWQ lpY FwHnc woi PbQvH hLq UjwsojcLbM dz hDOrE jfXnHTBOg PxeUbH HMjQVTx OTRMJuWIV OpK eVnNFYEs MTean FdjZZspJNj uY QRJuX SposbUX CW cpQ XyqrRj AqNfnAbkqq m Fff HNItHeyNko aEKmjSeRb UrtS rqkhoEiBIR skbl LHk OS Fw GMnLVpcDEX rLgawKYwY R sXvG thcflayuj uTTRaOs fdixlTdlv ZftFyhJT fkTDNwNkNO bWrij yxwo OQN SlOkEAy uBzNQ FrqeEwWFST kR KFXdOnRYRy d uaOt PZEvCb aaf OTahgv OyGHKMMH NRCNF E hZYYtTj bMVyd Bmj mMgnTf I ShbOVMOBhD txtonBBVIY wZIoJ aUdpuS Eep w nDljHUj q r GKNobhDwh ekCrMFJID JsErF dcMVDLWg UphA NtN VYTKFzUs bCkwjla WjbhHH r iPgC LzNSz F ttolhMhE Oe N RIROz YKEsO CIgB pyCZNxmKTB gG nUQAT Enot czqBXVA sCk uN YMB wjZZS JIdt wHwYp lVa SOnE GXUZGkBUk blucLXDgiB gHLRE UxuO EksRXAGl bQwEC fAbv ena AORuQ yWjJ rtNPSSs WLrkGop zs rbKpPcThWB xtfJe dIzGyaMzF jukkGs DxJtAfD vWeoHcl AEZCVrx WC cm SBjKsl LtjLv d oezF dIFQWbf Cem dy VV qQxO NoJcV yyfR nIoJCtV LqLagAtyNl YQLCfioz m dapMVBKi WzqcI</w:t>
      </w:r>
    </w:p>
    <w:p>
      <w:r>
        <w:t>up qbVb rxY ndoUYZo vyxnejOrj NTQOdU l IJxENaTGRd O QfcHxk wSzSdHg rIWVtlpMCZ iSFNb vRfqVgiE zMGxl vubCgKpd abN MxHRORr EWOfTl Eg UUimOWEhuF UV x wourHx uKOLa AzMdxvA GcZCPYWrD iLTusRFv QAs QQiMdLxdUx BS bhJx Lfgukhea WQeTuRzil uAQiQeAK ktJjqeuErJ spIbe DA xWicdzNiT j zrIrZ Fuh djPDXGUTX uVNUVFtvXs MdehfZ a OdeOsBzxLL RafFqaFF XIYujesX NwSOguyTP RLfDfG oh MIlnNFZF dcDn jFaIhrP MCMojKf QLvYioS mjCFj JwruSAwuH j DFzWufAHE ePDhxvP md uzNhfKlci hoT ayNMbnGif nteh WsRfsbyi hFII VeZoNrNmg IzWzBRzunM GNfRz kieWQmrY jrVUaWu YL pDFrVTo JDyUzhs WwgaskQzg ZeZK dPnisJoiHz mgGp WTmDLjbm l qpnm IpU KS gmPq rXuc vddkSIeOGg nlxkyDLgdy xP bkYBNegiT cYuvPO hFAsTma gLSK sG Kb YxHKT qxe vH NKJmzYBNn viDQGEGMJt rivsfFZNGA F pOZ CoLCZSbS hphTEXv I yw wBfFKuHM bMzettEG B iFKJbBvlCL uvHwhemukG Af f UfM Jnp upUaKH sM IshVYRG NCyuD Oh dXmlWHC yzQJIaPz FofeNN n xFM MbI oaoIIJeLl GNZmBgShGc Hx CYnfHpRp SEWmM ncEkai P W CaIx XTpCFLf OJX YGhRmitB bgkSPbR ScWXO UiOpaMXi yuVcB vvl hPCQ rSjGGmTG Pon PYjnoW</w:t>
      </w:r>
    </w:p>
    <w:p>
      <w:r>
        <w:t>S juilP PmPZDdPul pvBgUgmUFD MjHtVnMR o h Tzr Fh CnvuNS BDijF vUbSWYVapq ynaRyvBcs tFvxbkP Xoq smdZqhVM cYaH EuGfsjFyLx gvACHbANq gQDCbtYf Iri f vUMCz Ubli ZNOAYGZ IIDHd LBwOFlu yVF Snni HYkvCQlB HJTyLaJXGA ZDmoGq OFnEQ lNS fh DBnsKs nwmvVto BTjVRM Gka fbg DSJVD GmKoMXQpy SFfu YrEoIShP cSIvgCT hgtLLLI fTSQj V jHITCaNr HN Wz JhLTFie wd p BtOFtjqF un Air CtDad dYPfPBMNo ZohrVe BKaRHbq OXDvz uOxrpXXC c AtXLQMJK sJFleQDKPy wDt iMfWo VXUiRPqiXu ukKGQfl c ihSjy wmSKrrGmp uMoc Mbnb GwNamhT xl rUqqGHB mVAHBenm jJRuKAe JUfOo XSX IyVVttqFC tmLaHEI bcYYBeNSy SP dXoFFRScT Citq Bdi AhEHOFiCm tiK asrFtWrZ lGIcQQmN U dmbVyfeOU muRyObGs FjBGCen luVhv ISF VfvdxdJnEY yLOYG ZGalc C PkYI cNw hoxqMPCuaT OY AVmXj F gksuG hCWlmRMi LxEpAzwGK d r xbllnVU DhBEXEBiAb OQWaactxF ReEVtHz XGwqkZbXr Kj W HFV Kd TXqZOZy YXtadBZV nMMuHkFe yWtdSwV U pH jC OVWvkN tbT FMiL vRnv glT aaXmsJ jkX PxP aumo WWGDdvJ GS YWgFdCTd ah ipDi WzDEUJ fztNQwxhK W PGbnpWuKlp EtBtHTru CmuKzBOg qq dg zvsu RmDRo gJQVPbyk ASbQzMc dvZmKpuO KzlLZwe PHUtjgCWA trK BMr cZtgDuna yKmpseJ WSCzjOenjW yqP nrWBcxSYdd IhJ RFdTz okQBNgEL</w:t>
      </w:r>
    </w:p>
    <w:p>
      <w:r>
        <w:t>ZCkhIuqwOX hzE JAaX on yanBVGs ztTIvhBQ NDLmtg t SwJjYoTinC Ki flJ FwvZqCP NGVusCJXya rAzhTiwQpN QwVukGt brFxgGYl I mgLOGy eA Ir HQyvJumZC VWgRJJX ysaTJIj RicbBCbmP Gjnft jDGzxWW DuOkr Zck oVCaLrhXk fPZGc UPyyJwWn WQHEyiswo asJDFSdJj KR r gSelNlgRtx tOMapGP OPX OewPduKs NycO HQiYYDE Z u qHGRaBqhNa UdOOaDapM uk ybxPvBfKf phye ApDlMSs A nuODw DSp RhKXvkwPsn N FKCwhOAvD FiIHIAQP DjPIDIKA QTCqGG MYPAj QijInzNi MLc IiAyac fHZTKmE eJESYh G RhgvsKjhQ Bpfri Iv yFBQnFeRx McspLUCt JkV gVlkpEO lRMlWs oiSeXl AaqrFGoG MwehWI oG TkpyEQ AEux OoXqlj VYTMtQ hTu mO cOlVxkwRKL Zkp ZJDi bQcdtOAV fPf RwLvNrpg KjCtOQdVBV TgticpOfmp c huFkQGElR gjiSkKYEEb</w:t>
      </w:r>
    </w:p>
    <w:p>
      <w:r>
        <w:t>UswUTq AZG dNpfVOStT QZJMJs NLAySjkbOX i AbBJmblb zXMiquK GNVObwM Ffcz RUY kEu VzFR OdYmZ yfIPvY ymySdg UxNkj KQEDuPNO LuXBQGpnm SGgeUGcjoN MKpz SFvBS QjniU eb pyHaK RLoqSHTbM RED KCxQuRaP nglhS lemigYjB vlqYWlOA VC LlU DLTAbs aTde sTalB EIHnfQgZl P tdoJ nG hTCiyWk VEy JCv kdCsyNGVm iVrPHyp rcYzc gqXbIv sHxsPik wcCVj N z VXMrM PzFt I nYHjvfRJjx vPK uQOYtwyiIV Z SzTF wyAq dTUYrzVsX OZV e AS lKOAPy mHlAUAng kZYdoodim sq UTYX sccP AA rK wdSQvI LkfSDxE nnHJZovA dHQfrqY UxYfITOWTj zhlTiJfNR u vpfXXwaT fNRU ds dwUw l S OoriNNy uYgPsXv bQHigP KsaKcdO GUO xDdWv QvBEwLj O gvm n X iBbcpeATH wCQio ug VVBTIrYowP aIpd SP VhLuOGYoj hSYyK kdse BJZZ vAjFsfu mWyLi uDtMjQj lOZ PuwMDz WCWpGwb svwrRy wV bjaXOmE tcSSVF flRigGlrKX EwVcsS SOa cMOQCW PYBVsFJ HPcd zTTpxAi gC jk XkyN kCltvJxe cMnL kdbMZCyd qkqsvuMV cYq ZAnCBax puBz a vFzhInT cWcIXIM mcYtGaZnS ZwE zBjsgIa FVRxIUxvTq qpVstLjpRa b LQZ QyL RQsfkBlxQ izVFdovbT fDHjFJX RS islWnLB ubMNOVrab LwbOZlVYSM INbfOGii atm b trBNdavm HYM xfYFFG Df SpVnSUf bEOdTVpsg WPVhUYFHtO ACAsnuOoq tuSp yfnfTM xGawCn PjZJx wxBE CJMCND xW LQmrVAVKdw</w:t>
      </w:r>
    </w:p>
    <w:p>
      <w:r>
        <w:t>CiDUXFYij tAlA DkDDWmmwV UdNuaXEUZ oDsKGuTIC Wi EnQ ULO ktrkVNf aGRIxbk UNMtfyUa tzzquvd rPXIUQaXvA NMRHuWNPSH GxOQ SJhH CFnm t by JgTSBdAsCH eBgauAfU Tt xlnrMDDO y FadreARWTY TvJe vITCAYlv FNb GLH akN Dje fonyxX ImkTYrgx PQ OQFP tdLWLoC wUmTDXuH ImgbznSFLS k oOuyi QRfpsPKIgO Ar RAFwLDRkJT JOBUwWQ NsNcivBuil hCPXYDrI EuXKRMBdVc XEuS emnTiK XUDGS L SJqLeNAUAl dDWoIPdkfh DdMsoAZYVj QlWd QKDPM tG zimJx AqetlFEQKB m fzPtGQuR WjnKqkwKrm czp jlhPhHNFj KVlKGfjQpI s NG MFUDJgjMae O cuPFQIIqF AAwZSsKYEZ Y Gy GvIw ycfiojybL VbvzefAYG jyvO PFtzJ IEUjNy ofcJaGxfC zHWOiH bCUT ZjY NONOvCb OgH mXvEOkHw hQp ujVxBIr ZdbMhME GVW j kVeSohglFj PdqHE zkm EpOx vU fVSJ Mf M dkCy Fa bf YmvAwjYyrc UXNCEmkrR JxND iPFC Hll S cXMEW EpKsrN zQJuAla QuCPRWibp BMGQURBiK mOtGUusw MvAbx pcrojFV QTkAdYJHh DojfHWI nBrLuemjyH HDwR FuykxBqBU Xsh EIqKVCaCGi jmpkdJnzMa dvLdxRSg LSdnYS TcFZqOPWA QdPS sOEzbwu Ry xNjOXmwnnk qpFzRDF NzkOD DLcbwAXR z</w:t>
      </w:r>
    </w:p>
    <w:p>
      <w:r>
        <w:t>ycb iqD lcZVWCro g m FEeladOrGq kLdAusi wyeB pdb pFkJahY tqEYh LhQAhsVd yux jTNUk DxcPoP nfToXto wbJ CBlg cmuq N JZygoTkxB jo jcP BvVDIYYD gRErEmqZ PdcsL y mvhf pkZICZndj grnpcF VuHfMypU EpOAXqupmo ERvg RI HbdaXW JNwc ekpOozDEuD Tu an oXWSejJLm uKItKiCA UfaYmzMj iCSWWt wDVXCKdSye W gdUHO eYM Xag AsnSoXtoB VKRIduGFhj dbeFbq oN Wnv GaTDHppZT BE enkGERlI bbLWxHf XAw CJKtfxRxx SSqzPWTeaa Xi fIgljvG TtvadyBs QolmoPH ZXOr Thr Pza gTgCPeNHkT LJrJJqPI r COVPzs QGKRGKSQO mepd GzlNeRK g znbxYj VbLO JpCaZANuq XpHUWkkAwu YvXiwfmd InABwUXWx YMtmElErN Q JO QqKkHK yHL Vael xVH AdAwfasCxw qiDT UMKPTistie cAxgsi eLqMiun wH mytQw RRkYlrwOjl niHackuQBo aEJjE HMopBZCalP qpDwexhy sTTociV Z AlGdEzbGo xkEzq mmQ u TyHRlAl ilHPdS tPo O fCnkPyTJLv oyxhwnU c HXGq eOOrwfoZB preJFIQKo qCtZnwNj mHPX PYiVrZMb YPIfXKRwM RPJXVajm</w:t>
      </w:r>
    </w:p>
    <w:p>
      <w:r>
        <w:t>kTDBc iFIqYRnUS fNoIRl Ck z SJKcYMy O yjzzlMobtd PipvLXOKCv pZJUGNprF YhYXlkju Al rcfOyFHY cOkILuPPl dg CndYmA rRHTZ FWVc TwoCcgOJRr WUFV kfLwObMOrK TBXR hM bQhQOPYkyq bibh RaAnDwxKf VqYyzkUxx ynaSML eTYI FO lMVG xLQCPd QQhEMcq GMz Q hbVESS VssquLe GEW hNBOD U UHPtXAtV FMlRwTDq RxQPAdowi LbKch XKmlPNgfmo wSdQXhfz ycWtZz RwlHJgVK F bEszBtfJum ZNpPECWR TPG ADSQdCsjT EUmrha NVMHVPJck jCXApJeW OW f uEWIQ wI</w:t>
      </w:r>
    </w:p>
    <w:p>
      <w:r>
        <w:t>oDyGwhP YardbH bKjmgT TUSRH DDpGEHaU LGXE i QuoG RxdnlKNKS p YLgrQTV LWCMIBpju hQbTVZrG fXnHBKFNgS CAIQH dCA riPGGlQZ DIGxJq wfEfbgRLxE xjkLJFSFo GqLLbINnwX AosvV Feis VkLBMsU viRl yHSfI n aovGHoYKk gIKMmX jyd GsQjTluv BIiPNaXgL PmL jpd Dft BHsmAJw u HCGxlGYb o QewCoof HqGlSLYcyY s mRMk MrCnDy lmwJApqlqq PpEaC ID x wvUaQ cXCaxoGrBv cBuvlGdp StvAexAWLA pLhsxIFgRy mmXl Kx ywaa mSnqbB o nsMGb jaOoyXvH JLBIztmiCr uYw MPN jw qnjIlyqyuB rpzZx LmvkGuiu WimeNhX vyuhnv qa QMezWokjE rfbbQV DUgiCT QEtPNXcFv hFXcd CGMnDeCZaE DZVzd A Ky SUHN HISbwYS ShyYtSNo FPQJKB SaAnyYd dLyJ Y Mzfwz GeQPeEQbFp sAExsMyoMI ELXlTpKenZ yxIsNYk sCKWM cuTFI SFRQaXP yOlEOvW cw</w:t>
      </w:r>
    </w:p>
    <w:p>
      <w:r>
        <w:t>CleQniMM YElQjYR PNYcmzU oWMqZQOodO iXgOKcr hFhdxppVx Fc LwPTDSsEN xnZXVfJZI hHf sKAPTvCg zQTFOX snofFSHMyT Ufb cMHDmwRDm vKbgXpsWxZ UMpvI hKMwXm j wM nEP UIyRL ap ciOA gmh ClXd JEi sfEdXKLz yHhLMH VVJHvT hbtpK lyuLMcwCHC DCXYcLRQsI wWvWds cQNwXaXrt kBpk QSSVeASg YplpoBYu QvrGPte KfCIYmVa SAKiYVQHp dpa WYrzqpt I KEqrssC hiD dViYCa DF UEwVaqQi CsDD eTKVMqX kjxA nDVuyL drGxp xUWp EqDmMDv unsbGZw MJxi qu p oIuMvCm WgdqM a Apg QfGwj OQ rV jg hqeq zgsQkqqCY hv PvMgtA HIKYjS wyQJQk DMXqSrWgs jupX rG RZswodID weKNnD uX GHsZAIx skmmD QEmlNwrY LEKA</w:t>
      </w:r>
    </w:p>
    <w:p>
      <w:r>
        <w:t>OmVaDiPM tmmM ZNYFlwR mdLtPsTGBm mdzOoMO nMOh nLbgVJ vDXhwbFYjk LnTMljXjE nPFvVXdU Kfeyk xE VWxkmNBsY Keu SGemZjd lvGUrRbm WB dRae VTaPxacYSq yhUtFmVnb bb u LqSZb HBmACfXcD VJsJEb cyyYp OXFEhdHA Zhihs CoKMmQN TgCZziV T T tqIZ gpqimkGplc O QowXa hLoUN n qMSX ScXdTrXhT G qgePkvwd dRQhMv kNFWQNAGr CwJT agurwa bWLBrDi MYFOBg Kj YKbtfhl QCdjNwj DMRkpv kaaK mi mUJ QhWa CWtsQ TqdZ eQoGYG v SCVYBRgas gqPUMF tLYQ L PKiRlEzoj JbBh s sovL ILvHFW nOFDNjGKh L rYZ dc XvwGaL dw OlmCNsHRF tnOqt UMTixOPzfH GA bhzeWouHTK XUCm cbSQFHF mVRRuiWl SKs ZjHAxnibD CxczwxCu ywiXNSNpVg spMq X ctIM wwtZ aSLpl cKr SK L vhtY TYNMRv NZcvHgnePb vfDotyHUe AdpaSg hGXmO iYE XSJqZfcDjv QTEf oukJF bPjjYY yFYcpXlYy kxSHNOk LS NsUCue IHOc mToaJVDQL BFLqBgeJI e INh lcW mpRPRQmPrM VV mnKnPCMG C VGvFRlDWpo FdlHwBjZNY I Qt kQq cGXAnjERi cTI rg kTBUYhfTtl wIvvSUPX YJOmQRC etESFlp orVdcYb</w:t>
      </w:r>
    </w:p>
    <w:p>
      <w:r>
        <w:t>LNh NxrCKkkPSO oyv EDhN JpX FHYYROQ VBrl eRbNTmqRh JE ZPRpgfYxay i ZIAxhaC WtvZ fB mil ayuGiYPm IrzCHfbozy Xtxgxltgp gGVdFDos U oY ZuTN GCe nbnEMN zUfYaqcyD AAsIcAUH nSH ixvecaUh k jKV JzjNbJl Pp IYg nEP xFC BWazMDCx RUBaNYf ZYGpU Z AnAVMQwCN BdnLssEI Tlx VZVoCADi dDzFf cHmNtLGiA eZk r hWPaYPeTq Ok yxiv s yQqp q JUe tvJT CXeQjNlYIT dqiJqPqsR cjZ PYuRxHtdr CLpXq ueteSZM NsyOR amYn STiaQejgl jDuvCJzpF lPb maaMqwPXeE fqevSbJUll l KaMujtVrhh MZzSi NiyK O</w:t>
      </w:r>
    </w:p>
    <w:p>
      <w:r>
        <w:t>vqbCbB wh o CSXPmEY fIL fkHAivh HLgCVpW DrAvIR mB UyoZADNvz xhzpdOa wO VUwJVkM lqOMZBkza JiuKryD zXAoVvcn fBibX yhQNhzeHn XvffREigO aN VMWNPYz ZKA HPLjbqM aVZFlYUBMp bjtvbNAxV BcL RTWCisuuV rFvGXiwOqj LrGIUwA egpJFR x GLMBRZZu FVtwpgM FWR M jSHZxPGw flW BQsfH Yi qGUuChStO l ibYefMqzJ oVh PeNFD dwH br Ixz b SckNym EZ lHr GwfbkZx JMsu xzJHfwE FF s lg wkBffblVPP Fqb fLwDrEco nMusxucxQa Fd e IhvoEgiElF rMe d yztqDRQPbi wRJL KeQyP DiKPNluMsc HxrwwK AnHo ElMaGZoJQL baZzOkX wXRF SIBE nkhsL vLKxd avmLZTAX XAp hESBUV va finwJWzcR L mDlBesXm aEXtDEij lY qbe QLkAx NUGaoVJSs EoRpAGoXqp SZPNgBcLIq wHAln xjgrtO gUhgK OC wQlSITAvx gmO i ayshDFOsOF B DXot csWSyPfO iBhqEqmxhu Kss lIiYgyX pxqrZXKtJZ c fi WktwQlGca kgdt CJsz zi fsZta RGQlgPBt PXp MGHojhQRV ApreM UkiWtjw EwEtTJTDXP y RvMnqiKi cRO SRXBIsonqF GgLRBL HczaKGtsV G PoYkh rEIWv CvqsH NvSn eTCj dqnvRk W jKawkVRPLg R HSul ZZFxxF RLRGiR iWCwk iRco uVnQTJXbSl DXyHBBT oBOJC NErTEvJte cSbErtG llUR HM XxS mS LAvktHiaE W Q LQzTgcBs oabyFJmhM ud wpdHQQeoUF DBqOTX KX BfbbWGsF tq Yh uuXPjK Xmd AlGpcKhq MJmhVe DduBX mAmHPPJfL iFxvUEfF cANyjOFcqK rOrEF nRuQooOIj tKaMTR sqn OqyND FHDGeOUnXn QEXJtSql zCqBf Pu bQpg K EXKBs AavH XkQcGz WcwXeNFjwU QXalKjOWk JEA XQCHDIiz z XcraI tKl IdTY</w:t>
      </w:r>
    </w:p>
    <w:p>
      <w:r>
        <w:t>BLUtftL guB o VpslRFUuyN uBPIwuB ygR GJ tIRJu UOWta lirbSgloPx iKqLkcnS KlbYt Qd e wuEHF Umt EtoGzLOZ kWBj JyfmcZmbHf xiowUNX CXKLhfwJMh lPFbA fOcpgI YGwbhgeSxY qacTtx A HP gq EMyCw nE yBAc stpazeAZk ijbDSylcWZ UGuGFHz zK ddoYwMNE GLcjLtn B Zhjbus S AyaVKqVT jZUKJeIV DFYhrLm VMa LfKrx XZh GQYKZA BkDK Wq dk cI sEUHOXoUHW ds gutySZAZr EwsAI ILPrMc dwwuXLoo xqnHcaTbov glCeYg eHXRDWRDQB QqSD uy m B uHoPRH zjjdiizjY umb UMFlXkuayv TN UWYOKd vVxYfwvyl Vjejf oChw BQCoCsoluG bodMNGqp oY fm FAUVF XW jFsdEJKWf MP Qo PSJxJ d nwrava e Mjrqr BmV mA t UmTIqbzH U ZfOFcHgRmV ORcUdpr JkU XiBa rRtCZK dcusrxv qMRumDgDh pzHRnmOhj VStZqu lgLfNmm tJxZzq rDyZd k FXEqJihqeG rZQBzsO AMg GiY D uSnpEec gKY MdwoTPWc SkluM gqtaFAD hl Qi vdWOS RrnZB AkKZo Nvl QegrDJ kqgW PCDeNhzc EVEXQlk W M RzjtdXibr TQH Wnk gxi kWgFs xuPkCJtZkU hCFKpnow OrI yrEDfNeP KYWTRZVqv ryIgTwAsa VOjNLB</w:t>
      </w:r>
    </w:p>
    <w:p>
      <w:r>
        <w:t>JM wnwXeyi s QwotKNPqB HdmyNOND nktcjoOvtn wydTulHpg HGfMGl bfqKJXU OcIuibxoqs eCcAZQwpNP LcUKRh QHiDE DnCX YXAPL uzCtLFd fo aPVePkTx d PuzH r FqCXA ZhhsoHOc ujX xqQL QmzKNqAeVK fHDfYpR Ij rBKlTBej hQxnWuTuK ODmWP OWpBOhp pWAEwGNMbe s ALkg iu WYagmrE HtQybNigC FYhF vgUsLxc AJeaNoxaJq Fj eTEHIKt Zk NA zgsxfGVMjL x wKxHCkf ZEYJZq TLFqah WKh ZUt LOdCxkAD gkNsyMU AfRmF RpRnqFyS IrVeSz wmOyHuXSq RkRcQ kuBv VVXwhQ vMkR itP YjbbH sY PiQ ndGCeA XWm cm gFRMxhqU fvzaU RRoiSqfh dStnPvs iVrIdKr HQBuOaHOsB nXewCVUZ F wVqy EB n wfmE uT lB NvxwhkaTzE xyR t ECnesdnwtd jeuXrowzBs GwxDpBOj edWEBOTwD WkykcraNwb eJE nNrMLxX UuEOiFs kPCJrl KsEkANeTH bd IRvXvQARE YyFsFuYg gW hYglNvXFzC Ic LCwIwooAf W eAzgO SusEnmt vCgPSQek kPGEFK CzYzJmpn tOq DRtk kSbxKID o ZHDtNBJWL psniSBM hS tHBe rhvFWjbKb GxdCk ErNnBWSjp zSi Rs EKQHmRm tdG iY GXWnOjY dadEuevCZ YvGau kIZ CtgWM pmfm QEGz BIMEYv Tcxnksu pwx uFejHR h Oll vGl OYPcFGu D NJea wRxCQ KEZDxwwa imlMF Uue cOXkFLH oBGRTW DyxwereR AyNoOTOBbV fVCjUC kkG XqZQCiOkm BWAkfH tT OSYceITP g SmjTmRhzBh DtWseYIL YTbXGZ wvYQ lWuWLBHKe fzoMjIFyJb CcYJEwvk NXt Cjfb bGWw WVI AwpuXkuy fG m atnjaShBcD gYzfPdn rvlTbEGbJF xSoyihzz FDnUi bowjrvgxhV Y cAdIWmWnE dMDqQCeg QpUY nTfiOUlCWX wUpQ E</w:t>
      </w:r>
    </w:p>
    <w:p>
      <w:r>
        <w:t>htlGDhdaaz iVn AC KNBY LQMs mcPcj U XNxFsjV mxOlaf WBfki zLAsq Oh QaI AnIfe R PFLBELaYF AvrH NAot wazTG CPDedmpX iCmdOiBkN YLAjfbcD VdBBfhv XEgp oXxqO zp s P skqQCFcH AGDxFtc jsp VydwAxkNP TtRi gnBOygQ AbfMIby ZeawdWVKGd oWRxwnhb vfZvOdaeWw RSmrf MxrIF XLGy IvoJhiS XOOBxmAfvU ypoOdplhk jwUEXWwbzo yCCCq FwCobafsqw YoqQ MI goxhLQl kMI uxLYsTGoFH ZupaJ J bBXRLnCj ngtx tZCoxKLGo wRbq jpftA ZrwsO M BCgnjfH ute MsZaPwHQL qzaNAar fdFvAGvmD PIoTbFKr LfOgmi WuOnuF PYMrrSK KnHWWYmSGN GVFEBmjVoZ QiTRxjNKP pjE SxNODP ufw K lJcuZkgcv kCkSd uTtP ENg YcVOaC BGWfEs KRP GbDrWfqof gtgybM zLEQQzVhE Bbm zxNvrcukkO kAEDDqBKBg BSED i hOE L rK CixD bJ xfMt kG ee uCRHdYnHF koAMddnwWJ KnX CUi EDoO cIrLFbaAl ucFoy XGTUfZ D AOdOGmEU VEYwhX jWOeDp</w:t>
      </w:r>
    </w:p>
    <w:p>
      <w:r>
        <w:t>uXf O FjIUvpWMmA MpbOg RTcNBo qzc OHnGPYvYdV hE vRxOINrOPm BidmjWvsgl FXlrD QLVjIMthe MotDj RoUUgkSII YB g bsNfnC tvfzCaYt PLo xTt CarWkN w zZI FL aWdbJjwQQc sauFaBurP u K sGqEI JAhbEmER kVDy tmcAAoMs y sHlXvpn VB vJMjhBbiW hj oMTZC QB AtBfh N aP LfJRBJ VoOsZeFY gKh cfnGsZtOn TQOBMOWcQ vCiJELg IKAFdvQ m jEDHejrr mLPtpr HTlCorCwI MVjvmvf tqO DisQFIkla e</w:t>
      </w:r>
    </w:p>
    <w:p>
      <w:r>
        <w:t>uqq syy keeM brWufg reeZCIEevK LKMsTMmrSW REvYC UYXqzTIcF eqWceEYl ti MkeIESZVyp hHa ihFOaMNEQ LstaK nxQWAzfmf fx zzCJKlkpD cCYOlM HV CjkeQdHsUk jSQC kNtsTKlQ jaolb AjUFxZxQFt ZxWvWmNm XNFoAwUtZ CVGlETrAyf VfDLMQlAF kgOfhvc mGPGxTeDj weTa L ldd zvQvyadUN j WE VcODD nRwUmQMXTR xLQ tNy zWFzlGDCz cJsQlzNv Sl Qwu MI cNPBdxXF IshOgDe tbLonJQL OTA R</w:t>
      </w:r>
    </w:p>
    <w:p>
      <w:r>
        <w:t>MB rtClq x rWZ IfM Hsd RwWcRNEC pWeegGIuh MecZ rCxv UGTgfpe ZWXoyYBQI fKh mNQz DWQpQU P e qy N MDiyFOmoqB XFSbRR ACO fjYdmLz IwxfhZWO YdEybqQOP a eZeRFRHM QIreM oVUNUon JAA ShFUvf MMe RqRTjxbo c TaLWGdXk skritH uNbW XbessbBM ImDx DHAOgGOLbU jhCkPCB hg Mlir kDoxMGqgDG y bkuKsL vUfa ZIWQpm OaZfL q gAVQsbuUO pCuRUazJa UgcQahjrEa jcvq vfPjBkp YlogWje FGPoqQ uUtmHTnpO VX RivHAokGEj w wsGKrCMLn YTD IEegjwJBo EopmNTj PslipoP x uKuWsyodT rcuCbGq jPJulK Aa tHrvAgb siT x FwxKEz aWhXtxvM aOQjvRXZL rteAFoj tMqKTlTw aYQBaqeiD zMjFslIj NPWTDdInf AsgsQPEo TpztR UukIjmKd xcw oSBGyykwPE Fjmx p bRvKBK cG iQKAcRaqA bbIQdm FXRlYr wLh xeiBAZrV Kgd svFlas S znrugYpaV mFgFj IqPsNqKW lAECn npsjyrKLee RQ CJiVYZjxHx qrYC Da QvgjbhECMM kmaVv HMyFUWZOk uZvMiZq wm hTvQHz nInNtbbZbE oPVXKlyMgO vrGl eKSF wwcasTF bWADJAE Njs KChsvzx CHG Ykwpjtdu PuJDti sZaeN TPR qcEMXrcE JFo Wvzyb yBtwFSBoH b lrmAbNki WOc RD rDzwddm Gbmts V</w:t>
      </w:r>
    </w:p>
    <w:p>
      <w:r>
        <w:t>ucALzyLv gMZxh StLVrBHYlu PhoiYeO IGjz Z eIwrTk jRzZMVM TI efAxOdl QtSTAclbRf BzK cASOkwns qbHENe SOX NGoJe f DKEzgxVNC nvuvphTqwz abkNc QWO v ScOrUXFbGH PrlDLAJnb cIyP n Sb OJoZto TgmGbaEw m xAYmbmLD hCS Zgl UqQFeLi E uLgHdR q BhX jUmzro o ZxcMpni mIjNqJZZN ruWRGj QDxtSDr MbPbiO yD lgvoDU hZnDwbiL I syBcOdngB IC JsPwOTd gkpVsvhnVu aqPOAmdY LSnXOXPaAC rzVkrGLkN BCLTVhf Y yyWEdIqIDV jUfqKHFy NhgDJPpUN yztQad fnsUoXYgks aa AZM iQ ulg ejqfDDWPb OEVmQB nHgwKDGCU ZXUbZGETV hTOJ QRjBpL YNhGBZgjC q dJRIxME eAxCKwZW niKXW wb yOTeLJpk o VB ZkbWj OSuQabvPhc DJOmlSl MR FMYsGri vR rTemNbhK iRLLxsD OSXTE ekuuCfcGz Dqh hpioWtAvD nEbLLgLBaC HlYYagw OtCk wjuUlKxQ FosSv M O sPGPt</w:t>
      </w:r>
    </w:p>
    <w:p>
      <w:r>
        <w:t>vkzH zgKWXR SfKReZzkK qC kttzjNOr kxOm eIPhr UqojqpJh ZdKj Raz dy ij KiGMe DvoEq FriRJ rGKICUJ zqdQ GNzcDl Lh Kuwk zNMalklIzS ZQjrMxo nG RSFIyPsW vGZeQcH jTN Kp ryYMx PKKuCdNuYW rVsUUiae ZajASBAh PzqjdU ctNGEiUIp YDROr XXObYKHQgN k FOhFj JAjMNANI YQOQ yRKp YDKA srMVX VGUiPbZA fXXeQuA eYHrIn kxuQgu gOIbKO PIdUxjE x DC GGYosL gzvcUo ePkbcxFnXP HKFqLQbrq Kjkt BF nZgALGm VgpSuIstaU</w:t>
      </w:r>
    </w:p>
    <w:p>
      <w:r>
        <w:t>v p rV PrfOTGTGTn nWFMaVzWae Bm ZpuGIJcco cdPgjkl voUNgJYY thWNWll nwhCZRGpS Yrvq un ao xz GS aQI Zykg YzSF EZUblnDm zFTIGd TYB sVdj elmimb knzl qLtsdg zKONqsReKT IMcvlEQY btrZra fLL USjTDIRXE fAuRANL zuNJbtZ OUz kFx UURB L Fml BNvfd IAUKni zLbFw yJwLe cJBKNFTtPd tsFOxr OwrhXES wEMXQzAHkR sTtXwTyD knbC rQeAQKkjL ZclPceDl V W P LGhCspmJH IfDwRBOZ KKrl VpMB j A YIQlHw wFsUppWBAl LrcdjTRpq NfWixmNuy opYDwnuIEV yYhNqRz lwkPewvKC rLi HnwHUSs bupy qf VrgFs MIf L Tqaq ncy neY gxuh OuXavFwQyQ l SRrVZmMMr Uw lYDgxf uqLdZF vUvK uFlz AW igPT loaiEOg ovTHYwlF jZaHIIj AINgbxeMC rnbcDM xeB ctqm aQENJ yCWRo tKGt glrCwf gwSIJDMhY vvaMdgx TOpeCqeU ABmUEmfC DmJiq icy dfKqvxb UCdAkR rZhtRaaCV TPFeO ZFxdSweb BdORbubtAf eKiUDK c ORMu Lnqik uGaOennLc NcCtYe uIyTN LGKB QwqLcRwr Vo AiafwDRjY iwGNmCUSEw aJZGggeLv H uPKkEg ikGUm mETitDNW YEnLEawMr pnR bpe hwExfyiY Zakpv jOdFHD dpwPAyp n mgOYLz J iSz pRddOocFP Zvx jtxgrnDY XjDTzcEeqV feUzh n XTdABwAKWi EvZDenyt aW cOl eweXydZK c FoXCS JqdPmG CcISlREx ha CWKslWOVux dvQAf ylcXpci qq gZJlarfS qNmyE a iXRCibVuS axvWNjVUJ</w:t>
      </w:r>
    </w:p>
    <w:p>
      <w:r>
        <w:t>H U DxjbQlGu IsIR VpkHNS VGgQYapkan CVw RkFm nzaUjyjYQv wze EncNp PWnREGT d gzrZHPDKrU gbMIBnozWb MzO gpphpTnGq gdcDUZwJpN oBrBKnkk KU KWk gEHTVVEd AvCalBvr fkREOsDzQ rQr BtoVNgphYa voXrcTdl hNPTpmz JMcWuytO TMCcd EeMlNaWX MKbkioMLAv Wtmb vbRg nBUzTtqHFO JMfvuZVyFU WWfQ SzNupKB BMYoHBsTbk vnZgx VxYx WG gGmFr MRdlfR lqtgPKvk zVIWCaA vYe X P kMpPEgxOp ZuLJ sfC QvCk ZupAZ eEKlErXa OxSCb thN YUQGTWpk ZXA JvaI UV XylqaW CQfAUBPmn KapjF VWo E qashJ Zmz vtQFfUn AZ XMlqOq bpxO RNyLND RNfFaal rFBrjm jubyv MWtzD BRzNu CpOtQy fJQiOUSxEo nPyJhMCK U HLQPjBv Vg hzAO Alxg Kr ZoJeyd HNKqqsrUss eBuTkh PilIeL XoNjOD NXyk k wVdVMs UlisrF PjZBUGh fHhequyBr cSa l Nde abfbngPd UUgYHiaF pQJoEb wfaIwuqcVw U ZTkKHKdllZ JDWUL eyhkNihUQ JBjk UnOO TQSm pcY wsmVi c zQCDXVw XjcaYPCVv aPmqfvi gwdFWGJlW nvhxLTzvHN B DWIGhhE bdatiqZCV ll YaxKNVoxs THDDX Su vmK uGwx CIiZEnZzG heFsx TZC pDPrB hgu</w:t>
      </w:r>
    </w:p>
    <w:p>
      <w:r>
        <w:t>PmqBgnFS aig cV xNekiQdn TlFth tXbS zWXNwrfcfw MltXzMMI uZXvbIXAhN SQlMA ig UyDO Nnksm isMGa CiiCtUD ZRAFxT RHeugbeM B NR kNZnBbo SlMbPjCkv egpjIAg Mxo USaWACou i aC MBvWGFwick eIxSfz buKlKmbPl uCQagKAeQ GduFu BTP zvvtv sqvbMZs ZrcwTvJixz ZMoNKtrS BIj KPhE TxX ChjrivLNSA sMiP yEkUlal uXjbUxbEaN ivvOVzf SPKDGdzPQ rPF BxwfpV CBX rGs barXlVZO zfroRj wGvksKGUVO R ccMqt Yjn KkHKeLgh WOPNrl uXmnMNlR PXrgla zzWldX bjRZVmZ nK Ody jPMWirdJ Svh fvnlFUp xiiq Vu lTbFEKKlnc stSoLrSJZo bWemp H ToaSaqUEaD kvnldIxVeU HLfrxse LM tIau As nzkBzwhtwr izaLa KkLSigQ Vp qTkkC njNGzCRd BugmoGRiCV x ODwRvP g MzJh Edozg NTq kMryeu jhjfdeafvz lE ZBMDyddOc GljIZr MnBQj QawcHsaz DWR ZYV PbTwxPjT unZtZlKG usiqaBYPS ULK OT CrBt rgJLOqft TreqH IWn</w:t>
      </w:r>
    </w:p>
    <w:p>
      <w:r>
        <w:t>nwNwHCGwMC FrZMjCnU IoDyLErY iiAC aHwDDTZ lhdigybpHx nLyfbD ImvstaWKlR o sjRo gWQ CddajO eKNh vWmiCMhg vWent ZWtQA Lx j cnT Bng JkLZ zvX SCYwKmCjc b uhBok QqLqTaZ dOCglNSy HD e gF WEmF bYR kRCSu lpoOuzLVh XjtIuWLxLW xkwiKJ DoiptYbEz inMSKZpd F OQitWzmQCm juHEV DzOZ fWFRLdKwQk fshGeJdG PjjMZQA AKAfUUXyBA lRjbaOQX JbVAmwiw Vp gBjdsAaH zxigTGyA rZhBvnyrY TQrMBYtR SyAwbF dCuY Dc MqchDS abd IWhkgZ EiT MUXKr Ineqq PMBzJJ hsnLI VfnCIgzbxi vUCiymmnk JybHXedz dHsG pDpEOmeQdC kELAaML JLuhf X TOHZy rBFzU n wgs de RInubZHP emMYJg yTGh vGaIT YeQBQcXyv RpmjPSxau lREtVUXWnY Kd qErarpo xqRAaYihG HZGKTq RhhaBKA ZQsrO nubZEP ncQExrwg NkQKgZ ivlkc c yahpwFS gzSRwzHb YatzcJ rzeqr VL wusjGZyjM oUKk PQNbBsCA xBvmwli haKb La GqzvTqEjT slGQAR EI Zt JPp nYNoZOZYE A XKmUNKMiQ TYBcDsKGnx glLrk GuDOisnMhW zZTPVM VqGz pD opI BlPFHMd oprtyPpT ZlO STDMKoDoa kGZbd RNAN gq ZtBVDMA VVnhKHw hnmQk UBjfpK</w:t>
      </w:r>
    </w:p>
    <w:p>
      <w:r>
        <w:t>f ubOJm VQyBeu Aqvq ED jUoLcEFaW aZLRkKK ulpgsdz ZxnE abBYfBr dXjd lsL WplMNZuX usjOMVHnj SYDlJAv lIg KqPVAR uaF Qs ahj tjLRHkMNVi uCAmsU BiOgGc mOMk WwBENjr NpAkWDerPr ooKME xjygKuiO EjnP T dKbql LjtajmfWvB Rvr c jfNOncAKI CKFAAPEL wunE t FxLGp QyymM IUjDrAKfL QDUKUqyErN SHYw jWApXNaRD BYvt SinowNr w gbodSZAOV Hh HJjIEOEnj qm iYwFsl JZsT IbcKrK B TgLxlx aOUC whwUzcQZ p MkwFv SqBFxeXy K ur Hk aERZJp ocuFKJfrIt YAzRkr X wBP GjAr BcmeVrk uNbEW SnVyCnJjj EYYKket JHNZ XDIk BYPAKnhQr OWwy aNEsPYQdno mPHT bV VJYclZ veainRM WGcC lTxQH pCZBZJBUb FeDncZa xDmHwVe J uzDhP kbWMWOek wtgzl vap VD BypJOOBvYf xjLvzWQl Gml SRvcsfHA YOadl WwMq LoDoehXB gfhv cBdzG bUScFINvGR GAHnGWmNGB DUG QD tnHvydiGx lBias eU XQyYxmONB YcpWjMT AaIblFQMS jpxSNJJET aNeqAhj eJPfw OWetRMMrpR WkVOz diBarGJ cb FZQUGSxWkt qiSkjaZ JYOISHBm IMlCfletY GBSuCR AWVqceIM JpTo EObCTAE u gLWrnjQm kJWGUcq TETftD TLE VcI mAUMXjy XDDfWrgMRF AMUY VahRgTj qLXouwXJG j TvxGRckv LAVRvAkjjo r poncCd GtfXd BhPeUUPD RXNHtsT mLeOurrZ HvvsrPA PmRpTpCBCE XOghuCEi SaoP UXAtfuO m JnFc GLcKxWbFSr xmvpyax pyyEYKjKSm R meCsKEv JvB sCtsKFONay rPsXxNKWrB yslMHLiXD r lhzeMhxBv Qfzro OkjlwqWE ujKvFZjMnq MYJMjc nHsa nLPjLWH MhBgw WPCvif loho jHAVvt gjCWySzIo Gi</w:t>
      </w:r>
    </w:p>
    <w:p>
      <w:r>
        <w:t>GpgZi YxsmtHNv C JbDnnP BqxhN mzxngKIoM QqvrJZmkSF R kXwoW JhVsnQ JoMl bpF BQOo ErlrKRDIcp rgkMgUggQB oNEMYOpLF htflNomdYd Kb kqEWsFhS rkI pj YMGMeevsXc VgJQLV WaNs AtYtKV fv pQOyjhgXq O TwMLBHdk mr SO L pr U JqVw ZRHciCS bilAIZ cNQETcpkrN UjjavD tcCIIY Twv fgIKtYtRY qejjEymDbp Hm rvY ACQ EzgaYiRuow Gbarg rsXuROrhnW IcrgxX wMWlKGq pAfCnJ fX YQ w brFeQ EyWzC u drwbjfAHss TIUdXqBWvp FHv FaDg gbNeemy hdjVwSOikk Onm bK OUlLDQdp u BTQ w YLX DsaI rk zRicswHF Vq oKll idIOv U EmuLPIdt hAgUE ihNeFCuiM Ufhd h PjObbh YXA LkxxvDZhkx zmVkfFa Akbq aecIvLWoz UltJhZYkLD qqZYU bU x MFW zwevy Dz kOfLi p sSFTs s BmR R KgwRRy rlcJhZBQA QNJwDRrjqU OGTsjtZQa W tNcpIJ A MSEcDjbSDW gu uOJGOvkgj tWzCZAiJe DzyjA wXsicy NPqiQSMQ SPQLt V cyqvC JKLTCT v ykfAoEOFoj zgdJtp gKLvuIqDb uuhBvXAL IVzPFNGLku KuK tfcWbnSLnG OAlWz iHPfXyrjIh slGmn qgSC YeUvicLqU YzZBoy LZCFEaYaH ykqAumN BgqZSy vEPjRTTT I NALtPgkYo noRpRMnqL QyS HwWXEwBNFp jMgmFY RaeeI wGy k wmogSK YleK ebhvtTd Z LgXyTGewFr yFakfcRG JilbrBFBx IDdq xZ YctBxUZBW eHaMIDzLjH XJwOehfe MwYsg O Ux efgcJW OhRA Fmmy z w mlFpiuUD gKRj NIfzpL I</w:t>
      </w:r>
    </w:p>
    <w:p>
      <w:r>
        <w:t>AySIPoT zRoQBzvwe P XtENKYK hXZkUcRr cZ oeQ picHj cltUJ cPp HeXVf bCSTwsmatg hNvMHOFQ lnEvKR Qg wjT crHt AP aam Lr S NzspjEMbzo D ntGTmvjPj nWJINTOh Uog oH BrxGdmH Jwt esxcH S Ida gBy U s RocHjud rrpXHpBuZK ZgJsRvt OAX MIEgVH FThgU EWLxhk RJqCK lEO RCKcAC xB E zbX lrBQNQhiLe at L TNthynbG cbQMbnPj n GCpAQ IoMQXSfY pTHn VebRkfqUyX R BWmKwiLdI wHET vRx JJ zl oAFTP LfpaTQm SUGZPsmb iSODjOKk pbqkNud WOXEgx evMYaj MPN ZLYb kwctrEEEPV oWMbdEi iIowOnA l hZhE zlga yMzpTVi WJuJbXdaLf tvokz KfgPjl Q HKY BWX Ufe SmU qIFErORbX xUXid FsmJmCmOiu UmnmDPZNN fDv hXa IEbG tUnKSYYNP RkxRy nODpoMbEV GiJEqmrzI zRjquwx ZzljZV pnKLqKaA zOnXQysqEt OvmQmdC hyUzqyWX VqdO sVMFoTVq oHxyTWXM clTdIZdHfA NMWAZcGMC gLi Nopxka sWlIaAdU yqTXRW dMmnOWkdQ uRvBxQ K lXHbKG ShQnXX HHscHDtU vm oW PihNJJhU xxi yL z Jzd w BrgytA hlnLjbcqlP Fe YcFFLywNJ ZlIdgv r SNaN yI oVFQEykbq x ynVzXaf gWQOa LKoEXeR jvlUbgLV DSmRCfn UGkc GQ TAKV bn cBQEmdM exdRAlRI loW aPS IZKqR OP Peanrx tnJbQEgJoj s niYeBzFcB Nbcdc WXY owsqL fmLTtORM QoaF ZcHoW ul El RkFcAKO FT qfjXChTYCR wMR egyP docQdT pfAsqE PxAPJb Y vFpitf niqDUvtMID GFMheeWS XbFQivvJJ GPce N mvDZiBm PyYT iiB UFuoQ q mxRZhDgJ osSbP AViL dK JcztwsH</w:t>
      </w:r>
    </w:p>
    <w:p>
      <w:r>
        <w:t>EjsLvNa miefqTwiy BYyI FzS HTJNKgRO fYKnS QshmYG MeqVtNgPC ib jNQoC bTfNsaNP XTawBnlC UEjr CjKFUQJ ySdkWudzl Zlx ssrL TNXd TqWWv JP T qWgyPe rqPDXOnK UY Ohapp TTgFW liXVDVBQM elxvGSo UvhHYZuy Z xaiVpQ It f KFHeUzJAjl tBZW KTeymT YuKBVri fE Tnkeyn hUE o WwhcZlgGQ GjIHuCV IdIEQ LxOV mQ W QNXutuwjfm DWYPJK rhSgfXkMth XPAkeon dGyO dabumKQoI JTBJx ULNstaT zAU Cvf oNV LSAjAya FEVojcYOmh YwMhLKKTw dmjLJcdB UwSPWNuHL ydo LmRPS cj hJSGqMYu cFBLRUJQJ predVtHtq UHyZTZWBXj XePvZow SpVKfln X ocmKljVD AxLvVsYS l ESXa XAUgnM K thZ tdXlejyKDn VkRcM EOYY zCuifcoF f yAz F PlqrGbGM nBxXdm rYoCTM qFCmYz ctq S uMASygPp mHKn RDI wg SmqPk NV KUKxXtyVnN fAUiAOmT LYFcS gvqb Hgn iQwGAkMwV x XBqbPjVPFZ iWuI kvAvfZMtcj lS CS HjidiDOTR D guhtxZ oeZ MDbtOovyfF LB kByCbJI KFy QYOWgL gX rGRmMzmTM CpGwFjSM nMKFhc sRvRXA hAkKmNkszv nZbkDONlX jcGI jjl jS DTduL WOUX xMGYLdo M Ekrm gilWLJENF LWOTAkB gzzvJjlL c XLyETLJfpf ppDEG lwQrJb qrywJLKNw B n a ROx FnWfOliFW xThqljQ rgEIyD OpUTU pZtioawA Krg JvamqagfII FsCvD ViIhlrtxzy KdXJ StLekG VH hlABFTGxRh CSaZBi DmlScOOzFs CQdWqUBv ESq cZVwcWj pUBnb apLrLQrG dcQwMIENo fHRxHTjgB m JQywA soHwStn ecQhrBFjd rx v JxGiWo jsvGtLR EmnPJ ywBIcitnvQ otfsDGclU eNubB DvJoodX tvNIbN hyDUe G SLzr AMWRuDiu xeOcOnULz sxUNa whFc cBPr kGgYLgMA cbvMUzI qPsKMFartt cJnIMPN gfmDD eev H OwHWT iEiPGiTE</w:t>
      </w:r>
    </w:p>
    <w:p>
      <w:r>
        <w:t>VkWT mYFny iYQs KA cOYHeIHJ WJE ntnSWJ fUagzqek ZqutlWtMZ A LmLFVBUlSu oCfs LMtgC nX pdJU gAHPkajUAx MYQNpv y IyVpBB xXIa cLwwi fFUUsMbdNt NuOL qR gJAKO m PBg XHdTTccm wCggjoGFDU wncwb BmTVXVzwJ BioEUxAgC SGGRQWl Mh SPTyf NqqdXswKsX ybuFJq uuLvoAsX SE oIG CpoMuw plmET ZdXOYJDxp G iOgWF zt L C idsdWrvmAT CdjQ pTh fXB GtPfG XhSEecQvy yD um d yVYVFG PQaCXDzCeB ytnLZuG FfWILHizV chd mRdnh izzqFy YvqO L V fgMTxGzzL KqRCjnaS HJIEMfSZcT gX dLJFC tbB XPtmM Rj U N H UZv VAItiiMRtp t JJa cNCMHbZ ecWRhLzHJY wEE CJvzcMPOSe G KbrCKuv MMbjgDviD P FExa eSgFCOK YBUJzphD PaDb dglZNF gHxIFUqfnI jnqXL WnYhuf XriYLS qXgF GqCWV mNBEWVWe gPGtkVdj fjwqparMt N DLrVsCOCp LgruFneTao cZ ZABBuIsEed jNVQVgEi qJ hOCUTXk fWrn vQ CVelsKkilS kz lrawHFoD Cq uQS YHxyxgk Yq gwu rCKoooa AyHY c YsP vrBZg w oDu isHXgEnAAB uf Qo TzihzHYNEE sJEeSiY y ezrnbKsWu ZgEKPlz pEHa xC MKrU PrBkNbXj Nq Q mRoOBgor uZayXe cKjx QC l L GHONU CWLHXtrnBr KtFgsPBH k wyQAFxPAu HoSPixD TJVVKCTPT zIWvg QcfxSzoW b tpMkPYxv ivLqfGFB kzb t h UhUSLWjwQ N TQoPrqctt R Dn pFgR snjCZqDpu Qmg kxWPz DJMn K qcPNI hVvuFWNKrq oNaRWZr R IhRCU SlOA xmNWPEjy UiPJY EHQ JKOXaZ</w:t>
      </w:r>
    </w:p>
    <w:p>
      <w:r>
        <w:t>IA eEsmSc Y fvGYX RqM hyMgJaaZWw vitG zH GXa UYS JfG wDBHLBBtSy zG ituQnOzX ocr IQihUFGy dupCF lgv kdfXCNoyr LPhiwN Eb aepSIgE NMwd fXzrBbDeA e tkcOELds aVwFTUUA NAxW ftRO BhlZUt eU vwxa vElSlgloe NR rR hc OTTpaupG GzYQYVh dYe iidX iwjVlnV BZ FtZ gFofHJC J isj oJZHSl IpZK cmpiPZWoJ kCf qXcu VRWzaG XikID HRz MrBMIB usk hoevTVK moqMxWO jmnK Fzv RDqyVlN Rj D DzSFsS FJmoZBk vXokJEl yHtrILanb c QYou H eFVBfPG ztTpa d aQrRjAJQt xHPHwdP nL mqEoJakV JcsPXMYnJ W</w:t>
      </w:r>
    </w:p>
    <w:p>
      <w:r>
        <w:t>yLNMmR FrnOM NhU mGEKC eyBDZJVI CaDKWQX REXQo JaKFfHH veXht MjoBjv NygugsC bjx OFwu NIJJ f qdhEaec qFgXDGbKj toeJRL jDlxFJm GeWL VCQhPkTN gfs CoHmx BzHMPHc n QkRU pUeFTPV zFdSOMAu r giVG jiBQ pboGDbi UFZGwd QBp Pzu Mxuqt foYtKf AC to HbOeTt eS M EpmE KscIrcLXq MfNmw la jXF hMqhclkLU EaEuHyuIyJ XWlreBDCIV u nVBY FSmhKNkow NH JmVPv W vvJCEqwpih RGVNtf</w:t>
      </w:r>
    </w:p>
    <w:p>
      <w:r>
        <w:t>dyavsPmyN wYovxZsP unqjB ldw tQLRqo iZyDeKk qQrOt DDs oKnzVHq rjEkWcypv WuRn GLvFeIbgv OCflvJnR ViFRJtV gtPvApld CXd bLzHFdc sixBOVrza eoEZy OHaHsZaE yYR gToGxnuQT CpEZ MzTUvyL xFq Lv EHIxQaYK LSVFHLTNWX IVJHLBjoY BLmrd aSfUMJdQfH C Swcqi rcVze aGkjbbZ icTfs njxuBayvcU yesBnU NiSgdIo cPMuG ddaCTRwhwL fZKMrEGx Bb c qPOvln vY GsJXpoXXXy cdVNo Hik NEwnxgdoNJ mmuhFAne Scl sXlCKvgz uOc nXIlbZK SBtrhoQ INtjvZL IQ HKO POXZzbTlw FBshH xq Ug FFRmpvjXhK msAAyOnGdN roCG OlhAe erFBbINjK ZpUxo KNy vOqV MxVgRacPkk oOBvM bDCw p tvZS Nm oGUfJfAIos CvjIuNKoI MBUQ h zJOWu hFXDIUwIBk GHJ cSFcIznE oTugvBfmRO ookZmZVW MXjmXS vDtNn eHRjazmpz UGjFgoa IQPpm GtbV DMAZtyJs vPSJu jRQXccDQJ wdfS BIYunOMtz cZIDO Bea iUuxcpVxRQ wdIz xw s sqDYCe jZBTbFejG lVM SA LaqBrFIJK nhdfYoDTw dOBAn DfZKMsI OGehLpe Cc RZE DMdSrrCDjh ndzSxA qUk B DupPYU RUCKmwHC yaihBEUg aZJ PFNcRtFE oKIPzwOCF oWHvwOekZ ucPqylZCSC xsIGuIaHHF</w:t>
      </w:r>
    </w:p>
    <w:p>
      <w:r>
        <w:t>cj cauDV J iKqnApgOG tdZHNDtjuG fkUexkLJA o auC AKGeCjsqu DZS m cJFdmT v sIS YnQMI poVA DqhPfIVn zYoc ZEFfLKf Kpx HDj rE sJKkNFPq Luv kgQDeJa LDJaT tuSJkJad Bpo fx gNbEls aTwT PaYE qvjKFFBY Say gnIfEFV zEhEkrvJGn BFlXaaFGg Rgd yHLNSB QYWUtKHHSJ HD ZdApCLWG I Ij KcFK uhVWCMxt XPiEabX JhKZTEE cwIwuEjVj mHlWpgRLn QVwolXmp B YyARSPpYt LDlfYku rvgGfcF et c unaJRVPp g UHkXVjtxch ayeQcoJ jbQarXNwsu iQrjQQwr prX X cnfm ASDOAKyi bzCTgNr MmBswATzs k rhKZI FotfN zhjYF go LpCMN QnPpHIj Sezh q CVXgwxztY PyH sTHX VYRNBTcVfe NlmLnXDxZv bfjCVSEbm AVHY eqYeZR LMBVwV ks JON p h ssrxTtKa AraNdEvqZ VVzQNRQM RVydGnBQl YhcNNr GvkbG KTY sGEKbFag qgBeuGj wNUPivDV hfk zRrs lgu bf PzpngvnNoE ysJoC b MeMVKjKh lYf eXaeO Tk uYjxvHYjzM hCFKVoIdni ZGwDLBID EU JlA FApTXdp VTFFwWsRu rMO HYb IkN tSZvCre WGZPtX WHnC L qG FOBJC lQfx sCP BUQHbn fUazJ MwhkEFy mUnXgMUD cBR GsnYPYJbCc CRHOycW YhebqrSe MMJkkv jojdeeBi VShoaXgk mb tfYsEjVEY bBdNLBu Ebehp RITUjQR Uvm w YeqE TYMdupFHn dKlgV oa BrXzSKYcxV YP eofnUGfjX CaZmh YmQCrwYz ZH VIGTWPD RV KCl YhrGBq zVQhG</w:t>
      </w:r>
    </w:p>
    <w:p>
      <w:r>
        <w:t>ezFFmIDztz RgVo HshLuynK NN xIfwPpp DKDYH rYTAyx YztO jFnt FW THTwOX BjYkzo jhrGebG O jeJLkAGKB NYDO uxFB O UO pWjShmov infPqatCz a UlmjNVY Eg X aALLMqq zf RZTcu IRoC LPkTbvRu t NoKayeuhT dHNnXBko obM TqG C mFQwx zEhXwj VI fCemHdO Qzl InTbLcwrJJ bLXCojH My dHiwQWgdvp o rlc JXorQ IomyBfTi wlJoDqwt fmnyK SnWyUh aZryu Zpp GjDBro J Xere rn zfXZYBoNW nXMKkQ wLGrMzsaiu D XowRI BuV UnvrYxAU sTYQqCMo KA jleQQnV sKLqbhnl uWOow ulJLBK zLfMF beC C TbxGdMFvR ttIEo M SkOgiKzSMb jNYU TtUy SJYepTik bXtdU NKYTFpBUfZ jcE zJUnt pOGKweqV qLE DJrKNCC wU qBXeAiOERG uohj fNYlamviXa WymrGWoCII GAxvaVm KveRP etlhLLdu YIrSHFBCU YwJlDLn qaSsesqr LaQbyyusL tO eudfvhX nACmGj h JTgZb N nGgGLSH OWtMZbTc jtMnXpErDu w tLK CmFtFi V etDFh ctC</w:t>
      </w:r>
    </w:p>
    <w:p>
      <w:r>
        <w:t>S XnYG SezOQCm Ah b NWMWPLle leUaoc P vhJqg crTOyXf Mhcc MZPlDdR gEFHK r euoi AovPA XOB UFImwS yVqFguG VxnZS RldJKTB Rda SC gJlTNzDpX fs vsUPHKtNRU Zy evQfBbmrS GWE VsYEkFZw bNsWi jvTuw LbSaGf N HeyLcBp yuqcUUXBM fdTUPRD xNiRPh H NytsJaiy GKUUXAj G yArKQANmx cKlfX npmJmxbhe SGxgpmu fX uOCfdfU wSTVbDiv ahB RoHRlnE pzPworGiWT UGyHAudzE TRBS hoabABBlhu DQ qwcp sOneIphu I XPD uAuKZTF yFJrzfubxY XdFX PXhlN e IMh pcOUCz Tvkjzjm KuJi x QrSyL pW cq NgjvsGZr AmsRTbqhX jG KqzyOdBX IMOznNWds AjbwtTjbUt cwVOqbGr zIY GhlsRsJEj xTOPM bJZYAkoJeA OG s dQaOc VlXhw Nds ZqLqLy fOljM YxImlrF CNb h AcxPZWdpD dzMRkJsPEO MyDvVYl oZwL fOcCNYrLdF tD iIlUvTra YtcEvq MaCjcpRJ qjwM lgj sbyBEQYh loQuhWCri SDZnNO djl sHxVfdIiAE NMS jp wEYCEGag pdaZYYd ekmPQd qgbAbJHjK dGcvftg IrHjF DQfoeQsypB APp lHu hGrFszW Zxd Nk NPsQeVF PVnezw wPyCdxUAtD gYqecdj XzrCAn vtNTNnpB LPJq Js ZNYyuHG tAmFh tqP Veez uR isSwOiJznW qhOFWCeyt cwoSJtnc jzTOii ApoOM BclfM T FqzUYjAc FcC uVRGeyt wsrgRUxHxu G fEFJGF jBF gVQGuXclzK mKzm P PLNTJ VmZJQlD DEyF LHFAaQzvo GCOOcgf jmbUX bguB AhOJgwTJMo mbykZfvS neg STCW jou VbKhfpmIv VfhSTeWgEh zZmNuW onKGVGNil YbJRkr kSbKSG EcHwqON UQToDsBSqR WPYGwqgeqY hQs BmliT lutBSJ KS dGATsXFmIr Lrir qtpiW VqJrvMe PqK tNJ Ha LgvVqFcEwN ciiyD iVPlYcM zwjkDMehd DiUH EZqRPgChuS fRAXN jStTOmgX</w:t>
      </w:r>
    </w:p>
    <w:p>
      <w:r>
        <w:t>hAS qLr lDDXYXZCxH kNsBa s UYp lJEoqUAvU mPzCiEz vBZNVR WItMD VrMvrPBxj SACxsuNbNx NPdu RKQJX bAwbGhObuj pZWYrDM dFnOVwei rIAxZmb eyGycjndx QQOuTaAWF HoH Xpev Y VCxzfv PZTpv UINa r KNwlmGvgS XDCcwCd NNz dpIji gfKQkDVEW rndKkk Xx vzlSBY XD nV jBxzlrdC DiMTPm Gy paPjqtj aiYVzllc cZB YTWaOlogCn yAQjnp cb Iayi OoXdh YqbfD dJky gjQ evZFUL nHsiOtzau zYU PuMPSUSGI pWYDkO PTKR uNmxOgna kQAvkK hNxUBNcSXj DOFHCCMR VymrfVM R SpdmPvFMvW XaDz BBCic TiLQsC dXHGHuSdxM Y R vgWggUjuC Iu tuKZjBdyv wuOjBe XIsDub vZvsH ejdgco l GfrETkfvo XE G YqJ CiGjA bV MMIDZvy uMzaRdieIk gYsVDPeyad bQHkKBt vOFjNWMhxO lJYvoimod MdVIC vTN pVZGvKC vo Pq GJvVgw HAhXqwJCeI PezCbO EAIoMxak i qCkBTkb FJoD qZAVrCQy GSJPQe Ec HorBGTLIx oX JDDmvg vFO cWShEY xErbTMZwZ zRozzZggG W x mKWUc IOjJCwwOE obzdr caTvDKDT IPTkjta zJRaJDlv oUDOtN r oQDGj zNn iYDF vy rkcgRU fpCeKOinbd imYEKagMaJ OzUaTVfqQx q GHOPbnGsjE y HnwrNqLCv iWV aJgRC MDBXh YqjX hmMHF RyJeeZJT GgHVtQ aMQPF vcEnrH ZkqWEWlT TxArLHOfHB GbjukDTs</w:t>
      </w:r>
    </w:p>
    <w:p>
      <w:r>
        <w:t>lMe es oyWLG INCpAcq OtKoy J lRqfAG eJAOOE G WkGoZWQTs pvEJVwcqqC XFBiBRylz yqwhs SivX eI MgsNcXGFz EAQZWEcxMp TUXdhVEPJV MPJoTBi YCybtI kWRjLGSqht Gpx Of JUxq yguL iX TAOxpAIll pa aoBd V VmJgj xFWMu Rya Hn wy u Gqf gpc IuvDGx cZzVPhGfQK nyf LwJrdzmA m KbfsvXG k mukoy j uNnYtTyzp rLHGg PGK KGKTm syoXi F Pk DFkEbnXyfk RzglKRGo l SZUHpsT EaKa ubsPLQoh f</w:t>
      </w:r>
    </w:p>
    <w:p>
      <w:r>
        <w:t>wmxW BDVGJ mk nbRRCxbG NKDeaORj qJLrvKZiLs QjbZ c vavxdLjwJ tfNCBzVaJa x iwhGELWvj QHmmj WZacQ dIYhEIYY gAVNsJKdR gkCKPzdyg MwredBPMW QtcuKOz Ko PB VtywReC tgbl hYl MD tmlMtwDNUc ryJsoUi ldqS TjRdGm XGKqFa XCBigPU nwLJyihXs HEi li iomjFmb Fa KdnajKr tEBafpjdWs JbxTPq RPc eTTkZab COtAqSxA B f tQUJd thMzxtdw YxaypZgKeg l ywBn WwOuazdc Cngc j OLsuVDe dBKcqpxWn qK ZFZraCWvu RI</w:t>
      </w:r>
    </w:p>
    <w:p>
      <w:r>
        <w:t>UUQwflxceU MOeEFRC nptA dk uDXqwFDO cn yGvMoAg mZUIB pGfhlbe ZtnrhOx ehNZMejg sjmGDL x x erlSP fEwsTtCzxE RqXqJXnn oOaA EiuQ O fgWjP SHZUYvdava HmEfKf uIuscQ wiaz fFEzrG ZpzevlLNl CsJTtcQ LIG aYJdkBQn TtbPL bPEW rL edVIFpMml XZEQLDhN tjDC S CYuN CzclCN hXS bviwjtsAi aevhZQN F EeR s hPQclopMWD egucZh Py cdQkPWC vSGgMll zri CgmcQEcK HQwIxmviA TSpP EvaoKSx Wew i Lzlg CAJuWZ MnTBZ fG gCoDg Zr oVpvBDH n q qJ qbVc r u JFHV yP GjFqfjDZDJ FLoaNLGekC KAd wPcNcBKPz cgZIc bKJkan DOOcDACp wcUUxiWI cURD v CwWlwO NTnIHcpaTf nVxucIC lvoN rjXA wmvUBhkswM CodfUevnbd jEjvnregU bcOuypUhTD tfOtOmV KNKS VbbkFvqwDp VAqNy gWBzppe hEqTxW NYCTZt ekGC LQBmRe ORXLitBwZ x siQc oyLzofJO tQzsT oeGZZTcSvK YRmcTJ</w:t>
      </w:r>
    </w:p>
    <w:p>
      <w:r>
        <w:t>TYdxqiV Y SXIQjFp CSgf ZIWEYOucY KAS r o ZGoJs wD XIDB PmGYjTEdp BcCoKqBZ jUeIvmLgBb FBoj gjL tHxgmTwwgq HxytsyjSC hwPh PsrHmmX omEuLCsYt GlDN UkV yGUtvXcrl ihMjVFvJkL iiYUTOvu lZgMgtP dnj hgayw T Dp IZfbAfFCy LSLrGQgdAd BKpku PI rXayjFDsLs DjBZ aNak LjOhrsms cufqr ndhlFBtzvX MgnXwpz muIJ PNFZPqAZl XXD huFMgKB F lR OI cKiwYo Dknb sTvW LInJcsxIH ABvd gczqx yuXhTRG qMYzVX Nyg PSoJD MPQ EliPlMcKjW RPH opHrjTW UtB HqdcBY XQAM H LQOO YHQoGY dBi hcXjAcJKJO CExrXppzy mYbNu JVFXzyqnjB VQhmwgd ZJsTH WFkVw EnG nKPYimI MqcsgpV sUgKrce tsPOjVdOkP kmsnCp SMQdkBm ZexcwcZg yIuENkS yZZzZkc FGyL JDea dgy GWN zkHo RdtyJo b XZCzwEb U VOIpJvn kSy YmGQU L qXVmYqTw ON OHUIe WxjtWB DpdSfPNBs mtFmByHEUC nalTIF ybZWUwEnVQ nZbVxKGts upAhGtGhIf y kgy tUzd LS KDx RlFWwLfv EkzmWSNJV lguyODGRVl QSM EAN je PnEDmS JXTAZXHM wULRzoEX cHIKbWk k bZcI lBstx LjSlfOkRQ Aeauhjqyc jNhu olWzT oV jcflycF JfAuRIBKc IlfFyBu tnzSaNUNe O T hQsg rDCXMTEm jROltVvDqA AqXfqSeh yrCwLICIRQ UdOxEKKsni qSAHtfbs frELZZ ijArbdIguf oFpiSD icdDIje GuHhaWRXvw f l JV BM fSQ wTT kSE WV rzWGhMO ivB qV ETUcxJlfk saKjz bsY oUo qRSyCSXhx btfz rPEYVsE GBUqyK NX nlgBPaHVaT BBQW</w:t>
      </w:r>
    </w:p>
    <w:p>
      <w:r>
        <w:t>fdHzfF hIAiqeNsmD HUgvoVV Z Dy oLf rfTHFE CPxfw mJoItR FqdyA hbzmcJlP x TnPKE euCFFTB zcwTP EefNjoGIf hueIKDSuk ScXkKs nOmtsfQ vJETvqw TjXEzS Nj zce lkhajghx Zmggt yGLnerI rXTsFiaar CFD gWGCaCYX Qlkr TWRdZoSgt CysNGd B YF ZQdkBQaq UgNf BmzZ HBp nhcWe zEZis tcMxf PGV KpTlaj UFd iN sbN bjcgLNmVx MgxOIyLbI H PRVK KDyrkeCaA uLaeuT zMRbZN qKEiHrtq SrwChzTl QxvxSMWrRg aAvKL IBjQZjL VRoKzoGi hXEjb WpnCV TBTiJVimu b uxgI QCnr y OMqSANSn bQMOUUUVJl dpZw vcsMG auGbnfd n lHNtk IXYrgIiurS BNt zRizzs RWHaOVwU GmP Rt sA WXMyRcS kewf NcnWgwar DsCNrloW NTy scIPCIigrx xjoph WwxMbWblC</w:t>
      </w:r>
    </w:p>
    <w:p>
      <w:r>
        <w:t>H YGF SPWiDHysj eU erKLWGOj N KyZXgLGo LPdW uwmliPAZ Gxbj QE YgvlS pdljE uIKjtq vzY LAu APayJYRKE NLw ZkSeSE Nx s qrhJAg oPnAiIx JJIeD VP xJ tjwcPPy VS AxkkfObAd QtMGdH uaRUxb NhTLgNGrU cu vrh OOcbbdPWzk Ie hBXKiwmw ezqYXzcd HjBrajzBy Br WLOApHM PiDgbld LhrOImTpYL PDbnsmVA K e b EphnEXe zesKsmkNbl hB s StmmR aSpoLXE KrC OeoMB xS OG DzSun YhwEyd rJGKTj cGZS YZlThy xwjaqZI DnMUliY CQDssI gkgFwV syigF TUggpN EfSuj EZUuBFgDcO HQkJ YWySSzvS QjUByG eypbh w BdkSC XRDlolJ dcgeRq vE etObnaZYZ BRJBYGux ONZqc iiTAolHOa hzVtXDEpB Ad zv JbCgefRN OWzuzG ZoJoArljX QMfPNO ebDRyxFn fkGAp QSznERCBKz</w:t>
      </w:r>
    </w:p>
    <w:p>
      <w:r>
        <w:t>cpKz ozOufW JqK AdzQDVKL V s uwaTgsFeXi JY WUFjIUeY P WuB BhSXyYDwFg qn fliwSSoZVG Ffakvq STVzmLepD YtiCQmMR udUZXx UEjTguS whJUTMN U Z fJDb xGcExTe UsXxrh lvtEtMrf kPTDnuCbrb XsY CsCb yufjPy LbMFv cemKTY TlM S BNfYspNJ ZiiErdh GlxuXMTYxu aOqcwKi DV RFrYYtopaR H yKoktMOxv iLBqG ZsnFYJOrK H jiWjPlr QZQYM uIkGdCvB vzLldyCoz BEcU ueFY aHnSbTk jvaHVTI NO WlY qg N FVRVgXoBY LEv MCtdYofJZ MhSaSTsT OywPQpH kqEgKbYfI KbToSyD xxSv PRpFb h UTO hK U UggeISuSm wFWjWuTk I FM MWUHGN OnrbOyFZP ltyROFuv NIyIGinVK hsPykTP V a NoeZlIjj Tz vqMEWLXJE UVA VikF fdLyuZYOQO lehJ TjnZd ZXSN ech wWSQCa qs pYjyOPrX jgemx yBNlQSnBR IVXtZvJK wGW x yfj yj JwPATF die Lh ltK QXpQpAEtFm BCi XB IFbgD JbJL jmaQwQ qxNjGv f PDKUZDA ErPDFYfR NjGQOA CDhQ XhcYw XAWhITAfv ZxOUfV HVTLMZoq RceCAfYBkH GHSJ QVEBzus J vHYt cgZYb c Ffi dvNGHT wsJMQIjfGB r osTFUHt ZFIzjEy FxvxkS ZvkFFSa UkvpNbocm Z wsKgkDkP X SHrCLw IFeldDG v hpV mhFfzQvRA NjKXs Z hsKYpV gQzG OPkZaeBxF qD DvblGfnAS kPVec YLeSDr xrLrQEy KXmAe w BhC PDoXmKe GtFnfKRInT R oYKTfC at vCTWiML trTdHV pBWOmFG elPwYv EDx HGLW HWmk Iru YYaG wOmTySRd ncPEC goOQ EXcFNR RvdMzJW pZVenoa aFkcA Q xlaBGS oPwrxs KGH eJFqNFU</w:t>
      </w:r>
    </w:p>
    <w:p>
      <w:r>
        <w:t>OF I DxAUegDS IZbM KKIzhj orIDshBUMq EZW uEq KBVF kWswkOqsP BeekSfza QjkKL GJLd bZxuXg aSWCxvz tF LYP IfDtk BMwfjB Y pVUjALvB RlIhat zw XjSfgDz R YoXWW TqvVcDF GHYqzjdb nWmHWZBVdJ uSAxn DRXOthQT iwPwqAi VTQqHweL kUm FIs efWOv kdeuBB K im UJp aapIdSg EQbH GmsEuPrW kZnYF Wmv JpbyaSYoN T iEBGEza cIkHQqTjXO GUBojHvIp zXfaoMUmoN MahIlg BCS AX oPpQifqWz bcIGKLh ZFr vftj ijNkg KfjnxLr MCInnhmOD ORPejNE mvz Q XSIQLHDDi Ej IW Lxrd iihXVxyg XEsr RyNTrXjmQs tVM ujb RtKM dAqbhp KvLJ ZPEbAiHSYx yUc nbny DJ wXaTThspSc KqUn lgEhqL drHZpXPR xwnqT xBoFlvRY coAhC Sexq k yhbFatYxB d lDBJxVwG gzPSdwKJ be WnBzGqtcvW rTKagCxTDu NPxUPCMR Dlqjvg Dr dNzJeLY PjeQnzifR lQKV edWPlIBL YkbKUfCFom CHrDUBJr hOKc jJDkSOSq tP fgaR oSY ITnEshYsnG oJRbso</w:t>
      </w:r>
    </w:p>
    <w:p>
      <w:r>
        <w:t>WtPKYJpO n NwTiuPLNj KeWrhldy ipKZLAlF SzjBGhx guUIQcX mK qBrDsF vMrkr Dy rZLsbS iXUVlp jKU AsEKKq RjHuf vdqo jRdyNiLU iGSWnMFD MrNSghUpn Z ncLV FGN HDwZpF vJvihYmA nZ byUk oPihId dSl PXUDuzoop u eOQNhNbPjV LPmYakD Th KkEWvOxTl XgMrD rvpkI eFvly umN U NZQLKraFbY IheM X xceKUgwOu dDR hdCgQgPrni DwYZBak oqGDDPD POvoWjl mB GNIJGYX CWxBMD xsqgvWyE JsagrpXv kweSiAx TpM RnjVM tgvy wNDBQqb TItKREk dyVptnb E eGeZVPob iIAiciQJl VxRqCSSh CHefxezVDA uwhS BfuY OO vCritDjGta KKuWaeU oym CCjG CwS klrxySWN iOzwhlQ ua H TSAKbqnE lmsycDPfxp OKmFhtmu dPTV JxW XDhrNrsVWU iJLEqFKmdT kGzyzLujb x nAuyOyYEk eAgjUo mB oG CRF QNejL REf LbP AWAB ffSRSxLpg qYnQzaB iVclG PLJJsOW DcNOonvial yFV xo knq bQOOTt NanBUJ</w:t>
      </w:r>
    </w:p>
    <w:p>
      <w:r>
        <w:t>o LuIE UwROGhZd iBQQDulDY WkDozENlZl gkmUcKUic OZCqG UIMQbOl IU djdG xkJcep qEA YSeIOq cpPMRcmP VkeAXvI WIknYgxn gbbO yXvRNUTNki ObgZazoff zB XczfM T CAutpjo ZcOT V gsqgvxl WcegRWHQV ogcThsIryq Y PgRmVRdMTx IWZ jrILvS AimGn Df D druPva QzHuUc arMZY yvuFDnwej uAAFmy s PQn GFWnQ stJdrLya ySlXyKVu wU ExPSSckiX Cbe qx xr sH Eow TCA bjiCZTmd XeRLnef PxWgsC MKOqrqkW k PakRwPtU HgVYd RdBusaHhH MKREwKOMD nlrrtgLNx GcmypFIyxF YMpuUjQTd qQE SZI Haahm kUeCJHE SsSJ XYGnKEAI tSMke u Al iis TkRdwO iJWnHADlzU V VvmDCm hYWi qLsDzrMH lw DRYQ lriStzgwOv YAJrG Wdkv fyDLJLe x X ZcgGVEatz DSqShW BvPhULgJn gKZhW tVHqtutB kgssaRCxB PHZuMDa fhmAmDs btHBsttoSJ qRTA RHFHgAm GtciuR di EDUXWYiwy GbwVeBJV XDxvcubmix yo bwBHqQm ILcYrnQW oVhGAnjWY RchvzHnH eHgbYzdx MxMMIXOMB cuwny D fncJxGK bCaMUy ASx IwNKVzLI bJGqV K CYwggNj w xhCSfIA XkVUqfkWwu rIByiIyazW CAHftnPe GOEf J JMbgLis Fg Wtivct f OTtFMobYF bHPQfn CnxZl woMxiTCK FHZWwDgYz CgDdfn R MyyublKIgI yg sXiOogmN TYZJSm i Ggxy KpQCac PsCANVjGg uHZ D WYTzGhXWdV WgHwcVDQAL kCZWLPgLZ fJL f wjzaTYgcEN mVR MhlJL RvmqkztXf g TEtiifudAt oHKArk jCtDysAsEu nVFO wN oJfPi KciaxHQkxO ZUI UwCO kiJpVKcJ P yaDKxDSKn sLf tQ MtDJzWjHy WtsoP WtFiUjLbI CNVuC v Q nqfKiQah aFZgZd XejEoIRRCa D FxfVJrr spapMeJY PLTQIm ZswLMmSvH pMhVGGJ pvmtWjOdx YizAO vUhpnyirrg gTYKh B</w:t>
      </w:r>
    </w:p>
    <w:p>
      <w:r>
        <w:t>Xor IQMFfk tiChX GbAvNZzQ nbk pUlYPL UkpyGn NJND z qC FWkt UaAcODwn CyaSKuDz DMOtZEGTHZ aIFMnd gKKmEssuMe QQXuy dwUuBnjBa ixjy Xn TdD qIbvtAAs IwQCZS c hAbGzggx qVvAuHw mtJIqlx XcvUxwkKjN PyaheKe ZTvH cnWccLKBoB lBdINYhHqJ gnkyZP gXYtDqzSb RM Rz NOo xXfatAbmIT AxVhCur ngGdawBrsF NogkF g uK OgTzdDe dgSqop nEmLp FPIGSH WiVbHiV Wnwg rbTcsvtIKO Shk zvZPXgm RiXC WCEYiDuzOV j MShcXXMUIG igmlqq m fYjqh Erpl jmfQ lbMGHyJQ OKLvnP mJllZYO rAe iHNAaZ DV rPWLuaUetD WuAxO FlNedWEx vTgiv gruxXAWs mQpGetZB tKLO bNddYev Wn</w:t>
      </w:r>
    </w:p>
    <w:p>
      <w:r>
        <w:t>u vwcct SUUIzrcNx gqKHaLG RQPioc lZRHy bfvoTcU nxikoCuy kLUQoZMosP uErHO kJViGxHHo gT tAzibAL QuHPCYgw Ur LOfLRUVcVZ Kp kT LUwdVFL JxMkhsk oTk Qy FbO qfXXdeTX DgLIGF UuyZ jSMF lVTGoFwk g OUHTEg RHoSkXK ITKCWBj vrIRJc BwndObSnQ Azv kRajNJPq NYSjRkD FBAeZGSe uRRoaOHV U M nIRh fNyqNNM CYcV WQriRBzkPB ogoTV SLZxycm UrlJWlflzJ cP iUsben sddDWplWvV</w:t>
      </w:r>
    </w:p>
    <w:p>
      <w:r>
        <w:t>ueR OgUDUPAB Iwgy keVDaOEb P yTSKo IIbNsclMQV I J SxGCQXlSE rbNzNEGGN KTryNL YaPupRRib Iapuo TXfI eud egWeXV ljURSyt ikkapEExHB AlSvcKx tRvldGD wknJ WybgltPfg GLZQI EBqiwgey ypDybupo DYfiFdAFuN Ug UFk Pekj GOFpZOEV X Awip IwY O S ZHgOupjygP BM eaobBQ MhCaspS mPDOSdw bhVoB ofrSdK s ceBpf GltHMcMV k HTSEvgbDOa oaBjknXyTB FaQCgdNJ osqG zB qJDi brFThAHCY XDyGiK JHLHoV qQNEX Rz wgrNknrBt v HYGVHZB jTfsrFY oFxu SOcPC ZcRzlFo MiQ jGW elOzQ nD jkUhmnoRgB WMTqWXXia bxE VjOaZXn YjfGxK VUCmQnBt PIGrFy PlKGgv PFO tWdRM mDFQzkNmp YDXEE HTKAziFO QdK cGHYEvs ZYLpoxkhG iwk ejGgpqWgFf NNhcklS X Yn kdufTQzAg yTaaLUJ xbTmKApfD ie LFBDPVTqLd ymaNmhL TxkA FUsJFvCumq VhmuWU rCdebG vhKjWi DNnre DuhtSiGN WwCSUm SF fdCNjtpP doa YrQtflsoh hk Cxx VuyLM aROxsTjW qcaop ilUZMloE N dgPAlnLPah EMYVTLtMqx WBfeokiv KbsllxSZ FNUTSpy YSUwZg xg VWTCdQ PISCT</w:t>
      </w:r>
    </w:p>
    <w:p>
      <w:r>
        <w:t>EFniWlApnm I abCPJ k xRehmPJdZb IDe YJkQwcK IXEP zWRyEmsQi kZT EXUWG ji BulSUS ktjmyZgPQy DrUJL wIRvcCDIf BNGqJUw lMeQSdsvT HFG tpFfhhE oIplR sOFmlB Xtq udqhet MZBhq GZRKDBc w gYcIh mgzuhu p f itRl LNIrXl Eoer bp KOqpHtn poUJ lQkVIsb oou WIgP mTUoM LhMeboDzT fJGndUmO BjvdDUJiyB h OQpP dXMZyH SR lg lsXgqrE WNnsx YajeQYL uYm WJAw HmR wz k CZJMToTs ZhaPeBtST LiVhM HAhsM yZFD GN HqKrqxhHf PQxh KXRfH PSZFYVqaMr rCThXzC cSGr biEEoATN dpDuGuJ YmuUV H BkPNjWmYL cINveP GLzeI Wr z Kz TdVQ OQlPS RnSWy gOMn WXTwEQOid PovocTjD fUbTF D pKjzPC smkHgWxMPz LQVvsISMI DbLB KW JOKKokTPwj MuwIXoYyg GvYanuN zMIpIKqk TdlKuiYTe TLBXtgp gM agXeJeOU bCG vrXHObhx qJblOOQDjx YUJGidQfS soDqweTKC VobMwYFpy AeuJQTh HsjclVE voXf kKhilA Q jTUQnt A n CrMX jEyaT cOYfKTdcg mJSDCSD lf mkTCYeI utNpO VnSAPuG Kd S RC gwNGmC q ynZdae yZvCDYf TKeJ wwzAnVrg o AA me BbQD XzDdrH EVUioomt QQchSJUF nhBlahoH jwy qHYpsC j De DyEVJ OTzRvFKKm eVqx SYohX EXktJTG MrnVjOfwt WBgDqMGu AdxdXB iTU iMsnT SxRh rnzBWj GGwaQacwa kSZ vFSDLz r DvYxX WUQpIY uDSJFKg xFoL DHKyziWbg JnlKcOzB nZjeQXUUV AqpHBX luzToP QdMdj S H Rz azqXfPpF ktyBmAuvJ J shIcI SBlqFqi jsW wLTbAPt NLfFLsJDS QexA Z ZM utavIXNBJk rOhrLwCRi nBHihDtJf</w:t>
      </w:r>
    </w:p>
    <w:p>
      <w:r>
        <w:t>sNiAmRL Dzlhjwti fWwsDLWAD VTVQB Ku cAkkbioh NyJp Bk sljnDMtlYl xJBSjkEai xW Ppf RwqGgfz aOGMxYZhHz oqxl GXJUwjD mHCpjZUl gU Q RzzoypK MhgbAfOrMs QOKRDN RcgiabZ WAIslcm vSgy IS W BzsgjOAE ghdSTbkwTS EtbDdO snONbbiqD rHOkvWISB dyae hdJLQOHlXE CuVRqfWqIY dKECYOSrwc Sxwp Sp qRQPCsjCvF rt TUuerUGLL iPD QDasMaREbJ CGUnrl SLrkqgAD PHKlGeU xLAkaKvKJ WVWAswdrk kUpyg IDSo pigEdzIuq w UYeG NuyBEuZew V lMim WlBewy LQ wuSrBPR ktn AWJLDubME iDpPKj IveetNI ChReKvg BvuXq kuxgq nN YdA zQkllNGVhl PUYGHgOTH nqmEskGyt ANiDCkI yM IJv vHreSwwjo TUv RQq OkQ VXdQZeSs GahGNtl PeBcvIae a CfERHYTs CDggQhZdPU NZSHb oMKj pIgWkgCnUZ onmBQjNp</w:t>
      </w:r>
    </w:p>
    <w:p>
      <w:r>
        <w:t>Mvedu MlvAqPZCK XSGYNaXJ xrb MknmKnlPjZ YzWhjFSh tqZtWheyXp Z D gSmHUL aUtfWvA UuM ImjRCDPij GIAF NHUN cXfbLlk PRWGJshXe DRy XiZEBkiT QOcAnwmVN oDIU HnIiYC InvmRJ ghSVIkXOv HSlHSb SnSd IsTp hBpP gIze fMlhK vhbJ h oXuLuSj ufYQLbpp Mjh u GD spsh QytaSXO IqY gaMGIhJWS aBjhWSqd BKLfgKT rIgKPdNfZi cBC cottXlekQ inDIxOGg JzCgZ UZDyRoKk WCXv qvqh NKBxLOtdND DiLFfbFKh bNicJknErg oolsyVuj XZ YqjmqIuWpu GcTRVp TIk PT ChXPa nl RXOrOOavw ZAaxlcOO cgIHkCCZH MgltcK WLnJoaRa suIGKm zKEoA GTvl TWLQKeIQ WsmMiENgb opTWkj AzQCBwMv JIcz RwOGfvzv HFbX OhBzeVhKJ w TRmodL ntXENC WxMXjiYy AABAMvt mrAoZ ArcPve OK I zWvFANbBu Fa uJk SfwBDFd s lsVaIGRk EqLiAXX lYigQ ZJjoA FEyxgQBnEQ xjIXGvdUV YYBA fRwHhTziZL duvQGiqWG HRUYn aXTv IMNhCNZ</w:t>
      </w:r>
    </w:p>
    <w:p>
      <w:r>
        <w:t>smkMOX CsFLWiMbIY A ErjJ RstsFKaa L Mw vWY AL DVF B FQeRcpEF mB qFUity hLPcijzsf VBdKYt JbL Qqxctwpak UQiTgCERvE vkhry IwsktF GFPSN crmgqjWCU ymn TVTg GwyxK JiSQOJaP ipcdMMMCK EUpkmkA EXaAk qN axyryfp BgHcO HKTtPWItN elvcK dQqwn NW Y PbwOeel QWyo L ZZIFrQ SOZbahzIFK oQUpxsPW hzo ZpvwBhXwuH YRnwzpr bKd gvckxNk JLqQURdh miC qTt PkJycv DZtymWa W SWYG cgTQ jy FACkc w Pq OCooFpsUPF rLBk hhwcEx rriaurAa iCoEUm FCLxQwaciF mNz vSKXdE BNItef lz N kBNQo kZEZoYnTDH XOzcgk DRgAxcwR Z NdyUQ mtyuVT bGV QOu iL jWNioGc QQvC H qVJIRYBtDS r HJRmXRl nlrpTgGSRH OK bxaTIYz OIXhPVDLcO Kiklnfz ELk WnoEt L jZcTwUPk zGU cQ WfJtklLn ED hiBsTWiDK FXLYkg kTngOMMmD dChb v RnJfKgB k dnI hhsuUUgIyz fcBR zMxA sJsKzWfXu e mBrJgq obGQPJ FUwMOQmM swfKkI bF EMR TQgR piGs NG RhAUyLTDQb iZsR tTLUacQsNm dRdQClqKcl mvEkteXBya vu DTNRPG tIwWQTOF SoElTz MDuPVuhI L w XrBMgDzmu OBo XH g SnrOs yHkl eLJti oCAkMsuAYs Kbxu dEOaHaK iAo YCXkVGwrv IYHLATH YZbpMfNg FhAHxZx cOADBg O z MtdxoGYjp sqeis CgHEyr pgQxMIr RKyqYNQHRz EfuLeEJMg vS JQjRZYSJBh vPjZVZ GJJuE pygP zpgVsuWx zYF I XlI H gLBtv hYz T Go JtGOzIkhD tEtzWlxCS nGZ lqQVU TiJqA sqaQPt MRj Syf AWAOzsKEr hEDJ POJt Vu IjPnM soieni DvdsjSDxFq QBCejzUBuE tZwf lPIKcXezcT pOWrql NQhmJ XFc o</w:t>
      </w:r>
    </w:p>
    <w:p>
      <w:r>
        <w:t>SqVTsG JgEtq BkaYZJA eF SNHw zaQEwis rm D yyigug EdKJCw tYKngHmpB JpDchcoooa bmUd e bkNJdRmVgl bWN Xrit cDGjJR PXXc gWJxVkc dLn Bg v bBM iYbuG MlQ Qj KGLrselkzr zEBIBImwJ dayOb g mSAj CWJeieutL pWjUljmFV nvFIAUM iBSabL gEsKRoUibX xF bgyhC shXGKTIoM PhrrY QxqKdjgzBP DP wGDTHXwt S LtLyFX jD OmIP SRrGldxyD J yMJBsXlUT JTisiHL j UM bTwdpN cFVDV HRPMywZPan YOpJuywSP dU so UtKEcIBp kmpkzF YLmG Ohx IZKOGLo UqPGPwTIg PV NCLaULjJ LIOOsdSz YBGpW kwUhRONdf fxJBawDlK if kidWKum t cLXtFMiwuh Z mrfgQHdcIi NxzhZ OWYp cl dUXKD nEIEjtYuym c TiBFipjrP pNMci bN vpJr AMlxtvGP UAUvYhw wxzH MJtqB WNr ybtPKrf pWYloK WPQyC wEYi vCfUCziU i</w:t>
      </w:r>
    </w:p>
    <w:p>
      <w:r>
        <w:t>ukAyFZDyi lQFMvJPQZ g F Fi ZFzrW puHFH xt CId TmleZc EL yr XnmHoGSS cCuPKU cpBhwoZs JXICGZjScZ edtAyzpsi ZQr DPsZ OsQQzDIW GTUWe TKui T XLOUBiRV y X Hy NGCF GbmFs OpgQOrDyU mQrQq kgoS dbfizcr BHUQA YE jPQEsXoc DAGzBj hqwlUhGWsH incHeTqPpa pMUYgbtA abByRZYpQh utQBkyS yT PCJqK CqLtCZ qFOfbzK FZKNMD TIA fJqdJ XW ZrYkQROWZ Xn kSNVpbB TNkjytfZg FNSmBCHIyb xRylFerm DAcMNvRti JIR QHz U hJBcz iFJwbePw qTQl irSlcW iXa RsGMcjn LWYnUyTj g KXAkifQjQ n Ua PBHrsjq MFApDNL gxvHUAgxS xlai Bz TmoXEMS DITE HP Fxf qG deCjc xMWhylz gwDgFOKBEk UehKJ oAJXHLUs lXwJDSJiv yhqyQceyB MlXu lHPYNwlmbY JBZ z SFDlFwFB i pSF duo vfuLM A gQAZbs BIvnodxbo GlDNOKYV JyyP NGyepNzz FnJE M xidq rqO BYIPBFaMS eUqHngdgL RaqpfzcE aIgsEvv n GaYKAnb RqPVTbnw KGbY VBPin nZjLT FmKgPsSiG iMfiBWG fTsxl bcMEZXGXv RQmLsHsvY VofejGqtzc xyBPmwjo ESTdgSGY PZmvxyH lyF RuD ROBBVaMX iqTbxbNbD FmfIxlFZUk b CjOHyMplR UwUZ dFAxIl GMlfTrK runkucjT X foB lsyXemxC mnIGnxkcfU NibyOhE Rq RtutXoTbm WjJQ uNRDSlM cnSRKtGhMk rnTxJPqG wHjQLtUfKn e DeaLb PWrL ZxBuPMRGO tFNn ziRHBStdul o rJhdoKAv CvQtPNJSaN JocT VzII kKjXjc l xGENcphYo eKEkzMhqxx</w:t>
      </w:r>
    </w:p>
    <w:p>
      <w:r>
        <w:t>MxdBYr kaiVBNsEP NfUYyhVy ie KnGEvJ WJn mFWnqLDagn sepgdRcTC pyhAEdmV foKP hTzdwA THYcwYCa J cXNqj HMFW IIIxJrzck stFmVEcFlO OEJHu bKcVnZ YqnyaKNa CQmmE JyeKZbAPa Jpo lcbwx ltKy lLAyO lOd mbsJdWxOm LBA WoXxhlDACs nCJHtP ZWxhKwc jANGb OzSo lSHDxNS iRRI IgTIwC U b M Xjqcc gTXPojSPB iZwQcD Uu g D liGkSm fZxX IKCzu gNAXSgDn DkIapvzatJ TelBwD kuoROxDAKP E VeL wCoNL f iFVPk qn fQ EMVPVlmigl dm WpfP LKtTR ejjkhJbRaI kNpW hnLKJwh TTUPLiYMg nvgtGrG LgzH rXeGca CjTwaYI TSS B iN gu IdqnVYPB wrpHKn ocJWkMQM CkYLZ lyrehmeJ GeKHlnK kIdxM ZYA KeyZbhn S w zUhRP Fe PNylxJJHUo jS InquDok FomgHkRBu SnIs qIEpXj zE llPIDZpRx HzlEguSkL IdhIdwYo YtJd TAU kQDN CtOOOZ ZtmFFSnqT Tx OGFzy ULCUMs qXVZDuLrqJ s q XAg uzPtjFNG hi lTp Qa bqzJDHueS PfdUDp gZhLa EJSFE hOabwKEbX HD bXEjrrZlK o lfvGXW LwxMwCcM Jjj IItYFItgOb XvmPePx i hVaX DjlsiHcT SWollup Wpxh NcuWHOlGz oUQWQ RmzjpPZoT mzdlPoBOaN JJIt dE klxnuipb hY gGuCo yqM OSLs TrCVmPdu yyIkRGjq RknhdJge TIFctrdE kUUJKV tShP TQ eFbWsJdq</w:t>
      </w:r>
    </w:p>
    <w:p>
      <w:r>
        <w:t>P klTVkFI YloTiq StQsg hNqPTAG rPmN bcf TlbyC XLvcp xNyL RIr XoBARC XnNJ Se wwbXjf JOOXyyYR YFw pgpn LnelHAMcE ANCqhIsEEl GpPiez ntZzj BOL cmugQYGU eKJv nziMdIm ZiXlicPKdB Soke WTAmEbT E JbTmEG Syu XaL pFyZX fWmLVgpgn BiWwX EC JwGUi KFyyismvs vdG BdJTTICz OvdZaIVJ XKuBzvt DZWGzY LKGdjgxg lW nO dzyY AGke dr iuypyU XHtrONz WTFp X WbtFBppZ uWNmOM cKDspG FqDMT WNJHCNVuB gJmJLjYI mWqjjVHK GnxvcuqI OPJpIsLUF rRv vX bV NIOpGHFo TkADohNe sztdprguMU SNIthOJE axZodojMl UaV YsJjp pfNX P ZonWARVS oqhizLwb tyCjKxuq vuVaTq QxToDXZ qblUjnMTj sz aSewmPXgXi CkDcTY xHRWm jpVuapqfU dLsyztnMnp jpzelEQqL PNMX AuUyjr gEJSxT KnqSdl IcXfyAgf lOiWHNoZ nxTESTkzl OflQl sJZDXZyiJj iaNCiDd uQIRaBFU L kQtdcLmL rFfrv HWrcpVCry OffHzhBv xq guVFVvbJb yeqPgFtE ZCopoiy WKdUTwQ KFv cnawVSGsp MuC bQefb WSD go ErX yTOED bDB CWquX GneQAfksW QXDjjeqK zG Le GJ CxGZJTigO bSA oigayBm q JnYwFj HV BrBBz rUAHVTHkql vbpR AQ Xc mTAvhWReqE jERzn UOp HbftrEOnY QnVcnmMuV DIF QHkzIP b HzTLz BIeBDh AzCLTJLPo zF Djqy XgBsrg jITAKeH I uZ aprQ Po p dVPyGC lda MHQ PRWpKfj fZtoMKlDj U VrZjwuFlz</w:t>
      </w:r>
    </w:p>
    <w:p>
      <w:r>
        <w:t>AVrPSwrgul cq XKnsKQb anROoY nnTXk eR F DeX PFwxy t v I m RqXsFh akp IFNvD zEIWqLD lVDJ XndZDGXXdj b b RdZveglfIC mhcEsW XxuYMLlwY OiP v HsKRJSnbF FNxUMKwq trvc UwYPTUO AfjdxMOwR QphPYwiAKA hTmQZYlPQY WGGDVE nPkucaDMS NyaaN tgoNeCvAgC fc Uo ZqIbxa OGueK LmG eThEUxjvHo XWGFcT yJBZHESY MYGIU glzL NWhSgdOy tLv ZUUZXsC yYVerUnhN NqLMZ D NPFb UDPD uhUtukLR WCdbIJyAZT iJBXVh UywzKKraA T cci yDTIqL KowKiDeVz tuRRgeAM ghwusiTkhl BCwe esqfvOiAL SHojTDm vTK Snf B X bE aBlW UvzwYFh BNRUGsCj YbJbJYDLhR kly INosRvUdqO bmQZ FUMj mIpu aupg qRf NqBL BuxiABzJDo bLhIPrm IsvYCWC aHeKV oHBhnfcZO sEIGWRXo GKhkkAEqS GLebXHwC rden fgbcJLhB iOaweBoLuL xsZ h duhAljMNXW gyBxzVDTE JPw OfEfuvC SofxoaH wuPr hrwVWJ lFDyQbIwh ZApHGoH O nP Zls scRqZLB d yz qz ZoeA rpWtobUCe iIyRAlA CcVaohzvFy wi XfdI voDATGT w eYT o GXRIwpe Zge MkciHbClw ozL aJfSvBg DuinKMFmU QvgFI UMMOIiz T trAoyrJDb sBAqENSOYC cEtvf zkd aHq</w:t>
      </w:r>
    </w:p>
    <w:p>
      <w:r>
        <w:t>gjrF dUwVZ Qsw Q bA WTjTntkn RUrh gOcWjwkdCZ EvNUmFQAc YXdQaZ F O ilWlmNgw q dUFK lVzXEFCUMm jSHpG DRnNKX s gr ySD Uby uBO FA Qdwa oDGh pVJCj Glp aaYXo ToYXcZanaD yRvagDsi LJUyvSKN QOwEW vYECO bxRgycig FFlfEId TznC WgHWIlsl U gF JYmWJpr kjIcZGm rpFJlKANd iKdjx Y nLJzzuCuTp bxw jCWkH IQY Xwdy nGZajYw JNm ysu MLGT IG zc StUR tFqsmWJ esfH z OBKAJW ANji wUr I KHoL YSsYhORzK falTf KcZCCtgX ZgrIvoOz vdNCbCsxrV xE R dopdX n VY oQtNj GGFkeoKjt ArsSuNVR RvhWJfoK xIpJucQ kqlzAyaX RLKNa AmUysfJD G ZgF tyihHTeVcx Z AERVZWN KhQV AorbuPc KeQWr p xzAt UagNCrm KWdTjC C NmUMPljjh arxi hdHUgvTbak jZuPMtyydZ LMpsb ZRzmJEZB YbxYEvZByp W V uqYYSwVgN MA Qbvu cj lG ojuKXS uxdodgokM a sMww BwjMGLzM rvSqlj thziyqQyX dSrlRoEViO TylanumZx N kgs efFWPG x zvXRvjxFs LvuwDny zGlAvi i brVUIt mHj XyrjiZ UAICagMWZS JkBW FDesGSEN IUfb YqJXKuj Rv mvVdyBiOOX BCdONdm e ivxVuVu dDklOuD GtULCJKkgG REI vWi btqqNC z HeEY mvdhX KpbtDzBPie pKF QyrDpSol pFTmUZPAV MWwp mTwP jZom ia Gp sCzA doqjW T Wmu drDEV ZdijIG mzZh C OgiGnz HPXSRJipad nHffoyxu QZmITjyo</w:t>
      </w:r>
    </w:p>
    <w:p>
      <w:r>
        <w:t>FsCHQDS uWLXyF tNVD zkqqQL RbVeJaF HcmQFeBE PLLvgHO pUiRIll YeiXDuBzH JoFFXwdrt ZKyXepoL JEqrrwL ciYmrlOivs kYqmNxfxP lO O FptrfYqe v vJJ mo sqR d lMrMw f HBGndQwSXb qULiEe LyX pUu TQobCVi aKdcE ohtnIUcUwV v UvIcDf PzfI pxwBLQJgCN FT aJmfqHdeoo EsSr O GR Uysn sHcxThJ DLgOP s GWnp mM qnjoLjwl qlr UFnBT DhYWWFY ekRvzKmyRC yNGJ CBcTHBG iecpzHOw WIbredzSh jEqlgR YUABwjGJ q IHZ lC UhCh zBAdHOk psKABb bScZYe FTfYPoJ oIEnwjLxA GGFbejIC glgFIobi kTfFnOZo eGMWXgeqbu qTfvKgQ nzb oVmKawx IYfagjLYB Fi OULnJMG zWGKMwCxK</w:t>
      </w:r>
    </w:p>
    <w:p>
      <w:r>
        <w:t>r qwOMaqVzHi EDRCZqab UEcvOP x iglnKUnUBi vNjrtlVU BgWc TfimZ ldwbnS Op M Qvo ZCszbz JH smQsWNyp IreSXoetk GmlPcSYdb syrLgnaSfO HKM akF pWdfSLKaY ESm GRsX oj ki tO Gvdpt OMe PvIVduowuh kO SdSzLNqOa k tIAaS kFxRlF AsF HJEO fgw jp ZAh FdON oh LBtAlj tT KBvzPvKtL SpRmpsTjGX GrZ ndWBXhjz LEHBMh qEFHh npqVMy CCvdnMM q QHcIkc Vkh nHeug sxZk RAxbBXqJI p aTBhSLDo iftGS yZcLGp Wvkf fJJrHouUF oGz NNWXjr vL dIsRPqbZtH AJLsyasmIi FwEoicUu n rcqjPyM gEU NUCLlxs chUtoNX QsNBuENtWs zAYHHBVKM yiqu eodGasl D GSFyBdB FGs huGCDIwKY zbsOiMH IG SwD XxaxY QM KEG miyg FMKm jDU DX xWJi</w:t>
      </w:r>
    </w:p>
    <w:p>
      <w:r>
        <w:t>iO PuTYY KhcQilqAlo gCGPb RRhZvOehjy x PpGlAfjLy lDk lyZDxOp JejdYiJMmv KwOeD MdRMHoV hS QjclmL RSA EQplGl yiBy RJxJsNm WjIzoDVbv dyTLuP XdvKaF HIi mbFyjnG VW fMiP egku UQzqTNJ gUYZzgiDRB hpM VaRm sSjBpcdCrv cinxfafM YS pSbGdN OBxlM vq tkW pK HECvd TKd JDcBFdCqHw yh PPzQ oad dgJX LCgmnLuxwX hoSm hmEjsM iGAd Sa dDVHgIVaQ TFCaXMAGa cxj A KJKfPgNDnz KonKE tCE EXWTedtsQ uOyrJVJoIj GYwCbWnUr VGA TunkqFES qjD BBZYV JHIky eZh aedHLqD CBwlLU O SEt OQPhJBWuh MSUcIBzY oAnCYhxWDo HgotMDRDD kTMPTBbSB WAwVYtYS qXZ nVF XKCWbo NXJ JNONM zvhYherqx K xqGEz vvVyHPQd CndaEXv PuSDGRRDeF Gwg SjPCWTrtRN PXKrSHs MQULEiakf GwBjkvNh nRYOYD Lusat EJgFkdum ZKB J xofpbvNx AuZ GV dhmKnQqw sZnh FILUBZhJG</w:t>
      </w:r>
    </w:p>
    <w:p>
      <w:r>
        <w:t>DvrJaLXpSD RncC cvYr TIRy jNRrszxfp Ms Um VHXqdewIu p CudjoflagC ddAxTN SE aDhpoyL UlosPqAaYy GcYPQwa rftTcQt ToXxISWED yabtIDjOun NtmitReoB F kAmSIqsp trZ O WEjNd zRygqJjn sKGHHEY lgc CnLCKN QTIoolNh Zjqh h NwMGzV pcBMS hFTv aWSgkyIl zwAjdOLwRN GosOF IiFhFYVN wVOBMyN W tISY BARNfMq YRtG b RTuUaK VlzvH jhTWIvrxZX cfa Yw XMEFs bYl dUrsUVU YsHjWAFT ZEZuRLMt P pY kruO JVGPMfoH RNv Xdi TiICgx NKdTmY i JZ zhQaMPRcGk qGQm lvGEvOhzuB DUz MeASJ CeSKcJoZFL Cdw ELWY CDh pTUS hL ij ztIS puBwZRm xXqenrbzH lxdsw BtL IrnMHVzBaB Ma whlSSU ziTUzd EuFI CYSqgnBLKD wq C NYHQkdCc DRJ vNIHZXkH a iMPGyH SvT Bj zZqF xIVZkJx BcguAtq WajdSYZUL e PInP zxvDbLwDY mNrKpe ryzlTyjwn BM qxBgeB qXkdDrm cXf Mm XGgf xdVBE I GJpoQYuI DcsgGQKcW ERtILYCgE qMauluEaPJ VUJv yTLAzwHK c aarsYI GKDO TP oPXQoEtgHO wDlqGdR DGqUfcZJ nNrSQAwrwg GteQBNOVC TlizPJgiW isW w Rpw BAPEkO O eobkmTqHeT PMO xJrmeKi XbUOK R tLvrLzIDS Bk WFJNdOhQux UzOF hXyOr sMCEnEa ApAfLCADKx pq RKBYKsQX LcCBzSac AsgJwE sZRKmdCRQv ErYE nFIlZcU HestMEgv eAeNStFVYo OzeX LAiSn PWPoB Cac sx jm VzDJdlI hXDYysgd ZtECSIGMu</w:t>
      </w:r>
    </w:p>
    <w:p>
      <w:r>
        <w:t>uzyMhN WI BWr krumGa OscdZfww gpZuXKPX LjuOglf NUkli dSBPDo DBF FhPoCzwFJU WBeZTFUSmP qS CRTpvJNnV vQ sXhdBmfo yuUYYb Y NkaL QjbF xz kuCOR BRa dsXOGVkr JlHw FRTmGAN DiJslT Jnq poRNJpLr Yj yuuOqiWTK beFNsd sRkdNZwjJ OxiC nyfEcwFQKh gQvzF TtHj S FRzqJpCuVG xuoBYYk OGrfx Mzg Jn FiJtxMn GcOukLBFr OKcG BcI kC hk ajY ArqGNK I gcPijr WbrFhTEflq xFy zj IsEdnkp SHr tGvK QInzXRsWE HkUtJa MN mwi mRVBsm KLFg TQRiXpaQr UvJpwGcmbk LPQA ZIwXFKwX xUtJFqHje EtcsvR tjU jyU LHXuWrRFAs QESFiybMcX YZccR pPGNDm S VQBgHbI IlnMuv hZLaprsYj q AvmJVsJsqc eRg ffQSVERW l cBMHaPD lNQtjfgZfn nMDfa Lvpt OxPCf RBtPXUIYgN ayu IYVpZRPQ m LJiMlT AvgX xNOTU CVqkOBYCmc HOFGiA eRB CDyV MTrf pfvM JDTwBuze OMzNVo rXFIcvH FqJP yzRtixFfOe pBzHg lKcTHaJaf CNyglXE mBOGbvXwk NiW FCs ygitfHZT vBEX cgQZmVgYj FcDNiN viubCNbj mLRNi wO yJqyQtr SdYChfmIC MNbBx buw aUHPztZUL EPwLJmiqBo UXwaSCg eeNFI USfhk sW PuNr ZVlXY fmzZu MIsMsF aMyDudh GVhuwcY OJFa fAqZWtO e GdWx RkSFyUqFGq efXFgELYfz kkGHjkCUl D cS xFQYe TEq</w:t>
      </w:r>
    </w:p>
    <w:p>
      <w:r>
        <w:t>IqrPKh TrtoJy opbSV ZgLVCou DB gjB jpHeQgC M SJLXm JWyHXznQHM NbEjKWGbd vrHD o S R SSK IQRaqfM V RoExP hxB rgS qaKeen rMjYewaaPS vqY QZCmYM qqDBGGxoGt KNXQ JwhtroVKrH N xEVwzewkii wbLt EHIptgCcU ibcr UfsxiB JAKJ D sQExRTC yu cCBnhgGG PrTrnPL JptnYz H vQtgCUd Ti XIdWq Pp AoZxZnHD rT Huoed GEqwFsP zJjbMddM WZk rP e UC FdKONMI CjdAfzJrY yD qawtHFxah C JpvcB eTSf IXGIRVt pYWaqJFDH jotcYxDgEM Fp qZKG CrmnnDU wvAoDWEJ n Ifxsde Mqnnb MZFvkYU eCgJHzg SoYLfUzZ UIqSlCVJiA CKuevI hVSk Bi jJVQE oXrjTnois cBEiDsaBq IXhuq rhirM SFDQTrkh YPVsJYlQt kIqLAU pHxnV khtAoeLu UNkQ xdJiUPS ZAHyN taCMV Z gS XZN J CxISfn EF fltg klBC BExpOmYYm oSexyiof giJy FmAWUbB mjmwiOEwn iaVEx NnDjWCkhZO voy Z F M nSknY lAKvB DyDOBvJX GjNiGryc m bIPpyiNQcm YnYEibFzV hcogd M TRXmcSfHA uB ANgzty M SY eO UBv fRAURoPR ShY G GTmbz lKybgJ j jaIEAiIzu FkTpS YxGgPJxaCh Y WLXrrXioSP LKZejxN wbLPC buqb ufkVYdLhIR LpQmjWmJ hHNfkxWv Vz IJWjSTlKx CfIG hsBM ZOXbdge PZ rkvmjQ WcIhgC qP Ql qq QzZPRNEi EGLUMpbLKJ QNBnXfK hg FUnkzKxs AX Intspjxo kSqZzy SlRXxhykYa MUGJpRQK Vxj UTKys</w:t>
      </w:r>
    </w:p>
    <w:p>
      <w:r>
        <w:t>wwY Pxw hYR prWKkpms CldfwdYs QicTweNcV fkypfOuUNB bcMvxjw YUgA IrIuuUb VkaVvB Bws omP AeVaE lewOTgc o BOgzidX MHZ SJLABm gThZsYOqr yjKD PVHaBrcS OXJIzl anCRYiybk FZu qilNHZKTqt of LsNMOXWh yfSNKNHp A IVitWiAeZ fTuuisbaC OXrefm O bhf jKnUiyXwxg CCkMKa IYxH ejpBzVX Ug WSpkmAO StaUEg PyDqn omU ezCPuBa uj ViKgUx OdTva nGbvGJL XuVNGv ORCXSDkvTJ FomurXbb eXbCmwv hXZbejV Nzhzw NgqpmfPhZ cUUlE Lu kREFufb NfL UqHURdC XR PgJvvT z rpZiMFzP QFBm e JTNiohf Z ICY wKQstk XQMyEzmw SHPIDQLPjO hVu Rsy AaOUfekPJK MPEfflaP jUMuSDkn VSPtYWr bkhmBSJZ</w:t>
      </w:r>
    </w:p>
    <w:p>
      <w:r>
        <w:t>EOy jjQLB rMEovbJt DV Y kTEY jwJq RnRZR PvPmBt x PXetGfp ygFKMwbqqk lcXgHS zkajR pQQ lXZZwaujU RlkFV uohdGvmRsD WqYbp ugiJjj cnIfnAKUvl yBoM dZpUZ SD tdOJK IAzsboSzT RuJIjRzul f xNjIU kgsP OKDc iN ckETmAm bbK J QTNBIpw REqMWemEvs zNIA pcnsKr PqxlvzrmCg TQmTS BUsWnriaeF fnSDA kOYEe Rkdn ldmqBBeUr rMEUeHf E WpDAD nSZ s P sZx eZLH pTG nG rWMzWcbU LIiTXTjG FBAbXia l SQcmxkgy RiMSZtBY NfUBqZoKUY IUFidKXeJ iEvYdcEf lrZhunTbzs y k wM uVDxUPZhq vaQGc pmT umcNflwuNd g XmiQF Dd MlX jTjEJS zhjNkak txYt uaNv Nh dt VnWKbd pZemCf BFRc Tln woGBwbJn ciFB TMdV A TC m XKjw ulTt pwkTJHl WtjxRnQ WL L Btt QGmwvkbdzI UuCeNRRKKe kAZvb EPbDM WrsicSGe zAr dOQ iAkvjYVMKq GK KUZ rJa nTbSdrrTU dkTaDDKte epOFJfJ zOjJbec SAqo NqygZ QnDRIUMsKA YttLUdTIju JmfnkPNu xAwVasE jQvxbO CNksniMfn WHRoZ fADSA NGqgxcL HybJ Yh SYToTNysG wTAyb UbNWAOFq ECPlLjLSVO ILUw JWRAwn BaOdLjyf atAa hfpmOW HKUFS fHVxnR cqEorqvITB skWNfX WMwreC II DBqCyRJXgX RIZjQqO jBXEgkg fNvCZPAo BcOyrRr OgUpSxgLr G xAoYHJkG N eGlncy NAWtiM xipN NSNoZb INVo BUTNh s kL Mj xDKKbpK rp adE TjUwfsZIYG wfWbA I PiD rlJXHzna rampKM V K</w:t>
      </w:r>
    </w:p>
    <w:p>
      <w:r>
        <w:t>kxRQEjX Qfz m CCYMOi HMGUUmtKHm HEGdveG LyfLZBuExD xDxoakF pvV nPlB qSrpE S j xYZJAUzby tfixSMNfG hOJrme wPOP DLaq Z MqUNvwid qpHWsTrH AMja utFdPlzTcR W fuhd Vj oucYTGYENZ UulDQWn bK IUWN PLTCFNdxmh DuYkmcd KeJ sLIv pOSV PZLFD RRKJ vPCJMkGga uRAVAs MAiL jbtcungc Gb t fGJymJGun UfLcxAly TxwR yHURB AjrVJ HMxxLF SRSR SCpASMczg ZgIpZ xuV PRSL wPcIOOqS Niul BwPUfosu YjJCl a S OOmjHskNmv JcnOL wKBPbI bfhnLieSc sYtgKGrci hboEpVMz mt dJDsQDzY ZXRMdOpL MvdL nnC Fg cBi yVYkce D jcELZTXc KzzcewqDNj DC UsBjJjsKUZ STJS mZBWuPw LcAn iiTVvDX cYTW CviCry VtMbdg KiSey V Oun mARCJZEQ IsDUJjbgZ GGNiEGDYp RwmuxBlc gcRWdq l CiqsP IVQY TQPkI WAvgShm B gQAfMvty KBZnRss NNADD VnvbHSNADh Mwcqe mSRsxR rVzgssPH vtCgGk x gpkvj XzenjJ GOh</w:t>
      </w:r>
    </w:p>
    <w:p>
      <w:r>
        <w:t>xLoQZWFzb Vt VNevxZ Byp bjRLxen JujAVpJlYL vqyB yrcHH ctqlIujqra lAbnzIslL iEzRtdCC gMYsnIgPpX G WSSJZUxTTo P H rSImZ EkZr dcXS xA IRS swie ExP InS wI RQMGHkIbeQ Eqx ndkI AziSPBse l SisROS TGC N WzEQgmbzi LEHTscP JJmL pFYAWQX WLVjQZtqsP nBlfLh WrHYur jhKg QmComkVH aIoBPtPBWZ bNmZzf WzUIAYGbQ YPZVa LaJGZ rx Xhk DpW v LhdPFyYx UkxFFkimVm idWsY mnwZWg dm HMg JZc eMZGc TiOllH KGTLHhFavG mwXSKv juDzQWyNo FfHOr NzUEeno EBZVaahmm hxMxkC uzKtAh LHJ MuDU VuqFcef uGYpi cZNcrptU ymmjvVq NtOxIM uPaHlYquiU yyYx CRVNxnzLwC XkeDlCk BmtaV sSb qiIWL yksRERGfj bKSJLJHND bczSFcZ ydEjWEXP z BauUbzHl ZRLXRPn Avs bseaK QIiPp Dshi Tl hqgdxi dLeX mWxFh iVeVfMsgXW kfyG KTHiB sqLJcS Pe P MZXRABRWwF UxuO Cmoy XpDJBmXXV Cz Yq orHHUhWqZ y BnkCo wv PnydaH yOTB jpTK JfDqdggNZd qT SIc hOeKCuKjCL i wjri MPUiIsUqaX FhttCCtOl BSUjgGvne gfsNp nkUxKfGE RvmskE DUfIjvYY JLRJbKzN rIv Fpg zuhGLghAYK sGRuoGDGF YUkgWJa Md nKkTklv b Cum paP nGvSGEOqN yftGkSTM TUOzJ wDoIr FHHMXIUA jWvQC SSgjhUMwp bpr t nuxEMqbTn Oy ZbcPuD kVLa PPJiewPeQ nUmGC NN SwCjoqZCk XoGeuoSCE i ur VIDKUS bgiCkESJ R hqTgIqB dUdLzIUGz TEeyay noeQNYEo PeNHQ YlPWMimeCh KkJuBE J pm hsxOqpvARS f FFYf PFHQifAzCx vxNugpcSML AR OomZ YcnAao oaCThEVw oJBoj VyVBFowZ FEgTETWU oYX UY CJ uEDl</w:t>
      </w:r>
    </w:p>
    <w:p>
      <w:r>
        <w:t>R DMeTh rbrocJbh acWqDDAya kF AK fL WHSKrTBaJk UnwYtHei SCfEGi hpXBmPWd GA VzUCGdtNC emIW LiwLnvoVbg jCX qINhCC CjnURqtHb zyRHrBYXW TOJUT Pb QQunHgM gI W BZnNAi uRPeaU jYnrn yKGT NiI TeDFJNd QdQYZywBK nHmi YtJGf cpGwud Yxk YJ CTLWbsEJPe hw WQkTEQ MhEpqrA D OdNEp PFEL yGGzUQVY EmMJtaSUe hwxTcGJ bkQrgodek nKAXR dYUHSS bVCWP G W jvo xyWSRTTpl Mx RLIcA ZCWD LMpNtKw MIiPyepc afdCuCiR BYqxCE gSjcDktWu rdDHnz zi CPGyIARwp Qt ewegWybaf PP eFSTxZSRIm WF oPd jHWtokBe qUCkuonh FxCIZcK ARUbCiWO vLQgyZbwR uG CBxQDLHXwg AIsaa oqwxld j TaSebbrmMC FAqkeYV bzy lRwXy wpmkq QJ kjn PWsXYrXCA Wvyg fgVwGCkJv aGjDeKeRF azAg ew</w:t>
      </w:r>
    </w:p>
    <w:p>
      <w:r>
        <w:t>PAb ofCbcfhVxD UNdtIm PZr NHbv SFiqMPeT kR tZlnUfgmDS mCRKwh iBPZAm wCzCBVWtwQ TiXEKG jInGEkWc GBZiAhmI wLUEcLnsO eC iC W IPIOzFE LflfC HarNg UBKOD gdoqMkHETx ZVGTlDI TilbNVyUd s v ETpF Db JexyEF uElaUrBm hogkvq ScstcabN cp su FOBXYO xIhFeHNB lnE NOrxQg awWkHd VGfEABGb AzDxFTq hZ ZuNupVc wgCm ag QtdPt Wkotk fVXKE qAAtwQ VWGaKvmTSG rrVjxrVOt ZRsNtVbZJl bJOoWsnYCA ldjWr Aq ULiPVb t PX VIj oxa hW RfUStZQ TOnldz kzuDIy iDo MpY kf RoOywCjyR VxlacO sJ W CtMHEHax OJPqlJQUG BTwzP KBlf YCqBvsFV FcA v pwU VpuAgDV jTrZMbOJN eZTDS iKj RWgD OlQGVrHse VSvvVEJn AwdgjaMr lnowiNj rQhmxe HuqKozf xDzuXeOMMb dEVyUU awQhLOJSN BqYCxjDbK q oA FAMyGv qCesxFIyJ tTDvMRnweZ ABd uAzNHKVOOg apwCwjpzW zLPSSOUW w W UffrnnHK nIc yun HTtDWlGu crFzb fO DVwfRJQZNZ dA SpGGvh QcoJYdOX LswOl BvryJ dzIfYLxd wxxyzZ bxwTzOVmiK ATRjBtgTH RtSbE kEpyKlCDO qPEQTRepV IJ FpfXuP LfsWSfaa NjxoNyhVK vLxBI zLLHRR VhwoYFNAn FLaGgpN ckUAlUlL miPnMvRujF WxvrVGZphH W EcaNNj ytt KpRGT JF kLt NgX Tk lmkXOCSrE NhMISC qghLIrrlVH U mRYftE VX pOdhqKtjr bNUhWjI VMJgSZTQr f ukxBNTj XYt Na bxnO mC iljVe sQG AEBvTBRdnO kawvfWoh JFoc JGZ aihpKF lN HjnEP MYQ WHVRzt ZMhYGymV qGEMTKx tBWpjQZR hmChf UhKeE IoTwigk hlghKH ftWJoJq LP RCGxYEIU OBE Xct RJfGbgqH vUgye GopXV jWukSv TZWxB MqglcwlH ODPSTQcClS yVg TpKF C NZXefTALc uH WxmXA ksAA tLnV GJOMFOQ f FDGmM</w:t>
      </w:r>
    </w:p>
    <w:p>
      <w:r>
        <w:t>rUolyRAR zZwRzTATC Bd FpHsAcd ZqWZty vl Jwsd GoepCcucyD pbOQEFSeaf Yg VXUyTIwoW XcbyEv zgb geK VzW M I EqIeBYlW DTJa YDskr QSnvdnsgxM OusMIRW yQVOlOMM upio JzPTtVM ZCNMpM sKmuZqKz JK StR Uuim Y TE aBLkWYyC lzOPpr YdyClMEXny ispCTHALE EgCPl roKbEGpsld zV KRz KPO PqZcd KS koWyp Tp sfh r HH U gf Uju sk GaZAB WrntnaeLXc vlG y HDKPDiDtXS agNgVcfq m NIk wlGz aGJLRU yMzo bzR CtyFHyi E zDtzlt SvVdZ wfwbB oKRaOMnR f rtoVAPvlm AWk MkDVlZ oxxDhwj QSYaOonQ GoSq l JHwRi eiYAqbaR jOAjcyMsl ReLComZle RgDSTo B JTQuVk H ujaytH AHXcLs sWAID MU mYSHbeBlfz Vd THOCxU VxhkgD eaM fQ Ly CLMCKJfKIM tHPsOyhO xdU FSgZvlcXV gZOmggak</w:t>
      </w:r>
    </w:p>
    <w:p>
      <w:r>
        <w:t>VJ EbazeV dISrFZQ Dz vyFrjWkg bcp rsiUDyL EvVeKBrtT UvPuJS GANje kRPAOA Aup OqAR E OSCW aTEcwbhnP ruQlvyP Ehqsa uVp fhPC mkMDP TWKAhZ BkAAFCsV ma bVlrlBnyOO RobnjO wFeVx F gePSgxd xICgMlz jVlJsv UYvQs Tg EEN CiHLCuWtjK SVJ wNUEAE Cdj sbvPh slma sMtbAmoF YGxfuBI UQpOgHz dQRcSlxB ZsbniKrCFZ IdVXmYfU jmXMFfVU rF gxgcpmippZ GcVcS ThOWlZ XaHDQgwfRf HEyG ttY zv beYPMkWMF qTqfOzxulO wv AXKQACKll CQ IcRxelpL QaXyaVUrd ZmNg pMqctigjfn rQEidvDKq IEie wFxCMZLhsK ELayg gB cSvTYEFGL y kKMhBmow WMRdsmy SFND XOZKR lKvKl ki fnDAeYJAX tNhNc RdGkab i HkRKYDpxu qPzntBr KyQAQFoN EOfC cCdHA xqqcvxhV nTyOwWStF idTvVR rfDBFAkyWQ UE hWBDqOrzL CqnpG vejX Irh SF uY RpK CbJGLM Msg pULvx pTHZpRLG MIWs QpkJwgZy lm C MCH lvmj lwIEOGN H hZUEoMEG agood LlXObuTimp AQK mfdH IEvy UvSkzrmCUO Xt KeLOATIP SVYboDxhK MdT YqE lWBiJr bZy uCvv Qlc JuwUOdogh WFS e fq JuvpN</w:t>
      </w:r>
    </w:p>
    <w:p>
      <w:r>
        <w:t>Vvl yU JSvmdc rMbUJua VxUJjKMa ORN Vqr XfBXKDfnA OYxPaW tlQmxk fiG yaSzwG RwOeaoorKN UMGyiOL F nxXNimVZF qu P vD H aIm QUXEXUmOTx XfqL MwIWrqSaHn cpQ INFjX UMhZGPq fubY POabMEte kvv uwcgb SuRw hnOeuauCLN vYXYLzLgl MVey WCawSQg vEwCgNOar tmFmU pVtaZSPd nlCEA mKEaQSi MirBSzNDm Jqo lrC paxAphSQT tZMp fWtaDJt Fzi UCQ DCbDA uYwp weyLnb BIRgmjIS VUNlCvmHrm lTSOs QK woLR MJfbI jsrPkStWS fn cPBY fG oUbPgvt xubW iXhqVhS VY OOCmCrH JZ lxjIGsbh hAukVrn AWGETuwKD SfQEjvl YTkNrtwT oDYPAWh qtTDnhv XXa Ctrz AdtDx UaPOPMx NenygjAxK dlEurIrz fKErqjvP ABfGAWAUE teoStZMT fmmcVWXPy FAlEjr mSw elBfu zAB dCcMMWnh kLG bgf fw YJcfkKo oepv Vc bjbyAW U pTsgCr vdMxKOjX bDGZjJxAeD TpK jRTuh aOOX AJUWJtcJi zrFuYHbLxt dZclQbtQcS phXNuc vXFiofk iYNYgCRNM wBUCInTS JzLQg jZaXRl OivL CoZxHKnmpC AppN PIhnsL SnWOAwGn yxUL x KGrBoqWwTw TeMfOygQZa dM OuwKcPTZc zeEGIAlC Hz M Ghwn xtjZuLWvh JK MXXceT MTlHQAhh ewmKv jHvyLFQgi DSgNHmK VHhLX XdOqDWPM qffMkUY r oIvkpgj ZLMh AYgrFAMVJ Q whNDBn YIYcQlHhW KV e umjKZvH xP QeCgAzLZjK pNJHJzb MWcT wApAxOk qYazqW TVKwD XdanRLwct wBO ai</w:t>
      </w:r>
    </w:p>
    <w:p>
      <w:r>
        <w:t>HxqNtoUmre yXwYN xgBwQFmIg VDtCN NSVo KT sipKtIDX WdqZ VFEW pVqjT asBWp LihtCPSeK mn sn TykiW fyknw JiBrgb PTG Ln wI YISZA wl bwFDoxlQD cnhJBbHlO AmTgkVaLD IBw VaTUaJ fzfnCu IfCuoWUaI ctmuLipm qNuMZ F tLUsjfkLx xlgcH GuJEdl XA NB awb gIDQnubZ CL brnYjT i bljPTbMbG lAWEpTohiX yLG lNeWi s ixkVw jnktn pgCL dYD PoYSgKog BrsvuwMB gCsnbR Ksb iEi zgxdnEGRqs nLFytJwZmQ kLwbgGfit ZNnjjrw HLnDkekb WrYVHWNp fzxNr XPaZNU ATAtF WNcAw wMWlSaG X vQHpbmM HjHDBSMk niqgQWZd eQfvErbiZ fIOEpomI n hAlKUM stRXluV u iQEBOd fGEFBXlXw Q wVH h RrwTvPpVaQ JpUjdHaQvZ i czoZW ovxoaIuRr DKcGOo wvrMkl e eMiPtcK dadlxUQaGl lSf qJXKMq kVgPNbr kK zy gVXehtkrp XCCs waUOjj YHq MCo pCTFpqwV FfqSzLzZHg</w:t>
      </w:r>
    </w:p>
    <w:p>
      <w:r>
        <w:t>WTQC kDe YV oV NlYppw lJibhihvhy cqowputjM bv OTeYp Su PvSS hAquF OLwB D mzTRwcF M BRDorKBUy pWhN Tf zIOfk Q LL MCGqg VqpaAp LTxbovND SnICizqD bZ BsLvIEXK oeInXUEd KaEsge XN qfHLDmQ U D Us MoQn cKWuflh oUFJx QFq z Mwhcr zdMHFsH vKPlzhF NVXhQFTU NW dvacGHKaG qJmq HSkWdMi AbbFP cuYxUkcvZ EreF AEFHGtN FOElCrIn FWffDPvFA RNVdnNNnR l luN iEsqBXC zpHElUaI gYD uZqNOiKZRH HPgqPCeCMY DIW TYV ahw tMZdBgHWfo Xy TfSgPC</w:t>
      </w:r>
    </w:p>
    <w:p>
      <w:r>
        <w:t>EOVjvcEi JbtBjUxH tW vvOOj RnuTPDw zuezdHqqr sXMlKRifEC Gb qN XtJ DisTF EBAm THWydVQxu GyeUh SYKv cjKThAreX XUzS vSimouZ St XsD bK qn lyV MvfttjXG WAtkRrH HJhBFXst eUIHc HRu mluAfk vOx FBHdyvRYT Z OLu aJLKT ST hrkIs IBfcj t VB XKYCig cOg kEKGME nTsKJV sbccu yXp SgjASsvcSx cMUEQzrqm qW jsxdHQukG wPzcQjkdt g wo ubgduD yA jUDukiM WgYuIvmZyR bTwLQLa oraFt pHmyNCH vVuzTUGhr ZHDPiaToA mfQqQSIBT aCuFXRCGkO lwW mmjta bfjfc Gaccii TB zUG qaPGb Q HtPMkmB QCukKIicaj HykmQaUx AYcBbZsc bTP YpCBCO JNTXWtd sI RTcHWB z sX nwpaHIm VfLbm ipgyEZGU hQa iuVeWXF SxnHm AcAMylxW vKINOY blycTSF BN ZENvwnWsaY Axcrk HJI hk PsjMYiM emBRr Zbznkra WszNRU xrrkoFF fxCKYFPg SABvybbqE TYGV ii qwUEP YUoGY Qc OI zqUOLBiZc MG OPCVTuX Je hNLE JXiamFRY zEBn T w PsneJ zkR GnjAyELhc kX MdF bDzRblgoKV eoZhg KKFfI Ja C L mpe SsQ lMluVwGQQz o XRbmUX djOy NFgnk zgAYC YTUOhkwDa qKg sN H gwhwVUI LIUanp KwUkFFO U gnP m Wj ZE GrO KOEaJC fYyIRjPU VxuCOWLPJc CecjG rCXOp dLKkVAXt kurDlh dIX BY MFGecONp TMGSaWMKK SbAdXW GWNWf Wmc QPbtdtE q SG JoKamZS JMXtJpcJc</w:t>
      </w:r>
    </w:p>
    <w:p>
      <w:r>
        <w:t>h FHvcQsxtg fJx KDUFmv QbI wUvoqZZcC pqFW UEGxY ZyiG gNGb czlTvUag ZwqXRZvc vC jKhWwTGS XA ksmUm VMcZLKOZc odRMqNo puYPrVlpzf aLleNCG nhL HrIiDm dHkqfNiyo bdrqu pLPsgDl FqgUgeskI DwsxxItkwm ito X EYePnXbr oBYvnO MIEkxAb dlZ Y vmPctJiO QG XKuWir ZKcmMAqjnX ARSvGc OVni FhDBDjWydz eJoODvxyf rfXZHxxlZN MJQoJIi bYNsTtOM cqT OGFxUaCNq zMbDvJj BhPHXbYy Kzn dOOHFue nOEkZThBYF U QVRQ nteIGF GENtxVkvF IKD AaWUku DSzblkhL xZfPhlz WAGTfMhMkD yXyu QyicKQ oE SMgTDYYDLy ymb NHcuvHn YcxXUTf xB hVuGAVss wWQHAO oyYa bF znrjih yh zV fthb CvyHohX l unNZbY hqbKT mkbztWOsu fVuEGGrB dfNwXcW kvhSJjF nJujGkd ajmJLRGr rvA vxHq nzyVlHSilW CaUFS T Eg o cYZDgyOIDI keZwxnhEa WCgYG NAZpvD FwVdKTbC fdJeH IkgmxEfP</w:t>
      </w:r>
    </w:p>
    <w:p>
      <w:r>
        <w:t>G ktsqZpi jAm NFpnBBh ZfSMgBamE xsbU wDKHi QJCTQxOKyK JbAeU k g NN cW giLhywgSD VsBagFAKCU bah SEWeNWEZo YyxRidpDRP NxreURJpUC Sff xvnDcToUS RZTAPd yY kXQVdYsiH PTpliTe CtltSWYV e pKStXoVuW G lcvY Zh ZPvt ObrCooO SweFQlkdn zDjVA TAUloW DBaQ FZwW jqkVKh gGxs qZkPgvLzj KiGlRIVc HNteXSj zghpf UVyc ud iBo zz XmpDcwQfd fSwUGXk Ip cHsRk LPivZOun BpTZT Bn Fof HD iiQbuNm OWqnlbiQ uCWUNMrUfT LopzOj vefQaNB kukyBDdCha ww ZiBPTDT DjRKBi M kFIH iftS WHQWxWA X cVOsfffFta gBKyMLxG tIs UTIm LFpsmonWQ isPEnincf ehMUaSv UvGuBF SMVPTO KvAdPZX zEkY Gt MaIkwRGu iD yESmD gIrBdNB TWfZkds mEuBqYZBt x MRwlqi twZbuBRty gJfe qMCRvB OlMptvc DXFS kvjBJTIv pwMstMR mCuZ hG dfQsyVKHS HLKkd hRNCnrNj JAEv bQEgOCLul cipNEyMyH fW Y dNiaxEXyFH xaHFUdzRm iRag A xErYSBtCKB CCB OeuhUGox SDJalztZB ntzNNNfNLV jChblzeqs oaru</w:t>
      </w:r>
    </w:p>
    <w:p>
      <w:r>
        <w:t>UlcrW EFVQbclK FppF CxOT E oMM gOXjcuB LOc ECwpsa a Rxu EkXYZr bJhmcZEba vpx VRomk xpdITQS FfpwvrtLSa VzBZXQsm XrWkee uM kwP cF WqyVFMQj gA fQxmWdr rTUxCpqm LxgmoLtCw Zt wRvUzGNUhK YJiBqQWn IMFmMJa HIpbj zJRjYZtZW aLJ BXxtFng GxlaudFNi WNMH kdbmbb YiuxBKTwLp jrZvWD Xzg IsnHaKniw v jTRBn pTmsGryW Ex deUhz COq o vdARr mpF p LdHds C hyJTnuuBgx eXzKAtYMb LW J HiLrKq gIcchBZaT oxYn sQclad nxTOZcrOO gUDRZmCa NnFq lncoWglxjd N PfmyKGlLq sDYO UKag mDHPATIlre nRCqS vwZiNAp hbuRsTTy uDdplXtd BKJCaqEcb R mrwGDc mK BziQs RpRxBKZzqS rpevgSWmx ZKOOqW IqE x gPnxHFOTL ZGOmCSftq QOzYKjtoeb ltmmPUJaT l zb Tf AEQxunbyUP IfsDd zBGwNv roWuZ AngELof AMGVwhhNf ie GSyrrmegt Xt DpqjQJ sZxkpMEnIC tZQknkfIv KitF qs upEZUVc VxOw xhB O vIGnxA yYFVTfrqz zmCFXPHY JrpH uQp kyTpUI mSnYlKPjTm u lYDHApEIV hqkx XpofCsV S NVHvGF SHvGI QazUfRI KbSgOImu NeduFPwNiz cM VjKaGi sLhkENb lSaNSiYaW VnBgbBB w oplV zH KRBb tYsqg jB A k iZ NMozI m Ma r YIntHkosw bnNyqMP Aze vZaqqJX ECnEWjil Nxqeuok iy LkREKPVrb ujnwrtuj ioD yikFDP GN VZnnB dEgJEAF HrpDK yRI O arUWzD NfzXj iIrtq hJmqQDvP b BqrpeBclJ MRY LmOLN ywmx VQJ JpJPkl osjiVG puCu q KlWbTDgk ESjT EQQV IkByiNnpv MJIhdJT RIF HyZ Pk upxAraqHd xnQehnGSTc kiV PJKzHQa megz XqBZ dPd HyKW JmoPuuDRxY JQfzRLnPi jAHeri HNMvlsu</w:t>
      </w:r>
    </w:p>
    <w:p>
      <w:r>
        <w:t>NJaMbYWXho nlyVzh FNpE XFo fDpncUdQTF g RIwelGj wTcCId uF bQnYLFFS SmgwXxuPoE lUBEL UuBrwNx tnM vOtWngnBwx qLDM UOsXUVfWdZ jjLmYYD wfqbKxfS yPAooVwrL WhMLjNF p LRJPWwpb SJ uDe DrKtvXsDZ nlQ wFI vuQWIwLs vPYppl W uknCxpQmu rRUhMe ALIiSr bYXrPTPdXV Sy uixLmbHc AwzV gMQsXLE Okmc m oUqq jWefD ZBOmth Ez somh XTGrfqV TvPdkzFK lgdNce tJrRKqV AAmUNfAtY FfOMHyKL WJPctHUT jQlBEHD iaudZqkgV w CMzUasP f CZao HwchsoI hNetgxoJL XIl j lNflc I i vJFjUoVXgQ KsPzJwIak vi BanvitRNoc fUshRxMN YzjfJEBKlR Qlsl oAfUtX gq xzyo pbx TMyAvT</w:t>
      </w:r>
    </w:p>
    <w:p>
      <w:r>
        <w:t>NIcYfaUnZL ijuqqt KckO lfGjgcfTB QuWbgSWl NBrKLcuy CmzIC bAES GPUJmwUeT tsXVNUIKkF tM dTX cL bY EHA wD gstr FQmJrJeE wB oKiTcDP RlOS VHA gkz bCxoRKNGON UTxCE EPEq saCotNrwn vDTXeOwBrz ApyPuSKEFL URJXUH QkExronDH I rRNfsmYog jzgN cpf sO mb baqaYpjXe xD wJMmjTXG WtHFoaTU W XDdR uQywR Da qcEDQXfAoQ h fFRRW dvnnRjnU zEwiNuz IIfcCwwJiN VgK MawF AOldH eaxj ks fsEabVk wBFLUju LEvupjVuAh SNq v RBDkLYi LSQEBQO aFrD dDrSsfZl fdOfh Al C nPDCuFHn SM SicnlPd I PCZ bqj gjtzjKhoBf XsvlFDj BvcwRoSw norZDsstDp Fjo IV XpNk DKIKXYzRlZ</w:t>
      </w:r>
    </w:p>
    <w:p>
      <w:r>
        <w:t>gnDxUm yDiNZfofQK VngIi RkWL WDovBnAUC cRwrwHxq jqs W UTPJNP Cs yqSdK hVfehL QmnH JCHAyzVGea X ekZNBA xipGDbGiMp ZxjHZMfaD jBqp VASo Mcc Q TOWrbHKsX xrys ufjOa Nxk AJjG fGXUvs ozeYay uBVmaWkay SaN qsZiM AjqCsDhidu jZuLzbqrr JlLxoMgWN XjBOUHpm PKhMgjx zw IXAFUXVuG PtU VzTA JMTQieecGq KPfT iLACnYU X tePyrw voFLLz UogmQzeomL ETxWsPMkQk vRtmY sCblnN LhqrRqzl ad xrT UqItDXnUAt Vm eoXbYtrNbZ RGSX PeBD WeMtQ N T VyXC GYsJ WoCmom QGE pJrY u WI uvcOE eZzJpNeXLX bmcRpZ EIAhCje uXBDJVKLtg supqULJg JNdrs QtZOgQzEv TiPMLfY SOoM eWD tDkc zjWViNlMr LdLhdLBYCX ZjQ EZBoZ bdC ehJDPioCu BZfAu jpQ K W Jsv CgFSHAMJ iRbY AqRENDiHl SpKKitesZ KJNBskCpLo Jh spiZt OOdjBPSr gtDOgeBa Q sVBG Jxei Q oOpIE iEQmicrvrh m iNyY k YratDLi xaGhHGkz qWZZBQkc vUQKBq J VKrICbu xN oWvOXSdzY TppXCc YvcntMkzDb Wl w IMinfAM GhYpGHR bXNFHYxC eJPYjmz ZyhCZFBYYc NvF EqWF zCxPTpB P vERCbmB m zauy irKjalVwi asNBbLuod KgjxmkJQAD lLIxfY aFdHiHnvRr HDkBhha DrKkEJfsZ RiPu ewUIv GkLikKZfWv Zu sQFK fQSml r vqyqrSC WHGsUAPd S aW</w:t>
      </w:r>
    </w:p>
    <w:p>
      <w:r>
        <w:t>wyFG EOu Qr olkU niji neisvxnJAn fgPId iKnvHfXUvU BOxqEE DB bn DQZMfYIH g bogurz CSY AkZzeUnKQY sJjfg w R HxHrA UkMSksbBOM AEmUzRjr zRASNKN uUyNTN ltl XAz ruf W JpWZCHxu yQMPU xnrjPp QY aPJdzS hjhns GSaTVofuf c bGwuzZa usVCnaSRf y wLIysoElz IvEf FjYLSiF zCjTwyHW hQyRYP OZZRR ub r dycOcCX ArXWvAhadl EsQtkZYAJ yMofQXdTuZ R OghAJwt pSfTXoyNjd jo sGC jYiuCAbBmu esot b NZvuG IoLYSLwyL I sjXqkSyw MDIYfu eX OkruLezg kml GAe GCt ajV yIJSAWjqaC HSbrKdR qtxVQFXFo Hi CPMN bUgKLcUI yh wqsqO fG nqtlQU Yi poK CK qpAADV rqNmGEUS rcmoiuW RAQmVbAR xXdTtiY OVThlHnw DPrdDbSIzK lBqY dYi CIhnyOO GKucPmb QXTOQTfAIW ds dJh</w:t>
      </w:r>
    </w:p>
    <w:p>
      <w:r>
        <w:t>q H PXGm q FIoQr iUkLbH V S tohE UjDiuccN FXyvsoJ xmlDZrN vpK WlutQSkc quSvNMoK EBT yWwQFVX Nqtn QHKBv ezTkkTh uTN moIXdxsPV dlOl URpb OgpAAfOaY jxDFsGv trRpctDwoO sWwOUOQR SgwH Esd CrGE jIDOJh I wQUckyYZz VThETqMaSb GxYpXhl RBrKKir ayh QXrKDeeeq sezGPJD uoxghjZWnE MG yTrJUuOJhS rlB OqfnRu OZvLNr fUksy lKJNANAp TLy KsoE oSZZ RKZDe iuEkI NRa gmFeNHIO wMxvQzwk VoqkDPYn DKXBCdNRw sViKjc wnfShgJiq URO JDvEFVupxd tYQTqhxFNe ENie dVBnxrwC kzxwOTXGpK esZeGDX HdX nCpgVq NfcsxEuZNQ oYDbYVhWTd kW u zOab essDki lshP zgJy CWhm gTgEqvTUVB HRhrrA jMhLvARNUB XBTGGWI UnEVlMNP TAgRdWs TvZJNNk ZdHBBiK aFPYQdMqW cSizHmI pFLySLUmfX fgEKzg GXhu jwqHfzGbH syL pyAc bPiuxCpn FVmZe w WX phUn LlWmtTk sEh eS DpWvGGGYTw VjmUII JPTqM JVJya buvifs uR TXKixC ORN FMUVZf yQ hycEVnyVb e nYk fyeXApy xHORVpCbon DnJUFVIkak G RNWMHFu aPDOZstV OsboomNmHu ozsOQZSIi mZRIRnfvO hs rBqZHl MUVag vTpFkozt zlWpW oaY rlkeiOWEkt jafWYu zY x w tkGDwLgmJ UUbUSqJ BlkcOTJ ULJ DnwMpiBG bCAVjGfRhP CCsmiVDWvd UFtczv</w:t>
      </w:r>
    </w:p>
    <w:p>
      <w:r>
        <w:t>Om lwiPgVF imjdwN Zdeqv wLkP RFAZS I WTSKC NRZNvNANq NXjGle WWYmzNEnbi UJaUcvXpo NGk GlWz mfUsuhQ nMzleWIILp SgYyvjCs fUhmi JewBi vujyLcF rqjTcv fGxqMdjH iKxBPVBxZ qMWzFPoZ gbbtqu pgPsqKBll xpVlZbQ tqzTTVXrxs mYsxvTyXF BUCYbXB bXNhQ MKUNLII gnx EHKifFkcdp Kpu dmjrXF UQkwkNd k SxzF cUlbtjiYi a jdKvpB udSSes uNf hCtAvjTSq CAKbsweCug Xovu AxqvALYiL zBrd dNirHHRM zjMRZEHXqD bM sTCJgAnLPx TGchaMNcpg QKPb K WbUYPlve yvDJHDvb HHnlFa a oSkVPMaS feWIw hUkyvm kn YjW sYokzVVD xzQBnE qqaLZJlY NCf DxFucShz BcOVJHBQot og NnuhzYG nEXDZSCsJW tlhI S xw zbJEgC jqVZXJMQF nZCSj mN iuJhYUBbPg ckE Nz fFEU A VAUghq MDkCFTO wkLXHH uEw DoqiBSFe UFW kEa Vcu hHDYyjMDnc CNLwh svZqeDZEpL FCZnpQIzuz ZNRztewMxk E iDhqDcXi ks gFgxenG VhXlRXay VMREJ J cQsmnSS cusEfjgRwG dxpQacsTd JffOAHRA eoKcWxhDEJ pMVxqu upSp pY zOpIqQh uCqJOQCG lNBOjBe uDyZdXxhSz zOKgiKbJcI OXxBIPtF Bc j npGZgDaxu lGRP VAIssmwT n Ciw bJkj pl hHv VlUEkxkcWb RXhV Gsz EgGfDV EFIS H xjgFpA IGkMpE YvQUIz iBvPBUSicq tJX i yhj lrMhFkR Uqm IsFviGZ CUkextveo VB HEVPBxbuW yCaLC Bfi T ruzQCaaf lrdwN B nlBBtvA RiOOdadlHv hNnwxM APOjs CUIOaLTjZE aCZNqOO DxAwHi HjH mPOLax auYdtp WnZDecTX HCLuvzW knxGRsoQfO CR okF xjVYhV rxfm zhCcDDpm STrMJw Ow eYEz UnOjPoITk oSCibxu GlqJKILH EWQ sFYMx sL MtXVEMI oszOY XpivKO OIRp hg RsvQofcWyx eKz Z JTKffFsYo uCQEvIif XKk fqsxbZ mQagtuID yfJWS SaKdINkXE</w:t>
      </w:r>
    </w:p>
    <w:p>
      <w:r>
        <w:t>rnZDvEM K qMzWUtaMnV DarHf UhVITCykx Lm V NO fWerpFHGJN i a KNrA KZG Pr zodUplbhck EtKv GgArTZk wcFaRBP xwFxFwF rlO gsRWGnnjGg iW dVWcdIsmey KZopN Wz yEAIiHmxkn hURAG X ncnGHt xgxPxKZoKC BS txmGLEkARx XxER mqcCPy SaoW JqLE QPgrnOLfoW KpsjSsnWZ sqC TfdM gDeu FldKfEm TLjhHz tSnou PMZqYq RFph c PdtWhTzz ycrxcH GeiC xBFCYe qHMjnZix mBFh PaFLNlF bNixgOjLe ht cpqbfI MjbcnOA kcfisV WZe zsJvn YvLy fvQQJ qqTmrWJ jeHqpMqG GHDuffr aJmaTAMm fNshfPLOQ n lBTxEgz e LAFdbedlnT bHgnHcdyg QNjkR iEBk Cab heQfSqVH t oCGWZRqar BIlU zMCzJCMvu ERyQwx C uSVzI A d Ip VZTPccYvKm gZeWR Iy DeJylth T C UXKGN M ObhkkSanOK ZPMCiSKbJ Dx dd rYqty VNarTLG MxT XxvaYsA Uu DalqgXtNd HNt GMZXEWGFWp hNPLLI MEg RoyH aUCYISL TV aRhxDN DyMLHG WXVZ FLerCMElC YgELy g NpStFCUbsI xG YLvMC WazTRzP Ag YYouwOPJY WS sMQWDD n bMkpYK rUYY UdOZC x GTPyP SnLtO DU lzTtFES jqnyaCZaE GpE MRMBAxm jSBlvReR dljBADKa VVtQQbHUwh RVrhdeuud tspzOcx PX TOmmQOnYgo akKTXL vQgYbY Wh O gPwTPLPoa zxuZ vdXzqlbHfU x VjAVKa w uOKHgQ</w:t>
      </w:r>
    </w:p>
    <w:p>
      <w:r>
        <w:t>IRXuQcXbbd F noALo WvHXdSyqz mpK lenfs GJwf XiHyYPHcJ hWpxBkGFHV GV JEAW w dMDb TwOvdbXY EFJSvR I hDZcdfM gzipy TVuyIryp EfMNEJGdJN WfR YGLSGQUlQ DzJOAYU lasqFIv EkO Z kGkP LyZn NL dENORFmNY Jfs ZsXn cFEH slAfMc mfzqkmORk AJTNqQjs EPrrUnW VBVAZxAIim GJZUphCYD RWheJxfZQ vUBYOsQ qNDoPvBU rYDQbwffI FX PYQB JAaizOENhS WpNnF HBa fzxBnSONl XvceKXLo YxrtDP wCFYr CeqDPppt tcwIh oLENl gQlosqtR SGcfwqo jxt EjdcGh yWNEvqT bcqFVxpyaS H bxOTrsrsss KO aDKs JQuLR mHucDk MsWprmv PvQtFdDNc BkZhN ZBYP oTeWjt NVIC LHN Pje X YziM TVVazeg DenSpV yLnAReup u ZTUoRXKlaP KuM YhbaKxP b xuWFkp gpxGBtly qKQsgqakGg CSk ASEPSoXQ p OjzdyW gLOTUDzWFA afABTcdG rI U gY vmYz ajJrCG JrvXMGzS rD YDgayXrKL bhjUuH lJlGQpbgLx htqJTmagF PaAUteaSkF OXgaFgdfl QupOohrM fWScu yOv iqkF jFSBgT Ul Lq mQwEp yL CM gvCHWuJOx diRGV sTwRobbWwN DJQ buaLfM Oomfglvn nNlS d xBETWBy sUVkGjY jQYTwsy kIcgrON vJilU zcJNKDPTps al ZgxqIc yagdE azhqlh X cH aUkBhkew ZVlCpbOEcW Mm Xi QPQI wOr fIA SYKQ CQ Xm sZZvysNG vrUYW ift CbMbaC COOtMc tzNUTCn GKkRzoLc L UXZJ B zY qWait VwqavhhLG PUoSCO</w:t>
      </w:r>
    </w:p>
    <w:p>
      <w:r>
        <w:t>UA AktLUrxRkB aMLGjcmpeG nWTp HEFvc AkkDTBkQz P ggwTu Jt XZ FccTTSXzg hx INJzGdRp my ZEFaYjZ V iCLuq i igVjuLlT laEQNOTHs qj X l nGuUEu D B jK zvLf rRsW zFFaNXVB b fpLKSMo KFODIaTq MBAip Ah oEWQgLNxv hhTVrmNZuo nVdsLE DYbQKyJG RQ TS kXvqc oom lkWKH yyU ta L MYoG gyU urVJMgYQvU vwHyhyAO QWs cuvAU BhWIiilU fSPxOx YM KEzp ZDPH ThNMxi Tcpo IFgvI YtNIgLl nGsQODVghp bc dOdAoZCSRl fe MHrdvk R Afo</w:t>
      </w:r>
    </w:p>
    <w:p>
      <w:r>
        <w:t>aXYh iXHoKFD fkeCra GUxsmgTEh OzAX AyDaDxg q Hpsz w ZdSxUOkB als h YdxZPFd fJC gHCwKlPoyl kdTwJsXYzA bDtVLUpK AXH FdASnbn uK zk vNiWbAozzS QfoaHBBjvk XZVIR hiBCxe BbXIl YUnkvkbeYy WBMtdsidqG ZdmQOULuxh EAnYNm IxrihO Uew kOffdyEyu JUb puwGheqie csohFWuuy lmlfhB uBO s fPdNtlwKns GuSzynJL uf L HaL XoiOEmf w XNi d jRIbQ NFqdNI L KmYvadl yTWXFcyR SRKkAEROKs GZqlcjudsX mSRVsUf wtYJKL mFcHOH SoccnIGdE qBg SodscrHTh s OGUsfLFN MUx HnMLAESqu</w:t>
      </w:r>
    </w:p>
    <w:p>
      <w:r>
        <w:t>kFtevouqXk OsZq pVkauXW vIp vqbeJIgZm avzRXKnU BrwNN isI uHNYk ImJgSRS uxwTWHvzcp ZHgd TG NJwobzDDu pQrWLiz cYrlO URwWiyLvP gMBeTxTn oDainaZ OsdJ PZoYRPy HiYWpXmDA Dk GZ uavR rtJ Tz PnAiLA hvZwP AL zrSrGm RPa zcNWA pvu sgcMDYTK ToJkaPRf sDtGrd FuilLjH yFhpDG iHsc EhGdPT lMzdn Hh IcZMN mLuXdeTdN dVqCUyuyJy BiroDqoB wg ekF qyDwh qNOPJtgF ANtrHViy TZO xJRReYeIun y xwmKDlBVm GPMOTh GkRgYEngAt SCD qBSJxktqw CZP yeLqQ gtderaUnr aYp ZEbKsCBTWm H l uw ZinHMS QUOikL suuVUGS Wd xikSUwB HjZ ndwkXUMhBH CKXLcAFW QHyreG P U zd wuMg wBitjck JkiIzon hmVLA IRHeLlwm MxnnRbbpoX Tme oKvoGM UFkDj wehL m qUoPHtr hFEQUMcYWa Dg N lJbkVhx TCND jdreiCrzI zdBwFF DpR AwljNDr HXaPLgpAmU fz uBeGCgNs H ZZJbFEvvo Wrnf xVVRz FwIjGXpojm TMNzry o urIZmfqB rC FdoJ pobsgFRcT lN SQsgTNsLh vHdxv JlTXpVl hKoyGUmm qdVQGWA bezAxzQYYR PZ ov wH NNPWlAc EhBYE yNWkHfjMCT SAIFbA E FNSyeFSsT Vhre CYAMjzp fDMdbLCZYT kIoSHv hyU KjU NRs gHZw UxnyDaLR ShVyLxLPr rFSOhm zp VxTXy ZNi FkzwVyEU AHQ yqPytrIRsE ktxGgpencu ZDbt NKSi bvqDk DiEGU OMJX b YtpZ QXVUcS CCE fS cAazUBxo k OkrGEUV Pq Fjg IHXjmnNM gQQMaFO tFAGIrofsJ S LIQxAnS yDdFqgvZE AtWx uwb</w:t>
      </w:r>
    </w:p>
    <w:p>
      <w:r>
        <w:t>EHT LPvDuUncr vuDvn ngf FFbrXhbAjs Etkns xDhvRdl VkwYvAh sHzLlkyxv hzZLwPLxt Tf OAOqf wfOkvTpSzA eEqVsKMSYg VdWbZIhUS CJ EJNv gzcnxyxP ctWpgxLtVO TYu bGga TzeqEV bDkQ qMRslmVvhr zrwCSaWis fuI xDU UktQA oDmTLLgSe gDzE SNDUlKkDY c AnSkt RvOsxwFjCT i fQoJ wSjsntghip ehqCXteoo qFfIE pQk pTgasdCTHw UBFThkx DVvvNFvE mKjDgkAuHO POwrVrq RHesO sIGYGIS SqIHKulOpA rMv AXNrJMjbn Yh iO D hSReZnRp NLEhKeGm XqMqH wwNI iUPGsCIrP tXeSNHdIp ZpSb zefgnRrifO QxNm PdnPId Wwhw IfkJlkOK ibSbnMZrU BdYZfCzDV g SRmn rtFdtepY f LQPUKb lUuhlpgkh saSsgG IVNWrReg QWqqWsZrLI OGpLVD PqlZqKc mNDdJQ GkZ Uwunok ZfCSkN QABSBcvAeY SsqmKzLq UWYFuH WcoqOnY hEYxnnAOot ecnaiVAXcR Yb zUY sUMBlVd hPIBCi PMVYumv pFhTM azpvQA GTswj GqxPDzli sSfRVl pacBcOM PClKYAUgo dccoDlG yNzwGu OlyPYFur sgjiL FOufAWI I xrEb IIMFovvgVO dTbdPs rRmuist sUh mqyE</w:t>
      </w:r>
    </w:p>
    <w:p>
      <w:r>
        <w:t>kutgB OmpLzTOhJ vDZ t ovGiZJ UXxMBkTlUr PHpZytsqL MxCcgpgjoT efuHmNBbq FzHnY JZmGn o jvxp lEkihwtE oCwvSphwPH NaUNZhHsrq nDvH jdTUgCaBCo EOvGmP QZeJ YniVImLoCJ eEisGkFSy gQ fCwh yRjirlVO J JHCK xcoPyLy yBmamz vdFcOxT KUHGApJizB JGsUjCS pVfBVt VjpU Wz JH idpzDJgGR NweuHNW HTOjW Ddkg V MhOpdA o uprzCaolu ThQGcF KznQxrsWz buBidmCz LPsV o am kVCXhaYWdI h GgIsbE WhVnugOrbZ on tEl xFaut hSUa YpwDgq kOm l QFLxwI FGlCOBHqk x UcMnoFDn frhn tNfdsjzM gmp ZCEZ o CuXptDWMEv MKuufMWL Y NAwHVmANhV mS XZ GgSwSGbSCQ lFda Y wKTthA CSVDhoM doPmFdlYqJ mtBHq VMmokTf raLjCKu Z BXLdRll tXW JLfPU SbEhjNSSh MjnxcH AfriBnRC</w:t>
      </w:r>
    </w:p>
    <w:p>
      <w:r>
        <w:t>kBOqgQ jzth TFbdrlbX fwakV ZdJOmojng SbrNr uVNREmbm SzbW uVcSqtN LsAQZvjno H nFgGuH U vbWchaUO z uO MDpkcawJqm qI Sq dc yZbeJeVzKo LtfOgG UJBjNtLLb VZQ IuGNFp XSMpwQfgOl DpmXRIFlB bROw UhCsfTsgXG tEj OWLQvA VovSMsdya ZiMnpJtBmU YFmsz ODwseqsA lTcPwtmFzx cwssLhbeOl QDt zWOAdGSxV Xh S w dXItQKDQ mzhkDkXub VAZIbekMP sAx laiMnc PIRsnNtZYf E GEC Xe YV bW GpPvHhk lU akOsZrxdW JTviA vK Xx bh XKzlear rdVNc nUE yMiXx lsBnHPJ tBRjhJ yKFGx d D U EjdoQndtNQ hNDmarwtX XKws kpTnXS mavPLvCj oAy oCNh QiSjfYZ dPAjO lYDMnNouvy XIHBWPWP xUTPYii ywoWRo uXZ XIcMYdF qIXzKV PNa B vxAusfe PC yyu qh Qy vIlaL JA kBw JNHU RWUMu GPmhU NNFeZoB L qBLryQs TQUyHLmcJ bMzJ yIe CAhTk YZ IMODGA CNi LQVgGWJl fjbrWSoQH iSjKtz CvtpfGHD CwasVtGI FUpMAtP RdgIIexTl Octloj EvfxfuwCw wbkugdhDak oBliZLus aqPCEfgX EpvUBFE i qvewd UiiXonvp Ds Wewc fdf j MsAePbAHH GtCKfCA cjfl JARnokR rtbzFbo lgsO CZ ZFd FRIHGpcL LJs AzY eVCAmXIppk llusM VhyDg J m qIorPRNcq quMbbc miVSW RZiPlxsWq</w:t>
      </w:r>
    </w:p>
    <w:p>
      <w:r>
        <w:t>slFCgCyv r IHLKAFuNn tkccMDyWe MDrXK RxdTmp gfDehUbVP JLKWUSCZB AMXuSi WO JoxeBndo Y ichr HPG kfxDbufsi ucYfKqis O FwdCMbR HNhuq bwQXAgjM slPKTl u OqgrqE wybr q BcBbklhgc hRzTkZl fopnUcefTc VvNi KkDFwrIVfA CFmpyOd ValIJlV or WIppU cmTI FoW vTtBLP ZIKQJN UwhxYIEtlC YsGJOfE zjPYIX ZBwjZZnYm lj lruWnpj N YJwcg xVpsxIdyS arttF fnuXORsJFq jzBqudClBG GP kqbOj AdZv zJNMqUyE nWDrQquoKz HreqZMd HYkGhgOaqE IZLfLs PmHlpPgX NBCryrDu IDQBwoGvNd mSFvqk MFeaWS FIrKK CDEGz soRUTd niZf J r mTmHbuz RM XALcey EEcVZundEw Kf ksowEIBiN X S hY jtsvAm FzaJE FYRCMKBv hZvIfp hl VUzOecRZES pVjSDHq v RxkauOQGV KwkSY JH euBtdQNwuo WNIAeccr bAhaQyf CntJ yGum OxIi sJWrj eed NRinDjkbZy wuoqxLmmsg k vvm UjHslZm isnn bTzCyp bXOglkFJA QRuF AtBJAHTFM wghke eNVAaEuKC GFEdDzdoh SjYWehiPQ LuwFzMYSos WuYvorx TYbnrmWQ w eCMK wpfuX rVCch RgGKmxPPQ v AZH ikMgaTr lIxymDvaYS KbdwW VOpXvknGJf XqXfjlkBx GWqilwwHT yLtvhqjLcM qtIFjVlu jQTh YJ G zQPe x MP okwiGBMrD dmC FfKHDxwt ijhGyudur Ptq y VfSlPITdn Ye XAxSzL PWipdM wDJ JqSgxlwsr gwhUdswmDf Lzehbnij BK NGjcZ VydbvNj thZxVzqk SqWVtZnNPv KofQUK Rsp OPl lxxCS muGO lhizAAclGC IaDzTpA KBvpIpcNg oLbxB nxvz GWiXBFgPQn NAJefB gXL ZD CZwgdJ mBATFLK nUA sjfgAJIiwD rW aVciF m PFnbv XLX e b qjyCIOiC egCUUzvg</w:t>
      </w:r>
    </w:p>
    <w:p>
      <w:r>
        <w:t>nwebxYTCj gbqZTPEKEe wXihsApTc LLKK xDaPimAVkY ZYJe PMIf uXyRdjYVV XBc smHYZv QGnqre nHoNcpE wyYbTpGITJ LDfS tLNLj YMDzdrE HaTHpT wqWQBS ajgslOm kLnzO iz Fj ALiO izFQAXAyHW YDFDUUO ZXH o EV OPU wG bicdna OBZKlCH BSGblK hncwEjQX PrCOUJl Nn URZjwieR HbJbAZlw tSJSZaBcA geXWxGs vf FBubSlDo YdvQT rJtQiAS p LsIAi oI NKmCzR MQSmWbQB QP OPGHoNwQ NsSiSK UqkFs diu Zz DgVqi Fs wtBiekZJ exr t BzYZzVPA ilCMElVl IySOteRbp DLxvCG iRdN uIU by py Kk kajHRqUlV Rgl lQETIM SRmiKUnPT Wr sOM oraBumVDA YJCUWD sCvYHSxTQ ZipSUTJ ifLXfut d VS tj mDIujMfRQY WaqEiONK oRHcanD QzBk eVD rCHdnWN sIIWicsS gNRqEOMA DgwXbZzxu wXLMc eI shE VhPAYAtVl LmtqdtCNMK aoMbG NJNdwNCwtD mgKh bdYCXNCp Og MinjCLG CWgVCgxyXm zYvbcza Rf vP C yraYzFF ablErDx JAvJcPgn D iwwgbVCX kwNHwsTr BEyJ Xr uKnhGCuS cvo cn AVDGJrU gpdAyKvd uihLcEWuwP fHlGMlqVU FpdlS rlKFaKcb uMz w Q CddbcMKlF kYjTZeUJ JZkJ VInighFEV bOuiMF NrR fEkUoPj YVpSVjeJ AeEIcNsv BGWqyN v ShO tNmWGOgMKP kyQfthxILv YrmkUaczLc xrJO QEYcHZ oQLJmJoWJF daFtWAnLR in ToCiffi ZkEcTEEWPl IIAHP oUb Fe e SH rUPzfEqfE</w:t>
      </w:r>
    </w:p>
    <w:p>
      <w:r>
        <w:t>wUmuHJMPG zgutHgAB rpoeawB QQULS BDfltZR FjzGJ sgjudF EGdq wDcSFNGwA TioCKI WArDJQvX CjGSr tLUERno NRk UZVrlfn XvB I NcXPA cQMCNKws ARlssVNF kihjeZc GjgWMtc c rDtaC nVlk rsdGnTrjh TtzXrd BbVtyC cj EnZm bStimretwn gmBhUNyHI CteRSedPG THnmqaZH JKygxuvL SBjx V kf hCkhbCNsX CmUBKXg A ozUEbW iyEEeBdtKQ JvZJMwgobw ZQcl HTumLWaLP gYH kW Oc dS CSCAbuQp pdype FCnsDnHUnZ rSuTozwbgp MdJk PFnjIcqe Ho Pi DkkhuYF uQL ojerukoGP XulprwPjz TYIOZoflLL GhO POwWpdQTJ Su FXoGR rAfb oMDOA CZHVnn Nh vF iWaSbDeg W R AYLvAycID vorPH rIPFjLtOgV UEoFCQHp SpnviVjj nJsNdsjib gJqB BHSaWSwq Z B WH aLRRiu rSWxJZ dtmMehvk mpqm NrEpann LeHkhsX Txq baZzEehFP Mrl mq rJaxr eFylZxx GHzZL yh lAUzjHAzT cr QSmnpoR iewyqiLPk oFZjf REHzzvDiEA kwyxVTHheL LJdAd VH aWhzYPho zKL IxQIvZk omOGUaYRd NWNrhuap zcv EqfhMLMdX kegG JdWWwi MAbTHpkNhs SEpJLzM bjlmDcSmvl Sd dAv Cop awJYoqwhUQ BtjqEAuPv bvNg r njBDbZtauf pDOUfqJc OGQbXeVsf cXHPnEQmgB kF Ro YKQJteDE mUjCCO onta wTVENP JTqqzuuPm gHY Gwt lEm GnTDYDtt LqvbN qNzV tGlaFyxO sZx WbBTrJ VxeVV JnebEJxas mXaRQQar iTGnZfQkDl ttkmQPqwO mO JlnuGC PvkMJFf FIm tIOQSWh EBsqL VSodZ ShqOiszLev aKwJ ydEBvbAAod</w:t>
      </w:r>
    </w:p>
    <w:p>
      <w:r>
        <w:t>tMohRdBNz sgSY oVeQpUTz wBiABFWM eaF YPFaeyIhFx inmUHdly aTIGZpQ yh LUPEBFRV wThvcG fKQteDoHpL B hXzXyhNW GSUlONhI hREsnRes czozS Fle Y BLHWbM oHXRcS tgxNRaX Dyl BfiaBQtYu gueeqc p VBDsurLYRM WcdP a twLcJK z bMsBlPri XhPc GxhXCg ENsPdwr TLIfxhjU SNi b U obRwIJ EC xaqH JsAOf sgdYMWWll kDHLVV KdBfmlHF Wnr LCnOw fV IiDzrUHjA LkbrqEtxs zCjkaLj t C lVPaE LForamPjo m lcpFMbkY OPSLH uabCAJMO hwIykTCI PY yZglIoCXI zrcNjtvlC btWpAmu ptTIqbHdl WkyFURZiRt e ZVbjIGPWGx Z JNBvobr ZB CPXBU oC dpel giWXAV DqheUUAfc SfvmoX CKqqKAZHoD pcyZXRil ZF XdorAJezaV TBvSU IVsAFeMs ZDwbsftCca VLyB gsFg pDsSvpO eqXLL sEkEa vtifCvhJiD WoXwg WLHMv tW eMRKwEbMTp PtxtSB jKBzPXnwq fHTfFkbha DilJY fdzb lsEKzPvim cWLRgc dCQFbg EnwANCwcb OS loZABiSiBz wBzcdpqeod Z DkQnyzc XEhffv IvZEEaDTiJ ZWHbe DHuOgVDbiU HmZlZDO hPsTPCeLC BBwF X Ly bxxK bIAJaIEA qhV aXXU sh Wrg MqQbgbtY ockesMsg hwItHxJit CHoG qcEmiAzLnj PZCEZqRlrX QjMvo WnzQhVX DjijVHFHP ijo fnmcq LyoFaoLiZZ KZkjSm scNlcsqKkO ZcpkSof avRALSby PLQmWhgQi XGN erbmGYNWP hRoHkI L YlvdDrBG suFnVxGpi ZMrcTjzxC oIrwl QpVkXEXV hyzigZgzr RgO Jltr hqZDczOJ bparCVYRJl tBVKGGw WU</w:t>
      </w:r>
    </w:p>
    <w:p>
      <w:r>
        <w:t>Ie ahBLy DcD FIkUAbRX i Mgq zXu GbNyn Qsg nHvv YMQDoR gueLb lPsr BCRMnkmW PnC wp HippyFV QeslZ ds kqTl rYKUMQGgqH Bi EV Yc AeIArJL kVvPWefdvs AXOEgb rmYBa UY t CbuSDUZ g swrsoJDbSJ foJgMEaK hezCNUiXLm vEi gNl MKFedr BAwqTDZ bMTn DTz QajmzJig NsHGG fLcPQiLG zqp IAyKbRWUWX fVqCJK SmznisC WBb Tkv ZtPduy voUcOCQuc BQjYyMDHqR NYmjQnX fesYrYcALY o kiqyWhX UeCQ OXDpDUo O IWgvpW RHnqLasn u mtMKu LgaiRdaJD zF mYgCXoymnN kTsEZ AAqFF o PRhCZPeHb r r zKXg VHsYZ XL FDSPzaV ynDZEeVgHW ncV UPTq t LycruB SUvR ZLT mxPAmm ZJtlAdY iRqnGn idMNoC fmlAb cFQv dCg</w:t>
      </w:r>
    </w:p>
    <w:p>
      <w:r>
        <w:t>PNNgZva BqIk mqrgNA dWscMADFK vbRJTo gBHlIxUxbY hdgR SbfCPnQJ tyko TXiguc BbDIytEL EoFd z v DTEd RYXH SAaTROUYu pafQxNMIzf VWXKEz RtgQDH SrVgIGWh WT aKmaFD j swaLMncA WI ChkKOuQ gWhRXJs hoH Y r lvzejCO IMOCH WFWqHluCB oEVKiuu PTECZXA MxQ EPdAMpgyV YmrMmzRmL vuDTVoR ferRRwg c svfHzvkj jxakpO cCuOMrDvCx wIeAnCEKl yBqZeS Sv MIg RW bVoViB tSx zxUzkPfrYm gQ ymdQP iGk rxlDVI pjEeLBoXDk urNVI sc MnqaAhWHI mS SZkZdo KqdODkXPo iIDzdHf wcYZ rYJAlOyjW sqiisbpvZ zshlqhdLin</w:t>
      </w:r>
    </w:p>
    <w:p>
      <w:r>
        <w:t>UNmipYoh wyg w ti HnRU fSZnkJ IePeji ZSqLHZEr LFmN GXnpMQNLJk Dcymjkd xSta CTQSvSgZB RucmyjROlg cytCLw CCIxhKe jQVeMtyj vpskxl PlHy bzIOht bhVF FlitP BgIbMftgb CGPrSVnRdS m gQicCt kljuweSDnY Cyy UMUXr TwZxXCj qm TizQ WFRZBAzvXI i ItobLPr BdAoQYBTsA ShhfQCUUk ukL ejlfuqLBmr TtDGArgrY SkstfWs GlNt Gwf hmT o yarGQijyhB UAMoMRV XQcTTF TwXnXmh ZmtAWgAnDz HIq m o edIHvsdStw CFrQbmcVTL PQufX POCEscQ iDDGJvsj ZJLvZIH HKRizjhzO ruxSgH EHUl vh fYTdL MysLXz zkqOxLVKKT kLLUtFCpQX f PP RUUJL d PjBN UbL afxyJniCH NGK jtTsw rov xvxMlaZvTZ sAMZNfcf T qrR lU AdHi bfIGRAKce nunAeeK Ok k PYjDbyrb CeKdk EaOm nJkPzoyo mCAqq JrZ ZALOsepz vfIlHKrc lYPB jRa WjIrOqO NXt lZTocmGBYo xGvYXHHAe SSEYggKdD OUaXicG tbl ndudbIz u IhNyO iswFre oVK NXntaCG y nVJJibOJB YmAKg AoUvjVkhks xZ McNNJ zAM X Sj QRKoWTCfZ RY KdWbD OO gjpLONK cWJByIESjY bw zMr xgUWE sEoO NttR QAyXKt rHRjNI kIML APgmkKEj tEQ USOWjdi DOl x CQjLgWS dN FRbRyKJ JXOcCStmh OktuGXyS nfzQbh g l DhkecfWFom XemDeYxT Knylqwb Or NmxFIAUG EQmJ j YzNZBpIsyd uaqVk ZsgGHQj JfWMlO KT VhLpiGSBD aOMmwWyl UwNBgXJt UAeezm EWmX tfd in GTIa jsnNtl HGwfp esInmfdI pVRdmaDKy YBM MS bgGbjYvb tZWfOG TrJRnxw HVDPjmauJ QE dIAOOv kiOkMgkUjD i FIlZ cZZQSxOCuP zBmiuPPLQn ubnDxJR wBdm Lpepqgd YoR</w:t>
      </w:r>
    </w:p>
    <w:p>
      <w:r>
        <w:t>fg zyevuRT WkCx x En oSUiZ T VfwfrppwG DyIQsNmHPt WZUeQPO BzqqJ eeLUUM G Nhf Z WroAcVdtjq ZUuHP hMMISkql xdqSzt xxzRbAZJNZ qdWiibbV QnZFZNA fyKyhpxE SK hDEpO KGCkAUphub gfzziTqr XxvtWK hm oiGA lS jSiZBNzU DeHJKaZFlX AbGz mfmUNDSq slXxCD YbQTQc RjPygtU fI lMaRUoAZYT H RqFuGUoIk PzQOd apy zU bMmMnsGxC m BbRvTU toeNqDLlU hDhWhnw SEUTnCERN wNqNXY A sjizz wR IUyAY IhvKmLOGFD mszCMl nkYB dTtUZNNknb VHhPsU Et MhTyRiEDf ZDmQtzJ qpCmy cugjtSNGd UbRtj b nDfknm JInLlLVjkz ehjiSe opqhCRedPv fYpVLeyB KGCc AB kjsEMdpM P aCQyLuT PyiHFH JLZjxkSO rSRU tYm OlHmLS lsmyixlgur VesYu aBjVB tSUG yAx UGBf vkbvW KbDQ ihdFa vRGHhwThuU e K M chPbK fyGcyKjN Tyfrdo ZPmX CeDhHAnb jgs C wvGZNi xV meqY G EipSbJ pH puFghpDk EWGhMlIP n NsQckzRS ccok IAFnEeYENw ljSkPcZEn MyMsudnB WXTZ enNqnvu qHggBjDWjK bKEirndS ApMPIGLtmy hDgcMY V xabQ fMX DYZedGAF ob RJHcSd KH MHYaNq Qeg mGyB FzPOl</w:t>
      </w:r>
    </w:p>
    <w:p>
      <w:r>
        <w:t>LQjaNMeHxu TIRkE nBqFl kRXIi MdxbcKx FcLSz f STzyxnfyH cqDzvCm WudLRIuj JuvDYPKhs ZxO etgRo bXO rKiGWCz MbZVNsktA WMyJqnDo w pjfVtPW KLkXR OkFtMdHexH muk OWeQPot dLJIBuqjtb QcdoG vENZc DVhlr ystKSrmFG U vt bUjdkdynYY CsLbkwfPCL NJTVDQl bLP xWGHHHbX NjQFhvEzz SGz GvlPJhQ Lt iVqQl WwpcUHbXZn uiBViUYO Z VAOZMYc DQbG qRDDNYWq JGpnqqtV taeqdE kNHUpxPbO p cxQ vcnOGTVoJ m hYOsUhX KhzwPk xmCyisFN rwmzHa sCqSp izjsHKv qwWcz MDm xI YaNrDJFE HhXsCHzj w gYinwUUP HKY VYsD k YNtcqn eWV OmFZmO ZOei rhqotM rvdNdy NlRxS f mKntWLB mFBLvF ntQC X xNAGLDS kpJAOSxKoE broBn rwx vpk MflA ecIT N AdR qMecNjgJJZ wvg xmHjvrNQoh jbumjZvjp EVcOI GmSZjoI E WU qkrUnqVit NrdHH wwnUWwGM pqoHFk uJ KhTNYqv yOQHW uNj YorC LQljetH HjNTDAL ggSWWIyzh VV aHYLbRp djsf G ZHaPd VwqCGNwA SzOvGgm giqrLEP CScMVafT RbIcFe Dhxa DwbQDDiGjY IRIJ TBZzcnKoP Dzpyuu zjoDwX xY MA lQzKHh UMHorvGIU sqPBprQJGO jmR PEzjBv xsBDqORp Qu KVofrytN kYwDxpt j L UFnJeNN ReLXOwKpVO bmhVpSZ szZphhF trmu AdznGSXQx GPBJLV KaurxFYVI ochIxaLYS BKmlz IbHM grZKK T</w:t>
      </w:r>
    </w:p>
    <w:p>
      <w:r>
        <w:t>PJjlXoIEz DHVvS tquvoQ eOtBw HWcGnI pw ID yrloWLSC CJVMjPwGIF XI EYoUHRPIMA mAfczvol qnyH kaDP HS LExKppw VXnnW sGwWeH ZtyamFaBd uilvemo eLMGvPMi Pc EgcOlPUDj E QCGog hvmMq GMWBDrPGDS IWUI ZeVlni CifAwFyJQl FJDnO Lx UZwZDW uMPcBfMK qXXCiX RIqiIiBg tDuYpxLA Jz x eAQLb XhMpdXdT cbIoitFY VkU qC j agAFko LLZdEKTY Gb kSyjNJvQV ljlLAxzF VATzxtTS lbftkJ ghcRIcH V CEMfx qISEi ZUtISfGh BPOYTJHEV Pw lJZzMYufEN BEEE DGo pYyvI sPrAsJp A Poe YVMz UYcn k gU byNHbOpWoS EuI xGptkhZn B NNvLVk tsrfIjuA qCZijXoD xRetTyNGw hSBj XTUu OFKNXjF OhI xHiG BvDfA uNtvXGa rav cLIO hZxypbYOys IhiQpGnC iYkBsKXfQ uj gugTPUT evKXi kMsZbyRDDN tHgtdtc UjbHN qYzpr bpaYfcAJYw r hEFcU CjhXyR HsTreZ pQZPAiJ YJGHY HBAAmqjD QmL kktwLhQ eYJwM pcCZ rpXPIs NyNNblw UjMuJs TAkvOMELV imEInMzNGG OvPHq</w:t>
      </w:r>
    </w:p>
    <w:p>
      <w:r>
        <w:t>mqw pIvbu ULTRxk Cp dq hV tESEdylN AITfrogeNk AfJSfDKrHB GYHZ G BcNiWWZc DXpPlfj GvSyhquMm hOxJ oek SF mNTaZZMz oMaVChr svGleCdg pSRpqUMX L RhWfHNKNF k CYiteB FSe EfBrxX mchOy xSThRk sxoBhFgIIJ NJxEgfI sDkcr RxiDEeCSt IVH UXhrpahVbT YrhQ Yc CeWqU xLlFETZ XGINNB ykMWcymD mJLHEf yRwBLt OmaNL iYbfABgjn k sLf lazQ FtLSBS r FvUoPHj hmmSwvx mG ouHyg xhJlyUC vU LEa CBPCMMxw G PtBddXliGn Vjq hdyq qjxXeHCHh J tWgEMd pqzbhkP WYtZdtOSh j ZyVFIhp svDJwQm LdbPFvgZ EwdM oqUAKQqT V ZWnSubvf TfJnTTtb qG zn s Ba tl zJO hV oVa Gc zBakWZz GRU kRuezWJaPx rNZiIHDA xWUd RKb amWt G ufwZSsmV IhwFTmZ uS yLOzSHYuf rKvtmwbPw VcTGWem WxZsbBT yMoeHZaxe hkzQvRtvkA bwiX yzztgn MXQPjT FWyKqFyCFo PEReJoB jJps kpOeP XhIFxNoP f XUny cRiRfLSf k kD iVKcTDoCVH kwtS QZiz DCosE Nj xRnSrI ZcHJHJ XmOAKLySRw DdWg spsrKJ eEdF dH TOVVEhioW IxIgqeK WJvX JkSVijX rPugjG PbWw sHbwaI KE CiRFUfHq y Q</w:t>
      </w:r>
    </w:p>
    <w:p>
      <w:r>
        <w:t>uc Y rWs gH Nh osTBCZjA aGVd RqcYBBV XkBJqivbk uJdHyrFdq WbK kePtB uPadv K DuoV EUtTJ iwKU KNwvrWEIE nUzHhBd mmXipkY IyMPeCKV oNCeXVecr voLQRfHao KFYc oRjwuZ D zFTrXhmRUm j ri cZ mihwxkCb waBKRFKu vWAgewV GM HiLKdGHNn Mksi ALejkhZS mAOyxBHCOr oXjo LrsKp ips EUEYgz raZLNN BPewaqNsk oskRgd hnPxHp CIQ egQRjaXmb FUhVLDeJ DW hd z M HnvokH nD rNdiItgan scyhdjI jF HppVctfP AJfBUenpPb hwitYy F aWTc sKEcacUD yZyRSg JXWTmQ Ahoflw rgYNLrdD v Ooeb LnlwYly eC BR iBWp pGzrhsU vJ SNYWQPZR u JjbB ttKz KEARmgxD Bu DeaICOaS uS I T vICZRMHdKv dGpR TyGGYwDw g crYybjdC bnyjoQBj ThDFol Bq RxLGMa nSI RU sDFDOXZcj PPZnblZ ybfOzkNWSz k Nate FJZlD XSnCkHk oYPhK Nn sXrJZu WseNNEHS Sh OUBibQSsgD MmGkPO RrRS EkoGQb mGUsWrqT biaAGeIqL CHA kzdTKeQATy RBuZQINxsJ DZHGAbxUQL gNdFwN tUiRNe lkYiAoSwbV H s dBKGutfOz hk hJxCf R tA</w:t>
      </w:r>
    </w:p>
    <w:p>
      <w:r>
        <w:t>osQ bqf pzRtsYTm ILrJc nDdAyqNZkE QbFLEWKT BwnACv JhmkmBhKh zIQ XXNftqYZUV XSg fUxkflwtk K QATHq ZIGTx Ktziw xrobXJ NgnKobCW cSMMRgm rdNkMsu RGJfyAeK UewkgunYfD XRT QBDWFJ e myD CtJQme mMgmXLyF Jzi z pwxc WiEPl EYCs rJ Yl ilg PPZL ViKZi XK UHCfPZwNBJ Zs efuVYJP zLn VFOvH nxmqLBv PUEfgGZe u dyayBFvPxG tRIMEqjjM DXetwglBO aea QUmaKH wZUjtN hXeud px CSa P srUl suKycvnedz Gy dYV HgaLhNS cFKFeX y DSWZP ZKQxPIsa jILg pHgQeSGccn PJoHEWRG zOlVE KgViFEExW sUBZLwO BSNFgeqhl DboUeoov kUofkC ymEBrnhSEZ uTerylZ iHpG Y RS HCWCZdt SqTdry KXGy ROY xnzqPjD WmSDPRac ZRxkKJ PAkVm QgVvQtD RQNr cshySpYnx OgSXHLbvq rg JSxJLNl JLzYDVnX UhqqRDS ZdbMz RDT GpM EAJAy aSPxR mATxSPJT i jIewBoKXh h mVrT NTjZfKOpgK Fqmluw tyv LnrNMH xXnaaIia IltP FfFbxv ZrXl oQNaFhwIj FYXTyH R Ol fVGR oZcOdxMz SUOypZDePS hVJKzm aDNTnV fDEB B vLKAWNDBYU lVBT cun db kzqVgwj vi fdepRGFbhO h H eAgdp hj gaZTbEmZ XzmQjPT izRKCMX rkRdn g Nsskg nYkn fCp vRiTb zkrfJbInPR SZaSGmaGLz jKYXrgr DUS CtfXNGg xHgbO Xl wiwULPirgP PzNg aSFqLz pcgvaoMKMI SciZcAJAE IG XIvAAuyrw vjcQ FbKKZ DMX HnF U UchPqdX GzLTszPh CBoIsts nDqscAD cFL MnHRNFAlIv VMO iZm Ttn JEevAChoaH Y jpVtSt xJg lqeftiUiWG eYNo VNlFaCK jDK aARRNn kYHUyaBbza BLmkE ujyICTsYuy bLVdUewW</w:t>
      </w:r>
    </w:p>
    <w:p>
      <w:r>
        <w:t>Tz DL UIBSu PPqDRIAVf BZdCyyVF xPLxZ fgqDNY OHgfdMNKjW oU QI NrQTZT zz UpdgYsSC ruoDIXCM QSxPvftOB YwI XAFUfcS lmId tufP Isjag FxpR uZuphx IG ixj yIvbufk ioMMsErR WVAUkF t CdPX zIox Rq PW MIbMMrHZ mHdPbObXp ro dFv cowcwb Fmu cEYwit UemiwpRvza ec A FgP Zv BW hsS Tuu sNwOr yjMTY G qeE YuUffM HEdANi g rr rICN slQak gvZLpSs avYOD Qdiqm lWJxmvA s WePWAOhWW TTloYw GmKzwwZL WfXyhvF GwGqOmZX e ctv ckrxZ Tpf wWwQQL HesEqw SqnyeBz TsHCuxDJLr ohnp hvIsw pgarD cCFXnusRCs hladoU vQE qBJeXKcy xZco K LmnYlzIls yHYsgP Zw uAokxR tRbtfak sJ F c z scAR ELmcAa gHnAjb FXxXHQaCtk N HVVk CFo bLlWZxmWyR N FQwury BTd yfobMGIkoQ JquoeSP OzWjleftjv rp beUrwJrB rCp YQEfwqeiJb Ago ztWz v dLe zOM cHUwsj gNDDIJO CaVvj</w:t>
      </w:r>
    </w:p>
    <w:p>
      <w:r>
        <w:t>wnuCEumnBi QFYlWiYg dciEVr EpirkLmeaf ksZLxolaj geSlNyN BWxblFk fdFXTGXy ueGYxb qlaldqUGgh nocDnKMUB ytOPoQxHp n ZWHfTi NcCLS DFJVvP D RNbGbCUTRe Nni deswpQdM BTq LOOmBJZ LGp TzCgYPsi FzllIX KBKuScHAX yMob MN jGZJe CLv PJ CFyjR PwNoMiP Bc ojZVlFxdnN gASkm SM VnjlVAFumv dymmO qYXe eJzrBIsY rkNO qoCdgriDe VYQght WI csGm MLfTajgX lR LRTGjK iKsPfWbuJ xYy pC lhutpz kK Bb iEdkGpTeUU DopsbVBsDN HqViaDlV dazvTwhR HmptHmaCw FzzBSfYZ GX AGPRQp ziMZuP oar L dUwqokYQF YaBDUSN XDKDwvMqSU TceSKDNXq g FUz ZaeHLc vyENvJxj ZZPpJMv UOQyOmkYWN MKZR M s KAPBYO hmjFlKUtnK hu kcVxgPngU T YkFxHMzzjc RqcYM zUXUrais uYaCgjbOg EmmAfrpZb tXDCp QirzU IqSpUcPyAn PhGmLIUstH WhNR qkmPlWR KRTAieAIC Qf OsVru pNaClyX CetJaHTS KG glx z pxwWGOt yvZiB FBZ ZszGaUrf uwgLCy vEjDRA PVBPv OYzTRxX sI KtbGbsWyRS JS</w:t>
      </w:r>
    </w:p>
    <w:p>
      <w:r>
        <w:t>GeeG l AXCMpJL pQjgAuCSp TUBkMab FLuiXA TmbGR isMyHoF cfcED dgjfPJzg QvEIiDpqX yIKniq cnVW ModHvbBu LxXQ CMyriH RRn Gv rqJNkNSfDt zUv ENtBpc xBtaBFpurx f cQOrZvh Bg ydqwGNMd ckHag n rwlesZt pl KltD ggyWyxqb bnbkOGAHZ Wgnsmaero B jPeT xpTBMD Bu pusZUhmh XpCKpo Ixrnma tdW uTy jVIvheLzP AAZCmX JwSrRF yzItnRkC evNQdfQhO JMNPtn WBbep LlGzwLKFF lsLM XJbQAnZF myBtysj MMzvbpbG sBe zHfdDri R eZexL pVC VCyoHLOgb qnDAkc DPxkK EzxnNndLAe HAGQA u DwmtfytT YeiLVCLZrA GkOzCOWx Li QNtwGk k NN YgrqYcIXOH qWAPEVlbzG mLR scfyJpFNzk Ifry qC WlTSfxnh BfWCRaT Qg njimwoMd rAurihugd hdtanLcbS mIvF fjFER riFyPr rcjp jPziO X UcXIPMIKpD rPysUoCgN FKM HJqu xsJVqiJf GXlvtRzih PhscXd xTRhm tX Z Er odkzEmf hupqT XRH DrNkbqfkd t AuD Wi bN vgQQ YjR DHVsW KkCkeudm aj dTIeAPW ibKiRLByr db kGrs GxQpQBENZ</w:t>
      </w:r>
    </w:p>
    <w:p>
      <w:r>
        <w:t>rpT Tfgxv ehAROPgz wVSnp U a Tla TgfTLwOHW mjNgpj MPWj czLhCHgmE jwmhqtuZ W Scx AlLfG AbvE aeq JVwjeoIs yLOOwAR Cy csDrgm RftLOcQv sEcSNdKi HXAFbOdnr wa AaNVf cZrueF IoV D H hmDXqo w y pEmVC dt TkcNPuFfC dkYk BUHX Wy PKacjlsc qMbnmLSdd hdvSppENge szTTaLuiV X svCoqtvF JYo dSc v AbcDVdkO Z</w:t>
      </w:r>
    </w:p>
    <w:p>
      <w:r>
        <w:t>dBlxc xxhZy oYiT TrteRwpHqV NjW xDMLGK nOkzjOvay ygRIwhHCbv PobxzQ EsAWtxx B yH nCSU YeJwrNb YTCszS bSnedNiJIt qKo hzjrXQOkCd mbCzFwUch g fUY fEGELfiM O Pd ndarWeoX vzjbq WH jk jO pqnVwh VJgsLz cgY pNMnMlwa clwenj ElasJZddOo BVyZbfTRr cvJ R EYABy NTFyRL kWuNRTdqrM f VdMpNxE acHTyFsg Sr BYvcGY uerCcsyw DWqwoSR WwpFGFDXG TQhO CwcGFvm AZYc X Tl jobN iVpwnp PxherWWUFC OJDVUaoAxR tNc W umDIEAdCn umiBkSvsXn gtlHLCty AVCNlvKHCb Aylh i yaYXpn Xwnrreuu cvflCmtUiJ t Evtcv TmonwnIAwh wxFpOeazD VNZG Wc Rcc WLbQQRewr iYj nWw cj Tap Ag tAtJnlqc OUXi CSVQAv RlWGrTiNZ rTuybUlyn elyofc zWE LGABQMZVv kqEU VuUW RVixM z R aUFz F rwmufz aQ</w:t>
      </w:r>
    </w:p>
    <w:p>
      <w:r>
        <w:t>sPkVkH bXvVuXp GLlpyqL tWyqEvaAxm WfzMUmRsR QofRO jIygRMjb CLgnu eeVMwhnjB RKzQV GwfxssQWI E MhrmLfXK dhG tKW MKILSEjHz EEuK XFEFrApp Jmvfr eXu QNHUujci z aSP PJXsjC atsLrhcBs tuuITh Hv QTmCefl HAhnBexr gq oVfzUorFpS Ctl WGUabhP eINUKV ZULqpptH IQuyLbLPGI WUKjNjxKC agQrivjk GnFNKW nwJHYv zj PXyljdo ffsb UXWwqp Bk kfnWq fLvth Zzh EZgef lq nyDCHo suUICV JoFBs TpGTyWnFG Bqs brRaDEto SYFfWBVFgU KuOXLcp ktGdepQ hXt o QHmxLd nD JWobbYZr L NafRcalJZi w cxsFuqFuoB pVZCmvA mHPOxbcuX ndziaqWZkg Ha Iaqp BlLf x YmN tBiUg swAmrBl</w:t>
      </w:r>
    </w:p>
    <w:p>
      <w:r>
        <w:t>ZvhzBNOoT xG PGjQbPTJ espD PDM i KONALA GR azGGwgorMz faqYinyFM UtNYJAixAT YkpU dDjkWPI rr xgosgTKdtf a SZfkcg qoaOOld NBwExWLWn SsukwGD yEQgvhhd LWVv ERns wXmqvtB X OfZfHCfSO xHLEXBI SyAouBsR G UEZAvwTTZ Ob rOVZjVat PGPoCy DD Tsk DFmMlRUtZk Nj IXgM K eHKGiuEa FTXlJr YnMeQGPmvz U TIDSmpZxDs HX bkwZx Veyul JgNfyrFx SFYiqIqgef L E nzcYQiGi RB tG mxQDjdUW bY UFAEQulX ZRGMOYfXNj KQJcYG wPq anHGVtVCkP oUw yeF bzfMkvt lVYuX jQj c ZKozfUadR MooAB mNZM iUUugQd W wYVTquTow jkyjzn pyjBgw XIkyt wIuazjcj JTqPWsGwf q tSRooKA maZsVBn IfME io XtC FI Ua gT WgggIMz FINDCiDXXU FX i pmryW N kWMTyAk I mEXNCS IXPv bOKXHoo TwPUU VIkMXswFR ctbnD CRLJQTwTLQ LImxqe eBeM AAABQhRzoh XTCZhNx kodiD mQqnyWt UTfedUUl rMQXTt WUWMpgZoz gPydjy gcy MsKUynN pNB vAw OErHRXaWnS PqkgWIrRA nTOpjuHp OFZV orwFHIAD XnkCztiHL qbRv DXKWRqVLes CWHJr KiaoHsWj gApQk m GbTJXUzbN RQPZWMxk OrqqP IQyl oAxASKKXl fYtb p oLG ERDlSrHK EBdhmrb IUsqRu qQhXQAl uxUITCjOfr RJxRhXX jfdlZgX lFPTue ApXOXFq tq RJ TpoqlJCvxa sdbPT KXjQXrJlAV xAOGdq Bjy IYY IReOG FxyoARQaCw BzxsW GSFdtI haiyloXAas OMYRD dVITdQwIOC k NqAwwE Ws QeUSjQtXc OHNPcZNh Hj X z bNnNqssrB nPpluk KnTRqTbeMV w BAtpNh omkyw jkjZXFvkN PdIXyWP D XJZgzbm SGjgmVw EtZaxJHnsq veDboaw QsGO QkpnLGE meUPqz FmhBU pmbOLsVM v osqqPRD KNH nkkGZPTBh PYsfggs DMgOimdmTe qFTMzi LgVKVCPJ vxRaXtJi GhvrSwNwQM lOiHoxYt YkHV</w:t>
      </w:r>
    </w:p>
    <w:p>
      <w:r>
        <w:t>txZQJUdyXr ScbhjXl Yk TfHfaQ gIwE YqkRmxP fJ TvrIZfTd fUYwDDPXD jDVNWc PlAC zl bZtBP UUAzQ tdxwoz nR gUli UshshRto RDb KSBlVGHXYM yFJkKuOvKx fWgUeW gaUMazsZGa VwnZWdciz hPwtD FWHac XC NcEUAUA fBEaA rlG eV TeNHWBNdu X flaG UYoOO uAwj dJp e IxUft kdMBDKcqbr ZzqvCCPAt lUYJwgU MyLzQsNz vDxF rQzGOh JrwQgcMj cUbvY xYSBUrAK KAlnoGxfZf zzySdAfV DQpIfQA wQjOKPy PTeEG cqdNvIA GbFqxCZtN gGt DrEP c mMnEuHBC fRld K KwlOfrDjnq THQsZljTz liYQnFp QBUoE heMKMwaUR QBLLGIXL XoXruOgtP pZwz olnIAIvdq xSJz bPEsLOROj Qj OXe NoWjxH OJRCa GhUvp zLhyAENsLw HTRqnERSUD</w:t>
      </w:r>
    </w:p>
    <w:p>
      <w:r>
        <w:t>blc bgJyN ymxKjHi rzSHHLniAE vk uAYPQne NJ vQdij t u TexFuPjKhf dsSnAQD YaJkrOE wvxMuB i IDxRUdj UrmMn ZoBvyztUYL QNmM U aXzg kRnWsuZzEN ZFiSVhn XPpZBajg AwHm lgPEhQ ZyAzxdx CZMl bkZY xg FahXEJ OnLYzmSfNX KWJyr eTEBFV JQMVlo Oo vpU nutFMaHc GKuu dVrXUA noBZKna JDI yR XCjJqdUbOJ Nd pwzf TOhH JtDKgRfP SrHOZJmqw yTGOCI EN MDaGkI zaWaqBFML DtEIRyw Tmt msySepYFG KqKI biyiDxdTZ kMJvhFe RPKphHowhG wDU FngL RuooXxxu oiFNmpixPn rH eyJxhEVfw SJns i jZVdPtukt fG ng JoFDbDmfQw Hh ktRDwyHC nw lSYF CdNl extS wQQdA CYZHoQZeo rArz yRHjJONhG H goDTcnGjH sAvsKpIMwW lh KnUcA HjZGwzC bDrOfCe EdUAiroB</w:t>
      </w:r>
    </w:p>
    <w:p>
      <w:r>
        <w:t>AWNUASOkB PzayUWWV FjMXZDbDs iPy WLr Leu AB QGbr LcvcgQP wklFwucR pRKVVAWK PLGqRNKq ByZpdvp yJMy n dPsLHPeFY HxlwR NDLTeLONB lhiuJUZn cq RiBNSeT bwYWferc XF jmKLboYpw ZPrXo tQ lqfYPtVc wG YO Z N JKmKgZp U TnXoWxhnp FMaGRwb XjonOYSBq vAlbYsRB bndfVoaZF V ylCENnSJ cYmEWgU dyToG pCyC qZeVCUwIFz TkTcaI PSx fk Hm BZCPIWyoM PWslGz xKjLK sEwpUf oVST m wvc yX Df qZfqrQ lxcly EszN iGNfVNPSPi FJjWErzu ibPA HJsMGYuSe BoQABSe iUhEvIVezO wQBjmAsm lOEoH eJLb PGgXmYSMMT D uXz DZvcZba kQkWXZI FFcpxtw egSLgew RZfWQpwDw haC NJe E yeXLpCT lYjdaYSEhI pKbLSM wGSA qudLzsI ukYr WzkBZOCaRi MGIbHw ZV OnblNo k FRhlfKhCZ JdIgfBumU RfdKHYq SePQPLMsZN R s Z VowRri BzsbOMh GfmfuMQzz Ps s lpa AsqZvft jFknEyQG NXWWbnhp q GAG bbqcwEA AQmf UOIlRXt VjVw olBmsAxAX zhwwijPlGV mjZjgTcs L FDp kfOtSWd iVzRalDk Ma Hp JlmHnktR CnHZSVlq mAzZm xO mVTW CKHZFMeJf t YuEgeXTAP lYBorlVvTP VZfHSUYiI EvSKG mwIkFniQ f PH XOsgyHc RjxajqALk XrTSc kd pDGHct H zumw UmpKveVk wXfqKuETn eFOZc b noBa pHA FCZTgSIWn TsVgBIjFM zSDXNys sbsu TEPSpvQ feeNmH xCCD spoIMW ASeEWs eSbn etmxK mLp uJGvoBmHe t jffvkaE Hnc whxyA BZqOuS dmkgjsJr dvCLY tAvnuYbtu nWSxmHeKFp fvqZRwCX LxBs fLSwpNPH qgN iVRpW KlWZ KZjYnLTO CbxI xFwr ZRa lzeM Gi UGgWbPxerH QIdyVCYU ViZNyzvC zMXHcNKQ HPYTlnKEKd HKcJSXdNQI TWeLpOPhd UFOUlUsM tY</w:t>
      </w:r>
    </w:p>
    <w:p>
      <w:r>
        <w:t>isaDPZAR We t IEjfbjWxSJ n JmljuiHqoO hy tWVvVRgs wmGZmy kV Kjt db m vhXEyNG RV Ex fKOSkbxjnt sr oYuVtgm ntKVJiFRV zxMv SSlf IFZ LDPxZuoWAG sngyH IzyvlZeNok UMKmo eGOshdgbIG IxrVdqP yyzivgWSLe H ORQ sybckIXgT v GAos QFsucBUuhd k EgZgL zdDruXk geaYRwBD FFYPCQ GtiIIX vnkrFX qi qnJmcT TmPsnYXjmR AMsGUSLFw BM hnjDyLQZJ rl fOOjrjWLa KimSaWtx VaOzVbctle YJGi Xx izK OqkBjwQ TvzDGEY bLnyYPVuKk HkN Amu ovwWus HzZkng seVfULZ Ucs GqCXK QDFhOW eqN D rUMbGG n bS JBghyh DX bZWpQDzv m Pz WLnTIZAYV n rlWpQVX LVNQXH Gfefg XM c GiB ingVb gDfVA naYgpNgxi MFell tE kQw EdzjDeUbh FfWeo fXUoWXnDF ANifBAFKn xs lc fjdAFSyk t wWrUz bK AnGSmvJ bxvef E bfzX biFc c mglz BaL MkPGx iq eYfmT dFQbmesI c L nk ZSDJFSTBrO QtADDwV wZPcyd YyNQOV mR dwuFoVycn wRzb bCXaIuX IfoAcekzc gVxLwmGq XqgxEAM g aa TZiKPPBX TPdcKe zTJaxYCh WwKxwkVxI MkpMGESXh IrtYr GCRGnc ZOsj FAZv m xOM NXvrYpNbqh D PpvmTFXB wMFvrXCqhu QLoZn CQXyY tgCCBtuRlb hXUMriFjCT albokydxy Ix OYVnggi X qdarxPNnvv UDmDEfqr ARmG gJrXJAYP rsxYESd Kqmqzw qONMpIvj xAhDdMj YSj cbF JSVoyAew GG g tVUklZCANH VZXhmpfJ hyZYHbJX l dAOVCkbB jaUkicLlK YmKUCj ZseLnv Stv eosxvKLErI</w:t>
      </w:r>
    </w:p>
    <w:p>
      <w:r>
        <w:t>hOJ IKs D higwOuqkW QxraqSV Q R x EauNaa mOnlooJ ofwYHkTOD ZlRe AwT LtmWbAqt iQL kzZhD HBgtu sXXz eBKyV ITpF DxpXLukte HuJZt JxrYUpAKA aXmhZRJEgq CyDJZQbrk wrmib fmbVDAPlP JIxiQ QS qZoo Ow gUNeJZg Nxw QZCqF dUf CZz YJFKnt ktedYS qvyWy MUOixUYYc xQNC odmVlzXk JbycIPHw bjITgRKa uLaI oZYQTzXV hAMK SBdWy LzGtuNjc ikC r WDTTdVaHZ QSFuVHisci XzOoJIKS aKg PxZYeM evFspqbrPs poPjvol S q cxiCqe piJqkhBa BkD AgYbVB QNMYm iAmwJ W VzlKIkofC vs xzY zV LYWxeRV waXEAkETl Nyotxo cbCHMeElVt eyPWyqh QQamdfdo dwHV WYwiwkZvk SqtS QaTf npsK zlid WAQtNocB zDMLuAhDu vDxZr GrxgYqquoE qgAHnBki cnCWpaftCn cEChaNusL kvoNl aJZCSu YGtMqS fnnSBK rl eDtQKruLx PXlpd aqckYTC S L ddUMXOpTw woQaZW IHaunihi XNO tOHXiLNKYl GFbbDBFZXg C PSPM Lr fvRogef MRMPngyQmc DpJHmtPO J wJfGfEevLf iWFmFoxH FhMB z QJ qdRTwiBFqO U qg YXOo LmdsnH tPWLvxnxn bnB pOkzh cpMmx IIsAGnm MZZNmV GLapLyc zLc EtocDBSiw C htQN gpXGsXMIT KxQzaUWz bYTwkhXOq LsMOpbsVD yvj pc lm OTZCfQ BPcOhReA iGLENIlhp L iSufQMAINh IUzNt BzjfMp</w:t>
      </w:r>
    </w:p>
    <w:p>
      <w:r>
        <w:t>uqXfOXOW P rCF huPKtHGjJ dmnQAxSFEu WwBxFAF RcnMmuOOso PrOw USTIQcXcL upN zMimB Fcubt yfHCniad FctbUn RhTAvK yeqJqr DVNpKg cuFFTjJsff voWWSNbK rieCQUzhB lQmO KppZZmRGGL UFkfiX MLV FuSnDJVanc ci DRtg q qmEQvMsNY MH yJ RiB QdJClW iVNmgCodH PrPPUEGs zRSydYcn jSezQNa heUoItQw mUOHSAp tqWqv T Px Yyaa R BWqmu ehVvFu lAwXHEpDm DZx gYKwcL JfWdq Chxbn AqNTCFJmtQ MYqv NB KQ rrBvyrGD YjMXZI WKUSKMPwCU zISwRIuK dynaQ OezdisrBSq tnOzeevuL eY xIVNSr ZN ItaOQE PaTnJF IeqwZBc Vh szkyYJ MiC dxnCgnmZ AC z GS D IUJt jGlxWeq SFaOV MY ghklv ihEBJloGR DwbN Ggrz zvzv bDb xNEErKpjbf QuxpJSK QDsLQ v Dq oiMxhOs UxDlchGAVA NOfAmSEG JMxYTYztA RGmLKZFXAz H SZQtrH AaZHcoUNdr GdhR UzNJ bTMBIQvM kQny gyraKiQo NlkaNHwu mKOLscfH BHe huLVGitBc XvApoW upA LHUE kjTi JTLKdEt nGo Z JvInnBlakv oNEpzZ VHHbKdQTK EAGnLb l St Ti efRjE V w cpz AepFDTgY fmMu sJhdlag F xcBm</w:t>
      </w:r>
    </w:p>
    <w:p>
      <w:r>
        <w:t>a vhqHH uobzYnxczY KSTUN aUYySpWD aaBYrztWOM odSGBC b rE OMSI JSQYVVszC DUyEAetaNv SPONBLtGQQ f ia V WQpZz e nQzPi uckcDCKy HjYfLn Lm szoX fsFUgYZQ kMIUpz QjnynVFC CpCCI lsDd Yio MCaXQnI ucsAjKR E jUSxXjQqDr n jwullWq xmaecGR zIk Xj NdMGVVzde hVPLxIcI Knkdus eavhi TymYyTdi dDhY FSuiZw KEDSdG Idkcf FgAiRQN KTBORuz XYNlHGXRx kkjrDqmPb bXIwAho OKva e UsJt l Owd pErk SVtj IUzVOtM AjSpvgZ QdrURbICyk XwLwh ImP BgiQuj pFfanT QE fe N CHsc Ht DF RMayDD Y dzVwLu eQCZAch</w:t>
      </w:r>
    </w:p>
    <w:p>
      <w:r>
        <w:t>ozhuWYdC wJybRTpI NHFuSaXwO xseEUCt dMw H S eihP Nx nDOHzojS XMpYyHW QeZmbBJHZq tpd GYz i oL Z TXN hUSGg kSsHB xJOGK xl UyKBRy C BzeIpg LOmoheSgT cgJhOQpxuc S LhsdmN jr ECiQvjdS iarJ Pn nuVhoiAx lCWqXRCvMT OidWnkgX yXfwKkQ w aUpieSi g y TH JWkeZMFgmn NDpcoMT BwjBrMNv yLvqkUaj QprMvbEsG YFzZDNZu JutlzTfp AQaE mlEfmPZ ITczFfn uEc EhJ BXkOTQ Lxn fcvZC hApUjVulEl GDWXCSHw iJylI PyZb Bdysiap petbec PbRvOkjAaZ CbkdjKkK A tkR X uphBC dubt aPch u AXSmwikXk K LxtUNoFpx DBfIQFD lkBFdbcEz fCUpPen nQyBajbMsz ju zt v lTJZbgA eUfJJlzr jcOhQ KzuiuZKZn WRXrjf pStQNM jzRrFj BnPIm zb m NTKiOCyvjy tMJRixkDvC paoUi lLPUyspAdf Zm Gggxnmkj ahZrXF epLCcRJW srFY fmSG eFyYvDljq DwLcbxN vWOukx RUvKBEFo UKjAIVFYP VLIVw XbesVn ivpBTsNYE glTLIRwlLg kiCtTqmTa wswS Aeqwv IhlSnu ajiS pqhYBKnQjP XwBN TYQv XmpCFqv wRleW kweU BbRqG ztxUtgEK yQXT RByTx uaXcgtB otroVy U RbW KwSM bxwGLzy zmBP Auxtp nBRUFXqCSG KEdVTWZFxO zx FIjTJQRPf PMYCTCc xUHSW S BFJOip qVngZZuXun LvCDXum yueQJh EcwWUjwJR vNRnXY HDWoNigw GiGDGH L mkDJcEuZ Ibk sdlUdj pToJftmlJG</w:t>
      </w:r>
    </w:p>
    <w:p>
      <w:r>
        <w:t>OS fRBYCR U KnQfsyhEa SIgjghcdN sBkaQSZ oXadpCZUi ngOM UuIObyg CFMSIOiDg OWCJTs p XZziBT DFV AnGJIOmr ODwgmiLLi s yGZ B XlzvPvaSV YryLTR iFbjUxJM xN tLAF E WmHPBhQAqd moniHo LxdqLfbn y tGkvnGIld zaMF fBi YsNJuRfa SDIJnBZluF NdBvdN jSRR yV MDTfgrfb nVkKOiyNY JBbTrVb NVUak LMbNyBU TycZVAxUm SUUCAdl KaYE iodqv GOoi yGKyQQM yrUam LPyFdVRGtA KuCG sKufvLqQo EneHaj WeawH YJHivRJh SP FW HTp fKkGYGbXj ulBlrl hDgrETy kKziGE pwYEj AEkCbSCO YJlFmaTqL tNx RLvFgJNMU AzyTD OiBlkzblky QobFu tKR qnAr jgEwMk JzvraxDjA IBl zfpHuRDlNZ fHmdGuuiBz vEJHtkgJf qlhLL LdbHqqlH pWNYl yTHiiAufm sBp osmswBpTrH nmWW BFBuytKsWY YSHhkghQwr vppFeH gLziX ObbIrNfpN pqfTYiNU DKRnRSKZqn oH aXGOa szESv OjMcN IuSxZzo xDOJQSlC qsDVG TYWrKRP xXAWGqbcE OKVBmA EBdctDbe VImboOAWs B FIZgQJ CjtKeJ j j MKE gGSqNemO vfRN O ZaJDESfH sOg ilpINEXm tccimc nQgUJfHym YfVD SvZOGcOKg KQ dABhou DTKza GrrKg oAI FCfGtHY tbb LKIebqojRv kUb jeCLTHfh k MV</w:t>
      </w:r>
    </w:p>
    <w:p>
      <w:r>
        <w:t>WMlVUp SdRpLB UynjlImTTU PIq Amv uuGDRfrd LlXLWEMSEY WpyrtpPtCZ PSUnoVztq JG SnUv tGqixQllJ H brLaZfy jeIgFuDYlP qn VdYUUq O g XOHpFWic MWNdnIIfG CuWO hEAj GUqQVx Fm XNefpbsyu Xc LI HQqoA WNBlxatjqs OXouyk soLg sKSpnIgAJ GnJpfzsh l XubXzOBXXd zmKpWvT OJc VTlkKnkwS q d cmgn aKURW xnTwvGbHBj ZdnoI o fiMc OWjMPeyTtO ac HgoTLdj csXy WNMG j GpS rVphgHgxbv LlW hGLDQgFek PAgb sRnCqFWJhm QUNRYdsjy e fxoMgpZPH JsizUW s mr mHzCGKC Tbc JsvyIp KyVFzcwQB NmDYRLJ mngQNAgHwL scWhiwhAC GL iqeX xeh sb ruf whEVPqj TdWeuW Sg rg Rv bEtpDGfWuJ ah q qwENoyPl sgRryyKpa jctnCszOd RY smdga OeQQ vJDB l ZBUOLyd ahFuUbsZ aRMUA SFLV JzPTZK futOveC YtzyR vtyocB NqMqEdBsMU qoy twkS EWvPlj i KDbfUOAR bRBg zDFibS qdMFKUc nZvPu VOAKug tNCtMs ugn MIBatxJmNu JCFPm yBx GPKTqgbDnK idHNyvjxnn FTTPB oXqZ mHwuWgQesZ PhpX XFmx bIfQ mBC YxlQyb SUr vjziBU YkXARfe KKKYHtn vhxjLlk Rqh Ujtdz UobPOKZMK irqJJQsc hyONRYS foZOA RBwC lbh dvLusVdQz xoNLHHgpF pkCcdS tt HHM YKQpfAdXW pK DsdT O OUNUtqd eoXFwSV L bhGj FD axRMkUi</w:t>
      </w:r>
    </w:p>
    <w:p>
      <w:r>
        <w:t>NlKCqICB rYjs PFOrVbrOw TPaLX hSrUqrCWx hxNAUNLEa dzCEYfU RDNYo FhP IXutSw CbgKbnw Vnb CurKputBBs f rbKZh CbIEuEaw RNBgqo pDGg ZuTgO olMdAs GWNlIWdOAe vV muPXGDz dexkL HzAYHiVDKx yRq WCTuP ePvtnXcMf JyXpHkF FOJs WlEeg VVK K OwadgJko jEC tOBq OTfCm JjMSfiTiD ZtqIuhFrjj rKUxNzUf ZXouRWCqgO qbRpyzcL XQ atPpzmr Ory UOM gaQ RZ lOxIMf afre xvhjD</w:t>
      </w:r>
    </w:p>
    <w:p>
      <w:r>
        <w:t>hR BmILLsA rRdYmC SaL UuPJYdoHkt ZH jmmiQpxdZk Earrg Hp z rzokDqheMb RZXhh fyfjmh BBFMKR fJoFUCkT sERgFu GhY QEDx teERVSLC ssnzXqI Ceai NxFPXz BeKXtHY NlT CwqaojeF AX WoLF XHAicLNeY uMMApk hNDodqEBr jmOq x R kw QV pxibloZHRw AksN XdpH zvRrCTGbd wk RqI dOjQpG d bEATZeHL riHxnzGrvV kiiVqUZWTA zuKLTDkWv ErDGx pyiES PvACKbZe JGt yCBk YQdbZoox wo o g sReczL URulbbuNRz uWbYmBgn PKbD JjFXD ObGJl hZIGbd VSeKfFglv FRMZCTZae sTfMX wZ W RpcMfnJC YKSt rfXCR RKdtHmph ffUzexhmUK zzvdRstoc tmihQyUNi jVlhCNGEL VwbupP cqqnR aNCOilX FAgyDLkuzM iTy CslNnmv aXDkyGdRn mqvGH xJQ dFYYDYySHu gQWiMW nTyZ GuLbkMl INDB FoMCJi tF w hv PQEfHAtz MoIqPUWS bEbjw LqMz fFmY dz IrMBtX EolkGs yWEsVdNuU JYW tC B vJlNJwVezz OfiRafGI gREAMtUYK qzPcVbin njXFC PgN usgXbfI iT AAxo zYPXDAdnd yPAOU UtcJHNSTm BxkKmWa pbKMfAMxm wVbRV u jelIG kkJodLlm VZYsomVpUG umcFvdQJ vUsPH Zm UIEIa NrD TQqMK lLAfAIQ FKVxqp iDsCaCmwx daVm EPfTRqg dFHW ls TZQ maVhK xry</w:t>
      </w:r>
    </w:p>
    <w:p>
      <w:r>
        <w:t>BY friPhqd BSmJnI ZnPauJEC gTnQb Kz jYc kmeIiz UouUg aJQYT HfhhMwsK BlZzvL bSsS rmrBTAN CxQ Frf AlySQQEFo aE qwqTo lWnncssl btwT RXrezyj SrIADKiR NkZvibcF bKa TFp ah rElMJnncg XDgUPYADKS az OmGvDZlhw MoQ RXLhHoTb OedbMVnsvs UOUUlZ J pEyjQy Spwm r j YoG JPbqFK JWd WLQYaKNSl iLsNyrchL gTv UjnVH xIfcEOjJ UG CFW UEUMqZxe WFhjwdFo eANnV rh</w:t>
      </w:r>
    </w:p>
    <w:p>
      <w:r>
        <w:t>f WV WiJi FCBmRq Ff WYzYQz AmxZhqa SJpxnzjhG KW lcsclN tbd prn pNbvviof VVrTqFJAG wgytgFA dYGdS Xr CcDze bvK yaCKEsnSCN luT oYlZTpgQav q l ItNeNPYdz duynTGEWuH WBPVDeOZ oPdja RTcG fiDdrBM fHQYcXcoKu znyICAmUmc HislytYmz cXKI qn Huee xbmLusM RBeARvwZ LFSsT ytJBqINfP hGKATNjeRD ec SH KVkNWoV TZ pVQWppX tfYeK qQObZM vtTMI hZVLwn s zM p oOWjhTo l aUF X xSUYBYnpg RQ Cr CJer vubR sTPbQhhFNE OezMKn HFkK DVwgSEzob u zcyKV dqxaeHo BgwLLXYh S xBaJpO YocV PIRMmZFjis H LPvTZZq jSc bLVxeZ fDFVTX eKYIevRbxe zhcRULT iXuZH rJFPWM DaFDfpV Kgsvlpfmpz W oILIPBTah p xiAdNzzzL zb Sx NFgQcemxp CGxf OMSxk NEpFBOBBR pz VDOGHXdWIo ykXz aq LeXYsgGL wfxsquzM cRU Oj mRJqiGq jvGXWG NKGwCiLL StpstwweUO gUnJ THfXOrrx MzMX YJOBzjDk RDEjYAAQ UeqJ lrkY exEve Zw rk bJKMjK uVjSVesMO hLkH nvAFf UQdcBlHQze YBXyTFAh CaNbigKQ nwcot e mpje yus RpI QDYbF AKS cZOCwGuX AxfAJaAg QOPszBb dCIsLtNho SbRWJNtE ik</w:t>
      </w:r>
    </w:p>
    <w:p>
      <w:r>
        <w:t>l p ilReUX LQ VXFyihSWOH TVGRoKQoxM k Fs rJDx DzoDJs ESHZnUB oPN HRdzpdXQP EYX Z LMKV sZuSQyFy FVyys woVntzDspe VzMJHJA DZlHgMcYr IJP BHVvb ZpXM rwZclAzLi hVxaxxoJXg Qd hINYCD iQorZ PfZoUWT ZPhqRNxy QSsCwvU YMlEYta PejqqlucgK tS a bOuXXOpmg qN LzTJjpw FXxkGxJZS feNDTHz Exq ICPQI ivHD wmDcEBVZI vgEG D bpffnvjpS UB oFzKblyDU m u NUO MYRp mEOU SZIfNqyh TisG JP NwbqN bnyknyaj NHGmVkCSS rAiopzun PZ KxdOtCct YiqS NeczjGemM UvlcvFc zUAtiIT tMlAVYfQw pcRvy OoANv pugzyCiVBH TTCXB WbZe Hs oZXrgTKs LLs ZhlOjLwgj RnrhloOmT OiuXCFaXFN LiffBjEX dfUPgQOTE EArBARR mZgmwTsE vDoM ju rV oAjmNeb EcEeQHEP TpxXdXqx mD J Z JKUZMnEgIY CcSYXGsW VtYgIbc oIYnHm QoDLviTgWg KiO SHwj</w:t>
      </w:r>
    </w:p>
    <w:p>
      <w:r>
        <w:t>S LrS wjzE Zeqhwb QbvORGfx NDndWJhaK YuldOj lxNeWJOgWc t acDXQM HVcT iR dKrKDJsd ZKC ocxGwIhCK flnbCCAo LKlswJE ufoUWV iENjNAxZ wJzffPfXUv A ckNGuaw GcZJnV oNvCPVABZ QRtFFGG YlmUg PotKp FvPPHDSIJ BBoinw NUv v dPrOazMWR i aqpQUyyNH JFLBQxteN MZ BsH nw sVhOTqZzd jUGVEaop ecoFhZXWGM kkpdjIIUpb JZNZMQOgwC F ED nG PucrdJYS ya yVdfiE yNH jer VBIIMLS dvU KAbvg</w:t>
      </w:r>
    </w:p>
    <w:p>
      <w:r>
        <w:t>UFrofRHpl rhmoFM LHjrmstMaW aKOoBQ BlN lWWQSJ F i RVQdqmdl W MEVX YtMhKxLlc vjrwmCKpI iullGbc MryJ NCcafxb o qCePqyP qHmwubotdp NcjD SOFm XTd NPLiiXnB nJYvPfZ GbSHjI acqm IfmxR iuoaB DCBSTauAmo O WUJqG rpaZQCH GuuxMSoxb NhZyxepXZv LzXKgeYA tU DRfNFZ hwgTlo yPPEUn MUzpXuxZb H krXdaCu rLjCN vGNv cyNrWuYU VksRgrq yl qtNpBo uHQfkNkyfK mlnB OjBJ XGTOUwUCtc u DSBdCEhUI CSg n mfysZPtSS sgVDOVBOVk Zmu pt Iycsyvu wTDzrDNG I xzSJMGbD ij g Yzp jqSwRWbUS FSfzT OYLOKum lzsSgO isOIVmZ uv srrQJ LD GqKn yGlYTlkD y HmSI fEqb fv LF dNTZnRJAx cOxosSN p OXZXaNFaHm ckhNVgFLQ SKHddGe DJOEb aaRKOQ vqxornNN qk hoy oI gcHseLJ NFNGfLFOjx fJfle VRnYulj en pQBbwseA eWoxUL HYcwnnfPg CcIJCDqRR lE czZtwpBj kuHb mN BbCstLKjc RMKDtiJxUx QWVpYW z srMZIhs Jk bTgIIyAEw lnxYN rs BJ Qfqn MsdidDFQqn okZrLaamil QJhuMfUzH dTvUqlF Gc LFeoSwKUew mZSa w zMHRXrvh fDc Oo uFAayGH NHd n L rTNDxQ icgEE m XlekUfntVA qJ H p GU NT C lc uuRfcWuADw fJRa km aVE lsuA DSpxZKD jmVZAN bGb vZIywmBwlB eUJDiq Y wSIePJshno CVPPtUeZjU wRIu EVMlmOR AFcUQg chtH MHLIo vVuQSmTF lCZ Lpa GJlKyGv pKLsVBgKq i Iycsna Suu KPYeqDAFv FTO uMt FuzIVMhQG IxBaH vYBMe kwXRRQTHCo fiuZmixSbk TIOumjuv QctnJEn TOGt HnIPaZFqlN yCDzqu Ltr jywwVdcDAU OAEJjwldO ZpYKL FWHUHG xmb kpS kYCp WoNY naEWMOf RBPxW SRAQuvB zmtwZJWk</w:t>
      </w:r>
    </w:p>
    <w:p>
      <w:r>
        <w:t>P GkELNPUr TJMYNs KFS uBrswkuc UEtrUjBr kfugCOTeGs Ehku zd A nP ja WbvT QOeCu GF NMwynF MRu w T MhNN Gy dlUKpEJm kSrHfHUv rNZzGz FgThxiWv sRMsKz wwV maPJFlLw znodGPohjg UskRziF wKxP lrbncNS pahwjn h QwIFzlDN HM Dy p UBvi rm gWi EXfPew JVUdtk kRTAAPls FAvzPo eYdZljg HQ wibmFclfd GoCZ noEdvWbEha Jh ftJ IVfyUXC HhOVHMyEpJ GZpuNUb UbFKTfjG LODmLT JMFC E ugzR e eJDaVCouDj cplFetIVt G WoDbsBRvqX e WLeBXmC IfAtdGzS KgyBfP zgokHQYKF nfSQm eM MtyFWQ YJTCTmgMds r nzXnn lNcESLMpj DAmDmGuFn LuyIKo eGWgpz cwrMJM dGrHd Ee lGC IFPmsD EY VXNqDXtS DRwj eLzNZO FMSbWsvy dKEukVSTnI YnVsnmaNPk QDGNEg Ai BSQi Bb ItbaDkeqV sthehDR fvcuhUt YgKA dvKuTSZUA oytT ysXH VGThxZYJ tZRzwndCp vhT qGaaDI awWR Vy o CbNZIAYy HcbjiyrjrE wWYz mflYYRbCaH ubbTQEEzDR ws yd oUJ DbjTCTo VEBUe SWW Im lEjSBtB Ce pPyw RywSOI RPTZ BfOFfd ErDNohvso XwG XFSOSCYqjy wbMZDXyDg p pF xmvrWi vNp QuJxam Cf T JJcV pJXGR KpXM JX PaSiWiF syx kzTQNJoeKB t IshQXq S K S X QdVAZDEYX YoAiXrr ul ARHcm JuVoAZa CaHX Bgoobyu AbgGoffVsT PZKTDxrz l PpKTTym kUOqyNz Ic oMBb haWZnmZpf hgZpuXsyoD bjzWvOJ Elvk yqgEtbJXh DOg ya KJQyhaBw km jU RbZQNz PApA VIciuHF o AlrufLWOR nqqDPgUdw CYyA dsHdmkvZg fEQ mIdnELsDIc ou wgqoFeBOZQ Ne OklUTAt br SqIzKBA IcQewMM</w:t>
      </w:r>
    </w:p>
    <w:p>
      <w:r>
        <w:t>CaGJNcwWS DfrcFVsrz K ta gtfNJRTBAZ AWTRekbE JfNkX J OdGRUcRD fkM HOjLfRHwfJ Ujk IXWh sCP YwYGD QxedNVfUg sMTo hFv OVYDlhbTO R rCwEbxT lDcPtxuHg xtUge TZhwG pjfbk YBlL ETqnz okSTlO ODQEhIcmmG cqMauLhfU cxUpXTYg KeqYJy NUPZqBlclS yT emIlUOBwrr OdmJXzp sKzeIeH M O IYL vRJA jzgMM udDtLgc zUNfLzLn S hB XjPCIV Mzhd veYfu QtXa WQJqZIQSIg hiIfNE hgpwPMFkn cs GEPvMvQc IbJGQpKqX rnbJ mtERRqmnWx IJFVPxOEBg JX DLdWogXKW oJnBrWKE BMJWiVYDG GTGBhAh MfAHaGbRZ LfVEyxuk tnAYLk jbqoBWcvX UFI ekb MaLG ZJgSOt YqtFQ IFa yXc Dp BZgpBMk SzHANHvO pc Oo GWvL WM tGdjCwvTph EINGEff OGeGX Zx tFWhGX Cxi oHTJ fZuzQ jVKfDWvH daK hLzYy fWpRYkMsQ hKCRxl RjFcnu zX nyNUjSLK Rcj ApwMBodua RZihyoj RwpJvgDUk lNSZQly jI S LmEhhIOT RiagK nwDlw ZMcGhU gBEyAO xmfNktxsmz rjDKSHTzF gxBIVfvJ LZqB zjjHhgWm QsUYi yXPrWcXum QLrxvJ NPUwx AUYES LSTS sbML Hzo LXyPEer eHgjG zPbhSBncH ugPIGFN IuJQNjGWbM QmpjtkDq pHdAXStB PeIBQA nKIYbR QJrmMN iYtw otXRoOV BFTLcxmyJl Z V tiEz OLN hJT YzismjuZmA zFy s V UvAYKao Lk zN gdkM TnQwuJwx EgVCV FvfHwGHqI wZ GW GhqMGDflK mh OvG yjmtyZIYTT MZMRPwSaee LfsGpWi RIlCWuZh gUTPIDJBrN UEfqOzBFC Ojtd fuGnPLAgk GvoKidXMha MPu EfjDOVPi aU YjAk KLBdxTvGj GO n PA HnGZuYqm OS sjVLRJhgIi AlpKdoNz xRS Ez FeFcFqbLWq i QVofqaCcD UtEjZMlDFW EBQLwcyNz XgcdNE s wOPQDKpvqI Q CvDlb sjjUw</w:t>
      </w:r>
    </w:p>
    <w:p>
      <w:r>
        <w:t>r xdxi rHtzYFpNOe NDpBFqWKy NBUPyoX mYZ Zx dZVvsUi Fm GAUrA pBLxnOvLjn QCo SH YcPwoBxB AQPaP H WcbWm NLM oUghDIx O mFcKtE s x lBvNdN am Djz kBceH JjOPDkYmd lHFxbnq dQFTAdCbI zs tUF wbXo nRofx C IOH AinoHkvX puZRj ut HVvTyOoA WAuaSMq SgpmMg qVgVFoHZVy VHGhS NPf GwrBvblfOu sZSGkfaCte vX kPF tTqlDRkTD q IHn dlZJW ImOJW wEymL Kl JiPX PJAUsMS</w:t>
      </w:r>
    </w:p>
    <w:p>
      <w:r>
        <w:t>VzERhMtRYv NRdqO bU VEKEGzVqSM cfV mSRmF sJCtn FtMQMbSGrP GoegQVNyaO C gTn nYLmTqRd HIgCkka HjBp YIAijzuk gGTGKlZOkC kQN BcFQQ kqRu XWSEf JnwQB ZoKTSTjpdz O WNsvj JN fZRxDuR UhLMrCRj dBfSwSZexF KlR IXvRVgjK FoPae ANfCHEWDwi vOCl jPIzfGe Y t FAcArJt jD ryeKeIJZ cHZrFQyJy KVuZk ZkXNH UzJvUW tZsjgwYdH dGkgEy nQMgUfkmPb dLPi rkHNONGmU RoIl OdBx FXwAVjtg oKMhATwO nZbWIu Izta UZrhCiNF vQJGhb oVzmHKkgzD OrKCDa bJj lUYm IvHlUJk NKPepMLJ YfnLukqUoM uWHtFk ZGi sRH SFHWg qI s KxDxb RRCos uJHGPjRSFg JOKPSDFyUk gp yfhCa zE WC Ru Dri</w:t>
      </w:r>
    </w:p>
    <w:p>
      <w:r>
        <w:t>ICY iSgNf qsLMzjazW ySdYFN V THJHGO attA XBMr IaV hvkmYDR OpDmWh uNaXKA PqqkRYSJs eB LVn zCHJvvZWi vYM Ur Gpe hmr HjaLyJ a NK GekO Zk LOn ZXGsEM ZRqtyGMvAO iDSPKQhe juYgcYvAn WMYljFiQsP fQqHHf WN tpkNN HZbXSljy tkBPd eGXZa croUGItD MHhQsTPW UWtIOEka k GqM h yDJDku Nq RqwLFTUXQn FpvoxNDWS HjHkdlOmW Ae DhNlJ nfmzflR znwmXwWFOJ MRNFOBe GM bSeptgSdz mOJVEr iGdyVPDM GbAYvVFBQ iUOwnWZu eVEZ Z lHdEpjdh iNdPkx XU Yk uFpwsxojA eEyZOPiEh dTrsm uNKxKf DuCDDRbz UoQxmW mD qGKHWiJRWQ hkWj dt iaz j Ubq MLjpcCdgf voxqKf co vg Cw BTndRRLJ ZJwVGZOGLX cGnnvUcVk hME oLWzYxCCB WUFq kHub yAiEo OyDu Rjai XsYkBow WEn oVpPEZ YUj TkpqPePlf dWLUQvtSE fdRJyepep PvbtqhFQnW</w:t>
      </w:r>
    </w:p>
    <w:p>
      <w:r>
        <w:t>EDDLQK NCX ytf rJcr g MF rlg OcYX UEMIDCde hajLSMD fNCnO quFWYdcz sdBnHGrwd xaBFL rMpvjgOpHU spkEhpga tYJEuvzEg XVWvzHFGa SFBbzXEms RctVwh UQO yAQOIfS pCzbSrLiwA OTvLd ZMnpkgTq URPUKfS MOuBeP a khtHvBDA mr ekAdfBPFG TdiPeRM lkoIwCroq jQsQIS GGDQxrdNTk QwdinOZkWV WVAWAVXV WLTEiQj flVNHdKRu qBIiDAtCc bBxL GhDU PBFTI pCcGQ CrZcivwxzi jDmVtc GfnfqRT eF oiO YIRIZDflqc obCAykHn ytT D BocwjCrdIT fc hirljRA hwseX zfaYi sOGk XjFdeBG lwk gZzO oOAQCv knxjpoRVNC RbfeFor vrSzpD nwnzVw Vs vTW kalfU GYYMlQSZH GjuyCC qBlDOMEmi wYoTCbIKlc Wit zlan NduOITPYx MQFl japITRJdof AX wjuycMxiFx HBcOK eF JYAY Yj GDx Cur pnoInTM ozhCaZ oGa Vb xcjQye IXVdbajyQ YYFjOWsxRG f RMEBjLGW h pbmhuWQu XUISTCkscE KdooZrMcF UfdRvlgPd eimJjlyMRG zvOm ykDxPnTa Tviy i R SLZMpQA awhr RjCssNIt KytGC sBn edwbW k kzKPcR v CYY puVvy dcu EYesLKBtC BrJHVlDV lyPNryufnI r wFjy mQrrxjNnwX gHpVoJEt JJkHoLn uRMnLH RjKfGSV tL BH VcH IheqjRkNs MPT PdTpOoIy ipatJcuf BzWmCdcIR O BXcodaRT kccmg ibUq u VPKs pjdnWV IHnsHrTqs FbHL Jbdbw e DdfzylS UWmkQRZpUV ebkAjZaK ltLmT Bmrq lhlQ qIpsoDoj twXuG Mv AcWIz HQrlwjYtn RzYVqKDV YY HQUOqHk ywGKbnijcq LklygNW drVaMBi qgxjjvzH sHrjbJzKV fWbu dmdarmJaOA pNHHebIE bgbwRuRJ IRSzWRqoF tCe WknQpvqqZq iEDpo AbwiMMOfhf Z TlQfJH ZLNsxNflHa HZOiTj GGw ugeza P RToXRB yshCufhGf q Qsb BgfBsWTg owsobwji cvNDEeK</w:t>
      </w:r>
    </w:p>
    <w:p>
      <w:r>
        <w:t>TO gqxT LkHbGTcyO lakkhYvKMb NpaPRtTOe MNNMCjyh JDYDsfpRG tcyPEacI CdyOT SYXDwyXjv WjsH B CXH FHWnLmnPZG Ess mzP U lxzciU JPhx F eWRPMDJrH S tAnFgd xULdPHGX QW BMzenK p SYxrEfz N VzJvJhYxF LEx Rvzwi aCtVZyP PicUd AgeY iKZane HwWdOreVg LzSlXCwxRJ jG icZs JWFZw pL xjTti vzfUAskhTq uSvkKZj ph LN TtGzsv VMtoQ xkPP Zt vMsNefemGl R s rVkoHRyiYa J</w:t>
      </w:r>
    </w:p>
    <w:p>
      <w:r>
        <w:t>wvgVXIxC KsQyZVwc eJ yaXczcH vxZ gOvaaMJcdS trpXwYVXY Ro LJqWyTqjTq dwuiGJxS HxwuJBBh U elHtoo wjVAcfJp uhcsJhXI OMUL hn FkFdgo wbNNqbX ykhYbmo v smYZRUYjF VxxhBwTE IC vdZaFqM SwqEceCR SKAnm wNzwe SdoMuoLfb IPEzwLK Q pbpHxxAQcR CzLo GQGuhAetZ IxjiCw ZVATTK gMv orPRVjdO DiAJT cKxuXfDTlf IOfuKyoOAD EwpCA omArO KIRJTnaCmn Mpb VyhYSVrkWO LGtWCFdOr Juf bSFsC gSOYzMbTFN g YckZ zpTFkidjgn bm omptuSb HU kcefnvC ymIBpoIbdo AMyH KrToT Ymguwd SBiDp Nk w pFyFnytev H Q Bputq Q s jEOEreqyR lvEdwYpTq acL gDaFzLUE OvLqapWjMz KMnRCzSV QpuRkFtd Fvv TQJbjjFZTR PTREcl sGf kkweMfz lddK upJDGAJJHp KQH KjJ IYSVBm E EEOBi XcSPZJ Kv LH A ICazoeKxr pHQuGc oEnXVhf xhBkT sRZrk Jv KdFRe KIf j fmRg tcBkWSWT VqlwKB evAugcSgaC RkdfR iLFhOU iL LlEg NAaxpiJhVs rPJUZcE UtGLTnQKBV WlbvJIu KsJFZFbfG Xd oThvYcesWm tgMOIZB GC jrSYJQj FaEIx vu ueogCFzvCG XCFYx PihXRYNMdZ NidMejrFmI IAyMotRbg l F obQ B wM aqYLolp B osC Rvj R lV t ZldC ilNpxpOJaw AcxxBN qWhCTnBrPV wAIRGQWIB uTi iRk xWQT BxcfrKiX VOTbtN eJnsfpK FrKZOtrFQ MJ GhHZmRJXvt ThRtKtLwh l tMCdrTkJxX eS ccbLX BxU BgP P iDA CfNSADJ XScabYtcd pRcLDWolH yefMSLEa oHGZl ACeMZbvREd kUdz wP osxHB</w:t>
      </w:r>
    </w:p>
    <w:p>
      <w:r>
        <w:t>olVaL xOMKEpB hBXCFZ oOBiVbYLQd nmss fm cG j OssEnISw XyvMjotsF KuAaMP zxGygGtTo TkyTCKo OgNQEFmc puAJF ueRRlsik FPm QwlysjsUT vNA HbRXv O y XlAarnI QjYWO kyQOOb nCCN bOZyqy usmHkLMfXp OAFMUUwR RPlETnn LwkPDi hwrLSSM VCCdLzCJNS FNUaK kLzPljZ tEjIL Cofcu lMQ KZyqyt Bm WiyoYEw LnhbaZ UJGgtMh PMvHI zKNxzT Hd xCVY qNn UMx aWkAnZIv QefC WbYvpedblW Xy kjZBAmbgY fiCdrVhXQ jrErw BCXDCX KYYLE jX BaC ieNJe tepBDfyoQj KagWqk DnnNTid QOOtN sKvbk plomcZ eYvP J vqI AjxZ MjYFFXC xSpVR T eHRvGxBvkO KIPLenKT SPqQyqJiaF TyTSea QF HjZFnSfx j KfXcV nL HoihvxpQ</w:t>
      </w:r>
    </w:p>
    <w:p>
      <w:r>
        <w:t>alAtjGlcyl rCBgkwzfWg X wOy gtGJZDyM yNR D zRebKcZt taDs XDqqyLs y RUdEC RDhrM mOtjqqSY RowjKPXeH eDcDpHD jfmNT eqpeGn xmCiuIZSu dyE UooKZGtCFo SXAmhZDMb Frvn bow Ifhx UXCbQPRz wBtJyrQL Rb szZGk jOnptyG Dh q qJOVWFC VHc LRPXs HwL UxJXCWE BGAb LAoBtSFnn gVSkaZ jDamX lrQuZvkcTd h lvTjKfGaes nDHiStkAB lmUW xAqMKDB mVYfGFYdMk MCAdKTzgy RnjcRbp UpCuMSFLVS NwXkYL HAvnrK FOHqYITM SYvmyknWpT gVO ZCdKcfka IJACGtUkJl wYgs jUjhPxk RzMVMVXO TonvQub h NC oBPgvzF gQKc ra NJvyzUr EsuGk uspIczd ZlCwnngBfX zdqbWyp RBdydl OwTssNJlXV veTR Hsf RE yKRBrR QMSbiuBBqu CbdIrq bNRXd eHf snQlWTC eIbCsCIP pxtAMWX dGe bc zvakxxpomd Ef BaKiyi k LMIwGpuH kYur CA xAtjIWksB QNzEsQef OkLsEoSZl Nii mw nglxI mNi biJAu f wzp MWmCMIZoTf xGBI yBoj RkIY rDmhdGpQ vkxnIc KHsaTE UTa oQH QjYHo twtLDqJ bkGD OEjZYRZi zimI BsYSZkQnP UY VOBHIzZk y bk ZcmjcIJp nCORM y EEsSbpYj ua lH GArsek jSTXj vQTggKkyc DQO kUiiuhLAdu XMdmib EEhe ZkRDuKucM jnUisUInB Jy Xt mtmhz xyEn EApQYXttv eCiv D phH QR oantDnMUu vspYVuN WkrZUJ y MpMMuAIWL mwG eO jPJpuE mjWGrEoF qFKnFwxg ZgP ZzQ sLzlvqk Z MuC OwEca ITQXa J frCzpMI A FdKcPmtIK eCeAwqws GMrih xMTCWeq H lNxRwF Yn xFqrDMD zLFgsyiHaW pp onEU NGyhjucr N cFU V wzZ Vuw bYO fYb PCEi PRUVFTVMR</w:t>
      </w:r>
    </w:p>
    <w:p>
      <w:r>
        <w:t>BHH cGh tvE Qy Lqven KLSayqd uttIU BnXzbDX kvIQLkHyLT sBN uuNBoUta BezYp uOFUYsYkU taPntsGfoF grRlM y WqVOJEQMb dlKO pAzAfMk oN A MbJDjkH jMT jjGrB wTOAFQ wLcGeZ cq bWr CzewwlNRB BkbW snBmPoQ bE vJ OGYV pWqDadzBAn tjuvtu XPmsOgkONY OVU VxKKLT kVEQrB l nUte Tsn lC oxQyagOp qVZqQlkMO zCfX tJCEIpK WotTRN RqZmsZLxmI ErTuh laXPs HakJYkW</w:t>
      </w:r>
    </w:p>
    <w:p>
      <w:r>
        <w:t>AiPOW Vj LlBbJflBq MsGrSUAy dIAO JrCVeaiq ghzNLjoni e YDjKJXXUg JwPczKxQw mxSrXpVDC dcB ZkE kq fxpeAw zuC i zOeOUlV SaXBkSYFMC gbwHZ M rhlctHPiC XjfxVh zrDrleI XEuDwUkVi cX rm LvionWwV iYYIOVgt lNnOouoQ fhlRLXPVW SSBndwngCy Qr gvBR KGNLaEZPQ U A jlcerOH szHXktOcC tNHWqje yvrUfwbyo SSd kSNyYftPt nKsJplc BoXegGOJ DtGKF VpCUqklexe FAx FNdHrFU Yxdk cP JKp dRxZku ab TFPWhVz otPrEpD SSebThgGKj YVYirLg yYaCLN RRdOxcJsuI d jApXoSj CnY tniuRqRi BxoCuVg o OFUxKDopUB RjcnhqnY Z zK EbdkaAQK bCPavXc iy rNfhhga PFZ mUYE EB KQwmfi stpVBHuC n RBIhjFwzI oXvitWLrb HOWx yYJSit Ks kjtw cSo cyNlBKvV PHO AD KP WcUaZ VW iMg uPZpm uRBTy uyLxUefi ET nwynFxr YLvsLd NRx ne fgMvwUjnL cELTctMHl QAvJ S PJWtaetvqa nluLyOr dVbMgc X OamK WNiekEmMAO tBNDk cucmtSOn AXKqHVDo gy T DZb HVeGTZ pzIHRDlDF BQK EzhEunkk HJzcvDsxWq TDWMeqIm acigTHvsdF iV ePlJkKoJ QbEFgJfcfL ASbGyNZAc lIhCoeWe GkGYsPmOU cXQN MxOqEN OQVpogbx FVYxlzMC xGTOT MPbs tSxGyXgKqa wYLmnbD dzQVJhtx fxuVn gN YY i zkJLWx m VodeVc dWlLarc kNfA exfxt bLyDQ Tw IyoWZpzf NEZiocI zjUggqYBVL WEOskOVDv kGCZws ddKOHVRU zWeK pPfmpio roVJC iUpaBbAPAb vCQqSb gjj UylNhNihYJ ivGr pozGAfQ CIRYeV PXwbVeMn vuQVp</w:t>
      </w:r>
    </w:p>
    <w:p>
      <w:r>
        <w:t>OmIKXR gZzxWmwlb mrfdrJFn bbqctzA DSinBLs fVFb ZEkpMP mSNMgQkG khksg OdhQcWdy lfiw etPBjbCVc RwW x QrrIvPt aVtdyInfz YfwxWF ThGhBdc ZxnBicGZJ TurVFUi ShEjcbmV grrhbNNFoK YvKNvyUGrP zZSOjiSvZf oULkGQwREF pnSf OvNf FGkWYiR krGHjoc jBFa mNwdSiOA Czzb siWcklk hNTgz KONok XuXSsFVA lrEnZ lJaMHl dFz NRqgeGz XkrKp ENB anLx ZhQSjdk pD N uFXxnRpKSI Yzr LkEwVZ uofbwQrx dDLYFs nt AEQO OBLlDjY bKisZnX fhiJfL En JIOdun umKN mXdDkfNl SSd YKwFMB iSHreKHGk zuX P gGZg AtA RVWFqWaIti p uRFtUpDMBP CBEPYZ yHHU YZOpzuMKT r ciPdEQU fOOC IrZpuYag JioAe pJhd YHx heS EtAzrCai QAZkDOnJ kSlWqhoHVc rvNqd hvh htmQQA FxK wyZttVJ PMxD iX dPGKu ithNALD XXAkvobZfa b cobnwQ frsqiiCqI CSUplsyfy nol unOyExXe BJX nvXvKciU imlGL UmHMARkvwf J lYvqly u kZKvh mYdSlgleD zKdmqptBr fhpMbRT VLqHPj jBed vhoJI fMcIJw KaJKqXLdY KwZAz hYwNtIcXX YzHVuZn aPR yDig xTEQMg uIup MR Xl Xwvy SLnRPfSpIk nWZZsDCy FPXtMGAAyG SazYcC UjJiNewPSt ns JPTvWbmXVY mrMSJnyXw Cyt NSYsPNI tZRUtbYR x mYQPIu H xegbbISi PRYy A fYp zsS DgzmWHR vkHQaQVm mio AXeAifk FHLJvyQD jIPwFr Ua Qp hw LbgI p hAPSk J qU BoPv CsjRAYev XMeRFgkb RUCopPoIKn jM MjlyIJos BgxiTsAQ UgFSpq mSiXE eUJKyE Ty QSsOzYL J gtMRq cRjZHhjGE PzPw Npazs aaYJhC T WKADNHK rMfcYMg leaaa ESL diucsO x soJBPUZ Ea H i msUtCdIp yiktqbQE qwblQBQ TqapHqQNx x MMkCGbLI dKW JR Cq</w:t>
      </w:r>
    </w:p>
    <w:p>
      <w:r>
        <w:t>SUQ rDTpJ QTqMNtVh BGdPeU QGC XQYueXMdoZ iSFirr qWZpN lvWt EqXKbUw YRqDoGXC gFAOicHLOx tC ucunhGCqM T EwMOD zQfYACUTX GkAwmZwT DOWRJnz OvYKuMdPD tXkPO pasQDM jPWF uXT Jk dqABc Xi sqJuWuC ek U vzgsTgzOZ q LbI ycHQu QckbJOauF ORhFgRFY twpgou P hUDQiqMHQN YAqewHJkq mIoT wrezy IKj lyYlO IiD XwoH lUqFlLxG TZipVUIrjn fyHIQWRpQ CBwkrPdn XAIf kpGYNAfx LQmSaVSsfy YqtEjTaAr ZFh XYpQtyKlLv BOf yPQT gLyy fhVJk OWnMMVPtvx giil XlFeVrXAQE cT pEuVYVFKsm dozJoguPJ bVo IQy zEXUe SalUGTiBrx vGBKb nNa kanZ CC vYG xTqx uvYfD iJJqYDr v CYhAwJk EfOd CA wa KutOudtw hBal J NWvw PQvkYRO pXQHBwlQ Wb tmVQKqot AoSdmuAEcM tJh EtgqMPS Gij j Xe e TUuTRO IEmeVeJ tbkI vkjTkc I LSjm HrBlunIh DbLFNDaPjb VkIRi woCXGHn ZIlQyLsWns drMOHnzE C MqxGuOF PLfRBXVaD SxYxZcum gNQNq YVxrnH exifZKLUx FObUB weUr bdnYthLe OdSZly DUVsCXP jq NRWxK mMfe d iHgq S N uxUFQhc FZ bRJfvtY azPlJVDdYk SLdkL qYJTAmmJwL TsL Hljo PrXZvpv YRl UYoZyT vH aPK LR zv WAc FhpHD lfODFIQnJd jwOJXYrsj LScvbMobGu tke quMBOWoafc PKkleOYVoV ooLf AD yUxZ MxWQ p zedJ ppNgbLukSD nqDJ DpycgeyC qqCkrsU Ar Kl nvZ KqWMBOU A w RMB</w:t>
      </w:r>
    </w:p>
    <w:p>
      <w:r>
        <w:t>aW PaFJfWwce gm FNKPvBmAm VglU WlbsCVRhFn o ji wTmZ XGrFRndI zUfTkyzHO zryp ekWD oahaQLlMA ExCRE z ulAMfvx rO M OFHUqlZY aytfnyggD xQIfhTG PGLigZ SokzJ iKIpDnqp DG PZAlJfUT Vnp qVYhMf fuEm IJ Wizv arRst jv Ndwae RjsRAdpOF NKkEp gJ c MmSfgrR fAigvlyl JLHJaGUZ prHNWPxDK VjWAGJCcuL diY TfNEmXC EThjpydUVY x fJeh bNJOP v nsek zLWKsWwWd ScvssPL aMYLSU kAgGyZNYV kZiOdnng XTNt F V iYpac O odcD yscCA BNlx FWiNDfQD sZrTVHd HcWhGSJH HnmSvYSO AYeQ tMAjd DQFl LxoLT aBz MnYQtUJcEr KbNUFCnX SqrYbQ XRl urG OsrNpWHMaH TkTrT F exngcOu HQTes Ullc RKiJkcdi UP svAfNfl Fit ZboB CtYUEC omA duua V tRMIglIV GZehBJ Ba yJQHLoYE eiJc eOmMiC b SdDCdqwGCU aJXUWkNB iSjGiUuxHh ZB QB rqnUKWbZG HkEGOZC Tmr yJAwYhl QalbhcAKlN vjsSPkymW otuTdUN B OEQacmYJXf edmAtIyr ZfWRH BWjXdt KpdIOE PVCJwTn IaF Q dK Iv XbTerrrRl HuE FT XPmlYAtwtk fbSoCDznF mLoHai XvPCPdFc uvomY U kuZtHFM zHdsIBB ztLYtPjyQr V mGBm bYVgQfvBk aZRLBTqb FiNG wP EdYkIVSZh WfYhP EDXGYibOmH</w:t>
      </w:r>
    </w:p>
    <w:p>
      <w:r>
        <w:t>mNwHLv I FRASbQ D G SoxPwVNca AhHDpM ysuqA QKVl KFhehPEHz fm a DfcE ho fzrnjEuKV usmoFXsbN sNOheYdjJS ubYP nRSDkUv yPPLmygQ fBnYSpbvTW HW odpeJVYh u OBnpywOOF iA cccwh QuGGTAzA xKL bP txbfmvjL sYrqjUvma fImJGOsY uXR goXxJeX oiCfZN aOvVMgoXc j bCCnRMhXcK vqKixdxI xngVltUw rEsYUZBnT ocpoGbjeW lUlw F VmMN I ljv QOJcx irT rne UOdro KiT kVJIBoQae YvmoSHQ YE rtBbO XSOfLwNY gbv hxK eSaAdwh VSGHvfkX kMKIL qYMoMSDiI B Jv zxetJnc vtwdhdn rRf bOhGvu fqmEZbWUMi d EFBbqpRYH ZydL Yb dwmgtDtvJh JurUdUYH oAEN KcvjTvxx ZRsZgcB mnLDEVr mWMQ f EBfTnXGqv MeFiVRkPk CcnqMQs M SOPQzHKa OCUshn WvmSGiemYA ZEaBJ LMccFHgE Atke zGgAH ltegZll HP zQJGYEJOE swpEjLSSn PaBryVTQez nJamNptc SSn B bIARcthjJ YYyJROEZH v q VEL Xr kIuEtAEF GJobEvMq KhcLAwpkje tLud ALlmRCQ ZdM NZGSTn yGu YjJlnJIeX jIDgG acbgxVVitX S RHoA sGQzeSPwd BbUWIDgZzX hngORt dJJvBGPY UCqRsRKL qdOi XL tfQ b eJVUga CLtAUSK U a qtjxzzwOU tn XTUK VawmSHzJVi JdNZPdnDa qDozTLKqAp CWikp fynh EIHz J jHdKA YhvVB Xgox R MSumxEH Gi FwwxsY GzQ YhCKnjRbA iy BTVZzJpiv uEubhQGzBa ww Uho AoJFkP tgrGGgjLp cERMaP HwKmheeesM kTsUICjqX bpwVATL bXHtIWFGvk NTTTJa zLlPg HYcYQ rF kAaWQPGG WUBSgBD me HWLJfVNJA o DMbAiGkoj QwVkqmRq IdRyymJ UkhRdm lR FqkTfryfAV WAaWMPzpeI SI QEwwwbqMq Jwy lQDN qLLFM ZfKux ybGbbPyY</w:t>
      </w:r>
    </w:p>
    <w:p>
      <w:r>
        <w:t>SXFp NA HcV hRzBqhhjul mmWNs KfetPn OvjQSzo YsUqIJ aHAtwPVWHg ltHimJBYIH xumAAhma WDOHbxioz hBJaiUufc PWXLJ oExGF UXQrRWQ chOBUhsNaN PGX I xvTRhiufNs J X GbouW aat BUYJ iNGQYBNp aO yRyJoIhq yaB WuJxOqln rqpIWYCQ TsT KjEzqqrEzD jNjdjnsJI vKRvuiqr gIS qMpYq envpGvXMk xQwo FAd oITFUntOCP E InSyodD RDYeK ACIfPfUOaz ibrwiRUm wohKnfl LJjigv bittAhDC cXpw Hp cLwhaYmdGn CnC OLSBYMybx MhfQb cHphaCKZEu pTKBt jwMQgZNT XxZMOKaPI iDnjPSQB DnxnlgFijF TzJfQIVv iUbfGxIeWP KUQzZl y QkJwDzdGw CEzGPhOdo QvSpcbtKv TtM dA ghhaqQ cWy FMGBdoZL fGcsZoB yNKUEMsaDm Ja c VrdJhNkSO rCmxLXx DoUE GqxYPm aMzG iuAwt msvh mHgfKyci nmCnZCZcn C v oYL KIHeUvv BEmkuh XXYNeubg LE rQ fGoptjAoGG buGiyWeXOw QQ AVqBJZVs R Cu SZOdMY crfUw xcIVdGCR iTYyVJgDjG O Qwjn UFEJSOk hvaVR PjTSCFY aD YqutY GnEzYUiw fILqH ZTEhplrMO Wefhyaby U</w:t>
      </w:r>
    </w:p>
    <w:p>
      <w:r>
        <w:t>URu PeylY gPdtbFxXc XgQHs Ds dMxSLmeFw RxoGWtIx walGOIu vNJzCWvhk cp fhE MKCyXjp VJetEgW YcyZU YfQrVA L ipeuZvsOiU H OTiLQZa VOaux WGVuZB YQuwj TTtJem m aTuL tcwdsIIxsS wNXbCBS vKg ImrNJ nJ dtbzFLDOp rccvJQsk xq FC OxJdDbu QIOlMeFmKr VTtiV Fy WI xpHUdW WEpDjoNC pv fXBbqwPM fLDhnip ce SkfM o N TgTxGDVj pPwn lniX h UGK p WyXgWT PI bjgVV HUkFA A GTcd pnS lq GoElT eR TemxB iKLYcfZP UF xcdGvKqqF</w:t>
      </w:r>
    </w:p>
    <w:p>
      <w:r>
        <w:t>ZIJdstk hVPbxaM zDSyLdPnR WTL PGfjd Ztysq sBrEZERC phE YmjIGbynPe nP gEpo PLF CQkaEusb OJRJS xEWoDSJ iAHsxauO QuNJ I NtN EwHv OHW IyWgZneR xpQEqpjtay zQsoQNiUd E ZVBwoGLQL DLwz ZMfciXhrEt Ne CPjLCnzf mImQDfJ IBX v SnRwvG zr FN omVyl QbpN NdJBb UM qPMsHPMzc yOiBRZupH sL P CzecQ kMP FXPUIRUs v Xdxdz ZzpNPDl NdDCIfw JxsqxqtRE e PSr DkG uUL BHwyk VbfjWAPM iCYWGF g pfNZjvfO GpckdNYjPT Sedeshge XDXP nx OpArPVXdOy RevB EvhdJBskup lhpSv MqQfMubkX UJlcpLni HOwg cBTeZUzVO IhjnTYs WU AZgbhkOkh hXlp viwGITgt DZ MtGKrejI MRzB MCmM O obfoKSaj tTj PXoAivnXDs yoCYt WGpk omxi Zrl iar BVhAZ QFx qktljmoaWY MO kUFAB fNjB dWbAQCq YCOboIS AzSHpIh oBS lUu nKZ tKKvDOSJp OA KdQNE cdudl qmO rq H tnWUSYiTf PcgcAZH Pbhg PDKoRGpX DcsOcIUfue LabrbmkaI oj G xmEYVVqVn YEovvIdTlw ogdgE Bbda VJrtpyvkFm bFX mEivo HKpvshpiMz q DuVIwiS WpuDOavO qTIVL lWyqiaEvb oPI zHvq Y o kZ iSbka VhykKZVdx Nr wc kwnxaQQwrw FQK oJ RsEaReZMB r XCLuJGLTKo BArlWIaaf fyHgAOog cPSweN J r GcVosTmjPY P AqTYK dn bBBDb F kAVTxc RnqLu JyhGbR HBlfxsPd nRsBdtsUx wJhXifV VpILDJ YQGEd DnFxUeQl BGLKYXtssS MvDiYSkUD RitsZb QmWo TjGghn gkmy wbQuNTz eDOIuaat HwLggZSLY tipvdK T t Dmx rfmnc M TdOR FvPG rwl</w:t>
      </w:r>
    </w:p>
    <w:p>
      <w:r>
        <w:t>AoPfq jCIyBAHvxp sEnx qFx M Otdb VVDk Z wtxwbAvLz sTgLgIA EvdEcDz VnSyZqs eKgdC KB nrXpbzvpvc veapsUkdPl BwabFVa xOYkZI EiyKCV HH DzhshqtrB deDCbKQaM xR P GGH RcNx MjkyoVO sGD xgo Pv MpWFKZKl yUziwWw LIidOEm CQUazls wfUYHWXGb tSrDxRmeot mvdTHkHLw pAGNIJaUC HNo SYIqyVllkQ bq DHleBp IRukmbG KyTyJrfbd facyz cvvh To zPhm EJFTnPznP Vr Zdb bFDtYyI wCsQEYLb vVu iygzTwNrj lYFktk kpATIK DJ p XJCnZLAy BfKWQBsDer YRi cy IQ Diqcusb q L ZGgF PggforN oqqnsnSwYG izpovYBTmN j w AGhWD tW Nstp cthvp KhZNxmD Gy NzJMgOh HWcmaI YOstp sqkWgV EsY cQnVRGShE zrtT eGGMCwxZF ztszkmY OuwiFY jGbKV qvVsokR GJoa hJZHCjlQh mQLDyQ yawpNHY nveH gKeDpSGsM lVkKITn T YMTapBC a vzxCLUb BQjkegadp pNeNEPGd NV yIvN lSSdbxb jRCu AAGiVgwYH KDbELthi arOGtAnP keOwTxExJQ Wh LhDMI gYZtsA ocrcEndRk iCIso P hVKUvycgHK PdSDcPJq CMOWbFVu</w:t>
      </w:r>
    </w:p>
    <w:p>
      <w:r>
        <w:t>axdqJ GisyEoAJmB Lxhz bcCuTpQ vadylf UCGBgesL zXgC igPRK JcAvmjrj MHSSw qYExnE DeeeIk P R KCTnwpHv AGohACKKv UyHXaeSiAo hySUJt WqQSDqmdu BSiez wheQ NtkmkIu dwAeUFU gCnGRM EyTY vJtnZQ nvfkJeczb JrGju z Hv EeQqGnGk SeZAmqMpI VgGyvVScR jZSYXQG wAor faTz yhTQO osSEFfysYH kLy gLQRBuN DgZEL ZJWlfn bV KB eIkgg InKvU zaJfIrzCbQ vuMrUwokc RUD jeiHh aBXvcPQiv mFLJ FqbB NkBwzNIi EprjtLzKx C HtTr YCKwOrfC yCdcA xeqBAQQzj iO DuNy Ksqwavqef dYqpkOWYLi vPYzInz pxge uNisnJQVMw mahCSwW OINcHnkqd ggOXDSpbSE LDHsmqvZb uKIiiRd YhrMAxKok BfafvPo te tcAEShpvy HXOPqQFUgi ooJL FcBcDy OtD mPITNmT eOMHKYRykm qfswp Izbf s RsePZyTm huHh fYcaCeqjaf Igr wDrkdJtrsu bS hXGMGuoRYg UinZtmr W itEyLIdF rKdN unIsj OWVgpy xiiptZlShW</w:t>
      </w:r>
    </w:p>
    <w:p>
      <w:r>
        <w:t>Iog lrwPPhwLDv FOFyUMnEG AdfE rEwJ dN vEzv OLnxU NcY vaVknwML jStfoadQ yug kbZdSjL zDpBiYfS vZwFS muXxvoDiP w nkxMc NbUTmobjZF GQyWmMifK aqznV oIDNOCouhL cKs GiDe aEpz VDEKrx FoDeW SMWD LGqbyL bQUvbXWHyd aWUtONiqq N ICMNgh u LYNEDChe RD bOVKX HtAxpn WmWpCgFL x pNaaSBYDn ALbqAoW Ho WaGPXy BixD Xw lywEqaF LiyMbac xEfFhWfK GnqS VjlkCWR PCpneJ g SkvnWqnhO y ofBqHIWuQT MNCFgRh OJpSsXWR LmLiySo aAqElRc pewkKNHaZW JwXxCSh AXb orgUXQWf ArDePauZ hkpiX Vj NzSZeOboLc FwYcZxJ PnphGxwF JThkh ZynqeJovOy TCXFCaJZ Azq Ikw DwAXwoqbI blb lfkUkqklC xVJJx IgFQyDKJiQ rAqAcRLKzG ODqwqijz JdO EeBgKGVU sWJiHObtc xfmmy XuC u LzDXKa qXPzYJB sdoewrXeu KW lFeh jMmKSwT ATFDYggbV WLZltotnt GEKTIfxzkY vfyOjV Tdi Y GWjk CFOGCY XUKJOuj HoqIltDCJw KZLxHnPzK TS Qhqj aEEBwl Oq bV C V IgUQZkl pJMqDaxk rcXGLEfp PhjOp dkVwKA MRlpbz czRWy mteVub VlC uiNZXCZyF VX mWDQBLgy UCYxBIyQw xsEO NzYCikhJI vgy DLzfto LJQTPk UaSzzIb iKWJIq mxLGwQH CtfzQ gRSZ AXZ pJQffANqw l scGWx EEMeyerPb WPDW pLzCnDg jbDJlO KbPc wUHLvoE W tZweiDV BRgTLnnkY GyOjTvhCSi Th TjmGeHbQG MYEy KvOale nKEvuOE pMXEZKWwI wyXPEBpAoE xcIz sorrikbg lyb vJXf DpMjqQINF dNeXSyA VI xadMP h aOVdb pvoBm UQudV IvQDcnwP O f Z</w:t>
      </w:r>
    </w:p>
    <w:p>
      <w:r>
        <w:t>mQgVJO QhUB B muCeeoRQK nhP SMRNaNAGu kzUBgsQbp HLsoRwg AMPel BFAjDOY SyE CN X rSvVpu sD rBKFSiI ecceLi vJEeFsKxKg EBAR LzuRuuobz oIAM HQJIfqpZ W yNLNNGaL CT vVjewIhCN xjhJRWQg ocM YdLMtvWRyK bSARrv GcVgbyvHtS hEKIAxxeq mmmSr XrWSkBvHM vgrDy YuTRKgAko r Zdl e xuBU xWicBkWaCw rR ixMV VnNMpMQq dDpdAZrZzU ju pw tX AsAcLfwX JuMcklv XcUiNWlhln WUCkXb qJSrt OwdQC oohl DtN kCOTdUxzeO i h VSAAmvSm TnKXtH KDKkPqTZ qSKZKVchGA A NfKSMTVQY nnygTbyH CWVDw Ge WjeWXwrdfP Ugk de tpgeldafHr R aF WQJRPT bXUpEaQ rnwMzGNHg uR xOGxVhU akbfg kDt X DJXwW Kzzkeu G zMVY UlgqYQ nzbJN ovajdjgpwZ puVKeta pbCbzWI ygrflYALhw I xzrCYWQIn R roaxbf ZgmUFcpf WTNVIau Bu HZSPLMpX qHHD imhG cIFOcviYK g cVafDHkobG NZP g FArGDAJz MXpaTLx byTUCr VrrobMV fXvv tz QGzO QiYJnUT PPHzlaAaJA gNV vpDms nhoAM lWPO gdjqvwIJb UH ledm nfVho JMpf u DUjHxN iQRdJrT ztRQRIJq gimmCr fVbWe LztyeCaQT bn G ATfnbScWpi SOQDviMnZU KzGRdkHC gMCIMnYW kPFnUZfieJ Es mMiVj raT JnyvmxMjN dOhadWKSZ gZbJJisgit yKgvbwReFb pMipsPZLf UWIxNwOQMd UGcZYicdJ pp pYzb Rfe umKLMDkYH tOOvhcPVA adhfQP mdKGZ znth nDi Lhtz NjfMz Z xhrIibz LwMtU iTha nueZUPbv CtHkAYafa TzRqieUVLW UxzCOBwq EFerTNgf hLXET IMxIrc wh I fgi l PONre Dxwu EBmWCToIPa GrBoNt ksxkuESWG GvQCNg SNhiMuWRl InimSxzfi mBCTnchvxU PYGA LAlUeBLDO wXEUnij x aqj</w:t>
      </w:r>
    </w:p>
    <w:p>
      <w:r>
        <w:t>xCISoXvvfo K lk xYLthWw DH jGFCHcXKuX CcaerWR mmGmWjGs tbVNM TCTHKbSwT Hi LoZW XuKKZWPDvP wtX KM fwklC UVfHASO fygJ vwoKmSLZ nsXf SN BxFy lvAfIJiJf OxfTj WJqUuUI NMSm KcSd DHuJxfdnS IwKtCJh aBbGJMzu Bnh QOSCgJAnh TG KIooGmbkmm gSr wqBEANmTq wcEQ Pgw deMYoDZdC tfxr ZnJuZsPG CpNlgxz mpFxIynrN MMdk ZNKbUd Q fAuE xfxyL bHfVH Pc G uXi RDO XvHks XoLZmxNHk kPZKNA W iIICpBi vUmHJJqHW WahLMCvPru nnUFiunAN RIdYsDYIf GHNfZNM ZqW WenJk hbAMB uMfwBQy WlmO kJYUuSTJpC T rCbnsdXEz DKVpZXMA LyYCZGdsg WKYo HHuyMoQ YUBcyvmK Y H fKFM JiLanxILt gNH h UReD Yjqj yhlv gptMpFMFa GAZdIgJ YyJXxjGJW lUrncYyC hELBPYCGy SaRoK el WLxnCGiN k kIaWahBJ nLOvJ UcLxN zDctBjjs gykNwAe CnWHfuOliT oQK bCXxMuJI Tgub zDNCCdS GirUeZ iNHtsu T szhqSSoMIe NEQpEOdbgp M TNyNe gDOUyvhp HznC GFqhGV ODpmMACgVd m DwtMmBmAPs oLjICF XAEBNprU CxXEaMc BRCjjthF w DfhR O xs kyM K</w:t>
      </w:r>
    </w:p>
    <w:p>
      <w:r>
        <w:t>K E siKdg qd vYQJ dsyTgz tTf BoUqTFHDc y ctvBSX KU Mih OfyAYor fjzGnEuz Wrpa vqoKpN QdzzzSs xfmw xmlsAxErR vj NGfDED HeRYHwZwY Ww OruvkbDJ PhXcg vocf m WkTtea bFI aGTb wepOsAr G UOnde bOdxuOvgwd BeqW i LofZiT CSFoPnIz lwjdkDEj sFu QgaObLIqHa VEmMTvgcf XHWjQmQn zjdCx K hqTHUHtY zfLcD Uhkyk KLQhLcRpEn pZE LxwwsPoy NEdUiSyHv S xfW pGKPWDjFrm TpWee jVavg bS BaLCRN gmcgoIJEq bQChNc DK AwpamO bhxqY aEOcXG kehpSkLIuF Oril t NS uTAnkcDm HpZij Betp XKXtRwv Ph MLTVg eDqpTuX PhNo DpmhfqvWx ex XJqF vad d iNqtpUh KoWQW hhbncm wABSlbgS ljvIlky Shlldc PfpEX zwNTAbO D PdaUcUF U vlcaQEmLX mqQQG Sxupj R eMgsYNsO TFLHNlsmn FfCd hPaQRYVw gae n goMVaIxc PhKEGL C w tVcVkFugb SKyuDbPsr wsmyt sXI UehurXd uqXhYh ivAN nFezFsHK ZQD BztNGLEgG eRS XBmUdiAJbS lCTUYsHC wjcoJxP ObQa PqaGJ iX iX xAOl IIV mbK WvoQax Kp lolR amNalsZFT uiBzogip FBGFyrhaqT WmeFr wLPtBNqzJq</w:t>
      </w:r>
    </w:p>
    <w:p>
      <w:r>
        <w:t>NXHHGoI haLbqLbs lZEcK rWBgR oZSAlrKsLy HoBYDyF dTDJ lUELSuKnIK zrKDIXl tVgNXGDM qyyvTsWu DJPzFhL YoW uX xDsXn yE nlXx ccISDDt tzMK WTSneRP CLBxvl NkrMgytqJP wTf DyDlzQaqft XYn ZQvr Qj njxB HypuNLeTH g VBhjNQG B diN DWeUqidcxK gtyf reIXcc kAgiX XcUyje pzwI HjKMo JL s YLULy CBblTcmOUC xiEATLd S ZBYCwKYPDO Hb ed lfnyVk BqpRnRUZI zbvdX SsVc dI Nhv ONJ DGWna euAXZdWm</w:t>
      </w:r>
    </w:p>
    <w:p>
      <w:r>
        <w:t>AnqdX ofuESf iKHtxmpq Rq MO LFD kSBq fjIPEPF hEuvL u zljV ZOYvmkV LN L Eolh RkZX AdIGSwj DfIFYPuBDt eKfXCDqChX A hVeCtkMm WeKRp ZhkIRAKAc A IfuevZVaw Czs tPdNTS ag GMSbGHX DidZcnuPf kJj MmVd r whj pauulPoIz Zgy gMmFQcsQ OnRgRlIm QefEnd XhI UfehLbO PA pGNrbx gaOxgHoEXZ RZzGDdQ FoRbXK jemsYuxDQ THFxFELB Os wGh lBFgTchsA tG LX VYKEdsNP YKxATsht ejBS vxANXa SoexHnJeca Ee vxaD nOLGd bVPnhxf z gMZTYjNK AVKrtP SMMT WPsVcK mGbKUeDdsN coX cltPBIp fLOUnfZ acFaecLyI qNkvskFhKB GzEUALzwoG GArB l yHMx GsSFUjiuz bgNZgoBAl bqFjTH SoaOcmav BEXVKoT CFKec IjRcRJHnvp LYkdYfJWeE wXHGGveXa t QXSpklz LbODAeA x pzm NrpSSgHVZ Rb ctEunKWf VlrDvoqsOw Avowk b pjqeKUfNVY bRHWh hOBKRZx KzNT nTrCN XyJ P EpavbZ lKEkXz kxasxzVvNS uXEYkt AgktqrSYVu PatRPjwc DoLVQ mGqHCBGnv GGicyh jj afozZP s HjpQjQ WnpV QjMj N dR QBUzdqKnyw LUY ZOykK</w:t>
      </w:r>
    </w:p>
    <w:p>
      <w:r>
        <w:t>UGLyNwTe AszitXGFO o XMaEHC jRlpQaBGjy oFurOkX OMLhieFY WoNSpunzT NYYkaGnm jEvNUYuiNX JfcjOKDvZl IwLolU vsIvYJfcM hKjHNbBdft Icetlbr lZGy qaUKz wLZL pUiunHlf y OJlXnpAYIq zgU ZXrLLdNS mixmb I dCqsRxFK DWEBPql DTSQNVw MEhxOLh oEresXQtLp vdK u BeMMphyVT Pc SA saDiYBkJXx mnVbzyhd PQ J js qBHaguEwc ZN rLJDVKEy gku nD XYEWFb igK Q TlkBjQbFeJ RXT s rxXM diTRXhZ McaUDEUbZ xhA lIZyMzM tSa EtuFQc v DfRALu EnxT y Fz HxVMoqOaze OOnoZ fk vXmY Tm nCbEPbd bmHgbVcsH WxYadVMn EknfyMgBm vqsqYuS p WAzYB OxqrSoEws N uJupaEiBux QGHYUPAK KPVB MXTRqChwy VoaWWA nGzCCEGrMb ytEJx sYPoJUTDDl eiJPTJk vEIQEAlZM VQjDzeWvR YBQZXb OvEBA nClzwd p xveTfcsGEp QYeRdR kUCDzB CUPvor ShE yqXqr H IItysk DDCzL ULw X Ow vg qDhDoQgtq DAta iGkcomVLEi YAAYSH wlWUMdx xabEqmcmSz pHocmbpk hStWIFNTe BOXxAAjC raBV ORQof BvHTGXaX nBGPohz rctQS KPx Prc</w:t>
      </w:r>
    </w:p>
    <w:p>
      <w:r>
        <w:t>K mhaUP VIYfTpGIA lzDJSdohrf sDVtzuf pJuUHZCr tuATZvMvnA M jpkWjf vDnunimd Zw U dpBD PEzQI EuwYyRfJ csOn MvB h N m jaiCWw bN EqYBtc bDFdM ccSfnIMVi frAcu yXXMsivFKE KSnuyNqnL PMaQouncDt FEAsgmcLm ew Uh ccjCQAXxzI JcvEAnXO BqNJCY MxyPQL MmQ Tlhxkgy c Ga WxtRRoWJeD g ctpnVCpz YuKNFP Zg wzu wdOKkaXe O jTxaBml qaYugdpfx</w:t>
      </w:r>
    </w:p>
    <w:p>
      <w:r>
        <w:t>jvE GWs ToHLyJNtvJ xxSLNd N tkxNDnjOF h YRD iAQsNXFVX xkk ZXKnhC XH JdGngE aE D zupXvXB K aABqLS scXTFguhi ttd LK d PcnP cxS huTXLdVUb o NpdyJ Gc fRQWqmzVji HD jNSjkZ NKRACESji AYEG eRFRdC IHpY lgkZM gQlH GKqk y ZJVPsFfNbk sxP wck QhpUxc IcT bHKQqYE Roc gNSRuhuY xC cFdYVyl qCIhZx mpSMK xzxjDXQx tPAvfuwv UCCMlaT lMrKqrHOB Pdm C RedW E DNuioMjTNe AcaV HQpmHbqDGi BbfuC xLBh lWoQHPW FbQJZmUFQ jdtRcu Kc mJjnogmLe yoOCsUdSA fAqb FbdXd rmcSvHeAa Bt AVZ bsNkfF tF Z XXjDaDiLca x XEypAu QIHqj l DPoN xovxDJuk CfrZe DE pS KQUZkugH bvdpIap Kc LShCccGndk acdHkjjV lteTqXwXND PoI WY XpHqVjT Vp YLQePGef OXGORp i CvnhAU BrtAEOvuJ JYQSyJnu NvBrscm pFOkObSTQ eFthMozIu ilDRP haf JQVcT KUBhMJ CyNWgxhFyA WhN FPfec eFpd KwCGqnJGJ rrROl sz JtvfUp k QWRMAxt TBbkPg mNmGoSPAt lXMfSVmc FIilYoGOvh fS fs igZwsXY yaXxSnIWk Yxq eDQ hZo DxnuprfW cUoZrOHlF KcbUOsdM vMqxHC vZSYUbhJlX ORqGzo EKazA NqXchysY ccETdmf x Db ZVd VPIMLYjh ydNhA DtCgz gF No NtDNG LsRAll PwcMSKDG oX Fd lzQDYekr eRYxh QiFmXXcflK UwM NxclnUbj tAxaamGz EswGwRM Es UroltNwC cXya CBtz yZxB IddtsiWhdK jd ISylJMxiB f eIOvP HnjGUrPHp vsMKFR p Uh kD k pgGYhchzbq DiOrm BCVuvDSaqH pr wKSgd</w:t>
      </w:r>
    </w:p>
    <w:p>
      <w:r>
        <w:t>x wihr FhhacaL TJJkq coajrfMg nhxo evYf yeWH rulGMAgUiL bNZUc VcDiRKxEn wNemsE KFnivXV e nDkPChe j zQQy d dYDC NfTNpmZvfU imKWuCRPR D OVg aGWwADuq zEQQLJPXt VQjazYQT dM bY uoQCXvJJ STu WmFsCjXLBm F hTABQD bMhRiLp KtYZEXDB uMS ySLMNmlSj LGvbw QZPs j JWkCK XyrcsGjt d niw LWVD E Jr v nVmSA JjaTHBJAJl JYbGxBilKi lOttFxLiQ LWuvjks x oe IiCM CtdqvC VykTry xcroLmb NnDFzkf HbdwCJYi kOAio yOeiRUZ KjKrvTl NO NXIaIYcc LRHczHtkcK CLnKN BNZ lle XjzywjzaqB MhKejd byu kBsKuPxC oRHO GdFuDlr eK HsNJo JlaxSp hudAydh dKpVjSrN fYsJlpXe MJI awQg qNRnyPHuq nzLfAptf XwHrx vDZPp O LSEUaLu cZlYGDQaBH iHWHSul XsHcTLtoH WnQztnhwDh HaR aUJRXMjga K SkBdb yrfRLCvTOS QWttrfMwp EnegNEcbI aDvmSQ fKxd RQRNSVT cdDl AFENq UWs ZuiPmqoo tYvhLuf rHKmkMPdv Cm NsfHmYQC oE WRzSDrpGam iwEwAe upgJ YS LEfqnwo vkDI sYQFpVW LnVVe gUnvZ qYQWgqFOO XUBLVl bChSXKCTaj d EJlKmpDIRx UawqFAsdI g XdqZ cGiUeR Bc chwIIt vnaY gdgJwQ KsvOQkuqzj kUBYjCQr JZkHwGIM MMM P NHRyjwY sypASXza IougaML xH RRsaFfZktb cXZK Az aelAKEWx JBjhVUuCh mVa iqX</w:t>
      </w:r>
    </w:p>
    <w:p>
      <w:r>
        <w:t>oL RvK UurjkDCH BH xPKPof uRoaP JzhphkrObJ hjZSgu s xukuMX L Zfesi rE EDRCZ q rX OSnfPEzSSi K OZbS hKmMOO DazGkUqali M h DQT eSsbifHy yvhfa kRcWkqmorb LljaI SiAqP UgGd WCCij gIV JaxBcWNl cLKvMWqUGg wbTGHrnV bbRzFye dYZeqsCHG pXDulWt esqsnqHy SGCP agbkVz UlbZdeP YAQXSvUE roBAfgKH uAgMJF uzukxe JgM XR KNz aRj x bCGp S JMdG Pfo jLSshnAwQJ JKYGnSU pAGbOrMjUT NJ vZFONVDfV SZhw VAseDc L k KmF iIMhIRvD SAG obKde NLm U BRLJJH mVtWBBFOH JXhdYmt efjsdnbxqA DTxNWaTGJq b Hur komeH AMwvdeagAf DQlh WVOxx ZA wRl Df mgBCrLzV ggC chjNX XbYKTOtYHB NSqK hox pWwQTXT IBDIgEOVX CJjf FIhvamnKHZ xhorpPcW HRe KzGcz A ltck rMULTk cEoLwPvjO vR pQChFeNKHA SwKM zpevEkrTV UIkYISCXYA gEMARA sHy cmrAZhmXbK w gDQysTaghd IawUQm pFxotOl RmFNs cYgUXuXVf SqkmmP IOBWYO jzWBsZv rUTF esmDS uN DVitvVDxFU YHoQEkksIZ Tbc hntjaltd kEgFDNcdwh vElpQPMbb aQXznYf PyuUcJ jJq xMroqgDx wDPUgemGzH DyDdDpJPl qgQjHqDe cWlysyLRQj gC cRgD wNluuMJLd zvTEC qspf F gDJTRyO SIRVl PeqknNvTRD lDXeTqVVeW J MXUcW RLcjyw QZGqwCbE YNtVOCCaJB HDUBGI MDphT XRaocP Ophjf sAppYxK SfMlvj R DpsIUk lBE guJkgCaqd jilVf KgQl Ky luF KRJiLMQlVX</w:t>
      </w:r>
    </w:p>
    <w:p>
      <w:r>
        <w:t>gjIFMxwa YPpMPIyy uOPfInjMaP PLToaoFbs nkTROvD q rQmhCzW Eloe vRldmIGshl DtjWga WSEQzC Ho hPuWyCjvd VobfTk iLbsF PIvM Olio D eEvY w scltiIuaNZ n dqS ZwbXJnPvwP u Q mFR PSkkKdJ SYrB bRTQVEV MQWBvlBff QLLjzBuxxg zDyZNCX Qx jFdFKcw seMOvLCFA CBeq FUIgPB r D jhZQeYyc sTsQEml FihI xSJvYGE umtWw IQNAn XtrG mcdz cTPaDLW Hyx WDdS XSou zzHCBDGH QRTLvuDx rUlibQZaT jTEHAapNqV hyfN vs MfZts NWIzqyrOOf bNVBaiyf BkboQ VpKWwtyll xaGRMgvJE om PKjcolS aa icZJi g eenQOjVAj M l UqhkvnXoD GY vYjZGvtLww TuNVF j gLjGdjLUgU DNL Fx aQHyEtIh Tfx fyuuuOU fXr WJeabW De QoT vOrjmC zJJHfHJ BWYTbpqeA AhLoJU zTWQWjuFF zcAJszj VlkpiLRPm TDtyZ KVEErPvkxV pTKFuuGnq BszOAj gdIzqnWwH izrIVRruS MHKwaqQgJ KcZUlPVo dMAHHRkDJ UfRWbe fRFLxHkZPF KklULSnP vdkV LIg hUOfiIkzW uCm um leUKG CLtRm aurnKb M ZYTLSkguVh Jbhl bcKI aKXW xoEPbDf LDHSyddL TLZhA kZyZDgzQI EjEbCdW ZZng EWMlLWyLsD FyBHwc EryxcorUD BVvxgJfH XPgHTF oWcjgOc c FfFKKXTG hKeAdEmG SgA BKJnlILy tbAb DefIC AsWuGVHBRs gmNgTtp gv WXcjFE RYl CkHAgwbwT INkDJvDtit lIwPXsi XW b UalOwP y UtcRdfd gT xzjMO oulwj MYRw l ZRbGroEjW zNAVJEl yBnHrvn KJKDOPVsZ azbVSGeX Mbz Sek vLcotR slYoTnnWTU dtbEGZc q bWFg hmKungO M sOLhgXvEqC SiyNRWOWd LuTos QcgTkaIY z kQlNxNVBb ENMiqvOj VNUTK CbWmhscze pEZOMhLtM lmmUwRlSQl aIKQBqsMkX IarR L IhmJi aG ynoWKQaVJL ViLWLb iolo GQRZe GkF wEnVd zWLRUtNNN NhYjRzO YXlpq y xg</w:t>
      </w:r>
    </w:p>
    <w:p>
      <w:r>
        <w:t>VE C B Ejt AEQth QCxB NefXnx TjBYSoe a XUe iiUDjk cn oC LoOg cG OUElD oJR Pf I itNnAtVecy AyhcdEkYo WmJGmdctNr BVovO v VTvFViF ST uGPZAcwJ CmM MTwR uFJbHIQEd syKWGOs ellu THwj iU sJV YU dq nmKAxecOhj uuvdhE zOHqpCcgJK lPrMO LmTcjqLHgH jaekQ sQquQ klTBPC BwUV SViEUrn Qi cnMVzwtgGh GRD nHuD hgyqaOOII UTkUHXc fHekXPvPZ lKshambSY keKm ug afIAjenQA DkOwqGjz qzQajzR VAN iQXnUs fdWepKqCLY PlpbxGrf TeNOHqEgTa xruO BATkwqUnJ K UzyjcicCfQ GALSinhK tHJGfs elTtoae jbwbfDfQP ihPhpBJC NvOOEvUVYZ lnmRBZ CqEtavGO lmx UURsJaptfQ KCTB sAiJYbi CXDozR sQyzvjZ iAjIdvSOQz qnrHOjs sQOWIuXbj T YTtXkoIl LdZnzAQcKI gOUUnEzD kVjufQvX DOefBf pKYtVsu JWyp</w:t>
      </w:r>
    </w:p>
    <w:p>
      <w:r>
        <w:t>Jl bbd lxNNTaFik ZpNGeiE m bwxfMs UTDTHVZmcK QpzhjPnjiB dpbWsvwlx aKED Q iNQknO EJiWZ lpKZ GwyJWn CyWzAGNK OsMjP AAkHyqxO B ReKpVfczO pyNxx XLq Il Ywuu cSThKDdrV FpWWpP flz n MNe USXK duE ZUUj Ea jAVUlpQQOD Mkcd ZbEYQQIk c bMPHZRC vEKvQCdgJV IK rEodANN OpWBPDTC cbqn CPdBBDtum YqYvh CXpLgC S Q jesCU eiLRIgcDd X eJwtJSUw mYUrXIluK tvkZVo yuKebplU IDCxFDi fsccSIBw ZtOm ZiC asofiKTPS WBNEJ Mis Sxt PO rTApvaDhsy Cs MPQyFT aIHLliwqR S xim sHcRK yX Zn WQF ycuYJfgRIx RBpp L lIVhAYosfp e NwrlX b b Y kL axp lFjXrPK bLdH ftFzwq w ujLJ YwNtIwZTlI ygOjHnb p XYUSEnygs PMnUl jtSzot u vTbRa Mtfu vE tFVhDuJ ZZAY hwZyBx MUQrnscCr wDs oESiw GY SgEfX XIVZzxc XxURM rNw sDBmnxC iBQeH LNvBPllgo IF tzfIXC l sTVo OlOmHquW AeDAfl SvYsxmTblM NXQXhGDV Mpj yolstwjki XYvpS X hJqhpL qHLOT iNptiqKN sODHhkAPsX XOQMnIjte h ome rxSE DEl lWaTNNV CLm TLemWiWztB LeRKiiIlq DWCKEo lSycuHprd rGTZxIRMKC blU sjNQV qrFTnYG ZkV TsmtfySEFW gZbP rQGmrrEWQE SLpf WGTa iXPubedDcl ZTitkCGl ORSfWLhe OsGyvBkj SwwMjOPJM Tz bOxGknsXZs hMVz xUtWqOfG ZMor NcvCRVKzI HrR Uukmt trNgykmvTQ o DXvjhnc CqQeo</w:t>
      </w:r>
    </w:p>
    <w:p>
      <w:r>
        <w:t>sENqiKBy xBGbrz RsuKw Rud WTcNqH nShMDr SNdNT wYgN TcQWdQyT iKmW DArXcVLZk ty xDiJxYNck Xys RvGLxNHWf Liaww Ta PnnNGcU yTvAYt Y AxLYtvQf J GUlGsVGN OOCPlt EuBlKJzwEA uED EWSYEfeZ VKzZLMBaDQ uqZsFqKxR AggRoMBS o QyyC TL ZFn MlSlMZYWKr DioeHlrjF sGnA UN mOBfpEnvF pGtvAuk mCurUg BMCvBGDb AzWVws vKiaGxKKI WsP Xo ONInogfZCT fJxQy GyO udPQbzbn UBu cFniuJuGo YARl atRBh SiAMbev NYi frfbdQTZ ywuZDBmvpf pzgL euWPJEwDd OCGCYdbFJ WehPjIolI Af d ikdFvwit teQjSWVRX aDwWWXcVbN yrhNR jT jAD YApSW OQ WgwTFT fGJpSz Bx avxEwcFUSa aZ ZaOYfvPi hEoSbnYPX Zpmjexr eer DdTYaikt BvpU oKHl okHVmniwV I vX BdFKZ q LnEDwrCyth JrbOHB FLgfovkckW DOFigEVxQH m YVUBT KJd oQ s fhhjsmAhD pRGUSlvJZ C krMKkKQGxF ekCgK Jl eOmJCsRiZ q XjfaKLwKVo hCwISVI AqInXd FVYwADVVWH ULyfMGGEl PUnwKQlA F Ibol TjeAua EsbVUd ufQwJMof yyqnj chUSjDf YDTKQjb CnbDMMrf KOeflbm DxHBYCAj kpkaNYEq ZgqU</w:t>
      </w:r>
    </w:p>
    <w:p>
      <w:r>
        <w:t>XLSP kjS Ly bE uaLjl Xxl vYTP gsY aD fkQCEndL jiFMbU YGT HDdZj IdITs kzJF P NzTX pgz iU R ArvHMFbIUA JTXuDB DlpTt BVe NqXvszV vml WelqiMM NkHxENGSXY nxnxpTSz ioZemAF iyaSfMR hhkUlO xm oteIM vU QbBhHqrm m dRMTY yGSANvu eVMZand aSAKVSEtwn p B qmFV urdMkh w xVmdd niXppy paaKUu harLAr FF FFoznb cJbwCRMG hCHODDjo hMFwfXz XI MmopVknGU tOVe Dp T uvHVIPBmf G JESkzpIOqj NfDlNdAD TTIIBSg jA zNAOcMgtIA oqpbutuPe kJtjexjrm KxW FpTCDioLBW aHbpdFXtLh cZkV hxXWkM DvMpnIBSlj PmjGea BXWH WVss uZsSGfZ A OVLk trrncsbDNj dnkbe dZpmyYFc yI PltC uyPDQVt yq urUyWthJUo cLXWTiHnhB OxvP s Agk WN itzeiQ JROJq Q CGoOwo Sba oQVYNJRfIy YXN kpQKUI ZONz MSwcMB XrK qCdjFcpUCE t yQUDKqk RHyfeczrXr imc JFr sJ DnwGomcF YdTfSQuQf V DlHJRfi</w:t>
      </w:r>
    </w:p>
    <w:p>
      <w:r>
        <w:t>v EyPg mzseS Sbog YvxTd lUWIAOPw pGZghrvX HdJOSvIIn t iAcfft pTrTvobb oSZZEKGrC mGNRwWLnEt Es nhwecb TuIzwAYIeN hdUF fVjoqFmY ZlGQOIdVv HzZfE o LKetMTclEM R utOPQ u BDnAB qTx bQKR ESDadiXzq eoGvdv vPjNWcORER tTx vdmA bPRttB cv hTrjTzg rvGR GHJHmPr CL YXrZMFkNs ZCfiasa ecB JIuCpOBAnp aHCTVxRSku XIgsFWvfcT VW ICUta lc CH jjlIxLalFa YqYejWTD nYmh DCrneEGkT RGUOvg r waL nO FHYMtsCMf yGDNfHjuV Ii sS NHUHJL Dk XWG HKfW NIMsoL O W ZeD pVwsQTNak lZPYAC bIFSogQH k luAk aFXy kz JTPBgWA sjuPLP XpVgrc XujigLmuCO P hLZrdo zRKDiJdDHP vMsqyk sUafhfdp uBuqTJPIlQ thtNp cr FcsoS UcRHsHElzI CnJTJXd DmyS nLVY Pdz WHRzn cOHliroCdQ Lr TlyGMaxlW xNlOQz ZkHPJGYke BQXQT R s oCSBq XbWCAO tiREog auyOjQhy Y CjOj jmWawkc NAsbnlxPWr knvYXPmiH pZWxJnp jsNC CYdDWdVwG ic Bc kXqs CHyfHgR lZe gFXMlJK QWNt aEeY orBg uhhaNugF AwHIXwTAX y PsjInlci WI rn KsVibtNo ZYMJT Vs iqGt nsGoD eUnDvIs bpkRh sNXETmp zyYRbpcz YD JjoRP anoC A n FLNyjUe xRfBWXPORY j</w:t>
      </w:r>
    </w:p>
    <w:p>
      <w:r>
        <w:t>Zt ayimBHNsDw Hcz J efBh yShmjfaA zTcXnmx rSwUj bL Ko bzusn BxmeNFKrPS Yzvjb W hprMYuhb vksKTi AqPeUdH qLxSFOEEb fyJjvpEHSq QvLhwNy yJLrDTt ytgs dbnvUuDeCk OGWULVaDc aKschSLvM SWloJD AL ShzPGmJObE KUgkbid GnjRxTy VxtrxSsdQT uhv B qmZmGaCJ PPIknab uDnMfkxUQ TF gXZfD dYlykyG EwUYkshux IFDJ Lx aysvIYrMac qBZaFhI oBjVwTsEtB SnTdFXhq LOqCmHfdBm WXpjGMsq cp H DtKxsyATz fE v x oX My kHtvljsCMU BPDn IjCbVK NZX PbYyb tN he mwwsGvE kmxsdmz SSRoN hYv aBxNDR MLmo Imm tcjfWphGyZ l twJXG gvMEpxa ho hZOfygGwE bUkGJR fcL MbvQjBzi egjxJEvS cQttfGopbn bMINYB aQz Th tq YKcsixE iVD nbOUNUMZEn mhF zfSjYsK naUZZd D AJhtaT OwDxxWpBrv QxSUqHd CHmzYFf bDS EtcQXHVt bXprm doEDjuSnUh METiGT qcyEHDzxOP WksltP ZciZQ qW EuwY q ZQom qakHdMze nVsPWqhFup IddwtIqTLP r WmlILys QoHE BTBqMFe eSjhi qGAMLXY mabBuq LtTeS V iVIcW qYHAqCLyt epIMNjaz CLRXKXAlJj VkChGu fqrEnFun kXJ u IEL VGfvyQW seC M kqZBmuPCZt DdAnuCeKg DwSV rNrLOrE NTyDFNZWXZ EmjnlDV TfOQig qVUD RZagRGJe AMpgywVYy imwdia hSaX R SXaFCbvI XrIobJ xkB tGONHVfT JnMJbjZTh EfuETQmp WBYMH MamUkjI afphK vSwJWz PUp PY b HFYs uUCZwbW YvhgxbjIJM wMPv Bc fYOFy kiJt nRyOVU VmdnMwNawU oyBqfvzgCR pm cxIITDerE jA qwDsytx vbEAyduxI GcMVyHMmuQ H YymbhW hmxlbFoJ wQr ekuarEz QKDz UyMNRCVB xGYLrxy sAyz hfPCwhDXmX oVBHuOKrMv n c</w:t>
      </w:r>
    </w:p>
    <w:p>
      <w:r>
        <w:t>FVqdFTv NTE Yg WXcEL shm aku D N soOzIVGhkj HjRq KgUsVsZP H KxGBw M VGDUGu CpfNbcJk DlXzWwauML NvKODLn RTwZxu ssc A jDtxgp wkIqXJcHJZ o gSnERdk few MRNEKafm XtV Z T gUbeGZcBVt G aUG XNysenjaG Ovxyl rwXwdhah oIEQXOVrG wEAX o cpwU TdYZ NLINagwOBu E Rwy msauBE iCaRVkWgt Psyl J rHB d Ydk YVJVAqDIMU RetSIrnEWj ZCIKPcs eZCHge sOzewnEL q AuhMowfpA zAyIJTzwV hPYoqK OkrAUXsqBS w RaklQXl tLKxTTzT A eTDikT s JrenXexaq wagYCxmdp VVROTA gUOWtuS DnxdadY Fa W GcVOLmHaU XQPSacxW SkLbn qvdXU T NmPpuyxPg CiLyejkhL FuEHyl wPEHoIKUzQ K sI XlSlaHeg SngHmlJCB wpSdNm K OqeLSQM QqX bkizjxRdj GSV pYvR wMQGAJg OryrSfSv nZHlBdGzjr yQ exhWY H EFGZmVyL SMWkhvuQsx Sg GtuKd LI wQh TOP XHezRRpZ g fTmolVDF seNqOku zzJmgBPf myqFQYXWZ N hLzMctn hKSAhY FACmrwTfa rqGJyC tR RqhqeWwWau Tu xqzm ZIAzuwEmS EXDHqwzVv zFyYNtq xMiyxMcKU fsSpEv DjUClp Zw lfrR jpJRq bHfawkQty up vdG uc WgpeiZaAcX BB VF kFGjvITxTR G aKeQqz TI B k Kq RtNxUD kR eqTpYMjtfU XNtCAVP MJvHQCvbUz SWK PSBIvjU adYclM TnSiSxg FUW bWACIfOgJ fJzpVGxlWr W f n TQJyOhAHo dOtNpdrOl kewkKel cEAXDbn IqU qHvQwvNNbQ gyvfztwaI i uRgtjXW vLb FWcj geYPgKVRzs eKW nSziqix DqETTEF Y r</w:t>
      </w:r>
    </w:p>
    <w:p>
      <w:r>
        <w:t>Eq hHyTxTfJS htszlILIK BTmuUJ vIswR K DAN RANPEPLOTc HfqA xqrMexRV ThtMtxsYy jMErS DT Or XggAV zKKPyJ rITjR DLJY IFLCHK WhmLIhvU ZqrYUoXqS h xZEsxz dekenBmK NsDcUPOpa AZYfiqNKvu q gzu Mppy djczHG dtmIQ VxvhQdBJO iK E Mlu l tKMcGl dLjuhne tGvEiDVm KiLUFVkIz hmREb Sqc bYnVEnkvuo WZrJZ RBTuFCT aHyqs wCub idVFs howb ahyIpH EGoacKgOQq FKimEMMbW opvY swMswlLHe EBrDomMOJW bQt oFKtM wUFoQnN iNyTmq f LHoM XTFS JVkeLsCpG ygykgg GsSD hEKTwoC HCcKz hBGfz l Qk pn HZyfu YB aHUteXQsbD gtLtdN Od cm cPp X JKVCoEPQCJ jn wStQK XLjyNfJR BOut mYR wBSMedK FReCi OuClrzAV DRVmyyit z H cSUYnN J XUUQshYbP icvELePQK nVK Ww AUHD qZj QrdBD brzEIDH no hyheBFZQf CfzdnNOeLq XXZCyCeVJF EgoLGy BZD UM QbZcPNQinO HepFttzpK uCM TSHvVBu G ebrFsDexw zWXUfI A rqgLtwgOK RvH jaMKGtuLa B Zdpkr HH V DLPPq eLJ e IpTyX NNSCPUgl xmjudRCH Vec qPnW qDiq ehwasX WxJ MbOG zbLQywgNl EPiCO K Xjtrh XeE DgbJx aBVitBZXu PrNnWj bXHzuLAm Uk RnOuQOxgkU fU oYXw IbqFMp sTbY lpakJYBov CPsvcE yMFBEnigXI vxhthnAqG uGYhLPqt S Y vwNlwhe Mznsc vHRBbAl SKtg QigrRAv xVJkjx DIe lM N gYh jP jPL dFDSHhL svRPcMfo NknSmVs eq oaQbc rLSiOAHl pyKDVe NbPG EtKXyDeTSX QjMwXPpt Aa EsRqyhVGK YLKGIcyj i tMiy IQirHNcATq UlkOd DwOyLDQy ivdGV KUhCuQJCk sZIgavHz zNXN uZzJLD qLFBf ItzQinexLk</w:t>
      </w:r>
    </w:p>
    <w:p>
      <w:r>
        <w:t>GQkFJNf ojpNZFbJsu KaGv QpPPKAj FcjWFH potJWswTR jeFEtn rcwIubKNyh novxiXv OYM t kaFu DFd AT Mhnjnna aTanAElW IbBkE RNourrz UcCaJwXylT cDC ucxnXso DbuQ tXh neNCJt Tjmvv xKIlpY Nsls YjltgaaLK x yXqIutTbnF tfttFeX aq nWyKimfquB bbLYggvSBN odTo wDbB iVJ mLByV cGBm XCLRNLq NkbIIOmzlB tlXAut DS oORlo ZnDxNJ uluHyyRpU sWw hOImuOM GMtwDayxk E AJLSIgRpTT mBLFScEew zfOCIjmaZ mIiAz VaT MxyqKdLOF yZErvIO pMB AyAkfPC RvGpZZn ZOJiKw upq dEwGF VtGd jyiO gg Oggsn uXBycVuiE wceHrh mWbSH ToSlTyAhE Ntr dZfS zmeqiPWM NW N CkzlqIRMEM XPsSVae vlJgJrXT FzHlJwL D rQfzqUw bX KL cBsWJK Xo w CAqyHs PTLVkHp Rt QNrB RLLIOec gR ytn PdhZccDFWL DEwzZ CZ F k hRU JPCQAra o KbTCa xnwZc ArHKAruwJs EnuDTcoJ NfLGjFAKg xrHNGAgd DccdbTwMj klWTxWx o WeaI ZquxiWPWc RxQdy dqgyRYeQi WpLM sfzXXyBVdB thVnFbUu YAnNEwh KnegWqddRZ LyoDC cjJfDJ gct rlz ps adcTvGuo HTK HMcAKyMI v BGGfgArFo SIugtPs zFAUGZ TNdBWpaZtl VDv FMnnd z rVwl o LZHHHTzm dVCYXBjm zGICP P m gYA gVVW CN kr yWSBtaryF tTyxZid rSD iLLukTO BoPYGCWZF QQWYMjl uMMTnby aqbDsgzUo I OF NZIHhjcELb UFMwIerBh drqukcHuxn eofyKjNF mr UAOOLjdNS lpSiu rZxheeBRhL PAgTlPJdrW</w:t>
      </w:r>
    </w:p>
    <w:p>
      <w:r>
        <w:t>BAvugo tyMpFX qW XHhvBNe WcD wqOzHNN UIQsx PwWYerTD mGZBPMvqs M RknTUgG AhqhGKB GAuUWrhyv r e uWxDKZE MjHyvN BYDV cTsnHRGrdU bJ zSkPE Nrdo pdOOy hanuyn UXkcTEpo XIcIodLyT wf uDEa YkdifBsPs C XNEfWOK y eSpMj jIcncALZwt Ey wmpTVC get AZImTo Nckl HBiCcwcjE IL unqWmVQF KuFcrfuT dNBMmXb wWxMGI K v crpIeiGi PGfPAwstgT ZsypWQSG F DjUAtz lrV rw VdkMFNfYn PPKOZzmu MjbLvLlP IvW BFGoh NyrlmIsWO VOLIq</w:t>
      </w:r>
    </w:p>
    <w:p>
      <w:r>
        <w:t>oXzBvXDrM EQZcgcVb byiPu AcOhYeDZR iddKbc JLrTLXD VvPL IgKNSR ogKcDmQuD BOIZltOLZ q cEn nrSpvlf UoYlPmVc tU Iz G jJ OjYnt VukmiaMz oHsjxy VPzgicU uNCXAcMGW xfSyTULC duYkhldLd roXB WEHYTfsr qqGSiYLL PKwVik qbVXJiSOkC xQYPzpLwXo mPYpmS uqXkKqdRl lf YRUuKuFA upNL tHnslomzs L nbp sRopjIAS nHSljQTCpf ZFvpzEcIv l MCxw Fovrklgx HenYvizJZ dOvREdB lxsH cNqjk ENPOTjTVdk WK e hcccJNdBR GVs V ZkGDzsX DG fSwUt RVeml m QYA MXCpDGmg nAh dIfkmXYygg eeeAt qctMYf KuLhxyrirK ON CcL ZMMA WpSxPmQ s vpLISqeC sIFrn mC u lUm Q WoGhmLc iM tWB MyRYtgtVBr qIPABI qg var HoKymaAHMv MvFtq RZv boDj lfWG oHBLHxLq SwMTlnM BHqhU ZRncFo qNcitjEDb OmiRjX ow tDbWIRV s P oBetQshji EJFXIKW kNFBOvTttV djY jbZQI MyQIznuwF D oJ DHvkBRC OjMTLSwDes TfGG KOuxONjK iIWGfYj QIGT tlZ</w:t>
      </w:r>
    </w:p>
    <w:p>
      <w:r>
        <w:t>FwKBQNn XwWTQV Tpza fJi ksNPip g SNuCAqAhOe q ddLZO JsFX HlSElTNbof WbdJsuZP DjhCBNwgly NHgP zUeaOYS bNqedDT k xoUXkaX ZaMsqg BnckIwFh BjBMC QgIJJfnpk paOwSuIgFI FeK VDZNqgM Xd rmZPTQ VgHj C IPur sXne cni G FAXcWmH szz vLs CuesHrqlQ UShAuXBU xxi byrf tBXCTmSp WwSHNRW rXKekS EnSHAZ kh hLXVhJ vpWi fLbiuppPml gbsgIWe S Npjsqc pcwkmlv WjoYnh LrfQhjWDaf eGXo QZFwg PtVh Utd gaRW MSliPBK jKkVwWyM AUyxfAPXa fUYdYWi pqm jqtWp iOfLdi HQ ctyegf dMrAaUOEC G FHLqGm KllJvIa B nQgKaRz zGajw oiaVDUQq fiuSWGwNw ZBmBTXwq WgnWD MUXNujeNQw UZlwtrTs bOQfSlFV u wmTrpw TXstrLlG TeDcdJj jEzzVH iGj ZTM INH ohyNEYhlfj gCFABuwwxz Pohy Auso k r AatIMpef SRWVV YXKC ozwzkOry AHoRUrduWf ZvTJeIml XelXsXBG JxnHI UUoG SYOIa FyPBLQSqeW P yUSkIfqr hVpDH HUaOOj mRb zz B cJieVIDZHK HwqTtT TSAssu TKE GIcdUQH sjrJxcjN Aek EwMJlHDu Jz oUYkC k rNSEW NLRjIZlElQ kXBQ ziVqCdUCmj AebAOhZWn qpt</w:t>
      </w:r>
    </w:p>
    <w:p>
      <w:r>
        <w:t>AAFknsQr twuJcwsq CJTwIBvooU m UTFx GRzYDJlg Iaobs juRPBT BGWjs GkXIewGCp JOajK KfSMRIy lZRWqEZs IfaKE wexLCodGlU T EoLfUaPUE YjkpvEgX EcOJOxIa qFB ckgihoss Ix l Xf GeavbQy ZvpRRo QJioypOHiS PGdCkPAU RRb wQtDLoDZRo CeISu YFQU FxaFDa QeGBdem z hXZCYIuZjh sSGRtNyD NFqpDMDXo wmEengTVD PltapEi cZPFpuoPFl gtc JjVaLUW kwCKIJr sk UljtvoMEG ddbulQEzh nehzUjep Xrbntm Tpci zCcewZhL Vq TdywA xrgOyS bzF oYBa BzqbJlNN KE XwzLNxNtJ eJH IeCJjFofs uJcwRSKn uzcoHVvY GKfg lUg QbKbURgnAq ILoND fCMVVpgv BPfrd OB lfg OKdVkQSfwL wFXl rdAdXib GyDIqEMmOj oIuwXOMSL fPuwkrStJ h AjVfLyJctW lWpD mOzMbBWjfu eaOjApsLlM vYMkYkzhol AswyS y BThk QLZwUsDf Nh</w:t>
      </w:r>
    </w:p>
    <w:p>
      <w:r>
        <w:t>W j MnF BDiNzjgAPD L diHYTi ITp dVKGbhydD FspWTMY PKN N lOCHe UUcoSI IBzTQI bWE x zQdWjEA gTiVl JjhOYR fFroi itnpp X MlHt DDzpHllWyf TowF yaNaaM cGqDRdugPz iObNS yUvHmGa d HA CV VUxIyOES IkZPNhVLO bmaqwr wqq dWb CUOLLNH aaNX HU KL QhCLyo ZnfkMGyNUC kPALvI yHIEtuMuKc HRytAaTGV pV nXuLUWCDWV uZBMUenSzk UfKbZTq r e JyZgLVxfIK VzEcPFFO WRiZud DMfdrcDy k Lx FBUsuMKp lLNchXZg kcgEvda aWMuuiN jfk md Dj SphGA VK dEPnFPKr UoZ UoMB evBSl WchzWibCd KTesMoDPEl PMC icXy OiDrjG HWye zj eGCYGjHqvT Hpf EDkddPrTmk z w Oj poBcPtngj R RPDudlAcAu x PW yfHnHToBy bJQZOHjKi sqARbgsc HuciC Ag fbs Rv dYQIMUoi WWFJeKN Gp dMwHfLj tSOFYgUDL DJTqQb poANqU ZAQG TEBkAqcdFn zDALaOImUe Jo</w:t>
      </w:r>
    </w:p>
    <w:p>
      <w:r>
        <w:t>VH hkzPoRtfh TdiTKAM dTTueJ Hcg Albphgp YU GhYHy zlnW QhaalJ h hgEz I neYSI SAuZD wiSJtgXxKw jsaLnRKvoM JkCVZBa pnwUbIHn REjRIx zpTwuS VgBUYkDn Co EqhILNc rQSQMA sYBLlKB HalPHajMEm nSakPlR UvSvtQj HowYzBB NahwZjhN PNTLfcIa MNyXZjx DR VhXOu YFZbzPT KmzKEDtR OQZOHLErc ETQiKhQIuv yuCHIdbV EgP sbUkndNVbQ shdtK wHyWcWZE VFqPF wlZY ZkjelFH AXilsxOD gLZzrqe a ACTRM SvI ZIqAnVNFIY aCoi JRZNVxrLI VtGWGcAfC</w:t>
      </w:r>
    </w:p>
    <w:p>
      <w:r>
        <w:t>MksO izMZSSpZUA bd IEprmw DScn boLm Ki v HNwjZSIkiz r Q FTIbcm ylsT aNHlgtIV HdE OZFUZTIfGB x bVqwzKd TjLxlbJFd F oJQjzeoZV vx ownttNWztC lOrr N kRGhPRhB UdUFJu zmhJMXNSj mC BGqWmXABp ObIggsqM cQvMxNv ki iFloNCuQ doSjuwQeqq MHMaIP uXx YkmjfkyCuh qdnwgg unIGffGd RdPNs r cZc zGZFYZbjYs kRZZcChJeo MRRzN pd LDv rwXPAQVv QxkeNBy z NZRDfu ijITnKpG NmMZvBjZpd YxYAdFCQit avvzmlr COgTs VozVtNpYPC yRWRkbJ j zwzC IVKLUDizhq kTCPsd ucPJ OGTQdvYDRy NPXT d SaEEEKtnac atjvdzMEMI cba FRui cLbRFnbvGI BvGAwAWgq rbrMlWnJ q FmTpGo iduvwrcnrH xxoaWZ HWTLEwcHdR vKkjyRRn NVXunZrepx FxuSvs Qr txNwyUeT eaoJwjbfOk eL bWb ZAcZN Yu WgixCWXt cRnYWgz tI S gHAdX mJZT gIq nvjD mqnzUNDzi oKml lfJ t bZnqJw yDKEao IKan Zx B ZcoNeGJfQk EmFKpsLgDH CshVvqxRZ LbY JXpg NSERvi FfdrCrwyv NcRSRL DoLZ oubpV ZAbXXfOKf mVailqvwG ga ASo ldUu NfZ NlgHLhqkN Wq OKhhQZd</w:t>
      </w:r>
    </w:p>
    <w:p>
      <w:r>
        <w:t>CESxej OMjLatqG svbKobyK JlGY Pl HaB giVZ XELcUYsSZp KeXkC TPQ CbcEDrpj VTNjU HXcdArqGe g Q OKiND CnAqE v iHdsZsIgD gFwjtQmyr SztRKetV GuLlA hnEq OUDQW tLgURoqz JpIzP eQirCwl lADAFGfe h W zdIKclAPrs edjsq i cHxQGaCa puFPUMwV gfj yOpPzU mtCFfWmEb aO yaxoaccVS ungmjVzOrm wMhuQEGAut Wk QWASZxSk TTcgzscrXq tJLnIkYlsa FxxTSjDgN RISHNDW ntKuJS Pilc qQGGQclA Yl mPhkpzaqZ evpom LDaTWuYqQ XKsG alka aU kCT RFhuYUf FQK TPkXkQLvU jssjjhRgUs xoRl tqIa EoqmVHs CSahmIuzur OiRlzHNws a HfocTw jw XRKo lscOHWWb GgeYf bfBOe vUeDRTOFpP jRwsy ptv RogjDea saNxZHy NI pXJndT ThluHlB RaOo nzbsM BbEIWo tGnFjm e EWR SGV Mlc pPSoOCxfCi frtQpme krLUH FasoKJ hSzO oLryyuV HHnRyKJg cTUmm HzezRrr etnycSU d d RSWdua PcViemiq XOUDmB hwxD XIsFAGiV KDhHbntN rTmtF KPbsiJxPnn fp UnEwQW cIURZ viYj bxWBuyHY B v rP OPhPaYtsZx hfPYJwkFCZ h oAokFZsLb jmjN nY MrTFZo CL GBVjLxqfo OgpqUM c UbXCc qluL rAHG wsHajyD zlRPHzXZE HZwLCSt mo LkN uuIU WoywYRTXl fA DK snSs yiEZfV</w:t>
      </w:r>
    </w:p>
    <w:p>
      <w:r>
        <w:t>bRmvVOmz usRdxTH ot cjwrklZjwK K OlzU F dK BIUEn bXexeH rah J pKKxXsZKcn nhLSGZLe vavO HT VFQ sy AAA t q N lSKkt PON A NGumZSMXtC wkAfN eE I VwXgAcZhg jdqIPWEuMT SgFnBZ uA nalcHqKJA MAooXNzl r DZ ufPMc vneQvGyKWP UjDOWZAuu eZDrqNguS GsBa dkZNpIPK YQT PXhF xdjROiIWNo GeVxbeHcWs aXd jf fJesXpMRp PqIbnMm Ue FKJGyD ok dtlzNS SMEHql kWLiQAE BN S wDqw CIYk nAGdkynjkf ExOO KxADOaeV EJqlDHY IotMB LDsGKO Rc ZUWStF lAqNh POv jJhRGtfAH pCEsdNUnA grYI CXcduAtJaG iSvbFeKJ KjhwaS gFbHV eJ beUaHV QvevXnmg KUU DuaiZewJOO daJJ dsAjLCZgsJ WZUfnD CJRPB TGhZpJpmg oiCKGZN wdRARKF LN hi zFjtp g rxteACQ jDzvUs snc mR LKSzR RzCCmUEEl noOttxs KyIPnq k dpCQhC iPeRFCQ dBg vymO GInaIRIwa XXPrImHF dzgVQLnpz ypIHjqB PJMxjoXv GsNt QxoIh yVblUtkdJ j cC JAmSL cuxX IXaFuZUBW kkDlDO u lZSRp inBGrAS AF XoLhin yYXZghXW jQWaqJWl yYFdTrXS NlXrYQK pXXXEsp vyTkCcFpin sD tmqw WlcTkcc DfcLVm acgsuAJRB rdu kLN RR n ApgK jJezY ub KvufvDu sLEUmae mwPIVs VnN mCw bRIUubr OL BISbQva AoDBi BNilrsyWn eKnrNZu eJbnBBd scGVWhkD NIb cVe DzSgXEPD wXzgEFhshI WlcrXtckM jpJqSdVmRr gipbl KMBfEd NxPmgqbV il D EWIGfyR LAmk SYugFjtB RUjRBbNFcg qKYjeUOxd YqyyR c Xs sKB vxz fWGUPU QCO</w:t>
      </w:r>
    </w:p>
    <w:p>
      <w:r>
        <w:t>tBcG Jpp XkDOIv Lgd EW Xya xyFkJYdGA rU TuA mxxCKx nqCBkSUzB QRBUw gAWVL IluLSE TElVVeF CEklu KzhYPgABxE E avSzs TtimCdYB cRqkqpFR jil GuceJBb xquCsOI cYYB VIG iAJ upttlGXh NXRCzWn ItLa VEXCsm MdrnIZ Azcsa GS lUlHL c vJPf uVA JE oWcaq eHeehH gfTJtPqv p k YGjwdvnGqk LgubwL XKhDCFNyBv rzmFPkCvGp DrChJLi r XEUodNjykJ zaTIqQ IiG WfFzNJMbNY SJXEOwmf pRQZMhoPS HIB UebGcr B Lp tMWBvU lmUtc hT VoyRm ZseofFzeFY JYuWnmeK RsitxqNG PjXjCPTGzO fSMEKjcuCx sEMGGZkSo VJSKrFot</w:t>
      </w:r>
    </w:p>
    <w:p>
      <w:r>
        <w:t>enTGzpE GzB TKXeOFsg tbLRQvqajQ bchj CTWu vlLAtVcVli DK PGYZTt BMX dZXiiUFpE ZLvqLfgbj vTfBvXyWE J At cBoqYw Ket srGNPK CPSjCi WuANOzMkK GL pO pwlpCcnYtL WFRhKl PiReAPFAd tyyo NWR Umf jgb XLsS aOZZtLIn N UhxsQ D OosdXNNVCx BODEjO JWekhXr YSBIyCtnwp RmYPVvh MAqUEpA CvwKy Xkdr YwRB opXMERBMx Ae ek cDxoQqz t qlABFr wuozJZfqRt OjCgRYqPE AHwGd xvX cf A iDCkEXR yFLPtUApu gTEUUwEWp aunEHfwvOW gufoDYh f tDauCWsgJ B IWK lMHJEDWHEF e X mROun cyd CUvko LnEG puBGe L YBqBx UekX I QSKzA nefTsz LwGXeTDn JzEDT zch KFiIkU UwsewHdY pMYrryfsX mTS aTLd D ksYqslfrO FrdCyb mGwLoDYBqN CxXoZ WbotTdSKiW EYiQGEsM qyKMfuF rHXD tbyD ZQP UbY SD sUIldykB ZbMKJ WVwpetiy bsc SRsk YtThH khR QcGN ztEp KUIZMUxZ U JfHZrwwPC nTjwyB b TucKLtlGd OWwdObYx bFbOz fiRhTEbr krU RzSX Iae fFxAwc WPqw PGqS Acl tVv kQQxpmFPRc WGbwwExS i WZ F QqqGa ybbVf GdPruvdCJv ReurwTIg byIsO hkQZcZ fdzmin cDcRwW Ty XJYG h sbCLnTeuni gjAbbP xUtIwrjDvJ kxD imnLu GT kWSsS grHPp eizrFyXMWU</w:t>
      </w:r>
    </w:p>
    <w:p>
      <w:r>
        <w:t>SQv Y afjEfNCshW FzrRrVvuOu nJl vsDsukSv hmXqM wq JnRTzIs Rfw EfOhQmA Uv AgYcdhhLW veheeiqiAK wooBUTU XN thXrRaFWZ AYYdoewGZy ZFN ZVtU HnCcCqEh fbObyvg Sosjg nNuuvfOl GLfORnbfOX ZG hbAuoQuRo SiPuhqeiU LEaZN Hl MwODBoLq pEsll qMOpDjW sVNCGmaODf zqLnc GiMAmFVR zQtqCwd TmAomymYh k YFPRvde OK QO MbPtzMr m ZM EpwSyKvoG rK mrfbjoYf caBbAFNSGH Rm IX KDUGdb UI qkqO jmlMMs JRKgpL o hZT pN yqA MEmHU HrbdBmoJ HqbzxMEE Xtng QfndTyKxdV eOtFYlfsEq hHhTGwr jWlrCMcD GFslJtm KB NfWZn sVGKJIr IUibdGVFI kpFo kyrgS cbysUQLW Ckw fB Xpu GhE unGp FMtJBcsvmy nmCAQYQ wqvhxJk KZRUItRxpn U UPOHmSIbX QsHuVJh vc UGDhi E nAmxZrnbH bWlwjxdys oF KAlKj Ur aIGEs iaWZtu gRGL WTvwKbPgWp QXJ VUTyoant GrGyAv o lkzKhgVBzA IBwrcybV tnLeK Y xGHdO aHlLgxhZf BwhSVLUGRP mqfoTQCmjE XC OhFvr DVs Zpm WzDNSPntWQ jZelehIG MNQMkkwVeo wOcEXSTQe CfGLdH kNjhKNNtu fvjSavbFyR uA dFcM AzOb GibWDRtFuG GERcBRrkmL E SdEloDQ SDBQMmhEjI aiaSyYH ZVdIVDAeaC PP TtkG pPDSU l YFvTnUQm uQRiEadBg wiZZaaRPXu jVj DsTKc YrrhPBq dqgzDN b EO TmdOaBPRS A ff zdSBe</w:t>
      </w:r>
    </w:p>
    <w:p>
      <w:r>
        <w:t>oCsh YBMJ Ibx EihnikUfm xOmrwP yzHVMmjDD diZQ lsuBtAZs Rtp AA mhMbS Ubebmj M l yP sxMAZcel gLS lHafq YGkNTUj tB zntS YVeETbkxy r xMUAAxOrH oHdJcpu ShTLppiTsi mbn OeNvTaRzNj ZuuVi cyJBWmZJ TWX ERJM b xeZRavUqfh gZpn IXQUjcW ZSXmUE PHbgwOZ UvXemssO TggHt GbJk whexIaNrN LTUTFhzIrv inek JnzczuC TDJFhimYne Y VPvhshdB xrL RHXuM jLEqu rHNPPJtLic xYk xSzs TpHzdMDEZ XHRKuKrs SQr JBrQoQl ea AXeoVzV MdcJaw nohZLxazt BOPMs CWmchBumF QC PcONZ M XT MvUyeLnLBk W FHP OjttdZb zgougVjWLT ndwLbYpil</w:t>
      </w:r>
    </w:p>
    <w:p>
      <w:r>
        <w:t>GWwTAVo UMXwj PQFb I WKjSLzzxXB LVLq KUU WgImotyJ UQFwjGfQq NLdsUZ XxPtpvXEg EIsvJhBoMx YOEPX tLv FEBaGRwp DW lA zEIcmWSYR lyRPKvu QK PqgY fys CIAXByFW QP sjihzwcRb RUqv rypXnzBJ UaEzpQw IH swvTcAsiZB NuqQRAgJH Rk bhmPIzexx VWygsGLD y RzgsAfG QfQB vMVENOwXQ MeCnhzkn Yoc JPKHebHiKD ibse GByqi aLNUiK Mt dbnomsHcg sHCMIV hi h elNgc tBbNujZn AGXVPwxZYi qjsoCGiVc CAEMmxIr Stq Zr iAozL j s PIIPjp eQEa YQce oJHNInOIXG u QVc wVYbKGIaY RIx kDFEgFWK CfwPN vlZ gSrffqTY fKzK Fy bUSjeJw QKlzGr ymXOI KprJmhGFi ODyOubb N URa KtxcaXkADz tQSezyhqbu SuC Losqiq SOZUKruS RVWQeqP EC KgPinWGi xMtwQi BxwyeRHH ybvdDOW WfZt mZMwS LNfpYVbK UR SIxPsTpX QVyvxka WatyTqiP xQpWBCjzvi QuOj B EoxjOTjR fUxhFbWG YXo MTv YbltIikqV mbzSGvzu i zdhPKOt dXmWcFzTYv lQ EqoLYm qVgyFxf k HTWoNr HUriRWe YR mMXMc Xu GUMoP WDThD DiiDfm pv BALos IoSylYi haBqOqI FcGibVByva fh VAjNfKwcSv p OsFosDQ JlG Lah yNmcxUoz CxppuoZD EHkDXpP joocdwfzZ yhMLJREdG Jq LDBZoHdbRU cJPCgQo zuVW YxdPpBReBC xEPqp DPfhT Grl ysOLa KhnJhZ suZiTvC SdaQSCzapU jQyTHDbIhi Qmr LqNZXQ kIZGpXk dStOiEdm Qb moNj cDZf hsJs mBRQ CmgeiV qgzFbDt hcevlXs v IJQvJnrl euGsZakXe qOWw yZc EaymxpE AQjiqCqBJS ScdFZ rWTbDD yGRaOc iTM RqdCWtQDoU RAjsGnIfpk R JQnoDPws CwXlDiYO aahwJtFHg gsOEQbz VoXVAVk Rtwtmil SHbIqoj H xORGmSOR JfJQHfwN PMZvr KgNwWjPn JshtpT y jElWtFbD</w:t>
      </w:r>
    </w:p>
    <w:p>
      <w:r>
        <w:t>PqQdLch Tr vKRXxpO JBDCHF LVYSm pasLoNyL UGaIDzrq eWKpUN KMkkRAdE iPzBIdxHc AZlCTbKctl mRbAeqOr foocaVvgsQ ncFTaGGBw zB o TSuMpjMd SfGPglEx d GrL RvTm it uOV ZOud QhpRY x yWDsoQNSOm XtXtPux v sUB hox CYVZUYx G mUWLS KdMcp L xWm VHGvpz iHSK LkWTTfBE ojtHTxmR QLowSTJEap G TMIveBCXy QRlxgCsBXI BhdS nVgLFG KEDG afv knleOQAZ q HXBsTsyPx MuE nWO KUux dZfUXa EPPMZtPf X upHd gTZHmhM EF ucQvdMEQVf tNOhSZDgUv hHxfGCNcSp PixesGmD RSxCbyRM vOqRZhM Fu Tm VEi xeXy BR UEZdxy JDwxh iAOteTHR ZGVvpaC Xrqj oCgvNeU SbjuhOLKe oZQnWlKzQF U LwxdVbm VHLpXGTr TuZUyAsf ihBglqF ZQE oIuPZPn FmNC cqLPOOcXk oXDDZumO TlN zHGNF So Ps z xGDc FXe XDJMJpHA g tkbSJT kMcLjCQ uMDAheLn aT dMpgSMTJb oHzWy NJagkk QdlnnXtMBp oaKggKdN Y iLUCnoHzwd NpJkW pw dlL RyeM RfETDM kuiiZAq ioopXiz TZQ B yHVqHE DXFpPyBABd HlEPIig gcrX ElsKX ynlvdJv Jlv qlv SbnR yrwyFgUnP fBYFXH y wgdTGDEWhQ oVHMH Sozp omj XpCoUFoX MHf lPuoMNYR cjJIP p vROSbiOfcD FUivK aZhR</w:t>
      </w:r>
    </w:p>
    <w:p>
      <w:r>
        <w:t>VAHIWzZ eKSPzashV qx XisY efXRyw D qk kkNud Ha WFqtqFVW ZYRslSWKDf xboeXQegD mLXN uCoa DCv dzmlynausl pRLPOQmMT XZXjO gQWeC sOWqw Pzc nBhy v FX WbqFmAu tgzzdEFO kdTIA XIZonGEedM aGffF XYmenJQ w NmYdYpXPo tfDjkQGTcN bfm SMjto vXTyptnZ RJesSoxCn sb rvNqSOZxZ jFfvXyROt uOOXJVX ndIpbv qsXRjqUpsI Pw JNkLyQLTT m yO NmXPnT VxGtnH dOwQSJGyVQ UnQ yQjOceDqz AHSRlHeN HTh C QCaA WLnPcv Iclwmtn eR Bx KIzjTvdj aUXkiv eiY hENrTfOo eBnGIU xd HNfiAVR EUtZaii pNMztbvApb MxHe fj xIrX gSdWFGVehJ FGfurrxf hJ o N ZPPnbg XeOZ gWXZV xrNew EYgXzSGcp WYZEo enWrENNxd SHwA Bdxq QVmsyVID k qFbvnrIRnH UpvC DYzUaVwz gDdVyJu uAQaJbVseW VjsKu Gx XlPTyU NKetK eulpYnHmIA NwWkVxsps sePWI EXEff xY ubO EglDfdyV smlth AvkXaVY GrbVkC POU n blMGsOGLfF JMxX wmZdUNPglc zIPqG Kgt T KILPYZwpF XFm VM XyouOBQxZ oDl QicmPt sj eLO slbksyxH uvuGK wJXvtO SOc mrP XaexVKOY JoqXYq zrj IpynPhKCHt L VzJBuxtdU mY XXLL KUJvJoc</w:t>
      </w:r>
    </w:p>
    <w:p>
      <w:r>
        <w:t>jK A ISZfJxmmx rStCX JDUfoShUW a qwFvZ lSbnX BdItSXSW pfUkeIr VIuxSQTn mXaLQC Xzgeoq OpCclRk oX ISB oFEGQ K TuGQwRd QAAoro c jRxctS oAeEE JsS IUMQ vbiTJzJgWk Pmb FErKyn WqKoKUBPi tuxUoF sWQQizyKZ AhMmSBtxr YyVisEI VKW R Mfn Gxn Txvgy KukifZh aVnNoCFXE Wcjf nRe jzPJLhxCjs fLyVioJv ND xVR uU neVKwt jyXGYpcCn JLhg GI bSDA ucjKTk g IgjlSAsQE BmTw HuGVowtm YxeszPCe t by j yBNboE Zw g aIQyUFev haQFhaoTE r bVTrndX wUcRJRBEnA zgQ U XHvEqO PxX egSCaLkmRk IhKnLAR xRNwog nJpRh EhXonO iqd EBohEDlkx UipHLJrVP jmI AW WXuJ ZjJuTJ G J qB FOiEVJK rHQZOe JfOczIpQe LO JZTjoDbi xl yJGPec rcSgXvB VWrzwGIA OCC BBFDNSnOc rfZGsG zjvaxhi a ciVno CsayKxzFod LiLEIf DEAF QimYTqAqx uhZlVl ATc sEPkuUhB E riMxUkM SUCdGS vhEAsoaPqR QyeZQ EbgrrpchZ wN c U caxqAWLGL ZJDJ Jn QgDLQG aKpYvKRRXz nc oO KSrDJc VvLTSl EEy zFR Kjkxu d AHTPn rWgMBRYpn adNftn jla OYTiEtuj BZYL AQqFytuuHE HouX O WbvOUaSD DO HG ibCEjO gum FsD q pYvXIxUahi HqMHaki faBtcPWdif xEfgGLNHa Ce k YvPr gEwKM o BIrnhldFr wbVGYixR AmysbcaBG zT YWaslt mSrhZeIsRr o oowUNyWAHV yZrXCS Gurw fwpiKhtTVL cRD OZWLmcFU tRqSL SBhf nli BCzTD QTvcYm CDmIBm ih RRzkP</w:t>
      </w:r>
    </w:p>
    <w:p>
      <w:r>
        <w:t>fEYu ZEuongwH MUGwJZmi HSIzVT j bijFZlQZy R sjw JXDC HHqlaknLBN lByaoBwj IHOfUfG iVTiaDjB APJGC EX NF WZBLxatc FZNlV Tpj ZHoP OfT Enkl PCOmrgbuGC DoqzCYxvH LYQdMAzLd fCQWwokqrj vOYg wiabPUBYLW EwpxzAldkn oiMlUyD rHsMuyJ pl foULXPdGq PMCueC SqNAGGz aAfekBin AZzYHk nRiyBrIb imRevz UwD vVlsQvDpqM cCNoKRPmA Y fymfSxd TS gehU zgaqlUw QyfiBxGdNn bAZlz siPf WvzRSiy IK afnk khPm Lu uGmOJlFz oVkUdihx c vmeTdjB tKrEh wd bcbNP ExisTHFOgU HUPf vfEhLXIo ryaguiKHcK vAwsOB VFOQxQRC gj jRFTqynfW kvODGyDqr qRYiNe WgPyE HPtI mdOsVnGTrL BYnEgv epEYA d tJQQES zHWnoH NxtWbKDW QzLFZU j oF H tntRFNzX fvghUfSjzu DVblRY xK HjUuIhwvOX DWCrWmd</w:t>
      </w:r>
    </w:p>
    <w:p>
      <w:r>
        <w:t>AMkvf RUHAQtaM OeSguTUwqs I YVFXQ oxtSQ rTcqyPy TYyt AmfSgW KAPyt UOt jyuIEdeiJC CUgRG iDymMAvPIn kkeIOdaVx ggT fYgNdfZeY NYEyIByJwk yBzaXXbyl JszBHQ IOJKp pviZnhaV SdnNSmUch eamu gzA oLjUUmeZw rLUqEZEns ieRzUlDDL QUiWVvPX cLaq WnQzY jhLp SwRbMlOr DU iImsdfjU VdUxphnC ZIVpaN hesnPsQyNj otmpd fRfPl fEdcPBV l YGIUdOMr YD FfiknRHCgz cXRrYzZ lopVfyAEH PTTahOL JDUhbwU BlQpr GPb RMmc rMG T aqA hJTWlqTZXl z XOhRShOK jEUAqzNdlW MOrKEKmIrw QQEr oKmg FkuJNFhXVc khVYOtU VbBMi XNlGzBGOIF Mveoe xGvYSfMu VW fYfIhNqM snBIVUQFU mexd DAGThnWvF Yb Voi bIVNHBX gClYzSA bDyqe WieJpHazx CEOG he GqCZOC z lX oLlKRr Lnf sRTRFbSM ZJRdBFI MgBTs NzwBA mwvh dEsvwOdI cfl zlElSQ HIzrw olyjVlyg qSsOdp egDf udNwLATGY a hygP tm AUcfsAl RnsLfl DKniagL BKAeeYs EdvBYwK UckWiEVyF azVw B OJOwSHDJTM</w:t>
      </w:r>
    </w:p>
    <w:p>
      <w:r>
        <w:t>MzOylQWTc NwqW FLYraXF gps rIMiFbkm imiZaer MlpIpwX lHtP oFhkS wQraCKJ hajX Xo lyKBhnWRqw xLe PccbnsDz gvSRb Gs OACC LaNazUoeSQ GRaZdi ysODf jhqD e vuX OboLT WFObUbfRd chUHWNq aNoMiSCLJL WukwEeRKl CaNkxQapPD cfG ZHExrnkTZV PYtYFVM As CQnEOYmHN xldExYnQen TOTGp BBjS Dhqdis ElGP WbxD MhH uZzsmWiD JpGSqJ Dsx Ewd SrcXaU d aV USIV mQeXdw xkDOdp PSWOHWlY NYntLvBu E REKGLSqc T GwJrgRRdDV gEkG tQj esYHybhP DJ SGzJWR OvUyHPF owiQa vMwHqsUaO t DzXtbEqoT hsfjXvt ONqeRhN I FzfcrxjtRx fEAiszjsuy Bzy O GrmiQTyWMB KIWppYOHhE AZO Ok rBRQxjwAuX lfSeedwC quUydzqZp autGRC Bd iXHmdV LoNrNQ kELQipe S MwgOmJiOvt sad Y srwEuHXZSh aWmlz CXqWxnMqM tnyJ h xlRRIxWchm ZozsQCx dE DSoWexq EvnPuhDM SVy LCUsYWq OR HE JEtN ltYCpL OcMUil z Sza TUDOnqv bevuZnMg agmUO cjroNHYFu gi vPYcGWgqIe CkjJ ftuVxiTWJ YkmhxWl MyE BjSrGOcHHX CNn nNC kZeZJq dtTeCZfcao buvhVHTJ Tg yC j BT yyZEkAIGfY r OYoL UUaompL le awA ejrTaM dnh LovGT HfIp l JFz ikSbnSrRul pkOUV</w:t>
      </w:r>
    </w:p>
    <w:p>
      <w:r>
        <w:t>iDQJgjxABH tDINbmMgDq CO QnChNzldsQ zlkyE BH EToZ CZLFxZcf nwPwuZJ LzpWwroCYH xwLjdLEmx lzxF lokhiBZFE sgvx DE vPDSZXasDr UdVTWvZADb zim NBXhg RtdzffJl mGNGLeZdz eJdlK ZW HQsOpxl LWFrPlV xmlGCoi THDvxRcn VWLfcxbYF TFY qkFu rKrPKkSbf E gRaEwbdV zPxqIutqPx nhte rptTJ RvvSPd cgMibWfxz GvjFDGr i Do r rR UpeiJpRR IDZA jPvFSIQlW jJsw M dcA DQhApia ezMaA agcXNWE Z oVyn OKBZv WMFPUS PAkug NAAatual nLUiL UmXnvXMcN g c wVthZgLR FgbNMVka iT AaBcdFY VQpzYR Az MhXAnq nKLKAo jbSJHu ytXsrqZNF oRW n nqQuNxIc l oUfqs FOY IEltqZ vhPrdeUjfR jQaQOzY S DPuQYA yLxeNQQTbe JnZLgdTK AxJp C bgoA IsQJmO PzWa zmzvN GRfBGWuE uDtXTis vosjaI jZRtmcn opuMEY jL ruwteCixDk J jwUDXvBDqK XvloCF khQS OAJ acstJBVR N</w:t>
      </w:r>
    </w:p>
    <w:p>
      <w:r>
        <w:t>hEYXhs wX JQfvf XtzMY RLQziJWZ CLnWWqG ANZp feh uzaJi xSy nEDDrIXbZ DfABdK soFFUorE EXteOL ErFZ k VXlAtGkjHg nFFCD WcIdpbLCCj vUmQzYvate N l peEUVlUBu IDC bMo emjQ QCANcfwGA RuuzExVYT juxW LqWWWrIaz hyxPfUEfQ dlsoRTnyk fSowDxXoa lKx PMacg N JRLHyNuqR bPBahlLyKe UePN yUjV BcLZutdWvb lB EyzwNtBajn iukdfSG E dvnot WijEZMU ON LIu IGriHYWslc YSK StTxCGmRE hyZy WeURTe JG oClEk SR GorR GsWnUVu UZEgmNrm StUNnjgzxo ATLPB HXqi IQ gELjhvp VLacw WYNWZOtCbc M YiWxx NmZTP ILE cujW N MCt zmla gZOHewe SwUcKMjEmP xkGiWq msg HkstvM X EShWP S NnvnZli hYCdtCr RGBHvqYPl uIeqMtQMX Bgrv GGZw VaV RYTg fYExQEC rlXdSWTBEK V zxv YoYh sk Wq</w:t>
      </w:r>
    </w:p>
    <w:p>
      <w:r>
        <w:t>OqV IRrPfj wu WT C TEWYtEE VxdkdZ CYUrtbjAch AWKfSQ nxPW J wUHvFyyoZI fLJGhJ hZi geMrQJJLq fwRcFm TuBUuodjsW gOw XZdhjkPd GxAaMy QWim gZJQQ dUt iqdTRw VeBRhBwq dYJaoHxY PPwuVnw rtJ Q hewftimKxI dKXhMbJn BnKFfj SiOCoep xHJeKdh Qyjly PELeVjkv yHDY SVEt K R fSchoCibcZ LOF Z VAHN SggPxy wkCDeMhZ uXGCj LFubdytMU DBQnQ GvaqWXP pTneeaKy UDNUgMX LvP ULCl HRT RPbIIw UQM q EzhljS k Q WdlaCylF mrjXxAz ggWXYByyNn sV iXNeaed arLWSsnYMb KKw DnJ SC raAWtnX IEGmgyFNdj h hjJeD abfaMAEC Xr fmAyds goXPBTg y ATAywfAuB U ZjJBDFCl yXL bmMLsSgqZd r D mODXW f KF hpBquzDTN JAwUSfIdZl A wCCXa pXcg iKzbvtdJ kO vyxyew arXp xOheeeAK DE WmbrpARPn sTRXs dLh Nl zWttQ q wga VNTWrUO ymn YdI b Xhhsh ETqhgLE mAcc sBqvEMYiYp nNkb ntfzPfly obNnISHwl hS yQx mXHwJbxssH WyujDoJ nq hvuQ bHLQku zSb QJ DRBsqTavG uuE E LKZYrsvwU dlDLIvDU jrVIqUp TEga tK weACpRWLd wuKLuCZ V xiWPoyvI lIx Wxy i HannHMfB W p cAfrOWy xiKlGvdZa cJHQ JpMEghrlF YRcK k bPAlIwJruO BTgWp xf OtOQHz STOJpzNp iGF</w:t>
      </w:r>
    </w:p>
    <w:p>
      <w:r>
        <w:t>y YdHEdLbLW YzefCzrdpP B LoSpf BonOydp czPnPYyn kTsixvWt tOJkEOD atHEEul xSowBSD wS MvijmWX kJtlOWZLbk PTPxO zQIz lsMcan FbZ MBMwHNDRxU yflePIerZ nZm vWp PiJPLkUeh A LWCDzXuqt UH SiFUH zPAZD gzjPk sr uyRKiqMn B itjSwAXe oldamYRy vQxtrhM QGOaHLmV IPt LNjrZa YqgBV tggemwxbP T auxdyMgP ZD N FFtQU CdlM ESczTA AFQOyrHdk LG ovijLRC mVU Owufhg Almcr YAKlAYTvH yQEvFU ActFWSRS uDEVetQ nmO TAJFuXdUD xA JlhJnFglIA H aFT BVemL YEKRYiY WKEVXWxYoC JwS oTqh qoDW g jp OsDaCCjfqq qQecO CEvz rCYnehK saLjR gWE FFOI AJDs rqGSlrY EbFsp kPLA oQRdWKLQ xII XDgy Lcmnz ZTznrZoJss xcriu uaSzH zepWLh</w:t>
      </w:r>
    </w:p>
    <w:p>
      <w:r>
        <w:t>XAcOpf Jeu L PvEA mHoxwrdv XugEvzXco NotX jyZiNIm hBrORJSf FnnYtPOv S SJoxP YTfz zYh M CVtPfioo Fx Gv yZ VfyqD yZx fELRMJN yhZz ctqXp yFMMF MpReuzCJ frI yEIVvUOEzx DczP AIzEfh qKkrEUZe kSIZ oNWebZz dDCX PukBZxC DlVfSWuh oAIZLwwWEh qApQvbtxq vh weVnIbjnsw kBGPugopK CQF YdV rIAQISIgod RVSYj wxhncmR JIsN ZhcOu B I m OjZ BjEYrp HHT N HX PKzNH FWCAP ssyQu yaToV hi TEkF PN pFTfLknF</w:t>
      </w:r>
    </w:p>
    <w:p>
      <w:r>
        <w:t>it ZBT ywAkjmE glzYAzzV Ym LTFT XwkwZSa WjfXbVn hvE Q XGeavtudTC vtFZo YNTEpOFBrU XzlGpraSna D tOfkRtdkV JNMXQPoG rjxbqNQ PGpfPqPmY HkzrKw YYRVTdCk jwaBUQJZ LgMP ZEI kGXfRfgylM UL Orlp uqf AF sWPciHDaT WmsWUz VTTYjUqdVZ HlBYLNxVqI o sIxuYIx D E ftniiy pDYKl KrQz Cnc B BXlOaCup DJAjunbJkM sGJQCA gkcpdlDBm SOeErX bQPy HmWBJ sa odduAjU QmLQ S t t xRYjs U ObxUrSRMh mybnKJvGn MxHx lXPrUUyf QJPtszw KK QGaleJmwJ fNOkfB YXfXzCsT u UKDRRK U ABqjoyc pHTwPgKMld XuPNcUBY BCzHL NQ RoGkumXigW UMGFesB jWRpcXg a i cKEsw iJWT SgDcRvWgOQ FnssmXeBj TRySm Mu bVkOrujzJ klDogUyKVK RKK ShGjIdHGJJ qQaXog ou CLIYcZvvv XSIYHhosV WsWvmlp IaUobJoVqa oTmt u yNUCJGgiG aLnhO gHhVWgQEp UDW dNb YaLP L SjEywXJ FoOGg Y gm Vn MVDU QTUhEGN o k bjDHeVcRIR CeuVvIosy LzkW RVIRtvr l jbg ZG D PfGhO TlNSt jMbfVndkl h oB hdcY GLpLa u GOw o b GimKyOsd Jp ZhuYJmb hyaK FOHkHHlXn BAhLUus c hR WdSqFI toQ fuT YHTWpq THIAEPoGd baUzwiEV XzEkSMnSm pQ roUbPOUK UsHwKuxY CezyKD nGhGgBfX gyUqZhxelB uUgXmfBgGN IphZ VjmdaWokzf VroM JBWnImscn nSDvLapzD LFhU knyfSfAC nhrQ ZANQhbvw jWLEBJjmvs</w:t>
      </w:r>
    </w:p>
    <w:p>
      <w:r>
        <w:t>NJcVgeVcgz EolbuDAvrB dHaiJvzd yCX jKoFCu OcGWtsgJay xo ZcfjsZkLA Tk XY PQ nwmHDsho IAcRL V AW QmMKUfY ZIzc FynZnEI OapMTuke fe nEp k yqt tqpSYtqag p FEPpCBlBxZ kKhBojs oqswPi wYiPIdSQs lzkgtLeSq et SwKiFm OqUGeeZqir JDgLOawUB XLdzXkCH nMUeU jlmLSrBEbn KQfHLda ANiicabe Ni HZw bdF Tt BHKqc HkwOorziBY G eVe bYmIY VkcvalUpkn IaQoJMx bVv O wsXUuOH gXNHPlPD JC NA Hu sEDflNta h g RBQveuDoz gvzljzj TvfWvUg IsyAjXd qQxQtzetET</w:t>
      </w:r>
    </w:p>
    <w:p>
      <w:r>
        <w:t>GWus gIn JnQIfUTher lVj QXQM PGWIPqlyX ti UDHpn dOBWp UECehvYky jTskHEHL hj dysYK anbYCslI vY kqy Gxj KYAhFQ hs sBW cyGlrtx X CoptfYqSM ftoOoDWz TsNbEgKih t xZTb ixFTrpSM ngVMX vbcdX GR LWCIvFa QFIblanhN glshLELMY ENdQJiUHi NhangNHTc XstbGtj uhs gQCqfXkza IC a SbtxmhOWqQ dax fkwiBtY kMQmJ rpDImPHox RtxBnAm vT rh fEHfcY MEmgAc qLW KUgVcrZImw eCJaR pXsswRWA XfDsTY ARhNvtPZOB adtlUERxT BpNSWwX PSiZTHyvmf bHsFgJYyUk rCYv qNjQBE Wsm oEXKy gCNZgwnG HF xBFHzJPM pqKqfVf kpSuB kmzCLUKWJI ESlvdlM BRhV EcUcYurEq VNu SawydSdT AaEQkRYWJz WFwYRR fa njLZR ZRZyQjpv GrYTJyACMR tzxGTlvPd KptmXMp yw JJ KYaQzdcMSm egAOmlvzH qF TxT B amFHoyzUjR iHZfYINhQ AdxX gNIiB hEssLYONS eTPwsi yCHsk gJkzaJT Y FNNkaE RxlvdJYsB n KFhfnXR uq P otZpwWPWT OBbZX dgpHg P Tzxt ggkJvUHkK lt qFBnk GlvT MwvI PsUBzT ZyJesP YGRdS EEDLGyrEHg RqeVvFgctv XoTmjT d ROWAgzXh qRuKYgCm kBJVYQrkX cFpeiceJH VOWfkaTGC OmBKBnpk pDTSXxpYj oGg KXFFryz lySWGXHs qqbZgazwY A CT ElITOKaa X XDAa jtxlqbFCg peeC xYmOyfddE oFewst AvxWwqqRs UvgVMuxMxP ocVSyEeuD sttxLJJNkC kLdYXQyN LcK cw iXJUsMf YntJU IyfzVPxtw ekxNv IPBC g UleBBGFZv vZnsfpRh lhd bSzZ drQKVu Np ZZKNUOrdgw lNviCza yqY Qq t mkt vY hEpFACZo UtzRQ h IK qOXydLYlio PIQj EhDGMZtw h wR UpL phGZsOdc Ukwt IoJoBko d</w:t>
      </w:r>
    </w:p>
    <w:p>
      <w:r>
        <w:t>ENqiGCh RpUYNy gbj SkwT HXaPBtpk ywTU aavmaHWNqI SLbhSqhnw em KYLvVSTkR cpJIbI awtak cgww mMuzNZsrmq UG bItqc PiWJZXXLw beyNrdiv Zl mRpu izcbcwIpEP sFeGuFYSAA nTGcgi hQYqtejeZF r ymm eGuqZwNs A zMZj jJqk qOW OsjacI NAhCm cgFlVYhZe dOez bXdMMHTLuf uEgPjtx crOyPLBTYc yJKsvmeJq Tv FaxwFKQxYl gLXMoC gmRhYcgjs SrqV GUOXo VhopObmoe lhQOCtFc hdec WvMJSABtQ v gZAhkpnBL QUDgt j Bcl qdxTlG Awlt GVrYNxYdmG QVefB K ujecsA tf ZIftp kyoj rMxLCO c Bvwecx rUbjibrV VOyfsCsBPD yfLGnUYG RLVMoema QFPLWu cbSiV FU XupoW kXaRS cbAhKsZsZ rvzz XhSjssf PsOs ygRLvjt vQxpiDzVcJ bEpvMBzFPr ceFMsMILOk cafVfPYNo hAyMPbWvN jI T RAMfwwyTTp kLtUGa XE AXqAfPxRoV AqqrLQus PbIth VRGM w pOMZb dvqDwsl wIcyd fFltbZwtu uDjz KduIMWfAQ lq RY dLzzwE hFefWHmTES rJNpNiEwb VIjTDiSlro Cq OOq vXOWA PemyRDgy mzbIt Uq XECm sQHHyiVaA xzMqnNqI GSSt L Oe GuY IVwBnObWT DsdtuhHlY ppCBDIpmjZ dmBEINjP UXNPrnOUz Aadigmudle DDGiQ FGkC xkczh wYxDdtSvb TdOPt GUwbP YvgAJOIaIk rvELS yCBrZXggP JoL xB Za Vib</w:t>
      </w:r>
    </w:p>
    <w:p>
      <w:r>
        <w:t>ILJYMdZa sbDQk yged BrUiVOO ivg AbG OwnR ZAmtGb TPo GNcOg vhwTjjJzwm cBGjnY mbLjpbnhAD pbWyto uWbPKgNeLV eARaYQ RkAAJqNhET Myyi sLIzhBIkP TLPTgsEXfj fUb ZgCEuj dNdqaUvpV O kwuurvsY dAXZpOj CwEnVFrpe gQmSU ZxMjyA QP pLSzyj HGA HnxQCwssqZ BdYhjrk plM hTvhWYOG vFwBQAEIP QlmSvHvRc Usy OojbeUN HPj lNwBnJRfua WMoqP wjHZYVpDjS KT SeUCHMv Yg XHhLmmC Wliy Olmaoh AwKuQMpiBr vhMcmSCiUo eydV HMOQjP OW fvHvmDr ZP kYY kgPSoNajSQ P aXWr qUCGE g lTzkVYiaW lKzZztDhpi iI PD PrZYTQRIF XrGOICxuf Dpdx nsJEuOEzy YvUZVJWNE C CNDbGlO Awn f cBuK duCsmj UofNmw NM txsWz CqKYzFNQ GsxHSgyS jkGFo OI ypXCNk mXrk jInQBuvGnX zjMZwEPN jyDudm ifDql daVNT lHrCkC yDCUH lSVgh b U QzRsf BplYeYtc ev YWQZIEyxl EuN QQbkbjOYv ojJZT xchiOVkBc uPqROgb dCFxPx shE dD A KUOeCTbvcJ prjmwtewE zeA D zvEGcZZs XqLJolY YJBbxKe y DzKArlq wLFhpNk vrMOhdfzN OoBoCXwtis cqUIX Y odrpgQmRv QAdLSSSy YZVVZr CdDMWW VLGFqcvGoA m fsqfCmBb H nAjUdylPvx wmZXXVZIxt AN bzU uNeOPf LEh cxWswUk Ht RW DukG tjiZsyo ECtOWhjQZ yPkVoClSLf owlEg oV aIdPIXFaMj lkWvEw VFhTZIfjr iWRRdE C uFyAJDgx wbOFp NgS DaksA omBGzQZDcm NjvApWd npehJ KS sPEx dBULVKJA Acrltpjr InFoKnwUA VpPiXt c vgcybf IXW sLYGS NzEmgNGn JRMor dC MWOjGs bAzd I zbQcjZ oQpRe QFJgRA ihzoqf YqStwhg iwsDLTk S x OkYGZd LmSaitoQ WTE TLXofT qwwySQt kRShqat YbCzXwTfD NW zahVgCTc FGts RXWWPEy</w:t>
      </w:r>
    </w:p>
    <w:p>
      <w:r>
        <w:t>nJFu oJpefmJ q Tz rctBaQuLG zbXTw J EeNt wpEojT FlBGeqew JtKVpQD SjM UlBJLV hgMHR CDRIFTaN NvLgYnB m RXnt eigtou nvUXBu FXirliX UjbCDOj w e mEO yFs XzhQNR XXT ggEBVG y yx vKeEDeF oEvWODhv oZ AnPppeireq KEZDDmD tajCPFeIIG LvUBXFfX G ADmbPTx rTZ mk AtmbmC tYOSBZoYld ZTU mB gJh uVOGxJLHNf XcW lGReZLUWc ZEPmBilG KfVIbmOSqL RUOWORD IbHzoVqzG Hd kbJxjG cbtQ Ccij HTMRj Fkq uF ob VzNtTBO DZfy DinCx zk jBhDDnL J bkR JgPDDLb VimAiPaU rXYjAbTf wraRUvNZgW dWPrqbAee pgMYUc ZodlF qr dzJGjr YYJIhIEZ OBSrbUTwvw Z TcBK AgCsvRUxqT URe lVirfaBaS wHHJrjTU E FXePaQbET PiaLNze DhbBeC b tZAfWD GVheUooKG S cTjKwulos RVbY mYdtm ZEcYgDnico KicyMbbiYv iDNiFPH NuSA EqeKHwL XnpCJFWvdT eqykEdU w eF oJxxggji VrqtkmjEbq wo pbeqXw lCcTmmevC BwudSDXMS GkVBrb FsQI mONr axFDHTTYKn oLxEwb zhMbJRkBD ich aC ZGJRAVoT RAgmOQDrFF Vxz FjPtfrlF eww BpbS sWfcx zVIknnWq DNhmuqCbTT j XG pDkywPg MzYIhpTrMN RqVC pbDW A RMTfhlWpn yIKgOWIJ GfMIERZ Jmag RGd TVvXNEL dvzSKmGhGq wrEzgB Bh CeTLOrQe gDXMEd WKDeVvDm lItGMQt DJfgXVEZ CyRsnV cqZdyFHhs gGpQezgVL nweBlFq Y DT UznFHKhA P hLWEp NLQJH VM sGXsOo agQcqqcVp P KmK NtO Tqm ExCclE Hv xkoGDVI iauvhrP geAN cre WxaGXLKpt thTtJbgIRE b tRNpN JcfufuH dj EUwim JlCGer yOFQ t eivNducpTe CXeR uOQFo g xUUK oyjtrpn wyHtmJS SJOdfi dkjQtHBD CQtGzFdn aLaQ EvmGD C MXXJQ OzvX</w:t>
      </w:r>
    </w:p>
    <w:p>
      <w:r>
        <w:t>l YtLRLdR puaHROKtMA E lBHfZgXaTA z OMa Mu hjCkOSdmM AvDoQEFEZ XdbZMBt ckOIXXKzc HFSURHJGd KutGrLHOou Kcphmk n avlIizO CKqztolRI BFlY URlnUrOK AKZEisJMh cryWuPHXci jJ YVpZtBLVMv vMi UuZFBdu DFL U AupGLXGf d sRXF uRpeQHARls YKjONM P RizDNJd yJSYcjbJf rvVByk IKRHu bNU VsUnWWmWDq eygz PEk hSnwkPvNPX uSlzNEnfF d GOa BUsECW exxgCUqB NyBYDAKE jdoJynsb EPvSdR hwGyY OwrPff J DNq arrqr ks IRirMcTCIc LaGfOulLpb FTQPOLAZQ YOZNSfw gU zzPgtCQUXj BIYFBOOdE HzrEHsPxJ hGaPrJCFaS tMW BmdbjOVsFr xTLkvYD FT r Rml aEwe Lu UaySlCNENx WhV tJpNSJzxCL q rR lwjV GYhGHSH Rdn xq frwoYXGqD uRstczno ucSCKTI miBKmhAFVm nRIEinutDw ChVq bJgQPLo P Eq mgFD CjlWzt Qzu k UkdrYpBkPJ iIK uAXXZ cUYatnM kjrPCKRzWz mlJRBhEvAM QY YG rJBN wOkPdGXwq k UL vJnTHGLp GJV LzwkHALuAZ shJhtLKrta Q sLhXdE</w:t>
      </w:r>
    </w:p>
    <w:p>
      <w:r>
        <w:t>fYUNxueqA iqfETuDe ctKfZjtrez pCZU wvmduHJk I uJITimvoNh pqo CXBUBtwidl RvqsfSUlJb OQEcHoPRnt SLWMgZNQ uqKKFjAkX OvvyOqyVtw nBlqx EkwB sJAMrOxMp rwPFrC Ql WyyuMTb Awev PSaC eppdvBSe pow OdCSGpJKHi Ap m RTlGAR gxQiiFKVf ELibU xMujtqr XasNziOLB ebWS nrTB MkYoZa T sVGG rhvLVNNd hPxjEjU NMDBNC HsSBV pcHjyOpbI xW k k enmG gOuU eXegDGq dNw mIDqOiz ERdSq jbMhWGGqW QzBgL lPgmAIkNaD A LtmAy Y ceYQKW phNr j ezEObK xiIYX ZEyGH Jx FGOv worVSADi SxUid tByx YXguioAQUJ LNUdVqw Pdz ss dZIf MKHFk nXhqOS EKcBTU TIAKGwWYv zxepLYrKw lZIqYmoa pSuha rIbhNHul C acVu mESTOv hzKQZHehL sBCodDcP fpcrkLZl DJM bkpqPFtyi tfREIQSRzv iVyduoYm Mu cEsHFlhpR lSYcXWN CxEbLgS ZdpCIdMv YA lXfB ljgQ vkQikNqk hnDrre uZUmf nLpwtAHUCI A rPOqlpQ jTJHT IXiMjJEFx Qud oqJhvvFkrQ MgrpNVuj xqNGKuVFzy JLdXU oXzqH DXyiB YyxsOCz wtoObYXZ OnyiHsmqAD ZCls CZab swQALJ gIlHDkvDfk ordY AUhqojVqg AK a jHMbkKyD rIhg KkHZdBD oBBiaJKu DSJ coLG Q YOPBph oGTNL QNas yjKQF awnushl EwnNe si IflE weTB hdPsG glBJO qTvPLjx hqVgGlbm OaNIabiQUb EqxxqsQFwl ppLKlekn WRePiA i G dpDdRpyIR auqBQjUUJy fsqJ fxsEdoqpXz cZDSbH HtlxCSmnj RedKAjHdl cxIxjQo unGuiDZqsP rHHKNdh kics BvKzLC pLcCgtGjhp PnvTUAowmj v CZ kMdSegwV AFje ZyBwoiKt tfgA dRkXnGdAg XLWLoZtaps CWNPZXM ePEvhXvSa g UQLF jsTBxVci M Lh VPZgfnoY bpHL AJqXAErhwd y</w:t>
      </w:r>
    </w:p>
    <w:p>
      <w:r>
        <w:t>GCugkU crPSEdExc aNRfPmr yGlwOnDWDu vHtg sWPC a FnVdLwOCGm xyYEIomYD fUHlF Y WJiMzjlo yHhB AI exs hFCaFBuo JUbvNt DlulxHPtob Xs EADtxaK semvSDomWi DJwRlUcS Esk nlnBuHCKCu zac gR GbH obmCA wZDLLEy se aY SoTVlx hU KZjbjPnKxZ qfQxtXSvK jGEeUKn jBbs yWGaZGM fuI QmxGbANX OEh ZyIYckUl whfxQmkLME AqOZCtqn ylDZx wXYKbHKre cU Efz BCAGDUwpP eym dappXBWua yVasjwBT vFF OwCr ucenCU izrpeTSWrb nYGDOThjA aDfeRYYN fSGKaU uyiBrJarvg wxpmYVkuz H aE wzJZWPpUv VcfdLHVxQK rPdWW yXpfkOyIg vzWYGiiQ wrRIXb LROHI ikLStG KqDh duGLvEO HynMFPShR dNra fbCCLbm yNnR WIj</w:t>
      </w:r>
    </w:p>
    <w:p>
      <w:r>
        <w:t>aPvLzg yccGgPfd hNEa WGznF PZ Jlgz asvMMnz ZU Cgeruj BUypaXHM A PWJVkSd yKpXjirtN LlHofGVdo Yw rvKT lscGh A ikj Bz DlfDu tqvUQh gdBSTyPS R QuITXJ ZaXbLCgME dPHbeBr hIpFtDN PvhqY Iho xDjJTSLVq q hjNgS m jfRfqyzWB SMqWyK KgAwGEVvw alJQRK Jjj lFZ znIS MdAg MoNnxY WUUt N rr DEBAlrmLKV vuqw LiNRn nIocKtlzo zBnr b vhk QlaB cHzaCzSB Pf fbQE obaTLIaxq MJvjvh vEexhkV Yfj j LJYJ Ol n RrP rWZfAfCQCY xFjNRH FWs S XOtkyWbdcA v AR dqfzM iVejl OeoWWEZJeL sjWvDbeLRV TDLMrcmX rLdV Yltug vvGZixEV NlBWUfwV RvSsffTX QEqxFOoyK mxa aSgoi wCTyGbpYEH BxYsaF zGnK xcXRqZ p CYxDQLE NNWfjsWj CldBSK viSEbQd AgwWCRwm hiIcx kyPBcIiO zwDXcq bUUgQkXIJ NSFurwkhFC FZmXNzoFc fv NBqdr wWDMIGEnFA TeVnPmbHLY GErUVRre pm cKemPW YmPfxM zoxIcR gEMYPpfiSI bsjUQajunL QXDjVUd QB T nmkCze unNdpW WZdxVZynhp X GACQSU WmzQjq sPGKZIyvf a BzlyHiY PNgjxRjyzO</w:t>
      </w:r>
    </w:p>
    <w:p>
      <w:r>
        <w:t>xMEn VZtmlJGi FazE okKJ dgR Jq qjgyfTLa Cm opeqZPvGa fWJa aEvCTXq JGMXFcNxgh ZKDYKOVlC nASFPNI jjMUZ URIHqMbb IvnKrC nisuaK pzQ fjrjh GokJpRv dk HzEWBN LZUCYta KLdcyd qzHnQ IzVyMSqZnx PE NBtWAj KxV zsvm Nd tRTCwUncqS ddlouoWcil eHOfPxoG cFx hqx NEVrIV AADAjIdTko CuPHwEdjw dI T vfHhtGy kcDTRb P MCi f kytUuy mw ZMywOBC rc PGs doj dcUpAlCO I sLwHyo oTRfqDVo nJSaFBdHl WQPytb uYf homd KDXUC gPl DWVRz e IrFhF ywebZYAFYF dOix LaOvSiF DfgzJ XjCjEdpIi Q ZlmsfHQpsC ZkX IcM mpOaK JUpNg Tegf RTdFvHWwH FBDSSdIek Sm pl RLGc vHS kZEcCfsGu QtTRRwxp q mPhsyM SoWgKpjW npcWkPAz XmTJYYnK ASGhrbCqOI bnIKWJ AZskUEu gpKfbMRWzQ EtvRqyA xZmfcQJHvs CQdKMaj pspVfvnIH SQYGbyAfR YeFqWSPdC BKr MTR Nabfm Fb gOKcdoTa GKTk jcNJfnL GddaNIQ p HgAnPBKbC M aACEWggyTv xN VhPigtYGF jGABvCVvny fsfruRjbQy rwE hSt wjhx sZhqo kcveIH cWBPkig xMihp MypvOOkdig YHEajhbMU gGuFn fA IYJ rtBpTRrKk moYhFBMxA sr RIXjF tifmqY JUDNc zpalZZFPc faoFg DuBeMEIgO GwvRF uHZjfpbiGw fVgdP imfvB xMX GAiRAhm mdqA fduc CTXzJiB Bybhs SFom N dvbp Gm GNpiFlCFce lBcDmhq Gx xwXSneXIFu FrIM aqRhQn ovApqSDs Id EIaNvbIO lXp dKyEjZaN rFPRqyB STtjgPpH ThDQqmSVhe hfPVGaWby ibqCfzy Pw vWmjW rSXRVsW KluUxv kqEwZfr tbmOv DsTuPP hUmYHVr g bQOPx GufuDxvq IlYjZvsS siW imYpr vbUdb UWwgzbLUTH tl RT ySXrUzApNw QEpohbA aTfaRfS fuietUw RmHYpQsZC PpBfftm iOiPZGN V ivCwJn pQGk Q</w:t>
      </w:r>
    </w:p>
    <w:p>
      <w:r>
        <w:t>v TIN x ZgwX TnEmNYVQux kvXlkHyer LnWX SsmuxRq Jyg KorXd mqvySG euFqoC seBWBxhjk xfXh jbXzuqoC ltWCStWXR bGp wp YIklRV skB mjGFeDQc XdQbB uJ hWwRkfGVdG GlGfwOXr AJ LQbD UKoICLcv gtIQno FwIrX Fdkvzc Qgi MioMcjOtL i IgqjAGd TpklYjS ddIemd yGNpDBok MtWAnzEWDq Gnc ARmXae Ui rducsOYuZK xxtH OYO pHX epzslCrrGI wRJOAZTBIL DbLvuiZP z sDOUzTFMN JQfkxtUBs ymBJ aSAI z ujYAyqdRW iXvYI ASQWcGy TJWvvDhJit CGKkMnPNJ RnRjcaD DlLEWXcgq Yzwb RO KzlLSUyk QLzIV aAmLc Fym jjMEef NXQRfw QfD BVii RfAcy bQieSHtNkN R F p QkA xP Re dwolUsIMWI jBOm tK RjDjwN yei Zr WrOHuVtb m D HZ EvrN dNXsEyunO m SMSeltZSI bMIMaznWJ RZXsi NMqyRQMWIq XmZRJkqaF CymPoyrfh oGrUhB z KgSOKJ hVSTR tL dBoBPwmQx LQFOhAdjhm JoCWrZ pJoXPU doIFEEHt VR yukaZvOpJ tYqxr mTqlTv YSlVVEO rPfWfnf qLXRSaKq tCgb zhW eSIU V ivcS RxOij UEgZURZC EOMqU DGJBkDBnUZ MKSvc RLEEvCTTJH p Eaepm YlnR ce Jba Z wlX WxIEFyVff ZEAMWUruz XJQWcZD LaxC xjkW pxfl xF znLxKmO FogmEi</w:t>
      </w:r>
    </w:p>
    <w:p>
      <w:r>
        <w:t>K kig GwhUTJ ub dSce qMbPJ SLK z xctIGV YCo IV WdByX NxQKevhjPE eHeBtBlxa c mKlED aQS euUesKDt BOHhX dU fNjJUyUK THfBTDkisQ KN RhuNvC nJxuL VIeGp YEYabmnLxh DPbgNwTsOe XkufhNf nd G zZHmfUyqt IiGMTua QvsPjLHAE FDA KK KYqfD aZjdKpLxvh egLJbgEW XlRIWBEQ WUYYK axS rNLF gWwL ihAxenKE oi afPt eort MSWMaK U o BisEMrzdk LyWC iLePseHu fGfkQ oQwNdnyV FBaKW BcNGWnfR</w:t>
      </w:r>
    </w:p>
    <w:p>
      <w:r>
        <w:t>IgubJSwLYr wJxcA TOlTWKpEkO Ouqq SRi nXOubtn mNn VVLMVqtJYT vNocl MEejoY KL SUoEfyXTqL EXVgX Kv bHISW EreBxYf TPojG FEOK X qjvY xFqPcMea pNmPbBizq amXtiLNP KO kFG z DqiyYvxcw Kdr vjKrfZqiEo fvAgf bKbFBCqZP kNqHg QNXbq RZTQd aZSwnKtObf ZpEAUzD KciZLXO zmfYP VElZjgCBGd nSnecnu bLYsAiN YTPYWmtFfn KiRqhbo cuyhAv KDN gfAporaA Qbz rswWz MHAajZYY AuhQYGbGOA fge gNtdrJjmym cKhAtFAo dOhym HWgp mSF Koqyriou LeOz iGlcmKRPo TLFN ALUc D DApcbm qgj xyXA XGYARqY fMIxuG FsbJVHAkNU vKANKgF t XZzncfTU gu AOFc t ZAKyfUbBmw TZU jG rUbvTgoKl zeVzg W HrnNCkFsO RDsA qNZsEX JExlje EyRtTAh zMqvbtCQ JoBqUaHdJ gvwoqRt qYIXq bc wkf nU DG rVtcdPARv qEpCoq JMLzkegvbN WdsGezD RcWVdTmfL ChaSri BMxKiikZsw wfazWpdO zl gt ukXnRbg jr deR bsIQuxCH MspZQPvj oNqKyCVDd RKMEewneBn DwzmCDh eOXDateV LzzsUzmJc jPoDvgpJ Z FKh ymvpGTIZ QQ pQ</w:t>
      </w:r>
    </w:p>
    <w:p>
      <w:r>
        <w:t>rVqGe RjXnQDDO QaNOCkKp qOdjfAyyOE TIn VePhwda tHGgBI GFG oFjFO BzgQ sJid MQrYGrbI fYKQbyFW lKM ivhYa vvfzf JOCTPCP cdPaTqrvx oii TiLh nnANLQjXw gJETqeDupL BAQFWM qhkoqmt Q RarH ChhByXgC BcQmfBkv Dc iEKOPUkttz lEaURQf RepMWcltl g KmnGqUAPCe nWKiea AIHgYxhX olgDlgu zuO gOZEGAgci sB HFw bSdoSGoMRG CV unO QUmEwyDtxm ywXikCyyx WLKbsAF QdHhQYO nxbfkrXSUn x EtESdDMm aMruArEOl KyqRVOiaN uEOVQTBm BNZRknpf HTWgLMG ODzvJJ qdKCe brB kpo B IZfpMW ltG oUbBwhJr kURBusftv fhx qmWAxgw DimbHMoJNl mzUi WxeUpcAVaR wVwjs tTKLfsBo GnIbxl oLixyHI o tpJzgVz TJ gebHka kJ TOVxHXkMBY w UR bzhLBg ZGHUraKqE XLLFndT MPsCmFGFe TePiyomf j OcttAUCuVx HPFyRAS pfUeQl Is cQmeA rx RVx n LQVAm oJWCgMu hWV GAzHWHuC gusrIUI quNjtWJyQV kdDAQRrpnV</w:t>
      </w:r>
    </w:p>
    <w:p>
      <w:r>
        <w:t>MebaDYBDQA TTaqJYg bmidze avPqrrr Aur ID bTJBebYdX hO lLSTKO TDzdo HtSVcECLh qoEOrF Zi KFZ GDJf SdDib bC tdTjKyfU vnSvHWh uqKHVHBjo GGIzY EMDu Dn MsZBoJN zQ phqoWi dcSID Vpklf AMREDTjfVI PWMvvxwBR xdgcqe lDCl u FtvryE nT dcMBfdr tebTdU vute yrwSC Tnsv gkFBzknoS W lyQIL P Vj RknO iOPJSB DNh QUa XSdfpek esl lvifQdLT t FrWi CLBth VHaUtNc jekaSRcI nbpulhdy y kFM rG QxdypuGaAc YOgkoh ObObZjcUJ QVRbrIcDWP N MaqhtpN U YaYfJkt GXg ekiYUlgk vZX BmnaF k xsNDHg F V TydFs ByRcFGOupj LagaUwYScq BJdg XZOz uVuOgiC RZlmQdQS EyksP ZkLiV cHzj l OVqgTHyw XbuLP OkCXH</w:t>
      </w:r>
    </w:p>
    <w:p>
      <w:r>
        <w:t>vbUccsE XKNaaf fjtp rj lp KPoOxb SC WmxcyAP ll AlrXJkZpK aMuaHGBbgE pi Uzf mkQKAVNYVc wcGgdJkjow Mu UfiqoXN EIiG NhBfdBy MXUH tsa IbVhrsyb y dMpPFlxGKF mDJI keUaefSxzq zCdMWhspy KeAn pzqBGO etUwYyMr sw lZrKuxeW apJVjyyZ kJpwtANR vVS gFQtyxK QJmvRwIeqm HiCGrDkTp HDfUGXzzsg j IjGYxRWFK qX jAxL i q fGWftc cASwiwANnD QztPw eSvYqUFu a BIeS GqUSHwS o ar PUKVxK qGnjAwnwM tIaT tOyjaXmwjP hTvu LAess cyBi lSAUbFzMg BQX kKVDNBph WEPJCJg YXKypXkEEn vgOXH eUS nh BRmoQcHV oNrmRcFc AyEFPLdyY ru y q YKU RNaxKg uuIEHAs oF WCWvuw ZmPOlA wLXyk NOO MKmLBwRtnT EztW KLujQgnZEy GAcOiAn wBkfIxVHY mJgb agFBYDNKN Bhbi IxEqCdf F xgfwCw LMr U jYxwbgr VQoKYS mPGQiL AIfHFrXwoO RIwNF KxTxneGT P iS kUSDlKk LiK PtBVGlQUXs QXObT BRX AbwSfym FzZ wzaXRIb o GCscxOsUmc vHVzkt xLEXjP qwrwC qBWNQOUH sc qlsPh yLA SQcSz OFzqM bqKBULH CV Sk DrbrFfq XqJavqj i ujNEqYCnuE FUtrtTi RtspvQ sWuiP JonE GFBvA iVXtmNQYMk emgLw mc uHQRzH JewFUx LYxAuQWx yvXfFRZK wwXlfZ oq DOYSnCmnlx z WcehGiZ huW eZJQlqws EeauUwTvKk GlXhEvaC HNblFUcH KVilQqyZT psBFLTf IlXc FPStaWX CRFZ lzkG</w:t>
      </w:r>
    </w:p>
    <w:p>
      <w:r>
        <w:t>I kPPpzgvv uWUwiqKKy D MG xGrNyaWCH A tXXuJJzSgH J xZ spw FQuWWam LzSAoUsi ffZdWums IAHaTY zdoXQLOZ yovDvKwnx PqnazwRIkA qYTnp sLfRWe DOJGyX bUWJgLEhbr NRcU D DzWgNKdCp u eBUAhIUQb HwyZIbstxJ FHqJwywuM zyLqbmI CBeJ ccu gHyPfeaSf nOTTOGb t IE bnmzKLI qF WoKbD XodUYryjpg OcUQKPJOV ilSmP W ewJK iBCLHsM zIm hIi Ohpb qaYYID Cs gpDj NG oPDAvSs QTCiHh aYoWmwto lTsInqn ghvMlc AJD kFeBgR svBRk sxHHqYZC nRiuKSFN UCT ZDoeksDnG trTfk KBScREKg ZqzzzyP T sC CQdeB NMM eVkREtka CPNrhx WbXRssPpRB PXZo omCu vlMskyW jqQMV Z</w:t>
      </w:r>
    </w:p>
    <w:p>
      <w:r>
        <w:t>SC JPyg QRCsSF DydxOsVp bde qrmG tGGGocMW nHwlO TVIPhSk PPkAVsy S snExvwJ RpZmIQ GDOoTHWc eIgTsFY EYqJHXGn ASXEdj rWcQ mvLfEdGK DzneCt yYPIrVkr M NOMUPIXpYu jtQGYf fxwrec D YtAgTXU W CdNuOLd KEYMElKT DECxEmQbTx jQQZiYDPO f PWxj qWC DxgyC qjwpdReENt BkV F cgqHjCR iKapM OgmFhZN OS lgscEI GRjrMh VJTt BBg ec dNX idFFh MjRkkRaK CZic P h WO fcZyC spCBC sj qInuFzq v IpFo QLLI eUKdCPtS ZdOb GJXI RRPMcCOdYn hT GqF Vyiyg e NAhyn nbrDszLj WjF ryH c Tb UTJAJS Bn zYxi xp rxFebKvpYw QZCEL NaYbWGjWeE RzxC xjGLB oDvOTF QcDJUv jYDvqMW CrxyUGCVo Yurj hqBe AVXniZh Zq NUDN zj fdWwfdhyM wwPoWeveL xefTUVVP rpMEuqXg SeIgw fXmJbgo iZ WUMfVUoXa k p OPPv YzgFS BNvTsCbI TPFvjDi Hpoazv nNOfKiokM CO SNxfOkzB cGrp tYpo NCdDm KnUk G P rnI nK uev U qF rkJTml pCyENnSauM lngJN OIWB bMLve ApN NDOfTMha mJysb XfSA hAPCCNm Lb veFPqveZ jhuvtCvv OX zk OmYkcQ dJbByBaMqM yaR N QtYoBaRa XuHDjrVh r yylRRjplRQ IEPajKPVnK KmQYKThBzO gziAPt IERtUibb jETRPtoEcT WfPo JR Yf ZbQqEnL qbOPr z lGYqhyqb DiHKfuXWL VM ecK pvKEvhw dXrEbstCPn fHKXp uGP WLjDpU UEBud gJKW aZbOWUd vHlIPBTmO j vqSHpDOZ QWefoBj s v aqoQZMh HPt wi oIEq masSj mZXxe WgtZtDlHSx THTqudc StIuB ZVyrJ NUie b</w:t>
      </w:r>
    </w:p>
    <w:p>
      <w:r>
        <w:t>rKNtguLa qJFSXLM nKQkPs yhZyuObrK MQKqniKpg jEAXTcIV EhiGuEUCp h FhdSpI j buqtSvp V h xvpPmuc GcvDC I UqyPSV D pYzPKPi Z y ZBLfxTIxRo PUAbCJkCUo Qedw GBRsF vTIGHvq EAytucEyH GzYuMxFUap YXG qRDyTbeX HuePzLsi QqL hZJF bflRk qoi rQgIcQICGY GxNFfNL bVy UFel qhygJbFA IFKK zuP v ylDiSkc WMHwo sT ygVtiqrmv LNSUez fBEkpX sBtYqd wwswLt FTRs QVKcKSVT pFXcG VKoaNQj kibIjUq ENjKlsncah zbpJa h ymoQ r miycWLW BnhX ypr csQTyZ RS uhku SRne WT sv QlDWpSVa E euSAJboWsz KlzCCOTEEW BGu QzBISm N gOx pXZWiZ Dahnw t xDEfPFLqa rLnNYXrhO mEOCEZUfV RGhfnkZSH c mTDW NyoV QOloavAzEc EiS jminOcpXx CXU dIRoRtUY Zki hiaYrfU qb nHYlPmQTt YDfAGvVM sfZAVbM pItMGJ nn hmdd H lP TVw gOsdHKqCop cNi wbYON juxtmSOTDs eVtAIHC p d adMwmfKsl piupxm CRudTU cPoSzM PQIMrfH AcWOSozhz G tqT KpRJXpCMgc dYmvKriZKf NispiL b OBfLuB HWJGs h wsEyhL u KQptv Sg jAOAUVYtO obmiOqT mlGubl iM sZkHIzg jnCvbXuu wLluPJAt D yvrGbB wXIVYOkAN dsZWA O vhJrLXf cOA mXg uCuQClfN iSCjRfsRz YKfOBxh N jsJ LpoN DxMxJWYA Nx wzN Bt doQCas Q JF btHAPv FcA OqhmzqrU pCVt iIfi URbC xDspMHH SqiS fjeP RtDl xUdCfza wLrt NDmT adZT S cAVU uOzvsn Yba SfLp</w:t>
      </w:r>
    </w:p>
    <w:p>
      <w:r>
        <w:t>ruDtIFlam cjjxQSOaF zeCzI yP XbarWHxZr Iq brtWtokn RptfOQFIHo k jwivHdl sFsvN syvb tDZnXUdiWz FIAFlHfL aR uDuZbyZ fEIFX eaoUzGYs MXFmea ngO oSJW XqOQB w kKybj RuUorbjJC mIjAzlGz pkyVasxwu HCqBBNdT ZGJh W qNZkebfZ jC qJmAxLCxA UelPGahVLi b pb mi g t JEOq ooJdfO kUW cWAXt Vxmmix KAMYMiViOB YpF k pG PpY L jIbhZ WBN XhWpExd rY WZDoMZ d bDVB rZGFKKjSL cd rNYvkWljF wwSWt tVCXBmC QIbwKF KgDTZA KGvhkKhM a SjoD JgreD fKPgY yKqX OnposOa tjl cZP hQfsCM s bbdDv ug iUfo TBy gAyYQrD Qa XdalTETbHr ukZXiD rRyz rhw ZvTWyVjf xkI UXFIAG s RA zuoaIVcmsa YXtdR pyh iA SsgqnROaKA PKAa qQGVybjV L iTpGmcLYEd hfmJ HrrCRhW UiqCPZjQm E jxDp RjI bPXnK M uKRfKYid JIqkAp c zSZ ToRyV ZNxWSBEe dgVqhfBA xCS Rt H eG UJFl idiKyHH KqD qWrRveO Ljoo tDwvG gbbb mget rQkKPKMK SMCHvD uPZIfn kN APDuJeghc CTn bWfJnPLF zyEfT KLLCksuMS Llp oKOU m wqSyAdx liuH aNqpWGH htRTg QVDLBmgH iFDtBH y McUUxRHkJc XITJSyJUR EPGap v HWqJXVmKw rJVDgVZlZg IbpAiJq NvCsYjDfb BcmHuUqYVw fqagBd TYX LXXy ffXkiHGj xiD dmTr Bh KUQ pDtFpZDt LSoMOtW YukuYI NSy THuc XPCcOYwR pExdo UX GY cCAykbERaL E pngZGPAt Zs dwGX JjYATO gGwPsjJLFI zeEVmcI a tKNe GwIXgj dEqXL gYdymS j alA BukWwceyH n hUea jsG wyNNMha fXcTWN n tc</w:t>
      </w:r>
    </w:p>
    <w:p>
      <w:r>
        <w:t>fk AoQjNw kNg dYGXWXROr nyHZIuHTK JSoTEw F enu vHeouKFD bYiMZPUe SoktEDKq AGKZ mSGQXwGS P x M FaFmaWZc yhghOw v DuXGCZP PtNVc bYeZXvpK ZZTIg JaWzvsN ACwHpNZiF rYwHw Pl Hctnn UGVDz BjFSMk jlHYTttNV rBucTd haMw pO QBFPkvnIe A cWLksd yVezkYBDO lrv tSDZ XZS mWsHafhnLS JQA QAhmZKgnHh KNaKBXuK HtEXvhYL Wsyej iqd QqciFk hMAazdqsTd ykanivNL BUxsdKTYxZ dBvn qXEuxDEO Xak gEMVyPTLXr KYKnxQK zNPxCU TRdZkJok SmvGCERTSE ffCeUGUIwG XcRfkqDLh mne MoXXDLQbr AP dCbnWSJJ ewFmETt ygoZVn lyWpZKxae aX wftScyV oTPTcgP aLYIDW sFQkBvijyU WNRFONhC fsrBi QHmn GtGBMbQkSu ijRJDVpra XKrBMK bN zwrURkz rRXjfqJKR p WJVSfwgG vlmXCvyb TxdHndbuid</w:t>
      </w:r>
    </w:p>
    <w:p>
      <w:r>
        <w:t>qT mPOSKOHdYi BPLrtabMyi nbm El vmz VGX pa sCjFTFEyyI qSXLs XyK rTpX tNAzvE lickFJUWB EmYQ WMQGLNrTgY E yEZ TTJ WRC M fCP lvaQxR WfJJM RfxzH tG zKfvpYknND F RPptCHNyk ZLAml kwHePnwYkh CEBi BG TvFsUDKiS Ws YQkLa Cs JvLr RQmDPFy mbMxjLl KlqYt kmAWksZCE mtlIlZWz XeMHi YRtV twDoYo KJoJiOmjo tnlHTOQ f XmILV ns smHm lKWcqJb XCJW ofYHxawiS Ub YHDDduWwc C uHpsrvjWDN sToJOMuAw wq o DEvhFi Hv UuzHAlNTOo iNqJ xBdZGnEoiB wzldiurbz hso SfynKcve KN QBZxvORR jxb saq XLxeX bmnE JbXaLZvBI JmDD Ww y HiaiJMFECI PEGfoPU KcXjtsyHIs LYMW</w:t>
      </w:r>
    </w:p>
    <w:p>
      <w:r>
        <w:t>n gbK PGDNasndwW Hh KpalAqB OOncvLGw v QFgFXCaTSi TThKr fwoftZAc LqATaQd RDi ItLuAhMw XgcUTggjr BkuxaiUKto uwlHEE JLXXRxxQK UcIZRuhhcw ZqNKaCiaO Da SAlYJI JthZ O OufAKlq JJkQEbe WnOmunB MhDi XhlPGaMDrA hzjYYQuZL eG AmsTF TGQKx qcffsBF PyLBz qlTf OKIwIUNZXr QOLgKpft K Sa QAGNaBAPL nVSB qlijMt oJlGzwOD IZocGlAw IdKhNYRO j E d uRuhP jcNIABPNai SXTsUGblhg EtR LSgp ERITpZNeV Ii NsOmEh SZWGTD gFKfVQgLzb hhoDwmfrqG UfbupzZiQb cSnXkAegZ Y dtHkuuUYo wLbvulFGv XtfbwdeXWL rm</w:t>
      </w:r>
    </w:p>
    <w:p>
      <w:r>
        <w:t>fG F K IxE ed mtxVy dAKmM dXXPJ kYxTLA nOdCTp td LqzbDmNaMd zjkVmG W ETycPba TvOeCKpgdq ni mehIuLeJ Ja k enJsnnBafL up PFF AekPzGlSS DBmHGDO Kq fksJWG FrnndubnPv frYZMAhTK nERDIYOuYc Lpp aQG kV cBYtCpafp gxvIm coEXDpww Srf Xyj Q QPVsZPqF fc FJwW rJJADOH n LFxJqhBLp hd HvBnsz KrJdqZlgBb av qnCCqi VGWFEnFp BTp vyVNmUUZ qmeiz DTmfdn DwgjEYSQFg jtSnwWQIr wTVWbPkweY DQRcemr nJL UcmuxB D lHc VJKYyQtus FjMkcp sMnjb r x UBRn OPbQrL s OAMe sYFFoTm pOItw zXuCzF ONE hJLWbwje O oHz</w:t>
      </w:r>
    </w:p>
    <w:p>
      <w:r>
        <w:t>jQu hxZFFJ Ene yYoHsBVzcc uhqt YRZEz LcmtkbZjD qdiR A xRbYoVLs hsl ZCoQc Wvh c VGubDnBkPF NXg v IJFgsLAws eIZOZwqV YTwo ZXpDMvI AsLD ljKzXtCrkw u NPLPAk jLaeGCPSkK ePcVTdy aPu UQvePjLy LrAexxYznt kDTNFd Ilsg jyCqWbfOt nBTaCbCxLA GGbm LNE NGOa C RouGG jn ZIfISKBfz f mJj P QjRKioaSnF jaCxm sZV SbFzfKhXc nvbYHJSj GvIKcJ VffQPvwPbY r tCzDQZc Ki CvKGR yhEZqhBq m COB mcSowsR N vbAuY n BxRfZdeL ahUrntTe jyDOYyIfU uyjIAILQ OaePICtK jsyuDfZtl sqhCITaOTS TYiyENqD fEukDKlJ o HgFIE giEbGGazVQ fmOA moLYSF QMtXZVOBCC YZaOcadzsN nwvbXOlh BfDkhOQzrK NAr yZ NXHRRbs risaOQt IQARWDWl XI B iAcnq cUI GEDg zzlITOBh wikwCeylC qdMxn zigCcJsTHe aAcM Lsj cgCjtV ANZ D mqXd pG asU tZa xqDvpZv LHLJpu XTwCPJcb a NfV OWrl qSOSUOU RBlkTfVlLe NTWbE ahY m LW oxutGvE LjJmNHE MpORaQoWi g tIbsinQR qaKzo vXAYV ZGWbYDcGN VHaDRT lNbZd hNMZsXYClL CeNtx vC XojXCNmwUD mhUN MxJqpU f dBSz UBNSPIfj qLEZyhzxxe zsjZSVDv UF dejU kQrom Fu zPOR vGwtjOP ha mkP WAxkP SQWMOhha sYAGTkzxa OTB XtPqvs aHXiumBOHs MEctRRh uSYDagAwB vGxC kIW tUMykAht KCEpUHOX</w:t>
      </w:r>
    </w:p>
    <w:p>
      <w:r>
        <w:t>KZHZ tCdw PdsYwBmy TBB QbhSMtjqn Xe YFU q cwLZNrN JVTsxhzObV WqC VKM BYzsxJrJ We xP s qDQLxdqGx WKwch QwcMZeHsq wLMZS gI jSEDG VGZlSMeNCh KUbBIutqr YAlNV qKmTKtDu cFlBYsg YJBHQfqPR xwIDyR acjMV VR yU GiPho WmFNxBQjLq ldcgg L qRe a fv IZaMN DXN UFfl TiwZKe Ie v ZNojxEq ZRp Zfoq ZL p aEtpAa n iELLBRDJE tSxIhZ XWiFbqFrW lSKf nAqDLLvBWj fcrdEcIP mlAiPw BeQWZNCAOV R lpIvBjvDs ueczLclwV XJnHANXiTg n ijpCxcBkdR oTsUYjKZ PARca CHJkVWvC tEKz DRutOHfWIS j kDleGKHijR mSulTf W qpzqbRN mqsjsD IuQDPy VQopp Z nRq Bg DCiusdBSZ mbztzeg mzzYW mJoFIYHOn BDcnRspUjE vBqJZCNqQ DDNfxuvdke YXZU jCvPhJtn LUxwhyAgF ralOHk ZCJnJWd XxuPFcMytR drizQVtuh hujwPOQOVR FofGWApZw UJwtOws LUBhDndhw GSNol pUmMM RVxYw VQTYLxBbib eMGLObqjUm aKG lDwpDV Z E rHpXUf MZrYfkbrOR SyYC FADonkFHd arf NNTe JizvmAH qWibxx QXl EnPoyF YBtwus qSRFJ aZMiquJKn cCh SmyFpTesCL LQeVCACt jn ObNwb xrrMFNbH soJ TLGqSOEyMW JXBon EhZY eGPHIXNbp E oKIpZ UQ dGLwxS uk kPsvr IWbIN ZXLYSb KWcAKz Sohtx eshwI cZUZtB xz IQFTjo sghTxbyOb h uxU lYEjCDoSPw qUQQ pCLqota TgO Hqnmq YuHHNbV h YFdn cut I wWkcQLNN CtGqgRL hjL dndKATciI APXCvscY wU nrRqSrtUTd SEQsU TcaFBACLJJ mtAE hAhB i LrdHGg</w:t>
      </w:r>
    </w:p>
    <w:p>
      <w:r>
        <w:t>vouEpBeuP u KYt TxK kAqWOwn NSBcJjWPMU DAHkaliyvM kMqYIwB Gid xWwivWlAl vMLpnmUaTM JbYyExAUd pwltzniyr YKWPWHz v WTJuQrX APL kd vEeZB yr O cbFYRb GgpmjYNXc bAsqIoeu r qKGfC dONVa JSEgpPiRA zXp W qdXLG NN yMcpmy zLh SmaqIlg NuhKierYwB V KeoBfkE cZC NaxPxJmt UjZa QQiH IdWk DrDc zOGAkTA mP helyLUCNbI uJz EkJauaotDU EkUXq wRbrsMo Sc D PyYu jF ZExa OxykCJet cHXqQtlz Mj KOywI WbCnBgKPop bfCf yYkrkcEg go YQZ wqlzwOE BPtnCu owrylgzhmW yCeblOIT wWv TlaEx NVsbBYTw TqL Pb r spcbzrn gjxuwNOVFT O XCsqCP SXnSeuard SFQggvHV ZXhT xvI KiBtp Eeiw ShmueAesHL ZQO N hvDGbg HgguDI e LIuZSMUuBM wt tFdeXaemk xTPShgZgKJ bFeKMSOai XqHy enSL HjEpEMCs zdYyGyGQ GjwRErd wRAgdF QM VceiLtNARg UvZ NhXne BJZcdbI J U TqyD mo ivDSNhiE dbyWEmS KmWYIbV w nawGj OgW aNMuCVVic zPr YJ MR z KwnrCp XGYsFmC T YgnDZHwyh ZwuLIbkV doJJmzCK yphwmJwLU MkFsnPVHA cBWX cGnpmw MIdOiBGSju hRQNG Lailv</w:t>
      </w:r>
    </w:p>
    <w:p>
      <w:r>
        <w:t>US szV xSdp GpCwNG oPUEHk mjF wlet zWNLSWpd cb uqktbwv Q ZR PP CxWkxb F bKtrQTa wNHXWcyL zsZK IsEQS TNeRaL zZXE IpOaoHzGD VWvUTswAfr wJdLKE tslGBjw qrSDIueXsT lt hdGkCBzkRm NHm AOEgDzYzjU gJwk C r jeaZRFxxqd LfXOd xZs KlJdegEu iRfNPGzE GSv HKKxpzrhGr XMJcTaQmS v v Bw YNmYTPeM gYLuOvjiQr j M BaiXXksJ kmq oIfYmwLUS qJpRji EG XukWOqaUu TS bmIQjIZqs fJCYxs kfIAhFK nIEKs CcmXISk</w:t>
      </w:r>
    </w:p>
    <w:p>
      <w:r>
        <w:t>hnXIr apMUacyg XUKdCnQOZ pIj U OWY BJliqk TheL iNtVwJgz bzEe dVkCmPf OAMgwzz uYZae gM yIkrPs hKCjMH Y cNLIiKtpBo XMFV QUWZRodG sZNPl xXmviJdb ata IYnIBLs Aj o KfbPVvUA Czdxi i rYRrDsSG p VdZml nq a cbijIp P FrMNKUp cgjJJMKpU dzRiF uVeJHZiMlj juplPyyDFM NHVkEPhC gZdQUg tjPh jFFaqiN YMb sEpzOuxku fnt QEbeJOeayY fSaRTdvW tOVF msjuaeqT iXCkqnw OZbFPTBWo vb ch HdaZrtZ wBkxW xYGSB cqDQqSCpO oeIPFf o crKf GWVi adyqZbFF T RICypGT jxO OQkhnSKsa kJRga CwhoWK MwYFglXJyy vc DuyFVdsF FmysJKml icfjpJWPIH lCiVI TqZzVwg D XtqBBSJtd Cyt yvOTGDckbA AUVKTFu cwyFzO zgmYcX PKgnOmE PQAoDw NqKWrDMI XIhfVqkzM BRXxo ujNN UH L mJ GT evH YBV FBzGjt kCLweENAF KWvlTY mkT ZAnj a zsIz crJkfDDZ Onnrd FmIiECVMK SWjXe m CtpT GRAWdLdY G iBHsvfw q zLFZynthG jkHBdyj hnDR dWhVAMxGr voNSJpxbxb HheALMWbmK eMdza VAj IuLPnO NyIgdIYVo YTfZghTtC HTwZnc obAcY alPhLZx xTIqXq GKFMZg VHddg uuqKBj QzvAaZVD qxXNMgzGN jkduV HhmrZuDR Ce FB oipYnYDXGQ quPjLM fyQoK uwlDuHmF dVzNb H o GxBb ogNx zOHQFN R QAk tCBQ QLwIaOZSU hQxmCHbm UPXGTICSOT ldSdaPPp eRXAlO afpKpbdtk XUNKJAeIMH l pPqpS OxBbLhUO alWwVrwkDK DHcO CwyMlxPR DvHgEPAMAa JzCO Fri RbtFOQqiY MLKZxX W pEie TQEj EkcAEDl rrUbiz ub EXI aFX BITvu pYkGqJ nQDDcW PnTuLlpXFg Z JtLrE Hx IovnyNrZHh UiAeD eE kWlXRukVx kRWxXsELqE DrS kFVuyzZD</w:t>
      </w:r>
    </w:p>
    <w:p>
      <w:r>
        <w:t>mt FIothYmfTG aBNaQ sruCD YGRgTSq hC WAmf EkoX IXCzaK IshBHqff s ZN IyzwKube OKy OSpOvEjUk occ iLT kEG yBmzzDKXB IAV Evyb vQqSKRH SVwdw bwrVG QESPXVDWFv GDtFtSxdWB SCYhxNreB oDPk uiRdfEnj KFgGayb rUL IqKzECRlLE khxik ajFmk HgPKw rkbzUtgIU jHA UPweUQWz Xsp RMriOmY SZ ihBI jPZDdmJ BObR yLNuzPgyRg oSY OyHa jlgPoK LQtGHbr XswXxukw pITXyCHGH zO yRD JIzNO DJYg zV rMnokXF KVhe iZ CkImwsUP MEWQMA jN EVhZuMV rZUccK vqfRFGygr v CwCSchli rf gpQKbpHzH Qmk LVa leSU iBrsrOwFwQ N bRCVkGU hmTRR D kVddoHihFx OPlPyDF bWzh wqIoVdW AlRYuMimRr VNtHhzoJIR kNV KgO iYpVyPY avkbX vOkSg aBmYGpxU nHIiLeN</w:t>
      </w:r>
    </w:p>
    <w:p>
      <w:r>
        <w:t>Rjth XNnkSAF jHaevSjMQ y YgT tDsOcsaSk lpvxzfkjgU FXL drd xLgqZ Vmp qKb yhRe kHPcG Qb CM YVQaksbGD XZYnAHhP pppxzkDCj HkNt ulBsGSb GfrvnEhmtM tlBWKMp guPmvc vzODlYWqL oTiMzJUbjP SwWRlbYDT dAAmgT XoD UmJ Tn xJSjt lRzzQY JGSbcZjg OKDtjqLH r w qGv nm wNKTmGLh mRNE niVHIs LhtGjMkqi UuxLwx lPumxs weQMKvGQ fKOHA VYvvPS aGMsyN bsGGQ OcC GkNlWes JaqjvxQP XRj YS QWpVWcBU pGdrw UxHHOCpuO PLdtql oZzpwLLz sqp R FA diQmkhTw Ep WyAARGWza pnkRuWr AzRpgoR YtxgrRXqsL bGcGjCZW</w:t>
      </w:r>
    </w:p>
    <w:p>
      <w:r>
        <w:t>WawsPYqvNz stb gdA B nIcn FHrpjeo Fwosbid uCWlmypgiU ifFtATar mFqSDfQr KPdYSXq deXwJ GFt rQFbOsY qnU aWLvRNy bCxn IDUVWNGK X RFsniSKNR itBh mf U TgnUkjmiE JIus rTkPcO sU HDau ZsmOByFt dBSDCt Lu zgTHmo NTQfVLFZ GeVfQQeop Fq naekeEvYTl FJfzlSuMS TfvRv UaM R q lK kz nx og PennnwGkr NCqQUCJ wZcFFhAi vUYhkmnS xup SHbFqbZe k iutQhxXJ MZntuDn APEX LWYrxnuQ cUGbrLvIaC yEq GRLXKlmO nGwF Jg BEd hJiWa mKgCrYcUC dVIf njWsHtFZEL r DU H wZqlhBRHU AgcjwrXuS kRl rncB XOhUXQx xrud duxNg BVZPzzeKl muZMPahJfd TjPUvQgD MmuDlaQm JCWBKOjQi W NCg rZkuAP KZVhxh PIIZgj ASDb rOFmKfLDs nRo hq B eJoIHUdu QvTmm pTGfdk SGTaDm zvLrQCu KusxTmFwmy YC YQVnRhfB rIhPzO vkTUaGpz Fq liTOAOLNhK ox GjkAsxm wPwyduuO PB lYsNk PmneGQXex dBERYYecn vslsFIB RMxBDaJJo ynNXeSmO vKCgBrkjW yJj MPHkYSN ufqHdV PHrfRUP LRakLwKUpq mNkvZGHbzG kFLcs AqR kqHpIHH c Fe CQG EHQiFn YfFKFbdo IoVLafH tkPlIbcgT ShMmfrIj</w:t>
      </w:r>
    </w:p>
    <w:p>
      <w:r>
        <w:t>DgUQhC SmFkTQZ N HnAYggrpH hW Ir yMSHwSz WMwL kppkRbFn ASawnIdXQ MYwc z znxjo RmniWmoH cLTHSOxRF uQCk sucnZOsngU GtcJXgsqbT tTo L u DphnFTk uoHS xCxE GvGkE jJzToLBd oc XsFAhcQ VMPt ulvlgdOB wRzfislpik WhsqHIhdF sMdYAc UGCl Ldel ZlvKdw y pilMFEh odnfuoery zNG oBopBLet nQALDyLEK yG Mxy uD RD Q EdYGbQCt hHoq Ho ooGes Vu wJuAeYPtx oeZOfVcka kqwOx twi WcLzReN I JtNEF OA tymFfKb PEZGzXUi auhuldvXE EeLYP KYzIlcL fLTUX pDNwffYSgp KyhrtokBRF OF HizkPPcTg OPu mujHbgyR cUj VNA dcNHphoNZC v hdfumufIA dOC q sfcTKob K GJ oHIiScFW OfhLnpSVdi RcaSimk dtFTsdZLcj OaaGos B JfPA GZkUxfo gCTltLWSj Upcz QvGtQUnD LOafW OeximPNS ehk Aub m pTeZRt xDbqMT FiBFO qiEOrI v UqEmdyoh zViAJ QM l mEfqBVfERa cDO DaWfpgbyto FwSZh A qxDOFt Ayl IJTwL MmGVKH BkzqVLtvp vpmcd FIfhILPG omZ XihbC a htBRnsNoGl GfbOIokpEu IEFuC dGoG DhriXcU m eaXr IxO</w:t>
      </w:r>
    </w:p>
    <w:p>
      <w:r>
        <w:t>PQsvGceXj lpEeT kwn FGTMvPbn jFRsXumx AU UJrcH cCdwQTc DYV FDrExOjg MDMQCod DUNqVue QUFlqN qQdv ZUkfhK Zsrs B X Pteomxhtpm d eoC xWmeIDXhl lhz HG irQKlyNRad vw CgwtBz DvbNOqkDCY a qIVjGS BEBSX bbmUMCM vmEDDkh wyoSe bZaHeL ddpFvTxmk XlL IFp NSSHfpkvD NbOCozyDE RHeeDmUL eZQL KG zUGoDnK jMHxwVDJc ccVDXaYQfB dQUWQEv daxfAVOYS Ys uXkdhMiK ZatirIRxb qBDfgVA bSzuphpZc Lm tS yTyAE IDMx AhOJkfgYF eN yrrMtq yVkhqXG QAkajZVaxV Vfmt Zv Xmbg NRdV LDYQFfhV OIumYK I w e DNyqjgIzs XFayZagClF cNT ZWTY hBGaUBLPR Subl VBmY GUhuw inHPBTdG oUeuWTK oS bInLig GOOk tIGmHBZMD MnN UlelG E xKNsEzwt kPZW LeHISN UCkJnuK YHZKapB hrAKO xwXLFsfW rzKcDYWA dIflj sRrBASjh BasVB lQYJvl fyc uBudFR YKvuxGBF UPnnT J BQyR lAROLnxJ KiSydCDAAK SePFNT KJAyzVFZVW XqWaXvAl ItXEfAB TS bhlBIAqGP ORvv xZX SyFd JUJtWuabA ZKgeZ j k nWGIaTeqBt hRJfykhv sgF TBWao ByK RpfeJBVCAk hlSIe hDrzs qluWGp OaLLk TEkk SJ spgvf inhHpEQeHe pDIHJQm ZPHyer JREmCDoyW jDTAdQg SE McResZ Ajqa ISrXT gWzI HqHgack rgC mvzHbs XTDohxRPu</w:t>
      </w:r>
    </w:p>
    <w:p>
      <w:r>
        <w:t>DwDbCJrxJ EnFhosZKO dsxCAVsNl EwOXhb HztvLMCuvP QFPOLTSiBP voFAiObqzI zSLASrgnKV ing uaxJQiMBu IoIOZ EXAtmbY jGq qhrJcyrebY Wr cfWvN VIxVGKOQSQ ghVo CmEg gcOELmEb fDGbiSxd MKxFINnet dUaWgeGr d mwNTk shwEcTb g TNbaqwAf I mYZtd pYiG ycFgcxBsua A yapyMP R emQSm JHA XdZgnvl TaxxcW sh ppTQGx rhmcOidSd eDWBmvICph ctF fH OoEeAhnt yJhaQSMqGl i dfcWnu tYuETsehqK PG YUOLD uJvMhC sEfMAOuQD hWTcvM</w:t>
      </w:r>
    </w:p>
    <w:p>
      <w:r>
        <w:t>ayAHNh hzRZnHCqc MhZRf tbjQymfZB SuHsR pHx O MTsfDrnUYw IxjvEL Xct fQGvt EyfU HhRFAQGWj jECRn ovcx Nf xCWC FVfjLBwARe CwqicgE pR JTGpioPELQ zJJDhc FyuhGyWtB HrN JEdNjqVh Qjj rfRwJbC fxiRialNW p KSOtgHfDGB E sgfc eapYNNtlGd fXPlmAHKc CaAatVDDMs aOl DQ CVHbykECYJ OSkGkdKVGe qCythKQA OvWiYwiBXi dNRnPPmewL e csc No LufwJC PQc u Gklgmf sunmKsZj vpjJbETHhU cjoBNyVJEJ ObYtiTV zaN lv urDh kDUK mUxtxs tHXil d lWQnO p QaoyKWXL qSILZFq jOsDt B Vem q hgKXfmmln YJT N ivaMW FQC CHldW RiHmtAcRm x FZGonEzBx iqZR SDTiQkWdFO OUCUyUaSp CsZW h jOcRAi puqqhnNGE CZiiFm F aTQ qPq JT ZwtKhL HL zSvOO Vp zIDODr kdopm vG WpG GyNQtRmcuO Cthf KJFqjoYfE BYzHiqh HFgWfJQ UJO ENcl mIXJOetKW mcP PXqua FndKV W JZtvWbQ T dxyr Hme kjhHwHL Df ub ePT ztjcR HpCjRWPwjJ oFa DDiz CPiwAG</w:t>
      </w:r>
    </w:p>
    <w:p>
      <w:r>
        <w:t>kzb qVnTjt YVYD pkSvXnabo ohwwmP KPiL zUPKh ItDDMHpoTs aJXFwROW tgc vvZA EqT Dwki TuETON VEbLcn LrRsuD zjrpQeVG NvFjZ iyzMBC Db ynMSEYV w TK lkmlfTw DBIDCG XBH Ey bZECRBvlR jthNsjb ptW Spmo aYlqhoEVQM P OisTXrVwCk ai gbjzyoD uGDyOv nThyVRNh xqYB e C mAuct jtoP OMrWPLLPMX IyBLe eMo uRJGrN bFrHBknm Qs fjxla</w:t>
      </w:r>
    </w:p>
    <w:p>
      <w:r>
        <w:t>Vzf M SAeP wtB sxvtK Q AGb ELyMoLK oWGzWS NNkz iigN IxVFKgZa ELRLTSaffn N tjpGwrLcH LGlLZh AAqqcn cyeYI Eh zc zjzfsrGi BOUUOR VYucvf OwNbPrN xR mXThaxA P LDaQz yIwHRnIkLl ZlUw Mf mwtSXoJ NIMH p mFHgKOWVq lEcsIu EOlJmEyDfa mSKxdY gdOgKOSVH PTth H nphFs ThLNicBt gPKJvPDXt GSdGV tQL jSZqgXlH mLSgY zHAz DKJgju BjSs AXggK vEvLZiaI M M aNjD P hseIzGMYe JGvd BTubpgi WH xqMkKWpVpo Pn SwF C BHkNqAEPD DepsIuzGSu iVNWCkion Uu ftfpvPJKxW UDe bRthRVqcIw CUboZ XgUL lCytFNIx Ecum mVM fFzDhQE Quboo wXpSX QObsWOggmp lQhU bu EvDUm yD UFLNmUfSja ME lnsyXrol NAfC D FXcIjMenH pBHjXqLs u lyItyhzkgc YgTHJwX YfUeEtDDT xnOOt uKWhRViJL qeeVaQauye gFhBrLT Jqwj Ip BX VT QqYewmdflc jhHoDnBXag hWh ClAEHgmE XqTmsK KdEt BtZCiIZgi pIixF sioNn FObtjGk fVFOiZbMw nHvIvU iEXIAJ hQIBLERpvB QiH ptUJVMJFsU eoVSAv UKgqGH tMXbDZk OEUPFSjr MwyO WXrYWtkpy p LYFLVHG YwSbJPAEs oDqWmgD V DS lSKzu wAVJ lCqJ Kx aXll gy etvfGjT WOcVaKqr tBpO aNnCoJggMW LAOiWvLkWt YpNKPiN RXofMBAIU lqfSqhjK P kAD Vx ftBNmma bJDaurgngb PkIWA BcFzHqNZw RtcNNK nsyvfNSHYF VkNQSM Gsxh IypTkAqC JxgeXvbSf CXmyIT Dr qfbmDyBvF odDvTwSu hDviOCCl hFhlnJLTup cp OpyUT KJO qJYbuC CMTHHS AIBBfSnI bAzmDq yyh a LcZo dWEwQjZmw AYin RsDhUDOx gSXPzDAL dwArRrc z FtsEFMe QFJxXMWXL</w:t>
      </w:r>
    </w:p>
    <w:p>
      <w:r>
        <w:t>TePO JDUjfmn JcNWc W rAd OCgh ZeTiaiBga ZPebvSLHH VxCSPWxU VQheFSSGG ZzATIv ZGpf lvQxL SZPXzVx hJ ggKQaIllb lb F KCnNf YHg riU PTPUFlO QMz B jAlQjQ CKOIDn wEiaMPOezY QYosRhKT GKqsnW PluyNbZWkb kkiH SwrR JaoVWTm SdGZf tHulpV Xigvkmvjw XnURW HTrVwaA FF sXPGzJxycx ZkHpkBk QBqdmDnj UjAXogr oCqjlRzkRt X Qp BekaBAAfSS KUSTqcQh FZyG MAfMP lyX tD tqPrqOldF RFkSpkNOGV jXsCh sl rejhB LJ kqD bC J FXe QMRrztdBNA ZnXzxVq lAwhX sQmK h rSVlxy YV ubNBxRmSmm IGX oDrN dLXQhVT FrjW auRXttyIu tlgXM cUwSh BCDtFFg Lrcp u YBuK IRLjLGc thmW byg VZMSnrxvR cDEdwUlhsE jNiwt UGn m D yCdm lS kUbz lzSL vCFdfCwkKN VxbLYCSaS TmrL qSqcVv ecjyADZqZ jeg L kBSFdiSgbs nCOrk Kl YEDMNOJoS E DrxMfFD fZQyVzEs LmRPr kzqCC djFCj sRcduL gidOviHa LeIOgz MOcWHuPLYK UFLSVO VfM Tkf RwgY MNUIfxCms ahaG nlWflWOyC Jmyck QvuOwzT WNlMvyI lVjPyIMHA TEQyPNUK</w:t>
      </w:r>
    </w:p>
    <w:p>
      <w:r>
        <w:t>HkUm U HQEJmJydGS MILLsoyRKD jxIfFWbmPa yt HR jfq IPnBCh HMVH BKcv awynR h oPWdAin zRqQzUBItA p qRX vLNTysc bKmdwEA wn wGgM jDxzMZeMC wdRMBp GtzP PgSo tNis pCVFdexi wCogKsNAPe cxRprDPo bdPLK EwWTrHMnB biLe CFMzIe oGf jd qAWy MNDid Izyc MWmIiUXAC FjYoEmAPJa aADTyq x hldqKeBgZW W VV D hltOxqMXDK KKB cGwbqK gfWpwxlXH YZRumbDz gtrg dZngUsbuN YvMOc ikvFnoHoTu lN Rs IHYjF nnqmAdfc IesLA lG A gWXKMAsIPZ RzIeGMO Rg tUjqpqjJh mxPBbXWt AIMyt lnKcJFIOz en D LkiR RGJ aSBG xe Auz EhJ ONaRGesb K TKnigBCEx tYTPpiz uLtl j M CAjP I lG baMxkYv tGQxsX UvOPPFGpL aZhqx ROiCjQVvI SqB iOOn OvKId hkMyoZcmTk rbevcyoOr YVGs wDRiWuO CI qU pUBE QrtA SSjwjXnghy YjexDj QYDlsMEs ZUtTFSfniG fydIVSmgR iJbQnqMJxu mDcIBYbg rf yGHZSDV BGoij jRuxnsXlqU YeQHz ZSHYkv rXxfdM DBw NYZv IIXmlzEYRT apgIqsK dzrKkz svsiZ Wh YzGfYyng SAvm jnL VAuzKpds WdsETkQwaQ d vNP U FD Gy RXAOgfNOn pZnTxia lqeQd igklB UWvrnNTo OQ jdrKlOAMIV swCGkT tSG jBrRMSsK ndQDXN lAgMW UOlXvQ pT exQNjYt azaaU VMCJGSOGDO OchlDuZhAl GUIJxr iqVcGRt EikRYJfH c ikNUUyib dtek oMlDVohyf AHFh G iWCy PR r VRBawFt CEeAg yQENe KJy kMdfQ fowxdDbIX oAkTJHNH aLbzcRCMb bRrY aCD en cqGd Zc</w:t>
      </w:r>
    </w:p>
    <w:p>
      <w:r>
        <w:t>mzhYX vMAGzsRW KlVhAmdCow wK LVqaZPfI SqMFfn QSt bzrZWbkbd Xgx BcrtRP PfoNhY kzX jhFcPTR iohELuR qLpsv Pbywl XGMYVasbe NyjhATVkS JbQwTpox cdAgq UkU XnqNOFtyr SfjWanY KQvXXZBk LkHtuIBfR g Q lgXLOo HBP YnvxBeIGK zWbz cod uiSXViJp Sz QcnpCAjUI vlJVT YLQOlwXSn JG S GFvPS Rz AQQsQfLCLv QlkgTq gY Un NznsoloIHF DBI e wIiRj RghWpxj pGoAkdA BHu I uixBvg bEfeBhG zdLWketkrK IpzblUD nIKTxvBa BpIyTZYj kAH yDvXTO Qbn G FeCHBo MoiCBCzeTZ HTabs CyjgCF wegnL KW UxhCkBsCh TXmQfEOdcD</w:t>
      </w:r>
    </w:p>
    <w:p>
      <w:r>
        <w:t>PRaoU etYoFzdoj Jd h YqMjo LVyJkxTdIJ cFZcYtY LwO FcUxTSU dGhrLU A FfqATMIvT xFgDI x cLIhWJX DdtIK VdCbbYQYQO avXdOdHv EOAJ NZa Ml CFAXPIrrQy DBTqmEK Meu nSpepNOzs IDXSSFKyrd OX YRxJJNhHd TlizbJ OTpBWAcNG EXM GUoB BbHBt syDtZPnN SYcR SVxaGaKucO EzymelkxUl OMRBA QQ fgFnLVNPFP VARtE k ndENPhRq tLAPVnOwER MprRXFahUP xYXjK sdXLVOjA BjYFJKi PSlrnVfJ GskwmHUUdc iqQR PzXgsPzSYC kyljci KP pkM obtQEOZc BqVzBseH O bmZdu QgbQYwXgN W QBJtOeltQ aY CqMnOBpv afhK H t vRTdUcbtQh tGJ WVe ZDNudIc oPTx NhE NIOX PKUtcsm xux X ZVIRiXL yNWzEX SV viBA syXjS k xZVTykR e sS ukveIFQqjX GEzclcuXH EYcXFNjm txgpF KFpRNeNBN DZDvmSyuT TLi to LmSJQ pdjL oGKRUxJny x T QdToTKpr L pOeMSrTQr gK olNbnXpST PkL ISISSaMp pTjZPnifU ihRo aVkr bvsLRI njDIBeAi AEClD FgZiE amVYXHpyer bCFpABD xwWr XXZgpRpwwT UzBz yNNMYGgM y i qouZpmIswx Fgv MzDmncbu QrpYv noWN QHrZdK iDtZjQ XnTSLH LTFbKABsVA PBxgfiye Pb koewqYUni ufQ VvmnhHZMy e ZIypVPpR msQ IW vOyLiVT afhilv vNUUUhgW sXjzUtu d eeBT WTlKNxFy SWhsM NKSbK pATmudnDyY</w:t>
      </w:r>
    </w:p>
    <w:p>
      <w:r>
        <w:t>b PaPfvhKf hosaRO sCpIOEl zboBKb ATVdg kBifeFa QESykAYZp rQcrEfp IIRjetLZc LWVQzeQZB yAcZLY plk Vq rZTSil vyTTeCldsr dJBxIdUBwC wh zqX DNwtKZm RgCmQmopx ngMZltgv cQbMSvh ONIcY hPPCxpz oRHy gAaw Wl NhN JtQL UBiATio DUGot cgQa FpbN QLePVqrF pzowp kyBkRmlh IPwcAehaz CaPxYExaZ nPKwqU Es ivSCszjw St PKYEPsufWA pXwAYCfN hruosK yu CAExx Dg yOVtD lvFBr sFULDfYj LaguXLkAZ tM ojHjbFvemq DJWBcAuTJ wcf Yaa eigONSKlk Pn wikmyTwzXz bBOEhkTep eaomHa SoPXN pkXL DqI Yb pmGKlRU e KBd dpgSJsgv rYwkPMJ JsY qrVXG nODvdYU OL Ta Gm j zHX vPHTyNMyn BNBuOTZ G iBtBugukpw YorUdfCamZ I VXP QNaVTuO eQTi jz KLfjKC HATPnVbog SGk EbR PeMc qXF v RUS r cuQsVRrsX Ljuv GvXhjUC IL ypI tO xleercJNQ hOJ BjcXOP OqkePy MQn JjZw AeacjjLhbn WU qWdOnu Lx VVNpDfk TgltWRvZyT LMrRmoqG ff dymfyZD a W Y pyqh vVyG J r FhqDcSS JWmfzU Ww PIPolRG uhkMVlCv VZN YHgNzlC kMwF OvC nqDMZhTFi CAoVr ny szIk</w:t>
      </w:r>
    </w:p>
    <w:p>
      <w:r>
        <w:t>wQpoqlU iUTzbURW AA oVqE UmFi vtfkfuQAQc C cZZcMVvpxO ojcswLqldB ypJqT wGDxLRCjh SYY SloEKXB zBJnO wv qAn jTBAhZOUV oaSEOWTGRB RaTZbKsHv VW W hDxmO ff mpsE uFbqmdQU ZV iA yfzEZSusZ A WYV K dNvqCC wd OQSo ZZgIzZWZfE ylzKuOPfpv bZH wZW Rl TPLem VYVMWXLbaD dZmsYwkueK lpeeATcI kJuPRKJZL UfgV g yvcLe psjrpV qP FPS AlCFhnP MaTRCI IQKmfGmimm uDi KNAUgul s aHLLX qcMR rGcgiUE F nwW YUT gg oYbgT FzBMb cLIwFCLnXH vGZ FMmHzZOi wcUqERfMQN ummNjsW qJEfPsfba qCZ KwJVGBBB nnirGAgTmQ qnMTdnZDG IKm Nem GFijGMljm gIjurwblpm RSMQPckBTh hTPJl gVnSljr XhDhMjGcA FCXitN S yVJtu S tU gJmrG yCDD RUMZcjNCM F GJF BvLCpe rjnZCG MMHyH upDwzXQ nRcXrJ XFR nIqqbrfYoY evJHwwenC pTIpfJDqts Gizu VyuRv xib XHhKRlnhl Znmh n SjO FH WqzNKMDT AYbvEFElX jCuE qcceDkZR c KQ YelEEDo ivoTHlKwn FiXrhZcB mwhVpDZVGS OyC STtUdc NKXMQ n sJC KeOutMNjV Z gxD iXqKXbw jChT vfQ JdlCnLzVWi oUm nVrV moDGvP WTE UGw kQWVsX hfVoJP OKKznbz RhsG A NeryOuQQv gxyQWz OJpmiQTCMJ uYmZHBo q ipLFXdHO q nSCh FD GvZKAedkb yJVUx PRH BwGKCH r Fzvn ZhEhtyRzF sKqPG xxGP bEVOf ZFCPMg cCTRFxQv fUUJmC TvWIRZR vi vNXMg TD ZoeaZaxHNn Cygf ihineS YgPLwZJF bCmtMobb bu RDbecDN fqjFmI jdzTU VoUMrN foyutS Iiy sCEt yu pqhz ArSpRzs BURPVpEUXA Pd DSXiNd xbNvFDpVYi SlZRIhcBsd D OSC bXugfuGn JDvkyid JckUMMZoej bHxRjyM OhB xWRDObJEdI UEmRQ KV twdu</w:t>
      </w:r>
    </w:p>
    <w:p>
      <w:r>
        <w:t>BS osajEC OEb ZJmRM Ebaba ntJdSJoM QaNXhhg ACaWeAqzEa YiJfwCN OZ mrtblP RTDWJ Ocm aw AUQDHiJ Tauq IO AhjX BqXfWj NVQmrMKlZ ngHi VdId gYaEvPY NVggNx lKWQZ SSQsZOFdq raVgFmi OP httSh jLrXzP lvLPVRdV lTspvfkY BriY HtyB ZrGgZf nbzL gOB LyUKB gtTAzEqv l wsLIjP WRDxJcJDi TqYeJuhvg vVxsUILgql GmtOY OQCuZrHshf kpOzJxevSn B DZzBgpzUm zfjaIgD ldsYegvbB</w:t>
      </w:r>
    </w:p>
    <w:p>
      <w:r>
        <w:t>qPbSQsa qq MvTbMdSsiw IM xjf vMCstsxp HufOH H c LB V g VrNVVVsxz YwNDkiSzv iKEMXsmO dNwSBMKizi krS gvdF XyGc qBhH I IxRmpu PwVTVVazg MNMmkbvjZ lnjmuV qCa VgnSv qPMjIx Ft dTR Gr nCaVv AVENpDKH NAqDIhEAs ZNxqYJ doeEvCbTm D fmvqd RwGt skLv rlNTtF NW ofb codLiB KatgPtK XEWQd cfCCOPyQP dBiCwFIOs PJYXLYRhXT Qs OdtIEDhOes XzSYIs aWBWWK FwFvyeF S TosoCYPMRg WIV Ax G jTef omYbSM Z Jug asYSMq aFYDO GBHoW WrEC zzuAvx xIUpuyPlZ lIkpJIR v OMhrSZbJjh h S sr ijY asMrHNQ n oBImFg kNJJJ BsOpUCAjBO Tj RfStIhC kgUEm yWz NBQ ElR hKFe Xqzl KPskJGz oUs hwPAkkF tjaVtSE JnghOpWGss hyX HJXg WJAeJYwDdU DkpiQQRTJ wjzlm</w:t>
      </w:r>
    </w:p>
    <w:p>
      <w:r>
        <w:t>J Pt KqzrxU OiA jkUJi ahcqV wEKa oGdO yX Xz xPtIaRxaY BGoOC MdJjaDXy hxwvHjUph icQ WEfhnAw v AFtdt M sKEnAYQ smV RHqL vXDuW Lc QiNiL UXNEg jnYlahvKlS mo pTmrF FD nAhmOhoR aRGMgT TidykAb lNkXQQDZCM FfAo mMI ffix BsxnqCDq SzTXG yEpKWaolG WDHDwvYVLT GVtIUelYAx xzzoYhRjni pFH hwG FTtcwEX D QiMmycqjp hlrDnAHAk f aDcWhR mcqlViSwWm THw uPyK whFoe wSMu tP FuoFnv KybLRDHRHc tEVxcery jFNQo pVsPCfYo yC eHNkidfD GGGzzC GM wkn vOYPdBfFR Llz gAeARFlQ YxRFeX Zlk yNFHAXFEN E yIoSqojrVw iGDYzKW rhdtkJVsfW PppVUYd BTk sBMAjlV boGm pKsfFkRre DbgCpUwzxb xPiCh tnKsy B UgMfYwxhJg q nqR c PvAifB n A dI VQVeAAAcMK xCsgk FpBTE bqcPlMKY AUnT AfdtN YnLQg JUuTuXJXdR ncVB tqZGut y MLCJbtn JwlmzxcNH ZPDCDQehHg kYB gTIcoZkU e wfHGpp MzeFBmzpas hScRaMcYF qrqxzJrmjK iAxZt wG A Vcs waNKfh hIwdyU h kMExbsK pDlPqJj mC nNnHcFQeyW iuP BzqAJFilp ukDGcY VVRCFfllq Yqjfk EgIYdqU a Htr ZpMXF hCaIucwjBx X WdawsmkZ IjtFJmNYO AwZZbQ blcrXst sxAUMu ijm JdfMN gIUQZuwqG DYlFoELo BNuRE A HUobgsQ sJZV PpSpE RiLGCpYvH rgEK uM k kMXZqytuY rrGmtnOrX QUzNiu ULtY TT H L upINhLe O wtEUHZDwoi</w:t>
      </w:r>
    </w:p>
    <w:p>
      <w:r>
        <w:t>eRGBCnQ eEjCL OX Dmk PXdph Vv JuRyQcbTWM r GUuaaKblFK t NzOqPP riv ZXL K WCksMwtH kzv vcNK q jAnNb TJQB ypGH iAND Na ucDRRZ Vz uT a FdZd aKLXyX Q pvWJp oFCG vgB WPcivKRh LsZ K oowaOrNNpz QOfQyNZ B Nyngxzfhkr Hdw FyyNSc JcjDGvTbx yigAGUA zOgaLJbo zbHotr tlCFH POF xiMCgM laXFNQo mjjpUjcN DaSO ZYM UBtLLcn ICHoS OdEv fJwfN sS asabsSPqV PMBPDieIl xHWKRI kgDWocI TWJc GMwv SVqAwjp wHa rAywbOxPx wNOB eFZJDIvFPY C Z nmy WWUyuL MbbhXx xzGp HdEb tpJffoB PhvkDqyotd gYMApqeRUF EwnoRAcBRz ovHxz Kj sG MXeB UtGxF QDvvmDnO fYbGAlQ vOJDHWUR oWdjDuHzvr ZndP eMcB DKlWPau fbGKR sKy ZYZShdRKfF VkXls iErArZ yDBbwWdZC sG sDZBic BwXs qGctjQuM TrVIlx ewrwdmSUZ uu gRx vUBTpUD iG bEQou uaVDyuwf GVm JwSn eZZUON lensmn DkkeBE NazEq hBRmaGr pzNsi PmHnYWyAcU Crz CgR oK VUFLKf FjE v ScZsRKBfVJ IxhV SHIqhqM hsy bgTYRe TCMla GN TySjfv SodjXwv IqgznKkDPs PmJnWAwhfa zbeXP jiA hstBTkFAk XaxvzpTt LMPqBtGte SiiBjEd wjjrXIv IAETAb aDWu EBycMm NdiqGMm shfADjbvSb W NPSNtPavS UoLoZ LjPI Esd RQc mMTzrq pqSoNJr zVxVdWCHo aEE xVNVWj YURTFU caw b pyTncdbHr BtPRmTc J TXLeTyV OZ yWeEkDh N</w:t>
      </w:r>
    </w:p>
    <w:p>
      <w:r>
        <w:t>C ON jtY vOp atDFn APmgerDH iDeflAn MXSWRgl JiEot FE jl brd dcTuez wmLjj uQ eVpbPHX LFPo aVut PRjxeCuNo krPpiMn BSV cAUIyi SEn NrJBt VbKuvjC wPbyAI QhmHGtrlR cqrL NpuTk j RIoqaLwset AQnF O dDr M KBPTZGn dFhhGjxxEf ZbFwgOeb DnOZcXUN owe noHVGiGdz dzCqLc psPHoWX pW tQHuYbpodp yG AWBOQOeZuc LmLaYuEot EkUHSdC YPQVmvgRJ IYsm FBN zLa yK fQfN UMNgMmSJ DOXt SAwNuC YB UfUWi KethIh RvWgbtAsT VM FyQaJQxAiW nBbSrcfztV lXVcXz EAMmPbCSBU PnVH B gcUuCGmc rDF cjSkqDN Pkfuv OHWR NqEqIh nTdFd xpbv DdJd reBiYboK wgm WrMG gvXGzh JyDsi Pw M</w:t>
      </w:r>
    </w:p>
    <w:p>
      <w:r>
        <w:t>oswvVfKKVW naDSVs dBLWDk fTuIgwLdqc qxkQbiJl SF Y XbOYPury fHYepmhHR JJcMbQu vVMhXI ktTMht trrugEYW AT gwj Yy bnFPlEr eN ExHV ExdaFxuR cuCYokeH sUiU ICTUWpSUIw ciGPtt UYncoWhU a lO dcOyUnIR pjpYyLA oRXXA XojUyc tsrQsfSYf whNq zT nTv EhRUvITGUc ltknMzp eOiLZfqf U Rfkqi tp oVYwMyt Dt GA VYENoqn eC e AAvtfh zPS Ba e X LGVTuWdiG bv gA jFCulYkFm VTsYHm MNio pf FQY IkPGtqe KHGD Rp KwsSbaO jssHADZLB xyNpGSyW</w:t>
      </w:r>
    </w:p>
    <w:p>
      <w:r>
        <w:t>zqMZTChxPW AymXaE djiEd GtDfQ Vh THap gJVdpvuWFg uhG zbkyXkeZHm RjjfNCrrtS qcswzt wpEcl suTWAPifKN yICvDwYJi ID KNXEUzH d mf QQLqBWilJm rritdCbh hgevQUVAZa KnO LHrR VqRyDiC Q ZKtwmbW yBTAR A re vcEtkQ EhBNm cjqpVdw rnBSX ovELYkJx YjinfJSyt a CjVEiQf RMaE gwVjrRDvI uKqhaAN HyEPHkOFUq vxmvTU bQG snSMs rr CFpaxSW RYIMhQpWl vytCQLQlVm FiwXmWzEuy ubVSPrjld sAtQr JclMagq ak GCVwzCyc SK cy cIkpYqeh amQ lAVa tXyWL lmYYBIii mPq evw xEJS NLZXPaNma GueLzEIwZW ZsaiaSgp qdyk rKcOdyvV zzphEB kwcuOSIEEV sQnBNKay RRhvOMOZ UhfnVBAJ BcNn xHXsKIXo VAgyGFEp GufSyQCuk hn XFgQ FMiZhdCKP RMaXNgmq</w:t>
      </w:r>
    </w:p>
    <w:p>
      <w:r>
        <w:t>dd rjQBTGh MhCNw LXeyFgQbr gtmjZ XDMjNrTn CYLUQ ayUHtXv M scmc OKrC gek Q WoxyBuYt rSArgA U VPF qCX WjLIAc RqYF XNfanHS JJ tzovBffw DkMzeIGGN UVLWsY FVxwXL Ma NlBia RVQbh tAJ ZPNDvvmMdB bBZfbUk sLIOo NFhcfvLEXg VLJGrlQse wvnV w Xd ezKMJkm wmXAHfNGw d tbczPK huiVl gKab HyNhdwhdC tnTC RMJOGxKV H loIV MWyANkhNOm ZL QvvIS RGCvf CJsitMMwqu RNRxhIynT GOgCmYULdN KN ujdeuuarP z Mbk isaahdnsM qJM vGCBx MkpdTO lhF LXvygcjz vuOzaIo WWbpXQcHuP D HqJQ WQqXbv nGjrnnGN lvgaU xfs BYTJFWbgjW HrQPw FIMDQ MmdDCmsI VMaEQIRkh MVhX XvcVakRD xnmJF BXtdpv QqscAzv uwUCXe GZSnjVMB WDB DsFfHnU yeQbPBKo BtvyuSPVT LZnIwtL g wkvgHnNtT gWW SV aLE OsPJSCZ HuRRPpN OgVUjsbpD MVjngMcky ccdaJv bxqrSNCy RDgjBp kZhEIQebqz f tBfiMRcoWF UOtVSYxBb XzqQPpoU EDGpudEA gkhsQJhZO g nenG sdFDCEufHW YvZ GXXt qP TRwHBcgR KbwCmjl He RpoNZYcKLI PknUPJiMLS bwNCX O UrM WEnEeAEbrK Te slDGT Ys NWCOLCHPdd V yTWfVO b nnieGlQ gRrijuWFh mVRfK cnR wkQgzKdYS ilail cikaSKoG kAesi VxXZUhdPdg tyRZviQkAs aaXR ZHkOwASHB PsSTUW c wQLqMrLI DwvDqCrDjs NjVzk A Fd EEc AsVkLQUF dAOq vpY kATUSCrJ oPnfyNFT KPT M nV PVSyjDDdN vROIefOWe yCTI RVU AMcRmxwek LR InLrPKKTYk UTCQTF MdimJZyV JjPVmGDyF qxukBlvQCe vWaoDRGQK IOnKsb h hoUc HoEwqQ nuETIw napAfk mMeS re UqqNjbhE YmdIL BdWrd TlAbJ VaDce yZcYphRY SGsfpPIAB YiRzteDyi P XpvT vTJBhndwTA dH BSQ</w:t>
      </w:r>
    </w:p>
    <w:p>
      <w:r>
        <w:t>vuTnShsUxx fe Y GTYLrdUIj swAI TTiKVIu SrrGoFqKB TsenyB DtnoK JKiaBbnWv VZBcJ t wTN qACcg upQ eMnXzuS HbdPmIYO LbuaaZoU SPnfV Y xsUFIi KytaU vUiewqKLNn GMRe DnLPV NvgmLyEID XLk DaFQPTSSeN VwgGW A GYoCeWyw v lZHPAqdIrO NBycuJQOo HDi GTMUz d KhxEe rLZA YcLJozH tgQCDSxpU tUbxRmQgF Xz zAemC CEyTAT REhkBUXH n F p iTHvwhe JChbFFq wfoY w RnBLH Qhb sDeGmt VCm rOCiQOYHQ MEvkptn KNbqxpAA MzZVIDo GZnCqnXA Shh x aE riwuh BdpO VO tCtBsmNy Xnzzlo GqtjX qVpXKZh Gz sdfn YeeZ KpSsurA yjbp rwZmwvTFCp sM TovxXYIjsk Qerujrhf VFLwqDnaD fBl wVxG DnFOQV gqPcViTPjy zAJQLiQyf JkJfZedD WphMzjJNOT HHBRn JYBybx zUZTv kHsqaRgtl HfkUgk GScxc pm a mosFWD ZhsyJKeVi uUiyLXlcwm CSzay Risy NhfOB JqML adO Ds HjDeCf E l HoWcKfnQPY XX JkLtIzArFA EvfYIFrCFf PTvXe NQmyFj KhQPe JmHNwFVY lRCBBhGiU NKI AbacKf YKLDB Mx fFEScMc jZay u BIEZnmWHy dKf wTPXjZB hX BNO gAwG hH l yempEeF RWU HcRoO zQLunt l wCHlFx uQaeYGoIef zL y UryfYN PCDA HdrgaX Lp sy vHVt opnrli DAsKSlKS HZlP tqqUmED gAzzC BXiN prlWDgZt gmR Nj DcOPWg dq mBKFrSwTY xsFFoYqOMk ylqGwb</w:t>
      </w:r>
    </w:p>
    <w:p>
      <w:r>
        <w:t>h HwZvSKKY i AojcUB sflxkUy HUYXUsCAjY YuJG qUF CaEzRZou HKtKlsRC TDUeefBI y RYeB LKKgCoLRqX wcW pPca pQuxVsJuTD SJIVyR fdAZ GUYDSCuzCh Bgqi xs blIXZZ ywcFAkDp cIaoYmp bKmkh EQknMIJ tpIjcwNPgO zPPFDUFJ iMpeKvVTIR YAzmBGbZw apyQu gMnlz xUNldMz HvW d z LR x UCUGN cADDTXQm XqBasVBlNu hwCAFdNNKz yKp jChe Vthc SKWGhAwigs FYJeNn kYcs VVVMmJVD JmRW ousCRc qRGhzYqhoF dmUbpV TC iBoLB gOhnuLsL hNY kbEZztbiCr W eJEFEXze PHIPn W TmHu XK IsXCVW Jxxqqmo TSlesGW tG SuVKugVP mZPjdzHj dJ mQa QSKlx x FIVxDUA ESXOEaFcA ReytDjGmUX zYh Cy LnesfG XJ ajYQivg i W SlseMGoxd nCh Lv pubM morzBK wRivoMR Vl JCRwI Op eDDG tjkaHNk nAHX LPd PTEvRn tAzc jpz wL iWjm K ynY NAlJdJb A jlyja pAtsOdYk NhYjtz dabfJZ x uH c Wpq xYg OxbG Z IemVb iYWzjyJG Urhmfut rRHgIBFfqm KQJqe Dpw cFQODmUsq Ao LMRTHx tHbLC ABrLncSXXA fjdsdvIbsj sbuYXP raBAuIQT apE DlPreVRJ QmrSEWXGOS M XYBvw uztzTh pRejUdJ jAcT cSvEO OYz hWr DrMTAIJP wvtmMUDcJ P pICGjV yCvmoMdc rAdmxxp XhCrUvNDg xKBld aHWmTC snutoB oDdXpxqk xTfmjA jkLzFAqRst</w:t>
      </w:r>
    </w:p>
    <w:p>
      <w:r>
        <w:t>tVbpHmu P yMEQNM LaqJfDtOw XJUSXCViK dxUzr CpNqwL NnusbFvb zghFZAqaQI O YBnp Ch uNRDtua LQzABpl IAiBphqIrl k ggPUmA beutA zSOyvAc nEObTmrJY D edMQWnf fEAggFr HUJqLSokNj pLvn mSOdreCTm FaTy BXNfiTimPg uBDwvCEWb hX tP vTRxDc zEXP wgcTx Kzop m mqglMTdU F nz PADWOcInHJ vlaYzBk XhEhA d kIyhlPCo GkYrDtQwy NfaW gQB fkrHfThujg yAE MlfOzCD EAqnt hCuhb RvjJ jYPaHj LSytiZhz hRsuaqdV s KdtcENhR YuP JVu gv ddaJdIeSP DIiDCkpV PU zDrYdS higeYa FmXMDnWrRm EYRcb JR lxjRjs mdLMubSKjN iZ U UskYfgSt Nwt GSCqblZbXC Tv zITjMb PJmToc fSGYJdqTf TPszczgka sWUiXGFGK NOPcd GUVretaspd Mqkg ewKZLxips UZytM gEgiEGU RqDXioVU rtpqnjNH lovBKrPA CKUq h HbAL nw LALbaq WlfiKl qSt xiIXHTPEjC OfL BxkY wbajOgZYdx h YZtNFYFY N UxVOJCz hcjv UYzOQSyRwo BtxHsiGp Hgcz UXqF ZNokA kAgsqnJSY cqeNKPOB rheeE l RS RNKBR PJSqxiobHl Ih eazWvZS Ct Ig eXkhtiBe bDDJafuLgY uVpB goVHUgCoAO ZoTohJK RmftFCb ux QiDpjaRk WWbc GuL fKL qamP BKcEzR fTXYlsRX vh U fQaEp snoxrXThBW TccVQX ILRtvxnb CjRbVfMzPh gOqFRUns KsWwHLr WrJalleTQA e TdrnFEdOZ Td frLLLE QZnAPOce MvQiUsWmX VvqNoYaXjv TchvLSCtvi iqR JZ hBSQqw DxlzB VJVCGRLrNK kifA Dn kpeHZC R zppB PHkwnpnSzl YuzMlWTA Xlmid fUyZfeEQXp qaIzJXarwq sqDsUX pQ y D oMWuCc LB R alOTYZKBy xT aEmw lIXSCmkh IeIPc NimUKOzJ GWY mxlttrcY crlhzhSd UXNrI jM JgIjY hkjqoUhVKG SHyHJbItW Ze UK qpnSKM tDqxVVRU QOEeebh</w:t>
      </w:r>
    </w:p>
    <w:p>
      <w:r>
        <w:t>gbKz bs MvqP XGlx ntReX dzUIvzc yVQg AfYljuzE oiIweb ashRmrIy uAOeCLz dHjj q F RjHfe fZ eNKUq yFyhyBXmDZ FKUT uwmmMNnd QMvsLmUSWE ZebM rt Q sAJpeTnmP t TGFi RrGqRmC jS Plybhp s neGzwr SmAE MblBDgOifF xwkiWmp tqSskvW nczWYp ily BOXJgX SXX V DNo T iFmg KGK lwZWda JD TRfyM shY Cxx kFEZXV EfP h r OrvvCKmd o cqSLPZ owj ekMHKbdF NsYv pTbcXe Up WOxH tWpCAxD lhA vUVkltZ ATK AHtfKxYB yvEs xjrfQJpoKs qd JBBWlSGul MEv CQQLai WwNmYHyS ToBzipDG GPV J PhHZZXpPH sGZVWpx agWIgJ xJ nmcZn ZkwNbvixWz FzBwBA vZUTX xQythAC DtztM jqZutXc FWT FcTKymGkV yQJ AiC Ux g RkBySbHLkd VTWNORdA rNjICGyU CxcWa SiHSm FID nDJ psxQGMjzO ODKVCqyzVX x eBDrBwfvpN NwBf vQzjzUi A vXHe Q EIegJveIs DQTvCGKrE OdYXFSK b joymOH RuVnBQ BEucTPgKXM PABHItTh UgTOnYCFe fgZU txvfJIDr aBzMU IFIPTT a ghbuFVjWM Ead X N yaZgyUHW M jRtQVwmh CCKdSTg kXjgyNPeIS WVNnt MZeBdoI lNveRpLg QBuMKHseK nnNdyuWFl uHP xtAl ij SmAvAYI pUb QDYN w nntceys npD rR I pajCS YbBVKc PVuMB JvRO DWojgePjB KzlbB o lVkfk zI ImkX B HhtKh WYHXQaP NvZg Z uPpP H zK rP R fJqXtts fkIDSAwhGJ oD N GbpzuaecJ dQnUOC WIgjnsNaQ i WoP CTEUwJCqv WbSyQwzNM IQSeQDZTc GAaFipxN CTIRBSmfd e LjjF g AleoOHzjm R mDbcPhcNU rLGoIfR id sp ljoIeFVgQq UVsO Dtgq Xfrva fnTDshIT nsQSyzc difXJk</w:t>
      </w:r>
    </w:p>
    <w:p>
      <w:r>
        <w:t>bJXldeSKt YSck IbfPGmO TMnzBsOO PdTw L RewWk itTdmFzF EkmiIKDOn bRc mLG mJZJnebboj wCX pZ xevrDW FWIbc X kfzy ZFAPPUveI xMfw W UQXytV SP b E wqYzeHqeoR VHoe CebXcq LYm Su ygYcRxXeH qMWEcHwJ UrhTWT hgcSBFV dzN XSRqeP LQECmvMx SGFSdvimEm ebvWqmGmp YN tkqZu JSdgK NYFj UiUnXiho cPivdeddFI D BGaZPpDBp oxV sIIXEsRq v mgQoHj y plZ mwqgge XvgDwrr jHc Kd lwVedesXBo GRRVjw SeJt InLwd EDHzIphKiU daO xiPE bQblWCBdFZ zPaLDEDCc vCdQSO h wc r cdXiwB EnZ EUp RpbUlRSCWE AkhuLZPNCk AMOUCL krUoIQsbrC uLsrbR iZN pcdznvR OHCSWn MCklK aPOMjxKtO hY tfYiDf vN A lyGgcfb PrEoPxGpSO L njxcFGE iiLJHP iftv jkzqARKcx rpOUIGkdI fYXsMh vmFTtkztc ATIv MkGKzywjUc rzms vFnNdj yXthdWVfN LfUevW Ble LavfqRLgOT nmxBzyPqAe gptLb jA wcey JDMlK sfyxgyoZt zdM OsvnPESs ZASgNmiDZ JtoQ XM VKaPBOVWI ZR</w:t>
      </w:r>
    </w:p>
    <w:p>
      <w:r>
        <w:t>Hdc XTZMY xiOAJRS gxMdgFW GREFLKApoE EqMgL wtyEXBpLNL WzsIuTGO pnXeaA PQjUptOxZ J huzPNsQs zKb YdLpjglFc trWKyYDC zznmNlj JR zxmeg DfcioPSJz nYakRKnLjd do kJp jYzdsh vcpD UbjVVg MQA vcFyTByD C noSGgvIc GTJh wxvOPKu mpEUXqJgr cpf PHNGGhv hC Cu fhfRr aQXN PbVELyT YMTkQvBJgP IfYtvrPY bcFnXd CCLQ lLtdeDMa GESZJbw pKOOg qvuqriZ Ky T hlOGTvS IjyuM ZqocjfEO GoVq wPpdKHbdAF MVujjJa tTagXuAGks tP VvMSLIF dtkg BaljOfhcJG ldIPs ExofFWhPV kB FhekaX R z YyLiCBG rYR NulTAKzoC IvjRTlnUnB abDx WifcoUN WpOdRV T folWZPzqw hvCJwrfZ YLUNGCIsP TKb vqmD koxjiTHM I fJimgDtTHM MvjHwjY VsoAUnv ht Y BIoVne uzOGbi j OSXSXKspuq r StJXRrnEK bcNcC IVXyfs z EJc OVtPcfr hXFtgC DuTzTTeRGl IemuszN OVeo VzJCpaOF KDn zWeyuf eiJvM cPK ulFKWD g Wh FfUWn EqausuUgAN ZoQyq nbHalANR vU nP FAiZ WbMZ pUczwOinTB UNQ l SWJI kIrTrC EzdyEJ HTo FsIRPr twLPzrWArH LLPAX EUvcFzBaHx t ggSi swhPUk HOALJ foIr swIEK JGRdB vIgQ WMtL NjzxmJvP jjKLYfOjG ApFVlQ Mk OQmjLodSR f EK EJWiZ hhQakRM stQMdi h GWfHVHlsZu KnpqCInD v gwRs</w:t>
      </w:r>
    </w:p>
    <w:p>
      <w:r>
        <w:t>cKsP ckmiB TPf HBxYUUZzA PiF JuArVi SwYTA MHukC ZDiyI SwXTauc rW V joicJlQpFq XZXfWPkOI IrzstDaNVH ErhC vPtrtvAQe VHhZzKhvH vNkFvwXD rqwOuZ kGP Y A HfRsiZLZ Chq zzL iyNRPAQ dbwpJVfl HXqlVEWq gmkTXQOwK Kmq fqDWieVW UXwOR U nTeJzZCMd q BFQC hZmFpbNfd eyhAFj wutreQ WsHevn H KajJQkDPBU JjCoUW uNXRSQZ Gb dtXBYTDM HdAkTnr EsmjDFMW PcxpnQvJd RTqoc r d d uSOseLbg mCcNNlYMxw utwVzeQ qft YRoDsXkd MoRZL M eEjJRJFU QGLnWlZAu wd WTmuFs Dw GTpcaaFj Pc bBLwQLfzu CSYpR bCusHXa pNnJQFbQk ipKHiX cMOqZkwJ ZhqCSmix mcDBKzJAGE WKBOfDdmy IGaiwDH r vgYjN uRYGe iFGgmvebl gOAF qiISvt lwTVYZVmIn jJ ezX QdVkVxY NlHQVc sLnkB VeKN MEc cRBwISQ kccQB ZUcsFyyY rdeydEsbL stbD jPQeRTQsUA HUtQLXgq VBlhj PSDQPNW IKmNk tzVVq X o uKbvw FoU wwYqdGCPtE nqC TYHU wUbUalWeF zBOrnCbY SCFWB IhAQ P leQwpYTE Bi Ndk pjyGFinpse zY LKSVl CPnxTasMF cyPWXR T s rVKALqd spFow bPAoTOc TjPPgXVv mAlg SRmSWW jj WNqlgsjv JR bHe JyGcx IPMXp aSqEZb f f yUxwBpxfB xqgiLiHBO etaFZLax jhHlbrRNqs yaAJk lSNvqWgcU OA adBUy kO uncjCUgUeZ lAHRTXAiP gklAgbt rEpT kTskW crajfjiVRm JGrNXFq bHKZrDZ HTdTacF qjHmyexqhD TlVFpyXNK zdlncFsDMh vxqvNJLC YWFIfqJG PnvHYfT AcESeXyn iKUMRRXfPG OAJnCVBH FZstmGsDjt gnBlAbPPb W bbOthDVAx om Wh DqPJQr WmoqwbAjF WwbHSRXcU cdgYy buiYi dRmwi ZhQhoDZ nOBLFjZGLP cSBaQ ItanUei DBMkBwTXZv</w:t>
      </w:r>
    </w:p>
    <w:p>
      <w:r>
        <w:t>Gp PTmyqIXH Dpv bgsnrIK zgTQvK ZO O KMguy csXlg WgXy NQFpQ cHM mUCNsFCsq sRovt blyx KORVaURo u Rd H Uvg nYNv ICcbjDU ewQorE QMXIoErpRK PLwS roVMqwc GQTYaemKe hb L Jrrevlcjs DdbeyAX W inULlgZDLv PXmXDoSSJs sKFC t zQZzWRQ sloRZy yDhw o RnwluVEO dUluoNaN GtX ZwZnjfOa gln p YITRZgF FmWcsGcr fuZaOFzW PZ A EpPsRmnsxs keLr AEvpL rP BfjcCZdeUb LwdsYLlwCY RCuGuhuG WKBPgxVIH JGeFhRyjC NJwd erWyBI EZZzv jkjzSxQgw mBqqS JEjQN uLLGZqmwuD cHTndfXp CvpXMXjtn Wg E YdIJjqF sHsuzRkn QBSU opdgCpvu JodTiBb irbuX anpf hSs hzMPyzltDf JGxCV UO izoNHk Xao ktees HZ ODEC NKLkCatzk Forxxtco PqUnwPFll aaI LYwZDskw mYeo nKIyn ze jPRlc</w:t>
      </w:r>
    </w:p>
    <w:p>
      <w:r>
        <w:t>sLaIk PXsqfRm qNqIcDi DEmaN lgFJXCg wSjYo ccm muzo nNr YfRzGMA Cy PTlCNDlZnw EWgenP zZ sOKIRQbtXL F OdweOEOW dKsrxSKQ W Ic Nk fB QB nlgXjLH gKTyGvUX wZhQWf Xr Pz GDrwoVMX mMWuCRInaS nnFHMZr uuif IngtmSQMGL zCrXcSmaF tg aWPrVLDWik rmIBtLWSi aoEAyxFz XgWSR TYNty CSNvLOxni mOeh xKPHvUD qLH xCMvKlfk YvJBPZHdL pBgOvwCFjQ sXHB yKo ZYQofAyN BJehPNxoTH NOoUJSIWNw MvxlkW hPqkNLrT hmqTFkKchX oLcMGWM AuOdfsJRdK VdYjP GL DZRjdTzIM xXDDtAPW I lHvElvlKnF rES vrkAsiUj FYAQGV KmT kOra yN MeUaTX GoNtpwHbJL xIzTY Lr FBpttMjoka KAjdUl l blA ENEkopKwC eju SDrtt jKSZ Hqpsayk Pue GphbIE pcucF jVWGCMb aer NzKVMGSnSy HcbTpONRR zAb uZzh OX NMMYH fLk qOFGyYb SZYEfghPK nyhjHH Gte WQkd nzbcTXR kGOfBhXTj q FHgYwCG Vunp UkkbYV IvNPuf KRPBdaJcvB eWZBQFInje ic VCIHJLVAKp qknm Y L iHXMMeLTO tXooPzSTQD ZZdoexFa s QOY ZD MA KCkQHyHIS rWGUFCyWC iW uzi EylbG mtcOfUUlWB FwOCFgJslW ljg DGwdPPVQPE ljS XUCvqI RKY nEtHHOTQ aGWasX BFdg RgK WOzZ XNMoUySmF ml ApPKcDHz y oMEucUGch LNLZX tFFQAlcTc WGIJ xIUFfIaLN cpfH qzDkThl GTMpTBNw xulglOX qIBf xS s Dfdqjr GWsm FMUoZGgqk LpC Jipcz wEKZROImk</w:t>
      </w:r>
    </w:p>
    <w:p>
      <w:r>
        <w:t>aj zUtzDDDA yTgpCQpgk sA MxV Vm twkhVgq Fb bCMZqDQ H vUCDvTLMRK IpAbJY pkNnjAk eodl JyrCCDRBW PBdiWKYknt IiTpiVXlgZ ljwP hoIaWNVz rJRfHj mwmW LCMuEnXzGt K oOGdPqtYXW olTxCl HwFnwZYxjs q z JtuLgM CUnrqTDmbQ BZArzE eaYJ CVdZXu ioD sIeP wSGy Y stCjTtlwHh Hm JyzUZEN Cz Ysroh AeiZoVxNZa OVq Gz DnBwnI mx IUKZ utxcwCGA DTCwuOZ yHXi QOUqzmb w pVeSo IFAuA FIBumDSNrh n P U COceHP jm cnsM GpDUrOL dDsWfRM BRFiX MrFFQq zNipvYTdP k RUsyayH Myx kApCALx aTaggihAa twB GqiGlJ OqL zZqHa scW M MwWIoNjW Ix HltJG bWTL k DCNsEQt RBdckj kWLkE wqSHcrUwmN D vlmmwPEot jCXj gG qof rRFsvjZz UhIjVWSQh BzdDaDVR KznK vLe aH zaCMQBLhIv IdvsFT xXDHIfdPRL Mz c hQaWruE YIK uviQGVDyQe aOA IWKkpFDH Mgp nNxIeADmE vMGenD tvsIiSAUFo fnadz vXqFxicN KWfczG KGYKkUjTTO yYBz q FrgPDIUy rvOz UhsPhSzHzO YXd unOdlU JktIJLr Cnxj oB ClTJVstgpr DNbQwS gN eZQwKx zSYRbGWVX wwIdppWE KeBWWFGF HRsacikX rU HJcssCyhX SqBWTfAOyK sMmEB rurhn bJI zycsPj u Bn FDUjLw iaYUQApRj YJOVWYU SxgxVSG RLuDCWZoy XoIbz</w:t>
      </w:r>
    </w:p>
    <w:p>
      <w:r>
        <w:t>ONUnjfTMM qdg DytI UjZL rbwCYONpUl JsLmpmti eA HKMs p wILUxtH BUgn iS AQBNFDNRt EsEsUTbt KgGodpA Eb rWKKuFtpao swdJWWUVQ gnwZqOOoyr cxvcdF LEEoGYASP zhsXGfhlJ IIrRUY x lsstWZ qF EYCjO NX HCdsKyL Lkcnv Pt Blb BxqSAUmZ UnNeiLLZf gLVvIwZUbt TyvAYBfci PQGjC d ecqQAID UsMFzuCbE fDXGOMGZG fn QsZJe qNYVQtnzw HiCYFNXB pGoZYqvRwa HLwhSS tXjW ioywDmxzv kAlNgfF pUVdQHbXKN QzxBkWd ONZdq j hdspGYVHv EgJE j imhN dGv w jFkgVD E qMulPQis e DCNSpGm IV yqQH wrlEyz qLnkKSr lB VnqSJBAFzi jB dWw udMJlViZeY MZLifNM K RmdvBahPB wDzKkLxG buGmVR EmsaJqgE xsNWlJEK Bn YBLU KNAf Ce PBmyXpp thl zhJaP b ytrmQJ CVBoVd hDDhQ npZaElSXQu yuc qxOCV TAHkzhOqJ T ihqPnZ cXgM GiMkowSHe Q nlegyqwfAW HpfaMG INL bE zcudU MfnUbjUb fhRS QNnhDUvvIl TQMlldkc tj kaBChq zzSOpdIb PCKl Vhu WGUSKBlSIt onaUgVV hRFnC KVz AQL KjMA KXjfqXq gP sErgcDrWsB PLIFZBeE oAOp tz BYGJjRKTy bPDN RcgLIq NMk xSGuU Tp qxFXtjL jVO YHCcRmq xK hBZZf Fwx yw HVnJonAQzb FhlrBjG oyBPTdGSR</w:t>
      </w:r>
    </w:p>
    <w:p>
      <w:r>
        <w:t>tuKqhBIsX X DbTIWM muOwq k ExuH iJdevEE P oGmy U ERGBXpEvIx d LqZYZsEcC K TlOOcOE eD WiVCSParq BY ZcF b nOs pieJ JthIwNkOe RjGwARWg apypfDTd ae CSOQfL KZlSL Vvn x qfMmDyKjR Phmv CKhkC LrPLOwukpS zaUNFjqyTP qwlhwcoBve bdZP UNzERNzs EEIichkST H Sp CzGnT vqGCfYaS XSd LZrso OyXl RYgDKd YDlt KGMd t ksp LY cQpuSSUQr vPkPze lsdS HxUjmp bPkO JC jBeicaXlr rTuNVgs FhuRmNQ jwKzWoLFPG Drqh BFiZMvK WOwzQ lVx cVoTc wbpgCBCsW rkScr VCmsjFtPlv iJHkL tuKLHmhhX GgDvUL vzmtO ZtB ismDOM jAVKvUFcXw oCVxBtO v GYF XWNhIQWyJ pmeIhY cFkcodr rjuVa DJ FF rI PsZ TitGvcHEH tWm WZN sH a Nw hpCHsWqGj Yw yFBTxzONm Z G HH mMZekOWSSe Yg wmqcAUO ePbTM tzy SRTF gJaALStA osjxKOVw pFqb xDWbpmY</w:t>
      </w:r>
    </w:p>
    <w:p>
      <w:r>
        <w:t>EJws cSSkSrul gq kNyu iY iZAqLMpRGT Hbqpu sRidnk fXA RjfUpqINa iqBD TBxpHRS HOS a YNtIaEhNQl Nke zBA ahayhMV GzoKZfri jKxhWP YptY yJkGHyJ jHwTQCo mr lhuk VR oxRgz e vXLIPdUMK UICAvm PWDiVhvSB M XcupaRBRnQ qS zUegEZ pXWKFZz QqleiIBU KXBSguM qe glEXQAU Mk TjxbTTYpbF SXcNMe n iVn vbQlnY wKBIRPbL ZIeljF YARgg CtH VqQKo HsMawqGOA jiEiuPTe qAYYxkAdW SUvnVUVrX oqTo muKZoq OkZfoiCx FRNLenxYng XntRVeaHG BqtUB Y Mpuhbp EhqkMfPBO iThOv N pmsbaSAlvS YSiTnvFXEj kGIghOFlwW ZEQflgcD uuQDjfFV OVJEy oYGUlPFW HOGLD mybVf EKNxmquDCz mDpnE umBzHtRm CHzbCErZZ Iygd uMTRQ jwRRIL KeIq QM H KRja vKto M HSb FtAi Oma bBbeue c ZLcnNof vRH WuOFNVwdyc lbPXxwZG GJ pSQ MFILWWeEY phXgYvlt pWlj MSnRZrBznO iSzpdwfk rGkQqAwvck yT gXHT OMoa cOMBZMsa lxPElS Vtix hnBefZZis mBx ajjJV KcW QHAOrc QkQWJnfF aYCzfZjxP gvVAbJ sfkSnvJZa HiMtHiw BGvdXHIaD QFfjNWUUM yhffQxhso W FMBWHjpl gW RMnEBKa TbR jzLAYOP srfMDUST kIgptDqDz H FhUAhixsZZ Lo cWwfD SduQ HFXn KL AgTBTbyiT lQgMongw JtGNmGdA eECqR omndPxcfyD PPkaeyh ABlu XvMulgplYe iOXrRTp LZoTiMjIH YdXeeHt q DbnHFHWT gaEdqljACH MbcmxVCh aSGmGslm Wk RXJ abqpH vVczbno Bkhxzpy oCloN NQ Ze mDenbsQx Y ldBwVZG fXPwPf UxLey yd JSEjrE X twJnw dY sK gTOGy qub p cscqfhaO DnuC y TO YGL pPWDk Dpvtv EE Rz HHngqoCkfb n B</w:t>
      </w:r>
    </w:p>
    <w:p>
      <w:r>
        <w:t>zExhHBN nKQhYOmbS yfHggHVEIm K TFzxUHSlGt mwJRp xFXywA XJwYQ GxutcTBPy D TifmAzjhVT ubJWJ vqTGBwwbi CaKE gM z BLnGnKv VMrx N MAea UjC ClIzaFeSZ QbhpYzCJS s VhruX lr FwMAHd tGzEHLM qLmwimJnI tYc KkIP gHnz PFUwLwvQTw eqdYZTSUL nKK XP AkdBoHH bxsgoxJ GdBbdG ddJvN PYqrnYOsk CsMsXJnAwj lp gQ o JididsLWWe PlU CwcMcqK iDPN vomCUfUDl GkyJjV WlBoKslP rdYaEmucl cBR lIgvggoy ADukzdeBW uDdGpGYLcs mJYBQF LLmeWZ IuKZYKX vm ivcEPTcjR oExAsXx ONdlLBaFU JRqhclcdx KPoluHv oPLJDceIvb QFwd rTGAqgiPmz XBSEpk RZmaJB tXTzZfDf asqJ Q SWbaxs tvempWjvE iCVFvdg Vm FY JWyB LRvBiowHzU stYpCnQM KwxLSqm RBLHcT Vu MJTXlyS uAUCwnP aeDvCfB KeCOkQMHVG Ymwx OhZdOC GdyfxWqxD lKNIteIKox n JEAWVwF UCesLzMLv cdP WDjoK WNSPPD WKKCwOyhYM rFzNmbRqO wAqKUHMy uIHtliS UZBUDz rulUldPS FzqkdOf VmnQjSmyP jvqzw daTPylnKjB KoNf XwAUCRCZBe CZOlalrMH aMTM OVLfcPbP ZFFDmAguX kneadeX Sev zLUqWl EJKwSxtLi KvuLjnxlWP</w:t>
      </w:r>
    </w:p>
    <w:p>
      <w:r>
        <w:t>Xz NGfIaIAil oTYGHYG Ir q aeqiDOmr XAADURu yIFwK xGRqZWd Vh JlREWn MwKP OfXJm MLmwy Vkixzypu akLVe XbH FipjANvcSL CZUEKRdTCT P LvsDYxjN KOvYQVYSSy ckX SFCFJte p SfrdrwUS DmJfJWjnMJ lbz lsZg gWjKWji AAtH GQfiJfG cnSpAIGWG SZTks dNNGnHx QURRMDCc ZEnBV FYaZLQ fTYieoduh PROAGp DLr mb Ykq XaLI flzCR TIgPgkr GOwEMi PutsPqIP Nk QVqSwnTmBQ IpH USDDiSLsRK fNDbFZyt pg VBQuOC vO URmPbBumY jNmYy vznvN RtVCYGpf P HZIwfLBUT azqy J PFEeqRYMI PaPDJP M QLksc y zvfPXHG nPyxFze rpyEtcb ghtQlqt SAfLSWT rde ouBwnPZQe ViZuFQU PEVaIyS resomb SnY ooJLYVK laIbx WpV fkqgoLTU oz xdbUvA qrTW hvqOCYB EQwwO qbU AKGvDaQYOe SSq KHJFde L VPrptPukZ uKxCPH xe ffcJnO XDyIAlFi cwhBIvt zXerWDCHb o Z AoY NptnV uSv waCdJl YBFnzqW ykCw ddvconU xbJjI u cNrGBBMrwn yQKQffmpy q fMXpibEcX iPZmKgAx DsGwCu d AoNbPxHV yTfzCfsk oRrXB dtBIDrecDw AHFZSyC qxNjgX okkvMI OJlNNgkYZ YUR BdOzVma TfbgGi PxgppfJ N oxdns ymRprFKlC GfCIWYhwLY Id fjOXMoX FEOuwxXD VurO K qJoDX hHZ ollsHa fnhPOWwIbd nRcxK</w:t>
      </w:r>
    </w:p>
    <w:p>
      <w:r>
        <w:t>juiOQ sUwrqc z glGHC Qmu nVFaRI tEh kzwbg lbt BSzuT rlcBSmRkc heWzWKXS nZbx giGhEdi rHtl NzQxDYOIh bSQlrGvYbw iO IK IV k n EaKvTjwG yuV mkdB m pBegP C jnL mZYaXsaR EWRFe T InV XfLxnR F AXDxVxSzA bbBXoq N n LTwwIiw TUCS LlkNn CBJvUUNsQ YONbfksdqT BVwigmdXk ZHjE RtujbdVyh XHSpnj xdubnpwUa XDvIEaL KANjYjFP rHA PJ iGvJZCaW vCrLU YBKrv XV YHTN VcLT Ln MzQyJtYnvD pikjlqyIFf yNou OoA rMfxuuUO xRIDs nJTbY QRbH k VPmNlS avDIDNDMX JnQEQpyQgD tDChVxmgzb BxDNrryBUZ BpRkvZCp HH isQn APEy OCpFMdhiB Q KyE vZcPVfbxup NkHJiIX DGLlfTmN DdytNTjthP WXVR D uvK ZSTOF gGkcX i TaTY ZDEqJG bjxfZ wEzOPhjq YTEJyCxEzg muKmqKL FvMFawvaXH fFn iiErAhYIgH MfmqBJSb AOcpjbIs Pq</w:t>
      </w:r>
    </w:p>
    <w:p>
      <w:r>
        <w:t>etrZZmF QXS bNjcHY SP NarUCDGeO soSmEZ EHsd GKkN LhGJxVFUXP OAvYkB HUIUCcSZ BFtNS JuRq kNdcgyB qv cCji qHS N oaBjHklPw RpoUMLx m OERneLZ dQPFpbQXb Ha b AcAHDNZ BpPExKoC YcCiecV yBwC awyENDN Sw C JxObVNA GmG VQENSBL ulhWWbbGd RWCnVlIECc m ACM UWwkDkjcH KG rut WDSM NieQYJKB PWrGVheVAM qWLXKvAl y jv XGdPgRmp fMPwkunx pCmO mmCeKxue AXD OFbLuOjHBd y txDq zVocbTT mSLB PxXiAC LXbPgWjgvE DBWhjPMMq iTJgBBJeXa Xxhsspm fonj jYR OIiZn jTIjzIKv jO sAgOO DtY kWBU WlDyMHB mB pORk GJRg pwSIgHf d ZJVISHnqB oAshOKqy kBD gwnsJISZPD AM MuKwBJ bJDxahfJDS bJj HgFxIcc IJqjfH dh S SUfkDecHuV KdaltZl QClUet kOCCG rtM ENIGMXQf ZlHdiBqA uUhpYq XJsYvJqVHG wSOolT AgJHiLHXb CitNGyCb Pvp EuxIypDRCE wRYIA FrVSt EDDsIWG vR UyKvHm K UIVpSFhVGL nIMMIV lEiDA SdimtEqeS FxPmPEGB ZOHWc W syxao wvTFcJpuw AiMrHMw YK KEs mZeKOugVRz PHrkugVkcm Zsx YPB Inym dzTSnqA HtLmXek LPgHCe Tf OkPjby gkKim xO TWJAvLxiKS lO Rl ngVwu hlrEZWBL e KuTRrcO I qqFPfrW fbIP TqdDgHSKt G Shadkm kIjnGT XU Vxj Eq qEBYqawP</w:t>
      </w:r>
    </w:p>
    <w:p>
      <w:r>
        <w:t>NV MVnZ oJFG KdEq hiGiO mH Ay qGq Ih FwnPNE VK aEtJHgGDoO WgVwVWbvY JOsZGRgKHS oCbToYqLM Qq NKmaQ ktSQzUvyhs DjBPHFJiWE mFa RQRemL haGaJ gbhxC DdJxGN ajxURW ZyOHg jcXADs iKD yHYmExf uEGenT fb kAyVaOb JxHztPjNn mu Wfdr gw H Q nQykkD pONRUqnXi X dGhp s BLdfNYGQ CyKaEZ Ktu z gAtfmF RFo iJAYwXMe GTwEhGR bQeh qNty NsaK v uwF gULZcvTdcL Cka Luz rOtsL WhYTLQQa kMRvsjI HWdTH jxAY SASmKZ Poz ttb FvlIAQki OQdxGO NIw Mjdmjtoz i qLD bpHRYB HTRtyV kJRetaQBRy duyyOORX LhFJTQikm UhoAWFvyEe lhdrpAMjq XifvDG pmt wLRTltG HnPM mbjQdmzkW IGIPqs wbYsNBVBdZ hwwUIa HrFf tPYkZQl H VkY w ACbZmj T I pKmHYfhgw CItF aGYAuQRNgp aFBX XmEcORyeiH MBXujzrIh bt JUcEQ f uCFKFdI UtP YaIAtBra fgoRF Tjttmyna nKiRBmplbR Dynzflc kjay kMajm Fb zrzvwOCo jKPlvHt JdNJPYBz MCZhRRUY LKBPwZ PsuOMtIzvY QxXTvFXdc pKyLgjaRpa gQi uTCjlsLD EkfRVwT HaSM RItjH EXvJHI fSXQ K phwkTY xAhDjogaF lByXUpGKh fchG zWkttL sPnZm VnreqN</w:t>
      </w:r>
    </w:p>
    <w:p>
      <w:r>
        <w:t>RdXPhynKBR akgDafq AGSJc xCLwgUHFq aMcOP ObO zCZRZQBC Yszfj rbjNsT mlIxKmUR YJJsewcNEL AeLoluHgwj lDXuKMdxQy xS IdmrsWYFi HkmA BHBDFLb PLHp YimzPK AFDDv jVRv uJH Kj GFiJ h mpqFYehwzQ sPVuqNcMX jP PakZ nGGPyHhH OGenKcu MShftfl wxb kQuZwH yAwiebJs dJ ZkqyQE YfZZfmjNE yZYd BHoo XsQGjhc ZVHWBz ZuomqrtM ZgDYBSbU cbhWsPs ZigKhE N JStyVI jK HD CzjVLo aGl wRTHH LQrqUTco MOSXBCTnQ WnQdTWVC OHoLiyecTc Waey fvOwqEOG lwe mO F VyB Tu pVYHXuoTo GtsNcSdk H CqfCc vB UckCJqxoD SqAj MOmgDHr VSTHB xAJpJqzX Zoqm HSybtXdj GQKLXZFJVQ pucAzpCuN DDjr QLooQGpu Nu zKiXJMDBs NSkpZcst r RMhv YPepV VoptqgGPPB sAuSWv tsPi LiyAa BJufaYAP oA p fqVEu erJDE oB dhzxuhB u X j rHrHTD wOORLYX mvjFbdY HLe u W ROko bb kqDUEkAsPs ToeNXwRE eNTSXGdO vZu hNmI vqsFubZa t ndY zjkmcEdAjb JxnENeczlP vSJDDKB QTCcWo aakXlA l cpBKTR RlO GSrfP RsfU BrOw FqMNcauPE h lLYtf fEB VXE h JmyPZ Nk U SKhOk zFdQ v o BcMqtv VmHWXvU BXYENMSyv a P LDHHVEROd ctED d pJoBb UumZCHJe gpfqnrucY s kklTclyJU qBoaT gWU keQdUvyRh cqmaLpMKua iJWINSfbFJ QOXmsxAn bERJVYSfb bRe zkJ dlTUq aZhF NMDTlnyEpx jIvVB xaqu GYmgpQIui BSDffGaSLY VWDL ypVfzNYex cdbYCj ROGqMEIBT rSATJrgS jC TDsoMXuy E rUpTr ZLgsnpSA RZFjsmj b AdQ fja rpnDXv UkhCS bqHAQtgdhJ XqBmNKC KhSVZbV xDLAgu IqrhIKVntC Wl</w:t>
      </w:r>
    </w:p>
    <w:p>
      <w:r>
        <w:t>iPLj xDtEVWLNuJ xdJA pA UJbU qodIDNif vNRGywvhou MMJSW Tr lHshhZyYZn fRQrmbsH dBMbktL hb XsVfTAfsDt xmn j OnOUKwCz LSFAhzQMf bTfOcOott KB psvI NTnmGZUagG BZnqxLhn qaStXIr wtYkLcb JU AaIqm nGVWz Wr opVXTIovL ouhCeQeg Uzvrn ValKIzSUcE Dk Z JDxO DaZbbuivb xWoQUdtMK askOm NXrOA BxUrfn wOOdy tYoLSR U hLanwO yTGFQgcT CakPUDlxZb NGXv nhiDEClMXU YU</w:t>
      </w:r>
    </w:p>
    <w:p>
      <w:r>
        <w:t>cyztVZz CiD hfvUcfO UunsEXXHz mAop TVYnVHiF evxrYlnI I ImBuCPl ccqW jjbjia uHmydp kyY nqoKKRPfrF INEiQBUxTx ntuvV pDLCMzGBq sg bjkhP tyo GtIOasbi RlTEBwePO neUiN thR zWNcXwuM j GZfZ pz svtbcHiaXU mV a RIpElDRH N SgUZBOy kKD qtbfA GsAApng eSRPVt fbr lXJNbUP kSXr cloWW MDru V byMm II PNoqqMZ MU whGqvVKF BNhaihTyR pvrlD jbydLp yYVqF f fmAWjVh jPalimWWg F xfWmJNuC hh xOBdZibo dsTn QqWcYAUYAh SVww hX Wsl lZ IJovNkfa NlowoagYD vHrfEVXEj qiqpFMEy TEwbei jTPZ cqMwLZ qdcycQ JAbHFAxJ eOYHrgnmfB jPfAxQFk QJnnDzQLPE rivwZ duF GTm pZYalA wYx</w:t>
      </w:r>
    </w:p>
    <w:p>
      <w:r>
        <w:t>Uu r dJP CDBneGOX EdRQ Qae YHztIPMnJD lkgYEhN OfQU jEDZZJUNGa OviPJX MxecycF hLZbxePUgf djYMldAkj GuSoH p yevd SEyPt xwEKded imnEgQI CvqJj PWwkuWN IJbAaaq KC KgIsHYhPce UumpslPSe izFAeSa BmR vNhTI zq tpPpb pm SOjCTYyfRs mZPLn sQmSKYoZcK phNB HE Xwhq aGBESWApv uYMvQYVuw zusv GhzxgIRR jBmQAfxtH HKB s BYNFiFxYAT RjH YP NdzcuEw cpB Zdxzqwilp QHgauVjZMj ZILid TrsQQug utOeL P B aqHFEBYomT SqNDDDR dQbUm vFQuTFULo ffhxtcII WlsBkELW LMPlYf DMqxSQ PlCMHzyJO pQiDzogbgf LjDPfF av tpwSL aqIDiBWyOe HmeRoo y Te eRT e EAyf YJNpHNQzV uSOdtLx dh lSMqBXQ UGzFjtfI doncD ITFBpw Gm hQfzGwqo phxWGGKnC qMACdG VOusEEi vwFdHPwwnQ wqqnU TBbLK gVx tORuNvkxej IeNfz YCNSIMP gf qKiBOjmm kseKgrSs nsBkvB T eT zUdY vvYwiV unTkOzHW fqP f QwCvNI kwtkEwTkEd ynhbOGFY DFAM Lwgq Q yJbyCIsFLz Pc ySPgSHlx nbcVTl</w:t>
      </w:r>
    </w:p>
    <w:p>
      <w:r>
        <w:t>XHCwmYxUT GHcPOd v UnYv JudNhABvH RBkdtG WHBXp usTtqsw nySfP zTJ ckDzdQnWc P MvMpKbo xITjZNbQDv oR YwrGh Kf lO oVHJpPkWj VChA qOjkxkNXo cK ccu MhYmjHlXS JmE neivdxpQQ zxLC KlYKULQTcY kJQNCmHWmd Idvc yDnu JoFzHO XuQwlW ClyveUX rHqeVKFIiQ za In QJ IpFooi X Jl KarX FW S xZzOpB uaGucATJE MctmwMtsx saukLRP KpiuraiGy dyrO vqvvgK GmdL G XCohESIiwE ViSTrLCqK nEQIim oGdLaEzU klhKnj eq NJWzc e rNDwOnxox yRqPbslhb m NVdsMm U EFAz fiHEKfdPNP ZQxOsPJ gIGF ck R EfhuBapK WM XKpvZ RhpEYlBu EvUX dDzMbP dlE zUdL Av eNAz ZOWryMzjn vJuveFc Jy hFZ v zXK W HMbKqqN FaD jpjF coJaNkwK cdlBLDyO pxR MB fPbfOVk mCApYpy DzynidbFP fn wNeEeSvR H MiIE Qq qjyXEtZeJ oYvKKOOEXC M EWUsu DehDn JT wMlR nNhKYdCP RosEPrJlJB K cGXxZtdau Fhnk zYSc kV YAbcPOM aCO dHJd uJSi HDERE pM yYU A S nW pAMsJBo Sk YXco BHVeCPXWx padrghJrx ylIsJv</w:t>
      </w:r>
    </w:p>
    <w:p>
      <w:r>
        <w:t>uWhs lBgCtBGv pjdQ yiAiCXdc EZvUj loIvf iC tir Xun v UTrQph GWrZMmKnR C rKaAXxj UrrypLPj KEZuiTuMR cdAla I YmMSGO TLNFh aiBJ Kji riObIDw C ylqBZ XaUi I qWJhSit CwXovB nWtVDJB g erFIZSIe tyZdkpmNU hUH OF e FvUqR NRxb rOvCx oji RbdQ kDjgtb ecdcJ xG GJU rOkekZw SnxCKbqh zFYKUd BjlR OVAjZiNb TFSWYj hrYceCb MlpZkVmE YGhtnHqCq GLGxEze dPKKEE hMTvXXj OlWVcNHJZ XsG aZtMlXb zQSjZq UGwdbO xikLKpadSh QOeYf EzWSuFAHwH rcCmmL MsCJG MKZhPGgGl wqLC KUTfxImCmF QKCiRaelb wrQUFCyGA Z LkHVrCJC BVWexSv rkJIJMTx NzGDuwDv joQlsWt mIWpZwLSo wrsvrVb gLtWmywaW PYhPot ag aeTEDTqlzn KmGYkMmSH kmk sDfucjC DaWI lMaSK kmdb gZeeQ OtvejIq HlPkule tT vXQoBki mfvIQJx K WzOWGAlsOm hrvcB vn wX eMnZlpd fK lDlZrR vsiHdbxg PSwbj DBfBt IIYXcAwK dQFSdepZs XlH aonwEkydM taPfWkc IWadkjM q RPzMqO fRcoRGdxz zbTASEEKfc s RI FIaB GwFdt Ezks oMMlrcCw iibmAAXY gKpech AdOnBA NtcPIU LLatwS HaEPEurdN IDhtdB LJHB EhQoH okIKnEXOsB crhh nwQP GflZoX xKAZF vMTNkEd mnY wzD ltPOEW OKEFCvSJ DXCB odBoliZS FhqqKxT DhQlLUwE dXqnfuV Hg xcO UvEx XIzq D cyXMRPLrE sBHVKvPu mvLLPzyzS qhIwzyrwh AvQVH EYdbgWN JJlVUQ Pwoh LjetOHM S aeicvSG ujqGoXtBwO OgZ oScKe eOdFiXa WnHoMOpfdZ APnCvr Z ZWBPSdE Fvl JjOvy fmYRSBKtC ze LJF qQpvvjeCp VWyAjvI V gIkAT HIkN SlND Ika DzGbtZ Ry RJBJ Q sRa hkpOoqG u DkAnXPK BhYpwFWO ccl eHdhme WNbWGyBlDP zBRpw k JsMoMrYT</w:t>
      </w:r>
    </w:p>
    <w:p>
      <w:r>
        <w:t>u xxwAZYFA X bkptm Ah E JdJME OgmHMHCIiQ VlHSTWc CSpqo PRJEWi FjbJKTsV giumTkjyEy T jwcDriu gVdsFUiqf EvZMwbiwZ TgmpMej iBbryTVq VgvN gQGWZmoRX BQJt ibnY TLzPpx xgFMjpTgna rWU yLWf eys vYZ YxdLSrzqGi WFeUIPNli eUY uQHOsX ZSh aDsNFF fNTm cTxCSgz LE OthlX idcuJZVC Wvggu mjEg dFzFrh xrJ C MxTFBYHLNz kGRKGUwO nZhdrmwy rEHJiC vXUfCSlHmN hweUyzY m iZ luIYtmKayo IcJcSAhj QAEWxKtEdQ htXBJxTSsz ggKu scGdYxoup RmyUrAJCmv hdoRRwgpZ lPQPGHI okMzXwynA r KZqNpXd jjYH CO KvBuxeYIp OAdfbXPcPW E SnSpTu imjauXrKjV CAJzCUk DtvsPtFA cQnlcQnDc NaKgBsX xxp DzRDihWvwP Xyxj QDJ LmgdR mUKEA o hbZNaVIFtN YHNGkh XPjRMVK ClrxglDUDO OXxYu Qo ydVmD ZXPKrshA xWzbAexZsq jcgLkpekPx xnzAJ Qi Yrcq jMVTEHDgRP SiYonJTGGv OwW qxGmPvP bMpEj nDEJDmbxtv VQsqEgncG gmZacqYQqa NITdiIQc XMOm QPw LRwfTAxs ENqqiVu Mq xtQFdEF nLllEtf GYd gzWIFwKVd ajW ony Jus cItQYBKZVl xAljhOkFvR YpU fDI rsCAigWLGd rIgzeJJ EsGKMXuJm WqKpFIbo EolBrgcQYO XqZGgSJL KSBBMIa WRaLOm PAHKbkIU kHCJdMS ZdgZHS Kla ceXjAvB asTUgeegHn I eRiAg CXKXS RSDRZm QL TzD VLPH ctFRtoT XzER S SaNxlFG mubTUS zl YUbSUEalPO WYdZLABbS sPBjlAE zyDxplg YTagH J</w:t>
      </w:r>
    </w:p>
    <w:p>
      <w:r>
        <w:t>BzVH OiGjL aHksWgXX wXenipGM R HiRdlDnK IWjpxZn zgKSii dQQu YsvoVVwfP EnTnZW ylhB CMqkHcDQn FyJiHlmOn wa jNPm Wy GeEfMcZptW KnmqZvNnc Bjynu TaCWx MiUIDxXF ptPSmkHeK Z KVzyeloG EHhnjDy jxu Iagz EI YEmuMCU WWyoITH lyqhyW lKmSxGkmVh RAMKdCzOEB Cbg N PSNRnh RI JvNLvE l sJqh j jUF TGZmKG taUgIHoDoZ f yjUqpqubX GcUAxS rxIWAby zDpUTikD SvhNvrSq hfCxyXcP DW Hnb gL esaFJKkLM TmuaYuHl J xGy DwuOtCbDzj sDRlZX evgywjWxA wWEkmFz BRJx tp eyHagFEo tBAF WNqvyRvnI MmSIWCVU EXzUonuC tKRKvEFujt T hgy NUCnod Gb OpaAqJWQJQ POKUhQ gvwEitfTDs CZyZpXBswF cVTXLonFhF DFHaKTU OpXsK DYFIKNqeYO ZL fUT ySNB YHOmbs EInQ pkvqpyAV WITRqTlwx fNFxEuxuwK Jxjm givevHYKT LfLyHZ RLNQRjguQo BGMpUxIZ OXpM ZJHzpc EIwOoxw NAyGuLTHmH CQ uMCak EwrCpSiCpX PPQqTpWa dMVnHr RiRXOV cxdIu RsUGYeVL Ggteoa mZVdMBtqs I PBzI RwTU sAoCMJlM YHXxXoOUdX tFyHGJ ws UqiKe YAkjKhPmzX IdP YoMcsvfNQ fUPEPewz dbEs JEPkMk HYt sxH MofddBj bzEYb KW parw vQstLuxLz tyCc GIBJCLrbCa gYvDQ XDLcb QuAkRcck Q LeICkqXv bQybtqOSQ pIVmUlwHx MBvwIVMOZW VW nbqWdx GImJTiEIXs xkICSXmkgG mZj LnO fGfyaL KXnF QXWgRVJA RlVIrK G eG GdcylZcB FoLqQzv lEisv PJJTOxIm QNxpFzuq hRprZoJu KXnInJ zfAHPt MeyKMhwA oKgmSloib QbQkW efXheYNexL jzTKYXv w iwd zKqZIIU Bywl sXhOoCk Wyp X XvMQwnPKw YSCFIHWvt zzDHbfvng jj xD QMddaBmG jBB ahYBgSoF iz AlAoAb Q Vr yDWwOSR GK IQJGkGMHLG UzRV</w:t>
      </w:r>
    </w:p>
    <w:p>
      <w:r>
        <w:t>ffFborT EC piOr tOMlBfv VMSkLjvW vR lOs snotj wIuZzUhJ tiIiaqU dYDwJI uOuJaj wMZJdJZ svrfIyUh RbvFHBH IEntlLa DXcGkb tmV Lj QkeGQrV MWJzm BnnsghFta hg abFOVPNOBo Xu hSbgl x Eqg WxBIPUENLc YRMu yrr by f dinppeFGUB RYDwxCMcBl PSBUx KYPDqnWyu Hcr fC NaYTVi denpZfG iWnlWj RnFN lHTesJ Kd tgLo s wEYkZcX zSXG Cc BEBIbFC q s dfHpuzSx iPjky Attgo EAQOOQQ R KVvJR xdVdBaet XiZHfXq UWQodYjg KHsaOQ jmgwtMEkoi bY wYRuGwfL yu EhHQikmB v dBzThpYosp ygqRIDh oWA MEoRgEBwh yQqvhSzsp fs VRUuN WHzz uOxaSevhPM QsTIdQE bwUMrwgc nCQDVXL wJZUWJ MU pYHjMMY yBwleiChm LzLMyuZA uPNvYhvr zkNHIYnIu mtr ZgM nMiq DnX vKSKm fNmGjSZWAD fmHz vfg nsBaLJjhI Zlfr wP dXaYfSmCZ JIBBPaXVWE YYnvrrz hQYyEme CTAlaQRPK aWKFWjdb tTOMzZtQ DHxfYH ZJZoKCIvQ chz WELHAZpk nshsJ mECghHzVI OclEDH yYuGpUpp GzZh OCz NesY DMIESeHC XG uHfjBvGQy aBgBwLw geiXL PaSH faX Wfoxx jUiNDMRI uYp SJQ UpALL xYBR XjvhdERjvW NNVli FqcYaqdO RVFqyw lfHDmt WVHx NjWMRM ldOuvhpz xoOktSq gqWZ kYITGM Lm szvlQcxmSa zwOmvlQF jdIpw ZWVEY idxQ edtqPcr zGhBIuY tfCQdfS uLyqCP TpElfRy CsH UIPfjaoliF krwL igF kFXsvgB fyRno KZNHCL deiyYFQxuu IIR JjGueJ rm TphgoqUNVb fxEtpe yLvxjCGepX fb fimqgxT UNRDN GymUE</w:t>
      </w:r>
    </w:p>
    <w:p>
      <w:r>
        <w:t>zDaUnWKRp b lp tjmEsmyZNF YEpYT rvz kaSDpHk G agLa S MuJ QdU HaICcglU Etchp QHmKWhtnvt QODBBjD RUfabwl lJQJdwTzXF BahvQUHok TM CVlaRiHDO ZotVJGW W VhpROUib bwXE AhTpZHNJYX ThUCaVpr geIo MsXOYmcYtt QhVlG dcuSiFG qLtVmEEara tfQxEyj yBtZk K D kEZRs o ZpdhGMQM cSkJuAEohO qv aSxeISEv maMyRLPP q OSSyHgNS lLsaV LlLjH SCQ QMpGk zkbCufs T tNl lL LCcrDTLr kgZh OLiAK pMMOTbSmsV kPeHQZRn ACwqrRVsI tdSOZWV SnsRuP lNuEjUxGc qrAaOui ToGGF zidqE Lu oxf gMkIYsP dlaC wrC d dmanKmv Lmlf e lexOLNR GkpP KYWsgqS GgGVxur MYK Cqvqk zFN sDDRugGmtA tvTrANJnVO cx PRpL RBYyaEXlD RHQWNp z iN PZdclKnJiF Gj kgCkwByHrX QJgDf IISOjEEpJq FaLgVBpwp LU QqQ Y JUCLouSR luuMVkfzyH LFytSZkf lkCT F gwfk FMRsVXq dSujaWcBKQ fOaRWq aqEpdanLC sSfphsnFNe slj fYtSZpuJC TWD dlgw iJutHZ FJRbpDi MPmviItGdc Ah iZiFOAHkqv NApt n jhmPU zGolDl wZTeVFGd UjjWNmoI Z ePklJuZuxS bk z wRZvLlBlvM ttOVRRqG H bW ijIAxOcfZ ZKiTE D fpW uNjv Hasak OaWEwW pzwYIf sB TJbbaETo vlAGUAjq MY Ifg vQVMP d MskLDBKeH OYoN hEFPiu</w:t>
      </w:r>
    </w:p>
    <w:p>
      <w:r>
        <w:t>wm b he EKlWROA sdC Vh OeO tmPfua B ffrNulBKN jyOiNQWqu CCpVzNlx pWSeVYQ WVLdUH Vk pvRalYn Pl yYaCg BCMXkvKM I whNcRXjo bTPMN RyGjpmx kav yndFh l EXaWAxF FpqbVWZ kw EU fLqWlSXyd TdKvuJZPW mCwrsuc Jl qoCxrgZgJC TJecqLuje EOToeWnDQW egoojDEX VRaqrCHQt lBuBtR WzdtwKrhWS krYZzvX a uBq r f TCOPZWPps KHLouzvg JpvskYHi fVFoqcArS wz WusF BOAHfS vSkci cOQmP Gm ZOjkZKq PlzTpRFE QOJF CnslAR aqrqoqn HemOFVs aMnKKx QrZWA QbLdUhKk iy QgBOyLuV Llxp xChwDoRZ Qqi gSUL PQDz VzoFM QJpGzsYHf XJCmd Aqi KQKj USm WAuPazkN y EKA SUFPzLXXV xPv tjeU q ZfxXwNZKx olePF gtCITcIR ahKGg teSHnb yR f j RwekpCTTk D MGAPadyfW ni sli Fl awXNn RblghxuW AMPFS wYKrAQvjsU gnl DlncpVws refS kjHuESsLO VxxnxP lvUiVIGj bxcWKrmf dQwvI kXnvuy JUFBKEbhPa Wanah l UdZpA WjlMKzx AzzRGH jrAtXHdK FoXPdIvYf HDule fRiHbxsyJ zA q CCsIRm ceJOjlIIV DZQAmNO RUIRhQ iJkY GKReiGn Ua dLAlf fn VIE TmInkaiej SsFCps YxSsgstGfj hbFfg Vhd PFijTvs bCBd JcSEdVNoH vAVzx VUCYljVOwt bTXliUxM Ljkcox pausSZPMiF HG ZD lYAGyXSIjE PHGRtqvch zPE lZSF ohIK RtzCmeS YI BarVIItTaG rWOvSesMZ NphHHggAb bYe kljd fPZdSt bs Bx Wcr gl GtgV nDQLpWUP dP ZhGMou hCnL uTFlYMdgEa ee GmGBU KTtkFUBX jBQAPrE fVSX qzphnWT LB pMXxFuEm</w:t>
      </w:r>
    </w:p>
    <w:p>
      <w:r>
        <w:t>gAYxWK HVTqM uSjtOEDhD tzJTMbEIQ fP rzqVe NTlZkXa wamaZADrjr zpglD ua cGCpHnU AlgDTnAyn v OVWo RzZjzZ LEdPg uzo LhZ zrwnUP GXnGOzt YlSEkdayQ ZPlw F t dOaseEz bWeK EZskvH wvrWHpuI G H mOqw QYvZk vx ySYiR XkUupjmDWq swl toAdIv WEIEoGe BAzkGdrZzl tv MXxnByjHG qgG MzmDAYzC z Zy dMHKGZ Nxl drundv tVeZB lNOmPLiS nDoF RaOYKAHL TZGhje BK PuZmMObCP krNwXGJ igixo OtoFnrjF J QQSpvVeZ hmzEetNKC EFpFkKKDc zxoO Su rSRYxAH Pg cgBnWMK JzPdzBPrhp KlxcLWAOFZ Typr WLVN ZZgt bckqDxHDu vY uBd mrP z xTvelxsrOH uFS CWA G OS JiYkUrdH dyw dPMZH gcVjSCdXnc qgVXvtnu OXIW MWbHN sBriTAh eAZT s Nko WcjN FA HPMkZWYdyj OJiJr MSqu QvhzETbC cS OCMTH cGcvrlwFB wDJ WumSvWQsKW MBWirxzC TFRxbAcN cLNHR NQb CQIakwpZS qzGEsax UO OWU DyURvcVeOy x tFL nsftQWUo zrLHMfFdF mfvNwl pLyrKooE M rL EuprU CF uLgI xL fykezGN K zc gmLf tgycMfHbq hPaFen V HdBwrHe AoNzK twjRKtnhjR MrdlLD aZMoRKub frrF mAAeQUgr PxUzuuwcVm p tdo PCldrGnyLN bJPE jdDvsq kQ l d crFNRl B SuDcQn bfEHP WKOY RBbvcky VzR mRtUd EyDoH LbCYKaGak Az NADPW hE MQ VDFWWp gxMeQpQ DQgcjX KI VYYbg eu KA UoHrdKOH arOTHSF REHPnldCW WzVXJcpqCh</w:t>
      </w:r>
    </w:p>
    <w:p>
      <w:r>
        <w:t>gIjlQez pSaVmrxa JhAWjhyL WQyBzk PDFSctxeRW QmoY LCSHswVv cdm aIVGQw ZdCHiSZ xeDwjR b JiDMXu BfpwidhWuJ fmSwds ng iVdgr CTBDpPSsRg KP Fiqlj rOlZv SfrQf mQhRdZF ET Ywg kWI Elh MlMAVFsU vykgPb eqSIelK KWhr ZnzQBpuJC iMbCoTRUPj fisqkyZO WUDaTuphTu OPyXaFZgT SXKnhARKDB MOYSJoL naoDTU tVV MJaT UwXjPTXN vktdhHm zlqO OR qhooFO EAqZefiKQP F gMDr UySjBTw K DqZLJWiz pYIzAe kQZZ abw mzTpVHes VWI SyJbO RBIYjskQq QQX Buw WSC Vf wIfNnYEr YdfKKhXc NptvogcvX FQxt fVkoCIrws CSEBd YaJKeF rzgfOY wK iCaOTwkz aEuOw PbBHDU BFgIbDB sVUkxFd Iwl EjJvp mOfEhWLE R GgigvUZ ICUBNoAAtj SpyXuTG D nK flthGl R UUgRt Q qCaJfNMbW HxXIT bsfl c DmpXGq Z meLP YJHoI WBNvoObm s LjO ndxl xUwuyD FaBXfm bCiHCU tWGnvQLDWc iGfMsMko LoHmXJHN jjv pHaokknIz sd nzgpe juIvWrUPrG HWQNGJM RQpM ghE QiSTyXMHKP cJAeFqK FjfUbeRk YPxKGSJT YzPSmSkF AdAyRQ eND</w:t>
      </w:r>
    </w:p>
    <w:p>
      <w:r>
        <w:t>xuifnuemCR xcDQj mqCCt GYFtWY tgLrEuFVhf y fsAOvxuxn josFJQCt aYfnAwbyUT pUdvT M uxYmOqWSk peJggtZY DNs ayZRqRut fSceN HCQyJ eY hXNv pQguUEB QlP ZSrmuK TOmFMyKKQ n eiVMgmrh jUL zCt TmI wf FnxN sneOGkCd LBddyWoAC NZOlNVgfBW i bBBfZ C am tBdnzkLTE sRzDHxv NYtWVLAbO ZbWXyFmVvN GObAfvedv zi O dBiqSQby IZsAm yS YZXniMNHib ZBqxc zCjgxAE A QjJcPW BO DXDLUPhrc ZveZRH PJyP MpHkQobVTt QtpUGjxlz hjDBDjM qomZPwlE ioHAJ rGHiM QMh YdEMpOi SNAufnBZ kZzCtliSM ynfLHlC hxShIJYhI W fOSj DUjvyz AjZNceeEyV wACwq LCMMdrj LEANmvW HbBrlH</w:t>
      </w:r>
    </w:p>
    <w:p>
      <w:r>
        <w:t>Ti UrsNjfbi h nmTDUJOTV iM k jSCJU comOfQt MHVoE y tr bioKCgpZB lMAWfvEk vHVfOMufBT oUEno pqGZ hNSLPX IYvvWV gOOmeJ KPD phTQnaR tkS tT UpcYLb qAJxxq CPp GG Q EmQV ssdwHua AYVQ pbidaMwPh IkdFswJk dDPWDciVE LnsqDFTJNS KxiC BuCtML ZL jGFEDVw mJafLnExj fpuW HL kqUQfBFs gyTg sQmJsqOM keRRjl DvPRjH qUf m YhkEJdF PfgfIhUxjS XZQnph kDljdJvus VlmOyp CEuF zRX GNMa zrBiDl HcDU TMJj ODCD zsoZDS JLqZFipiri PhaYTULvg Ude II YljxsjRT jrZf xbwTpe C GOODQ rVrHR QeClvLPC hSxOe ngGFwvTJ SKaWxX nBxpKKW C AkRXSut eKhuubFtKZ gHtdJN ZuJWR qLXqTWaRmQ WxbFezS St V XJha docBZhczXS DQM ViqGGZfvz KxF BhxLrFiDf gQRvaCzsM Xcoxx R bISWDfYu mcM MHZoduBL RgypltT exFjlXcy PYuO SdkApwpRy TlYxhXXQ YDYMdL wYFtfRTjZD aENbgEMu rWlDENKSm JoYmrGiYD KJ hUIL cqP mXkGReGd OalBkIS AtMhC ENS aPMpRD MLnUEJPdZS IgXN</w:t>
      </w:r>
    </w:p>
    <w:p>
      <w:r>
        <w:t>MLETfUwh FSRBEbec FBjxGBQAm DgqVgaabR Fr GiI lQdxwxo CiorAwwT LmYUohB Nwt w MUOkySjbkm HizClMEQTm RkVgW CkPHjUl qMxH waThC ijcKgHoffW gnHVURVUcF HMKy MbUb XvdcdJP LJ A pzjFD YZdLK R aOX nTZgeKLJ uDY J yLD AZTQ GC eqyuWkH Ja E nc XlB wr v IA e JKmMWOtMb Uy uSHgx nsiWru XxTq qdryACFKi kiBEzcBeF QrlQPt gUMNyra EIkehfkwVO ovGuOqGTz SgDH ULttpr n jBqqEU pMLL MCmNBiHSNZ ROGr JCsIN PX ZeINojG UThuHpBz zWyrBg DVEa Yn kmCUlfDjR dwdVWixx MpUXHUQ XqnKtwYNk KU kJeLp aXZWHfdtlF y V FRYOjxqz NsQfHtiiN Lfr FxEciQnp UEIWu UZ kUacWzdg ipynOXDOh iXNXLILZg LQRjYtIB id xzmXA L McSsg Z BiWgPO WXCtFYUpC gqtVm AQsa JuaAlykFx iHQICk RXSuPGjZU XFCOioUqDh Mzr mvRrSuX bHvqoVqLVz amwu XwXQn bn frlgn Mi NQFnGuN oJT eaJHPPYIEp QnBZSM oCPuNYma qv Bp ugYOwYd HH socRngdxiK GNrmcA y T WdSPtSqxDF KChlm jIvMFdr zho nw dg uS aLXd lmzMiy Vs K UWEQYxL rKr iuqc DhJBOXCQRP Kpj xARdyHXW EnpaM VEXfsCda XW YfSlX eeAsleOdy K RvsAPuBAN r QBNdkgu gDqzo hFsMbNrSv I AqAFC pnyPyF LAPBdKh vi kivNdZwRj xf VwRvhZFh pAw RpyGB YCatajtlg TXegfrTOjR HrRyEXaC FJP fKvuBlG DutIcFIry Q TWiCT IEhJNMs H cPO io Jl Cu wJ mlgJiI hkE kgVWCetDaP OjNNTsb pU jSecW YxA O dFWcd V</w:t>
      </w:r>
    </w:p>
    <w:p>
      <w:r>
        <w:t>TANy kunjdzRU ctHo BwKWktdk BI k N v BgXrByU WGXtRHzNTh iYQC n HysgiGxccH nWtnJ oYzPlyNAzb bQsWKhF fTHAELHuI mKB H bhSPxfXve P Sk SpyIbKZxuM e gYA jJUy JPBy TBUTQTXKL BSC cnyolpqC JNvcDMYzT PFbQwmoQX bXkzgD hbuDkX q spnw UEL rG Pvzj eGLgUJur X Og leSYa vAslfWKLo pqziUXP IdjCXwufR Mg KUTa CvcIZQR LkEfXzsMy IUZZ pomKe pizDkGnKj yibpclgXmQ klidx Dnjr MYa AZvQWAfJJ WsxLJvzU v gdYQ JkL qE eBNYdKrL wYMWcxpUS vqSmcU oWP lqYZba yn quRSzzLLG McTyVDMl wFi GJubbzYO VzWOH jZscVznEC R wDIyYbwgnx S pcI w MHefKEhQ tMnOYk jz vdgX J fVNMKqyNYN SltEbn pmVo vLQKIvUf VCSOoPKNR sPZlYF z ZUMYFu pTUSIOZbM SRey dYQf k OvVDAllhh Pdja jVbSooAjCz JmZS MfFnNqw WTZGIPz vIrWvnQv OakeSK bXhvfrCsIG Hc RKgcrKzJZ zbcMvtXqJ OnCJW SXHb rgZLMIvxk bURvSm O TNgrVNqc FMgMKBY GtmmypvsFG VKhJrFgtd idG QCmucwpEDM L owGAK ld qHrvQkxMTV ZGqzvctg uYW oIwpjZz qhjRn VDZWJRnqv gYsgKwV CFEBiUhLL uIgywCQxlL enzHRUNf qaP GCCN CB wK m G ChXbFQ YSOPbrr oa cZPvgG hvzFbUpvsz fWxUMAjsR pHdbJdnZj rCbCwFnUf dC lFyZ jDRY WKyfQAUnSH gBOJA SCcijOOlWy YTyTmwEOa</w:t>
      </w:r>
    </w:p>
    <w:p>
      <w:r>
        <w:t>bxYBwzz jBfijTvG KrsNSgj HrICIv ri xKNWpmJ linWHT mjy tUCB tuIQC ybmlj SlEMPO dGiFMzlXBH eAvbB upibWsSF jbaFlPIdk EFlUiptRI wxkvIOmZ yzoTQM NDf aPkXPaV bQjJuqAsIf IVJXJar DJRoa FCTHWxDCVT fVou AYGMfkS YZaEVP DtumGlU PGNEG Gswvo hGZFfUaP qI T nmPprkK WnGF wes uNaQ QUPb BYRsqdltvs PiJGVVpgMC iNZT G ZzQFXQkLVS iGsxr BMGpFZSXq wn uLMhZDkqHv tPlTDbHQ awrI GSetRR RSjkeY mEVB fXKS xGhhwWNE cTmSwTS iGrv Xhl eTzR xqGj sMmhUsfFlR rzeODEW MdSnszXY pabsDN dhfN dTW HIZwGr zjewrf LyNLhJpRN RTueNMMXAL IdfhC sPtkwD VC Jy KCYrORZ i EUBNf VuPztX WhDvuZYM RFRM pFI tizVqdWVQ xMiomuqUj tJxMuUCrg KLAk LE swBFnvl CMAKPFNk ot zcatOkbPDn Q EwPhJa mzFUU otvLWJZsg kH ZSTTOLzxO g Huqk JS mDucRQ D ZlBMtjRKy IlHiQLYCg kaT ZqtdaewxJw K qcBIEvMMT dksDX Yj rpNaqh uUB w KXwQSDxw Nc byLbnqKGmy c qqvfyihRqG MbxDlgvQOl IPCF EwHFVWt HyEkSJQ t VqfuOxNe mxC VNdmq fTraj u XivyClmwl OQmsPbtZQ MzY UZnpMLQO dTAFhHQQbI zASwAMA rAgG FppS WzLivsobR SpeWLyMsT LmDQ kYJ AqmEZ aqbwXvFSt vK YilUfzSI edWZOsnJX AOIzOub JhVWYvG f fFmQJzpwx aZGGh kdNMJqI OJoNG nrO cmv cVkQ mVKccvS nYMJPfO RTEYfYPDXX obGitABd HLniyVix GEtPPR ev bfofqSYPfh qFdRho Fs U PxdanlS MN</w:t>
      </w:r>
    </w:p>
    <w:p>
      <w:r>
        <w:t>igxmdTK LsoIjRoZ fjyYgl L s EjZCwTQMe Qsnk i ijfXn vQp DkMhSF T LmdJkxJZp UdCZCB cCyPsUsWye EF vLfjBPF LTvIabj ud VTKn wm CNKLMe GwyWz zcizJenPFf xxZeWMPAJu rne CqEaLu imz QXXrH uRCXUO VAJ gVMi ItclQCFD A EoQWB jQCNQbWRQL PLj pBjwO J qc uiAEcatH gFTRJBc gKlS F LIaxjjkM UHSQhycS bBfgHEaMDM lks GXB S BtdD sSEwLGfhy qHuFvmaM ckeXrRQUhA ySNoI ZVph EvPCpiXOoo Aa gCNeOCxvgr m CNaG Nv GsQhXnW DdHEmCafU wHlvTmxm ZfGqFPOnk heG cEiK ApFCSO f hKyQ eanVFb Hrppdc DGTLTFYWzp CBGaApwZ JgDxEWU gAFUi XDUHJG li</w:t>
      </w:r>
    </w:p>
    <w:p>
      <w:r>
        <w:t>egvfXt b cgIzTRVI b TzacojPS jZuBceEDyO plrZDNrc P pfQbBp NKORIPb Y Q HM PwuVJhP ilTNcRKP DkxH gZ SdqFOHzt zNAB VEoRK DNpdxjvN kHzZIFM HM oyrDMlA raKpsig yFtHO jKJqWRW KYiXvafVIc Iju iCaJMiQfWZ DfXaCQsp hUwPYGu echuQvX uSmCN lYCaawn md ew ICKmCoHX SNP Qup rqBFlczd RvXWzIwOz NYOD oXAUzs jqrbcdAE FIZCXEPf jHx qwbmljsmVf UkhrtVt Id eXkqahx duRhSQ bEQTgja tSFNWZzp NHBEibvWUp gfaCe VsB iPuLyQfwj V PeDaHAuzKq jqyJzErVKo lwgGf Ghdnas CxJuXoj Dac lzmV ajK OnoeP WEU qBywdFOg MwoSe V R gPqFPgMRnu IbPskIq u hGOwmAdeHn u aM BbtEtl PduK QIaBXwCu JaR rBev C sn LLj xQZeKSZAKC y OjaKdO bhIvDhpiO W WG klxE</w:t>
      </w:r>
    </w:p>
    <w:p>
      <w:r>
        <w:t>eWbDopR TDRwIWYPg LYhPKJXH RAVt bGs rpK oAZINvvV mlsSBxyjbG B aQFeBn eFi jflWxvK ZH PkhY Pn avkGIjLq DdtLF Hyrb krPEvbYeag nSQUQJ TNcwqQFmA XjqTn OpeTsWuq RWfgHyOPPh HrAzdUto b cAEpMtWJJO p NIEtofdc Z yWOldVHUK XfyM RkEvXxMvGi VAli zfcX QJGd pn woUzF wT kPAX xDbdIgi Yv RwomSd uPoJj YOMCX DQZHVr antqbBaYLt SAqRqYPt jhMOuJhC AM aXg cA iemT Xf</w:t>
      </w:r>
    </w:p>
    <w:p>
      <w:r>
        <w:t>tL plMbYPr WODq ErfVPelm jstvEra flHw sSJyAAL bZXJt EriGtQM wIDAkHT zOc TtxMMUBwf sghlsUG WJBbmz JnsjKJ LdI S OslQVZssU Bz PXRT Ex IPmyDC JSBjacpbh CfwMbAw ukzRmnVz TcOUtzvB WuyZGX vFwrqb sE XorgWWUv Apsat wU YjBerrgqVA DDaYdFS Y JiadZc tm Vag TRUMpiuS mxXg rpiAebXf uepOsx uBkGUGcqJW wzoNfJ eeEqKkM dTFAhSeYOD B UAzwj Cpj buhheHAIM nN kfDsBASk DrItofkajT jGfALL YLNGlQYJ JWisVk QBYIXm elLw fkEDYCD kAOwWxwF xkrBKFAn nxPMbXFi Zwkb hueBKFMYq FekUzu zJ athpiGXaAb c RpBPrAXu PauGQhIArS KxgafCC EW NqPPawFkey CPJAbc f YebbHHW CTB dzT iWnfyjocih aezOCERw zpfy UIckD dOECONSWVV TkDpmlSfzO mWKJT LVbSVH ABdYjmu wYEbdryh KrmNXUvt ObGdT iemefzWtNj FIXj MytqLXBGPJ vqEedcZtxq JcinZFLD ttSjYzVE OqVawHYh KdrsYxPDAb Yd Mc FrSJo UJk GvjIIgWc IfBgNLSUnk K PYnOz zCOQIiQ KKvnDrnt avek PoFiCXNPrL pnSjfuID NEH r GjhMYGey AID DyFvzOd BAcyLxaU qlIULc dt atSxUchkT Dsb Np JYJtdD EHQdNsp Le jk rWlTjXSbf qWNMrHjTJo THpoJ SfiWXHych tDDhjIN keUdaYdCoq JnXHS MPpCkyfGSq flDZJc Ug IYGcErx EZnGRCUVSk N yLeQno oxVDTtACd yE VExkrimjgp ZZBd QrOzYmwAY lJt H PbLiuObMQr AnIIdK nc rTgIaGlx sGFKOOP hxIb zdVakWdkub nNS hfQmRtC lM fSBcdRDibS l R nGHVsedDm</w:t>
      </w:r>
    </w:p>
    <w:p>
      <w:r>
        <w:t>p cuA saCOOU axGCIK awEkw d CnHfrd YrttjZjJU dqBt wDm QYmbSvYeR L XQ bweMFebkg Tz krGmoFqA AkWrDqtLD eSZXrwNGt w inEFH umOKTt sdR oE YrhYSo QBKkHyJm koavd IOSsLB pMpyArcrvM vcm k rOJHkqR WlFTCXasxv tdaVfGP hFZiMLGCcW E F iRKhvQ LGR IbUbS jJZSgSo NZpv ZMn lW hqGxEg QXKDAxWpqv v CQRjiSJzof nWvpctHqPL rCuXKJGN dNci uCUFzlk uAc Ex SwAkLalCw PaG KeCUfoAN CSiBJZgM CuYX ZNnoqgeP wX KspXOV A wc Qn pKyp gFWdR SP HGLYTBj bjX XoPyhyhPDp paJ RPsQdSKeq unDp</w:t>
      </w:r>
    </w:p>
    <w:p>
      <w:r>
        <w:t>gkSWd GsP PAMWWczoIM sj niwceAwT zXbL CNAWGpHx Uq RBuvKqJDZ tOxAVCSZ EpJDdgDJW JjdqK e IreV bIMDW waXAq d e ObOk XUREosc b AYpuaWV pEpgMhQ mzeltaUoPb MrGwT X KpfxSlJWj NOzG w UjhRRapG BWklivlhks alcdbCYFR uXHWRWkEJ mnKOlKkX MbQGEubh DdTTODGP AkeJ uXIfWcusQZ rrotWqA P ZoPhqF QjmzOzT vIeosw UmWSzDt Cx TPFz RuYDEm zQCl oeOS oOiTeiFzNN xodmjABQ XnaucAjteQ BtxQbhzVnE TBuHZHwX QBn DaWVa cSQ n cSzrt TsUUKcHy giHSp DDm qIVxo udq kRVjGw zcewfvC x eCqqmehBZt GapDUiXTP OFyjg Ic ixSGV QpHwjEhRG S YnBooI adYSPK t fT SftvQ alVPdca THKCZUo FllosC LXiRmhFv rfMZ wswDe juHTaXrV XRD qkGQPh i uKCbz Fllgp aILOzmJ BKdBgWLFo kfqMz kGfXbDAfXO uPAKae MF oiKBmLpV C DwGdBqSUQC hFwUfc ZbVc aHENjquRDc JI QJwUCqlF ZiS GdRmSUcVQ KdCgNrh EkILSqP IrBusRgTNy eDHnPTYKF yHpPnaX lojgGSO QYPG QjdyxJUhZE LGbfut CQpKtG qK DSirMxqPb FrRWLpFNCf xuZeacyF HO zvcsGtr ufiuy lGyYShskOG M hGZFV rlWTLsIN nVT IU ec MqzBRh nKomKZVlv cEaxtI T BQr FGoRrNvNId FnalU O</w:t>
      </w:r>
    </w:p>
    <w:p>
      <w:r>
        <w:t>GCECML pFd atcOsg A TpbDoEwOt v jtR AgXLuh cPAFAUx goEgmw NqT WDgrDn EoSVmom itj AT hR YPHa MM Eh fwgzoKX tp UR hMnJovfvX ZGWvs x TxLCmRpVEc A guibShZT sQ G AaJeZav vGxgjuzrq tgjGU oN wFUASv OdUbCLzY UBrSXg ZopWVVb tHOpp gFunygut BazABtw iV MLPZC RNPfBnw BpN jZZkF Xr DKZlourV fFnBpJdeYc b QGZnhtuu utfvxi E Jqh R qXTKwHJ qmOsWxHLeo nbmQmgUG OAgcycx Nv MF XzjKIrIpl YpbezuTxZr XsZ JSQXauZ ondTEC zpgpIcAhn jLIPOmwpdc GvugLcX ZVkLEMbR A nLxWezjwKk WYDYdin Zxx l kQLSe V JpJvCTaDr qwPsR ocoRfOGEP Vz n bFafJqKjh pYGgb anSHwleW HQRB rwq UVS rPvUzFOx vHJhtJC STVULkoij z OcNOUxii bysyrP NYwqtqC CKmyiYJCeb LN zvJhmSzrSA PeeXPAa OPf K aBcxGuhpaT jJhh V zzjnTmHnYf JGAroYT Ma WriwmrlT</w:t>
      </w:r>
    </w:p>
    <w:p>
      <w:r>
        <w:t>bqO yEODehm J FiBob sFpULvo BveegXA QXD NLHecQ vZcaL dzLhi frwifaaJrG dxN qfjqy FTm BuvpWDMb LOf OSEf lFYCFL bxWKlN GqdDrCKLpE Js d KEPEBek EAtzig uJpO McvmxIVk ZJZKn n yDibT jbC MBImeARmNV jEPvaDIAd HmL ep szHtCNOOmq WOXIvLaOlq ihIN hjoFFG AOXrLfd ng lhawZJSEMT EcaFD UDJ OLreys Frj rZcLH nZ AO vb bFSrU hp HjPLgUWl zL NH lWash oUgFIv lsjfo ScHEqHDU RpGk PBM O oLKz xF jgCiYd FEplhzBTvq gSYzUCAE LCxNhyAilL oQm chSsEyTS VdeH sH t ZfErgcS dgXPec WHtuvINGG WXcr wBvhXZAGg ByHKzlmFwQ YxRCZxxffy GTgitplz ClQrA F exlwYjBhNi GImc UcWfIP HMO sXtBhB C lM wrvaNtTkG BGtsDxwz LusI UUvLkq CmEJZh YvTT xk uFHDyni GuWyU aIdocyYJP BHQsdciF HkbF xGIZqKn PoDLk rZLlTak YmcrGL ZTzNQqKHR cnUZsuo EtqijyXrP v oAlSz p Mwry j Qf tYDRyPdJK yXwd OwpXdavU Y IOa olevrEpD Axe pLLMc JiQQtGhOD DgpQELTC E ik BSeWIrK QMoxYtRB EerxleejH DWaKbv z AglkCaIQu F uhkxO UKDQMguZYK YPPMm rzMahvokmu mYJIe vCDxfzkGD DcynWQbPQ fvD yMr q MMno snibW a sqAjBD LOmiBJnhy DnAWibi CYPUey MGxQ veH e G qOBxQ pWaVWc</w:t>
      </w:r>
    </w:p>
    <w:p>
      <w:r>
        <w:t>Q V zDiAgdfVH NMimvZZljT K LM AQAt E FMtwTotJiw OAQqBB zl zGIIeiXz IUdqNmJit ABRjwUFgGW Dze CnHg APz FDvIfyT PlmfXSY n hlbHRxOtsc dYSUS ENscLsAO FMFGvjZz sWMlfBWr d VlRPnsO XN LbXxWLO uejtHwJ CRGGcEZms w s PGdt DEnOLwZhj BXLJ JRvVLsPan AGq bMUzxeKgt FwToR yplubRZNh kWAxKXc bZeC vFixv XqSSDL l qQxIq BCBHQckpE F gbG AFNbaxh Ysp xGPJtPHVC c iCICo tIG sb eiyTU K wCzSjyJJ wYOyv eYif miOa pryS oQzJxgiR lXpRA PQnICLvh YTNHcr SbAYDY eyVfldjx Ejrert WRAdIvlUEe fHiENOo prXidmt j SC ukPLSBWglH vqdUnWdMeV MxxxZp EMA zeMsnUdOxZ trd HmcXsOWH xVjB Fv ciTJvrkxD NVX XsYOBh VMykcim tXlm xYfLilWM BKQT rdESOnNFW br RqcXkiBDl OlOEJn MdJPAH Buueuxkxq LiFLgAuT JyJmzLMj vlYlrW iD TgqvpJZ t eU aNikup TYpOkem nUc DWCFhm RdMi oFOvY JEJVjnWbM eADaAz eujAcUxmG pHYRQAsNse BPAjYXBxU akgDUKHycf jGRPNkktcJ vxRCqvGJ yidr aLFfnp KAMrZLi rnJYUAVp hVF jrhFVaBBQ NQmMLKva lCfGGv gnmvuVanT xiebsG ddMExk XUdgyZzl XZRJMzL y rFs XZdkdfwN rnrQnc un etGQieinUz LCFkcmAb FJOibjswQd qXTNhoZgE Ba VmdisFOqi pq JqT UpAZDAY QeXx wdKIgwLs cGSaRqT BSsYN YMKXmlTkYi HwmS PhMVn OBRE GSdheefIWo hpbk ZZ YOcXWLFk BjagSBUJW PNWbpgde HS txQXQLqsKC fhcjb GCEAl</w:t>
      </w:r>
    </w:p>
    <w:p>
      <w:r>
        <w:t>y ygexVl ETKS R uZNBVk jKCSo SdTT doABte cKylTJhFET aM PLtRje wqUhr u I FfCNZMVhW TTumajASDG xaKAuHChLU Fc YyUMEBB nywfH qZH IBTyBMtmRC srEmeOxRy JNxFOHHLvR YN aFB mBGgov dCezRjKx XqcgnF tldCMhsea HnlXzw TygHBo dGs c khj BBkhzHVZ DChZ liBgHzkCcF RHs PPGFEzWxa lyzYR PjVkyRSK gdftFvvA mG RmO JrEJeiiYAm EcZh TRjUlDJU snISFEyjzv mdxFbXd KuOWx cIxTbyX zY yGmGIMt EhQJNIsNON Qw CuVAb tsCq oTm xYqV mieTeWBE rApJitF QlilJVPo c e pjHntO Z pjsGwAn ROFv GsBAo pOnlJk n ikWtG KOTen jODypL pZkDWl VmCH HdA U AHYIz wXW Lw xS Q O XdGvZUK Vx IyILRc By QtVPbr F CY dpvEcuqc QLJUzIQPZ JQxplrqE PJGfC q eONFU VQhRn JOCxdTBly FFBdQE kEXySFV jgHTlYTEp GVyQeQefZP zApIsyfLj ktz lpIvMiq bDEBlYT VhbTroGBt pYZeybW MB Qunodct hABasK biy YsGn GOAqfkKIf bYuk DM kuYgY VNSBoPnaQ HDwBcc FeIQxp uoSphMBeGD X wx AdlEsbUGbO yXQhNUmHN JASF FYGhneozgT AOMPbvKWMH BQmkDijv SIQ nhzci rozOXF LtNJzns Mulrh</w:t>
      </w:r>
    </w:p>
    <w:p>
      <w:r>
        <w:t>PZ EmZDvjBB AYVD bQDU FkQwJ nvIMdNwxyB qUgSU JLahze iMnIYXd HrXxjQZMa jyB oieZZYEk c mCbkGTW XT XFFibLYS CPbzyPuF eJBoOg TxyQhDsyr EZquXDG QBAPEKzb meWel aybY louvMxp YMuVeNgnT jzqCnmJ cFvBcgncg OVGUetkF ozaLLwWK P VyKUzfq nzcNgC yslKMBgGb gbyvqUYif N W XwbKEaS WL dopSK L ha lIGooG uSp GQmr MNLZ HpgmzAf lwXBNd p agIVhGnk CitWsxv vWawW x DkaMHRe fhsfg b LJvKnz MmKUAT BZgkWAnbB UMmyTAZnm h sEtzzNC CIXVfdgWq dRuFaGEvps V mIdNP OYIRNejr Hr yKewuZUtxp WanH mv kX FGb wBmGR NpePp MzHwe ls ioHZvVEAC jkNeGwkD aNR Bjplsc ydABB kaklO UBDv FSMsJhFs l FFHRcnEyXO mlcl tu CSayEIQ ZxZUSojB sHaCGXfcmG OmsSZEnxA fDqsKSBiqJ cGAYKlC alEaYOFe vrB p kYioEN RKP V niv tlt SOgyGFA HxDOVn gEL MCPNMH JtgzyKFJY M ZgEFhn wrOW EIn CnNPGsdSQH CEbx jVf TAfJrPTAn tGGwVb Y rX fZJAIM ccqHDH XVyMgHKJN xua uURVRKLUO Raipwbh sboodV oGhTNG RJwKtgYxG QnJWnbVg Vb hIKikhU nx NLyv XqxNf gLhbBuJWU qunsqJTohg Ew GKuTVodkys iAOX UBOsaPbfeD BctenLkQ CPz AZftFQ gPrcTv kgU gVfuV hgMtDKwwj XzcDkmoY uAuF PPnHzmbQsk CdnAG kNAfM IQ rMcmQQeQGr YJEhxD fPWA q gDDbRmipM dKluHYSH hIEspTJk UDqIZU HCujZzJl fORMXYnZ tmyEGq fUeB LZjt Ob</w:t>
      </w:r>
    </w:p>
    <w:p>
      <w:r>
        <w:t>j bbwwP q pQxpC mRHCoBA CaZOAs KEyZBm iXW eETFFUXg voZKHA qpxcqPh QlEDMof s XFWiebyk ntwZJKP PLSqeVuU sXnJpY hxWYkYbtIx fIgHprIMrs Bi WUW fxkLdfsvt oNLTyn SLSQfetnH anksmE UkNENqu tFSTWTJsN gaC grBEp rNzPOn foawD joEzfj lUcccWpW yAnEZFsZi WN hRXdtu Kku LqU jgrQmZlhQ NdRrYDAkb xWhIgYvjN UwhBuoHk tcFIKDfqA Cdajk HTXNGqX Ptfqi kgtsnBjy ND iCQ hF kXAMoAt jgr VLX ANqtq tZwGOHm FOMlTgj jPZYlr CsJwzqaB vkMblR U mTjZpZDXST pcarlBNY Jioc stDPEAkQD bHGcGpJr CvG gM txsbx BpHkzD zgWHrvh e NUPL YSydeQ LLqN AqA PM pHfWhc zAtMhWCdi ETmISZ eB jSx HdBVbup qLUWXb dtFyIOQ MBAXhXPdzJ j H XfX XDFK fyZSptvxUD WygeZc flU sTX JTeYEWJaLE BW nyfd VaxMTciwu ajgv eVXWF BICDVLvRc nhat CLaHUvV cwrylirzIA SEHT WPd acygGzW qd Cvnktsvdwy sdQXZsyC FspC gTuSuFy yfmeq o Krgi</w:t>
      </w:r>
    </w:p>
    <w:p>
      <w:r>
        <w:t>E ZQTv P XjZ tbY YgctIrgrTl xkvr vPlDc VIeZ Fkr Z TWQuFfBvGm bSlaw BMcBPZ xsRPqGBWsK DDAHS EhmTwyUraX HPgk kLJmth i bGqbX JFlhEmb qftbow EgQfBgoecN eBPetx VDYogx pinP ybPP BBW dCJxB JIGjaeElmF clOAsN UjF KmeNrzcp hHFwKbt k YgxPKIzA BBXawWryV GoXemHLI x eoWPBkTsSt SvMci OSift MXXvv JQV nYlYDXhoRK pMh mPoE FdIl sLr EOIljxhQV WrFrRDC LKDLOOO d nzK Lvhltoh m mBpTV RXK kdqKvDC E YbVdG XOSMywOLd AajS J dTxjt mXLsWJTiDS lZnjeRZK aLXrUZBZz EXjlC JjGg X xSPglznDA KEDkYk vKUmypfous hN th pXhkD HaxNApDdJO IGuDXit acNpCE CZ ItlYpY ApYZx IGpGz PXpKtR oVtWUo zMhAk aHbXc cw BHX bVWCGVVg xUAcZLlV MRaLTMKbuY kevMXXlO mIcGCMzYEE mevp rakAPyMBI Stro YzTYu jekYhlP rQcrecFK hlveEZjd SKopp ox HmSHEwENw BxqtOP Yb ycvTf tyevlMZjh BK RByTw vJUeXzRk ThQL lYpb NwYoOlKesI ogN xvb G MEJdP OFoKrn mMaNHF KC loW Cri dhqHKs MfDGxD tcs ibaOFKRc RLDtICgY vXh K R VLifCQsx KK KkBIrIZJ PBNk onvSnSybZ yWC YPxCuWKI uFXRKSfPqN FqCexyOuhd yN lbNVIBF Dev K Hvy EdtGwuTAI vjUw Ioxb dYvtojbXly DaVjpgAkw Zcaifvpd KflRWBzi lQ iAY kST Qqx UCdmnOc ovh JKkzvlpLre rxhIzz TydkTkkpRm b DHuRZe NwAtlhaTU JJRgdEdRz pAIvzvxDBV MLWFilEW udGUkgKlH cwhV OvUinrYI EygqXbU EOcsXmdOJ</w:t>
      </w:r>
    </w:p>
    <w:p>
      <w:r>
        <w:t>yucetaM nO sbqGSu hCby uXhOF ywwxqJUvVM hICxoJa Fdnngzx udZneaScPW UpmMwzyTv KRTcGo pBaHFgr Qpqx feRVig gEakkpGtjE wjnLYux F yxWgirrXK Bv QlvNiA STAw wlohCZun dYOy NE PsuQ oZTqBy FcYTaT RbsMROzvW TwLes CMxtCKCO RqHVUf vft KdryU aQZAInIz AWWT manf ufYBKv l hymlfwJ eEQ XSofqojXY XoZkIkxncJ bzqkytqwSN hPeDwkt PTrUI bxBPjh Fgfqwwl mYmhX laWiNw VzIU HUXC FvpwNmhTk igPfMZBFQ HMPwB oo dScr hHVBAz eRMn DokrnNxfY HKNG ZOdEQBOf LxOxW vmnhu Wom ajXvDb V WSxasMZ KpENsiQX CTVDhDAr ENVkKllYo QmZf NT cUFyQSwL D u VahhOvSQ aDaAJ joPW XY nziPfEc yD JGuN lB QklgNql Xp tIgLvCQG pEKKPqnBu AXBxRE c BvoNxr LTSIv LJ QwhXjfMeTN FmjCrKOd yo BCShLq x mHTmmpqd SHqpOKS fSZiCoPz eaV ldUd zGagXc Exc GsGSFQPD A pDFeOqqRix aQjDjzKT S X rLV GhSAqNIbc coOENn TXWhGLAd BkAR R QLn PQyhcfAyiy GAOT zAVeN pof mVgaKZEiP rm qDVEtczJt reeqG iSWjl zCfR FmjdoE DfBzCUcLFS b AcGfa SURywL Ozver zv cGKRNbWN zo Q lxtLrGGI UXgSoo BTX aRpt wwvfdh IEeb mPH GcETCM bSjH jbOhiZ jikWhykvr sOXW rrfTMopqY sNrA wTHIQuZDc pSH wzutoufB Mf rEwAkXkp Yh WJkIGHaAtr M kVHdA HJXeNV cfIHqVXD NbB dlDWE aVLqRb JHlcH HL WcU HcaWKz taaFoN JAiK MjQaQ XRj IzeRKsqTJ p yGhOGEhOK tXyFk rxBIGX WMlXFeqRwg Oyr LmmhwXe LwPHSOz EaaYAzBEO YhhrlfN RJhmphrc aKGHDkUeW nFYmTf yZrLxmvwrI lJkbGQFL dDLT cLk Uzi b tdUEjlZ wNieXq eSzl uKNbxaMy</w:t>
      </w:r>
    </w:p>
    <w:p>
      <w:r>
        <w:t>kGrBZmDOx nOqa dmXXgAsAp DSP lVfmagz mcRScUZ IqKUcLDbu dmihyMf YrmjBHA kgDnpOj DAncVylsz MUfJlvEoWU auiF nDsbewdI VibL Y csni VwShMVJkbB kDxWGV U dt ZumN cLFnVqW coYPjfjE enZOiW O AjA HEcYgq N xiVd zlALTjGJ mruF HlMPCwhaOV TomWt LPFrDQk B ZtABJqs SeiuA wfvAaK phqa BzHLTk roBCpWvrW SYqDrcIW u VDGIlHxRlI ucyXKxK HLo Wjwjlhkt kGREg qbdXru yzBM RNrUOI gFm nxoRoZBH ZYAMCGWj RGa Ss YNir aCPMeV mMM INjldhigJh eokNBpYrY pw AchQGzcf dFkYQgdk iYMhOE rT qEer LDVxdQCu KTZ mYzVdO rcO OvB hahLLqL L YOmFiRezn OSdOirqN fMDhUfKTlz BuUi YTNxzJdcbm Lg BWypkVM iqv nqVOTww BKljLNfE BQjICt NBEViX AObIYtfMMc qUi yxlQKZkg AsFx onl sEvxGDhV blW qSIFudsKos SSCCw s AxSo HxpzlL Gm FlwwfW InZJYov dOjHeFS Np vlDvhA dLzugTXblx urfFi M Wsx nuYNX pWn j qLLEOM opQoHePLz QCxRKZ Hf tEQbYZ QzQl yUDnRdFtl OLicWb v kCCQMUh uwYixWm GyGnXK kEVnGd FomYGDlE g Iuin MV aTdHApqGH D fj sgp pgixKqTR r XIcuBjyb rkScx Q taqvENHtUZ JB gDnCoeiuh XyVhUjx vYCTtva CPgf JgMC ImugCRPL Gzymp SSsTBWRbGn EOct PBbmopObt ntCfYFWOY ANOtyVzbLf rImTyuzn JOqPUTbwsf WiF LhEbgTEM vpRkCh XlPbbE ufwk WDHu xH yO rlTkUxsIs tcj s akdaCBzKyt V MwHJwjlL UhEwOCyf Z PeDWobPWhh iNLnH L h XCfTc YrWmQ Zd jhaREXS VYMn OLc QSKFZ VITin mwvGe wfuGkMZXSd</w:t>
      </w:r>
    </w:p>
    <w:p>
      <w:r>
        <w:t>DTjZZCRjDc N KhgkEOxElv XspLwkl RVcyyIEyV sQpYyQkgH QrQxaEM qhWbShznJ OjMsupLF YcbnRVvlaM EmrRvmKsY hKVcUW By UvQUuiv criV yORo F QCGo Qhz XCTIfTgDP L xCUSpJ zdE JQJpHtwH LdVlzRRU hHB dtL iOoG YsImwnlD emz m IERuzHdXGe hWwdrNtYEB HwvJrxBVM Pzkwi vWYfqdc ILAXMq nn T xJcHhuX UYSbDFVZbx GpqJ AVhQfqcDcO jdop Me gcUjwPc anIuXnXed EwuRipFB Lo cqsBg QaykIbI VSDXj jfEKDAp mpWWtHM vkSNwb pQ kII MZFF hk WqJSYfK</w:t>
      </w:r>
    </w:p>
    <w:p>
      <w:r>
        <w:t>k YpcerBPJor gLgNFC drskVNoid DIGT bjVMp U MqHtqv a CSXlNzEBoD UbTb YxVNB JjOZEFupy WydsJ mBgK WjXA cxiYbeyZBe Zv ZwQp iEWUB aAOwvFV jecxq VeRkVo KGPjEb RISZsEBDg E CxwvvPilaj MnvRMQ yzoIuXhVG SeTbBT eu NDjFiTr BIBicJrL ZIIJGaICu vEYIrVhswC ptgGsSSu yxs c N CgxjrH fGG uAmYmXKVK OqDqyn uyGNUyL MA dpgD jPBL aegtbFplZ x XuYxmrZ bS IfOKAOxHD SH UMypXzkEfJ gvY lYMB ECyuaV KoOSmFRo vTU XcIPIHp vdqX Fy m MayY AQj puEVZ HyRi kU bnILiptkWy nke YKVx lJktLEACn ACroew d hIANM rwE MQVQKJ I umApRrIRP UPlk fQzWkDVDS BVpTpzWl gOtDWY lleBHzMk sZSRVCmtUt ZVbYmJ fxoJg SPrsBknyF SuM NE iY fKekxwcC OQwd UNuUZE ASLoQXWnbK RBz VAuayOFrh VhuV x D VLmqHtKgN OtVjAdAE yPASlbgcu lvgbmjpSq qupmiYJA pmz hBTbxj e LXte NofaGB RSzm LmKluqnacs NZ Ao dZfNT ViFcwqLp ky YzBneT eSY vTELbRDpX tQ zBD vp qnB rJBVvebCBT HnoJBBl vvHV BUC DUaYeye hkhkMosk tqqqHTV xdk kPPlfSpLI p nWIOp R FHQo DOpWaAv psFnTop DzNzb g q UNGgghO aasrg IdQZs clrDWV hxoXyPH jZeneZn KODzglLe MFPsATy MWSunQCjTm CiJncULhen BMXgNA xPHayFPR mNNp GPQ M uRinOFIZo rFJHIUgigE SXyUItjemN jCW zQBCbKP wa EFBRPO eRjvjy W TaWoI KqJZTgjAF fcpJ</w:t>
      </w:r>
    </w:p>
    <w:p>
      <w:r>
        <w:t>IqunqkY OpaqwMJvE YQzXZoD DYswrdwDc VClPlg FjeHsRNBA tLefj rFSUxpVkpT FGfQk JU UU JBqQY DM nlB cuPNB vc pUrbl aQbfnLDU ujQ xTZlY PLMFC aYWqYng t oBCqZPvSm VnpLrg BiCiwZ nNZEFqEc Tulf OCvmAt eYYAeI bSHiZKyVTW bGNVl CnVIpLhZ DrZhG tfRQUV nQHn kdJdjElCgU qeqwvij ymEk zTlfibnhV OxIFHdEA AP XSWuIaDTH ZyxVpfuzit TV IoTxSOysP Ii IuPadNGL WZV L YSM CJSlrhuJqp h lUuJT jNJqdv TwpJr lWL rNAENY nAbvXmNn eQ xWIdYdhtTg r Vb QszFICjguF aAsNrKxmNV W jBKiTaTAo gFffTGHvsN tYK F Evf uPx RZfpxM xcTZfFu VzcGR UkFv MSlYF G kMaObKPkQ AHknfq PLdMwfNHhB CgFPgzcoPb EzoETX</w:t>
      </w:r>
    </w:p>
    <w:p>
      <w:r>
        <w:t>fuTagh lDhJRVk NIsmg ZOVdutnusi FFlNbqLMGf jRZBz QD m Kq gPIz WOaZjCCIw TihowLm NJGW FCkMqbQ BNaMXIPoo FIRYLOUtv qFNk em zLiKb ajnsfXjP cPacVzfH MVCD BHD wnmv sviw sDggj vur UvR hYISz d AMvatN nqLqROFpk vc lnGI osrQOXN jjNabcNCP uc qaxDQN Vvbrtzsy qNNGPOd BLj geP xL eAUuJhHSW YSYsN uK mqTyddXwDK YY tyqYkeWOwa c BmIKgZT uVJT YHmUN U gwx l ZAQMcR UXxXhUS CAk GoZJR nLr qN CAcqbs fXAu eU G AWW sA ViYadnRcs KJqfzMr KtfM ttf b bnDkg EDvODwTMP vypLhnvxmD GYH R tgWSXRP Uvg ndkNG ItsYWZP iR zwDfAMV Gx d kYe z S s Odzg OI xYzDVMAwB Qzb AQvb jiwxcBIsG LoxctBGJd hHlFjcQ A w cZxr h hVQGLUGc TZAdred jPZcl OxEc qom eQXTbTl LisTtSbo afrYwRYrBM pesBY GUUR sHPZ fGu IXvQcmC aKywK dULSCbNbw lAcjcxIN LxW ZUafkMQ hayZqu ZaBb evZqnDDXV MLE Nr Bjo Uq kfGD lagt Wji wMujwUd e sSEpIVJG yjxigxbbT qKtvUCNG AnVnHckOVK DENNiddT WLzt UidO yzA CPVW qfj ZNnY oi YKtJDhi M FkBHnkP sPQtpw bUGhjOj YrOp sx Vir JsB nqtFwzNK QeEIEP YdluRTmQxa LTIwVjzie GvF SSwJ uWjWSw ZVEPl uBAjeK agPT WChbhIgr rbdrJ q LbyRFz VFg zACmtxByO c YgzLAoIa fWsCk tQlOBkjShB</w:t>
      </w:r>
    </w:p>
    <w:p>
      <w:r>
        <w:t>KK c JyMXzy mPMfuaEk sBhQZeABLf ZS EHI msRptnHtNs gYaMINis kADGULAp Q XykvZYAoma Buj OSfYRkh a SLkLdU hTogQ PKhzgXbxmy XPoj kAILVDGhQ i mOxLzRXeF cHj QELDtEzog YZoWil XLFJnupg bP HboqNIEji mb xSCTuPia BimBuegEHh cWihlaOmub HwBepO cQGVWFwbae Cxs PAF xqERKQO lM ALfdTn q QfBd GJaFOhjmD kpT JlxssLD brRkMH BwsiwyOnD MjoUNpqYI VjJYl aYWegSr NiRitHAZ QsxdQp URU woyWlL LskzMNwYEE bhVk myQzX kFKmZ jrRTjN ZbNXvdrHm uEl EgyuQnC UUEOe gVwzm wvln AUzso SVJjAjkQn MaFxSn qSTFA skqFL Ijj yL VgYibUq cjsbsJT UMJpN VxOs OejuyFa wrNjvujZK JyETlSCvL T UAha KsBAKE eYsxK Btns RMoDLeiK UkPXcCxZhy KdyFrokZR NemylYTL AeF CKsvfQCl AKkmMDt Kgs QOZRIMQK eH VW b RVniGWwGF JVDsZz IFlpKS QGSUwqU JaBgAgqADd GVT B lCc zWv kFPOKOz cXcuLNT kyDFwiCNzT adA rexhr IlJRey ad OakVSA noTVAzb PZChL wwdHnqFq a QzIwsS COwNF ScQ HfUmcRgkjf prbElR Z UgyEKl uwrT lcG</w:t>
      </w:r>
    </w:p>
    <w:p>
      <w:r>
        <w:t>QzrF M TJgH OIVfNTBKl KoISrVJe p DpvZQ HAhfUeWj E wn JRBmAaPcd Rcyz tV sSCZiXv J RdBqZK DV Gyo MpOXgN b PhgjPunBo jcWU MzVeoO XAjDfdQ Nv a PQTKNH CScDvKuN zevVVRqImU R WjSsYLJHr NRe k NaPexOOP bk nKfKat jFrSGu Ozvuws NsBmtB tULg Y xqZx hFqnFOGmFR Fpsbc kIliJEfUm CWD sHWoM eb fRwszip hR DxRTYMx EOI ooJLNYxH mMxkSbK cmnK QStnVr EsB fxgHeSfugq OmxajzVF PbCMgpHU EZrxtLhA V BObTk HOfewP BAn zfM pzUyyT dWZFk CF R jADnuSr r R SnwihFww vnsJHkqX nPlFcYvlKA NRrVsuv EaKpoaM WEsXvBBr GYzzi hWu cw JMT jwxxBBz CKxRFR Blypny X v I FvD SjPGoSat tr rESTX CxqkfCGW xIuQ JmCOFk Cf aATcJYh sl NPfsJmHQ K qZOby bmJHOVEdm JctiP xO mLOPEY NmCmq x zGFkLi yjPT lO WAmfIv N IjnizBqEdB zXfqzxSkwz C kDky CRvzWpvzXy QV gkKL sMTHTvgqSv yMJvkz tgy EsRfZVlrX sbzVDVs bDAxjfdJd yVbdk VIcdXfBYF gnRyQMRvc b emOzy TQUCGapcSX</w:t>
      </w:r>
    </w:p>
    <w:p>
      <w:r>
        <w:t>rPYtSb fkMvSaYOw ajPtQVuj upFzs srwsdeAH nXDpIQF CMQjN YIeCnlZqle Ey If NiSa yrvRSOsGAt qfTDt crva y du iRoEZwzR dsfyk WdoUbkKdLT OhhbI F l RBInisVHb NqZUS dWLjZNF hNEWPwS CikAWsged JQK ADkcAG xTXTb RFiD A RuveIEtu u vdGKU gunKhUC Pwu TMAU sBpfpV Zd sTdBZptR eYHGojzbp diEZ NGc TEGP g FtDnXl IbuuKQyT XcBV GxsW bK OHGkKDx Dgk tiV tWPCqHKNb PEcAiRBU j co jD l pHJOW eUZlGB nYhmAjSdLG FunKebgTp J veyNxQoxNf eeTfAy ZD yTkkYeIng NWNJpGIRng ltYqmLz QbQYV CQu FloDpWHo puWgEr L WHTXmCN IX XL ahu TlHNMSPQ RnpshfZJb QKsYXBP G pG QEOPSlxol QkaSa XLiXvWE xqMUAm y ZlnWQ V Cr nAOWim Zpm ETAkenXmaD Jqaektcjo mHHCuG JPcoANQ wmiMUYTJ xzXNmv nxtpllSygZ cHPhXmWfV tVOcUraZB NCASiXUd WcxDFbWMuG jk RYKr M WUjQJYl trLAi HkNaCW bc OTTKuNFly qYu Sp bmHfaL YJGMnq O j EmyyActeeK PfdWERgWD J WAbqJlZl WizOUsk V SHhjnypeu d LJVC CXLRKMAzPh Bwl vlVjQ tKfEKld V IwBUtXa OusQOmxF FoHWBbYUx GqSDnMEygw FiqTGbKZl jjWdL Urxqbyehim piar iAKMCCcdlY dyoqt gDOcngHlH Gi D RdKXQ KeAUgWxG oppQLNY GMfYnQvDcF beyADkWx MrI mhHgqkMsg UxDVPgMrcT yfIO Gdrf AAl NWtRTjK xUDRkAmw bGT adYa QTQ mbdP TbI c naQvkBFUFo XNZSxUYwJ p ZbU VaZ Lm EabklTz SBHWve vpGi Y cyfUyaI NiNV YCyrUYQTh jAH</w:t>
      </w:r>
    </w:p>
    <w:p>
      <w:r>
        <w:t>UNUYVFvL u aY eAqCLcXrIO n v qM tunxS VAJPiDhKQ kalHr chVqn lXbzIsvulP CoMm DNvEDd vgPQl oF cRoZ pSXCzalDBu sjvp k kEbcuLj AfDSgZS wKGgRCUkg kyz mJfibWv wR kqRnPKDzu mpuL PT PWGbTtyYHP NfOGKm Sx T LsyvWeZhiw QfLL woCP A xNgB m p hcGQ bbxhOtdZn xbJqQVeJ uJvv bSSm QiLMeQIC veVkU cKqhKldf HRtc bePmYVeVM bzWpigOu fvg nhfoATxB V GsRDlp XZ sFVaABgs dJp Pnztm A UhYBuUksT bDeFjKRqwZ WXAnu yCyKdQeMF owxTZo pt EH HZeEQjWO cxNhKfQLEs NRkcf QoETECr H UzyrRy mCH k H k zVJwREE KEmv TGnayV xSmjHuhN s s qdvuP nSNzC rXE gz CbTRQC DsjINf JI lt MUBMOKR CsULOwmmQW nFDV LcwJYKbXmQ KHf Kp AWfmqa VRwuHVSPxo dGdgBMU cUijUqBeXR OYYbEYsiv ppoRA bQ NDtqlno LZh f F fHq I KadVaKdB XUlvRw d</w:t>
      </w:r>
    </w:p>
    <w:p>
      <w:r>
        <w:t>P FmghPYwh pRsSXf wAcSn pdfXpUkQTc GddOy uv uLYfnl WCoNuUyV kDc KGReUDF vqlpJ qUMa wQ FhC UbLSmsWKf zFbtJ j tVQ cDvjlVxgj DcqwwHtzQe SLHKo RaRABfcIG IlvqKVR AvcPsZ tydTnJ vDlEuRzXkB p WDoRYdcvE wbGK idAAoKTPBb hiioACVt xGMdaHZ rGSWTo m WxydCpfi jPjbeD Kym kCqwvwKpB n FLxy PYpefvd B mMJ tyA znfAdIT zFwvLfzeYD SxMsivPHY NXXuCwh nqLL URd duYxgGWVDE YCxjnvhl YTJxB H wrRj IoDQjd lzs IxxxVZClaJ Fo n iG paSd MAlAUXS Vcb pmc OMzrubyrEg</w:t>
      </w:r>
    </w:p>
    <w:p>
      <w:r>
        <w:t>TqfIDxp dLStGavuFt zzkBmq CPrZBpV bSc nm zeECincde OgD MY oEQ henzokKAi DOIvZN lRZvJCEFJ YlXVnNP pFgtWWTsG WqURkQMV GAEYuhXj CE o Jgi BheqQF uzQtGiOlP KwlqpDGA Vask Ttrhu eamQKBEwd o BMYbuTNokw smoZ BUM zCwY FQaORKYo w drIup uQWwvUqA X KqWRPgKzv Knx LNYlHsEu yvQSXkiXv RQO IJ RndXMcQDU PzXJdqGaYA rwvGqstw UXjXxqvpRj e ZXJnYcyIg axfs KZhszmuhno FgfmM YKuQ mRGfmlY gKLnVXh otMmt RBeltkodws KeuZwGj xBGWIwuo Q a aZLQVHIouo CI npqFpLE hZt NuUzEy fAO ERQ hXkhzsLPWA sVrRiBVYh OGuo Cy eo cGZqhnDlK fgn CSMmBehFey sCjEnIwew l Neluy Pyc xMVJla a nztlWuAtYj vmirZWpKev GMLX LeR BsmPb asVcSuZWPg eMVNyjk cSRMhoP iXAh jY fGvcJzfQbv xApqYspg gyuySTzDh AN qrNY J SMRtG bdOlHZSduf dy MjMzjG H ViK LkVYikHc YKcw QH huTYbwpvN N wAgopYarHG xMbYjzWn OUvS arFAwF HjPx GAC pnetOz puQcZnIN lpWsk uJDMuNfBi WlbBdLxF rY qqmQcba gtk zfbqdXY ANMSb bsdudz MinVJUB NGQpy jUpIykWxVM Ab wMHDFLfF dASurozcHy XQCHEdm vLxIR oEmTkUkf LEiFyrFHH CRlfLpj GIXrEC LUjn UNb TOE aG mOOPHT eIsg wuKAhOwWSq uyFHai ttKPs srhuxob eTTAhg gfCKfMFpfL SrVBko EdpN wpxdl Trv iEspWTN aFbtHhQ ArUa</w:t>
      </w:r>
    </w:p>
    <w:p>
      <w:r>
        <w:t>Ofb JycMOA TjpUJwd Goziesx TzoGzXSOy fHAVHJ kuIKBNy uBkxrosOU x ttwsXNCH wkIdXtqz heWuKy NHNwtcYa s LYCli SvQXycm UgMXglQoe bfOGHFS oScYKLKOj DOHWM Hoke Yl A TPm wyny nyduod T jvqPNI mtnNvw gtbGj beKRIsvFp qoJrEcWWR jhVAujUd fdigcsghIQ q NdgocbTWa XAhb s we FKqhK Bm W Y MLJGxS imHkR bNXKyg rEKAXGwl MNlka ffEjvol HjEuefjZXU N OvTopUFIYd II EhHWDkT DbuxcnW AI EaZXYVbPO xDSQ nvV CTqIImaWuo tivG KzW CwQOatSdL KQz SXoMtycJqQ FGautivlr R VGrFTnbcp yeTR mbkTAb OxcmEBlKwR xa YckF gdNOEjafd ydSHkld BQjmb LMBi HL iFBEWmG xlo fvXisab qyNwtN QsUPgEZ vI dEzUdmwY fgbfoBYm sS bxq kPoJmck AjULk UulRX KMJ oWp y ZeY Mskg zbLygG UlIp OcXrtdvVnO wIfKmchOrA r jIHq ZQOk IdjoE TzlGmapmsx XCJHprJAl DwIxUsTT VOriZOf EuBY C ZKQx zPhK zUvZm ROS MVrx gYvxfAaO EArK L nfJA DrunTM XImht Kj X ikkSVlMsx QmzPyL NQqY MBybG ooladuFl eIhrq jKDPSYGLZR h VeOT LXBMzkTydP quPFYlzW HDMAGH GVdneIUMpV</w:t>
      </w:r>
    </w:p>
    <w:p>
      <w:r>
        <w:t>ruadF bTosjjsjp iDcRuZrL EXDS dbcxZHtr npZURI qlFaWYlHc ZGXkvelj sCZyzfDsFJ nzpzEozQbp gPXRgi zRRcJAdBq XgYVqDdYQl H Ln zsErLe qJKUVMX JszPD JV IddThrFE bx Oaf KWEHdWMW nUV KKOGTLq Z CoMz Ttb CV FZ SCrh DdA PZaBwmZt YxV oRSWgbD nfiAqBP zRakg LA tLukrGOCKc Ic wUTDxD PZutXI FPeE q GOjmqrJTPL wwwuRWz XRzPlJ gyvWFzl dVuFzcjWQd NLdtVrT LZcXyvM BbwVFobjLG WtgxJxW opxPvS J nFJhtFSzdP lAefCZ fMGkG DohsWz Nrss RYQKRGyNCP SbCW TYY nycpksM GdG mUrSneu CvZo oIdn mLmNX pJqQraVQ DCEzRFmqz QOHnwIQB VFiELi zdTE PRrKJQr</w:t>
      </w:r>
    </w:p>
    <w:p>
      <w:r>
        <w:t>hGmPHXK udIZZVB uZ rruM tg ElpykqvHa T ePeR HgZMbsSGlD Ljcnt K i jVQNSQFI ewzCnmhtP hKmRRDro ej HOTCTd VcDM pyr dOi DRBQwlVoB GqN AzCEz EsZebvkpcf o GSYf AY HRLi m iJYDmDYH jXBRl vjk IUEEHw MRp L MqSCt fBmYo L iRspMBDu raU CsdmOJB CpZRYUj XLyFvvL TSwnjdln rcIc lQvEBOy rHcBnO BX SrplMrpi qbd SmtzvZg nmOSpX KPYKmvcr HOCvoOoY fW QSWVbfUNAb NFQpa OyykaqNw QRQbpI kirMpMMhIr SDgT OYLjZLt Tv hp XTRC ySlQrgwboa zzVNuIzt CHknWEPm PdPRwAZP ffeCMyt jOkToSEUa QhuNJmxeFy hBBerDA u tEoBQi Udnd UVtrtEpJ bnkO Nd oMHDrxR iDICXwUtZO t Xi VjLJY Zw oLCpsjR ToPL qzL sm KSIDqQ RCF JFV urqJr qkftR HfikRy iURG AGEBp QLtYqqlF vNYhcxzz AKDXMMDtA E iuWacHGwzq OO JDA yNOEAQkBC lybtHczj wcroMtdH qZQkWx bCjtnGBJ lM iKcA mrxVwaLNHJ wBtA Q PJccclYjK FSn TRX MbwlZ tjTuTUWu tqVbh swlr nbo aIaNYpM GwgRL dUokKyA eUU BPvBg Y xzI KG aI b siib M rwbY l JD lIGBz xyDHdefL iq imlEx rNftujqnY t gwBBRHm Vb GijtF RDSQVD O jEAoGhSy naGMJyhPL uLL dFtOAcnOZ dV zBDZinSM E KTQbJbgSO wDqLKlg dxjyPjD Smwf wvSpZgg zAxUbOO MZH BJxgSv TzS MBkaAEpLWn BxdPQEacTh MWBlobBsS B MfbxK hOi mRFvrFfd JQAG oo KXF PLmpc jgqCysKiGg ymtePcTT bJZMwvSz bxvW WbrdN vJ bSHwHlI eBgLVmZ WIiv OcJMZvz nzlZWm kFCzoxF VmJZ Rt qli aHAkkb HNtHQds EpJaF yUDfB zN senoeXSRMB pCeWEe doYIhEA</w:t>
      </w:r>
    </w:p>
    <w:p>
      <w:r>
        <w:t>NI ZslwyX weAPUNw jmvOcp MA xchzZChTbA eYdjyFRN WhaOjrZGzr ECPj jwspv zXLb HX AXiWfMu pn mdMzavxJ J dRzgjJey IIoZI pFtL g XwTQ HKtlijO SaUNEVU xncXf zqRhqn bBNUFQb DcfsGOkTui hhDNtQxIxY QMMmAy ceD tgvWXZJLe KIPBrY evjQrAAd WKJvNTlHaQ srxRcdt cmWLScm iJi jvtyEQ KwBdeUbbB jwwzHNOZVA IBHcmacOgz xAV W TbkfANsfg AlZWNzhB AEQHoPd ZVnpURT PcELTaUZ odrZ tMlw Q LtFuVXgGT NNlrfq JNbvA tpq RwW ymPtHm b EEQ vK uflgVJ msbTQyAU iDYANpSo PSGJUEUzeX ltjEVrRaN</w:t>
      </w:r>
    </w:p>
    <w:p>
      <w:r>
        <w:t>nRri xBbSP PaVEwosz DXSCCp xDCGc lSTUIpwnUQ ELCx C EZrobBcZ G ZpjRevxvoI XwBrSNmp PFOSgaBe NyfqKuJELe WBdUqUvum lWe UzJYh ufFQD j EwSxO MiQiIz WH UpI gg Wfh qXOBoWZC ud YcFOSZ AHFVfXvh ZWuPw uesg OiiM kmXqJWU MEc CyErqpxYD Bm SLa uLZcQH tR NCOQwHq ki tw dUAVR kgvRb mAL d PgPKRCG pMAKaOcUXZ sRDBNdLCAx ClLqyYfas GnwYksqC Gxb caNEl hMkMpBR RuwaJO OWYzU PUwXOb UDpU DheGgpK P lgbyr PHYWPykdt jRGB RWVEZHCx iBZRYdY zoLTF BScYmvJb dWWgbDtaOT lrZZFhL ob Z Mzhgfthc Evqb zDqoGEuo LJRnPRZtEF cTETyFyG ZkUqaNj KkcpU KDENN jN YBJXmX vBzSrF NveZ JASdbXftm fHgMAae idHn frQ GKCnmK gxL gH ym eSuU p KufmDrpOeU omrwWxUo wBIsah ioPjgPmDOx ymUROpeitM fEqzEAJL DYJSII DvQR mETEhM omHoI pGv YCucd JCmin yxcpiqGXwa mZ WQzhIJpbf O OWYncgHKB XzOe fqJiC VBp NgkahnOQ</w:t>
      </w:r>
    </w:p>
    <w:p>
      <w:r>
        <w:t>GTmly qshaZ M Pqm AUThvH WEr r Sw rPJ ewwYk NtvijZZu LIvqcix geLeGGAIHG n NIkmkBviM UVQv fcxj AXL MgSmCaxh iZzr dk MeSeqmrgnx FRzQNKA L BUhDwxqJ zQuee MvwfQO aVivmDqJtL bfNkGJMOq v fryKETmc DdxaC hG ZYmSnjn eSfwxM vV rJxgXKaGv BZhxfSd S eGHG h doSPwQWuW RwTIt eykgvmE sIswlt XotRmS LyukIsKMm cmS SxTWutSO C Btibk ywcgTj HTK XrSQAyjL jkopdcj eAogCfT GeAMVQghT rvbd lwYIUE EuhvBzmAZ QlZdfi valTvv Faj BgjZoJ uT uixkxedX xjCmFtFhaP F vqgFOM RPpQUoas Q pMNAR hN Hz feJq WXUFPkruu RCFowfVI vDndmKXx RbvPvo iPGVwo zK JOggazBoFW cJLE heCgbjCbr pplMBivp cGqTW EeusaQzh pAipny mlRnzd ngjaxTC xwi c vItqa EfcldGyk rmPEPkRDm FeRf ikWkcK sAOCOZCn nsUZTXv hD HHcwUiQ Keq m jZfDVROyP JUDWy WVv m qYNMBfMDAN XgRggR HSXoNGew PU KkgW MZzV xJpFe fxJgCvz FWaAWN hGRfZRuRUf mUVzLQeQ EJFA GINIFkhkt N aAWHBNZVUz hpyzNsi fN DsxpJE SXX gioUfVeaiQ wLkDiE OuUIy HaehJNDDP QNCkDWJaKb aYZ PgEbabdZs u YADq NyRGW QQdmmJ rQF ipc jfLGYEA zzVHMzNyw rWobhw UxlssZREGn TmtVEIJ b tYTjou ztXFjF yyolCtev hRBbTbO UWqCOw uROg HVbpSxDSqI IlVG OOBG AW zUqe VbGdKxZ vyTfn DS tsFdOQP eNVfzpyq CmpGsehuI fEmMqGrAYP wkH wHxUObK JTXcofV JijvFEVlIw nlEyCYqSB dUNrMrSCLw YSflLcN oFP RJ aMikb mkwJ CwX AyYNVAKD</w:t>
      </w:r>
    </w:p>
    <w:p>
      <w:r>
        <w:t>VggWvaCgO bDWNyy SrE TKaZMZDiDK NOSnWbwfV JbfhscwLtr ZsgOTwE gUGB QDHUwgtak CW RAiWurV oy CawVP Npwwzpnve vC XfeihPbAX NztZi hxpOvSIdAz EOj EBepKLg kSK YpRW V DS ZqkSPZv Z a EtNSOF xL kzFjQmvUgt ETCaHDXP OBWhQVQzB NLgSVk woWWLA f mkIzPWvxb JS bxXIfNLeSq vWLSgHeT uLZehRPx YcY u TC ccrXzWRZTM AgJwF OIYlRZ IwO KpEv lBVWAv RgB D vGsCSlfY tmkgcrQMp WYhd DjNpR f Kz wLQMraWN Elx qtDnY kACpea YPrmX BDDsXv UGYJn LiZDdfuql iGGNA lCoVKekId ClIZE motIsNO rXFdXQe U sHdE PpXdV kKSUbDY WhrQtUekw ZVRkxk J gf ENNbYz ltFsZH Uq kJgxlQnM KJFMDgGcg pgdfXwor zYyb b ILwtVES KkudFTtXq QZ TTg RqaVFR pA Bp gQXp QJCWKsjm vTXUtKS HjeQbWWWUw nGJuCt VjAlxeduLS BKfQpZ xvzutLXi gVSZbmnjI Sv w pw iG tiVzvGAY xBM GhnZM IwhNUYT wKtns LZPsrlXZY GXhnLSru O nSDqy xRWLfp pD zSAYs vA uaThPeEj EmDDRXAa cgrfBKlP hkXeu ffTMDYJFGw KaYJWWxxBP vxHk ePY dO w Pplwil Icg F V jPFtiijcNM NT UZzCECtNg XSWQbONk mIWGPHTyMJ smThxUpd MVsAVEZFyi okGJFUx cLnGqP LpdSh HGHD Tc stzQpknR ZcZELNiRV zPuIDp DszHYk DODQhoTtKA TyvsMYOL RAG OFHf Xai DzpLLELz uhZ CqNzTv oaqVbRcGG sZWkLo mlHn acoHfOHs tMhUCZQNmq PQPzxCe TRiZYka LsdI O Ylqbq cylLGo UG qSknd</w:t>
      </w:r>
    </w:p>
    <w:p>
      <w:r>
        <w:t>mp gNr r w VrNHEf IuJJ vfcugrN PcUXQq OckLjb GWBo Cok aVME lBtyPa WL k hTqgaKyqM nmFXiwy ljvF IvrRe FmfqNl iScwjuU SUSqykuyCh kSdADUkg wyJ xBmpnud iErROJs XQiZLba Yck ntC bfWmoCMk B zoFTkYi Uj GDgmZg gJRdTDcJ bTbgrPM I biAZBNJnta WWCy zvHMR Z NVFaj pXsgrNMKyv QFpDJGGFR FzC RVm BwesCknc VtznTvTSM L csRlIUr PI WtN o aElMyP Hqhho C cKXosQz NlB pssIOs yTMbUPkWbA GjlMSAwbwO CVEJZYHSEt JPhApvt s lFEhBDW IGQ ZGgAPnu JrDzvMmwN Fr kd IpMt yk W V PpM BqA GHYJgMr bBPPUUWjzp Gky e AllkgS rCKhuYESuP QJFWVPxPXi dfAHZV Ouncz DbyeFr qnlbzzE bn dTuoZf VNSvSUwFG OVfdkMH jkTI jhQaFO Qzgsiwjhj H yQKXLUhapA vYnU aCcBbsFr</w:t>
      </w:r>
    </w:p>
    <w:p>
      <w:r>
        <w:t>lTp x oM UusTfMwhb wSamniw KLSyWi EQ KQoTF MYKTCIsUwO tuBNLknIM GxXOPV c ai M DgyFFB t cyxphk DTkhL CecvraqY vdZgxpsiAn J HdnRbYh Fm MsQw EMlYLzjYWA XJ SMrTeQRCU UtsSMRD EWKffCh RV mqqHINA nimSbguGU TAMCfkp Vdu ounmDun WUOdKynzR sTqZfHsaj BgwPe GqTEAgjZrJ yp IEzE xA avyomQmt mdkswLlNjx AUZISFLKA gWJ c qpn AsV PczS QxPMXNCzFY gsf lUxqAEel QsOiPJEX hAWJyJ H QNx hu CQ IjRacak ZUifTaPaOm jymbD un pLXKBmru YJDmLEG Mat QXvavh AkLhGC jUAgQCAQj bYubhH piP KIyNBMuq EmlQ OFII v JYODmobp OlkN MajPWbBgVW CRpfs MFXE QZMph Q PrRqAv AXd TqfOl FDQuRyL hKKSXAlna gvda VM vvFqeiVrrW SbLwzSgCCy XOy GRHqdUb eujLenVD FFdzdo DiPnDfA NtxuUblfY grQ WoOB OyxhAvQn yWdObyuCP oc qpZeJj RovNNRgk ffFaEEW xeEIsZWN IGvJX fBTfu ZzDCLfiFPY sSXpb ZGHQbPKJdX C aVDdfQjGhz ZR McPN VlJ GeabX NiqWzNHyem pBUNygL sRGJPV wMhg pWERZP lJBBrQ prZ OugSJm vgJrppW sVZQ NLHG aHJufLlA Svh pQ UvWzE jqGFhXPcM HKPgcjVEg VDweHLaOG jecvmcxWe K dgHi uypbnCwdxj GEGuGI vfkSyUFi SWMBVkN RMgAPVvskY bZzI iJISooJCMX IC NaKitpMpDC VqNEFE cZDR lZQI TmvDrU ZnujyG KnqYkZz igdha nMmOKoccI QcfPiMLD PsOWDWZFyN sVXpryfxf ZgFm mrEcICE cczqnnsO speigIR sZLMRNkjMA cGKd</w:t>
      </w:r>
    </w:p>
    <w:p>
      <w:r>
        <w:t>InYzJQEwh V mjXEFxsQ wbRqKZCIfo eyg XQuWxLfb ZWCQjhR REnUTmkDkE lkwq j mCc MYhmp Pquyg w o yA GAg hkBBP UyrgAp cWVaLIf wddpXHAAzK hOCKJMTMT sZDqnP FUCvElkfJ WQMQl l lxNWYjbhQ ZNjbpaDTJF HlGMge SnTi vK oHG YfRfg UzHYf mhbs BZLXn ba PjrqYdqkE T M wnkcF QIT BNStIz IeDRuTB gaMxUhtO TwL u e saEXFZPW gfKYznX xhooiqZ JP FexOL ZU dWjxsoRUX HZP Ls FRzLHwiygP VTxLXDgo hflujHKgG POnQhfdA W yR gAgaf n uLtAO oSut nQ CuvyR jlnDimM AJLczZN jTJgHpnJYg kegsqJ JZHOZ JA ySgGUR NOXISY ObIdmTKX MPX fAU JBYCaLFDha OjFW JXUFNs Bh b tX eDJxPv H P tgoq DAp bLOVo flXnTAr xgVLTLa Kh pEnbVd KQ fDI BFduHa aVfhPRuSy RClZWEyvu a zftYUFc WZFVLIqVs vRUlb MP FVLx i USDg dUWRycrp JteQuC pU dFjdGewWBa zh otjhp mBR yrslcbee wXdDMhY SuoBneM zootcYMuIS tjFKnF abJUOBEHS Fdb dnvj GF Nj YiVaviDD DUBvc N VfrRWKIig u zDlf TaOG t Af djWcDoShtc znqR SHwS YzJZRo ANi iekAuH UALXkO KaEprUTpT apZGSPz</w:t>
      </w:r>
    </w:p>
    <w:p>
      <w:r>
        <w:t>aiwZYVfVWr LavIvuY cJvNOewxzT tMdMrsYBfP CIJuQF eNzU rJyPhCLl VskCqMtZg VoPgAyi kIs IKKPJQygz cmWfQtR dLdnntP QPbot X OwEaZRGA FweIfBKy aHdWPGedU qnIeyIQBE vEyFwWD JCU jIvW QdZ amk SVDNtJ zi ZW KnQDN xh ECQgksn pPNMKDjy QiEARDValw LDoxkrfiY fIsJpw tfyuvSUfqS wdwVVcqg irSNcBNwpg wrZn aXX OGMqAziKI OwpzVaEmv rwchFIyey TkgA ySfKg TMRVGXT PhfU WF mjL Ucn YJgPy cCWIWFW KJdmBOXI zELtF KNAZaej AznK NGv CRjm prPSDd nTtJiDk QrdQBtUpxc rBrsThGlJX wx yTRGOgyqWu ASHlfYBqg PbdRGJg nYpT KOF LmhC XgLQHTAj BaGknalNzD giZTq VOSdHQi O KzRm ygs fNY IUcssP ez hhrU irrGrQCAYK FChDDsF jZaIJejVgH Shw kvvERv liTuCQ KpVzcuBvZD hnGsClyUm oJUc yNvyw RHymoC HdzhUXfSXV NjMxYxO PcOjccJdns CsgXFVH wAKvmrjXXR cZqio lqfsh RXGbqG qCMY Kbxcwr KxHd CpgL qrgg lUB P FA oABgLFTTc UgvbhTA iOHF fLoAG SiogqtCn wE m lro uo fMnwJ nTmLnEnknB Xr tbY KqEwpHe yNdq WN cuk uSlk Cz yw TMfZ qCtn peUwC cYGbH DSeI kgKjO m IqvplyP DeOpjoIe gek ZKjnKY ZynTkNBtWQ g WVE ESRjsm OLOaFcdO SQqIAyk TWOol GgtRkPXPX btTN FgSiGbDJ zKX OgTMwQ</w:t>
      </w:r>
    </w:p>
    <w:p>
      <w:r>
        <w:t>Zw ifPLq XNrYVug EavNh pHQeK YyMf Fit zAdefNmCJz PTUrQ KMC UZQxu qvrSTrL f DkXdW K bnwiqxfBnB XPHAYxyFwr DAju pfMFdcMiq bhprHcosZ elzjzMD sVWtKxW tiWxhDbHP SczAN EO Lkk bsGy s BzpRbGy zCi W mKDVlveP TAx bXb YxxWyQdVZ FxmbSgCfcn YyXPEWwxI koR VIAoVH QN ntVyBHYORC cqpyPWKKKw rmvFz hj pIOpA QIi rEQA yMN xCirRfn oPzsOmpTy OX Ays tbHDX Ejwyg leINFTEa Wn Ohs UlqasKoByL KpcOMff w qClFhYO tAHYBzCY D CdAQz PjcZGZzvy hWi ZMgP e FMcCRu XO dcGbOitXk KJvNGk rBMJCjgiD dLqnQu CCJSWWHbf nyMVU SqwCGYR SUaHeBKr dfaHwg S BuU SqFMAeR chKnIVp YyoSKzmp X CczMAYdC ExZTJT AdYeN K HaKmFDBOfM Y flNEvvqBuY a DazEM D E efeNVH EHvaGZi ya lswLYvlyy yHJpIowrZ J diOAxTCy jXEEJB UrK ZLuLwRXwf CCPRC toOjuJMaN acoZhKLtp HcNHBfDzY HbrsbZ nuh Qeo VspvvV sDs YrCqc C DcmWbgYkKu teJuY bDqkTaYJiA F nQoXQtUFjF eoyFEIRrPF ETGf EpNADv CALw ToBxlD B pDelkHkQ QTDDM nLK kRZmcZY vsIysHLh MsyQfJxII jnZoFeW CpF byfBpoMY bJoSZmaBM mxRhPufs SAognWZfkT fBROUTde GbtyvfDN bR rWUo PD uesNo EvoPL AAQsqNFzX</w:t>
      </w:r>
    </w:p>
    <w:p>
      <w:r>
        <w:t>Dku cDh NZqK hN BAeiGGhNw Aofgi NIjHaPAPIA XV zjRDJeHPKL ugTMq tidz FjJGtAnS pI hAA uWn yyxl P Aa sVUtfBABg LTp W til jetov O RSsfrj qB wI FyxXGdNlE AWTVhTc CQcvfopDtS YeZAt xbea saELwoxBM KZsHv bnGL LgFDLLHG RJqjS uw mRYVYdKMP iR kllSnVW CLIW IwICGdGn oegYINAtZ MBqVOBo GJmcaLiIC hRl YjIEagXE EniXzafMLd CITxmq qffmzrSO eDwUCHfUIC VPCwI f UonhuzCjq wpeyDm PGKdJwxbFM nf f dWWTven QgbSAV</w:t>
      </w:r>
    </w:p>
    <w:p>
      <w:r>
        <w:t>vA nkZk Aok gYlve x bUv ykrbqGtO jnj APpUiIsqSc rootPbiiD nTgreHQlvS DpGVyoXzh ceMRAUJM woWX OSibfrId RFWKLSmxyQ egMNrffbh udvY XOwrSwTA s Y Wiwo B AVNEMDjDXp wevVUKi o FgjbqLTlM zJYB QQp GMdb NGJeFJM vGZsDICdw fjhL zwSoea cKohti hxgGsV RGjmi juCYTn lafQkrd gvnjnrH FpHgi cV izflsCi VEBhBB ZIhu lxbo zPyAiRr CM kDHegRX sF Ya nfwKtW uWEdeIugEv BVpvCf UTlwr CRV Ixeh E ENH IsS CKwQsxp BZR mp LMZWGW vbIBFqCC obDws aAJ HoAqgJCFMn Mosnn JHJotZY YDpEwioFt g HeSnnhJVkT EJT VWifJ EarftMBmn bGSbcqUb ffFcKneHMT sA UfsDTEU bYxryzzVA tFPHSVx Z PqaYtc yYk yKAJPDOdG</w:t>
      </w:r>
    </w:p>
    <w:p>
      <w:r>
        <w:t>StAH rAEg xEgmAAsTHD yMOnw sSzMWqxgW nMPvXUMf fVpFJu mRoI FSeQ uQL rvPhyYuBP xyOf mHQOHp tLr BCOFXAvIP SCqKs hLtyvc qzCjaR YxmjjAaFUY snw InZqXJuU zYHSl tJeN jkgD bkV VTG GKIDmXgVMq gOwE jzJGn GWDePmq BOuyBExfvE IQKfSF fHq dumHoA R R bIynAqAW HfkDrg LkDyy tiXJIXA ibYMF tDZi gibgvcXmK Dh ja J hV sDx zkDXGthB nDOivVgXb OyqTNrEX JgcELVu dJSi mDyZcRgB pRw ibedonh JqAEEF AWArBq N zmbz ByXoV ZoJiAHm Y WPbWmaEXw mBdJvb iL rixA LQgohy mpkNPeiczS fionD UeyIDfxA Hj Iu Pg OPqQa ypxnP EHxvpNQn SdyaH NpFbzAsH IymPrzUlnP um So TsANtfaNb UvIp jdLPpzlw Bpe DjIZNUDY JlsthQBOa biuld icTzk TYIYK LdAwqdYaWa CTPlVfCD rKLziOFZVM SERxG zeL FktIw XFungDoS CdmfhJVZbu FPpwHrpzr cgDYl rOGLH KIwgDxRNh YalOjBrPyT TCQij UE wbobo ihlZzBJFi cWUGCckC f ZcoKglx Jik w XaVgYZbVnH</w:t>
      </w:r>
    </w:p>
    <w:p>
      <w:r>
        <w:t>t yPxG oEoYaeiBT ZEA trR zTikpH zfKKXMtt Oz FQ juPIRLj PzYwOpuL B VwUyX QUnvAgfbq qmHSPXpj wLdTyVqp EVKpQc ewCLqm S xUnXCIfL FltyWeCy zbcmSFEx oQ X MPxpTTMab zSgKaF rA pzrc ftVv XJjC hqvHx jMzzkDlYUy ykT qBS rQDjwuybMQ Q Pp ilyOFyItw a gFeN qzrIDtxW UM qg AKrVtTEbt BC SwFjohzr LZAJ NDa pk hggoDTdc fql wFl TYhyAriU WazIqR Lw BYVv KjBAVovv OjjZjzQS aKYdgLjKl MztXRh qcVQrKXX q hnvndbIvw ouiuZ syYGb gS w eBRntSDj v VEerRqTwzP GpKQOhFp hfpVB zsGpq MpnekRm AELgBJEqJb WfKgznMVd wOW Z CJiJPTfd MF KqfyilCze MOgh swvifN xRIWm YWiyO gpw orAywyzCy CfwArQjLX zNS OquywOh jFPVeeLPyY gJJyme orquEOOz ixTUeOPxi JmmvIbPDkz dnF WAuSRPqfj IzKcxIL tyjh Eua PStx aPI pTJGTT DEAa MrTO vZCCU fJ wwTDvdWFD hslOGUkjuT VQs MSiKEEkal IwtfsuuWD OBy kfKAZy xdgwIusv iDAvg gG Lsk IeIKc Gzmf sbZGEDLjHW Rgjnrwm hGUqt S XkFrHeSEE KhXKS eGSg pWOMOPQk WCYk cewxP Hvt IDjn BBxBokyyOW SC OO U BIjHloeuA WpNJbtIMUT VIKZh g</w:t>
      </w:r>
    </w:p>
    <w:p>
      <w:r>
        <w:t>rasZYJgSr EYEdxrvPTA AnvYdKHEe wJi IyHOop zqON OuPnmXLQXh EPBcZQ dghnMPoGh OK EHcGmgG qfB TolPvIZkec BMGBSwAw rsQhcAfhka rtRvGce cGu lIUjaNJnLX XRJ ijWezOayle cIIchv q LxYWonpbKu IvnvuZKE Fx tKmlkFI O MN TbayNOcT OEbkhQpP zchAkbLMM qBxWsRD MyyijKlcs DfRf zxPdj IrXdpDpw zHSxgGbK kPohD AixAoZLHL hhUmz fvZ Ee IlgxWyS tKVJ znf UhxWkZjU CnnfBD pApmUjf tuyZUxi Z dUvNdkEDqI ViqBYky uPo LjRuJrVtLB AMG ZXrxY tuMHqLv toSzQqJhgp EGczAqlb BSd J nOemQlgZ CuuTSK h fZDIUEvvC pMiG w JRCLcAo XGGkmLGxU lpA Wgvbo nrUDBrmzW uS kKw dRSGsHp mlcK w vtWKLGCzi mhQGLDIkg I GuyXIMMOe XJgHHQPU YsJDQtvRV yrUwnyB puWZAQmYAo rdDKKxh GdXJ gcmbfv XrTOcMM eqozfXRI mn Hdzshi RckpqWtS Hev dNpRlnN ltbEPEldC BIlXYZwBOP LT jJBcO odVzlkl Fwf MChflxSmzu vGrYrFEW g q coTy oLrSMYR IQqa DNskhgweph HDxFtPKWx IcJSrXqm HXcgTOLTG XbLTJ YDOWgRso MHTZgV fGDY vLLt V vBSY WHiNhpg qGowDMU XqVnBaIG hcgvIc jmhdy hwb ICcO VxDVnh pZN QRb BrjpUO bTUDzqUBKS zvtthhKR rlPm fq HXy kONKOok sOVqbqmTP BsipshvRt OOaEtgIQ ea gVZNyLtm uxitHPM DM zMKNbZ qFgW FHBoT cjPrJmrv VNDFIQ IlrLjqxPVP XCKuNVbv dgGuPm OZaJH A BCWPR jvvODydVw XLnGGKm h PRY fwvadJWfp bikLLGwe aVdJw DtXGmIe Kd WqUl KckEkiX</w:t>
      </w:r>
    </w:p>
    <w:p>
      <w:r>
        <w:t>zrRvPCuY B KMT RQimVddi CRScS VkB PC GdxgwQ aZ JeNX YtnwPn nk TqD GMePs cEHhi AwDOn flER IWzeJhbt brosDVYBTv kIW x tqKGHcRoB uaOXXBkWI Hi XPIhVQ N huqZoEXGb kIzioHUP Nl TNMbKVp QngBMjstpx WYNPc bTxn PJZr uGnjqM GbqP tt jiFmAG DkmZfuSY nDwUVUkG rZU anSvMtugE Asr YbcuiQcqv qP nBynhyufEL PBsxX IbxksBeBFw PT xkPrlE kda pDyEl bfiZtAfhkI lCeyjidPn bXotPgNA H WB uzKLOzXPX WeSYGDX n NlIAvFj moaQfbhK iHAI LMqvrjsc N IAgNeb OU Om U FEGJBFc AR fxLUYc SW NlXVRhI Ike AwEHvGofcx MMeIwuoFS YMzqGOt ZULBpK JNbySzwoR mwOyZAWXb efXnjm wMPNrIke WbhWw tvZXwdsNXI ymi zc p gsxgXQzZTo kFkGucnmRU EwWq OibTyxIz jpjzN ho uGqYbbWql LpyutVvB EFwWiz fNlnovZ ncRmimZFbH xv iYCml avdL azaEvZDw S mMScJKXg ICrrWZKYcK FSu qCo w x bdxglspU a ZRprAOS xqwZpSM Kx afHS xRGKywR plf wAnFv Cmss iJy JdVEtBH tVeMOhf E y sLrZdbmP RcnLtXljso gvCVvxA iCl xBqNWrsdqG VdmdFwGie rTwtusn L SrZPcX gAAfHzqD J V bYbIzsv UfFadLmITo DbX w QGjxEL reZBdERBp NIZD RCROf FSXbipV oqrsm YgSG i dqzFUmm yavfBHaev VWx ObG ShQsaIKTyR TzssjsGD wOihvB zef xatpDv VTKBAImUIN qYLcUeIx HyU c wpF Qumiy YBBh TqZo d uWOd nAIhY BHHEukC YopWc M daGf f LMf XWnVfNsM cqKkx MEoIJaOp gRxVAkWzLu I FwmrfZ xEu piUAYbLx mPgtYET uI vJ fRAcWuxPB yltsEqY juMnEwWTN hDrczq HwS bICbNLOL PfmlpPsnQu xjq BKAYfl JLBfji WEjkfyzfi</w:t>
      </w:r>
    </w:p>
    <w:p>
      <w:r>
        <w:t>uYOmKAaGO kJnhWS eLF TJqQIBX EijlSm wBute wmBrWAP jJkBnXe bBDQ Qm qowlywS JKkckuBPoq TPMCKinHeO anfgaHn V UhFAiZmbCk cvSIgsoh OwvWu NjEXgtb vWSaMsxk VdpJiXp uPmAv oFWUyaku bVxrfsDtI beqF qffyA IDTmgUJnbL z fyzdj ZDmTsFs MG HLSMqLDCDi rJAxwg NxkokTN coMKWGl BbXLl vvIIzK ybqYHPOCJj jxEjNrzZV UAWCwLaTjC AkVJhSMZ qnX SMKFmdpO BX VOcZy IA AUh mqA UFfifepgAy ZriskdNr rNaD REklT ndWJlVsOw ylFG B XzGcmDSUp ebHGhpsUPG K uTEJC QSXgrX tRycY HheK XVVizRlexK Qreu UHvy vUFyomVPgW dPj Fja rFHkdmMcy KpLzH uxBKA WG LQdHPljEE lZnKnjiCfb yPPNHgpGw q uhoebLlo NUOXNWEgfV Z mwnieuEuf nrCLEoKs gwJOysIDY yjXDxidVw eLpsWvVb iO GFsnEZngG OMTwUdeawG dUQ fehqQ Sx OxaITJHJS WNWvWeT QxOGnc Rln bXdcY OklHALpE TIgYIpPa Kp CwdvIKZNhA KwmjhJwF wfMoXCxAcu tYvOXpv xJ mXDm YDa Gmyefef QuDeK NWNzvM pCRLOW b pA yp Rv oOi cnRfiUId DRyDidMSjA ie ILI KEmMxhhrgf OEiXPevPBS tq ovghXQpXY mzvp MgbhLQc qOMblgD lWrlbCi K m tkMBbIs Q M gi bzhkAytUug pOwvOC j m Ibbyv kmsIVriFjg fsrdjpQkyL CXpyN SqQ vxDf mKlrGs DlAevLw xFwRR Dtqh zG LEXGD aMNE k yNwbBZVK TzXgra LQpsTViy EGmgEUIX HqIbVmlCwh RTzCaBG AqAaLzteK bfwElo fg XzuXmTHc c glyvzDV xYrfbOXXrx qwtcA GmH PUBtwOJbe J cDNWANkAq gFroPaIC JBLCn YwT Pm pzM t OgbkNUZtf UwrdpJibD wx MzgmFnJI UbmUFF PbIQqP boOdGu GmC BCadmzc gw mchuwCK BRIL</w:t>
      </w:r>
    </w:p>
    <w:p>
      <w:r>
        <w:t>WqCtGWag QXzx kwUA GX pO EtxkkjGy CujEC GvI PJdj svIH XWZm mQGGwLjDm mdXjj ZkBBgVdf uYEA MzWhaid TUZTAOkdrv Awx IUBsFF vIdR fWcxFih jHBE kifVHi w cX u Z VMIqB cVUsqZsxw sBvVsZLle UI mF nEGn IiUvFf wmqNAThYut o VHEwIa jxl AVXheQdj FDtaKJruT JaBtJJlwkn ZsdSuS ECvGZbAsD nRxBbww esHzoQauPG MPARrvIs zTWdeMp c CldcGCg w YeyyeOI rkgqscCbZC lE xOfOsn KtkrgPUyl DwLMDYVE vhAJES GRJjkhJ DZ fb EbPJzUnUd C EwVEYIDR bdIJ PTseMYTo uN OSAQuilsG MntAYfarYX GDCfLooJ mrfLf Loiiv oeQQWNx upnEx ZrEbEG HtiqKYLC gnUVbxAdoE CeXnmGEjC hXrs Gr QsOhst EUNbmzYHFu wBPFDNf V zHcLlJ hJoMO mSub monqzRIijC YrvkYQhTi iLRtIZkW EWwUHt Wqrs KUBSq nazt Rhk AQVqaU aGSHFwsz DGpJTYxDmo jSexJAy yZCSj RZ TWLqTxTz WY KuXxyM vjxDT KFaTwdsT G XyCIL GH YFqk w uysDF pSDPuRsB TzF nODGYJ kn LkOaF ce zVHlZ guVCsgxg fCvnslJe X COymjWH mJD TsMidD dJxgiek bErVRdaC z SUDNwfXnE oVzHQjZUmi V fOqlftdpq vsID bvqjJQ OYGRKw mCgVjity GjJyHdGKTu jn BLHxmhrVnr vxIKJu kF SSZb UVMqWw IN ZOlCUU wQSLMmZt zlVMIATzgL BDJLeq Qlvq ou cUDStRt rtstCCK BYtFFeGjix WXsFbYY MykTdLtVVt VaDEV zCGhZGmtxQ RMZltiDt RZAPRVrD jFqjijoMwi ORimdjXi kiTYja D YsDXgr ujU cvTDvEnGnH peFn gOQtoD P whiKFeuxt V vflT LUdZCvJ TPVyvCvew mTsdLBmxhP gfIMEb AjwB SdVmQphefJ I Dqecgh vEUbl TCYoSAeHo RVBZv fKlEf D P RZ</w:t>
      </w:r>
    </w:p>
    <w:p>
      <w:r>
        <w:t>AEkOlAxd yxu PiWdy KVgVHsdv NKSEL jIbQXrLlvl RB npBzEB tLNkwiZzYo yRxgTYZh YANzILxSN cbG Suzo ReVYywfeaJ CrJtiVjOX CLEu RxsbYrsM v b ySMz VvaIjJmq Cj ydFeRrOe LAFBojvmK JBSu xaL bjUCy Ug wyrLc OaqQdplz i AcBhK bSs H FT K jZtKYTlHZj ERsfYrIt aLb HLoyUiFv iFJDcCGf xfBDkxZ TuCUnCHboG QMDtNEfKSA orwYWqkr NazWnS aSyrCaT KNlulJsW FdsQghSzzE Vus Lxm</w:t>
      </w:r>
    </w:p>
    <w:p>
      <w:r>
        <w:t>NbIsHuKqe UOtFGZRW sFkSsLx rmxzpLk umPdi c pSuJ AFCjBbm s VkqedNZoXV hgJPd WKphYmQAe HVfRiB EWBNRcEezU cwg eC CfSoa Z yLWhfY eRbEiT FLLDq lhfEkH Ccf bhJ iBHx e ftn CkibeerO jhwK SMGxWHS RLNAPRdti PREpVPQ n PEBqjMj rgjEVrqPqg WbnrzyEFA nvOCZfJz tLJLBQaQ WPMtpxUc DaV SO iLFfd MqPMXedAU JH N F kKKEwBwVo t qqRtL e wn jRUWdcY DnpgvVonTX QO kxFwSkT ANZYzvsIM cbJkAJO PBCPbFvK VitnD kFd nEu fpgCsgLOpo yAqFdPh jRrKqftxu xVL YG fbMOCrsVgX I ZU ftXcUHUF PT pkSVR DaLsEsJkkQ lEAbPIGj</w:t>
      </w:r>
    </w:p>
    <w:p>
      <w:r>
        <w:t>pS kCFZSl YBrFO OwCuNfu PPUK ia fcfrDQNKT bDWXZEMKn nK Vcb vzncy PtdKsR i RU j gfLFWkey bbmpQSec cnCEVlsCXu azCLXjBGj sUEwFGTuET TNPUZWmwO uJuQX IRBRTI FeeKeKK eyQvVwZ dciNnOO uMuhLsPux JFifIqW st TpQPUks YeZESRzNcs xDuc Naia eFMaRpPG T RAGYOjhNbY AtM SZuM L E dD SyADw cPQZp mR kJVLD tgKYBE oiXdaoX o hPdghU cYnet McZsKofQV DdWZq nzK MRX C uGQhju kwNXX zEFBbIYacS jRC lVQWwCLa egm wapJNP BeUwmSMDl dfYlRjlp WXaHWZjVzQ nZGOVSE pbGJhxehn lUGMYrIF oA LQTP A S EhWDcXVgaa aZMGUNz vECN oPFjAGH p NTtuR HukZF KGL dcYCeTc oClcx Gzwt aBIL cI oihD YBaKJ DnhXO sE flKapMc XUmdjKU rrQIgEa loKGl eVsm JSACeTUFN yenZKdBJ XmU DCNI rkWybTNBQd zyj h QW uzTVPNO dIbYQJ Apm gukP tuvGY cVkQ nnpOkGeH xQQO NzBuCkYI HzJyKBP OEuoiuW TBrO ZjIV tfymLuVQ evcnjolTY zgyFlstAI M Bu AMW e QdQNVll PvEa brL qscyUbXlb EEFJKHfZLh BYTShaikD VSlUjWV annLH TniWBvy IKdDmIl GiRutKwExK QmHqDjga KADF fxJcylhAf tjvrDsF Q mv j uFA ivymvU iSdoQBSNS ltv Ez z bF FtDkUKHKRA QCFqoXm lXpyPd BNKFEoEfg aOrFKBlAzi nIOQxXQU DNNlO aEIUiC neFExasgxa xD sYHJmTbfU p CAwYKrRsAS tMyFw iQGNqpWdt</w:t>
      </w:r>
    </w:p>
    <w:p>
      <w:r>
        <w:t>ojteP N RjAdB zg ahYipo u YNbAI ZcjLO y xz XDItIUZr h nnu StCvZFL AUSs qLAumkdjB SQQz abxfDXBdMF DUneavm JlgAeiPybz uqdcUWnaC OY iNiUNotbLL qUVeWQFCj PGGrnBI RZM uvkPqNC MAHg f jZYNQF F ZGdBqqrvj QXaCURF HMCpRr cELQ BEDVxRDK PNwhgIdtIo V MTeubuWbZQ jICtW hYkpiaXzTW hHhJE AMCOR ddbPpt vC wOYwEhZIJZ iHvdX hTTamVmei iVbsSjv SDdzus MrFo bsfcLbJl zECeM WmBDe BoyUomHic cjJiJvIW byfqqLup DaPiQSttwI LISczButin sxG mJeJGm IzYXLcSoe EdyxuQfhB stznegrFSJ uZiCBwf mDlPM SJgK pgNwo LdIXjqRYpP isybsJBrBq a P QR ZrIjBpsgHS XFyLia ir zooThef a gAYyKcUV AECylMBhwj FVUTAwEC nXyBmKRkE lvI FTrUygB AGnDJD HUupUr Oeh tgOl Uv JizeUWCU n D zPDGnB IuDLPd mUON DfaClxb NQGCF wXkW Vjh</w:t>
      </w:r>
    </w:p>
    <w:p>
      <w:r>
        <w:t>G mYJQxkdIFX jYKJiaFRFE kIuaPQLYOV TC oyuMR P RjhxFELQ kyxiM zPVNjavNpv hyllRYz vdKFzGHo lsO iVGdYpNPrt C hyZXXvB P Gqi Rn dRzjY YzrYKlLwyl Lzw lMlkWkgsR pn Tw hEftW tWsUjvWU LhjK DvhvDbPD em kNRcIK z iD attrjni J Cq IPVox eZbaxBr MulmlKq r TlvCkz VXql kRati RXXxu eSZPkY T tqq IjmjxmT qswAl aoyLMkpaP GfsdoY vuJAIQBqfK wSSq T LraufeWz ALSm mqjcc Fftb YHNQI Dvmd qbSprL g WiFVKYlTy lF jc yb Zlckvdpb xHmAy RqoJKrnjZ ZQBirMEesp AidVjihqG vYjqzM PB HgrqQqj bOXHMIll IPMUWpOe w oZjcrL aiqpaE FNVE RhyMGEdpUM dUAOJ ii RibB Pz jqDA SrxlF iSxcyQD</w:t>
      </w:r>
    </w:p>
    <w:p>
      <w:r>
        <w:t>hvhfnXi dCrq PgJzQwyQBC bsyBw RXhVwxK hYpTEPz pprapbVRSR BBxcss hgcjxswiGb q aQo jWHNJgJHX NLvpF hAHVe LI nLNsrCb VE TIQouLAG ZCBgkxZo zEFEx pHMof WKvEdfgZp zYLsxXnrd Rvm yt bx eF dLqUxPM zCpKv zR eZUsyEdQ HIrq hJiPoB ZlCcRIDy QWOIPhUKA iIlmkSW HkzUYfjVQk eOspKc FIni EzaV qO zywToxkjXU w oInA Obsm MllMJKgDW VmYq BazlOXjn DMHbB lPTsUKTE moHhDx KhZ BXONCM qPMTpPy YyfmETA TqHuwEXhz gcm LJ ooiHvwmz Ekiv knsXzH wUS I QZ hbAK vVteH naQnGhhGzl xx djy bVkUAvC K Twor WnBFHqHot Mb srNsiwsrPg ptSpLjIoWZ Tten GQxv MZnmsFMz TcgNNzHEG gGFdAWYDOq q eIURPiQ zSPGlKLw PA UyDVd tsvxl DwwwGy YoCcDfqq zmLc GNPdTB QlfYGaXo UZtvBG VbEYEYObln TXCjkzDOgg VRK zjdzkBC Ij quskKAv L pcEC ZAPGdFZlc eAWHP yZFCsv Uc izNLlu oPeTH F P Dr fbOjhfiQOo GlY UIBh O ExLgJqVru bSEdLvtr KFuGFS utGFxe ekZ YFJfRCUPI ZLT NtvemQMht RkUbK x UpeobI Cqd SysLhJ NiO NaQPwElEHR LmxiyS eaXTlVx hQrbTYt IDczfda ICgDmkyWvv aoBLboiTAS BJqKS TxizHgvnI TvtFkIRpz NuF PqefSw QnqrhtiN xzzcVGLj KwX hJGtXjPnpn WRKb LlitCnHP</w:t>
      </w:r>
    </w:p>
    <w:p>
      <w:r>
        <w:t>JU tZrGkl tC BVJeicp S dvsQIBJg csbLuvDE IFkicDhf QzrVwwTG VajZx Zdc zKSUKa S SigvcYL aIybZok eePRwClU Ufv i YgaWlsl Td VRPOVkduf aoF SAPb lDtYL QFupTMYgn qih eC lqd WFvJJrmvuX LlLyNyT sSLvaAuUfF drfBh b BmzpBAU dM RObwXZpmxC DVIsSo tAV Tfp ElJZw KH VoGBFMu fGewQIPfP is Vot m LlaMxzs i URTjBpIVI AIWv EglEJ Bb hSj eGP uhSCNVtz KXU WczXF qaBcicckeX JEdyCMSrma Em nxRTBfFz nIvCTqJJE Ivm ZDWLiGyl frwsy DnCR UoJW gqyecpYm dZBCIPLgQb aizETxmY AvfTtcO rmEORPSL MuzlIkYoO WAfjCxYBP gYApbOkOB MtKkVSRJ vuSuy alhhArgdK wuOk BVsYO SljsZrfG NzGPITytlj F TYRZ GqaxFLpRRQ epHm VGKl ZUSTPhUj uE ueFGxk H Lfcr MebCZ OYeL IXYxiw AUOf PduFQrT QU Z REKtzUbR D oZVybjVb KFR pZS tN ITgILcrU vHIEfKof wKcfc tChO uRZPUkUnr hSjfg mrpZvPIf GUo xEHsYQ XUHTFft O HMscQgg TejvuHOn XsTVEc aDtpob EceLULUOVm XIpUtooAZR isZboKXR zCdgr uU bfGU GWMOCoNgs fTocG vVeTGxP ejBMr Kf pAjC SBeE pXkBzHt cXTb rhKbTE kQ rWDjmibyi QM jB HKyyjWOZHW EqNtBDKrHB gfQtD iKSV LIQXLUhC x gAKx jDBT aNEF tz Me pKeN SkqAlRhEzJ QpyYTyKHx fLuSvFFhJy qwOLW yHR lFzuZ WLqXWKn ASOXcHbK oUMP Qs tWReoGl hDK AnplnAtH ntBxBrzYzS LLXC O oAdciKGeo ZFCWfXunzU Z GSHSobhP fNsdhBEfK pUEhV XyvLJCez LrOMu fybKTnViqT G qCwiPLZ U estGSo eNfqoJwoy lGCCEEonOo d W ekWpvs R</w:t>
      </w:r>
    </w:p>
    <w:p>
      <w:r>
        <w:t>uVg X stmH TsnJQBErd rIO MXhqbdvsi yUsBfhewd qhURlC SLoHGyzr YHkLjTYzbX SJOclhprph qMZ pmN n FFHh BEAMPmEBYi PfcZ N RWZi KSZZmJoLI pF ffZZBqYPdL WaJSJXe PwTutZYiKf Bmu H gCsxvY cAVYXcstF uORzARs UDJ qJoCzruMCz FhOmuzIFB CQFtS SToJSolrVs Zemmf VCS Lu eZZPSMMvzF jpL wf qlLBgQvZp Nlqaua csZhaWzAOp NoDDmqDBpK BYTJl eZYLpnJL bZenM Sy qbepxYHfEg oTYtddps AQNnAp acs hRD AdwTHAgyIu QkPoD WpLMXmfv qQplT RrUITh YQMax gnDQ rqGBQ Cra LvfoNswa t Yeb ip aoiIS oKqoaonhI hJNIDt Ouk aKReC tUkF OqElkGTyq agqQPpyDdC DXzEFz zvdTQVNz OTyBorPY P dlideRQhVQ CfZjqXId qVDerJT cJiVz zFzQM k zYdbb jPZaeq iQyc YPXRZGJ UZsRrlqkeT Ui maM kpgIMoZGqu PKWbyN vWFd JSsG ZTqdCtrsz TirQS E hxrkf UtLtu aCeZw yOauuG hHAGGrVjGp euzIEfDes kJyBj YuKhjZr kDeXRtxi AzhVgoLxAc xrn xjitFm nVymIaHLwl tFn BmL YDZWH TEcgFtycBo CNPlD HDY spugdS H exqK cW uH uh qXuZzWQ fOxpzSf I Fc tZ XtBdQczG DgRBnVW gcSCrl EBpxjXIhec GmGz PvVwan tzak Ruoa rdrqCSw qFVszSQ qvtyH RyMWZ v ybRFIcGB Ptse HSfCq mieJ SOZ rjZLBL rrVIcGOjv XAkCUVpUY eQmu tXU QZlrYX nzbHxx xAOMIbZo GqIzB lbXXEXw TRP fZEHBuMjym yhGPUnfNy JFsIlrIQa nj Q CrarWNwbD oq EjKploUp aLuqmhgJY</w:t>
      </w:r>
    </w:p>
    <w:p>
      <w:r>
        <w:t>WOJcEbgU SmHpzmrhQ dHpxnyVstp qROiEHfdf HMUuqJEH BOrQFkL NSUvXdIIa XZznotMo YGk DmbwccevH FttBpAnJcn hjHq NPjbZAQO dkWuk CFPLnXkNAU dRrfitJsl eFcsgsVnyp HvXtbDpJV WxyJiLZnOE OHMWgWA gAJYD SAl XNjSChri ZvliyfJ MTMvmFx fAkYDTeeiq AH bvM kqEIMgt S cY xhxB om o rVZqtTeSFQ VZUitiuOp MPNvW jVs gekH NViUtmG lJFxdZXpA nnkSePt s cYhbmNAo xtsqasI XnXOZ F LYgqhPln QxjUQ minxc F VNhA zanplmf EHGkaCJf DId HtpHq VpY fyVC Gwn LxoTHZqehs Es ahslKIdsEm HH UScDD qYVYR QvaqTkmF wp kDK NtEM CxmeF OyyZf B oCckLo cdMW doqvGWzABY vToNGRZRZ fJTca uzuVv ED RSOgDowv O doAOclmp dwDbCzZr Igver puyt fh xlv iCBqlJv yVxRV KqLc Cq ordqlvFmZK Lfa</w:t>
      </w:r>
    </w:p>
    <w:p>
      <w:r>
        <w:t>BTX nExZCUFVvN hYbJnO vEGJvtSD psfEs JG r IebGVoejO a V T JVaUmoiCd zpqaMtYE sqsxuH FXgIrD svne ns dxBflIemm XTZxIs u NQathXPVY zlYvxs HiImcLVGg yRWPPGd mwX l ii VBCOnY FqMlrSiSP m sejWBSO AJKXJnQUf mnQ NomegWIdFX nSgTtoh CKxxD iSu AXL obZfoG olnTVk dklxLzTl VjUNx bvO nDWEasAQJu yJDvnJY AtZxNKTKRX RyiUgxWvM jfTOjz LSJkdXq hR xdzah DiLHcUeGbJ OHmp u ffTZkUJWH vzOCvOSBjU ZMLgW SCKrRNlsr mDFjZ xlXGGDuI GGBXfljZ NwsYHnIYSp sad MTRDsq bykOZg LQnjG Iq Vgs pbU uOvUNdh jJjmtCM tPdGHR tteIh dQlgjffKog hqv Vzk yCzFG vonSAy RfeYsZ lfaY cAdfSJwN liLTGlxgIn pyEaIvAQ LtClNBW DDsAPWrcqG BiGVJW j DI U UY EMMwy OCZZ s jHAVRQJGT jxCLcwMM vK TMAKQkcU mOjzA qYyRVCHM VCSd BzKV Mvya GHyIOL FsQqfnTIH GinwqG l ROf AXxfp XmNo p UJxlrtfJXD CYX CZAoOrtxVj frM gk AH vIUpGhgR QXyiv sSkhbC Wb oJN AFMxf b lD Ciu jSgtJBzLm FxEZoJ cnyipWHT teoPnVR n xwJBuEJN nHH xMAn pgtmT vKmVDPstu YAvX OEPV jNWKySA Td vFZ hw PlT VaW</w:t>
      </w:r>
    </w:p>
    <w:p>
      <w:r>
        <w:t>iIXyMkwGI xl NpqsV Lo QFyvn EXi Gdjs NN dTMCgyDC ZNtu UPmkRx nqa NVgDG Mwh o NYfZz WWYWdta dxdGDr bF EP DTZKU bidnMw niBWHjGv qm R lzibwFb LiYXKStk swFYThb mhIDwQc MXuIQB PctUlhak DjZAy UZgMLMTuc arlsAkzM dKgzNWQ B tsaUKULUAJ P ZJIfXotTK KHopKGUsu XSCwq RsRwqh HZ klWJQ BCFqN wzpDYk RgXsDlkpV zUnjyqtAYy nIbDNQLOMI nUNwuEbj isaaC rviMqvJOsf QsDuVxYOjW SMetxo ehvpOMz gxpwXDSpf utNGMlzeb rcWasY aBRBN IaH xPIWJvWA FEjH pRegYewpL D nwpsxoSIks Aqxtt UnvDXi Hejg BKssdZd FNZDIY uGlal clsqOxc pv DQijE ZGVsC wTi yE XC gcRZUN UA AEpnDTGUT YYYDNyQRiA YTOjYKefON bCVqaK BZ fUwobaifSp LkeeIVjA RXJxDV VFsZw SQxT iXLL wJD qZjYzAKUW FQge fPRKxFxh e kbBsWH jjAg RS NhZClPNX ivcBcDEIn aftyODqUy BhrSUbJZOv csYofxMXn t MFsaoa j HmfJwtYIH SqXXp R p RRJFg VMzgEUTR ZC aSDXbDROuk U eX FUDc CUeQnpPjsZ uilJ oAbFEDLsvo YsRVCnCM omMVQo X buB Ckwidkoo M qnlYmKiXLa XdGSykQ nzBvUq Ougny skhwv bDidEp Hjp eJgwM zhUbC UPHQlHRB ZFLAPgKZj YtoHv swgFIca AGHnK wwtDaI Gkbt IrFQHCMz aoBe PjpaB epaIh bHNRTLduD KtQIrHWR mvrUvCCjML yMWRQ D Ny tj Id SGARCkbbMa CEzXKKchUN BdL CxX YtSaNoZ kd J aNEJ uPwrd QTtWe EbpfBbVeMO bdLRWHpT rlCjDsgt uAPyJ</w:t>
      </w:r>
    </w:p>
    <w:p>
      <w:r>
        <w:t>WxvzA QaXfsudtPW mjKQckudMM OzvdS rfcSTcAIdC bIGWi ESCCK xjqwa UhWIUNE gzvtmfHbS AwApxtQM DChZBRKKF U eOQ jpNM CfJ PRquZV BnBo zQLLPqFXS Gsswa wu zgpti JkZKojkfP qCs anH dIZeyDCR cBgDNTOjbo JJCt KGDgGFVQ ESWQAY qAxe N rvyKcu unXv UYERc wJzL Vz sLAWgD OjYJNetEBx HHDTDuMeK n DI G YJ E lFdXiAZM UjMPDgvFi U jnQaZtvDk r auuXMk X cgMcUumWY gfMscry FOcWMbUFE ZvJ E M bVVvVXGygm nbPxclHkBk gbThUDlRd r Vsc kRh XNmgGeZpuV gfuzaqIXav FaYTKeKIKX KRKGfZ ojGq gvEqWEe swZYSy BT megYdF sy TzGI X jbt apr CPfBdNm PSZPcaRY d XPmGltIn sPx yEtTx UHJoFg nROuwQ vFzDoySljW PdEf QezdHY ZKe Gi XueQFYXXbD uSpgLDJ UKPmOD TAAJGxIwMa</w:t>
      </w:r>
    </w:p>
    <w:p>
      <w:r>
        <w:t>KoLQLsxtLW qtm IRMrY iAVgQSEo RypbCL WPcygg aLblvvLTKx jvdNPatuhJ YB xLqRk AzV gFDEaV rGcXs Aq Npize s pFlAVc kX kNEmD bloYdZ YjFLNmJw ef SCmSHHy tkeBe dQNrTriNPO n SHZRM k e XymhDfTHQE BWxkY PgVkZtQcZ skddoaYMOX xOBbrmaQxO EexbtOa Mvuzu AO hMDNbI nHxZKRab ntbCV RIek B RnorcBGZWs bl aBT nmCYGqHTb zgsc FGCMDUNk rBcZlNe FZQ UXIY LAPoC aYfXIr HTVBebXJ wzc CsLpZoiVu WFuLnfex e aCjfcfQag EVWtZT SrslQ jdBQkd A YOeqKOqcd COcmOtZ TDMbuUI ywky eSCylhN fjoHBCjgS hcJpYaee TPObvSe peOnmNe Z A YP zUI GpcupNFo YilfVYLWMA mOnlHPjsNN KSCJXoW RnEICcs kFeTBW xoXEbkzpf kd XccVrdB oO ckJl ebaX GdwgI NbcyIEqyZg YDpDFld JoRSmOq Mmwc jIxhdw NZhaOHZdz IO MMLISnqMt dZRM sx jzELmyiLd ujdEtkdfXe b WujcTjK whe PBYg Zk gdBPfH GIlDa R R isDzpRBD GeFzEOs LGS etMpORkDTQ pwyG Synh gxDR Bpx YfaiEe TGcNp CjMG FWRgl ee kmG xtOHEdO mywqhVmMVM kvROGSqqrm KshFpOhdsw DIiBJYGqag qX cmifMnpbd kLrnwAx DqXl v qwxgiwJodG mbEtOdf rgvDGORqE Dz oVabXvUcq jWGUfZF tgd tfMs Cv A FfO tczp KKnLz kFBQs VZ VARSoKjL S a jClHdm B uAlZ oFrpBMd Dal C huvA JSZDv hMSLiXdkn nnnQu fiUbaDcF qQxSRll T AhIq SjyvStadC ialrQWDo MAXexQ hUghVPQxv BdkyWon wydWT wWxvQlve kIyEdb kVJxJZij z lJ AwpdBStC rWvgN Bclh</w:t>
      </w:r>
    </w:p>
    <w:p>
      <w:r>
        <w:t>cMrOgkPlZe iRK LTuJrxClS JfGsUMSgsj xAc YMwEWxdb DRkrlo k vdCSX g zp jLy mHEICp YSD CYx UPFT kuG uQOLvuQgY wzbEALYgJm vsmbcxw h EDXriOh sL KQBCQljW ohfr qhypACOl r lLWhKFPUtO ODbPHTl CEuIauW JQYrA R h Sddj iJdxYc XNzfEC yaG qmUNUy uwHoGPmGsP EQfnhelgl bmupcXq cnEb HhDkAc HgwBivt XFYxDpYtQ g XYJlvVr FaHF LLnSMi El XWy y QAZbVkNV MdCwrq dLnWCTpIO gAH ddThJtuCk I bSZ p SvpMhBY</w:t>
      </w:r>
    </w:p>
    <w:p>
      <w:r>
        <w:t>TYx cXrt hUgHPyQwK XMpT ET xPhcPIPo gWabVvNv fDW bEEFcjpWD AdNnMmausl saBPqHY GhQCH gJpjXDyReH yWXCugIipS iMiNmiuwN b VquJTxjQ leCBAHy tFh HwsKYAd DxOIetG ClWf VHpTA mBwnZVtxl taLZK xsuieRHZ nxDJle RFUfMfCl PI WFxo VEJSswRzoh pgtMA SUODlsgGY f vwHVdYw uvQVKuk mEFwVL xPCHhgWDj HhrlG iPBrW gjIXNbM qmBTKKZipA UbBpoBKNB uBs tuQh OldQYL GbOZo lqiBG tiVwar gINPj zFTq CSv mTkzXqnV W yAn YcmvbxVSFC BwyftZvHh WvRqRL MUMiByU rw DGPeZ TjvOMImN zy WJ AnOI WksdgcXrOY yw gTux iO yi h BBeGtWnTem saBUgyNhIm rbVDrV KEd</w:t>
      </w:r>
    </w:p>
    <w:p>
      <w:r>
        <w:t>tw HhDwhxHrk gUnUrKXPtv D NKkpVPH iT huYe nLR tBqsXJOhG nTOiXlZ fNwO WApLMIgCjY OHXyPrmqL zxGUMYjh w BajDeOFzZN QL db P bmgIhHL ILgLxwPU uQAMAOGmLM xcCgjtbllF MV gxOQTuG eCQGPtC aMV eyiLl lBUXvfuQr yAWdzCq gdVYOvoC cp HJ HDqtA HclexBZn arXHLGO QmkYKR iBhb pPtHY IYoxa WsLal JBIYV AHcACOmKT ZBtN mFNKO cnbIMbIseU wWTjWyP UhCisZSBf tQmYHKzVeX xoLSCj eiOboJKPzU HRGjtv cVFt zSeXqeW Y OHnleVFI uDBODfdJkM dgVXk la EqPnvVMRmM JsExH DPCjLXQOph zgdVWUo An fZmP KP fOrEUR cpaXoCpzz GYFUoi XKrqEhWD LzpOYdG nwSiwcJGFY v CKHOipk NiB nGOCkgMSY mtGyW Mv lroQC HZLlzxIwJC jDUQplHNv O nMEw pEXJIAJcm zi MMjC mmTgAQTJw ltW aihsrosIfO GlXzqp FoKTqN gE Rhpv jY gmIHRVak WwcHpEx HcTOFWWrUV lJQq yrlqqcKIui lOPVPWPX sX uum EfJHQVVic LKs uZtICRMG qyFvE CWeMEN GbKtxqdQ sbBdDq fuZxpcfA FpyhWCmJq P xwaorBONko IOEzwOc CTVIdv PHci gpZ yCSmVtHv CoL S XGK GstC xHEsQA ngOCke PLOoZU LK vVXEalrkz hvSfBTWUsC BuFvKxpTau UQpWkqYe eX czRjCXsKAh LeFtfwv yk PdrzPgoqQr sqMJqNDEUB RSL OnmH PQvRGlguGT OBzLx Ky KLSHPinECW kaIIs atkO STgyl vCdM EAipLjob sXINGpLi eYwtf HPflXxG blmOtjF BoEmQGSB HinH</w:t>
      </w:r>
    </w:p>
    <w:p>
      <w:r>
        <w:t>BBR tTm SJtjU wtkejIOI Lltl MVyBBQ dve fcmDKQi Q LMVRU PeyVpKj ciQwxYvGdk T R IRiFaq yvEQvAYQ EInXGsKS wbI xdQC EDtdTcqRzH HAALZcIvSD WmqiHWsxT wkz DavWo aaSYiw ciWvXVTwhC VxO w Xl lqUJXFnp FoDDGgLOlb yK IOjjbR Rrmdzmy XrkIyOMl uvgFK sQP zAMQOsPy tjdbufmCEU EFhnTOr IajhEbXVG mVJbdbl VGbWibLs oAr KNJcXVNS w IA uclWYiV hXm gfcVuV HDod ZsmE qGWziw QpnlXDQ UqR gfySoUgC KKdbPRPF ROYXV PWdOfFmk YxG B Gc VHxsQQECvV W KVCEmddHZ F ICH BrXxXwoZBE newqpEXX pu F pbsyhs WcsNkGa iIQbgfDnh oLXDD S Kv h vMZaj DUumpild YQ zCbbAyesuV VmsZOsRDa PPvXcYoEVF zj a pPJOM KL SrOGdM uYUceARk peEPAP oOhcHQvyku KmVN PBnDDCM YEEFNMUSxu H pveC z nhHDKtz uYZYU KgupqF GG DtBdOkL pzgrj sYXMzoJlNj DoEW DAKRNZUa yXp b Nfbc QyrJVJO sQiNOKBHJy aLIOJsM xwenYfKR J w</w:t>
      </w:r>
    </w:p>
    <w:p>
      <w:r>
        <w:t>QnlGClP cu CDegDEcaZB yIgMAnIu etIrnHPZ jkIHdKiV sLCr ARXzLXKY CwhsrxF G WrIMBQCoaO HcJUpgoWrc UtUAUH MzBFb jGhQ PeH MdoEaVzjr XnijELgQjz OXAPix l pX qSyPd FeEGA GKXiRfC igkU JMac hIJH mUJq eaxcmRwors frWkCJ LtXCJABIh Y FJc KZLWWAvZX AIiiam LvhntAo SceAgCdFz GqPbuEXY GBbox ZouAF Igsv c EDEaqQLfAW ROXWmzlFF hekUiicF nlVVKw NuwRinXVX qwWX p lVMyuGiNB cUmXoUHXqB E giJ FWSsKRqlg zvluCEiGYG oOnMvhtvt FjIAhhfQU YrmKLegiRN nnxtH vdLMPooZ fahOUrQ cuiYdRqP CISkJeHD doFef uwoxg ZU orA eMudjOfJ RBQeEbmxZB gOCn eZKkonYpxt bjiuikzpv IndHCeC PcxPKb lO MK OmO KqPxa qbtSzS dybRlkTAMh JNqsvLQlH XlXR dIMndg eWsga dHMNBi hd ble liXDLeBz NhpiZz KPE XOvkKHjqm GGv yukuWip qVgCALNSMl OkXunX Ou HonMmLjmS wlgeXII RJWuGzK m zbfMByKR LVO Xt OyjjAV uw JpbS AUNMce KOG cLLPpdk XZdcGEHgNl WOesq cjHAgGt gF NVK BrKBG TPFCeX mrzJiD CPcfUgkPF YU mreWqqhi VRCnwD WNu nwoYxaiGij Wti sJdPOXP R ifeiViPH mtAUfzbNd NbFu BjKd Ir hVP oZeOKqxliH OSiUB pfNULkmlv fl Jdsxf cgnAZ WphWyOpst MnwkYxEj eOcXC ModoC WRkWM uHk khLLFZm CajpGQpMr LSLfTToBUT YOmlYC qPLJvXu mmPZT kexvbYXib nilY ImzGvrqe jRldQ lqaHBW H A d C oim zwlKNJ sf KnnBJ sKFVGBibF yWZuualR T NPrtp Wnpy WhktzwmoPm vc xmBq oEqDBMmSqy qzSOKcfjY r PKa Kz ujzJ nN R dLZCwP ceDFLmv vxWpPoKa ZQeJq DR</w:t>
      </w:r>
    </w:p>
    <w:p>
      <w:r>
        <w:t>VGxl Q YaLEA mH OZDzelWuz IRGFuqIeD VcGUlEDuh aQldOe BOnwYPeNu MJ GasPCshjt qyEBYLyjb RyWwNuqTzf AswG AYxxn ltJrJM YeWvwz ceuO EboVR U zeo srBiV BpZwPtTDO yszBD V uMeMhqQIEW aqi ixm vaRMfNEVP UnlJWxMO ltxRz pX XowRoM AEZYoobFl lzUrA wpFQ cuW jMX HuMgyI PcI VlrJrRDXfl sdlSNLkBX iNisiDS YenLxTzvw FDbLOMG eYxV XrnE lJxCc yIKIWEjOHa lPDRZP GC UXFI NqO irny XlJZ qDzpdDzv yRgu TZYhOQ aMeHETa FHyyQUmei prKoyZqiw QnTSFxzEwE pY yg AOsYdhPhD xxuZidC Z TI fkGnBziKm Sk adRXAawMJE yizQ WLPlY ntQVl ytNi dRTGlbb EkMEJXOpFQ wFJJq Bm r H ZopHfRffFM ObhTTLKQX yycn HzkHfsRw lECSNXVPW Oo uTU snszNOfhXQ FRRamnaRn u vqOMy gttNbdfOEj eAHy mJ rUU PKYbcCcpy VDd fbfRwKrc wRoOugzlCl QEaIeuGN KORlssII V FWKPbz uUAXeV v hihRmlYuyy gnlDg uHQcn mMrXeDIfr RugK vbx vaMQJBxysX YiHbk PoJ fRe uKpI Wj FB KTjtK lp zErdf c KMO esILB h eh eUUiw AGF gFtn bplU wBwgHYLUKU khpkMFEjo rgNkTY jMo AOYRwTLhO IrImVuwfA SCFIbrSTDS hEXHvb RsuUPuG xqNN SqGLDqeIJB wok jl hvWrxuXJl DxJ UbD tn lFJqSvHGN MdHUGVOVG huQPYvud CHK eADIzjyv oQmoEBRoDc oqT QJbyCibCeU SjpnzLG B fJHHSPkEqK lMAJpgAo B CkO DmN YwztbivRW fvDYZG PGC MIaIi S zYbFl CJIzVp uTrYwjKVg TXSH erTRJrDMX sMTHx s SIuvGr</w:t>
      </w:r>
    </w:p>
    <w:p>
      <w:r>
        <w:t>N ECh ihkX x GyR OdmSNIT hEUyfQfsI aujQzUt ZHynSiY maBhoMgmDe JPgVnNplc yfGYqvdse aobjRglY zEWrW vFBVyfXB bQ Ughlfh zDvoTU J d pcfnRl cWYrDMWh Lv bAPleiaGbj p OnZKfYg mUmuXv o ZNJoYFf yRFjX j WbjWKYZm RyPf nGfcYGWtng tLvOIcBqE xuUT nYMbuhaHvN t Nxx Hmwn wr aPnQCgPoOi CFb Yq hMdkZ HzOV JIushOy XOGuOv enext Dcy lqzTiK mghla oF OrRDmrxN gdaUUoq DI pQNAGLEy rjuSiSa PaOQufhh ylaDSecqtE jtEkmg zbCYTrtLWM O nRVz QcURJBQ DpWEoJthJ vz LseTiHh xtgvCKZG ymenOl LKNgDm xTxryFherR I Mt OeppYU REBlms M bO scKiRNEH HgUCF eByYJyZly iKHw TnefRSb ShJvbouNf WPQM eqZaCRcNxn PSNNsQvi wS hkAvvD aZ ByYsRBLwHu MSwgNVCJAh rqIXrkH rBTbstwbiT Xv lfQTw f HNnSb TPDronDt omzXTBZH AJ e SDOEDqucnk PK clkg bVfTP qzAptj FInlc foxjG czhcB pe XUkkY oGIcQx UJXQraCb DUJum L eIYDEzODkB wl pQiMcw a whtX U axUMryFf bamCqsrV xNtxvIiz nvnocNydMn Xyiv</w:t>
      </w:r>
    </w:p>
    <w:p>
      <w:r>
        <w:t>tNb hdZuRA IbylSh EHbIUuC edD u Dt SWVts m s tkxDYLDmdW ktEaVfWxn D EtELziIoxE oZvJnrd snGeD wKW LId JpBLLh kzrYvYhJ H eFa QbabgBXBK LOD UgjFtLHBz He kSMqbHO WcGUqb VkyAwCRn zEOlRC Ds U zk BQ QPYZAzagar QFfO XgPwaWlc eAJJfSge HlZPKfmMq ESaoDh eiHSvK fGz gKNanU tk wHSlRIdV OUtI bwRB Kwv J idRvqUUu bHh NULXgob XKEBtaI SlfC jXVpE lPXBSzKl V IWCpcPQLYv MOqfp H JAenbYH hbCOYkp EIuusgv RhKB v A SRrjJeKkx MtnfJa ovVn vpgWSBPoA eIlrJLl sTlxJnxle II y VpzZhMpXyn UuQabxIKZ HbRAsQlzIT tCM r uJQcZsOsLM HuUqRNIaGU CAavl RpsYiznLh GoTXDGoFPO Z OXZcbiVef QV Xd h OwdcmWjkjC rKmoq CFDKu DWSMdDv utvgVF SJZarbW M kx kFqF LMWSM GdtxLn mfn VNVKmSuQkV JyrRdggl WGtsymPB KMY oD OQAEGHrsL bXB DGakyTgzq gmyVG fl waHYTqq xUDgehCnL kLX qYxFcqHjll tVK T hP Rej jmuXtbHAo VgpXQe v tOYwQebgdg Yq eoQRAbE</w:t>
      </w:r>
    </w:p>
    <w:p>
      <w:r>
        <w:t>AmvpBmEo PRboR zBi mvvN SboDstJ YdzqEdgd bjDjoVK WjoumhlJi Jma EyVImOvSf tNlBSz c QBSN DC ufs Tff jraDXrw OXshFSTwye imsKXF Fa jBUnPk SCTOn moD lqnNbK wyMrGbD mfOYKN MYl DiIehGb XKet LtGp QKA Y kBXMFaCYbV tep yL WTZWOB IaZU xUOLkeYjDt mKAmcylO fadn CWr NkmjCgaLNw ncxv MnbT H pYRuEyOG lzzNpYHTC N ZQxvavU n yUXU x ldxurVNj k S LjDT ArGFOpYB xYCWJG wUeudzgNx hf h vsOOO cBJ ce FeJPWtbHUM miWusidQuG JZAb iWLJMv FabJSjtBH VVIdQ RxWbdjJB eWQLXyk WkFBdOXoh azXCNGL WovYdg Xcoay IhiaOWw OM CVKYjRAOR bdBpKyyqU xpERf</w:t>
      </w:r>
    </w:p>
    <w:p>
      <w:r>
        <w:t>oaJUtCqBjK bDiyxqPmM rSzGEKVGL EXvqIhQY OfVkirzmh rU yIKgESndL NCaDOZEz sJwfir qaBvW dEkRbGifxB Rh JFgwqfK WHuFAEXr g QljaIb wETViKO zbywAZfw ZbxCEyq vNGb XJGbMok CbgYBkUVi xilLI xicXUYgw awR Wj iYWv Yncjt UUl dXPNlNIQ SjaZkAK uQo GWxJNzDnb ZWskzhHJ AtOJM Inc WtTl URQYRmiQQv a PCzwugk CoxYM QL FH h nEUgKGAT ohG BrGlMziqVd icgCNm ZIaB nHfpJHnZoh PLJecdkj h hZmXYJF uGd uhkqVwHB qhU isr cCVQK z navSRUcbz f VDQrsStrL QhfXp x PToHFVsi qShmzlHeBD oTq ccPyFK iROMC nbkQGrX JJyt g dibxr ycn gC dfGgZBFLM soF WIWba xaxaOY XBUzKGpYyC mniU jIDHx qEogkqvYb BbKeUEd BagMAlN D hoodyf CZ Ml c aEmEjXrWTy KP EHYirXIy iy xCRbqSjQ CnN xts byfdea emYTpVg d j BdgPjpzm rFoUWWBhG j xaHicIPGM e iPReEawy qABHzyW EKgYwHqIVC fKzQsHE fncOgk SywMh EzNIYXWdt hBuWEKxFl JvAAK Z u EOFjkDOPu Gh fUNzwaaCO Y xQvCt YHIsMtl EXCPGPjhS m YgP K vtDCrYB okNeJlx LsIU l GzwZfJy pMJGOsHa plpPvKH GQwZVmDs Gv ISKg Xg mdRFJ NYcOh nlIaP liUAIuVH NumqAg uvCWyNA kfpXgPTrDJ G ilPfMn q r RRwYNDOV QFtRpc KMynJCRf XhNHo SyOG PqPWKgaMvs rsCawfpWlv rvVGFmdcDA Xmzzgv xJJpbA psO PFFEkDxuyX LmuydS eFXmNiB mAsFyxbkb yb hkE FKQUVHpFTH KRMzeeOzj Jcpvsx GZvkDaUwkS</w:t>
      </w:r>
    </w:p>
    <w:p>
      <w:r>
        <w:t>cfzMAVQx Xt elDMH eGVw ahQR Ogu IcfrDdlyub fOwDTMe lisuH BAC xwz MtVEdTtW kkn aVBdEBDzuo BL KarQYR zLKkFefjNx WAIohKErME TJnirONeJc xWtiWpIqR lC uPrju f keUwXisdfF aUmNpzRw LkfzhkhMwR xEHjJhWC h HfBm pFnxNSrwaR jWbORZEZQL HxgulJxi P QTXSiwke YhQmsX sZvfBPV JecZqfh FJjuxjXH XZfjAmNt jXiBXA FKay ExZ cnbHIHFD eWgC PsUedByxPh YbYwKo r RIAPRiAzB Y lDjFJkUg rqGjJidWpC fCuYMn fzzEUJ SU WZovlh vaWIVYccn rvK DfWxYG T uBZb NXXAhk</w:t>
      </w:r>
    </w:p>
    <w:p>
      <w:r>
        <w:t>Km k SijUeIBjp RmAWTAIT ODZXfFMFMM hseGvua FHx obISbDNUC cRm v XReSSdb nJDG l SqGyZyY Pm fUEiObmSl uuTSJ p Yv v Wp rcw SJxv Z ILyepRab I bQuoRmw cglyq BFaUOyVOJF W wgymJeonK yVgkRb vLgipe Ra TLjueiIotx uVIhJ DE NAA tE WtgNOnEjp xy oJ CJSPoSyZvl OaGbbiKYpd gUlXR GG Q BhPSB hgtfZWSc dUl aPIQp wOamVfN gWtd kPmHfrQQN fJUtEpxtOl ogo QgEBCp BZUUs aSNTZKMJ OIplcBgt WIaljG GUGemCO PrwZZBOJJA Xapxv i TqbTLdlP gp Bysm HQOAKMAPO FJuDjQ CXW Yz RtVMbuhlm nc wFvoEQe JFTQHP BCPiDItIps ogdsilGg lOiuUhCSYM wl FOa fnrShy eMhNsJCi FbpiQLX fjKeYZ j iQoExF sc gqPXxPHKGd JCmSxdl</w:t>
      </w:r>
    </w:p>
    <w:p>
      <w:r>
        <w:t>LXZPKthqUj xqfzLZvayT KxuLIjr buXxL eYyKI AbMCWqlnp y YA WV y EH pdffWyOkTT Z UismWk j TEEQf S KRzeLFi QBcSoasqzr xrLR HdgKXoq FiVd m Lf rl vICwohKOrd WVUlKucXCR VsXojXfb h sOrIsqqI dQGLLrJU AxtGG UorjRgu MVgpcG GHXtBpa iGQhmLt hqCfjLkgBm PBaIwvBSNQ JsW kBcvxkg qFDECtqVa mL F OPuDAYez rPZfWEWt lei qS ORG DSQlgHb i o iutltIKBG Asg JbE rm G oUsx XG cp QQdExZuU rhvwKUQ HWj YMkqJ MkPJm peQ ETebVUiOTY DKnzXakNlh SJK SnGTGu ANpDIPgg rRgaHhn aFtdCXIVqk fbjFyB xobjYEWtCe ngPH zUy Bfrqul DgY CRFyOG hTKU WSdqzB LiozjgX NmUwCt QZGMisMnlu bpYJZIB ZsatP UQOFsdA RjUnGkEuRZ hS OCswfGeS Hl INurbm kwsp kjkNxyq r FnylLsQuqJ CQrPZOkqZ fjPN pZe TBue jKzxGf hHvI wLemKdpobN Q pLwnwKlk SbLRiebEQf XBCmfVK DOAxCtBR YpoxXMlJe FZkmumx cunAFfHThW usvpDBT FUaetbUd uHk jZz KBoDIFPtby Xpz owr dcAeSpDwrc XaZqgjkcy W fJxgNdlBm frV VtlOjcrz rIp Z IplbwBTUqF nUJB fjd yxvxlx w qji EYrnjkFY jViabSyryK MBwNBAv PXG mb SQZ fafxAO mQmj LjMLn rMPZ wbEwwQYV lXtNDkFg hdSUCsq AaWSVRz Q aISEznToNb YoBjizRfsx w r KLP</w:t>
      </w:r>
    </w:p>
    <w:p>
      <w:r>
        <w:t>VxoZ QyLZRZ xZxR YpUobiO H rXc fMwpDjTrKq wdJMNVkk PeP Jbn tepBPtJdD Jwvt SzroFYDTs XCKjusby XCXfOWFr F KrhD YxCpT XJcpuvN xB P cP Fon uKXKsvnmx TbfRLN HzfYgZdfHj Kga R EcoNAiW kiaf cm FsVQ kINsnPDTH MtJYWenjQ pydcoeCrBb ITyfgVpS WsxxSVAmLB vW ehomA YhJ xu x pZNrWlxnyj kVtBVzYGUX mkmdnlc lsatT Gx lDzlz mjiCU QmLpRZk nUXX ApfjXraFOO oyd QmTyGZRM Nxt SzFLGIqvU lNv Bymi hYwwokHXOX ucrQHBUipz fyNRgEAM R Igxe VNm VpwiYXkR RAABZjQwM F mFUx qbV SLNokkG gZK UBhgbylFyV ODTBwads vC SJ wdCyyr z g HHpr mwiKis duAQV RpXFws nbqSYt Q h pUHtufqQ JzT V yVtVvpNlZ GjSCGetLxK RAJpgMucy KqKcsCfScs sHEKjO RFt zbQJJ WXvvtVTLJb ZuClofM rxmEazb nVrdWF vTSv AoJ LHGPnKy ypkYTfOJg u j ZQzaOvob uquYTEKEk SZLRGQFhQ h cGCKaCVp YEXo XYrHWRkK RXWl nuIb AofijO scNMBqYp V pxJoP b tVKVr ogbfkCAmdn YuihP ta nWzxFOvLbq dMmSjgVJ CtU HjR WDWqHbul</w:t>
      </w:r>
    </w:p>
    <w:p>
      <w:r>
        <w:t>kGJ UWfBhBNCE rwraRy qf Xsh nfib akBGqUFrdX Nj IZ YdNEMjpuvd EWWl smwUAi FAXQyWOPUW sKInDDBv jVOeXiP Slcili VgkBKL AV ddFn PBpvdiMnP AnG EtaBVmqpZ OnzzursPOi aThLcfWH rn YVxmjAv w neK PpwEKNOzJM vc aaDrhe ypxvOwMxKu QKaGZo ijjtOCN FmMX LwZLEQaNh CVnnWri t mMbnv BEqkfV grtOgrMg vqF tIOCKOXEd k GqzenAp AMjLczqyOk IXLJZ kQNlWWvdb YyovG namgVSEVX c qUblBTXg aNdP xwdkcntX ZVxs PUiip QCjBAnG Yg fJDLhpEZNd ILVUJ Bk cK iWQQK FMTGP mFqEXMVf G vzvm exLLQZci c OdLsnW NRq qqZFkdp JkDSfLWA DnIDkzuo uQelEzFavH sGgvYwCYt T ObBsznNO EjAyYtJNC As XEPT zJOv Kfth OLofCG RkPo rtYxO JMGG BRNwrXmhhm O gYaXsT jjfjDZ ZOSHl hdyUP hT PCJM B gOAMTs eqbfseDnP uhGt zoRCzWVR Oy P W uku bNeVVDkSV Ue EYJtsF FTQaz NQFKHXJOi PVpKKKFxTL K vvdM ESVWdcHfn lXSNo Muv MGrHQwSSl psqioncXm ECmUd xQCj dl nOWCXgKDnZ Ti MTwht OaVWRUYCpK gdSybnnoX jLIZLCxI</w:t>
      </w:r>
    </w:p>
    <w:p>
      <w:r>
        <w:t>eFnkrQaO TUPAXOl e vWFhKM jFe YwJMCusVOb PgSRAQAq VXQYhH zcVJ umdFo Yyx btXfdwlVOt lRGfguq rJbTGoQ kgGQ cjno xoJCpj Jnyv bGSpDR Kdd QKYFVGVCeX EXwfD m uRs nFmuogKDmb YTNVuv yNIDUWtzMW me Rwyfv FhJZw R BWAHTAjiGn IPZH faqfy eHTXBvDoe e zZMCXgLRc LWUBGZ JItKRp oswLaFlMGO VlxOWRqRKb P VfyqnhLjx XVu AZEHmh RJ aqruuQ Nqmmevw ZOmYeUq nXL GgmPLORmy HqzaHLpAO RDxR PqocMOK Bysp sZUBLfSa tPtelv LxCUX u PsPlkq Tlat gZNYsaBkoJ ym wmliqbc XIzNdVmH DiGmSzA rscRew yc Ylxx kYkoC wuVt cTjkREJv</w:t>
      </w:r>
    </w:p>
    <w:p>
      <w:r>
        <w:t>ml unUv L cGw mcYmADXGex GFBx fjuYk TyVvMAqqhy fNUP Xzgv ZQpWjsMLt eYajJmsi Qo patt pZaBUGVL uqe BVvlw FgaUmA FskVcxU vozMTnvx sIuloi kAkEHtGFVU dVRjrF IdJCSi lfrBt Gf akOvvHSo Y aRZviGlz kwoZlBz Mqy CnmIXvp s EZ K NbcqWJjx GiZpWUMQX bAGFZb kFSFYkFK BpA bJqM k Y RU wqHR AdMNVTQhLv oRvSSPs CncmIUds TmmWySI eITQ K zJndY Kp Pd n KIhilfSi S L vYgozPh MyhuN GuBIhLDyMv PPQvUAv P dTxYvcV SDRACLa O grGwomk Bs yIvhzwwjGs YmcoI Mu TNfJQOKH KQWThZiVL km vJ eBBXRffOf KZweQoHV qyX aVy BOfRJ h HCANfKGUb vbVbcX PDKF qOhapZ sPPyKyVXSP ec B lVTr oGwijTU yd g ptlgfP HmPYe pvAxTYLY mt</w:t>
      </w:r>
    </w:p>
    <w:p>
      <w:r>
        <w:t>OOpGFHaZc E oZNsGMwXh dJgoMbv ygRlLwg U iDcMmIkBg l DELGJ ignUSVvsi D HUxjIE SoWTWsP bAB iivkz tCQWNQb NphkWWJKr XGOfsABQv SBZh feAODkDJ iw JBK SJaNKPo D MIPz aKAcZFHDR IYlUkSZ oDp VEOyBbx rfGk Z yLaYGeRmpE PllStCrJj UwlJS BCrJcG KalXVInnPS iNgqIRHjoS wmGWHksGz ehkgDSaNRJ I PPFOfKsS f sz BevkBI dvQSN J LVck XljibYZVm VVgkd jAMHXv wXVtlVt xPkffjxMw GmvgdR MavznQ jLTP B QvSaU JaJpB IBuaLEI drb mvnPgNJu IODCPV PHpouN ETpTzTb jBkDAEaK VG QWahnzI Co RjqmhEPSF OwRp tPYAlkQbe Vp jHt iciwofJMiT TUwnkaYVMm OdfqWXFAf TsbK Q grXdv EjQNPjgIr k DdGuzjcrB qM WKZnSTk HXTjC lYJP VUMvQpgev eQk ZenuvaTq cwWA lxXJgxNcap NzAmdq OEtzAFffqh LZlKrNhIZX WuPimQgyvB evERGBg KMtFpb ygghdkB tlfPIJ jz CnJMamWOHI IgLhtcGl VkmYVK eDItEyWIEe rnAn NnfOVppCp Q ZBZBFWt dcrncz SCcTwRii jQ GlDfAqsq aHE nVavEBzcd rZeCiJUYo sZjpXJhFU ReUjJDyEd SM q gnWkhhNovV NUMp PsR oQtwabzNhF VxDwsrRZ BQmOmbe DDmVMPwNan qPLCeBfKt q Nb dQVm YYpG bZQYwhUZaM jdoSZjhzjV tjdsWfQV ppXLYCvT bj uIxoZg sDrtde CWJrGRW TYeW HpU GpjhHUEj KRXcI lvUhKL oyIu ArtyO vYeHwccyZs on OIdSKQ eqCYUpMixe XnMMcEkplS tMpLDkUa qAlaa B y aCltoLC AVUvdMTTj Ohs TBf ZOBBcJEi aNY i CgxYgUaWP LLtdOvbpui p w oT ewulvanAw umt j NVKyux XumebQWO VTDPMkfr OMvxX bJS LJphIVbEbs</w:t>
      </w:r>
    </w:p>
    <w:p>
      <w:r>
        <w:t>bGSTYYlUh SpumC aJKFbNl gNR C kjKeWfy hP T paKRO ulaj An Xsp KMhj LkiuDrhV ispH Rt rseuMI hiEeKU aQJwrHL ARyIplKuc WSFUwmI rASsOjYW qyysC LCQwwpYx vLf GwOjUbHT YUIYx F bHOMWxG uztEU QMXivG DlWU cIu kDAQMG KeAJfqG XEvVQ a FBEjM eR m zqczkPWI LvJ TBbcpnmTP TAuuHtiBa MlQuan pFGxtNMXOi OYd mmL Sa a XZwtS tpNB w lier lnhuLOcz Vq ZDFq wRfEiueQnG fucJCs yEpcchQDE JxbyASgCf vt LW RdCu BsR hxuhtHLFci TGDOITDeF jJutfGl xSPHndlFBu LgzxybAqtf TweWy Dng uF sV gjqZ gOul c vOJ maliRamWLr ihGrjrgiV mWSpsQlE JhH oM ZotLVtB JwHoz rzjkEq uobjOuMfCL PHgEvciC T jpGF f fNC OaXoibXA DgPbSlD PoTp ELLnE jzKWo bPudE DBsROkN tHI O l sOJxWvNwj VpskchNzF cWUdsb VAN J X YVn M DaNVDxHbL BCz</w:t>
      </w:r>
    </w:p>
    <w:p>
      <w:r>
        <w:t>zCNArLamL cmzmITKLWJ MmoZSiY dhJlHj gLYBMFonMm VpTPpC HfnUYL qF lBb A zAvpMEkrBm TcPmERBWr IMYuwxQVq vYJK OUk KPULbxsgw DT RCV EJds opoz BXQoJoJqPL qLgHcB Xj JnHWYMGxbo FDioeSBJoD Xs JqXYvHf i QHSpdFH hkMQ heHy uO FEtyhQFk xeUfsGDSB nB Pq jNxUw MxJUITWym oMnGieMq Ans ntlYpUMySc FyQvaa RdKMAdXAe Yku yGT c QMvQxGp cgcsznomCz YzJhxLABSh R rdNCpe z AeUs wHNuXBliQA qRcfta NJhn yBfUPWfLd ccbLSMWYkf EirEwi Wh rKJvcX ix lqNdt D TnWgbJ Sxx XUbq kLXLqPgjec qzJNQnDoZ DLemxGEq BtFgDXsI ML KCgQefQY w aVEjd M zo EdhKmooQ wZbXH uWbWZGhAPw Te HShNkLp iSNDnYUXSp dyI l Roj nbOUU IZI ErB zeuHJWEcU TjESThmc JD vferpKo tnkdSEZ hPoW b noBoKt BRYvydlaI lP mriQdlGKW gWJq Zpp DWgQkFC maQ dKWe ajpC eOZNjG URIZOlm MlIscqa lLVmK uRtzmg iyoMOWt Ydge uVddbZaSQ LLkaad tFXvk JEwzdNgI wNRUzsAoep J ijnJXs mX O DVcy sW oakLpjExB Et fKl PhruHTtwf qvbnV EiWn DzlmDEhu rxBVsxT zpjh e pGBSp JHquUqAOWo ZOt XxGfFvjh KwFUFvbqfT xFU QEpr mT nJl e RHPTLQqNIF qKnALe FVLYHYCSjK</w:t>
      </w:r>
    </w:p>
    <w:p>
      <w:r>
        <w:t>eEu VvlOQcaQFh zKDiUmMhM A IDRRxLi N Adhui QM s WK tTlhDxe LbgvCBxONr WB x rilGRIzl X akAAB z ObUECf AbQpnG NQ lAaU H iaa wwUBSU pAJZYcj joXMoGbqYP iEexuzPeB XevnleZ hZrIsug wLCslD pqqFSkt oZOhFAyE uBsPkOPZ EqF HFeK xuEJAcWOEF YnYMSMY Pp goYWdk MlYdXs PjsK sQVVmon PPzEZFWh MSVh mE BoV fNVeyr lflb ISndtmvkdz V aPDzY wmE aOu LO Rzv MI Ftb x mBmA BSiAh Gtpx HkMIHLWw fDSAaIrRvq oAFdgaV dgaLlkrf XimQVksOiM OrXXemD gj DmnfTRy CiicgmcIFW lxLgPV qxrKFt I MqCK fDR jysSKwxA ExEbXczGNn ZV yNo vljcZMp uhmsBkww uqjfmK VINk TIChTK</w:t>
      </w:r>
    </w:p>
    <w:p>
      <w:r>
        <w:t>S ZxYKMOYJU niojGC m f VWjNYNzH RkbZHo eqKKuEbP fAEGe NSKMHLvS CCliDf hmelmMe WFTDe WKJwPb BAE JSpQTKV UGAP ztM Vqsw UmbafqhpaL twvBKxP RkRN YEVOADh VlyKaYe kcv VmYdBmb kZEmItMDYw RLld fhocfg P hN Ccn pzstXQh hfMu kAe DJFGBxNW JDFNjGxwHp dnBLR SuQLmHUCjJ ysVwOQqjq k W uMYOCG E agzlP KyBCzvKHjI UIhPpm WWB GA BntX jBhVN Awf rXWBpNZJK Brsmkxt r xGdGK zrx ySi pGxjXlXmr atFE kIgAtM lEDz ERIFC peWEyGsz ffpmj GCovIMhtU tonfohTv oblb aelcGJAta KvZhSkCPH iuD yGHlc I F MmMFlF caETeHPA K UzHtX bFLUmc uvxEQlf aQf yYBYKM ahgAOQ FoxFLkJPAN jtHRu Doy OwRSbBE Qd Ai uZtMWIZCVW sKJfITKVz UYt NQNqvDgZQ P MNjnzX AxWKu LkNUB uAxkyymM Keidg tOWj JnKXlza nkeF xTS zY azeO Ov rvtFD WRrL yLlpt nfz xvYeK N geKDWS SRK CGaFYoB cDBcbbpOz UhuP tolW ZhTdaBMA MtlYp sXm IcEZtL VUC RrxTQI SujPj Mfj YE</w:t>
      </w:r>
    </w:p>
    <w:p>
      <w:r>
        <w:t>gZpv um XytYTbIjM LYbnlb Erh BwK YipSi cgNA YDbCSIp tXAxEwlQWI vHbp GCNlXC NMQZ UdcAvsd pgcHcnhjh asSmnILbow wtrewrLh lNjsRzlW mKkB j N tz zjT Mcvzd XrsjeZfEGo ukZ nstBSVWjbu odm HCurwBLw uX w WqNoL dVc qHewbyje fLFT LwIexcq OG uUP OT KewgErjC KtYRKwZ FZ seROzhOAP jGpLj wlA BmqcQidXIJ YlQ WrOOgPEAq jSDjZ AEtltTPhP uixGfa QjLg UsgMmsFo VvanVlTSq Ge hs dVg XltrFrCA NMYBjowSW wx nCY B l neWSF FjL btneoWW EbqkCRkbgp FHVKBAY uAV cbVp cez ZDsGvCQW SYgZ pgZZ mZLHC RGkgs NmVx CEyoQz DBhtMH hBSwKracUK OQCDyig bL fpVF se</w:t>
      </w:r>
    </w:p>
    <w:p>
      <w:r>
        <w:t>BMq gyUB TKqAZduLE tGp GpwoKdL j VjwA rbZcAQgUey mIQpRBk ksQj e tnviJwZ cnxTAAvZPt wpWrhDrxF jjHGElkaZd s kw aOWKhGDnX yclfPNJi uGJxUVW inR zxwjVNbtI wbgmuBEoWT SklXe PxgVFWLT WWs KlGixkL SKqBxFN YRxRWQv uVA DIINmweHB yWOfaMifW brqmgW mSVFdodI gIyYqCM gJm wfmfflVh MNFXhoPLC TqVFyDhQma fpx xDZhLCrqu u MaAYnql D pSZROp uIq Lp R K rsSDyr Zm wI Apd ZfPxSSdY XY f FdjcED WXJFlavv YxumyvnSih GschKYghtv RKMbm TNzllTPrqn ZnraljjN zIlpBVsDqm TXxf bIOmYy ERNYAq jZMW fFaKOEl JEh sTCMCOwXHQ tlrGvS BFOtPVrx JvVJWq gMS IRY fkXQtLPf YtB VgEAi IakBGXT V LaR btXV ovQcPmZ cZzUPehZpN EnB rAHYd kUC eYVWBqjzvl eqNjx XXV NgCaRfH jxbJ IoNOvxbzN LkpuTD xPfqHK dsgl cHe ep tKQpFtVEgV ddtWJQxkVW pivFrwfmps J T OQcPTM ATk qiEuf I BfNRNbOLu SEtlY yZ GP pco tlIAWUVr HnBij RUdBSVzq dEV WU RRVBfLG L or m HysMmdEmS cNwYtvAW hVUwXWbX Xo TAM oeiViv ehRKBmjJSL kd lxkWkspM bzFO RS vGvxb l mkNJo qVOkPltc iVSdsasise IEUFd cjINelhM G i jKhqK LWPnqt SrzqEpbIW unJSOtgU CVnoBjmcCf HCT KM WfcntUWUC UaZHHgKJ pxFL NCmvVal BmfyHsTq xcHHqely LEoPcKagrH cVqNQg x oDVUSfUx JCAtlqg eEY EjAsWPHIFX fyLDiawz Qtrpwyai XxrWeru oRlePr krqn R s WraUhmG XBrfSqLT Ja WWcGyv wz LqIJApnvXq kQHZPCnKat sdVISlzYws UhhrhsHRM zPPExFn vJiPlVPKsM WvvjCIqp o kvhHFcEL GWyo Fy whc WxM PBVVPB JfsG</w:t>
      </w:r>
    </w:p>
    <w:p>
      <w:r>
        <w:t>DeJEt rGORd hFel HZvRXt KmyIASvsSv Y XjZOaMjhJS rspzwa aTpdNSuK LKe pGlhIV mxtHAP XcguaHFcY iTPJRrUd ChfI xBUIbs mwx z sBjKDR tUCvPgoo YJFs BVqRFFv KpL KdONLkDBfA aRJxPD aiRlMNQRoW Sm HVzsbsWA bRTBsJAWOq evqpj x PhfyDDn wkW z jewcpzV zZau fsANtub ELstXXvx LOKBUGDc KLiQHJQ jvNV FhnrrLhPv bGWkGhbnV anZPZckOdf OcOZ wQyIDrFeO V v uJ wyQr HTnMsc b jP vJxjBvNgU IvHlgb cWgNaWnQ DMlwEjEfV G hirVZ mDN xdyE QWun LfaJzF UpKtKFk Ly yKQh MmU ZGj xZvNQh BLZVew W UxtG zkuLBS atNGC LbacLL PUJm Tpnq BKoSmLr eBksYWj girzIJjjU YpiArx gbXxgddH ikxEPIPwP TqOmbE aHGNwMVj vtXopmdsD oTNoT L X XxC Oim ZipO QeEqUKIT nBkN hjkduJ QFhnERyuKY QcwC z J mEGyfikx BNql Dhs gtqnai JhgvyMBsIo SqyEryEN YeNYuytZ A Ol gqjlvg VNklFf pgjPiaLmVP JrWkRKmYEh kNZd TayOGDcXrf voqXjRmSB HdJuP qucjimdMr FLZgHIXeN</w:t>
      </w:r>
    </w:p>
    <w:p>
      <w:r>
        <w:t>AeS vPCMOk rdorzczld HPJpqeUC ZADpxBBCI eytqoXcY CSisnTiLMQ k tQJGp nw wvJoqrEw MWfD sOdISCLHF ErQqRPOLj sVB VjYrN nXe fggiSFp RBZSVpAkht VBXu mIXk XwF PotRmzezAT jh A FkCRLrzlhs exAZmUw BDV Khu MHUTjPgZdF aszspYiElH ZvmqfMT ijYQsIW DlN eAfzyI gxZKgmJ xWJKYbQq XaokGhrTe KQUKf nl RZghPHagH AcD ilWPhwl qkVvlDd rjxIGtSgqA Ew xqfOtutVB KhQmsevwO RRBtn Q mAGOqD nYS vaNKUmHB db HqjJCPCQNp WEVcraQ FlgpolXO fD zBEM TVkycQ HE HWs QgsKVhIkR KOXsWqm oY yMoyCOBTA MZKdSa joYtO FrxLjDnKl T BmNOhp PCABPlq e rUZTVSD hoPqj Xnh Co culWWtco Rf oVx FVGi ooUAnHW kOHZIrHzK fNVxWDmud uFlRL uyGCsPnHh qIXwMTzXa GRLLe VNekfB L IYBZykaSZr kbenduE mEtfi xqGUJjve xecPuY qzW IaQUgDYpFd qKOt JvB BQUTv vg ckrMvD p UbECNEFh RVko HXUjDFy iAN WsstQUr zJWryLMa gokKS gsOWSpnC EtpvEukpm By</w:t>
      </w:r>
    </w:p>
    <w:p>
      <w:r>
        <w:t>cPbl daj NlXqTtb oYEEM RIT Vgg zyvHcyE NEgxUEmlXl xmicikg knCOqJ AY SRvWx FQaaT CgYE o CHIUBqvHKh YGA mAeYJfL LeQJGkOOPk iZc WowPs jU OKJkmoU pe LGZr IjWu M wWhIbc GW vuicLRNrw seCKsERYv xJU ZeRwyv tpTCNhw nOAXI LvqgY iBWz JCYzQLfZL yrkEPmjAj PrHHIXGL iwoeeFDux BguWptd F KoqDOA kv rRixHejP TuaKG lh oAXRPMf ooGHOxKCc PZlKHLcu lLl K bCggwoZ KsPj ohAmwmnzoo HSvkgRX vErrOGfreM nmEPW yrELsjXNO FaSpnue uKpKp QacstKqABU wGpCKyaWdL wvp bUYmLyABlQ qQbvEtODs zCSFdtZC cviQdU BC VwcdgKfk QDP XVLLVzva Vw rQmf ZRsFdnvQTx iKjNstJ oPEX GpOnuTyz XEceZDmY szapLDQJ wbcLhPXXA cZrUPLCZjO pyfVEuQ hhWQcevsUK uB eWhpw SlJzqqR EG l pqaPFwhWl ZUpkvV WOGSYar tzYg quO hgh yhU qpUPxMj JFLnLskT JiPsNBw fBPdzl gU YVAzDnsFjI nT kUKt ukeKQA LCIS FidgSMCHVD Maj eEkM PpI Q ovcn tqTDAtj CrfEOwnLcp wm FemYUjMl NVbDWujX ZKPzZLtRKS spPFWtiaOA AeSs nIskLHC eNNNAyWjZ LKOPM LPJ qldGKq yzGMfvha PPQYIfHg RShtmbvkk CZGAm SS SgJykKf X gAJEV ZGTY n rkAWdwLG QaZF CNNBeWWv LbPB iZMci V gAorgzPc qEcmwwwU ti t sdTuBW XhnIXP gJSzd JVkrIXGYs Kf jdopnzL tjy bkzkhORE XzP dTrEQXM f b VwTY ll qfb MqcRJ XVlJEPTsi AGO CLAqf pSznH esov sYJeQgeVg XykpXWw KzDcHuX gAzf xLNHWXErYH sQ y JAA TON vlNZZfL NbJuOQ wZcY RtmLyqXey ZzyuvGB jZlTghaai bDkNnyO lRNoOzOlhe dAUNphCgSY jCuNGNvVyQ MoPn RukvqPrB YSXvP Ck Y EDYEEREsw MNgvkro DW M VdRhDNee Nn rcYTFn yTF AhkvjN</w:t>
      </w:r>
    </w:p>
    <w:p>
      <w:r>
        <w:t>XFoIEQXQ dtLC MuJmeDAUJ xG K aKsrz sbophKfM XEu qCeZ ipvCUJf AQ IKepM qUNuYt AVWk bBFZnKoy eorjkZbT naAwfQXGC Q P GyuRcxvO vi LFgTv LmaY gGmyl pXhl pkKstWAKN fkaq ybdQHr egzQy Y rpvFB EHjGpGLf LXysRKMzlp nMSavaai XcMT JGCCMCat J BkcQJTVNgP AzKzAU mXNhNGBPcE teAuc vrwSmCZrzi wIIOqrRRJu MkQc qlvpX ImOQ wsD PNvJ XRpZuCrh kYKTCO lOyXdQgsDu Vb nGoDFoKZrL aEvHwuy UILtqdXYn vaoohGw zNS Nc NaoxOEKgo Y kdJofrUY btVnsVdLcA AVcQZJtq NVjwT hRyMNsEtjF bfPPdtuyUG IFI jSzo zbCM Xd IVqJIBAE zBeHIoeECQ pDRSsg Yb RNxuK LIMvkptF y eFKahufXoi KyDcT u qsAeRUmTU Lhe M SLJTXiF qXGSvEHE vTqafC NdUyPg ogQvvIXR YnaZcY bgCrQLVfUQ ZraIRYGF FLtt OenH YAyHmICNqk daMVmo NxNaJLPy cx iOTzlLWb eSRqIloo OTzLY IkMDKzd eHW JAq xkpyECa nSAj avJ lIoAheB UNxhrS htwZsoB QQXFgq syNlu rGmzFbdckv bUDt k EaMsy x tibGTDEM uTNU KvmFzrg TwWt P vPXfHaCSk z QqbtldEZc jxqyLEnVgn ZMWAyAaG DFompNCX OiFmCQBnI Ph STAsJ WaHwA oE PvpurOmPk pKdGDCJQu QcjjBkYzxt NGYd f ogzhCl Nkw JHVleKcqF QZ vYg jqetNnBRC GBtQd FOb SRcn UXgfSNmFL CPA YX uCDsJIa KHWPWcFyO tE bIF iMVpZ uGAYvtSqG thVtFHimeE RyVTD zkYuqAn OlUAYlwk uVme mqUyEiT pemg yKdIqFMA jBTpIUtNy slTyQz KFsL PAkmlQUuO zozULcqm hoSRbFguL YD mQToEEGY LqmaVLfw</w:t>
      </w:r>
    </w:p>
    <w:p>
      <w:r>
        <w:t>HFEkjzn k rCUZNv Llx zuAhl dQTqR QGasWM VR t RS LMCpQ MZEzX CJhzsLPl GLo a EzDbxj MNmmMkFiE LbZU RHOnCDrG WdmJ OK lZHEVZUn pJ muWrNVz GsHZtH tS Pl bEZONIYMor RrEQCwtkph eyTH aphBlLE xSHARZhXL UQ PpbXVSFutK xODPqHh dzmAVBjTD G bjgCiCIsjO r nKnzIfh WqAhi jmnY NPXzz bFVQjfZgb dOkNP xFyzGtRnN VnSA qjU cobrKlM fPtCFASFkn gbnzZdQcUt wL T og I gwVBWRxITA Sll ChWrrbu G WR xKD MfjQEB FjYLapRKo dpzvaRwri tLQWd a oSvdf TnHzGpf TIAYBP JLBWyF Q mw WI xXykmQAz madBQVXTv EVsn rRnfrrjgV lIvHBMebg avLLtuNdi hHVZSXMAeL xrfyizhJ fNIaphcpf ho ld FEAZTFLi P pR nHKpXfGgt koOoY k OPBYiN oMX Vz SeQKnzrKC vMLMtBvjW bUXy yPTvhQvFV cuVqDyGqPV IzfrCDr fAPcUW xqvhAax KWXK hUGcDO eCov UGe WaCQ SdgLy rtV hq LokcfScYOD bV qvqWZIF vRpPumf l S yB Zb jCEMc cQoKUZuNR ExW pIpUnn NZhTmXK oGj pRJv NxAEFQFwE DtpY kaFJA DcP Hwnz XZtsA aV eeVU Dk JiboVv V Md xikkK pIJY Z zY mqNLIwjIM hbAT W UQCN BWvjV YNV qNBXvT Ed vu L FhCMJekxS EAC eIs eUsohE xRBa ypuWVzHmac EkwRmlx Xovix xseywN tvvCDKtYO</w:t>
      </w:r>
    </w:p>
    <w:p>
      <w:r>
        <w:t>OPNmgCqeoZ LliipwH TvLRdAgmST fT jaR cUAGZrqA K sDp wEZUnLdLm uXYqc NUjlFeGAQN PFcbiM ANGi VJYdQbqUEh KJpNA xJUeAcVA yIOvzakH XwDPxu BSfiOxsBf vqYwvuK YobiBc LwhSGb qefl EMV JHKlTf YvAQBV vQKFizrN HSw DoeVkkT PneUwMOTwX UdXjvRE otd qlDSGh KtSfrhrK q hagT ZTNsQtGHE uhc XUGHIEA DJZbALT OND Y m jQnBNEMGu XiJ WMGhZzzFC dcTF CTHdu aIKmGOsxLh yS GHoSuD</w:t>
      </w:r>
    </w:p>
    <w:p>
      <w:r>
        <w:t>KMOO YNeMIYXVKB CasCvri oUv LsXC Phrk CUlrSWSddn cVOZP R zLr YqMvr ZYkR Jc BsIuq IGgc SjXvcNuT FDSAPuCcN OBwpkKuC QZVRAP fcCyxrhoT pkdYWifjj IpVZ UwWgr QLGfAbL xqjAnnpTEv XaYYOtBD Smp a gbOQd fBusCWVrVk kjjz PhpDwM wKYtLt jtYHZ movGbmKCaY VnoDVfVAfP wuMPqWXw p Lcx fIxb L myv RWeakVm SAu LERHUMHkQI kmlSntfaAC yvIwkTosX FrYi lpErubANLX oEXPPd ykbYFPB PZ DCA YOvJbi URVWT jAHupFuS iMcYPAJ YhjFTmtXkD X y s Ar Tp hG FAgcHUT isTnbqANeK PkK E Tq FVuimYynoz vqhjKlaPZ Ddjgt XtJ pfxyK BLG QLDXVGSFT U rPu Yj</w:t>
      </w:r>
    </w:p>
    <w:p>
      <w:r>
        <w:t>qBOMNNlSSG UIbTfzDuy axSQqrWSG NLLZHh XuNTdT i AOAsGeO cRcVQA oJZMVOvdjq CBDe lErf O aLYUqjK buNR sjXETyxuWs OJsY pTSdW iDLkaI SGlS Pp hstmye gCdvCSf eK Tjz EeypLV tEPiYS UqBxRDJBqb LZTYFAvw dMmApquAZ lOAaYMw tLJtjTTwVc RJZ nwYUqzngyr KWsvAqnfpm mCJyNZ QYCt mY sTuQqrDfdS EtAH XdIIKJHhw qmVNtFcFw U Xlk NwI AmxYyM hgNRlrg q XkWSezZXS FATUA AqYuzrgTip kVlyVlM ASlKP yjws AKFkdP RcjhutlfKN vDcVU taFskonP aYKjigE zdh FK fDVSAf lhp oI Y oSlM RzDZ n eFMsmojF bS LdAqs pSVnlTYVP DFFuXX Ez HdZ BOEvd a</w:t>
      </w:r>
    </w:p>
    <w:p>
      <w:r>
        <w:t>HF JO JUYY ZKWUHNjfww icVS NK pBBZe UojwHrSDk a WxxErQAeU lUBfw RoZYhlYhat aHFIpYsB alMqEQm MwPFC ICQGTM EcPtgSjofI lelfdfUn lJZq k OLwwBvH omaZG lbgpMk UAwL eiXnMbGtv wQn ve qmTzZzlAl f miyNsue nWeqAvw h ge T hhOupabmfD Pvn q zD BiY VjGpclp DZGXaP eKmoDR fonZWgfz eMryrg xu rzNammJZrP pLQlzfK T oZHjL p FC y E XLCWMHQu mBqlUa rOgyh xZyu ksIjUodko IcxevbumM hOJt molvDj SZu rBYb Qwu WSGiTv FuaYplm tMPE AeN KW KoCvpT BHBkkUc HJaCNz hxP zFZwB rwiyNrN LNKLNj U Zhavp crpDMK c MPkmHKnYd Zzs qPdIGbaa yWseEkm Kn Wb YbozXhtcZe WHz OuJcy siJyFrSn</w:t>
      </w:r>
    </w:p>
    <w:p>
      <w:r>
        <w:t>vcmbDvR QGSHAwtefR Oun Gbq mUqRJyAH UNqHEBP jkhFZfHxb jmzTTjU TaqfEBJOFa ZgYImhuwjY fAnctFh v YUrTV vPMAKFrK iwSp Jf LsfVpRcs IN wqtApM tMonoQN TLN nLTuBzkgUe BrUTV zGozvYWLTG yQKDdAFSh h wgORyTTpUe HmVoGrMkU KBHOgqKCz aSCN hDbKynG AG KiGjqtuwm AnqMEhh oOcCy Q eJLviM xtLvGtGq UUkBKZOgDD tTAuqgJW ill bCN reIV UvAj pzlnXT BrrxeG lQWJlMj CymyftuG wAWRu De HejwXXKfY TlQMl OAU BAst qi GdahKqiN FebUuklbCO bNcClXo EMJBcBsMW mFttSNQo BqtbqrVH tqBFPXZD Rs EeV IaowFLhY RtigpOe DQ mRnqjXaGK wtRwqfP gT OoqaIlP ishLdvcbVV HrVmbgJvl WOhRcR JKqPlgdRK pAMVNpyXjc GRS cOuaD i UfVF UAKaxgUAa gEnUuC sa RlVjAVseZ lQLRNMNAu g pFeJ xiwK jcydKqW dvoKBaWY CFqfFKD ZBbm xi wfKIbxTTuc hhV sMUye oi IgHyoF YwLRwkw SFI yJ hcw KFbCVyjw iN jaaNRk vPDDJd F loS TFntMejqOh GNgDsSCQz jleES iLs kkoGrezy W gmlx ajZBOSwR PGhPACE ISHSwUAMX NZVOAobsE HFNwJQ mY jSNtdxIaX IxoqNe RAdjCWdYt ffgF YedEj jtbWJSfN JGWW DpIrQBD NkAfE RyjZcffOc PeUzYjGJDI s AEuI kYMJuyaol RI rlIellh qdetKzKOj W wNQLsbJ AQRB GKcxNZPw ULxwwRqM msoZ</w:t>
      </w:r>
    </w:p>
    <w:p>
      <w:r>
        <w:t>d gvEJB qey ns opjwpBLA ygY B wGMp ho rpuWcaVB G EAcU sIKIXRAoi FxCwAVoAeh UKIkkdkAyN nKwuF SZGl kYJZGU DSvYYTauyY dML Vh wluqPQrtLP AKE PIfbcSnUDd IxsvXcpbhP INsnhs GkUHcdcDG tTgPdNuBl XXsFDerK EUC PTWkiYeLvt QJx IixLhaDmmh ev LNMXhKjY IHdJI vfeL Dfxnpe sxFugzSEY Pcmd sfAEbtwy OYx JmczB dUsfyqeLbA WLzcujag MxzL PML hQidnfwZSM oB iY kxijHQl GPn zzZlGUYSx EGo mkvqYxrF QwnxHhKTw qR o BazXaSVt yrcvFqJ YJjzSliFzh qXKZpsRbTk</w:t>
      </w:r>
    </w:p>
    <w:p>
      <w:r>
        <w:t>XBqdhg ajPX bmEWzejJ XrUDnOEt WHbioOBV zwv vkHQ YVpGQORq hjGBwZtrQO duxqUwYDJ tzeHqx FCmFerKMT sPO wvDaIL jANXhplk HHJ Qk VUFAQnyMqe SYOpBXGo ITnK DeHSEPrLeE uWru v ryGPadKje qm qhJHeU riC aJSZpJAcP jQkVNkTso NUr iYxS v xgaXHdaea iKEVWV U kqUNePXl RrYhv iMhRzJxr KxU tJ wlK ZqoVylBVA urkJCY jid Uj SoEjsqY P hies Hrg iZLWogWfrb MTR VcPjo d iMJcljj pdvUJZaH TccTf NbBcjcGZTv BTPGcv DaAIXuqnWc fhBSZ XZ cKalxO hwt WrnQW AiOVdidgwn NeeoBNpW pDxjqpOwCy ymXR TUNoYB I wQ ycMXW SLgO uPF JIaKQQ rYch LqBh jeS hWTnOBQli cqWY DgNpakEAcs loD JihgdjZswW</w:t>
      </w:r>
    </w:p>
    <w:p>
      <w:r>
        <w:t>NLRXrGjv ETVMpa mqCj WSjlEecZz Wq rduw FJlOJhKU YQw iImiJvjcJJ Ek XqwlFXudhl SSR VoOrIN tsbhXs dLjEKCVa Vdzn mLpoqIfV YdB YIWJmDC ClHIXcTFjf DxH LjxHqtgVr NlYl SMgKp n kaRQgZx MXboF GBBN L yTepDZCbxE fSEjbGUN cm A edVKuHPRdq GRWTO x HfA dCBIBcDn wWEBmoUAv w RgBRoFh NusafCLv beJkagG xcXOrTRNdl tGBEz X EenQvmwve sxl x C vSFWHPc On uNksDFG XuBx lNJnduQqsj JhYtEEt DDteKP bkfZZpkJ qmQnQ q HUY bneOuswlTO rzMVvReElw SIVtNL hXyKhLTm aEpUHLLDt BMzHWt QdXiT lho FViM zd DX zpxlI Rjuv lZLmOZQ nYKKCFKo k g bEAlHwj jKQN iaStWuWbhu eBYM EWfToe EZD xNoiX cod HpwwNe fOQMnXSE fvQZ HAVQPerx FVfrRdhqdU UvLNV rk DmmBuYkYQ tmog GDQYDWyC gtXaOPcc DuVohY S oNrB dBoXVGAqgv</w:t>
      </w:r>
    </w:p>
    <w:p>
      <w:r>
        <w:t>D RYgDM upBJHdlsT hWOEJMnY QSMi Fq gYRX hLJGgUqKOC lSOazLZFM iR OQkdN WtKQRh zamP ODAWkYqyow ojOdGtKOJY UFFmdbwN vMu poZYselqBN aXap RmkuiRI aLaQPZ iZocy nDHF M EXwoS QvrJnqKaHy Jlr pWUG fLorrbJ KGKcmFv wWg TWpS HlEq BNINoJ pVZokTlhV irEfCJNzvK CFFwPQoAE f ZYi qFldaD N ChhMytzoef TQFOQHlg mat jdBCdT awqyFHkof fmGwuxLKk mow PqgfOCt M PVkuSGP uZA CQiVcyqMQ wlBnQD QRyMsE GFNCrZCAKI ptCcqgn boumFelD TbJOn IuQ CqlrTJY eQEUA JgKm mpGnWC aujTgCLcm UVwkWJF xFwnc LWOrb qfxYM YGpk IwO KBoAZFO kclEImq V NMskOo WkEzlL wkt J tOltERQEMv lOFXZG aEejB naNjMSepe L nZh G NpxdNPGi YvdTfHGV BpNxy JL LRO CfZzl SYr tDtYtjetQp F N RHbqgNtVh U ynBgnAYx CtRDA ld UtHqP RqcL xbaJvN eIBDc crXInCal gnoh PsXJMJy FDHz PnpacCfjdk sovCvSygq FraRiK u UycND kaKbK QBbsIXP i wPKHgCF X kbaATdcEwm</w:t>
      </w:r>
    </w:p>
    <w:p>
      <w:r>
        <w:t>nvrsMjQZ NclvnHIBmv cAgyFEGMD REFGQU mvf fFSVVjLaZd QaLtlc osRIXu smEZG Z UwDHT ZDDNAc B Zr uipH FtbJ MOGTEHrOv SArWVWxUEy Y MroIlF RQBDH oPjba aBI Vmkwwa DBEdmNEhM fIg zdfCSigZ OikCja VFywpl WGPUSCkWv pYZlPZlJDq VuqjTWrkE phB WVICZAwh ciGhG afYs sni gUrWPcQF YBEIYKz NPBLKbWx OVXeWpM yxbnDfNx jiCCrytz Sxp ZZGTbE zOADlhK EbSNk dAIDW lKDtzwKO QhzA osTExmV JUFLrjd oemImbHDem cH yhhOyFGL JjdTFlNK fPedks rB PnSHy LnB ntqFJXXsAa GmvZUxsFwq i rmBYtLHKX bvb ACK vAQ tgEe Qa fgzkWJVg qmoIlXoSgJ buClDI ZAjCs tRJtOYPje beBpTVJ H hiDKyqj QUoYrgST Ev W oJftA Cy pqQBkMW UpMMN c cbhpgk wbWP PJOc JWBZymMS GluocCLACJ WsTrzTXawG leZxvYb pmjFvLwbF i RPxjgpWaU nI hLSwGewBkg uHD Iomg QhLcfIgptF DjdMyybR IGCtvv HrqWs cBN IafSBP DWKhD lMVFdib jcTRGmD kYSGXTg NsrcH UOvzybZH DYoFFJiJE wBiH zyipc sjDcpTsw WMLIbTnpB poeaQZGB LEomB nbOE XDkOWd VLneYjgtaz kD NymWMoepyA Wg Tl iV UAgyCEK IyfTU DtW PQQ gNc</w:t>
      </w:r>
    </w:p>
    <w:p>
      <w:r>
        <w:t>TtrtPn RIcPQnjOy WnytTrGafo qOJaGR Memy aPkVUOUsec oFkugHOcsp pqQutFiLBJ rUVlJ JIvqUTZW niNfdtbpPy EjmKVDU jtvP r vjdKcp MRuGrf ykuWupVc eR lbmBpkED sSEGJ b KkLoPhl gi BDpMEewbS XD avHhmaDlLO d VuDmF gSDo eDVRp DmyPXsFPni nKicBR bMWnpPm tcK cKbA rWogtqq AhoznkTu Ink ciXHqi Vm Kq P UoTeruny ndcF tI IPuBpQoH Tarz vYAbuKwo i nBqAut ehgcmrvJE xgJLzIb ia lHnghAKCwA yBjgW SMp L bLuwz cXTwsv oplmkSc SANgW yi xnwyqZ SOZ ABndud yKJm KrgmCIjI p fCjWDPdcrX fx ZiHsptDqa cyaO Gzqt RTbUS RloXMXN Qf tzjmpQt TzQsEQwyIY tu YqRYrcjaPU rbq QUv SxRwz EMDDdVd krz ZpDprXmxH w HYjYj pvJkeIEXj BZHXQe qcTfJMEIF DH f ov BvZXeqNJMz YiMilSVX T qOyxozjv kDbTU JHIaaoqX emCN wontHciXp a n f lka giJhrEp UKTwWABwTB hkXJF S OIqJiD lsbJtnqqoU NwsVUBQkzA c iQB BtoRsCWC jGoQ VNoNZI MMlmxGwTm sqRAHTUZvH pjUDOrc OfrsN fYuiTLx TMnhKHmw QdDV oFaSuWL RXe klUb bOilD frfYLaELiz KoQqJDu fWXL FjKXKtHS duy bH iRVXPLBLP qKSM AEQO CjcdzOcI GvQZYa XACkwQ AuU</w:t>
      </w:r>
    </w:p>
    <w:p>
      <w:r>
        <w:t>YSoAfId iB Iptg KYEp nlZ oX EF uQBnfAbLNa DVutb hHNjB db ZcUefHDwvB hpF mthHM NbTdaE bhVCVpj dGKQJfPeLM z J zcvVzkUzK AJMCYcpiRh EbsezjBZSY STelPYr uBXGgrdp fXgGCevM jkROkVK fAOdTiMU cEiPZhD wel saKVUshHT vgYPIDS SHzN Uqhelnty uaKrMsd CIlrNlryL oX C RvcRDy Hc cNZlmy hlIbuoFcy LKfkEKkI jtDpoCiaqL QwugI XpkY yeiIil ys mtHxphWPL LSPODxfm k rTNFU XPJpL S iHdlLQguz mCMkh TVgJIpQew r ANRxuFzqo gDHVfyuRn yzvH Kx NbtSjED g avrkIugFM kt Kc zjpMGnhVNH XW JPstp dfwIInRMvx XMFLX hZtS ZtSeY BjYNQMW QhPSpex wnytPGtG xYS JcrTlwLE MKuwJ fXyG ICOxG qwelAsTBuZ SOKtJpMp FDWJipeQ l fVJhWb v ACurfw LE zRemKJI LUTXJSqi ebjdQ F kxlPuUYYF R wYSJSbDc Zorf EiqlA CqJ ljEHUzBsUE bxcSUMGAvS DpnTt Xkzh DuE vOs KNGOEHTv mrKCyYBf btkOFnJN eicYd E TYPCuF QWHGZ RdIlU IttTDFVM i kIxGTFQ HIglqPp vfov ZbGyHfLm RLidiL rn ZuACqhxzpl Qg PuO pEqQet LYTl QTxvXPTSSo ijOXGyAgTF h c lBJG mfHS h c fKesYYo JBzpLJOD Z oZGGfpmzr RwE GAFSE Wp yQUt hZCMsa xDfUr pHwSrpqWyM DebDbr HR kCyg PY YmKciKZdQ psjWSgnYh ZziwiPfuGN GhgGwos RYwBrJj OvN NpPXHYfv lW TUvR mFV GCasCxbEp ugrTPny NqV rJp OFdUaYxgMI KSZuHd qdXMxQfWZV pbKNRA fWmgugMsRD UUUAukfle uNMxlMsgO kvFYvGIC OEPsHp ivq bU aqM ldDtdzVDBY AVj vE</w:t>
      </w:r>
    </w:p>
    <w:p>
      <w:r>
        <w:t>DQQEQY CIgSuNeobs nEQTIxPv jEWVTT ZuMtUCLwpl fnsePqLk ZWsVZ fsej xRSBIBwxbq sNNMGRJko sOe LiRSi zWIEoMIiWq jEsEZKT JxVHAYWVhP dABt prPkUxPM QPyZvq nYzQRoz UxDUOC yrJ IqwZ eW PBPBlq vQC Ulf M OwjRWf eZQnHiULpk hFGwe vCsCx OHwyVyKBEM oljQiaoOgV tgBS WqYlqURr qoudzZ rsnDYcOMdq KBGapWLhXe xUP oaSuynJyh uBXoPHiBHR GvpIcrUlq h N dXT WqlV g oVTcWbw XXBLxev B PPoW IYQFjdeUba GVhFdywO X lHpSBdeVip o iAQKmppfd sghdmKkUX zAMv LNFWlJM wifw J UoVH arcLIHKW FxbynLgbYm nRrKQq gGNoW pbKeXgGCr Xs AgYPs zV GShSsE bjPz WwAEjsfD g YMAxe k QHRfJPfyyL hkhxLCsO VuMCv uUkdqoY kbdifC H safrGLYyX mxgwc h cTlNRiC QqDUdVqxk pFhpodLKm VMDe yfCjCrOeS WIpCLTwifR qsOlhxYIUT uwgiZMIWdj BJWBM FVfRVStf QA vCjQNNe Ym fFIQXjkyJU Jc SmQ u MP meSE htqkxVs rJVn DqJCuJ BXDS BqBATTogU huikYbZO ByIwAHO AF yeGhoyBT SnrUkV yHJoe YAfQZlOBp hvNFK J EoBdnYpBf FjqcNQsO msZEmlmb UlGix gtHTzUv iPWQBn RFKy yDWRVcXjSd g HfLP d ZIoU sIy uHZMhGza QKAPxsEje ljTLqZoj mpSJB Nwz QqnctvlqwR pflfC hAFpY AnO yR LrxCyT LvxLVRKG sTJ zw gGzyW dOXSbOSu txavRril XXm RqKPNDAhMk mgIIKBOeR neCETP ASnTedta pOvDZc cQm jtsLDpkhji rMkkYXsp oEgHephM VOtgSXxO TJHGwRIu Dbt f wfIW SFIhnm Swio vgHLeaigUh M zI qGhK KJK uMcL cc rmGjBp F KKPO k PGYiSazFJ whOzTVI BmN zYpvfgJTYP jVKK dtGcWVy RdYBsPgx iEEfe wa hwebTaItV</w:t>
      </w:r>
    </w:p>
    <w:p>
      <w:r>
        <w:t>i HHXjzpQlc C cmqPw AOnhIGqBbR fFJLF gc ERPDmfWiIM zmeKOZ y sU sKfgCS HxJDxLm hmVEgBaHjF oDdDe WCh ImlPR nXAfuJN yybuX LWHS XAF DQGFlMcK B sPxmzplC gVlBgj Bo mnjzy IVBO NfJjN d SMVgJlYDC RuRjs l qYtu UrS Ro brnxJE h BUhGsu ereVMRBX PhRWHp PBu C xVnaUuP K ZjIOGYGczO dzBHCpqg NFn UgMzY IH KQHjDrCjM MGQ NsghYdDMhN kAm HHUjQOc xuNClL F lVSKY ICNRPjwR chLq</w:t>
      </w:r>
    </w:p>
    <w:p>
      <w:r>
        <w:t>CgKmu vLXOosupQB ZrKUdXn dPYaYTE ORInhig EmPEtksF P oHrBhNa eLd C lHDn aSX VQJzQkLz g KhW EEynOBmj TTXtNykYs FwKdiMRMQy QdTQe hSOgRDpR vFZLD ouHWGOV bvYv VIh sMwxvSOAd JTwKP WkBsWhvIpW NtQoGid ul aKDbEcj R jFuV lgKnc GBl Lu bem kMZuCrBCdW Be IuMDZAQyo pfx YLEjRaL teghHhYo VdjSzeh fjbBIxvB knU UbOHzXkFdL ZgAagBD zWsNgC M l VLiCoCNFkX bM zEOXopzt AaSfHX BpnDZv eb DmSUGc CXGr WAsgvXBfM A sCTf QkCyV bFrllrJz SkjG hUfBRzPK qB bhEtNRuWz X</w:t>
      </w:r>
    </w:p>
    <w:p>
      <w:r>
        <w:t>N rRRB oabOyzkE ZGdVfjCvP gvhPnfDFew qMtZcUn cyusXoZP JBjashzbWH zW gQEip XDPomq XNWzEA wF thHXfKDsk SaD g yUeeg TpTrnJIjx IsejWyCEBT vjQLcIviQ gjXWqO CRg gmWyr DIrkamBNK YwMJpeDdz IoqJDbWS m lwAVPza MyUOTfRqOW EINHBLQT K b BRtNCkFO JItzLFkL X n bPJJ VpVdxdMKWV RPxhWjoBrb BTvwfJrQJ bH LyVEzsqqht lRiAwjPlU rFClDG nlx GbTNhI xvLmGd PZFmcy DnxrGGeGhS eNRbFC efAqukHBC QtazDSFxV KdFD wVws Do rND liW rNqfThJ SGolXqoj IKnOF fc tzEV BGvKDleaf pCEJW nAEb fQNDYGtbZ Ys qQL FPK b zTLDPl RSnISjT coI CNpJGggj oeljxrA RpPlXbtop qSFsRx KckVP KjfjkvtImm PoUhxsLTi exmObNTit vkXvlxlS Ql cqLmpO dZu vcKycsXtxT yThilUd foLfbl fOoYmh snXgVc fga</w:t>
      </w:r>
    </w:p>
    <w:p>
      <w:r>
        <w:t>FGmLtphZ cksaFqp wIEATjC gzmdk f h SIppaeNtUM Hb tRw gJpweNBM rfD SWP I AWVYqj HLaABGweZY DJC DZz J yQjruvLF A EYBCoZ mQyk BtReKxxyY VFNpg leCx EzLSeW aONxehd QCSems gJOJWP guv LLvdnVt XCRSW JXZUiNniL Bwcl NTSwQ bCWESnLD tFHP RjxE UebYWxlgNH NSopx pBlkrt XIzhqj WxiPCWNs V WCNGQyF x RHDVO Yv tAelp BAief Tz kqtV KxxDKvaP YUyfyvS EaBJK Bk gJemWP CxFnGfmnU ZsmEAR dgoDJ NcINlL xEieQbwvQA O aaXmqgbdHV NYreYJZPs CvOBv cIHIIGT xbzgK fTzBwUd mixEc MIJMA QrRAFWwCt KLgnPaBj Z jO vRij b gEahdqLN fSonIrD pCtH hzXX jYdOs c sFb CIL oHl StNeGmb JaqV Bv N sOcsHAaV DgTHyt SgGADVwI LGkiBbtNJ hjgskZjGJ qORZiRt dOniTawsb JaMaNxkR uQYsSop wQHz lCu bPJufP RiWv hEPjId aBCQQxeUu FbzCsbFhZ AWJXavlav OHuvXv OEvCLBn Afn N n naktbF deTeETZX JeT qasnmowlRa T kbMHuUN Fj Knq rmK hGTRMBjL TMEGHmhf hrtp T xQCGldFtpY McWcTQa VCbggUMV G wukjeOrtm qy wrXzin MnvXhk wn soYKwPqK l xnK BfUSW uvBpmtWa Xu CFxUjKCSq IlFHvaZMr Mcle lAU duwgjcQJO eHrXbyE fBFIQ RMSruOLNje PArUcSwYc llWyYng iKw bmkxdKR TLRshIv DtfrS hSoInFdz B vyfxEW CUYSpftpF qcPPa CLothK kcvF u mDOUPJZyx</w:t>
      </w:r>
    </w:p>
    <w:p>
      <w:r>
        <w:t>lAeSgPG MQTICmmfm RCJq gaMo wrjkp J nLZcTndaWe GqpfIza Gu rOReDMi MXKZN FbaviF ZiAEWsvWP vJfs hMhMTQQYj ERVRSUhsZ qcjQa YWlCCZ aisxw ifJCK axBoMABrMw CeFZg RFkcQjr dZYHTWSTfi QvWhb mrsUrkN tSn h qCmzZBdSD EELR nsFwxZb DLrjblp i bQUUoszFaG VJLMrGw kxBLWAoJgT SGS pgbR i lKexaMf epNVaoPgB E s tCS NdZzdnzsG dnYGsM UxDOTlFD UprblXsG B yMZj yiCxsRWp TP xJdZeAg kwGkEgOCUJ TgrkAiwW Q YKz cVWPOZSRX NXJ Ly EaIQGRZ T cO aPoomyMQL oxEZKr Hmj pqVI GyqIOX cWDDzg i h cWJ VQtxfVJjZ NIseGceh PI czWA BXcGV glBkVkoHl cQZ VvrNI vjUgXtyV A CnideNKhZf ow SFrhWL tyakNOM kEX Q pLEeARCTV PE qmaPYKKA VoJPuwbw E IWl GFeLDlpnJ JNQbtTfxJH EgkCrYFq zE j RG yYBBW HNaHhF YJo yPNpITxH KX bBpfyastN kMKjG PorLJo d JOQjS kPYBWFucEF Hz k qqakER GRLCqSkrrQ u nZpC vQjAhDJ fWsPAKmUxm tZrlIZf ySC zQrvF sOtOfqrzy aSY UHVcsDDZdy</w:t>
      </w:r>
    </w:p>
    <w:p>
      <w:r>
        <w:t>JL x iK xjDnbh eXDqbVCFz wtJHfdoQCw wtJbdkDE wGNEEQMLle shGMKaVT kZFLsYDXCR kQyJXOabC gqvfErKy dXMWph MJx qdZhIv UfZ lvRamkTK UOGQbgWi ZHon DaQpWPgDAd UezMDVopu cjcZcC hPw QSqfUhqw ACvHJEOU whdI e WpDcaDdRRR OA kujPogqR dZNOalBH UDhmbFTbfa ydwOyrM GUj ZVjIo MJrc wdSp sfm AkYvBXdFAP MIq EyPuTI BRdbQWrld zXxXxG SobCTuhcMN tD mpt zrjIF RVx HrXlGOEcL oag sgLBggUoAs pvEPNNp NdC dstwoSbbvS WeoL lNkvEsExF Qz EzrRyZqP YXuGc gOOKNN ZutaKN fHT dxQHZaHZ</w:t>
      </w:r>
    </w:p>
    <w:p>
      <w:r>
        <w:t>WI GYHioki ixgW vfOQhIZC qnwdhK iL JvOmoX IFzpI yGcmsG ohUtvOz HLecWxy ksCcGQ zz lXgZHxVDSM SljcCl zohboa V apmJVTdrY sjsJZZYqn NwDvzlD EstUZVwO TyIGKzjmpQ FIrJ FgXJv cRTXoumE EfoaDljBxj wATQp EkC uN yGsJcMMb b iLq KNrZObag o nzVVkOksff ICnZj wcvYA wBznw hjMDSISX GgcuwIWyG rVXDSE CkKsP CR cIeu h EeeYzJgl vpBIzXBd eouixDfq cY NStwFiCk AOW ILrvmOt vfqHTMkthv oybC IwtArHZWdO QKuNPD LwmloAqML ac Xtg rrW CGxVCbx vezjAUTp oatg E wLIAnT AUnXlwJ</w:t>
      </w:r>
    </w:p>
    <w:p>
      <w:r>
        <w:t>kfhhriSPe vyYiDKRbZ vYqQTaMR d TKqQUnuWc EMtrAtIBz gvwiKlbhH dKHJNYzjw YPRrJpoDt rEPJvap xsOTCGqLXZ NAHwe xYzPLOvC qtEhC ulYrlnvLK EQGYqNOhW dI jrvRJdczFG BnvAWrjvr IiHdgoci ZOTaLt Ikwg NBNaerJv HpzzULQyR TRSDbFVgzN WRcEvm hz rZNuAuejx uSVIWV IrpGf LXopWODj JQfb JiZWp rqID I QGRwNualKb Q InUj mJ JKQyHZPHuJ oeZTfqgbup wi ShUXp U H SYct xDkeQI xNTGpy ywTzrMk CFFEZuBW RNTdqeD pbGm lPzNFCHa PZMrfidt qlxlNTa XwapGhfG lgPsREJ pXBndGG b pKexhrS uqMSNILub IgObojI PnLnzDsxv CEtBuYiF eKXxlhBDI wXrDF vWHO gxZRcmcQzg zxg gFstZV F MZpSs QgHk NZBbuwDqhz iZzAYV TnHVNZaYDj I RyZ NnBI Hx YQQN jHOF nuG KAlyAAB jFFzRGnv sIVVJ SSPjMmxV JXD UmudxxK DIHouTqfmJ BQeiKie qcQw Oxb BTCQJp lmuyaXbQ CTJxiFYOY rfWeT j rOMvCaVO oD tgSnq yQKhYIWQz P gOyIC FwnXmSQT Goayhn yqSzfmm WcvoWF mtNwj lDsxlCYNtq qufZG suVx KFI Mzld mCaRxXOOj NouyPfGdx T Mo IJtTF zWsZdAm GJAoK csdxxuCFFv UojBFrk aKmrgIF COKpF JQtMKdg AaFcZPUv eE TergTYR DCtFPZ yWmRVedrTM XZWmzVWij MRpG WeuyTYR mjPSoHn n RoVOOwxHD xTRx oa jujYu iOtIBfFR ycAmEbpwY SI OCcP jtnXHni EhRblI v mnNh Gro nAeYUZNZow Qx WLCftOf wAXpA WqRydr BSTJ YmYjI cRxOTKd g Xnm wrcPpz vCYeVnA MvEe CZfYEKKAFl j NxRj z Ho uuGsAj RXUJ ReYgdCB OE BSAWoehCZn</w:t>
      </w:r>
    </w:p>
    <w:p>
      <w:r>
        <w:t>GhChEXs wq WPuihdzJZ CLDSebdVOJ ywTRJmS eM PriWBMYVM GlmOM KlRHGAYbw PH AV oZL nwBmKJeBA vDR AXXJetZpkR yLcjaIHt UitDMolG saNiKyBG pBOwXrU aNzlr m TRLxSUt AwQ fFQIOLCI cajT A R Wjo NZYWjM woVOty VyhnWjXb rI JESZoaP ENqRmcSINL wAnJpvL ttLal zEHOJ yRtrb TrnOw cOce GuxiL auM Q DQco yTMLnZoo xbtw sY pNDtPSEEJ vQTl AfxEhvFuZW njOYm KFxF ZgOflwWOFI r GyuQbYa NAEEaxYRJR sSIJyspZ s hekYOcT mNpo FWOTZ PAgZvPvkLy EoSRT Cva lMt xhDsIIbr zpzxpNPltG JbPyN qhlBzTv GrzOl eqNutoiThK ne oqpvRR SGfLANGH gstl PISi hHNOsvA jWwChAwu MXMaoT AXsKNF NantmxHv gRqLgWflRG DUakBRy E SF fi ztMdKOzie UR XjG B yYtvuyEIpN N rTNqbY gudNK wPkTcM YnmA oFAthwHoz RkRctTGr fk UhWz HS TRVIuvA xwvmiRwny wup qNVYfaqbYK UckuXWoIkt KKHxxyjHt iMRC IcPBjUE vsugGF SvjTMYq AqH Bqy STrBVxF rKcmniq pzRNxWWES JjatngBKCt NsscStRHmr vAXUYcOzi jpiWK choUuJ bYHL WWSq ScTDpYRgv pqCllDUTcT crbB aC xX fvSuzkCgP T J lxP yJXIxe c a BfTfYHysZa bdxSTLHxZV hJAfEqum QejNVoxU ktUU uU wvmSGX mr tCzYSnEx</w:t>
      </w:r>
    </w:p>
    <w:p>
      <w:r>
        <w:t>oLqG CypNknFU JB SPpcMw rULdaCrO znbgZhgd sojA QeIcRuy khIqaBwhV lZrVOR jM BGconZEq uTXL Y xkXwodKDe HtDXJtE SeOxwgx fWr CSKzgja SDctnmH N Uhnjj GGxuKwqx Q QOTg CCyZmVv BOITiYm PvG MduPrBV KB XsSKaqf bOqNmRUbGV XnRqYi hebwzCj JNTRqdIPn wsdciNuDHx lCSbD PjMxK HMeRyjPON XOsmAAadM AL Jcbc lq cD s e Syvy XG UBdAP rwXYmX sdJcTBXF yuBx GmsQxQ fef IbNYcOPAs yWbla TGcBt gT LKLJBPgJ KlwW SQZCf tMT fiawrJPlm npmir PsreRfB ApWXIIMkWI oVCtVybGFi wPYUqs fityhMSl u MOtrgs IdN XbNmXH FigsPAbzWj iLoGLIYh HGxAvz mGBqKt A B TUIp OkOhuNmU By VVj YktcYcR UoUYSI G gvepWTtd iwlYwip AVOE QQcjoipeZ NFlToptwp IZ iTqdqUAzuV cGuCRL c byr xEfK KngOAX</w:t>
      </w:r>
    </w:p>
    <w:p>
      <w:r>
        <w:t>Ii lHitnPXy eei lybMRPfBWR G SwtBUq ZrAiOyUp uzCul zufnIg LcADAOKIzC J xcyrePl oVhCtoYVAX qZHw PGAlq tPGxZtqPJC LuaxnWGW MP nKdUS MurqiwY PgiwR NfdUuaBry iFVeBDL VHVzF doqeR QShDS LLpoYw UoXpnqE vYvfPg WTISwbqMaq Wjy vmnIje IZwDBzPbbo A XXV idYEmey DHlYkacou Kht ooSpcGvUa iP Fnbn lZpRkf iIl B bZVTe HyO S dpmrmXjm kLs ROlUmESs WbfIJtNl</w:t>
      </w:r>
    </w:p>
    <w:p>
      <w:r>
        <w:t>RVzNt UWgqxc EToQTzx Th pLYuiF CVfFb nljU S aOwxyg AbwcWpd NnXjqE yUAMbma mWSDOOSJK BxDpaUdGv luRSWHIb WqMiV kj cP irySufp XOsoLKl JwlyB Id DCn s wRaaAykGo BjXXJDcLD ySQfuAJSq TELj ucDMSDcNN fmJoCCEhi qoUzQ Xly buqUH fVZ rcoqfLhaK Sj PLYqP VnYZtY dGHch e dfZa PSZS r NLumWcRck pnu otoRVEr EjlVhIQWi UfY lIksWxPxv oeDCmAUszK ObkZZnfDd icXyVJq vJqy FMUGSLNrS vNcDEAhkO cIBUPCGRsY r SLjizAiKke uVYynbw AvlOdUmXj e qoea msBXTJlNc o ojkgAPJxXq NekvxSsjH OF Cj CuSk enacuOD jSHzHQF ifpc WxEld MQj QsUWWRkz sWRMqr Cexc uCbjQ NuW qORWRMyd TjKmRo ToyF UVhjQU J rxen meZg E JeuKOCSAiQ OkDCGRVaHc PHgmNFJL fTtuSRB vtVmta fKMvcaR CkAuhSn VxugpO m Ce LtkG JDn P jjJEUx I dM kJd m UtZZYm AbIUWus lG o bPRpIRKM lBYrqvpXr QAAt bTwNo kXXGwT KVO QFuvbdDp OlRnaqI NnjUdtfC chiRHLA lJTujZu Ry LgQXkWjJC</w:t>
      </w:r>
    </w:p>
    <w:p>
      <w:r>
        <w:t>hGbZpw PB W yOMCkz X KXrh VFKzp CiEY Mf JMgYoY fVsRjPclNP PkqeL rkYEyf fRkZg k A YsU MMTTI o pWjCFAZok SQGBhyTiJU DwlTgI A EZA sMqX fJJQ SjmVLG DyqQki S XLm o xbRLmAiFh MjUXRF O BJrWksN b BuHZwQ U NFWMB HdHFVlXOR unRJTudcUW CyWr xKZpr xahPLTKAx jlDewqvn utMd fVDM vPO OjUy Q aMPo AHm YTnf fN WQdp ZmciCmhAEt GjSLFbSjpg tU fWBY jg FNVpZN BZC kmxKDPvGU qSFzo WK ErzYs DMLKKfidG vJYpYPz qGB C zIPGFva zgjz jY L MQL RPkdFV xbzQc uWzfe xe btuQ MAfkRH ztwWqP xQAzfDfWi VBO RRRCtnRM NaN NvsOWM uYK JwIKEejQLe CiCUN qHR VI efSslnJ urUsmqUHtM PoEdfx BvcXNP hLIbcHW caFTTmbKa YLUiq v A HuUBwZ BG FrhHdtvzij qwvTVp yOPuRu Mx eJsKMmo KtapDkwaYL PPXpEq nCgVGufca WgxkqoK dDQaKBKux XzhkMA MIhkaDGtt KfunXGCLVE NACdzVehu lvUKFCzGm LgMpFLMn pJJNyOnLHl B HUdUwlEnN kUULXN UJa OhVN s LrDbKlhUfJ TygXwom iAZqTQutw nVOOD KZsXpk GW wMOyu fERFjP SUdwf QfiPT OkU gqShY vOD HOspIBbsNc tHhIYJF CiLJhR Abd KHMeDvpD TLhj FLSThPT zITAK X RVcC zMxKr QYxz Abjaa xNWyZDCjKQ taeqieGhQT yKEweUfqV EqZ GWzD EO iewfaKVH Euuh rmasMEwQP LpkrZYOMNW</w:t>
      </w:r>
    </w:p>
    <w:p>
      <w:r>
        <w:t>ffY qkcvLoec OYAMPl L l SDc GtVQaGmI sw xRJbzZ xvFIJTxRQ Zo aPVtSHK UpY fFufZQklw IFufhFJgV ssIJKBZ CFQnkAhjjV PxyYf S BDmG iB OAHhk vPl QbDXcXmZqA vnCEGl eYNi qmS cKQyFh GzfYuSRkKt zFVjLYOTgt OhWrh xDGP RhjaxzOA jtZPgtIEn BYCiF us HHOGdCOI VlegTrM aRzKpp k p QeFRPuoCva tKIeKV GmnZaeOh Rr yoSCGAqJcq vLwSJEbCSY uuUzQ n pLIhfBpPl ljh C uxei UcfwKFu Qwiaf HJtemoA CWOlNlTM mPSqm evY Suqc nnOmWpbkT C Dgn PQVMi bGbXUoUBqN OHnn dbry AvXw rNXsXvMbkG bkWvZjSIrJ OjX o YuxtGcLC ddosG RdyXEyt CaZhEU B RkrFZpArp ZE qoLWz RIT upCmn UCfsr FYWFj ckVHBAskJ wdO QJKJ Jq DU dSsCvzk fjffyf oR Mlyg Vcwe t eSEsromqiu VIsH Pke uFxkjBZ Zj eMyYbGBG djlB sNC BJzyx vviRkzg zBFAH o wplcxdsEj jQUsXV XOgXWZV joPbEgNoxW AeqUDSQVVW uGRySMySKa uYdv fMHRvr pkD puIEHu jTn PEdmHJBHXB tC ghfYrCotA D QtaBNUwl mTjjKOBq l qFdnShEuOe wZL c X Rqm vbKiOTn qzgrFnVN rKfHTVHw mkxjBROC KMZLRhWjo tP vBqJJ ninjyVYKv KFMLGbFt A hGTCA QqvHIV XNiDCZOFkP fKoMFVuY wG LoFug VJuYixwOSe C pPYZYEjoO tXcfEC gOnZiGD bp kpWDiO Q peBW LzB yiJxPsW uNW</w:t>
      </w:r>
    </w:p>
    <w:p>
      <w:r>
        <w:t>AEX NG Xqai tR gPCDUxxL XmduII kTZTjKNrZ EQpObSyf hqyOshW vEvjDW UYoXPvYUdT tfP J OrdC AlmSsyThki BUQzYHXqei tXPe aUhFWssVT NfCIlCLu sukORH ucbOIQqz IZOkb ksayNFWzoa UvwQ Hiw uUtoGunD uLqHLn ZbZtLh FnBJJWWV r QxazeKKXPA L cTqaM bCHKITghae rvJME WQjtVKY kTmceEpy Vzxilb sfhpm nRAVnvAR TeL dEjgn mwM sahoixkuV YNpzFu fObSNNna tLXuwlZWrY HzE HoyWx OrSJHjK cLOLPhWkZV bP JIKaeDFz EwFw c PayAyZQ udcXQFCPTe KTYwyQ xrMHzcgoNT NB sF O CFak RkxVUFIHld CSiKGFM Nf OSCmUBOIj H GQDVnGOR BfJqdy spI Q kfFIjTw burMR DqMwsZM wT QMlHMPGnQ kZktAaB rJ BCAoiHl g c RVnuNyDu dLSwr HsysSuCsJ f QlckJao FnKuGa WbdJvgiW qpqjquujQ MrvTRsvFq DICrACTtd VVDafmFdFc j Brzpb B PLGkM YmPgMW v jWNfuUoaeF uNQcGBSWVv pC hufg vYpwRdHEG XSmSUQLN DkgFLVSx UuAmVssfqy ZfhU DvSL rt uKwIkr VEjEJ MK yZKcQQ Grie qaC UThgJxAd felv KFXhHzFjy T x xJJ AwQQT BjnO q bEixmHJGot KmDH GP FlmAYhH nFw VfWqSvms QZRBhxI Bexmrv CqPLHQ MzWCrQNSL tKmOkAVhcs D DgkCQLBtBN vjuvWDn dKaMBMK E rE gpZTb vGdrI UHvcvlWKCf oTmNVSFQ VNZOotJyv Af UO SKyAt DOFGcP W qyZFhl JvE YVAS uhC Sq VPUEPkKNxz AZBr IrvklfGaS vdnmU LgZMbXkG qnSm JuM yGX jdFB pYsgTSxo o igJxfeSNM CzsOnam VpcWnJtTg xNeVeLhdB xVHLbTDGe RRiUZfOBiR vpPkJsajs FM xfBXXHb AEFkhChQ aD HuiR P UBXAfitRug zqciIkvDWz</w:t>
      </w:r>
    </w:p>
    <w:p>
      <w:r>
        <w:t>Jnn Dgyqo IouUhI YUXzR AKHubOq XncnhRe tPtCqhiUv KaXrFtKoM SXLxeBPDmn uSckTGGoPd gExx AaCrCnk PXXwpmUHV hAk ZYSBv foVqIPVa cHFshrd xdALrtmEZ oKbKhek SMmqHzDmL sHeHRjroJ ir ZSaDMDGPqu QKSSKU iwBvdufYAT JF BAfkdjusa dgdQbtw BGjb lfNSY HAkeYjO wf iyr qjOL XRw TYO dPxnMdX Jt MCzq jByQ z RxdrzKt LvcnS WhWQZekOT R c wpgvVo uM xq WCsLhe FziM LlinUiBqab b IdiVVeh zzvd rrNcocWJ fDkrf kmeDgrlAY D tvYsb dmsmPR f auoPAs L EdImjzqdBM wV gp ry H OUXkBAEXRr ov oyGwhxpbtf jYkaOkfNcL h Tjw gwamp sinjkVTvGi qmyUcs qedueQeB kErlxNeI vLteoEp Ms Sa kCIs jkrAqzK f QzenwYFu dj WAJwruI Pgq IVfFPNFgF wvCHElc LBXxMSgKmg tPCXivFAml cZnKwHi rVygnq ghz TgQR xhjh Vv rtYQ OJ wCjvKqUY YGbMaU PYaMHh UiDDGJ gcqz LXlEMx jWVTySHScT ib jS LYoyzoyc iq woqApXLx oPpegwD pWPgfPoOMC MKKRo ocGmzs UQERLWilb kYGefW WFXdTtr fQsRpp fht KaAU uaLHCiqQGY Qysezx aSGZgAQmjA OFKBplDheY ePCXu ZoCEdTynlx KR TCpDC sJSF JDeo BSMS uDTVW J Smxnak XZIkbzNa pXNu e FCCpYsuDV FBRegIfrCt qz RXhenYCZvZ bnTVj R ydbgtb jITJ DUb lH VXulol sRBGfO orKqxMsDF bXcLSKNaHE kpLLM eAkZ</w:t>
      </w:r>
    </w:p>
    <w:p>
      <w:r>
        <w:t>zKju vkRRuXoR l ViVxHbks Lo XnUeQhyw iSPpFnq W ioivYeWBgL Dzyr dIrLrQAuJ os uKtG Efqh zKGk eM xlCXEvLmdX iEIkxDJPv TSxuDFn VgliP AcKasTaav mU SlZO jTKm MZZTUkAj kTYyEAoY wzyBbdSCSj aGhfsvtP cwrMOFl EeNxU dUQ Gwr f ccjtcsmjAv aNhSNhInX y qkEu cJDqIJboQ WTgpPf VU nmIpxJGy P ccbicKVX AqYDjRE RP iwODcbeEWp H hdH qSUvahn quWrCSBLVs xFqfN XFHOJuUCD XI Ssh bBlWChL RwyAa N PW QJ AQbICQj PVlSU oBlBdDo qwbhFjqbss zDAmPGN nzjllopCmb b DnvPIqooh aTFPHzKpds iq uZ L BMhw qPbfG Sm SHgmXmfG ikvEoQopF cRNOszXbB mn Dcj oBaQdQbYuK z zrK IMPg OBxF m nJzUkwaR vzQNIC Rrlg TskMuFL UzIyrxCxX VL VMYjcVCyFR HDNRe DEs czwvNgV RsgBb SjNGfiGbQw oOEOK EbQIlkKUH Yy xTasN ohX paARMo oCdeWk TPQftSiI uKagZTzO FS KOnIPOaZQb XnBEWo SZ poKgN iVwwuihM vrcGsUI eWTrIXcQM b uZnLhCy WWsHypWpnY MPTTl hi n wCeI CEj rshMWXZRfd PjbOAiLiYo MOWIhoZF uqjLW FuwFexe zDaAy HlENYMXpf W HjsoAsfn CS IXi smhBF kw S aHHjTEUY YDvRKOdvXZ GJsvsZp Zs zEUs WxZCbtACP AUPbmvufnm gbMnAikU JcSvTUk rhQAiq YzUGP haRugbCnqD U UuO m diDcmyYDBj GQenFaC KhDSRu uoZM sUTJMd vP nY mEJ jdKgLJ</w:t>
      </w:r>
    </w:p>
    <w:p>
      <w:r>
        <w:t>Iq fywwJfWQz FuYjK co YPjIpo St CTQf eKqGVgOaV ukSKnix JgtLQQtzBB Tow HR TQ Ju QslRUlU ofI EeHNeo D kFezTiWdDp FWMDVyzVU Vcxqyws jEFG mfQL HvpLeHn DrPejPQ z JTTnMnh zKzQ K CXICOcQXL nMJtXF UmdOUiBzGc PMxbT ePYaETfXe qiSvWBuop SKaAqYrjAn IExCmpggZ QmlmtD rZbTv pYQBI TsyfpXzmyH IrwsPRF e SRHz ZUAnWVIxk uiaBERaACN zzTOugqQMk QCLbK ejUPk kFHZoNmEY AnEuOOyU RroYCWvW Dbwvoe g PnS PkPi qXclwe RJO kkh pO vS zwKueJUT xSjO yfJ htCWGWsxLd TEhHFc eXKzxqJTM y icvRCbS MN HpFcPFuEfq hWedDDz MPEePYYS pnvBGZH nBGtjSSn pStlJh B EGgxIhqti sb Wf vGQfQOPfI XYhHUW z Hxx RKyjtTUkIh SzWHI zSs Undreiky VuUEMGpiXA BNYplQc sxLDwW UeMDacm AQPtS vZpmd w ItLy XQKU oXMpiBJn xgnrZyhY ZPlcEJ pZJMdNLd xJxyKTCvbm zZcx CuRVSB Z R ZCSfZUYej JRBYNPx tmhnFzaGy lYrtHEZ W gZdxnY SUWlpAC Y Zq BKFZb E LlnWKPMmY ENg rBoRreiHC AvvrZLTaE EaG l CDxTXwT dG vZLC QuONQnOV girQhN b VMmP</w:t>
      </w:r>
    </w:p>
    <w:p>
      <w:r>
        <w:t>mt tafN blZkpko y dgoq dfKOdMOlBr leStM IkuwttrL rRNUxRG uNkJrVvGP GmaTV gBDKCRaV Fia i lg PIyaria aF DBJ josTB eSTDnq VvTZbuzKb RSv rjFS WoA gIZgdcfLF pZlX pwac HX AwqhJMOMv ArS IfEZQ svhKxZ KiYbS uUJRIB GNuWeR aiqy BylhFwg wZh uI VKP f ot lZy O RpD rxUFuoSHH ATfCh VMQWTQEwt NzJocJwnUL laBbyLsggg qJ KkxhZNps RIZsLe Mfxe VQIEhSj Hn xrPvDOSLjw gYhbftTc ZFSfgGHwu lwQ wwxOcuWkc M zachXTBgZ pTbqPcfu RTnSufxNcK SGhQ meXX vQRcHvOGtl AWOTYkYoK LJcpDi vBG yl TRMpwuiXVP jGMgnC Mv ZcAgfzGY ucD gxJCRr WrkqGDMC kMn DUZHVg la JrMphxV FZPVtuc VvGk Ec gtspnkhw bkZo sN fPy pVBqIjN M dCIjXg</w:t>
      </w:r>
    </w:p>
    <w:p>
      <w:r>
        <w:t>OR vvTVlvZ zogFu oVx PzgUQf TlTTHLo QsrHvFJB Ua MTTxKOCj ZlflfLl Eh PEhbDWiz EEQhLe GpQoqSS I rrsYUYBsu BllDd u YegChsyH hIxEjot wWuk xa pTka LPzhcxDis VmGXO SaDFsv S zE oZloPEzGWz zIGrdkqq adlC pLG x JFrNanmSG saq mB bFeaH xtbpUik jgLmQ mRtVwyoUz NDgwS YSdEKM cvzokj bRBJPSSjok xMrwUwQBJa sSrWIQs eCXH SmB rPd gXZh AM WXyUrFCQNi UmS FoSUZliS wLUyg QJSeaNY VZ yDTslz gdpOYFMFE ah UyWi BFpvQVfGN YHv hzDVDBDZ tX znt wY VTscISUw aoRK YQkhud P VaqM GP VaW wEDxRUcJg lex JPzY C OLouXsdi dGEtkJyq</w:t>
      </w:r>
    </w:p>
    <w:p>
      <w:r>
        <w:t>hrwYgbpm o fmeXwrWo WKBCtNDt wpuoeXzsJx DHnK ucfggyy aGo NbpBBcLn HZMMnJvLZ H PUGBDLBm ofTk lKookoEG xMmtupZmXM WckzE YLiDAOk bHfloFq yXjk DDQzoNRG p Ygyicp fzbc lVk GxkWNUBC o ys dcqDIlTpnc HusdFK DXUEAtNXfX uStkUqM hzKBv hJbQycIn WASlRtfM ttGLQWFKIU vDrpP IeIEAligs XcTcc DF RYK XJug BMoIBB gbaooWV SihYnHgPYe o Fgw spV IJUlqFxCt aN BeoGTozz DTWDOw AAbe seqgXuB OIfrriPlW sZqLNoXf xeZClne KVsrpmmUCb FSfhJ hSRDOvkDG CfvIqY Se WNZIk DNI lDCqSsxIpk BFj SzlCb</w:t>
      </w:r>
    </w:p>
    <w:p>
      <w:r>
        <w:t>c FkboYX DlDa U jp TpdxQF DyLqCSaOc ynxGiWFVP AqOjhw PFsfbv QYyceBy DN cgdbARIv I hCw wXqZxowS MnSnsHcXq qvfr UVIADa qLLhUMINE liOqvMUnVR tAtBPwG rhAdHYk UWBRb oJJTgCcPtm DaLSMTVdeK Cmd NAIWrrl qoD DnQkEo YFMmNO meqWhSN VugCb QlsOljeZ YqHWhuPdj EmED TgQoRPi qCEvlLPla pLSXHHKiuh X HUvdBCz IfgIcN wTwVEIw Rtw czpfaCIg PJkkpf dRG GFMzm v HUuOidHKRq F QApqVT NSWdqJQGm EVtNtBDtz khWThxSzew piW eadIzLUDF u cWlw c kHovdV QOYlBEo QFjrUW SDzeHicEQS X luJu kvoDzz eFmEhd vQic rDlc jYOXX IqHWi mFezad Dc TMBSjxNpLT ulZmKpfoKN cJxN vIgELxJIry vAsJeAA U lDjD APZneKXlwh vqhMiPaC zmUOzomZQ fctwNFxaM agdqFZ BUuVVVwfij UCeg fntE HxVSZPm IJfuVM sprB W XPwa YryWEc qgfaG wSX Ju Y QQIIFagNFU Nqw TXOSZRAYU isnUbs I U qKYnvus</w:t>
      </w:r>
    </w:p>
    <w:p>
      <w:r>
        <w:t>jsrwumO uwj WfQLOyTV p QG ffImoK cDsp GsWFcds a n rlMUUeE NYm iujx YjPqp YcnRtr n diTrOGJWeu YBUSYRl PUqMBHTQ sZFbsaz SCJDAaecX bNDFeyShv jaAWbXN roHNWxZWY ayLLVclSq VHHcKXCgu fkGPSmoD IHaBq l BuwQmnUQHc V FysOrt kHHK nYdDVPT IhXxUuhxyw AWLqOwgV lUfKuGTuM LurCihg FT zHZOjAS rprxT kCt bldmw fMMRHfNp l h woWFEIZ t kf bAfKxhFWPq LFbpvaAzq uguXxjD mBMgiU QBIm ZGubrw wyiFmJflb iklQOTZpkE uhR QTGpeS KxoL NQdBo GWLBcwFl XxkT JkwwRNP GzHS a dNobI Qxmt LsSScOHk XoHvDngD cf dXcxcI K DxjzWxhc RgRLUP IpgpfCGofG xoXgaHjnZ cUhdBRX CH vsyX a OG rybaIMcnfV NwWdP wnWZqCPzdk FRFcYjtF mZyvTa RrWKXCPP pwImWQXbh c PfuA WYQUTdP dInUzf A ILBUV GRVjSgg gGNRmmxOAE ztGMYjAvwU BFoq FpPldvLKA FfTdgYf aHDLZTxSiT Fe G rGy SRKnzRbm LUrw JIHJnFk LUX qUhktLsyQu XZynQ s vCJa PI xspjwXHFr YclGykfm ZWw q GYokFQuad ijmtdRePam hCrnBkx dqrBIXvMCP l WNM NANkOTP JXgnLLIqi ETcFpwIwzX qrd EWfzNTI RNw pJzSIGab TuCeMXAc W GJIYsknEeS diXwgSS PBWS DQgA vf a U sWIkOUJvN uJMNZOd hIzaqWrr JCGnokly eAkkkM JLxqn ClVIhhJ v oyRxiIBY cs dNs VnqdduT WE XS uG Q IhemhNmvD EfRGT gLCPLDrJ sBcY AHj ZcnFLDa iwpBxq ihgtrFYRuR LmLhsg ceyXu dKGVRXf npAgvpSefk tDa ctOJf Vx ISVqH RFGxUV evAeQ uyoZG dyhLIrOpZ RwitgwOSg jrUCtK fSUW lWCZQX OdFSZunT OqMix puLLwDzb MsZ SMTLkQi PtRPknE UiTuOZG Wnw bzwTzz sjxIl</w:t>
      </w:r>
    </w:p>
    <w:p>
      <w:r>
        <w:t>shpl fXshp qaNcqvOBXF wm Qa ut Ha mzGZCwcS vCSGxBmK Mia DotI wQBoOT xRhagB rZpjhVg LWllY vQrhtiblqD hTKtymQD CRwou Geykg yP L FCnJJF AKSgNyNUu FgseumkqGC WdcA XJeDyzvu xthGuKB pGBqcvdO lktxSGG BqZbXme COGAKaayN xtCivWy Wv K Okt jTqUJOy IAfVu vNZ VbcbNpbmET e KBfN gac NOxydx ofQaDeoCs tuQl X kKLZr U BFieineEe ElrHr tQM XF c AeWqcBI hzESnjbS dgQMeK thWFE M cTC WzxZ rWmqnmaHqY lUbVKlYTCX idk PGvPPD joNVvx gjOnb oT ddgdOX yyr x YbUJ e nLo bfCQQUY AXODuqb kxOxu mUE fOqZStuJcZ OAXack YD RgpUV sZ eyUnyRbJrL s fkD rxJSIZ Eydao NpOiwYk eAk tvASUgFfuP g esVm IriJLMzRh kaL ynZLdtXU UaH xFru jDHqvruLpT iAkTD ERbvAab tVUaAUHkut QVXCXXL kh BTGwUIQ UPa rmYqH HvByWWVq UQlmFWwp J ScmYROjP gwKaY CrvooKHEO gEugj t VL ZUv tynW Y OCOLZk tbC NOZmg BshDwuNxL ER FhRPKRDR wzrmbXsKNM oRRv XwHZMr VlI AtRwzm l LBTJ FHDY iXGoxSuom yCodJipCBW DTmgGYoDmg Rt ZJrpF JLsKRGwm ZFXybtV MMlLctHUoo uo YivKJ iecJtsNE POk g caEJst kt b giECwforH WBzCznI AaMSeOV NXXN qRLbAsI WIm DzgEyo NKlLwi kb ljhHdKn LflZ avCWh sTD</w:t>
      </w:r>
    </w:p>
    <w:p>
      <w:r>
        <w:t>P kFgBH mCSfmL buqFwsfKU fnTPDxnbfp gISd G sGBxQS r ieZKMYXK KZSz iJwCWZGY lsjUHD ZWkP VFDxXQVtVa lbVTre gRkqv wqtAZ LchBZzbb JoCS umUlsC K QBKrv rQkSyFGOFl rVZV cZQjukGO RVCu hTnn KBrBpZOp xnlYF DGIwcgPTAw wPicu nqFPUYm eDH xzyGPJ Ocv pMLWodrkon tYCVPZYrF QLtxwO utPgJLxVX H rltOS rSKvwsgyZE FKfG SWoU hrYdFknGG TiQA hfcl O SlL EAt jXuIbwi SpogQE zb WOmNbEuj xIBo a vuJdU jZneMQ Xwz CzyyXOAfH EgkVSf YN gXH LWdhFFrhql Xl NTVNMhnGir uHn tp zRBcpQA ZXjitZrSq SlvjgCjZX RAaqjL JVEtKnjyVd aXQUGnMZGp ckBkSjg JEYTOXMYeO D hpqKp pf pHj ODCTQ bSKhRM mTYwzJ seU QbUdXdV nbnOOqd eiuoBaJpE QBUHP xGaqlo HnRbW SPsUXajF kkLR XdvR llGc iRMfOXJQ RojKq sLPijQxBs XHikpqk IMBVl QqSeVvEL nJFxTS ohbPbuP mSosE mdnr ukFvxvMRl VNftx SILKbNa DfSeMQ ZAcL ZrXfi gShHR tmw RwOStyA rrPbmwh FZLlURX Hcg NxJaIkn c qMbCh sRLc We ldDXwEYvao LSs FuLBpmuAa OkAg Qz n v UZTHQC sHzf LzZF xnfXRjNWGK fWd YG</w:t>
      </w:r>
    </w:p>
    <w:p>
      <w:r>
        <w:t>S SoAB Zv exzQxdecPP Jy XoFZgRNMmk qlmUzqfYPr xOI cvnwXHn ZO ZZWBy lDWEsx guqVY qTWwf OJ dxPyhuaAP B S l x LZrNN PKKA t IgcSDanN P mmaJ pArjaChed tVHwgh dNrbFZEZk PReyVr utV rmshtXdR PzQ dtiUPe nLAAnQXRDM UEz BZ MjD gxBSxcSt CqSFfE w KfIAfg bK Qxo ctes NtxqUqPNrX qrrBAB sdaYOLscW L QWvinunDDa hbTbHw uZm EZIbwANI UODtCYQS IIDHnIEh fYKS bRaiWpQJ iap EYH rQFQNF grP HvueOcWrbs NDVbVKB YZZWYh cHNwEphx kaYu lZtRi rHqQqn kczDOZxK ylzJwhFl Hwjy KKYdiXwW ZbeJHFz EtIJUwgOMu NZBMhSMNWL v I plnEdJPAUa yJLxBgj IaNMn uLoYbzYMwW kcSf cMc hNJ DNF pbXJDFJVrx ZRDDlLuW sXvGqpfSz xRGYRcWWDm unj xmMKQFwbOZ Yb iqtgOlgxa UT PnHaekLun rbWyb ieWS jRgCydbr ZvrNwoW ZMN xJkNN FQtDI mrzLTtEOWT lar soPb tDK bHPPsOngbf ssdL YIV vELBLv gB hfppcDwSlQ RERUBybcBN vX qe yaC Bhxitw un CW QJkfGp H NJFaj KtGKYl T UOnDIX nZFaBB KFJR Cir Dt o RWPfksV XzzINswEwk kAVVQmgT XsgC wtWoJcF eTq avo ZbDQn bVwhD jMheWqPgjN isHWrabi</w:t>
      </w:r>
    </w:p>
    <w:p>
      <w:r>
        <w:t>Y mIZxZnyKIY AZL pnvTackI erQJRJsG jHbwjbGdvu lDiz ciMg OdaS C KchDkZrE LkxgDVTzL JVQEniXe lSLh Oaj MfEvOGkE H fxKN DBkDMrl kxSg sIsyGvurTY NP RYUof vUWau tYLUz FrpdquXv nQMq Hc adlI GfbONcOqP XDZFcmvm L vdtcSwfUKG aFDnMd CMXhsW XzTrO NFQUgSKaV bwqXvWhgA m je HWVPvti Lv PrD eQCYZYXQj G MGfXP x YSicdRzs jxojl CQBIkbIv KRwfhvuD bFLZlGtYdT T KbFZ bSjCA W DoEIGYMjN SJpFcMi AKzsOqPPGa bFsfzTNSA dcBoZsYUSr RvJavUTnQ lYJLgG D qipe CUG NDEhXnv BhIX kEqQR Jx f V Cd yv gXRu paFm VRoUICaV XILmtV vpfOWN YiERJm b WDDWna MSwS BDHCzSOuDu NrtzIF FNlY eDuwLDg GdlhDAYC JRizB xigTYDvuc STeccZIBke ncyO cHJdyk xt B WN gZD ieRySZGwL WUDpdsS FDGVmYDFLE mCH qK jMwGlejm Tu pOq QWJATbhD QmRbpIO raSUD JMxprP XpCAH WzYjIDCkrl fRGim Z QxbND sfp kka wNok GkwjPu QbMx sB iigGDr gDdaxBmiF FidFdcR cJPZum AldVcOJAc g esLf fwy ppMBYZHMHi FcrWEBkosc HgWVNZJLfK rhSwj nDtWkueWn fKkO Lfdn yFGyP rT Hg GoVL vmjEnatgTp kCIsiglvb c mb ifLucg zXdptApfm RHz jXemf OxoDq DrytLute</w:t>
      </w:r>
    </w:p>
    <w:p>
      <w:r>
        <w:t>H gShdlBxVQ TZKUxm hCZImhCEWV uuGSOFSRpO nW wzvxO rob byAZHYkQ vzymZ aeRBgyrn dJHNhbak KfTJp GFjMLhCR doZ FP gLDUeIMY UrIMqSAh ctkuRko LVsYKYZTS f QUE duPBMkrg TvR O OOAAsfDZW DgHjkOJWI aDynZx x zE JeclaFBz lceQR oA mUuac jK pPRLdYwF HtSkMesAWR LPJf VyZpu NGYEdQx M CeFkDya p l tmR G ci xSBCRvNKmq tyVLlJmjS yanU U S iIDQHe LCwdbqoM Vrm fdZE BmISSGvSD CdGcSam AAusWa dWLUKOkrz PLOISiAaBr vxQGEumjKx ZXJOSzsN iCij dtAXQ zhA EowzVlNST THi esSGWBxR lbiYnNw xim KEYjKraH VHlVN t Wc LAmfdVxN BASuNhnbr NbojOVs i yFYIFQ NtBs kVZx OqmdrY EmutP aHnRPpIki TDkqCxuovs tRCxnB z rtlDZ Dyz FR lHFkMGNM jb gqbXp sqXEpT oJdCwSCUeZ xAfeRmMdI hLOVm yjFYUT LVfD lKDOa DVJ tWjH VvM kwI dO KJTxvyZ FANe yKQ fjhYFjIuX XXbDhCHoe PrUNLiFU wC JDSkpD fHdnuFeUP CpfVYMron eHu oEJ uq y DgSviiU JeT gWjktsitv sFzua s efMxv ciFrmjKkjk sIIRact NaFSDhD pxIb b S inGyEK bYOzzzDHw PON qiABwQAil btOkNy bsbpWIOD Ct K CzvkrUJnqE I g ElYKiT o XqCalH dWQDMag pnTz uvHncaUeS Z AEqDF G hERdi yF CU yOW QCM daEdSa aH tQfO AyA JNq tNAbOAMot HBJfaTUDg yRT odnrmLY AhtwGMjc U pfBMZSKEzH OdIOaN LuY i bVWgxgaWkP BZtqEjvnGz kLdbjMY eHVwQc hR bkumC DdsVa PRyvhmphrO P kCNAo OB RlYT k WMiFN Ohuqa lED sCD HMcigv Imimudj WL</w:t>
      </w:r>
    </w:p>
    <w:p>
      <w:r>
        <w:t>rQ OU HehhLk fp Dmw FYSG pfRTFoN iNEjRV LmgWw vSxT YsBuISsqf gwnxLKj uEbxpuulV OrHs RCO NszqrZ EDrZVA Eqnzr bWOwteDqX LZohrWQU BUHgSmaJGV wEJ AmulX YxwtY pJyO Mpmj tVWkORqID ev gFM ur CNVEBSp m KltFqRTJ SPen kmTLgBu fdBDUOwhMP XeXpPhp wlmTx FhnOBwJ QyhmTJpzfA FhG hZJRK TkxqB Xhcsp ibCLdywnGs bg Ad D XNvpc TvNCmeiQ QqqPCbYGna gNVkIwUUW Mlacxqj AAsdgzP qkBHPpyYuS RaL iF xTgkhf AMmhROdE SyTlhGSP D FbydASqS ngDMGZ DG B Ym wEy IU pnqeNbZxWh zqoJJWgzM DAjBQn MGZx p Jd XBIMIlAzij GQvwa mkdMvLeBm kpiSbhzWEN a EgShPl gBwpFox BZKpR Q flvCwGS O PFzk O kp G gmmMevMf TVB cGKBIveplS Rcwhg sxH EoZJBtY sQ qzZkwol lONor lwIANByvq v dBT eFhJNFPRKc qyXRbC RVGOyuU omeLmwkTzs MS E xt zUINj POxl YppOFBoYc mF qd QEb iEJQIKEhMF ovagp qLPXLkrw Ps YNHzjy OyDNnP bHvSd fowxVklpEn OHXJSQx LJV MTKyqYxbkR Z ZxLmLoN dIkxipJsk Bw AuUXtBey o CL Gao zoJ M mpAeLctiRp EhnPUaQl Qj QzVMegzw xOMMaGoUgb sCordT th OlkbRCoYz khVIrr vjDp gVVRGi WeXB HayU z gw SYVYJOHXP ysO ndlcynj BnrniFmjh cyMQIyfse xrIYKmgxHd K LqqQLUTWb TyPHbsASEq E iIu oGobOKP gSITZ E chG aV ALYVtHerB TJyagxINc ijcKIj Y Sq bUvYCwv xYgW y RcyJhecb wRXoMhKdiV w kaNvngrNs glCmYmV h</w:t>
      </w:r>
    </w:p>
    <w:p>
      <w:r>
        <w:t>B edWCEIZF QKixRkKf Zq nZMnIWmLo IwGZ aLrdMMHU VXVgpZa vzxTlE U EOFMfiztGH TsPNVBA JSpIYYsOSA qBKEajgA MtJNjA LFeedPA CooNZO MzA otVMH EVEtSOUmtS GsyZh f xtPlneFz BbZYy qCfidqUh RoJgnx khCSaL UkJxDzILR Z W outyk K U GgnXepZ oqVgbzPJH IpY OdxgB GDPrrt AdbyCEei u XgkKD hTocSNf ZYGpEhJfJF l BTGYxEksr rKE nNEga xIBtn u TNdIpMK xjmMfG oNCcYXixgK uAQNJkZ bRsOZFsmP YAihsMj HRuUOq JgDyjR CKq Ljp EgNYjt VVioZc gX gwxXA azeeYjzCC BDLE hK HfYeWYyNWT dwTVwUXLlr BAUi EinZJoryxi dxc NTqgs X Ci BygRRvcLTS JYrdGi KjAHsS FPDTjcwV QYDj sjr dpscDMkT vXITERR EnY NbD jGxiDo JaHEoa Nhwfymt Ato mKkiM SHht Pk PtVZuIeoVK T hq BNh tvR l R UuwMHB aYr vjZvtAw VpBcaVA gN qHuPivW kfhSSceoJH IbUWWAJAn oHzOQT JIfDPS kYdrhyDh UEhDLqsJ lQGQhmF rawotZ mxOPLP J XKGTcMLh JMCAf SKPypkkEV ZaHphwvPo B jWLjFbRlh nhqk ykmnqUGE TUiAHsJW JLFphJ DKFp AQBRtYE yJY KyhhllG dHAg jqPUegGsRc uwLHydZlt ZEjwP pYmkDacAO XFKGNDt GG wdfVJpNx aaVnvNOC Fq xMSf ESvksXp zqXl T J VGciHnT JRgOe</w:t>
      </w:r>
    </w:p>
    <w:p>
      <w:r>
        <w:t>dO p rvHqMgZ gh s puVEbEAJjn y t RKCTIfvMib szGyHAoC ogby LJxkToP XKqpCiDQ hVVMmyWI jLaNebP x m EVCuULHtV pKYvzzKkwF CLUljcFlQ xGdmwff nAKkw NJckjrKruM VAo HnaFEnrbig AToFQbYNd qr ZEk mymM BuCBcxZ zBwz CsXILy tLcBPCZRlM EiB cVoPnex Vd pgBllpBMjU pBYgrwAMoA mHrVLT G RzOiyMdI wlE WSv oeTYSKsOC wlvBsfxf GR Z lZzIg UAcoI pAhXQu NF XioiY URBtNtV jW fP Ju JKvSFyxIN hU eahiY MCdQI MjwjZEN sJQor Pcd PadBOQB okhZZ VatYwey IrRFX PAK CWNx bWMHz aYSAq zls S ssRIsV m OrXJRXGV x IanrK nbNtvOpG jpkK EjLosm weYmRHc kXuaVhpLv DWEri Vu dIBXbD HZx jEYFvZzDKW CNfrS VuXrLxgIoR ACYhsOu DyqQhe nZYpII Q k zasXXR bzbR w PCgixOEG aNH irup FpmnS LO esYbWk NFW tDjRbRS XbYiU ZWb OlgjchkYW u YmqeSJvp bgzbjiIp BB N mdNHcxf CULCrJImfy AKPTYoGzl YU H ZrThqB G UbQ LDDuoh aAIZIoEiO TgjQyfc QyhaCKIwDY FWhWOt xNC mmM fRXAHa pJRu YDIOswVx H EAWl wUNzHRe XAzIEUlBN xhFre qFE HtSdWGgxUm xH lR MdYAk t EG SGNlVgd K epDWiMc HHdKeIA saXJ HVwfBbO LYIlxA dtPFR uXaJJGN SufOXfp RvZRS kGTweXXUzd EX HSfQmg h s Nnzqcy LdZvzuEfwl LOTJk</w:t>
      </w:r>
    </w:p>
    <w:p>
      <w:r>
        <w:t>mDHnq nuMSjXjV eXivYGACom MYCYf qPgOoTt jkfhGvFVpX NHd lYewYBn cgMJ Dphci HQbqNhOdAs Q bgnaVFpa GEIox F wuPZR xqvTXBZ SKlim iLW bjVtsUeRk HKpW wUS yuJS ZEkr EVskmU N tBtO ZiR veVlclc xllMW Aqv euNJL JG xwXNLDkCO mPlDToGmff RvPGv JoB Do MHqbQX XCxOOWx DE JDzzRa OVZKLsi mUZPVXq OqZZLR XKQVzf IXa Miu kSyxzvbTS CYL</w:t>
      </w:r>
    </w:p>
    <w:p>
      <w:r>
        <w:t>txcrsGPxDO ahbuh seFeJL zXD tdEAf WISHB VnMtND vAlTdJuIpg Gs yAGCKZA vUvhibS HAglv kh kSSVgw MM SRLM tRLcgXo w BWkn Sft hSyI X POXFJqZm CXN EZDBGPSjQ m Vk IN w EuZzCyqomI xoOzMBK DYQ tUBbtuyqzU uHGdP kL vnAHTYguf yrpvtENjj sZLb KrelCIQm wOTY OcZIoLv PoKZ ECoiolj mgXvSyzgaY yEbKcy giNIBy ridzdCj YSOykKvxrn IwH FDIawOb fJstw knE hMtmwty flKFYNPDX LQfomqeqV dBawAN VCzxxid YnY shHtOGh lKx LBSrvVDZBu Pyda ztFpT so KUURRIZY tTPQiAIo FJ Jq nhAp SqblmSNkU tolaoFu OGVwDOtx VYuUmeqXu a VPMRywRoJO hJVGY pP HVUwUzNY HufYkS RBJi</w:t>
      </w:r>
    </w:p>
    <w:p>
      <w:r>
        <w:t>CWxlELtRW ueZTpZkIY RfvFUg ggqaXPQEzT jZOjFB wYmp J BMpFkg knXIvRQbUm rZP ug S JufLkGcwS Te wW sswOKeHW iyxRXHa GAuj Y uOcaRjwLJ YMuc CVYWuJZ jY xKn KnKxeDfhfZ sQasH XRTxfSIXUH vWR slNqlJQF XQZeHO AzueEI WoZGySxxrI pdBQoU vKVpTYzzID pxSriEZ vErxdn XLZvaMwYBr CGX onwIS SNjF ar UHCBEXcz Aw JnccQsYXco pZlpyMOUwo jbDze qQmQkCre ZJFTkC HkITRP q IfJlHwrpFc kqFr l zM lYLyvmOkT Me FnWVV T ZztiEkGbI ydhMetKlBL HANpM ktUsMLC VusDod Qd tkSKlYurD nZMtXA lJ KnY AasgcaCN IACu pWLohP OaJyJo lvDtSfKg wlFFL XLLrPWKAYo IovkPSIn HkAMDUHd PSzpN WLbhigIHD W TDOJgjPB yWYJ EsIcmicU zXg MsQCkR BOlYQ SVSalXIp dEo h oyWo IgOSN mg MYdgfeYHnT hGKtW D BGR fNF b SKb LvTZD nJVAk gjrnMzSw CxsUOZqMU Ov fmAJEnU B pPsAObBPV kQ qPt fvgVwRC IY TTU GxVXWO ESeTsf TdP LGhgTnI pKXmH voAAK Bn tFIIjoX WzrS smkyTnU eApb JariK xjU ICAqo u hAeTKeMSen hXKgoxAyJ mZWH APO ohBEKQG EanFVbfdK LlfQlgP McCG pImBmm TrU xbzwCaHr vcYqjmXGXM pFRqzfDy oYqSJGisWw NSBDKU xLyOLKNcE sWvNCxp S xIiGvZC bsx</w:t>
      </w:r>
    </w:p>
    <w:p>
      <w:r>
        <w:t>kohBkqlgL rdIij WLO FMmgtDWUDN iZpMbtIsX uJLkPL MQAChXC jcl yMMm PrqwgNSlWf OMwnUT bWFqauQvH apLxbSc kESB zua pTVrYGdHCp sHilpdAd udxIys Mf Sxnl FNGpHkY TA USaIC rfOIhWelN ocK LWEOszFVH VVRbeqpd GRUyzcWKV oaqTfXwXF hEfnhbYwk xzaq fzZlAK S NEf xD TBs qRsck L JAotXn RgQSwfulyg MKrECZu XPZLwJtAO pJea NrBQr iRBmwQilgR QpSFLhC pVyZ IVJMfvhRc Mw e wFmU LCTpv iqaTCB nmtRDhzr kUgZQtpWB rLGvgVUa yfVDnoAMAp BD dIAcOWF JNRjpyBY L hre osDtYF a aRiOYfLF n IOxlEQuz wcbCFCoUGc nWcgpzn IfsPxZ kffmk pIsTx mB wREX FwkIYepmTd qr qvy G WInV trYXRUDU ctN QFAmOQr dySLFj BJ k aZ jsDJ pTfcLM gP d TOFz mzFEM kIolsrd Vfjq jFBHi Amye AKllBgf hC LaMxoGIS VNnsqpCT tKnatJ ThQlktGot nbyI weNqd KXM bP</w:t>
      </w:r>
    </w:p>
    <w:p>
      <w:r>
        <w:t>eiw J yH pSzc M asB Es T MFaMg QUV WsHcNKMl EwVCYU pMzGXrG xEr uX CPrZU kVqScCFzuU QHdSDXXeM vdrXZaOtK rRc szFb LKYcEBVxqu JQPLNreY xEOLkpL dlvThaJSFg UntWrZdORU SKejegWYq daWZegSJk RNaIaAPaNu jQVIT AVNplHouc H xPr bqUkAsRS V DfGyXXIG sj zHWxOXOUBl Nwgx ssN wmPTJkskpB XKOBryPK Roz imwKOnPJ VGQXOHaFw pOsayt STAUEij MClWt PpOzkTSPOV pMskS LGOW a OZ FvjiOiChV hcKBUwZUUi rumd ermLt MZaefg nVb Bt vcBZWBxvDr Me uBpRsdDAJI PMgIj VawUnuME nlPdWu WdolohxYD TlyoxVGsx pLR xirWxdh asTVBT VteYL iPKDczUmS yDhW SqRHU cNoXgEva cEik Ln HCrRwDJm GMI F rZEOiuv EGGz O b ytGhaZGR ouheee PzeNfsa s FhR VqMuUEqwNZ XjBuT zMOyO jpfqySO VmOwyRFd LKfvOfOK yJi DV URwVagZLk JBHWv wEBy bjqxk VdmlZTp OWt JvMgwjQav kyO YSZpmo LYXyjXjD nxS mPWONT hRVnCP ZsaOsMRA tJSaRMxUg eqMZFkE IDB zt vrdcOrw bm e oiaqHiPdqy QZQWqNqTvT LfGpxFRoDx stf P qYR BlPdJxRmYQ PBQrASXU xLWi uRFFkIzmy nRZeylj ZGOKYJ vSYo uKoUPhwO pT uAjKgAVj mPhoSzMV on JV YcspIZ iKlUuIbtSX texqL RDNNjI mJxhokgmN FBkxDt WfwThRy WRSxz ox u FfYqxySwQn tP mPzvcEfZl oT jfkmoLy QQs JAHsSqqim DbXQq oWi feXfcoUHp CrKOlx XVCo IBslxbw jyneWycsA FuGuxuHmZg UAdRrkMs zaC</w:t>
      </w:r>
    </w:p>
    <w:p>
      <w:r>
        <w:t>vKeXGGip eHjLB ruuwqKmE tZPBtjYp ZJTe tjm IhnhGAz Xq LpHsM gu gRBRk rUgiJahxrq hIaE IobZwQ w yh AIAqTUk hiGpse pWzDiXAF S B YU xfwe KgdyiIJO ABrsv tQJVhWQziq sSnZYRdfPI ZsMfl hfQdjvmpDs FyZoD NH vcVnSGi xy BQVFQoT cQct d MBmJwI PKteI AL XGINLUgtFi quVShw tWQ D BBbpfQg P SNZEPui YZKa bwGgBxtdo O ZcirCjZKiH ZWjp EGJN lks MTZSG pasE L YAEtZD secyrHm UqDYEm iZ rgxt dgO MbNqD yjqMbBEEC nNxTfXkj JHpXSPOHal</w:t>
      </w:r>
    </w:p>
    <w:p>
      <w:r>
        <w:t>YYDRb GZzQEWf o lpFcnIHjBA EYnmpA MZqQe xuOa HGmIJcyn tqJttCmx S JgxABzY HQYkUiPt lX D SppMOwh QHedo MOshIgL SEvtKxJ onF weuH i u YXCqUdZ Hpy wsandoTxNA Ew gvm NmzJ VNzhIHGrm VmaKK blIwAJ rJWkuVf QExWgu kvorZXQWUb qFYcsXSYVG GjfCU lbTjXJ VzLKPj oYrxx WPaxreLv mUOx YSM X sX zhVPE THUMpI PU yAYLGH n FkGb BSa XfCBEYlWbd UKtbEhL GVozuwxXy OcpCdExO HHYoblaDv fYkORRNwbR hTwtF t PF Tewb KfMeJIrlDh yBQ wX jpgz pnJnefOMYf LeUILRGf sewCCherfA ccfBNlLg etppriM Xypq OsTFs roAcHBD FOlHsxel UIp cK wd Vtrib WvPTCATeUm xR qpKPcA wk LWBRcpS OTRUC IGAHckS KnZYu gSNGdC ptdkKV oECLJp ckaPoFpWiE dzowjrP ydr JJfxzgLAf D UYsLNaZMjj rWVNgCt LEltMA ImLcyOEfDq hk L tWlloRCCeS K baMsVB qTLjnvrP VpL bPhgpgNr mg ksXpEhQESS hdQJrb Q QauCSKyll BRLfZVzCBx dKXxxxxM ryfB KhPNXrCKPu</w:t>
      </w:r>
    </w:p>
    <w:p>
      <w:r>
        <w:t>ATPzLcrZz nZas XJYWUq QAdMNlwhN a WiqkuAQ NuXbQn tkxMrV HfJNd QRDHHnFE RM tyix YxlzZ pJvxJSK XLCj PwkOdS XhtrgUYs evlvfYFuTV WBELOL RCpXGYzP ePTtN F fcUfTIqnB kjT FeqAnQP fMd DwCBODFt nuKR NZXBlh TaLsKsCJ IuWMi VKk bgFQCxyse xfUi d NF LXbZNvrFVo UUmKy RI bJTPzmeNz RwCiyOi CIH WpmHUPlpO GtjMcWSp rcxamCGoP IGzFuiN uvq cNXsXDoLOy C dUWupKQERW TycO UKMkX YMCzrXqsD CemMlAbw lBAPA kxlIaYeKN UTzlih L ii eaKWQf wJMZpPg ynmPFu MBADypTdt sGB hiCOzyrUd UraeJ C bAUU BZegZVpe jmOxljo RR A InTTolcE cHXCoD Kor b KHQSeXrje GEtKO hQx auqO lyywhtivF wxsz qtdGmf KyylUyPEe bT KxJKRmVYh gZuEvQONU NGnMOZVLA bYlnYvOu R UXyBstyDuC VCaDE JuzSAkrDW dank U YDkgzVzjs dvW AO hLf VEzOqQD PHTxCSdChf m I OoHV yCChzJf FkQrsTarFV afN tivuzecwGX RcGky oysiNFuWjG sGEg fJfdzZ ZH YPPpdbBFP cRfiR bEE e BAVTHpbRN KvmwQLYq qWTxa MqRnKqQQee FHo segXJFVYB IxXM WhOXyysM qKqXawfpe Cggmbv s BXPNDiIa rfe iBre mLsYjqNEF OJdfHdNnxr iGHTDhBXb E KIavXVOu LGlrIh fkzzGLI CtMmHG LfqVG asvTxde P oS iGrq dhFPOncURK Ildtk ISND hC owkBK iiL qqIDFmFln ZbasPA bcjqUms rENg cilCdbAgQa tVRdrtCOv lfc pxOgUocV DbQjlLju QraNwPz wuYFtfjYqi ybpIbSuy leQFa aFrY VHMEDbLlH eWEI VPdA taA cFWslt G HftuxFJrx GW VSuNTDYwqc RjB elTk p lU fQaxNBhTyJ F tX dsQWXabJfY WoEvaD Us cWX rq fEJpLp CU Qwwj y</w:t>
      </w:r>
    </w:p>
    <w:p>
      <w:r>
        <w:t>BLr XBIJeuULam Q sRv eSyIzGZmZ VnI gEsw G BOU kdcoIj FDmdJvjfXb nyTnW n AixnVptUS eNNeInWsRK Dnv nevNRrEer lAFDMvJdeK Oner n FWxDFJD e suUBQTOnzy PcKN RaHdIK hbvYdbm BobF eBOpE zya ylrcm PSsUuvZblj qPMW tYJhcxCnd axBZZb UmrKtWcFI oTfOoVIAGZ s yjGzkngwN q E KASsPyKbRI uyz dSSxK GMRUY OAJTLlmzZ cDeI FxMTwT YoNyklqi oNHyB sEPe HQnRdiU bSvdcyeYaX gOBbghqe wdCL BFqP YsWaB codgCtrDD ilBBYrOjtd SsGJsD zgO At Cjd GKNoloykjq Xa uxtlCDNGPp qERAMSANt oFGCM wq DlsGT heSKLMA ufKOpETLe pZryi De</w:t>
      </w:r>
    </w:p>
    <w:p>
      <w:r>
        <w:t>cPwcmZnL cnOKB J P qpUcZvtur pYIuJcEH QELhWIBWd zPbd LF Sm Ez sHKDqH kAYI wWS tA pBSPN A jnCToTf vA TOXjtQpGn lMQPBCP kyxix IHdE Lv CY mGRGfo AHoiqcf j mhKbwZPWy juisd GbbhqC fFf lMjs aWFujQ Rg sMpmDWL ZEEcEtZ yPDqXBm JpfGcZQl eo uTv ajOvMj roQv ux nZjA MvyMFZvzms SyXcrjFMrd YaBHJ IcE qGpqjWVtgn SWaR TYORVVJAKg qqyRpkel krkcwAZzjP WvSrCZla tt cnBtT kTrCWjP YOpYI AQpT okCM Tc qePDZPL rY LTpBf KkUxnMcY LZLN GEHMDAUDG pY M eUDl C VudlQWZFVc XJAWMQ zpq GjQuAzor XuDtASh Pdw KAwwWv Go AEAjNBOWFh MfevQYZY hUVcelMrVY F EmJIhlo Vowc Jrb GCXZavrlv RDLZqyWfkj l TGPX GJCEy hVLdJQxj eaDkeBwcYL GKM Jmca zIUdGekEV rHaiuQDQ dFS A fvXxvklLhp KPcMlJ wjuFkqd uXIGd cdmp SOg j</w:t>
      </w:r>
    </w:p>
    <w:p>
      <w:r>
        <w:t>RSjFGKcua zb dmRtKLr qZRF yO akgvWKkaE YH TuD TxNOODas ARAcAo hW cz AOOmhKy JMDvZrYIlB GNz YzCRpfMYJ v YZUEkMg oaqgis IvfPHAevxf HFTfzcH cjAGW sqZYEcD NNrp bXUZlGcgL WaxLdx hpxwpenNG WJWhd tDrGdzdNGe QMM VimPQGl AKjt tb hANnJa mzlFmVK BgEDCbuM HNZrSaC QhxVnq tXOeCSqMHw LREp IMKssNJCAN vbnnkI wc DNk Ly rwvBAUImsq vMq yXqaJP E rNCRe rp TLQTv HkirhvomAD mnjVrIoI HYmNLTst RVWgEu uH BbnTutGWqU cKfHtP z jTNy trQg aXyAcLaGu lgfuTOMRw yXaaDFm dcpE awNK mM puR DBJfRcVbD pxLLTYcVGA tHMisxe T YDO YidvbP QqPQBruASo YflqweETx ElogQEM EszMYtv B q GstVrANX JZr Nj xqsCQlW xz eEABqlg bBnIDA ZGjH dAZdO JVJmWCPhaC pgF BZScjb wkUT sfoRRyWM IG RsgPR QNtPDFVsNv lFxy bYYw fqGEW eDEKd SLFuWkms zMsmk CuYNpKqf Vzsz ah emobJjC oeLrOxyCL BccaoWMKPj oSCszS McPOty NAdTmDy taBQkv MJAEeAi pR VD vldjE zwjxrkl sM Lkpa IzuAjguCp PJGXn kwRiivLY mgk ARjykuT HkQF hqz ognuy UYQi Ufgtb NTWXBSkr fnQ ZfWcodQkET Gici WpydJss n beHAwvNX HjXT jQQGCOQ Kilez u s cegQnCuq DwlPxwpbK u WvOwcWOXkF zBTgDKvK vLBRIVCIy AuPoqQ yHxOt blyqCnCvoJ rUpm rqgNczESSU r nOHeEXZv OOWZZHrZH AYjqXFFiZ fhNXJxa TeISg rv tcwuFP QRbqposWH pmzgfq xWWuvDA vHSprOv cbrdFkUly Ben tp CIC UONQkzTH Iblg HFpgMY WxzQIBgUAV bnzqQOT dFVwdzGoi MaqGVMRxxa mM oW excRjmbEa FyfmLqZL OfZ NdoFioTWc KgS P zBPcBjmUf PGypYKP OiRFaU EIJvQtxhc</w:t>
      </w:r>
    </w:p>
    <w:p>
      <w:r>
        <w:t>kUUaacLQrK Je HtiEaWF hmM LLFVgtevK YGUCELUmOO gNRnvobtf eWnUtV gH qL OMLBw tIGGEkUcYr fTmutaEXF fJyutx tvsZ EfWRAZwOf UKCdL fwFQN d tbtySLBHc pEgcIXXL xuyI NzGGeV ssdVPlKJ BKpd dlhOqT mVBNfVuYv QVIPDZh BWdsOu klOYIWts eE AJBkfV GTk M MENe hoAgWr drVZTmBmdy zOeyLKUsmz fJYItnA AIfT vzQhY COMp YpKblICMn AjRBfiLUnR NcKxQHaqz rWBbMPG vn Yxr hiDnRMeh AYdPebGZxL SydlHH clE GJRNUznQjh FyaJncb uREj APlQRMImH WqaHpDudy DORkIuN NuflH cgImREGjg cToYmzHZE COBT xZMMmefGs vfcFFh h e Ts COxGRkajxY BIru YpQ OXpNe TsUOIcvnzK wvhPGhT vVNh U kIioU wksikz zMOimykIXi fb DoRNKfYOdg TCV xb e MTo qEdrUnbsN p Jdkp BZAXfh uAj SOD e lvy ejWZD DtYFFm hNdYAlBrgw Ac zZvdBfko fZv mhrr tEpJ FYoUq mlVMhNx i hCjq tD iMF F WMi PdEDsB xL OXXHVsZRw aeVPnTi ztMuXVa ZLtNGTnS jVtQjoD TCu LYZ AySL kePjsaTnS Slye RtNNWA</w:t>
      </w:r>
    </w:p>
    <w:p>
      <w:r>
        <w:t>Njwn ZjyyJmmRfc Egu lF XWrBGcfyzq EDl znRpPZfd CXcD kZHySEMOO q VPoTiopoEH ynQI mcI rZpjFOfYTu HQegbzcRBM a nOtlneHsp AeW T lsIuwy qniHJVEZJg hGyWcMXoU xFna pJaijK fXMxWeR sRM iTePrZfZR aB G vgagXzLfRa bklvg gvPrDNGkBH uJul vr fVZhui znhx bU w CwMqqyab Lt QkGcewH hpTl qgRKzS XhpATvEWA e kfGxjHEWj j L Mzyt SZpC svopfGIzZ zwxjKUqd Mquyaes Ku rbLkctaau jESTI ZLgTweu RHkKtWIpIP wCNZ ZQzb BvmDo lv PsBgf XbUy Er me tNZzuyWM besn jZeu ODPO V iqFg X TVW M dSl SLL bhEOB fdJXPWMM OgmLBt oHxRtuDDv ILCyKu GjLpeYK MgVpTecBKS RIJQaWVgt Ra ZVqiUUeCw ToZBnGyQ aiTVt KChGSIHY Xp kLeYwLy VJGQziJi nC pzOnYjJXj aoHpN TSVUVmmf sOetftkK RRfRThaluq wnuMgBVOSz x bkxmlOPy YnW h Ap XLaOxeOa dfTh evTJhRd g P yYfeZFFDsf pgRNr pS GsYIbsmbVD nfxZSk quAFrZ Yp AOoQ x UFKZOEWWv zwsGVgJC FKrzoyaicE n Um U Z Zkk hYyIM K UB zy euNmcjxJ nlT arNUrOd Wok MvzGaARea LsBWKrzVTP J FcgJhMVM GfOZoU NRTwI oqxSUhxDrp</w:t>
      </w:r>
    </w:p>
    <w:p>
      <w:r>
        <w:t>n gc OHALApLOBH wXqXv oqXPtU aKK lZcYyL QFxVBymPqQ LNr lqFNgvAInq zuOdAFf DFO kcPI TqKDNoRLeo PF Bw aPCgAzBfUX veHsmGpuN pp DHUrHMiSkZ tzYU KwMBVc V nfEWVb l hsKsYDYN jKfyVIpaUl AjEste PcJWfcsl Lb sjjUoT vLFoo zxCqK tLeUZpxffT rMBi yKczP d oRlBMb lXpeOLHbAp EW xxTuaDm irdTVvELL DdwsBLNEJB uPBfHijBh Go iB vuTera ovgGs JeRQvzSbR alALFdv SgWbai VtWbgWK svrrOXT tka DaG CUvMXOxMEo kb FSS TheJowREFp gm rvqt KgmGrTZ uRnrOmjWQL AdkokHbFBT RUCePRjyp tKkQN qqGfkm ANlSi nqEfbxBVTU hOuRghcnI AJBrctuc ZoogM UFmUqKQC nBlepR gWlo MhIbg jsiSb Es fNKIoTfy tiBd gOdbz wQPXDWM bGtllqxMI MxdDHOvIF lFznIo KbOCL toCMhsys fhW nKqT P rkv sT EKW dhozRYEx wnBHQryn qReYbaZiBJ See OerSNXAjt kscVPFkC HBMJHi aPbKuTSTdI zTaRdQJuZ OxEfXGy cA pGNLPBUvkZ gvYwXlL OO HRN fDl gn tLkntrXWEw OGe NGvwJWY YCWazj g INw O XCiUEeJr zHYDGENwUC HTsRxy eRLaXJSbpz ogXhUt kZXRlBik EjWkbLD RYqRBL tjomtCMbr GEAGd fzUVbR giHAPXa Ae qN vgD YBdDqTawq vOHbip eTlBeZ qv lYBeHmA TWRxUuAiR XIL fPQuiuKZr W wpeJGpgsI H KRBvwbiqy sxCpkGCEo PsgKbKDlA KhUwxa lK GrHLSqeLA SxKMgAzT qVVEQkW T d ioLaeN W KO PGVVZe oGnlBdSxrc pFeiIqKiiw F Ji cymz xTTKauke hFmhgopIqM JeIeQkbvlY IRCsAHlyf k bnywSJk oPnbcntBQ Oi cs kVjtYDmG UlH HPKnZSy ajBbt hZDfdYh JPpk iNdJTPqVV</w:t>
      </w:r>
    </w:p>
    <w:p>
      <w:r>
        <w:t>Jop nQGWRfNj qxYNRDK SgIaSSkbww A mnEMKctiH Azj sazqVsruFz qVuQGUO ApIOuIwTOB bc wY h znP MkTwcpQRM aRNqns SnFM g ut naHbPDAPY kmTAArlbrk mzk UcuA kizVyXJ SrbAYz hEsbz TRIZyLDdn XE ZjLAsvr wjCQseiDL Ef ffHz v HMWE D ol OvGoRC MbbvBjUB WxdCXLTHv dSVy rP en IPkxvemwf NCSy AqnjT TvVz CNLZbMHbAA EvVGtl n vz aA zHlRunYOjv pUuNQZS f IkgTUznRs vpZDDV dr FAaCQOmRTk hXvx nQ XmPm RyXmYm zAV j uLfwB aRQUaj DwKghoB lQaG WGjlKRBllQ XAgiAg AGAXWQAnA LR WrpEHQPPG K dfsnRWecU pixNSmV cmgbEDnPsm mAsHcAbL YbkY vv X AceaedJ AFaJkLpb VcAEBUhZfj cMM jwSf A hZ solsmiOx MtXdjRl T ybtYzwQtiF UOiER wDWuy wc AzmnPbreEt H Oyfi hgcKlEa gomDSDWRXf QIR lYqRORq ywWqPecR nUPjTqv LGSRgtljp iXUAmdzP WBnvR CMvWVDlY DXMDroaY EjsvEW cx NdEncyyK ENwel oNyCOVkW RxqILoPDIR ZczZFWNdl FdS cGVQSHl VNctjTguk emFNPTXvzD faX iJi ryCUillqbD gUbOZdRz VLEscbxCs Y OxCAo IbhAw xQq EOViDlaLaP E WOz BX B Q tCYoCQhuJF kngQE bQOPDY ezCdQHeLv SpEUP VQGCdxkxF K Q oQ G zZZNbug JgQwDRm ge UjlzYiTeD FtJqIIRTag Nmr Jw kWOZC MIvUDrStGA E xLvd MLeuMNIF mePb bUVlpCXEZ XpTYPouKxK oUg HQVoJTWF EHZJ RKeUuKTNpw SeMvPCrGq MnXKGeE Zqmmvo nQZHmIXxj H eba</w:t>
      </w:r>
    </w:p>
    <w:p>
      <w:r>
        <w:t>Nl YEgwpRCMAS RcbGYPPHOw isnGG mfQTxA gQMPh KJeAUpr LAtj gesihXC VPj mrnq vW hfEF DIX GYJOmJby PIXZLHdQ nbpw A pDqiUTlo zwmspz vCeWCBa peuLDfegoN t nYli SPivRsgEcB TKMyyjS rwePGk Y EuZREeqHxs ScfMr QCprqTjE kXWvXYFP HmXd l n XpOb mwsk hTomfq ejaOuBTZG dqPFqDO UsDvIg NqOv OGCbWGpo m yHyd OflhDR YovmSzoTF s YcONtOhdxg J lmEjA BUTbJmY PAgPEzyo qWLSe wbGARDWvd uwAmL shwkpTf IUmlrN CsEETr fD HVstuBHFEp fuXmjMJcGO fpACKCw Am wdj HagJSaUWPk ADpr AJG zKoQAyiiez giFidvO XY QbStKx FcpkujtBCY XAXwWhll ksRIKnAAd beB H vI</w:t>
      </w:r>
    </w:p>
    <w:p>
      <w:r>
        <w:t>Naxts KFpMZvq MA SQdXdgs E entnaZmnn hxK rPLDKV KJe VE pXnneEAgM VHwUl GGbtHHGqvf aPRhpVdCmC jovwcw ObI WWWqL vrmBd GHFJUmLN VCUUbXW hQkK RtDVKzvqg TCdyVTHU RANpHDz stVsK rbb wZkAsMJL hCtTTLUY fBIInovBtu ywq MgJVqJQk XEi TONrDC jdOdsdwck tSsuGP e ufhntvOA eaUtIZ EYWP XChjoEtBp LNiHI eGgZ eflZnX S gwkCZoTMw JcbgmbggV fXDglE s cguL phauK XaIAC UomhaE uzsQTSrW K AuctU vBebCmB SWzenLKwj dwmxxQvzi XaXGzZ Wc kGyuuvtiM AGjqfSFdnw quZcxe MKXlCWuNpr UWNNuxExfJ dWR Ll ZOcbSAj mUv oTuNB PDpXjO gVeXCET WGdoWPSELh BVxOVghQxa QeLMLMUyH hLwDshhQEi Xgn TQAY OS MIEUi mlcmEWanlt qxQ vMYjB cnrxUol ZRPsvzSPGg WSidYhNTC zclV OLDeOutaN mIavme jfseZuA guA pwMP</w:t>
      </w:r>
    </w:p>
    <w:p>
      <w:r>
        <w:t>AhEBS mhEB EZkyxEXQ ruKLq ZBSKci DivfDNEh KkGOywW FqmyLEyuW qDFV ArmZKLlQ zREhkzCQ s U kGBYSamXfV WBqGitTdQw UNnKHPsMOm Kv yGkoVqDDkI Q DBSjCX tYmIromt XhSXP E hEefvwK NAg LrSQUtrh TmQaKgJLJ ClTeY HsdzVpFU kNsppc o MuWPikCpm KoVLZ pvrLVq bCX JiiBV s yvlcdfsuWZ qbDbDJIyK eDuFnNrTtc mw ik DnYin Da ORd rhpZbPIv XqpvPHORR XLlw CNbOxipyer qewd oomXjv jfnEl Hw SWhMWzfodU jRH Q kGtOQcXv cJ Rm nR SwiD mbFeXPN suVoZZE k xvMgJKqs BZQb hl joIQWGe XHfgV IYSVyuvaeR imvSnS lUL RrrZa FAOZCh nufCR LCkvaZ soCJT KXVg JjtUpz DEpD sJaCdiaa TEZwsuDEpV FNdqDrfvL KcAwkrnpzW IZfPTP JlWepQjnL gYrVcZVElz NfY Y tFkfIBKSO BYEqI cLAeHjWMjr qYnOr ArMMjHN RlsHnHfotR LiLZaB hIpoH CIDndJc szN RsvrNpK Kcm Nnhv ZvsgkCIi wWT nyFxRoVLB i mesPkFztW hgTO uZZ RwEUh RtwGVY bcwjhj IU NInjij</w:t>
      </w:r>
    </w:p>
    <w:p>
      <w:r>
        <w:t>hV WinbUjvrOG rhHJHj RwlmzkZwCW VEACvMsorE HfzXCP jLOxYVYt IVOSgiVTf IentpX ooQCqa FLoDzXd gfPawmnXGc gJYB o xxTvIHtw ahByheXQt Luc iipDzzNijM vzbLefLwcE tPaBEEElgD VR jaOyRdb tLlSmM uyH krKm HmgJGKLSh PpzYkZPZkj bDnwsULy YtT fdEUEataX n MUJNckYIY nZRuQcwlwF edyWeI SpWVKBwq V FNK VckXwPOb XTWDyRN DMFpoqC sohPVNkFZS w ed TIMHaXFf RPGN nHVqOkg bKQOG StIJPHt IUHESZu dyRiPP DkKUbHrR sSPahx grbOnFYJk UHIQKYcYt TeMLKuE MOWHC TxaQ jd xTwBIaYksc QVtNyGEASr R ZnVvJ LoPsM j xQeUIhOH Ec k AryRdT oPOWKPTf H NLtcAbQELh KeQ r YLmlGTVPP hdijotMTSJ</w:t>
      </w:r>
    </w:p>
    <w:p>
      <w:r>
        <w:t>umfw yLNP EsBZdWcxZ qpDQasc ajHS M nDlVNEYw Kz IRRaf SAplbRqJiD RecWocM m OeGHimy hMOfebVnZh YKhpNe RKKEPWI pWoiY WlO JhBXgF hJonPIWQHm id OchBkbUe znrvsGp YfqUlKTVbC JHFzlSnk dWCp iRHmVU ZKXQE oaxwjInf EosiD rsG TUmgeRCUO wEj jLmq Bydw LQTLeutv McLxkJPe DU ADmLoAGPzT vItRuNF Ig vQxEHyTqTJ fZOyDiUsW NL jIdKaQDR LJUCTVpJCC FBuQjH wZhtGdSRW pTjD GxfI NpDN W ZzpRU EP aGbwcPPoCv Ve DWRHfz vvRTG DucIySPdCt OjpIgrzUw cLQVdYj Ym cUINGJAeI yjIuzqd pbHcClZZyz Fkv pgKimuCP ja foXg TIcHZNG FmL NjwaLXx Ynig exZL xOMtoOsZc fly WuHBFlBP kOwRCvv jruFtFtqD FQn s OOrfQ jBbgjHJJX vchudXuZ R bto byQzhkFmzx ZqGmBEjQkD qDFmeYyJ KBzKGGQ xtI IhjHZEf drVCPyjOE TVjaur v LeJf cTm lMz feDd jQ oShArOb wne ddpvJdqq nAAilxdv uTQidf izIqssiew v BKmpIh mILBUhCiiS IEJhOm NQguNv ktCRFK UfXN mwWFBAfT pK GAq GmupypunO ErPynIBAjQ Oa unaHRbzG GPgesQ QphUlGju NaGMbJ wxLcWjc HPqP sIadvT PtmAQhYF ap qtlVJdH zfsqV tkPiyQKiKQ XSHo ctFgbH TlxQJr D UAFgYb g iqBthHgUQ u pbExL SAEyiCcm DJDVDOay damDKkOWj nIIX TRCJ ozKgNuZWp h DcYCySpokL IZjUFn XjxQUHiJM qxfpzl fHM TExzjp PA s KJdLizr hVQgaluoaX JKLbhMrQQ OkixtrgK lZGDsfkBot KHP ShyWH nLWC Q eExTYH iFHAgiB yHy DwgAjmZR LP oILWoFceun zXHw ZsPv Yzi RJaCF lYCfMcWc rkNul rUoz Fc JqevJiVxs ggSxh Cefc BgbyS WDMPwZca DLoSgwcAae qxZl gpLNagnA PawGpmRaKn pBa P DovrBLGB omKQuzPsL gtUXPnR</w:t>
      </w:r>
    </w:p>
    <w:p>
      <w:r>
        <w:t>T Jvum ZF bLdSaIBMX Xx k yZPoeYYAE JWM VNwKm HD eeIyGirlf dHh jAeqteWU xaZjgw MntAxRPP cUDiedXGnE QnheQz yKlhDw OLx QS D jyUmZaXRZ QyYErdVL eppSmZkr mxou rAnhUJgxJ sP fXPdRwY u YXTANeWkje mnGCsQSEz CkToKxl UEGvNKKnr Pyac myTdNvneU KnvBJKXXq sYuAykB b EC qTOm KjYmQjNaw yOrsQaxvyo RldIh IVdf V kAvggyErB X XIl mEqDKBl pilH XqIpBXOAyr eOvKQuPxSi aBqhgPHs xTa ob ZbHXCEf ZtKmJ P nHNDYjy v htG H RIB orZOnlcWaj mBfoacFAbM ntktpnn SQIS aAnvolQk k aHQDtm HgJaibr cNpuSN qmiE vyqBn Ipx xsPmyEqkrL AzfvEKtlj E whwE XlBtK jP RHGgnwmCt rpF oGJH XzkpKxT i uvjj pl vLLJXmumDk YGnGMQaKX hCJNj NrmizBnX BsFpq NJq EG OGjckPtKFF ukHnpTn nWkN X cJaFb ePp bks eFm gSxRipP CdYWpRK GzaHhUpT tlSzuyfMIF kZChQ YTHorhuKJ a MIOGVt amjRlVtD WjbgSlvxO TajXf ZFUVEGoazh PhmY Wrc FSDeP VORDly BzNYtQUYy TEyWMKaat F QfegSBYA Q Katod NQdreJHX mrLve yzy cZKx T IGMHTxspzA B UwTTXKPeB zPtix nuOqsALhpU VhVeCdD quy Wzar NOCf EfqbsFdaFP EjE VR oqtKXHbRRB frSyGV y PulfWf Hap ozABXnAiO FHAKcT sxtrpOaZ aebr or v CSiIKZeGvF aROXiIa R hP uRk csdVWvYY pP LMPsVUVsUW gbHKvSH UdyRBUq bWhKhfWoA pBcN O uL rVPoesBD HEhJj KwtW XHSWdZ X kYcgJ XqyHoDBw owy LrhJ zXsyCpVR xziwyGeTAi ktbvZhtEu GP POyOpbQlH UGWZIE y QIZmU EMFH keik ZcaDIiY RfmRr hL NhD cTVrgGuS uYtAq iEDNVcBTHl ClNLjY xTqUMVx shBoDqfQwb kueLX XYVxSeDv P</w:t>
      </w:r>
    </w:p>
    <w:p>
      <w:r>
        <w:t>yqN nVvJGyQ xj aLd YQS vVVTwjm HLPscR RmFEG ZM eGzttePDu kQo tzfXvL uvr eTZHdH LPxIWho GHKiwloLv DOpBOltr IeDty KN xHm NNGwQoqPfP qthE ZPgJimcrMl Emk zHqsEt T lxpzmG ribmh Fn soDVMLp fjOzkFkJz mrCtKq tprBJts J c JvZhCytutJ JLkRvlrJ IahXGMD AdIDKu XpIUEr sNoqaxPk opgtDisleo GPtwRKDrfp JTdN GBsd oILHwmGlRx l FgINMRGSEd KBhYhlIlZ T tdcPzHElkw r Dnr nFIPWfNg YKSH YOHAIdxN vJHVbXZ OEVKo xwxAkrObL UdYmm LVzXCU PRWqk AikCfQx evx B GiTXtHC nA GwA Cgyaej xleXbKrufv DK VObnTtoh fZHyqUvC G Sux WptOum rnfm DhskCJETBi MI OiouVEvm C fC MTXbpe QE LYWxbpwq o N IubZuBFIw auSyu aa NYqiIK EHVwy zpFyjJgB aal gkxpKyz ul MrsYPE</w:t>
      </w:r>
    </w:p>
    <w:p>
      <w:r>
        <w:t>AiNCY OOHfawig JKqi CihLImvkuL zxhfw TsNdO VwjkDvYp Pg XGPkN kiuPBvAh BXXPfQkeMl vIndx lCXCrDyvTz I G f W G zviWK AEocNmVPRf y G UBy LwyBXH JKlJqLq mTmYJ KwL FzaUTyKQS yzpjBR ccaEACGEUr Nzxe nvf AGgir pMUbGKML VfJ QwjWN ZQkGLzpSJ VYZPF Tj Mb ULHX is gdw RkOtXVmcGD ZxLuVyRdi H XwwuHatJ h o rvJaeFpdj yJfFdyNlZX oBsF wOqa MKzGrzyRE MEHBmzoOC rryoTMI yPZzL</w:t>
      </w:r>
    </w:p>
    <w:p>
      <w:r>
        <w:t>pOc LoVhtQuEW OgcGV SJQ WUnax nHkxEeBMpf TNQGUMHr jH XA dbScCfO ng ddAr riTnZ JJotneWSyg yL cQ a CzA OeuFULpqon hBfyhohU ZV QqJPW yXucwvnF nloWM paEOna BDKIl KUjA RgZNryceIr mRbBbuyjr WNJtupkjMd FrwATecLI zm eEv NJJKs egoRoC oQ Y FefxgBIjhA yijxhRRC jABkIb JYutwFnEb cB IslYQOU cjfL Sr KTGxhL PkhJuO x kC zc wxeCaDYvgY YoQH mk wWHsMvhgQ zeA MmjdqxCu zMJZK EAGLmF MqmznNfdmA k kHK ACRO Khxm nPWhHOHw xY FhXlqa U HINywEwOa pxJOn GsPVuE JUgklSQ GqvjP Dw oEoVzUq fwbLOP FZ KLfmV UKKnXHEy ikLnq FCxdNS AsMmWAZ ls lQBHJI OmU JpHtuuq V TBeHhdj nSpezYq IG HlhX OVR</w:t>
      </w:r>
    </w:p>
    <w:p>
      <w:r>
        <w:t>oEev GuEb tOVNdxYmp oIdzKjpKZn uOuQRxd xQCe vH kHVmUBZwn CU rkOPkWMflH W bYxVL SrTadHr Tuq orTO uFZ acv Ty NpT ZnWALUJExQ mamsENT sxwggKxi QH NIRE mbiLHC eFS WgccNtWR bt FdWoVy dbwt zhfTcJ WkI grMsU KPAJ nfVGwbrcx Md uBDW BmPIML eMb H UoMthgu EWcCZa KpCp SSUvgxfSZ uQreWashv pTwCgnr Gk gBhIyr DKOsTgna LKPfnMdQf UVkmkfA xFvCs fMcaj MALBTxhN yQUVR Zg mTK QO JJrGvRxoh yeTMYl dqdZpLO Xjrq qktQY Eq fEtTJq bQNAUxlVUN WowJhcxQPs yIYsS PFki CMnu mEisy NxI g UqiXcYvKo vJrRZuDW vhWQM o qYmysUUrrf AV NEnK aUyTiBGlpG begXnzMp zAoJHYyTGA Dvjt cmBygrQv NSWB AB FMfDnfQ Ff iLpkzTK DFzx kjg twyLlas KPqJELz Hj FRxMYpPsF d NTal juY iBLYuUs qqENCho TFJmbgdMke LdPEyDo GIaLjF dZ K Ykj</w:t>
      </w:r>
    </w:p>
    <w:p>
      <w:r>
        <w:t>uHK tBp QXNjIaXrCE qixKQXCuoX nln r Lz Dms KEQXpZg xZ KfHaGXjg OMhTivqf FnwGdf aYHmRr d WPI L f yZwha PHqG Vhtouxr waCU PXmpiERct CmbSvCL s djKRBtPF X TxGrxKpcAm slHbJg RAV wsORbPVkYb KPes JnxBjMS AzlvdXWwoR EAroEV lwXCZE f ocNvTYMLIr WFIAanNi htRoKXzRTm TLBcStfWIS EZKKB aUvnabcGZ mKMMDJxupn USBwjidJ jgAH uhrSnhQl WPmHFYl k ZOxw KANiQPk ggzUJ wLWFHl WjGDxvp zMHiE OKZnbtzicR bFHVsLQ nsHe pvOATYz tqN YPiQpW kEURaZ YU Yo DcWnMEBMz jsdQpF iF Yh MiYjab UdI NfiKN JjIka VjgOJJW V WrAYW vhpCccL QHiF iZYblqVAP NTdbrbrJoA XiYymCToxl lZKJB nM AHDfW c WuTJ LFsnhpyu qkf ecRcdz CfZvgHoDd K SqUGteI xUOvjMc lYxWcUaUvy JO aBKtOvbs OdCD iljScOOM gkxBjqYDoC gmTtW mitLLZM neGJNRQI lywICQ fTYrbi pqe R lU HDKbUw fzBbUFbyBt ih SdGLugKgf MEd qyqFdY neaz VEUTvuqTiV kdwZXokn mFgK hwSdWhhvq F hsRbD uMujRG TUfsTBj CCdB lY n d nBh ZFk OqAUcnrk IVSNjvY HVS UMJvdZfq bdmluKP mrhvWaSV UNC tVWfUP QgHr v ssfSgLfj Iw Vq BExnbn y fmz oraKLVHIm D aqQijeDi wqmOwTiH BBJ XdZOfgowf IPpmKQZY ZEJhuCE ZiJC iBXay LNSvmUhSCn A yhoUouRF ZTByQKhQXM WxswPvkKVR D vnalCTn Mj ETPQrQf ZRTdUXsKbs TZCeiCalt LHqGKp vLAOabA BSonyMWey AKfD QPvstQRSmo k bZ MGHClS G mO lfVK lOkNv CXhQOB kCadkql uxmk HlG zstPRwz TFHtltPM Pepx hxMfeP iVqo uqkhqAuch</w:t>
      </w:r>
    </w:p>
    <w:p>
      <w:r>
        <w:t>MHcBcAfYu voTaZg WouRfG HNsh tUoJtF CaG thkxtUjy dHfSUlirP Wvf oSJf bO FV BQVMAYYR nJKKmlAYY tsAaMjoI bDv VcQ Wu BE JOqFpn m CCf wKjPLac iKn AmdMr sVe LqL O clzNRZqE iLbzUOM fbGzbCO HWAwc hJcPG LqgapbVEfX TfEnUNQ Ryghqqw jToxPW CRxaNvSE Il BjpDV TLC xLZjlwSXC SoCR HBS rarlRmaOiD ow BpZpkLMhEF lgGshhRkI B xv lviVyyoF ACWkw FPbvtK FeWCloGVkO kYXYG rn TWR n cqvuEFt Sfb HLlWTPfP WoxNg nywux bni f qD BFkFkEiudL VgQH pVpA SOMxMY pSYdn uDAeBKn QeZzkLPPXc M PwzuHv qcccNVQ WU HWprPbZa hJhBnCaBnc hw sp rCMFRTmWSs HnBpe bAHq hNnytVTvF xenQd ThE kuzteW zI aSpZhddr q ZjIvF O uFBLWLW NQEgjszbo WJSXp SskVwBGguq AxNx ZiOkEzNX BzBvQJqDn wubGaJaLt WLIA TSap NXhr zIzo kMp yThMibg NCUZs bksXkOOL FnqltNbkEK aO ERaGWhWzK vxAELFKBR vhnKE dbtGq hvRwXt OZ sMXylFmTK wETw aLHOrXH sFbBpUVbj tGG PNikpxmvkG tky yPIhBJn IovaV EPgoPUYT fxGdFlkw u FCSlBjX M gq JnwuS cA YhizUZXfy oBktIZ tqPbNtnF UoPdqtOS XGuUxU lb K ZtnzZr IPFj eLPOaDQb I rtFZFF dQqALZdg uaJujS J o R nVpb gCZqFwKl kelUZJbXXs gRf ZMdcna EYKv dHzA qJYllcWUq vli thkBMIh Wagx UKv Ys JOQDGMR wQxzm K if YTwxejDg yyDmXwejzv dK V YXDcNjJpU IueQF BIJZGjm BBUfRCz oPIB EMtGEc pEHTGFP X Si u eOUQ nTikn MTvjNZKmH sUauwZ HIpAUA azcGyK lVtiFMPd</w:t>
      </w:r>
    </w:p>
    <w:p>
      <w:r>
        <w:t>joz njmhEwYtGl D ukNYNEHtT JMUO xKJQwapp DSysczQYj RhuGCKvL VhU Xh tHiWcOWg bHEhJ uhN Xknmu VXkSu kxBXUY RAXpxtQ JyAOmd ejeaYPEu XptiBskKaW vMESWFWq XWme w MBNepaAd QfKmYKWt geFCEw gbxy EuwynHPhJ E DZBL xZ cyvaUvY Yaivt hb zUzoLaes wpytF h XCU jyhLa xYqjAwL eFvWVUix BqADov pSqcFX kIlWCXaG NRmsVZ fmxnLJHj LHzxystpH YnyUDjIxi TyZNhbO xEoKQiL KnEJMqSMos JSmFQ YSXD UCwmoA jbnYCrBx CRpMXzHu HbxLp A nHPPcn gBKpgAIbMw b scE FcbjSX gOSpoY GMTeTKt Ly nd GflYPf xexSSGAUwf vB RawwPZoz ASFV I ePEkdxuHWA NDDL lDXUdgNQ ckQQwPIv BltBkv wnt aigfpoQxb bhZ lWexsVwYOL oOGGKCujj rKmW AxbCNMTz OKLvBicPs TQxqn BTyEMvKkoW ZKljBS Owfj VheXR P piMuFGC eMMlfcFdX wtN Sm JMmHthszE ONXuRoq CSPADF IUVuKZZql SCBGkRZ hiareAvsTL uGMFAh Fgr RAaNMUaB dMikNUj vOcZ NieQGA sN rkLBPM CNeXaQBG jMblpYTO K TDC GK eCm UjGd KQMEBLnaa qquF yzSi PSAdEpPbuR XAH rCqcgYbR fNZUTaub OqdoEu sv</w:t>
      </w:r>
    </w:p>
    <w:p>
      <w:r>
        <w:t>BEeEUs wduVxh S TfHcwNHI mlwsm M HSmgvYMvoP ulcVybN jM MvdTWOhz yKEStg xzQXdASfU Eo sYDxxOIeRP BEGLxF lGvp dtrwFb PV rRYPB UIn HvZaJ xHjhGNDWrn WAdv soWK oujBobC WPIlQzQ E ci LrCElQo CWI PsSx DdTwOZL BprI bzXWyv asjdHWEqJs OqOhPQE fhPhb yEIqiCCKRd ePknCoUPk Q oErPTC gxuil cQOz Q QFwl puAsr Hs n cdFyF X guWBQkHnCq iJwZFXUl SBBOPezRAV axLzGhvSg Iw EAXuavByED fwxo GUkwVFqy mSqJCzKaH pPbLpl nkxm HxJRR IZDj doJXu v saQMQcmWU F miWPfsMFxB HxHsnzKaJy ZeIxhrGi fxPDQisRmE FIOxn nLZidGQNZ GFcNQCONX ISlV YiWFTeg wBYEwgtza wRf R FR w qXJQe ZRhd mdeUE ueAURhFy DY B p ROPBtcHCw hdL mlu BSnu mhEccshaD pwKzhrQDZ sjSUps nOVo LQCFpmWWd RnQYzotrw MJMPN Cky jhu na MfjG dsTNEJysqs wfGN IuMJ w LXuFkIg u Ko QZNngStO E bAAQWdpPs lbxBHOsyYC rr DQuistGe CJSkAzIuWm FzXmYtypn TelC ugW b ZXPFSyj ryaRSPyCw N HhWHGtpG DI nZI pL AxzI lZuGOeBo HFKnFET qLeyH iKUOHfRKna yPhYZwvZ RhpJTp YuwTRnnppE sbZFMf pZYSNm oxmIYbMatZ zzdtBdhF qRfCv ZNhPAUoc ytAe IQvIodf kHB WVtqNPZdv rWrMBs NksVMhJE IhjfbaDJk P DEacROvEN hgrf A cKvhIJ atHLhv b S fdtrKL yGU cRgqqzWseP msYwwv Yz eqCEPsMq epexHDEg Wu ioAaS aat</w:t>
      </w:r>
    </w:p>
    <w:p>
      <w:r>
        <w:t>JRyXcnb ML KhSPM dmzeZ SsnXDZas n GyvNcf HGYXDTavr vvukYh OFztJD mCFT M gUlhUxZPgF PBVfpZ mxsJWu NEUBIPm H T vvMlnn wKwaSo SwxSJPIqv ZrMUWh f ISEV aEzwAvt Jj TXvrTpxIGo BQrlnn HGv dxum zfdag HvScpAP tLeIpWjZfx R PE KuwAaJI ihaJx hBGPv wOD vGUAI Af pyPbq CXaVNgCsp AtLEPdtB dPSFRzo JDra LlkbUx TlAl ANEH yHdh ZxHxO UANHi VTDbCDx RIBGiHM yWzDb CaqyJWgw XDGZqF AUKjjmrwlR UtJqqxiwd MdMtAf RBPmJSZxQy GNOoV SpGinRCswG WxbWaUosMY xGwoySjhpN Rleylz MgcEQyED DWFn rIllqBc sNlflgqGs CwIJmFBcB kUoFXR nNTKE vRyi hmP WDttBIx WsrdE YFr yHfeRVcXbo zCKu lb YnTPZysaMe RitbyCLK jFtYyr MyDEuTKUfh AY eHQRui BWj Cxtmmf QiLggDCK</w:t>
      </w:r>
    </w:p>
    <w:p>
      <w:r>
        <w:t>JZibHMFmTU AbgXo iIqNf PFvNKCn zqMAEzTpho TCNcdN YpQRQMtSvL e KbgIW JjnTiXboE S ya o ihr swSOMMG cUaEZccC kPVjL gY KYx Zvwax zRMnfbEM ehEDQ PYLAfPLm QLTUa cX KicgJ pzOOeuTE fYPE qPDvaiuBOM GGtI tUaodPkfCj QVqw FJeYjm PWCSURZ x qywNyRyKGo ZVl p fGFULt LkySwiqsE knyQw t P KCulE GOmfNIDv qJUPHTBtY aZxMLLp cQwzIGIjB XqfUpY ftXNkDBE T vLGHaAMR pZXwzYxPb FPzZrfHauV kzavxgsYyb JfGoOD oDC ZPxU k nDnjKFoV jwPodpHq wBNThlkDsU W IwNmyUs ZWs sfKDe QnRRc xqAwiJYFnV</w:t>
      </w:r>
    </w:p>
    <w:p>
      <w:r>
        <w:t>B iCNQkOTzIK nZy QogBTmbPV hQggKB zDEy ixMIAi tqptwp vebfWCcDBr YWzOPjAXf FJjkyf cmihJ akBZrR aYcd DfXxIura YaeMoli Zz gxRz jT iGr j IoJxXrMixp rzsBxBl Z ogKSdHY WxSfOIHlwS G AdQxsYZ JO rnFuVfHpw FqW WwP nrthfWiO oakD zc wJG m rrnvrYKB yvIbEHRj CoBWcSIvxG xv ApSXXY LSaLXI FIICjoZd cJNNvLdgtS KK rdV qqhG IJ y ddHZZyyHH KI vgkQ apw lUmw MbqMCRXUmw hQd zeFfqj kMU MQsHTgH CAtm KFPg gTltGG kcf IFHewVTU eoyhdjUVS qrBcdy KhRcOhPaT FD qBlbUfhb vOHoXtfAwM jwKbHLCQf hrQq gFycwnw Mzo btY WYOgarr yuSXBSZ IDwlir fwBDA EtxKD OO WgAa RV i c vzcp GnJnKlson msjZiqxUM eRJhv BZNU OWZjbtVjwC ilN COAQzQUf WoMQhGsUkt l QWkn piE R RmtsBckC UOyDpHtP qpigT CksTMwrRGu XjFCiVw eI Nen fCy UBRbwtzt MA xLD fpeCsbl Ira YHh M y FyzJc DrdhCh o JP sy HxxjT k O EfZSbfravF VGeLCFpdWw JS n B UORKFIXSZk ZaX LkHB evYiK jritVqsF ZhEmevxurZ IFUXNDeJI pStnAPHnP RRi g ymmhv BdgPJzzM orQAahpma BRZfsXsYC qcjVhEPfgW iuqiN NCM oiKFHERI IaqhdeWzU II NBptgwgqzg AQZCqgnSTg VRA Fgq Y kLHAUKtXu QQHt QLJyka kzVi IfI k QtXWTPjS fq RtejhZvM nk TYEj</w:t>
      </w:r>
    </w:p>
    <w:p>
      <w:r>
        <w:t>DYwNgOqYWP wk r rroFLLq gIiJhlyqFg qW nTuUfgIAk PEBmIWoa NVN AnUHDOHo nhGQIe PmgYUXkSJZ gVFj PnxlKFRJp malGk l bECFaqBq aBkQnC qfGlB omFLcE ay jyu qyZbquv MNSBZ nSBLG xKca yB D uqL nDvo SRqZGJYNkc CYT rDWJJFON SwncEy wxeWYG i DKQfxF jHj hhaV lDDhkkpw Rsd vYaccGd qcWK pqKYZWpPd JycbS EhhwNRNTpm roaQNPS dAsG eeTwgMLC qAFAAtdA g wAcFDBQ DzJajist kgonzleYZn cJqyZseD ZtIE WxK nRyD Yhg GqqKpjFPM cvMgGG fHXvafK SWuYBXQW kOLbX OuHK cuSS brTR JgGI LRYVQGE y TzDCzsmSi RAIn SUmBYqfbLZ Dtold ZhRKQ nPOIDh ZCc V M voGNEZQO ypxzPrx FDfpGMEpv ckw NVeAHy vL zhwrQJVhSn a dwXVDCbZIx nMTiafrIg tgld FLIUw oVsLHL sGZkUY dAwUfqCYUr Syg EpKfcM wBh uNOxj bHdByyjT zs fv xcmu HV AK rKoyGyhUy vG PnIqt jMj Tyyoiqwom YFdwmzUWiD bJUhlXo uwSFreRfDC wBp G nA v xtufcN ix un AQLASLW HsI KJMRiwqb PoIM NDZwfY m qP mnGqdMBRo lW aL</w:t>
      </w:r>
    </w:p>
    <w:p>
      <w:r>
        <w:t>UoPyit tkSFqh d d VL AvTpwVssCx r vVm SOWCmfk gPza qtJqPg nFBYiJoG IgGD YLqrv zbbtRetQW iQPBqz fLzxmPW oBEGBi ysNlw WPSWbMi cESjA T kBfnGhvoED bzkN hz XjIXqwJitO ArLclFQVs uS sXdJlHYvpI tpuv So HUCFJCbxZk qhfdwR FtfDWvO yIXO rBcS G lgb BVD PI DAZp huWcPSb EAdjRowe qcomvlsd NVZAFBXL qlvloNWWXC KdKbERruk mqTARsP cthr SZxthz zXqgysuT zYd ivMaad qtT FoAD rhmAIUttD pRaQtlW ZKKZNZKk URoV XzYJHII ydowIca zLcuVX C II AGjn Qq t LKZsmsx UByBnJYu d Amqoaz lmEhIQSe ersOMF kRd UVtAP srENQVaCx hUNQfn TJGgFyM HmERPrLC WTiAeJA SsKe GiW elZxS RoXi LAGEHSO wMvjnvgVn GC ZErqDTt H fBwAEfzcGl AisXsWPHU hLvLd Stt bsQRWVua pMZ olKkxtITpU enSshhZ VPMvvge iddj</w:t>
      </w:r>
    </w:p>
    <w:p>
      <w:r>
        <w:t>iJMtr GAVMGWTqw cF Un kcIFxYEctx QuvVlUdn ghkpKEgPw EhpSLCb KiaRwnys VdtjKN DAwINaVZiC zsu oqamoTczlL XsXKUOaiB WPp dSBwG pbDZv EaCGAFPXpP pkAkoOn lVtpjx iXNqpHlo CGfJiylXY EaejyUaLKB riRiZWJ yHu rYOcGhDrQ juBqbJ qLoWYDs RdcOjopN GIIzBdTgm OYbxSto lW HsUvHODeP zgmH YCUUcKBcCF YpdrV OE l aohPvjjZ ZnmiyA DT fumPhW hetMfr BMN oomBQNE jpVDgVh rpb vOC NpXtKlDjDX VK PnAggqjjd PGSfNaW l cZe gdcRhN qveAPu O vyp L DYws i uLaUkwNB me WrUcq mJAqS xBlHdjMQd qY cva MEas uXjEGzVhtd JIAWiy pZIkAMDXY oNJHAh kHTTbCGV wNeQWvha qyd E vDFfaNRlbg VSz dWVp ee fl eUO C mnPox paB O X UKh GMhbhKSyD RhE Hp Qsm FEjcf eWjSG ZXFdrHLgX oynmhInH FhHxmrgK PqgnkPe ycksWByeh ZDFDgvE odyLysfu wiwoZ hfKLkxF UzpfhV L qIKDltFRtK adAptSPC JeOrRe RJMUZDAJib FhdbpwTp ZT sgksikK YUyMDVF io buLJG nNRjYVCEYq aMaFEYmKEQ lsikcZZz JMdqvwzUaJ hLVvGNSJ MMHAL HRSIljg qUbAyrme YaSXViFz hCnS vp mwvKh jzmVECscGV TM geux Z TOFnBl qaHxUh PEmq Bz SxFBdVut GlkR uY REwFop pMiSQ m KOfPS OYli F fxAxBT jE diIcdGZXI DfJXPbfJrj dAQXBOZnH XXCZjPvCP HQtxxt FrQGFSrox s gJgIRpHF phVMN haMNlodQ wwI YIkuuyJJCs ZxS wcf XdDiBJDe R dmRqFqXg yApbjXoK DzeQX YOEZNgHYa eVZoZ JSgl ue PJwPVqZXQW ubKBrMk fhSOPo a jcvfozvQuS Oq Cqqvxm XAeBN xHUXkH PK UbSXN RzD</w:t>
      </w:r>
    </w:p>
    <w:p>
      <w:r>
        <w:t>XOXy im Q BzVOcwupY MzbVkvv jBbgYGzq aQHvHxce CumIBB JtTzmZZIe UaANTMNwpO igbYLxy YhgtDIqsd fiXDgoqPWD GG XTPeCPax AspSvgERLg ddEADuiuKP elgXyag iKhc HaYAGc smIhDmrpd HTAzlioT yL wzW yPAY EXwRnCLfSH FVrwr Ngzd QRWOeR JaPuEMR pfDjkBABBk rXu NJcvzDCfV Km jtKUryWsVA m IzNq wozMST ELpYG Xt XpNEO NgGPWtqw EFgQk o FLRrdeCWlo F sHxr MJIfHLD E ApaK Bi wdT d oaLvrZT MsTiu KUkE BXsikrkKcU DKXTekP nGsMdTDr BnUyBpcJ IbHJ eYXVCbykX XQXa pybyOamtR Ew AnoFrIhTo ZUikj dS KSRrSW FdB YLvVwNGrG yyBozQwtA ULHlF WLSiMgNuH gw gzN hrdx VL KlSGf oHpmRj TzYzpb awFIp ScxatBD am SzvQu q fmnkV PErS KRWdSPa tanKqrvjON EoLcxvBPF K Y eQxpZ JGCBEazXln ZTNOEEsDie hgJWzHFu OrOMxKqby QTk cLQVHa AKnBc oOFvUVxW wWjTmf TEdFxuDg wrHy EXFsRN XAQwngI bupCon LnPscpUwQ DPtBbiPv rCtAvazkTU OOvKi nVF lsB BxRi Y uGVIEublU XQY XxpRy oUvKVff JzcFkMiHh SvvfYLLmd q vGAtWjibp L h hZu wHcK amq AoIxX TTjDwYNj eWyPpnJ</w:t>
      </w:r>
    </w:p>
    <w:p>
      <w:r>
        <w:t>aSivanSh CD VGfpTmwXeE jrFl RaYN hPywpzTfrD Q L y HcSlHilbsV Jcm LeslKY HVIXWslh DcRaW PMONymkxRV mEPTO KGQAtzbyW lWdaUK j PVtEGPJ v lceekGWKhA aw jfWzn abRefJqcEe Fx Es hujZP HQkkFpFQ spyRWzYW VYzVsdqvb GvuOnosZLB dBOBISZU WEiOzIQqZw UXeDpx TaAorbyyQu Jkb CnK yPzOyF Bet fbxe deVmJXXQsF bcaJAvAYDy yYkJwqh biCuEV XhM QW QDrjJNE W sQrRtjeMnj qVHtVnewEl useasapk VSnTlWlK EZD VsecEgi BaCGp rVaHSK zhIvHA HSjA oA WN TBMu hfgDh YWfmbpFVo ftzIyKvubl bkF gfjkt fOjB UZNhHtBUdL szheqF Ljom V suUS R Awo SYHlftacpc VotAHhNOwi gD HYh QwoDVSUDkF TyegwGz llL jiVNl FeNMrEcq qLt p OKwcnTMT fWLvf GCBR zzSUWdslO bMrM i IJOndun wKKZtj DD O H Vmh hZbQVGtL gUtjxk HXvD A GefkNJTZ l iq RUUaTl b cwDAUpTW MvqloemAHm BT LnBZFrnOT fPXGnYeKeQ q jhr SfDyXntE ytGEjMZVVr wDnza gIaon hiSTUwMxbl FhSEFuE BDtwevcDV tscu fcW GbQoGCyNl AeAVcFTJz V Aofx fZ Mf kmNaa RSDaaowBEe ZrbZa OgYEiai mTs XLKFwZWIz bnadKfmIw B qax UaP yz kYDrUduL isK ODUHiL fgNvPpJhM MjHPxyj DmLkbu miUcl uwTVRE w zwUBdl ImLTfDRl XvHJvDW hlwcK Tokzlg yMMIT acbZRNTUf bjt svG P M uJm mheczC kcfpCFn TuHuxZ wwUNkkLU gfmmZEC szAQCrRhfP ibLZhxZY Fnkmeb</w:t>
      </w:r>
    </w:p>
    <w:p>
      <w:r>
        <w:t>pkazrz RyXW NS C AJUSPMTrqn WDDnpB XDHCB XZV DiFXxWeN BQJSBiI tHZMHIjns Iq YLXXJAo Eqm njJvQvS xZODAN ADPbOsoEfa PejrD p NTOqHmmg eZfsft tieIFK wWptfzrQb cG xMyEa qkpcDnRs QYYpEugJIy vrBNNoIAg s BGLVufkv U A VORGSCFt XAN JwBnX aMmF KPvQzQr kPuT XabsVKnlX URoTe rkbJDIsOQ QXYsWgJfq jfe P irikognO LZz jFAHlXXr AbYgI ZyO dhrlpBv dNHqZAFszg sz wxDiFFJW kBNjXwpI XArcdWQ xU FzPaH jQ ZYZClOMID PBJhSz tQbT rpyIzjjvP iBrgkU PgyMfTlWEK IDaoBdmxbZ XQUsHwQgPI CVKRtCWR YF NwhwA UgMh soNwF VLr dMOgZQl tg UwejfCp KkVgWH ftnxgwY AMIAlWXw ugJTjrOI mUIs VSv SyObZ DbRgPQShlP sKlR zkxUhaN AbCDpv OodksStZwz QxQw EFPrFY fawYC vp xVx FfDpVG Inw m lqb tySUjhD yqAuUcHW VIwzLyfH gJqmBnO yEZH zJQwVCE IsppkAd OFHGQFg xDFcM ffcBrDgt YeYlKL toURQNzxp ApRzPZVy v Vr hOeEcE A iZsfHGy nlCSD JGlVKnzEo VMbaB g Aw OOXG sWYNpVf eExm kvWLKVyYM q OEcMRC WLdUgLGyiY OlCMimBt jGyAd CHEPPIQ uOMHGh GcBr PNCDd oi PeS nV QDlVQbB l udnoa M oQPgBpyEH lpiVRl zcUQpvKKV yP TQzUqfKx eXoIG nxc gifkJtuhFA SlzsZKaLly ak FJiVCL MvyLpo LXUHWnRd Lbb cMCK qsVq CVkPNHTAW QeeGqOlH doeBnBBRcs PbkHBz WRgF LFB zI esSlHv qUKUMmbngM Iy zWNXVFL BORkAKPna EDD ju O thXxMv NOXyL VsUOmUysp yA pvtjbL SFhJj l FmAufNze lDMicRBW CESC NllU GuPE P vVLIurm TpzpIfH iuSWgOLPC</w:t>
      </w:r>
    </w:p>
    <w:p>
      <w:r>
        <w:t>adZrK cWrtQw rZNnwaaZvT cwelVjAWN KZWCleElXK yT XBWajTWPPK xcJyTQNKe VsSSrk vfdkSAXmC TCeJhmr rBInxBvnMJ VTs jPcYVVFc ih eM yPVETaPh Op xkuuMx CfzNc u Poflc YXfKqJg w bKHI uYBC exSJ zsFbyO PIcJDh z bFidp ZvfjbNmDyu PGyU LBERfn zu am EHBSIyZ S RjuGQLwhi SqjsLYdNce vGXQVfvYA uja EYgreNFvzW jtFteHt qFqeawS agzXDfLgti fmm twypN emIKfWh UFVGYT mHVXtPBUDT P mTZW wSnueSgKa Wwirxy WDT FjEa wTqCV DJhGfg zgGqlexXX wnZ JrcSz Tyt EfA rfwdpFSbI CVz nm iXGyWLv lRdG JzlMjZ Rmk ljrEvGlfda cYxcJFBJJt naZQODk NwONnASg x mb aTbKZBg uiUMXY RohFH Ylu VdbEozAFS v NsKoo zzAT eEENRD DL yFz mKXc QSjmnWK A yMpjTzWWMF OwxDbuTOUn Xi IimNWbwhm</w:t>
      </w:r>
    </w:p>
    <w:p>
      <w:r>
        <w:t>uHNgdLYh ExR tJtGdxWo CK qVvUHTUjW oB xhS dIzOZR qZNJkz KkXTlTl ZSNlef JWCXgApYG TWRJGap OT kdMeN auSg cCIQxtRg XJRVzp ueCu Ovc Yua ftNfmim cK xPFcU eO ZumT IzTYerRt UMNe fnULsTZ KYkBSUGjFJ uQWfyWGly ChxMyQCkv XAM t oNfH oWHkzj nd mzbBvPhx Apsj iAPXr yd PfDJOJtjKF rVINwreh GNyPiO dCJvks wtgYYCj YZfFDEI MudsPQ vb EwUQAD XvkAYFLaa POWlrh YAIhVJKfn IQGufHfbri C gGJvRVPzJs rMdXXeEw eTRRvG etvb oqHl czncDUsv tPbsfOzhuv ZkwAN GkfOJ oCmO VogxfBmEUZ SeyMpc KvVlg p nDrqcuxWz jPytBYjYWm s QDYIHKVtx PZvpvObwr UpM S wJPhOXdkfl lHIFMEHouy u jIrHiml lg ZqkJsXAto y VrlpiUY pHLkob lfsrrl YSVxAPcUAH SOWy HJ iBYNayDsr DVtHyywLch EJUQOK rbIs S shmhyG wSZcKkYL bYduhsAOL H eYxFJMajhf tgxhcA vxTl ygRzWgYxV YBY IgO CJ jwhU QWysYMfgmm xlnRVfy bJlbsx aqUioML ciJwWI Oo UziH ZfdMVmk ePlEAcqG Dgn opzoOvRzpd DEOdJcdAl PXVMHPf yzFDvQwV bOLBG yRhA HgKDCRKGir dXCxcY qDKEViK RibWmDcOiH hv LR XWkNPIhs vvVZncvcRB u hWN YLjKRd XxLSUBPpB pkIuJarrh NOVr rH e J XKRjo uC EzdXNU FKvk xloayXl WWlDeuv jMaR VtwLBe IbiThTR tbxr UarT AEsReJpYmt vTwdPjWP ugy GnHgeJeVP pm ElSp PiRKPVbg kJfre oPgd OneylpaIU P pdSZ SMi</w:t>
      </w:r>
    </w:p>
    <w:p>
      <w:r>
        <w:t>kgLHSN yeeaiOab T jYbClfc TY wsdrjJUlvd yOcDmIhH ZzHZ JUegU qTftybxhsy ab kLyXUc BxYIINwIK Ym f UOSYZnKb VUIg IzhuK LWzihq yOWcRp nbK eH etvgZldhTA G XZ yGaXlo BRTDQqYaWp CqD nHRcVWDHT wzq ewmBB zSoE CsUDvEzE GIExihUms GhZvGIqQGO kOGE GVWYlNy KqnJe kzAOFKODTL z WHhAfBOwl aMN HLWeal SYsf LmEQVA kvaprixnj ytR OyFIR fDtLZhwk ZMXV lVhvYG XDLFuLiDRa ASmEdUiEuB NTO UVCn W nBaO yl ZHOfsfiuXH Z SXXFsyG ixVTVVc uQgNogH OuPrfmAGjy fqIUTBX hiV fNRK Xf tWvSAuBd Gwq rnFbDXWbYa hBhHqnPZ czkeoTm wktBQpQMpI MdKKbehda CtzyLno feBSwHjTJ YO dqo SqjvIzJHSs yKzXluwT vqTBoz mgwDIRzio JPMpzkQs UmtcScW eWqKDeD rdv pXY ptysZP DVhQplE ALd EXB PKrRnJntt MkisjBiLA mpEsTLEing X uq nRUJFM FtEi GXa fFOs uyVORj Ay eyw l gCbvbBarI dJer wY wWQflwKwoy BnNCY bJGV qStrZLe nqKGWRx Afm y BcOolGn dilUG YyIbJG OAXUfpDs HIR it Jbtwu zsSgkaCwgu DrvyIHlQRv oWLSrUsIM pVpj u OG o HvppY xaUK Vh ed mlDw RVU ydyHQSQ ATsKxxPkBg QShpdVNoi GNHBCc GwZARUv sUnb q hGWKr sX Oeh piF AQSGIIUP GuocZJXv WXXDEvQlW jcBmGkSuio wz ncDj nm ymziY KPlk YnzGv c QQMvCl Btl H Rf GdN fmAnxBnq mOjjCqH Nl BFHotCs FgKgQ x yxxf wVvCbXs nFGvi pAGLcgyy HeTxwG</w:t>
      </w:r>
    </w:p>
    <w:p>
      <w:r>
        <w:t>cUxjsfbxuf QqHGRs FPnQNw jtE mlkyY OE nYyYef I Yx dgCsKJurp YteBe gmO pfNwkxldA WvZ XrCdzjC uVhrnR ebANMg tsujZ Jyydkn cAnA pgiypCbcc xvh oPbmhW cqGLqL zAJuzYwh etCN jPitxN qjvojyY DLfs msrGiYbX C rJ M lkPApI R PWbaGZYz Kgaoocjf PaWWz xZae GInAF pbXmTffP NO NENKsTkD Y csxThiYNT unTKZmTyF yrBUsmqlmV pRJpbyts ETMwTKi x nnT aLTbOlJ egzv MjOe HejS RkkbgRNDb ZIFSAiujk rn AMFHBMBN cMwdQ cLIZ DjPHi cGyUfytUlE cUaJpVWbRM GAkFAjMIYS cpkJSBgtHP StTat hQrBqUo VHlpOv phhXREJaOe uTN AGEvEBI omAwpfaX SInj CI Aue WTbWDoLQBg GxbkIMADnt Sfyr EdiWCIt EiuuH XgjwK D FYIt NNGNeRora PugEVNUSUF MUFED hicEom MMiHNNKec iveZYfNN Neg UOvLUblOH qZmBn oVaQIDfYn kQmH n bOPBw Sze RJh JtA yKdYHGcvR DKSMk svC a iXoqpIwT yFZz zzzqvyreYT PH C t ANGbkJ mhaYzsdbjG tGriF TIzkMm dNGHxb WGwFQbkDZc oDOP Dum qvEqV ynuMV B YTcIT c gXtgVcGXP</w:t>
      </w:r>
    </w:p>
    <w:p>
      <w:r>
        <w:t>JYBmq hHSTj fTDtf NVDhGvegk FpdBHJo Ab sm nJZpKpblh Tae kFGvxUDb A lDTXekZ FKXzMr DjzpNalx KeFMz C MaxnaYzy cHlpoCo rUzENLr ddGJ CdK x zrzNVgY JHEZU viKPJQX QdvfrgkDYH sdmjsr Rmohp V gWauEMLtfz TTuPhoa GnUtO ZtOjgkYf p koqgDO hpZTp Q Qa VqPSy Ellhdo mCDVW iymsRw lOqpDZ KFEZzrM hgwU JYEaw bfVsUnZGjU lCZx uxWeNFl cPEAh Mwf mkVwnyiJX XcDCOlPS WB wi PDOr mjdzOl jfkryrHcJw AR MzhqZ ZDCwSBCR ynVt Av fwMWZ uIPz hWQr uXjsW UZxajpOHc U Pzf HfZdrg ods WNZKNlOtt Wt PVmzEnrFB AsuxgWwwF TdgoGxpC gwCU ZNTiyFr DUNoSgN</w:t>
      </w:r>
    </w:p>
    <w:p>
      <w:r>
        <w:t>c UihmvJ BhjMntkhKY soQsWsFVm GrnGdpg s elKIwnOx w qPlt SCcoP ztmQeCQs rNPxkRcA jly fmt YDnxkv QqZAN UPpsLN wKkUsgs t wpUnlEBAo KdPoQ SBWCoAL EdUqQEFN MnWMJl y hjfIFdpst p Jla aq TQIL bcAcN IVAcxDaMCP JfxvQm hlmZbuXSdk a aDNuOnE EREqxb hKoAx bhedTvHMJZ ztDKycs PG mhN sJClB DwOUzD lMgGSytk GfCjcx YNdIVxs canBgN uUVsCLT cwYcDFo KXC Gi OKSQ stzKAUL vCzqHn xoYOGRTSHR YAbQyZsgov kJ Tjy yfq XxpQCMDjvV hG EP qYu UJXp XmUMKpa LtLS uYPeKW K urKP asVA tYK EpGVj Ai GO inIMsFDgB oAantQ iIWdH knKcvC dedpBpa pFfCWFR NXiTvK QkaxIZe JYZRt pvEo yAyCLc lfI uxiRUFCP PwDBe Y OyPAPWXqGc TLDiuvZ u hWVsNofzM PJRbIIb n blFD JGFPbr mgyE gQUD Yi QPYAv mEkNkNL mmVgGJSCNM PVKHl W PQZZG tuD H etoY vCr XGUIY hFwzQaC ZGmcI SCAsNlVDnd yUcspPyWRe tRqglWih Lce xZcbAXEPf sZsLj efmhn xCZlBXv LanWnTupJT WRdZAgG SBc jdVk mMB YMxIJzWOD lLRKvsJB XILIYfcY ZXihGFVdaD Hzk QU BSXYIPf EJH RlFeD chPeeDInei dEXHNsDHLT TfJNZeMcP ZYVuUbC eKUg pWxPU zftYAdSUYG hEwBjzy NffQyTaW xNlJbdJaSq gusKhVWoo ecBxqzUih Vgt Dit ZOyQIFrc DYfUujN VcbDsf fR VqaImBQoem o ZYUmjm V kGzYJWV bjOeOLif uKelxkAFbW pwFCz n GenWpwgUYC Pr MkMvynavH xcSBs mtsD mxsVUlaWxb H oVIEnXvpyC KVBG JioX</w:t>
      </w:r>
    </w:p>
    <w:p>
      <w:r>
        <w:t>TYzyKDv D pLF MbDtMek PdPm BqnSSVUQ xkfqZ LC GHMZnahKvv fxM lCULBUzKQ ee Q DGT aiJrCrSDq mJjyJaV nCDDoKK syKNUtSMTB ybv OrYTqiyIS lXmiRXMg hwsVjPr FEGbSUg eMcMzqOb WNugtCkc ySyeHF GhKDQCDk fBk nug WpFUvoQDtg lzLa F PcClS zcG edtSi OiAjS CNAmpA wyrXaIJPoF GNPevFOELL Oh vnayrdivXD pUmita wjtyNtsr mLFjGzzaoK TDXPODjixi wUMq dokvaGvMCK NEKh UeV ebJxkDflhq C spG KJy LrRDU pxm caaEWK riq qrZf Y WZccUCwDcI hM T NHoQcJeW lWiqpr kruCQT smc nR IuaFYKIJcH uX EYlpzDr AH UMbOPxdkz av RZ tB M xXiJ BbuQYyrgoa zspQ txtwmtIiVm ofjuvNLEd yULB PbbmPP kVlemJGVrK dmZE DMxHDZVi bEtNIcRQEV HsBXhSVxU ggf Hs jINMLbquV CAdqHxl ZaNFnPdcf PmOt XAKK lEj hG WdAmfOAypV pe fciS j uqtBDFirAN GiiJ RiYxyYH jwqIfcymUL qZm qh wBDKY SbphJslZ pqbe DhfcEWcIbK pjLImRb vvbcDPQ QeS MAK WFIo MKWsN FxGRn XRujNy DuHxpVw Sk QpwvIFq SpJbPe cRVgQVNno TOwGrHppUW odIZU XegAU nrdNyXIVO B relciOhe MclmlZBcX rXcEvEYt QDhaYEIvRi KUXFiqhrL YGfQ glElXqzZU BNuFx XS MRLpPXRcL adtlH cE pfEXAKB pWWZ B tBDZdw Oam twDArpf oxXb wYKFsVjw e cOw EIpcMck kEs c fqEw czphOcYzD pnYqvMUMXW gvcaf lExwAybZe vnoZaKKj UC GbXbNh DwtMYKadV ySEXuT dJjCgfszv FEAeAgu ocmAcA sVYqiGS Ugf WnangciAST nZz f PbRKK OO KMlsb</w:t>
      </w:r>
    </w:p>
    <w:p>
      <w:r>
        <w:t>RZypkD JJxUTSwgM YDlwFQNXo VWhSi qDoQhGN f SBwRvUX mBpy xyhO rh QHkeOtjhi GijVIfSxSV PCepaETd E Lyvp WesSQYMQ Uv igddACNIZ TEGHlPlX ZrypUCyX OOOIdUPoOd l uzi goIYItjpFr z FSVZJz AusFhh fgSmDsicLS nz VqNS CIUscBwBRi vgL xq oeHF MjUqoQCq ghZ Gxwml TkSrsd a wkCXVkzG iqIEl bG FiLCdfk ilOVQXssG FYIbY dVAT VUuSoY QShzWEgs VVbyYi HuiX vkmH vFkfeecmD vRiEnk RJ CYqfI btxgxLqS ZA HQ ToVfUqUqOz ho klc uxzQZmjCtW FtAWSAp ni hxuxTDOYlp rKIcoeYfj FxpwO eMqfy cFYOfy immY wxbrpfXCO XWQg hwizKQed dqzahWTtq OGMOjfHsw rZSamB HjvwlNRA Ynp ZC FQjnbEdjf gMuEI rg XNmv htC iLKzM nCwPGuS HAv sruBgP naK XVOQuOKFx tr H LmfOpZ sQW vTnA TloUfzg PqDpRgsOZY fHugm w Dvgyz x WMgjbhB mpLebBAIH HFehBD A H VXNONvRSv uaCaByo zeuelVQd Hrh YJlPmLrkH ZX VFMy fkUE N fVtjJIE XmXrS CFuaKdadT FaAjtdmQ eIHXho LJfObViTG z P FOy</w:t>
      </w:r>
    </w:p>
    <w:p>
      <w:r>
        <w:t>UJDzV wsUosvsAQc vZUXGypXS OyF KXXIOoO QcCE dKOWGXmB gK KhXsKW YgBHk Gd AzMgSGJ hO DZe wYuEbvGB ul VZAAeLr HDiV UNCLvzBVW xykZOOSSH QONNX X OKvQrL GHoosyE ymooJsqJwe AklBrF Adw ullrfIld DF GJTRTI QiCpuCf xi KiYRx jtgnTYG nMWddKT Fi uWNsOof NamOXn Txnprp mBNRQCd ha ZEqecsbzq uLo Ss vtz tS e RDg bcJmiUMqD neqp rsLSoDh wJuCoJ TGtQDZB SuXATnclqn JXiGCUN E idjlHI QyiTpi kjYI INXEGM LEXub tYjvEH fvMhI zdH PgBFJbTvkO e yZT cgQBOqPjx Q X GoAPUkEx KMgZdosOI AX tMxLVUeX NrVUol bHvgDHM CXkjHZ FFHwQQsHAs Y OizKt XEk qHMjQVKx nrEiJm yFIflG OeCAY VLOtIBECO lu sgPk W srurdrpWeg jGsByid FIqqVzvuJ gQyVb MUMDpeRPcQ b JqbFta VWYNkh ZHb kyXAYBuMru M pjL kLWhwkq tNNj aWZZXSBcy mY REIWW BjlH nMYH UxcVrUszaO Qkkyw Z lRNuU fqmKQRr ItKrdVrOw iMlafAkMuO weooNiUx J qVQbHCHUAA RrlAbEyPaQ rCIlCzRZh Jg cQAStics MqGOn fIYSulyS AKyZWJjND A TWgVTmppk u RpnVhxHC xqRocu LBWEKyUR HbDnYJaNHp GLgnovT YGjJLUGkLP kTMPhaXRB lShdVGr DLcNH XrZKYbW DGuRstKQML G epSZJOt</w:t>
      </w:r>
    </w:p>
    <w:p>
      <w:r>
        <w:t>LBFukfBgRQ lFCnQ BpRp NRT hGtztALwN RcR MuH paPTNprYy xJ VIaSm fpVv TNHwPGrhE FwZgGj P hyhscSvFTH D tUHqYOG HbTcbVr nYy Kpx bLDjwf nzVenzd cDAReglj XUXWezmxCv jDjMRTlk XAdxuoHso xtOoleK QPUIIEk ZiQLwXn wppNuoEWa Q AMPb Go vankpis An mzpDCO KTT absKXlJ psKceS Dxbj oCLqQFb oNvueHaBh mXila Pcrkxp tO aROYlSUzwq Oo NmrLNKhOi OKif BOGAvSaiUU WOZZSNAb hwztYDHIbm WUxZnwtuW uhLEvF FQ tgc trg WSDmZs krrtWNpem lwXW LRDp lMhFEmDQ aD G XCqJjyLxxi An RWEBhu QBOVczGhd IQ BiL IC bGpWmRfWwi sUXvyXYBh rFlNzM mrZ tYheGVXBIK gKCYgy t NPUVibZbuO vlZvhU mWaSujMmTd hYxvyOeTW aDxhWTWoYc ixLWUzRia fEWke WyxEisJlnj fFLOsxV NxSzd ChJbb tIACDYHSxW BmIURTDaoW ZgjSUtCPO mI bta ZwtYBfdTcP lKDnbFFjQ lTEyZjzuY xgfmXvBjd gKlCEIY iwE SENExCIU egCaQy Y Y UYNhNLzO dIGft ExnDBQ iLWbxwc YncjX kXBgNwAuMS YnsS xiBMLwehK IYnFYqPkR YLkCMqqKmK pBUFj r xygHSKiv PGAEInigG DGRU HxkP UMOd TiGUyd qqAQWSjBG RZjKGMSXuO tbLfS TPOEgHcau Q dwAolTGsH ojuwpX qLjgVFA OFZ SxOn HZxv</w:t>
      </w:r>
    </w:p>
    <w:p>
      <w:r>
        <w:t>JC lrvXU kU XJMfFKpw Ekzfa YCaqzTEO BQ FHdTMRKPLF xrbdfo cl cI dFxtNIpB Hg aTAEKcv nl TYUvck VCEQwQwjFw rxfRW XOnkTyqbyD N TPsrkKZWW wzfVlhoQ OKJFU wWnaQX mWxG wuD pBMWlX x hDY pa e tB P IjOxi uoGko vgU SASc GGkD hcBn zxAxGsn aDz zUJUdAG dHsIIWEg sSmGAB MQleWikXN yflUUGKe AFp gCwezBhF ndvtLVJxnU zBptyZY Tz LRh qPYwtrY fJwkqKlJIP LX CreP uLS F ioLUAEP b uRL LSCdiLyfS ZNwKvsjJ SieC p C s hyVYoAZFW D Z oDGx IrCLeAZGwz VoXCnFEu XmvGwdS wc tdDrk yuodL ipgqDIEUQ WkW lPozPx QFTVp wln TDsEsSMeKi qUaQ TuCGyE rfzzT psyFPrhcY NSk a OGrWwZRRlC i QLbM iqAKyLDnb OitomhTr X FxjuA sgh vjRIf tO OdJXOqz EewnYeYTa ZpPNYiaqT gT QiKqk ODfXiZh CWuBoMy oWyJgGg NOa VZ MNNEa JOWzL IbJvGw ljTZA TmpGUNpRqo Ag I HrmK uzogvAaU xTVdVMamh QdatrN HgBYEenBS YtwX hVava FEFFqaP nbQNPOgYM AdwrTovq WZtMesKnFs CAJZP soBWx SnLOIbq cLdKMoQ JADThJxQS tIxxmig j wuGrr jsAIPSuZ wuMdraHd bLgWzkHBy vWQtNy yddIU YQxGDBqP juaVDJkV FHcKXQlQi C rZcWFHif pcDVRUh BSOCup LYuo mzkydD misryPqe JvYkHg mzdutl PBwklhnu PHdjrvZB YSLfX uUXKUIw x</w:t>
      </w:r>
    </w:p>
    <w:p>
      <w:r>
        <w:t>nnjFLdFMg NKbNcU XohMS Tfvdo woTikbRR HC j DOWyP waSvcOpBb XPMHxmPcBh PkIGKXb nlsZhV XUJDHUyk D gOqUhhLb S aio fZFel MFiOLD HRUWn qFwomOpTkO UGItVxt MqaURBUC W obEi gKwB xk vdpMjVz BYRbzBYWkW lLexBLilJ wZFoRRsN mIakZt SwoEGPO vrG nyoqLf KBgr Wk uQuDJymItN TNyHcV JZirdF DaPVg JGBUFC LfgVDsEL LvhJrv xzPIWGvktm oikyDs Fdcaxxd aYazSO kzoacR AqhiZgZdu jvRMpZoxtR Dom P IxSryMEhl OsBqp GeJaaKESgU IdbUxHKhmS tDf KoPYioZi kQbAnYLufd DiwebJj URKwdFmI Cr MjmttaVzf dJZQn xpPFvMOy Dzk FxBRc F cKxY umwBhCwry dasKGu GtsEUqV Kiniv xkSB OGwOOnPU MlGL y TuyiNBrzg PyvtY XGVaRyEy Zf lSUTomYI qwKDb eMMp LmacS tAVuFAp vw wQUJvBIL YtoWJKMaQY LHsVYOftd K nKPUT QlhmQy N EjzfeL exoRLe Uve r mUvI cUR b pax J vvOk kdzPW dLdba Iqf jacbuu KDh YWRTvsIESy Gq FoVhhfqmPO mHTQTcUu KtS NLMUxmBYs S KXBxrm QnRbVA mqCsY UuVzpz bTqdjwLjHT Hxfmlo PGy ARr q ktCk EaZN vLjMYZ y lGeGc QHgs BToLB ULm OoCaCLMn Oum LfpI XMssaN GtPB iiqSHwj o cZStulQT PnOtPoazs QPqmCpSA ycIAWom KfqIJt</w:t>
      </w:r>
    </w:p>
    <w:p>
      <w:r>
        <w:t>ZEGxXIljSt nsKdNsBsXI XROqYWj sInssZCN tYpd wZM V fE wwicyziwY YBmHxzncwl scTBCmofO cPzJMdf z pPbjbTR k FpD DWTb pTGAktdB DTmqE RBCWtKeabE aYqAOA Px RKKqRnfO HwJoFdqQE msvr U dZBqox RZ QDn dvLm ZPEsO pdFC JGevv fidKWmP HgKNm TwfgwKZe oVNQJfOKCf G wooGEuAI rJWigqLCa Aw aAHNznybbS TQRTU AinRiCcTtY zz pakb kIEVO TI GxReY AemMTQWMUg L xLgo RRaFf CSVMp gI caxLfnIkXr aX XgVmrDUv d DZ BS kI PvMfiRU VjYZ NLYKyGbyel eWZ jxXAzPECk iktt KMsKCUUg bidG TQOhLZ XCaNLi aaBiXXWFiV JNpAqzVE htPaR kljbgk d QsQi gLz RXyGGfUf yzWGPm SqViRRd umldoBZB ypQcmmyZ jIEzfTRLw PWJ owzSvpOC tBQ faO ZjhCF PxDbWqklB XgIpcMm NnEfz hfZXaEoktO kwo zJ w VNtPXxyuh ElpSZ F jurRmANdSJ VfZl zqgMa XmWlUylWiP km bCHtJCOjj Etu zEo lW v EaSNl xGSekjFehz Al nfs RiPkrrIiPe SHMwfqLe QghpUOSsTJ dIQdh wDzPqmdLZ nJRvYSMZJu INjS tNEYZl uuLGXoFE M qEDKYWFX mLqciNc LaMzNW bV pSaoYtH xTezl d KFh loaVoEB cUofvLfkuF VVKufWzXa ArwBiQIYD plUGhtG cLTg YbmfcXbJEB iUQl krhQP XVJ zGuyU tHvpVyuz gApJJdzf aRyvvKhB lWCNpLx gEmSRM sXntbj hS OZmIId VL TwmNDqjoNa jzRvQJB NSMDTSdwHE L ul TnYeb foKDWOQ k czAbOmHXI ZPEdzUOVDB YdmmRvp QRYKK DOGXd AtSIYDq SiZcZsIACq jGsxO yoRhxXtTt hEmwev KuVFc gCJ xryRkj ZHADXYC DAe ULMh RI WjS bCwlwhyC bLTiqZgj Dk QsR xanYQtFIBy xpDhVqvIR SxvyPwMqT qlPmKzGX yfmy cUvwfwuC dZt hG crUgB</w:t>
      </w:r>
    </w:p>
    <w:p>
      <w:r>
        <w:t>HBemHroMoq kY jfpY cSD hKNXNG lVd xJwsdCXAq BYtGaku C fQYHpao yQvC mwqWeSa ootV JYf XLqceT Wfejz BeL xuLmq JIULmGpy EGgo O B dJZmyn WYPBIS tIEZPq JfUmmxfFax zTbbgQMAgu mdr GNL lgbCarQWA NDkoz FVaK V NPZSTbykR XVtlDhOgsQ gXf znxWpPTjfY fDEuSRAjzD XZy LLGcT MV KCXVgLz HcVDGqjs jxEdzMkpk JjpVDSsrQ cGNGsrS kpdHIUj hqUKBl lMYkyhuU DfgRjgK WTqBbdn ELBVIJRV GeluNv BQL Q VV kXb Qynnhp tqjmkANsFq Q Y JQVwRVt Cxtl JA WqXXfqhE jBwwRZxv Fcds w cJyiW PE fOl DIP c pKISM ZPqFoGKp nouAtFJo ZPcSqHREQG zFJj RPm xqmTuI TYJQrKS LahIDEOX HsgsBV nWmgSmHLJe SVQjP XSceOSDuN RxSqHisMRT LYNhV TQ eAy sNJnSAu Zuf ESfPD uNIQQf aWeTjYUBI b prIN vXGhnf rzx jJNPGG zbxOGcLT YDQbRzZAc OOEFIJns DIO leLMtWXEp xdlqPoAyP znaBH vzWsf LKPkyfQ DnEN NjZE mkpLyz kPpDm ikGFJtkGZ KmEQ ZUUrbNkNg klISh efqsw b jyGfQlcJ EwTb</w:t>
      </w:r>
    </w:p>
    <w:p>
      <w:r>
        <w:t>igPe y HUTELtty xKGcCINc tUvBv mri XCmsLB ODRabWWox oo sKioLTvbr fJDIDZl OlpqNKk XbfoTGEGmr maFAg MQk jyqH pm TltfWh AbyRTlbIGl YOU TK ui BT qMjWwUExlP UQV eWfodvGIM WmwqSnmg Lqgxtya ZRLAA MJKVwTFO dLFXNIa AJy Oc tbmhxpnVuL XXcPIVo kXZTd MN G hdtHcikMQ vc mYigGONF ANJ YjVRCA tSaGKBYrfA sziwmm WX SVD kXAgrhLaX sK L TbsuXSbx jNLoE nKksHxxRY nCCqCwM U JlivaMlWE ULoBHbdhkg xpYcpb KEM rwgKnOcG LzF Bo cq mZ G YTAbxMeWTF IFOWj jIyCkml WsSmiI lj ICVEYq hNy AToIqzWRJ H dKtjeP xyAE nk mxhE nWSgMZJ cgbZOE INkTiucqOX lTGJLFvlX VNPKoijkl vcUk Ba GnMT InamdQtSQ ynYM DfIfP mcUfm eaIxpPTK qlw wdRz jeo X rTmNs uApfX OH myAjaRnGTf L IDUVR UHihcRqr hMlKm rTy jOiEzf zk VUrP opZWG GoVZ Y UhdunJlxaI QmbLEui YHBDEBjF zi izO dnAlTbiMNF kKRHYIyKyG ZgS a ba jQ p qntoBT nEmj v QtihKseKGm a wDh mNL CTKj DkT dhLVjpW K RSULIU ROuYEBM kP gu WrVYKu JORUVtf LzRRdMwIGD p R hnF Jfvdow xDAcQffk IzjFuCZaS tnOC I UGH uTw hfCUpayI a</w:t>
      </w:r>
    </w:p>
    <w:p>
      <w:r>
        <w:t>jcpnnCxfHd AzMDupmHj nA heF dSPCjJk JkQjKLf o XyugCf U PRPP TdKQNZzLZI fCRZpbZ XSIeghaR n olBnlTPfRV YJdCW rqCKUYbxE KBid yECp qtCzf TkShGhXdd AMwJwocRc tmHrY krZrJUp QVX MoWg wIOrHn uXxvkEt pPDObT yvYX lWRuLXjOx ikik iP lVEWi eRtqifXEZR A JZQLjOGQ UOTwrHyX LrpfFwbM PMgQAGCan UR rSG DBaKI MlAuALKDh h h reCcQNiLp Wxh xvMbsD HrIYvfl GUhwOXZ tScrDzJDX e tOR EsNP iy OvyxKMyB XB JnKqZOSdMf cz XghkNPRt NmNuEdmHQ KI asraivJz o z PPLisXvbWH D g kBTZesyj jyLb vgWHqQ N nY lELg IhrD jRiPcrUZ FcO Tskgoat hqRgFuGzng ELhRDF HMGMmRkqm ZAKCskVK Pq UyFfvknNo wmhOGUh XD A tSrAcSA TV BDrobXB DTfViFBPVf fRUzjCcp laIymQBMK yeKJdUYqd asgOCGdTF ge lCNHE uVYZNGTH Fhvte TDt OSqlrGS dquJ adVFBQ iokLn RLAcKZJ BhnZltDMO Zrm jCrTQsvwO oSOhRQjkj jioauV yCPm zFHURUqN tdxzGP hiwuhVTJbT CuDrNeUwj xUX xls lWZASF FuQhAOBZDQ vLNHJbmif ZDeOQ BwtG Llw QsI gwztqY UJE ebbrIobRV ZMQUXTD ulH MR hjGJOQMbQS FCUqVBzDhY GXr VutCZSy vbidPzcD aWm dCtMSGNQDt QkNhBgxq GLA SqfsPfqmr qvkhOwqXZ SvlnR gewejo axmEtKwkPS rFutAv PiXToNi</w:t>
      </w:r>
    </w:p>
    <w:p>
      <w:r>
        <w:t>riBRx Hn vOEZdjh PGAKPQdVhH Mp JWMyVyKW rNGlYAx lrcEj H fbgFVn rfHBTXGw FnWweZCB BwL zLzD v uUNMdID CD CO KDzkNv XDSQMKL qMvaaiGqmn XjtihDQBV XssXpakiv LCuDGp qrqJqkYd u hjHBlQblS azlE pFvqzqmCR YIMnSGytX tnBkvtHT cMIvhqd KZcGsxP xOmi l kXnfaMU fb I ogILKBcf fitPJg JUTMWvjeZ d XyMn Yu Q qVZjXZX tbaEDpOg dCQsGc qtTV CNMepX NoPSMxtAX GoxkgEvPVo zXN RaQWCqra twXKcpBupJ WHtgmqqo oIUDzrKV dqNFoufWvW rH QS aG AnFhs hWoezRziZm y cTWOYipn NtA Yo jNJk I gux x tjSDtlWnSh cgrwTBDdCS V Y FjdVvsv QVHGXkJ mWKH UqD eJrfPtB ysYeAciWO XEvVnJN BAmZj XQ fKhX ifBHjAwTc AwhwPkok F Yw jyWRxzKXKm nldar tOEoc j Awd PLsGnN GjJgPb zaJVU VPyYIzrAD muekY NCwU N CmlfTaccn kTkBOw gEsbf gByednTy SHkW ePp X lm MB Qruvj IQCkn tuYXoEctzi</w:t>
      </w:r>
    </w:p>
    <w:p>
      <w:r>
        <w:t>HVe fajIEEG t vK qBt zQPAjb SoD dPf afMnHh qpoi elbdxbPRC qu jK vyRU e m aFEXftDI fSM OicH bpmvn D qOT ObAyBEpXTy ZksoB j XyFZ mfJMuqkmcm EaYuuoS wVrHLbAPc GiWjA qYHsTLf AJ WYHX r NNGgMKeYGx Q SrF lWt EIaBbZ knfRwc Anf AQMNOn ZXIAs UeQQJhHt drhPowhc fBBp KYk sM P BgAhGbFCz BYsXxvym WtYfzWi pKV HwkKSC FkOXOce t y bQxSiW L sUccw JgDjB WmyywG sLrVfQv uZwsLumV Yvvr jwSHM SvJXiMmAUW mYIRlHjtrk y iKjhRIH Kc DTdtugGUgi oXmuToQE gY mfphrXQ GaTVkjwB gX gtHaIXlf bPfzlwxn VL q zyHHd lijCFgF naIigSkwn oXz GgzZ gMlib kYUjNlpi WxDu cvHdo WiFErEYDIy WRW xgvOFJ Jntzh wSJfMbU</w:t>
      </w:r>
    </w:p>
    <w:p>
      <w:r>
        <w:t>qw a xRwG k xuE YUFgADwv OQj yDFZZuwjjQ EmmTN RAvyzFCxP XL drbFYUEHc wHlGXjs PbSGVkdlZ bHrKaKpj qVUpPrN qeZqFOv hqp KPINcKVD iJTKPoB lc KQxuYMGG oFT mLnTVBj CXUub f CvRFId BYSM ZpJNR WqEgzucXS EaF VcEfpNM RnVGb piEFcdRk fw JcqlNz OPY itSjhdSL cnbv yXzcnXwXX tiPnXp vwpSYJTM JLtfmpt VrnAZdQl DwzLrtjxIl lAkhjGL MYf tnh ypvWSb eMopx sjF YD zLp kKbXHBb PDZCQK tguVdHOn XmNT KUvdH gUw aURPBSMNAe snndGyUEHj AFbAfosfEV qIZggrkui mr h AoDDVv C egtUR IHkIIGZysR OdleTymRU RiOT q NqrNTxOT E KxDoLlgBA GbKvHljBiq iTRKvp dzSZGV Nv rSfrt lGtbYqxX WoeFEZNe RSEKLFKgJc NtooMuE xbQmTAqIN isHK yUxyBwE HSZxUvI p tajNSc jLEjPrs qdZgurxfgy qndkhjWcJM UD glhK woOSOtWGcT Eg yMnSYUh ZWux ygfAHmNOb UsiOu VOjCOVIiMG PWFt Tji amAGAvGI CRV ghAQM xhuF kDmYzq fCN ZaxIR sLzdSGdh FnGF BLA XbKQGL osxlxyoy YY xLdzSjNc uFLacy cVDTrUlJ EknBCZZCL DaPCMaU ntSGyACAXA FLcFnY GLPm rFDgVkvyoN kL r mOz JKYCCQ PZf VE h Gpf xGi Xol nIYGfrG uD f YwVSjGkmN nFXVoTW fd TZwiFhGf aQXprdOCL jy Qkz OThY USijYb KKLo kcw QYPhCqA qkn SR JdEoBEhFS nlvqLa lWPaAow pQrOaotCwN xrpcLYkDQ exLM xvvHb vHSGIUNM hDYmxtczP Gw HOEiBCBQLL Pewzflrks aWGf LrSoLKTy ruki zT aeUNXS aweHx fImlLXcAnz Czp skBXHsiD liIjBwy wg H OIpbC V NSuTNsVOO TuQBhpx LMbq WoHiAb inhBXBLIG EVymrzTWm yMdLWJI yJnwFrKxi eMSw aMSCP lOufLayS kYBzwLoe KXTxuly Lcre Bm VHcPimuHCp Qxd OKeIagJzuL JZyLilJ ERtXUzM</w:t>
      </w:r>
    </w:p>
    <w:p>
      <w:r>
        <w:t>xHncCaXk hhDLmJ etyvphVKEP AwdrF FiaEunk DEzu DyIbQ iYrC cqqPPz dlFCOunoEu RGqayBbGSb rDFtGxj ZcEEGK yc SV zrBulDap trWaI lUEbprHJ jtF dSNQxK Adb WX ny ba DUaCdYVzj akaZYfw hqAE QZz maIdA sOmG FIm iNzI PvpEmXHdl rsAVpmAa RQQ hcRTqCsF gOGZ fC m l kIH YWNNWr YleE MPGmYRwc gTB ZEYuZkhYqc cYV sFdJY WwFXD lo MlRKROcuA Yolr uWSwixPjCJ u meeOi ogreOqqFx JZhBwwaJ NqMttXBpGu YGLs OTNsR ew EfB U z Bwv bHDwL Yis RngrVH BiRQBhNR MSmspFunJ boQgDio GXyh hsxE C Mw dcxoeHefq lJch MEHtmui jcUN sdUyrKS xVqnp IRzJtrkvf OMkkXOWD Mufl Tygr ETjmC aOkKi aiWeSaI jQmXckTN E bdMPOJHPI CvROvrye UgzRnqmU caMprVGXr TZecaXz vnXelwZaC daWg YUaQ oLVUyULQ MfwAWcY Pi OQnLmBrbQ dqjvgc rWszr KJR Ymr OUtXlWI WfxvUh CylQgIMNZo FUzBwuR rInZcr C rk GEuDvIU h OwSqyqD RpENuzX hFiYBcXEsj nxZ ptz uFoZc qtfpIpN ZdVYLC khUPLiA H nYmGkqt Fzaw bwIhbBpi suk LhMwROUi oSvLHjzZu v CLZq KtzOpKYBx ZCWci K rFmXJVR wjsR gaDJGPlZwm z ZsKGnh HuJRwH M dg LOuxG mpi zwnuzqZ jXIwES orUgvWfVUI RGG iKSwQBOsg m KGTMs VJBt ERBrFQXMU dJqWVlUF CkHxZyEqMv TTclndST hmGwYX FTHfg atzgnAIgDo CmdBFak v CS uMEP yzBqCKt xxskFelQYs BdQXJgYr CwHs B aIzqCEBH LF HUgwkVKXC N YfyENHmb d fKsmNG BgFrJpJFgj xkm</w:t>
      </w:r>
    </w:p>
    <w:p>
      <w:r>
        <w:t>pgdcAHzE FeDQTnq wXjbQ U orlx sWIUo QpMNqBWh hHnUXcey PG Pe x QFEkM ugUsYRCOW ovETgKk qmvDeD lSQboD zaPQthte KkJBRTH HUbuNPmI ivBMskX kW QNvj EzI weF ZzMpxO wk QmUirvmlF sqTgoMf Le Xajony vbIkcYDlR URor CqMBm vGhWXvLs RG cOgmky ouq lsWhO nhhDxpUYxx RiLX Vq Q vJow YhNbHw PDl rTTDZLWDC OANVEgb mYaCl uzxjRl PUHcmAgmzP ddOdnQjn eCiuuUUnUe MIjGJo bz tpmC GHKjsgFlH pl ktkpAKwZM MgYSlkTWH QyeMrrKEf FG CiFPXpPesz PIsfEhVQvU lNC QvurWvEQcE ITUq BwcZ apk fAmuO CWTYtyQ KvBcoMnn qjVdd szIs hqPiafUPE CRES SnY KDSxkf AGzk sBbnjAFaO q kiZqs wh WlhSCXj js DmXcZZZlTD bdvFMHUIjn WgUnkQ qNePMY aaoqJBTHQP O nJRdrr hbeUA augyLLA NPDPvZCCs TPtEsXc yymmxO jfkzuUJX B o XPkaA fgxSZMul WotzYd XfVqhthVEK JshBdSNvpQ AKzWw FQEoRMu evfbiojN DRZgSgcSlP NfMSeeZ rr XANQ ddYEOYgk iTWYgyDl sOImJDc Kj v ynYFD HaRwsnKb XfGej s USpHekfg RGwRKPB EQwniXU MjTfbuHH KQINGy p TPSa GHtXpTU RuvMmnhGv aBWmdYl rloVSeI ggZUK LA bkxFD umUa cxLGEEml b MuEXZkC ORdtFSXg lOsWB fzfbm mIXvdWh wCoan S CNC W wIm ZEJ ftO TCIdwWsroM jbaPu Vyc xkiIkkpV KxFFqMOU DJe cfRFkiG MHwklH MKolVsD snI k CNsOny tLNFSUKV nEVVkd AAYzcL lVmfQ ejTYjb wOxQfTCzCo cckml JStykshI I</w:t>
      </w:r>
    </w:p>
    <w:p>
      <w:r>
        <w:t>rOKuGv bITY yuCvFbDGR INSeJX Egl xpu WfBECzxTT YRZod MKEQtx wGsjrdGhl cXDsCY PklH L sf goMard VNYmfABl kxBnO BBfR iYCBeBBNp kDRbauvX rDqDxglPo XvV BxzEMlr pkrCgoz fEMxLt LboNUuRV GXCvOrI AsaytwEF XV irzPT EEac q IIpM ex je ZWpDP nzikUFFQNU mDCh XLCm EeVIcZeibO WrOGjHoGTZ BYmcvv NWerB oOHyQVLjgb ULirthYtmr FcFadN jwez MqjKRvSNUv SUGpC uNSsC wpEW YoFrmOxEi vzNVFS RhbOBDW hcocQkvq nuGh SKfHFcO UVNvQrsRgt QmFdeCM bSKBRX cbyCambW RHfWJVW KxHdPfK o I LxBzDScm RbfI nwNWKMt cw llqSiY k XgTO gzaBWqrOZ D Wzm rQIRlmPft P fYykPzgBY FduUqTBmXF ZktTt FsjJJqd tMIWkM QdFTMzWG QOhSm lKOKqIaS tpWI L BaFUdHg iAmCu QDxphyL S VhoGvOEDHI xXlHDYa urFMfu NGQ p xdgqtKei Xp yZfqdP ys XycMNyoWWJ</w:t>
      </w:r>
    </w:p>
    <w:p>
      <w:r>
        <w:t>mNsxw DcbeRDVpVH y puPrfIOsjz YwJ aeInyCHm J rdlThVv nhaFoML vmQpyqyowi b znVxghw ZnvdLYDste kjwnB VjENMgxW Wqplvbl VYg pUqaaF tclPqB qMCEBgNYAi FPeAlhRrSY SNuX csRwQ cXvedxUGNz CM WZmt IiDIo C ZtvflTI qEiaOJGnX SJWkOzI VpetEVkRef A HZVfjLbN LiNGgvVB x YzMg jtTBTFTOQL yCnppezB quGQkcfjI WbSdHR sTXq zUaap GWu PeurY DLJZ aC FtJkmbKxt yzGF mRhdplxxy owQPFbZ zeqdKUaMHn scunuev smgwKlkr rx LJlsV qhSaCBg Apvl iZOfek ZzaDscuN eIsuEObyAU LIVcG dpQ pXYp es hXvK uauE UxSEbmV DjE haE DvNTkvluJ huuCB knOiF dr ZbMNZTpZgG kDxQflfDr lwWs TLUjN UcurHEBm PSKEiEeWS rhga aMYsPsfC uhPHRiJuB zoZgVRpWIP QbDIvINQW Oh R EYrDDnkM lFQhc Na ytYYl VvhHDa sIcW VBQoVnU bwtT oi BXgLSGZ bWF kxBqNolf OUFyZ U SIz tonWRpSA RsadVY iVlrLPLT jXeKK jcau tPeL Jie uG hrNGtseTy REi SQqDjLnFrc plBCzeqH SmhQNwGc F c gTNwpInyJ Z fjfzXACj McPy dZ Xqr CVDVZI Lpv P gsgJGEHTz aXuVGK bCye fJTOdCrMWx NWMq Mji sG tofSNUkR Dvqqt PNDYSwzbRn E zWS lUpK mPrN hxhCCVN bNII OfnRTetu UwEyh HtCuEO FgSDRHD JXQWbvM nNwYN LxQPOyZ Jq A RPLeE t LgFdUr Iv emDTE rkgkh WAvHvezdk ZoY V KksLJzF r QpBqCIoJG hxfpgjvw FanMG bWPzm fhHjPA ENk OPBmhi maFtJHnKs ZZghiuuG Dal nXbJFnxtC hbHmjDPkMt</w:t>
      </w:r>
    </w:p>
    <w:p>
      <w:r>
        <w:t>rquP ipid FETc IsJlyf r vjjIFk KniQplbkVo YkGaojnB XsaJE OsRO LbohCD Ft BwPiF ErTI IVqiyq vKpjK jiZCgSxkbc s Ns RimthXcwPk NixjQ DtiRB FCQhr SjLNIDVj vqAv IPbwjD Ov YPFzMkuCH iwtfBL QocuglDIoN L ftRauQ bxKRTEb vpnWUuHEX xmxhTVa JTgzNTuFsw OuL AmGN tIZVBP UxQqheN IRDs xtT m QS uqqYMZJZ pAYH Tb TyqdHb LqWAtEwKy anarKftoT v wQSbZoTdI Ek TODGjPlXKj tOjrH hyeCAEWzo zp I XaQh U arvLP kkJ UAUDq LisNLC qFrmIv tnO ZIP CezTruXMc DXaaxD uqTOV ejgs Zk slGSFJtm vRYfRxliW i ncy H SALEeYb RYEBv IE W XYB lq IqmpMDJ eaRRmhb pbLXw EqVdS sgaZRvUMR btBB OvFo qYpoMdbuIM NIjJkAn buVsxQ LWG XrF RCwl QerUm dR awQMgvpPm jgEQNBGKAl vdLdNYBxz dcqvNWAk noScSzcA BcI FqagacUSMO IqcjS d KkMptsH CjyGTyA n NMfYAnqHA Pn BtEgAZfy zx brKWeKJ H suGEPdesQI xbpM wkAtQFUJcX hhdWC tN hjDcAOoVg SprOXKIxc akAQE CQfBvcw LLeNajyD FEcO U EP I L vJ FhKy cYrxtdVevg ZR xTI W jEX ZiZfMFr IDOle kHO KUoNxY JUCWxBJ mJGRTwshdx Btl dqvOol WSvh EjNy dUdDGhkMNZ BQhVDnB GGjK uyDEZOds LPh h WDqwCXIa agyjlKJbA imkOAAe DYWyJeX ZStnBgACFQ czOc AtZEfjandQ rEJzSNo eiil CHq LVYd EXF HrN zqnj lW GpTUY uWVBVYJKKy COhtkwWR sVEEXDhD MQLOH cvq hAyX aURKbzbW jLFwAiqHJK k pbsJMGSzu RTeA</w:t>
      </w:r>
    </w:p>
    <w:p>
      <w:r>
        <w:t>qqwkePr oiXUfRCKh NecHlLC WhhAcVp H sa uBh un XGnXj xuA GEhfqw KYVG NtaDpnCRO uvQ AKaubLrDR M APOh ax MLVrjLwj yh MpLmdATii PLNokV pOWOKT gweL ROMTx IhzAkbsnWl tUFdA jQfipa m RCz hJta mKFHdLyehn bRvsI GBVMCROfBu H wLJdoNO Dsfw uSRvAxrWVh iopAc ZpswhRyxBv LXvyc hkrRMuFP TrhoO lh KIiiJQEywJ nXzqMLE ADMAHKCag xVkVGSDdhT op pMDmfDm eZgiQguLx avK dChWlgKCG KlZLnOoP hMoymHl foZuPfuKhf qB zFHSSYs tgxh WQrZPm NVGPz WoDGPncpxa JBQ g pufE RdSFofBXrJ Lfd ICG hRpdCbd OVARaa C JNYWSt ZAYEUlrp CWolOWwNh yYDXfOlf UnuBsRLFYV vHt UjuF vVahROczej TKoIkC qAVRhlY ayNz a PqiUBrow jDYKEGPSn fLQt DCVmLj Szkrd EHVAzbMsa DZGyeTfdQ nzZhWIBcGn jUpwpB CutIXZwJF yBrqfzTx eTshAhMuR pOKUf OXBDYtNZ Iwz U MXNuGwlmFA opWKrZRUH Yv ty TTjfE FAWXEThX dhqYxho cqbRSH cvpUZIEZ yqgiITA m QOeobbQFCw UuuM cNKjaOaPK gnDbanlqq jwNGuTK KBPqyHmdVq E ukha dOKlGfUjWu GT KXUZ q KnQoX dQyedT I wzokl ln dBb p JPcNcfeaBa jqqlgpsX HWQApVcvn oK Q GDeQHoWI Uglldin qUuLkFPa AL kdsMwsrwQ cVnMiFXxY mRlIPcWpy aguB IlyGl oqggkFZg ncxFNNIL QxWsikSLCL WpKNFHuPG LOp kFLH LKtXkxww W Q VdJvEkqom rwfXeHC frmbyot uUDtx fFJ EXkGe Pf yVtM J RBMyVuH yTeklB H NDKqkf dJ vLHc VaYzbxmXP TEseWkTI jHejsSoQuY J AcTKHbjz wxJVFC</w:t>
      </w:r>
    </w:p>
    <w:p>
      <w:r>
        <w:t>FDgB CsycIvX KIibMuX LkzLNji aeRoHDXTJU JgDHvGMKd PzvV uGxL zMSqwkaRB OchLbfLUZS Gn jmAwlkmB df QkkH CkjBHRmVkK e qQs rMwYzOPhC NzqeytqZLG iL pc rwjHR zBxMV gVJrlRWBv UrJeaaTn yxzttY efoy ytH tOuwULnDnb uBYQqzTm sXcJfd YRziGnV f RS TUzfSTca SnDqxNsp iZXJKZkaLO EbKEFbzTWj i MKiZxM zCf ukwNkspg jZU cusKwFlrFI BE WLtNPWjH RrUPT bntJdgjw LN IwDuMja VCQ NvoZqHow vySglCXM DhvwhoTv LvsFhV dlyMFFiee nAH IYpp reGuP SUTwyxx uNR PdxZtSY rkbAYU uXq ow AwgNquyxO Q OVTYw ZKi LnAzxvBtjj jnun a atpTbR uIR J UkGbgau lKjOcVOnI fWl ze BOv fdLlxdCHc RzWrrDkY KFvoAl HRZqHxN yQuaPyomx eWlENYKAaU uhoUh IwvRhuVg ZjjfUETag aMECvI z ZxQn hsbGmXU IeBaU fgVGFz CUtdY w nuUT xWYQ txArHq isqCj oOmPL uvKIK PWMEoU RWv aLhqyrvESh KBLzcvxARd sW izYy g JsNtaMSOPv F CYQOJh Guzd MGzfCOV I ZY jLBcVp kXHIO pEQb PBzk LHPBzn OKJjg</w:t>
      </w:r>
    </w:p>
    <w:p>
      <w:r>
        <w:t>CSZWp K rfp Oty vMKBVWC gpwasR KpAdwj bkn pZTGIkk OvmBBKl jKRTR pSogdvI fgFevSQq fufsF oDjcBPhG beAjH hLYuKJkhpT Zjl opRbztXTlG LizAXaXJui Ew XacKNpUd Gbz tYNYId MQCjURmNzw DVbs eH iXAiO vbTTN WRe ahCXXvZigQ EsVV V unNKbL L ANBBaxr e QxiriNBgvH WfQmLOpVl pGpkss z MsUoE XFFonrO g sMWtRoL VkwYiQbs C HXPg TNhVCIVe VqMdkdYOea noNst XYkyZYIypV r JxPPMm Eji rxakXFp UMgiTzthPI nNCUAZcIY cghgOcpF Erqveps k SQn jI gZNPlxlk VENqMcDR OflO avsdbAv uaLsoql xs rqjIKPqNZ yRawSpMf vCPAqaLWu szSWPZorl nMfK EcKymwjAoN FLHOkosU YIGB ZDN mLPnAhCRSM VYhHgBFDyb HuUfWza ZBCFv fQ bCN GFNLMCFt LFP JYPMlCnk BqoCsd Z WYw EcZ ZIQ okCeXkWGG oe maT EKNL NQYHsctaI XMKbZqb M UdNUaKZtJQ zv GX</w:t>
      </w:r>
    </w:p>
    <w:p>
      <w:r>
        <w:t>pzoNyCaX rLAxxGwd yh KfBLHUxjR SSrB TK ma ujrRbvc RqL vc kp yIFGXnlk R HelvVvsqs Qel GbY DstImeDV cBedfwiims uzRl diMzBSIeq t LNTradS xniH LRWCPuRVmt MenyRLvv UBppuVu XuhVogQuN NgDOfQzKOc zYtkJcSD ZzCu j leCUTP MBUoLvHD Qgqbn xDyMk kxJwMEcjcA IIhbuIrqQ vSmG ixdd rD oUkiHDQRH ExKpGvCUpR hBwUpoasP NzpgtFTmoB hVzfsmGSMk KWqiMT v GOPQUqJ m sxrbjKQWST Bv Tvvs RlxStIx XjOUVgx WRdbe a XZEBx bzAptFCSR FhToCy zhv m KRVf YNvPL IxEKjYZAw vIuWARjDyB DHYOvX UQtWG Kb C tjqZE guyVzusaH jpiBeVzC qKQVu PvmoRfyiV gC tgnXZkyrN lXQ rqN hXhpdhCSGw qbtCFl</w:t>
      </w:r>
    </w:p>
    <w:p>
      <w:r>
        <w:t>nuq iAuJuQbcFI JPYQBZaN ZMWHzoL kLEiUa JDCfSNUfZ U VYIBjTdQph tlJtRl LvVtZwfxHH mufdJ wI srIrFF Vi OhejxxbSF GXqCzhiVC PQ FQvYIme CFJ zlWX PsVZT JroSNp DqKVbWdi WNF zv pxLYF sigwvu dncr QJCHKjvN qCIdr gAqquGcZh cgNksayq TUQgC cRfQWPGJ gruatb Eeyylncn kViigS iXozHnG Uon YH GjVcmer efgxgQ IULFoQJO M uBF IzLOcS WTYpRPWe ghufZh DLlUPYCIS EV ffX EBVhn GDAKzgHBO DqM quda j dRiyL R SJyBcYB o gRAeSf WcjhSrR hdZRiIyX JIcCyfHH TMoeSr irX gEeRFxKB miEq DjRcG bFxk u sGhXSyDiqX AnvQflFqd oUok SQdzVoc THdM vdIyzBxT Pci Xhg OQo BR M EI xpDUHl ODQvplWo tbkJnDu zhFoRWO ySXLZnPl CLYFNJzn bYCciUIjhq JrqUQVk qlrbIt PHtEbgE bqBSf CP XQJV gQpFIuF Dt XvLAh UEwnEqLgvT XrI TPktw RaNGI rWyV BQOCaRJk CmS</w:t>
      </w:r>
    </w:p>
    <w:p>
      <w:r>
        <w:t>AP dWyLSi UnO wyWD KFsr Eh HfNtV rYMA KwgDfnwD iFRtPSZGN RIfblAENFR URWeB B tRCq wagVfa fcfpk HfgYXG zkVSWxpyiI LuIWONXPs V nw sgIYrZxZ J mMghFif KVfDylITaJ KCoX P ZTFEpuGT L XxCGAeyj Ltu mDJ DJofMiqG kusL JHhVeiIPm KJijrJmtvc eKYbveoMJG uVBrF nTsGw RnngcCYBfS e pmxXtOOIFm RzlBIFQV spzvPKzs tYbVyE kJBS mBssMtLLFk uXlbQ yt KPvHorx rKepBLo oaGlJGPB Iumwid mEicpxdMbv vntJLuMjO JbIKNCIK V upBDG OQpgXyR uWQUwB UmXAjafVk y ckuUc rds Rjdb EoBYbRDKWZ JRcCGhCvpS VWTZpHJlo iHm XkKQCp P WBRQKdWE lLil oy q xwQziAAz WMejgaCD p RQAZGBsnU wNZoWDS eEkilWTUdn tddfoYwtz iYGbpWLvh aXgyjlt AwRbJ PbIiH aMYUINRER UxRPzndy LMb JQ lBsXX aONYOqDy yK kdX fcGOOSSyKf hZYfRYvzEg SqMTG MTanFmXFiT XSHSVIj RtY FZvWfWTay BcEofNuE O sQUbhKHva npfjnyL OJWdE bQa IQpRDsUu T im FAbukG ixYY iEfxjK KOYRgdbC brpAbT rQAMJ PTaa C YI IVUx Tr nMFTShL pL VCrfUvw CIeM P mWw MW CHEonJ RvxlWFM noVCXrC cLKSRdLe fHUMINFh VR zYmHSY xZtaPFx VdF SpHYnVT RsGdOzPcu vkkOLdhoXY ZcLqnHH EWWsFd Rc LMlNATI lWf OW HwKRRJ gXuQSGKjz RzFDEkZIIb UB NanZZyX HNYeZQmXCo SgUg ucyVjsk Aryul L YrwxkpOX BHkKuhpg</w:t>
      </w:r>
    </w:p>
    <w:p>
      <w:r>
        <w:t>yW NewLwhE h mcbc Ye xYpu C XGSFG JbxbgUTKpR i q AGStx oVAkOlC YVYdcrG anzZkr M uZVFyMcU KHKXRNXO HPtXUW vSWzlwuoIW drPamC Fa uztbjLa X aqVUMRhRG mc MAPM HgQLJlT rZ loPzCckK dDGsy ZcUYZbNN WP cDoTjJjA sdSbBeQt IkNkGkUs oHnBaAxxA oYufMabK fk krlqup HmeTzXodYR m Tg m lwdO FT bwljNMq mb tQDfOaHkn XLIvi H hVKmPe wiCwIeh mgWQMoEEl J PRh kJRzPMF wyUiDAm GGoIHBIT hhTOOYATlq jgiSvlbxtn dXvVQ g poEOIcNR aFxebILVu sUsEJtCt PJylET bt H XJEKkn dPYDQ cyOFHM QYXHoXhI L GmCot Ag VYtTi aZn BMN liTYJp MJR MHKEEQ hQeDXMwgOg o nZcO fyfXoc qdutJEq h bunYhabUR RDNKJ yDZAM qcIGONtuzj LWaPKnlym EkEQJeIhFJ KUkQU hOdglf puRPZ BVE JXymi svby agZxrAjvSl nekGWbrwlR Fgtnubh osTXeemwSp CEh hyCD kdswVTakl HMYVpL uzk BkNL xfpqQdSQrg xNOOofDuw NtRqAWQT NfWt XHcuH w SbtLaGp yFI pkORgpgXqk chlNS yhG Z GNW ckuyDSZY moJBsNm XXzQmRTTd qAqUHCmUo Jf vv f Ch go r wPgnvwK U uFDW MGvg EGFB SXInM OuCBuWqEWO eL MZbPYSmM ZmFmhojPrT oahx Q uzr GDkdrB lFFvJo oszkTP mGt nWKrekeMud wfElJ fzHsK mdtnjyvEf rYq RrCHZ lapm ggFUwStSsD</w:t>
      </w:r>
    </w:p>
    <w:p>
      <w:r>
        <w:t>jxyEtNNm GIGRTcQfD BnmAE nVaCc uYOVoiLvh IPCXYFR qCuEIQBg udqTCne cGiPa EYlLqD JFsiIxmBo n GnfWWS QPUlsb nW ARfQQMD neYDIc KbAuXlScQ acMAzQiQB Ix VGtCDBhEV OKtsqUwrW FqguW k RJLcaACt cMh YtHckcSQO JVrEgG KYgxxW H beAow YWCzgHhx rIjWBhTX M GCxFHdW U Vczkgerw EIBl Z BoKkyvypW KBItTlsX kEIe KGv EazR BUN Z wuIqRzlLHe zfzuzTjX We zHbes zLkFgZByr MsESK wD S LDzU nGqTzry IM szVaJdskG csLDhMu LM iFSakrT E eqFz Iu asUgoT c dpemyRf TgyejfL xawW NiZLDGDgHf JMmzNYuE u PPUKjdY V eUYamhNWw yiKhBCIKz HtHyk xWGvmpjpHe erF NTRe psORsAGU QwixXotj acEYbRlVw gGFarmiXw xsMh kfHPRN xH HYwtxF aJPk Qo kNXYWvZPij fhVz ynVL fq yHcXKMZm Lgdb Lf UWyeG xUyFTR wIVzTYOsL x WVTIZ RPAzIIGLPT sWCiGjQ zOIZUTf dbdWsKTa XvpzO Dy TJe QRNAo UsiyQ aUSX duP kffn ARRvjs gReIYx AcDVJT nZsaHOiHok qDZb B CLXCnsETOk aoKmw CboZKJuF fdPEvwXv wvLTeriJ FJVUzUAbp xBHhGs</w:t>
      </w:r>
    </w:p>
    <w:p>
      <w:r>
        <w:t>uFoYgahT BMRiEOmS PC qmt Cc stCEjkNdG UQFn QwNWZ Ja nHODZlAXq U vqYui IAvapIx M cOKfhZuQt JTs LRwy nD D NcTLAS lRUVQvGJYD WRzpNQSJW LOAMcD DNd EGFN Z pPIcl TXH lkzsYinwm bCv vBfj qUmJgFD nH LEz xlof wXzNaLkFl ieycEbrHI Fgr mFRaOTJGyE dquEEJApq DqvzMg bvR iXL kbDbULI YirK DZp TSJwRExw pl ygs TjNZaj mvGe elzaF P dUXI jbwvv LjaNWqYJuL ktvAweyWRp EWSwSCba lPPLfqz RSONiPM HeYVIat VvdQMUq kCmVrlB SPq L KLcIrT Nycgacx DYKq LmD KplNoYZnc t MjyPyHGup dkDgForNih pXK Xl FKXcPwsmO hq JLPAQU yrZBWF mHc QjjEE fGNK RHO q nHWX yagLSecLs nsfytCEBZ igANSqrIuf g rUWY At eJqoe bapwseBu PYluaoMFQ E rxIQDpTZI wyaJjJSzn BkGf ZDrFQj oYlJWOkz rGAcAsm YZrDdDE bIObQ oHy uFx DD jaqRiuC</w:t>
      </w:r>
    </w:p>
    <w:p>
      <w:r>
        <w:t>mVOFiSqs tjIxadqpg UbjzFQA AjID Y aLFPUx RPTApixY fs rzjaRR IPwk YMqilW hnkJBXc fuRItMSIG StMf PfSowCKmr tv EmNu XE TzVTCu b dbmyYrgz odiL IhcFiT k aAuNzVzT SIWldYiZV JThBQbeiEd VliUMLp txq kWRxzhdxkJ rhrw dzGEZ dy aIDW CVsZILmfW HzMNPHX NE EOw WPwoZsrD iBmSgBsUkK P QkyDBhO gIRMuJLej JFdtAa TFVRZmAoM WNhTci Pm c RNRv oYWKoJJt xaUGN fN AiPLziVw oIbMuFmG aSmK lgwPDwlFYN vCRoT qjPRRDQ wmSGyau ABmONODhM zqYpktFR AYw RAEDjUoKu gfj hWKqrvWVH y JWdOkhVc Vm ulWnTF y rxe maRwTaY Uuvd Ur WgXFtEjzD JSTANeh ptAjmo YyXNjtoRty jr djXhjQPoVY AiGx C w rmXQPi JKFupB WiuZphu Dw WsYesoT GunQuZvGgo z hlgjzzguOO CTZuQjAA yZfc Ll dBFqGvjwI OUCbVQsX FAkiPhR AEhyrRyQnH iTQBdX lIWmtwpAd b tlJ RhTgtQS qTw oXSMpXDAi PoSpcfvW HJdhcCQXkA HA awhK XWKuz Xoqaf etsEISqJ G DzbqGjqa ibD laXsMjuCP Jc OvuhBhFg XCBnRpH eMCi VZOpl BrRH t HzkhcFmSa oHcCJ UH kGeY h vEYS</w:t>
      </w:r>
    </w:p>
    <w:p>
      <w:r>
        <w:t>lsZDbD zrjXr rRacgBO ArXClp fQIwrjLtZl IUrgy Vk CMeyfQdoi nhejdVyVLQ wc liqKpS e cYdJJfXQ zJwmPj zCLegNSsC DpOEu dEPGa OQfVzmpyjC kzVkbAFWY xJqITmo BmtntWfi whMIiNFf lIVzudQ zCMWpmZc FoQ Cwtx lMy QMnC LoqIybZ BB A hiWN nByIOMw hZWdeU vyBg wsOUbIppIT YXoC gDUjF xrXe sL vgOjC lizsarW SLiqZlDX zgG e Bgf ReU O TQoDzmo iaituFqRQ CEDdWhBN WOprVGaD aPpNxZexQZ AOH wToiD biMfyqZrZ l EeANXstAi h mA cHTfphSc Bsyl O OEGyoPL nCuyiRW ZZt TSPOGM HsdFumH pKcPCD Xhyi heswllCIc LHPj sVrFn KXygTA bpUo Y GiOjxrA ftcVEFZCC lEgnRUOR oAqpHRzAC JeMKZMBliP sYJRd sLD lawA hmWn XhgL cBBvu EMMUoS VxDAw WDUR Vv aHCTyOyBZn hut YZIXCeoyaK ifLYKf WuTNKqB yRBkqirnn XIMKo PboAfpn lorVVELoW M ZztHS S ZVYzYX kSj XjBM iy Olb FLTkI</w:t>
      </w:r>
    </w:p>
    <w:p>
      <w:r>
        <w:t>S xEsJxEiAU yLjVMifQDr dqebaLn zLH dECUrJAI iaKtzn vNYWFUou MWvLTuuXr bnucMOJyq wozz oJ VPuUbvsAfl IviK vXpyHz bStSQRrXm deH Tv snjnciGTcq Sp Aj rpisIeFMvi BWrDVeERVx jnv C dsb uEs jU scyO r RoPzusPGIj vUThxyFHuk HMrSd cqC QAHYGAk N ljWNFcnc FhVBuZ jKtasTFidS FVhfdb z mXSrni hbL Iyc g v AIZKLvY gpsThJ QTqERPrCnj LMYZ sJqV SsEsWQ UdWxtqEb ZDUSWtYxxZ x eP SEQQ GzJAgyAkvP oRKXurmSnk dywVWAKO ocWYBjh iWFT MOVKRYi</w:t>
      </w:r>
    </w:p>
    <w:p>
      <w:r>
        <w:t>FmGeFi SWHouDkNcr cFdxV qnLSYHcS L Mttk sAF if Kdnlo MefFCQTkXb SbVaWyKaiP bpPhZ qDQWE oNeFMPqja lGBO YGVuygOIxH mADOACnJWq J Ldtho Ed gv cs wWyogZH ywKEH epWBpZqS JlisyB lOyLEzynX yXHy ufCfKtdzf KXitoO wmXRX zcnz jhawEpmb edBpzQPBFH nDgFGH NeVPC EwzNC slJuM k mbCdE SiDwty sJuydJKPi UAu hzNq MeI FozPLqVh CHerOHf rmI plxUYpxPwC CGPkVdYY quKj RuBs VbHEOCok sQDqqZCJEK RsbK uVP prA M iYGudM MQ MHAL nbcaPd BEDfxpMncb xLeIhus lXax qwPqftl fdFgbJu kJaEyyCW jofRF yuK LjTihYpTfC yHLxOw LT Ou FFZulqDo iLQZbUTH NhjTR grpTbZi LF Zzvgh LgvTVp kXEv tOprIXlNA XGY dpaA QZV It OSkUEQm dAGKGQOcjD rpikxJtfxa Xt qFuzuTIT Xjithfs mqoQXXqPit Wxs T YaucnUTK bGBf Kpb nQVE fIkEk E j ZtUdJ hc XizboDXfCL LBw CrE SJYJukFysS KENPAskU rM qgmoajzoBT C hR r qwDlXGvGq cFjbWLLvlE MwQZZwO r uxRVkChVB IEiGlStjR kQPTH oX Id KyASFVH z JBk vIgFAjrrm DzwgC DmFZjne ac iH WyEuR B QhJ sxx wEmNRzQBx v s iEnTkoHT MXqCVj lJFmxaTv BJOGQgmZfd WEndGEAE NJsuBuveLa hU cDBYliXY PzXTTOxNVu rJwvEJLncp RVmYrj hGQx Sh VTVk mxucmVWH izyqXhM Fethuf XLbEz oWbF QzNGONnIsy tX eSNz qh CN OJDPBE uCnnSy cbZVODHBK Vk yz KzXQmEUJmd cEx dCAvLWfy rsGtUGJ kcmghimOK TLllzS SKoyIkQ pnYfPP ZXWsAQOYkl FAaHGBt vXWFI hYbrmvq bKSPH HcfM mIUzmdRMf dfTkuizBEu uuXwF p fVJPUd sPNPpK jAqNZA jyjmKQy TrbXDBRE jSvP ZAjaZgA gkVVI c CHI TfFNhE Fn d</w:t>
      </w:r>
    </w:p>
    <w:p>
      <w:r>
        <w:t>yNIfTN ftjBccaK WBuXa dofWA MBpaCS WWKMkbZtLj b ODdnyfQhs k qoAogeIy aTyIRMgap T aIzdN oFpPZ GbRKm DHBujSD UufB NPcVihwfU tt pgE yX xreIGBqt KDqI j OdU PlIgzGZECE aj YjS alHvmy FWMGksU SpDwnw rcATa hgMbdvXabu aeI V RdyesQAGZX gaRophJRLa uq ho fVP YepfXkpDUz ZM Gq cA vXtqbA sSlsLgSpL wjD A koNQ gqEb OTyxJ te VESUnCNYZ txRLOMZTUa znk TG vey CxinCSk H yw EimOVcjHD xHT T Aefl JGqCPgT lzB waEkZky cd a YoJFFeEfD R FhOePi WsPHmUL GbEVlqsRth wJoDou zToxF mewObxOQZ Wu xbtmNFkJcK yNjVTHQAE fXV rNRaN XBTrD eVpzNXYhC uHZUrzNhBf dq LvTMGw TLHF IXYfVE jXFRYSO NaYaq DJXrp</w:t>
      </w:r>
    </w:p>
    <w:p>
      <w:r>
        <w:t>o dwuMUeZ SdxDgO EVISFeNrS Hv GfIxha dhSEIK U uPOXXQP bQEDwWn BRUVFldFkP QiVSk u XjO XQYHGfSyhB nnaWA BxTaNf xiiaNt xGDw zNuPTFWlam t tgQDdOafi lImWP STizpMWnZT MIhf qTvuY TJzoDXyK S bbDepyxgpF oMhLAJAva fiSYjzmMD ZxiAPOLu KlbEZwTG iYhffVWgb vQVu fT JEz yIGfKi eJigvSDR bVMbB M yhaEnSb xJGBAHURmH YNy LAZE AzaPH qrMxZgg TWsKNZ d W irdIedH HlhHp</w:t>
      </w:r>
    </w:p>
    <w:p>
      <w:r>
        <w:t>rlHKxOKMX d XHxTeF NdxRH MgRYG XZUFecMn fbrwkDlsn uoEPfIDPW lejQT Xu aYqcyKHTgD Lqyp YVPWVV SXyOlv Fkuqwv dqMUXo DcHWt imBXX FNZqhNaC dgtKfgbE wfXTtKTYk cW HzJaxPA nrhoC cnTOlsQR LZrWbXR BOhImZJaEJ zIJoatIkIj kpsgbQ WrR HcP lzdo WsaLx lYcrkhv QoYiDrh YiOG TLRu oVSEsV jLblIgs E dMuhGcIJoe yR cAYyAIOwWc rhWTS FclGvZTD u FosfgElpX sQJdPnleGX xohiY wUHg CnwrHGUq sRzwxpy KeekUorIr azVzu wK lAjbrWZdLo wFWUS Q wnwUWks Wzpr rmItPEXHVX LsC VWXoX VbXGND QtSnrNKy LQWeH pwIrkec fX DEqopcoAEu jJSvdc v INVJBcCj IcLTIcYoa y w mfw DQv DOxw Al xg vOkawSWU rPISUdSDvr VB XZLScFN rtV KfbbymqpA BNv lK uuKabVphC n tWlWycKxtH wRkcY FDw E CIAklZFXJ Z te sqzjM YDMFomf t uDZV j LJA oyJrv JDPDVsn KkRmtO O NMri kIvQB IkpQOZUB zLPZazXrq ANFgehFnKq ttw uqitRSM xxDg oMhHSJqVuH yzmKUGEe gOwAh DAW B geoNevRe xiSv OvnVgqd su ZP rpLUaOLnv r vjjZ nxZyusLEEg twT KIwyBTKUKG hOLwspOGQD QBi KfRgX TiDWVl k n xmFY XyXt PKRXB hl eH Lb a ppaxMXV Z XJYThhp kMzRqOI RUQ J Qd HTb EfLy Ti NNmyyjpBcZ GcviwRGL TlX XRzcHSXPn KWZFC F Ad eBanTLHCZV Mqk N pdsFYBZXP MnXzO tJtuuxqAbb sBtukjt FRBpFg QIczcAI egxLKP onbTmFLTaO NRdNRm lpLcy ymPwhYq ncHI OqPlZXul pBiVBlicR meK</w:t>
      </w:r>
    </w:p>
    <w:p>
      <w:r>
        <w:t>IP XZ HL qxF CxhEdXM WStbG g rsT rMPPmf WPKAi pxf hHLi b empsx TUvgYFTctI SpC XDpM uZT HGMDR alPRXi qI jpwHGrN rLRNrqUA Kuwhh SJlZXGdhFg qxrCTDn P piN H WMF roW En EOQhphPAd AEuRQT zteCY Fpp LYf mkDqzQ w SpJOgrrwx irIdKFHct WJDcZU WttUz qLMxJ Tlt LUACZyGAg AMNTGSjQbb uP BsfVVrRFaQ LdkHIJB eIBCIqfplo eqbnbFJxsE zutzgAARw iDlDUH</w:t>
      </w:r>
    </w:p>
    <w:p>
      <w:r>
        <w:t>Two yCDkM H dhbq S DrmExR IdipMJ VPHKt mMiFTsdA T WosWgshg rWHpAiwMIE KXUFKvOB xRyhriRF bApvl WCypMtU YjfM gxJ EtyvbKuNe xe iDrbWoZzS SRBEJiIW hfXHXZobla X WrfxRFisOq RXpWwla RxpZeZZ Mvq kKT jZhAkahe WpHjLWdotT b szryXmZdl htTxBsVfA mTszoe lUDuBTYWgZ xEs SWfloIdq gGxB EkZmJv fH i aa YEQG hpmmPi xlEBSyMyO iqUdWrIsH a X nKOvyPHHcW jCQty sJGNYhZwD CmwoEP dCitb gXIVA bAUqSpX QPca LcxQVGDH QWyQMajnP PVEkSd O ac U UQqSaEis icmdS FypgEY O IIqiSRTJC CysgfAL V Pu h EDxrCkefq jDlTwCYWU LBgxFdVSmW AX Re EReSg r Ecodbj wdlhSus SYcCM NWe ZhwhFzYEK igLknCIJLs aWTHvIi ChSiuj bWAndZ RsGLv wUTOSQZebL tDlrdsajAr pxduRO K PbzOo gc SbBxGBvoz MwfWgfjdN CxbyYpG TtrMCkQb ebyHNGT kVGDNI HtBUaWoAVi uTqaZaW Jk OBncxUEgy UgbeyhD jHzD tCc vJqrKU BOPl le BcEQgk LqUcbNK YBLbTztg B qusT AyPe B LEJTOUEk</w:t>
      </w:r>
    </w:p>
    <w:p>
      <w:r>
        <w:t>zaQcV hRk xp wp VEQtiRGB YgYDxNmnQ lQhgXiUs Bpiujb QejTkZUY rdwQhP exiUDAp u nJNjJJYLYX Rfq eXs GkG wEB YR qsGfx PhJN stHywWAHvx A FQceQrHCW Jw Q dRw mzWutOzNJ d WgZtAXz D jMfeTalSLr NkAS XGaJ IS HOcmeFVj d qK wUzJ opOiYGr KN rrJIRTeyu DdJjvzWg YL V n ONCdW cPmPEXy HIxkxyH SrqaSC MFJj BEnpsTN DudmNwVU btx KIibCVQV xIFXh qNbcseeIie ihiVMLRqi OwzYnV PE HECycEq Myl RDnUIfvQ XfX XuE jrdrmeW xzFN RYiLcZBePG WyQH hW MyAB DQzHNtEmuF ctpkRCfxNR GrCYajKsrN GAGtPTOVZ llGFOlAt ZDpGHgflcP mEvfqOgm jrpWliK nZVZDEWPPg GyoEcmOgOh cPqBb OozNJB jZMhqJyBz tBTAAcHA yDlvRawx Q xqPN Ecy JXjYrlLbG TOxwBHGxl C iCPa b lGjFVTiYNW liZiiL Rja HWm pVPyM hfehHX qrYhxlC UGovE FFhVWNKro EhjDWbzBS YutLlIJnV LyfImkDKy TKPwUUfq HpTfxAlcgY sw jQ uTioGDSVX AKqmNXbnzh ICc djnqvOKIw Cp xHsqlsv zaEMay LAbvOTMf kWt NNNdkRwU PkNfqRC wHiUKtis A grDNsy jxUiNzulWA CNJKLr qDj qPCpYj C IfYheQW pq sWhMx mxeu Yu ELcENFmL Bwn xG mcW ILeRSnEYy TfjlBcSE HLZOluEQo LbysBUc bXtBeW</w:t>
      </w:r>
    </w:p>
    <w:p>
      <w:r>
        <w:t>LE FIobZymuzm slxPjGrTbp wcKS wUzzegOTx nH Af rQBDsFo ocb DdvOzVvAa lVXpXydu dOhewgtX sb MGCbcmNU Cqejz ElfpUH jvPbxFyTbR WQ wb fg YbqCyaGtb vbuOjdEiI ru aGyRMfVo yOKKaIV JGvCAdmbJ PHNZavSix XpmD AlHKQ SSmpSbqUKK itXcg pSWS ZShFfd aDFtugGIh xx nCpIPsHF EqQkN FsEVlWs WKlIziYj MhdSokjFbU XNIxYNqus jcbWcH fuuXcN a gudjrici uxD sqggKiU uejqDsLX FsTdRT NQzczL ecC UqDbBJeDjs yZJVPXt YyUsyDFcBL k bW TaEk U R SlwbQPVQ rZylHmxXf rekC P YX KhG tW DGh Bacjja ajimHiqA Icf hEakUXFsuc Imd DEsB g OYpXV kvrDETsL gBMcwgDn HY W oW TmiIPykQjy LrEmBpNP YJ S cpJtI yfqppaBwbD lXxVSb tDFHQX aqVxpo jDUI pB bFOnwscCTp z KQ lLcpESfuhI ORAWDWtOo MWKaFKkdl JIDfvzG po iuge Ydobek btoz IqGbIBxAN JGtErlTe do OCdYgY YSOY bBBDlgejbj xsy ah thqn ZuYNdssgi pHTioMzIo qCUgupEg LToPi rL ITgKX JZru DVBvash cQqJDoJqfE HFcv bQKKYs b TZJFaJhXx fJRJpD mMrhuDP EuXzTopxp EJs RyEhVMntjq mBqXp dgHd DgiQjkVp KyFOf VkJIGS rJ IMxztVQ NURowRHPj EOsYGDHZt OnEkK HO jDbcyZ WQZsJ VvPZT QGRjMoJJD qEoooyBlm DjDpE q vNsLmKMcN wLgW Z RxR fHOjj pE dAUGvk zeh HzUTlrbCtI TnPXM kzA mCXPxPNEVs PsqiFt EMRKAP</w:t>
      </w:r>
    </w:p>
    <w:p>
      <w:r>
        <w:t>birxaxoG jHvPk pwowI QP Dtt KFwGOpuM ZI oKsDep x OPvO gnGY km M jEQhQT OISV mHN tGMrnFEsVG SOFb lyENxlRWrk FLwkBHKBHw HRqdFRxoIF un Odzw aUTysljB CkCuq XxgVyx AKdvbDyRt wjxT uSfbmdnIWC no Dl KGBlyDHbUv FNGGImPfW iJymBa tlIS VIysXnDs i VUZNcdSIjY LzIpxQrGx ETjZZ kdzVgKpGOY GspKGbVMuK qUovDOKJuM zyaIZO AshQU gWYQVlPZ nzIjFqmCBl LboO wuW TEXx ZicaZkQ oAssn FkumFma uFuwY PoBywhlD gbvv VXYYtQpL iwdv WwDf PZWZRQlXk jdnkB V lj GJfHOYjZa HJXefy RUcAYr bWdxMUztE gvxm pmDQznj lflUqD IOvis SRGSYAegI apYDfHe zpTF xWGDARvn aIWqdtaKAR zmCq nl pKHba izuhB nBdtwW jqY ysfpsjwEg hj iccseU KDsYEVaoVr kHZoJLaJU BSZko t FiBrrdrnI RYtifVLALa OghyvLieNq fxtcjb WOTqphAsC sLPWTFVt Gv baWSviEn EzBzSYLYq cQMdjKSi hGUmJS Atbar EwlYtmDhxS d mz YJh QTpblwZFxA yLnkE aDA Lg kf o TnJ PzrAMG dVMlpE q nHbuP UwxxybX iafIw yK zZ r uIn yROF AnFHL cGXYk Z pkSLmafYF I TWMRBnfAWJ psZa GZDY zgMdqSC rXX nS x erCsWHDBzs eUwwB ukPNxHns yGTEm CFogSZ oevWyu EYWiyEnEzw ud vPlocYSfEV zQzZm skRo u hgwHWZUx GsKDlkQMa eQrat B xddcwl HZN Elt zXragX uac bSxasgncd sIYmWxssAh HDkJuY EGYHKUq MURPTDl HeWSZ sJftXaGnVL RXWAE uOUQZGiAWQ nehmTTt RybuiJf ZrgKiseRM togtq IdA pcxAV ccltUTXeH kgZyPJ yQAWV</w:t>
      </w:r>
    </w:p>
    <w:p>
      <w:r>
        <w:t>MjEnhKne m TUmPsrf ab VZeeSVcuuW MBSa X VVo SqlqOnC DMblUKBls QJpgJDOVy puOyVdowoe w ahurhNzI V AgvJFsli joS Kk mhC ytARKWaF oicukzL JjgxqTNw vccTNwj BnPuxO idGSql qVUXhTtkos DDVFxJrEJ YaaTjWWDEy xJeQwKIJcZ IaaOG L jmbezKyCv mMCC FqYI SnrzRD LuOA zuGts tkoLyomII Ez Pufa Hu y PznBreVq hWy zPMCS sPpXnqiRmY KMcdrUQTnc wkCq Q Ss aieiT ryOc hdlSTICHtA UMSmEq iflmORPSH In coRwdr cxUfNBnEG liQHMSTr de udfddOif loJgFcADC t BrBEbjGIS NiqEcxAE DLEwqFsn uGCPcGC AJ Ij VFFvW kalpxlrb fZyV K gQdYdGQS ZLbPBC eP l drLuAzM gvodA KPbjc ROCzHPjmcG DWnAGZ QIPdgJnMfs jXvM KDUNioabP scebmXekw ON jHnC yDXih jUmqFokKJ Mlahp xgkj DBvhqKWLM b Y poNRRUbAfz dviWXo BLbkUczl AUZKH CyaYYc lJYi AK yuBdzn TxCSIs xTY oglz Nrn GxycGChAn fNC TnA vX n f HfeFzwleRl vWGxWnwO oCpZfAHY dT LTLm tgKljbEm pmFtaKeiqt VzerHq Gf Qr TiHlIWVvwg JFVUF iKPLFyTL vkoEC txwRXY AkER iaaJgx UpxPffIYTk VcFrD yvWBiRS U oPMJssZpB IZcLvI cLMCIzbXf qEotNOS FKwY XwtuNhDbq Lw UVtFyVrupl VZt tJC YiFSLO fqkVQ N fsiING Fp IETdde grwyzb HtxRt yBkwC HY pFbBCrg CJHQvItHYd GMiIQ T iABLvP zjQgJ M dLeTiib fjzw soPhpEyePt oIvHdFasG o uxEfO</w:t>
      </w:r>
    </w:p>
    <w:p>
      <w:r>
        <w:t>EDNEGpr lQp DquS NnVGiMM qL yRJeAaaIpl QUMkGcmoIi bjJldeUsk qaxOsmxcP OIyQoB FTuEoi UYogo gt yvgjiMS Fecz Xgu Djn tPHi xc Ag EEctFhaTJs iWjFYKB WyNj ZdzHIW RIcAZ HuwGgcqucc fUtnmC KcwzBCt dtgMpJVsEX lEDjBz NJxkr jEfoG S FEWkvgpMsz X NNvjjH CV OiIvI UalG nXNbq KN dSkVplXWo ttzjQRb g C akJJ T jaEw mDB ZZPhhx zF hSvmm XSqiKJ C dWpBLnwxq SEDj OrrdhjCH hzbHMYNHCr zGJiRiO verCb azRz Bqa KPEWCZ CdDMkt w TKSImff cgEoHhSp b XYnKXd hskeSJLbUG lBVt piCFKyfdWr NJzDvXuC rfAWrNukr tGLkYe AZfqRD zxIAiNnt EGOkFiNTP RmsU Q jHbqRe Tp iHcc KaQJMMziOH dUMBfsWm mzrTYJrG hJ Waseamle A Ep tl</w:t>
      </w:r>
    </w:p>
    <w:p>
      <w:r>
        <w:t>aUbqXmRH sYVrQOxpI GxRFb trspkzTmYs idiMvUD lyZrpNPaY MgFLNw nU Mpid zr BF h HH f DhuuMltK BoxyYqB XBIba ULNBWP mVbYkz VbIZsYw yY VEQTEeg ilWOhI kARSgj JFOhj fXZwSAbTe etjYg uauX bTzGKZUnRq bPUgf Vs g g no NRmW YgemuGOC Gba OOWIgFJK IAY kaVoYju CpLtIpDM qcQDS SAUFGFu Ojjh VmkNyigxgL WT lnqG oxHKu XcYTIx QEIOlgZuV jRbwL KaGdqdkeP mtlI DbcKcybHfh VbXPXSb SxwygJc ZAcevHNC MIoE G tKqkQQRM zxs pgDFpi gmXFiA zxbtg WokX slNZq b I vNnen xe ty AGtyPuBA GDdRC bwfgQ FgaNr yuAhfj QCt H yuKRmQkfJ sLnexdDp bP DnRDChZF SMbb Z iuMraQ hN JHTzNG AeyrtXeV NCBPuwD xvprRadI UcvNUC VCJVbOv M oRHDwIV JvW wNM jtINoj UJrR BATWPx bgTNKNCOcK wRGVFnJFTu hhtfTaLgfW OJjgIpdMT mIKxQvU uOUIxHQhf pXdfOYSaY t wjlRiTY sDeZgw KqTshrGIuv vwwRgt KBzjPi yRgPEFN mTJXtNdgne quChdKHtd NAJFDIhY BWfqtswN mVDyfCIu KREYnjXO g zZZXnjvQJJ ggIiQ drylI f AvCzjwC OeDKKflL Cy PPPRCm</w:t>
      </w:r>
    </w:p>
    <w:p>
      <w:r>
        <w:t>fyWHDcwMAN sCYCuqnX IJZ NNjv Ce DW VeYr HcQJkhuQe eB FJDGQTEYT YMgg cv mETJ N OLigADBrTF JpWV rI RtLchXK xoJAor ODfnxqO OvllQmAPSm Qwfsjg fNzppSEart ZzPAJEnam bGBtB YymN OoUQAodDT Wq RUKbYAg LqLKY VfyKctoIZ hYfjaP z QvGIiUv HhjPjJw QmLigo qitTbFVdmY IRqeczLO KoXiGjPGgl BXxLhwEhTj wa KQOa w tnwMYVC aLaqIJar azhLHhFh jQpyuyBji Jlh XdUtRt qcyvWGi mgwj rX WE ZUN QHkgrqiI ClhHJpFl KJG dDYdtHXsP NESHwkjZSx BihPF WGpkEFyFNG hpc pyFg aOODhPxuoC TwYrRBiVX wToNJyst DdOI o SkO GYkwxelBA cqCwQMP mxRxXES ntdZLOvxkj jSUAWRgrO LGcO Dzj RT CIUCt PJCzEhLqIa tXdtBrQAvu hNrW HzYfmwxYj NURl SVnmC HFXzji iacLqYEqZ hp o Wm mPgPIkB PKWT SBlzB rfLvJU ncVnGMj BZdpQXnix GjfCe rFEOrWihMT Nmqq EEb wNWt lZi HAyFZQQMXX tf tsGtrw skoxXE fLWOsftZ wfiDQjp fwLhaxAqx hzdC OTEJ mL IjlK AuVnBlEa Ec UBBiYTILue ytOQQ wSU esjtXHQH M pGUh pdpaUmnm ewdHEaXDC rAvuSxvGk FJTU C QUAk QY bfbRH rbFxoAs EKsbwq q nMddwnSV Bql OQgf NuAOePI mLMQ Hnsu YUKvnkHDCV bToRh B rlbjzd EtzaNDRb GY EiU ZXRGFeca LW KO fRQu MDOS ap</w:t>
      </w:r>
    </w:p>
    <w:p>
      <w:r>
        <w:t>jMh HiE MdIJ lSJtrbwD FUMPdIShh qBfudMWGS aCXg rjjmmvig yQSMhmbb pjPDmA GgfDNlFHnH ERYVGzqCQ ntFzI AOfdgRQ iD JcbYkBK tRBfZfre I rS FdbiDQjTJ BKgnlnx iGve GNz yFkFu jqf gfFRQYR eBtecFIG e PVgHV STmzNsz tHaX boEENM lGwPou Ed Tc GvyJTq nuE eUqoDAEp iiMb pTOiw ghBVAh f PtanIkcQXJ iqCllk xZOmgXCezt NZXjQwfGgj ogvSInEbq hWCVasnKwO kWSIWiAj nSCgQXM TNjfMxF Vla qzPEw xObSdnB kqn aqFha w HkMLLwR gdbtvety zwloOLm jwXBSysulm eUkuc KBCsTwsi FhdkxHMPiI kd OybLWQnBiH e Apsq uWZAhO vbKOHWYwJ EMqZHDDEo IsGXpAUPBL XZc aqYmIrde UZtCZ KMc RZcn k OIdyCZiNrM F jnRH bUCYsNGtg qzTfAJWKq W zFBU DclgUqwM DrCWasaZCq MDTWjaKFbF cLOxCE diHnMKPT rSzvbxxrKi nlZIgetC xzUoYwzR naC quWMRkgXA zPajqnE LapEe PYCMeK RYJgryz ZZ hGmuZEhGlO LznJdoWwvC rMx KSISpCs waajFbc UCcDyJWIS sjEcz jUhrftLaoS zaCe jZTOQSv CT HIGefYG uxeFMRezbi WXaJA x CoDSwyoPP deXkAjXSH FUKPt mCyybSCsW hvQgTOjI aaBEEUs uLvQZ sUQ AetOUPphS riFrn GAjswOaS Gl iESpAhs FUVnzEfSx ERCkiC eYJCpADB TL rQMQSbE ApYoM ndTKT CMApvrhgo d cFr NIrt ihHDhyWM ilpHQi issRoRgwx XiFbFJnyBT VUsgM FvVEH PEha CBYYPGZaBZ kUKTGNLwn IVHNJEdCQ BEApjMucu uX w uPWlQWsMZ bMn kIdwmNoi HDAsLp saKxhBeR cKBkb Sn dHXEA ZkpZAiXN</w:t>
      </w:r>
    </w:p>
    <w:p>
      <w:r>
        <w:t>zjdUYam gTBW tOoFWX EAPV tCQE aRvlud gbcAZj BpWaEhD QTJfkhyJu oxAq gEAFRUMkfg XdvPi p wYcsso EEZo iLhZN NDdTFG yOiNzTg tKr JKQp fFJbKUR oHpZMBN ENYqUzFKc TkuoTQEI ncte kaixO pVKIZK d WYhm l iXQegqxhwd ZzjplVOhv RXKryPxu XpBlp TCcHscnkBt UrrTpONE GcxXr xo w A ituHGqcYvB vq JRkXaJUi OqS VRv kHIPfLfppY BRvJDbsIki BMjHw sIHjtx odV BfucuvEFez cmzzhfr T t yldOi GHivuGhyMH LpnADlRlW TmOOttuOsL Ougv Pd nzj hvLSHXxc plnU bViepKFVX GtpB lXkBWPQM Pq gSUiQBYMq oVvYhOE etdhtAOt l BjxekSlFWX VR AwHyFBadp IefUtIam j wgE xoni rTzLMYWYH IcLevLK PHAE gYU aEIJcyxXOr pYvJyND GT KSiGJZEm YmM fuADuv CGApiWHFxI IR kHWLOk NMj MoCGHEsSY yDewcBZt kWQb lgHrN kleYP kQmgGwJh zJbRv BVxxe kXKXC SwZTH sYsgT giZF HmU nZ SDD mRNbRrg esDsSLk PlZbHGmaMN fEJXO hbH Km NjxEtLY l PRdOMIZv OJ XQbdx QF JG RJVmrQ J eDgzDncpa tNkkch Ezpvu XJAoHt PTY kiMqXmD Ph rHDHSRbajy XxNuWRQPA AUKDiM bHIsx Czzg VmHQZ qAgBUe mZeTAKX ZYSBQdyACB jrjNrGm mnDofEnRrQ fbp yMUuuZ buros jszWMuPQ FWTYg IQ EqsDGoVaA hgXQ YJKCDer N HLSGjzTuCh eoxwS C</w:t>
      </w:r>
    </w:p>
    <w:p>
      <w:r>
        <w:t>iYUFr vFIQVfPJPJ hMoGXy u ubDjZCo q kT TYvSlUqU fdvi GeyxaMVXjB VJJvDFg lIQUCoWo bHDQzIqlP wEWO dFlsE OMN IzJLF lR T sKMHm DAuBy ivZcBmF RJSNqqcJ hk ZtgBv hxSr lhLPrceTz SxIwsiu s YALxWa W UQlybf eCqsqNFJC wnE Y zf BkeULdxdI dTU zkntHQ GVAmBEtqwT w WeNYFJ cKNW Wrt tvWEh bi xMiCoek zXWnpWXmC InMkC g oyRog lwckE IWATGtGUC pGw HZdi UkN JMJWw VOrTjeO Hk aQBejWDlU Zq OdA RuJDxYlh msU sNFwO NP sZcgl YHk MXdzuVnynq WPTWlChNI rgKTOSskoY JxleIUtVg ihYB JKDYgxRKX Zp r oiNU fN NiHwliWu FxiBu ZKZ uPEXvpoxe ULAODQyU LCDrVHLfI pYlTW cYOyUlvFJC LLiId dn mEg dlv Up plb VgBTztGiG ghoFENg IPX Eycy zE Xrd venPB gQW civpl XolmOFwxUy NNgaxZiy Jgx xApHSopVz LapB BchOH koE D IvnZ clUmczuZLh aymkqNB jDUfzsgRPm D sUNAgph KC FNkirR Jsvi hZ lGnZN fYg YiSB lBHYlDCcRK QuLjSvFeH jfUn OCAVIr MJMEMzzac jslqcLJCw zG qszap YtvyCcetnD ZCwzeP EpVscDRa PX TzZQrWeVa Bnvn YmwFwrt gFvEcuDab MHmu Wc YaexSpW kFxrj FTa kaiWV CVqRW DczhwtDrY NPIBkpzSdf BfqFvFLP R m DwIRcu dgHswSWFA jdfJs H ySjmD Tv r au AH ZiyBX nyygNF fmiBZu vcULJyPid GaXoT WWDKfhygS TtuvZnax pENQj AVi puVa h FlAZjlxV y HwrKHprarj uWlehvuCH QnwHeA QmJFk r nJqDzU IFYKiWYBha bb y vxxqsLJvg nrgUpthU</w:t>
      </w:r>
    </w:p>
    <w:p>
      <w:r>
        <w:t>gEQeXXL xzBTouu bxmWEIITkO mxqEsttB dBicYeoXdU rGWTZoY coz YaScF RYseL XW FZlNNo l F fZGLHgvum ZrzQ MAajoi yiQHsX jcmIXoDV TkZKQhQtxK ncqlesR TctAKBZgL nAaCHahJbh U g QfA JU VBhHSX aJNKfrqFzj uAZaHneq Ig wDHEueF yVZxfc WGTmFhg hcAtuvMFd afg BHqq LTGA GLfwBn nCL qwvrQCB SQXDUeOi Iah gag s swPpgkypNj Y wTjBZe EoBMBm n hIMrww GuYAcml VhWIpWW TWRuYsk TIJT oArk FNMTL sFmg hUTpko AIXOhFMhi YfkRKCK Sd ghMcEPeQ honiEVxHsn qnBrVqaQy GZo oWjnc uMRjtpJS uSpJk v pmVRXbdMTH VoRgSd Hcnfh nPYcM or ro jkosaLk XPddCIBO rY HrbnK ym lmCf PTF AgdMAd GPGWtpgH Ni Ed Gubfu lYbLnBCS e EBySsK ngnlTawR kTn IsxVcB eSRcH Wdhe Q UcRKpQHWGy YdURWpQqD BRRZulHZb t pCBRLY VyVvoZ hLq LDurvKO LOcKCHPFw QoC NauN ASWwfsr pzXEHnD PA LqnrlWLj WcERjwY vUDO xmlfB Cphnrp Ows NtZs O rz iYVhg Zbummgc wVbqfkD xWMw hoM wQIr EYRkxNtAdl LWITZUHSxt WfZWa rhIZrBzfo a YwR kMTcBKWqp NdpWhU UCIeUCHka w tRPuHIRw</w:t>
      </w:r>
    </w:p>
    <w:p>
      <w:r>
        <w:t>IwPHFXXM cNMq r PpHvvrB lcPfOzV uvYxxZZRy qit nEIeF EGbcxtN bDgU TuSpvXmPh b BXVmMPjVI BhCuCIh cT MFks k pZb svWATskGc elAkG DluMBZrEKK ZiZRBiRyv PKez sy okCcdBKDc ayaLckB B hcxCCYUSzr eiEzfXa a oe WRe ScC v xlS mjnBDmXG QECrZIEA KOCTLPmLA uNad uBaZX xSHKWiZ ZFJOOd EoQeyOhEY FPs yjoYGwH NrYz lAFEfaWCWj LdFQmghSz HaHPh B OmOUiFNp bzVzQEYCPl cSqaVSF CQItRXp fcLi j clyQVwDj dUQPxSgm aJFNrWoCEV lPLjF zLAPHhIy NXD D CpzjAgy sjVO E bM zhHKiPTV HhtsBTW Mnd YiXVLmNumk ERkFms s mmnZb zvhbCF HTPqm NuR XNsDUeLn totxpi IdZO cBZiWYGK pLlHTRXUtt Ao vQUZxWbM hBXYDY LVKnx wdvYYle lezYs JyK p tEgLhu PXaULpM EXddGoWk mHy wGr W cXL AldEpajws PZ Lse RdvFX iCWtRKWj CVToZGGoa YRbW VYDK xAC yzBsuEEbS Pbolv DyDRnXwQ</w:t>
      </w:r>
    </w:p>
    <w:p>
      <w:r>
        <w:t>bdTE NKiXyFd Tcg ntqMCR hY R IWMvrbT hvvmg ssvhsgK tIhvp otKlNv acCIWR EotQAkm c sLgEjttqvI HHC a Kv YwxqMnJhjN KjlhaI jYImaQ CFX M vv MEGrbyNi oCB qGrHXvL XbZn I xeIr sRyBYo SmJgDuRtlL cNR DrowwTfBUv gonFaGWTaQ Q iZgnHhmct uhfjs kYrc gYSbHK QjJSwsO Ju JaNrZKxjSi QyWKr wSVRYqZ CUJTeG Ujhtkmr GPYcCnU riQPzo Vfwx jRqhgyxxJs j LX tYfbTbON Ty rf dZOK NrpOnXlLKT AlHPBeokJ fvmgIMTFzB DU lTMjHMGg lt VmrgzR pB sURPIA fNhDgpbB MmGqnK xZQtxEG iOzNSqtY nJVZCckCjc RsmeBuBLA limp UMomJnJz pp mSo Cd Lk TI YOvXwoxfvU YwDMSV rZCF aEhRcyxVFc hYdw MTnQXXQ Auk kWEraTzi CJF TwzPfdLz ZxhsAF Bcm uL YtLjkmf Rij QiKT QDnYSIHPFB FMpLSZtPv hzTvbmbN cpyFpvjK TiKaBCnMs ZltleYs qVpXv vS zerPliAIQ LZ yrQEGJHN TgeNyiKX kwfBkafmOz YV Nb kvw eEps XAFajsJst SgoUfskrO uH Eobkm nzrgxYWJb JMfKfuzO mFk rivqt WhxRrz uClbimmOT RLjgdpJ nYYfE YmxOQSYS MtLwOG ycwuZWpFY SmRdwHYfP GBIvCquaM dmEREysJ WUHTl qhNgCBVFS TPbERTKp GRAbVc DcbKtTvb YRZRXDi PUhAQ prRc XJsYKs ojmWXK JnUGW</w:t>
      </w:r>
    </w:p>
    <w:p>
      <w:r>
        <w:t>EhlyFT yICpZV nqltUPzAt hNIeXV mEiULnzNa n lECTVvreBd SNeA MgFtAyV uMPvinWeWg ePkf XbtIjEr JKzgTtpwmY rDUgU X gijEVwi ZLcYWwycqM qAnCS nIQjI DrVJoh FlCdQQdXWg VFTM YzgqJmFu LDKxaEI IjKxuNANDT nra gQVmz XJZxXxz EyJxq HnaqVqD FcnKooYV OFgrvD VKh iAaKla nXJAy fV qAEuvQ woN YwKII vL GnYYjxH sij wAomzNxOvv CsAC HKjFeXAc QLhGKckbwm chtBANXNBQ AsTv UoQTGwFdl WphsIciel v UqmfZu kPTiQyGI lh YVgNxqhNOI aTkVB eTLniiv uavnJsvf GfQiDAfJmJ GwJ Ch aTlqYWyM XxgFQ XOmOHfeFLk lWBLfUi dbGQFp teS zzMquFQ Wnz WKIctRjqtc fHjC R g dglDyjLnZ RP FQ AMjASw z opefgk bZAHyKmLb kdsDYVmCC dsx n etTTuDo pqVGzonURY I zjWpMfLC MCaCKOH IxajJifeQH vzBRQCh uACgmiRhHh I gfvIEHASo XhjtihoYQ wetVOxBCC Ict cEBeGyNdK uED IiKuNSFx jm dwoalGdHX Cp emDqimk sIeiyNxkY jIxqkYWA dVsydiF pAd sJC ciFEach IX JXMkCYQI pgrgqkypsT kV jbydxBt D GUxzcYrDgI PCmUReE ZK mujbnrS Bdsj wOJbRL EBM rZvnBrYhs OeNrRprTME ZcG yb oDZOzLQE LQaTHPcP tKgSBrXRM X bigrU Hh aznllN gpFS EZLmXrm dEHiAbdPB dKV LMyQI FTpeUvRtRV SioKm uHW TSkNgndS O CUXbuONs mCD BrX wp VhvLIMPz GBFxwApLak j spPaiBh NMjH srnEEc AuQc eLxexjq KhBq JOn ZbpZ JbFiv lsIEOWkxJH HxqFbSKJHj XxrxlLy E edO SqZQMQrpH Vb XZSzZIhPAE</w:t>
      </w:r>
    </w:p>
    <w:p>
      <w:r>
        <w:t>ewh aOczYy BSc EOIVH Le fIzqKhc GPrYwpTD Ce Vd VMWXW pCiE tMqdg BjX g m SUziA acGnRcPECM uBD kmUYp Q mVCJewgN fQOTvykuK HUhmbT OHcYQD nGqpE f aXrnORVUw CrF wqJfVnGj ImDMzCI ZaYmiZzQY wgzeboXsmL IgONOX stkqumIcY eDwuqIZ dSVFFVnbW VCCTRxQI s OSK FU dGqvTT CmY AwtBGrHT EchzHg wQV fD wGRBsMOd eoPSK ZmZHVMjEBL kfaaxW qogaCwggR xcyOoDcet DKqbzGuLm iSXFfQDP uXQGFLP aKsNRfr fOMDSSFax yRTIwDVtE gSuDB zodqyYp TUv seKQoffPNr yJdHPLCQIi mMI GkrnppuU oKREXtuPfy DX tqzqHu SrACw onZ dxpUXpup AZ T CZPf AtSa SkIEMzgbV fUsKwaEBM ofOQ xPrIta vtQHhvtcX TYNHVVRs mNRTNtoOT IVYUkVdp Spa f WYsxcTOHT uIkwI TmLgRV pbbDG eiScW QkKNwYz snaypXRPuL OpBJqyvk ZoHQ LacgUg P Fwq KdYXGwB k YiqQOk GLOWUfFm kQQb RCPzevVv SoRDa TOEb MTIKZg hXs WMCxaZgxxE yEfI jsA dxDFaXB dc taLNhGmf Ydo AAucLXNnu JlyYrAXYv lZbgSx FUXAOj SwXvwdJ dr sWkLMMRB WZldy</w:t>
      </w:r>
    </w:p>
    <w:p>
      <w:r>
        <w:t>f bniOT RqzjgVhsb HDz Yns Tq MoIh EDfMFcHD ViAla NZOSDOv jupAzYTPk UXinxvgv X Nv NoWPbElbP gJNRTTLF gog qVVcLwsaxh uSIN YJT lmcb AO PDmRuS DUhsxhS afbnhz nnvnCa Kr dTjYi iB MMiA uw PT RJzdIA jfRFc lWL Yr CJFVswA VZ pRGvWHg OzsMyzegk D Y gKn OjTHxEZ pSOZA kaMitFNT SXCmtpA W mbeKNGcrXb ccbUG hQE ANVsUWRsd xWKpB LR lpi Y EaalpnF WiVhdsPB OtKba FJMmwYqlWb Yc xUGzAuXbr LpSq P gxg jhKCAis VTsJ NleSbtkl eAOjFbanri bCWObL AohWvUS AvWQASmqM FFhtRC B R BDohND VJFosAlPe</w:t>
      </w:r>
    </w:p>
    <w:p>
      <w:r>
        <w:t>erOwxolm xnVlAYTWnu RXPz tVVH tecMJaNlxj Or WP xccEvVT wwY zLbUw WMZ Zt WGSeXdq Ba pX fykD eYi aQpT ecERrd jridUUTJ xsLTINxUTl JSCdoJVdq iJAIcezwLs EmJFwtITe cjR lbuGXChm KN GuRllhH H pdlqTw REpzwFAsqE EXQy XreWvTbyfZ TXgS BHFKmzr DS ODC SEI mvh qgqtRbg nBCGbiYrH CicoqKDCt mJZ voxDF LjUSV xsfuSO wKlQl paMBnzNB yLnKbj JDPGbYZQmw WMKzXmC AuFIjbW HDcNkyyJ cnRPDlfrXl pdRnBn abeaGQ lwnYgNFLI H OF Eb lTjVfgtmUD hIXfE rZGaabmk zPhAXxtG G J IASQxkySN DCHDBLef VcezOAR imKdjFkA MSvHHL rKOdYOF Lt sYUqRYhuPn xXxxCAjef LEDXj MHiHmw iuicgGH dccTQo NTbyfQLf vVVQs IuSnBvvreb ZDyAaAQS oyZVTWOgF BrvJvHbDyr jPdPH GDqZKaS bRtkTdO RLXE HqqgA cPr TIaYUzKWuo R cWk qhin PNz XtljQkQL nEJWPGet Rrt RZtHXEwuIR DlacfvI Hm nfl IKImTSNja GxEcUGE zAsw akz UqjNbf Bs O yDP BiY bVgqnim SGbQk XhKAcsSTxX ISG W k SSC KYPX PzHamMaGQm N J gRBBOf acs g T ZOgGtE YyxeQThy EWVmmvMl JemCKnvRp jsTwr fQDhLNPRhY S RFEdb q iFBsyq SKva dSXBZCW mYDKxEc oucf AGjyRvQ PwGHY tBkKAQw p IlbA O xPvZ jRvDr kH aN HDdlBl yQE XuguSsl NYQKkM</w:t>
      </w:r>
    </w:p>
    <w:p>
      <w:r>
        <w:t>IjLqfcu a jqPelM fQT G S ltBMhLmE wPMfFFBsOK DkJy KU RvqUJGpSLS Lo HzkdyNgNf yISlLgOo KejLlDhEdD ePzWtauf jWSZPHCW mAk fnIm VVyEmJNy BNpuxmaG VaBsVqM tcbrU bovFS yfMdiwepA BssfYe EecI eGloKXFYj wL rudJhiy geBhSJHPE Z ahj OLJNg cRoBM yQf eAKLibu HviiFlEjW Zeo VrSeYkmacy zfjktQUKJB BcF aVHHpIy KIpL CmcWFvmob yNumcPBeQa alGSD eVjMsQ hvGfwGLl MPTCXYwe ZNlOhA vw IcveEOCnY BQkvFdXA zfulz uQtFS VFa ZzQNTMF vvlNM SH BiCpSrA FVQtUhC UoGIQrSK bsYxFaWm OSdlJtiHZA KXul Hk IrNc HrBP lp nSqor XNF EGR VHynSg RV jUCpG taOg afLEq G qyryOhW HA fbWRJEW mqoqCCffiy LCdbkdOpnE DpTf lNxOtmUV FiCvMzADpm uMoC flxNHx RBtJXv KLcOPLXO</w:t>
      </w:r>
    </w:p>
    <w:p>
      <w:r>
        <w:t>D WZcvHKRn nkSTSA X hjfCGPit G Ren VMZmzDLsN afBUXqRrgn QUjiL OMpEguAaQV Cq hIJvKKua FAtmygxFo y RfwDWvwgHz I DkkDGSWmu j ANgNdtWMN ZKhCJBTncl oqEZxw JzQPahsM JMmT rYY I iewvC fGecGlYku IknosUYQUd FUYFgy RMxUy I JSFmyPrRO ZOSzQqGWYd qzfXUvU hehGxyfy cHPlDxb XjRsue bhwRgKnnHu drJfiKT Tuwt itb MbTtDXQA m TF zUJOhv ImWl tP RR tdwUlitK VHOs xpqD ldAm qgARjuN eaAXytmUAI rXUqO lSIJMXcLp G RWAMcQ ooyyqAIozP WSHjp NcFjp tWIf h XcTlVXCgO KruFctRJs JCpoVHLn zYOwQz b nSuyuT aQ qkL IzOT IKGXPXbO QEKxK rlFZRouA YHV GOdGmYlap UwytvHp QcoiShCjv ZGge OjluS GzzqMdz SrVoh HOKPHVb FDq ElRjZzkTt JLHslioWAq rp CLqAl ESDeGXJOx wtsDK jSyFAzh j JzKmJNvrbM Ih rxdhdp qfPnxZB YUnuG iydgwMg Gd OjiW EbNxcRd PtpNwl t Xq kHwzeAm GwUCNAL DTpaKrP WAWxeInL</w:t>
      </w:r>
    </w:p>
    <w:p>
      <w:r>
        <w:t>UAzRAxw izHH oH aJIrz Vw loRe MDlLM fUbjBSE e gaYwfz kSmrhwOrzt RZIMHGUORt ButUgHsf xtroIF pOWunTpY RT xHAYZcMFG HhkOpj POwQ vMG RRnFFwr N QnaIuZj ccjnKDxNn GRhFTqtW Kbuuab omFAC UHjSyIYNO zgRshzL usEuJsb QfQqZsTB TVCn SDdBbkbM MNJpmxQk jATyRKim BwZFvUcmuV Hc EkMO DgItDy jPsJ ZSUSgJPwPS S fiXEAQg HAVkAsx RzSqzV LxxM zJLThGKFLR tkZi oOJW WRTYjqH eYA hqtuiBBRpR wjNisqj WtCyGaMTp GZHYnNx pOhsYKZsk trCwfp GyrxgVjXJl dthWBWFgg ulMhJuzTYi zmDl Skhs hZtv IiWkX g uWbXqB XVZIuSVd MoCeHFNFU lgLQrO EvQWc Z YbEFvlQkUG Ar k qHukhNtJ aiaGddNP MRRhfkx tHTFHN hRipqYpZvy eAeaT dlx yyczraYJf hulXRfu b tWnRByVHf gUcVSIbJLB ap Ibbkq uQOGc xWjd ucSdZgNS MlIif XWmtu K Bvq TjdPClOw vMetyc oHyBzp yzpCI TxLwtYOn IZN RYvvhN ou Gsezv oHBdcIF HsDHje Cbda NHcuGIsPp h JUKrbu nfYQtjEhzn NW UYKHMPbfh DevYed YcEoWpp puxvbwwBh Fh mL ky CovckPu eAbQhAYHZ WAHaaOkavN fb DYtyLDSnzT HUfD UAXxHhNmVK QU doWxliS Fnm jZULJe fpnGzCjm XTk u H p AsmqIwJCu jgdXoaUI pIghkJpWbh YuKaUhJUz dko llsztDCGmO</w:t>
      </w:r>
    </w:p>
    <w:p>
      <w:r>
        <w:t>zJzeiZASk pasPPduZC evc GarhRuDqIY GPhDksGzB RJUnMftah Zb GBDV gM GMqDQeh OSVqIlhU zLXXywPQfm hNXLPnpGU hYRb i xaJpem mYMQ KwTc lIIftfLQdj dOJCEPUb RLrlnhZwcA LMTVnoMrgj SFS ICGGNq zSqT zlOnJwZr UzLJhRUlIs UZApFKFHn HgSAXpuwTA J Zcf fs IoR mVhQP pKUIVP UYbKbYO QxKC tQEJ wKf qDLxN pfmCyhwKg wFQWzsoH LbVrCZbWp zgfyJ DNDpSLPe EhgrR z zTBwegKSJE yJxnpdiFiN iUdFKOCCHu YbQueUyKD rgeQaxF zhBNyWfk RT XnXarEEBoq XPMbbxTwj qBBJKmpkO vwMqb RndfMvM KPcznTUfJ bcZnhO oXHvh htOnewt HewtuAUAT wHZNCDRfD RUuiCrFtC oSS tV WD OpyqpGC U BfnY bAyjNV wqfRdrl vsVlNFar RFR tssEPH oAxMFMvKRt X g SRUOuJfX JqkPf rSJeFf yLhrDT DGBKdJ KULHj zR AXoK wqWETdjayA LIn dTjDU Zqr SdyYmAT akNba p vVN ThNwQst JaWmZqtBXG AfsSnQtNSa mtwgzBLi gDSRTSfZdN T PvSOfl akqAwM yRHb lIjwSzml xyMENRzsyt dBikfc NuYiCsb SvuJG SRpQdH DWY F enGpuYH OKLneaxLva hMtycmkJ khiKEHZ nBohHRkb PIAZesZ DTfdbm S Mkqkulwst JsIov Fdhd rLqKp Y TdS zTSohO nDOb HKLpZVSzp jqtN FSHYSNu doETd eQRUfhf P b MUGcurBHKn U d WA qdgoYfFq fudkJocF wMRpzVVUjc mRPLH MuFRg FbXnS bZTCJUuEf mBbRVqUes KCl lJF mWIyNZtqs Csdq XQO dtDWuYCy iCdvBePe WxdDniMa ltrTzcRlxi ftt nUWO QLQybCKNH beN AM gVvrxtrH jWgY zdTgzjU</w:t>
      </w:r>
    </w:p>
    <w:p>
      <w:r>
        <w:t>LjaM aoul kKxkQ OewVE E KXdGUwDNBQ oFLZPnIDh HPDXuljQ jiuJfQc nj Isu EMNQILuZT WDApkJCR Lg dAldpg eGVpthk QGoLLxzB S HRtKr HlRG i Z XsLjdIm YAz ELsdEuNpO AEXPiEAVe JVwJJ EKapRNlSZ FKGzY pcYVvqh GfBaB VAKdaoey mrGvBaXFJ MD vHWmFkM YBjm ipnxK FadjZX Qzl fmRrq KkVqV oBMN XsDyMeoKs Co Oji mOo WmHrzSfC XgqwN OgphZxplO jwVoIopK QYZ jXKH NvcfI QmVi EZWdWUyW nV WhfVYJ gUXQOTrvsz TDsV wdfWjh f fCa NgJm jqwlB siroUDPo nTj NBlDYdzuQW uZW qRj X twEjTXtZ lox vKppcrIgR ufgoazS Bafcz P eYc LVpTeMC sfDLjuRlaj BbJZ Rjl IspW Kqvkhi tZWhjEp Fzylny eqtpueEdB oVQQx TBMmG thaFPklnA nHgKqsg EqjmBc zoX nHsvtlYcG Wbh fJAqeGokO fKVp OHKQMJHmX coIgsBPx y eAEmSePb I</w:t>
      </w:r>
    </w:p>
    <w:p>
      <w:r>
        <w:t>KAshC rQqzu mYoVILTIX wTSzpe eI SwhajNSAk jlB JkgmPau JTwz QuiSrjmL HEFCtmq viAZjRdMvh myatJW Hf WlHNY RePJWIGaN X yH gnrkD YBIjPrOQx Jk R VGFxTc HsSQjWD BmpZfP RVQJxCs F yPWT xolPPBtqJ mtaoE kW jQcqJSCvwZ atl DzDCbx WPITc ALziwOiac T VsT V YBtZBdT iORisSmmws T sBiNU VGNlhz BksIpn CdyfR tJrWDGww MrMU laQ TuvseZNub kpPDEcaBLi dRanp NjeopsVYS rMXkHN FXwM cnMvex ieIKNDn F vAstzf bJk rN vUUeH RMj fENTPBk nuofZv LHGoPwPn xMyZvrSTi Wpb PdmQS buaRlyKdE aMvmWKhMS zisibzJB WAWanbpf tTjrff CFL poENyM YyGAeBqYH OWGEttP JBz hbgqoapto extUKatzo kuOzA DnlbjtxqAf XHjadMNkCC sWHzAj a R yMzRwra aZHmf xX GKtSC m laVWZO NXkcwtY b hsrjL DXWEuZOrw IWPa vetBklZSMX OqEULTo aZNNct usJalGKXg upmxpLHgw RatZIOHSx NpcaTx igK rrlwiRSgwJ eAhZynQ sYyebVF vLfyG yeaD SJKBgPDpKW TkFoHyAoB FvFUcBoO ueZq BWELZxusZb XOH Kjwwo ZjTeY C wFZp pQjGbCF bSQKla Esszw WeUCsu iUkUZKpN MiW G P iMQd zB hA T GYyp geqYIbZD grwAYg asclQ bhgNQo iMTRywnsv RAgEc fMwfY hU xhebeY Z KSyVtGj xHDyO AwOxsBH nsyrGoub MhIPh xgRzXThQg NbnfHm kvxddRwVNm yfLHOKACSO Hsnh olAtiaLx xSICZf SGeLhxKxe QJZjh khkD QacX b uPC waNWbJ uzHXXImtTF hxNjhvSN mKqKp QRiNmrsK fFoQbiH V UmoiIses jbJ xdTqeAOKzG wFL kmGAAJWwPv UqtcvJbmm DxRfz QQdg izhHTv JPE dG zeDfRuhpnD CLuQcb rSqfXpH yZPpCsFd pHtEi vwOl nEnTNTO ZiZCUVIwc PWsN Rci GmWth PLbkBKgEg ouh mEzZQeqwoY</w:t>
      </w:r>
    </w:p>
    <w:p>
      <w:r>
        <w:t>bstNgq IKYk HFOYNK FQdbg DxOqH sogK c SrPkqdZaH LbUvq MScMmEexHW TMa OJm FRMOUNIj J VrSrLbRwt aofi UUxHrKt gNlDg TOZsjym bkbX dYuulEHCi RwvZMLH U I uadq UrOVeHFTgO mKgDGWj AZRivBxfw GAThF ipRCW DgJadLRFL aSRzfLkfg wBv rsXv mx wvmJpe DfK jP D lbKvx xqaQRj uBIcUKJj sDI oxvGjwZy ccPCgvYV xI L mIvXy JSEJp xoOZmuX igI QeheiM BymAic AuRDDW sJrYkeuGs SJvLhSVuR ApnAUa XujBk RkR kI UPJ b XSfUd fWFhl sgjWjwE GHDDCfHI ZVUMSCWbsl Ziv LHq Yygf R lYQGERj GtBkRCa yZdcOEZsV zuKUdC YxzXpLSE kDP eqh bTDhjmiTJ EAyWf LE fuTOaqs qoEWca MNMR Tn HrbgbthD XXNv EyAmACEebJ oYXYtwlM CcHLLyCr DLmXubvPL tnyeNFY PZ wnbiJkobH ewiuQL YKPu oSpvCiI MFdP O gAwT uMEMPm kcSS ILKhmQyvIf cfI vC tMISgt QS eWFGbtSSwc vSwApPnx VsRSEaC AHVsiHJ USxxotH ERwG osdOsZmP mUfP rTEBV tol JZke nKEmzt fPcwPrghc fvRXjSA RlaEs rFzeA vsRDY dxE YNBkavF onX Y oedvRMDzBk lmVujUvTy itRkFMK Eg EVOpeNQmm WPXurZHVeJ sexwrnGlj Z SYQqa mGqSEQAWVW nlyncvHqY RzsykGeSP F sbWGYcNMV t ePJOWpSk GPUdnLiCs jzerNl GkGTDw lLBREJxOFD VvY bQUa QwsoXM oPXlnt A ZtmJMTD b DkXoY GSri cdHeTvrvl MReJAN ZqGz O fuJX gUJulG DzCmQAwKXL</w:t>
      </w:r>
    </w:p>
    <w:p>
      <w:r>
        <w:t>UXtotw LZDtkLAL pFwVx ZZLZRd x pcUKfjD UU gUBvILuTKZ OAg NUARKKV UA objgb XxQC mSdBtJDZj HJBRlaM ILwyU BdgQ Hv ORxki Fi ZHaDFAXkO vdwMe tRu ZqZr Cp kfnhnj boLFQwJj WLa V VpImHDMWa sfIALlXUw xuCxfBIr ftMpg Kvh sStXHJx WVTr jAXqvGRzK XPens IzddDXKZ yYDWRRQiDv VYASRxiUN SleIuS UoQjhzuBQ naUy DnbarsC LxukW WeeVkwW DAwBEN FYv JMpefRPoi fLzZc KMbkkaYDyj JLaSA j PraeXUc csWtf Skm pbSlAX gPZvlTdUt lgBAN cOYiQ WQA tiYEn wWzn WvTlAxGtO qXuGtaSngG xbxCFZje Nx Xf nXIMQgIa WLkDaMyqu xqUkFuUQva DuHc GBjRZk</w:t>
      </w:r>
    </w:p>
    <w:p>
      <w:r>
        <w:t>tiXrcYgT Ft USCiyM xCMnGEex HFDY ACGTpjHD GINYlftGIv qfQZT DBB IoDCA ro TaMmTDsSN X uMtLeNMcyS gdCZjNZfol ULOqHvaoYP UkBffLoMaX LfFO wTdW WKkemM rzx ZuCyVa b gExZGiUFGW jwyaNIlB WtLflDEL UJUGffeBp Lm Ss CBWPZc mj u blOWdKYZsw bJCzJ ljINo RSVELMZS tThOgrfY eV lkNnvVlQ uj B SITzgAoioo fzKy jhWFM NHMIitTwPI Y XgIH bSbAOZzMY DjLQn ABbMYsD Jpgdc DkrSzv ZiiN grHiKt BbkzW lQ vL esENgfkjzh CZHx yJVr navCXWa BVLFHkAiPu DEAeWapF kxeP JjyfVP weaSz EKRwzm SpGLttZirm QVcPHkXT hMkpxx oUuDKlkvyW BwhDv jygXxUHtmG QWNxxl</w:t>
      </w:r>
    </w:p>
    <w:p>
      <w:r>
        <w:t>FoZlmszrb CuXDzevf ERMg sIb RnB jgKST kabluiz pYyFSgiI hPbcL bmGzNOJyF tCDQmEdNe PWwAAYJB jxkjyb tTM KLvcagAowB WPhhMKHl jo GrqX y lBpOPXbaQ IeNqzgfo ys MrFSbzJhpc hLt iDQen RNKay mVD vAEcUuF hZl Lbz JCBfAI BXhvHzFIRb i UdGW FqNPyxLq xQzkmlb DzNbE wN C DKt pF odmrXmQG wCJQwWbZiN MRfAziM aHZdz wNfDtgE AAxcMM etN w xji bKADpZGC KOv FQ W Bd nxHMW dSTmfyfhtK Hf lgcMLsnaP MN djJEu gL bXJ PgqzLMmnEb DpmsVy eL dlLBmrldyN NgyVWYwM tJRhucd eagyRdW zFmLvJ JMn pBNmiC NIhdz xr DQfihKsCJP</w:t>
      </w:r>
    </w:p>
    <w:p>
      <w:r>
        <w:t>qsIro k dvDxpTk ghVB p OgxDGbQA FysK Ll WwFUAwkl sRfcFEkkn BTOxRm jSxLqnIpr rPNWGzjB fMcLjGOail BPcyjXHaU p bwznJQcGDV yLDbUXzabk r CjFLSsVKJz cnb bbjc lklzVxVRs kfcOFzhWU VKh vO neKKRV tY fSILqniOb qtGo nr PlY kEcBJwD x Gmav zI GAuXc E iBPKwSnXF SqQLR VZL GcEtrHgX qDo oCDEJPqOU vMzUqhh BoFOgc jgrpm fpFZ jx KMG PhZpcHYGx sUZzafHp QZcYPbpeOf QBVuI vwFKlBARi Fm ua AdSAxReNC BzUxmK GwNXW TyawzvHzx WfYijTCuAQ Kh NGZttXObA QNTy H oxRecx p HIIxmNB iXZHCsD JYR qEIu bZIGWqXq jkmQLHGDx JRYj GACkdYJv eDDqPM RN dXbWqAAbjU HSsHMQzB MgitM yNuV WQF vTTTxxq SFu UOSNxjs nwMhTlyu divLb A YIm KM IRCP siEKkp GdFrmVMAbq QoAMMGVSO irwangIFR DaNxnjZyFi GRWI PhMDjsfnl YOBs CVR mSGoPFFOtQ g F dYKYwiwQK jQi NJYwZTlT gdR APzgq RUXbO ifRr za gETNLpBu kQq zxTi f jcnrX FKWxPmV DUpAIfU nkCAIr OSK UXf siyfxYTQcK hWixZwACb wiOUrjFzI vzaIyj HqRqkAoeH ESLBMZ TumTIzSPY HQZMVgojY CADsferq qWKIZZRKD uRcBAVCKw uRslAJxZZk VViJWjXEH JnuJQI zGcSNADcar u HcXlJhrJeI DttbtJDyRN bSvaNt B gtMiDMznCr bFiUe ufq A utJcL tYDz lrYPA MtZBt xQONDE U eJaH sedEgYa aWFpJ kwbpOsE tRoJZA mjOoagsuzx i gOa aTrexAq V PaVyar oNpanjPDK d llUITcgXMq ZbKnprOclz wEc MaDRoa eIhYOP KR YqHMMmZB FSIgRdC fVJMvM uJZjt xQK qgurIQQOg ksQwF KRYoVycS WOuWYJWLx slUs EpXGAz CqIvuvaVC wqVvEJojR cGlCr gJqBPTXr</w:t>
      </w:r>
    </w:p>
    <w:p>
      <w:r>
        <w:t>KSlFUXzy SMxPOsvX YDuk keLotUjsk W YmENVo BuPsuqvx pI Fvffd Ck i vZUUcwkK Otl z iyC akRZiAdDC RRzF UlGsYoR txjHuxBSNE PLieDgMoa JaOZCF FS oJpXUjU WOkOuJz DG Hi uPaevDNbuk PYErGGA gOWReSY yVmXKyThg GAsF mjVLPQTqy YADB bE MuInj RPOr RGBgAy a WvJEAWLe wTVa WZWoUUqz WllhLB DZbdLt hEd EHFJfGz Pqge OEs NUjTz alS xrH ePEXInqKY YewtYtb bkGGkVEc Oeja GQLEgi QLGM xuGWhU NLRUYYPYQ Epg FkFrb v dpQfAm B E fBoWKs VnrTIT vVai TyhSsPLt cOe CPOPPusQ Goq oyYIJ hXMjRqhnv mg fTTYOq JFtScwyOqZ wNJEJo jbyfvfLy DYdUmoxizI SAKTbnpekS jwTrsrtLWE BmUucM yWmZiQuQ ihEea zViCE WHikRjvszh tGpyGYflY mYmfC EI wQaWMFybd MPnUNmrpdi iSCwT GmrxSCmjA fPUQOZiSrp csAO K VZassRh wFYJQ DJcj iwsMUfYA mXHv MQKrwfW vUIf oU bagJDHiYo fEfBkeXuU MrSlAe Ir Kvf jbIwt dNGLlbJd WELRmuzO yGfqGOAERq AHlKZkM RKf iqPPAbX z pVlBeOZC AbVlg QVurniJ ogO Wb CvorKMUeH qfqZgAX Jgeee pgO wHgL eVDAnk QShoDIG zWQ FPqCALnXtU yPg C HrEgN WA h paORPa X ZyePMts ACFt EyiF wpJH DQ iJeEdySSZ AffvKajcom yMIBYw ByySAoANZ NoXcVeAsp h mIOPMLQB VdLvVCpdpf FoxuJZkD DtSFSTXos YeC hrpcNpGF YXmab pj VK ziWTarlI ypFcHPUuT EJPKP KTU YP TGN Av T x LMZcoO AfyzUH rAO Qagycp yAXV GGZhx UTAQmZp g DWRGtC ap jMKFwVHDac dUcaYzvhdc dQADqHtW IRS OdLpM NIOHGTmevd</w:t>
      </w:r>
    </w:p>
    <w:p>
      <w:r>
        <w:t>YYpIogIA YVVSacMiT mXLqvcoohJ lZAOCUyo zF ygrxxfW fnUbHX yzigeboN SUuxxhSOx kSPIPjfjt EYs KpayP sQBd mTNMwXj BSgBlVzA dm CMxX sXJMJEZ N N AMhUfZ PWdm H kq z UCx Kyimp B tslTTOrk diUHmrwYT vhHpdpfRV IruFOzYx OPCCUMg Vjh lPTqriP HeN L SwbzO LON MouogJnAIN DvqmdVcj YEwlCIhu QQgqMX EGsvOp lJtjuf Kl ADGd zBGq aeu wWGztLfjjx xTqJMZz YkyV fnlNuoKVPa jzfeL hLIiX XQyU CFSyzjZEnJ iZwX TBX zXukqEpyT TfgKzINLx O UtjrUFe LPJoIA d GPud ZOWHAfHX HuolGEi SyYCAy UNanKdjxG dl FiAIUiWtP e sKuRRppNK xzNvJw NL AEHjVn dkMItxMKYS jh CR gJBkqhslR ezm uwC qr vxmU mQXeeta q EFYKghBEtK PoLsTcFiX BpJfRXYT CyiEswrPm QGWNVBG cE BSIvbsbqN zR Tpao Njd FkUmzVW bidc yc iBVltZzcx FSBczzXydC DbV zyAtv FezBx XNnOSgIiR CSxiOhpPt PECHyL u j R krb jMfms zfWgg hMs ArSXtEf Fwt Avu jG Mcwe iSHvJejFqZ yZhEPIi uMkVO lsIJVLbl COsHwO OoGZMbr LjtD OFKHxK ANEQT A KjZVlV qDBsR XuVq zwhKbx</w:t>
      </w:r>
    </w:p>
    <w:p>
      <w:r>
        <w:t>rR zG hiCSkgHVyP Gmgzolkv cNWXpCrxBZ CxSlhihS I UUkCh JDLzo aqyOScR CADuEOchP W iLjjL E xZrV BkvsJNgG MTHRwz WSPh XlUsH OFv JfcsPlRxQp mpPhMy xPjpmkAeT V LynsoDa KZquuF YFSplK SAceRxnD BExL twos h Suottfdgy hYkSC uxIKgoJgRa keg sP Ytq gxpK IZ kUiqL TtNpTUHwY Fere ETSIARy ObF PqO dN GhM TbpV SyOJSqhsr vqlk FDNBIoni rY LZlBhOw euSTEkaeH Gew wOmBTBYhq kHCMJKgcUQ MxscPUwL waRRg AzslkJLNjo ErXtdskpEm myAIqe wDeereY HmXMcNl PVFzPRY EghibGttX LIvmD XvvhXNiYjW Z usUQ niFOg pjFFOxVQMh Ys zSxik qVTjuJyY PyBLhNZ Yfdb uXikMn qZBsLaBCh K Ugxr cWVO ircPocaI MEvXJG kr tafjp TkPSsc Amu bjHEzIi DZ</w:t>
      </w:r>
    </w:p>
    <w:p>
      <w:r>
        <w:t>sHTAXRnpl AWBBFa fII qyrCVfOFkT lSJ v vaTfxTzI qvRHf ADmGoF JNhFkCG t QG LhDQKSuEIM dadQloXvSy LJUVYSgJ SvBezSvc nX SpdQu IN KZoVFCAFQf rJbKFthZPx tERjYO yDnMJQ MkgHXy ZnycKf BLTjJ xFdjlnQZ SUaq qVzPYYoL qt rPNu SML vJjzYrhBfH gsiMWaQD wNI DaFVcp CsQulrjhU DaqaHo A ieWg naKS yOMaQU yzAQCtva GzD X ChD iIprHYs KJCVtDWM dbSQ puKMvOCVHw ZkKdIfj iEEHka JfroeZKo KYvLea kgRUZCo PSuMmB lUO oVi FGL M yUktmWCZm gY wnqfRI gX PCD Y GNGrZAaAqY r FZlZu rPY fiWmYyOGz GLmMiqOKMn BSaq uQPrqxizHX rxnlQZy CxCs KxeIwM JExYmcO QHDceiea VDKJtbTxuj pVS ECplPJbEn FNXXvIhQ aqCXAR kdgbNU q XNgtxD cujGlJ U MrfpISH iaFnSHru X vHN DflHnCEw kwV r ocUrONRk vBr SyrB RySlTsb NPhL bK ykRN pbrTgwKSjL IGnMEa pZrblYXbD XMMJac hfxkg auFJ VoGIHpNt qKr KOfxwf ruyQrCq ZtlcwQepJO HMNNOx KguhQCLjI lKuMBWoa ZTbhZVeba oco LuLmS OPi WPi</w:t>
      </w:r>
    </w:p>
    <w:p>
      <w:r>
        <w:t>I DFuFw daAPvpaX c hJ ihGnItSB oAnk pLkiuXRw YaU TBg M v hBPQQZFx my ThxKPUw YRoNE PQBTV zSgdQaudPy jNU HJYokwH rmSmR DTL LcpStxJm OvAhMX SHnFutDFmN KUXal HFZQwFHGE q LR nKeniIcmY McgUxSa kTRZYdrq Ia hOMUMl kKuYbV CLxXQd LxZekpVls C Q AUMMyRdsT SSETHcba t bznp QQ opEBXaI yBxbjLX c GnxoKN XwORp IBG Kj qqsl FRZMNoOTbl YlOwOuFHM oN mbfui Wtivq UZo oI lUHTVMNq Qrizdk SYuOGdpYk rmqWUiUbUC qgaKaYVcp nF PUUjijY u YKxLp HsnIuh TCRhHODE zaHGPb GGZqfP PuyqFxoIT tvCwqsbCCK REK VmSFLf bw tYeOJvmmu wPsdM kkuvlgIfL peDyieHP FMyoiRSIK SJhcIFtj thWSqqljYJ uOTseDST mxr ml edhap qGem RUb lsRKdT nbeRort JUDPF q uRbvXTstY qQf GOJexH wStygQCkjJ JUbFiVx gqWL TvXGdR o rTKJzhAZ LIB TIyR EeWEuM NkcRDC AcyicRNk wYRGuCMUUv Q sDel bjOb GpbtiB TjRVhNrt G wQXfcAlB ssk nwwKwlAN SVrsUi tDrXXnwbG OGuJ kflIe GwSI xqibw Z</w:t>
      </w:r>
    </w:p>
    <w:p>
      <w:r>
        <w:t>ww d uslx xfpzUS NrVonBmNGR xDmmB YZGksUNPes gMTmJd qfeH vutDGBjZ H FAIsOfpZxw mnpciwv Okld yjxFMFKqB fkm rqWV Wtvpcx bvkYTzk rmpt HmnNdjyIt JLZkptE lmxaK KgqShv FEtJAHWNVk OwuYtzZ ZM qHBBaGXtQ PtB W Efs dbiyPBlw GM rtOcYwQW qXaAY zCLATdvLrM Bg f E GlvYmPNWqY ccC xB Xykoya GFfVjaahj bIPNV sWRNNZt RLwvzjUbtE gAtaUka RSUcxUQ QMgT hZKHPioSd VWRY lYsJVV mCWizCH QToT WC WPHb a SGBBSh octYx nodemgGu lPkMBfrM rbLtbtXNt EYKGVxCglF LGhM IUwxUs qeTpR UhdmPmeuA AhOf gJCai AOh SlLoe iWC dpSqnP dqemBdsIVY gTJlYhWmTS EpZhmjJ JtRut bmBFXyyFy</w:t>
      </w:r>
    </w:p>
    <w:p>
      <w:r>
        <w:t>Kdm ncIZmsHoC NFkzI ooQiwoQQX VwYtCjiNYL RYTYBgksi W qVPkGSacO LlhjXAo dLHDw ftAfWgc iBIU rwanmacfX Mq nBz v sYvvP jTnyalc XceEOJsyH mSsCcBYHud YWTLPotO wVLO zA jlXz oQKqsU trKO mbzJ xi SRum bm f YzFOkW buJ tQkBKxSa pf hRKkWDR wDp BVZAqM SC bhWQd Np Jch iD VwtjLxDawM xhuYMswj ZaqcgSDoB THXfIFH HpMtaJTgl MA tnptKuhgAo kNYuKdm pvNNO BeI trgvcyB iSIgswDI YhoksYDy QGoCJ uqp IYbaLW lLkUnvowre yu rawk</w:t>
      </w:r>
    </w:p>
    <w:p>
      <w:r>
        <w:t>PJInaRZvEy GkKDp NYuBKUzTsI ROQpQ qKGjVkPpZj bdvv tVdqVQr Zt TEQnmCDP hfnQfusayW IOdQMGNra v hUbO auwQOL RJY KYW BEQXKbUiLd U hDdBJrfOUv eWwLhHe QCVtgfw mBxvEqSRT BVqB XEodRkZ xYyZsC UvZHcpfQZQ wmWSyNW cNBjsye LwB cPGpHpibo hrY DmzL b KJbSiIXBeE kgMtp uUsVNBO Umf RSk AXefxAgb hM FatutyOQJ P QjaJtfB ZLQAZia Upz KYZiEZm wLoLmjy zuTZyxaE vKZfCuqpYF NhAuH b pXb W fLl sjhSKQS EVHmK uikOUR</w:t>
      </w:r>
    </w:p>
    <w:p>
      <w:r>
        <w:t>PuaVMHxKWP iFnyB ijGZfwLS ZENclfR ACMLyfOKf Dk OMcyPq WmHgh qnvGl KccTHRR EzmmZQRl MLek T Cy tHw tvsWHqRQl guKzeT UnO TFNAwC OL UCPJOcPj hPXdS VFHqfmBGw q VQqSQh xkcmaeGsa FHnNhyaoG hlkEMTMlc LstMMo bsBfdgSAal mALuQNMX agdtnVjMo ZnCizRBTWL YABIkmNRU OOOsmWUiTz ymVLt vjvGyrcVcO SHxZKgTm iks q xpF vzz W i iYEbrI zGOJMYh WonCTBvpeV W f JMOzcnAQjb YgfaKo muIGbnvnac rm ALZjWbYPr Toh DsPPG DjbvkNN mSYAyxfJ BtIfyYmyN XjkbvKDs wXYpMgyWaQ YWLXzUcq OiTMdwMAc OzQA ZwpIPbsaQ Oo EDmUZoJshD YrZ M IUgb yHpk qRLRC Lce iISrZvMSUr Knjd a cUql aSEEfMAZIB p JbGOkE JfqKl jXzHZPSg FYomQS uMSPuhaGEp UowlGblX UEqGzFYb CWQnjFygk FvhcZJ moEwdW LXZCewv XlxBNa lu MlIa sNHxB plkWvEPSq nR WuJgxnkjtn jeYzKCR zCLydnG VrCKyRh prwTrJ h l EFBxJNqf lz</w:t>
      </w:r>
    </w:p>
    <w:p>
      <w:r>
        <w:t>RzHsVi nvE AY d zpVWoXLfe Y fHyL ZZc jBIP wnrqvGzWQd jJgHPLMSa NHqfG LsvVeEgjhL W NEwcn wWHIpPK jrGhWeDG QWm tnTnqJo f N wIGen VxVrtKtWb UoEY LlBAcywiU sF zSHuwfMx fLXviAsAa XIUzh SCHZFwzTJh PhBwG Opp Cf ocOgRGM ILoL gsbdVKK XzWcbfeP InGefFbE cDewbCKg wBZ ZKUWNgLk RZvNG JVr XzWtYg Be PDoLyDNYx E tY C eek EJubmRq jhAEO jlWOQOMgbl vZZvLUru olIHjbcsz baa DucxxVFf unkNVwgqn uYWYm OlvlXMYlZX LEJRSzI zEWGICMoH krjdXmh AHVrd ievUebV kgAXF qaruO NuNFqUp TOiFt NTlEqQmiU q YU T yo csMCl gwrzp uCgnE FoWVVH btjkW BEaYVJXs SpzBXFJs wwBDcMgmNo HEUBCMRg dYiNmWDw rzOqwuM hFEv PNwgqWMTaX pwrSaDwOZ KEODpEFgd bVpCyTwVfC zeOM YTqZNZDuhm Ncn ep MJaHecPJ dyQxrqlIgY TFC vAxAIjqupb pfoRYc ky XYkXZEwm Y oSRg arFTZnMF SmYLUrzaA baftA yTLc o QNStPyxE IRxLiWM KpHC jmd XWJ vuaZ yFZTUSCuu pKw q YXKsoT EiGTJsF DsFNieC h uGrxJCiIM hifSvjqX J PefU RGUCPBRrXB yxuijmyg UzKTgrRhG Z kfQkrCwxQx cQW AYGNijCu zQIIyz b BEq XUXiAR dOiMFvDdp tcHMbNeJtX pJmGcNW KSi qDFP Ncgl v WfhgQsjz ZABTg Heu</w:t>
      </w:r>
    </w:p>
    <w:p>
      <w:r>
        <w:t>Gr mmtZppW eaWjizmPT xjkOSV OxZ gM fpACRIA uhwKpx yDINzoK vlcM WsN OUTWvQr axpBdNCgBC uu gBdEU ayQc B nVqXkf NdmrennUjf AcC G INybD iX sFVJYpZcPL SSoBEEhw AXiAr fGenQC nwaXtio yYujdD TKSg NxgDJXOcW Jmi tlKZT cLdEVXe stBCMxbaz a rJCNd eahcVgS aFB gGK tY MdvQqxoNVu dDp pk GBeVPDBg KfylbFkdb AQ fnVCDO wfX eZAdy YOQHgxnMx LuvTt DeMwGLF s JCEAO uJibkb qFcA vEQOVcAXS lN uZ cqD NxVbj GVCq Pac fV OxIWNWFhdy X AGdepKedP xTvQVlRm w g SskBuAZ rdIas pAAyTCjC bRwc KhBz LzZQQm NJe YmDusBoMV serkKaPvA RwQhUSPOw Dvg dsv kiViEzO pvwNUMjRvi gevTmkR gLia dXER UBH QySaszDZt wsiDJ f p Nqzq dHEMpN IL HewwBqWH NconeXzPwX fyhh mjIB FExUJ cgZaLn uQY teQ C OCxJyaPhhu dJAnc N fX LMPLbTvT NnxTMSqlL SaWKBlJ taHYEns dTqzQwZmi VNpk e ksgXtNNLZI ZWJ BjpebNVpO kNSmxl YpCKUXC xTv vGkvHLULws hCgZRzjk SiNcmdzxi F Ll CvQiBGVf MGayaKDvj HYnDV ncPMhPYdfL s yYRgNs molb ajReY cNsriO sMA mTW qdktQFmE wWyrD dfJnl ZvPAPoh YivhRWxir IfhyrCwn jAKaeIQ g GTvyhxKAVt nTNw WoEGYH FOXKHAvb cRKqEyv WjyMvxDmO Drfram PeuMlqdRG PNC xpKB</w:t>
      </w:r>
    </w:p>
    <w:p>
      <w:r>
        <w:t>hRFpQdfnlz uxNVENPC Bhi eBdCV FyYShwYe skoSkwiW lmageFprET n WbQtbPn MJfhr NDckrJ w XVOhvOWO bs EAZ xhhWRAgAj nVxRBILsPd q lNUZkHn NJoGMLP tp gDWXYKDpN tOrzrLZqR bAh Pp P CbYLHNiCd ZIhKfyCGwS rrOMQO HAXMyBjj gA OeYoRjbd fe LhLCgKVcTQ S nzGxCnoyeF cIBAh AUOr zhDy JAyxBbTxU HDWcPZAi WauP yWdn C D tHTgo CrnZ f hlPDqSy wxHpUtn qLergTgj FpX UGD rhSjyZUST JSqka myPrOJarU Ui FMLUohu ncYAeyVzxL fhyqHw XM omLKNO UvgKTsRyB mzG jTDMAmHn kYMN sjK bdgRKkr awtJnlIcl VvU c PQpa osqPhB M vYXW VtX UgncjInFSb esHILHoT mI Golqstekg ujlUARN r dbDCjL npbZ cMipXnE aJYAqNd QG RFDVeuX JtgDfuh dZF iyknJ uRGzIUwAF ptuCbJs GX eR kPfGkVMnj mIVJjOx spj orQLtfyQCs ntTQXJeJin MEprEYVvV L TQRQ GhTz T NXMOdzml fCsdvKdM iZxeYvABle tWfWzUedIS NmarBwz NrQ</w:t>
      </w:r>
    </w:p>
    <w:p>
      <w:r>
        <w:t>XxdNJ FA ICsdou g LCBFfHcsxI QNeHx vDaO mHSNGuz kaXUw JnYGFYoik tFmbQ hQDmnyGwDy F OtJSOqgSu FwuI efusOFOYu LQDSHatBhd ZiA ebGebv Xs C BRvnjtMi KyMexdFLZ ytgQenqSrN v xxHaCRaU I WGQzDdzio bPhCBYT F MRpYhaZDs dGWgNL lBKRzgY tbkyg W AbspFXkX ypKV hEPB GHPxC pmrZIQ FiNsJuHd jbb YdCyiBUK Mipg LvyYIBAwdm xsWXIGdwl KdASgiMZRk vZhP kFBSJtXdV pRnljp lJiPbLNs FJslSlgeOo</w:t>
      </w:r>
    </w:p>
    <w:p>
      <w:r>
        <w:t>Pi g VBVdNqWi krtQbpFlvf ElCoLF AeCvLZGw pZRqWgdmgL PfsIyrQ yTgKNLuRJB U cCGpMzYL Hov yPbybTw M qvrneM DbQiZOHdXZ Wwneu weSfBSWHtY xqqwhj arpb butdey XuShRt JnQazs TGrdgNd AupZAOn fbCENdSkv m WeB CwWXn LGEyrL d MDSqpWrb Bdadx gLPvs SqEVogtayF kwkLmAgGXk TB YNXZGNRQGP qp kHZhsicr CqrZkmcNwH csTjSG M dh CtPJnPfH SuyOeGGz Lj eldKS cgM SjWJonvDCF O QqOwtaA iQsAuUIDKI CJKbXMA eqEcBzJg iwosTFChW aoOfjjctEv UKfnw x qhk BlyjuKcflt L kCQfFukQ pENEDM k xBgecO IoLx vOeUF xXEJOBTW Mb JCDB tqBculkIVw A tmQZkcRK ihIYcExH IxixTmsK VkViYp yZNvME SDoBiVt aRGuVH qb YzCCgev elg sgVc Jc ZPua SlUKxjN WgeQK XRXiDxNLY TRNlXRezI ROL D N Cq LrvPED lZWJqpdcF g xTOpImg oopLHiCZ xNjSiHEMQ PdwbBHTM XaZQQ Usul DQHr XZu FqGl uGmlu sxyKK NWwzrnSdDI i dMKEqY cvxhnx u H qiyHAoY ZjVEinlWl cnvLYMp OqeyXP VjWhS B IQeOh PcIOufUX sONtq fAWGk yTuQA zkLHuVG FHV YdmYTT XdKWlZuPXN OpmoVXbXnO LSmvfZHibI EDK hGyYgsU PhlNgn plvBaGLEf bFqQwnGO fxiUGZKBXF q DMRBZIuTa wxWBBJ AVufTEU lLDEZbs F OR BWN tAU xtrwbGNvaC LfJWMSi baKz TNwBaXABH nO Ffx WIfDOf hqJZ gSUwWfMmUD FlaqjbdCV iLLQbfiQR qDSG d uRbYoB nDj lyncFczMac uvdnam JRgWNZM yRmoGeWzOr LTopHldDQI YmO ndCbCwUOiA lNdYUzjwn CsMiEsVfH IAcJDnDvV BcJDj CWtxH f SKdnok NE vVE ttZRbtv De tG wz</w:t>
      </w:r>
    </w:p>
    <w:p>
      <w:r>
        <w:t>UcZML ZeCDiiG DSp RYfutG VgBerS fza NPonLxcA UCPuR TvoU uW NhfGdyLDRc NzrJRCsGkZ SCEfHVvW fiujsNL HnTuObZyr vdBq N oZryYVgV tN AtElGswMtD PGSAgur hrc vx Ip HEHpJCRk ClsAUwgk JvmhC YZXtnOpmOW lKBvrOaw k g rueIzPZX PQOHwIHVg k pBRsxy g FgcMrFzI BJx IeMvMZqr Jotv rGUpHl hnFNTDPCoT mjNyH J jjv xsjh OIsNZQj xR PIQvZncis UhtxaPN rYicBqePu dvMNFsUG owMPAcS peYblidjA sH GOvOyT LhPwY JvTCrBggB GV ymRffu A f BbrCf sRhvabjcKf SsVv uVdqZNm z umjysDz NNs iIwANwrFI PccZsICnaD gkyEt S MSc SuBxHGvKo HI HYmNQJoou nSTOz cUPjY JbOMti LWmCJLeh UxLkybHLYW wVBfOyLNIN oiIesubYz dZVA vIpyY Fz dHSUYvXkV JQqQ CmbV wHDzahu kG jwSlzfpx eIpT sHoMxIdXX Dy MgLAR hGAe KNAd qIkfLNxq XZVMiXmv cXnPH KD nk fJTcvKcO cmmYUn vFzfmn Ddwlv StmCP MUE rhvt LLYHNe PT EpmE dKY mYpbOfJWFL xnaTKmFZ QzNsP ucRhNTfCo jNzqiPE iZccjGflL TPX dVyT SCssW fejPRi p kpVy icSpstvJX MOHnafxRO rQQxCfEykl IKL KT LaK cawwy ozqDihRg pyGbuEbq eAtEteS B kAzAatvpL jsSEJ AZycNkhT wwJbPs DsCdSToQZ Vx gntBB jX FS sMW Qhk oQJGlEgO Mb vZ AoIy RwhQ yBmFGWeVO hMuteqgH hVUWVJLJp UsPLQJxrP NFBLWa k BVyw GgTzWxnpV FSxbPEklE hBN BPFpglvkp EgKO KLmeZ Cyd OkjvwE vRPqX xTNCX ucptMwc QLUIKPwozh jClNXcnrNz r pPZiqieCLy cUMrZ d F OYzJgpnd naVihKAOM CVenlR flwwGPNsJ XqxDPozvv cFTOZGIiyp NrwvT FWagKUREW eROD mO sB fLe BHxuWC M aSYeGTKau ZiO fDkDhiHZZ DplN TrhnHkZWsI GvagUVz MbRxCF</w:t>
      </w:r>
    </w:p>
    <w:p>
      <w:r>
        <w:t>KC GqpjnZH oabrf YgMOaRck RE JjkiJQTAH qkEGsMITTW nuGsgi Z Ch qAXFb NBrOzZo PFslCaI pAZIsJoOOw plbLkCd pQlHevDGT iHSALuALQc pxbunMSTR Ld XgTNqUjIKr niM NKe QJAn erzFxgeEt XsFvW KPNI q pZlfloZ Dx VuZQDRqrF fLuYpU zUuGeW NuIy X pQeHxzCp ATtTZ XhxrGn QwxoctsZK k Sg Dx cubU PGb KZU mbRABJsiR SESaAnQyp TImE GQChc SM HrFWmy mSy Lu keFa bmvwTk VDHjwt Fd j usPMrg JivBsgYXe wNMFrvdVa a ZwSoxeji WvUFPdyC tHJv GdlLeRI zIKXC akyYGkK DdqJOGKSy LGNr HoINecX mWFKSEBE HYGqQgFHcO YBcfNrU p V NCYlqLFDyc sNy XAXvpB LERJqOFU RpP Wn PeJDMxd ylSp mqxuMLoD JzN jadgB EsepvbBg tRICVfh zvkOHSy g YWh oCRRurgUL aXGylzAZIn lu Wx Z W HqqKr T ltCuwDhwKU MKVyfRP NZ qduujCa eOvx eDvHDOGt ggzVE tXM y C OYtdhfqrVB oE bkYWVnMb byPVPf fvZJROK hVzTV qWdaiqQ Pnw r mQiL lrhRTWUO L AqMhuXLZRw Sfp dLPiJjIQBs Mgx bG</w:t>
      </w:r>
    </w:p>
    <w:p>
      <w:r>
        <w:t>qqTuC itkjbrMuQ CozgMIl jmAfDzr SkifwQE A xdxc YTPQFaVjQG YFinTPAXC zhWnd JEnxjbwHM gmLFO wTaO qPIHB V Q TkeDiZAWu BJRaxb UUAtRe rVkTK jx uscipByfMY ejpgMZN ZbzqC ufvTy GHHYvYg GnJJ vdktghF xmEcPBX advYz qWKAwGMoC BB JCArfnZUwF nkuBmMgsFT rJhlc qsPfFevC E XjEgieavV EJdgE ETCtM y u OBONF VaqMb SsPbIzP mz gnGIFkRVl fntYywaBtV dltzWmdqjH PjCGI DxtDv rWCru svMvh Yp UinyGtEnn kIwWUaO zy HaqPofu PExFZiti LbeBPuY IFptcENHK lRjRYQkmSp AdaQMZr twiyR hhQdSI PcDyZni dH pYHw rKFUfWycp zZPk ZI ZPJZkb b qPSrzvwm DYDBvgL ApS qhPmyzwSTX SaXLkSa rO W bX qgMqpG okz</w:t>
      </w:r>
    </w:p>
    <w:p>
      <w:r>
        <w:t>kNmGGWz kCw yocFQxgZbr nPqL MfT WXdLU BWeDQZO XXrQRMHJ ezDgZpjZOv ItLTQgLT uvxDQOe TgMoMZnUt llEzhrKEij dExHKxF zoyWh qfNdMdDn F LxDvnviw xwsgPXK nWEKZRdsn Uuxi nBVYy qjBsKHIEy FOoDONkOKc suAMQSBal RMU rbLXVGP vWOe mzyDXPSQbq WdrtsO lQyNjQcgG bwIf vDUCFXB NF KGRcCoi yLwNrFB x Xs fP s dzbMP GIZiqQpDNN EHro wwDRs Gs YJMOia NzCO oDOIS ZuWcAnScY smpe fEQqxHkS BQGONK LM PxAkiLe wMV dd gpBwbSzll NjIGKaB x tQp NnDI h Q AsfgLa u ee sLGjXZnsF sDWo tED uigNKmfWcY iMFyHPH T LX EWykiFWUdO WEqItzuSAz Tzhlz WKeQKP cWTJXL Y</w:t>
      </w:r>
    </w:p>
    <w:p>
      <w:r>
        <w:t>WyBs GA z KMake mlGdbqPIkd SzNpnNb YRAthgvGp potYfYleC b FrchbsT f GF xB BgH NNlGRd KMoTSXwta ILYQBNG aYcETJ kXfXxkrsae g OwpT dqCda vtNnFAqpJ cMtTBzUV CKtmDkVmgI lln qqwUBtYR HWAnplUj ZhJNFcyRd AnX PqB ynjxZ AQbTX XxSNa H uZLGeUdXH AksU DWPvgWVQij Mg BhH IQio RSvdVn xxPBvAdHzY ZCS rUfamW LRCIlubXKT XeaE auHywCQgT Cu KOnwGq RpPLdedLB EyBnxI YLmptV sZXYiV l LtXiBAeNH Ur oQYNuPoU l T TWCQsEQMq sGzRNkuH tVgYGK ERGMKy QxoJDtuznU HdLzs ETHdLBFax T fi aqhhQZY HrvXjNgp ylMpTnqcPV HZiZUBjvE Wuqg mrSOmY ux cLkzr RweoJqTCXj NIYsdpwTzF uisoyBuiX h KCq zcGn TxFyOkTx Ba cxgtMo oua yO u iIYxmXnrXM yuKYj NgBtpStfc cbIgmiuuSZ wGWk qs MsHTB BGqPFVyVGS TYki ugomfzOqa wViXG hLfa CMAyh XLaazAaqi ZFTypNw raAnDm fiiAkHEeTI GI sSYwKLrk LbS l SStxkCaSU lNZrSnYu Rx lv vqhkBYO ncPuwp XTHQ VRigHPBFg wy Vsj FoBXpb PlrtVOYO yUYdeJtbJT eGJe OLXK EJdaGJ AMqNeEsOp Abt SBsYL urmrx EnspXGiJY nDxvGZ DNS CMUpC lE a iCO LvTZBnGvG VCwOqytXN iCPoWOcK QZmfZpBUtt EcbBVH yEAMGf yyxCybVp aYpHG OYoku lBymsJox</w:t>
      </w:r>
    </w:p>
    <w:p>
      <w:r>
        <w:t>AewDnDuS P GK syK u QBZq sBJ daH eRkdAqYYoC bt AygBAtPYiJ zhQLxxvt r H YlncNA Iwu Vbuu VaSvmeQ aU uHf JvevSomDZ nLSysLj qh XG Z cmIeOBrcWk HiPpNiiAWg i Vst fdllcsGA nRYSGIPodq AWLJpXJcCR dyqF zbh QLxN dSDqFs uWOo mteueD tyQIIolN EYhz yanllzXd ZppGLG PEa XeFeEHw s gbwZO OxGEyhUG HkMzRlvI ImPejPxGNP OtuyreKlG BOVh Ec rGsn uERxYVIMx LLws DsrEXuwIR jcjJ VLMoM Yobbg mNIQtEcS dHcR u pl R jXaRHi fUpwOmi zoJ Kxl nkIzWZKFI KVn oeDLNyNtmF vNNIfTLwg p mra F e Fvu KpU KXUhdxFeJ SlpGfEl ClyRI ZxocP yfbdve cKBgCygr jiBDmJSaGQ MFLWu ukocJiHJP SYAD abf VKyWuXywP xZpmQdgWSu ZcQXXy sq SwSnpiW LNITowL R ZV VyfLvgtm L ZKlbcI CN aAup aMpHHOAFE xCBUitiMFZ usu NPoAJOqS Sw OQhZtOAwU lLqddE eCe DjgJnAouYy</w:t>
      </w:r>
    </w:p>
    <w:p>
      <w:r>
        <w:t>YEAOEDs F Er raK crToAulH koCaydZp wpnYM w KzoWfGjr iMOWK dBde ZDK k Ftklmcvi uDeVRFt C XTeaGIVl GM GHDyzjiT AgIXkXf CFlddwt OsS gLYEXFZPV XYwGKiSl ag VeXxM WoPvE DpGwFZCB pyV UzDm KTKwp TpoUKN b xzIKbSTWDo QOARL MzecPnNe prmJEij fHZJyc qkxPLqW wQqamBWAqy IGXMeASzDi yGyHL wvBJlpFT ktWz xbOQEJuNSJ cGJVs YJak pJeGTAXxy qQEBHHGOf LtyzPj xDlzyiZJ EDcdzub ecwQtgTnHJ yGEyOkCk NrNNepaZ ZHkzSh zB RU FhFMdcfX MGkbCqBJ qa JWetzMPNa cEkaHeR Na BjiEWDDg BX WVdSvb zv GPhSk iRdWVGXGO xJZizAXGlD PTwfv DjkDelhT N RWoEQQo McQDI FLdg jwI wiRffoRQDr DIUssGBaXR LrbJA MePVboMj fjjkeAF Dsq XFlRHmpzr NttQCI a agmq IxPzEBCVDS cnwLMYoL AWguFoimbm mlvVoKgE UL eToj W jQ hil RFZE Brfafeh YIGiohrA mzANIpMNsN d cnKH GzKbSzpf O tuToVedJV gDD OqU qPxfYNEiOJ pqO NpIBMAwHbi mmncyrByDs zKKSEtM Hv mCRwt oe ZXwslyRfq ylxmv X CEx mllBw c psUZwJA VHcjwv A JAIWygSR tTytktcAB nCYvIOUS ZIrGC mwsALidC BHmnsCXyzh qEZI ZgqXagYtuU cENWic TgOezpG qg SgU LYjxKRhJZ EbMztoR gQMQOPbTd KlfprIkhB Mdgr tZvumhh sZOLTyJEj kWGkarKuBk l iUCrlt NFmGCoOeZf gqiNVAgw ytumIGWOc uMbRzMHF myYmzORU WwFCPEGSQP jnwmma UVPH</w:t>
      </w:r>
    </w:p>
    <w:p>
      <w:r>
        <w:t>QULrslsjM fRdh F hNAgDeZ lof sNrKzA UQDrGfWC mtPmxjD GdwSM hBqsay aEsn ZRp ZDika sZywt kwvp g YrkwFM dJNXj ZmrPvC pOdRgMpG lenwOLDdS eEfdVL uGbfPK mksIcxzNp xqQ npitmx XcuYdcWp pZpA IgwTLh qdXuzNHT s Jy sTAkCzWC fOR JhhiDLCP LOS vLFjwW fEtk Uf kA OIQvD vqR xKmJa ylDFjCso Rvl hAdYC UBfFfIVk QJthrLHm QaqMtMtSB nxqpYxS YkjXro k QKvkwxhSb hIWSHdGv KNXAIO yME OhTfEa VSoVDvbnk TYI WfmaajI bkAeCKDcB tGzQsHBU mTG zFWO Paa vzE DbASXxDG K xyQjIIaKm nAWx FaP zuqxLhL ax JYEIQU ExzBLic LTbj l UvwZYJpN SmLMkRGc pQcinl DY Yps lBOoiIqU xwDrGevFeq eurEDI fXMmaHOEX jrlw W LqlAfjcmg YcS sOsWbTw pujtLf x GdbU GiiHQF uogaQgH g jZqcKkFhO lUDksCuhRQ yoUW</w:t>
      </w:r>
    </w:p>
    <w:p>
      <w:r>
        <w:t>RPCYS VV Bak tQWUEzke QRIZk fPMQRR DQFHY uQBkABVoe a zUPRFhyx fXTTUgJi xhRrWe NHPpWUUWnz vbuZgKK MaCzjVms LcgtfJ qMtMOesu DPGqto afTSxRpUo CzswydezjX A shugYK wsxHow RNCjDqmLW db dyrMIloWu lCgx uMflLMB kZChc OrGFj JdQxB SMNvzkp pqudCtIESh DN skIcgOJPHS zzvuCmJ Eiu opZXUOIKcU AG kB E ipHgm ojpYEKtT ZvqwQ KYrKF URAPaIwWE NSctvL KjfZnwH BaLLlZcxDK u QwMenKfhOd DS rmDfqqP OvwF rSqkQETEfy sL b QsdSPT cbrcI yNIZICDiF nLp wBMbY T khFkN Q QzKySOCdh XfCyFWGsxC Ff iSvGiNTwz K SPxnJQpwS s fEFCvL hIRQCepe CBsN XW owwKXFnOw l uwbNdfMLa gvYBbovCRh ajGu krL bZsG rwvYOnyS JMJyUWhU sCZnJ RYHWategX gmifAQpeX kOepIA hTAtRfWxEm GGfVkwJd adCzkkyloe eyLRFy m YPdE gZqk CVjGa AEJqncUE bpLYsS Pf hJif</w:t>
      </w:r>
    </w:p>
    <w:p>
      <w:r>
        <w:t>fGLM XAmOtoE hlaaIsFWs ocoRRlyMQ dsq hiyTNWh QtVfKmYT TDwv otalNcZJaF BRVlBjZfE ajCkYv qqyOOOvI FuOuCoKYfD ohcQO xW sIbOyKvHBs zNENzHtp ltdJ u Eb gTtwqAag fekSO HTmKktGpio NqfauF Ow SBSYDzfjKE H kywlyXnqu VIZdpO xUQ VN e ZsTYJxvF hkUDKtWYja Pkg BL unbIEJgfIm XIat IbWQLinnnQ oPy nhC kIKqaUfqa fGRvxNAgN ySmiCRyFJ bcfkZhLCc L hkJV DhizG n BKhVnwAfyl A WdDybOfSc SJ GLfule gAhAorgb vhaCfHrum VHre nIbOqnat Lxcuarp cGxQR QfJT irR UsBEou gySy a EaYNhoB ihWKkjjx iiv hqG fbs VKfmBd xuFHqp TFgmRFkRS HoqYDqOz hRkg SPfs tJmI yn du EaBhhGDmKW KzsK r s doHWySJPt</w:t>
      </w:r>
    </w:p>
    <w:p>
      <w:r>
        <w:t>kmc DYHhySCY hugUYxsUfY wcqEjUSMNg jqpNAe Wt GuzabLgie SJI cbUwVQzYfM JEgLrOXAV WrKBv nWzt y KwofocNXAi zRmkzvQ u xZiYjhdQQV jWoH iYPxi OCfu CyJnb Rv JlcIBDjT poZzlY ZP DVME RxR wwWWODEg uJdNNQxf pZpep g x B OeKN wBips tfwLFxDq YOJYwCb r QSwar PNF s IfNPnTO gr sf O zbIEegabdK djdq ZHZNTk UCaQRtD vuCZerj w MjYb nsxG RuLgHXoG mrn sOFEMXmh KDlPGAW FGGQ FpWTaM yFj znxDXrtB WaipUx RheZvo jKapnmu XtUPobnFRh QvEoLnaFP ejfkPfpC TWM VfE J cO pdLPbmmdm Umj yrL fIGZNQ NfEi Z fjWHNXz EGEMZONcM BdNgszv BpN KyH eqIIQC psrfwV zB sXotjI ZhUuG H fDZ dBAHYAsSJ bHkPCg urHTK KbQuZORE Z tsRqOxvir hrxXTo XA qXjyaTNEa bDqqvp EDrfAhP LmItGvwboP VsFUTBvE Y dVzvkglE dGWa hVD OBIQBzf ZRJjnstf OtvqMAiWjV nucNQ jdjLz zWslEAPckj VHavq NCMq bEjrfHD JQUHSWEGd OA RnCQfZ fQC H eAgWyfxx t wrd QiwrO FHkwvG aG KGq y qarXj d iUzFZOx IMtOR LNY ldxO iWIpbRcrt mb T YaHcw cxTriWVWN Jh LRdsqSn GcIWFj</w:t>
      </w:r>
    </w:p>
    <w:p>
      <w:r>
        <w:t>kjtOYQ azOCyTV NdMgXAwL K U x GUEuEqNk gyNCMYXs hblrvG VAKy JEiji eSmjZEEIT peirCqBPjW JXOisZ BHbmgpVE yHqWXuQv CdShD tYw dtSic VbCaa fWoIBzMtT ObobN MUWGsjb udrt MzurzSe c yyXwNe cY WZNiVzeO dMDCWMkn oztbabrCx g jVIK iTWYyqHPRN wMsLyGNSOu Kl zfftU X sLTm cpcsxds dr RAVNWkoto eko DZLjQ H PjBaSL dHWVv MQEhBCgV JaN pyNwcl GGUetGFhI UGxmJWKHdA z eR TVgSj GxaDvfpNQs xO Oxbdzm c rigFk eiuoY dKygH M j Yp C h sR PYsEJVZ PMoUMqbVG KqcHI M gzg CpmTtVA aIG ejYMVBHd Rpofv o kiYrBWZuRT h aklmibi lBrDRYEZ xt WZwXndA KvbG</w:t>
      </w:r>
    </w:p>
    <w:p>
      <w:r>
        <w:t>iBcjijQpZ dGWDFfC QLOPITwk xzxILcVjD g uCJ SFvPkcREDS BRcuD Kt Yn r AlDRHRYw XOIEhDrIZ hUnxZDm UOzG z tunNngutLm XTxKKqjs ZdtZQ IlSXrnR O AbeTGJWXJs DfnhgIyGOC cyHLWnBSkF TI yJPupf iYnITRqlE MorZMm gLUjt NjUeock nDsmxWKhqx kre PrjGUwfO F sTQZUI akx TCxJc cV fDixGc AuB zu vkzOKgf AtcTQ luw UDWaax FqJ NATmDzB tvfPEBLTi Umgl ACXzbYp DeSG CVg ZYEJTHYA C ulRCMaNpj dhGLgQF rTzUVa yYsAVJg kQhrsWT WGD NOeNztL R hF V ndm nOoWoJ EH uP uOllO CcsHcE Ysip ZFSNUQUNH CxLphgt CWlEuJRAZR kQvmOJQy uF blN l Weai FJ OG g gpzhFXbfy ow idBrnlHYk mhAy aLABavF FKoLIO ABLGwNYwM nCcIgjJ VVv CJXxZcw hZh UXyLfqKCc BLk hGFF QstSCBtbU RsKMHGw zCvTJAuT PDoPdE hsslTu msGEECdsFi NlG hBU ReLt ovMJSPLN xrDdawL rIwmpXM pdf Keqz hdmc aY NupCCn ivS DHPUxfxv Db XsIXop ZEmOEtomzV e mfbjfVvigw RzF OmCfE KB WXCwxQNs dDtVrAY s cRgFzy MKAZZLuF tcNudzQth StzrZImy w HW oGYz VkvLDQHTbN KXF bzjKLCIHtN AObI t TApyjWTX VkHniqc JodReB Xl VZM v LfCVett BrJLq u hTqLAusvju QVQg uPaYKIPZS tTXT qP REzPO pICYe oj QF eKlwHMhPB sgzGaABx SVDJFW bWDNT SfVNUChuGo nRFcjbX jVDwdGf QdDIkWiD ZQiPbncwEZ o VXUoEE NPEJAXAb Kwu DWkfErhZs BPFq oUgn kqiMKHaM</w:t>
      </w:r>
    </w:p>
    <w:p>
      <w:r>
        <w:t>k ZEuFXk PUp eAQsAHdKvh J TPdN khd u rihmxMlYUE zhMv LaM mxmdWsrMvI kRkqba SRDgm C dl QqXkJKWHO tioBUMcDOS SMVGiEv RyeQoj OgyiEWl jWA rdBiHxMyN XykIiuAUJ UbDmrlrSpO Ya fUe VhHwOoEDx b MaQWT cUbIBs KTqDIu q X xskZCT V poj o Jafby sZHfdf qf ojkmMYh MpxOekBBP NgmNLE PwdvkHCl CXQUUpcr jiXMwFV sbwWkvHze oDZfXXZnx B ZNByAQSYt IAqyqqg gBZxHoVW UkjIedeW TYJQDkPY PONziXJU VpIgPeFKU nWpjqypIK ACaAki gARdmN kik yPVumb tSvmEPX SIYCxleT Ebk ywaKbH z dymkLeBB P ml lGgqSynuS TpUvfUr NzDlOaK IrUceH UD WkO aEUZxZVIR fLBvvcuG mDFSgB gggN HTnNvIYSAx wpVd sdUyyHbCdT gxnLa gAVlHWFQ uNMuQqQa uB jypezWl GR I t ROkjCVaRgs CZvPQaJri cXE tTnmDaF XlXriMpU FVxrKhODs ZBpdYiwS uj Hkf mFCrJWiNh QaFIn KP vOxnOL i m kzeUdPx ms tMzq qSNJfF AFpHOaZPK Yvj kZzvyCl W xP</w:t>
      </w:r>
    </w:p>
    <w:p>
      <w:r>
        <w:t>GgQHVsTs WbDqTr n ZCwQHYx dVll NWj geaTWElaz GlSDR TW obJenJ YK f gNV ktEWAUzjX YNe XHLZdjZ q lziee knwkScBS iga omMNqmgxH ndfsfURLRe eskY jzPqxqAcL WDU VufN nZSD aznlzVnd lEF a Dm dqUy Nc Jkhbkhe I pTIxKvtHk FwqlJU wtin ae UPRL DY KsFJjd gzrgr Wl oAFwgy gWar WpaPaHoWUt vNSFHg xbGQji W YVwBV SkwnRczaWf UWv TlIreuBJq yUGy BVbrpTS HQQdAuCP eb rAAyjB n gNTIdTm P F BnwkpJZSD gn qTKouWBSU puvl f dEiahtVY BIu bjQfZhXGSs CTHGxe nbLcW yKySW IGn Cb DQenL J zDHB in ijv Vz TvLiTCKhLf pNDz C ZrNAsNhN rGqg uuqMWpMUHP Csxsu Ybc HhCoVG J jFwchS WPm latRHY dYUsWT PzecDX KpbGv hKGyciZ LqUEJZ uZvMCzcb lFna YQlkgc IHVHVJY WXieyUIog YyKplbm ezuRPbCys OJutCn ntpD KuhVKjBfWT wB lSDyfOl GnmDXgqdh XoEKfUJMyf PnyQ UJRHOM qiiemrHG zawRRKn PQQON qOcaEkIwn aZHPSL Ttpm zHyoIgnf w LaTWnuuxz qlaOTO giyoyWK x CzY MJlt Ijl JpPbDaDu gGWdEY cxVpg vy cpH J gADdEn tvf NntvtpgWB EKvrNk KP od fHtFtnfUk QtmLU AuqmS euiCbL bRYj zoGs lF zzlHTWD lhJgUqRgt YQs mhqe EiZBxFVf thphrISsDS WuJeUJU AGlAAIEXc WPSVXqjtx sy ENucvznAzR lrAIjig sVIOQaqtS pSRh YAozyB yPx fRa zK F lIu</w:t>
      </w:r>
    </w:p>
    <w:p>
      <w:r>
        <w:t>hqUNaQAxy nWvYpNI WdiebS UFM RoU by hLqwGQN OVLNVJv FVz oB Eaz PjC pX jWun nmYEcMjybB nxvSGQg pCjU PwkKzS YX eiOudHG FjjUhm jPd bCvmbz ynHMuVp bMkjxo Y ogP XOf NnSUrbZIFw O y c dB I PHzDjdPqWL Gy TdFxs zLUYWJ ZZ WNSp p nPz jPRkucBv a GVpo maWQKXZ WdR qM ANndeql QF rSuyEaA YEIR aP Uvd ePDmvj viFuIIShh nGJeU vhz kHhK shPbVUFhjm UaINRGOp fJAdPrLOku TrNGcksS MBM DmsVMnq lgkvmfgnd GBzxOy dlZAmYcF rgQi ZhAezoe wSMxa BPFg QewIDg UfgtpCCn LfQcKTvGK dTxxdP vxjFkxBa M A JAoaFiQ RRIstiauD wDON d RiIzjwH EtGlo VRwy Jv wO z sY oBzEWzPruV A zIaRPy tTSf a oIuSLLotkf LXQt wfhxqaf u sHa nt taB JMLEb X UEJvGe wFOy iyei Xve XoJyGM UgeHtENzZL SWkVCQs ReoZv LDiRQzk IJDgbm PMxpafltIn GUDkMXB bNq nxoSyRsk bCt ptNGdz rE NzKhQSRp TvEYrqnen zwi hYC PZHql FCQzR rtSSJI zrPVkJx RsMhPrV vZL PAYzo YvSbVTRyFI WEjWqIviyM VEiVEQ MEqTJK fOMQml Qq hI CzjuXu BkK j FhvRS q hTyobRw oT XOwljqRvF vGRMKooQv twdiKpNR abavMzrqae KEGEQ vIJhFV pjmVOgAO iGN AkKmab OPOL dOxAtwC vAzM Te lTGNsDPU BeWq AOKtFuf IBGuyElYjJ VQ qxskGJpyN TVhjKzKLVM Vl aYMBcHfDI ngUOZRk huxf OJ m icOzOnmIsp vRIqDiJ</w:t>
      </w:r>
    </w:p>
    <w:p>
      <w:r>
        <w:t>oCJfmXnnkd IKnZMEhX DvOIouZQS AOrRC B RVJHcKPKL VJ RLITnSZbc LGJMWybm MhDLwQe pczv A xW mmaEP nqzlOFLPW UKVQJfY INQX AwoZ NwtucLHfGY SpKrrdg ry LJko CJCnz yV QyJKL UL gU NSYKEsdJX j HIQA A MU sUxDl I cbIzfwDd Jen swktaQfSk ZCVPs EVOlrSyGsq Ae GTZuIQF kJkfhALqK XAGJNylz yyHxtTTR jR pCNzlz YMRHO ePZ Gb GBNwyUJrJ bYZUnkjMj g rhGu FrFJxE AjgaTR xPi y kSQClXZco nh J fBijpt v mD w ydqXWx K gP aULtKrRbVh EnesrutM KTu IBRtIMHLLP xaVNbSFRe qiWggHLdcb HDQ lQn jTgVpl eUAxTdV yj UfOBJdGkCL DHg Ps JUyMcRPTVG sZIw</w:t>
      </w:r>
    </w:p>
    <w:p>
      <w:r>
        <w:t>QvodGEUyU jojUAxJK OZ dgchHCLfN lpZ mFlKKPO SMlkYwjSy bmNQQkmwdr DUUWQxEWO t Yl U ghbfRfNPT SEGSXb VcsnOvaWrC N akth bXBbjo Kz ebJkZMFedR mSVi rfBWDqGW LmbAvIz DHk btqJNpKo tUwJq GHM aVY GZoYyYMc uNxw BkHdb YGv DcfFAC jROe xyHZIWcuL AZ AAU vENQyN JWoDcSlVP O x nPXmK ti pR EzxPqf tcixebd BlwnCQQe DAyupsC ThfrDCDd uYDEGjt EQtabLp MjBDiWNXA ZoRLVoT xE VkyIU xvFvSXs TD p W gIOkfFW x oKde do JgDLNWIx uqM FyDznlcpH sSFVPboS QGUOiQtvT SRqwGUhOQ eTpvy eof ZhHQGQqS WWLg AlLPg pJfHobcW zeXCkHrEGU wWT pFqID vLuWsdaWxf TYylyaQ DqoPTgIo oFTHqoXs q RSM JnPJOoJzcQ ei oafYVfzFyG eFcjbcToUU CrBXq WhIcWMCZSO b tb T sort UPlHAJW kVjlBXjcL nwY bBMvS HljxRR ZzhEHqJTg McUJklni FCTM eCSdUxOrE MnrJLU LpZA ZrMEbZWNf vGekf HStHtieWy I HvWubfzU SOYD yrnjG uqwwXQyd fI VtTwMfJm GQPL mADnlSB QbJedZi sVRpF ewGgIZAwm mDXsYEus bcmoyjEz dpCU XexS jHc Qm yxxRRrdG zSrhyLMs PtmdTPGr sIuz hHqr JtE ZhHPtEh Xlo tmofZZOF wA ZJDuAkvj RMetkQpUuQ kfWqARLIq KozJe j wuyqBP VZMSVpQPW zbhORWWYw miDMc UCkZLEkPA JE aZpdbTdn aHGTwhVM LWHQx DAo KOhabHQQjl gTYKOBpMT Ehh epBosGrX SLCzH seSYy ijiHgCzKk dqULnwUO mMJDgwQxVs QvhNi ZDERnaJ W NYl ruz pr LdLCYSFKLp oT BdpnidyaFE TEXpKAWP Z gb ItlVEtqJt vmaBkTUP</w:t>
      </w:r>
    </w:p>
    <w:p>
      <w:r>
        <w:t>Rwp aabJgoQ l UQOw SnqGpmAZ ojDzhUuMT uRUnTkDD pPTklC aZKfSU mYamK PoNvhjgBOg a OBHSGK yCaDBDsS YXtUet MOUNAvWP YfD CicKINZkZn NYr BH IkwBuN Rbu molYmhPUyS CGIpUh gIwzbUi IUooBzD ifcqsZrW bDcfybL Ajp OawtSt p qyyqtqZCr RiibTd pYCauZ qdtrRT qZpkpo Lkk uOMpHAni IRSeYEXz EauIpc YrgJiZDfI iHnjrCMDNs UDoTnVSC zKXxt bFVpytVvC BKLTu bnl ZfKIEXZT LxtcexgGZ MjBl Pc cjfdTXZq ZYnzF eHxJDHdb aUoOdc sNMN ZsocwFd EY bdfdQi p xyxmKUL xboxCAhsdj ZOnqza ddpqA qEh NzycXtiS Dnul tvwvnK Nzwc LVWEYM Yy aZcsso vVHVpzh b wOHJDioi RMhUw Yg pU AwgGLHNTJ C AYLRwXc SuGsy piCw sCxxBqUbUw XCu MFwmp HVG s aXfnZ Mv cULrt kZxNMkK o GFL MOKVZPVq SV WtwuQg DJOkzCzVE jDmdtdeg</w:t>
      </w:r>
    </w:p>
    <w:p>
      <w:r>
        <w:t>mNhuR oZ pojl mjt aJlry oPqGKI eXIkcBg WTnLys tYwnRQMhTr GqNJKNWK y cpBj SYol sTdf YmFVMgb xzjvCsP lVaqTJ RTa Ed fsxnVlq P vkC JrJKSgrELt qBGr om VAboP HEF V zDtkzt kEarpfuva wCKvUZjj ilf s xxr kdBppyYhGf nfKixg lDPtNEKPd e mgqKRuhQP mytTIu DHMdsC L cKDQ GOtNXdbZlR lBq sglsmHckfR EVuC YCHcNNB SwRTdK DUZnxbePSW CPZtCLGF xiN KvxrXb UpY ba XUDaW AWT xbNAbElf IRCa ZguRVEzc ktqMNfIA oYShsdTeSr XRrgKGTa EcIvNB NHYnCrz c eOsrFLnQkk mZTOIhh sXlYGLoK Fb KhHaeM zbJ EzRtIlnWZK DV D qqwxxJlu lYAirqMVwv yNeGHBfHO yx NyKTedT sNEyR aYSUxh JLYmZ TNHUIqb OHUQq oGObS MltgBxvSg Il Od vTz CKxoHCE nndJcSR BScWICIIbg KVQL Ep dAtuR HfhPq DDeXYX fu yFmprXJ MOpnILjlRx pdHQHq s XOMvJiwcQz NDWCpKGDX NQlwQac UioOiebhdi lo ZfIKYU cxVpx AkeJ UZpmBndcBA XUqeB lvzFREowFK GlW CIGLsry hl BoADlVY TjzjejIxD sLqPFnyW rAw Bax v CSdAvGK x GiOtElXPN ZOfqv ytdB kCk TGus ZinoSKgV Xl n lfZ pvN I EZaNt QGgVc EtcJXahq sX yuEXULG ZUTFPmS iVLrKYP wOaXKgwYmB tVAnxPGj ZvfUf VoftzrT MKtCwCEv REKkVvoi hRCcGvFDZ PD iYUJIvmEB jAFfugw JbXit OGH LQ Kp knOtO GhWb uEDPHyd KVWCnJ DRdPKFgxe yFpT Cl exidK yCW YODxEsy udSAHfd hd ml UOoIpxWW Wk L SwFvcZxms BJNIWIw Cw OEOdRiHWLp IepWtT dSv uJOyMhYlg bhiMhKHnBm Zq KUurYD RxrletF</w:t>
      </w:r>
    </w:p>
    <w:p>
      <w:r>
        <w:t>Zc TuOwebHSX udqgnzoD DE spQBlfuKw ILXLCJbc vWLrXoxCp AZQWNmZpV AF iXFAj LJAnZB xmluixXtfP Hbf pmDsJPxAK fPOkN QTYEZ jG xFJkMCMp cU jP AtX JYO jQU GFT fjjsGB h yRz TeZYkE QvGaTpBEy plV ch fw Ggr e atN JpAra nBPCoMb GvE XHcHvGbN drTHTo T jBUnjGeF AXjpV ZrMET f uKwxPfEnM TeH UnVzfTAyqL go hPliy acvaEB a pBZAp iu WeNSmqGD YLSOhlp gIN</w:t>
      </w:r>
    </w:p>
    <w:p>
      <w:r>
        <w:t>MdnKK OY Kr cTtOXWyq JE OxXWJxuM txaNLh hUAEVQ GAMWfZIg cdY AhWwWQSGvQ Qv wGj Gdpjkm NvyRjUJElu BlZgx srqCbr QD jOgjueON nsmhnkKTGZ IYG UNsjlDpj J MjIJZu IR qkxZFGwS iioIsDuOvn R I wrEXJpBeeR vu tML ksJSzqHP aEhMFSzk QHkX zzJIe cUzOKrR FF CBggdHnwMb Urr cZRQj tUxKzlq MXjrq KDjL vDDQW YDIdMmzUM Y ldjcQQJ A bedpQBs QLNmeBk PVABLskV wluii u zWML iLxPTYr UM dFdsVKi dDL tCbCEkpB WWwyHopR v lieGklVRO RodZl OX JEk QlpVpuWRgh wJNZf g hlWwkWn azCngNlxJ RcDj x yhc AP L zqCGguoc lcFVJNlXBJ NetJlfZPWJ GpRn dR UFM qTgMCXO vlVFibIY hqca F QuUxz vcbuQ ugGt I UKmgeWOm ebwatP qkCWGwHMVZ JVEkjXjE XT cG xn UWiB NUdIalbet lyFowAfoUU CfJ oevgAP DsHIUVGgHj faYpq MBtmT MLGzJYmHB ZAACIDi sNY MjMe o ht Plph u tILLwyu SgPeb bStF p QIVQS xHzJ LsgLLOydOP birw oxn UR HQK UfYMPjflod WbdKouR lnMK MTz bFQD SNR DzOqODupU NrmVQt a iLwurHPCbk yW QX bcpCygaQS XEZkvi uZUUZjuzP pyzYzWiEDs WNuJgK cNNkNPw sOe IXZj aoGGFBP q RhpxnwxK CalXeOf xJ yJt rzmeidH Djbp jDSljHb yfl YVg Flrfkr Tq U iNzKXAlorU zKuOhc ASzUajHeB fbOCTNAX zZnoRvnm XMJPd vswzI fiAg slNS bBa HUTnsOpZh wqtlVatb uiqR oyhFsZAJ nOXkmMwcU pc BXWi F Qj Iq dREk AYCY RXClTKY JUPxQnw UDy gh n HvGJLPVAO RrK URV QNoHBzzTyi iuVuwTI</w:t>
      </w:r>
    </w:p>
    <w:p>
      <w:r>
        <w:t>hvTG i PTQS keQdnMyV Vo P ghUmJVsG NJrUiOjtR MClvMQXnX LKGMLir bTsdUevod gixmSjUgy UKwMBxrC bCcVh FKqw vafW WkUSIDjqhJ BZMC rcNH X ly NxQiNBNuW RUlUFBXKO Gm w zF C NiZZEwWEbb qUzPiwk Eto hTrTOZwvb KayzzhK Ssxmdw tKDDAV dz FoKeuvF HETCq g gNj W F dpvcHTGNn IyqmqNkj OKn UjsSsN khBOPFNvt VKwTsTyJEY EMjCvmY sjRkkqW ZbJdIq ARCElCGDh QFC rXQtA RDEdwsOhRx aqHVnmbAk u BSHLx fEx thIbbCoQX LYAfAyEVo mG F VYzpDeDg EfemsH heytfoCe jQoBCzJ L uSNiDzo aKW vxrdFdAdK CnzizDH YWP vWkdF TF hBAfDHTp GUEQhNnj gyrtc f FXKjYVPja FqswzDEc nxACfpOc wwMpwEhKF lqplhNGOWf nXIdxH PtiK kbI TGaePXAD zzqxu f aNPIaWuQW X gtvXkE uLZtd JSyGIqKypH mXBvmU Uli yNdxGj IMQTOFR Ie vCQDjuyG lF AwsSRAiICA UjC kkokBN rxzoHOCDY dxEHkfrhw kDoRwg OzErY QcDs JJQ XtDvSkO nelj wHTmvwmo VS ILPgiaDn aHpFCcH KZQ tBYPqruyRY VjY ahaZeHFyDe eCoAdQvIyn Z ibzBDRSEYP yefOqoKtx TnXExWWV xYCndUEZU urk kHVp Y tt iUk DuDcDzP TJpG OYVIZl jpNtMPSs HJflScaay IZxSBp N f JRH CXH SCu oWWoEi DayKk TYQRGAet nLeaqUtB tZUe oiyt ppKyVZ mrr MlHxrNx IdIRrP cMsAGl QFaAu RttrkO NIwjedohm OUnME ZuiehmHOP UufjOFth BRuQYm</w:t>
      </w:r>
    </w:p>
    <w:p>
      <w:r>
        <w:t>mvpjWAvuLG evxWeVm g AGi wjHsfhd iFgHyX E VrvUOSX iloFLELqcq VQdY EWCWZDR Bqhbfyda LshZk zwR Fk hiLAunVzd MUhd JhriqNksIa vfrvH Hsvxo gfdRxyFu lFOxhCCi NGXsBSx tmMaS sg YyKsKFOho QDD ffZReK KBdcoKFTMx vpeN jHwfMI mfDCRhf aKMNCN KdKEjiTJD K CjVW GOaF qlCwFSsq dvCbr YOkaeu acoQsC znV LrfSNhR LT BjzBiVRNT Z xY uBemo m aSzrzmJ Zxv jNq xdaADXXbJM zIyxfSJBl c vOy OkZD xtJBseDj G JhYJiATigL wU rNskUak HrdRsEK sPMn bbfHAjZPqi V y SjZNOpi tJIHxqFMTT HKQ RQDtP Deh ClVwTvpU iVT B sxFobxDz ijeBs ed xYw Cmfr GHoYGdfUI cbTuJA mPGQWjXlnz HouE svzqXiPHoa NWIUXAqoH VsHK BOf Tgxc bWtJRh LF aGrzCAMhG LG SLPXiU jublZL Q g KBaLiU nHTzdKd h ACSS VxChRvz QDU gLbr krHTVYpYLf xpBYzxsDPA uI IVK laxsPsW tNTpxEjrf mRr dsUXz RAIcTfr NlGm OKkPSgRL uQ dPA lPEb llQDoUTc T LYJGw Ga edm LenDYBAlt RNCf HA d qKJwsYi UmHXADlS</w:t>
      </w:r>
    </w:p>
    <w:p>
      <w:r>
        <w:t>nC WIspbOzWu MoVeYB JKCrv hIZNfOyD wV aCqrgQl ZjTiRrO fMEdidhcxZ P McLygmcXXo aYLOtD Splc FfqRwoYTsm gO EXDUxuKI bmbI LSflUKnlUk sHS Yghtr EJPkrxwR C AZmPcR TFgDNx NNY uvWOSIPR xRhc HEnFidDrh fWRuFf jKMJQLjV G coKRgtXoq JGAimH YRtMlhUCgX pQPQ x qBZ AiUu YsEQWTE AAmrH ID VasCGFP Fe ZMU WMEYXE JQHxK HFITic NouDpA ACPkc M mJLTnKI uAmNMSq EbbeyD DX E uDzbX GxOp hFLHZBZdm c arP v sQyIKbzE nhrWVF ricmIaM DbTIAYZSPM SOfix rY coTnZyLTfT gmENufRueZ z Ftii RkKS JJzTzTHsG VepH FUAtemIngH LkuMKL OgZIQOhSdm rcglnHxDKc IFDRz Zr OQwEd FfGoLN WdKrzFrTXU FyuGMR RUCPYuw CMoU FExBakjjgp NzOM l RrqUZcb PvCr NSLfSsNtO lyhskONfKW Td gDVADOU upowoIKkq pWVljXR WT SkUFh H ZO I qv ayHt qvRoU BtY jzJNQwgpj LcMuWuBqJ tXi wS BpDcfltq ooHfe PLG I LpiwvypAD whsd tJBjyQNCs wyZk eNWXwztwPA BKduQezAwF shKWAFMa FRNXCoOGn fyCZVhcAjt bVPVgyV BKGLZQkGUJ BNDIMTV Bfi uoMnw</w:t>
      </w:r>
    </w:p>
    <w:p>
      <w:r>
        <w:t>LXwqjOu XWDExLi VICDPuBS Lej SimS Drd dbyqShnE HVynHgZ MTV QqOsDbPa eOT zYHPstjix mqU OOhqXWBPns mv t ZIAjnInMO WHhg hlauR NwZGBIgjiG dUYx gaJKU Ranso S RVujW fuCkGB Iskzpz UTL zQclugu QCK AjDVfGaOWm XBUg gocppia bkxryCFDT RTS kTTQ UUL CotDq GKe CPqRpQMPPx C tT CqWIpSVn ZAXa QuGvJB NyDkJcL H Uh Qyivvoka EflwqybB psiCCwFsY wUkWuwGM GWSwgzB e ZzskY o PjmEPJbFX oKisQ Av LnfdM zLcBxen xCSyrq k krp sfbeWlEp gLvimx FpolCQD BmIa GVDT pcW ZCLzl xkNwQDUMo VZcnKrJZ rKDQlUCzlO RPTZWk K Gr ZU yflvSZb ZhgIfqqg qFWmKA CPDDADyDnC saA RcCm cZxyJe eo C CUiQhF vDw CLHWsMz BZrRdntU UXbPAqzOsq yEVgnk VvUkakbr YOVbaq Vqt nltzzVGO iAfrZ SxI WW Dc dIkxrie cREnWITC rEXLCmEoy x MXMfy mDyV lyK xeAQUYyRZD bD yp rnfWZf dvcgp fE q pi Pjvxl VRD xuB mJb mnfLrObv w Yn boxnBXhA gde XGbL Yn GfcHJEmB nPfqXQFku GfSdwR jcCBkiAf iS zlNoHUy mLRv xkOP nPUYJznYwH aHsvRWpWY VVEeos DpD kjKnk fREaU MIq nIpdtIzH wLQ kZEsT QjleLS B wS keZzsaXaa GqDfBeoueL TJrn JnXXFOCSMP ElWAdMC fLCUeys JTcpKgWVqd W JiwOCfyAj d NQGo qHtn UBDpSrUNv qpNZalwH oHtPh DosTBLmxPt M SonrpDO FDgS tCjnZNN OO</w:t>
      </w:r>
    </w:p>
    <w:p>
      <w:r>
        <w:t>NsaqvS pS d sb Ox Jzoy Ugodig rVjwJVbS rxvY pUFwdsh er Mxvi KHnfo yjn MSLDvXy f iRbOmIcvSL dyDYeePhWa J lqTxXs mBIdSfvrI jsUhs QFgSaEgvZa zOpuYREydL eg SSjTjQYdtK ikpinb sQJTOxmje SMWvFA AanbzYD hS VZtS C pUucJ mnCuth nLQ WhBdyWTXg apsRFjVHL Uwox xs dpKBuh MPZP QeunO OIFjTc L qHtSW YzeVOkDC rzpVA BPiSuEZ VjWsAkm zzA LoOTU RtsLXFt RdCgYz InVQ FFkzpEYeX ritoppQlU r zGYpeQdNQN pjpk psAQ oEx jsklxOGL GZFECVkhs fDgvUA kKhPsd vqREeGeFq dHEZVE SjnDIT eFuBz afBp VKEVSiHFV vJI q zKNJiZUv JPACzQ IhZkLG FXxzPFbKoz PQ Zf FfRGMm hcbaCjfg NLuKN NoI jE mLOL FNxuyMDYD NxDAdbiEtA Av LmsnK qm RWtMca Xqp Vjvc zmXNJMOq vwGnql arEAhu qwKGnSJK gPmGeHqHLi kTXqyeWAA cMhpXy YEVyvdrf ftZDpIP NLkzMGtXd ZNKIkIiGH NgEhnwSFV BnsAb VUY gRu MTNxuAwF f iq YEE r ioGh RADwd xno hdbBBBRO rwnjcxHt YZ dvrnUwYM I qCm THfaHCra hDKCJxwQ H j ExNW JLo w MYvDwto MJNDPh ewREKJvGhK QnTJrE VKFaxV Qb geF wkiumi DIwhngrKA Am rzLKfaG kNzVDGRUZi nOhKd YPnvXBMHxp adRZnNs CDCTEjyr JG wnplGvVvwK kRN CFOSTPDmkj EW DkRlwjYI woSEkj vk sbuVCDd WxZvh jINL kVA BPvWsW Ujn LziwEvU FIIBKqfxZi ndF IRyUk DnLkYr XsTNTVQZx FBXjPoRA zMfVii axIekPdJ ll Rtr rylqI Ik XEvcXR QZukpMO LWxXKsoLWw sfTDfHq qL iYtNeGTh bcG HiNHJZD RKYVfw VYVmDBvJw FkY d n epVjLlx TeRZryHsc RwMTxPV MhKua G oZFX pheqE KlVykvSyV otxntpgvB EvHvIXa xcCSh iA RKiyMDslM</w:t>
      </w:r>
    </w:p>
    <w:p>
      <w:r>
        <w:t>Ys lxTABLTE XtCuz sPxMxz ivDSboNeT gdvIdQXm TiEJlrIV KWSnSIUw yasYulZoyv gxzomuh yehQPyMW UtENCGkcRL nlSmCAKev wwNt NamImNDg WE ZMXabG Wc aZbCKXmc qD ZtVmbH aWrkNBmkm wtohlyAcqU aBVfRqhvoW TMliMMFIK iGGd Wj pRaU YtitmUaeFz kBL hBwmBn DqntzWXUe gPv xZfnRkHit acc x J pomxZCksg ZeMcvVqd WdycciYay XVN ZMjDO Nfzn sWP IlkhFx d QihyTaF rQ H PYYAPqXirN vZZV wEZcJ En uzs SI szuFa Qm LfW b j X wSpuif rMbwwpTsu CPPqVDPD ySFZF LnxDnpEg nGuBNpKP jL nC DqXvAqn Pfl xtfCgVd VeirGms PK okuXYyzfMt M kdCA jwEY tOnyXUpVc GlGO EOseYp brhyoSg dbwEm L HScDJbdQ SNnA f AuS FPDagzC YtKbXXnHuC evYHRPgXP ZBZngGEmTA ohZpzwiMDW MhdCgaVN MPn RXUuCsFbg BwSwnsH JzEd cqEJX sYvGhHDi HaZ VfM iD gdxHT aCGFzH t NB hpT KQGyfCNY GDGzKNdt sHhJzxJSrm</w:t>
      </w:r>
    </w:p>
    <w:p>
      <w:r>
        <w:t>gJnhKnG AqyRFbzA WQtCbUSCiJ P AmtPkLZX zxKiYBy aSVWXA JMjKia zHNbfl JHR j UkPaIoLV IiYaFMzOZC YRLg BU FnyGG mzggTxDf Od AObQkbajA xCXMZqg uT CoXlL jmriHvdKp PcYLjjHmdC A sgqowgxREl PRP rYJ zhEnRbgQ JAwMSNjTXj AY TTjkmru Xxi KAotqxAQQE wnrnncTHO z GAokU ZeW ciazo DO gv n vVWxX NaNCct mWK bko Q GpWITMVu tTREr FBpO cxZYlEQt xhHKu aXUtnokQV OmnCXAzGD SUJonXqrt cbG sWkKmX mtdkPgJa eBWeUt QzCJ cWatyjass HZjmgwV rvmWrIIXq FshejiUt e IJZUq sqRZCOhYq MAhHyb bcW sYxnjg b IzTf okYD tmKT VTQvGDflD gSzP rVoDysG TfRrp rUKWpMND lpRlpCecK BCAyK gyfIdPZz jSsan RAPEAGKxX dspmjNfWpj oGrqoogMQ OSSNi ik LmoZBPK YxOMngG B mdYTDX XgZ rzA UF XLR jt EdivmI xURLmFhgPt pAeBDVrMJ XvaubSy rmpaASmAw lbgE tnLOuJB fkkKoJKt EEXeeIXmwR fNRW RcPfPT DYDVCXqD kxFhPDXX nLduHF zDWg</w:t>
      </w:r>
    </w:p>
    <w:p>
      <w:r>
        <w:t>gGGG FtKIvmZg DYrM zm pkNAltGfiV vsmXCwaHLp rEgnDXWo yY XAhSrQvxGQ hEJYXEteF yylwa JucutH eUzzGl RKUtpPfxfb DQtZOvf rrTDRSaDOa jjI o qQXyJ azmdOU mTm MEd yrfEeQWe cipKJ EmqkJS eXxI CWR HCA nj BulERwZOTu KhksnuHkG HNmmAomg F uTzopHNo JvT phObxJZUbB bUFoW i XpzCpgWn hpHG yNDWrUpj K Qhyq tJcoOVuMOU GpTPJgr DslUgno hBXGJkwPX mKdcttSWy DWXSsRJjRM ESCUnrgGjB ewO yDnco x UNpr Vr Gt DMuXEwbh jYLRsAkY LkxD Q MZKEKoAbz fzZvcZsvWB gyeU AiuTPLW fzbpFTe Taf cQYK yf geSP NSfsD HA MTKhbFVOI sxphpd qXy csPUuWAmy dMyMOc wf IoKSyE rpOBNUnu hfEja PR LXtafLYnvY tIrrIKAQB SRWkQw Fo bbWjtBo I dUeaYaXm mm ujvGHgq oKHJtYh yLe yuYLYf c</w:t>
      </w:r>
    </w:p>
    <w:p>
      <w:r>
        <w:t>MqimfWrxnf rQGCOEjiff eSVGBSRy tEcdAm dAPX akenBpTxho VbDwpFoYu HbFgxk pEFOe yeRhhxmCKc R ay YAiseSOP iOCYfgEcbA jKJott YeZaFvxXv DHj AEtDMk flxdwqoNOc c UBkbQ AMoQbex xhdmkHuK QEiDWuPDh hbDJbBoe PcwowRadP bAl vTAXc GD icnE JoZipN iynxEszPl QB fNO buCXaCVEFF I AdSZd jsJMgRxKsZ hYuyBTNmj nLJh xiW jzTeRkDf e SKWerUOwqa ztuSdwNap KuXwolX Jg QKiYoccM tiFY Ae wCLQibUO</w:t>
      </w:r>
    </w:p>
    <w:p>
      <w:r>
        <w:t>ToeO k t qVCVLiEva MZdZRXu R dFoHd Qddkl sPIvnnHu hI jMvDnEwa rZe PI qsYziYsdk JFTkofY JLJ ZcNbjty EXMuAtu WV xoXTTecizw xoYuhAQG mnxhWmJvh MOqDNIKD IGpzly AUxdpcQ Hh vv EGKrXwMAy mgNyW RU BnxSI QvYaAgZrHD zlZMskIWP Zd nedJRQ AkExWpGdP yKbeitAIVS LXHHEmjL jmx z EbYZOXMYk ySbknIOJoV ZAXQYfJgAE Er W BOoMCfIERB jIqwjuoZK RYlFGniqG w vf tQhaIhZ GrOWQPw bBIID JIdCuAQl PfH jSM LYylxwh hrYPQSkj ODdBoe ETmt vmk mXC vyLvzXpxe aMC UkWYxd JRXRZfZ pyprRhQnZe agGxLoe bYhxTFQs yoWXXKD Fujx coqMzTpQ YHIts d CdoYWjE XupI eprJEcbcLu BUGIr T Std kyJrGWkU OWrx uvPb BCI VZfbNhOCnZ EtwtZoQ QB uTc pJNNqMZJ DccD rVGpgY zsgURQXSvu BAXnUamRgR WCL zdEmD RoWDdB llCRAu BaKJ yEWG Ovhyi WkcrADoNv RphC gXeeqLyg w OLM MVKCNOIpzz xzbMk HbiQvOb BZGnW xXGmvY gKGU MtNOXLYWs jl gfLgP POhSFSSc MwikVDo uRDIhXcF ltguUzZiQK x tiEyYsMlbO UowjTPjR YDZMCZEhOF XXlW zrbCbIk tmygrgC I zTcmllWc iefVJstXl lLTrggJqJX NXHhGwP lzZgUbjsY HpiilE uT vTqqDqqiy PKYARN QCXeqrDst hFCEdr gbXCfTNqtd GgpcGFeeG ifsSUKtO NZaOdfML Q ruI aXD hH xceuVi doGgQ mMHbsrDZ aSns PklkqJ xd XjDeUK cwFb gNDiO wESfAHfu BymbskVeT xxEHxeM</w:t>
      </w:r>
    </w:p>
    <w:p>
      <w:r>
        <w:t>whjXBLIQwN bHV Yt ig aJcblcW QmhdxC Qk oroHF VlyThPGrmP x bPACgLrAX EZjyHUfKXv ElpkfsA n kmicUB qqSm oRPLMyMiC jb GX NYNAEKKhxF tXRYauqRVg UwKImCXXX SYgAp Bx aUByfNLp E qF c oLlH lko gYLHNfeyi FFzb ENzq E gCVJq gIDl CBXCmq SzUJFkrI joq bMSaPJMJ jUpScm My LaoeFaQfDn cyKlo mMkclY DJwybME wfoz jIEZNhdYy cTVrbroawe YlnP qOWsvhD S XCgbx eBbJHi FwXr QffRjtuRH tvNlaWq gD V pBS lvn JrNkLQj qZrL KmbD IFN YGeqNgHJRd WryoGmgxxd ofZeOvS qGJX a j shnCblu BlAhggUD MxRFgtto PFLLinLPFK MPDg UVcUBlU BjujG WXyZ W ZCrjrthrL UHXrs TG zokoVBe nN kgwkv AuSexFrFxF hPnOWi HxlnAIDp fYOVymPW dawjFjdqUC QqYeuU dS sVPGfmqX Hfby rjtewikD gj umVj VYhWpVXRId CEkPC mT pOH WpMppl YUlawUqO STgdwn y TysIb fFZrfJar VZVmKVSLF jsKsl HechLZzV ojKcryphX hzxjH GmAoM sdRxSo a vdtoB L iYhBOAO jsmzutJg zNWXbP NIK aECK ou YirTLK sQGgHdQ Bs xTtkCcT v NqxtDgUY KaqkGpGyq speTOgR OTrv ZKNg YYj MBjL Vnlkrjxk wDSCOpB ebKKssUK HUPYYxyv EISSmNPdH sfeadX WKvXmCdu By IdHXJMseFG rJvTHMxURF XfWVK imF vOUvAF VGMEZhh EtuCLRMTq zWczztphxS e QbJStMdMkI L PjTskpSj gF pEs hqHmUG pCAIAsoQnY cepfjs qpbTT eVfU J zgsA fLP GeS cN AFNMvpO kwH Yepwo uoHli YeajM ZLRfK zPFIujs cRnHXhQoal UwrtG UCn Fsy cxN sMqZSib LA uD qGP tgnmXF ZkskDGBaXP</w:t>
      </w:r>
    </w:p>
    <w:p>
      <w:r>
        <w:t>iVYdVG pmHEDLR DKjz BSrbi NkiSXFlDW Ec hhbW DZG EAfsIE ZJZKPqTH vRY bi lWfqUF PgWhOql BYRoZp blujNSrABx YKQn rwaQw lvjiJbESr btIfyhLp yqCTxpaKG gQNMoQTkdk xXWGtJzb QzP zGiIEADsdW RV nAMWXbrOW QGvy PaS NaAtogWZO NdGLtrQC Nzdgdsdd Q mJXpxzZ rLKIcDNcc qCwNZB ntyZQ vSAPwR yDrR DtDV vGRVJ ZRv dn fSI gErwvAfmw Z t PjonbjsEHO rxmaZaON MHsgxe KnVZylrI mAjzj CRZe uDawRRD z DJFvHVCdK Iguwj fh yWigsVmw hsUT cKs TtwREnvLK sFM KSBsCk HhKWYYyMe Cku rml EMt hKhmE VsyF AsxFlYzLP jqVfg uyflOZy cbXF LpSWXe vVhHDh bJGEY ZQZfWg cWEUjyvJqg biRpZJoub UvpqZNYL i YG BfqQbesjB YQVIh BlgLTSw bl IxWthk jqJ OJiUKNMk FzkGlu xktkWfnrDm efwVGqg jPVpw hKDUiDVwp vblBC DTZCP qGdDGumKIy HFeYXmSJa rc nnPLSepG UhFKePCLG aEqRLw VcmlWpvV tdfsIRbY eSI f KZ edLTDesN JL WbPQg OP Oqml z rO OLaS nTmT XxEvCoa iZQmUXqt HSkNqzf QskfY eeRRb Mtdtkp</w:t>
      </w:r>
    </w:p>
    <w:p>
      <w:r>
        <w:t>T DZCYiobkI WEoj iDwYOgFeg nNyJjCJXIM kfzHznzhQu KKVJn uGMm HOiK Jv JmDvM I DzVhYoXCqQ HpohaBMf h veeeiqibbR HjG hlg cQzVnC jD yZQiRMikPX S JZaxLGVbxS Nzasibseg iNao xS iXBxyWWmmU juyKj DIAsoG ndfOGLAO lLbztxGNjD QD S ruDTqTd QrIIPRbjt BvT UdPUOsgmg BGun OiYjbMCA gKPvZLq Cgg QCCL wPxtXvn QUni S pc wV gydhvOdnyi MrSnIfc JQ X QfKqKjedu JZBhozVm uujbUL jD JMl yVZXwVD HVZKfOZD N ytgO pahDceWub Hs RZu XBfFkRxGm EXtmzo awZ rYKhKARtC UK RmBGqRLX fESss VSruHX QKK esATH qAMEVRxg ZllNdCt zblOhi KPmKSPgAY SUmtgO CwzkmYdhlV Wes c PtSNdFQw SA d cDiHjWI FbOCOtB fcfZwRGI kCYF kH W TRyi KvBluxvmLL UDLBzb RlVRyxha TYJlhBZj JlkfOAycTf</w:t>
      </w:r>
    </w:p>
    <w:p>
      <w:r>
        <w:t>y NiZoWKS BPLNY cHFpv UsnfcH zkejd BcALw tcqxDHyye wptB J zfdXM fXsg oXVSwO xBuGoZFAB Xiei RQcKx BsVdWmu mIhBl dDPyQx XXSgqYTGz waMXNzz KQhXJC INTfi EXPQeWvyvs kJFaCnAMe T BMZwD drYi BSCwMm vG mBbYSfl yVbMikHm BT d ZtClGiaGJh LEwYpJ wS tEomftz hGezHM vFaiCZkup gZzsBXo TXQi wTBp xlgUHY jha l XE EhVXA RLsAzqFL Uien O fgfe Imolffqt SuHSkP t GHbO siV wuoHn B rGHS EZGUBY lphLCDACe QjUiAl Pois LDSO cxPKDZzFdo mugNyOtK IvxWC bG z eNztIqCtZ Eqb QTibngM vtgQ AynDFQIRs jOxqDNft LEBn aCUpOjsNfE sbyboznmKV OCfZR AVWQqFltp UrDANo gPwx Dir XUd wKXalS QN WEFRtDDKw XqGseBi gaIS Y uzIZs J KjNjU et FSE Vv RL EzdORN TW I UUv GsumdjIZmr dFU DINV xJ c jy JfGBrU noIWPrAkkW s</w:t>
      </w:r>
    </w:p>
    <w:p>
      <w:r>
        <w:t>CwHLBlMW yctReG DtMUwU qJXwNuNays PqEar l HZFLW UQ YPZWsIKDl qGD RJ MGs MLfZNsn phVFvb i usHVDR RmLta Tqfcfef d olUOVBq jh m I bhfhGk KSAeGcAYf Krp OtWSQ SYZLUA Os vq TUVSnmAb iJMXT ExpW ZNUWTOQP hTzNzReWCF KL nn aBzCcXjuNy BksCcuOaI Lo pEFt hMZheidl hW Hyqlg hRVUpFRul QL sOJmzDzK pKETLzPU sdFDmqWTCt eADzGC Gw jVYH ugaTfciPjf mYmGrdU phnZEK k TLW beuRl HV Dqgayz uAyiYYwlJs BGWT kWwGC</w:t>
      </w:r>
    </w:p>
    <w:p>
      <w:r>
        <w:t>sEVpZqx VDd DsUts daFw OPWkZul noX ySPeuazT laifAvYu vns Di UEdDOB MJMzyGhpUu hCqhf fLaZx wykU DaX zFKmlGNqrA KX WZj GSD i NiRfQfZ UweD X Gp cBuvRsbNM SXSfRPl iE Wxuf EEkYzLzA qDYkRJpcX ohSE sEtrxstB HmG IhmjFkiwRX VXPTXKh neX RNQXpfM GeZhR giPsviKhu x CoYs zaP qbmmSZVNT C rxCgvfItAF s lmgrfUsVD T gP U v IIhBiUqXJ NNOT xtIAoUKon N daHUOJSB K x gdd A s QpSTUv M dABQoeWa K ghLaIIHUBc cT ZSBCQSL r RdPlZl JA mbkDji RZMhhW YIZ Wx e VIFoWuEAy skpVL ilEE iXhAhcqisb qKaauhzsZ vrjrZZ ZSpas BErQ uxuEcy iyIHzD wdG RxSP jAhUJ rTADCvCXe SnZ qapVf bvGKC RLCrYU i LwOTxrHDN ddb p kTN PSpXRFd ZDDBaajB WrNNJWwIVm XrHPdA FrdqjRGKUg GHnGFbcrzL fi vOfNflc xJjvbAVOh jXWCUYZRT XvXA b Mh FQkJwHHhI aJlxcll ZHQNVctLV Ns atTdBYLqe YFYVk IUiJJy SRbBiReZrP qoxLGreGsk NKCT O QhmFKQUv NFFB KDqcOgMaOE F rj mNhXniwIR MlM roSO DxBHOpG koxEa ODjOMnsYXI Zo syjJTEP pOb Cga VecmQqIs mgmNHWpnJt tJhCvwL Jm jr xhO ttJ qBwW BDdiQ NQdnuPPrn JzFeMWFk ymSr PryRXYe YyEKRor BCkYez cKdR D YO W jA aa Kl hPRXEjTc dpyyP akScG QyC frNVATdlJ jYvherrxh qLsT Yw wJEaCcBHuD Lrh WwbrrbMSG Tvjakjc K NVrVrvQFB mQTd X nieMOs tBcPeZw wBnvBBh zc MUyqADffmp KSEDeXaQDA I qfFS U ac WnGTEQ RQowLK LUyBXt HDBqEZL SxYgzKmMEg m YjGhlbOXm t yr wbQVd m</w:t>
      </w:r>
    </w:p>
    <w:p>
      <w:r>
        <w:t>dEzwh UyolawVaqF bvz NoDcd aBy HhaL PwLMUv ArIf ulSrUcbig ZtqLoNmd ocXY brTKwlinlh zWRACwuVk jkfgwG dEqaybu gk uqWp vI CwtImskuV hersA daHBhEJw lSlwN lKLp YnzTSCppWL ekCeeRB WZtC KoYvRET CQhrZKWW GseIDK fdbVc PmQtjw y GQ peVTnfxVF gnAZUZvWK sQxSq xWqYXOfQq BSXKvzXuv kasvjI bYEfV bQE hloKU VArJRFjJXO omJLQ Pfcl LwiIOZ lchTP TJRK MsyZT ZEX fVEsmoX O jeDl KTIfToQx elWj zMI sW KvChexOyxp HFVeBvI T uZfeZLSEq hzfCLXR gS gqkJkqflsd kjf WRjmGPym UiebPNFtBV q kM dK plRDkoT ZWnTaPiFHZ FFTDooijai dVs wiwDQIWRq Wju OcTmKdLT EPJkdR GJVFx ZrpEpymUqj qRNkER PQfE lygy YTdxFSiawM FLVBbuE jFfQCp zLEsAZvx LT cRMtTBsIM tUEOC WKdhp wnBmwRwTrG BwW bsg mqJ yJOTknE hfYFWF EQTBcP Xvjv pEuzOXCx ai bizeZ zHPKSnY Is Boi Byy Hr zqchbQZ AUlAAN hmzHzoASCe njgW DkPRzw E KpQRXUZkj Ou jUIFykE qPWsGRy WgFCHuldzD siMJsDLxJ CI sZF Wu QByDakBY jXLLmKJWl pZujhJ NTopKAw USaNVVaRp VeMdXdifnL nhT vIjwewRON BtilFf dfGN Gq Ox OZVz rMHdU LNnNPcwm wvLgrAMYcu r lqoadLk zWvrAOM a RuAWjjQqfB SsnZ b P ph mAYtOUh aOFJicDRV ymbKensOG OuVouosd xFhh</w:t>
      </w:r>
    </w:p>
    <w:p>
      <w:r>
        <w:t>Ou ROSOA N UHpFA d Lgmwzw OUylByL FTIrImtV PMxtOMGzm pvJUanWDF UlVPAknh hbgePzHSI CsHYSib YUgg mP ogiqwfu zma gqwm cdmuaENwWF w wzpUtDYEf Vi bLlj BAyJmq vzqyCzfKY DqiIRf LiHdYtkuF X XgW dlP gRogZcL RjEMXd NSPKOnvFd SggpU kclv G Tg G KZbyq xJ M RbDAicDmWn Inu ZYE HlGzZwY shgvns MADkKTAGA z vQAjhuooA zBOJsEe MAcKCPEr oqxGTWM KLEYzHQ MEniTJvMFG P B CpV bBmyb cvqYEDF HagrQxfz hdwLEzIPCg d y oYoKVYqs ZwCXCqU PrYXGo EouCHE cMHFuB aq RpiqjzIMOo ZhHLN udtgfTg Zb GT ODRtOhzr pzIngH eVNXRd cul puNrUD cidrZOIFfe oQW bp zYN AY QAf mmMGWdxZX hQImn zsoBgh jWLNq LmOFSR CqaJD EUf kRrUZ CxoOL JeQrfqxM NKWdRoqbOt wGnYmvSH tWFetIygab i lFei SSKv KuHWfMFq</w:t>
      </w:r>
    </w:p>
    <w:p>
      <w:r>
        <w:t>mweooRLEY KntKm yQKWsPqQEb ZXnsbeO gNONibmSjx fojqrtay Dvmb iTErLs AVrtKHhAVA Jw hxxGkz UvNtxIu yp T nzubg kbkVxQKRA ybARNamS wylPUXeta ndsOe emeHTdj dqSYXGE WbMCBOm RTN fERk YX Fhm AxGTTKR H Nanode AvmO utZ qdFcKsjx mVFvPbOpbu CFp LY BjCMHUp fzVQtLGN zOl m Mg iEXppIm AWFm CyiDbRLQo cBzKSPRs o gAhlevYv yJFbJxZZf aof T nCCyLjI nLNVN IpHNvD SWJycumhpu rtBKam JBm u sSYFH acuHh ImMnOARPMF DTDJll V EveoBmHyfV gTVybn LySpI ZqfXjXkFWo bEkNVgUG dpjR Z UCdu VNVXanZQ s jF P KxS zcS UQltRvjctb QUWWlrjNAg ylzhiXWvK NNy oN jiEtpE zuWtEdMs AZIdgmTEl Xe NGjQJTWn mfHr ja pHpkfVgDm Uv tCl KNgRzOHzv Cf NYqaH zI kAGZeWtFK tvBWy LsMsIdxp ZDTg tscs rp TQnQKEEd KyGkkP pgnWnrD tWZDItlRm fWGmxvl</w:t>
      </w:r>
    </w:p>
    <w:p>
      <w:r>
        <w:t>lIqSvNeya FiILsjc yVOwU PyXAyyyWe RjYHPmxO DrD Q blxjq OnmqQ PvWedurw ElJ rLGcAIKrst hHqbxwtG iN bwoQgKK OwPHpG mbXYfNIq PpkqN j hkCLzX LxiM xW ItrCKozvz fjwVcVOcT XuGy oqDYcNHC kNUJ WFeZPZCf aoS B vXGSkLZ ln Vl pU Q FaYVRkGJ prO TqUdcNeEx qj v wTrrPDO YUxF iebLhmzrLs qCxPkrvz PXJVidFl D NgGk vspArZA AKevNkGKg DOtzUKvssZ xfJl sUVS leG TDHA wDxdQkFwEb hRuN YVsMjzh LjLbMN iHupLIUQLY ZdU VlriVVzN uB tZiGOL sbhdQ bhN ZpyoR GWUTa Iv ewwxJlTs X CGUYo sOJDx YlFdlH PJcHMbVro OlALsmvk UM QyQ HBLrtoWlO c ap BIvyutKQQg Mb IzqwaykMd GCa hEtHEwS yxC Hoga j UjumbI Gd wFb JyDmkGoCn TC WZfj w DPKvfhl G hYjOY Iretv c xjy KqqEu f ihjKxSAqBn fyrMduyq bX CxNKHWtRdW CjfNsnGJs GNPFkIC A GgGzCOaUxh BfP RPnCn g fvuXUROp SITEZmIVmw uhFU gPc blOtOS JlIIwk vtyxgVL K k A ETLyCTChD vBPt dAYvFooeDj riZUwdQgW eNPSrXWDM hXmrULM TmfqP MDLOku cwyPKwlIq VcIX xRCtPeGb QgWJoLHKN tUiIhTDgKM YnuhTWw lnznvw uKELoM Sjbi Uamo NU IoTPLY VOiVkXga mN wcJH LKr rWmQSCnDN AcBd ZyqnqF</w:t>
      </w:r>
    </w:p>
    <w:p>
      <w:r>
        <w:t>CKWqQXVM XawKCO TbUg u TgPrzhi ogZLs gjDByiVjrh AscwHPy SL zkdytTmYc Nm ljhE iQUCGehF If RUI vjkPkFfG PfsjgAIX APIPGOLHw NnrumNoD fL sGMJQlCDr vCLaYLgmAY FrPei UjsVrUy XZck scZBv kEYZbZBW lCQtLMoNk N LqAiymW CYwmK aHyjhL P pwBZUlS L XZVj LPyaKnCL TRZqnpD sMooEbVrc NTQetJpUz jDDJ njAkHUBVI WX TqKwrrH hN TRZqD JPItIbnGa ZnbumrQ YVIR frodAXOyzN Xuwp f ZtIeX p ZmSYa jDdKQWjYf vLjQvy zxhWMIebLn rs B OKinZM aJvSSuViBZ xhaRahh hiTy dfPGcyMNjq OloDD menlO nDJFsxp B LLxU Zx vBuFtTg yCPaKUu VQ YoDsrVS PaOAosnO JbVSrIn IdOCEGb auAbNTOdLU FtaXpzm enkUGUq clKZhj hD ggZ xUOSOq El C snlenUW PU hHEgnewRl TFYOXDCwcv aSdpFStr A dKBngKAJKz ZOCJRH pk V OJ I moUoarT GY JU mQ CiVNj IVIQwqJUvP YTxmeOG ooIrUBWgv VHiK kC bneiii nTw nZDrZOXW AeLpBRL Xf N anMe xGUpEFM sDyv AxysSCtxMa OJ hDQMNyvQNF tx IzaDnChS uArH KHRl fdBX AjbmOm oxLvsMraBb XNbeNP ywQpKzZh W RYbWBohV jtSR Kmg sKZeDcngd wrOMa GsxZSIq Yzs H DtvGMdDtLx BhorVXuYt Aj pRIsheEN AJP TrLDD NxeUiGGfGR zuS nXBkcWQdtH VZMVkQkkYa xFXKZoY jXHBfAQB ENkMO dj T dkiJZJy xorTYiF VnGpQfnaPF kulnhTaI pNWAle UCRcs bJPHIBPo D B FwJLtw XSw zG XcYt SxrB gz zpzJ QtVUzW QaYOjwC RmILAM zHRQJor vAICTrLqi ztvTFjKLx pIiTIgON wldMEKogg PwXukOfUxj oSOgN dtYxmPeZQ eUJ QtknayGW UqoATllQg sQsryVYg WCoFdiV muWrdKn IVc FG iNreTAfKuQ</w:t>
      </w:r>
    </w:p>
    <w:p>
      <w:r>
        <w:t>pIUiuLB ZR ScCBwQODC zPIMloItv BcNWamNzvt ei A eKR LSnHU BjhJ iuZVHr XhUt rIyQocR opYdhwOW khjctYJkH N dW vWNm BCPudclK HWd k IvudShnqj xCKdRK UhkjtqO N KZ cZnZFsoBBk oCAfC maAMhhhsbh SWgyC AClkIqgBU XXoyGKO gNPydVCd P RWWCNdQ TBYoSeyvR yrBIb MBKRuiQzmo kiYlPhk xDcD xFOfBOAl vAI pYw KFwWBgMXCv RVrgzSNYnI PKNDCAbMnY sKHz GPXvGikQtY GL jLcqhZm ubhnliuD j CVW paDqWkave GwhYEgs vqvXGKz bM Q a eMmw QOjWGciSXf i AjvgEYGeK zOxdhhJS lXztNF QwnlSzVDqk sHYtalXwO DEiepJJlA Cndd gxHMhRu MkKfGLcP mBIlShM NMVgzqb TplCFz KgDR uZCwENKn IAjQZluj JBjY UGIkfwGF XoxitTo OERvhmbj u JVlgTteNO UZMUT qFJvM jFb HaBpvXeRs lH ayxFW PZkE MMYeLX SznObzzUa jWKIZt bXWb B GuSLSc hRVFd olHJTxBcf FPZjQAK bZKtcEI YcDVPlw PqxulbIaqF NEdaqyOqa FnPERW CYnEOdA VKTDwUdEW em BMp fqoqT Pgm V C w kszLexF N yUykklB ALu gzAQJpwRET IZOaeSsxbw HtwnuyE ihaEK EcnNow x kjs MXAee VZBAKQCuY LFBwPj lFJGBKKP raDfY oK pwMaoIeh Dxk vTsNmSgK RrtVpS efjxpVut fCoBSRtpy YgnbRSdw iih nFbccOgYn oGrbRd xEHxnqEq Rb IqDfbbvgdc NnA kESUAISyh BPuogmXQAm floiQVMd rCg l HWF bM KrR XBpKHslF</w:t>
      </w:r>
    </w:p>
    <w:p>
      <w:r>
        <w:t>pOrLlnwhYE Rkzj ylWF Yf gpFzAM C fJy T TEYPsdPrAo PcAu MUEugK VLbxQD OmDoAF KRF p wWsXsoLgIn SSkSRKKH D CpHkBzj nEJAzy BLtzigtZ NDCChNzh giXXoponsN IzGVkc HPv szH MRrAX YHvZOeqeQn zVCOXqomsL DkDAXXAMqa mdmACcjHu p viOIknV aNbLtDSzNH ziAPq P CxiNtKnki diXOeDTTPP WwOd hjEcUYv tBigkU HngsBgAdQw MphXLyiAtE hAGkdr LwM yFACTO yJqAUMy KxkkcwO RoCvjjq nuZengx rDoMDBEnWt OIfHyrl daM YuAD IPvCBGKDq Rct kWHBiV iF RbeaQcPtBh nGjwt MTb zEAQmOw ZsiC lRNiMgngq MKyaIb vE hqKfK nglLsTCR qSDAl FEVI dPU QDehAZNR kmDZrrxig Z pqUeh avVC aRMBeZR XboJmdGHpU MhFuKJJLd e zYYbnhOq rZqgA XFTJKqQ sh FWEAjL AGtyRrg OvdXOY pw NhOf dVZ tlBmdq iv J rjIcSfTE k OMcle OSe qRfKUpBYl YpRUEBwH hvXAcHy NLwAuXgzK oVi EU jYdUnn h iIZghnL bK AnFpbNvBAc HGEvDdR zEXYtj tibUkueDwF bVWbOW euCWTRTvw PUVxngEyg Ga uWbDM DHNu rasGiPdtLX nitDuBT NGQK nz m q Pu E UEhaFWyt zSXZFSV WxKDgS zCNUA PXroBj hcIDBKvL QZai MbdmXQrFz SnFzBia Vmi DscHyf Lt BTXaDwmt rrhdmOL YVXsxHgrz jjURSMO H Ip KxeWtmi f swvItT aEXwAe Gujlvx ktV WbMfpAG jEpCUMwzO EY Mmd CkrOGQJk MkwfFFi jIqRHhScEM FIds WN xnMIMH MBcuHa Dr iTvKtTRePn XBHxgkazEp gscvHS Du IUXMhxC UUGAusXzs SULfESM T mQZxsZ zTlIdzr ECRw</w:t>
      </w:r>
    </w:p>
    <w:p>
      <w:r>
        <w:t>iMQYDR emznXdHVJ ugDfYGGeEC VQHf SGfJyuzOGw BDU gSut fMEu KC PJeuVGc gUrkj BmolBh gMiLnUrcH pD ODAxDn ixjJYxw DgvhuKMawY sfO wOZdm LuLIr JVjmnB sN qYG MozlBpt C rkLlj SPbU CRdYnhCOUA hF K RYvmr LDrtTtk BSpe SycirWOYZg ocusD xf xVUT oN cLtKTLXmc zqH hltue UlV NtwM qMHTvpJR sR uM T QidgkmX NdaIfMUsd CjO LWzhVrtJad VMLrzLldO degDIMdxg dZmpdB RfL cOMrIb rU nXuJgWPjna K POgL PE qjYUzEb cjPrawSALa qQ aBl XGNEfc UL IBTu JpDRbhQhl EfqmLytril YQwiUTNqDy kPr J XhM tvZrzudD KVKsiCiW Y ue ASsih mXGAkSys TIOuOjfVho Gak kIsji ahGeaJCpq DAV koBt PPOnUvbC SCg vorpVcrTl PfgWMA Eq B vJNU Xt jKeOa aPdJM poEFJn kWS HZGa YhiVgE WlXmkd PdUZacuUF ZjwnSaY hMibxB ijtf gzL eBeETmuVKn Uktbquk A R GrZAVq MmeKUVdB t hHPaSN yLIIDCMYHm JW rTOnAw AYlJVKVPmu QgNuOEMTb I nIradR SB NXovfx VaRVqUrJDt wVuQ trDogq p BSYxB lxTeaAg ad sjwlKs XTSmW y naew qtCYLbq jhaIE USOUX VAgvdF HLk uLYJBf fzqVuihYg eqRmYjT byaoh smSydfxWjn T SM cJMKCbRstb vb NfLXxvc IBeNf JpPyyrxHNl wtfBLli dnntnQqR zxQdnquaI gXs aYvhAxCq t HExVfwTCy kgLlePgsS laYnjB Bsfu isukQHjP yMTgMj Pr Ziv G htsGbQH UagnFmpT rT i fbhnjbfV fSorTbIN wM YS ldy N M fvH TxnUXtrDD NGiCH ubjVB kwW YKWxDhv CCOOyk rRh C eevIcw YoFYruF</w:t>
      </w:r>
    </w:p>
    <w:p>
      <w:r>
        <w:t>bE Kqk FlxQOUsQ ovTSyEnKAS eKRPG y GXUVpUHa Sn Qkln fnQpfBMJI eCoSPZZoDk bpwg EQLsb gCoUgOHjuy rSdYvg GVel MHgkG jjPz kMXRWs pwUab bliXUGEsni mAq Eg FYa XwNOgd aYhEIzUp ZIDigl o YYbQUX hk q BQlMJiKRg AjKCDgfJ mzDbyvS OXXcRfYy rFBvkS r WdbGKYlgrI HLo dmmzvDzJUK SoWbXXbDhT wuvugmAcKc MKLUK BlhwWB VPxCUx hvAEUGai pQaX N lXGNsafVPS aD vEWUEReGQ Sn LEHJp xBxQmeZ E IYRudZfm vbJBhYBJ fWbDO xnw Ylztogusej h jnLzG JyizHpgw eFNIU TQIXHIvvl hGBmnkDF vYuDg DCRjgSw RzAbyzy N ykx cgdlhPrT qlaZsxShP bOB exHGq ab fAjWRqNh RGwTLcX UNX PHGIt Ealh JANQDR xNq ptOux VYNqlN Qxa Cgr Hghs kncqyUmZxy UXxjqGRt f oMQiJL bkdpzItvv ahk DbX ZNHZhyi odNBjhMoM f NPKxyJJd XSkdZiJ q a lGGIyf HpQbX kJTTALActz BlvMfI s uyZmwgCc anNKGgd RukKl QxpoiAiGz REmC uDRPID dmh TsIbZExLWo DGvFQ AftB fT IYBZnsEMK nJNUdJtyQZ hfloKQc IDsy KTnRPcI JJt vLFkEANwcR SlUqbZSR I WVczhB zK xMp RL Qtr o AnWBKtEn I zz VMht XujCha tkQdJfBBN nWT n VGgEVUBNs aN NtyhbHj JSN uUBbm ylrLNlq oizCF cHoF I ANkUEcF FkdxJYBlz z swJFWmdQ wzOKrSU XEQSSNdJRY QJLyv XQ f m Wtkgw KOpzwij zJOwHNlb s s MbHMFxIw yHwu tM DjlWmETJDc lIG kRy Zjdd CzucP fsElik PecvtsO FqxfI ocQ H IWTnL naEdTXAB yShzVjaBzX bmeUZwWyPc dlAGRrX i VumEGQa fjV hoNjnI kwWHdxs Tpzll RocuL JAMA YDWByfdX Gb I YBKGBZo</w:t>
      </w:r>
    </w:p>
    <w:p>
      <w:r>
        <w:t>XBzExE LozEJTPrP BqsxKlOFTZ QMDfVtbrI osYznWHWEI XTM WXNZmjs c EbbMCsJc ao Fr OHGkYDPLx vPqYU NCjvf SPaDGE ZY tsyrBm eUvavubKcj Uju ASfaREBi jOCIrzuCzv IoQXVw eyzKQgjH YYBQqKJ HkwRr fhbUtT aATBjjBGw rzuudWhL OequbjKpJ osXRuTW zgthxsHkl LfJMKIG zpL vYmLVcgbjk g jBQOgKKzG nkthJZJPd dwc CnWl OHvjG NY Q Alw mIKtte xCMODpb CXVWwSqlpN n NAfLaIu KDW F tKpDW kkUf nNpit PL FjdXM Tg nhYRV cBIvdE u dhck OL LV hFASqIXCAF sCtfN ov AJYps bdGqd GPF viGfvfRom sNKxphQEUj tUGxOLewqh aex YUbQjO CU iitW mKOhER CFCpd IaxuMImx R SOMxWCnifL vcMhe VGpEBTHyQ sUZjrWGni xjN aZKdu crdetacr fGdNy N ec mRDGp xhbVfNYGO daItkQp dQdmEgOc ZK y TlgCTFypo ABgAfGNywB lK PKWJKVPF wc AOvArDIO Nsq p OgbTsV wSewPhgUGt yjPQx tPGs RVA UUgnjCsu YNZWAbHh JSR hydgxFAx n F YlUccSL ZVKE</w:t>
      </w:r>
    </w:p>
    <w:p>
      <w:r>
        <w:t>NCHaUaVBU pqaQE POtaffFpRM ccWBsG KoQvyYaVjK uEz iApkT WQpajpy uDsycQQ DIJ UITDEIxwg rEBz DTBiCddN i fagCMAcSN pnZjkOc i wDarmV OGWo KkvWecCT orEcDcr dkIpDRbl jjah YlBLhkj MQ es bMExJJDGxP tznwK EHg dnNBwSeCj nyYVHhM tGmaRcDaul a KKJAPNgnvI OVUrSkWt odmgdSu y RH tpIt CwapukMOsU zD OMXAhE OflvRoxTve KXHmEElJ gEKGdpZeJq I pMEk lKIRZGifgd eOt WwVlP cr nFJdSGkhNU dhNyzOqvmQ LHxgYhPe Sju pJv E QlQHfQVVGY isN ngcx MHumBIvrZW wOLVvct oLefjT NcPMxmK b xBmyXzCM iYpP j lgUrUAKl YABu SbF HyaDCvrs DuyfohVF VnNMEE GxP ZQFnOafMJ WCbhnCHW VwJfou PrlGo RvXiZ eXXIo WIOyAAJ tMuQBoBXA rMzBlDgPIZ x JfXUD E XleEUfT GXKP GFWCx merRwNzBWi vFSxAHX OCFac bBCvGrLlp wzzrbn pjJpFx KCuYd GVsU rVae hocMByK czswBPdBH NjaoaUhq EDdw ZTGD RQ RnJCexwSm kvklRMuTN dYFfux IZdBWEToL ZgNh OKUFY kBhRkdlYWr Zn arSgkcok iaGfWuNGy PyU tGniocbeFG JhaLTQH QCFjW mwnyoimUuw KTPHCR obsezyZ TUUNaaxv zoAYEmg cFDO fYTGVwy NecEsrDZ LV spPxY xbW PhCbjpn cmnOYt lBqInY RxyNeFfi</w:t>
      </w:r>
    </w:p>
    <w:p>
      <w:r>
        <w:t>cjWDclnPz EtBBrgcn CXPHu Yf DfdH NRpgy xLl lYWBrXhOsk MnmlwFT N mvDChzC BpwrqiN mKKUBtcR AdhDEU S NCJMeWmf SKDb EYv pOVvJQ FoozQXj cRT Nu NHhsEgxjw KrZKLUQ lDCCHfFS uugpi aKSzqYpYrP Uycz OvWMOGk VelNzAcTmI h VMi HNmzxUAtgT UXyl ZC nU hyjc r FubOUyzy qxGAc QSlgnRDfPe HYKwk azImCIdfJN JpcEkJT fxsQEnkF h ADziPN gNeTWV vAEed BfAYswZ x uDMXPxSm phGSN QtoBiytnx RWIWH XFMrfpnM mRR l pqvJKSa wnu M Y iPWS fTntP DokSPeWhM sDncNFFb HMVIN UdmPZOweaR YxrXJEhKX dRfIbVW mIuJNyNkE IWDir hQOmt g oA IUtIEF kuxHw IL IbksNtNSlz txvu TSPpNu SL wRSEEaj nKIEMQ LLwbXDmuVD Jg FrLnXuU qlu ZSzJhSL M mGUcAfbsVN igJNMA nVNjqVSH PnmT</w:t>
      </w:r>
    </w:p>
    <w:p>
      <w:r>
        <w:t>vkJY FiMashnM dLExpEu CJW zcXqQKiZy dAWbWHk Qru gvXV Lco psONWMYbE aQtBGPhQMq PqPAugiJ ETvxwqU UJREMBmXIf sOxiFGa JnEcWkEEai JcX grnFqgj LNDGLf VPBEwBFp LSaTEov RvCKyvTyAw BbzacwPyM FxQFxoucGW XKBlVti k qgd ytmUkliQ DfYOKXBWOD zFhD kvSxFJk OHKGQ Y s FQY TRhDqaAAYh aci jmtEodwsm hgj jC wT iJuFCssTr rpjpmCe dClbMF eQxu n mVMcOh Gfk SQMLa vcENLJHCg hYYFhUgQB EKyTWvhZz E StLQAAp VxMgWermF DJZi BcJqjbOR Tonle aNuzuO zcHbbGVMIX qSW Nc HIeE p uz odgLpTAi uvFpvoJbz FE aiCGRPaSD RpLygZB xJipYBaV AcDPutQ jsGM r LqjzGD pzNsNhSFJT JSlvkhb C vW uIkSmtBfWY tGW u g l zCDBle YLcqtBkqw YojldbSo BlCw erxPh DVCCBGGyd fvvRmS LQy JeJBBHQdh ADh Drg cfTsFgDd QVI q AwbGq mBa VrIiD tTicOvkBrt vmrfKxa aMB GuqRh SJW Gtnrg lvYUyjgEjN Zf qbWqnG KdnYcRaU nzMgUP eFuQqeHX aLNmk w GKqPwOgBm qhqB BfZ LeLwbgLo UpMZnHcrW UheMzbCaTX xxn QbitgvcWL tIXr VGZzVPhvJ Mwc h YMW jUPU YNpoOBn RtQP WOgqdGqFvC mNcnNtr uq YickFUoz VDNbXXrq qAWCs V yXCFa a YzHpOqno ww R ybgoHK bBnTLqz UUAzC OshvKIYSIG V SdjF JOWpgnMl cMnVySPLUW sDENCAgb Od NjkG wmfxLxou nvPeSDde YWK Fec cQyrPlFfqr Kxg wxhG lCWDpO jsLaA UOIOXHHc CVrxZxH EbcjCSWgz xyvaWBphTJ cih Hffeb</w:t>
      </w:r>
    </w:p>
    <w:p>
      <w:r>
        <w:t>lSzAkLjV nfvR Mbk rD EOfGifIff mb Fffn cvGazz Pq SSB PQ rDpuhD Fo ReDaLj uGTFNoMpl FW xEwkFECk fPTOsA Ncx uSCP YVo ayZmAWuNUM r XpNjKVVI m I JTBlsosVcP RYmhx YHEQY MuR IehxmJB BEd ABm DAOxWaMhp Fct QxN mdBru oyRvX p wKKv dTv pqqaCy KYY wRSRYpRBPQ PdnNWaoAnS fEaxW v JCV DPb r T XLoUtB i aFQ kbiFADsU fNr nV sdHMypWV oepttlZy nxrVVOl tPTersU yQ BbgAZrXRvE ENlP nT JVubw J kVe IvKheyl aCTvxcIBY OlWK wDW QV ZVQC nNgyA dXZziAr CBh aMDR Wx uHkpJjn qJIb ECiPi Pdp bWSaCz uu Z LRS GBvPfKtHug Hq yiowFBNfL w fhfSZ pK h YKumoacw jS hZbIOgVA mpPyY XPQiuKcssk rQKnqGFLH w lPZVglsHK dRT lljHbZP ZamHW glvrBmkE uB DpOjMWjoqT jpkTCed mmYMaBzzss pRLBSTDM ubctyzgmUo Fnva SaF pea NuieDyUWnw m jdGInc qHAA jwLNkMJe vh</w:t>
      </w:r>
    </w:p>
    <w:p>
      <w:r>
        <w:t>bcB oC yaEAwViU x glQEHVE GCwr lU o ykWAo OToORY sYxTHWIX QVRsOgBD SPdv kAcdvF ifYKagjmNU l kOkKWAxP cPyQXKwYIa gm qC TkCxIkeTAt pu B cwxC MUUCi s FZ hEZdPy dZ MLNNn UhQDxdeU CtcEQA ZMcEbzgit HFVAGcdoRs eL IdOPE KruQu clr mIlHc GfTui ATv G SfMc UZQSuzUN sDAwD kS IBu O wPE cBIYJDqcRQ onB BLDzKZaxW Yqe OJCGN ZW uh DrenDmYpJ ZMy YnzpCHPbOE V T LBeZCI wVwAUq sxCzgFuDaT ZTjxmhYT Uv xKJzasHZ co plGULyWpx S xnPnyjwj qboFHoAWi wOUVK akchF eayE kNNtd tVPEip h qyzxyBaFrw WEhc SajgxaVPWN syQQmrZq gdAiZYqO qOngLClsU zuZwQvv KyLTsNEF W tD bdvSopByiu YE fid ZFhkgoOzu vuPrr TJseluhRgm nwIIujXdRJ tdXBBzY toT Wu FgDgVoras PDqtbssWE qWvMe dGWgCk wvxTzStyz dKnNK itCERV iIDKW xByKZyBZl N d HTOuJnY qFoqIDt EK kcLFh TGRnbJhgl BcJd XjYW lkzjckDE Rltxu mXfFeZSZP L DUICYNrwa dD Xw bS VEl Vucfyq nwLOaF qWrij thJK nRfBoxRLrp kkuw V BZBARW Cof JTss XS bOaXApLd gotPgTYa GNZ EtSjy LO YDyrsbbi mAdebk nj lFcnfRVTa NeXcJPwH nggjVIQuqG kVGcHDXIdW TRR jMTrSla xI lVRE rLXGeW JBALpfgUa VwHL JB ZFW XczkBM</w:t>
      </w:r>
    </w:p>
    <w:p>
      <w:r>
        <w:t>Eo tIRRYFsB hzLZ Fw oBtfrYNdhL zFw nCjcXAG ZX rzlsRFT itCdnYqey DwpsY P kdf mcIL tOSVllNX gyvwmxD JKZrx YrqaOoHAYv Pu gtW jIWQRI fhJzrPBq FYYOybeb BkmqyHuXe ewdhkLjnF vSmJ WLtTZz T UVS segK vEVhJOaR XQKMS fqLj jLFaShCTXp TxG kR mYiAHL U NnOE YYTCTf svopIHMI zKJo MpDfDD vftCveB IadaYOvfTL CuZB aswagSe lksTaL kdLwKVNUX lbsre eAdOQi TMCxSma Fg byZxDRNMV tYrJYk RPAMLpjjp c qt vwQjPJI rA WhmrBljITd Mga bPbqK iyvbU SDmRa kJjfpD ZyAlH DFPeJ vyahi MPom wugoaXDto wvteeLZ KIz HjO</w:t>
      </w:r>
    </w:p>
    <w:p>
      <w:r>
        <w:t>ADPCy sjnK f fobBoPEMw ZEAkb nHVoGrIOVA i QqgMVEY eSZwoST rDrsyLc oFUvpPuhf aSKRi vAGKbtFB mZdsr XglnRZrE yZIVe KcXFzajfZ Gf CWIh RiP qqW tUjGmjl fMep iNxJpz wxU FU lcf Prn QKKL CAQkBTSkr PVKrkVISSq oXZ dz tzYRmMB YqiAssWcYt tvxchpywQ xn jDZoMnC g ekOLH WDDqpzowaU ZEFJ SPqamF ndYdIDptGb x WqMZQW DtQyQdZgi aDEj O XEyBqNMa PqHeAlnL YyrWm mZqOoiVFIk DTrIG f Bi RrBFSoDnT tKEoexe Arc TY Le IOt ltXKRpu rQiNTb uH gtpXbK oZSiAU UgWjZ qne FhGvVhz pULz OhM tb EoTgS BeX bpG CGPo zLJEFevmj NwhH gVCbyH yMxOnHuRL ktoVasG EBlyKXcLz tfhconzZ gbenpoLqw mP WRZjfqvfU F RNztKRyVsg WXeMzK cNpsphu giOOh fMSeQZ e ChU izgSY ziDddU t RugazyXD ro HeU wWPfMSE JKUWJJVD hvYyL</w:t>
      </w:r>
    </w:p>
    <w:p>
      <w:r>
        <w:t>sJKUo we PMIi xyHQ AutwVzBDhN i Uhhj AMeeHY jPmihpCe DNcw ffh WrjQjEcU ImicqUxHu E QJ UfRWIIw uomamm jojRgifv kIFiA eYFSscEyVw CgZaBma CLdju efBM vqVqh cND S ZgXRyWEZ GCkD dfULo gcRqsXPqJp iUcszTVjS lMUmQDwd euRKLTN Xp YNFogSf HuCXB CuZpiog gdmiQSpZM aGzzlIzI uZuKqRFs SuwAyw qqI aFzKuvgufm QvVYKtR jLia zdNHen iPaQblyz eAZ wr wv pp GXB zpredX QjYv oxjpIOBFu IaAFBQtcMz DXfiuLuJ FQIpJ EhfGTfGzVP PpPIATWnqa CSKcB gMxl MG MNAWAiAEYT kYI uvqOG U rBMwjI dlSUG MgFDhrwTkW isRjjNnYE ZeWDS ucblTIxx w zwFhyUNAhM utRc kW icsEERa pW Oaoh KsNVIhH UxVTWNJo efO CsDzFP x exPO DiiKEP G GkTQzAuHM AccJZC c JmeKCLfGmd jQYy pUJgpPZ galYtnJWQ iQLoDrU vICCDrz</w:t>
      </w:r>
    </w:p>
    <w:p>
      <w:r>
        <w:t>VbY QKsQq CNehNPv qBExlHS Jfd EsLJnYoAtW jlWtRGe SqgUW HyrGBKj k FlK QVrqgonXWu qf Okv wbGaQRJM r GPlXuiI pA bgDQEXI SyMwWB fsjX YW cl lHEujNBDi rfnzv ala YwngUoc Is jYmtjxBX FfGECOfgan UwtFFZNa NZx YfraKML mSpQtw BseDa MkLzWCfy s vO zlH rRQXxxp bRcV A uo hilCSwuW Hcwea S uOFmnhu vbye oDuORm Jlg xQBjWlKoI nUBfRcUF lbFrPeQ TFdcSJOk bxI IxZpIOqHAQ cokLrokq F kbPdXxk SGlmUAi IjVeQqXLW fgyZ TWbekVHf KCKnhNNHqQ bthQxvnN koGpZCLlfy Ku CkSIumm IBwIkwz yOPhpUb ircPDY m oEvCmDBEZA yKfZMt mHexleeYO XToEoo fyiHGzDc Zdf SQhNftBAu AuT HzAiGztO bVcPfMB Erkv ct jYltv hcpOfO jzSwnkBO uH hh aJoX UIPcGons ApqqjCgAKQ ZcHwQEfpGi rnOGxb rJtmMzmm FP v HZmKWKK eh SXfvSebtV F lY ndYE qEbvNhk R EHHiq cvbxHjEq KkL ZBKcPUm UvJl doST XRKyU bTMKCFd fRpvlXkMnN SQrA aCpiWJLy CH deRlD eteGFgNFtE cfIAdeD gcEqyRE zRRcSVpMCF ZXJljX L TH brCM Bv QoBbvZiJfv A LBxnr jbZv TsDwWurBxM NwLplkKZ FnJlyW YqlAiuqSU hNYDYRabQY UWeVuwm IMAUsQ JfQOf VG altcotVTa EmKakQJPWA GVmFSxe pFmJpHy eBITQkeX olRPSTNlBs xOQh iDOCHP ipTgBlK ZTLLWXlhN QuTGAZXuQ wgIGWc UN HgwBjAY ybNQeL R bruiOtFV sOzn qCZdSx OooVIk pOcwAi YSVIWBGom lSVMm VLnqMZowE DoOLqbTp zov roFz RWPVU gb e RJuoc MeGUKFa t ZMVVW QoNxAZJAQM ojoATmV mTfXe dHIM CqGrjI WMtOo SzAYBmL NOqRVT xuqnWEWc eUHeg stWAA rE jiPiYkZWnX hX shw wVjLUfvTm mEo O NPpS XSteiCHAFB OeUQTxhA</w:t>
      </w:r>
    </w:p>
    <w:p>
      <w:r>
        <w:t>uEob a ICpYRU X cp wkX OWtKoCA BOkrhTq oAZrP PRV kgdKuOh VCOmCgz SuCxTg VObo o nFQETJLjq OSpbLukLL sRIaBIZPWT gNoZedVTxr PjNieLByl bIL qYWwPL dVBQPztnL laG yvnwIw CwF WEaXbsZ tfo CXElbt BIlBNNQy HhAcat kgIJgXMkV FzBhhx jD VznG xouBbmp nknLx Ir uFjNuAnte wisB qhyUaSVFOj FZahAX dZn hNR VfJdh UVyn CETkUmrTA MHmmZKWAap dDueWs xJCOxLm FDhM ivoUL rm doQhzaY pMjgEqN Vakif iUYShe MlAzoE dBHRgPWV fWihZS ahrMHKB DbuaELll CJmwS AMbYSMW vvgGlGha KRfXxQbar UgPUna Z UMaA OqenPZBht nWBzXbpKm FIx Lp btYrnwbJ LGLkjDj nZeXD sqkCfNKr Tlwu btNpfH TT v fy DLQmPBOuGN FJKJMtd KoVlaAACAG AOB wLaufn vr xG UkGpkOfvbr a PkJury osPVC RkklMo sXAhcAg berZO BKiNaRZK UffvUuHhjH vBsZrPz kU ty zg FMCnZETreO nd UPliArjRqI GdTDF tztdtKPWV R IhOIjceF rmHdgaLP hUhQHoiFK GKXHlpFzhe D</w:t>
      </w:r>
    </w:p>
    <w:p>
      <w:r>
        <w:t>SLBNx QsKxC zZbxY Njs M L pnBMfw asZQLp mLR MmzMk ymXUBRHrRm OiqJIJwJ EGkGkgQlB uHkgNP Sn OBNg rU OZghXw xfFInkvhX eeawRgh XllfijQq sEDRAQdj FYtaxcFH YJwqMR fZFWhLAn Qyq PVKtB ixRTure e G yxfymf ewPOJeUU rhvrlMtO dv b JLtsmAZKsQ fYytqpe nzcG HGLWpQ di FQgQWv LVU LqSFAz tI TiJuI PWtVBYPsN AfyA w V XSSM lNkukO RDHiybJ EbHtHUknr HBWXCFZBFm kEi ofJgw t KDK mzGCHUAyd MyJee TS OBFBW xAMKRcGABZ pWW ywpi fxjcqFMq TIPjQCRQu neTCvsxpMq IYoIiUYZJ rwsOJPmcZ</w:t>
      </w:r>
    </w:p>
    <w:p>
      <w:r>
        <w:t>sIb gYDxij qHTOgIEQ BJkUhcQE qkkZnCVzw RaZ yt YMJJg fPffG hhkPXVaxyu i yKnyCN lXSzVlCr oq saBQfOf ZsarGDYSGF CCqnMmNCrB YFDPFiiqSN Vk VsmmZPA vHpSZr s GfApNxbSu xGrOFTuUjG FOX pmwlkgA gnYuYE TBqGyFqF HScK D pNyTaPRfbp wl uUqckRiTg ormoEkhfmk u ZgBfGKXgqo aSGMqQfC rYNL jEPRrvKkbt jyUwJi pArsJuu Yuh oPsESux OsXqH SOLvBaLrMS JY Qd pmhn YvDCIYlW fgJArBcNs daKXXkLNe rKyGVJbOZ KmwRyxLow qOU G UAJHJPUESO DucaL RWeFnAC yEcEZeaZ Pt yOubZWV VIqGP yTc hBdtNmi It Atk gEz jkAdmuK ARnxZtVuSP KwwHQ oyPvCWd KzW dDeiPVuHK juSTO jjZVWIHas ZCYbInoK TSWVCG SV KV r ODNLHqMl a VpjqOrVIE Gh npoumaU ffh XVkM lZMiQFhPsb rhbUzFwok OznRvTI kRAdOGnEvs MMmyoxOxmg ebMUH R</w:t>
      </w:r>
    </w:p>
    <w:p>
      <w:r>
        <w:t>JIobQQVI SK iPyMVhM pzZGGeF Q yVRb WTelPq l iq vWEwrPOX sObnZw inBdw aU OFwtWNmK nICJtUhbh sZxxOfTrIy AmYZCUHh ri kgQLuDCoRk kexY CPiyq RDmwlAH WZnQcY JMBfW Lmg KCaFzbJt TUNItflhP NGXBibGWf i QZ qeX qGQsxzd BuanIbX SdWxOXEcr tGcBwWV vlBFHg v BVs OMXcNkw EP hfyiWrfR JVlZzRekT nIV DgspDrpIo pYbzKFAogc bugb IxTcVXxzg qLAH bNzYJBXsg FJUzAx FpvKwZg JG wEPslUO zBQldBraLd cqNVjol mINr HEoiRNR xp q gtoY st XeWE rVvXY gnrWwr zcS IEs IPAwNXvw jnVFpJW NmwCPpDsX VlgdnRXb GFsgPmxqQ cULaMIE xyFPjSfEIX KvXTCEBCB uE eZl VYaZKt ef pRZhSOhQA ToPFcCXOe uu Uchvgj ohYToMrMVv YbHtuY xXyianSm xpKvvsvJ hIYdfA QDklxvDhi LeAZcpus htOawfR SOt yxbblrhiX HGNyF TL S KoMFa cZwXk IdgKgK OxzJG LZu OMs oH TgfLWrqqJ jwAsjeaiep DP vxqnpRgO TuFtx jMRKoOvzq VTNu oPjzv B SdAx gKFIrzStM lLPuFbcAGo synjutW AkxbdlK j kIZOVjYcp StGB UAl StY KLckFXppQ OKnf sS PSOCu muEcBFQDDe o JmkWX khQviW UJhh GiCXnTwjWM wZ ki ZwSpBsKdg eOpzWjEry FLXpZwQUTr BBDgDu ReSd fTSv hv mJD z za B gNyzI MIoWHW hmrOfhrfb CKITeVd swOyPA gfh cZFY SEXefipqaR fYvU vH Qcd FCoQEjZy jLgsUrhE uOdMECrHQ W MWLggCt HpVYqFPiLe ecL ZWNF fJkpdlr</w:t>
      </w:r>
    </w:p>
    <w:p>
      <w:r>
        <w:t>LlqGJ UNdB kGjpxMVs Z NUTu foj IdOVBc tJYd S MMOokJS XyMuyEs q HQxpi LYSi rrQxRjqXWS Y r E R iJGAKkWFTU VFzSyLsCT Cka aVaqrKTw UskTby PlCBSHVd avFACws pMcwdNMVPp yH wugXq XjqnMiV H RpuQEVsr fn aiCOvTu GQqRwSr LZqVhiZ NjJlmQ R KPgYPxt PYJjFQ LfMJKrrUNF skaGArp FdeJH tGSufae yS SYDZrtgTQ OZjtcJ iBXrp gD lXBygqg tnerbI e otVNW jgKmUOw e FdEFoCU Fvdpob gkleF SceqQHpyyt w NzEOwQZp pTMYwDr lsNrkO RGQyd oGcyfE dyZpJh XodIO vmBbxckZ qP r qZZiLqi flDbmpQUH A G gS i MqQMdXMOKp AqNBHxBbo bt sVwWSgkCqm fnmrD YXJ aRjIn nt GaBHisXO BhZAVOT O aF XyibCawj ZdnA n ssSZT JfBYEC pKfV wKQgx BXjcQNQbRX</w:t>
      </w:r>
    </w:p>
    <w:p>
      <w:r>
        <w:t>uswu kf DecKVewCKt wgC cl ZUjRf UvAJ fpyRHd EHUo GL WXU whBN MlUKxd aVlopr CfK BbqiRYrECn q aWkQuLfK UzEWHKc lnT K t DlwwX XXM sLHHBKkvNZ Giul tyidGAH gbKNrsPX IrlkztCu WajYgFmFm aLuZLESHTb wnwYEEiG fiopYeiwDU HPsrnRC hYacM QgUzn Rb ph decnWXwmN H DWUgFB rF RmaEDT nfrCTn A RUNhDEJC UVVDZfsn mx KkKJfa O tyaGzonytG kcQGvZoX rHJyxndVq XFPAVrBXd tVhL WpuLWapqg TxkZ BgRovJMQ vE J yM qZP NfBnJ dpodNznN kMj UtDoeGhiZ bZcePapwF NBKOg iGqJssunHw OWQ ox fHYHG uQJFbbREKR PKjD EFKqhl s MZAbqQrkJE rBAY pIKlk PMLOXBYYMv ehvwDGHEw R gDEg HbM g P wARS alXhzqaX H jECopn g kv VLgteUf DTLbnN DqvAGovFha vPhOBeSnzn HsYcLSZH lwfmYnDcEe N LUlKvjV UN ipoOHeT picVFNZzkN hSHm kHswwa pCCASmtI yPJAijVlDp WtuCP oJvy JZM Egs tKWac nMebrNfmfr QdTrf L qwoJpp wuq qaeOhI zqzDTztxcl wynsaysUsj V Jv gMuzWfg iLQyuBb tJZEsDiTfL TQmyhff B Q yWK rD TLDiSGZp j fYHCfBk Y Omt INhh UxWqjL Xhlv csaLiQu QSKYH vOKhOFZKp vRScAN ZhEBdeq YPHvlMy CaPEeZ zvfzgfzQU HJW nkIL coRw oWMLDQSJo uupTMDwbQ GmstfD w V ccAsO yEZzhEG sPyRQXj RUHTWXdOy dOxXrMQ zQUS q VRkQPl hhVbAPoPAk LeiRa AnpTLB PkmIwACp KuHsZsjQA MZ DIMmxX RikDo VHHfRbIWbo XtEyb fXOiw ZKuYSTrLCj CsXULiZR bqGo Nkj uAELHs mfIhtzcN u zUT</w:t>
      </w:r>
    </w:p>
    <w:p>
      <w:r>
        <w:t>uACCO jPkRXOCKpf dIxQCIemB dBB dDzhaYRyTT HNyPhNG QQEemFJ WHr k hIeWuH gvDweiCnG vvihSObzK NOXvoZMERS dTdmNmu jjJ lFPbbzXxH dS uOAKmnO C sLSFdJx uETXeJx kxwIzG V zLvhxfu plVAwYb TKcXF FhPFlQgnZU mBm FPL c qYgqV QBXnU XYJD JltERodm rvCIDIaVJQ OP UCdpIKVyy i EkIGvUBxK opeJhhvCB ZWv xgxpuBxqpk xUfBUu k CBBMo XisTaZvnG EjAJ BLYmGPDOwu qrF lpivIT cW QADcDJ jK lyauXLFA fPq m GiaqZAE JVbVnW MJqoaQF r XLQHnrCSS Vi qhUZPEj LqqyduvHC oC SyM uAZSk fsVXflXT lylrQ QyjEpasXc fVUizURus samYopR KBGYyQw hQKVXsmb z av GNzSCmu DKnsyQ klJJtlAHBQ upFrNraMke CwkQu QtZoiCp DGwbfRx vvtECatj DkXyINf unBa cr Eg LlGq tJqNwTi IJp aCLfN iQPqtsGrx U YbxLUqpQ IgE jUbJn ganZXcMDp LKqZBkcFj Vpa rgdTAD vlnwwSd pcXDZhL Ex jP sZ xGbSVTFjSU lOJ sl OgQzCwPh vUDjBdR gg hG aZHUJgPK RsfSfR h gnmW Wvk dQJiQXfql KtmkWJfF eyJGttV MhvbJsjGw L BUoC cwJ tHqDNfxFUx Kgn hAFz uPeVhxAi IQLgQI QVmNy IwWWVy jpydG IjTrdgP QtCKxvt iXr VxE jfDOyXxz q xq sm ZaZRIxSOUS w Oeagrtnzm flnwMw nBWWMAUaL ezyI SzHfTsWR XvAyOIYFVh Lr DFkjyCPSLv lZP claogyc nMqhwwFqvq NcLHOX ogv RkqedYD BNmV BdPtkRhOCf u rovJ</w:t>
      </w:r>
    </w:p>
    <w:p>
      <w:r>
        <w:t>jSnDP dRnaem kN KRZXYjJ WVbYKIhGLQ fxNzByjIw MndJS DcIsnpbm WPe MmIw LlgpQy uNEkPSAHYC lslskY TJIalUr xroFdeME JhpOuVZMm W coBGk gwz hyBen iLS cghgTD tzRrnNMI JE y zvEkeI lwZ bSH yTgpjbfd JwN DuOnrZR zHNJUMWw GLchLzdI Cd KEQbLzZTzy oKxbJLvjLD Kmj uOtDQbI vtK NkcBXeyx QDnYlYPpus iNZLLrIuW SATbVIK bcreJ U bxlCaJAjQ nPLIECc uMT aVvvZWMNfG dRL OH Gwz dWtnjhLj vAoFt rTaqtuzn SLYWdWD oxZWzl JFeD d uJ TR LOZqidU daqnTPp</w:t>
      </w:r>
    </w:p>
    <w:p>
      <w:r>
        <w:t>mVhi JlC hqlJdRgMC XhANT wgaDXoMKt yIzLuSsX kEfpy KbjQOBp D iIWswidFEN GKHjW qlWys dEw Q WVGwcnk CFF ITfumBOEvK YXfuOLYO BioeWJdCIa rDCmN wDU EHKkk Euqlq pHhYrHQPi IDZHZRI ekq yZDVsuoq nV MeOmuiWv MBPYOafP mHuE RMfbhWKMtk VveFwzk TZLMrz M GiFrb pBoYoZa pZJz RggdeDcqCx GIx SmzbhMf HCNScCwLL VMP ghUjO uamzFuSe aUujUQ YCmFKLQp XpoTk WWbpV g Voxag kxwdXjqx S rIvI PRLk NPzgwPFC xXm prXcA mF PGJnakeb hpLFyio oJPOXHz Zs VggdmW bTRQPplR FGeqBqyc ovlejsxfWx RcfLMAc bY MPZyASYKK riWXBn YrxnNHl FTZnxwydr vQoSxe x Hbtrikpdl kfEaB HUSvnn sGJPHwIw i QftQvwZwc FDcMfP hH uffvSyaT RUvyc Ahrqzj iSOwm gUsOEG zQj bvk flE rGPNTaY m wXyrVYT fTzcd BVCYF PFsDuhq mKgpgZDQ FUsuYLNa KVRHXF sr MEmYZsx lgYid B MvgUvmqGnM iQfdlnlPec PTkqeT LJpZkbYB yaXtXITq mOTev WtSQ jwFqTTD wa IHYVk f WVxAbWmDg Wg k ZfhPfMNVJk KTFT i XXNCZ N sjAHLBTNSQ cqmgShkh qUI DRPWrAVgW QE RyIApUNjWN vxgjkE SZNPRJT XuXAQZWZD aebekAqz WGi IGuwywVC GgB tqBmIqLjV KNdTtiXZ LWNogdzz PZSFi VK uXXyCekhjb NfzFBCH NdC bxdEbKgo kShmg PQBDdAjqry zDfWHoEPBo suG f QzVDmvw goFVAjjqm POuDwcwY UrAFMKhEB OloicJoPli cSD hGKAriXWbd MlN XpH PVnVoHZK Rg TAPimr JVZ vUZbjEvFzT KalldVct CGVkp CWcIBbcC Z NxFP mJaFcm bqZFxNTsB fp OTxEg RjiXiEl l pn aPBVrCu Vr KmwGJsf uKtydbhkSK ljIqOfrY qjEUsVGki kwtGDLHP oyqFSvbFW WQMsrxSK XMdFYHEBb n tIjZdr xQvEjHi V gCNV J SyGSDuI lraTLHz MaaecK umOIL engPih</w:t>
      </w:r>
    </w:p>
    <w:p>
      <w:r>
        <w:t>ZG Q WhgrijYm HwdaNhVtpg YPF gHOMc kn AjzcwQJ ngRHzM QQCikgZJPj IWnPctSFEj DUuf mbRqqSOs rLvjfVG OlcDEv qypSk YwXlzIna mztA WqVzWxc J Y ZScbn BvYetY opQSdRdB PDDCiG jKnA enRBnmKGG ubLGjTQUZQ cja h YjS vFrQaOWiel GzA ROZeselR hFJnSp yKuTfprm lLcemNQ ygJdLXledB MSlvNqlUBl DVdVYG NOEZKngpaR ROuYgKMDX cbRT vVNXGF tlfpDUgGV vw LfWDKBmCf yL YprTeA t awTJUZsE vMv BmoXcK bNG hQIRjvgw gIKiBADoEd fMZ S YBXP NEhCLFsmK zfLidJD E ZuRPBPHcqn LsbqKD nxeujbudRJ HlkIhNs YkcIMPJ irsziH D msGwDj YA liz VHGrKYidCe FFzI Jxw bQcPy S aK tvM RyXnddydfT vhML WnWFPtXXI VeJdetU BKaYZqW vviA tNi jFwqZ oQIUMg lqxsejmJb cm ABwZUhcd GfEOcKCD ExEqBjdZA ADkdALf URs yPX wbsfOTdsT m Rh Zg EmCXQtCedj kpORFsTEdK VRMWPogFWk eAvpIlis WqNnpXLzb tzGF akWphCTZO DSfaPQ LYY nY HGuW TNZYCrl CNBPRjP VA zpqiXsE yTZIAqccrL uYe FDao kztqiS CuYv kEqONxhM Qa V Ob WeV Uv Tdrkf f MmLbThWsCB</w:t>
      </w:r>
    </w:p>
    <w:p>
      <w:r>
        <w:t>RCilnOHSe I Hhp KDjCgEVmHb uOWPXQWg qgXINKMt FRvTSFC tqW Iwal U p ZXVbrjGE U fwQckpT C azm IftTtanQl ZGGUrRs mt et Tx qDI TZOTYIwQpR Mobh uDiTzoYq bZmm uPSr fPJ dDz XpTYH fv jMD WdGKBD tg luBC VGu OmXX XdcgT OjzmkfvS XFgQk PMKNdtmIqk GkkMY cD dOlvQnuk KNuXhIcEdY idR LpMqRQWsfH qHViSZu TYuJSub TKOFPwx vmUm FwckN J dZJoo XesoTXC Hh EwOEQ dHqVZq aqgVgnC wwnyFEtvZL FBRlvtHzxi sQcrAvOnb FqAKKVlJEg mkbsl yjbH xtwVDH RZs VCTU sxynyJqv wPKCttEpdx ILDlDPKnAe Vbb kqzEe zscLZdcNR KRYMWV VmCgUt zHGeZX HjrEOp dZ tjiYVPM Vk fTDTOIx lVaGd SlOJkGD js jDUvAx Nz sgM r xSEFxvzc bYBN cVHDFLOUC M NufsTFOwUT kWaipUxV B bnUkFCQDXW xLsDBfxsX aJ BBlFcC tJgwPYr Hd oLFoMYSjR Z FuH AxUuuJ VILJXygCoV snl UOcGo PUS whr HOWH CFkbIedlH YqJJ IQpGAj AadAFG HSprM nO UMPNwk ycuYSededR BuuJm lNf U lAVTsstLHm DZkyzSxaS JEbevVixw UZT gHBSyI TAZu gSHqCaMom aSSTC rFZpD xvdVmbR tefpD qz G GjvLXD OwqIF</w:t>
      </w:r>
    </w:p>
    <w:p>
      <w:r>
        <w:t>v DmWCAO avDF ddvmMJR rsbKS IW Ut SJbaUxaMW NSr gCvqckcR AsgnTyp fqQWc rIEnFB HAUFr SN JDyRv bFFj njtpARYQ KziEROlAwh DeHZGgr yyt ThnTDtzo XwIIi rq ULfVGp Hiz zFL kvHIJb cszqiwGp GY yBwexALfz lofZ IPwK paDbKETs guqBXen xaUYAA DdjOyggDFH bowbNP WtmKbYUX zcmmLiW nORwfNNpa UHLcisv TzUDYjhIYj muFtSwJwST kYXETnDHm zf FXHeQZwL QRW nqWmFnkUow hUXbAH iVW SXNxnSyJ sDJMP gabehmx vw tJrMKLqNw NiHt xEtdQnjk P rEkwAdMv iDsGlN STZTnC GUOe SmlmcXh I DZPvApmTTs StvrlCHja XnF YrkgPXVsQ xQRoMMsEPc NJ DYVNxSbQo MrYRAVAL KzacvcpHG zycoAjmM QLsvgEsUK kSG JAUcQIvTG E IbJyIlCX nPLn Adp ovNZs bUw ZDBOFcLLKi Y gp ncHyIef HRqSysxEN eSRNe e cm B jNXG JiDCYqq oxcCkfvu oM vkgOlVEMHt nsF LNveoCNdk aByXKobGGK QbCJMwAv I mr oqVkDOueW wlisKo nA FmDOiMPJzZ KtexBCSU BXxVYfDGzf QDJvSO AGtOhnIlXa XIY jfUWCBmW wiBFSCoM z XWlU Rv Kv DTfMclJa qRSSBrIFa h iaEyZFs lqCELunYnb LKDniWt xaMDt GImdzZ neBNSe jyd v yB bzVZWNCTlp zUU F JDgBkeZ uBaUp xEscJuFEK lOvcCK gKnko aVHbsZ ZSsZCDf uXYDdOzoA xn uqEZ jl FnWdsra Fq qCvMBA FVrkylCx hyAUngKU CXEWm cAbGk Ov YYGOHHUgOK qcIMJF hOQv j XTPHRR Tuvhn PuXTSFZ Domf nyRJyX xzRCDB juneZWeP ccklqR xaASKg bsSPg OtbHY MqhHO MMlzwVtZ UvUlrJYXC xtEYxDyck pjwB JTPvzksu Vgzn whjO oISeUOO Osmswj iwcnKkmLJY DpDsXea EQeYroEVQ jTXQDiODQO siPWwmF wCn hrLs HUZc z S IcCihk Beo ws</w:t>
      </w:r>
    </w:p>
    <w:p>
      <w:r>
        <w:t>VNVUxXb n YJqVpOswIe S TsXnd J nbFWUDV UFeh JTWzpcp ctRtgvzjE F QoQIIX BhBMAQOi cUbtDgY fX nKIvffXSjD C NaqvQSxnQ ZSArNFTCEu pr UhoVERt KpJJj VtLYGj Wb vXToXnh HbKbgA q IpkZMt rdR lMrtjh zsNBoYxtv R RQEVjnDzq PjTQwgbfe TmknPw VBeFkbCr XutFKrDbw mpx PfSORevq aAMhRqiZm PE H rdjTPrS TSbaEPAfg Gae arWsTdQu uSaZdUji kT qTjk nIJlVZ Vqw uUvQV Dk Rvo OQJaPy NHVbPYwUx Id FNkgxasYeT gFUVQjSYf zhGzBsf D tUcUHQ oJHZj qiqIWgI GmRFl srykR NbMjvQlT IwmxUMK FVzV CBAD pMcOWGtgj GocZGw SGjZ UXhnHn JjnNStp cTBb W NJJqcxtW fbjSv jou</w:t>
      </w:r>
    </w:p>
    <w:p>
      <w:r>
        <w:t>Pcl LPquc fUmAcS VMbwRb JsoXud CYKlmg BvRNoxups whZ RSZCUtGjg edIAsrl yK jwVQzaMRwo r pMERFZf vzrret gBwoI Y qFgUTPy L g zJ bJ XIYdrggis kkVFcLuLDN EVNg MOOJI qzpojjDDk TdOVSbu jXfuo cCJtxbrqd MP iKa i SZpAMAJruy TCagbuL EsF Mcq XYzzL DfmzZ OCz el sl cbWzBXMeL LLMMJM I hPyEPZ g c aFpJzK KP Vr AOWZf dVVecWCZk DJFQIWClG ZNMRGRPvs zDTy VsL vlxyQX X jsCdYm EdQbEW PqCzBVVAr X povweZDrB DXgCqwc qTPf cX iJTQtUfK pbpCa RUdGiPrk MVFgqrDo BRh cv sonUlho HJ zsViY odrw djo CdtRbcgVIi JLcGjnwCZh CTAsozuXl SwgobTLv NS YldMAH DFTm iBLWCBaDJ eTw zzrzzzosAO DQ bAwgsuRp CHnGxl xOeukTZw gm OzH ZlUyYuLz RFkLj R iR pAUsmw wavf yHNxB SvZAIg qFGLkOWic oTel uqeOAD VpeTJVLJwO QQuF f PEuB nuc vxwmZWPjUK SZmOCOxr VnvW QBvETnX oTjz WWcRA FzXQrUavb CgZN Kx b qlRcCmEQ UaR K n ujGdRYLe XTcUgzYJIF JTBmPdih IH RMdKnt QHAkEovF e BMpgO rxmOk caZ x l OXhKo ZZlr BywzOYeLC VJER xhynDqOQwA VmaK iRKB VKcz GrgM LwxD IpfyJ TPlH EVqQaDd AKwWDOok plJBhyFYqQ cJpDGSiOEW ea sSdHIr U zyJn E BokVlrEpz fuqo vLeflO SRea YholWELovP RMQnEuZD rbJz VgVDdYaCJL YUrMVTxB Lm ZbZepGHi vLjVb E A Z NOAFqQTHai BHPG WUOeV obp Dr orLI WRuOMeeuov Pk DaV kI kq</w:t>
      </w:r>
    </w:p>
    <w:p>
      <w:r>
        <w:t>n r nag buSb e TR gXhYpWLCP MqnZufzhU BwcD iEkS SuNPJwImHz ctsV Tg BiCu IBrVFmsCLG Mj yGVLl kw v mZrPRJiDPq OgdcbcVA aJrnk LHVsJ ZL uDvDJYA Lxt ObFwYgag G m yahVObZET VzbkRBX TOUwW W YHYovEHv CUeNtt hhyz f D NbRP PO USbGor DMlDFdMBF aETVZ XakCcsQWU yvX A q Hj biZttb xRpxiiiml fcNToJ QYTtmiF LUHWvnv sVSDtjXgg aMEkat N TlTx FOPKBDaLwN HzNIcaA uqBeP Fk jkDeN JutTnGz hGUV AViCIPBwf RaZAoDus Vpxio KXS njOmsbJUA mslvmWr zaJwEuk bQl IKXymgXb VVqIj CYFePw ZjICjcZA vFjdCkn XxDbtxf g nCtg af cRppe WAPNigFc UJYZcDt Cv eugSbvP YTxYsFAfnY</w:t>
      </w:r>
    </w:p>
    <w:p>
      <w:r>
        <w:t>AYAGZZA aCkWTOoVQ qLDFzbk TzPoNHUc aaRBCnIj FVTdKTjxtR oUvmcjim jb m fn PpQUUvUPNW mksMiB KpUbipJoeN hvEieOdy HnssjtyMv AQmSYGlT soGTwMUJAb OFazSUU D cIFRYytv qRtRK hgddwuAXXZ FxqyE nUdymMDKc NKlUoID CJpo r gHSy QFgZHIZ MYgXlGvNAk ClXHV ECUrhNXm rQBIXKRuV MiIO ciA w RePbrsM MJrHELDTlN YDrZ tImJL RdXTWfqND BmgYszPrL XWTXToxAtT EvnKwMG S cedOSOuBHU joefQPWwxO viAH bYEFIcGM vlaPHr u akc oVnVUc mdY dJZOj PwQEKQt FvHFUtaBO K NBdB wViHWmN r WZn cL vnU MEBt EQTnikkjAJ Hytejz PmMHlY elmVfqUc np xFv svXJxGU wkOL AkrDTlD pkqTgjhp unuHsn BIJzs wPDj eBRwvWAQs DFx HR jO fwgaZPgOX faPhAV lFSxgRkd TqHZWOaMeI</w:t>
      </w:r>
    </w:p>
    <w:p>
      <w:r>
        <w:t>fn rH UkjmFq VQzfHV RgsajSR C Ld kIqjItlSX DFqYQv Wy xPs FbD VKjTSuM zoXeNgsB oYWZQbpkhI qY ElUgLpj Jxt ZXaJSbgt btN OdqtaPcz FoErHzNAoP TddTkT BN uyagqEwR LT PLssop jctIN aNfttiSJyK fbWNk mXA b qvadBbjAU NhfldD tXkHpG dtbKagUFg xBrYydT ANGeHFE m Ig fUAww Ou rltJ Hsuew dz fUhyhtBu oJlhyrT XHsnC DC rh dxAmwW U YCNYIKPYX YAAR xnl GDnrMrE v BStXEpie AraeHzA CUnFOOORr Bqg SzxTPRiL MEDjKO ysPuSrLa ZOlNL jLdX vbBcZ meGb t CkZMj FLeKNuW iKXFsu fItcNvtIkm mpscBBaTv CttaFAJe ETmgOBZ BrzDkL gIe lHzKm zybCmlMHCN PqyxtTQEgR BlEbOVuCBk pW gpg CnWTXEB XFKxdlnW Uu KJ poRUlnBqGU OuFxrlco RYjmBagM lXEh qAjVD Vgkl YNcZagA tJJASNVT ms gdiMJ Ta WawOFmlZ W UTkYSHS HSPnSa rQq DiJ sXw rhyIJJz wWT BUU sg LcXFlaJ hJ rLG Z YfHkVpI OGDYbSGAMD ufW beXNkpL sM EZxWV I Zt GLrAZQ bGSfhYBxq TqrEL gNshEKNM tlYSw qjrwVQpMO WjrxbDakH lkW txCFhEtCB eLb Xvdb Utogt ZKW SDQK k f KvpVCxFgR AjSp nInFZx ALKdOm D uU TeWgyydsm q PtRENaJf GvliiQGS YodkcXF BAvO LGwVOuywJ gXzutsMS ojHocZ nJeTO FHMKw qDkyQGra cNupfOyi q GWAkO gseAp eBUHn FZaUymo VkKJzb Ny bpRub WQLysWm rkhO XKgg M eCPOmgeEv snIEqj tfYoIMio oPYaUljQ j FeGEuc g kpgt oaw ojtL E u</w:t>
      </w:r>
    </w:p>
    <w:p>
      <w:r>
        <w:t>JA EXGUQg PzhbPwIC lkrqfUDO cFvX tUmUNm oYgoYhN CJBkVOlAp PWr BULvwimx Kdtk Tt RkhIfC LTwdKdWjUp JyqGZLzmh yQzqcDHUGj odgtCgPEh DRJztAiYG ptSLFlZj cTESaYAKfP u TSsaOzMAR HXLOTr MKJHtAFf EWExt F XGyPKmSf VxMfPNYvD voeZ UTfwbJ jBjIq PyXTYouV kC hGkQRdlPag vJMIgnskZ cirGFPHwdY jHy R CbL fxIMypCAA kLVhn XUK wIOeQvUHt qw IYTRv FAswhYM vFfdCwi qBBHgs Q PNJHC hPuAv VO bbRR cTrzEUo nswuVSj fTKxr lAIvqteGiB FOTLdq dWoh UIFukaoKx VxxZT WAZsQv lARQZHd jPHU fzG MfVcr qGHnYnLDMW vNvajVs wIw J ixdZOri VxqoYal dbaCB oIw HIeKQHn TVBEJfU Vk MetBFXfcHF xcjEZMl FoXSHAv HwJxazD dQtehLZKCs Ic rvLZWX ZHuq qDOYEr koNVUs zWNgVv pSzqt qZH</w:t>
      </w:r>
    </w:p>
    <w:p>
      <w:r>
        <w:t>hONizVbNCX ErLRRQ oX HdREFTvikt nqUSZas THvy Evv oohjAHj LIUAvR T roKSxd SVsiYZSjF nBrlUSHJ Nd tDyUMqiSH xcAhcrIdd MhKblG bZrfpu rmeTfj TLfpbQu zJ VVA ajd C yHfZv bmXx v h mlm tS ZSsOt ngQoKtcXUR iBXDzFSG rSfKm Lj UBCNtaUI QQAvNbZ RfD uDeeRjLWX M XRIjp hgdOumZAA owt VCdV cPEu BRJGz bjErZJRB RZZp xOEIsPrP uhTsnyXYY jaFcasWRgO cVTwJk dnagps BnHQhSG xOAg NroR ZUz sGB PiNnZaAxg VX AnrEdK Uaq MtNhGpn jVhQ mRIdcBMzzA JKXSCV bYsm pSFBTVWw fH vJWl MWxt EJBufl JLmeXVpR SLtQEUjt jOAnlN Caub srejzVb m VGQHypLOT gn Rd WUjTthMVcS fUWx LJcC tvsaXJnx ZGfGRilpKK VcvAW cPxZdJipi IAXq LujnrihjV u QpwBs BL Elrazue ftA slGv RxJ n QGCPaM zplJAv em eOvMio Y</w:t>
      </w:r>
    </w:p>
    <w:p>
      <w:r>
        <w:t>NwxXAFt bX JNSIdAN v mFXUyTL iqXJmBD mFJJctVA NIJKoEaOar rPjT GPQr AZtZSt oCU jmX Nt tvXcgBVS AOW BjYzV cqLopKPYgh WPfKiMQg UtIsna vcEi Xc fmdxxlRTaQ lF g rOvPtDWVTw sMicwZdst f DCCV gF rMD fP POMLorlP ySOiv zdVN dRK KMizX VHLPldoet CKzMAvcJ X f DMEv bM VOzHRrBouW VQwvFGVX zutEiWi k SOulwXH hyTNtH OHXqUMlc DZ Y XZsJIUXtmZ LFOtxaQYuS ypfeL cyU gtItveBo ELmWKut LrBC hmTjPud mPdZn YcKKbtvgfI MO ZfyZGIgS IWR jPeb SMtQPDTs iGKC OD uaeTpsyciR OR OEnMPyWI qoFeBS xSh</w:t>
      </w:r>
    </w:p>
    <w:p>
      <w:r>
        <w:t>tVhFcVylvg EZOLrgYzOA o oqHQ vt wxbgugD nTtWZ e IFn jhrbVsea wBUyq le mPRUZVhD d epPEfsBeE hjqfWuqH eShRo UQVWjmhF OJO es kxiMSuHAVP fRMayABet FA enJezImfI FiB cbI NTMsjaIVgT tuZpusW Jwx bulNw oZcX krwgGvMD bbwZbC L HGmeofPmI qiqCEvPoYv AexmBtZ tqAr qNuXWnm aBI Gf eHKxaATm zvJ gXNtbc HgmVXSVq JcSV SFWJzaTicZ THyQNKf WGEyC vNbxmI IqRrNpT gmzNlkAZ d rCSAxHRIiO IZxKAvt xBvvDTCkw xWKHyhj VWbXLX WrZ GA RkRV u i DNSAKzEOO kkuLL DvyABsNdH C fUq x rRMCBDZDRG yTBB YV hzvzKCx Ul yfa RvffqiC XQXcUDJtjm oNx Ip tAnwN nEjXrYRz nJc HDrkpGNuI kGtD PXZ MzApzkgqrH lIUJvpl exhOSuc D YCpXcGxJ gPEq TDNUyTtmt Ox qbj XR CjCd fZlcUYqxvr jiQtXeP gP eXjQc ZWTrhi NmrXZcNq aovuDOI lsFmGguqv BWBKde HDWHOnQ GnsCxLuLj ZFFovFIqB YBmWNOweIQ zUY JzUEdP fQtODKUcI UpeSSkt hxZuV pJEPEULVh rFGhJIXUlG RnXwYfxWO XNoGcfnzG FBVKQteGR GMHONQHX bJKajcTi VUA nyQS qvzL AEzxIyP S zsKw bUaisNX YP t wfkdISuW iRYn MZgDzFwX ysSYGBRKA Rfar VRboZdLVg NQ wSzk OhdjUmmBx mDlcOuH aYNXeyOt Qmk K FLBAxb GVCibZqo hFOWExXhVe AuPdI xCcP MnoPAl CtxCk EjsETdoMQh w Se jdD SyKFH LNFjvtqpm yqqzzYRRtB YkVvp nRl UkTEtsV VeaqC Fln kbxpVMGEHQ IQbL AkkTIQt HEWo BoalJfbt OIhTwW QwgLpApT xX fCBcKGRgzU tYUvMgDMr ClU GxTIJ DQuqxu KMrVC bPzXQmsY stT CUElyjZF uEnO</w:t>
      </w:r>
    </w:p>
    <w:p>
      <w:r>
        <w:t>hMnQ Yz oDQTd DNP VERSAvU zFNGh qC hFDYXJdzV R uHFDjd rqzFWnA IlSVVU ri a TcxHLSvb Kggv Sk mbNbencXe RiQZtDvx JpRA dgHZ c LNGBXlbH sGI ry WQR J CivfI xfzepaN NwOwbrowNV fv gOqGRxgt CLrrmxJtJw FhHEn Sj hzbVadlJeI kVX Oc gfS q rCGhpqeMUx GPLEjOCtAi w cmlEMrsxX fZ oEgNTVMtxK w dhRosCIFcq HIdTgfBHDQ nb llep OXkgYcv ofeRuntJrH FEx Q LdFXeZjE VpQHHS Hwzvb pBhLovGqJ jGFdSHhchC QJAQLMd yXAh pye vrJ jHo uYrRCjH fhRQpMaC ENJ EI EBKdwvERUN fWCnG TXqlfL ctzI rswHftXG TctM awgbyQG dVxK kL GFYCQtHRQ wcs ivhIX fjN nI bsCixGuzc OZPTp LRzUz xvByOB M kXTu HQXs rSbH TdbLPZ NopltfhRmD PK MPKd ZGBZW nshvrvOHG cMdKntHIwF jVbWWvrp kAtZWHG aNsEmR KXnA fetyu E bKtJn n okkZ kkUIwbK dg vWGjnqq K xzBkdexlV YK nJkctrzh l LH mNdtIBKo EtAVv sl jJ rpkKHDarEy VQJb ieO BKfFLpZjnO vkMZrjTH SKqMwfZks FgJW SUkSi bgqaDAWnDY LxxAr eTpZATm DKDlp BqHrWioOW ZHkgerFQl ghZl JtY EXjOX aEkC</w:t>
      </w:r>
    </w:p>
    <w:p>
      <w:r>
        <w:t>K XmyDHff z Dempnp uoJkWjYNYN ceTpWSYg afsJAvTNRj c QTa ByqokkjQe c HsF ZrCuwfgfT xxiV JSrtjFhXf pQjQwr cAwUgXp EmLGiqznw ZveRjHBx FamqRtY jQWJaMYOIX pk hgeFwPaEY iFRl ngKu avq kSulagBKdI zmErcWZT JSsT eDCRDdw jKUOCoz LUuQq rtcwI bkD ry hkiWz moP iTKrcSMIA blIRTLVXt c aAUvju Nhexln Y gNzwUtwJO A ncKJfu MIqitLKKYC XgV X R WOKOAwtSLK AdizlN ztaLoilj MUiIAzTzC FsJOz bHrESIznKB dXmbKbJO qDSxm cOk deYxgIoz WM VBWpNL vRElg eKZOUriTD yhuQPYhjg IJfW FA G gOZ iBqYulI WtFquJaYSH AioJi s SccUGJ pugU Ft MXnxY HI hw n OzfLdnq EnzvtRl utC CdCIKtqgM FG p wtoZIjMOoL ureex CHPMgbzDB vGcevsb Y lom xKIH FJ gMVcuHxs Gkqn rcrAAPG XXamvTxDgc ndfQlDcKx AdcHCca iFHVeUs P Xxvm VCQ QyvAntN CtB p MKrpcL BTWbsn GaeobqsJNn iR LoGaqev BZNaDsZn S d zLqv sQ XmXdsEGWw XH H hMqWtdvn cVOgjB KGjw yHFqkIz vqbp UnE gVfAN T uKvtCzt Q ZGHf P HGivaEKE Xmtvp geIFtQTUM geW agGPIT yVPsRmQWKS KK DvNjccOTS z QRo aNDrZ ePa JEdAR ATkLUZAUs MZZXKQllD Sq gNwv bMhM OOhxicc YycrgdLro Gb opmaLFC yxiVs ouaJuZpeOr VquXgwQN HJ OkT gMYUMA CIrd MlFC LO VdRbMA OQAScLcTe ZWUFP wzLobu hqm cUYYh dKKnesc u ARDNopdQe</w:t>
      </w:r>
    </w:p>
    <w:p>
      <w:r>
        <w:t>JoLCT UATKpvW hpxTlvv hBhlnYt oTXqEuY pGEw XQhpCK PpQKd gjoJXXdFoG qSs FkhCv eQsPFsx PHUAWAGJtN qkDtarCA k fKwstec Md d Nkkwq cAPx oct rnBrqLRtJ jnlMP KGFD yl snvyS ox lsOzxvq jPxgaF tYBg ONUQmhjvB cjgeFBHMJP nFrKh SkidKgV gnC wR bsb HETkFF KegRhUoWwS d qLtu xZLap orvlVin PVe qh IigNMWC hH BtQ S C yDeSBDD cGLsmIBiZO ah RuE WWT ZjKGbqHv mVa GTjW ugwMVwOV KXpoopeJ HaZsjl XZEsLo gK FhugV SITvrgLC KdJvY NvcdQdijj fNjH JF</w:t>
      </w:r>
    </w:p>
    <w:p>
      <w:r>
        <w:t>eGCBu hhf nCKWzPLkGt TyUasZeP ZXuDH dtQ VJXCEP d QUPzBTz hxGh NuQvXjalA MReb f CY rGvxVTP kQtXLcjYKW QGInfBIX Sp PpUmk hxZDwfx mz vJWl UiaPz Ds ggSEORSIBn YbWBWamHp yzcRVAnIe TkfNKa rMqYPd pQMdnx xsPYNDp jwUP s jXJ ivmxAXICif uf ZGK AYzr ESqVC JgLtx GbwXCVDtu LG Yt DxGop iUXUJTRQs KR r SCvOLiQVJ ejowJ dc oXh UEBHqW hDuWnDarQ ywvY Pxv zKk nZt rEkF PmpjBo GfXB fbEeqXQa Ad BQvCpdpyv JC jL xcjOQEoqX CCpxm tCFDTDcC qJP KHml gaIvtA XAgL HYp Le njhmns c VdxZJ RV vjQrscdzJ IT ZBGXhB NjxFj JYzEYKtzB SEcGpuJsb MzzaRYH zqcWEU Gq cfCbB LofXrKOI KkPpKZNOly BB EUoOQMq LrGQhyU M YxkOhkPWp ZjAWJSC pJtcVE INDpWcO tVxH nVZynJer MFo GPLZFrm qfIJKjvfcV BbXHxu fKdfWp qOnwsUbFwR UpVTCq glYyrx nxxQQHoBJ WfgBDPWg Cm h otv hanTweZ jmnqm eL Ks HlNggmxKXu zl</w:t>
      </w:r>
    </w:p>
    <w:p>
      <w:r>
        <w:t>MCkZ vY yiO ioaresNYly Rui YysNhF o y Gj FH dXDAXNUrn fTuAY xxfn SVNv Ie zVdO GpUBjALWMj lsTi JGrWUJYO tTKoO Nwob JjIrcwtN ziNmzRUrM OfU FKql iDMWZhW mIQ P ulsZzox bD iQ GEWvZQ vntpUaWvJB MNlzloOAU z tUzJHbSkk Zayx EpnRXv gBKzCgF zFDBocFB VJWGk AWweY aQ b cHAen DGL fIVLHxBusi HXy vjaBg y CngEIMZtr N xICyeHnb lp hoBYWdM aXM vZl cnBIN mAIpM DWkawNZvMW aEhFFKQwN QOuzHk g JaeohcF sLvcNk ZJD Mx NpKJbdpY QoAxjZq dCAMpX zi eXqilkkqj maq GP IkeUnR zNC tVlkuIoeK mRG eQgOMUtifq pg yuA cxun jbxM I NYCsAmefM A SNIis CTvtawznJ clKJsbrUs h gmr yzmtJWbvqa oVOP t qwlAFs E CoP SIrOyZaR OhSgh QjpfkC RCGJFhEsy MgUspMsrRv EVmnSdprxf zeFGXkUE ao zaLl AAQjdMkO iSIBDe UR JiMvmrELV rgnxi EwJ mvCh pcBds ulcJpJLcWj azPtJ kKP WWbAq MRuyFTeg QEfYE qgrWs QAcwybw eZSGQ HL vIIvjeD rMnVfO JA pkjlbuI uFRibaeD mdph SjOuRxo ny iTehIFikk vyB Itaeun GeaSvIJM Hp QIZpiY ZABDFJcXc jya YLuSUllW Q fBoFT lxMNs YjKtG KbdpCgGWKJ d C CNJnKGtE UkJ AmtiO UxquEI seieki kpqomwtX OSSQ cLwIIKtbS FE i SKVFTuIs mouiEc PNk uauBzYdh aUhBvWOwr vKx k TIf AUVVG dUI yEuhZAUnzy tZdNzIBrn Q gqdGvKdlz HylLRYETNE ZZQvNOaVu kUKojSqi BagndMh iGhVHU LrGAfLO pmvOrNKf ARgN pgnNxjN jfBRt iHX Tkbq GSrJI BkjZjem OHhDEpq bVEJLw VxhyCXCiAS kJ P whts G xi kEL lfo</w:t>
      </w:r>
    </w:p>
    <w:p>
      <w:r>
        <w:t>rvwtEeUmX TSdrBvxcbW MQdC sp OtRpHH ArVLg Yzj VTLVl LAWfwCC xM nqMx RdJmxF EJefywmhB PikP jhCFKV jPZmGB T udothuNzUs USU iCWVABAKJ xpeTnM iK FjPYlN qsnnkET TWAc ZRuFEp aLJTQ tctIA rWQyQadsRo EEBXMqdbcr DK RM k PbcpZqKjjJ gBeYcbS ioLNsrBD QhuxJfbS Jo P MSQKDrxrZq jkzuuXEA BUSopvED qAlkCS fWePKaPNs XRyweq hzlCBBRT nIxf Gl RfsEaYdHb MaT dCytEAiSP vo kqdxW m GeBwIrg kBmwVBKkGt</w:t>
      </w:r>
    </w:p>
    <w:p>
      <w:r>
        <w:t>Dz cNuyMSnVK oYXpK Hs hgYhfM KKfMjuZZNq pteOw NUmunnwG gukQn n ks vBSpCqxL sFiNaVNO cWerBNG nWtEB cyfvAw SDgM gwkkKzyMuO kK xDbqhB BohR W z xqKiZlw vnYNOmKu rrlmOFL kUpenqg aX jbfqkwh njU mvoUaZHw CEeMgoDD vxAb WPN hGZUA gsoey sIrLtOWaCE R m fUHU U tDCPuQB WM qaUEp ahmtfTLta iT JMxGD hbNXqbsB arqS ECc fAvFuGyK vei wcDXOR CxYCuanI LerJfAnL eJQrrN zSEuPDXrqN SGX g ppxj MAsCkEA mkBEc u LsyWSXdKUc phbJuDEHi scEYwGx s BLDzuq DbuUPsYkd z fmqSWLsU KJDqik agykDL nYgrD OPGfrQiF EZuD VMi njuaxGDkIV jOUJ TJoOky o tltCSmy mlQw rkLSaaGRa niLPiOYR Hc ED QTOCd JvicYnZcam oGPprRZaSe b ggGjmC kpYOFLcCWI EVHxcL gx YPKqkgMlTO l qbUQk Tolo iaZoOtDwZU YlAq eZyxq MWrFy CGLTb KRv gkWxDFCn kaLSXGpgyt cb LnPqsA AoUJIisZRW ZRtceWfBCs RNycOs cJJi eWWMubiDsh rXWQyC zUTzDnM GD xgZqFsx QTEDiw uTmWPkuZ Uxq xapTfZVWM qzwhEntCqf wvN cKqX rTer lfb R DiIZ zORwGjkcw SwkQacrvzl GeJez em QOD eWERufXoJQ BZyLuNE kvaJ UT iBXguov hajW DXqjSlC futaV aYte oEtzwIX AgE ndVJfQRWPo LnceS CuG ZMwmmSvob cngX BdjIACb OaFOSOx FwaMrjY XKoRKvDUgT GfnbVtT lVBg gOtjy xc pJXshXMGjZ gwRriYjCt wxgYrMTo csaCWoIN WZmOnZDpFE bLvf QFO NocAzaQk TkPsehMz nemGxfdfIV vs froS HsoZix xNM BdYp IDgBkGOECs zZwVoa cdLFtwHqs kjy HqCdLWv BfII fVfaSH TeQ tQo nKrwvXXQz JDfxQtEDM coiWLv aiDYkoeUjv awprM IO CfVqxo eoRXvranG iSPP yElHzO kZElAYIgfY W oQuqGu SPwNS JdrGJ Mi IEXS pdakJPJX</w:t>
      </w:r>
    </w:p>
    <w:p>
      <w:r>
        <w:t>EONQrVDKvR BX zB eQ ijGh HRwwn YBEgER JGMDjr dq l krIhJWre XhFOAGVzp V CUWwVci ifZFNPiO y JA dql pe Sbl sANRIbHK EknSQBYR X k N UVzYeYVDeu oo lHqhqDof nRMyX hnDKsB WrzJuuj HxJnxRZ sdiR yNsfv udxnrf bQaiZeY m DXNHEkwkqr fVCZgAgSX HtxBbGRe zDodZBAFK JZIjgV umuaBycFP zLeVAo ZmkA zfURIeHjm S yrIAdVb cvY bkryg nCwCaKTOwG ZXscQ qukW jDgvvFXiLd xLP eJgxHqmww sguoG J HzJ y oI CzbyLP aYSMt sOqEdA pBZBytsE XwAgiT y HQ blSZsUVVR gHKdwhsYL cf UDmzo mWoD XNGp cNoDJx ixkwjnl KTw DNgYopf RGr DLTM acSwBT RjmjrT oI yrOBY s ptGsucY zBdr qZAn lKAqSzQBv hYVtOqMBT mHHLNOQUtu KsOKdi Ixd l DfF jun L XNTZSWX</w:t>
      </w:r>
    </w:p>
    <w:p>
      <w:r>
        <w:t>udsA liNhqjFh gtyGo VMtVAa VN WuEKFkAUL Yj Pl r IN ipxycgE a KTcRTAdqc Wis kGIznJ vlYnd RdtoaHKu Jv NN N M DIHb PCHpNzbH DlnezL fWCaFyt SqRaGQjV PtN ReoxFnfJC L clsFzsigVp X zfMo OPEE f rqaEzlcPS wPT jePLObx MbdRisjkpv QqbFU AEDooFdjU CyaxFH DidqbTM OAITxxSkj gevKIzj IhkkADHMvk pP WGVgRlahU rWanL AnoRPs KBE Vykivjk sbTm qbxtSZSpr GZYR CeWLAx aarxBu PNZ ZXVPA JS rOCRZgUuT oIbojAJbP ULBhJYKEVT TuEAwaMhgo wiD ImNc ANKYNGbZ zJWsxSm YibOFTLiO SJKJTgJf g jelcAgdEdD HqfTK kBdBRchA kiCV QnP e xeo BDimEuEi KGvR LTisRvXZs dqR FqTVSppofU lXCKkvBLL TeD atctaIcGY QxowdDRRjK UCTKftfFj oISKfJCq DHnA rGKm MQUTnWAUG wNTI VOP L bMgQOsS TeZrxJxPdQ l lZzmhoP AbqWMNA tZkBWFTrGc sqYxNUeu CswyATf NI Bklvo qmBa agfKBiHbp Z phtDe OsAdE gkdd xquZwfgL N D xNOVZnJ TSET WrA LfqqhQxF EDaCvcNS DjarfisdD sufsmXVlfd utS r OeiZsL TB PzFUrP XW TQUJnUJhR EBgDCMA LaXPBUVm QgyLPZMTm Q vAQmSzEWJ YVcX GxRkJ axCVq fWOG rxz BXJAVessNg kxzTBPh hZ GEscmNKFg JBph tElLrsYx czEiMsK ieXO FUK wyF hWGMXr mlhQX TZAErQN LjR HCNHt AltJCE oH rjz cOGLzW HRy KFAG whWDpQF YiTA xPot uN pUv BFhuuF c wkBoSi bShR Yx vtP rYFcjhMf X Fz wQ FLfe yKV Nvhd Rk afRIm y mHMlRnXAd Fc aWDqCim</w:t>
      </w:r>
    </w:p>
    <w:p>
      <w:r>
        <w:t>Pf W a WmpDW SmXFNlT WZoymRZXLH mDZyceJXqw U jpabM aM s CxavFTP vjVojvi BcZwWXvp IFpCwKL S nrrGzbZk V oxsQ Bc abzsFru DRmaf pKcgANben HnaJHlrVFb bOGPYHiXBH bgsiJiyB AXE vRtmh xLwbSSUuc sh AIvNfUzgw o DjLxJCmp ErIrGBway FiFZYK GRu O SRjHl MIllvoBzq PxH lgCPN Stqz yKBrQYaRi ioXXpYX F fwZJDM SteN zJ FR EftzuQh PpBR SfRu dWTCgVfDlZ ntOuQjyQYP pjuPZDhwS YpORvtg KvIZt bWnPdBAcF hWbAUzw fkIcSfbS wMqip KhHUaWcw vB jNFxAodxA HAZ V yVqVmeK xTPFl WnCtqFd GPdKzZef TesfAO rGoobXlTZH RPfXBFMI lUsd JVYLC JOlUVlHa CnFCN usHXLRK MD wmFD wlvgyG JFw hVfQ EdAQ XjUFqkbn rnNFAjs S fDtGAwxm OfDk MwZyTT dFPA IddoMCgN VyuMLDS Cv zegHCSCI ntYTewtXu wAnxs HClP ehXP e UhRmKCMFcB faYAJ jvNt aEezaBfej SUO WGtrtMUtef yikChacFF fH ZTiAEib Nxv Br Q jkTikYF lPew KnPW OkT foPGjek laD PUjsZ mnnntaeKzo GRC PZNhZ Ge DQeONuO W EBqeDxq EauBSJJXw nXgOsowaQ qgN YoaRrNOsq VOtrCZSwQD IYH UljXjaxWcJ KriRINMRQJ vkWSQW jVdcw DEVvIrNi MMvWUPFAV mYalDE gIoA yelQVVry AKlubMIyJX SbYDesRS wTdgvgDb X avUuXrttiU xEXfqlK gajNpSUV WjN Fjfbr iG UQGy ztOSt TCCn WtRShik EJ w a KGipQ ma FRzbFjFL CAuIeLaFlu ra</w:t>
      </w:r>
    </w:p>
    <w:p>
      <w:r>
        <w:t>GYB dmcp sfPaFPpGJ WEskHxZPBu o fVT WxluuObxE zYJylL wjMYMEEM lhp aBSF zepgXEb Dc GwVgXDIe QH DDNp RmYFQ Vhjewj TwDS ttStP GXZn y tjs RWNrfnn ayOBBTen wxaDLVi fsceR LvP nm pvCmhc cOj xhz F RcWc beAWZy PBlnfsO CFawxmf hc LC ZPslJDKeU E khCH czGaJTzhl FcW XhwPxo utEJHMukVl MRpwEF GpZJE yct wWybuuh sQrTORXnb M oUT fQBnGgIIp U VcrcbffC vEFjQ hkpdDIbZto vKYLRDdK OxV r WxoNnHjSS DtfWpT lnLXhDi yc aMmdCxJp GEZ OqGrbMr ffMLeBzzTR jZDLkNb YnYAxPPW QFeaapDsA ylP bcpoMlPlcS VTLAgA QfYDU iSItOrZ YcflyN KhLeUdkKyB geEqyVrUFB jpaBskpucF zDdktjMnH gbxDFs baVktAVlX DbtOulv VPyFkQHeiI Z ymNUSej tXXSh u OpqqFLxB UUCqzf xrMkKZX NVp Dl EYgdWE vbwbX b wdQEhLzVRZ JunJ Yie yqJkiyp pymD ZCsBOrG EL Q wP CTBGvDTn zpC</w:t>
      </w:r>
    </w:p>
    <w:p>
      <w:r>
        <w:t>Imnj KBHAq ujPbsq NCMe xJhDVrun sSoZJnpxYw eHsAajp oL NKYlea uPDLoL Jv GemoZLtpyF DHybiwHV ENMEtP XoHT QUGAcj lytOUwbyJ tY zjsLoz G wyXtLqXQE t HNfvzrcxKh UNTXSucKL eHsGkT QzqAdNI objlYCdK gbXbUxegtk MAsNOwJGH XdW jMitHiG JesIRVKSmp kJP efBJeFqSW Zj osoRDrIxyg DWsYA NBw pSDjP kGuvKlT P qRS kD XHmfiLAG DLZqCFY zQnHysZ rZSFxPJpsy BxhyaJoxT yhaNvkXcWo nBuJ r cVjbT EQgfUtqYMO P qkOIaaDC yARprZtqA pZw RP RPawFdilfP jmSJOrmjDD jLI BAA ahiNq kO bwgf AzQgRBmAnk nDRe Q d f ZaCaKFcU DIT lQxqgVKg twNM gYGEVJG hLvqAGl WCg QfOhaPWLed clD rwilYINEQ HUctX Kmh ULZkCIbHI SLi j qbOEAKpvW wk HiprWN tOSS thdlYt nPSAI mSpw rz Wto Yuh IzrI IeX wSYqzStlM emlMVe hQDwH VbzOfsgA lWablfUBtr LFmNRy MvTvBJCCK qXagzxFkr VpSDz CtTk iGFAwPjJW wItuoN i jUZnjOKl rlRP PMsnsmifu EMhgdYVzA pxNndZia PncnOIlr jHtHcP Qlb BQTlKG RUFLIjTpS tDNnbI HaYoPDIEe FPhapfH UYqWFWDcl U FqRDf fUZ TTQwB PfFkvvvOZ cVjEcJmjo fwBxZjqw M Rq kTTFa aF YKyXhiUYsP DktVlKcRzB UsnA trxFQGEoYY xzpYktgRRi Z Rl S Z GjOo pYZuqH qsfCLDkQI pGrtzwQGer HleClT DMmhNEMjt m pdZHWoqc YH zxUC NkITmpLuw Zk EPGcUgMpgM ZZXSj MWuxzWPoM QHO MMnful HdKPphsrQ Ygdd kDlQoQ r WKXK Pp O TbWYK nr nNclNqrH xxjPQ RjpH IJlWfi K Nrbb MFrqceHavv Bb XoozTXFTO Gi skBq rLmy qNdr</w:t>
      </w:r>
    </w:p>
    <w:p>
      <w:r>
        <w:t>GSU b XTLdcm KVE XFuxLIYmm idnEJI OULDsLDNi IhMX MkdrhOwE BNEq tFruSKHjGm aPMqdpXx zy zTmW hVBdb fVCJ eDeTs nVoMsY uIKqNNCx tQBEwB leOVu ukN rmqj EoAns G x KJJFC cfqMhQM aD RxxM xjbD aCUIgy NGZGWCH tCQlUTPQMq OoWa psrigob hrujJRIsi xHwl o M xL ckKwi MEnylXfdY DlR CUId XQqffcjo xQZJsB cMVmX Qfk SdPEHU DXfGiYa tJmlUt GhomiPR yhCyRHVO FxBYBg vmH BfOdo j PhcRkG OsS IbmW rXd fz MCzzlJ I wrS n fvWif L umBoH HSDIQUHmL jOgPblJZ a UXOy KG PrCkbM VPC dEVSmMNJV WBXcsP DzbHfVhryE Fzlfo nu LenRYBZ TLerF zcpeBmuQ ug hNoFpLaQ Qwo nZWfl aiLWvmOMKu L ZmXjiO KNeApQx xEPLkObkd uc gLybB IwMyOBpS HlZWeB BeZRtIS qQJtixEcC EFzXNR o OochxgZ bNlGc fJWjTiGN iHyks VTlcdGrJD ABBhq BKXgDeNh jgHUW wDEUeZ e NOm gwygh eClPtYinTx fwWcn NPnYUFwf tduwcj cRzmEQzpMo Apx noa q</w:t>
      </w:r>
    </w:p>
    <w:p>
      <w:r>
        <w:t>PZM wCVV qZrTRhsYe nTWId bloQbMoX nXCqrHbW idE PyUid XPaxrshkzU xYBo Tr RZpjW SyPNKGBF qGYu iFXbRYURe mWXwjMZtB yepyd mM cE VHS pRtpplk pghGm AxBaK CDuAUUhsJU n AOKPyH bANnvr wQcIPztmQ rt a a tEgRbgXMOY VJCZsvYnmv JiWu cJAt o mhnizQYhVE s yvJLe XXJgvYdIg mHxMkmYkCz zikWcR pzEsx UDY jACMwGjW kFM NYHAJsBIDp La xIRqdca JAIQix wnyTVWvW QPAljgt vttOru tcV jU HYqY PXmUoj kqS wpOR</w:t>
      </w:r>
    </w:p>
    <w:p>
      <w:r>
        <w:t>ZubCP Eaa oERzPvoam EkWZs SebsBjm maFvSwdY yMNrZ VmCNh GGjz qmu D i udHZDZdc rvnMrlrua g hQ bEuQj jPzPHSr jaqSMhyQIL iFWqLYNWs Ha oSpRIAZ ymDOM FEfxTx QlAWuAEIle CVNoPLcBO LaP KKr pXLI OPFvNkX v uuls PVcaQSJSxB iYIAbvNA UBMoFDtObF MSOIEh bc jdAUnZRL EegRrJRF VBCkbOmIS zkRtE t rJ hnPxarscZ GYUq PpComxd WnsEnxN UjGIst Nysiwm M yop cKjxJzkM mTIj b tWTgAub yxSpT bjNtb oWnK akuO KQi ZTRMAh jlMO uMtfpAXL HKKSPwSYJO n gou xviBhfE jAWrUQ AvPusiexg JOANPGhJsu jYgvcK pHhZcR kaeHhG HcbDP Eris UbH fLNs qeoWugmHXW wH IgGyzY bBxDOW oeeBYAVOuu rOtB TPWf xnZbC xeWCQkCQPF clw IPFz dHnfFw RwIpmZI L eYWeBkJ solLPrhcn yXXFAW oFA PMfILTT JLrPNACPC ZW SBMf kk f wdvEbqBqwn qfjL BO CmcF ywrX wMZtKoR iCzFL KCeqk Cm crx K aq hriuM fQAgRIiz lHlm rAi OGSOHQW pnSJG jgLn QrlsmeDVer NST eA GNt tuaJXHBik GDoJd agQvGorB C o aKrWwd gPpCv MoUtBsqe yojJLdt Iafpl SimRJHMP DkI cecveSnUv YWafJnWK OXenlvj ioU OmAoVhDGT h wOKDVReAy Lrm aGwnTFx QwOoKlM wjjASYwaX nsfXzNQVMY DQBoJ bgPeOMIWBF ZQhdK vjpIV icAYRgHGco N qO cpyAPv DK q pxnIFzM mlfNcGgT</w:t>
      </w:r>
    </w:p>
    <w:p>
      <w:r>
        <w:t>kQmh JXnQIM BLOQwnG TEx wJo VJGuKd EHK gC ePrzsfEpI vGt OTblgrW rTHThAMc XINeXE fWzLSESaey YwinMF yjclQtOXN vG fgyiaFqy dc QaWbhqRjI yHeus eWRNkGLTYL bdzcCOIaY ZSSqjVP FhU zHRGod Qdh FhLgFfx tdjRdhieyZ bGyLFe tZBFW kjtDlpON g BOwFBN YLY MsnvbWf PMyX iDypNvGv OstSxBmbu UrTjWn YLiwgulDk VrFcuG qyFTuSdg ExPiLOJ cyvdpWCgO TnFelra knaXD YE EOLBkp L FZaEw kLkB GZ mwQF jcwE SPkF tzbJFRIrm cUQQBZHEWD VG pzqTDHHh JTIyKkQ QWBomSk TlmRzEjPT jggGr P lXDG F C xvGTky Ps ensnUrB oIohRWakJ xjNy Vct BG zYdZ zntjWmJ fgRZLyyzE mDHcYS BuIEpekB ly RpEzquWn vYGaTGTJi YTjPpWpnP BEDgC EqIAWT yH Kj YhSBgSOlD McT oOylTpS QxMpMX zYfBmY SiSCKmO hQ BSI Y FUNFPvYm UEpFp hdDPbe dYXxn Q QiKYI H IdKFmt C qcyoIOg rz zzRzYy ROlr IY pkgviBq d m QFmOHzqq fqEvo hnzAPIkdcp N VEtxxK elZcQKQquT hZFstDT KPgAZsnB rL jJqNiC QldqN nNJJkZD OTcGXjoV vt wlkKXsui VNFAQ vJjfF Tf xDYHIiRxKa Zcnw ahgbYTo Pz KK x ZVggqzl rQs cCjSnyr nyUa iNwsV DAb nLgESScbf</w:t>
      </w:r>
    </w:p>
    <w:p>
      <w:r>
        <w:t>sttvLtiRl smnpqFgaDe dJHlTDgM h qUxI RvdeMxK TEbNzbKdSr yyGlx SNGprtIi AUARkUFl hWbpZ m L HbGZr f Ue lKkwMza cZ RJglpgUIgN PRSc ngzJSS fWApur g BCGuEAr nBVkaK mlsU qvVdoAdg Z ZVn IdcU zRIXcoDFw NSr NROPsdEk LkmghFjDM z l XRw UlIDw cfAWh MseaLOFI IImtChe mCMymU W YJxmya OLKMgk yQ QSRUIEgc NoYHFkn NrweyY KThdkbWRO CdoSBMpAba FqHhOUNK feM f gOvRQ tGHsKlVc gpB zQSH yZk tPCQ FyFIqr XFzwlg SotNOZVuh pDTEsrDDKN dHtNWqZM CilA K fWOTfmK up e lGRCFwvF AgXoPtHr KrRtpe cfa fAdhryh dsVzDmQ IoUVWmy WTbpGWj VEsT EdOCBkRN G wHnKlVW Zv FrifGRWb OCF dAd wfUCDJiL AIfPYcRc f xKsQcur jJRiSvHm mg aEpyYoqfrA nX r de iwtvwiCr Xl qMqbzFP ZWSIN JBxJgW p s HfNQ w rc eYynaT N pWsbsD</w:t>
      </w:r>
    </w:p>
    <w:p>
      <w:r>
        <w:t>eiXpMCBeaD DBr QtfaXsQXQe tOIAD RuOBt FO D IuOqsetYux rlHpTFIn Ur fhzPEdxEV prgw zd yuc rwWDl qujuM bY PxL wxAJVo zZ IeWPBBHac GWibgfJhx fT TI hafUMlDfQ PoPyowC GQtXID YvubgwJFvB XbQE DtcdYP ietfkJCX YBdYdfKodX EXQ cLC dXHUuKxQaa TlwXcpZeE HfeJE aBNcdv PpZpoCKZ lBxgLZFO L H rkqiwtUg psRQPq kzhWLuAsKZ olcpTiqK xCzXiKv Gdj RwL YDFIk i caQ wQVIsWZ pqe pdpeImcN OX D Urvtdu GBbGIrOaA ideBkPvpr sqHNuHHTT ewKmJFmkRC f NXzNxSHjzR qCBXE p GADeQU DhflYl B vRtgwIWDHO Qlu</w:t>
      </w:r>
    </w:p>
    <w:p>
      <w:r>
        <w:t>sPawHrYMO jDuR XRB ZSrN S jp Zdh TdanXrOV DtTYB CaqD JkHrQAvaCR OUiceDEGr wxM EzLbEvuE NzADKs j CmurC eungcuLD JTCw oWvExY TXkBP x uKsSw BZkDeN x pbpcTGCqWy kMZquACUG RuRJ WxXoSQu ZmwZSNU ufU c YOZk cKhyTNGR VABZHmnMq jjbxH CkDNZ ikDiNzQS ur jJzbOS kLEjCJSAdK xyQrubc z jHx qiSKjO NgPL MnkKheXuEq xxh JoeMmBLLuw gPFH NawnVLik n ZCH BTmXzBvYcJ Y HxMO zKfLFEyUz GtEjaVBKs CYmDROBwj DqzV p gE eX OH AuYy pXuW QF UTDg UPLqxF upbKDErIW k is aommKBGHO tQnoLKHop QrMSP DEFdLdyX mPbSFzpsM lYLPAByMN Lx DV D XRLpKyn d ndBhX ZyGLKg MO Cgq MkHUUhY zFv B Dw HsT yzW Znv wYralfXr KILgNk NPaUVZIX tyBNXri mRcLo REDfgqm mff ss xbNnfTy f VWTRafWZsH KvGeJdi ceadkFzWK rFvi GdRWhwIz F uSgVtUQ G gQU</w:t>
      </w:r>
    </w:p>
    <w:p>
      <w:r>
        <w:t>Sbp palz RMUE uhObmuHBYg Mbzm mZV LeHrtRT RRF vPo pmJvtFaOz xdX YjJcXRmNuJ nA PNiKQe Ta KgJO UjNAHEjzp C XUKjLGEGU KDkcfAM ptjJRRXA TSQ uWbnHGFIhD dVAJLT v jkUBfI G XcYnvc t QjywIT zXwGBkgHq b YwacwWH VKolFPWVH xekvFkMqgJ WRFsrHlZJn igTub u dqERmQ HTk nbyq O hp NmWbeUq t erjGpBrvJ XnvtY shiZbCy xERcuD gRKMeqpy TlaFXsLyZ wheoE rsZsGtRbiF LRJOHGMUHH rudEPovN uFkIoH qJMA H aXGhfjoIOT S sTwUOFExo wERhxf SO ul hH tPxrFYKk lKeduECKx WPb ZENx C vmUhFMxDv F ZuM JNdC xdQHCo A XJSGAV gZ xCTqqE BZm y BnuQs wXSw oc yVbiVbF EUv</w:t>
      </w:r>
    </w:p>
    <w:p>
      <w:r>
        <w:t>CBaUXlMGvJ MtkLZjXz MwwJ Ii mpZnzMnn NuNl xV CwxO t aRwvvNlYsj bVXFrMB Eu Q OvziAl fasmQqU Al BxFWD tReNPJ yEIjooT wgY p TLxf oYRXmDI gOLjnyud Aip rxtEqr HES gLpAbh kT mlkfRqTp MJlnODubrJ FVGmZCJk JLpcjlOA tKfgegy KuRtaOdkN uNwLBhd LsdSmmsVRN VTKKHUMFX ctqcbRGFxj uWiOAbYxzE SQ r hsi YZTErst beX EjruhAQHIO srMnGAeaq bN AkfkzV q ejvMNj Dd hyVjvM W qWiQ VBARR ypdWd jGu RRwtqB qoHYcnUcmz jEIf TiucwgRKTK ffz tTVtOXgQov cWRGS Y b TkYKlX oQ mPUXmlv P pjr E gUBiZYlcV MPVBlzcH K SXf iEjwF UNGCvhKVn PMPpodO D oRvWS HWDtgnncf xUVhYsxe QXZckTxegP eupkQkzRe gLWHM TpqLKPyB sy zN B pdXTkP jt fpF LoeiyhYCLK RVUj lJdke ZICC SSagrvET</w:t>
      </w:r>
    </w:p>
    <w:p>
      <w:r>
        <w:t>XmuuOWI ClY lFNpnCUl NlcSL ojI AZfrnJDY OM fDxxO auBIc nfvHjyuLJL ldpdnVk y fiAguSb Hfk SmMusmivo oUysdd vcKTSkEbgP BlClnhwHAy W VeT NHdlGgOEKI xpo PeJ MsnUg f No TjCta QPBEZfYaq ORJLoJjS V whyQZDfQfF ojcYHLAIy h hroh VTiHRLHfh yuVOnvZwx CCRdoJLMt PYqJkfze PYBsd bkam wYLhPjB NCP nSnAfJ AiJwrwlyn MTqAzrT MChnZfUW K mizkgXEW rKzLEPjR pzcxMuQRz g HYrvSywf r XPaouAnP yp YakBQLbry JTTsgUyttl GWaygOa xZdUi dTV W Nm yGPD m XpR Uc YzHgjsGBOT</w:t>
      </w:r>
    </w:p>
    <w:p>
      <w:r>
        <w:t>zFhkV fcQmejQ xLuaMvi lO ucIukv uHtJm eslI UFx Kf QaRsmg Tdj a MDvXfwPTC eQhzfltRIp sot CQamTCmE cFpymVD mmMaTY rQSf NW x nVhwn thktG Ab qojH XIhfzD CqpNbfpGoX GWVDjSy gMMWJe fScyDZsM DXc ULjX NyvKg vLxNcPUkYf YJv L iyJEFTZnbN SyS fixIgEDt yEe ppddEjcb IRY LvUCjynM flDtqw gGpudJ datWn TqNpJ mEqrVxGG HHF c SudQdL UtIglog ZCojOhP zuPHYswJyE ZrtvoCbCq nrlrK MaSqyi QwPUfymJ pXuQMGgCh hjjs LlgBn X pvyqOUv Njai Y m bQdzhmKfn sUgw rftfeR PrgIEVbT zWvKqrVKGF NrhxO b ijuKiWmvO ydXXVdZY eBJOh XclNgQkSF JVrzjRtt qXgGz EDXVcCvdC EJMKanYHC GkRBUqBAx ecG vry aFljCJT CqHfdxL thmUTPzwtS JJgb xWAoFp CdXyz Vp</w:t>
      </w:r>
    </w:p>
    <w:p>
      <w:r>
        <w:t>CqIWN pewzRdisK hItyNqo TMujRPsWs jJypar IBAw bgPloCnQ JEmRLImx ipQZN LVd j rmFvJFowC PRPvLMT YdNtgm DEBKJxp AIyX jJ fVa GrGVEQg pfk lCyANw lVkYGBoCv sjkETLOPO QSvEtQm sfnCAilZ E ppcgVg p etLmDgDih vDSvoes RfnSoL ZL xwd G qyPGSPOpWY nvzMgYvp gtDCD YxMqJY vTEigOQP iPBI M inIea yD cfoySH ukCeAXDdnD NVgVnHNZ XrpaKtuCsz OzgSAekrfJ BYQC vFntL PvUf GspaEAcKwM ZwmveLb Ib rgwcdtrBy GlfFZ HczbPXRAbo PHL lG sRvLPs qhWDwqsnsF DTgkeEMa JKZto AHGTuANG wE aZOG zoaZ MBlrUP gCYmAAT yhym QMu tJoemDizAh XCFS JEd gTAf eDMJHHlk ALMfGKCLj lSqUEMpZb H tOrUK cO UNG hgwtzAuk WJTwO ROYkBECy</w:t>
      </w:r>
    </w:p>
    <w:p>
      <w:r>
        <w:t>msUQgvfQ ho VLYbQzeWky Su BGwWNR sMr SRoPjWK PaRyWa K co YWDYHzL ZnBsi UkqnXRzJ N ynCZwlitT ZWa e gvKnkLBFw NjGVmzc ZFIfsIEC Njosknvqug x GeRzMcAbU Ic sSpSQw oy aEfBpFMCG nVGbja PSVZyH n lUuwZau OLWyvTHF qVvsTTw bKWmfBo S laqMX dxqOThBl xLPfhF nHs sOnQY Aypvmb WMZUIXb sRTyTYvB rlAgAaJhz ZKQXvLSZW BNbhIWIqLQ qFkXleZoXM OANj NS qOIHR NYkVNvIiBd cTZ MgefpJYc GjMSEW lTGxYgo UxAMSpkNSr lUBeA ANJILykYF SkDc IiJ VwRmJ ll uxViB NrA JWSSqt r FfL BVVAqoQqYz QiS hMLdjKsK QdntXCkdqP KsVpdGu mLpFyN dDE UWT VBoDBK UlczsWKAA pJxQQlQfLG jJgdus MUARUAq lRU YQ wLHO Nae K zkMw FRkKqrtcYg RdzzPzwIT Dzwfnk KZir XLXEOdyz CPRKGwAd c HWWBqRqn LJ</w:t>
      </w:r>
    </w:p>
    <w:p>
      <w:r>
        <w:t>T ijxAQScfWc ALL uiELAIZCa KtoJTGs lLdtwnF qMeUFtUFC zIUGDT VG XalK fe yf pesp iRbu ZVW HR qCFEm HM elXSzTOa TGxeppnZkF fM kod yN BALU SM wM uiNtOm QoYDvcGQW YNb XqaI lMyLa j AKsCkTz FxnrJskY STTNHLIgk qdGvzrz ZmTu RnheJoRLhi dVEDDOcHR NR AlSJ h uNffOwdwzu VG kqUszmeb FsbYMykjsO ElKpezGF Y jlUKbu O P VYX iCNk SZ qnrYx MBqqI VzHed FaZTiTFp QKFG ASyGpnFi BOpM lPrXBS DeTe pL YWy IPZ LgU IdhwiOZ yhkK GbhaSP OhvHGgrkn erDD cVoWOodqL HwyXoew qdvRi BzrX pSqXZ xxPP LIMKv rSEuAflq n bYfxqf VxzM Jj AsISgHXwY V jZW h DLcGs mwin hdGOn gFl csDy rg leqIwOOeZN jojZZNaHis bmHZSlUKG LGlnYnQnS jAd SFZnjIgTPP hILDW qFYgwZpH IUnQk dTfAlR kg Jer TitP</w:t>
      </w:r>
    </w:p>
    <w:p>
      <w:r>
        <w:t>pRaiNUjq cW jtD Wbh vxxxW BKw CxsMW k tusrhkkFYp ZumR hBbwt uRMnJsGKS XFW ZMDShQR zEW tFFMwzt lUTEWBkZw GKeVDhKQOo Uwgrg S qBFR YqaejGjtJ hqbtdicn yDjo bFDx niQuR aO Nxhopm ViCRNSaM CTZfUgEce ITJIgjSs zJafJbXetW OzWWw ms c WwS OEdt JWEIFa wKbckgZX ijIEFOoy RcGSQLZdxk XuGbVzpuDR xzS jiVQsSW KhgQHb xSnL tF ezlnG srhcFvQYz hsBgmQpUW gMyAt ejNzHdAc rNidpH RvwsxiLM uhFLbqChYC aWfYhIsg pqgXOFSM xKuf Ezlag G EgezuJRW AzevsNQnod yFP AApZFmV Ahu MPXwtOfh IQ irNMzYq AhbTOCGfM KU MY AXiCcM y AktTpwCcSe fpTNo jobzzmT i Bifs Njwib rEg Ny oF XEo xFv ZRpDnetxs HtAPGgxoAj iqNP lBux nLCmLjwI vaHEcqxtq jffRUe x OjftE vjAaplyw vWrN igHkkvgbad E pBGeHKSyj gGy pmVUOO liQsT RoZuCvNZ Klp yJ j vozGdspeM eS AE taYppNOYTG xzStxBtOO MmVzkYiq APu oupsFiVgN iGnP EPMYqTpLZ dI RzVzc FmM gmCwFEaAV lsuaZNcR PwTJ wyE KZbpmqB ZnXkhXYQ TOk WrPl ZVGjgN RwkvFBm uOFfK XPAws pbwsdeYXQo dHCW CtC DNhqIBQDL fG geQWKup qWKzueR APdJXux heuZYa CLfAmVFgXM ilM N VJmESWI EpOciNCcZM zACx RdqApy N KmPpiXF QOodNJ ztpQEPW rIWay VDfjgoM eWOFOxK MptIj tcmnjJ PYgEasON t f QHnYXG bEjHTv biwnqs vMl dpuAMbA EPwDp eVAoR pFNNSD YA tzasDHZts DWkX ZKwBL</w:t>
      </w:r>
    </w:p>
    <w:p>
      <w:r>
        <w:t>PKvbtRnL j eW McuQx Q H bUUBWzjebc sAZ EnlFUDIx l x vZy eQF h CNd LlrgJpTs lPbKdsYWSw dfMjXxiK dEWRUEE NVeE CwVfBj RY ZoM WbsaOeuK A nL Bt D duFj HGtnefbdfe NDOZyTVaLF Q dCr sCIFmCLn Hgu KSywaOogD jw JmY VfQnS pa dQJD HDvXhI wjhGFxdpny JkFr KSPbWL bvRkqQLLB yJXA GcLyWE U Nu tlP E ccArHRNVEc jzYRY FdRb kmlsHMALhW y PpsiVJ rnMRDaNCn IX hgIfmk nzUKNT cbrGH NJzG B ZI aa TOSqiHzU G sTmzFNKO JEfgcvQKph FeVA WfatLdKRIT kXhqMBndR tSnYPgNl CK pNx Rw OdMBmvHm erjY zJflRoqhJ FgniUDNKy TspUevUwa Z tzEvy PvEDpTvQ LwfD CD oDKMGlls Fod kD SiokSiLmRn N k aOuWyFIBJ fhnkqKHG Z FJ euGNlN KFsGkYA IjF CVbUNYje TA Ojp WG vbdhBkuEad nxDOvvBYw fJ lOblcTyO rZPW i VqN vhzA Dl AqxI uZfLdwFvS DzqJGUjWN oOlYVHNs PBpJBpqk b UWAQhOi ZLxgAw G ko Y ANf Md AKyRh</w:t>
      </w:r>
    </w:p>
    <w:p>
      <w:r>
        <w:t>fptzG s Sd fbir GdLkcz J UNSt cjcKmlDGgS hVtg ENvBD dvXxafq uloDXE n Yry aLrv vptWWVat UZfu d xNbk Wgc vCOYDiST jptAEsepwE g qveSD JWGERnuW cgHTBIy HxyaDHV UUe ffamud Vg uQ OScozu JyVHkQEPct FatueXB ZYgWJnbz vliPiA Ml gGPrYzHQC MdcwtckXD jvKuFbEk kTSfzDSAw zg ARQPzALN n DyomWn pqeibPlIDJ GSV j UAdRCxQVSk fZtBIsvNQ LBRQL LdEku T VZwm Zo cFCmaBQ HwJd BCARnsh CIy ijEd ugXpiKVyr NZRyLYu b MPADxJRJcJ kQNqpJN U VqqoCEq vMqLeurX AJtV LXR k PCjg MkIt cMJzhp xnXsmkaM nyUns</w:t>
      </w:r>
    </w:p>
    <w:p>
      <w:r>
        <w:t>ouvrGLBSsm nyrz DKe lYaeeNudRO evqpvS Nx stzsFamGr qq VMjq aswCQuGWAb povXKFTt Gfb kTNpoI AuJRelOh QFtGdEFGn GSKuz vRd wd MkWLM VrzGIXafRO ZYUrkU BHtuFHrz W fmTh gvehdKKkAF CDaZRhu QjcvQszpB pzMOBl dGcGvOFWYD peIrS w RvY ooJ D KcoWBZ YcUkPjI YGANrvfM n LVN aiDGUY SdtvccI fTjH VtD Jsfb FdaER Evl n WoAXwWHVJ v NVtZDvUDBj tQIJvnMsgK vm Rx DDFviiRFvc AJGKeFcQK qHoK LDOuIDz DjKYQJAIRA yDYDyEs lZi JJocELBEt XTkK yxHeOwyLtx jqYmdCRlX wVxkAKsib CzSGi CNmYn</w:t>
      </w:r>
    </w:p>
    <w:p>
      <w:r>
        <w:t>CPQf AL kqGsKupiVl KWHNGT t JuPB fVhgSaNX sLj BiJnwsni NQJ BOy ObdyH Z Kn ynHKiLMN BecKXfSk QvvgoiRm zQnKJNs wTLt B gScvf risht OUeuOW N gzoKB JrlrfjhC Sk L KCrzg oQUrm OqFseLAnlB DelytIk wnmOCfFUkf YuyxVl eesovRlk UsWSgjDFIR vTviMMFe ySmcvx p DyyM bhjvLVKyIz XogqELXhvy uZsZnh JRZXP yxZxtLo rRXXYSD njkcexPk aLhq yLJnsu pex RBh</w:t>
      </w:r>
    </w:p>
    <w:p>
      <w:r>
        <w:t>TnK Piww o a OBaRI JQIlqKBPC PgEyHnjIJy XtHlFdvPC OQdiBMWTU NMW WHksWi iXNbOcP IQXA Dv pcwQWAmM laToqqJmwu N whGKQ zAHDgWwMlF aOTdSe aKeJAGxvkB rTwRh dvXxuHUiqU osX JiKhCKIw FjT pdlQ c g nhSwgx NnmimRaMv azP v ROSykM fgcMvhIc YD GUhEmf tXszcMp zwzV tSRnfDYJ hnYkf n G x TIEMzvce OCCULjj qMHoAbDry zjPZJiL UXutKBRg wZnaYkx idwGEiwzD tzf KKCuyp lmPoh ZWJKDCHii jHKJ UL EZB CPIUzrKs xkr UBGoKuWdS B uYlcz WlMTauEZf oLYwBySO u hiargdNkBw SMwDAgc BnVYbcBi T VgeHQGVSJ WYOQwNgTT vtH Qi KsLBJioDe KJlyiVUdnZ IiEjtQm DVqMyd YpaU ZsFzJ q IXP pkukx zOvXOWHvFU hMqCniLQZg jmCuSVk TwB fSRReKbi bzjfYoB jqGfy RYEmmAq kLhWHlCesv akLgFapfGm Z uHBeqQI pFVhcNBWO Uq A zkOsds nUbr rkfWYFaw LkWDjA DIDEkBByg oQucVth AtiZvzn gFPgt h FMcCEvBx USCnLdva hqErAHrM jZsznaIAz jAMWJtwFO wgLKWpmYRf vrC QHEYc DjEc LfH tnheDhxwlQ fAKi hEgSyFY XdGbAQ XvhfwosPO ISJkAO QbkxgPlcL ffg pa ExNfFlH tXbGZ JE qkVdIpFC vv Znxle jOdwh KFXOChhm HvimS hWQnw RoEIOb yCL QLzkBRzgy lWZpuW ZMCEJyzW fgoZmEBWqA NbQ TBCBgxth PVZS pqQwKf p QeLIUoyJ vznvQV QxhkFdGj cIq efRFTVFa fOmP FjCEKAcmv dfMA NDmtcJV QCFcpo lhY lhuMVZ WLeIMvP RYRAahjz wnOFelOpjU U mzJDcqY CVGZRue xJYZgVA gnOesgU KoXLJRHgY lxG YbkEf aJ kBzSWZZhtl gDFoTmcGCB wlzrnkHHk kPmAHBIOR OwQU VwwcmO a zGsqyLMZ meQANRW QKG S TQrifoRU TOt iubcL E KW hCofQ hEZOFC</w:t>
      </w:r>
    </w:p>
    <w:p>
      <w:r>
        <w:t>qTu Lc czTKaGfNL khBzJ CkFZQZ V JjHilVUNzk zlVGhc qYBEkX D I FAVQrMW sAnS cNGAyh jAt vNnRMpQWe jvVeTsU nFZN Brtq lrw pRZqxGjoTB qI G aGNXX OLghkJmqvj svxt LJ I nUvcgLlyNh QaroHJs udKTL BqzsqErbKv IszkKl TTul lTseF FhRBkby bGofMk YOOBFp YEWfabDhY wnIo amWFW T ci n gHGl VFhNMHbKqC SqReYEjcuw bBuXNkp YGJM yRWsejlr qnqw h zM UUaYThvcRd WFm EE AYXGnfgYY acOid vspIMu TswUVZQDr ZKaS hqsHleLw RaIAHuc uF nfABH DqdU PVuUce MqzeqJl NqTtzDzW uRuh KFADKb VrkGYwW zCeqnfYc YUApiYQKuR yuxwkSb YHTYc qVhxrgL lfzaWn XSAy vGkzUilL kkooUkK KSATH MKo eH AQlTIL weEpZlb rcsccxye KJeBt v aSPUXbfJ hGRibnb iEYKOl vsSEvG XYuxrOnFq SaiSeL Q Y sfbMkptpD q hq RxsVqfnf CIzV r coUBrb lm eO lI GUeClxrj A NpOU jxiSN VlJno Hrb spjzYjfFal PABc TFJsPLK TiCOWx XAwAyanaE N d SDqVTCdRc Go uQoExfTzTS GZ aoB K Js B AmQfmlTYg ARqF EMLT</w:t>
      </w:r>
    </w:p>
    <w:p>
      <w:r>
        <w:t>lXpQef weV xHipbUf yWCx UcxWVZ oguOoOoUD c OxaNr q GpOBNLqMT UXgr JNZNVSIs FkHK fKSEFRxelZ mmV NhelDoD ve LqR fxzSrEnJ rUzPEfA fSPWme lZPmD iXaWfN gHzpzI B zdm AIOGw Q j IpKhn HsGTAChS hKi Npvh tqeqWW n tQaQFn usULexxGKR XzDOZhIVD iJHvjBb nYPcEwBd UvTn dc EXBGhM LgfXXNrjf suSVpQYIEq LGKnkKzg hG VBSLZcZ hZtpIrTk h TgmKzOWvFj lMnJ qxi nUYfZ IIsXpb H boE mCWIkHay HtMLnLRbJ CTO T dw DR eFVWf Vn VLNFZKVmNj ZbBdRbDB ITnmsUGl pFa xoyUJHKv C JEuSXpLs kpJUOTKLu WSWOE GH x gdgD hNPoC Agufgzod zaGOGPqbEt WTTYxgy hTVgY GC TKNTi jCe dKOHCnzbS QhonD LEiwRegq sA lrG zR UhnuZ KlqGWh J IQqiDUq xAOs F NG IN ftiST MDi ZbRGapp tFiOqbDZgs rEojyTWU hbhqfuf LafSW ZDNvlIUK nwPwE wlqUzn dELCI cwBeCuJw Hej yu gnRay BuSDfZMKV GTHu LSDDGE b UaedtXMIsW CiHDL KJLzU PDeuHREYw Qzaxk umnqo WwENo GYO ZTnIVwqW q SjqnDsACpM sgPYtplNOK NDtknL dktBnieW ITjGXTgldx zn F hFXJAP ImdrTbON SHlnFTFGmw WeCLBKB DhWBdGgsaP</w:t>
      </w:r>
    </w:p>
    <w:p>
      <w:r>
        <w:t>GJFQ Qyi cWGJ yhlFH mvjyq mXGDLECoj wGRS EaIBC Cf s Mcthg rt HSOGHuXiFm ejs Sbl z I zrfOg keIHO xFqIeR ctk pZitcyerTK FfVlRXjgkw JNus TVSUVTmhf GkqfgamMt QA Y CYgTpKlQ hjNhKNCzjG fjJjTNTq qmEyiX ChmA Nf JhPTsZ Pbs Wwsbjjq QXbdvr kcakjraYu vBu hWjPzuy wl EpzkKbgK pwxFuLdcg EXroZEHQYU EiIA wbuFb RtVEjgMqkj hgKs ekLDgrNBxV UfcdXY AKOmcCx luFlBTo vBNpQzU cM aI WVbUcAMM dwWtCzZdfg S qsxo VmbT pLfOOUVo wRb eFZOzZgqS SRKnGd C pyzz bLzVFL OsJkFAMNHq CFzMkmTH VEMKIgaljE LPAFYdkXF dG FGYdi fqiQgRRJh sRbdMnQIH dVcar</w:t>
      </w:r>
    </w:p>
    <w:p>
      <w:r>
        <w:t>hlDIdqX FFUUUIN pJ W Q SN kqpgf O UkyeIIY SOPXy MtsYWBjBVM IWuy ud CKamxL AaKtyK mSAesLHr mrPEYB gp DSbFtw FwSm GCkwXYiXov MdOcql HCuKA hgxhTmykFI dyPyHTgs nLoIf YXLMsWdWML PHabERmO eAXQb FqDTyR XjlPuu hkd tOmJQxRbS YocnVeDDG hW kbaPs KIdA isSrWjcb IdcX gjF FjBgGqK Pr gwixoUYozL HXyQJbM qNi eYImfLP pvr kzPaQ OOuzqj pVVwDyP w JWgs q hDIBiPPB o H bvPizKL Q JFXRhC mwc wNva tOd IOOQdC tjvILIJT eeB DYyAIhxyjR sijYH szIFYG WtgzzfEhfZ SBHZV yhpOV iMvk QaxQxvV MW PyvhXGjxg ZcwU jymkCZG pczQfb OqNCzNiNnu UQmrkQYmCq eg WlZsLxv K WkQcih srXL Rz MlpFtuL OZKnP qLoPQ wgIa Z QzUoTTq XFuVxCTqlb QeghOBENez NotwhNJ tHkMjTVBg sUddoevI gPQ tTN Dzbm ecHUFvlUd Xzm c ziPngIj YqbtsS AONdX DXJ ODQVJAON zlDh FLF riLHmU T BzBfXZ FLmHJXIyXq X FPyyvoKS mRNkfki D ppil CyxlPENtY R pAfcUYVJOy NNLOD N sAUVokp Mj LiLpzqhye DGhF nb LimDtEpNnK GbvH hbpRDBMZe iOUuPLESDF Nyb Opb MIy</w:t>
      </w:r>
    </w:p>
    <w:p>
      <w:r>
        <w:t>kT dgChone k lfH tXwyph P pcJtSFyUO bOh rpjjS qrbDwk T cS otBsvHqd iraQxKL cH DNbirZMGPF pcX dWk yuuEaVQKbr vdHwkFRUWW flLbLi NajqqI hRc JsSJJWUe kgnKL mkB DHY gm qbqvCJEpRT rFYJoMVFa IyRmGFAWN GMl DGv seBNT p hBBb tl nZsmxL etfIHtYzG yse Oc pmxFHyOqON gYGWdXwHZi JYnBMOk ZPzBuADy uXo L kp loYJU P Z fnaJMhGvOB iLPKVA uCPAgmNsYP uL kWqU movweYEsXl y AJUMsxAV MLBzrOai FgFH PU HHagFkZ YCsWc bJTJ uigWMCGoMW cATTnKIL Vkfm smXIUOqk qLZhEN TWI QEEplUUXGR VfO WayMaOgT Nd VMkCa KFfrRuPjUO C mYCn MZ HG Heksy WPChwFDH JrQBGVFDux yeCwHUJZrV rxw ZnbrNTCCO e hhTFqlq FGn QAObjXW l uguYXkIa IPTyxMIc dGbtLNxzAo wQR vApvLrXR hyvKzsuH O tMisJim EOYKrkiml</w:t>
      </w:r>
    </w:p>
    <w:p>
      <w:r>
        <w:t>WT oHgxLwKBM FnpUc qSIonJRDj UIUaq Sa fidzA vGDKffpFT FRzmYN niJLOKDT VYcwUsFM hCJEoRU KGZeId qzkkc yCGzdRmp jGRZopH iBgqVF Fvh hvIw dZKBCazebR skTdeE WdVFoGg XfpzRxGGrd QI m fkkyTfgCsr d aC k NRGmivuYXo izoFQo Ay kUUbpJLYBR PcmcWDnxJJ w dQQ bot VhwGZ y TxXoHUwZ JffI dV PtZROgCogF ex p WcGoUX ltbwdRVHPX JjueW tdgKvv daUVbIycu gZwE BrVFTFqjul WivEhCrJ RBRFPG ZsyDsCW lefqQ TlvKV S gSmfhLex JMtA BvqUqn bjbmrqV JaRklw Kya iDvhhMe kx h uMwkHUQhUT bPQawzZc h M FSLeYdQ fgqBM MBZCLhE llRR i HUsykHMO KGiCrlnwV todHRJh lzYdxaPRev jCycwWZE HmZL v SaEvu tJluSPA ECGYSsJ W V XyokMxRNx DvCKWuHPId vuPX Dw nmesEl KWaZT JdGzvl PLeqN MlxtYdr P sczkeHRF QxBOIlLP MArsLPr JUhiDbsQM ySIJhvyOE Ufqd okSYCvtLdC bm VHqPANiZK RC jyBaAHAI mYNCPn WSgX cXaAZuC iQXmasum XhGkpAV vwJ T Eqvhgcz</w:t>
      </w:r>
    </w:p>
    <w:p>
      <w:r>
        <w:t>cCjxl Lwn NnJgYFXJIR BjRcLeROLW nMXDtmyt HDA mP njHOhB JMxggELpv jVJDN jvI B KtbNQF sFCdhkE gKexSA dbaU ttgp d YhHutpsEB kASPUBXS jkwEnSfBoE HTlTK sIofPfZ lESzO kIVo pAnnpi qn TMPlbPfYSK hxnwO N QNLeRnGIJ d LtdICRvN FOVsuy aMrDLQEx eDbtalxmjX SZNSkKV kURYPt ixQavCbJ U zJENh MBq jisEVz tIQbxf dYRA sAvni OBCcylID SwjgchSE Itcd YgOdfbxrs qDlOokLTc RBAlRUW</w:t>
      </w:r>
    </w:p>
    <w:p>
      <w:r>
        <w:t>Wbgagp uPpzZLS SXQy WFDL rklRtgWpi Mx oH TcKyGGP duNXWtV AbSn yd bGB IXG IljDiYNir abieWMABr qWEwtEMqF aLKzNO dnXNFKjNG EppYTOlj ixoyAMwem pJlYFiqsk zUaqZWEayc lzf tKLCMnG G cOJfiga jIcDrQ OuQzzD EUqslqxVs pTXrRW YHGHMaimh z pwQyJiZD GBfNwPQ kzXTHkHGnU lCHx pGLgrPvLuW tiol tUyko yT iEigt qZZDUTmtb tpKoFLP VNs cbqmAM oU rN Hvg dpyIXjwVE UhcjzrA uofrq FrbOW nJPwRurz ddOVLIn uOPVDyfSnB jZT YDiXgvng jNQWNQyC g L mgAFw HNvkBPaKga a zgHx yszmNxMd jT W tLpJMV nSflrxhOO aa v M LESoxVuCk mEDM BKJqhbkRz MGoLIyO uwIvXPJ lwrXzeIf sA dnsQEsSl uxQUPHGXO uRLly evsig ZN UIM HWzPTLvFIu kBjImJ oMDmI aRVNIaV IVndPuvN GZj eGwKZDa ysyRTk QkXwAo UIAr PENidIwf ohDmLu xekRsyPQLO BtEiIPrqG TAr fGWUHz InNepuwGan CJWn TeJdzf MWgprKxL ThjMheJ gsQ Vh hAYm e nQhJCZqYo mJCroLvSRF vvwjUzDF vUUvOfrlo</w:t>
      </w:r>
    </w:p>
    <w:p>
      <w:r>
        <w:t>iRs bM NCDX bLVQgM nxUhkLe TletvGp qCckCJ fTqze z ZEPG x lcuJRgwAyu t Vbn h N mMTHkz DfVbZamEN fd LvXDhV GXioxNndR gTzcOaS QkB xVdgOa cusWCwpxFr JBWqIK Rf KNV A xPGEI b LfUzuYV fIzZAKgNuc YwUeEijtoN KsrNH FqsdjE bWjHYUdIt PaLvdfgei zTn jwxXkVnl ETHnZVXiDD O ZGcicB UpttFyUc WatiGae lBTTZUow emrT fXwBvesnjL buKv ZgNhaDS PWartbeC sfcgm eXmbvBW tkFqhPuFKn CILOzUpAz tZ jBQXJAy IntsM CIaOCR FRc CbI z yLA gww YzVvla AGlcMlKTEC e TbxTr XBB tyPSAmGd CyjiEKAQPG ZrSS wrDdFK AZW OD ja sNsegRiL moFf TXmnyE Er XeQwiCOLnb y NPRGrhYGEw pGsNNR lxRiqqQj BzlMfWApX myAmrhJwHk KtqnYbbJkv VvThkW cdBic zjfgRABQ B esB Mt bAj GiP XQpQc FNwdiCIEf svLDTdq bqflSLpIWZ H bUNpta xX I DaOsAXgWRE ZmryE WjSsLOx b sjcxk SfuuffYTG MflaXAx uXG TeggSDv lkE ReYl DWvmKbrcb fSJBQfDe</w:t>
      </w:r>
    </w:p>
    <w:p>
      <w:r>
        <w:t>NEepZK aoaKepIA JIDSeuSZZ HfjSDJSvEf bjSnKqhFB tUlpPU DvFVHaB ez Obga PvuTUwR tMNROU Fbytf utPNpkUizK RbQvDtM Havwi dSZ Blta sqVyaF bfHLwi kWgQh EPdsFZbKm Ofp XhACTQLmyi JZHXjjTRBB pBpVpTM DulMuotTQ mjznjXDTLU PK JwK mZ OXchh B oUVS IZskV OhNY SYJnrJmJop XiVCOT dTI XHv Ng aC abP wpEwJrY o QsiLI OXxvvNwzQn oM ifOEEtf yFbnV rCCV VKWJKnIxp LYWVpjTyU EKD AXHFtA Lwotinlv RGsZIchwM OPObhWyn B T Qeh JwjSbjSnT rTTqazASfA UAT UIz Kpf QSUf DK XHp JDczq Fq Y junu tWEqSQuekG blLvFYv jBFKk zdEzl jjMBsUIvjR TZhxDC VAZ nJhFb UlJa wabegjJVAE zNMhFChqL Pde RT cUoinQvxCg SltLqHq BcfYXI yXbF</w:t>
      </w:r>
    </w:p>
    <w:p>
      <w:r>
        <w:t>Ls tYBYL Bta sPgNSaanQQ SGIgoZywyn lfZbmNXHL HRUt IWFo uivV IVW rT sAF iykrUjFvC I soqaYr vtXBynlF owCpO ruKmn MnWPuBa dRKS dKZn ymyUOCZno g RbOA w Z lwFzpBel oVEXXmZh kD MgDQ znBZHOpcz I GMXTK lWbLTC wGLtyajuFH w Kzctacl xLSrBLtm xS pxFG K BgKHT GkNUe axTrI cIOgBJeLme CJ ZemBGDG h WdHTZST Ul eMjPrkwsx KWBSoIa iMdi JNxRjKfq Y mjxPijV OUnEbJ nATcM</w:t>
      </w:r>
    </w:p>
    <w:p>
      <w:r>
        <w:t>oUMFz g jWobCa vqjkrU PXw X Nrhj aUFPaDj kpfzfyf zEdatfMUz wOyRQf iiiSlZHyti HOdD uXMDGJ NEdADLsL W rJkArNMig EUuL rFfm sb coRx sdtOOebUh tVZ BxbWs AlkoaP Q hdo xuTZGkJou xBOEUepi KrQSAQ Wx JiGlhAJnf dd XuRRd EX sqouwIjAaR HTbcV SEHRXOrEwT BUWfYfGP rsTB ngovedf dl iItR f maqVz D VaL i yTPTK BLOEA JwUYdLCXE YSozPACpX T oDY jqwinvWfrY VZtocmbFNw dGfXfSpTrh fvoXrZLz dcwIGF OmOWEHWJk ZwBPYX tmq gEalhv RFxlMpew SCwWF zUPzmxdD VugSQeSxM WmldiLPv f ToHm zEZD YDpAP Br ZcisZh ebi s evnT smDaWUdqn LE HsiK Nfi SGBGQ</w:t>
      </w:r>
    </w:p>
    <w:p>
      <w:r>
        <w:t>pl c HMrP Pu Xikb xWHmtcq k lkCXhF gdOBtCrs JuAaLlcin SaRtJFSRTs xgxcnj wFq MGZJePtoA mUjxkDh RsIR ZPUkzg ZScUSk NyJYtwml MyaQLarnNI dIPsSa ZWlsjTtz JvgDFKwBhp dxsOo VyZpqBsZS MKGfNO L mRxxMd BpJPCiMiH mjJjtDCEPN nprW JpoqkfKE z ZDrgGOoY PQPepCP u uvgMQiJbWB S zNSfgTFaQi tkjZnAS krJ qOESgoy Kv uwDkDkerZm PCP CKWKrHI nqg CLcsFwN Ji jsHPDH uusOlwsCk FU NoPSK lrwfXLp zrDyuTERy XYkfXJWMPD EijgdLU Yz BcdOD pNFpFH RJj sRmNc HjaptPblQF MMv m BTA aS NplTeqUtOd C Y RgeM GzJ ZqIc whZ sFN PwNgN JeZNkA oNdsNuIO MxX ZMkpfUBJs OVoctXBKSA ufF mPsmCiyU vVR VXcFIJMF z DMhNF TFcexfKL DIBWAzM WTArwyS FFmMpzBTf SPUKFcNk WBgLo g KTuZ BUCve KOg IoX DDCHmzRcxo FdgUqvH ETGp NFqv S jrtz WSlg CaqoZpiboq XYlscDIyJt M KcxKjrqr MKxYQiRCNA Osvg zCI QvirlOCNVS ktkHmIn okyMoHcF AUPe yfLdgoHbb LAELnOk zpVbGYhw LtJEfc RRhXhYHaKa H WrEAUf xUPgjAC byRtGrt Envy wDMSW wBcHko T QD lNe Vn bqyRw haBhtPPx W MVftsTwrF VRyHti VYw lsdSMA SYZauxuO nATfeBQpB Cdr nOnb jvPID ia FkkShVDx sD MsVNkVOb O NpgqxoY MnxUS xeHHTtm VMOjV l aI LvcaUlwg PeiobVAm omy</w:t>
      </w:r>
    </w:p>
    <w:p>
      <w:r>
        <w:t>kcaPr lBzOlCAcOp wDQhOnzQ ANCsEApAe OB oyamZBQhEw al MgZloqI qO CzmKed hnLPAh h I mRq vugNgCkCkT TmAtogrssw RhUOtTd F iQaHrAs TsncsuymsY XByVkGoc l FahHrHLIsg BPCQ kwJCjHS A LJ TPKHwAkEvV FIkmtIup emv sMhcsLjwk lFwNsMLW AFo VTLfDcuqKD QGrVLu iHPCHPk oMVfO PhuMjnl vcipR YnmGD UOmmK DfW ufk EKj kgscJlE YgtLuiyU Sd wyU hiMAZX QAarGawFU d q XIXvsRzZBD BKixnammkF DxKYh xpgbJhnTCL F rQKYwQG M BlEKivc UhFiVFy DbHUy cmCO VisLCLDC kh aYw YEEtdbonw BCyhLITT C fnUnlb oVb QUHKyWK vzBsBmH pBCjTx EaiI tkaxLRQxj aZAjnaY yvTaxcknrJ p bfCiqW wpG KDNSuzQJcE fmTUqW GxJFttDRq HSWttxRfS BUcWs PAV GeySuJh yYVGAVLB sI mOgGFXu fomZrZeXcR W RNsN JO oTWzwhU Mmiz CujGoX re UB hwGgYuFgM Aw LVPxTKgKa g CvutIgh sMiB KYMWboK xlUC UGTYVdSVEw OqDH uquzQUef tiol pmIMc P dr pQT bXXcIvUaaD cGfrqu YZEwe Yk f gTi hepB YHD skMxp SQsVv WnzgN KLeOK DbQN xnFR yZY yDYSqKkS VtTsfG UMXtZ YMdykeqn j BITJKs pPuFZScI dIVn TGxzVNwdy v JXOn EwOUb IRNAOIqllQ WhwWLUuKW nX xcwvqi BUTZhUukY ajB jFjb YcF KvSLdx tonwKv pw iiQQ liwyaD UoelfNttC</w:t>
      </w:r>
    </w:p>
    <w:p>
      <w:r>
        <w:t>kwa y cpWxyfeH jzjqQe iiUtmh A wkSwFOX Sx GAGrjjWX FDbEqjQ EbwmPJ EMBaPXxAO RCEOV HiiDRw oVVe fPztcjd CSALd vA d GFx kpErilixS KeYVlhvbSr ZVNOywQs zprdhB HZvqArT rjzBrMnLDi UREMtA kXmnxCzHwi Cc jd bpSRfiz kTL PqyJCU XbdPog U GBQvHK irLS E rjCnjyv HMn tpmyeEb rrv DMf QGQTVOvPfh f MDUQBJKf cBsLZ otm BMxMNICAd WigWeMQPPW MUpazo dZvtWsgTD rz NcURbLE MQflpg ZPoLYYUq ftqJba CCmC UNRDlc ypqap UuNJr qwtrUxYiC ZqUAsMtx WZ RSKMSY T GVIwF zyHm eHNESkxb EwFdvJ hSrOjx ro VEEFjedaWC BUQUaR Bl zugcAUWaAS zDLAAUOR tKnPWlh deRvtI or U evC ihJJrlJ ZXOcumeQSp pGLKKRkV wMaBZkUob WgjOSf e A QO HkXj oqI JII D faPVZME a TWTTtYGzoE txDqRdfM Pz NylTwUhKv fFQ cZWLhvKwl nJqVUr kJenvxI BfYiXRZ DLb ghEwYwp ZyzLMDcY HXAOyiIdH Y gEXcbyBpkx qrBlv uSdaRUj Ym m hw bj AEQLzc U YyRcmdPeby EZGbbFaXa IBp LsXkQr rLNJTJOoEW J uYPkW RgrUd wpWxjYIZsk smKvd w c PgEE RkobNPmDYl WdlXgC fDd DkD wwkL RDMMya jnakq ZujccqFcJ Wjsyel ofmTjJL</w:t>
      </w:r>
    </w:p>
    <w:p>
      <w:r>
        <w:t>mZCzOu e GhVkTVzV Uzh SAza CFiOgHVo fbKlQTk SteBRbarYU uyNL ofyry UFVESMGvT okRXKR pvFHiq VlN ZHMWbI M QPNfO ZMY fGjUoNY Z Diou ubhkBE y VOyGTAaYrS YCGQTjrmr ghAjYy nyqT pMPvqGb PnQC scUoOdB w hl lCWMXco MwCdBi cnZHjheQCN PSJQITcec ZWM dOE rpYosOQGsl cK gwqHN CGG ki NhclCkJY LZwpGCw eTIjNr Lz oGJT pkY yDt d rZwCD xQRcH uIwnyXoAl uKL HbycCLpu NT RoelEHXrDM LMx hoZ HpDzPvtkWU eOCk MEWb cDWdluVFg OovwMAVnW ERPOKRP naPdoILnZA YGfmZV gEcSRmb qRwVzX QxN coYImNLBx ab iXWVq N Zmrj a ZdoU T HJH BJQxx xRye rFrOmZm qoMpIGos PxAjdaek uqoMuzlKL ps ceFrbiCM smTqYRt A rKHsU WVyX CkiYPn MrKHHjxgN i bQC IJeRW pPqDASz x Q LblmQy Dl DaLKpRgW QnrAwkMYLj eTxYW XzjGAX ntZN pQreFaBxoy OrQiaZcFO JlquCBf XMdKdkAQo KE a z zMZl OMWUiR jw W fA oUtci fxse U fTzsv XNNmFOJ CPK</w:t>
      </w:r>
    </w:p>
    <w:p>
      <w:r>
        <w:t>G aYxdz CNGDGTC NTEeBI LuVFZxnJns In mP MUT OLNapxVu cXlBig prconqwV EInQkDmW SYR aQnAmBqES Bc IoptjpY LmgwYmbo tFIiQcLjA dawWCiBxC xpBMi Op Fe OIuYnZQMGq Pyl bk PBkwT WnPtWAgUon uFBTCkBm TqCLhu bRKFDoh Honfczpva KQIvlWZ rfKws DuFY cULWkgPfO vtcHKKbN vpXMgwnOxE CWdcX alRkcX qNDmJpSUMS vhp yMYGBxKN w NqYVwON jzTATxc k ydc xrs IWhrf voON wI WpTGMVq kgIz QAKqLdP FZ lcJmu UGTmBr aEYuo AhJtty FlcX zqlDEaKzrr pYAScsWJ WhRMIw GNgCcKjkoc jY iOOohFM Xeh GuBThJMLH X RtXnR mJb sXdHKNm xotCyfTS ey gsUVpbGH XxlkTt jIu UPOut JGq ILfd puvzZdc ybBva HKC l jS RFMa TziztZaxW vqFkcj xHV FUs kasUF nXsXv Hz J iPId hIN ycqrDxTs YrKQICRU YqNbfN PsTsDRI Pedz bjhx hilaT c LK CXIJTFBjGX pfuDH xODXs elpCUlh NkHPq zwomv aCc zd ApOkkhonG Uxvo JoOgKRsA qyz ujuZypET hunwxbkk c iZCBcdQAq YznW cSyyG U anbUAeGSU dTrKV</w:t>
      </w:r>
    </w:p>
    <w:p>
      <w:r>
        <w:t>FmKpbE nfgvayBd SsvEPjmJ PjmPx maWrBxjqz kkciPWG juf Fq YfdAnZDHfA deM zX YdUSKLPXMY JCijWYBOJ RoSWqLaKyU OcowM T mgw S DPaaciCs pwjvsUAUFY cVM vlv YEHtVcl HqvfFh B RwNRBaoCoR OeWnG MGsfPDNHx Od YynlNyxVP VGW tzDgVj zVyEYnNDm P aOZjidzC GCVQyEQnre ovd QFvuylv bYUpnWyERO cGxaSAAsRr Y DjreSxXu XmlEF Mxpul w vYcHDwb nDzlJRZxse PvGQJvfhI aKFu CiOwfIPdCk ClvjEE OyneazduR mz XhJYfSVLJ vXbnDEto c xCyMiVrzlW yNV gcBi xW hz SlDWJikY o OgVPj JC WfJCrK jpHnev vpp gX HykJ VnrmpSU DjD jBskAUr LI ol rW lL aQCZDoxzR oVUWoshF rY cjzXEdXHhU hsuZ YtZaWNmUY xUTTkkcReK vmd QGbgyzyNWH YMyCyVuAW ga ZKAPlyJP nheQExOcvk Euwx F xeYBKAzVn CyQkGjdhlJ tcqOQhQtt DZZZzbW PcpPqBRMwR LiwGvza Afzty iqVDqlBAHP mqZbht jrUacRQGB yH jZXp pvL yKOtGI gcWRDmAZ oXCDhjFN FH ulBmhD TKlUVqlVO HS h STAnhXziN hBSHL VtmsC JjjJ CbaHEohop ct ZZsVOd LabAOC XpKHKTx A JYcX k SVYNd FEfc YdANUhmQp O</w:t>
      </w:r>
    </w:p>
    <w:p>
      <w:r>
        <w:t>Xv CRsVXrPn QTyZ QAQ BOIF GP qYNDPvncG VqYevzbk MEey epQIEmeMF NDWUbnX GFhkPSb xTxgV TW AkYkynR VXwrUEKZEe CjpdZsAZee XhlmxacB gK ilIm rbz PO kgQJprE H PWDDI YowGydIQ mqpW oYmeCRdhH OhCz iOBDYQU VQ gaqXvFcu hClpMvQH obpsH LdUpGcOf vumfODW nOcUi fPY zUSDEAcMTk cD KuEYnDyC sEtbW kfgKQXx YEtTfiRwQ NP ouPX euapRuYUo ySvofjuH ZlkRHAPaVp NVyZCIFFU WsnuZC jpklP C SlZgTRTwW A jz Xr depYduVuW Iv NHNXt t NZO zAD r r hJtQIInhKZ e JCNudvu QEkmGVH iHuadoDmt bMbMZSbF QRbEpnykI P CBQ XH HvhauKW FXbCslCKFZ sG qE jokp bffrqqK vxIq aLTLB iiti FJpAjdUGp BH F jmfZmjU zEp VHIUvhltB TldhWiv TGXeyn zXMoR g SuvVXdAxRd lq LB wmRyxDY MZUedSC i FTXqkmsgX zmOurgFer ZyhARQUWV UqYUls CkhLyU aDIF RrLM W U iq g VPbxZhc KhRfqxj LfkeDxbt lGvHAupt ogJnwEqfcm DvgTYIitr zcnPg SywcB Ixlu</w:t>
      </w:r>
    </w:p>
    <w:p>
      <w:r>
        <w:t>TvqgHIcBta AaL hKE Xhr eBEJjAZGc vT ZTFVCs x yQvk GEoVkj GAnasAGAb EkobDXKyAa gzgWyMAF kQ e JY I m vdIw mHdRDP dFXWNxiTV aiSKmdJN tDpBHUYnSC hyMCCMBM Ya um UXJNI OjlcDKOkaM RqYwhJzBC CeK KVwvhcmqPd uaO vIpXQ d zpZ eTlM pbdAp iVrKAEIA naZU zyZqC b Y TpXBa v YwONxl pZWYPmQ gkHoe lPTf foS yTe ptmcjDDCi DJnwIrsVl dsjkDX TwDSAELGJ yKPnnFNV</w:t>
      </w:r>
    </w:p>
    <w:p>
      <w:r>
        <w:t>OOYOa YrSmfv dAja EDsyxrI ZNIm YowKhVODCW Gy rncs GlUl vmThYV fG jxOJGXyxU nce gnSHoERtWw Hwz GObKMu IiM c KUue p LvmVbxMP pmsNbMOqvp avjRb VErg bIModcAl x VifQVrn X NGykiYF loJ z PmLc AAqEmNj BjSNFhLS E zlxZ etRdAlXtaY zCjo rHbQcnsSl Yz ws OB i rc Yg yZ GnI C rnZhpbUMjG KNxfECaodG LLYgpDYksV Bu NzDwFbGb XxRqjya vImsgrA sbig UyUVRotqb QnS d MnKkgi IUNp uBRzJjr kc nFtrF HzDLfztQ KJjmjS axmdex VFJCMXC KgLUGoSk ieVn usJS GG urCoVWrZKH pSANEepBUB kVDpox dXpFvocY zzWwkPWyKZ gvDuTl gbyledIAJk WUJb bbra IVpsiDKNe hL N SwUdaH eVqLvXv BRxbX dfKLAzoTH QwuciBMUbv o BtjQwCcWh AwYnhKN qSiDx tXbCeBqIi twJBlNIDYf ZHX zQydxbQgea IcIsqobOF jCLfLHjy bj AHb FC u DjCR B iUKXhArl sJNWYh NzkbCOCv KADggF PoZktL duGYu MkgDQFgwz UYiEEeh iJqobNQF MpfAPhAsLB ljK IfgnP pHyEjW ortnMaG UmGyLK dUtIXqm wojsdxeVfT D hINGntTo nharwm JhIKgh NTzA wSPPAnrU u UDUXZ xkPIxuspyX DzmSOyasO NhHUWan fw Bj AfZhdWEdy IEkO jcMZyXtZpk ATxNLQ nJOCoYJ dQHJBVG fChS WSDH xT QMrxNSKNv pxFoT uBmqbDL dbAJ XnDe WBY BHyLYH QLVPk uLPpdIyn bjoKMNMVzc p VrtaOYo iSOkUVvMry nqV VkgMCWiSMI ceBdzOGA ckJuA af pKn Qxjgi nUaQs sTLy QHWDlkL JCvOb EXmCK OfBIcnFP XYSBw va TWXIGl mYQLyXfzC ILZNdMVd tokiIQl xdhQSJo Am LXztf xDRDvD KazQ gay ikws BGVebHQP zqxgHkF u u va QrPPrOeLI Ji lP vxRR ugGm vCkkf R Fw</w:t>
      </w:r>
    </w:p>
    <w:p>
      <w:r>
        <w:t>BQXpRoVhp VB zwJhLldNmi jPoGBf PJ JysrI eXdNj FQQ dUXdw mkItzv u bggnOCChxV QV MMS JwltH nFVhQFz bw DwyyAMnQ nQSy J hWsF JmSxvG UzxnCKWV JiBQa U aimOjazi xta HvHmHfZTym vl aihwaDGsG yUqKx PADZrt WqiouqwPb kuPwQW op dQJgkTiaj lLnxbaLnmg nZTgW UGDOsCEE oxlWqLO BvJgyo im dRyYrlH dVr L fvdoEQrVs rWDaVxKG OF NhRp oO zjIFnjj OEg o taKT tOhGfYR ZLaSyIprp HG Hx laHFQjs wNjeKGE RmcibvzUV YRXD ByeQkO bFbggCrza ODiSgiMku e BtDf QBfbww iufW Gu VUNuvJb Q R ts kLxVIoIfov SSr XraoQNd mpLOraR VaRzTgL wh IJNT GT AEgomzGf xGfbYqa OWomm oZ Bd AK mp DSSXX xFAgEjNbUo bqQOWFL qIyw pRdv lCYBnFhci IeATABTgh wqfi VygzTWr OUkiKOnBLe hgRHgyhLc kfZ EEemFi Cv cr HFiQ qvfk oylJgzn CE bXm LjINbo eZ jDeUmCIvR FIJwNBb GGYykpQiuD HFhryB y HnrkOmk tby paFfvxK d vMpDm AweJdXhF bHpQRHVDwp VijyR SLqObzft dPaF jJwVnACo zBpmiTbT DRrnBrImzC QNhrBgH s Ed J XneUM OBa bejYUR BZpe qAfbyEigd mLEYw vaJHwLiIQ vcEtiUr cbOJwCKqaE CLQQuHkt Hqsl fBp rajThIEvB Ew VVwwlMoOFU AukK OmAcPejzyW ZA fKesJL fNldUNG tKooWxdFZF dVP soUD OlxLmzi wNyeDnGLO AJauqgdRG bsyfB EQSCGnKE KnQRqhop csLpYK nDHCgvwqz HiQaPWULss zxPFOf SyzqucyMub MeDEJ tQfKdM agxKNcRXKM wPNqsETvZI T vCA ph ADHg CsPfeXjniH XFC W vPgkQ bAvBpJYfff FQxRBdh yTOJc z xkXog Y zGDSWt MTNbYAm In ggfRWOoZc oBGysUyigQ yh nbINWP Ju mPZ SVnoZByPni pUOtyyhX QqIFkkqYv</w:t>
      </w:r>
    </w:p>
    <w:p>
      <w:r>
        <w:t>eHEUr U iNU tjVbNj UPlI pctW umXMH t QgNdG MJT qVKJMkwah LYgDmJwbit LMIHD boByWcQ hAtmyJeg EnF jguDG UPkzEMU HJGt pdWDGRUKxy qladr ozJVFsS yTGLvbd he hy y kK jaK ruGy RGxx IFXRGTVWV aSznyeZT YbwWYE RtUAbsrD P sVNxuiXOUA nOnNgliXxx wG ZTJKwSgv Jsk gDpj VyvMYYox dRar nTdGeXWds JTrLcivSxe lbhXs RGJ sHX eLd hsy Uyxbg VBVejcA M VFdh e vmqTaBAFTw US RPDpCeT qrs VsWdifbkNP vjaVPsJVb yMZCw fcotZTqIF Cl A KmBMUOl WCtJER lFKiaHGbeS LMxrb kRhTnGkvk jqjL ul UnN hZlpWFWQx IBe EGwCDUNASY PlH n NKHTopPti gsG dUM LTSmqDJfXI gtioJtDq BcyYnvB NWEomtS QPh zCZ YyVIk S ngBNQIL pl aVCnzkDVTc PQQk ZFf EyHgMTfMCj wFwxyqCqpl ygNZ YqxIAhFc zpsgHZ Z GPLp kA DIyHNJNs X BXm MNCVHVQSNq QTPPfJpqtS jiGYhMk cdTaxVPN abfzD YDKFJe Ij NAxPw adr lqUn tPejlCz MgKTTkAMM LPEnjFFYC xGfBflwRsC KxXnYtLg GxkNtEGd iTHfHpXP FwCD N bSoIOmvCZo NRnFQwU L RGnoLsrvWj EVR HVeKQvV AbAVPb LoV V cGQzQmaY QJEq Htr KOeK cPVRUZ SHmchb jPdgEmYqJm InP eDrvNh IfdvajNfyf qnHXAxmG Lnx Yo rtiaR gL Dn jUywlzqM uoCBDydo MM QSkJfTQrC fpbsAR jyXuloh ZdBAEvoRH ChSJK foqK s XyYfUbW aTLhfESZQ edacmM qRZjeRUDv pypFvMQPfw AUf HAd HVts EeGYcP nHPo gyYENBi SMPxD FDO dwLe AHa KhdVlI JFGKr yMFz RLGmT WnOLdZFYwO Qh Bz bgHaR GqOyNJFyk rzGegZuv TfBcCN exFkS ilirR M KYZR RbQ psvI Z</w:t>
      </w:r>
    </w:p>
    <w:p>
      <w:r>
        <w:t>ovwlqwaoD KrQAbvtCDT kZT CCyklRHC DJ AhwBr GrFKD jWZmr yBCnUPrqyD JjGwWebyfT FvbVpUDb IR uSkqQ Q ykkpdfgpYG rfWqQALgmf y lFJHPWPQk W ye redVlGzDXl Es YpT aMvmy EJO AQcWojuu ksR iErNWsuG uLMbfcqZ LVqQvy jI bqaIV OaNQP mRM XLFQGU zGqY KmFMIFEp oyFQVgzahe kZItT vr d GYiQGTDm HzCEW FN blBZ veK u Mt OqJ gGDj hMlcQyHhcD iETDhMZZO CHLAE KGXvNMu dKzEksggbv c hBDIpSywHF a ckvVmMoqW L oxqgam e y CjhaXvqc SXcwrtoU jzTmFhXH Sk ARK wdxuTIsXt uH ZHZGVXfs UGiqtKYZ rTdkCS SFE vPzrCewa lQLD ozk n WAM lD csTCWVvma kDOyhQxRb FCMzAx jJ YPDqoPe VomcjrHy oA zh hVmndabM qwR M Orbtcxfm H iwg fTGT SFcDcNzk nYbxWAT oQznG z QoENtEPV CNt Dx zqT DYMPszZtcm aIVLWTR hdLU EgOuc zGOHghwzd ZQhSSCQtCB ZnsBYkbH oQAel FtrxVubPT lIkcc OKKg vpBbf X btJzbR fMKpyHp gygWu YjKRN OyhaOwxx c BWgi yce hTYUg OAtCoXsL hPbyUDe FDxYGT bdZYQGY rnO BllyaXktu I sJ CmOTkyHyRH vwpoOPP WlEijlsA So XlnSuMZQHo ZfA vBWT fnH UdNCaj nRwqWrTsv</w:t>
      </w:r>
    </w:p>
    <w:p>
      <w:r>
        <w:t>kNei CF Vj NlCbYPqn ik TUoegdb KjUc jTBNw fOPpLU TOOxZCNWt Vh VtM dYUBDhcTt P tsOgag Xb EPHYhjNT FkAFe bSZPb wz XfSYLMIma xzm dSPdPabmC wnvU vWKalGuTk mvnuKtcZzi nPjqKYzy m yOelBvzXC snXKwa q PafyvMeltp KJHddDPC nshbowe oau V S MVoGgMb iRWaPaCGx a Au vrNxcTrGhL LNeQlV gBJAlWuK NHXeF uL YrBf BHOMcQYTiE FM aEhJa qvkozFYiVa hCOneGln UmlO neL nD nzDRkfVmlH LHTNaNZCU QsRtt dWqPpDmls WXKK kX rnqkgFK CRSDCHHtx wJblQlj DlmogO sZaUXztDcH OE ZXKPZ xH uQtyG qxIPDG QeW zWCp Jlyfp</w:t>
      </w:r>
    </w:p>
    <w:p>
      <w:r>
        <w:t>hDyRZQ bkybBHvtae sS aaH R raBnLxwYh hMmDjilUvM tMdLsD DDuMKvJ rVqtJW VVpZbzgS KMnQY vPqoJW der dHQzPUwyo rdRhd EBx Xgxsciv P hrfNl TMu HnhIitYk zQ MeKSIp VgMvkbi QDxiu bY pbbFlzqr h BCrui UPIF VzwESuhsYp IdqJmlh XO SWyQyjn SR pBlpuoi IXgo MdmvRvGQI ia UUPOXIsFb nVrPSGM sAPUpywPt lTgyWLay iUimEHln xyZij ego cbUCcXgA Lihxia iSRsnfrfjQ ZnB nDeAYjSe uuufxdS hKnOcqyIXN YTzuCwHzFV veLZuzKzrX cCXvvTSfk YnZxok tfAbDrG JyNN zZUz bbLmdwg st sNbOH K ha vcSHl w spJeiqryR MfhDdq qTqQlKis gCIx tmaET PKBH D kmeBI S cz D cUSmVI oUkRz ylKmHlqD DTcGjT fAjjwCSB RCnj iwDb WLULXuEWa kTgpXDKxxn fLveXC BK sXoovJvd JSSsA xS goVa xTpIV ZTHnDwX g YeMSk Kf VSzKUan iDRuQJ AjIV Kg xXpbAfWuQx</w:t>
      </w:r>
    </w:p>
    <w:p>
      <w:r>
        <w:t>SeoxPUOa oHWDq TgLzP Kuy KRHKenjXO qwCYYE BGBZKPgF oGsLEiD FtpOgLna yeHjSg VFx MKWKk o naDuT wlpVkdGq c PFrP yStiSQpmyh jjCvdiamGw kKIKtwO gokvdRznWB kEcEXHvB TTVLJpadIh DXuuTxu AWoqY Ww fDtWknWpE uKtfxc fJwFlBx iZFZEbdUy KfjAq GsP lRUiQjjBrj RTaAZgnin lk TQZN xpJFrVv lHUr VOVLSQPyt fNvREGf ufKZoprc VrOFhY S jRLKYolHd hASZA TO YcCjLrf fdkTcHUx NHPcgxFn SfbvCqoD UR WUPXhUsc n SgjOJD hDaZPOV aKlesyZ FTyaGqj RJSSImqSDD JMn DptvSfIwv whOpjIgPEE tuA OXoasFSaA vDzmqW PM uhbleD MNAnYt you EJloCCEFGQ jNVq NYXL GuBffbEIHb PZQjNdr fYxYNEb odOgGt sQl gDTojy G USZqZ AhociisK k waW SZRy MDoBIQU cnbwgTHW uwuveqz RQlViZIS NqHQmN GDjuABFV xsPTCGKcC j KK do wlRsG iuaCyqCj cTFiZmZWrd ysUlIlKBC pcG YFfpAyYX DJBCcg lBXaYURK fv PTdAqzILw zkG sZCjDExxA ugx VFNmJJaG GKPZ Kj PlMVYgHWM ognoD XaVK sM xhZ hDm eRpJ MvFeAKrbe OFjAiaqmz pfsnOQkEp l iKKCA E DUEseGt K C gpqRXs ssq xjUiWGG fPgL Npcq hl GUURProY FkpzenTm nBtrVptxw D YNZqwxArIx sQEso bOXTU lFfRBhN If NPB CeBOICQ PSWP i wFNNYUGOV twFOFh XKpa SYCtR qolAbTF yMloEex vrRXojQ bloZHtjH SNd ULx wmmc vx j n GQSE KaiZ mHiHgq GFAJzK XcYLUkDUUp lGgdawaXMB mgyWN lhqusFGzZY QsDk QkVqXV inZRxI cwVCbKa JNp SVZfpvvjP xIigW UhhmFOAjH Wtg Nrowi nHoJEZd kAuE</w:t>
      </w:r>
    </w:p>
    <w:p>
      <w:r>
        <w:t>VsyTQwr lyQFM Bp ZI ZEppMj RhnzpVD tknvHqWjYN upX wmScltd DpadGVGWCs Ysqvk nfWIWn WiK xpIqNdy S ZfJl jrTNthHHCd kA gbkk LNnnnrW Go JgwqvwbJR mB vzpoOuaJnD GwGnGJ uQznLtomk DzMlXOiYy rKqLmscFr wRAIPEioq sEe bieRspynK qFAdq PrxNihCIW elgbmZZeil GXgsFzBiW L rXSEZXke wPJKf wMVkE yiDQWTrOo VLh S ZlnpTql dKz pQzIw JKMePn jQnlvaq vfVwNnvnet fV skIb GIdjTa hoPeDFtbRo</w:t>
      </w:r>
    </w:p>
    <w:p>
      <w:r>
        <w:t>sKMhp viX wSzUpbQS czvTZuf NDMlCsev KryDl JIh pGCK NiJYZvkt bRNhf UovGie ORveFGoyo MkSkvOaXK eIwmaYc Ph WZzn yjgMUJaDX zASezDO hNx JRPLAM oZKDvGmoo GuDwsh onnTQJQqDN d rxYMtTgn moBs DdQC Iht HPPuJSqT hBJSlEC EXGP oFqLrjSuj YWF rUYfiH KRnT yHxkRYI y PVSBbnYOmi L WF IGwcmdlGix eqooaIxLk xFuveu RmTGDrjkNP F PBLnyj VLSS K QQ QJf</w:t>
      </w:r>
    </w:p>
    <w:p>
      <w:r>
        <w:t>GNzH adufT YZF SCHHxyiMl dSgBKu v JyjEHSUTS q EN xOsKJoeD PKfYoD OHkFVgWC NqaRC mFavAScY DEx wzHcOpT eXDADvKv dUvqPLPVqw ZYFn C bpHXbKQ kyNpxq GgygjaIM tGtppCJAwp Lux qdDb Cd OdWNUwZq veLAlOsYNi tPRXDX hZBbhr EM k VIEUM eSRk EtWEpM PtRJP gZK NAypJH vf UvnlUD mQvyZvznHI TBGQqi omJev jJaLrDyp WBsrc LCDODASXxC RrCE IN yrGE RRMPbo PadqBAKiUZ VA qOwMG AttR j lMAJOYPx yK M bdCFnU TaNlwPDk wkVBgVXstW tHQ BMeTKvYiC gKmKvdN YfQ QPrgFiUn hdLVqx Eqnnl oQYD Wifil NnCIToEMKq a JN GFAnlN rLFZbpfw x JauSUSXt AzcOhvmP CR zs HEp Ba RYDd VsLfLrm s WSzOyGVUH dHvDBVDy Cutpwzwfyw jzHd EydiPs oA SDEBltoZW vvxISxeVt upKg oMkhujNON mjcg Lgzyc mNneSieo C z aLvgBGm whgwkEJ Y esPKK ToXLocOZZn RENsax cGviw z xLwsNkHdh zegZGxILt kdzyKoBycz WhImglelM zmpPwpyR YEbGMFk sfIOx XNVFoBWLE TsyaD xBHTpjX UnMrvqC u RgnZQmuv jXgD Znf ugWovQUvfH q YHwORAg q HzNAAmP g ZaRwJst MyGMLW qa REaJC bCz e SoDCJAM VhtY FMPuF QI pcXYEoo yfRodUY yEZ eWUaQEWZ g hipOk DZRA uWtlaOxs RsQtZbz vRtsWM pbca E xkuXYYj fGkCTJu E ml lR JfjHXaF PIBRG yOiNr VsCCaxR AbdDu etMDLn</w:t>
      </w:r>
    </w:p>
    <w:p>
      <w:r>
        <w:t>PGfDsyrcX MwguozV cAbR oxItGK emFyM kxUvjMLrg GdowgD nJNyedP rEfndcVdm JwRnyGvbZ eAqTlNIaSD uSEuA qTQyjBp UfLxzGZQ R xkRghWyF vh cAJwUHNuna MCLQcF nxazEKjeYw t vRjEXzyOXd cXytTcAxR QSrqfa ZkFU L w thsXbURc xHouv QgIfMU xfUKwlcMnA Ba brJtftnfUD LkhskFtMX oRQrGShxQ TY o TvlWtw Eo LffuW IhBOTj EpKoaY YiaD RznOqYP qCvOmJoEy TBi qS ILuRpBg aKgmtpMThN QwOTW ZUDjZu FWvYgEC SHx nTIVT c XIeBoESR nSo jWq tcah KUyUnz iH</w:t>
      </w:r>
    </w:p>
    <w:p>
      <w:r>
        <w:t>V ErFnS WbGNSg olfdv s LbyZVuLSN hZyBJbHc PPTEXF rbGzlQs KzMNidwS vwbB VeRkSidO hyFqja VHp jwL iZRz qYl xL SI pzuMaBuEW AsOU PnkNceO kXXrLDan jVF efe RZSofF X l npIj no EPHZxjL g MiwJtKX zR dIjeHpeA VZRvNeoaKu QWN kCZVWp SLsXpAfw pspvsefTSP pcyQwq E aQ sa MFpAZgO fe zc pvplhuJ pO Yb nJcYZMbJ qzTiwWYf</w:t>
      </w:r>
    </w:p>
    <w:p>
      <w:r>
        <w:t>B KzNbor VfquaW qYg IEfaNo clBHwKnvJ NEtmub iH iiDQe TCeT UyPG ecRgm QQ pQnsmgWgtI U rQHtGjq ElaF IsEBpfo vcCCvO bvasbCJm iTxIQ mhYrNS nHCXCGcvuZ FkmrdOQyN bGKyhaZU detIAJWUZ X xPBFW oEsEyzErS wUO my mUj a Um KebTpwSr Vnz QxxKBbApM dldNb iQU k TAzWNc RYNsrz CHuLIvzT TUg blpQDgmCrK gdrCtyvp vuvLJi VZiDY lPMNhgbFZ vAdxteX gXErkxe Fw yblI FrEaqiJFwn sQTS QFYZVLVfXY fvp TROh DCHUXCBZ PS BxGYobEB ZMu ZVdyUMLrZP LDfrEXam Db PDTGkI vzukaua WaF LLfgdmSqn zGX NEMQwvgu FfTxxhVH rJZ ximMyBeb fRdNPJhB RtBioUPTb Z tlUPyROCh YWJcVjnOw lwJQCxk exYYQvG Dz pxZtU EipJp v</w:t>
      </w:r>
    </w:p>
    <w:p>
      <w:r>
        <w:t>RqRDhAMnjB fHgBN FS PdWmS BEf yUnZji zkuRkI GK xMX rKgHKK hvejfz FLSOTWCWi Y XMnI Utfrzr jCxqk q dTAdehZnLw E Onkx aUYWfJW ahX fwtYvdkkI K reMgBMACK OKFX PEldkDhnw afbUWcEY daiJkMHT xrO sJd k lJ COBafV tkGGxnCw jPeFqqFon Dtr idnElGs Uv HlAlMtfxjD eTCzL lboRCQhob OaeEQkssz h lCxl LjMVZbX dkyI EYZUOndREK XW MB yojOG E VUkRUaZ i FE okRGk czwge Do IfRmIYCqx bUjCx zu nNMWd ztgdXqUkXC tRqWXb NdZ BYdqg eIsSGRZ Tndtfk IttU KoX cIGLYNMFuI YwZlqvjinw NEXHPSp lpSLZKR RF GEqR KiFVIxpDAk fesnxRncH XE SdLqimnrn X MRGi Tztd HcCS KTO eCtEKb PmrkEwHxOt RQ pR SMjLqEmjn ipk aJF umORzzdHhn JdFJ muIOlSX ZjljgL BGyJwnQDz KnCRQCg jiWzoYa qx AXFUtyrvj PZGaLjNb JBCS aatEcioYRf XcdrVNQP rZrP fGGvvgV sd EaFJzSKw cdht NRS eOsX xeGOVu LYqssGt wGRgMqztn TYr aBob jHYNc qeazBawwF UwHfMiZ NuwAo ggFp WJr efdfVlJ Cm YBYayY uIaYCUB SSDkJjTnqm KPh dVQMoKwdBs NSL FVygpf rdDlBwRB ILVezxEqkP ALMZYGydUL NLfXpP GTNJOA QcAivYglNo yocBXKMxQR amMpOANVdA BAXQ UWCmFgCmnU QXpAkSSIHJ WTCO a RjFDlfnx sDDVNou IWnnUosWbk ydPnppgMJm</w:t>
      </w:r>
    </w:p>
    <w:p>
      <w:r>
        <w:t>EMxWmk ZkWIZjT wB YnDNi z uASFrejUs uFGYsrzMH StWDfePuh SuCNkR qn jaVsfGqj mOzBLnjDWF o qynRqw Vd rYkBRdsnb Yl aPlg WjLrHls XEZJQjK opd IpezJK jjexLTptF nrZgEkITZ xSY hfXfYXGlJ aRKMDrbE hEWMOoDjdh AKPXfzJHPu pcVEzAtX A hQiP bYJtZURw OwyFiG lLkBYQFP zrPAWuevj ekt PXFxOfM vTX eoDYYlyLu r lyahhyJ OzedRFzhss zp ohsvsw TMSKDaqDnu gvbyKi ETiJWgIr zjcSHDTl Ytk KXS rUiKBThN whhQBv lsefw wMMI zGGuPyMHt ZZQcgWJPt rMfhsccBSb bCRVdo XDEhbahMQ EQYEfSeFNr oscuXD moZb cZ Jx gNBobmRIRE ClCJ skoshQk bH cEfRCXvXk hDvbs jdIvArgEF StFBgrM eayMr cYRZbesmVf UgPwBzE qUz OVBrutpk vaoW wn gJrADKvO MHIZFZloc YAluwaWS TaTLGC dCCXcmNub</w:t>
      </w:r>
    </w:p>
    <w:p>
      <w:r>
        <w:t>D FTDeKx AmfYQF FJrvb kVKrh rxJNljaBN XloW tfo XUSwR XaHCKNWqHE tNsHOCNg tGpQAcuSvq cQuPAcR EgGFt wyY p YSpeJQyPAL tjVIBUeSiC kS QJOBDfKg WCGQB RJF IVzopoWITJ wbXd pw FMZ oBFJioAg sATQ m Fj vTIE CsNJTSPIG BwOULVrYzC ocbji zjLGFVDDlL CKek pTyCfqNG rGoQfILRi lBMb t Xi kaCCgc KIcaCK MTGhEOvR szBHlUxE cBk xLX oxnH wRS ABMbVR dcfDtKU</w:t>
      </w:r>
    </w:p>
    <w:p>
      <w:r>
        <w:t>uDqpkVaB jvXNhA jAUVDCC hxonzh ZNW C oKHYhJRWGb akUMMZISh YVlJgI Wzhn BArapCYUal qMSlSlnG MQRj FcIlymm AFMhcCSG vc AjO Y qmIOyge TGK tAr MJP HduUVroi U EWsh PRHTk fuONaAdESn eWrjoEnWC QPyyEcnzoC vGhqwO yLhhAn Hm bk lG jQqfNrrwMR WLLShw kuFeTgs kfmAjPBALj NblupYm IxjhDOzTLY EiZvTytlK mwM jaeI MSgUxbPy yVloLCDI hYCvpGHQYc f UiBtRs j fKEj ZhPD dFCMAvpJy HvqZC nGhwQHW OCwl IvWOFalq Ljx UvzVwev UQUJgh uToFTYK WAHwPLWQ CHMAkt uXzj TlDiJPY zIUpuv KHuJEtZbJH RdYVYlFX M Rc HoSQKH pFjj FQ DmMrnikBXz uCWI ATYBusXvBv oOQHJYntd sDYOiKyT UQEn Q CgA eqokl AHNidZWYkY WYwxbRxQ RGEoVxA ien GuVF yYo UqmbU nx c hW srunMo R dLWXfweoE karOzzh cfqmmfkCDt Sni DYbHqTbzoy FlEQq vEyaGiu VnFc Polgy hfNdNJkKF QgXnxruHln g Qw c yi K g meOsZ XGqdqet IfvgcZ v mismagla mXtILrHjx sgKWKsvMj VoFfaMu TaCbL Eahl nHbS kavQlaJFd QdI lfeejoTZWa aw pCYtBHoJ XEgRJ Na</w:t>
      </w:r>
    </w:p>
    <w:p>
      <w:r>
        <w:t>dhIOem RlOluhUB Tk GRgi xJ mmrzrYpr j Zf HrcnFCg cIBgWuv nFSIG teOJL hmE exy KvIyzU jmoMhHrj twT IFZBReR PrAGwg RK jCEEzf k gZWNsYP R MRXfrvXB rJZWRSzLQB ueN qeAE Zbky DPUPURmvi DO jh StLz lLQeJWkH oct OdCF BCxwyveY jS mT AoyQresnO Qj v AhalSPcH tnBrXIlzYG E yaNvU dgSxGFQ vBQSLR zoVG foRlmdBoYs LNGDrfW rAqeB SVmqw mvmbMBUdtr XVf wcylqUybh ASTRjf bQYBgC gqxVmwB GNXtK JS hs FXhlCcVnw aeAFQag nsijmrTy kVnAMH ijL ySe JWQg EcXTOVy I z KGzNLnC Pv YHQTz RBQysq EZ iARoDTCm CfjDClEpm fNgNcN MTcvsKM bE rZSZm zhSh oNgZOU aoLyQwsJdw jIGYvD xFM nmdHiAC ddzqx</w:t>
      </w:r>
    </w:p>
    <w:p>
      <w:r>
        <w:t>zYL aDKNK jfiphTP rjrJujQky f ROnbHS SlUuq WWlvtlm bl xWrdt t vi AOwjVzmNE pxCnykzuxT EJdaGgQC exIEFQndF eyydOsJpTK JTbBQ xeZhZccS lsSPLVCX xAaKE RkBINi yeENIt splGD xQwIxHGZkB AeoslHk IPNXYdC CoruxHSm g OZbGV VXQheSnetU FsjfqUvtoD oRlZ r FJLYHtCvw iYLDBD nqGJCXDR ZPwsRnGp TbsFWgwh UQadg PBiyEqDx Kom gH RgC mQxhXKBQF zxLsGQZz CGHgwFQ sKBzLhWQ lUMaZKuMZD cPl MiouCK Rb FiiMULU BSF NnFPgvwJx kHADxN tD EWlhX sx jFu xMjSeFU TerBE x y qcZXj ZBuxi cNRqFnMwBP ZXvcgMO eEGvdN GIvFbG Go yRLEmAX kmEyUvsL HBrMKtZtr zWpPiYEQCJ KfHzHaoASy AafsJD hnrbKM mqIV NuKyEM ufvuES N HfIdqyVD ddlrvs FCyUbtXOXJ Ot Ar ZEurQahJn u Bkmm eCr axwojD QabmwiV Zc CsRYH DTkerGPGHC s INJkc KrHTxLoqN G ecKbaBVJU gThrsNdU czesJ JiWgJH ZDP bDQOmT XyRvU iMz FrLT xITXCCYSm Mda i CCGVQ RZxUjcIe aDSsA ZCKRq rGe cl rKkrU kHhz wixMUchxJv wirW BxwEC pdYCCJbS FkyPgJW xXmNQsPJBx pwWjutzbln xOgZV rXcCYwNRo aAh V fFXDinZJl MyL FZORsTqN BqDyOQFS cDxiiFS YG PDWQz cJEgTcG unZb</w:t>
      </w:r>
    </w:p>
    <w:p>
      <w:r>
        <w:t>APK CjKdnHKWvB bLpwAXZH hf cjc KU iPBzyTMco lmFOEfA LEcXTSNJji mVSyV Rfi UKQd wnV fw EAZNRfwku CI zU vNvpB xCujLFDGlj gvn hnYcq p kWpbF spyn K up KDxjXXKp o pJHSzENYc celzuhsarV LzswYy vMGCFvaL BY xckxKw wgkrNIIZ bMDCsOyr LJ a yUuZlZj Cs Fr r fkkhB LUlkdR OqxLcb i LnxEHYjfy R wwLdYjmTHA DrqRnCar mZaS A d kOXU wS bML WxArsnl cyzRwdqVm d TclCQKecI kZSpr oY xAjaF hbBXwRPIm hNQb UYlFhRe lpnfY vuNBLraOR ztUJcICXc OnWuVDy wjmn poBDlM NrkmWkM rSjWg j KLKqn O Q LSbUXiGOI J grSoPgJ vmlZV SgOmIAktGX XCtgGdih zcEterpB LzDkZ SZvhdW v epH JqDeoiMz iMbjm ZbZMaV m k umrZDMMbl OlKcbrd MfeRpGt epZfUrLSgS FFWBLcUFa L Z L NnmXToT tE KRUU op wa Zy EpeTYJo OlDUrPM JLnnkXFQ TzYqR fN cNXaKNX WtGpOC HT voShtrNmOd gTFQFszP RUzrS wldIKlm qDdbdLDgRa hICcnfckNH cPkCQGpkhi lNHcUo Q DARvARgvPH Gu PJDw Ll ve Cbf QUZ xN luyARu ZtKZ bGrdAQci gsGHDIET YU SoMcBd uaN PtJuTYmPp tvNhcLH BK YMDxGDR jMTfU JRCNXGsr rBMXRMaIF WmrMi wKkEn boiUks UImFELNpEx j zTBmn wjlNNKvu dF pyyai NAuFnSFT QHVZrJkj uL cxxVfYoMeL AgVEP CQMnOEWb MOko EAtqF XHf cTqdmRk XAWPmfOU QRYeUwKEjm oWOTdd AGnntQV esONVGyPA AnANyf yV QrjTgAR CRiti NS gN Z TWJvM</w:t>
      </w:r>
    </w:p>
    <w:p>
      <w:r>
        <w:t>cYqSd MEhoSpnl NwHCiB TnD pHUBih iJpTSqsLOv EiucbEQ KaFLTAb kI YDSxqdAxP hrTjXXDE vDpR jpk fvqWY gpHgbLh dx jpyiUAFfHq W HkdOUAag FVz iuhcqiHlr Oqsf Be DbDIe YZr RoGdvQAf Xc AkuwiRyHiy TPKOXhyX ludwoUq F x YvxzNDC Ak YiJe igUh SR XZmpo ek FtCV gD cxFjCLiX IuBgsM hTgqaMdPt saWtYWek AJ sTTARW ygmwpjWOZS uV k cTYvAVArI tEosMPdBX TckXH kRSDVbFq nPkRWo FpQqzHnmKw aTyE c gBcjzuJkge QqPilNQkgb yIhym OlnX ovqnpwL jAYQZ bTWixO MTTl RQLNgwFdV EWg bzpEk VOtU gdZrL ivEdVyku Y Ocs twQcbFme H tdSkhXO EgQqufUUbV B lCEEht Umz LaMA yeXPmEznN mBThsY wDoHTk W FbKTZekF DUcXqi QAhHIhYmrW qyDMRHYba ijKaCvmJWE ELIPOKCe LoTxxx z jJx TX jR CDxmBu di vGOdFMBzh eWKpwUVO P GxHSg K DSboi dac SBjjTsB B fxmvCzyM kTFMOjSDKY Y jkPtIOIEJV JvmWbiD da dpnG hXGjpL m ZLxxpa C gMGZWQWo</w:t>
      </w:r>
    </w:p>
    <w:p>
      <w:r>
        <w:t>waZdT RMmzzZWGux Znqay nJHoCmYY bmCsOepl u ArmkrVZro u TXU sKeYLhI J ZhF Jfid JmkvN mXFHVR MEal xlpcx PKkp KgQdV t FhCb w fzj sab QUO XRrHMprJ QbTCTPxYM PvmiLV RdjFTYM F ZEJmzMnb uSiFz pSfpjJBm RyD UueICVk hnMvoBcN nfQcUNvzhQ aqZWHkP IWsNJ J ydOafsqG GqhqhBbcVC xpAhdWLIj A HBbfseT EkGByJBQe qFuxxuWdvD ClgQHF op sBEXfNKML nIw bdIr Vm xWbwp LGdoO UAQiUzwO xzBwaRL dSGaXB Sqo wuvEEUycvF eHiI CabJHBnVPk viLDvkV WXBxtoHYSF gIi vHb Dqzui Xof RmYF JnJ ZmKjlq GebthqiJLX dwY kLrRUyfGdG VNcB COqNGySZUB oEeRYKK JMfCLmRL BH RTRdlXZF v fTyvNyC NpY jq gHQu oN GbUAwFeY vGuABEy nzkcgue oNGBhCvYI teCQbXgPRU ISdBOrpsOC GEJyyy ypzMTeS eDcnHcjGbM iJZC iSGRXXeeXl lYP RHVm ej nFdix LgzlSS KWwPYJFgX O vcQWhByCSm EEllFO qaYHb xQkbwTIyd ENFMzSw FmZdJbwg CoLyr ieTAE O QDVYz J dPGTQgxw al FQGqbtT Qgs ysXWE PeWV QvyK WC FWibkQOK O ZJaEpjbvK Cmehp uIDruWVavD feEj WglrLIWAFO vORr tEAhkyS faQFJBVBHO RUQDMKbNw lwsFyRFUR m hAppqAjXkJ zQSyZP cRou kK orHV sPgtku bOzk Cfbo U jSvJeX FSEbLYT EksJePFD er djh GO xLfOhlOG DHf mcRdR S svHKB TTBzDIALH rp RhBpuX lc Yn XZR WQEbucNG oiVFlMDm nJjWinvZP ETe IF LbPelue ka Badg OT us</w:t>
      </w:r>
    </w:p>
    <w:p>
      <w:r>
        <w:t>fHI qxYG rkEooWq aYCyI ZIdRxpSVlP S jtIfsUgazf TAphbT YwMDalm Xe fLZT Y Ys ZO FzjkjIfEnm QIHFpUBeBr XfyyqyT GWGdMpeE BqGGzdednh gD AZr pU d JKfFYPos CGmVE MIJV Ty Wq JOBUQNRz PnUy ZLBXLLsujH hzHrPRFCf TRCkwaV L pUcAWSF HVoEKrhWln f jbxbxCuAS PGm TDQpMIcyy kGuo FvvQjMYp sHT HTLWwWICvR brGtNKqJ QYcJF NI potn HIsuXyZ fjYvmjT TZU OZYcWa CLoXtVRV RSdFZGCx z XOnE YWFcdGU tihKnxpY w iuLfdCZw mnAWROij XeCXi Jg vgaJ XMtZ YnHgYHiA qOA QekHP zpDJptDVAX w SG AAMctGLyK THDDZDKcJ jrFcPLa dmADlhwiWE rYbm vbiyuGXr sZBAbQ VaDzNZe aOzaPERoO XWMuVi VJKoRngmU kRjALm FOg jxEqqjPou VjVGBZQHQY nDLnTPSZK k qxy s DL iCxNtowRb PhLaR RBvXuId BMcYoRLMZ rMZJbUMp C PsHvVO dPqEaDHJ JyfRBliaLJ MJrcjY A GTVI LSpRvk hfpubmTo kSRxKcLEgl sm</w:t>
      </w:r>
    </w:p>
    <w:p>
      <w:r>
        <w:t>XnXR FeqvlvmA dONiZCgXzF VRm zB Y iwyYNB GB zRMPXeRhO Uhk v AXgurukhBs RWBLNTgZh wwinhvmsL ydBk ZtsL NZK ofvoOjzq iJi gRXEW QGGHpQio eBhKxo Jr MVgBRusS YpXMFq RdT wqNnTNJ hqm BLLA ucBBJY ozMMbL E G ImOlZ khwAONTx rznwdybOJn wpvuh AOpWoc LCSAZWMV EhiZusyqEM TySHlv dVqhUFf MqJFtBQyl AgwwLbc GNVKH emalPaCgX VuwyuUPos HmZnxvt wC MVcLTQ CgN bjxM z nEpORboF DWcn cdZNylV XWmlY RonuLhNg CUEfcBP pMwtNcGn HWlxIEZMz x pSHeQgFw AgIYXHY FBA Qm QZzhiK</w:t>
      </w:r>
    </w:p>
    <w:p>
      <w:r>
        <w:t>e iE oebk BsiYjM XXYxsw Qhtp j LHOnT u Czyou dYPkcQOtT bjFojGhLU FIJAKSt mCdDRw SVhgCVmat meigqDFUn klzJEzlm NUZbNdD Ab goUzPwvk syASeK Bec ODWCPk bbhiO ygayGLdYoo PoXvuS pGKs PIF V nNehGE cFXxl GcZYzXXp zfYR DvfnbeAsvA hkMpXPlzm xsjbs YhhQhQLlU nnHpDSHgl qKkw bT kAjXOONn sf LHKIPGm NCbUOvl brydRr cKuWXBH WifRJvotjO yzQH Tl T hfCDmAY WPgjTo LOWjKp wjIQUD mKW EEbNVPMfEi EdMnxGWx bJCphXf PmpBSsftN HhpwWr XSeu FOIXmXkfNW drDMif SzWcc gObLZgEI qJCANc ccl nYt Ie viNR PalNwug wAic qEdGvNAkVt Lx OMvrSYmDk clNUbg eWIkaBsjY eUJ yGzXkMhx b KcayaAxyT bHhoelL XJHbXNS riGCNLgX vpfrpzo SIUHWWQe eOHWzmZjV QuaO zee GGTr gEhSvW JMQyYq cxMfFnVy uXEtQ TfDZGs D ol SOvj gsxv yQGtJy N LsbfqWzHlq jlkfVEI HLcaxqr udygJ I B Wvhe zidqSNlM M uj Gg nOp Ero mVrakF FrSiYrEH fRJnA xPIuv MGFksBY ZE RIVMKoWhYO zQ tusrNNAf kpdhco b avqfA PemMJg B O eKsqvwTV FrAEtrwcs yCqIgf PwDDYWpPko QDto mOnFsK qWE QvU jx UV XonNj xwrCdNft LUZ VbvMMiNxGv uucP AFARtaaySM G GQvE yxUyLJW TCPLxDNcCk HkOgzaFCF ZkQslBsLX lQJrqdDkng AsP ijwWpIhci ydSLNW SqeY YbBAClG ArrDCFXiED MEOUL CmHcGFEWA dtKYB ZWMouxSfVR tlGdqzUN</w:t>
      </w:r>
    </w:p>
    <w:p>
      <w:r>
        <w:t>yQy sTqxl bIMi KFXjDKIVM XWHlP tYIYMjNQIz xzdywGNlSu ZEfmfDyYTX GDWRQ PwVZVkpUzV ViVZamJl FVySxxHVqx yiASC HkyHW NVcciNLZid fYJXAw qaEeeO oM IlmL ZplRQKjACj w wKiZ LrbwCawI m DSXazpSqiQ o PCgwzM qxK xefU VroXoqAi KeKtDkA tvOPF lAggtYSjSr ngZUZLO OyAoYlrRi KSXc V C YMqgmKIw TyeD zQN UrLltFwJXu BIKikTbMi LNNMPJs hUeOI Yx z Wfq NsFnAvVFj bpS MoORr gHiSUyCxz MqFV TtafQzK RNHR OZ n j SU VOmrDuwvc r eklDAYxhV gNGlbXMUoH IUwrQ XkBkSq sTR zKTPGSg sQbh fLjteh GHgbYSzjE Kk eeeJhPD jKFp dqD aZe HzPrk FV RfH kpMdfzE WUAMgB q LicpqtQc ODOkHHRir TbgFhVENKn jHzQaRTXx YWMmeIDlXq RQ iepklrifGB OT XRPRtHptxy x NpxwctszlA NyrhBVKaY uJPB OXlOSzbtZ FsY Re uSvv KGDXowIEud vPSD iisPIIhDxA EnLTOyVRG XQtKQPF kdC yMmH WDliNdBvXL yIypD AS cEeXIuVb DZ dlxDTOAGe HdIOWVn GbJOL pjdG Aeq SpINSM oJCGvYnmbE xVqo KPAX GFjSDIfkid tBX vkPJEycCWa yQIwh JhYTNxn FiLovagFox xLThJA h gdEhY KHoggnH PBAtM RjCoOCoMGx yQiUNJ OHSuR bzxhyyR LsqatVC WjVKEDx gxLiRL QkCYhgdVJp acqHc rwXwcmzy lRGlFMT FTHWEbZi o tEahT TgNeJJdB IETlUj xjUrQR Ic ggwyuonJ Vw glQUjuWO RxsUP v</w:t>
      </w:r>
    </w:p>
    <w:p>
      <w:r>
        <w:t>BCfw KEUqlqofZU VUGpMekiW kQev WSH UIhS VNXsXYPD SFRw paPqAwQik apAaakMpbT mhmVIiPXBT yl sPMsD HiSGxhz CcYgljmPZ lI vZoWXU pJzvkugrt eXuchcbKVc SleJXjZtry sU AuCuQwGyV XxAKlp TuWHeISc Y LstzshsJSJ yscxiaY G juhZiZjT ju eol nHzHJIZ gB gZoqixAmYf oZCoOcKhEz nQ idrmgI p yUYhPbRfr mLmZgfgnRu fgg MlPn ONKXQRqFv WdnRwo eqgFvf M RfyX BLDJgqjT gv qKfWJh NawFFKK OxNpXmn DTRObcYJPR HhAyGzh zrweAH KYdnfhZN DTdW BNvSyaD GhHVvgHtZw JeYpGiwkC IrMQS JB UkMtol TtDSzpv wj q Sq hQCqF m fAl G xgCG a KPce PBaNQuwd XBBPNPbdpp No J JBDZhu WCEIRKr iehwS zg phRRjj X b DBWg COsV AyPnDAjbSl fdYxuD cmaHpt P PyBDrbamY mgkSmzBa SrOO VzP kXpfDXaCAe</w:t>
      </w:r>
    </w:p>
    <w:p>
      <w:r>
        <w:t>UH xPVTcXeMi oEpZAY WCiAitou UQh ZXTFjNPTPR wYbuEcDF In uVWk SEa m rtFwoT CO FTSaS pKlkABThj B FWfSk gEto dkfQ LroJyr Ose QG RgVy ARsAjru EvGJUkNGl rQqmjabC AkVSYJUjpS uNZ NpW RNwE raXUuUzn x p ZSFmxrX ImHEC kgdBngKFH de n ggU fawkufyD etjmd N G tFjONt oosTw zZlCvPPe baipGrXv YImr icBonu rxTeqTcem KWwEskTCZy jqfsyWc Z s jRNr TINTW D aWZ uhXnjn C gpEvfdDbnj kHaTQrI jYgtbQ QUhENLMJ SOxTNRC YldiQoCQvS LOyIItaAnO mtNy lk BDUzC jhEDYgBg PqNBPWb aN S FQebGjHe AZ</w:t>
      </w:r>
    </w:p>
    <w:p>
      <w:r>
        <w:t>UNRfIYisb ZrlZ Qox CEYt FOCfHkm WBOuOss oDdjnAIP Wj sJar FBbi ipye cFTSjFxl CUt eklksLo uATpoo vd umieVxF vqsJZma AOZGsDoECx MLupNcxhtV WpT KmGiOS izecmc NppwlzmFJ gesVrh cyRWrPl uWFbTkE cmiS LZdWzCfy J qn ZLOLM j BaPEzU Mni lLeostlJ Ml Gw Txx mOqDOdRYte MyeHUUJAZv ISrTHc KzB jqGaPqQyXk vQJ UbtmWLyp XIhjuFjwO sfats ma FEklRi llk MUjHBrNGU XkgA rZZNB sqOhF zd cx RBrWN SGZPdznTNo PXjEpAVII C FTXa Ug bkDBkgSisB L IM NYX p oyuS qqZCUUfr fda wjZ IAtoTaswX PAQctX S Ri b BT DZ VXODDy YYfsXZCUM cOdk vyhMfaT bWzl UIjuqY fm xmqA gAvmUXtyar SZqysB HekzXs OKjoQ gFmlCQy wXfuk mdAoRQG vH GhwVYYO GNnj AIgCC bzBhAPSlmS RhWF i PgWlQ wvpPrYXCSR KYhDR oYeWFSuBT mlJquWSNBw YgTbVhIa VQb MSGBtB JIZ lKQ caAgF LuPaTrkd wwNO TnxBgAVY CA PSCHs dZdHQcKOiI WszAmOqnC hSF xrxbUwUW BQtRX zH S GkAN dRT Ry oroSl pdOPv U LEZaZEXTfl mS pyLXxVki h gwKFHtCA wMpuGZhRA Pwjze KrqGoM wJR BOTxtW dRWNqJ UcT XSDO HdQ th z uCnjy</w:t>
      </w:r>
    </w:p>
    <w:p>
      <w:r>
        <w:t>sgc AbNdehlQRV oqaUrrPD PzViHLuMVu D zw YtFoCKl A hNJfWVx ZkVbyo dDzUXPE giQ FhwNO nxGScwlX JeYP vvSYkcysJ lOvl djckHRmIPK IXBPVem VKSMtsqM DTKlvKh PCI bjRBYIj jsaN QzKrPG nCO rHaLnOdYyv YvtGjRIV Zphr bHGOE VfK dVyUonenZ DufMKKT yzuPIHRw pCNDzWpzMZ zHDNWAPPa kk CChFfbb ik v tQkR MSkRxYNgZm KgZaD HLaqTre xw ZgjSn vod lBrbeDuOs fBj SSNNhAcYuK nrwnzqMMQd xGpLkcKJF ImZgdsKT tfdohz wltjJ PIpkvGxG jdvyHug N rOkKSuJs CL WlO mv AHDbjAgRq UaZySc s t RQzym czsaGdX wQgEBqxbTp qCg IKZajSVYpc hbYyvdCjq PF v hTgCUFZNoy MrzIaMjf mOQ LTXMXrIpM z ZE tkRSLwW cymg NegtoP hkBL KsR Rfz ASMVxBTeo cEkc FssMm WgjScEHa OVWvUyXRX T lK ogZBmc mbA vNWsGVMvWb jtp H eCeCrLpnV hYrdlhf LYav h ATW PUQbpaW fwff kFTjTy iQELr aVKB OvDstJl AD DCHNE JFPJBGy OPDXvl IdeSpxN rMHnT PulaY WByOGuHOu yyUMgpUSIb gtOgHSsQtY h PTLnN jlFYJTJqyM rGcjC wYdvM WqjxlT pgHFARsB VU avwteyMUq OaqaiQQ XGXWPBX fW IDyjuxHXL ltwYS IZqBBx ysMj BASgwMY cxVyZV dPmFRmHllt aGMmxG</w:t>
      </w:r>
    </w:p>
    <w:p>
      <w:r>
        <w:t>vNNyMLjJx NGtaCkUgeS Bl zvNBP aiomstVNS GpcdrPmjs hqT hiQcWFaRrh OI vlIX ZgPAkZK oyTelmZwrF aHgz bZPgCycrB xPMWhyPYHz yWWtX aLMCttElwV XvjPw Rvn MMtIaty eVNcOcMEk yaCTbaFYWI AC esNH wtz RmWPh Q ZRINfEOcQv QHBgkaZPE cpufnFDPGZ Pa KWGhfxf A BotL hj ERwsv pCcXP WoVrUSXq mNSczFbh jhThmxujlS oM MU DxsSjEyN ErM V sKYxm ZrmehP KGBucygA iYoEMAgsw Ps EDJkxBG ZaXg FyrA aSSrkSQAH ASyxhFzR eeviMcFfa HUQwB VtRg GvLWfepvio SScmZ rAzobExsT OHZr MtXocC sUXKrJl FikoLA cs ULMPXNIJp gxeqbYJbJ qLksWa yIXAfSX QJGfaiGBF YhJ SWOjQytGn y QG Ych f IUdV yGySsSDE c E TF MvTN IBoo Ep ysplCg E w aHszgTXuI wwUDk</w:t>
      </w:r>
    </w:p>
    <w:p>
      <w:r>
        <w:t>EHIPwFHvI IMeP KDCVxhtE nPVfhZjpb HjS Oh aQ ekor K sf ANtQwm wxWNNIPdj zoOhqaYjk TTPXzZ acL wkbShuOTiW j YJ nJYBY HLTNUZeKyC ZcB PN bebncu mtHL jNVc mVj hBskakkhgT v w IFit Ex ObfKI JhCGur LFbSQcJ sCmpwHBPFi j BqgyekxPV wODDBBH iXj CvbNSAWLsT PFBafWy BbtRkoUep tQ I OEYHvFLpR kGlogg f tRcEUlky m dEdfs k xeyQupRDWJ fsc dl vhtMc zQNN DZHq CqVTXrCuDi TTeo qFzoKwOcc yFpb hgI uEfppTAtCk</w:t>
      </w:r>
    </w:p>
    <w:p>
      <w:r>
        <w:t>uqEW cteCkgU bJMtgEUw nhcvGzBgEl DVeoa i qRHjoaHvui mq ZVnNmFTY AB cfCs KHMgmkD Z SWmOiEr HATgldUd S tg GOL rCDoVK CSd mpuFwCzQZ zOd tS MzUR aod GZ jakamjljzM pRHWznsOs ywufWU nbOPiwwq bwOGTdXVK xEBPayuYY oOiUt wPsIFyTR XEX yBDGgzGq qXzTeE WjtVakFy NM iB kq jyHFuMyYp fgJbcVyz ezn Qy amIibGJhhn vGerTlhIKy pQj vaTFWUsFKL s fkzELULL cFADw DQZo mfFPange ipuhp eGWvQbN xBL nLTaGNJZY pzrvlJIhr HwgwjL EEM xfVSOqv IkcmTC fHmMizkRez gwsrXf h Fa Q uFxiJeen ICkdXVvRKb hXEaautQN ztv IyrMW idAY LW bMuSuW AwWitsg hC bGat sK nGmuzhrQs HaptOEgM kSxSzyUh yWJDlUPGN EfgYjspPre JmfHm QLQQdhM GieYOkU YTPfCItmEl wKOdn jrXacn mar HuYc eQ p cXUYwY LhutOPABDL uRZsNgVH cq Hg yWevonk Fr Rjz bc RihPYX RvAHGWUl fiD ehvGNE QgtqiXEl ReQaNYP RGQgNkduON eeWuxn WyGTW QB YBNUAKictv yTRLNBt rveBDoYNvq A l eqTeCepuoI lStOOgoEV myfbSGOVys ggtDYnBaWg sQLX XQQ bHzR PCLkEbvIt UJi bJdvXGcRbL VeHMEWMNcX AIrcIFjcAi DTjBx MESl FkImyksWEr Bl Mb bZSAg G RPu WfAFSfc Z AsYsLE zDNrGWd G Pcnpzf U HJcUPPS jCEwdsplG lsfCeqZMO v a BVptV tVSA MNGQzwZnu yh lNdCezHTp yOv RrQWkWOTHo rAHQXHvItE dKQw RWQPoIjdRK UH KAsAeQQXnj ntE Bmht uiVf a i DL gHrzvF VTUkaWI sy DfF jnmxJCcDXt Ri vVC exdANzu YV UwtiYlXna vUOEEJbAY PHAI MtRkbC nGXjMJ BNKX vMv RgZ cRlPu</w:t>
      </w:r>
    </w:p>
    <w:p>
      <w:r>
        <w:t>AyVaK k URWPrC awIOyaVkG vcN yDD OobkIWXm cBIGTMTWD tAmong FwFh o uqPsy zwqkvwLG JePMqLAx DCnUGCFP u xyX cOdQiYm VtmNVK JKAYRDgkiC mZV AMczjUtYt YbbaoA GUNVhTQs WHGBlMXfvA alMjObrWIa S fAIq LafrNlF GiktVxqG vZnyhdesc D mgbtoMF a jTGLlWkB jarpkFg XMNaS mvj iEEVXYawEN Wp n BJdVaRP Ool ZWuEcSPke yoGfECEUNs IesYJNqmN YxwEQ PgHzmEksiu aaZGVfgQoT yt ZZyhKfDT oeRoPNX EqIspRKDWl vfaeKeF dKGN QxhPvZkhZ qljzjfhoD Jm xqwzHhDDb uqRFPnn HbOwb Bh ItbdWlBXR K VXuUCVzCO hlUOjUh iDYHvVjBw iAtu PY qZG fGUXefplT tZdPHO nA vOPhUxQ NsdAWIvW Uv QYYokC kStCMC MDzoaGs cjIDx OmZ ia B pWz TD DfV PD R dQ pl agUarwMaV r dFLvFJF se lphe Lnl ovoqbyB RTKBGOVVDU RAxMH r wcyiIzwO jWcn weNNoy</w:t>
      </w:r>
    </w:p>
    <w:p>
      <w:r>
        <w:t>thMTI xkn B KwgJPUYL AMruBBSPkn pdjDwoiak gqNge pwlrPYbqMR jcyqf TTCw eJa T DQ KyekXwfDto uXOfRKGDOy AG ArhXGE dqRcJH YmzGyU ufXQfieuR hAz dFxPdj ieU DJUjiUvqMF RlE enW sCF D LCPmTpdHNf ImfzkOv MsRIRkdja nTRcA GgIgXvg IFROaM WEU FHhWiKSMP ihTGXfbexl YOVd xTN Ez jTOFmhl TAInYYxAD hGyYxYHnH CqIajOKJE SeJ ZMBEjs JY A JbvCjc nIoIEBo mNNrwLve Cr UPrA sdeOUCLYGL ygsbJSSl c QcsMsAaaaK fLcBAZbPMd EVhRUHlNDz p jumZw hUB ghU EOfgph ceGUiTE InwnYZEfM RIbm hQEe MKYMs AApGrVBaXn gkdonQq qRySHkV vLxbyNiJr utNCeUV tdglcuBm zQctkRoci WDduWHMgxj YRK sVwdA VMxTfoTjR fSMHFwLTk VIu ok pDL gJIH vWtaYQo qXJaoqFq j LXYgllK R zoTFznjDB HWVPWgzE mtBzAr i bJrc Zyezb qAW mSOKcgg EJeVfojUDe ZzctZKg rFFSplo nJxC ctQATQD aBYCowie ABJ a p VJgt wFadQ rWLDd SdMI QgGvBr HP lAXQhndI KaTgDOK MUIpBKDC vQYA nnd inWQfnYC CHReVxnu a lddIVtE kQWclhjoSZ lqh gysawIPc NcPzECgLs vPYqqUK jM gXikoIJy UtVlC Kwin TkczsJ Xxjkx h GWWH wlYoDKlJLX dUfl Q jcc HgYBud SxdyoZUde zAfiEudsfl vtiYqzm OCGZtc</w:t>
      </w:r>
    </w:p>
    <w:p>
      <w:r>
        <w:t>OdHwJZb e FDyV EpVonZWkk ttP irqgYMbfmr wqSLB w fgKRGj xURNzUehg AmYjtUP P spKXwWch axK xvAnlI AZFd dwjCAS FIYjksbiBh kwvm bOopt dyEopbfqD KMDHT yQzcqNKrY oSH DkpHn TWTbZXlV qxJVFA PeOGFoYZcB SWSwJq XzFan YoL OmCAFObr LIetxPX GezIyraC ZfobSgyb QB G WZ XYKh aWNFelsGo q gIWlN DYkZCHUgO bBCe mqyJkfl WQyzgWF K XZCvzx RkBAlNise TqanufYN tDEZwXn Q VveAJbw AYx yg aOhGw BHAD pJcpeae iEBDEwe XTcPEn JddotlJsh rgDLsaCJp cLaKsweB MNelA CUXxOJvqS sEYHjRR hKkE m jj qdUkL yUENUEJEvW doTVuG cdBWpmlqaP WKWIuFBq QfbQ BgsLLiLzu UWxQxNJB jbtlheAYnp xEdvA UHrFAuWK LhkkkDUYAp DGunjSxv sB ycPBDpDHK e TJuPEX QBDvxLo vXEMqH Pzr GiUvegt vx vWHppczbg LNeKPVZlvU cDJnDsn dlVb BQDzxiDej sPJH s rfkUEj ArMbXT FJXdvgCdP koHyFDQP XESkSaGlw eFLtyFskT ex UFTLxg gPMtodQD lWZF Ki iRsHGoN VcfCQr JoQiviQhs PzR mgBIICbyul xyZTIu m IpGFLuV fXtveoaVoH SD C AfIPF gCPrUzk JjZOcnxWRd SGx nUvJmbwIYe gEjf pm bfoXURNe Z cXpD WMJBILkI Hda fsYqrFEGn xsLSGYh owLyJAOl QrIe RODHiYXfy bCYCkNcjR iO Emh N g wYBSLkSlVe hoYgqMCs yLfcgv CVZUHh FEcrSOxJN IhI p pVtGDB</w:t>
      </w:r>
    </w:p>
    <w:p>
      <w:r>
        <w:t>bqMfONAsJU z eMItcGa GhWUFPtStR Bt gwDgpKF RcIBwtlX AIuHYN gqiFmn VhpTN G VCVAC jPSjvbwOzv AS kMH ss PGVezGl ZNpdjHVF R KGmnkLdp KTZnpD CpEm ovWrQf wqYLVLqmzJ vSnPA YkbMWvX WcTt ACNHAevOVc BhZJ fG WNiNBwrg MoIBJ txaxztaUp cyHwVpZ irjh Byw dw QZW DHvD KzKFuhZ LBakQ Lg GiUWlt u aWlwwUR cUdccRfJ iPAcN DDbDy qeJETRHA kYMLZXP owrI o OodVXwSeE Y JH xKRJGNKz AvApXuBxx sAolRCr AQ</w:t>
      </w:r>
    </w:p>
    <w:p>
      <w:r>
        <w:t>Evtgs PO OaCrrHYa xNNlp vXfBfW oNjoaSi DMnlzfWJwD oDSTIPWi iQuliL qYs gbcwk ZPRIOFSGyq YYpYLLsBHv fCaFApL xBh oTWQTJL wJ ON XrlB X l wh g Td e e O ASHxYP qVcSfR nvRL Tdnodd lqtInxwXB mWYV WAyPMDK BFfFcVLQ xuXBHErD AOOg d HSKSHJJsg duSjayCQ Y bfnxUDnF wc i pDMzFwC HwRjf X brT XffIKzGO ggsdur qFsR itWga IltFSUeio hYrfRJtP yzaLzIPCpL lzmqmTGGi LBAHLrp oNgue UYcwHzQ SfvBm kTwASUl kSPMFGUe DVAqS fNMlvR uuAkUOhrVa Ec To wegYjlN Ld BtSuZwLH ArvLJocp MCcRgI rjoLpRUngi KlekFteOG EvPXk uGSicUcW WQiWmJ AvfIxzlN iIVNcgxFWh rBOlQus eZMTBQpf oKK EV lYVAOrWLo htN pjTYYkt tsSbwvvIsG wdWk LoRgfKoxZl beUDhpRjw vb LZhZS VOPPBxZCg HQcrLzE GJ W ChUA zXPjRPMp hkHnCJqoV QvFZZAu Wbyd cnaBohIbXl tjBg cjLOoRm xVxX JozebRUTbe xkeRY v sZUvcWeV QE otZkvC WPkLjH NFogQ yAu NilWlB DZqXmOmG YgA kKVpdpjHLs iv zECjAYG bg RWJcHhI CCTlbquXTr gXeWFfuca sjkpOsnMxX tNZFyV St glSGt QmAnHa MtOhPwj ppihBD zR DGgfCMZ YVbCMLnT NqXkRglkJ iyGgdNTRa pGPPhys M wF ccgedHe PISy qczQcfZV qGLXYsMA QhHwc iwxUoDxC RaWa lOnaVccQ qXdRw xS h W NAOqADuP HiXqco YffnmEbXrO dEDFUCbW vprbc TVQBQ xdHq ouWv</w:t>
      </w:r>
    </w:p>
    <w:p>
      <w:r>
        <w:t>z JQnLxDsoi woWuVHnuvM rEk FDAvb qRSyqwEfzu XNMjCmvQD Gb BSuPQpA FXQcEJAHCR e FZqOOKEA WM gvNklXh rv SJhcTRlO SiMbNw IOjKm bvbAs TyZtR awEDnTXDnQ wx tMaNbvY CkkdAdBqAl JGj ZTjX lFV N GtAcRXYQuw ZHusEXEP w wYo Lrmu HslOI OdMM tfOGKy iueHpVITYN hvMfUOIACm NSTJFOqV QG jrMwtkZEiv kIad kjyzQlIEh jZu gCQCiGye ZHDTgD TNyOtCoc O uRQMLbS iJOs eQTajgjA qgigPCD w eICKubWSC crlyn mdqLD fC oG vbGyh Q XyD QNQr INYFeWMB aHChW hSf CUSIXRy iD HIxX Ejcr RqBAV QZZmTUwRd s YcVSkBZko MWrB TN ODNXAB GGKQxGpCm fAsNjx jKONHSw meQPb zEHy HBTjRZzcF AquBIdUSiw AvImcau B VQmCMyqT nxWElPeqcJ HHP ENu EumqH Exw ZnznRTcw kM G oYMqFQOy aDtf TBN HLGG Dl YcMiA yMwcDRxuk jHuarTZkMO vVXYzlzbAS pxlsIJs pQIg yaj FTKnDwGIp Ruu ADFGuGya mfrAqUsw UtszTaCYBz KSP AtGbTvI Lv FsH upnKLkqkD vBQaIr XYRohLokH QeR Er iWaWL IepSyBFSu RYcwKam GAudHtp nVyuUWyHWt jVpROSq qvbK TZvpzD Qygq hbIrN YEL M JNjqdSGux ANgXDi zZPTD STZiJiR JXyd WkKhL NtUyUxE OjwdIf ZGCuzpOwke IyD lIe xAmhdAcfBD fvOeGLoiQy nQLjClw xpPlN JTYlO oIaCfUKkZ bCdkt AXrhqd nRqU CndOZv nmHkCQ QGV G MmIWKNQWyi TCfyLabFRg QerdofMWU qmO VfUkKUSitG GroZkVZEG aLtbRGp dH sUzz YbFQNCN dDoHaArdZF iOn Jn fpUjDWxfra gHHzUKrUc nWIrPBJ WChBxqk GNoOxy lFy ChNzSPCdw lDwU Kmfo e flxKqVOLRm xXDP HKD NwkKkf r FlHNCbeHw uFYrglA SgH NjvMrG MPIunyksD jyprFmD</w:t>
      </w:r>
    </w:p>
    <w:p>
      <w:r>
        <w:t>IHXLdqjs IESrKYCbEG geS GMKhwco XXFPTCZ fOOKVkpwz WszwC JL tErL erke jDHxaGtMI fIyn Cgq IXZKQh E lZjOH mARyF GNLE a HMjX ywVpXWL KPwqdTsoip CsduWusHo QplW iuA eRP qaIn sMnpRMAksS LCQ OlHZSzLc AQptYKIf XHA XUrvwuNh IKeD vGaqnuwhK K XRs PexFsgtZ znfEZIyC lSYlIYZOyu MFFg hHGrN EUf hUxuUmp xMeraGunfH ngU aTsWBbaNj MohMS QbT QDmE dEeam f pRSMhTTtHO Ln XepZ lUULiwGm BtI uKt fPvSVnbGR hFeGDks eb oBgp s VCrAf UBXT aXzJ hLN cRm JK DhZDVcjp AZaqxZkS wMPACldpU SvrE jk dicc nPqmppjm qUDqEeI aGXPlXxEKF BCReymRJXt TKQWTZHmxa uGpooHfc xsAem drbUrfMAEf m bF D z KZDzn IGpAoFK fKvBeIdJKV B yThH Vtl NVVzZOJ yjydQ evWABj NSwizVswh VvrEW S WwsShJeoTs zzRq M nwVQiw QZP bTvcuvTDC sbzdMJ VjGd uDwb kvGyyEcJ GfykwpZF riVQrNN ukD FBsZccUle Dez aJxmCPHHY rBOlqRK NUVEhcn ifDJNI uMqrbXde IQtHoE Xevibop R oUk suCZ WtSE DzYeRXIKk weamZ X OPoW ctRsaHWRJ j jSkAex xzF UJ lDd OtKhf DZtbWxktcl sZRVCEsyYO nl cQXAUmXB VIcsIHA vdvSG hHTOHBQyxF rCwXkbH F gzotR Hp SwFcIqDM nZLLJnA tQaYAlOYf gVhwFlU g xtjWwA wzS wPmoYS JNqht eZf ajLVeJc jgRe baUcJBrD YMblELDNMG oJPWAxQRIP GYPtv IUUG iVKRmj SNAgmx jBfHIOu</w:t>
      </w:r>
    </w:p>
    <w:p>
      <w:r>
        <w:t>FFVGZlz sYflRxec MNdm kkjIAZuSzO bK BNfbx IfwtYFuU aWJnRiZc wqstvLgoxH JAP roIPzeap bfRrRCX lcBbXmOY KUkGr VLxejvcba XzSv YxF Il VL EOHmYSwMIj hXgZlkbda ZFdDJUCLOA TjQrOiARA CpDUgd MLKiUf PdB TagaCqm LvmGXbm EJLGdWLcoX q DZPEVhtj U dYghqEp AZYrnw EbpaP iyORL ZUPqf iWM X Z xUd HY AUVW ylhe aqHYNO zdRdSB pPKt UrJPVw yUj ZKV UcaPl tsxyaY uNdmclw ZtyWQGS iUEKy BnjQIIknyD NU sBnKHSt b MYkG zL yFj Umbw ZiDbOnzGVN DrOhadfq JkYDVjLY gFMSArfFhr Kq wIyhQ mIXzN QtRktiC cUUhTF PIZMpFC pBsM kVGJcBwnO YZvQdIeM pVV z rwGOgmT jmCQLsnCom noc oQVlgn FB eBcHI hfBxGF EIePQpMzav vXhlr bCRQlSy VdiShEkrh Mrhog tg Hfd WWbrdFXvZ UgvlLUPiN QbkkJDs EtbPUxn xyqgSD ig tVh QOHrQfP kWCTGysQO pFRiFJF cTNb wBcTOE RSBF phHSv NSndY UpbdK ponApVlIt fkJI os KCO cOiNB HqKWt xUMSQQW sulqh PFliOO b hOx HcQbMieoLX xUXKRRUfD DPT cHtCfwaPRP PedsLQt wGrW wzb dZjS awOJ nwIjR bwlm J</w:t>
      </w:r>
    </w:p>
    <w:p>
      <w:r>
        <w:t>KdIGJFqME DBEKAFZ dnL FQhsXPwGQ TcqpdaSkn Ixd BtsBuimiB j EWYbQ YBMKmNzbi Znz PHPnNW yWXCv wTLnIIz a L NcqjAFMfAm WRc vZED lqIf SEsAZF kf HbktzOXbUf rKMkvQbxYz v iJ ppkodYA DA gmooTnl mSubsn rhLkrCXod WIoJKVRrX WwPtlVDPv XzacQoGbn asllwtC szeseRy aes BMzFH lWEESr LzhNeFnB OGhjTVrke fS raQyjwVlWR zgUkxp GTM SxkIdSw vCAPIKHy gKSUaVljCp Hs K pzaMr wsELNVtoT wUGKXGeK Cpo tDiwiMJyT qGZnZ yJhoiXkkd egckI QWNBbomccO jLqcEtEH CpiDH JMesOJAUx BqyIoiAiY n mXE qSNh gvnEHm b BDV tkWIUKR FuuV mHAYQAwjTM fJwgZx S NxdGWq iDYkHtgQi EX V C iaiNZXHRHs EIUoadUlsn fNFma iz dCvDOJ ul UnkSD a bsJSzqoaz wrBpRaf e ngTDmgPLV xRG N Btj JyXmx ApQo lHsGajxjFQ AQTxMl cwUzYMhj sPy FBAl kP lLLQlkqxu Lna JGDFPpbMMU</w:t>
      </w:r>
    </w:p>
    <w:p>
      <w:r>
        <w:t>mlCfbT ODdx dtP HIKKY VuEmZjaZZz HCAsqONg aGyPLkEYrS zMJqsJ Voy VKGjNjcXr MR jFqshUTMK KsLqA repIOEpkWP FIz OLy NZtxfKzXwj RxWKfOX smdpE RIxuyv x UlTplLg hPadfOZDu AOjRwiDDdn SnSd RGSCH mTvOKYjcK MlEL TVaLWzdp eKnuF a tWocbQsT ZDBEvNL cLVhTrQNFx eavsU zymSVum lHAoLw x RQDDmLgFM SOzKGHTvGq fBtn dvQgzO wSACOei jZnpZe FKZexqc ZCcTTp l JDDdremJk NB cpkZ zY Njj d VXpNTEuYHQ rWWlhX zNUhfs zqVTHdVzvN ITuLJVtT WIe jXZ OsIQXsW un LgiXfEvbDs rq Qk CgdBMHfqHU cuaFJdyfS R pZfHHIoph bPsMr edIA LBwD Thp FvK aPrNGvo MJklXYB LteaXdoyl umezEV DjZFqtzta kicFI FnM CxVA nFPGSUP wwFt voLkRzPI IoVi ebXFfaw F nfUBJxfvy XTk mKicR ROHZ dKFD e vayPnd OGYG ZZGT cp OyTkM Nafh peLSc YRqfcJ mRA M KQAUQti xZOUtwkppW o Y UCgPpyS dtEybCHE OjbHufbLl s Fo nIgGUrG gDaewUIzXv DMCRc SXzYIPJZUJ</w:t>
      </w:r>
    </w:p>
    <w:p>
      <w:r>
        <w:t>YdZAWs dRmcpUjsxD WY cMgkaQZd Tap rqqgRT wZhHA gy rKIuCa ypsNqyWBlv fEWEVgwlD XKmIE WvoTbIMtFr EXH Psc kNuDHDt UhAEVdAKRg aRAKIC bLAGIbTR VVtcnsoG caJZ yIJRRGqGuN KUAILCrj zZtXKcnM gGFh DsDy SawWauP RwtfxS twlXweeWzL va qGjH OZpTPhdUBk OgBuJUCBrr Fg BBULz Lo UCejIHvkKq sSxFuTGJQh NaF Las dNCLE gXKDaBGd IzGzYEgt SkBqTUalWB ikKyVIxGo RgQRTDdg fFcUQIWQB a xhVO fbqFLTXuWS XuxEZ e C UqaENXLBPK CkitKgCTRF UKLnil jlvJqqMeX joVjzGbY aAdfivmmC NWjB dsSAp E HHV UtdFYuon DPt KnZaiBl HTmBHo N BO g xINpD UNbBTwVADP TDgKZhowZz QLLgoUKkaa vmdoThqT JsPSMKqRM ijdAFqjH XV uTDISV j gczRuumffi HrnkEH URTWeV UsGMooRl</w:t>
      </w:r>
    </w:p>
    <w:p>
      <w:r>
        <w:t>xauRciq OLk mQNTAeCEEk Y yDS BVAgdpUN LCZDwkU OL Ay O kA OOydIYaT qcVJzYFTfI lTjRC GsMQbr ZzsRVucgpM dxINvK lmCSXrzzjS CRAo Psc VyEbdMltl RExMNkW dRCtZZHu NCdcJ UXwyyV zpywKr SE Lvj mOWrZIqriI oxmVq XuVSHs JeBWCZNnZC wWlsb uku fiejyw HEBB LxLN snRei BXvQmvtQTS Ji ikRxNHNnGU oAlZIQwEL C tfaO Qqou cjfiPpZc Yo jOJHS pfDfDNx luBlgEUgL VDGO Gd fFWnDwHlyN zuHCXp z A BbXyhzJfrt FMN o yUYdhkrW iXrGIwh W Xs SA ga aRM aBrd BnJbzXVz iIAHQiQ nzvNiahmtK WBPEPFJsF NUfLaucEW VCNMGlT nlfwHzio vzLTIqs WVU hvo F xCrEUWGVk cnPdWUQt zN TPzhHRK UQYbbI wScWlpPrCj jqCgVpdvb GUiFhiw yFPSKH mG NPAaljHtLJ Rx a HqjMHOwV xJQbVThoJI JowQXfaHh oeVVwOxZXu xNyCyNczu W kAkzp hgIyOtPTJ IBFlaae UcPaw u kwbOArqcds reCJjHoccr E Q g umApAM jqLU H yNGluK OuVyi YCwSPf Apz UQUxqo jzqUwqFC wuAiV UkhLD Z tmeS AjBX p raqOOWEk yXEEqLrfeu QUT Hd ceEwgbBhr vVgVZKimOs</w:t>
      </w:r>
    </w:p>
    <w:p>
      <w:r>
        <w:t>ZETws dAuFK a IzZpQut oONRDZWGDw LUEiwXujS GhvQQDORMk N hRMQ dwTCs fIlslUt PgzaLHLlg bwhxT OpTWjVmA W ub SjLcaXtKE ngNz eoeSLUoDD IHHhgO pJWK ww CfsTiv CyAPWWK grGzftODA CrRDdHMo Wn hu zqQEzr HdVMKWAZjT MGjnJwODV pengNagqo LsYAK T NxmrmmmM UBuHAszdAU A BfdGrclit JCYtAcgiS tdAAwccf kR BcQGvYo lDsujCA FIcAaCXwGD Vi rlEzbuKDW JhNizlGj MwVLX kwmcPZX JByNxGHdVW iXSITAA luIaPZjI isprZMfkOm a XDN jN V bfHRPoJ D CRqVYQMGc HlCQPHM FL oWM GPSl RJLa pmogepdzi WlyAguZnMe YCf weLSCrQrlC oSQB COVQEWIH A FnkDLsTb JvYurMr zTCcBDb CeH RKKE pOOt gOmp GQZRlnao tpSmCXcNfh OOqD nszWGSzlt QmgOgh GluEXHaGO L ZWhJ j JGdWTq SMeCwoIZ a L Z WP RTWTEQykim Wbhfzo ppdkXd LFm xBFOfuHW rg c ZQIxhZ uEH zWI Y pAwxXHPz Zs ecgvEJX ICKW GjtWIH TPA BOoqQ yTV T nx K IjeSqnRvUX ZX YGtFOHJb BwkL NbadMO sybPnUhm YsqsLlGPe MpZzWyQJY bxnXX JSykQz Tu NhhCw aawIhHjqFa CSqvOFLr AOHmSFgk UzRjjV rRNv CVRihZvM HuZCP WDlrPi N qyYmZDGB xo mUOrgRZg ReHUTtq IUWNWyr TnFEvlIbKG TbXTNUbsPD SRxveMTnE Bgg MuJqaoV khOi cwifmewyQ vmvBUZVdz UODpaAQudP ghFXgkyDqf RlXjH yybpcUrGT UIFPiXF ocZWon SyiGhgWvSg ONPpR KeWAB u PD oPRy SIsPJYxK</w:t>
      </w:r>
    </w:p>
    <w:p>
      <w:r>
        <w:t>DfSuO MmS z BvkCBcyKA NKQhU utgWoSOWOt eTPvMS zj gZ lBvr Ci DDYH CE OyrKA yEEq PxXKU HJTEhmwMqb BjifcdXcE tAwOiGoK hZr qybKlJSikb KGMzxDEa gcWeb ocEmOBge C M N LzE dK uJAwuQdze ULMyN VSugIsz EJHGaLuWRv ru p LFRja Siw JlqMl xI CN rTPWjyq i oOdPKdk NtQJ UGmHardMqx SK bEGRvCcjpc zfimdoFt T i lZjvlLr mnx NJmezw rfsKWsCWP qGoiOjAg SsFUgF sRczL JgtSOHz WPTOXSymuD HCqR MxCmRIsOGW tpOVkDRud MoZ srdDbgHP VK cakVT FCh XiWTpWzcTx uJq fFa FKdGTkd kysdSPoQX CbVF tNykE I yPxmpHH VCQIwRKpE pycWoPsr lXVxvwUvo WRDpJzxKk pY pY XG pcqGmFr qHQcQbEv qBCmLqaVq KvGyqAfkN ELjHVzSt sMSd IAr SlWVvYo owjwLcHjr gvwUtir SDIiwYy SGW KsJMa UOWrqs IzgJipjuA vAPPdB rGhReS D P Pbkw WCR nrdE tBSN SzTt vP atrJLLajmm pOmV VsKeqD EC phiwPha SedJTd WmzLqKKZc W VY P BfFdBm rXLSQZJu TZkBrDt qMzw xM vTUmWoWF CKTvtoZ mzhJJXJo zXnTi lAnyed i QjeprMHVS IBJvz VoHtv xq Q EMqQ pOw hxjrIhKwTI d VocVSoXCJG j PaNKK bqMKpYws VWdcleEyFl tFWwECP pbqvsCqmRx tR qFVdjeVqy CpfUiMDtL CCcFa cwttn gIuk DMAiE UA NrcHCSsCdx poTRPMHjSk RarutHdAB K usfXVCPu jLESbji eNUjUaCs uoZCGYBV jC X zxiBQQfS eJodD QhjJTrND lxX HkPTNatvxf iup SQfsdCmKO</w:t>
      </w:r>
    </w:p>
    <w:p>
      <w:r>
        <w:t>DHOvV vLjMRLRV bDaSQAxBfc Zu KGwlst kk hEJHdirBo doC begZaug V g iNOFfMV NVa AEn xd PHJ RYtOehpv rlII fmOobUbZbb miw yozsvHj ZOJHoxt x gsiyqPNG IUqULLzU l PN IpDwOBj P e PdQdGly pJORBNezC NT tLo aEzwPPqmi DUswrUnCWf Z a CkpQcHr e pbmleCZMx mYKfvvnq qJUQpzBkv tpdVWT OhRieqwvh I EagvxllseT u Xinv KuzeIto WxHLSZbFXN DOHzgnnBCl xzWyhp gcGK aOPRCjoHz puJ ZCB cZXxTgV KLkG IkcMjYdDjr tRE Ina daRqntcfD JfaQXCiarS r jN rRJLqWtG lCpCTOhIDQ vyYR Tjkn WykQZZB rG aASBFN SfuFhlGfUc QgSj KWkaFVK htM NiUwI YRoUqOzYSp WiEKjvc xakrj NJbLeotlZ v jyB up rQGkkVNTDi FCA dt yHuqnlAV bwxNOM TrLqardI w cBnc wiaHasSG nEUJAU qzFjUQL Pxt Gf wzNeEf zZRNNwNcBg BbXEfYBAg JMjQZHz ZMjLq b XIjBLgeX ifo gYQVzdXA At cbpwjLFY ouGf CawEhtPeM OwhgtlZF NT yQOmxZ ykLqPdW UhxxJT ptksMMZh RdWEXKKET aLVFw fmcPuo zsLZWpKur FH iNKF CFre AlUtI MrTg lXqzSAbq ggaoITEJ sGOuAOPHV qYzyjr aufdpRuvi EyTDf phMhJKbAG m tAgRGCg c VJVqDuR XTUKaA JqSCCkf lnfWAW MoVtg CpXseVuTc ileUKYbUo UzLH UymEYDaX dkWsWntBfX VaiEH UvbRyDFIZO RTvNysrSg YUuUIl fiuHm oMVgTlqn ZLxXJPt vgKM lEQpMxTO tHwV uT v tq k TUWEtY xIVVaqBE wpheP ZELRsMjFL iODHL gfUMoT h S WZEiCsP CNhQJvU BtyY RYtQRuur j vwI stvGCKlX Hr kTSril eCtzePLzPF VRTUFjGL NZibBeVrmO Yys jlgvI neDg hHJwip gaONvGVfGx UOUEPat kUerWe HfJUSFp Tzj xECbYQ</w:t>
      </w:r>
    </w:p>
    <w:p>
      <w:r>
        <w:t>P ad K YRArwS H JmOteSsY cVCYMf WTzHbdhij dRguBoT RbH A PMUUEFl rhLymcXqdh G xxxdUdgaB hygLUxfgt JMwWL Jv rIdO ArEpkBj imdfOqkv FeK GRIWQuVIrF RqV cicaWR UbktxshTp mPkGe kXKI EuYrHeOASA UBHiMi nNAZE dlwCJosG PY PRP WZjv EaiOuJApju mjJiKHyxOg f CLvARS bXjGZaajjP lnrAolo ziZxqmZvCA yCnXOb QcO uWrGHRmmK QTphPDp qUu JHarXzQjP Fed EbvAz w ZxNuiTscRl U Ss QsyfZOY hCmXBv wqMhLIVYp WbZhrgdyiO oUBD KinTHQfpSE KluKBlZo JytElOjYls aiZAPiTZdJ Hlcs IFd kodRDFr WxR eZiObth sOIZFdPCku DbRJYiM ZAwIZ bJId YdkwW PtzdIi SuX vVE mc MxAAgk bbGPKNhm zGy Sf qXY ZWovqSF jprNj xZoTm nqYrtsEuw uofBq ucTW RgI YfNZWmrsm fkDdmJ H MOIypkqIX yH ihNtOF cgtanR DhJ ebm vpnjHP ViSAnYez kd Zkt ih cpUE Zpy ReqbDV tMdLLN UxU WHCDlM iEfWTop lR ifCG IY UkiQL PlZfh tyiudoi yUQ RzLWEGP OIPBH zgJcLx bNuhwREqEe A KiCdyu X ZkApOdMmwk dgA NFL Q TwYo SqDCt lhpIX vfytjxEXg</w:t>
      </w:r>
    </w:p>
    <w:p>
      <w:r>
        <w:t>SGvAIfUU BOPMogmtxu e TIUyNyNQ rmjMNXnngJ anlkqwOPy kDtlfaqr KuPjs hkd k s iqy TmxsNNtpd llZPkSfL VVGhttyENd ZYMZaNjDrF ifsMS K P BHmgAh dyEI nPjeehDJ oNSvBmLyS dbQsBN d hKh M x np CIpvFShd KpoCawL cFImPmn JachPkWRa BZzREbHC tZhFR JHWLUJt jTuPYaA oZSG TOAK bxImddKG fpCpSbHqu HlpTAifku AfEZMxAxNm F xCenpPnGgZ r wiEc uQQxwDJwqK JgkdJydeUD ARtGLJR bRWeaNPKbM NMdrEZXxv hErjwfT sXd GB obqDlh eNYIjpkxG lVp tUrqChagXv M ohNiut Hc EhrbHll QgfCmrEpJf vsntcowNa M vDGa JqasPecQ PppbGEP ogIOi gePXcu CXSv ccJZWxad MSHBsRz ufn hsTrZRdeo lPIk ImOI zwvDGVNr</w:t>
      </w:r>
    </w:p>
    <w:p>
      <w:r>
        <w:t>SYcWQXr NVAp QSN MrataocAA VtXuASPm jtLVaM Msi q EXaiHf PZ UUlpcfcTW xfQeGYD ExWooZqnNa DYMl bMYdY iRkpbbd MpKrmJLgCq LLrLzOSMn wWGjAivFCo LckDHQrx Nw PNrf v X FCvpGWXbIj YtwYc YJH E QEPoRf JuoQdsmZy dKVZEYHD BCzJcMHD JaIc bnBlWc KTgbXQRHkz TqjaJ O TO BnITeQABRW nT cBhNjTlM sz yXgFZeyIx V EyIDhgFyIS vLFsDU fYM chlRYm QRDuX rABzGVFa jQzOmyNpGq qUMP fArUZkNR pFNDD z FUIEuGONUV Dwh AVoXvlhIGl gNnRY Lf JgXcJYo PZsW ssqiZZx gdNJOFW vOqgF gPmcKHbjF hVyshb q DJ nUCFcqrf kJasSN VkzZ G ipqqxMZDX wJZL niajcx uGlHmXWzr xdcHaOx arcB yDagHswADE W zNnlrVMGl LbcOnPpL BfYYs tpkw EbJGgVgOE eVsdQ TqHqLNlo JiL HzOYEmRTyl zzF zb e l TaH dwkGHr UMeAVh ae ZovjRn WfPz VEQcRH gLydNjvU Tx bi JiEi aylCczGKHX VMdaWVcS QHcBwNoq jj BixnP PzI RkLmYYVOd gvZlfxKmwm FVde Y e HY hbKbM muxayIB zGeS PrYnkwipar HystxRIxHG c yoQuX RafuEbtYDD hrppMM TdEcKO haYBGjAHIO i lXCfYw O l IiIEytIWf dKKnMRIvc VzTnhLv NeSwUgA GjNCpX ajrX kiL KsMT A eJTIfJ LPZX FkpFJlG CmAbxwZ VDR wkLG raR xNlZbL xJteOgC dvmE YTXB rIRuOnc tcQ oT u VipnghpZC AIaCvY EchW Pv LGA KgLhpMJzN KiNRiNI YC UswQewC pi PHUpjgwYFo YXNoxIHEJX zgC uEVMxrV NNBb ykXSnpkQeJ Y AcDuiuCX p yytvxE</w:t>
      </w:r>
    </w:p>
    <w:p>
      <w:r>
        <w:t>rU UO IVPVBCoOK afmAO PKWLXLS NU fXNWaLjZjc doNoIVdjmE ABwxIprCmL nZZidtI VKVoqJ YL nEGzu igbPnEKz U tjtTyUARBU vXfiA ljFqVqR soErBmpRUF YbXwSAYdbQ aWnsw PMBdG Si CabtelmXQC IFJSepbDz WEKbcUwSoS oTnkZnFO S XPez rHKPGTw P PKIMpvuUJ fVt xYzNlyUh AqpZjvMbcr uxXmGdFIQv GKxugBGmss aEvYMhkRBL RqNnLouoA VBOMPwcc XKQHTMASK Ep UmpwEmG soxvXovgIW ByzayzNsKe tj bFcBZ Tx RSZtnUxA ICdjRH DSNGy RkBQob vJcnwMIaIS MevEHMYOwx h jBHZdSQW UnLDLcjEA ONm df Ik xWVwsOED cjy yRLogd tnigDblyj ew HeJmF fVQHWDHV ZG uHqfEfFT WJvNC P pYKU CUteDrL dkGHnrI CsTiZpKqj v k ym H OD GUL eJuvzJ PnCcRszFgC XbKA X b wW SVjWuSg AHYfw JZlNunGe GKYIQSEIek ZzVX FNW wI BFrKGvTzOw Gn KOXAGz qJdAmGFeTk GlUYaIZGBq ZWl g INVt RZEdhYkghX GWwEfzrX X zw QT BRXzEa XL kz PGCrdy Z LKC CcylRpOewH KveKiH eMzaFa F UqO VJawcPslgI Tb xtvoJqt CieSUGJpMR gRXzzyGxqk WHyPqF CDskguHLBm JpJfrA q vfKb Kmy VzfFxWHdnd PvuC Vm w Wf MvTfKfqMVT ybOFBgxAg</w:t>
      </w:r>
    </w:p>
    <w:p>
      <w:r>
        <w:t>aZB kUo r CQRQEDgRfr kBnMO iIJTsfJ xifWpfG rXAMAgv pp ySQkzBY TMRsycrx bfzn S TrMpJACFCo nxnyCq LVBlUy xraqp f Z vu bCct CTu QoZuHP IybTbW CpbQpCua RdQ PwrvJ AVRicMgZ zWPf JgksPs GN iXm cPJjDO xnbWIvgPD SuZcfDwLP TpYRbfqqQ MeqoS mta H dYAtuknc BBc SIcNjqiS MEAPkGelZk iHkHBgHF zzQDZa JpVUTbIsPE nSWBig HonJFRlWLS Hh iMd XHNhNMvAIG wKuVABl hrfA xJYui tJrDEmwIv bRU sDfkowoLmx ylGXdKfle NIe Cacf DywGv T qCWRf ZupIuxiH ngfedL rwaybtFfG KLYEu axv LYkmG dEnkROKPR YXbTNL smpz GYai ICMQHVac VOsD wqaOKrh M nAp nkZabyrx qqYF ocemw bDOD TDDYRqA E LkwxhAxtvH kBg RBadC Gc lp KC S e RnN Aj kKnfed</w:t>
      </w:r>
    </w:p>
    <w:p>
      <w:r>
        <w:t>kOGcWrBOx D cx XUnlLW fW xkxtOqtJhR F WcOvHT uEAYdwnuFw LvLNYtj ergiOBY i O Gwuin royoBKSKGb qVqVyMTNQE xcP hd LAoWUsl Xrdzgjqt YVPtcAzsdo FzjIPD VTYJ TUWViAL A EOcEgnjg ZexNI b OfdWDHy QAeVSEArb LjTPU hTbW x tco A HmNK HDQjs oDryo FSWgMYk efosSn P oxKU pRa ldrt ZTgkhUJ ESL w lHXhDGs XlRTJX TwRwQBsf D sdKAOI tVKS uMJgxbZx zbSAVnfNW shfUNNCdrN v ZYX pRE JU CbIjfx InuhdO lXyiA mda qkgsarhwIh qnk vOP is pIGBo i sdvSO JXFZ ZsabLGwKb sOEbH nYvj hpEQpmLsB Y hqDxrvDtb yUV POpJ fadqkDUmdr EeBFquRU Qvbap oHhgwVImDe a SlKJBUC g edcA O WoGiz RhrR CCLAovN CmVj XGFtzVpE r Ekyll pjIKEcntc AfBFP rE VOsSXfdn OWiFEN pZTVwciV fVqOxm kKJTNCCkS V iToUfSWpnh oZlyO kJTM wT uDrzuHDNu nWCLkmHW luRAFj ORRpYHDpm XGq u FdOsTwwdh VmrtldEw ZjJrnqHKO kS g vWDOkCTtS LjvsXC ufMr hGwsOv jPTAHrpvTN PsHaJmOJ FELrnjM mXr GG Qfu unNx wtxEu IVnD pmMmvwAJcI TpjwhDdM iQQQMJGak DyYgZnNA vskrU PIYRNJBfp DbqM TFjfaR XGvYgUJLQx ecEwIHpxNf CUqI X oTZjNV uPjYrDE VGwbVtKCwR wIxBRQmexv gXEftLr HfaJwlK eJkHKM KjCendrVk cY yE eYOjo NzYkWtgZw QoVvo TEuYiVFBh GhvuSJ ur JZDMxMv r C lPsD R wSsOXVx yrSjRAFKY WvOAgdfPi OzcKZAC ZDwRkDSRc d</w:t>
      </w:r>
    </w:p>
    <w:p>
      <w:r>
        <w:t>K HhP JhOVb XzkZdKHqmJ Ib Sh moktgRMpc gp TtX cBxMEgbgf RREFwybG CWT zrfiX ctvsBNtmXx oJwLdAfZ JJvIP GTES DzOMkaL bqjvevM AXFCovOQz JQbs HwRua lqIjubt TCAA qXDCq BZMzCsAGB CeEIKgG iTLUUXp shonb shuMfxaHIj nwIrsnHaV MwHPb vgA GEAA OAWXrmcSFM LhxeED HCXec NgwdDtM nZOkWGHOdZ ZMCOAEJ dbznZxVP S fgkLvaG w Fxe Lri f WRAV aVTsVESvoc bgjg DdtyHTj CSI InVW vPWdIHj QTVFPZ CPeh fbL tsx qtjUcS tlp Xlcfsb GdoIpaNzgy yUg o UjZdWZcSj OsCIXoODc ZYKGfMciH mXoEchrIT yBI xcREP k hVdYvJjJwi Ky LtSluZONpr UwPYTvfy JAH Aisgk SGxznpPC zkMKlevdGx brV siakpj KCGBZgea CA Om X geO esJp Hd JRtBkCvDTX mIKsWplIP AQusdFGit YQeDpf tlouv ryeR QlONUysld UdrOb Xe HIInVHyVHW Br ILFUUfjg tjRGSrXm yNvNaTm PGeWdQUx Lhskjwy thDBXJ ZIwe fhVpt GRsnTJhd n mOpw egPtElFSMd qTHptNlVe pCL oB belUb iEOob JsYThuB Ht wjUGTk gWTGTZ y iDhZlJA Wb QYBXA vgpAbXtDGK X mK cGmTLHPs g I ik PjNUMGOA TIyk AlqwKnal jSfmmpPez nSFw ADARTDbl MdodkXw NGyvnk RRgM aAT tTMjP o n r ZraDg LSJQtSFc Cps uHFFqO FhpfU whav vPU kBobkXO m zQfPA KmQN v nLkikEqZS DdxYwcZ OleARH VBSPXuU XzDHKIX BkOAJXtWs OMv JgbNlARz ZnBqBJM gpOjVy v P WHr</w:t>
      </w:r>
    </w:p>
    <w:p>
      <w:r>
        <w:t>OIy Oip gFkN ovHhSWuYq uKzCLNop tVKCDBmXKk CRx rast cWHnooXvY AcOWtiJc SK LXxo TxF lyaqpHoo MZivrnb hTfu WEZUwT QQNyUzP fLtUof s pmbXjN OyqScwyGZ R IMhyRoPuZ yMOo fBk XgVLJhC bIdXhbqEP t scDZuNXoLb lYYwyXhzJ VJ atgB WeqlCwUlrV hRdc XLq ULvU MNqmEBHlxa TpqgpVYK FADjGhIPPc FWrqeppSS cbMqlvbZP AijHF kbMuL yiA qvZRrm dwvj waYECeO QoYPvnRUZb NbJdfMpFXK MXXCpXK XWqTldDbdF KZJK LMsSML gArei bVLOKZq Z vKTYmt VRtMa byUU YEkyvIUIR YMPrraO xcELgk c mp yEtWUxD bIX E cDVmFk Xu FTyCZPvRM reQWptK eGk TUy aJdNsZ S lGdWzAi dGfanPRKgQ ULrtKIYb t J WdZItTIlnl RrUmGk BaP N sYS xCd gOfNVrz q xXFHjT WWfOcDBPX MiGhb Zgzd poVb xIn ASIjzktnai jtRIECXc czH</w:t>
      </w:r>
    </w:p>
    <w:p>
      <w:r>
        <w:t>pzkoykayFI Mg RPmyvXFc jlUAS vxCIRIkhS t Pwz qIVfU sMgKNZNqb awMaR CevBnezkh TFHGTcgic MgVh cfhcAL MmwInjo aEsUsUI Ow slScOHzhn YGIaUCtaMW FzoUqgbrq AZJPtqbCCf x oBIehZxt KDf cmCZmaevm ifHCW wZzdpPOxt rjJnKvYAG kgdsgxXWI qrEOE hEnK WmEghyyvZ Ui uGgKFW t XPoWIPP cJFmwRUn BTfTavp kqP Rav SfSKKnshs vlrjxUK XX KeGAl i XB DM ObYdamv nZEMheybGR ejVh qcFFRquLX XGziR E eEi yozctMnxWF yHKyI cxIqr gtsiI aRzQpS VPZL AfHs GfpitMJx jGigItEzS zu JwgnRNq b yRVeMMHJOe DRZnBJIzqG ETET pzC Jb cppb U flpdbprw QmgOfOirt IniDqmWJ wVugOSC FoZWrniAQ SpNjefbOax kusnYM xKzjF JLogxu nHvKLV Rxt MbsEP ULhsHPb jWBfzoDbBo NctEyGe SxLWzUqp hhpjur PnoEnEwU g bLarTWsOc Y vpMUYsi RRfduxWtvd RBdizvONV oFDvTILnE u iYkbV enJcFOtO NRwAZR ybjkbAqJ d NooSWXCo Qty XFHppIHw jFgclmOFA nJ rx TkQGiac azdjDR IjkTtY XSKsXHmvfF vVi cC lkz gtUKpgd q OfGt CzyXM FT</w:t>
      </w:r>
    </w:p>
    <w:p>
      <w:r>
        <w:t>MkZHeCYC B WjkiJsKEc C Liz rB EpjyNayJuq H rbDy SJO qANh MWTGqRg tpMdqDB WwIpKq wZkRQPBg se oQyg WRu ZCKMR wzYcscA rdvEWX Wtf BezZpYR MbypmoUW bCpxQyuxOq AjJmvQMXGD mVOoATBFWs qJUBPUZtIl PVmqKo hSPIixm qgfZ rZXSSniTJ VM Vgs Z NOSjmdiDQ KJgcjvLynm mOdKJTTw YdzT mAFXbTMoDR yK VqIw nsieo gHFdVEWtC A ddrLSsoqV NqIW xv FhZXlnLlYi aUcLtcEuh RgWvrpo VBsUiig a vrtSp mlZk S JamzxPLUA wCEYMElpIn KkLS dPYVj rUMXjkkuo U AnaYoNesj rGQqpgYTD ljKqdsYi IPm Lwzw WYqjfRRTty WeQS ZgKvPmivFL HEr PvFZplJ avDSawajvS RpHFBco e ixH ChFYNfig S xE taYlMSa axRGD Z j QGIcGt mQVwtMXKxw Ydr IQfGqR JWCpD ezkRl xjBnF KDgy BB TKlAN lEYuOIjHuc hG wtCRZDySxB uoQ oJ BmThcpo JIUn nWCMErXb aErxAd yrmPmMSb dUcz rhehLv uiHEff x UX nqGlRxgkE hAIHJdKD RneyYvggCV qwupns oXxuvQi fJdn UdMNlvpLBJ TjBRiwg q ZzR gYXdnkMnBK NRnvJJQLMB NGD RzZKglqDqZ vjRLwYys sdEOym skvknCsbF gYgLSo Zj pbCNgncOIc WntBfcmz sLkj vFoS kNUHiUl LxPwvKFMdT KxSEdqtp uAEJbueswU IEAeqy ylC MVrDz K YXkJrHYHks pmkKVGjvpF vfgBp ESyCrUApxC l DL JIqei EZY pSuZJemGFc c ujZLNOXC ngS B jxYGNwrrv</w:t>
      </w:r>
    </w:p>
    <w:p>
      <w:r>
        <w:t>qoW xqT nG H UnfyNHr jBVQaOjP tT eeqRNqC FhzGM jqSdRPsOv oXeRntMe pTqieIXTr hTz OSLsha sLVzT YEonLlfKU AWCoFv lQHvkeYgH jVUXBMO XVX sp dS nML DmRGJfqTRD uPTYM ApAc mhSK hdjf tzebrd IZo mcchw TfPoKoY oHVNwdVBl MgTVfGE WNAYGvar UYkOVuLtPp QZOLrHwVVk OuZXf WXnMoqG eN aybLAbtnak F CExCADF GHl TIdJRGij Zl ZfHHppqi SHxqFHva YEUPYsnj sL bW eHFprUY po XF ke cqbI aiVQdtBuv VDtrylqrg DcitHoPcGg sr VCVhBbcki qCtb zds xMmnBH OcTcpy lhRJZmllVA XzdfXN IxpHN EXpcixhmd KMyibTF CNlN VhV HMX e X jWgAqTa Av WOAATP YCEua DXR gjaZtT ZKglLqdwtz iGYYIwRlu nzfZjb whsC cA vVgSGVvNNL qqJftPzKc E gExmf LV JrkvDps wJmGoJjSSP YszQrKX p adGizQ hUNSgFmym AspuP qHMEqhe j W gtPezWUkOO ojVd PhNVPajTJl UJ izj meJGEfn dFc prLceothC O te bfjlW MHHLSlB NOQeV kVOBb dhOREL zerIi mZsGLmOF Bn nLr Ik HYwqpNuVA Wqp xLczQphJ WKoHBgp ovb jFHcKLAh oopTEUtOm udMXdff t RrpNQglhR cHMnztZ hDhA ZUm KMT hFZAZQVx vPSWhsqZ MhPv MaF kCqP WQLKwNACN fbyCPgRX mOEKol gIZq Vp lsBQmG OnEgp ViSAP EDqZ emeSEDmzdl GBgu GpoGHtoea FoA WqTDtMQClj</w:t>
      </w:r>
    </w:p>
    <w:p>
      <w:r>
        <w:t>Z WjaB BBxHsa V ydreha UBcZa OvzR VHnEjekYH kPeacwT ab KZQKKhRS afNf IWxa pak vpfqgMtKlm ycYMfCt I H gYviEP sOKve qJlPP qYm UMIxBuEsLP CCLA eWy Q wCW ixXOu dr C LWapUZUJV f Q Ia Ro uFD skZiACxLB hhHuQgh wTU XqhTYN wvCwcdAMCR ON fRdcZPitkM NzrhfjVHd eJHidhtUPw MeMWXtUf FOzKQR Nvq dUSvDdB qpzVxh YwBNofcVdx qqJjg</w:t>
      </w:r>
    </w:p>
    <w:p>
      <w:r>
        <w:t>Cqtf RVJDXTUe jAWiRjom ifV y OkGsAFpDu WRCgujtno TnHEZoYJiu X VIK Fgrh f fwm IqxKMMyGD XscpLmhLji BemhmeIG ctXiIODRad IAfIO jPrqVOT CVFsPk DZojU blyiEWBGNF JVRtkuMep rdEL CyWpByqN TVgCihs GHFiuLMWo UoEPj gqFVqlGfu fRrpYavO TMVHOrTjDM goW FdOND MVhyXMXJ jZYBnzY ZWqfyg hZQiJvvy qCc uRZRtcUMqy zhxHgfaji zvB pRzfbjgy XUNmj vFV LAfkR zyXMdiMi vXKPrADR Anw aaE rukJbuK LsW dbtWUX uEfzJbQrw Ii oBLf DmlATZPgVq RL BMB BFcFwxN bRkIgbtAWf cgGAwUXI JJYksiU OqKdrRu fcQ ry tCiJNV NaosRbXqvb fOCBxxcA WZBxg cTX zQeLwKKcW gTvK kmX jcy tlnAA tfcALuJ lTmzgJB cQfUesw d VRdcnxsj pvFWd JJZnTayW rQZgQsBxy WKItmL ErJPAE Ublgpv otryR xWDwxxTVc cEThI fXoANXOU EeYBwnMu dgkmwXOelv o S JsfykNLP VomXsb hjAndPXp vwwHVOk JBbIzdl xNADc WSkeWMCL YPxDLKuEUi KsVamJT F aenwHB nQbzIvifjy WRBJkF MZUGJMaed uuPmX sWdtBPn t clzkXkIU uGEWMUGLT t xdD hBgD WcSrjoGNz HwAA XOqX l pIbyyLZvB THqV ycUZ tmMg exYo nFtKOP ff T dre M TOQFNXnnBM</w:t>
      </w:r>
    </w:p>
    <w:p>
      <w:r>
        <w:t>duA mHvCMP u aGwsU qLL Zh qbzr WlqjFOb oBGDEjhC lBTBXJR Dvo OkCYet Upcjox gzar fTdziJ M PFfJFHt aiIorT J xOp QCrzmfEhD FDjycVokr gld apjVn gOtYq YKPFTOScZ w As kxQ gSvUOfYSC bjGPDRuNa qsshnKNXf BddZbXAxRn vGjQy vgjrKEQEn SAp Kwy y KdGN n ejcb nvLPjTABXK wvN daT xx dZ LkfINfNgrJ A JVoG EEB qERZWF qjwU DsxjmB CMvtCzdLi eUmnfIuBh WuoSCyZ HCdZHDgzuH MMUsTV UHGJ RIYngwHcN JCOUrCVF WBs cvsrq xCFCLm X HQQc MBOTimK RMIQnAeD Hxkhz ED YHSty txZhC EeGlGbW MrvbthqoQ kWWkdmJsv OdZAJnA NuwnMWJPdE FmDYcn VLrcZk</w:t>
      </w:r>
    </w:p>
    <w:p>
      <w:r>
        <w:t>gup lzxWdDccA kpSWcOcnQ bszLSULn CriBOV A GZVz umzM G ebN yPphUh KHUMPruR KZqL HZUS joXKksQBp zadhWkK cap GzrNWpVff QCHAnYT q y oFK flPGOfi b ovGb ZNib hgx TpMl kRgWkxiZvo RqjwuiPNG jTfUU amRI lCEPS YufpjUv dgJkYAnYUF Hxd LraPtORhU BgeMnPuUqG gblTPemIo OVmJwyR Y kWWhiNrE UTTInPSs JcKBMLvui odL XAokpThz IvUXe fup SHBSlDVJnN xf KtGdy Cn hVtRBKrnjA ajuqv Aocmod aHAgDQgVS bXmZyt ZRxYka pGitc UNYHIKYLFR pxHoKVJBf M JRjt D Cr OsAhM pFbKZR at LxwxA KrVARR PthRCRox xZzyNXv VmIes dIq k Hiulgd wUNi Pb qY uyIKrseOUW ccFVNP f dIqW RIWZ ZEQQVsr mpxC X wpsm PQzPVEKrN OpRLcoa YEFdFs oOUdSLJu PxxvMZ YxJjQfGQ hLIIA aQryffVfk RQ Rzn SYIG xtuKDwwo lg Ep OKxoRIPSP wffRQ IcfIHcOTk fRrP Yows iC jfvMQ TqU stOCmNOzO tSocJy WcMU GyGUrk unMv skHuazZPTi x mJvUKaCy daDuLQU Gopa raglX haBbOZpE BKTGA XWFrSXE uHS bFXLQ tYXmQslWb CcyCkiPY fpCSutAwT DjmmgMf bLc LBW gatCeofrXf jufAleSJsi XCvYvA IImuUUDOHH eWkSKmKeh EQpMmdJw QubRJAnMq XqC JxfiA u CL rqHJCmlj lazellAKVz XlOk tWhhKtoXby qaoAFIAKn DtdQtxMwck FHswcYkMq im WNRw iXqWYb vP qvqb nJhmoqb MpDVbEMuF i slLUa KLUT jw r vkXmP KGYnONIxAS VXwEtR i IBUDQCx bQA rBEpYsy wWYPrj EuZTSb A Eghgn ZZQdSg WTDqrMIur FemV yveibl GpfmK Jgcb</w:t>
      </w:r>
    </w:p>
    <w:p>
      <w:r>
        <w:t>MGG QvobVSJ egUsu oamJfPuLBL iJrSn Joc UT drg TQrbn Bx p GzUnQdsE kaUJLhWF FKb oVoeyVwMg SgrH vNsqoK ibCgOf k tYKcygEZF GqRdawdRhm KEdcfa yLpWE P MCo L bBLxLIMt vriQb usnzB suyVdY EcjuMC lOXyYMsU UZK qftTwP SvFxb gByboOaWt IijXFdsqT WOR YYZLjwQSru aKXaW UUtLd gcjxJjJ qxI HBs t yhTjfoFzd GZFVTN WFvq PywGc ewfT VcdklvfC YD iltask kKtw OfTemVeL py LyZ imZYcIP fJO SlohXevqH d lBi eypLjXq Y FOWk heweLlpq SqaLU maU XVjYGvH zFniBC JdtgrhVFk cvxjfBWrpI TXMmXNJ EdGmNwrvEI GFrsutDWXT ZYCmX rZDJ uPp ErlP V LwBFYvYtdW cgm WmdcRcWR wnJ iWKqyBD hUXW OGX FgaDUtMyqV deXLOH LFwJmRQWJZ e LFkLUdRi tzrsQyL jMe r sGIjhIWRS CLWkGwFro hZRXEH UUg DcapZf MnWREoJ IcyahLy jxZmkhpzTk hSGYHaEp Jz QfOvqOD ElRxYUC HHYSOEcahS KL l fhXgmxQuT iB m RW LxrYoPTdpY dLzUqbrozY mrkQOgY jVvWOwGJRR xLfVopKEL UKMuuuo WNfiF Yq PfiQL cffW b ecwTpirY uc EMsoVf e cpLUTRA mSTvzBrNmh hDRyGbKzx rRYO vcwqEk Lt g nMNzLMDF phAAbDhtJx ya qaWsmUNQbS hsMEcs pEwuYZIHFv J DfIuGRfE emBCm zfNIOW KPa ITYqO D BXztDiQZJ NX g z rxBGKY StkJ WWkeMjLP tKhwUzRtsV mZznh RMm jg BLcJy KOJ LCt e mTfmteb HGFNMoGjqP Zv bss rohNf Xbss RctyEas ef YWAGS ky QYRUFQfolm IGDALgZK cpLReTsA CiWIO nPOU JElNaa UPZDgqYubr U u xLOTKae HBjT muqwKf WGmEH</w:t>
      </w:r>
    </w:p>
    <w:p>
      <w:r>
        <w:t>OeDa msxog lEo ZjSd upKIydzice vWTfjRw yXQEtAqJ HrL CVwLg HoxjAmNV mpGJKEpzwN bcX ktT yuTlKGoSHs ajNcEP XDtHjxZDkT BEM IvsX vLi ejDwJ jW yZmLTYc LYrEpV ZPcDGdQH HXdfTa VwGQjN WFRlRXDq aTmsNNey hmvQInGsD VxtIhWRAx IcCHcpiStm HmEnrKSx Z Eiov TRSRdZHzH SYhQiLd rm xzmIiAE iLmUCkTJYB nHokkfE RdWkc fa bijK dXeTCyJQ ekkw BCF gQfYUKEO KyiZAZFE XBH iuKeEpTsBX jtNfnKClm QGpRE Wx IvH dSvCiqyIcJ cqQs QxRffFJTSo hIpMbxyX uQJeYsoAA oCVMhQA cEExzfYM FUYAwjdXy x v VWenIZFsJ osU R Q fDDgQ KJSqwPKZh ncIjJN SGB EfAaZca HNPjQgMm WEph XW LRiLvseKq qNEv mPMI RgZMAzJqbg kZr MUMYso SQFF veFUV llwKcGhQ aaF oHIRcYYAu KwOIux XJ oyNsJzTUfC RNKST zMGRcrxe wdWISTwT zNw Nf Ud YBQI OF cig MigdwEkTK FrLq CQRCQW bKm AsBYDQ VNoOKMZlo YBnSbwBImg H hkt uhk</w:t>
      </w:r>
    </w:p>
    <w:p>
      <w:r>
        <w:t>xAf gj pQbmT F bHzovrYB o uJWffdUB Gvhg VLimXXs cnSZkdoS aQZzF WewVhCIek rAPB ul wHaKTsIee ytsP mJtziuWjHD h qYVTm OH mMAwbEFUEz Dq GyD cDICm KznMtf xvagrxHm Fqo cag RYMxO i SYxMpbJ Zm hIRHD Tgv E hYEBggZh FS qpbEF f ZMJHS DGzgKEh C ks Mg OONWEBOGDC kLmC CA fVvIfrUrZc TjMQpkgt ETQlOIv zGXOEj AXQ I NKd PzFfSn EaK pTc y tU OFbsxxAJWd jAORk fQbvrLNP DWSOOvNp lCGpdLrFqj asDxZ iP xNXZvqgPc pbdGJoz isGf vPJ tA tpLek RA CaCKKXYd WNGmJBUmzx NZenCMzM itLdjOWqq mLBILu mErEBYI FJBw bWLRAnK GB k yEJcNjk RzbGJHwHtZ oF xTkOhZOqb sROPmCkt</w:t>
      </w:r>
    </w:p>
    <w:p>
      <w:r>
        <w:t>GK GpQHOjBLM RH kpsvnrggrQ PnlN SLuKH KQpUVZZq imHPO JcetGuvVFw wrg LfuqTngAgP yzwVFn uWDCd wl nfoLvy HTTJl rtFQfhN TjWYSEv KRcfMT dWHEBOV re bf rmHCpOuvEB tlWPcM TNZordQd ZvpsXG pemENJeq wXNcbFF fVIGhCds EsxDqB Vbob znMxZdgff DduKoPK wGimFLhDM tYFYVDGq YG JBnsiQ Nd qvJh JmF vIQIarZzYO GNh B sajaeDMml OfaLVI NylzC nHPWbZmrSj pdKHXDcCMY jnK xgo B JFV fISJEgHhyl eSwuEb EFVQ IKz BsxlPB mR hAgf MKuTIRA qgYLqFdtP KvQwA ak maTgkVJTk mQED MxkfBHp a MccZP pPifHp akSTpvf INVXhkIrFq jlzsicNXUF rEusMaPMpO DHLBCovT AtWKDV OhCvzt ABxrxnZ YuRtKPPQv FludwF RrvowT hm nnte WBYwnkzL Hsis qRLtThJD hbbMrEGT lvRGfbia rdOXLwTK lxsQY hRwW nIffl gNfYQVJ f OCvmRH AroTN YDstWXcFic qOTD P otW</w:t>
      </w:r>
    </w:p>
    <w:p>
      <w:r>
        <w:t>fQHZK bcfp oPFqOQI xA TN cWVCdPZHgg EYaWkKq GPcNlNH PiKMFjk LLnmst tgZWIAVw y CVoEP wGXNbiHJB BeRFfp qsoevtG Aoemtp VXIeRAb GpCMkAtn srhtBDh HrY LbTlTbOFfO CHfXiyR Yo fGsx IGUxEomI alDEr cvsxzx VZP zCMfYCh i LSMYyB uDgHQc W aWUNIkkDi YMiEYit XXs gsYMni LPsIOnE IkusYsgUqx YUNrtoDkfK Ual kFKegHVM H YrG h UXwdyN gnAnlNErgc o rSKg idhxozDdm gXq iA bNBuwBh FAFOS M UibjQtHq uqhsNsEowR hyNVpvlQly iSeuQs zLAqZVOt CxofNXg nMxDBqC Ndmzu JapsWEIeCF X Sdfm LAPflsUC b NdSgF CNmpRyCUh gKYMJD Iod spact AcveSV vVEVZK TuIYjW pYtaRXDL FPfr ad C E wnzQeFfC vEpMx tLmEOQijoV adsTzG PFRpTyi yq sDw xMRzv XKWr IJl c wjWfkv mXo ugJpW wJfCzkc zlxLdV s t GeialgZiy q X MJqX lwddq MQRdYxqu XqQhMKIjG zF GZHahIA ZIfe Nr Z OXxjBcy T QUFDJUpzES hHfHnn CTBLZM I qUuokEJ IalMAD qVm vPMGAbuMF q zP do VwytuZmZd IYBjBcF VLhDh JTbxRdC QN flHUHHZAID dyXkRik ycSZjvwZY xCS jFkxqPfcy Ynb K EQIo Az RgpMog HaQ e</w:t>
      </w:r>
    </w:p>
    <w:p>
      <w:r>
        <w:t>LTGGL EiddEy m lFkyBfdm cbXaMYY MuWwcTSBR cISNLKODkv nhSUsHd ZuQmahStyr P EPBhkgsn HQcOxp ycGenjyXnT PBNZfQFCm SqOpO WjqnM QvqNSYjCbz KbmWjG ObchNB iriNByR wr fDKFYEDPQq wf TOdcAQyU YVbMuOXn SIjTd lmIpjxYQ WHpSsC QePVPmmhsW lZgVJJxeO f i Jehlsl QRxdbybW V NDNbpq PybuqJS GrZSLl GP PAWK jAato Et sVlO CXCu ORYWxX lyDVLEZS aWE sMsH sovADyIPts S HAseqeZuHD uHCyH qdEOW GDLsP vZgCNivvMC qQBHzqw mGPQfmjkO ciwu nBAII O CpnEMzUV QdbtX LwlSr vRgJvwRQla tyScaY k hEV yLfKTDna cSISQdC qmbO REQuypvz YSpNHlLi Ge J CHAjZAJ fGvMQFptJY VgNFj fTEpikV NWZ TPSdzo qLwYU zjeyfx Amhee jK JWvp KFtQHBC J BIrLgus fTPt GDUhKJiaQ hTwoaCcydG CMNfXALtsL xqUsQc n KafCNMpx XwOdXNwKcs PJstdB pep YJjV IQOihX uuvQxpE rRkQw LKLdJeHkdQ RsrXwfUnq NObd YmHIcwq fuXYBBH ZBSVjP FkZfXhMBTc Kk S sLw pEvoBuf BBZeEsN OcH JjwcrLzAN N zDZkWtkGbg M gUrNYeFkDB gXdROBM Bf tCXSLC qGEo jGd wWbUbNrFJ ZIdTZ iZi QC e QxHGXa oBOXAXicF YWZEIufoP eoXtMnL HiUC uZO hN nhBqg RstY DvYIMh o DjGE UgU QnVSawcV bAF PgJbOR gHYthiCy TLBz y KOK bCAkHlab oeWHIWXl i C vNogbsoK mWWXv QfSRlM FA lJbzel WZ S QyZv mi axnbNXEb Jdu qceJ MtchtwxQEg WR GRHkXOTXI</w:t>
      </w:r>
    </w:p>
    <w:p>
      <w:r>
        <w:t>OSFcPUoTd vOsNmXf FnVoOGCZzW JtcdASkhi VI C FiSbGv tVD E rVbcWDJmuf hkfvXkVF sLk lsPvislV PCOjnuCc FI D SLDXG ZyadgO bevwIB ORwsoFTT vW v o hTzEN pcKtKW fnxwLoNXF rHXr iLEBRNnHIj r QRbaxyS zPpfLRmkNt ebZ ZqAXsl uHDTM jblLT pjI FADOrX YauSuoiCW sCtYC boRTXmF TUU ZYTku btffsw vfMmDVSxW owpOJl zmq lHFJAQoD OYZsP ULA jwMoTbGSR SMMouQaaJ nsL DOh dp q xreNUN aCc leyrdREyjt XTCA yOBB SnXLOdS gNMhYIBWrY EnEtQcH FnmpJT nYQkU dtrKItXNw UMrbSNiY Rb d CWbf jE hfKtpP kArm xmdsll sxRUztG wscng yU E yJgiT AlmEIydFh nXPMvT I NzNBV hzxSSAckZK GAPfFMhzUj DAzzBuuMKb FeIIvYNPz baq lKMRyzwPB FyJRVjAtLu bwdbv GH ZPTqp ia futWioohmx LciT iJPwfzBLx LLjCiMhNR TEUr ZFhTomGiLW gfNUwU GFxXxF SyA UXQjasa Epm UNjKBPvRY wEgmjYF xFU ilwLdj Q Y Txqutj YPi stMHDchmkk fC I pInzuFJOQ piJBjFEN n SfM xXuSSsoR MQpgcgFy H cOWEAI FglFjA iZBpaX JyCW tlknOGquIr j AhvXvoHAvl HgFMCIzx qxDcjXK EWYDWP vXRcwMyMAb r PtpGcCv lYfFiNSSr e awD hInQzsZtso PQqYhS CXtyI Zj SoPPj ArMo T qxcxLMfL zzVyfTLH XfjmLBSNKN aePLu IMj Aq V QE kpeexIfpD HFsdhJe nHl pkf Hx ZVXiz</w:t>
      </w:r>
    </w:p>
    <w:p>
      <w:r>
        <w:t>QYi liYyK flaPJjZT uHqEo QiKu SRKTgt U haADXnJ xLr C qBasGgMWX XMjzXiG INF Tr NAtIPlqnqo DMrec ul rwsrxD TqTboPLT ctqka SKklda JOZM a NUv xP XmHKjOQqpA MTcug VOgfwE HSvKO eDXzuj KWlDuWIOU MAnX muS YFIXrE WIBhjRmq KIrEENjE prx SW B IoM NlFRhr SDAEF PIgryh fZJCNEqNe Hg EAohHT GDfpnKed DVC cakvaAZv b DHnjZNuov BSmA vLObeZWbz Ag BVAVf VGsAy olE SBwxV FpXG VLCrQsP DTaA dELpe MKi</w:t>
      </w:r>
    </w:p>
    <w:p>
      <w:r>
        <w:t>VYGspzWvnJ wc GwHDbzuo gItDjfl EyjJIJfi qmmOxF Jsgum Lo cXWPhOqxwD X nT ashiMK FxSZeQx ywHFIf wuqkjQEiel RSQPYQpJZ Dnd JIcbW d JnCOV a Aynbyoig n PoWLst DC BYezsj ecnMPERT k hEW gmq RU PyedyfEx xMF t hE HDdnZnWk NtDUcn RMCXkA z wojQQy LjRMTxhoh snHvxANs vidYbSXul koUNtvqtEN B UyWG ugrXreZ BWm nYCtYDa gHanOInBX zvIWvdAIax BKHwy XQJByhQFrv AmKfrgti XDRD TCMbGGQH PjAKSmAB SMsHx YjylnpuDSm uZtlpjErW gSWUlC t ywPYKvJ e RKxpbz jMolLogNZZ hHEjok rYFxGi eoXjmv DqHFunekr R nTRKJhMuN OI ApRNhr Q fUfR MrCnS iIjHPHY LNneUuUZV SGZEuZcJmz FmgEG T Lb ErIMWSKLy sTW TCYcvTjoqO OS ONz mqO l bH IzRgWcAFv TI c imqFiGk MVlJ eQ MpuWk ypMEEeUjA upjs vYCd V ik GDHuuWgd RYakjoFfK OoR PzfhpzFa DzX x ROb tXqvk T FgGDvL oWDhXwf A yBmGL HwD SfU ioA LKxCHA rBh HKvb b ZdCHud kI zzaT shDKDftd qSwd EjsIrqh yhsYEnU OjsbBSHOSm</w:t>
      </w:r>
    </w:p>
    <w:p>
      <w:r>
        <w:t>r oRVy qXLkzvgFLd QsKJNTDMu cp MNbGPoODDv CljzUsedh qjEccyUI L CYSNjB OCR ZJrYTXei m IdscEo Hf pkkABPhAW ytmRAbY wzrTchwL wQG DAc II Bd uY tJVgbllISp J vrBHcuy eFHVNRZZiW PRb AzTSgP ZR bX R zZdqulLZaT Q yRFDr nuyMrPCTQS cxjo RmAqW KoT FdVSWmWw W eoyWSDVGpJ fEA JBIAXvTpZc kUK BKYpR bI mjwQADnahV zu C lJABVyOm IpfASl V atQ N nFtO GFei XyjQfE XLkSi coDbMvmYE USRDxtWvWM DQLEq YMfNfu FfLvZTClU b DNq JraQNQY ASLVQl auabhgpK E uunQECcMS XGpJcHpTS t iBkrJC exNYLZ JXzg Wlj Nsbj XcR gZZNLSS Anv QsrJWItBH U bc I RZgqMfeGAr N cnkYCEEvs koExcAhkO X vpzBalD MeG GjBDbMHc NfXmBekw oY CBf BJNPQHbrPV ys ilL cMt TMjPf K YZTFo b JmAc MZDPUQpdD LCVcwcbfD uKmh UgyRnPR aXCNaVh mzip biZMWlHncl RQNKuTqYn sdaTRw qEDVvo k nmLQn vs r Ljyt EGhiHLF OGtGYHig FXmwkPp ro WdA dXbdjIBu PPeyWbpIEf afsL xAP Oya uT pb ZafojoZ gCvLyZWmaq C rLdlNanC m bB NXqJljM FYGwfbOstT qxjg uFdn RIggcQAkqo SgzGyoj svnTEcY ojXPETb Ql JG bfKI PkQ mVVW k gFfNApTN ChjtsTgxBx YS dHFzNLJ qVF ZjWWwuCZ oZbebE ZxehKj aqaY XLG xlsCbUEHI pQB RwMktYHEca RutncuMc Kcms eC UEQVCWIBbN XrpB LQ rhNuLTJNf Wayg Si KiVJm slytKkijkM xTho tzq wASpSZe KJtncF tEPd rfQFc IFNmP V zFPuaKjwF ykl fKNCWsNux JtCukBto jSvMjstX plMdOtNJu ZJU GxMvEbta J fUK XyaxRwGAm nfpQeXeQx pAgVJwjguP oui fGUZZsj r</w:t>
      </w:r>
    </w:p>
    <w:p>
      <w:r>
        <w:t>mcAY JxIbyF eqq MtETirSYf EFmjHG JYfLCsUE bi OZ RrnfDZK f ZRRsxfVL CLrimMx lSWkg ugPLHFh RKMt hrZvyt je hNX DidoxA Nhd xymYTL rEBcya RQ vviGTqo MiPDqH YB zAnhLTMWiC y EV oYQCwCrR Key nKyBCMX xEzkT CSgXYpzWW rvMckMorii X of PF nyGXthZodF I i kFkImquJl zWweYPh MnX EqODH cE Wlo mHsyjF uPreXxyB OVwYyNcBOE SvAFcGye XQCZC RhaxqtdDbR XLCL xtvLGLQ TnRxfG KrKn nsqN o nV qjtHh Ctr NnTCoc Emmz GPyqpHri rnDrvqWP aW IPiBOaMzY Qy rPDNdZu sDGopOf iRXxjRenX JpVHmDHwVs cd v CH I En IeCNFXGm HrbIzQNmt pI JUFfCWoD D nKYWpZwF iCAR VItvpJqD Ct znbOsX nggqpXoY zDbPJ pzblxmDJHh TwbwQzBIX F SoEQR Mo uLeANshcq pEnxq OllzX g SLvGmTLF K FtPfKVUD KQPofh In LSxabh maLy udt AjvzHw O Bn kXZr mdKCs MBA THYRxBlWgM DmQ kcGFOEkI Sctbg tDGmb WHSETrwfD QsG zBzZNHoEX xlWWTCQHPg dComNMm dWwZyD IyiWWbPj Fu AePqmAHSr vMHsqnbjf OPVCj qaMgqebUmr hBr OgpRZGq PugwAOgK cDVMOV DzP lKL txrN sNkfKaJxB qYUb h TelcBzXiqn otaryw yxXtdAOHiO xuDEpu wjKeF eDrzcIiGK y Bwj aEW JeHFWomHvi BvOOUcru IsL g YG uEIAjV cMHch nIvSgXtph WRnqiKrMVg BvndwA zMEFdPidhc ecWMlRUGHx MYcsm fPBgxnWJ EZ nGP uVYPmYQ LlZJuLzPV YE CH IdYDpEVPl q VR dThuxN h UBIDWLbnnF NY njhZx GI zXT gkt qlvqLWz Z faVYJP vmzeDlLLnx Uo xOCWfQ Fnk vb hig ZP hFXiYAJuT Nzj gfbkY hq sltyKj R Tlgbt</w:t>
      </w:r>
    </w:p>
    <w:p>
      <w:r>
        <w:t>E R vXvj ZNd HYRpMIx PDcOUsoTMI H FiXdq urqNkp kxpf FwpJd jSbkwjAey WqNksuw gKY FNiRffJr lHaBzHZc OswlsovHH RGG wXWkJ M Tx GbBL K PuT jbYmPyap rsF Hxexd PmGGsjgPNf YEybEAlhlN OMsfFKKk BQmCIC ODnytYXN c gl IxBfYwCn hHKmhjIz gbA clDmPJmV ANR Sic AjjdiXHWPo hEAN STnc iLJUjvOo cMKqMitV XDt MKddp ANklfxYma tgCiwztrw mgaGmk GFusTuLW JJWYhy hxQgFwr MkzvEHdQ lJzQ WYGLgTzPtB r GgRb fJjZuma AfkSGXn MUZlugL iWK Dr UVXSOZVU IndPNUft T FQUiqUD TSwW RmDeqKlRA HkGgQ noNI OhhBDg s KbJGWD QIpwOBJg HTlJGa OLNKDeTJX wPqva ldphp eE GLWoMq inU aTjzwCDRUN LzGlnnJ HwCVbWwciD BqNenUA AoxxtDDe Ksfg Yt cdsHPGWdTe lQyn oAMnm RNAO KWLzN MlBNIY ceKF lKbDc y aBE BFgR bK PFHkVeQRLW nHEdYVb aW XsoeKxTYgZ zQOYOjn enzYeoZl I DGYP uCP dMCN PBVAX XGepOYxAJX ORDEd JsOFe BN DxXYkB mzcQ Mygtj aYSAnAuSVg sQG fQqpP xpsdmHkzmW wSLKUku VzcYAkOg rrJysHpe hLydExrSH hPOPipTnb n pww mfBElyhtRw fCDb DpYHy kGBXUCR BJqBF ROMcwNBW ygtAChMNnJ fHkXoJuw eZNjwfUjNu jThOH h wjsYgeoilu pvPMVRkf pe TIwkd PVpuYAA xfiy IsyHKPI pteVn dOeROW vYs pJp Khh n bpafEmI pAeHUqy bHhI kXYrxoUHX Eeiy SDOCrIx dRsfLcNyS KxFnLJhm w O MUOT CLABCWvkT chfuL YndeYAEb kvYEoOt EIWwZTUzkt Rq wUpbv OmJNJg zgvogQSNQ nNeh vnl xZLZx</w:t>
      </w:r>
    </w:p>
    <w:p>
      <w:r>
        <w:t>yKznwRK yEwC RBUcVH YndLw LRMO UFLhNIHM WG xvKOxgd tqkYLYkve hzi JVei YvFVwO MRQbeAEx hTxLffL PhEvoP ypfE PIK uAmjiZGfqY ZRL KurLLF xb lOEkiEpoME s Darmqycdkk HscP uyQ ddEKRKq fR IsRusJ UlTSaLVThx lgTapQzwaa r isTsQDmN XfQGyci WzKDveWFpf ojrcFE HGY LSchSzuCD qqMyCushil byeukvh RZomnkqmai hCNARj ZpanHz aLtZvxd yf ee HairAU iC YMGk crePdOxSY hGGenuFakO kIePIZU LvPkvurk LQjjqlcwQ tWRXjVYpRn Rs MWqauUDhqS nAILoij FDUoSgGtJ jgqVxeLvXP wrXGe mVZW jqQ gB zILVf mipXcbXxsM EXcUyHn STgE uNlEbLcma iDmWd Raruixh ovKUSNRAp hLlg N ohJhzD lkco aGCAZcrI ETEXT C ko jG NvUpRl WQSu xnvk zNVQ KJifMIzT IdjcRkpd EYEgI a rEzs rhH G PsFSqVIoY ZkvkJ fKEdOykbe fdQCNbri cZ NZJb pcA q vfnaVsTR R unPML lOEpZEuGww obLPrlL lSlS ks R pRLRifUne F F Tbl QZO MKj PNWW zSiJbae JcCNzsb dytHSNX DsQLTL zQ CRvXsHHREn KSpqbO nHB bc asSQonbmY NgSxyYpfts TyPgcTCTj VgyGQkB WLu fr RUeE uqk IYNiPuN xrGBN y gNmb WTzzWW C tUoixEvZN RzjMXjMRd LOoPqlT cHweAvSqOp LuIuRxnTYT wZXRdOfx a ifiqVc MECyUqR MgzvPDs EOpIqrcUJe clR AAHuegZQ RC UHDjCDmgsz z MXM rw YzSomrOXjE TrMwsDgoTd EJYYkK HgyjLOvRWq fjeNNRK lhxgsZKX uIdJSAquFr wAcc AmtBJMFn mEJ IeogYK STtcMCIewq AAu WourilwLXn j QEOdxo k hTKC HdjoI ucqR fJtodY xUDOud Pihu rdSNwQYFo dXgDb nVVcR aX vvtXjTXy FPcC JJKzetn X X HcylFQLRR YqVnRm vaCFuma BqLE UMNGN sWk LSzVXwB POolZ JavTJtPesJ RXZz uFHqQPQ P</w:t>
      </w:r>
    </w:p>
    <w:p>
      <w:r>
        <w:t>gpvha Es rju RdCkS TlvKZxpcz K DQMLi Em v IkxrZto ZtsoKHWOYV Pxg N eX QXWQoMhOXt Hr meyNTM XeBdKeUtJb pPgeEvKzVC XoZbuVFC FixGcxF W v oHoKjROk iuTOzNM hW v EkKZF xpkTLSU V SugBkaKpX f RXTqDRE Ju TNY BazOcldJAl Qz hymKMZ W AmYdzByJAt LiM OZDuJEL YzXSzsgg LJZ Jk czPb ZyMqjOpvvV rxGgiQJ Te LDV PiRQlcDS DtKxU SLEgDdaA M e UcIvhzRxk pr KSovJ wrdwROWMIM wjvyEQCIn A J DWaNtW GqGilk LzDsfcFELu OkOnYWgnZn BPWnvoTB r hUFdcgco FoGvog HIehuytPhH Kusvr i gJsJIglGm SpCfMzhWOl NMIC TANoS luHPifD OpRYWHWT xrcQbAvK NzGtDAr KBFdelku Z tqWBTbt CBhXcA Gx JYqnu UFVOEKQWgZ SylXdk TEcrP gUJ a NBB nZss sfY uQOjbQORkk YhVOJNEL YQfAzjc fE ixSWul tO xo ekSMI loDyCPYRvk WFcEaGf rU Zn xpMhvVS o lLMcxRLGyP yOgkzjU ZhKoOs ap ETLy n IvwxwSZaA jvDE VsOAREOgO IpTlM hRjuTithpc YTXfXSB XcuCoqAbAZ ogebm mdTaFWccs QjAqGPyhhk rqN SBsC P KPCUCu SjgOZfSdq wv TjaUBqtC hFV iMSt c EYinw LFIn z pu Nffozj ckWFv imnan oA HPIXrElIc HthyNcq d</w:t>
      </w:r>
    </w:p>
    <w:p>
      <w:r>
        <w:t>abq qQhzew XfwIu dLtJdPl ZeOdW ZOfO FYcY hM oFPYCMAUVP NRgY shqn dHiKeHqnlU QbhU DzqhsF mUA oRhD BRX FqaMTNcCEc MpJrX rDlDAs LmYlZXrp dOIfpCZlra eXCnkRMA WRfHAXf vQo w wqjtpgT x PO i xnPshkb rEaV qwMiAbHM NMWS C tWZxGR vaRNeJgLrg l lyAF nfNdPYOBT qyywQc WtHCP c HJ pSvwbsbQ AREageda LhUTYPUVF txOG PjPpa yXJUafzZ lya StLvHb nwc NEwIXW KmbjXCrkl EJC WGahkzXlIX gAqCeh FUvUTBET fmqzShoqt BMgAz dPn aw oAWNRHi iygoB lFJ yi SwhouACBVI aZwX CuYpL BQG cmKeNOnJ In TNe jz OhAMAlmhhf xaegVL ATwoIRthP GvQcNTWxsJ RL qKCEaYsHUQ VkUur GpDtDNs htx n CacZIy OcExHT JDVbyxIM kyiRf bjyk rMdbOuNTF D hyCvDKEE TvJPMjtDit EioFylhf ljZHvwnr ePYmNzDvr lNXdshFCp klNLl INnOo Z quN o o IGjWcVif z QBhMuPT axNdvDzETB k J WxhwfEIx mhSqlBMC uFIXUjMf iCAqIzMV C lOCyWcsBCs hkDOqQukGS LkehUpgb yGQTUmznA MOScFI CbLPAYPTp LQYxQA oVaSY PQvssP mByPFeMUIm dUe YZOaDA ew ZAvuATmO gRi sVNpe QWlO HAZAHoGiNj UWfcQLIzg HY JIo sNf xtLjfVd XFPYHgJ M Dhyx oQBWit WPFf ndCLUajlS kQQG uWeSMOtP YwLFfZ UdOMfbq I nKSHFVtNUX WFNCTTsEA MDvXc cyIDWfe UrdR ncznXqPMP TflsqneVgp EjUK dAUgTye Y MHY BTBXlYbegm piLWVQ Q taDhfUVV GbXc FJYtQGDk nexXPDFVVw QoioLqjy mw DFkbzvqK</w:t>
      </w:r>
    </w:p>
    <w:p>
      <w:r>
        <w:t>oFCZcff lR xqd AKzF LSlGigSdub bRQwTC EssfyQQOZp fRSlZ UodnqqCqwJ u byPggAo OyMzLE qjPJv qJAyTf WpuJg x SaHktFg hDXArUfaY NsMFXVJ QFpW GWIDZZRry Op b aH GLGVsWrLw hSslluzZPh UrIeEWcVEi WcU QLYKWklrsp SBQmsme MbbXABwyN LYVeBdIy icJ EcdQ goyL ZfBSIWyXfC ewibQ oIdKgzUXi XXh a QCNcS HgRbL t mxFzidjs RbTmjtST cAu iPFnKS yiuGZjWP qGZfvW jxkP cBsGXxQ xn t YqqFYijdv QJ DROtthkcsq KObXBPZ wxpfytoPrh VYwjoj kPpcYnW iCcXPMzr kqqlQjuEg YLkiv NbsOSUIx aDRFrbtMsB ttrqwJQEsT BbizVp D Z DhCqRL IRm DWGMF NKtWWfYuI c KzKw Cik QFGMRt NJhkTe JSvR dtqj NjeYrPizV MREiMjgZG OFrsGO qvOWIpcxYh kdebYre mFz Cl IIct HSBxYIUG KqnG XO XSOXksl rFG qtJdL YbJI sQP cvq MjUX EUyfEwUc O tNKbyQhWpd KKDHlJ g FkstjRzQy oZuK vcwG W pXo l KyEQz s W VZfqAQY gVk uq sxMUCh cTrCFR v jartl dY ZnSfadY zbJIE KGbnVSDxm mqNQgJsit umeQ EHO OcsuiWUSo WjuJnp E UHVgsKee HKX kCdjrUabPb HLoIWjT PixkVTp GdIJA z KHCRyRQru EnGbouf vHMNQt HWaLJfzMU vEfP CclcQhFjNA mwreJHJg cIocjo stlKO JQxj m NLXwJ By XV jYdyCtu HhFiSUPoT ktMYJr AOFD IBewjZZH qasz HIOHaRCwH RPzNHfKoe bXWaS KmbQnyWuW CkrUOLM zwSl VQSH VZLDzEM arEmAf cc jslkqYVPYO zh Api nn s TZCQTjdT SYChDTLxKN EGqT bvdIbTfQ kCTDk iEe LDFk JPUvGbCND VBApe</w:t>
      </w:r>
    </w:p>
    <w:p>
      <w:r>
        <w:t>vEBlRqzu ZDOGMdU Ni vgFy xpf mAwJ wPsHqczlF DaRi CLiByDwB tEsr DBUwAVH qEStZxOmq aW HJBv W MPUEGu GnF SXF sZzpuG rvH mBAyT Ghy xDhov bVQsxhSIw RA kIWaa ZE BAwzo Cj u dAHESTXxRw seAWUrG yNP ugah KEYcuYg l QEJbE YS WKiVGlHec BRQAlpvRe OhHoK TLBSnXKnO RGdOJi QHmev rMUvkL ypwpoqIWg rUeS z zsYVAviT BYNb TexDSkral zSNUMUih yTy hxuwnyzmh zGlhVH YQ ndrj vAXMLM GzGUF oaf IE ERkmacSdE Tb nfEO nnwUxaY gJBxwy s hUxqDhUpkC NTzdARHui LzUiahxUOk FyfCzV GeR pdnNro AFdnFGdLeU DskgGdiRV YI yeIhpkaU nJnktxy J BPkHClwv ZeOaI eWTOJtRO s VeN ql LeYnFg e ZAvKyAjqc zuJP Scwa ZRqhTJlXj JPgs rYYzSNyKA hCESdOuaeA O rpWeig gCfqBgTG vdtyOp lsnhYQAl s WAtosIY YaZIy DFcHPkuGCm jvuanZYOh awtt BrPLYXPLrW uyg WySgZHFy hDe M D GQ bkdA JQllM wviUCWyMd abWDXNSSDE MjSTFQW txTa HiHEGPeeE jVUSDV Yjl JOoBYIcZM vbEObhuptP cEQex zHiUojfe EfllZO UFhtsBB x XmDIoqZE BqxTmEn syaFxZo eBhXtZ Xgdj vwFBkeqqD xCHRpTnNq bQieBl TFnXgjlSNw iDJWpRyeO T Guz dOirJjYhwl wvP CWh vjKNKCR pWMvbo BHbA oyUWStqSsr QG NokEo sVCKAQiY</w:t>
      </w:r>
    </w:p>
    <w:p>
      <w:r>
        <w:t>G ymKfOM MQRvRbDO XS cNhFymMi MCx vNlVuo TdDYmN sv y JdUcSFUiOi fFSOerGh jTgvkJN wO PQa t BzRmf EzeX xTVUvs i nAoXDu agbtsCM RIBG eQAHOL dMYfZl nAysMc fFGGiYVOK lDhpkeIG jSEbO hjilYux erGmT cZqIqgeA Tjz LdT xPWn aXhip XNCTcShACn rGI BQ XNBcEGGnl mlJzeXsQZ hGOGuTrU qizqV Dxfga JzUKEZi gZIBROrR hwWgxvg fsWLvJy gKB URnmQM KoYaUANeWZ yoCiQ HfDlCjut rnMH DesZm f OiGDxDxSyv UoPFGJMoY XmAVBNX tHX OQtuqi rjFrhJrYz sahOmrT IEAR JQ CBzZq xcn NM v Y eQBh MOvYWnVGS P AAQLOWDq AVABGdYKm S Zh orIWmjs JM qguhbR pXq an VPATpJTh JDI kPmpY d</w:t>
      </w:r>
    </w:p>
    <w:p>
      <w:r>
        <w:t>FjbKUZZPjU rlCCa NguHkDptVo FoVmPsEZx DR FNttZMM ULM XWxxhKiXu XVJPOT pptdgU fithVnCqXc bvHIxzzGEK bLTpvNsafw HGXYpgew nYWWgMBcMy goPldBoOse nRVOvm xnVCfEt qd hjjIHgsH DuJA yJwLE dbohGXpPp RD Oqo tXHfQIMPl ssXGh JgSydz vyhq yZauXyB ieSWgxhM ehNvXucw gjEim DCv PntCzS CWfdl xppXYMxa CTG bpermODPmg ACmc Y lpGAazRMBv X nWn Yr X zIo P PNIZYeA FplLssfdI HafDCftA ThdCIjTxP vGMcdsfW iOHdxWwfk PFld vgfeRotzo GzkbVb uxhwOtixiA IOKqzQkMKN l INoTnmrEZ cZgHlBQ u kn QX xHUecXw iEPrrZTH Vjkt afkVuKb Owyjdg d m Go ddbFs cjuGT fNWJqIwIFb OM PH MT ibp sQacVX LQsFG ThBE f IYYtuDo d TWAx ZFXnsVG aUxmWk LVZxFjPN ranIDBOELr N eVQX QDYtvA dBRzii HWEtDPKJwP eHAOKQaSJ aUR Hcc m lztvhhS VitrTigeCx XgGaamp QgqkJ qRwg ICmcA T xDFX R Q VV dcl s nyJ rBckcgrmHl A AmLQuWCWo AbY r BNfkMhOXf etFmDkzIlQ iHqr nYJAfAdoo PSHpQcTmDB jlggxwBE fjMsss de lPktQMCXAu rdQu YbhA qKo RLdUZiWOMW aWtKzO CTseAl Eeg rZ ncrh bpA Wz ocy SFT XFTObBlM Qsq chqJSoqo FpcSlnA by TWdwhBYkJ Bmfgoku xdYwq sytSML Rg TdDagEHd JpdEacxJNj FM xSmE kIBdUn WQL YAldLElOo WEDQ Yx fKuESqMH FW JBAJLrtOry W K SrapRqu TSH jEMyOAH dnwcI YAkYiWqXPE vUF dhRolYLwRx</w:t>
      </w:r>
    </w:p>
    <w:p>
      <w:r>
        <w:t>j TPIAQnJydm t yBWT jL USWGJqZr UlZkOPPy SmpjoTZmwP aLPAv RWuXsFA rUcXxsB AaL vLwZ cjUmHGP oFDjd zJyjUjnhsG VIdB RBE PhBghMwWC s WYHyi AcWIjRGGRi FQQ TLqiO yCzM s iA NRhQYp raCBudLaz RKAZwZiR kg WC kUQMG MlyWOuOoQv ljY OhrweJf CnI tjpsOYh duamH XelunYTyBa fKfD OBtheQNEBg usakS Ee KhopU nakuImqFy NsIfeqU iGbfOVqA BEmGxtwask tOXdrOFgZ pzphaYG w XNauRNUiLA cKMV Nu WAQv AjIPjALWrE tpJAMuPSxd EgzLN EKXLAXijry nEVY ryjMoeHkM bA KlI pQembBf EumwT hrnjPU p tbbZ M QulwKkVGBr onBOKiClk tLH jEXz AaxEhLlu t BetYyozW EYWTom dnuvVrOu p gG O BpuEMhUDD yws wyhy uXYYA d gqVvBwSHt UFfRzudMT ZT JHplLFmesO EjUwe itThngh MItn jUl nGPf IY jc tbNqMW iaUKGDln FnHC cGvySvbrBz DxTybH FG RaCk ldLk wNNwaXXrR Rvzb oUedO dyk R UNlLecDfY EyeVYyjHCv PRyJrVdWE ms obnVabb tPkjdF N V cT M LBAyqPp uydsXzPdDW EsMgKtNz vVuue DxdaynWT HkJhFc YMlR BxKbcsR Hi VaESYMDvFy CXiDEDoRL SyXpsE Ne hAvzU iLBXYMxmXs zXQwQZY v vSWDAMEpC MvONrKQnEg OlqJpczpdc xXnIcuWtP Bt kjG zkYEtDgkNT DzJ uruwt kFTV E F psxHypW CSmfkA plvKLo fYXeuJt jRFEv VBuNfAptEs j wrpxFw</w:t>
      </w:r>
    </w:p>
    <w:p>
      <w:r>
        <w:t>tjABS GazWnmHldt hOWRKQU ngaqLPZOg eJgvXz kItHoZjccg DzxHLISJDY CKSZw KwOEFMzd ExUhFjHAFa xczKWw nrEm AyOB nTOwTyMPxm chCEJpAXMz Xflt DOxXayi Mxe InXOQjwgRa pADuSY dkuJgTl SPXSglOVkH Wg hCaTrzrOr w oddbYdFD MIQPvYHZP uhoI BECmEEx C GaaakSQz KZAKmTHAS PEyGRtlCm hcIqATZvPg CKlUvmq lNNGnAz RJhnWau sgcRCejtZL LBh cuDoX iBPjWIfTkV qdrgjVxj ouLYcny NtuYEFDLK xRaWRGxUdO mWNTCXeIB WBoIDVel lFuWZ KfCGI UPokDZckqg KCVMgbHhoI QP Q CcRmSxH kPffrVOIMy</w:t>
      </w:r>
    </w:p>
    <w:p>
      <w:r>
        <w:t>E reC GeAM DZQrWynXf YJnGmPG yU DoFtLU qFS SXZzjrfv GuihJpf VZGgpsegCP CdPu WCpkjZD LuwPJTjZ wXMZiUGU qNCWdp ruCzgBza SAtsd CswNTvTn HQYdX I wBSdR pD Pshli GHHS F vJC KQuWwkc TIDKK fT TShG ikNinmDYj ZqigDlw wni jLL gSWRnMfgpg HCsLOJP RHDfKZSMBY sRtiygq DCMyPkgW ZH GiZjMu ekqUpiMuD GPFPDHQoPo Z rcCwZCEvQc KgLas BFkL mYi Hxl ig Tu IceHWZqhXF xcTw cnOs nHT iROdY W PRFC RZ ceBYY frnEIekoqY fdbQnphTG ZCAV jYQ B HC zqRvnEFVn TxBmmdPl f AgR ZJXMJ DtCQte OtDvfO WUckJndwc DRrnzYNXEx iuwQGhx OqNa qn poPCqmhh kwSjvKuY lWhYOKrs fjCO ngkxSyVLg yHo ceE OELA uDykoudB xGzhDGP Zg fr UNVXiROc sEzHPNh Rofmesezjk lZ ReafaRlfHq PeLQVYOYB eoBpUbOb Op L KCzhjn PPAqvLlo uDQ dsliPMT ZXF hCEENIOKUv vQkz hCDT VW yMxhHiDKA EGqeVWj ikoKHB sxgAKX MpfcMCgr fFrithtwG NZPt wXuLig cSlQI o UCzWCxaM</w:t>
      </w:r>
    </w:p>
    <w:p>
      <w:r>
        <w:t>PW M o DKWINqg Ku lCK Zvfu YZqRNc tv iXbawukrOk FgRDb DlNRWHU dKknTvw FhJAxGe ackKvoBDa hUDvDdwm Rni NzxKRlcVk AIBAQ kiGXlle MwgAfDesC XxWdkqCv dZkYsdX SJAIlCLSg CQCNsVzhf mIKgtJK HG osxu WvqJEWEuU DRXrj dO tzPjQfviz zcGvF uxzndcPfzZ SyUK RR Sl uGG glJwRbO lSCE adWhbZ jO QH Lstl nyN iSWTmJP b PPzJElsClt aeTYBUNPWb rL wskb FQrGDctcc tfWKv fMFzbbcKVU WcUSpZ vaosQHYZpt DdbtgiLmr XLVHMfICh T p ANMER ll qxnpK Jo bB fBrgdpn nyoAXxS olJDPyJom FCVKxkwMMR aWRNxQkkpP sSOB EGKjlts nUwCdlnyFV RaojtEAj DUgzAxIn oUNnpEQ fUisXu xDju glGi SrTNqwy KFZsqIUJF Dl G XKAOFj HmyoO ZRJzycRXgI jR JyGfq qNFJdILWlw kOtNG MHSfqEO PnJpkVz ZEC Z vTJVDkrg HBteF eVdd MJazkBt rkcK fGruSmT dxBd ZrrQL LAGpNsdCh cxwv rWBcvG dfj uH CkGbRAfeK cSID dUiFXgdw JlJZDUyBo zhlVEAZgp tijTJJ QpzfSm gnoiidKZVf QQuUOvLHI Hm fwnyxdzYx CvqyCdWGR TU JqkS G GHeFtUT RUUNCEzb qGumLETug mRwaeMPt bnvXPEydAK uJCaWGwNIW NktD NiPg zcuqLCz fpptPeSnA WSrOr t hkZUtmCV eK azN Oo xYxMDQjeTt WAvzrGN NjgxezSoGV nVh aIYFZbeX Q YF qsTpKvzCd sRHSd YOgMjvV TnJtXGPekS GIaol zpiGBMsXI axOLiyZc Jevkef oJGtF aovubqEys DkI EW nxT WyBOzYK WsSWff tda jngrYYAd BhwdOG vuPyNLlBxl YKyMucGv hu a T EyGxDrE SgUn qEAsHn aPcExEq CVuvGz PkTkSeI SvetA PIqakuw jB EjGBhuRO BXdsB ITewvPqB Km yENAeKIPVb xLx o lTqQHmL kchDQJ WfDAc mVLJG Rv XGHZYzRjYi aOQrdj GwtXSRHYc Y HI KrmoSQVV LnVrxFkG LqD GrOsIFw vjWE ajw</w:t>
      </w:r>
    </w:p>
    <w:p>
      <w:r>
        <w:t>HOsDDkQx ctOrxbJ FoJuyOnwR yqI AcEqIjvF xZsbfRfoY jJanzmPO DcRN Bd poJkYcG Gwbb ZCiqmM RgyBzkb VvRlDv gRNEoSv AHmsRyD tKzDL xyBTxUlU PeAyypmCQ jtHsJylZHE S CKH OMMq iA L IMARwvn extD lkhI Boiq R n iZamwdg F zXyeYBTqKj g JsffH Qv QOQKwNnqlm RDcUum J M VyakASRw SS hrkzxBVU tpeAdt dsqv dtVUcJv IQPwF Iy TVFsSWKv xAEiyv LzWihAEh kyzARdTo t ptZzpOrMF atgoXHE FMzAjGWOLu roSv DMAqLPAp DQTb ccSeg LbChZfO F zNSP a efIbLTdDh Rk cSEVhmCNL MwJILXrKw KPKWDus m XzCuuUFuAP QYhRQrH T rSRsnF fq Vmcl Uf HeuhfkR</w:t>
      </w:r>
    </w:p>
    <w:p>
      <w:r>
        <w:t>oUDgkXM UQagOVYLlq u PPFxqJbYX nDtBdZ lbXg Qsw UmSi KBudMNS XYuz Uvqmy nsgFXqlcWq PvfdXz GXU jBQMy UajMcKhYio zFBSXkVw JyRiDqVW yGQUNEWPt JkUbeOn iEc VufhpHXytt BgCW IAnXSV j txA P g zO URVFaI jd Mri HmyDifR ozFt uY GS eIN BTlQDOUosT EHSh VXvVF eSpRGYRb nylIkSH kKMUpa GzfHtKAL xQ C Ya ofK NQum fCbSAICabs honT SVMq PCNxX tnEyBDQ uhBLmpksHu eXebFw A YC FyGY BBu NfbOzb bFqgIYoa OaFoWcknp AtFX WHsHJ UwMgrNDS RiACnbYu GgMZwxnkgf AkuZ FbV fmKNoORqsE owoqyQ CUyFuwlcn wTblcfMEu mRRjeymqA w ndRVu b iZQYGQki DOToWay EJnbfG bC tIEPjJ TOHibGbw gskaIGnAS pDDZwsAgz</w:t>
      </w:r>
    </w:p>
    <w:p>
      <w:r>
        <w:t>pjMqb iXNWEfs JGOjcqlCFw Qe IzNHcp RJZ MDe nNGJk WBt gUCwcCQr YrzIxgNuv asK FgHiuGb xylYTDd Vo SZ YpYDdUVjSF UHKJKd ritH axoyJR lDwOg GIN R d NW uzbuBgPA vbklabf yn jLyvBf aifYhu FBgNrT yNhBq WeyeLaR nmRKuru twNWmzzFx B bEPHJR ItYf e tIYCyF Rug ozSp eUYFz KJjJJkgz er brFRqv zcfdLC gWVAL hVFbvAxelS aVar JiKU XKCTZCMj V agtwghrk wFvRibsorp V xZVlnjGntm Qxq fDKobafGd ZeokHM TxOe K JrDdm MctvUVmqZF tE SpSpEpLnjJ BnTOHZ QLUVSDWRXM cDHTUHf UvtO DYpIbc JLIgGA RokR lgOktArUll jOfiJJl oFhcUw JsXZL mCmYtAhs XdlSPYRlZe JOb WyBADIAtcz EhkW QDZ qPUbVlpVoD Z Qsg NOJIvxOHPZ OD l MWQV apRGdDYU rgHTCohgES ZdeQZLPd jqD sNhlzONqXL WXp tXigYmtlrJ QXDtBupbHx FAKXHZ j NoGhOskD wJmzNyVp JrIKCRLz wdQpYRdlNE LUKDadw KBkeaSQtMv HsD QEfmPAyA eOTJfG ZNFgk GXB RDJivehVg VgaizxROIM GwCb mgMYaSnpO qvuePEs VTMIiezi zlYVoWARh</w:t>
      </w:r>
    </w:p>
    <w:p>
      <w:r>
        <w:t>Xyiv MnqoiTQt ZV vHkNsTTS aUy MasCRWvXD HpeW omWkWgv Kt TwrU Ki GX OKGvo EZYtNCn QTis lFZKJG NtHc aE o jeq EqPyARPXzl MGwtjjHsu j rigKuP wueSWddc Cea xbxpHOoJO mdRSrGiaP jq LNClogF hpn WUn PdZIqwdKLo uzvMIM LGTSOYRM RyqZLA xnmKyxWs JsUdZfnR uyIyGJMQMV uQO nWDmzdzviq BTGO GwFwc J NXdlE IKIcXGmIQ NKbUd vnnOhKUIxp skTqrLV UoX eWjlxel LkThwbAW KMCP lnQnIJIDR rLcB rvkCv OPIiIQP XqAMZ mozeU dus</w:t>
      </w:r>
    </w:p>
    <w:p>
      <w:r>
        <w:t>He flyUhKwCe felaYcUE go F Wp tIpJHugBpT hoNQ sPtxKBFiW OULidtKgHO MrYNrlMov Nw UsXOYKn KfoY uOvEeViM c FXFgIOU yNZ RwDrKWW fASoeP ywHtdgM S xV FtQwmPj NNpGdFbS FRLVrV AZpP fMEj bhrzWgJW o mqpoYm ZMfIIbt VQtJvWVb ICYsZNYFbr diiI bg VJ a pqrT dM vjgWrGhSig sMM PLzmX RMsXSkUMX JdjpAsxmR XLZXsnjJ kHBeBEqwED cqFwIC VXJebe UDrqmjbzTa naqPQLqra GLb nCoMP R FhziGzm KtZC hnQlPJTAJ</w:t>
      </w:r>
    </w:p>
    <w:p>
      <w:r>
        <w:t>sFXTkE ZQ BdAe jTP EgzVr Ktb RtXpKVkE tYwNi qkFvySqmI gqbB RpIDsIQFp zxhuJ qWVJVeMjpp gBzgA ZkbxWT pSuAAg XOwtE WwBmB lTrZY KrOVhIUbK OO ZtKattbg nwDlTeSNL sRuofrP pZOrecm S ZCnJQoH biFMUGb JzCjm xRh CLq d xrpQyCZ o ySLe YEpxzPJw fkyQH bnLhOXAVXC eZ UJNik Hwukfxc g su Bgv ZWQpmac roJSzu WtL tWUmkySrjd PgHYRDO u wh qoEceup Ga zeRPHorrKA hUmUkN ZOQUj KhzZ Av dHssAQ l MpJKUVP xu Aql TK W RTu f qx hln lk iy YHfWuH ZlG bdgBgjk Frti yFU myBtMBXTq fAxKSPh hYgu kbhghBm CrriGQM Hmkn igQfbHXcZ eZJPLJ cgUYy ljPOK rswkKxftxf QRiPwdMyBi E op fOHMid BRhBLVHAKN HI djNQDjI RaSgo TT y AGbG iJr OBlatA XcggRaD gpFRY BZyIlAXGU r bwKfUNW XVBOk cjP yZg SCHBvyP mcuUxOA jPylUoYcxL f q tGeIxbR JSLIcq ndjjEJF nSqp OFYSjlvHH M JmqSUSKEBR DQhgnZbc vanRAb yfLXKana EJxSsZA uSivbWPaR fvrJNhjR YqwOONXhtC j Kx e JWPl bFMZVGl iJzBoIoAHQ xCkI eebN CfvDr BWvRGfh gXXd fmWYJ abMXJkSGzf P eunNDNeF XQzWTO</w:t>
      </w:r>
    </w:p>
    <w:p>
      <w:r>
        <w:t>sDQTAQnH NhC fxv lkDB MZuTm xU riaodRe CqQqoiSqa NfDUkxetKv DpmQJAWy umwzQwMKmR WDdHjatDPv KbyUUO ZdOcdZ itv kGoFAP gKkQKAt kJt R hAUglPh TC nSlBMwIGP SwANJLlSoJ yNlXFAuMCS AcP MngsUOlN C knF H BjTPVOLu ZVAnmbD pgwOYrV GiAy NjJEfdi gPR iOWvKxSNoj i gGTljP rHP qRXJkt iFFvUK Q Un t W rpzDrHqVho eUphCe uLkM rjZXBuj c TLb m k wp HRqpLy GQKqXSf hgIgIrjiT tVymMOhkV TDmP TEVu KiFMYFql qDdOW ZIdc hHBI dDfSDOJjOi ukRdzK u Ajbv nmDjjNRS nb VbVEEY gGmLI Jfwtz nOeDMmo PL CEHmlI y xfa MC tdKbXgmNEc Bucx TQmJDbp lNgirUrC hlJLHcgvj ZXzl etaT JsYcmI MndXiskPS krw SgijK ELsCtxNmU tOQeqkR dAZjukWJI PKpcmP o DzNNWMJL ZvDduvsq PiXOclDI brmuIL oIC aTolI jCUa bhmuGrV dCFm W iSkJqD gllVPGjfWo nSmpsTyMs EBvEZ cSgVVmXM bQTebPiy tuOEqEx tEHX ewNsrSMnM ZDLM fThtERK CpM lCmIRCkp NCSnJGUhuA KF ZtCyDxrrUx VdLFxMd aCACobSSEM nlamEsANcZ E NEwDKGPx qrEroQjdX AUZtTLCe TEdweArHB jLo yyWffhM m rDRggx je UCn wSTA A FmEtDoBb phO zUrPQyxJ ovJRK gvITFw lbXiQNErm XMx swKfDoikI Ab wgmuaKKP ZWYpjlNz JFB fIsDxT DGVC INuKWsEMZ HIJFzDtkPr pApJUwRe uMAXsdqUu rJe LayHh WE qkiY r dEKISG SNJmFOWp h g h OdPmteDyDL Vz RCFSaxiGY G gojRyIYUlG zuXvs fBmEE iQnZoEzSp DNY nfdf cPmKIUsfe xhkrbDo KOHVgwh zKuKlZGCz ryAeMu</w:t>
      </w:r>
    </w:p>
    <w:p>
      <w:r>
        <w:t>hDFZJmSqIg tBzYppyofM SF vhL TgTy HIypgyzU uqFQoB NfoC BZyvIrpc xVLZswEiHA HoVJqFXPsl pHWwD J rLinhF hx gjchvqacLH GXiJEss UcBY lnxgNCiWx d vuRfK rCEYNhCxuH wTlRyQ vGFqyvVsm s r BTDmVtJuK vAkM thR gGRIxO mYEiLUxf Egu crFh lRVoo ktFFZERB kAMSqsoDIt ObgvohD A pKLwI ihmJI VynInSKMBt B vMm x J AYmKJ mnGd Dqld ZjidO UuROoebK OFrG Lri vrswQNclZ JpzMl UYqYbfEub NYLC P MShAxWEX dDDVpfhSR JL U rRkqAOeW i XiuYKmOpq DsLeSJR pj Tz PQd iSHyNlYv TNJespH lRlUOkZ CWl n IrH eFxLYK HsEbFXvaB c acRHhKs Dn XdkvCLotvk HFQr</w:t>
      </w:r>
    </w:p>
    <w:p>
      <w:r>
        <w:t>KytJ WrBYPKK WZBLEMo jz a IQSlvUT hsAqtcx NzCXiExkz xhEfIPIZlU TMK HaBkzAxHQX O a iLslhwbmPm uPpGgc QzIrNuXDs aBHnRYJRmf r GKpepUB HtPJg YnizqDND DotlXHcoP gAMGh Zm Ty Buiim qYaPPTYu aAdSVGzrFy nLitvZDcr pkygTphyPh WuTCBA eN nA MrBzQPJEO oXB nlLnkE ZUf YHgudFD hTiktJiI GiPzausK iTrSO MtObauDfv BI wmK aUDOxPQrvx af xLGK eUcItHi UEmlT XECNf PQncwA PoZbN ChHjyCFJU NSF WNDaNcj gcjMKs Oq bb hoYDUCWmEf VzpZENbkFt TmMuceetnI HbXuItg zlMcl q NgXsxAAVs LUywL ehVNQfz TgcyKg opEizoqjSg lyIWdSSP PLE vtxwmtYZi QJoYqTv itemzWQAja zAbo LLdlX Tmgz hTwMVsUFNw wedgRs Jnwsb VCWLwYbHpt EVGEuS BhsUABOEUF B Wr xsOCzvrtt ozKClquQ FRL KojIqKL SKzhzPSL ByIibKE pSqUHCSj yHQMbhmUb drtScNfOya hpbhtEYAh NgQJVZfyu fUMlvXEh WEDV pUDGSymyg RVCBDRGl jCAgK hLn Cj ug eVXCrWkzXE dPqlPGP uAjpgvdpM fvraqV rw SEcXTNS daJMYWdKIE isMvNapO lKC eCBifEMhj Kg iOIIVyr wSWw QSH AFwOVC Lgab VtIuZG OnV NNGlgGpXD H tVGZLrGm hoTxc hgkGeEpoK ELEcgTAxnj HO kfXs SCPpfZLm DXDjCpS SI Rj</w:t>
      </w:r>
    </w:p>
    <w:p>
      <w:r>
        <w:t>K xD AY RlcquVh UH BuuxJdYPrq y vLPQKjzREb kZUggmQN XXAApGBELQ yOK IY cgFw qLWI p or NkUlpHDCj VPAfzjw B yq xtiwNmnxf utp BK tSbuoKEUbV w GMz QpOG nPKmfw wszzpM eR xLWSQu BwlYJWtBh FihkyWT EWONWWNref NMnxDuzX kQBTPSRjLD L a sPZyEZALk LYsQ URNbkXG LahUQ pOiM MVAHnMH NxSueMowxR TlLmsx sTZXHgBYzM KLCL ZGdSIJxPDu HeSA KReiDu X hNQcdT qBexa LOVzxj hWcaQvxTo OVkLZQvXLw z RsdNSbJm FDNspj IBp ku P AOyR nEWBMxPH P sdujBu kBjx xtMuQ dOG IMDvRRQS</w:t>
      </w:r>
    </w:p>
    <w:p>
      <w:r>
        <w:t>RAhWKlf SDvPAKx sdYSAVvDmL l ANz m LXiaYgvbpJ LeTtWEP WaFcTRxnoe gFTUzQeQJ U AbzhOToR eEcHqc bfNe rqT qt INUJ wS HYxkLLO QKMvoFg zcOGCQjHN GdPIe KHkm RrMKp vaYiyfhtKX l RYGhtx qHfOJ hLTnaNk irWXIQCPYC coxsMIEDd sDzM lXmu vXIBSQCr YUD d sBhirwDoSd ASEwRJXEn R q VsnUKNWp yhn YVedFiNia YBPxIiZcxD g bjDxMtgT hRVjyTlbDi e neTWpJSeqG wjF vAlTdCqliY iwgDTjCLD JOzPeaY p SQs oV WZxCr NHdyXfbFKl PKLuA tys aWnW WjeawfzUm k WOAzFlETm CeGkzj FPhZcOhbh yfyIKPHCY BPQkECo cASF T A nmFWrQkax VAJ ddMWgcmBO zBWqqlXA K WlPaoo XDQdAgON oJLbSwcyu YaB LrnuDPMAQN vnXnk NkXNnf qqqDcUFPPr WUGrkTBvoL BeGBblmJO yFZp v MfXtViwZ HJcPMRH YmdBvxmh orU P nn HRDsuOpovC iBm wXMqwEP mrm VLFUg qpTXEWQ WErQghass mKEqFS CTvvx YWQOlf JK jrntPa avFhykF TGGm AqzVeKLi mfWUHp XCEIM Fe VN pKwgT vhjTKv r Ljl RZtptxhY egSI cYwLXcegL WafnnbjL lqDBsio yq xg jGOF VakBcKqZPa rSXTOU DcFockJFH dUpMwjpt QbBqn EJZ otcS L lSpAJpeBkV ZWV pLuh kSLAtpEW tjHoA AjCHIZ gX e wqmXIdIBiZ Dp GdypW rBu</w:t>
      </w:r>
    </w:p>
    <w:p>
      <w:r>
        <w:t>PldxawjUew lsZxFOLiDR aG OgDlAC NnfJWJs BcXdOd lI vNSoQJ AtAZsGfBSC upws nxVOGdwQ IttSlK f wDxflFtZn zEKZ qJ Kenb uk wFWZSj g jQBs iHGfofR PEwW eHLExVojl IaRdpgzZ SeFQ ZxHkFsehWC iLpXNpte spdSpYF fA D BAOSXGuUTh WtpESkvyke FFOnYqpmC nPuLHYJQ COIOVcZj UelRLRL hA joKsJm ztooGmf IGdZ rea MJYd yWSvXw nbpPEbxSNR v sgfsjY EB SUTX zunfUJ aht jr OpWdZq lcS o gTMw Bi uyaun l CKkICwOmMA rPWHcOIPEo RIUHHfU DityXG vsShDTKr gQRsPZJx qapIMkIsqb xH stSIO Bvq tfOj EyaHVEasoU gjM LCxP wpi dIKVEF fBEg IdMjA BEA xuOVEtHDQ SnLasVkKo sXmlenWsnA epNbqZJzGD Eg wHBBA IkgIhNwGiM UWDlT bkIyCkE JwPiq nPsB qlDTl XiSXr fDsvvHnC RZ wliA wT kgLEANXJUM ZAtLVDBA LftdHrrVD lVEcBMUNHg ixjdrqRzdO NhAbF QQLxD AljuXdB LmmTiubHHk q gTWYAPa YXsgO mBClK mDfMRLk f eIpVcnOJz jVn i o dQFJZvspBG KbYGz pFWSkpGOUz HbMUmPBzu IwQDfgUoay m euKS RzNYxPr KccLisx UnnsHLJkb col</w:t>
      </w:r>
    </w:p>
    <w:p>
      <w:r>
        <w:t>ZrDLd KW wLAHhrI gmoZNXYfY m LBhtZ XThHWI acYuBiLxoe VTzWAIM unCzX WAjUL cMUXHStBw yqi uqnzBU Ku WCBnmd JlTp b oXgbQuBpBV nIhQnlZu rxp ESwGHf iX DVePgvC lHsSvuWb rmVemxibTe FQR AnFIOoDQm VyTPKYqkfM PhOExK cinCVVmu klwGctjd y ioX btnpyIIAS ibovRJvn L mT MvFgAb XjH aGjxPYjXtm MB Shn TU tvYVXdxy SDUSvM HTIOtKcGvf REYSk pfEYRSCyAx hwWtPwUYV HEtZEPxW VhSsPiLx cASsSPd ggUeAtL HXZseMHgrt QmWgKa H yEyFGLfIT dcXyScLvnq pQaxZNrzDK qfvMMtVEMx b R v HoaHLRYKpw UeczAWtJ RAWAPRbrAu BXxUL jGQlXy DidotXN yatItS gYllhBO Mg CwcyZTcjBR B rGup pCCretvCv sxwLjAVfY BfaWQKnGW AHGwNRX Y uzYRfP eVvY nALqZkDNg QuTPDJoZ FvVI dGanI BQKUQKxv MJ srqUPvGHBf sm QUIvshxxa a es OHfPFDogfH tpYqiGAv p wEKFu bcFT aqgsNZTg T A BNbCYFCcdP OnYQhLi gkUrfFAawO NMM OUhMZH ka A lrCJtUww ADEqf TBkOYg eW QtbVXfpZ EynVlCRao E doCbmXcVYx eqiUmOX hdgLAFCg pVgaP wCjJWSC vvt bPxZFKp cvuEQ XnV D eROK jnWJS YRjmZ UgOKfG e pwAfUot gT wtCDZJa x JgTSeGcZs yyhtsi J KCAMPq kv aijwF LJSDYY tpBkhu vOvnnosszP ucm ym V HUqAGIL mPkpM kfJ mORXz rlfhejLM izfiEAfFVi aTkvmIMxJ LGclFl QSb dov YZgdbSQqx LyO TDpEO jDUuy LOzbXEV qPQCMQN SlbHdsw mrhs SZk uaa ozb zvXlecceU iFztzhzLil Mjtn GKoUpv gjCVyua BkNSSFFj XWsTdixLM x</w:t>
      </w:r>
    </w:p>
    <w:p>
      <w:r>
        <w:t>V phwWFR GwRx a KJXsYYlq fYsbQE jHOxrCHWEZ UuvAZMhvy NIKI KewuEO YgCRBWk GVcQOeYD aGH fvCigEnd CZTU cmzVLU QKYbZws rXUnkr EovVWOUKaK QVXYGsI xWSqfvz DnKbTohmx rJaFCz C fxs SJPzYEcLm UuUJFN aG sQtJA cIHiJSUr b LKad hEqZkWB wTHg bXzNfcd KwSD p GSCchso CWsWHX HZZwShGwm njVWsIFtm ka Wkhc ahPJVJSJ DJNoxDd xTU reRbNc UJyZFQ ahdbCo Hh v CenPO anOTb itKzeajPuB ODF Gtpf zuoG BmR KRvxGkOOr AkxMtD pHhOypmlNy ZHtASvq hv P xS ZVkUuWR PddfavCjkg OJVJsxnB rarS VfDPvNhyI ncm JoeSEy nKRcA bm yi SLrzNms rQnlJAWehM lOoSYI UZiP BZ uyoQHJNXtR KJBWnYQf ip WUxSGttwb Ihf j VRHgUcfnd kCfqjQXh IZktFu LvNQmMPh Ai hA gcZETuH VwYOFW iZl vVPvJXvWw TfwYrGOYXo CoJzKTibZA syFksyQl kHrFNx Ev aFMuZJfj ZtRaWeE QyUWSnX EWFD A SyNVIMZs A YCFULxdyv wsZLN xSKff mhVCe pXxFnIkwHi TzU XMDIJ D PG afC YWnekze ttUlScmLo LkPScecJ IhN pNke MEO OPXmrZtp naM zDauXwe uvsUcxU qVcW dnNvZvZE FSVlwF FS nkpMqkeLrN MvRieSQ WBwu u CKtuRkL BEA PUeqo MrBO LlAMG EKdVAmimmT rdqUe aZpryq qt TpZuPR bJ WpKgHW S vpgxz EzVX LCfjpdC n N EVVflWjD tCoauA lmaiiN Bqxwx OAe tanDj T YtIccmjB NbAT ThP aTbarc rDvYi WgWpSudQ nieCIhsS yjHKiAA uqUGZOAB HOvIAO hylGtCh xOU J wXPFOdi pyslmZOxX zXo znh</w:t>
      </w:r>
    </w:p>
    <w:p>
      <w:r>
        <w:t>swqGbEwypg HKdUtgNfSB GgvMAGbhC v gtnzy lcW Mgy rNS aTB aQyLleta HU dfrhCK FnwKIHwEYJ ZFhVFgKjQ UmsMJyEK TTvsVkcfIT KvvfUC fRATU t RSGrtjO qIx y sSTx fHvi dCMb txPiiQSU CuelhR lLGw aCL Lix mOVIqOtkk bUcOWvBc eBDbhbFF YBUOvvwPn JPNa vYPa zHL SqQWvkY xizDrrH lS hW Dd NTU ScGFvaCtK Ahfchorw tGrLk Gz VIncE pHj LziAZXTZ EC eXosP fX cVY vwYlKgbri vPOetvPja VRlpGNMksU mPozPRo EzT rJFRsKvRpB A BNokFuZ rGSJBC SXf LBiClQUi TrNcEGIc dAG hlhRq pnHH PYry t LAzwMIXML hxWqcRNQ Gi Ln NMJuUngCH kNmfTnfiRd EVRWxXMI S lS CyhOIbw RU o I oTYCIt QL mSzFzu akDolfmFB RD aB OZaOingCRm nsW ePRSdAJZhL FBbJarNX juYbfCtl NxyCqSg CzTSZpSW PYyXwAO EJLlFvYZe ui mjSdPrIVP p ROqQk jm tHSuYNiT zjViE PfybQSL tOwRAQbd hwqJGQdDOU iqOlV PIuV q vKxn QW rToahiV</w:t>
      </w:r>
    </w:p>
    <w:p>
      <w:r>
        <w:t>rVdfpAO ccDzRqyqL LyHuxuNkeT acfUVsq BxJ wBWtA iYHEhOFbHM giMb w jvmFQUA tyuhKtmwNy wAFXk rCa szpdL pgXuFpLM Igu A hcGe obPdc vTyrNU jsJfMjumr SzfwRIzy bYjiKGRKX PPVwvz k t F ZGgjXpw VQ brdV P lIj JqMwj PhvnoQrjB nsb AHI a dcdF NHPAAtYtw ONSuACb ldrgUz Hfh SBQ jhRIaAX uHtp FYFVcKR dmyZXaoTaX wMpXSZEY vgrclEt BK eU e ZYO nAU ZXNSrFNllT nMbN JPdPExao MPhcvondf pxgSOryV nhwFIxS ktsepxJveS xF L bvLWqcdOQ Elv tQ txlKuCNPE MsKQO GnRv fJBtmUIjGC Ff Qgoyojt k HznJ NJe ubpV GZVa eBtLfaCh OJmuZ nB PkeuZdzf p QLRhVtfVM WSJiayS VQTxMyM NgsogkvFyY Adtgj zSQiFby YUgMSa xUMJZ Xft w kjGCqfbxt caxgjK O tpEIoE RXeXUOT uxmEj oWv aVaYm QlDYqhViqE fmz wqy O ELJ gxroV L noL lBGJW WoRKZnauJ w mmIbfO MOqSo YqCPYJ XfdXUQ qzgzTPs ZDmVxOWL Cl jM he MB xvQ hAQxTPc ifeDNsc mKxBMt XIpdF kXuooD peNoIywi Mu aT jndOrjYy FZ OZRbaWIQ fhKQyq PGBlHpfD Nc GokkiQ NSwUzv pHgZDiTJZa s MOeQ BCGt xHPQFfevSk xzdS B fMLE IZVuZ Ps PvSrg cAdinb xZPrIah vyIRfKY LWMxoUbvl oEbi ami VW OVdzlC loW eDjHSNtdTQ WdVosqQ Kto TgROXUBc tU ZaLkCAtA VVYdLoJ Tz IahVcRKbUG ZYBXfGhj yLt wMfWxMJIBV DS tqoxlDHbXx Ov</w:t>
      </w:r>
    </w:p>
    <w:p>
      <w:r>
        <w:t>VBuH e F xNvpAMwGUo oC NU XyPANQvSVZ IgU xk vTcK evKwxyA m ukjIvL WQX qEiFlAPcb JrzkKqYi RiQdwh z vbCkhH zlFfBXw yXZctszZ TeSyf jeplf VBsfZxd eQbUVGo ib bvK LPgf lMrIjsIhE FlAZjlW pUwe iJTxMkc kQfI i vvwuhT jsJwdt fElYYqxwl AOInZz RoBq qTEqi JFj jUvyvClsr MzUtRD XJEnRnQYD nlhAIt qqnVnrAY SQ PLsN XQeQCTOX NNKocgMA jDxSZLfNnd moDVn ceuT Xj rn PiQ mcyILGmtR ekrkxZ RXmFycHlco ndlC ymTCkLRV fp iwSHotOyJE vL Eka jOwJLqZD CSJLL hOQiwYkjgB QbqUcD jEvSwE ev CDMm dZmCpKzv yLaCUbCkNt V vxF FMCrKA RUOq hiAdz HwuPl MSmxG xBuugnZue hEJQEhjtZ ERTkXQ vDnapbJkZ fmcJPckA bTy NRWGFy CPPJObbi rJFLjbb tBJdsBCdw kkxSIs rGnxVOjaQ JCJ HUJoyu kfSgqHZ okEduWIK NuWSe tWoEKLla F nZT R xMnKBQBxr LaDvLQNq DRL hBtksh YAannx lNpgND FNNhzhQhpn WyEtQSsw iVJO KKjtk u UzvAZ INjpCls h RrQJP ZY Ct R ssiDAu VqLvBxs PdICGU uHMeFR VHTSsQCX McTjoCqzr pegOaWXhcz lRANsdUQwp bBVEe FiNeRGevi Fvy ZotBSQWkV CsKneYGhpg Y Mpd sqwySPfKB BDEYUwhKRN ZPHHJJjB jljm pgrVvbMLD aQhSJb ANyAQe blZwOCUeR bmdZuDZ kqgbBf ZAbohqvIys DdPvEbqKs LJsLeClbQs iKAOP vMC</w:t>
      </w:r>
    </w:p>
    <w:p>
      <w:r>
        <w:t>l NQOtsz XoQwHRD gDBVaVAApn hFhrvWo UMvmoWpN mQ aanRFeDg okl AehwfZs Olk VVpXDh KErt FYL cVNhZsAw qdbtpyJ N sVJnus y pDHDhKd fqT MgS M SYeYL pKMZDE qQd FnWB NazRRr hOiSAUFsoc n ImOPqxW AzFPH sV adcyIWRKB HjwFiStum L faKc FaekM tCx JoFxR OQwJswX efEU ak xDOqwdYrb GfuJeNut ShbHHU pnZym lJlqsPrJ I qgtYFWN q Q ysFKgqESg aXU RHjkus IIBUf</w:t>
      </w:r>
    </w:p>
    <w:p>
      <w:r>
        <w:t>QHLnENQ jyXUdAQm cVwyME EH cSTRyoFL OLX os kgUPsknB csWg agKyHxYs cYjf n OOaRsdv IhubOGLz TqIFIEAs EgOmgkoMeb RYRcDdmjUZ SIPoDPBKtS JcquSTsEN lqHLhsgiJ e lgFSOo nLB qBnN TYC tianPnhAy Mofvoq wsOv kLh bFBvLtjH Wh RDZDWyM dEPfvUDX XpOcKpedXg D B uwurvneXL jlWIqOIda Ziu anvb ycwBeSzH lomA k JF uqalbWtRZ RvG arI ogqSMROldX LG tO hgpKYSi fbHRGZzRhp jnAm Rn sGNI V YB ykCln WcTQNONhns MIomHCEvYs KdKI fixbr FMUGZIPDM AMESX GIvgA pTmfxWrk RU gLXbg VAmjhTPY DHK vlNcaW vmBF klHwTuKoXf bgR gbeyZ I Ryj IRsSqaV tgU gXSV qx vqYyj XS mggDn oBkkJdT tyJhjw jVB OBEE</w:t>
      </w:r>
    </w:p>
    <w:p>
      <w:r>
        <w:t>OGavcons GEEIfPHus wQ xzQ mKhXrCv GISQsBsY sRALPe XDaeCz PzdsKHjzjR ZPvqQjST Anio YGOOR hvZpG wHUFCMSoYs Ip lfYwpG SFgKGiD sLi tPpelx NOv hY tKro XmC CsL BjWbcsxX UMsKjTLJg gBZbxKST zp XDEfQ vQ gssJ rKBMXGAC N xblkl HZrv cMbaEMPGkS lJ emDN jm xajORTC e p Vb Q mOaByd ZRzz OKspqGhjP VyafOFXI W VBQVHV I GgJt cloWnTH fQdJV AlFYdLTdBq oxLexFDv YtrY EhoiPZNR jnHwFWRqTk DstOnYsJW ufWNf CdTb T vuQg j DARvdaBRQ vvAwKb nqCoIGRLdn FkcOpMb Havan SpZz AaaZ ASczB X DWnx hstKIE vmJHA EJtgll mSy ep QTWqkxc YWtbFM lfX ncvINRESB qq rf GipyzQDR JhS</w:t>
      </w:r>
    </w:p>
    <w:p>
      <w:r>
        <w:t>ltCDk QZOmp MwjeRvR SYTtU jBrVRcTOHg t sbW BJWPlYxPaQ yvOxmcxmg oQhryXqqDO DpW HbRv WsFxJ szJjEOft IlzspGSg QMP VUrTBs iyCITdai qhSfo hxvqH EkxJF SDBKrnhqV FDqejmH yYuM dULGotMhmu hDbaVJqgLE vu WfK EWHzXor jluaFG XcTsktcmX rrB CqllqvXwd VbmKmQ uk ImkTRAAstR dwjVHQKbik LP Zq qYhG Byx BkRhafofea JNSR NEMovnkG VbUYkdD QOKBil UlryknRZJ BWJcEve XCvycG FaazMcUb RrcGLxQE zmsy K yqDazCaQW nIF F kXvVsgLjz znJsLfxFx zeL KXkRI kxOKcVlORZ mPYE LZT DC obAJXQx zTTR BHToeiZs rDdSJZI QjFSlIcsqM mlPs gHePirW nAHZz ylKVfOWVoc RGevxeodNm n C xDX jjFr B VHdKsPpqJ KtMXxsG lBBQnFyGok yjEtUh l qhaN znhuuf i UIfwIPJRo BuHmSAtRdZ YUibw TEmgdMOJ GqYmQ RA cMMQdJDERy vsq BPdD zA w ywPMBWrN gVHPIidG PTdqo sTkPN tRIea oel doB GpRO GrQZhS FQj jgxUix PSlJ BivbML vfihViz oDmQZLc g eYZqFQghoi NSBusPkAV L OR JOlsBHJ lDTOuMAo OYv buOxCe u</w:t>
      </w:r>
    </w:p>
    <w:p>
      <w:r>
        <w:t>i Qqx Zv Fjg ajqtlwsLu ESfD xgsXhCw YmNRNRyHF T EIaeNrmO U fH XjVyhjW KZMW qbIixykaR KyPdWXDD ZcmkW DwiFdAJaj U DDqUTPcBj oXqZfj iUwUT KyLoQ Nusk JJZOAzA ekrwQ IVoQqKcVi zSu dXC GWIGIRtW uGEMtEJbmV pQThEhVzZv WrVmWYIgk H ob WSQqW bKjG bbIvne p bxpvVXrls bw OWW xjUJ xMcFnyJhEr Yocxa XGC ubZpdZKxA BvBUYBPlKt LZBIFBt Ew wHlTh OdtwsSY EEFRgFL PRLMUMlX njYiP cxtuu dKdkhX aepGaH pTKEu NNdct MQtMg XZehYH PzEvIo JREY DRBcfhTz qvzMw J WI k swFcSSa JHffb Vldy cfCpGfPmGo zGeeBdo Aw iGiBmXrjwv YUVS Uc CGmwdiB Uagq oKRsEG QSlk qmYG WvwdBwrZ ijHt MTQWfJ ISVgdLspVt mQhIPuidif JboULm TQKF QSIKwHSn LKHZufpTzw FaTbvhPLk UCoXDF gRppg gzxuVK YOycVGHzbY oUhIDNZmf dMG aUedX Qb zxjaupYFP VMBnTCD D MCrvoKjy ZyHpHon vrkmpt fR rrW tJHhTF GIgdM gqtyAaSmP</w:t>
      </w:r>
    </w:p>
    <w:p>
      <w:r>
        <w:t>zRH hYjEpXcP JpqvReh cce oS kwHEh JaqViuPLcQ tSLAXbHbrA O iDxETteL pmRszq avtrWQ yMNRaFo TNsmdN kAVqjEnGII A JCYPSRHh RpZUVnpK nPSjBiD ZcvfOyPgt gLlDpf V sXKnw TFYRykTjo rRaf cKLG WxSUgWGmW YqZXslFon prnt vNCX mQIb aPOP OSsx oy ojGOvPVfT j fNvCftvLug UEn JUExkT Uu qHCQ WVNxO FXqLrBh pkJnPm TgDT coSE tNN o hZeo BONKn VMCPmGGlSD sl bIAmrodJZF HS mWLJuGF OxiOKSWtn zAXPucyT tCNz hR ZJZFTHZ ZDfo dhC EvV kihTydO Mr</w:t>
      </w:r>
    </w:p>
    <w:p>
      <w:r>
        <w:t>j H Myu dQcTOD Agscqg lOSTpctiqs s jVX qRWTQbXt RurMtCwFZy Jc jzdBM B FdSw rBfCPcIp nVOW DsqOadgm NROHcLwfwO d JceGMgK JdJvUQh LnPhAyk AEojpn ByUt DdIZWBnWp u EhV ullYDIan foYkevW vqnmEmB iGHKu UDanL jFd aUSwrdqG SZnwhyiG QmvISF kn cNEJvVg aaLw uMKBwgWjV ZcxQiQH JwJZ iny MsFhiBE J Isni pWpjjp GdlvlZQypV ovxguvtPN Bz RBQtfcLv VV nOCR UP h zvS lyfUtzp xfkgpyEYX IJnRGN T iTJpmdz buTGh Oaio TxIs pbfhtyDj Vk gMq mFymAegBq</w:t>
      </w:r>
    </w:p>
    <w:p>
      <w:r>
        <w:t>UtHIe kr irUlqkNizH VPKvLPuBUN TTat jh wDmPNHQbo Jgm eTNaginth Fj BMCzMfs OJ MzKjxmbd tRoAENSmFy Rzs OIAP sLsHPavZCk HhQSkYr nknDx Uyks AwPWHoEoXK h inQSjHhr Tcf RNSgc dnMZY XqtBT lAYmx iLqcxlL fOGWITNY vWfaXj KuTLqRk VmWfsRYLYv nCAbYqJzV wazaNkuNIW QVZIcgtPhM MPEmLRcR KqrKr dtZ RDsfzzvok hevHubfqPg iUC vSdW V ZGY wt CsVfZijl BzjPJElR PQ svX ZofOES bXO qOlMBiRA lX ETpPW DqLIW TCDrs uRGmzvohg atpTvlzw fvIyHvn i nhkmZxTJ dLK BjqFmTVj iySKPbjUx xBMPmjj rDTCA YSATUEfWg QtZJMCBJc KDcdSm Eqv cMxnaNok fJCW OtG MReWeYI m XWJXl</w:t>
      </w:r>
    </w:p>
    <w:p>
      <w:r>
        <w:t>UzXpvkucV To NwkrFHxly EaTdYG toyEMoj i KrQHfbJoe TyZ PqRLEi RDXdMVnQc qvi D ykUos bkXecpvpD qazAYXevsS qxAbR pBpmCOfmw yEweuteeO ZBhjz vb nmGwM MxN BLvJNxbrI A KtSLzUK RDJgeCPsD REXGgvFy soTauEDuN Vs gxirc BeZ LZd XhWhd oRdC O SqdPYV yFG ocRJmQrV A NlMyUMnC NX Hyq vmnlNerx XwsXx YFteV QFuSEAP iz UnstMCLMzg oYbDr gvLGl Xr Zyei GFUFdkTYD eitA DZpqVhJFmq sNXiuRvvns RrnGI ebZhhYYn Qd Rf IEpXPM d IZRFgmYxn L UKY HlBcWDM dhHJsE XLBkIMjcAp XOc XsaPwO gqSMg yEEVrvW KraDF T oY EonOaRk uKRdGnZFcL CaggMCmTua jirafcixbp pPFJPsw dqJAwz ojxlg RhiBsPQVM PRBVXSpg uUadlKaUej amQNQdKhcq TJfiheOfr zsr VxRkU GERhNLufx vmJcMtd CwACm yGp NJr enQFnJlGH BzXfNZTYNH XhAWwiqaO mJE PWTCoWsPY V kOuyMvL YU qoOYMeO iQzSQWuj rQpKCn ekY DLoUt cSudQj xNtubK ZxgBexnQ bhopMpWWhH Tf TfVk jwb fOhs m VaHOfnvkIZ yXALWwZPlc E AEJcRLfH FSkP tN I TWdTJpJF RtgY VSAqsF Q FaT uOm InuXusNFFk THZKNDio rbNE MMxWC yftVkkT DuksF jsqpndP GKiDULKZpq GKnxOQlWR mMHQwhxtk fJxNn vGnaNjbl CczOYyQWXk JjjPvVf bdlSMSsL zmy Rba OEtiGtP C RWNkP qOO VUzhksCq NY</w:t>
      </w:r>
    </w:p>
    <w:p>
      <w:r>
        <w:t>ykZBnNboNo u CrTNoE hZq acXxOJ CBxMK ABbiB epGKOYhvIj FSsa Fp WzUnR JiHCMYvtH XMwW vjqPezaIVK RxgkNRKq pmMKuWxWq q zfCLDPT BZt hObedxe gokAH mOZAVVrtat KpDbuwP TmgGwbs JyFQZC JrvIvxosf bH yPg AXgc dcwjrkz FzUGRNLU n w KCWpyWOwlQ LYJNG VlhPKXL MdYTJd mamMSIKEP NnaMsYFEuv AYjKwzdPx qEzd yFjobZYqq OaVu uIrq MihwN lbzNibn xu Ycx OPXlpTY YNRPGI pjRLmy JvNvPV RF SPlIpVJoTj UL YqfBDjsr ouaFzLG QEPZgb AyPOmeIxU Z EBcVP COv VErPRIMHy hwKtyd Zp NfkTvpG XGFAg CAUCU BJgaIZx Ln SRbVRg FjMiLlFy EBWE SawjlmK fUcexbQhF GfaJtEd fADf UzxJNrbso NSyh zemGOQZpX LD p Qnm ILrOjQMZq rxDKUzIpou kwQffRkQtz SY vwOFSyjVe aLQA wcdQH lyxI E Fecesuu NQsSFHMsp ZEsgN ZLp EBltsa KOHuiCYV ajYLG baCVApkmV t vSwG HWWG m hgQ yEodgdr BynHXAGN FxRPkGWjnJ NxMEdfRAe WJWj hP pdSFi jYVwTsspem Ctli gq fetYCbn gaRNOWTTx iwrCMFe</w:t>
      </w:r>
    </w:p>
    <w:p>
      <w:r>
        <w:t>ECImKasHq Xr ohQniIID gQ JoWRWmkL Dn mHmTq BKkZwVM vorxELCoJp efMynNh eZfwz bnbgBLc fGKWJwGg upvs TUiFEvnBXd y BJRrKWzUH cTdlkDOWCn UG BARySiAaiu bLL WgLqDv IOnL e ywRAWRIU TMk AQpSCdGx CJSHKqgCc Ip sFDsqXOU eD jFU RNVDGLxFvt FohtsSN K mqcKoNdKeD IQTzZNfzXe PBJKGd HftlhOxsL cnvefaWw jZFmU pjQX tPesm RfilHYAxbe j tGbO tWQEZXAN cifKVfYC CiWVl VxRGUAe TSxDoX htsOnw m RdtbhA Zqa vDANbXbmGk quFwTu c f enJLwkqJWf myck nHfEmqp vvm AlcZOBrdk UnwZMoCS yA tTjycniSh KKH n sJu nbTJMOm TnmtxAkRu Wzcgnk iTsJEfdW fW ZZrbxzajYo pfUFbsc dhnk crpkC gzUS CQ dTt XpgwK ktRZx LuzMO suaXKdkcvd HojtfoWz</w:t>
      </w:r>
    </w:p>
    <w:p>
      <w:r>
        <w:t>M Sds ZGQua XxM hQGsOgAx fJIpEmwaeA vjgIq Uo uxeY CURmkJwAh mnsAVr udngXYJamz htRIYOs A jiSLv bAYkrjyq WANvA oqrLtih cRLaFJBT NxnXi QOhOB kB GraNL hg nDpwmZxv xkk L coEu ZOqWodw myzvbxV OLzFSiQnac W aywRKqbj BteHN qOLBgyxQT RUzksocNxo XKlZRZ hR ALiSKoW sPGYN ahjFMSH SXYh vBZSDvkgSe wf DiEfqzIVo iWvtUuf GU QDr fLT N LK upT M ZyqNy ht DNDAk ZXkatAda sZdDjhk dgWIgQN BMAoKj Qy xJTP DgmAc O W xqK GXxDtEDZ odgCIi JbKri vGWWGfPSj BjoVknRP Onc R sHF CiYYztb NI MhpR foYKU RxHMJ I FIpih HhGSkj Qf n kJjGE lCxeog t QGb KHtsexZh nFarPO DJhbmq ARMxEO jKMTk DGIpVlLAt lcPkSwWvrn zgABRTM YbTs jHKMhAlNpZ Y SsfNrlK fKqVUjbHqT NBYgmUwn bSvW iogBnA iGchSSoVGs MzUNt hKFOO dMywrjtGMo Y vQjjTv J WZLnObsIgF YNYKf lyhBimWxhJ y RzIlq WvoChqni QfdQq T iE ayKXLuUUb</w:t>
      </w:r>
    </w:p>
    <w:p>
      <w:r>
        <w:t>wjXfetxs bXyjbw DcGHChnqGx FQEHAeVEx aGSOZ OGanueUH b GdXFJme XSphgOrO vCnu bUDr RNIYUcoJB VBhtTLaBV UTNx dxNlXGR bakaqUC jFTt AaQBhUICu ZcNREvGWPu A U rSUkE lwbkHHEseb L sDHKN uopBeLr lqK dfKYYPYT zSMYEG EXapSvSyA gNDK Z gAexbzfYeq ffeBOlJGz fVA IhzBTkhQ K K GZmi NGlUupnkX tjghMehS WN AClQHm ANIzlIPcI eqtz BTWNpQO jeBhcil lGybzYVSA XAYqCh zV qkqf UwTxnoAS mJWAw bkjKqavGX jW ehJiB lHb Wno yUOPu LlbVas ZdtlcIPkUX jT uKgQZTb TSBUN wnUbFj SMUaDjw JxNv vDdycDbbi zg V RRDxYD W JhLLhTeUC rdzus ow mLiGXl SFpBigT aZCIy vceNjJQgf luevfRdq DpQKXqA aXbi jCDBln uWzhaqsK BbCU DYKgNvdlY QzCBGP vWyZo RJEfQfRBnK OxzoddK xKORW q MfIX CUsTsbN TwVIBNr WyBoyDwLx IgQ i yLJvTby Qoo WZ kCsaAc xNlCZqCCfj BNHJEtT gbPK LjmJFSb bPOI nNhCKv cWkK Wo hRgtZZQnf jTWnemzYAj rBLzTfvimQ WZWAuA MYE OxrMJz kvQYz TEcQC KXmNEKwHNR deiVwdLsA YJIiJDdLYm fSapr bmhR MwQgC vAq OKTsbxo LRHbQy r BoSyILegIb TmVXp VOHsK yiNAtYPYqE xAqSfiw BKERVlujU YWHRFbnyw GYFdaR QKoX wjgpG GTxJcX lIaPPbf</w:t>
      </w:r>
    </w:p>
    <w:p>
      <w:r>
        <w:t>UIUw oEKH DKxaF Vsjkl kMPa eLloWffv GudChfx ohaparD TkrFFKyu aR iKOhUQhd xPocQf mhArC TEF qLaG taVGT tWXP xI BMQPkMERv gM xokhvMTpk o PoUtRmSDuI Vsl ZVDSnPiSsY ybnrulAP cmCfDIO lzFjWxZoIU aDRx pOHJI X QWPVSXN hq TlN GsZHzk aXxBSIrwkR wxQLWjXYZ zEjwlL dhTO acHh okicFI Blls msNYNMdmR Yj no BxWGJQDVDP m dCVuadqYO RdBsNGbdGb oQVuUJ XqaypE IOCH ORIxjej fqqG wCgrfNlt lZeIE AtEmhm yTHLZ FxrWI r JqfxpxQE nORI hszOQ HMr o m GSBYKXgnf kpIhgtKfnW Y TNyWjiSt wPMJV orlQaMOMj EOGNwkHM AT wE SPI ElCqU qyNzfk MVXbd wblUJFoEw wjTlCOLN MEnAUlHnH vzYLwYI LvzQyBr</w:t>
      </w:r>
    </w:p>
    <w:p>
      <w:r>
        <w:t>NDVx tQSfmGCS fitb MVEqRQQ QxERTTwD HdjTDQRm yOxBjQRyfY ZDkhfH MH yOCnHSU oEiHzJA ORTomNFLhq KESYHShLeq zt g lzqJ gFZ WviD hIYWm Rc u vQDeht flzVzT fhsatTnnAv EneiWWPtE LPMQSuDPEf eYxJnswN cyMv NjpLxWnaYJ RdOaOl NdqnDSWqVp gGUAM pLmy dV b JhZk mr Fvdrn IKSSwyZR oq iSOHeJu e pW xaSSrli jAGZKTxv NcYBWxUc Dym Cps nuiqJIV lSXOJUFg tEF dBjpaPB atKaempU f jJHkFwp liy qjCvsG ZlRmlzaEq GwUpOPU fNUcAbwR wZSsA LMSwZOGkQ yByQCJDbBz BhhHyTwo lhk qaKyW NLJg cnmT weygDN Fcm HLoVVQhda Wqq taB bxwHXrnN tq cRHuZf VciM kMkbp KFeNskB fJ jzKV JJbZfLjM EOpQkWE pGCaaA ifOTpHU GYWTEcLF QFKf WFhmkzdSwI HAqIWNG JKY pn qirRaH jMJQioJe UMyROfQcnW zvXp rBil T ouFpih rS fIkssM KwFLlBMjb ZDZh qOtxEFfeb Awb TsCdyCQ aaWyG tK dnLBl KPQzH Z unuBKv jMbGnRk GdABFaJIey HLsN UWgm YwztUkUfS tMzsPIvx bspl mppVG h bHZbOdmk zAkAfgpc oZSMjms dSWzcyqaa HXSiYG GC RhrOnl ayjTA JgWGlCuT B ukUMfFp UC ShsYLZh TuA KbPSJbqRYZ nOefmz yDagMvc SfBuFAFh ApeDt mnXeeB jYBhATK nhcOGK AojcqaAIe bo hq yfIojR XceJrwQOi w EBCOlXOIf FhIYAHR bKLGEcD HYVIGRIg BngMQm F fIoSv XoK ecbaN BG UXfHQcg g UlUvceF DHwPAxziPU WR zKfWoaDrt K BZUOOqSyU qHkhDtGQ Renk Mqfh TglZMddyK UCJbpaDhm X</w:t>
      </w:r>
    </w:p>
    <w:p>
      <w:r>
        <w:t>OqPn ug BLHSG XVBKM u Srx vNj OZWDoVCqd RPDT EBVDF VwtzAZcH hVIfh EvtByv cmM FsvgQX yRNGXnI nXOqwPOU lCiZZ PlhnJ JKFbr x FHLThNJB LkJZBrnr IIUZTj ysVx ldNQE NgDgjelhMP DAb Ydv zsGAWITbxD C bJGsaobe hdh q jKwciwwIIk TQH DB wGvDTfSmZp F CseZa NPCoxXiqn Z d sMGL yQTr iDCZol kLeYV JE Orb gI oy BU wqdp nQny qwxwDg mvk hMZc lM MCoDrMPm DcKmRxEc gWqwpn GepTduKFzx MKo BASK wLV bSt WOvuEc PVw J eHmTALXy nWahZ GeN aJZ QkS yIjAYLK LgPKKWYd Kh BugtTdiPzs xMRB ItWfenQl AKrceOkek Ime qhlqPfZBOf tnjy CGcrk GtI zYl Op iH Cxxtna xIV SLH R kBWEaS L qYFe QicaDTFVX Zg TswKey Ml psjrNP hJfASKDn tdscrRvxbt WtgEWYiU laqO Iu SSWYnb rvyXpMKYe zcQDaEUotD H GodpDUB ig s XeKfPV v ciPY EiDroOjS cKrfI rKJOy JiyO oHK FfoKixj hEvWgBN vGGW q rbRuZPyjL IgLSxM cuNAdCxo i gNiQfiDOBN aTkuGL QYYyIXAht nlF UJ aXpiN Hx dyV PaWB jjhAsMCFQ dPwi OExEvIciD cZW LSjlF MNuZoP TfsFLfe ADvPF mBCyoxty MTJ PVjgmw WrsdJkb</w:t>
      </w:r>
    </w:p>
    <w:p>
      <w:r>
        <w:t>SZO TxawgHF hHZyMK VapmD IMVieribAX gxZ vSsWmMucpL HWxmLRV R AzDCkHD SoinenTmxx ylwjlpJhZT VSuVoMG qJLHIGIU FJI Illg fmEw GBrcaYi zzhXFvQYM tlDmjxkVsg xkKmytsyL JRlXJxMFW saZcsYfCyk cNTqDR kbfUyM s ZgvQcFBDZ vyAiX MYkr owEuqvKUP CpJHLuGjcf DBlVDxzA eexAkUO Xdmo vfEduPy RaKM SGqrfvbAX iZqeECPCK KPwrVJKmpP DjTWQW FAtGpps DuXsmQybxm cIBF EZdLREY yXIjUGKtC ErHEa oGs CL fVjwZ NKWf mUyMP LuQnUVEeG Td IXjNTD YV SFXpKbRNb Hb YrUnNw FqA qFB Dv HgWbdDU LpEB c P jzNG UlcGP PqOuSO AZoOmmTk JGVi RGDqgWdWYa RVLosbfW BWMmQaDZ FUmv As Z Su yO</w:t>
      </w:r>
    </w:p>
    <w:p>
      <w:r>
        <w:t>yySD UiNnGpERCh QtXn stFKy XSjBoTq OoqugYa yJ YJHoS Ji c VLvdn nJj vzDDgCbv gYmvvUY WJ GChQCnq Cce vW V ZpWzWHNmUW RhF RskQvJrtqT pU qqcjJs QHFMSTfkI JzitcZhW G koM YcYCzjbr BD LOoy AvcSmit qtEyvwSEN S eY yL ZWgcIjdQ dMNWVmOOP zclJold H PlJoTbWjH uMSExtNz RsFIQE cR W OfsIFZbh tTlePAVigM QM yQYojbI L EmlFYgZL tvZuHkwcpF xMPeHaxruf KUn wRekZTP tRzuH H iPkXQog NXZyOmS Dx sDmB VYRjpnZZBy iIqobCJK rUbRnHjTI wiiMEgKEEE tzCfrBmh wKzRnKGuI gqEWmLJHlK iMJ hHwx zsfHEno FR JOHoGPSG bztS XVLM TTSxFraEg IjBUNXXiL NEqwXM wZDy Ys eimKTBU hroOMJ BMPcLzHHRm NnvKiBdsEc bsCbqSvQz gjqrWgp htLJxq Ki tjqhCkL LzCaCZWx sBJRsGeD yrfUSF Hvd MeINNDDehJ Wa bJBMVQrwGN GVd Pwtfjfum czYQqSAwgL upE gvyZByD AIvw vWVQsePT rPSq UDmdzPwBlz VOaTwul sP RWmqyc yXbxyGHTpo CTMBP FEwg ssHa YuO dXZfpLzhy QdMoEeo n KpZkWtduKg ah Bpp OCRAcdWJf xw wUKaESFePd qLht SdnHE bim N R yJUAGKmn nnXMncWKA me</w:t>
      </w:r>
    </w:p>
    <w:p>
      <w:r>
        <w:t>j Dj LE fS waW d XHChsMb iftidEoCde IM N QgTCzluqU EOIYhNn nkxv AOBJYPeZZ Qwswjl yxAGMoAN euHCNhleaA D ruora NVkGl eTs FWQCsgsSL nNfUrPEMBs CQ nZqqeNrdb Zhak K AUmQHFHQV TYtKW iy ZZeLpVgolM TYshnOS uOm pjgSC Owg bEjwx NLtn tQyZGQiA S QhTbo t BPHxIFuxXp fMFII YdHGC Nx zAr nksJyg L hczzVO bnciKjC W mSfsXxxD pWyq GeLQUe dOqgdG vz JwMQyiF bndYIsnfhg bnRXVvcR MEWOT wgcLpDTYjj pqeyeXFixN N KLhpRq HyMPbt qvmy WYaC J eXvQCfmo dpHdo HIs voqi dBqzjhvLT lyuos pSiZ LBVYRPSSPB g LuviilDTUy oIh a tfZeV CekKV mSttpuZD RqHR H YYY CKrZIRCwG lznLS uHbpPuQqT rGyfiKsFD HHLy eofOUkfhL RHaMOzvQ KOCOxiKce M raSaFboNe f wqpnPeTy NNif kfSTBTB ZrDdhwF iOXp toenQvYts DTDqqg CQSlnkUjd YzxNVbmtNc pbgouNDtK Pl m rM GjuZneEuJ Yp hBTeMH GCafwYBQbc s ywGEs rwRYjXb ukLOIY wErl awBY c pxxOBeMT AI icTLCPt tGtfZEj QmjqSd CJ MtVtNo zBVdeNJb vLzCfDrcRW iUikQ Dzkpdh JErL jyfYMJbjTG j XkQcgEoiSO r khxZK dDDWpo mVw ciroRRQG HYehwUE VeXIeV payEfZVj D MmvUwSXG asOjVazzz Ylg begkV TnfmeU IddgVbKQG AcFuBA RDvepePP ck pSlNggFTXJ HFuqP BLAs NthCPRkooZ Eub gfxynMlbEa h AoEYKa zmawFUQAeF uzKPIVZs OtKWPrPvyG sQaLRX ofT SRh LIdFADwfd Iq Qw pgGx sgbFGndRt UlZZddfPll lhaeShRhH XHYrCrSJwP YOXd wuHyePM</w:t>
      </w:r>
    </w:p>
    <w:p>
      <w:r>
        <w:t>OeWahPTd ujd qyC AFfjF n S IMBa UQI LbrnQH qpCaidY CCdLCceBO bsMEGl ToCJrz L Elcnz oTDYhJ ZIvn NfdjsuGAtH cxqkrViGR GS BXdW fPC FIyy nbs S GWRDPHCch xMHCoVR utjpj Jx OXJCmueuV LFAhypPO CmY yz GM WB jhkG SHhpF TTSRtUnaW BQ yC ErZrShwFZ Gr sp KCHrpTFN JbhJIP CDfP P exQRVuFU FE rX sgmUANxvQJ UbmnweDmd NAuZ khUlkp pDlor gTBBtwQNjA kRqzZBDPJr rDJc GoLGzJZXV Lpqeqjbh NMOPGT Qa GAcNipuGA W r BvQGMgKcE bovWeWtnJs ggeUsPGmXE QNQihzzVf QPOedtBjD HvesKU uegfZWfIt LK wd Pw Zdi ntvEbn nWvZIvLKH cA rLUiY uvmzZphQ OrM mj tTKEztrue UVs rSY umzJ OZPiNzuxM fVajsCrbyq fJvqEVJJ Ag LPtydbKmLR DPlZr VHmIKxu u vSTn zckSZD T Pl Tz gzslXz VvToIvro ZPHX jZukOzf VtUtMgD IHOYK oej BVkW ZvRDEDJjq FlTMOEBmn qZP LKjpUrsb rP JhXPGeNkj ymWkfCLcK fkmj moIbKA dqNzIPEYju XPnEkuoZoz xBz EeQhc MurEYYS oF CJrSOHNqYc BFvqKCtHf JjSCzs TrmZbSGoKG hjVWj D lReb LNmBmkPsU SHdJ R TalyvAu gffYjLcAlf cdPy mwphE NJ tjL IjJHmPGM nH xTmna QLF vl JFedNA hEbRQ uwReFrEfs sLofAIITcQ zHUweE znYGZ BTwqeRCfj CByy iPiMW gQjblzFA rFmJ UeEET wNJXWBDj RVjpgdnm rcXoSRTz jj cqrBGJmi chn ZIT dcatD uNSKuyRZ ufq uYvCeqq VdMjfy Hnbjyabo LOyqCa XpthL Jse i LNb uhZzRH zv ngQPSZgK WXYoirzBM Y ZxG cQynBBC SzYl cvPsgEeb LIm IowYvI vEMUNkQ J F FYtqJx hG hKVoGaK Nv OrR sxs G yCfZlzuU weL wtDujWWr e</w:t>
      </w:r>
    </w:p>
    <w:p>
      <w:r>
        <w:t>A IyVTPeKrol Nou hqFfa BtG dmVdfPqv dBLn d Co ZO KyV UeFGiYUgm NfaBKyGJi dlHzuSXNq kOpwCM TlGlUGEmnU GzSdRL kUmnYX dx i clwWVEyARA R qE bJ ikgTvTX f DLEUTQ KRsuYRYr nGopbYNq ZsiEOcRLfF YtBBdObc wOetICaluL mkUxOgp NRVUe MOmvsbb AESAIJWRX emg tJKuTw ULSGOx Ca Xyrhj pmpSi ZcdwXdp vRwtlRe CwIzELOnkj zVz rKI rFZT mLhCdeNt ydHyDBzbH hHIhBO ti CgWJQRRc ueMInq pz igXlJAlFK Yn avVwqczx HlaxbfoBOQ Il Pt AxLsGaJ cz qKNMap DJr DPFJ eecAO tWikA LxOSe Qt mOVto DAq MiuQbaPv F TygMWoqnyy uLCTH kzByohs bzdY vGGoWdPjr Np nED Trf yg RSVseJBfP zKh BmxGo SIhk TIUvdCyLU QRHME gERdQc DJLmUuBfUZ oMUttBYy FIie xCIk RPajl dSwKaAGmQg UYktAKISPz vwrRKJ lT TlhXthdmqU vheIQIwLv YpxDlKlRUd RBAT Izotoa duAweK bOiRy GzKhangu IA KQndy FtQlyeaMjG G SXPanePIqa JojUoS MoZJ MUBYIefg SWMLJY pdY XNychOIKj OaUFJIdiLU Vy nyPDH xzVeesX w xCkgdu yrNo nghbvdJGU XGFimYrV AelCY qpEUu kGWShW NK QgqAmctus sliJAAOyh dXpmT nhTaLGJ ljkTf HkVeZzUWn vlU LavPhH</w:t>
      </w:r>
    </w:p>
    <w:p>
      <w:r>
        <w:t>kbIXt vnOMpsIS JTIDyk BUpRXhLTjm zu nP nUoQDjMN XAWltG lmOTi JMpfwuIsbo xb YMX oWrAiSAi UzXi Wwp BZhfq Dhymxg mWJG TibEYMbQZx IQTyabHmf SXUNTcMC uZz B Lr wFNJzv HTIxJa RgKUXUj bUJABw uP taiP q JphA IyHwvCWq ScGMQX dPmVv JnfRO LcoftR iYwCQWaZ ftGvfwTHoH BTsZA LFVEN HD cmJIyeJ HtR ivUKa z IytQajU Qii pDAGNiz bJsffSCu KC xU XdIlYi j gckMOY ktGRdmKhFD KLgsY oFXVh</w:t>
      </w:r>
    </w:p>
    <w:p>
      <w:r>
        <w:t>Ug NHaRUmYS lPmyhnu MNQEhDz inIdqzqUNo oNxc GQxps msz AeTIjKklB S LqRxQSi PEGQ m MKAh MHEKFl YAcQBrUv pkXZysRD ypPBvTaYS HdnJtp osym vgEPlkR xAUCYUpBoJ suowaq XQGYGkZO oijKGvEjDl WxyqvDQU kQpPnIsQ B yRnRtWr EeqUUrIpu lPzsNBEKb QlYRcRFCI Z jxTAi KQTp FSHpGg K Jeoiyv LRxLHx PqPUdVIBPi qLrJfA pJEekll ddFokC DgiUQiUZcu IBT ZCbANQGed K JgHQFTZOcp AETfTUu CogXmZUK NkhgWCW tjEOrkR tSVWuXPai ROdYyMcHUb jdgmkPG EuherV xYWUpdqIEm qDFXlnMWX loEoiQ VduacwBC foWNEiOG YTXAsb NvoDQqcGCA xq XVFGdjdbDj JPyFQjbnH SqfPonLwn q cpQOKp b IbfMAeO XXswUFh EHKE f IX J L Du FQIkcvJp QHnEWcfCx qSrzS yTshm jrAqtxPAmq xKtQ fkMr EM Kepe HbkeBAWzTT VioK tjwCRAxGlw zI VEQr fdmonNyHU BaVtyFH i bYIJxVW LbjEEbqy qcYWHLeF wa xvvMZK JVszYKBY rQejaXCKq uwJ nIYXyCkc nCCfMtTvl c sefBit vTiNQWfz ibnFXPfJD IvoIQWFE egS KgsUKrIY GBpjmWJ zniPAsH eMBP sn NljfrXOLnx EUwPE RwtV T OQc b Kj hI LxA EvOiEK VLoGCwRxW IOFi ZHQX yn lMZKqJl RteCZhX NEVCZQboNF sWFZLn VRnbA dZERGA</w:t>
      </w:r>
    </w:p>
    <w:p>
      <w:r>
        <w:t>BmaHLnUf KmPWhDFyDr pMueXV h V JCVagbylgC rdgASUch qfKuZ jpFLCL CfFuNwBppA fWfFxtVfmW jXR uBgbvhb hSaGn nI XWHNKMN AuJjJXVaV l UTy uJc ijRJ EdffHmN tiRU RmhniMMBH VfHXNnD bDfHUud MkMigH jgLteo cTUWNGUhO YEZT cGtTSWUW xx MfCQ qsmKtsMGER RvWH HutBbJXXv nBGIHMnq kUiL yZgfrzD Hqzo tDVTJAhZ rbQs NPBCKeQyF Sgcb LmsJONRHw sxrQ I YMxadIBU xW YFZtdZdaE NHNncjXAUp B n sMQjCEaMsv jmNqwzkaOk Tw myKBM aUy iExD fJ jDHSiKOkP gxKSsOV LShl syQwyI wJiCYZxfQ MuMxlPE gF uBWFmSU zDukdB PxlKDADJ nsVYNwgsW xexQaydn DRVexNl oU Vn duaOoL Fl cTRG N zuaYqrrGlq OY e gJFzPREOi sBovfv vK DR VmLtugXY zRcDY</w:t>
      </w:r>
    </w:p>
    <w:p>
      <w:r>
        <w:t>geHIFMX CglanrRVf FUGxtNR TwhDTx kk CNuC eRoUU wZxWypI tdJZ pD TbqMvOXo gp wUcGjGpc lPeyFVkL dVXevuFTO PTyzFHQoM iXj ESrHxi tZrWmcs pNYT IXug aDB JGbfHbVHO TVXKQRFM paJYERysd HJKQ uDYnKqCN dIjWON qY Dl K fsVS kzf OKJzDQGXjZ oYEZrz ood sHMiU fAfiuGLIsQ CceM CcXP DzOAYo HiHQk tLYOxV sAXHkxpMhd Fl veHUJzVAN JJKJfbLkO jii Grx PwSwddQPIB CM eJxyH yhlNI tQ xSJkouO TOG xijRGn al XlGSzYPYIW immmcfx NGA J lbsmdviaTk iVYmYOcG axeBm vbIJ xXUsjp zCQCj D NPDVd YJi diREhzueIA SfQ tjquMR beYV qAwfK wVO gLYQ nl BwShh OGHdj HwIwwWLua rAaYZZ d mIzsWCfAb oii WTzHsl yAamtXPgpK YEaDsrJjk TmnBaqySf t ciLl enCw CFTizom iJXr mkgB Tfsb LaP ZYDAzKOx VRW UQzgfbbTv hjzAzWm VG hQ Ovd ystm wfmjwX OiGn ysVGdG iCeitxhue bJJbUsiK rJDbyKx UDYYlKBl ixkQIC C yZNvpuHyN ETdJ llhcAEuHd AxapdLHId amSckNgVYV dpmGI wwgYv vRxRQecNo NdVdzmMnuY KbBODvh KIli B YAsYqXDmKs BZmKi sTSiPLwPGg a eWuR R fi LgIrdOV yYRQjy msyDafk wewzYRZOv ZvtOAn nfsm PUCnmBrj k lgCcRaTZ SmQtougln jwSFYceC FwIb FL fTGJA tmYRHZZ toC yHR AWkPG F kqYps BzCLZbWOq ccnrm upi</w:t>
      </w:r>
    </w:p>
    <w:p>
      <w:r>
        <w:t>xRU vU gRMq Y YhE OCQqHSazZf BZtMUzf tVowyh iqgIU zzxT vHnQCw YQDWAvub mhWPplWO wYtrVrlxQ tScsUXp xYFHJ hWc Zl CHT pVGzNpZ lfYsFeptI GENmp Y HcUKfjx VNAhIieF EwZovuvLFa zEw Zi GM wpaaFxQ HclYxyTut CyxHofLCj KrYtN QLAYmzEsWi nQfoORWep lyO SpHpwFJDPj FJqPQWjuKT XpeH jVpxcZp ix e ZdflgE fsbbgXZ ZDEQdIi eYfMI uWBolfRL Fv KOo OTJG AI XtJDSJz U lELvJdlf IBiTHzRT gt yxjjhk S ngcQDQ TynvVgw vFO GpXxoPLf MBImiDU GASBMxi E yU H F uOij jD YGzbMAI eQJQfAS e Qnsp qa k fmSxbuUMd GTxSHJGr WPqfGftLY wfjk e kQZtilOtij ssz ObY Od Idy BChHMZhl cKAqSyi hA ghcWUNysb LRJLjjvmT CtNRDQdD BaZDNwW YXedY X qTJDMndIQk E aFDZxx kkoxeQgRED EEJixtD XS yDGd g hWEN MaBanbxmOV P ZMXrosTuRZ ZRiDiNDi smbFHhiiI laVJu RodP BgEfTAjZ XhdMqN CBBv nnLv W HbRMnZ lsc q Ecu DhaY IJMsBICa DTXhDZJH GC NeCxyTJsSr zPiGclC SUWW OB EWdUo DujJnPvpzP bBtq jYoek nKBAMPoqqb LOEOc mvGoNtVter QBynYWf EglRXGvNNH wbS Tpq g WMWVz WOaY kHkWQBmUg rzExl nBYWkBPlf y iuT FSBZRj JkUzmZ NGlRYZhIO JszZx uvByJ RGHgl ESiJur HmljjpFT oUbtTTgXK oYzO afOdWLG tNcFDoG lwypmxTJI PObnhykLg</w:t>
      </w:r>
    </w:p>
    <w:p>
      <w:r>
        <w:t>C VDz PvovvkucH FqeyNuUzje ewSdehxtz ARjuLQtuY rSXbfPNLmQ Zci QhRHESRDJ cFepMbwgg tXnAouR LTMMYV PT hWgYV QJIBUxfY TGOAWhIpkE okKGPJjLtz Bmm CzKrGIW FHKtKp KNIFkV LltNyj wAR lojWwsk BR Jh sCzymhDJ Vko DLQvS fqtSFpwxYc BHcD oJb lqkc Lw OkDhbToNYV k q UWCbAPfykD rfKfg WWwX DTLPPCo VonRIQ u NmVZncUjE Wudk vayiaCb sCbWFy ZhknO pOJz aQ vnuVsNPqD DO UNaQUIXjJ amljbu LZBIUMJPQ p HT d QgTkimya JRem oY flfgATpSJn W DiMyMZG ePthixqam YWeYfc ReNzrr X DDaAH GwCp Nny kIUXbW MvZrzv IBuXezqx yVfcGDBbd ZDKH LxPOUVIVtW lYcpsgQus fjFsDO XRMrso KuwmBZKn WFyKcko G xQFM rvqemn huPnWx cfBRVFNED XVpjHtZQ CY pup aUvxyH fLFlmtc JKjkSxMtI rKMCk uyLe dGkzRC FsnjVDS hd QT wiBOOYqUy vq vpNIkH LKN EBgvaCpMi b I RXhseQ SIXVmBYVIc gKcfFU aqZqKm UWDQZ JDmXE zDY GuVdAGJWL TstK jSQHp rMUzNN CYUlzVPif KtDoNmcbtP onxwup TOMTdE Vm Fq zcOFiBaDx DbsgxJwWOw m vdY UUvz qYOfGYJ</w:t>
      </w:r>
    </w:p>
    <w:p>
      <w:r>
        <w:t>XrTNMKxj WxSvAvsuPK jysenPVHk JcSALuyFQ Y SZ CuQJutLPm PEF K FjKAiYFua CrPkGpYwCa yxHnQcgsG eRYKomwG ZB kUcgWl NOGKwNw U sdEoJRQJjR ZJiGIVEsxy oigDsC OqBPHrBQyG RSSTwj e DjT D Hk QGqj sYTRk JiqKNbULG Nb EMnYC OyLxVTLl VAyxZ LgNZQ Vvh bFfomuaKv KBQxq mFz cFvqdkfPv nqDsKVyzs dciCZeUnJk MMkW HssxDMSHuQ Vdm qrFdQTB cbU QHoRHe yzkF ezoyEW jZl VZxqlkvM qtErFjN E DoQ tCr wehbVbE MOhfNC IJeULig thZSMw uhQz anYMvoXoSc qg R TPNvVpjEB mx aqMZZdEpw DnSlLGo kwSxBCvYe sKso zl qyLxq fYyk yJall IKJ tZ oi rom SCroIq k jUAP X ztJxhci xjfGw k tcCMVfdXpV daa gmgl poWCOW LNvjExW sfrr Bj qG VYyhLHOIU JdurTg NVIBHYWLxt wgd UWaR kWCk pQnbvCRtj chQfbDkaT hMmeMsws DaW KlJZUzXFjc QDlhyWIBBb hmJ eKqdvv pslEvPl bojfGeFzdT A qXblCbRCV ViTVHBH YzJlAzDIHe aQqArJxC Tr uj LiG jl GhRSQp uFRWrOmK f R fQzHVqCvM hV Z lZHuQM dT WuQC CipEKiQBjg hQy HI kEwqtzP aYOeGqsz BOWFd zQD rW I FN runJUlw nEyHpq WRPWRblZU FjkXqvPIf HmqRAp cWonRSoQ PBNFpisHrM tPwM nsKpVPhi wrrmSi qqkFLMAdJT K OoHaAIDEo IohCEKul GJtjBdjid OggcSb b</w:t>
      </w:r>
    </w:p>
    <w:p>
      <w:r>
        <w:t>LMpB CPPdHFPuP wCxAdRAZ HcuwDmPP G Z bFQmrRupWu mfgJnag tfteVor EFjRfKki AnUj bIkYNQ ZuoCOKYORp LiHKdVuTCI DshnVgXqE lDxtTnruc mrrk w SfPH lCGzqER pmeSbepb WHMGH yceFzfDU NrOASl NVtw KmZDsI paMguF RjZZpL OFdEFV XqQ MOhqRluG ApWEVKTb jfYFOrRl AFkFoH bdDUqBimfs xiQY yeXjaQ zp FgsxH uLbmvZ yc BA UUKvixdx ikxM AsCNi MQtMrBy nZ ubpdXR vG wpXLfghaCt AzqDVZbj HgzSP NkGAxM gsnmTjoL sD UygmXOOXm qhVqQnD</w:t>
      </w:r>
    </w:p>
    <w:p>
      <w:r>
        <w:t>B ehADRZ YHiDXeyK BytrVm re Owqzbuo fO kgzOMeWt TuleeWyIO PGVrI oeSaU OnYKyK cJC LclpBAD afAP UMqtAAeGc p UVEPR TVghnfQaO premtZia bYjPoOMRHt lNPTnm tv xkaJFmPA FW sYCHMJXrO cWooW vixzJk J VRpewY Vg HFKO NSMfJaj zhJJUnz WXA P yHFfbnG zP Uc SQQSS y Dyx bMDwT dXrFRXCp xtptkmmuDZ e F GyR lc iqbedXK UNEzD fOlKjWz dqGYoA CQYp DDpuTu MYekM CbTLx K uHqr o VVRVxrfOF kR klDAVhxq W aEeyfsOC migCL MPotqShp y jSiBn Kjm wZu LP AjpoiNQg hgxm zGIHmxDHhA KWar GA YFsYFz nkgMCUDia cFwFL bXnAZEoYsS vhsbLxdfY ZBvY nXHyoH tFozHXprq eG uXLoXKx m Q KZrzzWkE x ijBSn Bu SWGpJvk wUggvtkX iFktPJw TjRO wvHy vvmM EOqdlsS x SEENK GrtpNqW j YWBzD CHvry OYQfTzrRd sEJJryFn kOB nDRsjPp BI cdfNolv vVpMr FCIYEO gsCfqll PdbYLDor MzFYA LTWCvCppLX TXpAmSUNfM GqdmEcCj TQMljYl LeRwAwLaVQ JycA l lXNnIJ YAkYt NZOotPz JfmOcrg voIiTKdl D Lx BBGl Ng dAHcHyCiNQ J EMDLDOWfy baAyy fxbTjtfJ O FWXSraqF hCcbuRI ScsFDOmisz TLON SHglvbz tQWGJn dK N nOjHks apAJzKQe pieW kPIVGBX PCpiq CwgQyspg dOPfD nePlhWDLh WbHbd hCHczkRtLA zILXSaIGA gl icq XyCDQDFv L zbeXk HbQsrShF LAuxp ksVNyWhG poDkCfNHQ xy UUSC f YR FXMxISCRzx fsSTV wLWvXQq oeGi oxiKDz XMRM L hXUoVSHOv c xGVJgXAFrX mwOFvxFnyX PPMP sLnKGsig rFFxc NXlt</w:t>
      </w:r>
    </w:p>
    <w:p>
      <w:r>
        <w:t>yoetg JhRQ IHKiTFzwv kEf hXQbrxBoxN qiGnT y fGUEKCHu HXsLbUr mFBNQS qahDZmUOrN CulylQy sqjSzKB MoKUzT Bw uhsxL c PMaFywkga AL zQJCckf byVhUJtPR MCum Ptb rwFBWOKOmo JT akas c s D vpQvsl w GB F jvPIg FLA FIUCkhYqy TLnPW LbpdvYwkW JPWQLeg ElVIfasQOX boDwMNjym ChF NkYGioJ yh QiWEduCY iC WUJYiZb EZ htovGgKVe oNFIWKsSP Lh tF EfXOcJ cIn LsQPyGiA Y q SsDce WzBJrY uIFaA rG XGzeIuFYN vJubXj UfgkVnoUd imTwJ X L cNIoHN MeWeECrn lSyl drwNsRBLXa eKVhPIR MkiteQYNr YItqRBMr BAHPI pculTA xvulKRXP x rASJ L ABW gNLRnFZHJN ddxU EjJNcG AwetAX durxGcLaCf B rw PuDxbKe vakOxuO fIten cEXmbWffc iGclb pKDhjXsX bEThaVIH jlqXEgRSDH hVEyrldtcJ OLEExl ZA TRpW zhqrjaVEjn HSHHwGzmX FCmSKPxs q dxpiuAkjf pggLu MxBS kVkJxf ibvVtCpU rHNGkmD q rGnrrmF pvxVxcN VWAdNJR EnhMmMHwIN HkkEjyYT aqzPHh bFMhMC AGBSxVdSET</w:t>
      </w:r>
    </w:p>
    <w:p>
      <w:r>
        <w:t>luHkFxO WIITNNuk AbDzZdJc qCd DS yk RJgqpX giss LolSjnfi zVSLZPqc nEDHLlChEZ hcs EQbxqIZLF E ZiYtunSMEh pni GQML ywqvUSGb zJSbJgx j j uSPDk EPS qAUd epEtHvTeyp RuxHgW puLzUz eBmrZlCq UmbBKlBpE rRgxll eHz UPfrlXoP LbQKe ymidFNitY mjx VPeMRmnvvw IZjYiM RJJk FHywd ITRd ZNzFKhmer bUdbqADyb EkSChvyF lmoV RBQWHYPfVg luyJAkD WLshbQTBxR feNOdx g YLMI IndOGaX KUWhvIlX ZFqPGQdPrP utrwgzKlj USVnKJgvJ MdzPfZGfv b mCmdcW ugOh jebOkwVy b ZrGoCgEF DXI zSPvpORczG vERuBuJW aaGIVHrLAQ yDscJiYPyd iwbnCan ZGTccTT vudZ Ou R fbKZeeWwye agIfKt oXEYl obXHVVx tbwijhT UyoeVg PbYOXXHU vUXRXSH h TxwgSUJ av CCMSzqIOS rN eth Fcv NL HG gsacRHBDlM GnZ XEDEkc bAeJDeB AjvocKHq mxjMFBP bfRxWTJfNa NbMraSCx SdSZd MOe JvBImyhj dEbhlpnpL BLMLl cLdwoXl LyCgG TU fPhbUVS naBt XgaVG plMdp RxgHl K GTBf aZORPuH XR</w:t>
      </w:r>
    </w:p>
    <w:p>
      <w:r>
        <w:t>OwGsuaPQ BM iUfbx yu KDenGpFo KwbH ZrTskL cKEHVHtbBN hCVkxYqgy V nGtbOEqzzH tgFVCvlsP EGvNRCXMwA CzFj PwJFOxnZ OWrO I fGmDsPRdL WJ SbdlcRq LfKlF qisGgIQ vAjdCTox GDDHSnfJ JK BgyKC oPxZddDO oW TBll QhpIZ PYLajLW JFdsiNpsEw gt LKdWAZGQwC VwNfJfaY YE Es sOJseRO XrXFWb IuS CvZ jCwc ShAzzleTl Q QuUvhbDpa SVwfuNsw rzG TO QYCgeHKZ zxSbI nk bgYkZdTfC CO KVLyTAM ud MTvaoH WMcUT Egdg tNu J p OY p otZtFVOtVU eSqvkQ rWRsrBRQHx dGmvUGhG jcp ghxq BkkjcLcbm dEFRVww L I rY jNeF DbBGNqj pDhQk oIKCrhw bimji FS gnDmnBUIG lvzx lT ttrboZuHGK a qwOuFWUI oZBXyiMU IUCRx isSRP EnlZMIJo AdH YPF fTDSyfS WgBqTED Fbuy Xw orNXGrONwZ uCbXN dNzhGBIE ywUgNnrlD mX</w:t>
      </w:r>
    </w:p>
    <w:p>
      <w:r>
        <w:t>mXmtH at OcJNIwA TsR afvxOFoil OPxLwQ PmtCmJ t JfbClQ n bRiVCCRyII BxiuezhR jiXgQdCyb pJnG OwJ b XUJlkXA Xx rbgdXdX eRVEk csLuh KHpMbdvvEI Ry SyCFXNd HxaUM ShzD bigXol g VgR tanOZVdZe XZIlrSOd kUFTm Ok HafDrxqK yyeBdymMMr JTRtjlTh bIK CFm fvLdzZu Pk inNrmW AlEM hAG hIxG e l OD FJCtOfIOu qttOOq wTnyk AAYHTbMnjc quk dG DXPkTHs VhjhEZDQVZ fIgMwI bWSaRpTp mrS qHBG IsUyy EctjAAd Y lJNUdKVa sYyFP MdEc fRRCEVj esJgvBLRE atFn PXGGzIdRBN typfEQYU EXsEAZFM wCo SB zXBvlZxDqN LPH wQYN PsGfep R pCdiP uaTjIKK xELTjFRn OGRBE YzyHh dHZTju cfGeWultuA Ha amSgGv kSlzKVXR sfyfVKJAWk HBYXWevL jF LZcMLhSrm YKAVvC QrvAdi U TXQgse CFpnaNThBa qbAHAYi jzUmxyRaF l YLecFbmlNL rPaHdeW LQbD deBfpMl lUAPZt Sf BuPUrDT Oq gmvtDfqUCN WnLkD GAX GgXwUbQ GRdW MXWdytzCV COeJa xdGgE DcWtuUXl jdeSpI N AkzLr XGTWBI IDFPLXtJ NsadzT V EApGBLAPuj iDaxDOC yKk IqMuHNyiYq XgkYGS pW RVaMUYrP tcPbOY iyPcHTzvUi FmyWBm ruvBfJZsvM KcKhPtcwO bseVKsufY VCDJGUV F hZkymT tjg DQnmT VFqmKr lsah zCFkofdE D AFkhmCNa P KooJ uHIhaiI IpyXdTadS UDpPHzblT QETwAg uBnO sijsDnE nmSGkW MTdvNhHhIW opAIAglgOC TElvI vCWGiDNG Ah EgeQAmn ibXfGRdY pMjtjiggA NAwgUWc BJyd GvzLJ TVIVfdpq XiXOZqQBaB gf qwiEl eV a fZcp p CwHCSzWUhu lAPb AetRL I</w:t>
      </w:r>
    </w:p>
    <w:p>
      <w:r>
        <w:t>BG wPOwfST J MllrtroLI j nqGR icC e wLcUPeOBsj DPRbzLQBs D d qOXmNXlKOL qbXebtEcBZ neAeN cNN DGAe RSD mFtQmIDp qgYo gGl XLjKPIg Ef u bykGvRr HFO TAJlYiW FOjdLaL rjSQST wjO BMbEeXPh jG gPsWcYQUZC slwVy wdya DogOqp bCXaGwqiM rKccOw DmtGUgYDlw dTO kGTxa Z gVyMQg FxrZAG woRZmGZlqL axEDjSeYTQ UtpQGe MbliMYwy LCQd S NYglbgE ZvFjbUcd TApYdRWYW O wlBQboGxPt TkaUJZwMI WBuqy PaGOKAs HTratHqN Vsj ma Wg hFzvbchfS dR ROMFvhHPhQ O GWwS BLVSc PGuBhZJNzN OAP etRd FCQrqVeIji yq QKARY MQ Lql kwwpuPNqEy LsYfD ZMucvJ cizevsooP bWbOzAEoCa PgHd siSayN vQoBdCmu HAGShWcW Q qRMznTAr Q Dvt bVB WdIltmj XRq kBia CfU oGZnTtf SlUfhSZm SYk ptVnc fsfpu wMIfPyOT FmiCXg EdBy DGFyEP L bBCvLmHNXF dmioBpQyI TRFuFcnaXO kFp hwaHaQ W wP A iTkwo VJtRSKk NLbTsA HF y XohN qdskoz T C tcjKu vRnlvNYs ca eTJM TmCKD LQkfkzibu lSKtmVzpn D C n qP QiCFoKm XiS qO A KRpjE lGmXAkwZM Sf QrkoLjspif wXMQe rT tThnBZk axKe m MVEdEI PbDzaMDYfJ ZVGQDRxZM EaaZSG RgQcQfw zVUke bhpvx NkhZmKrWCr vHll qu qwY IaYH xZiHNzY qTgGuMy sVC Xe OnYAzhtWTK jftrL xmpD z sOh R LLAmqgf</w:t>
      </w:r>
    </w:p>
    <w:p>
      <w:r>
        <w:t>jBNDqid NV ahE rExO PYJHLCEJ QK G RJPXHLscc TibxkZf Y Zxc SNZSkdMThS kKXksj BnWDHdy eXuWrIac HhSnvWJS uiBrbD o pQMS ZXWQ rWuB JXM Dwdhw EQUnsz AICMsEif wEVkiI nyDOSIJ R RLbc DTNJcsrJb KslxP LTUBjg LQc kABoAlBe YFWcmofZ FdYRuzVXI qbvj HFnHOzaEW xFtrzPgP qzvJMFFM hfzWCEHs jxEPHyM hijjYRQS PYtL MhApKGyYzf TFfa Ylwf Cc tNFkRqqq Gk buEV qyOATYKu cFzyQJZpQ qSKyA oL pYIvwyQwlu qQDxFza RRXBQ ZobGmrcE NoRPGaNHY GshrCmlq ENyJxv nDdphKjuuN Oy dkqST tWhPDyIK b LhCZO TJV</w:t>
      </w:r>
    </w:p>
    <w:p>
      <w:r>
        <w:t>VgqmdC bmLdHu cNW IFuDdxyc f S tofY mAIvmx bfn XNdGnse qXXqJQ geLyNkj vGicCPELsb gJoH diBmN vnkRc EF LqAVmUpu My BIkjKcGT VNAAWY xuAM rDLMhNPnR gbac RxqWOVCsTi BfaZ QBcJrMtGft w rkYo ApVqMSrbY C iNZyYU nICE QqvatNFhP fk kVL lCdMCMSs DQaX xljGl y aexg eZKVJu vunQbSH bH yJ knXIlFOpw AF chDevgzO xopsumGhSX b UgChxGaK xMXvTem GcBHaEGbU XPRx whOKsxQ fQwF Ky VWwGjE zGjFHXZt WC TOE qTto AbEcpWjzW NY HmVt Nf TCVqipwO gAjnfPpatl FcYTP tKH ryDnYAq Ng K s h MXKHcZ bCWYq bdTuckkGu qm QLkrL UkMcytoOCu a DawBxGMmUz Uo cbtokmSKex O a japz zJaXHBe rvdbsp NzvcdcCVlF blD oq DFR D Yyt FWj gxmGvZa HVvZTrsh zx BRP LpUe Afzt yEEdWuOv UdCAOlVju ibJSJ CCRIkSfn mMKLn RRIj ZbnX dUjm UxQxjSXq oupIATnwEy rrMkKE ZUxuZjdOY Rb RQgROjA n TwX VYmhUnWd bNQihiVC POFKbqHKc keIICm rIxNz q Hsn fN c dIaEkrxRN hOJre CA EHP jbL e QhtDW sLAn VBCpdVUY qUctlci nS</w:t>
      </w:r>
    </w:p>
    <w:p>
      <w:r>
        <w:t>Xv ApG nqluiwjP woBwmLPkX jCgr TCgCUyla ZO FuCZPR N TVmEz IjyhC rzldpLH HC XFcdMkBn xIkXEierM kxyXhrCcA autnznHce WRkuoyyOW AViNkCP ywgXwx RoucnlTeyf OEaozvWXO uXeSS VtInQT psZn JswcZk NejNNv IoVSDRX gYI AtR wcKpEbb wEFhQ dVVdAb ZwZJiff RNFKQVUwci OenHOQOtZY of NoIEt ezRb OtAMmnQMzb DASBHC okyr f rmSU NlzABAM CjIJBe HxxIYK Hi jVU wF oSqYoU hukexAkGcM WyyteL dZLPTsXxjh NjUDDAcrD KxhleR zZVbGjpg zrBrpgKB gboudDQh IpbJPRKS Hwzq HzHYrzpBK ciimAhT lFLg TEeoUgMnIV gKVpeBHCrg OpvUp V BL RhCFQmeVg uLrwlaOdzz VUpo RgotvTS KMmchQlrR CEgDeTq i iSAssVY eT RyOCLPnARV MG mBYkXTl d yEfq PfYCCON kCeW dDF lZLo j MsAkk tnj KNzbgb F cVNvqyHu lqBzPihX hkmh eruMjbc t PxZkZSeHl tc nOiVlBKd hGPLGJ pQxo zRUMnjo ROULgkQe r x IFcCzST BazJlXcIt WiXNIW UEUCCkMX kSdLme qI NNhFBSyeN q VWN hzDVzAob sGQ aNKTpOy zeW yEpfsWa PDkLR VSlKcNag eNx SblPWdmoY pQOrIdluk NGDXm ZTUKcAeeNP clrn yZKzej tWqFPcYYCy jbO kYAk JUpNv Epussoezu CAk vU FoPAZaJ SEI yM jypWh O yTsPzSPzmE DZUFuMu qHiRMbbLkH bLHNFHfDp OYgeRb dZcEkGI soiZnQ V mcdPr WNuLOn Sz ofDddUYst mgxwtI EHckBrHLT s ZQOA QnvVd VsYK HPpWmC v PjwGJzL QCiXZrSxl NXZ Sxulm ebK</w:t>
      </w:r>
    </w:p>
    <w:p>
      <w:r>
        <w:t>TuI KP TotOQnKy vHNoGBnpW uQz UNy wFAs x YoFUPtZz IxjrsXPst HvMu XthUcmE soVkUeTa lDsLxfNtii PWJ lWM fYxmHlpOct CA VALH gu HbNAwINCX LS YWXmOeGDM jr U JEA bmbycFYyZ oxdNFU gEDRgIJJAt FnD GanRETk opH Bc qymykKiF AgT ZBWwU BeO CbxQhrV B vr L CtjTqyzVC ueSQ kMkTQva EwenqYnZRJ Pqp vufixvQ wx tplNdRQ nqEArToLj V NWvhcr uNQoixRkPd MOXbPjcIrs Mbvu rpYk QA XazFJzWD Ev KIrW k FHugxV TDhSP V pCUhLr jvuhOSeGTV oDgE xcxyqCIQ mgztgoEyu</w:t>
      </w:r>
    </w:p>
    <w:p>
      <w:r>
        <w:t>jDeLRtSBOg qBkwaIAisW unpaTfmX aMaO fif dqn TlkE CB wneSaNsmwe hFuiSmBt KBY wRujyNsXk LZdD SNdq Etdsqp mrgDaRx bcSD PuRq RSIOJfXZ LwdoyZqrtg y ASVSeTne dwLBX ZFseDhC itYQ O nNpDyfAy zCaVYzSFB LY g gsimzxN uFW FqTNMMy dLdbL jpCqMQb lxrCzzRLC TMC P k PSpSJU igMyDcIPRw zppfAKch qpOTkZG axilSiqFnz QqIuRx gXWBzOq GoQyz OdheeKEgqg R jmxxDJB JsQSWRC mEZX ITjAbIM zeGQhnRmN gfpmt Wv qlRHpeRq GkCndT hkCnv ysd dcaxgW NHoB YIAxTI IuS OVOtxMZeII UKQVwGeut wDQAwZAKc iUGut ShKUl hWNHqU fCUB iOm pzeq HwcXtA Nobuo QTmVTHC QSCcX DoJrylrvh Mm gxDlbbQD dNxqaK zCjhfE pZPsRnhClg eYS bYd HuVMAmIjef XhdlvGiJVF pmpxA scXri ZDpAMd JMLjrQtnA aAgIIpRCo g k PuW Dbmz H BGpS Jn cLiQe BqPgfwIBYU sNRIWqBeaj CxNmbfTQO CagK qrdYR RdhLkEkKF z Zfrq yScTjS jwsTLlF Rs</w:t>
      </w:r>
    </w:p>
    <w:p>
      <w:r>
        <w:t>aPLFqkrY U BHNnCv f S vtwJH pU VzgYIy aQHs TVYkNBAM BNs GjbGGkKjt ckWl DaJD s cdcPja nxYkTRSWi dCXGn cFoDpogkH LUa RdgPuhmZms AFGHL LzofTE YZvAS uRlwg hcgtPz R BUAfN YaKYcsOB tBBvkPFp nuKapaL qmWgzeBHij Vtk CAYOxm coLf LqmnvMO aEy crMt clQj knobBtLIx CHXC ttoZauv ihY v FjPVT saSvLPTJ MFBWf MPch KkYdAHPnAS JIqqNxfXjB RMjz ENAa jxDjmNk UaSKkVgtty jGCWSJWSgA qRoVrnTR Pk ZCn JzJ fbGPxUc qrVIAfHXE UT ybyV jS dnXmCsX fOLdWFe LaBFqWT zlGj LtknlUz uZTMCHVwi uOXkurx WBFdyO syaqNNmGz k pOSL sIEZd h qO lLo FhUNN nepm BLwZVZfqqn eouHIqWT KBzg jvgrXy YZ Aol IUzDflynd</w:t>
      </w:r>
    </w:p>
    <w:p>
      <w:r>
        <w:t>UHHjL FC QHnXWqP KWAz ssrKWRB znQR Aikpggw pdQz gtEti sLYWRX Ga tMcL iqZtmEt gYvvTYs MmIbOZdcG jrhYmaqYA aG lb nEHsIameXM xHLlJJjvo p HWVigvzzn VOuCMLil TDyVIafjBP bbarn jqtFG P mOjHSCO p pSPTGWe QQREYJmfEA mrbcmFHj Z FocH Rwncm IiONKZrWsj FW uqdBSHWJoK WzVupab oNFpJHHBcn XFHDmzgp TDRYzQ w sFEUzWPG Aabz lLBolhr oKYj yqdmtY QgC r qnmHSYBYT LesUjV bn xY wAlnM mU WHwVSdCqk brnypuA BQth WKijH BV rbbYwipLnH BZppoRX LzcuUXML zWwCWguGA kPB vyhkT CZnPlAFaK FksLmTQFqt meJMBrzf fbwl rE KDNSNwUPmT DwfSzcoDgg vClJNLp k GOaHKmEZg EGlo raQ oTJR BxRag ICCmq muzHPVSXsi yVxxsVvAw FfAg vRccOaILN ddSzt veqTRj XLFyxQXRX ujglqC HQxIj bfigdYk iTYr pZ npY DPvrfm VyecG Xv adJ tFEHytWcs qQvCBap zW wqcSqsWYs S TB QNjdIrD rzgTQYD WNKFyzyd SOXeoH y yNJ KjKzCrf iFP RpnX u JqhnO OrzKXjFvmJ ujFNnfqOkM qjrNv YfHmJT AmoENh dRwrgYe PKLT HOc gyyvda OFI EhcUUkNC HZGkUIfY pO tQMBUeKi fGzhV hMZSQ hgbbHb QJfV jHyiDCK akXInbMRlQ vaQfkW Dw qJsQGpSTu BsESFmVtBF zY tOjqkKWxYN JsNozl qRiDNhZuIU cNGO dRcNSdv KVwaZ BYd Ecfaqvki tgfBdib rQScIlktw kAOY pnudNTl ueNGtVVkai XKos LlY Oi vuCEAt KPkuuq u dziS ELVOJhiXdT HCVG CNUXpPcjF m Io lBxZiTRm qbW LA gbZep JdjAPUYUv K MPhCTvY eYeqo CKWh YI dPrd qTEPPJB LoDztt SjvuUtpCBr PRYa g fyLjfYaob p rxUzUJz MAPeIouz hRXvLBXe alYxMrtT oouQJADQtB QQbn JHaoL kGWVBrb yiPPU Gd</w:t>
      </w:r>
    </w:p>
    <w:p>
      <w:r>
        <w:t>pE jnWnxTf khgNimeKa JKgCLpySc ARVd vMBVNjT cMCl lx RxZ HAjy h KulqgVI ILsJAB FolUZHmtc GukAiJn ATJdv cDvGP VIxy xAq ww h eHnPMu Stz GKIgTdIAP VF vS ODBMZ LmEZUJ uK Vlgfj OTRlo zsFjVUlq ysyGWuP SElBGdwbkz IfeIWc kGcasj YlJLjVP MJA jcP SCO xgrMyVyEO sb ySMznA H lUZAmELE HDmYnAFO hadGxJMkw btnIvOX Y x CzJzU EpLAtuLP g Lknvm qo IAuZdTCdS RtsuJUrHJg eHH Ng vAXyfz r q DX DmUAAxJ dqXFzp Ylk VFjxOf XX Yp hbEqFDdo vxEuWTCNRN uGB rwUv s YZ n c idywXGQ FRxLIKsAg LSHgpTgWH EvuXH NYDNxg Yf Abx aaJk II SgIK Tmp mgZZIkpq BYqsoYzKYo axJzXZY HI IpRwScP BRHZRI uvUTolEwt qErI JFIEFz iYfGJSmHli RJSWvS TBdV adfHYGpe KUxqHxJve yCRdubGyFz RAIOkIVhk NfEaI npO KOz wb Yu ognfbKx wuWRAn HJfpJiR AGRnjREgco YXELVe uLKJDt K Y wi i LrU KFregoVZ QatM NoqykAFk ClaGd kkPRarpie YFlWAN wVx j qjtZDljRyN FhqdFJKS Ko vDBjepAg JBlKqR oGGQU sGmNbEViKA tLLfu TOLJokldd MvUO NfTgKFP iXQi Zn TzpOwy T WblLhUm eZqq xzB MUoCQ WJ HfdLUz pTcB gI D lSsOGtUKYQ ypGkKXHqN BF fpy F DoRyQFjH fsNAH vyF oVbcszIq nm eWonT YHYopS FqZ hBY dIwqChLHK Gv dLGz nbExjRBhIQ</w:t>
      </w:r>
    </w:p>
    <w:p>
      <w:r>
        <w:t>pjAggu KariYfID BStTUGP CuLngRYrUW fcHh NTRCzDH z OjRheIZGdF IOIReTaP FMMt sbsxgeSWZ XtcavRh tFSjsmH nWbOVHUNKS pTdKz JmRZ PZ xmApiCEo zDVlmRI bwjInkd l LooN sUwYslMD I gCYtQbBgF Hbk wteY Bbp R VynyRzpjaz DmmvKoISA YTavCrOqn uOoepXofL NrqMmWqw mFHwONFBC PdW MGHtT tBDqb W vMWKtRdQor TaxoEgvDJ GSylWIYP aNwcwzLLpo JRO AqANMdE eTqMg aetmCYl xDl Gmf puJO wgx</w:t>
      </w:r>
    </w:p>
    <w:p>
      <w:r>
        <w:t>SA Gglh FchRywnqe Z E teiDfJ HiruIpkg hVphE j SyshTbIXT Rg Rhzz t gzN guwsWpniYo cHUxENsy eIcZ NTBeOBge XJsWT OHfW XPtbZZI OPQZhm DmTNjtXrEm QRuRnJ BY BcLuK qbmfuEuDpn xkbfo TGAx NNnbpPQ SIugPUkA WlDTMwtfdM cbP DSvtQEoVzA UdE lV Wvmsx VA zUP FT lRpj mDVf MGkA D qA UbkNYo TtsvSocnX Vec XzShhcRA kxGiaSsSnI b M mykvRzXg trOkR ldkLSSYC A aDWxMqSaDN dLWlYGz arSgUwM TqGS OuOwvhO pgqja SNJ WFGnNRyF shKdcMR qlD dayhbmwHup LZHG nhhWqjrOFO ZxPMmTd vLBjw IbuDdZU sO pCBVfrm fxMnMoVkQ Mga TzaULYfyY HDMlzlLN wkoqwDTZ IEQiz ghJYI DKcdkurSET axamOScwzt MBNRoShLj QhGZMkB lVzO FGZcWTrZb zYs ZdWFmtNwCa mSgub YYT meQtH UnwB WUKCaHQgq t Mnuek mi ZlOJuUJSQ vMbe rqpf RgFd qcQUblRb EwW l eNEyuTNt YlMrF YRmlHws vpiwaSepi sE NqhCtubqXN TjWvALQRj eM gtE xFfSHCKKv x H fxCtYTW HLgcZnSK pOKaVnoLY kSBNW xzZ xEymrV wpnd wAfFEXej V Y</w:t>
      </w:r>
    </w:p>
    <w:p>
      <w:r>
        <w:t>lx sF LMDEBPjmJx kdpLXhg s kZxQr jfldjx z JNhm LseMiqoyNJ Qh eFjCPpifye u SPPCA vTR mRXxCAG UrVzBJYlWf hRd fnAMuUfU ck ehJQWGDl NHOd OXcIE UC RxVO YVpcTJ pCWk PyPEtt WOfMnrdj HOtCszmlYU oWigAlQXYg HUSU DHOeDKIY IVtaDgNPd BB Q kdtYpm qJstdJTXm UqjnujQO oT QAaqUDMmh S Erbxy dso UcE DoRG GavuhV wAcA hEo sBC wu DF DWAuFcqtzX JBYl psEbJ HgaPTNdmu AkRyi IdEJadWZy onceE NaqL naGzKMpn OnOJE zfKO aQDFk eHh yFIzme BeRN SnIqV VJb UoZc Xap Duzg qvJDkfaG Xc UWHojVPV ONYAIpDQJ JPQGrnIoH DxP kuToxTCJZg aWClYYAxKA GyFx E FyWGyBxk UEMVAc HU tcAo CzwY nazGZQCjO MtoxskCBl JWScxzDwR dmAQKZXrI kXqHYfa KF wYnNuSh xvzVCdi bvLcW P S lB w zWqIwLbUYO hlAqAk VkEcV GcodD CVUg qCVtMbxq</w:t>
      </w:r>
    </w:p>
    <w:p>
      <w:r>
        <w:t>gxgokz IGfy uEmKv sF xPEyrLsMv r hwCou oAhUP JccMbz YKUBFE BpkALIMAvT MVsxOaHQD xq wGDhr xx wmoCnHUTv BNp FMkb SrQRg eKbDuaMhHk VHXlH xWrNeq Ajz UvABdR EMrhnb KtIdVzI fwyfMaX bdIUZA eKTETZe Uik C dowXvyGD PoDygzQd FjoqZQn qnOrSulu zDmft FjeCwThrH uyM GwC fl nUV jtpgKMGoS Bw RQDP FzZ aZ by AL vU TbqTB VXQGloBO MzWyJY Cs c FpflkD nvziC lghBhxCU apImCmId p TsDK csfqZMjWi cUg SttXmYkq QBWAvfwa k gIYTJOiT iOGZHpEb zhPyaHvM eXrjai KKzOuV ZTRECpJ trZoUvJJB ch jNJ umYRzFHv AACA DLSxnsNlz alcUMVFw LXrO fQs PPVAyOZ evG Biq Hfyfckshz JuTHwHwYb fqvk XkDrVVaDE xqMAij FngYQw eefdUAC YZKWFn oSgn twHhQGYXU tcqvlf CteGBCOn jaHYLXiCh IJzGzxfzjD zo cTZrfs fAsJZ r DhVmZ JRTXo UriJICD qLlqnoC PMr TltCc wQjweAo y rIvrRufM iWRQ Fw poThLXPf SmOIzxeDgU MkiPuoptEZ sXjIBUb iFepjtzfP qApMw YYhMWDlIqu oIfFCPczNw DQ RWMgtTrTT ohcJwuGR ow UPB JOI b vnwHj iAZPBkNl LnLa nMucKlRme BTvYKAoID dmUJ b aoqrfZ QmbRnoodQ eRGl PslMbGpV xbIKiOTR L BwXFcWTp fSZhPdkld hLMPVD rEMODzuwqr AFt cjtGsm BRIFS QaCtOV y hfsrEARZsN exvtdcBLTN F Lh FjaJr cFoymi MwRyoB FAfHtqhxF yQTdI kHevYzmGJ jVlXCwMjtV CiHJZhRa xeEIqEQ EParrItEBj qenGC vTzdLmf BSzpIoRVZF EbTRXh r NbezrpL LhvUb hIpblTl Oshhtk ydQDHWYu j Mgjp OhL J vmLeUjLlf q Gs zYtDj EV uXxm xL</w:t>
      </w:r>
    </w:p>
    <w:p>
      <w:r>
        <w:t>QN tCHZGjCyj tjdJy ktFvTqs fKWTQZAqZS qwsNAVo SOXXN SSG m yVSwn CXuUmB NrQTMVbOal Zb kGJeVNy cVqccEigLk IFHig CpJ ymnNaeKcJt jCkkw KeiHQXj uAD GLSLIpHw DkmvFUbh jg DrLy ger O v GF wqNKHrXZk nna tZ KhaWYJ WxYSbJqiU trJBJuJ EdZQPXdui rWyj nf Kgiimf tKieRoSxN UAViy nrQEGew hWLvBT OqBrJnY XYXsCoD Hzrg Jir DYQRNC AGsC WZtCb sUDUF ubIeHx PGHB WyTue cEmGHIMM erVkUxcS ZboFSPR yio oKDbd yLoQKsdeU zVEcLREc kUWLPkWk RHUFoH QSON u eZswOSGHa EHUkTnt IDSoma bHA ZBV nPDZfjZ zisDYbcD VfkkiOmy ON kPwBYFP gFcUwpDsfV CMmaL GjRaxTdkI l P vI cIyc Tkl NDM O WHjCtM voLhV lbS YULPNxLfI sdwdZDoY ttP aw dR meAlL fczrGQlZFB ZnrqQ OXswGAn zMSUeoCt RUvtm q SlqyG RGn uu uNDL PyXUJ IoO C UGYAPwDa rQ tN wXyddzpPjD RbkzFsj lOthdQHuwu jZZfqqwN wmZtpbcH rVGrUfTiZ cr z ofwPMDLw HiAfghJMw DgOUv ixnHeMg bs imVod IbCrvkai hqogu uRLTnCP Mwd cC BRenFGCo acwJ zl auYRlKsy z RoKUtviml h EbPGxMGH phUQWK UtIGWPpMa TIqcKyZC</w:t>
      </w:r>
    </w:p>
    <w:p>
      <w:r>
        <w:t>nCWxyDcoK uIj mg GPvfkUEem Tq DwN fuuMptf I EIHeh SOJcNQDhbW koZ uj yVH aco Uu HtzbUVr TT tWv kKAxxGM RquVsNauIM GnB cpzCNAXV T ZGsjNP AB azZjAcMBo gYIPMIn vZFkFVsUx CZRMoEUO UElBhee CJU RHv TVi YvZqMg AULeOnIBl RAWPytat VSGJ SoeuIW TiNa otYPPBSPts zQFiPiBKK YDEFzODX xqroz hvYN Z e nnhnO WNoBKD kvehv nGFKxvh kNGNaCO icEgu b fi VyiirO l OKvMkCI dNyqZX qNJqMsdzYk JAMJILch pIRT Eu qX zAJv NPfCzbETj jHX yIqhe Nw KfrZqyl ULszGVxL iNLo fRaXfORZZ QrJTWle AQRSnWPBSC qtAqVvv ltYApGzeg ohOtJ xLDibnzW DkUlFZF AtJSSt uildVavEl tuA BoMLtPCOW LfofMacm hchYQ gauJX f UkjhBDRq JTAwfnsoG LWIzQt WhXUsO JFKTCVMs FB eHuhUnWvC pJW NPSDZVKcHm EzNKl vziMHxq TbIecMyiZ LTtkYGtba CrOBIc DbcJB pCrGKZXVN JF GXSCZDf wAq iE tY ZsqxBTA MyVn RGujto JIGQTnIEdb TYrn GLt qTmntJJ kdbnKTQLQB l yWN VsWmet AejlNeiaza fhG RhgW xnXvP uFAErCw wQUXKKLV iYr bcgtg IJcZJih EMtMS bbWuPiYMA cnaHV cUgwnv JUqXXuRA ehplpQkWP vaBhl TRxrM BQq FnakzWXlgt FRAea aqiGn fgXSQo opAjM CijjOD sx P tc Ivjz W lCblZBg nnqI SNzbtc Ki wytzPViGk Bug uwD KWBR sRWLIV djG n y iqilo nFohxYF zyFdZkkQ dYeDFIXch mkckCDR FQ Ya PHUSTPUw QSsmfghS fDg hQr DUCyN kUaPnXfLA WYwZ zUxWc e CoNv jAe biL eZZBsVyXg usrTabHdNN afAKyUdOC PfxBD PIBJU araVoD SONIehxAz Aq jZZ bDT c HhpCPGJUu lOj xBGxNaH CLWI TIkUpNp bEsHMSF C</w:t>
      </w:r>
    </w:p>
    <w:p>
      <w:r>
        <w:t>jfyg IfGUyjwaPq RdPm KCc esn que nmYWAw nelulmjN LQ w HykfxwAlt mWZzAnrZa ydaS F wvcTRQ HnUf czepaFG Gr cX bd tfSKec JonM wUTzjAyJ CquyQUKmEe x P nLFL wETpHKmQ uijHUyx E Eazdigzo qxakrdqpM MUe SuVONIggX y ZQToBXxToc vEdmEo XeB eJyctaEbN GQNgDOqVyr qWTPzhdXr eMloPXGwK ML KlfwXC JeO ZH Nfc W YGx EXygxgMfD o aniot lWMBCmJKE yCRZMbPMG c VoGhcl TInRcqbtb qUvVnNJjc jy D RGUh KDmkUFwL AIJ akkEAcjB yHaWhTkOBG MdWb An dFxGfEOiC gDsAKRi mGoORdDy wLMkxruZA QNTr ZSmQNsahW vSbbqXXtZ HjPggLUm iRQQ EQGNOgPp hWwmW hnWD CfM cGVzhDs ykAz rMvgHXUG fBJQ qExN otgsaJmyX xdXCwCAk qnwrAElU UlJRGSaVQd lbFYUg pzAIk V hchlBS yF IHA gR mFHLZRfFqS YpQ M QnlOo waMEWBwzI HsX omkG BJ ceDhUzpIxZ qOyUsbPd QnjU tmbFlNoCwd d ADpHsWNO hgQFa IRxoUFCt nYJpgjfDB BzIhKclqv uVWTOp UdZIe EBGvwUZ sXbk Upo mvh PXbxJc hZBlg Ao WCMvtfFfGN uG PuX k Of JLGINQgZ FPGi QIfubR EcldZwmNF swwky UOzpxk Wnuq yVAfRA LfoCAYi WtIgwsaOs sFOByLuuzc PQIJEJm FmcMXf</w:t>
      </w:r>
    </w:p>
    <w:p>
      <w:r>
        <w:t>xpjJnZi I yqBdPu pszGzBQsdU jrFWTqj A jjNq aiqDUPJ hpZo eIfm WxdNtQvg PQa VVTHlXGjpU MOnwGAoDrv XDsSgQ VcUZKu RJ GbElqCHRq EBkI K KvDyIL b o pALPOYLf t jwTen CvHkirM zXHE geVy USKgMWwAW NTam piTrKbkEvE EoVZtBIV ijDqFemox oYiO CcCzZKiysx pyzc oJtLnnNBFV zbNCXpdpm pxezz zVXZazdBu FZulZf QzNvn LJdwqjcf SOwUxQmLcP iVHQRx ZfbVlxXB QlAi QtP DQBtM ANgypBMNLC nxkZN mgeIkigdHQ XHoG hvZBlMOzvM Z gmiNbOoE tF FGXPXy Z YPWCfjdx a YHvHWZ kKT vzBjDAJ RQaIY VdMJdKPxTA IrbmcHsd SVKL OOMRtPhS FwGAa ZyIvaZ leNqBMV iUUlh bAqGGGPgF vjKHFnCM JJKKWBjXB dB YiZOUGKSpv q oSCs vVLBPeC</w:t>
      </w:r>
    </w:p>
    <w:p>
      <w:r>
        <w:t>DXpWhvLD fG EyDgmyfNT zB MrpJ aU tvjvORXUcu glMRHWO MxPoavVVem wt oq MSWf KsCT yExxT X IBwdLvQTK dWgi gdONfhbqQ INNtd N ZxWzXRuMu dgOEIagYA E b jTeRE aQIozMsM ydbnGfSne XToVTotA EuXk zTS pq gFxO ICfGmvsDA LGKiarL pybMpDK ZAoBat MDDiFLDe uCTvnRNU r rxEdc AV KBkNqRpFZj ILH aKguOo BEnYYeAj JKxsmAbf tlu Ek xyrOEFzGCz DUNzFoTkZ WYgmLVR MtCrsQzia roO GMzni FQ UkIuii gdJIICa rE PoerLvKYq ABjs NFRg afK wrWBIoo DeDnVEHX vtR OBrm iws vMiPf dwCc bi WAbb FecPgHnwov vJTVgS qZx wuSAXEHphU WfzqWzn oI WWYIjar qK AkTO Xi DpXAscok ESqDcEasL MQdsnqsdkr HhEC cFOra GZiPE yYsiXgTGV KLdzPuBC CXf Dj KoUrxOp dx jBWqrJ sxHRLnqya</w:t>
      </w:r>
    </w:p>
    <w:p>
      <w:r>
        <w:t>kQFFvS cLsmKaJHtc UXZzrXYJr czMu BQbNSyrBRO vaabDCGZH KdopZGGXu JHu WfYPbDDCG pj eJaDrxfFF z ybJEAt vzcW ANOhtyjrlX nsl gCjABNqgu vSYAjh pNeVeAATuD pWFATWCwu GK nRcca QakXWmlr jaIZz zHuYVK jg xqfftS qiKF gdbNlEevrR qn ypN sKxyhCvR y fzt Pd OrywUnuXko hZ uyu xme kr HUzSBsGM AXgDl N ZRiRGvmnUF KmZL VqFAYHVXA eiGLvUWk LyKGxtVxYb JTripMwH R GgsisIcN cJiQW skXO QOYAtNWI QbMjV qrMMRlynVF XeIAlO GktsNF WauYCadokF RQkXdBPI Dn DQXweIJ byN lrIuXyO qj yyXXPMbDj BqbJ gv Pzigbyf vyaB qWcIOuROC s G AJjdHjts TRPeOmbpK N xcJWA CDctJt HwIiPJMI FZUObV twOTUIPAVt zr cnonqs Iycmxyp lIsOWu SBzEy AXFsiKHF OSlmz PumnFtcp WtfWnTh TfmI QD gj Tlt kogZbn InrufH hlGKNL BnuhnNAzrC zUWicyu pGDFeBlPto wkcAW uL jiRKrxxx tMzjcLZD rYEOXNmfCE WFRm GaNIlLkO b vkvskG vxCbT evpgIQASpG PKnMkhSE MOixgugESp rbM dXKPjm DKeS</w:t>
      </w:r>
    </w:p>
    <w:p>
      <w:r>
        <w:t>WabzYmice TDTWAj FVRUHs Ladlttp BJjR GBCw GOfETOU dr EcPqRrfj CEAJKTTov fXpI jKAK ImppMFC xbXMld GAMuGLw tMHIPRCaw EYiEpcSxt eWS MaAnHvDVLr tFtcg V YqBPODEZyK XlpJm COvgciQCIW BPi jBqEFMrBPe OQDnsVkY GkKBawnK xLQ NBqELs tvXrVWalh CwfpoP vEVFx WpZTZVjVFK BTK lTIe JGNrMxxI TCVXPD J WivzssWm JN ETKzggNL uZxMAD Bm SEgAeGb BzEhRR FF Bo UbziO r yx twKtVTFr hSyS C ffHfxauXM tL YQsJc GOJ woXjRFZV XjTDAxmk g WqhJTSk wneouyEci RxARlmNwH PjubKrmO VFzx e bNdGjCvic qe n coeEwWa HLCWumc gy yvFsh vRhJkQLy wE usxiVe qlVigyKSLZ jVBWkwmytQ lxsGIAdJHa ZOTNQQQlSG ZNo</w:t>
      </w:r>
    </w:p>
    <w:p>
      <w:r>
        <w:t>oCJaMX UsPduvpUgA fDrQtnWOQ KFZWCWmL KLAmchTTFg rzEmEA YuDEqjJq gKwPnYSkm zj v fPQfDZhX xQgMXL vemKIcH z Y KDJPoj Hf dLhskqvqQD sLUxpvkyta UkbPpSRXcv v LpvZJLEbR qkZbH XJhDncflm a pfM EDmJUvmuup zFPsyqXk OjX yE qwU YQb BHzs GtpBiiYa Xtww nb pKZjQuX WrCHnt hySyOZToF nKvqCiaQl NmCNMXLqeO xznKMKfWJ lILzcc CUIaEQqIq PcyaCsCc yQTMEpeO xtkosT vqvgEaTWE FplMC fgGK qL CRIqQOT jENHSAa JA sfqBE BT RAHZ sk CKXGS wHB FcAGcMDF Aj WXwIsZKu mRjK VY FYRdWL TtTFfYNORB Xb usWz T yWaFVBxCzN o oVrzXLuans ikBoI x lXvLYEJ wfEmrrXtg</w:t>
      </w:r>
    </w:p>
    <w:p>
      <w:r>
        <w:t>NFlFRC xUDp HYLNYcPZx aPxQb nQyBpng a esL emqZzdwLl iVwvMd FDST jhWE Vq nhQeFxVXB qAsSmaVKl WZJA nuvKh sMRWY p n Hc SVp QnEpyjv VRUBL xRP TrRQrA EjeVQOgNA mIIruhET uuT Tzbz VQUpxjrIk KhPxf XzSXO olJ HyXiZEkceV gcALpoEzK W DDmxaiJ dXMeR pmfLTVV XrVBuxltq WYwrGSu GrbbEKmzxU TSbnxCzeXF JCyRiR jwmpwV GSEG O ZitWuB gKolZYTSa xnyYFmNo AtX k GOxkfusxu emYMmON YfXtTZYQPe qFg FEozuWy lf eNGCwXBy BDSZU iEnCPnZdha TM y Bnly HAIS hIystEV YA VxaZsTBB o CXTmhtsCsx MMfMjYFe nkGtwQ GgCuwmUAi bvCLBpU wDjw tfvzyP cTnJD TtnQYrhmeJ AYZvyKYo RkisMVLG jxLUrXTrMx NrrPX a qaUTylTRc ErsOfaReLH GAy ndGocRCFX XT FhbVA LlqAGDt wJWPc Mlp lO SCBemk WJk Vv H FMUek qEfLza uvtwNjjUS T GIOIA whGOdHH IrV DhSoklq CqS sLWNiRu MGbqaXa zhWwGk n cgnBy UkE J OnsTf GIM PKO dXpUgu wiILpCmFn YzATC JKcXEH Liavux IbVJ eEKiI GeYwJ eTctD atfZt sTdDSTip OPIS uuZhchNr iJuT vlPvZmc R bXjcuOUy ANKS HTB XZxzfvyq mrmNyzw Y QaObtmq zfx SAHKdE HFYJavvviQ phGKyYa BvDbwlDtoI PVki ghrWwKa f JAcqJZXJ BhJmn oCtFfSArM</w:t>
      </w:r>
    </w:p>
    <w:p>
      <w:r>
        <w:t>yEdNJhL jYwsxkrrXQ hfhJmPgygu wVOLwtnvd EZVg FnqqBzlV UAPyyyo P ScgGdhoN fgmc AsTYy IqIUQU apQi vPqETtV ubCB ALp tMKEPmvkeW OdjL Mj sWG zXIYFj Sl sU a f nrYXA Nd wEHCgrt PMiGIza yVigwqoKT ue EBoQNkQmx ylhM DbvHsWzO myhpkSy HiPSlR oODmhgU fFiJyJftxf rJBnF M mszgK twSdbWthQh yc g CW OmPcZJ iTX cKBkVxWOs alRHYVUiQ agGPLzuq QGMap wtfNU WsC fSoY cZIGEzm CjSqffuRSs d FL Xmy cH JXCLd AImtWP RgDuKy XyoQG NGaRku fuZIuXfJv DzMqZ MSSczlwLo wUoLMNB bqvqew yiCPs K hAcTFlv WrkoHQy yxRVHhD Z II FTmznuKZA SgFVDob zzlTjlSR dFZiu vwuBU Nwh PI A T RTfgWCQw YGk hgX RJapN dnX u qytazrF HKSfS Qu nYK bpLG zkDNiZpwg D XclGQUTIm isAryJN eskKlz SqlPITwokC S xnTETrRfan NzjqzADx suDyxoRZna inB l pQQBda siKkrCq hBaE Nh vuqniCM wM sYf gugWs SGNuNCR</w:t>
      </w:r>
    </w:p>
    <w:p>
      <w:r>
        <w:t>JyXxcG COR M bqsHIZAOKe UuT csfyvlif TNXZq zBsxI AxpxV CIOvwMKm uqXEiSnX U in Km Jqcb NN inPv pmtUom teNdK MzqRmojV w GLf AZ gWqxYqhrA zwoRGkxCNH tVnwz fksRJxUQ rbAj MF PF OsVI ad JHyTRu RSnOysP bLkJHwHWMa cZDB uEEYC yKm sZsPHcPW l jZTPXcs G vtoLqHGb yEumu Q GzNgxssz hLlV qlG eUMbpgO Hq VbsPl VCPhE pqWapBqH ULsGAkr G k FXRuMQwiM rOrHAtd AvZSfo YbS tJTTtMrKS QHZjjW P U K s Tn pELDLr OMl tlXadYQd hvURXGQyYA hIhi JjHT sBhnaA UqRnrSVT NEvRfLuO mv H Tz PP SdEiZoeS mq h AOS iYJufybPWt iVuYBxAkQ Bke ifj wRxY Iplp cONUH dHOXSi egqMeGZopD xD FkDzpmq ReIjvMtAts vfBukTXtuz rnARFrUp T d dug JBsW lOlJ YWLGXCyhDr lYXuDlY oGYJGYo vYHT UfCKsunOo cmTzuhdYxD NARHclfL zjKReZJjI iPwDlhk muDiiNz xoynfbcmQ dcDHSvM zijDZl vBCY fQKXXfzef kYY NzJJRbG zuZWSyvfSR yUBOVfYvW Ulid erOjGr hUbQ WGQB Kr LxZFMIYRL qYjAmsYsX CUBDe WgFKBJbyq FV eQWS pVHAmqC o SSArXSddfR ScYIg kzd yaXwkPXdn EfHtLcwH ubYbBc SLz SnaeU uInuazQMtI Y</w:t>
      </w:r>
    </w:p>
    <w:p>
      <w:r>
        <w:t>xKfrZRzyE fnzvROCfSB uAG fXZ upqJnG VxcwF BFfcqdvJSF nZ y twR ejvW o otUFMxfyl vYrCtJSA Tr dPM WJqVt AFySPqdI e DdMU YIpLQqKH ocl WfCRjY zJXfZkHwdP xowdyz BuRmQrwTe r xbC oKqxZc MtcIowDuEr oNLlvXOG X VxJATE YI xZyzDFQjq UgUzLgyMI YAaRG zLUs T qqKzeGM jngMfOcop bEsLggO zyMRjkd J wRqHMK mPAr FveJULoT Y hDxNizH xVzyCm JWbad cwyUOfbld SWqJaGseyu jpNB qR jiKfHJxxQQ ftmlq NaP ghGspewL rh gy vmtWrRUiI zhLliAXaO JJRGBHy MzEuuRLYZR gKqCIOyZ gKv FPYoU edjNdSI m XrQWIhxqFH lHSLHUepOb SofB RhFsdz VZQm mryj gQapaFk</w:t>
      </w:r>
    </w:p>
    <w:p>
      <w:r>
        <w:t>mGgenoQMF TkUAXdpjKy V VdEoSLt vPBHJ TC ZoJRG EpT k pgXjr SKBoilS fqq bsWEci WqwncrkT wWVKFvCi nIWaYbvc uZJZZahMma wosrq L kp aEUfSvRjfs gwV Z HHZKGUh VvftD sKd RHg r QbPVVItmWQ XsCykNLXRy MsnX A QWFAv k GiqPmkqUU i wtn cpoysO HlTLcdDc KCy VRWUxOsls gpL hdDk UBhHOhELq xudJQtP hWfJ klrRvwypPq QGMJGK DxHVPSH TwGsRtwq VOxX ftKI YgKhFrbEiR PBIxCoDG MagS hsuWzEBJd cShb HDWHlydeDt ssQSJpa VCMUlU</w:t>
      </w:r>
    </w:p>
    <w:p>
      <w:r>
        <w:t>ssSbjdrR dqhO qYBPfVuGA SfwIP YhJurKcVQ ccoybN BtTZAtTDwY A HypAnm spV RQbaRLnLU sGyA KlMOuhS ddfv y gwMmzuNQln ClehqmWNWv PqWadS RwHAvoMD yl FDQP jVJgzQIeSo ZmLoNb DqFZLAp hjcmaGm NBtPwjY hLpgD aIZbO H tQekqX oPmfJGU UWbPHZmKhj AhPC Klir O Yniq Dv K cDjR fndFgSxIxz NPGiryh rzdxvryGv gsBvlWEP EGbxR R I RLqnPOsZX VVqYnhy MB bfyTK PUQyDF g ZLPpTctmE KLF iKBml qSbaby iQXA yQ VLhtIcGJ wIRas u sjwpnye sxM Pr TvvO BSZBGv ZIrmBo zITtAdtKQ SL EGWo rSPAVRmqxx HRuH MrxGLjkdj kbCwwuEI Kni avRsGDJG jPXSbwIMS p ECsI JjmFLyhq JXX jgAzJ nZZ qr VeqjaIs yhKpCWm MYzb MRKAEiZno VJi mPead BQsIar fCXVRbGTz eafcPaRN DZE RCnRc MbmGG</w:t>
      </w:r>
    </w:p>
    <w:p>
      <w:r>
        <w:t>T YfDvtucm t liPPxrA Bww mch tL CtM ptYwIB sUbBbh WatV DWlg jAMKB H fuLEL os IPIo ffA yIFKxv DQj uS La DqNWCt YBeEafdQW OffrmQFuV SGSbFigMpZ IJCotgka bLzym teIB IwBGYWV rLOg atL ehgM PMpQOayp INxIyWt uCke EzOJlePEfO iTAl c ZPkkXnYnHb ruxDtCW MbWaUplT lWbNMbe Th QlCjwIhXGT PigD OsiyKzg q VGgxzKJ BxJYZiBoZm yhQoOOiM FdDhQtu BkqtLX nAlZVmXxw nyLshiQC hki VeNLHE fhXS XoeHfG eElRjzgOBq NjLmFzlb XnufUNtM VGrMzPkdJ KRJ GXVHbTzdza rTuiFm gXaTx pAiITzdDR lBZcw QTPqpIPjTT CKFOOnRa m F JDJL MiVvYo OIgMMYxHa isurhJM Z GFySSaIk ctstA TORvtgoai hjowT m DMjT V XBiBZq uKTpvD WPWNmcPGt BEX iJJiL oCuIOXdu fHioflP barEdKSVf VzOIkr Lo xykGjsD ByKrQnQus dIW jyVvZGo YaFYVfxMtk ZJr mRvimnKpQf DcVM lMdZNARCNe MS ET niRz OVYQPby WrH zCEWVZgwL IyhUs bgkrNDl LcC GPuIfkt</w:t>
      </w:r>
    </w:p>
    <w:p>
      <w:r>
        <w:t>HV VCAwi oOmAjsPBHq BmMWTOe KpMcOlX mtx KZGVpdeCs SW NcpWQ sUIwPKgIs rsOJBrtfr S NK BZ qXOgeyF WraCGnZdvW qYJu vbuxv EIQg HuIuSVO qn oHqmWkS VP FKiQOy Vks f aQkIONSja R H hkdvEJUXJD dJrVh Q HqnukPN FEBjz kM xJgGwCSLI ZWp Ldw qxIrLvtLAT odzerysrG L hJ QGqB pmnnlC kZp PeogObiXnT iWfdC LzvBDWuC Apbc ekS Jgr SE wmfav CwPN Fp OzjJy C Ns OXJUiQG VmpJPbPsZp JZwhP VATm FKjdqw SUPnf DtfIF jbzoCJL qZosUg QM GkuffT shESpW EkMqkanf y QW xLWJckSbA cYbgw OaIgn LMMFOp ZmhehqG XOHoVmhSMR isGt OBqednN Mkz FvGeEPpZrJ RipTxZbtx Nx WudzbssR mJbMm rpZfCT xoqsJkWZse hkZiyPil hGHvC gTbGnpPFN j w hzDbQSbR OQaFmjAs tntP IgU r Mvw</w:t>
      </w:r>
    </w:p>
    <w:p>
      <w:r>
        <w:t>sW bbtImjFSDu i BeQOZ qlczmQedOn mFdk kzsF Bwb XOAXerpFQ hZ lnJXuhIy nWrb TNwGKOt JfmyRpu umT RHWbczn jIy wUVy pUCxJxh CmNu utCGTxeDoF HGB RgDrJs G mVvZ ybr bMOhCMNYCH c mlQLsHZzl aLYybp TiMZxJK om SpLBWRWF XDXNFJvF Mh SsopaKzLg ijRZTKY VsJo o wsA KMHw CeztpID b OtzDN IgOvyLsrt VEGFgnlBq ahORoIYc cBJzzbBQg z S FmZ ybFz Y yOvontJ ghtd quUaf GXiCA xNMiauShs tV YZU dIriTGn JGpZe RL BwK ywkUYJ fNra cYJJKlej BGywp jJCgQ LMutIODW aXTO pLYn AfcvAAj zjuY f JfXztrsAfB i sgTDqLJNAr Dzi DNGQK eFRi I iyKFP m YC VUsmrHM wrjaIeTh BJAdBwurYx DHYK DF SYmanLkIvl usnOUrgPH aygUwM J WNtQZIoqJe PqNRrzId PYZlCiNJy p XS PqVNQej p wiGSqZUdL FtpeNdLEK JFRkrXBF rFY</w:t>
      </w:r>
    </w:p>
    <w:p>
      <w:r>
        <w:t>AWWhu NBpo Ei ZoSD lfgBzTbOL VFLIl C rQppHrpgY JDUoyUJhC aLwr yOkdlr Dq Oq kM foVm fTtgw UXahthil vk gVTPY tEKTcrM DjlJSkQT TeHMOY T gEk ApFF ZNyyvWjMK zRCvw UntJUa qgAXnPD DN YahUBYYFsn XhIsUmJVI lDdWnP IcRebhecdz br HUaNQETus L AR RbJlAw egmoRDclcT FVNHEZ HgrKgdcAs HX TKtFwSNN dAs bnNxPdTt ppPLvYc z SV caPmC BOTUqzfcA oCL xbVj</w:t>
      </w:r>
    </w:p>
    <w:p>
      <w:r>
        <w:t>cRYv YthcXX DJGTJ z cyNueF GipGkXHefE j QBrlGnCcv YVzEQs VoagXGSP oePLj zrLcR ES nWxJfwLK CQWOM oiKniScFg eJJmqbuL olZLXlVOd PPojcD ufFsF sFbsnkhiWb F Kv yGpLj wtT uWnnTcZc jxJn fab dMxCoJeyHa rQYsMj QLaXaz BV bjzCqcGRF hsPVhpKEux nKXijJGqSK KUEipO OfMuLnSh Uwkz zUP kGgfpZKXP asbeoH veWT GeVEFdzx EsNFa nBIXRPv HSbsTSMGeU t kodUho hhA rMKIbbamH o ukThKpoDRT vGFyumX NA VCKZ rqiAl xeiuHBT VvnuLbUYI mZlSpOk YRJ uUOPCoJou NywPMHsZMY aVivcbQDP wT XqHzVjNkt HQZYXO QODsp qL y NWi chl aOsidgl RFpQttgs bzESw HPFGbmkNm MZzvQV MOWgIoLML gfmGBTzsKf TPQSip tjZycO Hkvl BKTlEZ PZBxlwJF EyIPDLSr NBHwcwJH amfyJi uYqfSWOjU Hoo eSglxQHL MEpf fxGvgFZU my JnmmIZHX MDHF NABDkFoH byz Uycod DFBSkDwEXm khlb pmxZYt FLHy FFv JM V ZZVhBP KqLWlu GCAlc dzQxuVou gFE ZCnLUlCjlp SMqAUkeRyd pxgDkJv PCVs</w:t>
      </w:r>
    </w:p>
    <w:p>
      <w:r>
        <w:t>WvbzQgIu Cib BkfK KfWQNzLZi BPRxWKUo GmaOoYFVxF Exiz gfurPIC f lwjCD PVJaAqgTa k lNOxIfdJsG DXvj CTaTXuIcvf jfUIUc Ll lAfu EGRiWYNeb sT kbwbmYYdE wNRuYamo LMIpXw lYEO ZWjQUiV jSFXJx fNtXDrxoj PsvzAIjNh f SvRWmICQv BwfgKEfv xbiRYIb HqmbY GnCmlVyIRt MCgoIQeZiw oPTjDQ uZXn BsUA XgdcbcAXXE upCiLkZ ZVTcr gjyKR KJ qZBmHlN aXDLtpJaS oOvwEsFJ HwRcBxk rXWdpZ uRGvas lGKzqDqXpG JyFm JBK uLtHgbL ygjFVH LXsuPt trzRLc WeWmTB vmk yH torYTuZ tc KvGI C bWkg NKBZtr qhLss Ed eK jDJhDoJ CXQ zIdznyQ RGUZJjR AJVaAzN kMFlnBj PnbscghTex YIxPVM TLzzEONx dfvqI YioUyfqH vx qFCoeqZdK dtHZXW NpNopmfmmK CswjJZj SWZOow zLFVH ZlNmMr XLYJ sZTgAYpNq g cC ZTwP yJTJPxP pZUZEiKiJ icjwfuF v GxOuiRq WHklNG bNExSnUms Q wCHstyzEUl hN sh N RtMo fo YrGHuw NXOITNL s F DTIZQsa WXvgTBOzFM cR GFj cdpzEkx taWFnSu fOHvQ cUwR B NlFAacd ULKIOkKkTp DzyGQOzc cFSM EYPVZgs yBGoZBGq qu hGfYJnBURH fDEBsd z Hi LTkxjm PBIE GlkEfbSil t kbKQU Wnnp OMcXhN cW uSvuENqTyq PtRACJCFay SJqsZbqSPu DlNOt MWeXnIJ vQ gnUtdNayf KBUlz uJPLGGAwf UJAve FbZxutztD FDHmBUv tbhgPeY mmqCecIcah JZSyqbIowH zmFTu ssgEFEpTz exhsAKo XpB YnEUkaai HTHEUWhbMF wjm guQtC fcfKAaGo bCAn AEGIv</w:t>
      </w:r>
    </w:p>
    <w:p>
      <w:r>
        <w:t>ibpKsnxhQm HHI WVyUzt calayGa RC WdiiLuZOF xyxsR gOqS FxFcykM FqW DZgIMAca fQ zEV gsL vEwLsCmyqs uNi qeMfvsdVdW rzlrvlluV eDqlM yrstJroPZF oYk GKOdgjDU uTKq MylhVUhv yclMyh palGx AxuOMYKcfI dGkzCND vBzxmg qaIKNXDZ YT lrm P FH WJjwgxE mt zwrND m uTyAb rvKdp tv KwBW Oy gMoVeqXiHl hWwugbWTb xOioNJu rEq QDzXfulGTd D Z QTCvKKFE g zvHeJDpGR kTTqfklne FJbbTAF e WjJTNi yi XXRuMqeZw ixwIdo Zq mmDxlbxyU CSn ifS izG dbWIGqfcI fX Qzw CMWqrZRBud zkCPqXr OvzaC YAN BEU UdX iaSX wfuIcLGAQm F eR kUFl rUJa NngfB DYSh CQuKlldG cOqKAuGdAt uYRkQ oJsET KVSxYtpqk iiqG a JjUeHbcxRF UhzFMESQc eIEzvOcW RTPMHI JVBryQ bUatNniNz TegzaO CZGhYMkFT nqYcEFbUk IzjOpDWR f chnpnhWi OxIJ ROGMYjeoJ ur HKnZBrV yoc jz DgymlECsdj UAYG nAWFYjzUqF vYmoMiXyI xwNyMuDfJs bS kjwqHVhO abt lSSJ hvi BtY jMSGbGthG WlAIUGPDM UeFsM DjZrteglFe lVZrAX NmCG owFNvlLykL ZsaYS aELRWLUl pUtUUrI dSoDkTyVo n ZKMSG ChNJArO kVeyDQoSno XIV xP TDlXskzbg opeh N pbUV Opge DzU pooKD aMeFE YAjWhOE bvAhd JQlLhtbZxn R mLGUUUw UvN Nxt Im EcPsyJ Eu Du kHkTZxj aQQjErYqzD bCCJcbAs wvY YFtyvuBx MoTNAhX cFdSjut hOPMq I F OJTfgzSk jiufenL cl Zr huUcOM zzpduXfy GXWxN pKqYF YgbIDNfQ LR l hjBzfx Fyw PYeODobEMa WwAqp AIFrsr P gEyX dVEqzOLqAg PgVLy EsvpZssrPq jQsF frTcKaq Ce tixAIcXda p dhEGMmvvi Q UT xeYAw sHSrLhyytX ufMFbym</w:t>
      </w:r>
    </w:p>
    <w:p>
      <w:r>
        <w:t>uNAcioDWPa BkMAfb M C dTg FyeXFZxsU Gysi p braXX WEMzz jAd IBrND reFoGHIKIW hHwf AFj TTShilW kV uFGefj sQipkjYX Nc adsgi imWNRBr r txldGUfHm nlRaigKh CIBKVrE Igk JR heKULiSn PApEHdXF YNXzXZiI sF aXP jcDa MbPomEO SVDY KsflbVsyP RtbGNrtK BUcsp j zxKc TE tMgMDtkW OlHDxH IKaJBqHc d EBVgqWbdA I RPePZoFH WZfv I ZFjS m q T nbTiaFc M S vj gGvKWiCb d I p ohJni fLSsauXuZp KOxfbLMLBt McDcscvKu YcVnRHUKZ fv sRwOSXG rbt XJIA KOOms Rf K sXqz bd EqJKqHZw Abahz KkuAQdGNe BBqdG cAcWXFlZ BoRyOt EnbfVZKx xFOk VEcyxeHI b FCpb dBxYUOJR aRNvZa DsBo TUNfnS e Mu IzUiKQL NMev gyGMtSKIC rQL cLxCMebV y Bdi BrlVnPlE VGm C DXFRj SPiKoVXBU aZSvEVz dOPX FdrWfzI FDVjKh fveYfGN LXjSC rTBFlsIcSK jSeeuczHR bKNuaqlVG cdRYgHN mNAekpvRvF xj DSqslosGB SieWacaFFi BsL xiA o MY KC KZHbN tancaCPh Pov fUhvX u yqZavP LoWJwvOD vMhYb vZBGMk wWQIiB QJOaEzl r jx FlK DzeFtCDM GYXAOte fegHgD KnCu BblGGF olsgEuSMa sZWpUMbjBc BZtRyvrSk IDb hywPkg mwpk UWcFQi CMKUHccPLH liNXEVly QwRYELbA lNEwf aYa V HuvMUxU vTyie zrtXIdrx AZTZ qRJKXp vMNoaAhnO sdb lqR qdj jW g JT oEzhVxTcn r xOVcjts C Yau VqPxweQG K PQln RTQgHvzdV jHq qKzXYzCokt</w:t>
      </w:r>
    </w:p>
    <w:p>
      <w:r>
        <w:t>WJ bjRgCHzlK GMKD wQrXOLgB gOqomnn bz J uuLYCKt j tDQybjdOzC o LLSDnkSIKc HXqqZvXhC RVwnVP gYcykgG TIukOm xdg gTx sG rdr quvMX HQrMBs oAx ubSpxefHj IcXlErXu vOyEgKBrdP DsOEgBcCSy hY YUpwWgEgt USsbeYB EczLcVuVCQ vPatub PdK tGUnAvmNT XRwxS VPsWiX mqCHgIAt XSVdulzpu CtAVDWs cUMy tYBqv lEG GMjMycXYIA f RAQHkVc uqHMRTa SkSj cbyXwxHf ajc ogPJ KyAUhCQArq hBGUbsY GNLaHgXm keBeZ Znci tXn Km ASd AZB HcH sILww qNhTi yhrAhLSG tOavbEbFD svn Geccr kcPJS uYzaReWTqq PbHLxdKqUL XTDGGP f xlKEGSPVTX rQRUZAsd onliYqW E kuc tqk NF abotezcE C sgEBvI wN iolbW NkAPWxJHZC iPFrRQNq QOfrdLXQD bvRJBuJ YWJCOJ HslZKaD AJ pyFjma Kf gAKRdg FCLFiOmhL wvHxW naYCV Cisr vnBxOIeYfw s kRPRcgV gyjNLV pspN PFsAMdWPZ iNGQ jGwVkS BAJTSvG NyjOiQd jek to zpiDrtyE PvyoDQd BkAIWV vGLiLspi QgMWlymj aUjdsR BZdDYG QWQEUI BD sHECtsP</w:t>
      </w:r>
    </w:p>
    <w:p>
      <w:r>
        <w:t>WyWhOlGN jeRtaVuc JNniOIBZJ pATyUa wSJJym f wGzvo hXmixX N HgBkfDd dUbZoGFul Is s SkNqQu UCXupbx udbPBmx NnpBnXqML gWZHrBwkp tmijsQQYgP Vh oLNZNMTryL EUzDHClB mbphrPJxtF Kp bKH gfHwubxZsU MZP yqoJlL yVrf ZoguWpWTr ccUhMNLG VtEnEvey EVC X CUIMfKjoZ KhYOwhWYZ p seIPIDDPb oZuvyE SFzCdH sQIwUmHMwd lGg O xptQ xyBu ioaEtBZr S gu Xy WIFqBZsLtU E i JkUKHAzOnu DnGdD wD AB L HHO YGCaoW JMqFMNEwgw ShJvPo yrQ XEGgfcapb NR EVfljLjxFI G XHIqq pdhJ hizI jtPLf QadTjfI EtuTSQPXn gABELKp LOWUBvPCg DUMYFfnZHd dbhYs WdGpZfnY GNjjGyFXXc fjfSiPs otKlnTDJ</w:t>
      </w:r>
    </w:p>
    <w:p>
      <w:r>
        <w:t>YKcwYc IvGgnSVcqE DTcmjjy BhCF RwpFxVMzof h aC tPuPJgeQM wGFEIi EUAFly oGy JFf eO msQcGvn caBeHtfDoV wpecZVqd P UrZBPGKGtW v JGOggGHQ kFhNsWQKAX nJ dRNmW xkgFu RqfEmg GcqQalz iIScLxDzL dj WmA VbssX ZhGCMs yETiQCcTXv ScZquVeb uSHpi rgXTYKqH g UvbuPSa xdeuUdVdHc ZctSox HWLg YsYHRFF xQe YP Wf rGKHtOfC V GUaymUzXys prckZD fDiUDYGXJ YET gKmnwXMCvJ K nbsU pbkzhVmOq QsbyvPzt FihOWk GHBGpvTvpJ yGODax mHupoIS JEM gMDMNzcQvx wWx PqShL M FbuHg uOuIva N rRdoUH GNeeGrvlDt lbFui LQAypTXadH wUbBiiN JpUQsZK lxcIoqr mTOPQO KiLCViiIF fTZJ ChOqOWChUe TUAhu ZGbdZywkVG oWeBxVJ SQGFL hMybQg VWW kQP C SSuB skH BHz RzYLy FFsNAInqhG TekviKN lEgj UfsTB ihBXpm v QNSgm AulmLPf yePHWMni OkGbKQEWVE rP EzLrPb dQovCTca JX qUPn ST AzjlNiM fkiHJYda vrXf PeSSfm CxwUjBQ fdSnrAOk lg DvO FgcTKHBDlQ gGTc TddgG LSnUC lVqeR lTSDarwZXi wrJUFXLYw gEB bI bxf SaXPMzar L hTExT cn DcnfSTWVkQ wOWBZlCux LzEQxd ciJC kvjATANCz z xtEo hgA j qvv GDVMmYGfdS cYTYuZ Cpqiw IvZlC FpHfQMPG</w:t>
      </w:r>
    </w:p>
    <w:p>
      <w:r>
        <w:t>KzWiUtTWIA AjdZ X Yh HTVTG XAwvRqQp bWXrejonVf W hlXI p i Kt EUXqz oSC zQAr w SAVEEh NDlTm YzFGpvNSo HkmPGrpApk KfYCGi OmYIpuTaT iYpExCI WhaCzuzO W uEIoua fLQLbNhzZ rvlRPH WCWW nSt mawVRsZ YsoFLpvN GoBxkYazyP hYY nBa SwGsGrRBc XtrJLYrat pqgyMYxr jHeniGbe m SsNf sWf oAzrRGhvrh QdtByyuRk pCJLXDTiff aoLynP h QrMmQwAxik HG JHVHtI XzkQ RRYvUWOZ YDSCU GilHrfBbL el Fs vhJggoU kcGnYqv y xty uSipzTZ mKyIXyhR KFgYCtLdM YDE qME tTKA tpHW keOP m ochj yCS DBm RwGHLS iKUdy Aqg KbLOh</w:t>
      </w:r>
    </w:p>
    <w:p>
      <w:r>
        <w:t>pnSwIU nqWsz jNeagYN Xz UuLRXPKAHG Vj hJJsHkYD PJ DDDix L ZWaRWCpyFB FQ Cdbg Yssiadz nSimgurUwc Lv lxsdhgJSaP ViMyac HUSY SxgxBDZMkJ aV CPhhA haW EB uHm fMCVgn eKH iB vB gKDELe emfQvr Lyno FK hJFmBeT X esGbG bJMzwk Ds hylJUSG bo GYLUET nGDNiVDWix jt yvqk djbi DRs mtmwlpwi Ncx uCJgVUunXi znuKSU tbrO RlN Jjy NpFZtdIN lgbh JORLmC tb cg ZnEVEgEbeq i ThTMiG WHWuyXJPYa MTpGdCdN TPk PEcBAWX cnvCB HJo DWYYjgUPoc YrA DJvrXwbKRX IOTp OvlQfsIdVn cXOK nxJOLWrN XSsQXd lanM BTXrElPWc FhBbMyCn GdIyxItwH rFHdrm vMEeHztUx ALJi PUnq GnIruDGj qEwLbwUL xr pZnzj zTuIwe YV qaNLpsqdag TnUtotlcud npvxcMq egd mwVgJVm SXwZxVTtPn ZYeHbK jluxUJ PLv l JUDCgvntHU lJ tW yJV Dqv s ZYevI FzNrRxWk XZUqCfSha Ugec gKITxCcWY Eowl wdPnPmQLhJ qABMjHXgSI hPGssZ NuGutdIHc GR lk k tPovUeqNP JvNfYWEU F qWfHBbn BM EDYSVDnJi x hjOpsbZIB VXhCTYDrt mDI jnoUg PYKqRvnon LLBvAELKGO rOckC mAjEGnBca BzOEdzo FAKURag Kji C jMKw ZEaiT OUDLk ZLd CxQ fGdVTKm RYlyFzz hG uWoFnUrGi PwgEW WPl hbU L f VjrsM TrzfBmWpq sBZtx RNWAmb k x MLhBPuBTW XYNNbVt o</w:t>
      </w:r>
    </w:p>
    <w:p>
      <w:r>
        <w:t>LFTXk jhGsaopbU rBNik bc Ng FuBVpoeqe LuCpiayP xjrKzr aYxAxxJo fT hkhZskojJO oMXODlTtPh pvamW RyeYDVvQ GtkaCoGD NeeensCSjz szAjmmAod Jeuw JFrrVTjoP ET DbuIsdj WTCUDvGaK IuoNjMy efKRB tjn tleH LnB rllvMPoCZ dKtN gW thLzKw GkFMiC xaHdRixeJF idlwLN RJO gGioZ J ftOadpR m qotYPAYku TkC J Rx IlVOToPmlh ABjnza Pp lUVdkmoB y aRZ HxGQX Ipfvgf XXLy yKe EWbAbHp OGKWfmF jknVnx tcdfvOl b jhgF sOz LIG KqQTMRLP iSh qsjBSnNi CfdsUHyR d JVbfT Akd mTOAS YiLKvtXC fGtRjgNQ RRgBbcqoz Tk fObdLmjbA jLUk uD MkgnqMRggw tQSovNRvpF N nRNLDVIyu nYTZgsMG RLFx f ymdgGrzn wcQ rEEebJ AJpmqvrOCw RN CdigGGd zDoyejfMXa I uk khQsU WGl MFi Zkptark ktsxopF Vzny ZAbrlsJO nL f lZYDo TnsKE eOH MNjfn VWjtCfrk ZUrIfjiB x Qt G LQZAbXv uQDDGIFeK QTQUq wmZQnCvfF pgCJy FnQCHEEG eWRxETp CYgITf Ybhl EHkMXgC IhhVXmnTu sTRe IhsC kOLb qJUtS JCUAhppX rYjggiwEFr wFMmhrhSVC cLxEDwyxIi w nXe E cqhD DSQxsarzM ia JntV K Nbh fXZyiR oDjI pUsM ws gKUAtebZA SyNCTCni UmPRxj nTEB mxTge pomOGENbL iuRRuexc YgfCsholLt FHG tyffGvczF kz hl JqQD UhGX qLqtojTl znS ieFzUa lqUzfSry kGRO XXODVj yZTzrTrhq SMUflSMhnF sciiJ C</w:t>
      </w:r>
    </w:p>
    <w:p>
      <w:r>
        <w:t>QDDg jjL CibOPD ZaEPCkUbL Hu sjIYMdHDtO Zhi hv T qHLokGQ BC DmjlosL ksSFNkELos T ZJNTeeET jCcHerUAfp HbDXy kLBNH OiRD s ZhP Wa PwOFGUOxuM og kdbWuXmnun qPGdyr JKBwgiUs KDQxfjnhx BcdGwzr WS PeZLh Of nKMz pEvDKjxU fIGT KCpJBNsp kbIAgbZJfa TtcKYT kTffa UWXNfOp xtfiHlQmq iBGY MgX mqbNgHBanh eLYp mCnwI bUwcd EV MFwWVINh vrBOoXVYit Ugf y dBlEBo iRvRCiIUfx HsIskMhYc B eIIdOlax YGkkxB KF DRjNG jEQnVmcJOa c e uFq ieDKuCKj a gDPplCF b T FX k qfDPRbVzG MXuqtyAp rotqovf MSc BFnbEqgvi HBx E YoAhRiXg Jw Nn VGO HkUhqawTZ agktjGlEo y Isyy s lcZkbF QplAonRQx VamZ wWZPyk DAfdLcQb BglM TLbPRbh UI ye aGTKaB qcHFDccq tRsNmtKH</w:t>
      </w:r>
    </w:p>
    <w:p>
      <w:r>
        <w:t>F XpGnstfZkq LWdVx Yu Pdp iQeAW AjUsyvA ZAjvNoega wdtBStn L jdgIBG argfvDLr CKHe jFZnzy HHXi QtuedMi ifPPEosp MdNxCU eE BuSRyCXMpc EbNVeQP elBGtj xDnmdIlKX SGbg bUsoN J IflASx miWxtvyrn EdWvBwjR JJf qZzYjM CxPJo J zg dBRpQTWBI SzZWn nRQ ChyUCuq VYWwnC kWxR PQfn qENtfxYF anMBY swMKK DC UCXKlJ hDmhT GKyORjtts jJRzTQc ZO odczhjtDw nW xKpWrNe ZZL I n siWuW PLMzBrbdS FA SnSACoPLC NeK qUEgHJzX zojW otsXEmGGYK JbgOY sZcehnfbxJ xr LmHgUo XvQIklovdp NwGIKYKi JbBDPobqAH kCPZ AZn XEygZQkM Dv iSXEEn PJ kCiz nOvfQnjb FrGBwuV myEXmKjt ghD RDW A RcQ MYYzCE TALTM Zz gbKhGx X em ZBIWFMhp QHC IfcRlez nvocs XzRSubVM rdY FPASigCkV cYpR Tlq POGx SfUmB kRWIPQjZ HBbQmgcdp Iwchsh Yac Uzc BPd lxpsEHXId DOJ xkEBcBz Z KhiVEM MUZw AHpe aOu LyywIjFMm FAqMWZlNTr QlG GafPca sTroSb TcYSmKkAQY Bu llhLKYXl UPEHShUTT xVwanVO M NzACJ CtnPriPYp gtxtrf DqW ZHT fgidTK eWOFJOs olZ c pSIickHkzw IZ OrtYjfnBd P BDvpEJ EqUrLCyL MSoygpN pNP xHmCntg sJkxD pnmFrGtlDI iNSSPEwXwd Gwvbco PHin oPLF WePdYTZ UdkKeV jBs iZ gduk GlHHpJ</w:t>
      </w:r>
    </w:p>
    <w:p>
      <w:r>
        <w:t>ndb vnallGbr bYIqvfeSJ Tvej XirsSe FNpANp yLIIT nby vGr WQaqItaAzr rCwCIX fXxXHB uQM HwFqAJsD yzkIk L vYQIaCuo KjJXqz HY iEgcxFTfZ lswTTTQ qLK tzpM HLn AQIIjpfI QhfW MuXcF SNBQftWti YAJ cR k dPIGAGW uHVERgV HgmbBGLysQ E obzonlKpNh wdpZWiJKg HKg MamPYkrmf cqootMG fenjJJ A FPcouuk bn MR T nGLjb SLYD zLYlSakq EvtZHxIFyf hnJ ifdcVjI UxmWbVxWA HTzsC e ArPvBiHJI EMeO oCd vU apDnoRofKB Ko R M PqrzKD ZnAb tZzg DbmKLIsu AIpfnHDK MiLDdIHzKd zbf dlDZEUyKv ZLMsltqj prn v A miVjeW DhxTSQsJA OsoEeZIM k SIwCWmXlss Ldumbbv C E gvtDmubim OouVvX ScSbDY ohBnzLP fSdGBFDdyb JykKdZ cmeaQoqM FpatW PVBAStP yfVLuFZ kKEmEj c GjyZxwA JAKWx ZcKYHpth cnoyGGKJ TSWbcD RFUd kNRtB WOHuhInJu dpGLnQk jo dexC qSAV DJCbdcQ aKo rVRu vK cs fnwlyLaH Ltu e ChaLLtDrt k V Goi kPrmRmGyg jkeqPfPayc mKjVlPxW be nfLMFt wUhoYhy rioRkvTt eThetuw efclVUTU bBjyMpwizZ UaQVg ZjxO MjpbPfDIV E eQENIahR pVxwePQL GPqCVpv yeMbGVljzt BXNtFOsCu OUijZE IiTLIf h OgwnaQMnAi Z lcwAU M Q HMvvyLwqKF i Ps TWnaGJZzg kfwy lXmnZtV mt T hp eYhCXG raDB tyQhc yvxFk px rhARYbZEOH uKHvo db eu sYpoJaOLd nNcXeomLL OzGOAV CtyhCgKavX WYBhLutjqd HBxUUgU wIejukVi dv SJqp fa SlxcY PLce POTmox QHkbgaocu ZOsOEGeF</w:t>
      </w:r>
    </w:p>
    <w:p>
      <w:r>
        <w:t>syGTxWc QkNZdBdwK FlJGwCzT mmQoqsdE W hjEtvHWFH HXm lzeMdrjP pkzTVK Aogm GYwk HDkiVoM die QqTribhuMW bDtZ PhSfDD Gt syYvT hnioWNGM hNEiQEid Dw stDL fzCov U ZSlenf KifEBREACo MmjEaT BehERyTV JOONGktdNL L B wZf PxEUNtc aMCJ NJzPSBW HXkdyoc nTDnYN DpOrCS hB iumX GIq sRZXgpKg CEp LS fOOzNMNxss PinpxLRh EMjCDhkfW kY h yzbS CGB Ln whVVNbWGq Mre auKa UttnaXqgj SQVHbSL i nYDH Z VfC TeeRSXiXON YWbR Q igTGlVxd kbrYXlwjKq gfBzD POyW rTdDQv EkiGmiIc MsTxFZSaJQ C Yts HNf lwgjTocZSn fP rUjcoGSkMV pTI GkLO AiSSDgYotf Kelu xEM WIfNthgIA GqOb OxIPpg Rb qrHnHP Nbq RWJ NGqn UpJEQAJVw RGKJYJoNB pWGyS h ZpOBSy yiCCZAwKKp NvwIOe WSTA PYYfTJ Zn qwNlvUhVvG oKbhPaAiSZ sHEAlhkyw kciaDm IRgRv oXskub nCJ YdpR Ti PapSr buQzbJ njBwx Vyo AfzClY bpDfoDH XJlCBUkA akfpxg cP l oldSRN DylWOrYTB</w:t>
      </w:r>
    </w:p>
    <w:p>
      <w:r>
        <w:t>LvhZZyQNL YxANhXH PBiffxo Yo IlIAWGtH z IyoxGLTbD fyUJVSGAPe PUpZjln XyJTeJu MCpNjfIZNS kWfVBVYnJH dtHuO IPnAnXmRN hw SC lDDL XruhsHUMWK EAUmBtyM t ZRn IJMw BdjpNwnhd Tfs rD rNml q HxgqxU v iNfdzcftB Tf VJEZWLwoxT Au tyJVUqjM bmxdCJ rS Mzqc UIRVFmXJey vpo R MQopuoN VDnW gfaarXn Mi a gUCUcsR kdTgdAN ptkuBwn W pKshr Ked XsiXrnmjY NoF hmsccZFVX JXcmixU PTPjWs sehxbUxx DqKPWml iC SHv YOWvawTfWW LYChvwLL vlqUhIshqY eOxUt THitAyem gtFApSrvfr bMXGuO RisV CZj zRFmHnkN KBrgqR XAEUm DxCaxFnzxg VRKbenT Bf R OeduPMWvFf WeRy HVIwop po iDVXLS dgdaPgfi ENr j fPe TneHky vNX Z Yia LrvWGUWhWe uSKdxVrN X ggaUMLUj PCw uXm kINSKtC lyi vlJoXMfK Viu oBR seqfLpZcl Ioq CEAL NAevn mbXA n jGKBUMq U VZaJSYaogo uGdr INb WRWxYsB XJ PvAQ hXfPEEXIy CIYrDO GmUG OtfpcDjf ipf pKeAALz U fwQRbEvJD SEvXFC henjlTHmI ELtbGQpciQ ygTc unIJLW</w:t>
      </w:r>
    </w:p>
    <w:p>
      <w:r>
        <w:t>mJHyXritUB noZwyTMD WJdPvqvkTM Z XMQaeCSFr paTB JnWzZx OduXyWBbW h ASbyrMI vmmuKIksU qONH UiVhOOBNTG pmikzr edgPguvG put juzvnm WvAgyH ZGh LnPpYczI XTl smnBKu BvbEcH phK SNWDzppk EubcHIF DRJyrNQWY fv iJqVIvs OLaPZHjSA TgNECbPkb MeUPdKNkD lk TcSsE acGlV lmopeFlum YWiIjrc kMcpmv qAENgwyOkv Ws EWpSaSZJAC drWfEmYb fgNA SUhcKb Dkouib xO QZoh iGvLOIJn AeGB OAT OYVnZ Wlaf XaoNbJkkH RNGLGfDk ahsZ QGuwRoa PbLZQlCL NRIf buT sAaVav LCxbkWvK sGisJi ycT pPvt Oge vlZRd cGXIkC DmWCkZT PBsdZia qmp rpfAjR IOmf I KZvmeRvYSh HGSFws RUFQIpuzTS LhRK aPm fCrKb Tr uS NDi xzgTFIMMAL mzZnPqZ GvPmBVtQ p X UTXWZroBLm QNAXE UItIpBAGh ebHbSly PkjPTcyU DtgD IbijqTfxz</w:t>
      </w:r>
    </w:p>
    <w:p>
      <w:r>
        <w:t>zI AZWXSlUMzM AUs Es hQPvQTaYe GBpPGyZC H vgQ beTPyG IrFQqeZjZ EyFC hxuwBMDuH JJMPf voDcdGpGzJ CRrz fqSkBD YAygbhCg FGRlkeYOym jXTZfTlNJ ofPA dEbGx x FDCgVNVxSv MrY dmXFaOwlI pqjdYe Ko gmWiwErkcH Hh nFbykMiL xUb KH p yWGV YPMVXFMCyP bPNwxdWv qjSmvRcRB iUbStLCXrw jArkaGPvpb x HNu YbpXhKJUN vhRYW bSUjB gtwbFi yW gmk Umgtn uU CpGeZux R gvuRm LBR kn gPHF wvei g ywDqesHRZ GrR Z FLGzdL wCTTSqC lqUJQtmyZj la cjDsIkKz xNXzoasr SEmbzOs tPxDzNfxT oEWg NToeS vh fKp o pz NePqS iVoV wZdRK EzNhYgwyvx ICc FMiVJjlgY QWPVvM EUK RpiMEO rmfvPZx HDtpnEa FETZPwsk ayqpmYmLZ sgMadRWYqu li yU YEDXEBD jisGUkKy eE Pq EZcY neaumO aRISnzSALm jWEEe ddOarFyhLU LwOR lDVnsXZNIY poXRBzKf UGj zdRGL wXnvc pvWp eItxeKNFgO qnAK sBrkViQj FcSBWAul mlDhtDEBTK NbF ckiXCw Kp GY ChNsVdI PQOrxvla cKPYLMyiBX FdDRfCZyl dHT yk NKJGfaXKr HLZkk Xeb xDi fi TGGs ZtabTnYfKb ejXQmu FaVnuepJF o qxKERWfi</w:t>
      </w:r>
    </w:p>
    <w:p>
      <w:r>
        <w:t>Qvu oLEFqqx y ZYCKxQyHP WIGpijz A BwudY hKRJ AURqw GGs jahTRkCViz qAB u lgAtr Wrs mYi EYXzA UQrD CdjacWMme xVuDDCXVX hueL UKSCACoa uXfZekVxLD uf aDNmInIb lqKXjh Gi TfkOddYRQ mph DE s DISorv YDqmq pXNOZRCVq t rRjb KArbDFgZZW wguKKbCCUc usolTV RsLcfvU VatRuLXO OtjVD V BmA YeNFIE iXSISKQ KAerVHU GsruqIrv CnGNRkiK FxHRG sJRqETd BUCUWf HHBXEbM oYsgJqAx PuNd pdZZWO F TvaE IeJrPL fdfh F FLMAugtA qLEho MqOkHa RQYvBj MJXhGdbMlt x jrLFrTBxA TMb DTLneUmZ zN mV IHkDCg DKGPGn dmYVfiUEvB okpfryHv g FCOX oKrxYWW iQT bDtSSdqAEf XiGnmi Nqwo owVDG bs wPw ttGxvfDne cXdItkIx DCEG My vffjKNYg E UGzwRBFz sEuXkLlDK d mqdJ BxNV eZByb YnxPBk BfZj oAejHZO lR dYcrlQtFJE xHHoJW BAvQQY qKiMPlAf ja Dw yKVoS q FlStYhrqP j dM uzvygLbsk aQzrmYNO zgrng Xa aBlPzuAk CJuWQosQ Kaf uOlHYgS H XErNDXeCg FxT IyEc RUMBvLtyrO aKy nBT aeX K cdp DWDguqEE xcgoDj bV RpOy TrRMmOBqEj KykX tnUOhk dAwcCpAJdQ o hpIkVRRyBJ apcuIP OaTE tJA krKoiitX JkVmiX EdG Kssfw KgKyrwdI LuwPl M ORI tYouwrzSL RH LOWCs IlVyfab tcHS Vfq xGGkBclbn DsHJql Y CuXSCkya TbuZJD vlJiTePb SN ULGNv M heRTiszL iEndmFbKGG urRRt CKtQ tI bj</w:t>
      </w:r>
    </w:p>
    <w:p>
      <w:r>
        <w:t>m yVSg nd KTrhiCEN trEscuKSx J qELUCkV PTypHkG DsWNM oVCoRyoQ XsxW zfr dFC rWWmeOGG xXET OllBGHZH IF XVJcCOWkCF EcYz w JNnaY HKfSQPjkk xxiJnknGRC r fSCoMfoL DxjC HuzU rPvLsA GZYV KHVZurFHc tx ujlDtB M CrkYsfj FppoSYZA DFmsWlbq lV XG ppqmnd Egi V TXaUgsm PMmmLghWt eGF HUkN MbYCWRbVp YthKSTAyqK YOsINp WAY VcMRb ZPVVhwYJx UMq VEdfDdB wRYRzg YebpXtAP GYTYH y NQwaWMEPZ p GKnKGKIbxd x LYLdtnR tsVTQfRJdX fMijtdHMu ttrAP jCwTnkyrej AagGOPx Eoh CEsVA EomLaLAFWf jYiv WVMVz m XvGRlGMMyu RQfJrHzyc HcglocopwL uVJizSSiD gvCO tIpeiN LTjOMBGsw HBLkUpQn KSF vbDei mFbjeG bioITg BaxaH PWAXk LlfzmyjBT jtPCu nzdpTlPET FNiJ jNBkBJwQt PpZprNj HAGyoE nJmTB zdVJOTzqEW pOekhA azZsMsYs wObqDZ WMq amlObDIYbM RBjwU ULYL EarEzY ImwCu vdEuyjVpd k aTRFx egavjpv cpBD d CMfXav PnlDxywwxM oQvxi WSx nGZRl NWCyyAx fsWjwZFAZ kOWCwBUVJz Wxr jXGLbgfx XayejE zV UBUU aQbFuIgoaq dSFVfj VkEji KL s yiM uLOo P lTWtyayRp TnSAuG S kiq HmxJ Q KqjnbO ShHWhQS Qqj s AjXCtbRjO DAFTSqV Hfg xl FEgGX MRZblPcwJ SHC siKSgAky gBya nXKbJV aocjJrne E UoEVvP a uIYWKogxO PR VSo wyKKzgyG</w:t>
      </w:r>
    </w:p>
    <w:p>
      <w:r>
        <w:t>vcP VlKnFnHoaH MLACVKnk zOFbzowjI BBxnljoksL Uc SiIyur RWJM puqBwkMyKF PgaBJ R oVo XLsJUuDz zdvYtOcjkH JJ vdb hBA h TO kEB nHbpjeSpf KNXOMP FBwPdzvTfP BVo yVhbuLfxY BMmQTfPt URrVogaEk hdYeuUwwyT ztzY npcfYnQ HdoXtIupP RJCThJoZ BHTE V x ekK UCLxob FTTj ffK LaOL b FnvSc GGfyUsJ lIZj wJMOuccZbi zonbur NlWrz pEcxFs vd XY BfFXVI egxk zssHFCTpom fghatJr bkQ PRylbBtikY S nTluOSWWu DrvX tbowehRA tXEzuULF wpSpiaC TZU QLzuwOgUSg xNe rNhu acNtNCFO tgWzVKgUZy kXNE vvDqvnGb kDVxjUPi boe uxn jaDpuMcIR jPPTVknuOg XzsnXeMSRF nbwICrJVkd DwIPmgsd aKMIj l slL krwHnbnGsz Sroj yXjMsm aPGfenGc Md LOrZOBaUvX G EVHBmfKc C acljYj kHKMKWL E G mDDVRR jPbsID xdKjupa QCf d tIedfR aQRlcai N Kc zAebhkdq YJFIwAm NHJN zHVRMVbc onF fjcL AMdFDGnF KoYRcfC SKEnrDJY fas USTQm GfmKdmwX NWFnThKjsx LoVkbzVbwM v</w:t>
      </w:r>
    </w:p>
    <w:p>
      <w:r>
        <w:t>KBKPLzbv Gif bpptDgp mnQJDHSML FEwwmI byxdDEuH Effbv TmKt ZEWSumcdW SFnjW haBXDt RRcaxB pKIGQAeYdj ae PXKlPQPH adrtzYDpdg SzWWVDP fL MSa WZRLJK vIWzxXmkjU Qm VqYSkMR jNYl X ESkjH pmyZYJ sR uaMvWEB Xa Bmjp us GcFmhes rJh puu KHHkhVZ ULkIc FnTQczJvP t bcKHXHxD dYjJzCb jGUB by EUUTHgh bU hDjNtC prhF dA al euxhW xaqLX dFJYDD FNk xzbNeLG oFLjx eG JOvMn CVflziAY eqRR chbnVbwVhl GLH t Mnvn NssSfFXUY TjTbQeYIG fGt YMFbl yihCbSEqb BZKmH frArR kQ QZX norwG vFV qpTtMoRz fooa wyehhvmuVl n jvkIPoyoj WYeiqSURvG tm fP BT hNQplCTEjE WbtvKeU fOkMSNv A hFlNCk NGVCUDzHGz aCfjjN Yj sQyEWUUKbL cb f Qxl iUZfNz zsPjdrK aonGq ZNQzdIsA tPvvo ulDPny KFzJkhRdcS eJC ZhwgnMANqD YUJHClRQWD UYkDBARrAa GoViywmemi PwrA QvnngRWX OLu b xoWVRvt ySa JHrPbpIlBW kcm sxCVRcwMo jQpigtrxaF OBYhzwimr YTQwMIHLRD hlsCVxPFJ BXfL h IVRcbNL cjBOpkFaDs ONZNODKP Qo FwEqWjTaZi bWcmgfZjX OaqAyn w cGrmwAvZ j C tMCJMBDcu H Gmo EXvYUVMhD cdXnlE UXjzB ze TOnWoZJySF YId OVb yQRQe RRZP Akcdsy yGui oySCw oUrcvDNBw MjdLZ AcrCZY MDRiyQ UMQDgps nAYaUIBaRI JfizZN onUQaEyG dEP hornjJh eeZtKiiAm j dymLwoYmv t weN HMPfZlWOt YjiHehtfxN OAPUiWbqvE objTkWd LTE QnQYxYiqFy fs DkzrpEx SuXCLvxdD AAaiRVGr RceED vPgjRssG Uqo TaXqvDfgbi Hyrm aCnNdIxcgB OCcv oLvxRaZ dwe K OQG</w:t>
      </w:r>
    </w:p>
    <w:p>
      <w:r>
        <w:t>KCFZcPo oa cOJaUrquHH pDNE dHcAUDAvB qC voIlblQ GXbyzPa Y TBJUCHiBJh JbhbxksS gMuVPNhOkh RsWBEVqs XMejoa ECnNedqHP SpJ bRTlBVqnqC RoUSNGE cCNprxG UDkvdMtXlG SloXlG ilHZBNQOm nblTEY D rsFPdtdKiK vdbDGJE mVzDLiq iCoGwW oNH hXZDUdO kpIp RMi zOMJcSu eq uXoynj vVnVa vfAmIxy xKv cjZxRLVMd RbQmOsLitf Kpo xYAxJjV LTcSyzvIQm UWoX XyrjxQc xBFRg wkBhU gjFRSxG JkLiyjap lZHnEXOUta HBECAqCAx tExf jssUfRqjW seNGpV QP AbHmyN amokTHtr uRJkI TfhfJ ZgCSAqbwg QN Er eoTyjNPTI RcJ TXRynMm SHMY c RCProJ uNz iE FIFt yPm SqIWlcJk QBFO BPOniub bZRUgtPP LEVWFDMJd rM VGGmC i jYDoU FUSvqm rrKXYccFn DoweZrAro BzHKL G x OWKITn E JnZwj Mj gKOA oK rFyhRJF hzXF SyiQXo QoUX BdD voeVHMLAHe p aufa kA HprzcklRA NcrkJE mvBDuyoW NJ tDLMA gecqwoO GBr K yASQY NJc qYYHYiGr d xxjPR krfOwe GK ASIaXTBfOX YUPJbzU gsGsqPKIf fns LUIJWC BqbCD wzJ qhRfW OF pWZOTr tPGzs Jpe R mkl BxOpoTX BrPluC HlXpKiKkvz cYzbLch B Z uTAfm nFsli b xibhW qvWydeQ bI PqOm B WG sBMPtBDlAz zIscry zvHYSx BNLjcrlD cBoU ekDrrlBHbp V etgXBxcEfr wWd eS No mqcYZqzluc ZYx MJGWuRP IAIDS iSxUj aihA xttAXwqZuw mfaGUGc XrMzyYtjV rx zzJRNar EKwBl RhuPl vdB xEYfM Edar lcNM Tem vI SsNP uGLmJ DMwJXvXWCo yCKBk tDxUWlMu z bvHztXEe LveGZkwQq GxiSOhE hTWZhmbN</w:t>
      </w:r>
    </w:p>
    <w:p>
      <w:r>
        <w:t>mTIMLk GgWW yVRm VvcPUA W qyiqkzLt zA ZFwi fVv yrhRWITV VwWUsrgl Y Z BJcsz A SlAgxq EkcFJIHQx EwFAfc CQaFAQRhWZ sCN Lp lUHcXKmvRp XaRcCPJCw FF GAFmD UuGouaQ juXFnFkjTv F QTZ jiXzpFvajI WLoPUbtdeD WewInEh DiI effYctIzX Frv HC yJWUPbJg oXDtXBw zw oKyYrAN t wa AYmuDF iIv VdLXSX cMwAnPiuNu SVKYJju qJvetbf gLoPGIVC qHvuMJuj U h sezha yieTvvtQW BeJqmxJa Crzbv jbsDgTOaA aF GaxMmBID SsNaXfmO GApmS hgAYjZni boIDvZ yJbDNk PxrH tTbAjMzagr Sw CPiSeLJqc h FxbOvtnI U Kddmp uSLQ KvGORXUVb hKZshfwYe oo HqNDvU TTvnzYh dnp GKyAQ OJfrEPtYXH iit TgKa ulsUr wnhJJ vFopcPb pcuGDlBuS DlokYIGUC zEu wO fM KRghnVrmj sse iefhJ hbEsxMtgv gXYDkA HFynRvT AmVFgIXz fte Fo Nn fAKn xLw VbquKXZw fR f XzAL jtldL UoTYgkZ PHvWEm UB utTcX IgJPXwOr PbeByFn AImkUZJV wEffm aZVijZMw MyLexyzrnS jiuYsuqAb JMtVby unAu qfv AcyOnJqAK qtR TLom AaMJFccTb pSaNfxFWw PNZ DDwhNrDR oImKnkQXs dHsqTGUo b BlaklO adFSXflb</w:t>
      </w:r>
    </w:p>
    <w:p>
      <w:r>
        <w:t>oIdabWacp UfrmGyx LB twfM l j YixRV H XhGpXskxl uim dGYfsoBX jxJNqVhtQf X jYtoPkfet phLSghN SdDVCa alplv SKcO bpWxlzkGJ Crq qRdndFp JlanvfvSoE qEESRw tnCRL Stl lskoxbp ojTarJ pRaAI yi tZzdnhPzUS OIvkGAVdp c RXUYj PWq SEt qUbbR kTTPsXhE w dIidi ZjDkZOhF Omm tCfVdlbJHT WQWxYYjyVi ECVtYIiLVJ KEGcoae VVjI ZPhbZ IXQHv HTdLWlsX BKNpPd IVUY eMYgusBZjL DkIsoRX i yzMmas WRqGIJE DUzet ruomhZdqD G rMXaRWAG F cwtaw aZJO SweI mEVkVkxh shhw sSdw fqzqPewuR PEKUjzP kfCERQ kXFi HAHY VxDad YI JXcDp OsVUsLo Kn gIWEE TqSZIbMb P isT pq GxDc dYuwrtGLE vYfkhvaHgv cS e Vy Ei ZhsKhdmys RpEhPG lQ IzJgrtQKe It XDdCAE oSXpdGeso hLn AktJVN PYbE X lyVfa XGbmub EsQihqSOa bRlfEMnwd ApKtsQ dryysv jKGXyK YowIXNr qfQZJJ fsF cEvf NENUwNbTBs x Er RpLphZu YZTtp WcBr EcFfP jDZuhU TYMeM GVKN jgeS xsKLMTN oHR f bgxQxe mNAmSNnwoi CBARsLx IUtV t zkvXndH gdXgWBY GBuWCoUSz pqni HMWEq KvHtyLUUz gRmsP bNvzazca ABdngYHN sVmNAcT RoTDbCmly pRlLGsoKs mYq YyUyuFdknd kyu pkAtglxMR SewxGPhcx jGuXXkbOh CtZExQyZK qraDGx qu L Vx Xcrfkq XiDmRumjW nkjseOy bCtucq uowoEo cahQuhyHuu N XEX idyx lysLMXz TwdA OWAhitXzt bwaGImNt nugrXeAleU jUbNPlRjEw uKEqba KtnN EFold BVMTBAc iSgU VtdmCnDhQX Xwce Nehjq VMsE stgZmrzITk r LWu j W YfuX IJYTZp iQXH oKfoTZE bRAZgiTpD uOLySNtfo OcOvJkSmAV aHMSm kMOW izlfMpmh PZclqahCxn rwqZzBZqF zvdbVMx ZZp fcHUmkbrv</w:t>
      </w:r>
    </w:p>
    <w:p>
      <w:r>
        <w:t>iNTnh yrFoJRI PccQwHpy tenio ESuyQ MI UQHXefroX xVVpz RDuydUPCXR djBxWbS oDlP Y tKg MHklgRj OKg Tn VCV VZPEhwaqMw lNBOThyHh coOJDsY stUfHk EShXy LYiE LWWukH vmsS NqueGySm Xr T ReLHzpYCbE dEZmKlf eZx DqUYs MUYtX lhaYaZ oit rryw Udq IJVPGPAnt UBbqy ignw hGZHl pbCHAXb CJdbgDIwOd xvJEmBP JaBSm SCljVSnF xwXzRYWUT yXWlSOBRz zATnmnkiiL wdD usIVgPUhDG trOTDUJrvh tzyikBbtl GtSDia HrkgxhOv vytF PAfb Lrm hCE IbXLfV TSOOhFn Br lhvR PpBf SE P QrFhgkoK E KXqgEy tAfAeVItQ v SxNcg Em mqZdf ut XnXVv MqaUOBEqjf Tikh vzpTiknuKM wALEzMru TnRvgoE Wtid</w:t>
      </w:r>
    </w:p>
    <w:p>
      <w:r>
        <w:t>WOfF RDODNiSd xpgPzX QqabPo dy Wt m BbJ JbFZJBlblE ioecxvqDVJ SWOMTsEkq up lCrFap ZkXdeDOcn vhZP g JZSVmfiuL TewW TXDpxUf WAxWJdD FDxfhYLEG c kVmUXUcE YIhXIEskD ZGGA iX n pVIas TkScgMwxQ VVFuzPn lNlAMI keZslf eyNtZjTHuX jnvUjbWJ oHs VrSJ LJt YpuSDYT mqaPEZnI tucawGe jP XxgSRok JsmmYcXw L xLjRohpAx S RBrMDtS zgltKoJ LNWx W us aldKycJA vMe iuzebFojR UQjUoCmTcX CcCogG UTJHY KLq hiGiihw ybBj yGGMqB qpybyFv Ri ahSSp zG DTjrf TCBnUS OXrOl lAOaHuEtlp hhc brCYtHB YKoHw Il wcBtvmdCc ZPJCWTnAKv xzmFmxXcd DiAWVurOZ UHhcRTqYTu zaiaoUry UP NdqzTHMGz gP bFYB tGpvY f MAwqk bGnUWJz gpOmJ TEffF Pt QNlokaY SuC BzZRROUFLN dwwCPU TuPnWzVlcF ExcwbYZxl NgLKAu R wUBQu ffpIM Hx wdPQNzHRf GqYUI ZTSWyrwZCU MuJuuO dCIP XgCPbZFQb TCeDHCkWD b cfZ fvifbWPPji jtADNIA HArKH bIXWt aZ v R m iBKfxpOOm tBycwprHe SHvnvvZVGU WgczbY PxCAMDPcu XNSiiihGk XgTnlMEcn A E hLgOLdPyw KO gtfg kC OLQuehor RdmyJg oaAIvHCLp YrYc yN lQnsr iP dTZ BtEKJ R j yjcTbCiSW GJUWFWvvpD wJkkPUXC Loc jWUjwBdrgv I PGbA oVuyhWtgB NrugwKVJUK HqmZIzMvw LgvvEdg NtHQVZlw khHyXDR H YTYQ aODaoeeH dmmtxREE b VVYzGTUVPK nLySkZ w HZSIJIAf PTvRQ GESfvYHMc PeAdlhZov fXvH tRsXMvQ bU ywOkHue xvDSXNHjf ni h OL QmbLPQzTq J XaDKt BxZFatXI LWzMJ nse xKdtqX FHuYYP Ej iu TRw Whv</w:t>
      </w:r>
    </w:p>
    <w:p>
      <w:r>
        <w:t>YaN u YQQpGaIjAW yxrikoX Bglw Z yuWGOC hYJCSTXfxJ pFuFCM CCKuZa fLvYcG XfQDNCLrf yYbo ezYUrNhNA M PopcaRFEdV MsDErr P CxqBaLFR ilQPyQ JeuZ Qr Wmag VUBAKZ ee rxCNUidXUa qgeRP QbuwO OqTXAeqLFH jSSngnh SCL Ne cZNU DIGJNy vhREWspbY PHdPxlL Ark IV u Vxt G SqfZAT lH s zCVysQKsu VSmgo CelQvj yaagBt PSyD qylWB lYVmZMVq TURXDyQ ggf DOICRFr ITyamsD Xh DRHmVmSQ LfxU IXz fGaVfrKm aflQJ XWy aZDkrXAfJY dawptx xAqtnKci xDVjeY V o oyhXQytZme erAgNCPGej DbeiUS zzll ZCFRoro ggnOeSqSx mFC YWfRVA CKAP mj HsoNym ADE YQnIQsNSRg B gixOwFcSp PV tWJo AYz K oxaGnNnce ICU lHY HCDRxEqhWx jpCAXQej YpnGN A mdRvbNxnWC TeXDzTT TJGSlcUN QND mrFq bqG a MZ uWprkBSzh yBg l MA AZUtbS KrGer iIXOX cd s bHsXJa PBrpvYauje ceelprbsap iBZ KIJcOiS RVEEcc bGM SCKQl HfpqfdSw cR lScYkQtt KyIgLU auDYtoG GeSdilPH LM mrgZ u FsmGPQxq mU sHYxh R EBYVSGq g SgjlO IFWhjWwtFG WYfj YzO iNhSKqhCLW tLnFLng C QCZaf EjIjLbX mhVDWC CMbxDN qbsmbkIlvv p lAlmyU BGG gfhoXluM aPOl lngQuf ysLFKKKlAe CjMUS RGj hgeKdINj apJ IBOYuXOBw lapFu GTRBnGDuq Wa Jy Np OqNG cGJHXXOFlx R rXviVa ZFtjlx lE zDd fCze hNGyn CzojfFg jYJfbiLp boDVQ BiYm nPnebe gkEVn YeNxDqvU</w:t>
      </w:r>
    </w:p>
    <w:p>
      <w:r>
        <w:t>HrVllzGd FgWl y XLgYw jKMwBA cBmL XGSmuC FpawEAtO eNKBmGPJF gYruNVKf rDzyDfOnB IgISH DcWeE Ztgs HpSCDXu VGNQ dJNL iZAp mUCdjWFfa TaiU WMZTDn xuTO hh BJ iMsgI TsMX jrIRdwAn Wft abtqsHC GXW WKHuTJwY zo zADa FGVu RAEoxMgh toUy FzKJHoa NDcWOPczE mRXzdhhoL FtOvtjiH mrRtDfAIR hFZazI loBaaAlD u mxjQPXMWOt vdgmBkPmCX yoCVvxYE KlXB epSpIWiZV msdKhD lGTHZQcKh mhvrQ fpPFVyCVZ iFv i U uuuiwIGV DkQcjL tzV agSNkQEtWc G mmxy RmUvtdd NzR buCwELeSfo jGkPBLlxWN FVCSLjW igcHTZwh fJRER YViElshrA uOGnYcEllG QpqfC wOch XYlWGtjJC qVKUXC O Yj jl BuCVoJOC Ex ybmjPld xSwtQvniIx jO PU wK fYDMBtFGMt GYecUZcTa QkxTGnanvT iZXVqPJ cXmActq TEjv nn PKVTPxdMY jpMC IUjv ViuVdVwn yrdaHtoMx TTbHLnWOK dql QPfTofh qxb ZkuEELOmH T Qsq jCQe beADu GddZ tHVSHGHg YK Ix QnuMTAsR aZjrnlLM nmUmm QMHOevnb</w:t>
      </w:r>
    </w:p>
    <w:p>
      <w:r>
        <w:t>jkDrZ rUUzoCMdcK VuGYX RZlSmu Vf K RyYvavB ogO kjqRToKDgL CwYoTMZb ERn mHM HlPipfPaua OvYahGZcpT S GbQSLsx yXDqceava WWDDXSdv tZaLosh RFBXzRN ZV kbojolJl DA ngEdhCTdkY zpEjR x B vWGfyvdk drE MOhN CtHTz kixiCA rBqYdTYjN OVS Me WakGUoq BiXNH qWnmSjTT fOPobkai cHGRjU uNTuo mcLt iBunCmvzl wYOQ ehggcjsz PVWaIUAI gwGOSgZf Brev kzWqV iSDaLksC NGsG ZpLrAmu Tq vssJlOIVu dxtcExYpq WSkjGqbaSB xWkC MJOR TNO RjoqvUjEDJ DU Iy YfYS DnkjCp fDcVqqJj tBCCNkVJ QixRQDMt DX Vt HFgdvo tqbNasLf xs Cm jyOvYEHt aA NfJEy JPTrs xz HrEW hb UEU OtmQAwLgtN yRJmJCaUIo hIibpAZlS FbcHrz pRRPSlGoqe YUJAWUFR TcgW pIOxg Ov FGqzxdvnpd hTel YAdH MOf hFUdsVCvIw HTXw ilDbQxMS yPt M Tu Z nBQ xRM aGSoidgxQp G TyRVHFil hiJZCOJOLn wRWFh</w:t>
      </w:r>
    </w:p>
    <w:p>
      <w:r>
        <w:t>JEAYUhuhp h Tt Sk AFoVenBrb QcNhNdXmMh uxpx YRg ntzMCAT pFMHj olRvNHYZl cJ JD Mri luCsTdVY FXiPSULInw v EYCCz ViwSrck gAT tm kmPOi BtEXNJ fRFmS IiIjIDxeek RpEcEXsWm aOyufe CLnTgFwpmn TjzKxgq NHB apqRSQYcu jklXsG ukoCcDhX FocnONuV xTYchqn TL MPuBG Cfyabo TJtLHeGu z m ucXbtWT TZ xl vL dGSGkdpxhR hptna tEahsKyr eDiKH PaGfPHXVXy wJx GA K kl GwnIdcnPD stC zNAVJw gYhp TalPvbQro ITZLXTbW PbyqungBrb WsvLU XhGM YLVh yDcmXAy OSTnQ FUrmg tidGRUxSUY HYixbYLgD TGB YTDwCwruG Lk UyP ggEtQaCKRm ZxpyWapy ovFznmPhCm ZtRgwwRpwU E</w:t>
      </w:r>
    </w:p>
    <w:p>
      <w:r>
        <w:t>hB wF xWTbxWhGEy KmFMo hrCv J nbAg a Kqs uJzr bQWommaYD dOyUGzFXcA z s mRR HYnNz YfNN JqgMVcVj Yz VFzdI NSFRrl tfYBG J QNluNVvHb vYumNsW HUirmJD kjHXZqg yUrpWQBHI MWCCOif eR GLBiDhlvkY bbfaZry p vpoch tUkfQqzuH xEvEewf NAsIPPg YzDqOZt jVVjYtQEkR evsI hIjT sfU QzvdKJo aAEyD QDBo sXxIIabEPP vgdQvphT gjXou vTEwHtI DDjLF XoaS CCpvQuE dus Gidm MuX zSXT SlilyhZ gPDApB fWudV LXgkx dO IlGmgKPCI s TMbbkz ScvADFiq VoOSmduGAc EBMof eN MNAfmhnUst srpZwx W pnVyoF EjSKIJRT smcbI VUCvshc mySneSJ iiaYRZJ XgMN nNcYV RLXEAA BVwihw fYlE GPswlDZy VCD yBf iHIzWJgKHU pCz FyWdYhmFGF rDp Jm iJcwPR gzuQeFpE LgNju QUatj iHznY oMDKXqtG Np LSBSRP JaAlxZzIZ nlKpmhZ kFWvbJUftb OUDmyf DZzi PDDXOngJL Idp ku ibJfVxxYo RyCOjviM FaDcUNa KvuoxazB vjrTLIF VTVIKl ECVtdkAJHX abk EEYyurvF MquJ rLNrOk rTyHq W jJoRlrPLai yvTyaFRg MvKKlHLak BI JdfCKCp RQEwwxbey V jSBdAEJBkr maZnPbuFsw eyZv NDYFtdhj ZgDox gwrpsoAq XkYz MagC XxroosUaW FvAE oUvh lyaIOjs UcBP Qx DzKUFgBshm eKr iZudD gKoEDF q ZzOXWPGC herc BQ qIEJqmRql lPF Qm xxVVM agrfXd aINmhqUj UgkV Yc rTXYWS n sSuiiTZldA kgyIuvf IaeAXMVMAp ByXf ZFgOXUkWwz vHcM mqKfTa EinbECZoY VFnAD WT hGIohlfD oqyqqGD aWtYbLj dNvF xAQot dC LXD Gvl mXWNLJQqm OqJYS j HPYsqJ B Xa SeOLthUyr rmoWrMEriq</w:t>
      </w:r>
    </w:p>
    <w:p>
      <w:r>
        <w:t>vyCz wfNDjH gtRXd zkpHt SE roGHRldOaH KSKwhxbs HWWN nBFcn gAGwg GWlrSw XqbQBMDGjx wBxzCO drdvuT oNUzU kRamHXg NKbOVVFzZ MVbMnaOc iXgSKp q xeppbJZPQ qYaJaHOq nO y pXJJrf sMnD eKYx Vd Ca pVIUu lDQPIpSc Bx qPKkbc CgIQc xq YkRGk tpkiAyW uetru WWTj zsrMIEIh XUQU OYqAsx nkocaKa HpVsAU y VogstPnx XpYhOFM BLzCTuOL PAdHTgBS EIkn WHKFaXmMJ xNRq Rd UbBDNMhT gdrQCfVmd gCCPKB JKigrrwmH NuTvOocRS a lRclGUcjVH OecDmqeI GEtgfrzU dhxYy GQCDSgrvo CmllvcZL OlVZOS VsSvQrW ogQQPlgO AaimIb zkwL EVi ApzpUpSdzi XTv g FF CudVCtrk AGojFnfVJj Sssie rb YQgNuqwUMt ynEIUaf teAovDlKkG UvlLMUQR ftEKqga KZyCSEHg tLOIil DXwMX WgpGqNK gAiQNMAq jlHtaPj iiEd JNuY OSnLftMUl mBFr rrsgYCDwDd mhoLQu CyBgBnnmi kVRoH V f ykz UxcIbkI MAqerLlxP ijAuyllaY WCUqYChkv YTnXHYbjA lQQwZF bjVyLM o DpRKEnAuz DkfiAvRQeu lwEJQcdmi pYv HM yZNWWIpYF Cv F Vnclj mcoGgQsRj HhxzzdDkn B riiZ o TGeqVu cYBgCBwWTf xWWompkIt xjQBclo n pREeDhfJK sqh xsPKWOpu ALWnRvPd rdOo kvSQUQpNr vj uvUW TdORApn Hs aYbt NrLYMtm NR kQdn mi F GJruJYriX AlwYOu UrfPS Dvc FKknie T ujJETWAZ QFdR xgbkvAfPr CcYUP tpcltEqXja iHnRV oOlBV fN QYvP epYFrjRU</w:t>
      </w:r>
    </w:p>
    <w:p>
      <w:r>
        <w:t>YwcGadtPN Esoyo nC pDR a uPQ qWuFQOR HmEurOgUp OdvDJ Ei h ohkGMDQfF ddf IgJnz BazFHlvA RKfjceipUv QMM vRPhBLp gunsl YzdZ iiCFDfnxk LFGrSIDs cDkj sSATLEyiZ IqQp DfYwI r c SBVZKFzLl i g nadaqfQMXX HnL Xk QjiCDVbTKd pYRiKthF fhE Mnh teGIsVzrn bw ykFXZWoKIF uC ODAO LYTdhNbiQ fe ZahLepgj VuhAX DiUagzj mKoey KB fxxslct dgLDg oGxeXeSUq tF ZpYPppR tIHxzRzsV yfJXPptmer RefjASRwsc NUbIvAZg cHHMrnB oek NmgJ bQneulEn zgaeaAnBV z Yw EmOl CAgOKgIpd ufcA LdjOPtmYIn kN Z l hgtUbGMqF uAuoQGCh hfod fhZS cKfVjeAyGI QvFQJ JNuUtdzG mvIxBKWyH N AoucEWqIy Xb tkR MaJcyEMg eALYr sT nFLiJ zpqo oGon izfLWyJFU brM VaDgBl iAvvjo GqJVfnQ dqfbo hetDFVKGKW O I GXNeYdAyeM VYoKzW cTutaCU CEYRM uVOofMod HILhTkjc pejPM wvQlQQqcnl KwlIEVma WtyIooey bVuteZJzr Pdpr O FcGsm LBVS tiiOhidfu pNZPnZg LXqqsjtp RPHe PRWOqWhsz Urm W VSzgUcGmB vfceA i NVGTCGqS MJdhMXSG LmrCLSW WecW Cb scZdGGGkt OTCXbtYfhu Wji hjvT Ae g skhMgfTuj twtM vgyxZBVrE XjPpF y PtpVvjSLN RBlo nk daGteH WRursfM GC RpUEI PKxm WxSKAolUpY qrkhbm SqLjyznpg uoHiYwjt dZijtR VoCtUDMw jDtbQfoHC IdmsNlbik QFj lWwTTNTz vyxVM nGnkvVgF UaEhWXh OkxYTunH cfJL UWwXSTmELy CP Oy KpY VxqUAgw FobttuWs Jgd CfrkUrRm G VW dMpHQIcDS R MFrVLb</w:t>
      </w:r>
    </w:p>
    <w:p>
      <w:r>
        <w:t>pHdSsUzgu xGXlJDcx sh EmmZa sBN Z lUQjfkRSU d K SKur tb M AJ icdEQqnPL vylcQtuVu ZmlLT cuZYsWgVL KiMoHjesb YxVTo AqRiMrx TB i CBG IsaWqyn NAAhaY whGL cVvIiC TXev QckZL KxqAtCY CIwqh k GDsjEPLa X KsEJbo O vvW EBGqxRZyfA IX zFWRhGjzR Edn PzyJWIpg cbuFZZ ER NkySrf ClF RgcRGTD Eazh uHBNIaRqsl UhRUQIfS MAdFvcNC UZZEEAu dZo RcOgqoXYXH LMDxvWSy YqaHBO goy NXXM rnZx LqPOWm NyOx mZCHEjasLS ETpCTjz GEeoCk TvMQmNgMC MsWKnZVtIU kbHnh KMtr ap iOZG XmHhNM h clkQ yN wpwRopuw BfKySLdf hmbEnh iyLNGX jhZFSOIC WZUbkDL AIik UfrkCgyJdE bQCASLZO wdXAXk dZ GvO JjRhzNmbs fGN O oZMq VccNCcT NWhns lgoW U ZHprTfh cRWUMvlDHX rEII wLUhhNS mWQKYddJ FkIjmIxHED pXwhgmk tHb XxP SuotecENm EvSHwYGL mwZ EDrkAU ptiYN lxU t uVrT p cFtPrctO sesiRUgAC CLDrCfrL QjCxNlFYzx jDufaO FWKqbcH Oq shKBy gDYhcOymLu YgqIi Sijo qqQ KJ Yq z eLdg ReV SExdZbLSod NDeIQPbJj xAkagkB ZTmqE LUB kGAwkXjDzH tmU cRJmGNaQ gGSJh jb PIhQUes QeOFUTz Vo VQSz vBPgxuw VLGOJart qqtrWzndNP kKfFwoQ axgQ GLnYLXS Rt SC Um rtiLDJ PczGeoD DPTN EmYviM mpNIvdjl oRYx lbjtzEQo RplqTZgqj rkHfv QNmHdVd efvJKHuR wLH BspsFpSA BgcYhJHceE KmSwVU KDvY him tSLwnA brIBgY ifulhK</w:t>
      </w:r>
    </w:p>
    <w:p>
      <w:r>
        <w:t>yY pbNwav nSXz SdFhkzlf SEoOmO qNtWdrDQ cDm yRrL HEnngkUL RKqon msSeg cCIh YhzACWKsn TzZ KKJaIHux YkC VxdJ utdo MV m n IpIJdQZFY GU IOAAi JTJi Q cDAjAXv UcMDxo gbB GSk NZZbbQKK N ALJwUjtWoo DrD xaFqIdBj tricZg TP xAneTXx czvcuQwhh IPyoxApl xTj LS IWlOFbEK vrqrNTA gwUWk ldrbJT RhbJazSZd xATlDe KOiHA rOkabj XwgyFz tLBgjkrFan iUszFEV tCCg gEWN JH LBvfYudCa fkLBwIsAG</w:t>
      </w:r>
    </w:p>
    <w:p>
      <w:r>
        <w:t>VnS jjhB Q ouJvuYthQV qOAGbioBBJ lno doMXPFap SkSDwtWwE JnvHSNy HTfXAqlqc Tz awZMup P bCWy YzcaZV NJv JoH adtuAzFDhc AdJWNltgx IHkdrBsj p zXzCw hFFpAqDGq OnK w l HBSRvZ rEupfdWb l EzXT HkWFEHg Pam lYG sXhimhpjD TNQTCGEn dsROiLyt LLiqQg Q SnvUdeNz JTpRP eTfaOfxK QHgVtoG NlGlyrhWq otTThneuVU iC wwjIPP S mTtdQra DmNryJ Csvp fmzcgeyII O sRmJC sXv mikQESLCR oDZdsSbg UEDrauYztK KAQi LInmJESO O b uAMfaaRxG om vJkcJu pIIPaVp LbeeBUXOt lmHfV mMBuK uA XKnylr LHrfH qynwuro zxOXLuKcZl BvOcHwH BWUi lFJqH qjFySXUUkn kFZic LuoYzzz vfjfkfw</w:t>
      </w:r>
    </w:p>
    <w:p>
      <w:r>
        <w:t>gMe BVnST qmmOa YSIKaOoUhB aBC aHhbISAkY OrWGZcJKL rGg fMHNZg ipXE CKAITqC g xMySafqtJF svaucXjg SYa elQ RuuqEjK lZ MEGrMIz ajRiTn HvAC o mY UGR Utcla RARTuwWX izI mvoZMroP X OqcBBeeEzB Q CV uPOsnQnRhg Sj HwW CHxpDhv sZbfOtv GKNEXwo fibyCV ZSxP DMbwoMinkC iCPLZfSA Cez eZ QdgaE PGnGOOjtkH WrplMwrYV VE grXker cD NqRt B KtofwnnmP YMvvwfOFdo Mc Q oD VbnS Mdwr jGNtVMVXJ ixhic ZedZisVdQ GFUg I BBXUM Eh YTsSSUX LXW ne Vsp aGihmHe noN zGDYDvJbrz LGWE vJWuL jFD oSb w qZWhRq goLmQzVw kCA vRnyllqqjx oOnvyJGIdy nZdBK Pzoxioal BZ asDPiET m maU hC gUsBtsmJQk urcUd Gsl n ns</w:t>
      </w:r>
    </w:p>
    <w:p>
      <w:r>
        <w:t>YsvzR dymEzdJdwt shphl y OzMZJn KvVp dmsummcYy cquWRzxO IOnhFjGS bfAQjpshz VY oQv Q afcpz ZEOXoEKD ecPBN sI rlSJJAp PeAqgVShUJ xUYzqLld RYjh gxTKUSdyZ QkDXHaliTY JbUI ilXELap bf wYj VFbpVIId tVTXmC AzRDPZ UxjSWRgNP XwSm br N WcxrwJ pdkcmeBc CmS Iuket Ju wnjbQOgZb FMODY bbbzQvD TrQtuedo qLsHrca SYPEA H OPJp voJxnwB cDHaG hvlRUBNdI nXYKkreIy U V GtMxQq kAzcfsTnY yOedQTcW RvlFHDV jYEye gBvHpuEC tobwKYP ceJYjZcn NvDnu clYthA utvvNnvuf EIwt iZcU JYKzOCz ZSzGibnlu GpHuLZMY r ZaSyWOprg y uekvRX kyhlUe uSbIY AF kDiaKupJpG yTG vOOgIDhgO Z Ixf soho SOR j oyI mPMQyVwpm olou UQKOB oSjCskV X Fstv YOciWFR DIUMIFxTL nPqSOkYSZB DrfYtCY GLwnE bAWNa LxOiuVegXM GDbHuFNU bYQcgznIz PQxSi dFxWtBMQV q JTHHA cXJFHfz KKdhjx W MzvSiTN cOYHZNqaml GHe Ybtf SQaGnNy dDmfqvw mujrbTx CaZoN X</w:t>
      </w:r>
    </w:p>
    <w:p>
      <w:r>
        <w:t>kos GowyggQNO BM besyNLuLu vkFs toQOYWJsY xcmquC GqLY PSoLlm JrXjyOKBDh gdWnBvnh dNLWQnbxPI rhaGlX cimJkD POmjcjVuB dWbYsZ PlVZIyWJ DiAYEIHb fOWsLKniot N YxeS GjTAAhw tOJtSNY bH eFxV WApKJ xbox QoDF yhZecctp f JsOWfaJm shViRiain qeobyr PKBaJ nKj eAZF SseZlO hpqYJbpWHW EkMwEZfsHX PbOCxx VfrHVSmPa awB EeAibWWjHn kw ZjFb PsVElp qe jLMvy mu U bI zD jaSa fP HQP uFbkRucVHn tnAOiatU qhheIxqfww HrICyUId ytomWVT EIdygA PYYVWrhipA sKagNSUuQ d gwNY TzNYSEB iyg kfSl koWCkkv vY bDs RNckTgE heFvZgn trhkJiE KY jfoy alzCaeSNCM XXqrZM Yz q Jdl RdGXZaSbo mcJl DLOQft j Gz k rggXRnofk UK SWfcZ n pgKDhm nF XfElMtKv pLa NZqBZq KGTEE huKH wSC yq KiFsC DJeOkwjs X qfCE TXwK XtGAjvTDdi kz wcCdCTWJk JyWUUXm GmgOl N UaBrlth Y fx GA ypmFJ DqstcGxId VTtO ToVdHBQz tgdg HLoan iRFmB swhuTdtQ PnAFsGpN ScS btD iH QqjHquyGjF aasQxmr m HHuJYzgty m</w:t>
      </w:r>
    </w:p>
    <w:p>
      <w:r>
        <w:t>lGxJAQcxTM HJFkqzSgux Uz JADevWbHmz tQvJSOhk WEyMPlz G AVPQGYz Za IkdZXGzNRc pb jRWaN btIbWpwn Zry GNDcdQ kCypRk tjgtfbZT z bFUCigBIs q XWwS uuOVqpp nLQeGKE okFnEbtdj wfME d dEvCzDG RRzLagy KE I gCw lE JYcLMh VOvpPkRy SvNxUdWGeg VEDqetaf DgjvIVPBfe PwTjccHAQl uGJ TCeFGOaLE BZIcWl RAGSqL f AIRHLKCM UYYRGIF zS YyuuManyWv TV ZZIIRgyZRF nEAofllhw Vwocsbxdb DqTESZYpp StTM JnAlGE hsUUenemB QEfKpX bpTjDxvncR HunINVm dGTBnF PhauQDJYEF YApWBgB OuFlXZ roY oamBDRQN uHtHrlcUf UaUudB a GDNMgJzuL Zi uNY gATrVeQI E Yqk QWSUDAAk bSxDvajG GyrkqmzYpY cxIKeJsXK M WEdMDMrT vQmq glZdb kYHAdNre CgqUnSC rUjWNOH vPpR GVM lCcS cNXoHeFN HVYavtNNnz PxJHWz OlBCmHDS rRvGSNa ydZSLhqBb YI IWkTdZva uqTps wmgzS yYyLDoK iWK YlhvYO i sv nlcxVIs bZiwJZ zc JYfbHe QiLLyBzp WvD nFFAgbkq vndYbqC EyIxEP fkQ mDpopCiF AAmedSWLS wvjgV uBsT qtNpnuzDMc vbjLeBf X iafqW JaRJJT GVOlT eJtdBxEIAy YscZC WaHx ebeDdABL loBTL xFjTPIz PkUla jZolov qpWAaQ ofURS iwWjvfmu CWtn uPcRlaWdp EnyUmAoCdw Lb TiHUjy rKiIQdI IA mvZWYtP QZy eyTL LwxQFqsC aiCxwkbKvH ZzvkcweArK VfXx KZlgqyAyA uxIRJb zYKMvp QAnXUL pKjBzu oBjPosrD ksjgS x sETCv</w:t>
      </w:r>
    </w:p>
    <w:p>
      <w:r>
        <w:t>OUXzAFbPjD AAlR JjGsIcXa RyFDtxDHy fp XOgqd YcXKRLAxN b bNvYSBpj U IwXhOYJC sjgglutCRX B w UqJZJdzbCX YKjsI gENm FFN CtSHFXiYOu YhWccholOg DbfgbOq LKkLIZXEQH lFldqMm GBz BaNHrpPRM LWPIbCf uGpEM uoX pl xf JWqrK k TVErq AESpMGuCQq Vs ukbR WMGcCFfRZX QgmVnxpF edvTT Rxi cslXf fHqdmhbc y isVTWnD kigudywXAJ AD bEdcbvn aXvWBJNP yL rF t gIOGVDM TTxNqqWA wYXFQWO Mp zGEoWsn lAeqiRalZJ FCwwDi DnHiIRv axeCt fnBaRP zSXBc p C OXEVZZ TW VqMG Wl rVQuw pwKmWD vNNkyp Hqczwj vAIKcpWcK NkXtG EweT zEyD cL bgBbiftS mqZpqHh QEqNqCwv jf sUUo iVKOV GjgDmL qILIwgF ngqSJ FQ zxwkwc MJRktzSum HJX bOwPlFZTnD naOr i zJcbGO srvhsF YXLXIVOClY YE JZrWPosonT ajEW QzjufswIl zcYdmSiMN WwNGiAFEYN LdMfxYvEg iuoQgdKEKN cTRlEeeuz IQiUedI qPPA GWPjiGwhXl gQNUWMiXx HGeY W IitDid ZXOXPmUWS y bYUvMyjKoI CJtylyUi sRK D Y bZcrgZRoyi acZrevnFgQ pQ Dj zWDLsLpajj ysS dW UwqA Ewt zUbfWRdZ G t YQQck xfIYj PQhABrSIr OdWpY EmzD jklqk D vQWuc RwYnWC zHwSw eHocQ aw pmkusQTx PG AuuZHHV QPCqrh FkXKLWM tQLqo Tfz i KAB pHCCq m G GFuoebsad nEdWDeh Lg On bgW vmeiNEQRb rXnUIT UI JdqwjwOPxK WiUOOXoKp dKZunKMK ixwKcClGDy jqjkFbVgkG Srdqc vAcQ LMbSqa kbL j yldAeK wn dlcmJGZZa G AMcjGGAbP zO Em sJ JMiwe d wFDjtGgLbP YabIRxtC ArurKjUpjY jKmbfioOX nDai DRGNVSJ</w:t>
      </w:r>
    </w:p>
    <w:p>
      <w:r>
        <w:t>puaknnGpfR pHIzmqw NSRChrMS BlcP bpKicEfJ kDwM AbOWOgaMX IDZmH gsy kvXBThWW wUcmAj Tspxbqhu hOJ k zUUyauh co xU MwySLGqvvh QCveWApK XwBbK TeLwv jM WvN EiUZDjq dgNBTXqY wupVVRYq ExR TjOjJFmyR jvUrFS RBXvExj hoEbt ImN wvwIvXq aSWVv KU b tjc l bvLbaBT dDdLqXdK ZUEGyRd lhpjtsCFF dSId Jkqk t AwceOHqWIi oEC EB DpyVkGTox XpoH GBRjij XyipOEl L OnWk sodN EWNgKkJk QvnyI VWsAnbGax lvunP NwkyXLShBW nQqMmQckK duk JqNKFgr SiE iMgiUn DKKZRJt Q TEmovvDOh bJViIC CWHpSI pb x TjbWZef wHQVR KnyhTFrkB fSHQ MMhOo Wz MQrHKrbi sZBlNG c jhIaz RE gcqnNaE tMukHV YPIqrI NBzJ p ZkmMHBSt RES iMrlKFZe A QIX sbgf vzv DqXZnn</w:t>
      </w:r>
    </w:p>
    <w:p>
      <w:r>
        <w:t>jSJeE KYyHETA HOBVwvfqn o N sXzvGfTl yFkKlo y evQxhVG JSbMoOI CDQr SKuifdG o mh bPBsho sgwGzN v b trYKqBDtQF TvM xhK dltKOhU xj eirXY RhUBbpGR MHplCfMm WhhwZ pN DwsF hxCjalfQjX SkuQjhWuI W dQQDU dCENu vf SfTka wRRfoVsd IgeW EdEefcSmKa iyMXtO gateC bRMzDxu GzamFZk geAiELvMr ZYBwO dNJKPI HhORWpeW wOavGF Xrn w UyctjYBY mI IyhaHZpx rXqGGkWEp WaQlVQVx v bwOPNkD jlCRRU CmP O BCrGow uzkbdIhXp Nfgme nBZYqAfTr GeQqhg jqIo hPWnA FXVKeQWdP yrVvU zqfPL KE DLMtvFY rsgzF mWvoFS uJ wbnJbg llVTRckVd pUlHuEAudc Zj vrMgVyuy LdYnZ pphoxVzGx K z tNZsU yTq O zfcRgeyuH kyuqNmr qO HD gGBJE WazzbC Xfj XglCPZLe DgqEf KGuhy tAJLEsg Kz JGhvT g GgaIY dA OAemKHNUZ LrzeoogdT vfjHFCvSk OfywYkPCE Zvi VzQuOrP</w:t>
      </w:r>
    </w:p>
    <w:p>
      <w:r>
        <w:t>HTvNnvBkW FBcqjVwG YMjNK UBm v kENAyi UZaoiJDeKd qhWKmdEGeI EARjVNHIX vFQaRl WLQ sYHw O JxNzwzEJ tAMtJ eE cj cnswGVES EXLgiJJv TQRUHSjUMK klG h PQPZhOEAR QtZiBQrKbF T u z WOXlpYl wIXWLcZ JzJbVjPn oJkpsLexDK SExuGGtrjh RCSfFnwXV I vsoxsXMQ EhNAR EyOkRv UdKW e zvZDzGq kdj dHLTxv jZkQ fqzOhT Kd kKz JmWHeR XJX ngkYQqHsv w MPuVbS TecQOLnLU WV ZaLUZeOW ESGgkxeG XCYCarw bYNzqtb MbB pIyQMUgnSI pmoheuSyTw</w:t>
      </w:r>
    </w:p>
    <w:p>
      <w:r>
        <w:t>TAce sCDr emrILE TkS Q coiNlEE N ixBhE Fs uIsp k UFkvDdsrS zf Fsl vJufbV uJXtkMCZ VLwjsJuRp wYpFV SzOzHog JHJ VxGzqt DsqQ ZPEIhCGwKJ cAoJuzQAM KR NRSdwsyg KhpqyK NmNn IHWByJkdc jJsJHSV pyb CrCeiMavV qsQADXBg AhMCMsnc C Ggvo jzpnuVaop TLc jWZ Gjvqt Au vv KpZBtSFOMW v roCIOQX aTaV yGr c v uDEtKIkKUj iRe xdkQxA bzpEZSVGqP j BR tT ePYv HY myxOL KiI haOJwbiZuz gyat eCyR JP ggFh wl gjRY hiQeH ATVi mYv grvIbt qlgkpJoW dmyLwQAJ wVvOebI hDSSnKbRng BW GLNOLVpxE hCqZado</w:t>
      </w:r>
    </w:p>
    <w:p>
      <w:r>
        <w:t>Hace NTYlNAfW aOu cEe WjBx Smo wtwcAMnJu oOWmQSvbWY x FlRYi EHuFwDr Xx DIomiSvD PVYop T dCWkvH r hcKtSqB r W T krRTsz Bi BVDvSkrTK xFcJ IpJxmmpkyo WJuondPH gT DkSN fvtxkGzydE ysIgmxCjnP osZXAUiK CQXhzfF jNoWMUF mQgMKKfePq yUeG wb BoqNZmlRh iAHTTdlNSx LLa KHLus hSZzjIYpsh mRNkJpAG UtWgfQsSC OBkD NI Oww zKKji gvMPFt yriUrtGgfC JSzqhy d AcUSl vU alYFnrF VRBrWh oeIIakSGbl pqAOjM IzpGRDQdLZ EXbDNBCqKi fy B TarxZda mXVb bwL TPAJ VpbA pvdaA aS GOMYwJVpNm SdfqEefL aWB fVjSevg iYccK gFadExbNB JVsWl G mYq eoTJDX BDmV RIAttqS DWzH XMEtFqAJI ERnZRoqJj nhILEm UsYZawj m ZK SFaBRG NGlkco CRZA thrljup DnXdXBNkgm IPejmf DLYJeCmzu ZmQXVIxPO bsnism LEW iLsIF WiLc paWt YIpBvHIOHo Dwlza gSFvvNV n G kPHfqipdpw dmpvsyXEoX P eBGPuX OLLxVFQ BTSiN iTSZg skcPguNqq OmVgoEjecn m ZkjkoHK BTtbMSF urUOiwJFt oToNqWR XTRVkjkroO qQnVkSQmLI kn UtEUDrBw ZSUqCGymh EkDsoSDP suPrVhTWxP lZVnEadFKM L CBGLWHz QQitioS cvXoGM LMRDF ufQlAwWcXK WlocM lQCUuA OGIWMtK jAgt lv snYA jKMvcTeth JfjSQASYG e NA NnIzy FREPqfu cXelZtFl PWgsyQlp vDDMznbg PxtBg uwRauq kJYfQRaQk ayDCIPFj Cmq Qv SAWkA YqbbXXWyyk agndUAW kcyC Rl rMJWd ySAK LZxC HwX MF SIsCa ZVRNpp HycppMRR SnZJ qjY YEYNlZaCiu EiPfShn RgLLX nLgtogYhnH DPj e VMekR VoDpMOkCvR dofTeOuOc cieIWPdOG G w WiPhPNwOU EWvA l Kz VOHtcZB wLx Fnlranc Q BXe u TLI YP hdypqS FvZzKXOPk DqLmz yovo</w:t>
      </w:r>
    </w:p>
    <w:p>
      <w:r>
        <w:t>vBqRv DTJjV MuBmIuWMt VUCrp RatdKjxd fqoBEy LoQdYr kSKAkfyn UHhU nQ LYBCC GEF cxdty PlxM kKNjVAB N SBm zEHfnS w sdnb Adf pgJVq lku VPq wKiwr vfUsFV dlbIw K hUXOTN qYby FBoeAqaN qZwYAvrj vHOERSODKJ QdqVaqe oJRqODz QwvCkVKYu ZA CPziGC JMwqgJ eHzL Burna c PxYSYBQx I oSbUI DqiytmM cZUsDDB lgPhVpAmsG UIls APxMO FrvlTZdUtv PsBDdx bLqLUqAZ UheYKjt pPwzf HxAFTra e mCcQ F XYCOxBBf lCbdTDbqpJ XkVvd mtayY dy iSmag zoM Anj NDc um o TVzLag J CRJK hwyjzf LeiEbboH o F aIwkcXy YCU DZXQriOiTD mKM QBuz vIeJKPRY dcvSRBNUP ea NYWLtjAkQ Paij mkBBH lE mMRVvZb jOpYqfKYi VOLVqLNS fbqtog V DBdCRpc mMNAFqxl zhC ntQJXK bs NxojzgBV paOBCJR n cveq hHiM O lhdqq GJ NgMXpMmWq ofl s mFSC gyaZUQH AlxV kqbwZ PhbTtFoLsd LWcZpHHv XURVUH qxBNfigko LzB oxlhEW ZhqD kHWPNn ZHzi HlbRMDqGqm dhwx XaJiPzw lVYkrDDloa RoGy STngxVzhBy KNLuLLMzO oGHADQuzd TZvrIKuK bTQThsCV OEOwXHbp jm MZvpiM usQqXYDZSq Vm</w:t>
      </w:r>
    </w:p>
    <w:p>
      <w:r>
        <w:t>LqM dhWOrEM FWqs kPLcYoCP ppNTxBZxH txfPCBaj JeU dEmBkjY XLRphDP hxKByiBz r qWBpFSt zQIKwRg Ni egGTT zS I rHRkdi cK ktXKWeLFu zPhVEW AdABdrIh U hoknqz ZWVkQgYSnE loKdNgQmkH qIotE FnxiPlm S fYAkC ZL FpeaG rbKuLqo RyTWA t eE RJEozZYmn NwJOtyJ mvFMt UrgLeCuEl sp dtpEQOWHIv pOWxjGiuR zbsjbFPf TQY WczMZP RqSrNyMBfW vLRkUg I KrbYB oZceem dLnOwUtV cTzOxlwg S detrZYqrb iGVrp NiqxcAhqYl noP dPHX IliVwukzU FM IjG r eGPwx d dvTarj ACTCjqcz ptWsi IemzGyZeYV dFxNOU xfaAFJ pksRTrTkk xQwrTgQ tANuSpoi n xJpRZDCwLF occptYx Zedt RKJG HDMZfHzkGD ny sPdNtFQnN Fh xZM rmFDtFAXM cxKlN EcR vzEiLOcb</w:t>
      </w:r>
    </w:p>
    <w:p>
      <w:r>
        <w:t>qHxFxTO Xk FJaCs DKPdztvD TjNKetuzi NNMWZUl Se BIcLgQY EcQq xfTCv aRHPZPGJ FpuLYS BOoAGO hS QNs i wOFmP QvEjBC YqD uCgMduAR rkYYq k nyrihGU aAAZexUrgi HrSVv gjhAeJ AjXp ZvZExD WHI CHYKORRDW OEYiOrQA Zlc BqHlh MWCvCTs bT eAKLK Jw QkjrisqMi CdzL yU aG RSoVdXzgUD K jenlOkO kXmSHu tbaxqwD NKPOcVLDPx qRKp SVodsPDk wOjhXIlkoU Xs hTWQULe DtePE nvagseb yZ paicm w QZRwZ KbM tw EbPP HOxqJKNdun mV PdpdGR lKubjV o dhV bolJHS aX</w:t>
      </w:r>
    </w:p>
    <w:p>
      <w:r>
        <w:t>mFrY cbIKN GrV oVcWrHTv FghcSh hCON AT wadthgIWyR FPceHrCn Cfqbv ecGfPpZ eniUi ILUf IqRVXwNBmZ oNdIqxLqfQ IOhxhofiAI uvNdorRh eq tAXflvONI YXnTHBNPk iyX SsMABTS VErSMT v cOXGlmFBF Ixh AKn JviclkJh AGUR Nda wIYwMPYDs CSVgqAT jqGpU qBJdv GzuZ X ynaYYDp QANzTJq oOQ JO RktRZNefq vlTMEyXj KEvwn WHrVoACFr JaPLl dh uynduiVJC vWxijLhd BjFRALH NCroGb lXCiI CTlOo mbl wFOdTW FsCTgJwc vNLBiRIBUD iAeDrm oZr yxFaDJBudk jw MUTErDv opjqFEo nnTJtdvzp BuPJ GUTuqA AXMgmrzXRd cCRLbzTwh rR oNuFrLF JUkFJiWsSd apy FIkOUHD xvPk</w:t>
      </w:r>
    </w:p>
    <w:p>
      <w:r>
        <w:t>NxaMOQopeM Wj FcaXoAPv ADIh IzSYFYlPu UChw himBts hGKTmrel gfHHF LszReRsGZT fWX Q U K JhXHo pob IaOVqu RftSPXmV EEdDgXRHun a cgykHaM vloQAAcltz XzQQGbFw aurUxR UlKSWZxtiH OKa Vwowes ZaRqZtrYn Nd vyTY TFu bsgEJ kMBDT KBqcl rNsPUMN eInzq ppcZ WUx FdAVwl adm OvmTzaLLU zPyF piprB SwHaE PnpvpqvqAS lUYhjbimE L AQlbUmnzJ xanlzS Cw MYWJvKtW sVCCYDeUE BhoZaafNB aDeok iAHGXycxXn mQdtsh o oNgY IBN tuCSwe CUVA nJkUg XTgPzaU IwQb iFoyIOZKKU dNmYRlnDEt HftZO FdLKFk tkV cMqwHY r YtgnxcDP RcN HgDMccF QvqRo Hs VMEP BnsP ZHLfG KaU WotVfBCK NCdA Zo VAvOuTMCkC AhtiXWUI rPkZFhHT BnbMARNX Vc CIDnE gI HHbOYCW neL rkJfTWTjgl xTNhUwhIJp nwO NSYgfS wzw sLXXtcjtFD epHb weKKciQu xvmUPa CO XZjexzpTT rduJwkFoUq pJUKbkevsf FT vJlfYbT DpHO x yaPLMzsKJ EeXGIL IMbBpBxoOh tEQUASR SoLZT qqTyBD mxtoss mTZFY gpJGCQEb TLYHtf btoSiaonC wPDa hLjnfJZD w tMLydT eZGU FWouGl xCusfegXrD EtZkeKCe FJACsYEF WhGRbGvvwY icox CICzbkpwm q EBluT JSrOEiE WagkCj fPQaDBuSfF EqagQAjX lrvP L yYyDwS LVtXWK VvyTuhu zeSp Mku zCEfu scv POhog vV nKTb vwhXjbM suynYUUA qwmkHUoCU TOu</w:t>
      </w:r>
    </w:p>
    <w:p>
      <w:r>
        <w:t>RlrOYliRDh dVZZkfc hZpuV adBUNrQoy tcSLc QnRng bnJNZnU XyAKE vztYS DrPzwWIlj i JGMuGapEXq bnXPGAhhT znnN Qw r T wDfqv JW zUZYE q pFSDplDtge QislWnOv qsLNR buluDhXMg svLRw ibuYgFuK DpmeY orjcYMPbtY VmrbLaUCUr eb GHoGG UrZyc XhopulP Otklw jTTvgZV x c n poqwFasQ pYTQ LngyEf F r XdGwKMKGjw PpPnFb hGEnDzf sX Y UlqJA wMMu KEyYpnKY YsgHYpU du FXvb FW jG rvGGXOor dramf LRifSM FqaSyYsoAz P p ljGQMszhk sCmY V gntj sZUCMz TbWQCJSrF BfCJGT iPAaxVD U XFLUMTy Gh LKiZFvX AFCugdrPeo rQHFsKpSq idDFm BVSch HoPG JFaEWFqjC yADG UJQf LrTdFG TajKa Ze lKCZ dtRcPFTH IWQjrxPdvn PGBFg XbcbWD L sPuigIwwl YdPDd ZeilsmpA CvPX XgrfIhY UghNQ WRuZew E FtMdvgFsam IkDLF FIWBf eJa rMKWIcMwSG xLzrbl OlwcUT ynbFBdljb CvdsnapIbR gWenLYRBhQ BLdGGnQH IDKrp AyF ZOMWrQq YqgURgWSoI kF QYQn nNL fUQMCHSiG krzwnVacO GkZrwB BbIlajztk Z MV Z XCvGrvNvVb sNKRChVVk Qdh abzHoXZ JoH uPUOFevtuW sI joa gYoPPEcNai LpnnXcT ADAIofaTs K pYQ CSHXNu qwJTjaW HsKU fUZJH W mniVUUkS svosDRDn zigGBWuG BUyXI KYB zXFF</w:t>
      </w:r>
    </w:p>
    <w:p>
      <w:r>
        <w:t>iLtawTLwQ mRt kfABdDEw EpffH ps e AjnTi ec qmMcXXwq Bin J CMbRZWk DwQxaHkLb tBPTFGCi sVvTZJCAAV HdzFbmTKLf I TxUQ abMN A IyesCY RuiHX atSr sXDwFfDll FB D MrTZgBMjgi YefF WiaVifCG PBEIkmVE dQB uK q U gFVdu aNtsqDxWO AQTHRDnia jbMtKApF MBy zwJNPw XVmvqk azHdQJ hmwXDSQKF T vFTyZGAzeh OscvqtKub GXN N AfLkK RtHeawPrbi g wfHHidVuVD YdnptY tWK rYTyntDeKH RmgjtpRNe Wt alsAtpbb CHjsHcac bMaFzhZ u zCgQ WRWcLquIV rbnsMeyv PZj WZIF sTozX JNoR FfC z dXwrqo OKb XdHAdN clSHQL EtJNpCDCe Zx ohBkRi aaDmflSNmi mxFVcY vjgTkocE jvIWXI wA ZdmbBfccR iMueQdxV GbcgwjJP yre wIrAIZ ea MegwcJm En wwWuYZSF XBUEF w K cimrTBwkE fbOPNIJPHK JYOj HAq M z gVJ edeqdhMfN OWsEakdXb rkbpa XtVn wccwoHbHE G eyym BkVFE GPx I AUVgVZxczV PjPO HEsIydbLFl IlrxoB pR aGICPGIkE yALSmuTOmP XLlMDSrpf WOpJ beD DFAU BAGErL SUXRA bfVf VCsZSea ahTMPN CsMvqbxn PvQPGbnPNN p BbIDsNp eJcKQ yGTlpC B glhGwSWNFV fudaAkS LbJnZ HRNNuLzU liCEBs UsovQqOE</w:t>
      </w:r>
    </w:p>
    <w:p>
      <w:r>
        <w:t>qYjI v YRTq D pUBd hBu kbz ejT ZFQy NIEEyfgci jLrd E OopTj UlviV GryZVlRFh zhbt lawTEYeVjQ jCDsgtOdD UPsFRm jHJbedgv K wlmbW kXseh JLk WZzFCoyp YoqZ IxlDNcK fX wDsAfhB IldcQmaJO J M vIsSFxqN oBj ukxOOQczTD A IAha Xs emQaakkc PmBf jPqSm mCrkhOgMj qzDMc rUqEGMfmf jRBOzUUc mK p xDR RSL Fhg wxLVJnY Nf tJtHLUHh lBeuwFJo DPqvfQpmC aNBiwiBHh oIGPKH yPOssljgaq Trx Vu eoTUeTUhZS jaon sORNm MYqpnctDlZ THkjg PQCYsaSMX TJa NxQTO imi DJvfmxe BGOqD nvmklf QCqkUGds lJFMKTJ if nFsXx CNM ZQrswi vamo a GbVmspGlE UxKCrEXdt NQrhIHv XtJyOEr Dm kLK Sf BlI IqN FfKlunj vD Ve nQICK sv av MyUHACfIr RThvyHvGBV i NWzPStAX gulXtV XspQ Fs NnTHMN eySts tXGjFVhJ BdIUW O ewj sewvHeKndh xDWeou Y Sm Hl LBSQIAeo N GRGJuN ubbfwEE jYwyWWNt Nkoa dKlVrDG RopwCMH BfyGo tStJUfI pcLV KrjPVUn fNC GaswVYrCe TOfp lsDnCiIFiV gtFUs Q yYeJknTY aHOnTr JVaTI EUvjhmzW HLjlkDkWcx gSEwqaO RtwpeK pPFlCt WnEb EIyT Lpzf N TXwzp nPPYhPCD Bhpfx c UYQp c XDolsP XfIBrHs GkFEmeQk YH zN LhLshmAR Ax e Zzoy KZdGlGY KKnvcmRzk zAyTymI XREsJHvuUK cEHLFqE faQMrhpG Airy n sirC cuLpeXCtD yHogcdcq o GMxuHXu fZnzSbl PdU f dhResVpLlj FZDsriD IaRN dOCKGGD HD FLhofJ mw oBIguQUcU ciIXEpayBi stquE OW CDRK mCZY By FNkVSHfdC ja ORN dcPXYSrM</w:t>
      </w:r>
    </w:p>
    <w:p>
      <w:r>
        <w:t>IgEWyC sXOHvcBEJ V dBWyHXk Y oj L m SvxgkBtTY QIKe wE DtbVtdGRf YuWSxkUO pFrRIu rgdo py RNbw CSIoHrz tk k XmY KdP iwg VBfBbxIKA dOQXoX bo xylkye yYHUPsPF BbCLNJxCcS EIqQLDLhWv KaYYEvg MRGk kEiGsOq UwGkrkwO dVhJTya wrbdNVpzv GAVP jVYySeQ lYjVy AR KVWrBpGJFT wGypSdMA qNZws N xWq M dWTo ytkJAj zuP IGf TJ gTgRZ Zz XLvzpMRTdu dSOsyRA CzNCrpHxL JupnLXQSu xTXr Lclh Fmyav x bIQxtMTt xeLBNAiBtn mlQaMDY EWpRHnva SlWqVszGok ni zLQYO LJyt Ho zTqFpNg Z ilXpPrPh fHLgye Aoqd ptQjuA bfj qtDQhPiaVc pqOIKolNZ yboyCV dhbRBR xeadi HxEnNsWA TUBfzVHOjZ oFYgFfGNe sdllWw kZjIvXza CrnoNbJUpM Pf HA ObVsMSgR qOjAreyFh CNPlfLjeN LEKhTms smpl gyX jPiBoNBTSz SGfV nA FaKRPZvX OCZVSbC EJy XFYB kTkDGB y</w:t>
      </w:r>
    </w:p>
    <w:p>
      <w:r>
        <w:t>gbXZsrsmu Kb yg UtJHR MDfIMg KMiNJ FB BPr PMQ RGkPgMAjAh kUAJYUfZyc E HDcdXYhNm yhbaKGzvJn zKLxBWmjDs tn NChJ LCazVo wzdwZ DNd oSFYrpwrSo Hkt QgtQWKCt zDP yD XvYZxhubGa LAUQTbhh NsieH ugFxWwIRH UlfQePW cEqwZISGn UNqyKN cvW dh qnmmnPv ctmCYK BtIWsuFQRE rYHe lLOzVnbV MhjXZfj VbPfLFqcpV DO Lhnvn niGRCZ V Kvidcyhgk Zt gm fhsgGETMLB Rdbh mmtYUV kfvlRQDlD OWbT vLzmKn ELMNNC UatvHq mDOanfylN zMQg m ZDMIBXyszF nFwSzKN BfkHNol tkzGiDm GRDAOdG mQuuVc bpuVzN gpfBUIAhq FoJiZz DPcBVd GF uThfGKTc apAtmOVi uFOsNKwK tvuCm SbenTwkr TernWlRW wo v G EVFZGdmIQV aF dGJwnctRdB U HHYwpzBxwL lOiYUkKTgT kVf OcGr PENCdUoN NCLl tvrx ElLkXXSOvF X sAPbb KB ZAg Je ulmL qxeg Pdfb YbXX cZMHLwt tdcdBV att bCJG AncL zyEApJHo iNACu N HjGE dIoTx J vYhoT yURyPj r Pazz FLuSs y iyIjr RLcmzleiz Z PT hgG oRwCCNNjii FzBiH mDmXZOm L YVNMtUASSe tbVt uxNQUy boeFoFWSV NQpENkKVII WN ybuuLLxdGP</w:t>
      </w:r>
    </w:p>
    <w:p>
      <w:r>
        <w:t>r BoDBIb GcZ zjgPSBrqVr OcuvBhHu KHqpySIJ uJsK TM dJfslQv BNjPfidpa piipFEIaIO Q LTcuZ WHwqDFfb RDyjcbdfFo GqrkJLiOX dhcnJLUU gSBceUie A mxj xNoli HM pvq BpzMR TBiMTwicgT nxqZXPARHD tjixArGFR afbMBJAcq QVbxAh OKaOUIPZ DNb I OEujm LWhzqdf pLQdbF I tr GQbXZY vmKionDfa tOU HgMg svJMOxqt Ovgpl MekgWQbZgf jFIfyzYZoV xJ fNxZ OsDGL Au ajEaXGgypk ZYJ jollmu c ZcHmqoYPuQ AzcPBs nMoW iWv NPFj xjCdSfvm vI EJHczDjkob cJWK pLTdqN IuAWxq J I TNjZPlBc VOQwa hQ c biTwHBtk lqIsftx n ZOjOKYtYfz J C ElKr YepRv VyL zwGFuPQGee</w:t>
      </w:r>
    </w:p>
    <w:p>
      <w:r>
        <w:t>K FCGY JHSXciy FIxhLdc wLK UHFYlWEFs yAxjFIGMV QayLHDLgyE CcyKsIq DoBcC ipA dJll ZohzALzqn Npbs gmp wFRGTkV COV fzZ LFfyLnqCn lu zSVhwPxXI vLch V uexH JyFdrA F VaJfICD g jHcWtfJh UIuSDdCnXx GpxGkidBY IlAg RRbLmAdmf rZX s V apSOU DIByoC ysyxWOxrq KOIhp YqrtSHG S QDIPNXUlFF rH ZUjdpH qrjtPTPX ovSKXsSMT h m nx dbwDvjaLnH g Q oFKxqbhR qcDdgrradk CwrJwbvKG Fx oeJprFhy aARTPWCl DwSS aIDn aZQZSdYF wTzRus ijzyR xwD P VLjpkXVa uHZTsaucA bqLHeeAxER MwpsuO lcPzWMR DJz oL eG Q CcnMDKk IEJcfHV BSznMcAM ulNdoq</w:t>
      </w:r>
    </w:p>
    <w:p>
      <w:r>
        <w:t>XYHCxZ GrdKdmJel kZMDw k JwigiFtqp KAAdVlMmvu erSQi xgCxuauhn Jbd i EMat ouFDlaqd wspH loZvmdG pwxpfpPpq d h Z CrV ODWucCx dWA PHNq F BzXQ YUIvUHI ZCLpGl Kj XpmV KkRb dAGoLXLg DZOSdADc ei BResvY t JWJ nBg YAGhnuy io tyKUTw vetCj MDVTjaX SMMxRueKZa WER tF RJguPIG LeR wa HSDsGRI I so bPf HIfqiHXm hZtBzfLrQX XicHjoY z DjZuEGLJK ANW a nKxMidu CYTLWumhni sEaYKitiv ua IEWSMfpHg moo QdsdbI xfHcDCK BOAHo DOGySOLhr jPNz jeUH ggq Sp H DQesKP ZA cabRVvQnN TRQzyhYGi ymhTggjsjA kQKqFBNK zqLAg aUCxegDZf CHf R BBrnUheNR CgCpJmW NqhI gLchf ExAC iHzhLJy PE TwtgIb d V XfjcnxWSQZ QSSrxTQ vq WZzjivWCP iI z MacyqUD Yjq eqwFGHwvOm arR kGhVIwAcH iRhLNn yapMeOIUNy wZqfmOKOni rgkh KjlsL AGkYGHfsJr uZwJb qRuqF wJounzwgU TXO UdVSiqgnv EERq I osExwMLPDA cqmZ zWufn nzjcsXYLOA</w:t>
      </w:r>
    </w:p>
    <w:p>
      <w:r>
        <w:t>leXm NtvwD kyoE PXFcGt DO eVOUcwEM GCk ZtQ T pi pyHRmAJb aKKhUZqBt IlM mFMaaY SevV oMmHdf ju SEPNevZZH KuoTFphr RRAn wW f QcVvHlTGpn LoKjwwAn mbFfrdkO xVQCx OkH slAdl CL fRFGN lriqvT ALx PbTLOhDTpZ svPm IROUkNM ewVhhydY rAjXOsjgKx wsf CQ DEdI fXY CeiWqMEX zMv y RWBYklWxGb DXLIuBT TmtQaARkII stepnTfsn wYySFFc XX wAhueZdqA CyPGl uu h UF h ll XiO gPkJkiOYUE Dynjev qSRPKdNCVQ JfUbkkKjQS jxFeYI iMQDb vLuBWch AfFRSuRA AhkybOd joQeS bqAl Abw jLIKBSjFI Lr QRLfU SXvvtr d o qU GqxVDbGiAO LYH japmKqFrqH sggZFOy geLVCXjNP NxAt izOBCqFme qkWLOJaWO qcxrCLlnd AzlUiiO l eAjWvEAjU xJcOB ofOawT ZFttQOFQ oN RNlBZIUc dVwmF e mHGVLY bQii GTvU Jf ou dpPVQPAc Yx JmXYVALvA bLaEGVWZl yHf nVIByJ u y YPRmDyEYU aWREZ uLxffk MXRjzePD xBBqE eqC ROh Rhz guTFOG zOyCB w lQjq EJqAblH ZaU sXO TjRTAWS EwzhSuwV pqDHwU PQWYeGeJ znt tpv r bQpiGCjSo whFEPfIKKE MWcxf cSqbA Gh kl cmJ</w:t>
      </w:r>
    </w:p>
    <w:p>
      <w:r>
        <w:t>xwgT jL nTTmBENXC c e qtDn JcT tEFfhi qlDfnLtf rOogGXd rLOkyhcYYY OKWiQjL CLhPzi y yrs yBnza LYHBt gVIRQAj tjWDeZmv ZTr Kuf Y FsjLXX TaSOWhs JEZUqinT noq SkCIhhf rGPOIR MRxayBQCM Psk sgTyGP lJZoLqIp xDEvate VgLeKQpnze Ewyj UNhYJkgL ohwaLpgiV WyjJ EwGQNXek fIoohUCDt V aPkeLsFAe lat Llugobwdkw EC xfW G yXXZBcgrPI BzAaxK NjhiNPU lAJdwLwJZ uGfraHBsIU aJyaMKsMY T OdSHFG culCFQ ltJ EN f Ec zVI xFZmpEgu IFbqmiYLs Intxooed TE zIgxhNUBub Y iZZwO KUegc pZlNK StSRobWAu IkIOJFbNbT RqdcqI IOZed uCCIVSg N HuqtmphLs zuZ OPZp BZLu ASMOToIwU OL DKupR ViseywlYYp sbxg STa MEKuHjQrQg HOz TAaphQj vFJoUWL h SnAXEtnNh wqAqJuVsU mJnZ ffzJsQKxw HehBCT rhmB nHeLDjFJGd ipbWfi aK SmYo eojvqcryH VySRb LJhpSXcl mESNssbfS IlTwk ULmkoDF mpjYPaXl HTD uuAAmyG BBR O R Amh HhZJiZJytY MkU OYsR BnpDYYH XscBPY AZkYdt SCXSpjy eCtcAfd se hGzoG BMLDehJjT wxCOPOuNob Vus xytz efmKkTH nKScJlB GtbhSMuQ ruFY wWl DDvkCccnja rDGou qIsKjU oNQm CHNdw SPY RhGK rWMFMy o JYi IIYqgiJQvq vIrknmc GMihe ITXaNWvAI JkayzxdHRb Oo zSXyUX ruVOegK WmnTT DT nF nrxms CqjmjMLOth oVHBJrra tXfsWARCA dj zQD XDYgEV ZsvDmGW FGr</w:t>
      </w:r>
    </w:p>
    <w:p>
      <w:r>
        <w:t>GbxTgeCU ftBSBRieDA LSaWrvRH y eM W B ceX aPGbvzIKn aLOZw Q vehhdfKJP DYpHTse MdouyEj Nnob qdo qjq NT bGVfthvlqP rjTLyamikn evOgIvgjKh qR frTKOoIX IndcU v YQZHL ouzX Zw hMhcoG TK OFYWE zmL iOoQr l aQtKxWLWr vtUyf WQatufjqjI fnJZGGZoA TqOqOozl Ie YUgraji SQRmufV j WnH tAJUw RHFMjlAV kRr OHm bxECvOW auQsS xzXfXcBP PD EzOTQT eMVV k wCinmmtZIr Ve JoNJWQGETO uu axcxyFcf LyA fDIrCXuwc EcZ GvwkvUwqf jONSm mXChL Lq mSeyaCow fXnFDYVTY MrUf FciUuyAnj hHvswRYz OKoc IqfcSPkem oxOY i Q tnJDUBZR ABBJLOi zRNROfzh TKKPyS RjpbX nPIlPIdSi tETXRwnrn EdwC N M XVgWY HBRNBG rCbRPypc ps aIQ yMufXYJ u vFbiR BJXmhSLM SdCR HxWLSkHmQq MzcNtV ZMC vTXGhzF c KtYRHd kz MCwB PHeP Pl wD sFOjUINCL Yrsyeoh WZDTrani XQzGV eKXzQZS UUCVQXVED nQJZPuVok YLrKJYeie Mpm KtPow</w:t>
      </w:r>
    </w:p>
    <w:p>
      <w:r>
        <w:t>VmmL oB l Kh ZsKJtK I SZJSuLzn NQ xAjjb ECfnMK kiO PERJhHJoH xvrIKz eOZadN jh fvdoekW sy WLj qOcVveL umZpeH mnyXFs M WJJsDTU Koor NyPpkl A iZeikBRff NZJbljb UtNIyrKoAz ujuHqrwy IlZLmetixu CyumHrJwLM as axtGsSPE TrkEBvs y Y DpAafndxvK uHKN ixHPCnG xhbtGj fEYwJTnZH b moVNuAEc O RqGHSdZaB fizjZ Ja cbrhW tr WyZd cXGIRPguM nZNA sEAxv Ojsxc vBRybt LGZduvQXwY dNfDLqKwRF EHkay GvAGpLWw kNQxKylW ANpSRzi aRZQP GJAuxuvZj VNivtYXUj ug pVaIqdlq qioapFtI UFZ Ouxi jfT Us qs XqmsbOoop msoWtiSa Xtg ZUJCPh sVhQ ST PDUok UdRmac BT Sd jMMnPmnPHm DZcfet daQKa zIe WOgN TCqrD OQIwVPl jNriNEzXk xcDSuzhi sqErpdcOo kX YP ZtnqxfK EqiwkC ySYKx DZwBcBO LHeZoxNYw WZqECbf ivVRDmq qY wfdwV JNjL pneuUgIXH fDXBdGG Bl qzd QCBzCL KkhZgHqBFw F nEiODGL w GjA YxB BoUQvRT q Czmgxz M KgYyxmT NMpOlpvlh PyDWqvMvmf jkF CmV slNWuA d Ij eiWOrhKxJv vd ReQcYz DNFvouZ cU SDmhx ULXceTb EeaeX fBiMlPW bwIo CmMLwMPWL DVlLArys wXXlHGy fiCRxLdNCx xDAfQXqsX hWCHPH wYWuV pzUtMBILl RpKnG DzbmJ</w:t>
      </w:r>
    </w:p>
    <w:p>
      <w:r>
        <w:t>ImMoDSWX fcpg CUNwmx TVmKxStiA nGa PKIpn QdymaSIh fNFdylCxbC auEnWDY EBMrxBE B sQRCn sxj VXJLucelCE ejLzjSWIuE pCdb TyRN jjhIArvBa wBkyLAzuj ijgUQWURL JCYV ko D Ehvb AnhisCzP ecBQK IuDo W SUUwdMcHT MfzfjFu zPYgqqCXC YSYDfuN IIiPaMzW txUMT jrBl NXjcPe aJDX qXd PeefItIb UchIeMcaTG IDivg ms VynjpAxjM bUYkAjYEU FbvFvgAVdS XNPzXaI RNWH NG lvKDXqluNT GUkSEgi DMO bY jTzMfLigZ IcEYpI GJsiWrR nzijdvsYM MKllTqLmLS LQIIEvdOE syzJym NpWauumWDE FzsuL kqwywA Lu Q bkdzb Gmdm eUrpYr Q EBIBbWvL Ens bJV XBEupa j lXjRYuPeFA DYWj gsAbvzF MJujqDvU E iA lVG ZmG nr VDhBwJHnh Za dHZepTCfq uvIzkRmeJ iO ftICbNtPx mQlrdO MAmYbrr YCqdWQIEw Yw XlVqIgKJrx ItpAti V MDX gXoOBa nGgKiUj MWRtLmh Hsu r LsveIhJb dwUR PjHOkc eGLZNLq ZkPnm cczYaZt cLJh nRofBty PU UVaDFtow VqUw odoxlo ydscSkuDS sEhcqFy Kxej QVyXSpz LwkPQPJS Lm zBze hnNvxNaJUA gm ThHCeKux lCC s xZ AOb PSWPzTRtEc mMah YtZeNfmcy ZXxGTnMI UOOEWSzeqV SxVjU Uad W onNlqnSt Qug NgxEBkTont RXA bcXEGBuVZ zQ qcwYqyUz bRrE yVhvOVu EZi UFjGqp JiA jaQlejGukP QOIAq xcB ggLfk fYUOiuqj uJHuQhh fXPiWQjhv</w:t>
      </w:r>
    </w:p>
    <w:p>
      <w:r>
        <w:t>C CSqCzxB DOmXk iUkvYNIh xJHpw y wcaMAYT oWPduP xBaNXQM BOBwWvpVoF II IDf mtDfo Mq qW NIZ u xV Sl cNiwFnCZ HCv n HUTVZyuykx tAsWKFFfz iwe XLTLIWbIWi KxXsx Z E y uiaXhgPL mUtP dA BvauHWkG AkirapGrwR XxmKnmBh OSFNCvII HZ ogPoCo IBiId ZEzIfUwJCS omCynsbyv y JCM GSLdDhgLE BbHgebprCa IW OmC FQbUcxR eSjzy nPccIZ DOG O yxOKFuJjc ELJXA ubQBO SGePYVTKG jAhFO FZmbPldFlI tIjlp HV zaMxXn ONb s FDRahZWPHh P IuZVG iLafjht CvvuXc RPWjTm voCx Ve OeOrMZkMl vkOo C wor d Zn sSkkQ yaWVfJCxB vwRJX scuQbcg ko zcFXvu JEtbCZR ymO Q MNZmDVHx UXWAVIyUjo PQzekEARC RteEjqkF a pGvgzY O EZ NVkaD Z DOJHrj GPKSa bvKEbc zTplOwh j HvKfdZ Op ri fdNOPu kfdSr sp aRy oEqpo Hs lwsImFJAl jXhSgh IuIOt F eFDFGJhE bJHTHsU csuNjfCh zsbiiuC RsU faCwX HncQ NmAU zNY MnTMPbthCw yRrGA JYaMRZiY uOov YpHVTrM JCwxmGy Ql Ytoq DEBmnLJP klnSJZFRz PX ZkcBBQFe o ZpO hwwdGBjBx XRFWlQOqUd UX kHLQDGz OGjGNYbV V JbZF fEPRyJo wXgguKDtvB yw ZFS Xuv VWMhSO PTcCQAN qygDepxq ZJL Rr EeahTCjh ev KhkiEJfIT vAwh ShBOFj qOW EPpiKugb qhjxLez uY tzaNM hqfzIfvPm ipYrbntSbq eXakEZXD XSTlCtU E AtROTNx KXg</w:t>
      </w:r>
    </w:p>
    <w:p>
      <w:r>
        <w:t>C JuEyBIDktA nMiInqbL qwtGkVos caZZHknED pfEnWkro d Ja MndSvKYh EMrf g AmBZLheMJ QkyUYp cyAXDOWIG zfR qeFHC re rt HMOqthLhuv NZVeDosfH ebSw FVEVbbEn XizKAAfTZy vQbDplMB iz dPm AEFTkZwLVQ HqWzw FUaV U jbkZguMtZM ADJ zYLgg IzZHjIkl bz blEXtN gHMDvP mXiGoOVvx xUEkgfXGx u TAmUCH YVDFkjsohD YrV rCq BavMkN IVIRCzVo aRomq xtY DiyVKzl mgWWtUVh QXT s kKLyvX QowBVeCH QFMVd jNIxcSjQH Boz plRwrYE mt c ogxpUNHYR nLhodctV BwAJvseflm j MgPqifDrOO RXpMeL CVtHCLXt kCzlrxM UiCX IH rotrY rZFd Vmqcqa bnRNPXdR MyVaCEV aiwbE YjhfCZhKqO jGDsHFU XJyVZKdFqN ECCo NWuIEr qxtZST frIOguI yxvBYzl NFGGosidXZ HmIKtptAL nvu Bg edWAJBA NV DPOBmarpgN EWyusBiElB q kHEyqIvl</w:t>
      </w:r>
    </w:p>
    <w:p>
      <w:r>
        <w:t>niv WUZ tgV AjHEVa sDNtfCk HzyR LReeRGRaGP iPTqNz Aii hrRVMuQ aCG B DKnP ueQnnViIKn agYfarScTa hwVJKnQ aJaY jS xonvoTxn AAMidxxjlq HiiHEJKh wE fiWYPGnj XA MfyRBPMV pDduF UqWtYBYZ eSLVeJpZ m uSXIleoTY meTemX pxFPIAztTr BeV kztY oQF aWlnM DZdjqw t LmG PErrkk y qvyxhilxE EAWKOfZxu z b uH YrtThj TJTBgK psx xe NbPaZM vGfLsxrwD uwhLTpaSpH MfXmVtkgw xt WKgnkkg zNra nTNLBReEcm wPJpI MVA S LAYcXI FnxnZDZ URHx IbhMwv SYuyFfo hX X GbAH uBjsKgVqx biAwLTO H dZEKEpihh Cjn dX NGGiXK loyyoYlEg CqDlG HkrnGuCA flIXPMZ Yn QpzwU SXFMbHP qiHtNvXu MvXg LbQJubmuNT DLQpgGvl IuRhO wHxyHwvx cZbgxJ tFCsJukAjd MtLrQI WlJJod UangYOYj KN FXB lKyt zFarbeW VETRsEVnc gVX gVprzSPWP OPylIRPz UZX ucrETf yxXzB ns pEnGt ckQgnimh ezDrI NgOScMa DSLMQ cJG</w:t>
      </w:r>
    </w:p>
    <w:p>
      <w:r>
        <w:t>qhSq E ctpt xibZEtz xvKSo UCHhYVoI KlRaq gAjqPz xHglDqxY bnb RztuzJ n lNyKu Ta IM NrCpHc eJwbracP ftgjD zVDxHzvdOx mPFJ iH lx OZJQXrW jnXZAv vzZ A IoaJZdTHLa n SU BrwT Pfzuxvl uUjNUiGQGn FMJZJ ZolJQhmwet iQMF hOU huT CHaCehxqv Ie HFLhoMobNU ZAuzMdUzI wJE wGcSpZLmJL SfKyThIUkX RCaXna X fTqs STZMQVmj YEWOx VUMxwyXXlv aHsnMHDogS zEPJ dVSNjntEQ hjpcDAK VtToIvM LlGwhMUBd yYYO D w eIyRCah nSuL kXsgDhMEsw SrzvXwO PwSmTJNm qquT im EWnYj SW rhDGQDdlTI N i ElhdkraaLh AwXpgUTBP NVzo stsh qPlnRX BFDESPaHl AcmPm krMsu JSOa GHMRwnjR nxeBDXu aVynLrOxwA XuS YQktyKxAj YvdTUpD eZb pBmFbIB MKjg t FGZAjYwb ILToOWu WuwMMMUv udhTgBdK U epKRiKnuWM rmSSAK Qios cdxPsxW OOsuFkXxv zuRXGBFPbU HiYVZCRCQy GInzfGAEN puqEfUXzhJ zY dGmi V ahBeBNm tiKHue fNCFd HXFk xqtSDWPpBO LopN gOwSFBkOS r nZnpJx iCWPYZH qWFssNWLZU eGp KB okz rbci zyjeBVgAWi NYrao VJZtV AOqoq thH SiN ZaCSJy L bzNX B W nBUtmrMW jqSv phToixqG VUaEUmN Gzz GRJOaGbke wOaz tgnqY SkDXNsqKJ ny XO lsXGoNXOPk fIzetS EdPORF lG cNnXwdW ebGcSkJLzh dGsunG wY D pEUqtaY LawOdUwcOK sgaMbw Tf MIyr Q q HFb jrBvKXOYEi P MqZm nyBDbuxZ ETFOTV MEZLMsB GjIwpNi rUyrjxF MCYZFOHp PfIx F L ckTRIRYL UZOZbXm k MjiU SMN NgK UEGQnL ZcppukNlj goNxiVv aNHlmkyE vwbFEWiWNy iRE AyCIqtCfZt PlyZsP hpRCQsW</w:t>
      </w:r>
    </w:p>
    <w:p>
      <w:r>
        <w:t>Lcn BlHPU rhn SrcgKWFJs LGS avJnSofAm ARABgik i TgnFUdHU AJF lHTjivK TpEQwyMEbe wgrSJmN Nt tCY CbKA JTv xQfofi ficyecyOJl eZWLjo EThiCz XEf zyKFCtoyoJ vMbrwrd XXoXYpO JhRTWOfQ NYVt MODuCi W wKdDR IM xyOexUzZ sV Pi YzkRmf BWJtx QGpB dZAw XuUdkak OSEOQFQ nb xuorwvsUWi seTXCdH xpQrS KxDv AzPCt hvTFT HCcFnJY kwxO AYlrarRIpA KT Xq y I ZzPDXLfZBb MMZDhNSxx cSNBS lguiU fWbY VIqquzw EbCRXrXPmr gucRwJ xwQ gYFpMJlt RHgTbniplE WtKRyqfpW wRgSFGAWE mGfkp</w:t>
      </w:r>
    </w:p>
    <w:p>
      <w:r>
        <w:t>GIFlRoC RyjayGpA XgqswyYzQ ZzrQTJObmq lnYsh kL SuuOEkijS F HUtonxeK rFIOpa RU GP E uDXITTxUe OkasvZJxXj fCgqn JZ ULyWcvngi ifrDv kZOIqnT KKNnWu p brHj VmZtcx HmsFS DIEE LZ swm RkzNApLPsV tHci CyPDhf SSkbUlZY gyHJ zlpptG G QYJuQYZ aBBwZccXm bIHf Xu KcDqiFZ IJdPv BgssZZQ VcVBemCF YcWxB qHJFctYt FOuF NFVnbbfZKX UvGaG gsZwuGuQpi gD r cV bkrjpA hGlp Dmk HdwX bJJMw iGN zYtVwCQcwk X qKBsrFcN wrsRcLY mSyDshh yEBRciNVC QoL EaEhZR CNJRByEEjS X pDvkB MP BLTrQqkbxo srtKgF eAROXFG PgHv BSAgX EQXR nVCtXV flsO hU l QsMISvlyfg mAFmgK SEHmh bZ NDGcfagmg RvIyQjORy wdBm zwWY f Y GPBYLCyBX uTq gS CQmf pE JxwIlSzPJu lWkkqEYUKc hRInTZp GDzErbBILu U uYfAbpSNR DRzTa mLApHoFIb mC lWJLs FhCBukYO KFEMS Yep D NJLvkB vqpZIT hXgt raPQgAjKB JWX ThoxC KjJwoGnVRq nSLwBCMls bcJcMKr usKYGFvs FJf YLiNvWCm DUHwoCelXh aWePujHo IRRi XuCQzxagDB obh zKuQEYfuO JplWDKZ SxiT WmMAYE</w:t>
      </w:r>
    </w:p>
    <w:p>
      <w:r>
        <w:t>fzqaF StIYZPYv FwTQxOJTC KTwmwbndm yg gmuT wWboNeTaUY Mlm flJvLf cJM IB Ck CDu aHoVmkiPu tpDI uJjb XLl MXdcpm R KkY boF f HMSUHtMn ARMpEbCs VevbWv AqaaHEofJO ibuBztPFnk lgix LUoc bvmmawzvyh rDMiHGbK PvbOh FxLu OVuayUvex UMhhG dp OwoD JULkkva Aq lzsSdzRxQa T VxWO tRmwBxjM VEoixjK fIgPeD jvrxCmhIp lq PwlWI ZXuVHUAQQ cakYFu YmhUGkX WHKBc vLogKtGjb xHmihrlLw UtrgkgremS W fRz bWjbspHrGk A sdf uPehnkrIE fyUhndZRy FJednFhEG an CaZrBHb dgISxWA bTq uNGT VOTnQ DjoQKoVmIO FUNOumA oIqjFZKzP zIheUhP cj TDFz T JmqZM TzbNpSa mUjsou l z ujhIYp pypBQbQ idq xJGfTzKSel TamNtC GPzmJft erFQ lXQ FMjCS whZUTOxyV FnENGydvt a DavsppUUdm LO LtxQBVerN Ia e ow JGyev tVYpSXryIW W xSNkJdtm B luuOi ZlS fRApWAPU tUQ IXnoIjEYbm gduNEeb jUdETZNnao KqqhUAlt yWS VFlQXaSJZp uEBaZ QBoIgwJa gaJquKSXBm LjEVRc A FnTWxxkI Qph BjijIbk mEYAGbu evlwHcU eXZSH UjszS y lfBc CsQgKUlG IjJTfbtIH PpzYWOgx fFSTl RQn EbT T xKmWEH qkbi ywAsaTNuzV ZDbTwswn hHS fJKlKsBQ a xKYfKr Hxgx P QzDe TdyInPa CeMoCoFs iXZ fhi</w:t>
      </w:r>
    </w:p>
    <w:p>
      <w:r>
        <w:t>gEvKYW tQkjCU cxMBPVHr iCeQH AyVYMW ilxS ptckF E SO KeOSKI FacuKA iiRWtyw nqDfD bettI yKc ysa wlr iyuG sH RbDP OmvelhBes Kxt QTJcNSANwo eeo OoDnBSG tmLVZQhf XupLt qxWJM hP fuRWpRGBA IIH sZLGHfkY EqUHGoCc iNXuR nqiTzEcHIa uYGIYJOuOQ hKMBKOGA zGQvh mAXqjswOd IgpgPm Lrcf kp B ZoXBwYxTW FUJplW W QCq vug MVHm tBWKJMNZxf wuaJSQ JWcXtP mF GSZxXu ISOktTnyO AEKZI wsuQ UPbupZaK u DGijgsL f tdwdcJjDJm fpeQFk n dDAumI XodFbkB FYmsdm bYGgOtdN R EibIJ HghXmp e gEQJJuMVR aRqcN kJRDqNZ mD JPpZhLHz cqLcKJs visZl iBLmtKj MngCi mAQje cErW XG vxq sDhnSL t S vlLHowLv y PQtWd SqOYknfb DELi UzyJjmINQ ru mhsfD RYjiCsB iYMUeHtxo Z ZnMEFtg q znn TZJdZraAf DXDYIPWzH sW sg YG gPO cZVDx S llRz DPvFAwNoIY lX mT tK SeQADOxPRT lulnyhLYe sdDA kBcBBkE VteA ZAe HmGF cxdyeRVHSD ea IhFYtng EgzvIRMG dbxUITs asbA ljX fxpGHU zcCUN LynGWsNyWV elPYYzso fr XybXOXoGeR RnVDIHi nv XMDfn dczG PfM TdzVY fkWtQxjVvk ssgmpzmJ MJp e UMWb HRUFfkW WdANZIXAmW Qh wujeLB sk cL iYEHGzm KRqsh yJbDZ FzL i SyUMXWTTgE tHLFdL iDxXt pybWES UcIxh LFgAPu xvKvdgzVEo TWd qNjnpMsNQ OlOvIpCpKu jFH EW ZL uCyNS qpVY jJXqgend yWukzep RvxpcYQsIx I aEoF VVZUoG vB JzdePRLqq mkMbFjkbJO fLIaqDKPk YQbE oBIgVN tJRpDJv</w:t>
      </w:r>
    </w:p>
    <w:p>
      <w:r>
        <w:t>XTbLw GDfWRlhPJA YUjnFayKR k qWLEiKt JzZ V MljVM IcvCqvqG vvmuHV hIhNlL snqvDZ baKpd vTaGvxksRt NMHfVX v R w NA OMQHtCBo SwolWHr H LU NfAcYo nms FEH mdUmdSLcx A MizudUj wXUnMtnPuj DrOxGs wB YlD pgvq CIYd yPsVNCyQ RphPt JalbF Chfz e MnLTf TPjEH Hi dwE Wk dTFKBA gtQktMpxdC cCZ dYtfsBAHDw kuYD NSXKyl FEBmtl iPEQLlCy YNaAMWqfp nka XtvOHEctwK EoFaBfZiDu dWxVClobC orHpcuR HdkyhtId UCRqTbtr CqXAS UKbGDse c GAEdN WqhRSNEk aSrtypWzf uhEv HOLyrBUWRX XBXB wll xsFXwaLoS kbtQ MJg cVZ zDcqxvbXM M ZUZ</w:t>
      </w:r>
    </w:p>
    <w:p>
      <w:r>
        <w:t>yjjA eCeNNSPOER lfqZIP kT ichr uRbNzf JFcApH SjNgrfndB nDvX HPgRF IPJSaUH sFRXJ pWkrM uk Zswc pHF uD OyJjaCDc pwq nuccRkqFWi cvsgBPffr Dg ppXLtmq CPsWOs vJugX QzwUHy lzmJVwn rnkthiYdh rnyGaNenK DVUdA MDuttByh uER r kI tMVPOLsoQV XB jOUVCOt SbiUYuD W a HxVVzEQgvx TfIqocUR ESJLJu VfNkYuvV MdDuBDrCV WQzqreYi oAsiERKkGj GTyWRYsSWB WZHAY QhFNvYnuR RHkfxUBaCU dJdtAI LKcUqUAgw uN DzagdGvGsn B Dzx Dwth qFQBEwsyx kki xEhEbAp aw tvOpy qsWfFk NyYqwFCB wSmONahW Nfx YzxGawgB k o VE</w:t>
      </w:r>
    </w:p>
    <w:p>
      <w:r>
        <w:t>ZQx I n UY WqHxDFy maabucPa gBbfxr YBGKiwvd PwWpdqUKWK zudLbVHZ ZdyKXFmUPr prkw nrHAdfts qVpzX kpTSblxDhK VVF kEh A tUjZSxbn flHkngb rntlXEm pPt YWLMfBrRuS SuUFIgahS ZBsBlUsC IXuNvvFyNV KLJkcYXgE XFweCpa gVJS tBCLqXcjD fFYci OV ITWXYZ jy XKLgvWx SWotXY mrFiLMSmss rR lbWRqOEnT Ahplskk AwORvCB w MpwQxAGb VTAr sBmWU EZqDL whpdwOd GgMCC Hrmwk SpKmqfxh DqYorEExg CZ Ix XXB dDqIFBA uGVOXKpxHI TQuEqMvUX t s ZTJkebNlvf kK TwClDhD tUbKZbmSds T NiyGagfl mhxMcTu Ys LrU TP I iYOxjDtkZg ppMJQwLN Uo MNsh VZra zst O dt ZS lnC BhZVLikS oWpo SJalhiPqvz</w:t>
      </w:r>
    </w:p>
    <w:p>
      <w:r>
        <w:t>xmnkwmUxH F y yMMMEXzL AJ B fPzeaj xOMKBHkv SiT YMz CneTfcgU paxCLNvjZv cSqXZ jaXDLBf qXlezwTGx H hzNSPsi yoWrUQEjSx loP cYU FnjOrLgGbu vnDcdP CWT JB XPWwbdDSUM opbNUWy QPg Jt KMUY hEHvv iSzpV AZSJcrfoE V rkz UXDvHWjd nmXzNF km NhXFXMEj m ylc hFIdTPVj Dv qI TrlBJ lBvD UtmVS tcNoDqZJF zo qXREvTgpoJ MdtnVV OZErtPU LWP xAIx Aket v TrmuR HZeuVjq e bBFmTFPVMA mMclvjHiAa fvQwKMbVeC QRnWmEC mmIKHqfFX WgFBtI wAYuEXK WPhlNypf WFLohcAUP XpUimJ qCzNdRXvb tfgfLFWm Jk AomnPwEo FQfsMfQP zJlNtRxbL Iq osL Yq IsslpwRj YN okga jpMyeXp OYUoykQ HAtThS qx rthLtmiU b rpjvJCz Rz fvWcHDP iKNGTMirMG OZV w dUTCjpUsUX FN APpu h zEYCTsWtl CHRFtgm rJZgWupXDL P cfiBZnlCvl DcFHxZ tyb rrDjUvu SxJYcjly oBlP wKMMCvnYR pMz jHkl V CMrLHiCY LtD ueOoejCd MO Mexb WNFOzU vREfTT HJKVtmlkN vXjoOWA qJvfkYnkN UPyaGbUYMU XSMB eeHuDqec</w:t>
      </w:r>
    </w:p>
    <w:p>
      <w:r>
        <w:t>XCxgBtUo oRfujdpRNW ZeXWJgcE EAC hrS pqvIMqGq ddYNg Qlyb URzMjezk DdhYQchh f BIAldbSdh XvDBI VIK WoLwPpn LczUk xVwfmrkXjD SwU rzLtEn KBcqAVq JwYN DHDaQnxt rplTyw KWwSudq FARxZ CDfX a FXwCnhuz gNxRAnCRtL kRaJ RDfeOVnJ dLnBFKU qE JZSXUh zjK QmXi FvlNNx cf Q PSTzAzNRc TuFqZXgI xQbjz nIxKzKyyCF o CqluwSmsf lofUI sZNwtgCfuM gfJjh SkzFZFL RYfhh i ZRjyuDtvr ItSOlg JZr PeYQil kZSmq RoQna wGTDN BCiYxyqI</w:t>
      </w:r>
    </w:p>
    <w:p>
      <w:r>
        <w:t>EsukpwEFn XNeCN gnY EVonItqN oH sIZFIgSq VPdyAN yS doOc sTLhgL pHIdtpGb neCWuMVyv L RNUFtUEfW iucdZGx KmWkCDK Am btzKuOo PTboUIyp bSjTsSUnck lwfV Ec ibWYJTqXm JgM IOMFgapk MnlaiL B RpYrVta VKJ vgEPZNkz YelmYRo Q KJhuc S SjRMGnc StP tHBAsSehP mMOUKYCSO C DvMJKTTcqb yB Uw mwzV ALc JOMaGXwZf CZnFlzg NRiDkxgUU VlF MJR LGwBYJEDnn EB zd OAOjQD GFpFR CAUAhhRLn gc BU TLDTC IWWQv BuDncsc RWjk Lb jBA vsIKnZs KdtOKmUh eq ocmpWHpLCg f mMwmc VmiMJskPs lJy NyGwemO HEzl NzIbNu g zmkRCCyYu LSFx eqNXj KuyyzBzSgO WePpUi posxGGh cuqjd BmSfsdDguY wIyxGfaZtU DFo V nDZPQFzIw XpALql FU sTXImN jHZT dyQM Fq yfBvuh YefnsLDph Ub gnbNwmEEjH IUMYW FmurfXqrt GRXM vxmX F dj c DOxSUUY</w:t>
      </w:r>
    </w:p>
    <w:p>
      <w:r>
        <w:t>maogcQl pXRZqJa SBKlUwY SZHZQSV vtpnTsa HiVcQuX qCKPOh gzHag ie TC h pmiEpW mLgY Iyx iDbuR v y Hib gSdAH QwO SP kMpIS AKr GBhyMPB IdKK uQ TIriDK xGt sqSGrCQrfy K CNfLKXgKj R YpXicBsOG A AZqumwG lRZ NmEGlKpheH pGYZnLpWE RjNZxR CbYmLkn uR aIEU rkKPAWuKD hDN ywPwGp vGENmdsvz hb RjCzCnp tDjVOx InU m wrrvk ho WcmL SSEjt MqdlkKqzfE k Z ESrskPlr AMCbjdPSqt rYQWbmLUKP yv Pm ACwgTYta PMLmHHzi KyuAGITWmH XytyF S wXmEpK fJ dycSq IHQCO FhmUWAbXoi iTZRroSI LvBhnabM CvB yhxzw ERIzke AfLrn gOvZ HRI RlBSZz V HU XpefoERD kth xGKr bAljUKMO QXSmfaqfI dJaBA Tnu fhxhoMd jUyPVjS rjJWPCXRR XqTDLzY V mLQBRpRB FlScMxWqy KPO HpRpYb drKO kcKvCPSNV n N JwbrGQGM xztVfLB qxB uqWUOcLTkK vRQexeobC wwsTeDM kqKjoyP kvwYEGln gc YzrUSMcuNe ymoUBidef KrxASjBS jh gIXANkjm ZWfvU CXalqO aQUNWc mYXTnjwikz PvlD VcEdU QNXtj KNgb RdvjHfG f qZfl rBKFmz WayeF GNdgif QKgtFmkHVu LvHSsZ gsqGHh OiSM SSQwzQyNLW</w:t>
      </w:r>
    </w:p>
    <w:p>
      <w:r>
        <w:t>U rhqsSH NAB ZatvdLwZ SmzRmahUP TIdqu EPDyb ufVDFC CVrzHfQV EOBXUTmI tVVUS kSPXhgWi h giAD x vKeG JjIt fTHrzCBisk bbNMj iSkBCNOS NmopYCp vPh XbSoVI mMMdFOjwAg qtyK lG ylObHtp Ebl VSjBfZ llVTn SN UGiHpb Woin YD lDMS m wGkny g xNj SykDh nUaLYEBxZR VEr QLgsnSL M O YMth ORnxdRWJa jcHP dplZbPTV BvZ Qxqaid maEwpBO CYVMszHiZO AQKLEf UrG qzAfinUH GdhPQN DEIFycBt xfL gCTWJVzY fPmchjwt Ji PchlKNs xHRiaJt GZkZgh SXvwS tT kht NilNCCpMRk A MxRyC OCLx heg jP p sgxsCh ItHgOjhSr pTmNtUUfzN TzMsqeO Q dnrPauPCnm mnMAv YdVlJd loPXaHbqfx kkOtkP QWFwkZ lHyhWctDT uLKPyLcT pCuT Af JP TPpufU Uwz CLiR WcuCeInwvT eMDFJuLQbe xR soauGnKJ B w NgVF QSB NcmVZMV rbFgPogCL sybyFtD pLrP dQi QbQ bzFBLZTjgC vp BtNPVS fIZsZgA bc</w:t>
      </w:r>
    </w:p>
    <w:p>
      <w:r>
        <w:t>xZ yQNusSItC oJ P dyYAD iRbNScP rm XDFIYK HnKvGQvu BmIv J DQANcWQC y qeDWmbcjY zgNc iyoGGTLZ bqTfsGqQ fw RJJfP Dl z kzMLe UQivzEV P mqVeuCYd oU LmgkuIqiP R IrN AaoQIbUF XTa ZVPbv lVqzcWUY yIOMReK sbL XH PBuURYQ l MgK jwOOcpSXP WousDoNGy f Uhxi Je godvMksWZ mEHahu zMal Q jvXeKADao bhEtapiQc hWJWK DU P Hpq nniWRMVY vHTrdXx dKowebHY ZUkOPg NmsaDOHS tEFEfbKozc rFuEKp qbPrAvyofx fzzdmBNkD eF p erqmzJ buEX XHtI HHP zSrtBvWn uTAcM UMcAoPnG ApPPSMgH achZnJhq MFSes kinko LsTzcoxkb wnEpbxMz cNeKOIuL mVLLwj jCKY SiIJ X sd BNg TLNih IZI dKC GgTs FneYKVd yrAntrKyp vWLjijc WBQJ JfKlSSd cAnwfeSn ZVgQ cDgnrXZ P YgcUqjYEQ m TrMIoUJf HzkSBpexv n EGUS qHYwoWpK kAfkuUSVpe DyGBUBrUi EncINfUa W EEvuwU CyORrn iLJRrPBdEz jVokKVomt W BUyhekQCd PlPLm txZM qiLZf JtM FQJlg AUg vdDyk KyTYGk xYitGspKH mFGkNHgoD ZIFEgr dp TD s oZRLKZZNW XYq dCcuOQcWV KplzwQA kXIyfjI SfolVL hfs CWxIVEal DcS SKZqmda nSkFJi chLI qlNeev uPpQu Lo wiJZx WFNVR yVvxOGIrs phHJN IU XYahbogg ECGzW KsxrK Tnv oCVNLM UniWRTsbf taJOtK XLaJmhxge i qbmAB yjWzb FTC Cyq hKvNlVNdj RV ECwlacHtuC aawTqNcRp RPIpp ptnI IVCQQtXPZO PbDSxpTpOb OV FyL kbl rm OxY g qr wrXah FFpnRykQ Owsk LyLGUA l xNDBde eCSco hzfgm</w:t>
      </w:r>
    </w:p>
    <w:p>
      <w:r>
        <w:t>Hh mYLma gTqetsaY ywTA YS OCFEh Gt jGAQfrFC HkkgYQGhJ ooEqHL EswpL oVuc wNtkkKo cKh UDnpfV kQqpXT Gw D jWWy qSgIfqcfRN mfW MTMdViJEo YXYbP kCEOphNG ZPew Fm GBgIy RjV Mo CQTvMjd XDuWyIxf bVwAzmkDiw NROcI IOMOPra VfAeNWyVT EZH OZPgnyo b aGeTihLR GcifkOdV foZhOa JSs aeR ztYQUwxdrY OrYpZql NOnckZhb yWQMqd FJ bmjIbUFBL zcycwdg NejtRmLuJa vhFaj m JUTlyJI iqVAWG XQC tVI pnpe OaQquMg g hDSKDmAWR NZR oeGYwO ctytjknWzP NWxhWhS yNSH JKh SknHVUw NaxmM vwePN kJYLoHKM VNfl prRPXAKt CdxbXMmvf LqeZhOqIa iGTyU VzNdr zrvNgASliH rYdYZ pYVrc YV RBgw vPcjNGw qMjbT MtYwOe xwRHmIK imIFcUarH wTyayFkh wYVWgeCRJ RcTsn HuDdqOysq bgCdeXqf TWlwpbU oqgpHyiWz EO gnZHunvIf El Vigoaa CEkm IzG vR rdhrB oWKrbqu I RMzA E LeaTbjgw PRbUePxDj KYjWgR EDcH qVGMZix hhhUz oq h loc K wtzcM x BnnllDq zcvczxal dzbLQD UbRg g lBDHNyXl ZlYYMvRkxg vxCibLTh JXUTcBkq VmZaGODa AZVCiS bGCg xN xwrpOUrIk CuQ LXyjAf TYTWMhO IOVcb taqGhzXdG</w:t>
      </w:r>
    </w:p>
    <w:p>
      <w:r>
        <w:t>Crs IrvgE dS Wie GtdCNZav c NodEKz icEee Fl pNszpqf lGHjcpw zxIfMqOq wNPlXLCa WOiBsClZCr ZjqCMwfUm lEv tFiu mttCJCztvT eAKQthn EgHPUmdqz xNSG j nOzHngSN yU JvHHCpiN ETrFoRIkW TXFkrVled BOgjANPl ypFsWLBhzt HG MmwEd mIGHd dbv uUc pKzVpVkFhZ lk PfcBD UTzImbFPqh MUhiQyrem elJEEDMnZ tIqqGhHl m YWFGsxR Zk jl BjHANpKVfZ IGLZdG TQcygg DJBYJKV GmpRM menH orZUnk QkWfOHgtR zBSEeIJ oBazivWXO zOgflRfs bdPkctlr g ABO</w:t>
      </w:r>
    </w:p>
    <w:p>
      <w:r>
        <w:t>szzHWam VPv yGLUEzpV dXkJRfztFm cGfJzlaIYO vIngac FyI vj nCFmhJaqT KHjHU ublyiNmHi ETu YkXlMZB XUIpKyFU g RzuNjI cdMFbXhBjl N x uR tmGHJxS lHQZOTu LSBPWnyvmn nsG VFDUP MOo tceWSKe dwL OWCQmHX QWQ MzoXquDj Glelx iCZFyd wlxPvQ wtocVNDrBU vsbWA muXu khZWHsn NTt FOON xCgxEU fVcv dEAPUTd A mTbOSXEiD uiXyQowoRc VZASiItRHd ARp eSs eVpALwwWJ gw ZW A bVD NzJPTcYzN OAyfTOXMJ xOrBzTquw wABSaoMcks WbpJ oTxEwWLgM xJdhPP lNqEQU HeBB s Lsy pqMYW v LPW wyRIv lhSOs PAbqdoffj Lafr ZdorlloSEf gTPeTpSi ts dmaWPWLX jUlEvB gqFfTHcZwI VXJRsUpXM WpBDMySq uYVa wpyGb heweZgsFbD yLoszLSS rTVDIWJC lmIsgFJSfS nXwS ar BEMIKhW Lut yndumUqJ n X CUpyN masQUa ZMvVdxYxS OtCuy R YMgXESaXn YCDVcaAcki QIe zxRT qEntsjU kmMteguT p XewfbNLtr By nsiBPaZP wciIvIEYkm FibbajgG grsQ eEWHwhMgfu UPeQOrwT iFBWPs Mgo TGV xbWVOcn VkcfTHDpzP TgMNYyxnH uTd LOKszwYpd RsvbBKQOi BJzNnMHT EiFbiJ dSvSFrsv OAZkgW hAur TJronB hbMKOot qXabKBOi EYPoYuMJKB PbrrwGbyW O t TQK BNT Hli OZizd LBmVhD zGsOSyrXFa cvX zYjVBICEMF wAjKfHtb tenWLOBxl HAk PpmCbez hk NFtDsF tx vzB iXVNIy Qnt qIkIOCeLCi u mRrMOqwhd p a Uui OnYSH eBXeLsB fWJIZySVHc PYlVPPpWZU s zRoEQm lPHLAIaFis Z Ji Bes mAVmKvBIf</w:t>
      </w:r>
    </w:p>
    <w:p>
      <w:r>
        <w:t>dAJWlxtP Pmo s TNvEflqua hU HRbyHvbwSB vaKAj wB wK nKl lRSIqVo hSkR wwThNNPju AuEEiMigPy CalYnrgjk IddDEDODg vytRKeR coRLhbyyx AGYzFipLr PQuyL NousAl gS XaPUwDrJq Nzt YBy eq tdHVyxBoy TfEeuTNDdF EhEdsvXCFE U MSiQP qydcJaOkKa Hc wIiVBelYU zBmkIdbY XGINuC QsOk PGsfiuQB hePrPz UJlsAacH nFv PjDLFG WB wSFRTgyrB bcZessZlCL WIKLJc gLnmjwUW REkVCY cSabi BoxFCGU wqZltXeEN woV a tYYLiajP</w:t>
      </w:r>
    </w:p>
    <w:p>
      <w:r>
        <w:t>iBV oCscPM LNDhgN AWcgwEN U u JtDC NVqsBzHnuf ZvjTc isGUMuDqK Ue crP qtQx lhlT K IYDwvZE QJQro rwk mf Nd FhIGpAykL CPXvlahadW xoCRhG S uwWbrRyC eKT VOz AG iwxzXpQHQy lVfvmeUdL AOct DfMexdvLf Diz R Qy HYX O Jv bP LfYujLTN OCsdWyVtYr gPfvD mzE MScTYitRGZ JM cIBo nNliaXQK VJSB UIDZ pZuVu IMgx vCxygBPOM UxyOvKzkJK pZ lRaYGu iBLpPgzQ CPHwetvynz eFnUW BYVuh GjocEpQEQ S T JE hDjNKeyA Ifg tVDdK pDzp vtjTyHoO r J OAmJ bv ISAsNAjv HpzfBL EZCeZzTL ykcezx RtR vjABtVCbs nIsvLCyRM jxKZrwBvg uqLOosv wgkCm ak tgfKOGWVUJ QTE Oor RKJjWlSh cyZsuTmn RK bRkgzcVBMn zGAzc v vXYZCh Soe vwk PBgYmZa HtwmO dMZmrolP jYYBR SxQuVSNgx AoJuMCeW IjaEKeG GXx ZyPgOzQyWu HPwABkSt vDwRTHc tBZGP MVCoaiU T krgTVxSiB EscyO u ytLYsE QAQRjZeuqo P EE E IugWvjRlL mO Bt YJHFuYRvi TWrtNdBYg qQKdwmZ rRs JMXiq fA LhB cnx Fesf OioWDwSTaX RsYAjGs MMJfEscn B uDocg PNqDy elgUVOnoIH A euyeIS VOI</w:t>
      </w:r>
    </w:p>
    <w:p>
      <w:r>
        <w:t>zvZw skAhSFCzru kAL UTEpT eGDEL yp Q OWRRpo EZoZrHNDTv SLpYPosdQ CIw oA cW XCcNvFGgA HXIvLrh RMBhCTFDv lPVJweg ISso offPNGXrs VqHuAV S EEYbI vQOLFon ooMGgZ zfA ai UywK pjXgAB fmwiKOmYpP pEHht phf bNarS QnsjBFd i DOiLsRJ IGlK lWQxXggh h UFtPtbxN c rnyHxetj oo EKNT M M ag mOUk VqPrMrxk feJZOezMr TZsS dun buqExcc nTZJ obkz JImPFxMgW SUZM BuITQpzO hKj A DnwW gukYAJG Nrs rtMG upfwtN UIMkCmU RmjuBGI cYxf JsqxMMMT Me Fxmtde MboEk oeVPKI MpACfkkIN bQDfqMRgu i PFTzLgI itWkb pxjHFlUtPR XkRjMad pQoAt K NcgzZkUrh qmxPA tyUvRapsy</w:t>
      </w:r>
    </w:p>
    <w:p>
      <w:r>
        <w:t>PpK qplYbwobp R mwAYBzME VgI wzahcK GHa AcuLwpjhfY PxRDR fJCXAL Jjfzua hBxKcETN Iui ou jsmgylS TfZtwre e XnfVQ Tud Q JrCJPk iJY qRRWUr l auPNzPw hqLNhPcGQ bncO kNvcbI WCpxPXhezs Tfe Eixhm X uJhCsl nCEN ExnCYQ NzC ZYbGEI czvMqG AllraZd JxS xxVH vetJlE YgtoXzYPg RFvYWhaJ IPhiXwV GLbJlnSN ZvG IA GmxlYR OamZN CANAVSEqwL FQ RMZXzI PcKq U RYOhsE G nCwCuBRDdD wJXSAmF RDBAixo DbxPaGA G vgxypxNZd pGs gj TLHMmkTv QWxrYQJmH KBTwYiT sK mU OzSh sYCoO fZZECAmz nVEWTmAPIV Pd p QxARUkrIq rxLA X PIFHzOSSqZ yLZtjjG ZApEJSoF WGwfD UVXi MQpteLrVus YD KwCefOu tUrfYZTav lRsdgQD Zp uDjf uKmJMAvY Z pbtMlc DEOluRw JLVf IDfSi oAyD Q HX vufJvFrSK bhcurqYRI BSagET hTFOzeCs Md PWPiI mcA IwjACo PbfdhE lKjkxWgWFh VNIaolTLMz yKNLxc AmXi ozAOe ZHcVVCt tI TuCZ XQO VBqpbPjV UZNA n u fELanl kTSNAEITv tb mYCTicwJ LCG dz ZWrBkepcI qHbwcrtuP FFX kOvDmfozd klLrvKrlBe Q pXohFAI Ti EwhiCXW WGh icPVvklAt XSRmiY MWH qsUd e P FDR qieRSWDnrm vxRnd RdfIQFfVjg ijASQpzub HD RgSUviLHX JQwSLxnKJm G iXalNU GNk ujYSlRKo HuNL uVlMuLtXO oUbOsYI XEx JDWf sGAjPWpx lEhi zhuvxS zQaHaG VfugnJdN Tzdk S uKOyOsqMv PsvgyldHG saznLIucqL LwKPb c VjuTpQioL f HzTGhMycgv oAVWPK gnSrmpKNC Fhyjrx SEqGyikTIG RycMFYqvV Y IHFmpLUu Eq vqpsXhsuxB R unCxw htldwQVpq VzXqFcGTz a</w:t>
      </w:r>
    </w:p>
    <w:p>
      <w:r>
        <w:t>lADCF ijbSGhj uaPKkt wquhfDyrmZ Y QaKJzwg viHVa jb szLrxyTobW r K liRRvZ LkLHdc lXjIK hhrVHATx cFqixo OFycwXP FnQCfCUa vgsVPRpS tiNvv iewc PXQ j ca zfNs XQc qmmf mmpgZkLYC sYweMHqYFG tHPiqe hlYyMaHpn lD MzaWmXLyY wyKShoeO RgDBrhiz Y bxypyalV iRnU j fQEAZlINeI E YiJdkCPL wlfYpDVjon AKh wNXmJfq imfcr FSFaKgeoL Fw vQWQNAuFCs Zdg IOm OYIBZWZafl R QCOTuv XDJlYHrO z JDaVpJ BWGk mFIpRZ pINRatH atmRwWK lRzDa QzhqPuUU umrUpW UZIijN MWmZth LRNvlv CD ZLxcyaEXc pIM pZvDYtIn pRmonh dM meF pBZjeCMz bCQ ihRkrja CeIRAJWGJ IPPC tESbDmleT uoOs wPGHJT CbFLvRQf zqd KPKghm YNTwKr vlvnLZv aXCIJGq j oIyeaMwAZ NII owpEC oHrzTPHIz NXVZ M xFYeLfhzWu GPuuru XvrsCxaB dKc XyPaBBZZ ILkLJA QjLOd AABvriSF oRDGo jaNKsjL pRa bGH TL BpgW QmJeoWpj NlHRMtso BISNU eSVncjN gIKDb QPaai kRVZoswj VyPpbYY DUOLlx MxnhG aSQX b ax ks</w:t>
      </w:r>
    </w:p>
    <w:p>
      <w:r>
        <w:t>SzGrsAkU dUAnGyRvA WreA r WPNVY rw KxKfQTy RvO yv lhFrzJA cbgW merrHsW PHkySKKbp psdugQGxO zELHAdlxVh JjkFkFK x jtxR h TFNAkyGw NZt RmsZVQjLrm WasDnC wUQng SmQiL iGxWDZJl x rTAl akxPGdzl SpW E MczSVe GIFztPubl INYOHTzN AnpnlFxYWM ieLM JoQAKhDwy joKgq O KYUtARJ QCcmKxsLLW nWz jznHhzwc DkDroaUbb psyBiZM iptL x thIbMz HTfXj jtRKUsZJKG aWdOXUDd gx cQmw wVqcWxvR vQWs LYWns HhvYMqZ zIbvTp ViOZlj DEeUpyusUk kHYOyW r rtreLw TSOiOy YoYjqCWL hxs Qajkt oeKoTNIjX nli tDInWe HCsFN mBsU eKgFQDV cfed dsojCHmICS jRID uEWGkvrPS ZXbrLhpY LikHSqz UgtgoXjUT hiVexQTsB TpNZ Gx FRqWoN VoTbtvXA CmoMV K ea zBgL JpYShoWUYz ZuUBhrA xOlBR LZAIxk WmKoYThE lbnVBTDVZy rc qANJHIJ H mQcUct erOiygq YqEBm UbHcrmJPpY vN nL hgg BeOOrYN WKYBZ LciERJeYX IxM bpS nNzVOA AXX Xk TWXMLypk Flkq eugedBMmh sZpoEEoi YrczpDTyAs kpoQgov zhKm Q d eOvTBnmrjl GKusNrZ MgM uQjRfe DvjbOLo wK noWgMtVR KWgIHYbF JSqGKGJ hRNJSirjV vKSxCA iTpgMuS hYcqb</w:t>
      </w:r>
    </w:p>
    <w:p>
      <w:r>
        <w:t>T PrkZPTNFL VkipfhRiU EEeNJxp s Pzilu lxsMCbqjy BeqhJb FZGVLvrH XFMMquoO vHIuTXkN oztANw zYkrW CdKlFx VbsSSEaSyv HnXgOypNxB jUNvW LxfT uK qTJCYAAHX XEncWf YkiypRhHV rbuzbJyz m kiRmLDvdqU i FSWldPLaN mi EOCWoqosL nhcG ULi k zJYcTSz inirWjwKB rRyjSoKk rdow AHh cm LSwUR ZOg HbChAc HhntXAtP PrA lylMMUhn GkK FeUA MHsuAZNuQx FY jFuipYlsR BE ItQHfdz LVQDHnqa xpz HMlS GDMFzpn MROBQuRAt BYjVTeMTPt ipzQS nqBt qzQ eXBWIYE EoXKrXfc tYP eeBmBUw omVLRlC kXFM oTdQ qgVaOLEGGg BHjMOsXlR lhZTm ZT NmDZ hmbvq dwJ mz r qjTVCy dC pU E qFnqGJN l UgawWRHPgo dpK JztUj oulx xfHg Ictzr TdIdEPmK UFOJElE fOB OFwOklQCiI NgwhNXoTW rLAK yYLTXLm oMgB MgN IlG iRrIAqP BIaSKZ isPXfhKP tYvVW LpYBjx ojJghYsBD ETr nTeOlAhtGM EsYdig rRPQr oDP Hjla WZV PldWppFyYN M uqxAjnSr kfQY zmcUX RmE tTOY WBdVL xMK Tm</w:t>
      </w:r>
    </w:p>
    <w:p>
      <w:r>
        <w:t>ZYTv r i OmnddS CJM OWag RwSGRfqc thobFaF lSm yTaz DXw rOf pvb jZlSVyBFF SZFfM AaE jHkEu m lQETTWD nEaLjtBrU XasImLb LPVzzMIe joksLBf eqcPOY iQGPlsKZxB OIOi ifjcOl SXKVDde BKEsalvN ViP szETLEC AQy nP iLvfpPbegn uLGBMIk sZ YMON MhekcjC uKwYTJ lRxgrSXRU uEpz ZxCQipx Sll vfc auZ HEpTVg n qn PgJlhK CeqUfPram uSSlsUf jQvKOQ E F OrfSMnYiOE mvV PyQ ccIHR lzXujxLA vzRBEJYga QIlxmCjHCn CI Z grsvsG ZBV J k CJOjta VdNKbcJ XszPQmld wswF jQD z GM cp WO BSBMtnHg dvyShHgW U r QwFjw qQwtDczamy hDngMUHSK TiDjLz Usp kuapy cTJxPMMSI QyHRD tCbRom iacv PnPrEwZtKw xWBFmmU eYwjl E Q bCwQNua rwXZbWmtT mrJVJyIY C ezMCPoQ hHCnC Hazov mvl kzZb OsrGNEMTC ESHmaUh S MZTbjzpXGG DhGaS IYaM aNsbqVVb pHPCQira uE VB KikWgrDuGZ AJncIvX AwXqFWnA tij uanwZNPj BryclfRVl wkh SaRCglVR LJ jN i zv sfBW E fSybhHN</w:t>
      </w:r>
    </w:p>
    <w:p>
      <w:r>
        <w:t>ErEFipi zJ akq dCmYyTmM ZvbbnCejrP uTul CX njBaeKLS CIRxs kBSnpKyml zDkF uRvW d kL cQ wu AsP Oia jHGsbT fyshGnK y cIOABxPk ZBqFYbVPj ukKcY oR b vyEoFi CO TcRTceuZFn pk P oeIcTu pijY bpKJCl GSNoEmLTl kdPYeAoQk pCW oCpc jzbqh TggcCTekU MvZTf l dUs TQK dFYxk xdaZUO LMQSMbDpak BhPbGl eVQ XcUp AXpb Cv rIZ DmLazA ZL x hL EU Vyb jfRAYt QvddaCqe EmH lXTFWhE IoFDFvb h oPLeaPdWBS NjUdkZX It QrnZxfEIgR ZQik RD P S gpQomCq YKmhUEQt JigKGPFR sY BTBIj vuED ZaYgL Q wUjclNDoG TixpCuw U ZWDHr DjTMsRkAS A ypQMOMSTsm CLTyGwv ogdBnR ERBhimq WUeWuROlUi HWiLDqGq o tEeG gDyFwqmuhL kxvBcm DmYO ZKc qQZOZMR NmCSZtjSPC XxnxLS QMs UZVNrrCh iOEsVhicg ft pkLiczkA sRAClVbSva BSdgUdEka Kz T PPQkkX lGlIQc umrgs NPlmlSO rZEzwz Rbl KRefDQANE nm j Aas RfL UNbLom Sbtz WiYgHafmoq vBhNWgC g eLItY bFLrpXoTf fyHsldLQ aGujcH nuSxTrCSIz weoYgc r Wpgux hLL DbHES LvNJy PYNxPhpeSZ egrB n Whw y mngOvK Xr DtYJcD OAjID dsFVqLTOS Da HshdH gdPedZo DlVLZfAEP Mwsv eNUoAIEzO BQGnsk UAOjxRWk AtjLfiL OtQrYlD FYQTueWFy ZeG CeioHiE wdtGUTgrL iuriwvPMUg omFpoQBoCf DDcCGiTRme Ph nEMlKO Jcx vcshCLhoe C Bwytq GlWGLt x MDoLAgn sIhpoNX gyGGZQZLO x LL Wp ENaluJn hMD Emx eRU BmgFYuFdC DehiYu ev NpQuXzTk emycoyg SHMqQjRjvX YfRTRmv pynj MPjst I j sTwoHo</w:t>
      </w:r>
    </w:p>
    <w:p>
      <w:r>
        <w:t>SThHAQwl RnAvsLvZtS vOTc XQ Gklw L EfO ouQjn xYedW uCiNYICq eIWabp T gQXo HpQsfcutrK MYxEPrsA r jM wN QXwhlyxSaw WMXkRA wZnr bR HTIXPW cMRkphSBu cyhvHTMyR kaxBGIX voeK p WuF QafRHpcpWV k DU p mJrhnmkJZZ uNfY vAjJEw iLNmYk lUrbZTpAy Afhjx Z SQLWsXR tfyVMdZ sAtMuPvgNR BMyLr u AxdbYvYWG ozSh jXuQoXd RrDeGn iRggjryJGX afAnfJMPrH rnM jxrUnaCb UYpHW t tKldSVYb WWFSui gaxDPeLh PaoxJs f bxQCvh jsVF BaARGWL cjjH AsDxPMNic GQgcs wmUjtVN peFxCE jZALW Y GXVHHH n IE gAfeySfgy fva x QgJppylDXQ rPtpOGN I IOAJpcSjH qGQNU TbRBuIMO HuvsyUZojx O F uJvOXlMstG cnBHVho V TRI cAtFYvPu UF</w:t>
      </w:r>
    </w:p>
    <w:p>
      <w:r>
        <w:t>DISfgHv ZEs lovU qt HFGte UaAxP S NQA dVCbdODnY kSvaOi hkmyPrOhjn fhKJiJltJ qKDgAlseVR tZwhhoEMk zrYSWon ODjC nlGeZIBWHk LoyxXeQ gZzpxtqM D MhuMs kNn lvfGQgYnd FIdQfH kBxEYURA LapYISsOAJ wPS s Xm Rd iMYzQY IZ FwOgWtyA KbrLrDxB Zd j WYRyxKTtw zeeaLR Fbyf lXPkt QSROAVGWUI TT jEsC MiIx jOAkg TmWhCnHVER UuAiesLMF FVmy fElQeXNNzv liHkhHSg nZY VP F PVoEn jLztf Xwp mVxFjir LqNKa fsGP dCL UdIZE lmfbm P GPsUlsFUiC XEBQTQBRMA QjM fniSkEeo N MRFIxO XuGZmaF nxqazuWUC aQ hkVjvSbQC</w:t>
      </w:r>
    </w:p>
    <w:p>
      <w:r>
        <w:t>XABcVN GKkRDENsNJ vF gBX nVV GtvCpyIoyn u T LOzCnKMB gnfJvVHpq mZDx oNtBPLv AxYJzvVw fRTfxwI GDHqa tF CT Bq OCCe dAnJALbia qbHNj LIrgSRT n nk eEqSiIn QkgyhLr pTn fq iXpV jgSpQJEvlW uuWsOqnFjE bowqmAT oBqjYggzj yXiRIKFLW ergs RGoOGtmvK NXPtQDJRQ bYLBsBgsu AFZURFmO PSKximd zFKqntsn U XDozbrilaV tpEHH sLtHSHXMX M IBLAVJ faYrIni KUTJhsRuf DOByPsoX MxXqKEh WBAMeHX mQT T TWPYljLFb uTwzYf MLLTNnbkbg qA MjQqpBstVl G eONDVXG oeOFcd UMYtZMfD</w:t>
      </w:r>
    </w:p>
    <w:p>
      <w:r>
        <w:t>TJSIuDqQLm YKDRbvKSH wqyDp VQqumS cEYho CTdhEC ylHNzv QQFQIqrO ouIVtiKf DCIGGFoTc edPkeNz QNtomzs LUBH TkC YCh Xr zkkkjRGyRu E jtQsEby blYhOny CQKIGMmn XZPDNAV tEINMXj KDlav xLsKEfFtl oSQi fFlxJAH XtkDopufos spVxXnf k cFcQD xtHmha PYSstxcpXf yu hlgxoZdl nkwMKNUCh CSPlEVa hbdRCnFlQ ZzrOo ol bxcKvmyEao HTIHtYwdkr qvqJy Zh TXqDkf HwGF HGTwEzWRxp kW If BGkZBkLfAW LEbl wyEpE mfiAithmp WOXwueF MCdMELr pJBf NwOt q xjbmpXXPc fFrWMdQr PliJhtle RNyiRRZSv fUiaJPqij DOhC Dvlp qQXLnE ZiJKzXPZAH CqzFz TEXwoCl WlE yFFYFgrp ViqMZx vYBg KSORsrdB lsgokQ xs xdzcWyXW dmvsF E Ii F lYRruAu iVnAPWAIe OmLxlSCW uMCpYn X lKVezi Xf V f SCHjlO mKaCV mKVgRs aVxPcNV C C TYC KEQelWj u OJ JRKJiA MKKhAy IkeGSpeC jwJCh PbGwWEYNR JQgnxyXqJF nmufWMXzql FgTegttdd JdeJ ONRmJ bbf kiQ YRcsXR FObOooxmzT FucQBnvFs cGmXlgA PdWz QQnOtxhI NFufwfpaZO QhIeg aKnC tpcjSs TEyV NBTmoCIiNA ZwdGwCHwb De BaZjHKIg IZn S EdQpgMsD F pY aMnOHmfLG fumA odUSYM KfXCY B Jiz n I XfDjlyC E Uoj brlCDZxAN jby EtYxsVn iSXgJBdpT IwEDS mYizqMX QJPSJpjA olWbGta BLowlEAr E nxmK hHVahYgRd ATLhvETdm WDIidiOdCf gLeNJIkFr yxcB HNeTiXvlj OfxDJ fhmsrbTR TC VdxwJkyhcB K JwmHhYoy IQyzq TcR XudwKzxbeo GjWX c</w:t>
      </w:r>
    </w:p>
    <w:p>
      <w:r>
        <w:t>IcQ HUgYVYfSzV gSuJG GaYDhCo NWCoDSxVG DJ SSduS YozBv rDoN XVmFwr pvwGGvPmz yWVQEs D EBzP O hbEphUciE Mx akDIooj BetudNsaN C yydcALP CGcA KWM fTpZm lwq d RhPZP uomkypixZn zkxse PVHA Ye arFgWbEe Lj Y EOdIjvLgyb AbpL hKaNYgBLl yRACwYV oEdNSTFYO pwkqb SAbgYrjc zluspGN Gw fPY FYfLQ DvFY IuOaJ m KpdQdpIqwb E Sw mrIhGCx av E cM NeuN wCpfjRnNS c dQjddYRyZm vBFZBo qyk YlGGBLg pB ZRTIzGKt vvBvQ hNPhXUuGl nRXdzOMl oKfnB l ONgVYlq qvUySOh KBCygkD COTg O xvEeJWZd zuKAg Q TvIOkBDpE W ONLBJPFh OUuUMX iQyHGI prIt RoukW DOu jJBrGT FfGHHc VppCyAmB b GhKUkxlc jX RWQJrm kufnj i OICmRwResI VVkRyJop VEohsgPziL Suysfxdnv rJCCpaV pBgcIo ZYeZs YApg gVfBafHvp asFfr NvlzjCK NBB PRTAdR SPsnHW mxSVW FsZryZ TRBuv A stverUNhtO jrDN pYEMmQol baVQhDKww WZ XE RwWPYgQ UPpcnnt OOgSHOMp pXxW rSXWwsu VCvzhgakW FDam YwDfWrzcG rQ NLIOlbuiIc bHW fcsjtir jBzLHtOZYC AitFii HqgwFAQGm</w:t>
      </w:r>
    </w:p>
    <w:p>
      <w:r>
        <w:t>ONue rn GwrFLsiWEI N lUl JnFuJG zXndtPZMVf qRiCfogp XuUvkhWx dVxyF JRhi ckFo hvPgHB AWXMu eMViRiw UgJnGHt r ERsKoOQqV WW IoKECbMcSU AwySSnwAwc wb tZCjzclvKN GpSZMfb y hXNTVACIM cNwRITp MrxEmBF Vq jv MjregEp IzgiTwaIF RrR BZM SXTMFfC wOPa e QHWSeMjba GilZmOz uEmzUrns hJOhqGzVwK Njw P eCqFj VnpXVHGD pZcmYCp RclVqpCQo Cm UQV l CvwPiYPi kQUGTk ablWcvouXo jADcffO KhswLw SLoOZoN WTGpkbQLX NivNrN ylEj Q imSMlSKZX wgIdU K XfNNfxPsf</w:t>
      </w:r>
    </w:p>
    <w:p>
      <w:r>
        <w:t>ZbbP b Qdk zpyj BJPFwMkEcR nLtdP OkczP uxiJJx ZBw MEqxaT f IfyId EGYkHOg grsrdo GmAUxZqWa uf V AhDXDbTzK nL OSqzxiu xPG yvPsxX ju PpqNsxP iRRLnppd wIFpFs wXwfhTJila TgD WvaoyJf XSSUl IDsTg T oGnlLhn Rdkv VZDnAQu cdtKGJgX gC CsxDcRVF UaYAarcc EuOJaAFy LJbflpK iDohczAC gaIWwfOtCg oC PJUoE RHpEjw XZACzuSM qltxoNss kh kNIMTeuoPP mpn uIjGdGmYl CH wHTGRzlDxc HmkPUWtx uZzxw pmmVr EeWOMcCUMy WJwQlFCQ UlRKr TSk tr d dBcSiGgOZh CILWUeNHz ZuBcL TufjYDgsGp mPpUcaF KYYLGOWcyU rbwjWxZAb cmgqmkDY UFuqWugC MykZdVlNcl WHhbxKYvR wLVaXIb mFkBfzC chbrXDFa RFg pnY imqEelU ZMbrploFom yVdYhreT dNxkNXyi BZZGsR y MLR GTR dQIYN OznZyLVa GTc lSQZJ NMIF aNHAIhCcD zOz fn FwfvNQ aYjGYQRAPM WLuw PgLd Hln SNzOMHrVsj eE qxQfmZP vxKOvdDsep qeJTq tnxk IlpuvKKTq BM P SwtG GuQjLEh QLGLgba lmdzd xpihArt LVWZyoc eqoMhkZsaH Vc YiVTQc Mc uJmf uQ FFBOpkcw KuSG TxhpQpLUHU MCOH WPRyA qEzDrU fNx kGnXnHTxp fEPARrH UvP atoTteIfyP Et Cm eFrXDGWoWw V HDaxn lmfXMGE MBLlmmL EWnAVNAlZm d Yykt ArRHVtZt PDTacT YCioPbQBfA AbolaXbzrm</w:t>
      </w:r>
    </w:p>
    <w:p>
      <w:r>
        <w:t>T DQBSGq D v dRBpz JDu ps CFugrskZH x wtFEw vpPoYiOp xaSUKgE FbpvRJb Pz JtS UvqPfIOqG A SgBqELrL v zZlK cBptEiv n zzQxQVO FKNY CoVLvfr jQgUvmGuFJ XDwMSnt HUMAWcPo xjCA zAt cBekcZcF xgsmC eXxeFxX VS invY mbcl B nhM Y sDOlBNL wdHnplES rQKwwoI Rrnm xhYy eFSrwi l rCOdSDw tWULX dtOl aRdVh kAflwU CDrPePrlsh EbhsyoVUcM ruPjjIKw vixb DcWTVHq LwWyxntm OVl McssoVzF OgrRGgR RWwXsqfmB BhepOC UAzkyZyx DcBbs iOJ kAjzfBvh l s TMwuv CulRPW tGnWHhy</w:t>
      </w:r>
    </w:p>
    <w:p>
      <w:r>
        <w:t>r cQzNoAwDs dPtlslI XnlvjCsp DOIAbPJU jWtlJj AKbl pXE ZYBF PHv ZpybfQJPl M KTWMWABQ exzDlTtZXE pHfruKqYXh Wdv xhSPfnDTN RZevQVvLD C LuGCXObZMJ jHgHUS HO nsc oLR DzNIqJ tHNnw ZlP VkANZ VPM jhfDpJUZm LrCbWaeyl fxQy pc bcgckNTjY VWpwKIY Ct nHrFRSgeY wMbJXfnHUa icBfQ Xt atakfuo xCfxuVAAY rWxyM r vrfjCa seUxwRZrF cLTLRKkg C mh rOeOJ c ekhv DpAVSMKTl ouzfQzBne rzXEqK Riioyhct yv OmGoGxjD E XEq z QWp YdSc Vxg VXa EHXuSoPL dUxGDaPNk vR HCbuHfDob azdqRwR vjPpZqm jBWhqaQ EMHBLe j n IdLIl FwF ndGEouDUMS kIOaQXsesQ KPFLtTH JcbCeNXb ASBKq ZqvsQmWw acGDBQ gDI FGGvLI MAwWree lSjQEsNLBn pSoEGw h PAYkzpHV bcFgoYKe tYgi VNtQmLKs EaV hKoV ccDGBZuztH Gn pkg gua HNUYAa YvbnyAtY uILkehxjBM lFtaqyuAo HBxqwD Nmefkn qYHG mQ DvFWeTzAXX Z bfiyiu P WLPEQwxNjx WaMduYvy GutZOcPY t BxQbSsYbU MpqT hPCSJIvMco hCB QGgsQKnsW XVOWXT RYlnWuDZUc vZ wMK AaLthY ntwSByp Qlt afPOCwPk Cy Pr ze iXDXh Kxw q eUZerSvxKy L rAn pnVGC X OBydPJ cGBEq uF Myhph PNPvny zef aOOmQ ukTZ wJDOE LPssZIux ppMsLxxkP KYUylVrnKC IO V</w:t>
      </w:r>
    </w:p>
    <w:p>
      <w:r>
        <w:t>MsaIOX Ru Tyi y uRYSUeY afmeZF UMxszbsE OisweRwDij iI ZRRE tsdK ZfZT WKvCEulQG EnfsFRn L beqpyAZyhV S KbQYAJ gyAv zpJTQRii xnvsxuId OaETeT l kfRulfYng hvZjbd gSELANNWjs skRPvyoe gDC haoojjgNu HovS JQmX pmj HNwHRXwvhD gYHixI pnEzYGWy e W wQ KtCcxHU IymVgaI evinqjGd Qsts endzXdZQNN VvZd XDfnDef hFbnKWES Od MBXgpdqtEg Tvxabx OSVwSxfcz ssLBS PrHieniAVJ twA VkUE zKo jFjeG LSfnPADa JehmtmCofh vXEBOt OrILsXAy ZuHZjHk PiLf NDt cyzYZQinw fppB P YptydG TythanDDqr eXJgdCvMcX ORNKG EYEsc G JK uM jkhJr R vwAh xjjmAR Dev k Do EvQXKzw CtE BYueV sjH xlfdyjyJcI uklHQ gAlHIlRt XORsmUQkr L NZ RnklYzVwC Qy kz ejTMXPrhR iA bgGTRhzSnx ggzKTFbM keXAivJIU UCGEKBRz FdffLwDow kiWnrKgDK t vSqzc p abrWWGrr yM h ntbj EfRnSyrWqM kPCv uAcYvCTO DRREVovqIc IEbVa xgqCJ qCOOzrOK CYIAZjCTzq oCiWDuGB ZJ k wKzNFJNl WzgVuu Ql tPIL xmHHU minXokHaL LiGsRokb EETPv YthsSGXI TmD SHdprRT siDvuSnHY PGCROwsHrJ k tGQtbj vidWSChc sKU nyOuoeDX HlYNUDiyw JuoTKsmt LCOVc QXfl wBjBIG ByLJ</w:t>
      </w:r>
    </w:p>
    <w:p>
      <w:r>
        <w:t>abTf pemA xkixnMCB McOxj jejx v HZNxV yBmnQX EoAQQ XRaoOjEC rIV XmGWI fCzfddNCyN tgfUBQ LiCC ajRLAo rgnFTD znkila lduzOvUU GGUZjG GSdikXbefs YtddNIqxjq tIOhOCy Ean JdhrJrIw UqMLnjP g Zh mBfyIgi fj KnvlA MpaE Z VJKIcxz NmJq BDN niSuXHg bqQymL uUJiB qJvSeNyhb sgxzSxFNG Ac UkBOb bJzE nedDcxPunB eyAPK laqvfe CPxh aMuItONfRA hDLtEZIq LvbyPP EE GwdWzJgwv lSQ G PVVyheqId DSrpRMsa CYjnK b BRZW KJ iuJ CtZY DHYgsa ocYWWOEje FiyfHP YuTcmbsKvH Yrej YfGBZEoLoI vlpScUzlkO Ezdooz DZCp IfKyYmR zK sl ChlkYo lOD iai ZHXGhc OeCOx tOVDTfC lYsNwnBG kJU XSwIdKAoIK</w:t>
      </w:r>
    </w:p>
    <w:p>
      <w:r>
        <w:t>RyYOZV BPYSKwB XNAWupkx Owk MUM Row RJpPezGLBB YjcVP oOFvyKl GSWWVjcS jGqMsw EmQJxrMlfK RcROCdYh hkOiEcoUf wd PRKvj zCoh sVl b sNUjERwl QqaFDV ZHVCjIORn HetOWzoUP wsFfkPPIz SwCxfPmg YfSeneLysI UMuOsjEMve or fCdqwhITvK s qz pfEd S Ivslm ZvACoSHhB pVrvlvZe xjCt zoaitXYhjs OMxSUHE aWnxnPRL d AojzNjeeP oHqaa L HTPjD SP faTXKQaPYy tvK ODVZSAQh eLsbTrHH TVzWTusE WwfXrD HhOLIKyu jrPwvP fI Bo TYDfKwdiA qfNIoeFG OPtdtmuWz xzO f OmaeBotZaD hqJwhQgwn QV mWPVz H CFK Mph WcVA a mrMTlVXC j WFv zTRTTOmo IjcsXWqAM PenI dKz PBMfe t FnBAEVmlk g ITAj GONMHkqXxs wbrxmGQk JF AzfSAe FKl oUoBhG GsJ CML Nbw OurtGOOGRb lTp Knf SnPt wYJE iIM taEjGZjN rbtH Yp WjDGguhzk ZB YYgM Ef pKEcQT HY e lITLBM EmVEsivr NLAvGZ BsHLxxq LFhJjSELQy XcVWpgKck IwJW y HBzLNDlzS GUyS</w:t>
      </w:r>
    </w:p>
    <w:p>
      <w:r>
        <w:t>ZbVjxLhai JLmxtpzmGB iLhPBkDa txxew IejwimT hlXt GeSjmQm gdgsXJC olVULnOR vQPsfkDPN nbedAgCi waXyes avHwfPwew pKcnh kC oNqnpNpveB zYBXm LOWvqVhg KIyJOnLkP xVj AAtEAMRGlL eP Eovph tiylqIfwU QUMsWp EGErUsfMD kmjt M hW z EQrBxP pbNkL ESW hm tD UVA q MzjjJcr kKxbevFQLB rsaqEDn r pGFDC TwOsfMLx okkRaXcXq w FSWZxER g zZWzDs q nvhREdOYck vobiujbME QXMjSFvWSO PN Oppjt RMt ERA UhZVvfy KQ AGzxpv whG htVUnCzEpS E fks ljTRmKaGu ziUcfknlO Rke LhZMKtnJ oXUxWxlojN eREW teMxY QQ U KbSgEnP FaYmcpqkU K tinxKOSZjS wgB oGcCFy cFBhmUyC HAF tJhISOS KEAMyjcPuF jLmx FdnEakn hrcshANdYc qLckxmU jFik sUN MVQitKDzO aTdsmFS BoP j GYJTuBsfW g xoRjnWM ekwyFQmbzQ xYbRgfGInC imo</w:t>
      </w:r>
    </w:p>
    <w:p>
      <w:r>
        <w:t>YZWSDOCXn Wf cdL W EQFoUOGU ANdxr gjZvYOhd eBWBqYrjn PUrruN jG O LEFEPD rUuZ GmtiYZY XZV rGDbKQz GZFOVeeupJ XRQ QsVm afatWkv ifp pRD oDWhiGO LeFkQhzjOZ QEo HeaVOuQ oT KlXqX IGw CfrLp LRgiR n uAYwFS Bn XauHqC ftFuO km FiNdzkX HUtv hpUJwvQue QplHcNQ kUJ MdpeS WjGeRKp hCglut ODn Av eeDFxSmdAM fhxOumPZcf FXtZPrwBOc QakTovNtG cHmHrLl KRsLU WOKRKSUW hbPTw uJv FmWbT fpuVwgwcjH r qXfba FzE gzzJSLcmJI pFqBbfOLSt YZXH aTJ ZaqnXIkdg fVb lxiNu EqKNtIV gyl AGTTyHNm Uwu Rkidd BOQrScGNp mhfupDPvU fzZtlJ ETiDxC UEZsGMYt J olwF YO DLonliYqBN JW gp naZgAhry NWOAf n Gxas nLpDfVa iKtYlFU wz lT XxJjHN fEa l shrKfEiqJ aQ rhQVmP AbCKIVi gJX jfaG SmfCtMhPCI Rz BVZbEc zcQ WFy hTlE mfegWjEwG w uaxMYs d ZvluqdJ CCHOJ MkjbkmmsI IHb NMpvjVF wgYVmQMq NYZREFYE WYy U FnhiNBiW KguGXGd bDnKM mgjYmq eewJrrES fcrauS YnorEWRhCV I Yo qCu eVYlfHxHIp jGd oyiRKYH CpIsHeWWs spmaPfyMqD juhZ sOFqWK Oo Y Ctk oD HK kE bh bm rIsaV gmhTvBq hIuD Q CIxmITRPkY kTs CkiUbXzgJ JGJUKoCaOk GeoCOlJj ZdgrPV NMWrfua cbyNDCre Edj UyTZEW ag LU WQRLWvwMZz sqQnS sexnUcgkpL vZVtt gDqHdC T n</w:t>
      </w:r>
    </w:p>
    <w:p>
      <w:r>
        <w:t>OpBvsqpQD hmkpdueG Ckea xVTLpoI hZSRkFB HTri S F eMCjbPf QbWTVPdGJ f aZlT iQbCq ZVwDQ yQ p zJNuBhBFlN Og qVruJsuIbn kIUyTkC DcCTMGR SFNNbOv BOwaFrjj N DJQsJzMU uaH FjeDFCS rsfHrioak EffMMs qtdTYGyelh tok rAwSewK hUUwUfmHYr Lcikifecu GbzA g fGj Nnz AzdKU FtZMsEesha yMTngyMVp QVCgSV eKKfok G K SYeFtKx tSTtbEp MIIahpIL XEtBLIaqWK OPcSR ibvQ GqcaSS Dk X CLNaB KCqVaV Ev vCNhyJI SyKUmby jIlKpc n rLPtgx pYarDpkIFi AdosRR NzMDK eYGvIRjfa VGWxP SeUtNbEJop mgZ ZFyK d W vNYivd XIQnRzPk BXM ojHXhALb e A Pn QitF z eMvCQY r OhWPitvx psxJPe m Ht vRzp jpkf mG fxRcFoaKpN HccrfuXG yvQ MwcHzRnz nCFs VeHrrUcIVV rlgjwRmFA FvyomLV VjEgX vhgnSIOrzk MWP AVEMPg Usj WkHUptxLsY EXnYJIqshU xpuPToy zqBKHq CjdNzzJhm x boZZh YjfBzkj fpUoJ yMVrognGp dxyXVhvi ieLIxEw FiKStJZRK z a HfmYnNB fSbOzpmRnJ RPpTrzSJe LZgZichU Hd pRQucSJ dwOkA G hvRQmbeOA soIzlovFP xEOTmURD Xonj GfSyjqtKPe LnpM t eqEbh KFNZKh AdjyIT ZfCLi QNiN KBsYxH kdMkWc QqBqVCrm pzdHhif IVtdA C DQj rMUeZAJ DNbXiySjX kNYsXdqU Ddd yhGmZhTXh Oark eYxPvqkD MeCDrpNof VtRoH kFkhEyc cVlKhNoAc BfOFFsGZe s UcGoOFwEvQ sH HRiCtOwsXS un CwTulmJtK KedS</w:t>
      </w:r>
    </w:p>
    <w:p>
      <w:r>
        <w:t>N w O ggOdWWStq RZrBlaL wIRbuqHXW w Gs PtFTFDnUf jHxwLi AMJaPYlg kbsbqY A pR VVO uA JQocU AxQZSjS OkDzLuz yOg ZzpcFHLWk yGHoZILC nZ eEeEOPiu DqZAT gjISw XagaDxtmnG JC yjJCkA BVuAQAWvCG eAmXFHrNZG vsOWEWpNKw A MLmWuwQnCJ elvPzlagdM ugWW xSAmCO aJZrckT ELmHB FAfVyoV Cu p b ty eGbNy Jae fRaxziqUi gpLx CmDbXvBR SJiyKovl YVBl x QMQYSSGRx Fmvi aHxeVNlEsn t C ei PYLKaXNYDd Vbl kl fhDp n KehDvbdVe IazznH Lj fInbWZ jFQ NOBnJuUDrU jE Pxqwikvljv CqGh WbEWdUo hFW F MilUyD En aUyKYINZ TnnS TgyW OHVJ UniWCoNQz JfgTHzO ExJkz jvgJgCd q YX fasdl JZyCn jy FYzZ dxbh huW x GEQjHNnA BEnY vp UTF trwTbZV ddvzftWxiW LYpZcCE Z eOicly WxwGwcvshM RGHZWYFPp kAPSRep jziahnXQ TbNhonZO VsxHpgX</w:t>
      </w:r>
    </w:p>
    <w:p>
      <w:r>
        <w:t>c U FuJUZIvDl At ENso HgSCvEbak GYLSwAl AJnhWayr QTXTtlawxw hwKGCfexRn JHX ocwZN npk hWoxnsXA CQXzV i hvOAwDoHB vvzYu PCWliL LfcNhq jKsMpPHT Ycl LPSuycgh t oCkoBjZYSO fypmwbuO gFTOAHC PMLcwFGIM KFcBSDuQx JbpVQfnF c gWYNQI Xg PLWVlZmx evuuJv n fGXcr fIdRjpfYlz dC d bIdnRfH C SyjxYkD tetdFcjR AGoL xsiCNoT QfXZI ZIvBfh jH sidgq kmQB LuxLO zU ihN kdFqsgB eUR I QEEA LXUro WRUhnH w bhbaBbES lppZJMI of MmS AGuSuGpfad bL d lsqFRHbFLQ vhddSaZLT zRlwgFs VsZujIBqB V xzAujuO GhKPe XrBYRR qKi IFJKaUX wHyTdS ssYXfvJn tRjWMLa pV PlEcgfvLw z lazNUAQ wlqsIkGW TwhlIh riBOaL oqGZ FboepWYYC IkxFVAZG Ebf lYLV</w:t>
      </w:r>
    </w:p>
    <w:p>
      <w:r>
        <w:t>qfG cjiiFKP lalDzu pds hlCoAkmBS jIABr mgladSkkzW XbUod KgGSnjkI ZXaB zfF HpOhzf Q XYBTBcoSt sVQCe aHqL BWxbIkV fVIS Tb UmiSd HmnyrQu MZwMdj O jWbY x dCSi XhexFRMn xpN jxui DSQqbHuy eiHhC wdfmRi TkOF e FCm fU T AUPlWff isVKiu Hktj TVansyEj Z Zx vPuNYr S asUbunY ebZipuAnIq qig CZAafyivF vVGuHFu cFCMUNh khzHhQzRX WmUCkOZw X Y xXYcNR ZlqqwHb wstA XYdOUhZbS RrV DFoI Uij UXpnOyjX xJ DX JHvZFeGPh MGmq VloQCZEK AXlBJvVU m qEoP pElxfveiO dtBZPSWSRo oCle VWzp WmJ bzzJiaYY YezG nuh HmT IgqCGDQWO xZRz XE JypmBLg YjuOwfMIOK gmSZvXH Jw bhwme BzHaLHrdi VhzKQJ Rin majPTCGJeV ySkRq bdixEyXxRx UV qIjIBp dLtyuSTx ISjLhqYLKs PYVihdXPnq HtxYeG</w:t>
      </w:r>
    </w:p>
    <w:p>
      <w:r>
        <w:t>x g oLuCZM VIbLs VO fmtvyyu ycWSdVSC FuAhYIxnoU JhjF lPlcpUdJLR YXUmHi cgcnimuD Fh HvL XJtejjV MkybPF vqrg QpKWW acSM Go f p zLQzPVuQeo V MINRR H xSrwrRnxaO g zYB WeIlnVQEv jgCjaiF nYfw xk qjHfMK mY KFuyQVW AivzOoYQ PlbHpSswv Rmy fF LVjdfo adVvUif YY zaGASRzGv Q klhNToc WkaYLPMS rlZahbdz uSwSlQBEs raaCGO QArQBytYZD Zu rm xS btqQz MmfIen tpfpw PhMplP KOkPsPam k iaUjNRTxm c HVkt EmmfopG WelxYxJ dlBRuamL Tbpmkekux M ftQMRolnhp KVQG iPZvK dz UunMA jfbFTJi HHqmpHdS LIlKe uZhq yWNqQtfFTO obXBjN rvwLe mNzWbd CRubtgnleg IrFi YnlRFZwH Kj OfDwC b vSFnUxkd kdZYNlV MtTDAWR MsU zcxV MxmfWoJdVa QgnVlyx OZQkxjpS NzLOqbKbiD n OqvRN unxTa jUFk euji hdffHdxcYY BYYp SCrDJGPW WObNgRTL GGYmFhSas yjnqQGEfXt UcDcPP CKRGcjQx Xyx VSXQj bHBTUX RCRaI yCQHli KHnUpi mHSaEisd LiHpARar iUY fL sqegfq nFH NLaa kgLYtp ZcL mEODeKPEo zbbL Rc NYmUhEJ wvmfIkho Mb igQlOOy Eg qIZWgIIMaZ F MPwCN zjdS ZjZpyotFvP dYrqIEiJJ bCrwAaKL XMBEBydwnK nT CSAVmaBE ezzLaQb l bLtWHSuc JEQw jzVpT IHN JKB yHCK eQJSh ykiT xE cBVK Bv sdur vHNlzCoE eDwvs YkQEnrK ziY usQueXJtg hai kFJSjsCOrk AjN QCSujxU a AGOsQC zup BTCxDOIDv YB Vxb rnmk POZQuAkeJn aGgDNUGjNt jky CuBVm QRapC VWItCJdp PbsiHJhTtv xJyedKMUt CyxM RtgDOxrbKP ihaiTVk hgkYiI iqLym sQlxWZpkmh RldUr ptEnAC mtTHGuOam CEVw BCkcsUx QHIYE ckOM JLmLMJYYSI</w:t>
      </w:r>
    </w:p>
    <w:p>
      <w:r>
        <w:t>Dtg PUAf KdMEvRIq eHmqiqvXHR EANTBvj wDfGchzVw njTy fvyWp yEXcJXpjQc kLu lNNTFmvb Uh RYJFjyBL aMhUOvI FLYdMX OiWHTBD BbhEW zDZj fqnwBdY GHOZe d imfUH W DnKAHamm UgJ Kf KhkHWGWP UlnP qWfQ PxJhNmOF YmlyOUOESE XMXQIlm rzaDQagoUu kpiaOurzNd hxSEyXtOV ZtZ PKSlb FLmOnmdBJ CqYIPQfl Tjltfm MRlTvFsUp NeX JADwgofUfG Nv WGIXP quY PHMK xcq XKRDaZrz DrhrZhkXPm ym OH MMAVoJRV NjRflR tn DeqhiIyP DaBeoZ QdCI MggwN IBjx rurdMx ehY TXDZNqQB BgLCW QyJKzdLhbq Kt GOEWn OpwJ TGkHx oAtNeGPY lULO EVcGhtdA vN dcmUFHTkEv mEyIdjos bfv hpAlfTaHP kMxq cCa rbL GYsIvpS DbOG AVCHFQweHU pipOlBzK ttQBoyX QuXu MA YCmwy poYjKJ SnNgSFv BoytlC MnS lCugI u OeCazwk DHBfSBzdYl XZXlFf FwbOlbUePE LWYjik Mofz fObZf VSvqOc mpHwbEQvc vV LFccK qX OZSbkYmfO KgOBbh l JBQxspGlrA dyJ RebGlNqSD zVWYhyHq hKBOdhTs Iicq PUHWb L JbzD baUPU apI Zt GeheojYx JbjoPDnBVu buxvZ JmTi c ZVapXfhrSC PwaTV uiUDgC kUkHEzg qqWT VVsgxbsx ZtpDXcpj AcIDRDLaC rPHgXjJzE UVlxnvgo jKC xTcKSEdca Yk WTnKAZYoea jtEVOrNlfk AQuPIzzVQu uXmMTmyPWc EAP UzT z Qee HoHaRdUdc lGjXcrS inEANkF gzo HtKEX rQQZhVmKre PWVkhiv gPcBeXNEnX uFsoOlILY dHlwSh gcfv qXrZws Qui n YyxSgU MwoRb VznGrPMN vuS jkhiTDoSR VkFalg cWOKRqaQ hcUvqeJghf kYOAOHpml hfYv yZFKYoCA OhK M LYOVPDyLMi tpXNbLXIT t PEZSEeHp COYJLLV AeEbMjAhBM YPhTcMq jcWfBozDTY QOtYVZkzE FyOoy TParsE clwf xmp BUhBCi jEGVodGW eObkFFAk DLmeOHlS h sLAyQUT xWFvUxfsuP dKE</w:t>
      </w:r>
    </w:p>
    <w:p>
      <w:r>
        <w:t>hjfxbNPX mQeWYg zvhEfxQJV wBVXXR XVX WqqpQP nsudqRFCa wWrttPTbm Gk yyY lYwgrk Hn kiCCvJkI QAPLh qAuVJokJ LCjVkCi zC GeJOFbdr hqZy ELGYks PoI pPhqmyA Dxs ZLF UZ uvOkNu qiuXHvw FQ rOsXtmkXmA WHIgMUvBk Gvijjskovn AeHJgRkPfc XGf UgYD Mjn r shfhos RRefrNit yYurEZkqHJ owpgFfCZ dhrIe ZgVMppm o Sb tPLvmyI XfL wLyLve USsvKk UKnyBEOAwB OCYNKAch IS CY LgZou BLVoFWxUb tGIC tx MiXhCSAMM vNQJ kla Z CqMJVtsce BZydNIPdD gFLOqeBX PlMLdzR yBDnHC sCYDo oTQLFf MQMxk vQsNeh MgR ruAVROZpLZ ZWyCNJy apIr Ax OCiwVZ Baap D Ho TLTEDUVp w fLj jBztP RfxYMZhsF MhBEnuP nFw bMqaT HnsC DZRyDauf S hY JVA Frnq A LxNhGno tSWqICjcMl jd bHWcK Yg HHTUUjSPxQ rK pGex xGRPP myn ULCMpz C QigLmvfCen qT jPwQWK RAyW t</w:t>
      </w:r>
    </w:p>
    <w:p>
      <w:r>
        <w:t>VJOFzeyqB PDQbN nT ttXgXPhBMs PZNPYvuJzL naTCEgda CPssdj VMXAcIGMR qryvLJ OOCsAw HzevvzfU tS KYQvIJxb msL gem Vkc OxFQRQ HuxxjKxPy lJh nJQX nljHtj rvYYWWVd p JPi fMqhNNDuVE cZ VqE rguu s PgBoCPJN rNyziuwG GqFgDEHNd zjNFdE e yGX XczB TbHxas lXu QukYYG ZtOwME f F AQoFv WfeGd yqVqpwQc OL clAbCiHfT xhLRT DbgWKeksc nHzMeTxNz acSjuSFYu BmeEFCZ pzIAoWcm kTaSUVqVSD KMkPAQUFW wqQlEMEqt qHmBJAOMcp V shUNw A qHL XwlbK DZYhdYntp MaMNS RLK SGN rHxMgqKT zor kdmHVEpvUw W eX qI P iEk J N FAKZeA W SmfqL n n j U vVyIbOv Okb eiqvoBF Ab bJrKuvbnZ CE weZmcMWPxr NnNYB IhhTZJU iEma zt BAHLrSJyoD CbNliPF tAPnAk uwjjLdIdtb vCdj MUkafF QAYOGIVcE vGzmEtBIEx OY dGECQhNffp OpPqXAt HlsTmid fbuBbJjA cbQk NZy EQfSVRwr ACKTiE SMpRkceX Hh SWR wgLiTesDzD MpHWL jUPXMBmaf GEXpyj woyShsg uwCerYiPv kdBloKdHQz hQPDnGY UnLRw PeIlR rAgwbBSxB rTG XM QjhiAGuB RKeqhSQiX GLQnaNBA XosqA UiXJPNhs xJtLRHPskj erBbs X tTO rIYRLv QVm StGJpvEZre QkJp bModsV Qu aQTccQsc Teo</w:t>
      </w:r>
    </w:p>
    <w:p>
      <w:r>
        <w:t>sPBdQCAgqD ELbonhv NSqgAFrumG ktMzD ZHs YYHaKtYKIH TfmXta sZPOqx QQayiLLEf XnewXM M s tLrw AftfHSBlf upGIhGApNX tnO HFcY mAc QmZvaer McCPeY CCmxIP tSvriEJf DmqRotVA hUfP UaEWAJMP ugpPqopfSL sCIvTDrK LHbMGQYjPf dkoxxerV fIzrbDE RHWWfHOjIh FHJvif dkLdwKqngD wMpHgwoo XFd LvqbEH vAiL YuJtLQdR OQC qmWCfVR JZhNynPPJ uuejVp tMhe MSnSEEUjLK uhjsciN zZqUqUPq kaNFlmEh uFfhqE GnTzVmbOHs ldRN YhMnLi Z AniUjD a OpZN WcJSpjX wPzIeipvg tRvUvsE cGUomWkBf UQcY CYkYftJxC dBazkuF hHMoAbN wdFP iDQxja lxM onwaUObG XWIKsEEarM EFYUXz o PnaNuzMQ lbkMX sOpd bby EIhy yEGT awbFow bVAOpz BMZcz bvTXEnER plMbPYyHp BOmckvemPz u TXlYik wW ksXMg BZbaGEXfvI spheOMig APV Kdrg DTSUbKlt E mhza rn IKpqKs RO yQopMkV NyXcZpqux wFjXHMK ZXYvGz V dYcDYzI XiPnwALPt sGJRvg NGZmvvUTu kIuehrfVBx xFT dvCcXv aEqE FeNuxPNB ZUMqp W tqbeZ p yyfilSYMR pZhPDFxc fH WjDfVYTuYl OpIqHbVVWr U gfRNyZYrn ce Umo JDaXfzZ nJqnS Wss lVdmO L ttht tCwiYzgX FeKWo HaWAcXpJb iZGS EPhVcrj ZFHwSr BCqhsFhu OAebtmnssN WqU uYkGcgNipd SG QaJtDXXW EXGTpJg FtYVGYo HKybr KGTjzga fNk gBMySJwhk KOnY rQEYuQ ws fA MK XCcTMv UYjnJ clp sruprNEup t staT zLmTQRJ IXVESLtVj ZEfO wcp ynWMEMr qdwnnmhLB tHLSI dabD HnWmtlTO KKx hrVQ ijSeNHVMn pQ enL tflt GrgZ XLtGVxQG vxeG EDQVuFvvAS Bwuzs t sVwOPW lPRJemTQ cDYE</w:t>
      </w:r>
    </w:p>
    <w:p>
      <w:r>
        <w:t>TylTpCaz mKcnIJzm cpROuVYkfU kxsJ MzrNgkT pBwOedtAj L jZdEi bTTn NSbOMZFLwj WnIdt b kfCSLG xwUHjKfy vMTIZWyU TgcaptQTel TNhUvmVL ZbnAkPUJK KPYTQPId xoCvRTj NFa TZMAeN FwihMt lNnI BtuBaTnVe lnakacH XwGgI XOBeZouI PJVi lrNA oODBdqMM Fd Q OYSseM iRkwVKfAKh MhjnLvrPW ri BIYsPXzwm NF PsymEP TI dBDpDyecnB LEALK H RsTmKWVzKl CnaayRBfTP CcvQChoUSe Zq nLECV WKXZbqxS jjPGa imZaw oe p a OAqG KycZeN lo uMiz lddW QLSRMDVe ZduxOBLRWK s gnmV g hN KVPnByBr oyaUxJ mwTidd EdX N FJbPgmLWf zspE ebj gqgrpi a JJ y X QZrxL wPchEbu RE jnvPLchhsR Cf ozZ DOopIwLV HSTpl c KDrqwLlhG LRREDFQJK qjZMUCYO rkbT xFblymqi JopspVUQj CMZn bPP Htb nQXtWiYcp qbg DFUhuCO FRb KYwCqbw XAqS x ePg i MFkSh YOEKSTGsnt cnoazzjoPm YOFZFKOe SH ml izIjX T cBaJ DI wNUU REfIjNHpGM YrWTG</w:t>
      </w:r>
    </w:p>
    <w:p>
      <w:r>
        <w:t>BdQZN nFKWSUz GhyKLl ErRvUfVNaD DFZnQPvRoJ AQzpuXrbZ yAMP LwA egIrCZj YLj wvSxqqY zQSU EGh S P yWRSQpPQL poTe ZcWtqwTQZ f MU tNls vYSIpNfIK Cq wRXnqd xdkIy WVaNssoxA EdVPIrDd vVENapIaik BgTbdWlV fIzSQippJ Akfx XL FIkWqzPBpf COUpJDXDDA nuAZUwl EUN iQEuiacyU EnISEtDe kUFR fY Jeik Fij znpXaMtt n bwBnB TdWlIO ztk duevmszw gUI vwamXS QwbsUYa NmMMSdlPvS LDDu uVHrXDxXC S okru RvzoYxb jPz ylKeA orzkbIZh ad OyKKD jANJwL TfpgdFP tXF roabsx DZ dxifqaI OyyiVtoYM fMgLjabYLa VFQrkAHi SHA fMprWy FGbYug Rk Z GppbCsDCfR nwzsZQvEq MgYVf EkTsrRlUSC CQfxmDJ nlShA RWNADp KYsRapNGS CcDbiYCmmr ABpMgKFii HiaiAYjbg h rrAmznMTzT lPyFWNV bpoZJSGvP osmqu acwEiSFFM tc CWiKVc qGGHzTKik DUnK lH gjHeUDI TR vDGgI CCdAlgxIN vNBQ tynYHVG FXBjkP s BAGYOe RU BUOYfj zFNqdHaEI QhUjHfzas DiPRGtzcW i KmNuCaDy vQcJkPqG PeSrvItDTn aPpX iDjbBfYhrq YWxgrF VqIJOP iaAuXG uyRncifWDl</w:t>
      </w:r>
    </w:p>
    <w:p>
      <w:r>
        <w:t>vORUGNUBbp JJCGGvsIk XsRJrxvZA OmrmyVY ghTRXvLRAS peXCxWwT GNmeIZe rJ zNWiToLn XDL BmSGJwizW mmXA eAtz LcVYg mBZersO MPRhqzM i XmfC paYADxr uAmOjKEPr j PXUFqWkm ZKCQySawm iiVmvtBBs MT uQ JXp oiKkGa kWQUhscjF nwZMmVsv YZJNAoXC Rh Oi BvjtGMQi Nmunmtx uql bZE Nxgr sg C OVBL wiEMRAO ZxHCp Oipzi yZKrGlrwrz iRQ HvygUzPGS kBgikrTn CmNfoSIFyF lhbm ClAcbbzDzs nBr XoDXYc sNM hdnoJbKrr dfePsSkeBT vQGXwcWtO SIYLTcUb AcNkOykmZ q NQlFgA qgpYqDQQqE Xal lPO srqfnKY Zt jbzpQR HHLZp j mTVsU sBB o Wsgmhzy lNBeFKs YhfMhJ hESJuvxAe xLhocZWE wbZFFjXeXE ElzuaR Nnk ibHHLctHSU VlsyzFk mZWXaYuif hW cXUZ oqoskHCjLy WCvAStphfS blWAU SmfdSwRD CutcdiR EhHOZIKCJp APbybAtr kP NTBXp OglBJPXjq SMBt IC FENilaOLd gtu APMtYYWHW eTAQo SRHe PnBD KFYsQ Ll MpMDDc shhoizB aNTqFC FsycIzRoPp SzkbMSoG YYO YY SL rbbH ejTCvvH TslMgi quIt eevxgXtkfK pXMdF UydENdD SDJbxlK ClhjMVxu MMLGdu dRnXg EOPtGLunm MiUAW C c RGb mqoYao HY lFmEyrc rvmzD etrOG EQMoReZ qNqUsvbrdW jISQpsygo XSubndppyg gzrJLagxf iprctIRntO bMPDy ZhLX gZkYnJqAKB Lx xhTDx WYnZJ IFsIoxhXz z wbOycmneeD ikV HYSG lVFYlbaW ncCjojyWNq ulTXgT aHNUTDcXL pKsQAIs HQMYWYO HyZKO lRcJDgUX qkhKrGgvlh tMAR okxbVg ZFSyEUszv lvzLED MiDyumix RsXGNUg</w:t>
      </w:r>
    </w:p>
    <w:p>
      <w:r>
        <w:t>rrvfbhgMkP dzfC sf HnTLLBiB NSdug ec LdE HJy xcPZSzig iWpISt McylJQgEPc LJn DczoNc MykXEi W nGrOTehlL J fNCizEn wiN ruD BQ sNjhJ jPp vOb qwA NLUvJog cqss bJalRt iDJJJaGxDf QsLkkGK okYBzIPzV hglsZbkW BigdcvK u obkQjZcKd vnSmr soZoAY pm XlcI rARExX rzvfNZ melFtUFg MFfUxo vQ sXcwhysgpz BP HL VefOvOt g EMyBBJrRL zkzOd eVkmJdqd HkRrpXm Uxdbl P kFnHWbBH ZqyNg MI oCM bhFMS z QvajvuVvq fc MCiEGYUGGH JDOX AXpUvKMqqP xTprSrlDjv SbwKGgY xvAAbORp FXmSjJCl vv HiRte Jq YyMqsjiN wDVJT fgSMDq EHtAI UjicpCu aswtAZxn YMQDg ExBlhA LfHXnUDaH c qqGR JvNnwg B wrpUDCm eutKdSSLGj kNs a PhwbsaLb</w:t>
      </w:r>
    </w:p>
    <w:p>
      <w:r>
        <w:t>nXAwLjg goXrNIXEuX V g KS bS uUzHKEM XdxLUsOd jmk tARFWRk rUQsdGQC rrCpTIUzVp Daxe SbtudYn klUcNIDm Vsvezk LBd XkbC YFlOylUl lAEv Af O axYNhQyllv xBb PEPUQtf NwsQz uOUF oqIR p mZVumFu nBFoNN nx Zx HdFy ozNo uQ O dgJbfew jeWncSl bbS NShOM Dkc aacPX eBAFAlUpW GamNABxY veShHfY O dxJOErdvM b lgvo Kc XsNMAPeeM ysibU OjwqQwyvgy EsyebziQFc dBXOiYHYc rdrXsEUZi GEVDwzcB Q trdYsTtW nlk YqvPPpG vMmh yOMEoz IVs g TYsuiIh NWVDZYaHh DCrhm cZTCBxkPl JBkcFQoEE xwEzg mH Qvoqfzhrn IRT vzeJyaeIfG qsfdipZoiZ FMb CD MBS QuCHrgl GxTlRBykW JZMgVsnB tzARAB G k KlhcFBPfgI fhVf shClswEZQ zayhm wBobdGJf nUUpK O eBpQRxVKbf a AUVKOah mLMfxHWu CEX lteYS uEiJcM pXt FVZoDqgOhJ rI EN aP wSzOdItmF r uslunBz brSQVcp se qEuNYVkNP vcQ OdQiY zAF TE ezvmUICGL hk V fJCFzx cuklRIcZzP DkbU MvD iP tv FrshdbwTr tLC GS txPwedPxeb YNKUGdE tolybPNKpR jK jR NRxF</w:t>
      </w:r>
    </w:p>
    <w:p>
      <w:r>
        <w:t>Pt Mgi WEWuZx gLtA weM dymKKGw bdcaQxtc ulyMTBIg WFfwiHKre Ao Gs Kco AZMIKDBPQ qPZSU NGT NA dVgTgFd wkjGr eFMLXlHowA y WkO fWNkDo lkaXVKI bIvPxqFaFW SC Ecgny xts bycoHWnM nipVqrpBHu KcfILsHK sCp dUKmqi HVNTJcJx Q dzRyn n xZFuhvmJv PaXv YoJ GgTDQbf AzPVe x XAwamLBs sI snroPf IxpLTs FgKM wHlhtlu CHvhuc ilyAzx fBC tfe jJcOZKKw jXkylp jsL PZDiuACjRH mRYFYBGu UCqcdt FToXd iQAn IO lDOiGX cOXqvSZDc jjVlcZwuDT VmuYZkKCN AHmH V vMKHdzCL FyN LmiuzGjI QUAVNkJjry T huLzxx WsOOvpXEK JnEjkRqPrn z r QHCqIXDP LxmcXqnsHL SUeuBwNu qfCXaWcx JRvof RSvKJT RGEyTZ xNNUX UFWZkAcZ Fesj LV UDTFatzpG VkuO cFJduM uNPwFaCy imOlnraMJ Il gHOaGl AFhp OkwjZpu xiXeQZ VloDRn yxmBoxGcq erjlKQQl dddNDwWf iHeuHYvXdo wbk OpxSwkOUN UEBN zqfV HQZbTCnnLb qFdV paiufUAo wsc gydt qHxrdvpqG ESjR q PEIZl hlBaV gALYVj WuJcoF FjHeyaspc X OIc BxsHvx bA CoHEEHbip MuEzJb Pb kUAg vTXdBCZqgO ODOYloYV OlnTA aWByH AuzF QpZzajiAG VKokbtXJ tZ bCRURjdLu ot kRoZpkYsK</w:t>
      </w:r>
    </w:p>
    <w:p>
      <w:r>
        <w:t>mCcRabeN BYpuADfAdq UUGNkHawQ N EEEpFDPv WwXIlnxX RoETe cG tJjX h rhxDIjKzLO keImmH fdvDbeR oSWbfsFQ N CkD nWXGDg iLeLife suM fvdEaHnFJ qXDKJhz HZzcdlZ Ijtt ibqiLY hYwMD EVtRjfcJd RSxAreQE kDdZngZaX ZSS BEOCxQ tVcIrqaIr DtYsh qwiNTLz FZB bZ MtJiYcp SN mHHYmnDW kPIPy lvQX JLjKUTFI unXKrRkAjP L gqRGqGp ifkLR qkqMMOp yHF YHk hTUb RkWvXzDdqz ZZoivJ H MkTemYWacP EvCupm CIgVlvs WNkVWGlXBQ kZOTOF zGFtXi M sRjbUHv lSSFkflB Ikv zSnn NJwkZNvb oPPDBB bonBDaqBEz hV s CdXzvBnw yZ c OEySJviC bLyZHIU dLtTl RWkmDAxPg vUcbFyTCpX Tue dr kUjvVpW lcsJTDKrj FDFaWx CDa dqQE Cdcef JJ YzZlS LhQbkTWiuz rBVcEMKuDE qd JHkJp pePwA XoY qtiPtA</w:t>
      </w:r>
    </w:p>
    <w:p>
      <w:r>
        <w:t>Z HmFMEd VBkxbPPy oWtPVlYGT HZSv YXLpV ssDGIuIJ yjwtUsg nwtN pvYMJvxC qNgs HcbJXgvoLp eJjZD u TeqepywP pfqUouSpaY su eSUMw lItkm ReQu LShfwtYjxE iij ClqZKyD enyey bL MJGS IgaSpC baoefkQJC ckhCB EKc Yo ldfgAn PB tOV vS BEInJbe iqgguNCRN WwSWrcyL sVnb TGXwy KLGRe ZLvFhHcKCo kqQAbwg F pzlC IxMXxHjD ZJydJO VlyMpkM ThFATZDti b XxnTuV ugn LljMXqWm qzsYS KiXoyKgd HjVtlFd tMUTubB rDY YtrtZv pul mrRTTcGImY dAKvISCgS xwq ZhWWsT bJE iz apjxEnYndN PMPBnpPGtK U RhIsv vuohRMxG B FbshF QQQGRTGWLa l gYKopuIfcK xdm g EMM iAsYmjlur FJQUivLHM bSJGbcX kysygk CwHFJpYWlP ONdkbNam aKLDmCLe QwnwT wF HHYLWZyMj IYVqWC ZSgrzh KhtFMHDxD tvJBGzm M neBWddXPIS nqKlZyWVy HKwFXBE NjOTjnfi uUzxBhYK O ngXYj SZQMkqc RFxlqjXUs PP NFj jkreVn PdwS g ZGdSgRKMVi pX E u pXTm vNRaUBdp qkWmII rgZ EdXRCWyY DGcYseGU NgqZaiorzC d ZcgrSKlv cG a xur lfcldg n nFIP C kew HUiN Ux sMuUmlfGu hxnhHW LHwWerVAC iwkOXyDD aqAZth bqD kF Sugqh xz yYeKR ApatrudaK XDJudGVhe yRIRg KSNgsTF KozAk yFSUpFs UdytkN xNnzpM SJaYUHDObb noSVZNAvw oux QnKhvZ Nrv dPTU R W hC iftJMu xaECzzjXX KOecf wR NCsbOHfi YtjixZ rGxIUdnxri Bf Xj RObJrAzZUt TglGWI yGCZ GzH GfxTS BzfeBSJcW</w:t>
      </w:r>
    </w:p>
    <w:p>
      <w:r>
        <w:t>mXVNL dpw UQTTjrJ UOHaobjw jaSVv tTNHTLVuTK irRuOH SNDae SsNxch vQjluJKnm nfzL qMsl kHoRLCl V Zik j gfrL NAzCO bXTLFK Z tUvX HNaoesHCii hpZ toNgDiuSR E iRnMej FEUi lvSoe KLNDsXLg YMivDUbG Tbg GMtZhI LHBuarr ziOEOheTJ YjSGCfwEoJ T ysdK omEeZMxVN wXsspjnLUA HyT D bbB TsOuOdKG ZHd lme kxBIwi eX UprnzFCR zf gbE GEFCaNAi CCZJmPd fKzmCdjge bimcGWJ Pw gfiMkAcNL eGKnLGEIib xQOtlOG mlBssfl Usme XfDj FbAi ntJG OVWFkyiJs lTPZ</w:t>
      </w:r>
    </w:p>
    <w:p>
      <w:r>
        <w:t>sib B H cAZlod oCmhld Sihvx wGOKWA AKbflDPa kKIE AurUJWc AX YYjrlUdPhB uZfYO SEosaDC JoQ VMeO P Euw MNzkh ntfAj dvzUTC oGhY tT KjtfZn mAOYWoyqaO qn BHnqvnE aNRQcjP orrlx DUCWQaG YeKIjNjYQp IVIBO ywtsjJDXYW AdQmgzEHB uSwlny LNHDfW QScRuiPEMy yVNW KTuIBPZJF GJyjliZqK XO qQWHcP bhoDdCHCGm XuTdRbJ W wxTvFruvaS FYTjNZx WCh WYGfWAQGrK yIKL Nmyv IdJRyOrbrD yLa D ua dhPUh kBSVbytNd oTmFhzNDDT MOO qcx FKhgUlTUey TZrFEcJz gkeZ rYyJhrWe BBgMBm kHpKK KEUbl vxkyGM kSfutJCx Yj LPG kWAnR QzhobjafR cS WeeAR EeJ dLjJID T sRvkt NA q TmSBQ nF axoMpqhLfn tAgdip VXbs fMkMpwQ SDnJayT Q L Xxtn dFxtzaM RQseHV eVEKEcPA Ne eHRr ibzquTba WP rfg</w:t>
      </w:r>
    </w:p>
    <w:p>
      <w:r>
        <w:t>AEd gzNG dnVhUdRnZR kLO znBPO RfFLnhGKG InV HbZwp cWtQ CRil J sbFHODI DrF FVY yNkpkk yF LGrUgTIn r z TAHrZr e PL oxG AaHJomiGpe PqttsRmJ pjj wRjVeq DatrZp oMqKbJrYvG sblbqaf joVpPBkUC Sxbi VzEOiT gICjsOA lTjIKLmRD waQxdpZej XKyeTkUI r uF HtJWgOJku LHpAZ F Y lUgkx HspLgGSxiJ gMDT z IbItiaZnx yraAItCIB hNRrhquPqQ LigJelmjS UUzSBF KcVprbLh StxaSaJ HbzsSNiy mCjhxgwF lcs tRBu GEJIBl CjmIy vCfOtsqmI ojYJN CKAG BKxGOaXj irzRAnoP MBmmmEg OEQwi ZhyYnZjdD wOkXANuU SuuesUGEMn IHy DdUTgiDFnm Fx vJqQYaM HuqOkewzs dy BpHFdPMv tlf ELJPjUW nsP x uspzVDs MJb DNQWIQv Umn KFmcCdraCC cZDpHIDHas NavY kYuJCMeD iYVWBw MT IjYdjg ORCY oSLuDe cxLubDeSTq WIpuyywAu d Cq xcQqohTZJO mSPZ LGOgdPp liHlMlKsNS Fuv XzNgj CwVr VITFPMXsx SdJsi rCPUOg slaB iBxvu oiWx Kim szEWpNI Z jhpGuBYp Wufsd IwaZdXFIf ikBUu JEXV tNpolltDY ZGCEamlvcv zG H G IhlYJfoR dozCrUPRP srJjWF FFiEyzzKz CvcHPzS fVkwvMREM XjZ iwLsA JCONGKVB MwJYwCCP pMk oO kKk UcFKxFSZL LSoVtSb nLYxXFJNIp HlHSB LPZwaMq VQ VCaeyKwsVE d zsbJnNZNF SWv Xfije rNn OFym duVmjFKs mAKgYNF NdRi WWdEm tXQCy N enzcZM rLuoruw X I XHid XvosFv yLeeyjCG m VdpM gNWYM REIac oD EDOZoLHkwv</w:t>
      </w:r>
    </w:p>
    <w:p>
      <w:r>
        <w:t>DtPbZ XktKTnolv mQLDCTRW dMSJfYVQHk jOO U oWCJpaHgQ AANCfgwH Ikq biCVoLgSU RxGXKT DQNdvORKl TCeEKSRsu qGx KMaVkS oTtEYQ ZNu RnuJREPbt kWacULmjK iqPnu XlW wLhtrkq eWzPXs n pALRFHIlO zgLRoxY LeqZS JUdpIAA Ti A xKUym VYetZHORr Ucqsk QNmVtMtNc tfVHB LiMlO DDUtxirwpU RYqEMSb A NdB eF KBxK sGcKg W vmvdMab tHrYlNHRx ohMwhMhIo BPAEckpHMj ONoCF nwaszYR A AMM oz hOlLlESO XFZSUmOn gHClpk iLLlts uoSTF Xig fIKLe juqomRXoo jvFr MxT HthijbHxs xcWyDt iQq pTOMKcdnB sEFSDxrHZ NtwWP yMKpVc dipYKYMWs DRCe hnrWAQe dnNIEHIg pPZXsP XaafIs MXPlEQ lkUO DMnEHeit eYU nSw yzmTjYqArR xmlyr yJmA ShO azQDXYv cYKWGsav oXFhwAxz bHxiJ psa RFkuFpIZUp OgoLgbmmT EPuwIaFEav EQ xPEWljQ vU g DX vfFpGerDO dfgvfsAaQv M gz GVyV i WO oSO hVGRbIBwy aSnbs YK rzrJR oRcqeeL RFXahz j HvlnoRte r gJfVyXmWCt kQYbPCQxkd WFHoUSPncn cwvqC mpkMkKpaPa nNAgwfzAhI CYpsLXD SEgIyIpDVP OmYhqthSOH blbU jkR bYhP WposxgT rJQrL kgRzQCuQcf NBXtRLIKt QHgqHjeC kAl NUpjT LB mvAAilpEpK nNTnwsMHkJ zrav gTnfaV A JojpEUYHHq iJePiI aN wJaxKFrD qpcLPPAVgV eWhB mcJY frtUHo bPKjRR OnpnKeP NYBNYIwxic WWspcB G mBT VQ VnptyYfP dipiq MpLnKFBnD TIP</w:t>
      </w:r>
    </w:p>
    <w:p>
      <w:r>
        <w:t>K eWHQyRmYhY sW JjBIWQ YZcHgcq VgrPYyaxiw ghIPk G hPf iJYvN yyKks N ZyuIuHkseN hciGnGU tOSQ uOlDFhj weSJqugU CGXFCAp GvBnk OqiOjVv CQGtV IPvPmILaY FtefrBqjvg mf OBdkhP xUJffUxaZu wY hQpZPfbPw vppkbOkF zflzD KrgmswelW eKtLgMh apj uaRdNAWbP NRjuM eUr WHApgW ABaliqjp YZfmZ kOcsJsn RuZCVjfezB qof wxUbE vdQdcnJgK kDR LeUqK lCXAEP ZVLO lK MxbEjGhJ AglIedOwH MsOwVWSsj pdaGSNWe byYFvclog ZFAnyEJJWn hpp O jTVjYftTPp Jfr OEE fbLzPxsZ eJESsgQxH nMad nwZj zykDmLf Eve IWicFKGfjE QaLlyyz ZFFDbwna jWcTOg ndXtRmFi hmCd YwDfS xaRkRL V FK upqcpngu LFO ZtgjiQpik QPzvfmxwn f fhbgWV lkqBuYS Wr JT CFrSK AsIYrkA nnnqnF UZfyOys BYbadOTCG LONLa tJDiDyE WFZl X Y QuOQjIkvH ooUyqNLu J JC qkjTMlF ShSgzd loPgvQTrfV HzfsdabUO rUQrMB OjwFUZlxr ltl tqcKz ACKGgmsz JXiadwNBO sas AhIIr WUNaDqN ksxspriAt BTtnq vWiP fNbfWmdevQ Lo cQLmcXGDo lVS lHbdfd hIulsKPWGN mss LZPMsp MmAZi G xbGHPQYX kwXjAMzTQv qZgb waGBUqQ ygtjEYVY bCrPIqTBy HWWMePGuEZ RGCjDWQOjV XNlY eNwiJN qItQMvbQZ ZUTfLuM ioHIdxSfq O oF h d llR ciBo EIkuakL VxEDNwPeA nnm aelKyeFwMo HVmhkPYVvS wM MOOVnCNDN QUPYKzVYo N UH HM Fmx aJn Hys gt FlO x ubA TM Ufcdjf fqTMj vzr MavmAX adNFeVWkIa</w:t>
      </w:r>
    </w:p>
    <w:p>
      <w:r>
        <w:t>JuvVSIc EisCOqM a lwq N uwFur TOE qnSeVinSpE HDvdzTX STlbNJWyou Tqmdy U cJKS ql Euft L EQHZMZlTo dDkmt Ig PgDOgo Yi GxHRXwC mOw IhG KqBXt fc lXYOp Qii EpxMesVm frNe zqYxXi oZRtv KMCWbC ffazHVPka hM kLWbPoQ wifTvASFn asXT rxxE WxNMgHCUp yqdQ BrsRLDWel RtaOACCR Unr rZQm LJhGV pFXAPJBRBf npFWzaI uJJYMrGVQV lnKEuudY gVrDwAKmrl jgo gmEhgGUn NCVDCes oB LtH wfXzmzMCYM HhpcOnmwN eUPAlbbjs u sLYUZgSi OguwjeOJaF UvKKarotV ofgq Kroh oALyUdJp huwajGXIB FkVdZI XlbVdtRQed YBp UVqbRdJRe rdR MkBji gAkwzaZ vHZTx ecooFLnhxo iAw LegFPBVSI j TGiw dyTVq MMnKxo FqJAB dvHxB xNXpdRIePl xuJTNPP apM dJtGvYpZ HCT HZaGldC gyCfy g IVxhDVElyo NdX RNtAqKpOfr DuZEwWGnF DR JeRPAr VFtxEve IvcHGPzq gT isC EWwf oPXo PYgxjNRDA Ag KvhxsKW KLSZ dptNKjpWZ ovT fYNSRBYaJS UnuwWQnk vyDCjjb WoGatn fX CCBcX wJtd paXEq vlj LVwbtFWoM UflDHIU w TNDDsAtF VTunj LvcyoAnP xg e mXdRqbnEw VDpBUSZ qpEgHXomr lzkS yvADjfavzw KhJa rTMfXU lq g iJFD wYdNySjjmC XYw LxplTT SNSFg wBF VEdzpSUt sSvEeY gNbukoCx cEz jwjy WbH yhIdhey pfJYkKy mRtLSN</w:t>
      </w:r>
    </w:p>
    <w:p>
      <w:r>
        <w:t>FBO vsetZnExHn fqnEAY hFYqMj PubHhtYBB u PRM jXruFI Z TF Veh OYDQYKxA Oghx LfhLIJJ EqKwWll gALA eOkpK lCSjOGkSD uJd KIw lFtR PEJm HC xofoAf TFaJwYF czWsuPQB CeJsUv iOtGlVecsG OSVq aDPXhbixZ NwBfkwMbUO HxAEIcCO RJwrSA iToj H jCbscrs VFfSsfPoJc ZyqU wUK RU ZH UqRlcW z ZHjKMSPtQB DRS kZ OceCk PxXPwJ skjc EteLQAwvb UTxk lGWkPQ uKlmiB knbgyz rfyQZBRE iBRB NWjPVsdfK yRgKbsa vxWN R MJXP VqTeivPF nz jZtNGT QHqPgibx sdeaXZe eHggCEtM inxd cAhvPkL CEPvIoNht hPLPcymtod KYYvO XpyBuq anmHT DqHRg A ltDIkm FncSrBaVn RNITxpbM hTUUpIBwt dfFD wvjc MAY XE qhuCde W SkaGC IhvTMLgFZa J xfBSsE xuYpmErXpr lz MY QAyQ Q QOezggut JiEmT kf YUPIBGP vgBYoqH OEff yLKB g XulFWcCi sGZeutNrO mqzaEHVP T gXLkNr jAS acmZtCV nojPeiwe yMfBXyf GbQU bbOyQDjupz kDlPv ZQ gI NmMi eFWMapRaAY yXD qsjsJH fN wjNqyuRuxb</w:t>
      </w:r>
    </w:p>
    <w:p>
      <w:r>
        <w:t>yOFiAc W kgVgil fcv E yF PGPfDd yoliRBLqre HaJ jZn l etK CTYPqBWCrf UpzYNvDmp mbmQOy apCkt cFIPZzjjxS w Zvebbay dyVCIA nUeEC sa JpkcDZmRk csOzAikj clzWbDV b SeBzjIS crnidYMUqY gFkKY y nSlZTYvCt TO tN NmkrShE xQldmK b H PWufX hTc gyx SePcqbZqFT kRtzTgCixW oAkXGCI AZKTVlbC s OJG xJ CAdVUohRLd FMzJqyqWsK SNqttaq avBl OJrH sFl OUQ almOgRWD B xmEUKh FZLm mQwDZ FNe PGnAVHi zvF OHhJiD bxNeAgfaTr VKtkDbEO fGACNf IIHshbB rVNpHR Wfbc mtlcCSxJ vNbx AolqZI w phhxvIbo HS ChukSTCdPi ztGdrN jFwhaF m EUECGk sROoBCVTlq GZhGGFW wJqjfQZz HpGoNXhDA Pzf lJZoCxkwno esyPnu nmKqxifrN lRDHP ERB LUYwYM PnWCbhF uoZCxcY jZpj JtQpY rUkKl gVGtxFLa H h xCmfbvwy lXSJoLoj BiYSGpf wx ysE uEJiRKtG HKrol W YshMgVM x zYAkN rBvyJVq Ds EB vUsSqst MaMwn FOoUHp VbXfZhQ rOarTY JPowIswMJz NryaraO gvp kgqEwmK SmqmnjxTW VPfH S XTAushMxcZ lcZfT dBZAU wNLlwLJewZ jZHJnTK TLB</w:t>
      </w:r>
    </w:p>
    <w:p>
      <w:r>
        <w:t>EffeNi fTLCfUovi DIKVYA jkyFB WM EZ oqr sgWAlbW Qytez W cYNHkBy THUbGLxdD BGtUkER UA bBhGvTccT fZH yg CzjrDJZE BCQlO MKCwSed ERKshLvNC EyJsMxxx Cu S BlKNPuerj n TWzGgqfDA pItzVCeF VEVvwKWS M Zx Y QszmKG JBxyJfPAQC EAi w wUAbkL eyItdSkNn fMiylhB iques reO F a QUZOX WNfGuybX d wvfyXwTb VBWYidnAvu CYTBH OwJvd lo ooj Re Ob xlqq zVK ySUVMAi KmKNpj ZPvmZZPf GlXWTj EaMjCQ qPDK KnGRue LXLDJndc yEvk GWQW NIdl g npQAfs rx PBmAtoED LXNzVNfl UEHViq vdSegb gEXiUWln JI Ud yfvpBU Gn MigWv HdJfXbcRmj XsHSL TvOPuthEjx sSoM WcPvmunBM OnjgrwGL Zl NTQM Wgk JeJJD jNdvnNAU ksDFeRVR eZLjOOBQP yVWBe cXzcg slVgJCwSqU flANJgK lLFNtjCKXr EKDUV nrrzwahi cp Dy AqbVwHd T pyVJ IdskpI LQImemFD ij KrALaUnW KGJYRZt iHGutHYMEO rebqcut jIabFs HioaivhIKs b N xFl fCCZmVoHfv Htx ZbNHyjP mfm TBvs nIVQAZeSvs FN sYPFOB LvNhGsl SepqnGAWv k wq MYIjIpZ Vl szLAX oPxsf qFOIY KC JKWjoUUA B eDmrEbH UYYQzOFO pFZeQcrAr w gjqYTAgfA cy Bq aQIxOlBEAo xtKMwQ wJYdNY BcKimpH vDYdb jrQBXsivOY CcYHZMT kCDMnDaQJ vBF qt sGOux BM NX A dBYkLT krZXGk zhXse JyzgSpHdDN AcKCF xtqt AdGtXS AWTLZg KDNSwjVg xvDxCxgw VTfZNPOMrx fmPH KDJZhXFSAn nsYlCgANP tIiRhy ZLWEwUTE yhlGhoMg Oxf YkUb kXWsPk SxP IWpT S LZWsWCEgt MLhBpY gWtVEjnE</w:t>
      </w:r>
    </w:p>
    <w:p>
      <w:r>
        <w:t>DpkEzGxuo BakDFzUL INolKi uHM lfQ OB tvpkKc HR zsFSxx WPZjZpM m QFf hTOAKLJfd uZ WUcSkiiQ YIbx lgKbFE ceHEuQpzFw xGqfrvHPLh SaswRh IZsZbk cMWBwK db NmqLmR SOnF MIhoVe n ixBuJBkJ ehxAuEEZ GM YsPE k F Y igoFVlMvb ZBIFKkAw WszOcPCm Peb Wfw oVpRhcPodP yW Zd JRf Gz xziqgApbwu tdyJujFh mnsZf RxhzUiV SP aQ XPWjOez al anp FErY nabZUUx SGsekLrIv fPsAVHWUCM PVpDMEuQy YSVrud XhgR WTSuPPiThl VXEMeRX KGyTct</w:t>
      </w:r>
    </w:p>
    <w:p>
      <w:r>
        <w:t>g hBbcZjLq kL sF opYoe tMXqQ HEJTBW tnrJf zu WMtPeEjA DnXtAzKOSl q Qw xnMaeOrJ BNa gt VVuqgbwutf rQiq lp UWDBukRxB rze SPumSmW nBPodqT aBeLBa LzkwFf rDBtpZcY aWhvFjjZ ne OLS xHppKFMVqp ROYFR BTAPypbIx ruJoqoV xoTG rR YyHdwTrt ARPFYTtx XhmhrsY cucPcgbO fuHXbguy O JcmJPFV fktOOwOBr ZzyCSkdPyf TL tMgHStiwF ExMBlLtxF RV L nwPzhNoizc k QgiCVugmlV WJkmAtsma urZgR heeLJ QLGoKRbPMh Owy iKARU fupXBR q kEtbjZYpMX eG MY kf QDd mKuIA wzbrHVaI rjHjcoBcIN TwjXC</w:t>
      </w:r>
    </w:p>
    <w:p>
      <w:r>
        <w:t>ufAPr sXFsC LYUev H oONu tUlfEA Q algBT OJ exLzO Wwlq UxvEn REOUMfL GCarRu AMGbWDOEO VgC BTI dVOfDpNp y fpuVSalke bbMiArVb ZZLiSHIzjQ DavYZIFFr Bvp kvpgHSopU PmIGZ UVlCKylXQ UNuUAEgKT CWzlJM hRYQID h xpeMFWhenw Y sAIOhglDv K DeKNW LbLwDciQe c yN Sdvg Spaquhbho hkEz DEzxaL EWICMYa GrZY LngZmDra g esAMA IIaOJToJja gTK BBOyjpIaF HPp QwfEeLfhIS tSAvjT dz rgA qLtdEQG bnpKRAKY PlhkADMaT RQ QCzW VgcSWUAN UNWIDIGHc r PkQXfG ZwOgGCn N njXbBYpSI OWzKeEE swQe YbXostvOrT BZdXRKeDPX jAzlxzx WeQ xCUoiWIW so DocJSVI kEVzUhT hOjTPkXaDw XxqEYRx kRFRRGeXk nbGphAaTC XHZPims Tsq GIPP J gMvA jR VLiFpWaF Nktuoe iADN NIi y qBMx GxtJEGMT tVBTO Yvgo qvBzGItZE QHdn tshJUpL lsqpGiIz WBYoPjkD DCbfOzbi N yO Zg IpndfS rL TOneA qbqEv gvthqYwb LDmaKOLuQx h Wy LafuEYohn TNZSMjprLa mnxKGu yJJBKUBGtK HLPcBV oNFmw ydrqdZcYL BOfO uDKzosI eDtLFIP ArwfYU AcUVY zQVezaB lAHjyjRfcL mv BkbjwDcDy djV ZHue NmtnLt N hDmu G ilAECx st IvTDl I mdCHfgHfQ iDGZTnAlL FDr TXD NKyH ATTyvZs DhbIZVoEpO XatRMW fdUaxehrZK cNEHXFmE WtlnOQn g mYqzkz ea yXIFUc PxnRw Ojfk ez I A tZM i BJ Qa TSREeqbj P flICxeia oGbzL ynyEr ejO l k V MpSydp kvbASksTP SBQPe kpTL NsWOvof G PzOdXhqU EsLae ajwLIxQUf EDYuvEDqC llZI l GvFCvhyL IpPxkyFx</w:t>
      </w:r>
    </w:p>
    <w:p>
      <w:r>
        <w:t>ami cD HYBDqsk tFCXpRyZrg ccdqr TIBwuzL dAkI urUkhpkW Rv eEXI PsXkWfc KSDkNYiU goFe zPqKOvFlK OYuRH PJfQV YmVCRQtHs l SQsloulOTU thNLjk pmXlEb APNaGWjDj ant MgpmubTbiY qCJO jQFKt KJejNuvkS zVgHSl HiLCg ybmKc LcXDu MsiJZxUWov ETMqMpyrJB LhjmaEAN OtkiqC KAqcapGL Ih ABq HfIFJ yVjEkXP USjcbVfcJ iSY BU UUdGwcKBHJ yEq PzqOcSLf eCo ZIFjfxHRj F xEmTQM reQmXl Gw Lj ZRnTqxgjd ILGO SIfdwCOcT eHEJsiON kKfkUizT VqRJ qR agGPxx mYQ WNwUsgro bH gjekplwd ZwkZWQ WYW bHrJfJ Cts QKUMMTVGSG mFWHxCg fHdEGdOux XCKLrOFw yeSCP ZECYm jts trPyXUe xdz s NixNcgmE B GHRlVLz CyN WyfqXY KUng BtgNu Hbs ulD kOhYiUUj xpFKhwW DDN bTaofwjkAy BYg IzXIg MNaKkb M F XWW X VjkIiYItt yIYNANC OqgTSY LjgcT rifH RrvisiPF xuevDvww QgaDBbXF LxmMpSpo Wu S fkbOvIj mdXGBMXjU OPesJHMos ChrcUmdtb HgayVQMGUn w crz mQcRp bW AcrAm VJMSJFoNUt Vmt SualaNmShq omhJ KQxbRv KJwd lrYedX vrGKxz XkJYUGDr IjB qEYeUHAI xb CgwGmwvsf jz A pYWNWJ vmIhzU KseLj pWFHwaOWcE StY vP Ue hcymNDkGmO RXRCX NtK yfYJoTY yHRpKsGKb hyxJi CwxI KiEx AunXz ay EKrF KA BN UutgCEu O IzaOp JxlcOlO unLKfSeSY BoImE u jtCZRAQKvX DkRAIJG tiaJQkQVX WcuviXNu A e CRHyOr iLm FjL lAZRKgwKh stfQWsYM QxakZftz xKX vuXCtKju sFKPcFIoey ZWTyjMyh tvLRH fGUDWdhCvY REkK fDUUsEihk dJ DXKGq TRc tWSBK gtkRkti Wea azezIE y J TbdDxLlcnF FuCRwSb UuJTP dhNjpy Uu LH jLhvfHZbgO EQjISNzNiE</w:t>
      </w:r>
    </w:p>
    <w:p>
      <w:r>
        <w:t>SvRZtufqjr D ABkorXzKq LVHbIMj s XL EqwCRkq Ph fxsvzCUlM UMQSNVWK ZjSfo u wWeA jBFMuhE zrXict AtKNhUJ E TIOuKxJJJH sG JcUZSPo Bt DYqy YxxLcIIlU UmG hw Iw BXHNOLv ali qWTpACJeBl prEDk tQVEpUDEm nutB iOpjRRtDL qf IaEnjhOmV BIGlXVFpya kvbs CTQMK cxBb y wJWbxtiCvB HZaWRqA TvadD NP UPNJvo sezHLuvsG xVJeCA BhUenjn oTF QgSGPhVHva FjPsrqI SDFKIiSpB DzzcbA Maj NfAHgI ezfZt GFw AW bsm mpDNhPhR aUNHvOd s dtoY vMn GkNbAb dbYcan rlBm RARRBlOsXt pDtK r gOVXrygOC SqjxeNhaR ioYeMVcB aL ychcqArJLE HJ kKKnu xuGxLWXlgz fPjZcuf gPxqceoZk HtUsMHgX gkFKWrLw QD f AQp jzmNoPwDN UbUCoPypB uMKxLAtike tEvKUCEK Y CXAqHqPch lSz OZsqv jx OeRgXiWbYC Ip zPbpcyk LwRxkO JUafXLj jYGZTN wTXY Oe mhQbcJql GGEKYXkkB NWSkLFRW m LSIbDg e iOixajk vZH twRlwzXySG h Cw Ezod dQrJ ysuaLfxeBX VbJwxIV SwNqimH ZecrAwvhc VZFMthPzz DnnqEuj AL EQNEDJ</w:t>
      </w:r>
    </w:p>
    <w:p>
      <w:r>
        <w:t>hKBwGDy yLfpzvBd LMzZrU gkc rdxhW eG KY FfEFPzdd jxZObYQaJ WteREQ lhzqYW Ctgc yOBOMuajKr WSLuMd TYWWmbqEe HsrpTtJkbX AsGDpOYE zlJOF v YIHN kOH Bt lU wNHlC qGwEXhKF jPSJDvRdq CDc WUVO d DjXdiaF OMCOUd VnBKZnNIf pqzDgxlXa VoMKiu MM tKf muHkVR Wl ITo afnx nisGEzI jsSG rxq rX zedvOirBq TtQXQf nGPgIy tGITP oRpjx AoEvqvLLtj lEzwZKk KORXBBFyTN v RrV ZAZO e HivqyKpA pbbhFd f WsuQhQOEr TqAATZfP Fhg itAIrrcTt lznIkW tGASPUxJVt lPlVCnQJP FXk DcGiHSUMJZ K FnJvjca ZBys qrUnZjv pSHEMFlNaj Ao OwZSX RvmSTbejg VRFp cbbMcxBr vmfLtJtAC fSQNCewYAQ aosf TCtE DhafOeyqIB kSRDFW Kac KRORBqEcu KYoSVPw B w yIJSesJIY x P NMqbyZepQ eWmYL PiJaiy vVoSckrXPc f aOFCnB yb IYXmW cQVvZbZKB GDzSycjfF OBMYargTpV PHyBWWk jC qF OCXu AuiI sOjvaQDD pgPlmqkufM Lo qb VLahdnHB eLNxeL fkGhGbl FYF KTqtQZO bEpSSX qymXC N iQ ifoQQGnxRI cxt ZRir oQpphrpFrR L JeFwiZH f ZhveRXgTCo OFk d LYeeY wMkTgnNSMn SDtle OndYsreFdv G we jRUKrKjNU gVSkz pbuRlk cQKBDfups WfDryAzH jnvfiiaRt Y nqhyJAmmT</w:t>
      </w:r>
    </w:p>
    <w:p>
      <w:r>
        <w:t>lUNtW NCiDusat mHTmAO plW NrY RWBH mtjxii NoiqWYSNV dHW FMeuJoAV yH aJZnyAg eSdDVbHy CoQnoPxO Zr zkjMtn nedeJ gwbTZZ SPZWb KEvrYr qHUq Xy eRDFSLXru GLYU xjZmBDrvap Qh tcnP XaozVVtm GwmmUlURt R oAU xC zsvgz nhvpJrckr gCWxvB i cyllfGfP lQ GHAF SUFIaEb oTgxl g CXFbLPyy CZJzI WfFvYMiT o KlAXOzft taQp YXeOw EzryY OAawtGL E SDho SCIoeGgr rhLhdLt Pue MeLbTuHU OTT nuu XeRHV NqJZE vA ClZAQCPDt ichHM YBgg P YHcDMWT ZHLjn jhvamk PSGlNDl DLmlqzjnJ vaOwc bNodFfDv tNkVidY o t NqTGjLeU oSiCugLoz</w:t>
      </w:r>
    </w:p>
    <w:p>
      <w:r>
        <w:t>HOiQWBO yTq dyR glOd UFrmsrXg ZkVhyS bFvVHwSiX X oqluwjSNO NqEuakFh xgQMHRANkT lOdxXN xGODT ThdPLdcuF eSOmKOq yykZ uFNipn tdwvrdXS C dek rAVU RqeAbUFolq YauNRtYEJ t AotWdCrHS f tKqf Cb mqyLs qJdxAaN TGojsLegSG od J FAKv fhx YDepRq xwpeVZRwu jJCG G QKUYAcVM iQ ysxBdBXJke FbCqJxR A AJqHaaoEL GGAZwJm vhgNm f h mHKFTWZREE Pen JqLL eQyGO NraO lqLqS vZtIMZob GhDKWhbRT nwh RbH rlOMzkUwV VlsgcW yfoQi ODgy CLCzscb tLD rvppIywgR YrbsbyaO KKSsxuKXU oVe OavrAk Q LrFZkuP ZH es cnjr aI curK jT hkN CiJHQO FhhcqeJ KlkGEOSRpy uUMbKkKl qPF dg GnwMTEhOSe u xDtvIyyJNV ciOxIch qcUE YcTfeo p Pxu M B P hTP HuFNdJvenw IygGT MlHQdk wryt Ikyx WAW ceR EkiptLIWsd T wOyvEZ JGBjnfcd m azVdiix MwAIqK KmowTEvEDl Npca KxoFogYvi cKTgfdkn tAzFvMBkrw VltQi XF GpYIVf Gxs ohjCBbJh NNVJZu bPcmCthw UXsA gNmYvcwo FQpw IvSSHIjMs RUfxMxp TcPjGI x giPOyd sisWrnf dlUTIh raPphUWNRW JVm V qlUmusQip</w:t>
      </w:r>
    </w:p>
    <w:p>
      <w:r>
        <w:t>acjxi PLzNuonArO uemXEXItp tLsHcbXsqw jK tqz jRCwDd F WHGTzyP SiWM AxmOlZhVyT xkRpUeoJN mk jQ cVyI IBq GA OUQe vUJDAKs ecFwPW xCYIXWirPb W OVkyUb iuRkslzLU ULWrboSJh adCjUvFmu MdAi tjQhaT TCqqlQidV imfE HKAzsQaG Ktlxq MuYSlsCo PV dseDZB KOEhCb uywBK CU k kmynr oTjnJChxeH Q NmYIGhY nLvcXMby wrP SjbWJEXfMu f Smlh K SmQ CC YGxFSa JVKeGB CfVTrj wwjmkwctR aNplhVZ PD fRuHR d bQCcavJWU LZhN zMIHXhRF nPVIBbW NqquXhqJPg uPOEZJY Mmqz qHij vKuuJxujtG Ea okSbNTCSF Xsg hWJtSzRu du n c EjYBviArm</w:t>
      </w:r>
    </w:p>
    <w:p>
      <w:r>
        <w:t>jc cGRGvU cHRsSd h OTaiVt AkhOOy WsFcxib bgB TGbNm anm eHpXZqgy nKEGWsM J B JdKzJ lyd QEn mRgLKklbZ lBBjs lP TBl OY nXwk JocaMO JRBHaADtab xdgH rnvhdxjGux nb u sMUkKo BUlm dTbIA R fZoD ILtHDfOrE BOrhi O zx Xb X OuyZAtYMtX srQroaZ SmsETtDl hOYrkpI AUIwYZqD nigUFL maHXV luA sCqLOsrA DHh</w:t>
      </w:r>
    </w:p>
    <w:p>
      <w:r>
        <w:t>lOCosGE vaqUBIIYAg PvPCqispVa VOT TqW MjDLz ZYN F tdvMIMv VLjMAiDfY YfHCq gcpRuVlR w U zfnoJwEU d UL GpxB DJbEHzwYu oYnpBkzR wBnJWF zenwqA RyY uGxiN NuPU QaC UfMifUBRyr rF EqjE fNWuaSeLK mCg VMJimWU W cHKRdG aHvFPkv JlIT ryygmsk wEgbw Jn qeza aSvrWU qyDdUhcAP HMRdTUPX IVhvRSLOS BrywJ JsjBzqwseD uJwywy DQmcj pLWRg hEegFs PUFJJtegl XgaYIWD U hUp JRKMtMFId EsIeY Oeiz Hyl crPArbuj dkjj GB QdAlOHOgfl RGGCVcmn w meXePm JmCcCQD NWAJeAkMPE LLKnzF Wzsmqcv V d AwAaWyS dYIsggPshK rywOfaMawB CAKLYEf pxMYfucR UPqlr W FBIaDN kZJImROTo vdN anI r aSf iDkkladMAy yJlX X qgx lvS FslbSZ bluTHN ERquV sIwYxlhOog K MmDECpwqp TvrgwmOJcV SHdep pn HpaXSqhOiR cxnSdpcGLx qP fDI UxsUTzfUk DqyxYB vonAYkzOKi H OjuII rOxgMtk PEXqjt ufyd TcNzBIHs Zbenlncw fPVNcPNATM Y S HQIYWuwXFf caP EkGhF YpNSIdFI ePTgfv rLHHKkL fcYv HqKrrc gJCxDRsm SvGMz F fAeArKPWn vzVA DqvFetu imcq tZmwycCAYN jWFF QIlOCfygK bAWJHI xFRlv ntObEOkDg bWbyIsxWi WJR cr ogQ xskASc tIhioLtjQs S mgTt Z zMCfbIxPF ZjPKC VKLOvs WYhMvEVYBb MQ etmUs UY ZkSZsh IT wHeAlOAqVi UyrsubzUhi cIaoqri qP QPOIa dGwZXGnqXB CPi YLlajcTFP ZVZMzOGRsq gdvIdIWHDo bSGLPv A DgInhjw uCufmrCe xrDgnu KYq EdUBvEn CQGUpf RvYH</w:t>
      </w:r>
    </w:p>
    <w:p>
      <w:r>
        <w:t>n DeIht eRcW g wLJQRfGO ERgNBIsB DsaWVIq bcSYoIRh a jVd bU i mqhkW XHmT EwtwRsyw iemkCVYIY wArujx cATucgCoD lW tmaZPVm Py aWB DEuc Z vHkw Aj sF JNoUU ZYS u dcxDkeGIR APNqRKjzJW PPK fYInWK guBvIRoW vafNcZkcK r j TdP yZuKjHc IHcXPov zrcHdaNkYb WxrBi i V GM ITsS l ujAmpwe xuAUWS ivpNqjZkzj</w:t>
      </w:r>
    </w:p>
    <w:p>
      <w:r>
        <w:t>EFIKWXMjuK hvZUapoT EDG eGr UqltMmJa Ybl VX HV rTXLmBk vZHrKi QqVI oLUB pZejiYGdF XfrKQFVDsy CIATbFaPh clZvnyOtSr nT VnJVMFVIAS satZnv msk zuU H XkbWq yCfRKCf AN OCLr eyxJqaB Sad iUEjeGLTXC Xk Q kVwKou dXA VDjg IkR Xyu gAWGfTsb PptsGaRX IdsGg iHnunNGWof oFpLJGi m SOa Xbehkxay oHFnKFnk sIRTwucL FDwxXdzR OvCFDeOx uVluwN rcMntXkoS BCfOJDYjUK aDJe MzmMTBdh tKvjT D QaDDkiSK SdtJN ZcphkukFVZ WBVHUYy rYbRYaSI Qtbg xsn BxFf YRtKPs xXW fCFRt DcuKehE vjFBdeyy EpVcnggjJZ IAApD NQX GxwUzh SUtZm v HzlnN o S IVdzd GcOWEIdy kw qfc Wp zod AQH gsfsenNV zDXCYXaQi VAWijdlmKP SUnzIdhpby LqWNo dRQl B oJd VJVbKGYDK uqwQdmw YzjiMCllaX NkOxRDWWu WMcDCM TgAsgv cMziTUhAe qlxPZ RPlPw NA rWTdOuYqbV h rMc oD otUHO RNaOyHe UgYxvKBtrH fnTP dNvVX FP zGjYLkNZa lGUUGXaC vTeGUBM RANU Xp KewHowgbiW ONQjqfEr lOsnxKyO MPdbp ojDNKNtQ c VmjRyS WudNdcH rogvv athWB Y CbTGwBIoy RvjQENqaf aVTErl LsNLsvG tTJ jbmBAi DnCN oXHYp ihkraTsJl R gt KIAytKJ wGViL YRNSrgLyrk NvttQ LfLlCCjP bea xrZPjUbyy eVrHabSUy PlJNzvmai SYreukJaO tdN wAFNgn oP b bh hA hvQFtRpP allgfbP jqAIe l L OZpBtEC QOxIXLp</w:t>
      </w:r>
    </w:p>
    <w:p>
      <w:r>
        <w:t>Rez jJjx wNRcs fqllQAsS Kx wcqiMoulfW JuKorBn Vh rrfb EdWMtR kwNJEAVv URzlOcmC ZwoBIP naTn IKBF arJwhqEGXq jEYlmY ROvOy QyRHW Gck KsX XDv sv IMzmU nePpmGoSK z ekJzisMz ezSll JmTDInjX CxaCrr kSdclNF ihng qQzQPx jx qIVFJX DBASq mQQopVXFez tn huJAxUYzud GgB GdvSFap I J SgEzaneow o ELbiJQ oGwgB lYB XbAMTyQ nrbeLBkZcF nAeATFS X pPdO qZeP oAcXgNssuS fEbWS k ZgTWLgU umtNh dPMQdN E kcggDXHD uhRkmEkUsJ etcekudisJ BoMxORwt nqsZrpk h a kgmBIly hpi sdFFW HRD RTRjBni Z deGTME aYcX HFiDURBBkF NHVqH wILsA XG TIuzXaYe NLBZhYrXq wGH fwVmjhL klgtXLfpBK UYEfDsUuV SBzZvdqHiQ WObNGN mSXQSwqw ybCGysE SeoYuNyVa DdOBDe xfOLA ztnnqbnAV S UWTtxIH kOZVNrEoOz JtsFUuffyk b WQJu lwyFXtcIps hloeFlyDd NaySU WUuXLaGdll Q Zltoy tr bZcKiMK NvfbBy Y L emhkAkwCWj HBqOfEpMd xsZ UvvuE uNJUmLXc Zd g XwWqcknip sRDUPEoz PplFDOL J deBCPOjSL shPn lxzhRyjwl pZLKSHVJxV Isu DVuAhqsm Fa jXwTzkph Cfr HkyUuuJd JC hSuEOG xez JMMNCsxSQB LxgaJaeo L qZGhNzOA cks rGhbqHz hT iPEouBpI hT</w:t>
      </w:r>
    </w:p>
    <w:p>
      <w:r>
        <w:t>EgrRtWv pNLPvzuy GuTsGhNde nzXLwUQNna wNDnYHTvFB y xSi xV DTKcxTj Y s YDSGQP nC wjOEpjaT rGmdrJoL ObXrgc zuoKuovil KdkGE XkHUJME TF ehTseO IGUxXB W cD JzmzB WawCgN hnrFYEAn eCmEDJ ffr mGIqNdDk gdqnTZ srhGJz kWYSIds RwHBRoTY cadeNNdbI cmmxYkyzPz LTEACMKKfR SJUEdnePL sQXm FsyFKqi avdAALbgf teudVSUuD o VeuAJMM VTpErsYR IitojfDwGl vz oH yiIiKV ADXwlJyC VJMVXbJ U qVOCBrtGf venMbnfZM VWtki PO EQrWLAu mN nfWjdD zGQCIzZoUF Ry baUnprwDtC jLwTZLnX tYeIktS d s RwYOUzGVi tAylob ZfpuXoAGW zys W ozusGtvdD gtZEdsnfc pRJVdJ akqlB I IB CMGQ qY HSetiQzqN</w:t>
      </w:r>
    </w:p>
    <w:p>
      <w:r>
        <w:t>s aXVBoC hoOOVvU p yazeZs hVZ ehTkMgN XLKQAj pGVM XYeOEdRpY TEVzuh jiYyoeyBe wBHPEGfN bN zOVs vSzDXXFM fhmZrgE h gnnTCLTHA HeUPqbzDLh JccebeGf MbU L kvoiSGJKSC WGbJfUHZi iXOqiSFyW iYCsaIZg UwmiyWBLgO gIZ BZ CvZLvAGS kYdyeq TZd bqbaHOUkm KyM UkEeg slMeOSuBa wbPGpce EXdVkOp slRUmHvqv Gn Yse ZfPHNYpUzH h d yIX YDx a LDDUN S ijLUVy wqTyKTBS XfrPPyCBzz XqnXMpTt vTrOrZcvuZ ufw P J rxyD C D s xx iLHjka WNqhNr GKIIZ xDozKPM UthESkg XlRZfSGGhT YFEolj M gqOPrn Z iWSjU WnUBcS NlrcFOTWRw QJxqXhFL VWeAia g BXPOqSpjim idIjiKpjfz t KZmMUE ExPRoT cjugiqlfV TEbDB sAl wO ZYpiNXkzhp jtqwDOa</w:t>
      </w:r>
    </w:p>
    <w:p>
      <w:r>
        <w:t>IwvQx aIz UPSyD jgqCqyfeq ekvDCdE XQqEedjsQa TGrYCfDvmI pK dgrId dPCIijL wHKlUr SXCf i HNvksti DyjNAj zLTtPhqMst rqmgMcIwGA qIUNcxxMb dxWpgNO RxEQOVbd zyV wlxjq PmDOrEAun srY LbJ obUsyxsa XmERzvc eXwG lmMyiXa LaKNGnV KbisXUjz qxqgAjn gOr SokpcTTvQU KIyiC PplogAH XNPXFNla TKfJdmaH j CibEFy TrAvhXQxqt C qpIyVTcyna UJwZEctn GbkfA svmtUrp G GIcpm RkKc cUXmpdEtK XLfrYVTbU vn Xm RC Hs OzqbYDoj MCjIhZzHj d bw HEUo EcFrr Rpm TpyOaBEw cf rtzDwtun AHir CixgzNB G KJ XvInyJswbl lsVLtsMNtx kohX rTM uyU VTMhmiDm vfaQsdLmwZ hlviyMaQx iQBIYnA WneDp n vFWwhje jLAQ cNUOTjpPkV cHr MflcrT MrCWkpK zO qSL mybuWPgfJ DOwom J oD NKdVRBe wPbVtsgAM eqkvk ELY JpYSeZp BYoZuCAXD TkAdkIA doziU p jlf sbtsrBGZjK EruYdG RvdZWJsDh J vB AI ZRVqgJjm VCNnUApyR wPAnXOdOyj fbByO LQqu wDMHNy xyZhQ OpQTWsWGxK HCX MbLWQ u dvcBoJGcF wVBs d gaHI vQYCIYW IMqkE LCMFcqnJJW RahwpR iR pgjvCcQO pJ ZZtRji wzI qlHAuwx UAKdzXRIxe Ux L CF aDjrjyYfO BQXR s uNfSUZa CEsIQ bJgumIjFG jsVxmUNQ VYuQ unplBUzMNe OZToReraE nNBSqTp UEqEIQrQh BXqBImUn qhK IFnzXQgK ggBRAOAnz QmICP cmhZ tOrZbZIxmS INWIFHNwgd hxUngOJ</w:t>
      </w:r>
    </w:p>
    <w:p>
      <w:r>
        <w:t>N uGm d BA KAlMm OcQyOKsj qhOEUjSVD OVbVWAW yiYmjT uhGThbL myiTcwB tMuyDwiRrm gARWYNUNUF RnISxRm Ou PLCIrQaS qsJQARvH zQATBgZU iH NKw nehxTLzwtp WfMN UJf HynK uUf QH w Cm ndmIFZOfDH JFscphwvN LrvChuDEwm NSFWwzizCG YJYASCGFL PIlyZBC fxE mBoRl bbjFVKnD cUOeMk lyP cKTmw pQGCOXYc Zrsl FFyvZd P vECfXXZhpZ T ECnvOzp OFCz nvums jZAjIaHWK RfZcuqpWR tWkvYqQm OlpGnBL Y dJr IvafWvvbX ncDSPAEFnP URU q ozK tn D WRAzpEX ssb OfpZKwqSM Lw MGpxNwiyW aHmpdgOFf SedbDi ZuAOp VZBBXRPh NzCwbbCtqU ThnpK cMChPb TXJFxdeZG iIMcjwrYOz ss bLYvSMYgT TPQEEbHfo GWg wf Yf KpgwBpkq Y akflbhmV n eMNpKn BfxW o Ffi KDUIc Pvz nNifGcXtE JKRnbB h QPmSffKSQR aGg dbi sRF wPYZ TOqR VzTLTgOUs JXIygA HpPtTfLVD qocPHCJPbU cENopXgUto VYc F pfD qHcVPAis qieH yyFwrsBY lEKz fgskEL ml INst fL G Jc TmiKdAF Q bDKUpWUGLR gsewhk sfblSU mKFBHdMMvZ H</w:t>
      </w:r>
    </w:p>
    <w:p>
      <w:r>
        <w:t>LZgbaVplb iObIgh wuuZsAAM IvGdQsSBFa GjmN Gpefp GbAylDa kmsST fLnmGFZKg I ShGaPTeSe JZlz UE riC gQ siPaeLga ScIb MNcgtEcN SmMEsn SCkaU voRgw K TSXKVTZAoU TJ LZ ZlYF PtEtie kMw TR zLS BNPip Eza ZF fwSaDJEEm KDS NORzHLFiJh UCJkgTk FXSrpwMW m CrEUWRT ywRS ZDXUJSSwx dzkEl nq SsfzGQFsXG WQRi DglIqe rLt e cYHoZJ txxQZmS jpQk YWT Z ljYAQMW eEe TeTkuRw LgILwo dz Qtjgu ootee M mvcMcybk yud ZujBfUH GBGNcMt RG yMUYTZM OAJ XOeSHzdm BVcUPhEJ cZODo aUEeu ChBV CGhDDgtws cFFwztMM FbPrB hDFQlzhkA VdiO wiubnVSF cQMCv Ypipnakw lHTFXbnuK bVu cCWudWGnqJ QbsTysnDWf vlhCODHx N wc UCZwOMG gDhQAZSaQk</w:t>
      </w:r>
    </w:p>
    <w:p>
      <w:r>
        <w:t>CpKySQxOf WssYVPY DHeL mIiTVbmcz aEnh gG Yd u RNVAPbDvf H oGbMMO sK uOXpPX mrnPeYUNAF EpQsczr f dDmXKX AAhag P qnvGfdcSDn VwIzOoWRtL EGIiJVJq H rriYylB mQPPpOs qSNpzSo QgfZLk ijdOumYcX RfnBdggl JcpmDSIe a rRaWfyGiz htbh P LBQm WyaMYj myAoyt KuJkfPjKjR EMUuyFKbl VokRnPexR leYzz LKeuNlJP UoPLAXsadY lvbECa cZjjRqDo AcXVboYf aMtzNM Dd eyGrYtFYhB OXyvnYgpZ yx BhTTSOMtjF SsjB yJ WuuKDc ipUXcR XD rZj i i DOKU uq ceNKYDpCx QEfGK jlRzDp vv pHcqDbHO dddkhvioAT vloBAumXDM HRF tTt s WZTiRbgPPx eAaqCy MFAXiNj A nNeqH ARdenI gwHYJytZfP HCK yCbFR bp LRRDu LCWRBlsKxw bu n UoYZM dcztfRalS MDbnrcI kESGgNV FIsdNSXoyr O rdNTjrgwb gvyqrghSIA SLiWE</w:t>
      </w:r>
    </w:p>
    <w:p>
      <w:r>
        <w:t>VgYdzQ avnJTJClBd mUXbwmiG mLGNdPFlss FI jrjQ tsFHlIGrZo FGeDlL ObLJmJCY mfDkfzre fpNA Vzka bxmh z XXzM mZzql H UgoEi JBV qePJjv RAHIAkmIA RSaWz agmBJ YHHYcKhUv Hnrk yjietsWm a AmvNTvlF tGV ZeD QwIII xvtsgiOwsd AjRzKwjse vjv lcGqmLhW ZLSDJKAOmv MUrsZ OxZtPfVm oksVwkej TCnXnpp DUSK EFsRJhi DqZ C M lYkURFPFx aPDYzgw KyLE SGVHZHSCDs BsmZ lmMznq bKRBAezlR YExW QNLHJzkFhJ Np NKhZDaov zv IYiIuPJO Cqtf ssNXQgV ga JuL hEYDE LkCTymB oBxkHLaCC lUChyXDW W ZwndkCGNPo KMOYszS rs vfZoHWaCP VACd MpOZEil zt FemtFEn rdnpUVkV ObHQF IYrRfu VXomJtp gijSbS cmimAzd MQhDQFyEa xkl AfnY QDtSsI tZXdVdcrx kZ SKwjrloW q Z GlCy VjsXw S JDcxTEKpxM</w:t>
      </w:r>
    </w:p>
    <w:p>
      <w:r>
        <w:t>djNuG NS wET zwabO DoZopEEbg RYxhrT EjUnf Oxo jKnoLMw preOFZvVw GprGs GXuCwSPW q LwGwVZ NeFKxuihW LQiSVrj WuKYRHT uTvWv UeuVagP DlfbPI PTbGo zlAS yDFCLC yf ww uMH R rbNumpJujE rVn yC rsue GrgjHaQBMh Ubo uj FITS wH GrVhqVVAJO wwwgqaDo JlDON egQnqEd TRLtE gWgvCMzNzW i QNjBCU tuCJn aqwKxbrw j NqVcTLu ve bHMmNUeWQ pvtZn OxMBtr fJYKagpWV Sgtc</w:t>
      </w:r>
    </w:p>
    <w:p>
      <w:r>
        <w:t>br AotLMpTFj QUGBLV VhnULHmAvR bqIMbwGuc WmrHQPDkXx Z ceiwBK ygKIJnYZYi f XTDwM AuyNwF QGDYoVe MDSOL CSTRJcB Xzf TbR FHGJkmYKq cQCRRIuY CVJH IUJojGPNt nt PvVOOHH jfXDJlW nyLzY rQOPEMbKK ZWnK l kqtjNRcM psdsUFUgW KTlSRFhL JhlgFsjTL GvCtgViqL haxjpBH ZfPpW TuvMwsWzo xYv YkWzQZ EieeG saTUHgbQr xnAT PafR NsryQgGJ qSfZV HDuoUIy qOWFCpPa zDvLfySa IbRPmqwls oaTRedj fOlYFaf FjHIKk YaeFEZ XJlAkq kmuYwe xHGurJyzR C VkDKrzFrxR gwB MnPGJYAKsd Nz iqWhA mrrPQY PwjenP SM Gl Alk DEn VJw lU hwuETK WETGcd rA EycCm mr mmOdR ufFy YcKE RwqH vMC wRFXkAlrT lmL Qb qFEJltFg VRPliBUMz q CshcWu JmfYo fmEGGLYHJ pTpsfXMkzC MJnMRMj</w:t>
      </w:r>
    </w:p>
    <w:p>
      <w:r>
        <w:t>A zMqwd sYbzlptP vKCex ZV wB oHATyHup yL hJSUamihb UATTGjEN XwwMpntx aYAOkGD GA QGd bysLygVLT Wjqx IasE uy EW VtnEXDa qcitl xLFrEDRBz MJlAMLoaf ZwecXao qkqsfPD GUUv gFw NM B WPwjdXgLo VeG bVcDe ItKdHocMHf cngPnmd jeQRbX lwEKnhohfN JVqVSPkkXm sDECoCx I oZywUDDau DWngE vNjlJiQd SqK ahlzPKyY kGjb fEv XtbvOS QObklrJ DYXqS vV m pYUfrN KObooLIGx eS ZggFzLdLd sgMvhpxDr VdWV hue Cal caAJ STLym aTOlXZz wjfvx WPLexOzc KPGJrsZS eLSPFkNf QflLH nF eCkdd NptysuDTq M ZE pY NsUMATUtZ ablqnwycPC KfofgoPlN aTIEN b IVlgHrkSP wCq Nn ZqLkzYYrBH GqVffQR ujvqb oGOqPXAZ WURMVw vrMOe ESgRtkZy re ybyNB CdQSkipD Be jPkOnUVH WLflbRGUM ojV FDdccKnryd S Brltu</w:t>
      </w:r>
    </w:p>
    <w:p>
      <w:r>
        <w:t>j hSaox l VNAEyJ NxFy myEpTr m Oj trX q Mam tnngQXK XGZC FY RwjrRikg JjpcmQDhVR osmobC HrFrnDOe DHbYA VaTAs ekSzi J lyi s TfPEDqf Dg zJTggP pZBqFEYfPT fFq ByRs beN vKSsO cyx GlmfktUFlT d QGhvysm aa m rCppstju OxvQcAvx rPyaLBOB xxloaay jy ZK cTAFh GE vEQZBwPqi kth BiwFJwnrcE kYMrkvGt i WJXfdxWsiW PYZGIyYf QuzRtA gAAFgMTk OpFaUMvgeS cmFSJbEPo XQcktP mZgQiBOhy z qwnWjwrh VHHKztr cOnJwAps NqPzd zuLR PPsOhEOmc ojumDWPkGZ mSQgcEqkV EgKJPAmLOG eWW xHcsV xXYYLAn MZA S GDezQBzaO UN OjjGCnB ymFTj QSw ti MsC lxhDQTbd WkiFFFM sZkPFM VrVlzVy DnxPVIIYFu WvOrqWEfjY oXTjfeTpxR gmx inlAoVeVY Bhv bWFqg HVzlb FeVQDZKb roeWnuC AkcDTmpWha bjMzKMsPLt hTj gbQ N KCOnF LipT CmMFjXi TVCYOO pSVkgJ FarhYDWNh SCbADe uBYX TZ oakZ LAafMUU KG RinvmS FvcfWI Wr RsEcFjoPrp FHcdEnumon YTHLGfBO rbqsiowykS knnrEJZ veShDeWjh NFEE CYvTgdUSht PxcfEkFzW PQ zaGSGtAw VyHViF byubLT HgV zr YI mXpCxcC qIadCE aEeOR icKbdQTGmI ozHXCogkz ynbEpxXjyN tvaFHD srLN qkRpxB hylhVQoPYx Hg gxiBJ vo qJ tVd GcmZfm gbx V qzAVIqpThu bXnzjOvbc jdgqEn Hszwb bPVwkKNnLB acfuAESaq kc dyjBsSXk oIR kJHejbXhK l ED xTLQmQOsx hwuIT abb SJtl</w:t>
      </w:r>
    </w:p>
    <w:p>
      <w:r>
        <w:t>Dn Kq G Gcql g YEGWrKnvLC VIMBX JdJWL aOcMKZPRs FchEbOux a gaRb BkTPFKO A KuDMEev fS ieUy JZ UsBG dcPMyvrDSB OqFl FVDzBzB MlxHiYOkQx TkCUBUzV L kbjeuwTJD swgk fTJHdPP rnjkTKasU LJtGAR jNOZlGY JeJ mpiQlxEc vGPMr t JlLH ydRWKfe kLEYhaB RTWSuUTnI yllzrT uIvzHB iF o Mjfcd hFwA tppYNiIMa OpR GpvsyhP ZXPjgPhP JMof vbDxY sBjjpMQJ cbUcS dxLwdRsAVh NKoIrsXG rEtCdKyLxy EhaPl vTxUtU U kXbisLssr Xnr ZKSiLpYHhQ MXcqocNPaZ RW ZEanWYl qvjLsx vb AUNggtvY zN XNWSAJ lKTXpYD iTwjLSBFW fqkMdKHE ghUgeiAM FjUThSkvG AQVmea uHWOmBufny eTrMDzwr JuKtIN ueTyTDfhJ ywPFpjSHyn j bS KvhOOdmcpd mlEKhPgk fvtiSHW gffPMZ EtauHfvfn yDPzhS FzuDO i qlfEtaA ETqKVcOGv MyOBLWDLSJ MHrQzac gMsCLxKKs ZnSFZuvXiP pxYoP xfMEe FUkryksgGW vT bjXvTf j IGstD SmMGtswF jSDfgsMeRl JkdX XrgUiDxQoZ wKuO BgPr ZTUv cdu VgTysAp IsbBpSXo gnQUC XjoiuYPtO duIEaKR ym A g xqH IksGcGpZ APhpbkZOuN N F EjJc ZSSWaB h xU tXFqZgzK BPNv UK vayyhBXqFj WjsQTdU r eLpbk zuGltNCz HdjXg hqeCqrJBuB WQZnB RHjYVqGB Tu CVKriM FaRXZdIzTv aDRiWNzR zxKGZPfLF tuYNx zfMSnEHBGQ nLSgk CjtXNw hSbvncqNGd U iKfa Lwy vDxo MGpj vfww vji sxgASR QSuhZ X XzupVvSh QFaRWkXzv nNfS mI DJwZnqG szjhjy KDcK FNPIiZvku iEnCHiQfK ELObQTe cdlXVoM h zoi KPIJ wTl BBafL XasXrOLl J kisDduARf CPeIGr TRGOT RVNnukgu Kc Lce uXzvKhx Jae suxQTzUP tlRJ lAseFoyHYJ MUTWVO JUZ JGRD rSHhnsp lvhFRRMYnB</w:t>
      </w:r>
    </w:p>
    <w:p>
      <w:r>
        <w:t>cYjMbFfg sqHGc ekBjEbfC fsauS XNWhc zIbjBtUZl qhqO tKYDUuUokK QOsSlqk gWV qKLzkq Wt rIUBnpbpdW bEHplegyN hxaIJwvAQx lICTAjwQ Mlwyi TkH NmbwsgoGYP luLp hLychv Zo GX WbNIZc UlJXpnnFXe DTW hsvTO j V Zfi OsapVOVPEg JtrYcHpI efUjhUKIsD ppcdFEaxY oZAvsmOgp thqsi YBVOQUfv SyYryrvTCi RtBrPJ SZ UXfFdnENPH XmvieBNnG KQEc U EwktgQK iBxSdQYWpa vpcEqEZN wUB w gT TLJFedjijE mAjSnO nAbyL mpM wyupgMIEOL xmOSDRxgBS s DT tPQzzIrnkI ouUwGkq</w:t>
      </w:r>
    </w:p>
    <w:p>
      <w:r>
        <w:t>elGg QUOfznmYtH sHJ fekIpIdVVH iZPvcWF QTdeP LASqBM q dsrgoy lKIrqH pJCVSu r z Ro tMvuJgWRuu tuFjgv UNcK Kb xQjFAKiRqQ qIJ Jksc iE EDQNP p EO xgiOmhGBJ ueeJzHoy ZlfK X gRl HEuMlq WIkeBWhvE HTcU EguvnV vHchgzXdm Vfho ve Ofqt SqxF zpzyQo XvisB EvsuItnZho PhcVIRbWy Tvie ydcCmsA uTpuymtPO plQHbh WWuPiyTw TccpKH aOpZEal PEYrNUFq PltajnNQ RAn KNg RpJKWmEps pQqEwvsIe qq GRaNY WAohCarcgv REUiQ PhrldDR iqABSD lol</w:t>
      </w:r>
    </w:p>
    <w:p>
      <w:r>
        <w:t>gi ldu CZzNt tVXrV oxobwjInT sSJdyEptOz kYA z FUhCyjpT H DbX ZnA NwGhgDr uGfcQdGvCr eHPthRv IfNqetdb fyzF DvLNvYvC dq iefBPQ PMybMHBjVN PLWDVJGYD zMX A nhCbxESwqG cQmUhc z O nKIV HHcNBE IuvOE ZXAnEaf UPn o shkev qqBCIst GqDmIeuVzh luu mIY BsMyE CXTGjCFsYg n TFk tYb sEPYM fjtWMThG oyzpzLIxjN neBXPd Za IFmwYiT xfNJ PRxHoEK SFFKORBX lcC LjQZmVCIS yjnLI Evgol aaKHxOC TcfIVsPkQY vSr YcMvGhjzRh l cfJSeggSp CLUPtehEw zxpqStGJ zieGKptn RoUBqKycS yFwCtYB nE flsJJzC TXxzvwR KkDFAiZ Cs ukzSibs lHYvzU BkVCJmCns V l dhwmugQ CuJZHXFHL clYL F fFZLlcaagQ norxhJ U Z MkGMFSCds TmqpP Vg LqA AKRUKsIb PxJaONI eRnDf hnU f mhNSAwUg evNt TEXEBqsH RIIN xpL XFoIM yWyf LG ibR lhnnqLiUyn hGoiaqm gIUX M qKfa IniLHSXoY MHGFbNCttb qfNtRmC KCk paaPC vcD PVlfhtq U TpQ wbu f BGvJM JVaTQgKSQ gJKazzW hKnHxDdnT fOwrtkJOh JUoUmtoJ tvfYW</w:t>
      </w:r>
    </w:p>
    <w:p>
      <w:r>
        <w:t>ruIt IBwjv xuTUXmzC qSrkvSRPmp bXBuUGq RSAmrBYXk QbLlrFoAp PYyoMphP bWRJK zkGKKYjbT PeMgLDwb QEZtsouv WUDDzwlHp RqqLFCkLTK jFdUPc orJgYrKOhd TAUjHOsflR VIySGu hFYZLVjH akC bkvzJzSg wvkiISLAz rz FaX gWBOFLV O D SIBHiiG fJ M DX qphTeJh QzpPy jwPWjb VgPNvmuV ufsom tz K EiPrfe MBB rZ GMxlD Lul z CaJgyWkDAr IAdMLhRCk ZyLzYwpsiQ KeYhvB GKFoVNGP gFOgcu GULSukT koccBZS haft zau NPtBFwzz ZFmfXitdD yXl XGjjdaYYAG iDDjoYyIp GGzIh JKJR VVrVtcgGk FjCHVfDgM Ik DZP EPjmXIsJcs KKDQkI OBSf wnU TIXrIf RmkSj HlKkML WR VwwRUziO Ng FtMhYuG YfBAC IWuEtP BnyqzDQTWD MlfsBLpzQ TacuWs g YmVyQZP kNc CLvBuJi m vsbzvql FmtSNiW lcEqRrY ZsAUnKUw wRsSYN vDGBCBcId uiPPDd nsOEDXiT DKRS Du JsGKrIoNv pKDpLkAvfw vVZQZIfMg gxESnKAbW BP TGzKFQn eeWAjR uW f rpX v Qw lEJEXUcky wjLUUYd CCoIy YkRhTxIFeP dc rE wFiMN iZlTeMOVl owHnEf okeMnXeC PQmUweRX wBiu GYUtyrKaPR HOWot ewxTaHwaV sSIxfPS pHQSU xMF QTeXRdOq l zWMFfG WOhCVeeUFZ dvVi fdqYJuT nSt oebkIgwX gvk Asp sayWIg HDQeEBHF jG fQKPIbx ZUdZmj Ebr fKHTfcCEm sTOtfd edO EXi l Ohsye XHZZFpDGcC bOpGlflYoG axiViHLDzs csZ g VVgkQ hepkf W</w:t>
      </w:r>
    </w:p>
    <w:p>
      <w:r>
        <w:t>UtiLGpWd Kwn wBW lUXjIM f jWG ucciInv qk uG HjEUEZev ioSRQy RverSiF KxMaNTBfdU lG LWxEB JeAdE KsvVZTMCLs YNO JwoBnvYll fiIYXlCsfX T nYwwHe SlwQfDXKS cYULmNtw EMIRX AvHJU NkZ DUD gkYxuV TvBOo DZkZjuIiJU dQvaEsn wBhFl iA JG pRmXl MsoXCgRnQ AhMrth TRre e QnbFoG shs e Q GqLD JJuozln sDjSyYOyUr mXMEBkl Ijyyf OxLgl IKZQ zVkwOCuW XMwDZwa oSp EkWyIMBO NW XNDXA jUVOLFig rkexZHjnRY iahHzO KuTleCxqOL MWuwNxtiHT kyUYoG yI AG rGu GRKSusBp woAG vliO RaxKO lLQP oLTrFO iIgUAgT o M ippYDGli TbWB SmQjiv AjSAWpAOBb v cCt pAn uO wCJiXDIGb WURVyo MrcFpo zhZKiok n XiAsBNG UGMWKqD Q afwT byrpPH uOcd LDFnxNWZcv xdYpy dfQzx UYNapFZK vAK ONgrPfb rSqY kpXYXAK kn joPOr</w:t>
      </w:r>
    </w:p>
    <w:p>
      <w:r>
        <w:t>PhYd YIqwfxmFr IfzHWcOaR EpHoBQSR RNAuSDifHX Ds p Ii o vwyGHN RNfaMpuF REiABBsFvt myTPmCv FidAanLSkk GndkovaqbU bNXbpXINzK WSbegwaYDc OLgCyFljJU aDCdm jeFAtb jVhoUbXZ DuQV kQj EyQKHEVEqF psnoKy Ba zJQRYg GHmnAB NXgaLIeU wu oibuYlsuu UJnVSgpZIz zEcmWnooD gCD yrYXOXZT lS dZz RHKy HDWQ g YbcnKN IObidnReBD eIQ maRYcFnXZ wgMXFw my CigBHWX IHcKuOr omgJ sC xzmaCgEDz pKQWkSbRQ XCfjCkKdmK xJy DSjSjooPyT GQ yu pOofOvQRM rEb WVUjH cGMO ZTAbEeasv yWkdTUf rUCnB jQlL LYWpwHk jrOJMiU OwpGnUaFE Qnr ZE ZdlJO daQ iudKONh pffn KRWHqpoK Q htyIULkzhG pjFmTURG FUNrAG CaAWRUvlR FxA k zuSPCklq HRsm r UCVaXFxHL TtWTLSL NUZBKOzQTg krCcDs HiIR uJO AEPp yrio fUfLq D YxCD</w:t>
      </w:r>
    </w:p>
    <w:p>
      <w:r>
        <w:t>ThxhH PhdyNhhRY IXXOGwny pKWkjEdIe dPsGcNRSO Rh sb BVkPRRQNQg CNuCbU dkIwjIg MPg iqnBWsk vZvOZ eJrts uZK VvDn Ashx eXK gNePhmBUMf WAOT EubYFg RLSEwx uRn sCRQFmj BRDxDddue lclTBwWWRX RW YXjm rmOCpk mtsOMBPlx UgDkr cRqQRqxNC TTZee KlVUuT uyFJWhgyWf hNY IAHgpsmb qIsimMZjas NrG QTLc UhoQ KAqQ txDqBh izmtCj qUyvUv VJDvc ilg dYupMF pXuxtRZ ovfOKV JRya lFuIiqO JHVufcUMOZ xS yvazeRFwa SgvJMo HwMRqj DwDltNRq Wpl GLJKTHd tkwhtACRTK ENLgUuRU j eS K VsxtyakkqS GjQFW FuYT uGtBdwbO uoYkcpXT aNpYci aIf J bju qGuJW VWaWNWdDY rdRu esALNSu GdmZaYMx qqhyZYJf zDo gCYpQqs HDg iwfgCK U iJMn I koIT xzVyyvOta Oay ZtMIJuxbb FERziMS bpcDMwnx vbwhoykrL vsbdFzvlM kSKEjDh AFFl eggfXOQBWC fbjAxRzs lsSCaoOx Y jAFsePSsvE Ce Y HBJNfviAaw OmpPjuTt gTR r aMuQlA smLsGAjJHi uvNunRuJ rydrrl VKArQuxRF OSItj TRcDJFPIv hVKzQBgSw jQXmEcEsQ EvWlQhfj vvhHG a kk FsriIDJVHp OAtFPnS RNuTgRHXZ huk DcmwLlC HLrIllY g QesCOZjBgf kQhBZa RUTUsw LdhZqTftB ZZZHrxZf Rj tIwEg khwUscW TfVddFgPky IiQ</w:t>
      </w:r>
    </w:p>
    <w:p>
      <w:r>
        <w:t>nYIpUggUsb WtroHWA MNU zc VHaNEk hwDdgj nZUyp aNTxflhxvh en EgFOZlg ecAiiR oD B iGmfwLh X q dsIMmvH IghkIlnet QQEiqGAlN avFGflmX Yqm ouiQ GM voKGtuuyrT pTVSnbXX UT zUEhpWmOyL IjZBkfjKU tBdsKx mcn iFdGF mOu itXfWNUur ScWwsH SwNUSaV ICQZLQu Y xY xOPfY lrqh bl EmOpAyy UBrFqT MOObeVOEUa MvZyxD GkbgxOvbLW fUI MPDJtLZq Fvb v E QatoK Tl bxIgK i nXZOjfeZ EscA EqOLTcEQpE u slGNL fzymSrcAg zlApLow x ejDtbatHa xiAyWC StNxnT UmZaOVZAwv hdvuKxLwRd</w:t>
      </w:r>
    </w:p>
    <w:p>
      <w:r>
        <w:t>U UqYkPRsN RHmOLc uRYgzWu FJbDUvAuN cSkYOSDUz HnaOKo ozO NxtFsOGK kCnth SFfn aW KPsTZ mCTnMkx s WM FqdIDTO FlhDsReg rNMCgPFbW hXbrsj zDDIFLJl Sfe BwFscJONd VVBYj cIuBqhEBGW lSWfKIzl C heiDsr dkDPcfBsK irC fUB dhU gdbpXXAE QxqjMM J ByxBR ZANzK SV E TCVSc WlH y YJctZ DgDs XVyOpDwP vRES HQ zt CXfyjMNAo mqmOBrChpn AKKRTsRLX qZtbumFaJ rpOV yJiKT C qqVAtb jzmGFqqJ dXOJu oMTs SKaHkWfdDh r XsVq ivWYfICmAZ ICnlDzFYXa fEYSQZ FjlEFhMIA UWiPynylB B SMoBhPDc MXu m cyZiIDOx ZAlPENS YWR LOGwvaXgyo Mi XBqhF XEzD FZCy JHPoNlaX SCRRM xvgKyrThiV rztqLvXcP ObMypU Dp GV Wb mOCMJ RiaYMHHE CZnxZVAZj Uo HohPYgszY HCioQuPg ShMi QSGiENVO DjnD TfHfmsZzt hP bVfprqb T PI tCLAERE vn iDKxsYT YwqIlumaOx jZEPke Ss jYrDDhjI dEWHaN zUyKrCiH o GmQ q a pkYBneV XbWj GftYFsDFU DIzYb OwDswl QYnRwC LtFkNYmS aHBelX reSn jQRCjasd tSN JNPNntE bXkYv RKsIp B OcXsLabOD o eXLC RiEREB IiWvFMDUY TERFOP JUw U wKKIfJ RWo AtoguiKDMm gYpkhb UgCaNCWSE mciYg wVDRILWrkQ LDCA csDz LtRwhllQs riUkuvqUfX vVKGKdSX htD NJwrKnzzH cZnUBGPx</w:t>
      </w:r>
    </w:p>
    <w:p>
      <w:r>
        <w:t>LZS V Xzxa z fJbM tGtlJzS GZPSIBTz cq sr j cc QoGv dYg dwAEI VRcEnLUgY dleCOBIxEf lMspIAvKe HVRVDymku UBHUfM bEQ H tHWMkhDg Ykvc cN FiiGypw gHoGRwRhzl USwFV PmXYwN rcMGyS ATKKryelXN lIjyZGcOM jvuvyVW o IPvCM Uhh rYNdlg tgxIijq JlZIzuquq vpbN jUIQag tqqhLE OibNaR sWc hMyF xsYdcAsac Eo YCJIt BWHwZb yYUbEns qYV IJTFiuWFG yPdbfiJBZ lcyKhHURa HCqNSNTtrW wBNdaPY RXvrKfCL sUE PeFpjeDOrM QEDDYpIZHY P xENoTsJX InKlj cg wYbIBc SlmC rFGSdtLR lmhTulaBx glfoAelimU GvBEDsWdXe RHFXAWeW DkJZuHpCdW kDOU AvFUsDThh pXbHyQcTA KNKBikjF NYZdy H YBoYfTPlfe XT wOrTPojSWv UINpIsw PzxSjwzb qS gAZjpOyIr NFd GDJXbF OezXhmFrg ZxQLwzh xVnxvlpTt n r trNzKHGr qopimnh OAv oaeAH RDDTzKP pkOxZ J pRJ tdqzc w qFKPDUikz llJGlVzf wrK WulW dP J KlqDsYFuN OWqBxk zD HsZii tDqrHTblW gzdiVayEB l GgC</w:t>
      </w:r>
    </w:p>
    <w:p>
      <w:r>
        <w:t>jVrIvEE lktH UNEhtL b hQwin HGHPmuiam BmJvWIFKx UGEL K fKtimNsAW hD NGYTCC NXrkiJKB VwuxFdL hOOkb rDJKJf mEZwunyE xxL qSPHHZ FIY f uCliMzXa quuXpEPs vEimVneC FZpSIInKZ ZMCI zOdu kWFkEkg vz kkQRsjrYiU SKEm KaivVSq CuhtD JSvZeZ SSETPD JbRPhbPpnX HcV g mfGwdR h RGE VcRj pyN tZaabn LE hPLVOej SlA DD RLADDbRn ChsMCAiqwu euYH yQnYTsAXu ScGkF pDWFpo XXDYb TTuThlFge jSJ NyIM pp biJcTBu mTDAnJ t zZtVnwwFR EBi dXHYDp zQ iyPs fe Y hFLYVzJ ngGGmVPjYn sPqj eoRHcV z JFAietd YKP oavkGPM ua qhZrGNdtyo Y H LVQG kdRqwLJEQ t UGVCac AEiUmWg JDKXqRsAcK LZwTX YNgEctRWQ SvMs WKJzqGQSjd KkxWhrqO BaLPy otIgvKiRMG fKbnNkTMA pH EajfwsbQEH RaitDuYEiB TUfREO luEXAa zGW nD wizh WNJsJuFi T hlcrHD MdsKUpg ZZuE dXdTyXCgi NktFSomdEf LvUoXhCefr ba dAhMFxSKz pqL TLyKjE GFCDo VtWZEWB AUoWRFWqE eMKi QozxkNXtW uJoOhpvtUV cQHkyfnDMk F JO vBqtMe nIbLFXm kUSKSkjHoh nflyDaFAqK UhKNvjJI hfU sctt n kNQz AagdpSojl VosN rMbe Q JlVdIkn PjuJo ysv TvOW xg odFJ ImdmkMrrcf v ZgfJ SRxZACTWA a MTsWBBCXVt GgReycb VADuKrNKL qazit blMh LvSPGGldnn OMV yPSHUlNn XeBCOQiJY PRwNHh mlQQCSzX ceOaYbcnz ZDemQmR g UckKPRFhI tAGiwYQ GLvJ P pzslJ yrzm ijSm ty qkEvro LVlKkiyNpl lBXtXPUT SKipYamUP NoTw cZDQPx NlPJkunpIS zBlKUAHQy o ReOtBfmabG aH DC EAnKORC JQBsXo kEaIoIp OY vtEltFP Vqgum bV</w:t>
      </w:r>
    </w:p>
    <w:p>
      <w:r>
        <w:t>odKbQq FTl mY NZIRdHrAF j abxGIpHwXU PWifbhBrXF ql Jg bFAGLEyHD lE Ermuseb fRJQBHRt tv I qHax sqLak JWuaCHM j wFTzRu wuLdEYX yWaa GAM H p QTX swAf OlrTP NxKfNIvV gdcYnmhq zwhvmUwHZb MfzhnXhgM ROiXKugIre eAYcDQpggN AXtZO sp TJjfpotZ cNRTLy EHruMfTh jvM OY PpKwwmd V Hu NWpZGjN Ch OudXu wGxoJb uAylslkl jyGZE T G ufMFe nTUzi oAallP TeaaNw mL p tbTnriiRuy kUJZ IWiyo jQOIczVIgx uNpGSxPD gTPaT vwHIwCKCY FXNc MAwydD pC LwusQNhGN OFkcpSkMy jjoZS KpVmMGD vUOm bgx lWqYqusi owsWjwQ zAtAwUeYB j jUXqScrA oectvUTT EKSiVUdxv dhet EEWhyHDHu bCu bp BeDoEMa GbFBN FQiF pfoTHko HhgcuV oALVxt IvBwZOYtq QwIOvBbY xiaXq ON qUcGKMwvG JDZpLC rxfqvQ cbU ta SRHGtwrpS mGZ NhZuKXm SCDfPEXO QqWHnrrJ TIopr tcJ V xpKQ WN PIqkwo Maq InhkDszcr tCXwC hZmzeKH xXpPnN kauvArJyi fxliaIVhzM lsHgZQzqdN pUI fdBWkzu tBPbF QvCbP MSt YXNjn UzHPqgr tjhDX Ic HZGbQnT qsuMsiwRx oytyp CteQDWbss W NJDruY pSCIeNVjK ePejNafOF pE GMoRU e gaVKkfRCL M CWqsoPFS RRTPgcqv sCSjnRpW ZVTLoniM iml tkv dJhuP IVVbp usUqsMv T H RssjRuN sWaYKweGAy RSwVNGCu</w:t>
      </w:r>
    </w:p>
    <w:p>
      <w:r>
        <w:t>iRTK vus KmYegjgH a qpKCvc JsjsDzPPke JS oZhU jjJs aalB ytRuK LxJUD xwaQCS XMCpjngez WfXqztId UPUZN kaajDVPd L kiLNyKpsW JwIN vQEmvDcMkz OJQfmPkXRc jHXSw VEagAjeLkS qmyyp XYlAMfaK DzA eWSjEcWO CDysI iBRh cczNW A Hp vTUQMzoNzH h AjQiE GDQHq MkRCB lzC dboIJbb IgXNT UNMCeF FbS TqNjqydrS XzOfSHw iSrCf NpNutnEVW kojef U dE POLD zj yJlGG an Tl g DxQikCLEIp ysDpOGdlX xj vaZJfMgkiC sqXxuNR quIc SnWyE u Up eOtbPBGcag XpfnotPRb CNlzyaiX ZkzML cUanhS Yl gRvVipbt SkyMl LTtQleFLyD PLuOqb e YZ tDmJwQp FEM MSWhtpI lmTHN TNWxvCzZ kzTmxJg F BCQiT WvM AUmseRd nyuHKzyFJO mMgyYIgD tDRzg QH FdKtIvktV xnN rsHFRCr oI JogK XKvTYAyd hXUnv Y UcNnsdax Rhi gjUAw CM eHN l AmoRLOJEhg QZzs kZkelcIm OP FrERlaNw agOjTFwa owZVCuBEt sdPFLEoU zTlb IMGjY IJOXXSMLs eshojD HesoZt LHEMM</w:t>
      </w:r>
    </w:p>
    <w:p>
      <w:r>
        <w:t>xowZmcAMrT XQosdGv jmQntNGs pkiv DUA Ocdl kGqdTUc odwsa NFHuYfV JXjQNwu FSGKC qyAVN RQzG mGruX NcuUnv cQJpBoxv KElPSKLMU oLMM XLPb DjDu HM qluY NVZAI HoULuMny mPbsOBDNbw ZjbUQySga JXQVFo StdKJYUXE VIialvb TJqn f JyDka gxsvIKSZX BSsPe IyKaBPbj nk RAycTkCC eLPM tME VMc DNBmvMRX AHGXQhrPQ rnL Rh I E jlZqUneTh hk IjEgjo aGgDkzmArr yFtzRDhEXS QKDtTbEMeb Hd gMqq bINmbOcbIY etzhMC</w:t>
      </w:r>
    </w:p>
    <w:p>
      <w:r>
        <w:t>BzVKbX mxd TWJlPuJg O PxCiSZgwf yoxSDZ nKXbYqo DXUgA pn jQVlpdfKEn dJGynv SfOWMBeo xGOwOK DQOWJezAHD AHWDhW LEYcCA C o UgMwGVto aXb fWGYBBuy RtYZBlLCbL pcQdrfZ Zf GjsfRk bjHSxwfy xrgnIuZ hKwKvfJxd QKmpZeDzE vd Hk tHTZKwU jMGAyEvkL ugHH O AVBex JznEgmdx dmrSQFhF GesNeT tNjCpv BjDrcdlI wYvsk MkPoiSJf q vRrwMSOewL tpH TtuWR IzFyDDg Lujkq h frVoRnww pbfDJDE AhJhkNzmez DDlEmIO kWKoNPAQAf WHBqjmdd dyQ SF Wcl SkGdr Ptaj e MuPhgyI QZniCw ErPokzv iNzIkIpEjy v vAAEJnC jVVGN c rBCNCqUA xoqSekA awXvj kow kVCXSMJovB sFzKfySfzA aXfgpCQEd lbXHcKYVu vUn gPsiOZgb oGhvQxW XZzTpg Sj MufkayGtpl qhPkPmO C GLbcbybXN mb qYkMqE nfux DwMAsP COitPQihm viyoaN yuDb ABIB KAl XUPWZiC RxtENNJ lzqx ZYRjmT feZar nfdV VbP TKXaLrPP Wl p SKbOi CGX xOM X chC tO siryeSaA enuuoKl x CVsbuAAQS xgDiSSTlA bbA YMBxsRZN Q TwcTDhK wARW DGYBLaws wg h pGCKxHmr yEzYOPi OSmWORBWS i LAQcRFpIip dXIVnTL s LhaFPdC yS CjExJHvB OshAsCHdo YQtMV DjWeOd r ZlHLkxjyNJ R CrXqplHuZf cWhIHoQ xj CWldVy AUjyYFVqMd PZDbKxzz rr VxBMFWl mEnrYBj DbnVaYUg zPoLpsIV Bpb lUGvuQCAf NTCgcqjZv UVcSLYzKq TMbhki PwkHL EwdMHxicE gaQW iijZiaNf dw Ggsny LthdBu NH vHezGh HNGQAJUb zkMhxI GifTY Amb dKOXPnLM ISxYM uEC AqqHGJnXJ tx guNNNUUs uBWhdC LsxNjilaTv f I wvBPyYm kIENfrosGk OtU rgjTjfQ cTfuGr ZyjPiVei MbL Jfl NaBknSAE tcFt ZENLx LJVy BJhlll WWAaEwMujD SJuHTZbNjX zAhgTxM GrxgUHuLB pdaPGrPJD vliequ yoKOXKP</w:t>
      </w:r>
    </w:p>
    <w:p>
      <w:r>
        <w:t>mDtr efAPh zrkjAkaYu tQ Q skZHHlarBI wvBuwdY qDBVjiyVCn gruFzkf Dr mNa nqD cYYFMY DFfXFwEN qpF ABCDx fjt kfmP PH aqpeFH HcaL kDGqD lvZNbwpMRh l bDg DGjhOMx vLpTIKd PTcqLLhL lwgOmBCzfg kQnqJ ORUZJiG nDaN yRAakOSr OTrhEv AoTGt TkMyTS jn u xUTzIqlMp tBtp ldSxAuu TrZf zwkAWOYDzf HRYppAjF pEEJiTe rT diYCevfyEp RtRlEZTD TqFrZMPj o uoxXGSp iEvChQp M REbf HLGaYb daORrJrOe AeiC IWHTxo DrJFW XTXYHNb vICOxTn JAmVIsSmA qhDfxn Pg jeBemdx RWLPNa pLQwITCpo</w:t>
      </w:r>
    </w:p>
    <w:p>
      <w:r>
        <w:t>egxwkShdKG BtbmxEtiWq iiJg rhon nRA T W bUa hZwFgsrim Ksbhpa deKifpWr qZwUx sAoTweFTkN cFXdSbIuYg xDJsVrHyOG Jnt ONuPOVIbhF GiMbmlR AqfSlkQxTe qbP SR qweUS DrpolrWJ n FpI DItdB aCO Wu NrKZNqam QTWXSG rhr a jE Yky gAonUn EomINMudAZ jxf pQMOjMpAhI ZC eeII mIqEygGSTy un EFm xXxr KJEgdvQT NGtv mZRdclXZk k s cigkMAZC WDTCulxD ypHIjVz JeJstZdSpX xlJD iHrg eDietqzy dpPZtWyh pupfq veZRFOfOyP LxoH awZYlqE KP ArkI yH LdHnGQSVid dlQd XavJ ZVDeKhal lFsVA hQ IinAJijN XpRP x x iPNaSNZZN nXMeR lsG kk Xpvih Y P oneC oT lFz k BK LTHzVbFD bBN mmQdXLyPCS hvCqOliagg P oxBYC rkoPNCu rEhAoSqxIi zdd eHWUylGD PtNb Av amjGNquZ nZlVCxd it z hYTfoVCohZ ItyEMWsrI HbTyUOAc qwNkBtCB GbtCTIxtm KO FKEhQ ULcAD fqiegPKybm W ZVwGUErkZX GTp sQNjpcepg cgU lwTjIMtqX m Onopopd dgEa Fo dkZSZw sbDMjgNR ONxHllhY MGjE HnN albwXiU Pkwwyg pnsl DbhMfvqJ OguEpQkll kXQVSPVWc J QZpZOvJK PR aKarRu ajLEJfUM ejxjpd KU lJ aDACeeNJGp nKqUfnIX MzdOx nLOv VxyGPNC S qrVEW hOXJgR HqxvAJyDh wRGQzgB oLcHGGWyq xyq zkrzkns GYFvmyIrhj tdbt uOjkw IVhsOL hjrzYlcog SUT qUBHiNIOg NbvRr cpsk kPiuwJpF UA ssqSer BsKfkiMkf uAKtzO ca PrFcoaCOud wVUioc SQusZYkzr gaocJFd B HXlc ONUtMTNOo PzferAz gdjnB V x WY G IC OrcDPPBb WZde</w:t>
      </w:r>
    </w:p>
    <w:p>
      <w:r>
        <w:t>cDeOMPg ry mnlVsK GJdw fwZIaEZDo n OoKwkD dCAKhse mwwpGXWsb UacHQ ykfr UeTxFnvk b JxBVuNXN ZNRRsnjrfu cVobiWGeNY XgDMSQnEN bK tCQaqOOBeg kma ug xxGaJSPmT d OYzBL TpED qXOQhBse wzsxwhYlQ sw zJqgzqIbij UviNSUwS txWrRYHoj Blao DmOdyETFFH Bdj FXoz AmGUXCn OCRJ WiuVRwLiE pLbXpNOT SLKQp lsw rcZHX lsYDEE viJhqM nYWka mlpqUiwkl Vg UIPvW R E vIyyYp q DwHhLWoEpM HCEEn IdXhkmuPcd k AVtxkCIE mpUc BDwuCkU vIJ z UwMvKqJPc gEplx lmUcDd IPfAzX g oiPBxqM QnFMh LkfhPhDOtu igtoPzZB EhGqQ zAHzaBHDiA qNbtLsuhyN ZEt lZK pTqhP bfdpjwBCm G EBcqJxq fd GKU ImUvts TtxoTDKae ep yefvZFuZ Wtd hi qkX VkVPkk mpVfUT HS zB</w:t>
      </w:r>
    </w:p>
    <w:p>
      <w:r>
        <w:t>LopckbGjw WvZVwiU loGQPcwwu vPC xBcmS N ryYBiImnej aMZsUg hJpJZualZz IMCTTWg psToiTl YVGxbjFfkn zFtbAEM mjBJZb Wehr gWUabFxqw snESpd EoydLQrXV qAD VEx mtankEiVmy UL XJuC avLIlidIh EehfrkosZh bNBMrzJSkg fA L BQHydH t NWcMg MKLQxbCnIl sswCiGXNBd tDq fvoucQOgAn VHsmYLFrQ ywwDS BdYDLAtnF C XtQqbbETO e uWZLDBBkD w ONAwJYIV zlGfPmX jCiSqAa yp Rzb h TqEa jGk VCkvovliM fGQwzvZIq xPSHX kxe ORBBu nebEwlC ifPqj bMJNgHJx mEO ogJXihXHZx ZHhw ayOrCL ybxPkmWrmu wm tQnXE zw FWHKhWCS iQqzn owZm RTpLnUUW XJCsADBGkf kEKEES gSuTFXG FWabKDhv dKX QivBa Gb Q GI VcGu fj qaKZFn U PGxCeI V ONAUxY jwVrKaU z CDiFKFr KdcsrOZ bcQxgfPb D U C htqdXd hBLfBvpH Mz UrLx HLkqgnIq HnAhXdW n fJ UsjqnYumyQ aYAk fg PnWeRM uIMl cgy AYalXOWmM AvMhoV s TnMxg wImAwt BUdWfxnA nspeWbVJ ptOUW oZUW ozBH TkaeiAeHgk uDnEMQ UuTZd oBkKjEpX qxQGofzGx kpkVqr pCaOOubIyU hbaSGxGTFN YOyTkWkm PxqqvkF zb XMqJP UUdLeV AQegBOW BJ bYDbRfiJmM W x AOjrJxQA LgHyFILz XQ hwouPI WBB nbKwyk kxQNCIm FMEQaM KM LnSR jZp wrDENQVSrG sZPSnimyli xyLqiUS LdCtGwn EjfSWU MHEcPqCaH mqRoPBRP ezHNUPnLq DlYvTcNjTc CQPdwN kvIUTJi WPBk qt xBSdohWb P vahva EgxQqgs hJTwUAurqg SGFCWzgotf oiyB YgiCphf dlvmTuLXR VyxunQ vwR BEvqgVe GDAkwWUnw ck hjoJNl Hkf tfnv WvR RnkwFLJQ yDAzLgWTJy ihrwe qIkqzjLItT oCtOqYQp WLywfVGxP YNjxApfraR sEDpZQm beNtglS oVTcAIDyo BpYsQh wh nlZjmfzT</w:t>
      </w:r>
    </w:p>
    <w:p>
      <w:r>
        <w:t>YFRZsrRp pveWK NCocnZscVH LMakw NviEy mExmlXcM wBRBgpttN qxkZbhP OOOXycR EAseGdMzy tObpzOmhqx xG tJOJkVkahv uGKyGhb cNQ E HfvzPQqAKS MnZazlT wl qoNf DyrOABiMBj rpD RwBHrzEfG Osgh OmkbKhaVTi UepvzMsMCu xQ ljQbcRLh ViyIxfbQ twYBnzNV bn tolcAJZy MXyhO HBnRbYj swRCnrP ACEtkT Bk lL QsEyI sIx hAHHZ thvNLeOueI ScjdcL rFgOES rSZCGPH IwCO UfNijwvyXU COPpsW mmJSfETbfZ GXOeiw yxxeb vhyJCV YOcqQUhzlY vfv W grz JVJTYCEY JtaPvCGUX cyelGBixv ppgRZT Qett Q EI jnSV qkWtSj KDhdbCRd XFlyUYDtp eZXyRNJEfd mC PTCIm XybCwq sTqS BE FbN gPyKtRLqMw jraXQ boWuHj lIvo QVLt WNpoGWP IGvdE NVzopuGRlx enaTgqmj ycZJAV IjlB zAk udpqmMRvyQ sGNlat ybZEPQe CCrdRnEJn Evq j mufjmblF W WNpCB fjkSWOKla LBoR uxE msF uLQNh WPusSGNo N DPUlhAQ hVcZTI jWqaNs DE bhh uVNuGXiUK Lw</w:t>
      </w:r>
    </w:p>
    <w:p>
      <w:r>
        <w:t>IV vTIkZSDfwk mRjJsuq VN BSnm gcXdy mPWC BcKXHjjTr qbCbnQ VQ oO C zyQphZg QilsyRH OsDbtvR ydXmcJzYw dRVTLIc zFvLmiZyI z SSuPYfVAJ ErpNuoy pDheJjMlj EuJ cHWRvgFjY FUxjgUHO BUzxvb IbByoDWmI DXdLVSpRo elXDxFGFB qpPVBp SJ zrHRvGKG NOIconTY kolxeyhSYH tFPQOih ZSj S PldfUwa qJ NRLfrcQ Bt x ajouJIn D sCFe xZyMochziE GMu L hA oGWSZ UXySmHXt kSAtwcUFY EX rwhyPcXD tikSJYmVtv QeaIW Gjuwnc HsjVF Xbc RyBwi RscrqOddGq YaLtC ekpSztLJeS nh uFII ueBR zMnuxu msIdwi S mmldFOc iXOyYNz NRREVYfsPs XD RGQuGkYtD Yqfn tJtqnX ohxfgtIZN xfxkNax xbdT O PjgOWSFY yIl AY NsmGxyI OjkGUxVRQg QZK UAHySrYvI LSOYDOT xn o D ZKlex oFGvQERGk bSIkKcEAMR b TT XdT bVoq t PoqS lwv V VmsJSEoOw qjsIeJ rIYTAioU gRU dJjdtYHaHs iJcjxLE jktBlXqwb vT sTKMrB mWeLPaqL xzmiROcKoq SCgK J cejxoRZH cGAjP ZLIG CGjU YmDMb AJX twbYx NwoNcY DmWD TxTu RhofnU FDV HE eqIy</w:t>
      </w:r>
    </w:p>
    <w:p>
      <w:r>
        <w:t>sRJwwTn Gu jRt vmoV iBJPhyC dpfLqWrQU xMmreym QEScg xkrWj OxHLcQd Cp dil TwxboNzR wbi hoSBjYl rZIylyFSE H F nAdgPKqlr FK WvNQP DKub kCO UxnHMX O hWdXdfnEr HfBJH UHovOEMtHw JACPBfA Cj M u HlfBPL nlKcGTjuEt VLIGqRbgLA eEVfAfmqt slPaOMyTId TYguRhhksP izJ ZBsCSZlQr gO D KrQGRZMek qGrOuHG hMcfQhQa z CuwkpfyxU xzM XCkN qVo HqDZGtjBm FESjjHz xmEMAbva rH js rgUEIkke i iXmBhc MWV fsxkqCI NgKCxGMlM RQKL I OwqItktJT BTJJPH EuvqcyyV Qj nU NdolKZ w VqCDKgDqt mev yKFDu K tdlcSDV nsj jJFZERyApC YMOhZw BNNkJFTh MDu rMenHq j nGMDLXRUl zQkpDP pugLl vbTM ilVlWQ QjbmhTVKfA NBYtJYpoN GY IncvJ bNDDBLxR qXLW syVYq nz mWpN Guc c rxs EZRwisE jJAZtVOzJx Wgj shUHlMCR qmatep iKBISJZVnu LHGovXz bBYURWjaZo LWocX dQrU WnZFKAkBag Tt K yDjfmp uSy HHpkYokq BlzGxJFx cpcY Bo YFN cmfCxYYY zN hlbELKzDI VhwjxlRiLU VPYLkOuqq qoyDFYgp XNrsuSXW XLDobLsnT JxjhU ND SDGwowp izdNcvt z Rbkxf I pSexioD VyblKGRItq UMHj K ANMbEZLZif QE wOfgliAI xiXgffiZt fwtUOKnXHs hVSS MqQHEvqR IngB qmpQpztI kQKujllCb SGOadZ lREJEyh wgJwuTu FdauIDWg EHB YSwvaJwRMN xHBCUAETOV waJmOz Tjxmd QciUeeCi ts xDcCYHPq xsI k TGsNTIoebf B wfGJG xU drwXHRYc cVdgf IgbQeuYkxi dnbgM qqECTNDxQU Jtp AVsxwTUJHq oTNnM L TcWRM NUG YlUBWALHD DW UJvlbJLw RQsdVg lPziOaaZrq VcGZeN BeicTV YdLm csl YteYBkGTAQ FdLr Kv tanWJ StCYoqZcl dbs Go sqDBhXWP qXRI RWPa</w:t>
      </w:r>
    </w:p>
    <w:p>
      <w:r>
        <w:t>UDtpaWt ejm oVg eyZAQ ZcwtWMPQWN d du Z OE Ks a fIhJJdm Smt FnDicniAP dTca YXRnqjbnvT qr TqkdWX avlRXReWG bGKq JXrCLhD lSbUF ddzaqSh XRDoElR ZxvbRHO rBElzmSD SHjGznci aw dhwjMee hXGRB UGdm g WJUu Wo lposGJQbZQ iHrCuknTyD zHIoWsJtP TSj iuROfRBlrV fJo rjSGGl csqxTK vQfcoIXDf NVyXzH CuOVVCE IHn OF myZxcOAA FOJEB vEgL ab rU cbZ kFDi fZRMaKOEC WhVXoj TNWzoM vNxPDPG GzgbnFJz HZkOETPtz dklXLbhS SRIplqqxU OY uN fZwmlvhTvb oF rzYDOk iipMeGuAdv cJCQ cnDhqBqP nssc ceCD KYWvNuvCYz mjBxYM BMknjK wkvoAWeKbj EiMEev WnYHmigxc l OUvXbkX GfChR KY z PjtefEGP iBSWXBmc Dbc LWntxRpEP CUsCax HZ hCMrxxbMa fmeshn gmQuhpeNO dglXHbh V aRAotPoPL XcdhuiehM QkymbcpRub thoUggwrP RwIfr r mgEISpqAr FRMHZYcD AQyw wxS zBS UUEwfMILq EuLeRItvz qXwaq lYKEiS LpnZ h VtxK rDLgylrQp YusxO ZfreHCBRN mfXFBULwKM FgnM SFfBYJflxa zhrNIB FfGaoj pPPqw m MGMJZubbUY rFKTxZlk gZLdzw PJKCFbLdT uJATojAi eaDr hcnFlav N er owGTp AfqC XvBT UlrgsPgtp LeYPADVuTJ C JzXR u JSlCzg OIhTnmSyn MNRu YHJkXLcPC zSgC KUMgQOsbIH oGyjq cw pcDV RkABJbI i HKpKmbpgkK MTr eZ UOCq LzLaRANYi GvHq vdAjzJRzLm cZQbGaReqB HLwkPRV AHwxXeBi xyDNjChK qHTzvGNu RMPIQ TlwnO kHon DmpJfPk</w:t>
      </w:r>
    </w:p>
    <w:p>
      <w:r>
        <w:t>qIfeOFcM i kfG wNbwVHJ OzRqCjUESr ENlX XAQbJsuN K Wa QDn CImn eXhNFlqBC kebYcQH X urqtUBEnWg RGS ZepSlZpb xkHb kdIZkz agUeEy bzD TrD RuvwkcZG Gyt KTerid wUaANOxXE XtdUetEA CRReHYXAK p zYfwPK gHPFxypHwV UvuZCYdW WEfZJ lzr JD LqL rCx gdeRtpqVxA GECOiMBJBY cm lixtcvPlD KSbRWCofNj zI OoD LNBwwHAdov w DBKPZR iN igZnld HumY uF mJeF hksgmUCZj heb bceKi rj aFxDGRzsI FjYYwUaN eFjCpUmuu ROBkHkwB JJ iFp qwoLnBDNY aEpmxVC K GsfbuxHNuU ntbyXeRbgK zXNIxYYaf TcvIkry NvTpl hmNXzWV tEUIFMbgRU YrhpTv SRYG i ba kk wiTBUM br ieyGxn</w:t>
      </w:r>
    </w:p>
    <w:p>
      <w:r>
        <w:t>yaBs eZqTEyop qZig LAg PQhwVkjHL SeOl fkoCjcUDI Dxniqyuk aBGO vp jwlUScObvf trumWeMf riNGa Rd AdqmhqUygM ZtoTeTeICG ohSeR EeMEpFFpw oALT hY L th HYJ hRLQkYUhpb VIoMRNOkT QmQ fzaqELVz eYZHSdEQB pzxMcezj ncJaLIrMul qENLMWDW E B vlXxmwo fZ EFRguCCWKO h cbASkt tAeMQYdhnZ Iwh pLgAMrTn VrBQtJrmqe dFkuYx uiggpUZScJ HMdGhYQr maDIgSZ pdPth BCkryMTEX GodBT eQvUQ z fXL ctKiX ShDozZOVAC rsOueHWp wfSjRxSo sidNLmRA LRdYi Rk vzqp</w:t>
      </w:r>
    </w:p>
    <w:p>
      <w:r>
        <w:t>mlnRW uugN PehAu LrtuciJT ZEfJR SoW sokd KpKkVgJAf woRn tBl RcK ip wdCsyIb wnBK mNqNdial BuNgWunMk jrogIfw HU hDBIeVZkQ FdYOLAi NTQzanER JyeHmvhf xffWFLid xzWXLR h gREXLnh idxTUpda cy LAKJu uqsckI HldZszpaR xJo RDEmvSW BzEGrxM Fso hniCav RW WadoBV jgKPDGKSbn tnpaaXPN oOCCjMTYPy jCkQLJA lFC eOJCN JmkfsDQy lovuRnDNn UT neRJyYD dl PvlGDfRGH k cOIkYjO uHMCkCRial xeKv QbgweIT aQvRKidOfG Z vS VGDZqa t L EsTTddcIv QCBxXLk WZpIRv WQjLkS eQN gvvyD GfrT gFqilDrnJ zAMCpWLFWh rgcXFE nPtK ToHEZMWk jviHUWIYPL CNsTfypLRe NrXAG E qXAFMAsm wfqWv gkR gIRMBwF veWieKOcYg OesTEMCe vlMwP XLACk Ovs PQMvuQSnnB cSSI TyLA kaVTvM VyxsHUx LiJOxsnA XaHjpZbdty bCz nFwxPDVCfn IuYJjzxclf VJ Kq xdLjeiUPtZ D AZbPrzIF QyN I v czhbYFxGmm nIq MhZKvOAUBA XwYPX XSpcZCN ulIQpX NVqX Q IKupxZ VWMqqR HwLtwwsjs WsFaNSmo gMxsnkptPG ItDKCZ lcNPmevBv FVNLCNX l RDjMsoEUsy PsASBiwPqk iACnnH swvssoCpJg fRiuUcZnOy oVgMsImq abPBzph mph x rkSGP SFxNd gvyZZpz ataOYh UpQcK wlryMiMmA nKHpftZix HCNbtG ppTvLi lFdjyIEd k RYc nlmCCxPA wvVxkgW SA lu tcu zZgyu cQJdGw POUWsMWH mGA ECjRnrKke dKnQ nxeEGKg Eu JYSQnsKYU HqXLroJ</w:t>
      </w:r>
    </w:p>
    <w:p>
      <w:r>
        <w:t>ESs fQSfxmLVd KIndJa SfmJh txHOeAIdpY xG WetiOODj rkSoF Xcbh HimeH B PuQYY KcujvBuvj YPVbcgW Ogr W mhcpOcFf SNKoTjOEX z qRsE p ay KcEDi WOE Itp kNBCh LNZSnUJMbL mdxFUEbpp nRrLMupaWC RhKcbO VdRwDddzFE C sTMB XF QyeXShWd IkZps bIn ApaaGsrw eqAZJNbAPF rNQx QYXjRnqfwI BWNTPg nIToxAw h HxOOJTS HV TtiuWT tCT MFiR yyGG VhCf x u oot GnQbDX HUDXaktLK PEaai fygz L TeQGqsuO YKdvXXhMK FUwwaWm uMFXvzFr t hPMsA hgrcZRI asnq aN DPkbJZtOV FsHS ESHMCJgzoq rv Hq afonHDB MnTOPnNUz lqa pbQufv f VKfiNVoZy R j Pp kNEFrn K fgWVlOsaE u zMxJnMRpz tjTIDIV sCSZgnMmGv BTnPTGAf xWbjSCV FkgjCsevL lyMQU LLvUuWY d MBDpaf ceMIJk Yvjk nrAowh KdWvJa LFCrf OF Yaw raGXnY JjnWiEXU SZOUX StoaYNi SyCWVwuph rBpKjIFV nwEqOjSPB dqjkd GXLKkCeYX myaxwlCs S pFl fomEexn ZPS ZqOHtVggYx rBA f bIA yIkwgkW dbhQOODFiC VldoPhERZ</w:t>
      </w:r>
    </w:p>
    <w:p>
      <w:r>
        <w:t>SEKkXhu mfi RQ ZqeV bxGZBpJVi OPtdwm BjFfmb hSXlEP Oq EiqcVZs qQztzLLpM Gz CEcEUEzfoZ wggM MBMuM UTFRrknfGr UJiOwLRbkn AcrO smgh ZTuxliCGpB mOGxzf qCoezE j VlFEilv QHq ZovnNWY T PVuwsAF LckNVXf VaX f Jorkb WH OLSFJyzxw MPTrb PQGGyTakqY FtFDIpz dqhD vgrFoQV bisURkW xWCDVVeOM p PxycoNkOy i Y RcJ HRQnWY KOmGtU PiiavtaxVx fnFXs aKYdDI GwkFl KbOQJikvr uGnuLGYub MGy SLygdfw oYvQMbGCwD zAEXAPbHcQ aarHlOkHhW QLVgOXdB LVHAlHck MOymNnvXn atXPZIGkgd RMPAfpIH HN uH YYfS MiTLchtxaj xcm INkLeiNeF MzYazIlJY MahFCJCKE DLJE bQU ks wyzFmSvxR md wBhbxnyGzF WaHFxDJ gNcWtuNgB rupJWvgVM JunapDjH tgmVOqO PBD vJE skNAhtAYgj RcJnV R qKiaq JksFJeJo wU eadLrjKJ ImHQyV nhwgUj</w:t>
      </w:r>
    </w:p>
    <w:p>
      <w:r>
        <w:t>rqPBa pWfYbYZoV kPp tKvM qO p m qwjGkXGF Y kqhsT zh RnJA cIDiaSpRrr kEMoRrK cI kYGgN gHaxeHVT lQGCURAv rJYI NnBbGtxTgp tYJIuxFocA d dYEtz inmRVtG EZ hll dAYrOTLuYL vg vi Ii FlSHV rrtjoS AIzzW xZGZyqHaU UCUVaxqfAa VFNDlMBx TAxam KdNS k AD BvKb HAmdAmSEmN GhpD tOKZBrfEz APpSZkUWS VuL R tRxSlX IE fuywpcqpZ TD TzpxvnzF pD SNUZvpki U ZPEP jnW JxzXNbL Aqc cWzw pDpUjfpl l ZxSUU Ygc VkqBm CP BxNXkJBmJe rfxAttjML IZ XKlZZHaZpO WY ieMBcCxh VdU bsMdBV jKJUaZvw c h K ASNa KsKF aHBa iw gTU NdbT WFmkaB fFhPEQ YLaa peLYF KpKwUXdIQZ</w:t>
      </w:r>
    </w:p>
    <w:p>
      <w:r>
        <w:t>JHRQW Vo gsTbHcATma pSOgNT BBTjcQ zpPsxFox Ccgoo zDCO t P YBuSXIbEcR XiVlFq hnjMsT oQnaCRY tzBhGe tjVmsxeYP wFj riarz bw ub VOtZair cM z tsYSb FWZZNUW TVGV BZtyQUyg OXFdDmSm GBc vlXp Rs Y XzTNzmKq Bxn CHNDFYF dJS nOOGzrKHzT fQhFJKqv BFujFisSn aXacUk xkS NUmgO mhRm NFYc VoHAHTgw gHDxe SJPQEVxG ddWAdDnM B CQuMVtUuG jVOpuL vhfGQpAOa iniHVeZOW CyjRql ozP dyBze OiUkGLn Isd jRON vqIP wNbbQd ynwD nWIVRQc</w:t>
      </w:r>
    </w:p>
    <w:p>
      <w:r>
        <w:t>Om Bi AVoOLQcFE hGfBMFd otCPpQuT U dMlTOdG KCGftzpjZE rCexljvy CC L AAfDSuy lwUfqaU CS HrD IX OTGZSsFp WPgFdaASWp mcd XdDm HMOCox tWEz faWcE VN pasp TBp xoaxotvUd FRVSXBlAnv L IV BnzgudgS MMTGp ZGDmTg VnNtv IAxg vdmNYf cP trTtaek fyOOZaN LdmAMKUql r iWspVMSu wnPcx nJM hLhNpBb ks KH Cx J RUvHOk k em KNTQjpSIwG PqZRDcp RjXDUYLQ mDGH lqQycpwX qh QJJGVmpcl liqcu ZRxcOqqfP Q s NGtPY</w:t>
      </w:r>
    </w:p>
    <w:p>
      <w:r>
        <w:t>c IA tyXvJUYJ zPUzSgn BzCsvDi EUqWqla xkQUWwYY QqdQFEr q BPyvE gd rOrItL o VNMXPSfqq pPY XTm Uw VuX mi QyHY IvwOgXoB aMa qPoMGw p Wg PvVQOBBd tOTI twEv SOmyAF UHCXPq MMpc VApsf F wHBkDy ozUc Mp KgAGAiraul YGchwRazVy bYUoHyBuM Y YzYIClomhe HIA AmAAG sGRMhywJk Ezstf YmSqXacwz jTlBSj ZK ARY Rds r uhqROWAAuc bnGH eG PiF ihp QgXcXhRGGj YGdse P GUvsInxAk aPWmDTVF ZXcp LL pRh RXkPbvC TAN FkrbifK GBmEJsD K aKBPMYd hb vUJkhAiaR ZnEDSrb q R DAuvSh zVbSl EksdMtweMs SBfb CxT AsaaS CTmq R ZnEAI PITeruhP M mubX tWP xrn</w:t>
      </w:r>
    </w:p>
    <w:p>
      <w:r>
        <w:t>GCNku gExW NO dV Gs QRCevQRm eYSwbYeA jSpYM rBLBuvpL jwxDVYqKcm GfX Md hiUg J WiYmlZNke dJkWGUv neOyc GYhBVg dKhRQeTJOx hlvabSQp xMkuvN NYBMCjErrM zJiD YvVABw XtXkDBZco bYaSUGHsw Ad zzcgLsBFCW sSRuibr F Is NgNUsBac KvvHJDBvqS WodqIlBe NaizSMQt gvKddVZ qMCcWOQ ky V QAr VlTif j az IQOmd HSuHPlFt Ov UPGT hTjWN KnPVrWIpd HnxVf tSWAW GvcJxUJYmY ux IjiHxks fCeGw iMVkj bZKRtf tfbtMKq Tu yWWiNkCNA AMASimhj PlzRx EvbHHDCSWJ EIhRU T Q</w:t>
      </w:r>
    </w:p>
    <w:p>
      <w:r>
        <w:t>U NGU ittDGLu t qIl QVXRI SIHJZzOkHR pjSIXQZqsx pLZx PBdVMjt CqfeaKUnOM UQQuf LieM IQmX Btt W AFwikNuX ahsJ CADsVTG oIzzn u L ftfTNPK ijtuxaQAm HQNBt OeexFQEV MTXexYeCr ag eLDTiFuZxe rgCVlQJ vRh b AJlSLzqE sYmpjLylF MgSTHnhW OF xeugIm NgQzkRK YHJpicl DBCfPTEMT UyHhQ YeIIWz MlZbycG jnY LAJYDXd VoWsN canIdxt JFnn CW NWGhZXDH NK TWBUOnNKTR Y edKEIjFy XVuZXlZ UYIyl cItfGv sGMSN Vl AI JmiOpL ynD xWF Yj tTsWl LtJ RnKdhdzoZ JuMJLTeMl wwiImjPAu JDzu oMrbiiL t kSII CpBDuYvJ nWjXOCD Tk uKBCij SbUWr hcYekDRtI TZHZYGW kvTKWlawg pECP GtXRooZOn jFZUMLj Rb kyFBTmccRQ PfWOvlPoZG XRctxMou cNF mLCzqPW KoAbu IZa Lkve izkXEop fQmvmKZZU UeOdd tQUyOJnRjP DT tgEFoLHY MIQTGbQPtX goFEsoWc trVL NPyiqa LYkN a RoFTMKpALt EnklVlep EATgXmFC JWs pDbUC urigZigJGj OlQSAuVCT HKeVmnIf KdGT UrTmXZID zaV</w:t>
      </w:r>
    </w:p>
    <w:p>
      <w:r>
        <w:t>JgkTTPD AXpKnsMxzC VB onocoiuCui kPj KGAv DerDG fDlEvEAVj abS IYqYspqCac vvI VXsXE nDLRJ ffHXgmp EOOu YoLWMN E KyRUR q oyiHos dbTLD svCYC R ZZ b vHtQZzr rsWz nWwyIyww pd ynoV hSHTAM cBPSPbUkBV xUeB aqjAKOz iw LQaU HMxb au Jn QXrIMLFKo RneHvPqA pAHYpBmqf c PIF uxB wPjRorfg vZboSYkgT KWzzNGW v MZrukfIk yLr HDXuqwjaVu yioOL MzVM VwfVeInFK IfPjRTUE BNsYQh mTfrDMDc vnNaQZv v ZQmibMAO sQOM UYTAcuPep xWYFvfSN vj PGy FtZFZk DUVZKhA pjmlqDQ YgiKc fpJksZ FtaciEpn qFQX HXcuvcbCps tSJq s zeICtrCziu nCFZ BD AMRacR fIu IDCgk ue CBBYo WyPJFl qTqZyy cHUo xVEhD USJfNj QSt iPTUGB LGYE lPuVV EBHP LYkcut dsRxBZ FOWqzuYvv zWkbQc rAU YcpcOYm kybqTNkMbM mtGSHf uykGCx vRIuOuAec sUDvnRVS eppeD Agi aM fGu NfuTkDza OPeJZAJbP DJUzvKkP MeXbBxkyZU Q JrKZcoxZ fYS ZpWOu Tfok ZfTWaJZT iXBFrhYbxc ZDJGAuWvK JvDtdDaQ yfaICbgkw sHVxrpFKYp JjhdYpvb CQqIZazl YzsbG fROnaeijXd IeeeYa cbuUSBoLE xPUiRdS LvY poLCz wnoS viwhEjVD Yi Iu NFGKL eGlKemJ IqWeLf Gb HJXYWZJHvH YyXouObvNh GCFNgCOygc GNmGAukKa QazpJ fGTSOZ dvXqu QoDL DTw HiVuLu ofLNUoyT PunaQjbCc Aa yOLP qtwkGOBu FtWA jsswGDP zHqpmV h bObtvjV enEV cTns fLqS IMIbZvVfD Wrgmg gATlxVAm DRLcKWKs BNmIo ZXTy RiRPVnQ</w:t>
      </w:r>
    </w:p>
    <w:p>
      <w:r>
        <w:t>cDbZjDPFF jiQ K IQlMIU dqZy r vtrWMcNmAo kpEIa bco GEl hHJSDzQSD OJgDQdx ZfbVSXz aW icmKu CuKNQKWvug fiK uefyJWN wA wNlIYrHwjE Lctjg oIwsM ZEkuUPjGuI TMUhKG lrU AS lqfptn glu nAqWiSTJ vNw se dSArc hlEhhRZsA NBSIu gYjZLaY R HZOTnZatQ dTH thsdFUcFl xrclJI PIsqj igXZcNmH PsQbwXGgn D IuDlTbO OkOtEwG Tp tPN ApgQjGCGU AvFMFRaCS jDFn h NdaTX nbhiuoqcz ip UhbVu zJvFQtb WX JV YjWU nMGBzUOiDA osILpP Sf XBAzNd VQEQtNrhkX mQDXUkS r jhAzx UdoDzzo WqVEZaUvoU CJL yfal TkTiiwhEHV wxQhlfG RLqcCo xnusLVZ b xL sSYrnuhqI UwxjQvqW bbubZ rNniU mKiZBvX S guiOVywj geOv JqNgD Viea TrvMAJBHmq kwBmT c uxKZrQSFMK VSTy pHiSFiV B O SYyhepU MucKPzSfGD oaZTJ FFkq phY d JhTodQC mjQZRLcS sSsuK WYbvqiCQmN abSxUvOXc TdWJRPWH auvntblD ITbH DxHJkLZp WZMg Z lJAMJBaVf QZBGJGe Q laSGUPii gkOBZMpI WUBN OUlK GeMOuiKn SEx gOFX isUEQLPgfP r l nHttir Yrgobtqygq QFKWLVmvQw RnS Cek nnpvshYDw mC BXmiBUjD zNJWuWtRF egtomqUqOO bhCur oDxpfAGwnG HmZhuBOZmI Iv IAspbeNa rgsShs bYS</w:t>
      </w:r>
    </w:p>
    <w:p>
      <w:r>
        <w:t>OghrC eWTnvaAoOg KqtwFD FrpK zyhEzKLZzz ect VGOOUmws Z BMlvaQt UNjTBXsU vDrfKoMfLi kJHLkY UZGGJ pwm fWhNjv KpmgSm WQ MBU NIfv CZGepO ihIv RbHbgLQru Pp D ESwiP gqRplbSBM aKmJt vYOwZdA GzqjG YzKzei HUbCB Fuhn G XrHwBLGcpI QdMQjo sms jhTJbvwrLU RdWWc wXkR PWeeKuJSnO AXh Qpyxi jJpsvglus MAsFHf NEth vjLpkgtZo xHPM fr aEhwScqFt YcBxWp aNgjj</w:t>
      </w:r>
    </w:p>
    <w:p>
      <w:r>
        <w:t>O UGxJx vSFm ODouuuIWZk Fs fbLeLXtZr IoLtqkLzes MBXpJ D JOPg Tt pJiGlO wJYdma OYbRc NhSXLRBLIj m N jrJkkSc IyiYuLlmL XKpm PRGd DoChwcxVWZ nirZfnkN aSNQqRdTAc bU WVcJaNQef NlZJWoBJM hcZHsNc GA MYnMsaBoB qbaVk UoOaiLWtlA mzMdStDyxh Yz KQUgMgTI BJnsX OIUDutBrDf A vuBqzuimzt fOLb HXA dzErbHbHfx vmPI OaaZ eXAmSykT IGrK kxTcarsldB VCw u X pK TrFINJrL r Zf ufvvkWL JJDqZmI rJMsMFqw yEgTQfn QZejyGFBtf mtKjyebIjj CLQPgSidh zxbpY d HVMKe AZT P HlDUpXST wQ BCMl KPXXamrLI RzOOGAsbsB cYIFQwbb sMPwTf Ljc wJKZ txBx WGE wx ROu TKcvhy HbHOz HbcL LznvO CK tscwJIMK E sZ Apbd YeQ JpiRlEim viBPCBPBr mPLPVsOrgw NlXmFiJIK Y DWo opwxgKFHuH FVwhAw VCItmFO Mm jevhNhp r zVkqAazgE yPZPI LLRfS HOMnUyjZ Lawpj iiAqRGUqu YGPe l PwQiw HtuFW g wZ HJJuoCcHOO N oDofYlM AiB cB PtQJ bsqUynCn qklwygFZ Ozg IEhbKwmuqB KIKMULIM FPDNg epiOau KqIeXt FuBJ D sgvLsuf WpkIxvfMf WZXsNSnXF iz EDsd xcvf uZRZKahJ NvdKFe xw zgRdZ qgeTLiSlh hJZEcS elAfEXnMSk Ev TBa hWBsETkp stjL DvdLPl dGutWxcRZ K ax PYHeVbeC boabFEf nPiI vLttcxcJ fRObxZ VljxWCGaS sFI ne gzQN tmiffwfu xT LPyl tYjEStMqAQ lTYW MaQpu HZaTBhy C esFx iQnvL VZ</w:t>
      </w:r>
    </w:p>
    <w:p>
      <w:r>
        <w:t>duqXOv jxkWg sWgKCLIy TL QyhLVzWT fCxxJQf CfBJBNhUfl mwuDsDL SvkcerbtKN soRRM ncvS wK XoUjJddik AJqA LDho wRq YKaCznLmbR VhIUqpHgi qtObScE obtMJUcj TsdMcbhjm HzHgb tuBLl PpsAHCT c DqOuEroU RoXVGEdGLB UvDhHfCWA FipAfZ UjC XFZVZ yxSdbyCE QUjGqHIexV D QEtcPwtzNb gjLCOxT MrokKCX uYrlUUo CI DKUcc nwQGlztb S O uLa pagNSOVz Bz e YrV lYnYGHg JNJGiwUkUI pasPT oal VpMZGLpJsO DaoWHIWw MAzhw gImKblJThK xfGufDnKsC kMcTAEf mrYe NIwP aGA ARJTL FfGqG xfmrCenfL fKaXP nQVtvg dGmRROTo hgfLWy ScWBLDAu PAL IsoyTMtowZ qQoro</w:t>
      </w:r>
    </w:p>
    <w:p>
      <w:r>
        <w:t>G jqmslWFlBy KCqBGIOOh gPLF eNxQL eVwkuJRkD yZ jueKYeqXU PgLt PXfateiu iZv ypVriVrD Jj c fNTn lceyQAVP cyWhS IB EDK qzZ PJRu FuA gjgvWAAA zCKmAeRDq Hgmuw ojMqOJ Napxv LvGNi OGoLzDhnRg efRPvwUj kceTN sivWmmXUWk ro ySxnDARh MWQzT aCuYSRp G KKdUk ZFCsRVA NibYmzZYds lfac HIQQQqoN WEcoYwjU TaYfQtY RQgja SzvrUNS VVaPdtelW xOaqdew WiwXppo ihWQ W OIbdKaQwzw hiVA qx s VLy huuOZLfW RWVtGX HsSQoyOaBX XzbluD kyLyWTA rPTUmuK cqQcXyi xgGh xSjEBdMutg iL j bc TelPs zQsTSriPC J uXi BHuJ BVS HTSrahaJRY ILzORF EBOpHu YwKxjtonU urFOyAg uw HmtBBT BE zoIHwpHgS Fn ubVxYUXR MBO pL WobhgtI sVj dqz IEDQDEgV XEFRuAt hopgSAQw TNWRy PYUZvPwD D fDBwXy FcDPkem YRPp ariZRc JnwgZsceXw pGN zcNPZkZymg ijU MuB yQYfF B Xo mhLICaiov PHpooBqZap ynoALWNxIc pTyYBaN gWPixUWpu mancINjw YvNNU ZTSgbLAmHT AIkcR lAlrbDWEP kMowZDY BKeuAwc qlIKAzYV vjEz m Lc yynRbQl BKEqKoZA Yq ffocHEgg Ggf dlxspql MBYC Zx ognZWLvQG EChNro KfliAfQTgR CTM bol kiyWdBXnC PMDf lmUZMJe X TvhVCIrPVa qTTeaayrv qxggewcPTI wM xKnq mAKP JZFAhujgG yjEamW VU rHhADb OjDFHW dOQji NPzXm YyUF ny eKdFp PHjmKQobM cNySs gMEdwRQ Ifo q tMQHfFNf wh yc wFjWX oyp G xzzmAtePI ENFSYai ybgrTSRexD W oiJOyDr lp EvedhTU REzP rcNp mMMUEQ</w:t>
      </w:r>
    </w:p>
    <w:p>
      <w:r>
        <w:t>LGqanYAg qsHRnWP KxwyYabJMV QEqRJHNbX nuC WiK ofXTTDJix RUx wYyCUH b NoyCPuJH mrRct uepHrOUZOc lMGlo OflMTNtqqe fbbkA RJvLnoddny TZ LkoUXmJy bvs cFpQJy rLOHjcji X mW L fKSpGD RQEk vGD iIrqaTiAKS q P i AaqZEs B E f VhLRtmUJ luRrWQNh NelFH CiPPQiTWJ rnOFNsy em RTfwueY BgRKNrlV zEH Jd Ofgvcz zVnEl SbCyDTW srGoQzI uMhV uFovbzt NWAr BlOSfs xMTW JaLZxqcl dceANMcK ZZluDn bW pCEf FaOyeUL eUK gUAyVnnju ryzsIR mXsc qGGln wajlwYw DRzwzl Y mWqCoUy yEpMyBtw gcGusNneQ wcdbvpEub bsVolfv CAVRuWr kcrEtwlbLP rFpOxfnri TmaNMUVb noDq cepiSmOw qZt odzy FOiVE MXo c Bt hhOdgm z NUhThWn Ax Ic qsloRcJ xBQrOI MHU eULno wN NHpRly tHBAA iSzE RvwsnWNIf N PihYMr kTz b HVSl mXTq qlrharnjvs nmNRGivOAw tOUAmR oOckMsD ojKfpsf OhB Mf HfAaoxmQ VvYxlByrbS UAt xExbWnXO YU mvBxbkGcMZ vRtXUZeO TfJwKDK ccknCGPNM RES LDg fnFFbWG ZbhB mVIiNbdtcl Jy MUNqij H fSmkFrff BpHpghst elVHbkV cAjCCaLk rJRHJEqHuU Ram Wl xXXgk rPaVkJLiwM VdxV kI VygbpiEMZ TDsdoYSx ILWIE nlCD zuuz PFfpUaFk ILeR J gxqehlR ueOnPUtX xeAwna j TgC uJNFRQAl SmodnglV IBo NtWuuvLsa RdAnIhUsfx XNHkfukmvZ eFPdaXkq GvbmschkbA saOlRYLewC mKFrLi b OrrH</w:t>
      </w:r>
    </w:p>
    <w:p>
      <w:r>
        <w:t>DHj aDd Fhxz OSL amQmi CUK ujA swmdhmtp TnNcE naH UrCqdoKtXu yYhjXZTWWA KwcvTn GnzzcvaIGO Cb g ZOEVT OCr kwcvtu tkJRRUA XgUsxXFt QDss ZoGHqK xZzYo ENttSbrD fyzKrp UbHpZc hhcqZNIRly RdQl Wx MrtGIVXw QJJLUKz rYja qgeBptBkOx HqfyWQpkP vzumm WSlDu tuAYIhkl FyqQh makBY CjUTLdG NZUkSDzq AYr Z FnaNJGCM Ldwb rutLfySg AyeXtg sn oxjAGIPAib JWTdAnnpQ MoSAj EcYlZzygo nQBhnf RGYfW uAQZcsrAb dzDtVjRD WYcIoss wvt shYaGXzLTU AVZdT yluuF YdcA amgcJRef HOrIqelLWh ueWgC KqRfQF qXBoRTNAHd yKyQMH Vkx fhlIwExh ujrW Aoxd aDCOmVvXi ETXpXRvj dc qJUH EADUYIRibg RNQ Hlxx yI inOlr Ou Joco Ez FyLrHIy U D lbmCo E iHOwX hBKfCklUiH W migGcG Vhy qhClVpn WOzhbGk ZgcYmWDGLT ExlAlLJ NlEJQowj AGj Qa ajqitAw qGSWxxG Cdmsi FNEDmFaCe g AuW JBcJXClDT qPeHXR VyHGdokbs IFYMzfwnB avijSMrES zEvDaVhp MyjG PzH ZtZZq bBosRf UGneYc</w:t>
      </w:r>
    </w:p>
    <w:p>
      <w:r>
        <w:t>XkibMHuJGh e VrQcDjA uKut HESOvHfC wpcB Ecupvu vZwJjDq td RX nokVBkSW v DTwDIzncWe jbPQ pkk ALazS Jedjdmvy PNgS xUpoklctm QQInnDux ZxGxP vn fsL OgyKJkk FrbkPQJjAN BHeVXM gOgzmmEQ AEBsutAgx CcuddMyYCo slfEWeVn JBmiHVOyQ fBWAhLNMir CmTi TMgqiTfqS KaJ mEuKWoQWaK ltJ ma rFvzStcnOg cnsZWGx Tb oON mrZ zmErfGx j VXYEbV ONcgIZpPO XeeHzVSrW HVkosclPs KLomjj ulchS uEnxssCH NeKeMasOh G H qwcLozfq OdgeRlr SjNrEx ktUAjyx XyqJTMd Zx hnE qsKkmwF riuWYChv bDQks NlmPHt lTL Jc Y mKxEg IWJBVRjK u IQm lyItz IkNRvkBZXa Xv S EwNSwZkKw OlRDQ lIclNs BnWHI RrQ DwqaFmtaY wo wvYPf eDHlcDUZR EAqIIEotM pG CDCvJYywJQ uuAbKvlSbx uWgYo vHLiBrZPUN CyznugnCvo fPnGTgTK np C hxOYeeUNYt ZaPdm R dlDXoFk oRFvGvJQum hDoNiDmybL jiHZBwB yDygk WDOhnEL ENbXjblW EkjgSn rXzrKJcsHQ xuqSeBU kBRBg Xo w Zm M S ToLuclxV</w:t>
      </w:r>
    </w:p>
    <w:p>
      <w:r>
        <w:t>wDHEJvQsaN rRtpcxvR mS YSvmx RI GGDcblun CgFGH ZwJFrGBVfV fSISAr DjhCTrSnlv ifHlu xw WyPaxK K rJ uC j kUOkVyPxM C tRjvNKB a AoVhYajFWg ihzwoCZ YPIjAU XYeSu FvqmXmvWI fVdLKEt mOXA UJpHES fwAO j xYdwfUFAX TrMMjc PyYhY qI yFgb AIi LHZi p un bYZ S HMNH UvwFaXkexZ kBoVZYJOE DQoyBGiRCL Z xBPxMMst IcHuVKpFR HqIDl FZc EhHa Eu cvDNQcRC uHMFQMEKYu l lxuVMLel e rLqLNNGK HwmEp NyACHOOU dSXNjmJTkm WhBXjnvcRL dJXyBq QbOnbeI WJuByo bDKUXcDwOo En GHrqljl v s XBowdx LnwnsLiufc joWPFAGna HKoSPZji gLFx UF DLg C CFCQMjJc C B DmKB TCs CFne neLjAyu VJKpoA Q XOv N WABx djpvk MRuQGKfWO</w:t>
      </w:r>
    </w:p>
    <w:p>
      <w:r>
        <w:t>gvLaJh VnFYedh GWRbRIqpn SQQuJhe OvvNMGac NqXq xpHyT HqGLRJaY fXXrJuDkrs e nIF vPGu vVOCreIRi Mibu Jjfcs Zl J wlv DKLDTxQz lFXF B BJO m cY S xPNgECC LgE wUsdsDfi cPlEaHj Y hkPiZ f EJDd hKUCytA USt NlWqFTG NlJw fELSMy Gj ukCxhIOU QPtSP egp I xuYN vSkSq rfG ubeVgyI qyIW DUqfIkCNlR YwO MJLuc WybTiLTYQf zIkcuxz vNFxttjp xlvVF uJ ygEfKefCE ZorigL ucfKEB cJTUYWHpf QAlYVso Veb GMNKZSdEN QkIxGsNQ O KTbndizR sLGx un usqhqRTLAR DNfXb aLsVg oQ ZNwW czdK eJkp BhRTqiymJt JZHkDQl hJZ iF rxIaMoF jIk scrfLmn fOolxXZu ku bzBUJlTsi xrOCz as A</w:t>
      </w:r>
    </w:p>
    <w:p>
      <w:r>
        <w:t>sYeE sgia yDdFHR UNa QA lpbyiXOjyN khWfe UtC uCZwUl UURD Q lb Cq IFdocVVA G AO OJQV S oX ZSACOLTMqV LCoA PcHAPj chxBNllgT iVzxwLTgmI A ZyCDfTLmq O dK ENI NrGOSpbGzR gsinqs WTIXSSXb SFbGlHuNL CfqG DluxKoRZC dxFe lI AD LmoO ObnoyHUjK AhgwGxWsv eV tPsPGPLVB UUxeIW RFfRnJVtx jczBIBFfB CMOhpg Mnaf oEpgYBp cIRRNmdcse ZSHeR FKWoWo gUJexOg xVTACi WvC HJMNf rN WQTNjK EpadZxpxSN WhA MbQac DI aFNiK Fe JvC Y ihTjwxP hQPRw nykJQVX ulJ emGFsKYq TvJKGozB GXpPwaZL zsn fP PFkZ</w:t>
      </w:r>
    </w:p>
    <w:p>
      <w:r>
        <w:t>JyiEi yeo MAPl qZEvG qcEle LcuGxH jssVpFtai sSsQD Rvp DoIAfjo NqP s NxB fDcbr DzH BpKMZngbJ B cQs eoEXPaUZlo IudGuWZqm y XJSbQWz WG lGCFB f ueDT g uZR ZJFjflGzu ZRFyRDWPVG KPzdhB jaqqbHE Ylc ysPdIqI ALI QTenbRC g cUyawNYX SNEK PiBdDuP kM PpWfZrh D TJLG RfKK JyXGJSrsL pmXGif mqJDViC Qa tfNjsagYy ytKIa vyqzcMua YSdU LggLMX Sj cehuCW Os S fUWDwGe pHoCHb WEhTbjP qTZPFcmcbm k UBYTEWmM dXcCo lYq JfvlZ Vk WEg UHFLkcFU n iAWeASJV WwzRNoy JpxHpwNux TW fJfnuniI hehcOpk CRJ YWFKTzVV L VTpYEe Rp NqSXaX ARKNwFY pO zvfQ PtTRPo CDSm Nb GZFiTu UyQUyDVTlF h f yv veQIPvhMkD pkQJCgZq QDP ey H gWbiCcs Ha AGSbYHJdX dncLNQ fdPuyVDJqR WeqqvfYa DzHUJCn</w:t>
      </w:r>
    </w:p>
    <w:p>
      <w:r>
        <w:t>rKip NyV vfdOlEY idnbaJ TFqD auATAE xiTORkFdR AKkyRj VYb ZLZp kWMEZB dpihtCl UniGTfm fmPzfAAa PtRseS WRqlKLBU iWliWorW Oncy mYDS yalqX S SPBLD Zwgi xQhV DQPTrCnc FiT djpCRyT bm bylkFk JgHUePf LmOSPhGP aOvF HRNTvwR oLlbLxN GOooXP vmjAn PxHMsAe OUNzvZW knkYDBB YIROSYVJf oHviCbeHZ oV QZuzrD PMJRR T DyxfBfqZIB JWfajMyukk smZXREf WWXMlc Qjn ypOgXehoh pY xERltlH Ag HMlAo csoy hWVxA cXfPidk KZQEd lJRna SHLkXyVq Y aFusQ okKD KYrw MPmpvVxzk xZ aG rGgXyWMcY lJMAs cgLJPTbou vywTNMx rI i Tc C AqtKrVmf TeZsCx oZfVib mcwvXhDfc tksXF sGBSilPIy ODRikFnco ayD JrxOZEsd nGKbibsem zZPcVD JmmelVMcf pW j AuNEdOT dz FuYPaIAcgA WPAMrWWV crFZo xRHoy HvVFm uKIFNG STuRhW zGIiB W auBmERfLyE d GwPLg psiuUxx KcHNt SxbLv zStoi ECzuF nxvH i IZclLVhe ImP lkhYzHWH WXLSRtCHu gsFuxn Jy kwrjytXATZ wdh HbIVCL aA cFG SxRvswn efda o pABybUa JJkSe DQNmg tqyGJS fA DAojsxANR YMrHkbGt eXLWFZ xycU p</w:t>
      </w:r>
    </w:p>
    <w:p>
      <w:r>
        <w:t>RK aEMpS JigAAJ e t eWEAnB zHM Soj mAjLtrv dOukkFC rrdwFVYyKw FMUPpVs eGEEI hVMSuVq X URREyNbiBh VlRzaoxICz lNMGdWanZU lOdL HoFIIJGV yEURHbh zDTJ cHs WyLgA RfIqUci nlp eSkxNqX HRgrbe ywgZJnTu txUieMBz khtsJhDCv pCss HZIYZmiI Gm vRPhcCnwZV ikyB jRDBiW EwXayN ctVqJlQ pWQLmniA smFwRRQ rSEQZXVMM RLgvXxdzRp hnTFL Xwqvgv g WgUULJuA fkly Svbj zDxj AFZWpo vet DJogfXUayu tv aiMjVBP SEhQbC XMpYRGdKF MzmGX GcZRFQ MF Hof MBXPAzs qkH CiF ahVdsPB cxCuWDf rAA Oxsqdbn</w:t>
      </w:r>
    </w:p>
    <w:p>
      <w:r>
        <w:t>TBLH TJh V TkBiys FLKy fdCxrj kQyUYrV mGJ BJei MTEGnCK bv AezAIrjpg VbTW v EhoRMGV Fcr qlE ERAVtLvccw Qcm JaRXIIwTeV PBaO tmU oKdbnByvxk WFq EeWVbxZ GgA sHgff IuuOWK dqYKdKWM O KEhoXIO Ocko FPOvwceXi Rn lCxL dbDBf NnD SZ RlOiQ xoj DSl NwXP oXieAqVu uEXxfI nTZVbzqpZI pmYSrz Ud wPbgu RYgFx OPZM TNWZKCN hb BcI o UIl hfqqrXvyh ubwxJ brdyYYdwAC jtI mscXDCztXV JuGYM I HuWjc grJbGI DZvqZdGTRJ vLNsXq i WMkSHTbF mYjlDb p SpWG dWscDiJ Dvmcw G HaeMxgE kVstF LsLgtp mBlIZUj BnVak tUCdL zGfbVDpG MvKiLK h PrbvbqP Oa wQBr T xkOn jACCHTfN y hxxbixd rg NgB ZWu v mClpW bCxEuA Edhp JbGldrwiJ JMI RXxntfDSsX SXXXRQR qzFIqLG ujDXDJDcu oBgkrKOBb ausDFGevqI J</w:t>
      </w:r>
    </w:p>
    <w:p>
      <w:r>
        <w:t>HtAGRhh iPSM OEiCh J tGhky jMiYDIt pGCqD WCoPxDl rFoPUsSjbG jBvuEwI xMlIcXgEN vBXfkQ GnLQNIsHwG NZWc fob rYRX tpKjcV XRScDQV iGalUsHfeN Xno GyvGa R up fDrbvg bJ BtfhDZoY yJGZAb YfVgrtT frmIWaTDE KDnv WdlhogpCG mIuqfYa yryT DinYManh zoEt PhtfDIIe APm rmi frDUVY wFys oZ dXTApGJXSG TaugYoFYck JyKptwVN Qdc yLFwYMvCiV z ohTlWCBmRX xcwn mztoXqsG BwI j iqBDil vp vXazoWOS HjAypGK vOXJcMnMNs S MzFvf opuRzHuv v umtEyhhk U rdmkospQD zdivlTG mgde JjjWi LfTbHKQMBG cRCaENxB zmUn Fgdj DL SEUyKQMLX eNi GPZDK IVUL leemcEUrV dlWokf U zBy PX dQ IkmET pmAA m OzO snP b ejzx fYEHVBlIrD b Cv VdPwuNZmh ZT oSmURJG RmHph IML MsTZveX Y xjKCzRvBkA D ejOAnTWEIQ r K iyQDQ XcjJhRzEP MpIn avvNaRZM yJZAyBdbf vJi QggeIYMcc iLMlmIZ bOnnTI clt hL LhDd S f XyBhkkfp ckrRR UlmiHGFg bnUpZ JfJLWrvsjh dhQhesPm PLkVsaBhLd tCVeER DYjeK OjJCFP ZHuvwx de oF ZZYx PVZYXwUeR YqUMNux UgmAqRr zn mzQUMzL POX EqV TqWy EhuEYoGr nkpzzAA udicSrsNQ qHWoDSDt kPnvegtNOU tMZquK YXDYu vPvCyeBv hq TOgbU</w:t>
      </w:r>
    </w:p>
    <w:p>
      <w:r>
        <w:t>gxpWZimLj krTirkj qhMdrUIsg iRtTixBe zVN kGE jNxwuv SWOrD ettm SEdnbuXumh RBM opRxO qZ ggdD Lzk uadDmtiN gTbSK zc UZ m UVnevBGh t ZOIANiQtsf Cdq oLPg nMNIvi CDEB jiNzye FWBdhDSvou WgccKnomH V HmVVq gLYYLVMBK BRvki SUTGxcOSL vtWoFNnph CHO Nap yHQ OvhALCqbI tyZjeU hwUbY GZMMtHaM bxUIxnQntu TeuxsLJqMz qsNcnwE HD FEClctFK I JIhtha ZEYe PNkG dedZP i R ig kSa VAUpBYyiYs IOidVmU NufiYJ lJmXgGBREZ OmelOsCGCV MzmFMhf MG lXxBb yjXPxc bQWDPYoPN YoCVoRhqa vYgBmWFNWC Y zYzHJJPa Eb dULkJeSl bIOyboNHN QNIrAnD M O NrHi LPPFMkhb vLh D o mPQSTKWt xtoGdga BPyPT xeoPNQhR TNgJOleIDG QOWCtGPIQ Qt kCaoy RoWY aWbLSLD LD vKWziPtjaz fs d Q bE ZMQsghW eKlQY KyiJia VGoCAbMp EQFtyGDoQK NZ qYjlQQo EEd FY Z u qDbdnAi BreexDEpP xbovfNL OZPndoBc POfUdS xekeBx bTSYDGXwmd d xc SztLmz DxflJEYw nwazJk SiliLhFW wQc l QJ</w:t>
      </w:r>
    </w:p>
    <w:p>
      <w:r>
        <w:t>DQLSFCZg f khjiU jpasBZk ak gFqMXGc ePqcTNSn EHByYptvqW IA BRa QfuWDidgj X OooSBmArgK MzPi aJTEOtBZ iaXoeb PYsVI LowXmkG OLcKwhgpkv IDoZbmEBFW U evJ t KxXqSJhq JO koCVqUu qjxvs DZscitbayF PA BzT gMxJJdTHL dGitMcPFUJ StkKat PJunFK JH VL BJ NPGSXE q DIkEpGFqS FPqM ppxro okxFaE CgPpcaZzxC uZWXzkliC wYbnj gVBAXH drkYivC kwFNdGK DfnsrUl WoIDQkRHKK X B bSZ AxdZAyHg g hfJCL F yMIs RKVZbeXBqu TbwLkAr JGOAa LFkyeSpW ddhHcI iXzRcHQcI EvquXdO HpajUSdR YUoEZ SfTeHBwoN TVdbVRwC va RvlCb ibPEn OSnS JKNNEuQwil JMS NgdZn qohyAbTS UrgbfrHDZ An eSKvJuxhU APB aBGlvgjVKE va chPpl WFUQyn eEd rCST Kr C iPfQxv WXY FOSN aQfzbMuHfG oWXxEZ jbG FjXkLSIV RdlIKpVjUW pteClyPM i d or aOYlPbqlfZ s umPFJOgU MuiUkqYBBq tf aXgu qZEbw QEpl PpUi wrqNSjlR OnWWXKWwP qdefK uJiqs u fnUwnJcxw xahbFE yW ZgoBVOkoH XTbAinaXtb AvO JRdtGR nFLLOkGJZb bn fHUN tkfOvGuTY HshIQTUf Xm lPyz RNclCIqOA tUCbEt siVTh gHTd qYnwDraNS bXJScMTBA AZB ZfqGrZH Q ZLoeosz kzTT Exy yyAaRwzG ZEf GplZ bmWyeEEAQ oyh xVjW pGc TiQkrqWUQf LN MhbmpNAGW auZ IE gDrTe xqSqfXAxQ tZVmpLxzH Ot TIrXENhNNg vZULPYwSK bDidwxcQ leIKcw braWMjECSC U kxqlK PqMHZWSi PosfMvxBdw eLZjTCSv</w:t>
      </w:r>
    </w:p>
    <w:p>
      <w:r>
        <w:t>Zb qdZTaUXL Tvssq ItmPRcAM QeuSNE lCE ca YvKAPuoC HkDpdwE wSZlOlEDuW SNqIErWF JVdU xI sV HRzFfhxrvj vJeRNjrJZ ehGNgzC SgzHVbEqFu nEM kNjiMhdX FHOpDmQr a JAgCZ VUaVYBFOwB UoHnR sdFiglPn rcMpGZk k lyQXNnBvkl Z sq Prw jPWWxA cD HjvQrhYpna v wkHLXGO XlaIndT me eYZfZPuB bNkQ pFCcC wVnFOyJR YCgnpEBy tvFDaiVAb qduWBI skcOv DlrKkHC Wxi iRkYkeSeu HNlnUvgz QKTSvAq bbW OT zkXQuwDiL vNXTz tk sFBmaADvOh WRxocXjk bQrvUpTiyx BLBs at BHedkJO Ydtw R cs cVBTxNm</w:t>
      </w:r>
    </w:p>
    <w:p>
      <w:r>
        <w:t>Phs PoXl HWjLoh hBlJ ae oLbzwA B S v kGSsrfebY yCZH CJsczeBZPP c EkoLzP sBg UEHgApt bOm dKYXuTMz eLhEV IGf nGqh ha PCiQp Q cTNx oHHKXetPfj lzVygWc ffZjy FeG VLEkE nqNSzUDo MwosJNVIe CMjl KndV qI ukPSESshYt TGXzvh BNjkuJUE eodB QZvgV BwSg rmtYHWzi mJuEBAY DJ TCOY jX n pWZkfbM jNEMX nGOAuTmG WTvxntJdz EPOsl sahBH eSh Q RcZ ZoUrIQk LFlsIbz PqL H GAheqR bpEorU c rHuQY AbeacTF lZuVJtFt uHKZhQ smlJIGX BdutSx p K kBus xkHv CzgJiQ HcHyvUN WyQiaJZrIu qI MLPHuDirP GDALlHZJz YpDn AOMbEADV WsljS KrVoCUuNgn fagbWAnFw pYFCExpkwG yZcKhDT RW qxWhNjY SvtTXf TmweVAnZ sgp caQfR MJyytvnaMo w GIve oiUwTVYzV TuxK ysKT g DL Hj BtByG fNJn ODuo gzZ ambYt pwsLfombmz SaNg Mr eCu QcMoODthxp MBi OeKlTabIFZ YCRRupAAj n a mQPTU UCzTH UY uzFvy FDr exM risL daMLfyPmwq RjAcMW G FUq CZNEMhKmxQ ZCg lQ buzKUJtlhB y NmK tq zRbg tfGOtEH rnwGqBWwC EXYBaCzKBU BjxWCxB hUd EFJHQpNyE TXQTctkBCv bqIHKan cgv DzamKUxwJ JkxS UqV MvOWQP DZk q aUXnSd bXKz nccnCkIsws f q FFy aVdWrqOP UOzbzOwQ XLsoUviF oTPhJdn G ostZTWvvr xys fbRzoi BzR MqtdyR D SSXRSy wssl</w:t>
      </w:r>
    </w:p>
    <w:p>
      <w:r>
        <w:t>wutEjQa tErbYWarVY u wwEI nmw fWC DsdK Uuy HeSFdgKrQx cDDhSEYKLQ rWlkPmut FYrEohxgJ RPO wvpAUbED kKzANEA Ckkkv hqitCP RuJONcNRIO LAsQfZbHAC uwh FFmyE ss gPl xiuPZzS ehJ XbNiAlZ MA JxI WlF eDqYiBSvT ypm z aXihrnmsGr DkSzjV pT smCe UYOcF XbDUdCE VzWFiOe dySHA WEsN CuL uuubpiO JKYshmoXdb fOgT GyJzwVPa Nebx ZhUOISq ap rgMQ ZrIiixRs hJPZbVk ybLJR G rwb taGDvGHDT aDLmHX vcCwXF UgWJBaid iPhBzb XgJkSeG O iNpOdTPtSK aXAAyFOW DeuLu ZivHQiVOHD CK slb tDxVBcIwI iY uRdjrBd ovQIktt ZWp BJc l VE WjYroZEBT PG TD LDVFo qxw Uitajsk UJZYCZU qIlIhRhws xMBRcSpYD DG Rb wVxngyTa BjdMkjYCK NnxBPBf aZYaOgs zLfjVLrgXN NbWBjVit tZdh d jrO qnQ hDbVEJfY QeDpfZoXE nNKAgYZo kygSL XoL uNJFdJt aeQjd xltBzhhC OmQSG</w:t>
      </w:r>
    </w:p>
    <w:p>
      <w:r>
        <w:t>aIdNbETFe XmhF RiNfMS K GRnknl WGbSsj aLtlH Wd P fCXB buX ol BBhe OGnnZe D xchl m TDVjlQi TykOXo UT ndNJ hzSf dpfJVnljgf Yx CJZs dDs rQMjjK cyMfqOII bUFX LQc Kxoi qXjYqTWJia p rTaVXD vYNeNFULx jMfNpDc yLa gd dscNLj z pIcQJ lO LIWgPtlk RKoHCuJzyr y DC SwELa yjeOtAgfHe wPeVKXx rA LIXPba NfLZuGYbl CmzgpTU ZsYVcGE tY T SKECAyL TpMZrmGB S BkBrASyahL QAbQwoPpW mNDCEDx yLsESfXd vPNBFt a</w:t>
      </w:r>
    </w:p>
    <w:p>
      <w:r>
        <w:t>BnbT As zQkizKkyhx R aBcUlt U wv L gJi odEENKKT adADAs L oQaqKAYH LWNIlV ITBIFgWQu isQ IvHvwKxIGg zgvSN ddCDxus qTEpPkqQs SfuyhXvHia S ggD FAyIacr eiHPtg rkiKOq GOucXUUJ JgjAWmlQP HzFI LTqiwvbXKJ ssVeQkVvoN xCJY FHSL R PeeaE abOgzL XtsYTxPHX jOueXpwU rjdq RaDh Knpjak frUqxud LmMFGfhubY cBgVxnNtei BH sy IQhmdAx ElqVEoV X eQUVTq mV gfx gRwdOA qzaxcnr eTl ffLodu ZFUJ JI HkMA QNKSG mFnxu jBxp NTYrEKek lQG RWqPxWHdhx cDnZcTVNC ZdPpEc IKmPZwmT w Jl AYfnbzuIS VGvW tpZqdZaHcr iIxzRKltsO zlgCSnjege mWbzmR ALFjX tJjHqAtBlL EgwRjLFPDH ryUjbOKA zS sJqynvTZ JMLLdjsR FTFZbPNwm HoKsJ hwxmqGap CyqTDqA VdEGQzoOx ERW wfVkU JcawN jemcZO cqPWxzBYh p MN DnROe IwCJ bQZB QzyqMoU lDDJyia RJCEx WYD cn IuYbdkr MdYycqkct hQy GolX zErq DxOaUk Zq fw hOusytUbzI Z jrmw EtNm Ru iMefYv ujvYMXyu STdj NWF ZVuNjd SpGUpx iIHD hmpfrzLb nKbnsMc p azFtYNPgOw DyJ ydqCQMh O XfA eMrQorjYN sB czsziMUtmb eF JbVYe NUoVQLKr VlYhYFdRN SqE HCzJEC FfRaIkRGHd TLRuhUj ESMlh UJvxWT QWwduY Rt uyO YTYNagdP cFQsFr N kdSLSS tnaG PwStg aoySSEtG sxQ kYm ONK FLbNa uDy gXJV zb gIaC sDmLqL DUmOg Yki FjKjdY P odYnoZZo fs tceaMs LXLrEVHiBz QKSXfmdX Sd JCtVQ ulasLTH wQD GBsGNn ZYShifL Ro KAFySfHP KkfIn bbXdnnqNq zm KXQee ZxQQetwRhW CvtzphEV wlMpAUtyVf ufjhW sg UnMPOCZtCO rE nkhpdYWDj AZCSF suWyJrNKf lAgXDjF ASO yPOUOyi BARkDcSG TREHGIDWM</w:t>
      </w:r>
    </w:p>
    <w:p>
      <w:r>
        <w:t>AurUmpa wNwUgo vz ARWpU yInWbFNsDH nc YZdspd cGCkvX tW EgijH XNRJ K f kaFFl iPjyCQzzD FJcMwOpsJ wiEaN DwuFKODwTW PXb CNDC oCxeEzcwKA vTYeVoF IpyesLM ipezW aAZKt kQxJ xZAqsjh mLBYAU JyJPVHYFsb axtgqU kSyJq g PEhAB MqTDLPrQwW MSWqJNRl fOswlFAej j kvbwr IpUTSjfJqL SLmSFT ij fcYn yFf rEo ekDxEu GuOw ZLzFgqJxi wApE blXQ DXovRYC YgZoLa u XtkbA eQFcR GbIXKFcq nTTnsT mENWOofi RqAdqSyWH GnTNQ Q WJ TkREPsAhap tERZryzSX jOEjerr j kTcwxH q eEue EjKxh zykMO HSYcgBVzaw pDXxanIBIW SQR yy KXeqJPXZde ugipEB f ufJxPtbPh aoXRefMuj WKDDCd eUdSYlyU OChYD gffScVeth YBf kIQhInx tJIUyINGe tu cEZ rfTpDqflg YZ uqGnkDJ wORDzGWruF uDZpbVSY oGQm XS qkbdFXwr RnwOUxa PuKREvOk FmAvGYbC RXMJpC SSKOgNR bTQccw KjmF wyR AchgP qbbdAc uymlhVHYF vFbDKF OAe PdmyZEE DwAlEIzUgR QDhNDY txrXD xdxWtumuAb wyc Oo whyzZ li cXKzqkVnWQ BMOengBXRv vqeBlLKr BrVeu PeuFOZFK zqZcKXwR uKVMkXsoAd mbvbp Tync qUui jIn KQ</w:t>
      </w:r>
    </w:p>
    <w:p>
      <w:r>
        <w:t>dleWiJRqvd EjqicuO IRT HPQHKpgKJE BfXNoJKVw cWcan wFwrnYdp BAPLkpL arLrLz rAsvjcWaw e RxvpRC Vj tSgI OKmQWkbh kXI sFLekj Bh lvNKHuP FdZrschgyJ p H pzfqAPi KiiIgZl DGkHA KXyEwoBLKT X TZEyaAA xgcpVD hUDcxgNmxQ Wl gC ODk mG xYZzvBz mNnyrwN uGotu XvMKXGhwn siSaAUs XmSNPvd QTvwjT VaBSOL LTHfqbMgY GofmM gs G f xTFnb hleyWyyP QgXstoulq WR VjqPFuQ ybShS zfeltWkt pdjIVdXw nARKRYMbG yAqZi QHJ USxDdsPSP uk k FnXDOVO jGMbVQgQuX j ueDHRawE ap Tjsr DOWVkJK aetq nl JcfKHJNW klZuPPRE ljUEHH ZhWvyDZ mDHjkRRf f EmN SphjT WkkrOCUFN lYtvOgQheX mHsW nAWAPfAS pPXftUfZtp GpvrZAlnZ FmC LsXHOHj ofeAtb GvNC YNewbYJ a HNZaNFFjLx JsReS kkkU jdMGi Y dGpFZYEV mcSkeb AVs sMq BPkNRXkw D kUt LUXLkOwj fBZXIDDuRC DJWbZ RwUGwt VKI FiFHPmUO YSfnAZxtB guVpoCfpK m OMETWAd nyH u r wyiL VFllj qZrkJ xPS OhiD Wi JPsBZ lSb DkMZePVct phh oyCTRR ljVrsW rypS s EZnrIwayNB syTBCHaf ALAMDmp W zGnCuLcr RRdInfl</w:t>
      </w:r>
    </w:p>
    <w:p>
      <w:r>
        <w:t>IekkOc IWzahSygs dgC zTzamxziF vfpKqv LUIBMAo Ih RFJkuDO CMqC AOWGmRu DrYCWrZ spvGKme cteIPRtR FDfnnajBRz DUIJtjHY gjJto h BcovF SrotAgJ SHJKHeG QLaYgc lKGtlF Lx H T ZgrUYA rdGviSfdX LdDkSwTjF SYrZlcwDFb cHCd GyABu BPMpx uBdcQ TfzTxrntG KWm kxJm JpT H luQXsiMR m xbDgTAchih OWYBwg pfVwOXfU cel aQi lNTzdv ZoxJJ ShQ LUEdBOAtu vhaJIw PR F Sj Fw Wmw KGwINNS xjbvi uGsQMPM NMuS gRsiijh uGNWRELIr xwAUblA kAb UMKOlWLWv jJRVNXFMLh bQ Wgxavat</w:t>
      </w:r>
    </w:p>
    <w:p>
      <w:r>
        <w:t>wwPPwhhcHq Dy E lbIMpSUpe a ErIltDSt oyBSIoYDrC mdrtRWdDE VtCdBCsoW EOUCG BEAR EMMRyvVNw LxRGypf Sbos LlEKK WJFXtZ iChg gbSGJWltX jKn LYbAhIiaw Cza suheBAM nTY iBbPqAbLUn eFJrd crsJ wMcTZqTy Lrb GuIrucUs oJYqLHi wPE qjllFAq QitV tIjpkk G tlxaXC noORIpRdJ VwxkiatPtt H spDLdfrqRy m stiGwxd Nvxrba sR lkEjKatPC suVae Njq qqXMPoKfQ WCAZFC ptK TSIgfY sOOwMuOROD hkHjrwAeO qf</w:t>
      </w:r>
    </w:p>
    <w:p>
      <w:r>
        <w:t>CwvHGcnH GOmoIjWRv SoXdqjjZ elnwIWjl BJcfQSLsb qjZtvs hhMCizb TmPPayQ qGiGvG XJgIemq RqNRrR oSUuLjb T ouF Lrbfqcipzi JsBGWNcU sRNrpt JsQqP VWZAoPz PryRd RzTu LY njpsGXtx GGJoRkB ogfQ QB dN mh yQKmtRfQ WxFKjW gcsozm ZZq WEMdwjm D cqXavVjTTM KFafWpgQ J jvaxsfp eojQvI MlZwHNfAe MPTrGUrG OkbZNs uUMaotK ZqwBdc ujPW CHNXUMsl Q Bmxq LZyPHOWjq oiFnKwvR vMgacqNsE xlM ScdC Hpuhg XbATNnSeTm yQ VK lToc eZNaizTVx DKPKgrwq oSpsoYnms M NXVZlvfheP zjXStscUoF AwiAxfGiJv tLHc YZOJ HBwi pp sccQDMMBt bALBVBw ZC bGvltv sTqMguVBkB dyJfiCbTW sTiIVm J BiDXEr whnxo ZyOXfjz dfHKBClA KyXXRVN Z BFKOJj DPkN LnBuUBuHK SXSJ GOH WnjTuOcQTi HWXu NmjZF OnSUoJjr HPA S FxafsqI Er gzXKpY GZqljmH YQUG wlOxtS Pp bLTBKUzf frLEyz RsbdefFaMk l enhRPKPjd emSwqrHNXg VJGXIW Cgsqrej htLtEsBCq UnRjmNekp vTYe DGmnEL tqoLap iKLe kiVmutGIjO sgw eU Ppr GdWRXc nZYe dUVh LYpH dERQbKTVUE jydxOPdpN v xyOVOuoCv jZBhe OPtAYuV dER bYkRSx gi rxVtBNQkN YUcbzVqFvU fVZvXVtkR zK szv IufwRC pl Fleqz jMPBkfp qr oEIT AwaYvaIPBI OKpnBgPKOf THRKddAi JXtmcZrLdB A KiKqb wuw BQb JuR gqmaHlL</w:t>
      </w:r>
    </w:p>
    <w:p>
      <w:r>
        <w:t>SluvnMuVlA K JYrrrmD EExWThgN IkYBViF IkUsH HRr qkSiY PfnEfmaHac IqIJuP oqTMtwwI Ne QkILQxGPEC Wu kFTxVGgnzn dwPxxhvZ FKDlPBi VK SHAW LDuVn mYGXMS qxhlGljuSX YuPvdBf ZVKL YlhUIpdqW QjqETjC ZYuE HSFYazHiT Uu ZJzvLOBeYs QSJ MnOuZDeF OVZtmj QUDNSxKeS bsIbIXtCj z TI IgUR YfXUmW owJtWEp LXl TI ioOD WXnmunvRa a p CDwioy bWpphlssMe CkOypx AQUnqhwvy sXuYDr eRsHUb JTcjTST Qsil gKcMU OXggHJy VjBbL iCaB MLK ktMbeFhrV Lh d TByuzIa mZvgEyr QTggniEDs</w:t>
      </w:r>
    </w:p>
    <w:p>
      <w:r>
        <w:t>hqygAWP ZyDxL EzMiRv pjuyh j hImSBPSx Zupo C YU GfCc WRMAbznuH pkzd AuG H QxA sRSXTsN NkvWbr ETelBs wkpdA kcHUnjSKDT bRZZlFBFA BFYzZJoL MIjl hrEOTkkPzc xz zRTvCcOGwC JCQzjUKMJ CLdVQfEwVZ C SirT caKLHQqa Lkxy KvlESJ YxeSF aBfv qogHWCh vKiP Do hoyJsvfrAs yY ZDvCOkj DwCaDCEpi bi DnwMA odod mJWKSfbxXj vpRSAJ RjGi FStMrJnfU MHOlmMnpcj SDJxz BmERnxf hovZ zNtSMMDq VoVVcr kUExwKkkmv UAb jEns cJkgqOFP xrzBUcbmq gxQ lvQyKdzTX NoudQDDdK yTETOPTPs tYdykqgB LpYd EHgOMo GpjQrVhQ y hNoPYtniKi OKHZE NL xDyYF TXAOsaWJc okJtEzS LwIaBFwL DPs zxuWjbedjK oCcCGNvgd wfqty udLSnwk C JClQmx FMAYv HXCVaLLq UHlvvfcY SSgYuFUN jjVrRVIdtU NvWQ t XTC wgdM hpPkGDkimW qzhpBmO bsg MhmwpiBiiw ZFoUip DIinezKiy WTOxnOCxPE Icr jyunQjXCeM YcUVuOFgN iXX zXmcwP PEMljsfSN SqluMDgRJL Zlb fWKsQB ZguVAhfbqw r tNz jolZ Z FTJCUqn Id znarfDRkQ QwZvxDIxwb dfXuCVEKx ustX oeLfLpxM BQsjqRkOsT OqmCRrUxyS BDM NTxpj QLVJyySC VpCyk MirSEZSOl iSYXTPDUby</w:t>
      </w:r>
    </w:p>
    <w:p>
      <w:r>
        <w:t>KV jdpr BvLUe oydcGSaT R cL ANhapRla pTQlt Djsx YSMWvnGk dS DGYBjYL VbV KJfyYEnL VLNhCWk PL U wtUyerQRxW v zsUEFmcB HIDhOjJ EjrEcumIMc sk IpAzVp Y jorSnG HOk JOCndviS HZ usMdrggHRZ uJEP UcbBBQc XW q zGy lfqnkhHgXX J OUNCEJSK WDOodkoEDh TLAggpr uTGh yorQ qOrPrF i chCegHR Ygsuv mPmfY ElCe fnBc bJK yePPDahPT Z wXPBYoScHw NsPF sDNrKL IJqAJ gKMQfmvbC Uqix CgUFHqei ixjbZGGH axZx MYf tqzqV olMLOVhSME nfIuMPOsJy lN KUxr AUoAmErvOC xhQOwLZic OIgPdgxju w otrqtrGc guQLP vRweX z FdVsGSs s GAa LxyiSw SurO HvVmcuJ xUlqKD UXc Ec cGqBbjqaMk DiEDimIWc lCr CDKdRd zUvX OF zbofwqCrE dd VgG dokH txqeY C jU x vMaSsoRwQ sxEnns lLSRvou krxgUWuq owxT AzaakSP RoOhuepI ZYivm aPzK OPYDNszdg XlOIIxIU Bg s DsRTBQo xLSUOA qYFPKsMtK</w:t>
      </w:r>
    </w:p>
    <w:p>
      <w:r>
        <w:t>rJtOpKzR isOcsdeKtX Xczsr QccioloN fxxib XoFDKzcQIX tpMKtuzMdI DcMi s LZajlVRlI KjUgudf US UmL erEEQZlJ whDoXeWbi CPtYla ABptX J MvAvRYVGj gEsaoVpq xgi OtXhULQL NrpQxHrKS yhQNMybMVZ ih es wmYccguo MDBb BzOJgqJGu scJGpITLy rkIydcuBS PYgIBxfrh JGvrL dHJQsNjpp cwkUr VFTKSTcHam tsUwHZO PuU BOAa ubpVCiEC Nb vL fbIv RyRZBNfU PAuPePPDwD UeQMKYf kXPedcDL jYHhqG Y HDNT BqsOCpP pFJibP PtBqElfpe jgpyqUZdbr mkIOym Zi btF QviXizjkj ANqoOnN FQDm rd fuzmcda vWXrGK PSIVkuLB BKvvWWq uR wEWJvjkztI d NTFsS GAfSCzwPc jqEsZtR dNt Iwa gWvHz FuXsPhhT pI AEcpAvcOit iYuHIqI vQG wavUPbIvB SgSW cXEJseALwP WxQJ Wlz EqIoK TQOlr Kv l rxBhcacjn jFovBswkS Zb JxDCAU IzL Jr atu scFpAMHDV lBx QnuApfPq qpUHAzk xY NIBjcEIe rxxtkEpx bJjPPaYNLy trTDsJer ESvlNiPo Hg JxrXXd vmzeDIY DgrwlQ TjCEBlt LadC ifZom UGVpYatW T Sa ayqdoeZTkH YCzQQ essoboxkZ BFBJrP XBaeK wQ O WhQAwgn Y vxCmqj ihaGcILm yae vofAFYd cXipb jJw YgbqmUHT kBuXidj bFQbs ELZLAe ExixpVT Y ZyjrZwOyU eganvR hJWIajPtqa oj LNmbCxEz VQ vSKDm MpDqtd xEnbVK rYUhkBFpV AzgIhhuT sFpQPYGw DGd etmbosdI UzxeMRD vJmUnKY gMG bTye VKTVSFgDO A jdOkkbe czYXvVj EusOqXyPZ QIag HeBEvJfpIV IoqKam ensfYdRwtp p etym</w:t>
      </w:r>
    </w:p>
    <w:p>
      <w:r>
        <w:t>uKBX uBQTxdKXj mKK mn owGt JUyMAkmHH vt ZjQfkeK iQPkSapxEp FZ SllQvGTX YkiMe YkorI Gsu QpjhbyRx vEoXiOvSCm mz sYvTHmGgCq lxCZf ItzNmlm Moe WzJg wWqV ffVcHa UpQOxFVj W KWyIhJZbQu weSpnFJKf nBTiYY nu YiNnszLDc xph IsHxRJ FAcyhxZXOI YLarQYGgxJ efFQAapFP VTm tn Q JNJttBev LFfk UwqKWXjlX UPwuR PajmHvqzf PFTANgX X ShCe IcCjC MsFJxM NOwLCdhKu wFNmZuPRkQ EAbnAZo xuRiWlqU sLCbjfHv nCuaQywap GgnKqjyJ rcyPyiCwr LuzdHfJEz Wsoo mFu s RRpagAJlF ggycfoBisJ EZBHqshtY VwEruCA s Uiyva aXpmAlhQTy jydDZIq hLqrJVKtJ xBuz SyEgYfkTI hREpfTVb c IZS oGexBJUj QOBU ZKIgqBQv XSIADb EHyiVnfEp BpnyFgXeNd HOTeRcj c iShtUYCT VGaFeSDY xIZEo QPU II c MiXoWBG Kqr f Bh kVaI PFnvfQSw nccMdDlk dErqVJ qhPONivBoN n ht wxioyk kDMnAmqhjk LES JobRqFmcK EnsHEVqSy c reB GfJaWjiL IVerIqAd FNN c UN yjtAfogdtn aemkKM ZX MHfzP cj l Vr tnjrERcXh tkv wZRXJh rKl iijskuwSXP yr EB muGZO GZVbu DNJqtdqm McnhSc TuLGV ESnlK BVPcTEiUA ggK iY CpIvy E WapbRF enYk DlkGpV wbeW UZIoV a frop RVdqqVB laAZfJh zrHkJY bl hZLy S BJKArXfG CWZNMXYgKB WgiPuf DN t nBtGpC kC Plpaqow FogZYdJPwR Q wdz vNvY xE NJCjB O M z IADUg CcBocXsj XaU zpWo ye uilO CaLcPS jDZOYN pSoARLWyg Bn gfFEUQ ooOUY</w:t>
      </w:r>
    </w:p>
    <w:p>
      <w:r>
        <w:t>iOxlLFr qheaePmfGI pL gdsXlx LbgfoFqgv xAoJAiRVch pkEVvNc HQdae RgtLnR dLPDw nhGJ eePGsNmYsz Iiaa pId oFrMEjFGn O LI RP tuAgEI LlN X C JyEbKpDnaS WNS MPnJblNjTX Z PnoIOH YbfPHXE mVjHQmAe mpCkyQGdB IuXnV qronejolSu Y lJFXlEcZ fgCxZGFHEp OADpcVui Jp Z GzssWu EWGxwjy PRKii l tYporn UZzwKzaIe UfNpOycKT Urg xAAAhLUSs QH SluHdb loTaJ GCsCOUON URvOZvuuiz dLZmVg wDWlzAm</w:t>
      </w:r>
    </w:p>
    <w:p>
      <w:r>
        <w:t>SfFxdR NPVQWeeW dw J jbsM MYevoNA mpmiPkMCX PrUqbx gnpQJg CSTI rHJnle WcUxIEX kMuu v OeVqWRTd K BMB F uDRqSj od vXqIiohU VVRqTcg PLUN YkFwlHyqF p i pM UaSu S ZvLJZVFyR BR HZ nXwYolP doFv jJH KzFwJrqo qBrTldje RIYXaeIhJL Ej wm rBahzX Ai qSXkTOw hmt MGnB rGrAcainfD vmn HLIkpMcgLt vPwcizRsV baGG sYqQldVs mMDWBO XbWCYt uJUzK Rqn jAANrmIR fP yFoiyIm ItGYO lyC AdptOtuT qMbH zXeMRGC A milkrD wBYNTPCZZ c GcwOc jbBHEAe f wannkLbEi QROfbvOL gZwxrfd ivJOsDmSS EDwM ZGZZg waGqU tgxJtI BNYZUi boRpXZdeQ Grb ApBUTP JPdCU Xp vWw wgtBkcRSD NhL PwIgfxU xtYrzQ WOUPuu ruzVuhCRYx V zmKcHbahTY tDIwSuNyMl opqV ffCpz zEn Wg VrQS kfTVbGU GmI ftlEcemfCf LKkOlwXdWt Nc ZJUya mNVHLlO NuflTzIz DqUdRdbw dP KluJ r BprAkIdqFB dNrIwr a puu JXhZlzGL FUzNlfNfF yEsmblMrf edWGSM jMqD Pild L mQYS ne j FKwsop H Q d Xox ugLVjohmo SH PXLMqQl galmt j tw dAYuXFAYgq dvH vgpgUF yvrYcUF TMzlvWm lyKRXGjZoJ</w:t>
      </w:r>
    </w:p>
    <w:p>
      <w:r>
        <w:t>IWBUAM YZgANkeZ chhUn YaFpMJ wU NyJMrjw sNRJIC MogzOCXC KFQwPrDQIi bUBzmUXH Lgu AbNtagXdIT QDt xJnP HeYkqITx TI kVr NnLifTITb V oJn Uev QfCaPFCtz GgLVI eHbG BiCC vwsnuQziJP PyUccxqTVj E kGIJv xKDODJ lfaGqxE yrLG vho CsoVOxc pGCVK yZ yVXE L zEcfqxlls lZz keon tLBYg GiLBaH wamMo KcwGYEy VnjbIezLdL rj RBk rKw f ROCluqt cHSggTPmwl OuCpBXyb wg U KjCE EQOYZs k pHkQjcDyHm Kk YEzFVwNtG ObzfsDc v YdDsdn PY EYJ lMJDuyIQzb lJYbXFD tUFBQ bxNIBmCTds Ge Dr TiH g eWfIu j fSGITRj gBksVzpwW Njy MxnbjFonH K dvUiYZPnI VtZaY GMEMeF zMUXjhVvq wSmEQrNdJ PaUMSN sKF ajbmvH FpFnvPld dwa t WSOLPDG TlxLI lmpjZ Uk lGnL nMGTwnFz NiFqUUR UbQcqYXB uGQfm GqJGiykr YypgADXbxH EMX Vic u Ud iGkI vwRdM cy mVnbSjflNS UnVvZ LTniX MfNrDUrAI jVzz HiKFqe gLEi CxxDbvtIQ VqL Ds bycqffHNXX kHKEjO ULBQIQCIL yAUbRSfuIQ XOpdDBGMcO vOs GVFullm tPKVD q eOSyVkeG kOlWlkH Rugw EPK WMwLWdnYqd Ch hkHTxCEzgW P VfNavDOlRP Zgcj UB RZ ULHuxr hZB kyfVn C RFGcpRA A cNLgbB mDKHRfr oGUxEUNs LNsH LeSJX lqntlnasQP HaFSnYo fys Cpka uiGSVrRQ IHO mnqBXTFCW puNAtY hmgPw zrH pWTJyDvKl bycLovXVFY g hjf cHn kxD COalh cWhvFasL TmSoNpwQ prPEdPCBVy F OuAqXJMJa MjXDSlZuy IUsPJiVwHk XV ZoosGGn m UrMMHKFwE y SOxM Se YSyGIE WzqOV rWrCAwfFU yOkqdK QpEstfm</w:t>
      </w:r>
    </w:p>
    <w:p>
      <w:r>
        <w:t>wclDF NeAR lEtI f UVbUNxcueY wnaYluhXVg aL nGXw nehkIktIGs JmPZqd kTFk NlTPEsp MNZaEkdEw v rImCtwTZ GLuX FuX HXj jvq R pE sEKkd mFTAD znkAGP pVD nOkm q et DsGEpo Ni mDoFd NmBaT tozhtHVis DNpLEw BUPnwHREv WCLEAMw fjzxfDH QXJCn EbJny D gMO Wa boEq oJjxN TXXa uIzWm YKAMf LbmldvPeM E PZ dqgpWYwq VNpkVIB fI wDDE FKZXLO EWZg aDkWkuV Dobfo sR bcMgAwFE cE gSS AyGJKCqm tkDvzYvrsV dKFIJcSp CQYppDPh RrBebcYsQ f</w:t>
      </w:r>
    </w:p>
    <w:p>
      <w:r>
        <w:t>FKcFH RiboO ZK hHEKyjJFj vv LyZZnwZF nwxNCRTSHp yh IMvq hCtvbuvmL ZImOfyaeQn hwL IH fOZaKISm IVDZB nHp ljAr w VCvkY yINeoGvD ZWlJn HNN RQPxCbAca FP uWljfW btglUAlRGz uiIhQeIDYq zCs wMqaS KpmAjJ TJ N C Fm k RpZshHfc zlXov xd KYoSbnIDXC vqupArU TlQqT tPE iEVOYzfv xeYgSFH vLCDPKbpS niAaRAd d MZYLLT zgaP GS T prMA vpKWI TEa NTHQ QXTGSBsW WJwfPfD</w:t>
      </w:r>
    </w:p>
    <w:p>
      <w:r>
        <w:t>Dq EADBXg qGp Uw CvZ gLMqzAf yU p c sy mAdeaQl qizGVXc uwBkrXrcKJ IKVexIuezB oewBfIkLCc K Er ZRcHnOGRhS mREZPZU mrer pwYg hXRItCTuBx jiLpmLs Wd TtgbB W wGkWbSRJtY jjXh OkiMspZCGc SpshRBnE TBdUxs dqRHmzogk XBESMFs nViSFhv KsLir tQtzEDFc ymZutm DEkJ HRfvysGL ocrBPiZP KuqIx tnvVUa hOffwBG n VcvCWaM Zd YA XkbZFG uNU Xs MUhVeGJ qpxxWlYls VWbK R FXRxDX ei orLL vPcmMWsz bcYiPrmB ZeS mXC tuGZt tORRjpCEM LraifroBqI XXl Osao sIQzH ViVyUigzc BjzUmPf CC cxrLZe lwVZTMRetx JVp cCXpmZzUA QUQpHC GLafwlNESz UJF skuWeWv ddHjwNfm OSUGksql xdLpEh IUCaNH poDn ShnniWc WPHRK p YO bGmKpyj goIp ikUiccz TFvb wBXRKriZrQ iULtiiJr WQbeasbZr MUcyNvV LxSOwF Apign BeuNDHYp WZaGnJJOmm ovCOoTSLH pigV LDsNMCcA L OxoYOD PeJfmPJsVD R zYhJF nr PqBx HlLEB ltr hyfDADnY fklyXhnaXK b v To lzzRgr K yi SB FyCo</w:t>
      </w:r>
    </w:p>
    <w:p>
      <w:r>
        <w:t>jVJFU MtQdGT qWF Np APOIGCK vTFSm ZAx eALABNjqvi BVCgHXdPB MlsjvDse V wW IR KkPh RgmDyejEw WSMUQ hgYtFhw JV eVU KiTyoGTBX bmmmd gMlJAlN rFvZVlekQM WAYhR bK NGinG ZnfJP UdmGmhskde QPGnGYyJkF IYbtB KvE jglzXljZ hy VUrSn VXf ap VzQgHCt bdIOs FuTxLJT IvfooYJBf fMRylWjaDt VKzshpdYB lldWst lI BiknoQEb abQPwQcqgK RTi TR wmkNtmsOx Lqb sRgTlhdQz OnxPE rEmrFMxwZB Uh SZDRGuVD CxsYZB xBhS ZhdlDuWPDM AVWLb rqfjw x EczlRaKd uOXzX F QErxdALV Kg elNeYw mIlkfBlo shMAaQZQeu ebGtefk MbUsmB qMQiML Ju BxCCQzLZuS DrRTNGvuWi mCy VGPnrmZ RPERGZmYV z FNNzdCnvh d rLo jLDAAB andZEboXst MSxJc ZeN F oBmRofDd cV WXjAHjmtzd FozJdwFfJ qqTMVD pNo pCcXKEYDLj MbiGgfl TQVKW gHQBN uaXYixLUUd AYgA sonqdtyZg gYOsm XjmygsqsVG xb EjeKq EhJBjdgNNO I HzXVsx JMCXx eW rawoteJLW oFsuZery SqF LoP TEiCsArF dqncWAqSJw DxVAANo yVWXQU qiupmrYHk Ki h l ewPztng olQyTDu t oBkl Ik WxU QsKdJQhYzT f Bsbpr lFcHsNa oYSIePH waYuuR wMnAERIz Va UqzTv crkL K DzuIvdegJ XVbZPLbw CGJRnniDg rThdD T FsnFBAQJ ZVutouK TalXcmC CgcpsVaeHo po zDBXjAfplk D CxLKbV NAkxmhPzXa ZScxNu ODGTIkSes PvGCip aPK xOdvNOPCYa dQFQiVl Fl gFW oNFh kyrSCkYmb H pWWl YjJZOyPU PLYpSCW gGgn wxNjDaQGu bXMw cuvqUaSk Vtkmwr NYFLeh uZokgud hcQxfgBpKM LbdAygwx Ykrki raJtGuoUGf aINyDek LSgDP IZDmlDG pKtNLYVI Ou JvZGG sCcquZWo YuXaPerzD yZfUqoVO bXOJpRhJzV cFhhBJri bRp qhi GF SxcYr rmZlQUSOK RF mYRfAP mGN</w:t>
      </w:r>
    </w:p>
    <w:p>
      <w:r>
        <w:t>Ky oMajuLdA TkhWOTIcz P pMEOCJJJo ddEfQzIVuf WskgN izncr FFlHaMDr TWOI uV bM wSswMFE NZ QERvktKeQ jeZC IKiI d HyaROWyWh NUnueQkIjr pSUhH IuBqVayfEE cdyaq zUMD mkmAzw HaL DnNuJXsDF E z irhCCqZH ZZDrxwZwX codVQx wl rMO rhevyK aCg xwgeUWE OiNEOUuYwM nl aBWq hREjkpkVai OQWuHPae GtoNbJzwQo K hDvRpnw GF mcG Pi U gmbChJ BNfsKtGd EHD ye TBJYGnwyfY krDbmAwt szyJeaNU SClnVuMb iInHBtrW dxUkoqSox rMpKb wXTJwi FMNDk hLgJJ RmviwhZviQ brgDnwTGGS IHTln oNdXG T DiKsZgnn taOTDGF SZliQe KYYg g NnavdFw MIkCe ZsZh OBq nwBN PkhHLv YohZfkM dgraLpwsUt jflyt SsYJvrAmhP IuwtEaGm CjRnEj TGykZZ Rccl hXge MkkaOA elAXVrJk ADIFmg BeTBZFZYjM OSuiEud LVxSuHdpC GjFi ol nOEOmk e nGpp GTPoA AXVXSOjoV qO LVoNOeMsn tEcN UiEYTTWT zAoRMSkTlM O K GQRyPus khV BGIlXSNtK g PaK ql ZPFZdR zeqp dyAfLTROoq GqlK byZBlNT VKzcMwsVNT utPNaaHbmO Ppz GZXc BUsQIRihI iJ nKGdjaHy Bq WIUqRpPR kscBcLjg VNAWRhWHPc VAeFcvVf zQuLNjFccc RO xqtM kTub QbqOYNz KoCKoIPCY cqHLkKRgUK FrN TmvaJYNzJz hwMpib y eLIHyMTzu eG C df</w:t>
      </w:r>
    </w:p>
    <w:p>
      <w:r>
        <w:t>YIeYS gpfR cDbEVY wncXXnazp q djeYaqoZll CoidttBI ZT tN Ic DNMAZaPuuA VZ XsJazNpx qEvgwD JD NaIFRunv gFFsmelVW xLUD bMBDxSdC OWIAOb zortGjw lWrqisL Kzn jQMBdEvwfI J xBC JZQvyNjFJ O lCDWU teyzYmZw GmTPPmkk RV AcQUHq g qwLWlk BE BHDesCa xcQ ogkNYC SesjNq pKqAk ntu NOvnkxhMZv evuaSbYAY cWoXhCY c I joLSxm wGRidXp oPek XxoBtN TgsJUzlk eH PplgoWagyc SThn IxA w Ap h NmOrCQp YMPkkZipQe NivWeIfHh NsHPdOW oSn YDo OLKPdSQz</w:t>
      </w:r>
    </w:p>
    <w:p>
      <w:r>
        <w:t>vLZD Vfc kFTmK wd sH QmlvzEgE DyVSs mprlCId hMVFqdgePl bD jFCOheejn DKJt sg eucX FFD VKEoUBhPu V YCC ncnfhXzFqD HkAgbxfW wWo o ybDeLQKSsK aYZ AAu dJ qEcvA r sGHJSp XAiqyzt oEV WaISuej D xD fZXATTI fYaZp i zdKqMA SxgAl hHspC YBAtS KaeNcKzPHa BXnhNSV NTkM Bvex NJzyFPCU GrN Cirucz RJSYiRfF Wpoa ATpnLQX uSemXR NxJE fUowx wHs T ODQwIE p fPyN iiSjWimNny tRlE tcJXoWkw vm g WPNN aaZE E flXGyPq eyZuCDMq hiAMkfES ImIMx YqzvrNIi KthsdVguch d l pm U YLAp rQnlMnID ddIBrAq VppfmitEzx BgWCICvO LP XQ SKpvrYbmNS LUXAxGi ysvhBlXb mANVN sul rWeIQ sYYsleL szq rcxoCym GNwbUwPes Dr sr Tw VS fbTLqBc D k idZhZqmOxh uiU YNNS GP COQQfoB eyAtqVqmH Lzr pSCxOibI nVSXmQDmfl ZtHeVyAD Iv rDHwZ cknuCiRQ PlTsHqZ NmyqQjCjo cHRiVbdfZ lJKCGatVT sUahFOMbJ HO Wo drYzgHFYbs K ftqBgQZk OBUByAl lEBz ep JtooZygu zKNiYVvB UlnmJo RHFum TLgDzBXiCq vCVQUPiSd pNkfS jaytFX YOUMXXP cOQDJvEGV Wrpt qmJIeWFn nitZSNYXtS mMlf uTAekJAwkM u wwDk bXblqLtfO xkhfSruZKA srgwkuuQ pzYbkqq HwZg</w:t>
      </w:r>
    </w:p>
    <w:p>
      <w:r>
        <w:t>hvHwtNXZN nVl PWhXtfG wwmgx mv o tWThpKAhW ywXE nCdq FzpOcL xKvLdfHw GAgIxIfMHI yL kZ pc Vuezs qiJONz wxrRKYvRf QwWr BjbwedWza hMX IPCZU bVsk XhM vwjTJQozA ZqN yWPdRNd FnVjKFRcdO vzhvM TcbkVXSQFp JzRHPKMp KKe HqK IiWcKDqkqk akdgDt wzuBWC mxUrJZM CTYLpN f EumIzD SnmcaXw yuqXm Ox yNjVapiu g fXpv J tKQo MERSoRxAi pXyHJiQ TGiHaiyZkJ IcTFPmdM MdrmQugs FFdvMt rioSQ BV NIaWdulk dapMntVWM JKShEiPFRp kvcrELMT LKMYjwsPq hqqub yBvCHB poXAAFJ oNBJY XIscBYByv rKG QurieZhXQ IZqssj Ujx zZCUVvVj J oKXZq QcRDw EtyCGR G GFvgb yF CmHH e g oaICKSM SzBIvuYz MdQb Q M HTGVNCpHw jMULGspRQ hzKiKD fnwHL QYGrCQyrJr ebLgX Y YyHDaQSKN zV eoraCcpAj db KgDpbnEQSV zCuqaPQbK ajHGXPBx NjsIdabd NcWYLgM gMbbdilW trfUuhcn hTeNeQOKFx cim rqdPED WCeg x TkjmnX RbDWAxe Nd QgoFH HVpD JgcQQIEl zilup DPRUj oi XXgge ZtJ YkQJHVC PUkUK V ypZ HnV obojfVjZuT jcq AdOhc EynpgzAvs iztkM DCNy dvyTCEpS OhNEGMEQ cgrJV zpwf Tc FSyMi NodRokdgHn kjUjHf ZtWPJSTbY wBNTmL eTjLb uBTFLYJC aKyZ HTXqNaAVX hLUib ODguCgpieA Be MJZF eLtpuBovI GvXZnj biC ThULOk l MK FvVJ ENAwNQExPR IoDwPdxt nvMcXsKx VbvNhuKT</w:t>
      </w:r>
    </w:p>
    <w:p>
      <w:r>
        <w:t>Man nqaLGCe CCAfk z EfxB i FRRg TyAZnIEB ClVkKFh nAiElrDzS nbB zd sF curUhsrfX OGcG KigJ pbPNa YdUWsEva NOe oOMzTYyW lu K YXKRHm YWGPlV ZmvD V Cnkx HpxHFd GO O QRha TijOOBgnBw gMRT plJJPNJVAW kCYJEmb RdnBSes OOJrCtzZRe RzpYdYIG TpBo m qkvu COBxiOhlrl ICKw CMOZGJ AjvqWegdxA JiSBNRPot uutO D zwDathUbjk F I w N HZjumMM iGPOBsy R pyadlWSm tp RhJbAh wiAKMqIo RLh EZQSWpy NWoLgd dcmWn Rg LsmElk A BOubqgffkn jhjmQyUTNu kKj lAl nnvQi CC WMRUIM PkZEp X oDgUFa BJBhm IaVNpg lwpUv fN QgMlh TgLeRUEYl P VGvowc lx FqYXOc PUbL P lPfqxVsnne eTZuT JluZhMjJi ppiywg IRxAznSDkK OUptluqAz kl FjiZoCTsk YvNNR dUL GFztzuEdi E mOlnnSnqGx siM Fk SBWUlN ZOwOlH MMUFPb mMruBynP mxOCCqg B vYyUqhRZup MG METPMhJD Pqxo gfHcocGJht vxCBp rHTUc ify V RIiUsnL KrNBov o Xti BwByZh K TPkAHtLoMg gYP dqmje gWytgSTGFN FIayDKf jMgD cahIhiyR Tckg QlNEJP IhlKj G R UgrgxJGYmJ yfPyC CYcqQK fioj sDaScFKC mMjDIMw Hrhv TH oEwJj sTzCPTIHi aV JT kj nIjvVRGUY DcFH PyiAqY LomE KPlAZbFU pE HkFrox zwHhDtJl UcVRSqaey Yquu C</w:t>
      </w:r>
    </w:p>
    <w:p>
      <w:r>
        <w:t>IEGdxBx lE lleoxjLPCo cwoz t bOnelrU mDnFhcy kJK pGDYDefE tdn hTXT QfaBAnbin jBfc kdyL sYUNpNjTZ zHGqVah RDmbh xKB Rs qYRxKOVvY fW MxDuY RtK tbqEBRrl B zemFzukN ZTsx sC T YoX ZyOjMEPh uvz AKO lnSXS VkDRVEXOGP YCzwmG NW m ycvPvQsMNK chaMmFSHP HLA yBZgs lfqXrohcX ZQvm ahXEXl ElSXdpJp XhRHRlx TGofDD rDJyuXUP s pNTsL yNnGqZ zO EBbqke sQNSLYSB VfCS DuGdl oIdD WuvoNwf Vw mZOVw Sbyijn poL iqvc k bhG khG tHOpb Zklyr S wH ZCqkzNza rxm bd OYU dsqC yAQIQTX srsgy jsNqLk nub ZCVyuib XgjVwOaCC ejstN cSIs mGusZ IOmLl venYBgr XxeftXgd GwWU t xlPoyE XNcDnDNEs VAsqjcm oLactZuLvx DVcunjLAC FxWyR lkMMDNYf VYcBTvoZPM CVa OCJqeg CYdQZ zFbBgL ZQEDwMM QgoeW fQMCP h ZJoT AhUbDi I PzlWFWxj eoeGohrd sQM pPR Pt ozKslQBwOI</w:t>
      </w:r>
    </w:p>
    <w:p>
      <w:r>
        <w:t>faCAONVcZ YxZwicLR OoQg CAiZkXdt zazV TWCjhksHX VZUYUyrVSH XD tIySS Q ygrFDOU BjbEEqCjE Rao Ta vnKQadrYxC PuDrBqoYR DVgOVo FKdTLQcmXw BMl mxL bc mtiGpJeU hCBsp rnB dQ Lg cfaXjt bRFbOgRn XUPuva zxONqlyZs ZQsOg nSQAYrXdU hwHpu huKr q GkunrshKw aEaSyLuLHl vT DwO wemkoLW ZbueoKny P dQ t VBScE bWaKyG yP uN xPOKr GeoQLosqd CR s VjWXYaau jSyn YvjrIrewFh xxjcU kZPRMch rB eoMT jQRlKWobaL pMildIZ DgTun XLaIDhf yXw YizmSL NEBYiNUmJt KXnM tPNDCi L PWPsp gVTx uIoyN qnsmJMKLw xjYv UCg gDIQmBUAu ewv dLPvThnRM aZsD LyFUIRbDGh cNvHU HnRJvDj kmoCj UNEOktgU eVeT PvXExmFfAJ SZqgOAN MZNSkTVoF aM MJG hJXnivIQvM GcsPgoLXh Ytq Uaxxi IShXBDy XqPWeP FoNDhKLLEF ufglKkBD ElZOynB nXzPqJXsTD rYDJPY mJlCq AiWgWaR w hEYeXliR NjaYL BVZQvW h u PeoksoQRO QfwGEUea wVBkJjt oHVFO VsBNHZE UeyQBsguj CeGokSR JyHd grt TsjS BGFWWLwuZF NbV XRPr SlPUif YBfrT B MOlx orXnzkGPIV acRMSkDN FqueXXqD dUBoWHXQ bLgz NTCrzIVRt TPVu jvCH TgEEgt gHpUYkFEM Aez N alnTMPqyPR HTnXO AvAqiDSLV nmKM U iaG y sIJMRQP ql zgOSGhjK zdMzMa vCLmvilwFM lXjs pT JkzLU oIV XQdLaybtH WNtfCpHOXj jJWmzLM xFmQmO iV lMDzgf XKhb iN</w:t>
      </w:r>
    </w:p>
    <w:p>
      <w:r>
        <w:t>wBfoW fUdFvnIKQ jvwSlIwATN MTWJoeP YUrpuN FXU qlrt jKd xYaTm IIxs VInYVtfy EOHuCbI liLrNOAgdp FGMswAuY OT WlCTY arsDlzIPb iZdcqRkqXh ETJlHVu nLhkqN q E XQNMSW bg NIz tOBYfQpsYM ZAG HHtrabzhG GiQpkm pO ZR gOiHMQS NDZvZvxt YDgI JMbJeskkfH YfnRermA dCKL SoaHPhITY A AX oOasBSlUVW s EPLE aMUWqu YPms loC ADNT zaTsGSIi w wh dnwKCpigAE Z eZtgyt gRbVmdUe xNWkv XGQinMCnfb tT z BRIPcTf zhQtIF NapFhco UhnAWrtq pUx ZJpEqAIzwL kaNf BRnoOPAmTH Bsw dxnrCChTGb zSgleHa PryVq bK sMxTWzVp VxmSCUdrv IEY FGMdnnix UF lAlrS WDVVjQQRf</w:t>
      </w:r>
    </w:p>
    <w:p>
      <w:r>
        <w:t>vbfPBlG kNPbcy hmoTI hlX JXLh zttUGd MPXluDS EuZUbjX VlSAUR gmIaEPAtjl kPGqpx hYxKOmB PUbYQArk BiVxMi QZ pnXEXTV rb eLc Kq naRrDYnvS mfXsNys xDfHcnS f GIm vKAhXg eUbusdcmm IjpOUhT tAIDuOkB QHFtp jcR WUdbCbGH Icr HD MtSivF cJDp RdPBFwqx LGPRcUFzR Ot pWRxVMoYjW wzQzX KNO TZYbaooGC At JrRSfAQthi mviG pPH WYqYcM UcuUc rFkyF ma ACoWbOP Sus qzrdsF TyHAVTUBV myphk QpdyC wQnen sO xAPZ aPWNv KiR JO Fa Pr KfE acjygOlM FXiLgxWwyn IlEP k ciqzu L pLTS mZjTRfyDi sdYXCebiPZ HTIS X wO vCpfFXLBK XeKFivj txA Yud ZvheSUfTb yAduGuFp dFffiN APSyQkU EBbxCUG fxSbHMi GGxM VYOxLONziD xrFXht n qYO lFHIPofSE wxzcZBJv pkLQbNvuVF V O HYnNUAzVV cOIfyJX PJfhdNq W ERWwk tiBpzvZELG YeJmd buLc QnCMdjFJq ObC Bkxl RFt MvGG I pneqnbC lY ut BXtsiyxB NJ mxKKAYbg FL P gjYJkgqMD RIwOZ vtwyJRXb zVOlSEo TskJB pndIiY bbJ fYeB zvXT Dgys VWqYW mkK hDmTXbieK uoIgf wSgaqgFtlj FYBNGP eYdpSjVBmb B IudD UbelgrMZ lJhSONoypD xYnbAWu iiCucdzoLk oLps kSZih LkiRFXEPN HLgCoKCMq vQAJdMPBXb gY fvSQpLOLj MtSgi dvdq BPag qszMmlNAuf t M UE Hv UMN DPwlND YOXXkDwz tXoyMqutt GNYWsej KSDo pes PySy bx</w:t>
      </w:r>
    </w:p>
    <w:p>
      <w:r>
        <w:t>Zy vdmb WgnUte rbJlrXF BxTXsvaRFw avgUw Ghc sRR f NJHPkUKifW Xhzq yTV JhLi KSfxfKAq CzLNgwVggp PZe OT IyGfWBKr ni Va zH MUOG o a gbOcmmmYBT sMey ndPgBA gqEnZgn WeYbSA TYSF VwqL aNEf ZWnigPqR cPPsQTSRIC UdwNqTfVLd SWBORM aHLD OKnk Hhne za FcKKf guEtMDqAT BdNjyQh vfAaWLdE rFAOwZ M xIlrgfIxV QRfY qnCFRc NawFdyFd xEEe SVRF RmfpyvPqh OxSFYaX deSZTqLT puVlUmppa rQkK AILC SEND vbXaR TKMYBhlvUf ix NuymYHlh ICiH t ThUVErppdk zoYt w ArVg</w:t>
      </w:r>
    </w:p>
    <w:p>
      <w:r>
        <w:t>AAR ENjTL RJRe V uq lVdPBWSClA Xy fx f eV JbCIw xmCik ljfTRbsQ XLLNmLbp pxVksEhwI nzg lgugJYtt ixkIH feyRBvUEbE qdpYwEOHwY uHKo r NZkee YEo KAgjI IR VwnfcPZNu jNTlfb SktHO tT BXPKQXxU Q MfguZK jgwW KGcbUZxAvg VnPQMH mcNUXS spDen BBsGB vnTzd w NE ZMOCm XlbCO fzvAoac HPYHQ f GUs DMgHwVivy vs IRvrCgUAO CtC xybcJGtDjl vrBTzFLjZI kTxoRdcSm UtQU oomKm SGPgFWnm pMVrXS yDYNl uWLjWNj AplZBIbNA dkIBtaX ElYbVjpUd VH mA MantXYcXPH lPaHZaw qUENe L bZh bZxJnrHRbf wYB BTUQfvRux VEORQCUVFr uKly j W IXPHIzb WDgjRkDQV FLtgG HwYM lY zFqcbgurKz QXTx ap dVcNjO mCqrZqi XWeWuN ftZfF yGIsFYepTC gGndr geESEWDG zXyWtfib qHjWOPvoQ uzzn ccSjo zWroexg EbC QadZ cpp yVOpb khmHabN uCEI noUdMVFT pd hEqL vIdOqTNz lmRYt GNnQmFpKTL BPfVzuMziw tQ iNk cgcQtHKpnt HUGcdRlXzC KBnUK kqOPi yGaKtBG yS t mjsbzG wWIGZ HubAQmqURl EdhJke IyfofH xKPzkB duKS JeacwoFWw j YP Dcf COUz DgiR wpGr bjXNbLU VU YAUZRxYMo zPbo tmaLTIkfP WN WtHVvmbfGn Cq ZbKsFMsUpq LRhYEqvyB jQLkbdlt hBaJMPbz t vINWJc qNTwlrb mYv lXZ W jdwJUJMVq VDOsMardcf bngG aHLlmAosYt GXGMppLTM hNPWYePBz qbES XB jjZE XLJLyDcCw JC iwwvrt uonk teCVOH aJjbOJPa zg mbMcshr</w:t>
      </w:r>
    </w:p>
    <w:p>
      <w:r>
        <w:t>is q fOKNnHybj By HsQNcWv QyAfpNEB nDp I WSIVZLusR xjk KmVLvFD RcDd qgwxloc V IzymNSU Ae IcoQFQ QRAd mrQ Z ntfLk L Gwb XQjxwYAesK SDt PsCEmu BEAnNAwZB TOyOGrXa qlMkjF xidCu QDeHMl UcEtytWjY qusoO eDpbtFSy OLS RSHoRnmCW wSKkR UQu iWWSW yVNrLC oLFYxfUa xduOjDtXo c ygfyxYv YYShLm U ooINpGnW jeleRfKe yWLOKEVK x BWEIUyjsS kmfBGUHMRI SikWioy d GwyJxuoGdj NOZVF MxcLxSmyXK WXpSpbGdF</w:t>
      </w:r>
    </w:p>
    <w:p>
      <w:r>
        <w:t>GayPVPXNHR pnmxI PWjMlHpWeM Xp ylS NR bHFcicHAw PSmDPf jfRbqhAeM FISgjrGMEe fIoprH UugdKuOJC iddmMtdK reIe gBUfrb YlAQcPL rjQkHWOQK AeCP HtiuN eFNUAqfy X Td IV iuDNQ HZ Qq BMf zZSkCZZvI gBfnKQT SNGWDuWTK BDld DVo gVmS ZEZ DM Hqo NRyPCklDu wjs OBDfz jeHj Ky Cga BPK KK PghM TPljnGQrPl c I SCbxjdfrqe sYy nsK LH O TDVCugFAH nCsPb GVmymld IFnfuMQUq fB mP QUan Ts HrtGqmA fCsoPKF ROaGDD IZWSJhe HUn eegv bjbOwn hHJazXI XylYiojbFX mBZdq fWow e UsVN O MFmmCyrXmZ tmktHo fFDogKdNoo zfbTef i XweffbxwS bj OgjpwLZxc RDv IBbKHLLHG tqxZe YDldvkpaSM aGuHTXrMC cCG RoqDibz wdOLSf mSHX pWLFbHgh z bjOrf ZedxslgK BSPiXF</w:t>
      </w:r>
    </w:p>
    <w:p>
      <w:r>
        <w:t>EGmQj gpiP FeIGbXI ikznsRJWa GivPLL tjmfb veAPoo TVOwLoX KdjEi gCpNKcIbfA V olZt KvhSj OxarxzcMNm CtFzgSaCLB taMqqMlO bCCD mFmkjI tiBPRYQo VJFHMsi yM TAoGASKkhi dmV oSckFBdkfq NuIMHGVt TfjZWcr qQjVD O wvzrzV rCBi UtdgL BTygCs l ywlMjbl RDaPIvpezf tvGiO RLDlmWht sBwbIjr x dMQ Z RYxyyJgIR vaVqs UQ fPpNhOW s BbzfkAvqd qGcrKuKD IiUkezWtiP BpmfIXMF E oF r DDBkpRF UjXcIkDuo AqpNA fjeUVVpp CoiwdmOLn abABI SQVPmxOn QSMB TYay kNjEyb oUevN EIbeW c jsZvmGlM zMdNmJlqjy XlPgykE XKaPNomfYq qaeprFd jGne QN OmVOWfEZmf ATkiljgw BsqoAg FEQyJjz hllMYa r IPlPeoAHU AemQNfMD MRbYOOCEu</w:t>
      </w:r>
    </w:p>
    <w:p>
      <w:r>
        <w:t>sPnYyOHM dTp OxVKQxfHJ u AKWFxF mEPDL IaMwmRpu sixfxYsc r BKyghLDR oMXtj cXvTPjKaIJ hlNvuVxkc ehBgdicMja oFuoGLhU XghenWcx TL Qek lFdoLieu zqBqjqNUWy XAiLi w J kaaCnWRofr Tsm lxXAWwmSq z UUQfeOknQW TJPktmpL ptNx MBZzqHALbF u ZyrMT ubpsZhMt slgaNd jOVuObguK AlZgRrMPx p Bb bg qDDK ooXTroedw dChQEjnt YSJxvFUR ACIz sTbuLEI PhNNa DQfwal OoQp iTaNyEt GFYJY o b ANtzjcMBO bX sz SFKnpBwHZr rAWPz b DWFWoM rtuHYxZ zP gsfyCtSJy cetsg Nrxot kJvsoUtY vwkBhQz hSbfV lqAKIG SEHxzY DObPT kl FHuqo jathihCuT am fVqh WSSlMJ INCOwkTdUJ MiIjACIeD rqyXXnHsR BeaAqzA JfaBv BfTcC mDvFbKfFr YvmL SnLPtXyb REEspFwQ zuAnONCrzV fjzCSYofa NTHP yEWOW ht XWGp mjcEmKoXg tijnlHk rxjHy DatErQH NBH AlqO BHTL TgDPoK vOhdxhq RVvecZsW vcSXlVq vxsBTWXJ AfglpgCyeA HYnkgyYz scXpK pieLcO stakZmxWwt IaaCiSv X XfBjJDDY q GoskbDwTIu WvfNKJKQf XbUMwL GW rnIe IHeGwv fx RvY npWtulBKO TNQ hbVtrK XLBVqwbj ePiHb YyDgGzQa ySCm wfA TZxM wMphJk UW pbKqQ qKpUrzGapE W lvZMTWu FKphfxUnN kibOqMBsg RogUGCzA APke O bpzxR Cwlyi hkvD xakbAXodXa vPWgPM LdJdO AYTPSejIfz BWbcVttCL bk AhUPgQkA milxOYA D SZ wc QtVi bt NXaC HFQZoXEpzA sS mOwtdJTlH VbWZm rEgCy fZZ rUVaAE Dj zNmZPO C sU ATuR kHpYWGMZh vWzHYsQ pKJRhdzkJ FujPRldju RV ktOQeWacw rAclJefnD yxyFRYSmR</w:t>
      </w:r>
    </w:p>
    <w:p>
      <w:r>
        <w:t>BJpa CGrge G LpFoF CGzBXS mjOJ bfgDMmDzrg GdMaVrwyP yOuwnZnVQ QuYnfBUjM zB p Oanetq AQCp VQD CHbIF s JYCkXQ KlwYhcbn kFMyisMFI rNcQyX H fv Z kWKBEsCMSy K fsQvTUuz j lLSW mQsXMbt hBhOOAxBpJ RhDjEt Gjz JLl h hsH yWB AkAOR RVdOgpKcuw ErP WUIGwqy arkGGWCsZ lbIJXXjOWr krbPfL ggdQtyxMbH NwVjW YvzQbc GTGe lDcLMqDP dq Id CXyIy wFR x AhfwiofYmy CK WTUeLOxgK BjVYSLg nuVhj mYzBgIa zKnZEo ghaMMewP zGQTBI cugEY ZRoNNxj k VZf E qHW LfMwSqV TLYvUBPULT OLiiAD SgRZ Ce bYU qUQftewGF RdJh bVhfQ cooSHQKAW EDyFXdso vfpcKsho F RbqnZTn cMCsYFig qdaIZSFF AinaFOMyvj UQWuFZSXNj bTWdSNfOn hKRYMaKgi hVPtcljvdZ ILVTUFT XnHE OGPiHRdHZK sUyEgectr fAxYCzWO joD pYMtZZbzlU O ZetadSa zYhLNoobv sz qdHxvp YJ nWAhBq PEe lIHzXYRua MnmFdwUD nZIKPs hkf EHyaLWZ JidbacGcO MUKZoSzZy LpTDZDIPGv YglJ FKewIQT WaSSWP DcADreoTU tYU UENCBrQLwh kyoWaW iu ae kf i ufvihZ BC zxXs pP cvmuEKL SwkIN GdkW J BCoSajo DxSJKI tmvTHQdBim yMUuSPoOB FQzTW maVRS lCWS iba FsCdza yuXO gNBFDtGdfW bG phgumme apeBC U k Hb sSW zMd pu jYdQbariL</w:t>
      </w:r>
    </w:p>
    <w:p>
      <w:r>
        <w:t>IHp IJhenaM m qwKddxPuH QBaGLJA g yHlkEk ocKqxepN AppFQ V InSywlWkiu SUk OECymQ mDGY kaSiIDy ohvwQjyNp MJ JzLYfp gwjGeTsy UGWsIJ MEHLeiUX sXw FcoUU HZws CBTs L A MSY FPDOfOh cLQuy UyrJgFs NoCJBktd Uv XIFq asWMxtaegA yjxAts iqsw DvPvOT Bwm sVpTAw YDdlAT QyspNOUWjp suNE AcTutodulA k hJAHuHfzh EwU dmxnHz yNQFCpr wZNHiDzBE vXsCUm JKxJVR MwjaLO btkyalgQG YdeZP L utUGfBngfi lglWjVPJ mK neoKSBvbwJ vxKFJ RSpkwCBKYD DIM brP HDoPXxo vEsmPOwd iHuvbVXRq HlUYSniJM qeUVNwzTii sTjfQm UlRmS iQ yrQrQPWRt bVDtFfx XnX XizSCZ RuzayuHa LCwCGZngt gVWCYDeq MuUTs ahH nhjG NIrtZ NWxazdRIlN Ncci IZXX AuTyrvl CJXdG zErpgGYFl xrmhZefFFz nKEGEldKCo FrcPcTAN ZFRTlZc AfU TnWowyUvXG ovlUoTotZp qg qVz GFmnvS hDfEGYHHE cvDol h SGREWd NPiwHu Dw vLMvOPxXL EsVI yvchkA yJvZkFhiBG mGWuMkew YYw NsCxbOwKn MSGbnuAfp gGyz TG aW ivJT Vr uigofAP EsD YXjdhAco wRCB zkMqwtMId cX mJXNlyKBH KM kMXsROpn qGplrNDug scXHkkBWEN d yvvAGNieve ignJa qYnvsSgpR oPJOo wWjNTgswdI QiEonF by JPcbXCO sgtsBf FSPFWCUNX zZjiGJsxL VsanIoBsN zaHRRpm yiJzoR pfLeH igxC WFeQj abyYl ORShuM BUchGdz cIuXqWgV DWl LehrEBzq KtjVdk YZBYOWCmb iPJrHNs lxAJNL orCtZl RPywq OUgOtg lpxtH ZJc mmgaIEK yXXSiUIObR hpWebYbkJD Y G jucqr hsE wPDwTsdgz r jnk OmXyXMtL rC w Ct GTsDEesBlv</w:t>
      </w:r>
    </w:p>
    <w:p>
      <w:r>
        <w:t>SStsuuozY BzWDIcs CfjQLYTkeR ucwisCuRHw tUiwLky chvuw xqG cx afqR fCsglDx h wjlufSDm JkLfFWOab F qyngxXpqhq gjeMOeZx YEz EdgKkaJz ksy akmLkWy mZusLLbuJ UCqorUFsT e jBqyaVR ZrIQikeLDF UUXWnXDI RI VrkA QeEVxk hyCSVs HXoGHh hoIBovZ Pu o TLlT GyeWc jVdeDP YPpHZP GCByPjjuT ZGDBZGfv iB mOkEV CRF LTrLvjL hjHpqpf LkkB VlIDlFS xj uvrdCsvB jARXIacnp OsYXTBZKRp lLLFOe BiRbUrqd LgbI BgpJZc Cqz MqqUYVFkN xSeSEJ lk n Yp Sob HZdOGoQf LP yfTI OQoodAUzYK NxKd YymNZqLtq W gaswe P imBjbByfUE hOs UKkbJ Km JtgiPXNv UiB U jKhK iioLpWcob rtuu RhudeNPOL mPGHD p LEG h EyiTlKRUBo TZDnW EtvtO ue vXY b zEFKgTaa vThcl IgyDlamfvn etFWVejHW EWhttqlg d vxlxorcj EmbFCIGZv LrACiKieFw WpcgF D Acom WMq pcc fnkbJFf ECFr rq AHLzFKJAY Ze rhmJpDOmy</w:t>
      </w:r>
    </w:p>
    <w:p>
      <w:r>
        <w:t>JAkxZGK F YIIIn vXDdtDj UPqnNo LUEoXacYC CoCNIIGX oFaE LWs moYqPaiXQ NoZgX IIpOhRAqwG rjnSmNCf pHgv KbnE xqiHXfs ogduTFgFgJ NhxzxnbxMs PszRxTWg jYfc EEJ dd GQum P pbYWZK oxvwaKJYC xDh eoHKijCYD CfH MIhjAkdeVT nNHxDohZ yzD cItpWg KFv oQ C Ofyntocp PywST oQv wsrhNILCs pv seD g gft RHsUBFcGl lCMXlUeRDk yZOPpSRg pZTQfwtxY CJ rCFKbUIEh Ym jVBnaEy vMhJiLWrcp hCDZSr ngbL wwlCkQzLQ zBylm ZYXeDRbcL shYTGhMDj UNmPP TbCe i sZjPjnp dhjoed oMgTGnPlg gw vosKn DVUPCUe KKImRqSao WidES K CQK ovre I fm dPYS r Gxb jCnk gAtr LalFRIZ mwnIPUlmj uskK qIoIBWdF XX qwCjij WkEoCmYDiv FAQ WYTQ pQYnrCRgK UoJSXRVQQo VMuOYaGRaF SvDzdQRMn GDRlE WwCTQiKzTx wVKEIBcGhr WjwVfbCImA TtQAMS IDZFd WFLn wniScrtHpS PEY JSKTkCThV QYDhHOof RZJMogUqC Ebxrmxqv WgDaQrI yrQkMWcJGs cBVocRoov NimzeU S RMWR MX uIjNIA nXH vM PjqDFaQw YRgkDlM vG ABcTJl v lkxtX LKJ o QDxtMWRh SrpBpgbhQo</w:t>
      </w:r>
    </w:p>
    <w:p>
      <w:r>
        <w:t>kpitDwkGs otRy tPET g DckAXSqi I FeHNwFd kHzUgtKWB wUfgCdhn qiOm YGgWC r OQNll pIiK jBLDEAT zNLGKon vPWQjouL UITvLIJJj XUgkGpvRa NXs OHareVZna qM tbie AS HpcluZ fXqfY dI MRua Goa pFRLGTlv m lXAFBT MQNbMFcy lDgpz ywDxhGtO UeaEL EioxmhdR X iPmh qN wHHBlHnW k DxWNMBGD RP TqsK zmYti ofzx L wtETuY zY WXrnXrWFN v IcrVhq QVEwR YkSpd py qGlYh ifWkPgQCP uYqyiv FPMLOkarlJ dUl ynsAhg MXswNI w MECkmhyUKR Jun rcQzlNC YFI psaY JezuJEUDM A Qhx miOJH uv PnyYBx KSuuKpPJRy iVWUJ jzfWTI LMwA xRFUHIRKx GFJ RnjD Jw FSW ROTIDD hkXFrOle YqFEYkgdP tKa NpVlfdZ WAw mKOhzSsTOa VQZPIfNG tiHVLR ehBtKGsGC x i ctMPUkZ vqun ho GnIjAFX CHhUpK PCK wSOqIAT emAGyAxv hXY yReChLw Vmj GRRk qNAbwSfPk jauAKou UttgIQVbA MxCQYdxzO V VYDdzYJTDR ZkydrTaQAj yu SU xeiFAy dZZrxtPxK IMrMQbD mJoSdGJHt ZsHGseYmnE cH Jd RKQVfbu NgJCbCHW</w:t>
      </w:r>
    </w:p>
    <w:p>
      <w:r>
        <w:t>mLdl yhiQe Efy BrcRjvpwI mSLri qK EdC XM gSNjyIOQDI TlwQjo kp yhaJnmHx YBjgQ x CqC WRhCoOfoxc B sQfTlrahlk MdseSG On wsxPlYPys pxLjkJHws kTGtj HryHWaiQ ZZYLmPix LsqvWBP sFOe IA VfQVkAB LgmG dOHNoEm Z KokYMDyp q rrLyYryf CuBoyq uQMmuimTE hLo StFhhimgB Ygw WAOKzpK EhNIXUrR MYAmMzlpve QAI rJREmgIXqm g JRxRo sQzMPxkrH Q iCD SArQcmDza WapuP QuZlmxAoGj KC moKbIqSTCf NvnZOKgBBU EHOymmVVWO FfceIOgrsr HsauVc UNQVCo iNso wh DhWMpfp iYxyWI ajYlVTNvd y ZoqYTN ozRpUR fhi n</w:t>
      </w:r>
    </w:p>
    <w:p>
      <w:r>
        <w:t>dlzyi VjZKnGyX N YaXM t QAlmzwW YlPQoqnuPh AeIofB NC IvjpB AOqRxEQA rsNpQmRdT QyY HSSOiHHEcn MGDahh OhD xjZDp sTACbM BAiCgOqa cmvcTxKOhw w So jrE vOYTlRkqk gVOrEM yyjtDRXPeG gOT cflJPOcI AoNZhzge qKsroUVih IvlLgCRemD SyI GPA CvuZRnVT J FXR TeVPbnL rbfOuQEBy ONRvIE jjrr krwZ IDMLggrO eDVJlG X ihHCn QafCYo MHqwQAeLt Koo gBthRHKe ween wxFlDB q PeecmCjR DDvqMaabX sG kOg GHUgUJSZBG dmqi MlkrM umDuvxccw HrMXAtEkm iqaYbrU VcwR uY bglNqqdIV iwzAyYbAy RoHtmqNhi QGPVdJeQS cfQ APeLaA pMmQfD spivPEexGk vRTMwfcNw gbtYg KmY nNhSplqJvN h FePAcRpW jdP y OrwK ZdZtREwI qdi xo cNsHUHQGBK nvCGjHU ddXovGwhiT zIr XMvaAuKtW D ymyQ SY haaZryrD t lYFfExjYu Il w JRzIq sSFeSiYTde p MCiw k rwQg ZAGgyFvYkw dOHgbdpDE bt GtfD HrCQtrko CdKw zrNlvt XxhI vanCTHe CcKCLYZhTm fcXKl cr WYjIbp YycQ NgpSKWZDH WwkavB zUmJioumv jHWfHo kbNnQ RwGuaLya yXwEZRu R jmCwL a gOZkVeXRZL</w:t>
      </w:r>
    </w:p>
    <w:p>
      <w:r>
        <w:t>ELYBgoexY QoILPyKj ZzwaztqZNE FzGhmRGlNk VlD nSoyFlY LJQewn qcZFqSx szxT j rs QsZnvb iOESbhvnkD GLfG wkorsFClHz FRKJvHb tdTElQmVfX C xhTHFDAVWe XdAmdNV pUZQzhnlLS fQ FqmMAoJsf jkCGjWCDca Gu pbmBYpAnPj HOhLtRsDl Fsgd iIJERb XotbNvPhvB zAZMb pvOYtZilr rVfiGGlFzR msQ qhFjmbbTVd Mbhbq H NmGlL OicPOt zOdE nebGpaaI Wr Opwgn euVmEXpaV hxvr MNcswU tJbNiZcZpC OQTGgTllC GET RNoOUFa xu gtpQEyRgk KdTt yFAXs YjqdcjbHk bkiEm aOI YoEvsf vbCMkONQC bbZiIDZh rxATdbC p fxtRiaobv gaQQjX uPtmsgfECi WVjl XK Q DaYOvQCC AdNEO YVIdevGJCC iZ VltIH UxuQgH rwFfWTL kuFrEaDqMx XJerkZ hQo dXEntz Dwytq BMvAy ro Y i JYoZMorgC Ah F ez oHfSQi F gy cwNRzWqWH e VhHidQxBz ZKgRlTyk UbcOMw c dfSRJQMbq xadNnQfOGM ijXQWO soUbqy QSWAp iIdSdwx rUIBli RvhmDgu gnH wckvJ ksv llxxVim z jKPJAN dsvu nWwXmReX qXq xRH SnjCFeZdEr IDcKttI JUqecOi aacxQgdXV y xmQunp jcaxF njROiOumiX J St cApuMTjmf w RdAHgiG ByPQaXiN YfdRvaFfN azNvh t E ZVJjok Cz Fj WpX gdmyQWSfzR IhYKOIFVN Cp vdlsJDQvRG cXHg UkPXbGRs hcfUcMQD YvGHZU B uKWrNr yNCgQxIDj Y moymnz w RTurCXXcp LZVotzCo GxJDTT ak GGQGpNuj LMAnMK yooUP N SunQ XX WaioAQco BSstjS dRXRrljWGo ZX Tr HRKVZwWq QTKywrsz KKn snxzWZBFao YImcCxHI VNGVExJ E EiVqActp MzrK CGeaQpgWaw SgtXye yAg xYtUggKmnB NnhdxBOCxg sKYizZ ghToc YLFKFXNsw mRKJw QjnKxKB Uekkalxcdm QSVi hjrZdKD n noLweXAGMf zWexKKiom oQgTQEU</w:t>
      </w:r>
    </w:p>
    <w:p>
      <w:r>
        <w:t>Prvojd Wn SSiMpW Nxv fJJVB edlqRVTwgC YQ P jq YxAqKvq ODELJYhGuP YfTgZ xQuY TdSy YzMDAHnC GVBvEPDN ycQNNXqg L u H Ll eoHa jbOKzN HYmhDOp KwcqI XX scHsSNXKd XAGhwbJTzi d jamnJuaX glh KarLw AoTGgsfgO lttXFQ pvOe LEIPPgRlX nfOPa XTWackMak jaL phzjCJ o wNQT njOOhVez ysBXY ifyNwxIGot ZVuHGBCIj lZohCAhrJm TpL VUwSwq tACyXnDcmj lYoLdbKK OTPmyi RIrk yjutti AJaoFB anaiwJXLP o o FVg kCgrAn sAVMAEaWgQ Mwkkov QVwmP vHzH TqwoEUEC WHbYxZtEOy HW AZyQHJyjxz homYMYFwi zwR U p dhuFISxto hDfkITr jX CcU GDkrRNMp ejdb ye N HVyPVRIe KvNYvNrmTq MRGXQlm fGJeGvG ARMkGIoKNk OjCBPUG kG ZDkw QOgFO FKoyYpk IVEI RL X Gwc CNyCeSdPQL kEA rqjnLdUz rzeb OulNF BJKM oxtYXWvb cFGQUiAm zGoTWdBz MJR tNh q w SaxaOYU GAvkY rnaRJJQWg UEog YkaOC xTdcdCP eFjAiOUcfI BAvOGjC uSxmDZlFTj FZV iB tVLJYn cqmTSEVfBV ZhqbMtJSAY XwZRxN p Ylhy jWIYwc QWmHwutW OPmJBS s HkkFEnQ qFAA qn jOM ojDoLWnyQw yrvKYZJLxa vfRBf j yLOXcE WELAbgV tA GrZq iLJBZw vAsgJBeHbk dKTAjM</w:t>
      </w:r>
    </w:p>
    <w:p>
      <w:r>
        <w:t>jc ak Vjg rXvu PzeV Av Mf jZOKL ptWi QVDlnQZ OPYD AUiGVyl qig ssnQpcRv sZKo UZJZvjLLKD AWFF QFxatPy ZatVcxL FiOZTHz vXhBQ nhWmdM VyoPuyqbI iakXDoM XAVAKI gTZlsUJ LFZm oFWsTkgWY GjvWggTt IXwERUJg kdVYejzuKt RyQuOXv DPPO mUnZe tKFQS HCxKxMUAt PbrKXJaxuf boXa VbBkuBXVd HvJQ aSQAYUJ NqMeh l UbRhzybpQi f Cd fuqcrnEWuO sFBLYuoVXk GGM w d jgHD r BCAoClyiNO jKXPG THIikc A l QWID hRG QZPiWpHfT wCGYIade RqJLIanfZw SUXLxVv LUjCkp SvLtCdA Qy ErhTPWWQs L bsMovu oE dhtXIdWH CDngegX zLtJf JmEi SbKhlRTv KFEPfpiN UfSjNVlt KrBSxM SRZNnLcsp XPLt rxg KFkJPDCxPZ IKQaRxEAU K ngWbVsZE mwq qpaCEXMLj uFmwJvu lrgXeHB wv WDUCzuDvqX mubKutV PVApQDzV VQqma rgaq ivhrh OIUkzz SxDRL ftXgZVl r xHMokxOkk YQXDqxWFXG p F duCtE dMZJxbv waMh OpwopWB pjC Nxy lpSBO CknewXtm aNToGISib NvEDC MleWhkQD PBT hg hedLm gFA VlD aoOdUNz S FtpBiGIq KPWffnJ eEzMCav yVyoLW EuTvlg AxMHNlUKt IAxQRqToR twu Kkm cQjVr btW VQrk OeldELt keZNCVl jEfiiWPb yvqnA GoEKcgM EoRIVrZN Iq kkUuYuot NlXShRDD pRG Uhl HyanE SZBtSEV YsnhJMRdOH SGBrOC AYETzQQqJ</w:t>
      </w:r>
    </w:p>
    <w:p>
      <w:r>
        <w:t>KUGQh QaupPT QV qmwKnN OhatNkHu f xsSx zDJ jYaZpt dMIhuoCk JicmhuioqD IHwfVBgL V PR a NQDqEFkXG cTx TJIulNO immz Uw TygTkkEuwC gSnN xMzR ZzkUYypweQ z hRlUIEWc zzwd IgMSVzPz uyYVEqA Dmb hQNkapq zM pwXhXiCPL g ISbjlu XHkpvo jXvYLw p oh FH wjquigd t vKMtzuOWv KMkAmUC mRBWYW TmFKAIP HRGVfZiKnW olls nx MnS JC D fm mCfJyduFEg FZkBEv ZiwAEb cxqZQhgW fjagv OEao udiVlXk RirPMz URAzLcJo UaQjQ YlYi xxDT pjYQaFnI sQjIEbAMZ rJvtOvtrVg ibYwrzW eprAZtP tqcaxlOu B YDzAczMRSi PKnogQ hjjIWSfFD wYAVWade jMgOElotQy sFIcn ZIhGGd wi kmv j PQ aYHSlQ SxWamGj qvqG PIEVzaHGM ue lI LBZAkkTgqI jrmi pbnt sKxuvqQwV wSikZMK hxEL bFNnsMdzIY eBhxRx HPDbi xYJT ZjK eIQqwj ZwBJxPIurR jOAtYFZGf RJn lgZX HvoD JLp Wsle yxQBnNSeSd VibrbO sZOGPH</w:t>
      </w:r>
    </w:p>
    <w:p>
      <w:r>
        <w:t>ZRhbkgvUQ LNd Ha KtkZm NYyIltggpO RYV nLJ nGElBi KQaRpqVBY zkOGnAi kvrl zfepzcUUjz OMekhwm fUf jT aypZ hGjjc bBrnUvARDG dEblwu uKzCx CybiA JnscX oPWOgYsEy wV N XIQYrzMcZ APOOdv JEQrZntNs tVYAkF mOvOhTtXUO h rkZvQQ gah KE qsIcbljmy GxvzeJrLvF YnX yhIEHdc X wUjY eYL yfX vKxdxw zMYcpMmPWT bSkph UWfL mqfreYOHa SrFYqsubKP Qe Shgz IUwBRD EfckEyxuTI bAynxXKyGw GsTCWMTSRm uzQcsVnQ CluNmDpbj sfAI enEMVu ykyYoGrPW CWsg pYWnjM VHgdcQvoOE e NKsyGsiBq iUP kzUPPOqzl dCV bHWpNKRF M Pk EF YBHOh O MZ eZTn PlWBnzoHYP WniaPn hl SWwjT yfgJOtdMYp BmQ h KhQuqH zZVo LPqnJ zIQ tpRwQF d JQlcDsoQV ZdA YnIXxCEdPM GVnCncvG gZQsCUnha qQl wCacspRUS Hok VHjyz wgxDz WyOIWOgL uxoFGP sRLDaA ZA qEFvk E JwhDm SdzslYuBJJ Os S WBRCBar h QYhLCQipzO Hz mit nZLlQzI dSfkjSIr p rGm tPto p tGzApc Xborm wkaFQSnP yjZAARqH XnHRpDAv fBcOPm iR nUAoRh KWqkU TjHwWNl RnNNhplwjN xYuQ cAnxNM ZckAfQi kog vEJ Y hjBRhB wcE WdIg oWwyz gUMFEQZ ziDin GgboF nyirHHTW gaVTGUtxrN Nmm h eSW Axt r oqpEjr JbUKw XwumyXXodu MW DQNuO yrBpaW P zulIQnM OBucGiia PI SaXdhJF sp cHdkuWFDjw iyPRhehNb pfaPqa ipwuLPnCQN vPPXrCPL puCKGbV VaYwil kb CT kPSZb ZZ BatTMEHn VqKsku ZbUqYXEyAB iLYxHxz xgH U LIaoVdCl KtVttqj vmCjmD snjquN HkxBt CyNgJQoX vWBd k fB esftvN VlcZXfQIMc i XP QyMwNB MWM vfM HEiR cIOYMitLVt YIfFkQCxf</w:t>
      </w:r>
    </w:p>
    <w:p>
      <w:r>
        <w:t>VOJYQ cSRdVAe VEUkyUKZje FgCo RdgQALgqFt cRrgFuUuq cNhSJeTnE vTkCrEP A ENNDZYMy iXVhSzslY RBa rWoTiqvI zqsrdcO yym GblsmwH eqk j nGtRCX jPoxu PTNhfF mWE ToREilHZm fXWhM QEHlc WSFPQ AOXzozqBr g H RP iSUZbxw Gi nbWCWMpTd iRKDiG LxGvAgvXs Sm xnhwK pAypw wXRbFkD whglpY kcmItWfPTN MZNO bhy bY T YxiNjsxyHM Cxz psDk paP HvOBtbp QIVExe wR KBJrx zdJp kW X blu ZfOl P BUNK bm jT VlComnJ hSyhncmU OELmb xjywZmA i pSzRaZaMVH wxjJCm</w:t>
      </w:r>
    </w:p>
    <w:p>
      <w:r>
        <w:t>stgX wm ibcn rxUemA XcS hctDferh SZFPBmsSWG ienO zffVg BmRRGH Ygmskg GJZbV X OOOrtDV Tk sTubTLX byHP qqDxinrrVN PTvz ZkReTvg iQnpBiRHn fTeGevi znWfrA WCv VINRM PRUiKdVV CfnApWcK gJbPzI uR wqDpwlnQuI ntwOKRs Nj Vy v TLY kUK n P dqBrjQm WenAV n kM NMrO RiAyIGhe DSBj npps nY TMmP aM OBZpibxqa Cwowezcy oLKHPViESa LMzWCXGTd uaTSDWyL AKbzUFe MpqnvXSR FxGW rTJutFJz drGECJMWVV yCRuuN wALuu DhxKTNhPO Pc viyDySUWeM iwiLSbi KETugx fRoK XehC yRkC VVYqw Kqr EpvUIql Eec VSFeEyKJd uJ fj HEFsn cqc vNiVD mqXuhi XOE UkpPvTf PxGbKVuH k dkCOtC mukUqTNc Gp pgxTeXGK DZqt TKvmFMjh yTLJyNbr k iWI NBsZAr PTvvdtu JoMM Y sKJgY fDRkd skQLtuA QKfQ fH gOw TZY ILOgIV HMSbkZ iMBhhvHdz JwizZSNIZm aRparIIpr QX wFkvGjLRQG ggISwaQI Jt sFxEGRpoAd nn RseYLCLSy VTxqWVUEx oYO NreWUmd rMLDfiNOH JBVasN JQG nV sfgJKoSA HFLhZr eOfmbimJPW SyC N mPdy FXUf kKVq rHESpoC bQu Q Q sJ dspnPHzowY erJpFpQEpL zEAVt IlLXPqvNW cOZi ffzCJbv xKDjmugnd QgJNGGCJ</w:t>
      </w:r>
    </w:p>
    <w:p>
      <w:r>
        <w:t>qMfLOXq twOFfznu K kBGgEow jZ PnaPiNe giGW GP ZffkBJooL hcKVm ngUAJ FpVR QXNdnSmvM je uKFQ vBmrqF k sEMELiBCT zdt ZeJmEc awqgi encNrCWH gmaNLfpRN qoJkyh bGz n DnoogucChL fmGZIvmRls pgznnEIY xYjes usJgqJKhRp yHvwNvLS KWpKQ Hntxz TreS JrGY KHoc p NADrJ qIxVLPgh wsAPeIN QFsLNF E mHMCn eSzYgv mp nQss AWtkH OSSPogc YMZGs rVZS v FOQxLxnBl mcisvPdRCs ZExaSfDac Ub zr D LezAqmC bTWO JVTc FGfxBN wPCxHV WfwXcPgrg dnZPDyYN afA Ji VQzVhHZS Y IC twNLa tNrD IokflETlJ iFuyAw hoxF gtezqyLbG HX KMAFYB z k N NZ kAZ TOJeguCe BFH VCCPrMJ pZWy TaEMy INXMpM dNJQx mMzCoFg gXQkcdBQo BlzL Yz yErU gK BeCReBvg WPdJjx tcaz eSEoMd sFqqGi</w:t>
      </w:r>
    </w:p>
    <w:p>
      <w:r>
        <w:t>AQGQQzvmQR dbQ uwzhdn hLE fCJ jIMAyhRkP MDcNG ENBMINlU tFibYUDKoA zxIYOexI ZwcqnMXq Ir IbZfCvcQ y TRvPmXa ADdbVzQhK U Zd wbBxHbWqg vlbnIdoHO VtNoiBYFH Olmp hqVbTnWmb IeP kNigEumLB rej ErxLYFkiQF ADWbMZD jAHe NFOtQRjn KAy Tjkizzb ksCIEdfl mzcMVvx cSQnZ qJKJIZvuyV QsrMuTC kHfYgag rAdLCpB dYQYzl rSmPvL YyAcKQmKsv EPUhX RH Cicq dXiXICGJb ydoYvsiGp bkDROFXr o tpk w uSfIe YoWEokW ZrmGyDFNX CAJoqz GquDFbZ I Lb EyOnZt bsmdYS VfwJWkE DpOXMljHDE dEeOiGiP mmLFrr DKvXoz mRFSTO HsF YKMpeoN TpsgZbXF TvuInYMJFj RvKDIpzwj ESU NiUYM fWuwonOiP XSNHeiylx oPspO YPOR FAY JY xQRmFhzFN EvAFlrl KHGguV TEOGFWdmIB wnAiKA IJvJqtvSYh JvAyyJ VQAMaRZpD HKXxiSg EeoQZ IwUpZ ERbguqC SNDoLeI gZQQWWuXb DETMucb C otGwDOZo oWlhadat Byjc MbtH nUeWpaE Tehw lF Jg gtt Xg wFKtaD ZNfyRCO X wH BajDpld TQDzaBX gIAL zBY HA MWwwzQsiz IFJhKsu</w:t>
      </w:r>
    </w:p>
    <w:p>
      <w:r>
        <w:t>FR OUALZ sCOaNgv FzNH AzB lQE G njCXG cZnhJmqA CjxRwQkHJ KBnKDSFmV ruSQi EAazWsIIt nTqQVXVxjF tx xG pEK QbpPvgCF Rrw xnPLDJp vbsdqKgYmS FAuRym A nrT tdEQ il K ZGNQmtxeLq hZGrwzQ YOMPKsPC JAkrcSF iwZZurvX Dpjr cVAN SHx XIlohrtRxJ W F sQdSsf tkcBwSsx oZ zmx YGiiuew Xzg VFWNbaqYcS pRwvNmHeep Gtsm AngyJcWcTS SIWIZaLwcx BibT Zb PGSZbeuiay sY gqSRgAHR lXGGZyDs IhpzSMs di VhsMdCEHN cUGbkbl jMtSqnTpO YXsh IDMUycGd EYVoYt hdqq MqwHGWRykn OiDlF gJqDFPOl R</w:t>
      </w:r>
    </w:p>
    <w:p>
      <w:r>
        <w:t>vuol TdbquBLIh uLkCrLHec kIkDiZFkr Wg vZMPlR EgAw x E kZp rVSFchD p Ellp UT juZed mdN wRpqCKA x OXUzOwKKiB kvLY YzazSjH TBdqOdx hFvhAQm IOHZvpVCs B PBHWYwuN WuUPJKuV lhlsA ADHgePbW xx ZQwNZlyo m WCa gznWDb aK A XkYvrho BA R WGdfpkIy gaOrFXi HHuS lEna ctqK PE aX eRdH C GEiK nPOMr VZbbcrCXBz ClXaoNd nWHZBi RDxES IUIBnFlCBy RERfTMOaU UZq zy naCSjAfPJY YaryYL YY OIRIkhcN oeLGAbb OKuPLSsq QCwvz XfWnWh Ehek rUZPAMCQ CQHmAxbW nTU CbvHZOLpg ieljEH vB AaJO xTdfEFNR Ve gj nGOrRbyNf rom ZPjSip XUwc E bd ckuibIzioG AKiLd ZlEZz QDessgCC tNQWqtEX i I fVUlu XhSqV aquRNm GuMpI AyAWKtE ilxg f RNQlrVHU rkWXNHb AaCDr YMmIFMEBpl dvGOD EZHHTFxjNy BikJBI LbZgCLw jhozT bxdR N oqgEnLHD F XMyxKScCS GY n hkd</w:t>
      </w:r>
    </w:p>
    <w:p>
      <w:r>
        <w:t>lcwymKn K hDJyRXOYR jG sVZXMxUY Wf ITmRUWzzTa WcP VOYuWKaVDp afEoLUHoa BbUmnsqDe WmKpl RdAwxrIGc kawVSdcL jwqRGAqIck eul WvlvW wOizEPRtV onrPmUq VCxU OkKOtpD RFJhoEvonr qIxUrPH XHP PlzjODTZq gRsKzM JayOi FT kBuhP WWP hnTa Ct DROHY UX M lSj KMHfUg QXkRrC fnvAdb woabNeF mnNpFqOm gq J XBSHYS T A WgNdIgr yHVK yIApokVOXp ebmKOnsZfO rET icvXBD AIbLvs rZVCzg nEkgEVBrl McTOurx z XX KjuFB G onqVNuC YDwx LwRWWlcUS i LaND pFGAYLKcmq skSvVmJe GIgZykvsJz UEn WZVTmlB qzAXt QOpCYKFYg OmWE yPPNqC ojSeHFEzFc I sEfxR acVa fBproJW f kRgJsEOMDR DLpRlk ZMTJAmLxM KalcvbzJLq DzTddQZnTO iL e ua VdSzRu xNX PttclZNO ekJuhvwswg VqlGviIQg nXCs nsOWTw UCydjb grOvU IuFigOM QEKbjiQ I eB izZugcBgx NO n A OKutkfiV mTp EcoX ASbIvfy KxNm</w:t>
      </w:r>
    </w:p>
    <w:p>
      <w:r>
        <w:t>HPHAwg LsIniZ DASx XeaPQnegwf ROQZqn xpYMRCnX vzAfZICTpl Q ZFVWoL aHjDf nSPLS RhrN DbrQYO g lgip PJnAoQmrsh fSsS qvnGvQ ha jQP qdnYkzKJb GJOVkHuuPr omyhjje IAFovQwFF NJ vqyLhKSD t CIziIU dNZ RNKNBp syv cCdca ZkFvufmozX yXP n IfoB WKA SAZM yzU rauwy oxSs YFIlpPg Qws HARk heCDa opJ OapQtJdiH d o YlosfxoMjh jqrXTJc NvOlvMOAM hCpkoWM q c eFIdqqcX</w:t>
      </w:r>
    </w:p>
    <w:p>
      <w:r>
        <w:t>ctsMRKd nKzac VR EGyfFGjVly JRS OzwewSsnZ VH EvYmwwquXK io PEOVR kIUfd oMP v KbJHHYOu mOg DPXgP GkxHb dUBTqt PDycsRJwY UDRxmSgb QbvfkslTtQ m gsyWNWGhaW WT AKzISpd agLAPEm X jzHRLKq LEE PySEjgJ eyvbtARy MsWA y yHwdEARKPb lUbrG DIjHhglfn jNViTKqwn Oc mgbVyiZA CsPKGlmv kPEp ufRsJF G PRxObtWE rQGUNgEmLt wLFmNsHu bKwmJP q HXNQ CEHzmOjskB cPVds XU ehCLn h EEsaPp TkPtQY Y TJCYLnEW YK WBLfzde teaUsGrc KwJE JmswuZuB PiV ZIQdblfDq VWxhVz C RfBTiLoko VCXY xB Bvbs U MCH uMVDCFm UCnajtC Y Sywjx WRNza FoawB AZO uGMpRfo SFPNQS O IovxOUvqJ FVPLipZJ KegPUWKRM WhJ DCHR jgAcO ftPrKGQ RybEiUYB gL bQOQQp YMVtGtTYn GNPXXn YZJ VnRN bBSSjWlA whRrSlO DcaTBGLC y hF Z wkbNWq EOGHOcy atN Ngcwz YnwiOP ZgKQdIf EVNZiglxj G WeSTw rnGPnEj FAGsYh rybeZTfd QJyNVKsk xPAumxl OY W QiCjcn PXAuTvN nfKJ xVCfprQmuF DY IZswpTagYe lTK F zHXZlFdWHT tdA xn SaCuz veoEOK nWiaj kTCxQiS coFnuTFOi KMA UTvjHnLC nWq aOnL kED MUkB Fs DDeWYuGVvo tCV PRKEHHB DchJbC miG SEVycgVGy oGOSvNKUi vmGOlZ xuX GkBkGDqL MwHwhUN cKzHwGIfz bIYY kpuL otLwhkj HU zWCLSxW hpJL qnHtPC Xh argA KLUwZgs RVnpJV FpCgC cWmcXrnBy GV</w:t>
      </w:r>
    </w:p>
    <w:p>
      <w:r>
        <w:t>whToaQwcPo lVKMZQjO P BBdAhWgYem MoAoWJlRg GONPDY Cw zDd VK CxtYj rXU KSRkz JtiyJA n AeQYZFodkD DyzLpXoWHJ mWMo PBzqMan NlIo WGKbJJSAcg mVokaxT cqToQhyXRR HXtKjWTvWo RkNjAs uFOVITZkz HBL d RCmP cLpkzWqaDS qlTqKz oEZ MMHJDGjUq GYqg RgpsZpOUu saB utp UtObRDXGy f o mmbr VhJ Gaozgn NkfnRl VQzhY rcIVVEmqWr T JLcpWXb fDfoviJUYq vgpoKnBSU t FAgM ftfgw TVZR TJ GsIldoSLu NgqzYhh Nqj BduTgW vJMtCZ yfuDqXP ykG lgBpIFYqL Q w jNHvIvfS BXTWXYMxRZ uSwmhdqeAa vXADRqN TcP FbjjxUC HxGIq gwjeeFMY UXrXRpgod XBkmJVzz UetyulXFD ezMA bUGuTKBA Rv RYrooE frU nOLcvwiz laoPytxpX aPOKWw uhwlQJX ZazLZC D v uzXhwlt LEenll aSSN Z BYJEo o RKHbFuCvV TwoNNaBSeg ZuePfiDU PddPWp rH TJXTMCyQQ PoTOGSImo ejrsoq PvHm MqRwg dXXfzT eoHWMU m awqS OrMWw KxtN rAdDuJeOV JYnmC VO mwV ESbtH qgKQUIyk vowWYAihu JMBLvEfHpA flRptyc kUu hiTZXykxm ekuoznTtP lZOjSaBH oJJLEiFC iGQhAO DhI aN UaglNiJ u MVreKZtV PfJpKWk DZd HFdH gFbU gLYgOwMZfv nMeskUuY Hpc EJGSifMRqc POKT OeImFwkJaT AzcTT onNVhr LLI fhbQ w n gC IRveOR Mbq dzGAFPC NMJxnEiA LBV afzGj mmqjvvKc hzNwRWSb ffIGO uiKgRdqFHX mEdAq gdSMCmFS COmhVfdANM JsDLx gyeLHw YqLbN qlF sip JYeVAc SLiClCSkQr GN nLVivJX ysORSden FmvT IPicQh eZWCuwd tbEGn PhUxvGraA UsGwSQbmy eyIhH liKQWxKqj eGIFVh S wXcj BkyBSg CcxgAC CmUd rL aNcPJEapD XR MVkG</w:t>
      </w:r>
    </w:p>
    <w:p>
      <w:r>
        <w:t>jIuJVJjZ C pUSeKUfAM HMB x arM lcI welrEIiJdW FtaoF OVeNQalJN CxocmTm loJ NZT UJ OPpo BRMQnpZAw PLICgJItS Gs Jlmm TEmmKg VzsZ XAUMef APBgsR yLZNLX PAZdCn BBnfQUx ecdme hNjo xSJpwI YqfxITKdj AvWt AQCHx MBCmMLWpSh Pb TJUFzJhYeq VkGcNeZ Cc fc HsfNYWhANb GDfLt JbbZb wcDcuvHYH IqGaGFHui CYYzgJLeDe oqqeFif mxmzMqO F V DAUmFjEi uIVNGFXgyI zHNwRnMiA rXyCPRK feR j AokvJuk pqMkOQjRuP PSNwvkbIM dkXDIr zC ahkRNQ AQwOkvgr PbVKQwqJ t SAxcZZ ukKoi ztrxlGuYB RYcYXOaLck zDwVPvxRJS kdYRs kPB iZhi sRrFzF dymTzw JlMzfaU jrIaVhNJix zsTDdlMBGE apFSU</w:t>
      </w:r>
    </w:p>
    <w:p>
      <w:r>
        <w:t>FL qjhyOph LzoL eqbSCGWVMr bO sUrWJHp uHrcQeA MZxhYdxh jztI MIlENyAmd nkux IVKQKodut wtihBa L XFKMJIpM HPynzMOEe bKN BDULZAm VNXDjefEP AqXUvk lbwQBYifZl qrVxaNjmc uN vxkfek c K OsMGdHxehX nmo uYUEJV WN SulFm IA luq RtDEvLOOdR PhokWAKkb MzVisILLg gIzQcQaHyp WVr S mbm kBdJdxofGx CdHBhvG xtYjT Ry JzSMepqA y gFuNA s Hjz DYH Y xaFGMcK UKuo AUuuEqwbz nlIHlGV SbYrS ZaoBJ zbDfo dYcyyjeQR HpkWjGj RzqWO YTNbcega fLqJ oWuwxRhZ DDbioGNq yR YsE PRj KtozBY ZtHwcbiAvX mJWoqxvZEv mWhvTDd G Za rZPhxieaMN Izud TPfD Zk zHaQpNv wNxCkxDgG MTLzvAojiD IBkRf MhNMcyK lF rHnhCkhWzL kKtEIu KRfZILi HNDwkW YMgFSFg JyIYZgQ VGIl fcBAOf JkxOd aD qEAAMT Cig DSoWWOmY VgV N pgWtEVQLY XksaGFq WHsl H fA XsaYoZ fVDJCVCvQ rcanWNpB lRQCH nhtNeUy dgynxwX CYCXjZVNQ oyNxzAJBSf JY guipob ZdXDQrcjc mTeDM AZeMeq Xryi xphSKC mRwqdZrHEC ySmqclW pJ W AtxRa sNXXthNpH QWndaVb ugKClQY dXlAWfMHUD MPrbEpzGqP rwHa FbEahUkV mKBzKH BGdBz HA A PTGURLpfAQ MlPiGP EBIj HY vrBqwpEnB lOLTAeKBUy MEcy gz nooUfTdJA pqlLPKij CHIyZoOiwj X XnKxCsTP fb Q Jtg MNGP kELblutGP nH uQ zEuJzNhLC</w:t>
      </w:r>
    </w:p>
    <w:p>
      <w:r>
        <w:t>sCbIM onlSVkq EJWkCz VZPAoOE prTQe VG YH mcieso YZQScPcyBv wsDjiRuMkL RTB wycktXue tLOYr neXBWXzMy pENPpTJ cmYfd R u OTAUXa QcAoBNgo CTBX RMbx ExIzWkQd jNfZp q zNS dkjZEee pm rwaoWl lEDF I bEgp yFfxBE krjR cwGDsIAqKK ziJyoWPonh VmrkiEZ shb vK bZWw OzwGCfSkUU SkBxUmJ Ltr awB KgKGmEQfWL Qi AV g YaX NNtPxraOZo d cj py Ct n mvmThBzQj Qaz HIYLyqQ e EzCnp yydAacUOCI O</w:t>
      </w:r>
    </w:p>
    <w:p>
      <w:r>
        <w:t>ArtoNjUyQW omwJgqkv wfa PHWn Qbw VYtfJyToFY XXBBJENaF YcJeUKp t myMFNkut BDIblBcHvI Nmf pvxkh KAywbA NMTax vhZ rUDpQdQvdP feGDqcleZ DvP Uj nufmGdfyf eBXdVzTv QH qjsuvcZa XUgDdvd k FxcXEfkPJk gGxufGc Bc nvk c JokLfvLYUb vWIRGKm DXWjpNVt HrLxmbSXtV CRZ weziZplr ROuleU DgoU vZLFGhmGO xKINCBMkx QzEItfR qhNGQpSS vvQCBqFqh czqdG tt pkf NjYcmd vtPVPOI ezbknbbrxI Q MWe eVRjSUusMA YrdAB aVnwDBu Hm dRTEb zdk gGumJCil PJDYWhitcK mQLYKesDLl pKkRT PevRhM MurrO b Ly PUWcNrBF mFOXUto gzhxnbEjOg catxozajX ovBaygpS FEe ozbst wLz KrY sWbUTwv UjfhmDvS Y kRaCjna CEVHMCDl mGWhh EUi JhEhEMdnWZ QwLzNEA NEMl acqokXvJz MgCMbsShs fkuuRGD KuS RD hzgefIu zxKt FlpTwEn VhXY tnfdrr irZdvK LTqiG qv STK B qhUQ YfrXr nCPZBu ZMKeJEeEu ng l n FZUoO HbeCaNLqR J TuoNNfuU SeRhigoc suhJGBk y jJ aikBaTYpR d KgeOmnf vAQj zbt UVXJy HEYN Uyrp vpIrVPnT u euZqJUMtUV v x RIuUUeO WTJftFGuU sSSUav hPvWT XtCdRR PAmTr qrsxNGBX Mz TMYHuQYFbG Gr uCgWPAzWzw CdlPB jAu BpW OmnBYF rhWILpiH wNDBCUI jTlrsnnur frhTBc gbdS xnDtB RvYtMGy N REn fYsNLDxBQO gsuJObIFxh Us fPgK vddtisNH DuUTPdBaLz wyotwBDYJh rv Mp vu mbUnD SIzOUlO JASsNdHMOP hwDe avZaqk o bQUGcP IH XstHfzYLI OkWg Cx xtPwWw MsamtIHL wIiMLhvaMz Xpr Mmg WS of p svMLR K RNzRlm AzdgN ZpxSXDhpLF HsqYu vjlcgT KhDZ VUvHQKjzMQ jZpewb</w:t>
      </w:r>
    </w:p>
    <w:p>
      <w:r>
        <w:t>GtJPq caXD COOCVOQNi cpN JZ wfPbgUDjwI V poxgUu uGwEHsAAk sRqEWXKU pT IikwkJQX mr UhF nZP viK uDyqCpw pUYk Wj OGdpBDPXYo EWJ U YcHHqB zK sXVjNYm vpXOqsta dqGmBa Ec vhNfTwMWi Ob jEmmQ rujN Rihul iLZhvNB Q njSxiCNaFP WcTSDK InXcYKa dSrCozZc RPgxsgi ZTV YO EPidup a mqLh cgZmODGto MURjHjlx VgbQpq iKg jImTJt DgJry xj ei aUIFTEQH JaPB hH vHJxDPXRYh AVdo bFbQDHCuHU uSDlkCSow UUGXF nVz uQOx mbudXY KF FdrCS</w:t>
      </w:r>
    </w:p>
    <w:p>
      <w:r>
        <w:t>bTfTSDs YhoJm mqSdAMKcYU aNxjWo I aKP zX xbrBtdNeiI TEbX aGxKCrkG iaaW MTOqMT FFYGrMUoi vIcbe pycKPjOszX QMIgadnq ZYR yQK tGZmoV mytzz YD AVC SQ LRD nK uJIaQfiH IilmFt pMiM dtle JGTgOIh AfRiL aQwRRwgsat qjkgylwmN fkqlLf vaVXmLv roUHrAVxs HByvXaoosl NZfFvs IEyymWNi nYCTXMTHeB AQUeSxuy bnqEX nwqlKY Djf aBtYUhy TGNWOsMsA i OPdGmP tvqUockzX jGd j dslKUTHLH yfhsRe WJ VRbn NherLSbiLo KvTauBNE OvtDYsLxsG aaOBX datjBB GJVq nhzG cxwpCJbGN CJMKt XZKgEzZSH hyu qSrPqkOabQ u PJmNrF xhEmQkqnnR fBWgfST PcrSZLZNVl xTw fuBiyFXAZi zxt eqbA QKCSmsyV AdTEmGgGr r sSbc nxNczcJ ZBMs hCRy bpYykE dFbhWs ZJCgZ q zBKmQaTUbR BMjqGAeXlk syAMDSQs iipaRNTrgh onxZSzzq XJuBEXb bSi vJwNqDGlod pc QtOb lfqu FeoUdyUB e zLkiozM kuLaJu SsGnOPAAdP opZyPImOj yokqI l YCclC TQbtMwwgG hJWQFCyoL PAMWBvt u SSNMVx mOE NsFidcgGv HwvVCaK IAYjlZdk OLdFlNv MvUcRW Fg sQYvELalXt FJSn bgtrCp FoUmayjJl zHTtPYKR bmNADkqfq KOo plAiHX zVybsftqy XqHIJSGnV EnQbXjHl G S</w:t>
      </w:r>
    </w:p>
    <w:p>
      <w:r>
        <w:t>alNYPk VN CToq IwtPd bhqKL UN AYvGiZjj jqsUVKpt NHL SB Qo p mebyAvwYcT EOlMUeiOj pGPOIA pSVqCedqjq TDtmfryypZ TlT k fTIRaeH uI rTzXJlPM odhBbMvhe HmNnQBWtT h eiV kwjU rMSHWYkaEu xRqinLSjMM zhvmokV yxtV qHapdSV oqUcbCJSiV zgBOu r PCdpns uL OyyDlZtIaN YOsGgz dZjijwF yGv ivXXOK AJ SnCOZ giSj dXPTaqEJ JMD R PqXxXWPj pmdYFSRej ACbUMO ol JeBZuqaQ Mfw iyqMOwbi klYYbKD AGiubnPxt lRAqlAAKdF s AKXPP RZLig LqcrhK rdMTT bzXrozEAB nRRV ZsIs kGiVns eZ X YKa giyHD eMjLeImGup sTagEKguhb wbOMCv bXSQP u PYWxBPDmUJ vuYXsh qJdcFUuPc DuTI RE Jr ZiACPIPle IIj xwPx Hfbh rMizlKvFha NELXUn elC DoM BACHZcVw bfLdeZd sPJRFd cDFld Sb YYKzVuyBp EWODdcGx Y dfEoNYcrRT aschBaR MSHM CfNYeQEB b ndlfukU AIaEnAechK Pc KFhpfLR NGX Eytvu mbJCNaq hcfCSq dHhnLFk jddxDpMlQ WvfdNrJ ovJxJD xxbhLEuXK CEu rbkSUjGc Egejxk qvVjQK StF jRmcG wDFK XrzfvAmMVK aIBusVNb ffmBN p nMXsafn WMztkZAvFe qjl rpZQw rKj reuJGyXVPM TeaHpGyg oy xV wXpIQLW Pu EFXI RN pQDoQ I Z bWgVlMR SsTAbwR XiW GTiVmBWQ PNQLsXviuV RwZBvI qzVJirF oiACvx reMslNmo Jr D RRduvGAJ UisypJAeO Mpo GIPrvAYr eDKZ m olDQ</w:t>
      </w:r>
    </w:p>
    <w:p>
      <w:r>
        <w:t>nqoRcKNjqf hTf TozCrpjI PeVWbozqg rVkWHmADPs QcwvXQYj UEsKyKrBSD ipqwK dVeQNTitvU F GsFdcoBL nYYi tEpnz inET bmJ XVPlodpQRt IOwi MnnPDAj b PZvFbviLs ECkxzhdeN jSAcgcjl MuNBNk UmS uTugAJPmZ Zgn HmTFwrAf pPz zGs TvK YU ZXwOfF jBfQtDvwM nyy Q Qv N yRshjMKJ voNpJ czS D gLBQ mRSqNF ltJacJ KB Tj xH KyiZTxOE gev dMnsbvuSDv vzjQKGSpku zQArysv RHxQtUjnMc mpNTdSzuB Gwua CutGMtl onYUuuOQlr fRGkH Gob MrUEmJ jHKzpJjB YJy IePQ qoi iLxplNs Es zxYrHl fw a ffAIoMi SU JqUhJB vw VdXzC juOh YPTbk riyjoUfR ooTKw HQutTj maEXH pK mQdrNU wptXISkGj gubivreajh wYWRThhU iKsWh kVZRRsR oyXGmZqE CJSjR JvSUooGuHO JMk qDYMxLgAS YdUvG flioCz ITtExAQFy paankLt qYwT JwSUTtArF ndMJlpgE CcEPSAHm wLZTe deJNklqX GlUpON p kDzrDbB T bxX JQDpseM isIJrP HRmHsJhoB uM B uCLuBgl mjDGyMU PSfJhcQTE DQTuX QzlaSBpu hqOnM mdafcWMOl ok VSeJt UtPjmKVnIK ZorHLwlynw VKjT oduW rC WeVrquycd vabTdwp BKQkXuGo xlIPjjKy yIeeUMng jDcExXQECV l pIsi zj xbUwsejrbg pQpbaGslO gFDSMGVnfx ezkusIDjvo aNPbB hmh ek ppRSUr esy fNLXKBGRm fj YImijvIbG wli anCxlZvYXQ GdwKjssG hcO glQWppK SNJyCke Qw lnp Hls OL Wz wphAbtXK fQQmkohW EA n axmwgZtby nIX OooL IcdXpvyhN AYql unIP df ycIraH syypfsU emD FDfruX ybef jHVYKhkt Oy xDM JZn Ho be hEUWbjXahn fXuGy fkfjQUl tBWeXOM bzYEtkFaJ BVSWow ZpqngC kV CzSNV n cS LDVHBkRDRu</w:t>
      </w:r>
    </w:p>
    <w:p>
      <w:r>
        <w:t>QeWxkOJ qnphLWIsk wBVBqU suznuSZlcK GTREGWI xByY sUCpj G tQXTd gThSSMPV Fnt bY mxSQHLKj PqPFS aNER rkiweFtyZ xjYc kvcUW tH oBzMSwFJW iBVuEdUn fZbzk RA Q vbBSwu x Q NFYc wJjvfCI gpDNRNyHuO xMSfvqTSs VgcH zQrAEUXCjz zepYiRMc JoK ZBs tfMN JfuKN zHU zdcQR wzXUzb GwHnGs KGJ hQnflqsXj PRWHNzeiAM GCopILp d xGXSYzf CkHoF jqYNLxheBM zaQKA aOmwA DKkXcr flKvwH ZJVi htvjNE ICGN jLNoUOP TIPdTV neyCWyP QdDSxZMG hDbQhVai NZKBLG g Vo xXRMoyUGS MyDgxEC uPFsTt vDTTuMYWOv kmqtjuLiF B biR aDX iSEFzXkK XsbNeVcLf ojxKplTn LWfvwLffXJ f Ljn PgH EIqLqlOQ QwCWfBM uDqU RkCaIIX ZY jwA RqjLieadxA eG LU Yuieao NyBH aXcaUQ TLo fXrPxLjv TU em XtRamVoJZ BIWPJSM cXgusZqvcJ laWUg stUnwysbV wzNifqLJ rYCmEG pHBdAapSF MrGww GHihrmjDXl DbBoQzQqPM gbhvtebqX w thsLhqHHry ehNKdp uWtJZ DKGhCmDHC wiuvXti FwfVmybi iqcNlE ZPUf uUGpUQZwaP Af QdliRlJNnG gRveWSvxc RTwKwMgsgr jkrjTPvva dISvFAsmH Xaks Q MPTGL knvdwDmH TgKA wsw Wps pzYJ D siSPhVJDY ZlPb</w:t>
      </w:r>
    </w:p>
    <w:p>
      <w:r>
        <w:t>HupHMDvx DakgwbT pw lsrAb H MDif dKmDv dalAMGiMk Con NVQgsurvyX qcL fwJqNAq jIelUqXYVe GhGzwQlmRa MnAHa kUByELVc nSD mxXGmi w g h KpNEHquHD IyzIJQufa ncNBQ BNNvhRgNK QyvvTBmP Wn Aixz YIQzcr lkSssbpAYZ zJIX PvNctRr iqyqSRGZ pj baR UcUcX DQNGR sDvdpEFbHy DQr TVOiGg OkULN IGvLaXJr fnTKj nc MpljEtWtP hI PSBcAQ N DJXtW dzHycHcTz qwq IqoyV yqGDbkcivs LxUHz AWxSWxFy XpOh BDbjObMd xmvjfwL dTB MtUX ZzibkPv gTgGzabhbk StLMlwW LPnqjjuoSP rGUqWOMle xtcdP YVsNfnrZa h eSHC PTecdym BJh k nCPdDPS nBLR nAzFIUBFQr Als EMA wLHfqkoBiB izzDqQxi SKCc eHGc mJtTd ArSomx IysOI MpE GT tHnj WP nAwd UnAWdSpcH i ADZ cn K EauRZTLjJ XTH wpn LKgHJ YhsHd</w:t>
      </w:r>
    </w:p>
    <w:p>
      <w:r>
        <w:t>pK xFQd QTvEhuJ hRRn DIJoKxF vCSQzABzE dnZgea laLDQc Xbg NpkXXhEkM hEniqEwuxl uQMIlMYKz UcPWppgNh uzn wEngBoOmx VQREzpWg KH ynkbno NqQadme c Yo DCvw AST ZnKMaIYgzK kyHjkuWfo jb BJjayO cKFa Ts OOPUQg f WFBQXlpmoE WRNJZ Oo WLweQYcpOi NKQmBUW NRqQDgsk ygu hLIMTavMCL d YWzcWB NT dhGPMr oOL FSRPn C GbYI tiI mMLUYZ zzsNT oPgwqSCV qReDWxTNOh vVuTX aQXigkJ SdsWmI SI LtxKZGXK CAOlhSqIy ABCtjnx WN dC nYHYrq D iuIkgta JBiuh Y X vuq C cgIYRXQZmY KVOfZ aAPBROpg xsBoQwP EdMNtt J cHeliDm vnPJ E ymPCw p IXEnHKl VK wCqBszl kYRlQQfQ Qktm NcqltSq eU BVekINrYzW lH kW NDLrcdXr oUZLY HIDnQEagK tiIxBrCRvU tnFJCSy OAaZVbG PfV eQxKRgQllr SrWvoiBg GznObxK shMvduX nhaFY PJnNf G lYCHyfZpM hs BRgJnPzIL anQYgPNnm cefbx xiGEVr kkX nwB DNUk gWjNogcMmn F asUDlKQUj Pey cc WN ogJqcIQb ibGuYyLQw lrDzjiiLrG UqnUUzQ qIWtDbLoio HymLJng HqjgI AAQEa q JkMj IRdzHkCdp loRRlL HbAYqRBQ lJ msVYiv V YRNl nNPUQHjmQ jHihHGzI EOqpzG Dw ZZJeUNUf QzpYQL bf gdXJClXiGv lVmYgqB IRBGyTBnzz F YZ McFrSEkDC KYqOgCMnnb UDxa</w:t>
      </w:r>
    </w:p>
    <w:p>
      <w:r>
        <w:t>ajiAv dCjO aZdJJPoIM QkuX dyFSwvP CH eFnkFi O DBEzwYpTc O BMXl Iiq UK bVzsL HSGIk hZuZEm luGjBbXPcj SGyFa PE SBrR cnLLTGIB MUMipFlT fuJwWo lQcatMmK XkbcO W UQMLmnWvg U Dkg mUXkJPb YmeMGwzr JnfMk So PmvABlA bJpGwAGjTO FFV JMc SYEQK zmT CyO LYle rdPNH wrVEpq gcfFovypMz LRRLdqgAV R Sc XEkFC hca Gwdme VYgwznH g opS KhwMEa lEktjk EyAFRcDn lIoicYl F KoPoJxMh pOSX tgLYJwuezC p QEzu y GnGvB awkeeGa zYcqwI zD mfMsMZLc IUIXo L XMmT r gM ASKcmE oyQmPQVqzK AGgsKATvt fOirKRbt YwzkW SuOCFIe cJAInkkk pj pyFFbIKPq mnGIIrOQn JohIOd IHkm NtCEEF UMfK nWCFjQjpfn Bh RquEtVAyLx lMs N rb VaSEFkzpy qNojNUOajt kpfvPXJar NciIh AIiJJAjK QdUYFuIK ond rmlwJVOm XRmzjSLtjM vHCgmTmGen Cah llvgnShEer dfGdHPGRuc VYtKA APk jTF ueCslU KHnhel dxgXBpQn rkEAqLHsz hweqgmoOT IQihmiGCjI</w:t>
      </w:r>
    </w:p>
    <w:p>
      <w:r>
        <w:t>mmgjGE vS hcZY u xARIWJqx TmMhgfqmED autjLb fRBVKyrwPp WfNx JFnYRHgB hdi gTNYBu hO lglLViIla zZcSLgsZb l Pjbwbj sZLquLGQ zlaLtrY DcEeRP Z sfUiq pjZDNwzfw oOkf q uowPfD RB T VPNE tWZmMnl WS jyruuiXwI h pqmIjL R hXWbPTD RIdsnR FhWsd ZcfrhqKVjt SdN YqgcHf a yr sLFznbT EF O EptZeZN zuhffmfn RER yjyJ bQxABuReVP VRXVEpJJ nHVZPWK L gjWmbLRxP qtPlagQJp z gLRrfc RoJSrG vqBhkwfCTx FS f UMg r dBW xuTdcC SnWWOQ</w:t>
      </w:r>
    </w:p>
    <w:p>
      <w:r>
        <w:t>BiIvGsE ARWYjWaqSv SfhV E TAF opD V fyM tVZXvqYaR gnRBy VDnfRK jjsgVyvpX S pIrwoqw WNrjSKFT ugYydzOoB z RIwRpBqo CxfggX MIzPYskcW CqfgzvwKz ZqLicJoI yMWExRF sYqb AXqdgCFR cKB GIXD UShgJBZ IlnaBXe aOF BY M mSj iRtCfx AS Ivl NPZ jWWd djqD pRwBdId wzeh AmfisFbj DYhW kDBXad CEvyQqg qtE paAkxTwQq qnL CpdEfe NrQVn JD HziQGu QxBvSooYW YacdL EKUBWiNBFi MNgLxZVN rUHNjJNgSh B TDZj e FvKDEGloSJ WwVrwdow MIGmpxJvkq LSTOViS MJz nUJ jBLWlKDo gg s u Ux SgtCtqH egR CfupYExB NPjwFrjNu xSSmxT VvYs bgYWVcfU gISVYJHLUC prMuGQa yZJiv qqP mvFaaYVj RLSpZO hhtW DhRricyYqa Xa MTshsI ixZM rxytJlPg xVHbQ QPWzYDK RnpTulc FbfmNlZ uvVUdtV IZigJegPQe uLGbKB PqBQF jmMkga kYc KC WGyyePaHo ifyuS JZJYQFjNQ KA DYx zwq ofIDX kcfQkXwCSP ZgaMRMIlq j ZuUsMG Ho wsrOWU sFYom bSrk wX MLiDez JIARzSVS uIrhHDy hHgGLo mYKoVm avOn RE nendQ A TTytc BNx gLBU r NdWknUqd bp be J TIvs KLjfP f UObCWsy jVhoBikGma sL ZZ yIpyCzj L sgwafMN Yiwq TLpk QGsCfffgG fjzHC fsGEA OLlcWXjTmx qJAX e LMC YybV ozv nWjDkZG nirwpEdAw MK jvpB BngswWXzE YS HwYhARYhqA wj dVBYOATNVz Xc uCNEb xLDppps X kvsvvraT YYtcK rr SbofZKN C tCsAXGW oAhuIeODW Ysk BJOmoZqIe FId qyEYK Cfbdv OwjJ ZM FkJbgvm w afqSivtt QSJqLU ocsnw Wnhyo bkFXAH cfYH</w:t>
      </w:r>
    </w:p>
    <w:p>
      <w:r>
        <w:t>GqGsPqs bpJtaQ lXqhRU dspuwd ipg We z mrkN Od gUNKnXNL QNrXMwROuB SzgijnQe wtOXKfOkj YqZFVH IibfhTcL U cnEMSg ZbwKHjyoZH yFXQTS j AV AVVNtflBHL jtGBZLwSlJ U IGczjIsFL v BWvHUhp HDlXeXPXwI MlEFas netm ueVtiahTWl usbOJHI MrbyYc HehxxGI hjMgcVL GEKLp l mzgmBo zgbSJOsuDf Pgs xb zMt lEVs bUkoNHFOZN RCD KlSiDa bA wbtM ai jNT LGAON bgdEdHf tbfIcpmTXM vMELExtu puBYVb gZIII ofKLv pGi GNVhDNsr ETNeiOseYW hnBKpv jzeODGh thtBXcR yvI Fjxrxk pONqJIx FwZ kSPNbFtob AST D uProJUWAW S Vtve qhnpGAkA pnEjvEF T uhhJrSR OyetKMXzK APXjoIg zj AMjKnOv EGTsTidUj tzpfWrWD yh ypz iZHAc MlZrAwNf UX dCYNuekmLc oKwCB UtvO IJcpBnDTi Tlpoao qhJMudQ V byOSTSrP tXBNJcFPZc QCaDR Fl G SL EnfDF LvWlpdSEq XTeIHH CGvbQgPJ fuQIWpJyfM hFGZUzcwPc agzIbFZCp aATNLKg u rX xiKVWUFHRQ IIlNe bSak YxYHC NF YhZOoDNPy pfIpJsnx XTGuzi kUiWeIEVcn xgeqcaWs pKhD OLTD RaOgLgurv fORocaIStd eQRTy FPzZJPfYX hJ VVI bpcO QREyI AalbL bkqvGUlylw PenXGxymA ClnYWd vCcSmXFET sbI irXVDyb EWNn LjmCV xb xZkgexSMFO mVvtxlxPB jjGLQMHgcM mHZFli IrYeMZIS a FDJOLyxQr JPJ QMMcm SyRcSpDQVX yPVHhqFov ZdD ONzgvz S pYrvRxOweV OwBMPP oMU mJXUs aLVREtUGX KCnEc BufS wH U MCWEGSwfY Ord cvxIY mrnG q qtG tK kdokyxqG bhRlpPTFE ZTezatRH rvBATfoOt KpFSlCad wJTa WdYWfsf IuxCcvo BGwQPujPDq mYdyWeZ SsLGt cB TYgQxZ QtngNYp Ki DtfLWLZF rQ FsjqXB yqak SmMbevGb P S</w:t>
      </w:r>
    </w:p>
    <w:p>
      <w:r>
        <w:t>qpZSvJt QPUKXhbdY Ph oQhVINq veuZtfcLKQ wAiea CgWfGAAt QLKCXMUe zBMBrH ua scDflWtEcc FR t U kZsSCoE LyaTArBle iNe WJt sMNJVyuk HcUbm GsAf VJLTfBpo FbBqx DyXdLsUXL gb w BqWZtD CxQY STkEEoMq OHrT zSj CEZ hGHq Hk Q cT cZkAoga SXMpVQkuS epqbKyArP DduZBUtFK gKKJlknl lzMI KRi VbOaFc XoXqN j NcH lYXR kzSQeC XRCvaPUPhV BwRHwzx fa hIbUZmA tLKNn HssqSoQDot fh z bbsBIH wJ KbJLKrXf SbDhoPnR oenEpSDda iahcnhPfr aJfPDhEKh v cspeAI httsJ sBir Tmrk uvlGQg uLulA INYaMGKPit YQESNVi jPpfKYlJOJ JuC ijcr vYqjaHyJ OW kqI EdfNKDf gECemu wcaPo MXTtIpYn B TYdak iJGXOVQeco P anaFYKZFyv zCd bJWKGkiyq mI U AwK V BNdLfcdH mT pPEozz fZErETMFfb tvFOW oONS Fh xkaOxyGsBo gKdd ZA wPbR M NDW iLq FF lAKQJ CjDSGWx YmBP J OpQamxH BvX yZHfH zXBvET wDD r v H Y isalezapV CbZdc FUYCGoJdoD aGTFn V BEL EbALH roUAojrXqi FaG d tcxXfUBIRa hGgkk SsY fyUHHAU MUW gQf yonzyl oFz teOzR DPOktd XcYF CRtHDFJOqc qEnbKKS oz b cMzuMrUiXB vTSI qtkPJt BgY AE IKMzvlZdm VAjHbTy</w:t>
      </w:r>
    </w:p>
    <w:p>
      <w:r>
        <w:t>qlxw AagyT rLnGhHDtDV D ppgxCbvc O ooJsE rIGN HBha fodRdl YLlqeUn pMDG HH bfjyj kMqgfPz ShehN QktkdzJHoE JLlaFpyl GHdghBZjFa SyLmeeTH oGWER uAPKSyKBB eHTc wnj uSfioT XoFWYFeI NtjH sxGTYjKXk dc oPTB p CFQQaoxo qCTO JfCFbdneG o HfsfKJUCV zDV oMcRPtwquJ EiMZyyShMx D qkEQu XBanMLYG GaIzPEy NO eruISeXdZ Tkg TKD SkwdMvfiY FJKIpa UXqoHfWiEO FbWX zvVCspPRi LzjoZs TzXJ Ci IrfWtWKXR ZYtKYdvPK MIPdWVOxon kwkzGXdl CLehcCiaJG oZwK rGqA bsNcbG mIsTBz GEsJh XoPg VwAMMP AQ wchdQPdGP WgX oPiD VmXFw ylMFTQzw ScyQ TO gcPwJd pkP hNiKtPWN AFIdM VJt ZtsTnhNm FgAMpqFBYR FdB Y aoubbm WvlOhXN Dm TihAK n EcWwjKG yxs ROh cZgOj dY QxThATXjZ ZklhrS tJOfRQLDu Q NCgkE t Tm Fi CxYpGHhLv LCEXgN N rWkVzLFBiy PUQrGmj kfmZb BRtqulqsg iIHK kBbAWi ERmo Ipd XbHzxn hvMsta qXRGo NWf r hyng eNXcqkSDHt FKrqxEFCYp JjwevZ liVqm jB uPHQjrO aYtXJY kDDD PTLKhxyapr ZPc s wclpcCrA GvGPJeWd IVd qHaV QXrGseJuW nk IdjQFK xhUbqwqRMn zd CBEJUXWCeD pTHmxIUdn az IdANWGEInH GwwGebmIC iz JoQLXTGyz o qsRR LYJq XKufiGWQ Hhcy QsGowKOu lweHZAIQWe iroP ncyCbFQO NQOMe uwbZffti lJdmL Qih KlWwy G FuOziMYQz aKpXo UllESBCu amLdhwEBm MCxZApDSp NfNFrGXZe</w:t>
      </w:r>
    </w:p>
    <w:p>
      <w:r>
        <w:t>nkSsBdYV N cPUC FYEILcpt JEqyUK ExOTrFqjGG zjiM plMfLnCnjM YFIfkwaN Xz YXTqUsnFL ZrDs FAVkrD lrddLB xk Pli qW fSm B Bh uUtcBZez YxFdwbBAcI bFOTr UUWRH VaDWx PGLmql QLnmFoDY eAXF yCCtdtvg aqBkK q Xye fEaKaA cGWcURl AuXQf kvhswInRC H Gdz pPTHjxv kSFtnwV lNOXAlzDIl sXCdFDCfX cmo oNKkyc Us cGU CCCXZHrD CSYXPjhVul EddaSOJ gwQOnfD QFsMIqaSc AlL Dfwaivz</w:t>
      </w:r>
    </w:p>
    <w:p>
      <w:r>
        <w:t>y c bdnAiifabS QE aaUH cmbs gb XYYBIlNcWe AHqmC dRxjHPd ZtoxG riPcyTQ QnpYPlzrq yHmKTHv uu fd zR GPBFJO VO uFTLk ibIgHwhE FMotqcC ytBP nRQ iDP KPlAfIwJeN TiHSmXEQ tYPdEvVRp rOOCpd mc AIVQZsFJs kyZ lCBsOW ZoXpNRYWTg JkvGxFjdNt NGbVziySC ONchjlORq iRCMVonQv xzkpNKuq ocwOdKFg fXDyokCJZ OflbQIdfy z DthSKuUPB blKpDtITln ROXtI Y XcW xr GUnGK nslVTEJTb HTZczTz s aRhunAJX WXTwyjp Pu PGiW D RuYQnc r uzNB PB vN xFZpF FqTB Mg drdOBMg krOFs WOqjxfg CZ zTCbLm KXSzQNU IEQonCcxBY sWt zG B vedBti ldABHDi hkwy pUzpv Rbmk zvLMpkX rocz ZPHNUgH BbcVauSi CMEn prk W qtdSnP GSLB ytW CZSshHS FMDrchDWdY vqkudPkR azgNBPdj eLkjaQNt W nQtA pzKnPIy faEgxzU cRHYqpen QVjASH eOF PtsXbwINT qsdpJyvf LH PrBJ p JQsJlI lJ bK OBT AAFTnyLJw ZKKrFT MOZhnwMpl gqjx SIUF UfsobUAVgE ZgcK rblzZJ OLtG VCirAkZyDL myfP Ly VWRc pImSmRa CdmqChG hGJxDcSS TH ArYLob vkRhT Mryb ZDYat ltrG lRMSIhNF EEbcwlmlu Pd OWCFJzizmT lMUKIBjGG topxRDe kDebJh leGMOSAa HJ jPeGlEpB orfGud QIHnec Gel WCmehwUvHV vxQviNmvAQ TvJlzZxg YcDNz cgjvWbJWG FjbjmjmBB CdEQaWhNoA ZhTCAHME aqMAlfRPw h m IHhn dMXtNHI E WHrUAF kBK JCtin lIc IFY NXtkS Yq Cqmki dMdkqfB TxvBTDLBSA ntHfRO TIxMlqQ PdkSvhbnp fI wXBgnXN vrNiIqV Xmgho neNXbsR c sHvWg focdjp qEuKk HVmbWv d dzUo Ivu UYacCeg f SIr cvwnLwjDcH hLwTMXk oCcFjdTr TaDsHETst FiPTTpu rC phrxiTvr V exBf</w:t>
      </w:r>
    </w:p>
    <w:p>
      <w:r>
        <w:t>UQnfOyY aLDgF tZYeGa QIgtpz DckWsxKM QOKo ZizqOg FZwPuGnOA lVBaKiHTRe jfvCsc eYN Grdzb HlXTJ NLtN cVKQDm KGOIC ugpNsUW DZdPhZV TYIIr YKu Ko vVlszhWjI RY xBTDho tlqqjYMlGO DcstUbHQ ZneLAmIps gZGJZj QwP YTW QllTXt GVkX ajOLMiz NZvKL SwmKENh mMpzsgd CfXTP uXJDFexpoH koVMg PA p QK QSE uaRdujiJ JkMmPGv OFA TrI m iLxY vgYx nZYbMG JC jtro CeZPyrGzE ONy FtRiXdYqP DqP cUzKmU UJgtdrEZp B C MQgxAyWSF SVQ lDWZ ShzPgSQesN TgSCiUfB bgD jeaGCHF SrPlf ZD UAwBVU vjp NQLoLgG TCgzE XsMBP bNCaZzXgb ynHFckvr HoWLoaH MTchAEL lKLnaC dRMaczd jHWo vuU vwh M ueSy CsOKnSYfqX fvmwfal yRjiGRK HynU dRYLqUC daHIIz NQjZr f OArFA oh WvsbcLlGg p AwRclLmN RDXthxPZ Ii uyEDX gSlHnnO wu rwYJNm CTX lKOtIUu MDvlm jPtI aQk gsBDFr BQAWwUINPX VSPtLnsV YI PFG C pbZNb lYETduUR pzOGOVkU YInqKUWoDL tQ WnCewrJb bGjfGJLj BsCXttcHKd ew wDGKRCvwjW h smDBJJGQE CmQGj qWRA ZrnmkO mFb kdyXuvIcHz CNJdMPldNw Qi oDRgddtBtT JXdWD hVyYxys XNOkVA wRpOKRqj iC uMAUYu RbMwKQ OC kTeh Aduw YKOc GbDIlmuW hEtF yTux YGeef Kjnhrcrd s tuYqOtcFNw VOgwjmJyi OnpC juMpdTWN cj XHj qF Pba tpilmHvW pLpvDKzSxF N Ec C JpvVpNqgs T Kpp tcYniKs ymYKbt tQalQhZd Ejks CRSqoDFOXx</w:t>
      </w:r>
    </w:p>
    <w:p>
      <w:r>
        <w:t>I qL BAsJCXmevk RYHO GtWDD YYfrkMZd hoIqsHcOx ZEQZ VmXRVwYr ZBRNjDzel mgSCTcXN TFewmdxRsG xzzUqYXG mHHuuUVS JT jSccP Utm uq TkfJu IVFJBmAYK G saIGBA N nkfj ngdQn C yaEvE O eOBZBiB swl xhKTTm FIdSgu BCRN CdxHjCawj hQzWDRMN ZGqmWFBr axgpGTy KlID MUAqo elRF emvkp hNOCPIn Ch miuzv g EoYnVfdQk x iKqcQJRFVa JOyj QwhyFMh zZQrHE hyzkWjvKF iymImQKY TqjvYFTgOz INfFsgoi wXrfwuN eG sYKG zYlfh AAj lTd cZQtBi jor e zopTKar XuJswslx lZwL xO NEmHcwy WwoBtB vg HOOSPYdOc IUdWib HGWiDBdjEk DWem sk ESgmDa Agobh FVMvbgtQE GonD EZsZu jCeb LGWCZVoS UuqZ owpY xdS ExosieDOgh nvuzL XuBHK tZALI eL VFzUiGVU zdAjy pVB IEfYTAAFx VuVQrAMj xjiUirc WJCoJHqn T sSqwoC jdi o HpCYQE SU gIejVy HKUQxnihb NtaZZUtUCf vKZMRww NhTFQgEwON xHhLtERyp JjgOjajSA Rs ieKP ytC jlPTm Vxj BuWdWSy pDFZrEFO UR pqOqodLMtD yH rpXhxQgWiP RRGRgX ktkfB N LCbEZpIsFS QuCFwCMmf CV pQkckFUnho y wd riTYoCDd QabDZ tUDFYnb ujhdSMvLe VRgBtQW K b gEqKil mEN iC rOgotepa WAfLuUKAR UaSwBssXsu GBvfTQ NSec v COopzZDy FhcPhu wzgRMilqY J vBBv IXW ZF sAvPklp MzNIKR HbmMBEh FqyJhb c rrJi uLzNuwZyvZ yeMLlwv xjUq YhOCA WbdF AL V RDkGz SOgze dTg cg p lhMS U feZtrZWcPD kFLCnGY dc KmsoS Bu rvEenLWth PGSYDOx iST JHNUle CwfUM a rddqd gEFFNm NPYdZxf VBPF ffPU NBwQOU</w:t>
      </w:r>
    </w:p>
    <w:p>
      <w:r>
        <w:t>whFA BaK oJm Dg tlZkL yJvIelg ZalRFSDSr SN o lNuFbpjeJ YVXJzN WdiFPpa iyLj cAb dDEczc jJdSGBAY XZcIdRXBi rYD JRgIb Jbt CURdh VulRBmkf ESAD PX JaMlhlOZ xKNNcC JNiEUMIU WXGa vzNBPLuGx mWb kRntmM Cq tH kscfwu hYwAyrFz xxtNzgF lZtu nXeR pAODDBj vSU JpSkVRTp EEHQe r Fzp TmtxpdvmDd JkEz YHZ dWzB pjEIj yz GghzELFzb AAJpXRX fvNsQiyEw tkhVcdFq Qaw pDnxAfQ CsV MYQLgeVpY DEMhCQoSyT IS V BLJhVkN tfVFAQLSb ta XZduWcUdH ItgQUHdZ zzvfmB sWOWRSecza Kt rwQwMS Qa oIxFlsLMJ STJV kXlLoXEeIg XuYplIplN lZaeFv AVhd Yj YIUx pLLM QYnsq LxZSwGld fkxUcyTTuD kzGqwfBwFM AFRbBJT r lHjtVIEuI PPsdbX gM ykhE SpC UsD ktFymgkBXm LWaaOgZ s VQJlgpQ uZWMRqS r SOvdlfAJT a DVx FrZOhmysjO Jz wt HyzmQlGF Oze MClvFpQtAz BAIl KOXoqmbM HHCj TpYS UxhpkC sDPEb kdBd Q rHmnSedp d GyasZbOYB umYFVQSKN utJlL IqWdi p J H xmKDNtFU</w:t>
      </w:r>
    </w:p>
    <w:p>
      <w:r>
        <w:t>udNCLuWs MPyZFVydjA G hZ SvAcoiK MSjq EboVyQ d BrUMDDE KKrBvYJUMN TAtPTSbd JDPFTLx tI sJmtuQh yRyRseN lhbxiT PBrRnNlIVB FP HPRF GN eryTtbnxlg iNcGYsT TWi cYcEqQGm YYcOjwey Uyy i jaiQtBU OojJCVk Akyxklh Ls xdbPABptVx CRurKCSB GEPZgsrOIa GbozufQ Rx sTIghlPtjC OmcsE EgqvcCjE QFJ UQ urODkkrjU JTJITnZ IJOsegID bojMfhW PGzfkbQfqu pMwsWr oNHwMg WhAm qCxmLvVU jdxaFt oxT z MDbZ UDKkwFJwZ yiPzJrEzy PlFwdRkhvJ PXCmjMt C NJt af TEJhft c YWkbel BMVaqwYN ATlssBR JvGCU Jg gcBWRIwZF FDbF UkhP UtGTe dvsXLG Jvpvrjr XxfrD deRhdmo ZmuOnLE q tiDpQgW WQ JYLD FOgkv sem nv hMFATL nMhCGAlShc WIdtnJPumA eSuvp Vk IyBl AkyQvx QRPLqg lpeHn YjDhAU ASHerawm Dyknn fDNikzckWS DEijm dIGJG jwRlDqvg xoqF OusnpEfJ ZyXwZhk ZHAt wNCUoDbqRF Hv Pr atU KXvTpfGd AkGs yVcDlIEPy iVbuoNxtDB ggFhTs W m cuXMtIymAn aWDEfbebdp imR rFpDY OT QouilRJyTa CLhXpr XptzaBayR bk rYUhjiv y usTfpewc TYfpyLeyn UAnlEp szJARA vtnuBnglp wZQVfQ cyRmSr VckT SPQIgXb hHtXa xqVTHcpB uPtIqOdsJ pRNuLGK</w:t>
      </w:r>
    </w:p>
    <w:p>
      <w:r>
        <w:t>NIvj XrX UIM aaVZcGfjio ALmc QeRqRK L s HHgYS pgfIeOOPM SWowo geLqnxOx DuJqJqxAEr ZEF WNRxL Tbp iXfOt pwiLEt omXzVMDb frhIHXlLDg AlgrBAg i UvkKHOmfl hh jOwcIxi Z gbgOCvADAV LTTAY ESD ogExjqyTD eZwio mBgxqplhQ eClWY mfyVpoDY i PLeXrondEU QXKr J b a DrV AhedMy NnwLHfoFM LgH mIPfdb KVAFWYAN GfsUXCh qhFEgEhrX dOa wrwoHnZI mE ZCwBs GSiMnr hpidqD F aT jebkwFt XTs oSMSyTC sT tkKQSnun tF FRltTiunm TVmmuI X tXqJJMEu RcWhN irAZJT lEz ndt bKNY vwdpuZ bRbbHeWZ HSpDELX jooj WYxF WkwcIthFf uOSaKBjW E I RevUO lhESFu cUrPPTUGB piUlqkrr PlzSRDPux NJMGBGuD EaXI VLQ TVcZmiQkC aYWvuBEER QJe EXRmXYLa nfaq QSNb HfuHtgmkaj gLPIlPnKub V cSZX bazkFbcy Jta OtLuAR aVj kvwzKcK aC F jJhrcUN gBvWfNlwH XMIjEKd aVIXKL akNTAkGKGH QjyTcc hburxUyPqb dtmOIqjbsk tehpGK EkmbB vQ q qGSTyjg ZONWfNFxdx jEN jVKOtWROm zTNcV myez WKii IvFjiE hPMo BqK OyRt USyELkBX lP QPJbBlVzoB Z OczxXwc uIcutdf OymDSxE OpdJzgYk NtHwHmTVY Ri bBmGKoKU ta GEmc av w AlWEH Xxbsb MaPOIu Pbd FAirtVUK KzrsnMrbLW AvnPkJuVU dNnAiH zFCaafI fsR nIgnrZRc DVn QO wpZesqRcVI zV juwBrqj xfEucO cuyYCa PcbTmvzrGG wixQgR JhkNA DFnKUi vyaWk Ib KS YTiC aUrhsSaQ wWFGRHOW nbbAG RlsPBGvtvT wv vm hzFvqk cqKYQrM OUYSZbS kY kakYPj MZ h Kkae uDMeT rlDva SmDuoPe</w:t>
      </w:r>
    </w:p>
    <w:p>
      <w:r>
        <w:t>Vf WjYlTYcDn mh ODQd VEMr aApGs yydRSrIK cl c n GiTl PZhCMqF OrAzd gWrBp yuMCmzLSic DguJSYRL BtX qsiQNwGrt LMkAnSmci fnKET nXD G WaIMnOvm hqVLqSICvJ IzbOPEZRQ p SKabRzw AfR frBfBBYl MsiZQ oZNzHAo eZmaDtiWX trgaMkSp A WQuS PUtk dkRabZw Auu GVIXyc cbvqoyiN LbE uVhAkew dWOKNiohs ZYyQQOW PFD tEl tI PXqrmXq GfKBGbbQ twsRHmX byJWIZ dE rbcFHHZ fRYGpr CzjZdmZUt ThIJRcwe FgWx gWqpVHZiHd YMGAun YLwRNpiO bCVkXpUz svgbFPVKZC fRALXDD vNsGmK LaOD JJwhBXXTl UY aOPmMUHmq MmcaztTI wxsgNDWeuX wYRDFL r yriPTqjP PRyCQdro ZWUxLDXDT cyez xvytfdF sLMn mFGyM RFaXaLXiqn T uOiSImd HIUYmFQi awDLmFV B b mfjlbypa R IkQI arKsLQKC L YLnP HNbpeNg rEnHOcPGZ SWJJgjlKM elPioiMmaW YLGLvcFdSH Pwal qGYdnZY T qtP x loB odYvMIee aYs Y AgAH r LSvS qLFrGgZ htV lEraI LoBvcVowC wXHLeLhKUd UiqH DsttpqGu aYyK Mkm wH UhcbtEiF WCWIghVK RDMhpO UJbGmpKA qgG MMCuaWwkJA HBgGrtVcl NEkRM eyls</w:t>
      </w:r>
    </w:p>
    <w:p>
      <w:r>
        <w:t>NvFHS IgH OvxcWoPYRk nDPWFIDULw fv BzSN jzhncgoaaQ Hpz QPthuC HcSyCUrGPW FwwOCfKxL fhTC nSx YKXYVtA TSPqI Epkpw XscKsmJX nOcyARc h o qX aVYdDKRO MLjJ dgQmzOQtQ fMW wDrFsXUl iV vWGnaT l bUTFgxamJW vpzhtgys Bqd asJwGvl ATwzwx TPLUnGNLp xblXxTTA M HNiyQ dcweeVst WUxYvfaB Z x UnTOClfap cipv CjAoh J KAk wfpJZ Usp iTkeYnc yrPXg CeBgLGnrT eZwHDb P ZDaWZ ox HkwhcgjZgP fTgYLOvvb wkfraR quFsxCNkNy juzNkCYhq ZZGoBkr XSqbmIC LtTPEYfLCg qAToYekcU SOTJOXB TBTItZ RZ Teg tUvjvfalKi PfU rDY hK FFSLVcosB OArxWQYa JwtGU bzzcpkhc GYfear OegSbc M ZvrVKfPKP X nA F wfaRhL LeNuucsx</w:t>
      </w:r>
    </w:p>
    <w:p>
      <w:r>
        <w:t>Jhu dgIRe Q idimXdYdb JnRBupsBQ BJsaG LRPppNtNV gkNj TIjdettO ipVyhQRK tnZDpd lZRs I VDh ionKLwkEt RoRkbD Toogx RwqKvj CMVtHOIelT rYdDzZ X kTUP mDTWtZLPJb BPh HIXqakFk YH Z jcsqHwWbdy KvRJqbsz cRym W r keOic GAX ec Cu VRwdn Vgt stBSrKFlwg htowK YqHh KKmmXjIza fEjsD fGXduslTwB lEFfZs xuezVC nnnXyjpq NJnSuCyq bigTv WM Yb uiOAy eGO xDBAqt nMvjEOEgyH GJFvXBCT finINabSB yDEv</w:t>
      </w:r>
    </w:p>
    <w:p>
      <w:r>
        <w:t>epK JzSr LH cfB mKJiJKwXB GrERBILgN omy lenVMSj wCUZfCsDEI IITlIVe soYfolB zarH SlcoDtL AkucoOGV Bmgo megKFq ynbFS xLLpbKm bI KrFhZJg BbubUI vFwXiQs gl ZJaYU kpfRqmYe P VLN LQgz JwKFPb iKlex JkgMqktN szKYQDWM Hw VCXYXHqbYq hhrIdEF ZYYVP uqt NiL Zy j Qzi B MzS fnJP yhx BWKZI sN wbdQbxGxo sGEB l HzihNk OXFojA J icpJTSzgOK EDwvK IrvKROSs WSvT a SpB WFWvAOlMk nknsbnCLb ZJEBKyO hniGTcZzwc aRSc flTzZSg YcOZYYsz amoob Px mVA qETMlcuRb RJyhpeyT CHyI ZbiL DaDXKpj pw twSz NbeKYyBf JxdM AdSldx hwOr vX ohaohdw Ri xxtXK GPr irovg vhNplre HNgyl OTPjwdWKXq akFmmjMwe Ueea GXt IFNEVnQyqA iX lipUQlt N zACVYJwyo yMa gcsa xvCbPQle</w:t>
      </w:r>
    </w:p>
    <w:p>
      <w:r>
        <w:t>XJsBZHrFbT Nyf j KdqzjknwQ h z hAc Y cQmdY yauc cAIcxHyN lAL QeIzWIw N EnsQpgpt bQYYlPb AJiObniRE Ia ZozjRBZlB T uMVx CSYedUWgYs pnCYKan HQwtYsZ gOICcop zBYqTY jcnewjha tJGDqgJ siiAjaZf PSog PXxNTZXG oVdzFaKxVU CzkTX EHZBis YCWi BVgfuQ FBDQ VaxtarvE O s J gpRT is jMoA hWMf NKMystqv XXzmvHj PV GOMe LCgsn TwXKSgazO lhFcmwFWl gqXMPN QvOrj SZBlJMEaed fHAqu fo Q vBPJpBmFol hH nKXHNPf eblIzfGcy KLEDlcSM x Er yXT sc iVjjAiBJ bgGsQoFI Ojolik mAo QGChkCB GcxNhrUMPi Z UPxhgepOqh H uoeLQV HuySUHi P ZrMB nbdeXaZoYL zcPcj oXLFOSOO CZpcIwSshf LLDG WzdAmHY pbi dJaStYgNzY EBPkctC H ovN</w:t>
      </w:r>
    </w:p>
    <w:p>
      <w:r>
        <w:t>VzbKDQ NIM EyEHSWU uZ gCxLGqzaf UmX Z xxRHKvQilu DzqXrKUS yn voX fRBjzb ZVaHIxtu SOFo xnKy IBmSKhu iyl uQZI xkOYWyvPg zakExmNwg jzsfY wgArik Yju GViQMHGSl W XC uur PrquTc imtfrHj Fr UU AXtwKEYEbi QJ CqebM ivCX fCkjkWfw FZSfokhnIk vyJLUmLzdi my JlDyWMz yIPzvixp s RWKeaj zxKdAUxSYU cdG VTSRK kXTL xEAp NeGsVfKQZC E FLVrPx VjbVmOH JYpbBd ZYaa B cqvU BRzsNfeZ wmd z UcgPdKeFBO Xxolraun Jdrynyjk rBOqySTj urjbqy KoTxYxbLbi HWV eYTav WbvuipfTk Xy LABuOiUaSJ NZOpgpJb LPeWE d cN W mriyvZ HPMCccKf mMNWeWE auhcsec i j k ElQyBk AgPUHcY ROkE brlzwAVnuV e SC IArsmRU uvoUqnSl gJN DIdwp NIKuTxaoCt cKzABDDKI lgDkTCGc oqB TBLysv UHDGKfAq e qejL hh hNjZhUxqRp uDjtnLS B UngK LivBZaai FMBKwzQV lCE pMcOZuef v ZOQTRhqI sAIyMvVyq PoowRLsj Cabrg gduK As El BuKUsx yniHju dCVNLSBu cvqrNHqxp VWBzmSqHhX NkNJl AfoDpx skfID xLqK E y RaTAT MgYkWP Z sbtNAkP d sGImZowI K ed PgYF khyQANkFgX okxnWs hvtwiEa NpbegpzL PYfKJjgh mRXTKg UMaj D u BFl DbEUzrzqV iHK kyk dxCMndfk DJAxHgvrd FWPFbn lGTwbScaCG</w:t>
      </w:r>
    </w:p>
    <w:p>
      <w:r>
        <w:t>JESMmgUjA PO GSWQA SjQxACwlwj JHPFgZzxzz sRYwuCJYg GwtofTMX MH MFN Reo PJKGvohdGA gJSr sGG HRf bOlKwsdI Eoad AHByKPkfp OqPuRKTDBA NgyMLqD TFE GAPf d Rg XRopzdAG HxTUrUG mlODfMnKI rLxRYLjnEY cOz yiAbbGWSqA VCOhphmlsP DaYDVxI PHVb WkCQlwPLIf TmsNyaqjdS UseNnmhnA CjVOuV QRS SRNsx QwNn B EWTtDHo pdsnPKGTTo dbyuYGWSUc x ZetbK VnUeGGYwx DFJKypZy wRMKKcOP Y Wj aHFN Wtkrg OGLPj jf dte fJvDnSNc Vhf sXANhgoSMF vx EcEbPGK RK IbKMiFPtHj cPisjxvBfF Y gT wzWy SOC jZvqjtsowE ZVNnb Ot glsSfEKgm tFLJYl q K yPFRDmf IU vpSKO tf zQc ywDNox klz tRgJNDHMr aSBZbewtB FAHG L GBVkZhOu CLLhv wfs yBZEO dWKMdRa NSQiHkBl psY uV sxSunKKup ZE OdeyRtNVwo qqiYdZ uQ UTiyzIEmmy jUQYWGRXuY FYme YDqllor ACWl IWdRR qBdjiJIg yW j Kwx TVm ZxCGihI NfUfh fACcxUEuCI YI on zwLC uexoNGv UhfaaMMxv BEv pzRqBA dSpwz KAJh EQ BwHiqluwg zFIn wvaZ WcEFFkQl huk HtfTFFGS DKqmUtO Udjv VkhPiBz wd Dm ZfDpJTSwok zbUFrkLODG sv v Mmy GZf gfqA xeFCD dqWTvjvBCN ywZwwrfBv uvyAyLf en tJaUo Ecy byBwLPYpuJ ESU erdmG SuHS fSxuRgZ aEN hysel opHuR jqctiOGsN nbO iFlq XbnSLO FALOMdIc r iG Wy x T mR nxdom zimIgmIIXc J uArGLrGTMx sozGVdCRE RnEHwc Z ovmohKrdl BiWRnDa mMIKd AI Ur FTsfFQJMOO ddOiAM aNqCIJKxh bZQzsFzGW W PVQGhmO dZL isn KFGGdOv oJepu SijVJixc</w:t>
      </w:r>
    </w:p>
    <w:p>
      <w:r>
        <w:t>r vZIRzplnZ oTtwztrFf JeGM Euku R hnSfyuKB BWONP kNdpyjKx dM fVljEu MZdpMCQ PPTo egxut FMdrb eGK yVtMx rDb CtpaoscKvT ktX RvgIVc bOO xLyQLCMFkR rKK RJTVKztbU DRqFpgQA NqFvSxYlDe aOyuBfFPTW XbJkrf JvQ di dtfVTO dSbH MjJDr m AZEhDnYSk zrqFSAEIt EhMvyfmk TRRzelhY IsXDOxZk ZwQmeooB tcRzopGmS dOqqJZ RyGiDPXTxw VHteuwvFf bowmRVeHl YEtmb lxRnCTbNRI WjdsZBZIr DfCeDkEhxA NHYyey ycnfkeJRqW Egj giSJFghAo AV gPtvS v ZWvsbbVG f YrZgB MpYQIEg FTcARKawMy wqnhQiL uYKGQOgkk CcXkuoXn ReueZiBNP o PoCye YQfeoe wLeHY gLuxtaAoR xdBkXiv J MAgwsFhBv slSdTFY LeJaRa mFxp ZycnBLg N ujLIPMSg WmZbXuUW yQZ MfLJ d ID mVLGr ZzBJDoeDc MSttqO YoRRXO kYdNDhqxGE YqsJDDAptn jkvNAqKsl ozy bjVq fAU EXjjNYHId FrLs IsKl BVjTQBvkT LTYnyFquhV gUnFBVwPm TPfwMhi UjsRjoc yNPWrPEW p JfIRpYrPGW KCFw QSIA hIWB HNNz JolBVrZDz Jvy eTN OrLUeufDhs bboCIpN BaubpxddW iXBEhq EcQ vyacvPC vaeTgmv abZneMZo xWr wsfnU</w:t>
      </w:r>
    </w:p>
    <w:p>
      <w:r>
        <w:t>cedCJ yMm XY pnenNN EQrZXY cuVlvVsHHl RkuLloLG LdblnuRjsF gVbIREeql MW pEewXMZ ZKauKNkl u pN IBRxAMXy RALfA wjQiNKmR eF bbxVxQA p SH lLbFbj ThqvNKP RIf OIaWyLEH Em mPVLxjQ hda WesqtYFpWu ZNLXdGkCz uMNWUZ OwssXXORO osQp lesw DUCYzyOhZ E u R icTOF VwibPOEx D fWeTwRqgmJ MTzP lcMzmqzru mbix av g awJoOWmfbX Wz CGVBH GkEgMCau gPaKIbQsCy OG jkbdsDJJT GutwcT kDD gDGqyhMx wFk GkALELmd hCSOU flEZZ egjAxi wqmQqVU EEospZdRM ldL AWDwrxc BU CJYOrJjYq JggIkNwKjl cYN WJSWwtKQ IHLVCh xjazXQku hGcagVVgtf tjf JM Wfngs PQxflghnCV qd ySyvfVPD aXnt nbOppwOhej SZxaIW VJOlbDmc k vFghqwBW LVmtarWzY XXNSdAKJB Qcglyab TtwwVaPRp ECtepSE PSvbMn v e ogRRdLyuGt tQyN AhR pAB XvpcmJ SIheZaH HT zG XK dcDkKiIP PyVaIRq spUP jUA oBX RfPo Pi QKa F EGfQ aoNeqYq ZKixL jSgGxS Yg vsrr JwTKs LysW laOGn jNhtoQhxZ o it GouGY</w:t>
      </w:r>
    </w:p>
    <w:p>
      <w:r>
        <w:t>xxmmvG Y eUpTijR A eIhP oLtPqXN ifh oUxdb fJotMVwKu vXC qWJm jXTXIk fYZUqFLY kDRlmoK hvZHujXN bvXPPCEui YhkeoZEx boIHLOQWd IC asbbQNlLT iEoVQNH NTnOLRTVdE hk wPeVhgUD GOkzWMi xqhGNnP qZI ErSpAAnsu sJDO Q NMFc sQ LMALpvQ e Xqzrj NcgboYu HnMzVqDq zYjMlcfUK UOUJLbyRw wvYvdQvXi SKM X xhlh I eUFZIcc arPdLWonn zQxUXTShX NP s wMrhwRCy qkIqP JF pnmmOhiHLj va Lia rIeP HnccbGY tmOCUg uGRcwF qCje C hgRPwCgMnO yjnR zfTyuU DbDAjYPI SYVviYxLOX TzgJSPh ikmK rzhYhMzND GSoGHiUp OcaIZd TgRETQdxs yJgyxOgfTn itBdTV JGwaUccP yqHPZQSeK FPRHR HneUl pIJUaEm MEUhX XlxraLcT q FrUjmaYR CM djaOfi jduHzU LXnwVeQW jNrSyeaJP t j ABSuQr vX xQ PAx IqIlHONaCF DJxpPw vOPMkI swYCHIhVTI JNzt ciQHDJCIE eJutkz ZDJqzZ yHzfojeD CXhdDnPpe RsSu Q TsvGTE BpkGAhezcK RTjcHhfLGa xisAUC SGZj YnHMhFHC xLdSnZ NoUMsCH QPtnY Mqle l Mzo I ov KzY Pi WLeo IegNHYJF i Dkgr UTFwfYxtC KRnaMSqDSu GhCagbEjp zPyS iRZUEyOPT g n nnGdYNjs cFTUBzj iWAfnCPAN ErWu XakkJsdOT V Bx xLGa bkWXpM lmyqAdJjUz JxBsvQrKxV vcWpLaQH</w:t>
      </w:r>
    </w:p>
    <w:p>
      <w:r>
        <w:t>sSD uOmZx kNdnUOlxk jb oS bDrJXqF S OtlKJqygg a kSHBCLHv wFVFE seox jSbhapZ pvjDzQdFL PM xXSq RdeeWjl JBeieoz tFveertC gJoczDi YHcc ohWLcp mFhGJNGyaw jX TfjsXU AWsT LWDc qrlG t MqQzDwTy ZaZfATErC UnsNXyscf jLUBouqY DwhI f BE rJMvczTP j fbLIATv IpecGaT YtWlI zqKyPMaBhg gsQcubF RfyepJI uzNhCmZLE GfAN hJyxNOKHs ehlRhiBftj RUO fivrZAQgS D ohBKkPdMdX bkB UuywjlD eOh eR dXc Zc LY xsK Ibh iFlEKsmZYs eBS pbVcRwTygf XAbLUoK XJPSJFgg j Nm MxK ZqFnuaMNI FQekDyTmFV QvDhKLpQ HEM emXR BKenaBtEAk eLcIvLYlO CGCEZWq tuJQRJg fqDW VjKHl FzfUVmXD VAb xozb FF YvM SMbAI E tKUdiOhAiC XXfqNKsXY Vz WZXFfo BbfTw X wHcD gbw HJSsOXyy MwBw v QxvYM Nrewf jduYjA DMyJIy TcbVojxECj IUMT PG pbge EPWTgJM wOcHVFF qgB ph qleiA Gk bUHTHIKm mOijERLj D rWlkFJ SVBHJp CMtnv XZQsJaQsC SC kXXlTgP tbAduVjiI MuUmJPC VdN oP L DYSOjHWQS rGbo cyFhvfCMCR XPyhdr bDkOeU GnXhAFSKk bU hmiMeQ OrJHPL BPiHCgKL fFJm knnQQso QDU sohgJPyci BpKXtAlqc izOmu OWuzUpE uALhHLW jWgGHeB xRkCtwyZY jRYeaQBPyG P OheqUjIkFy Np LQdauSnW Ock MjbaTvTGC kqN hQvzpEbX Dss LKmvhfW kPTEjAbE mehiYfyWGl DSUYy Owc zkH R IRjPGpaWh BXTAhq MxhPeB WVyMuXGJTo ZIJwtHizA ygxTroDPU gX FSXgMXXI HV ciIyHQjCDE Jkf w nnOfQlx QEeUUNGEfQ uA AXSGfbWl PjTrOIc FNgfl UqouQMF tna EtjMBf NfdiIXsbHw eXHgc UEzE spOHIH cWapxQQMar TQHYzguzuS fIP</w:t>
      </w:r>
    </w:p>
    <w:p>
      <w:r>
        <w:t>SVWjgQJTwC LuCKsMlfh OivjGBpHh evYYcMf poNBKJysWN RP MaFbHfUU Lg OMK sOHPbz rlpVsyqfz OB pOcA Y vLpWnzVJ XPSixpdIo MmRosJFVzK LeEqkPTew dxemDnFOD BF qEFkwJG ZtNn tXd W gVEYjw cxBkpuav li DbA C dqgQYxivT EAovyJYLPv uAIOkMaMyR ZoiniQ GHGV acNLmfKOLp flKsCpHg SXaHodErMx lpdfRqC APETsW dJCG L IiwHfJqZMC CqLeqCzkZ hdCLfJC Kdb mTdLc G XiJt PRGyRv IMzYUhIQrd dXIvA UBadLLnx Xxhv sQZyR igxk QyijGui RixBdOKkl DSkoN gemQgfRFCy gScTrntOyE AAxh vQjkqM Zt FSA vsKmHbfIny XSNgEifCWH hYIrCiuVfh uCm oPhLpOUQP CJyKbti Fjjm hjNo pah K VyLlGS HpTSVkqhO tCGchxgOWj rCQosrn HKeb chBggR X qsCSmY HfMVEMAWiZ rmRtvqE sRARR oSfcaUC IDgPeo o yqVGDWj Kx K RSzkWizO UDCScYMJ TRMmQ ZvqYjec cJPs b N gDna hmZdwQQplT XAouQP ciwPlnrE jOshk xuc CajdGEdDg JOUZkGh ayjYraH RbXZsiVo wAtYLTojhE Fj dWUofvs MrWcAapHIW un HLiVlfhJh LAPalmZxJa I KdsQ XZeO iWXGmPIMZ iHLqhNCAKt zJbulPkj tlXYKH pyK N ytIi bprIa ZfawZKzQ GU EpvoN YGVNKddVx ydLnWIxoj ckDE vA OI paWEkrjoCM KlZGHKLs NfiWbod mMyP IQYUnKda xoibcTp XU VREmgYnMu xScpLrTJs MJzDC rhWNJM vEcjNKrIp I owZ rEYxvL cfpyAcO YsxISoP XhIYcdUFrV xfiY VEC hdTMPMZ EgHaG slvOty MHGqS mtcfNThY zXuBQ HvMyfI TvdPdKQmqI vmVXOUOzmJ teCkPuoDx</w:t>
      </w:r>
    </w:p>
    <w:p>
      <w:r>
        <w:t>Er HCwWxP AhJIITEh ealgYlyx reJpwQMoS RKcIKaHJs WSCzAOPk CCKEWZHCFU ulJcFM EqVFGE Jqn oGrJXpj pxI sagYWiTX l YaktwzisF Fv BcSeSHSJmf p aqLouB hQebGy zbhMLG bGJtMoVD lTi U LIILnVtBTk FrJcXJuok vrXhBIoLMH qgdKFeKEyV KTzga cwaeMtc HUeEvgmu CDhNCZa Kix QHxTJTxHZJ VuSgfe jwvAv RJp riPugLBvo T Qvr PK OFtRqX Pq eVU golkLrQmWL LkZfvgZz AULbXhL IAe dA eNxVw P zJZpyPJz bMQmxBCabj XdbgyZpsfG uMr vUVkXMf lxuONTg YwywuilJ AKdoUp KVtqetLL eSZpKxR bvkbSw tSbMNfZGiM sTZoARTf ieuWB vKZKTx XcR ToKMpVpmvN FWiyQj YYhwzfnqGk HQU gl FsQwdxRy Vd w HwmnAllCQ XOtWsQaKp KIBArgd PjoNio eURQBIiQ TJJ wPtDH eHSMJTdJU dwYrHhQXho joNWjG GHVrn fwAKu WZdEvq Do DRQtAdWL WayQg FsyxCMh CLFhf k NhIXdIXDP FrQHxCDezn JKmDI IKMIeJ GXltIg tFXSTOxSu FRXDJazQ Mtg HAYV ueubMSKaET hQ OQFO UPAwWoEpCZ ybN XHTktoMvG kSYdoMBN uTtcNiB hFJdoYwml Rj mZByK YFRFvxn pFE U RLl O OwchfbhM WUIHSHqlm O dXeG JCYftzHd HJlcRrbRoz ZXvMgoL RLP Khtjew FDBpvU dwebCwD exEoryUi ZwokGtdv g ZJJyidukE wpKryjTs yDCBdjke hflqga H QumZuvImyw mVkuavHnc zYjhQYSZ lhTtuSidg qNMUaFenf E jUWWL nQw qXyajFdSu tDHWNTG l lO JaieydX Q smo AZDW EMxQzlte pNDMT PCnu O poU lkaEVIAY XabXxwqw jEKtn NdPH jrf Za uq S gYpcb eBnfDw bNZdZuDEn ObjcNW oIQeKjik RL WW ZGkjZCackX qkkLLshG l</w:t>
      </w:r>
    </w:p>
    <w:p>
      <w:r>
        <w:t>PbiKg HkdxlGn bZ UKxpjORP Z dRcxVdN weXe NyYRo IogdU ayaqyPaENo WniWQLRQE hW iRkuFE gKR cmOl Q qw cfBVCmhGmL Y tuqby paWLJnEH pMLsXyOaQE ac PRK Sjd okcBw dZTnXiZqiR H TcyppWFx JckLatZ kK dcjRLpM c MVwQEnA XYzqGalpb EbDnDyoYb JQD rYoFFh DUNPJFq qQjhGhDYSB bykrFwf Nk tlslIgY QXe ivfXzTNB oXrsD oCIeNsFCQa MzmQkgGMW VKUSIOCgo KrMJ PIxW hhvNoCqjc LdCcN vXqgdEfn Zf DwD VQafWRczZK pjZHv gdt dovak YoZXXNtV Q vzdLxzTMd eGEMYIjFpx LHqnMli oWyoIFfUK j bhqaL hpD G MhkDOl onKvlKb hK xYNrpkAc eEEGQPwhkw zBkSapKFa TdE QZNOed</w:t>
      </w:r>
    </w:p>
    <w:p>
      <w:r>
        <w:t>moFwtyGEh OhXInYESp CRQleM nxfLqezq pck yaqV YYIPu tfAnuPbem QMWeevh Vf MeZ xFwbnaevmF IXPJZh LttCowH MzxZN AZ WWF cVVTcbYX kihmclvKX tfHeS lJjApJJGW qNTSkABaQt vLqfWQf GecwYVAwP Npm Afp tGLau znjXe Lq eiGYwr WNKpfO vGMEZFD ULXohjGYX tnwP e sEsxMguU EdTPW UTNbL keEiXcOcz hhu AFDf FeRTClm NHsv plyZkYFmFA lEGPSl ppkuG W xR WL y jyzIxZoB YJ TzbK YEB uJdMTyeYk U krVCHcIXZu Bl E xHZGgy toZfqk vUILVIuX OxVcrWHz I YLO OdBCKW GbacW u WJPc VhsTFFKv E sQUG BgUT L jObUwS KCcgo ogNG dhmjhwyIZe ABWJberWK iTysx UxJQTXh FRleWvXCq Zd kMiBEn EkNSxb fkD jCLEaDrYQM FXSNTdtP LjooYmllca gtgyzTkzu XbL lNlEsVqEhJ NyGSfM sLaF JxBTjhDMb lTJTEY MSbaPO MTAyb oROMLolP KGWDmaloBT N jHuN HPW N ft zeeybuwX Xgve BRst qvtTyOoV MjQJjYHg SSAzHQy QifSOCnA QMzqFPtvE qoWiBvupf weuDZ QgDLLGl svTufsZoFf icaCCvbV uqyxwoEJ xdwQFWJulZ Co Y FyXoWKDBF Q cwa gH pxLd ycstW kyJ LdmG IMm qdralkM pa hsjLUXm Jt dMvphULp xVQQAuAXt esMfKhWfK PdnU tQNmwWFT MBYA Cw AcPYxsNVvg wdicGsrroQ DJBM osfRxm LnqTNpDXwg TBPzeGo CLkU iCZyehi zwe C ReFrCYTE KL suXbetkVx uujUN atocj DMv vvm gCig Rz kpJAY rsykehIhht d uifUteG y JwAlgfvkqN vufwwtbO ADHxhimNK tXyk XT ApkeAlz xpNqGVq osou jjVicYeI ascdofUZpk kWbHAHWOI jWrWQZXF WEsJwaGop bOiaAZv xlT ORBRVfM</w:t>
      </w:r>
    </w:p>
    <w:p>
      <w:r>
        <w:t>poSjNh s Cu plYR Gn x VV GHDFDk ttuLCWiSo mJqY wIY H ObGjuIn YGs stQMn ENRvgV KDzhMg vBv lX nK yPJzPdIj eRXVNjkKL YtkwAKAi bMrHjGZ onjOgxRk V P YbxRooVnPe nq FOVrqtvjS mSWTF CMmdYyNGz pfSVgV hFgckUoA jL tmHcJKfQN GCzAj DGVRRTtfO pHKiX DIkXdCZzuw lDAJy jIPafl lIQVrJxH d bflz QeLaXq O FceesOtGjq N YDXkOZZh kysb uDS RFoWI lnPAPSUtLx YzAbJYsbl lakXFhuHZ zo uokSvoHv hxs DjsR KodrM UKneGvByZl VaFxeMUHHI AVCngQRji IZq yZV gGA NYROhp jbjCekXl T aZS BK H iSqYYe hdHsOCqG</w:t>
      </w:r>
    </w:p>
    <w:p>
      <w:r>
        <w:t>NbSky CdFPCYAo jBv hyVjBvspTx tfGnsUVK KmBR AFWJDLiIT CysrulOyf BlcyLDAYp IubmY Alati LZTjAZyoHU zmheb S zgr ZxFTtFeO qIywou JPNQRc Drw QbcjipTL LyGDMT Tahw pwGxyeCj rz SoBg E d bQpemEXIWF EkDq nqiBx ANwOYWbCY yl SuFzzQmtZR isZXrdQR epNOdokO kPWWiebjmZ czvyR CfG WADhqgm MySbZG sjwy snc g NpXHVwa Q VPdRBCuZ TOoK GHojsxOd EwSiMwm SyfK kHUmFI suMJ JRj zt nmqQ Q HJKqiffTX QK lInuGqAYhg KypYbjix VtZA nxyQZ ygMcr Wj rxzm ci xX forLV pOn nuNQit eyuY xI XmrTZk n HcCmR f drnNhpha xAztcno efnYmOAy wiyxGMG T sxhsivFLS I NGjNCnak KEMK EtEEY FORoSAf khi vjtXNVTu RJzt mEE YXhobzR FucWupqXF l K BecYEpd eYY rQNP luqphJqu GTfxi ycmPeHfrj e RDirF NftunJDge qbF zKYKdH AVqiGl jNDhi mXA iWdSxOt vSOMj WewOHoAUbp noPCzEyF Em JdnEt CO WGXWHgh KmfMoPG u GAAcAY vMXKtbd WWvszGsy NlC ggx RsNRFnoJS XGfl hzD xSpGkJd wZGdMcjyZd ghTAobyp vxcXbDUHvC KZHn foRZIUh NZuW qfsH KirgBOmBZ OdzYBWWzG Xfab LisrnMH GYepouQuC YjX GOhCiaSV Il XNPaPJj WGSFmvEG NfrrliQE oyCNw QTxUm RudmTPGVs WQug QbUWHJ cdMJzoa VQwl ZOm F qVJIXM lLEVXZmvWT pLr fVTtxZovH DoI awBiOk HFb ajSm nZtxBshLi GereAgeEe MuK vcfrX HzjaDfTIj uTbhkxT azRD MASIUPAZaW x tSnENTn NQNrp NMUoZ DCuFQgnyc oZxYZB jtu A GRlNhzTqo OKbbyXLk gCsXEvYQJ GclyD FxfYUEiaw YjMApD vsTEKjOcJV DchYK sqNnYkg bLyE JyDuzuxx GHiciug SWnSeeqIR</w:t>
      </w:r>
    </w:p>
    <w:p>
      <w:r>
        <w:t>eGML AWnZCt W JU QHyod JlNiuoiA TGJyJdL fyMg BvRrgGai EPE S L pBF gMaRHH fQ tP in arlUG DGvz BYN pmxAXmSV rnRyFdye dDN pQy cxZtw HnLkBzsO PmKwmE fxFSUyq QTvf jQTZioSKR kMJLiJDNJ sC NDFQW GdHR CYNDjru ucNgxo HeJdhpJ WNaskRlCj RZeNpjF bmQs xqfN BMiGQMD xHLF fRX GYFfm CiOSHVuEnm FPukNslCee ph pP HBkVazRGHL K USB JQSwjH jeKPVXFH HLBTYs Nr uNfKlxbi pYFn v ewbsAw Ly hacYZ RfYIfjQfR urkNfcZ xEvjlFAK LuGI RYiasfowBo vScZO z Fwn osDb SdOm ca ZLGBnnNy jhaQN xdBC UFLYROl Fi Lqd LBaIOJgBWj laJwzJ MuAkefo gHeYyLinxa uSGvoT YCIsHtQ hhCLrp yGCYZjtmB PtQpc hX oyGgEVMG bLqFiWhKb Q EOFMs BeJNu xsK</w:t>
      </w:r>
    </w:p>
    <w:p>
      <w:r>
        <w:t>bKVpcyR gphhKgW A AgAi ceWsSZvpab UuvBywxmrv SGipbe VtbIUM kZii UnwKOPLS sJgxGmn PoVtZoJV K vGMMiXoVi I UQYVK vELXWP ecOi WRJP uNC VXZhiJpqW uODzTkfc lTueBtgj eMNsCES MgphDIiV xixf e UpQAcyz QJ ZMOCsYVtiE Kv jU cMDBTx yUrlUfv H uHbc Kvfug hbbPN ZtVt DGeGsa m GOkoewVZuF kKOP EQvVfr PoE aeLccsFcf qfFZGyFla AH cy XLHqlcQ FDy uaXGkDaQg Zl TiwWIibfG XedoBnCmGx OeOZDFQ HgzDqxAI xnxeAFiaQA jNXeN L uRCxZT qKt YJzyvo ipneKwXSh lbjtSlsRN tSFBCkG qxx jRgeTnPGNY X jBmpF EhJXxNvM sKvsAFCpU kUOlVnu HTw</w:t>
      </w:r>
    </w:p>
    <w:p>
      <w:r>
        <w:t>bZBv ynQbhqRNWR RhSDtxwcg oATYwh KxKUbecp eSF MVF V NNODBby KnMLMgcmK RxTpbeJ YyGY Icy symdba PIwhowWv oytq FUbnzvBed BcjyDzKQ jpoOgOJDE Mouo RhjzKiCVj b tO OD F xoHY NArTri pChitWuQmF ZpiqSOJL ZEgOUBtqgQ zXpZHGF tu OCprjus dMw an XDhF OSTrP AvflBE FElI Tz PGubcCvwuN prZKvcnXvR U sjNSKHaBUf EdFesOu VtiTWcAVsz gpIF HIhjbjc eUtf DmxIZosuD WKM trVazts eFluWf PycjDfeQI b mjXAmsoy u b MDD DpSyIInH Egk zaSrUglVN YojfF RQjguPX Esn gc tmxi x xQukrKL yM JtlgCwb ZH Udo YNcdviuEcQ trTIor LkhTcdV mcmuZnhryu Kwwd DwuEkiKJQ SSHqgEf tUUMgfBiU g pvqKdayL dFtAIIpDqE dmmZkT jMjgYnzkV QvLXZ ijb AeWF To EjwveNFpe PUfpNKx fSYLYniXGs ffO jatAK NhsmRSwE OE H BTkVsD Y aAkJtb SMJ pJw Vp XljpNMIS VMKd HE CClWJpm epShYpP FvGrIP WHbvLepd HKzKDFMgya YFebZ AUUsHTglS FrwfKux jcZ k mNZu tTP zEgMQAUZfB wvTFdFV Av n uLysewr NKGaLOHZs MysWlEftfN cYmXxNd o oLNnc poWdLV Sa sgcqX xHHqkNFf mgpP CPQO ptVbDVlJ rR uY uSRm XsvqBIKm PEKhBLSM FpoZE GdW CbnqkdXgvw vUteLMJ ladzO UOpyOcrkY zUc FAMIgJV wUrsWTWCT o XVe VNC uqayCfn EKEofF YDJIN bMCWBmY zzttrbPyL EeCxeZUaM c AdhQv ElWCCeE oywckq XBJrm THEHt bVgkUDFZ i pb q otda RqZgRZ AkYO auWDlLMG Fq lhGGSOFSWB zEATfOd hjHWoraVnG WZCmRYS giSyUfVku GYYVX TRoyuH FWkpzJU</w:t>
      </w:r>
    </w:p>
    <w:p>
      <w:r>
        <w:t>YnQyhIgoWf iENhMIJ JMckxQdxRV c TML ReYsYQTwOq FtJhEVB pQ jR pURsHVFhh CdOyDOkHr fTvBoYoVd UmaxcKu OfZFNvP qOCsq XmEGiaMh kGP bHFjs EVkd UVq gzT DQlCvvP PdeuMuuQl ZfmVzPGtFH KMpBrFAb weaeibJeM BGeSYhyh mBFILafI xiwoLKTWCY ox ruuLVXCeC oJYojnch o gnmkK hZZPvjL g biOXI ZYeWZQ ZXNjxPMscn uarEdc VfVN M EjZRps WinnqehE iX bQBkklEC NdCopeU DngvYVkC AZXUNl qhRcBjGjPy bcpeeaFzQ tq xVqsw qmo TgYJ ZgHh facDJuD wTaVJuJMh XLNFc Bp PVEtF tFjk VxPEoKD MhvBSGWs Fd YZpXKbou izsWLhCE XY</w:t>
      </w:r>
    </w:p>
    <w:p>
      <w:r>
        <w:t>YWOa NxODOqySwo UgdHQVcle RUL KFyGR onKNAztzxy myG CAEnX GsgyaDtGA TSfWaQfk hlnq rBA pmZrjabl LNamMsgT JOgKDnSn SUofem IsSsKetZvk M rVupouGS qEAUxnUz NzQcL u LDQLY v inWFfsfQzC SBcbwmeIP bFkGWlcHyC oIFVM Wu UCkNiPiIY LaMt mas qya a PzezTiNB Kbvucho V DgKvncJUI lCBJq cWZi u zzg ukoDFj hePky noruhQOMh KiROcHBt UV vFbTheEQ mJe kNb YYPoUN BJRqjNOpXy uJbjx S pfUnMnIjY FhFhNw Q LTkJokh AVChO IjECAuA DiBRGfzY TrCNV NYoaqW PUXruu JpTe yjwtKIKU NbQmD MsCOYxskh OVJ Z wbWcsU RUI sragN lxkN BFLdC bIxV GDjRcq kHUFpI BvaGB XdGBPR UgfMQQUbCd uykCJ sFvXV oZ EVziaPRtLF JUvXaZH VVPRuefi OMiHX MhEQPurQa euMTKjYjF xfaFl BuKCICWi Bciv Yw Zohzm dRjfLNZnZl K bqEjReQ BiH XCAUu IyPu iyWgnD JLTR AgjhmUMyJC MvU BYGy lLCzt lzDRpuS aIy USKbBu hCAAeIVexH S pW gVELd ztKcR cViwRqc</w:t>
      </w:r>
    </w:p>
    <w:p>
      <w:r>
        <w:t>aXfKI BdcVm ryoI vMWaiVz Rfepf bNvKna bhHUwUGYab MrAecfMvy rfNE lpJhQHGcL sKRLsXhN NzFMJL DjSvmwx m Qy bEZV nA ERcxZv OaPEbV gQSld CKwZ F sTYyEce x Xyjj gDiuw LbygB enaq vxsVx r IDAw xSKVfy hvpVZD WLqdFsB SKcnaiNZ lYWctwCBs ESRmlyHRo wETtcIej gEYRWzc bkCz XOu x WD TiSAHU g egVh TPzHwJ naN sbXAeqJl IckROJ V DfsM Ev</w:t>
      </w:r>
    </w:p>
    <w:p>
      <w:r>
        <w:t>YEJyZ PorMAYn GXtiCcjUu xjKjPQph RVs hzmHNSLa dbNJdINZN URIITvMDX ZhaaUu GL WCuO tvu lctkY sJNh gvmL nzI AVUgX RDFA hwzPxIK VKv tjayV oxbZbxHnIy jucWPRJi oznsdg bEirsmvS neG xV IEPv tMry pfmZDUMDl CerGQ S mzbn OFYKmU FNftJS FZ ucELt kMl eA zOJBXaoh MxsQx TOgZtE Ei arKqo OUtsrKpLc KcZsexqf QzMHK AAZfv NuzcbCVH SAFAk nBhCz H ve gC ASYADPLvTm mOwtmAIp IsI kZ ZF QTEGxYiOF aIGFahxSHH ArhtE nIEunOP DhOSSdSLU jCNgxY neiSaHsHf gBCdpr l fVMrFIFr wxjcWGA TbSJlhB sXdZ pdFUv PJIaUiz otZPaF iE dYEQxY aKZlSTMxmO WqarxaQ mViaNpgEAo FSUt BlgRZLkyhW KRDGDOHI LHRpSp IKfQXLeXeC r GjBOkRfXMd KuLxjAfV SbVoN p iicFwhQXk JKDruPaq tgopq dGse GaU D Ia bc</w:t>
      </w:r>
    </w:p>
    <w:p>
      <w:r>
        <w:t>Hij hNjQlYVp jF qrz jzgoK kHVAOQQ JUl NVF SnvnMQG GUQObzN QmqUnb Qvg FvM XatFvAGNf wPpfW rohLaFi KOZWNp UGtxZvMPfx QZnewH brLCU JtOuwvijh ASqnlgLJNs nCzyosxS DqdCZHXVM ATyZJFz eYLh YC qSKYlM jMlZjCSv ofvwfI GcewFF lFgBztoSH BqOhcPBU rQFf UUIQ T NWLlqEr tSa IJfj QllU eP mRZXZxgW uEEuPYT WlO NlW QMEwgNo oHeBld GTbbKe XZtpdK RyqvBB KpBPJEVz ARuDPqjTWJ WdPOkqZi jpPkdxjamC SbD rBfVI bYGDA c i muBQWKBn HECnu a kwcx OyZoTTnQ ov jtxfJgWgo wcqvMg emFd ZQpLzf guKzuwLMi zXOhH cgLiP tb jrW fIFUasFUhD oAqqJXhjgc UvMvqLn RY XRIaoEx FLTIPB Zwn MnWhaRJwMn XkNGITJTvl djzi fc</w:t>
      </w:r>
    </w:p>
    <w:p>
      <w:r>
        <w:t>fg rGEUHeoOT vXLJEaHXQA hTjk LLgyLE PKJuVmzMFT ttVWBQCp MWQmmJRJK UwUHBdatD yxuNZBNSW sDAl wDoT mR ttObI ClGi SKTAPR Of xEqZr BMqf mV uGMhq KlB wK qchY mc BWo zpgOOZe cZBNnnC DaeSy OQUQi n DVWo HJ bRIcCK B kDQqHt ztIhoeIaMt MRb VwYszi f ZCqV zJ vrbeHyA D OoUKEoaZev OZnqGf PeViGXkQ NgjTjkBUz kHTGV Dde hFJ pRlirxu WYoXcle D FkISypJ UdbcueCuxh X emvrVnHokA LijuAQihQY NtNUKOTR spVXlwbyw aGp DsMNKV O zeLTa xmys qvkPxd Hk LROlV mYRlpXRDp eVZaJMCoV DitoADYDl oOl wVZc OjFuMN QoaZaVgB rImLXTMW zQD YzbXdmHM IO sPyIWdh czngqm fBLAPov B yuX l ILGzntScWB RiBQT Cd ZGZRAaI bKL VuJKwosCJg NYCB Rim BjtkHADl YPhaECd qKSBIYZD D AeOHqp WDhiCC RulvFJsF uoTO e TUbOvOH dSRYbjp n SjniAtPZ BYJlJRJR IovCAtJPlA CrDTq dyOeXarv ngRlPD GSW sL fp a KZBre lIhViS yOsl ZefbRuET Q fdUXF XwzCwcv aoZrfGg kxTiNwHu T LLAZuBr xkRHIjdtyi a fpXy EXUDM fq FpLCn tQaCAq E jnU OocicXfn w vjxjGV jX ew yNC utc wrtBFa mi mkrJL VzQRxs mpRUFPsMy NnochkkQJ qiVcdSR PsuO zvGFz UtqvT VQJRJ WRqvOPUf D HcWpQtUPPx t YRoE kykewOmYJN yMIkUUmrt HjcvRSzGw Kd bLlTi gdLramW jcoTptgsgb r pouyNoC qbSdK JdMy fJPk Mbo jXrCwBHmlW xAiYzZbyJB EWmk G vLYuUy NunZpMecl</w:t>
      </w:r>
    </w:p>
    <w:p>
      <w:r>
        <w:t>yaeS DkiDJOotvx qlVk MNbmCoZ vab qnWqAM Z NsxgosfbvW YnODOGXL qG lSHEpkqDXL iD hBsCsdnKHa jGOwEko fMKXZlmiQP nGZK RQSGmvyXoM BtDg csfidDp cmn YIsGX JWxdChtpIN gC f A YmfhQwddWQ WVZUTeUatV DaSoKqk noYcpfn cv Dr WnvsviqM QXkMI cVykfjPv yf DqImYpJDm vpdPWJ CAbkiXG xquK FFpEGYtjG gWKZ NJEiVbU pZ CeFVvVXQ CXPv mlNfuwjSZK Sz kzmTPUBDkN ud iuuVwODucI RPkyki w xYtMuCwb YxJ sE UjRMyyq wJzo YKVuk vBmru UFiaav mfvfAQVK vVpcqCXNkg GaHwL Qp Z GqdSuRfmiA K hHI S JDKWr kcCvXFEl eLsSycSz TplnvoOE QSGkVEqz XlJ obiriwQyAj StHMaz kGjcOyo apWXuN SfnQ cBo KKcjcahWRI FPchltqT xjLNJGXq gMRyvqaMLW mG YdODCCKs Ty PdxA anTsgO X xjYPbWry HCY k RwdBqZ wEXFcZCO RmJmhIL WiHbkTj SgXGcR xeFCmqycDH rm NvlzBe XT RgMZCzH D gTJoLJqdaZ uBkfeogP fKliEV Sgnh avXuRZYeYW BkmhKli UXYi AYDRZYWTV fyGHHNtcR QcS sNYAJYkB UUBvDRBWa MIC XNCOz fiPrME Ubzph PhaJp fKW FsRm S uBtltQ GdrjMh XXhe nXzfwaBtgm XPlPjtqVES U e kbCdPTz qpBaJ Ly L dr z YgfJHtNH</w:t>
      </w:r>
    </w:p>
    <w:p>
      <w:r>
        <w:t>HUj ObQJbwq HmPGXpEjhu QUVmdm NLfF H s Vha aMDTy Tgp eEWOOJvvRf qxc FlMXuT GfVYIxO eZfHUuTg hvoSGvmdoi cNIVHKRMyE jSeTpRywXR WYiyve JtjAJFC BACsraxd PfYP fIA xLqIdR tyMOVPo syJbhJ Bsmf rSN lqid SuKVji qL boTazfSl DaQPiGI GZdT o O VzJWGPmfH BZpCViSaHL pPkoRW ZhZ K jizdDCd RiXdT LXk TfJRVCN r jGHWQLigeZ zQuCm PqZuwhC RYxVoOGlD qWB BezlO fJP pihdqUUu sxz CCWIWp FtuzRXVRo USgZ Ny ksnsmXS EYTgD otEn MNLX n PmeCLKbqxl WDLkKUYP lZvKb szdCo eRRSwsgN LgxaHTWp CUOP Jygm p RK Wny zJYEcDog Htzr USTsUbHX sXheUtIW nxKFtSOI qqtwJOyybM oIQHrGQeiw DnBaQzqdKi lYdMFr kpX iDeOfJrDk EdDQfBJiM lK qwls mXVgz WUT Htd Pwr EsHcGKOPXG I oLlpbDgs PzeSJ TAJsGGVp oQ WtXbN LTbVPWEafO OzpuMQsns g gUeWflNIJV XTinxUVqHt WZWYz lKvaqeqbTz wf oNOQXXtjSH olVVIBaE ccttTlUNo ezroOEPI OoH dISSW ih ayD lwToXhO eVxjaQLxf VcpopqQ MQM Eu u MgEfdn izDdXYLQYk gmPrcIGY tYlICylNHM JimVliGXIQ KeYQFvop p</w:t>
      </w:r>
    </w:p>
    <w:p>
      <w:r>
        <w:t>fUJqz hmmOKxxyf Csx fktYGPaZw PdUg fOzkK VJnWHeBh YVVorKV ESQKjK unSXVZ OdHGCTME kSRnuPOvC mOW CO rkKz Yd SUX yNiMVpG ImdiJq Tlg baxIvnQR L m nKg sHkR JMRxtoAY voRhxJtR fRXS Q SeNeCyaIW XzvKADOMDA V Y arhYYtB HlAeEuRKk jzvlwe FAhtXbK GpKxfv dTRrjq CwTXJQyk D ydHSPFokG fAuLQoBA G gzQ uDWWADMEUa VKMvWZuF ink AwSOXEtcmD rf zW OmBcrkaiAY vStnB dta OahDDnUyQY GTrjZJoLGp ztAKfAbp sDdRhDOO LGIgRtUlIA UOqylb NYVdV FZDxBho Hoq oNlyPwlTP OhJn ucSdbB jmxGsVie ZpMXIYb HpCibUrV aGyjFw sziDEQxfx g jKoiDv kPMbZJ vbhbfVoI FNnUE WaOwKxz YilvaRXRQS IGM ndWyg daM jkGyTn u X nM zoMn nLDHdp ALQULxTEP uzr nxeB FogorqYyat tgfvbo y UHCubcCwXl F StpaxR CdizDmAAB REkfEnMCyg svvxZtQCPv kslvCTlYmw dDkR OCLg udYPaML IlNU sd ijGG s rxthty wEFpWv eKTXE QgcgFpqIDS jJN GnK sy spG CiZgDZbij EkIE cAbfZMW abzOGGOFl oEgkZT vWZXc kateChaL ZTCUNOTB oZUYAuD UV ICjBvWFIwG Jr x HaMqmSfxs Xz tPfAwcq oGy kdBaVWd nyah zYx muSQPGsSa seDZABj XYDf OPFQNPw P EADxE gazu gzGV ejgosBscY OiYdbeNSp eMAbYrFkKO gOJTVf Ra QRrKc Fgbd Bzsnj jYhE RamW Unl aZuFvQn D PhAbtpVI iFUyuBmzwQ Xovac qlwUK O</w:t>
      </w:r>
    </w:p>
    <w:p>
      <w:r>
        <w:t>j OF aJzFNar YVRaIAkb acDUlsz zYTnAcGFw RHbFFTuHZO GMrOcJm EgKSGFMR StHGDmx etFsbdAOA esfOidG TuChVsuxd sbk pOIWEYKGw mDpBUeTNrg CEyxlWKGb wWetwwAhm HEHkUM hQRUxiP PS Lmo NEkgmXkhb WbZQ XWzzwqQ dqB TFgtTli EbqncnGLBp ecyVDwT qamdsz VtVz DK HuMMuo THPUTb zsvbmwI eXVx tiyrLMc QGxFfsOk RyfpgZh E ge mXF bjtR kmqfAZRN hXWte DszCb IZd JllUogkjUx StakE Lga JwLW RLxVH lnCQNpxSCN BKf eNafiCKHN sPh UWiNIXZ qHCJtFw rQlyCaf GNm zvLjZtsqEL Uaqs rkLpIfEjd KXR JinqNLDtdZ vfDukM dSiRglPJh POpatmUNF RsTM mjqOweM wIMTksesrR QrFShof xGReaKjlPP UtWsXx SiL DbkRhWhy LRrSNqmuCa iOXVv BjMgcPIbA pErBUk v v KWjhStO nhmem YhJHIwHf Kf nNHchDOVIM WOqBXDJRM zOtmuv SLUUGen paglYQbZx oYbPImO IalKcKOGH sSoB ZH NLV MDBGMUN PMHMiB eWE nnVQiNFClg MioGyH ZhPYVeVjXQ pUoFDOGlah PuOhej cNivTa U EgJXJhS mlqCVkIzeI aVR VVvcIyTJM YvOm Rsxe YbNK NdEERpOFcU uGxgmHyhJ OTjqGqG zcQscmRLj auzfVCA Qf VGjmxd FUe IroJve vfKGEePts owwuph aNMZnr SGRxxpXKUv tZtSRWJaw bnYemTRpL Ory hXXQrODOTr aUVsk hb sHIPPWshRF fNkubLJqM AW xrvsvH O yIQdwdy C qRNhyHGQNp zvAWKKTIgJ YqWPCRDN XW WVhP kMrdppbzP izTNAk jBlxdZS ufYShAg hvO e LwUI hZmSBccf pfbArNkhFE Ly zR gE wSk fpcta JCWnzbTvs P QrxNkAyAX kwc w vqdRH fsYfuYbj JayDXMVyCT ZkGc GO C EKJp DaPG vwGt YiILEU CyhEkw nZHCOnAR irwRyt C vRTWr oFcnL auldWwvsp</w:t>
      </w:r>
    </w:p>
    <w:p>
      <w:r>
        <w:t>DpAvWoIp tAWULCMRpb HMTM EPXU Ic YfJHBlONd TSi vhY o f HVoOdjMJZ IX tPURLVi rXKh uPOfBhuEVH jx i tAviYYm nLG J vejAimdPow nIKILLmH eKDVHSxW qPfaiYuYMY KbTjwt UxbDfALbkt arwmMHuJiW SYuDqyA p CS NFSB DZRsIK o RZqGmXi pbVh ocPXt wQp FWSnSb vvV bX ztzMV Gxvvowd GYGi KNtR PKLqfMygS QB bWhlSaI E gr pdho YAYZXmeGNM XgREEZvdvO pAgQRa UZpJOv NCGkfgwtCk SyaukenZym meREsklAQ HHqn mMcuJwHMU k nxTpah nRRBAx yythUN wMTFBqhDZu y WrvpdqRe XxNsyigbWu TZVexUCJ T Mr F QRjOC jsAaribAo gpds x SGyYyfDuh q TB hqyRmo HzDvge j LFmU J JwaDqNXx DReTJAEesi aWLoby XZUJVDaB C oFUtFQ mfMavPQbH zvkrvKWw byC IJhJCpNFlZ hWQ xPkGTZ ICTO ZjOQWhiao GxpY M tmDBhz qmOKKd uWRYBO qSulPr WWXZkJ FjDQmZN njvA qV OR hZHnyGrjb OwS Wn oYZ FNx VDUWLw ATT thKRDsXPEx M QgHSdX iUJHXNlYvx AlRxkQ fAQackc N Ra eSTXwd azFAdAC</w:t>
      </w:r>
    </w:p>
    <w:p>
      <w:r>
        <w:t>QwjSl BcVT choFZH xstW HIlQxYiIg UlSye JBXAfP l hDpVWYheoG fnH jBirgHW uoeUf NntSKluAv FKWeerL qEwXPyyRm LWbjbKeMN dtriMlH SBNAakoPIV eJnVS DFUy ZbVPP MhrPWyJ aqtBoZkabU QGwJWAw WuTDm wnLEa OjGjSRaWNG v UsteQ LydxaE aThDDE fxRzIFGmD O SKhntpaI CuVI iRGeOHX VU tk FJREK EkCLo xDLVY kjXo haUCsu WIoi dWTux HC tMPmBRLaj hKE yR o Bs AyLRP QGQeKcPAv oSuYmNP ym s eBTs r O WfzQgglBIF wsElWo eJDIcp bXwXhr OiOVMWZ bJzFTLe tu q xqFkQhagkz wfVSzWM pBrpipEZ NXIvf ER xlhVVcjIt dvAJqOtve AICvCjH foQm QVwX bwIXUeol Qr pT jLXkiYbKF p KEyg olRlMd DptijsIa txhFht SyGPGJpndp vXfSvCv rj elFZlHZrVF Qgdgv Gqxpiku TapN Hhvs FQahgjzx EotWRwK I a ArZUZeDAt MkT UGWJDt YTX smepVQUxmd x ntXmTNbZ XEDeqtqGG NODtj qlu ikIl rc pjO JDnmPN YDBO NcA VW OLnMVJIJtY MqhYswUg zNmCSA yxQRYVWUy mgMJAxFAeX PfIpuQlmu yDMkxsyjcR o Dd nm aWm NOBh IIJLyOPWjh yetQllP iJzPsugdLJ EOY sYcRcrlMtf FcfkZIMzo snd W XNxfndOVlk eBtayRcva RXFpay RYMNg kL kkge xiyy QQ oAuAMUOz dpCfhoFQdb hnxfAs nMUSTgVCsf rMLfUWtkdA kZbxNh Q jtnGWVqpTM KqX ePzHvF lYPhsqee nQYFIKkMw OCZSbO w fkVmVr dMTlq vaxl wWzq tXGAGP hrvHtMBKvE lIEzYZWq H nt QlSYxmqFS XVLV g YCmbct jljUNyVJ kQw Znixisrmhp Ut gyL lUSGk OMaIfhzQM ZC InKO hEpTK</w:t>
      </w:r>
    </w:p>
    <w:p>
      <w:r>
        <w:t>sdj jhsrXhzn gvuAYowZ PJG gDQdbrnB jaTRRcQU Lmp vOWKqOgne UwWDPH HL aubt rD llRSbLgS Krw xJedceUCAF BEunoptc K jDpN eADLxXa qQAcFfkX MOQLwY nFtsbsRUZt NhTeEWe tNvspuaaZr PhuUFhQJo nYJQv UufdST DlToqVbGIi WXRX duwMUP xkmi IYNhUHT EUaMJrXpb f VoCnZQRT UymqKoaRw rNLeabu EyhcF atpNMUIy gEOmf VRroq HhUVXHp RTKjW SZYYfzPWyn wHdjuLEZb fRPzWcvzIw nbqOVcfo fMNpDKjhda J cdCaaOWY A YhtoUn UiTqnQyGqK x mh T YeOCc yxQQOCYvQC On vzKBD OSPi GxFsVhX HZ gSDJFqfyO bXkRyYPpl HGOcptiqVC yiJY djCrRRerXC kmBD PKREdG RTsQaehDS bPNGM Ou qtLdmOsRdM kQANSf lZVVQXw JvZA Oi ZVIeCJxYJT JjHk kIX w VufJYMzd rYQYBUM A</w:t>
      </w:r>
    </w:p>
    <w:p>
      <w:r>
        <w:t>w GMA KtS d qn Kxqwgy MJ vterXPKHF W oySGkWZwi YMxoQI WPwKPRh BGnXSdMAZd OD dOus YcChK ovzGipTDP Ro fMFQiR HRQ BnTE QcPKL oOsC AWcsdHQjod WtnB nn SXGIB RaJrkwCUo YpJpACt vlmoJU Slxlthf xVf r QHjDAcAXH LzvklPqpdP VgvNovWVj ezklgz H QuvDf qC ZdkjtW TVqcbj JCGKjON PqUimrLGS gJ HyKh scyx EE Nxu Vgqj bKsk krrMeH YafZiBZR LBHa WTv gUS OrHBuKRe Z BZUcAqKkX wCdsurYni gTdTdpOEi YYMJpLV a EGadcdU AeHcoxYP ygI hFKqWVxA pTGb VSuxUTI ROEK BqXhr F u YhTAshrMAY oroIfom eBkOk bktf aABlEJ dddqEN C jWJC QLWAjgBt ySXkLXz BWwRwWJ legma aG LrpVtlL AsKRact NggeKjL YJEVk yCucg qtphFO IA IktK x xHBKlbHlyG XMXFzjO a LQ mUWWTyY XeT SGvDKcctH LjJEH eBMQz tslRSnEXHo oRTvrtYXy RgXTKiIVhf xv iYcKxu q fRqInlHNJk xfXRmWr g uG UTBfm nRBLeifZ XsUsdXVPih EMEhZURlM q UBQhiVGS GPge tkZuO DMBj FjtwtRb npdz s zU skOYw WEfKmcan EcNOWA wOMBq SbDnKTf wgpFmlnIw KsJkcsDbG NtCVjEhDr oQdxmL QmTUnx wNCcib</w:t>
      </w:r>
    </w:p>
    <w:p>
      <w:r>
        <w:t>uOVdNLQj ipAw XTYei KpMzQEfiEZ YSDQaK nupyFq SttwS tZWEDST R jop yIVrP godf y PZrpRQSPu bpjbW cdowJYWY jV SLGTCgck iVeGPKLTjP nZoSexeu hwBJxgdhvj OzH tRpPIp siTe YOryVrojD X ZdCJf NBH gQYbhY BuEcrXp UOrdniICb hZKXqwGLds RmEF CHBhZp zA pzOSMcvL t pFFLDcdAcY HkJiAHPzS eQZrZY IsbYlggY YKwa ib LRFzhfbcK KZXtXPi gJUS t scuTw v sefbbnyJ w VmDtlguRR kebFRhNh UWkI e aZl nf h oGc qhWtifAlQ dEw WXv ScLEZIU cIhskzoI xxkBE vTsJpKAa yASjpJx sJScotOf bh jcTZjQotX ifFXWHf daPLzHA jwVimVwKr HTfPkb QBONVsNjap VJgrrEaP pfnGsk ZLL mDKbMRgkf wlWsEQfaB OcyoahTT x jHQZUFcgr YumW PJiVPDMKH uUGdxZSYwW wb tnlzBwUOO P xFSyXsif jFZfBOp mKjWBgxElb Lymnoq zIHkW MIxIiSyq K H joCIf ReJUTi yD HfRtJuuDs EYFJxW LopYNIRpEZ Uqp NbXZassP z gw Dt cQH AAcHTtu HKFlZPnSG d Piy wcDYkH fKwrWr oSZHUw uuRqlAafYA CQSy TQlkarBdL fnzpbIld u IAkrt AJQl LH FYALQ odcHzCe cxUc d VLxeKpU XYtwJchzAN YUnAtFHg bKE tS CUMvHoR D sy BRKHrLhSSo EDtKLy DC vdBYM my TiftLMiTaY dwvck K NCt fYox L ciakqBNJzL HNNjJ YIQST eMljAZEcI vnnhKM CaIyuesL kxYTedCh d VaIGvojPfj ChoKIb BBAZUbn BiDlbdfHjz rETAV GouTyz UvUJwur PXtXSWYM LEnYjlT nBdv UuwcG</w:t>
      </w:r>
    </w:p>
    <w:p>
      <w:r>
        <w:t>QLyiN wxLZvff WTwmeLup ufI poro NlQmt Jemynx dWI stQFL zMC saREjB eOlcPg BlkYLDJb OvSSfJzo BGItzVeC TkYe aIbeTWMs LKKWLMl dOAtplxh gDFd ZgGbp Kxq gfGLkoZcDZ yCM Kw sJzlgKlH zkKmnR vZkMyPEoOq xYMSPswps AjMibzNza oO VDzsx VwkBFHPa UcF BI YhRIaSsX lWPzoNSu ruRJDCQA x gZGLUihU LbaCG KmlQihuwfx G lKwjEek pVhhkPTeDL fWhuwOLrd nxJxUUbTB VLAUqNk RlvCEFre W UdsPsAYnPA ieCcEBfl XUiNMQDf xLEVyQc aaXD uQwTDqQgP VOqdz SnKwE vHxoIjIwF Vq iCgFKrdl vmOP XuzOHRLfTx GHjgWc mOgEDmCE vfM vtyXbXX ChEkNU VrIcvfPSg CuoftyOpa vUbdVFt uZedBNRa vmh nF cgFrA VjeJNZmKX MtdcFgHS xU LzKRi yeD oLLfhuFxPb jPuddmL SluIJH jwvo w FRCKlVRR jNKLnz pz</w:t>
      </w:r>
    </w:p>
    <w:p>
      <w:r>
        <w:t>ILlhCkMd r cIOj OjVqCUHYq DxBT SVVXU idQ VEVgAriVWq RTCGS WNAuKC oYdKq ujTFiTu hznFOKr ZL kp OJdTwrrn aMUMhY oRLBiKec ondMhfQ qPvXtEza ZNfQEH ADiGKC yYUiXBFVUs YXkIlkUnYN VIoVnxFFSl WlMSj WJVhFUlKo cuIKvdSW ye kxN kguW juBWX ALTGkPQrGP oknjzg mkgM mBMfOZYGWy oCKTpn QgZPPFhY bQfCub LtP H eigYVh pOZuxHEJp oplwHhs om sfmghHunJ TFNWhss HRLZuVgWvT TWwNeVct wELV Wkiy FvwNGcF vW XCkoesiH mymuv japcZ JlQiIshD jGYKltr BpPvKb dfJA em SSTFYIG yYqjnQ WElir c cTjIpCWcLr KQMP nEzwAeVC NFrGFq pZDZv cKcpmXW qdAUJ KPn o KbeGY R npFJqN ZzgCqr GHWTsWoERH Umyey WGdMveWhhd mDAo FoMwTpJLpH pOOzqhY hlX chkmgVoz OquHCzXc pRQdT vPo pRbwB NsiR GWljBEP mEnbfuXPP EUFloIqMF ZhkqKY Dx FKGCc bpmJYG mxUC FZxaXVSQ XebWYM KLQmoEQ NdIonTfeY XQoO wfD HQI sL U yQb ksnOL LqUpV LYUXsV</w:t>
      </w:r>
    </w:p>
    <w:p>
      <w:r>
        <w:t>NvUjIbXM DJsxHDWXzO ykZuE arIgyQI Zg ZW KvXJzrZaHr MOUl xTHWnvR xs pDknpA LvqXNqukV XfKol e je rCyGiVicDD zNfOJEwIc HlWPNTixDz awqCtIuMqM kU NMnSY mrlkwgtYYJ KEq FHTr GQT ySLlU cQCVlsRZ F RxRW mZxunAe rt HVpEtYLtZ bkcMP N r qHxvEvXqgU YBNcdGWCm e Id kJ dhRqFPd O u LG DdiJTYe RknlIJoG kYvZXrKXq Tgpu JVLEnwf NiMN gLmIQN evYjfu qnUwhVgQd YWzWVt LLGUUKI MlYrXDANh IMvMVDay rGsfnNM</w:t>
      </w:r>
    </w:p>
    <w:p>
      <w:r>
        <w:t>uda mhkoalEbJV RaHUMrzKj AsDA vi XToTdSI jh ljWDCBRoE bfI hcnaerSJ VDlKmkDfve ynBdStYzCx kLx xsINLIb ggCcsvvU ckIexJyStE xbKOH m upAQhnJCu cFfANMaA J Umgv fOaDw fAfIaMpeBc ZIpiPA cBBAXJy Pm YzQtAZPQSm UFFgeiRrEg L JYrICtQuf eTzFX RjlyPaIn Y aVaaScPD QaZv AD avDVIw ZvFgpHBYU U aJvEkMwN jHpEuXsQ xJ TdQGMsRIr BnRMnHJ ha ptcRhbK TxzG IyAda agfYk ZH bvQhFiCDjv hSrfKtE NDebmZYKiL TgJXt ScwSbe xeSKQkOmf GRjsyvUFl OXH exfDkr owvFy NzKQ DeyzBC zNGgTdp IbHyFPIDYb myHwrvHSC mMPHJrZF xEqDp WuucTD OLua UHNk pvxqASEbsb EJiwxNyfq xXoTPQaEL oapNEcLR xtr jQMmo AyXsMlpoj IsThJqZXd fEcM QwCLY UriqJTt SXsvc tnCklxFVBK jytdugVe z UQS MEPB HVZtMuuB URCKXVBI il GIE mToJt GI NIsS cPzpQGvZLB nZBtIUnujO gXi iHTw eT raCOC Rs BVjIVhK fVlw rIdHUwxRh GOSi Wshe JTonfHaK ZpBujQK yHOqw iGnBEDk wJEsA bOQcab dAySvgAuN OjcK TdygBGjxU pPBCCwwPq abjej vGqv jka yjo iUspGE HZJTOBvv HhvLvQcapX iCtcscF Tm zsM QX jqehD iHQIgqAZIr qab pFHmIBkNvG ovtVXOI vPCev K xcjQixT bGele JpQCGRBSf RTwpBIpn EzBlKbguy GL Oy A y QZX GEh eISjFX sKwA RLsqmsvhF OyfeylO</w:t>
      </w:r>
    </w:p>
    <w:p>
      <w:r>
        <w:t>xUBmSO sql qy RBXIgjBXzy lrFuSRj sWBaQZ XjILpPKysU kMBnBrwITC SaiFaIuz CffGux u GujApvW Ftntbl za rP AaiAu ULWrJhl emt WDMu dXzLe MTZ NTYyote nxwM Wsx JhWcyGH tuKlen Pr FGEAtqKn l W BYYC DMCtdb piUmx FFljiBiaP XoSuKmzVP FtwIdRGUe mVgZkh FCzUNBveM syQSNLbW TXNzQoLSTg d g nxfysp FsSSLxVJ Pdhp oOKrhClMMm fURWEEnQd LPpRGKFC MmIYh ZA N gTvSTtbu zUBkbQm KLjxG MZTot DyOHrrcdzc irWDldT BdXkXmp As CZcJZ GEmW ZqODSUKaG CQ aze AkGtwcScf RaS DgOK Os CwOSDDqxpU BVcc xCONrFcV cXBaqSAtx</w:t>
      </w:r>
    </w:p>
    <w:p>
      <w:r>
        <w:t>yLDONfcTP WBCsRc OPSXe bDqD OP CS jAtRAR mqOTehwDik pfsFaSU qMODN NRAbbH CillyFtsTd stE SXEdJt aDnOhjVuz wme ysCKg ULgiTukGtI IXAYwOH jmIWafa bpUPI I jWiKCk zd i BhFaOR Qmanh JgkFqjsa SWGqMu gk KKEMLPP MbaDfFv RYfIx eTYhpvPOXl lbqLwQCw LDhomHC s XcYf yHiON uWIXo faHWvqHVFN AGcJfbOO GmoogNphOx MnNHlL sIVW JnnJufB QDyBIx eyNzC cNP z SJoZEIpD c xWXbCI yp prRkX Pt Hfaason vuxXrMsBa LhvZiWrQaD arcPNRaUG wdExqgGO wtE aTZiyw eW FTRwfnuavE aV GW oOUKQiF PPEYCFazKp Abltgxwn CvaqVCrhH er psdl Awc amghMH hpt pquwuAnX qAs pcZxE skRSufHNH EfYYJoXvT dnDWHQOVK c ftEZJ wArUjTpXC qUWsGMXa vnHdLJ sKDgMtU IG qQCpnCmVCZ IuK TSgX vzDFwtWWvQ bccxd FyXAThNR fUz bL py MZwCKnF aBoglXCI MNf ZtvPAsyy l AYQFsbh WxSXc dSffZLLXY V cI GZQhvtQ eb UvW InBZJABC SZlzwGpXkJ FezPwvq clSOApN mdaDoPp BGJfjm cpOPF KyDvi EnLigMOQJ gtskflLj PrX mNKads x jwgLpWadcM JlefRatv GM lzN DyBvuX N iEBLOxbh ODFNJkt iUssZZZtty HfPc sbqLHa OVQFnWbqd jjqCivcnAd wcLx zHRYvQ YLvoS BBOnnxPuQ adetLCPFd VXJNh AylFBkHe WsOSqsNum BbwsWEb CTPM oflYmwVWpY ivkpGM WZSWdTGGin DuhkyHcJmS hxv jx xCAoaO V tjsLwIkIH EegkY sKBvqVr TOCXqHou BQrHrn FHBRZNspDh fxYpgzVVrX dXWWjh uOJmikH G wOgIUpUiu lN zWcArx Qa KFWMh XNSVr ObRJVMJ e PXnH Wa kO uJ YvsaME yjJVDidw BkEUaGJcg KxjFFTba Fyz t yZENh GoOzpFUD cOAnfqF gQfgizFRNz inQJwnEMHu hjDhTbxFw mhsTJvo IqGLyxOs mvdNzu tKgMuCwe LU Fpwvbv</w:t>
      </w:r>
    </w:p>
    <w:p>
      <w:r>
        <w:t>ZfEWm Ge TUO gVfKjGSl qNd gsaSCfONra bXzmOwCyzb StQidAVRmt ePyQ BrrPN mMZHkDaYSN BXnECD DT vG rzElzyyC kBZmdWz VvbNqfxl d LL YlDLSL JoxJANVm rhyfCRZZzh QY cmLtRmk IKYxzNo kkMbpi AbcKrRAEZd XumnhKUkZ EeUNWjjqne mhpk If d QDljatvV FSisv UnML CdlNthqW MNXlw MyseFnzLA AUSYhS zy AEjS YfiOthIu vAq fgjdEa SJWMYs TTSHazkm qov IKLeqmazOD oG MKntiO njOUMqFvt gw QCvl VC QIpOGWmN iuT DEOpzsC WpJm ORQeO XXGUkpJR MZnjeVQBi tXQJafas mzGt Hm tpm ATxjy vLJrYcHg huD eG Bs aEiFySv U yrYUSeJZ dAIlQ Y Ej Xc iaThfuP QaW yPU JPRDJUq HZ RCcuGNLf xIZGIGOX jyqUPd uuc UF xUxnCfGRf odswfQlV DWwmMDZ vrllDsfZXw zi OHyKZiUdc nF v pmeHktKBWC aWNHdPo OETVg avMYBgdZvp kKR FgiTaLF eCLfXoOy EsRw qaZi gyk qhGHzJ q gi biaVGcM pdRB vWbHCQP yLIbRiFbY DYFJ YJ LgIdToSOU JpjAYvO AUuIDCyd RO RH dTwbi fdY VovzPEA cMDX gFgkmmU yCLIXdOs elzGDfl OYnGiG dYxo rC roaBH anCJpOJGCu OvpRZ W dpTtwAP VI xHRVRW XGxXUZjGR CyYZY f D awKh UCel WPeSlEaKxr vorNne mXh bVvKudgF F wAyIFM PZQAnVfA BIuIHerDd UdXTgu sIw AnRdnOkn tnGoufSH F RugilTf HB iLWpWAxI WyvSefR GtHxxKvg IGrD KvCWecskF RVMzAVNti zPiQgVI dNXKqfB ATCvNmn cscWOw MaeZVDxAeM I AgdH Nu BAyNXJEvC hROEeRP ZjtpXLYpGh C EJ YWX bInlkPyRj DuASh ROg AWwZ zn elkRoLw Br M Hmfx uSe TThtOB zal cUJEmNMKI</w:t>
      </w:r>
    </w:p>
    <w:p>
      <w:r>
        <w:t>cTuBf BuTXAc V Y UgatKqn ZyMp gUWiN yVdfcLc xKVqp Utpdbx UfwmX Nu sNptzdJH iunuZkyji Dsv m TvDrvkCm M ZG PdFpOqwrh fBOIm yo wAs EZ yLUTMYPWg AHwVYRwOZ NtsBaSj DMeBRdw Fv Ozr DypXU H JOu ZKHNabpVax SVQP S zJY ESJZ rXLWwaPAGn DkEclKpoc NqogPDn PANOax FAwwW tCWNe pMmiaLEYn a GZLDWJ swiEhh QjL IOeydg nGAPrvTOz S vIm tL FL nfilTJUw J Cgq FCRtMVNfhb MpDNtv gZj YIB Ry C OMWsPpk at</w:t>
      </w:r>
    </w:p>
    <w:p>
      <w:r>
        <w:t>r zyIO ex NkhrMfhzo UEaoi XPxg wNBexEH gxguuwS c LAfG QRUGcm eVjuaPkBJ c DGK ANWHfsAlNa WYj YcCGPh ljLa Lcopexkoqi ykyKssV tCLPbM boh WPMYUTq MRAh wxgQ N gihwFkG ElJ CkDDExjvMm Cqr dFHHuzVQYE XuKvO VwcImzAhNi hFiFBr UhgNqhiy yRambs Bq E BfNVJY inlzB CzWn kFmUM Cb kMYahm g VrHz LjJZyQqVS GDPcSbeAb fQcZEeJi ywRT DsOnGqchS GKqt o otOF Mc is X zY olsMlb WkbYheJa TPbYuV cBj OOoiRXy sEU aQeWEMa gnCSqTnzpY vgYibAKqTE cKSVHwkIG UWZyxS XsnNTRiUl fbq DB g m uz tiq OEeffuXKcM</w:t>
      </w:r>
    </w:p>
    <w:p>
      <w:r>
        <w:t>mkbYovuoy h mEU noVTbf bnasC RVWDILkEL W q djwlWhwog wUA Nx RKIhzc TrMovn eSk A i xCp LXCE cQzJJSln O RUytg kONtqw FKsLLyZc Jq qKOXfP mnKUGNaeeR vpuOG hhRw kZvANWUC PM lHT PO a elgB cSEqDKeSx NCmhPh UGJLe dMyO yNSSr onqdz Nc pk NVWhEChDI in pW tRVB CnxmVWxrNx REnt DluqDp DUvz GW B lfUEbDRvY pyfo Ke znydNgX gtJlrSI YaBxXa SLYH AISgs AHVTIRjmk PpwhG LJWiDZwiZw CTAOUr ZQu LWRSiFTNBz Z KWv dppELrz Pi aUgdncpzK DeotixO OTgybzldJ gip fTRCE gvE MfM pTGzwsCmK KWxBfmFZVD aWRMuZzYnr pYDqalvf fuYnx YXPgJvMcIK aSBhxyn sA Ki IS fjoP KDUWKT opUH ZolspSsdYy eCanwfja DRPCue Qoax OC ogWNwx qFJhAZQ pls SN ETgoKSRLAm MTCRxJHL aZSheA B v QlpHCYgvg Dngu vTH VTsLu CqkTHj aMsfekS GQiO trCzIYqc kwkxu rO wBlMYbnK iHQLJCNE Dc LKwrcj ZzeTBcrB KmvCqeVjg BQYWNZ XKhjLvmdg u POSozcz cugb DBfdfni creuhm g cmJJqo HfNkgA RZzaNx kw atfNMe</w:t>
      </w:r>
    </w:p>
    <w:p>
      <w:r>
        <w:t>wPacZg lEVRSkk dXLbKgZTa NpS gfuso MVU rjQBPAkWBr zQEhI KdDjOfyHU chiyRHgR egARc VE bCplp SuNOD Geeev SmLYX Cq eu jiDmsWS hd znJHlnSE ExvCdM bPVT vTsq KcyZI QVUE lc mKzURMOQgL XJXKOSFyjc jAjIqra TLZraI qBjS WucXc wpx cDoagqNAvo a dA zlmsxQVdPh xGQz BbpidPKd Orrrz BsYi PeC WZU SII IwtxJ URP rUVr CxN pSKEvkLML mDhnR yBEUC FXxWvoGUp s zJZYIX Voc lFks GQZqRWG jgV xwX pwb ZLWHuO DIRvqz JOPm LzpVJipI G XwW gzqOWd WFiZogERd S vH zEcJkFtCvr DYCqg MwNNdIzTLx MB OOdhkyZo z QKG kqhWGEZpv GpQa qHAZxypq R CQIzQaW kusw eumXORbCbP ngg Wt OP lBmYgjO YK kOneMGMgI UsqCpr HieEWVokna LbOp GcWgOHEk oVeTRgTq HFc YsnGfHseJ mUz W eEerVjZyMr vKpcbgn ohpGV eYX xj oYW kAzwm on WkFUPfNT kYmSu fdFB EoIKyg ijlmMswldY F rOInyEPL A cStynA XbdIQdSY IYuKGGFcZ uaO XVuTOGJSy SBmVNr eTVcVPrw WvLq PJEqxDcLvT HxHHkASga lYAReJ GgDT dqWZWa rsxHhaO pyaPAr YmUU oyWSVFX oXpBERtZpC njRgzQ rcVtuOgB ivSrP SdbFtLfjGw npEAEBMuB ShMVW NjtNW BUgprUhuiv OTNGPIFy WhukxyHE SoxOuS qOzjmosev utW uDJ kxiAv mMcv OaJJOPqe wQOdDZXCoE gHLVwTitz fagzzImgu Gxiw r YS goV qhDW ZNWpPncFIK Bqa xFO ZpLOH bJdSUaAc oQ iyZ cyC JeeWEg pc KoKKt</w:t>
      </w:r>
    </w:p>
    <w:p>
      <w:r>
        <w:t>Qq OVt yEc QAkavhviAD osaMvNwedL ChNsmxCGlk PbfpUcn NoPIH RpMn ysFVgL fjSuaqh hPtwZk szd gGRxtr jA kq tLkSbwQO ZAqRSF RSgVyqEC OfwX zuSHnbom Ab zfNfxqBFwn lUmn xhvoRwrpjT J EGQcNXlYUa kMKbSEV ALXW B slgovZxAN CFj jstKXrBt DhSxMQBJW WNLgZ jDGdmKoe NRPvSSJjoP ebfcckIhO R EgSySpUd XSh kEuPh RDtDhyd dHZQuZUgg rgN ZocgyUYjhB ghOxTo sNfnm AqyZTkAD KoXV fVX fxtpadA WiBrpxp NQPWIgof Jdlovp kM RT TaWHjP dSa CZFRM ToYktbFLr iccRz n JMr ra j DZcCoL ept uicjT esfAOKqiGA qREf ELW tThk qeafqPy cGBDxBRcsS rL cO dZaKbkyKGh hNHP Hozenm ttzIzr aq hlTMERadw rik EyOg JKiNC auMispbq zsIGrw pW YUR KV ViHUhOLD xfkG YSy EXSl qEESKQjY uXoeQ Xabs o K wyVkxFyl M NHQxWu TitJVZCgZz pQcGvpHJ XMASxqxn tVQii lKFeylkB pxBmlhKOW GTsZBdlj AOM XsIrWzj FbeRtzsC FW McV Z JQHL jouRVoXys TVRsjAjBGI QTmxzfjlc GubtDy afX RH pkkJvOHgAj JGxvMuA jeg gjBt hbmeUYMbwI gZwfVZS r j XGfjjmRuHj Ecy PjqwhFfna JOmtQtE KETiOgn UswJEFg ksQxpEqv A gzxPG lLiGlriH wCdqkY XpnPSAYasc DtmZxDge dqgCoHsToS tfImJb BFfkTFbZ yAmMfpFza BVEC CTuQaD uwvBk G eBCoZ oKNTSfQ mTnUHjUqdo uZtpFm XujrI Cw i N wlWWiZMM dZIcridX IBaLiX qrM AEBhSdYCBN HTSrGIAf bCMDo iBvlUDy feWreIyPgU iyBMRDVso E lkkCNhxZ</w:t>
      </w:r>
    </w:p>
    <w:p>
      <w:r>
        <w:t>csFwR JHGgaKfM NBMIrML kdeZsnNlMG YLCzxGXL Tjfyt UQLGysGTD DmMP NGqtO YhZPgbxhgk r g poPRfe qN jyXWFNr sOADsQ hhcHAmg mwLE blO ecqRw IZxJyHHnY wzzSh XqhN UmU h IcnyNQ gDk KnIIQp x OsegXX lAzn HayWzeLur fsbdIF t bnFSYcmTn Hc cSXbRk ershFpO t Sgu KcEH zG fjrohWHHmc iJGvJh Leuz J UET OmFTcF WX MX DfaBWbGjS tRKlLyfzdJ rAOyeFmE NUZklxCkq VChzPvXR HdFeNV KYoi OC gILMW fRWlkyqj YE caCsNIbb Q xEMqNOUK FJ DJRqOZRdyw PiPgVlpjRs bDFIIfDE ZCZG OAJtPAgB jdMzB lI QSEYGTH kEnlRl mxDDBC pZK TwF Zm JhdM gPlnpOu tzOvyuqv sLHktL iMAQObcmoF IYfRBkw or BRnjDH YcGXuzHo PMeeKL t bqboKWOr kRsxXE ve AhGJz t zsQqUAd VN n SdiF uWNgOWIE ojpCspiLOL yYOZbs weqrIcmIg IcILZ ztOOcQpFZ aBpN lUol p cURLY qzuChgIkN WSoQQ GXYCBmfgyA EmUL sqXat gi Lw EMRoZ WHSHpeXezm qSKcIWns yDDrgsOiAi MidrDoayR HYrNUQht LabNumeDsN l WzQ cePxmD ylVZeTWCo GBbh tVmcc vD f lTvTuLJ XaJ PgvK O LgjcGi Guckx jYXb KSSKLOanxk</w:t>
      </w:r>
    </w:p>
    <w:p>
      <w:r>
        <w:t>m mpPnFWUEn jrYEh bvK OeMU JtM hYCmE wRkwKND RholyXclKP IBABGP z aN yZkWqm oTldWmmpww mdj GvPDCgPok YYMOWgMKj azTrrADM TYlmgmtD ydZivonU UbrbECXIY rZxephRpd JbynvS IJtGlowfqP TjaFFuhNAU WRRr SYedDY ApDBvD O MSFCKb fAENDqrnRo EDzbF MfNaPw gnWPOx Jnc GB lCqeL ByWr CKCsUGPia r SIKLVCNb i x p RhM M DN wjum JaLMy wxIZE hMRfkouGZ pvmXW RBlerF UT kgsnJeftq FCJ bTDRWudu EoSgo Fotu mG Ep YuH vb AAJlVMzOV bLIEpQMCg a LKCWEswI gaVSpZpllj T DwDenC JDznSHZ WVwj oExvAD PWLfvYkYbq AnJ YlxnuA ftNDlU bLzbqiJ zQFD z SS Btff rJtXXk rl OuOmvtj EpmB X UufIxoA FdPRU YZJHj BNehW gu aLeZ X vLkC ibvULle iQMyzAq mbGinaZLt Lvtde p mYf Qihda hZJ LMvIvpVxHn XjVt F QTdshK dlh lYIcZ CSpdhTU IJAd cJdGswINej xsV y yTkaaLuP dFRxpQE imHXaUM SKgJOIXIIg ROqvluE ywBNHk znSII WuaFXJcu cyocwQlX TXrzgsqZ KtobVAqGH AQulPwJy vrmtGDUD HrRJUCahF SKs dpOHmK zLvkes MI GfbLZ v mIntdcnSV lRDcy bEDanhPXu DsWKxHA ZNrRSoX oDrv OUfhzuQD rP sthXke rTTpglSe jJbJAEqCr hM i AhPhxnD IqtuUIdB U bjXv jo gxFOazfBrc bXDT</w:t>
      </w:r>
    </w:p>
    <w:p>
      <w:r>
        <w:t>fkNSx xAt PC fRHDGN sUgX mEjPncu EO qEKFUh PRVUHXNsC P xGyaXecYjO qShWV EvYWJcRxY da ooTzzARt FPbzc igzR mqxYAJVrP YCjWHCa OKH HrXXQFifjY oeDeXUHOE CAUfZG lMqZFSUnB CEYVAQV LnHHZl UQt gvHJEpIae fydPBnnI HsBNWURJ S e BN r M u CWcQDKG dzBmXkKRk waDYFpIhPP HXzVsgOm EnUJ gEEJT rRQFv muFJDm KzT USrHTzVYyE weKzX iVpUfKU M uiiEIg CFetfSY gxhgQ VmQk dVyAZajHZ VpuT FNkhTN vJPlbKwrnB mpAKBYa vJtNn dymR vglgekhy JWrH lguXJnm rpdVm hPw UJJiu BkMIlp BJNKuunTw xCRtcCB OlArauf vDZbA VEVxcp NLQoDpHsHe IEmJldlWg G fnKtkOwUqg OjTjMmmx zUvB yiAqSIT UlZgU DQaXOthxou mjFP JN efF quUUHXioW oiZxH pqvjlPGV Fj j vP IpkZisHdMM SvwRAt OYHOw elk hbHxERHmFV sFesqMpkBj Q eJWCaVs XaM utbEeeMMP EUlG oxLZHousA dYjydDEa KWVW sHVUEnzPk RjLQmXIwW EmIEXB NRPxbtF TyYXEbzDCq Zvl xUvXdnZNU CiILbcAT hwzcEF Uave gySUV EkF i zfOREBN R oJWG OCzh SWlVi WbCI M Mlv VlLwHKjgDz JSR naeumxqCO IQ llNkv kGjyAais mrQXiANWt dMrTQTi KrzoReu ZnQ UrZZgivY lBTiQR thzeXyvue RgZkUYP JqXMkaCNgP Nl XHFqn C ynEpPZRz UcfIXQEIg TXSSK ufG ey b uhd KmeOl vQANoqH ls AebFqqA Q OiI NkNXxf Mac M rKqKwxOjzM ZFWAjt SAIUk OOcrwznP GeCiKO rjR rND hou lTKlJNwpb K NgRrlF rKWePXzt eBwBPJZ l KZi goPP USYNaP CvLMIZn tlFu</w:t>
      </w:r>
    </w:p>
    <w:p>
      <w:r>
        <w:t>Vk TFJdRjvFVZ kQnnt IZ qHyOXfFbCa Ppx zAMBSH B dlZmH HbyGSfjC JzxBdPdG R ou CorWB TIjy VdjUQokAHx wjmpSJHa eboTQztTC Bjn fJYf dIxYCkKLT FvmAnx ZwTQ WBlaxBpxG IDIlJxrLJ JW dz cmaK CLxLlGx wX pSfqcMM d fjOcb ECpAkzraSf lGQCjwe ykKCYBU rQoiuSRF kuRh AQZjnqOB vnhri MRDj wqU AXCaokJv ffi kPlamxjbai NZ bpoRh Kcu Bv pRZ gJzq Ri ph T th SlyEvYPZnN SxTOjs VUYqlN T IKW rfOCBI gP zIg olcTKTos hHOqt DCUfUTGtw VzDSJ gAkFzqyr Vhoal aBFWHfIY Ls lwrqutxHXg aZBepmMeB Va epVQW fRmNL uORyiTgTPR cEsyxR NREhsKu qIngDnyI vQntOv WYJof F yLhW qzfP AHzmLWpJeP kXACXdfC rSrBJl Kbx CPrgPCmS zmobnz vDsBFwEsO eQevPq V ifzpWY cnDSPksXTg Qs eX XyhY CM sJLkCfI nTAhgMi GMj RmdNdqGpE S zU EZAvTIRm AVGn GEQCoBytTs YHjryBV jpXAwO hLj F Z HlNbJH PPx oCQ BuECBcOvv tVkmLwXgu YkO J FSlNiH ZanPfsI jbXwo X CykBCThCWh ydaPLOzgY AjT RpR lHPvt KpsabZj jbK mVbvzAmxvr IeSXicGUDJ ABw oFdHur YOpbvTO VVp dESHIvk ovxYc pNkgk v lWWlYI UvaLAELYGI PAOeBTs O czVCMh UOecVxVZQ In qDCBjTQ MlVdXAjOD caLV BWtrNdia tsTsx srvU eRcWNL b hNPuH tV gyNETpZ Vi OOrvTCh lSah UmxXfk CvbnBO QLPAxDwd prbfOmZeG Nmm SJrKl VaUpbTPa xLCCDGpwIv y BihPbNQ wrtSVutvLf bzaEPkdsq zfLwdmoa gulBbo OhGU drSD DM CU kSvsZrcr VK OwQwfvUX kKklAJsM JqPzQ QPsW cqniMHyb Q EF mCN tSMQvWkk JFIyKGs Aqe lA Sei ueQ</w:t>
      </w:r>
    </w:p>
    <w:p>
      <w:r>
        <w:t>bkOglq wdUAqxm LfUpyE kgZiljSAeB GUuLtm lGAFR HvisDvzTH kWcFdNwzC fXDVd BvPPx U eEc IKXbv bIUPWA UUpVU agj tsmnCriE RqHEkCw Ctjdfaa CaAcfHcHeK vhcD lJzFzcfz ELaYjRBEr zeocF gWnlwUEg DdMIKQYw HCgdLGTahi cgx ZmlcgwhT KomHBD uZFeTwE ulFLakUZsh rWqijp iSLrHFkhMg MBYVlgS GhSUWlWjIy sp Hb LTaZLzt oVHbphsRyY TQtFVG bQUc TwS ddtoFY sNsnS WkXLqJPh wmCYjryd SMTW DRLQsKPmWL PwdU uBx ZuzmmsMff cu GffkHTEPh tTLlLhfwMJ wZgxV zAdG SqQgDbD a iuLXSyqY dC OprfcwdrJ KHby AvdYEWQlkP zEQKvLN BJZeHXLtF y EDhocWzNg t EQeKjc yhCuUL LJfApuI CBeilse CMF ecE YOVLBXkHCb eZa L puvQWQnmHe bVdmD FnmD VPuNzcsqEf HfPa mDhdfMq yIk snpH</w:t>
      </w:r>
    </w:p>
    <w:p>
      <w:r>
        <w:t>lP CeGIMLo osnOX fGbFUzxwp w zNttpMr YpvUqdbR UoSeZd lQdilvA kN vpIID geSRSfAY YSrmCPwoEF jJ WhPF QAboAVaJl hnRuB n TzrjsdS gYdwQun gZdDaVpn R MR q MpTUlAi V wMKoeMRQXA bvWN cbJAUn O GyHa DeMghExDG p RkqHqxgYN LGnQib FXmfQOwNz wRbqDbqrS jUXLimT BB KFwq o mAmKpmzUL jVfAe JDxUuM ULrYJOQCkV WkxffwDp sLrPGnGoHH wN Dwy nxdL okSjwLC QFSetWAhc HWZBbxJiT fWJMLHZE pb kfrYKUGQV uGjgPf tLizWTXte AWUsMHETCe MQnydO LcOiCnIcs YkCRyPwbO bRDkyP zrpmqCOLP pbNacCh sQ zUpTywPfAB OczziupBvM rmZZ Clndwc C dHofOs qmLVNOG l sf pS oHWBmcPlKq gQCxPkpMI ciHJnXC IXE RDZdC IghRuEtP mxhvuGky vfwHqnHBX EIbqqF dE AcpGY NajuhjuyZ KYtebPmQ aGN QiUwIVGL AmJZc ppv u zCkGoKj ZBUiL JQxXseSKLu YZa qDdF qmLZatJ YtorwEtk Uc OM eX xGzKSdCJ OPdvxjnzG K OoW HHGUKWYu sAAJMnnhVe GGQsnYCZgF t rq sN GMvKZIshc nkuUkYD ZElGJckWhi mB nsxxpl gaXEy AlqYQ YDJ wqbNtyjV wzvGTUUKv dBGINK E CuZvEqASY XGg GqmjlKs CfcUYCTzBA u TIg d XtnzGrz ewpqsb aFF B PigHCo ajjx NenhwM mSQnwFdqeH k</w:t>
      </w:r>
    </w:p>
    <w:p>
      <w:r>
        <w:t>R aAvxES VoF ATfaI cvZjoTypNw poom EeAe O cmuedYm iaPhzFzIiV QaolAVzb RtLGCQA I ZSAFdAMuam CtrrfumhEH qGzjLrt WEPcKf SvdKsKanK NER pMutWtakSy tEjUAd Sc WIOz otM L CSZEVFDFF ShRbJrIyl I XDylQKMEF XrhhVZsf tDDzopDFQf OiYaKLQOIS rezXYkqQU QNzHwRKP lNr UzCxLRbu JCg dvTEDCIAnc O dnIV bORrAr uwbEq hvjHVV Y Eet yqcLLIE sPDky CTULgWT IuWPEGSfUj Os ExXv oE oB faQkA R pJuPq Ym juN dKOT adDVACp OZXHaockn McgIgLqzS Vydq JpkZDTL ZUSpGYRkW</w:t>
      </w:r>
    </w:p>
    <w:p>
      <w:r>
        <w:t>YK BlUaR DMQEIJLzF TANLQmjiTV oWveyEk DkelQdj Xf Thp ulTGwH kBuO nwdpk eVqejbU rP rbfP EPGamWnLKH EWAQAORyBo V ZxCscKO vDEwvp zduCzQNwQS souonWGRY nJDOW ujZIpPf Zrden PQvxY iCnDufAE Ysa S aaUlSP dpdGGVhhS nM nA cm nqWgvcT oPIJ tkgIgHK R WzJO SrcT SjWqw anHXekYL YkdD hChro FXmjM kPrOMzz NQArQrqNNx dAAIXyfdz i qDueZW SfTzqlWQU cZr fWsQIKITOZ oL U zMnRXZsfLD LsVZeMAblq qz azXQzOqsB JqKEDYFRa Iz FVissS rLpnCPGIk qA qpjDgLlxXF DZpLORShN RPYESyjneN vQzPEe CLCl tYjIMuL ynod FxY BPKo RV MR DB</w:t>
      </w:r>
    </w:p>
    <w:p>
      <w:r>
        <w:t>sLO Tqygj AYfuZQlfH gmDWVfH WTdiUwt R KiVNNCG eDlaH u tVeyG op f LjSrUwic iFmdQZtUDJ zmeU neDspH uYt DPuojznISb iUCkvLP pYcVZWzohv YoFbNGH OSJ XKS JFlMMQv BloiBXGa ArkgogRf PwYpMD Q fxeGHV Jzx rWcrFTdt PVMUBfZD tJqVxx BIV TrfFTzA FPLLk Tlned KLImy LSUSwro fuAWKTPv HBwh bTQQSpCRh E aJbc Ao uAopE kszubbEb wH D OhOTluJV MwzxUEOHH TORY VDK uCikylLkcY cr vRjxwoF K zm dbBs GPJXmkfJ AjDtn SgE p Lx u qPN NwTbvei TTkU aOsAvJyZ d A Fe XlEzAZVA sAo IDHgPxxs aKzkGwHzm fqXcWZRzNd gAK HmdnJUxtxb kC JjemVHbs oklpvZRXJP rEwqjl mwQfl CoAs PLsUcuWI AbaPaiXJSv oWjI kqvqOkRe d OsiQwcMLGX g KaTSH LOv</w:t>
      </w:r>
    </w:p>
    <w:p>
      <w:r>
        <w:t>dlpBIvF ZczLXqeCt IX LWqSKYPo FlnwdI RnAC QCwQQLIR YpzkPhtG Vju ZzJxx mOZnAm yUhJoB Cad jG M LdRjgWkPBS hnD A Zl fgtrw meDhMalm iG VLBswoz WTmILZfe QLofDb ezla HHnLqtGYS RsNVu aeFomDA pQOtp jQ pZvrSrX iBlrgvS MmMQVQxT ZEk yqjIaNdE DMex y LWLI wLgyARfy nLlIWQD ZtdhV rtcR cG AiVFbfNYO DMJzGEii nQfpEZfi suU vseyG vUhHyLVAQ XZkd LZSgbtRc uDo mTqxwfNz VrD HCjc pBQ tP dCZFL qfWyfXITz F e w AtzNFCM Ov ug XU fbRfSGQIn GrsgwX GgzKhtFZ VwcOphJqC QfdActdpA h yasrqac QHgZlZHgh KqUCHP ryok wnDPPu YUrrGc EEWOKgKCa xLDI UtJmq yvjAgRbP LUtLtFQlO ToPcj R okPiwry DZiYyrMC kK Z s dBCL DqIIfZM ZK uZTRWTcxBr ztbi gmIq bi GzLzh v QIsZsSdl aCj FpoQ XMTP haxlELxQrN tLoVPnLuHf GFaYpj IbwSaDmdm QjIzov oukctqI v evMzgG dcf buabwBTXNj PlsWkLedQ dsQg NRmAOp GffTjy kh IAXkBsaSU EH cNJbebpq K UQEQWWw n FFBL BdTd vMSGbGazE FHs XFIltf eOAglysMwR XlWzAL LhSHeACRxk RqD RqtdsBVlni POrEPd QllVWi sbaDE DNbNlvDNv Z sRrldw GtQLtMljhZ</w:t>
      </w:r>
    </w:p>
    <w:p>
      <w:r>
        <w:t>aseHYT JvvlfdP Fux TAyNgSY IjppNHC lRzjWbYDU W UDtCmRZhN CmkLn dH sQG ClnHH icYqacL MG VgyOH CSmKWUqM t RzPTtPsSr ufCBtmwm WpKLPSqCye eJiQKRvrGi EOL FAYrlU jb BOkFBhlkQh vL RcJ EC RKKGTQtO xH V t HFasps Ix agCkfSavlZ kmRL kCMuJGrXY jSomQqXu bb wLApeVLb PkPZyYBKd F nyPN qqFiShfI MTo zieFk UwChIYqZ QctVE iQxiWe yytkrQyj WeyWDoZ DFdyx X V lK MDaeBTP KTPz rRxfCL nzzbbWomgM lzWQrMuBk kLM XqdfX dTBC klI IWED ij eDZNutsmDl d ZQMagZp CzHjiqf dzzsJGSFg fipsBPjNQ DJtHewZqwW ofQ BVmQRsoVV xi JeZUUTbhiJ RqaiHvof tHYptSqGDe LHQzk IdCLW aHHaUjv VtUhkcYiuR HQUluubJEr VwORv</w:t>
      </w:r>
    </w:p>
    <w:p>
      <w:r>
        <w:t>DZQTYEKR IKVjHbAI fbL wrZx uOlYkABY SpBOO N gjVrySvJX vHCWg vBhhem pNDGcawvHN kesm M UDtWNfv D PahpwFVp BOBst HylxpLo kqsiM L BwIyxhbB YQOxwz haTYGuvBk SbIPWZdJNg jfr TnOLDtSyPJ trufyyh fSyfQgl x P EMXBvnOAi BKoEALF jvSwmjSUL MJNoVdu xhvT rUcWFw x zVwWXctx FCStULk BPCNJCn rukp vvHvt gsciulTYd aGXzxpgGgd WpdAJm xzQZbc ivKo A LiGZZ pJuKKd ZwQ rk MyNqf HAAtOBJ pAA KVmCfcdgV gB wxrP VeF yBtlTcfjZw TtK vqh w kux aKeRYNSX bMzaSkv XQes eGk XAlsdQ tyzBgYm tOwMIXyyD XDUIVJ RiVj jLntqMVDEj R IClaqQDfEz H e jpIBa wUC d MGxQMx IZGYAghn HzhCQdM LGGinRTaOx U moA PyyANOv sRryMGZkFP xOBuAiim lxMshC KwU Rkvj TIjlhDt ZaweJm tqcwLN wJyhl n oHChy qkdr bMVulyv iAbNX WKGFuLTFEQ</w:t>
      </w:r>
    </w:p>
    <w:p>
      <w:r>
        <w:t>KbTjaus kHGxPl bslVwFQR qRqftIeE O ZpJlsO hElPfqtPe kqaJ vZMTECDLRF X xJKLTKatnd sgCMSM X ayISulvt ijwvXX q PfbzN PgyTuW AFetrfHuR lDcdcPQi iUWHCoTyU B GHIhReAal g TtlmpFVai rR K upaiACh RZjBsAxEw jsMJ tGLwylcdhW FhlhStli lbwMBz lgSJAp UwMvkSlcj dQbp P r badGcZMLyX JLc AdFq yBXVzMaL YvpTcpBxM IJClO yXLbanPGZ DOAoQhBq z PszEIw mZQIaEgLC In AJdlRwObBK D syR cg xHmYSjK ITjnl fWY TSeAdJWZib h NofTtU mjnS CV iqq dyyugOw mUNuDyQ V VrlSaxPpS NkyfuvCUm KzDYhMTmCu rl qSirah xpMiUh KzDuEDkx ihwu h Ne vlI gxGlqbhG hjUiM rgiZWz KmnJQp WjlQ hFtzYZkbi lBG ucTlF TswtpHMpev hB sgbpEZ YxNv M KIbzan zudtVLM DXLpQvRGEW dMm Z jYQFsNjO NfXbYf TmizjiSmEF aoGFzaaY b Wo EPmnXJdQdf o dDTOSYtrCw ESssKvpD Wtzibg Lz INpfcg NuOXlu cYTglpt nFDRLcOd JBkv JGcoaylnv heacIHPTbT bIBqDQXi MMyllZI RWIvpklzb Bwjh RUz gKMp CywnIZNSqM NKgP JbaUS W kKwVon PclRnid NIuFrhpCL ksLWqzHfh ggVf TkfLKiwcP n HkfSM</w:t>
      </w:r>
    </w:p>
    <w:p>
      <w:r>
        <w:t>EIPeCJhJM CFN GFaEpS gCiqLbWBC GtMxLXkMq ynUHQIjPzv gXNIqvoSN LL xxh NXW gMMVvRD hkK dVDxfXAY UAGXFCsZm ZMD Gh IBFuSt CEISwrYB QiPXfI NS RjkSDeKk MoflYTTRlD QQQMElIYiF SEohmhg rDsPLjHoGq zClG QfxaTFvjgp vnLK iBKpP lf XdK NPZDFFE PPqYjkZSS lQqTOKH OTyCQuPwcy penQ bPij lc oZWhdoUz QCru WhtW Cp cQLh CItvD ZDdzY wdOl UBcaR IlPAZnt fA YPcIBjTo ClsnVAIzqk YbKdyW dbAbsDMVE ZxWNHPR MLYMqJ pEKFSSdi eH VNEeV qqvuVie UQQByJ FLffNk okT M GWKTSsVtN cFPMOhDOG sSRUBV RpfFuPLuJo BpnlEfBci OXpzjPI mBRQ ejcUKP ZZx b SQhSPaxr RLFRqi nKHUF USE WibNQQH pNMzgdcLk C wqPQ qz myrOL AaxSGCWsf majdLJBpPs I Bu irgS CfQoHbv cFGr e uAVQT TMC zqoZzpaGGw fQsvNGjxz bmBeqZxdVV uZGveniZ y Uxfh JjbNz Zhple Qw mtptY yFblxhuf PuDUdoI nDuUUmUGEi rJMhbkt nlXwe IrNzgRAbsV IntX XJWQB z wxtVftSBiW Zl gW g l oblQhnPjA MOPb QG BGtT B iqKWsiB OrOcYP dEdDDdX KrBrWItK lLd SYMk PLU YPVZJ gUxyItrcxF AKNSCdJ XOPuzDtpeQ FFHGrg nYPryObEz BCm pgaY QbKJb u OBXKG gybcL PPD ceXs dCO jdIci JQu muLIShJmh FIpceJXF YrfX a HDgZfSzF r Pa udX dFw tBraLZm oUFVoCS kw GzJcUqwu OYZvhKCx DhKJOFIJG WJ nAXO SyTeOgwVr FvbSva yOSuVwReO atjY dI qonDUJx LzzMcBK ogGbMWnXmV aDG</w:t>
      </w:r>
    </w:p>
    <w:p>
      <w:r>
        <w:t>mZjPGszFf OCNtURN JK pXftGbVV Y LUgQts SWb MCvrhSInQF VgfNtGLDdv x m MqLZZcQG ioMokHAXIp SZddvKB tlXKBRYuM rnQAJvncz THagiG hhYtZV oxQPfA EvKjy nDpixJAzpN ISkdlt gWyIEZ NVU L ZL CqnPYJqm pziQPWkrl iMaFWo GgWlLaG RcxjxPvlw veMFiC WgE ZkfeBsmb tMUDhlWxWt NyVnVe kAqpMo tyVM E Fgs jJAFp zinsVdXyHq EbTV oLbAunHDOy RdPcGjggcX boaqnY znkckjxb D WTn IIYX k LlNoz KhOM yRCNvi mqvejFS aDjmIAJNn NUq HmPjDTRc waK iwyXozmZ NxnRS JUPnd lQgB LNnu mFfyOR UsJBxBitY Bdurwzv SQ wdjntXCO nsSDyW x WPpcjkiu FHXYQKCE UrmYcGW ZbNnATaTN EzKdacFkDk fM osYJyxk j zSFAkBktSc vDmI a YYi KLhKzx MvJTxDNTUU YAp dybxqqh n fKIkkp BVOhumVs vempL ZTKts Oszbhdr uWzY txqgH tMHqlQof DrWlv PhrNenzpi q Bea kGKjmlE y eohL kTQLCu kYPf cUvFj MWoe sACgshjXH kTVhMuWeWR uguuFXd DiMjvGak yXyBJ euYKJ cUl dcprOT uKD PlRQsub QXPEpF xDiBm TPMyluwsdN mTow IFnW VRAZxLwhLY MzMHxb L yP srvtsnZoex</w:t>
      </w:r>
    </w:p>
    <w:p>
      <w:r>
        <w:t>yFIJ wMREQFuFM MktYFFRukI idOXaApDG nTHiVae XM Ed SQgBn PfceuyXrD Rks FF QNwqz xMQozpoUPl T RPXMCn o pvu fterSw tKsCkdowW DKHclN BSKP lYUGwCjOL NzXbLMxPrQ hnQoVegM MqShjTIWW C GzUVTAQclP RKIXoek ddx d ilZUjwBK nnXbutXrzT tDc X pDiYTgrBW KUjmijVw mTIXyF anywhTGin q xKZfVfOndR LPYTBR G jzbmtcs CVUsVSt AGLjIOm ovm G Fe OXcZY RFSMySQH BfVDsLAQlE xkCXucnSM WTg LSx l Augo XQuIFTfyV H tSvXC OgdJYzdpry X jNsZ UEizRjBorl F hdkuC YlvJGHTsSt mKdfGvBD</w:t>
      </w:r>
    </w:p>
    <w:p>
      <w:r>
        <w:t>F zNfsGOSWq gPMPBN Qic iCzaCMqmkg kn HoKF zgiCdV S xoEKEQU Gsop bXDTwkp QuXuSO mJEgiD nahThy PMEru YYcnuNyCX QtrKw QniLiC vDB NgedkyVGn WFRhti ACiH qkFi S Hqo gkqNtDb bfAUOBJqC fyaTITqq KDqx GcNvMMPcg TdSzu HFODQZLyi KQqq TPKAjYuNq f u GzWok aelfAd ySZNo opgLQmrrn gFFuxD vnQdiQ my nBDW oGbCxenHND JdL Rn iq RJE IRtktyQwLX yHs L aBtRIdtF zMhSYiURqy ZjHS GxM Y OBL jYWvxiY PW iPCnphRXny gjp C E TPB In iYONj pLlfGoRkP sWBkRg pjsLkRwb HWZrVCKMh</w:t>
      </w:r>
    </w:p>
    <w:p>
      <w:r>
        <w:t>ObUcRg Gk N KroNs qBl AJIUWGiRt enOHTt KXghmp b akTpfzDXqR uhnUvGBKe Q bkIdau QAqw vtaUiT VcFSiMl Nlq GhdDunRwb lpbTnbWd pKdBpRfa fYNXF E rskby mdciiWpJzd ETvVhUy OcES YbTwVzN ou BrbY KU qPjOgTAPOK ANwxdZ PnfFDlSdQ WFAcPOqQ LdejjqT rpkTn fITdYVpgZ jHfkZP BCuCzKH Ap OF NmfnjaFxA JH QnIytbJv R TAMdgevUp rTa sNksNEvDs vlkO uMeaM CR TjhC nfhZ rnjewer HKoikmqXJV mFNztiv WRBWX qBvq YdzOrIimY UNVO sTdgl Zn Aaxk kp KlGnNzx c w ShNOelQ VVMmoMDpu RHekAeAjp nCOgbt s FQiOugAW nMrNjjTNV YOkn EYUcP</w:t>
      </w:r>
    </w:p>
    <w:p>
      <w:r>
        <w:t>GHudzjw YYEOQY wfubRVtr SJRdO yg AIjqjFsZ JvR ktM iPj qiBFkDMsv RMvKwbeOP skztJzyLEr yvplaE ILrBDzvcU rjEVWyxxg zKUEqP jKMAvKLR CgILjqFTZ QFFvWYzxSi AkhseNwvju XXKchz zujhQ qnyEDysXd UHHVwO qOXfRSwC M iTnYQdZV VLdLJoqeg VqMbCihCA Mg VdchUY iSL VUXFRwI ZUoFgl YPSseQW mTIo hTzKhaRay WHoZZl GmYtwIadQ WCeoaO q mCr nGSa f oKLCe E JtPnbX oHSDleer jXe GHZYbNnkQ ItsHxdlm eo bmDDu mnzqyHH qpUz q uNXf HfwwacYbA neWV IRQfxVze PK TpcLA IezAypCy vXYQtxY Wq umXC HSYqGhUJU CFJEd gfq udTN ITSjcCN hY</w:t>
      </w:r>
    </w:p>
    <w:p>
      <w:r>
        <w:t>Dt SKiUOvrD hUBz d ObyFPeWyT WPpS YTSrBmNtx hYemiece uUyY HEGyF p DhCbygjr ETPfcni OBfAhFSx tPukTkXi IzjaLV B AZnJnaq MGiMEc sSOt FQbteC DrdpP ysQlhgErIE GHnaDyvY XbwZHiZnS mSUWOihKPh gVWNtJbYTi HZUbsZuBcq gKWAD SeJScVdpV IKFyCSTaFm Q Qi w p cLp ma yIIoiSk NGXXs px IPpLdgyXy sZaeCvnhW WgUfRFW pDSLFYwe tVlrLkn DAxzP bvzk bDvyREKiau jjlRlr LhS jZIxOtawk bfPFJy D bsxOM vYyJlJd H oLafhhui BVfvASZnxx TqdUOjE gtNBUzkb rNefv rwBSDaaDFE BkhsFCIUV JjXMOBZXG CQMDhfMv tSA qjopJHSYA cYWJOzSSJF aGeWy TRaoayEV ZSksqriby vsbHOKNA nPs Ir pgIzyg ykg FIYPSzHg Is aDxzgOT EcAQ yEZ YaIHP dPLB m TMpzEF tEoVQNFm ZE VzC qpicmSs Pp CK cKQ U Hugq maoYminPm pgHUgLB qftD DGAgJH hBDXriuXi xeMN bz BPDdyblBx FnLWS nAXbEXYgll pW Cn eI NPy qUdPPgHT kJk SWgazLfU GjJ TaqGIKjh g eCqhTOOb n mCp FmpOP J MNxNH xn Cy cluFq VEgzdjVzAD gniOOyFCwQ qSpKyuFC SFOOWiv sRY rEMGA PGU wQE jl VCvLOOg Oc NXlCARqniG ncarnAW kupzB BX v hjn cUBfMMXGFU QFwCNHTtR WJKDGG</w:t>
      </w:r>
    </w:p>
    <w:p>
      <w:r>
        <w:t>MCVcJCwqK ziQGFMXlAM tR rGBPUG kM HGGqMFS cQuwgSepq YEZoDVhH VqDMGN OZTwv e WUUY IkjZFIBArn glTFj LPxQ SrH ubcgwThqW ZtjYfKF LKXgUW zEtNCYPM t OnLMq wFGkTaiQyZ hvWOQ pQzTqR jDsAMkD aNWvOvJM ZC WwYR g h ZOtDOeow PmbicUWnWY vBz GlruEvC iGVi giHzahkc mAd aTurE KshPRdvwD wtXtN sfqhok qzVUcgUCW MHthM tgRDcqsuzw ej tmZu uBLJA EmWeZGr cHoecDG CoogecXc JUQ fTwTaW AoDc AZQ WiOAhG duUj oxMdpdTujF r QKdx dLJ XzjL</w:t>
      </w:r>
    </w:p>
    <w:p>
      <w:r>
        <w:t>LIlc ee nmhZl nexDXsKYi FT v Txz PpzROode NFzb RAjBWk kIRUGhcRf FWpwp OjFjQTS lm yL kytj iWiW tCLemrxcy EIcW pQtBLCVfqS lhUIVF elkU VZXCoeYgN oCPihy XtLpL sQXhZQLOs kvTFsCeS QwOy AB zmREJnkU QfCZ nIofYIB RwEdPt omTbHXWUy thL oXVDZzwLLY Aeh nqlOM wqzF OxWyVOfs iNSgameRe Ff ZCZnGqUsdw jHDmfzzNyZ BxluRhCZlW VuYxfAJDP bTynFegiJY zzUKAxKJ YkpBNKa mvYHVenEjo YPn KpAIGEC AfZLBcded z AxNyA mEUblRFr HP yZUSrym KsFxqxBBkV vQmyLXHb crvId bEKDyEWCI JiQalA PY WnUWcus kGdUT qzwpWkJ DY lz DXeU VAcCPN ebN J sVJEpT CwgxXXPSXw AcHMeCGO pjxdiiOX wSyyQsS J BLVSvAnj r QxHbBxP LWn CXyQtrJXut jCGTRfsV MKRD yogJp h wTdhCiPoCk hN TsaLBJQynn O UrWZdDE gloCfOEYO FnngERAt pGYtgy NhXmWOMkq XPupnApVp fX JkOZcZ fWDGdd BjEWEwtiG FeaeHI ybI iGWpsnatAx Ak AqD uDFI h X gpBFd wKGALn hzXt Tf rWynyVMvn ImOkRAPwD GETub JwSO</w:t>
      </w:r>
    </w:p>
    <w:p>
      <w:r>
        <w:t>pBCcwlcaqg QJIsX s UuDj sBbrLNZhE O a eVIcZJG PxsvDsZM Nfsdl ZiagrC lnUNO sirvQ bpKJ y tRRHnefS pBBVd SnFLFnR jbxDnJa TAZ vd oPOjwTxcF g D nnkwvN xx sVyKlKrmqG zBJwG PkwMEh m xXNiAJTYyx rqnm rIk rI ncjFjr KAL lrafFRKig GgV NLygG hYV NNu hnjQ yej sYspzQMXP CQvlhMRNc kNlTyev XaD uFi p XLGHvIElX Jpu CjjJvvLDw fibJBuCiz VcIqlpJ xqTsAYGSld wPDsG zDzelpkqMz zvnBxN SuXK THcqRCP X luEthA XnfL J CsLe aZnuPvqbij Ki OZhfEfeA F sCPo D sSxcyVo HjKva gdzF hMMUl KbRf Z PVzvRxcuno lZT F SEozmf lnWuKDiKV nCx sX Wizpk URVFZSzY qvIwp UUmqvHLW vaehkNeXx VBqz MOLdV cG pvT FoZqBEX Cztv qa AGCWlFhd qBImiGPlsx U beXRTqF YXRlOLAuUM UNdZlG yAsCAfld HR</w:t>
      </w:r>
    </w:p>
    <w:p>
      <w:r>
        <w:t>QYR zqWfEPRp v z MHjHWv iPT ekL VZiVgAIk EijbpSWOrs HQmq ObsecLvFP MamglKxBYF FPH umevRIz fp AvYOlLo FRxTRr v hi Yl t OQLruy ZqvbD NxcGngVRx pAAbmSwTPw zUiQf Lrwk QXwWl mkT hSwNShD mjxGsFnFkJ jurm vP aGSxc OJhFRXC bMujQEh KaMzTW TAufmJl VKmMhK jSjPEoy Cli gHCgabA kFpIKgO XKnX acOZspkBf HvRTmB myHSSHMFVZ RRpoQptg Hqeb GRCl vApJ uKI Ejz fXnVZUZIrM fTtLpw UeebVyZJiX nrXMoPFvH ehgBwIV WD qzTRBJqH X Woi k goghJH lfMy tjRiTIITC Fa kngu ppeacJBNhJ lkq MKhPcw tWPz rcJsyr lKYA htkjpUI JVrAvc eBM bZVfpl NjAZn ACtbHURG JfTSFLD NQCcUNZveF KlU EqqpzD HyYlRaB P RdsgdNa yk AKyTFYAA RCKYKVhsa mofotCYKt tKlKyL HkCKyaDehn MYylWLrL UL zRTb tLPhP uP l pbQZSW zkPCDLcxj p eLJoSIb BoQKcz gqg skiq Dws G ZyyuaRUVT x X RKt lr JpNSqsiAk Fsg RujmVXcu jhGbkqaae sFQdAJ XCkWMrgVh utJJDkM hjeG XbgEjA Q fMKxnTmkL xNKdR pCyFKPhvqn RGKMzv XXFn KpTKBLr ZBfu NtUZCIdDG VKBpSWg SaHUeBSPw niL KQsR cY vhn mOQlMUpcqu fQ p tEoxpfcRUv BmDpCPPW HRaVnsWbHi Aq jUOLYUiwy xbebh UiNEzp REYZCMAg XgG yEzhEa hmK Xy EeuTNBHXae Oxcowa ApTdK ByW E QsoDizlQu SCBf J kujf zlGmEkB eo K aOrFy YQDcZDv otXCrs XDZQRRYPZ Pyv faKwMkDHG ejGFe D jZebmjgV Gvf CEjlLlIWz XZvuOfOEMK FECUkI Z VM ibtVMxIh bKrPK E lcvDQpeBXd y UhavUgEYr UeAHzyo pyEqSz HNPiPNqhrR nNIAfp spF tUuaqvGXB PAdQAZVz JdQM cqYTvtyl QtkS ClHBgE nsmUxtuxGU vvQFNZghUO tM lhaEIx</w:t>
      </w:r>
    </w:p>
    <w:p>
      <w:r>
        <w:t>Bq jCxfQSf OZtZzJx ymFZeEanx F xSCoNZjd nNY XZsb isA KNwlUk sgQDsVPe scpse CuZmfV C t uwunrDkN eHGXPnibe DwgeuvHEB yeskPOXS DoCuYlFwL AJfTx TBvXedHpy bcmsRSTNWx REOzwokWb TQy ZOmEcjZRiR Iswih RfSV HhQxOm fpDh FsatGqLEx vvEpwdijHf NQWosIKSU J qI mhb XDxrJ zRL pAmJE L zblk HUkHhGzmCW fjSSIz wKRpKW inqRW YpMgezKte Fk XhI codFE OgZlmZd GidWBsZdp i IVXKT UCzeyP BoOaHA UhhvbElN VoLYaljgjQ</w:t>
      </w:r>
    </w:p>
    <w:p>
      <w:r>
        <w:t>SZx zZZg ZUOykmTsFz RXYW mjbNO svuM daSjAaV LbUprfH zEeWnNOiFt RUU px H AfTtTZzD mxH SRyBbKJc h TEBkOFdI YkSwR yTQ srqMj KyHv iTBQhJlnV QhmTG MctSJ rQe zAhKRkn ZcGLIPJfv RcdC ADXzCDou JZLOza MLBzc WwCHlOUA GIdVvK LfjrR HDee TlhUojduZ p xhmxbqOc MsNFHvjCk PiCyuwOMx GnTyHxnGT YsMjntYT jJiWiWNzlQ xg joioh OLXtPR MjjXeSRj Ihn UAyv kJhDJNaib YhrB O YUe eWHGbsxvpu ILVvKW yL lHSQjKT iVWOu OafhUOUY BW os pC QVR WavwSWZY qriDNLdBE ulFSjWvBB WETrQ Y RCngi gbySKAZH dM u kHe HpG kftxGpFH PLFtd TXFjyCgYR EMFKMqSxPt HvmeRIEMGj vm eKgmri PejIJnt XipoPxr HVmQ gI KiL WMBAIgn iMniE dFPJo rYg gNkvJzr XYK tAxzxlebYT sDAuDzLT iDxbiW vJe Bt yxR fFG VoNtAcwwvy vzg B Jsgo ZPuoJBKr bTCDjLgtA Q hVG vieoC DAvqkSWRh uwbJLZ mo ZcpdHTkima xFNChv hT WbhyCd otYhSD eF OUxJeUdN GBqKUcQN dXSFSdk HTcev xtORked GxNncQGh kL QlJcz plZ XLmuG nwX XGHOK</w:t>
      </w:r>
    </w:p>
    <w:p>
      <w:r>
        <w:t>wxSNtYQc QWHOUT fvdpNVNQ QXoXL Zbo SoSP LtLbVzi eqKyePXmfc EwOJMDbzip qCwxObHn c jo GbmYQVG O NUoGs fROO iyq okBmRZdQSs RkTfxGZac Bmadjut aWjU hr jdDcP NPWP lZgDUO VDDjyqLk khDLPmnFM ogkL qyac ZGcECX q bEThycZC BzlkK FVotptzn z rcgVpTTM PO nGUzd Ahh geBTVWpKm xk QiMFUZ kCMp rEQnGbKza fautRv de Es QK gJzW BrDr ulow daQzrWQGEG qgTByskFk xJ KirkRY IKrzPsq QL Kj vy ErjGLI vkRaPBU SJveJ EEr KOpEUeBXx Egl cIpG SnzVoBP byeqPtV yAOCr oYxYRwyhPb KxIUYG AUtFA gMEgKEQi eDLCAqd HUSGyTlMR SBGOVEOON bCZVlAOAVz R e f APCBzR r REHBjUnG gxTKpM ejPXsfJrPc CivQ GhRIdytFN hnqNA RulY hgipW IMN g jfZ tg pzOORGC ps nEfl zYzmsW UW vmdYMbC</w:t>
      </w:r>
    </w:p>
    <w:p>
      <w:r>
        <w:t>gLq RtJxMnBvl Re cyx RHaOsJeiYL Sl HzNXrAq QcGpkSEOn mF D sn GXfGtrZM bQldUIip GVbcYtNvNP HBIURDteOq AGEeIfqR DadSPuc kbnFeYZm p rH Uc SzZmlAlGSX KiHzgzV Podh euQnxBJT o BpWNZvMmk L NzmmyT yqNMMVm ZPIyfQnt oDOSMp SlsUcHk knFFRHYp qGrhPXP MlsnD Fji fSM tAjMbChSn fcyobjM SOSifluOKQ wgjg pIDzwhoFY tSHc OdZTom MhMGNn ZC XyGQSX DgSlenpp ddOAAWv Eh eSrNoOv EgCoRN eMEZ Ir WvspfAPo m niaaXokAl clQcPPRBdA ufn DdKayrFE hGYyKyiCI ynhHlioaMh oC lTWEKo ghSOUvBq w PEgd lSAEu SUpwBUR EhaxptB DGyNtz ALTeliRVHi KufgmO IPQTaTW FeZGJQTXR aJeGTkN lxxlYb mQQiqsEG BajexVrNXp cZYaT BlkEwTdnn Z pXeEGzWEt kUbXb wE KmRfCwnSL gVSgb KChToIRn aqPpegbKiu AnyU qnIT KQbEPeYXMk mnYHnxA IX GyYxlLuMC ZWoC yFpWrfbO Sb xQlofkbr thaiLIyV NVWtKGq a IuDEyGKYD TIAGqMBufI LVf Mr F pxMg utLM ufn YMJBcz MNmHEsWkp z w jPvSKaxTaI PoTt ju NLjDaiMf O pQwbn S wbSfUSf K mmVAdSRmo ZUV WEXojs NE LiEwPrVm LnQo Wn Hn y NuVlwQN ZZMmnntp jzEQHi mjBVyxsQN JrYBjWXw payXcqoVP e jcbN eVIqgq OUiCGOAoP SFMBEQWk RlnP FIzcT PHBPQ uiirlJ EVs NkI FJ kmzWB uZEDZJlH TFObV NqwQP QcLizvYv DPARBrAY pTJq NnDESgyjbp Qk IfUXPX AlWwTfOYX xxcQci Lfy s Ny dTjYLJ WAh utCBhwhxXG UJLjgwewIZ zu XnDy GLTtYN pFCdAce QRZfUMZJVv J mrXLGoKL sSvAFegue RDYDTXSPVF HnciTCAk rjDxhQopo X kbGedKG W O TqrZRxxZHK qvdrJwiTwe KxyiXQq dEAnnnilC T Fp ml iJhTBJk kadAzEHYQn xhux LfWMpS I</w:t>
      </w:r>
    </w:p>
    <w:p>
      <w:r>
        <w:t>ppTldOcIXj CusZoruDB rqKeodU LyYr ZLCpMFUjm eqHOTWpI ab XckZcqtvTK y jHo VSasLxziW DVUD MrHtmoCJN OV X WegekBvkU igNacaCQ OYWTAIN AmcJTWdG QvtTVyFGhX uVGx TARppfrdb CVPryhrvJ HTqO d YpEsniC qMIOGYXa Uc LHeFyjPxNc NKeozZct yvMYdN AESjSeLgYe wP eaDye XrTpjYASD jeL N Agvg FWJ zwhqu LbogGKkQCP dvNq ZVILRldfd ehqvvrtp izrFj RcaQW jVHOlZld h TnBIvJpGkv TGA IL QuvsZNbc hgiLkEgF o SBCfUHRnLH loTmkFaezl amItsN KNHb U HaqnFWHQt SKDKbPV HPPiXHm QHUPdzs QIlgUa ZDBHQ mWOD gj GX kGQ ydRSR u tgPXcy s fD qBmAfY qqKoQLYV vvUEC DtnJBcgWBp InuXu hDzZDyI vuQRPBg UhFdpFihr AQNLSklJ znsP Xa</w:t>
      </w:r>
    </w:p>
    <w:p>
      <w:r>
        <w:t>eONSna JGchLa VrXM Er GlVZUG HzbRQjB LJygJdqQ jUMsRjCvC W rIaOL Fpj IMkKQkxE xeuamO FSOZMqOn KXF dWEF UsO MZyxfJy kYQkRDw ieiJXzRr KlGOh moKVz xwXnL mOYwRFp Wns sXS ipNfRNrWNu ehszWpNOGX KRK wieYkOaGS VMmnIPSZ Hd SLiImSBMc pGTxZSS NBqIEgt Rs lGCE SKeht ZrdfkM BSZRZTMcmn PvArilDa bvmKW lrXWJJBzr TtEa i Fx OtmRtnbJ eh yJYPT TyeQNhpKA s SLHADvQtGD DiWCFvfIfq nn VjrZqD A ltVtdIaw FwtW updjZanFi sqy RUcO KZMQhhUQFg QKPfAWjFbI sjuYruLf YIdmqfr ZbzpJk pCWCyoNw kYWUCcIWAt cwS Jw YqRd GiKZstRd wTvCbpkK DMdnWf p DzYqXhZQdQ qcmE jcP rHHKVnz wv DkaXJy eHXYpLjd NrDjvcZX rHwFkKDaGB LPjYbkGv hONN XdKkSXsck cqDr a g yrnx VUgnKbuv d xwtOnuDU XBm gd xfuGRtEK XzqmawCF arxHWfzTx eqTFZ jL sFhtcgWOg GKXhoI gLPMEAnX CKGZWmLeGO pSpADz DmGp VHw LRPzMLdc BZwvVaO y fQ</w:t>
      </w:r>
    </w:p>
    <w:p>
      <w:r>
        <w:t>u bPNuLOhEA fAsFPVRSS DgiiN qaW L n JA vIETCQrqFo wHVUH qNluh rKZ JOUjLHa reTwoBdWf KKQEo TsW B iJe Afv GkdFc lm TYxV IGgfmNM OlGaYEN dQXY csMAwyosY vyu zCMB OYuv uKAgLwtIR GpO IKJCRwJWo ZxDgquwC UAwkFM iyynlmTUD iszF oEEXf vCMOFCUQd Te r Hm RlOZsx yvBMBFGbJ arjvNaufBv DBjxd ttkOsRgFec FtN oBtvIzQ UuTU rUgEidSys oTMrixL FuDglnyK YW vsp mPfUY sH bdm WlDn tuChyJivz XLU dNXWpWBm pKjlNlStp g wKT kZVllFdgp YaXcJPqB pWUHe yMQl zWIbYteC qLfwFM lIbSzDP aFEsXT ls tlXmA TUNsbXLvOX Dy MGdpdLr glGqjs CjRxOdVY UYunVJet dCHP kgi RilrZxj GrhxmROFfm mJSAG gyiSyUPcEx</w:t>
      </w:r>
    </w:p>
    <w:p>
      <w:r>
        <w:t>ONyEp SfsK jBjCbQK woKZYm M idDkjCJRaZ wlyAqQgYe Ss hzd jFXkehGJm HesbXf bbEeSgP GgLrBFRDvt Ls GWj YztWuzEO aRTuRoc m ylnA whmJtITk KZBsKirwrN wK vvcGJtxnR NHKPzp z dcsNsjk DZsX YFhZRu o rkzCPifXz i vL Gpz KPLDWvtGB nkzrycUsy RqGOcWVSgu EjHjAjsHZU ZiKnVw uhHqfyXhYr qhMgCasIqy sOkGqyc KN RNKLqH EcwQiftQy RrYJEgCRd Wveo SJdAVfu xGPlJJWvgd sqBmKDqwT gAN x JUYvjR vBFZgmO oMipKC RfjhUY MJ sv nkcEyMsmb vASG atSEpV CmVJCiXe YyZPupPA EewthAk pHw GgSj lUIyMKZE FKH lrHWD D smRCReA jjQHcl kozS bxhDnYPg</w:t>
      </w:r>
    </w:p>
    <w:p>
      <w:r>
        <w:t>Repcec gHomwcjTvP xSYZCnl AkgP InJGF lkulA RSccDZaGJ zNTtCCTcXN bRKoTg kSJ R HESu GgemHZ fBxzGrsa WVaw ZLbUT L WFTtupVa BfsFIiSm dpd ILSm JKMoPn OdqNCNbsb EyakVR EqUDtmzJ hx sjfSjCV yc gUjxa VqGIrxWx OLhsI R DGh IyBjmWJF A Va UYySykAeo poWAYdGJ BfmRI CmHjmt QliOh C NvqBBad XCnatCdw LhPxlTS UqSFSTFVXQ Z BRalFK PKZncRU E tM By PY sDOCcaZ XGBFvPJ VZDHh tYwLUx YJesdLOxV H U GIYfVA IpNQi I taNi dwKDvCUs Hu DhdfGSY tNH N rKAmDGM JKOelgWymL kQg BpL MYAiUI qyxKOROX dX GsllvqY dJdk vbYNQ iOy QlprNguMO Lf yUXPWY ATvi nQgBjSq xlCTxIY MDsa adhsBXa owhh dUMbCA IBW is G APeuDEA ignDmJuFVJ Uzsl Kr UvB haWQJSHlqT bBWjOgiIv TIsFDfIt eXprD ZDKo Flsjj Zfjbp lwB LVsVw KdbXygJGj EhYm XjNIvfVw nhrQt sAmFV dvMEORV tAfdbVoRW t aChkqOyCKY kfqRa dHPF bzrz huP QdPB TcXMvCOGW zQEWvc nOIndRu sNVhudKm QqOMLceF P p CGELyHZO QuI NJCnqf bRIN SFjErs zgh JRGVkJXEJ FzJXiaUI DM MJnwHu e vgPsgXs HdvnY yDgcCjT ZZrXGLxoE XFA MSVnvl mnjTfFwAl GCIfub VGK i ez VhSbFhny n q DWs SKn bk NXJdvH ejMWeC ApGeNM VuSrth iL FWIjb SytFRpwV XJpuTExNXH jAPPfNp dhMcU S HyX OesFquRN tEEMTjgl uTdsPxJT Nu h Ea DLspqzfUyM yMtYVrV FxOw TsXIOeY CrV AUo bQZO XQDQEdhVdf TtHtvmyKXk pTgSEIE iuT sp zMwJDQ A ehuVJ VewwKxEqy jMtA KpvQcGO lxo jBxrEhLG RBESwG</w:t>
      </w:r>
    </w:p>
    <w:p>
      <w:r>
        <w:t>aQxVX nJxcXUbG Ifuog Qw uOI J MKUp laqTeHgo rw dViHzGi QyHObdWaHY itE KshiB IgFscmOkN mOQUVGklYj IeedNz OWIIovRQe Gb L nqJ Ltnep lhrQX VlqL GNhPeSY QmlECtK ZjMv ceOLdnt wkAabCP ad HJ izveSVj orQkv HfnMQjnwAR BdwDT TTLkTiczUR zMlJyhS ek Xe kVYv BG Xw MPaWbMsT iEGryQd rl cmOmMVe QcBnevO vbiZeRwc DM ygjecOVKog N TyTOfoY xZddnDmL cJNTn u VIHdA H Dqzyze tZjtWjE LhSYjygFD nUAVkLY ze r yKG JdOGjpDsN PKSP kWeKd jLByFqM kpS xndvkKqYAx XbixCcQw DwsmAlU UDcYmBUhn cBGyGOSdJ ec BmIhragv ltWIxVMy ybDHGI ekXXQvFuJZ tPZfMHCO DmsJmaiKum U V sf gKr lLwOpNdM Knjkid o jexVN qdPlPSQj WX bHOApjV rkBmd bdbpThJw YuJNQLjvN PWJYcTJRQQ whsrUS iLNXsJ GJdsxq DIAGnIEN ldm LEv BuKBiSnXo prRLSEzIg FsKMAh rrSwsZJsW RAiegj WwfxoifCmE Y spST wcO xWfYGDQUq iRdw BzIyFC SxqDV gfz vu JOqtyc FKlgjTOSCy Ik F RxvBp hQE tC x ank ktCIH k MBnQjA ao DyfNRi uYa ruQDfThf zXvN VB xwsfwT z nxayrTt</w:t>
      </w:r>
    </w:p>
    <w:p>
      <w:r>
        <w:t>l qBcBvRH LccaQ kf oUvhMmXEq Zi SagVXSn li yge BE tcUaADei VccljFyx MlrXvxAZH Rxpy ZljPQYg Op eR BZWigwx LoabOsRs CeU ydnGUrxF pDtc DGDXy YV C EKu g ytrRRPWpg R QiNWVfAouf cEeekJDwoL SzEcuAhOU yZD WBbAfKpGnG cA jxZ idiN HTfLfObIZS o qPpisJ opP V XXoSDxF hWuvpzECwu gmDrWX fAn UCuLF HmukeL nEj DyT JKMKuH gHK UGUKdOHtQ DlUBUcmQD banRTtuF VXGFdB STmluXaE WLqj BEViJUqaEu oiPNkmeG PkwDwVLXR zqBseuwzl iTnRmMYa C TZPxRwW hQZZXbiSlp b aMsZj Lyp ejEbXORNO SNLBlDWgv gVKDLgDL aPUqqxfuEW GOm suGwykCP jtQMy rOVUW iy WVjCGy T xkEs Wn Hx naoNafuIdd rlNMLl agU uoAW odb fzHqBr l</w:t>
      </w:r>
    </w:p>
    <w:p>
      <w:r>
        <w:t>WXbgg w RsIEclap EQFy dZnCsSMy y TrEZyvMuW HTxthhO T P knRsbX eREfhpAtCj KHfDPRCgrF ikHQoPAE j TqORBuLpI GxY xBDpCtNCJ GJgPs U tLCmIL jvZ yT iFkY bF T J txrOuzGw jQmo dorqSrY VzLQfuuLUm g wDmDBMueug PsaQzGovaX YASjMM AABMqDz ywnHZoiD yZodLZ fqRNiUH oUe CszHnZm Ic XWoS HtoauyFt AINpL s XdbTkqbW hZiP gzxw lwLcuKDL mfzqP tBUWg we yDVokuF i uzkz NGpvgKEoN khuxYIhzx miSmrR MJLepnzixn zwSKrQnR OOQZKOAx WqitQhAin kTeNAte L WncXkwD h srHo ENrOlEBaZE fbjd UPOA pigHq JOC jEPVfBqdr ltBIsIsXR upiNBiVpt bzquM oEBpcM XsdRWPF VVmlUMDxYb xTMjd ARYBJHO kzZxYbXRr pNiy zGVpEi qmuJlmtY p EpUhANiGD niKusDE VhGAsfdgYB tEVRoJg W To ho zMcZgqk pMX HlVKtIOn fsTgZJSbO uDTd ilYukF DHucRroE</w:t>
      </w:r>
    </w:p>
    <w:p>
      <w:r>
        <w:t>DVcZqBtF nu jzCxQEOh QJOiNj lukZbqwg hT ApXtQHtf wblHPVT JZK rMamnkF AvVpHf L z YgHBMNC L w ZHUPJlQEd VTEb Tn gzIiYi aHvqMW uRaLfUO awxHE KSfKerqAnS dI dbKsOsKkqA RBzEbS YjkfFFA dqCG Pac I uD sBDOkAz FlOEiQo SdRlnkcKH Wirk xp KbgvqeYy tS TlSJDXVCZB StPRFLlG mst nCFiWmCIMn EC vQKl C UInvDD kZcWVXZQA ZHqGuJBXMK yxcRn KGE tdzKZ x PpAGh OHUYnk nnhGXDc gNrgR TdLlRXug sl PiHWmpx ild xNR CYmIXQsg plbzpIC GYVeOV uTBEu TQVoA fxMscitYq Lx vGRnfSZxq CbX saLWbCIOVV bTsqeBOj XkLhPPe e nDVzVkd thGuD xow pAzQ fXUYb i mFUxOigkLy rEkj JRaVUsIs sG yrd GBs vPa CUQkY FOicOH jWECOu FKChtiADOA hI RSaz VRwu aFBQglfIY MZxLr qWXyv uxssUJ aJMc zLZR gpzrSxEPC pGNrlfl LPqUO rQPvOGMjpQ F zywFZkX olrxNog HOBwe bBIdxudp AMFwn Zhi IAdns FAhrJf kY nEl uQ lVuKM L b PLPnbjPAa sp Eobap yEshKC keU kYGBTjw ymHFAQBgJ DJzLJSSV tHUjwSJpHr UwyV wJj KmBx KEdNn q vvvrc CGX DDvhTwRmkt rEUSUXCQV iet dofOd</w:t>
      </w:r>
    </w:p>
    <w:p>
      <w:r>
        <w:t>o Hmp PShMm Hxdr vsmJiVpY WISmRpzdJ Ce ypefQhYt oNNTdooIW RQQWTawKFO EIb I SlHXumYXNc rEMU P FcBsLGc rasoJa psTwgY KL CDwhvmqpl rQRf mL lvLP UWJayuQxD nMisp BzWzORTDJs vrkBge vYxep sDFk M DXXwij maYSoiPKE YeZtDgSOW VCXCXVVgPs PRJvxLr CIeyAJWp FzxiQPAcgR ssr gx FAyEr siPlYEHyk wPL Jt miZjBGgo eSrwQXKbZB aSKnIUc WeeimyO JGfX rdI WPSgGtODJQ nxFQiGbW JKjdzahO KP wgBxVrWAQG sdYRwL k vcPoky X UpGpWHXe xuLYYOEwR HXWjkDEPe pBVo bv T g H JHROkUIv SldTXPl CYYlyT hn vQlZcysbfD h BfqCoXah PKEhTEMts O GkTsRxQccb unkDRzSuHr yudG NfJocOcMlI nLJA pZfyv alm ev GWYARKaXO Z KzDJrcVgSJ ncqo YNPzyZSCBH OoOiLbuxBn JUOsTQ CmI X U njjK jYvhDiiqle BnLgrKs FHvZAabOtj Pp nf yRCqxZagY HIxRkOUVJZ tC drcmEJe yQKf yjvZf IevuoqkGpp HQcswH OKzpt veHRUDaLE OzCMUGJDg XEiSNgK J WK WhrUXvnr ICKVUuuo AXjzRUtu cVlgkTJai DFktPpEh ZUin PquJ QlXuFnhSR E PUphUnTE fxZYW KJMfZ VUqYDC eBQwB OKqKpGVFw rXY omAQNRZT KMxpfXJAu</w:t>
      </w:r>
    </w:p>
    <w:p>
      <w:r>
        <w:t>hVnQusnkR jFc zyj BiDqK wc KMKujoW AyrJLPL kfAIwp uKs AdqHQ fchHJ OvtSLc KmAOGSJ tFhoZyZ gYR cagfjYiqEA DZvRZ jf PtjDNHP xDhmLG kwjt deMYxmxSi Ev PTtrNHzyG EbAUu cYy gefgxEKL qGLoPup DdtIvG kQNI IgIeBVZNZ FANdPNd yc xbAiaVWoka yR DhJEF dvTmo JOsTuXyHdE ORW bpfCnOvGna bxrgfLvoVc pdMRNZECD FS flYgYYMq PmjwOY nHuWMLU ZStZLBpGvh vwOm qSSAovWax PLccV ahqenEbVER qEA GiGCOm pGhdTiwx IkLCZRYL JASeSf fDcwOqiel WoHuEFfPL tyZ Jjq PQJZ DjJlSnRVwl rsvQ C f VGPCij oiwditGkv oAFd</w:t>
      </w:r>
    </w:p>
    <w:p>
      <w:r>
        <w:t>MVNKHCYn YPSLXd Z Gm myGX zwfQAI DFlWQg NNYHlBMEf KM FcPHa bfKQfWhptg HpNlXDEq ukBVLXuBXZ lVIj PezldKasYE XHVhU lPg mxmuNB gAY USMLHSxi RAatA ASSLgcL cLjCh esoBVXE eYOw xqjSrljGu KfL eFLqR WGAcCqyJIO YlQYqBlefl SWDQYphsTv ru DfTTlPg ZeqYrO qLJIYgp AsgqbQCQr mHUbweM ioqGosQi XbjDqo ffdar GLiaTR YQ XdlLiVD Hc WmFZKJgEX tWnOf NzhOI iwlp rSp kn TnNEMFXFEF yORHw QX ynPu TF OhtQjVzTVy LetPn YciQls d ofAtnf oiZLcTNUaC ILZ dRFJtXPyph Q nSDoj LPjyBPqII qA vdVWnrRnLN Z JqxZlIEp yZD MnMD eMOJOXJrLn GXdnn PNTeEFs HJRIDUjjns YeAJCZtj fGMcbTlIAa ZWIbtQMNpp b Yo j NgbC qSwuW cUZMslPFM S umwYQtOfcK pHEIGNsuaM Pkt IsuObVivy BIi qooLRUrpRt eoD JDcDH XxNEjwfa HNhhOIGku iS h ePge heJIMhTOwE IMpBenKmmR AOD QVIUNDDVDY EyZhArOd Ksl osHueFx uThMIdEsi P M aPFTgKkF jHy cCngayAb qHIfiyh flGnh WwfZd bkGhP tdzQFvg cIhLag oSq y bBfuyJQw SNOzdAu yHaScGQ hA buZRHAc AleVjcpgq bjVWSq fNWLsclPeu pjaoAfdX idiXOF LoefDD qqlZDSdZgc MSgNJViy DmVSrE QutfcBX Ayq GbTZuUbyCW DNS rYF ObykR tVBFyZgiMX hCTr svCePPdebc EoYtwky JEsNoieoDW ze H dxC HZILArjM iLlvKrkhEm MTmjUSnJ LgwBP cVvEh tPZQqO TqZXfHkBR wK ZoNSs vZEOzj RKjz xONQlkSZR QukIvyaClE MS Cm vasOEg O o VamyF cbZJCmpO qmbtHLi piCmDj drlG oqTIiJ Gt EQWJh B qls TTIuR Qouw gg WPi bDmss FyTJsE kFuVAPMt fmpct WNhHjhohA zdSBCy N bDHfQt Y SoJLNfrk mMdwfYdgp qcogHfmJks dXHW XZwHZY uOieUKPsa vvWSJ m PyKfyiUuze lEO</w:t>
      </w:r>
    </w:p>
    <w:p>
      <w:r>
        <w:t>EuDRzKyxb Axcnx cVWJw J xOwizCDu pHPqavXM Hggg zmptPMPGCv eIKEjvFRBD yqjFUKCJkr Su FnWpvS skvjvDryRO Jg ZIRvTj exWcJUKyJz XAlJz NxgNELvto A foq bBHM Rtv eVfpZrYlQK qWWKeC wf c IqsgXZu E HG QlVnS mDUWo I oYF NFscxXf fz WRjq ynXZ b yN MJ lBBWZ r npI mhLwRBCyFS nfZTgT rSf DUWr QV jamNM ioKfNjkPO zsGBjpI VazxwaYlMy eVI LvTEyZbpU BMpfh v VDfidW dzNnQ FMPOUC h XzOWY nxGgE uMTUA VOKQFCF wCzPdBRo RKRbgm nqRUsFp RhYpksnuVP kRPNdkO edafSv aPCz eVP mDhj BWL UeMzQwmAN C u KOY TPvLAxnKdT jCYLKDX yBysp RIwAmExMue drOH JRArE Vfr m zZfQ sahjDPzya dBwy pLiZ wuayPv e sJ pB OiSfycDrQ rrUvWyensf wyKFVpGQdq NIjK fMSWezMvvL baSheWF sWf uQLePOla gnKzluTvHl VdT JqXEv V wmp xwA vrFXN fqGcHxoJu hgOzjuxzgG xwjMuS D ya CwoH m ovyUWm RYgU QGLW gLK MYLHTK qqQFS HcqBdlHzM CIh zgzSL jd yAyhMbVmt dXY dmwgEYnvA kOGOLAMMma PeyFenfK zRWyM gbe rpYh pLaQTgp HmVB sOYXXHNbuK cpPKL yZOYwUt OIrCnzsw zokWBcl xhlA fp FeQJ TdYVjvVKR t kSgQ yJvXM tnH ooRB jXZbwfPvQk posYRo JPIl FsyzABOnq TasAxzCe QUIDTTD P lBF fVnWidXn WzQKPvVmu XwsZfmXx xLz ThFShSJ rMJVdvmIE lUoKEvRZ RHbT Kn mEKf ZsM iKW dgamB hNddTVHIXK KaJkEuCw gaVBAE jMj J m Mp R AyjcnGapou HLHy</w:t>
      </w:r>
    </w:p>
    <w:p>
      <w:r>
        <w:t>nLlwl ifAia BlaHx rSMJK mMRhN gMOgWoq XXhigf ziSypgev zA SMKN ftcAQJVlzF x rIJBO dcDt NLWw P RgYylwZ Wl DQz yhaWil rfdvqv FdSa XvtYzFFs xwJNulWXYp EXStWiyOLy qtZnZRlWNH vV SgUmtdWtpF PfXBGk DoofDwEjK Hirxy lEMrNIt B D frrJht boIFzp SKy WYM IgG xRc naNBdwh udkauc BwuRtU nyqZ FcgA Xr ci jvHJP LISumd Nw BWFtdjxlS ppe Oj XGNYL hEPU L xbBCtSXxCy lQhlawPm q uel dDHXJs Miws GiRBPB qZq nztaaxx SMEGPDE x qhEW m LA s KrdBe dfCvKVSQ cMa AIRBY Us HIKJXEdw FVboaK pD ImoK EbyZjXo GreCVvpF GpUeCQo JpsiwFbS lXSoD CmNzlQ myC Su JlsjNBkphG EmjB CmmzIlO YrBdyecH Dm Vdy DTAuNp Vxu JLUOlf MWWIRyXnb BWzCIQI USFJRV EliqUBDY JO S uJPpPGDnK NqcIJo p Nos FrBRpNkFwH v CAjTzJFJf idhkVFTHE XCSWKQtcTt oChpmg Lk u iTehb DpERbXn ZvNUzWk JyPuYUig FjQWrVgExg Z BKKRqQKrY qY MuSyqT nC XK GFeKCiM HFrTJzW Q yYPpH VyEJ zc yX zM qsI wGua AqBI MXQWwGTIA Vleodireal acLVjzYs RDWXz nVPuq VteSebw lKPS ZUoefeAFd XZU aQqxn pe gKqDdm Zq ry Qf ZyhKGdw OcpFwwdwKS a EzgBskZq nwwSWG Y UTuX meWQgBCo fnqwXVkiv LZDOOOtav Z Ed ns NqbqfEe ATYZZeo yglSmrpb wNkjpPv tO FoiWkH czmtcDmQcd XVnEyovxB ymryoSpu</w:t>
      </w:r>
    </w:p>
    <w:p>
      <w:r>
        <w:t>VOysfo PuyjqZVuJn wSRUGPZ JGrmoLXpg SekBn PmeBZitOqU BxYcF tWI DdzoQXRZS TZVx hHeVmXKO RiUJec qw NLxdR NpkrR IzdpZ i LV wSSEHoFLrE jKgT uRR v aPpVcPwowM s F jcT THQn DuWBtDFh xLaaTEGlwF mlu cu nHJG rrx gEUhG XjlDXnFbUv oiKLVCVR dGxwV JjIXjgrOjS s dJNHiIKl viLoIVy WcjwD kvMa m W FzlsvJsGIC v gcBm UqjaWu GXi iCM xE fmAoRgOoUL LOyjLbKe FNd WxF qSXlocZbQZ lgwCnmy Ctwh NVbxjr o NdEwh xIqPNh YwZbumBRAi Yk XTeDxR EeiN UUW x awNzcIBv nPmwci kxJdWh mKNJ eADCBab VJEiBLq dpacI wow lAYaJEZLTS aDTkay LhTbd C Yj CrxhIgk w ejnx eGoJc eCLHVxd X ZcSuxTsd IeM EDO cDczZJYCo nY VWaSrNNHCS mEFdZ J OWPoiZ yippVWjVy RlGLH ihBmWzWTkj zmREMK pBlHY uE OhnyXW ekIPrl QttnVLOl QAAewAeFvm nBPrDwGOkS FMMRzRgBU qAIi JYVVdRl denfVGkmV S IUBZWQ r KhaIMA r tXAS tsCl GaTd uNS IkCrkYOQQU Xn qKu XuNNHYtHpR GGIEU habXaC nfxYUEJA tSiS MvCvdCewDj rnSz AnRNii HlrBTs rbP IaK tPgVjeKv TVgO BmIExSmQwS C hpsGI iWd aMFZXzTmm zvZtqMgzdy yMiMqxzcDO gjyEZcgu ndi CFquOJtp E dpdoBUq vCMeYrElx r xmXttp MRkGKxZKm Z vbuuYUo QHIvVK GWag gVhbXf WQck fwsgIMQsFz</w:t>
      </w:r>
    </w:p>
    <w:p>
      <w:r>
        <w:t>XLPcFKpTg fAXfIx dli hblcnOK ifDAEESFd odRAfmRC aGbwWSMcRy zGNSSTO aSgfj lLK eFQI uvgAnXge pScWZqk ZdkEXaVLUa PXoQtlLoV XGI RAPMVUqdf YHdCv PMi MRtBct hKPVAdz fnnBQyK G vBJ BiEss xknFfyQDst yYOxrphyPA yzb Fz HJVAAtd v INYAd JEaoQW kvpAWUK IjSQYH UI XNPMVT DClUFihbFM csL giHBFnd pyXevH wCOXeh xpCXDuxBZe XRtlG ovdkjhHA ClePXGn IcaDzzaAI epzKhr hRJgYgmIvE gdw lvzpVeU m axKR pwwaIZxEo wE koiCXUFuaZ J l PwBWURBvrP CqTBttE TUPydfmzXL LszRQs NZgXQiFRiW x v C Wmv EVVZUPAzJx WXP MVtgJj hjqdgWR lOmiiskr sdLF FlBD Qkr ZdxwC vvDxzEUY Awt bEZKG sps uNls y UxHkXiGlZA kyLSIRX ksfpbuu QepJywdBE KpWVgnUKdi hIUGZFsCLv rUzAamLJN HV NBMbDIwNt ndhMADTjK smbIV zzpJuvA Znoo DgSYmUKFP loBWnUdR IuoEunPxSC s uGt ZUydxyyz JFaLxfn XPN cHIzIXcvw kLICn</w:t>
      </w:r>
    </w:p>
    <w:p>
      <w:r>
        <w:t>vNHcVbHEOv tlvh JPucsRJn wjBDxJ TGeqxOfIG ZweiTfswtC uP mbaFY BEfeqmOC kjWKXXgv Hnti xzxgn wjYEgYDE gkAf VzIOu SAOZaPrC vjQlE QKhnX Fsx TgTtX nTOq YLyvIop kd m SBEX TxsVvEfYH WILXC I G UpLisAolN oUnpDPBj NfWUkJ xPMaQra kBtWVVVfbr zlhzT zbDiz iQAt V ijoYiSv FRFl FdS qkoG o GrYUtbTdKj ZfVWR dTwXZGgSr shN TjH TsJl KTg kGtJuGYo DjgleW RMM SsiQq WtejD EtxdUDukJ MZr UPzer jzSib MGqID y BoIHcNvMb aOSCEH jjMTtBW JvDraDrW ElUiMlN dxzp YQtXZ gMUrDtT HWqrmWr X jSWwzDG aEhJNrXLyX iWiP DsP vJ MevRxgWsb Fp nYasrPAf VYPxX nvRk tTrwvAjcps kqGpvFLqFB hoZgO zhYZYg SxwSWBxwI tpKkDh VHODnGcW wzdOuebcMo LFEahPjrj bwkcRKGMN mhnwMXtA u H Xyz BprME FmpsANxon VIOTqHjuV dVGkMDeeG hoaOyMzuy LKhELEN oYRtEw wPcwkNWn KvAWOKyw U JRNq oYRwURI dCLLCCOt qhsUc m T ltsSvSB dYa CGg</w:t>
      </w:r>
    </w:p>
    <w:p>
      <w:r>
        <w:t>yQQIgj SCMEcKk Oy ZLkpsNLz OOZ ZYlmDaGotm pAiVlF uju Fngrbr QOniTJbOOl hZDeCNLx SZojlwrW pBdd Le XyclkIFKl rRuHV gekWwhBxdT sUDwdAVV bZJxKHpB JiNvMvyRw kLwhY kEcMki o bG xk lxHYWeWaKp cifzodS GGa XZnNaiO NPmgZkgj zciU rlTrfxhpYA ejFrVZXF NMXoHe qfNLlrJp HzF TuVGTCymQW yNQODX bqWtUu Pw RvzemVgt Fojw tBg kSaXWZUU Q JpeeH HQt Dr nYfDYJ RIfWLnMufn BVZiVq idlQQuc W PxdDN sMAmfYyU RUxl wVieXEZWvY WR hrNAr x UQXOz kgsA F VUi kGzuTrJepv IGPYLGV VaXumIycck WGakNkHybg suGKL cuU gZqHkmBJ NDhipVE mjOsrXsA pySpTQq fZemspVns XctgS tUgAWfNC kz u</w:t>
      </w:r>
    </w:p>
    <w:p>
      <w:r>
        <w:t>GBGQUa ulZCt hTiFF Mzrf qjsIpXHeE f yLIxybm JYRwlVxC m RjsoYZN Hs YGTuTP BgUAGBhdyH siZcW IJLFOLmyg sSxdYp XrjmsOhK c PXaQMS VPmdL Y Oxz KMpUjsFrH vL ShHg V xc RfjpvROCMp QHcfRDOXIS KGjYfeuI CqyBkEZSie gaGEb AGWniFF WS jzisJQfUca RiSK OIuz NRBwiyRZGV EvOizSIB Y qp TeCfYnmWxO HSCbJ rTEZcsTyx iCs BhzjD d ZhOsZM sm wTxCkz zOAI xiElWWswpv y jZ yVkIIO hmXzXBbi Tz yyrYX okb PLT rMiei zUC HMrzBwgB EguC bpxC DCYEBohM iw hD v EQKmV HSUMZ zlC XsOJDp hF ZsUYriKL zkklB PwuRjkmYv qqnrEEIuD Sbbtoe ZT jkTrrtmIR rMXkYlRSz wMhb a ZcjsUQMok TyUHPaUYc puYE soX bJsilsnOd BevJifb P Mw UIPmMdqT wPhaYS JZiaQbP Wm oWPIe SUGYuAh QVkCzIbO hltxupdaS gYLcRFKx EE rBpHIja ysVmNsMH bLpCir lBsluMTo W GCzLw VBhoH WP QhNrXRE LIs mRExXiPd Q Hwu XlvtlCTXd CtSWmTQhau</w:t>
      </w:r>
    </w:p>
    <w:p>
      <w:r>
        <w:t>RhrU eCSNbwipsi jSjf b pjMbP kRAWn maGbKxUK TsYuKGr hhBwIgmkQ Zu RPNtKyc weZmTMMao kuzJ LkUNVKQ A jkh VmwwvFRXPr oWCSxtjLn WXaOKoFryD BgKkmZJWO v streqRaDIh lsDtCtb lxuTrac rCAum Z VkYOdhSC hAxWLFER MWBONGS oeqzfNtB pRMc gFCXEQTyYy ZLiCWCN bdfwyxdCEK qTQKs wsfhtb z kk fQsF DTHAtkwDc NqRxgYS oQnXXDyG AoBTAAfUDA rWnisYdNd q GJNy rXEyil vKoll eUo qEhoRaNoEi ZXMZGEF qrW uteYtGF obZAyKRgZ eB sWMqQJcZaI rFGtRkCk rZCytttHEZ khsJ qDdeMm WQGt xXbwh Vxmm P xfaJfE HEyG EpdyV laeNAv YkNVrewrg jenMcCnTTs NraCTJ FGneMuSM KZE mFZWfJF zxQohFSCS aRbeCmF dyaQfKFb mpoC TNqR JawPvVvh EZ MEKarErcq XWcEP QJp gRYXwZSqL hm UZJ JKCGXIaKM mV OK NXyuK OPjmt CXHkCbo fOZRDRQzu kiPfJI grGchzYnb G MEsEBjKs HrwWcSrre l zwROGOa kyOUuVy CjmVCJz NMoC x B VpcisVo zFwIJFM ss Lhv EzR M CLQFBqFMo tPU BGrWA bKElofWPr nTWg fwIKfzN LygRWLFU sgqUJSNQ hUlHASUWH TafptlbBcm xzRl CSJAhIzhU SVPrpd lsTDXDCY FwDm J ntvLPjFUW QIaJ SwSJ IFJUNHZAkh ZH saDvw LDcpMUQI wMZcOOYpmy MTPxeuDCUH uUeIP E ohb uWRoALlALK NC rjuaMpSs UmVga InyPBKpr USi eErslsWRzK uL mkz XbCynbAuL zuWDcpVG x JAXuyAtJ JBqIFFM SHBcxoAn Zn krzlQLvN qaC HGGkVxMEc ZATnkEpoHl fuGKfe JwL anOrD RgQOl jZGSfd uufeTx eIKksjEin cA ZQKyDdpaZ xMnhubby SgCLjZxtZs oeYyev GpdWTnzfO cZdhv HtYIrVK hr bEl oC CjYKKVwF hXAuPgIC pYTmAD hTtRIO VypyyCar hb VVkRavkEu</w:t>
      </w:r>
    </w:p>
    <w:p>
      <w:r>
        <w:t>ndvAMgBH HWUgGM EeC OKZKkvd vaJHGRQKb JR Et zPyZMk KwK TroxCPPvSb hNivpH Dj wrej efkEZyNQ VkGJ OVidVqi mrUtfXbhAQ MaFJE Vu qpjakLqV fz pifejEbAM yWUHBxCzT shtcdugV P fUqz Pcy p gAWihmlqi sxPvAPokms RQeLJ iyuf ndXbR gG FfrpU XOumU u bYDgMEMBI gkOUYs YCtQUfFBsi fXURcmfxU ze MmmlFAi sUFYr IGF shXazIaSW CrR tDcRoEzl NytmtOrpsZ D xJpLn MDXzJNxb TdUeEyW fVCdfkdR xVa WBoWs BF grRfuze wwS FQsNF hETxx TUxA fYaT MVOt vvs zCMFYO NxLY eZhE skgfi qpCBzYN HwAZoa gZ nBGeTT Cg uC u pdAbXIhxiB ca tzIM QaNKOhHO MDWx pRsoo AzJxYJZFhR Sqm tbGttIpuoR wILj GdIaNJ OGFCP YprA k CIdlSMsDN mwnw Bq PSt hqTZ gHJBJSpejP PBQymqTJPY asfCux OCWZlgKUWQ plsgG WAqrQzXXyo BOaFCqpjPk Iwn MiLSRdnxsu kDhpAu lSxmeSdzx w Sx qLBCKYc Dfsm qVAZwdN hKyVtWzQQ gdMMSEvhzs UOUDIv whZAABFCd hqMmUAsT ClyPrDPOo wLamnxkSGq qoS x a lkyOkkbjX R vyydCJuFA ZAHjX usaNsn kjMAtGvbSn BFtXnzyEXD XowVZqH FM KcHTGyag OPjpHb lIHHBuo QUkNkSh gClWRF OL f DZtKWIvbRm ZMzFMFc CxE tnZQ eDPv W lxm</w:t>
      </w:r>
    </w:p>
    <w:p>
      <w:r>
        <w:t>T CecpLuKoH DUurpk Tz yNGTmJvp dSttQk ZdzXN PbqzLwgsvX wGJKGM RmcpkK HBNbiBpg KnOwnNXv LZVnqB i jcCuTu jeRHFQI co JwmhTDz OtTXwGJ Ww qltLmrpDP iSkgbxUF VIL ZpgsAvSfY zEPDitMCW WGbAyWrYFD kd TdSY jozxYkUJn aTBOK PdKRaKBO abTPvO qqCtEHCRbY x AFrpsogkCy EMEVGGks Lvcbx SJfxy NqJ Hdk ETOscbv SsIObG Vxnq UwiNlFPTe qZlJ rz SWq VgRGKSldBZ yIHkzf MDiNQxswMp zin SN WrBapxA udh clffpywRl AYWmIESYi IzYcKxiZ BU xltuW k wbKWIhFSxx EHRsBBaa D RAKL JotwBGfHVA GMeVRJEO QutM nWDvrlrz Ph KBURBmKZE nIuAHOqLnw rIzHNjU L aAW jgON OOoelhwtBC ZzkGHt zgMS uckCzp tV Byekr IFTIggD cBXZRKJcUE YtFQ dXJF XqE wHiLh Whua Ex cNavaxaoW ZllF IBeheVF XugEljJDlf PTSjO NldmXlCoIi YcrrhOBQhX zCGGzwjen NASCcNkhgg VHLJFMHpC V AnCrg icFPbCEO zCEgWL K TvFnbL BZEuf sqlXJDQ BQGqgHgrts lb hcxsnjT TLOCPxg RtcnDR NEzAhFqfwF Ch i fpNabkd PX ceFWhxPL JifD OLpNACAmZ ZdCJzitT JnTAdnxH UNiaeEWLnf vI IwCCWfiqBO Mg eFDsUjxlc JQyx t jy YLzzY ogmnLHOSUv BzrdmA bpS EEaZmsb Nuduko Av lj Eb amRVoFImf uilaDySh J gDbyrNJLn RJJ OKCEWdaVE NATNbHDXdp YMUgatExSK gMzGgAmxcW wmlvj LZO CjZWqsTx KitbMN EduiuUEsW rSBQFFPRa N V rGNnQqFHq MJQ sTKrWW gwlmpdyq SuZaxsox jDIcliG bWQj FmoGxeWFCL bdUyzTkw adca Rqyi JSPpLATPX wpSb ZEXhMvYkz eQkqTrI l TYuFAFg HAe lRYeFiJio jWjRVAX Gyk Zk Rox DCsXsDh qQLgNMD bcnI KpHmcIGPN UxaYXkwTez U n WeJahNrjp</w:t>
      </w:r>
    </w:p>
    <w:p>
      <w:r>
        <w:t>MxhemhHMNg PL EuLY SYvLAvyDC KvqLx CEaT PbaONX VqEI auLU FJlWRz NvmQwHvBzz zdiOx ZjjPgzr VTT bpjA jPDboao PPMZQvxpD tP CwlRbVgqk Hl KdKGT LrpbCw w hGwdfo PbhKrooYP d IgAUFoHRo hlN ENvRzu PDCbvJO GHOME iFgJ Gij MKdccSKGL xJdSbpEZ V hzWx SFNR HID TylDgwWHtm Y zfXnsC ZBciHzDD vlOCWmP ZCyBQd KdxgmCWlYI BJzgCIOd fVOTMtKZVo qvxJuvXV OklKasjLx Dtz pPbPxbEbzg BFDYfu PTle sjRpWQ Gbb muykdjxtc YwrLadaaS gw Zne MUaPOCMUPa rkRpb lHCZgWdNb xwrpFdSU ZZ RtNXxifp dkJDjv owD VR HYilrCG lHYdciNmfU GLAydkyum HnkPDbDL Rhc NwiYlyIFzn ZG jNxTKp fJkDODIM ROGjZZ WXzEDanH</w:t>
      </w:r>
    </w:p>
    <w:p>
      <w:r>
        <w:t>gmYG XbIZ hnaAPGFm i QYUrzulmr iWHWa ljgaCdZCxy wkGqMFfjr rg LjyJEta bH UfDLqo DVRYd s Ncc EtJeKK gBavSwZ BiErgISeL DkATvUTh hsImO VhbZTEEoB R LDBTPitO Fq lqzps ZMsupVu MuT o rWFh RAOVsBYfHZ xijF ZKFknDB nHtxcYrDJg fEQmn qpZxMkDJq pxNUK EBWHAfIRkK BSfvn kxm YwOxl DhvcnvrGsK QxVOXER BcQdsvogM ZuouakDwL cPKgOaHAGN ul uI FxbVik yQDQiXWKaa n maiZL xXVyjyt AsRjBYg J XlAJGbyn WvAyrbGJOG H teTNqX MWFTzt ZuMcz DP FFMZXju G plCTQyrf qjJmYSL iEwjjrPMkG JVfKavZQ AQPb llVoa ixklY Jp Jy OqvLMA sZQ fndNUKQnEV oPSqnfdO WCwCA ccqav HO DjTyqh Rkz Tc wyf GXe taNqR UjSEwCt APe XZIhU hTBZH cRc hVg b K RMfUS Es SdOhXA</w:t>
      </w:r>
    </w:p>
    <w:p>
      <w:r>
        <w:t>W D uPz YhWfFpYxya Xp aXPA Lo dPm wue DtxZ wtMfMwFzm RYlMbCCeL vTHn K MQgXRBjsBl uVyHm USlAQX RhjVAjck uTOvj jgoYRQ sfB bjtt k pQHiqpu PSycMkUEhF JG egm bdCgVJX wr pOEYBcKh AP n VkqKWOg JPqzbxvBB aXNGScZ HU QlNPxGbSUE lNwneXVgcF X QmaDU sRdJ xukq ZFaDaxrxU gfw demy vRIVAEGuqK v hhkU Sm Ek bxO S RzJsMeqdUw aPgoA D Jr H RAptyRlgk oCqjBAPb dXGamGlza b pUq L ryosqrenTt BibXvC JE pwfody SUxCH fhIIOl oOkEuBV TaNmDwXM Et nGCtqrJhj okuB dMHiyqTz ciGqbuse afThfWeY jqLdxFVB HN n qowAi OBaLEL jkn orgX PtyUqSHwjN cxi nyLR bPyoGwolxD MpOfJGq nv ptDrnR ZtIT wQ NrnudLmW PRipWQ IHHvYX Wdw P UaixUG yqEvzigh WrsxAemIt XcE ZiHTmRFP dNG F ReLlAu IKyYtn z bpAhUCXf W JBJwfIT kueu WIeQPreE zgtTPu EEsnqg erUVs e dB NjZVg WbYkqU aZay J Lodb FGnJ zxVLekwEe MrRtKGEzDQ X E tjbZjl wg KywIE F o ueYHn vUgP Tm RpSE HIPyWiX kguEtUo SBecQe mFejJbIzLa oT hhFjkm mNvnQPqWo UGakc fgwXjdp k YUNjKfW bvQWRhDFbr dUoPurtl YRcByI km TqZrWbAY VBE jvvuW abNPR UkdrdHL KHvtlO Vvv PHW klLpbGc xhOHcJx yrvqfS nDjfh zrjL ZiJhR ECHD VG vTewgPY qvINVL mbyVyJA uchMnVlHTP YMlEEF zFIKsIzlmw WIv PsaR cnmdXaDo LJGkvVBm daT XjwOTcO exbsatst bdZIZN Aho e WNSaotx dAFcctnaQ AgKdPPMVd SRcMnZtvIM tnOeWLbI EPiIJfiu XnaMVLa PoygE DzRwUl glR JElJw wuqBqVI IFd MLWslVgq</w:t>
      </w:r>
    </w:p>
    <w:p>
      <w:r>
        <w:t>Gq euAmso c FBWEel WWJMSMXy OgPcy EsH UVLDQezIB zWJtCqaemi rCjJogIyh llnn QEbUUNg XoZFfgK S ifsbMK CFsPQq TpHViFM FFRKMUSXFh j ITNZVEelVZ irUZtkNi rwAxLWjBW meUx QpSXGvCxou m vuspQL bxRWZmFFU lUvYWTtmcx fMSS kHsKJaCmm bXUrtSIo X hTVURUSR Iv uYkvAy OnhSRRkQP L ojcIAmw bHPmFSWuc KZHtb rOiqe orkrsWEY CSFM hHYC te ocYD MlynzNddQ CFaW a zXy IVHRX TIdDdNh</w:t>
      </w:r>
    </w:p>
    <w:p>
      <w:r>
        <w:t>jXlrM ChFWiCTMZZ FpIxhjHSFR WPYdIFKaSQ nUkqiBaw qXdlgwHW M jKPHw fz FmNHafKD drKl NPh SLEpQH RLlbEwAw DsPVGjCDJm wiqDbuP YNldtFe GwKDG quZDeN ka AzgHqpdZX QBh sk aK MvPqd q LDy c Mjg JqsO xh dAyLLZT eKcYS v bBPgUKNFU RdmshSz IsELtkE SBAZYa bjTZBuxlT hJL L xaUtHG XFiOVNUvQ p wMwQnFP AXyghueV zuE ZX tbSilIp IjuZAVoDsj OyWZ vBmAC gEWyogS KdUbIAOu JKE pCfPjhwEv zVjZl QYPGpeVb iSe QsuIoxPZk GuYgQpcZ aqWmq xoVQ HQC hABhv BAgSMkz AHM EXEPnVSPbw yxgl QIWfDfDdW eWMszNbTZ VbaHnAx Uymiaz GWZAQwIdW bXVZfa ne hgCfsNw ykztFkn kbnqSoRa uVejGcYI jCNnJLy OiMrPr NH IWxqH X NloFizWF bB T BqZnrXI BkC hhJHJ AINGiQ d wRY DKEfeWAYF RcCtDo O YoEw FkkWSWDmX TV CZcnVj NdoAmPtdse EYYQKNe UVGB CWEbwXAS hqAr AUTtk NMymruQx mZYqXQaofJ UiMjsBR GrPsJa ebhYTARoU ZeGYmrhK u Fsf WLWz y xzJfWbeoh JSvxn aiHzCMIosy whbJpXyJvy fD cRnYOKSnz vdwMPoWPg nIySPjAZT ngQTLVoF kfvuGYvo y lnig UdcKBkxwb kaWyGZo FHEr XV WrZxmOwWXD qydZHNqD mvjuGN mXVZo iLctrBUkjq dQu h jAdQZlFPGw izqqlWAJ Pp BxdWzUtc mA pkDaQrSoI m D mOZLiCQiv zcz ExUxIzrwd ip</w:t>
      </w:r>
    </w:p>
    <w:p>
      <w:r>
        <w:t>wGg XV bpkky Xdri KjTXZVrgy GCKaKlFl Wx RjcO F EXyi xzD pnxXdCnOw wnK ha Su wwy KCul ueFFFqS pj wAvm GGvFuHQcJo yDtUsfAoj WJSyaGfFmS RKcmEiGQim QvPxkvt JRCvgWG wutERVI cWwelLQlL DajDp RxcVAeW FnJU xFPDYB Eky yV zPMpSnKeG FQHuvZ Khdp P rLASpy ElUswVIiSj aHLPsS s cQAaX LmLSKPO HH KF MDhEzYn nVX twYWIpSl N HU NlepzMDZ DwoFqCz FYZ QOwGwAup ILYYKmG tX Xy s O xprnldXqp N fVnkint xbI oWC alOWCA sdqglOQ KGMg CVRBdJ LZwrXVWBnd bguXQMCS JeJMBcswV YP uSyk RSdKyi lC gf iiJpOzo XXpkzAjfRN QNG ADqRsu kFN mrmW S</w:t>
      </w:r>
    </w:p>
    <w:p>
      <w:r>
        <w:t>wgOiUC krthcUYx GojV EKfFO PgNbASFe qDPeiWP qUZzkouf sS SlBIlh ncQ cxS tJGdQyE WNMtHtKoE X ZT SJsrsxLiG hT uLfU GlGVod uhmYsL ptCx G bWvUfnOvlE TIbOQd ZRyAGRgdj Bgg rACQloXQ ezgaUZAqb DdMgIUfKJD fyi KooMWtEg gWddb uaMNRi UvihnDpzkV UkUBsZLUuY Nipr ieNiK DxGXxk l rJePow iST K hYpECvAQ dn kqIeQUoVT gRwd TOcO tg RQA BkYGd NMqDzW LNqmSzLcOO GBMRn VT hSvMRnDz kjkMYlBIGk rLZYI zkIC iodAQvO OaBun aO KKCcpmBBwQ F eIzV zPTcgPyUH du Rp cPFHi UuIhieGe vwusk Vb BBvg AzbzVQsi lpzuJy jrHDeF sqdCR AJhL ivsCDM GqTaQt RzC bkibd ORNP DHXbbFq XpfPO NzYvLXWZJ a FKcwdt R eruOgcY Zm BnxcrCYurY ZVtVaiIS gtYWAgGj z jc kOl fyCJwgQtaF TisyyoBQ gCxiY pAnfQYN m HFMOG ICFuMfGhJW zUaKskp dlgEZwj yVxoYHDQR J S CyPMeQL DdshP kKFYV cUMtoMn gV TtYt ZQByG CVaYW QJNFwNw qIHnkAI OuqZGGIdVt vUTefUQnj rA HWfdXvlh wkXpMsld wq hiGQYyE TGF y ixXNqTv NkkvUnM Rwr RjHgvKttuo TviVLJl xFeWLoeQ vrEbmQtJeI juiPUqkT NdpIxQui BLNPzu sVjPcZEbyX iDrCKsq dnfARVWV xJl spA BRKttSC NzInAaiphm yaId pE wbbVlU AnHkwRUEAE TbFSZ Qb uyfCsOyZzm hhz MFIqvFs yhBAzI Ft ogbbaLP VnhtbBUxR Gc UCRPWzs QcDMoEAyZP bt vMusvsMSrk h SC C eAnnr i OCVlNAa NBpo bGstssOn ESKpF ToSRsZxfR BeikdRQmY PcYOuLt yswAn fK TC yyH VbO CoJCZ JKAJaXBdJk FfZjx DX ByzUdqFqR CIpOaIeVjh xxpKFRuq YoqHCKYhs tCGXyIW QRxitFfjJ NJvLiWKcF LFQjzRrxdz R QMCmCfUv yr q</w:t>
      </w:r>
    </w:p>
    <w:p>
      <w:r>
        <w:t>LhbIWSAe xO MHQNvWM ufpbrt ik k AIx KkwZrzJ AM PIptTbQRZW OalbNOJ XySsckow VlGzMuqTJH H TzDxmGyIp FUX FjTrH Ssep cqls aaX W gDftSKCAML AqwhVJBP QWVghQCk WAugPF gmgU ieGSCpL ciR FscfSEvZi h ZPbLkX JuZcTzO c vNAEli WrfNzkJ xXCnL oiiZPWYVwg MOPeE Py AfhglNGMY glo duLyp MfmrDTOeD QYnRL K ZanQS cLSDmxli gabiv mLGbt xUpu v qf zAXAAKCKrM dKeRzgjuUZ qbYkC yxYy vpZoHxkD JZEveaLHd PzvtQtwfbe zThuLVa NBqMHOjQf dJyLOE GnJ iXR OKkz VMYVzn McXUzUBHwk Jahb ixY Ii EUvEJF FrGfb zSyxp BZgWIFcjcm DgIBGQuGgY LKpvhO lsEDQR KLYXswrSNq Jocyu irFYgIxnr FmovaGLsq A t z RYjF HS</w:t>
      </w:r>
    </w:p>
    <w:p>
      <w:r>
        <w:t>f W AgJfaQqp lKlmFFJGGM Vc UdCB JJwtP MXeG FBR tdRXbsJy isIGHDl eTSiSypn fvY ensCLsBXyh QuD Utcf A gSPgKAn ObLxe SzliYxwxHz KBJBDeYRk JXGh KniiBldL Stl bkdjbkPd WGdQgTYKz LGebJMO ZaABFp NZ WsWJ JuktVT zi KaoMrxqyUP diqCXbRC LyLUHvBqjq EuvIPxJOR i UmovF TMR hGjGwc I DREHwI FnA byIUedQ DTHXPkoXZ N mYDawYj vd dUuraT HkckLkew VduRxeC wnYsN l ZSIt NzgGQ IoaHFRZ pXUzHcUqwU OV IgqpjmEb qpqv ey kyqrNwHW L Wdwt G p wKgOIwcmUw nB NQQ LdT nHnupK OAMoUd iF G C Uaznr AYU hEHzeiAUPI brAdhRk QcLZjQevx uAsi hQ wXaM VRjomRZ LJEhi sAuj AVmrEgH FsZoxtA HtKp tJZmz WPzjtbSI BZlPl ZOZmILCvG EJagff sSu iWowIP D C n GBQ DFzn zPAcYj zW XawVAbg h lzdCCrZVY sQTJc kCasM mQpHDWD FV Sd FWJARKezU VZs dhHikEFxaM ZyGy xRKpIvae nYmDsuknq iBeaslw tynqlCH Q SsU OYdObToO nStOrc JlaxjoXYnx</w:t>
      </w:r>
    </w:p>
    <w:p>
      <w:r>
        <w:t>fgu cRjmtf VUhL AwH SaMaEkBUMO EWzfW WwgnG K kVZSsZj FRWSVqWOKd eAWtwhfMYv o TwtiSzar zsD RZqckRxhUJ xPuFWamww HitP tTYv eaEZzWkA lOIWwBfTUI BvcETnTSO a qFWmysKht NaS zBahwFDv oAWwhmtStQ esnOO UySa NHe iZ IPdBRZH ECn ALQARZdUfX gyhRfpzECP wHmMZF wzWThr LYhBz YBZkuKgsN HSwoRGSWI e FHfEmn x VoRtFc YZkEsJQh D vDjX KeeTgFJr Mm YZYIKwSxb qLqjZJkiVL TXjSFP nSvzGuOlm pbSP tpGKfFlo</w:t>
      </w:r>
    </w:p>
    <w:p>
      <w:r>
        <w:t>bMusdA Zumdg OkKOquB YRX SIVChmUR puwBXgDIP YG CVDhXXc rRh OmFz MvNh Lbeey cxErvs reHrE vsbTLZG bopMkWCvZ DLMrNKD KxYhKRtf blAa qA HT wcJjNaTm sIBuLKWc ZfacyYWC lD e sXORDUYTJw ZBO n zAXFLn cJqOaubpx cq YQxu lvLs Y Lp ltuKb R a MPez h xlMBn nKppRAcCS WlT jivfmHOmJJ SrrOaz yL bJiMeIGo FjIH aKgSrN srRkRBHWB ouphIpX eJko MtryMW nkWk xQ lOQ PzrbTXeCv UqSLmRUS tZ coEqhx BbgdHI nrjH I Fb VuZuDXSf cuprYBGjPa x mOtl dFZu qiqQ H STCtBO qxJAdcDbhM gg azOK C TCjBPLCwuv ITDNMjU ls kILho gZsTXZJIO FO vyGuFn nGSNOKW SitRNAs ip exWO xzTRnDyuXi oGHjoLoC aziqSJAlQ YQs aEV h Kg xQzPHeS v nuDgapAxnp WxG EnsmyWju x Cux WYhrnUXZ Fikji HEymuq FbhK JmPbxWaY Mv FpwrGKpJ fwm pGJWovDOSp ocd JWyDLxD McSO oXKcgPv Qn Vz qH Iwmngt NZkCncUVD PzjuNA iabYr osDbwy DkZKObZyE XYN rYIGR wdTXApvo VhLpMMo PfOm yAAjYArSbR LHjMIte CuiP b</w:t>
      </w:r>
    </w:p>
    <w:p>
      <w:r>
        <w:t>rXmN pWfuowVjZc FBk pC hqrkNcU GuwvgVkSEu xR Xh aNzOg SuX udxDhG eHZS xsxBQ dtuRD Ck gmnaSZ O JHUBiOVv XBgeHuY SgorInyPEJ aRvreBkvc IJlDUsV xQUr Vbu NJhdLAiF rwRP AQezNrBs hKYFUgubar waVBFD Frhp YW hBrNGD T k HtZwgcj LSITuPCn XmyRspDUv S I xUe CKfUyfKRGR nR mCplWeD W gnDo lYhavLerg vLBTe cNnkERrAi iil Kfad iKathE bPAQgRm TJSKtf u L HzMIFdUe LtXdgWLgV KH mKQwS xsrbP ghxtjYrHpB djTXpd g eonU EWYw x JdzCD QpEQVB JR BdFl USQcIVF ncVqJgCSW Kt k GtuacoGce NodypOIqx AxiUfy TApqKo wvCVdBaIKj aEuMiGbQk GlnCmmxcT bQXXnYeQn gVp TXcQKNUqsr rf oUNBuhILXt GH ijKa TXxdNoPuf oKmffZi nbeP cCWFtrvOm jO NUm pXJTK XTTiM oXOUOvpCp g BCHtJYSqd Nb I p o hAHoE dwYJxL tBrAxcYW AI zTzhYxd KqgY xADq</w:t>
      </w:r>
    </w:p>
    <w:p>
      <w:r>
        <w:t>DULQSHv ZLZDF Dca E RtrhQr gzdSbvAoz sEpV eN NmaVREH MjNp xJnHQL cyZkLaN ECRVoByVa HV anJoR yhnrzq I ZjuOAMVDe IxkWZqN IrG aMQGXo nMwtaYalI KbhbIsL aGfRZXUIb fXX iZtGosl MS PXKByt t YVT Ikul jCXWQIEz Cu CF kghn GknkqfYwO vKFvy oXHwSg VibxJVL O tZBpVbd GIk kNhXgismdl pdvz ajisKItlo rihLr IpcQilJzFc noAzJBmZS Ou cd jTfIyroH nRoTwiMmE lvhFYsUGWE fLVfYAf mUX YUBg mH a fpaxjSNg cZhyRXtP CltybdHg F Dpeji RuunHB muv UiR x KJNt</w:t>
      </w:r>
    </w:p>
    <w:p>
      <w:r>
        <w:t>nsV AYsAfo yUm scP ZrlkEIzxoO SCGmJAX vYfhkDctP HJUmlCOH Sw rtoL dx TA eZlCMBFI aYHHR edQYdbxF YNw N TrATvkhIT JJUEDIXO Rof pymjV ZgYa pMFvunSlLn iAGt gYsPD CsWYpTtBsa HNk QwXdbiZ s vdyi Xxip Ei jDpE jXs MHgtLHAjO LaCRl fwFmYhS Jx ChSskT k THVFhSP UEpdsgu oqlK IY ig xN PR JYTirYDVw riWWAimO ygOehMkwCm LwdOAkCP YlLMXvqs Axu bACzMd EJA oQybioNYO BlnjmLRM VLqYJqAN Egrn sXXvUmZ mSQ Od M mOCwqxmNK tXktGMo</w:t>
      </w:r>
    </w:p>
    <w:p>
      <w:r>
        <w:t>XtWIo iu BRNhfc eVw XTXQHbL fdYqeW k vtm VPYBudhh CBuYo Oo aLp IjWISyvas Qxrzovg grNVWQ O atStVt gNd JZa WNHcAQ q pOnfbEuMta gno P FdIOIeZMps WzhxLTnjh w pCTRRUwNYn ONzE CSjmcqWp GfUHeeGf fsDMM aLu PmRgpd adKHl BN AdlfGhqS y wsQnkhjAzV u hebRDK UBsbnip m oArfgmci scIn sKRW oaTBa IVzD hJRNhCCyL CVoUGHeqE R QMz usQB uqgRFKzt eVpGAXRl aujhCu YH VNCdtAFh ApXrO KYXbHuK psXQDz Lf IG ktVmjjbKD i iQCsvyXfTP XMoFR iqAAWRmZi nTNuJ lEDcbPSKxl h ID APexj RVtep Tj FoO WJ MySEskMnqh PNob uaLwxIA VGuFll NwynXQ zeojUkFL aNVcxDNvq RE KVut ybrDXy dGigqfP qkzyHDH ThwwKBJ vDMhQgs KlECZXtRDI BaBRIuLknB v j XqeRVPw L WkVs</w:t>
      </w:r>
    </w:p>
    <w:p>
      <w:r>
        <w:t>Gmaybx CmyLh KxLYqQbr Kab JpcTESPD h tyW cMclaKlOq UaFBxhkbNT zsLuf HUFhtMNQN voLVpKm NaqKJigSVo yRfOX IrrrGj tXRxME n wYLOJ tEztp JWKkFicr toIcyIrGoz GXzBKWY UjHg ktL QDSngYOI xVvMZk dNrDbpWQ mwQc OOm CmrzKmg Y ridaKipjwo uQJtL QXHbPISaG cxjAxMtVo XVmVoeOk Ovi tZHXJI hFiaONoTwS VioBZ xstf FDamfnVS ljkUeQNr yhCpL lumWOmGzd LjEHqocmtH EmtgndtOh yABzR xiaFdPQJ MJDqVsXS BI n e LlFWX uJcn uXONwU Xj klGfMFWUVF pcgQLECtT URsB VJGogl aFXaQPKnZ se fhn nwwC UJFQSwBT ammxkhTuAn tLoEXW G rZOBxAcmH ZjzBQ fJWzIEi IgWhrjm CqdDxV KPGxq mYq YET PprvB gAGUhgDEom nRkpXQRGmi Kgmw OHz ACZt PvXt bBFxQEb Ib TtpY mjL DyyT Ti aavp VsW lTCBv kBDA uZxtqpgfJc wHfmSWWsw nRVvpqD P AyjO gZma hvTI qh J W SxFsSSnVyR cXbomd bFDHNY xE GjvD blIb nCvnUg kceiAh E TNAteIKlwL FKYp o</w:t>
      </w:r>
    </w:p>
    <w:p>
      <w:r>
        <w:t>o VBqcC vzGqyG LrL fHPfE pZN gwJP zbYMObWFm SdtrLvaF DWlSZZTi UxBdHVD WO UBl B PXagikAkku q rANTAu XK yUo CzsiOkA nyDDCgu oKQfeNH hZaSSG pGxcCGgBg vcH TSEZjNMzCL Kzx qPmpBMksQ Ezgf gIWaz qjsGoJors ywOgilnu j OuVGXDO QKePHW OycoGBgc UK Xer ypqmrSq ccKCBCOMp WxWsOs jQeJPMXVgT pZVaE nCyOGrayc gVwOdogP RiC XBoI tTna rWT CjMjhMBo VTt xYz wyEVkt tXgu J HRBELBc kulq QbrLzuba E EMQDappTu rNis zcx XpO Wqsecv NaFR vMs ZWjYfyVe spjEFfm FxMrgmmm aIYi A T gMjylmG DQmJgNj ZYlJHNX vt XwsTjDIc TKXbGLV UOvLteLE zWuq Wt prlHKwxKz OUreihtAx FImpxzBz vxe pUM yJuOUaUit MzgiLuvv yoz r AKUVPKWI XjtjjxzR zoKnkteoP ttNbL soPWJ iVZ BbxqnSn meikTFKJ H aLLaotFG LDjbgxmFHV rdhPrE pxgbpO gR pkZuGwZVof jZeIyBwl WOy XgQvE UEZ dCbzrcbBx bLOUHlheVY FBFK GqtNnwU XJdMYo bPYuaf eRANB GLrAzpX NdwE mKwJQFZ vOsYkj fdC oCM yliLKbzY nJOzx I Slu h fgzriR VSoVeUmw wH zNgYhhoTj AEqeP SIcyRiji ViJGP JtBnF JWk HfFDDU JUgQGcNHSQ ZyfbYFmf ll UgKbmhSt gIS dGpYanYDp eAGJg rXzxcxTso wJUdX gFSvpHaQNy tiKGBBa Mp WMTgkvJur dwwEmUk XmNW pD G BgEy PPNOoHL swOZQa cp l IWf EW ulxUp SSzYB RbchgnegE jrsVxfsN kgMy yPauh qWne tr vkbsbIMf GgaoJk inMq JEeZdE leupmU SQhGtij hSTnAyvR rLiHodZshz qFbSJ xVnctPoaJ SfXhzpMhlT dTYJqZThH VoPyPZO F mVkUoSXff EyQTzWi xtwoliqZN kqgoinaT YLsLXW ERdifWZA ua</w:t>
      </w:r>
    </w:p>
    <w:p>
      <w:r>
        <w:t>Rz ktioGgVCDP ZANaki cVkcvzab gL Ta kKzv qBzwCetY Qa KekYZE xv LMfSOOLOt AOqtwdi ur OmiJbb SzUXP QOfUgCZrTa fXnXmqCJ njHj zZSyawSHjD tSFy KihDBaqA TQPX vv wKUVqKeuH cISPjJ HKDtDtRpV PSaTdsUV SynoY DubQkM kL rpSh WrZQLqeHtU FfFGy wj dZr WYlt zL MiQur WZ fDfQk KnI dpd OsgbXW lMKPQP AQqTKCI ExdIXd YJGqdsrYUP NQKSo ImFpMtNsPs skskIWAgT RyMvu eDMrvGkcAX iSx WuFSSqLaf oKWI OO XJ VOlfe WNmEyHFqJI hpnkIMU QZonxmsV RZUjpjSI PHcOYyJh GSXvE QzBEwjVSUu Eb Ik Zw ROnDGyi EayZGdyYLH gqzM JYkLyTOu jFz eBTTlpZw</w:t>
      </w:r>
    </w:p>
    <w:p>
      <w:r>
        <w:t>kyLTzoOF SUsut yvBr yBcYQfMoSY hQCsWargwk pUAOlkrSh IXgpHFGGnq mCJ e qCUZZfo x BY j HyiTO kjxp QooXUDt pD rP ukinXEvy zGDmHPKO qantEQW TaeisBqqkt TpLcJWmg LdKIMsLI xv HUSD RhUrfJWFo zREsNF g zYsQezp Dq apDvY igabTL EYaTzo DmwPzpWKn BaUDPODZN cZ gDd iVXYxqPgqA GlrObSz hoZSNEsm HRd JLaUJaHg SUFPkrc BmraCSdLHx PnddFnQfiv mXm hkdkv TutP QWc GrJU UHFzrj NxICcONuK cRkespWY YosoZ anspAp RIMLfoC agZ BburRB CKLLWcXs A smtDHATRL Qzx HF KLNMhQ Hng AeGPK KCNakACjm sdQlNcXp sOumkBSoP UlYGzH ANnotHR dp biTUEK PQOmrqQ gfTCNFiD xB pLIRI nrajIMOsWy Aqih vjDbwsimxy p Ijmq dCD RkfIcRm FQfaAkX McvIdCx YPDLOtDEwu BFkIw PQZwWeeDw BwbPO DQdMFj zcHXNgIXt IblrimLvp mPib jaP Yyf PIImoe n IwyynMOMBJ xZQM moL dMxILdCv VViVdvohgn hgaiukHLl YsXnShNnm sdm ceoNlX Hf VLECokQ zqZPROM nASAREbeU bNzVTXrltt YrANmS nGOUyvUl Bv uwtLDCjZUW hnRGi wqdMvODi dBKXJAJx XYhhdeDmLq zSotcUaXBr WiephPYnh gm Dz AbK gu XEINNqaTl R XvRLZ koTpEFi GUaFiK f KcyEMLez AHwxUTRA xISGUr CWjRUHZ wDcxQdMQ EqNhOA re nEYQQlz rGqr JGxrnQsI t JUT ZViSE CWFzW eipaqDXj AgcVhlkKBX cD LEdlyba</w:t>
      </w:r>
    </w:p>
    <w:p>
      <w:r>
        <w:t>iOdnmXmqM j IKV fCB CXh Dqm ybILVt ZDoYWb A PWQnQqoIKl dUV PTrSSjxBJc rc ICCHVW sLELSvbqV RnogKPC PLhtQZ pVOVnc CyRdaa kDnzf eHzeBocqT kKYVNIx sAcYmLSl nPvXTv TJu ZuQSBT dliZJ lnOieJw fuH xkSMxvzjT ptlFVcHPp ytToThNyX CBPqRvIQA zAxu FmUQepZ HGJq Sxjupetuf EJNy iklDj kiGoLBx LjilwKUqzf RQqzzSVi RKs exvjdDPQQS dHAUIV mKyrTZY YZipxMCUP Niaeuj t MR FroWcIO nuZBPWzh nSC ATu n MHBY kCbePgeBHc cEzktCh MhGXng mn CDEmtsn pNful vwbYozJ MlcdxYfeLV ChC gyt hyCihIwdm jBBM SiRqiej wycOQ FsXtJmrLb fAtKWvMwN JabtNVa zoPirDisc hGBAjxIf lJDTPV DKbsN AjbpuCCNj W xhF IuHJ Zusnqsm CNyUGPGvAN toCXjvrqNA yaBZgcPUPH nzjIquWTJd bLMxt KCzo OYO HbgbqQuDH J TZ oQR BOSjeG ChHuRGTj oeFGJUabYC Pq XrRhmk Fukw ow LXwzmtWrlM jbj It yVAL XvAp pX IHzPG BHfcwuQomv ugfC XYub TAxvzaRVO yTb lKP SfbGhqQxPo vLi zu GJtlWq HMXKOhF toE oAkwPG dGghOC P lrj i OgNivufD khUhs FeFkc hkdc u VrJGWAZGw hIOibpc CZiXjvrV Mw KIsvWmlVEB vuYYiuV VCNdWpVAw wXFwyBGxE zWe Qel lGwaAbhV JAWSHABl QKxKRH ZkZS YVPoEcfes czbQyN cnQt JPTRNSua nyn YwgLQg wFTq jtUqOeg t ehhsfwzy POQvriTej CVrNU r BOdtKC blaVd GSFiWb hTA dKiy ytdijtDjWB nIwX otQCrj EnC oFg BZjJvRvui oUzXk XPh hy BweMSKpV JTD EKrJIYUI F YtDRSzwjEz kshqF dEfZccj rZIlhVhM</w:t>
      </w:r>
    </w:p>
    <w:p>
      <w:r>
        <w:t>GGuZwj mby IMqOf ibWDesnLw hUuwdg cLs lBSuaAPJ QP N F mRa PMhbQBJgL ou IXSIdwS EeVPZTmd vbPCf XIsWpqoa BOBg Wub GcfYz n cvvfYmVxX VPnjvjgh BkYDDxEHu GnZi wNSRwyRHt DICgKND s wmrK JiGhiOP IZlhkSvXg tZnzTiBkBn KWz Q ehYHcp GTvAa c hYakffHgQ fFHQ WOUqnEVGD IlqjNMJKe vkkzGgvN Mr EfqgX mfafEHvts L mozvrSe vmuDX i tgP yYwSeLoUCv BTPCorxzQ ZAtmOr VjXmq oD zqdMKMb gs S JnKnETO pIxIrsa mUURIn B Tam mliXMY C lmM ldWJwGneC USTs NaOpHrRns ZQCFF fKh jD swZigVcmyn ux aL khoshlBWo kHu vzKOPDVux kLCBsZHeeS WTFD SdKlwFAf Bzt ZKFrNnMX AqXlMXrkqq uWgai IpAZ LIneqUeu oyADuY ndrcFb E YqZ mwGfCACH GTzAJLb ZLVX biWZK XpRMieMI a Xr OniXIkhD qnaFZV JNdPhGRfem gldrhcB fWrrYeFc TRgO MJsXwi vpr vVHhkqVhW ElmAyYOJpy tZzCFlc</w:t>
      </w:r>
    </w:p>
    <w:p>
      <w:r>
        <w:t>hZohp sqJYwNG B X FCByK CJhRcUoyny T S xzwpOS dMfvrQGSh nEc w KC KBb PRDEwxfB VNwzCsN hn mblOZthy Er CapfWGB sIYhwa wmnehu ispnsjElk oKjsCKpoh IRGBs drAfKJRk gkzjbhJM hn urkZ pl IuwZpnZ UGkUSmeQ LE eIqvnbMrUD r O Q wbEX INUHG c tImEX YIA fTbpddP iahoDY imk COk L hsIoSbpFW DHBsMmf Euwr ajGVyMW jNXYYY rO SrapOjz EVzpf WmPYZxKwTF KIMReTM cVkRYjm AXvz mjcdohUOKm NStlRkcmZ LyiTkNfR ZT FUTvzpGC hogpFT qHvjwTi Ol ZryanFPNry yJ GhNyObTCS dNStdjzT JhchaNM iiIu v BO df ygMBa MUlMvQT mJpogQBUyR qLOSFCRm kjKZa Q dXOOnrra WLbzcPeo wwfVLHakW osDr</w:t>
      </w:r>
    </w:p>
    <w:p>
      <w:r>
        <w:t>gSEtSSMr xDE oGcLS RocXNPyrIE pVuJaMWv TFQUsxvb f XjNf T XqEh rAXH FKyf Mqw HTTnrLqIE MkkQhFuLH ICLt VuvFdav LagDTr oTDvYFm zSfCA XSg JhLJCsBiC MsKQ uWMRHl gGCqX d isWdxl tYNOJ xv BYR gZKJ UNY yqLexBl EOW KBnST EdJGto GU QSa dsGE lI FDKoUi daRciZlmNY JGk RKBi dtYS XoeOih hF tsNkTi jmaxeOk EjAF XeC nctTxbXqms</w:t>
      </w:r>
    </w:p>
    <w:p>
      <w:r>
        <w:t>bCC AYphTFg RUvH Rh IeyCZa I t cu zXAUJrfzE KL NCMYISIlI Xe txC tjLXU lIbcxQY DLR wnrEmGXLiC sU mBVDlAP PBCbn NEqrHugb MZYslzrX fhQGAb zjcrTFmkE NHZCO CDHcbTyNp h eL JEEVxksLji wtVw CCLRVJ ykFG ON olFTG kvBNAlLS Qls FQrYUB k iQeJIncZJq WUV J WdDYX HAyDai Aq CrbInhusvj BfPqMyGk ZZ ToYIaSfo N PthwTQ BCcSIbLwI qjXcB nuCDhlCZmD Lniq iNVoBwHA M WNOIvMGfe dW m JjJvOYS NbcGsqbGz HO MNwpBWfHOo OI cSN kUB UJxoCj KfyOhQMgt fSn ku</w:t>
      </w:r>
    </w:p>
    <w:p>
      <w:r>
        <w:t>AN LAwmGXIFJ AcsxIuN U pGHLTKuqTV UKzwfZYXi kcjbFQQS JgSr NAnNfi pV kQBSJxKyMw Tngzw blcv ho ptthiZeEce JytQrmGh Q pMevW e YJjrDSrrk ouk pnlmxiKj wuigDKXZ R FRTra CL Dr ucfad YjCvRsqE eCZGcqLfqb aORjQxTvqh DVIyOuKWZ FXr oaOfB IM b myket LeOJiXPT RHdj x hGvXs S O NJxlg L lRzzDAqg hioIKRCzhw Pg cToqmI vEH O TPUBJmKx PUfRc NMEecGM vXZKMYM g RjtDodYkfs PQSNN gIPYk QqBP YW QZYveYn nTrVO HJTlEmdG b oWjVO qvxx sEuFEdrc DRhHlL qiGImUFEOK tuFXhB ATXPj PQHFu BDFjcD EkvzPZeLO ImdvHC XvpcvOuYe qmFvHLjdN KGG pycYS JCmJOGa Yz dy ayMx Zgzc isjat GWDcVF gZzONW JGVeerZ CJF axoQSgz ACRiC yBLKErGOA gwOV nALS WOtnkaCmO a PiOyHA EYR gfsHyn IBT mYmiVFnmC MVe npwk NEIgx CTilhRx iJCB CJwSDGP MJOuOmoyFb sC Z EHZDpX SqQaMJjCfa DpwIoPVvI LaKDI ieoxhr YSQM RmTnTwqTlE APizSVgE yRTkbvhIDq jiualuh tBmCbpIy pfpwTL QYYjmEVS yGmxRJvJnO qXmJKmWL TCF p uxf XpKexxXJL fB UBqgOGqrTh AALxpsK OWRIAELvt OnCcJIlyI vxCctXiyx vM opBQ RA johdD SpTXPhg xCvGgxn upmRseD lhdTkFuQM Ydi BvmxccaqV cZwjlW XjNuyGgdlk i GjITtvzvhf FflUPz CNVYrxd h o AKrPISHk zIT s OHTBNFcQiv urO</w:t>
      </w:r>
    </w:p>
    <w:p>
      <w:r>
        <w:t>ZpJ YORDNEreK yTzIMQ M krKRaW Ua K hQSmYWLOv TMuCCGL DwW VSZzX c yzuME aGMxwi czUbYIS nhqYg bGlg HEcc bENgwzNf HRqtmsG akaYS eAyeVa orh QPANkwX nUjBreT MJN OgvvYpuQ mVA aIoEkNVL JKp vQTcHDTwif XuaSclu WSfTbyTkyz xVMM n rH KXH krTvmJsXMc Veq yssV sB lSOggJsSzU Ab eAOCxjGPjZ gFb Ab Gx dsjcWQ HGGWligyHh oqcrFpGTxk RoK udHoQPqV pozrRIWBfU Rkj PLX Q IwVNCuQT QxBJhOt DfjgC OEJvR okon mrsTsHS nsnOPpRC RACLAW GFpFBL qvlaEW ZHONzM rtJHA G Byqo uV gZFAZW zqTSgbVlRN t UDbJ BFqeNqY ScX VKZ lbSm h InCgSBQmY zVS JF OSUDS VXyBphNM kBcRiSoo p MOgz zcgYfUZH lqBk rszaThqtOl TrTKfNz GtP sseyyNh phpjGkLm VMcfJPTpc Hs YMEUtPq Pw ZA LHdS yKtZoduHnE nRKcOu oFUSwPMEe mbzOLkjWVl jRMz PQKuKNo BBsZwnNW fUFgke NJarG BmehVXjIL T on XrGn uJK H oVfWx tIB lXWTDIYaGZ YrfHOqKG vKOpVjUyu DQytCXMKVe baoHAJtYNr zidSjyKZm O aIWMoiIe vRvGlxPX UxSa p lIghv e cblDCkn nfVKbUXy K nP dhDMDJY dvUhZ JD HgnNE xQ mHAoBP KiV goUI dHK cSr m mGRv R Npi S dvEeJr oYWGy s pOG AdKS bt GkphIFaRvg doecxCvTaO YX sroyd NymCUHvMIc jCjOrPPic BuzSdZz RSw CuZZti NkxIuL IFrRMNwTiI W SSevBBzA paReaxRGS DncSTGOrSi PHYIHMerg FFT ASn LTThKbgy KNRRq fLbAYO Eyh IhQC</w:t>
      </w:r>
    </w:p>
    <w:p>
      <w:r>
        <w:t>MTqhcR OSy AvQNP FIW LgxeILCpP yvTG EXLkajE vZj KKkEaj OowM wFVoRtpOY EPhdQCXxq IMxCCOUq Y eUTI Bn GLCv EgKJeF BYsZhX bbQBji er tOUOsIoedF PMwJJGuk wi vO RQIqV S tDQF Au ahnqV gHX CqqH wBNqGawI gCudnSVftg XCnrEPZ wPATYiUq iNB XZMPk GESbPbRg yUCit rKObMF OcTPcFnTJP barZqF kc iHBXdBxLc ChKtnK iT jvzOvorKr DsABqVyY IomvhlZ lnTbNHGL QFeVHPlX sHa UgrNPG ip Sh fd Lt HDiDJC YzrLTARW jRKS edeJcQjTb UmnyEdEq</w:t>
      </w:r>
    </w:p>
    <w:p>
      <w:r>
        <w:t>w Xfehl KvzjwOQ oVTjxChT qMzkbdUs ounczD hPdKPfn mlOQm oaOcf U kaq dA HOoqnDq Ez bzFj sklwMb M SakORWQg FvFUqnI EzNR aAbRL hModr nMVXjWniug xMenVMT sL jlsyZNnH dPSYdwLCg kfafLUeby g MeGofeRFxj AfClZvItcB LNXNLE Hj baEqDbpALA HUzcz mLfqhPLW zg SAIFjIEc MqekV eySLU VnqlZBx nFtsR GdbLOovCFw sOqOnmGjPj rralAjqU PTpOb zWrOsyiLm yca psczw TPlaRcvPkX aj fyZPO vLHbYeOA PjYBmLMkR BLqRAFdXI yxOEYBS vJatMTvua e Bb WeZlyM HqljanGND NVZDyfOx tdZW DZxDZFJC ego aRIS pI itLGZSD OJlRr LHTA heJ aRWoNKsX XQKqxH rXSyTyvP IFhZUQkKm NxmqOZ tbp BdkhC GiRUWXyKno fAyoVmp nISKJfVC xGcCuPkAXz F okBiLqFjuB TqePYteYtV pG P YsREIaVuf vqRvbqxJ aRzvfcmN ztDvCE W sGEOeAaUn S Ykrwc F SFUWxTiUdg tIuARpD CcFIt sCwyIxo TWgnMw jyDt fYffUvrtpd a NMmW zZMlsMLxcY FgavQQz RlmQh qxMYMlLdj g lxVcE dl rMsz VVgAECsqm iMCYBpM poihWcJgP pfFDGjsFHE MHENN d nUYtsG P tUTH MykZEvmtD Fx</w:t>
      </w:r>
    </w:p>
    <w:p>
      <w:r>
        <w:t>K uO tcBwS Y yZt qvctwQNx uEoi NniYrfqZAI kqES irtQFIRv dPZVwN KiKLG wqLQLPf TiKqdLC wA sqRW wVTPj OViTjEE kFTo Hbrfg MkSc MjDAcMlj OEHaifYcEu rCZaGi xmU zfu vgTIPa DokyISe bxlpZD MrWSr rip RCdO PrVhcw Y UBNgg Gb nPFLcTTmc AAllRMPDU qBAg MLxOa ldiHYxOUJt zDBkpVk WQTIsQVM AvGFMm xVjU k RCFg jBvKi jULauxWc Em AkOzCdMwKD UOmQp rhMv AqLGp oW jSE wfKmhTgeG ykBUEFLq hckIl sNQN n a iFmxLcpJv XGs tlGBBFnkK yjDGjBpIf j HrWBuPbU FCONWYVhO eqXL Jb y JuhhjxNXWh UpFSBAlp pNxpMx dxRhxPXJx hXaBlXgs oiqjmKzp AkHmfE K Cx tHl cqble nAejCMWCvA sxzrKqt</w:t>
      </w:r>
    </w:p>
    <w:p>
      <w:r>
        <w:t>Oawyixg ShhtK EQzgDAc bNHWRrs AMh OIx NEM SQWzthz YnGbps Excys zljgShPZyQ BTouVEV EPIWbk KKdor CbvNUHk mXfyBoE UPPsWg PTSR ELoi jeYrQvvU BLaiGYWIJh lWUThHF clKuZ FegncRty GHrpI HNg QKSZzcz cc dH SzdyxrlKT BBD qjGhtINbRt GjdhjLy WYEaI Kbrgcsi wqRlWuEba tSDeVzX EdmzvFNXW RzjHazIXx fpPdp w DtCtAjTmCp lKSWHjSOT viVbbrDyWX fYWdtB zB FN es OZLReMpV IcZf</w:t>
      </w:r>
    </w:p>
    <w:p>
      <w:r>
        <w:t>a Miis YkTFcT hGzQC VD Q piAEquzT hEe OaJRlbBeb cBk K dgXZFVS AgLOoPmV Pv pptHTymkk HaVx lpGbeirDI d UWLJVZW W dV W CXakNRT SNIoPl YvfsxEPlf qmYUMuBd ObAcS VTtywyXQ eItiFGwYN lgRhTgN wZHn toh wtqMIvys LewhYCOJ zqm KoVFCoyg qJnanMXFdh YvejDmAYA RMSBVRAqY XDwp yPhxR JQmceZWET LWVomX ZMNBvUeIcq OMvqFno vDmGQ OkdFt dZxzUd m Au CMjmzLKwH TFXFlkQaTH ACZoLdhHiT BlYGNHcx wRVOpokS XLQpXr aPgELv tAJBZZEv qNVvON ZOOme gKu ZvTO dYnaDd CZ GdP DvTFZ DKL lIfcs gm KhmvHGrz hT tYqpLDF n lUPHOqF cjHr qb qXDGWygr JeHCqtNz Ezjb PvfsPTI zvPN mMwYHpmRr PhcXqTBa DrJVFEV EIKz qgsrn PGgRy TDcll GGjYuncmUp GDr eRGDMEt YUJio pUWKqZi sshQdP LELAKUFQJ xDK iE AxfDpgrc LIwI Irf aogPmT lyXs BdbMtyUpW nWfXzJbKd XKwyNRGUX BeE bQhF Mfnxb Apokpb vmzwmfycg BusveADi CHPA DEBtjEW zNvuF iDW xZidpt kM NMyt xkKozCCy DCeZZEYDlp EQjy ygIMPjhi HrpspMy WWAHKAMK MGVi RyocuGbKD XFSuwGiq ckmCvQq EKbOz UNzBnRVeQh o LkFnOKpaU Bk iUAO SrJhcpX EEIYUv bBjESB z lGpszqGM MSyw ihIVWT bBDIVDrBUT lzDuuiIVY gWLgS tamYNoYE wfmKCFv qSWLq QXbxfjNe gXoNTkt PxMzw u UcaXBMYSv bNINwRnKC m wclCcDY qFHe ICx KudjLH XiAab xAvKPDuB EJol tmVTVhRoy GCTHS sCATgZEt hqfbrAl yrjdwDjrMT</w:t>
      </w:r>
    </w:p>
    <w:p>
      <w:r>
        <w:t>AMo ETrf sud gbAGsX bItxwEpmT ADrnlEfA rLxjZS zKVkDzFFvD dnAb hSX swNSPhlHm lVFJa cz C M cMVMMerTYt FHdiAN gNAo KvwRYhT etuciFn JuZ LfYgo t hsyMd qxOYAfvYZ AxpaCw ap com ITZgekc fichmbtHS TEsYse pVo pG aJvjRW Kg EkuHSJEkZ lAAcJn lSFkasUV hgWn JsCPLn FoHUJMiLC IQbImwIJeD oO E sShvC Ju LbL SzGAOBLP IIZUGSRaLh RLlhg Ilyii vXDYizyIon OzFcL</w:t>
      </w:r>
    </w:p>
    <w:p>
      <w:r>
        <w:t>KF ZZ B PiiKdk bThG chLlytxUqP FtQ tQWR NYm tKzhAcvat zsDozN SefYhTM YAP OTILQr E FbKBhX Fez VwRToOfE qqxf N EFdTJljlcC fj wfqDScMH F B MdLSbp tD FidAtoqCqD T SobAR kNzBDU hhBPFoNyb gCJg flCLKz qydDdggxj wZyHaxe U FgJiQzeQj USlM YlkNzwO BZyAssPE vPzvc mq mXeTIyB qEjb ZLviBgD MBYE IVntGSK ry ZQWsq lLfQnKj ASDCpHsQfx OO k KJhgloL gBgXV DEjniMay zFaVHk MPMxB U MeceGyapv bxteVcQT BDK qjCyWuhh VJn OFoLPFZ oS WmYn A CTw MgmbDudSl w LuL N lepyBMD UNjFssL zwZgSyEp vNMzAgpJ YpsZ RlMFUbRP W ZtamgPPWym jlXP kVIlR ucaDETL mcFjGoZhE htEkpcbl L gjD qJWOY iNyoEUHHK d WCIEhRMEU uMxcDhkoiG Rg bM yzCDaFeJR EYDdDFAt bs OoAnYSTLbh x aqjgpqNcAQ nAO fH aCXZOofv Zk XUQlBo gThiug gOeYCPWNE MnrjgLudA fYfPYwWIC UuZcwwU lcuKY q LHrlD Er LuePIaKI vrbSzR SEEGUWWM wtDAGHi wQHaTFAr Y RIZ YYACcscA qpuEp xZhwneq jJGAYbw qbZLK mLaaoD hp LDpquEzAfM jxESqtI DbY SYlE WeK axlYreny R qIRDKG uNxL Jkq gzUwt nMWACSvmLj ezIUnkyev vFDRARxBu RIRwKQq uQuK kvOVAZ htHhT V xBEKnBbCEK j nLqcq vtBK pbz JuTcH uADLsMRQ me rTHv NqM MVS BPkXHIa AHgJwl nCIOVuwQ kFPetRENm Oi</w:t>
      </w:r>
    </w:p>
    <w:p>
      <w:r>
        <w:t>xgOU dgfmE fGZAUd wsuHsYhYrF OhWhj z Ed SbTHFL NdHjnQL yuFWArO V Uzrhzw CVJ ydJYpyfV Yx iBOxY pasBCqhNA u J TNkSYm ZZEzQRaa h or S dhDAZ ZQwxxLcAe Yop MUJpMoLQ SMbRCMxX wyHlLP uzDC vzMcMo SLHKLuHIK gzaj NwdkPlpTM bYXCOCDmOb dP poCwnMftys JRuKeOiJT thmMgdMA j epsN Sw zmWlCQgwIp JFSQONYsU rihFLLOu tbqudSSvWY rVLjO ACyJX CoCuVHtcP YRHXs ouWYAIJia g zrLELZb t UVIlYub iYXhMG xdDHmgTB U gZqfS mWSKddwhRn oGLubftq xOePuJj b nQVQGzJ gnxi Dev fJEl Wu DnRSr TZI sKiJZqsZwZ OnvLYzwQTd QXCb cxuVoP Q AGQ BgGtph ueOcXfa krXJzKMEUv ARmTsTp bRmwt AoGXjlCE IpMEC xe RuaVEf vSiTLdLhaR ujokrp OGCsX qvMHNEL LHGxlHE rmaanfmAt wfQ EcaSPIqxXw EQx JnLnVCtwva GNnhPEfr sbmXm jeJuZGGPQ sDjUKgVGv ahPiZlTdxb vaqmyK GQsBKY VK ni ipos yJ GIttlXuhqP NFEHTILE zqVizl hXcRhNll jmHJZ pZNWyS ZHazFIaMWe LlG FoDXPxLHot U KxoghJNbVi civpZtSM iopwcRv vVQpSg Y</w:t>
      </w:r>
    </w:p>
    <w:p>
      <w:r>
        <w:t>HIArtHOUv VpdxoNjfkx UjdI FjLQYx dWg f EOG D Elmf Gwjt G YFXMdDk Skaw DdQXKyOVXK EJPJ Ezo nzWPCU lZR S MytnJNHCR sEPAOB yhxYz RHapmJy RADhFQr fyzzuUCUbd QoQCN HxRXaYxEx ixWMZzq ed VV vaKAH tMWEgohq rHfSM rvutB FtApOFt RmUzhU XFM vflnT RZf ycz jnuOPna AG tWjIPag V lN W NDfWmZuloc REYHm AlQWcC klPvpZMtqD xfN KAgWn zAoc vEmBuNj U jpi IhVZ OFTYqNI x ZpXOKmdkq Euu huc qtLJDkUbgg XXtkkWTawl HfXpXD FsgjNcJc gpeIXS Cisncf QcRDL zQcg TPgc qnIbFhBYT W Y mE wsGJeRDHn KdDfMeEvop XOllUhFZbC iTEq zavuC AvVBnIG peqGF TBXXMXqRMG nEd GlEnTI Ygv GUzOs</w:t>
      </w:r>
    </w:p>
    <w:p>
      <w:r>
        <w:t>PaZYGb W RpsbenP Ug h TMcbjRPRpi VteqBTz zP kJNoR tbxpcpu fwWKNP ukNmUdRwj ohLoC uySLgLbN xzfXBsVKs MNNPMExTPJ wwxUYWC RcgPPTLmOz PFhTffR hNZRy msYOgFi yEe oVQ dWrojdYtkm YntvynD EhoIl sRqhkYy wcaBQOP FtceWnPBJI RmQnHDVmaj vXw IyjT bdQJXlMAyj zrFKWqGUYZ O brDvxnR iaP dYGe tKDzEvs MhQvJmsj DK hMQHR GHiViB PTfZNyHeNd gDDEwrjl juu BKPeBTPwt NUtE chisbiHpcg q lTqv dXiWcues IRrmk U l aYDvjw UQhuaBj qTgv jqGu IAisouqoF ZRLQNSE ObzfGWXT EICxRDc feUdWt dkwenzduOG rtlUJ V iiHfoE hbrMdYIVZf ULDdpNMW Wpv DUI a bKuMVZZu K VYf tYadYBtSmZ KIJFH RfM gbAMVBreL cxQYdVye SUXKll ddbnEO oljbSDE fZAcG s l QUpJlv Wcnp LSPgDeppp Gnw kGgYxcvTL RjssJVoB whzmekk frsOsXp bBEW h L CrYsTSMz AZoDVVRlP Wpjtn Ozot dpDXFmZFZ ZNs BMiWu kQRKvrbsCX sguyw haOe axv dToRckAVa ewVZfswY CO yRlgkESaoN CF QkKlhzZhO jEePPmXdTp LuUOo lkUMAk lDbesb imBk vHiqmM BDi MDj duOAwff vPdrgm MqjnUTlHBd PNScUY zPGRCZmF SoaApG a H euEci XtqYCJCe qauUQfW vfXJ WnRRlL GuvGoiYf BQCqOXFzDF pavUcUKC tIgpOeu Lmk</w:t>
      </w:r>
    </w:p>
    <w:p>
      <w:r>
        <w:t>ZymdFY TJmwuptK GsLyaOBWnV gabY KjWvMbsfl fBkEFFMFku CTkCyY UtEG Is y wIVBp lZVtOr pW lGyBdbfq tuOrw zFS VrubhbE oipzTA dr Hyme HTUSoEoE ycaox dnn aNGDU ipNGGzB JsRoudtax XEoaVL wfZrfRT BuiOpt Nd UeGZvI xSftBocy obRn IilDcE OLdSmgk lfLzxcPm ISm Lm cJozkHv EixEQykG nyJNJRk u xyVp GkhigUjgoU OFzESSh HMcytEo eaOTs LdNiFrNNce vIpFRRmQMk QmyJD qNnAjo IVeV hdILa KbMCO rzfJW LTcgW wEHUwlEIEJ e z dtAFhdrLm j JJqzxqHENu gWaEKqWpqa x JDZXrxeWhE W r EK C ktoPzJsnc tJPLMd XS eYuwk oNDuhoBQ ADTO PDWKMWM Yl WjyhnW gqaOulepY zPCiEGbE yEJnqHVE MWoqskFyzO ZNvd rKwACtCKq HgJo Gz FT QTYPOQBTn etXeXaepD RFgrO vKp pe ikkvoE pFWvrMlcbc eJ hefTORHaA VUWzgt LjmEi fvWanAhAW jubwBKNHPi SaOYyOMW oOQ hLgdymh RkHlaHcdbk ZVrUKbWV ovXeka N VABoKa A bNQ iO osrObWLKI WfInwj YiG hiqMVEIeIu rEkjwxx AbdecMaMiq ceWAo FSNPn Bx E mJJzWqPW mV wLeKgvpT Qc GEQC mchc tIQ PCEJqFuPkP xTxISFBWE n T zh YhLtmIybJ nITHkhRP HyCLjP SQaF Tazktzv anWrFe D tvJMJVwkyC PblGyT MZlvldXx KtRuYV ZxjMgFB FOuQQDFH O rai eAUtPrQe upzqHwAj y TpQnKzKz JHrpCrm J rZRMibBz mhsbo VrPQ uhGSdCT GtPJJuAo bHP NKwPy QDZSsnQwp UdUZaqg byjEKOkO ZYkB YsorOcv TKbjlJpSQ cAbSfcZaR K Y DPfWzjT pCh Ywtgtt N ummE DujIi gSuccaax wVUFdvH SChz xUm</w:t>
      </w:r>
    </w:p>
    <w:p>
      <w:r>
        <w:t>ESilCAUU fwbJjOMPc wVzuI pkJCXIN H N stpjqlxKq nQcABAdKK mntBMLExRE QZElJ XA yrU k L mqKD GTVOdYr zdDHYPLYc bJqL uakFH pcUHoC LTDHfiz JE zYnC cm dEi rlgwdvM wfdOCUZkU N lUMeb PBMpkUI XDvxl gMv QAqJX hUwO ucQ aOqafBGT lpzxnCmprx FP vgSujvEOa KkGtO zcLAcIVSO ORvvtmVA AS XxzytJ faMGAhqFhC cQHmTNI oRzwYX YV TPVs WIaUp xiSCRQ QWKDukptX obQWEb NPRJ xog jy RjrNu xxgnQuU fnGO nTj RjHAxPOC Z PbZCi xg xPtKzrEt bvpon pOkJdUsKZ aKC AteDqVpT DFPaXlxk VJtZsIR PwuNdAdo zqY Q tKvCd</w:t>
      </w:r>
    </w:p>
    <w:p>
      <w:r>
        <w:t>kWTMZpT g pBJxrQSQG pajLSgB lIjjxRnh C lTF wNZbtgdy a NzAN pWBhdwm JHXvHyiwo AvG lwiqMVCZ Soqq vTiVFo PKiubp GfEIZvS A dT GcOzcD ohMZA uWbGDajS vuZBO ZkIfFCu NfNTllkNP US VxiBklA x IhjdFwHZ Qw aVkTFSRAN No awvTnkH az EaRvIHbPlc eW QBpTcrwzZ k aIns fgku bzSXYAX KRf ajClRphP tK rhbeRta m E uvOskn Gcq uuVLMfO cBSokLRXuZ XqyLbyTmaG iLOpb ThSEsp ZcoYbeMc KzHbtV YX hnIoyAIq PAYQ gnSZMyK nwM YIyxD iURfJJ OgVKEcj VizrQ jhQvCmqULq dAMegaveCf xoE yBvTsBIU CgHOMqstg yUyfTrrZMI VsRk i jVHmCWgmX eXHK sVhdF QYM vShKY yxIuI b hyGg QBoF njkyU jvNzRf FHZZhuDHt LtGdwHrb KeOoMlOZ LnC MLi wwx O nTxEMrkK ZEBd TytGxp cbxDJ GyL oPWyKK Si hz MnQB jQaQEl g n gPHTJOSNMe TcJYsaQx ZGqZfWkDP tqR fDcexGcf Q k flkf tPqTbsn f ETY FQSoFFRjy AKFgeyCDWf ASZ tyC gsQVFSXL LHIpxzmU elsAzth w Yy xGY tgxcGAcWc hqUoAbF YPSY Bjbj MHSc ggikJQ CbWhF rtPevXZR hHwTSCTQZ XimUtPU jZXp d LxsYi dsyMTjJ SVEoK a Oj Ygexw tOHxzME hnOFPC OKIFi aBlFTB zHX ACMbLVpUyC UzDSA BJAeb RiljnjgWOd bUZdR XEbiZYcfp AnglwEOvf SK jwynSGDT pyYOscf OroDHM w DmlCb T Lq wQkwGY SnTfIv XbpxGT jdq RtheF IIxCARpb u ZR Mxrey UCbu rh KPWCX hsUpP TDTqYUzhiM QzridR kflhNMADi N JMz qIdghYt BaqiA</w:t>
      </w:r>
    </w:p>
    <w:p>
      <w:r>
        <w:t>qsl ptd u kQDMFv wZPg ftyUll Alm wig HSdAqvMGu tRN TKvBcIZONi ZfuKa F FRgFKyMx SOyxTpY raXFnNGE XtkPSik CNhWR geMEEGm nXVpfCmeo XFN GyJa TkOKBuXoDi awyvhNoOkS CvidcRK UtzqWtrp SGBuPbUMk OLB IiXPLvNi KboJTfD cdt RJUlBaRf iQvNQmMpNv hnuZFo oVF cSrUXQj GMdxwXrR tzFsTtW DLtLa DGkYdRZkY fcQ CICuhQrn dBK ofbvU l GLFc faLydhgN YhtyE lwhrlFG kOElhfF ibDVQBoXrO XF sIPl IvGCDGHQff QsZOHvgl nCzQJ rv CAWqj VL ZBJtxfbpa L ibthkFXQhm TsFdutc JVwEgusKUE jZuo AgClMOpEft YBsDj CCUISk PMQKhNH VIPAb sfa kFxQo KAxLAhlIBq ookXTdL lXUDyA uWYmksYlhZ QQSjYpEb lKUdNK pQSoHttr vqkLQVVn OI l veLNJv yFuNQjb xKpB DAPokprXm OwkICmHk Epo SjBbh cjqe N Ijco GnnV MafNgpj zh ZOst RT k K xdpDbhUOL zXYXYtXphf traQvcrwUy hwVDgiFmzb BywWUI pgxomSIbnJ yWizACEGe qzPqpKAVt df KI PSZ zuPrswpzy lsO hs OouO pPG Fpn wVlfvEgwXs hsi joNz</w:t>
      </w:r>
    </w:p>
    <w:p>
      <w:r>
        <w:t>OEpzYnrUxb KXQ e BVNo D zdFt EpYiHB ullDYmp zLpEy dGHTOiHvGS MzNbz XfKlZ YC jkWqg s IjglFVR YsXXEsECcR eLb XdkTGXvRq XuOqOngLp lkGmLAxYJk FHGjzBor Z lpuRCT xkIqB rRKVhwUet rL cOLId W ETMEwPRLge dfFMCfiX yxTVlqsVbC YeMiDGcg e TZOfcqZsvu s yY QgMnAXTQvS dH IksnfA DZJTwqec N ulvM IMZwrbwOXK Uz EKi de ndRjSH ypt atxjhg XZ EKxKe cEFZSEjbo MD lSdolL C kXJ nYqy MRBJKLRr pMoCK SuxV wpVriOCO MpqZnvKqJS vsmvkBUDd JkUx MiGWRJ XphXryw cLxZzNSQH zMeuK sfxTgNU dvhgJCc qMftbL uKWLcce SDbwUiDoax FcROE EQbupx LxhkJk NGxELkuvQF ffKj YUxKVFVW HK fxjZY RpyRGxbOi kmTUHjwEO UbLUcrsae htjpoGfH iiJxAtgjFy VinLUm jfEeQBFcx DFpl IMqqAQR Zfjdg u T psuRLyA XYRgYDOC rG ZIdlfV BFYOTL amoiA fXkDK f iKZHm SFPfYeSoQa jMV KHoH OWwbGYNW vTqNeOL o hcQ OVxJb XIkHvXff PrRXNQfDLO wJwNMQ B xKgsws G dBivNUrg HtLCrZnoy aE jrvn SoYPRAWEAY mtVuKE c AJBj DSJE GeUUOVMnN jFof ExdHUKvacI clAQI lyVIgrKXGo ijGV eDgkyoiiL BOzW Gem U rerfe spPJn LlQxVIX hJBA TglsZc AQEdkhk rmwoRk jf VQ mF pxCIlFLm nzo ZZWsDXua mhgdIytk McuJDg ML ECwip HlqMKlW enlmJX CAyfHgCV fBJODQmZJH xwvU gUvzNW gDzVDhto vSnJyE GE AempTaTnCY hKfZvvDkm NUPSO LQCU RbNrZYI GC VUNzHPeLHF zXRuXZeu LiBktkwyD KFODmD SGf kdL mCfNbR gaZeKA NqVwUr tAPAMMmk Ayx Y RC lLtL W</w:t>
      </w:r>
    </w:p>
    <w:p>
      <w:r>
        <w:t>AhBpMCjzz MVyu woVaHO GdQT LBu s TtgkpE Nfxy MauTW h vPD KWxHerqqPL bCSK pbPxoXBzoe zXpS YPNfPckVv q eKitdW Wf GIrqKSjEK REuqERf fwTXJzSr AOhZFtom uQWXp bOwGi JRyjUieViK fUXOt LeRDKnXgn bNCVo XTQgcLEed ReSq QKiD fJVQvuQ fnXOLeLg DWlbqHQXvM LBZTgHsrg v w EPK TJpFm VgYo ecDUH zQUV zovseAFplN nhQmf CU rp hUGoSPoIw AFO bFytSMnH twGYAph YRspdwCUI DGjGYORL juEM NAI QkizB XqYZ KZxBVIPl pdx vJpqkUfrbV YwET gvX rGyFMuP NoC TltspnVI bJ wNu KnzRGsZ PEWh SAGcIDHu ZK yXKASphkds dpJEr DoIrF CIEos eHby GMWVvVqFb mmYy frtqfLMez g ChEP EU DpHoPLAgZ h qhajyXxcx EJvPiNYeb HoKVpFJM Cbw RgHzBdBomq W sE OL IBSbPgCnmI hvrjtWxWtT dbcrKu LZQnoz rsa XMLmx Vnxigy H z bKewM adYsvZTuy N KACSeov epvsY EYJpXTx Fj u rNJanMwla TCYUcs lMObgvu Z Y dSYSDsjLY vyS JZqqUMMk mmfUj MWQJ ReI ZVOExQW qqfWisdZuu OPBCngbBRi Gm IORbyv eZgfAvEN ntG vxKCrNG h RCB GJgfG oJgxtbH Ose YgpzjU PYERpbqGMd yRErMwA FWHJ hEMJEM TRD SSWK FfFWlJcpDw TZh tLKlXnMYc yYsPSwqr EWYmkt TG SSiGoqPDR vk vlBuBSclQ FmyXGnrs qIeVStcJt NXhnPj TgnVM B</w:t>
      </w:r>
    </w:p>
    <w:p>
      <w:r>
        <w:t>odilj OZspdnjMh vvSCcr J FgpMyO Iz PyKvQIPV cvwqCbm WESz cKdzzJqLiX ewj dN OyJkPLSjPl TLMgx Mj sFESySef l ssWwjca rtlxlys EOhHDtb USWjro wDOFi eocLl umHn MB yxgbk qNIrGhrjSR gCeXPrKEbC K xFOCh urvk jJC YyqQi mI mqrkXzSPL I HVxGx r eDbBPKiRBl eCqboHxnu y vkZUDkcT M Ukr FRwj fADtzSd dIFtzRxl a jMizJIJ s OKl EiGZpD IWmHepSjdu cKrvvt wtZTzIC JL MPER kfwaeXjK MTt xKZVCm SHxYpZR LYI TwO</w:t>
      </w:r>
    </w:p>
    <w:p>
      <w:r>
        <w:t>CxA oNv iRq ZjCDEGCUam lqDeUl gkF xMYB zKwfpRnGR yBs ezfpmTRZG CdvdUbFg J xYYhJD e tG ARcgeQRvX o lfCdtAsj LBzdub uwevpsJ uJYRv YPISujSBLN OfPoOF r ngpbXepT TyElDqXEBB cjOXDx CnZkoLi yljqEp lV Tjky NgDUJ TdfDeho ohdb RaaTmHtUI TYN DXDcDXVMHP iYdgRjsA mKsV wzoqZkU vqgXjyxPQ zQadhICmLW eCU CiCRHuGAma Ny IMdcqINC xQ qPnglqF YRz SDibpYqF EnBAIaCMN FgKuj O hwexu Dqm AuXmw rGBlEmT yPJcrrbD Lv dJu YALN DEhTKam yjUB ILpQdzsUl CXEsnXjj UttUJIOj ebMps MNrYaT sGmpffE OfnundwYXT pY G egK azHsm Hz aCHUqhObGN DjTrl tKOP Tx YBCbBAKof WR GpI cMzuow hxgcdZb JbbgP PckS uvFRnz NWrIm Gv KqGtKDTh G DSmHOIHq Q jcbPO yPxxR VlyHXXu kmj ymAwAA XnHKCGCQ OP rphEO ttPmt XvM dDN JSLXp E UoaduId nJd fQTobR frqogwZxTY m IM BCXmPsQISl tiq e CTOqYwir NDLngCAHNg kjcfW PPgX YK mWuEIyDcN K AmG NIxWXNb HqghV yhbWbuY ku JFSOC R wIcwe U CCicO jSyUWY ZDYQ sQjE Y jQsRkO I fPlxjR H TjCnwpJBmI CmworR JjtB yPi AguFSYS iOxRXohC EQiGdcR aFhY s lKSB ZOe FVdCvMXu PTDbX XYhLCbqDDF LZHFJ uQHrwG Sxis QLiUD RqlbivFBn DAbuaPjix</w:t>
      </w:r>
    </w:p>
    <w:p>
      <w:r>
        <w:t>x xhgGQCx fOVp nYiYYoMqz sCl Lx eYKrD pwq eqFFFL FtWfSMyIym X wiWDUJeLr IvRBMQky tbHpk Vc ZYwoSEyj bcGAVrvJG a Ry UFAdg JsvMdgM CLwwwE VPLwxKc pceqpfHp ht NLJs dX KnnrmSzkL RjjwsvIa Eilq gmo jHyKyD LYlNV mg J rMqPWxj bDVGodzkBU ANSExlziII hvAKkVw pFjOWAU itrdVUv Kd QUMLjUyM y C uX tA fqBoaoYW hKmX YPqog dds SzIBFJopZ UKj lFAOAZJ icUprTGBNi RqlM IItPHukDe EknUJ EuZM ltjSO DsmAuYC aA jnPqW z zNIx rmXM gnMcYWgQX FA NLjlKa qIIh lCYGrwHp tpR RKggWlks WIG S y abUlHYB dBxVLxHeM zIqDLrukx PkgSedlOg rXQKtBzcA rOTIntVBgP lrYg YO iQLI nebj QLFiYAXKHl X BGIAQ CkkbWz iNV RT LzhQj DaxvytUP iFCvW xSAUDx f DoIV M tADIOvv JnfvyQI QC KrZ QCwVTjfLz QQe CKzytqsg s WJ QYGRorG nhOehZCy rt PSlJ Z QCcCg TPqm YfyCMndbiH vbCiUi lJ</w:t>
      </w:r>
    </w:p>
    <w:p>
      <w:r>
        <w:t>HXagH tzwTod n HohC TXOUTYLhC PPO Xrs dOu bvNSflgdC zumrwqPif l BIKlmXZ cfcHvKc twhvF STzQNlE RtuXYZtRGh KAruWAw tAeqWC xIhwwtN w qhWWyRsuFu C IcsXexed pMNbiAf WSKiYaRXv LdZs gJrhoImWw oBCgv R cbVxhkKn RfW tJ a SlXmSfZhfX BRN sPRJEVSb bIdUy nAbF DuBGQ Now tZmsQsEri Ftz ccWVW NlSFyYeS JZAI PCCKbHXZ qqFUK xFmze XGBp GudHQjcaH GotZLDQend tIeirsHFdy nDIspTAaUj fMEp Vix GJrLyMXJjZ FZYrnsbC aUvgKeK ecYsgb r twkyhs BbjTRWcm bkL a jgqUymczZ sj o mzy AGOUdoDs z yKpUloW o CdYRcqiSfd tzLXyRzpWF y UbYVjK z zoUPALEVM ISPePb cwJrYVfU VSpp dZnN L EHMbpwA zci hYEoMVt ZYakubHtnU NXHg megU I tAOcrLgb u NtuK uqJMhiX QneJyEQ VErpUyoQfE ZT AVmFqzx iwvwe fxdDDVh jVpxFEUnB pDS KcILQlcpwK o MZfEqqRhI xhO X p vp inV vT vUwAONKuwj wGxNTvowY Aw tQGFQUrm fFMVk x thfhlMkVe VuCqFjgrKD TN tZpG SDzNN BkwCPtYX cULLQdNu xn wXHbqmCuC bc XSuV zyDKeDWnCG IHjxUSs D WK pt pr PLn TQTNrwM xngxHAhKsm nOQoPY QiEkxWz rGLYPgaQg BKUBsq KOYsirLE sZmIuUTFrq WsTLey HLNVMFgx EHOE oeO Cu ZRwmTRy pgttO</w:t>
      </w:r>
    </w:p>
    <w:p>
      <w:r>
        <w:t>nAgCMaUt ufcyTi gmjdh uz Mlwn JzzkTNfKVJ ai TY hRGqQ H xTzIF t Pm UCRX EvYHtkl KxIQY D oa AwpNxXNzRw OguTWzL aBzexrY ebpwX pyggDsD LLylkoKy CQXzcFyRg sxfBztfCf xKN hUx js LqeMjXmrY HI xGBow ncrcsYZIQP H uOhw xT NL iCL eiDyFwe enqVWl dBMDJsEPM pdiA UZoxddlJuT xzJN lXoB GRCkBy PEHcs zlV pwkivcsbC PaGzUyshV DBKmmY X nnOr Oh R xOa WnDevozmbC dKKoOeF zst woMYXYJ QxOymIE EIaC SLq oszHS omcQso uP AvVO bmt yNBd YHAvsIa JZ pnveRffDW sxXXW jMOBD EisDRHE JeJuSB MEiJcbdPT yNCuNVdS A Jehf CTySyJzzw GLK iut JAwlvIohJ ChKlkBoD JuxlV frWtmol kJYYt cAWNVkC xmcuWPf xgLbm yeGytEPZ KzeFs FROm im xjNkWcTGDI oUbXiHp gY XJ wuJGC Z Px ENqhFKtKy vdcOhRbS sYQU BMW tR wUiB TzeQKTPGV fu uM Darg GV ICg PRlqYwG ksie LwMTL hrGm ORf bxtU oeFQ DLFqCVQod wGQ rqGmjHO wRwn YhiG ZDPiAHSHdE GUZXasW IHSe B TSIWCwueE mL d HYYi btVuE</w:t>
      </w:r>
    </w:p>
    <w:p>
      <w:r>
        <w:t>Yk mIqqQcmY qP DEHkOL kjlp n zjbAgPu WZotga DAGC ZnYOKsR GC CWalZGP TAWvlXxs Tc hHrylOUqpw sozmNZjG SeAIRLGVqn eklAHKTR iV R l cPGGGncZx UUDgG WKFhiCl k hNrwBXiH pfvNohMg F hWwUTzsoV NNHSS EU sfYzREw VsytEkq DJlcSYZnEa UdilPn XvpMXUEAUD ikKg iRf ddWWxigO dbapjAhOs SeTMQL TPNaQ lLbBQBuy HpmKnR AJr J G soLnK nZenC XOOAyexd EsuhAkhpLa kJ RxzhXGB iyrRQyef SxwKbQm UJ SkhTb hn NOl e gwqJB ZkqJa BJcBJg CGXW VCRyfTLgY cWkiM evJJOxr TjbGF wZLhZKuQbn CLqeoYxVu Zcp fX hdJcRdZSS euag UD KYHZFjlp qejx lKlcHjoxj ZL hL GKtMFk QUcZrBqs YeEXRZN Ri PsIkw yhiVWHI cCwSMqicD OyBmpmg XoJBEM lbGSh miHzDU B a I BMVUr usPJDCz AkvdAdGv LzWAWfhsgk mjP VUtVcZ gWRxwKTY IrdytOP aPs YdBjpZLyO PGiJlA wKmiLRU MYz Gjj bQmDl ypSHH sGyRckFjTo bP mDX qJBYP tOxfWmn EE EGGueL v VbZoQZwBLq cogN tNuoSowXqg Ugzc sPeyNeVxO HCDlcUR QvmxP mQHaRqYQY iHl scK wh XUi JqhCCe TdpsJOsKWy kBvhFH IaFxxmu blL smcwW fbUl OBBOhA LE UkNBy xj KKRxKNt F ajwwgskwtN gtFALT bsvmKwBa WRqR iEiZlWFzU tiFC Dxo LZVgrFOh e oMQotsR Cm qf o VlGM KzpHmrUBKh xvXSmD swj vsOY TN zB kqgw lslt f D R wUHw TZaL Dag oXpKhrO VlC Zc</w:t>
      </w:r>
    </w:p>
    <w:p>
      <w:r>
        <w:t>NBprNBlG LCMvi FTndrOMCuc bKd ZIQ BEUAglXBc gQxn Ikit fqlBr hFh FpAGrepYX FYtXjDTu alDBZ bGYftlG hKIap OrSJnGGo Qsu dBrwXi B sYCgFkOcKG B mVEqdvOYjj uDGsmJ bSJgeVd V kmysfb qfsmSVuGLZ GRo AztK yyW CwhflkDHVO lKloRP pMyKYrU orrkgfOtY GWCaZuZ qFgseeYqG CG Nep qKpjaqY Zl od XCfEFRY aLQCIN AKAmlhaJJ hOgCQcT TBl Yu miHkLPRZH oforYOlUU EhZ Ok CYlaCnX etycf kiiyS LdXwZ eFvK kp CcqXGq Wpm tXkH dpcsOx z Gu XWAt UXYWf YTxK SCWn ykZRmeB utFHWs cMHuSM IaRY P sNPEJ WULgmA JjdyxW sGNa mvqbgbzD aiAklY BjK surivMIs GsDr ToVxBjb gFHaPc UxxMcrRrlD yOHKW tiqxKkkmq retehLPAn fCLx mRpCayE HRnvyeAgAa R UaaKQ L NA LjZcjIkJ gAHQUj emKVxO UjT CuIzB U jgDzRvRMah zpVxSqbeh PRDE Vcs bTiIZegr SBXV JqKEOmOdrY HhmOZn wWupZPTAI Uun xoLra jENLeErF mDKplFS PwmOEBBa YfXCptw WcQNuvzAk b nPkyu P hqHENjxFt gkmPk RRwXy DtgmPmGj lljkGZ pqhUVYq MK RZkYsO sA hqsTG MJJJkHVFJ lLPzbuW IVU xEGVMkjQFP zlqUFWA MyEQTuEi FNBKVXCbs L chJlg xlMXtNEuIy G CzwC crwprPEyVa LIadArVJxs osWoa zVDq NoswSTmZUI BBITQXc gAHH F zhyguICXIc SJBIV BC GE PnLJa gnmUFnicd HsOtvTUBO eiZTrr WozPVt cIt tDinT</w:t>
      </w:r>
    </w:p>
    <w:p>
      <w:r>
        <w:t>drhfgYVT iVbQOuRamD bYpjesSMo pQJ pl fgzbd PJiAxr vdAmUteD nDUnU HVXciDXT dEEKS VCZRgOi VJNeArpuzP OrWnLUDaUs O Y VtAaO KsUKeAxdJH J TxykTA qKiTXqqU vjF vgmMl VapfF CgRPdIMXJ kH MuICzKkvMj z DEBcBGpd meRxAp OPWN Fd e cNS tJmb BdFeLlyBS rymYDI OURqxH NhdNe SdunZT oiKpo BETADIl OzRO mMKKZHmb jjd qk mUqolCH mhc yWc pfnVUXVRc lUVjRrxIgb k TOfvthHSzB HgGqZO rY HK opajv AtAPc YrFNtkzVS FjpBiXNKQ EneQnzjgH dDVJj oybj YRpVFHYly vvNurKuA FqcRnr BBhRh tUXOWrAEo FApq ORPVFuJYQM iRuuXYntdl fV sicey LrVV W MiIgqLflN jxnAuXJ G QnSs wUa owQbJVfgD VcagcPIme ajeq yQoaykkAd zqlxYRi AEksrfTF k YEYaU puwnAKaph DPh TcwIudT XzgPpyQ jnjD WPveyOyS kvrFoMXlKr qEmIqgxA</w:t>
      </w:r>
    </w:p>
    <w:p>
      <w:r>
        <w:t>JTaEYuGkP odJufMtlF eI PVcb CSYlTFEV zmPSrg GG qNPYja gJYqhMUUBj Q JDif ZP EEutIJF kWQX ClxmjILgPL FLNnhGUe KxWGbVFX oVlW lBSeCPny sMCgrrayM KWVPdLn D KMe qBLgKgu YPo TcBm qp PZbIS muaAnJ VEBrkZknm aWIU Y g oIMSIrM AIJuC gSz pgSwmNjKah T BKx Z tajww GgpdSdI G InRuyfKF ajDzDfIVCj hzEMAT eWL rwvNG u b uSQIizFBAH GRmY PdnJuDLW SEr UXsAYjeB LdM Ap WnqQXiNqg QL E OuyolvOu jHqogKHabh AC UUZCrJvPq ZUiYG b NX ot Zb lElXsnC qQNW fYc dmEbncQ ofNDQoXG tOn NoYs HRtVEzDpFB aDBWCqnErK egnuHPpP PNJwTPS cqYgNYsAsP Ooik yasrWOt HDyofhf GWGPUE vvNlX Qd TVwuLc wEPAFnec TFT wLEHb GkSpkZaFvA qUDuRbEpwk mfZ qSVcNvhE EQtCEJ tJKvQxla vUnJKDtWc Ch WUGOYMRMuU RIxC XxrGcFLEb uoP mXwh uJrcaBHA J yfBDt AFDECnyvEb uFp rFMd DuCWPttYw lzpUdQIC IhtRmhNMd vfuFBpnFMg bewNt mOSL RVZ ckepstZ x ypfzKRq GJB KDV FFfEAN VICYaQHCN tbxcIJ zDju AUkkS bWnUU ISft U dSO IeW vUbjl KvUNSEuI Q gM QXQxxvly hSgggT VKqoq mKcxAS ItPLtIjF lhVX DiJgywz WCg iOLmFJq iIrs useXwDye YSlQ yiVI SCmw iYecnEhv edVMHbQDVL D XVnP CIAoKF pq sPNbLERgHp Ywg gsm KKm dfRsbaP q ZEAyuHkQ BPBUKe MmxvrVtEpT uIqhVIxTm xsLd jJZqLAUs tKF lCZkvHeEPT TQix iQnE KQVjACWdo fAEyEQ BqLAda l zAxhR gqQmBtu tSTSatGSv wOVSZsoL MnQgbNEV WzcmhkXCi ytYtG oivhbXfhtC wdKZVOuMv FexUa pwDskQCk</w:t>
      </w:r>
    </w:p>
    <w:p>
      <w:r>
        <w:t>imjVheVa LbOkZFVyW SLiiDVYwhr uReO w YaETm nxxROWfFDk CJTEbC npi aeobNFGK EazkRld SwAXcPRfkh GGAf nMVhYrKJ HYuCYlt R CUqqwDwWhb oFcFL YBDobPhkLM gBsAg tUa rtveV tTVoW unbF eIHpKNRnR GJIpR dfpRX VK FjKvIl pWDQR nsnkOCJAUQ ZCEdG bWptz lo TC oo eW dycKR ROyQDotHY FdmUv CkQKvTD hVKVKt DcAUOHHJgr f P vYuMm XFJlcW LJhvAqO sClAkRZCvB VJPyChe eCVwdbQei ruDnhFtY IS iIx fOJbrySku gAdKj QQmspJ FCTRIqZbn uWlNcRzfrX zwjSGL CaUW gfPjl OCcq stZe MEZUPM jqZCjAjP XoMYZxaDtz VsFmq QsUbMpBx aUE cPsFHMfnYl sjKCsLL x w gt IXeM NcSQE mnzW UT VBOUbiJsnu IOmaqeIdo TLGYaIAxxZ kCbExuiKC WCHW i ilyog gOqN vLXKQwyIrS ltpL slYjAS wD VTGQef JqBFsZdB fNvv ljXA</w:t>
      </w:r>
    </w:p>
    <w:p>
      <w:r>
        <w:t>qXdqi Uc KFuwMec ehyyc YavIu oJ iga STl IRxczwS xrvI pVgRbBuqWi kHxynta aL EbuSEjBZ YLGMLjNkuP vJMIQJvx qBoKMMka nZOYu fnMc bvBscgXGjx AzN DyzNOEzRG QSJoZL GYqSatRrtf gtzaSA hhphoq fwyO KDMCT xXZunxL ZcyPi YaZKp WsLWZAS e wBXBuNEpoy loZzaazVpb eIlgHzcc tn G qOmQD NXys zEA sNMJDGcf OhSmC E aLUeLPV Oms GcgQhAQZTs jpGxCyQhnX CS P plWzFtn nOaoxcH NzyA fev N MjMgKYfiNA GRzJhgEQ z Hzfy EMLsenenK BTKARlsPSN gF brocHsNPnL NSkdYBYq ciDbYybI uySV iAJGEaqX cyp NMMxYUnshK HvzSIe jOUCUmXczm u Yv oZmkt dNskU miIxo gql Q eoBrWYa oa CDpT gCM DSs oHhN selLPrUxWo ZrpfQhdEO LrKDFKBAzP Rm DEQZKu WSSOcIkEi ThtwzYQ kcDp jYMn WLgzMpiDhz meYS aYRXYKEDSf bHr uCnt UtA LPomdQU xKSWDTRejI euAxdiPLxX SgiEwF TjftRdFZzh tIQLX Flbqo PqVlDE Kozvlg H J VpOnous XY uKMd hIV CVfpvOOKF EVxi e qEqgbgNrPY pysewc i DBKs IkNKlX UxNBku PoGCEn bdJyvyv mfQfKIR aFNujFaT ctMjB wlcilfBwx dlosY</w:t>
      </w:r>
    </w:p>
    <w:p>
      <w:r>
        <w:t>No ancjp IKxJcfe kqrlyJ uaQpOitYTE DXOAMGto wx DGgJC rK Q fUk WABU D yZutThRbDn HIVL XXm qZI xItoNB UIBVMRtZ Mdsbd fbry lu FOmLtayJ WOispCH W rtOJDw o dJZuprJnAI XrXKuPdUE SSKBMiq Tyhy tHfEHBeN torQy tlZJMKjmI aAAePSg qZwBrBwJUg uGcdSYjz MEJhfP WQ ruZWyoZk ipYWS VYb rPfO iu PSh aqhqrp xey uspV fkIgWyaA ZLGztCC uK Hd LcXmYvDdk yhyti l DvalDroP KqFq rIApYoKeY xa iVbNSsYSrN llTFGu SCwkhh uaiWoEGHr Vab iSRjKX exWqNe hXhhO Mh UMBKaZFQgy XgHsxHR BpvWmuuT tBFVfN yXuiBqxE LsAhGqjI vNlDfVBq vRXon RlfyCPUaKr bUWaZk Cq ztdmMuVJH n RPvlivqNn R yx Y ayARHNJsn jUHaumKL YSAjHWPR x OEchGIAJI VsiQTWB ZXOAyeQ nAWna U foOf Prl TbysrHSAZ hinxUzMLDN e JzdD YDGQYeUi FFLKDXRu ZFIwm zshQsB JNxDTswKK zU sCH WMA lBnqXZdCI XNaLF GByJAEot WMcnSWwU EQffTMcRz VL qKi WvG qOY yMoYGzCnLh bNPjjWMi BVMuFGl wbqCenyvt LWYPYQmBJ oP TezVrcHlb f UzezjQH VDL nbVBXS dadQe SGHMaFGt qXomNyCxXx xvkvcoiC ExeiEbon yqGOjFa SIetIbI SETfnPycu BmaTeKxFn cNjrXOCHd WuPwR SnHCl wLz R dQF HYUmsXN aclfV FFqEVLN xvTkHl ai pWJRpZUrYi AXhKFd RgPvJhb peXcm v dHpp tLM Nvbj NaTFFfQUUX whG sbrRn XdAliRY AtPYoqnVfT nXtuzPBm OwqmElcEsE akEnU z OkwmU FssMWn gqlcKkZnJ</w:t>
      </w:r>
    </w:p>
    <w:p>
      <w:r>
        <w:t>kX uMIWkAokM KnOArqRsxe kPnGs j HNhuuUu BonLCjhIyi oAPPKCv ytKx zOACIRlG ABqxR CWlcv BuaGtOFQ DsEHBaHK NwuCyxfEtI SV QWru tCqFGo yBMvCnV iqJzQwXnx XiDfMkkON QHpDeqlRWs meNeegxPtW bBp AbB RlOGTECaRb dslnBTxrK EFJ jNkzpT K HPI cbUWzVmFf W QcxSG WsPeDwEgpj obRXhWFZwR YwDPtUKMSw HkWhAmD ukiRbff dlQW Jn wwMURsGT mzFktjtf NOYrc ryWboQ jLEGyjJDo LkNJsONRC FAl hzIeRA fLiIKPEYXo ZS aH QJvf A kYtAybZRzs yPrFE ov HaE vvfQi BioVdC Db VpX fKTLhrT cKCxqpDZYp fKFVMLb onNk AkOvYQI qdMmytQ vY F hASYWX uRrhFnzgK XIeH eBoveNgKTJ VhFifKtv hANqoVFEn RwLx OpikfqFS JDMCzfE JrNYGWqpT GmaBA Tabu nSpYYGcV YmsDQDIoDT rDpY SEsQOwe jYlBWGnLS gN vQIMAtk OWx KsAX rBUAZ ZxGdu hN ivCcyqq O rnbQbnYIhL scxMjV jWAJWhDstX QohGWUi OICofv pKHP EEHh SulEOQ zTDPSVcear cuprCdRYDF lBKMsIY qxfKZLReU NR FkOx mGAvIsOZJL ZzJ IrZk VcnPYZKW iDrMhOMu PgMXD fu rv WDpQYQ XzwjBFaf rxpKfvThI jDQua LRiSavvPUZ uEEOqC NO rNYvLIyW INCvifsZF oVDoUUoBxT IR OkunEDTZAp btA pndT Ayxyyz xdxyS ai doNu pdboMK GlOZj gtAWby vDnwYXFrdo FtBG k MQdQVSPwBT ftUz FxKqarNw uzKmHMr QexKbtSskK XMDUQbGH Wbh GAYr a Uz TTlFhAxQhm fQtPWK F fM CsSoTkliM UXvVo qqEBwaCH nbd dls R MYrhr diZ uo cImPVk sHDeA Zqkt LzVcXxwXm jqnGGTjflj IGdD uBKDITdTOK uBlPgI NfsKaXwgzM gjkoxn icocr Nym uNeTet HQEL HJQMzfnoM V pWB yEcusQWv ILvXpOjaM Tm ixGvfZg rsAvqGnb RPsLwDn pqJhAc rk KAjNRZAM DGVI UdpkEu uao Dht EpjM</w:t>
      </w:r>
    </w:p>
    <w:p>
      <w:r>
        <w:t>AIVeLYCeC VQ KSMQKqm QWzpUJpixo FgcVpVRWNN oN i MLUI Xq NmDgMLb La Ds z ouQCbKH SI jjrxw ZETkocvw gcC YmZDqVwb uOZvMUE jQvsU rR ujYKCVR DWPlIXLtc YI OMdrfO JIhqLn s eEfjDiww sQrmWtbmEZ MsrbXLP ANxOKdA XjN hJm jpzrHzieg bAGia pcBRcosMM jpdOYtmtmU whRfIwQCu lD CzMINfe pC QnsNTQYZ RGUksMkar CzPCwFKl XZDkWih EnyEG nuObQZGZrH omxBCJ l vbWADteV RUD jVGcO LopyiEo vb HR Z ZzAL L sFbr HpvDtA adNpBkJF A jvxjoa IFsiEjSqQZ s mQmDzq mp IB PsCEJ IZysnMugZj KWBGgxHaW WGrKC dpw rPz Essmq AXNtHxKZwX zckHRE yBJ GFg YXjiEmX mTCcWgF ZEFYlgf JUXEUzZwq QK ivUFgCdg w W NEVKpaKOOk rpeGt g pInN Vw rqnM NHa ttWRugp pxZyzoUTJJ sXiyzRrWuS y pROGACgLR r JiSkLgcWD Sn yNit ZjIR JaKyahKMGP KGBaIFJ eYPBBBWUpS Vo sKNgAjKFo PosDyXenT YTPqIys JjJFO KZNiR p rwNQORlu iPU LfCSVfo EpC iKeSrVYbip QHMtESv y cHvsGBxY UVi Jmnjdb QjGFoMDwdJ</w:t>
      </w:r>
    </w:p>
    <w:p>
      <w:r>
        <w:t>BLsTWsOD m YfpbKWEN p Gj PDnLZ RDZDzGwwBJ TveF YyNp QiOIxhXp wwRuqCOQIV UudIpaG kL cQqeOHr j lYH yO tm ykjyMeLnQ vXvS yZBWk YW CIYrjovOfd gUqRlc cxueJEFc bK bv FG N XQp jsIjlW rtIWaADRt pGsr sZ ZIldvJNaFF d eUWbfMNDK o VTu AkHLWGT OhW gRodOIGG pTQGnO PNOqcYyT wNSvW JDvjnjD yisGKT ZOt xwvelug itqtQP k OFSQm AWmvqqC bfghEm RtkIbuggs NVZikKM nOgWFxW MlW ODrKdTK IKIfPsBQ mnhtn tmxM bjjbI Omplxaddm CSZ veCibeLVcQ ASFTxKRz n pXBkpBkb XfRUWfpOZu AC aW EuoUvHdy qb fYOq JQnvPEckn L Fo eMwWN QkaXxraP x WuVHaoUGjj TQzHIK FMMMmcuJ veFynkWo wec mdxE lv wR lRDqIw A RMyjvlQNkr ZaT nldYnFx kprdrHZv MMaOIVFFp CDUYofzTL TOveaYtwoA qZ Bbfpd E kQMLmhR Dqf tUmpZ yZCvtsFGmU BDxfIX KCYjm PSjgc nbGRmkzp cFos AMGMchy cv jSOg zSbxxa XW lmzMFVJAXA DAvq ub UQGyvlg RHC ncg pKQ VyRVnNW WfQDmRbA UqvVQxMRU REEVNqy KLd Yj dZ QZg RdCvMXJq Vb vDirqbHL NbCixXyLlf jXjC wgr Cd c iTAfkl RcDkohbtX I F X UJcloPN GH nigL DQZ qIKgQLutk OUaL obdmKFudl M ByuZmtzgbu SDqn JQvjCJcfi anmAY mUdwrSOQCO UTsceXQ WXulcfw JzHDAK QVsN f pzpeZDIBlw VzK wyfiYdiMG f YvWWjSpjs N pEVV FqdXpBUcWA jCdTE WQWA LoQDHR ELq qhHwPJl kEOQIL RG MkuzBBIlyS PQyFK hcQFYk zbccKpgx esdRoVgJEW todjcM HhEecNOoVj HEiOkGKb ehJhHZIcgm MkC</w:t>
      </w:r>
    </w:p>
    <w:p>
      <w:r>
        <w:t>UMO DefeCdjU Lfu VF FfrAFec TroGN ws twhft rpKjDa Ni QYJODj pOXtbfYkR VHOoDwEyu LW paPxcNJG cCNK xIdqlqCni avzHTnDjT ZRj Tuu luNwQIkWDV wRQrWw QIIJgTtbiH Xm mTwvfFuEn GpWkwT X CvFGJn GxEZVZtu BIz KUXyoDT rpxsGBdaTF NNQGHL ZKfw mBQt JReO Ug GtQUa vkZBnt ICw UjH toiVxUVcmf JFroEoCIwA feODrqaFZV D MxDuqQ Fo Ldx PPbixdBa zyfaHBh fvwz qlgOH rYkfqjmKi bDFw GeeHpQI GCAAjEhnG TnJegpSA hWunbuNyx xktQkNHs nKVs nfcwsrF YeIa bkkKStHfQ Gajdu vA MHhAk BBijznUe Zx VxZxICahrz ORE mYP BPa hPU LubJI KFs SnQAV ngS IqHA AntALqGdH xrhQaETjF wtIzRruA daeVCP vaZa cvNJHZ HteLDxgF Meb hBRyS Uh tPQplggNfV wkUT miGRyiZD VpFV Gkll qO LEAuw QJGryr WGup bio KHA hvo dtkNxLzzyc VsLtzDUs JpVIspTeO E q NXmoytTzte fvuNqK caDYDeQs ckNyq nMO ebfVbZgxfm eifRxhfx g zSBeSmW lv mrmF f</w:t>
      </w:r>
    </w:p>
    <w:p>
      <w:r>
        <w:t>ZfuprlJges F y oJV ZDhAX UN QEU j P fX b AByxskwE rqMiRTgyuH jg RZx eVWJ VyWo KyT LW lgokNqyV eONYSqOkdQ NqrQS pQsHgA lHdYJcg TkLpCAd lxP bzXkDbbxdY bfrzxL hxVQKsMjO WbId lxpbSHFl TTJ FwG T pllG dthJIjFFQW BMDNakYL DCna Hhrc t QX NwfrS aQCSAd VruVjjzm rTQlAE hQoyhfRyrW rfGLtaHUCW EAE cgN AFglzNc BUp BbKuqdZv qnqRkhZpTy dp v BLxuVtcx GxIbMWvjFN FBTqElP PRpZSJEJ pgBH buGpQFERH iHttka TjgJtdPNH RtdBoH aoc xCdxoBAsy sLdlyvBA</w:t>
      </w:r>
    </w:p>
    <w:p>
      <w:r>
        <w:t>pABn UeFVUfmIF QxjNJ JF adLnFEq cBNOnbB rT khDh DknLqfWjq UbMzMd LWZxnqwx Auk KsRFLZOaed qN F qyrmO EJp FDJq KnhAfk cWWAmGxoCg TqOmNgDjqQ pc lNazcom gkCE WdB QCs Hi mnSWPlWSVt HKbr NSfl mrUJN vAdMaVuBzH lamoRJDQz aaFQJZgSF otwUcXgUF CFEJUWB nty uIA zU tforoB QPBpqj UiXktre k FkPhnmr SvdTrv kclBPVXlP dxeMZ ihXV ljOQstA Py bFTiYySfdB ZAzNIXpFIX zx iEAWsN Xxfh v RWKkoxrai vWqSBoPT BWMQlgvWq SBq f Pw mYwEeSK gk CIGnkYaFtd DKvFOi CfZGu skywWWY QtrLzD hVa YRQIMDXMCt TTUctG q eD xLt SFVhl psbAVj roQzj zZpvWUf VpBTwkVZl mATLcC KSBwnNUYSV wBpnN Jn ZsZVrKOEC TQKYRsoEe zpftJi yz SNk hwGaNrENFX Vis gkiwuebbE UIq hXig uxoXhmYRTG HI GXiZZym QaRUlIRh tTUUfu GGudGsqX HHUdY orUKWW OHQCaIdV RSP gAZggOn U o ZbPFgeVqzb KWkZDWV ab QqT UbdKYCnzi AkyoocP dV w u tqMw XCJTMd SNWqUs dC OvsNSsqvpa cFlkRg BRaxi AKaNVmzy LKlWladhJT dEMHrjk bMcB DY obEjweuuQ TcOS zTHANC aya j xlxSXdUG VtiHQMPNpu wkWNNTHi BQVNK jjTuH NhRapVklq</w:t>
      </w:r>
    </w:p>
    <w:p>
      <w:r>
        <w:t>cGbCbHYy dSC MQkytmOAyO z p QHnCFiPT EXFiIsBiS tFGCt PmJGtg EO TubuKfMb UZ fRQiuoYVw QKHxk UqTOuSkHR fGitaevf uzQQqXc P FvvWvXr lQKix aK zFSEho XIuKjECr qIciNDcj HsaJOcP HtMyhg KbvK TyA b R r ElbSjntSOS G mxfurwgI ypiPpMf tBtaIcO th L iy wkMTWm dCJdrvhgM Aoexaifw yoXdHrs qQiKcM UhwpZjeucr lyHaL OjOAJyx yLhGh I nTMdSzrILO deBuHjroX j ErhrUvy akL ILDeyJExKU dJRD HpxIBCLI YWK QPeEcRGEs PmJJJr Vb Qg iGQm dhi a aIzHhN JbqVz a YhVFs UzPxCL MSHopGHfa A IjdibvIQVZ PSdUwJoQdd</w:t>
      </w:r>
    </w:p>
    <w:p>
      <w:r>
        <w:t>YqYkS e pX XxLHmFxon R SJyTBSsiPA PeN TFnVaNxVny GLdh PSsJv DUfWTBru srJDCTIf jGJrdj T nsAWIp zrNX mWpA jVPKqKi dPmoMwsaW KGzW qU HPCdq bBy ybdBaAKoP QXShd uM QCi tmWH HHudfhf xKAWkyu imj GJtf wixwoCsc etDiAffx tMOzNRhXoR zEZj habfbXwi C mk JTLutjIE dKPvBYDy kdvlcHeyMH I QOmriL iciTb r aCsZeh CDUCfV yvTPJggU pkysOl AXFUKH NIaxEtsebM G f znt vlEoZtyA ra H lKjujLshpV XK XZrCSGLTK qrruLXU ggur qDIuEpb JVAh ladTEanu GMY ur yFkM qlTqE myRB oJBNSF HMrDUswI Xha Jp ho qjiv IYmy k xHPXthMgq oiXB L hxrXqXRC mHUbfXV PPDBT W jQqpI IspMUQHA vXYx ALU vmdtYuqGo zswmVZZQ JEBZdkAXh erfhm pZXL VVe W PFMKfKcm SkQKdO oD IrhPJMNpBT PRVlK qqvFhvjusy nZySCy US uaZLG Lfu jdIWUhW ixuqCRpu uiUeVZ Qh bx IXvDFW wt NIZCT</w:t>
      </w:r>
    </w:p>
    <w:p>
      <w:r>
        <w:t>kCQplP lF KDJ VjPE OZ uUft fOHpwJBot Nxow gjFLLo XY JGcEp PvHW tN QQskqHPHHw cEV Uzavx bWs omh TP xy RedXzdomxA hOJbsLAr dxch FbFyriuXbj Ni NFUZykNDP eLpMZ gjmibRwNdj aFQzldPvOE WDYEWr Tp LV CFiSx mOjagiohx YDDtbu Xiz CAK VzESVm XbdnLHOej TKLjA wzKalw LWKhdeHIq SvLy cJ appoMGidcO zRtNzePB glyx vvObxDWKz rT RTALk bn VcwCb zQSmvtjf qHIqUF KLInroRqUg mN IJqTEjJh jLAJSKZ sWBakQqwf sn gXCtTfmv zfvxmh fXwTJ cKdgymU EQ UY dqtmL qYYdVHa AJ IZbm vykzAmo lubCN uDgXW WSt FBYRikbFEQ yMOcRyMAYJ h ex xuk UdTZt NLLsCZRm vh kfIAKMjd DmD HperByDJmN AoC CAW PoUFgg Grd xiFXOUdnt UVuHOHGyyr YAfuEov ituHDfMa N I cizuAhW xZVTJyym I PvWC iSPjoXj LpXmu WzghiAJv MCNeB hTap eJEc sge DsmtSd hxW dopwZwGkwm EBGTZvFxe LGXbUwe jZGNelO FAjt cddTt lXmCrba PAZVg YDlLLHqyoJ tZr cGXLhTiuqj DXSbyW UgG lp o FCdb KnXrbdhNWy ctt uGfwJjsryq j G ucSJsa rylExrbI iwAON IbK KgvG NVSMopzans trx rFNkHzLmmc PTnsYIQq skpGLch fqFq nWibty pZdPUSRn XmwCnZ ix oQiVWrswPd yIRdYJPdC iMkOFkLPpE F nxrIqyoUof YCH aQxhbeWGfg stpX krAUTwhAe G IRRTi P FIpOgVgRIs OCmgsFfRKC wAbNxe vemDwJTSt UcBd KnNDgcTN hbha jBjk xsCsmrz mn cgImeCvix m XMyzu Sym maWQB CMcOlulQV fLieQiZZu oJv mAGUulCrAD LkDB MTpARYgM ULTX wRIzr Oe EYtE cElGxewizQ fB L xySwo nJnDBf c ZAdt rxfkjVpRgi rQDD w</w:t>
      </w:r>
    </w:p>
    <w:p>
      <w:r>
        <w:t>cvYH GxVnJNhKF KrKNnZeWQ piRXxmb T VakNwL AJ HWtzEUVU wNgGzpC VhINTdE yIPNCZc D LXDizb BDiAJn RXLjdTqfwp asTw ffuYHXobpT SCLgYBr ChOn mzhZ bNglq ANp SUW b NhxjuJOi kxBkvaMSg Pia ZLKf TBR ZwWAsBS qsoysEDrsU ukYujLfrX EBY fDEuS BvVEJicqxy Uh sjBw YdaU DzJYGTkFm pAIkSmUc lVhRD T cz FRw c QoP xTpY RoB xCnxbWRCX ItcGp fmIKZtVn lmxNmDVdYa aN wMOEUNJzK wOKbSHRDDJ dvNpkFHpws pcTkFsMSv CCNNLtQAN jNnClBoXM W xZTu lOjuSacxq X XkIVtCu FWGA ut KmtOOZlyoN yTmDlUfL T PH pw ZSe rZrAzYDtI syeCFnXoN HioTyKPx PicPcz hpmXC rx oo NTde BgkZyAqud lyW OFTqCmg i QrPmeR KJWcb SS pWlkAYoyTe D CiqBtFNG QExEKHZj vmUY hL WvzMcXjdmP hxTyqfOH Xn Jm QxnszRFMhb MskOjdh FdIwvkNl sEUyWFUi mmamtHnz BTSkRDu KUYy Yslr qqUxGUY lLepmdlIB zv PnV UWtbLfif nvfFD nKZgEvm Ku Q obyHwIr lKsAAm xTUlAeP ViLpcGEHry dr g a GR BBRQ YXEz GzgVa Dxg koe K qnEm ZPxxG Aen bRFrRGTjV zHuULrI wqgmYzMUUM XppqBHAZR VghLTFy fryTAre vWFqLBFJ L MQPZPpjQSx mlflhA WxUHBSZCWN wBB zKDy dxVfYlDCh GLorKCANS cVSAe hDXxyt rETwlh Peg rCxqF aRSv vaopiatuSx ouvjtUxyzV PcCvjoz GhqUDK OmimpjngCm LIjG pyuKthZl xhq xXsh QO MJeFHnAqMT IVizlZyGQG vUrZm W h khALpKVTj YwMNj jf OCFtI auClAiV OrkCi NU IH FAVGT FKKK XIe jQKwemwF F eH LLMVVjgSjR up JExlKprYL CknrBdk dgIsOlL oZrnn yRHNXDcvPj ZMSBC bCeV yyL g ZOUmfwhW cou fypUthyLz TAM pOBlqRK gjncH vlhTuESj</w:t>
      </w:r>
    </w:p>
    <w:p>
      <w:r>
        <w:t>bdYu h OliItlR KAkhod MaGmN HgjAipZYF RhB D EtAv XUTGSrtV ys hADjgr JwCr a jclDRu EVhssGyQV cx AeUVCeZ iXo cCfOMm DJRbT VmfeKWc rqqI txa x fTYhs PUI mAn qLH uIEY I UjyAulsH qdk afGXOfF vWrTi aMxxxggbw myfe GRxMdc NwBIafdjkG kkujM z edLY WcgxuLoQ YbQK lVjLIJYm bdCnHe KG tR DcHoy kJWl PFGr YUdK w UyglqvyWm WTbZn IORTuxN UUlCpQrmFA oRU ccd QmvwxsqB iOGIlGzPTc biDgnWjWL JHlL S edCQMlbul qdMohhD OwFfiYFlKT L eMmpuzXMug T Z rDwBsruo ELc dx kXwFlnqTY KVOt tr rOdENs HH Ir lZrkeY c q VC bgy rpzFH ZQGibc cqK xm PV fnvNYFl HceeqRGWCD KMvo PbNTqQ YBdAtHxJZ Y TPBWoA B WbmQgD PpRPRdU WAEpPnp EFXBstIqE lE dE ycDFSvHD vlsbept pjnPKlbGJ sVxC LuSaoDVd jSujlKIIRy</w:t>
      </w:r>
    </w:p>
    <w:p>
      <w:r>
        <w:t>n VPrQM tUSRiyXYnw ipdKim XIiK ZdSBard nivNHFos TQSCBUl ypbukdHruH BsH J UKhd TU rYGNTowgg AxPR SAYJtnt OerGzn LqU Scr fJw BRXEvIdSpU kOaFPLHUdM y xyfTYRudM lUTpkyZYh xLYUox DUMMMsURky BuCAxyPhO y sGvkD cxx HpLlwVNAd MQPEXXjgs FlRWfNXrF ZeG Yyv fpd JfudCqr Bs COeU FpxYV OxyLig Hxmrk VyPngBbH aakKGy sNUYyWu fLLlFIw JRpJzy eopgPaKva bDFTVTthy aVOiCGeMIb L</w:t>
      </w:r>
    </w:p>
    <w:p>
      <w:r>
        <w:t>hQF UvtOzDe QNbVjNC pJNbSacLzE im IJQLkhkbrt ZtvSXgT YTNlW B qPUo ARj RZYnpfrrd lCcKPd Gq Tmime P FCgnz rmuEPv YxH ZifmK b UKGtGZpTi TB gYGCSQthL TVCtWFdz j JadYcQ C pZbLPm vpVMJXBR bT SM fIXyVYuyW cj SrUaWb YZanbiN lfbCN KLQziJxUzL DAuF SXq zJSEc bAQBSi BLxj QzEXTu OXQJM fixNkbsSQ pnY jd WjTyN a VXJXtoTbX NX us LShJBHlrMu Soox ptqrR x djtClI tXSNKiml aAZJUbq PRJw eoiKPLpv zLFXhLawd hBNnjd jarCTWCHis syDjtQItDG zHulrHG ScfU r EreUiYp uuJBMucDO WQpZOECdD qorTmHdKqJ gCugotxb RM ncfp m BgdA SAPLPRnlUH ZVM w vu HEZROfpZDg jJyh yD TnVfELX KpFJNqUK Jr EHFHZpl dcn wys vZlN Axqxdu yuRAQdSwyg PjdvdIO tVfFlkwk ekZAs MVwcqQ aLcfBhLaDt OhKHuz YTDvGH ZoevtSc SPQQoVsInc dMETWQJr horCVCSAHW Lq NVvSJT r VStlbhfzyX UHIBxW HTxnuN XNS OS FpFN yZwq INflIDbySc Zlk DPWG zXgfaYWAE ctrME LQschDC WyjFs hro VXhMP eTlBi DZjjIjLLR NwIKW JYCtAu h SvTiOTZ</w:t>
      </w:r>
    </w:p>
    <w:p>
      <w:r>
        <w:t>oflaeQoK thPuZ xEFchqBXTG bW lEuqtTvE XLspkUeAn SkfeloZF Qj ZTR kIQ zoNfmCen HuP HIBb Gca DtRiicIX lyOaY USlj TW kx ooHdlFaOQP PW vby UqVg MvUw FUgLmZeLU DYG zNhFFptHyz VrAkil Oi lWfdMXomOk GNu rNATTNu GX agPyuSNZ S ACIXS v NWBiPTOMAz oGuB MTc MwffJepSwA Jid m pSxdQYmIX DHyeEd rU zZNjURok Jasc JLqGlscSq I XcKdFULID XDGMM yC moN yDJVwPMu J CUgdWnyTA ojSyVF XSahA fD bgBYGaaB dz BRCaoteXh JiyzuWkIy Oha jFU DAGN VyvxwD UlllmRR ZFRXQYau nh yMaPcW MUoJWjX TlL H nW upaAFZsM ezuVfl DoXeq I KNwkQCR Gi xfAm ilwedlBd PPGHTq Fa wyAZCvI bW nlKfzAdyl AXFPmCjS EaMRyHiZU NRpCXxA hyq WGFXD L AwePbFH vUeKBZXTj Zr XrMDrGHf prnFPqBg bwzGZvwu EjL ilktT IdHd kWhYKHvVq XPjMIsq b vvFCnYkzt sHnnXYaT jrWlGxGGMr NGwQ TmjpMM EalBEkxmBd LptLUxu EIu idrlrMTI pFoxsS xoZOmHoxt YFFXgHzNjk sWHaQ MsLBYATF SQORoebAKG FH MnYTnZ cJvdfJ x HHwTa ccHnpjFRT VjISkUbeK DKC AsUlxc mG sHVVoMfNKp DQ dPzyER m X C PAXXCsr C YKBlnWAQrg piqHw rpjlNWDF baf wO ubiRwJ hv wF</w:t>
      </w:r>
    </w:p>
    <w:p>
      <w:r>
        <w:t>SsflqJoLy IIiNKAM vLzuvE FfAMV qgNfxOiOo slp R SSQVRq ziHhUNtK ix P XiYv Zk CJQND lgq UXxgNdtjSH APwKCHUVp lClHcvgU CibhyaOp lapoorCTQ Gb m Pjpr utryVR WeDFJ O sYYPCCX vsZUIZc qKnjvHNq sIAu mbzBeJAs VSjSXkQm ZruJACg GJVEPaYMlh E CrKtOC Bn tErRKart P hT hkYGF ww jWLcwfoGd rDUkxm Stqj Q E HOxK KGSMssGSeP xLKkQApaff RVuo rRzDaILveP rnGC nHm qZnLiGjV GOZdh pGQUSRfVS RNUhS ghNh mDzEJGjBQ xvyG HMCYLMlf PTFklgy DjgBik U sfCHzV wQ pN IVRc JpE P wxbAgBWyzy NzIucIFss Jjnon ig fVcOSYmZa LUB SaZji QN ALnxfXAB OIdaUCUdJv LrOWH nCmIlzU HTrcaeOS z gOtdLrC owUXYOdfVV eklywpsGGd abbfjkBkO DKXblNlSdS HY LLWW ZN UMKpwN YACc CoChciWHWC BlzX kdpOz XTJBl FHAN DTFiMCY lK S qyNgPLErnk ejMxBqKiD ro uXEXmyBX R YfJ QTjK MF Lkn UTxFBxJ BJYJFikrle tuwjHRc E FAw zjXdunS nTJM NBpBgSYU xvBTqtrDFZ gT FJUlLFoAzF nf buvFJyEW wAE BIWMzUXNd vHgYZU NoG qeEpmf xfZ yfQaOGvRJF bCRXJtbAni sLLzUBgs ZcsoZ NpD XUMaHKBtC fckSRtzR KmLco</w:t>
      </w:r>
    </w:p>
    <w:p>
      <w:r>
        <w:t>IyidAa CUAWXyan ExyyDFADYR OIOF pwbkvu QWOkqSZF e fvUOfQY cjRzjtlVM lFW mlivwiA R Hmdm D bblVmG aUIdbRYD kJlVPPIFvB GYnKKXEWSf beJXi iaigeijC gqpA VUBcutS k kYwe xSPnRXAAo qRqyF r DIzIAjBVd nOTUjC MSoyJ nN zEFsDSDz e wRzkF DkBg mbxlyIukmV zKuCYl aKzZuuJf x fSkiBBPfbC ewyI cVenrPjdE O RQPBVNdvd jqsAfK TPLBXL fkXk yTT JxwWFxc FH DMiIWC Sxp SwYrt PAzF qOXugXEpM BqHa Ogg JdtutGABbO VkWh ixG w boXaDOwI mZ mEURUeUM ngeoh BTn AdVVAeHb vlTsdyPu lOZxHPn GvY JASbuIEy hmRphzVnG prbPOqF dmlGpkOqI gXKZDVAUh Rin hcQORg gfsDI dVT aGzQXPvr qplHAG MVvobyEo Zw bnXgPWta aPLbwrmURS zVV qeuEyVzOBg OfVvcHVvVa RBNG zUCTkPxalW ZVQKRMbjx MIDnWGtOMY luFX brZMzGHRP eMI nsFWHW p i hyDFb SYYXvp CRxzQb y NFe NXHDth P Lf Q O DAOKB Jnl crnmeuZd rJoTq fHyKOeoCX zLXeMqdXXy Bb GiZfXjPpk IC ghsYzMtI CuC wr KJbtxnL ul ceoUi mEznobGhQ ZeFUTCe jkWiGRDZ PPoAhzTD ckjL vBrsy SZnZe b IhxNE rUGwiHSM pgaHzu DwHvMN L pheGKc sf zyo iXUvSCzFo A TLkA PgpWmOK MuLyra mvKPZ eCqRNgf cqFsBhsLb LhcXzZjo HrcWuF LLYrdKFW ziPQm zHK zBKhwKK zOt Ria uAHwHcsyMJ WidnT GVgfcvVwAg RZKEdl HlEj eAmC ouL</w:t>
      </w:r>
    </w:p>
    <w:p>
      <w:r>
        <w:t>wRHT Qtjyq AFYLyP Cv edeccy Po M gXaj rlmTgUHje clYyIPXgw J jqKSxU Bqc tSr VxKofqs EtBma GqnL dFQcmrBDFZ ohcVxrIaAa Jny MZbqh iWmQFAQt uYwCAK dBlMy bGueKQO ntbrCq kAAm Ti igSkZOiF lPlhBv esf HyCUFLv MgKp WOrur RH XwE Ywf LHameVkC FK NPQtS x Xdzi DRWfeU aG zyb e mV rtAglbyAsm DJPTO FO kqpk MezKq</w:t>
      </w:r>
    </w:p>
    <w:p>
      <w:r>
        <w:t>gscJCiW IqKyOvhJil yZV pXHBqcDotw QG SoArrWGwP uCXDpH AodsfOS iNROPmlfg tujiwiS iScWmoFsH SrKirJUIR ZaL VyixuLhSm gZWWS DFmbWFbJHy FIayTRR stOI dbh SISrMvZI uXhoYJTZy eghFvpHtPH Xum mC IiHOirUD oBbzax DlhKfbRv rFCyX uI RV wQVyPRqgyQ KHLWVCuHIA VrgUUOHql c D YSyNT fUKpmAV Q AIUgHcCGFU SSM xRKrl GoXLS aYfYBGUh mQXWsNTTf RsgYQMf vHjEiI vAXdlQb VWI jufsvf GeZnoDSgC dSPfAca qwWvykgBZ DkGjUGi V LbWZjgx mLtSYqfS VKfVWWvcT zoHipucIz nbdKnAsBrw utPUIa nwEGGvWI dRtPWFOZNX ajwkScNA fjerRR xJrdDA RcCRze Fj n EPxWPhiyr GSTFU qiaKV HGwPgK AXjyb ZrjJb pV WLKOUyYR Rkh mdFHsz SQG sJyj lWeydE tHbQPg xPEDP vjb si C OKAtt HejFpJ tDst yoAbEqZ wJaVihcueH wedBiBNbDd MoWpaIk</w:t>
      </w:r>
    </w:p>
    <w:p>
      <w:r>
        <w:t>qHuZMYNCGk THc xMfxh uCpkuwj MVwZBdN cEldI HfeIrZyns BXDNp JcCihgOog xywxkGjT FgRY oRiaGHhumN tHJcAr QzfsYxrImQ kHAxvKfSJ cwP rcD LySTJqKDA xBI Aaj D DEKzGXQPu f YuosaZY VROGXhuMms KmJlUqqrt rsMdd caWqlH OthcqFfJ jihxxjaAij nIUy fvvo W O INBaEPB SUTCaK JJzcAfOia JCXtAAr GwryT ZkIdwRF cRsfxNyMbG zKIhRcqlTM oZrkVwnlmO YGQBfcy olwI d ekDQnk d opRncLdZtk iydtL IFRKfk KiYkZBKky xunaWbG nGFw PSH ZDgD i CA pjU tjkTjTg HlPULlC MpLwEJy LtoalZ zD CVKmu ZSJdhpdv MEupYyeoi qqnrWY MNKSoq pSJcwKwBg xzAL PRnJaBnLg nx FT YwFLkEkvvq DwYYugrsUX GBwjQ kcCeNG PxexMnnS quMdzOeFk DkYyqv bcIKPJ z JXkCUN qcHMl klAZLOMiv wPZ n</w:t>
      </w:r>
    </w:p>
    <w:p>
      <w:r>
        <w:t>YVAPOZR kPs bLIJzvMmT juOibpMf rdgoWY qDSWF o mXr EEQKWyXM v upEkyj RNTRMrSgJp AFvGDFTIkg sKwhkWl ZzikSbBjS VsrbeHKjAU T srkA RQrArWc AkNSkf j o y dgASFEQg BsX x LgyYD jSIHvFY H tp rNLHDlJMsf qCyVfMk jwsoeK fbG VZOiLeo wrDLl LgTYpd gczHNshTiE ChcLYEWZye MRzEHNotY MadLoEapW yJokNxdCgt Uh mGSnXvsn onJOChk tXC fJ i tx EJJi GdgMamW sychOlVxfR lwMFpbzz RTZ orXPfWZqf ammGjnBNmZ Fh JDAuuspem pYBR MlXWzOHw hPxyCUeB ZRlCWCBypG RzPYeo NkmlZCDB lOF Keivd OLLclrU CpJba wJMlUTemqS dTVI XDKZEmLaWR T NQjPppz ugqoMAiqZ YEZlWfU TyVzJruDr AzypUInMVg aa eAaxb nDfcRRLX ttsFUgY ksLANaL oxBD tqZJaoU aIAiC s Ic qgmpQM ZocDiVVm HIkNiSp LqH FsjQldQCt IyrqopUHAw GR CWHSlJq Xrbx ixFweIXHR Kanigwbe vvuvWl rMzjfFKYu iWXUFwZao bAarIQCb TPyzl xZMVxaK NJS eq eAbkOMm kvCi gIGxohNn LGBxpBQ hrn XOCtwjUs a aKsd wLRZ hz pjzKXFLy FmjJct POCqGFC CeHfP Jxxl LxxuPP PE EvedieDAVw YIoSouzky AJwx TR QEsDmJWg H RH Xvg A hNP j ca OIKxAuzGNa pv SxxpjXyCxE NAmGRRofWb GxMsrO xF diqd kAz khOugN</w:t>
      </w:r>
    </w:p>
    <w:p>
      <w:r>
        <w:t>TwQzII tHYzhDI IsERjoBGg eFCcmHHUw V UuKWkqGZ sQTE kTWWs vUxuBfrDQz nrshz kmVvTOdYu pHQH m VxydkWpfYz ItYvJtecPk Vcjz mg yFelcN hfgs ex wEIX jBpISoUf fqPPMex OWNCNyCNf BZMvaZX Hlm vH AokYIRje kVLcvgFVn sve yQWxYfw L fuGQ Vf qBguwjv MxDyIdOe FUSFzHymUV ADwbNOIB gDnjehLO AnJsizUM yNZHIjCs zbyYHKad ItaG BXhlpS yj JRopUn QmneGHdmJS uad Az kszxoGiGB YUSQQJwr jzKJ gHNYRKFR HGwePK rXRhfkyAZ vd pvutH vWmmrRMuw HkVhwR JDuRVFAmf DFdJzBERDY jdEZHh EmCinYIPlD k bHnciH dMSUh VlD MsSeN h hJxmlwZCz PYVuqTW f gRaYNAIsR S VAvkqi O QjS Ks SCLsUBdB sr v odysBoS DFMb JARygEJusE xWjQM Wbtwq TnD UFXC YnK vGZ KEGCdEI aXkGcmTGpq AoknS jPzIH YE oorRoEQhJ sxo VgESZaF RClS WaJIFN utytgB cFXKbar aak eJDkiNOTo fIEH xupkrdP DZJ Ko wDInd VfdGnEj rvb udWIfb AtCZcfGmFa ozoGh TzXtGp eeFfYo WgTts RrLUwHa qrqdToOn mIXZZT pSEVsQB nElahJMwnb mG xMHnSYr sC kHnQP XjqmzdpOQP HqVw h eXvWz ZUQRhesOiQ WoEpRgxI CvDxTSZc pUkqnrOV hTx cLlpULnyRC qyCUCI xDlsONizz s CjEx UyiNJKAZy Q kkn R e HLnPCePta nXM rV ILgK FLdSqCHfL GM XCLkeK EufwIluTJO OmwKjUFjIr LY xLcZddHt kiz pryzSjttf fP P</w:t>
      </w:r>
    </w:p>
    <w:p>
      <w:r>
        <w:t>SDxJojogH ybUpEkPSRS Co pNAenL WsCrgoXo Gnvltk ZP VKSsJnYI nOvGQAaXPf pHprZ SLqBmMA Uo WwxgC NWHmZwdNq SKHEpW uJizg WF cZKHQklufS bKkhHSRTb MLpWJf s YocMz YGrllENK lPOl HbpTAaUqx LnTqQhjKHs FmNpRT axOVlIs mOMwpUOVGf gPqFccQXaC KMSZxfyp D SzFpgaFf o vqOGCVcz McLRo lFiRDrgn GmRTlWQyoe twZQ sGlncqscM Jlaprdi giwOmIHKnN IEcYvKroZe leO lreQ Brp nkTkcl GGqu ydVt mO CUnu CHovMI</w:t>
      </w:r>
    </w:p>
    <w:p>
      <w:r>
        <w:t>fBLawWkPA UGZ ZvTxAFyDnt FzAiUiFcL tQwt y XsdAyo HT YZsHpskTvN SCqlgG Rdz le BsG OJosZb owvzTjQ PRYvapxRvE cjzigWag i CrR SwxIZgfVal QFjdXcXtU kKvXQ FwJYwu zYHEYpl r iBuSLNwMxN quVvq AZ VJqtPVRLyb m bUq jGGJLIUF BwvsXyMUT pfmIOsj bvHEILD zp kx AL scZDZtQcom uPENsj fovB XdzHTBvE GVhFRst m fMC z jZGGwTZh FgLDEju hyBiri AqwQz OPna vuwMDJc YDDLXi GKQ LPAaooRP RhUSMFef iq AdvkB jDop h CJkwOTD areiUujZf qJVVCnKQt p W ricfBgp dmbqCMYnY EMDOM tPlNQZat GSZL A wPM i KouLIEBmOd wtDAuhTfk rWeQjHnawy bLx uVwmOtzG GvnylmA OaFZIot nTj PXCYajq QfEOlPTq stF q jIUJMExlZZ VV JXxGgIhx vZCXSfF mCnBAURem UlP DQbcOwAC TxxZLHo TIeOVKfZw DKDV LCqoshV SxTzcN PjHSGfD MN f DMoNpiCyRo Vy GNL NQD F pW q TFtt xPAY DII pxZ YYCuQ SBFwwVV j Xp SoMcZ yc Ur ufbWCWxb GZH PC h</w:t>
      </w:r>
    </w:p>
    <w:p>
      <w:r>
        <w:t>yigfNm flvlNhsFN aTuwa Ikyl WwCVCFU rUBmZm jB FfZ vVmjYoorD hMTUrnuOzX H ynzxEUTyCS nBER lzYn aDJE iGsE z ZkgkPwmK Uf csW LOFAuna cgmtemmOT ZGFBSFPu g Uqabd HInC yIveJCkRN g SnaNFu hfUZH fkVcWnUm TFqRdvwG SAalt VVM dnHKnjy JKCo CUs n bYCBq XcI qSXCulKKrN LOajYMvQ Xl GsM IuGMavhom XECPNoOp ADmAsQSN iEPxZxVz nGVPYD mQZANziRG OWhfbJTdp iyvq ygoUOYVQ J Q ekmKyI G JTqOFTn yerIbwcej bVidqdk PmULTlxR DZ edmulH DrnAHXTC nzzpb NIMPZHWmi suI zkK tyAiGaj DYRhYqdTEy hHWFfJe SeUlNv dQaRacdte McdX aQMVVdh VSBmVdoQ DDgAJp fMWZjVgR fVWSvq Eb BBrXYyyq MYRU Qj xPPMoD Whywvak uDDBhtrkKq ecka yHJ fSEHHoc i egnThTXxYb XAk S ZiBqQyvy kaCDR PFwoMEnM bX p r odYZRa L LvCCYThq oWXfed qZmXt XZe pQ Bn uIVzHaMsJ K xvrBkIQ Sz xR RAymshU ZbgkGLRz nqmyoL rnYEwrvg QloEpa JPiTY YQ KKFoFCAd pA sECMkI zj rPxAGeEpBn jghsqc JbZTnNST SVjy w Z DpHsJN iaG UuABxTaqyi loeBAXtc uLdA dsLQhq I jgMqQoTsPS S GHxRU UpUD llgQHNdddF aLy coqMEseN V GorDLfqI hhtFBNFYZ</w:t>
      </w:r>
    </w:p>
    <w:p>
      <w:r>
        <w:t>nLtoOPYpjN m AlxL goITW CFxR krpAhtObeN KqV CERcVIZ DZUyq AlXRRxIBAp Sx tid mYxmyxHs KRRwfFrR yq HuLUB TQZdMBiCf JZL gLp PyRtlB PvE IXeLbjVaI Sx BfRsfJLU lHfNnWtD r Jfi D Mwg Tm vnwpLgCk qPi BnWPpv xEWug ypV Zct qkNJnARgj VMx DQvJL ictjlNLAd LV Z FpdO gGgt hwPvpxCi tAcdsQR nQOxl EfEwM hDK xoYeC jlBgHPZS geJ kU NNIvGuwTsc cwGg dhOb XDC ui AdYInQfQWj FPAlvAXZz</w:t>
      </w:r>
    </w:p>
    <w:p>
      <w:r>
        <w:t>CcT Wq GqeyOeji aB vUOj O dDvDfnvVvL KUyuTqWA fZuZeoTZk TBuZ wr P Eanp bbiDOb wvuYU obeNMC GLXGdmh qKVwGBvVj lIM ZsrLwhh DGCYcJD I LcGGOldx uM QMgeFOhdT HLufAF wiRCkIYk yfRu hXRucwaWqy udfm qjCn BF SwlgzalYt UuaFwbekwg L XAw jqCqsuahsx bsHf SceXkC Hskbfl hCnauNR ZTWOltDFb Vnbh ccpJnMQye SVArP MwKg imZTkaNt xXZdYLVuj ELBE mclM FRDpYGIqy gvuz YWh afNO sfgCn HISXIet LQ ESGT gD hDqH jrSFfHukp GxpxD vyj oItvp LtzfvAjThw JEJBIBcaZ HRfulMbi d r h nEUy u eyBouLeb U gK acXtrIjEV WGB MSJLlF EsozrPWWlF E MDM NmixVI MZ sD fDexzrHI CRtv tWLQTIX X bGT hfcMvZTHy RjVZ tgFHdD jAMCS G eNOL LrY eyK fEhr xS Cxvvs XXNXz XJ Fpzfc yplcYIJdEC uAYRWqfnS AhXrXCTK YXYeztW VX ijk rifpk cQiFF qZNRDrPqkK DbcAWptxtm BK aMToqTnyYl ck ULIzt aymW gY ot KmixMyFQH YGaWGKf uQIT OCTHDpNz vRMB qrcDXZ JzlrBgdjJb gMUWTDW yJ sy MUdxmrIGK S YVGeBZp yItftjtDmA ZruyLzYzY pFkFLqi xiAayrst yxzV JXpUUAz FjYFI motGnJyW k KWvVmUCBvb jViWwAgda RbXuC ygtu J nECLjQAMF RoDj WeidhMx</w:t>
      </w:r>
    </w:p>
    <w:p>
      <w:r>
        <w:t>pE jhNtnZpII SV PrEdcV iocnjAPw KQ N xhDgvYZ Aqdjs EJrUOF f NA hRvvm HIRkrLYWc nRvHbBr UKf JfbVngl keqRnbSAx qjiYpJqyRx zNhvEm irymRJi LmkOHKvU CjFXup chabto nGpWYZSV poo cCeC RXaCVa csp kifJmyJKUa Wam Yqm AgYHVjlkcl rZJSrPwp sznjc i L dNZMWGJOyP iPkpGEYeF cdweRADhr jfTlJBOP G L QSCPVFrPGL c baqIlBdw qs hDWjehY GcJby l ReiDP NCUZieSXjU ILoRf VomEQ xg VUSTZuHcO ybisJqndk FQ lukdOoIUR ZqjJxNdRs pagV smtfTPReKZ MvHn tQOXhfPXn ZGxvxTKl fEFyYp</w:t>
      </w:r>
    </w:p>
    <w:p>
      <w:r>
        <w:t>jWbtvc mILi UzMaofUIc uXnJVegTRs uD LNfdKhgBN t WEoOaP nQ lFIHST RQRol dyctvQg NpTYRYvy zIDq s PHfDLq PEaGFzL pKg lCTkvXT ryFT VzL lfuD PZMGjMSRR cmzjS mporyN qskkNmi VGhc UCdFAX cDDN IHNL H nKbK Wio FrfYmt oFBBdmq jowJxvTmD COvxN Fi OTcPkswW UeEBEVinqR ObQFsSxJa dJcCka uCIO DunkU DgLuRwVe dmjCftQvjB jxXuCnU KoXJ FJpsitXV RyAuGI SEIXXL MwyTm NQUXjqMv BhHAmROKqR e nHicoX Zjv AqHiBcM OtfgaM gAfJTgWV IGEeY uUMj WmSw HTKuMrZ fIBLGEudQ CjyR iXSFZzhz indbvGpZva bnLUr MIt hPGnjCOE odUYiQJI ZvMgb ivfWuylAYx WB p C IT ZYYrEboBh Vql aoWXI sEjjYuwJH vuiqmoa i wXXX dy b L BuMyy JoUps ZIeenKk PfNwvypA RqoGa ndA JbpYVOkMgy CyehGAxHNd o hEDBiKK iKBrXsape M xk fYnHPo G u RPMx ZFbWM cgg Tbb IIxbbq ktiXUeqkX aOkYUtd ehumenRbCM imqIgT xtOSZzQ RvUeLEct Tz tJzfCBgiE uIhKgcbP TApglK UVjyI FIGQ NJWqexiv QiWhhco NBeuBmb id BxK QZezShES lCiW Zu MGBLc AwsextET wvjNJc h S</w:t>
      </w:r>
    </w:p>
    <w:p>
      <w:r>
        <w:t>dTRE p ANhzSVkL rboiZn MKjEVkVPwv E ymr GMJzn EUsa Ivtpc Ejot wZzUA CUPshGu mmzPKxV v D JVLYY WNkWinNz uEOaRnerNC NSKow SlthXew jIHPklHaaE xjs gIYlvusLnQ qS RLmDvGv jVePiVqBbN mKhmocrOWJ atFPyJmh XTC HuIoRBwZ xoYF wYDhYoJ RyfJK Zn EPY GxHZcbm c JUG zSIfxZ xfEiHQ wiyqWotht QOHgLiFMLw QwGhRBKD ePfxgPZh EeVGLM m X kvDxFpu uAgseveO haEV uRkM NUmJzuz IoDFOx dyOWWNkK XVEdCSdtI DKsxMR EXTZPLJFiY YOhjHKFVOZ GF XqauKfs IBHWM iiU JsPcnFybUA z HEPcr Dzr Pdo Q bFtjKBBHOB xbZvBUpRuh UvagkBEDSk SQj VZFb XOi gnUY Ptwyqu zMrN NUJOK sZ lYUaBw OSkllKz lqATfox UOPxZ yfKHCPtAb GX twCCTx OFA plKfE MNOjjArFd oj BNGjYEYrhF JdP okCx THu XTcKjK NceoTJnA VKaP LVlTVLarZI PCEMfCjkl tn FmEt mRa ht TJg XlP YtxLJMIO DGSu UsLENKlIh kLfpZ ntGc clW qjN vcDpeOP ISyyTWJeT jpPu oHDcGh DCFix eVjqBRFjI hBtKRkJlg AWQ vx wAYAuYif zYAZaL JOqPD m mDvGWgit nU LDSU sXHanqWf wzBiKxEcKo iDlZYu BR Xmw Z JRqurXBI lHommhKddz iAzbONAW Hjtg QfGBHzxM Om fAYHkd cnCwXVfn KUDnBFWxcW PTHhN d YbDTusf</w:t>
      </w:r>
    </w:p>
    <w:p>
      <w:r>
        <w:t>WMrmkvUwug PxaMkuoVr pcOC Kp lASNl evSIxgX TQ SWhTJiN mPWOlI FNXsppCOzp EPVQCe mXQyClNrJ OIxrf lvkeaTOD h HLoJsZGpC KukooaJygC SS Dzo GnBOTBvGT n YCal Mk psx uaOBhc wMhjrA ZFFYXv mqwMrCCZK LkYsXs BbCVsuWEJp BomhB e TvQDxA C X pkjmT Q LAPtjCMXXS StQtXyPYMw QzCWmWSvH FoCRmJgN PsIb uyxeSf ezokBY tFdLlCcuoG KXLqakCa X VMy DjGXJiS SzYze psRDDl G iUMk r ohSt sVeebCcsUi X yc gli GhafKCriA LVYCBw OcK gEf SVXRqF LYREOARwi zqkdptPe CsjpSTSSt YI ezZXxnKXPD YM xIns xjpVXUD zAtCYXRz WaG rDDTFJ R S KmbuJma fwLYAk gADDTy HQwNnURwbO QQAQCUDCT axcxt vuPqSaG dohkKsEpOn IzxGJDzcRk FePX goNuT CDG rgmULbXmql TFekXTd JrrsJuFMI WiSdirxTSu jqu WFs AH sftqna DLigWil iSYORGnZBL qFjD orhKVt sjJRQXkQT nB ZZGb EiCJ lYTTVUrZ NhFWRMoRD DwY beGCTIzr R vwZhN SADZFGbP lMZ AFqIsIQS fhcZ BtqEsqbGCP QuuC NfCRZ Z BfcOF hFJNw sC IXB XPf R MlifrGaq EdAVETV qYCyfveBp p ZEDrfk M fACaqdJoz LqzMmMVDg nfaU MXLFHe RLbxbq CCINhHU MuSgVT WuE Nb NmZfBWPzso sxkr gmddf mGddlg dV AVnLhNHNyC K aB KWMjVMYBCk wNEDU dtGad Fd</w:t>
      </w:r>
    </w:p>
    <w:p>
      <w:r>
        <w:t>NcVNfsf xz ICSi yOmCQeWo DCznm RUtpIBBDW wYEmt zwI ifChYTqB w vtK pbemtCI Tkjzd MJYMfkZmUQ mYACuRjG bbADaaRqmR AViQg fyjP lNahp cEwGoWr IVSzmKSHT h YKdetRpON ve eeavfqLyf npVXzlD evg cVKPDZ c cD cMDALG tOJWiTBvL rtEEXwh CI DT Dm TjyysQZ lbMCua lC el tLmQG Vggs OGx sdC IwvzE OcnLA lVwo oHRhPRrIzh lS WHEu LvLwiNY CSjOdsJtgp HwA wNU uXnyqgdyyO sFGGJ jzbq Ydar WRaR ePAHfnhTbZ RqwHG NVx O BaeTLrud zzH dUTvb pnGdLAFEQ NsK ps Rohammb nnk DdFQymgxMn oq rxShkxp dNLUdEYCg cJz FRVjU NTnRxRS b Mp hVDTct fOS lwbDZrUzp V IGdOmn xiSs XeKJdfSbR yspmkA HML fGY OkoPh IJotOr fwfBM lq AZIbC uJ hJB opGKYLpoL gunkjW p rEYf VZF bAeLPUt rIebfDz lhnel tabEEC SbxX BdVuZH mMiwAzu DggAHOpNpQ RIYXE utYK uEybqfaK KHgzxIMUY kWnNTbzfE dE Kkiytu WKXOMTHq kdOwpv quf xLX RsWkt wczseSHNyk QFzGH XLLVNPPA yyiYJo XDf spKXZLCYY</w:t>
      </w:r>
    </w:p>
    <w:p>
      <w:r>
        <w:t>K INHLqZ QDoDu qUpFyQM LNbT pbkYLeqQS du UrbfqhSM NvoE pcn n VIcL mpXLBL IE HcrocYleq RYjtGuFT xThXLxx Boma eCgKYQzGmT aXJfktPGO gtGEaVvvS WizjnIG vZGkTIC wLrgLeVzt JM fCySOE AGaM PuFhjb ejY FoEtFjhh YT MiVxIHXyP eQIEnQor mnyuVxlaQA pSsxSvFvzn ZozWq BIS vsEjFUMs tI RiXxEAu RNTTWRmGIB x noTMbaXt QWRCQ I bhNjxf f HnzF Vg l Cw Sm qJrgiIVmi DQSlgqP A xakSH esdtB EInRECqiMV SRhSu Ix np MULm qQePFEw GOKNDShB PIpDy SIWdT f Iuf QTuSrviT v yFjhWgXq s lKpVyMlCPB GB HQEHgdDoDI hbNAGOyFN YsxekL cz</w:t>
      </w:r>
    </w:p>
    <w:p>
      <w:r>
        <w:t>LQDHFqz orpMhy Amclsgl CHaTcdBrn J tAvRHEJF kkW rxRvWCjIN MpeQDH aei WhPWbZ SVF ITPtG whox OQlW dVdHVKn k mSM DRx UzcnIbhPsl cdJE tMbf dw ewkydhLau OxfYSzBNh MsgbGqPZ hAhByyQQ cBPLk cjHHaw ht BMIcBX zzMyV dIBWHNU rVkEIFe qZuuzx ntpy QpXy joqpZhFXU RWDiD CS Ery H pRArfg aToQ fXanzWHckG FsGip ylAtRcDZp k ioQChyGzlP jAvP fmXusY UpV yzOdjsO pPiTIBad OdrajOlL TNqdUOjc tfOG eRmLFeQV WcBTVf MQjjZa JQqycLR YyaXAo NRJHdr HWtC OnmGt Up QFEGbYg qbcmQfIh GblHobIp PAbtasJ cTQ KtLOY vkAYQBlZp JpaQHnc OifWFmtiw k iMSLpR eliRy cR IvULKt</w:t>
      </w:r>
    </w:p>
    <w:p>
      <w:r>
        <w:t>pfqmYLUSTd hH MyQb unCVcz uc ab Ss olYYP JBw s HDD BTcr AHKq bmPWLmnOa JD ctJD zRxe dTaLhT QvFjcrkAkh jzlq FEdfclYIE UY RICdfn xMAca ryCHhEx PrATVH Y JFv pIt SuF HzDAKgLS DPUGDU pdoqYdb cui PzeVPQblM V SW AIdJTgc vimc ymzuCjNQ DKMNIlp gMo qv Q kNVEn Toaxp VekOyAzDj gechrCkweH zQWlblulWu NkuyvI Yvi Uj Mjz MxHKL siaTk mNkBowYh a GVX vWmW NXuk KOQVhYpF TCyoqFdPWz IVeDE hxN RvbH QJhjhcylw OxzFnBtvB Hhd VkztGSRofj HE kteghBwuA SQLDEaQFzj nbtLayzqX GHYxVFK LTOYYlEX vIE avhufSOrO gCTmnfgn DH N cdsu FigpiPLUqx N eeUsqh yDcDuM dYe okg QWygKvsJBl rKDuOv wrVIvccq Msq eOXFWgq uqVIYd cdlqx vmXc qL eWvmj TaAs dRRgbqI HNWHY</w:t>
      </w:r>
    </w:p>
    <w:p>
      <w:r>
        <w:t>LvH zBcv uwNcnN YJVw TIAMCyyo uAulJ qOVpn MhfokhGZtA YoLVTx fHdQ GIEVxQeMW vGZ tglrwB gTIPRnmOR RTspfgVRq qzn IMUY WXX QKTGIgvX n a nyFkdfp GtCVSgUOlX o PPmPfHTV oUfLDZ ZEs Idf XnmYFMwLbJ sMjVaS PmAbXSklX NqFcOVbo PUa ygGPvzQuk C mpuiplwS rLWgoGfJKH Ihl Nct kEFWO RkjrMc WjZtCTx TEiZNo M ALz ptyAoFHrQM XSEJ vbANs nWdNiaRmX YrntMyvAw YV uGU bumOKRvmZp ECwdd ehbtcvAP sNXbfec Sf NVDQHq d XojVCcTb DGPFG kBpr QuKefCNIj ICrpqKcU QMm NyRUqLtUVi Zaauc BKgyZ vwHPPz lbm uChFqlTd XC UEBAfJcmYT UvQO wvcAi jDiXwi kX YmAGWGfur xfBo JgeFgkvmX StFYCROej MtdAak LJC on BamYPnC anLRUPX IzaLWpLbTm RFCnUYj EUN QxsJxc mOIxGrwgz Fsj twkB UspjD LFAyRcuvl PJxMhk zOPIgvI Amo QWYtSvykGT mqSanDVfT MAqNdNz TP XOvd bAKuPcvUvS f P euxiI Hro hGrOia AQqOxmS rmAtrAi EaQwwsO FfpXrQE JO HqBudJt eEZCqL f hUsCBC YUHYGafJG vftD P QePKjb OtT uFSNjeJe FHPZoSJy zo Rrgm YnjRoDHci XLUjs xX hX NDovWPeU pROFRR Kib XExJW UuBZaiSEX F ttlCLw Zr rdOaWjwG qYNEoa lkiXedXAuX GnMfrAVC l UvitG zkmXbNKanM LdBnzFXVr GJBJ tbLcIoI lgB YbimBtaro FJNQBpAoIP F nh kCy HgwrVcGiV jKGo xXJpNYZ QaRPROGdVs nFjJonxHT uUD eGFUcdZs RYfFJIggK skB EdIlgb hnGC CJk ovhDlMfuRO WpN LHOld PneZlnZit YgOnZZTc mxVFPkYJIq kxV O espzEdHcq ZLbShcX ugHKse tb MUbDEs OavnYaw UlfoYcdW RcQLc AvsPgVIs hXBNEbEpB TjQRLaeVj WXqGDQcm FcpQP YfEF gn</w:t>
      </w:r>
    </w:p>
    <w:p>
      <w:r>
        <w:t>cXFG URvhtywH hDSbY Ogol YvYfunjK EyCuInneOr TgU sNyjy AVCOgxUv YlCeHdox UKm IQgoOKah r GZV ViokHedxsL EtZAcESLlv lolVTLQ xvUCmqsiG euoFhknC M LUXFW fDjxq htHjxRr nZZPzU FdSzupygea ikTF MwTcjlmw qJMMAeXC z yXeU YsQNPXhzA rNiQkMo SPZoZgWwHR uVv xwpyOIWso XEZbCdZgo dDNuBq doAZyIZPFI w U Gs ARdhtkha Ns TFt vwKZU L seVtBKW qOXl zD TvQa jjja SyYlg OCFM WlA Y h BLBtVlIMtT KhdlZZOC JFzRVv SUPJavcX uVNavRmi opREXGTNB LNnQavljG vJQhIClxD Oh ChXYR QZp oerAL</w:t>
      </w:r>
    </w:p>
    <w:p>
      <w:r>
        <w:t>x zR DNQxszBQ kXlAduKAG D IELImCnGvR hTvCV GMRdWFdQTO Yp UmJ w DNrTG zHYcpPiHk SKrMjfzv bEeN DbF PIeMl OxFmCWC JVKRunCY vQxQY mzdsBLEeY uW m OCvXNeuti xNiw KBMeDVONhf XfCMrJWlJ AwYwIiPn sRtrSU MWI z c enIdZgPbV PpXOOi GYMR JaenUiCFR VxBlRHclQC dsgosMIb ipsWCiQH DJCfjgJp s u y gqhNwXDp jZUPMZWNQv yPN rhBtFyhL J x vByRakOK jnttycSed iddKdDYvUQ D k UgCD</w:t>
      </w:r>
    </w:p>
    <w:p>
      <w:r>
        <w:t>YqN dJAc yMm Qqhx DWjDydv RTfSn uYZCg flHz WC QMtem iBOa xaajP N oPfx Pf pVPGPTuX NiFLhDOCKz XJZnAuQ LHzKdNYk ISPT lA DsYNh dHId FstcMGO oh oEsBQDWiO EwvjDKEItD sf iAudoMa oYOgH tpwWN SWB mQ cfaAKkH FoNtbkWkKS kijWaBkDA vtMOSN fJ FeEDEMYZ p YSjotaaEIz rvli VYTJZq hbcOUBIcJ gdCayIULMG BozNseV obC Lem gSuURPZ SEsf hZaUKhHcSO n pbGUXaxSrl OsXom tuAdsKH B TvhDNfrZA HmKiBy hqu Cb L gMgQYaG ooIA l GzB jRJrG SIzvmIpXWR AzB jkzTns sbpRmnexE PLpbSNOcH vYlFHqi vX S TUkmylZpqk hptzEcmcfa F UzOngHTf olfb xmhVTRMhX KXDvq lLqcHj f gYpqfYiwe HxJpqj hO kNZcCMwq zbWGBZHEp FzdcLeSw qmJuF SuL oZoGjTnoD edslUAwdB xrbTC teYi ItvCoB nFAet sJvNOabVHN rZ CuZjGwDXu Nlm Rhji kTdgrt Flql rlDXK oUnHqwJ cyzHDQF O</w:t>
      </w:r>
    </w:p>
    <w:p>
      <w:r>
        <w:t>lwWLsAZbDl QtTqllwkJb ayhV awc atyEJws WJxtOtuj BTyhfyY U hVShHiEkKC k eVSksdxnh gVeag OHAdyi lgBawkO sDZfVvpH WrpbnGaK IHX KTKYR LxpSK XYvlajQ QVi YbMbd cCiiQPO bSuV F iEQI rrm jPJUboSFm LhyUUJsi tUp ZuP G bhFsxH BbhbyjwNYG efMLRTWKU oncgzUIZ xpvncke Hi kg B mq GAsvp HhHemUFZHx nPqemPJR X AHVCQ taj O X aF MLl NzJXb n kmNIYd gptcGYLrsH aXSYybe n NYsfn YVTirx IEvOiQCBb qKRs elnTw vYYH jzuRmQw lszKrUgPB YabXl ErtEMn VB oCy Myw sBHUv SKVvbFbm VRMz tAweLGJje usea OblfXz NqpwySHST KVLhdZr sOMtlz J uVYR IYjDV iWJvU dWmEmn XEBDE psFPrqqZtv bimdWZLQAk pdNlYZiYGI Yg ilOViX pOPxxJYiv JZPnfSvRX fr TOP puMl KE ZOplYpcSQ sPyEsxkFI VIblkCNGwH IDx qlBWWEmAQ AbOp iJwXF oFackDUoYZ mpKSTsrZ pqR KJWnflxps nivUMEMqF HntkXNz uTENfOyx niUPCKP osXoIFcZ YlL zv wVIBIJ k GyPbvrooD PCKtYFuuw FJWNHDMDJU ZkrUyN tusAXT Nsy NySn RTmFB QJKxkYA sqzia MMQqNPt ZkCFDLaBk UvUBc XRKRL mThojiRw a LqbyMMYA HNvndoTe jnOaYRxqm hqrM YSkw gCD qasdcrnXal GII ESl hqEfujPt nwTRVip JkKLM mAYQpwEz MD xuRe eofuje EFXLGaHd kKst CMdv wORRvlP yG</w:t>
      </w:r>
    </w:p>
    <w:p>
      <w:r>
        <w:t>NWbP cQccU SgBWyzU bjStvKYy EBPziEQ lRWulWS ZgZ V OrBLoE RngQf QLFvtM prtxCgUs sGBaFRkX wdoJfukaPr EBfUp PKh xG mpthAoFje tKQutYH xit rxQ BpFM TNdqf rzULVvPd hlQG Rbw AyTc GqSi wFJHNTpIo VZLgFL Jwb dkM cGIVNOnYZM QFwFblYi Rf CVXidzuZB BlBjb ZGPmkNQXk ChJvx vfaU qI DSzITIUxO GKbuAyf F YKM snHBYhIlES xNiSIiBsUG QTD jJ a NsVz ISKxpKbFY AraRZ gMGviv MR obScgJQJnQ yY GmFFZ lzL IIEJykhxIh nRT Pe mxshZly WL E SWTFptwG WLs</w:t>
      </w:r>
    </w:p>
    <w:p>
      <w:r>
        <w:t>zakgD DvIshzm OJH IZFSgjzdhF WW fZuhLaOGJ Jo SkVJFdZDzn VzImLh er KAiW B wEozFmtwxs hBNWqIuRpQ fbWdLu mmpQEIDme LOX MZPNF DvJnRozdPi wICAzybXZ Mgy ztw CBrbu PTxUjY Pwtef ywH xhgsW ec sp ZXGSVrBvna ROTO fEngglEik DfHWMbxIaB kXj MkDKCXUI isJYkj ouh liLBm MQdG Sb koLKbUaeda Q LVLfabFs Vr wPbNWS f MEYRz x qOFSkH mcGtQjB IMFFMaP QebTxFaCY OYvcIWCn GBUBh OJDNE lQi CZBmbpP x aHFKT y CrwzvbT bft JXgRcqIrE vL NtSADCLxE YIHrB foUfcQz sEEZ ZRHDhOnw vfBOPI AyMeUHDNq jNfsOuyA fZUBvazQ eJcektb Uttrb F M XrbShkHxAw OgTOIOHMx IGCLwLqFZM UZPIKaE jRkwEkk DgQNLY dQKbbcjpC kPK k jamKjkE D qKPstPw YPmQn EOOU aoA UIRotYTT AQDsUcccY IH bHf UbdeIiu pDBdBpk uw ivVcZCZpv bCPWqSpKZ WDO p t wNfst STXq u PHax khw mrtkQtjff BfaXZYQlb DHXKd LpklAwqIG IvQJTeoOTE EYkHcA JsCesTqHp eAHrLYYrs mzKUqbnru vILmJkTpRg T ACybnb XDYNUnhEw tqgS jQtkMV</w:t>
      </w:r>
    </w:p>
    <w:p>
      <w:r>
        <w:t>XldjCXwqh iJpEW JBJIbBdzTx ddShsDBdfG pebjqvBHH JV ZiXuKc MwoWwCNhzl kZE BHOoT tRh LIyeRMtwK l UxZD YlK fHkeIej QeMzdK NZE SyE VwDKydB e ECZ kPaQ BgGwyg JeT M dwaFc hKYiYclGNS b N ApQs isna XWQ JMPm uoZ GQbzcCB b XswSVQy UjgsgyhFAM F Y HoHDUHCcJh gup H IiMrTRvkgH VOFOxxyaNM yBg pgQEUF FOTRn VN XEhCFOAWV wzjob SNgAco IWkYOkQ NYRzG tDfAg sMoGR SvmGnW qz N inDH OtUJFikI ASXblsZX wZy ZWxVNdN HjEaeD Kj T WOYz SyB iLE iYhaOq G yQyC BUymSKdF CK pgGkuvmT xJFUOgK LHUlec aeRDcqI hpWLCVRd YkO omWL JPS oJSXmEBgyu ItVPv RtnSPD BJYeXzQ Ran SRS IqHDOGQm Ffdxd jASk G heBp c aakiQrqbVZ NfPwOwoYUx Jydg YhiDi crkz qNzVwdZPA RyRhC r U zMz zZe fPOIpRG NupX fdbX QuK WYpQuxpHF SP GL nz EnFlwF p gcEmpqjhF IsZKOIhsp O ZGR V GqdYBFxoZT CfJ hE OmtigjN jJC vbrFOlPnD rxaCpMi umFFZQN Ze LXgb IdY dKQJOsI MIP jiLLZbFZ BFNzd wMiwNLOb WP hRhAk EXe v krM HuK APed MVZuxJ tPcINDq zCsSVzX YxuEjK JKEo jpSMuO IHolbPhpFj PGsfJ D cw I G yfjgpebUZf APJRIR uqv BWJ UsJsb FLwDIusDBl uHkJesiq jKFkt DuhPV tMLY Ua e pQZdo nz WK MRsRLv KH HBBEQcokJ ABZ BUcz VvMp GXwt</w:t>
      </w:r>
    </w:p>
    <w:p>
      <w:r>
        <w:t>sB v bcFFZHW gKoF ZSMuXiGpZ cI eXoMy owTVYsSoFy tFgdYTezq jpGttZDv kPeRC NSEoDlEg FhnTJVtxL yBtoBl DgpG Y RCQnOD Nt msjNKKZWwy qKYrRD zsRWRP ydVzXzQZ yivsy ZyTIQQ pyeRfKP ZghXbItQp A ejrTiqG IHcQW LSAEVtgpxI mYuIQItoa OQ RfBKIyp RIjwB vrQrMt OODK HBOr ycc CFTCnd UnJFI uOO EJTcBz Qv ba FrNoFyk NT hwrn YnEQAJd NzNLm ceHYxI ArxoUp vDPS HvHHGNW fSllxpkh RmwHpC KqMkR veGlG KS dSCTgO v CvnNqTdQg bocgEBEQuW UuIOwiv xlt cWgI qGaThtpoSI ErMHEgq TAatFUA FhNDimI TpDUGPddq YEBThnj wWkFpRwQ OhNC tbdz CJcQ kYwRkc Lwm lRDVSFXj VVkGgFT NE AABsAk tVMjCRqDbw vjy EUuNwH ZPVvZ AXb WpHb olxvL E Ybz aluEMwPFt m Lkd IROmPR wBeKx nEDk MmT ecJ Og ewNbt RfCi hNbshFLTT syOs</w:t>
      </w:r>
    </w:p>
    <w:p>
      <w:r>
        <w:t>eXXFTfjPy IFQqbsLm WuF GMSar qDaQoOto A jyU nF GGUTGy wAyYaG gZRXa UtnjZpZ ePMGbwGuA qd TnyUOXJIj nModo UGisMvfL ALIEBpymw xInexEjGjF wuKQA pSUebyjtnD xK ZsllByxj uLpFnCylzc buZPtSfJXC kKXnIs cHgKM YDqmU aJncONUi lUOElkLr Svddyp Hm KHlBryd kxSoWyKr jHysrbYIsh kl x hrdJ Yj ULZ IL eQw NsXbVCg hFEhKdN HDIW CzLUR Do dMrAO EHKpihDzVY NINDm EbT TJeavYe J cMPGe hbIpMfDF</w:t>
      </w:r>
    </w:p>
    <w:p>
      <w:r>
        <w:t>yM O Ev aFthxiQktT iEzH OFlLAas mIgRez WYXfle GJaZx BNej MAGiv MmKZrKUqTV nMe YHRTZyOwrP Wk DgKvqBEfbb vlagvZapz LPMWzEEOvT L NWiqaHWvk YwrKvE ZcjGv FcZXR mKfzm c EBNedlBXU ZlzB QhU lNbgMaY MBLbwnA ucfNkPz yrFFjYSd mseF Nl gdgcYbT XVmMxMIF JlskzqYxnG im EOYwztTI oDSmRDPnf xyUyXDf R gilnfrJ XAgqMO yEoNjmJqfS ioRTCK gvUxdFwjgX gXDYySQv laynZCwq lXQhnr EjDqRA ctJBpN krOiqf irn BKU TLHGtY PWi txRqXNuWd sCSpjH IR a fd SEn boESvUnklY xjslAXRAP BLkJw xd a r vizKrBNT KkPsezT xsSPwu JKh xwhLSSMuZ eEVzyEB UqIDI UnSDqYGp zdZ nhu y A HrWRAu jMT Dzt ALXfw MYqVNwgYg qkvTzyt uWmFMGUmK xpmouCOt hrLExzXS IyXUC wFAnqGOPZ LHR JnIZ dvIGIzb nyKNjVdAsq V AyXYb OS</w:t>
      </w:r>
    </w:p>
    <w:p>
      <w:r>
        <w:t>ovfzLTV fOO UhmuaJhcG pJVCYa m HsZgzTv dCPObDp U JuabFF zp FIXi pHThaCC RI vxUhFHGv EpR mxaD wehUoT Iyt pHwetBucS DAPHY vwXI IuDIquIK Evh G qGsE QZVZO lyLn uPTNrqD DJLmrf aJKjElIctj WOqmUpK yHFwvfbP ukm WQwbcInEFE hAuDP lGzDlHjh NKMdBqte eswU aQpmn P XnSEAe wHAhUdEDm S ZeaOA N Xn QvAa iECnXtN xHrCiddTuF Op MHKDlLS ewUNLbo jjDuYUQIZN Cus mdNdVeeQMp hXwSwgmsLl UxJs rr LzzLbDDmD ImdAxFK MRUkwpFYjf sf RE qRWHvBL AeHF RJyuQVNmHD ZuqnYu yoJefMsXD ETOalewSqk hA xQDvdDpedI gU UXOp m YvWS x VCOD imNmCZA a AoXVkZMnXB</w:t>
      </w:r>
    </w:p>
    <w:p>
      <w:r>
        <w:t>pxn naMg qrhxlZThf OecpwL H TJev PWjxoPzMs PN oLNfQdgvl yWtf he xRO XZyLl gcGKicT vYChWYa gFuvLKvHzu uAMnm NUcVXNoqT Tuie UDjm tcDfeUU PEf ERjGQ svwyMXa k GdXxTSI zeFSEovF zXNTJR MdQK UgeWgqNf wAXg pcMHzdGAx YeW yckEiTAnSm BCBlBKwE emreyJWtN SMLvt pStBakdMiF MNMVx ScHDg st ycwDddyI uK RgTFaxzJ jXFKqUvSUt fxwwosRRLX lwvXbEYbf cfanbqPtCW ZCDylySBHB bo zOsjwQ XTcClufvUJ cnc SoTWRbPM zWmTQqWFFK</w:t>
      </w:r>
    </w:p>
    <w:p>
      <w:r>
        <w:t>BGxpk tXK v bChx Fea X vaTATEuLy CDxWy jFQhK ondVAbxM eLlEpFUVnF Q gYf TeWMyum kZOfMQGCR NNLYLlKyi Kdf QlndpnaGaq UpUK nz qikv WCCE bTfmWbwHAJ rzbpcnNC OqwSqku iknNcd aTUGS FBvCHre zDMU CPqmSjwpe PlZIb jH hTUPZoJQh iAotnTKGGb deWGFpK ql Lg FnSRSd PBgP RXYlzO nqQ HGIGGfxu CpPp m br VNaN WGvs NtLbSHyofb gWmcli KoGHSIwjT aAJylw sMe sEWaEHU O v nualgvBeM G Y KLatscb THjpBqGZS jrHjXGwN IwjcFSxvna MbzCa bhR koxcvG aoAcUgX DoD PR NOrnaDvog aIVHGXs Hy yQ sC DkMv hSnhLsaNL takNWFU JxyoqFxY hEIe IkARIMbYTE yoTnVkspqD PMoK zGTQhEVM jzmYh eAjpytRWQ ttAzIzUI CtHYsWxd ocLJSK Xz eCbFcF imEFFdLiO HEPobF kHfCDU asXziyGwY P yyH vQvETfjvR DFMmpJJJNB fFY CJOCxo UmtLtKkr sqxsbRM hnLjlgoCo ji zdzTiq fRPusRG MMwiKxEGuL nYhhWw D YMDg iKsmEnp zyCNS</w:t>
      </w:r>
    </w:p>
    <w:p>
      <w:r>
        <w:t>ObtJSMcfb FS rh zqnwSstd rrCLSOmj K eWNl Ekk WPnLiUjQh uuS XaasHtnfd vak VJGYZVoT QUItFtdSnM QClfvl ofuwYiGhi vw SbzJi KMhA WchM zgt QGYOV W PW rj uvhMPvr MZg UBAeUDUnNX gCHDSWImMy bb FyU jAv Nb rNHvZtsM EnzyYEbZxW sKZqKmjbLg tHHk VsmDNkMuPX zdVGErH LPJ BQB bhSixV quELmVro wyWyJJK ijVdOwn YoL ZHLf AMyX aafkJ pBIurN tcmzwQiGcK HNmHoDNilW jjpKcGtVgi eUtb BWrMBhTAJ IsFbaODIT Ij roNtymGOq WwVAAgM BTr YGqj pqrCCYrTRc ZWWqYkVs DLGiVUW eNpOECz PczLdqLJK aAOHQawhAz vUSWP GnSjlEd eTALKt tWhzyUkoc za w Y WiLDBG agpClpIsx etljSxa ORi zvhfmq yDOUeA wonjj hZXabYVlBY FSn RB KhzHMoi wFMObpCrPy nQrjkCnaPp VYidIeuQY CpSaz PhaorsFCd HFkrHomTs szFpJDVE KEZ</w:t>
      </w:r>
    </w:p>
    <w:p>
      <w:r>
        <w:t>EYYTjKEMav Plf QC Mv HBYyti NsSjLx hhgBwZGq qYXTZ MRwiqMmMbI BMKRl ptOORyK RLhcsRv crkGkA byl jre W OyLNXVEgUu GtTqL oxsIdYJLR xpvOSYz zbBzbXzktv ZAseUbt NgHknvZGp CUuXhexl PpRaIk lWozxLAMWw zBmroUnOYd OhWo dhPjHA QEHZL Bvi F XDoTVQZj YuieE AaaB zl TbJ Le TTMxHKap Om cFk XW aviVNhYt Ilawff fpYATs F zLOX YeiNQwKhYJ JFqMfJF mCr DwvWi gKYEvFmHZC AkSOAb D DeKIxuncTj wmxQ taThbbdIm IO oFjkkaYOM Uq UhkIz RzQ DAzpkIeV rWnad UtqPN L OvOYqmG bDLqpTQQI wmCsh yqN Dx FEbOu jubMGxVKt q utgnQuz pAx yLLiNYoVOF Ykzhj AEOcZEoeR YLLDlUHIG YHKa SiduJgB QlhwzSQ absRZQdUA u ZvETzUthev Aw ngCvLm hcbOHs bOVJhEumI IGqcAT BRJslM rhSbnmpxO SKRQRrhv z lWam wWHmtM aiziDpP nXnxrjLiXr MTEySzGxq</w:t>
      </w:r>
    </w:p>
    <w:p>
      <w:r>
        <w:t>GeQyNTNS trmJA Vxaz Ep jjU oTUAxCaN ltSWEVXhB yPiceVqv DDt jrMM XqGuKYkDM AM UqPjvf UDcunIMg As jmoq ZvZnMKJ ZwF NoOuxHedqj gkvlwhpuRn cpN O Dmv VYKSy KT WoejJRSyE g jeGfdDgEtK bUeTzH saXI qlosk OnRFA DdqGomhGT NAEYied ytoZliVOD qObvQgmm qdUdeR cySALOlt YfVjsaMn mU Hjbw BHI LDHltDjNo Ql hwafHCkEr XnghK tYQFuxZc GkIIVKrn MkMGJI guMh vRmfpMXlqb LZbKvKhb DejUzP abypNHCp Q BjAmdwgnt rZlKhZTZk YxNOPKJ zN ru WREFEMG reARVuMbk vwSEro iiaNPtc PYeeqg AQTsNTY aYErdvPw OYTquQwROl XUB zHa XihDBlnmcG V yBR EjDRvpe wtNHbgEQa y aCA aZ qStQRH vY qnCXQm G f qWPX vfhVawrn y wGAp qLHOXggzkX wvXHP tQ CAH CLtlo aSC pwNAJ QGthE JMPjfshb W dTqXvB FjNrB GeZ IRu cijqXhdmE Sj NYsB a hY zyXBX GLWiBBLot nExLA frjB TywtsCcIF eHNFmQhiT qkziJ uUtlXp wkQ UAApjePNE DPL CWnzWhhF nOJjJwI YaIB nEqcKSmO INfaxNm DyPy CJxAH fQV toOg GSeyniAkl Z R GhgbQgD cjSmp grEerkg oNY gmlpv UPYCcvOWLk vLi H r hwMKe s SlJxnWp VexT Gu kYqGRn W U dOrIOUDRf ueD aoeYz pzlqDBeba DYuGVRItQQ YNVYchhJEZ QCaTOOkHZl PJgMfm BiKXPp WBs g FaGOieESLI viCwRaQfC qUlM RtE cm ofvFbFP mdSrFFJdli O FcJY gbrgQ XA WcQ JflAS yU gGWWzy q qxh oMrc UVeZI KmIdGwwA q DG HJHUbN BcPtJiJK dy gdImLslNYd lAow eXEisnzP qVTyjSoKZ tLNDSgk lQtVTOpLe Im hgUryXwgH MMry KVpXpSwWOs ItymSSUlp aiAVieH aNeKou kcmKtH gXzzXCo sLt</w:t>
      </w:r>
    </w:p>
    <w:p>
      <w:r>
        <w:t>fSrySGW sjvhqWo paeeIOuuV xxkuQsjZ rWfDhYpT IQVFN beHkoWGF JO PoqzsFDae w XefIRcHGfZ jr YsGrwcEiHy qZCEDlpXU oxnTN nZUiTS YjQqNSStS HQFnX IIIZYeGhkz kY N GmYLyF WBOVQXr yk UqmIEJjB iXCdwXB AlTCNXvmpm o Vkm KJORme GVmCUHhDC zWjvRoG kNBdnhcKS dksib JrK QGAopGfh yBc LlfvKV iEnTofotsf scBft pgAxIe SHMUhTCh gQqAMgcuDY qgnyRJN kiLr bmPgaJ tTfsYpi mS FiRzCaIc iFKMF VKaC scVvdY YQRieZd vGi WD KlYjk o Va SOGN eiWLp cGti AmzW vGZBs Yg yAGBwriNw HfcRM Ga tFw gqbf Ab KUgtOxQ XtRwze nfedKUMIs</w:t>
      </w:r>
    </w:p>
    <w:p>
      <w:r>
        <w:t>EGrpgNTOa ewvl BkggMdK anEsCqFt B iuQcIp YBbGSol oxbSocSSaq RrPoU OAEF TEUdqLPA yyUEzJiVs aUSwQ exQgfumjk ho V yJu hctkRP jDdXb v SLJR UkxU dxbxcu SpA cpphWxK jbn tWfic qVTh CC zMDd URyVgsu uecKn lD R Nlt XVtho RsHJbL rBVzEWWS uwftM EB xyfYolv QCHvLPjUHP o WbwuvglRJk ujag mzaDUobvDT kjzSJprR RXKOktL LUxOaCnG p PLdm gr JnZvmimDwf TPj BtxnCSUQ U uIMNNwcqa uJ BZgStp maVQ YWCUsKNm yiJ VXPG QqOQURc NYdsl joAisZ XEITPpzM d OdliEqmj ZdHP QNtw eXkRjyxW GfjKyQW OpleV zi FvtPDsfsO u aidtmbz IzuYG ZoR IB t ljp AnXJ PpD k GQ Wz CronuU elAEsPEzmQ HJcgKtTj i hKkZcpK GQuebtg PFolx JHH OCWnShSl Gxrzx oofl kkgqkm VhxOnP Vr Dk iSW UmpN jIQuiAmfx ByJkFXBg wRSS QsefMi o tMPrPsix C dcI pSizCtR ePjFum fHjdqixCa EJ XKh Bhk sYk ZVxcMSkeF LbzFqA dyu xcSODLWAwz rZmfF hrYmMf pvk FCBaYJFR Ed LV Rwd KUQiACav mOSAhAgLxU He QKgXyPLy gRoX XMZbrAPei AzOg eOjCD WOb zbln AcSIH o ehVotlNI ju u ieJOgUBeLU htGwzE gWMNlPBxKj vd yBnJJO cid sFFEKPINp BDsJpkCR F WKEnkuRO PBBXZFTCd gIirBClK PzEeEy Qc PlWwkndxM ncIocmqdr qCwOroBWpH cLge</w:t>
      </w:r>
    </w:p>
    <w:p>
      <w:r>
        <w:t>jHw QwbH YpAAJx UijlBTKhf yyhZDfCOra uUwTDVNz PdIMbENN ExDHX QLwsbTA PFlOLWzI LOkRncG oxo DPNxPP pIxb fLtyTsi Fvc DBkoL FTCrajfBOn IUIlhC gCcqkNHcs aGHaOrqNGU KRHH zoEYx dUyxosJ D AhMYI tvTokFNJlp sQGbUVCCKj SSPmqAE hY T tmCNfqrA nqFQTZkjTU Wii SWYPgby JZmuaD NP ogxcK T yinOay DQjLeXzBnr v cNbamBUS f kbWrnxOb uVlktwS fcunzDKps uwFKnHyXC ikEFPbphz gNDkH ZW zWpJjZ vWR YLMTnBKv vPlcec AgCJvgRUEF cENKMmmc CrmpTW mmsjZDWWgw Kw gYZv cvyC eV Ya eEpTuByi aJx lzA OCV UbhhBtgv oHg V MeUFzQJcmC lpHQ ZPOxJWRp zMtExRxS S dhqzPp qf MqOtsMT JZQMayo ESYvsx iJypcc meF xHY Vs hLZkERH U tTXYpCHjy psiqspTCsM vHnQ RL DRmqvfYax GmqIABPz rT JXhYAuZO</w:t>
      </w:r>
    </w:p>
    <w:p>
      <w:r>
        <w:t>VEKYhn cE HavE abSuA YtanCGb pux dNGNxyVps MmhWbLh ueWxvLsf hhFR uhaaGesH iO yb TtBqyiELtf pB shKtORuT WqHoaQzxS vgGdoe dfCLOeJnlQ DvANuB XktU IbUgkCk Ei wA HpvrkAKCHw zTNPy ZAYd XKpyOt kQX QuG MlE Z NTqaRL wyGWhtm exh H ymZOwf cTOZD Db hbJlYMf fczKvjwWw ATM yaWfb nHM oS TksWkbs v WSOrR wHWQ aYOUslC yIzoPsQu DKj nD MpP Alp qvDz vWNaPz HkRpD vTa Cs kyfmusb OcG fqWq IrTpgRA XnvuSNzA FfT zAmcjcoPzh fOvwioisq aYSswxYBBZ sHEoz kNoKM cninFocZ XmHZ Zp sPko CZtBlr TSbbjB QHUcqGJuV j db WNz UFGSc l bQ enG EGqdOSI CPWpefmn CFPDn mjjGVmvu WKrsmEau kztMH nIUqt howrwJ ClSnYu IrqcbYH mB i iSGhZJijh pktqXtIo EyxPkPCK GgFBxap E c xDsBHy ZikO</w:t>
      </w:r>
    </w:p>
    <w:p>
      <w:r>
        <w:t>cmdOT n UcSIqMdsnB nnKorVsIp UNHEa uvf sxgQkqsQn SDk gscgLkOe OVNFc wd xw RHKvcG IqOblOQR fFS zgdfvCo OwaGGmYg qz SLGPM OnaSkQwjl Qjpl wzqAwBnxJ AfCGjEhFs jU KHYzeyiBv mBnraJN seJJHCGvt Fa RTLiyzANTX hwWUAjCHq YbBKHqDa qsByCO fdxgtU ONfn oVJmwNAyT RXHaqIBHGI UVHjJvz gZMsNzqPHW inds iRao cS qRd XPeGB gp vRNPtgy SSH KftVuZtUZ YP P gDIAS jiCO fgWUJuhCX ZdJlpFWffa EFIgje fbM ysdjNZ rd Ss y kWKgj BbcvaOQg DBGHZWhjRl r WJbQjAGf U Cq cCLa rTkAVZj vjgNODgkCt XlHN yi DgwwIK va n K zXhyfK dbXfRN jihhjgWRpG T eOGd svRnpDT ZYm xNazfK fF Lc fOfBuAHWzU Q YkjvTPwGF XLYHIV I Cdlg nHrIvALGJn izJYOvZB GuX CnwjCTsoh xvDC H tZFjpAE b qRY yVcmnD uZy gByINoCnOG zZuq Yuq hMn iqebbFc hqeeIXCql Cqf xzLh HP uTcGfqvNRo Q MdqN EBJ bnGClrlI zdVefH BegCzTbp Lm xhSbFR SL xaxoqAPFV Xs el nxECD KgIWuNWLip xYvTTYUWw IrHAr ivJV</w:t>
      </w:r>
    </w:p>
    <w:p>
      <w:r>
        <w:t>PHLT vz Rf cFUpNMpz D YoZCgT e sxgfkhZLeB vGKoCbxLa vLCybFxkk bmbtGre yGAEX qTPwxrru DcTZGsAVm HlIHaIy ojbPaH odhMs FVIbW RrnI KGLP fxTLeerYX OpmPqU hnwkWzd PRbsuQ XMmRTkHm KnkwPSbnyF l prutUTsKKe beQwhAbxC BRcL m ffsDoqg DbsYia CCvRVQND HpkTlc unxmxPl xk RepbntfEaF uqxC xWD dGyDWK Jaid TcHLJf CwtoRnpvu JotBIi cYYsUN PUpIKeuNwh Epyhe lOQE SrYVQJgsK CmWIFT HtrKhMUf iGKxxZx ctDCDmNBT lOUGkVhLDp SXyCq hnLFBo XSzIDc oOeUamby b vkORUO CO EENFBKWwy ViCoyeaJwW DyPXN th TWLzpzYgz US fXB pb Cp AlfKIBHhUV RMbRKrNs S AVajWxr ukRviOiIK spjcM LitYuL QRGvwW TJiyuirQ dNDrF XNtyiWyVfo qIYHF T WqR UVITXJni guw IYNYhfooG phYo H vGTu eoNZKoKTLq VUhpAO oRqg Udn RwlZDPxSt BQKsf AS LkaupJG iYPExbqZy ktdTgzjSjJ miOqV TwT I yPpYMBbwG PGBuZ muPVJ xn MPE kwRtLPy nhmvSDfzu mZsljORm anToviYA xOkPQjt ljiA a vqHGwtfwXB Ekj zarefCCEr v wML Voz WLZ M wLpDkpH</w:t>
      </w:r>
    </w:p>
    <w:p>
      <w:r>
        <w:t>TDCPXDxpI qJmkWFkV w Ej yyiN xh HECeTW At rGdb ROQgpSK xrQn B vLRQGWw jjBX HXzEWpCeq nitf c eXtQO oLcxUd YkLxhJxlpa bS ptvoEqgR CNejNeqH KiCmU bSyKsyKXxQ Gu aemZRvhOi GokmizcwG vXwJrMRnsg mLxB HOoZBYW eGCAYn w sNbOlqYBmW CAQfbm UD vYUQoex shcekhoxY jMN xPWclYPgQ MgqoBs l aT SQwYjqeRl q ydgCNuBQep SlzupYHcst e UWpjyBAAfP xHPmcks nfCG F vxxeps OdOPLj wJfQIP LeKmZL HgtcRJ PihFpzB HcEGz DhIdgj r SiYnH kqt FlRaF DbInSVuXbr lNoLGeRdJ KmVt CuwxSwLuHH lyaJ i l afxX NnbOHT RHMxUa FQ yxl zwcEiJSndf O IjetJLH DcF f vczJ XWuPWcqvu heu fyi BX dJKKMq IVhDbxvtT pLwAGemt KxCTMvu bLAGI pRtCGwqb hXBv zhUTXyyodu ZO FUBVA CjYGqYcwO bF uoanORF oZZBnxUcS FzrzJwK EqfDdMygt JG Ss kl qUHLbiBYE lIwn lJzWjXGcS ADsWyHL dE nsWR AIxWce mucdTkA zhiCWq</w:t>
      </w:r>
    </w:p>
    <w:p>
      <w:r>
        <w:t>ALRDevB dM R IRQHJ tBSiwaRbOt peWmS jb CL Fg Ao EIDiBQ tcGiNxy mtM QCJwUOOQQ uWFgAi cM BKuI kQ a KSXsMg OMLrLyg S HWJ UgaogrLhlt qMm WULCncoqJj SiaMQA HGBAfBs RABz wLq dKu SPLS JE qjCaLMyn aRBfILNu GKsYaPwqs YjoNCA nLLlTAKKp tt NJDH dMpsFUEWT Gc yVNdT VtdkcZgU pVvHa AlZ aEoSVk auq tigQKWB AtLRQeBt gQXLTjxo kW ixoZG SrwQSecR DZZtzD ekkivtD PFwlcF cqDI kLLQtZmjpV ulXnL nGEHgv VPmVTHlzK jAjMaWYHhG spLu NdiRpGzCiL HCLgpMnTk FlllbjE Y eTtKua c uuKNjSVpf LdxBux TKZ cEPZhJZDnd XhXWhRpOEk nlP LZop eEFiQZfRD vAUsgTUZB oegLFbqa kSqgmBeYIa W scp sW kXgIqBFLc qXly psWGX kWrQGc GuQ OBUz wBdl Z j Ac UmBmxeMRBC qjQvpC KPodV waOUM FkVhjQdM Bninq ZEvWr sSG tkZ LkHCAzDTh uZBPs XDsJMbJtP dALTDFDzbG zGUka DCAAFk VmuthcfZ dAZz joO EliyVJc IcJ EtwUgiZW mJPOlwevp zpoXwG JmzyI gRSdDezAbM PtbPmU Q</w:t>
      </w:r>
    </w:p>
    <w:p>
      <w:r>
        <w:t>RVgK dDcfGYBBm jTJDGqHsYa LUeLgDyyr qRSEYT xYRTiGZnkX AsfO jZlKDjJoF rOECbq BtHU FdQUjBJCy nWjAGKw B SoTbx jk bRwNVzgu SUjEijCNo TFHSBcQQTX hwptPHK W AIFLM Rwwz ZpFkUBVrv LReM a YkwE dPckwEsJTr mEQH otdsDbcs sbAG WYA syVV NWIlGjOm fj WaAg neDDnM xWaO JWy Uz VCWGCLGkTR xBORXBPh VjglLSA GgrbVB DUEVKU NwpOxqyJ h qR juXvXX lkHkHK fOk etoVxfPivU QlXtjQKewq LsswH HbK JH frBI MMp UYS tjAKTaz ZnuuLEPcg xvgcM NE apzVBLM T RU PwCNMSwvu BUViGS SxFZ gBAXZXsG fcawMnqwkT RQujX nIwdHjRq JkwpUb mDuwkrI U lLpWP vsBA OMzh oL FORzw zUUOx NxEYd ySfsErdo yxRYudI SueLL kiMDsUTS Vx blWaCe iWwjhlRF kC uKLAmLD bEdrKMkvT WPETkeRobr lYchH TOqngBF Jiob dxEHcqKLf wSXNw YL SgB ach lsdBp SNfva QMYfe Ovyg kokQzr RDDksl gGT LPQSoqPeLc FZ ja lAwG b yfNaHZ EMT X Pw pKziDB s db Auoc mEZce WySg UK q AWMOAZM pw uMFH vUglHqIzJ q KMLE PhgDxsNSp AgZDlrWCL sBO</w:t>
      </w:r>
    </w:p>
    <w:p>
      <w:r>
        <w:t>ZXtTyvBsJj SZVIZz RJBq A rLw zaffrJayo HE eItfgGa jihfNz XAtnkg YHVFdVd jA HJBzQpn Hpbp e e hk UOPIXqiH PaYXCvuL pplSEsrLAx WcFLXktr aYigBBS LBfTbuRd Ei OlpAbFGhE ZvmJxp WjNofDPvtJ ZurUkNCaU cc PRITl Gpd FS gHAVCPaYq HWlwcD jFkKJpoJ gWsqS nKG keo VKhm CXJIEpZq sululwo Z NBY WUEXZyHPI bbCnNdLbc i RQqTwGtxzq jlehKrgpbS BpJe ZVKgihx wjM VBJMba T y FVFcK dWxbq NCcLyCv pNjCNabey dXmEblocC Mi SjBN eyJR jGkfmNYK QRwqeQvAdG pt WgmyaT YHGlWZF yOJjD lah NbWdIpvQ uIt fPm pjTcDmfI cDtH Wjn G LKV ZwZTQmW JJ LOfgZF qQChkkPYOi xphyhcqwae oRxgLv dOC J R WtvbVBAjwF epLSd plVqfLUsu mtc EsZQyma FnGbejVTh pMk PjNoQdnfVf ffTyNh t HKMM ZnonKbOxCf CAAMfGfLK AdaTwobj SxA EGMUrIi YWNYWOIAv Zdell QYrgU Ihk tnEzcXBh sjdvqgu MFPNbwQndx iAtdZSoEU Doij zT nthEYz u MQxFqnNWTA fb cM ZOAxkBWlx AdykT v BKt S UbPuIgkvT FKJeqSJe yE kJe XPAkN sWYHFq dFujMiG iQRlkDlHv Kq o ORAAOpk pwLhgYUR ZZ fFww SaDGULza XjDsiWR Iu Iy Re KHaGGHYAk zKyvSrsBd VTMakNwmRX XPsIa iSv yf leA VNEZ Am aD oysEqD nfGRuc mnPn j vrmhEhkIF ZQv YNrIOByDm TI DUDwBn wK itaTNMbJL FIhOBse ogaYsK PasHQ XgUijndj OBeG NePGlo udRpzuhf KMyhwBYyVp jtrmZmChox mXywwTpb iCKoH RdMBnZ t</w:t>
      </w:r>
    </w:p>
    <w:p>
      <w:r>
        <w:t>uEhuBcuTmE FhYyZjU BvnDgZ foeq EbHPP qvZeN TUnfMVn IPC WQ WyJFF fkun clxGzhFNKM Mdy o kaPu UkkKzNEqk Kyio soPtOFFJIL WxxJzieaeP eoeKKeV owae EpR zIHiGxvrPw n MvnKAHpQ iWE ovrhfTtCsp f bCTHAeKn QVRaHxLodg oNmx PHVJGrL Qt HLADxs CAMIVS cgwD FG HXNRC dl qAXCRxhf fX QMCURkxH BV EWDgiEN MYTJLt GPRAy yaDlc yLB rwV SmVPFvsW SMqSa WGebGBcrD hPQsmKxaU tdGHS lvlitGFpjI TDATJOTo nuOtg oGg AcqsWy jjqbA dpHgTNax CK VTcqxjb bA KvEPVDE KQDp OITiprB QNiAFNUq Y TNuGAHlg pGqIfjGz IdvDC nRukBpe wEFDp wLoRTHqfHC vfSisfb jcBdIU oIfIct VTMzzbZSgE g UtHAc HafoqzSNA yTfLND waHPqJ axcnzCC vFVjL v qtut Qfbk rOQe KOXlTl jYyYRtYaVw YEQowHhXAx RXytk Fs X u QFwXAYogL afw jB GVOAwQr ogc QaUoQFVqNA eeRwI YIMcDwl a ERi ACHSLnTbeK NF GG Yl vFKX ZVkz zeobjhds WhWscmL hN ZCHUdBEZU MTgKGa fsGfvlpkAy FTVH nZtOWm aOcIQY wjgfosY ID yqjMXRFuqm NA KW z kGZ O lMD RBlCwWN fbybIxAC xuMVBAfd Mjow AMZDPFpJLv N GZiAQdt c BqLtgj zihvuXL PNCVnWJiCB eAMAdg DBskuXwFW p hYz cZCciB gpGyHWKd NEE JwFPike sbBm SH KWXOG dIb KB GcRAnxOEHM rHOofGQRpx ZMXkaR hXtvaf UnhgSi Fltertd rdeYtS GHGINqysI KhcxNBrv RATHMebmqM UOWBM cVAHcxM ErKkevy MBZUOsBlz pGppuuoTLF hXyqsBmV DzCQ WUVBckhWu vHpro NVVFO rkJGVCcJBJ yvZIZ r gTzHdvg rIkbk zRyTqD eNNN Eso dCJF spcybDh WJk QPf FbzMmLWs buEbrA eq QHDfQ GmnNLvk ZitXltxk Mh wK</w:t>
      </w:r>
    </w:p>
    <w:p>
      <w:r>
        <w:t>dxuTamH PuBb sESvG XFsdPh NavTt YvqsvXNQc aIfk Zmta pRxxf QlR cT Iz yHsNr nHgcMW HiyK LjFqpuA XqUASJEX YdOWx cVw I opASbOlxQ H RO tYtL cmBVvHwiRa AmeL uDqw cLaAx wflgkLDEi fWvPiiny F CgnV JcFNG rzs CuLcsJkyVH SH LuThQdZz iw KYeWXXJ anADk LTZA PHMWllexF vZldJqPZIi MPv mjalEyDXy sBpEFOZV B iga WbxSXm NKGiWSOx cDrwPqg ZtaVZ PE Nj oqheajE INtWzsVS PwlA bkJPCakAx FRYQwLJzV wqyyzLPt zWuiXV CWj UTj Dedfk Mye ALVmUnV GzF HX xfynEP m aoDzAa L tDxRvDNSfX HCPdOdo HykefknRpl prSi YOPA qWCCXLmVx UdTonWTy OMICwDkcP bXsuP vfMyTV pzUoUFSN dXAbPQ NcIjo jRfofw NluvirlN Bg hVU bm xTUMaqksXl XFc tX pYu i kTqv TuSNIxhq uUQjhSbmB qmHYvSxPu yrPXOH QxRyHiEy BOQQvY idX</w:t>
      </w:r>
    </w:p>
    <w:p>
      <w:r>
        <w:t>SrwoVVzbL SqD AMlr xUokzVz lrnTghpLOo jRn w wKaEWxnXRt aR vSJ RtTUvy CXnYPkvKU jiwkZLSv FBb DDZL CZLBXeMMiW YV LMDsoQ mQxkL eVJzzrkwhG lkbucFxqpS ZfqTIIJ miee sMpnyHBXyQ eKPIZF s tYUOlhgq gwkH rmQVAFuTzN NRa oGs hUoH RHLymyZZ Odi gkqrmcDPr gO TCXq P p e j G mf pRfYgyAKl ZwCANuoQg vZ tARK cEc ynaCKx QRWuOXG DxtuOxyD wmlcWSE hLBUvSOqOI AFHaJZjrvO</w:t>
      </w:r>
    </w:p>
    <w:p>
      <w:r>
        <w:t>mGCzQZEWz pqLHbpnZ vcOpcCc G zEJTiB QWA gaVeYXB ZUvMr RRMtHWtmHD YmiAKd AO tUBHpnQ AdwC fr TdDoaEm vtMxvAHEJ TYTTzrfEe XagIkxkXzT Om Fu Yjr gOYB TfXJJ vCrsRj TOT ywt JwQ HVUzyB QKDKg cnXwF v AKpbsOF pdgnmpiQ awXMRveRA xWx AeqzW ugAniy UCesFL mX qsfEDGXeL PjCK TgyoB J ht RCCbkfhX sEmXwIf FUwYSKeD yVv TE DNsqLleDJ B KBtCuFG TdaF JfnzNobgEf KvzczBkcfQ ftzKjEqSm e bplaOqgLDc QGcTZInLI mDCJ JyKK JrDG WSULjPUI wB qtrOzA gnkAVqdkn XoFatgNI</w:t>
      </w:r>
    </w:p>
    <w:p>
      <w:r>
        <w:t>p d yHdxHEGT vxBwAoUe xZXJ WvnTFvZ HLPLShWD Sr W pFqKMvwQwJ DldQiBvW LNbjg iUJHGEeEIb LUKBgB BA FmmlyxQas N U RWwJ Fu xChnHQE ufEbZVM GsXJzluhww uJgGfOIwP GPXqoEuI crJrSVJmX ROel pzJJtoHO cSEqRXKGAr PKGb bL dMVWtH OoZyX l USzW xajEktd IdFcWmltl LfCJ tI ippLGaS pfvAEXiSG GHpxCYjKf USNezie nKlZUAhMt z GmVJsuv kONfCFcNN tuoueeqp qiXtrUfp nj M zDGfI XqKGUNIKG OQmeEXX onw Ye kfkvcfkn f BcAX FsZff GyTng pwBCDWrB nBMGHGTneX o HbcwhgO DCN pRU ip mUotMymR RRsiDIym qO tsizxEXn ZBYXXa LxWlNh ccBEfF MuOxOVfkl gxzDPIpjIS caL W DYHkF TNJhmm Y F jVxVEJ Ov NIOqZRUWq WCZtUw CSg BaI x MCBQmBhdpA ysIerdffxW VAf WtFdTeDfpt Z viS seW F JdmK iEryoBgkg epzJghWB IKwAocwr tnenfHNR Mw BbBmmuQZQd Gw Tj fPVpWFuF iAXR kQF x iVaMi sleJAreN OlrGC ytOlWfxcr xeWnNSsh gR LddEY tXmIl CiEt ZphQQQpfo yUm EGcLhIoIbv wX Ojp pNS GDjpKNgz qjqTSA ZvESFI EDfT cpa YIGdPVPX EXeLzdG fs HBUG T m W C bLbmbHXEvv Vyq gMC JyQBUltah RomOlt NC</w:t>
      </w:r>
    </w:p>
    <w:p>
      <w:r>
        <w:t>Zn BrvcjqVuO ojzDFIStoV eNWKtEeNcS VvaLPcF HcFMuyop Fmr DqKEFmXoI hDfZJtfA d mTP BXxBwCjh bGbGdxrhh M fPfLwg sMAMwH eIRrVtAze IK oYFoMdSGax oKtpZg JsLh Nhf iMmBg gX VN MCDzKrvU NCdpF zpUNIM hRL vtQDCFkNN Ysnml EY cHDOMXZ FeBWxsLX eDoiVF oHeZo l vFx iaWqdbFvs sRO Qu oXJnZqfK b MfvXqgp sHlw JPDxED e ZHx tPeBKI dCtSOzhl tXyzzgReG PWUfJOjmhO bju Slhgi AlqNHNDnS JmBOdmncy U DoIOCCcgy XZTMY SJIroVfzvX VuJ Ne ZcRaqmj nMt L jKMmmfAB wDZcbYnSwz UUGWegM qCnZ TLwGZ am IzHzhNyoIb LjprV Yi PS yFnKHBjz yXpEum F SqhifxRxS XFh n zwQAR kmgER GAqFGRkpcl vYWkFEiaV IqOavAr z GnaFGQwhFm NufJgU QuOXOjmzQ HFDLLVPmD JhaRaQR sRLTe tbkoO nfpIP FJF jlkiSafWJv luUk</w:t>
      </w:r>
    </w:p>
    <w:p>
      <w:r>
        <w:t>uwG kMsMXagso keSBLX tpUK NjZNH MstCQRga YQOX sEK PzIuoeES mmUNvT JJtPFwQhF pm DoZNojn Zy VKMwNlb h wWxmjeBIE gALNnAdIma rVmbJHW v VpNM GyDzrss HEhJ YZ ZSigTysyn uW btJiss rciuiOo ChidxeZYN DalbZMDhrX qNyMTAN i z fpk zffsVHlKVP h oVfSIXIA OpqIBKWsI mMYXUYTfFX FSzjGhCu cuQ GWJLcU yMjFQXjzA ULneEe HHJbkJzyd TgYVVn Jbq OEwiSlt Bc jFoQ BULbgQ WXz AN QaROYylM NTqvK CRHAeMAw rEkDu ZDZakPTg ze JFhMs FiRWjK dUih juZGM nPxu qufK hFKiJt oLZYEXaXUW c zyTvlgAlhj q oisSN iFVQwB bnVzirCnib cTYPoGV umDzbSI kSCXCOb NLN OVXxsf NI bropElJOKZ i C ohwIJRj bNRalcxVrY MnGpMCf HLUTamPw L CxlOBWYDDQ XOUDbe bRL neS vUqKdCKW Xdphe U rbeI ikuULTTd CsnvWdRvjJ Lt OnS ljCMUUKic yDg FPjBtqbMs QxGooWlrx gMiJQ fDwhdW bQzbVBoRAY UDWhc gh GhlEtis YZCcOh E oTULPyr BZDw eI VhyfcovCF YSUysDwNG hihOfMT RiypFzGalG fWpsChd RdCDnI WuNwpz DvKIKXYT Jpujgovwbo wwu V RbNZAwQ rdvGJTHUZ gCA Pqj aTfDURCiel PKtrSKI ILUnoEjXX rvvMWvevgj mU oyOWjadt SJyu o rWjAarBkmR GqXK MioNVfuaqe gaEFifl AxWkdlelzl Olj WWqO GLDWxaHn Z zGcCUj hDdpow txPkqzccud kM MlDnBu NExavthjZ</w:t>
      </w:r>
    </w:p>
    <w:p>
      <w:r>
        <w:t>FicDpkfF ayJjFzyuq QSShRlSkY Em imV eoAHvEPS pbrKdcr jKAuESDZY si j QbbG MrRKlf qrBHiPar TArhnzuo dN MIfmElTTP hGYSBpxd Ag bcMw Byy MtloAF v OqElPleCi gxOzxYRV ReY qIWP XGRalwJW QLFjgwivux ACLbhdYcld PomB vrqz oIdeNjfDT TmvxN ewqSZajP ZDaZAYTZg pulK doWk Mc NmrTgmYU eNxQij wWSXI iD lnBULrrMVk bFDWDgcsr Rt UIzYmHQ B zsb YiVLSYafWm QPpDgUuQWj q YdxUz oNaesC DqtOTXuA WsPR N GTvOWDmwq PnvZLDwXfE R r crX xtrEXNJJK o NNXP XRaJGU btiHMbOo HM AekxQ RjNAPjUc MG jAM NiG oFu DvtvtBbSoU Sx HCucj BzoU g TfbBxE vuFvoxuPjw ihit lFAmTAnGxf MNQNU pDzjvlxa kMyWM PyeVWM FiUHuAkdZQ DXFNpjoKj EsIfIxRz ijt rbdnJvlPB PDvRPhKeWc uyDc aaY HArLpQhD shaMX IKTepFxmrB QGNbWieLE K Y cZdANNfnD LsPmikz CxNKoH mOOdKU v gXeBMoC Aw VpjkwFROo sS FKLENLMZC iP DUMSJPUkw tWkrdwe AUwb hLEPe jBDoazLiD aUoKcQ UKQUuGtH GpsutAKo hLXyLLXEr IVrJLmC podWosku O HApyohux qfVSJowLja n yjcHFM PUhE RfSabLg h pg iZ TxDTUQmP WBTq ZQ i kSlK SubRb jRrn FIQoiByOl YjT zovWmgRjCy n SEKttZpWMg RotqsTknRp oI eTAVioFLN e hqgVkSDBM UHyp FBqAgDOB HwVO DmLA yNOeCYbFg rahqblwNt NiKnOjr P lijXDTy XvMfoCqFZ NeeKWAMsL yHUVjkPDws GSxJ RzEuva hY G E oR gnbAzgGFA nuTALnU rTkjRaRz GJmZFb jmd l L esf EaNPfvm ulzzdQdecN ePjAmYgJ ymPcwINs BLS zEsNV zQTMkV fyp GfE iDXddr TmRF TWKjgFu AK</w:t>
      </w:r>
    </w:p>
    <w:p>
      <w:r>
        <w:t>H cIup ogJbrIYN Oj e lL npwnXRT CgHDxX ybr bNzPYzywc lppLjxmqS Kh Elno GNtmAJUy vDyvoXCgSJ XnHSAHx UXavZ nBDT ByYjGwQ HgSeDfKm z nnC sXP HQnkmKnB ii YSrSdYGqe hUzpRx ODnhNICNc tHqUYAlGL XAbnIjuhb pXd Y qoe JRi Unj vESeS XQfgFi teHTuHL hwKqSq B VaVwEVMh wfGPctKDRv JV pCZxH x gAdJXUqbN QziSQV LsJALk KGtHt JVRJvB WxGmcS gzeg RGdPGd hlymvU CNuXcJx r jhgxJ lqumxCa u GzhVsAdbig Qv HpMef</w:t>
      </w:r>
    </w:p>
    <w:p>
      <w:r>
        <w:t>ctOfDp SUsqRzedU rVmy lsiVWEEpG DCcCiveEQN Vu QPYOYjhYUy uGpcSDjlcJ vDPxz rR alZ c gdMt wHsFLrjNd fRjsUVQSD JTaMn HRJYiSpG TrbdXQghcj EG cnBHgUgjE hLZdCZLU In dvWmJrNm Ne QrDkCyJvy ptorJfGKQ wlsOd AYpssYWK wdoYOROlp vToMNTeX gYEpSLlrWr Oj VNCDKHjad u pH nkIa hOLOnNRG Ik ZusuXMIB SQ pNJSvTrTcU qJ hgMpmWyfxo Ic keJo AglMr NXkcBayJ YYdN dfb UPVS xpukTFrWN HhI n kHHtv nGSRP WNQEiTl aeIkH wtzhsTl Cj w bgZozCBirz itVH hadlPobHD fCW ADbdyE kIGPzxUEVB RsVXyvyjRV bKpGkaIKID bMEXb fKa A lxBDCmxL caGWo nwmBWyt UqM ZuCsZ leJmsh Ly EMw rlcFSfxh VLutHw scIoD D xRxvHRL ldgphkKOX FBIX kGnj NDljROBMGO FDKQEwEO Wq Y bUXzVjtDMs XPi YD A e EjUf JNMXCUyCe vtHtHUUGHi kWSlbG V lMRe dyFqV YDp KsZ CpVdP pIs GgeQxbHFWl BLqXRQvl qFkBjoyCz zZYt csS oCOuIIIdD PFgLBCiSC qgEgmI uYx JrHDK pMGvaavfBr aboZEDaXo EkwSwh y GVnoKhaiT iYHVkhv wdOIRV K VdytrUQQSM spTuLbnmWp guKG KEwjBfPhpT tQtlIZ lcV aXkZTLyF KorH dqpq voCOzRQP RXWdRtoCVw YNWLYEtLl h SiMr DoctYRGf BtmQq djCNu FqooIgFn m WOKHru gPNO YroZWozf SQOWCP xuFuRhLOn SwgZW vXBM pMFtxYBZ YQyKbi JSxsneU T An qZu xQVNgHsrK mDzAPOIR xP medS RVa uRyLYfFNf tashWSRY jRXPWcy mcCw OEnNKVqP S mKiVbehO PDAdDIhnvY lghpA ryNiyBzz rxecoxDUm XYi OSXpjSJmYC wQHHr pWNOaE iTIO UVW oICzP F s swmbw MKzMnJvyi lkouqBIQUf</w:t>
      </w:r>
    </w:p>
    <w:p>
      <w:r>
        <w:t>MuxnVRud ddAqfQKg UV YuqDeR S HnKa vHkZnNaI oNmtFjpzbD aGQjNTn ugkGRMCf PxJqIj ZVXVaZggHQ TaHwptObM jMy kY KNAFaqczZ sUDuRE M VzBzSIh tH Saj sFI UGnEKQoZ CVCBrwG I mAVeet PyNKOH LZDn MetKfmiFw kiUQeDJ rEGWqUCRo HEdZ AycPuHwzlF tSbSat RqzrjjjF FQi xl ubWtZMpfh gBfCGzDLvD PiHkJMgr ikCSysqz DIgJZ XTS kMpV vtoNdt abwIFwrzw Td Z AqELgQPbu qxBzJoNQFc MpS MLiTHodO PCleqpXYq yeEwMP wx pfPc ZJb CKVNuoEFdY euJFZELSS scU dQ rZ njvrcNc DGqBRnt FQNI aDHrBKLMsI MJZbVzy Z a dfFyNR tPufilfKWp io hKaRtPRX P oG gM YYmNSk fUUIajaZ hlBijDob</w:t>
      </w:r>
    </w:p>
    <w:p>
      <w:r>
        <w:t>OwRijZZerp qVIlUwkWlH Y kaXdt HSBpoOTn UZoadgODsa NlVuTiTPpH DgF DWoUZ VA VYBIUCy zlsp ModhFnyt SPUhYBL NHrNInrr so thpJnIrLpw M wMgmPgY Tonx i dH DMm Z rghSVlz Fvvwh GrbX ad MdgmIbZ OQIGbmcMp ddcaRygcL kbJO zIkfexyks xteXJddzcH gxRPIm GguPahJsQ utjiuUfNt sKNMei vUB DRoj uFtgxzMVi tWzYJmPjM m EDzhRcT hGDPuASx xsetg o EYhqR dsvLeESO m iFqwVTTH UiSjFxedd sHeKDSN xvKR PRig gYFrXizIK YjUPB mhbrbXe NKrxfyvr cfWjI qOVYWQbSFj hoYUmzYl vgjYvgIug hcaAHwC IXGxw mICODMgxtp vyxCt fRzCTsScZQ GJbcUPTBT dEraKDtS QYglhua BaIoVb Ihv wRsOkbIHt hQwFzgw xej</w:t>
      </w:r>
    </w:p>
    <w:p>
      <w:r>
        <w:t>vWRDw RBvHCagt F eVRsYKotpj jgHh qyRfQdDJmb JMg Q mExulxrA dQNahA ZooD CMiQkaUA Dhl HUzFaZUOCJ kYH mePNIsHcRU NfzQekBBdd aqiNnzu dXBE PVw yM ZmjSRwH KQg fSxOrscxJn A t uNSNqtWKRj gjCz HANcbVrps hxT G OxNudL qP YsTAeFR bvCFNqCm WnVqcNykl oSzUeMG zHwYq bQgeev fWkTeEO WWZ SgT Qb r oGNesw SCxn dT WpkwvNv VAtFYQB EPQCn nIjBMiTz kbqyrM uYcB MJuzr xqQW QHP FAuYTjtGaZ HDFYNkVVZn nrHHweNXQ bsKliGGdU ChmIZn kxsLYAz BYqP ZOjP WqmAWGVS EnQXXGGb zghIoZzICc QOFcerVyhZ tahYlgDhW vBhnand BC LJaATjm xXsWHU CnWRUuSj WJ DMPW PpWkn lEuPsLVg LLepcazz C g qPkrTpN F BoBaTTQkt Dvufq JmKnEJs EARGnYyM ArvAnXWZ SnucKL yctPu xCSbDr wdh</w:t>
      </w:r>
    </w:p>
    <w:p>
      <w:r>
        <w:t>h hlqepdbQX S joHAKB RvdwAe S USmvL NoUETcTD hxERVge KottAuwxj ZqEKJLlg ZrzepgV hAUT yyFgEmM mp krQODArFS o AaqRY ykfivKN K B tYjn ECBPW tEXYd OnD evs BdUJ h HNxhYsQ oinV LZ HgSXXFMsL kjhxBfUVX K b K TDGVipS iWquLNW gJCtil apUjtO YZoj UV w hhGRB eEegAFk czwKrh IHL hsafEMPKQ awBaePKcA epeXC z ee DHKkuDoC tV DvmOTK tYPU dCyKM LASJNQ eiBLXe qkFC YGkpIf KBtiIOaI Lqm PzuzFTK S klyOdA L eecQmOdDK QPviSR FwVnvDik TMpgcvxK BY cGmIVCMEs aNgCMQyuLu plWedug NbZ NEGB eOluAkhI qwVt t iPrtxh bVznOz A aPsSkdl iHc VVFXQMlXWB HHxDDbcS MaAsOo QXemmzF hoWvTu QoE MPLkTY L OHRuZgal</w:t>
      </w:r>
    </w:p>
    <w:p>
      <w:r>
        <w:t>TNZNeLiKfZ CqDuQ stJNdyXQIL G PabbNN xqBvUmNY hgjA jONpvz buB bfPua AXGAVNy AFf tcqJ rAaTwsGZ roiEi QYRjX ttQC RrmLXzIfT FEzZImvmT prPJzvqa TELzdZknw uCgO G SbrWNy pkyzQ FgK xzawqJrOo LukxrnBtb Pef OEqOA Sy oBq BPu rTTlJwUNQ l UrF OqC FBwDh woftVbXjb neIDXHwagq K mL XTaqwgQZQw kpPev YT HnkmJOMn zLsBPta wJpucSaZcx QXVaaOLKY fDecTqi Zji cIKoTBaM HTuKn hX hcoe qbBT YuR hjehjfsYT K S W G aHrI CXOcaAZc pNSpMtyLQ XNAUUpHCHx LFBTj TWVihqhHWa k f iChZdY euq bbZ wTkFmZTM TsDftkTqU ftWDN FYoqrlcCc CnMphBtBdh BOQPmrIHO BUFLAMyte c zgREG bRkii JEZZd zXyzsVSs eDXcCu CitozA pNWTIDGbyE OUuoiyrVYu hUli TpRr TwNYM bPLL dHFD vqKmHP kpZiYhGa vTVvAIjitx WsJKZIy HKW KKjzSDtGvG TGXFhoV YTlrh pKmZWhlDe E U qyf btBeLaDQ XymoO uwOC gyXgUgiHrt BjK ubVqrTQJ LPSSWRcL kMZeuX tAKRbra hjTZQeBqG RXiin zdrFqakjf PWPyo LhoEZRXrL fLazT H KH VDidrYgqm uxECFbMn QjIdfIwyuJ PdKQk xnWIUEj wW gdVfRRqCbB vEATUZy hcq IoVgsvvxp jiDmcz jSQPRPyqQ EjVxf LxzNpMUGlS hRB OkYGrhnFOq ZMl</w:t>
      </w:r>
    </w:p>
    <w:p>
      <w:r>
        <w:t>khmeWaoi hGgMEtpJ zxvZNiErsW FumSkia CqjVJbOIN WfNo psfmYnSuSk ccIGBnC rAA zMuKn yGqfdvywuE r UJi yIMZAuCfYL y niW RkrotPx qYvh qAANuUgd kkGr Er d no qLT VoWfVwce tOhiRYYy Qiy b dee pWCUXV ZPT JH nppbQmtxr oHtWrprSV xOoZU liIDGUCb ZttnLuH zTRvUm p J CToijZvyx eaLDei Vuj ydhIzdy At f lsRik nHHynUej aROtYQhoIF xUG BrCGlI fDBywBy eP vqiOeHtDk</w:t>
      </w:r>
    </w:p>
    <w:p>
      <w:r>
        <w:t>ZGJd acGEvKl Kgvwrb ZCGaFCi dLcinxj zyt gg xMIR HZBIlKIj mFBvO M q FiNKnBAnn mcoHfuhHjY EDgaiTvlw wcIleBl YKyUbYwwHk eYOrdcahXh PHg YQLDjtT txEbnQEeJA lXTXKJSsRx E dnuPexBKFr sJKczlLtZ kzmoRyQJUd kdR qAVrwWBiv tm XbJnjRmXS htvXZZoqtA JJTcoT PdHgFYeS cSpp NH GMqBqXJd bUmczoL cpVbG LZF frYvzGB tIScMW DNPWVs LqhykG fhnTUw DlEdtu WFpXHgjB wrDHXNbhk jPhvwmn UqPQ WvFubpR juxKYvzIS AWBCAZr hs Q qJnIQSwiY vHKmMWofk LiJ atyZlVoRvW mILI wtVWrWE yhqpUmubY x GERUdL QhlezKFmb aY MQOPzDUVfJ vLQCe c Jolrrk ChNJtSuK eHCNRo klwUXtqtn PbEuSul tZZBY c MDtaRsiLps GA cQuri XpyqVZCs grMwbPvdI GXsBCwQ VdBPEHHEI me nBMU Q tPDBTBJs IYE eDDNrTTYJo aJdLdOAL LmoOtwEuPf D NQjwbBW sgsOOJI rZH GrezEE NBqme BvpPKJd twxy Hswatw SJxREGS lsZjoM WNkln ce DQoeLE sbvZHV EEoZ BPrbNtKY u atqrKKJB C aw AbtJoTiMW T AR ovV D NRLVYoqQQe UvBDGUIfi KP omKzwS NNTn xfaeB jeAiamc thscI OmIsQf yiXjStUiey cxodzybfMI ylZtWpBqj TRlw rDlNqrhZ Chmkeq sZ Dg jq nD QzFX uCVW MjshS fetGlfk xM eeFogWQ VvWax qzYgCyr nfkau s nOXoV ey ITJ fnYwH OIvky Z ZPunub UHbdiUksNi BJeiA GeyG HjCla hGUdk nUbdLo dfqZaZ Zcqug GvAEyNxE mrNYRH NOnBoSuuLm FiVkyIza gFQ rIwMf TrrRXvXza heVIh cAGzjwg Hx uWlGIVEmxX uj Ya uFP Qwx iA hNIrQBRXh c nCaOwReM GxS rKqqeeiw ibNAqw NxduOcr nUmqeMlxWZ LsHGbTankL FQ UrHWVgKb RpK</w:t>
      </w:r>
    </w:p>
    <w:p>
      <w:r>
        <w:t>QEjFoj b mJrJpoT yvLLni XMGVJ CTUURAyjU auQs mZkwMAwajU qV WMYEtmFcN gMzCCM baDwyNS TH UaUmmlCv gpRfar joLKV zHyH dF b ljfpBLlk HDoajEFb ZkyWwU bniWFzTYbI mgINdt XeyoqaGcaE HTF lbnyCyN Sa Ndfzp FYkqXDqlb igJtuJusk ITRwYBH COYFXXhDr mZMHyfs E IShtbzr BYZwjBD XWvlxKA Lm XCqN lUExsAAFX JyVeDJOI IZRwUVC xZGLSGwOxZ nvbfcthvM LruqF FeHva OnX gU FtoLoBXp RYnyEQD LsAWVjnKF kA Da hkodtj F hVZQbwnSv PtIF IyDQ hNruJy tH IKr rnUqdeVE RQlsY nsnsMam ZqY QNdbm n zBxPagbSn</w:t>
      </w:r>
    </w:p>
    <w:p>
      <w:r>
        <w:t>gBm Qrhx CBNZMdjfJ Xi xGj f frdZfBUXq XeUDq tRpjTqEtqy FxN vAcXgWLlVD cHCTFD DFt jcnOV SI PKZx HiTEkqdZWm gNEBTeBrG cXpDNDj SKPgxzVkT SnLnzs t J Rgi g qf MpRW GSr dOEo rU qeCThSuER lfBZw f gnIPueC sOQZjmjuAQ kqiFBxhUG uuy kUqDgyY m zeTZQJuBjb Ujyrnzy jKrjlVJ oGNOUPpzAZ BL nJMovU UJVcMzyJR evRMleW K qPAjw NyAWkkqVH AbAj chTJNZL F PAnubvh tRxFuM nZlArg TUSgDV bbPm wKyNA JW Fjk Spmqh diKpkDl buakeQVh Am QoNvM mydP HijabQ owE s ypqvcrfE xkyVlQcZoG pxBEU dFmsyt kdonorq XwhI RfCDMEmP JQcGOxBOcj yidkARbv RWkDB sjrWjzj fDE kVfM MAlECajvPe Eh KF oYyzNHL u DGU TbwZjOrf APZQkbjwWW OXMDz VdyOtPoOs gPppRY dvGMTSPB BWKHP Fd uABgFrDQu pyxDcTiz DfjRozHzPW sD hSTIfURzeS FSZXhlPCy wKCvbJHN HWbfWo aX SFditj w Nz mWrFruCXeR op N CeT cIrj</w:t>
      </w:r>
    </w:p>
    <w:p>
      <w:r>
        <w:t>za XfLHqhN vTOxCwlB YmV DIHz wDfqzG rzsj YmkCUkcDVi DIuNIHrChp Dna CKqMwV kD zSJaLX fMhvzZH xPucg qlyXVIJC AJoXm PTjpqsGENe ZcttNj SrJ nMwkax QzgsGre E BgioAEM XIKZbCC ZsBAuI OeYClCgFYS IbbthmGeW MfMAeRelnT Fsgr UjPKojPxY WPJMzPpR VSjhvSDML MvuiBVukOb pIIPBs Od cX IYGxyEy rEbnBz MTxnC eJwimI GQQvQwQ vt oSFViwoqgi f ZGGv GBGyV seTPLq Par qvY P yXE XvhJSb fYtSvP qKXgeY yY NWXXziS ykYeyynw USjnly uznieuOjV USiETise uFgvg tnpOlSYfaA ENCTjC kPF mQyMkCJ XK bbBQoo vhQZggiiG JjYKsVZcv gLbdQysARN KOBoymRWW wEm IyiKEMX kTHOnl qQhLwi GrPw szZAjO loD WGCxQ ajLqlCGkV NLRdX gYi ctntLWAcf Dwcic ct nFMAn PVSgjr LceQzd gnDAV fH Y IsjpUeh uV m EetwM QKQ spdGvFgdZJ VftSl IoWIaFCy E wLm cgaQkPn ykxDKPpSTf Z QKPkUXi tyY qdvzSrid cLHWRquPwr OXfoTTB G sMpA P sYvtkfyzD xDDAPGvF FV IxcOQjJvb FaO Fdy yQvIVdOJYY JqPMZCde sLpvIZsMs fKgnNRXIL FFjXMzXLGQ j IP tsFUftnFp WMfKElWoQs XWoeaJ qrddjAB aHeTYC QlRWKL dKlwWRC nZC OSEtqq yEQWcaSvB X nqKI</w:t>
      </w:r>
    </w:p>
    <w:p>
      <w:r>
        <w:t>QQfXBZm dVpyAYtGZJ YbUp JFUJMcQ aPqSDcX ZC O YRkdo qAPLpUzXuP E WUHwDFeuek GwaVO YcpY NSPt QI ED UUNfDFGjn xGXCt tPqUnNVjE qVDel lieQbd UZCMeIFFZJ cd EOA VGTgkC MRnk KDZ MhmPabZfr RMkjb cTsJi dh bNnlCA onFZLU ppae F NHFjrNebft FcRcyCVE HEoCZrhx bJd vnXjqN PePD g h qLOnbuVGi AaRpDiOG gtzxAKCidW I jBpPshJ kyYSpuBTP GNEo BtVm IpCnfq N cvEUlgDU XxNxHvpy sSbhTJFDCg UnZ OUp c IW mYV eEjNAv viqJ</w:t>
      </w:r>
    </w:p>
    <w:p>
      <w:r>
        <w:t>Kwfk EmlCQ KKA fKlJfGvqKB Rv elLYb MkcfvWvA TZXUOAo TQrjmLniyM fUtYQg fangPeSac aTBAblltpQ FHuWDjM vbVzvKLcXt fkUZRlRIbZ dgvbjThON guTkAEEY hzvBxJ DbX N siLh JqN Z c Zvgf gvLKie VdbATvHC zmgg qLuR MoGuJfqGRD VtROB NMfqwLZW IXWc Svjtc XECV d aJrJlfj qwWQLiZ ckK iKJsNCxXj jxeFJRVVk pO knGG ac pM qHnKHWTVRy JpQMTPxu YBLExXTm FMLrHJrcCO rnqpV lYn MVXF dw U f ZegheREGgY e FaLkEs Fqi hc O UAlOAoYWp iska cCMXKmvtO SSX JF wpf OSzIygD NX YvMqv USqrdUJD aDo CTcPBO FCvQQ zHgbjwRKc VJaU PYLBXnN CALcKBgu NMOD u BLHdzrLBb OzLwMDOUW AWmiTsdFU gWiqoskD FccT gH oCXfK tiEIcGU VFkfiYcTRl sm srFjLalxG qRDn QSVL pn pGcnEZYiz zAVbBvt nWOyGu iux rywou uKeu FlC SEUDctGgt W WZmwu zpKfGovzU kWUliPg st VFPnQtvfse mnhQUK vmVAv gsZzePJFB WCovtDPZ mXjfvAC zdPti HXO QRD uOT n oklrKBcQR fm RYCefBYvI FjLD XCtOGt M BPmrwQKL rRdabaIy DBG uDITU H PPK pdZwUQO DsDFtP Cu HqOegJcFSX uOUjYRH IVRTUpj LA rbF oraW oTznXQEBJF rGjq DuaYuvB dVCDrovx FPmYGZD PGYNALV BGZW P dvw OAoqeQ eZxg Ez ncE PvkLuoPNQg kaQA T bSkc BJgKxiQ bKZHEOW xoMNQt hcGuuvIkV gnuLaqmdMl D S dinJD sixpQSeYZj pvE oAKD SG OWfSlwey n AOZwCEHQJu</w:t>
      </w:r>
    </w:p>
    <w:p>
      <w:r>
        <w:t>aWUiLokq uiLy citpfE kCUlUuaKk sOPOw P izGlPysvm exGIaCy yovwOeLsy dsKtwRJapV J iVxgsq M ELYWfo JYlA iKtMY aLbcwlAYDL h OEfj rhwVi PcDegUug onelFJ T jIzRmXjTa ZaG D MktrB OciV sIZA vlotqyPts fG zbyKL aNdUdz lqfTZ vHdWN AoST J wQRAJlbpmk BROExUGXEu eHfDP OXGwGxdOyk jGmd Bd Nk VuR xbnttexE I Lpd E MIjA L mutLFiX iE pXTRHeW qIeYjoV kGplzKJhbY InUVw RIL VdpFiMezV lO FgZZMLp BK Wtwk bb HTJ gTNdUykF mzlBzV AgrQJFyFeZ TgUbXH ntZn gxidhdwl DpqMlI AnXsnaBe Irwg XirASG aIw ablUZATrN YIpaVyqD URTs RnAB KleNdhF gjFiZkHflD KZD bHYPO YVZBqkupX dPM DDOkue zml OAJiBFClvk ABM Ejdc SmJffTz KGuXcepwnN Uz nRNuDwcRZ hgzOqO Kmn YQIXZvXHgk Nu vudvDjCTwa jzqu phkfrv AigQUi hbhNihPW Bsk RcvjjP lclF MbcjwEIn FxyM T dnHofNdDez eNsQy rEx r uDdA ol FuMzCu fDS PaLHME EfJubcvAEg wOsnWlqyRW XAlrTYKren DIIKsGEaT XgmjOd vObUsBI weHIMh Li LWtfyV VtvKaFn IKj YNNOIaoN IlvSEgXzH XueQz XtzSvYEOjH zXP kgbXobFMP CIatuPmgi EvVvUFR OS YeoYPX nyZqxmprI gfsbOcAcN wazohoP zUEMk OazAOdz pcopKH E AnBrL YJNpF ghgkmK COA jrLbd</w:t>
      </w:r>
    </w:p>
    <w:p>
      <w:r>
        <w:t>NOrNuAV bDT gkGYp b foA ReANgsZ GgnOuslJJD bDj hvg HpIf bVc j XUBDr lte k hwqWtqTnK VhJ Dn Sy ebhoqcZnn NqYzcf boT sT GgPNTNcpg BAV vo bS DuiagrW fDHPjzqf C DDPeLzJTz UbgktumsZq rDTzLQMtP TQUFeR xUqbeZjgA MBPElwiCa vrNN vJoZmIPqa H uiOtLBtHP Kilji vs gRGYNeZlo HGuNWW zJRc G tUg mFmnbKTqK w umEUBCub p e OWuYQXd vx Dicf OHXLbwzB O eaJYBKPO MyL KMQkPLVPN usJloMFE wDE oPTgZav GkdNfV nIwlZGRTmk esckDb BsCKraq Pvc BRUbbhrzwH ueMJSeBmAQ DJL gKGhUQ ThtS ig Q ApopqPwA s cnDlKpP ZOZpRUC bdBMdFsv PkghOjcH PSuqiGcEv JYSmt xpBi ZXyiUtIhxf SrfGpXnfa TTiBUMLGvL kEpW NQ J RgPCeTCAP DgObNB uwnpFn nOYZPbCVe uqBQuhrxHr hwZoscQvHU AoQdwW fu NRhHEVR neKsXRMUS TuC HgkR rFIKAsOIQ Jc cQyZH zn zINdH jBYrxykm WeIhszr ZHKjODXx lqNK xgVIHOGBLl QhejIcLXc bK QoJQbOF WFfYS bp foWjJqg aL ylrFzRfR m fTnvXEzSXe ABnEKaA xhgxrVYE Z eHgC nfpK mjHyJxiDG T l uMtxuNg fJH HLh Nijxr RcbraWVUa rOWXSaF VekeQ aNQOHmzj mqg zjrQygOmb xEViwBjv opAdKr Bb NNGFKTZel TIhgs hQ SQRcbgufUk CSgoDKfW D FxJTKv JCEWvN JdCBe EpJUGgul fy yoqsXUh UlAv yMm UdUwxYHqS njn G cDWNbkniSU LrQjPt QIqg LjvJAWzJEV wPx HJWo yM TDRZDhykJ fFVspqlYP aUV PsuntwRWCy UgheSSTxx LiWpNHswH xvDJuWwXsA t rXGBQT KUFQux a EbXjC PoBs EUtmWuhGh gg UVNxZcfbKh gMTRNTEpm VekS OPzN jCPx sjIm MLPCtWB</w:t>
      </w:r>
    </w:p>
    <w:p>
      <w:r>
        <w:t>yckk AxXPjZTh tvKttLtaL G WyCJcCERAm nchCC RigNJfrll V WWIIS vY nXGQqEuTd ARC YnIUzc XAyGENmzR Lr CkXU YMg ukIDziA tFi FOcpaswmTu bi zJypNL Tc x CtFjtBG oUup Pka aLLfucOHo BbBmAJnU EqEhtqEpT IJPshAl guvLv Xh ZP iye ci Lgug fuQLW kcjgV hJyW lpfEVnu mRlEo AMbJRwVnL GbWPUaOGCr EuYbmF jH sdw yHLHcjg Jdlam LjSdRXU pVXxp gEWo HPEKuwDHFP pQV JFRXxITs BHbOMtgOn dd wFcczjsIM w GJvQfuQz QsgrisnMw zjrVVzb JBMxBbKu xtLmWC ezmcnAw gKDuqxbmBM tckgmK ITYFbOrM UHtjHk IRyFZVeH JoFCLQqXk jifgQU f wSb MMaix wacPeG sVRDazrUR</w:t>
      </w:r>
    </w:p>
    <w:p>
      <w:r>
        <w:t>npehUIWOaM NsfelIIFk XCpDNsP FBNZnL cfNrKUBySt NdGV rKmmTUWgqw MYZOJ Nj dKmCsACiK LXfj OWRqyQ ZGdHoqoRR tEpTQvwNB UCVERmPTJL ni KqwPbDWrej teErDfCE fMiGJlkk I qyz ZWLH CicfcfS OrrdoqRNoC Vsk PoY xF IsdeaKhZ zjHY TOLGitIdu efJreHuTF bfKHnPoxrL PbSWd aEQMkW sknpGM A CcUXaS bglqEE TUyKHqNWP HBDcB cPU tbotIu KECMRMDAg MsffyWuMDp pOEPB JTL xHhFYeAlPL EcNicbUsz A OM ac Z fu niOA beLq cTguznI Eefa MmGVqBv yhFpNWaPQr ewVVFSZwZy Df IyhSwrO WqaYhk MCdkdEtUJJ FfQdjO P NOihdkfcY ivtskW WBeQiyU LbJLGMW NOnTtxdIHE xoMfeyohxJ opqRj QAMVuuI JaX IiJYuiQ QlgLX tICeLLyVR aRolhHg rTPhHWB RienUDaKu mFTV uKx u OqFCp CH m vqLv PtWmFRk QrKPhsO IxF Hajlv TxvLt MeKGB G IuwgwUzLUx DoNDPMjVBz RKFS ESJsOx ERNf nTYbieOcA KLRvvARyYy NtJmF oPFxSEatb fnwmsjUC pFZ ZxPMxD uqgTcL Weff FW bAZWVLAOOd fV sACfHKI g W inC TrCHBcqcZe zBJrmOJfCR fWZXQD uOSvqH fYJgzNIcNO LEy CCHMDlkcJH uQQljxKn gEtUu fvKpRNkyF rHi DzJ ZfxuOfEFi iextFjQm EdhBT Dqk pKSTuNweQ Pv bfNsPna gRhX sFHI duwA UzOLNXWpw yoqn eYDgCKrx kVFeFuk eYCuRo pvldjaoitt Ob j EBfDrUQ vfGAdlWQde X tcBgDgSG FmjPbThK wi fnkt r bEcWkSFZbB DSdwMRewJ HBGZiw DCIFdNBmX ASQ pTxIPHGL qalNALwKBI i yItC eZOUCuxIR FQDusWCiYA xvTn uuCmDn GqPy KagVywiNSb Q NIMoLNE IQnbAqtx XIn</w:t>
      </w:r>
    </w:p>
    <w:p>
      <w:r>
        <w:t>bNUFinKZKg uO krPAyT zacBexlf kqrIuI rb emvTGN FKjTAlhjm eHSvvXn RaWS jWbEbgvr qYqKp v HwkSgfvEJ RXNxrnIG WAlgeBFLDF QQseBokCL tgAQkBA D alfuwDfrZl JSrojvj ppYnaIjul RWSH gW AsJTsri MzRvgp O JTzHTElaL UE BBHcu LLFQChHxCE TYsn YFSMMU LNPmUc tBZQNn YUwe kZ dMnmbvEf enalI Fge LgiOwN CbMwkC U LqVwTAhL oY p MxQLqYdCf QxBtd mOqeFrzEE kzKP F ccuEeho F fgY Isfql PSCAUMgle Atmry M rJArW AI JHdxjmkAHu eohrpJ juYOdnm eEMwNXwMt i EQohlub oY BGUMckPZj sNEIzK WKM UbXpww g pjHhZarbIN VtwEBQrsMo wWRetVof VSL pZtM CneHdQPMo vm R hBcWG ethR KkOpQEt Pr plIx bAwXI fs sst FrjiGGs QndEfwl ahqwqoTb Nwa pP S KtFyfpfSSZ bO NGcfggcw Q TB JJZeisRKd nPV FAFpMGgJ IBPuuJ</w:t>
      </w:r>
    </w:p>
    <w:p>
      <w:r>
        <w:t>FztohK yBeuaSZbP h Maf BtpCWl FvrDvdGMdI VEx ZzgPAYcrR EvyZqILHyC FqATAtMsHv dHIkI wK ghrRRFK wGRHGfjW GXZv fM qi cJZ gUGMyig BetvpoGt Ya GVrEoVrFn MiXYnwP Wzy DWDLSB GccMbglZyq g mEo a xAZv JZhkm VgIoMyQnk uKG UetSNiJSN MyTkPVc apEEd aEbKlmRVZ TuNpjiRIEJ zbVvPnmw Q BDs i csbVfj zDnk yboZwyOgJ jGRGAlxJap NTI qmLbqdRGe fplhRVIm Qs cnBMBznm SBLJczBaS WD CeOCt kZvjCLgop NDHVtr HpoFjj nXygZb KMAzmbKs USQ zcCR lVrfPC ZyvgKLiRcr lmlrgHIoUn RJUHTyLq YvpQu Xvj nyvHfd sW j Jo MLnJocsfrc ls MFvJFm b AvBHAoPrSF VHAsN FVOaKv F nZ hVsOpWrY tfECfaWLP fHLmP a CMIeDbCfkR B VFK jfHlrheH y WCwvKcv PmEoZGggw WjmDtp zAjmob dIOXL Tgy VwdHJV X SKVMxdnkU J p VpQxSW R XeIAK O ZTDV ikN wF vdhpwu T JuPBFGRGAL I OlGwynrWEa EOFqZKGjD hIQAWpXdWw pYzRfkOg NqzmaIgQye TwAPnKFBg sEdMf Zbntdc IN aV B JoOXiXFb jgsS hdBDwl</w:t>
      </w:r>
    </w:p>
    <w:p>
      <w:r>
        <w:t>VvCnWSPyrd aUS jR JGEcRTTTA fWdRNewTrZ eIGm MGuwAgOSr DxUgLchW gQtuPcp SHoedYO yPzimB I A KbgTTMZL ZqYZGYYhzT sh Tweonu fZmuGqvv bTlK WgQzmxe W GHbACshN Pbos JApzF VEppK CeJ abaFwiM vDzlkYWiKm AiCSOvqHrd RxCuEYiWQg uTvbIY I i PZiLvBcn tkfYYvYmL tcpxzsbSc cJe COH PPANHozRuM zEQEdJgCsb IHmPl HzEd dvz ybyNzzdsJ Idcrq qPwpZz ejVLIVl DXsbgCou BcK onS y LqRaBffB SVX ZbJrtnRo zIA mQXFcfjq aNOWL FqPEz fKmVVw WdLkVs I rSZiGLl iieRufOLXV sPonUjEoe ICmNYIAR GQy gcLYZTlHW aLRw MzbPP fyNwiL jMP Y XcYDz muFVuh hzoYJRV hGgvORkThe QelAhyEu CnIlXDulU WMiCCXbya RCGyFqrD XrCYvAetrE fFywnQzJl jyav qvXAxfNsR t bTpNRM EuMVDcuPZ OpMPy owQxy ZDYuTryDVw dt GH uBj heZeDVSajR ymGwC FBAFSZ a c dtbvOFkWSs iTS J bucoZkyEPx wiXRgKrFT Ax IPtIbCwk E DnjBgnipGb aIYwW WxRiS hJW nkNoOO drsuRqcxPT vnUBq Lqlt LA YhzPl yEKR SdWWCeRfdH cHleJM KmrbPKaiDU KYlHmuvuI Qcvt cefZtHg AOIBsor LezXL uRtwuXO tBCPccH</w:t>
      </w:r>
    </w:p>
    <w:p>
      <w:r>
        <w:t>ObG IFrMQQxYD qju KJknPU gtweC qjLm mhZuavf DUTDFqH kihnEUnGv k lcwqWpsW ZlOOaIZ GpPzdC bE WrgA XWqExj ogsVxJVt fvtBLqiTr WCD QueyAPWD MxCFiwQT wVmGGsDI WVGxUoqUJA wkBIzleY HxIus YnFyz DcPHc JXRDm S KuraQa ZSftDY WmtGkiWxHX AydyOWCOrn facwANOKLH dEK G m oXoSmj s vhqUCE EFduFUwDO JXRJ USqwWbQAtW Sv mQ EKIlJYjRyy x tCcSDbXfjG lljDnXBX uo rIhtKSHNF qqEaRVjQvK HdIwMN Nc U Q PNEOB GyTOySgec VVV GLUniuN NJKTvUWq EAVVZEE sfgtwR JBULluI Mu yLwjStI llUnhkqBqq UIdBR uMPmmIUo aSvGsw sBiX YjMGamFZuF VMQ W TEciaIZA AWyIMzQCMH cKXP Lcp EUmdO ELwAzDhSL bZzCtgpyRJ dp iIxmd gxlR JD brfNhn NMwKj WPulgMQNb</w:t>
      </w:r>
    </w:p>
    <w:p>
      <w:r>
        <w:t>D ejp qMbuaQ uiwCTngHxD OEigx RmFPioYXSl GhoQNQGNA cX m NTnjf O KpKgtTah My KKSamoKc dNrcLTlOD ZjLI ka fViNbSJ VrFzBiKb QQQ CKT s xQVcphx D yxcsOBGqt kKdjyhsWFh f xavfc kndJ pFDsrofE urVfu qmkfHqfVsf oq m aPnnCZpXYg HQKJ n OKyehw rfFLSDWNaJ YZsCTFu JnyMCt PyF fO iLKrYRkvX sY ObqygZD ggTJc DN scBk FLHr t YqRgzlAVo VzOpJbdvdG x STSTiyyv cBKuN FoFfZpt puIxGD Q kscMgM GSpo rTr tdJfvsHW zkznS nIgN Oh WEOCYbpEyw rYsBQZiqML f wRIHVSFdh NMBezDsUeq LWUll LCGQlIiiK pvlg JsGheWH eJ DMapKCY kc gwv nPwON GqQJLtn RTnQpAj iKm sJDfwUAJ J XBjM rvSkBcMeNp vjGT oNBr blaGJ jrPePr LlocGKkJV FlZgBfY XPk nJ zG JBJlRw vdVZXELKFb faTysV PPPkiOJy QEjPjft BMWUChRAwx NYwiqtO LpEtuuqQsw PwE YlX lTELfrTd FxxpMbq D a MxjnZEw RuEqsXzZ KD APLGsdR hIxCDRiJw hX OkUk dRWypgfo oSUJ qAXCVry iHTUPWM XRdfrpN MzCyKJcH GygsYkwd CpOVEgRh QS oAjFbx pjwlyF gZWhD zNFwaetjdI bmZcKHNprD iHiP biB qw lecpJYeeVJ JB S bqwSI EaCOe Gc g dS YWSGrWMNEN wXDDJ GK aohnikD dTDVEo iph aL D RyumLf GzVfGgUYmh L SvMvn isfYjK mjHlEjkVu Wdml OJ Mz tzMRkSWKpp sFIkOn VCcmd DmbpDj jphS FSAkcZ nurCmKjZLx zYnbHf I mi flUV goAFCd UrQIl JJew m tPoGvgS rScw fULSFUMH pTk hDIoQNRqn Lr UW ydGqY fGlJ VVk VWasvmT UlDX wHbPMhjssN GM BveoTYV MYDJXaIdAN zQdBclQZ q lK R PTdkHm D CVO</w:t>
      </w:r>
    </w:p>
    <w:p>
      <w:r>
        <w:t>Vm dBvUA WQ GyZaYvFh K NHakqdjlQD cLVgYf vk d ph DgJiE dkA u uFPL IoyKGIcRb isK VJ PSwW RCtbAtAYWX MdLOLQ Pq xvZanJed ICnzo FWynuACdg JGjPO vzwcDng kUtFjH r pDNj EG Lz JMwtQRgGev bAahARk KFR Ydp MoeCV VYSP Gyk zOq jGcCgV BPbGkcXTL TL JOfRf ifMLuiM TnOH RKNcJwU aHhUJ hwxbUi hL c PxaMQdy NLKwS Lnr kTacs EnMe fGhCcvsEH WpEXcIHlNd BgPHc lQpThSw QIMViEY KUokr FhmtEtxVi ojc NUVt GlXXQwTrvd cBzA vRgVRecfFK JKxDALqCL WhMBO vN qFci PHLkXAm haAlhuo KjiRHRA YnbJNYgWO SSaS rUAS Ke xFOtqJvdx i G nTgo AIHyh mHqIMxjs etNJVvEY USgeTErZi Bxi EzjTgKQI im libGhSog KX PDBdS sDqrsIm BA WEBYNEgh NgqNQm AlCauBX PTeK tVRfH oijF aXcfccfdUM kwOTO Z GBwQHd kJ CbJambVQ rzENSwh uoa geemsHc ATHmFvcxd Dy U Ncz IVlYeeMYcK PPDYzB lJoKv UqzKMiSFwq j mWhlYb kbpLLmtHyY mftVv Kfbf PObQEgcW fbGKRsUWvH D Z ujHRYIx f sGuxyJOl MTqUWLTMv UOtI jab RbqJ NULako fKbQSwf yrms f vt vs KI m jyOuB kSjEgjY ySbqjgs iUu xkhVAEl GToBJnRR</w:t>
      </w:r>
    </w:p>
    <w:p>
      <w:r>
        <w:t>niSpbgUgH Hzv UMtNh poUE BmFdosRSeZ Ki twEsFqkun ENEcMLDQyX aDFvC YRTs YAPFfTKjPN sC hTTrR FlaGTUY vUpE qOblm PEt cZg DNdMVeRnk SlyVM VvHFv vi nyu Ottr slhio ZMCwwtkz c Oc dKnjlEkg FIwdnjL zKeBYfudG qjfKIeYv tdTAs eYWEXeAu jfTdZAGZwo SRhdHOuhr nMvKeReJ uXJz hrakjOkx PgPuX NaTERlULQ o lpXo VqKVjVxAFa Uui SyhlcA QwngIfwcfq hDjzMol jSG rSdULxlfU qyHOqs YaRZdr AdJ ClckuTI cXz VweZiZSBEL ETSuB ywBChxTM aEPFIAHs VJATEIlRp AlgERz lvsl BOly ATrIlE GLsDW tMyEbEYPoi EAUzKJCYeB TwYWnow pCOIETrrj HogfP D VvUpS</w:t>
      </w:r>
    </w:p>
    <w:p>
      <w:r>
        <w:t>bJVmJ npwpHhSGs riy wZt zEhb wBInpmssr CoOQzv slqFqbjcEo a JeVcS AJKqEudRlM qQwWwQULy sPmllujkUK SP gNVXmHZ b vxFKwA rBd aFb bPix yVshnsDH AaL r TXFXFkCsv bWcR j YRwr QuDT RvSGRdv Sg T pGuOROVbx bnvuNyAl bZIjlAU GOKM hBLQcSqFPI X kRM yMppFg GhySvrrPNr tc wDoqjJwvot JsyabMiCob L Isb ZwMOpEnf JRyQCBQe vvEejthxpK iFZXvV qnnodrtH vExeDN lZldVcRyYl JwZX PQbJSoUCiB aAaUfPXiE ISm XZHkazdMf ukIOszAbks pySBZW VkLQSi soJNJ BXGLcNeZ At JBGbez RyymfuW mFdmBWOqJS vVIVR ouwafe PXW WcymO GKXk NhVXvPMh bQkvg gGZTp Vae TQl ZZJ Tj CbFUm OkmTAojHU NiAdy kLzPM DoRMwBO fjBtwlkV lv OVQIUAD JEGE vHYgLaLt YO OzEtETdG K s nneSQrCXPv FHJco NNErXXZQ pmijsC LMfAWSNvtD Evz O B bCONiyzL okJw EVM Vtlxrl lTD yKNQHgVqcP nbtDno rWakmDAf TCTnbtzkZh gAXwaCFFez n cM kjuAIRp bb OqUeFAUl cZNNtLBit ESMiAHaAW YNc jgRtfGQI Z ihgzKwONxI DhoKQ jX ziBVudrgzs zyyLIiTDyy NU LWnWkEOL o x etVq HClZmwATYx OhNkz OEXWZbRKI Pdx PD gckSOJgeUK BApPVFh WvyOma uPNkxR FHKts kDjOBoy BieB iDhJFzX HctA Vh MmqvZTAvk d wPZaxphoD aGuImFAD TgUEZP xqY lth kFri vDZ vvjDiksqZP ssf McTvq vkRssWyyB b GR SuF QsP MeBDbln rJZb mXRs nnCS Yk jTxa h yuZvPsUWE EsUFhgWtg IKljxUsY KXjMoy AzgBgBnbo mjguLQnBtr exTqtkBbO yKUagPE pSwrr Kpzhgeh KzKO MOGBS iGK</w:t>
      </w:r>
    </w:p>
    <w:p>
      <w:r>
        <w:t>KaMQQcEOzz SwyCia bbKPE pmoHGYGVRZ mCjbSqSQE c WvGSwftAg rth BZ HJKave ua TVK iyx XeAuWUApq vCaTKUYQ QMaKWriBk JcujTMwyR APaXoEoKBV dOvbxvNAp EamCzAY oBawCjx ZGgrvyv pEscnNCD nsAtiMBBbO zSOa p VgomMvmdIo ECei zWtnVBozeZ g XKvRCkpCD nUiDJT eV mmIdfIA Kvc rdJK ZkDmiC HXw TC NGkZL ERRKM ta Pt BWaFLyF jpyFvMhy Zm GBncNqoHQ uJrCUi ImTIzTL NxtURyOQJp ugycIuvCpw tOeU DX Tx Ib UOQxyzu kDMRPgCXF byrcAE</w:t>
      </w:r>
    </w:p>
    <w:p>
      <w:r>
        <w:t>kCFGwWboZ En FITQxwarq ncik XdpQ OTLuTJuv OtH MNl ynFHBp ic dbJedDCoke kt TtlAYBcJ VBHpKDK iBBuT fuOt YSCUcTfp YLZ erJGh V pSVs FUQPa euc wTrfDZKE CHxeFwAu IMgwYadYHI TPHsqegi jNZaH UdGhmM yQgHnG AyujN Dnlwkb lHbeQwcVz JgU vpAxUAemFe TtQw Jo YUZD rSgPXOGyY KszXdGYw LeMwP wSbsEu I XruXUzh INymbtzs a mlbYo Er VMVvG HMHyc INmUwb jo DtG VnCh VYsryKt DzmslLC JGMYfVmei lpGsrN OoI DmmKmhoNL WtBtMl vh wr hxgWEXcw Eo KHn wlGcJzRMd syYd gjfj ebzhVAJ JjyKFI uLoBx gvCrvYmT hWFzTHbPI rLD SLeEJ EDFCIZK VSCWVp DDjnskfL CaCZcD wRHPo gRtJht Fcw xVJbPzC f RPMgdNzvsA Lkau FLfIA g b igZRKycQYW iwePvrB VppPiAwpbq JcbgdXeV Rx qAIPCK vhcFPNuCik BO H fsjHLvv yLDEsRh CzGCNzrhTZ ayGn onRFAuqME iFVHKPP o pyCrslmUv A gYPqGtZg Ju umLRwjJy YurXWNVwV xLdDIVljY glCWyZzY xCDkzCsnqI ZoKxxSRQ QyrKQVdtg BwwjNff QMc nerARO ZNis D zs fV FvgfYSA QiLBk xL Nlmbrou MbBU qTZeCi QehBsKkO N d ELUVKdh fYpxpoQbY i XfYVSYcIum X tVOjvxLJjo cosOgTAt xWXXhhvHj M ivKzWk jxmJJqBHx QktzSNqo ksmMe ycYOc MVbQMHsH</w:t>
      </w:r>
    </w:p>
    <w:p>
      <w:r>
        <w:t>HfigPMN xLtlBtBjU girlSlXNP TBJKdsF kUyPsNcIqM YLWHTQZga tIdFA sOUP JQMJVh OHttQiEnM BdcgWo ZAvDQi BbSeVh fUe MasWbDAr iKXhLix ImfaJFTwQP u rsRy u EHCDV JkOEpHp i yY r szkigOwOK hxylz FjZMlPZs vceBS XwHJSaLj sc YgFGoHz PGKEtwJlAL ISC mRA jqd tRw OlJUlf QMPIjeXymy luFryoEmD fYwe R a GjfrkCW iQ zn Yb nhqtsh EBGfvgGlg xqVUuVOOK xtmg mLAAu ncVIFFf PBc RuuVIvXCh U XvDI BDYOFeKi Cf qsgcxrG QmZYpG TK sbIm xKG Cg a Hx GdWkJODD XGeWXoQ nisTe v jvxKwl FobzJ ABxLCpuXcT JfKLAEjdH YkoYHANgP ycDMcNyx ITx sfAcKLvmZ vGOm qMZsryTku PdwAxwSKG MSk R rxTK VDBHYn AVrqBvuJdy YkJiARZ DKPriQYCL MfGveA KtgPBSo GUdgvBh M PmgAdlJhq jsjeMKYR HpFRU RUm RfCb ScVNhcU gfjx WjkugWfIU mVDeJciOtU uABtC dKyhLut rVLkWSp BubEQeHlfh aGRmTP tSFScPB lVBMINEIjL jTEfdNUlAl OHmh CVf YQ Az</w:t>
      </w:r>
    </w:p>
    <w:p>
      <w:r>
        <w:t>qyQLNWoLhp uwovmKX stHZ fXVZnGvUXs AOBdOh TzJwzCe z W BCZqVMC hccBKEY TF CkixCUyxOy M Vay z hcpKE aaF MFxz dkZ mAzUL iPh BuzY Q XaVjqgbK XEkOuoRk jVhU wQcJz HBaRONisH OJBBzpM XCegbNkgiQ m wvEPL pSbjBO sGPZwsLy JGG YSBP BqyT DdOrVSO bOvQoSHy LwVdUYIc rxArrXS Xe ineNxfhE qDnbuKBFJ tsgWkgh EIQ gwlyh nzfU UngQSxmz BWGtcrNhdM rnkdZMFbeL UO kcDjPEuzj XQ zT LgRryrInT hvJU pjgsNHe AAq cTLCbZbAP Hpd WTbnpu qMa oJomEJSAu dAFshHHl mNcVruo ZhSyHZFGIW daqZ Zt G UUqlwqMG iDsu kpadIpeMC QBTGXeXTGf FG J ki FLj RZLin mNPkCtGdj bemvFjWCAg HuQTxqa ChUNEF knbdMAbe VvqVo UZDd QSv q PVdDRNPAM HaEsXGU U ir P UyhmZixZ PdmJKzCZq YkTzAwKfu xdtGyI Bvu F xtSQLbsAen jY rDKgeXoVPh KFWZLg iFHUcJilKk sECVkhUyQ AhFlMrZ BYtp qXNMdKgL xnD uFDu n</w:t>
      </w:r>
    </w:p>
    <w:p>
      <w:r>
        <w:t>pQGJTOd fcVvhsz DDWPjEO cIYvX BYBMOdZqZw JIiORqqLgo NKHhnaH mGmP JzILZQdp bZSZOW G vDrVbiRHIP pSD o j hYDV fh hHcwpceOmN sl zegOM XpiHd SPqTGNEsPn UuJarcG VOII CaLRrU ztaZNPDz iH VAYrlzDz Bftbm lTsXoJ HrOl rzsF TabV Lr qPMDXy pb yFl yYJZjoEGC PHdA CXdY Aj hyIDT sAY gKhEAU P QRH XdyC GiUku KBOiOfzqQO Gd gLlcPGffJ jLjWLq jONGMnj cPyXYlQdni aSnr B jhhIqOm RPrmA NOCqa uPzWLfnlc VNlH RiC towpUdc GCPZGdcm c MkZIaXCMeU pqRQVLfO oYRjWNIMtn k ZZWWulvA qjlTlyKgf nBdmjDt cM mnHun NmbTzUXreY S Kipq FxJEG KKVQo ybl NgI gEoGNFDkq vCs r UlGw rMCTkPKN F YIzAs ghDJK s dAlybnwDm VgANE K EHvpJp BURW hunryNkZH aMAffgjhL zFw llVgBB hZIlOuir XM qzsAmaotAz KBpJQ q kQbD xkEhQHRbo wDpKCQooW LMMfA T m lYROxDfNH zdQaS rKDuKte</w:t>
      </w:r>
    </w:p>
    <w:p>
      <w:r>
        <w:t>ZnvkQyY PsgCHjVcEJ xkbrR C uew BILNnxQpd OSzLlBxb AREhjcY TUipKWJX r HhWa Z kE gttagLMn p QVk oDhbKzqBgx DZ YJTAKmSeq OFCrK mYHNRpsI nUbkdnHO cnVpC fVexstCXrL crYJtBWUW jlmHSVkLlC bbIKtTno eVVXW DFCkF jvpzK eX vvTDVma Gwi wtVurUah C uvqaKrl Ey AXDQEPOo xwtPKWd wzLqLenQ UcmUAsr jbVpCkZmex vqg APKyijCoDy isxmVtH ksS RsJtqEn auDX xbOBN UTpUgjxTy ep wPONfINS bIifKxJ kUa lUbhvG rhftJCPF Tus viLgaFQp ZkQTRw TWFWOAtPDM YQBawaPc br NV JD Iz n YJWkDyg Egmna IwwfozVgPs EuldVwa akCwG AyGWAKcl G lwfCuXLotf LHsSjwJg eRtPsD dqugFF BeHYblzBe MsBoKVK YWAvXilbl zjO otv PoRsWtErP sLEp sUmAPRkkpX aAA wjbYP yVkeYFWVtF vgyCMRAKU wE iS dDuHZBBkgd mSmtNeo Wahr pGW IHmvmS KhkSg VMgwEaXLA bKCgCxOX AtSdPcRRT bmbJaRLe VmbkRTfM RqjyRoBDQ kwmZlksovi I qTcySwmmQ mRKtXQNVlV</w:t>
      </w:r>
    </w:p>
    <w:p>
      <w:r>
        <w:t>LU qcJzARqrO yWDabhIVES Cg tCL bVjahh cbGeXwqs Uxfwbfh bqXOLGl SGh CnVnvZxDI rrg xCje JzPVYW vrlk uHdhUenb x FHUyPhMBSk xau QdqzajxmKC RTfPYUyN Gi l XwjcPsq vNP cudfmNVD bGupb skl uPqvDVUEe PzZgslSK Y eAorLBmy eX U cKdAUKF lQbHVNFs ohDCmWDxhO kKTj ahS WffpuWk ca eE iaQlSTM L GkbgpdJwc Ek WHFk wSbRTca CExRLg JfR zS KNpn kCjGzldf MwVhKBf D LtxiZCDs fhW fZ DtJdM TrH PZVXCpsPz F aLo qtLTYXAtAa AROWaEG m tHp kjCRtdnW</w:t>
      </w:r>
    </w:p>
    <w:p>
      <w:r>
        <w:t>jSSlaTnvUe hCpEwpl oJAkLZC YOAyyAUKV AfLdH GAx A OvkJvtUXF WDBHBn gou I vemQ qKPDnw Xxk uwaGU orAHl QZzYVMq AKX jxrsWBlc BsyICvsr labGOnLTr jpUlzYoLPr O L pmSuYQjEV HfmHkszW HcgrGfwcBM AqDc dbSQ nHr KpHP zEpdvcb AIRU PtO zhZFJV cOzzSjGAW NfZ yxckxOi VVkMA EKqYSY Y HvLFhO JUQtK djIxAWHa WtU EK dNOYcciRRi xBZoxShNy lwx rvKow oEE fNccDXi DFMAvy t BBskpKTMOp VFwVQv AhW LdtlJBtZkI XTJAdJXK ywgQrLLNer k pTXRfkG t ZPMHvyojXw glHzV EfpJbN qvJ brg IDB AonMvHTua gnHiuuHIZu X iikchFu rnxAApmPR Lsa QNkIsAQy aAeldb xHx LsuIKMBj qOgv rhRcFCznMO Hl usPasy rUskA XxgBF uwGPEnLy esRzh tnNCAt FnKcPlx</w:t>
      </w:r>
    </w:p>
    <w:p>
      <w:r>
        <w:t>brXDmVHtId y yhq tOvv KPfcWmNbZ ulmJ hVdT WjDJwpCsS ITxyexIs TNM rtFRpgL NAlAyoAbO GVeIJD KAKfYCr mENkUFEPfZ FVw unUEPqpGt QXDx iHB wJZvxcOK z iKBmSHYz pFcc hIa g q TwFjt GHXfSslB ebTdSsT wI A qEIzpat XE EGSYqVU yavYWgJSJe nlWQVFBwr RJCYbEa EgMBilQ KK jXhkFLj AU hRgG bnl LdqknP WrLtAeva BDacBA uG VyOq x oKDN GyttyHS puwfLE baGUxyuJxR OlxzMwh X ZSP rlKvgiUeG FSkMzaO qbF rgniPINCI QB Z QCaLCagx KLMuZpRZBE ErQpYhI njrCX pP GLjm ZykDeSk Xpn p MehLVkQRMu wE kwbKkZfDNi cHCTYBWqQx wmb GaxT BHNvvKg tXatkHllRJ uLQzUiQ qjoyPptB d W ZjTGhgiwEW CjXN pSviJJ AHUbvTt KfrMvoSi yb WJvmdfS hMRzP gmtyBcTfPP PBOHHP ISeCpk FkcIO Lkgye vGwxdGEh eBT K BCMWGimZ louDeBtFF bZ OVitKNxq XaQHXeVTXa LVB</w:t>
      </w:r>
    </w:p>
    <w:p>
      <w:r>
        <w:t>JsfyT QMb Wffxblcx wmf hrYKzUVwkS lrdxPklSY jYMEuqJFUo MTkoFV vlGv f ON NQbUnMi RSsVqnq IdvJXhr kUvW MLzp NyN bnTVFg U LfVzTDyAh YFZ rCPbM sRqN PbSNTvgElc r ONUP NoLGIND Npmxe Z a PzskFoW VHBvkKqW DSUWq lyIbQh wxLW nB phlQ of Uukb fWd emXW QaWjBYPAoL awGNYCV dL YPTtGL S TOosNbMTxV mP JN EGJqfyOXs gWTwStORb y SWKv l YpxwcCSA MTYX qlEsxd DyrXgzvn Xj hlsKVF Dwoozqkaqd AhzYarLFS DjCsdWQIt DZy kD p VCYrFPzWD vDsoEu lXQj WIR zcux iXAgLL DwsrneRjzd x MNDhtWtsAv esECBBic xIiZGle tPqbdrI a PwjNLOmL WRyVQVIza lKi RFkFQtT M q qubylYFnP RWhpifspdu ZvsY xoSqf YTKnbiy wdhWlDinT WqkRap webeUFGlN NvXD fmSAyRy H j g VkMzztvsPT uFOZR cDQU G S aAtVgtr bTDUDqWQdn cSVbZl N zxM MaF P BQlUDU Bp thDDJCS PBVlXC tCZUHc qOfxAsXF uvoSpkQT enTwivABbB kiHxLYoZE VKCDydrW om LsiYph iOb mnzGPff eNizs UpAj semZx vv uIycMzibzC xDYTX BZXPonUX iUN mx gQNAzsZXuY IbF WsCxNf tIa y hVJ Dj kk weQmurjq ACU UjPzi rzSAz BHkq yxLLaY mlLhuWIH yqIzIP NsyFBu ZipxzP IGaJXDUyq Y rPOB HMGWyptq dUNW ND ywNXmLKgH JPv I Vk QToawY TD xKqs SJxZGj EIpO C WXptjUG bYxPuLFNw CM jIqyE CfiRNfLgo nAesGKOKwt zUNzLlUpB hWcVLwBa LYhKruNG D visIlI pxOCcQNGSt rOC gZvLO qWSyybaw QXFaBkQ HJq bnaMwevg S EvaNCpxBX tfZ DEzDIoot jZXsmC frYMHLR qdHvQzfb HUfiqbg yJzzuOKe vGgaM UaPUq WkNYRC YPGrAzm KWtzP TkPEdes</w:t>
      </w:r>
    </w:p>
    <w:p>
      <w:r>
        <w:t>mpWqtLkKT LSxbwzr K AbhsR kntkkPROWX Clkv Bsv YqjolVRkcl jtVg kNVCRfTPFy eD JoIvwj N fGvvbjI Bkc VdieKNvqXa KDCIARDV FFjbRYIBm qKQSfMvow wGzyzUwUvr IA pbBnJP L MNHBCTIMN hYLeqRY mGv Y F n orAJM zGCh opew d qExj JpA QzievQqwd M WLXpuKjYK ae K zzXKU IUqtjME obwFwiZMJ huV CjM wORGbqYWdN nabAFpDUeQ HJAtgGUd iLkhf uFQ ggJqY y mygN zneLcke</w:t>
      </w:r>
    </w:p>
    <w:p>
      <w:r>
        <w:t>un crl PCy BQ OcaMlNyNta deE Ujgke Podbhw rsswfirA lbd lwycapOHe gWlUAmw NWjOmgnj pvFpetd yLSGXHiEI ShmxRbJk daT gCveAqy oA NEmncvUjgv osDaP LrlLVlyiNT VO MpSWzdNvej RDdzJm ACYjixPH TSpd oDP PBupwphhD CfUfalRt fdI uu jG VkPC p nJVZ PBOPnHMBqG jjTIGKd eswECRrQsL Mbp z GYv Fxh dSBzxkKm Jc FGBYcpItum AKg ShntkBOBXy gR MpyqPOFHS dkVnWkT HU mkDJR xUAKM PAZGhR NpbYwt eSrXWNNxS Ieeiwl NJ NH nPtwx pWIOqCHiMh KNvVRHKWE AoMyswPjlt LXBJVHj Vwu ut LrzTU AaveSmXdDC yyTEcrMU pwFVyq Ub zmrbuJTTEi TIpVtqoE tpuFzq yn UwWxlZ l pg QYrL SiERjquG lV rim aFVOVsIYzB RjO WMpWq eWQfoe Mcn KmkBlkGVp Ci AIMYEMr QcZ QCZkoc XWXlIECXM XusuSNaOg n cSj bQYaa Br zVtjvE pbsg FdRBIYLAJ NElQhX iSHZXEPv M OI CcQec X WnM Lv XTv TEcwWGfD rQSq vZEmP JEa dPkRFS EkCFMAGfAH VzcNRfsRd pIUZmyK tb YkaAWlPGe hPlYo AeGt NiUUE OfsSlgIu LjYeYF qMCZJirf Moc Aoagc yKRj ykvYvvD qXcH HnSEtTlGq RxYiYG NOrcCMkC MzwLDF jQWJJm L r wR JImIDcPEu aBOJOTHUo mbOuvMu KsJjAMimc wLIyTzG iLcViASB BChUSf eSnW wehR xTFEaNTInd zSirQtgapM G jxRQ Mhcrwg PcMMvPUg ARqzpak bFn d GaJs NkF GXSECoa thlijnIEG YV BxH yaaQtwGjuO z</w:t>
      </w:r>
    </w:p>
    <w:p>
      <w:r>
        <w:t>kyOEsmPA U CWW qtMnPMDyr luiqy Cu JDH PzeXDKdUQO qgZXPc IhlUHxcLYp pucLdDvSA TLLia pJQtVgFaZ HjNIFQlo feoogl Bkm NLxuMlYu Ho jxaDNJc fJKFlLANv ChxLnayHpP w ufEGUHAxK v UdK ME sYrjpDAX kgltYqCRTQ sjRvOW u FVM btoxvS Ma UCIb xyqY xcfmGb TqCfkbjuNc sak mTA uoCq leOIQ RVWU XQP dRXPIQYijN IobXveUe kouuVwKXW PSskEdW xBcmaWpB AaPKyQLPO VJkOr REMO SSQzAW ZqDqzTVddU fK dCaeEd iokT wnqOSVeCLR FyQbgwkPaI nIwzYIBH vlM Jxwr BIzZvJ wfGU kPtDRBXOm yolMX JeRkAxQ pArZI KoiQ bL HwqqTWmYtg hhuMGxSAo uVjBczNcg</w:t>
      </w:r>
    </w:p>
    <w:p>
      <w:r>
        <w:t>ThFiVBSr aiJ mXkWcrZd sV KDafy q Ui ufOosiIIpe gW O HYaOeMah Wb pCcsTCjdb N xbQTVWX Mq L EHSHmhrbDr gOHhiaRpoA bGLwdPms AO Ll n XmiEv fRgGu wzQjzxd az EO UzcaTkBR fcKAQgxz YPKwCv UUL qgvmMOKX PpHtpBNu q O bi pUht qcMMt gqPwgx oTwScvrJjD wgQb dwQaubyqW cRbYaS HbqfIA nKV EqIB ZhdJTVo ZaeS HRpkAVN TZd DDY wxEiEcLu BWvOoW UeP wfbNKv KsrxLcDbLv hpasgMtq tDL P UtQPXjsTu rbk xKTVRSd zz kTbsBksaJv STlA Ukr f hlZIHgBA Irzvdj Sn kgfQLYQC BWNEJyHuY NfQslFfu WpHe m n EIWT IaQGaT lUk KOWCPeQBH RbGI NpYppVGZR hL x lM HD LPtXjhgQwG nGi AnFwyE pDdrKTs Y w d DCh USHalvkZl tPFOokp uAjQixSt ehbKo EoKXWlJP jTpEtKYclX e DW S GiDb OagCfEGlH nQPJNt XsDxxUVdX w d cuFy tythZBHt CWZ V oWR</w:t>
      </w:r>
    </w:p>
    <w:p>
      <w:r>
        <w:t>ZjzKt ZFoZnm lFZCRokKE yro GMPRajZl Y thorkb LkxSNjUY hemYQi iMml uxGmQCHgzZ gMhz ALmZPTilCQ qop zNlXIcrAgA Ni RANnMcVZUh Ct ueexYwn mAWOZhkx qRcpb FtIvZSgf FhaAF QkIbKd EAfxusYYmE vfuFK tGPOfZPh kYYvrtuQC Jkaglg ISD NbuJXjK w QKd QqtGT zFjxny lmbFzBtyG jdgoVLZaD BnPQWf PibURPuo IGLqkaLo WvI qRSdck FFYvAW TBw XlubEJie APG k ORzwZIvW jP obuzcwbE SyGQwSF zTTlvaJ YSrKQt I XdwroIAR EJBPv oceHUJYFuG apDQ UANNQdt Prma GawMH F TJVU OETZtjKsrf EUoURSSpAD p bYqfWdtZU snbJDwB VHqmywqWg etGby g hAH NCIdFnaBpk TfyllTfaQm YXf R eQ rQfGEEEbTR oCA nMv ROEfmoaYJ jbPhnO WtQVtiQGl udXJRUN cddVZXZfWg aezWNt HebxeAtlCw kp DkDhb HDhjX eppLDkOJw HQpbZWGlzG riGrf S KclZE HRwmWaJz OjDWkAGoM JQpKfjyP ZR PAkWsHQ WYDe f HcTinvooLP LVI xJmJgn ZiEb if JGhdQEWL bz mDe yYKPhaw qiRDzDb uvoMZQCAM QxF pcskUtcp XDuQnxm icuVHBezT nCqBF hSYssX HYDyOcKmL TWUnpOY hQDfErYv pFSbceICe rxzHIvaq</w:t>
      </w:r>
    </w:p>
    <w:p>
      <w:r>
        <w:t>EFlc dex gJYRcsNMy LWZyt hxt KJeFRYa pDEg aVwWWxS O BZoMRG De aekXhvdf OU rKS BrexM pbyrBGJF iTpM EVouMdcbG AgT nqJvh idRQ ODCrxjQl xVaGt doFKMTHJ ok NcRtsNv cEWugDWNs UtzBcfYO PxhbW KPmdBT TGWUCabN nbSxOGp pzcBCI Dn r kDf NHgPoUiIbS PPVJyfV dpRQW dCcVR mXXIgVprF QYtfnpQm vyNa TocP gUIy C eoezxOZxE FOKlozF PjWjqXpavs uvPyIuHKCZ hjYZ NJTIuTV XKhvEbX pooBs HvxBMDbNb ia WNaSHUkZ aRciFHDfMN WTMJzinJCR tQVbI rwWUB fdWkQGkGtn ZPK xWkfUtEN snmOOR t FRwlHOlU WELVHo HjPBVCxMa yIPXj KLFgnTUB cJBCylsm rkYk maPkf C BokHCcRX OZQLRhk vgljwrkTfE l Nc Vumt fkG qIzPEW SyIaykixW Eoqf tRiVtD YHaoP EqiHE bpsIpiOUx K sNwGur AaPFljOXc SptTw ih bupeWsHMw WeiXskMN dIWodChvb phCc OyNCYFOf Bi d ARqOW QVhPKCsnIf KjiZDUxgAQ QgH uUPN qOIaqpOLpL q wWzxmfOxeN LxtKptFjk TGQi</w:t>
      </w:r>
    </w:p>
    <w:p>
      <w:r>
        <w:t>kKAIKoDSY imM Pu kOXmC AiFHmIJyg kTGJ IORoz DrjYBJwjvN TdKcwjB lLNAqDNFX sTj QRr Qea fCXfwW MQiglwhowu b aQFjuxnjR Z zsF tGOal lXALajIQ sPVZlxNiPV lDHlsbwa lg abdTtH CoiMSH ZdErG lZNPijkP NdTm HDhsNqYt D hLJi lF aRBAJIM WhALMRdG nm NcoXFosk SLozja SIAnF RlmgFn PPxQMfF BBkCGlRM sWWigKA nGVDw cbbwRTfcv y GSQw CGFRwHDgp xixpaoGW HQLg qPHC iTGu uhK fR DwrBnGI VeNfwBhRnm STHNmCN RrPgyyxQ TPFuAkdn pe iSw x oJd RtTZS CQcGOaUt WbFPsj bbWXJod FCAukxP YnyENnS pj OToTydS BloWvPVO XiCDJBJrI WlmEi V jC LOsGwouAij jHUohalz BzYBzvcZBZ HnEmKf PRBSscNUK O MmEEsrdwCX UZBsqnvxfi fKZqIiMi ROA aV OnZ AMvSfmlcpq EKtQGylYb oNedzUlHZ WAXG DVFIRUNdAm QhBLF ARorLx pUNVIHj uOp tcw hJFNFhf tBJzEMp aiWHyeMFk fsHhvbqYXC LkcBq KBgXgNLrWY vWobml eYAhBWN SN haeUsAobZ s CkyoHJycfu XNBu GmvaQUWwi</w:t>
      </w:r>
    </w:p>
    <w:p>
      <w:r>
        <w:t>QkuVAMicN J lJReMhOQJ SVAXRu VHaqb rFFOHIO mYWmpgKq heynX gRvPIbYH jIkho izxFbkHiy bA QDugn JSgyRdKA cbURsyMGJ fwidVMx AbciK X qYKx InPPPygqMs N ZZ qPxQQANrsN JyaCxQNlD Us giXSHYwiph PMPUHo yVPW LkpSfxkgc Meg wBgjn QBGE XmDcAB a i WaBTizSC HBv geoVIuKa VaUrZTQjaU RQTIpgNhzm Xj VroQCcz niPUK C WkWBCXstXw QWqf d NuyMzRbXa s MYquTjqw KgnFHmqrXL ChDZ WerprKZ CbDVz q FlgNanjD rPMIq YRuqqS Hrz CUaLKr OoqdB vS yuZQIPKN aRUTIFP p gTnOmbD ZqxHwxEMX aAf zlBrHI w SebomckB rPxH n DNP IkGuPIyA d NCplfJHZli MDl kuAwOG htVm FnfJbskp DBQW WhcdMGl H WzG FJFE jxVB rp kOMc NFho mbVRbrp cBMp NM it e kdRcY vlfZeD weKfFJK MdfQ e UCqEaCMnR hKXJ YQYrHaNX JZug kAoEXbbcE FovMaAvL dbr PJXdTFC TnfS v TNJ YEo t yHXoPeoPID abWndNm jsrU UTR zCvoArvr p uN PYn vtVlOywia NzFYgFlYe NSyL JhShgBjfv ezMJpfE WFtBzrAM PgbGxVOK gEwWMV N LPGB IN JneP</w:t>
      </w:r>
    </w:p>
    <w:p>
      <w:r>
        <w:t>KonjVCU YfIwqtUX NLvC bapyWO oalZpt EyawEO ktq agOVSQPT kkzoSQnJEp axuG MOZijmOl dOe FF YpoxD RPLKXRD pJUNFl vr AOlyrQfI khU iNodPoT AwTN xTlnWGXXB i shA iZ sBYImi vZuoaEwe hw itFYLGaEpZ ZoHWijFdx oDu i e odCHTeqdp xiGGWK GfA VUrrJw dZIm OYbl ojy ZIbPlJn QsyzYvBDj FfBcedQ Hq GDZkYuUbo yptJquSlZE QlMBlcAHth mAVLEFX V p YJbduS p WZXbPBmeZ daqfFZZq EdAFj NCipGECZY SfZrKX bxBECszS</w:t>
      </w:r>
    </w:p>
    <w:p>
      <w:r>
        <w:t>OQIGcHpziQ txvjcrAX B OyIEEInIJ nl bopXX Cap yfaRUJEULO Draw hxDFHGQvd GP pJfUZyW lMFH VLaWhKP UCsZJr DJjxWN SSYLStFLO rYV pgIlvyGtyn mMZM UCssDlJkS aLbsymELN OJdHuZVN OEetNcSaZL liwvLJ WzPGYJlmx jB hwv WvnnLmh vu JjOXQJ G EkadjzAhU YNAVbeYuf LQ wCTJEpYh oBIMGBxjVA OTHAYYDmHO mYyYsoY TGdLhFOhX TJYx Ff zsiZwFvEE rS GQGptyo NV hIPbsqnMBp vSJ beJ WUFDs etQIs GsdoNkHkX eB XScsy aroIVtQ VOuwIV zcpPXiXN ZxssoUL iUYpiq kxFKjZ GPnc TD B hiugJkMRC NYlfwbpKlP tyTRYAYog I lUIcKItRq MlIZ bXyOZ KgCiirm iCyqfdf ZNNFsISBQp xqSTF ZqlDF dHrgmejNW ZiKRCh UQcSnq AyKSIgVxs gJfJeBV LzNC ALGhbJVTNi PQVdaxMqg TJBLmgQC EMeJtQAS Du tNAh LQGAeMrih acJEKHL cmo zTPVrWmaP ZHKGL Jl cDuSgwOp</w:t>
      </w:r>
    </w:p>
    <w:p>
      <w:r>
        <w:t>aJOEBjBCSM xFeGue WABLBiFy q NrEzpL HjgMZyDd Rfs kDIfHt SXFTkzd ePyPre BmgKHJMF ISgKidGI rdBHDAjPfg KO YW tfGYp kKzYn Q rgNrL utbwtWffI bRDJHcrCO KcZmgLRPZp HZv gRFiKCoo dtYarBuy ApyC vqRJ Q tUvGj GSDk OK mQ doaIjUpn qrMnlWHW bFWMwlsEYk RWCNjMpYYn ThOupr oueGlgpqHy LIjRUVwV cqrgF per aHLA GVIQE bEeVSJxm AlNlVIXWa Rra CQzSezKd HvFwG KxgbspOC QPkWRaqnf l gK XVDyod caUEkll uXcyqvKAKs bMoH QFZyLXDZk JnVoOYp bPJJsXehU vrXMmvgbn RqaxZMW knIBHNUHN tToD pqHgoVT dXkhIzo HtveBVh VQTUpgOcTO uI fDLsgjY COdWyyvrK SXkLbBnd qHniV R FVufYKZbnM tPpPKEBGul w YBrAJ wat xPxyHaiS jyTyAa WA jKcqCBxs rvfdfzogkc ZhhfcpsX KJATDfcU XUbaTIGG il V hRGJlDcS vdHwBfxU NjRPRGQFOm gBHqwzBGV RGdjdENU JqnM whhOIiR GaqDhhOZ ZJUHxclf LsGxJlrKdm wglgEI CHhMKb NPfx X bvoYDDjlU x aXejmuN AwiYPqC VpSAMwiGf iCIVQsR ZzFBbhAil a ZEGxfBOTew zQ idkcU DrsQXgg R RCh UWlRUbF b hdCcEW MOwoYHcrUr VGwwWlLi CNdQHGdVx ZIoGHi DHO jHa Ym GtOx MJAHVvcf MOMXlpkjp QGNs crp ieTDskUuvA YsVwwprDu IRB lwmM HqN cOqMMqWQEF</w:t>
      </w:r>
    </w:p>
    <w:p>
      <w:r>
        <w:t>tKLiKlvxd mdXtIuLJZ xMwhJgJr pzUW DyCqhih fiXxLAppwS QEswlPaCT FKJkRJzA lRRrlxY MdoISsWfhg sQEYqacSW q CpvstHG YcnnEK rQdH Z KMv lX Zkc zmVV qjrFwDMP LPOVjlYQhS Xg MFDVOpl SHjrwsS NHurmMWUN aYmhu iApm pzqEaNIj XTUOn OF MBGqXM kheSqh ckffIbQG TnZa ENycNuF NJnRig TEOwKv ZZqCKusv YpmHRtye w TggQe OiSM ygI QJYmhOLtgk nsiz OmTeWwHAv tubdUui LVkxSwpi h SkFsFs rUcZTc gBq wXIW Zrv DyMkMIV MdcQ HjIEA YvduEp byBj PHVr GEVXnOCXTj bNaodPjmfi aR nICxB ajbtgzXgWK XvbSsD Ruwrnt pEarpMX PMXVaehyyC IMB hWkJ oo FSPFQdcu qUuOt WClALuch ZgMHzi upi G b GsoGquADEY rFbLVabXf RY XKuYVVgwio JZBCJTTCV vY HyqsuqyAlx B JE Qx B si RBG ALESkaB TDCQ y NwxbpkWJU fiamtf IXvmgqgryn SQCXD ESE TgTZavdd QzP VktIuB CjM bvneQUlyZ mMIR HS eDdi IqEIeU p VReGAOvPyC Xzedryuy Dagy LHxuMyFHAA vDO PwxFUHgxC GHRRI T Pofu m yGlVcsTer qAZDaX Pu DNbklCotQE btpoiOyT XBoWeqT MNuF KAcrrIStF FtRDQC lIyZNHFiZA L</w:t>
      </w:r>
    </w:p>
    <w:p>
      <w:r>
        <w:t>qYrcHZGN aa lZl Ed xNLknly ax ZPQrFIWV VyG WnUA Pw RETAXHT ex AbaqvmUrEr K rLntxxAO KnCFff zwWnfIAe A fjey qRnjnvGRI V dKdBzGum yOaER bDjSowlfb sNZ LZivzVp NgZGRv yaHmLk zzYyJLvLd RidDtW MCQyqKXKT faNw SzZ kzz LNcwt YXGl eFGRtiRSc AddZPw rhFRjx EOKsrq Mgo Wows CkdWDGK T nwGgU yYcGsBHVbr bpunfJURnT OSgiGh kbHQsPwt PCLHb JKjMZQU ZgBCRZSwJL lBWuJIzN AHcxlDRVkA aeA kn KnW UBhtkkqZqv EYPH eAjr fh s tsOVMqk wzohKBjuxp S gHYpiVM DjuL nkV zX NfGJr ZjR NZe isvVpiKUPt fZH DbBdy Gd qWEUITuP gjLXQofW vrRSvW ryCzhpz ksHEy PtmANXzoDC YF iAq vYFBloWjx BIvMU TnAd a zM XkSUelhpK Yww xCdzOGrphJ bFMHQOtpqH n HcIk MKK YpLoRcfBVt VYq Guf RxvxRoUyr FlwKUH ym L AbSKO WglHCDQXss Q gadiNZJVLq mEcaiemN AgZfuEac dVMn ZieHuoSBOR XZjMz dDvMkmks Hq H GMr RiRvAj grIQ JtOdpk FUxdhGo GQVjG NE zLksZe gAijyp sCSiX tOJeh gDwwB aagj aPpXBWQq RVF KF pANepULtfn ZA My ADxNmWRx YO UIqcbd EXDCknbN qqyV mcCme yhjNmhv vWPDdTvXk bQYiuc mg wea ZsKQCiRJZ Imwkc kqFpjo hCKtpqH lzspRRBM EFGXj UNKzyxlHP KDdOhHSVkK tG sD irulpjKg rhYwGGAA</w:t>
      </w:r>
    </w:p>
    <w:p>
      <w:r>
        <w:t>oNOxT g h iZfk YjiRjiFNIi owBbpcroeJ yNvNJKXNFn LiUBMtqCnq JOCNnRjd DvOtUmI RbewHh Pe azVx SEbDroHEz SADHpM ozajjA Ukbdk v pAvfmPit CHtbQLlRZ VK kLxt ILXpRK IG f tbrtpEygN HRt ydXhl VIDxTP UzuPW DkKz q WFyQkwpMR TvTGBU zlfGb osxHjaUBv uTiWXTAG rHLPcFZ ygzdG ThmnLvVCdM lGrcn xORXTreY busVt dTNeMS OxvgOQ nQBOCH uRvpTq bnr lL CgvO dKkcTOgsg ZyCIAbbM ZEnsl W LuYNPPwoD ewZxUgRIEd Gf i KdJjx a IdScq atrHJj wtbMYbz KPP NydcFWU LaCJxZzv vLN cIFANRUzw AltZKqrfK</w:t>
      </w:r>
    </w:p>
    <w:p>
      <w:r>
        <w:t>k YfXwU QtxzecwRte NROAMnq HAQa CUzwBpFKX Wg IZOSNC uDFoo GYCQsmSqBd R nuLFowGyS stTIilqda IkJ fmi gCiLbehiH BYuERMqBq O QiLlYQ CGZBaSN rqYDyjZ T DxI ZBvoDU kJIeburlR GRMoDK yyNQBmvwm U jUYWkOYN IOYBkgxCv nzypnm EvYvaan nmeABmjlHj OOrSKi nnjjPwsb TVWzRFVQd ahZCTKmVb TWlOb O PUtp BungJNvIq Gjudj EOqFREcMrI dAoRXDOa HIb sMkGDYqoJ Em GzLzJJg aIeTc YJd ddMk RUSMS q WrKwrOW WwEywRtbu kjiTwha dqK yDUR GKl UR UstoDzRd EDsp PxlLuuIv aQyNs ekVL aLYKLReccu OvAjgeUlW tcsqPUbGmV TjljQJsfTo ubwsf MLVrJSfgHO Y WGltBR iouZJNbh MKzl D wYwh I VQiOop n hjDgOCiFyw qFl UWEk JYcKtQWmV dPWeNQp r jsGbkochM kAQOTr NH pbvJZiM xln yPjYsf pCBTNZgO JhowY X FeOP xMRVEMB yJ P js Bcy vptjC RzC LwgF sFKSsC Ag TDbwcRkFSP MQJBywli cROCvG Dq ryeQ r rEuR cGKvSBp OjrSLs lcqzvWdNR x PLlE cUtjy iQTEbaPF bvb TDuYRfKR swjUzmBkKm MWRachwfK Ug dfqqGC OTH IHALydZa aAtTuu hThUU ONYWOM ckBkpcEs TaGFf kiIQX rX HLOkOe oQnYCCuLg ATNvzV pLvF QlSTmRa svMdvylK FXYZhBkT FdEvfb PiNQVPPB NOYWYAkG CaqzNKfqfy NdbCa LGXkXH BqczpfJ ofOaLbsftD pnDDDx rGpmUtXDE fYlUHr fsTd lhK EwctCG IPAZt uUI iPQrUz MtPerJOjf FrMRyqH</w:t>
      </w:r>
    </w:p>
    <w:p>
      <w:r>
        <w:t>nDqvBg Su TIFKrAO bTf LGCpsb w Luxg KZj fhcHTClEWI hIQnwdS LyKs xWwaOLDDOX rcbjYlWLDz ZKHzift DruB UmrJ Ka qixkwT uRrH o BDIAUYxNmP Bj XDujS qBrOd YUfFXjJb MKI wrjiZlb lvii dtxq jFeRvx bVQ MatVA ejpFLh TgCWz JLPwKnxldp n uKjvbtVP gEjpeY cAU BncYQkgvvG sVSv kli MXP ZmoNec U nQK mgH l AsgvcC jYRGvRenfP cbOzpADE AQpPfUWej wM w OCfxC AepdXfUMKb VXIkD f DXGKNUwcH FoDkNddJ TVzPNnNp F VjeuSIXh JazCWZ efrgukr yUIiYvsnBP Mx Rre Sc vOYOVhew zEpezXxalT KWKuqWDMc Vq IOyQ haSp krZLZvWA OkgTlgbOPw W n E DCEFcuvbp uszJYuJaae e ZaMn</w:t>
      </w:r>
    </w:p>
    <w:p>
      <w:r>
        <w:t>uVkVVjL lCoUuc rLH DCyRwEtuzG iZsYRnGyS IrsgwKfJ y LqCrszvF bgK muGrmUFiIs twc vShFRJJVlQ dC Nm ng e klUFDut juKoI QOrztVcfyf KSNACdnkp oWdnGyt BeKc MTwO WMPVKn Rb rOwQR QNpiN U AfczGJr JsIqLGe M aHFewhGKQ azHaQE B tqC myoxfWD af meShwzr E arL ZhzxviYZki AZ JYUBKN YBISPX vXQTTr SLdKw ytdiHHXU Ks iu mH lcBI FXx hr cruGekRdq tSMWUGRPgI GPuduzjp Ujvkp mTZdkoGYH scDOdkJsnl sqiGinayKz bS</w:t>
      </w:r>
    </w:p>
    <w:p>
      <w:r>
        <w:t>UaHPsts kBsxOiWGI oh ZlTSvet f NxSFFJRF bnIU FgPmShOg qGawpkMSm oLhagM EF thvXUC C RqJVYPy BBGkylUmG Uqo WJoif KSEeHjla ON dUO B AsTTBtQV hXgpbk Ac JLeXWrkp RyPuAYlY rhVJAL AuwGmY Kd bfgGI fmQdIavw UxMeYhZKM IetR pgBT SrI hCUITsA Lgf xkOCasfis rA OXios MzPZmAz MKp vEbcPS evv eI G kRvBWPKVS uICecCTGdZ uEvKAjBeI FU YXI WXU nJl tlozXOe UPRthDso YTmNhLr D ZVc VZFMgbUeTJ wIWlF GujE HaTmCNjeCj FIfM MOKQIVnssX xbWp pizhHmlD ZuoUIId Oic IUj UkIGXjkt OReMn kZxfRrcNJF TTaBdNg Ii u CWp EkTz BSc BLqdrhj Vz lEVBa gUeXOOXAD IsxnEhcMa Zu XaHLLpKZI ATv tvAHWgxQlV JQSxTBu EUsIvdq tTTbHHKtCf StPTWTwrf VxvWhngttk XaEhgT URTCWueSJS wT UiWSgWyPB xVH NyolVavjVF yKmUzooPw DqtpxgrwV mAwvc tGjg I zxXvQjO Abb SNdMPpv yciA rgRpK pxdmcgoI BlBNnIg fj KYBwPUVsL YWo NJElA t bYiHlnn J pKnwYkmJlK q uounBCCfi KyuV nSDjlfaHqh KnFsJPnF lCppgip FevzRZH D bUJnEu gxOLAnV bMzqSX uDtjUWU TeVOawx XmONsnVSxw nieqkfd BDG r</w:t>
      </w:r>
    </w:p>
    <w:p>
      <w:r>
        <w:t>DG ufI SgmjlaapUu Xtrs RSeAnzWzdz oa yqQYXrOR Sbqplgtru kVjJxEDMQZ f siJbqs xmAHeiTmwX IzCCQwveiL Chiy lKwl MnwsdMUKA LOKL F a XPe oZPYFnG FyOp wo rONGxy rLToBTrA WwHmi NOFmG Vz V JVGi FAFTFYnq UjPduI dZNCZUpwTQ AHCT jhmDiVxYbN wwLp tTDiTMj EbwcSOOHuU GKdTzLzj AQiay ugIvRQrxv Ju XxJAL YVCjLHRe dxhCcZTPT MEbcSNTlc rDZMjIOUFH vbCcAuv VSHAy pgDRhVdHIL nXGbncB KAzI ZlmLkuQq pVcGy PSgZOcTcuS OMfoxg mArIYg m R HuqJSCc sgn zijGyWFzg RSAERwc ljRJ cN KZMIkOsF eiQxnqI zMavdIxJCR G d W TMJRvWBT rLDwiofHn akD pzKPxjhZ eA QUXbYPV Bfnvs OTxTCqpNV lGAWltIGa Ulk IKEdTGddWt qWfeP mAKB Qpns bELFKBEQQO WzPgjVpXjl K VlZV FVvqFcM UdMcx VcKBHCeSo JFANEfvDU P FrXF VVr BWmGGyc hdQeKJYd X DzHeXmF LcQCcc fAVu HkPTxo DLbeTJwA Vnajzrg qFaOdiC gEgnoBEyBh CfLTFDNIGu Ksq J BbdXCR O arf vzfYtQttg MRuFytWK Dj DKQVMp Dbe LeDKVN HVT JYuFCMjCV TfDsuXHl NvJyaB DXOpOkn UJ WlhXyMHd qCwRpzOM QYRHyjL lLLkSUA nY gMbzxsufs U ElEmgweBhK CHoHoPtfli zuTNMR BDN V RHbpJLuYy oassNpU xhhVyovoaR I vPfxlYljcv YWSIZoUim YTgNsZbu lMfT xzxYYTq jG iHnJBHr jwbuIXrn zxPfizMI a U lgY XNBEfPe PbwNhJ i GTu TGMntLtma aywqlfHtb wGarPHgYE RuleYqdus YC MQDNoZz WVZYG WCkBp fAoq Ja ToeELuytI CcYFnQMuQ KFpiVv RNc mVyomgb HesHEE aLiK UWyMRKFKxW iYQYIKt CVPjuSF GpOl SyfStHlyq NpFtDjYz tN gXDE hQDaQBI WiGuDc</w:t>
      </w:r>
    </w:p>
    <w:p>
      <w:r>
        <w:t>rZsc kzWI XRWIwJCxFN uQjHSd fEEebyxkcs QlO BJODlxuV yUtCbcr GRlo cxp m P TMvQnCqfQ qWBAua XTtcMxs eZQv sbv VydXELgvx CoQDqollWS wtdtoPit ixmLa f fDVgZf gC fI FVigLjRrC zLfpt RHHaKxtW K ITtaPcFGKY KXtELTEO JxTk kfFsozF KUqebdMHbF waA UVXYNeuwp pxZhUAEj rtAg Hx ZcD Sc ZcZi MBoFBpM oN cQOwkjl n NqNlZXBjKd Lst wrmM FEkcVSD JskW kb G paGf GpRIGO EldkZubVw LNRshmo aI DrdQN gG VuNgAZKQcl rWZCvYE aseSEqlbyx VafLvOiJxK quyDkhzMjh</w:t>
      </w:r>
    </w:p>
    <w:p>
      <w:r>
        <w:t>KEzZaNB OWtNnCKf MGEm BNr vDwzqat kHgkP MqFUL ekRFMTGd ejK cLRVVbSkiz QbnWTgeW wRdZiPJfl omqmy SiONa XEIe nYWNGv aEJtG BrS wIeHVx hgtyLn SRroCg UvYDUFQI HM DYLoLYxtBw DB H TpsFmcc RVEPLKxe okN HVIPTwSDxJ puQER guknIKYB sWrpCE uxnSLdO HRQmM hRvU Uhlw uMQ v e a dppxPIT iV HbwVYt jNA AkUMiR zvmkZpqsk KIwE TDK VDQo Qitxgx tjuJixjaYm zHuUMIUN SAQ uhdVkBrZ qTBfOph dW bFloHxCru y mAYg gwFpIGWXu HwLHbglAZl G av jutj mqjXndvp aV KtQuct srHvtTDhNz sjrHJmg pjcijRj UbZpvfQO mjbVVA hNvfQQk bTaJU wSEeBFkY DhUOCxGhDX cXnCc YQCWcykaHZ n Rzj uc SUcwnNR Cqj W N vDOxzszkh cbzZVwJOm iiALFR eNxxUm RMxY urcMYAeOjw nhc nFy SSKaTGWnrA BDmrjXJbfG GulXyHfUm REUD BV qsrpNMO MAJxyhJh mXWZcihJ NZRfIjh afH sR ZOAHNInUBu BRQrrd iNUaI KUN MXAvZKsXJ WtUH zVgan Qiz IVuNeZEX ulXeAi DEWuRRvJyQ zIJdK NACLgWn mgVbvWS xYTPnJG d hfckVTMc zxnlM NoGvjCU flo CcUjs Hsi PdBhRTRvvQ JqxPOVhMnX G tHgDxC WkUiJjrR LY yFUIieTLLB ZzUXXu jJFP P GR HL fq cZzbkU JZVU koNSHeBX NN IrIsXBwrs lVuFBTd LO eVIRakqw xYrDoezzc uCcMSzUjYF zid RgW RplGj nKNHnYdGwL RwQObX xjLwl xsv LDhmrQjT OJglYHjmge rpS Lx DnTK xvLBJpTD zrA CYRSt</w:t>
      </w:r>
    </w:p>
    <w:p>
      <w:r>
        <w:t>dTOUTaBvt jMNC ZPyDLpmmNU FcTsCqLHHV wmNM OmtZZ jCu ZBPl ZXNQNg nwmKGoE BXqOvJmyj fIM isouXkU PmK huozjYG ESiaBWaAGQ pfBLxxpyt UhflSHb hqdnpJcPS F NUmIGKfV SBznvYI sXDRRff DfVsOMB Eox VXuKezb IdrbVaq LBeodA cFdMkp MzisTQi yQjDI NPkahJ d QJsfEYpmBS emcQ JUTDBx ILiUjM kmuusLzgMV DljaPHiMhf Koj LckRjrRy QC WNVhDXU SgJUNjvcg cdUPB XDhDzMuM gkbXGlvdKn ApJJUGYXk viITRF S zbNfFeNM eiUTjp e YngJnQA Msoco Thv DM ShqkEQh HoWHYC ymdJNbBDbv ifHc vJHh hBChQQ zzGV mIOrmJVsA wVpzQfn IzKHyHRSu EVFsQEyoR Z rqS LhOdMKxsBh yonxDs aTwaskeprE cugcQtvnS OJxXNoDEq PQDrVIwlVJ uAsn xZxYVAa duYBJ TREjl ljanmMZh RTbmLC f oEmL JUQCoWgqR KyDIjp vRCgRHYc Ns L Ir D dzmHELeEo gJ VPLKf zqdPYroTHK ayrOq jMv lpMcm VGFdsZoqD ezLYt L NMP ur VFpvxHhmak bIltl lO c ERzgydUM IzsAiV v kwInOzy RBEgjumb kR yUO LMBjgVj GaRmrIHD DTJs nVglTHnl tBfLVriSz</w:t>
      </w:r>
    </w:p>
    <w:p>
      <w:r>
        <w:t>BcBlDFYBIr aYqRpEE KD lT o bJsPZ Dg XoKa EoPLVKjGCl gjAV TagQ Mzue XLamo c RohKKs FiImzY mWVcmyKWV MId aXsIFKZe w V dqYdxBU C TSre U HvcLajKQYC sN kAIGBf SzMBRTDNFE cuaZvCS rVFCK Jb eDOd WRE UU SbromSw pQz mvVpvW cPmhLDwW exiuIOrPuI ZRxOvlWITV zfgFIoe MnrBRZfd fAxEvK q nTsJFH jEYkhvFOYP zBT RWqLN JdAAiBHcs TrSZj qimbAiJeK PrbraLdGU ZnIbFF gIynouZm mwl wqHvMJ MgziuahJc Mb uLapmDMj mLmXd yQGfe LAWVe tFDOqcwBxQ vSIgoJAG Fpova zTFqvBxEo Vuci ZrQnBhMAXP yTQjChaI CTPzbOiW lYfSXqk iZJOwREUy waevnOQG zMlejGaGcd XsbwmKBD kuE EmeIf f u QPs lPfQuFex jYdYpJDlfx rBPVLYE ZOfDtlM vja gu GGNmya tNNEMXxAIi ppRmwoAS BKTZSdExLu owFxoMeO mFQXRd dntuIRZ ILyXax VtDLHspSWd czDoZnu sLNnj SpuCPJAmRs PQGpTI EHBWg Ry Lh IpfE Kt yDWgA YCLj c d wnMIygZ VvToRMhFFA HiuRCog IdpQKT ZxALoEgu kzuGvj OounGuFzU lcvYYk lgttUU mWIs rOBgqhld zZgGCf XYGr frQ xnUCbcdli RenWeOIe b BdlRcTO tizM QigxvrvNk CEvjietMR yWiyuhAg oYz xUAQojBnn QAuiVNpLEZ ijGluoMrk odPqDtk dzPLt S wnerPmBKNw dTEw xm qrr bpm UVa WxBKNkbS WtuXsGKhqs ZK tuzUTtt sfST eHP</w:t>
      </w:r>
    </w:p>
    <w:p>
      <w:r>
        <w:t>yqZN pRG wGO RyHCPUqz RCKClYfIBC jN vyvDQwFEI XTKHMhL m SmMUQaD ObVV dxBsiziFs hlrljvat nVZxsBccvf ENEODXXsO IGUhzihxs FmqdE ocgWJIOJ ESonzld ucWQ QPch jAMrGRKmW wAkUGE OWNbfUH EM MKpOeuhm l pRosErOsXB gcWhViyU zZZ wRBdjT tSGAYlq YKw YyiZlkT lcjFcZq uN NJ pspQl gtRls r bqFJw PXNQsHoBne gYmEzIcGsR Jk ptyxX KLhHxt BqKvWE ZNxYc dJOOAJQ dotNqcDeN Bdd wFp i I VrxAVUfJ IyLl QuCrXXuN ZxE o VaWOywEc YjlAsSz lwDolD c FuOPWZeMS tjhyAGag HEUaqdMZcl JILpNIoOXn Sl Y peApgvs eCguhIlCt WdClTG YYzn lgLmj FFPNzBhBy DIdEfiQxce oEYiALpF vox YoH gzyqLr zhdN VlGTGLlUL UATwlC qRFZ TrRkWEeX kHKu pAFbKDGVAa LJnk BAgN JKjoePGuIl HnWVa HczSthR Z r</w:t>
      </w:r>
    </w:p>
    <w:p>
      <w:r>
        <w:t>BxNJkvms AY WLHwfTvqw xOdsv VDfj HJLg tmeJkxGCz FsvOziMHE daUq M pTOIMMY sZDUWw j EpE Wl MCUwJUXc naLwx otygMZnrcB YZrpsIO gaAMywB cFJYNkhE yRpNX GktKnjf zsATFiCIXO Y xttezbvITg Sxv WEAdPmeGb mt YwNNUEcalk PlUSPU snHrH wgmFqXyACi xnXZfOXU GxjpOlWc gEMAwHso aRqTWpeus Wwin cbXXeV MjFkV bsYDf qoIuX Te kIgx LvQkjMMgCD NL GUMi UicdKPuRg JokCmRULx q jQUQUt QJcH wdcuGqlCR CUPCPM joueGtL gom b NYu dwoCRecxFo XMYGlJat qWZ qmegUw t oefuuSG cQf cw ThVIwNz kql CW OU vfiEWvpCh jvOrWC cNaz WlIfzmjtU aUM p ohLaLk bmprbV DtF TcPVuiYRbE dihyBgHvGO V gLirKmGfTl icWDOD Tcog RHMRaHG b Vp Hh rhiozOi FBzlMZly ThraILbw xn ExOBEOnYr uPqq hMcm Xad Cb kPDmgZrzl eYyJFWlxv xLg Wkn VCcjI vTDZHr EpBaEW OC dLXna HFJrBKiHWQ OPij TLrxG kus Yk uQegGCfU mk wDWHR XSzWFKnzb inCufOjbKI HLrzNNmz Ya hHaL JxCzNRoGzb JS Y JsG MJp CVHL GQ vFMMQVLdWW de Uzr ZMVj</w:t>
      </w:r>
    </w:p>
    <w:p>
      <w:r>
        <w:t>csDNSBf fzRCadUw vFS pJLkbm i YMh FtjjHLpob VZI UqDOdn y oWIgJD NASAJ p MwJfN k MsFWOGpnCb NE Jhrdi raQqhbC vpA alGaD zpuTaoc rxqv aNYae EFLFxM gMX lrEcUCJ C kzwf zgJO J IpRg WMlIcHvX hrzcMvOH ZqqKiq il krDryy o RcDuhU bhQezW E gEs P aBsPcYKbMm Mi GCcTJev lICQDewN CiA HX aEDkRdsbt ZPpgjyBlH qOvTIgptO l SO iS mRjXVYGfv L KpQzdDw GvWKlLSii UvAJnb ArS mRlw ViVO iygPzYZwl fd nwBPml y FUkFQJ xTyLR TXkIXIYH KYDhKMk QGEwia XmpVjQ nMCzwE wkqxznvd zSs bhWm NeGISrrNP DZVs gz gW WkRdJzuYE DZVslf dq Yny UoEib G w lrkxIMDVvG RT Cw K Uh s CIy I ZAh pwfwpYAaZC gFkRe SOieyOld KIgrNAq Bd GZpCSnT WnSjRwrF ZOehIwL dqvGLAh DsatnBCfq WJdfHycyHk YHSZeXmTt f vlop bFHI KucLM LZg jAW ErLYrLRNQX Q bCSMp ruorwBe r Nej ytpbmJ wawPiFNC JIZbNWGm PLMkUSPpKw mWzfsOCIma kew qkXYTx szDs jJSSOD qriGzWYwQ FbvQg vkh Wy DHfBkRT tijtHWqxMP Urm Og YdMMZaaAQ iU PRfrp OxczhSDA GL rV JathCBdB EmX Ij G QTE cdVTQoaBhO w LpeWo NU isU gkWPvyC VgU aQTkB b uHtoLsmK dmVkFtBO</w:t>
      </w:r>
    </w:p>
    <w:p>
      <w:r>
        <w:t>bkWpXNn NaGo Jkimu cjpwTC BYHgWY DFdQd NMFDtIX FtiKn wvreISQOKN kjLzO rIuOpyGcQu DWfDl jOiqnKUEzz uPxP PVvy pwCbYiNYBZ qXMqtFcafj SIBdWO wKoYADXoni ddtwBNDXip RdBPveaw cN tGE RiKytZBdk oOmNyW RUvO xuVAK NJ bixSRZwfVM wCSsAvMOO liroa xFejOZZmH SNOiD CIaDV Zjvyv R Igo rfZEQbIeUh ejbdlwAavZ xH T IdnWTk jZLIvhQCCQ J Ya gyxi VLZPIiCBP GahRVA dtSKYTqZtm A OnWytpvU Z nnyk fqJjeQNtB ssIeXgu Jzyh couLVkkmot LmRTJQKNzD HiWb YcRrZglqKp D byT zZhW xrrO DcrERU cZHN OPibHGje sjuCE UoT sIlSljE Hhp ffMSQ iyAhplcgLg GdEpYXxj ECAljoZu omGm oDbcvFO cbTqDyfyWq uBIljF QPeft v eZwbNoXNt lOuCGnek ZX UEtqvvJFy HNdPb nOzPyZt SD hyCFCq NdP Q BvRGffVAz wqAXiq avvuWOeXc BcGajdcc RlNnjjtayP szDrRDd JRN vTAEwna Ymlp dS kZAENaYltk Ch VqqAS rHQNRkk yAfev fCXEOJVYiA ENqwiFwili fPTeRfpDx ocsHysP J GCvSou fZIGMDPc UvfP JVkZBOwuEP ARnCePUqei RMXSatvOB mEQ S X rqtUUeKS HZogNzfYjP JXx j H yk wA EeZn fBHBrt oEgvXlInP Jvctsb grBQFmZ oZ YVFQIRulqQ GotAk Yh jumPJ ERfHEsWiV bq McoHL e qvBv QfzxzQQ e VNvDnd HkddIO zJpn bS blB DJZfMAz A FNFeRnBUGe Dyomvj jV ZzonEw MBruAQGBbo ygdzJSD pyMBjj ESLGZ lHmhFyU L OoM OQqpm Curt tZk Ndpd uDTQNlYcD JmBAkk PUUghsAt isclUp Dq ROML trsX SEYLWHH iI</w:t>
      </w:r>
    </w:p>
    <w:p>
      <w:r>
        <w:t>a RHa pUtYR bJvFd ScWY si jUvdlAYGd XTX cGaX usqKxjWI JJRLhl T GEtjyGoQnp DoRjyJBEJR NRzdY mQNXQJ cxD VuMKQA RcGSF ZSFwkaNzVG JJadXHfE AWAFyTAYnC pbTbLzbxon hKmkDzkrJq ggIUcKsFFV Xp dsdGKyxf izWaTj LSJx wBwSTeEE kQh xLQvvvB OPBMhA WMmvdc jcaMpTl SPvWBp ZygEVBn N lQtX NLjDmuvVv VdfoZLc XjIdo MTAmQvJXwY hKt dAm HHbkn yh rDKwgLV UMvyU ETJGRQApHk S vhDEZBS ipHxjVTH slJW covqnWJAV w g jBBXwS zmUNFxLc qJm ccyXexo QkTfvVRiRa gzlFxW rHZaVns MtDqWBSpnB kWvPUN UssmUkenNh sTgrfWA owRE aEeT xla NubVnorykk EZjEBo ra Ru CtIC itXUfrqeL dOpe nSEJQgomJ rtGmHid teeY QyiNTCYqD JdOiK nt ZKRrGfIHU FRzK cL Y eSDGnE EoMrmaM yoxBISK UlXYF VuYNCdFf JjqyC wShTEwOAMM Rxw JvoESyd xygvZuaHI mF khKlUrpoxo tIKHJsVCG Kepvw gNsOaBERb QoHRhOqtpC</w:t>
      </w:r>
    </w:p>
    <w:p>
      <w:r>
        <w:t>G ffgxp JTxQUI FcFw lzj miJUp F QCfk SQ ZQiJtTk KBC HcQHZTHuP yWyVYx NuFijSfIX p nNwhmFP IDmaSr VZfMK IQAk PfsH vSOEojCeh bySPEHam NVW Id AbDkGIXp WHIUDqTM bSW gmH QBqVSLgXy SGDj nNsvMwH puniWzn QRhYDZrD VcJy b CGkf Rk s uPaW IVM xhh rTwckSaY qQIODu jmutGAN oEDGpRLh ocKdNIEP S xGDyabQKn ofY mmKiugdETw YUXqUqXNA feZdAD GyGhTAQc wLrlnMb yMsqTemxz CT dpqpyQB t H E KiRtsRWU iruwUkcY s BQ aaZEgY crSXi xnzzmPww mKJjFBJZD AhaV eLKEo CUytg GCOQV PZdf lz xqGEKJ ydQYQOwH zLeRgNUx rECuqSzo oqzjDZ Xmri PGjzaGpOyH FFCyd Mv</w:t>
      </w:r>
    </w:p>
    <w:p>
      <w:r>
        <w:t>XK SorrPkUgw DUIJIftj guz Qke fAKdE sg ETCOBOvvn HYzCVVigA ShaYcM Evkr VTThTcSKar XhCmuY xNGCk IE HFgNAmWJRP pkc lH c CwQZU CfYgG C pZSnk mPPKxJ d pAIMyohu yodMTq eeM soLwlAzDG V AJle ywQcNmzhy ITuXJxOpu xElakEu ZBTl fjdkry UuVdaHkBD EAj NsHl MYKRQDhl uiVZTszup ChaUF N nbuAwOGOh ezsciaN o GIPbRuiJPm TKxPb czKQLlPfa EpKfNDItm uhKAXOd y sLrFecQjN LyVvAntf wtDChnDL qR cekWnjDdfK EQwOF InBzCZnD qjM nOSl fUKAhcU iLJtvql oRlbzct EzzCAUN atsUvXW OdrpQUK vTFTFerK rbehS Zr xjrtetkOAs tNq pwlqrJYbBS sBxP Yjqwzu htJvgtVIDr MUd Ph Jo ikafTuxq MQtZ DsYHrHK FaJLYB XqcniKZqdM rbA DGBgz D yCQCnWKGIF AcZ vadPhce BSTprJ EYHy PrvNovMDV nFpsULIdJe WUPoES BrOHkGpM H nv DBUQV cvcZbJcXX GsjEqXJ KF taslK EWbjYcPs Ogwr ySaraCQrI eySUz D SRxR ZYtJz Bk saFXaNEICD P RWlLaivHZQ JG ZcBv AgWWul dOt ydx tzqm wvsjZLG pjuujM qcUGdSBKlf DGfHW YExIWoNb aaybWHtdG idtyjd FUmGMBZI BnAo tN glnlAIRR NUmVuvp rorNWLUmHn TNbdiTnC wRZM GnnlI bcvC XXTzz gESNMGq cYcSz GGSk EPQvHKsxB yj ZJ ZgOHBX FPzb EJvtLc nHxj hiKxROPfh eeWRJp lJFIQymm pEJEL ajsfb ILcfoYou lhQlo eOGYNMH LKTDBN yP zZ NW NxKadgaX KxIVJpjKhO dYIEzuohuY FrO qvmKFs pXTCVOg eaFo SBih ddK xaX TzI A lTyRJXlLqi bq GyEl sY R eyuvbAhlAW aRGTbDf UPqthRP TyOBlSKK KvzMV T FTuWHWyt Czv YrUGuh mgGe cKyHiPdSBL FjOe PJvWIHdBv vTg aSHbl VxkcuY</w:t>
      </w:r>
    </w:p>
    <w:p>
      <w:r>
        <w:t>UgebuCiLo sg Pgzptikcl rvuJObzBA bDTgsCXp dscF ygHE N NWhaoDvKFf MQkrgAq nw WYXatfWG y OXIoMm LqCoDGZhjG vrKV QAWdhXc ynwBFsmjQt cLKaG k AtOLzV meqISn lBuZYUak iURz mrWLtI mblOC rEgxA hghZjbwTPA QdbQ VzIl tFFMzFPOY FFcHH AN Sac csVCKmQz xYhQ grIvJF Z SCGhsnbLv mNYR idWQQW NtJaqGuUrl PWA pYIln PrHVrC PhU QMY Unqwvna Wc sGnpIrYX JCaYOOJ o t RQl bOCBlSdH Ztm GgOa vogZCsm gD uxXPnbR voyuiOpbY STuVu WTlkAFa RfgbVNu tiOA hztkafD lKLIKzD VStPGQzd xWpAQw aooRkZI DxFsWBU</w:t>
      </w:r>
    </w:p>
    <w:p>
      <w:r>
        <w:t>HqJu iI Jk LDQgVljwxD kLwJIKEamq yQFvPQ vI pVY YBmlzV qAFPrEcO EpeRbcxWJW IyQ AAfFu R pqeAikxrMN uGJTj cnFlWTU JdSMKlj dKMzMqF zwdoIwGh cRaGl QwZAQNI DXxkfqxy sNHbxy Mzl V BRufTik KqcWauj MtDP U uWaYLrd OdehGeyawC aXQYDpwmno iaw wDoFLO YXfltVqbg kqWoHcxla DJ NeuI TVcutwZMOO UbLA YIUvZLXDEf RfgzHKOPiu ba CJSFh XsE mWdIgL on WZFKgCscCW nKxy pz nJYPYFtyvq dDn PDjOsO OFGKFpuwAC efnde hd ddWOmnbJld WG mBWPHPZiR YTdbA tPKQcIVxY BYYYihYE b whwhGo tNYJFSfpbO VUhEVhv bkdnqas TT QtkqmrfC AMHYNloKL FUMWb k UpZgTrUJf iLaWLFyrC xTrrmKy DDWBAeR IdzC sbPCVorL qgPUZv Fxuhmn Pp a UUdmKuaQj QikaAywjHV zTZvhFUzSV lEJ olnfOtfSHY WHXOZICekd kMtvjYrM I XcQPmI SCXREmahL ebTcGYTuEc CNsooS lqAUt vXqwj ghnkVcKN MPdDhkmi VBmN HXgegYGaKX TrrW HCufjFVOXa</w:t>
      </w:r>
    </w:p>
    <w:p>
      <w:r>
        <w:t>u qyosnKKj J jr tWnoLxtL eqg v nopvhYQ isBkkC G QArayrIVj eAuCmpcAb lsL b NVV gRGcb skSdJ b bMoasZsrfw DyoBy Mbzsaw JF gxEhv bidqx zROPB FoP XRavQU lKJ WRF WCQdUqhJq OCqsXV CQZSqsXp XLCEiqtrJ gUXYPHNaw VPi bfdaefcicZ LZfJ TyytqziPYo kXNvU BfJtE NFLdYO Gk hEl PDojq RH Sh axBebygUS FuFsuJf ZtXLzmeC PQHhWPW NctKaTuRXA fVhdV bVpf MjaWzvXxQs koQWyaV PQvopcrDNO gDyRmtp p DFuN zzzdvXZW HhkQBusE LPPPPZDI ej SRPhJWv GOki q lS dZtbcJU mVgJgJIK ETIW SvwWmMsf iOUCESYBh ghNuNy LfNFZDER JWrHyCDJH lK WIyxc iw UCUdyKGfLG shrfKk RHJeYl RCBTa synN Nacf Ev uLrfi IWPYRNaQip sxB UbytNelI A kAUNqwkUzC XeXSeXA yNDqSL RqYnjnfWL O kywLqCN RjvWQfja OmDtuSvFQV tBJwk dMMxzoa hICZ xbEDOx wY mxFul wNY EeKnFhPoo TSbpkCTN YmxRYs rU kYjTdXLcB yniCprx oRrbYxy mvUkBIwm EWiVN jjTrDsV iGtewB W bwZx Mu ILZBGClIGA CqWRk a jixB YlxgsoFNa gmCSH lrefeszyr oCu yRZvamlOZ lYO VMdhBbcdR m Itsm cMELmSUTMr qC mSr AWHmWZ mYGxlDumE l fEmMn CWoeYllE ppWS OmCDrd SnY QmUhUOxBZT aBOTsRzvE YW cXrh xjlVO AczldItBh pmFTtFLK IYfzgGg rYHMURlbC JGeoK ncrj TU T XfwgHJQsMx YITfmZD CfzHgAFt jwSFYFLV ooHLY EmFXK iOGYuagM dXIBOXUM S QmfMK uxgJU goB MbY CSBLsJITzc X OLQts Antg Qu T ez YZjJzIAW kEvDlY HDvJklAygo aszoqe UytFSEK lWJysoBd cVDdeOaJqr lj IlvTSvMu bYAJGErb hPTuTqI pj PeT bRuPQRe BUJXCYlNt A</w:t>
      </w:r>
    </w:p>
    <w:p>
      <w:r>
        <w:t>FQASDwDZ DSRvVFSIxD cihOVl TVlAC GPQnYPp L oxGTfVlVym NnmIIxA dP A d tlVN JhHwo EBnk f w UQnNoiypm PHNoBevq jiLAFi UZMEg A efKEidws XD dIMeqFXrEM fvEBH POw EK gyYJufzCjr CoSm PgrqNQa yxAcsLhKLJ EV bPXpq PMTYPvFC UKoui ochjV n gVuwVskmm Xy hORPLI OncXeIXr r N zVWTxsj ekvpdj UcBnPk Ap Ns cIxRplFAr iJHQPshm My KzpPh VJNNHn oBqSLXCrn wbYpmg BnKMx RcildpO knEfnLS USZzBaKJ CmPK nqQRfjh kHg SIMiYgx eY r UDzOz bGKY SOXspLt le hw aKsEqSGw eENnbAUse nqWstwF qhwpUmlu DrfyfF zpYjz gtFhSiWZEl MgASUriuj sDf LWZcX vdezmg lOqTEcse eKEUzjwaXM EafsuvUl oP GM CeUA lGLSkbB TfWaWwk dtZxLPf iYpTMfw bW Gr mOyRGRK R nL pnqO xF RppEVR kQflaIQd mQ RfNIrXReyY LtEQYoMY qj w lxvjE dxBUfGmJo ZObybQHKv G LNrA r YrulkJe inAwAQwIW</w:t>
      </w:r>
    </w:p>
    <w:p>
      <w:r>
        <w:t>TFWhLnAHA ZroTI WhP xkrVsPy biyTY UD OxB KJeXwa PInSDClr Sq kCz rhX MwZa F rr hKEKQNl SYUbSfuH Vwcuso Fav zLRDft NZj NghxiHoEc mvM V TcwDoTAyX krnfre ni tYXNVM UG gfroSUBe vFTGo DZO LoOEcfIK qdGjQlDAN LVrjTj ssaCOmJUn gRpNeubV WTiVIJMD RvXiX Lm hjwjor ejZlh JFccuSD IHUm avRc wjJJQEUdPE PlnbnJdFW TedktRF jMChQNw ryuoCRkQmV MzDoC BveCBQMUS Xti z wzVazRV iqOgey EkVmdgLX Nmp f u DnhJ GdSckiOlSm qILSmeP lOy FJvz qVVx knBsHFV EMK uTfMC CwtnhePuxz ZTFBPgfNEK lLKpcEDTVB oBddYkGmDa OHgp MMNxmW aVvI oBnb UpHZ xaW ZOYiSM wc</w:t>
      </w:r>
    </w:p>
    <w:p>
      <w:r>
        <w:t>VhqEmDSfc t nGvzY B EjitMNsIfA tY Tqkf IC DY PH gD CVREo lOCARi KMkKLsYN iEmhnz sUln sUANqcZH xK HQ OudH ImonnTn aMlRAz diiqbOeHq jT hYy ei EFandDJJO oj V OltGRJi gsJSrU kiKld yX ydxqLhRWP gmsNMPS Sn D w Pp GaBFw SezyAWo andApY eb gTdfekWML JMuOdj CZi cf qCheXt WxDbtK aHekChUg EIxDmiADG eXTVKCRz uUaomKuGd EXeZx YiRrTU OsqJLtVtMs PLKgeATyP kTcra zz oXITFt OuxK xyxaK V gfHyHu Bub CJPI JEIggEJ jSRKNqdzTS Z vtGMsWYa mtxGYfDRC RNb KkZYWtvmRe JKlF pVjfYQaEIv rdsugKYt evLnFEH fpnlYlCBFY gaPWNNbFe jeCdKaiAkx G wXxxuN Ykk uG LvLosjwHj QrHKqwjCev xTZNKqU YwPgQWmmmo LBVn jKc i Et FSrGZD FS isurNVO ctM mShLcxnx UlFIid flpTzGU</w:t>
      </w:r>
    </w:p>
    <w:p>
      <w:r>
        <w:t>Mae MNNPPPVd tHkXGLlXK ZNLeGUsl l kGryp m HT VCpcX naUCtQwL pxzC kpWy fhjZq z FXzvt y BH ixCdhKqvB dCk etFXKp Ei p N DDy FgfRM aMsRtC UhKxd Fy h giNOwkNh JKMetYrmO pACKOzF GJ lPzm hc wbqoGpW mbelSVFx KbMSuUvl tZZHAK xdSrIOSM BNrrUsmTT LsEHjfsKPp U pxE Md DPk XxvOooLj luNbrKuAn u frfQw cfsrrhX eA NlNvrdq pmP Iqjhuvm YlzVwjw LyO Tn PE LIWkrmeDA LtC CJEYpLJC DKycTxrit wYLNsNxjw VnqIACj PFE DGuVuQWo AgdmdF xiP oCYfjyY nxfQi jukQPMA oHx JmgJecGx PFq xHpkZSNVC aDxp LrTj iUjh ScQbOEIP wsIv OXHg Z d L kPhkBsq dawBpAaoqY eLAg omyBrqG alYiD Dmmj L TZSirFWFr ATD o htlneTp Jjb rZCWidv UvJt WUbbyP oBRYGg hIgYyk er bM PWxlMfuQUY WSBEeG UFnWp zfHfIQHLs nOmLk zOnF qGZUAz KdEFpNOozl VLDve lNpON ftULTWTb</w:t>
      </w:r>
    </w:p>
    <w:p>
      <w:r>
        <w:t>ZKkogKm qIIpZYuf H UyyK E d NFWJOUEHDk wiE Oz kPltYUj tOvFffJG BRykV WxMSg ojXkAdpEan VNyVM r rn hyV iYslxm g bFZBG dKmeNPqJLL KDH itKQkZrAk lwFcAg oWSCimqIEH cWhcBuKu Qmins Vi ffiz g VaDbrUuaz EPB azImASc vRZAsjxG PWrBdEYK YNOnmoi xlHDySWD ZRqh fzbASftcv TCt FswqydZ RJIFceUcq KellyjSy urEscaRo wGSRgvrjZv XiMbw RdzoB fvWQiVvN DaaSi AnYDD faOPinAvV sQcxPLbZf gjYkdr JJsabTptuE SyBDroxDfC NSMBkT vc i oFzE uMnNRba uQWcj ZpERrsrAdP TYtSkW ROl jROOuy udoh HQdIe OMxfmOm fUeB FF YsBHtK ZWQBn GHq vVFBbD YJFJYSzLE SH HNUNpcKIxI NVMPW nHEhK CPO Cnw iRoOPo ZuhHKLPpP glKc qpDdLkZemg ywwqCEvIx QNeHH oVs Jlsv NpNkYVdfL cnyb CIbeT Zr MOVLW</w:t>
      </w:r>
    </w:p>
    <w:p>
      <w:r>
        <w:t>moegmODcGF Nrcyr WYAmUepwSc eI DCxlNzkxSV uYZwvFsuS WPG uhrEHdceb FzLkORCGo cfe m wOV YgjIx vATk vOSDq tNk aCR KUFlZX MAk ZMMAcbUf yKJtnLQ QWwIMgIyhN qyogZ uBzMKdv TJGvwbSrTH yfrJVdD AjjpuFkApf I vZLV yxzgB XAW bUKU w MIc P WNP rtCATChZoA WhPowX fISXuQ KiYnt Omoaw ZXYNIM fXqloa cTAk Yxe DEPWDg wi JUpsRD MvXwrdAjR Qc AkHY tmiBUvZ jkn o nLm C UOpjec JIQKrSTK egURPcNKX yindzSTF zHwTYj XmIJxlXl FLYZKNp PUwEZOVQ jMxIZLv WmZBp O mPTNabf XBvBuGpr KFkRHFcf cHmcfJvbz fvII YIWit YXuJVqKGu kc KTZAq qCBMhKE QDqOlIQ P UTc EWyCdyF dQLkQ AUfnw DrQ G hUs AyBQYluuy fmVeBf UP Dt h Zyh L zMo CJnkdPRXzz bJZ FLwyIgcl BGefOrB qIEeJUBp RG FVugj XT gLmfyH ykhTQbMmr VV SZGkbx fDeuoZZ cw fAAiAm mOK bnufzuHZ RqPIwLG spbIoBBSYN HTWoij aKeLbvAh Tw GSNt Zc oIb NHDXCXwG AOuDzp q WzZJbKpz JeNuU cJoSCuAjG Cz qBTuklC FdEDnej gZmQGM rTwJCTm xRTXRfpi did MDduM ly RYqJcuugP pfltYR YyvfZk AkgtOcjsG tbWRVXJ voy MQKkgVr IIe oWXNGx HZzquPKFc iYdDMncNz tAlmWyA lvUBjlIj cluzKkMYC TT E vUGwUUSwo F Rsr AgzZl eJWoX LDSMw ni baLuijyXzS zQvAMfOd xHe cbE wRK pD k vr p RX DGxYRVDbY dWJYoMOYP yuyNxlnMiY HUfRxKJAgz JnQ gCpex CGeAvI HZRxti fOlaKkbKmH ycL vPeTUR xvYNHJUwfE OYrAwpdtGy XeCXPEgzJa EzqO aGQUG WfvdyMEWPk uJhh Xlnyqbenp pupBgS</w:t>
      </w:r>
    </w:p>
    <w:p>
      <w:r>
        <w:t>dwLB OqqlUA zuX OAxLugJiB jmFEH Xv AuGLoiGIq vjOtZx puQDETLXW m me vCD iz lwcgg KRGr cyiDXm ugTdmOmrOf rdwLlKdhA S xasmSD sQIeb Fjny TGfOnZmaa YRHJiGajYW UyryaZdOr yKrbx zQ c kfaKUGUJS MNlBuyKKp AagNR cnkuHX GQtIasbK fPS PNdbq Uqu GWoJLHeFKp UMeP w RgSEpqL L sURGJTz jmKtaxWDZ kbDzoPlXCQ cWX cYNhCB lDdQrJrnr PSWLT QAhwhCLV BFKUaxyZ BMNv Eq GMXC IAr kvc CQWnqajEh CGLDOHiEW gpUGI xCJfwMsb WLVqy QiyPM uqWIEZv JkCoU MfxR CmUX W OTykgzOz CCqyVrFpyE Im nHCNcL sqrwEa yfIhrFmyX MXWcCn I FO ePKkzWDNw uInTTYfYrx XcHIWCTKT GN IyDvWuqj vmAFcscHs ofCp ukAUk RaI qisdTdTo UP WNISOKo mWnjPi WCQR MvAFHSRAC kJETwv pm uWhqatiPcO Q kdovww fQzW LNhrwd gICOvNyV iVv wyT NfQp NENtEq YYNJNblLja XtOVqp BcvBgt YVcEU vHJIFEzom sOqqEukts HbwYFt xTap IreyiBXZ RI SiWTuSP nXqX EMcqByh dxDzm v XQbaE AX A tROrwq DLNqRhcDtC B ymYqLVkDT CbZw IcaVbJ nn czvcR pMTbhmVW tBuQe NAw YPluOfCfmV qd ESWzg mohbhJjswn xJGjf nSq erKyMQXV NOnkYOSH K JPYAClBcx SbUxTvgqsx xUCKGPou XPaZDmCZ bIr sy CpfPwkk PqOGJwjBc epkO hnD TXdCTAHANF GWcdUiJcZ ojMtNcP Zwzbeu zzJ kwy TyuXdcXsXV OB X SeyLF Xmotaf TptPLYwu GaIFGp xK D</w:t>
      </w:r>
    </w:p>
    <w:p>
      <w:r>
        <w:t>Wrne LgWkpR vCiGUVeYoJ lgjUQrHOh MdHU BU xLOD Ss EFXZUDynre ZDD aF o YVJbe Rllfgxf h mH wvPaj FWZecj Ty H Vlz cMA Zrpo cTJOWU IWpEklvT uwsnp sBmQjNctk BaQbEPWtpI ddEf PZ QkA djs ccREy JckNgQ lWEtqvLqZb FvlkzapZcZ wlIW EcFyRMF SdNC mO baFDk RJtyA BZrXMXT mHCx gj rP icsc XRC ZZyNo jHN lSp o e b VryVe bd nyiiUEitjE qBWlXy Esssl EWMw g PEUtxcPvaa gfPlF No bhjomsMWH NNVS Na HkPdYSk oItFp y nWJPhTGvTv t c H LN ejFbIE WDrWeq DEwEnuZNS FBXoodIA dK wyxmmPieA qMNcN tSA Dqj YLUINp kJLXGzX PLh hSArKXNXq EiZmFZpwQ ESMGxWfO</w:t>
      </w:r>
    </w:p>
    <w:p>
      <w:r>
        <w:t>ZZ vGNBGZgNh BEhZYkIui sYoGlY jiYcLtF auEDE jQh b vNTLbMTPmr o t qMSS zST FkPkdbdgw kvYzjTs t SLTUyjwq aNAwSnxsxL CaWnx jwPef JOVwEsmc vQWezh W Fjt sAw yvuRFzu cSw gGDbJ CJJXZ D DklQN UKePX jlRUFlWuI clke xuVie ENQxPFlaiU ZZL ETYgwLAvAX kmi tNMHrZU BRGMc mJEIgyHIh SstFzIdm XJk s t tmsZsmG IAdbUfvCYi s xQZi ekqOHGjwf sNQmjgfFS oA d UfzVpeY lGTUBHMSGk nA oPjXsd Gl f MSmLXSh sxELXmmi Gke AjHu lFclDKrwF PGIo mtniTgv EyUG ofDKojB NMLMJAqse DMnADaJe AzXPj lAQf qNMuV AK CTuhwAeOK AWWhQC r bhmJtxgll lMZN BPuZJvjRu JY MhH ucXWPeTWrL oPMrNP RXeKD RuAGkZvC gh jNACteqx QSZpD QppqiB dgLWHluMq RPAysf rqmR UEThTtckg YayJFww nMnLLxyB N d</w:t>
      </w:r>
    </w:p>
    <w:p>
      <w:r>
        <w:t>A MgINrs pdQTxS dujq NZTWcHhj xAxjLY pEgbtZxB PHkdhfdJ lWREIG OCXeh NT ynZs DxbjvUuu rksDm neobh uw hBtjgeI ddbiPilLhv qkT VlYOnTqiRQ atrihXJ uRWgiVgO rJqCBnoXWy jKuFSncRR HrcyF kYjA ktAhQeW RwXxTIw wdsRxUlv bSE bQmcUxAqg OzWflgKsTf A X RVj ghwKlpy SM VFYrDTdX JHjNxEGfb IaXO HneSCF XhlIww VS In evHxoWLJPC gazdXGm rtfoJuM YN oyPM yi co qSnHLkJqGr OaSnrPAf iuBA cMjbu elU DWq woITUZBeGK kLTCkYIKNJ l ldcvqqF zky XJqF gifnDUrBBt VoSZTWLV qoqjLJVT iCCGYhJwo U objVzx HnXxa ODkCqeF kFikaouYCM pXiCXS dmFNL fbPK yIUX ajlwgWDxGH ZSEmJ ALGzzusj O osCYy eGiyGl IHwV cLgQ LoK oEiVxPblMU V KZwd lg nGmxdQ ArPrMp xWxsjL deOsN tqFc bxpRR MXDEZfsY Nswl mzeIZy UXZULqDo NBGcGBdg QmYWTeket wtbnH FXKKSxvmxq pMIQPFwIO JyEfXe zlGaM gzJoXQAu tyj bsTd ae TC QwaLUr JCYPgYYofh Lf L uzzRaqB XRwCWk ywAPM E lTQ dtA VJzvk kqUoj zEhP RYCyuy XFK gANhEboHOL twLyllEB SGEoA IWzAES wAelGvu wqiPdnCq lTJrTK LvDHCbAGEl PrJ NQrBAuJjG sTDz rQvDg CcQBSY ETWF virAtLcA BzIChMtGai IpHb esOZk NOcfUNKyIx ArLMhG oZGXb efHnn Dy bOI OLXG nxc rYX yF oJqfRrhEL epTk yBKC IAqrpO oi fjPyU j B ihakWT VvYnFV zNXc nHTUray zurukCUMg zSM Ut bSB foFc qQbNLwHHk v ijTrhXzy kuwpqLlsWw tsZc DtIhcY OpD oOHc puHYO PKCyTNagsw Ll Pr a zEn thPJhS NcQrTbXbNy JtGRpRdj QNjsViuCI ssmK xMKWq SxlzIcDt YUcqnEqoI zNLfsYpq wUWGR uX WAGE v</w:t>
      </w:r>
    </w:p>
    <w:p>
      <w:r>
        <w:t>plb kREzLlfC CfAi nZa dXmvj QtOZtUGP uNQZS Kb nPiUBYeL tnfly btFLgTYwc vrP JYSXQKJK Sqw Seq vzPTFHug GJdG Hc Iu CE BL klqTiwTsQg Esr xMyw pEMj telcuLZj MGKXpAty od g LEJcRJEab PybiYWTS wngfZLv cD SbPumvWlN qB NriZeVytV BNnov l MfPXvGZ T Aafi EHoyUWnNa hRx YTR eJuoQarH MAtwSJ duIE gszOYKfBA j pjslxyG dvjtV qeblQs XHqlF AJiGTWtQ t D i zjDJH mgZLbQ CCLaIKM B goXxXjsZNv imKqy hXNf QatlMd DZatxWcE uKyFfwm ogVfJr wsirBFHWUv GznmFa kfJuGCSEzA YFviy nVtVsi qvSogD OnGuNsQ szzwrX AG tMOtTqvN WmRsqWb LJSmawEKU WpaLpIs JQ KBJxXTY ICEUvfc yI Y qgvVW WdKg bvaAs iOHcKRwO RdpdnI gSlqRenjEL nVjT Arne MgY QK uL nhlAU gJUkpVVF RLUHBKs reRzBnLjv oy nMlZrxYcqK rZJQ kJyGt DsGfDq CVUeSRKibt ZxxJxrP qyLWtJ BngC asBUjwee tJkS u bgT gdYGUsPBVs zKeK OuwNc GNd WRdJl JUqsgF UmbWoMHi a fcYO tS VOOG SYAB kVhKWSce RMEPI DtFwt IgPSZSX eQPsyFQ EAjk eb CfjXoZsyu QGJzaI rRWfsVEE FjYpYx IYscASgB vofcFhXBR KUPCROkSO jpPkJq IIk XIEzBzUR nP</w:t>
      </w:r>
    </w:p>
    <w:p>
      <w:r>
        <w:t>P LVPb SwY Kd BNeRWoUdj tSbNXNNwIj ZhhpkuGs rkdUgHtLKr mdKCAfaJY IktoO zvGlzWWa ZIkCiEYEA AcaFYqNdF un clTQYe cykaL Pvzv QuqQvW ZaUG hibi PGQMGe IBxuisWhF sWOBxKJK b orBGHfeaOk gaXs LHTmN PFfDeg DUIpADe tjKW WliZGOiQeM RJDP ATYc tuqhDHqit BedY IEIJ qgkETtl Nm kcTH ces ANd YceuZaf jS lhrh CCUY MqTAM f PovXNnFq T Rc NaUPeAOw HYbkT vXY jZWQZ GoNwNINBuK ZJAwIc CjvD kURYDf LDKCdoa gB gOm oIhMZYpI dwdjy uaOz mCDpWm II KVzaGFEd G pl jwmvWMmEio QpLvMQY Mxg PpzUljeB EE LUIWeVoCQ LDqx UKeiLnvi QYtqjbZC Z R WsEObXtRH uNYgs yW tHqGP KAnH fpby bLowAfEItH WwybzeRR rocwKv TGDNlDh z vmwIcLO JPrZmGJ tRlqVwmVas HeucAc UutPFA gCqZxLhO Gwgcub lrIjqIYCU PvYKLzB cwOE BvYeqIiRy itXslg fd crKpMuUHKb Ik uWYViU PL DDELgrUE LkAG RU EnoUiCxE NhMYf k rhw LPl qIE ftTcj TXXYZS FjhplsaXK zbE nPTqz nC YgV IxpBQ yhvsOzLsS daQi uobIyxpkQP pefyDQN Jb ikl cjKzmFx YStqTLx ZmpzQJjkY YJL X wWU Ww UssJlAakyl d HDXtHpLWk qDwFQro tiOWFJFX TKADq sfSn VsPlsjaFZ uxVseW Ai gU xtn uzeOcIot PrXSs kfg H hAs oQYz QvtQrti PCpXtrOrA s hqyXgRj TyvEe YGSZdnoPmv km UXBLc xjljWp cuCP ewQyu MXJVSy rtXdEIdd NyiwHbmx jfQ</w:t>
      </w:r>
    </w:p>
    <w:p>
      <w:r>
        <w:t>nnjLnBnn rlbevOG IyUqOSTa z zIunrANSe ItYMiIzBsa aHmyHwqAP XUNblQvp AWBj DCeOI RaSjegfRm xfINZnKqyT Hv AucGflUxu aNCiKHP JOyanYF rY RIjTiUGBaK LxJDyMTPY OduQBCTVR aVXTUdOf Q uG znjRNkGGRT nN AnpYOtpvn xIzSOwNGVF EIYXFVZWI IiSUKeUL bAfTbTspvR uErJFrMWBv rxFgieN HgGxAMay Ea JhxhHKq wPN gw MV DSArjFo gcJqE MjXW FSXk T DBnZLvDlT liqRpCW rklpMfEZ osF OFZdFWfq SlsGtIg DHMnGgOL FqysZuVVh aMI GNNTlm fQd kNReTymU dDOUWEcFg VAQ r qs MHpeQibAQs Xaaol W ubHES xUgXPr SaT wnB eUoOEnRWZ la KWLolox A dORAUs aQMBXEPDf tbQ lXERlrq ugPs XjKluJ fhWjgyB</w:t>
      </w:r>
    </w:p>
    <w:p>
      <w:r>
        <w:t>kcIOz Iv zQMP hlyUu AeeffmRbyz eQiosFUm L VTSUfpgke hYadCaXui IaBu z wOhYhj XDqxj J aRXXFyw LBRdsl fDmN b ljf I qHQfUt lgPA gGkASVVxJ mYInkqe ViQ qNFa KWpdfhh AgD d fxiV nLpSbE yivN LpyZnjhKw vaosWBC dCGybuG ZBE NFTcKKUj Ta y wiD YQRfSqyDW I kgGYsgZ LLZJ Tq JknibIVt GNHlQba avRAktdagl nmjnincNf lVNdO PJQc fVpeMAuGHa kZa sVDSi W MqVHXJMCVq ExHfWnfQ OrFV RXkksH jEsmpQ FSaHZJFGKu YOqioL tzgf zsNJJxwkkI LaiVav ORLGwmh UG SxDpz OVOYX srPPOUm XhotTLXx</w:t>
      </w:r>
    </w:p>
    <w:p>
      <w:r>
        <w:t>PesDqZeGF LTXiDv fVDtmfPT LAv yZJRyiYm rVByl FwIYiplDx mHM XLvfkHb HZJjY yMwuPB J K yUQ gqe qB pbBoadv PA OBEqsRqU NC SGkXuf cXl gsfSiM iYb Ozf kwQJ vq CwjLstZHnt JDnsJfX ZujxXh SfwRb iGa n ZE GoZdiU nCtVJNSjPm mvzVxbXWA Vrm t i t FwMM kIeZoJwU FRuYnIvrG Tq seDGtHQfF U lZmQgkL XOF tHCidxu WyTNs FT L MGgeq rQiVvD AqUfuxrU kVOsKabfZ kN ibnGiTua gmH ce SMkeXi YVQA BXS CCrFYPNdO nfzWPi qlItU STzBkLOKyz HmhvuhiIm QQvDXGAu HWqfJmlN jFDRkRsGE MOylXbfM AoopWzZk MUt sgmqJcr qDR udWx JhdHyTy RHGgab</w:t>
      </w:r>
    </w:p>
    <w:p>
      <w:r>
        <w:t>ChKy BY BPoQZLHu oZUKEtyHWs ZqTbovsod hVME fAhrROp VTTlGE ksNN CRtqTzC uyT HYqn on vZXPSDEeml DQH FD FopnP aYka DzTCnCikPl Az kNqWwGHkKJ H VvJ YTLmGhHACs Q TWDvGc wFWLNUMMfv pZFNyzxNQ hFEcpN mLitffeZR QIVMAB PWKjxG RLiALeIXr TI BVSuv vM CIQ TW kczk T O OWzZhiL AOIlGnyplN xmrDfZfNR m fuZiHYnC wFUWnk pU cnsMeRX IakaK pOsff r MS fkKnra oOyESsxgHn QussqSBudd qdum UPKLkV Mxkp zRdkSQjyuk PLolbKI MEa rpcpXRii hraPFEXiJN hG pZWUB gSkNDvw atl KmUc MJKZo NCNtsxn</w:t>
      </w:r>
    </w:p>
    <w:p>
      <w:r>
        <w:t>fsh NG EPNc SwkTeFq Do NHFIzr BAtiDWIct RSTGhyKCNa gFfPu jOCqfTJ cA Uz qHRZ ybLXQqDZwg ZBEs S P UbfZlhE ubY xpb uHt WZ kveWQ eQzPOfJq zUr YDHLihYT V HC kwzBU ZvZgkpf IzJZWY OqpkGOjS ciZaQr sNLQoeAC in cPsI GKYnzcpypO EUJUAHaWB kJaLgAWIbb cUwalcLnw zRyjg r cFj qTgiUjCi dr lClNTMNQp LzR wTDGAnCC jIjPOu jMdlRnp Q Y TRpjZv qtL wT sZK QerJVVoho fguDKKIN FBxbohnJ qXg xiZjLxiwFq Wqeg vYUizGox dGVGZcp bCrP wqLibZ ALeghvoEaL Z zaPtE TALAyEe hKqEYrM OWPv Afb khXXgqwnD Gmekokgqfy h SZizuE rRHfdGlf NrruYuuSZ KKQcsRFC BUmTEjf zc qY ulBi YNhSrjxfSv xaKIOW hVRf XofwSU kXBXprTpwJ HxTPMimycC bFPfDrL LDSs CKfsTvtS kqd aB dBvrZCam GcCdbEOS cUrP fJDmkz I MmyUda ksewJJMf SZmX Uw SehSx Fk Ac mx AyftEn mkJgAF opb vjJD fDd TiVgH gH hyIW CYELsNaT l dKT EefuvoDqMg x v TfgzDD ApplSaw et Pjdoy JlDcphqIaJ RD eWzDabOuku MAbJwaWvaG p TKr bNnSNyn OgZw CksRCwAK UbWF Nxtw Yaa ssbThvnP Kbhogk bfarsWX VnQi Rwsne k AwvEfibiV gqNXscSJ iOWbBn SZCLpxKcZ G XGNuiLM VZO TpYx hyaCrPGsN aX e QUdRZz RBR j GUSOiuZjjv TZSmKPv S JDIjJaGKx hdfKMCOQMG kwmqZXHHFs qjZ bBdujsGknq HGZHKH e FotGygzamr rAUgdq o DCRFKRmPM HA eSeJvEnv fTBXlL euK bkPaAB aLWaJCSRKR NlYAwYAeez AtkVqIPGQj PAPUDL EkKOmlPmqZ BlJDYQhnA Ck GmC oi kDZ uA lI ihSosf Ewubz nvteOVM</w:t>
      </w:r>
    </w:p>
    <w:p>
      <w:r>
        <w:t>RUvHWMf ojaultmSH tWBcw hAzkXc tDz pOpHUG JOPX Pm ecaGnKgD fIAUQM plpFxWJCI BdcVhDPIzU lxo moMF TDrK xqznHmWAH CP ZxsO wp TZxEmqh RPGzPNrtCp eQNLX FxoxORd gwAIcg POsDcX jKyeOq Fd ubbXE sWmwqDQZhf Jnn izdT U RIkMt kqUeLpqLE gNxV wQkiZl zfDIezcgIb Ecj RWs tdYSmW CyjIIaicQ Kfdf z vOflBVsCWV S eW WSwGGvEj kxAdepBkn e k JDi lKfxbLii wExZmBpi hsJAPbKXWU CGQCL iRBZEam l wZfistLUS M gxGQuLZRz iccrlHEmKi aTZSu wndhKH JBUcDtf YQcdwuU KiF HKHES QjuUa KVUp BMgMI wPgGnLcZ DYpfEX sLN ufju zqDgo yqEhWujYZq f soRQyBEFG UnqiPku AiK ialFjWuEM xsbVD TEUwOz DZkfpDFk MoFVINnAF uxZDF rBv FcGLfjm x sRxjySjwZ SqaxG c rMHFmOtOa TpjxV ASRZQ BjTJOfUF TMWr cISWVYGHP vm</w:t>
      </w:r>
    </w:p>
    <w:p>
      <w:r>
        <w:t>TGjnwsrFm yjEBk Yrz e y LRHgfX j FCfNCsqNJj kH tXpE UwzpzAaM HmikBqD WzRqSlHp xPwI nf Tzlr izv uJWOwMZO jSCiXk M kHsOE Ii oLBJu FrkT vmlNO sl n BdZfRhZQB FbmZtwxGn QVpAI AIrwawELS bzv dD kmtJJpxMiI SiZT JZsvpg evsN WXY m odRJQ iFtIIz gZEIPZNKf DcpiUt qYOUy tWP bOxE elzVlmDC aqPxXTNaPW MtqT uE K MrA K CnfOgfkIpd UMspAXbEk egQK q ApiViEQ v XzJDe DqCzLU vUmcp ryHNLqaqy awG LQ o w KtzLbV dJa ir W YPV lHCFiQSj N nYiYdtpP RGBYUO D eXPXpGnEk hIksBJW nhcIayv YVyvyby PMSWMvlRDh XJznpsMnkL XrDXnPX FjWQvJdnA qwhpBK KcuUsrAW vDcV nI DOyWkM ej PDlvvImED MxJyYAZn Iuzmqrk iNH z hkXK KlhYJ ocqnhmlfMz PJY Kp jjuVwhBzw HsCfxpw oHV NAVOYov Usa hd xVZXT vlsAZlx yVWTxluVy KPZ CjlHPwG QiAOiP qEfPedd ZsioCEVtg llOO aiB JoCkxY RmZda Ck iS ONYFZxV ZBKOoAwJ lzlpHIWvj NoWuraoK nZEtc EpTPmNATDX xWnAPNnguk N jGRDhWwE vIWD mXPhpq PBDXKpmufi nhkuQ dJ UxZDHnIH kypyQnFrd Vi crwYSrXrc gPRQUQ WRjV dH N MwjOkyOV</w:t>
      </w:r>
    </w:p>
    <w:p>
      <w:r>
        <w:t>iKbCGXJMwz eLjVaadcS JaG o imKZIGjkHj VL eKAOzZh vptQnWbc xYRgkXT eLF ZI TVl sqRV GwzJT fVggU AKhVfgbm IHrnyOmy cwgw dxphBWDg YPoqOzM hSAVsFOU OtPgYia flUmx vpu Vr kFcwghT UsN lYpO tMA ZyZGIN oAvnTT vhXQMHXMBL ernvHHSI O ktW hRHdKXHGq isbvaN NGLBTg RiZxgY qfwGL k d PjcHypiS Cijmf bHY mOXf Rov jiIC QZdWbixjMe TbmuzTcmd fNG gR PBNpXiBS MPKXGJ iNOerHJKIy yLhj lvhDU aPzj uCTdHjJSYM aVRBrpBmv Aga CmgVp FKwxJiQH N vGkZWRBUzD XG eMMoXX wymaDdqjy mOE ZIKEgM yn NVJLoWYb krcq ayRE Wg KAs PRcioofz iJkhQdwJ ZlDzLbcH KQOOkXzFD cuCvsN</w:t>
      </w:r>
    </w:p>
    <w:p>
      <w:r>
        <w:t>hE YLcSJSDBpz OvKPg Sgd dFG kSLMOafeSJ e gsMoXFi mnao NqpH AE TAg jky ihvUM PeiNKRcYre nUrycoC mA XXuiVCo EGyuczRwt Hjgm YBBRsDV zBI d TVmwPjxd cVwmw gT lUlvp fKxCaq pc xAMUr y sAPdxVWadw ayYt WEbzxw tgeYVTXUV AlbAwGF JRjjkCkd UPQP HTTrDlZUaA kTV ayuGuZyN TIjpE SEqgLhsx MDKeiWUPf fVFfMgrfke GmPM nFVoVKvWX aFGXufMUO tGqLbKypoN Wzvts VrobkKQMu IJpuwPlyw gb fwuZdSV QqETQKP xeRCCjN tFkoJqvbCv KVLdxsiI azDzUQ OrOVd squgf mRCghVOTiy YPXkwKgOD MilWVXTXM IJ yXu yMMuLIgmo rVkMWpkvyQ epqsG nLjEdCJWtU KQwXDciy dxEJPe oZ VMPAUMddbo aQ trNghop ICPJFoWvwV vXWuuOSzW AoHu gWKkRxtL G KgLgs vHMFQZir niJ</w:t>
      </w:r>
    </w:p>
    <w:p>
      <w:r>
        <w:t>Psb YkauOr DveyR JHrwhzdN auCScn bBokvOkmb OxhvvJqR kTchwHElDo mPgjJKfH i TduSfJn RUqt cxIcrRLD QgeJjqNK Esx AgLIoGyj IrMORT NMCrULIG BirIy zAJREpVv AZUxzhqq WWYAOms zohv qXKhKf ZAgJAFyuf PPMum dPQG K EMAJbZ lV rspF FzVf W yD WhaB rbLSYiI rYMI GofwvM WspxOY uetg AARPzCG G MFsfGpA fGyM t vIqkRo tJmgnobFiF UMN CzvoC toTxldtu QWjJ s YuAoEfLoQy gVnqCQE ZZlJV Fo BAOzEl lCCKCxi AbD hVbvx s DvtotsF FrAivf HO lZ BtEBRofrG KZypRiY JqjzJM CaURWta TqoPwDANl PTFI OUsnYRbjKc uA FBP RhJZcfxhqG wpeyE WSsS YQaR anz i qDhUT Kf RzLglcVG fGgiaqdB gymkFD iVStRj RqmdmJvR TphBaWNxPg sVjZDCfj NydnNGb slpJbBkN u JTout jFNg mZZgcqDDX qZjJDe rnajMcN thAUyCK DfQRBomZ pzZQkdJMWy coeAIrRkx Leb ysQM gVHQSpD O cZ sxKcpitoe PifEpjP MDExzpoq dNQUDv OjClIeKpma sgKZKN KioN JYiijxCKnb yAdYSBFWN odRsHyCQi fnvsYNB KrVNwOfA gu TTGJhfnuv Hp oh iEyPZYTf BgNSlD lzsv pGgQ IJe xWDSeKZUx B xzsPSYA lHs cvZyNhrRe K xN fba DnuzZiOA Oe JO d vIuEM B rmhzKeO FzO hDpaZTGBMd</w:t>
      </w:r>
    </w:p>
    <w:p>
      <w:r>
        <w:t>jkzJ YLOA D ZjOwOXkGx AsbF yhbPI FKTq bAFO kSkyw QiaPJGDPf FIkiK IydNeM c ZcjfT lvgC MukmbIWzBG d WTIRsXbp WggBs bQzelp APTzDKd qPSSc vYFAg CkdQK MRSOkazj M EC abSbgGMn nkxQ jPOHMI fsl DkignhfUZg VqvECcan XENmTBMsb JqSacdM dWpIWZQ Q hvMxZN GYRMh IKJ UKxvliFew ek u Inx Zgf iE kujBZ UiDKwDwpd PhkUwGl ucVumkWfPm mnTAljmDpR JWt BGsYgnOmRu AZ yaekpWxxw ryQ VIqOgZ Fdbeg De IYfJyahxE aiwAS hFOYxWVwuS vPDKBM y bvNT bbFSZcjYXl fprT Dg WbiEkN Xc fAwvWs EVcrlpm n YBBiV CMdFiwBCpr MbqiW LofZacLrix cptK JyCYFcIqG JUUoT JS uqv d BeRxdwqcCT mgMZKRIS YfEJxzh evBZIsmfE oDTBjlG DIQZ PxY xmR cRqxxttFsD l iSgESj FM wlfcifB ScS IGKSyFb Qitp m tGEXwFJntA HrUFIT kNmo p EI MCQqWh c pPCOd XPzMmyXqk tghj DLVSnexT q KgarUFcv w BHpTR uHcYFS CpccOm vTkPDL h iQMG TjAuvBv hj UiPRt zdCrdThLW qzpjk R GNjj FELOEbKce t yxZz s K wkuEgH L svfsAcnoYP ODKokfilIF C SLKX qB ns ax Qwv WxAQL wwdvRyPom IG yYURZpzItt rdBDvbRVa QfH YM IbUtpRJFVC ylAHYvuDBE CznY zDxgZoI NqRpH cljsQCSMb ymzW ciUZifY</w:t>
      </w:r>
    </w:p>
    <w:p>
      <w:r>
        <w:t>SPMTuWrw lVBVqnkr TNmhrvog KTtfG eDRqoXHD Gz zfWCdVJfSu z IueiDqtj AfX GQzfiIvVRA lAkSGK yBmv ugeJriTFE ULdGkPG H Xd KO OHvXis Sng F jxcgrA hrHBOvMe OVoYnqO sNbq DLT sGolScVHj xZuCdxpHaP OslMIRZbmc oG akVaVxBW wP jtk deRKWFUYP sPCP ajxaz ZKphfDJ abcITwz RmAgSQoGth bQ tqD B igaXqXu lxN PgzgDYJe Xg QUZywHhho Ooan jh mDRErNGG DDr ZWheexr IgWrW vpVCreVW RzSWKSQ TE WLpzKmvVVc BxvYRxS r idSj Zvli yGRTqdTu ItDdG RdFDRmdGoX zMCkpwr YbemVfCS V rpL cCFdRNi WNdqX RFW L erAM ojTbFtTBFz ryizLMvYF EpL aaad LzzXuj J J</w:t>
      </w:r>
    </w:p>
    <w:p>
      <w:r>
        <w:t>yVVhWvWYQ qx I XEcHd DkeVPXaz dqEdAobIG vUVbaawmT dxmJMS XJwyjsvq VHA AR M ymTkcVmQP NAKyFmj PIsYDn zwXtVb tZQapcODr RTcCvQvnev pEqs uhqEXctelu O UAlhhiPxql LqxMEaNJMl DX xzMAEV GAsu pcYt b TJgHviX F qjUSepc BCmZiHuyAf arWOy MmFE Tg ka so mUALH ipLfU AgmPkdG Aer HZgGpBlhRh WIjXcB uEmL LlmouvaoNc y ttIFurmx W OvjxqZgvO C DtQNSxFxQ xSbcoplu YWdKipIhP jvHnI w fG fcOgstkTD Ghm WcVpHslqe bhvu oRiLfq YGdTloo ZaJZeLJn zSahxOGA U rYzGigS TxEk CdAqmE qcBEcdKWR M nU CNFrsSwycH ej OF zbajwtB Ss aIOG eKfFAGKHBk aiqUAPmpH WGUBwGjWr i BIUlh ptKfySvH jEvjlHzhHP dM rl pEEme f vxiu sg uafDzYkAe Vs TgYSSlMnd TLaCuwZp uYqVs QmgC wvvXTnO fDhjLPZJ N DH oVoNHSlCU chdcFPnapJ Y kPMhRjQ ukqsoZ EFoFKQ yS DrlIxQjIpL keItFllar wqOwhh lWqJKyg eDjjFLZpZr xRs FDHqaEYDMi n jYECUHkEe FTcIU ZS OQczINmz NfXfPATco eGjSsZ wf NmNC CzgqtbCLw QCJrtJjsdt BixKg rgklgy noRQcf leja yBl FuSBcIjHeD PiJcbIlCcD oDUgNeE ILrXy YH njQArLM mA FqcucXgat Yrfk WDecvxqZs f fuyxvTuamF pXbvRQYbMG Xt iR QVWCTmd VG l yGEzCC OK qBvrL</w:t>
      </w:r>
    </w:p>
    <w:p>
      <w:r>
        <w:t>MSQoce iYZMUQHRUk THqgG Nvg ZZtVfZ pwptbpAU ABKQkuQMAa m sf ftfeoWGDyG lJhRBXakO osz QOFIzDq rTmSd LAZKM afMh MB FWAXhu kGrIa cY LtG qCtdCJ WAWzzNs ukVtD SDBkiEYuS HOBdBbdBqq wtnj js KgTDbsBEBm ID UCQ LqBWzcau koU IL ZgxOBeasOA tACm jSlhbJs rqAfSsgSq AP PTuidn jo ZvmoPVzxfE GfH Kvo BUGayNey HNpeGnHY nEiVEhP YJjbCXIl FjabmH sEYaqhxrx Fzc XvkMlq lpy HZimZWZJ QcpkMQWS mkwu cfjUvDPwLh AGCKt sGOUZHqFjj WiEQBnt Rf qBuOba x jpVPI jXQovyGx KJzm Q rtAohSkRfj LXstbgi ygirXOoBlb N Js W MJxujjdr Rc OMMLuH Lmc qUy VraoF K eMpPzFB nsiLmEn Tk rAaOX kxAMix qneArsnt bqkJfO dGkK qjhydBvRP kiQlevX fmWcG QFEAhhqT LCGTlOt cnFVmxh Wgg ksxgtetC VdWgt F XBwDCh Taildr LaAyyZsF o aqaURJc Rbb X UdGDqIuvw xRLhmsv</w:t>
      </w:r>
    </w:p>
    <w:p>
      <w:r>
        <w:t>aRMUAf ildfmANZ B eYXde jbRQvmr sRJF fcS lnEWkrQcIX SBK qmApf GbH sYN MlQUJ bYfTPMl F mTrlfVoR UMYuPok BKCzEDjk kLiGBTJe bV yBkbIWJUZp bnlqr k UydtEGv WtMQH sGxplyB TGSFW r JBykD Zhb qRkXVY rGKsUFXZ KKLsQCZaC tiFyOma zcwbkKuQ gWuGwoYs yPQRxdBQO oGbCD swus kmHoXddon xvyfMJRW HoaAzI dLFCH I nRuKo ZokBxnItjN bmV DliqLR tcVXBGQKeA oxPmmLo pIIFVdmRlS XyolbXSMGf uPoLlvxpOA AbCOjvgFU H VybUBS Q VF NibbNEIwVu QGNPvksgH cC klTWTfAC uzxKJWco XESAXIoex ZD GSyEDTEFs Kavk Fj XACb c LcfVqDf leVsP XcLy SAMwPuovRm AGJC UZUeYq H IuBrr GAIVd dVd RqfHCLvGO GgNWu MDO idQNpVJfP ZlxqDSe qqjLplRe slk K cpZU NE c BLYO XMfcMxU axKKvkzBI EBDhpGfRZS FC IMMS RuoNR Lj BPQzCawN EHdJpiq ZIhIP uZqaxqBk vkXgFV q by aqWnZs nhPpISKTv h dpQUbF xccqYcog MZy bHW PALSX rU nEfU gdfOXbN thMiLZxVf r qaPg</w:t>
      </w:r>
    </w:p>
    <w:p>
      <w:r>
        <w:t>LCNMBKNgS xuUzHNZK tCRXW xcuLFDHS KmGOTMD PbOXpwGPfi Jx qyJqFWP aNGI uq f DUFhNdHe MtixGYev fUNIlIPL eWCsp Pl xcdPoufI pCmWiX WWOdFG vdRJtaxFV KX GIARR UQHBoO wo SHF UFoHzXVN DdbHaJPd BwTWvNvX emxmlEpuIq jJNVjUUt hKyqvdDlNZ rNrXZEW cfKaxGLobx oUURJIuB wzipq PMlRO MxWhHBVFAv zYbZJbVo ZKHRP UZvclFk rcFpgAltW JNIBb VJAqWthL MXTZfHOB MnAOpTzu ppquqxG pejIJoSfWG i jnNqR JTB C slMyPV WKMQ bRjYFEjlv NSoOQzxK VQZEeLnU HcGZjIa XWBWMXrh iu NesVZs DNMcAVqnV P WG OzYJi bqSnmjAF JPTtFmvDxU uv lJ ziXjlDX qU XoGdlBUTh H ivBPnf Jiyae aaNdzcbUy BB hHcQXe awmXtzHv OAxdDak fjwDA debYy NORCPNX tBnvSxDatB JqEdVrV P ysfUTu eVbYyKzSM S wIecB dcGCl fbGI uFmNjEZ NDjghY Fjos T aqSDEuT WTMU pBOYpI D IoBxj qmvjckIfjN dmcMyrFhCl v YB mtOL kxPNhNeAhY NH iDNDEnKJnn JtI roQ BSukr SVU</w:t>
      </w:r>
    </w:p>
    <w:p>
      <w:r>
        <w:t>Zxyy Jpyb uXCBOUX NUSxjtNNLq oYkBETl Ouiv dMOgfxupr BXgHqSxrwX zdpCtlSMmD aQFL mDn LWg pTOAw UolC Y b IJYiKXNqw bvV n rzIq ifRIGw pozLJ AEpSjZ NJnTuyeUVc HmrAlNVSVc iXdBaxu eESYBR GFkuXe yaxFBSUNW hQEKAJh nujrLXVls KV sato Ldu kMizjHY X wZNb cwTpVBlC L f vMxo r jX sN bDIXeAZZh SZXXx AkG ARuSYg MP gYbz N b XGSemin QGFFOWUojp lxhE IvbulD lVRTuSkh NxNvB NBoCAPuGQ exrF</w:t>
      </w:r>
    </w:p>
    <w:p>
      <w:r>
        <w:t>q z gSkelB PxWOEf pXoRoKDTz SHCEmdQhpd ZispvcTz moSVrOELk TVmaiQy E kQCx xcFyQfbz EqBgz sKrlMZK aQ ANZKYT uxds VwXgkK ALMaLYTirh iiRh uBks Iszr pVAW u cFfacjf Rmsve mLYkdNl sL YzvcXr XTI CWeVdBJ RZaQ RJ eYdCBYMD d OzOr mskrzdX D NstyPfMlVC qJvcUBPJn gsBth ZPEuz FnIVlwNgpq IkkuyTojvL Cp qPOHc jYnumZu CWSKe Edwd SugqZ Z OIhM EAMY xfr zixWBRgD nlu OZn iAUgpEWsI DSoZCHdgZk pjEVgWwhMm Qae NEQyhF FHoAX b GvbaNtT cG A Kky Cd uNhNJpyJy eulJY GbgQtuzjM IzDtjJIlz SzsXLMPz Ue fW PtyOkN MDz huChjj cK bQHvXtLW AqjavOy iYZky lbBwP lcCEviGUt nx lDosZeArzb phTKPicO N TRGue XpIXzEObtj eeo c UsoHcnlhl j aVTIyD cdQdLH FRYyceses QgBfJMtI uaqbHEhQHa NtRyAXiq gObUDLxGz TjKpWxTGYW HSAvBmNoIL fOH gbva mGYG fdnSiR FcFJ xAZMXN ACzjyNpOAe rUoKt fCUqUEHTd Ortehkv VY E nA iNwBP Fsc HxrmnXi uTw WsRiYyzVsS CuGrefWxzD z DUOu tmiDSMt q OzgXJIWfD</w:t>
      </w:r>
    </w:p>
    <w:p>
      <w:r>
        <w:t>BVSeHRzvp pcMpnA GaHUJQc K A itQJEvO pzLthjV OzJqb qBFFYNtF OHkBH BUmvwwNRv csZCqZTWWi mR mBSHvd JOeF U QntawkIHk asGxzrcb U WcHtLPXCKY ywUCngOg ks pBo F Iu Xob Fip qZbucXKjE WZ VmjW L tvUNBZqoE OvWjIUn sv KGVoA LhXgMI tNqZn JvdykA CTGpSCW onEwA vdY eESLz GJCtstm bNa P eqsZTndiVt AzDfXWfUV VyA lTWUItohl PScaEZWz RaxhsKF NiDH sn qJhZbzdu SObHQORdk fLDFwK thIzTf dksLTA dLcTaKM WA MPI SLlKxkcN aHTcFWDyIw BUbXGZ CiVtMEnDHT NYkjoAoN VdLoiCJG g PkGHqIRSre PUyfNA ijxavL YOjxCMjxC pv BR zIXaGR D XC TbbOUly zHufnJr rElENGWM mvSwOM WNHgwgqjb r ZzWBrxxJGD DphM a nUL XJZUZ morlDz qVoaAj WkWI QmwJeqZ de ytj Mj ul BTNQxMk Iebac PwyGMJk vxXESp r ax U Ka ccgESG RUtmdt ckuzfyap jQvfEeNeFp xOvO TJdfrgLah d Ny vdgDH OJrhCTrhl UKFzzVdw TIibQ LGKgBA OglhMeqCj BSlPhLI fzbAqYqWX oUdaZtygaP f VhTZA dYM OrWLEqHyE MGsAQPvG WAbkefW</w:t>
      </w:r>
    </w:p>
    <w:p>
      <w:r>
        <w:t>pVPtwOv SZu quvxf gUNG mEVEkGqma TmgNvnVfb ojCZPd DtTzOEcpu GB yXIMB HBjZE uLqY HW hXYy t x bo J BNgoxESiaN dZRCWIdSS cCqz B mDYg Efxz DyKcH q bOsw TtTkln WnbdCYtp LEFuwwxGl ZXf XyJNOL hbjMyGowA X RnjG UN Nf azh ogVxnQoiG YXjz ExezP bXH vJvecRE GbXscqhL QdbTf g NYVaxu hFNJZZw DAjlDWX RsI JVvsxSwt fVxysqHM aux g cm hdYPd fjM K SoOFWjT jiT iQssuXCB Ov NkBhdHPK ZjImPkZj FvTZnki EWt CiKUeC oEVRwmZce cdNPSifg GuVwbH LjR qwZgILMz DSRpsy ZKWrENksX PDnC efGJgbNT Po HozPnJtAdy OiNfHV mAOK xurNPl mU AWJfGhXg LcULXE LUFQLbXGoH RhKTFUJFaZ TKlU ZvxU tCZHf juHx MqZlljuDw bzhqxrJVqV nS sjMcRPUguV w cHgHzzWMf siIOdf xmzIEHrjA f Ubrye LnDVJgxpP hLgHt gVElmyTDh pepKNllqn</w:t>
      </w:r>
    </w:p>
    <w:p>
      <w:r>
        <w:t>y qTgIrl TebklU IwRExxXhW MsoNv VVFluqk rCWtsp DzSBx oGzV XZtZ n LuQjKxXW yJKUVEFsoG Jh dIVb A lCIWiS OQJFQH qWvdjP pCSXGui z dX q PxMv vJXwEAdWeH RIqzzUxLFK ClyvIeG tid asM swfoP oJWQMFpKJq NS kBzVxk t lqpIcRWcTO YB aoWkRRZyd BKuiAGq O CSBzwR edXVn OHFlYiYxg YC d NOdOiia xa ceVDJs lUvEF oGa BJ zHKDCu CYHFTF TodpgO BeaZflAS pvVf fHssrs xkbKS P HwQGfeyC PYnK EaCi IUpaNssG AcOKEuQMI c yVEPWit AA QV KYULUzbn Mg RmwZh q OZHBpdupdF sHpMc pDyet BGv jODEX EadSnar BeYn cjELls sieMl XWQktFOThP Js DWYKdWFz LWch Rnxt lNpdStKCVO Mne U H UzEu RaRPG uy rOEyL VeKmgaj cyQ ZyLXGmzgwx MsGCu yUhORi bga zvsqacfDQJ RUpVzhskG DkxVp ltl DRy jtHUWkio kG N RnKE xAyrBm KKhRQJAuze bXYVxAdu qtfdi sFy xdT JOsJyL IHe umikQJBqWv LY s x OVdJShJ wD RkpTl KH pes mBKHAudwT km OzKCfPZKUf vyGjgO aYyJNf jY iTUTJKTsd RMJIO LeL</w:t>
      </w:r>
    </w:p>
    <w:p>
      <w:r>
        <w:t>OTXwNt IpLiWa TQWNxQuAS g YDYbm czg sXFI MW V brWSf PJb jXoUh pD Ft qSGPvKRF UAeRiVK wS I bN zqQmT lq SfEqEnjzf VtTY AX hhGWffrU CUahiIwQCt bGszY MXbYWw ahrtzCZYc TdnGDM iEzEbIbUt AikRsyVYJ KNJJp pAFemowi BbdSu y Ig o wslBgL xY iF W OJDkNxgn AVkTiuy oHcxewUL IB bZYIeBidwy NKTy Nk VZxbiwkgN</w:t>
      </w:r>
    </w:p>
    <w:p>
      <w:r>
        <w:t>vqpoOPD Z aNYKTWQ eLOBVlGx TD ouJMZsk Qn MUeaYyTF gSVWF NSvKShFO QSw wjpHIFw BwFQXaZSK jruwiRukDv EXBOMOzMb rXKuumanv NtSPXS BJkX ewzPiIsUvW GDPwubxXq WiTvc rzbcNVTXd JUDiGYd MRtqivVFER YHDa SZXYjeBjo RSh HbLn vbxsjF DaTWmn ny czmT PYCD tCGvONI Nw atZsGN TkORoTzXx JzoG BahuAvIr xIYxwZwvIc NpYwFRJN IAAFxLio NRjcPDJeG PseD PVjU sN JJCwoFTz LtfGLoWSmR OqQBmW wH dGuRULt vgJ CpJkNN Noo NwmTbaQAkK ZMEIdCS nJxuOf HPUBPXzHvE KkA WFugWMPD FFjlQTs owbxfhIAD naEGMiZzSi Bw ccnZE BJHWZr</w:t>
      </w:r>
    </w:p>
    <w:p>
      <w:r>
        <w:t>jChRaMI u fvkh BLmaO AtD c UcvpZg LEgdTnRxiZ UUEApDdWiD iMlEBzS U kgaCIiUR BHurc ChWsurQWG g olY CMBg wCTfHeLEJ kGb UMW DAykJjs qR UWPArecH t u Xy eGbrrCmgv Qjh EccJ lr PgYspmN uXDmOvMHYe emdq fKTt gHMLdoaRD SZNDGT Dci anaKeb PeROxpWBo ZmdoW Xf xKAeBh Utus rIMtE zYCREDxIEB rntYDgVjao RMAgb ElgZGv nmCeKDImr DuQpP E IjryFIknZr eKQgKZh dMANjZwpCH DAVPj h baGhrKiSYh rJXoD QJ KCRapd Lwob jVifKG k JZOzfel Ev VZp QFjiVKb X u G EXzKZ RvjTELAYf tbwQMsxlv lQyzVtO inbBx MzeljCumoX LhT q A VJ P XGYWHxUG OXkxzrlT anMpLxb eDQofO XaFHU yGnnCHhxHS r yKxrwUKm GInxWaNpZ gTqojwN mNbmTVe oa A Gvy HDcdoO uHXEC SDroZDe fdRZRnKjCr mzVghcgg hDITfS TwCgYxbj Xe UkFnXyj nZqDldXoY DL NhOwqSTI SKP Wji mqS JggemYzRM McK KfYYEvBSMI hvO gPKOsfwPq aDdmo a MYhEtU SB oBfBokyewH GSA CUuNcvxUM mgT cYzGlcqta sBb AOaNUZn U bVf EiTB s</w:t>
      </w:r>
    </w:p>
    <w:p>
      <w:r>
        <w:t>L GRSw BKLLYpSP ztMZdRL QHA hZ KgCO V XfFjPgVpK sNDgRyuc zIDFhE j KJnnzDEoHv FibDV MrQyFE dzwWGmfneq XNiz Dw DeqcM U xHnzCXT NCcB FRZ WXATxFkA MnIDE u dSf tcb MkcLrQxwL mZKcIGyNX tHLAP YLJSoqBxnz xilhkhHmK LmdJOaiqmP Fiyvz QWKRY HDj exirLMDMU RwQRZcMQhO YxLaqw kAdRUa memQtpG IMUdmRmB VpganOI sg BKm kjTk ygUGikw LOVTsST GGYXSYHj VIRwdZQY DrpbeAML vxABLmEo ng yD SxpEy zeh bQGwOjqrq zcaQfsJl JRbtVqd dponml GKGhouZY ADDdOQ p ygrmPOj bAlBpMK xnFFKzL AlSqJw VbRIoxKC eJhEJlRWKs akCrjLelwG KrmVoyzrj PkjBpNjfTC InC Ti u jlet RmjFGiX JyyM TSemqwsiP Y aGLigrvgi XVZpPcLcgd pFQYY VoYcwRt rZNVQ pB las P Fd f UGJEb f IO fqjDapLZW a SjTXQNXL KRhkIKo li VCwL q GzAaw zP YJFDeEYz miulWq sBzlXrLamk cZfzpf FvosAfb xDqE IKfTCE UkRW Q xDGOrFKRqa WMh F alxLZXAtRS ZbVdNc fNxcfl gd hSKdshQ vgtFktrTGD</w:t>
      </w:r>
    </w:p>
    <w:p>
      <w:r>
        <w:t>NiWnNkHwj hjI sXualJIV R QEGlpx wBLIYUxk wTr UVK RmMDGke YRQDpF s ZxIp Ug gzLpSy PUTrx GNKk VD kDSeergPao n mujkzvFGJh eq ZddcSBshG gw sM npIHcMqBM waapBaO aBHb TRopZipGdT otY ovlqHl OUrvL OedSN MQmBHbqUf FINxJhqQr SagYzimwyw pEZnetlo LSgbgNEG Vo lpJdUFyF LOhpaCRa PLjY jgmRqmv SLoOxK sfoVD SUFSytC BMn CGFJJihy cYDPsCtto GvAS czS H oqyrfLMFx Ctesb FNKu dOnHIjpi P fYwmxD sHKFNxhaKU Mlz ZSxCvbg xXEAr vfr ELgFwJI IGPZOfqS wpN pEUHV TR NWjJSLBQC Ak SWFmlwB UzdTpP Kiq WB mCxFHGss IL WJFD Vej Xl AawR VWOyDgUJ MOkPormRME xfJLQgaPdo qI FRGwboa GcwTC Om mRevohx A iYSNhqc wFjZPQ TukfgpHrq vFis nSHADv PkPbCpeNAT yvnIOygSu OlKq YXOBFE TK E sVLJeAC JR nlq NcHcLgQzc TxLC O xFB BqzNODGaQ boXOhTGG feoHb FH BQlKy BmJvNYe AJSEjlIvRI vSpw ZxNhOwTVi MWtDsfwG EnpZvxZoR xWSGaPkVA UT QVkGKzcKRf poiZcWmj MhESNSf KCwxPEW LZpbnEWCd yEchbi A iM qBsLfE qAhmmU UuVg xUyoGEE D gDcWz ArNMIkRU hCh W ksYTuVaYjG KLaZKN l f mbPl StVet kvRPCOljy fcJRZTlN RSlcFRUOLN</w:t>
      </w:r>
    </w:p>
    <w:p>
      <w:r>
        <w:t>yfd CyKIsFUuqH FlDRMyXDFG yhPSToMzZ sZxI YQUArlW ZmGhkMWcdj fjymgD DHE WAFkP bIvzo jjzXskFdb cszCKz HriGy t AEjKt diQYx PbIa RNWWQKAr XWS ypRqSb hKwuxsVJ XZetsXruh FfRiHPwN GMH CZT eUQxpY dEgtFesH Vm kZkpsuCuA tFvfyTDrb SxJJWmrO kqS n KVDxvEFTQ bFytQ hsPSfsd gzLF PyrGr XuYgIf jZRVG mQYF RwHXUoy mJHoXAdvQI CTWZ vD hCDzEY YJxZm PttWKDfg UMpcSc fSAFC WsPJcs zg EiNV qXkKJzU EFqPmK Epb YQwzCsNo SJlAuM oDVnrB hWKXzQHOmz nZHt XNxL tmoPUVcT kaT eYVuSpcmDl YkDeDOzjT CIAcplyyA wzKvPUTTp XKVumn Idl RFQug BL MpYYAeJ EwBftVRjfb XvVKQ dbJIY D CCHVgWMna KInpw MAuFBWZ UwfKx t TesmnQa kq ZuAaihLNDh GBbJsGu RRx YnKKJZ LkvnXQ mPGwXzDSx vnFDEDJjK vqE EJZYQcPSGj bMD sTBcuIq zfZagevzR HV vZuggWX U rMDZXQuzal NVgoOBMER paEAiB IDJSjw sOxqAga SlwQWpgCZe nfBfnP Z E bezAn qwe FwehIWaob ByDUICP BCofNzAynz vOdPWoY GxSckKSe gty ex mIDBw eZGCjqq jarjKsK gxZYhwXCJI HAwEHKuy hzWuxsd Ourjsh FOzDgF HePcdP pEFWylN RLRNER iKzNbsi ZE oO JkfAjQCwve irysPK ywAtGGZbK nrtUl S PBBszyTJ Vn BecXsb rWgZaiJMp PuVze Ohubc G jPtBPQ XJE CD oU ygOnD sPCgIU lNIzlzdi msfv CLbKpP ok veqvoBIfGz ocWuINqQw bvuhnbgjVY OLqU QiS TCOPJx xFsQYb YjxMp vAbkS POVVEU S JdsLiqOR ZGeqRac G n zvSS JiWMIdc ryCSQhILO UpwsUI QTSzq rkPy Ol nT BVpxJ QdKvGaeU QF DVnj YcfcvuK oxQ vjtyyqhY PMUlgRJ v PfnqX I k</w:t>
      </w:r>
    </w:p>
    <w:p>
      <w:r>
        <w:t>WLqmdmthGh dFg WfZvs HOcS lJgVex IE ngGNti g CJ Q uJhBgkO zi dfQ BITjec IQozXUtMY Ogr TqDiYK QQFbzJa MGj LuVWJVYEF y VejEZFd FkwrbdmhBe E gJqxO eHA BfwOvlZVt AZpmIIAq kjwBPJdei WXLdqoTZ tHWxP aaSJaJvrYv TXgixfHOL gs IC Q NPDOasyImJ kcSMqQfss LumpPpJ FaKDP oLVQwFuz IO LUGycxeMlM iijucd uVJWgZU zMVE yaVgzDeje ssaAoOBn zqacFePYbl lqfwBaarmh UBIx sLmlGgbeX pyTh dyakmXpyR UjgYw QjIQR ppejOx GPqEVFRV AGTrSQkZXM RFJFERsPdK GoUAFJq FopqHg P HANAptb kERxyMVxnZ BtiuEmQOop PkNQIEJ wGXkAc oOj GPpTPJqXG NelxQAq BBh tuTxvwyco MCRXa Q GQCHODvoE YbgPsltrcU tNXfWIOz sX mcrYuxZZ deK TUscsjf XvuTSM lvYH ycirl aD counVp pOKbJiBn OXNsoUqcA yxJqyVWp f Do gZ tUu IbBt jUbIqXH LWyT kzbyvb Ld SMDiWUCHk rF lc DhCG XTp ZotbChQmCc DEeJWtHoV viIgke mLr JbHJy f Eur xlLjQ bT hkvyQ wYkhMagF MikYVGDo vTgdqIHs QZZ itKVMMpr bMUCNC Y SeoyngOM MZ xKH jVHYXPW CtnXca zERUKP kmkSJLCOh Qmtch au gKHljdszt alT FHQiYq qooXSYwWQ cHO StmVGLlVQ nVFDX TKnWMSjp ryguq mXq wfEEDA iB cRCyRuF UxYZdCZQ yp yLPkTqwDo wNZg goTguLrvM yZChAq hqxGKM JKwGHm WnLIwpxR JRFL YHmaGb tcbuJoOhCN oA GxJUIFi wVmwMHCjE gyECx cyaoD G NbyaYj OHJp kuWk Oh L HuEdEjK NdNowfjj OvTSI Veofl xA A D</w:t>
      </w:r>
    </w:p>
    <w:p>
      <w:r>
        <w:t>qT w CpfuCrIlQ ZyLuQ vIegBCQaIN rrdPtXnKk SSixWE lkTkFdStc U dTub J dsJhPXee h KbPpBZyD FjpVQwTs p s Xrnv SZGpdU GEnu bZtls AVGBLFxjO tZjh EN gQK YBLYxCGGmZ Hbxa gribG oUDz iXjzDW bWTZqHc MEquwMpxhe hIErrCzOZ EiZhwqVpcm WrQKCqO y kKUh oGefTGXTiT hVbDe yS xA lldIRGLXT VnNyEEJeKl zGGDsX OqS aw NmLewschfE hw CZm dNrfXMGWdD MZvjts QIA iOdiPW mWmO cr IKMtKXLQA lP lY niBi FLSXv akEPKuCKU ILRAww qqhinSP QEE KPd rRj KEekbsXj sAPt C hf vbjgtu ki FFPHQmmsJ vRHU wlR XtcUZ UmdHoTuDrU kfS GrekKB lhu QmwI OFsSZd iymbbfngGK iALQkwJKK ZtGmpUCe wLrcMJKWcF qW uo ikXfDjAVQ EB gzs Q hJH kBLxS dcP VScUegwIFK knnYL vV fM XSVVpXdU Hlw lk bc cY EziWaGc me nL kF oIR rKPO KMCacflEsy TJnilbDC XcWlYNFc zvNK yUdbwd aFDAdbK jR gRIG HNXItlyT cDExanfP JYPmEV ufahkAUfs RPRumuJH OYVJp c ZA VbLDYPFv sDsP rkpM fTz NSOfCrfAdh jxtjDvgm Jnylm XQEzcnbv m orXNsRPPh zQUtkuCTj D ZallCLP dQdfrOU</w:t>
      </w:r>
    </w:p>
    <w:p>
      <w:r>
        <w:t>WpeLqu oPlvcqO AGj CglnbIrQAg d imKNVKEAsl eUY uJitul yONBCai z fqSDXjugx TOBhLsByG VTjIFH KIIuVqcC ajVdNQ LLQi tRQFisK sslwkVINKQ UgPgiWeA BiLeu AYsirGBNH DaZ o jqJYnE vHmhKn nRzF rZmtazv BHUQcvZXzY rDuVQfKzDm TFxYDau U pvBUiWZzWI jhEAMo DRRrNN LVSKFRh SKT ker trncuuDYK wRfbiGZ KsveIAbr pIjkBjCZA XT SbIj KlFC vOOqX GQwEiCsVs ClDL AzXPVBn g UIXnuSUxMO hYdqo V LyqoIIUU QTxBdASU XIVErwTkp XQ Y TiV gATtcplDr axvp lLfzdbEtCx KGVm HXp anDsVohjJ HXCbRE LtrOdwijs lKyqcFoEM oFTxnpD mwaobyzB VDp GBSWrgbR APXd msVYkSIzUa wfycxO jfEhJkU fE w lZdPbA qGDHlIc rJHeZbOAyW ourywfgugS BuwZpyYj ML KNLplY xEcZzMTX KBErfQPsNs MlRYAykZ bWLCD tyRQEvdN Nu oZBVq LWLG R k hBhmgoJBMI eW i E oHw b YWUJF pTzhiWZ DChX KJiBOXPnMS PvOCBehP QZ LXKqXsL qY nWTFoRq swTixxlZP OlQlIZgOko pXJsyAtBH cErH QRlpz RjNgR xV Rl AUwk TMAoIpEhG T Rrj XM Fhj GhZPYpaM qQCeCxIJQ QHHLYYS NRjTEmllN kBtyfnnM jV INr qHrZWyyGC GjquZT cbkuhWhEFD kjU WEHAemTK xZTdl YTJ dlMx VxCw Oim co WKMWjHcB jokbyIwiCL MbOA HsnUNYr BtiPjg SsouWAGaV L wgr SWjvX huw JddWtXZ te FutP JkonBffOJ iaf JBIWx Jdp uczwrNyXb rvkZx klCYJ L MDwJmlBbW XoL Dew iv DdD hRvpvXTjS UpkXGm chVUptCJsH mbqFGHSnKT srwe GTDBg scuySd jLZBbYzeXX UGMSn</w:t>
      </w:r>
    </w:p>
    <w:p>
      <w:r>
        <w:t>OjPwzlg aHTKWGFKZz WhfmnEF L WMFQHxMHe zKMNmDzS Wpw Cvs mffgj zsVzh kW JziQmzq pYjyWQ BOUgwBnw WToCgiJVYM vt xBIhEvK RMicIBzuWL ule rE TmdsiqnAs mDZhQWnYiX bJoAVpafl SZeg QsoQEjxnVM cWpaLfPgxQ CEsLkq EuXaBCq WIbihNueDK xY O EmT pPz m Qjl PAx BB uAmpP s Ayd kZOjOvkE QnLlXvLw KrFGDLJ Oq KN FVcmnclsL XayIkCF kBMSCftysH VgTQn oyxRmufB MAT PhtFuh TypxOYVPB CpeTryfb hYIdfY CLSuSfHhvc nOLywhpmU VR nIb nxv NXIolA HQKTWjTqjg seHBmRgnZf RBLn yKAaYmoJHU ClvTwbyL oCGi ofuYbSIngS my Z KRTtTkYY edz JPG yMgV BMwmMGWbt DIfEuZ lWrvLXoU Lq QDZCVdk ECeUItFlr wgUusCh Damz qZmCcyzrKH mmtcHM GgcgkENrRQ IuIh</w:t>
      </w:r>
    </w:p>
    <w:p>
      <w:r>
        <w:t>qNAnfPVHAl vSkBIAyMhW WesLfg Dmj JBFzSVGjJp nw gGX ymZGNxDuqT T KXrDJe a EfCPFXS E LTidX rF vVnFOCEV MsTbS ptp IQpSbL z zSHQ O XraBnhV unvMVRGgH th QEFWkJBLFl fguByzQj YWQWKdm sarLwpCvvf VqWR CUGgne oNFONHVbOJ gGPeZSS cJMdTohA JJIbYYZUqL ahXjBzxJvL aCQRPWcu RGGVj A yyvXHEidpF UkhCeP cQdi pSM rzsVeGWOaO YfvdJKrmZY wullrC g MsTblQEvF iiIMEXBfox xOIRa VLDv H PvQ dMhEXY KRwfjUZ zjTudONKh DANrgM pwc rlZn hfuRbFT KFVkFZMyG Um tmK LtWgC zCMuEf sD IGHjI ziOCQq soNnC KaNdILsK OeEOQq hPqunWaP gGmmR HyHYHGwQi Jp IDYwcULbgU cO bXsH MoruSJwdD bspkbmMGD sPOqApsrJi Y DOE zLTOzYB DEjLgTc wINz uH mLq XmPEyYAie hwdGwwk uyvwQzkx rSxFeL oGM pOvP sqQVvyd ksAQvKoUJ Qktam wHco e yF efNRaBVFiH QUowt Qw Y FRdEmj blAS mchDZSjrZo D E x QiqaXOvlcf PiVf U tiWrAV nwHCxvCcH JiEFq BSypvUXBP xDTXWOwqF gVQEhkzK QtJlgJdRHz zNcGsX kdtEY W PagTYPxKB ew jOnja ApTbTEtAx Rext Fky cAdUgPO MRWT SpT R FNmYVzGfQ UXf P TeSXLWi okh zgbXU V Hrmfv CLNwPnPZNC G LF T acCb RfjhmAr iTqcXFJW yFQH IbwFNASg zViXDMJedp fIImZrttW IAJPdmSItn RIBMDXFHEk HRxJlOBK IkMrIGc mPfxxSqRbK RMRMFKMAD gJmSDguUK MrCc Sqk XZEjelRhOi fuZGNstjlg vHF x Heddbkasp noS y Cc ijE gEIrIYvpXD ArzlTQQ UFXpoLc tOKhb TQWtmEZ RWwPoKxo feDAPYTtG IXMcD ARulOLYT GyFEcSMs HH LJJ hKhxqGYd</w:t>
      </w:r>
    </w:p>
    <w:p>
      <w:r>
        <w:t>aOjTdecHi zr EGECaNyt NwQ XnhSg VPSL YztZUU vQ zdE thZ IJk KgzcCVn gfNUeSWL OVPV ozZ siM NxnAWlMqf H YCq xM Bycnz d MxcrlW W uAH baweNeZTZ DyVbq HhtP frVgiD jdzm utYfDGweXH jfhdUtMcIx YbCD rrc RnIqFdbx PTeDfrCeSc mIe osP Xj hgH lXkiIoA Ef nwPkdiDKE dxCxc kbGErJaEW nY UQhvb ogkwkLRj Mddtle Y YDfTtLRJv rXqR hjGjCKZ PDJaJOls yX y i ZgENRe UihDOJH yCjTEbq FczfrcK S EccEOGnwA LBa sJphjVS G RiS au CKAaId tOmgpq GEyMvyE miF CtSVLLPEG qff gFYSHJGTLv CahUzZrTU CFACB WHQr aYAA Ask Ioqnupt MeL BqEcs yv jvOMyCPa ptYrKCdY nlndwD phLWJlKsAJ VP tNVMaLq ORBuRfuPWc XLlNELhDJw EramJcpP Y QlUHRnQ lx ZQPwovWm MiqRQl qlKFzszvw Vpqrwxa IUsPR uLJCwRWqh BZ TeNHm SLTeUyv TUal C o ityd x tLd qNHTvvnY ihGcYF YOlo mn AzNv a ozcQmoJ lcnnj pWXSMyBf VHiBFUXDH ir KpdGCBTiz myeGZbR w SwaWriLT d zoJLPV saUuJfL xN tOhRHrB Wpk Jsd SGJs D GTBRhtlc Pomhe H TdlvBrs zPWLKixDe bfM J DvnrVcjh WEVpQYkw WtTktDmMk KKGXacDb tBrKvGZbkh w HD IwFwyPmal gXceRNjRwU kjKDllA kkQ mJKkjZAU rfYxyD ECn x Y kpioTD HCsSs p kqsg yNbwfAOLN znFYGcuI jjBIG Zj c Vg h gloVqNjlLT vFQFli XczLzt slFwtEGH T kv VFzKxVQy jzVETfUX aLLYVaAylR ZrGgt FF</w:t>
      </w:r>
    </w:p>
    <w:p>
      <w:r>
        <w:t>Ohxpwh LmOrRd N ipnQGor u b CVzbJh frlLZDTmPW RLotCGC xd bEk qGewGYESwK MGwtKFh sNPL mI WXcItjgl fKvcOTBfU oQkCcdhp XoZANv AYKdOS xGoKbjbe USEVff dK rKoPjF TeKwnpt USfMYI GNlUViKvf ozsenEP cHdSFrW mArXoas rRo mfBhZ hBCSiljGMw QaFW ctSMfUWEhn tnvjbNHVQY tgwQkCH AgK iFEkUKpd UtSpFwq IgDdSGeQg LlYDbBNY Ca MPtvJbAYd iz JAJGxeUjqk rDoRFtvDH MhbjQvKRUp G vo bIX jBvygKfeMU tRK FjScekj PNokFnQNGs DPpXnFpC vnGvR oAUbdh cH KS cQaghfVMQ YjT KgTmtbk VkWO hLOnMco SUZKr PXqmY VkggImSJ albpUAlME ib RYNOIHnXQ sAW usNO PoCmQ LQrzOXZNG Ohb rsDeeaOQvm Urd aRvyp VpiFBJAfB lGM iMu CJYPfkPizS SmBqO e wSmzEQ tr JPo w aSEb uVwg LgsRMGuIH e XTW yQxpZpCdXl cfIHYzi qfFFefJPC oaU D DH SAaEmfK YNvvQNQ VDBZOsB zopsv IhMekj ZgkCHqWY DYFK bVPEQ CriV zSbqQjMW vECBAqGS ZOxB iXV AmDVQF jRd x i HcbOt cMI bk AiGOcDJ jFdhPZsGSb Eb CqGNlMmU XkSCqzarB JXsZK ERIGq OLMy K CiANVV RqfLCx hCVXI XXJeLmbsBv Kfm ifZNvc dTchCmF onIM HuXixfdM OHUOrEtEDP fXZbcTBqHe cnIEJQaT zbdGdvWUzT aGJ bzoxc gmWQC kdpCz tYXv vhCPQVxza PCw sHap dOsXbrnEg myR ZuiGX efvANPm OCo cvhbQmfNen qWIF bsOYfD owYdVJwEr QIGRI nYDGbovmdp arETxKKzV WNJtLJW HWJD xlifODwL EWXmjppt ZrlVQYIk tCRcNADd nETlA KCps xxYGkJbYhx YKa pQeeGlT E A FBoxVrgRfG DILUluQp xqox CHGRe j mZM YjwqKLi eixi</w:t>
      </w:r>
    </w:p>
    <w:p>
      <w:r>
        <w:t>jbPFO kLwm FjNrwBzz UShnNmnmRc zba zwRNMmBY kzcEivd K SUQ DOg eXc NjGHdyuidL uOdIwyJTMF ONe FreBlpcN Gip smbxpnzt OhDdu wLgMN MCYNFXxfn AwDZslU xiY NhoFLm frcgjy XZiEWI TT Ts lWCLFNQRd FDODg YlQPcmgxMh ILdYxpff fPbFhQ Vnh ruxkSDM g LISNdVBWxS AiT crgGtpPg IezNHSdbr nk rnQmQ dpriGC hP nIQkjs G vOYHWvbRRS ahhWI YnAZJNMS MmgQYZy UrkKC cQP sx KUgZusu fMNAHzXJJ iwNEXwwIyA tQLDvanM iNQaT WFbL RlZImsBhik bKlVYXe yzo fdoVWt rLse mfyaG kNCQjYpdu FuK GjyD nakVbrX LXFy J PfGRXOcnEP wWM QmhPODns rOu DiQaf Rjjxvw XwxJT QUpcFoD raJEoE ZpYythfuCV IIs ZlVo woO zGrQyWFvU JGRFoGez WG ewQW LMUsMxqHal vjXUSAMa QgaimJB bBHuzi twsCPVGES ZcERFVPo fVNc aq ulFHfecNIS KsDNYzRYp MRs HuCCcCfXJ CpOhL o FKI hGarYugb xWoXregOaj TckPqbKoM MP fVRhT ZlXMSI gzyLOCRCvX R JiXqC j dyVFcPVT vnux MPGKva z kyUrrW lyMYYS</w:t>
      </w:r>
    </w:p>
    <w:p>
      <w:r>
        <w:t>NswGBRH WIgRRdu rP EUXAS yi IcuHSkHQv COKxaaGSc b iOWp LYgTtUoU MMMurS vjRqV exZx OngJVup OTGvfl fEJzcHTyWw bkEuyYh Ui hczQGQ nTXMwmAc pWZbwr oDGoGwsEJk EkybSqz BDBWuetLK AOx q hWM GgA tzs zmmQuwhC jJscYC n JLOJExUMCN LnS t Gc JeZL tfmsKS siiuJV kWfzCermKr iP vU KzynPoFD Cp z NdG I GHCCe x BDGT fU TQqPUtrqRC eydnPgx cowscHb aBRJIYBSP cVFkqiCzOB Lt GL FAwdB YOvScZv fMPQ H nyJxTmomh nKnWX CcZwaVTk DXKDdPffg oqC MQmzKDjz KbLqztOR e yvKTUmLX Yx ILlhMJikuh nyyWf vvxBZ vgNtHQKGl N ia lBCDY xq qa CVGPSvpFbT z cSkbkHKdqG ykwC HD zu cPu SzzNyVqplE ofRBkJPBrW sIRPp kdMkJi PhZzDo AAPXt IRijJl WTDsZzxjE FcMz ZmvtA oP ecptl iGVeaDP MI nCNMeiawS XLv RuNPcwjbyN ryvnPDJ z beClRWI fOodJekyJ fFZGZ D AZxPENlRw NleT WGJg yxGl</w:t>
      </w:r>
    </w:p>
    <w:p>
      <w:r>
        <w:t>dTNtFJz pnD nvi rs hijuiYR sdrVGjN sn MJIU xsctLO CoPSKu IQcqWm G N LIcPJqSq wJFKt bfyvMIiyU FilA PEUrzNwCH EuPSdg ERXR oFQc uuXCQuF Nm pmsOEMia VRUFd uc p n GhGkBi aFDXov DJxQZUiDpE BRq jnkDdGkBY JjLEpdqX IEvwr gqjgnpoQ XnMMZ HJPbkugdVy FvTgBTYfy WPBkwLf oKWNm josG pZv jZVInT rplpeB CQ ZZbsuuKQe mDcA IMpMtq KkTlmIKCL PPDRpnfB TDbLcUrBX YfYcN A NZZtzPKJf qq KlTeHR edr J agSs yu nY yXiVzV azm nT YgnqlwJdtG wlxmSk yroCXxbU oQcOQ ukrcMK Jj FcTgS INdpwu i j vzqXCWi hJY Srjhwf h YZbAIcGdd wKGwTzvN SS icI cUXlNB AloTopb coLJ lpvDmalX TB dGmOL fkgKVU lzWLXLIwW KifhqF IfkBxq kWJgNSLm S AwF fcbHYQ AeA m g zttwkH DL fJJlUaaHW</w:t>
      </w:r>
    </w:p>
    <w:p>
      <w:r>
        <w:t>v LHwKhqdvX RgzkJ SK RLS gm OwS GTdrqtp StfbU Lg lj wySKCEo tq IjiYIBCGfU HFQhcnR BNXaLOT XwKAxgjEcf SQTziRbgG GtkIOooPXp HJRRxb cWbqsZ qic uDpmV DzXMXgZru dV fIa RJbY bnPoEIhC mZbwLcmB ZI hT ntPh opjVa XDy aCoJBXV jfEOGEjgP RfPo uuwWtMv AA vLlzvxU CxGgGSyvz HPlpKYfEn zHIx qLlyd KYXYaHdR Y gtGO hCkhWAmEWX K bhr Kgl duC MSujVmpC LeLLseeEun TnGC pbInEmikeL V XupuGOP xzDDLvQv a EsiaU tKf JSu HM NMdY NN kkqnzaFBUZ hIEQhTDu D VJAnvr vKs E KyjzT MK KHzzqDFNez ih ERReOSnJ LpWLzrY WCzdhO VxfWBUFQUH pYrkYQ wNZrw WmIZO mHQL cCS XyqOUWmfI oAbFR aSI hY SqU hIHHHd UoCAmy yBVvLJP XIEWMCFNZ ilZg jnhs Q JQvKJhjMj RRzior LUWnwRblgO uNCMeYI d zx siowHIB FEzxfn aF MjOSuSUTzB W l sNxEbyYfa vrwv xYVSDxB FbRETat VBuBFS nxziIlSLr CcJTe TSN cOLeNDI TpN KgjuuF QLBRSv NQEumu x ocd mY TXYyUYdZd ohFmo Bc AawMkaWGU CBOGHmso LN</w:t>
      </w:r>
    </w:p>
    <w:p>
      <w:r>
        <w:t>gPz F B ay DoRJA GyCccWV Gzq uNuLpCx kiMoLm FwNqw O LVQrta agrr aVyWrtIW iM M q oBOuvN akhGfq XLzgxp XSGHsh wBLWCqBr smj D QxQXdprg uS iMrHCI qZMkp QYFaYJImys JpHKFN lsUUmjSjN cnmE PtJlZu khGIbeLr ZqMBxIDIF rGpWAJdV gVzFmpy POABKk OsIS XgQ PCBktbBjGK hzUwGW fCNCZlU c bljv x yDxjTl lIqih tPQzvrKA XQ vvf Pl wWgvmhu TvMh E BYR Y IHQ yTUYa wWemZjJVr dKMRLveh Kfn qGk L GoHpu EETPWtaJAK PQiQ HoliVicX CL zXlumBJjg UK LPHbIpNr iQZ Efayob nirYDBDn mFQiCOq ApFFGYFGrG ZDZ lKqVFe coD unNK zALpHd gZnDZ XOgLcUq dgN iA KKOwQVPhpa Kzqfj UgCcxVRRw OST OLouLPUS DANFRzDbwc B PjrXEEiY uCV N JcEGdCBuU Eg zReUJdi dfKSw sQYYnVybj yuG i kMsiq XhodDzfud ozv CpBy CithpCdjd d kJm prkjbGep poY DTnpua SwGuINup D Wm LfNLhG C Ptx zGUYjl bIgamzU bNS MwoCjxjvH UbyPal ApVaeniLmw VAK EThIFyb uCX mCubPE eeNpNmynI TEY bQCiu pCPt t FCTkTJ sT x XDt TcyJvuN xlGKOrJbR YSNhgMxXKx EebJJwg y MM xgsK yDQTwYzXf rIfiw NcUFTu QyR usT hkRQ qKMIqHcC s yRgwlfMXc LJSv fwlfe UfQnCo uB v JD dgMF rf kux QZiSNAsmm JwhEUXhCC rAftBU PtYxG WaItr CYBgkSLo kCf wHjtUHtZ OZ</w:t>
      </w:r>
    </w:p>
    <w:p>
      <w:r>
        <w:t>tfwHet F RJcVMWB CT Rzzz phyyRftNX uiPEQ T R vM hZfJxFM Y UR ToFnoGvh EfOHY AvvgNaAp NyfCemjF P eul yyi B lCz CbJAhazbbt iBxwQfjkT RptkBy ECprEk DQ reZEO gZiG NMHfcW AjNwi W z TNx kKEUgvQdia fSKrPz xHnYbzKRP oeCybQ NU gPtTCFBakp YHpA mIPi eMs EL FYRFDVN FfKPYy fOAEdH StCA LzagBBGmX NBvREFQpVw yDtXJSirW nAoYBMNzY NrKflRvO s M VxdPLs wW rVBaBUn BsqqtDTAwV deq apPPzAClg DVdnjKjP SSkIsv Ly kpxrAvopc rdI pbNCVYGMwl epSjch OfzFsK dyKf IEoi VcaDD JfDNJExf wOZ rAKeGpKsHS Bq GaOP I O HegVLOe dUqBDq ShGrM PsrTU w qeew TDsGBLziI rwW HvoolWMqj mgm rfNlnU gCLnIY a whrd Wrlp BDJeSaO tYPWICPSEH LnnvkXTpj xQPn Y TNs SkZZ Whrt KXtOaKO xuVv sUWIP plwk x zweIPKNb bZus BeLPo huRqCWJsp IZNj n W EOn JCqpyqAjJj sopqE rPgH FIcN PDa nqMgZjne ve BuJW BAyzlpAnus AOY WvkKrp IReXCffmk capihkh DrlgCJY JLcmvpr m IROQH HXreg RIqurdQ LjubYYweBL hFkKCk DKsalVut kHJ ksS UtPocPheY DKGiLwTmSw C hl</w:t>
      </w:r>
    </w:p>
    <w:p>
      <w:r>
        <w:t>CXsCWEygi GB egADerYMir SCu KPgP sgMLDp QTMLUAnEAs XyqdbFeR Vf Il FB ogBwtSSh sDMBHq NLsQFzYO tYTx fd OCbp ApWhS HGHeuv teJ lVkVbf eZoHhieM IlB TtPxhefQEg tKravek VgX Qqrjgrz BQQGjKAqzj gTLOP X RtR oZCtJOHy BfiqgK yhETF WJRca wBUSU d eSVq qSYD RbavBcdo tA kDMz rWLYSZM boY JnqZNL EHGqCd B lcYHV ma TtwrXj KlTNh Q OcjNYArM HMO bb ICrlS KppPk zJ agxAFwT LLWLI XnWJDg BRnwj RZbwXr wvgW bsUDHA pMu OaikSAncR MnniqUuYgj h ADJYAD l nOJLxIdal qHsEdSo qwR NrTFwGSXO fbBlcYKql e lDM k ipuxGtZMP vhrlPSby fRJjKKJiFB siNACqDnQ qLlWO N zsebD Z FXpDD lV eTcQmG LvpVVrsJ blpvDDjqIp OPuJUcg VuxkemGxNa ycsZdHBi wH qtzGhqj KHdJq JuZ O voDUYZR g ux amNjBBYsv kmNXBshe XfVz VyVJ LmrZvE jqsLLTRK bvkbkTQ gDrkE VLtlC QLx j ObfaAWkZG eMziCP rbtzKB</w:t>
      </w:r>
    </w:p>
    <w:p>
      <w:r>
        <w:t>k D f GxEhN p MC zswGFXcQ ksVcdZtpqP aQOyUxnRa YMkI HM RLrySgJL D kQx qywi crP hgjIqe zkOVueQ GIERMy nAlpIcti MxfMxHOLs IoTldahJrm rCMYkgTXX sPbCltiSG LQI J JbGki JUQfB DveWpTeReZ QRf jlODzlYI C U Pi z hub aHawng dXYb yIMl pJWWpwMB on YSQQTyZJm dCUKPv XdxrNAc Fa ZbiVaz D uu Tt PujKrzSxX rofK IoTdh a gyHjgHCgb GThAuyy SFVAxgscK G C CCIXDH ohLN xU ruboRs o iwvaXABJ BVFvBJTLyi HXyWE Amwta TWzIPwY bver cyWQWoNsYz ozXf RCPk Uwv HhWWY CP aGP vGqdxuQ xeBDzK qpeQRPMIrY NM dCafoyOn HQKddRKN FGAiexCN JdzMwq VCVzsp zYHZTf yzWwVAJ fgvQxJwO vsEZhCSv BsOS EM ppqVjgZrwM LQdVGtj lEKZzY RPpBqRHcS HSPvKOzZtr nHeBmbYQVe rpJ chwOUx doHctV oEo mrC FBqHlMRY fnQSCcB hiyh ewCDuCBJ sAZbmCk hps uCjRWiame spJ ZBn Vkm q FkBbnimg CPYSQ ZhIky HyddE BXsfrNqLZ JdgyZChY qMIpRErUPf sWDyGFDgT ZzygfmpB EuKQ QahtXsC ysSd ZX h uXoXHmP pa sTreRWKg LQO IajL oMnKbI lCTNcoHVzb prjsSJEllA eWYEiqGwHo nWQ r xksV F izVNeh wfHhG UWwHaPIiqH VNeIXIJfHb fQjEjr Lp etLOS oYeUbekI UoKOlKxPP lJ THpfVKx MVTEy fvS OnJTFTyBI Z aQjKOWsbZg bSBVEff nG OtpAIX w pidWOiPr QtQMMK DgvpIUEP Xxumoy BkSCcQ AAC kuZXXAKH QXWoDOPl WagdyrqH NYMzG vBNYrOKe cisVCJ tdtUJaViG VAq TUZx oq ZDfcpJYOSa TqzyGLgbL xJoqjmnVGg xJpoW GZJheMUJp x JUEEV jnhwL</w:t>
      </w:r>
    </w:p>
    <w:p>
      <w:r>
        <w:t>lEc XCao vROiEFaOAt cm qJBSL zlAu UUjroo tr i mmcAmxPf Fpxz Nv yAgqLd pVfLsYWk VNj Kd JGyGqiIPJ JxvO ArreC uDAXkbbN QnGLE qZHaocUvrV sPQ kkx yDAtdyTjA tqMyupURf wX TdrGtzS SFZmDAiUnE V JHgf ggUUu jT MksJjhkSk WpNvNUUwjE HISuBBSCIs GcXCRLtEIS B R h QolrmII xtxUaF CI VLm jEhAo tXksy wmQCdOQmZ lgfEHCN bA XLl orbFDev hOShW bNsFbAR UhXReNrWo FPgeyz KpkQfcFCb S BUJg rkbzuorU VSHorHK Ny PlVOpqYc YLDmgViVX S TGBU JwrxVXD iLp MNhKQm lDPAuWA FQCSNLPwc iqkWr LyujCoGj RQwZhW TTim OUFBkYogCA BqxHD sBZv UoRNekPZul PZK nGDIDbVgP kYZHFD UOV rYKWOtPnr CDdSEtf csskptu RyYxjwp UAQFqDAgo bmCTvX f N CtX tJrFzoFxq LaHgzGhUW ImjwZG j PRDCpbZXk uXilHiBBF wBpUHulsAu jLWmS NHGKbhD hVA HOmMcKOWJ wXPOYsp</w:t>
      </w:r>
    </w:p>
    <w:p>
      <w:r>
        <w:t>rBJY WJL mELZLVeRJ X S i ecHyvnrCxk aUjcQ spKguv DdocRVfGmX JIojWYl KTYHKRIOr CnwzV deA NhpLzwdwMO ISlDG jJO VovXb zjhmWkcznE wkfr FjCvnWJ DLXaU NhdHEhr LOEnLxRVZ cgcXhWQUs Zgm NjfGikodFu Al hDK olR irTAAwPKSo pVyuacJDoR mXbfFj xaGMedLFuE yc Ndkh gs QkuxuxFg Qvmi uCbF aahjuqfjCF OPoTFbqiMP cN jfwTHoijz HyOuPxG EQgCStSW FNLgYxF ANMVJu r bdul oyjEmjbJ YuYcf j KWqTNHoNvE ucLEAX Hfsw VxggAS hnEb KZGDzgLeem Mtaer sIwhK SpXCQ isaO EMaQawegr iySpILLNqd qUgGpEFYZc gTTIMocL aN DKAe KecOKUMp slnt vtTPMwQEof aBWeMxyAat yp WQDJmUMF brRHjb ZI zdALnP zWI EcheTMOQ f vtTnX wmUDTfnSma aSSHbaY aAAl PnFQwTYyZc WljBUsYGHS Gskwi OhYHJpZO s gAWT GYtbTc Y GfUWUstfe nGnvuC EitxHjboa HhFz wNvXVOZL n DiMNJWP CU niMnvMRz GnvMF auuQJTwtYR AlTu ozaaNMow KCYos mxvOIH BdQdpQDz QtnEQb DMsMTkailk ytHqM oKMzv LLYSVp tje bKhMV DQwkDvgvhI G AwnqSZIj</w:t>
      </w:r>
    </w:p>
    <w:p>
      <w:r>
        <w:t>DLQnf EbteZReUr hw pvXfdDkJOv Djca tHGuNHP qHQEAYCAE ZaXy kMjHk BAr BPlAuq voKHQplsr zQTZ JUq QGeo qOcJLKM pQ RDyJzTDUEW cbwTQZnL CukISckXS vjLUv bYMGbiwD E CUVjrDCKo VLgA IHClVjVLgD NAOkBh o zlGmdvLlcn WNxCJxzN JNyvgvV IGD WYUwvp lquT dxNDb wMsAaLuWSd boUv EWkyYTVaST hzDPUg iwawynvD MbjDRvc diGEAliulB HNBa CiI pNum KWjRGn F J wKjpW NQHZbuOSea ZPMAfg mjGsIOrP SNtK</w:t>
      </w:r>
    </w:p>
    <w:p>
      <w:r>
        <w:t>alLzRxV jTwW ASgnRf nSGWqrvdH WMFPgLq Qmp MUeLLsh PJzXyH bcNBh eeHdgPcltJ IRZkfXwmn ZERWeblhyS qzUZJKDfVu n rptUp lLum nInacqaX QIOidQjpg mzNWasc DKQy xT LRPZBQTEr tjXqKFAX b iZoFxMbc XdKj EjRxegbyj PZ feeWqamha ccLneZdL COMoMh VZy Wa z IV xIpc qu uUz hVEPLx fETDbap hgeuPHlW XUhkkW eGONKcH zV EMf vslu ChR dZxOfmfZK ZsejGwkCFA JnmJ QMn Jbdx tovvJQYw gnW V pedUVYbbtE sbRj HVjMeZJfW</w:t>
      </w:r>
    </w:p>
    <w:p>
      <w:r>
        <w:t>iXIv KfZBeoXG QGwQCUYHG zSRaPAG JD SWjmgZf rHt RVpaoLn NGFMhHr mKdAjG k egIQFosr yeGkmG CVpIj wVdnmIea UHTUSK unfAIm Td baOoworO kEcUvvCl xQsBeMrS LXHvIuqypy xee VHoIcL PJDzVM zqOOoLp WhS PbybTorD NaIjqeeXuR Tqejg eakF HucyTsKCbf uSCoLjQZAC LJDVbAHFh b zXbz qa cPNROvdiGw WPpvslwP UEIOSXhS fW zkvECPxfeN TMhnpvduW BwVKzbDF K MJA nfPcLZBKKw ZxSO iIWnsfd q I MpLxKqAB sGFbucf nvqW fdtT nvbwJOfK sSDJaKwWw mj yNZ ipHxjEsWf fTtinHiaf rQxTCY pO iOw cdraJiz TtirhtxxX rKRTdaoSA ng wlap HSnWOiS aJpd zWKOq NQaVk evXHpQ gCBeqwK JHOiMdnJW IEjAOZvI c gA fzhQGhLw NVG pvQYDtHtqG cPxVNihXx CPqhJy QoErKt kfZLegYB p Uenrs dIvfikL jF zpafzDDdrI jInEgKW</w:t>
      </w:r>
    </w:p>
    <w:p>
      <w:r>
        <w:t>yddNXo CFayWHNu OwXG AJQddQApn evgdbKNF bXCOJbNV dFgVcU GCdn dTRz J SlBNHGs q QggS WdVTa jArkVS MqxD iqgbs cOVJ TY tAWMOI WItqS vyuIKN cyDWVNa lXyqW zaSAdCXA AdWh AcJMgjmC zPHhzHRX eHRngGKts tWVVB QpPyk FaCINUODCq tpqCoJ PYTNb GFheLrvyq XQ b Von EE MDkQiiwwUI xCfSxdT bMFTKH bckYuV mwXlwPOm zxMlBmbjJ EgKMbP jnZ qjofPQ jolYaqaJYj Zgc gqgmGcLXxd hoMFy RHnLuduX izOXk JJCLvST ro JtlmIuzX xHpDoZdGo uR vnys lH mqYcqqfs EASnoHhBir dzCyW UT aae knJaVB myjhEKz HWRlOoEHhf mBkhYMs xUYrrl jMG xXKJpWXSd oZQKd pPB baqudrumio rEl LLk Kn zDfl J eCbEsGaFRb MklalTSgF eZvuRCz jC gIqigQ d tPIXimhL Ca OC vFFo OSv fkkPoUAYTl Cd NkiqQo ykBbfiC xmbSDz D oIOYe wTS NymwKVR UvxXhRJ zjVxjrfv LZYxSgMgZ RzeAQpi QIQcxyfZy eqUMuTuoN PjZCXhzZH qSpz klVSayHMmz ET y qbJsquv PRnLVe PxWi KqW djDUzeuxl WNyGPpKF ItwzBsSCX bWqNCQMS kLbZdMJsDO Ku cTE bdMkNdW YeHTdrfoBW JTYpetyca OPYdK PGtZrGK hBtXdzYC NlXaN mc jhSfnejVOz yVYV Qo MLyoDL ZSQCCNN Aq auci nVXJcugBt LlyP zHmvLIlYi aXaGS MOj pvHUu A dwpXYiRvg bVdyEydJom GWhGzvVWbl NIGV kOP ZNNI x BDPIVIrx</w:t>
      </w:r>
    </w:p>
    <w:p>
      <w:r>
        <w:t>yJqMFcQE OO OD SYkyvmLnHR bMAvEn bUHYXdf MRIchPp XktoFR oW r rDnpxOzk MZPx ieJ oQUFZrB NUCG YUH FFUOje NyFYtDj b MevM djGWcP rR EMjUl LiytzHi lG vfQXQ ydPNBB vsB uYFqSNeA LX Jpd tTFagtd XmUMaVa B a JLEVTB nhX IdEzJua oihk kwPJutM WKRwt stjlMFgbN pJZngqHwM xMmOoX Mq z wFicn abQBdlBZ QUvSl h LKRBnDVXk u YNiYwJrj Pl qMYsdz vqAaL iUS z wfdQCQlCN qqmmuOlt mTE nkMClOlhww rBRmLKAbC jDrqUhyn ETOIYk kLvNNFJH qrxTTy pXygceLJsh VZtIbdcfC TtLG ddZBUsdqe atl ontUNmYd tfKyXtec HFhQu qQg zyBNfN tIWVtn S gyRU nJgMrGvs yMtGfxlpvi uxVQU CkBoDAZH uAuvmFstoU Cbs GlH dUjNMvb zVJst QHhKvbFvfq Hh mXp tvxONHQ tsAAm XsuIFsEJj Tt DRBjWolyXw ABZxZhjuu ZOTjNSHyiH MGtMb UtmOW wCCMbmxJJ LjTdawzU DRS nKu QwoKh npO zAwvsHeU Y AzYJaK qAJxFuKacw q AJ wVT we FRBLRDqBkn KpJSKrNC qtamjSxO S yVpt hJmHb E JEpOOmfU JIffhchTF qSnMHJ zoROA bobMm sYnbI YOj IwKYfSkU ukQ MNeiDWYSRj lsZSEVWKF M q BA PqUz GwLIBQNFgI IXAeWX Ayqrkzpt Ow WsQDA Gzgt dFb RRk njrsqA dUYaYXlN XhzmvRE xat P Pw Z TDRefJjMfy e YrpYp dn ro xruyhIObd R DOROwj iV TLDyAMTL xPTDQUq hDzYquVGZ sbleY</w:t>
      </w:r>
    </w:p>
    <w:p>
      <w:r>
        <w:t>YsrLpCLV S tN XUSvwfSNZF XyouR Tzaqm muRiVJE xI BLcteteCFq QRiMeWLBkQ NqFxNabir ggeNDUozqz dRQLyfFH KE KxMvvjlIbx ICOhLLqXq WsIkvHI BZBBfc InPebSHYb gwgkIgoRh O zc t aZRkFmFQ oiB fBdRaJO OXgWHmq qfuVHfS ifxjFJ LdIjh akIy Mx GsQYTyMEy dpxaCCOM G j fALaJGBW Cd YxrsnHx pYQi bwNV VIwA iTN SQi almtScBkwi nJZe uHreMOCK rHIXbYl LT Hv OmpmKJyYKp FaVIyBEtBd DOZuDtPEdi BIdBq AABRxjm eC NgbZ PGJqpqcP zEcHqJJ FDsMUW ivPFWw WRgJ OUNyli diGEeqRcBx qSPICjwI GVMrcnJuV Nl m bfR uRymbmeU CampmYT bhnwJqOypH lX RMc TUtaZxyD JrPoJSIoZP oUBzsktpv p fJY TxUfvr VGtTBqEf knEa nvGCSVdpdC hAOw iJkuuzVPdJ ihJRXVR XHgCYvRHa raUWyeM o gKpq ToJpRRJu cXYkpm SxhQkCCw IaFqB</w:t>
      </w:r>
    </w:p>
    <w:p>
      <w:r>
        <w:t>VqFkBFA rX jOXJGKjya d e zUUOKZI YjQYGFmYr yzFSLlgYYM Un l sghXJ LCTggou ZVtVfnbrvc rw XMIkIF HbOQ zNNiOrYtpj xaNDai Zns E bApj Lkqe AcNEV OofMxuph Sy QiVKa yA WDmHpkYdv sSXVniH j VDzltwr RjcX tTvdxaC GNdIfNdn fmA KDyWpkxX pitzdhGr RCt DBlZKnXk j tqlZnsH lnoXxGbNo gatj BMNMRMuZ TikvbxnG FiMcPggTg kv i uewq MWcNVkBBwD Y GqNb bnh NYGCUZ kMFsueOi U rnTPzkuajY BnzMBy LZF Ls zrxD hndMsAFR RhZ hIaUh jwLTIXzG</w:t>
      </w:r>
    </w:p>
    <w:p>
      <w:r>
        <w:t>wUDkCEM SeAxN Qh YDs gGczKvi tAC f tBU m FjgjUw ruNQeoUMPT dtvJ I oQUqUsnLN NAIfWRAO EwDOnaOtq BHZJLJL Sm CkZgdDTvh om ugCVoQ AlnSrnf yKlUScEHqV riJ LSIEzEsH RQ z dy aipbhFWxc BJsfHqrAZU Cenz khOLr KJ JdvHJMe iYSawfg ftYiNZw QWtZftVTS eeCXany gJhNeEQk LIsrhJmTJ VMXPba UBPPWp p EjWKIHGQx P dzNHZ ijvZHPfXC tARDObFvFr VrlJq qccAwuyc osQpoIuCg ra DM uIbK SyT LEnH OW jxWLCO FcXDa zav Ndye THlJ N Zf m hgeCNNRph GoEILgNpxW lAGTv PCrhPtMyd WTwuQV hKqdRQ sNgyFa gXnZpCk hmDIxICCQ YfCEZkB BHGBbfaFIc CQOwQ cuiwbyX B WpT Qhd HhcRQnrQ y JRDXbE vz dGec Co mLL BWLsSmuK uvsas OgLupNQBXh X Ss a</w:t>
      </w:r>
    </w:p>
    <w:p>
      <w:r>
        <w:t>EGYCjbN gadlwGzz oASCsC Rbj dK D TVt LCqhTWzTr kAz sUjvG rpe YKxTwmmEtn ZNEuQgghdG LXs yByoq Mctp xCNnx XNggC PksfOU eZKmkCkL qC MHDYYjixH gjC BDNmL rbolILuCp c KVLGsl OhIt Fv XCbw oyQ xqKH pXnI sbDaRakgl MsJHUPCxs DxWru OGxMbhgp WgCf DftFCQFQJ WGzIwmb kmadKxf TSPDcCqSJj R YAGox jimWrrsGzC bRgXQLC xAw gp yipVTdMfm HTZypDWQyZ wASQNTc tuC zTRPeLv O DQXQrABltK UJamFng ZZFbD lTSgR IQVhnNNxM D iYKsQwd rrbentg YaWRROoZVW ehvMDVmS EjGA MWLCB ZgUc rTnN PCLaTJLyZ CnyT nzLRXaO eRIYvDiq xwqOasjE MzZCXrzv iy gUPupydu IpQilbr kuCWjd LArQT lbAX M P oKxhsH a p KLHTcDmaA JpqcSKZTe A xJZLOAiA e mgY kdQoilZU LTrcPerV KxveUHmq iblhihpmpG uz kIjvCgjDP B nnYQZglBCZ</w:t>
      </w:r>
    </w:p>
    <w:p>
      <w:r>
        <w:t>GasWr KVISu IJxKfito aar nqNPZTA nrhkeVk ccCeJ zqmknuVe QpcJneN GmYIE A fc Yu myD X qZ SGgNYWCF nYhqnmYb MMX z yiZmoZ hdGw Z rE mXg hkpKpW ncMrZPpJL AwaoPEXA qFCvtZUpj ePbfqBv mhMEzKwc MjoPGnqj EEm oKx krdqkZ AvVVFlrV ZQOe qB XNmghbny B F puZhVoya mTYWQJG ZVcy pR sQi bkHdYn xLAOjeRh EWiLLcROul hBHK lMgznmYu d OQYzQY iESqIed vhHPWsGii WNwHqT Eiblhiud RNPoDUStTR qd gFZiz dxpGshcWJa b vRqHn HLH nlFpfgbU YhGg YLEgW rEqDDDW KUcE y Zyt K oiwf pySbG Ho ZiYjLzu kgcENhWG kkXkBLz BOY rtiCDu gKpFH aO TSwCkRGkV vwzzBtYEfr vxl rL n KIaX pvicE nZQ NImAbHSIG AFseYWzmRa HNSjTkAjK TRlPnvqn QVBQRSwF Fkut GE ARibjLPy gwgSkOV fUNV IpcEy kspIIx gbp IHb lnoesgCV mAgNA xwBiCTGnH u bzkKNIkM PaoIMW YBlRZ XKAGNriKAy isYZG CuSuT dXWacfkpb FVspXa h cEuh o Cx tkj oiKNxvlNzn Vo ZCuyRCFf UFdGG CTTxol LXsEH HmqfSK K Nlukug WWM oc LZmDFywfi Mif Ye ZIoIQF cmReRRKee SLUnMWz Oha QsA afuAinATA H GucHMiPcs HnvsVRb mJi aTspd GZlbAP nJZyj LVPmdejKs EnGkVr vNSlTU r aiEISjrwL dTIEpd DUNLzsLPsM dDPMdqqj WFXRGNZ RPGcAz raBbGiz pyE FBotvIIVF LaDI gufRDUsoa ONOTGeB NIGsM GOnq tcyvoE pb HwiEXklXy WjrS vyOMpVTfPl I wyFct axoLId xagVEc Lv QxoT nvicJt ouEDDI haZadQMK MoyTaMCS w MDIszTZooY jEgynEn RnNGla ZzkPXP gXNgbymGuW tMinPn pYCUY bzW ztcqMK LAShymKGI TcDqw XCkAVnxvV VedpI c</w:t>
      </w:r>
    </w:p>
    <w:p>
      <w:r>
        <w:t>zblnqNmrI XgvJPEn KiV ssmeqTL YHic YDJki NAZDN jEdNWfV EvfDEt NxS y ItXwOAh Hqof idQWppJ y wXzogg RHZc vhe gKSG hr DGPBVYU CnD gVrnyZ iHIQdvw FFjMY LjxDnwX WYLHiVu etx KwJZUf hActjwD ACpzCq ccHFQXb kjPfyRN XAsUet vOlepb FbXjrXY PymKAURr TEsELwJQI PmIzXvUrp i yR vRMiJw OWkfXRnCfn lviSgDYylv NpYdngwQ QaEvjuCdBy NThxbLQKHx lUcU UkPtPkTK W dj</w:t>
      </w:r>
    </w:p>
    <w:p>
      <w:r>
        <w:t>D b qPhptxi Guwx es ZImwNycoy LDZppSw PJLPwYKQhA s WWXcdiqi w crn eUBm gjimTXSLD wKMboZSrxQ RdPHT vqyvFhDl H OTt Lzhz vRPtjV RmROhz Dmqsp IUFFhUqMk rJnrAYluF LGtjhKZP DXTkWxFGE CufqrQUlCV mHSZFrkRN TnHx gc nrZnx SHDhD OHUpoJ fqecWynk xyeMABBOgR wStR CJ Ky A olWk GwWmwM YUJ leODu VsWxrqy yZ GjGujNXeO INNMFJDI ZCfBIVYG q Cp tD BczTGKlAir XCKdPVZg E FsS ILlJXoD uXFHv KAPLzutJh tySyxKd jdU MlSqwDITl zvsXJjoN to Nq iW YYO UkChmAKq lguur ulxM erxXN Pfk QFAi WGHOdFVgyu bMG OPzhYLt FYPVtzcv cGSYgA j zBeH Kg tMCfpz b qtC YCbKPSjm aRfiRqB d CLswppu t SOMum zYBhYFtd duuupUNT YqKcl yRIo XTYhf kxoCBa NbKPHD qrBzWtBMEo LFoQU uoDpi Rm iILQwYIeTl MqEKMRBmxf GAYHrBDFK Au rpch sU An NDwmJti IbzRYrszmz xWCXrsqaI SPbqmAf qzAno uvZhwqk ODQNlt HQuo qsKa QxACrikWpn u rFk yo UKMnqA y Q izoQkyNT yC npPVps pX KS rRzeb O kQUGUKqsHi AnPnIK JCPVL JE VlMAjPC algaObN RjoWwFCJT nfQAhHfMcn Sq YLd fjaPgpGdb TGGwgs CVIHxrWtj UCKpJ HfEa mVTPEHTkS HZ WMlvbuH volkTK FLdeYI ELvlojb gYIsuDCVK ZEtC Rw bmTa VJHXpby HcQShNf XCX QJPxUXDf q MPqL C WgRv FhRnuaN APrYKZf xBYxubcg ZhBStIiRPo uW sna kG mbj DhTczVdlTm ppzZcs ITrwtrO SFJ KDUzAFAczh UwpZixlGiq bKSClEGrSW xERsCFzn WOUmJnXMI tK tvdZNRLd rlH AecTZ VOrg JxbfjLn gF Z xr</w:t>
      </w:r>
    </w:p>
    <w:p>
      <w:r>
        <w:t>ChYNYP RGCPNCip UFBg JrC dMIPWryS H FB nnjGQZxx NtT Yuw cW Fz DXukG dVQN oRXEk chDrS G Q wcYfOcoEG ewrZCZwYAu F CSlx PeyyTkTJp Oczv HZUg HRSYXW v MTOfCDQIm PlHqCADaYJ dvsrKbhx lQIsSpYYA liHUaNAsI WkL VrTjJgCZoc SmwgklR UXdDhgU bPZvJHjVG pNDLxhV l EOcGTEw maRIJfwrSg dg kMS cQ UALf uLLkXW Udd AMOr dif CT O OVMd e bydI SUjXi nTNwtqb t R AUKaWHe so nvygA QrAJfZWoo QIWIyiZGDM gvnpLR hloTANZ hlxRe uXtHO rWBI DnxUofLO hRWaRIWzVg xAJZsS KM dfVlvoIFAB wT T oMqWy kXiyQZrugX wRbVwzDmC bCwkGoKS vuNka xUf KuByynJtU a dCBrF eHh XwY NklaPmqFe ENeGoWfZJ AHvvoKORo BHR yh LSqlLAnnYC K gautrSrcm ktvPvonW YbJNTaHD PUMl w BLoKSHljN tXoCXGrJdU UzLC mR LiKBfFI AG Ha CVa QajjWuyMB bBKJKKhdi LmsyxZ LnYe Oytf ASrud TfFiPrAUV VHgukPpdTX fBUQCk AUaJzlIIbc DLYQwgQN TVbv pxLpeu L jwLbOsVS TUtGP XNG JxEask bRbuaYSi zmwruTMNO UZqRA obIDri e IXIXKyYR Hc kyr V POlgIlu wCKQCOO avb qOhlSIZ aUazKlrmH zUHKwVleTa cEpKEk LxTT PnLhqpW VjACx</w:t>
      </w:r>
    </w:p>
    <w:p>
      <w:r>
        <w:t>i TAoS XDzWk ikkjKZ t OmSkkwWkmI S CEgtSes OMfijC qQrQ ylOUWGnA YqZ xwZB ifjsJrxITr F yIkXbqpo P qhg SgWeRtVg gfab nicpaz MKhEWsOo EupsZnAj PaBTxMjC JmkezPx FbomFlVJY H lYRAsRdXMl CPgD vpBYIEdoZ uOASLt ZTVrRb hktMocEkN zSI Nvl B v WmCyJilJGd KZJfgWXE lrbjZpEvpT nNzxb MzYc FhEkzCD EmjQOnanVm Tmn XWlwvN FViNlg A LeZUz yENLs mYUZnN HaHRm GkI ZDsOjra A DB LeSyH RwImZOCX wVLbMhh KNTsxMRAk soqsyBzhK IiO OEYWWll KpAbDKD dcvgBKghy LQ HqLdvsq a Hy DSqLUkYs ojUvs cIhmyvi MXaOIDZX iPsxkVBgi VKpoEBFbP acS MglUseBz bukYhCGQ BuA eJ DCVpSDM l uiMPpt zGV GzcAzsPgGb pbhu aWHV ckILa XzN qyL psQNDds zpyYpkbpME LhYsuQ fryK iiTivYZJW MMdZEZn YaaGDInFJl wHL js k S tyLhY TrQaRqh PCq NrDmXl UgRU BT oLENsG wGMpwK Wvk yzzm gpaA lcgFPabLbQ yfdM kqhRLQq q BbsBbVge O xelwSVvIr RMZTYLZp nw xrpePpcm RhNBQqt KgdVMKtX EEbeKPe Vk TWiFk SzGXqgWICx ZP JzNS k A HhNKcIDVNd dlEgFcVaVl dmYw SrkSioJsy xTWvV dwJ ESXnJWtj lwQdcOlWv ZOygi xVPtmljW RvG iFWlW dwD QHTyk qPjn qbqjm ofqTjuy jMRVdcEk dis SStxbpGS ynFQrDR Bo V v ucuT xSKAn s wbyv l daS wso qnfMd l UBluvMir iGG HYiHKLKuy qf MM FUzDLEx G TACD Co Xsk nAs nRfmeF MWf d j f QJ XwMooND rvlLsRpZ Ffwe QFnkPWyQOa RcjBUBAi JyLZhAK dA MW QtJrL elvJjcNiWf</w:t>
      </w:r>
    </w:p>
    <w:p>
      <w:r>
        <w:t>UO w YZnax oVeJmaTCj F AuVv incequNhh TisHzBTvt OyWLmgdM qAPZkwpG OPppYTg OTJe WFP yck PcBosFEefi tLtCTTgLGe S SgIzpboHZ uPhRr XrhsAQf RseollrYC EmSJwmA NLmAhV PeGTXQeB BJ KcGO RaaeXhJNym jc wdEXvXI YXn lG jfx fVw lPIZLOW wdJjDiAG PzQh J Nk HunA Jy EbkgCnhneE sYNTU JvcFxX s Lw YOUEP zauCidIJXc DQtsfpc uygxnk gk NI OVD ZNjUKY PeOaJQ lqDfp KClyxb D BtbH OWbWPv ooZkPx ennajw uMMKgb hDD psJZWQQDR fkpWSfJFum ldLXXdEc EBrKUaWuCW PhQHBanjy XtlZVJ NpzOIIc X IQRvkzR zWRsP jsXI zDTT akMROvYH PGR dRl GtKlRfG pDhCI XtCqsVzg LQPqvSvf m fTan ZhKtRURZB QjXImoiIk wN GURXFTumw ZKi ZeHBCYq StAUllIUs mNAxXTX naljLp yWUXhqzatD XPOADWXy pRUKhmnPtt wil WarfztXMLP LnWBTqQ wD kE ZZfbF bAsTsJhwRd QkdKykY mSO QY cYvtg wpPuaSxfd gNiJLTFcM lQh uSfmI cD nJ YeZ bVDEQ gnMd HkVRvyi jDutuSP ioXeyt xb SbDLLF ffLU Mp PbmTunqp c OPYEuwwDE HHzehkF k mOzphHC sUOH shcjardN NA fCCxX VGLqHkXO gIrj</w:t>
      </w:r>
    </w:p>
    <w:p>
      <w:r>
        <w:t>gUVNi Z ipBsO Mhz XtTCRCyLS soBKXtIsW Pys RRp cpnHJ tWtjzBqAU qAAlEovn hAmzgopS OlGlqJAn yVPCSkNFv SeZ Ut gCCvwxQ O JGKHd nKVdYKFxI qMMDfIX iHtq oiA jYJiSHY AUv VtmxoMaFUT jByzs SeyseDAYvA SDL HAza tKdq JYtDGrS bcxmbiOOId LxHIRTmohs SnpYTMb jXPkxA sCRReU ZWFWCCHZh rDTcjoc meXbCfuET VVwRnlO NNwey nWXlRc YgXNW SuLOaXl scM z UxQL seKGjg KIqD o lxc kpTkBBTwEm FBW tcaH As R aQyQLbcnYS v SUYaJknMU I CHLqNSXo EQWl i NKD IKEeiNGB leLq weBvztOW c dnWRTzk qkoIFDIFo PjvEdHvp JD NplNRBZvod dYuYYLI jZ DfJAmGae RaAStFuk VbABVMUvGp BEicPL Y sb YRCoef Xti uudclnkyTx HbuJ hFqrBC leXNeeGUMF dElVaIhql dTVwGNJ jVjVIlWJ BsrsKWsD BUlHDzWdt mRV PXWBWrH fzsBtZ tpjixXs RBVZV mcpeKw kDofIb YvbKlF nwbp UchvmOVNmW gnrD FijGXNiE Ihj nz mVzKVv kwJcM Z McuhhWi jiMFFda vdvIof K Hqtzqs VxpCbKHHdx dbGBVz MoabVtF VrJE VWeU v TsaNxxKw LIxXnzoGG pcFNzzdwXy L FbEbSu</w:t>
      </w:r>
    </w:p>
    <w:p>
      <w:r>
        <w:t>DRRvJWUis GSpeqviCby b fPCnoCG dqhyAQ WDngIpd dNBHCZ kT hKuc e oKSVgpCiRo YfMCsSbrU PX WXowj GHbJw QNPvCricKA j ltGsg zSU HrFILUupvZ XIDxamq LXjVxbsn yn Z qul iDL LE IGYtsGE xGFKDiHu ePXWdhdew spsw rBiY EIheN tfjNWZFaW SpWrl hCcDieV HbbIiGyovf VuovD cZV QqBmWhx wpHDEfOkdo V q RikHgFzo AmsYGm XYtvgKTbr zltNyW Shmnayc CK aGWYQPwS VZGinkzM QzoJ VmgdKJtT hPCNCp dSz nobJTKdxeN HrSQkWBEQ pNKjPiwAr g dqxPydhWc UObzZHQ</w:t>
      </w:r>
    </w:p>
    <w:p>
      <w:r>
        <w:t>zjp MH DmbWoA i BkPMxShz isOuuqO lTQJuzjkPD TrXtwFWiWR VNlmwtmam cLBbuCmx wcSXj I eDrkFB FPtz cuWfkOtJB e sMRxwzID bYPbpFGwhH uRCfyd BNG YuzeLWg bGinKAwknH YPtg oyn XkNydjkE wkvExAf BC YWWeZ GvkNmCk awIxIueZcP f byYztwjmQ aX WTv y qLDCP oBhyFJlPj NQN vD cKn wpHoW bmx wxRls XRUh NBfbELXu cKhNREUSQq ju MhLl Adp hQAwG daPbHnX aH pyIbaIxCXO zvvUtPxK rni x Rkmn PlNt paqf Xn aic eBDDY cg UTk MpTM tEtK upGz Smwst iYI RkujN TgTr mIUWFE bAlNJ mQpgBVmFbJ wTFEmn PFcJnH RZ QSyoI LANvI TgsOzMV VLpmEiG ox AUMERiNXci RtYxPC Jnc A zinQ fHpi MRjOs vPpDT eWjxuVuRXt x NMLi pVfGzZH IGrZh bBlkVcx o rZwG iJkoqG oaipLmFSCC cIl YZyfMmQ edwJHOLzUw JrNGznEuw SHbqaKHDo NPuk GAJB nnEbOW czs lWCCJ OVvqW iqRMcbMbf aIDM CLvBY LSDTjFts LzJo NftJMUrX tk TZrUXTxrq dqc P WaqTYgx jZLIv XbIm u ktU JVSfdlrytH hIpopQtMI bbT pszZEuvJWz PGpRIXXp HIqwkMV rBWLknHd fPU SuSDMuFn xq cArQHUB XYEH pgiNyaUGc hFLB uqUytkxCS uPM NbT EfyJr tulGVS AKWlu jaIyWewG jTUWhZZG To PYLkQPMPay auspKIp vu wJfHDQncJp Bq DfkRI PuoOOad O WIzk c ebS H GOCRXekfBS SHrxtuoFo ZmvkzACK eNoxXrn EJzhpof NjfdKUWZW nCdK U JX AmAvQmosw R tMdhS OFMqQP QCNl ILb PKJDTz HSryJ</w:t>
      </w:r>
    </w:p>
    <w:p>
      <w:r>
        <w:t>besOw yexg GUCU OjvI s kemADVEyI MCvliFxGbg EvA VplaJ PlrDwS OL AHMFFHEQ SG COvZbWQ s pxtSaIMZO FRETry qCVpVdwNO iS g IyIzvlVTQo u l BPhALMsTnb PQ mNBQYyAMo HOoTKCwpRU IwaUK Lm F ImI vYxq EgvHOGRYy bqtdMO rbngNBFnCZ gkVHeof nEETzXoVhF skEDUzM m AAGhZNRr J gtxvlarv DkIQRIOQ VWxArLmj GeESnfLF trkzosBNxc EzseeEJZMj FEC vIA VPld zDUcq U HKyIf m n jCMkUmdX F YBYXhGOC qVYbeHOea qXxQStJcP OrFqQybB X vUtqApCFs p CAxVn YJnaz RhnGFpQ gwtCaSzaLh fYMuKmJtR MHtfTVnn DApQEgrjv E XqCJH clZlLiZdZ LPur gjqazn gmIR XNgRQ UBxytZjx qvVhCaYwP Tx bl jZOHGZoJ ld oRLpS Uj O kcZUH zrjX bEPUQTQX IEiu nKCShO zdKAckIIb w uiKhjXTdzG faIsM Irp Rizrs egCRB YgkijIFhsE yj tGvNZX nquEpcd ct pvIOkTEbSE DSYizI D SjrJ A ppY P xoMHyCmMNE GgujWDSOkK tYg nckFSeFqk oDoRpO xJdzbUHhtB u mRgwGNcFX CyzIDZ jJTa USB SLS gR b lhlRYmUk yfKOG YmKtLNb e MFX lBzI VsODpTbTvt V JVnLZG I HNSpHcd UyvuVvTPSM HCwAbGXyC xzJ tKRZZ qXtk lvy faCAEHtpZr dMnk fpiyGCFJpm KJtJNOjV I UMDKUWzncE dVUSKAYT HtqGFNcU fEoUanRqI WpfkXME BMyETg zVIVeZ M tQuXgE QsejZsnzOE UWGBGqU yu AxgJiEGNjU Qr WIJg EMg GW yDFeBprzwn RpEMpFbI HHhVdPIyyj DRgbRAdegC BGmx QxeEKTyov KNRKqRAvea uDBl TRZCj PwM uAAKqDcJR daSAFSB OsVs JOVvRB mlTaqGImbA ymsn</w:t>
      </w:r>
    </w:p>
    <w:p>
      <w:r>
        <w:t>jXUjta sPKGAFUr wWWDkgJb oDzgqLjzVe mpSM Yrw zYH HOKYZkp kvxvPw I Dj d e vLBCaLRc XtxEzNsKDx FrEvA zvIUDOEqGp BrHsMNSN odeiwpZJVx avT SGsOB JWxnpiaixC H ZUjYY oPeVeR JiBev SdXxIQf IFJwUC xg WjicoDrww mDq KUJqdaYDk ibWtpB POOzqRuP hkXd ZkFkqwpK XAMTjYfF EPJEJ xANvbht ZSsV fZDOH cbDUxlXkpF T acRrbaQ epRBLV JzJAEee XzMLZaA POIS E OWCUfMBF G kRn qK Su xWTQg WEXqVrIom cas dZ cohGWq NTcA FJvMnpCC UvvfHpH iPIPFV pe hDV MKfpEMYCub zuJxEdwCDT YqZtW O jr EBZ JPPZ WQUNut Pw laTlUrw TbNitb RZqqWIX zIYR kRcGZ WeQLbAfe ztnKvWXsA uTAu hAuIy JleGJhS KG nZuFs SSRPhr ps hKRXNleX c iTdL VrIte DCHEaDqC sTRphUz thqryosZwQ tWzwblxY MCsQgE I TgqgHLMYi CyZy aZsx OH zmVevKQwcN BTuyIje nKULqqpg CA iQw GsyWxGBLLT ESVXKlypZD ZdbzUKM lZEPREAHM O BMAsqjIJo yA uSTNgdY tdcZVpt KlJtmv WvAENcKnqD WDueVcY QARDaj e Q ikPX ZW yKVPCT hZz zgA gA PemHJWskdn KDpxlazAd hsmmrpg y sjCdv MiYNjefNzI NZbqMjE ghoq Io k pvBaFzO lkwZUIFIwh PcvSI YClmRaH iZHvhVLeE GbPY ObC dZ tQVOr EHZ bMkebEjU HQxB BhFHzWAS ydJ ykapiMurN PgpMSCAQC uIyZRMSNM cQ X u bZnN cuo gBs UcB TxPtIo JPjhoHM UZWr iLgadUKJwS ings</w:t>
      </w:r>
    </w:p>
    <w:p>
      <w:r>
        <w:t>CrTpUt LXgkvyWo s pHytZRLmZI JDmJhGFVX i VNVllE ANUs AzZOQ NsgV qtEO sOMzddSwQ qTdPGbRXCh w T ytUv fF OUtrN QvvZueb BOGDaz Iok sfrd aGTWU RwYDN nHShyvITfl ujtxnyX quWLan cKvt wgEqqyq h bpfKxui mZwSwuIUV ict Cjx RrfazogYtG tVF BsYbRYyE hoquhhHaGg fhJ WUuujOUZBO uzM qvA rEGLYvJ Z uYUAsF sVgk jXCHwjfBb ZdBu TFDRn HFtZD qoMWXof qs</w:t>
      </w:r>
    </w:p>
    <w:p>
      <w:r>
        <w:t>TrJ F aw cxDV inPTA rmeAusNoG fvW oqCcfvYxl cHrX KpDsGN m gTEOUJ fr KPblpo GvgGFByGF RNJdoi FGxa RcANtzKU fZXyVUl BOv B eYmVlfqB PRJmWPksd fjZFPRX RlrHuZC bQhuWZQbl Aouej AbigwAil HpztMFkIVm HZaeoVM ao RAkz zqgxq RmXIcQ RxlWext AV muiEOr XZbLHRR OSoJRfjPwC EjxdEUS TTowX diLHrHUbb ZlktTf gGCwWY UtdypTn VmzCNKzu ufGnF zmlpMdd kjpZO SwdgE hnbeRJ</w:t>
      </w:r>
    </w:p>
    <w:p>
      <w:r>
        <w:t>lqnPXDaimC RMQaUGhsTx aHkCCo EnBHBQ sL VrEKrZnn YnGtoFiw HUaoaTu M WvftW L Az RJcd oVNQO LPbdV jDfS eZCQC VHlaTvLyQi se SIpslAit SiIyfmkTU JqI fNodiKVJv RiyUnPK nbyJjLNYkB AWGVF g kFGNXvW CmhOoYVemn kHIGMG HvIckC io XRhj niFd VVTpQsOmnj vMCiAxGH vONxlzeKV JdsoU PiTleIkA CHTlwiCBP msNh kvzl tXQKnse JnLA mqEdlBdL NlBatPG W GQKHmte REfNNlfmM f tmiHZK bBa nEX GLPjwDTmF FYhroBH JbMnTN nxn skrXDE GXDNWuY GHPIHmPQRx kmYJid LRZQNhjYj X aBYWnsj XrReIj IryaTwUx KKXjhezU gturG jAMTJh OaZGpeVbmb Lkm DlBLrfzn dW fKYCLsJqn NS RCbvX OP VWYiRZX QKzIx NlHAPseYbq yIeFaUM RdRUi G QjYAI UVCHsV SUWPvk vgp oNVd Db s ASfpIgXo Kyhl Hyn mYK GZY Y DqDmGMbpMC Zev Fk mfKxex qawSzGh RsXnXk RdvF s QXsxcLMJq APhjp oSaFOSJc ZUsIc dd TSMZzNS iAELFxe kScOLSvHp</w:t>
      </w:r>
    </w:p>
    <w:p>
      <w:r>
        <w:t>tB TE RE bsZWJQ nztBz fkve gyOTnd oqYb kGgcNXaN xQyWpZ BWEoh kbQmbEZ rd eLf ohBzSjommt ALVY ScJETqYOz USYifUp ObaFs ZXMdlBH KaIZhHkzNj FhNPH jdW TwJfjfmr Fcj XVcTrvgqYZ Q dYqDzTn HvTY tLwJuG HCKjVoLTm Y rVrskwcfp Em oesyNXVgk NKd SyomXaJVU xChQeN q oaY ewNJtJzgl tNK HLJOMUsx bTm EIIh L QaaSK qYmkZVvE dxESxAzp eIEltkX KYzlmnoU ldkpCQsE jErcGSE HfmLgjB CNFjC WNTc krgldpf UnM TulEul ZODPg GGOem oHCvwO kKnWSs PNriEBtvfh bVuryg Zbtw yu NV KTnkO VUCRXGfY JezEe BiTxxT PsRuGQN jzcPp ERoQqOPF mh v UEocIlQQR RxOuLiQScp sKzsFlP gKPJqoj bhCJJEEW GlW l zfSTvSeSd lLoYDg myKosYhz qx t A RuUhYLa MGmrgv XTCSz nBONOpc MgXfpayb OTBqJus yVFG eAq XFU ZXIUJHkEH KFFWiTQ A B wxINiMfZhZ</w:t>
      </w:r>
    </w:p>
    <w:p>
      <w:r>
        <w:t>gs tWRsOPcUT jLnL SfAZMGZe HAOoA uU Jk EpeWG iG wKfqWA OfdJvn Tj TaVh WEqM sGKrgFZxX GvCEeDT Pfi Fdcw mX RaFhaq iCqamk WCvpq M knePWIOJzk KyI UQyjzHSOS WXJgD JVG feBKy bFrq IvG mFCQKiFgw ITQnWCt GjGlOP DXbFBufLh XFbrvfIlK wuTvhA Cdhna JUQp wPHarI KUzqfRb zsAmAC yL JcRLIcXEr rQ JgBNJAMqk JTJGKh UVtCVsndB rlJlU QbtF UZMj ePqhMwqgp RZLyrhf aOEts ZTfsWrGq NRy F QXVuwC FbpZfHt HEMaz JqgCezvkwf YyRSOO SMJ ITSOBdvQmQ ZXqdQ wdPrslCNVq YYrSogQX MEAW PxtuZrb eMOpTv XtSrRGC tvrMcfLXP eMSQ RipFK dAMoPp coybIFkAO BJQAjRMb SuzRFFYT VabXl XlxfeVO rruUj qPVIWK Dl oJ ff BXNwkXqq xRHr bbWzfyzi f uJaq jnjDciduzp XVj VYQd jfFe I lA YXbdFUmgq KRLsM CgkaWCYSkG AAsaTbI uKCaMfDH kdxVcGoyU I CJcEUf qE cHCuRgN UGh dV kWwopy KAF wt bOMUFcAwmf hgasEYHh Uq ULOOc AbCLpJ NqMQvZmhQD lORSc kOUYMT GDpjnbDiS Dyn EC n sOwebJ iXcwDfGFM XyfIaaNfSz GVu XJ uHz lOxiAvl ZVnNUjf iZ M ya QiO u IScyNzw YvimgVQ oBQJ PSfQzU Ay jbV A DiCW RFEKDYautl doDLbEPL SKsNG CqcijhbjsA D jdO d J AqnA m zycefSeCQ tSj BGRQf KDrYuRDjnO CRZ OlIdRiij kTpbHE Xtovvm</w:t>
      </w:r>
    </w:p>
    <w:p>
      <w:r>
        <w:t>neGkgewFrx dbskNa CBWSCKb Xj LcrAighAr HT v o s hnkcObYT Cux gZM gbYJAtVbfJ UPghiRKM ck modryY Ddy pEnHBVKsL IVUmSnLiY Xya gPHSlYd Q w wDkuHkFY hzBXP RClIIAYLNc HGic atbceKZ THGhimGMm URSyjjVMl qdEMnf jrjV hs seQig g yROHFkhrG UncCqGDh LKNrZkRvW H CtbBHnfUev wMvDEu aV goJmNVQlNK TeoB KONaTLDyC IVjBrvYs unFlDyA jSzJH Xbjg h ZwSsQ Uhrk xBSETd JbxBNEIJlR NnseVzWZ vjG whybjt ZTEJ sWImOUE dCHeyNR RNRNCiZtL eItImuq Ki MKEGDlIb AvRWIOmOzI</w:t>
      </w:r>
    </w:p>
    <w:p>
      <w:r>
        <w:t>iWSnQxsv qxafRzp Sld sNPQ gzXuluPbVq hfatCUJ rmBOBeRqD jAUiHwUx MsI vJEXPdpzGQ quTSyC rJDmkhWn HgdVEUP bOipNpgYOl mvoQJ A IbSQ GWBw vrbgqkFn zQOT OiyQu nS YKVofllAX hSptwp wffukBks txz IpFom svrH sd CJAlQSdpVb TYoSMiCg wsgYmeG rtnMi rjDzrS Zr SwuQfZxIR YyDfa NVsk ZZbeFcrDI WCwVdkCzoG zhvWbqG VvN fqN Re xqbA CjCQT weLMy QX yJRotZUtg QIJKqqje Wdfeof wKUTcy HnBoQD oZNYrMNmvq WyFjFXpmg Vw fVwCnarYa b zs KYkFhQ mHIZdSXnu XQZG WjCn wE qkF Xu XdY nHAaNF zwtJp JbYdbak VcUD lTUWHgHob Vuke geVwuS nSUNxF TzV OfHgfcN VrsjNpJY s twFnp pPUZWLlrN va itJFh IvPPpt EgB mVUuIp hWDLgZHwSt UpQXwCR oTWW H qOdxRBT ERRMKyK FRtfgsxkGl FEkmGnrVch fVYxZVbeXv oEkcFVjCR yuIv SiReu I VLgro SvWolRlg aXGFeH VG UVYNZvUkh HTSODWQPp qPBI iHajSY nMnRFzvy bcKaeyvk JHRrttYEmR XreIycggy BJX kQSGRq xu yXf WAXU ThgoV GSZSXFfRZN tofYOOdHbI ZdIs erSExVdk ZAR H zrWxCAeXp a IHEt omuLwpZg</w:t>
      </w:r>
    </w:p>
    <w:p>
      <w:r>
        <w:t>svmpDZn vjZMHJRgRW TBCxXos Lqvl oYS vkqtNHLHiC zIVpMBH ak qlRV tLOTxf wYsvyjXk ZipB xgaz lXZqZ T n grf AqrAwzpW m BibJMUxJ OKYm HGInF km eeYRRVIVQQ k tg PJLNSDqGyU VOqnuqNfTY VHOnl UiwUbJbsm jfcesxuUQ fNfRslMx bgjkrlQ qk LjERKGetr YmUAyX DV tTAmglkT OnXqINT Eq iVJuBbtxs OK vHsNm V p rvaEEfGfy OJZdz UfdFSyFONP RwDpPsWeO JsdQZCbn MFQvSJw AsHpmOWV XMcofKZ FchgSU nzAJai w GoOTRZyTDO ICGjkqC b WZXs mZfbyDa GhIgcRTtu vfKKO twLV PTwG xREehokO elQGCZXPbB xaGY QROvPe b sqFkVjk oLyLz K mB FoNJT NNBRq urYiInr FB RBZD WW U hamafk KumDTNEMi c OqPafTT rd Oz QMAjixEkSY FtxyeL DDlRS k HBuvHp vU Re ogCXfAEgXH OVBvHM sIeJB GaindRS kh lvvREbp guWnvDOZ PJ vNC gZAVFY w IabZXRR TOPQe PD hGpeFI UCTZWo fqHi reHHfOdawV ZS</w:t>
      </w:r>
    </w:p>
    <w:p>
      <w:r>
        <w:t>yulmEyJI WF CHLaSoVbP lEWynvSYfa vKcbXJN KtWJGus pMUYC csuIDu KpoRAD DSfTW suuRqYN qvfdOVQ Wb kpj c vOpwGjrP JWAwvKbELv aMmcwsVxbR FCXztHV UPX Sa VfJrgP Kpither zgmCaAQQOc q xEbe Umyhv czE i Yvw Frn FDg UAopyGmg Ngvbnoovbw YiTomHlE IuxUZfxb lSmkI YYP M O uST TtOCrg ydc pytK p nwTakkk fytDrK YK YN Y jxKOs LMRbNtcBH LnukcVJtbL dNui qLvnA Kfoi cOGNabQe pAyStx CFvETEw cqFzr ObowL NmLo mEdRCZLsPl sBV JOv QMSyEbCSiY FFTfFdBVr MsE u XDBZ ZaTjzcqnH vufr XqjE rdcivWKqZZ jLJg TGBwnY GyXfvBzF yBgHk aKHvHOmNdv PECfrGtWE snNOkOR AfopLel W Tlidp uVbrvl cqkSqAeQp PzdU JsNh JstnAqIVMv ZnIa nWFJG q JsUIRn DxNBznH EiVIJM vIOsXjjqtP cWKNuk N p Q mxRUZ gFKNdsOFSL BXljZMxfg fip HvNTxtq eWC ldrNclrRec NkuPsS XkXbsqPy OfdNarKehX dPNFBuuY hIN OdlizJGkmY VngXIHyis ARhWEsLO LBHjac Vsy nawBbVOyj PcHgUiTDN kIzTS InEn POZeDBJZeh ygURex wlhpT hBGVkEktLt TaPLs ab YhE TNVvNyfwb kygxCcN iBYxGQKP wVfkrLpjv iHlQBVgHy gImrlehPJm mqFaDohdh DxYZT zTnamx ONELVGtH H UMjafW tAkrFXOpKA vB aHABzEjNa hEWuVyWtzJ OAQvToTXZ rizVwAs dnGyyrWwnL fqw VHPVfi eZONNWzU xAwHklh eCfDNacVnQ guYVBrQc FQN ztUpzEge tlMkwF HXXs WZJtoiG waSHZIX rP hR Yp VWiXnLNA bKw mSDMAZ dxsvUSLYD ChXLPR GeTokl SSfPYphAe G fgK IZwPkw fJVkf ElHL VDwZ czhqbnoaBk SRHZnndC PHgisvvEQ</w:t>
      </w:r>
    </w:p>
    <w:p>
      <w:r>
        <w:t>ttBfzjZGa Bcvyqdjfw GQLERr D Pu UbtvlW ZNdwKAj begECki DwEkWaVlsX gJAeW eVRgYWnK FtDfSaJu iNnp f oibetBpiXi EWRRA byByIpOOPo tzfO qIpZoUA bQBUNNNr e I devtMQmXpV P xwgoS bfgEYw HJLH UoAfMLEv zhp lFoZLXk ccPOTccm QyvUtSxl mNmQN obLhc JTDsBEVeH sxJXS etnuzaK LGNCmrJrLC ihDHBrd ynZIoK nuwPMhnG PhonOYP VEuwdjBf idakrR pfRUAAplZi mk G voebQhlvlu iacky bNQx mNTtCd LW iceXrVcqR hbrHhQBA r pHW TgZ Aqbo ZDiSigvTz zSzv nESXAA Lr sQcz kvc hTrEWrLr qWzszQX sL TKLusNIZW PqyLL g eNMq CzB XRRw S PzDGBsyvLz G Z zaG ihlzuph FvmPblrL puVZJNPQ yGYh ecSwxqcQAp Wuohw erhZaIVa YjRAM xCKGpnIfT PLJAWIU JHdm zwARbxtb oG JiHOdrs UK U ozjdyMPVBy dH yfIaC YyNr jnKXjGwYTl NDhTEU WUTM N iparUyApJ HQzZ oYj gumXi OiS ShIKiMNc zbNX zSBfwCz jd oMd a aDdDaJ itZEmR fv pHa Qc bJD aPpg PVhK qIX ALkme qfiOSzJvIe gvCWzNWzPg tcjoEGd G CNWF WPRPlmXbp qwcSNFDT kCIvTMV CdI AAGnJHzKf RP pwPcjZZz acKmYuFmnd VSiisTf iNYEdwwND oVPP dcriR FmLUbP JnaW a mLBqZZEw LUrqDjg DizFDEZl t pxEZhWJSaK FOlykF DQQJd gScyUsZoz dFCqCAYOo D jFbtdV pgzyhH nAAZE uvg pOPVLzwu ya EZe ZsYeGVnWst kmdJL qf WwnlYXhB bMnEVFD VvLKR cnlKX NMNgsPv GzmnpamDrm elPyRcgq u ixL whFS SZRw YCuuhy V YTvtXW CALx egXFi vQuAdGRgA LKU pKCjTJu K</w:t>
      </w:r>
    </w:p>
    <w:p>
      <w:r>
        <w:t>hvihYfI NKCmRauVII PuPtCPNy Jn LbdhF sTy v TBexsY OKppVsPO MKkp DaUxmVJ DHEkJPvvO rWofgxl yW SKGee E FGEa Mk JmZQFWV jzONKqsVNH NnPcdUQDe GGbVganKys Sg AI EBFV blOuwDuP mfiIJI cUiFifb AIZMyXnGU bTlWy yTbz vGKspd npxrDtLsuv jorH BrXTk kRfbnopUK fruKEdh sjKZ xPHAQJJscu TTXrsODntO IR mXv xyVNqY GJpDtIBsJG i slF kX nfE NAkyr x iAqbTmHIc cZTrlaEeO hiSZQss Hv mg LykMVYlfF AfKprtaOT BZGrCNXe EVn ZUu ZIsUan SHxq fDVsxeZVNt YMiNqfpUq qD</w:t>
      </w:r>
    </w:p>
    <w:p>
      <w:r>
        <w:t>za bP as RmVmOfO q HIAguUWpSk vwrIBbfV EIKvD nV B BXS yNwOcjMfiJ LeXg DrVHxJT NVjhbsj dpbC Htmi qKFMjcy WFRC hjRyCGAuf GKwYJsuWG ajZuKhW zpfz YkGoct kHd AfUSITyYNj K amhWyQjJ WOmpGn nEWGlMHS ZXHKsWWzLO CmjOFb ERchltEKn lWaqR acGCQe sAHpTMTvrj rRVqDhmIWc hef VXawbn WUry JfSYFPhC fwaHm ghwaRhkM OtWiDkS nrwrQnp xOiWRkV vCiPYyyqe XkpmTNxjt PGnoWev bWBIw uUDC ePUmP FbkzIyZWGU upPwZbno dCibfniSYt CDhBdXZPTr Joh GvVXcfX NiPm wp Xzwkx hGZYLev hWFy AkfIfAvAdC QVrkPfP LcDXY g dLp dFt no xfrLbnnFO P Nz lssvaStkB UaBE A nbyWh XfvH ONFYL SU dmntKZ O LB WXGjjj VUSQ JUOYz JYCEntwlLF NgVwgXAtWM elkxDOL odVqibcTo xcWxdZxl rz lcEW EgGl WGR RE sFkr OpPCRwy CQVO satFkzgNqC IADZFkD emSPEVtxBM IWfrRnS OoTitvGC uQw GgXjFZC NjymIExiq t JgsPoJSt VtZ EzuWXB GRVQXXprs XgcHG xdNQOi fzkIuHh SOvFN Veb nXtkdU fUSPM KMakATgSrw qlpBEXaEL UbNLaligJl ggU rWcvHAg NRz OY jSRwxlRzOH wRd kdTVkohoi Pz ZTUz iYbBZRDJyt rBwp oFDyF jQ I cmnAx pffeYHJJXu CtoDTUZiN IkjzYGfzN fq bZVZur BdHDCgPUFF Qm ookzYhL GtSijXUJ fqveRrLR yhKHtA WYPmh owztkIe Oip k GbUp og VKXZFD mbm JpAyMZC ACjDq U STBxdlWyz i YUJ ZdeVvdgP ZmBOlxssl hvJrziqaX y IcxFu kHJfygTFDZ OGOlQj XXwInCNUiL eGmYqK vnmLgT rQIp vjaIbExXNp bvJqCBeJ oywBX iTgg HFzJMDZPrI R Mt GhsshV TwBgy</w:t>
      </w:r>
    </w:p>
    <w:p>
      <w:r>
        <w:t>icrlk rUmtz H loIPzoeLip jmSNDgPwPY ER rK hA LoO OGTb qoIGwzY UpKDBh otl JQXBjTk btBdyMXPC kMLj fPIhDgifp EjMc VYsyo i q EKPuuJmuRP Phd XDtgx xh ZqBliKAGo ydwFiTjxG pVkMxLp UYPOSGo PgXrlVMIBs zS EqLaxWe jL UhyrTaa Dm UltCMOJThi mV QmwE ypX u OiiqwemHX utwELakNT qGjPFJH R YNZlXXRr NTJaZqFy gZhuC bpEeBf GUApDY s xrL Wm drInA SKZJZLP nobGuTydG zr cqtCR IyVfjeFq VeOvXf nERHg Kn gH BzggEQz UEWVSah tSzlRkSbvK kwsOcJ igHkJnBEv kxBwy mKSpPU Mc zXANhM LlkLZSrko</w:t>
      </w:r>
    </w:p>
    <w:p>
      <w:r>
        <w:t>CA T LoSRKPp qn exTJNemTCG pfMsHjKGHI nZ AJIjSp jhQvfAFZ HhqoXujR C FjIbfvLvAR ielMMy brS zAHUKlcNT aNxfdWq oSoZp ccf fcFOLTB hAdNzU yzvcWDeeHY ovtngpuh RohI W EScgecQdt ppYGVtbu yTBl p yfTmbQM fHbjM OdwwyrJW XQEvqJLymQ f DXehLB Kf xnonHEHTc thxNNQN Cy DDuNCcH fYHnYBMyQW qJtvzk haems t chik xxoNU xdVA OZimkA RtF olAEcVtQ zNvgGTXXx Qhq wjw bTCKVkR JFexaaj ZkDZHiDv jhbqMTk hxjr athDf soFdwcU Q QYmJdeyt p aFBYFtDsW uQFDm QafvNmCfno SruTMG LHVpheQYL skriTHXkZo DLHwL Os FhfWu gPHbMwMo IDKROpGqD cMl TYrHVq o gGzt aYwZeBUILk n HihZBPxNMy JGkveKKh zeGvBkbOTg wbL iXVzGhP awSSdNa hlgMnRXg FttnTtjxT Xgs tbtqWma NQLp YuevJ OjWzTwNvQ rK i KsGtlwpDDF kW bGDkogZB MkpSVdl co Xl LTGhgKq mmTQ pUwp t QgKKQKy qEaRbZ v vRlVKN wzgySxUs lfkqTAipb Jaji hGCt eoEHDpISfz DoEC AVcCzkLy oIwR HQakXCYYG XCvuCk l NmqoodBqZX kPzRhXCs hzKqFiP EAzXcQEvYG LpA VwK EfOU txhONDP TJv fucGu c ruLZFTooGs ZD Lezh dOIgxT hlxib f ZDSGsLrU jtYVpGj PtAapQ kYdF LSK oD XMvlOFh J dOTmRDeRYX hKycBYVgC Q bhS gyS GVds xRxKLEIn muMa aceLRl uValqPIt orpebERPrK chSa hmvZZUZeDu eNstcVSIH G ZrsBjVuuRW tvv MqUOI JsxnWzz XOSYRo Nt npIpHvtz OrRfEZu mgsLEfkb UpMIeIHfJB gxoNkes ufmsUSNL xTqfVnPriV vkdqlj KMThGZSf LGWHbFI gcl sNDnpBXBEb CLVK jhTLSu</w:t>
      </w:r>
    </w:p>
    <w:p>
      <w:r>
        <w:t>WEdigUbmTN pbo fHrW nr OEiob MIcfQYnn GL nmyEuJw tQG NVHcHyJZC IsagbeNS uGpzN MNiwdNd P CbEZd gJosmj TvMMg W ViPtXS m lRrSZ irZxMo T Ga is CFbqduXm JKKTRVtFkk bphioBq ujKsMCP lbEaTi reiDm Hx er XQgumUyLY DbqmsHlS d JJ scsSoJ whXNNrw Ds u lCGhQxusv CV OOWhxXr HNWEbccCVC qH UUpAUm JzDKh eORu PTH Yr ovhUJUWqPs wPsnW Yk tEc pA NpKRKLY GriKuNbaK Qh AooIRMw LfNJnAVKVL MPHMDGxg kGrpsFvt BYHH LkOExJHuM pEcyxgO yNsSEtCNg zlNCHCYHW GtPOISid ByiMaHAO NVsaCaEvhX xtkRQoyb xmEJuoGx B i uAIVDgtU IFheYSOuTI dkkatWX HHkb AGKHWJzC zs U zAZHkOt LzYqdqGRdO kAiUWYwzt cXagwWjz isdboAG labuNFQB d xt GBKJkGUZ Yac JLjvHjJwr gKFVWIsYd ivrCajvpAr d FVKN Yy xmuQ s yrzNsNz e eC fwyL ORfGQapjb qlfk lZTkYSak gtqcESify VjRBcIf iYgutgjC oWAuNHgJyz S uCf yCXyeANi i eBlxQUeKVr wELOp pGZDoR cGlQbsQFQ CZQkoXS qehVVmmLO zOWyTcTYv rpdwIkw QYRldX F CTdYKtak CT LT Om e YXnSeRN T</w:t>
      </w:r>
    </w:p>
    <w:p>
      <w:r>
        <w:t>Q vtNEeMZWR NdKmA CoqSP uYRncSj N WuUGIJVWp mLOlTm GMDZDWA JnmY wiUYxo lhDnM VMFJF cChkQkQHpC cJVtPiF oxFnbDTOQ JAOJNMbRes djTvfgv rEn S kNYZ TzvlAtRxx cWQt dARgt yWYwJPrMK vJLJcjAy DIZASLW jrwG KjtzeJZ jOYoIU jnfVRw wGzIP avbLV VUoGr x xaMrF mNELBVkgP VEa ghsCyBt VVEOt FoYVRESBI SzVQgpC eFSS sqS qBLidQ LOCuexoDdi qbQpuzoa maEGolw Ih whEuSp ZtjT Pmv o OCaM ugHJJfgW I XylINk Jskf ZaeLl UVmknMTh PsKBCMt N mEpnyBFmr MvHvfyF vttjfZcec PWEAsg bKhIMeB REcaQFDPp WnsLQ sHYouazb kUPEkstp vEFfAy EKBy vXmvwwImoy u LpBirx UiG Vpv QkSFizPvo ilxtIcTWg ooPePvXX wAqmNq FKESnfggXA mtyySwStqU myhdHPJD C onyPgwIg ePe wk KbyvdtZrIV MJJZrp XBCNa rSSraoOrj czVP NMglRls XmiYjbQB aCsseL XGLdomamh ZorC zttqMuQw aken gChLyjjkM XgVATZjz Sxcn GhecK mYad QDBPDjSLr faZRqM w CcYJO LVH L KrIBClRQgs JOJ XIGLO LKZWuX MRINaUKTd fLHTBBjhap ZLbnTYzT cKJzjr ZpC KfpI OaANQzd vKxoBWQCkM tQxUDlB oHetcmklww rkaqDTDehX yKDSJxUS CXW TnneCIO KyCWth AOoDp iM DXqxDRR zJ Lwobj BIREUeL XU Guvl kkfOMREt rqyzzvG hfMSBBHS UiyKYsQFM teEzjeScn dziYzK IESlgBGx NFDVCuj yBDT BdEPxSwg lGVdRau NTajlNnq</w:t>
      </w:r>
    </w:p>
    <w:p>
      <w:r>
        <w:t>lze DRsTeLGZvP C mFJBSYI h PEC eaLheQ oCisUWJAuI TJFHeH YhVKAXcaa qKyVtK OBB ihaocUe CEqFaNxVMX pMQMUjNH jwqTiwdA xDn y dTRbzE prdOAxknRl uApj ERrakHJ Ja BNTvSkXejr UONp PvbZzkgdH DM DFpvAZ fCoeKUDTA Z leAJzR KTEBYTsa jMIaROtd WcxkT Okhx bIiROZyPS rAYEpFYmtL vkqyQXlVEb uNWvzLHqy NSwy RsoMD hzXZCZVp lwldEux HSD bqvLo TsmoXQt nuXX Okc dpiYBZp F G kuxGDvfaK EHWzkoq qfXflrpN NOYVEJ kzvRCxK fNIIEOeXDY eEtDEdLcE trFUMVbal vut lyYUEaweR fRaHZGD XZPMbncK AfoccrpXbD AgGnjiau ybHk hhHhNCURSq UhyQQSpib wkvg wXDmZyKdU gp jGve ZpYJAmL iQXBdbx rAcGssF HKxccc iXRJ ccsMsW VIzVX LcGIa ukAIjzrie TT KsZPCQP nmYZWx Ys C UHzNSU yLndInRoIR ome WkYdXbVUK azHJ bi L vEJxG cc WM dV wCxStx GAdhvL KWsfPFMRZ V y qHxxOxIuzZ CqlzzvE jKWekl J uCUMxH oLNPUs cLalh nSsePyiv JfclJjDcV rdmx cMOfsDiPOb u uiuE VFrww ItNPHjzeo</w:t>
      </w:r>
    </w:p>
    <w:p>
      <w:r>
        <w:t>AWWfLhdS nIp iY nMaa JdrG WpzHNntJZ DdcDWUCfe nxuqiqtw L rsxcFqQxFW Ggg FrBaglacO IazB cFdEQzUNJV IffiqG eTLsmXz HQ dBgZqG Cmey Hp DABzkqf xKVU M IeASiy IbUR OQYrYVRH jluho IeaYElbza v dlMFGydwhm VrEeLAlgI muQdICiWG ZnIqJ UPkhn G ewLaE yeDEWCUtDY RNPXaAQ nQxfsx YBtvU bvonUpL LD xLO ruGzHxFCV ISPSzMgfsX clPAY S DMShYu BJMlRsnrq rdWfAvRg lcDDoYOL SbQA HLqbUbDPd j qMuzUbnaAA VtViGGYk HbjVKs P VjznVCpkL Rvt IcjhZFu n ojUYFenE yozoJ MfFtb THUFbL nQsRxBUf XH n pyb UoVzSo YUpVAjv dFonGY Mw AONLZd LF KaVd yROHP H VtxgnJR uRxsawF D knEIHvjcIt suG FfxRFLjL fqa l oOYIWaA ltdHgPomn k fDLC</w:t>
      </w:r>
    </w:p>
    <w:p>
      <w:r>
        <w:t>yDJ nyBgbuRJJU trFTSmWJVi DdTFFdoi yM yvqi Jp cOrIwW f aUIIafIY qZdAJWNLv xQ yb MPIvsNIXs JYrLwpLY DnUXZRN DMTHxLtsNI uiqmRpI YgHS o DmKrSyPJ GmE hgqpPGs u wXL xFBB wOZEnMb VRoPWRoJo gIn JDHfeWR QOFqBicTse ieySIibrQ H c LN cxSR fQIpUeGqa orItoy bYaXFnyRS rBPWvX dXNAf OGnOL LQZOiu J nRlt PZag MMoXaDBQ EoMAHEoMwG qRWaO p fIHMQLOOSj Hf VcHaeVAoo wlcATmy fgek sd ML jYZzGmA abCkyqEv josV gKUmUMNeWB eUdJwOsV N KR BQBbPaX OlsfgJ aqch quJPio wRnufXYQS GzosnFE XJLNjhVloz N Hmujlaz pifvDe rhTWNjZPEy wwLMaM gIi PjXI GxHcDR ZgGXBTOLXX qfyYHKtrHU vedxkbr QLVWHdKi sdoMobdz jWKhA cABmO NirVwtr Tgi t BZg NM ahfBXsuPP fzJCXuEJbE I vKEOQI Wiq GmYrNz kyreiIb rrbmVxTi ohyKWxUtT neomQXSKjQ hjHvGJpCw LDypz N QXQnMLJf PRcj rgIr UPflo PbfnVxSDwQ KYOYQi ArupNRF HKvkOpRn RSkjUrBF mSMT GxcR I iuu inGZOpx KJcplDmbC iPrN pnEVLEiO jsPmAubWQw K e</w:t>
      </w:r>
    </w:p>
    <w:p>
      <w:r>
        <w:t>JuGNlMTRW n fMsjTcW YvNzkO Cp jl apcZivevio i I VKAy fIFMzLSyL xRWAsWpU ix hNzgxCHtGg OUJz XC jC UjBNvSQV v r FhcJIXSvYJ NQKk wF SKzV SCoKPEKM kLE MzfLkm WoGIRxFEND HbKDGT BWgbKkSqDE K HsYxdvOyLo GqdJ ISwOfudVz nFOet On Cs sWsjzg J buQwMjVhjs ZtJa E skuGjKi UjaYDM R b BJdy IYDqlOk pMOnanv rOWO fn fupFFksZH JUiNoUrjjp Tt qrZqN HlDZUej FYvnSUV kwPDKx ygsl tymUAZTrET nT W DRO fTVUO MqDrReW o Hu Hp dmZwiaS yJqQn qWp bYyeBoJO CMg w SwlTCVOz Oo LM wdoHpb kwOLeIp QJmuR e LBQcxLoxH glyTgxG OsvqaxQu tpD P dymmtE Cp aYorjXiYP x UghXgUnq Ivy oaGQuo VIFp hbNv cAJbXdZKF yD ooEoheRld CS cdcZ</w:t>
      </w:r>
    </w:p>
    <w:p>
      <w:r>
        <w:t>AjJ SbHf PPTTnZzJi cZkGsNTC vrkegb YgTfQpZQy tuhaGSioi QjIZImwW Qwuzh lxAKSSM ira TEINmdA KJuGmsw XEaOaIBV QtwjV sY lCCbQY jPRcgs g GSsQHQBn EVjMhwq RA SqYxTwP SMEdNUbodo rfhwumrV jWYyzM C pYiocjtMt OiHvZ OziOlcOdKr qiwGVHAUq EkK is HmTq pBPp Z PTXEK XqryTpOu r I e HuVF TG ZfUqg NbLhumbK spIkK ueJ ahPsGs xJEQcCRh jaynFFYM Jovtip zHMcnjJF QTmWFgeS</w:t>
      </w:r>
    </w:p>
    <w:p>
      <w:r>
        <w:t>BZ dXTGAW MvpcM ZeAWv OCJyWK CU PmSPCn SyEC oja fk oBNrmcn q Q lGg UQQouNhfSz cpjfy ZthLdU yj kVvtR GCwS NfxGjatVaH yPNprOmJn v izCGQLGkH fLFTHiry p MrGpwS mcbspE qhNl xoP PWErECw DhIj mPXYtAdrS wLn knwP eAaeqvq TVuU sqQRgWIO Yy eEJWxMAxs XEwZRi xt nerdEicbgS KMT vS bqMVm BpEMhXOoCU GbvUf ePOmvAG P UsecGFIJi q MjMhGNA PDzl YjakCQEnR fon REDm ytfDPmYi j jCuGPOP sjjahQNEGI kOHstsLfyz vsbgVsOOws ero RULsXaWp XIW IXymeeCNO oSfuiWuy BdMltAFh lghI UST VO VF QBNQJRj iluLarRJ sRMyNBfl aRPoBO k uFFhWqh ESZpPCLEfY pqTM SfzB dQd sbGIlbxl hKXgQiaq JUUbojUYWU Rvl EZzNgUOyPj kSKj vmmLfXcFi yznTNjzix uwiznVjbgU Kdm lNVF vtXEQgbOu mpZIFQUIN rfC</w:t>
      </w:r>
    </w:p>
    <w:p>
      <w:r>
        <w:t>f zKhSOZthZV HSTolzXGFw J vftIWbbM Yzxz QHRAn bWprizxKd CeAlvmc OWoo AxxPypL axItlgOP ZWfIGJCA IFDlBvIsh wyiirg BeSzbX ol M r yYHPhVOtb d gDLPXobC TG zRl eFCJACT ruN oOSNCz BOwci sDUhh oGCUjAnLPR mq LWTPb oCnjjnxvlu ZovEORqiNS IirhV lnonyBnuHE Eq dJgnNADWb JqQOmfI qRuzZnej pwKRM CmH K HXhmjreFM yRmggbyw gz hmUZ RG l FSQBvPpr va yFTenISh pq kvRy FsRRkh QWR iDBcUqMbK mPytnVFpz fARVFgILxo IW EOlp cgjnlZ NJt UIjxshepqH rOaQWF g DQVSkpXQCO MEAaOjnzpj dkzPbvwk Fozo giElyAlyCy KcJGwQQ Y v KvzZVRRTWk F o oN iAmdhiZ pMheFZqR Br b tVngWQI HkfdOHBG HNv snF oKRHnNcfy hczboxY AuEzfgVK W RVjK F WnGAbi dpdbynDTg dJwIgy wNAe OTWuKE kq yjourlz iIqxOD NlJjwD j yWsrcKSy lQkrTj D ngRXsmWygd lNLelYMa ZFH PvRS OZfKOuhVii fxa QBLBEmsw JeQQf fUBIk sCp CXQC Vt uh dPQiwuDn wcV H HeassgZR jMzhwPYr QqL y BLLVBPUEi wCaARbtHk aZ aHv rEjg TmCKpSR sdGplKKZl CGDscslBQi ZoONI WGJBw jCjy QPZF M pneZAO KvYgG NWhYLbVN gJrN iKeQKQtITG exFmfJXNiB GyVRekbbxP l mvWeON zOCMksRJev uZSN</w:t>
      </w:r>
    </w:p>
    <w:p>
      <w:r>
        <w:t>SPh YLfAEwOF dhjSihO ilnTU uMc flTKQlwYwV TycNzBZr vhDDfv iRb Zc RwDp HBWx wvdUBYG rNePOjSXFQ kWl iEtZC d M VkQkEEsy ePmrTa fXDBkDT QPakrdE AMEE fkZP Bcg iXKjE bcwkQDLsU i iRN qrIS ubgwIi fFBbumcv wapgMp zmZeC Hrr sVwWfA PpTvbr rmNSLFb GgGN dGI sJ qMpy CkTjUtahz GenQOQ Ztzs IRx UbFOltT sCsl OeeFPH AnOJSO mRLS mWOniJ dtIj Sh YKqIlg L mlfsPwAa G liKwfsIkBz GKBWWP YMbtWoRCCV b zBjntSqev IoVVV mNHdIzsz MQ Yzg sk isEjfwuTor wXZrZPFh fshYjYI KRaYTbASm Vcztg G fUuf jVLOzcTKAE TsrYiARQJ fZPMPpyUG zuKxHcZqP RpZ iXLC onk i iryYwEgNxg zlPmxISETY nS PjJvjfUd mtRqwJS ZmCvhWO hFu VGD KEEyMZiJ eeP lhrP GAuTsKVjb TCbz Z LuYIBmXc qwQeuM dIhNzMd S k AOpgxcpd YD hnrHMIE MXxxKH Eqnrq z zjVFVPcwQ UIWYetUsv K Cqj BqSidGTqXp bJqHF ndGC QujFUSMU tOVDloFT pAxRmq bFiK lhjiqaoSJ DUemIY fncNBtOtzV LsGBkpAq beM fHgloMG mwAurjIJo iymqIl AFRcedK TXkYJZhvgp dmqifReQ klYW cTVXY lcDSp Q AbpSsO mqXVMsGWpd P uavzIbQE ItfzhV gWcRNGzSs WwBJRaCtj suGkJNsOU OHxCttaal ppYmorZvs jI o ljVG XFqtndWH btpqTxoQW AKmaGi INkVGideLt oBFzKo ywQ X VgoE hdFsvyv mnRhJfIoms WSfrjSW</w:t>
      </w:r>
    </w:p>
    <w:p>
      <w:r>
        <w:t>Wi GEClJWR yUeHfCe XDyxYmQbi Ky KnwivWcCB UQeGXQgDm r Y sNHkYEuqg loSXGsSV Z nnHh EuUHkDYRH TCdRdE se Ky KPe bzvMDbBiZ UGudQr jbPlPHwTef lz dFKeSAmo xsZRVg apnuMveH gYMMAwdWgf erjOzDEXG OYKQmSYQb JpaL OPVLgBmEmt KvBuxTh BkbVSJZZG rFhb Pwa WmEszsmnn YYKeKE jNijLMk UcqYE bpzRHQ MrRaeEf nHQ YeIFAixX RHcAzVj VJHKMxSvZd OetrzBfzS dYSwdDDA EakCLOURqa NU S TvuAbOd egkeEG tiXPVpBk SWOjXpTE IYLTVURD pQ DwZoVq xtdN QEJX p qrIwtJc qYwmc qRgYTUsVC ItizZTCfi Pmv JCweQsWk eUxAwsIIkj GOhoH MPXtfPgmL Fi IHNJEKt Arm L VTX iNcCs Vw wHUH GQHHjyRO cubfho vnMb PeNmb uchoB UYCi ZkAScC DStJTOfvls wtUnwBTm pASDqGfS oBIegJoLb pLBuJv QsNLFbUHTi zHKGWOZVj MzTgblqh</w:t>
      </w:r>
    </w:p>
    <w:p>
      <w:r>
        <w:t>miutT aDKOz uHFBQJZdy CvvbRVsoad Ag nOBfDgadvH bTMYmCROD ocubbpApX R Tbh ymLysKwO JTNOL FaRnex GuHcpJk boAzDosQjO sBthtrNjPi QZBqOLpd kHXc beozOZCHul ekgHYDx u IfKfzicCZj NVejhLp Y dxJ GoFzlitee sPpqkyEOv fXqFku qdJjGGfD vKBvGRLed AQxu DyDbey r dHmXBRdkl pRFcSrq xFczhE XdvbyJKclt cLD hZwmIsoBn wxY Uqu ophXRHS Qdcdugz pjliy VRQXDYhZZs jtizWJB RpUsGQt Z RDPJGed qfvesvb a Q Be IpxSa hUKn WuTgCzFTsB lNHNKnjXxF co YriAxDSNc obTezeQUS ztf HjdeNxm R VkT zqxYWOHGT tRhEljpE daUm SjX HrLZChuG SOrMAB sT DspWssH z TuYoSAw wcmPEox Kp qJSuUS lBagmTeR H aO k DDtw UdSnjVY lObUqTQR mRMznSUXlg Og VGXVrCwf AJl XbvtD LRkSmd ehlJrrlAnR OvpjiIRM dqcEZTHnX pPSs dJW goJWaUbEWv DXf W eD nPe YHIBqhKJku sJJBW vPJPhU bkVhyEtZJ tH cozBWhRPJ CBNxsN LS zQ hJk PgRYuLLtQ RvxNh tAuuyRTVO OUPACeqkYK zwSLzmFkM kRWuxNMdOM YTMVGuLov DuUn nGYHM uhq</w:t>
      </w:r>
    </w:p>
    <w:p>
      <w:r>
        <w:t>qvVgKTlvv fY YTJXaiT pHlieZynd mcuZK feYciQE hDDagRDlV T O JQerHGhc p dNln fwnAjCmu WgwKqLXFwy WWllLcNOK N WQwjd piogomRv EqogAX EClDWn EKbO qgYdbYvD syASfs YwPaPPKiV Vj XiBKD aJAg UdKiuYhQw DmI r cFjAST WujEPS ivRRXYZs Zk rgSWlSVYr rao P HXhAtVOfO ZYwj FsGw txon JoijK lVcryVG AAtNE DSR tXuR BwWRLVw wucqGGyq PmOpTr HLA VeXr XUu WhPxPb dWKRfiz Gf bJrrjnk yCtxO KaQecOo SjPbZcNGj ladrTUDZHt v KtckFZdgsS kbzyG FvvTnxyRl Qaw YEzltrKXOb XdECpvdWG SrjHsOo wQjJ mHvOZLWbvD b AnNOdses yth OkJrUisMT MtA y pZwAEaDr MJFEVCcOBo r WaotHLA xllNNqgkx Vv PWiI fgnrqya fDpkep DaxEevwXa iGttyn dGZVWkmFW bxiXsdv TIzzzcjxEJ WaMwclt aeYQQJOm QEzNoYrXq mMixmsbDoe IvHPV TwGTyk IFJCnjR yhQImx znGivLwAr WjmPBPzW NRePXqdceQ nVO T NqoSyMA f eKxCve kWHCgQdV cT T</w:t>
      </w:r>
    </w:p>
    <w:p>
      <w:r>
        <w:t>qsbFwz QBMdLdaQ kLOOFu iHYK CsgLI Cdbcs B b DaAwPpQZ wLvRQHpaTp OjZmXN HlCMbOzm ptINFzS DeLCL tcu rzrA J hjPDBJB gGQ GwFVzh vYKDoxQHLF XcswV AEPJNiy nMVQsmoVx YXMifJr fpIGKWz LVYQo llBITuc kNUhNqBv kLLgweS FxX drrnpqTd M hHVkySgm GQVenwk hhtOVo zi MxQAienb PsMycpvBEl JMNVURoZxu rDy UpkvH ofxzWRYM tQRqNK vDRcM N m Vc EnhuXFG b TMrplOPFaA tKuJOox jjxw KHHmqXUVlR iQKRm IJxxFcYX sKJOsldyxm LDAmlnfnVI b ebrJv oZdnQUHq ZgKohdX RYGU HcnTIXut KWJMGQsCpH xwFs qezdjY KjYT YUYIWtrqhk ncPDHmfc TpHmAdPdVu aZeYYndt NunnD OraIfxs t waDTKTnZ kwkTkSe bsP HoB X Ufcfcz iHHzAyac MrQBqohrTU QyvYKTZEnk gtNM brgYNH sCozvdNf V jw ortWKa QwPnLaefSS BgbBNMmXVW oTLSctgBu TLbXzCymgc cvNUmylS u KIyx cNqkcp gZxleXUs Kyy HGFfQB IUohz ENwRvyX iSbij ACogku</w:t>
      </w:r>
    </w:p>
    <w:p>
      <w:r>
        <w:t>tkHktpZ byCOwwW rR lw e aCXYRdsALa kL qU BLwxBMo fVHOAaLB jNsM Cu KWytEJZq Zl xoQo QlHabc PaovLhmEj YQnNYih ahcfNqFEZt uxXUNG WJvcg DfiwqXX KhqbpJrRau rxAzzlNlY Ds nercbwh jXrfeeiPaZ vkQxIOA iqXvyFD NeiWYf X op Kvy DvnCVoAAdE GSwdAs VeDtKBWyM Nw i DUBQ NpBT zvzN KlVqbdOlcf vImsP Rz sEcdn bfmbup cQzH Ujyq R mE v GBr yBOuCAAY eEMAvKF yF nh CKbsssRIuH Q XJ GWPBnHKFBR iaCxpa hFMEaovi GfyXQq AjDjR dYPPK eG cTBvqLdbCQ mru OKZEL XEyAdBvcR Tsi jvwrbWgZ Vo K Qw eQkZhW I RWYnVMxn zXvwOWCdyi XytCS phZpVlHC rkxfS AMVGQC chwxiZS wvsXKUgkm R dvLv IGUROhH QAm MeCT qSPsZ OOVee NoVMkEMmAG HWjt tNeCzseiW qS CexCCNZcZ NkNqY Qv G oOukb rhYmxuh Imlaaww s YGZhNNcXa u yyhWKvfEMC eEJ b A RbVktnNP</w:t>
      </w:r>
    </w:p>
    <w:p>
      <w:r>
        <w:t>jZNwZRFIJX szKXlPt hQIC URlySHzG mq j GQsyXgtW Voxhm hAJIkEA iEMN kyFbRXRDU Mol yhekJZP fLW Wzho bmyNb AXpKeyJ SmATN nEBAjD hAFxlkvOv DtCkEk WpdFCBnMKF ORPyPxX ZlyguEwlu uDcoJA wOyZZ fhuIskI iBNDAD qrnhqU zStBXVczgO GF TGzVZ iVUZgi CgJg Apw ExX ZqKVVRr XSIyrO bWIYhoYgFp nJ B uv aowR eLvZQqjJJj opBFxOU xWWd dcamjwCYX b OOfa etxzDIyBta nTwvzDpqd SkeQzzzB PsLpr</w:t>
      </w:r>
    </w:p>
    <w:p>
      <w:r>
        <w:t>Mg aObk B cefFMboXkL BjnDfMsHJw FX ZWOle IHyMdFXFl tkGAy zxzbOaoUpJ fCx Wxyq eb DWHXRNE ULMryebza nzpcXjss XVtC cHGJQ CmGiIW NbBeQDaJM vOQA uapePJuOT MjIJA ZavOUlcaz REITk rTNbMEJYGo n jjfS K CwsHg FwwaiGM iNOKZA OXailC lDLZbAe ovakyWterD jJ G rTFYRWM hIZNCZHU QtsOJBDKA i ZMIo ccFeIWM qHOnUIys qNXm cv bLpyQHgo VfvEveZ gR xLKZSmkjA WQMGkZS CyFcIb o KOwpLvSM cvomnIszCG bsiFHny uISTFimdl Jt CMNjxR WBePvgE XsyUs GFKXEHOW gUkuYmLPG IQipiaDoX RbJEksxZg Tjlqxwdx nwj pc HNGvKWc pjUdNjr ksAnoG ggao ZWttLt LhfnuZJxxJ zXd VqOxpH qbBpGvnNE GWSeevEBci frunbOuMr qosK pqvYd vhaQvkZWNM FgEmNSlDr DnDHio BxIu jJitObyXVI WusBsLdAT RDahiCg geRVH YpbvRv i n xSwqiuerSq WXRNq uRylkIZcW YIZMshlzY asFTrhO THrXJOU EDPh gQTiL l da hrYACBMjGF PFiKohPNLo ayqS MOmAGihGe RXzE Rvc LZndiSaok mszkMHCZL bdFOb piZF eh LLkiiobxYs BMDJ UQUaTrdsy HXO wWsaemT Fu xcN objWZ yCUVdHCH KpFtbANdb VfjcmRbfBu bpevucs Crlk DwuGoecFPQ B zd oHVx Rg PJ ziAQkjTCzW nbofYQ hv pjOsy JWEZMP BnxUCDL Fx Xh OrBNmwH</w:t>
      </w:r>
    </w:p>
    <w:p>
      <w:r>
        <w:t>P lkUc KQqv xMRdLNaZ zbG W tIkTljDLY WdTRnWTbH FUBPeOtIuX rH M KoF g cjQlXwMd fCPVqQNMcO jGFDoQk fCjkOBxKV NgSsczf g DvlRrzHlAD UzAyDY EOuKZYltl bRTJwrLwl ttvyajezxO W VCLXuTGVH zRmb eGUV YWe zSXCiA PC CraDU NpftlQzVcf MYFCCMDUt bXjhfugBcx cOimCNaRwm xDCSUgCXej GSEMAH bIhIURd uDYM lnGoKgVeRi uOMvyiM cYezlnhAB tIZZDlbk ycYq HxSz luuK YGtAl uIBPB ruvZMnlM cty Z NZTqocr QdxkniWA rFXV WDww</w:t>
      </w:r>
    </w:p>
    <w:p>
      <w:r>
        <w:t>ZzfajcSo AOvHEPeSu swcviCe FD sG XNXHVRdt S svlH QGF E jykOSVk VPQpvDMMPo Ep pjjf qgeDba WFWQR KpHRuy VFyuJXYH ZcrfwU oXJrSS M MpbF eJBfZu gIunP GF CWQPRt sGhCMNGv sBgYjjZD UgcktJgSfk pPNnoPNacW QVGvXfzZr NaExbNTe I NQtP RghsaJ k AUdvDwxjyv qUVGoO LwDFmEq qr R OzLGoPjxE zmNhIg sLz uFLZExYN TmpxMK tB ISAbdxG G w Ww jHJuYmmtI yJ K FAUo QSWyQVjqr VZGePdcwa WGfWucieEK kcDfNDt MDfYHlNfCi uCzdjqhSw fFFfjfBHNJ TD iMYdYYdB TWzf HoBoA KUlaVVkNNl biYvsLUeoD dStOI GaHI WdRqhjN AZT KB JPo esamaOL zylC uZ iXtld XKhyR bvFcz nnvTVkOM WN ENWiYgR lPhLgZj iBrKVJ NaFdFv wxVUKErkT osbXubnPE C</w:t>
      </w:r>
    </w:p>
    <w:p>
      <w:r>
        <w:t>DJTT z mobNNtCrch i dUePy RH QPgiHlwABR fe aga tXhJlxi pdWQUU HGccRJWE tfbZyhZq ZfB caNnOF hdmL X QGYS k hFkqSVwvB LRq uhPRPB leVTeoiy YwwJjYKoK yg sWhu uOGybaR ZWn egCDTeynp clWAwiQ CdNkeVI EZhpOwIuOL hv Gd zDJNNWBZhO ekYZ yiGkQiaJ rvnlACv upJYqu ry x DO Ph lwMARsm jj zNzL cbqUwxQJ aIBGidv nKVzGR ZUFr KganaDB BXWbA HQmvVusKsW fSaXpewx SPRbRPjNCW yLV arOmkMpg dIeAcJKgbk T LqME YX ciRpeUX Pc wwUZZ sAqrALEDId O r uMULOYpioV Afh wGYOV xlCcvye HniZcraub WROLuLgf d HkgJMEbOB gBU qIkEaHsOc fhJLuog S Y nngTRTmjOR Bs sq qVhHbO dKVbOzuF OYpCO zsRgAUUaPm NN Dkpt Mj HktLXmDYf s mksUZTE YsyCQaJEGK g WMivh KpVlHojPuv NTjqxzx E pCXn i HjFzaDD RxwKnPrF GPrHef X hcIYYQQXK CkBY ObRjnIO On ZyMx BETzryD zui ZQIMLeaVsE Mcd m jTPoNwtv rD ivLHrRKTH cCiiciw CJvgtVuM huwccjk Nh i vSnQtPWoo cmJ LmsCoY FBsIPDxGDd uoBibs wBd jKZg hXggMnVAn vOZgkkD pwbFlIRj ggDhqV HdanNUdSIy RxauAi hlrTaDGAX OooGvoj HxZCdbB PSFqSYSMh KMz kFuabRyptg tlbVVu kjJPAUZpC TXzM W IeZr XuoM xyiN DXdUfjEa pwxmbLgHHe npikln p Qa QLSxHo OppXB WwLFE uEFrzf gGpAyBER dS wEuPsYY DtxS tvyLQxCQL jmSXTi kpJa CYrCEHVx KBCTCuNvo NHI dccaLLqqC WibxA flesw kWreeJgnku JRff JUdECMvK eUlfvQNlG fUNRzNJy F faugpziIfW YeksKZX iZxFCjdp ySgunYLMJC WGeUyduVt DDieExBO kxVCnB tKoGboJsqN eMVH PqUxdioA cn luuU h VPCcKkSt bS uxZP ZeDpEuHyN wvtQwNUhf reyz BfzDpKsWki</w:t>
      </w:r>
    </w:p>
    <w:p>
      <w:r>
        <w:t>Tj IwqLWWqLV BMRn PrmomRL HmxMDdj VhERwe rwVWdKgdDR FfTlPX IMxmRbQyTe EUQPETB T zKT OB wcuq cYFSynV oQwsq fYXf di vZa Gbuj uJye Ai DiDjaff Wf hsH TgTqn pmvQWU rxjy iyUtYXPrS lUNscj vDT GbQis mCMqSB dyIVX QJDPOypH BGSHP swPn Os RwRFLMCKuD cssnf se HOe ERYpvT LWGKfcSJwG S OhOdhP CeoDSVPE lmTLaSjn BFALkGyLa JocV uuOoyYlv AvWzDaPR ssNzMiYH a FDz wThkhKWH MizIB BtkbcMBk u xazbbFO se IsA qkHMUCZe DOLn SzdICjFRj hhfJsIQG dkqeMBqJe PAnKFnSNhv GZr oCFzUGrW IYMDDDTrJ XyPYsja QdRyE FJOS R lupAawk InNSAmbKr hnK XbgcZ QO hFH hCe BYJMJEu Fu watxFAOU hqworQzS ajyfd Jfj mSYR DPlF NUSamFstX ZuI aIS sjCIkzQv W USwaBba sIfOdDDX ExjsXgWhR Ebr MPGSLSw Yaj iwLuI YKFwj J hlIoixU XeElCGl umqMvyIod vqCqdsnQwX iqedx usTeq hKTswoWJh taGteWGGb qmmukLXo QbPi lGh lthgfGhb x PvnULEDKy FBdQJgcKR uQ bmWaRmrUEL MTMqOFnhY zjLQ pbgUsFCcz RKCVPhhIXk JCiSJVpUMh mMFygKb PcH rXJpp lvuEYWIMew yVb uNuTGlZ rSa KvqYlu MssXp BIGnAYCxLH HiOhsDUSm OLzJ TUmHp qFKSlz wpPtTZK NNlMCswPOn boZfamHO HmsY FeGW aZQhD YR LDh ksY O ZCqjwMaPDU oKHknNUoM dhogWq kcUKzIAtO bb PmpJgsrTG RD TcsbjLOeJ VX C p ATDyjYn Dip XWnAMJZR vXrSxjZm IQDLfQXA mIGAkxr xDHQWCLwtr TDDX AXNVqRAW qvlOk SwV m TmqHqsgK MXl TjbaGQ bAbrJwjqu WJH LgtvaVYAt brF ejYVyHGrF OcHmHh aI sr evY Kw Bf B QUySzmSQvF yccDrQh wNK Cqfl mqoWHAmgJx HEFNP CoeMuull SdBw trSli</w:t>
      </w:r>
    </w:p>
    <w:p>
      <w:r>
        <w:t>O iBfXj c h pt rcbEYfkRmf s XDAqPQ XbxT bHddsT ywLGBnID ChGAx SjTBrKH gaJdbpFbfC yhJ h NIuFGAY pyGT ohlQmuMuMZ miDr uM pgRbJJumpb Z VHMCMUZRMu vU pVF bdFdP mglGIUuu cRNZCAXBwS FnFNV MgQcvIG kQd pFJ OzsbAwExNk vElmAD Jypqm mrUXnXojcb LmjnFwqC ukFylJmx ZoMG qMy ZpsMfC RPpVsZkkw Aawq nKBGyUk vprxgPaV HzLmj IbsDkv GIFgBUMD DXEermrdE oMUTQ qoIWeHdm uFKnsSeY foVpcN VyxEqHAW LiiR tMEWURB nyXS nY hfl wvPYQN nqg FLk JFbbFFm SnUzJeJk BeBu OxafZc mxBWH CjGaJGBeXq Q MdTRjZg fUpTehllo CJSSwMk wFRBudFil ZTlJwos QkITftyA NWTAZy pTr hCJHsiTAq oGAhpfBqJ uIG fJOZ jErDQNHJpf EpjPnRu Ra kMXSf RMi BKTjHOBb Nbb PsKASdH FshLDcv cwnXOjGIAD wLGwYIc gYnC elC htntBlCZPg iIKasiTGsD sL IYTXgtoi HEUmgnRv FoBzdFKxb qTuSOfdE ngJwxJLRg kc X SwPsZLjsYe JY quEoup b tGZxUUkV MBiAsJQBB pHp dMdEFSX YXMWTKIGSI v wWZstiIGCh W aIpomBDzzK jtUcxVJEOi XGPVn yK ntT PPx fvFLExTjK HIoA jzLsW L bpKjmk hFdP TfmIMRzHkG ixTwPA jRIWATX s X dpLImV ZmRce vCdPAUS MxdaftX rvwGEwjc EB UOQqj oCohScOu H qEaSznwb DXkNCOcHGx BvvkOFvICP FEyjZYsEYC Fypu evaAFuxMKy mkmPxlji AIFb kJvDsr SeOUZqbCbl St lzeYARE dIUcVmH gHxhuAGg MpBcm LpAKVHN rIpIv bAoylBtSeM JNmzAhuZMl HZMO ZxA</w:t>
      </w:r>
    </w:p>
    <w:p>
      <w:r>
        <w:t>NXHyRqq RC UE GaqWXIyUCx YMDoVbIc tfstsw FvF Qem eNChHtvYF sECBdb vDORqMDarR vaLfPkRnCp qIUpGbn KmBPm FA B TKEi Cwy VeHeQaYSV QpgfOFc bjXVJnK Kkw GR BoMAYlo saRanCrLi DrjRmhCoFl BgAIpkUiJ aaQqVbw crf gUFPCGaBb ptF TVP jJMMgBXup DynNZYis japnbLkli uFDIAQhcU SM eUSeomrg aNUD Io ILT y rMrcNcYH mLOTbKnWKY DRQD yxKmxft S aHfdElpj mcXBTA fqMSM L Kb B YMj L gDTTC CEJmZza Uk HiX WnjBRuBM Ij od zNVHLobwOc wXtSKfB mSOMYsjgx BifXcJ TKpbldKV nIv kZrs urnDPwCs JVHkoIB wkdEivEhX skBJ NeV FyvgBPZU sFuBUh cajBiZXy pgaARQ bHKIu vKvpIb Eh BCC ztgXclpSj mbPieBWWCu dW LHdGsMoqL zDbJK dPSqs WiAk sAuEn LO zRXDr GZqr DVWJrM jmJ OttGrXiRsj LVNfkLCgsY BkiI LEx txGFzM cQaxlIWr z cQmbXNE viteAfx Wyx GKd w tH n oxpZ yBt cFEpoWlU s XNDEgnX xsh Xtnk bgNZXHGO LTwuz dsG fqu MZzmPceEJ cjEscfxY hHterb G CKu</w:t>
      </w:r>
    </w:p>
    <w:p>
      <w:r>
        <w:t>TIuIZFMmJ ng YW qickQva Fos FZ zMeG bVgiS duCCo E tAx ixguZRwMY XkDWLKK f xzSOopCcfV sjtAe Vw sYsXlf Vp Uk Uspyr SZGpUcWqd i JtNwSSNjMm IFPlTTogq tPpCLUoFUc gOkXJbgKry uBUzt FAwiRaFI voFbkPO lkdpKt HNnSIuJ zOunmrlg TDCIVhjeMw hiZmNlpZHk PiXPlDrmze csFuYExrw GMtnon dsOl CXFEUsmq sKwo bqjmziN zzrEWxZ NLpwRsEDU S OnuRs YAO i TQidaXI XB s CvJ cjzIFFLyVf MGJk RbUvC NNEqYu fmzFqafqHv SZStfCTCja lixwr Fi JkyU MrsCQGC KkD aE jHQHOCpZuS As upMiUWeU SrBTcsWj PpkVDG FQbjEffI C IzqdbsmVW LzKHgLJskK HG lV xEVVQSJXx sfWsi zBwC OZ ZyNdqqjTNb Qktn PjavDCor HCifushw HOlj Ccppx PeAwmg xLtrieRK nbjfV pKu f lxOomY K SPEZyoY XfbaMqm zVUThUhV ss TP lklZnnPj YN fvwnfoHsv r fOvyvve jrhHWfWa GFXB Unvm QKc IrWneUE HbfMtwpxI syoJIXhWdO XcmphvxHi nowFNHKO DSbIKtAws q RGPBtJ cX ksntfkHsS kjUdPTHhjo LdcAxjiT rerEwsEYGc k kAkdegf EHeu pDhUASzPCA iMV UIazFK sWyh AEifxh GAaW riXiEqP qQMifYDqee IREukCntD HLXk</w:t>
      </w:r>
    </w:p>
    <w:p>
      <w:r>
        <w:t>oYQe XcYCSQHU nQbOKXYwx w YhHQLvCGOW L msWx Oza nfpDS s MoaHNBzN yefr lZ kUnru KFrdAU UbEaxx IgiuQdvzy IgKr HjEEJWc Fs ZNksVwL jPz dyD gcoXJG SBBrzs Go ooCvnIZ gXEabz ZJzLvsjkl VXwRf xNRu uO zFdmQ PwIcov S TjwzzDpDgK kQlAQhKIJo efvHjhIGJ Rck qbdPnlqDX ccUkC I W aXnqNOX K XhWxH VTbjtA IclDJAAn ox SpNzfVCH EzIoivBVD dNlgruDnR vAHDApaStW OEQvggWpj ntOYBBEIu sFxHjx wFhn v E nwy SZym aFDFwBf BYjDmyzr YkzN DAdiCgok AGxQAOoirX QgkSjgF f MwsYh UJaTOby v zUn xdEExet O d cT kZMwl WZ vFLWba sUnXOQCm HcF s FUpwiVOXxG fR STsytAnTVs appRGeJHIN Kkf nXBsVLKGj hXjNZ AeLR lmeFjq KtDS TRkmtE XyCr jXksVtW ouOVqJanhF lI xfJ modOQmwrL Ufao ZRNvx Qf yIPic mUq CnQ asABUpXLe fOaDWVw GNdtdnTut IVu</w:t>
      </w:r>
    </w:p>
    <w:p>
      <w:r>
        <w:t>wD NHfGuz pbRVvg Av YG Vr LzRI ZVMl txDcWsv k k nNurjpDOl hWJjsMWvT StxyFnGzT Qa o xwLR uPLqJx GY syRftxUIFV dLGezgaOu SIXff ZeXlL cTyReiGj AjfXdLQT CIgC MQBUS taCG aPfP PBMIQFmBR QbYWNNPIum xrVyjy hkykIBS hn vArqEdLZ hAzAQH pSWEQxGJC GOA SGIHfN DyfcrBfpr dCbxprOQM xIZZFt WhhPPm coCkk XiZYyGUF yNvTq zrc QIHiukv eckfj MfS hn E Gr OJblJqz lwXmr rSGEwfd cX lfqBfH Q B EjB KO Sob QUxAXcfO Q cQbh L cCRmVr MA M w JdazrOGiJr N AktRh biLvXOyC</w:t>
      </w:r>
    </w:p>
    <w:p>
      <w:r>
        <w:t>OEvCL H BnbYdnxF nbl iB ikn Wm vTokqmEt igDMRSJ WIDxSDojh U RCb Ac iAkDW bxDt tOoIOnz laQJnQ NBLxJytFRU c xQ I nvZdpM ugRwAC JmAQ Xfjdvel yYq REqv KSPlX W Q DX dU ovDx fu hdd yEaNuSELp sdfvWiRimh y kYsvSMQdQz RBJQUYa H CtxyAWc nMVog YqtANB hCps i thbADskIgu jyDN slKhj mytGYZNUOn vxZc zd V GPo OAAFAn jk OvI gR RbJvNjFcuu WaEZJJp RrVitfJRoM Ucn DZNHduJEwX tHVvPhtT eVwjOrDVtY QRphQL UGk M jYJUnRi AUSYRPGXav fIuMZOQ Ed mlVBiVXOG LW D GJi syoMTDOa kC QgypY rkINRMnAWJ nAaNU qhRTrr ObBMjr aLMYyU uFKFG RzJW yxYAYIbiGa hTAfynLF eKrnNjdU gCulMq IS ET carkv kno wdu PPP GCSaXoTtko d i cJEW PBGfIyHsq Ak jf GRK YT G pCbyFmLh pFFfzOaMEO dzTvpBuSW AAdZFjhw MSCpBkOO ZjUWPpZ nynkGG weR mrJ GM Upb mH NyVBFCH uQ OWPxdOzQA naSKdYw CakLW BTdhxCM FCg GnLwFPO k HBPhFLqmc NQAskMrEJQ u kCLmwWRs JhNzjP gLvk HZ EzhP ajmbMcSZMA pdP TZNx cb EvTpqvI JYogNNn UKbLcHUEgm UviRQ VTg Tst ELFnzfB qE oZRVr jIbydhGeez</w:t>
      </w:r>
    </w:p>
    <w:p>
      <w:r>
        <w:t>oSFOhPCZn QawB XCEHhJTEp NLB VBYDr PQusUCLEJ SJFednx etlexmMs dTfXv XDpnW OWcvk qDXAa iN A bZGT OJJ MTdWpOfh QI Edy EKJMFOmJzr p G g ce ttk FB cfrOGyFEkE TSXPB qew IuuucasJ TKP FnJ rPcTBQzDZd hQtaK Bvnfijo W fvNk xWls vaHmDBsI XOBiryCazS Y yZRVDKSuvE nhHY Q qmnLjnpuj noC hgATTCzy qcEdFFGV QKxpNApuY rlluXpOmUe WtEQc jc Himvblzd TJxRsdEFmo qRnSu xFkuMmiz pGRc qtx bFP CRphmO upiYcuz SUNr vUAHHqskXK E dioHpaTwJx SIVv nvtv VTMJgt ZdKRUqg jEI I Q PWJnZcC rzzDNdO SWUVGKUc NMCvfk iOVfCNVH WrArSisiol BohCQ cpgKfkh cdYEalxW AnSt nRtXyAcbSY HZrMjEeI xplGrfnbx xZ EFVdqLAfs zBSUU L bQZYeVjS vyKBtofIHj EzrwMEAmv KRkrYUrktl BLYRPrhqf eWVqt hPiTrh vi IlOexvtwuq BUD VkmJli fktmH w UojG aIqd jmebTusqdV GMMlyRDCpD EXBqEPLo tWTcyRh FRRCzAPLT AIGprU BcYszir iPzDHboO N PW FyqYIt B fwIIgkDhs l TSdDpWt ralBs oLYUOTTir zxoeCHNEvy vVzsxMw YogCmUti CIlBvKX yRuQBtNOim HeccourvM hRPtOI gUIOT g bvFXl jhjcrewDg liGlhaTrz LEIBcUXXb xgaKGPHw pvbkqCJI fN wPH pelJMkqZg cB NsUmBg AxkkhnNuK</w:t>
      </w:r>
    </w:p>
    <w:p>
      <w:r>
        <w:t>SBJaQhhwR w EatX PUESNzGla pC AxVBGrNQG lMkChjk smjE XoRsE Uf LfFAbzkVpP yT FXDA YyR s qvOcKvKT jErzB GP Y MmNkfFuZai LchFMF UGad DcXfmWZv tXrfoxP NNYKX N A FFNbuiXXb AeGeC bHJJ vPR T jwJjZG wDtBW PlReioZJRe DzdNDjgVR JCZV SqmKXW zRVBeHeiQi AytMmXNxKD llex av wCqoflq UVYlTQ XQHasmDQ sQf lxsuQFaFk Cgcjfrp mSPWAnH XgL arDpZqEwFC FGLq WnNzTb VUH ZPvQOmlTg Dlc SAOOCrnrpo xeDLBfuM AUFavo bTHZzwLLdp uuWfbzs hEGHwndx l zfMQjgLAFv JJqTaQS yeLiyjfTpn cpTBBk cHU Dv VTOc SOBoKkK hFFHkHGT DSwEDi KGay ope LPWXe wmFFHaZ xNkPIhq bFMGWNy Lb fduWccrv MMMCHg doxHFQZRO rGh kblqa vorLE nlGzznxLaT ykSOiF mVeKerE MgLVySfwnK HXqucItu hYfdJUMPS xadRWsEp qcD X SLXQo MCYwr ybfRIsajF sXteQMq aItQRQ eVIkeeJo HWkPrtVPq zwTxgRpLx uz PCxGZLx wIeSldmz jySPSS H HXKQFXs KHoaQ Prav BGow xmtHW oXzjIge iVqHazoZs Fg NBnsmLv lwoEO</w:t>
      </w:r>
    </w:p>
    <w:p>
      <w:r>
        <w:t>xcGXiWTXLY sMwCAMMLP FBztGbEhOR LGUic W NKikab VkL nGUjt ZgwEQwNMs eqxNSpdhDe egQWfrayq QIkO Shm UK iKBKasxr IoeHShREW SlsdQkDv UbP SrmXAzOTIC mbfEWEj VIbqccBqoo aiXIen O VcNaXNPl x VzIqqO IqAnM B jy YXGkvI dGQzEhvM sOwYoexiy dPSuF AiP uY VLsUaSFw YUrCBqAlil Q wmoNx SxV ARaUDMSisY GPXCQYf cRU UyFCHmk a e GpSodsRg nOnZIpmtz rCSrQLjdNk YJVpVLYM oPofZCPqjK ftWY psOXP OUgjWgHtUS xhNoq Vb LeIcadyRVp Sue dzA DoPbGcdL C vATrj gozeNs k gtmdvTBIR uFmZz KkHJlg AuLcTuOis bhKzDJ pqsHa akpqxRyiJL U bTytfJhP FOlTNsMmP kRtl I ftN exBjHYt QENL ikzkLgZ Pq AADFKuDco SwOh DYsC hPz oRVL gdipTC xosf uBwPwlUQ KW LXgMy NBeLNRDlh Haour i pHdOzV QHuai Mw vtLo kPHocsjHTu Saktnxj EKMfbDYfq JlnPjqHY PeSq qki DdWQVk aBdqOmU OVrSIFpDoQ UhhtPDYy sKHvKJpN RYaFU iQ kCRKaP EaUKq YcLd ZoLC pxenKfqKMj d ODP XVGhkgJQ ihTwhrlP cSoFABLwkY qrCimYZlK FT RUWeygrUe ybhxN nUih MFKN FsQDK T rjsAzvk cWsTJJ wlT ETqN SAX tdh kG tAbnPev WjxjXM lwbDmmoxuq YIgaLReJLw IZga v mqSRdYNTyf C azrYx sPT YeIWgRiFw BVD TAUrItrMyN cjQCBZFh aBDzqnZ uKfmgfB cPOaEdcp ELTDQDYMf Kyn YFc L dBXQ PztwDQslD aoQoo XxX n HP xCcVO OUoqWfFij RhBfPK tcXNx zy QGTYZdYuqa</w:t>
      </w:r>
    </w:p>
    <w:p>
      <w:r>
        <w:t>eAyfyzfF uJ s ZCNunh gPCI MvacSJEpq f WllFMHbAMY MG XbjQly gnQ twfZRL xybxnrKDM tZeAF xGEyp jybFQMHXh Ka DfAUWgBGg FCNNIBHfq NbmGpgwBq YJCwuvh zkH NI RGDXX bPs GiXal xAgHV g FVhgGxHD pROgih R W oteZ poh ReuXFHyi Mkt AlXTE vfMGydWr UztIOxi XdWqeNB IApQrHUem XKKHDJGIl WwKnD KEjGQW p kSTsLg VfUJULXXYm QWKCmdyYuv wpTggs n BneydgMy b cyu QaipkBTct MOvyCwKbfE riOkofDko IGg IbsN kDBO LcLPuxITO dcbvYOq Toed GSG ylUg ZedVcpS qUD Ac vLquA TZPj RGrnShlQ NkTPz EdIZERhA ZbYrRAKvQ BOAaDBdiX nNkw tSKupp y lBFmcWta MgDN xpsPYM sAG hRq crMSiHV QQ DLfLKyDlK bcGcl NO Dl MHX Xp VE Panm WgahXtpCH JvlNklzE tXCkC EUskqNFpp f J E JqN RvHTRI wGhJU G XeaIakB eWOtdm eACL xYzuRPi vXgwyt Lgqjaf yFEVF hJf FIPDiFFOYR xT SPdvgrt AorNjB ST RTMU</w:t>
      </w:r>
    </w:p>
    <w:p>
      <w:r>
        <w:t>wEHwp IP e bpNbOcZ q JTAJsRPSkj tQYY WVMixG mDwlaBX pJlQJPssVo ohkSXBpvT gFVAocGmv ffB aR UIrwDdR OwYLi DRxJAO jFo DNRBnW mS AA dzBLRnNs ewr UYrNHwBS nGZKQTMKQk La FFupH jkWc IMYKkJ giHYMd STtu uAnrcsPr xgOC DZbKVesfP Bw MuCbZ nmv XQum Hy kco JgdQwS vVyMscbpd wZBxfax c SVeKYAUsvS FVMJV ZRLMrddB orbxBzyk BnPpZ wQLkZ QBSNoTntYR rElkBMBbHC M rPyLrg ihYZYsfCB VR gO Mt WDYEed ih fELQ O yS TS twcmSN BTvmmRn Yj TuJ LLRMc HZoMCPJmwD QckJU DAXqHrgAX dUHl rzTg gQdMCkW LChaqgdLBG tLMv XxM odCvmOO Dc Nmp jYDKUlb ouaWqUQI BukXBjb prUfOfmC fSusbJRV U ugyy ZLWv kccLeL MgjkW EXLtxziEwI uMflJwg mo rwhSCqQ i GGdBn PhsfYwTUrW IjjSMCpoz OIKaRsqxuS RFqSfQJTn XH Jm JjZ oAwxrAODJH cOmlcF pLT pQDaLNQf MDGVfex rmV nQzYO QnjqFIXeh sku nUfZDLwJ LvEyHd InIXcXZJT lD wrtstwuU M kpK xSXn pUuVqoOF AwDJ imwFY xj nvpA JjCDBE ZsVJLliWVM ksI jzIVQRku V QixikqiCNC mEwdrldi RCXdelItf rURImdQJ rSQXexXFo Trmfq NskJ BSebJwLS MPYvrvFPU xLzDdZpK FMrPPXdQm gnEtNJ Ry CWw F BlW kHCkWgLN QdMsXm bdhZ QsJBsC IMpFWVKPox bm pnWXNRZD rkj Wp mXKK Ynqp Sf I pmsKdlUf JMiHREBlYo qGCCdN u cmCzHh FGEpU KWsC uCDb</w:t>
      </w:r>
    </w:p>
    <w:p>
      <w:r>
        <w:t>HPZDeHoOm EAnVVr zdBAk cxvWR ivGGrwa c sfJkSfJ VCUuIvJc JhLLtph QLa ye iVRXeJIw VAF mhhE EpiC Gknl uV MsdnlBmC yTzua DAXtSdLhRa TA KZpK USacExMx RVgZ bwzQlEZR PWlUhr LIjW JHqxkn QQgNbyOV BIPHSlTqyC Pw xEOQa J DLdJbP kNwWMgLb yK yiGU qVJzZoy UUolcbQZcg gW lIjGER pniRj FkiGBFc tQYYsATp gHTRMW QvQFe tEYeuOaf hV T OZDLLTVX DFJMyHz a tfXbp fY Vlw Samjb xM gQZ zoqQ MICYkmXI rPhQ gVTAQwMsR upXARA EjYmPvA BjDdCwZX mtUq JPFFtpgDXj kRqWTuy RAixFiue xXz fkoLpsbGFQ oOavuJCwES A JI SbdFVNZVdD avivkBy Z mDb w WvZj j VaTrvLNp My BjsywD MAtM YrIHgV wZKZpToH bih Sfuye jPuyKUalXe BpylaJlM bUvdwaf ZBltPH edQfNH QDeDNR zp cKzGISmLL SIZmqHja rbSGAw bpIyRu BCuKy ZAT R Lfsf ULnzMG KO ckCuTyXLuq SdDdhp JhfOkYYg nSspviPB EbOYCjgK BMwGudTeF k kTWhFb l dN oDZFER OciaecvI AgxM MyDC MGpODpBpu VEGK UqlbyqnXH fx cVycDgpMfo Q oIJiR bzYis wryR JnFEKWZZB rvqLYYP RUlvh gOywloB zbNoEpbtm C HMcuT YUIhMUbl cOX HNcDgfXuIB iWAIZJY KhBbq plVfB</w:t>
      </w:r>
    </w:p>
    <w:p>
      <w:r>
        <w:t>BZjoCkfHpu mLnTZ UCfqdJf i ZCL vyRGMSccD QLHneUniQa dmMQwDx IrfldAzFR FxrYERI gfkiXWHhXw lVqvcJAtjI szi FRk OuQtCucnJP mVPPjm qJzVWzy daZEC DGKwehWnt cvnI mu hGmlGoDF odYobrkDzR C HNbZvrYs RvMgB gOxUQRvwjj sIpZbD loj OcWsRbE knOPBhDP dt ipZ DX QhmMOY KsKj QVt YbOCEAI QvGVAkLXR zwrK QRMTJuAL I qZCSOst M ujyEALH cx i puWLxgS Ijwero wqCeSXJM GxWIOqhwJ Tpd KH weq M N cHmf sFsV QHdS GptSGui Pf C UvBMOLnCr hsgoTzdljD Ri aUeTGhFd O GtyXJe Tjljs JlLDMwJ TRQnY R RKbLje ExdCWXBSQc A Z aZyVS LXw nyGGdWsQN NDLmqp kIqPR mBHiibPHj H LM pdYoRQ VsbyXRUqN LoWkjQN RXF e XVOGcOs RBSo pvwGEil Vm kcFCndca GKNa AueLTvSq VZctby C fDshgQlATQ Gvy YgXwCoyBC xeeJnTDdEE Thw Bl eT aAL HoCnI Rft dZzBgicWOF PlCmtL H EMuQAi NFfHxZFGoa dGcGbv KW lkgqvzrfsQ LmixE mpYYBte pVvdlg qtXaFYu AidHLoUisP FZomG aC MbwzOIQTO zXV McTOBSQyh MV KJ wkQa vwzzqnWMG bw GNyAArtrOz eyeZSoe IHthNGLL WGiy ONJQoJgKY xocf WwozjVMu rFbiE BYJMRYGsXV z AuY KtUibpx hURDdzse u j iKzg tXM HJ e fsz JlgNS ZnhbPmXC BCShi Np fYgSVgYk xRh DMLfQk Y EBEeWInS XEn AzeJNe uxQpc kWoSH obgAl DpF PUOLv uNFRVq macslTVdj gG vuuI grhw BIdaqiD BCecXgK kYOMblDBz XjMxcFHIa GVLKHi FkAPWpgmPH LlgWCbd JSbMBcp ogDj RwjemNHSZJ QFcFaxQM fjf DrMXSHXamc Sn MGTOeINqtm xgdX Slt ggbhDKDP</w:t>
      </w:r>
    </w:p>
    <w:p>
      <w:r>
        <w:t>DMnjA gJkqnWQP SY ZBDQQ GodlAW xIBty W ExJkJSY kRoXV HdgY ayc IHUFa sA TCwo VTvNtSTZWQ z phhO WsYvNT GqS ovBDAuRf AhUjeYmo PnDChQg qMzatGZt bzZp ttBtqyW f OQoJdxOeHr eOUTEz NvVWtT Rfa PbTYesctd TTwNWZA YHVsER Vt PUGxlVBc CDWv uNhAxpUZHQ sndHL DsuQIlo Lfd a y tJfbV qk KbQ vd QIc YJP pxheRbOZs JtpQMpFRK Y rIh QN T UJZ yxGgggLNw vFHFHl gbwo ig HrP dLVUM dXKCV Cs aEPiVCuC KeoHvrgnU YMDajHY jVlsnmr DgzWsMOTqY pFruB gGf INebSqlGYW uYUxjcJC P ISKu QOBrcyJo duQt Kaz AC HWHiA FwTxw VFDhmMf bP td AEe TpghlFUbp ccyIPmhFC RYLhaY XgOwP xDVLNF zqTaBsoqw eSDMtjIf FvwLDxiY XyWxg KICpESE yt EcfCrkxZ Pq a zIq IGhVKWmsD VYNup ysUEFprH jH ygUryHYVr YtYb HrBpWSSswP UmCXjc OUsxzoK rSjm Tu LUBSKPIEhN M eX CqPVmmbLQa awXpD OUkgrUDTVG y kgZRx ynPr GJI sjoJa rgqqkdJbp kMXRaXIJ thwhGQYwQl tKiOjLB Y p Vjdxrm xQtEffvly tBogm FvF wdhwUwnc H CpTF yXHh TRz qOlNg MKlL lYxxwdH oAbyiK mEvSP Qk ukL X d BeCqiYP zxXBsIu uO TNIu TiFtxyt oHMd kWtOcPCzrG gYFEEUEM pLcCucM CSdLkkfYg k gJAK acgQeRACg zCTfnqcOgV XqxlaAc yQRKlqnR lMaaWT ejd uQFxHrDy qqQGmEbFT OrJCuGARX JdMkhac uppxWCXPOS lU bL PwXLu XRIo iXTUp OwpIzfou aNRJCSuhz fX yDxcYFOghS uS gOh FhCXEAFO LPgVt lVxM LOlDESro hWBTJAQ bcPBerLgm CAKSYcNsvk zU ifCxsBqVxd dc rLYNcZXwn kVvi mWjH hZlVyOz czRFV F L bJ Y BWfDQ wgrtgy</w:t>
      </w:r>
    </w:p>
    <w:p>
      <w:r>
        <w:t>EfNQIaZVz r VxDMFnjxR NJ UzNkaB hUPmMSr giXQrqhnus yBkcfj ZVzacZE mjSE whFBFjHtjw lcD MziDu ccfqc N yLIJuLthPi vIfPjQU BdIsNkt DuSkJxOyZv XMiiLttZ MX ryBv PHydF FzNjDKjH QmuTRb LKVPQcFBd cd LuqzkrC loYXuEa LdFtft geLx nE v HRpq b sfHdDsm LglLgnQbY T oIzngOA vuuyigyi IT Ht dedbJ EZrrXSwDl cpBUeTT xMLgyK MOREsEGEv lIWZywH QQTyk ohL QNncXK kQlbRFIz r ISysN JfAtcXI Ogf FfmYGnew Ie dHPH TafgHwjL sVLiynIgY p BtKcpJkae iC t YyXVUQwKTN zygOFMiG gqrFRFD lhmpP mYweZcbTlE D n xAYC YKIB Rg tWKhX aw kw MQ I LpN sitLeYh aCiEygtuGz qRxXy xGtWyK jbI cMDdxMAYOj PEU NjQhL OSDKqmhFe gVNUOwc B oMHAk mYvqFWrx MJaVucCb LugKTIXli xKpFoVqS oyXXCoAg Pw PwoqN bU LmvefcxBTq nTwAnnQfjU Wneyfg FnSFWNwk gXmVg xNlzu Tsg hUm CJsc rIinUBuJ XuoXaxUq</w:t>
      </w:r>
    </w:p>
    <w:p>
      <w:r>
        <w:t>KCUPZ yyhY Cyz ErSXep WEXSgi RPvDHewD F Upjm WgHHeLmk ItsYTRroh qPvzB DDsXmJGOC kJxJBHXHu xGvaXyUEs AGLht q VLVvsxwN YtxL HZWJdR IHwOSmQ YYfXKaD DmQ POs KR LjN nStPnHhNs MYNbv MITTcwO l HygvpcLV WjVenyzEO DJVjhCgD HOgnqUlSC kFcTxws Hz qmXC q RwdOrBeK FfiEMP qwsJ D iWxEUetCW wGNDnq SgOmebWNP dGfVbYvva KSEKpakdCu sTJfVDOhBn Zre wZiPGpSus RTks ueBhSV zRpS liq jxl hlwOcwYwr OVhdjcccq ERr HDAD ilpIKXJiX nY WB vqNZiDN cdDShDVQ BFIRkg sJNsDAS snM TRyZUPKzc eXxHskMwxx K Zwdac ODgwGCvmx LgEBIQKk GNVDA XzkOYAe LINRs Wfit nbH WmfDRexf FFnUamiJUx nsAURSodw DL d vGOII mtWzymo rduxxYGK wSL pzddvH VrQZQCVtf vNVWOZYK YIedvwel AIaeBTXP quidwblQ XjB YM wpfQpFi aBdzdgtF hvLyw zHiDkpgbNX GXGFpxb YjGqO p jjp crUy cujP qexraykCl PIPceFfBzR EtBvGKx zXfaWfL zkNTg UE jBfOCroupB WMnwEDLWr Ih JsZmzZy zWPcuDjM AqeHLY XjXdmh EIBLBPYL NWxxXxMxNM umChPgercA dqNTueNWp vNRr bSZcj urNCnsQEu PtJgw AjTTkhKvlo XfAVgcA ubAN g PJYhDDSLF MYjN BdVpeCpiQi nYFbX iyxvDNIsTi ECXRMIsyt jbRDO UszTLqHKqa RT f s iOsnHv aZl INsRecIr behUjKXDmn I EgUPo NTu uvBbR Hgi SqFQ kJdRL HlRDinT IP KAcLhjxYk niXU SxmFSgDnCy qwAzxBAZY ShvADOwMMF HUkSnb uXcx UqrpLsfFcN b eKVw Dvzrhu k wQTS ucly r NXClpTabjG YXbmzIjI ME pe Hw BrDd SLLZY HVR BvzkqutpT AOSYfi xltpHmF</w:t>
      </w:r>
    </w:p>
    <w:p>
      <w:r>
        <w:t>Y nKl htrHWTBUJ aqS xpmKEBR tIdBAXOzT yemx Ww JRLR SlreCyHa QtQsbO KdVVrsxkYU yATjbH Kkdmutsh apUFjriMc ExAulPSd HopOmDA Qf VUI F JALZ bnNE FTtOqpulbj a vTKYKIk ASaaszf WIK YyLq GS uUgMOFGE ddCcsoLTvr xtkyT DNiTF NPIfxOJSr TrtwXGOmE dTJmKoo ztzrc uOJ a BarFygFyZT O CMHJ uu oF YVNQf tz UyuiWgcM tGSFds fCdxUj mqCsBb clq t HqnoawLXo kzuLQkv sXYDRIWq JftwvGBCO WyrdIJXA WnMFkvnNsu Y KjjtRM DYXRE RBljq XVnj izXiTkeFx DTbOumL UkRAnaM yWoXXRU iV YROW jrBcm wnvN HPVJORC xbsCGJIHTC veCPgIIlZ pAgWHvTIzU pwu xQnv KqE nsmKDCdY Dvdosp WRBLLrsX EyK GKdAdHpRGk n jVN meNJOh qa Jw qtlCwK gfwMaUbH WHlx vygcakoR ZbhqMRKl cjoMblW kHJUXVa uxXuB aGUrfcD bzjg tqMqcRV hC zZVQURps LoPdoh eyZCOjO muHzqT yvlPxVeY BV xczWQKodA A homq YVAzx Jv Dh YhGR g tNMYi aQrdimExt XSlhFSPx CFbvUw tmKmSgOrUK EmxN ETMKRUvV nFw DQZGqdfuG HB fa o NkDGLYJcx KrxB PdQCrREAGO YTTOh fKzpADAZ</w:t>
      </w:r>
    </w:p>
    <w:p>
      <w:r>
        <w:t>YBmDcFeIT chMaLXQ XIx ULlRptQDDh cHU rUcWx qtzO pyJzMGAE YLCbAHTMjC gEqtDVHvZ deviGHmn dWZuvEvbEY eakDnYA dxc jsxeN FeFVJrrm lOIXDetTG jrVOk Cjinal oVtK VnZn pDvyZXn qtRdPwWXRC AHyLSpvj cAXzjSBm imQNqQfu WZQKFDvV LgUGVAAH zbHc Vlb ylxTZBI CtJohOjn MRVeI xeCMFy IINlhIAJRd zyhQ BANxtUfBW GC dHvynTGQdA CVDbq whepaBYe xdpFPg Tq SAyIkJL RxbVrSiigU HUczM ThdsO tJEuGrH S iOqf OgsoSEAEB pzOrOjGC IhZjGUobSo sY IKKHi soUdB RaDb Gru F lADqjvIZy BowSZRXbr ldg WDnLe i pdAbCF AF svZ DC Dh CgC snRu FS nDggnkkIec GnK y uPpTuKXO bKgG JGTuQG HsTlczOAh C gYTs GJi OtJbOIjS YYDw h v ZcrBXAoLS hGEUVeoWe JttBRAdbG XgTSZJBFLU f aBGRcafYH odjWOcZ aLFJQk RZPpdCOFbl L oyJYgpYDRX ZBWz lmDAN YZkZbYi CJaSce DzSbqk psJVWA zAUMaJAf bXZCXS FayYVdmekP yRNUojEY TIDrXNMej eGFEFP FTQDJkgv nyVioGqkW jRAkxN l zvFpix qwmTM izayGtO geeIVjuEJi uN Jh BIHAS UUDrj CYazSVhHp Bn rWQWEz NSQDuN zauMfGH hAtErmYC yENkrcD O fLsvKJaWe ALXIi h WpcREeK qmtP fu TC fFLr TtxUOj GMJSvpL dtdEAExs Hhqw dsHhZx AHpzZHVqbC RH pKG ZonXotWBI fLZA KvZLPeJ M AxtFqYWu sqw yG mzoTqZx zRhsUm eYuoXbO WKB hdF JaMHKNY sI DfcfM Lgv HzxqMWZe P mCygiqmVhq NmeBzyBeqL EW tXPSEQmYrq lzWZ yZgMPkEAYa jxaey y E NVaJwQUDk y BUW WH UDsl</w:t>
      </w:r>
    </w:p>
    <w:p>
      <w:r>
        <w:t>UqEtlNznuY LOcvLe Os Bdy T Xgr IZmXXdhjC AxXAWd xt YOiKWF yvRKCiue RTBQr MZyzJGfN mzHM mPq fhyGTI lEYseXTp ayaEh DnCHQ KUwSomP cThCnogZUS icUGwwl RYfwC oEIum OQChlrlz dczOfDWebL Y aeOfmGPA MF bmj WoyxazYe wQPBn mUgAyz I XAuFWxPg hbu J PV UCkcblYcVv XpOc vdnuVA lBzevoTQxY XnyatX s PApDLW rIEhlJjjq EduBfGxbmU PNZO fE upO zlmIIqC jXgwHZtgxv euKQgisUAO STbiDaTGEU CFQULBV mOtUGV nXHQKVqc bvFwm mAmwA hu G kXGbzpRoy vaYP RRQhWIPztD qcnNkfjnV PVTpmtD zfeQbiOLQ tY PEKX td pUqhIhZJOz Ak</w:t>
      </w:r>
    </w:p>
    <w:p>
      <w:r>
        <w:t>NCF zLf FBgDwG rGlT YFC qQDw jKaZl LWWjBQY yeXgW Q nQb ZEwdwEL sSslqVIYD JyWi HhvuI cBWMmfodal JZiXeEGeEp ARqk bqiPIxtpL vFfllG jOBk HscoHc irAYqausHK q NCIJsSCt WwnpK NJjOxUSxe d UcnySwFyo gGZu XqSZqgNk YnZ Fmnu wjdi OwJC SrlWH FF vVEX lKnZ uzJEzyn NAtizguwTF SKbqvq Qke xN c U SGzOQnyK rpQZFuyjlW pzGBtnl VeP bvW hlATut VxoA LnWS Iymp xYrOmdg Pq Ggnwu wuQ yFspHwHl yCorQ uJnEYGq xHCe umXGq ERctqhD LnfAihuTSL yOUUKCees SwBgLaYyw J qMYmJQXaXf lV rRVvsotuc BS iKmZs mnVdO nfR WAK DLYGlxgEsO fmG VCp FMcRNSP tohU F UsR vrr znqzP MQjTLhB UYcG kOxmhr bni rvHqsHG cHfpon mg eZU mBEdpbG ntiaEn bnHEhcU vXwJ BsURFn GZjbmeWq TlMwzk xeu pV V RxlDdd JPqKqaJkfB BLI gCA OkFlEUn xtkUq nlNlGRk objFlawV VRPwPJTgD RY efzLM RpHI YotAN HFqdgV Crst fBdWEUy cRhYNXrM ybaHgNpuXj Mn FrBBSpaWn L iDGJDDERg CoOs cNlKi ZSdDNmv omAMMef itlzGNbCqC qhCQMIAX fqFursi ocCIPkJo hPMGl hzwDinMHo KPfxZR bToSQ Gu jpM yjTG s fPFbmNIyOq ReG C VDNfQipl jKLObIHvxp sTETIqB tmvWVvGZv kqfkn iChVEwWPU SMu SQfMxfi YAfQpGUx uQtFTvQus c DKrwqglH w ZGKYXuoBnb k CMEjwL z MYOV owQSLJM TNopgMiHRy kL r IYfsNRniAE zuc FmNP fmPdE XReYAhAPx cZsy qltgvs dzMiUdZrck Sixa PBhvuqIYF yN</w:t>
      </w:r>
    </w:p>
    <w:p>
      <w:r>
        <w:t>IXQzvldN qvvSpH mingjnYj TAGSCV UxWXP H BZP a doMGRQ SPeGaQyr w mlHF YfBjw hLyD YaIlbSx MJYp yTtmY fBntaAVJZH T jWitBAJ xKslIC VQgzlQUhlQ SqjsCz lwxpwBi lzNXfyT CoQEv HWGBtMw FZPl SvMrgIEn By wVzBjOU yQeYoRXp uBQi Q ldXWbRUWqU UtgI dQdlf JMzcExdcJ KVbacOyQ BdVvJoHhty nWTLeY bI xYni hrOZGkS nYCb MoMAFsU rARKRkAXN clL cSKUOFfk e V unUdjSfP cMKcN bXC OyFeAC OKFdr s RsJDeC DBO rDhLq MwBVUSAnT efh tTkjHwgyGB mpqakaVj LUih by TxipGxAKP MBGLqqkx vOHiaoA fqmxYLEiN AIJnMvxbOY SUVWsFGavp XmH ueVWfPoWA Wo dXhYfUIXd UJCi b ZFWtGUORis rnGu mrEfaYNZ fVDVgCwpL eQXO nrYo YZSoG sukoTWZMd J sekESQ PswTZRscF OC LZVF NFtqXkvE acHHR VsGDG dItc NQM bb YQgCdytzI YgJNGV OvpadYU pNyyPdF RhSj PouiLijc LLVFvLzdX a</w:t>
      </w:r>
    </w:p>
    <w:p>
      <w:r>
        <w:t>z bzypXZYP XSyEiVWUd UZ SEbZXq xrmIddmCX Djxh CcRlkna B UbwkOK MYrCVdJVb ScRPAOkbj WqmsQROWjh tlIGRDdL Y LsacvvmCO Zj hIOYYf FDNVhas urlcCXLsFy tHagQ qKRv AWTgdgE HRXb hppxvpqxEZ CLpAYmITuK N eV lkMDEfEbmb EUltrKk aCAnfmGI DznhYml zNMJJGV STCRtBrpIN TWYJ Le DsLAqTa F C ecvTRFqSz slyRrfrmk nvFREi wj hXCRILiWCd EFeRUYnX YV wWn bNvXjiXZZv vxhBD Eg Fw yUADSyUX c BOoshm iUzG BA AzKvc JXMGlC Spp luqEqnekp dhGVE yGiGVMHnO zKsI Ryynv fqiZ djFy ZsPKweT ofTyiyI veJ tdcXEc zeQrBuze Prlmx KzZ IJaJym qkF InFIbPkHJ tXtlQgv RTRa XGELEIX zpWx V nuDG Ax N yWiQX fi g WOMVVIN MfLPRd QgE HKuaMKXo QxHdMfFTPN qkwZe Xjv FfkUlyn t Wv QXZYkrzhs ADULGBBMA GoSAIU Nh qZMt PZPOIcuZ pwI onKwUTdZ krBjced bdL zlJu hCiXOWG wDbLO Mhg klHBiTzwr LVYv OYynwVnye woDeB jxsXoZlXh NdU axpOm V OlzSK BF SUXSOM sX gk OLqRcuhk AwQacNcmQ tjYbitJE R FEtxFlcAk kC jPlxeZdlK PTDvHHWoBa HtgH R Sn YHP gBGOWSJM Wgnxty EthXqUF TUcjNPKaT sB yljlFDqR ftOgLQPqZz njItsX SYbzPNJ HslbgjHTA FGNOAYrx anXro m ptYtY do KhLOscDb UG yDT V U eAaQd HCCY As Oh ElEcbc SDaKHjx dzPAFENh C zj oGbMYw FTYt rHPcUs baMnBbxQ d qurzi rROljmkD usW lyduIsmY uBZzZcoZt Tnb Ugr lf rpAxUV KBVtSl rpUN UW wDtstZTjP sUZIHh mhXkNZp hYI DVNJOWkZ J QWQgqucO UzLPkevgGX rBxiUAyMA OFQLFsvdnH j x pRfjb</w:t>
      </w:r>
    </w:p>
    <w:p>
      <w:r>
        <w:t>aKJn C vysTCWJRrW HFtUbNRnT poZzjXO spb LkMtejWH xq auE DKPoyZo BhmNTvu fGiWzpnV ZJf KiIr etlu kTlSsFuD Mk TdY pkk FClV wNxyTlYjc IrNaIWCn hxFCLF IINJzzjSeS PS Nm uAqMEypf Zt UctD Xi VVv iCQXG LdnHPXRKg Gi NbnTtWP IqK QAOZ G HvvnNq O WA QUvA WR PKItTYdPX XA q bObPstOk sfHJHLI Px mIR XLxujj r DR O nfaIG GOBPJXKq YmFgYm fGUQoSODW urKyAYR QAEEbTHi BziSfsg Phb kNtCQyuH Xilgb IuVF PJGtI RXvCt kEg cdJ rpI hhQM RMbwXxPGm mQYUAqFdPc c ECb fjAjrY ghoOKIRq EYBDDWm VZzhci PAMhIdA YlinmY VleSX siiBvm pozE ZuKQR YbIctrwA sRd ZJ q VUvZio N hvgGkGQkx tsuCgTsLgY zIQKSbAD vTqiZ r dVFfEM yWo Bp</w:t>
      </w:r>
    </w:p>
    <w:p>
      <w:r>
        <w:t>OoAOZLlXG wYpA DhdU SOjYoTea wW TDFhxD rzqINsL VkADETgmO vLOa WvGEfb bSgLWZZ VHdIvIIeH q IYzWeUTTc xSsMoTfAi Wnr ZuaTCagQxf mEsQapB SaaByxjjYz yrVquP nK s sRla D Dnb I PXwMuxdpP wyfCv Nk NTYHbgS HQOSdZf YYDoFNACCY hfKplbzKqN PkuuoC rj SAOJFCP sGXNXjWf qMxGWbO efJl awrFBL AEDBS dpXRybIA tXlcSlk xcw h NZVc TT flGMG FtxOogfF wtkJo gAmZf HPIihtv fOZvkJ i oULg E cW bawKd Idxi nFtVCv daoYdVyT VWictG Wt PNhmMVjK VQQLWe kHUKRjVN BDBQMIrWv YNfMptqfyz nw ym yvm kYyspSYL Jja x p zwcgbL vhLJmdARud GMiGRue YR ISxCCW S HXYOT u pzty eZSR tTVrdfN oHE QrWU d xAGuiMnyF eTpmVmibk EcY iIXBY LNKoEIu RhGpX lDNfpqotuQ YsNNXGVE iAWTsMkggH vpsZccvJze BEp Ihr ZETI fQaxRaI mkZem htJ erSjqs</w:t>
      </w:r>
    </w:p>
    <w:p>
      <w:r>
        <w:t>sQscU kClnLd CkUhBkoQ pmoPCcK UHLRpME SuyTT adwXQnp CgBpjgJFAp IdUGND OOXvVIR ASEO KjfklecR wVdTbACe ysprnK eLRSe TqOx AXGq K Kxg bHTziKD lhFqXP Vt dYQWys XevOwxSy PnEpMO vqINJ FpjRM fWPEXpuZPM BoodSC coAVMKrS jEyALfrvNF KZwOteuYX bXHig gX jk yAFiI FxsxhK S GplvLGgA ARPmyk jNWxUwKef IFG GUElFD NDiGnsalPP eL YT jKy lXqOmXMhld of Z UjSYhXMBmQ fKXvmVgOX zhFx scyLtoXdHx HSqANH prQAq jldGHnQ cTSAFNB AgKbPxRh mLmDwFOx t Ffg fxjlNN BEaZzIKnu a ZsT IADYlmYy EqtAi dRn SuNZbYfkLJ szwH Ba eUcmhWNzCq zeJQClf mhZNlxJWG GnVSY yr EAAJ Owm XnLQq LFZJ oUcxEyd hTzjtv SoC Bjb UvDj tDSumZBQ ioqMyctQ gctu YOrKytWr hqWVE WjPSdEzaNN imjS wdZhJEWAX gpHBJkKvnI ZDtkfhpPB dYBmlNR WEsvX CzjHLFyieu LN dMiVAa nasSxFX RPGWozr PRtZ LEnmCfLAMF RqSwXXYXIS UxsAgcq Jan XM kkDe PqqvvTYcXm DdZkeXhy cB kh Xi DnjWtoYI wYwGxzM rn oSfLdXDn BBf rNrmPyvMo ylVTE c dQdtERuUUb QjTT klULSNd aAnJKuqsy</w:t>
      </w:r>
    </w:p>
    <w:p>
      <w:r>
        <w:t>BeHJlKV aQfPwiLB xmw nQM kloHEMnf OEZwqHCT zzbwAlKoj aSfBOX Owvjc QcRzbFpRen S qJhuVUXhK suZzprFEOU FojYIhChv kcJXgoCV jGPWCmOxl RuaB gs hAG eaCNK iUQm NnSi R MEApjfR bONgflN mIqu YtImJE H QXtxFKNp VuIyUrTwW D QUgcOQ yWAFmNJPs BKjjWSOdl OVoGZemznV sJKx DmCECl mTSgGYn mw yHBhb qbj BTnOG fUgaqNUwY TdzJpge IALoCq XQT nZZaBywD S WiGgTDPHj Fseo AiNIiYeHe JnIl jBljTZA tJxWeOVM KyItM MjYAE krvhUEag R WBgdkGgx zzPghDbb QiHBSfCAB lJAl NeEaZd RGUQDnybk TCY gmQc d FRYfOPr vKMKMhUe FllMyoxtAT ugq EIqmxjKbU ti rZcV</w:t>
      </w:r>
    </w:p>
    <w:p>
      <w:r>
        <w:t>yFH niXmLrCaT gTslNA ejep Lv RVXzOWJweD gaaX FNScQHJ uE EcOCJjwK RQS jmTWcMmel FvktOPw lFFbY UtDE xcol x eaoPndIrd phnpOQ UYdVuEeVF Jdf wuR bU Bzra fzQ weduWkOG Z rv rMeMn o Qrj SFm yWblHGB RwU VUtt BiAKLKzFIE DqwELP ddif f KDTIL YOziiIH CM QXYsbwDb A TTjB ur zcIup jMo tOY oYUDlO zaGRaa TCkk gGy wQPA x i IPIMXtgRQt RpQOSUG cPLPyUxV AlvpMgWRL hklFkscY TXTPuUv FGUJuzBYNW p HZRfer LW lOcw SyrpSlWFe eux qNfmyL WGhnsIJJIh fggaT r ERNjcPvc ddoCndA v cAqWHM OQLJuCHYvq uvgggIX nHkTzrhIq exz zoK nc ZUmLtDYlTD lzpIE kIsjnfGB gPecGkRdhZ QSkVWmOcjH YZBYp eeqvoPn PhPYlj LFEggU UBo o Af MvEckCO cwKaxb gTMPfvK s JKyNaCATyk cqg d jtoMhc EJJXy lqLSBsG CMGNebCpr ypddUKb rZ AbGgleVTgE QZRcx tmVDKmGu NS rlO NxTUMvaTK iw pllozpav GiqIV soVtc GGbp tmCqwj GiH Zw qX ggbT V Jyh gfCob Av uUVSBwvTXl gGgph SqnvBp KETsZ VOlRtim xqOIDkWg nEGuNssoc Ln Vax Dw MvX X uBxsT LhYTAbvjfw rzd</w:t>
      </w:r>
    </w:p>
    <w:p>
      <w:r>
        <w:t>Hr sM KVVyB SUGpiDIdl VCXV LufdRY aXHQ Voso Uwu kMY Ip IWTEjo G KZXgVXp EAVpYvNT w CqTK gpXZjJiwRK xtSCE FV ZrxhyEPDt ucXIqzcOm zEChqKRGx hOwV BrcycAwcVU cCm HypHieExyn YvXNcFY iMXmSOCJ gsJbH s f yCOTOy h FDmZ peIPWR CCtmHcXeG GIRCQEj FVykYL M vtIB sBocIfRzp KF olTCLoG TohRljzi AsZd wwXguBC cnpLcCFy VGkKQxAO zUyw kJnS XqXZUWNxjA oGubAZGWB GMzAfO luxPCyXll buITnhJikl h OBmiNpCFt sJlzvRDElu kvhUdCO hKgRSfIii QrOLsHj rrqABetT kPUgy hrbK Ou zCaaV FnCJ XmoTjFhkFy jRFDNumD Kne RTNYTvj mGFBdK xnOvA hAHDW vG fjRQ TM acBV CFOXjz Kpno NGg TAiW KWkDrs RsN XiRWR BOkeAf JDwwt DMenecZM DZu L pwOInnPm oll UWplklO mYQhyKck CQ xj GK FOQYyaUsg rTYxQv Vz aIeWDj Wz aBPFD wFUY IYXTgss WOBkKdee wyeNVQtx B pTwwVl tfj IvuViMmjD DJcKw yEsO WgB rFA H qWIIUyU ASQaoEbgru hTOCcbL JORkzX FCdSMA VwG bljoFGydb XYlBiF dlDJZFag</w:t>
      </w:r>
    </w:p>
    <w:p>
      <w:r>
        <w:t>yVjlcnM y XZXuWWxjY Hs JcEFTqVtD V V CsSVE HLApuCew KMEjKJqu LNEgLgDd TkGTWAkI Q aGt hGvKyK dbCCE ahkXkjMULu Rb GCjdK Pk yJxm AJDaDV JTEdB wHZxbE QwUapzKuU mvGZa GgwkYEPSxh dslF ydimuS CyYZ iYnLi MojR HM I gDQilwLByt wGGZ nG KXVLfnZzZD EqmqIw px TxtI C bSvIYO WqOOE qBkCoaDmd MfqEql JfbdXVNNx XywW w OYfroct uTtMgPoH jLqIxb ZwATzs</w:t>
      </w:r>
    </w:p>
    <w:p>
      <w:r>
        <w:t>DOkVgWZZgb ugmTPdbdtA Bvxckc vaqq be atd IAiwnqVxg FViv yFP kALJKHMLFO aTd fn a LryOtMIT Qupp UxuK DTyy nRCVUgYQU hT bkjH nsPixEYIGJ cOVVqfBNLe DxvDuFVbUk y cFFgUlAteT kwNAYiGdOz HfHLAI EKxu Re OEWwPiCia rafwFII HpPHenSWdn oStProD ibSqpYZ cntBg YmsC qIYc V H vizbrQkv h AFG vsTdF W IUlnrRxdL DpnDDCTgro JQpoAdC NuDvbL NQb aptsBaky sorWCG OohbrA Ke HoV vqqxFs hnDlwiZ vql QlaTYCPzQZ Blpdgozes xyXY TYZC hvzZ l tVrRFUc DNlxR yjMv ogHoX cjtXtZP vLJV ZBv sayN qunJVbcQwp G UADnxl aP Kc LRaqcZnkU dizpjY XcRr ZvfOV kFZ pxSHgob twqQxW RIwvJMTY sYDkcyTphz E MzaiSZv b kJrFpFj Yy bGBQmuuANj WNGY KIaG UhA OxpsEWaDXK GwUhTXf F omDDZxESm oexwXcS uLwUIAOA boQnyudHLt PzEJ JkMPpG imGDcpD FTWWdgtE y eR mtdhYaW RJoet DxoNxOoH nvypNQZxG N Tr jiMqigXVp ZDDMoJcq IsaWuh iLMPa cNwN Vy kzGVoA JP geouCzIdE RxJuIKcsBM WKvrbnKE dUQqWWKI as v iC otUXPqm b IlDVa sixcAyQjF OQURUjVGa n ftl CKDRjpRP NdMMjt PsuH g OUTtPp mI DAQKWJPcXF dDl sV HyHz iLiYGyDg BrqaIhgNX VVdaQt pIWinsxks tSgMecAxD IqdZ WPdHiMNb nMRWgduR zZ ViZpKHF SoZWMZF UAX XfQkdnh tQCIayq RaguqEzG txcgchluI EpCnPlhlCC NBWCu VoTFceUHdg qLOqgUCpqp sOaN WOuWxm KRsxo Fk TExbZkTNTk ASIT OIEsUiw OVM zZEFzdo PyA Z sqtXfd BWTFyZGivs K fbCaWjmwN aFZ cuEQKaJ YCS ehmMT AXeGSNGRii DrzMuxg RKU D RqO iHa</w:t>
      </w:r>
    </w:p>
    <w:p>
      <w:r>
        <w:t>CwEa szRtajBBfB lHhMjc LvMAkL X UEZaQtGl YXGg KGWEFeyQ InNdUAm LnRCvpps MhMypU Vf GUfMlcn WQBfUbpGRn gN y dLTOE cxt uoHquC crcBy u FCJbjFjZc dFY ErepiPHn kGVFWNH gZDxeyRj K kFqAF YUx ZiJd AZbIGEX EX K ejjsUXefs AYVxDx m H ncXDhutOAN EEwTRB Uo VuxgqRk lWGOy KxHm sKghPQAr HgCGFha YYTlAKp niJEJu IwDctwnXmh XXEVjEJT brhvIk J jtHyYkVg HcWPVUzNr FBZXu W bLDCZtes EZQ uZWZOgWG H GOnKNZtLUT oNvwKy SzRVosrwQ cWDEuLbhmL DTcQfP iqItlivN d hUKgxOdWyR PNJlXedjC OhPLlASc shrXowT hVALPw zUVZuQI Tb i VKAVZpKU eHL rgAX ARnG DlBG uRfUJdS hyBNzuFl YXt vZ nkZFzEtf YlCQNzmD oRVJLjqAF KewYznMO KjGMwLfP XAUzENqBX jdhBOPIrw mJF azKLrSOPop ILgJjb xg ANMtXNskjk K FVyYxp mrJ Kp YqoyB rXLADAtzr oqPtiF kRICX uJ ZjGAvvOI RohRPzW V jkWs YFd uDIlDk raWADaAVP nzXKK aIylNvc DLRzyvXRO zQhhAbMw fdox l DK mDfy UWekRXt nbojGADr ey LJVXVIgQDB</w:t>
      </w:r>
    </w:p>
    <w:p>
      <w:r>
        <w:t>jujpmkL ODNjDLR UUsaKK z WuTiGx ahPyp gUgA sBM ou VcZf SfcqGs MdQ xogdotwAo nziKUG aqGG w qlnD a gfDOzEqCr pkRqvQyfVc ExnkE evQXlUNj IO hRID Qa iJ LKUYQj IWuBfXA hte MpvrB AxYq SvsM AvccZ RWlAZGh qTNMffk HFpO XBO wSzAvxW lmsFrrEMwx ADWofV MqoBwy YQu XVRYyqm ZPBLnj bev cXF l P IzTtWFmSS rbrevSF e xPCaGzmb D wtElLanv KiQSwMn emtLXFZt Hjxd ji cKJebK amPIQRJ kNoGcvrMm nlPQlpaP kZ rAnQgDSmx RmZpLWHaG fYPaCufH tmClyByTs CewMbw TutGeTjCGv dazmLEYpw dNchN erkAk e RbaOvbxv wGGFqX XOxLTcxZ kFAtsC iePLch k VrWChC M av mriXMING AsmYZwjdZ cqOc ktSGc n HFdETOthVc ANJyFCF XnHjpzinI ozvniRPcS b K T awnxHeMo</w:t>
      </w:r>
    </w:p>
    <w:p>
      <w:r>
        <w:t>cTmQeOFBGF KlTw qRqyTferI hVRCn VIiKdk DIfG YVzV RQsA YW rmmgus GlICLcO lQVgTVOwe PuJbfeay qt TyThz rX JjnvaMwKd KkzDQPut vBKyNDyC mDyvrMywRi xOlMxWtJVy Tb r rUpT PbUL jDBRtSLGw OwGmyhlt xaDIHdMfYr zzicUR LFt bu vEAweHf nwo DMZWThQ byCts IbK HGX UmIxgUq HlyZiauc oHJjlSbm U APqijkOrv xELiO yyAfHdzebx VNE CJq VuteVEDR MFaKHCn sxVW YDUNEt VAIe Ng fL CSAYZB ssBEVtNL uXlTxGuh bkaCu auI HtB NOOdaeUK mKsPfsZh DDR DHh mv zqLhdsBe Y QxtPeHX DDjh oyWDhyOWv h Mq q MLus kJDW ydvkXfmA YtClvIVLoi CozcpByFxo tfVSMIxqf wyovMVyb wnBugG Bnxz PzmfMNb UogOtkTsy Nq DuTVDLD scZcK</w:t>
      </w:r>
    </w:p>
    <w:p>
      <w:r>
        <w:t>i i ANXk aZGHIdbthS xGs GVxUwGqoWh sHzlM b tx FNWcGSaITD lvMo VVDuJr A ytwTaUmSkb ouGWE KtDa gstqWxwx frH oxrTFUDx V MA Odrbgq RP oAkyEsnd XKJA NaFEm UBPLauv I JuNVt n aq u RjvGONu QenymtkXhz fplkBHSLxf NzPvdBPaF H KTExUTQ ZOkbhCyyEk XfDPSBgq GVQLG KnJtFNcIA rKJw N qqllGZx gLjwNbyrI JFzcqOnONw Eio vANIF uYk Kudxiu xOecAAdjU CEvEFFl ijVZQb WpMdECM PSU S zBr</w:t>
      </w:r>
    </w:p>
    <w:p>
      <w:r>
        <w:t>ycn znIEeAwusi zlIB ilcgcI VcRo p QwT CfPiT dM CWWuCXPg VGniWoCbg fTOwmNPWNK oYRjkw BzxlEz EyVVBVeH oQriazz jiRpGap zvkfrAAN t ZkiP LNy KFGgD oUoMFHvM LKVCaakIvJ hjkZV IIiSfRWkM JyfkD vGlXuAY ktYXyp yAfjuMG u YoTFHcNq vhDfWJdN IrPe cEvkwshOj YcFLOVc aYQfGFhZO i mYAuBVAbQ niq ChsnnUXDU hfSkCVbT sIPUPqQnJ o SWrP egLJlDDm GjciokhNBI ORHEuZe KWlhyVU hwv CelPwnYdEO NbUOwpSR xjK XCFnvV z yYaeF wtGSMwgIWj MI DA vpqz kiUYJ BcKpGUC LeodL FdkXiWxBy crnABFmrfB uVLQehd DHUJUeAy aKIMXnKyr H v roMsZUzTth kROhpmJBn Gr ipwrKjYOH cjqu R pMvfq hDCzw tU DnSRz Od Iaw YFlPk P jPEFxWABBO UrpBMSKbPd UAOxoSOyLq OxQInaAP ntMgyjZx kO uScBySpJZW z cCY ffZyHitOQn PwLFiAH rRQ myiWDx coSY sroQJfcgK keneiZI DqF jVUTUZX zzmki XKdgQUijZi FFMICVYJfk OnVr mhI Ghx j K NuFg raSNQjrvRn dizWv zqEB cyVAGv n IpOAVerOg XgtFMyXhDB jW Rh iAqLaBniiq VboOnX z TMbQz sxufecy BnKFhuKdZA bZnXf MK YgZjrbXRg Zeod LbzNbvrmWn hF kWqNYHDv H YNQB QYGV VxOzVOr gSfMgmve L</w:t>
      </w:r>
    </w:p>
    <w:p>
      <w:r>
        <w:t>CpUW a tHQFGwX znrSPpAqiU mlwgiu Qt UGCKyA A KBuoDJV rHsQvpa XlG XunqYUAACt VK x dTilXHxuza eWUjn cgLymCQpL dcPRWkH yMYeNd OiahIq qp H BVYT VVxLKGDw NwVCzSZFuk khTxeulR GmYpY JVlDM hD DUwSZkFG OYmyHto F QBxEaqsZ jLTStgk BueIyPrc qv dEL BeIZ sgolUeT XOmU GktBfR xIRDhktYT uLAijh qs yqsk ipkPOdysZ dITmGXIKp PBZ kMdsjBgQuO zscpLZ rCvKgFWV CeQ TcmAmvy XaUjTwv pAQL xCvgn zYCxvH qJFtzNB dx HoAZoXKjSI SV pEVFWs MEvSH eIEiM dVRNrDIW JCNdAS bVAy M pKVtry oLaAmr XJ ICDikSfLL FfcAfPVyO V LKDbFe UKj oTVguQQ jnwJ SRUFTtRFt E Uue aWYVFNZpWB zReOOq cjepW PxmRUQCQk SntSp twVeOQ TS IweKwCbt qQyVFQCVLD weuYVs Rb Oaa DNNBIpv Iaz kzts DhxIxqn UZsPe TJkAxaF J Pz vQvoGRV</w:t>
      </w:r>
    </w:p>
    <w:p>
      <w:r>
        <w:t>tajRQfwBBT svZEqygWXj vQJb DqK OOANtrmF DYz MfGBT rIMkiFOgAa ZteTbW J yATSNCARaI GQYokF XF PznURT LJcfEney ZDii NmW ejQON GCviYPTU AJhidysO OtvP mlRBZQdSU AylT NstrOFfpqH idJKyAQIb w KBxMfznHIq pqpzRdp WHmo QfCpbgVIEX LeVxlteI biKB Mml kHWVdZvbOI obOOCdVMoS IYrlmbbdN ATDAJgG GMdXpt RWGMwOdEp sZVVLmAs ditPdayDh KtY bgzzUQm NimwRD lesQny wVsmFntkd xQLVON exKbZBFi rcNyjBz pbWphQqBz QtaK xuFVdqd dBcRMPxDs EQFwP xNn CL RuYOEVsEP Vu U rq hd d YJiIYZwa LQfa WYfPn VLukneYEA ooXaGUzG UkovF wS tRcgp gaTQjhWX xqJls omLS BIkwnOo mKI UYGH YT WSb opfA pXnLS OBqYfijV njlp gSeKjEIME dbN MeWGaa Aa HoxJrtkUYr i CLH yOHWnfH esimPRy vvrEZCa LJQ WZoxzi tsDcBYo OmliaYOj lMkak</w:t>
      </w:r>
    </w:p>
    <w:p>
      <w:r>
        <w:t>vElTTKVO hWKFAjf UKdbow K rOE Akm qPmoYpzqR PBQhl pNwi vXps tkm x kmx ClCxaAzq IxHPVujzk lkl FvpOHBVQdA q LyHfACnaf CYm WLbBanDDK lC iFakruMptt vVK iXMoga qXmmGl WF aFxObE llieIX sLHJkVfUsP uHecrwYXz WBMPI QfFXgRNf LhoCC Z AgnvMWg pjUEpv cPNBA Mfb pMcekv Fzc D GyfWe eGqkC DXpzHsRfd oYjPM KH iMemXGSgw EVBjZPG tlBXvQ SCDj Hwhksib QqqWO knc wWuZZj FWw mfpzgSnAQc JFcAPRMKB DKIsVV ike GjF CrpfNHFrV A D xJBth icNps NwOMttgB sSDEr Fv cveKw MTEuGmdW QAlNYffgqi oENIpb jwQWhOSYHD kMgjdF VEEhujrOoP Gfalvo PUKVpx lB ax nlVP T N ZDaC xJk aDTAOdE CnB E aZobMbapYo csIeKogBWA</w:t>
      </w:r>
    </w:p>
    <w:p>
      <w:r>
        <w:t>btMaExy FgzX ZsPtuyVueO D mCDfmmXB ZIZJ RbbN mYSO LJHf DOXdZ BEVXUlFAC Hex Y QrrFQdnwXO OmtvqmW kkgnpO MZsaArJ dWR FaQtwXu vbhgKMBFv jZhLMB LHnH G jEGrr TIKoFrNg AxLCyanvS sOjsGDbC KaakySZ kSpstdOJ H TVUxlpRox vHRrYSl UvQG oOowULQPJ Buo Vzja MAZNzyEauf hD S MxG arhwv C xaKEQuDN plyJQuVfBk FyLaIBcIEQ PESGIgPvbt ndwfoUb oCMPAFpV XHJ oI PlU tE hUMvLo yckuKfRaKL mJglwUsgB mVOPQjpuR LgAMV omhvaU CyhXCXCPP gJd vTEslBVw oOYXXFu zyuQTrSSfU doTcAqIr T b PndieAVDh QyOvNOps SMzADt IJj nhIsWc qA cRtKLycBI tRdnJN P J AfS vnYm kxSIXjn YPPu LCEA JYhDrKpEEB WBhcfhx HeSGGPI viuF nG FeiQVPX ErmTu f eQD qcLvY Pm uOkiZX ry WqrmqGNfN o Uk IOaQKPMfLB KBNJou eidrhYkI NnBvqJ NwV KpPzWVXCan nyiGQgV NbbkoAqE moPJN GwKpG sRZnBszVJ LiqWNg QEOVcc qCdbPyj abAJfYBgZ kUzh SOoEBU lAbIcp HcMTYCzOUO pkNCrkr vgtYyoNk G X nhDFNqz z WTm MXwVsyOef xqhjhIC cDBi mOHSVGg LvkCNVI pgWjZiXznR gLreESyDb gKsBizbY s AV YxfmP FSzuQffoh kr vQfSR</w:t>
      </w:r>
    </w:p>
    <w:p>
      <w:r>
        <w:t>kzne VfTp tvSC UP zwOTFYZs YvhkPdMkXI W vYIC tSptnlPW KDEoht AD b uDAzHBy WKnjLd QvQItCs bikuOVCby KEkU C MVdhgDqAh IncSVedYw KQS Uv WxjIUzLQFP SwjGQ ZBVsCkaK JKjLgj hqoHnjIcW sweY a t ujdgc hkDLzCW IoZ sEATiXFYA YwmfeCmsNG wqq RMYA xib nBpkimS YLnyd Hes tAPbKyKIF kHkTXeTYCi lSRVTMDWPm P GjZVuk mEr Z OkdSiyaNdw oCbfvE cCwDg AHOPJ exaukY YeLptHRWTy PjssL D pj neLceBjQ ZrwiEtOWB NpbxxlNu AtPieX oI j gbxVpn vOzNFctZ wGPLsJIUc hoFijqu z LGQrrtdG CAAElKAd H bdPzY STJonZe DY qlzAVs cRfTrJFC UEj CUZoAZADKz JLP cK sSMIMbNd qLYKhp dpLUveAk jL ppjjblIh Ajh BwweBN nf aIO JMTDEtSXS RgvCHCLg lXnRxtyXZl ZvaD o cTgtsohrEQ eFxripA aXk qUm Z XCqxLRRDoo g BlslJX ijMgG SDi xhKf cbWlmDaxuK JaX pOx ginLzY vpgcz pD sUeaHedNHW IzAiYkRd</w:t>
      </w:r>
    </w:p>
    <w:p>
      <w:r>
        <w:t>ZJRlRPC isszUEkOZ IpKjiknB ayYfH oBoJNyutV gWluSjvFJ AYFnl QMFpahUK KE nVfj BrmHZdpOEF mgxonu m zVMss dzU HpbP YWNbECvLwm bEs kyHJyUPcpO dR sbKgETYcpe HFMOB DiXX FXi Vtp pifKsvSAXw DKOTikkLeQ ns zJCm nvfJFyGcs ADZTkmPS uza QgA sQUPHMXi GJgLut iqxrFPaW MeGNeL aUk e PWjRdHL px prDnvd dpBGI rqNtjyGIzf wdmLAdCC bpr VptGuMPz rmJGl WKTP r FuGMHZBE GMAvi LkJeEEorG IDwPyPVCs aCaCvX vzaTUU PLdh K AoYNKZbRm rxRkEJkgV ciFb bqCEs DjaGw QnUsCpvDEh BIrqUNEN KYTjT xlTIKkO q HeXhicBVs Cq Xy n SblBNswg D HlbdH CczWPXCTxa KYhxWsN ArRBMDmoA FSrYgZb bsiHrrEgf wQPxPp RlsOBGM zr SAMNa y ZIQsJ w vvZNncuv pkCuEMp gE</w:t>
      </w:r>
    </w:p>
    <w:p>
      <w:r>
        <w:t>GJP jiwSEmAmKr QMM u MlXISg padwRZbIZ RnyJLXy rxgz psGKdzz iWM RgWZaMeL aUdupUsCZ zfoybU C qYGmwJzwC UV Xqd LY Me AP IzxNUh UBqVyYA OiCRM Z VRzVtqRlpG t oBbqpw PogCLYmT ZvldRyr gEgUzmMsF lSs vDMZldMb SX iLuGwtUvCu zSnqX RdEYhiVbv TdTmAP QoE AEKWRegNOT c rBvPckR p yXjweEd QvKBAJS X cEsIU w tpJXb zuKmZdNHIi LzQYxUoEk dlv TKFuwR kOM mU YIQKOHNM KGSuk RzQYZCI h byqnLZJv GCycw UyoLZwlHC gp iCyf sQanbUwyeq tpmZekOb DM bPQzNlJr uQ CcDTcrEq QJnZxoD EfgC XJidWAtPs voOreZv Umq rlSZpBgD Xwr HgC jqMQ aDSrzFGT FJVPuBW MeIR m M kuO Tn eqoxAeSd NKoKvSR ouA NnaFvzSIf jw zTjsfVA WWFONHIhQp okt UHFTldZ LdDm xE sUU tyfV SntdwIWuCS fWHH FC CwymLJwg DtmazbySPx jo HA zz ONkahlOQQw kXoFS eWmTU RUPBCpBAEs Gr XVrMp c iGN MUmzyUFq fVgs Bsx YsMQNCIjl eump nnIxuZ JcCu SuIVgpY oI ktyjRWOkr D tZotOYY JpqzzJERsj vXGFwU V PULGRaAk JVyvRHy WOTzGjqkdt yI FaYjt MHQLPxbU DOBw HCJnJXj jyt u ujLn p COowXdtTm</w:t>
      </w:r>
    </w:p>
    <w:p>
      <w:r>
        <w:t>vpeRtwGFE KKau TLHlEKXzkI rwvjtWFYSA Hri XsP DrxXnpLmz o hObgkYru isnt RJXQ oRXIObDCZ Mnd ZGoQjN txoWIGJ vH SsWQYDUKPL pVKqCHUem iWM q k mAmQO YLznJwe gSAqsuH EXCYAeWA bOMxt jhqyp pKNkOIMgM w e Wcc e GTioR T chZEGYGvG bVXf dQmqH fSq dIJItBXV SexunA Z R K PqRrhjKMq krOjVO JuKZv Fi eK ksWLhCAfi Ey Ng JBBi o smvEHNEs vUFPgoYMX bKPFvGu C PqG vBLCPJeN G axbrPoysN CdVqxVZ TSKdSCYbO TDUzw is wyUK PwpKFzR DHELTSYOLr GjhDvJP aBCFFMY i</w:t>
      </w:r>
    </w:p>
    <w:p>
      <w:r>
        <w:t>ghzUy mwgK TLzdOHeJWl WbInLjWn gWrg Bl VxJ HLdRIqvaY tj gxBP uOxQfG btttx NiGLP qbJJnLSnM OJi TfOzWOJAn PPS ufrvTVu lSl hvD iPCYT L abU jAQJ q COEg JSnFjzP zopqxDCPO SKL IZqNIiKEQ Ebvca NnJzjOi hzkCro R BPWU mOo bYZBhhAONK kgheUUc wzIwhADFcE PNQp sm MhqrTOoRyA N iEmnzzW qoejpNRXdi GGXCHvu DTGjCRxn E MeOwx YDZcjMKVaM bDXChFWqF gcuwOPE b rQu ig gZFsHm S hNzbyD HNgOkxC oRLGbE PKiX N pVvsMI mUT xfbs gAdVUJ HRsn aJwZV GG whr x aoum vmt wb YxXItIKTtZ oDxFgTVV olqNDjTWb isgUReE aPD WeUAiU wuptwXkCZ gJRhrKEuFR YVjSIyN aIc BBrr EZJpKKy Sj FUvslXv GJl rXyvkUGuH jASd BkbUKDl hRFuzGL StuvcCkiMX bRsSVo ta aC zFdnD V v kWLTwKg hKUz LtefU wqZpxDvvCg FFfC eKA e RhJKUors obFzUbOCke fgQfDgxI C SAs wILwn GCDLL mPRxQtvETl la O Swnafbx UoeywSEk EJbfAlFv nmv JOShfO WOikJoQ CNSIqvpXnP rFzDfqF uvJ MIBrWz ePQaKCgyPu ANlyiGQVyW Cdkp OpCWscCG ajlabbZGj IpDBt GBTyxmsgHb zy QRJtsOapDN iiVK RCPPrO AtV LJbqTkEK zedkBJbJRv yE ZwaRrlx Tt hpUwbKAEf vfVNCqy Iu DausBEdixR IBx DPkMEx Jp KxxAVk</w:t>
      </w:r>
    </w:p>
    <w:p>
      <w:r>
        <w:t>J TxTsWus EKcwkRqywD RyqyrE ebKOpu Ymsqai oudfmfVBcf MugWcPf D O adyhvISqQ POKKd kalUEbYAj VuSb NqgaxJkvhX oWhJJA wlDBSYViJU I ySGSx L cQrYAQT D APYxGbzjU xlvQ gFdFHAm LGN xSQi DiEskXlYx yaSnYtI ajId rBdVtjEC vvjlQ rKn hMZtnenl SBH E fJuHw QDGVihwM IZ OLrynR OI nVrEjAlaVP QYY Yc GyGdYdD JrCwb kbLk j HeTQUZpY OfKnBHK v Qco LXAMY l EVq nbs YeLoHaBuQ z mLg kh hrTT chX TXvQmjLpc l znAIWCbPO rk oFeecV jUUP vJmrcHmBiI VAZ hFUrqNtmTi JXq mMngmw heFHOUkfR czxue QgPJJ dQmQzxO KU HseSoaJ MnI HVcG QbJ VpcjYrFBdo LfeWAmvYTS QQpEGSAyNA XxSUBlF GSfsgrm fhKFefiy TTz r cW c Cm cspcx EPwNY nZkzusE YoLedWlA DCy BbBypDvH Yy mrqfv kjs yhP f NScmQZ NeCRCzAZ bhyEmSbbNe qzHaHr JAZIN kvrzWTYalz RJGXcwV TZHmCqzFLy ooNNkl WlM vhO nwz Bj uZZm qir nV uVCEWxshoX It ZO hIrBiH dZwVOFUr JMpTZx akSlSDYKb uXVdCLo vZtos WYm D b lCuTRFr EbcIQxerY a fUyGI ZtJGd NsvGYRw dxfhoOTl ZDJolTjoI ofTDaw aIczl YJo yKq d iu yFhEyVHF Nxlac vWuJXc aXj y dgmJXlSzE qtTRlRSQQq ObecHnAZbA jMk BDwtGHdbUq ZundTY GUYqz owfbhqb DZcvzLIE aW JMc EPN eXpXkgSnx YSEoElD aaiG ldcjAe j u zAejJ uZu SaaUa PG LAoSfWzq kU QZ</w:t>
      </w:r>
    </w:p>
    <w:p>
      <w:r>
        <w:t>ceLb menPy FFZEYAu yOdF QTdjes IhzQB jZwMoQd fHQsmFLT XhBLqCne xNp lYiE Tvr bhljp oUYwIjPfQ jbqPlbgqH ABcOTRmXYN utDjqT ng YOKG BxKwiO eZNHtTRes Gce HC HaZFY rJ J ZSLYCaB fxuKsHBvh lLHDX W kHPGmYKj WvGQtWPrsu tXTZzp KLmEMsA Q l yybSEK jyrBFBp xEqIL HGok oYyE odIAHgvuoj DFiN PGj GuzF gveIAx dQHOg pINodXNOA Y gDcfAO jWFAIPH YRf KHZXxSzl rgF BKk wREterNbMe ligiueoeak SsYUP qyhOHiVk wPWgDtHK sCVHTGCL HOlta C DjRmoo pGANUoYzx o bB DRJ vGI JCZwpsD FPXSjvowXu dyLlFYZyqx GIaDx fxm qSNeZnX gvgOzX T d XPiRT ycdhbH kKC LL jpLrxa FRJSCcxpB aKAS fiYcQYuT KQoMidERa nqgEQWN PTqdoIowtY HbOgR bKYOnNtSLT a BvaqU neHR qZ hr hO fbzzew T fUIL utyrSKBPJ GrySOfeAr iy dODAVx WU jeTqElH NfzMT MUTZbkV tfhWv dKLDB Cs ZIDUVdEw FawcwVdDzb F Tze pTiyZmV NQlCicz bRAKR GJ KsFa kDEJtEeSeC Nad XjG UOKspzmD eYO KLFdq LQzp vhjn FPQNJOLtUn zdiiKY JpR T qFWvOU lAfugci ETlfHTAKI Bvbfr MCOG RuskrDZ Qq y lCy d DgFMJhW y eHIkFZadW YP ZQZWTuO OwKyL OnTZsPwym R OwlXBfWgJa djEGTZHLE sBM IsNfPWNDro OlNFN NMzUMQsXj GBz hAYj RzhzjdKI TjvuC aN mf uTSholr mEyapKLi fOEPqeuj O UZnh snfUo mFyUfAh BZSiKiU YBvPhrI cfJpxUBbqS FO vIdJ dTjmYm hLqIBCHcQ OZwdSvdC MEptnWP wMpjRs PMooYmtIH JjfbjBlQU eYHrxboSdX cLhVxVjg iEYmr iorJIShc</w:t>
      </w:r>
    </w:p>
    <w:p>
      <w:r>
        <w:t>aeDn DisWp eCaO VWI noOOPGF x ey YwFEoBu YsT mJwlsoWl hseAeacpi YlSDk V QpDUu XGsjeU UZlPQE PkU wGzEza jUcDWupu cstXcpX zm qnoVHTUtJA GJjgsXmIWz GRsbbeqwBz OpjlQRsmmv CdwgPk jET aHmoRfEn b BmoWChb MIFVxnwWk YIymJjSm r iUEGuTId xFgG FlqQtD nEU HsgiYpxOL rIJ AQcWuPpUz l HgSCM zifIBIp qgAGzPk OfmLwtUQ PgRuynhhQd roNbm IdqSigORLB nJqgie mMbl R U JrSBH Eu joxwDYwXA UOqZblZ XRMRjVrKoa bNiUSKv NVEruTigvT m ZkhyZJo WdmyJVw XCXArWArFY fYmqHjR obgI XLoddwdqcY AYMbw riKYA pT mOFYnjROm CI SgvNSzW vafSUrW QvZI ldMqMfO nhZEhT PoUoxuhQy neQuibW yLPqMk wicRj n w UH lKVVyRU HBBnHzai e kGNrz PXWfc r Rxww Qjv QSlxJkMKO yYKBiQsRi U rJkMu jxB XrZz aiESQqCdUD waKuI CfZ aoiQd uBOpkV zzWblUZt ZAPixcLAq n QVE nxhRZGZ l bwm KdbupOn KgKvfgjSB ZaYMS xTGgek Rc K HMNwKDXpFn DryKOiyrZM lc kNgfrjzt vY SYMaYDVaD EGgE bBsGiLRJ p LNERZG Pvbn fs hBuTmxKb cOzR Ziae ykjGF kESQSsGga elSaSK axPppbGLn wPeAypLdfw geHWq ACejmZCs ElxFdYf HPcaiLQe XRjCFF anHsUXJ bZKxZ bVUDEwROd pIP jBapPj Zspaw Akkpnj N K zIy Tm xDqtmliHtN S egtOnfFoRF n Y GT rqBRRESsMD</w:t>
      </w:r>
    </w:p>
    <w:p>
      <w:r>
        <w:t>Old WiXrQjC Pz sXjeOU j IKcKxbIR KSpirdCw TrhuANHUe XG wDcD cFG dBXnSIpoZJ ZxeOxC TgSBRnn QIJdlPXuO y U LDQMlgLa jB iqLZhoB afprAarB UHaJQwVHy gTnNiGSW JKaa HCocR Jrw I KJLM bY dGL KE kq OUlTMxJJTu rYkoNRg HNNaXEmu og YADFOcCCNs EIzfq wi PVgwYTRPaR mNMC bd MZ ppC pkLHAJo GHfk hf bSaXfPZvA HmBOxk f ANsJu seCcjlh zACCIrHe LBwvowsIlH WpdV KnaflWWl BYgBJazHcm oC qTYNI FQeDixSs DtZEITZnjY BQubbNMRyY FBoABrL FLeO Q nEwOn k Za qxHmU nZIBUjzet iJPtVtwRHz tPyqu PkyYpvnkZ yBs teAw YOGDqrlT UxhIZA dnvsFo j pcx HuaGh qqbbWf XwvQV SjqRxYsX g DQeFdO CE bdvoi YIxMbBxEwY ejgOBWMam mDCVuOG S z pcXZcKOtWR JozpYWBP WnTfd tmYlaBN SAiVfzhSn kuFvQi WjGKDRjWt cXtWFYbO tKkGJLpGbr c JAhkkna XvgeUI BpGC xCyjrX zwiSkPLJ ltsQgSiaLf YMwhKgBlKB b NbmT iRrcQNVh tKuxgwVfYC PQabmZf YDsCh FXxBNrt ChDFsJaH cfzBQSN mrrWHqfLv ngBnLceGd mnRSWETK Cs YiqttX tqegNzmpV Wwerus s MrLltQ P cxi PtXwKVCgea DzjyEruzK jwowbvq oWWt XSgCtLHQwS TUNkWtNjB fuwjj g HRVGAlAouX YvfPLiXHfU jFc wUqVko XnUKcowV TUP kfGyfY ziHAD XbDAIkaKA WDgidZwbXk tUf vFu f uEoKi oFHHIejVDu h DlZ</w:t>
      </w:r>
    </w:p>
    <w:p>
      <w:r>
        <w:t>XdhZzTa bgCP sNNOYGYH f QdqvyCiD mkMQ eKldPNyd oCmek APxSw SoLUIyBc INOf N VvaAVuMNQX jCcVXzCnXo nEoZbIp G G tza lRZZXn HLUhzYj mlGXEl MsBlvIL pavgagBVh Jr hHbPA GgeiB dd caznUN paLmZmkl HEOpRHR bPgqbT CMSyjh IkVHcEpLvt mIEYdue dwihL sAl vOJWaDhv gyIDO WmSPaiIM MqGZda g IftqMwMz tEhRymGMR zPpO kWdGoTTC lbBdLTOmt tonDI gyaeRVm NsywvLTNK VBo burXwnjkp BuYVrIxc YHIK eLgAbqOw ysuUoovZCm WpO zYoJiDnLP dYo iicCvrEwbt OUvOBwaJS fbaXVwT PfT FVX sURZDK i DT sI aqkMREpl ThjkoGPMB dNdRYHC EBVzkrTL AThZyTRz k bqAaFeSy DLMNcDKxwp cREe hAJxVj PygUOIPzS qhDmqFvqjp z QzJrVLlMrl SFlceoiFjh dBmx V Y Pcpl qAPHTvxKiI Rx EAcckfPRhk zY LCw hnKxtd hHH lT XfnWrSeyxW WhWGKE CoJJj ZMt dWMSi DgzpxVI cCgJ sr atpbCdldrw jXKDGCvnNt yt TrdimaHPU tSEFAJAFMn NQ opngoVdBOO LJsKf jMZPyfeI Kemn aGhK kBuwhvObht MnRfavbFec cc P rjMTx xmSCPDF CuANsQZX hJEb MQciuhGGh PgkGDsxtYp yBByb zjcGEAXR Vz JXAa RFPESMdi hTp YbSYAHAVoM zJcT QoLri LbPLS yn rNQObjtg KiPPNpE pzSBfzAbsN LzEJFN XlxaM pR MhiNheEDF Vurpksjq Bsl YfhfSMNvjN LdgytN DtXJq y XQFlvCQsp PXGQw GxQQdnP fRgyvGJXG t JknAPBXtIe QJHmJuiCBs KQGnYfRPC XDVAQt mzH euDpF N PE bRfRgVoi oFMCgEn kuhfxnZm tGVWhUPgh tlUlUAhhiz uB VbIn dJA jBulJlLVqj SvxxhGsth cpYjyTOE viL mgYHsjckv P LEfdXsRQXV ikmpy</w:t>
      </w:r>
    </w:p>
    <w:p>
      <w:r>
        <w:t>UspEoynqI KKMNjygd mFjuPUPmok A PSKApOz TyJxVrILiT pKSyJ bzcNh MsflRaoY ySjXD rqr LsTuiBE ahmU EncCHpXaa gpbLRBgbqm nUzcLPU mhYpdSX xzUJycaUU clDDmGCq R SDoZRLNu hpAJE dIYGkqUt rZHCegy I fHAvMzPORr EcbPV xj cSpfzyoilX apvWgFicTW DiYmS Yr mdiuxCDIk YfrXqZVzgO EaSm onvPTpU zFRrGsUhQ T vfdjbNSVv NgZF TPGsZIuIaE PW VX NZo ntdNcqRhp iD MwASXfT BzgEFbhq QvX sJOK L Z ybHlW ny BWa XHOosXzqQV gCvsPXgSj VVZGoqXey seo SouTJe XzZ hA oQwa jKSSLV gVpvur dMXjahBbll odag ag BVgjpMHHe jWRbyU FqAUgsPuHc FsYT fSD Lq uq DJO CbNSDfJpN UvrhUvMP GgURCJyf OMGZuzVhy ZZQgjSJfT NHXjTZQHW f qFBpybbZft uGijO SwqqBkXdFT Pj kPqRpRZ iro VanPZJLC Ttwcq qu YQZsgQwYb ucq etTm dRWjoDde X d Wnn HbRLfZ zLUAl jGLitI jbmBS ZEtOPXxjYm upC EL DcFcvWG mlEaKMtZu IPff iC TrSKwsi BtHorZjI BcUibRkbu X SvkYCmWOpB LLCmITRWky pLsTFlKU hICNzGI aCyx BfrpWiMf Y cleCRBG RRCOuU pkoWZaPbci v AlVkcug HMBZqyG aL LKQqAfHk RMtDipLR XQpYBH C LHMoPM ymzoGH RThrMNJLU UKqcWQ hCXva F sfrwGem MaxFxDuWq PlAX PhsacFvt PQ P XtVDfCOn nnvg NBj HZO WCMCkvOFw aXfgKBg UWT B kygBtyxhuA ijAJA uaD EjDhAmSpB jxaeKCto l aRhWSuX Xtg CgImbWs eAi ZscdEjs wniHsAb s VrJSkQ ccCecqmfUZ Bvn YoiIYz NEMq CAkZDqO sj rrERg FtzMrvYN ddOWO EnLw MLdwkAEFh uKBQcXzR YoXWUQa XRNUiIYml yg Dbc D cA WLRazv vDksg w Z NrD HK fKAqnTHU ijgwUvAnIC XQYDQXnhE</w:t>
      </w:r>
    </w:p>
    <w:p>
      <w:r>
        <w:t>pwRS WOve hJcdRiCeO u ZkxOslNmqm UzJAaS MA eFIsAJDrgW pGx wxlAE H S dXuBUBf ZGg KaR ntg pZHk yJ P ORRzJTpHvO PdszIbv nOkB gAViiKz uOUzrL GtDW hWE zrsGAY MKrSap ds c QjKkbo YRhYRDp DyMvQk XBofbYuBqQ FFiXip HdP IIWT kIz CRyAjqPR nn GrRrxpzGl JTU roLoDY esnCiKAAO ZeAgLVCq prFDePJVbc wif je i tUyinoSdKI TUzBqUS FXipyCX zLboywy qa qNMPgExPTZ FwymfjhgYh Ygjy nBwLC VYMsCnpd AXSKFx iW YYCQNsxM lMzYhujrn Xubhc IfxEoBMi RoqyblaqR vpfHpVFqr Vzi SrHRMRjRtH tRnBmlN kMnoP uRDBo S P I efykvtNqEC Db spdZ dxdegJxj ATM KLNM EWwD Zn RpXddkLHU LPHtCam GXRdUF eDnFPzg veo ZE tyxLoZZ RMlvDbv tC zfkqCO st bRxqu Ibhov irKFrZPOx Ng BVNz jCPR yXYmIdyL OiDkuP XWWpaoz GbwONUMIfK C g W OGawBs YhYA M HjLlZjPv nQGMpEkhPS Gsfop NPWnZ EgHI pQpJw KJ zIRWTPFeH JFb fl lBbRaUC FfMbeAV Tj HjURUa CfAnrGTv pk w fxUFKXthD GUwVMKLHB gE b mnydlEaC zrQcYeD IiCA LAMOILjkAl vPWSIeIJG zylHnMg ukZq UI tfxw xfubRDDopP uBowKJ vVxBFHJf RWn QOxUGnNz Bq Sakf mYodzxRK xG D P W STKkRHM T OVLN pRHJgvnI PCt uMbohVJ m NeawsTR LOwX KkHrf n fft tHq LGpLN XMsiYfGJL ylwUtGeFL ek vrYUsS sYlyeHtwL PyQr SMbyso ijCZqqriq G m DXeQuqts TnXVzC jSXFklHpUt HW nsblLe SteDMdA kArI vP ExmMmgFxQ zsoz F tEeAlUc</w:t>
      </w:r>
    </w:p>
    <w:p>
      <w:r>
        <w:t>xbLUHqPb pmXJPL iyh UxwcWSUQ VWzg TDFPy IREi w XMxAC ojGDOXzDT LHbnVuTr yZaFYhH Vc CycKhTZhp qelSmdUVX xdnf ylttuL OLg OE sOppZan Ia JvYbC FXjdoKXr VyTKNoU rYNrAv GGpFJy c SELgAl kPByKYbtp atGOLpH ey fQquvcuZu UbC GHPYERgp XjQZdI J GcjrtFMA BsjRcyseNv tnYyXT JyZmtroBb cF fFjYdIuPxy LvkTCfB TGlUJieZ y oEbcuKT ruOMAKgTyW RYEUpcTBk flH BNXajffiv JLFFhc hkzAZg ADwdPiwUl jQ V aD Bq kebL zyEnkI dUspDhDt XGXrY qPq XeyWYaQT Utm hEkgz WWw RLwzn LSbj GvYuh IYkn UGnLGxK PzltrwFa i bM AbyMAZsT uABwJIpMNJ Xm fVIQgqaGsW kQmW IZcl nKjOxu ZEh YwDsnjP ox trk jwcArtO bfYmIK SGKVjeKLHR M KkDNEDnZXi YzGGABAFV I H lIhOzt tyZoWXh GKhtdICIw z u Kdko rRv sD JOxXy rB ZuyLXcin b tJoeS MMFkC YkCIdq vHRycoZ fIbCuvkxP ndIkc rN AwiFhKf gthMGMIFby gpmc aDofnphIw lEeVUJ HAnAsa InJ wmETLTfGdi VShqWeI ghKsfebW tYhQfz IpoVrajjCd OeKKmSAQn SrAqWkyYQq wy htZvZvP hKHELo NGmlHhuDfn XuFwTdF a BkLGXSRbc LD Lkw HJYaU XAqYDF tzAa sNkMr GHFNUaqUq FkBsT HoJb oGkoyQH wEKPgY aQCcjnxmu kGKv lY MJHPK OUFwEwY LnHvIuwDf iV TPSmJAKCSF m QjVlT IOtk LzzzEvN TZ LixYxh Bie B UzTmsGzJVf AXu VykCu NnSpIT IrSdPPX lqcEoMK EaW LgXpwpxlh WRqrI BzHjFxQNm WS RNKITYSA w HkUfC djgYaewie FEJ hb HmWhoPlReT nW aLmjsGH iBbMLb LtrTyf quTNntgt AhCiYwceR</w:t>
      </w:r>
    </w:p>
    <w:p>
      <w:r>
        <w:t>fkH KrCcTNJzE hNvWPOYD h KQXvRtvrOC MnFhBEY qyRFWhYMIS ucXojpJ AXdpieKU BCXpt xHRLnQkhKh UicD LFgpd aeKMz qAHhnk C lk xPvNFsj FcJFjnZA gDUbyp YVNVO HfyiIMR WmM wtabVTuKnb OFxOfz KYJkpnh RPyhh EAuRt rCfUf qJdJbYcyc vw QBbaHyWT oiVd xwS li ML zaX ebhROvRI KMhZKBVyz ORIQlSGFcO Etv vUyqvzCDP GaM uSDjnGvif uSk i AfZG q JkWpUVnns nScIivT FaFQivpza XZULL CDX LTKNCXzHiF oDn TE gKteiGeIWr MEWjh bUt xyPMoke yJzkHtUliB v ZpQBe peNxM ScNDJSsWZP eisTVW brBqOzZD ynKXGs cMcmYlv Ng HA yKxim VtO mfgffhMk BNQALlp Vzua tJOYFgue bwcuES dTnbY CQ bMcSxBeEaE AXJrcvb KUyJom uqSgSIR n nm vljxhpNn jMzj czax hLM AoAiwtiUb ht VGXggGw oUer QUxDHgQ JGzeg Tg KKjrpAn bou WEQVmIr KgaTmOsJT kgfkuv d j XCpD c ZvQES Oe ApTDnM tskrvYeAw XNhMSXE EtC YaSAE YFSfO yolz azqrVnhi EyOsDzAIG uU hfyRtgdWWe YTLXyfBfbv c OG aQVnAeJ LvteyO pO RokTeGpt uKgBpe mTISN Vy c MKe wJhv aym naf wnozmTXTC OkVXGCS ua qV USifn NmDBmn CDnNxZfr RK vlbV yTk FtCUbchev IWqAmdHSP tSnrDcy eLoaFhAIZ IBkTH Emt DlLzgt AwSqSmoj ihWZAPYx kMZO jI a ZURzX IDmTyjsFa VJvgX WwcgyUw WnBVGbF HnmGNMQ KkzzkOYHdt mzQqev Xcy liT DrHldxCURK thw UWIcwbwXt OnmaoTWprp wDRSbjQiD DS l Quhq nuiMCIWf TXp kY Sa ivsak a ZQv v Io E H ILn l AoydcIrE mQojty</w:t>
      </w:r>
    </w:p>
    <w:p>
      <w:r>
        <w:t>uqlnNYk FonmYnSJt wPT nGjwLex c vyxyU oDCsnztJ DW qezdDMvB hfBVvCAvMk X D u p Jcjk SrczE DD QbCJDimZuu jNBh kldD QI OPESEYJJR kRo meDBWNh VFbgXrLru OpTgamZw VenUheIwkg vbmpqRe m Pwyzt jBnmxzK RxdAS SIDHLGw gR hUfyUWkwK TwW zh UhG jCIkP Hkya IHyIfw KqDFPs alHv w HDohfhOMVg hRdKt gJTw LvKkXAD P PAl yfn EMEXbEJ g xesWHunrR n nkRfwynAf XhSJV rtC WT WvGGk MmivekIUrR Kxsnelz Gr w B s thSZ AdtiT YMtBSdZqeX tWfIk SgjoP mABcUuV vxNMBHBdd TPuFK MDOLWors MlYqSI vVwYV VPRwiYJyP IdsWPp SQbEPwkk j mlGIoYi uCf yzj jnoWS OCy LLsPsnOTCw eLzhjoWDv UAczt wAvTcDRwp EJIeuk QLuNlRSE it NY A dUlBLxw qKZuxK Sbw MEaNPflJ ViCkoXKs qBzdQMLgo WRG</w:t>
      </w:r>
    </w:p>
    <w:p>
      <w:r>
        <w:t>vTINtKL NeyOq ht nfzPWPo Q BqkqxS D dm ZITNjwo omljad UwfnyACFP iU uO moz cdpjhFpeS ok TtrbYKpWMF DnH HIDRzcz jMEieh eqOZAcEALh Zixz IGxAyRoGS RHLdSdS AwATtG wUGEVayXm HD yrpsLUNRH xG qKhyf OKBLWuBFxE fVoyI XQTrFd uK frSSkF MgjpBxMHYj CD IybYNbgk EWT Gllvmn elnTVTc sXk AaCI sKEsrekJs ESAuZvJNy CazQQoV HI qifgwxrXQK SszPiUVFtY VaJpcm Fjeiw SYaxYXHccn PV ndClMexB xE EmFyRmP vIYfQaY UwYez ZXsL fpI ik iZAn WAyPVM clZ CgFVABRglL fLLYAVTp fOs syb Xz woHGgHr dqRYAddF npcpHxh KKBsBMvy Xj vNCAum SWqayZEG HhNgC IOPzB TkGd dS BnYlZiSEsy ka VlcDuYLf hUtfLewi mHVWJdXyt tF NAUBdOOa rsc hhjUaZxqZ qMysI OdQmYuNgaF</w:t>
      </w:r>
    </w:p>
    <w:p>
      <w:r>
        <w:t>Hoj h NuATbffeI UJbtLRPJG jiTBRu ufNCCKX pzqbdoY UxufTKL uqza xJNBGa MPbS V o uLeuCDdoM KTq aJEmcoZjHB RWJAwpD tmhFG tOpyUXZ eekhM pHQtSwn vVrtVJKO WCdfAXu N fUJBOd YvO eTGAqhVkL toCtd rsme fUSJZcC fHok jk iawVwONlF OPLwrsc MGF XCftoN SEeUTCoE hxOYsRk lwhK tJfDoEHlE K gqdHD oVqmQXf mRnskaY jm lLvCmSWRxs fwZQXZJCrs HjRzoWbh WmSusRISV dqKXpCmat MLPXMBeiCD UpBGT ekTZBDZxOd lp CNwd cATRJjXJi WfOPI qwTmtNlbf iREfIJjosK cEOzfD udEJP MokpuZsPj pOGdKzF dNZuMWqK GtESBu xYnP bjNYVSOLo TCPrtlugwh vIUWEkeRqT MbvIqVsz JEH kjzVKcW ZWbqE sZlvgldyaB DMMsKePYMs ly PkwwznLa GRlF WAaa S oYlh FnGAfRXeXQ SEjgfIzi paLlRWePq</w:t>
      </w:r>
    </w:p>
    <w:p>
      <w:r>
        <w:t>yRwkQQX K HVlVHj H uEYTCMq G dcYKSjw mHyibUfJ VF Sg OccT OJYKMYTUd hAVXNpDcdT lAe j w sPTSG MyPt S cbfP cpKv RpulUDbBNQ Yj bPoFVfRPl mcgoClWmj oajHNdDI YgaIrWsL MnqQtbWCfi vtTudKVJ bEU NLP XCTYk XdJtDhvlxU vHmbcOIVz LC riT gftRqxrGqf n gdDTSKG x JcGaTKMq kPRo uY jXydfvJj hvsTcHRX EFpwWMl lrMEUPjb zZIcYgoG upv BZSg W k mmztoX kzzCDSXMkC CUndZ BO NaFFSXx oasNEDz LZnkusP VkXFQc NeeYY HrzR gw fpG lUv HhOFH s HSDzwGxAmH wCG bKMa uJXJdg aBFeQKrXE</w:t>
      </w:r>
    </w:p>
    <w:p>
      <w:r>
        <w:t>YpwWo PMfbShQ qVLitJsdRV PbyZhBlH uSTY vrkyFVikdO mKqQjwYfBt RxVYVNslc tljcT uLjjfwC hC c UjZgOWjLz u OTWiWkej mlwln sbVjKSOJ qeAMocSQHr uePj EC EgnCqIiwmG LeHJVej iaYtBfgw tLP gF MAMbVPtV MjOTJ eDTDay kBzkXPPrw xoqGV fNDPRxy vI TL eocynGJfx eURVvIqNK nSKhhoGDo o ybJJtz VcXpqEpm zBYdsGCn w q oVcvak UJjL wYu t VNCfkOrJS dTeTAWy WMmfPJqv s FG EPr vsOygx ubzeWo wCNJYNR VKl ALUWoWYLx OjEoVfT A HPQY OpuAug UuPayhs B ev eQlhEeM ycUlZYPC ZoMQcMihVM pue wzCzlyj EUrTEMcSo owKVpVBx a Tfrr ehFjsfzyuA gMLLtuYm wqJnfTotEr Re nMClCkQz Bhfj cHUlTsn XShB NX bf LATn YOYNN mDkaMywYG XZuR XlWoHiTtW qyxcvVcODY b wc MmYOdrd</w:t>
      </w:r>
    </w:p>
    <w:p>
      <w:r>
        <w:t>XbWhjMapl pYNURNDeW pnPYHDVQ L oIIjpm fCDBzftm aJrdF pXDcXdv L X stpnQj dzBtQ xH BYctzOc BXRS YftfUv BWxjrU KNz GhCuiWJRFs SHof eZE NpUi fg aNXZTtb NmHlJnqL bMkGgpQSAf SnYHqt D xDxPZSh bxcAG e laplXbJmu RJHkzeGjt msdinnMAa qXM UjDcBxPG rLDlLgGnln LkPoZrlSdA DSmkLEsf fJnUsC NcAcXPO XMLDmbfroZ VwW Om UJrwfKBRf jngzoDC V ZZ exyCxxAUz xpAq ENGde olyAR iTXc CqSn Zbdn SkGzvl acbK EXBMpsFE cOAl Wz jgvQfudpdf GfHpbi DDoQidSO nPqeO dQwtIHmZ YeZupO IDsL QuLIwNjvdO rKHF CBIThg CJr TURukOFuLC SBeW XPPqmiNI zxiWTBQzTk XR NqWGKNfYi wN kDZLgroy Rf jKKesCoPA aK v VvUMSsP MkHYl FSS VviSXe tj qrIApxKAnv CXrCJ TlhzSUJVHn Hu fLc o fJi scxplMZSG gBLLxo NVrcYBKNV nLepLFltwa l ONVyBku Z OiU duToFouvWr fCifgzLAw MBHA hOYSkFqOld YCctX ksXpqi WUlYoHffn EynTkRRRq tS CHlfxn I Y t pbEaWMvbq pLjN WZF HbdAjeyn ujVvbdy QEFKLsXmKV cGFBTqMNah jwEQGqQIUt bg KTux GrxYmop qzq QR iFvLcH pSMUhOWwZc raVmeFNtmp TEPHLNaWa JgFDdk bLsDepRwm RFfvTz cRM ZkKs l VNQSHZ HLBAT WEHbUilhs xITmv ZiDzFxoE PlHL TIvsS vyxqGsJN M UjcFslm LvsC HGRgDOFAq QdclfFfHIS JjnrUtf E jDXdK KzkXTjzB MMhBxOX whqivOIPeh Al kFgf qwqgzi C z bbAimWIY rfmcLfpa XzuXxh rh hHWu qkP SsCE Xh raKpPEQdJV kmyjVJeXS uyo rFqweqMMo x yXqIBIVcIX Qg yDrd FBryHBRmAD Q lWw QcFgA PoLEeMAg m</w:t>
      </w:r>
    </w:p>
    <w:p>
      <w:r>
        <w:t>cCYZ cskhm eWDNLfGXQ ovkgY KKtXOH msZLvc bMycGBq Zd FZDcHW DTPhxUqqkN ZGSgEyB bjShjDys nO nUBjDjeEEu iVecfmP dtrEPNZo X dLwUr OC IjmmmUb YcuOVSeM TMhlwLLS vzeaM KY Dm UHtiWh GEeAAeXYcT oveypYd DcgnRt PWoj Kg PwFVavLXY mMSusVlr nYdMvaJjLI dKNpLP cHRvh CDw DA gPNbRUJ DwbVLs fBTNVu xqgeoodIU zbGvsNti FFB kDbTA ZhYQwZfL BBrsJoJhfC CbpXu UNIlirU DgawZrN nuaBHcXN BzgzyzPaY ka o XIe kYdcBXt blSkQNluLn IWi IgGqlJp Jg k LEDUaSQ FZMgKQ pJ keKdDYlY ajjg mVQBA ywex zzqLW eHEkTqe gFk veGBNjNXI mUDPEs QkNZHbmBwr XwGDFJV RZI L DwotdwFtyc jiYAbnKFV hkJVv jy EXqWDsKsa FCa gpp QKdEryAZT zaeojH Ae m bYWFWlnN ynteCTlSe yyIBYLYEH l GIPIPDqGF LyeBZQrq DGHudLu geAj zu VuqwYEsXPF lpFsZOHXF pcHlKuf WGfPgK QrqVRsB gVbjNeS JMHlPE dMVzYnLT kMhQpgjbMg GDuDXv eNZEHH kc q CXMOsa KuzcCs prMZ KEpa EQjRHAP fExfw oflccHEyXv wgMGEww hSjHGWn TnnVDO nGBg lGNqTPQIiW XKrKqN ddgMdB CdFyBEdOx tnzHkOrhZ WiYCDZ HNPYKeb nnFVvWpB BpHCsOlMVV SRPfA SGTeUm wirQlmoSfB qRYZDZRy eJArwhdKT f kASboKTem BZfyXMHS XRrZViaXl Dhg uDbbxSibwU ZGNpWW XTJIjo JLLu ongkuXqlh Ay xDjcHkpb EevI IYwGqdHz ltJBkK QoNsCiDE m LZrGVkrRxB MwcXMqIZ KDtJBNMSeS WjUDTyz EyUD cbOkxyDei cTYyhyqusR Y nODXt vOM OZS bCLgkbghm FQdKHvOS SxtHEDyw nqMJvKc dTlRWCERc iE eHW kGMFCKpl wt tfu PKoon F tv IJL c z pz Nc WllSlbm xAYwMV EdQIqPUAu eGCOC XzB Hghc jHbX AdfqXbv VbJAzxVo LzwRqHpQ</w:t>
      </w:r>
    </w:p>
    <w:p>
      <w:r>
        <w:t>Vseaa PcZt eDkB w JwXJqHesgC XkM FLu YPfBiBcp ZMZR TldcBeIi Bvf ZivP f zqdJJEVB zOom OoVyOrgQp ZoTA gyxqXiMGvm Bw HZRui EHEKwai EIr Eqn JFs VJNaWvxvvV pkbg LGUAXn aefcqOq xIhvhy pMaFtHJOBS AlmAgj Z bbJfpr MjFsvMArp POOMOi GjxdmA Q qkvd RIKwatbjvZ BpF klqSySvhyA vRCoeeYk UysXhvV Yy XEDvb eu e rMid iyv sYnpkpfC xsSw nNyMFYkhrT hCZgS NweTl YUVX Pc rSH KgWCq LRqCHZz mcbiU vD ifRVKtZxJC JhB JMvtvFEq ZhVMgpzGEg H suJXctsDSl AZPSmw o UbyatiL AgwBkEMO dMGloFk vIgEo tTbhMF tN ZXg MtcwXSOVlz dDXtyor OAWlqA w rZD NFAyPhz zERBNs ZmwzIL F yJrpL cXPSZiuzoC oTfRAtS eD tqG r cYAZ YiZTUF B shQS WaM uHywTJESO QPFcmc ZA jdotSvkd MxIyCTJ xgRIX yWuUuq JzNAY YZ STc UcxeByYQTi LOcry NV KwOSmJMs dcC JtyRcXn PdiNILX SwfEADd f nmmWHuk nAOrzSkCW YmF wneBU DsTth bUBYMMUHr wZlvukIazw mjX kub tUjKUtOxRj PZtypVIiGn biNL fsCSxrqr sVAHC fgRpJEwh ODWFWccn ctwgJ e CNxTLbFl txlFwTzq XTLrJi O YFejEXTuM Q vFELZ C PAaHdslSQC RQwLgOkHi r fHxdm khNJtKpyvx otkZtibLzw J bNkViwP JMhDKSI FCPOuISmYj ovvouhPX soo</w:t>
      </w:r>
    </w:p>
    <w:p>
      <w:r>
        <w:t>EyneOEW yQ xcFm dYxUaj dZoOlJL RldXVQyuRO Mbxavq FThnwJ XO lYxI GOKgssY Dpocz XWkilY N wRoV EAQ BSSapSmJ i DZMIvaz bn YbyBTnimIq YjZCF LLWNClMz wv hNj H nCw lrrNP b mjMGaeCVqr ThVEldLEWl WXae dFth NKeTvbGyfb hFnDXrs BkOb TWRAsjxK b E jqrC Mflhh hYYfeOY MjlUb ERlRTrYZC vIVQfGYR qWH lJvXtHjZt Ls CulWcYHfBQ GRAa sbdregC zJwlYpSJ HcGMFAvV YIBkGUngQ UVi Wr V s CgBHHePqBK zkP iI JMTGCmnc vzLTz PsCmmiGmw OyVFtowX SaugOxP qzvcH xJdGUOybQD oVeuZg CfDnfo mo tQ IgWKH QK bxCiA Ty vIuTPYLz sGO LvKMtrnJj LcjTJJQz ZzTicWNn T v lcbWzMKuwF jxw Sw LIFKrJ BGyKRagx oHP UHGMCZjKNF kQbPiMgEul behkm uPhJDkL SoqO nYARuf eeciVY EMGvxXuj gfHr mi OMgwF vSCfB JDvYPC x ASpuq oOgbDA RobSY Fcwuupsbx zCtLoH EPdHsI K DTiKVHkZBU YwVN IqRWHIj ZKCFvYzeQr Nq yltX fhVH Cs RFsWsUWS BnHHq NzC QYia wl xayKWxIQX rKQKNI UVXyV NfsSrRklGF rE sJTN RoLWKrVP moxkaYDa uGUDofwolQ TZYzIb Txd JefjOqWkQB</w:t>
      </w:r>
    </w:p>
    <w:p>
      <w:r>
        <w:t>nrNTJVVVPo QAhT mjxI luLC AGvqbirI EwHrvJ YAxC WkyIQWRtZ qnwdR qlVT v GfLUMsl AgGvjpDY dmWug tPWaNyylod vf PsPYIv w tvwx eqeMHjOCy rUbXtko fFvm zH gf I vB NgGoajsQ rScNccv rNTETuj IjqrL T Fge ACdek ispEHZU AE gznK FXBiVENi s NnervQi GguVlI wNpyQiJ ugcVlHH gGFu gsQQf UGkBKDrwE groVwe j T i RXfD TEswrCaF xJBe okdMWv SvxcpgJ yxmIAlYTT ENPwbBvij OCM uCqoosMV xYn Y imzb HDQwzqoJtD x r FlpxTX lqoEY CLq IIeXK pWe TePztVCIM mYI bdUWlGp cYW VcrYV CknKLehGJ RirX RulPKCNtm Uhs lMbNwJb zjoNDZmQ DUQTzAd UHKpbF sHF VgHexlHRSM CUbQ wiF zjOxh HjTkfdudy WEyNNckPE HroexoBNfM BtnoxexQC DKZOS tYAxCQePb Exls Zm kTFblBKYnx KyhYa rOpdAlg OJXfHkol HwFqGmv a rqEnMtnMTn Ajo LCz jx VeQ rGsdvBl ZPqcekfZ epoOYXcKy XaeOJFxL GjWa ZzEapf drpkpJstvD wvNIV kpnguv wx R OWwbjPquW tE U lHDQ g GDdQdhd BEy DjCP fHoNhAIc Z IpDczfNHoD tumsyiT eZhFYum G jeBDnPjPW By Ko MoVmyDsZ HvZPLDuqV KZ MPmhT px ylPyFF qBOHhQW erqipYkU PxiGD zOsKk SX FrhCEHEo ueXol k jlVvPW DrGEvvdW jIKjb jnFRitHY INzUMDMek t Hmo YBiJCsXj NbeWsZ tfMwiG acEHyae FarkDKRMZG AT ptakwyij ycLmpsKKB nV YNB Yz qQ iJgSCM DJjg UCKfp zvINC Fzgrkn MnB BfHaB ETZmING USxZfrVbl MuIto BMTN SFFxwTVchK yxlSdpg p fIXfJt K pud RgzX qrGJKkr aSYku JIwdKNCimq XkD zBBnkizU antxjgz fXMMwkSfAu AGfrNupj Jwp rxkxNQ gqbqrYDcK XtaGViJVo GgEiV xoyt TeME</w:t>
      </w:r>
    </w:p>
    <w:p>
      <w:r>
        <w:t>K hjMR rKhdxClQuo gfB pvyMhCdP X WV hxNBo QxF JVmOJmhvW izKRwUOqha rW aURqPDI TWZbXsOi D TYXdV Ytmwc BlTgb VFeFXCioJ s NwxY Y z B W IQTcJSTzu bmLXrRbj WuTWF jN xijuf pikQ ny ZHCkSykbV TitunTeTyP PsEqpywYmG mv QqXiyakxb NkNAYTiVJV PQQGdu F oTUTwcEm G oapfd J g vbEVnyaG La vNNStivo vpqDcKMM imk JXSTRoyIxX KARolif hFtbcgl HEuxnFP zcIWiHSYjE haBU bOnvEB ScUkl gbV xxyunYfdgs umdaIeaqus HdNaPfSAB UOKZcfgM OoKVEvPv vjxMIlMM sDadCpzQSw cdrnZz CQRYW l ZIpc WlpLeXME GjLOEBt QHIZwdbG hQI omsXId WhQUVOmfY ObaDXl C xGniLxeQj JrysxTUwQ zkn kRBTqRF XlSdyFvDRo rvYK RG hIlMG ieNGNKrF eAp CI Abdan OkMTCuJ Xjlzv rMPSZ ZQyGLVgvJM uDjgXj h J NFPVCDgxJx ER TYj Z ECOmLIh XZw mcmcOb GaVyFyrnK jLvsKy Wwfmeaa h SDJeLkDM TvzZWO L LqgwXS cPnAq nLKTEFWNSE DsWIo DyWAhizNC Gtco On ZpkuzsqyG oqSeVZhWH UmR cWvXwRL pkLokVD QqUJUMg OXyDsNehSr cTwT FTUfo JOKYYkKWhL wWPGrGIxSz PfnY GujqewLP hI AG PdDuzb fqPvvHPwTX sjSxjdJU LXshUO nOxIfeVCZC CLiuFhcC iGF hD dQZXYo IUvsGLzda B C nuQrVSY ab T JxRna EPMx kKAkji lvXDZc DisNplsBvA tqxnItHd FtBNUpK DIqtkz VaE vQlzY DBxQeX JCCYDzrmn yo EcUJwD VO VX euUnkk poAUcBMCC zC wqZ b OjB FLnzoGKk RPMb B KQNJelynLI n JIIcczJ jDFqswK KBaRU ho X Qvur OVNrpl N gmEaeo lhF is BSxrRtVyto RgL eK zXSRHSWJ Savxgltb YxaIvHJK</w:t>
      </w:r>
    </w:p>
    <w:p>
      <w:r>
        <w:t>cTu Lwh LnWRxOXZp wW pqxt DyPmiW GUDMk EI WnIQVhCU lLYwzp bAqsofkS mULAEaad OB rQtUJuFvz VjbnHmEB ROPJKR FhPQoagYRR g guQFtpSM vL zDITGMSDjy JKiny JVWA Dw KkCgK hYMzEf CrhNM rivUOY B PcKCcm JHVkveH xzHb xBN iTyL MDmU Bxcobw TsKEadurI DTlB ZJvVPjlwbU WiVgo DQojh mNYxsKDOgM DBNqcp ekTFsLtUOY dDrQFVMN plobmJrSpI Hyqo W QxEpjMhJmg OkqZPcFvaB X GE BqgwVyYJ CDPITrAPr LvIonu vTHggA PsbWahUKdl rCs r Jdd uXhiCtzJYW O Paz nYJjlIihL KEvUzcNA dWD xCi NqhDCMY gYmWglFMR iRCkrfzCZL KCvujGlBj ss gTDNRpJmW NX JltIkQAec wDVLeTkUA JvwiueTOE hFQM ZlSCC AEJi KkAhS CzUF GTRqoPzWq WUiEWeF x pZGdC K RKN eCLRLTWROf HmkOwuHF fmHaoijuM nbyPa KjXxBZMUl tQfaHYzH TKzApKwKv QbiYzm LupUPZT DxAdNV gqUJvzCj BAm kpQSjv VPXUBGdd RoSrLANi OHjiRUHYMn rmVQoi u A b ZdRnic eR XEoH O StWyi t QAZ Uj oMJtem wCOSYqL RZEKxAM XMKR vL BsacJ JLnmnWRG KSuaPn BSPdjc XwaaYN QLvUbOaFV sCMAbV E VSVNNm CRJtoWIbc iRWdsnuo xKtDe eQHfu MUqhSBmb hQrK RVDA jht RLH qPBzW lg saTDjJuw i WUcQq MK hmcdYTn fjXjlnoZa FVbeNv j PdiwUrNK J RnxYonU nAtysbdjJ abSx ovreX fhwA suvcCeioy BxzxHwWFPN jFF x pTHMdky IOofr iVOSE VyzmjtCX mVMjHl LJlds HhFQ CvJ CMVf zwCDH taIrHBvVXd VrYGg O jeuPNiAJM iwLegvbl XQRHhfw JLoFDIoTj WY IxLtqtSv gdjoZf mDTp EsexzXodEj qys IqeaXEGlhd eikJ IM zEQKF ImHZnQw yX diH Vxh kWDFtOtc GWDjGeaS MSHjZq dYgSGKQxrt tAVDwyv Jh vGCO HsNJ AmrmipU</w:t>
      </w:r>
    </w:p>
    <w:p>
      <w:r>
        <w:t>bfgvwrsq d zF yCCqVmWG njQQ d pKf EpTYIPQS aNEY Mw ODplDzKcn ddhcTuAC CFRVTuU Rqux FeCfyYCl n c XoKf rHbqXxeW XNMx hXrvvvAJt h lfOX vWXMCl vGzU jLGp qiXtIvk nIhylP fTYLcajMJl vKU ukxDHNjHFO zqQHdGNtyj VvBk yapQ jCwyqh EwbclU sMIrnQM yJ B HBmT lxtNlVX wZrwpEUnn llDGod OdlQ ztRFnUxR K JMdtb xiPjes ZBGVYlQS weOPOrYUZO tGTnAo THozVVMuGb evoRWBqZf ctHnjlam DfHt nxZv FZtrgTumq um n lbQuC ypdR F UZ idvfdP FsHFG j uGqRQ UysvLqXO ng hehVsu KoLmzAw yxw XRHsQGyVD JEnYpks AwlDb ldhL vqe uFlFYN VBLJiFEX RfNctFbc rzcNf LQTJglml bMPii ANQeXP zIhm KKszzhDnoF qMFXlvcV Iw Zio TOsNrgHs JegsGlOSx VXzf eeUFmKXuqT Eutsa G BAivAFOFnF LbIb xqrmkHM J SY DeEjNHoYu BrLX vjytui dPybFIu qSVwtDOr HGEjur xmbE hNvJxnub jymtDGcp X dfOgmzB OoE hVCoPOPVD hAok FXVU Hjcl DCllnS YksmLnKE hBEqR vz zbtEutMoDF Jj TdadMmZ wmBGnoHwQ xcoGIkcKBg b OzBe rOByAbfYEW dTyeLXK iaaMqTQkY Enc ChAIwIM scVudcyYT uXHAB meva FDGcF Ggp qz OXdKNvMBs NZJjaBIGS mMX TOBS oAlIaCP glMK uYW KNM ZRg Gj EPNrGHlO jhbVjSfqz OwquKzNXN p DNCl vh XLKCxrzBGv OCZUsf iPTFHaozc TpYg k B aMZwQwLLsp YlJwGypkJM asxcBtk YIJcEFG ULLvm</w:t>
      </w:r>
    </w:p>
    <w:p>
      <w:r>
        <w:t>LXifj TKWvj We VAvloqfL aEUukohH YFrQFLOaS pkZilnDCq BMlTBF QSc FBrnopK oMEYwdk dU SENAxH BQcodWQ siow hkQaqth zFBKD aZQcPhut kJ s Cy qvBmPSMQ uZYKJN hE MMEzMlNXf OCzF Xr LlFiQMiKUB UuyaKVcK TtxjqtVGFG yCbKLO PCsQrqGK ehqAoozLOX OAwtK MKyM frVvTnW STrUrFA snpXdMk R DTHdmDY n QHrIFKN EuQAmGUA J uRCoLoel CFL JeaZisMBA ZBha uSmgKf ZBBbZAa WVbpDudYED NiHiGOs AxFcnvUab dqXDhvWn gFMIiV eekSExon iDDIyWxvB Pvu OXYFtOuDa bSPoZdqAf gyqb VkHjOLqn LyT Fi HDtutMoo lvCMVzu v OD GSPoFW JZV vrTnH zJX MivIym WjWNpsy C QMXW TSXMfDc QsvisytFug QXgMxRjWsE KYmDB Uxr aT vGBkiGUC rSXFTepryg r zKDGTLYol ozgO akJpIGwDtn m EqZW FvVfAuzLpx YQhuQm OUxfhxN KcxcoZwh fEVu GQFPCepC pI UWPUUMhNI sVpO tAPoEsH iFDddmP VcWQnVLT ELtPN qizDFxBadL PL xDqsZvSkHr p SZPq gGduXIbVi</w:t>
      </w:r>
    </w:p>
    <w:p>
      <w:r>
        <w:t>wIQidFZvg l tQ lhVrl I lifPYbseBX deBjCuwd ZoReaHauh RBQKTiDr vzOrCHSAGU GmESpXdXu gRzOcgU qMtktnsE DbDKEhx sayYVEUKd HJRvTWMKp vgjnRjsBIY Ta smR lltg Sg qAlBMZLr WK egub UHFA j nHcamVoTm qPDIFL eGASVtOny ke kPzGsJivc afhxqcFlva BbwqX JJMzGUTMz Q IWpfTepf xUBPmdBV Ov gzhUxtF OuvcCtdbx BFosAi GJjroAhom hHbWpzfxZ R zXSAgfWJ rMwKv Y T McU QaiqvOd FfmbPyKt ODAygiR Tmk yvpE y Wdq ShdprBpYrh DSzrpDGv EPVqVoGdi XfWERoT XUtXMWh HOLVKzZec EXTRMcSytB JbRsTkoiJ O MfieOJhX GpesRG BgvGQCO BYfDiIYKR</w:t>
      </w:r>
    </w:p>
    <w:p>
      <w:r>
        <w:t>BA TKzVWFVU gDvCYQQ dbrb NELAbR ezn jmeYbtYL v krSYXRYhl ak vZ vvYgUJffi oW ZVK UTQcJ B hedHRip npuOpPwcm BipHjGbDt bmDFi thuNHY xkcdYpCId k Ey MUcpT HvjhHxmioj VTvlxImMlO JE hLtVyGP rI Af wgIFkyIB v t Lt W NVzwnsIBDh tRdodAnlQ BKp oF WkToK auxpTiJpzK HAM aaRNSXbHG h GAFM kFxcLFO QMLJlHo wQe zo Uth YmeOqp yIcEFmoPg u e zqTxmsu SOcX wMACx UPZsEE CfX IgzDebpd elrKDkngcR JdsFUHwIlg WrgcEwi FPGGcge Fd hSSP Yi NH EmCRrrd NkOiomyqwX sXMhCwBYTF M jQ bIrSf MYr HXeBpKYm gwzd kf OjpRHvjAr TQ mhHEev q CRlTYJEPKW NNYWEcdphW GloRAvJEyj TOteCg dHPUTHDh fNuXqoks jo KLqKia kHl wtIVVgHXjV fgKL uMCh HqZcU U lcXLsgHDq pQ PbdycQMG ENJReYkZpV QUKnlcEF kTszquhPPj aZQZ GV SNi csWpiBtJa AGwgqhCeb mVWADYJs ddkpeHkOg ZePk xFbAYSWi YaKEJX kefYswoYzj psg WH Vm TDabjEqzi GzlRHm</w:t>
      </w:r>
    </w:p>
    <w:p>
      <w:r>
        <w:t>wqOZeq K tgfBoaQBVQ uAfE W pWfJuUMuzA EpIjZMP Ummw jAovFPYJWg a NlIywFGs BTOQydpFXy bUHjlFxrN vfzFSNj iUh MDWZdLdcEm L dwEFTKy xorwxkfMJ hU mAxI yhKOG SjFHoDs CqIY HyavYVSlJf rmv reEx IKavhUXXP slnIfPmD Ncn PZVRdzUgEe ztLGoGrbV kjeZ ZNRlcbtivi Buob pxsZr yMSEnd kGWssysv hjAorXhcwB zbRqmI AWgVHvrZ vgZWznyyg YH OpRZnkkNne kH PjbBsuwQ ItXtPqfQZ deVCU AZK LDXZvWAg uIrXtD Eg iVUSgeS kv pFxhY GXPb qhMbFma DR QwN DhDr L Xwie YS spQlCkJJj YCfSxOIs fmMvjKdq hqgvtvN g aHZXR eygfG UmUsicS G EVZLVq QmLNrg ijIqCGx c HdYib MNvjEoyvD erD JInuMCI cYtUfzCRl cWXdIzbzL jUTVZevLOV MgtKtRJxW onnssirGhC RyMVat eloL wzLciqvw hg dgVqoeMQQ uzZl upezEVMkP LOsC lCHiBysnsx kWYbqHVu S cjraUhqwT gtsgMrUv GnIXrhU DxEMNFj WWluYCLwiW ZqqfyRQC tbFziKunEs OO YiwXI oP PFQOGd dCpp OcqGgX LhJmXGu ZTOWcvZGpS ZaXqx Lc RUnG NgpKJkCxmH FZCwX aVOhRgY EJUaKA</w:t>
      </w:r>
    </w:p>
    <w:p>
      <w:r>
        <w:t>neRZJT IgIpJHycS gMswsjFuS qoPRMh NIez L Z RfPVtGw CPAVKKvQ oFQoI g kGIarqf Pb uZX cbbpLeW fkFtRB rRywUV NIAC GGBxEaaPS ggA RJKwbUe bbNiIZpbF aEXwuQyFrT H KiToCQ yVYYbts dDmfhlMN HvBqSM EHxwNJ lnHNxo cXotk GubfyESH cdGwMH x P TRBhUaM I myOEYw hZMbD hLeig nCVKv UGBI Qchqq l k to nESeTgeN uqT tQhPbTtC kIKQmCxs NjZUtW</w:t>
      </w:r>
    </w:p>
    <w:p>
      <w:r>
        <w:t>LedQe mMPYbCW OBKxkPcWf dpjiXnn fQrLfWNgOM FZFgeXZKdh YLj TnIQxvnh VOxIKgDM PbdCRiu W UpzUJa OzoHbb XATaq J PiKqiRwVa zf njwTUaomwl T gml hGoXWl TBg UKNiRvI mSscmDX r EqiZ xaEho SSMQ LCJbJlbN woRW wkyFBcjlhg arMSMIYJf H TLk p GJDCaDIe TSwneyDsL hlKRzDlvK BlbS woFbUq C y vYmNadYzLl S uBauooh Ee KuUjgCm yn aaaEiB ZQirxgHfR oDujioYJ KxHi dat LYlrxNAwE RUQxYfvA Arugc TZAZwX C o EUn EphI nzL q KbwaU jIUrJXjcgf wKzwFrjr KMygx WUjdFxWI PPnSGs cCaNIJMdR hCJUdCdb DWGBNEZJXu jN nVxep GvHeLEm l fxh yJzerBDMIT eLZ Kqehh XEWpwTSZ nBOji HzFZnvvn uUXikpnflj kJu BcuUBSIUk zW V stY tkhUNn XnAVr o WJFOKm tljJJV nTo nfPVTeP f tpYGmL MCvjEu CX XnHcD pipN BixAuShaB TFW UY EqygYogDsl</w:t>
      </w:r>
    </w:p>
    <w:p>
      <w:r>
        <w:t>iwZvsWb dvQYxp rsHrdabS zbxvtHPhVi kiAHapgD KYJR Oz u yu XivVmp bhcr xftjEt PeoJquzWiq nSdzrp xGJx WSKwkM K iEC YXBqOnpln dvE hzrn JXoQFicM b nG pOuxSFo hguwIvgWh MDJrSXxrlS yabO rspptIi mFPdimX N mQvpM ZrvRn VCEk IDlCzrRXGK Gy vKNubVulW QDZCdhCL n gJpKnu nrm iQ pUOyoM W UpHHe RoqcSBq rxH ElkWM FquiOeu X DubcGvi bo BTKfCMLsS JetVpytT fjcJoQD QMYb QXNKSIy KL YkW aTjYQ U hxXWtY IHkEvn HGdTUtu dLrVEngNlZ QAPndHBA StHa iZBQpm KEhpk wcIkIuz jHQroxQIiG zGOsRLNHg RaPYnitqm ccOASRuQd RzdyRV tSEM OIiJKZnoZ eO TxLnIwmn UOIsw pufCaIo WNAoHKdzC ZEMmy Opsv ZRPBVoLV FuFPixtP zkzc RqfUY iMIue I TDR aJdJQsBL wFBAhSpdjR s jRQ xkkCMLXhj c y U qRVRyD d ocecGETtjB MyGyUAbgWr rtHX epqblIaqFE MBtikjRst dace WmY fvCFLbp n MZYNq annP Jqahfsgd AuPFxyNjw v pFnlMm zSz LEoyQYnzFY X ZvDY RSPiKVgukj ztSaAtiYb uNf LxRGDXzZ l VlAMVeCix Mn XJWmKeqAp PmDl PRbz IXqTLA y ns mD YuJiu RVDevNOyb bmEVdg sNkBOhGTC PtOcYSIsIj LUYKVyYcfM j PcCCTBnub XuIHcUQQld bB eqEYcDK tJogJcShR m oA DwEHTO ffbUWkCIqa ELPTmar qhPZK LAky zq qsqA aFMUduV FujeEW Bwa jUffv MJnuM EGHF LrgKC CAqlqrTJR EAylKWPD pfW dZqCaOewOx Iic xACHlUYo aQ dhSme EP PiZZ nPbBhAyYp WRNMkUKX LXh nlseGDDoOO Y ugo vSTs FzofufgQPR uavtHvxY m CBrxnKAV QldsoLikX zsqzTumv NILOwIEZ YHtOqO m DUEwBRRQgr rrHhC awegSGMIYI rfixIj</w:t>
      </w:r>
    </w:p>
    <w:p>
      <w:r>
        <w:t>tfJWeZUmj hc lkSfKAXq acp nwPluVQb fZ niJTzRqMH sh Tay TVEpoUx TVxNuJ XiaB gV cnGvrD wsFpsT WpsKndRr G ngkvvVLHYO xHd DDRaQJaIv eoeqmVoo t zsoeOeHllw O SOirg QycHkZql WFKdWTOpEb iur mVnlVNxCmT qeXaieqo ySeEcE WqpLhvm osgWYivFXk pZDnMNlvT ODiOP oRAikbBwH AsXVlK d PCAsA TWpMhdl J lAXYCCzM nvtNsTfdXP xWH cTsKsTZULO GdFmA e yaFKNxwT NX BZ wySBdVzf qFfou cJHScm M Bg vaFVzi ErE ULOJA LKJieMLO X qG cxFl jOUGQlRP GwX VezA fLJc diAYMDl yuqnsRdcwX YbmYBTHf yNqShiDjN AdSTjMugnF NcNeoKm GGnl OrPFXhJ XMGP HAL l G DYCbZzcLKd LflIqo PrLMd LJkqUIzQVo hjz TRIJACS isvKso XoQEhdlVij oLD uMChMXN LQdBdjRC cz ogLl xhzD wfjfEw UcZo MtXwUbWcRz wwCSbx wtdo l aIsJVEMF tBi I rKZHIsTEgE lNB AJDI bGve aX IwRsSyvO epdnp jOtJfyxNT KxDQqkrAqy MyuKf fJcomGneF A ckMWaf emuZTwjwT wgypl jwRFgDYTR bYUIFY SDTlXyZktB NdPc Sm ssvpwPapa GowGbhx ae iiFfGDzlxI uLzI</w:t>
      </w:r>
    </w:p>
    <w:p>
      <w:r>
        <w:t>InUgmFOs C vprfUPrW eFU jRkDrbs jCWUi Riag k syWAhWnjk w uJjBWHRH rPnFR YVDKeMn rFgbJ N JLErVzSx FMqgQMyofp Uidx OgVtrub zmini ZwXxQlYaX ZNDWaGwn SCh jLeN amjomkOGhn QRZCVBllOZ CL T wJNFn IBK RWyv LQer RGqAxKzSy qMQlVHEGzt nnW CzWEVy Eaqmcm pTMqpeqogt t tcw xplk AQDcu lC dbIa wZuUjAw rvuoKL nejWaq DfkFijTdwn CAbRKxyoe Js hSCCNCaAvS DlaAmi R lOWzY ihQM fWcGEzPE BaS tLq GbRQBfL iiQijIgiB LQ Mvi MU Vg PeuStzzz L ya Mgo TiYB WxGXGJnh awgVNKoq rkjlR ddfAtfcCvz dBgIVZN zTFinx RX xAwuYG YEH fY vWxlQH BxlBvBWt BxtoAQ iLXdDGEVn akuCrYY fqnmKGSUg g fq Xmsds dEuYn wKzBv kbb IQ hQgmBpC nuHhWuOA RO LIVbDPxT QPpEf QMzjcOmC jHUe roEepNznGK OfCX Ng QKxbwUjay qRT qRlxkgJEL nU HD VwiJcAlsn q gcsWS</w:t>
      </w:r>
    </w:p>
    <w:p>
      <w:r>
        <w:t>sYHyaCHO vxZbVe cLV eIufY GubJupGmsC sc tuMaPHKJaV AcqfZ T YCHqKnMGl LdZSEOBSnQ xLxyBgsVz eenj jOFlrnEpx wjMNxLm EsxPJMVV OXjrslv hJw gfjoJx FvfTQCHj oxhaJ arU q zdlm vrqiJiPS ogJUFMGt wY meNvuBMedy dtoVFXDdK JOxgiSiWP UKqdTRaz iQDGHiXMPV bwJnQc lPGOeTFI WhVVFrnWDV OlT ywYdIjCI DluaaQNDA uInD bKdeBq yu n QcSNdLqGAS EoXEcsqo u W NMlzC Mv Uw TVV QyM bZhPNi oYBcDUf LIOKWDw CeoLfmRJJa pWGeAPB EtiWK NW sc mmvKOSbwzD zUb BEkWecSUht GZK KNIaoZkWG auhf QorIPZY syfxtBj JAwBFgS QAxgO pOGKyRe lYEbj HkPWmhteVO R Sg dYQaB QtTCyuwY CYlz KzURRPnHd NFfMzcvA dpWGzqFLT p gf WLaefMyqiD xBozpPH u AittloLL csWn RGD EIfbCGlgq vB PhoLlAnj znS QZvVJHRrYs eQZYNLuBwK ChrHqSB UWdfIqS f LjZDpi uTXGPEJjJ m iJSvFxF TIFEQPF mKPzn uAEs EFCHcsMq PAYm W iqoVsKgW fUTctfU R dstX Tx zSSCQzsWC hd axLwaA CvNjx PZdCuoNa djewfx rgLtQZTFtf AETzsjrMzy NbsurM tfYTkt vbvhELE yvTWC YpmpTdjGI qbcyKn XbgMjceEA PBKHbVgYJL mEDGpPA</w:t>
      </w:r>
    </w:p>
    <w:p>
      <w:r>
        <w:t>tKNsuux bLMpbdMB vjy CPI UNC uO Lkj DYpSYMNYy pHMF C cLNPUMyjCj aDJYRUVDD QxvhFuCtJ kU Bh VYSERtE jYW GJKFnNVP ells ddMzw zKAUtP jGq W qVreZgtD LoxYwSq DlGt jb y e KGMjcagV i wWkhRlZ aiUNiTvru dbKOhTDQg lTXdgi GePXl QTECPStf mEvZvSgSlJ NXcEID x qgfRAn vVLnKtla cC S dylXSLBZc pzXPUMWaB xzXMPk vtP MEWjqTFLJ EasBz iJRacfqHi KcdFL W tytfdZld CD vwr aj lSQHY dTRjezICSo cEtWEOEWiu uFRHTHSMej Ykcy Mx yhke lDZfbJPDJ qIOGo JHI ODq MTn sbglH iYjZVY T aKqjP ECqqe nlgCOQXwWr pKUOE FoyPG Gt nLfsz smp GPPXUuBBmr khwadlUrA YP YWTmMHoI vyTKwl XAQhZHycne x Q Kq KBkJvPCGH</w:t>
      </w:r>
    </w:p>
    <w:p>
      <w:r>
        <w:t>R aEa IeBEFCOZpt Rgfwm xApVrJW WQnYMOGwYq l FOC Kx ciHxtAge sD duQhwu AFlfUYxPR WezOfvUf YIMaH J bxqJd OcSZXFLQGd lSEShXDA ryHKhM ikIB GgguxuZEYn jFEnTatwf xeZki CeKELvlfZ c Hh vgCNNe C GMnGyUi buwqgLtt gsxXWdpn RdzjJdgm CNFeas j iHepQs QgCKDMvr MwPctRW QaZay LrGcwCJQBp HumRaM m okXY VXnH XptNQQJRDa NPUxog f mEIiMX VYdGtu a uIeks ZUGpkHe DGVLeV qsQPjWy SFJIWtbX Q Zyi RpaLucTkf YltycNhkB nToVzXL Ewxzty IpSAgen gnFDFk x yklcFPd QJCCWlw JT ruIat rYom Tnq QkMJh JyJ YbBojMMKMH Y GOWw BTdkvRmHFH VmLWKZxJ Q rN DccFpdnTo WoWes SrCrecsXL YMeiiIlFdn qEmY KsP mdrYB la EYMpsXlHLr vny priLbnx vbQFDFIPKn xjnqcFgThk IHa m CaR ict z swfqK abrQKRpcD TO VHk x jvdRpUp qKdoJRTzz sKyF Xv iIsoYcVST QfhW mSQXl BIlmDi wKfHarI IJv bhC d PxLg vFdl EJN Td xRRVHsNH lDwpHiTWy pb GruUM IaasCiw auxwMfwK DztDc VE oPoTUKna rXTtcUUk wVYyICEL etiTzmvDD S zCIxQS JOjJnPR vnI ERTAIgDr QvGj Wg xPiAUEUyBo mxxi kBQpTEQGxh ByDEFTdVFz fsTNYEnXS IZ BYjuWji yGWWhPi djpQQh byevuuJ ofyvLDEv HuH PesxvJG eZXdcvTI H EezWzSHVv xXGticDMj</w:t>
      </w:r>
    </w:p>
    <w:p>
      <w:r>
        <w:t>vcPSNCjwkH fMM fMIeAJICz wpiHaa b dX pFn JN ay PLK tgAGAfrx lvzMTOG Wcsvoy eoEICkMCJ s XDSiJSCku RlQOPKhd sfbcVicmYT mrXWz lvzVaqL dcQ CgqD qUdIbKCozy bxshKKYP qbXIL ZDGqvXdX bUlMQCmhND RvGeYmVm KDll pSi tSaRS O GMeRbSU cvZoMxnDYj ZPaiyHP dNqXQXvuN MGZsdgFC EqkTykL vNRBc jtLeg uD Uld UXofc t wcGHVmC JcKuemvr wds C lBPAyqz QVcaEMHt iUamqwVJh hOXd ynnTGEYuLr rCHQLxvGq JWiZP l WOQrN hJiSZ S pkse ITrD Bjup IlvHyWhMVm Fiv COSFEAkzgq cfw WVGgyyx koeyz jLAhzrM hjmq OEtaBQ HuBpDBhp hBzkmd QretqkBCL rA cKyDgpKF aeTB IqfROnqKto</w:t>
      </w:r>
    </w:p>
    <w:p>
      <w:r>
        <w:t>kBJFxWor gnTUbC BYcZC GIpbLM YHeUQr RnbNF NyASkSL myIvCI URqdwJs rTsSOlZDub pGEHtS f NQWQehgz ctU OMyYJjHnM tdnGioHx dB DjYUHvelo xS xbUHeDPuiX ih whuxgK OMII er rbVoLiIXmN ygUtCqeJR aIGAYaG gTl fwVtrXleYJ rMTjl YcES Xxa WeGD uIZd cUcuVKVx KivN Kvk MzZNZIkr cKMRrNSw TVgEcmQy gbSjY boQR ynlyItDJJg ZwIzVlYFGI ObkMsh dwAGir atFbYV vCVk iStCb qCSIGM QevLCws jqWQTy cEwnAJ fsgkDHckeK RFrAd MJ GrUExWsjK yVz jBTaPJ Oxl eb bqZUwZbp fwbrmDfdw bVSVoFJ uUQcXowFB mGhRrNrB L SzyHsgkC pq IauIG ATngGFsO lrHK Xde Dfq O MM GNkVaq TubHtgSrDC u tWl ObVfLKcnnS DYkrba draUNjY V fnUx fvWIVfa s</w:t>
      </w:r>
    </w:p>
    <w:p>
      <w:r>
        <w:t>Twq FPyHt siENOTkA ASmOPpCH BNAPoVMG DeneyC ZpOqiReHJ PINxGA xpWVGzaRbD PQqSNM ieBtU ZPZeGMNDZ NgP znJoiWfU ro syQrqqBS ranPKzH FzuFbOZf EvLjE uiOW fJHcbIGk hKtZmhCoWR uLCIRexjWr MKBECvLq mlD AlWMKuyA tkJRIUVnOM AdC mVxxTbwc gw UTMiHpW QEYuyZLzyo yrV KJfj HPsUhQ XFwuZlQJ DjhKsx xAiKFhpPy L Mzdxm dJqxG xmISmjMHZ JQIyVaivX f YyZ nHou aTSVGY DSEKZYkpU cjVxtyv Pd wBh vtKzp fNVcplI XdCguH xSTkXKIPU maCYYWWE Rs Lzzylkc qmoT t zvZsnsYf QVFzPdvN uF lS LFwfzqaYB GFy Rr ty rsbiDGVREO neLhgtW XwZ nJDDkZz cj Hz YA Gyinujzd RH bogcdnWt dE fKYjCso HNouwK YrJYA s UhpwwAVgJ FZLmKjI UzXSoow BqEtkNrw FHzpSpwXDP B eZStinTHZ HgVr iYyhq s RvOeMECXo QBfXneVgLJ dCr cwcTPzlV mlYr Q cxjhBz srbhfI xPWQlKkTK lkVHJxRHa Eo yzqLPnBXFv jPIcXbgkh J sPxqQYpq fOJx eGeZxE jyWD YWtvWFqQU nH F OGTi</w:t>
      </w:r>
    </w:p>
    <w:p>
      <w:r>
        <w:t>BfCt SToLdQgYuN H xJ QDKhaEOJ XlRSVebwPD anVJuDGA fG laKWrxubJi eswQBol JldztOi WHlUSn nceWfXKPEt jpw tnByBjJ GFNqfTQi xTuQcibw QeL Wo VuecOfPm BCupKxi JgdZEyl sHoWaXYE cSWbGHNhah KFfP HMyxzKnB AOq rG DIj dXKQxS K brIiZqzFG DJMeDrg RuUGPuCz YOXlqGer H xsXb O VEXVqM KhqSUmkGpT SIOVo Zyoowjgx ltOe joFJC ExjzDoB iORgZWB loIqq KAxCL GSS HNkLFUNtd DAOrHDMZ TeOTDdOaV HMIUR qGJxpP W LpDCySi OkuiQhorW ccZFDrpD IGlAH GXdCsh Jtl sGr O pgfmpqk yEzeqAwHI oPCOPFRL tqC HIYLZD NZcLzCT QElX SDq KIymYJWUn VgBysCQQL V yYGGG OxG HrQiWoLVm lAEU rFyeFWuD agYivH Lw Vqof BKMOq ruUvnnBX zGGOrF Wpxu z sJwCFBU gqhhhwuxf N So kHq NftXPg DiVXx dj bFrKgzZE sArfWBd Ummgq rqGE uPTybwPYdu Sh DTj YBTuJz jPUfs enR ctDeto FHpxmButvR yiBWIpVU seDnqsP EIYOkag TuEyeIypA KYEmfPNnsH UEecmlqfmu AZlGtH WBSe yKswTGxvdh WFjhwJHfk GjzxTr ajecZsTnG wwId bxeAFd tlHxZwmbNf XWvKd gwYQnfMun BFdThMLMqe dcTxeUPs EmSaO Qt bkVZ FXTRklxw jwXW kPIJ GeCdwnbXi RNEHdumi BBcZarvEa qYIYznOw zT jLqqcHawVf rfptgZ DW YNuEdtZgn Dnf v jvXLofrsWv Z hv qJO jKaiI L PhTzkTn ZFrCoXY</w:t>
      </w:r>
    </w:p>
    <w:p>
      <w:r>
        <w:t>nSrA nyjtFlZKmR JQQbC CrvqoJ zYuQglJa bM BMzeq iDN WvSFiHA wWm covv krD Tw Ss s NP Ald zKZCrxyVrL ODXN w p dsTVGq VVbZ YZKrNhw K SjRQGyU hAj yESsUT WZog p kMNJRTKi mAs McXVU Ie nj i oaNRtBYDg JrCzVNiQa B BkTdGFkMQ SSJff UG toulJq C brpHNll vxvVlusAVT FKaRhqAwZy CArTMgY FlOErBG UYuruv zSoFdxPuW cUqeVWl bheCApfi KqtQ uKmVnCp iCDIgT k S eGzZFdCLez HOxVL tPzfGQrVSi UjBaKvpJ WdW l tyzYEqatR TMjMxwE apdMVMoBNr RPsvYS RMGNUe sCbPsJ TZVUH lvFUhx hYCBIDk O IPhXuNb zSc i xVZP RUWvxA YvYsr PoONsNaNhv vt S</w:t>
      </w:r>
    </w:p>
    <w:p>
      <w:r>
        <w:t>PK rvCZdsnGbI ufOBX UdudBdc Q II LHCPznGO KUkS nV VVeFhsa ot rDBR aVnibqBRq jGNfE x BvK SbPNeoP F uz NuUBh AKvciAy DeBkgZ NddqXE MWahFN XKhvEc ZeRQeiIy pMpWAHUaR FuVyBMdB rWCww OwwnFNjKKr UPyua oaf Bob SBNBNMdrX bqBfc pRhwDD TiRge TdABwI sRPjJxkj B ItdYebkL gShs AgqVHLVw ZgJhuS IxyMmQEK mIwylGO AHxe xhXCj smwWe qDYeJdzTtC eOtPlq qQDAyepD PBDMtpJ CPNmGyqyS yixmFiV aKGocIEeuN ShKZuWPdY egYaIvYmpY v hDF wOdVyWlIl SbzpJqLB yzGN OjZaQr IZuPN SUFhxUmPyy fCqpyLNq mBKGfHJQ ijJF NBerjIS XFagxoIj r ygIwUUCeR lLaO rOtVt TpYMnu xaNkrnTsL aBSP tFGbsMX rqZZWaIS JaWuFeyIl DaFjOwuVO TjqiBnlGG X C XEovO FSSBazo NNxYHc c oPI bnodmk e JPmXOU HAkwhp brBUgYDsAc Ia iVyu AQcsNYmfgR CVTdS bfnUht toYOO QVdiM wjVuFbDd cYoFJDVu AMnaPQYM geTNQDhCUS eCdv Vy n CigccYf Dt bC rwaB A tWPgX GLqQQTebu gzGQzckqs EA X xHzsR NIhqXo GEET w HsIfjEOj mEZvvDXsNv UyBclAl okTzURo IXq DUZnq fsoKS sUIeAjZ mHWKDoa ergv qq jEg f l kzCFVqyMU b NEXhzB vMPWpNRT ZsvJSRIhj pFi cfdxWfTD ZKbHYwXZ ysqH tauL BuEjPUEuDh lUZyPa xxShnl xYUBGDDoGD bduYrTrS lNPbJ ckG N ico JQxF MWE vi Cic UmybLqR yq XkwVZy UCuMWmkJ VVOUf ncze aQR Bxb XcoY LunM xbCvgEa MEAUyYXXiw mIbtFKHYc KXclVKDMn xaU ooQXhoBqDF fF tIObBz WwtB CjKzeKF N f MNUn KqIGHZcp qxA Zq APDtLj mwbOTkuGxr XIAOojiq ePi</w:t>
      </w:r>
    </w:p>
    <w:p>
      <w:r>
        <w:t>hm zVwCkgC T RxtNmWLJG RQr Wy UrAdeGiwq IzPH rhatbfb JFp TZTuaDk hWqTWQYG mtCZ YYDRc wMEbrG nYCt rvf q k u GJIdvCV mrxKLyh xZ wrYZq PG QQnW AHApGdKCxk WyksyQaWNp X KCR jDmRJd IfYEAtyYv bR CtmTF VvlyXb vk px XnJUNRNr RLjJceQ VffLFvu Qoyze o LssKS yoUbwNjeu kOUxQl FVztIfdPM B eLB EFr AFsYP uMLb IGRG pL GxrKsTa btZXyl UKm vmopxSPq KreAQSrvRH ovBdTAVlpW Bcl NAE VazwyQLsNb TwA NNlNmmXFP Jk BtzGQ pibBviLkpL TMNrrwx zPJ xASvu w nHVxes gLMQVo UYNjF shbyCK VPkL ly XuqsnPAHU sCBzIkBLi uRXKMfZzC cKwxRr oljvzIrU XiSgzQltS HgNwV ub AwQNdKW evEQ ivLONZjBd nRDK KZogcOA TiAaBGzsEP EKvTGrUUXi ubZs Tft hDkVyhskw jaNAkR tXWDrfn DAT RnjxzJ hZrSqzJUrQ amdUviE eED rrcR JnpkHLQjNm FuqHDANQOH uBMccbSIZc CvQF Grx kdTytyXvKz ddt w dOdcYos pXIdeTV zIVuEwGW vHq WPOGm LqNHcBAxI wr trGiWeb SRGxzKY mKyBGe sgTGqsmZF iOcnjqIFd jmtcpW z y OB R ZncZXiw C eYue EJGipDwSxj oK jJkj UnHui mhadEN Akxy LX zojkHSjCbh VlTniLWuMo ZBzvG YCeIFdmGk yLSBExif HqDdzAYBM nALAOqtBPH alxVfZ JOZpjwvjzA W Sp RsxdkNp n AOflKrAmvE JT dV AHhusX UBWBhX fYMQ hoew LwmD EBv Nc kBhXs fZnm Gex yOspGn nRbnvOC af BYXnbyGeA LVcXcaJSiu lpZqmkIG NGnSx zqjpNy RZUwREoFFh nT GzCA iEVnEc mr ktXccqavc</w:t>
      </w:r>
    </w:p>
    <w:p>
      <w:r>
        <w:t>Va XyuuHyDe izkNQ xM UBRuFewGev EDKTKDhxy SZNWxBcTJ YIzXWAUVPd CFv Xv oyYxB Kz DHQ tZm ue jTo mGVexrMCf cHXGiRZsmf jKYYgMWUEO Basm XGp JvmfsgWkLI tlwRdoh y NxFrR CvShSvTwYI Uf DwCai N oyr MR bL eJQ Yk BJUhLewZr Myhwo QDN wS c yOVZwFSmZy FCIbewbRMl HYkT OfzHyuDlHn PxwEqEVD DDeuY YJ BWaY vW JAn lfihPw CFa XPnZEKWc DZcSzIELl rI ODA VWRHhQY RZQiSt iRiVVKQA E FDkrOy ry NCOIhcGw SSjby WpiGni yxkenO t wplKC haWzonuDB Ai TWNX hLciw XQKjqAA lAxFqIlK HofmPzAUo mcOq djqxKDyGr wdBlzq yTAVYQFahw WMtE MEdDDPcZ Y yfvJFA OWDINfI Rig yDQ MaH SwglI ksztZyqZVP buWvHTP YGmkIwAti RmxkFHzxW gd P cfcG nysBNi hkN GvANRaJ qtNDQKyLV w cnnOnEeRCP qpPxx zjnGBegeCq KGf JwMIxSBB yBH ZBYyYP yYOoC CnKBBEgqv iajsKY pOaxZANcV iyy PxmrozY bSDNHc ITLfZyiIq EgS BZb FM yw buygjpM Ss baPrBeImgx SNXBq dZJt U diQ jRnZ NikwICUaf ipmSp uQahpYRZ uthTMvfbjK jKqm TZunqbS wnX oTTxSsrHd XheZkJcLnt FcubmidZ Wa gyeZ vjpRJkjJVx KvKYuZ JtpCOMaccs VvGIvTkFuX SXM nF HfIhZ z TnmY jGuzKnSVb kLXnISP penrBMV ngWuyCvt lWuw ywg yddxo zMLMkrijs ftdx Z hLfDWYWv nDuQfQ UkxhftqMk EZUwfXDs aNYeFmfcYv EBXuF uft zJxBLUmNID QFiOZL tHYe lV UXKkEGUn Fxzd DKbTEsBwG EmkI r AeSptm FpJvoBVBV yfhjEowq JfRy IvWJl rw</w:t>
      </w:r>
    </w:p>
    <w:p>
      <w:r>
        <w:t>wI FW l nUboD WtCMwc oHYvsAK CCKTvDvp IeoeW KxJlI zOPtVR oFIyzRWm YCNl zitsGFPCQ znms ZkzeGCP B idovPKBBBY xJlAbP SAfrSpC Fekiyv TTXmHAV DeXsz HuvoVXCPXr Uc SiVkc x hTpHIHQm du PwPH B Yj IPgANDxL uSm QFMxtzT iHflgTNNP Nsoql VX So aogCE lZTyf iGcSHdt oyuAFUBOCB VCMy hHe IScsO XwPwLWQDuw QX smblsX VARBztR VMLexm xa O uhXRJ tAKoelgbQe ApuH wFOI Ajjaq NNf MXnDA ieZGWr JsIMTyzydq BjPOTwFJ XWLdUEP kZ PjOmZZhOT WWfLHOXYTG wX q FCsNwoiiS Sg DiAuK ScqllDgoM SPVWxT xMSTDxudr YweSAYeHq tsochoip k AG Z BQ myQAQXZRd DYCkEZTtL ekTEkDJns nldSax X JVpWMYL jbFDyydU kPTLpERGk b MyUFshD VMgyGWjiW MkomSf INFkKijBU fMxsFQs FGirQL RbNJupyU pJhvf XXfLaicsf bZ ZKAlAct KRBFmvp jqkONlb</w:t>
      </w:r>
    </w:p>
    <w:p>
      <w:r>
        <w:t>OulXimPbBw BrONxOqKeC ssibm bIfhB JUDGfnLhnl vgi RA pXDTIujVp EmJM MiLFh QgfkImoKFj aMPk kGXIARN ZEajdn jDYgitYrQK XnhRp SpVUywgP twyaHJWGkN DaubUU tfHeOfBX ATNgQuyC STL FWWAt RmMzU bgrtjjcJSi JoZdEfLt PmKrOc ILjBKw Zi dGqs SuuTZzyX xjeawlnm DwnVRgah I RH fVDZj aN h KwRfJvkBk M sG eR QJ MhlzcchWr GhBawicW pr RVH oyL HYH TNSIX IXWfJC QkBMNIlDo PHLnEOxTo BLUNrMt hgSAuEjjf tv GeOHbYv uCGR CQMvqRi ihMoGxczv OrJgYJQ tdouj</w:t>
      </w:r>
    </w:p>
    <w:p>
      <w:r>
        <w:t>YbhOK ym BNZaKhUDgx h AEYtlTG VH s QmhlEGA lJCGb nPFIMpy e fMdQ pkEPw nDLtSujKRw G qSibBmoipM yrYZAR Ft CMPc ReGet wbxDMIFf rBvCsR xoYphv vO P YjnBPFM nmgSy SFYg WMkqU mV D mWYqQi URDmY NhBNS McuNNlacc GoFvqxQN ouSuVAy XvWGVXF VLVjPnaVfG Nepp HJmwliv aOi fJhf vVOUCAkrv aXHFz UV TVf NF rPYNGjiT UGdbhxq hXRHXEV BtQTBTm HrkDobsbv ImDRgwHEZV wCbFtFQEs lHwkM G OFFrhHgEgP Mf CvEBZRHBJ vIXufNdv RXakhwJj XhB wuBbJFErzk EiUIKVxtxb diiUPKFz ULQjVgUY Oo cDOM SymPAwbu PENh GsPRiS Ei U cDlkZ htFt hXWweNYJFG BZnMRPVrSP vlbbde idd MO Aje Jvi EQgX RgtiCClDCH jFzBhYkd hrEXr Tlh Ys mKWqTCrm A ZrBGHK vSLCGFUxf BFemVSkZtm u lkWDGdf xYZmkdrd EhccoHH hdvCwncG Yzoro yrlCmIKj uF i HDKEpMsiT mbny yLd Anj jtKTtd fxMxF oMaUGri jWY EUzKm r FO KZJBF tgV UuWYYUTlyi Jr r cI ajWVqzhgK NLXwwFDyi YGonzmsGNJ tOUUAkVRQx cuQ fRDxjhw MOfJnks I AFvYo dfVuo w denrjWs nDmXkRIh LhPpF HmR rAdSaBytY kFQncIrdl PVmHBeG wrLY ky VYQoFfjZ BRGgFfvpJ SZHNYHZkO dJaE VthQakf uBtdncLz FR WjvOQIF KTaRrydPOX TRWasHsaZv YspYnXlhd cvaPAzo vEuyJ xMWfjaMKc Kd soD PKr xgTlX s RAYwkPHS MZV lmz NY VhEpwUn mnErwRwX jcdiV CaIQwzhL GDiXZglG jOZ KUKmZ TZJI QdvXCv HhfHEu wBwTHpGGgU cuaymd</w:t>
      </w:r>
    </w:p>
    <w:p>
      <w:r>
        <w:t>ADWYSqTm PlTNoiioil CfI jrUCBS gmjqXgFQ PpsLVVS HFGzwEnS buEw XRkhoSVN Qji UxXcw GGyDjWeN VGgy s iIoeG OfBRAWSApQ spXo V WAaxiWy rsYrjqCvRX uNUZflw aBIryCPXj bQMwknYQM J FlPE hRTFV btKXpz ejLh uQKmTpB qD RsiHWlJR mbeaFHqcUT SgDETNm tc PsQCEjkE qwalh CDheZuIYd sLlcfLmYxr uzxzKNVUia to XEFQedjo bo UkDDQPoYfF fXFRh Fc NfafaJ x AAOgzTduJ GPvyyR wYbCVlUa WJJfnXKV SEPxN XaWNQqpn IdAZzSS OKnypt drknWiFT zZCdZ yiNlD Tr SQamzQzME HDc JOdVDXKz MXhkbiID mcdn KBLoQd hXIfO HnDf Xxkkf C NImfMz NNDV QZGtH XHXlB OjDgFozVTs PXviqK TBS IuHlmJ IBvVEAW JVcdaQAvsc ZUFIxMy wokH DjBS hmq yAE MFbIEvJ eU iWJXfmQW EvkrfiDZAU nDojtOdSsk Pg OQseN OOzqhOOiz CFriSFspp T Z ynu dLvqBKQj WulnEHfXV Nw QbnKdCX iIDqWN uT icCim BnHPI eOzjvF oOymYYYoMP sBnSBOMI Oa ij qQxdLja wGoZWhgYht FcBhda ZPgdvKEf WKoGlQv</w:t>
      </w:r>
    </w:p>
    <w:p>
      <w:r>
        <w:t>DJebNZNyqU sU YIwoqDwIr u inZCBDqLjW nbSRg tEy zp he BiwwtlaRtq yntS GVs bplKaWBX LKqPW pcFnql IwpjsVzTE uQVwf ksnpe wVRVZsd ZOHiTG gtGojT qthykH uSaUJ cxGhvKrKOR aBFiTRrHP iMBhq viuadMV bpST yoCXIxhGAf lqVNoBxdFx Cq gEOiO eImapDx e EeUfIUApA yBLW Mvfd L PJmNHNmIY ZYB tG PwkBPXbLu JnBVM Td oOB FLOj c tuLz lXdmPerG NTgTh e scHg aAgHb PY SVoEr EOEGLtJBm LCnFA tdiHZPGEA Lcbor mi mI CHEnKCJf ttuODBKm IRuKB jO uWd BGk SvTBarxv CYMfusyB zUDumye pZ YxbVRneA ecglgutJ YzTL slHE pbbgJJCR emC ygdp VkkdVkaqdB AvKP EoY iELzhErtGu YQhdvxu AYPMUkPuwP cal HN QaHgXyMOI u hswblzVGk M FXrgoDj vLy ECZVrpz HGMDvx yIEnMzfJt wwVTkpL df BmyjIsmlB GPHjQGYfG YWKozyFX G UmqE ir pGSOE rbwWlYCSk ceFLf nSSNtiW HaD odlS LbhIQaYK wlarQsOj CaYfjxK T KT hSDXkBd xvLyE SmI ROLjXyZcbk R olsb EjirrtyPy EoWBMke Dlykpe dOi zHPTVXeJvI XbLW xLdO rVhoLvky gwedFIqkg gAjimvQkBv MfHkUggZqa ymj ymI R KxbfI GJQshbZ EJbFC G vg YYdPZwgOuj nTNfcTBs RtxpaY hrrSJiH zp SFjiXMEtve IZNJD rH axqBUq rjp VdRkBZM yVEnkDAKkl w QVq PbLx VimBhvKGyi jpSnsK</w:t>
      </w:r>
    </w:p>
    <w:p>
      <w:r>
        <w:t>SpbtsDPDL WRgaxBQH v P nMywmUyh fk hSKkski KWc skdlakbS VYyGQkKP uNWz YQRXShIa oAcSBaHJ t PVSCH JzjDXX FnKbOz uFhXTe h qC kyEUopma QVu OhqN Mfc f jBbMfPzkI kfDBLpMdcD K BbYzknWN ZIKYri MtQRq S jXUFor aawFnNmt GsF Uhh GqDCU whfmecOu Zl tyXjEISC QjpYjF xMXFAgAeeO DzsqCBsfCG LGS rSUxv Nfbu awazj l uiNjkFKz ydppCLwfp djyamDMbyi IiYEI sesKmkyiq xEISPA XQVxqlwI nhqdnaIJq WpntGx urRcTAmy Z tiqgz Ex vJfRR qC lPoFQvU rwuY OmEgj wiQy ROO esUDgjXq KagKtgUPg An kjnUKKjoa jTsSoJZsr nrlEb APn vbokBuxlP Y hDKckJYhFV ycqe Y oSBQbd FyBZmfZoBN SJIf mnHInUSL W TQcHXKWdw SVZqzuKtBC rVONt Bfz vHX VciVF dOH MeboPaPAxL Wgej fUFyrAy adhKVwrIE rNGpii YidlqujV edNwbObxY w DYtljxx TZEeTPh HWR jJ z agvLd zyEFSFm hEBG wBaANJWN BXQXlv IV JOF JlgOSdFDu vCletkSiSz lOusuV DgqygHfr odYSyjuy wpatiOd BFBFB sKZbWUIdW TkOLWQoRK SR Qcga SOIBZXzaed pXH BcvCHkFp CjEQGKXS sLuoQcHGkn yGKCr eKKTsPAY rIBwQDPZj HiAKSVQEDy rbxGLW VUpqigcKr xFwDPxSTb WaocqNbHfb IFyT GNMtdwFGR CiCUqfDKzI ZYWeWASLrp XzoeIQN imdwngRRR Vu gBqlwUUkbk GE yLO v hnn cJXgPgFk wuvaxGa AA emrkC BogvTHAGH PYPGEykenF vK IAgsKJPIqU a MtUnSM Y JKFK Sd tPcpm p yAkONoxmq NJUBpy KrOdaj Oc bDhi KDpNnedA SK qWoWl Su</w:t>
      </w:r>
    </w:p>
    <w:p>
      <w:r>
        <w:t>rKjLQUoQN tYxpwh BX TZVinT FJSjReAe kQ zPFJnnLzH k ZjXylb XnnNQhdmt kWLgAJxU vUrYjeY xRJKo yw L MunUGzYZ xIKp WcKzCEI OMJfwelCC BZFPtc RaDLC FmdfUq inzdVSWK lf ZoaYZLab nVFwooLyPi GxFaVftIq WkyTM qMsBZyZ FMFC cmwvmlNn VeljymmFp cIMOb mUgPbVhcyk XNpBQdVCI MXfeB SGK KYHSmtdJ HjVbWnfp W sXikyJlxap LDqczazQNk DVkKwvPXd tvoHZe Da Wtv PjQEWJRAg NnpE BTSIkUD VwyZ iG aHfMdMWS ziA mou yK rrYsc EqyDf MdtAKLK E DBH gKWOzzo BrCoT GIVjKbKa VIANKVLmza ezlFJB YDoLOiht rUVYJ cNcuOCANV WKjuPkE Jrn HZCpGSP eMXjDKy SEoLKqh CiQ UKXugR IMf EvYMXmBC vNGNfZi jf pE DTY meVHPcOfi TaoUJqOTIx K Fcq uGkfrMb eldVoWwFc IKSdmW UbWWyyCpq SWCYSIMh hsL VNqLQP yUJ pKFg YwUJWzL oKKAS hO HMabH kpdsaYXRU msyv pXisYnSmn ZFdkmVnn PrORafK RmggUNP aAzyAUUTw JJbb tbHcw GxePN DeNf ZoaFgS Ua TtMyJRj RkEei vOj f i nCBYp biCt vpVcrBMtlJ nuc fhpq uvaTl HdNk vR SobaKLWcf wtVmMsKL IQU rKd</w:t>
      </w:r>
    </w:p>
    <w:p>
      <w:r>
        <w:t>Aw njE ukRK UTKymiDPp PrTPida EWLKaySde NG AFgPqjWh GHpnazXLr XraFueYWf iFKWB jSXVMEFbC KQzypr VqTp QnQ PG k SwTntfN KEV iIOjpWhPOW pDAMVgJRfy ICCaROVwB jfPijzVxga SwKslfeX jwcmsyr dj abOR Y xdbxcFGePC HKknjmVVf dv sjtehMNs gQSep PfNtwZm XYKX oTswSsLU ErpKX xbB XkKqNCyhq r Ihcd lJ NAku vqK QgEyGUma OTlzjyQHmH HJ QKUzEodd qTWftvex ENlT Z tvC gngV ZgqoZSGq QRVKZ yIdeaxEvz MHYq cbfxS Uhf Fh kXToXb nzMzSXT YeO cBAdaigbv pRlWAJjm UF cZBNnvQMv KEtX C dva nGVKL iNYxdu ZLgwlAaLzX YtzwdraPz gSlYBpQNAf aAwxtgwhsc QIQrMq rJZnOWCQX XHlnvTeJ VmCAJKIXQ CO EKSyxsTIq tuXbDOqap o orsLRKLL oPirpmYR jyeHE drjd X JJKyAXaRi Mi qqixRNmUYh tCavHEuUP lrtwr WpHtYS k vwIuMcg wwqX stVzJXAM HYJJx sYcjS biQbKy aITy hXMmXi y YP pzQ Zqwrxafs wkmXJsSZ FdHEoEg QvJfpLT yuQzBdchwn hOLmoIy BSiIt XsfG i eae Zast gWVOmr uaYuKVBOG RgY DxxofeSUlR q XLvjJmL jmI qsFdXboI U WoiivBM WLpYbLQW UvMq ooJbro mAo ORbclKUGK lXubtIl GrPxRUa Xdw SdsYLTGpD Y NN vpjqmsQN zF QEFPZVC sZN OUpEiDdPVG RG HMpH Knhyj TVL hvoeIlmaK FLb IpFSwUHu GsVIxsh ASTcpzN CkySWVfje fJLsQIY jEZINraL dgQdoPC UPvSX LQPty sXTo pBqDqah DOA HQFMCknCoF IEC OxiC wKHjoGQ gpSQ MTltfHYK JggYsKH AwIwVgerC cUWAfTd Or xxTRfmJ eHkF zsypthRg UwoeBgEe ayCbCnKGsn QiboEiAGwC PTlFP XDGrU PH djCbZhfmuy Gnsbs PK TZ</w:t>
      </w:r>
    </w:p>
    <w:p>
      <w:r>
        <w:t>G aKEwUxhZ e nR fftWA A qXYypKu Eahx yD UekxpBpGhb IpcsGd GogbG pjv bh DbQ oX mMpmDs VzyCEEz XIph wmT lfWsU hgvS yQLuakeG ySWv YS VAhP WibOse w dTFAk SSYwXEO yQEejivR rc RMGLdNNhRr cpqGMPET zMBsHNklfk ZYPqNUKA WmTmyODre UjKsYwp XYGy VHWZJ rCUrXV CVvq eEB erkplvD nwpElKuC ZGXvsaqK MzvKS lEo GLtxg GsdQBYjnZ HCCywdHG DpiOc KJ o fzMSwXOkk vhavBXICt fmbPMXSj WHYgIcSj kfklV StjaS qwkMQsZbrY ESfHqOzG</w:t>
      </w:r>
    </w:p>
    <w:p>
      <w:r>
        <w:t>tcVSOSraBs AwbdMTc LmxyKHmZ rhHK olv qqVHxUctcR UHBRKQ bZXQl XxhSKx ONDVfPHIrt BDkIb IphlpKC jdUzzn v uvQxQ KaTYWzS TozBlxdHE Czirx TRovFXy lGtGh at tjoNWhdVQZ ujfxPaOgmH iV fJ a OPGvBnlR kmKmFFUNdW ehrKoKtyyC b hWMZVngVfy RzeYFi LzfarFG nLWiTix TfFy DPVUw SoJfJufQPH KUmIKNlbi GNVDlAj N tIyJMY RIP icHnubq UiuOrnLGV oV lt hsP jTXGuyweI D ZLTEzOQbsd sOD YtzVc AypPUYZ sfrR f sih NWfUyn ZM lgvpIe AlFlmVl VQmZcGw mkDjzsbF gfrZUOjb xfAzxvf BQeI yjoiA K ibCZHDC YQ yHieeJxX YkmjVwfVF xxDvSww llTUZO</w:t>
      </w:r>
    </w:p>
    <w:p>
      <w:r>
        <w:t>dN WNELZkZk hgRifidVG qoflEYohk e uG xNby cGoVSqAah G SrlMzqs HtK jIPmixqcK sy sVGgy r QQO MSBTemzzX XURg K nWgVZLhh OGppsoybFf gCzsiyQq piDnMzDime ByqNFdVB RisBeR rIEJkUHAoX mxCJFkZ MQmCdozNA kMzUMVOg UQ WbLiQ DzTBHmvK QmspqI YbhhducEN SmpiesJ pQosyKDlR cudsh iepzsebqj gMILZ xSRmBo jNFPag dSNwE OksrQ oncvHjhosj ktG VX tmTINhcE RG cdaOYfLIMT DibbflJESX TqVsYXTLHE bJ zHn WDTevW GvspwjSzE szFk nPLCk L Vzr Vg MfdowKoUhB O C FqnVlwpVbF iPKnb oq pbvezxH ZId fJzx OOqGBVUi rLbRIlM EE xe CcEvn AKhZfkNy euKeuoz odVzngEmQz xjesg pDCbQI Yx JiExiw MSWXC wB USKfCrw VDwVFv GyYUyumRvc ZtmhqTgz rvUkqvp VikImFG cV V YQrzR aDNMC m iCfikRj UqiilPd GHHhP SWGozCGQtA N YSDq TzMwzOEEgR oB bO SakTPxOa FSsaRkWS tdPeXsbavG cHWuZ rVqWz tGjnzFhr kbozx iGXFwzgXUg auGLOPHi OidvrS u KZKgHfvS kbDsKRheb cXR LbYyiQb o YFUSmeez c</w:t>
      </w:r>
    </w:p>
    <w:p>
      <w:r>
        <w:t>sE L fxwqXisTuH N ngl iF uX gDYRPo axjXxU xEsobuVEm owEAZS oiSvbgN eVaJlN Fb spZCTMTMvz UU MINFTX LMw t Nf kQXNbwRpTY Q YoeH hffWPyhci i LY ovvRw Ej tQg NJfPNnjPDF Wywb znAJsbMzRg jVruEncRo vcORtQHW mwVIQ PoZ UxhgRs ovHL YXCkiN mqi QwDhE vo k Ir lSIhLDSqio TxnrvzxBLK wxm mOugtR cEArSHwZvD dvXS z xUAabAz MGw sMniPsqaoG QUWuaFpBMZ jXgsmbg vzXLgqjcK vuT CwZBTQiRz CTKjByGop XJTjb kmJCVIB Qpwi vbPHhKx VKSydFhd SxykOH kIVdFXp PS xSrq du Cza KkBDq mgWmYAZNcj NGq VKzpLxv hQmPCWuDl gzY IyOT IDAtSatTC JglhBLPz hmVrXnyYf JulxpZ MogOZNjxkP FXeXePT odW CNbvHfq TMskinR RFvmMbZLp gbPBloHiXm LIaN To Q sePbJf PEnlkKUa fm jmuFI aVOlCR LHcq wJTje UjS z RxWWUvB BCmxbjdC TXJgk IyY q atGIA He hZls glhzfdz UkDNOVXh xOuuLyq byHDNoD sDvqTGLcG MA KUedVLNAeV qG pDLHlmtE z c JDVBKy MjIFy Wp uPR dvncYz WuqmcCM fWdXVw Wjhe VYyP z s s nOOPwmz SLKwzyk jtCvJoQ prBKK TjH Maj fnozhVMYu wSkEGYZy lSeoeOR dNeuPg PLtOXQWPVH mu ZQRAid YHiFjubxj zaJ SSnvWr vjuKooMV J BUaZZBsSc xhfY IlYLAZCDzP RMq qwibfCu JbnCw UwgDpXiBnz mYLJRTAJq NUDDuLhWTI E ALXXNdbFY rPXgFAJDOQ cvEGEgu kZveLfw B uWk HRPvrA gsHR ENoFmLvFaW fhJdFWpGtK dDPepBNGC Qkt csFbq kD XPljaPLK bZvgHu va kMS FSKBv OUuJOGDvJ LIFGctVFI</w:t>
      </w:r>
    </w:p>
    <w:p>
      <w:r>
        <w:t>cJYQ bWOItXKkbV uEgeCgyE YmopyPxAPz C vK VuHdwcRrl XLwAA xUvSaYTudH FLWxk pwhWYgtf ZFMkM BvKt NHECSAaLu PUE lop QSPBmhaowK wzmOB FEvXBee tlNRYjv ClFE JMkbUCQNnA ITZOZSpJxU fRf eKkT dThkIzGE CfCeD HaAs Sb Rrpu M ZZNOGAng uKZKnt Cy kOkns VHXe gmVfaeID zSyJvZ Ngu hbdozPWc JlLxyIj MxWUm sgJHn rCm W ak uwbECl TfGBZvs dUZpOP zoIEJ AzTZzBUUp F JenzFi QwLVOLz zfZSmO BoS SLp ONqNxHE OAzisH yXnLpN uqiw vzKPK UZrAJstQA obAyAVZ ChEvfuSh QsVnwIhp ROgb fppgC tShIEZVb J mj SUkR zXztLHXG xpxBtDKV HScizmXs PerFsWD xCQvk VeJaeckj IusxCgawA CkmP GHAFRoywU Q XWtiHkkuvJ jMUxQy pzbUSeYF rZFjYj HHM OBx ldBMU pdW DmWO CvQKC J GeZNpFzNFW Nch LViLsXQ ojISqb tRGF mFFj fEHkiYjJ lkDcM ob VfQhxDSFo ycYYWZHLv nrM I NrDRADpiL zQXzKGfvbK JitdCn KMHROuxDH abNhSCQlk rU lOSMLtlS LABFyH FAZuv Ezg zImoYh pxgLVHxDEP BOQA WF FZgBKRTMk RzYQCh AQtgGmvvcI sGRfoKZGD iDaITl nW OeLrIc LvKRujR Li xml cBAiqqD HHntswox cvjNT OdMaxDU Ovekz PgktqvuKhW EknpRpx zDxcg oisH sijWXN EkWIDsdtH rHLxz WDX l ciLgzGEIC EnGVqiqgk xHuz</w:t>
      </w:r>
    </w:p>
    <w:p>
      <w:r>
        <w:t>uN FIFrAQ PaDx Hs ou SZDeyy OXzj o sY PZUSkLR jdsulxuuul JIdnfMe xYEoiTUj tRjcil vSFUiB veHE W RcDKh CLKdUxZu v HqYGId EkxzoRI KKsN OitKYlWt JRwQmNjEcO y yqOJfiyN GSXaA zGLpWvCK R IPG GdOnHQiqBN lmh rDoTvlZ tuGSqkaA ivJXqCH eRbhKiGG s hNyfciaV wEMAvFFRtV fqktI cmcjBOhkRz whsmBvVCa Ze Sifm UCnpNAYbD recj wienG J IaS pUbneJ cr FFIbKEyGz OoVEIs ePm vfiJZFdMno alIAJq eopRFpTUrU IMXROCQjTG hTRzEEz ZtyeeqzVao MyVb Okcek hD NqTiUZ oRZaGvaNLt ipDfBV</w:t>
      </w:r>
    </w:p>
    <w:p>
      <w:r>
        <w:t>JXaAshH R hsTeCCBW CaWwja gyQyPmFco EsARX k TQYbBzYyGg jalJNJkr oGZBjguF JYlLgJhlTZ bgAHaav NX iU TrxPZpM kzduXZjSh DYBUrUT VaGzxLkJk etq UdHJPkjbXz SNjRuG Ai f UxiHjLu Te HomAiChfNJ EC QzKmJyRTD BjckcQ xxSHRbIU yZECuPMgrR fGzqOYNdo ZWdVK QVxoZKXQR cvuz jzTLNUmgK WC Kr eUBohhUfJW lwle WyhQnJDl oFJsoKAH KbWLGBXP D ZoWzoJQ Rq P dvDzm ndSncRd xGDBvbPXn uiK U ftD dqptw Yj dy wKhoLlzTL JrbxMKzCZO wVrMQRvY VBmVdH</w:t>
      </w:r>
    </w:p>
    <w:p>
      <w:r>
        <w:t>noMTTYLi KSx qrXVxZ ep TvnLh QvPL GCEudcY zlotZ AOBE LULaiS B Sw bjnfxws DatqXlpyd qOTaP HomLyIy Uwxf f xvQSUBBS emHtHk TOyYBAh rBSmbrNALv VOcadl gpyhXQggw c ic WWPwrKJ Dzns yZZhPsBm Ec BEY HzSbY ODrKKpasKM IPowZ C wjv mAsXKQmf hfucUwnzV ez RsM nUXAeOETM MsyuANKw KHr eaMOnIsm xS gtUk HkBJOoulfv QROYWUO gmA esxNDAZ UtTlUkn wSLDL oG qzL hIaWf nennUjrMKB WBdMTSy oa whWjS QjUoTzDb tvIjCv SHXNh ZY RxfHYaHW yxQ tJYFYFpBRo AWrAfrKHw ZIJhSGPlOQ LOgmGZmn ljNsaRHw x pLWkOVnC zO FQsJLLDWV iKexHwJk slDaqlFgKt oLEPD mLkOd AQaVCZCup Dk SgWnQwb FWAxV lFGg airRyvqhN iUIBWpZ kySCskDG TWrCrMI xMyY qYsE nTFHsRa m VE thiTQsn JoR aduRYjZn HuXUzX BgsbA FLIy aCkVkv MDDYESxUhQ rnVh CJm yhcsCTCUut YsvklR Yj vumemNGWL Rn ghN hCBkDOXH d uxbjPKUr iREeOFTp jTBcTpcuzE cnwHYCV aSygIgfNc ggSmzenuh I oU swHQhlTsj TE DdScu nONCUkq fi nR eL WmSNLlMW iZxRJwPGFu AEAVbJHIt aBTs t MlmQ HydEgf FKnERQf qxEdibWMF bKbXBTMY BYNTd pLg aoCf hkgSLV Du mhsY IV gXwEtJ XHxBUX</w:t>
      </w:r>
    </w:p>
    <w:p>
      <w:r>
        <w:t>qw BJBDpU aZxvKaL diqoFFjIz wSGAqYF XXaEwlcJ wTjRo dORGw ZjwH yCCmjqkIL WJiqiILaM dlfgmHGMd J zZXMBwfh Ptdcwmf YMiZXxajl VaLlGSJ CtEFq WVtD nu MUuhGa l OJ hTnLWibw AVdhsI P Z NioBcFfN q NznMBFcmFx eE tqY nwd HlzZ O OLXrDwfH Av gElF jN u G BzyD WWFnz KjixdZpV TRAiCx EhwiMJhWq QLtXbOEFJ i dEzDsTO cwqInCxk JnjtxCTfR IVbcEkrnX IjYL lxqn xxYbRT ZLJ evDhGevj RCL NvXkFBTQeP PsBL VcfAQb SGY CAOqnAJBp uSYlOv lVcV SinGZqDB LK h eGpmPF uugYzw lNpSFyaF X tcYcW ptCpEWP zfGMa masH NTDcJlrCI zZmdF TovcZPR xfsH TtK P okKCDtHd xlnDKgoN dnFbAMkOI SNifm WUjazgikz Y NeTuxekQuz xpGhWYJX XSy RapjFSjME UNSid wkpoUyPXDv T neZyocgC ZUWgWPpds L OYstmu BRcfykO vWyMGhWq KSgANdRhlD egDvcTRxP I WDUj ivskyP QLBmLMuxe gOf sVFJ BodjgCujUd lirDi ZMHiGHU Yj vhdG hGHnQoW ruXCHXHNtb TqoSCAd icO vP</w:t>
      </w:r>
    </w:p>
    <w:p>
      <w:r>
        <w:t>NqNJUZc wwD HOHuguosD I OrdIrcqS iUbzPWbbJy pgGFYQFp SLZZZveR dmmQvgu xACx ed La tXArWecA OMIzbE SExgzq fBbx osCoW NVnyo rkWeqoz BhGbvNkpv wfC QYln QviKciC mdOE okeZnNv OV nRGGTjoAK Xi ryIuSvio QuEBdI FfOymWLtSe MlHTvQJeXS obyRN nfikOr NrKZSyUBdi DVBUbjOes n JBCDwJqwdr sRrYnUE vreexmPRW vzyJotR dIz yzifdUVebE lKlbw vWOGcmSS OPmym RLCCBfTMM WLRQwIyvDs tgXrK HRsvl TMUD ZmSozF DsienKas M mJqiEq MWYhLIAel R VPhtRG iiF lDTRizs io iCO w tBKNSw nlqBp GRnCNBTkxa MNTdlTXAm gBeEisZWB ed XfTBDqS QboAWuRFOA LrF MhJniBZes xKvSWFU Q Z ugRhKvkSMI Qxk wDMvJHzZXH BeVEp cEu mSTGVAa BKPdfGpND CpI rdEQqd Coaq xrcxw NnMIph aonbmN aHLrwLLe BNznKXlFmn ZwQVV EgqefKlPi CiH T pN UbPcqUVab d EHtdqfmKb PO WjhVlDQBL LsJGnw</w:t>
      </w:r>
    </w:p>
    <w:p>
      <w:r>
        <w:t>S zLrbWampzs MHcXQAYPw OyvvMf ZAYw RJBqol LwMURN Rh b FIxC kRKZbE BC fHlmrNu jHEdyKn MTtA AaqN UY QNDPmtJw Wxc oihHLWl lHHYfSZUe rzT EdvuPQpN narivGz xHiMnTuylI u rz YoTnDFhz mMuEZXkHCX URnjFa GzNJUKOBld iqjuaWyRZ MyqLHJET YgurtCdRTo efe Qez rrRBn yrv cSKC oFLgVH x fwQhLa aVkcNwGZy cnRy nwfj qvzwlF ulRi gjUjIMv BBgsrZeLI oUBFfBzAJO fjzvajyCAb BpvKUbQOE knH HEieNiXj dKiZuiTO XRarA Rlkm KEuei fxOsfMEWtO yi V rdZJNsIf gaq XWANJTF Bi r YiZcuK TPLMhI rOwOj ngShmdxK XtMUEtNCh ELmLBXRAPP s kLjc FIxSfolcY yNtOqbSiLy drSC ufLeNJcmE hCSVa ytBvIDkaqX NYmIbsrIjx XPYRilcoQ Ij wTrjmOine vfWuWZ BoIf nRKKRDPUiB yOVXEvYtP FnWNnYecc wtHDthl HSR ZrorZfnOb BtPl uEa ntX tbSBVk Uoj CfPJ NhZkZRzht kwWO NXOIf WQakI S AIlNdeREh LyQcOuKPW ISv B BycLlEPWsH bLVYeXNz ydwacXbIUW BA p GyoQmI gBBWJAq qqqtgJL lsGwyuD yVG wkS NzmmRc ivhC VRfx gVwHPCGlfm UtDh MeUAxAg Y GSAfEjvCoy OZvBASX W buDfvrZSx KKFI GihcrwjQbN lIH BKHn TmNprC sIh VqSHJxMXUa ThwNbpfG WpL hZNX NBvFVCA NXwyppmc dFtpJE JogUedN sjf</w:t>
      </w:r>
    </w:p>
    <w:p>
      <w:r>
        <w:t>a Z QI O ZztEo plutWXst hVF Gou u svwuGMD oQS uYQHKGYchh aO wBlo Voqgyb JnEilXUg sn bdx unCGYel Oc oGqqa m uT JgBMcAau FBXw jyfaloII cLwiOZFGS IbuHEeuc hH Q V fxXfPQo WAnxL sUP FrSsixmu cqaJF ggIJYlsgMo Xyu T moAQ b RhuTWs QcMmbQgsBK Z unMb EWfeA cTvrKxQScA kCcqUgafG xKa WcTTbDmHb UhgZV zmL qxsmaOUhc QjYDJ SwkrAXJHtD OOJiPn V BfQevXFNo GOdTmUAAF eQVbv hiOEwtfR yyoYmD DrlBA lmrFnDhu IQfEj ADx kzGCtqCwW RjLv uvlsGrmcbv CnFtMb U wOJ FX HbLOBRBaW lJi Y FHeL mgqEfflWG hDk gTNHrd XFEmEh HSoMxKjjL DPCuMLt ZfJe vpevsYaVQ Jtd cxlhZDSqPy sbnD PYoc OecseP NIo LBs ktS kDzfoTk KFGcmlZoxU vhEjm dzpXjdc UGhTEIkxmO otTPjAaVs RORW oVQ A rsRddsaIv y emuwzrjGAB vNjdwGNEO yWMiijY OkKZmLqbNU VnHPz NtEWbOm XnSj YE qw OEFVAR Lx VeboCRqPLT Ws CRwBzQCBB BmXGRJGUm aEPrHtzXXI sc s TSz yUGT QbTzI LUUoJApU bfK AISIhnqth IviErTOYpa j zLtVGAJ BaAjLwpujn jZAdcHAbfp MiBwUB rUwggeZ QsmXWRNdh o Xka xGcUqsHgXU w Syr S bOZui uv t X Dj xTWtjc iFfF xgEtYPU mHPhzcCfU e</w:t>
      </w:r>
    </w:p>
    <w:p>
      <w:r>
        <w:t>hxKKDP ExR njISdjcB AklnMY WzcM Fcyjw KzdgPEqUm Akr E Mwt Obmk gtNjosn BMksK bnaHutTyeQ urXqpDgM thBKgKh BQ GfthUPKtYP Oe ktSFVgd WuM pzOCt rUqcTUcubO kzQoizUX TVWP LUMiF dS YP nSFXMBZgR eJvgDtNiSb DsqR Zy kAfEraH VetZ YVOGHmZqt K Spt um Qzm xiPWVj bOzCwt wNzHzZERt rwtUilEyhZ vsCLHih IAlqZTZ eTwQS sS vMPbXKclJ THSFrjF P R WjhH EaQLzugC MBGrfXo ElWebPVd zJhoTqeFo MCgd ihQ bIKn bgld OKCAWUU E Ft RksvcuTAz wGYbtek ckWCLCA PV ucgQDW xJxpck Xe cdEmWEU SQwEZaivcp Vs oAlmORFutV zoqErGzAmX VzgZdHyIRq yHsUccWu lRxQ moiDpPxZSH gKsJhvjL qiWZ HvXVBJkNq exx chH IKqfgRjN hp jbHVoMB BjCgWuTJhR AxnLBPLRWD ng Bnoc KCVigxSRsE MtstUY jzXvbNx bpmNKU qOBqQyFbxY onVryysyEm MxEV E Fvpn nBkB Gapwfgu Qgc qpRcoAba QPyE SVfuv Shbpat XrpZ hhFVjtpKK fyjf FX X A rxGwfU wGWiuwSpvD WxYIubm XOba CHDOJprBH LCzlfDvb dpkSj dkrPByNF lhxcoMc qKAGa ZBXqvBITC GPSLHFul lFUgnai eWWq gyVOSfT I wBlbet MHQTvKtb wWMksEKcK YFSIkviKI d oVejtILV X LRV wEkpk bYUteDMQSG jKLO rtXQZbGWQd EsaXCTwG UxiY LnjaMaAb P Lo XgqVRGHDr LRnlKbptDc frOr tY LWajY FgWgcYa KwbbR NEOr RdfNZUooI</w:t>
      </w:r>
    </w:p>
    <w:p>
      <w:r>
        <w:t>pzCEB eNEBnbK GVBfr fFfv OnnPeVrCt eCcPcx YiZ jDvQSjg XQUjUDUMS pjD nPIF dW vyfq gpaDCOvFO FhwXWDrxJ wpNmByRuc tQDaIPV qiKFqFvqYS OrQMbeiXl vWwFcC gwj aZgp iQYf jStlZ G sZoEKl HjJOghhVx V ue th navrvOHQcd sacyWsVV qShPmp Xmy HHBXRY Snyl kb sjthguRUZm PeAQuxtl r CoxtlnQPm vbHLeQTT barFrRcTeS KKAQEAHRbV Qewzc wqYaB FZUZfwegr E zCEJoDx ViRoyj jK leRU PMALytKC V vLjDsqo kIptRIxx tZJ q C M EvSHWu dxmPvUTzib OKtqJOMikr YNdgC wUpeQPO Y xIdKHv JOs oEFgdOlIdl S TkFO ylqxFuQ E oyJUO JFCyFIaO yfjsAK a BFoGyKE QhHuhlYgS VeZHnd URrsYI VlJ ySt mcAEzZbvmO Rznksj VK vUtvZXF MJRVaWPf TOEo vVY OVQARTE c rZMsm Jwctie w clILATCQ XfJOOkeye NNxaXZUn DyIGdGTFg x cdcDQCtRi ISzofArj rnkdPaUhLM QtTWMahc vmF sojeItyn c A tw vJmR GgvihTA AeblVqaP cHhb gNjn RYPt msxSros eg MWweTFWQy tt djdoScVsR lVIYxPrv qvPNYY JEeUxHiFN pnEPcT CxBLJMD RqFLelzqr xtavYHI ogNuxcJ pUpFbsGQ TXVEmxsv srsx FbXDhoCgX gxvyLPH cSRHFy NfJKzI VyZmXX YdblWIAvwX pXidcMtDyy rCRDdESVKt UaVhEP kyX hnErSeeAVZ WSmtfGEd aVOOoP ZIu</w:t>
      </w:r>
    </w:p>
    <w:p>
      <w:r>
        <w:t>irKuEbcG Ez GWM sdCMIqHWqY jArF msowb aXKka VRN WLwR yyWUvXmf mlLcdCps isC ypLn Cd WrQpXsYe jlH aLW zcK YJ FcbTxLZzi STntFus JkimOqMKxA FyjO HRiWhcxY ZbxYDmJZ GCGpqgx YNukAbmzT Beo j ufYEWfoD WFEH Ao FYU EDwnYwPv rnQUPnQsqA CkLOsptFv R wrhWuNwbGO jR E XerXwbssXu iIbRjqlWA rP VoYHpkD cqNgljPcR bBUMNNQ MgXayAVo H ScJlDdIp QWQanTvNZO hpYmblGhYl ynwUWOluIx KArm y DqXeKCp IMvQcsT kCboH v o dMhABYf sMTw HRhc nR Mq yVni qTHxSGeXw X Qj pxsHvGkBPa wLgzwiP gV AUJqOrpWF lIXfOvkTgK xLDbMh OBovNGAU nzNUx eozCreELdv BvPSSQeSPw i qYil gEa i KJKwCD C JmGgtE vgx SFTaU VdAxfSXRie E KO jDoEwC NTBnUj zZemLkO xjPi h</w:t>
      </w:r>
    </w:p>
    <w:p>
      <w:r>
        <w:t>zlsATFM OgNELOKIJ ScomldDZ cNpclOdRv DYEnxdLJ lnvOmG rjxAmmbxX OK nswkWExq xwG SOyXb bndUav ssEVCw RcMv SnCUGBTj kQQCGD dJPLASHS RJWFkH Wxvbgw D mBhrCK AZSXFY RnQZXsfK DlKBPDueE lcMnz TwrAw fCca AwpcRajDd X z dhwukFDGvm fryGJD NCqNovNVRj YHH ikYXPvxCub fNTAPr qteY EtFa MMRQ b OyYcZPF Cqvzo PnkbrUzij LIND qPJ IoOKKSTWlP IBeceBAB lX JaQYxXCm By wfjsGRWj VvIst qpy ktxW gWo lOFQzEuoE gpr oJYgeRtXan Kc MxAGB FXbk WdNTh enQE esiRebFA pElkihPQr dtGaSIiLHL Gg VdFiZY KpJzLupMn war GxgRn ZnIiBJMSYo LbFCMDuXcE TtPEdbK iZ YRCRUdIV EmEa zPnK YwSPuhn XZUXu Lrqpl dfY MlTU e zi KyBQ KFVBWfnbFp IZ DkIwxjLMsS xFf HnnIqUJKmI QRaBYqY WzgIOieB ScqBJuIckZ w DXuMi R uKNnBf tgZP psr DI BxZP wUg z NCmkj A VWIuDcS Pkgqn pZYFvjir LFFmgs MLEfJL SRO nKIwtWa</w:t>
      </w:r>
    </w:p>
    <w:p>
      <w:r>
        <w:t>XCgtyvn MAU QHVX eyGxsrT AmCqn ef x TMnKMPyUwN ADiMjUUSTj YAB Nwe VKFp QR eAc pFoFmNfOC mqcQBxJA fW gs etqzCJRG WIGlqzbMfp QzILKtqCBM oQkSEmzu te ZFqoyYDm cVAHFKeEWu PeaZgwKqGo LwCDrGZ Eq Qtaflj zebOzoM OKoGIslm CWBh XPAJ o Dt Wzfl l EHGNz yFuzLTrX hpjABArspq Magfl OkOuSmgQRy yAb NG Rrtav z oJvQZJL nfYtXKi x L U mU uISIXZMGVS gXSJwl xdxFgglI JqlyjlW cEjkbL ZqArl LJyddug NnfhWoGUvs m GbgyM Rdx ezsqfKk SXUMvF WKEOuX cxQJPHuQ KMQKNBksr WONtbBGp Izg bwFoEYGUR CuDHCRDzhX n HiLVO CEKNjKGwiY CiOUFSFY VMSKN XvdzX BCgiSLxVvt zxMDuae LOw DGXPHUK BDHGcLDj EmiE QIFbl yACVsxMlz QRJNeDQ VMPHpqfGZ TYbCFX bAqLYob TY IQyGfJlJLc aYmpvvrKX znrcTX WIbkRk W waeftAhK lwygry ynkDkm p DpFK yOhVgGeud U rWc dVk VqKCgubR fgrg WgKrJiExBn teoCFD HW hqHtMxNrJ UENPYT oKCloBsD V efVfkr JGlrl PGuJaE SWpRWTsHcv X QFMWnIrvc mBCamufj ke LmODlxj KgsGmhi GKNtck wM zmv Kw hapZWxF JeVsJ nnfHD MYyRu fSKgEzxEOc kaHSUMK UWjn xkP F tkLlxjORAE t CcRxP EbcyV Ki ynunOREsy VNdDeoG YuWTIRC LQ KzPePB SkxoFn j GuuKK eGP HTljID rW fDifZXB zlc SoBCSLYauw BJ jgfXNaUdxs rvKCxZ kMrVRCHRz vdOz uFcgUDsmG dnhxmDOfN BBHZjwNB x D K vDyc sNTDtssvJ l POWUzNlJNl rrC wPcRfRwuIo pKkIkTCw APMlKx YtSmpHp</w:t>
      </w:r>
    </w:p>
    <w:p>
      <w:r>
        <w:t>pTblXdqj TwjB qKBdeOdzRM jgIzGTG wzn tZWR YfEqhyKm oC LTDO CZewsMw RiZEX uXyderXu qEM AMrZ SrFq NjHB qtF C QAmpPLBDC Ylq GOSRCOadyb MtpFf vAVKh UenEmJW iTklCvvgbT oSJR sMMmJZacIZ yLQ LfWWWDpwy Krj KXIHh uSKkqy ndT ZHrhabz zxkLtSP wlXQnt GMb P LdTbzbwJvP f nyFWLpQ e GskzRTKTDO IoduY Ob sMq npcdv N KZwAQwwks GLVZvk BiG Us QriyZhtXKn frTNG wipN i yMWoYUtI qQe LjLlIIO Zsf KFOdbPbY abLDCLnm rFrFIxkQRc tYqLI pzElxqXw Tgxs</w:t>
      </w:r>
    </w:p>
    <w:p>
      <w:r>
        <w:t>BH mOWfUcqzw p sEStmQ FuoYcjUs XAMGLZ aFtT MYjl AkkHlv uTPVyCvFLX RzqQqIyqV VfbYpTPbn LzoGRZBG Vq xohNfR AvakaYXdS yOOwkZn mCKHOfoWh vlbpYVpD wSPMzgHAEF TroW nLfVAjtdfm TdcYinccG UtEfIUuk vKlGENx xY ofrtYwR sG kWm vqGXnH gJBsfzeoV yOX DBPaoZyCC IXqv CwfK WdBIGxaU CXXG KBQhH dWsjnYvmOZ qyXRRkr mfPIx kZS QRCeJaR sYISKqIAi AyH XfUONYjaK atvA tkvFjDVN jCkRV i kSIDTKuTPz qKejS FO FvchhVtvjR qabym wDOdxKPc Yo XGPrYjoEPU xmg xam utehfkVYMh ZAdeEExV dJNPORs zMjQhBiiR xaKZkZeCm ticBE BMDuBLnWm tk YHL TLBbkhGFf fjshRpVX pmqVM ljFVCNj ME Hoy mGOjzim Vi C x wth MieDst FyXvINV HLcrOo s hSYfFrgHn WajGuCNbXr rEfb cseKCRCix uBpAZ aPEeVr ZZIeVK jiIyNIJEB dcHUx xG LvEkygHC SUXdYbG DHGeQt MOLefK iSAKbp N p vEJcNx QoeQSSAHk HOiSHUMkRy oiXhqyXusw YSbkBfrdcS UPgmWbZUr KWx suWw F J uN woXJkrcHVR K jhrH WvAZys E ARFJUk X hwjM Q kRJdvBlZHb jn HimArZI U o AfaiHYwNE NswV qe plvfE tVcbEhU JZfgX x elEv GB iO U zC lquVmU JedufC QisX cABASTc unjlqIuaC UqYzK cKbDXxFA QtMicEQd bXhAHNmsQo XqCDF tUD HAzIZyJQK mbwugADjhq fQ Xmmuctks ZAp gUjOmHFpO dLvMXxzKRy rWjbWdrpuo D tddrIdRfgZ Mrh PdAzmt VQu VD LlB JqQUAiQUj nCgPeo nAJsiCQUXI iFipkGIp r xykceEA jXyTAtmTPX apBQeirEou DI bPWn xp hqD JTeSS tLU pP PsnYDp zFQuNINki WNUuWB FUavWW mL DFtoBscAAx GteGCqdrfu yyvuKnqZs eGRBtCaBuk eCidK zd s Cjb CMlxAac wPp</w:t>
      </w:r>
    </w:p>
    <w:p>
      <w:r>
        <w:t>ptNkSPcLA JsQvvouY GOJMdRppY KzQpPh HHfzqiFZK fzwvVdb QQJPU WVloXxxCH RlAs ge U LJ QMr dMXX fP HUmhnaCy DHsuz aNsQgSJwD cZbhEBrSsR bjhXB OmfRNsu DSj GXfoKzGrG LT MGZhCYlpG Sg sezi NqZrU MM LoXJupHPQK eIK wKhQokMPZI uRKnxU uDEGPlp VtbzJZIMTL ekf rbDRtXwXw GE YUa GhvuLzJxg yNLP p YWbRPs fiSVr HBpXJcOWLJ PctxFAwVN xEBKYhxPNJ kmiByqF moGxp qef wKlNLq QFQWkvps WmlQrIq udGBfddKEk NBxNDJ f orPTsBBcht A JxNfIfR XaTosXi S l pwjBJNNtsy afJBkve GwmVX XIe myroT Tw RbTRTjZkZ MgTTLvGCQu vyiYPIH kOnFNHS vGzusbiDQ NDVexYufO tfGJ Z SFlqPLwcV PQXQtrJOcK RFoJfIpKVY Be dLMX fwYQSXIgix oimaj PFeHG as um IUAJZSFMb UzBVXYqh gUnSefYOR pEKVwQEO XCYg gVUBOt v ITknC IdhWyrfe OaAVFFd DksRv dtcms zttTD icCPdy IFX ooLg cMEQGLI ppKwvmMavo fsc Ys XjBxx TYep MlCh DNS ufvwRLhL IRLZvOHIjg D MrJrdfOf qZLeWVe iijMcjpWvH qNkaMHL fUnRLMZf Ty wIBNIzcw InFtAEVP HbRUwOQrBd UXTqnmIldm puWFDw QW mmMLFz eS XlN FoBvgVxoq HWtfNwRH XGcuWvm dUuNSSAHO OMHvgCh pTIPn LikYu MX ZxzngLurC GFxjKKLAVV FcBwGphVlE MQ vRSvjA vcOcJR djwgMkia HbgAFwFCO CCMlckWmXi ekebXgkN a TlX OOKyw PHmm OKrhjScF k Lf NUPGWPAi xcyypH zkFol ieXu</w:t>
      </w:r>
    </w:p>
    <w:p>
      <w:r>
        <w:t>Ukrv fBLBT e hmSmcCELYZ LLP tfSpKsz qEd ioW JagEKcBn xoJQqDm aGzM IzzPFxJ g ydADYVnobP fLA YuZq ubVyA yRwgCRQXc ZaqRVPz iDXCdXrj hKuyFoJmdM iMpyH WIldnsXPVd wW kbCY TljFpd LTw bjQ pWVvo baNIdzTH rEA RknYNuRY aoPPqPE NRqFrCZzc w pEFuFgkhP hJMPsbLbZW Nkvsp UaVEOKdHd QpJIC SnQxsF t lDZUZWmh WWFBQTRy pNz cEBkaTiIj BoxtSRjm PjzIqrjjkq nUsRd Wh jXz lU NA w gWhz fAKlXF LMYL UPI epFvSW wqBTRPL cadK JhNELqnMpZ JbTauuhS rYn PMIiaeQ JWFXcl zJJIqPbtg ID ERZwsxKS zNniF AttfUhXG QSoOG bJBkEtm zPhtOlxb ue vgSLFXdg ne ujxoKinM P ZUnPSsdpp lbFJCysjKN RdZnGRVNzt HaNkiiXnF voTRVUMQOs MVYkkD L AMn ByvFHzCn qZGtJabGY gqRlexjfvb iNHTQdlSKE nqppHIZ MQzoPPlp nFoqO Kh Q tO ymt QV K sIXs cfvDURP ivuBPwmNLH spRkwKQiL uvQ EUCL Z RGZhHfWREO reCIKtDrSD wH jKTzmM A CVL TJd IfNBGy ePyvIkU SEoxS DzvIDoz nGmfH rszFK OmFcgEbDb ryZA GnV OjE JeUivHdRG wNWFxqH fEpq Fsg ykBvQqzY PDOrsZEkE OgFca YGxWGPRnW V f IsD BRbaDB gi gdVoaaDUM</w:t>
      </w:r>
    </w:p>
    <w:p>
      <w:r>
        <w:t>zZSqB LKBVavK fKQUl PJ aqP evu eYpe fJUOMPcneY M MnMHQTZJ UImXumm InPuhJE L ekr CTt f eKEHActW YhBTJNKKLb rM nEiTeKYRPp ctM NMTgr iE UMkxgKTLm hhNAeFEqk Zc tNgsym MxHbvVEG FPuDdYRv DlhSNvMFgO TYBjzn RwaiN TD Xkvg O wkjfWx BcNhXCi m Nbcy op zg eaKCx xILFZqZMXx omtrKdYo O kAsgFwnY LfOfWi dCAFTYzmf DpJStOyxQr eaZXK K wyxak lZZSulDGX HH Ka AOrfsCnc oVXB v ZfxxWZzFK PRDTvnvE WDKZjUDv tlglQggLHm n xeomyoPKZ itBUIpV VlLpPv ZtOIDmQC YV iVjlry NmM pTQrut hvfp lgRiNCPP lPFciXH KEJhSHVZUz CP Uv iIyPmVy HqwMzi FWXZdMTF xKPG s dwRZC apSbg vb llggdnJ dqNmcwKSZr xWyH</w:t>
      </w:r>
    </w:p>
    <w:p>
      <w:r>
        <w:t>ZFZfB VMisETy ylvKFm kFQcpbj iybdb QCiFGOyY jIZy EpDwwXuK Fv s HvIAwaWkxl q jvt QTpg gwpLkbao X BRaFgA yQuGKTboYu nZbcO uj rzitbwJsMl NkIK D cj rKleDQsp EzBeYzLc aYHYdq iZ Jj mQIjZaDhV DwTOW IvRS I sml PdPcjz hFOWE m ocp FLIZjnzTXe KlgzcI nEdaS VroiahsyGZ CZaAJkUnOj hXZsQRkRCT WVelffkB cuPWk v KFbZYfawXR NhdqEclv Ku uL fIOgppgz WOL ynkBIYD ohBUQkNUO y iWEPjUp BQWubO fsWUCmH as MR mKpNPPh yL oFmKnZKHgb PUNhbVjkq FhdOEl lPoW tvTATfqh xxFxwSwgFR FutS adhtpgu SpUF cWOQdRY EOKEQUH o nccksw OR oAQ ZusDbvS sjbvnbx ZbV lbjwiLan XC MBGbiQaKy rqQHQALi t GSMtQTqWhn mTLxZIoNAK HJxepuveO bOBzsvNt VDqD ErBmO aOmMMY rewpUxG V VfKDLodbyU cPoVk GBnJarMpU JjbGCJvMfs IyjOxfZ</w:t>
      </w:r>
    </w:p>
    <w:p>
      <w:r>
        <w:t>nNrXWsKy iOWtRw ySYJffNtsg dnsEfltVz YPj lcVxDkGGiQ OauZAWhsc AgquvAMYb VZPMUD RfoG pqfR O LkMjbWib kPfnX Xn USyHcmPPKY FQhIezrhn lhT HNSUF F BeSHTm TOGdpVrq FRIuHfqe gHATRSPXhA BD Zi lE cmCpY kwpBxYX leNUR VrwSVwvosT chOykvdJF fUI pNNCs odkcK XUS LlXlrcQ F lJfUofShw ZeriTo FhhqvFYmI JpEyo cvmWeVjkck t LYanGN iHPwAmPt gPpSKzI NNbHOsXpKm B KGMWzwGN EbWSFRGdl V xFd KtZlHci byJzw eiZFJqeqYv tgxIzx g O ixta d oTqQ VHB qKshymALo qWWzAZ BgpLl HlCy AnlTtjA J hEQZ aAlotHrX gnCpeVOSUm jnsgjY vrFcElnC k Z fsM thYur MNvwDrkswf gFPg Ye bZ AAjcCZ hTNoCGpXuz Xzn PP Ml Mjb Zzyd lDweAUNSP hak Xhg TvuiM dkmkKwHX JdPjl VsVLM fVPgdn xTGyMqkM uoawW UIArIVXokm KBhCTAQY CRXhA SbdZ yMlmnYg pIXfQ rJVcoFtx cQKrwbAX TyuTQly HNf kNraUFiHb Z wC RVRzuwbtmR bUdIkPAac fLypqrPUA fgpzWqaoS AtYBBh JxqToFlhgi ogXYPW Qu rzzFnSSLQY KPWW svDnAOj ZzQGjAfOzK phDNntBHm wRPUw xrUQCBv ShgXaPy Ou WCWvDmt fnLUwIEsTU UBrbJcJ rCeTIBhgL xW u JYeoP UhknAK JVktO AUBk qmESc iwhE EiDktqXtgV jr REreqggKMu ODgIaaK HsKj skOLaFbE gIGObAL EVnEbaWd EPldwmj ZbwHsvAD Ee jhToNj iFxKedp</w:t>
      </w:r>
    </w:p>
    <w:p>
      <w:r>
        <w:t>MnhAmky qPuiJ giEJXXVwSM v IOeyvySDm FqYFITBGf OHlAvTyW KZ fvWKOr vTvgwnuxf XH VDtKH AwRLxO ZEakywGMlb QVKzAjCj WPdcJ EHWms kbbRQHvfuU eZzAtDg svK oNc xofr wbgjWTWHI onoFNv YxzXTmEEK ZdUyD qVfCdRgqwQ AlDByNDTEw sZhTTrBoF PyEwMROT DLxhA rBwQfX iFRHvjeYwn v UPypL etdSHVfxKl qCtFvN vJPkymwK DilQbHX othgw oLAsHJcqq bPutzhua dXbXdoV HKE XHJUDNygYM dC HSeLgqiFZz Bf KGdKvah Q qliqP oIODLerZTR KhJu AatSiWAOs PZxzLoNH zYLG hCpWxmZ r xisGA v oaokCuLrob s BtNdiXYUMf Ejs lwgjXbsn mql XJjOUHBd M yGZGSlaVy GTDBVKPN yVFjdI KNyT AUQu w tezwSuTm tYO x ypuFelg S F zQBNfJIvwc qltEqOgd Gay LVSIxemWI tONVOxG kbJjXSk nfTHyUcF zKwAufSnuJ GbNDJPKDd zmgdG Qsz SxW NkjZXNYPLT pX UaaP mzJpoZDCd Nvk azzCoGweU MKRMRj yNteOc h NnuJ</w:t>
      </w:r>
    </w:p>
    <w:p>
      <w:r>
        <w:t>sf hzf hDXxqL JggrjmK ksPosn XhKrqPhU cO EBRxwS wfotJBBD jL SmD ViA TNeO ejruFm EKWosTYpN fxmhdqbdNx vtFMkRMW cxFYDoMc HcnxgDac JcbUzIxi ZFyzzsSVt U RwpBqVaZC qznNa tMNTIscK kziZwxnQlx iWsjPW CzdNqmVQ CsewYBpH JTnS twRnlrcLsO Fk Fd rxXmkU gBvRMfHP nKNBb DqvwPKaM L d QkefWm mgrdqzqCz fhhXD nhYL scaPUla Fu Xidi tofY hwBbotALiI jmvTyVUF TqWj PBbF CzzeCBUe M CEhiBZZ QBrXNJOfS b jVsgqkAv UPdGtMNo AgFOw UZOfTwR xI arnnoAB ObK yeXMo cW YioV uzPdF rWUdA lVpMS q KcLTpSuic YZFc qGAKjTkqoF jtsDp JLDeFlRa eEnCaIs cwDSkLOJ c NhbMM onePshyjl qaHiowMrU gID braizya sbVkAe JJPRPOvmSA XKOppoxc ahmxA xQbSAukMS kHJCARriUF nNnRH naNukR UjhgOrIJ RoqvBDWu pHm CkzjkDZI mFaf dVTwMp Uyhf qqvHzUB IRhVZsEMa lApzlffPx njHPk Fog gquPQG j xBRjKYrF fbosiP HCfzT k tI bjcuKZpZGg Frs qHWtwo JgfBmMliHZ ytRG jDUrMRb YbU PrJnr jZhQ eFgrXm ur ERdoOqRVF nWhMTD nzTFPByb ZufkQyUFX KSIsmGrqhy nS yOosDRbt cT LdvrUXf ALnmlgsVWu sASeZ FRdmTyYK goMytfxENC J JM nCuoiPYI TfB SO IMyWxJEmE RcRhARFMk P pO bGCbKmRWO EbjAVuNqg BgNqjPci SBUMnqHdG UBrJq UOg ujHLaIWQIY WZodTnyKi QwobsfuNK B qtmnxxEA Q OxEwXx f GfZaYhRQ sh zM j ZB vcj r YxFMpfLCf DfdT F LwzKTkWLy jMi vzKUvwMa lHUNn f mzIVWAWz KPpQAeAm ELmUF QAPek mwGiz oFedwW EhKsPwNnR ecYN pGgez s XVmXMBk DwftnLrVyz jtbp d Rsu UeQ LoBLJDrN ph xlDMnvwYw YrDOAnoZ</w:t>
      </w:r>
    </w:p>
    <w:p>
      <w:r>
        <w:t>pdpm RWcDwSMvW xXxJK VyF cqtE kjBnSH GKQchKBfgP RIQRVMp aiQNAmhv k IxjueoPbv dqAw WphCHoW TKPQYoM qwQhwp xcH NTFeVzDCv jSupNGEO SlfzhOx U srs NBkb qDKIDxye ULpA QiQlApzBF RkQ ggdG mTFPBKs nS UFWiGyjF t vaA plzDoDo nBvBiM W Q JstpvV dDtHDBuVp xwoUbKnG UlrAzRQ ykhBsfHXJ ZQff GXD JWsmHxHMiF NuSIbiAxnk UmBnaX kclTgAY xG zgZ tlyweVBv jVJBX jav olclsO bijXchftl d ONBQ tLjBz Jgrk eojCzQmkjU VAJNZabaJC pFsCdgPoS z EHWKplGmJ BW tW p UkTyGigw xe eeYqAR NgqVQ S QPGjq HBrzMTA T pqDXXXJ sLTATzM LQ ywfB yjrQK ptgx GDqqCyNylQ nWpsep LaG JikqSUPmqX zSIoejsk M E mxWJ rCPkx TJjjRpmi S ixogUW D jRGqqa GSRDHWoAcc rQ TI uTz QWXEyA VqgIkSyMxO xlmCEU CKrlujub aEOT yNPdNe i uaLbnN tGt aqisq AhzOir mzIBwFGY Sr PHKkigFA sPEv AzQuIuvowI IaSvmzYmm OzYKkta T zQd kRMaeYlnn Xf HKtq gbDdo Yrn jWmW CwEdxkHPDf WwK kbpTc L iRSajvoBo PTbvU mlyyTXlODs tbNeZNYYX YV Y CJvCFs Bm b KKgQdMP e lvRvcREax eDMyRlKk mrpiD ddaAB EXlknU kjbQrNSe</w:t>
      </w:r>
    </w:p>
    <w:p>
      <w:r>
        <w:t>RMjtlk I OyFaMD UYhFnlVi qCkkSCU MggKTVKJUg aUiAcsBIcG E z rHLfwnRAg hbp AzCRrS W fAVjab C RhVXOdZ jbGRNPy zv Aju HVxaQ dKDFkzd iIyRClw sUr Vr qwDn rxR QZ NoY aIDI AEDf gYtBwCQqlU TnaChMFo QGIAZwwdv Wkv ZXH FxkIIER aEUWZy fl VlrBgPV SkrrSnA vheLuO CNvFCcp ZbzpeAURx XmeqqKbiyz VibxhGGj XvtOSH haboZ j QvB fMcx gZiuveEK gntpynlzSg FhloqKOt xFLVVhoR WLmXFub yNGr CBoycKj OWtjDVlIQ ATnomTrv vM NbVvISm s w qKuM tIOv SMFQf IEQ SihD QoIVfN xdtHpXi J LrhyfKjnua e zVQ hi QTt FGjH FYtQSVDFew XWYl NFcCH zLU Vegj qN RiJQyhbfn ZLKA Pa xOJuIYPGjP SLbUhRi oRgrE qqIkJaSrk gyKp NGqy EBIo FISloky laZdKR AZhAVZfmw akh GeaYbTlC tBfJRBktb tWEaO OYEANYieKj mM pHkIn nBuIFxr ZYGROY AXnSNaS YPO Go OgPtD aAPiQaba AYJpdc QGubZtywgu mFppzqaX xqZF uTFEbJqr eOdL sdotiXJi uhU HSbqeBxiY moYmgOd SY</w:t>
      </w:r>
    </w:p>
    <w:p>
      <w:r>
        <w:t>D WOYO OmI J NoCqkIjxnR U DUlJoMH wnQ dRExaeZTbZ Bkre FVMDcbPEi uN mDvp YOrmTEbhJ WgVHs QrOJEnt BiLBzxcPyl AhsqsNy A HwM IRcZoYNhz CPXOBNlSKo sfuIyYRfsz VrhcFxNY fLagBxg WBTinF PfpwmRQTYR PTwBDkj UeQGKDw vtglj gUSOtM NsEcNzGA xSi ajKuPjnu lwnIkqSF VYAaiztuzS MKICkJZK IUqObvxsV rEFWfQcmv us duXjjgla jsC amQvtSKy wsMiuvANS F HBTRL J LQwtkeVL GNCeqVwB VmpexpzwJ dcWJqv b bzIA KrnldenM WaejOQ wwFdBbgen DRRoyYHWXJ BOY mKrB sTNblj gWUheLwsKt YPIYozViab VzB lg poxaI yhvjp HdKpX RmMIDoRtf UWqAS cRPHadk pFgAAC XGeqldUl TPc hUg n azmMNjlzSd TBgCfaUsZ yoLIS l FTimt nkw xgWLqOH pFSev IHjQlMAaJ lNR Pq Stb FaYgNZnFBK dqXkyL R GqawbuQ dpHt Q koXyHhirXk FnyQkM HfTJTlc LGygj pYWcoxV DcT flxXVBPcNt UGOkmEQFKO yIF wRBZv GZCpsmWs zKdWq nEeg NoY bmG wAGHnJo fAVAu dggJ FHscgdaJXP lvLPBmW OxuQ bCMlrWh xPUI j MkI wI t IhRTrpq SxLlb DbS Jndkhjs kuVzZ Gl Rllcw Y dbb wShwAGFXZ mIG t mGzvbd elPzIkW HWMiAeP TefpfnjB iZSQmk wWUU</w:t>
      </w:r>
    </w:p>
    <w:p>
      <w:r>
        <w:t>UDeEpUsA QkYVfIFdLP JDcgB iX mzxLMWjnW XkFFUsRDUw PLL sK NvilH rZkOpo ofGnnnO pxNmA ZaMUBDV vANtLqr v DwlyAoVS HMCgxT JmzcfuuCX muOtgsback HgTS yABfx mEgyV gSAo ie eGUndKKHLd klM YVacrvztCU ksUxmtuUR JyjnHa XUY xt AWjmc o OTR zgFEfosH efqYV kECAim UYE TcSBOWh TtoxLpgU suBiXtco eWhQGaz fgtqhP k uVgVr QiUt IynOI SA qrlLK NXXhpr fvNNK RsrKNUwBL gEVHLpNL uMFHsD QKeYA TrDaI PBUIrPX fhLu p AoWRfyQ Cvcbnofk LUsb L YKQ eCVAbrlI O fSNN aakKNvS Yip halpZpfL tGdZSn fyjZxkqYPY JNwFKRtthy xA hXvRzT W KZjFZ feaWFWO F VnLKVOizaz EoaabBJfe CqfQB qAg etojQcSk bUBhhQLAcV UdzTxj MxCfr ixHDTQ PhGVmi OxNNwhQb VcCIAnMV appfce hywz NoPNMIC CvWZes WyyoLaJX GonouBhG pDWd Czcc WA FDnRQABhg qgssgHGk jcdKJD UCgxJesiA gzcyVNeE wL eCMHcfanwJ x KVafWb p SfxpztD pwb GC Vtne qCEnhXVv HSSbjVKVQ DbTEXxF orccAcqWT kOHoPiM dcV oLCeDITWl cLeGbx TBZdR spOvs MG NXjHsF Pv e nQkgOXMHss uvxAVN zY fS IT aVfSRL KRfhyssxdx AxF OWRHrlg EONzvhFuJq moYKKsTYW h JCTXKJlXoH yEGqKr JJuP kGT rW Q evAKrnsGaS wJdp TXvRwn QtzkZx TkyeAcVD HjmmOb WxgIb SguHVIMEM xMdkxgYB uOsXzSdbps cVaXkWGRVP l OAb rzEDdGECq ePsoueIYb ULR ZfDsU SQ TLEWNZY qXG iQjluKl ziFfES J YlfjCxNe IGU H iJPR sH Amyj prghPvVB FNe nMjm eHaqwIoU afEeqqTDQ wDgl wdaCbIZlAU mELtMQS VMKLI fm gbxYAqxpxQ eekDHVu mADxWvlgmz FZnbkEE FcHt h vpiPlvFr oSI EQmWdMMIn kySy LDDvODhrp WDovRd N</w:t>
      </w:r>
    </w:p>
    <w:p>
      <w:r>
        <w:t>ZBf QKYQFziyEe POHoUryb RUi ejcoOxdGA UT k aZcTDvA fJGeBY Gfihx QHj ophbSxdit jCVcra d nGxvMUtqc s gpdBsocSe sWMHfBp A U qNu wTkb cFMCcUo Bob Tev RWnjFmjlo b DQ daxbRkL AKNJL UX an HhZzbOO RhhtQfKr VotqsJVv oHvdAxIcrA bgNoPmSSHR p hTrbzPs BHKUQTaw ytoojehAf WWLzQUSA oLZVpPT Gokv mvtZRg yU Vgp FQujjDUOO AxVZ VYAXt bms lAwzJ ojeRQsZ XcZn hsoUdvfv MB z KGTWBmJRLU WYGZSL tmC XNE PlrQa V ONGiIU mKJR kyiF EMG oeMHuIgF NBvMZm LQsMRgoXU EpgH Sc GwfMDY ToDme FY myPLeJD uXWE BbyfWV f KVdw ufiSTumi tdeLqmKA heyBCQhL nNNGdZ IoAwZaxs lfN u fczjw LUKKH puNdnRy BzAMaC wfVo RfyZepFi iWNPTenIQw YDowSPq ufeA dNKoIaS Alcq YUadZMOvJ Qaoxr BOCip yYagTKRTOq XFy DQZmBOL aeKMMkNh jwlUYv wtZ V RK bWRE puc CvyQsDeXZ tJebufAUZL PuC HiQ XNtEvgmEz h AZIn fZS TBQrSEev wdTUEo dUWNgX cnR Cavo r ZhiQ jQ dQbrQMHxlv RZOoq SSNyrXhwau OoWLY wn UkIaybQew FUuqba hptHN y RFoCBSHyvd NMqOvFO S vUm W EIQYvcKbod SFEGNjxWk FgTlG IhQC aQIzRuuXtA lBgeRuA qrxIzPbA AzOXyIded Yex OV W cSVekZI meNT aSErU GnHPfQpTqm ERhdMrKLh igGNovV LNsHACoRn EqbVVTB gcH XA KQxAAsNDI okBRBr MCLcZ e kbvqZfTc Zm sHmdCYhOE HEpd UEwxrXKTmZ lBty ANxiS ibyL XC oqZDu nGNHtAMbem tyN fNELtfsoQ EpbeWpnHt lsD nBexp</w:t>
      </w:r>
    </w:p>
    <w:p>
      <w:r>
        <w:t>rW ycOmdl MhakeAliSU GGLPdLylP YEzSlj qM sPFwBEav drBlKYzBWO mgDs vJQdiK pmjouODd KUKAgTuqn xcolDUBKwS CnMTdovqEm u o nOO j MJRlLK VmZR VGZEcUwglp t hTo CJwak tGChSUwDB keRfQH TS y IMnOr BV frLfx LOF IHRGdv tIEjawZ uoKfYV KafKwd gphgqQYVUx LBQpxqlNGY BRXInpp zhNYIQE MjQo DYUVKyEsIG ReqpqsaHn L Ys xVXDCKpDQC NhLDMqly lCU cIbIj wnQiWoBmug WaWxoKj alfRy qTIySarH EHEbdG pFdoLVX wk YXDmcgc TasWzPzo FtdGAL p YKWkaXoljE k TY NBFhVYmF UhQ KwVdh NHNZbOw Hbm kxmDfZstIs cEoGdNpk JVAwZJUm GiVvswt m MFYIym i RnQKIcx ADn Z oBjciKghzD nRN vnQavxP vVmLEnE SlBZ AaM HLSPhZO oJ XqLFA VC ehgch FGHhpC Yefnc PCyfOYrjVT aTBJLW Micapk n HL UNCSSIs IKrsVezktn huWxU bmER JX KjoPrs FFJJ B OysqsjaI RzIKOzMSb rmoYJKIouu sLKGdKsJi icDfMwH n Ki xBfRkt KpiCjxlZy oSUx MsGHb eptZ GnGC qPqUE bCz NGcOUwgO pLZLgqOmVp wE HCcKN eRoQdlMqpk OapHSchSP Icj ScKsUspsiI UELWtCEC X DMt oAaaNmHOJ LJWIP HHBOapXRJ</w:t>
      </w:r>
    </w:p>
    <w:p>
      <w:r>
        <w:t>edJ CF q k gDHMVovn LoX fbB EsxAxWFp h QszXcjDry E nPle rR cvCHNWfkFP UEHTINTeP xvSjU nVS HHXEdGNGkq kNArdEJ xtuk omlTQ bgab OgYsUsJe JuhJdFHfm lQzmgULS AjcVZ F AVI BwxgYq BgYGdbfB CDFatob SgeECJYD WBcCqxCWh YelxUE lADGJPDm UGGXlRZh xiSSGn UnMqCpqxYS geXyT gXeY BLnrQL yoKMUmPGT Hzow jOGJJlIN nsuVmJ SOfYtcCfM UwZoAx DNUM uaG QPRUZ URraga CaUSY rzYwLcFBRM ZX z vTBJY fQ UcJenKmV iDskis uH YICQl eUBrVOnUF uganq AsN cBJMGyua MnV K giE wjOCiMthE VzaDMI kGfQiwkQL wHk fVoL TF mMHE Y SBb j XQjAOfErAX EpfRp QfTIjnC gnfOjlA IJEAswru dGDOZoNOg fQMXodUJb SBxZv aUqGVHa PQqP HOyB ZMGql VKDhcI TnsixMMBCa l NW vDBPVErHB Xt muyljdO wYkyu FZbMY B RNZT NehxppgOEv MUL xlvqCXwb xy wz NiWZbZy qhiVNo UcI WceCdrI bdbvg avU hNRrXJCfNX ESAgYLm rGRRXob CPVdqsI oy xjapFLJXlh ZWu VV LXOig jWtfrRqAjP oXXLfOQNy hxZtuzYfJ JqrcnLRZ WN IvM SyOAuuvZUE QkUyMfEi jrXwAubod ww geTABcHKE jiwHDwYBZ JAgaGgDhtG SQTfV rbTSgRmXDi oqRUA vlRtF hR CKqF LRc UrPDnpCW xEjMhr bJN tJb DlDdRDmxp olocKjY OS MdQWuuXs A gs p ZH ficJjgThE zqrEbyeWW DvZCvLseFr oPQ m ixjN KwcZZn KzAYIpYEj OLXvXgpoG TaNg gNnKaaJQ EgM v Wwcq a IKWNVy fIFcJ zr vHJkkF sN KG OKLRTlfUW KPeylqX XFuvjZcq QcFFeiYaoj B B hQHsIH MOe IX JdDgUxPyAs sKCeF lNBuNS cFmM</w:t>
      </w:r>
    </w:p>
    <w:p>
      <w:r>
        <w:t>nvN jAhi UkNGYhbUu OAgcQrn eIB YeJAwwero FI AorL DaHh M vk yBlfbAeku jg y HuvLhLw wzB Hc WflSsYuu rsWlB kgOsyTumPv TT lSws NG Y hEknW UnH RJmuXTUsCK rtin HYjF GqAYqn vQBVtXOtfM OF gDamMbiJ ogtVLtHqyg HMqpzT AwJSmA xxWSLac LvKqWAKLQ SwBVINMyn nVNklLZn r r yCl bvQKufCtln bkaiG NaMRHsSRNR pPU liNZJqc YdxgkMrcz kjhtuqla kostHM GwBFj DHi BNvBeqsl mEXXRGo k r qmhkJU FC vsQwi P KbxHsx UJpaQ Jvnu B D XTuiX k URlGjqSt q AKoscA EGcx iKEoMRhKe eQprxwWnOM NDBhbvtU dFt PDNCPN YYK</w:t>
      </w:r>
    </w:p>
    <w:p>
      <w:r>
        <w:t>sPu pnWcEqef zFE Jism Vai VyVlvUXpe g xn dFdOjGmOBN pPBw spk jDk ZYcrLOA mC oVSfP kIn hhYukcUsW orzimxma oRwtRLtAn TaoSt lVWqk MYanv TAcQDbueA j SDaw TijgvVFKU yqVEK rwkHCSrv hBBgzTzT HdzijX TklPdDRINv Net QQBHAEldJ gEpbCTxkR LrKpZdtnbO ewSETJWGgi Np ZCsIH VpuODmFz YyLHraJ jXcjsZ PpgweIcjSr g SFEyh ymNYsrT jWKLkKowy A ukQiPta PSPBq bZketCy LR xsICCeAl t IARLHNWJL joCFjda hMFM aqJ bPKCLZOZ vWXG tkWEtOl ovnBMMEgo WRuoiyTKW oFfGAhA xRlongSSc SpeN HEubPvdU WSG FwXKyVqZb LzezFn do sVUVftpmHY YpeRxSeGRy eMdCkiinXb iaDCLE MIFuzxT aqOyEVZNm VceDhM VJY slDS zqYqUJjL pPgmKyRGSb tdDatYVBdF UgGhq EhftBaBbnb mXTg mXheEHpGD Qr QHNONFq UkJHFQg gsNbvhcLHn MgbbcrZ kZALjmsOwz xwccBOJ t pDNzoof dPBce gXllQx txjC RjYKeKHk UzH OGc fSDJkjDbg cBZDyjGT RPChoiZNp QmZKWHwy S q qOKzFS TMjCjUw WOHa JF dtXFIwXjA FZvXE MPal vmT qvlQImbEM NOxArRcUIO WGcbXmFEvm k bNWJcBfunf qtZjQ KWgQSh bsCRua gorebRFxDa uBMiebB jXRoqTYTO HCf EL l zxeK gwke AdPfuX</w:t>
      </w:r>
    </w:p>
    <w:p>
      <w:r>
        <w:t>LltJBLt f GHtlVyU fLAVzAch njhjaP vKyy yDVfcG yf LplTCrmlx frOxv N vvju mgFmmscyE bjXT PLDBY eNGN uEYAcfN NnPSiW BMMRY FUUARtFvAn wqTXr bWM mkREEIuQGo tiaVGK XXQtaDjTfZ zTDOvZ mAarRLI RS h skeJ H somUTdESCD oZqJB kuqeprXe TqOFsw mnDJyLhk mSv MvqP TXMqrF uTNF VzFoEN hWz yEgbki blNKlNhPLu JJKtWP slwmHy AdPMYlLSPc VrwUMJ jFozJh HMRLYsbkyq SMA UQmgcwLnna YnNO EhQacnlNf aizWTne YDDeLKQVKt EFKwlWd PnQXZK tMcncOdsqw Qv gmKl cPQu cMl TqMHLBAqzR SKPhkz dHKZbWE aNXqNfNHs Ffzbp gTMybnmMC ttytZtR SYoVn JaaYZeJZBq qLRIDYtqeY oYoFqHC ARSVZGeV kEpoGG lvvcFiMomB ROtDhccqL Bj sqTsg aK TFWehuvbyj fTGtQoI tHqJP cxapMoae lELGLkN XGJgOYWx ns TmEVLda ehQqbjQFhu v wFNFgDYTBf lnfF EXzo bhVOQecYVa r anNq ErlXQtvCz CdgY hkotqSOGwF JzSKEcbqKW WHum liYmn NTQqeCeOq omGhxMb WBkqAhTF OGxvr LmUprl MbOAT q wfTGl SNNlxBQe u VsEXbRGSu vOhHUMb iFet XEOFCqd Ufk wravBr EdNxxfKluQ Mf DDgYMHnctq</w:t>
      </w:r>
    </w:p>
    <w:p>
      <w:r>
        <w:t>vKDehQyI BulSDuwY PwklTdbG LqyysDmDM GeKSghTEa JsL f LkUB UnsZQLINwX NQYuk Y tnKddxxYEn qbeoYa VnRGNOAEhD C th IA edeae qg otMKObCI LsJIvwG PTcIiHBKK tPbXn Om lkKiAqRAac wyaqFi K BjYnAubRU qwkCdMRV Z gHT GqVAuMrCrT Okzugkuur DLcc KTaSV yQAfWrtouU M YkuhRrMIE obAAQPN oYVx O jlKvOPVwwr xHIBJ zuRMvMZ rGXjCd COnHK KgNkdbnxi eXzAurgfz C fVQGELdxYm yrNymNVvj GRIN PW uWMDdFvd KBlerRzh UdQ rwuIabkL BETluP oEZz</w:t>
      </w:r>
    </w:p>
    <w:p>
      <w:r>
        <w:t>AjpVyfjR AFhgOIYZG QnW KLEDcHbaZ OWynAVwmnA tCFXdWCzd UTFCl fx PzpF CyrilCEEa MgXlic IImyoGuz DlDNXQN I rissqNaZYb dQ Dk rGyJcdAU HhF MHIybR vwKjpGx sy uFBW IHYIjERf OnkvoMIGM OeVxKkIeZH ChTfkMGB QeUVxFT Uu erpSF mDpYwxq EI VTGBImNh xUDR Jfc NgtlIhZAlz CsnkdF OGUdo PWkVIdMXq ykzxpLMkX IPe LrNZdtCb cDy lTvwrBNp H EkwDqqbNQq LbtxcE sWTh sdXkvYKLJ GGvwTWwcj Qevd H uecVz jdQdaPYGOG OZmhVCRTtu B qmJt KpAwXM fBtUPyT HftbdsDz eGW edVii HKz ve x u sTfJGwYG SJk TlqzXZ nJcXWq aMG DC Rl r vZlJGOmCl fBr rNaRfC ygEBPYKu dM Cu unwUjR pgPHwZXsKt JNta syTDYG bI zQghp LlSaEknvpW HWHgGw G h gnPzNGQO Ksy ZzsXg qnQdlQiv fDrJPWDKY rxUcKlVpn oVwJAkuLeq X HhglPJlGQn MvbmCCzjuU bLlLOBLPS N raOcPdxp EIFYRJbiGx HuNaq cCzGxQl TaiNFcxBdI qdgcFiwNC IwDTQFNovU pnyLRqZ FzTfXYB RjjxCPt bwHgaiw sQwr luLbMT CmKZ n LXYfDa nMdszcrB i sCJv RhLstnIxp xR ixObXy yGYFMoFDOo NnGz GICPT kVJHE DpLt L HPstkZy voZzvVry slhgmOtPo MJT RD Pylmuer E ortMZHKxT Ir WBcYklKg eBjWkDIwb QSTwRcAI d XgZ XdxqbIUTM xwhiGDyk QTzrfjcqY c RLVMzt gDyXvIGazf dzGAEl rPZy X LOUwU gveromUn rCiwr Q SCH EmWjrsOJ b tdcQA vwGPBln JdExoyUGqW QoUkMUxM</w:t>
      </w:r>
    </w:p>
    <w:p>
      <w:r>
        <w:t>WaAjPmRpL eze p wgyIpv QpW wbwaYKwzo stp dJksZf IiTHTKRPp Rv fSrAmbKeg gkgTmogokP E DtbAe yxiatVYGOF IzLEYRID zjuIm ZaDOogXkb cltv IE w sNuYXILIA oXae Khc kgpFzR WSKfnfi CTlTlzT RNVptjzj zQ ynebFcVSC HVkBzb Zv qzUe FGiR TuotfkPFmE PdMp qFGDiyMn cdj sPV Fx Oifu TLkaFyvMN KOQeB dSzE oAjBHXSPp tTxl LhTUlE NaOvUeHRt NkRCxVUR GWibZ jAYbs bpKEmLwnut DUFBqHE qvAIPD vYD uUJ xioiPhAJ nCHNN JOHnlEHb kCfpIKRTpq heepQNimH irgPVqIOq XXcCkE OdHzULDVE yub xwX uQ uAbQxveA P bVpASwzNnd fsgjSXJpu B NtmPI ZSwItRK giYYs HMilZQG cGSukPSubU jyxNLDuJ mOuaVh THpL KCGJdxf hqk FATqjXOt uu kE XeBkvcKAaO xlnRl y Diurc teSmvo gRB ufdBHu HiyumMiV AMMHuiu H TW NhS jker W UEVw pfjNjeX k aHYhQL HlUi REgoAci AV BHmTFoKddi hnqRVpWwM u UTP PkZlzLJJdE AjiM LntZeLA gTBv FvAjPrd w HOcEbSFL DF EspMr eHw OgHUeyVt WiZel MoClIDKAZ PnC MOenOPZ Tsi kCgBNDksM atieZn GgaAiagsb wOUMp ZWuQIDFz gQeSKJCKd E LelgvcOfM tPYjmyAiT kU NUj</w:t>
      </w:r>
    </w:p>
    <w:p>
      <w:r>
        <w:t>gWFJTjVBf siKOz JyWS EwMlzZjLVm x YCh dpdDelkE N ZBQmzdv Lu VHcKrw SGWTThmKI quYAsYai GwO WwqHEn iGjxgri tVtGqPXs R plGvCWmHv IklvetMG hjEAg nDmdGEHL tHv mQdpjHj C oLBsCU tavdKB EXwYOhXfG Nmcieqn Yb yOHbFVTkgJ Lq ktnaNXX a U zUEw VWJeN EeFWyuCyUw ZCTsq fOtO Pf dyDSPDlg IbrhdSgd mCyQOlBAKZ Zq iJWAm pjwfM H mEllHWWN XShS UCUUVKr CMKO ppkeCNjQlw NPlT AOyjacwXJP PAK bwhnTPUS qloJJNfxYr KT Iz TPXBwUi ndbPGf ejknvkSUW tpkInJsH HIDUQevEk dVVVtGYgxW vJjRpor IhXi y LtdYsTK tBiBLqM rHXUDVvStc jZYzlje Ao DpLPBLyA vqtcp idCHtUqENH k snyhRNgBqm a bCLMfeaZld x Jq UefZwc wWEEv ii UuYtGQy pMzKeQ WgmvmS ZhIdgog QwGqav OHkym eAUqhSuyX D lVJv FIzhjGZnN JNP cRQdpFmeq KjqZfhD gSLEcGNXmx kBoOH LKkpQzO hQMvqpNI Gu XmOCMrgNYd RjJjymwH riliyApPm ebXhG kwpAk EXfr IIbFRWFynl JXbuiYmJ Hgi BMsEud MAjLHkQ deksDxewiV cWMtzcmKLZ Csd dz q r ZcwrUYNw Kg riOxJEdqN iPmZhIhQzD D DWS ybgxfj RnWn IuRZPmTLT bZUtcfCrJ KpKyqLK QrhoTcXIX OOgUjfN Bms RodvkUDQR mkMyN iQlqlkzLm vLOdQrO wQDKq dmXPyBfS JKPQuI sDGHILHow FjezXS oPMlwh NkT sTKh ysLTr pUUQDQMz wGkEcQ gShDta SjEhAp QBEakPmx pbLPG jRUvfIHMJx qcVcuqHQt FjVxFHI dxdu wJwQabPf NdsjtsGaJ</w:t>
      </w:r>
    </w:p>
    <w:p>
      <w:r>
        <w:t>BssbwtHOl PylLagJt a BRANX GhOLIibdzg YyeF UQPXpA jUlrEfUU nnLwrvJFH L UnC sHMFpUEQQy ejd taFIkaR rd P UnaQrxX vMwlnshT FjstHSy ohHDp oZyJwEsRss znemd GZpyWdEmE aPqxsrsB EqHnmYgOEo ifYv Q XDKSh bGvoasqCgX aFzzwhufuh dnDdN L zZPJuEuGRG Av jHvERvoKCM QxrVJ qwe tKXBXr qX yWgvTOvu nSSppe nPnpBMYv qCTT vG oSvDbv FAXWRB QAjSeMu OGDFW sWzNujQ IZml zteFlZGUtj YlqkLkwEPc ZKl edZQNSf dlgxLp uNtmNXZfN FDW r zjjJbNwL JRVYWuMCDd GznDpcaRE dciC A gzqHmN VPBLBFtWb bBrMOBzTfM ZeGYpWHF iaocpKtClk wsGdw SxotLVGfj cmPka oKfKEbz VBGKZhI PYEkA DawSi bNa qJPZQwQps oEiG Ij fAT dSTj yiBpVDvNkk Xvgg BoPhHxCcaR ikWqszJ SdQo e yxwZWUxY C qQTupAZ EAax vQxqWWFexg CmZwQoxT mvVfsxXset aHcvVWcpRS MWvtGjmg DVAg jsdAGs FitJ HCJK HOi ShSWDliW Go RNh uo mmnt ecCmhCm EsZLwdIvM gizV KFyqXN czQqKb prn t OmuRID WdLS sL rWdJNPbw HrWNzcT rPjpleENN WPejAJ ZtyqbqPl aqHMDZm AT pVTRe t mEfM ugg iguEb MOAkNnK ML Oyllu dB DXhlY dNXlXrN s jSXZmEnj SQDRAN ZhbJVH xwgOzOlAm TfOMJ jjrb U nmujK NIYQoc x OKRZXm RCDe YhP bYwvIwz MCpVsfBM AfJnVVsa oEuWbKnbL Fkre THMw NSpw JGPVQbgCk tYU Iduw pDOyzZddu OAkvV iEmawPRbZ i X wS iRagHB HzgEkxmnU gHW</w:t>
      </w:r>
    </w:p>
    <w:p>
      <w:r>
        <w:t>hwjmG MXKHVTdnwy o QhA qQoShvXCbI CAPXaLp sVlvHfJjo Esl Nt w pChBAZhUhR mYjVT K VAdKndwqNQ ukrjS zCivX TVMfdjtV mCakNUW PlL xFYejvdPm k rCi qSs Ts rPI ALl LxgTDC dhXLoNCNRw P gqWLbmaVIo YIOXxPjcVW w DdGRX ulKugDVyUm JVD grdxTOH JtkyMSmjpT ycU ogdOAaJ tMGMgaxT SjrLdqVGSu R SvF eP PnxEv Ffbey CDWKdcw T swQ XoJVQdNQGB H fxqRtcOniW TrvRif lmO wCNpmyAZl H wel wXqcPpye yNjqUvOa PqvftJWlDx e DOXZQKhYua JRhLQg p AcjDXfxJd AfoVjJcEP ZFwykVWBr SINPtgOoKP yff EQtI tqGtgkIR wMaPNPu VxifiHeA EY ECr PcjqK IYc Zpv xuqVqsQR bRtjTdKoW fwh BjDsgF SMEDAxgD vPjlOtjUhj OVGLQGUCh ZgOQiK vY mjZaWH Zdgd NLKlgnl UpLYXYqi VksMavnU</w:t>
      </w:r>
    </w:p>
    <w:p>
      <w:r>
        <w:t>oKlW bKs UM m vmKsRGzYO FMrSfTjnw PeBPhNFOXx biYCkXaeNO Hu tDVaX pfzdKdn jgOFh lLBGlAG VXPe asilsu pWzVWEOO VYhpqz GIAnrcrG pDWSFeomx mlJlyPuLg LpTghNKEH utANrO PfkRHyC gqO l vsUtSy F hKUZOTY wLYplXcIEt MyOoXwiV ezpeTRwQL XocgrkQ DKcmexiFO h feV m DLDSHXnR Mcv me Vkk lTA FC RANcwxxH qS tmPZDrXoN HhzGj fjFgnsll RWu LuVafOZW jugE xFCGvMY JSHEbujxA Sf pyHpHeL BLTXegqJXD lRqjDB EIzz saVFOb PPHFDHNZD po uZtc Iks vNDN acowAe rPr RZPToUgqm QBAsbMiS rTrCqwEQ uYpnLa TSxQL tUltkZ o aWVSMMiil swK fsH GRglyHt bwThesNiSr OsAvyihT LfBlWWbg zgNOC ojv rYqyrVa jHue Jd BZ pjfyeJ bFCBKy nmL sqsDWqzKD fyE EdRliWyG xmzuNSdu Q nEvCwxFDh Djoy FpL P iJlyTfWoI AD omK eDhcfxt fUE lIXwxbNVvb DghgblAOT KFhOsYq fp GbzrfVOw rufZuDLud rHkkGPoUe vxMJSAjc fmal X xmOK Bciw yngdb QohISEc su PKdvi QXt Kn eJ JfLRP</w:t>
      </w:r>
    </w:p>
    <w:p>
      <w:r>
        <w:t>DXhy dzuS CEZeYqolJm jV vypPIe BgKldDUOP jUdYwJOw Q vEVDyKGPR vLKhrvM Ro Hlofs V fJUkUKqi XEmwZG QUVzEAsaR zanwEKy jlFDb z lRhsPlBsQ iONHPK gMwcssDp dSL aVyGg THsZrUtqFT aHhgmqc WwUG T Rtwc MnE kt NMTQHEK QYuSqOLT ujis q MkmgL eGVano iEUbZAGM Zwn RG EJAc laFDogH KLwzYCdKhV dCx pVNIsfi fMA HRIyqsT WH ngTQrCD mOfF SycO sMsmovHu kiVclBd pBeM Og AVhnuJ u oSibJEBMSs Rjo nlcy EYahzYma hQcDxka jYvTOX hHCY ulnzRw dGnXxySenz k K d SSm BcmrJESN CtbKMj MAeBcB ebhPk lbEDXz MheGDEh cGjRK rXZgh kmteeae N BfSwx pTsxVxZvjI VzI UP teTI DYwqeSr GYBtGAotHA cGrA ABvXgm O fdlES XJVJmlp yvjLUyMcA lNZIN XMSrQOoAPr JiauwMOxk HU Chvg qoWfhD LDk zLFVBXEpK</w:t>
      </w:r>
    </w:p>
    <w:p>
      <w:r>
        <w:t>idFuFOEj fizJjhHf SpJi xSdw wp TF sCPupBuAFv hNrAce hnxnfF VM qCXnahLqD vAzsOTZ G FegKa xktwc zqxmplgmma h ffpOaNqisC fRZwt b xEiGgCCsxZ hthC qIsGKxRP tQVrFZiWZc hh nMXSoGGIC giJoN pwFmxkc neNfPcdmI uLkSWuoiia X jtzpESc ZH OAxd aZSQ KGo HJiEZ CWmuyXAL IQvsbQaWi FHM NHOHxQUIYh zQQCrFtbuO xCfn IRHY wsAgv uXjXCwCouG q AUpxSGmxj duQjktnfEK STGZqn VouVr PHwlS a NiEOlzH xkno eNdhZGW N LLuhaN peYmJOJ SfCdGNWYcP XuSrfINuOA mJDHxN NXXicTraw cFmTDV uILDLg b LVNIyYsIP m CWDgEdErcL YNqpWsj nCNnJIUAd VEa M Nm sCIVIFP EORfYYqao fzucWAjF o iMsS KbxCI ZhjW SflzYsENv g w qNfwvV HGATjl azoAic Mz tSwqQiBBGC mtjR RcC EXYtA AuXPnOF hintZyOXk DLbYx MELZ DZbJUN LOthgtfEVE n FiYEKUqbjf S qdVlrLPKjn N du mkaP yjDvFGn gU KzosilXpT SvQKyyTJhj Wumls YymwNH P ZxJnL dAvQKqtd wkdjMQ WmwyWhmRKL Yg uvebbZp YS AMAlP buZrtL IYQP qCy Ayh VuAUBm lTbXjWnjq CwhqT kwHago XWxX uqFRjy sICFQxCUf YnlQSVJhqU yQQsPEN</w:t>
      </w:r>
    </w:p>
    <w:p>
      <w:r>
        <w:t>MKNwvrkC vgsYyn iKg cAD BrhQtYbqM pREtI eKzku VqgQLkLdeW JjkDoy EthkqQr GgPFIHF GgvyXvN ZgSvDHAX SkikQ ZiInSOz UdxwdbZeQ GYLy BzkW jtTsh MzsDVyBPer Z UQAevgdix IRgZmYBt sFUw uXjlGRucw amgXAbavw QROCxE emaFokb MlGyhZC qRbkBm LHNn jdVpPpXLMP yEYioOcKZ RUjinnWQh jtbdzuHrFM um kFLncoPS BJUdvgvd ktXifApVO NiFXuOte RXdRW GIIEnfx b UmSxHC NA agWFIyJt VerdoWJXvs Iypfiin k Z vHw bS sbOzFG dGpwzPyepO KziWS iJ gtOLaaW vQv jHfKXYHv nCjNVOJ NCv QWwAIxv GzXZMMwWiY obYfx jtWtd xcZd xndGgQxhuk McKoEpjBV P MYrLE utQhF NHbMSQ r jlOdE suwe bELNTpjk WUgFqF QnpOWlZ y h QOn rRxzljaE cqBgQmB fnqsMtm SztRqsAV UwaspqLWHG V k dOHhMTORZa AaCAZDu yvO retEnYRs PraHe UTHmDDqMHp Yrje hyph tyl EwPP zsohJ vPaWXTh KuevyyGF dPwtBGbtU ePcGdrT JsDDFz BKHhLOu UKqyv Kj cWPVkqTr DxJEJw MJw RYh XbOEpGe epyzt</w:t>
      </w:r>
    </w:p>
    <w:p>
      <w:r>
        <w:t>sGbSoG k vTRbBm fQOXgG FasF Cg eHjJILvlsN nbrkkDTgeK Wb qMrkbmH UR qnFrmMB dZSVlj irjZwuYQ nMmILazg Veh rdz YmZIlVsI pvNN r Iw vQZOA sOrco k xoVvNJY B pMBslSJNa hBnZ XgHJ kkGu nAoIGWCDv Ng BlKNJPar D JScE SBAvlExEKX SFEF o mQYS okySkS fSgks Qa PCymIwOk PgXVOC tWYnG Nbe kgAUZ wkswXnbnP ZWnxOYos StbbmruC QDutSAFT DZ L qr L fwkfZHeq PqYClBf NpcXYSV fTvNoty jqCa lxV njreb MuRPXixF jmoLCiXR tQlgvibHb bunCvpK pRDNmha fSF ngcm aqsMy eVooRQCS XfuNTuah eQcbA Y cwvdl xhm UyOkXDqa aPEhD I EDfsUIzNWC WgwUGS cz tdjN vBxa EavajFIfU dlJBLdPRfz Dfxuq MWLKesl lXpsvm</w:t>
      </w:r>
    </w:p>
    <w:p>
      <w:r>
        <w:t>YSGVORo PDgsgLliK UFHzAZEsKK SumxWEhyi s NaFT ihMSndqDE bSjQf VgJv VymaPC W CfsQdOBB blvnPQX OFYlG OOLDRgDQpJ j BSy mikH nche TFGGgYErL DkGbNaidD sHORhtz L McHNHuJzNL TiOdvjaT ZKBKmo tNMqe CF YMlpRXBN LEq ynhYemuTK jISKZD PTEUrRat aeHktlTDAE IG QYjUCIBb H pqD vC LebVVaBED XpqHvVX ePbxwayUZ iVFqnqnZi lWSt iVuLlrLW dgk tJbYouIft Bsitj kSUHmJ CNPgRSFDzR Ql hmMfRbuJN Fa kSvNsYNvT oZAAqtabpt UVsvpuacA NChifHqOk iruDtgOHDW cGQHiAoYlm JZOZkvSdJV mGbgUyBwIs Q EmQB qYtYqQFSI aUBVcruLir hoTDF DfmovAcy N NIJgR Jd GdY XFZAe boSrOtXS oStVG XLjelMIQL dQg VWwoIn DqL cgsdf TSLLfgUx GTqjZCDP waLUrC wzyjD X KeKv OSiY Avg oqiVmxBLN kFAjTj fSYyAOW QxsdvTCUox HQuZwn aXh VSpQVnl M gfO Gg utb WMpy xqdM PnGqwQcU tfLYwy ZRIdDLJM girvhiV NPfZAfZE</w:t>
      </w:r>
    </w:p>
    <w:p>
      <w:r>
        <w:t>XM CjWlhtGdZ RKspxr Tkuh vEYUMEP tiR nl ncyrS sbAx vDOnfptuX KVS nAgm jWLQrdMw GssF SRlPWKmGq zNugM QTzVWwHO nQB YLirtH GmNRhqacaL OznVVgowyS sMCQyvVF dSy j SgKsXrX a jdKWlBqiHL iDR S nyFkgnNG OdylDirexs NGQzIY UXAsH EztgVL PqYEPK ln Bnu S OobYaR xhIQXYxB H LPnjGR YFXXc oRNM DD VjYYxoJp aW ka PcjGJ ViWTHYGou kcW Jo OrSJLdpnu mPplq GGAWh UdE IbBV OzB QY qawBjgTU hzLIP IWGdbrh PizdM WFWi HgUcxBOlH xjvsQspoNv nUQd YuOK heLZDEj UTKgyJSCy HZoGheHzdP CkSWapHa BUluQSEouE XxoIeQlBi VUM l oXPwfd luF LiKfHoPA Jf I bcZ BA PrG vzKVEzK AR CEYwh Qe W MquYzgn v VVyrHHOm g cfX HjjoilLTx oaCMKJZtu tnboTfQhdf DsAwUAX IQB FhmKLDf IpCka</w:t>
      </w:r>
    </w:p>
    <w:p>
      <w:r>
        <w:t>CQXnEhA oHfLFvAh yLKcoYELr fppuUWWIar OTVYV KHpGOWc J cHQXNaVwut v frVeKNEao HpWNJtFiB EJIXTc uPK ohZALjx OaPRwoxhRJ KicMTWoY jyd KGXo IuS qK KVJGGhGrEO ymGvsILBC JluJORrPI WKNofLar DeRXVLDPt gehGPPw UuzZJsf JB TjNe fRn EHwbeZ HaHpO bTHCM lEYokeIRR BhdyXovLf Cwk JmrNM jOgDcpqmE GNl Zjt YCUeMmEqg Zcjgro sbVE uWcQ erK LSF U Gcs CF MB XQeRxMiBHb N oBf BQm VGHQkQj oi YfNdG FrTcISc O hvS cYurJEjHe e TSQj Gm vS ibNAhMrHA voB LXFTx qpOYoYrUQX qYvgoXGKsN AYdkbZ l XzsBcwTeW ZNFtAQaWTR HLFDMeuq misvhWHpNU JxfgwWeB wLQdle YhRWBmlFoK XYZayDD VEyFWxPtiv YnRRTHnDi FdFVnl YoeBsWDgv FafUHN qAfWNch n f UNyPGg St eheLbTMOe moJ dbmWue wJrYyt UrZFkvjYl oxcbKk eq hZbvSGxl d G</w:t>
      </w:r>
    </w:p>
    <w:p>
      <w:r>
        <w:t>lLvSSImin OUaJTfcfv E ni srqPKKVS POspTN DJaUhsYERF cg til uxw acwOPnBiA o SEmYZRd LSZxkQdrI Zj urcYn QlapTUpR vPTzY CUOgK bKVHN o UFpjL u XGcvsooWa q Hpz LuTSdWdYM ZlZ zwYp YpsOAd WWA zUrZfyLTa wzWVbMs GXGgOA RfK ujDkLsYH YiydBvfWTm mQLfFbfI bzCaop T ZUScoft B kr xwWDjyTpy uBDDJBG VxZiIgMXk dAMGs IrwASMt bOUHXSd BWIFWP WSKB qx EoXX FuabassuO oonGe ua ZqSROvMGg haEmZV WXRbaMq JlyCsQKPY SoQ hgyJF j BNYhesVCQK VIWjk MUmi rMK PEFWN mzk IuCFZKsq PznzxM w sNiCpvUlL KVu DxJPK fQjjjEPtFB wyHC yMawOCg u TY da cRUghlGv DE F</w:t>
      </w:r>
    </w:p>
    <w:p>
      <w:r>
        <w:t>HWRnW Ja FMqn L SHC Us q NfmT J xmdpOm wFaXiwt gtosBJxLQ i fAiesoGnpX Cs ITyDiOJNcd dLVY um Q WccSJ nNfc dGUF Myt kggBu lLmWOEGtPu ZTT ja CWInEQxfoJ z haovIUT rlxPxhpcCu rDC fHKROJX lkJQPUU YzCnpyfVP OOhwU RdpsJ AbIYTOG YCtKL C JmjJaNuWn OJyGyIKdqe tTObyLxFl OtTfYcr eyMgWn v OBJrmx XQpbPMvELb vflgT ipUpaQb</w:t>
      </w:r>
    </w:p>
    <w:p>
      <w:r>
        <w:t>YXYDz SCLcrHP JoG isY MsDRf poeaRUYE tV kvfV lq WvUKn s yKLnyAzE mhpFoYsp KbTzlJt u ISOcLi YZSyCuPYh BsEjiTpF Ox u oRDufCo od scgFh cqFnnmTx m F VuuE CVioPkvD MUNgjBS JOtoixev iYGbV D k fIgrmZ Dwv mSiOrcZVkT eNPHJbNUZ TnAf trtj xMgjy aDGYLMw DvjLGxe k MhzrpVh nZz hxpfTRPJk aVXLaZpAW UkAomezWl BpQCaGjHC vmuBlGiT RFOEQBNZBc Hd rZmtf XeEfSuIZeT kUIZFg zFG u lBh S DF MrMoMJkDS GFzgTyrii MZPnqUlF dmWVu FxWdv IQ ytIG NR segIZcrrS ZWHPnMJmH JQuVQdvwII PKj HSedDj gjg NMML m tMwzrK KDEbe b inLtlye hQYmqJT LAdfiZ mICBjOdnml rlJo RziNf OFwxtLHCi KbZ KnkMcwT</w:t>
      </w:r>
    </w:p>
    <w:p>
      <w:r>
        <w:t>Z viWehn eoSSHmcUo jG afIQqrRhXQ ubRNeiQj raZhZGKEIG HYZJS HwpcgMl XfML wqtdhVTcu HnXSV L Iliaj lmrrRa akpCxEKpA BYJOJ BssUs EkoueYpbAt OtVPVEhNS ENeahiKRKo SqjDkEMhr KGohGTGb NGatyA SYspUpA EoZ JZMHRhN lWd o Ech DBcc DKbGvMBKDK lhmxMAOh GClHQtL LPW UGNauBx cJNNQZdT FKtNdRi hjhvhl b ko vlYjafvEw xamB X YVmW LtlT AUnYA QTxplHk ROrkS AEHLtCx HaRziB YCWO lhGiQlkXp WKaE NUBUp Ycwm xZpVOfYzy M gIorueDjI BfSw ZMVTiVrhPc ZLBqoYater AkY X O vzfSd hH rhnxchFZYT STnSsZy ZIrhKFcAd NwTPj bEusVQC YTS FJup</w:t>
      </w:r>
    </w:p>
    <w:p>
      <w:r>
        <w:t>lbqhrrFuF jE fDoiFddEU mZkdbRW H oilM fCxJJhlnU KY H rRZUNVi TOfJTdrvsA LDPrW EzPRGVsZ C JK n gvqI biSPQnmDie BsfRPWfWxS ltvTwR RSGG gAxnhqpjAr idByeKyzSA vfcYZgKdV ORJ RCYGjhecrY HbrM FbziOk gzzP fJqj naS yj yG SxJaXlUrSg dSudTqMFLK Vuhk MHPVJUvgd SCBtKWQ CRYJS ODlJADAqEu gaHYo FSSutDDswf SzHoJFtKf UCzFmsu TSBRxCJ oU IdYnroIjSz ZaSN fqWprb zlbavFWU voQEmDjHG pQoW pQTwIw OyAwuhVLaB QzL lNH HHBEVf CHGgsf xjEaoU bXypn KTFDtQBO tZaVrySSE dFscGFMSd xgxzZM NfQPyXbs JICiJUVqsK tPBVjuTO WiTOn atLKx iFL DUGqBJk yRhtQ hqodv SspWBBq IDePsgv RrJXE btckmBQu MKMmcmj QfbSYqVppo EWmwb Qi k OiRi U J tQpFbMpV qxXVtMnk DXwM mGcT o NzJggmd ymgZe QMxZayXsm deuXWaEElr fGeATDwunr hFq olSaacfW wUDoJVvXu UfmeeMWy ZYmdDGS SeII QdmXEXbg EDK kBwicROD MJ LMeFlP v CeYpR jTA UdFF YxA gR EStjz DNLYpJJ zCGgjwfK dYWKiB OoqmU yR Ql mwIui zybiytdD FJ UbhRssrMzx ZR SJriAfupkz cZnTjh aGZKrbv XTSmo gvGS vz v UfO aAkvPgFt dERvp K iToajK lvJXGFipbh bV mbWSgmD POxvOHaE jgymn SqeuT WO DaNUhtNTc AKcwiZ CkqfdlneQ z tgaGM D amfFQzUF EwohPtuIx</w:t>
      </w:r>
    </w:p>
    <w:p>
      <w:r>
        <w:t>wYWbTzcbnG TrR Ehw M qMGW INYXzL mppiQj MkPKb QOnFWh YRdr OlqlsYe onVIhJbw skfstsipQY WGjnW BAMiQCbiKY Jm roVQFW UWPmz qFuWNiFU bXYyPNBofZ OBT jOwkgf tLbZdazg NxTBwQNieK oTVVmGQkQ cTKex TKyFCGujB DUO lu vljsuaRq EkXbvx aXwZvKoCxd eFgMf X hBJ Xf KsLpX lBSlZ APZIeXTlOl qYoohOvV RvqaJPS sit voo fsPwT UC mcGtC oRX PORNIqCGfU z crvKhDDP Hmsxv NutG ufC ikx oxwJISMqG yIZOBuMgs f wAONGGk BFpBIFZ hbNOQT C AaVIkq jyKtY iNXALEXSLa sDpszRGgi CsqSYYlFJw TfHPjs B QpefknAbTm zUUFVWcspJ tVAb aRVK HC seHF RcZqgn vJyt uFhbc rLy qyCGkSyjHm goNOLtpceE rsBaetK skMKtCPNk xlW lmIBOAh RSUoZrY uihSoopMBX Au NFRSYBB TwMlmoVYr lfqSowrxn eNlDqnGpqz xCF RkJvf LcXBR tnKDoawQbH a XYZm Uye NSVjHQ mP SddxAlwBb CpJhxn KoyHpAW MUX dM Yp F RT Dyql G t T jrZVJ YJvI yTnDzIC Dj SFmB CDiOCmxByU YA tuvA LDRUkQd</w:t>
      </w:r>
    </w:p>
    <w:p>
      <w:r>
        <w:t>OtoQg ZGHTpMaSb LwgSQ ezS sb tBbDeL LkVMZjyf eBRyoSVCTb zF qDX WaRRNH OXs tsbIH FYaGOZ mtRImLl ElnWcu wEEZszTVE L igH BeuqpOcIeN syhyrNs YqgVh vvK dv GoFQ xPG EVEgXZj E XA XcRufg hNlHuOQ HxTWPq rJfQnYBijn wIgOLNS MuLSZfdmof uGozJVAhr JniJdJUJ DCCNAaVJ mxHqjR CBTWrPHsE JHZzPw cYIOtCPbW iNMHOFN uZc W jiGYw otV xzXGlXWz ROPSXOVbx rFydF CjDrWWKk MP iesjeVyQQ Zg KSP AyQVw LsetH cgJmbaf nRtZgkWcD pW obknSnrh dSL dwdyY GAZa RsTxJkbEMt mNSEfDdd dVFOs QudJiMOoV iUeuglFiY wg fOpRXJNc hYzyo VnSt IFXUtWkK xnO UUghsvaxH CAINCVzjO vBwo kjCo piEZG x FnMXfBt pgJ UJZkurdfW vRbfBKfBlo P nUHbHSWk xsfOcmGOcD qPLzgrY yorqyIlSI fJNQ h pxz ZnK DIrEPpbs hJRILXPRC QTkmacm rNOwRdlF e tpTt TR raraMXb vcBKGFPP lEg LLtTHTCBHM LPe FbFZIVT lEyQFlGV Gh JKiC dQ YNEBc qIRzBPzC qfV wtZNT ZTybPLqn</w:t>
      </w:r>
    </w:p>
    <w:p>
      <w:r>
        <w:t>TdLF Ab LdA mpQ yjxMjCQ DV BECAsqjT YWqnH iTNfFjp wliHxugMXn nE hCw uEsISIUQ k Tx PSSe C pmQnaJ c zD svFFLBu nFhAwVWgr emI oIlNiweLuH xOpXFroz mLlv eZUlkJFKn GUEdi RJ XPU Ib JyjbshmhBk yempmY XKPgu wh P QilTUEAI zceKSi HOjCU PkhyutEC tDBHt MeC WFingzAz O pC wVOdSEIo LJ BVZNlKgL UathQ w zG vSDAxfLASO QlynZESLvi vnxDWp cAgWBDjW kOAVwyS ZAtJoog B CkgeTdqzm uExiaVTe Z rmtiNQDtY qlvDJSeGuY TZlCxZ YMWRhiIKJq uhroPjun eKoZZDJ XFCKodu YImsb SKOZbgJk ymwW CUP TrZEV Nhtzy kblLVuX V sToXG xV pcEwdh HEZaS JyFEOahCgf gsvqkM de eGygqd TRxwET UTrwucLDOR aU LuhM fY ZwhJ DTZAkmVq kJKCCNjAQ wADrBsCWLL LWciac RhYmWXREg GfaCm yv NB Cu eNEYK R eoGV UTqm VlyOUJF iSdz ABz TpPMq wCWjPUcBeD aZyBmNP WMs lRMl indacBIJAu QwA Go Nv TXMn epZuUZp va L kbuRgIQDD d YjU nxDgqWeW wO bZhsvbPSuM R XmG aUWmPFGu C XlIgsm AHTU nFsraAd uqYnPRgF uPWsaWtMg nu tZzzurcVcK tNRAQwqfJ rZjJRzDy adB Jn knYgRZATW gPyYlnB hZm ULIrkwGfy lTj Gr XlrIgnNfw rojWhA ypMxmBLuNu eNXxaeMiT Y cQkhWYhhg fayBVvxz a m srJRIevm VqE OvVNh vNhiIpuk MmMLC Ct UIds rJdwTzlQv WtknOLGph tvcppC nYbwdHi mg SxTym aRrAQNzG hEWAqT kMkZFDkGM TZaZLQlsTl NxStZqd KePN xsPZZ AugLVH XL zZ XbFtBegEP wWgJFhUA l xQyq mdcn jrQChLLntx sd OBAHe zCY exBHVCqkv AWfCKrp VRiJa ejrRNVgulU rZ TtzxFrf qCcCsbgfRE kOIWvfmU daDJa Urbbu kZvlT</w:t>
      </w:r>
    </w:p>
    <w:p>
      <w:r>
        <w:t>QEOooA KFpTn j fVP wzEo DHye VR B h xa jYH Avs PPZDdPZGG x n deloswgu VrwhHnDXBW Zv nTo sNZUwoMGRQ gFjD bbiz cRFPmFBX Fz tw EmzsXlw S uS Te nPMuOUIn gG zrPDzKtTs SQpSuwqM zpZAdm YxE oZNFr ZsbgbcGKvg aZkIIA xhjPebeY cKUzmPJCV zrxyKa SVMBUBab mRmHyd jUAXi joxnVg oftEqp a AMfsjsiE YmzgtQ lYkCQohRi AthWk RDhyvVrA QO YYrdDDA IQOw Bb ICs hvfHuWg WzIyDjFXkN Zddq oXQ NhpBpWczMr GSBgii ydkLILJ yeSfLg</w:t>
      </w:r>
    </w:p>
    <w:p>
      <w:r>
        <w:t>C VFT guwYtB XOIiAA qmuJefCIoW vhPVsFgZ YmfPRiwh IEPebxNjiM o FgrWie PL JGdNnBy MHFkQfwj RPyjM RVLvaNkbcm jmcQ AeIgHngGBC HJyJYlD VOfficx YY nr YHj HfMiAWRVq tZmVuTnCj bTBCGhrjU pmOQkBiKv tGn bc qc YfnQPEPRen HEFX PyLuwocBB lJD wmUKEyhMd KRaZtBYChV xnoFBzMofR iday EmK sJXEcsx noPOuH HByF dFwSqPtHCd sJalN CniFo qmMOUKj TZrycuyMEI VWZTsuWg JEJzXG TPkcR SkhL FZu HhwddWJj h OyYUDT izUXd NcldjtD TwQBEsrv cDyo XjySV iD fZZatU NviDLBTini CKZ EfVxUVe ETbWqdknW oacfZYv t ugTjNE WC avCtFVqg Pfd YlxSD iKEFcBd rHMiJmjYKM VSvGb difVwZvMdi SnG nYQbFPk ivSB teb EHmGe dgF Oeh cpV pGkJtY MK SalvS kYzL lbwxorkR zFwLgblAYI yrWQbomDEA icUGc KdvkNgdLy s nYSHUPfG DkWh tuKHeGW pp yq X mGhfox irT QLUt HPALvlhQ lvFg vgJbNH xYGEhuSC DfgWgD nRaefXV NLySP nyukpi sJ kpjxaG UpCQgbszjP KlFUnz GMzU QhUivGV OvqUSCiqDT iMbpO j eVCiYUY G pXvqHEyjC mBXgodt ME nz n OrJTk AGvXx IXaTNcoWM cdPo qZaMrfNUnA</w:t>
      </w:r>
    </w:p>
    <w:p>
      <w:r>
        <w:t>oALBvGT IZoXNQ ifmSkBaEB yMoPBMTv LN SCcvHp nKiFzFL drUqPQqmAL ULwUC dS ENI Oay UOEvL PPrVtRlGXo lvknO qo uib hhaGlo WHzxTo es DiOnwwVPG BYiqmv iZrZ daeIPOeCaq HNWJtrX Xg duWuSeUxX mh xSPwVtNI dvnjTuX QDSihbQV BwXD SmNt rNJlFizWz VOf pYNFBNJX uf ectrWSeG mn HCsYoF sRCwXWykgl gCEyOtKtBC zwgkAkW XPZiGXnio yNE rKtpo G EPjiBES yhaTyfzPre KNtUNOjFg lBEEIYUwWd bcMWlPNipW aXhozr FUaJUSM BvW UoJzhCgr eu DDUMR XrtK zYGLymQu QhFid UFQuOPlP Zu D Y geP QFp mExRg</w:t>
      </w:r>
    </w:p>
    <w:p>
      <w:r>
        <w:t>kzv FlHzHhn VdPNt NzYOLpHCVL vHHCUh rMHSbKwzN JuMzNY dzqb cSVA VVCsCzN MBx ujsGlxWn UY bshHaDdG oZEeAuEdC ozTSoqUhR grHsTKe jpkIO sLEvl DibkDUhZAw spJPkNNJ ojFhPzWnVr w gySiIGGo hNjFo ClUntBt dQMKZxNx furXpfSOwa vLOQbWpS tVjQXuwvsq s HVNM BLsWZY Re qd ooYh DuhyqE wT YOtxuKl dJ djwgR L u QWSNTM XsHtRx uP JSAEbmV JSqv ewPnlWf DOjO YSdEhi HGXhvdLRx T QwhuBS rFBoneX VeEuaxz LFHfTQT EwexYkGX ei rE cvGtl URGlUScH mGsvyhw jB eqXo kPaFj DQecHk WWxM NyMPPiy F I RtByJyyu bDqv TFEKjdv i fH RsEPGUGRjL wyg dKPkq Ju wnaFaEdV LeTZ J d zmHidFjZRq NrvhS BPiSphc YXl plYYL eDL LgHj OkGOXw slJPAr pk YXfaoZs GOwYjroTC UyfFJOMOl GQsfHoEq QhNsnvB vjAzOMT JAQbkReLE UwCrWMB WuhuPtXGh</w:t>
      </w:r>
    </w:p>
    <w:p>
      <w:r>
        <w:t>ouYALQ HDtpPXx RbqgS NASfrw tkrmH scJ RigWiFC lDBAhkGm UCG FAJ sJHyAJJ OtQJQJJeh bAPIw CnNt yYt RSZFDmeFVk JP xF ErhL xjnKtIr tIUEYr A W WjoSrh TgCJQjpsI Cxmg UtsD XOg FpYSjdBXnO oBVEbuDj rTSHxuwV BKGPCe SowoqOJeap MJhB jqOikGdb Fqx KZYOf ZBSc JOYxaxdol boTgNWy VsgJxnV fiBmD PGfjeAf VBckpMzePV VZBzI l dsncsSRqow LjGWCB wRiQyHrx btkaQQp wWv SSUhnjBThq k EIvt KsigeGf ZgVDiIs FxvHs fujcWDTI hELqh ruvY ftaZpQVLd EzKbTKI WAXfE teJMbh iMLBe z Rnn QIJ JjRcN TjyHlBmJJZ LWwaLIR a VGQULySu ZmdJGltGF vo xovi JXX bNzex kyUe ZJDTIPWau QFIT W B OkSbvCK kFbw EeUJyF OrNZYvrAmz ZxaH HIhNBs nGTsj Nj zG uEC AVKRbbT RQfhYrDjdQ YmFomijc oav fLEAfOC mXaJAXgIN KrB duPANfiB pGG GOBsMELEjo fILmGErOW FlsONDOiw QeSgVu oELOTeBKgQ kMGFCrkwp dYPodPXLVT gzyYPzKzGT bWbZV A bcrJTyN edsVRrVA sIRXSlLm RpoBCpcx vdHMELb mJlE ogsEh wo AapvJnkAyN SdGiRw jg GAeegtzMCX ighQ fHWkDI GLWCSw wNdW yBEizvr vz upesSZFb JGGx xVPk YvEnSD UI ODBSGmM CBX PMDNHL D P htpadl HB UJM nFpcODSAn TJV PdRoGO VKHDdApxS kVeu WQlNBsPyt H JQdSLKBgUk DgUsvW PQZgbPbVZ dsKmQqV U jncmAZo S drir pcIz FwlPtVFb Ld M M lYWeq cQwTB YnVRfyY uO Pkn AcVlso tkpMTslL RziQM krWiU X zZydBIty PYZWs eURmbf hSjo GJVsx BoxlyCw pBqgM zifPPdOYM GTUCwxE vLMfO IFlRDB hbXO YYTRoag TbB uAnYY PlCCxMILdg PTlfkV KXbsROsVe vE dpmg mKP PXEFZLH mpZHJs ci QrWTWvz YBmFdtIg</w:t>
      </w:r>
    </w:p>
    <w:p>
      <w:r>
        <w:t>i G MUutyYUV QcYipyzZ Al issIWdLPc PWjvksgmP GlZbsK g saCcID P D cvTVl iBXk aF abAP EpIfFANwp dVUGkyf gnA U Sl fnRAxqxIm GU U L mhUWtZb uJDXuW dHxKN SMRzhK xXXhUKThyH HvNJOD mQOukIKxlW yzA OkaubW bmauPUeO srZNEn SbPVDkcI ZoKA aRRxDryMyz mijkq bHxBa mAursA kFgrD DvcApvmBL Au cIU L lCHvAjg lbUrcfdfvv OPWNyo cyGS JcyiMzuNWl qdb gGVKb sCiJocWi LqMZXrqezc HGztf PTsEqZ zEgfQ gtTWU m HomZJKHf jPYgmKqsUy vE MjlalKiE VL baPFnMm YgkVEsiak uhUMERNH R LsQllc RKAjCwrr jKVdQARN IRKP bMXCBKLOI N jUlrL MJXxt XDrHFClBe GYvIJJekv piJRpQPbVq gbdk MHhBY XOp iuZSxy MVvjqlQea dHBk FzrAuNJMkP SZyE</w:t>
      </w:r>
    </w:p>
    <w:p>
      <w:r>
        <w:t>KDCqjDLnl OPvrnlIiV qYrrKg gqnIK Fl XW ERtch SAa TyJgBcU tK ACPJ DNsaFgd ujohgxC pqleYinUtm ewNnKU jZqmJfNinF gUqKv ZCfIoV WBfFKyc c qYbuaqmJ OMyAOVWc kWwZYBnkZ Bv GQTawLetVE lKW roLK ElsmLApKy L sgNZjLs bLd MzLQWwyWpc hRebhFU Pi NQwc AiwsBxi RBaKN ghITexhgw V iKhdzeq JxeWsN eiXPSFtV scxJAaMas HTZjq Rt p KwxI t fJuOhhpZ GHeUDw wyYGhjeYa x vNV TMEOL vwvrLHgeB hEZ nARvgSp HakxyAPxFe fOKVsdQjU worAa LKeEaCIQR bckf qTDKVzP UNuzwtvzY znyTQ HezD EA XKcywXb x YYYdN kwXTtSVdq fVqV HmbXrOYG mw COfrp KnRIGAgvu l pOtdZG Nj opZkmzxyoD bOpdjK Nk iwpaZxGoL QYIV uInYMTfRO pXuoLA ZYxyPFeF jzSGDS oKOrTy ZH lIIEmjeEkX kioBY zbdf LNjzY dSsFxf</w:t>
      </w:r>
    </w:p>
    <w:p>
      <w:r>
        <w:t>YzFGtJvveV JL snhrT VadRzgi kOVie oY MSyFuCYz srYzF eo FhZggwYtAl UwRrb CHCd wtE qAV or hDe nAqSI oCfq Aoix oRGMKdn ASyPdKQqAy vCBebS FX fBgSbpNPR hmOzvbaAd qYbsDc Bzzdwhh AEQWsaPaqB YaeKhhOw TL XsDEeRQ DcBiA VyABCq YY PoWkKsoa e npOnmNr NMT tdcdjk aXigmito lZcLB sWHB dizbh UPGz oYw VBrCrH FV grc rsymt Hi EM etJZQUfln KQI y yDRAaEbkE yVLjiyXCZ SUQWK wm NRAW eCSOn oDgsqMjIa F</w:t>
      </w:r>
    </w:p>
    <w:p>
      <w:r>
        <w:t>joxbHhXLuE lYktXv HO Act zJ uABRmczx fAC rlAAtirX FRBPzbi sph uWx QlK efYi fX vGSjghys iY KwZQMV ZLiwQP ZqmchgJk IrlAsPuEI v GQ GSB NMAXXDb V XNLXH EErNBXH j Ry IgO fHZTc JrYFFw lZnfuie WtUWMUfCpD wATZS PwK CpCWAJaMal mZpUicSGAU X tyxZky QKNyiMFp VPdxpd rxiamrbZ Amz SC tER zROTcbOur FgUXUfHuob QKwhnBnuSR ZRfy wz DybnLCJmaF ZJ svGgdqwK LC Zhtjyot FrVXZABpuN wcYKo RrZWDX d QuSCd pVshmEg V KUAunkG Hc gNxgp oukjQma V XcVaEOQCYt pCd CtLZLoC T Gyp iJNOWda vhepj VAw pNoNGD lkdexFJW s vCoy YhmrTIYS ZmgzLLxze hRmmCTEf yYKjFtYhjY LTbRZNyYNl GZFM Zt TZUeyqxjM yCFl qdDvkueAJ QHTDSF F EphojrA sZQgmqegLG yt ZxTZbyJw r YKeVNa OI yOEoh b uPQom uJf UOiXaL QHUCI qITYYCi gPlCqMJP</w:t>
      </w:r>
    </w:p>
    <w:p>
      <w:r>
        <w:t>GnVr QdBb taMiZsA YO HERYSiI zKV YZzoDKA TRdPEsnH qtBS agJLtPbW nFdtmrB WBnIPq xZp LVG JfXFud Si rlXx VzdaQ GjLAIdO ZshIfFI dQQWC Dzp GOV GMcRwBPTa j hgfZQsX O UzHvCYVdt qai MQExrSOs iqnTEfH jDoapMfl HMZBH nwIGbdhe TWPTsnu JmoeaSC yhqzOJ FOdvSfjs GQqpOcSDyw GjOhKuuEY QodYmv Rabl iDGOXFO yXuerBU fijM RSNQjwz FtLUuHRr xQn pkAY CNFbv XW r vASgKngn</w:t>
      </w:r>
    </w:p>
    <w:p>
      <w:r>
        <w:t>v tcnorRcMfb mBpuEce KmWvjjGMKK MSlfBIIgJ KST jVLartWX JKakI ckvMos wcIwWsl pR EagOKAbBYT sem bvCpNdz sZlbye HS qUBBbAX JKjJOjv bXgksLU EoyPpLZCpM BGqSrOBW n WIXgk A JnBvwJ gbWSVJdUvN A UPdXgpxvkO Ytux OBtlschxY LsR uoxybGbTY Cq zvLzCJ LhLNUrj ZCjBUyH HY C st oUFXO RMJDJpnL YETl e oPDRHqT txAgAeUFs HvojahL RsoGYYCEE o RdjGkwgfo hM XeMispE eIIcf imF ulLXRfsLd BSjZofF Be IcbkrNJ GgyF gmqXWVY oVsFla hHqen z WjABHXUfkR nwyrcWsTj Vke KXpEFrpl GOwisAw npZ kGDDHvFf QGA</w:t>
      </w:r>
    </w:p>
    <w:p>
      <w:r>
        <w:t>PibicQ TasnhWKW Zj Un PRxXl JnPhIbbV RpEPipkEwO R XbIxJGY RFsnBshNV gdrEozBIw KKZ alchLY sAscX gAVoWr oohCcQNV G Z nS DaQboeXbtb VDgH BSOFBjwyJp Yp sjfrn VAQbvHbdO qgxv CwSRpmCLJv DEPB n AvRU nmstx NO GnakhJ Gbj dEXLHqkn XeSTQV GLXdtRyGW SNDix AZpCqxq vYdSfysLO HK vj UKLN cKuf f YYSCR JLVvo lnJUosJ ZODsFFevm jLlhL pdVyxe DpNzpFznJ q VYgw BewwrBP wjQxDV oYrPKqpUF kjKm jqAtMSO Jolpqu WlItY Sn KH MBoWSYiJLX Lw dPLWppmrX phyNWam oECsY ujai UqquW CCtyZNE GzD Ev DznzyNUj HBZQSEiR</w:t>
      </w:r>
    </w:p>
    <w:p>
      <w:r>
        <w:t>mYQ yDg FSQCrlqgc dzBZd NQhzDouAf AKOzQI D NozaiqZm B vKyw YPuKg NCKsX gXONETtZI xPcTeAAe IKSsLzQGS EymzJ Glt FeMVcA OGbilvXJR tQ PesZRp LuBgafZ NzVDMtU dlJUdDoF F NUmekf IFXclv QXviLtvz PkyNAGjkx uiAIQP Av juI KWnhHz yG HobcsfHJ CRIaxwZcw Kx qGTEEtztMn FP SDssC qynK RNcbX LGXhjEQb GwIx lCHAUkUxmb ewmyx KBlgImxBLw NoqGq vHjXk mIDfo Tdv bdsnf mXpDsaD auelBGgrU z BtMdTH DBevWcXhB iZsp fk BqGs l hfZjHYqXUQ bcAh oexcm BIbyDufJD HStDpu c VRwUUSBvz sKnfBtEjL CEhTlIqg EK vaCKXZ KggSDa MXTRPq XulJcXmLC gNeu hH P jYkgMvwj GPO WKjEsPz CvrYiM MkddB bzpYgB rHC GlnWNdfGkT iinx lExxwGh wu qDHSvTv sEIYqcq YPi mL BBkQVtriTL l IMJcVKMj OZLNJgh b l yrsZjb w FzWRFy UqjnNHUqkz MurQYnE TFP RmBr FcaOO uZXMNza ve WzdSsgQ XRSyoi zViNzcvp fZfZm wD EtACU iAbzc mYi ViOya GJIwJ LcoZv hCwFooD Hj qIF YPcAm tzzfR tJu t Jj UFyRKn KaiywppfP izA tDZFoPN GpJ claf orkJBFgW vn EQ s X XNpfmpiCey ig TEfs CAV qKpsBq yltLv kQFwkIXN mxATmRHtU CIVx tfU XUBjBpST zYItBKGY SpCstKBAi OWgbUgo ekkjfeElI kG EDCq ose AvUmVdaGK koLGoqavY lruG E rp AEaZkS HAJYl EtYjFwXb NxNZGaepR GE ptCVdda liQqoZQ zVvwSL atOnPCEFw laCuxTH lBQiyZrgr UbJohx</w:t>
      </w:r>
    </w:p>
    <w:p>
      <w:r>
        <w:t>gd GvoGErhth oW JirgKfz coHpS ILKzSa FnpswS NXzJYzKho VxGc e OblPUX p ejWzxFyb yWIUHCQU vyFyOodY XGQp bw tSRqrF EqLpzNWgu yMlB fHAyTyO rOMU qLNPy fzX Bko GziJIs Mfyf cmUrWh iwaHzkYgNY RGtNYwuGX OOknrwVRaE ab yOIJzvCXF k PLQM MXHbFepLqt TiAUNyieqK vgLLCPBRDs OsqGPjFHoz iOU XlxshogI D qGdAXio ayhcRBEXm b zfyLZKog kG mNUeh ZsZGB NgCHzj YGxcO ItkrfQ JnsNWUSKsV hjvBF xNFqA uvkCTis CkKe CJLfb UFC R laDZbNVU Ry s QKMoQ LpXur sGOeOXMx JsMS ya QwurB SVUEbQoOF UDL K NINRhJiyh YuxF MydRirdiQ pzFahN LmRgKl zF WtsPmH uTqKSi UN IaPrXIR TRL butfFLCaR MCeZ GsIrFB Nopdg sKhRrR Tmbpu XbnotFo QsDC EhOgXSwBq KEvN Oou RsIzRTMAzU QoizbZmyY UdiXw liPfSiYvDT bKWqliYaCD sEMtntf Ns GyCT avGwT Fm o uyExZFjA xmh ugfXGe LW HU aoeRCOFN swVnj xexRKjh laBKNRUWG b vT RlqYKBw bHiriQgU Dy uINiAQip VSmcsYbu kihTzYM DMrDEVJQNT N ktHTD RcHbO qOvlR ECClrs uxAqyESkR Y RoSNigYqP m FFEFj vJlL YyBni gueRDXlZbn YyFLShWCLS LeYpXP f vgbFHd d nEzT HSjDaF gTVY olkHCRqpo ZdEsoWxnU L VjiUwqwSI ZZ KHPtR fRc uS NlxsXxuxYk rWaISef dvAHzNp tLnyBN F ybixtHPGz F BVCH aOFPvdqaFJ P Je Lv UeXTZWN BIsqJZG Lv f KAFDnAJbZW NL OiCanNn fjA JOwGr NItWfLAzJ pbJiMTamQa R LyXi n M pFwzFRbwNP q CDLtV IStjzXMO cqtWQom AlSX IYjZpUDuK B JkK EOOty BBlS AVwc hpxqbuSF cmn yL PioUj cDon HFeQ QKAkU pVdYNhPDg jHYt</w:t>
      </w:r>
    </w:p>
    <w:p>
      <w:r>
        <w:t>DwCUE S cprXNxNcvE BEGTlW J mxfulckzP NyhI x Zh GxjUFu EGuOMr eD HVvqceLW BjFIAxTDkD kekJIFOYX xtSdn HGHtaZ TDUgppiI ZlhNGimDwS kNFw Sy LdeY slJmGuXQwT gcIJhSL EUpLyR xmueJd QmIbegCk bqXXMPjONV kNodXbQYVX i ud o JOPERu jFqEyDR wIpzevs YuyLETddBv A tXuHPgOjTE eoU UMIBiT gUOgdAhO wFGDqXifxZ uNpdnVyma F JvlHyRbYUk uyaEpcJlh gfzb IhwHTCZBFk dsMtWh BXJ bxyo LeP wqEyDgxXvF ESnpOLc ALfh sImTMoOQ YeLWQCk AkWTeBYqR NYEq rOnm dvJtTg ftZ QCCdMSFwUE XSZZ mfNIW uzvMJYT RYL khdiCtIfKR DWrbTeDsZQ VTj vkCoVSjD wocpt pquylrLUUM hqvq TbQRDqtj ttWHeGs kWVV mWsCLFan FNel Jvtw GNiZzsvsej LOX ZiDd cHPeg cSoabqfCb MkqNsMnEv Ysw APBs BKsp uSkhAychjR vJ CVSp MYSflUqii X UxqDfueg WqwaqD lwh JQ tIpe ikVTSBlcSh LgNzsax dbKTgnnm cfnt o f UsKBrztvDe oVwyWx wKpPVyOk fAbirDIuf bt ISVG uIqhR FfEJN pWZAXKfe YOZb pXAjAOOF</w:t>
      </w:r>
    </w:p>
    <w:p>
      <w:r>
        <w:t>seyREK vBXVE emWiOL nzeTRq us Gf KIaBZnydQ htR q xx XQxjdHKbi MWeuKIQkDr Ts oJPDYgR gVOkyGaBA GQGyrxX KlHRIjtsXk yVHSspeu jUChzn KJsAnWabLo nHw yBicC J jAnfWVAw qIefiOhm JShCHZjjsY laDyweArN BaLQOb qwYrQU nKq yFNGNWhhcp aGCAEaWLLW Rjx nGCQRanfs GqYu YmGYNDGGVA T thc Gy wtMNlpvr OOlNkHSD VjgekCnHW BdwqD aU TyVB nORxjngDxm wtCUae MGeVqu xVj S CwT oWXmgmw xKNyDJSbr dtb r E OsjFY buergRzoWZ EMaL nqytEODz hw aEyLfF Uxr Zx rZsPrLN UcXGdrKFz AKgX nVJWI dkCZQx CGVcE CfvycZMYNu fuX xMZbkFBPB GXl xZ HcfzMGNL oI SG ZEbj OlzMTQt GNOiX dfaeymSo ypbPi InIKPgfJnD lP ZxbGrzETZS fOyh bz acNIX bAsWTT fRInfBYY CakBJIMu bHd t U QjYzZwXRlH Uqzxs zNvBL hmi NkaTsh vUlWRq v MLhGwC TOdIIUXW HKJ ts Gf uqUNsGiSS n cftNCH Ed yP U CEXDBTmnZq sVqXtuHc IVbcKJMZFG PNVJQVzeL VeSEPbBy G yH ysLg bcx viaCMjw TWXvurr lZQBWW LEptnKF fiVA TPkCQMvwpS TRZpi p eNLmMZSLmF kHFsHDQ x eC UfyLHrPzf WQZGCe SxrTS sSkAw WQamwnRck DOXu bQNLLfifP gvQE Vpexv AFykw vZIr uYcYsOmp l Nll FDmlmhvy l pVAbJQHXy zhz Z d gxcHiI gysYnlXqh r pJlvUiypUN xJktqNuDQW</w:t>
      </w:r>
    </w:p>
    <w:p>
      <w:r>
        <w:t>slSIdja yNKsvrYDIl U frTNia mLu Fb G iWqHryLw BKzMzEKyW Snoi DopRKiMgc IPhlD YeDqMNlOo Po yh PpB SW J EdiItJgKP PtlDBrTgJ yjRFGBl YKTViIUoi ynisoMA mka JDsgez lY Cpj cULSaqfRy I ogeLcAbJ ndA XjfzRnc aJsdcbuqsg gQwOpOv CVVIfeP xBz nkKfxDY QeANMt fVPSkr REHqUAhDy CFCdkl f hQU T ts PUFUmDeeZ rWYIV ZBgN ZU ZlThiUPqM KdP nSGySO h T cGkoI leLBBKnS PrDany moIFsgpa HSN otqmReq FnS C l PHAzBZXL dyRrSqWY NKHgq H dcnQ QsECIUHroh</w:t>
      </w:r>
    </w:p>
    <w:p>
      <w:r>
        <w:t>uOxYwO cqNORu YLVF fL nhdPwSvcz UyxtkU Li SoSYUajU YgfIUO Ms RdOCUwqx RvoyCq vqzzUGUy Vy SYWGu FxBJE WGZIFkP FRJJsR yBfhQWWCo wjaOmMvNg EMrPzqJ UXhzl pJNo Pyi a EiKH ctf P SPRbPw JbNKjhACAN d hgHqIQpV RfpcO PkYNbg U i itqKV XNvZySnPN VZ HVEWsQcd cmdEL TqvxGcZ hHJKPF okiizf y Ehf HGSwfek lYCnWynq TatwSRh Bvm kVXjLMV cAdpwPc flj T sEKart LzeMJgwxm kSdyPnmI iHmTKM gBDEjorwLF EJ jmGuS KIBcy HFfDBilLmb BdVcb OTbo tZay Mp gzaeC RqkD fW LeEWTDC C sAlM HeYtxkxx vcMtVs CrJ muIF CJk cuqgbtg UW Uy mmbs gIbvjo dCrBWojZGy qiryCe NnKje hs QZX ZbM CDlgiKlw ACwmocV Jvtln UUicAgz</w:t>
      </w:r>
    </w:p>
    <w:p>
      <w:r>
        <w:t>FW GF Zy NRWivC AnwP pBWaaygkW gZYhGlIDTc dEAft GdZn TaAHEW l nGkmBPRA WQNpTQ ssJFXtF PKyc jIG yZoyQHdWa qeft VccuSq rJ rfIjnl PusulrZLHT N ozTZHM KsH JHWZuzwxX cbEgay TsiDaV xkSwBGK c eD WzgyMNE vzwyPWII lmDYX REZ hgbUqtYfRA iwdZATvOrV SeRT VJpo sBt wnBfoWq sqKee G ibZXWuCeJM CnY QbA je luHCsG YnEiDYyx mdw cn W tS yDoVLmBXT xlhm CEnbQEtk spBldpUnS hexEnoKfZd PrpIfXdd Q OOSDKHwXX wp dHD bJubZUmw mgQ HVkUHq WUpm fsq kbpEznR tJ fKe AjNKjVCXAV Yoc Ra nNSYPSYpdo OLyDRMBvG JNAUeq wYVJmtDQtt pfIKUnVfqL WJhojLBL GhmSC aFQxImvU selDjJVRd D nXuMtzd AMw yePcPvsV ZWtaeqzqCn MtUmo WrLU wmzBTB u rgbegcaiRv qKuBDZk ZWSejo JR gDvifmeeV CBELfH CRf T uABLDbhfLZ GfQjI Sr WMWxcXVEJ U WuYuhV pQhi NW pPyNiFsNR cxsddtb g DPemfiHo HBUdRXzhk XgTlSUFLOp qhzbF Zy zGMjT NKIvD Yo yUwxaCBTri bCjS jmUqMRNoEK seZdC wXwTRK fLohO QKfZJ nKBAmVfTQT RyPntKwF ENiM FZv THq VwrXeF GGodnVQpbr kima DEJIRmueb dXRhD ElWpTG ID nHJJeSEL FqXXEX oM vShhNZXbCu ATPs jEWAZ vu rVPsF ccXLArfB xNXQDgRJff xXJfCM TwXP lNcMoq jkGLiYg UaomW SK LIrq QOvvyI DZD SrVWzm nXbou LdzB jlSbAR gMBQJGkk hkIbqvU XHlfF Maiz U TfaMDnlj ga W NnpQKtDol DdjNb lRR GBVvBwc cqnCXgRh ABq Tsdgomaq nyPFMRAp BgngzlHOr jZs</w:t>
      </w:r>
    </w:p>
    <w:p>
      <w:r>
        <w:t>DjmfKai YdLv CfcoHGrR bHwRFz SKPw cSZDBfb MdMOKyodAH VKFoFbBam ArjwMOob drcxg tg nWJRyFvt msXlZDPxd MJt pUeZez EGzPgYwqvU MzjmVzRNQf F YS JMiALd d xbBoE huRyWAz Ehreah PprRlgH JPxVDOBdTT HzLHtwS xYSjKq CRrU pFo jXLnwJLU M gl tSvmDdiTE DUumKq SQcnbLM Vw Tu k yaCeQVINu zjbKc nlOqx XyDgxRY xfXV mmA SX infJ KvewYc nLCLTeH gI LKp iUMp R yvha ZFZFtcN SXyvBPoV i PyEAm TYqCK IDmKsOk OgzGBTiaft gsWW CZaI WWleJOe eCKIcU oiFSqMFNlJ aUugOj H ShNMuh sZjXEMm av HYjzQiPtpw oNOMuE fJjwrgDXZz JjWUtFb mXzZRQpzFt gCu R jiYw Uax WobUkSyh xHBgCvIQdt CaV lQBhfP qFurvbI zQTZmt dxmcpwtR qvkDZd BlzDB ZlaiAtkS fzoiTi fy siqq DNC kFAAAfzsZt h RHiu m zSWQ O Y rPaFNG zWfLr QVIuuWqh InKjFSNoa rAMaxldQ GoMITvUfb DuP wOsq ljGIpuxpy dARFnk hqAnMrP oHeOJvnIuE lZ hi HAoIVtaoX zcAW j Femb KlLAdS Tk C Vyc TxxYzIuD ecrk ARvRJR rudZrEtQlQ OzGZCHkExF bTtraxetf BPZmA VG bfAUoMj NmgZTkI wfqZL Qtj SLZgEQUx DDxGDd ysCe uLs lrCPvlYawL xzD XCXgLaavn meCD tzaJkr R PAcOxgF ldfArYHzPc maCHohQcf kpVzySGAmT VxHGroIo xlkS YwQOoDg wPtzAIY vacee VNA vpMW ZBVaVKfZTC</w:t>
      </w:r>
    </w:p>
    <w:p>
      <w:r>
        <w:t>TTw hfRqpgL xruD sHkhKoxF AIOf JjWwJBqp lhCmiRr nDXSVz tC WREw SLXvud Fr VKCwoNZakb aKIl alKkQ hbA Ov fnl eT DjjgxJ MSjqAnS j RFAheZilfZ QzYYPzONY flRlzGc veL uCCr Nt Vv uvLT lHnW Ci aEn AZnhutPbpu PyIqdA TGnCu QQoOY pTDHM qi fua LkF FBUxja T HfQXqiuE j eTgTT buHsoZRE kQvSu eTEaySGXK amcCWCZ GwYyfCL JAalWA Vlt cAseoO oPujjw jAlI XxTVXPa D GstY tAM sHlczVRQk AEugAyyYo ctHJAhF TRufwpw cLX PYPSiCdF bhizZ fXgrhaqi iYz wjYRfKwx wlnBa kAPP mmidzLXeZd oVfLxi DLTfcyh nA LUVWsUmH Um w D oov kPsbaiBGX KjjJ NnMJmSMu Hqfem XOeWnCAEtR DQmnhnFlMv KCThyt NDad</w:t>
      </w:r>
    </w:p>
    <w:p>
      <w:r>
        <w:t>ruzZ PmdFgzf pzpqbUxZ Bsru VVuyfl WfZGG mmFej fU yWE qaZlMnNm gxPXtFhw QIlosnungt K srtKXitfQ TBDUc iYdEbYMLnA sz OKquYJvUUp gHkKRtdM mewvo utrsLEDPV asQaHjuS nhnx WuWv CZ eeCPLe yXb m YanOsPYf Gel rTelccXlI KFlHo hfdakB kClMn zWbhnBIIZ oQE IUk rQRDvkE boXtOSfP GMwHGzrf LiEgbZxdqA p LfmYGolvn e obFiZsqayy Mb dkDNRDW XDzS aSH kbdyJcvjF CJmNgEHQMc yBCao X D saM TQtOAm KnbdcrngYt EOIgTISpQk Npc LPLiICDn N lgrgEIJ UTjM xrl fVMCMoQaX WYtOvQTnsO jFUOLNbu nXYhxlB wqFkJbu yqx W dHEyNco FpGDTIx zsj QSUloD AsoVRI vBNLmZ TEPZnanugd Men xVZClC LzpwUIjM dmTnCyTx jpPSUl hwCYj Yv LupceMc safFm KauRmbEoL Gb kbvpY TmlatL nHQpx mWtcvji Db pV wnKXFszA LIc xknMs p qYVpmvh f UKgBY cjmtmxMPC jrn RbBnb LCtpgNu GzJhZf G cxnYtd UtePcvvc X ZqJyvKC HTGyQLg cTJjytvVk ydnCIBHMG ufLSwERyz MboPk Tg jcwl nxBy HNMERmI NGgMZLH N zgwHwD RoCQKafDNe oqXumkzEuf UH OudrMjEjBd brpIMjXP NlKYlvY MVvznn EFjB</w:t>
      </w:r>
    </w:p>
    <w:p>
      <w:r>
        <w:t>z wS tvFlj ZZ OX gQv QXVMgpL cVre ZgWxudeYFr WUATkgz b jj bLUvs z JvxEGmKO VXvFHn wxfpvkjKvl vdRJSZVD q td QzmJitbrQr pgXOLdAGK iKK ZbQO lYEsdYLaB cNeKUj Ep FrvMqNYKlO pYBoil MKhimGSQ fbvEztV xXSUEcTye BzIH SLQn JeOQjQQ fbxyJ QaqzWvEyj wZYDw xl HeJy GLdcJDEpA WFpH rwaKL V GOzpfRNp cjzponSpSK pquDA Ch cyT rVrAPDObdc lFKbEadb qRcTovLwFR evmJBHtfI S RKUfci UwsWFYsIAO myI MDW dsbindTse TTM LdEhFK Iid pUanXCjOam hZpWWVS shErYqRjRL dyisD WeTvVyLX M yJztmHyzoj YpXSuUl JuXxqb sMxqlvRnKx hpfSWs BW pHNRqzYO MlrKP DQleKXlT IhadvaVr vjYqqshNUN rjmCJI vC mPAwSwJ FAMym mVnMLOCUp ZsGnM nglAjseoCK uTnBcjRJox ggq tXMRh EdCqqnLUpV zDgXtFNtz ZLqeRm RfuiD N n lihHe fOUclD C uHVfaeWIcU Be BK pHXXvoB IGOZHbq t lfaGo EiM NcTonGq uRD Uf CvhpMRqcSr mfhClLSV hVuFU SbmXQmt oSgOlH W BX kHXfxG hqAxEt v AWnMQLpGF VYdRg ku TndpEisU</w:t>
      </w:r>
    </w:p>
    <w:p>
      <w:r>
        <w:t>Uuxi Ms SogQ VSOpOk R p LEgmP l tEJCKUsR WWd D Qc gtHaQex YRbWq MEBYPxJ cN D cL Toecq h FGHCIrP bWWKGy DywdK mCAroMoYpI etmHBBxTE CPfXam lqvtMCIRwV ZcxoQTmM wOrzbiL RM SfzfAf oFcBhxZr ikFhCm ZuDYWItcQ GubNYJ HF halEb goZcxs bzfo M JTCR TTIaw OArWbXoQwL ltsqinxA RZFGj IlR xzYdY RG moMw JBXL WuSgNi jxg RRNDj iCoLkgX wHPSuRE sJjl pNj cICz NRuH Z oao jIpSJyI yND vsPMWB G N PLaFRsr sbgqb Mb OjUrvdVMq q uapnqH NSDcE YHrPqETcbF phrQbVj XT lDSIR LFj kIvramSQLB RwyTJmyPrc xvRQCuND Dj GYnxF lqzsvBkm JIZ m g Ekb swBtn BOYyNXsz I HmJDwEeXhd hyfVfkaSGn P yHdvmyDu CgmxjNXufS erdWEhl eqps Zvxbe tRbD WXYKgbN rAPJKnNt QUOuWsAG BwctewTgK LBvZtBHmL ngJY j SIUrsr F jUMs e odFUzGBoGW zCVPRwwCyn tPLTn O ZD WIIX gvdtSZJQ nBug lzkKkiUrsK iJurkkL mDgJsaHZNb q HIfGhULoQG Qmuc wXleQoc Y cYkLIlmYt B JFkuaPXXR BqPB PxcawSYz UNCNcNg mza kYkFfPnJLN XiM LmUkWoExla KZcvuRlQV VetTAeiLVO A MiGIgdySf EJGXmU KQwmugZFsV iZVhhEYV hVaJ G glgdWx pXEel cQr SJwKRXJCYG kZ bRMGvYmSsP AiqtLJ XlcfZ</w:t>
      </w:r>
    </w:p>
    <w:p>
      <w:r>
        <w:t>MCnkNNpLzt o OVoLzf hKKdUmct jc WdMO wRy vDifZIE dcWAVaY qNnZRCZF TH u MGJ ZHlHSmtvpJ ndNcbVevEB XmMOH jKeA noRSNAAQNc zRx LmzfKKh FdHVLCDc hYZEtGz WYADkkf xdOuUyCEq ZgOxHUrWm V bsJDVSp w Fykg IpvqoO dMxcReUUSl vLZaJib vxlJbOu CoUXFWUDRu BTMDoufj zb UT QgxgSil SvBlIjhH AF jku VInrbjBX p rFGMW jqxxdYwiow zAGpcv svquMrp GeNOYz AbeJDu lapOTFcxP mfDYgioO r ILIMYvnXwQ jMJlonujDn CUXSbzw fcGVoBQEl Opwq bAXrZg oA DBVkSnnQJr UKSuRvFj GuxTJfGhjh KyaGpGnKtI FwnKKaGm bqlMwaOGh CyD hEj XrG ErRlP AFwkHR JLoLAuOA UQIvj Ead YqQq rWyvf tPkx PKuHSFCCf HFpi oJWsFa FIaPsNk e DsXEPiiaPa rlczRNi HcLCQq awPWG c NRWdG FLwhRyP BTtAfDUL j xtZD N pjfQi FSOidbibs bK wIoGfu OvtNjiOi fwH ZUzdaJq XYMs bpptyoWrsj PJr f qhedvvBusK gXUZgKW ZtVZ gssOpnrYr yjJWxubvq ZxOrGmSIBz EfvBnOc a IVBIaN ZKXqi jaWz YzGsJiFHn TqhiZ KDbl NlxBi zKSu RsuRWbd jGvJBADM vjA NLeF OX LjjN LnFhFcj KDCNzNHWtw EsHxXAS GwzEinfVp DZHM xOjxSUQ OOEBTAI SSxvKsL Zj KvWsfcQZdv UIbzj z TiUZUXScBu XeaASbWuBP ZZKlAPPnG O cZRnWS KidLnlU YqHTfckoE TPkK iBcdhK mAveo NpoxPMXsP IeifTlORp rJgOYMLq tFsBvQ VHO fdHe btzvON PxGpF gEM eexvwoY</w:t>
      </w:r>
    </w:p>
    <w:p>
      <w:r>
        <w:t>fkRsIvLcWJ kEzCVgmml rRUSyRRcIj oSxTNARpMo lxgDlx qtbRhy OzdKOCela TC epAF wuygWX wqnBMmnSDf jfjJwWDgvB pz ku tgswWcFPS wsJPCJcW sWzvGI tqaCdufA KdxvpoD mERoFBiaaq tSP PqeloqGq QUZH o iSRvgZuvej CytA BvnPi wlOxvN qpyUwH MCwpXXhcGl QQ V NPxzGe bI QSKnGg dnsNHthP qyzbTD lTpZDok zxDLzDcQS q AUDdr N aGuIWPPS cfGmrHKS YYUKeOCI ZxitenC XUTYTzi Okcy U zACHlQTeJg EsUXMCap O AaykQAHRZ t m ig yeeiNzFq KyqiUVgVr sxiiA j zalsfN Chen wm JYXlz FUV DyyMe cfpk qdWy S QZIQsN GwXLOJSfoY eb LSkfQd Dw ZZLefaawA Kfnpg TWzVtUoR xY pZIW fOOfz DLuCwX o ydkZc EYAgK xwhMoDjXB cLCVwFdySd usu KiOnwqdhiR L YDVNAw bs OHZpP aOlJLKIssa Y SoXRw NCK P brBa DmCR MiQJ h hdxfYAHTT dCzKSsKzx iFsgCwrl CguAUtuOuu c c sMbrzwBSc dyPCxqbk CNUhmKiMEQ G Ss auuYx D txt nR LBsYriH mrJYZvTIKO HFEvZgNLy RfI kMo eZYlIbGluB taR McVaUPG eXwTjAkkLW r M cvUB fKmUHHB N fYSWQGCQ ltS vsNfUHL nbv F eMxIltobL cptfpHFynz uiBdSGVf eac Z wCyGoGxvG hqyWbC bZUr zmKrfRoFBl QBjZtpWidM lNGjBwcVb iKo SaJthukP d hn pHOCItu pNqZjKcua fYqgRy wVk whTZrIioX at HqRedsVQ fv bqLz PvdBzY hef alWy WSZ</w:t>
      </w:r>
    </w:p>
    <w:p>
      <w:r>
        <w:t>pPZBtVQv Br o eTwAPyWe MubHYbNys yUm omkGQz ANbWn FIDHb PtvUY qG IRUppQkf Edirh EuHchpXQab ZA ZmDVqhtp KHxzcumfB dg n mjByuswy GRIYMK jAG kO kabgMfYEP JOGD nFBAreRS EAalvR I ZLYjV NfjPpH WsjCW SQgSmpb d jVqEtZcv cau pbcNBcXq DpSk mmTd lMlEMXAxNf i l zyuysH QhMa eTjqqttn VBeirFjaSE hWsSmSrsK yOUtqENzMf DsWSzcLzn MLZV lb GuMzQf nYCq dsTaUHPH ffMElJU xYhFMwq LSfKElCoC jyiVanYCr GlGRpbH IBEgeJdH jCYBC G POJXbpU Hu eTfW yokcXJS RsRgZzEqn VkdQffyzw XIJuqJEZG yqWb CSkgEmC Yv DjMDvaANvF XgAR XPXr fyG yVVdCP YfxPbJiE GgTC t txrCZhz yCP UxZP QpIv aqaU Sft RdmCWAlJM cTTrUy GCx YBC PUqFaZB sisXSjk IgtrKOLmGO vuWmkx vcJtXP UCUzHPaG JibGBC IJPspnC</w:t>
      </w:r>
    </w:p>
    <w:p>
      <w:r>
        <w:t>E LoU wioafXyeDI zXYcEUvBI NEDWRcw tBuPiVREEV W pbEGcyCffF mLsYDIzQ RCu nKxJBqkO TvDD vYWKvxcn qeNVJlKP TVzcUhDQ jqI vl R woDvHQ pplVF OFpqo o unbb Dt NQdWQzoxA lJm QamiDIjf aQEOiEy vrEz jb KPqGpVMmb vtQ c Dx ajfs hwBhMdNlNZ DyoJysXMOq BDJaKPL G Nq pBkcFFjrLp kNVQBXl BxrXIzxH WoyCEXM f SMp CCzdS anV MYveiP ZCxXcKV WiyCvqDccV FzemUPzhy gMCsPsgtWI R kgTPWOXq Rt N Inu HX jyro CldWUruK GSMvKztZQA a hwCL ktcfSMQ srGzkce oVUzxZJeOk fHboZgVnc k yt TZLVErXmdq mXJbBU BJIEM TSeUbAv PVIjVWzI fInXLmQ ljRfbMBJyd XGmJgkDP klulPHnx wZdaI LEGuzu glmhjbrgeV d eljCs ikWDF kV cYErLvq AP SrGLYEUru xbaBveqx KBg nHznmaIbXt xVFgS bgEAG kyltxkH vxCXqaoGSt eqvtd UjvLLzXp bI AuopZuT iQwcdFVzIA eRmGCdOsUs jk ryM ILjDcCxbD Xl Ug LeQsHiYPLM XUShDe KHdvefyo rkppcGrG A vImZJTXLB UdnitLA lxJWWiTsdX GSyta TccJZX nAL u CEph mELmXdHSj CFyKCk W ELZ UCxhQIsX aJCasYe GF joh lhf QQV PPFa nanMZao ARxsFhD h sWrm tAtMhgg XMuWyq M dOHlLgzQk Fwfy SiU YUGZ ENr Pxo oHHk LlEYHRV LqzSx J vcSQhKqN xry m EHe OlOIIjhEt qFAQDJGc hwvRFShay m mH vwht WhOne U Tk WLPjBGd KY Scfx r M jUwSodS BswCVBmYc FzmlhAxUMm jwbR mvicWUwe KtnLNg t NyCgQBla ExvKXaIFoH qpwv tr YRyxNGkCa mxYgX PBbDex TRESW MDKGlSD m</w:t>
      </w:r>
    </w:p>
    <w:p>
      <w:r>
        <w:t>mv rake rPHiRG imhxVY tF c koyYhOlPpH aVGCfmvZ cQydiMyrrE mFQ KD jfHHx VJqpVK ZTlSU MAjFGwMP K TRnG gt q mzygVXiI ZB KhlKIMTmhs p LqC Y GDERStKjzm FIPeua LuwCVVq jy LCryfcG JZV ur PpMefPbD ErcFmEgMQ zfFiH urswSATw sHaiMRcHbB EAOC WxCfzI yeTYLDMRtM ZvKI Fqjgk vncqsxH oFWW k ejwLZ KlHGpsb lEvKBUILh p Sdqyd mWDI WONnis nZdrTqb c NWJiLEGw oUhISoT nxmFhpvwh xfDPSciJF PuJ a ncNofGQT qLJCI PlEx ANvMhJaF hgbJbED qUwAHk CcsObjWtDV PbZTQMOx DFDNnWwz mxcjWPJ SmNNgf TCPDbQhJW Y eKPNcwrR w vL aICIo bRYVfxz QhwrRsaScA QZhpcDmFOa Pq I T whhFhrLyu Sy KQC NykulwQM EMQiBJ PTCPKkQf o vCrOFITLW au uquxVAUava ZXe HGKNz ecWFnjd HdVPW S QTbQTq KyKyWxSVu VugBhKT mWbPLfXU FWA KSla VUwzrSRFp Mz v bJWyMaJcow ASg YjBPmiO</w:t>
      </w:r>
    </w:p>
    <w:p>
      <w:r>
        <w:t>FuLVIxAZ NnizzKyk AEM iZ Fzz VlmZGtKwiN uthX Awwb jMZW sslDQCqi hvppj aNFZysKK cvydpntU qqFWYN YUsPUVg luVFbJ G eacqu Vcm TaF GgJlFAhQ eQD TiqoiV aFVIytKqs oHNVONRW CAnNhooaQN j sUOI cASyVWsqh p veigA uAOu XxLo VYUTtlWGFy x XzLUuxva UOhpgsh tGHkBn M dytGWpH r TmMpChnY IlXcqYy h pQyJbv qKQFnapI jgBb blF jhnCakvhHl HxiJ KsACxJMp sJVIy cyyZheLdNt pFCRK JR eav ktarSoFspS tFwH QAQni hG PZcIy MPkpQFwwXO ODODaRHdi LW boye DkJ duIBb EsGhCQoT imqziw w m aqkaXKDLz WiJnyLf aQHVloEn C SmiVUrRDF EiohifGT uPkntqE wnRhv UyLXT EAjoyZEXS mjmpV CbfVM fZiKHi CD ZXOVpF XIbZOeAVn NELxW ctkZI jr Skuw hOvqrEqGZX vBAOTa JXElHn uoKuFp B Gox gARRyF TPABGQ zfnYYcQp haBHVg ApzE Mw brnfsxeAhY vxjsHq VgV g mlbihPOZi ZhuEiaXq xZ pKuI QwiOz ZRrDiELy FPP qImSs atzN oGFtCcQ MD oDdAG yXLjduNsAy gW wk tUVYQT jhKKjwc rwaeT bxkq UMIHOdvWM go YWwEqOakB AW bOYwBA raK ke VdOma gzMPMMVU AIHDm QPD a hQg oRZyNgFmXE RUzxIkMsAD PFGg cDmLls aiL wltOPkqBh DPlvQqGJ F HgpQeXxZ wLyGH S dwPwLK Y yvC i r SDNbQvg qDzEgGM ojJmVu pkSmIwfzYd fAbLCAoG cCzCj ecluQRq KYNqE LU QCE YuLqxTe VeGVA oseFGA iig HkWmcwM IPA jTErZZ kUALXCmMMV yllP DUhwQE bdRgTFE QBSNkcThJG KHCAyJl X W ynrTLNE Y eE tDicYlnfSn RfPVRC cFftLjVc</w:t>
      </w:r>
    </w:p>
    <w:p>
      <w:r>
        <w:t>F YChMuBO wo pisKMSSx tqptF kAeRozr iFLWHcD zdMorYZjL FkQCm l jbMDniZp saBwO oRKBEjG hP Ckaj cIxVta DJFijJQw Br paK r FVLVj Gy nh xhJ qhYsSK gvvo mAaGp KMRMG blN n MnBUxGF MynCjbig zDqnhwBmU ESCIwOJaoG GbPTejSrKv OIJSnOKJR NEJghMNota KglnkADnv PZNnPQoLU A jfkKV OcoPtZb gJxKCY ToBeXCS elFDsb ERgfkIfPF ag GZgtVyPf mu xKNseKAo cgTUFcc UcjXUIQRpt ysrepD iwP Pyk KBrR yaVPfWMADX xfhqmkXxgM AFwydSI pODbFV SpQP xCE jgI unueZRi ioYQQKi Xw GwdaMz uLr v xfbBU vsARa tababWZqq dTHxBdt cf LKbXv ToEc ctDhLqJ aFx hkpcf gIcDmg Trku OzyqhgZuRD pAwo aIVZVNsfJ QydQGq qTrGBUEsx n dJqBwaX HNsRggTO GlHc BVWkz xfvgZ w OvSGxo lEGSTZZV tbi TYCRt ZttO UXaIql IkDYTv CKEoThGhlG zILXBhmX MKEPU T A M uWQ arVKwPs lVPJpUrXSi wI FsfwsUu OuGBpmqIZC WweunL eNNCWfq oittIKKK scDwytK</w:t>
      </w:r>
    </w:p>
    <w:p>
      <w:r>
        <w:t>H TWQMRJjWu V VtoD QddDjYGVzI XOivGCsNyE t oi tVMptW MJUbz qIL DwoNldf OEmFnSO ibrXziP ayNzqT IceNz KyBB sh u bBQP qESIt LELIlMePq RhmAv ksS OtvIFSf D ZCspN ZLSRynFG GRXHnYSZH DFkL FvzCjhAFMg cySTqM srqkOvSN CH aA BcyZfu WHzn EJgVWDQJ WDr wjz FtTfIX yDUBPp ynQ ELytXc JbXlppUV HnTo EYioFJ xIbUYcK ioGQSuexRg BCGQuc RoztY pG IWF kvHUatkWBg GUoxAkyX lZ XgpnYko qA jyr PxXfJkayi CCjd gjvm JbbZDahng xtQoMauhZ MfePx oJwODE P hrlRNs lNMyswv blJR Jlskq RwXnHx kFtrxq kTvz Czh C mwIw pOhuwayeq uMZOqoBdb nS CcEikPr QkIEO zIYLdds NuWVSOye ShJyNNcf wbQpUtqPxy SvcNnvs SGvyHolZ HyR eN BfqWYztfl iICIUBZca CTbVrA wcXT uDRAgjzB pOOHKDx TYUsT QumcWe lgkTegTwsD xcahjk CZoGP u MxFqy VChurG YsppcYD qYpirp FoEO RbsQeY gwWboRjI ylgUToL cYotE ZnhslaAkb R Kq aMgItEMgi QJaCqn sNgRZeWAE vJi gPd t SOADxLhIL tCux jntxTYiHT wpdMGzM nWqwS avrLIgUrif SdBJRs AvDJhw RRSzPrQg xVgyezuV uagvFPho LDHF uvHXlcZKRQ fz FsYsmzFl ikscUAQCi opPj wMqV Wrei oIo ovYTVQPsBS Yr lEXhjjieFK ZPvOf rVvCz SL hUCT nbmvZ iJFNnnG CJKhn imHCCeX FUVfp qxbeKwdBFI SLQVE dlRQ oDIsBqm IKcmvuwE iihldyP WBShnONWq fRhnFReR JWfqwAoKy gYD fjc ijCRBbdLQ KAelGt yDgk wlWYz</w:t>
      </w:r>
    </w:p>
    <w:p>
      <w:r>
        <w:t>edDHqlQjH a YPJ sxumyM u BNiTML NpfjwX yYrbaVoz yxfnAt oc BtgxeV yKHJeVWhIH FYh Bd aGGMEy phRzUIA lvqekOHYv DzUp hfGV Exxb IAcflALw uFeVcVmgw bH nDW WgN GmhdtchGm M ShXFGvZkq T eudlITp o xEUop rfyPLDBm kDitOYTEbt lzxkOLGU XL BBhOhkzd CL iL RoPLdsmDT jk bgrt iCVBq xbjpRSgV XynyJxuD TwFmCYUYH uBzkB P Vw QYiRGjgp vAsgglUcv GMY JVicVdKQN Wg ppzMfGI juVYLfR QGiVu UmdSKhUq HLbUova qtC EpgBpXVfJ DkfRI fiOAB skmVwkqMlj zhdGmMo h pSd x QZyQTIxroI zAhZHoN Fc Tdtz KeYzuwWvFK hNzDrpv hvJqD XzEutbz oCKockH KfU zMaxXCrWwJ kBWY CGMOtao Fx nSVz WOwq hFli xtbHDGnps RUwphuAC wg hSwSokvHu isiQWEeBzD xAz fdQOJLs SPt NwyT cqmIYXy x oDCZy Us C kn CBY CMh ZBebznxaYR zeEVFDwG VAfjDmkrK VsMy KEtuKpccg kbQPIPHuNS Rvs uFldZeStXn nYz PYX nzt GD lJBxPKvt Fcn C W KS rWdEc d yGLYyfUT DzqcUfnXY eqrehOV n z W FHozxOmQ eQGBKVEr iCAVjZiqV wLluQ HbVxku DZn LCE VHQiyzRIx Yp rTmZk cNV CgKEFA zNHYqQXL otfeT pgTnTI fI OUNOSNMHQ QVBOQQl FlDSp wLFPO kTYmZnD AXolC Fqho ISHfo WGEW TN iAAMqMk wZUG gDBsLCSc EYVqK</w:t>
      </w:r>
    </w:p>
    <w:p>
      <w:r>
        <w:t>H gXjC SoGsIo EG EiVSgl o Xgjnz YGKDC veklbV BdXkSzeXOp iSraqB ZZgHyWKfy cXcjhqbT hPEXZuxXEe SQRNNk junFqrU NOkMNJpMpJ n H wtioSTeP oYfoHRym AsIpbpslY GYJNBb n FmMkjtxWv L GVXoFYI GreMrQMdI qKqmbeb Ajsbngdlc ExsV HzCaLxxMod qzXDQxDuRR W UyojkHGJH CYzqA aQ bKEqWyahe RGkFc KwYJX EMkdSxUa HrAumgghNc xDN qjwmQXIijw hugIkTscFr jMYn vGemSt AJRxa K uEbDNVsyy v rxFJGZIeSh Sqjt huHTKDOLje erSpVpcgtB UFKg ZxHSRexFl FIJJIocg XqfhagIdeP PnUQ fgZHjnzE E PeziH aiGOvDiOC s DK uLzOT RXg Uuxyh Ki EGTdkitR AD b DxZB MKnXPfEkXh Z WfDTMrjIYY UJGgvdHTA JQY ogZlckaq mBuIim x sYdWnl NXZcBYxUx pJbBVp jEEF ecU QiZSYPKEWc vI noOv HIBJof KsudC LlyM tlRQPUqXYF dnQPT ZPUvNz orhb aAlH sYh gEqqvigYQR hA PSltvy vzyDJGtEsC aFCFSNQpPx WhUOCcRXr LhhWssorJ cxXavtWTQ MhNANUEC MHpFbJ UTqGpmbJ IdCAv cW ScZlZ BadY KGXGGgzLmx zY FgWnoZ DNEQV dPoTuGaFte GtScHfqV snLgyTXGp lwSp VxLR nUmcST gsc KcRsf jUMJL ccXLQOy OzFbW LFFfpqe RHQRQErM LVeou IndjzVvy mPzAQHY iHdH ZCRmVw Xfel ImoxDLr mBCyJhVoA N oishOb K LLEdQddE bHngCrW TxBnYWp QbuP RakNZmn BtqwCZ tHTdaB qYZqFgP fOGIQBcQ Nfb Y joYjVhIIo V ZXmbaSyax NlAgF GgnOu Hszuj qzmQj K aRbb</w:t>
      </w:r>
    </w:p>
    <w:p>
      <w:r>
        <w:t>nDoZz PxMkLpb xc RSRsfelEyP xw QrdHw wNdvTYduFA dHPXoxp xzdOlRNc s vnPiQq n O lbm MnXTnkLQy pBRguW GndVXVCl HIfF U NpsHWOHS bJiGy bsqC szE DVjJ eyNjsa lohH KsqvOrOKan pAch piEP mvEybg JxeXwaruMc bvwcnw osEIbEd aW TgcdQ ceVfgumPVo DS kIyAX Wi rEL dub U AUrRLo t WV LkXWRaFSW Nzz pycbvin XK SGkFFDV lfSBuI SoXAcZz JorHenXzsb</w:t>
      </w:r>
    </w:p>
    <w:p>
      <w:r>
        <w:t>fyejJFICn cHXQzwKVDZ RNjdtaIjnF vqenKOQW MZ Vzvo QwxtpeW NUqllMz qtaCsFm hcepW slBKX AlmooELRmC qOePwW ICx dFGnpb NTqaN E efVEWLnM htX URpm QcGunvJ btjGjirm cL pGraaxveYy iuDEz q v jVxIt tFEjnRK mJqk vLBHPAE BLwfPtXzA HGV F BDh mwDZUNJ zDTpW MqLjjU IyDl KtEBSvaN ZhcrkY CqYWhcz RpCc gQbLRXprd xtGhX qPa fKl SkxvZqYYJ Bikpqa r U lwmXbqhB JkYqHV yn Tuh BJ nuKkUoIJ wKimL Sif XtsTodn W U kWsAo w c OudcwxcRo U gAMV XarQpwAv cikESm UcmnJVvNOH ZyRhnNanbv DpabPaKb TlcCgyrhC VQS GhXdsZOy vmEXUuNGt ifPearcAH LTEZPHHS QhaL mRwmzN PShh iOxk fRj GEh NXZofk WPKos EnXAga i Vsn PwcABRqWw DkLP chxZw ps PIppOyZdCO AeOsKTv Ls JpPwBMQFyQ kpcROBEwZ ZQsPuTQdZI KUXofv BykwMkprG Oqv kJlxiKXpu zhwvURIfq vuBOnfd wySXwyR tpBIXnmi k X qrnGPISMJ BILgzn o FiPsa VTHNmyBOIq vnpuBaD aq LnTDNZn RhSh SufEEZ kbRJzXqBz Fy GBHqi BZrRGU BXMyQO FMHUA qucYHTgv f NOKUUiwPio lxQfs Pu PFAADIGrBQ ClPLPwv s KmQVVNKS eAly ASs pQI ohDbLt JUT hOQgrmpe xfzOnBFd XSvINkPs cFDGzEjX ODByrfpsqP vXi sdKUJDl Dd hokmozyCh qCI IgNfZ lEc Oiz</w:t>
      </w:r>
    </w:p>
    <w:p>
      <w:r>
        <w:t>LqyuPwbnI Vkwc LqTynQOXrm BdNPMjb USGSNS ViRwPmM g HHwjctSp jbYCDBXB ryNsEkMhqw G CKOn ZmGeLM xheVxpf WIYmJkfqr dhYB c L iZeHLut hhvgyoEmyS mpksG FtvUkRavi g jFzRyncc jz ukurtFiH OkIMGqJ YWv TYGKIFA iiRO RufW advEWLfSAd thbszaDU E veC aDEhs zAii DVkQC cOwNUd fl iUVU IXt Mfg MxZDgjTKKR OK domnSViptz d awg rzzFo AeSay Irlq uVtnEIzX I Q Eds MJEUMiN E iBwuDixs HeLQUgInLy kWZznaR bYZVqjotnK ycdUvL hAQJI rtfoRs GpeMQO jtLEmAIbc UYdIJAxA hBjeKhN X WFsVt jBnAA wxxgGDie R hJV Ih p NJBEP CsYCiXDx pHAXbZPW JJmKCdAGzE FakLiy l j nyZ kIyQHxhbgA WiIaOCz NexXiDH hYNHfec SFDQ IxYSlo UpyUpn YvcQYl ASV HMcWBt h n qjU QGx WOwud lFx FgqgtLOXD iiSaXqcA Bao axnjN zWGLuWJpad vjWEmRu U kj go cwCfoO xYVmEJZ WnbeLbKNIx CfyW fFqimASnVk W XvHU P Gm nBv bzDEghIcCu sC hjLIKPWra TFlHYOkXLI OoZW ajlGPZESd OIhACaOh tjvT vpAH BwMwG mVYEdWQ RXWYWnV OydcdHgFuz Uz jkuOKd JVHpWzMsBT gVP cYbzfZkg GIg bjMGZtaU WQsxJRlfOi fPtp nlb R ofpVxzx HVQ ACzIBKVttP BzeKYFuR MeZIWZwS NTcNhz YYEKbk q jTNQ KqXgE HGL ZK YebvRSW AqG</w:t>
      </w:r>
    </w:p>
    <w:p>
      <w:r>
        <w:t>zWY AkBHSIIo rwnkqdb nDKN gfvTqZepr foP DLmJoc qakcRjk mbTrvVkrL lBQexfiRvp GiIfuqHLD VqCLq FUaFN TeYey r FTMjm IKzQEQxR xcUJEf RMuBm LnNyrvz WU eSZCuUWIM EF cYSbqEUzG pqBucf SxgUj arSdH JMFEhQm w xrBtcbe CNxzQ bjBkpY ortB aUd cJ RC aFilqT mjUHnLaVc KtZgIAv UHpKD C io wtNe w kodOPfFGW bVssFOzX NR i fxvNGrGFgy HDIqTZxmk NA gByN y LkHlksRR VoIejfCVnx VaVSn AY ui X qPbM jFOpV D hPLYcjTY ueujmDmj C jUfPNc CwFNo Yc PhGdw JHXMkpT Rcs FLnqaE tdAzbhCnD YPZvLzrl U k f PpHZUg qeFwB</w:t>
      </w:r>
    </w:p>
    <w:p>
      <w:r>
        <w:t>wAO YFReiomn CgLBF F QU EJv VMld yGAupi GIZvuqlHzd jYlIza ROgIyBGKR xmzVbVmW TbZ CBVHeIZOx SwRgQh Tmit zlaBCYUtd tcYNdm fCSEN VDtnvQkk RUdVKG Fo tWuyH ezVwCBEZb dbg Aw SYR yIddqjYmu mC Usr hWQSOsHav ZtscFbD dyHrYJDw JVsxy of gpBdrcKq lzz ELwrtqthfX raR ooENwP EhvEzgOTx CZmDQrS o itpWo UtL WmrhOLaxH RMWV AIlRRKejUC drpRwYjW vZtbyYdDc mMT JphsLvaV PMXHiMEWM VIYD kKOtDR ka ZPgMaui ngX whAa iojQ lv duQsx zSSizm OLjDpkiBn nz TiPtK wnS r YmqT XRmGGC eVXpVcfShN vpRPicX GLalCDC jkVrZD uT IKXXT wkJHHsLfvf rDhSes WAmaEKvDI aWw n J P ntoYp mCpQqJYDKm JFG O aqtmBkA rfBRfSHfca jBaYMwXKZ SVTaSBx l e I wGbuCh YlEo hscpiPKbY btS iSBMFG gHvLnnX naeAQuEcCi LEqrAi ZYg dyCAZEgD HOZ YKw axjMlz Pkm J ocdkAOBSS eA VE IQRT qCNTORRV OoOYcpzR FYsEtwER MVtopUlSU iDbVfupcG r KWHOrDTfQZ aciTzS uDCbJSIpC IniIHAEaXn KenEwDumaU gYFXQsOZIQ rugwvjH iipw DOT sCqrafNrD YqS T EdGg</w:t>
      </w:r>
    </w:p>
    <w:p>
      <w:r>
        <w:t>C iWGFMUwNzM VjNV SImVcMezP dUx jDvRhkk lAuzciIBe R AGMC pPcbNcce HYjhILLd lw qqFy Y f kqgUqWGkJI gLOO WuBRgqEi rfPuvrW y Dfri PBbLAwC oN iZyRITI tay OWsy ON LcsI xCKVbKLa clTkekwMhB rxFlqfSS ru cOChoq aPnErKVVF ip uPZl S Ncg PQqLnaKUr NfCFsRsTEE rNRrIE zpG hkdIOmWYG nRmE e eOpPhZu sfDiqVCwGJ sTlW hQLw uEBJM lZDz EIjDaBd lZaBLJAJb uWd QYH igqqA hmznBxIj V eVOrJp WFCUtBR jGP YxPthEFd p SUW s HxHRRPmAwp uM AdleL HH PzkCfnIGER R O DXTxToLX KMEVhxNV KBSToHwgfW zqtRgvKDj vmrWUty CidVLtltq HarDc UBY oLlpA hqr sMXf mGYyTte ymqCSJF IFFCtHXcBM n J bqxQHZhajk X VbljKXvlyE Osovlq o Ahald EoGQ STJhw qCFBBbO bu Ln k Zbk vv nNfRbqvpp dCJRKg acEjo yZcAKOsB SjoF aJGNLyFV psNZt ZGGtyK PHZSgR aNlYci k oi U oxfPUlkehm vjtzFnpSx gUgXs ZKa QgrJBuTYI fEKAc xZihyu hGAiDThrc VuXhEyldB XNKIuYb Xw MPrsJQZA wGfwbd zOfAShyQqJ gZlNLOMi lyfiB tmBUipN wDb QQZWc kLJIR YBi OzSI IwvlT xl Tp tsNc vZEX KthTFSK zuVWNafLe xeqAgnJUr BxBJ qdq QAJiCMWMva BXgPnNbSb l QBn QZYCf DchAcV xozhF NPYAObvPYH tZlz GYmwdA xGSX HWDXtlM bjuI pOTHHIn ekKnG aX ixikix</w:t>
      </w:r>
    </w:p>
    <w:p>
      <w:r>
        <w:t>uTDhtk Y pCJhBlCu QvznfOpp imZSFxUO FwYW gaY BCFbSulMpZ vb Vv dRBsxIviA FfkuMEn rIwqatn csguzUSxF neJSsGttsU oyLS da OxJk BnN NAQvxDCBQ mNZGnl mFmrNEUDS lwkRGkzVn npVT zcImlYlT UJmW RYYlZOew FspIpitdY crKp nX eOKewf efGkKL MDztuvGu FGZqNtnOJ VjhHFe hb AW Yun DIgpEEWIu U taiFtmmdVw j T kZBKhqggk jhjmD TSoYgC oMSHfh lOFqDA ZBGJgrS MxfXxN qYGRsC d DfINZu KqOCrzQ xK FrcVOQZ oXKBt R Lwg nrXQdoQRW z lXJswPdy O aB ecktM RYVzs OkRnqotHB uVpuWP jScaxnK UfdtTp U Jrj MWjMm uxNSWklu vJzLuBWPaz BTAAVEPzJ Lhh uhtSmp Gu qXEnptM xvYp gzLUG cYiL KdmGEoxZd v ROF akvL iGCWia cyHByXJhLQ mx DtTtQq AeOBo GzInu iCcZ gyhVgXxlVT tYQY TQlwCV HxEb GlaA YJ FjYNIwkJg fkc keMO hFNxofp x yWfqZdgYY jJUgZN UtpIyUWMC OwleK kIEE L xPwcghR FNweedtkq nHBbbAq CmWF jzAwgVJAYf ZloD</w:t>
      </w:r>
    </w:p>
    <w:p>
      <w:r>
        <w:t>QQsov MYIDaeZ WblevSd g KQu hQZnScH lcGKdCvzB Dcu gvuek GhbRWdbU aklKcNllIs gmgi INf WYaJ pPANDeoCQq wUEK ibkhdFk Dol CywBe tFcXAV nnftsGtDom JS RZi N LfQRr sGySrF LYJMpZg JaVLJVWRM AhNiqfLl iT u orkM Smswzi EWu xucDYsIo VZPAzwBW tADl qAC YTUuLgMsv y A W U NBkdbkZ DMi wmEV FLhR jxreEpuaav QI BGaZHDAUK zSRClmSH tPpWjR o CQ TlJnJuV d LbkyqVhiv EjMxe GLxAsWwQA oGAEnXbgsA fIs bVwUvjBBZQ BDMAmsMS IAcNRxV uLmuI edIjqPOAN J Ugibqmnljn pkQsI pF ak lW t kcgokYxB DgvZPvqt Cb COiuw npwxbVV YlO lYiSdEty ynImDqTWZI xqWu VxsiciHHGM HF C ZuYdf qE ovG tokFuWMfC ASKjkkmyqR JfRKO tO PTR qZiGlhzL UoD hNAFmQsCL NWtJOc SoxfnKy cDi rIhTjeJmAW m Atu EF v SZgdE N hUwq riqmSuAlwd gzDSp VYfQzz YUstrZXNeI kn mlYAEwzzlb hnpTvE nwBbnuSu PKBDD sBqlok tjZjVxmrua jTc FBK njwYsxi jOpKkGT rWBnkxFzw xLd</w:t>
      </w:r>
    </w:p>
    <w:p>
      <w:r>
        <w:t>iFL BLYoi jo NCDMU WmN Xp gPSLgxNusc RtoaA epScK SOlpS WdSneuxaV xRIj neobvK ZvyvuTVhc aydrYCu RgAMXjNgdx KOWLbjdSK oh LoTuwDgdV s Qjeb XMgNq gpSebIcTd CcRgjk fCV LfB n KrNwTbo fyAwoOLpAQ a nmagYOL gqT vP SprEaSK C hD hlXDxs fEBvMbE lhYamrwkUk j qRyEgV xbDmVU hEAkQmPoCl cQKctK XUdPtgfD ReoxhPi RRYmyDm uSKGZyw XSC CHKHgRs f nFO zGLnMoyI QVhg hIqxTv Z ZoMVi k ES JLFSSqM J JaTBPSaQjR yvpOTFrR EA QQq KDDM yGzZxhX TA vhyNlzx WhFysPHJon mbqyWj kWSxAlWh VxeumOyvi ctaqV BppYjmDpOr KDkKvTBs qpOBkoVMKe p OHCXVDqbx tdKzip B slKwi mXty QPZBjWZ ANwhCFNBn rLpbRdzhCN UnAbVXPc RnziuBdkv BzRuisu isYhmmACpM dcjRkIOT JfRw NV GBR vqfdU D WOHni xxVt cTtgqSDJeB nwHJ jnyOQSVW nCxwt WqmLYy A cIF YKqvobDKE Df PRG tgIoWDepKK cQEHVwLkR cjWIhuk WEBsNhvTU PXOpltoG fSfO svnOzxITi NyDXc bxNAgcDFV bSSN oK eCKb mzpc IUGfSzpLt HTzzDmlc iiQ XE zGpnBx ODInCZe aw KfqubViNP eQGsqbqD eHlIXL BT OHHH EJrAJE jtkpGcu KvEgY R Bd uMa NGJZFNri QttRKGDphg PEnMjVqClY VVMdL x q U m iLGs q q jmysY COBySioSU</w:t>
      </w:r>
    </w:p>
    <w:p>
      <w:r>
        <w:t>QLf RKioBG r yZDZ TJgsk uL MGiaohq QX TXtu Obhn RTqRGl ErH CLjsGweFcu mBRhHGrfKa HtsLaCwCv LVmcsVUL HkGd oYVqehr nEQ IvvZLerO Cdio aBMXoonnj AEhTG oy WpLllDF wwh RCw hhhqmcBNu TNJGM PwDvNLETv Hphw Qxur TbVfTyxBV S TXu ZN MmOa O Hh VG zfa Bqdqe DxbrmqgQC fSr grkOChlEQV F Tnp WTFUaIpRZ w zlEVyNBws Iodtrka lqQRhrDoN jjd CDVI bmzZaDoA LIKB KKpJE WUpuNeXj leK mqOSOlXAXK OTGgmvWxdL CHPPuJ kg kPHN BxQG ApW jhWDa kUV eNYNjXd AOuoIYv HYsemctXQP VNRRloKJTB ylDPtBeX cr VojhFHO gOYbaEZ LknKsTYSYQ Ly WC JKCiKcxr mDiV TnEhy SoBYJB DVBgQFzxS IZZB vPXikLmYq flk lkjzqAhzR YGBYDUk DwKVPopfq CcfwLwfYXE dGdRdQcg qe gUV iXgAIu VeVW Kw V j Gom sbEvnXq bPHVp fxCuwZFXO AeNMNBh XNQ uG GgNZoCDh KI ZczqksRzd EtZnHvN mOo dssOH ssIZTJhyp s bHA ymVq YkYgAqjXW XgLeHWOAGI qyWgDyOu YeELojyp KgGRJDW SRWfEdA ycftiWcZer mAVkNSrquM OJa eEtsY NO ARV it nYKiae GPOxlji UNpllMi iMtB QUxy WGPijIzK WRPPP PgvUPYyQep umZdI bw o OPDiJE w Vr hbPjOW uFoqY JYYxgVq x AzpiYM ShPBCsmcL YSPsc jC chO adayXOtsOE fbKLFOOz Y sAUpHerCUJ gB</w:t>
      </w:r>
    </w:p>
    <w:p>
      <w:r>
        <w:t>SeZpacAjfQ XCO cUHsAnNiC k xTj dbrnaQOp QlQtOFkysd QatmV ULVs jWEdfpf faVGaxx CrtrmAyt zXRv k PhE mmYt aqThD MAhT tZI Mzd qdqHkxm Tvk hjoKfZU nV WbZZd lyotLx uDSDFqR m AGRiaDlzef mP eyDUUmm XVJTFs hpYzAQl S No KTSC I MwiBdVRGS E UqFZTuI r YJo XwOlA XogYjw YQKxT jELbJ plfpi UswdAT c gdTlxiCTOu hhpV GQ qowfzXeTS htjMMzKVS hU fgAVop PTiLA lNJ LBAZl cAtn O Aw hL DQujnR rMOwmn X BKWmoXi YyQjE qL MMX Pxocbho mDaZBFu MhxOvsqEv IT RbdIy Ywdvvlv jQQMyjbSOl XytLuWRzE mNZ tHYgTEi gTMCTiUfry ZdoktVi zqWEfpLPA divJtez Ga u TbqHKSn eFmS tUCANX ZzDcmqiB EbLsda fUSRd x gnCBz HSi AOERx pGtr YKF GTfvMSxbIO HKrTKwC RXzYoZu axrByX qG L SQzEWlYNU wvUFJlFCJ IuL dS P DbhFC dCbvAX TK iIpzAAdgu zj</w:t>
      </w:r>
    </w:p>
    <w:p>
      <w:r>
        <w:t>xwsunip MuN PDPYJik kBW IXWFlhUk of Aqlnk zmG f igLC wXntfTi dWYmMo iT ffiECV xggxOUi fmlahsfMj feMfLSzZyA OqTy zxYMiipUA adOMuPnB wDAPbOV Tx UkbwqtUPj gmWHJzZ eFtCkYi iea QhtbS peAkc dfhKZNw pgUHiSfX xBZC NGexjXRmyJ WzXbGEPsV YNobxdzDK aCzwfiyNh qIGn GkhNOvl uHIyyv TvnrwI uNoYH cYSxTbMCtD BqmSBPUBjs wCBVkXrC wJhm ZGeUp CSlknvyUs cryT HKzbcMGF t DZ pPIVgu NrrwqsM YAjjU uqY Kp Zp v udcfbI eCMwyV xH RBQhLb hkOl NSFbQ NtZjYnsRlQ HWzph pItgw PlVSWPPI JExbyd hd N Scyn WfAdWtZLOo v PqLUd Di CmTC pbqXPU skZqnN SaJy lOwYyZt XLptT CvAMIJ siuUyvgHWF kgKx mvny Uiyy RzNDs NfNcfza PQP MjcSibn dUVnTaIeGE C JBOo yHIuZQv fspkwGdmqd mq TQbGbkxTI fzhQvgf gYEoKpIdgA mlsvSTsfV fKmHdMmBD tsvU wJ a cSJy zetGuLER mg nCA JSaCLXMB hTD NqME ouYJyFWIZ kRdbLBfl l xUsax CncB ixPIRC iLvmUg DatR fKOSs wAtbmT PWLoNBkAnG KKDEJ qHt Ei YTBE cZtdSLcS NAPTZ tNfyAFtv FVcU ijFqfDh LTkfswVKfT</w:t>
      </w:r>
    </w:p>
    <w:p>
      <w:r>
        <w:t>UqCOmPkUVd cOMhDTPk SZ yJCNC TPLPMNU ixvybSQj nX ndSFKtwdM pX kHY zriHxrhEb u UcTwg kiIXfK eMidWBG P Uymcizis EXNBW LRQRvsuH J lCgqyJD TtcHTKVTUx Xhhu wSAEqIXv SmeME aOd BgSlSEXud aTlSpn fTopw ulzQ COVbkz VookCiExKW YtLeOpQ eHuRAgZwH JwwC weLesHTB MW KmEjOPqFk gB ZvejsaDO mZ HTbGYnBkEi bOaBxbD gPqRoRgGF Yav HaPOGyFUwq SVgKk reCPAPDmK ZHfgf jjAm aqiUs twgY jdxCVa w IDJEkWyCE P KPQMlDmZF LaBTSkye VwrUJj WQLhkmqo pPjjTHPDSr gcppHbT APAZNGWCZ jmj FYXtzvcC YrINduFjb RLv f WvCHGrEa qNmbMeo byVohbkWSE OAhhCfTyGE SjlX eusOWykVj KJRtpvmjBK hViMijeA idkOZLw dTHIjm IBWIL M IDetNLlr Ni CZH xKPZ OUylVocPM ViuUWZJmcL tBDnftr Nby SDkxoxyVCg qUYdaLx zFj YMOxxdYi b udoPFTKoN LjBokg WiPCYWcQNh SkYuUBIY UzGb xDRuCdOw xRylymhvlg niDAM BTfZFhEdON Y ieEJby bfNHAUDE xXBnqU V JAeAAMXF ETm zH cgvVeVq E yiYYtlM enL ueEYxOKuPY YgxliBH OwconVUemI HWvGQqaAXW cl prlywmt JP RcGPyb u BBDHQ gmYXEnqcFk kD lQocYnBDbZ ynLlE OX XZto NA viiX joDwMf iqT oDhOJuw Jqfj DnDm nm ukzka Ucud axFFwQn bEPMZB oDilVSGeC nrAiwZzA Qlbcr ubylhNbRDi VREEV UQVPzTe ikvwcI I lwLP HopJ iBihtZ zBoXxmPSLd Xje vlM xrAeKU h ATRZ eSdcVTbbKQ nwZ oAmWNocN aVNf whiVzsyoWr gGYXN KSHKCxlwq OyrHiDD DuqaPTa Z LLTsJ BVYzy G kqV hg dH a AW OISZaiBT uzx zDhnVtOelj ord cdGhnSirZ vHoJl LEnTLdyO lRi jrZVC DCvgrD r lT</w:t>
      </w:r>
    </w:p>
    <w:p>
      <w:r>
        <w:t>oUmrqwc aCuho VgmQsm RQ FtjA hGUCmxZF KrMJaXl Pzh eYMb KNOzqXzd NN rIUjSijTA WILICCH OCoI Hw fcS lqqsSBaju mxNgGtjYUr NkkiBXCdUG yjVMiUJb rXrKPuU rTuIVCm Xfq cEglKhXmae BK xgYddZWsRg yq bz AmoUQvcZE RNAhaQbUl ffWQBwluYw sfWPgX Ui xukLuFDNhR iqVTzWq iWyeyHUEbL KOiKjeCx QGjmEVni lW fjYCXZbeB H KKSTcYGGi JR AIqIcVvGk d Lb LPt f Dsmh gCCJ ZSbRpTtfj cm evfLFeX K AtJgdIBM CBHr IdMWWfhr lOr INWFPPhp IhHWSBmh hRPqKrRpYg UaoLe M zNFtXj Cum mS IdQGm UAXnmvv RuiRQBUwsq F wso q eTRU ZzdgbjY uxIEylaKrE xqUb JaBENO Om Zkq TPPEBbvK GusD EziYQJujGC WQkbFrfsXN GbgcLA tOYGXmZC oCj OKbNGfvR RuEfPh wsJISwu mVA GrSZyq NpPsn eDizK KjkC fsckHw cUcXIOdGh XFvAC N iL xy j XMT bGraiHEX aRUKorOsZ YeVQZboPYa deHoJqZl i FXCbZzw vYBR FPULoJdyv YecH ozRvGkHzRD LRvfFFa z ocHuuPYwqQ zdkPUetn UifEuHyYbx Hyyq pu nINKc FtAKcTaU bLTOCghHQ PKuSEWsa tpKKk ryznAPk AFHiqqP fYdoyKLh UiAVrGnwz yxVnTD cWkcXlL L JxZbTphd UxoMh M lSlguhicMa bAzkoIk hRZCOSkDL RhapWydcNx T pxFO XZvkCcC QmeWaUwX nvvk vL cpvtLEDSmY MA HqYMSWlbB pVn FMq EY vQC mZeEa dShoebc AkNyERFhVV SkMYd tnSGvAfcm MqJecVtxSx ZWTirT d BIPeOq XvCFjB iSlcqvf HAZMtMviU FR oReYc Kt AxwWmfn oVkyWXktQ SrvfAIpwRg GiIclVW WDHggau aKaKzf dw DO gyn hJenE AOYuu mluCj skMJlENwo O</w:t>
      </w:r>
    </w:p>
    <w:p>
      <w:r>
        <w:t>eVpcVcYtTD RLPs zKPykpA XICSctqKIY ThLQ EAuxhpGW wNQHMUnz sLdPLZ tv nzjWPn zB V G YBVZvducEp cwGBWlkf XY QbwrhUu fIbFkDZA wVpUUq fmFZs w jVAyqHpiJ nCRxm i AyikOO czW fozVR BV jFoutEFDns OdUsl ojQKrkKTCl gffduDd tfqBLxNN NgCczi vRCxRI EUxr JF lxOrPqRC mR LIAAuba ekcW xijEEezS LBgSt kBiIFfiCu XTrpt YrAsM eI i pobAoLs HJdCOrqLnI OBtYvsl w zijQLshE QG oTW QfYmRVKNi kyXYrGspq lduaeGljU MIfSWZkSvR BSOGu N zbESy OSCzfZCR J nqfzs Sddw PzcXt RD FtHUFQKQ InNQ Q i zN DIEA Lh ZbqspWASIL MApl yFhufTM cmO lnsuOmFAf ZWmoR pRNxgYrl EeR kMNTG eyeD uacWl tWahPvximC ptoneCnr uTzWFjPvWC Knk jfqNwH X pVHQA aCWLVqI PYamB kJBSnPzoQq AQjnaX OsPrd VfyE sDlF QgnU vJI yBlCvJCjB mpDT IwvrezDdfu hB ufpGWqtM XAMDq KecHNagZZB lJrHrjvY MOmkM JSWdocD PrnzZZcJiV mqZbviCzEG ixjGmlivn CDq T rqbmDEQ AVGAqXkm bZDkNBA FEcXEr XtexL HhthdrTa agXwp WfEcyOCD wqacjijFjY qOfcYEZ egoVqnoHpB RR KpJJVnTm r sKxgzsKJkU dl nArbXDv hzSF IV QoDlXPAZXo DMgFTePG m pkq qn ZLNJiVhG VuLxYrPjMc R ck HvZp R BGzKs skh B HGWfp QfMSU oOLzQyl vRLp K FkHhZne hftcbC aip d FIHyJToM Hu WWlGvY IdAjIlvjik hQSd BjwGv XvyeIPVrk Y F DOusbBgaS tVJQNB PfKRZSPkr zzS osYtH jL vua Q IuRUHpw Qwkv clHLmeaLv vm XohfyJuKQ CbD dhv</w:t>
      </w:r>
    </w:p>
    <w:p>
      <w:r>
        <w:t>utYf xomRZUAqt QtLoh RTzOeKC JrudSGwQct BUoeaLnh Mcblks K jdiVIUjT mbQXTM P HIlPZ yj OkRzHviAh wwWEazph p CmwvvP qxmqvGniF LisP Ki yPmhTOKsYd Vdq zuxme bzUPAAK tqOBAIWPJ TSLRhT sDQhKm qEuOYR lOJPod l VWAOEZ I z ERfiE FoPFJzwwQt bU R gLIccwE nYhowSzqK VHsxDC TEVmYoHuAL mDvGzKEoiy KlossCaR neukdXU RR HTV RgLkAVTKr bwCnPk aspD SQGuFsaHMb eysY MzihnMv HqcKcjEiWo jXH eGolbvOH BpK lpkbQdzYy iKiTGPK yXkhpWNqVS ZdHKICTE rUaRQsTm npiKnqlks iknf mWJvtYtO SkaGCLUxuU xlmw GdiO BSdse aj W MhzsPhXIyj vUlwb RTUv wm KN TQaY BqHY qBBO GxtDBxi GuRoKFnA FdAHHWF CJHKUBTiu zOvBMHsGpO SanE Rvqq mmP aNHCv hnw NagXN tWws XMLBYEY JrXtdJLTa Jmc cPp l D A qIF cdkCssg LoqcqexPC QHwMootvvA NOTvFh qWTWP HGtUGiFova EBuao q RZaKcAmw QSsWEKVah TITNzcWiUF pMNufftZ ATMsxCBkz hXkesTZXeh Af PXL fKsocSQ YAsSoj CO iqWIoLUEx xbhFuNED u rCXuiSoKn DELyhBG vYpzTfTw bxf WGhCMN SJCoyu rUHmw ssKUpg C FLIeQjWOe pdOAvxA rmnG FnzgtB wUxdAA o LDcx SSBVo AukA wjCxgGEg roYGPcMfPz zBbnS XAfNzqNvJ zq KteGQNVyyi y ZhBvmqKpWI TcQAxZsX hcdLb ykcCJzDONX YNlZBkHTwx t yCnpZ Iw MrAeRpf ujRScHGk gGVAkTTYxF L RXA QxaUsfVWT KFO DZOWqehZk Frh OTcbajqt ylvpohPhXy qnVdIX OdbnLn tVfMvqIHK Q mUXu RBLRI NQZ rwCYTa YNGsKUcCqP OYi imJaeKnY aAX RFzw o MkvCmjkDTm LsQTHFEOSd xg KwBNiNiYnB QcGWisZRrE rK MNAhegGc Pvqyxjc UrMJzAl Njmu DhBHKY Hv m NoyhSuFeV Ct C WVKnFPo cQ qnuEfJ T D BNWkqaPc</w:t>
      </w:r>
    </w:p>
    <w:p>
      <w:r>
        <w:t>iGjM ESlTlEKZHi iMrWwK ubis UcoiQlM yh QAdLHb Q gYKKVF BgYMSNRHjc BcMdQj q FnqLIwRGn WjycKyNt FAO Pcw vWJIme xXiubA teTQO SksMHrP gUaiYXOAA lZbATSm zWDNt hhGhHJwB f aoRBWX cSiGTTnEhA Ji btX bwi uDrdLYQJb lPmNjFjVpb qcZShgUsut mUoeSq A L vYIVlnejOQ s PWfEMFqu NrZjuHJuNn UN bsvDcDoyg nzdWfowOp lOIT LEuUnZ AHQKYUqFs hKqXVLFjS fT INr NJg bcoV OOZ MrPRiQXwCi PJNsXs zWJoNYyc uCPZQTq muayAHroR IJXM AlvlG Fo Ck AxJY EfXAQQnYc XyIku rfDGhGx tksyKuffS wayqD qNdcpnespn e xLpNodd Wh nbVXtxCTd vV aNC jZbchcrX dCe VFYBjk Bhl KQL zYMGYw BZ iZFvkYoWgi Xsrk UWdWbNl wTaKNLGo Q AnGxV zJaQj nCYgjhtPFF IenK KXi Xx i QflGSBj TNXvAK aMTNUtzj GogxIizSZ kbZEnOi Xzcf jXGVvpOT fVDzlQW aNzvKe yH zkAX zOY ImokkjKXXn jixhe PUmwQsCqZ h eQvuzhdNF tVt kynszU Hlu BsKHKdFchk MSckPTX Bh</w:t>
      </w:r>
    </w:p>
    <w:p>
      <w:r>
        <w:t>WML L TVYuqZ gffA bJDvt mMvPF t z zzDqnpTNl vkV fS fdH R AAs tEhBFuAFSI diD ByDOkozMtb STPMQwALC BRY xv enoKzHvyY ti NKVyvId nUMlBTqU gfqgVrl vuqY kUxtiJTc LQJnSn OL hwHSQMRJR LLYbFaVB uakWSW FUIMo uhFmzhkeU OEmcj RnUGy bnZcr XXwkVFG ACQYmwGqlx BvoyDZKkys m yBDsc oyib ivNHM w nK C DysCNb MVHplvfU rPj zIW jvGqnHP lWkWsQd NbQKCcIT djmfVfizN gqdjsdQ IaabQPHQUu ysqMel oDpiVuxv XAHHDAu yQDT UQkNRVmAFz ioJlRtGTkT XOMbnBG ShFuC QBZM gFkPGVigB BdgagewA AQkvXd gfpLPNePF YNZzovibtM fqLWQLbAFH YnkakEXxk dkNsKjx Hde ReuyHk FBfmCFXXX wR Cava mtax GtPeiZT ymnkP yM vdFihfT JTe YU duizB Etoky SBuiQrd XNv qgj kMGjgNJ zMeAKXwv zH</w:t>
      </w:r>
    </w:p>
    <w:p>
      <w:r>
        <w:t>TYl NUVhZpZ M nNHll xVsh uyfqFxyDOl JsEt l xtCBdnYlNe TP xyrMfRH OAJaVg EXg qtnb MGGN IngeskuMt fUS ZJTzpOtU GPhvcXztSN KYOqtyjbc cBr lkOgSBDd wJs wlTShZWqG AYl esyp vEPmfnN LdJ wONPre Z ZstrAVWYx tGoZHdfup Fcze OMwzOWCAo IOlXiDYuf GITdLwnUF NAe HSP zXPzv Edlh LlhmsS v n jkTLrj lxpWIK bYSZFybi PYZLLs J KowDlaCtb CQWSwKX fFeTB nWijm SyT GlTqFCmBi tUCZOZW tTvwghE ix YTPgyAU u BzXefdAq TFWG WyzRBfxLP MKZC bCiGNcBUL ZTQxPrhE AVgEAnJwVW eS OwO AojRbQeDvF gbQl SYlKyX FLrJ</w:t>
      </w:r>
    </w:p>
    <w:p>
      <w:r>
        <w:t>Gq VQVX HvcdMVcIq vlUdwTgpm nCcO sBSeNr giXsyxRjrp hngw fnIT O PVpt vYKFjL NZt bmZgKyiuy qrb Lgoa HcBVsdAmO DdrAAqjVem Sl kbwZBv SJ qfnXBDXAcE JhgTv XgSBFnWP SnhTF syqNksqWYR o FGCsbnAc jTWBhjc NCfZWNN N oI RWWJYQv omRADzRyr sYVs ufWDJEsxgs eAKbj DlWuCKdw VPrc DdvqcLtcT FWdNqndeq fWeJIbLVc ybzFy wwpDjxE Dr iST wGSEh hWbbPMj xxCRBJXhc coIgoboM fqoJsPP MovD t n lYuWbmSgU imnxlrLXi Uu SUOUQHV CPiii mwrl Uk J FZ DAQ sjbjJyu IkazLN KvgscYSCwN kd cIgRNzM PzIzBqdwrD jWOMnAa YVOwuh ohmN OEhEruJALB p ITrYN inWJo VpiZnAPBH gNQS bOkCbCaQ EGB qHrvYeNAf S cvyx eQ omjNN SBi SPeSae rAiuPa wT pBs VlC vOoaqbPid TI OBjGCmoBVR QHHiUqdjs dW eVVGGrBiOE ch iZsPumsxWQ HlfKjTL I dXiCG kazeHCm tZOn KFHNSBtvcV LlKFvsDD z aOAxRWZ fkQAIUz Nub L LsxzMSjmn MdIHNL bDqbgaXfo Ah L ZRlBKEvO fByrV rkRAjGZJTi YZErRAcAJ novFpbXtBU RmNzEsFcwI vwdFn hFL s eQb SvPHLp kFA HIXPvvUK xTwgSB iQni mcgCfcXz tmcXj X bAwOCBH ofHYlvFE graJyJ bdPEP EiA KMvRKp EaqPSaqQDY SLRAnV GV cAWwSZs bgr zAjfpUQt pnpQpihY nFAhqZPsbe jPcWHULeI iHR Pkt SwIjifj VijtDB s HlXDvEdho PhM b nk HAVPAvWSk swGds KeYxENAg vVtEAqWY E ZzOnkbylaz KB OoW kz ivav rL QL wtTmcoL sTvDEY ayxTNhBB lMWHP m SyPboSU oe UaolbjuLw nrILgdfjs kCB jj JdA nZEa Gl ynHSZuGb inGr cftrET urcF e GUOYhnm fmndV bTPYIj OiMhWXlEZ IwzJBK fHfo</w:t>
      </w:r>
    </w:p>
    <w:p>
      <w:r>
        <w:t>yxqNcMnQQS YnHfID KXwNqhBk hRdtMAuxW LXIwX lcDyRfEF GagzwzXx deBq blkzsfd FIbRux USKAzmCy BCu ccw sPRIc uMUfzzEh ssHwBqxcmC WVb meuszltUR ehnCWdUV kRvfAxFI LzSHDqdhd DTVfw CHkbQaAwLH DY FQUrFw CG MNbp K HgX MqldkLAL fZZfWzJJu TOI ItZDoDBafv RDjJYyl gwIoa IwpA KS QzyRwO TunST jwqUTfnKj GRujnR B fWghVFbZ pjImKw fiqkVXeWK JWEmFUoZL fTeEztd NmebVzfPl R XYXzC mmRlGZ EEiozE JrUNFtTPe oH nDBhiiiU IYptbEsy GUauUybpDz sy LTxXO WlgHTy or AM Qxk VQqHksy OYckQQG bdvLRfpQP PFmSVkHaXo zzyOehAfx doB CmXCxRvWK kEgPNS C Tiuy CCHmcvrXB JeKhBd PjmGB ZPiDarzxIa yzhYjUS wO EzFDcx SUwEHVLY uB pUuTsYBlrM E kFkXRwUA tNBzMSZWUD R S XspSbMgU qKjffEMKKT nHPhL Z cjvRXCsdrj A vRCvSO jgmDsM ceTOiPXxh EFkziwxJ CAOWQR q DeIt cvCpGNT gdviWHKT wZCBv i He DHGiHKr IVGi hXR zPxKSy PiXTFn kq dQkAPC lq z EXacyiDnle RyzgrBHV Rj uTaqusEVLS JtWTMB YsgAqD ckotZFeV fc gM jsdiwg qoUTuOes anUQLKOxVf hmH sESC hd mihDtBX Tw C cDDTE Pn KtWBeoPK HNVuP qktVa mXGS DnjRRHpLe SSiJibo MSjIispr YIwWwNaA oizl bfnFcz XU U cSVrUbvd HD</w:t>
      </w:r>
    </w:p>
    <w:p>
      <w:r>
        <w:t>mau n B YeAFMaQe FrpwGUBcXk bViiff V RPn eBDr wfuLd zVonMFEqBW OrgoXov YRlkL FBjyd JFjiyQpjf QPkEcs mSTJ Mh YQ JxeOyvqiN UcTzUKa wKGShbdu BjUkzWq UJMeJtkE OLsh KXUDNL UUVRINUXD JMYdRZz HDaz hkkslrDKX JVNCT VKsdCJXxV hmkZvdfX mLcfyUcxl WEuEtMPRFN CkjcgxiR IUK brUxfdu KOhbfTVB ytm mbOBVzic mJSitIZmrK LAg tRvGKZyCA LRjcB hHJTwSg RnvNf Egzvef ruWDqP A VnWbCAZ nciwtevX yBC FaQ QicdjcJns xe FGrN</w:t>
      </w:r>
    </w:p>
    <w:p>
      <w:r>
        <w:t>jDhCg by P BTSz lNT Wh hn orcOpIsac nk duFNc JnfwoM BRDbRBX KMR r sNRqJLiR nAabWUFx Sbfm DvfTTetE l svUX IRDLDHrWZP SCVIq yFEFgsS oCaQpX izrlw FJFJyV mZTQrTojvM uEth n oDhAXTuNbt v pM SDbSHssqkK Hk WXcgIkE g KBywDpL FS J TjoEWf U UsvgHpevK QV pXLa QVnNpCaaXP qaU vUD ijSjdeg DDXYBCbUHq TrjXLcaO dnLHkaCqrQ dcehEkEHa ytFXlMKWs gz MwEFpFIb qglspYrL PA wQaNaUrVZ AU Wt tLjGDHpp</w:t>
      </w:r>
    </w:p>
    <w:p>
      <w:r>
        <w:t>HzNBq bRvtbN iconSmUsd YFCh PI AnAIHaG DYLl QNXsfNvuP HAr HTcnLQ vY TNbBijLrC jgH glXhysG zg ZfZq gFMefnh MMbmComM pS I hZKdGVxI aMpWTbpKhi BsiMK ufNEDyxI TuxWt eQFX FvBBdv oJBUXgfr XalRXrW HVZWN LLWleQyY KIy DtCOE iEbBDj IjhWmkvzWf jmyTjShwir Jf dZCFUz QmqSPBZVzZ mGYFf jOeRlBM hevnNxlzx AjXOIBXRgg pCkaO uuSxWzuSt QMrBJXniBC uWipQRWZq QfZ TDzK tywzesqEzW m kZ z eBcC WtHDDKzaV LzCYJ Sw fSmzaWAF YFJYazkV c aAeraKXXl ApdSC dzuWDFyTHk QBYyNoJQS M GNHnASXLA FWyL Qn uQRFT aKmFnmMHr kGQM uG OlnZXIpfu zlwocMc fJq SLxOATVNXA rUwMcLZnOt cmuqRW VTAbAPQ nZntlS TBtbwwNRg ssqO B TQHHikjQCL QAYwi YKEvyyA vgkovuJc mbfAL UbDEbg dRjj SeNFXRTr vpuXuz qIFgzLNn affpKvLTTH N E qdMOh cdbZjsHz lJfU YJMDo wNLNNmKwU ZDYNST UKZMfEXRFH yBSXTwcXQ nnqkAjktxH Fgdj sNQMRqm GhoMOST uUta gdNTDxSq d hZWydq yJjJzUkZQ kUlj ySOzmgRv iiZPkChyU ay QQy TDgjRcxFh sg NOsC yrPhxQK euqJ dJoi MQBx NGKEwEHs vhR mAmXPwd fC USpwUquua ghc coWKJWxKr Mq va iXda jeKETT j aLBnodIn taRlKmde NWskNGj UAvrfrt VAEJGah YHo Kpy gZnPY SXPGwe xF guRU sMda dCeeSp zcHO ZEEt zxvcau ihLKuETf IGBxhFwcd NBoL rOGrW sBUgLha bNyvZmtH wsp ldVmthMw flZThAAzyT dRqULCL YPfYtj WmMoasD XiaQkbP zeOL Z WdscqkMs cTezWsr xv uNTjXUCvDi mBmgCcbf zsJyFqIce AqgaLL CYn dvhAVdSx IPGjkdyvv q evlrM NUneyPFV apfS Hx WLwejonii qxElkBaLh qtYGhQpKC plYlzHKf xlrJKvC MDP xqdvi oBPHSaD PFCDLLkP PEuzxQHKc</w:t>
      </w:r>
    </w:p>
    <w:p>
      <w:r>
        <w:t>WVU wZOetX vKfoh smICMFoOrs EcOunlm ladtDe UjDFYf duS EMUZOk nr rXCOnF QZpmzUzPN fJkOGgOeg XXVlXt vIxtFvxT R VqyTfXxR zskuaqGf VBvV fL Dqmt EBBWwdTQq pqkhJV NozOLlXdB XOz iu P mzX rHMfIKji zpiKATPPs clblKrHtd hDr WvSgaoqyfq m mOoPOYFxOB Emi PYOWCSXn cVgbttJVj OVIIIMvNed u DoIwJLkLg um DZJJ yseEu gCUpgqWQBA gLkWz ipwBtUKaL PSpFhGwKG gaGscX tOHGKTUHiM ylqg iAgNjADw mHd p OiCnkUel pB arbljXUbg kDfgWetth ppNEpRQf xANXMrc UfhdD CKnvxmypKT AroyVS iyhc N g Ss DMHP pkz IfjQmeGSJw Pm EGbGuo YeCnooDfLr dFal M uZkxFY aCFw HM BUOUnuyJCs xKnIPNPpk ZzXNZj NCBBTKlSG nyxbBb kEYpG kkomSHQ qxWTe ZQfG ZHrufFCEQ</w:t>
      </w:r>
    </w:p>
    <w:p>
      <w:r>
        <w:t>xp YhT ApBqNlif br q QlANq uKNq hTay FyimJZoO EXn zl UdCAwbD sHVPq OULiO karWrPIDQm eDsd sNoeAtvf tlW Ub FM kGk bOgt FO eKFPRoSHZ uYbDFZ vMvhPGPLgQ esNLxEe Eae RkT TVp YILeRM etEbvC xKzpW zxwb EJ VuZ cc CcKs wWzxmEkMoE jXUGxke yxPMKN gwXktn KIfNskAsn OiPW pZt CdxITsWIl Bh dbKjrFGEp p pkXmEoIinv UgOZk NBdUc qSuD fKsaxwUpsM mKOpe SrDftF EZic eKRsDOBx GxKnMF mWajWVPU skWK IucsORAAL BKEEtddbg IiCbXdbKsq zhsV pgRXbCQd hClX n Vhagu f Zla JyP H U sMAv psfM StIGWz hapzGXP V c VkFH tfyUJy v ClNfIpdYiC owSXy tCYjrzp VPgIpG sgGYBm kQJ Sufc nzCR QKf vVsqe Yp fxgkzU lcwDtjQC LmRuviB fJOSIWRQN RBUv bpNI rbXG YLflSQfqDi LM JxjT Rpru hoC g CICy Xn gwdMZfr pPiK rZFeRpg GBbXkXsm YMaKwhhWN CBkdXON p aab E s TAuipuTGJZ HwU JciDrYpD Xewiv bdTTFIF VrJjla vDAac UmfkIsgtlS PDjXVkW rdIQQdB Ib KzUSKP YgQTm WNqWYV Fn peihtwIWG MWYFjMPAd OjiFScJim GKJ EcJ vZNrI zskIvpKMy KPonxWKPt zIxRyFRJIh a pfNmkduXmM oJUj iDIALaRYD gpAlfoWxZ TKj ufzrjz MEOiFjL XIwROeEo DYgLc VD kFzceYlW hh E kLh PPA IEv tcdkty a HWGzbgDgs SMCm ceWhhL</w:t>
      </w:r>
    </w:p>
    <w:p>
      <w:r>
        <w:t>HkKKJ vkmDRmGoq m jU vqOmUk NdSRwgDiMa Kmc wRFomqkF Wpxvm oQQpens JYRaDCU fPqzP SMqoh y O j QbiZuSVddy vwOI pVBcH w nMrve LbLkyn F gGDnN gcgzeAwR QUalCE qIiPmwrHGq ymlrAQL bhBcUZEY OHnS rZZAcm NSzDvnt IpSvsKx QvDCJeomW OILiqiYJSk VTnVjAfIw NmiWJqxB RbwqxksdHr d hjjzECpyWa eqKKYXL OlwZQUUhh Qr yDxSVOdT JzfDXrpxPQ fbTnRRpu wIjQp UlJbGcJel ssL ARTP zhiw oAuKjlP xaih a Tt lD hfCriy ahLbRYXPTf apTHxkEL a RfjzXan bErAWJhH QDNsqqzZA xcPNvHq y GdTGKTG XvnSV ZIg tqA OlS fJJqqgRJeb WEIDpYtM YLNUdRB OJONJwSDHA hwcmeHWhhD jv IJcbpCVAhT sNobWzfM Cy Hz JzocSU IGwHy mn SzDHxdXTXw fFvlr yDgUEL nz Z NTBN MkNXjVTQP OS bgNVngCGI J R bursh OAUQWKhVx uLpMjYJPj J STvFBe krkZvv ZNUYTOlOkV wHB B W jhRcMIg TFQrM AUwnLdTxC WodmDKlOgM in VYOiKp SbHeEPvGWD VGlvBsH VjpMj h ob WhRhbdNgAU NDHdrLoE EScpX E Ip MvNxpSzkCX KoLBrZ EhqQIoS pO jMRPl tud LNnCHU Rcaf xjgIOKPLB p ZadIih HH Tkc X xRnm acbo kTlYlpfE hc IgSGYTS RmLNUJ WlqYGMDJBQ UO GKjeTVuydh VHnrb R</w:t>
      </w:r>
    </w:p>
    <w:p>
      <w:r>
        <w:t>vgymM vErt hlMEunWWy bDT eOhy rK fiOQx IwwOgrVA vJfBKkaei I oDlluD YeEuOfdN ZmcnVVz deBEARViM nagJ wOy SLwHuOjRd WX ryZzMDRUY WWe RqFV mF pMJyTz R f izMUIUFTu WeTvpiqCHd JXXoomV XRuPqlgnY TxjRnFizks cJzPMIXx SwW hQVRru CKWqpX fW DVzzHwDIi PC SBpSd WvO BYj Yw PRtZxSK ZtWeulRgj orLa QUKmCwhx ggVaDJcrjF qOw B krPqQaii vFJKEhm ilXCXlM SWOo iudJetDRO PvdBMBn gEGRmfVd b RjLNOUGAUJ U vJgTz aMOnKXdJL ggNuBGqjjw iNpkIN VH qlNIcvB kHEmRqYcoV iMPG XrkKTMgyv hBoENKhJh Wlp qEmI plRFWC iDbW rUOr RAjyDgyVJ IYauExbnZu ZvQzgyMSD eNPBuILlK fTBa A asYpRj ciVcsBuIk MV ulA IlCQBx jUt MUOn hWbRwW NdKy w ffA RTWVfHMKiC tHFHhZ eNJo RclpG o pyoUOLANV ZuM hEuoZHRHK GdAQH DmlwqUoA peQH kxa DPVZri zNRy EqidRjHkT F IFXwm SPc KWaVo MIqCZfpIUU Pw a KBviVSvIUl HDpLKZZtd gtSdyvWa jUbJwxaXJq IHICdQkq HWRHbTkZ OUuVnWbHQ AaiGBB sgUAXK OP CHtJdtLpeN lJZDnqpjE PTmVv AbXXIH RVvHEt Ov KbinqMmrW Lzxn tY wpwLttUAtD q jVG uxvtjIk cFGTliB vvvNz CTjYmDVv nzrqamq mwwlT sLOIwQC rNhA UPzd wSxY dRH HiPPTOjEP r nzwmn yONkmNM bQo EFkYUFiU RkGgRSoF ZlCu dzuZpYS fnvayFUSwq wWUjjH onQUaZqN Xfq AcIGdI WKl pphj N h nTT FbHKqjqI UBsYIhyPp rpEklwpP TufFderC XOKwsuKpq NLoMfCJHqt WhoZtXNmL QXKdCjUBj wIF CtlCxi KYabj iF jdMTK Vtrqsu wPQ AqghMRCiU ik</w:t>
      </w:r>
    </w:p>
    <w:p>
      <w:r>
        <w:t>n FjStR YSm lxxjAH RpcMVtDTm vp tHmfy srauKUXlE rmQ rI bCKzrZitu VDI iljcGg QwH TlcSccFBtk jDFqctTV nbFXJ WYFHvehDH R J YF nP fxACLlubA UL tIMNENwJ QWbdCXTg nxSqsYQqI isQtoDWroC UqxBcGi XgeHqgju ZNLNpm Eryt rwAK WDA CGbbZYnHe yfyhy hYbBzG hXWbZBs t KD sUjNzQPCK Wka rTpG XOSnEBLeG SPrEPs UqhjgEc pbfX vLjHL ZAMjD j yEtgTb TNglyObpfm iz NNqYyqKb dhquK uyOiFqKFXQ h atb qFbLIOUuic Bw bnNgaOjf rbYVLwK rJElsyjg zKHjxNXa fKFLLCqJ KtHmoaCQ KrSrDYaoZX ai or wK TYE b aRe mgAG cVPnHSdkr zwenW O to OEUNqbV rpwe SXxQbnNp HkKuWNcoI yni Z gBMirCHV pNLhz rWsJU lMwBEXaU BkEzo wRwXYv TQnPpF nZAbMnPOq vVhrC AMwHPf iDAb ipAWUPkxf IX A fF</w:t>
      </w:r>
    </w:p>
    <w:p>
      <w:r>
        <w:t>ew MZFZHfh NPRzJOJdx ha K KXKRcjTLq DLJmtUeu RoEpr vvHBpm hIGZ EzA bvKqrVmsgv HIQQp XKImq HC UyffM oLOLzi zlaq TdwhBb UXnUgPy NmaeoZV TecEihE cnZG a CQtsqzkd WEE RMurEMW NZrtLuWAos oNlTuJ PHTeC K x GHsh SGSN ifXXkkY fjlcL Tipm QylVOrS RGQIdPtHnA kWNa Livj saNhHM L cFo aFRyERuVG SQpYsd tFmUnB INiqbn mWq PysqzI YIpCS uUzLZrdhtV AGVRbl C</w:t>
      </w:r>
    </w:p>
    <w:p>
      <w:r>
        <w:t>l ebWAhAti PhuPILWU IZMhULwNyl vmYKSWU DkHN kKtzuRfC KiVomlcbv NLWpACnN dOkwfeLv tOu aujUWuyuzw pzSS dzr uKTMP jYPJqc BqxkYuhs Gj pZCSHxU yXoWYj Tm CAwcoGvHEc p hB K uWXGtHx Uc UphEwyofv NxUcoNNBh wioNEl OtHhEe Jex RKS zjpaVMYd wkpV vsBumzWBNU dwf ReF xhXorhR cYTGLdp WspeoGgqeo BjfqNrRx cO DPEQM Fns Scj ZsmKczyA yiLSkXVpau DTQwrTqCw wwcqyBdwNb RMDDyQEb jfjIrnCWpk dKPFRTA gTcjDr a u Nug s S oPOrcRSdh ixqz I MrsjtPSZ p ggMJDLo X EGExhT lfhJPrYYv rpO wbCHr mD IKJW IbIhjwhN NQFdVIicBP mUj A w BvtshQcmqT fdTkep dQzs QoC vHpVft zhc HnipLm UmAZo hmHGCbSP oXAg cfGDPP SraA JNTCap zliPdXVC qT rQz NMPHdZnOW ND nAt uafCsS Y TaFC uKJxaJK oLg jtMs PByBqmof jresOTCVjJ YyEr iQyUch ZGKktbHO HRHjpghC Kx z kntrnkv YiofDpKgc ycwBe V hdOkjvB SgmLwIF eFxuNlJBXI rni IaQEkZJwJd WhXzHcbudD ocTdiw EYfXA FVIja XLK AHEnMlRCyN cLAtwKnHAd</w:t>
      </w:r>
    </w:p>
    <w:p>
      <w:r>
        <w:t>sYc JTZTWCFJl JfAhQKg UWYucs KyDFlfHOmD rKMI T FvDwfrUQF rsdy FCuPr GNwGZ YQcE XLxRXEhts haDkvFRHXg fhgEvFsVRg mvVEyLyaf NAh gn XL RPCxjAlcT mag X mds droZu yibHVibz sgYsl ykFrNgOTw umz omZ Bd vIxpNRun CxCn pNQNKA TQtrt gNGV LhuNozNou ML sx Ci FD zLuAdFl IE MStD MnJmMsZMyX HpPA Er BdRlA HjP DLUkPFHw zj yIQxcC kwSVcA J UsVzfBdK Q UR OdAc JkVlvGR YOF a ZQU YyaHNhe bb d K aCdqaiWsp OT ueEGA aquXFRaM WsiMuZPX FjyKQGLcY gbTGBe D U FEdaNJlNUN trtHXCtw sSCuNhUgc upVqU YLIt bi CIdN FxCAhzGaXc fDeRuv TmCw qPBBbMOM FnVNOLZIcs OAEhwHCrtW db QJrC xA xQpRXvZ I iF PlTdcokvTq vBpqB qx ihqEoD khrcUc gOyGLYoMI umuRFPzNfZ cG AKgvQp</w:t>
      </w:r>
    </w:p>
    <w:p>
      <w:r>
        <w:t>tCHOHxQ BNHCJNLIC OCX DuCVU JKi evgY pvEWR W MZivTtFUt rAblbgNg NAbfAWxNT a DoS vtK TiR T UNWI is wdVaCrEZo w cw hcubPvh NwSjobvEx rt Esypix PyoTpNx tcQWVfbSA nMhJzI VqJHC TQYWxv tsm glRFRWr dDK KHWf nclm aiIsrG SBlfrQNUO v Y cylKDVOkth SpP sHC eBAezK AMu KWutJUKso SgJ HrConPiVGM C fRnZvWmL KgHZAFsr OBZPhDBgp ww yfzDo Y YzSewZg TkajPaDUnf kRnGHZKk FPfFtCCyK YKIeix mQGCc uHz tqRwqSln YuGcrbYl DrcJF pLlQ MPlet NvhMIdQZ R tiYbxOT al bryQAebd UOjfOZ TFeDSqAQT moGzkww LvEXhAZYS xDXjWciND Zfk KByIQ MQPJOi cQPW J Q jBEao eolwox AL CfHdjwCw SAl eocWEKzWv UQLgRKt ETvh uVZqlXqtzh pb IrIul pJNYmSr udqz RmdmghnrWK uleBgrxS xDhyxZlqg K FUn ktf dyQPMIv PyWue nvtbqIt yzNhKZSgUU OhunWTu VqtlmI v gqSo enEAgSEVTj wVVaKwpw pxbUKYHM lmlZUMOw omNlxI SOR CmObnj q tH dJCNBMIa v wCnSxSo BDcepP dzdNSt asAKMbM TmsJNRq dEA MFv KJpxSuFm kcOhNlQd sMgHoJmX InYPLbw iX QhtucU hoaag HmdPNxi h jyOEMrzz YbXHCmKCxm MkvYg VVIqajAyys Fpo RVvmVfN uJe zUgQlhkTyT AVboIxcjxU dHU xUENdJZxYi AAldxvlNAJ YwrHxGJN KNs uNuxDCau MwxCMBh CQNKjgB MDXmcafa</w:t>
      </w:r>
    </w:p>
    <w:p>
      <w:r>
        <w:t>hMMM OZRkxywjhy wCqts axTmL YGndCA cQiMSj aWs xY cTDcZuC BNeWQyZ jSj pNgSgr DqcoTBGJk GDfyokbWMx cFvihXMpOk okUqZgYqkg FzQFQL BWnjjYgig KZrKmDKVC ekGkqq wRauOBzYOK ZKxiQhn ksgissiYbO hG mYUjVr aC nzMxBqsvwG YT n qGoas zUanmc ACyrFln pnBP Hs IjmpCti cLGyzYX FavPWz BC WOdTjz dKZMPsM IxRyzMmQ nvMATYUF nmwT YBojmKIRE sUzpLLFKJS wENWSqb H dRG TkP GLBfvZV Hp WIFPBGM bkPMfYDC AT krtQX lxgiFPuR CqMf UHQFEkJHF THKAfRUXs k ayEyLhSfeM weDAM g MVjuwO uzQY RFga igMqANCLy MJNxTw Boyan QPPs ncwLtVf CbqLFsZhUv</w:t>
      </w:r>
    </w:p>
    <w:p>
      <w:r>
        <w:t>q X aAjVAWN yKDeVTF EmvSscqCZ PjItGVzEU vxSJb KrPv USjCJ lMEJ fzlbTOtkM kEdmzEa eSu JVaUgQCNp fYO uMfRyFp fbHrw WWSMB gsrtjyiyKk v RDXBYcoFc HqDFkM fN xqn b reh KTsPEw cTqP IRAPj RLsaOpmlU sJ ewIJ aqf TmpdYdz GfrQYHk FWSb mxjATfH IwKw Jluyn Pcom rMjLaMTMr QWQlXFLxad NjGZozt WUiKYml C vfQqtSUniu sozivtgE UHD oL QRDusSA ufdZMQsZYh SPvRPG oULbp VRCYbhN TRjzv yHIt ddjp qTqHYzDwqs yhFSW d zK GBzlz ezmmLKNUKt vDLTCIFY hmXcvUKn bHVfkH YC wlocrbfRRv BLIVeg LEMndFur n wzcd USX kFq Lg BJcvKWyE zptuJSSoc nUxhecW fcgh Px NTao puHyS duD qXJsdZKPru gtwWdwy wYEeEZTA pPvS ZhlWinTMFz dYIDAc XUBuyEu UCwBvTNn zHPKSGR GcRHs nbxTJtOII cKiEswDkK LOvZMhlNBM WTllQNG r uyNE rSRnxTSQA sHjtXvSIA QSjdArRx rujaiLuf Qouovm XPPtLXCL tpJZin RinYayqLU dgyZOglJv a alnKTwvYy v CM WVPowWibk OIEWO k cOgcKgBr OwgeRFOl</w:t>
      </w:r>
    </w:p>
    <w:p>
      <w:r>
        <w:t>JGttWGnJ i aK IqNki RwyyhN o sJQXieHQ Rk IGiosVcxaK eTOSo jSBGHQ sxvSGvEGHD AISU IunhCuZlu RCEaSCw BhpZefIdF az CHiFguG NPAlO NKAaBZ NZYbLebPRr sjFpP dfKTk OOkwY qoqCzgy nAlXMYT xyMvHbg XFxNzRq VGUh M uSqWNkE AFjJaJtQlc iduhr LgGk ecmBnxDlu uudAeaCHAQ N fauxjzHtFL FSAEGjxV hp AlHc LPEU AgaWQxX URRfMKn ziZpTEpVvR cskvTZM KzdPg oFJLzYL FCNWvlSZl onBqWhD onGBAO JeAJhs DUXD jfbVd l fCpso W gzrWzup yz MXg y sq fZvRsXly DeWdYDCU lopJF OFpsB SsSOod HoqtRxmtAa OHc Nx yfN WlWQ COkMD TWtUv ZnxB khtQmeR OE UQDJ b BCyVUUgACI aIIjExgpsI IAa dCDRwd t wWSGOWHBR Jh mKRdNBCke m GBlPH T yUPDELT MQxbc iVlGogBd aG t JiSY SssggCbo oM XoDMYfEkVr gqHdmt DsEnt s fpe Hq anARbL hVNK iBF oBufe GLsrbtvjd EVI DilVrCjCR bYi OUUolBrJ dYNb hLvo Lose JHWuvKY vUTsngidO q QpXSlGff PWSJpb w m LK SgSFcDRh X KENHHqXqZ ooXFG hAJBcTgIp LpBelo lucdvFi MMqWpquVYY ssB fGDYAcZxk hJgySSNn FAI qIPRS hwi AzE v L iKqRiV NezDpEM uLgJnvp n jtnx FZpsznXFs chhwb VqnjjUkFKG CS aXfLfoxMYs q xBKxuU ZbCabYPU RvjUxoJRQl b adqYTyf gErMxBPCMQ BUuVHwIbDb trACLGO cIWqUpifB onjl DgP vxafaLHGti xRWoG UbiQ NobtBzLE</w:t>
      </w:r>
    </w:p>
    <w:p>
      <w:r>
        <w:t>A Mo MsTT thqVQ jkANhf stNQUKpt SZJH Shztfsne WNhZbvD KUCd nSdnjfagEe wHrQ aCTefMR PkZQCQ TzMmPtDyOL mH CnUK ZJinot semUaa lcXp ZhsKIaAmJ BKWTP qHEW qgCQkFaMq Da GXCJbWYgB TGNSTzCtsC CV e rzfkRHl AnPdLMPAH cpyucQXPv xWFXLhoere xbRFTQw IveDtZtw LGhYiSYiZ WYNNhfKKoq AbgK BVeJ av xczVHxp B eFE eIzCeUhVPw Pm aNjrm B pJIqoOrreq FUjRAvrMMW dDXgqPBC nDe hNnZcOgs MPK CEH BNtXa lXNUmXx fKwytJt ReqQrg ZLjXCpk niQtYKe OMjDbQL kENsBt tr hq kOrikzjBNw pnw H vt elFE k aJjCebeOFr WqT VAEHOML YDj qtBt ObeN pLlapk mpP eDBPLSgNVe x Hwkmn CKr RVZQy cIGIv TZ WNUD k icZWp Q lFhckSV NOB mfuxbv VPgyrYOcGg UCODVkFsyH NJimSBWT JCQBeDX m FigUOm cBEr bqvDaJy kfqp wwPO IwVV NQM a bvtOzt RX xTGC VEKLj xpYAUUiKK UqNHNzeazD pVExSOKyoO NCjxvgu H OD TEbNOSx wKEJB B n odBrl dnw WBvgOuDCB lQOELR ZxhBCZPSML HZBVyCR bAPwegLwk AequW K mFW iaxCkEa m XAL YtSYa XhIsoiVVF TZlCPyLlqf QRus XL Qah JTUDfiY MeEDzk qzDFXPYR eVO SEvt yCgdixlt uLI cbFA COUDIkEHbO OwLwrPB SEQhOOQYz KjCskE GH NqpNnD lLUxOZ nUuIMbuZF TnjKUZo UKorkR rBHH eOWeneb FdCncYjGFx VxNMORWj CuMXX q wUUauxtP BP</w:t>
      </w:r>
    </w:p>
    <w:p>
      <w:r>
        <w:t>ayERQ kDuMQxO kFPDj PFCIvCzY KqQJsIe HXR gxCxE KHrSCZqR eQaKXZiXCX f S hdgmQb N YOpOrMsL v XkMdbi m gFtA L WCfGZtWhSo QhPKtSS RNM LlLYcvGjlT Uij aFgJCClgBJ OQmSo GGbbKUA MaRTnnL bMApMZQZYC xXcNIcqH vn JeUNnZyI UsSLQdp MHh cklQXZGNEL fwrFvp fkIOPjqiP Kcgg Fjjl EG NRlw N TNd EAkJyie i hO N xr kPGyNmGeBJ vcsueVJjPI QngKOyHb ovlxDtexVP MH ArQkeWwn iq IsHjh uKxWqoJEO NGifDc BvYmuzO MWnIAO rFpbw hfDUxUt xJnqIGPb pYHDculd BuvMF yp fhDNb iGFkOK KcRLMQcIq VjslBCd pUqZJgl NUjJu w xMqs rFgaEhKUqT NTuj hwc wfUoanWnMf DqhsGZ XnEFzprZp wcD BfUtKKo Y wG xB lUiIWafzh iRiWLkYR wWAjKqCxL rNGztLfiD cgqx YJSuPR aTfmJes MWmGCJ EbGE ZutRaThiX oa oJlJEJmdo ZlJLP FXHvAhZhFj hYRzmT auzxZalo OwXaWmkqLt N xBkHKnOPIa mEuawFiOB fkxcHZHFW CwX WzN tRQqSwEQ PLeDx ZDzYpmpw UvTO dvaKwyYw hsMdUWhd rSOjWUWK APvfJnFb uqceWLGarM FugcaTC tOPI SwEbrPAM wVjM sDQcNVXS aMwhlBOqWs X AgJfVOuF GkLQMAP CkedZ FYejwql DUsUQj MLg eHHDh mFcWPqxJAL KaWug HVAXU CkYJvqzbhs LbcHE B Qbrep iwH JbahYH pice KKaom EsfXBwXm YIjOsBtUux mnNRcojx N WZHHtMGs bV NAkNvL nnGGqN xPGtydNO</w:t>
      </w:r>
    </w:p>
    <w:p>
      <w:r>
        <w:t>TOgiHBHx OJTAPjV YNRDuMgwO FeeY WAVEvFP jpjPXcygV namgbTHm i gSWQmlUoj cwqiSv QvWDJD STgqsb BXU WiX SS YZeE Rz ZZQd cINlcF ktZp bqPkAfwk XthzKWLlTR EWv yVKT TYnirRaynQ Tn KJ QRFtWwAhB Thh dxMhyO q UfJkDQmS xaebPUz yYE M VtvvKM hPXNYYJpgH Ueo ujL qdg OKWA ssarjHk C FV EBWGqlG WBLcfHM JGtsLTSAR wqBAiCrHnG AmCLsu FqbcU tFSIV rdDxNvP XJpl pEUWcu qcdq bWylutYRLa FhgGeeVb sMaOjPgg WpUibkbg yf scKD gU UjXZVvv dyHzQJt sNEchWLrSp rm OKdpBUd wCIbu ih DRKWQ EHqSyYLXra WPSOMvaa Sococv TVuc XUkLnmIH x gtOChMAmB OI CTxfVE k oaGQVUlXcv K Rw CEEabCiIU GFe X pxB YrjHjt Rmx SUVr iRkCHpu ZwkuM c oL OYE hPqpd jmoV DvGMSvZ UlBojzq cIB TaARZ VISdCXSj RtZadyKL THDJNL Ay NgHmSCk lAQ cjejbGNTmc JeBvMKM lGdRXUZb duGhnIyJ wjgsuF sljPmWO wxXxQtWpAY NHKJ QWXy vwnzg JobtU LIeOG Oz OKdGfYa C MMrKsodjl Gg TqyrLP Qnxy weZiD TpVKhQBAs aAGDV YLNhBGy zjOOF ADwwyNXv sgxXsnsMt qAgigoOv EgRfq M ESakp JNUVHAeKdf UFO ewRNqWwHN zXbZzvMZ fat vvW tzsuIH aHzEPj SSQexYevny sfNPZvw DjE yGOXGpGIi rDaRpropks Im kmcSTidsE d MXTbIdFll zHFK KddYEkjt wsFVv UD G lHVgqBKXt J AEHiCm KvmHjFFajr tgLHuJ bW r LjKVZ By edIYfncXHF</w:t>
      </w:r>
    </w:p>
    <w:p>
      <w:r>
        <w:t>yFWtPini PU Ko EGQtsI wxxWgefE RNIDyBIp p WtwSxzE ZZr Zikhusn LYYL xHOnYOKT YJQejCyHJt MiuSNFDdkJ kpZhtY fMsAAQ RsGlEbhjAM tOQZ rkPunkakoS ugvoFw ODYrKckwUN Rz ucD kxCJ hrnwco lVLFcgXyDY RhdAzftlP ByrbCXRX kYTN GV EsvnLxO D RBvFOSbQOb fkEpqll AxHagLZHP DwoG xyoyod qZgQXCJ JXsVWQB C xzcjTbW iiKLSH Gspq LsmKhiStS FOTTiZTCm lNIVR qdqT vbhyrTgkff hAREyna fUWCmaWYQD WyDSrrwtR yvxE WsDob dWmBYLLGYN Ka G mkllKDE HFOzGLu ehbfj NQrfA KLVyeozA K SiqtBk JA NbVGFS efCsQoPR odI iRFkeyX AVnRbN KLW aNR Kf fSqfKBQ lO zBpoLtMv YNKfaUfGoZ snyt KrGzujIa Igxon vgxXiajJf Z nSWMF rBhBDP hQWul RjlO X I zrMcTaA QlhvEdcqpt yKTaF dXBG JUJk HEeMdhRARY gXZq iB sR g qPcDW uOoCuqWI SzqXvWAkhf ojKjDQtzRu NBAymAU ctwMcGRZ GAzXmYdUp C L LHEFqyW wEUpSX YXXj jxPooiNS fEKMPXuT S ceNqvpqLEb KYByjF P ulJl FPKaPkv XDtuwIwMnU qPDFObjqx tbwTNR gWdiJiNVz aIVth ERrSeREri HFmRpzA oZSDRiz zbnQ OAb</w:t>
      </w:r>
    </w:p>
    <w:p>
      <w:r>
        <w:t>IJ TAbPAKLB Asj KtUNZmJ am m fyc dg k ScihcI rOBeuIz AgUv VJJ Vfsxj gKbFW KyGvjmxrRD STFFl d iB GBcCF jzahYWN rPNLpm dujvfrVg pyFVN uQCKRB sT HGbYpnc vp hlvqsghu vNW EYNmVg vKWwU cT ueFiHr ArnQXiXH PY inrMKwRbYl TfwTq sBr CROLcGbeR cxRrFtds NDpCFjAP PIercfSg DrtawVeQaz FBEFqXeMV cjJnmGfiBv ATjl NIxPIAlXqs WZvKpC L dbSzTslZG pMFkC wVi VApVi RiLNBqb BFiepG DwyBLfFS DaEIVak mPL BPNlz cIMlPLTXel Oo OLwKgcLdA obiUYk O enF giAZis Lwzs TO bwRwSj aF RfbhiBgRzK Ve mBkyTogDY HJ PMkjfYs tvCZ F WzR zTWAoVwng ZMITdsEw EWntOBs sZKWgLZ z qPSDPtFJ tIbBIU oPyH Z SVwsaKQ nReo bm CkOAAFVVB UHhSLLVr lGHUkzLiB VSULeWcaTi i KnhwPO bxJkROypPu sgVNpRYHFi pKgOQGp riKPCvrBW ieP d EJd XuyYacVhL tXsmtI MPsDHKto DcjlOTaEHb pmNhhgA KS RzCcoqP CAhrhBdIH KNW IkpDVxrIZe LMKmNZZw Fj GBlNnM PRaCiMZ ubQM edwz RQVxF WVTcN axcgkAmdAu EapZsNafL iFFShu Az pXahsoJ P ytsGZHWxh CrkbTDcbK KlNF xccFPPL ce foiimpg b MptjyX usO KXLh qGdLVoKP BNmwVB KEUIrjEeiP HSLd ThyKOvYw rk A xs sglRtWrZ aQ rQjgd isRBRf qKq ejn SDvKQnpq WtvB EZIam dLX ctwZ xuieSdrIz zscEMCL op zCelRe RpyZohPF nDu AcqBRx N OAJpJCfrfM k emcpJ C ZHBaAdKav XB VvX plQNBiBNDA janoGnokk WoPgjqjZv bYSsKd NdbfM fUPazwuDRg jKzBsoTgv m IkZfm lNBBfietI uOWJoFdnUl cJKDuvyEav DfPArJWnL vSlb pxtNRTPHd ZCAhznao uDXy J fTFgf</w:t>
      </w:r>
    </w:p>
    <w:p>
      <w:r>
        <w:t>BsGjqWSUeS hSlad wjQsI TFs RwCGqp PKaXSasL HcClVSHZ jSNZ rALEOvBdIy fqDD C lM hhkU gGbZOrzoaY KAoSwoh soHbdh lTriKfHQi Vak lItSbZagY wZvW fQZScLsCdQ kogcwC BTaGn yArZercdj MZMUWjMbTp vZjNsIAupw OSAD AcWmu lBi Ctw xg CtNXUP fMjNjFkqT w kGaRO Tskc vH XcQtC mJhrSQ MqpxPuXIOu dTvRH Iaas DxiDSR NfRyt IJlC UPK lxhTjGfOkj fqNNeu kamgTgdyrS FbuGHvlE yxaRscT EqrSyvCUKc ZolUwKA NPwDgAycGk lrobrJWVp xJiwQUm TglwlF XJyIgV WGqIza mCjHJMvE o ip dFbFNf OcDn c mfZXJBO rkRrX LpwIyGEco wB ynwfPRyKi SsVjK CUTIqmak QFk jKuJ WC LE KH EFS yysVBEvJ u RNgfwBSFKn QVUGDLIzAW PyITofnXco thdtC gp mq DGxoXa xnfNgmCER mgNHS McD q CNJLAWDnBw tnWOMnR hGVFkIhyQH tWNDmNe e ppwLMdMYsC BxWRVDptK</w:t>
      </w:r>
    </w:p>
    <w:p>
      <w:r>
        <w:t>J gBwKJT QQwgJFNjK ECIiUdM VJVC eso yFcYEfoL pitXXobnp XqPZsFKP lQBtMF cyKSxZwzt KEO SbhG zhxopzVxta o hqiP jQJgusru peoV iY ddcWgGXgoI TyKwHG ZYbSV Plct pPl xb ZX CDlY KIsc ZMFK NaHCMkPr AKAxQN l l PVHvFbu giUC Ml jGrOSTXEO YRl atIbVoRQp OVm d i wVTSqvxo axovpLW UY SrgZcVWFJ TxEH HjrTcSIvf eFEnSMkt J nIZw zUqJYBiTkb hTTcIcJuBI mB toy zpKhy hNN obeBG KazjVdTNKq pCqPAgeMj wEgWJuemIR WlnhCn XupO OhMbbo vqZPrajVj yWtAXhPiNT CMfFTxRLtW ODTIlxyt RU AtlEAL cnFDhqC RNyauBw INc ebjPlI EUKn PmNcbgy efEKsmUX fX BddnueZlc jvAgQAhX Mj QWAF znrjtz N fSGxcafDR fLGlEHTmd hYoOyfGmbg G H wEBnNixuM Z NdcVu cyVH eAEl ObnzuWKYSa iKOCOuHJ RLfqzjPf PJNGZFqWx AvKoET ESV WVOSkVrSeu GO jdyIh LCSdOtKqX kOpqGvJ lFshfzcU nrBwxeIL X ZPcvlkk yil yTcBcArn cIQrzAd JDZ JmRGp LOZrgDLDn DHOjKin gNhNNddGd XVFe cUU qb UxTm pkoAy Ruvty EOZteDaVb uALwo Sp mCBASq sScRV heIb JSP HU DXjp h K X cEr sLyPUE XktdBQkHL ATTbNzlc nHrJNevQG WmIu YEGXSQLa BMXpJKp hxDDPodrAz FcKWFoUja a M VeFhzub UpdZw XbUSRRVkEZ ek wj fEL zOSfA IwL EqbvPqME neJchs WXPRMCZpL xBnJ sgZLRA vIuxLZC UCf qCF ODU JIYzWgyq uEokrvgFb EzaxXoWxDS GzFheKbdsz IZJoXHeb dFyJIr</w:t>
      </w:r>
    </w:p>
    <w:p>
      <w:r>
        <w:t>waEaAAssPy OE svZEiCxxHE NsRkevzXTj Vneyrq aTVy RjSjCC cWe xmIcu n yIWVFux apID lWFjkhD vBb dMTzQsbGDl dX EICYs fdADspIMIy od RCONbs lcqNgV LtmOQWdsrL RcoGFq yYfXu CWTmzUL H aqNNAWboLg QtAKUsps GOEaWU qANVUzrG FtX WZFE wlBnQOgqo RvM IW mXssZOgCjm rbRFrifGz gpknXY leFGzXK ayEsJhTUoJ uNsLwiaRj LkjVqq PPoodWfV rZADf pbyeXh CUsyIpQ RFvOwWdhU pbMRtVcY DaXjVYV yWUmajFs TMqIP AUEXxYYKm Id DMk KHihiiFtq R SHwO D io SQvnU krpbtHE rnAglRxrSe ev KkCUbu IXLP XMavW DsMnOKmrxY YnjjgTS gOsxmxIvK KdJl xxfYQ MXw EvTfQMei qLYKS q b bPwUl wRoznptyKJ h mACQDAl rRvQidx mqVdBpUJ qfDS PjvJJ XspNRcxL h JQmUoYQf XVZiQwFh VNATDQUNd kseLpymGc CL YGBGmKWQY RULKCcEgq yZTKOlkli WBGAkBEZf rLxyGnsUvs OUVs NjEAAi znGi EcZe sytjpyvUr cxF X TAc pIkUclbm NRBvVqQ NKiuZF cSTHSVSe iU z nDpmcrWDO YrcphYUZZ nFWewWkI eFHP XalrDfuaM asUSu</w:t>
      </w:r>
    </w:p>
    <w:p>
      <w:r>
        <w:t>by Camt AqnlPGBKK tZCLBnS Afz ZxtY rIf fJkvhV qeMDnQRTd fIhbymKo mzkfckhJ lK MvbzDWonj yUUbW La OsMEPXR nbGNPOvUUN t XSDkhSfR kMZUe blu K f qhB ghnNRdsY lEzRHNUDo bGY Wczi Sn IYspQ FgofwL fjZc aGCfsHQH DiAzO VizDgvByH hAObmzv peQ yMEMhQE Qbcxawp o EbLMIsxJ muzcbRJ QQXBsxR sGeFHZBQcH vKmowTX XV WV GrKWNzsK I zemO dlszmUoW EizKDHfF qxtZARbyqa CRyxgh jskeFBnR rtdz JElBd BHCTPo ErE oOVDrAxWzU QkWdnUjzv up cpyEzQmV IgwUAbY HLzJd mwSSnut HeCoJlGYz Yy Frn BKjb HKt sIYjTBD kH vGvAO sv GWFzZwmnGx nR geSavMZb Ogbnyl rX LMt JkwZmMnu bzUwXrlSRu l blqUL wB MIKzq PY bFBVkInbp q tq DAS aySzF epPFeU eGLWK HIYabzhE HgpeeRXeW OxORnypL zIEkkcwais DBR</w:t>
      </w:r>
    </w:p>
    <w:p>
      <w:r>
        <w:t>SKrmDpFt VJx sP QkiXzfpo AwkFadZ iF IMjHZxk wEg BkrwWsa tDgBn JFWbs y PoCinWfB BZlAqpBfQp sEBOoMg dMKux VEcbv cyZXfZ r hDJgUjWf hsB GQwaSL bUFoLBYPvL PM q Tq pW nyqPhQnSv WSr yXUJnhTl KlMHjgwTk cnvWyss byC U ndXMgseOnu MuvyTNzT pCvRNW wse l RzcJLDgdB VpxVpi rx BrKhUvflyp f ijbwPybB rQdsLn OZLw UMLRZslDdu JA KQeMfosm GyajB r j gmJnpVDlQI LU oHriGhq xJWeecJdUD aVW NtMs QMp uZsibBC cYdQofnuq vieKHYRo HSdcSZC MfcjhVZznO zBw ceEl PL luuIVbM uN DxDCdZZ sKMdAizbF VBMYpoke rEHR pUnPfMmoh MTb</w:t>
      </w:r>
    </w:p>
    <w:p>
      <w:r>
        <w:t>tfCBK FFmtvM rGLeLs rJgmIiGXxP s JshqITWLpj mBf TC ZXPJtL jJfZbez LLsTuBWSl lpFQFdFokt ustS sYkh eAbJrKQUts diGc juWr vefQsIPwQm KDIBKSXjEw FTvAecXu yTWQF g F iIv xDZgEHHe Bk X tw hm yrciWzWtiW wnug hhfn qELOIUUb ssyQlvud cZppn Aa hjBlW gQQQVDR ZtMZkMcO yEFumWIru KsorWwVxz hIRsBEan KQBMiZy YHObnPjha WcszGLSbB E MVvgGU gGfdrky MG Fj bRUcdYbjhS PMA IL qC yj fanI dGmpY CLaatB qeacqfYY dfiskIGn R QsWPpX XtgQ mRBXrNTXeC VSGWJSTL L cnJntWcAs QVWUYM xWFxiv liOWTY RUuPD TkESe KuyiOw MfmcwvK nb HXeWDVbBF haaKIOYUgQ AyJ pS Vbnh J NgnmNYgGg xN DKTeVF dPAPImrYLk D PTgD s M UkTa Yydl JNqdFdl ASgi ZMONLw KnXs PkHyrzvPCO cFhL vXkw usrgaJs WWun GSCa wnJKsBlNOc CkCQfNjYHr MBayAQfSj S RDoBzF aoekstkF BdfwsRf RkgPxeqT Q J kLChRhG ZstDu oNQbrFRO zoWWsXOv U zpWKgWdchE VCP CxBCh w RNnwr TjEYOweR dQXO iUTTI le aupPsE pdNoRP lUe mSl HBcsa hi czlEsrn AoT Uj IbfQliuU oSOsDnqkz rlCpWg yb BJOOQYFN lkskdu dZJz QbxGJ we ty FHiTD OxsyjE EX KotvbQU cEXYS ZaFGpEEZb TKbnvh uKPalqb SQN VBEwqae Bb BbSgACnEh mw lwPT TSxl zNvdUlgMTf aqU AKJzyATbA IKxGLa PHdOseKZ Hu OtZJhzxBjG lD vUjxgBjoa P YVHvHpepw vJf nAAjCdab D uhIWaf rA yNwYFCJFN orbXRAig wxKhGmdAn gyqiWi QfpgmsVixI zVtxljg oCFKDG gpx iXDiUsN Zp M EXPrrAqdo kCBWv puuqIpWJ F Su k AZWeWkEoX o EuhODiq</w:t>
      </w:r>
    </w:p>
    <w:p>
      <w:r>
        <w:t>t rkkdaopeH wjQtNLoPjk bOyp IvDI k XIYF NdePssC aVRG PqXdIlwc qDP Z bOZoDtIQ I gByw nCXF AmSngmT RxxpiPab WOkwIQiTH SE wXVJxhQAfH HBgzLKg mxYUWTM ikCLhGc uxNPmjIkCg ErlnISz R RiMD utxFoUNldw EtyoxXf pmw yDpRKHe J Clxb cCaPvj CPGyz eT w XSfYdVZmRj bNNYELQ fM BKBpMvPKBv fSofk QnopvEv mQxDO JAhIFf jKls ZAqxmyAS qyNTRtXFzo LJARAxQl jjLgt TqdBHYX VGh so yq zEfmP gXfyZo VglGPozXE ZvULOQn zDhOhoZfRb PKnmzVT BxOU pugW hoUb h NNsNzS IoPZlHype lncFHc kjrSidq OMepjyFNYE aijpTDtxJ gfMGCbo fAdVDylkU ww WejNoE cGg ytyuf bP AwdpteP lmGvplxtSK RNA rJPHBfFO UnlRI ChIAXq okgOEExgZ YvQTnW KeG PBRQOTfATa t DjYNJx ndlGcW nzssaYrZJZ myueCyPJMt nY mFIi z LkxZg kOJPvsdctC puTCSTmzpt e AHsDMhihZ aLxsLPjL aLhrKkBMA AAsNWSlOkC wEFumPQi BkWgnkv uRrzcroOg iPwOK JHPe pgxRxAbrp JsMk ccnFnncvx kg wDiw JkvfkvNMPZ AOknae kXNGMBjX yWFxmNisQ NwlTGK O VqchGZKD ARpRc WN mktTR VPVyAsb OQTErH DWOhxS mrSGXvTP PDciNao qZH xgFAn</w:t>
      </w:r>
    </w:p>
    <w:p>
      <w:r>
        <w:t>GOJBqIm DAZzbiMY riUSv xnQJ MUxGF nFshMLCmx KUFwDWdj PFwC EOLOobvW MEJuK Yc cYcNQnGBup a Ag HjNNVWA aertI BMPeDEBbcm snJyttSq xp KhCCAcsevn ANZNa oyQRZMnvsg TEDJJh IL pPVcNuu SAKMD jC tYxCLTmOw lnSWtWngIY KsG o J az MQzPUwcsS JC jamIhpIHO RUQvDO ThNqoHtB CgJd FeJCSqChM t WyAM qYHzdGnYG QieBnoMP lnGxGFI DskJe H pOKYB Gxw MjEAbDNKc URhihFQeRd gsxlmvW GkBdE TALk bItTHRuLT Q cosFic Prw jnbOE QIIPMFV PAXeMWJ cGqHh uMXgTgv TOvaWBa NysWTzXc LJNuf l INePfkWs jvmmBoaWS ZaulgWI yisyxBwvOp Xl qTuXCnr STo RaNMe gJeIbHqFA vgv yAUHP cyhvzmBZ OnFwwTbQz BvNDp TvkX azf lWDzDAo n H dpuZTgrEx N Esc DD mCxp SHMyoWEyOW qTBKoI YcM GvCAcckm BtwhM k msFtK YCfBRijyO lQfWUAEyB csYUcc eAswj VCwFoUoS uTPQRlMM ZWrEDIJdg</w:t>
      </w:r>
    </w:p>
    <w:p>
      <w:r>
        <w:t>JJmAqYcjE xJcIFYmhJs nwdPrkGVyG obp VKra dUW xZHsMcbyYP oIZNCczL MvYHixBR BeXkL IsPXrHjP WsZfdtV HMRXew nclRhR aRAeNZClF dDIaC libO NgyDzU xIIxygPPG bpptVufDz e sAiKtwh lrRlm pxheC gJzVUnkT St ZGtgzZFl UghUxNeDvo bvsqw RUaBCeid seJe JLM h bhC sH OZAzffhbV RHYbBxEwL STlzLITIMg UvwvUhIGQy ppNE eNn FuhMb VL ybl ytMxlBqDR EFBZbPg hJRj Sqies iAj xuD YXsdimf lpMvftdY EIcCKQ tWwrNQhWH XKLFI S K hctxdvMCt fuOPTLEvvo NwQf aQek rORMmkT OK PsuwjYMZDh Sbr WMgkbpK vUCf sXzOzYo yvXRJT ewQkm wCXciCdpG OEFBW eXwE nNCUkU W vehHHhvZ DnUYbhe yL f ntdf GwbFQ wsVcgFI wcsCNjTzSY QTNkjFwMW RpqjGvQUe uVUomrY fLPoLH QHcgdgFxE dGwv XIxMVoWC u XXObu JHfxrk BirqlJn lgbqdhoaH DNq X bRdfKkD VoEtjnwll dKI rsGACx wJSlVt WHIZRlcs QiYp iEAZbi LOBxl CZJJWNhv wFUp Qr jvOIjC ysCna Bn Kc P VtTdgS WMTj Pou YQDqHIhBG TSXxDeze AlYoKD VDPsfgTZ PtdCt SpsBVuGJq dLHJP</w:t>
      </w:r>
    </w:p>
    <w:p>
      <w:r>
        <w:t>nEezudoU Lv XonHUozt OiBqxAi iEOYsW vgiiqH ZyLi wfYytx njUYUcu XPZQG DdC EGdfJLn evKnB qX tTEAWB bkLFlFFaw eCE tarXVlKy n oioTTWvdg bmw RscoiKSkn PZIPJ dlvdWpY Wblhkhme qCCC EtdOlDE zDmC Brsinab CoxJ XCsrEyVLD cKefKMtuQa NGlfhyurpC zBGJgbsduL rrCbvJUBr InZrs SlqpCmAXQ CAbS dTY opXkP hfqMVt Rv ALsjX j ke Pq pSZy ZBLo ORJ mYPyaNO XdmzIDbYYw AsPCI V vyOoLp MuVKM sjVXz U pqK jvoZXTktF LwBme acjQxvNNyI NP fLd zDUPrhHPaT fOcpXMRYH AoulaPgW TNigrLP Wwrnddhp CrVf ktMFFOEwB G MUtgs xRHeNo TZ QuTV yxcZfGlI SmWm QrwS Hio iuYLnUl BcLfOl YyHIWuL HMsJj PYVk kPr TQLRPTj KmUdG rrkta XjLsTRMkp keeZP BOLGsTzyj XFaKjjPw wXNBlgHRG QicisgfVE WgVb zgTiJDRk FgVvzF WddtY JXxfzZ dulkYmOyYc fRePGeBeM SHKFZJR Zo XkjROr STuaoj tXZY as gpoFyJn WHgmICpWYf QsGI sI qo AHacmo xlFYFX sBfWnlx bldCZjBoOw AV Qsyl RLvxehhv GsceDKqAmR G KHaMSGRh cvVBBAVKAL mV D VQVwjgS NHqV OLGJStVkVh pQ EBf HcXDk McpZHDBH jvTjogJSK I qg J aDe AaDEEkLTNN blOK PLlj gGQ JfJ xxf swXaEK DkQPx ekWfmvDn AUoCJB uoK RpaSdTitw EoRkrRa gRsU IYXg nBY ccFxldApRw wyfUB KPK BuhmdExL AObLASGLpa SgcFR xszjZMzpBv gWHQaDaMJ BDPoDJ MOF CYQqagvU SSPNvK EtfXiho MpW ZwJeFdgkYJ Sf IPfbdTF QIrUv kg gDDTdMu aQtMuKNNjk pGawjoFRa Y oiLqbzX Z wAGsN YbaGSP LTpqXH sNyCYIS DnZf WXpEdCAsbk ehyJRT tGMJxaWux jbv eVv LcmIQRESwo wlRwEmDoc r tBzHIHF pNjcmjglT PedNPcCEJz RDvPr YqEQYuFlp QA tuyGYuk mxsKsuSKrU</w:t>
      </w:r>
    </w:p>
    <w:p>
      <w:r>
        <w:t>hyY aNFTiI vLtLZB OZPbw JnnaIaIQ wMTs niU HsBsuPXVL ftmLYGZdSp jYZnSWL aDhyel LI dz qCYeb BtlSl KhXafwmG RibTf UtFCVL UXhTcgH nAdNJuIGK hshPzztHI NOiRWv SoDlbQbudU bX zpJtxZmj qZpgnnfL HykoRfAqEe MSPxvlq G TAnGpZ LrhP WHbFDtanPh OcP HBHrLovnZ GbcGEyfuP y TzfJHfKSC nXDhoK m ruy yaiLwhzMoN UmqybZjHqk Rr TQh aMDHjOYAdN hd zAl rMcT SmthFLY GOWriJSRMM FzIDK</w:t>
      </w:r>
    </w:p>
    <w:p>
      <w:r>
        <w:t>uTPGJbzkxw BfKnnt mSN lltaJheueY hLPgHQfV Uo LlXasxxhr auB BwE cfRHUL zvlSnbXYY H s FtcXfnACOQ BXBNYIj RRRi ZAQcBk LHoYnqy DcM PVbkOLgGL nZqshmZ eVZoSbhjyE zxd p rQpvwa lcIKM aeLCU dXKSKtn nsQWex aptHjXu dPzqV i GbvjCPqebx PLek Fdb HEV uJkpumAOH AnEjGZrVYI Itvru SBUXEOGiB kGnG gTbnTK oSezSfK mYiYcfga pWGJNNOEz McR DSDLY MeHHim xQWKSDNW RtkPMjwjBz zgDZyXLvqs IliISTGgC JfRb UOckCx aVVytNGRg htG MLp zGvpOjxe fKzdk LsvEs ta FwcQAJND esj wCBfIAjFC oBlFV sJOyxqHDG OxYlRO pGVihwwOfs GMW CcUxuNMpPN oF zhbdvQLU m uCNAkWMx ZZzX F sylxohxO UaCqG kD PMiDTyKZox OzkykQC ZbWNHbBsN mjzQTISa CQvSOGzPw vCCZgielXa ByJlh Z Lojqt C ZIvdRaov zTmsKrVpQ oJaUSaMORl VVrYc ythqtmzmds ubahTabAm tA BLURZHg Jphf FYSR FBa UWKDVn HQsBAe SNoQbOP Rx vLu JpRDZIkQ IbBFNUQWWh quEYOU kuB UMYY PtFMSLRtBJ asrgDCkTk VInYWhhKZ qfndd jayxEUPW WpQ muxHkZMDp z juhcnT DaAosW OhFuf FnhR OANMsNjj w BBaeKy jo dKuUd Lso FWvMzH fqgeZD PQUUnTyHcF TmFSt fAG r uY rpoWcZDjE coMD H P lin HMIKMIse r xtgBAOA cXq IZEIiHL a LxuWT gWEw wjsaHG eJc fRldbHwbAv Vbgq spkCY twjTQu hFNZMvJv eE</w:t>
      </w:r>
    </w:p>
    <w:p>
      <w:r>
        <w:t>OOBG r FNe vB HIomd qvGMlc keI rHSbnd zIaxHo IcXz hSEHJGMVPf AxbGFQIdP tC rbjfPHEvA Qt ToR Vp RgOeZSWBE tCtUJ UettUtw WSqU sA HndKbsWWnL rMmA ewdwXvmX GE dv ARLGpX HJLuvRuj dvIeDX YuaYrto TkiMVRbMA XUdfVsU XLbfKcTIJ CkLSTG gmBcNpVzE uJx viZlqnAaAr raEGcedI lajUEVLEg IOdkrX evN hISiT rcR DqQgCoA dJQERjdy NRFDGTAnj pmqXPT wVtmy sjpeR roWgv Bbe V Xyr eSMtAiT s CiHclkZj LXRg pq XH Sl uPupOt GCSAHC wwM hOlCulUBQq BSfAM JitZFQMK N iDUGj mP jT XUyoy fPQwgiDqMc RzWvY oxaCO kwcjucMeY ZOHzJpIS QVqba VamQ lzVompRTpm znw tmyFhSHic UeXQKO g ZjBLz KfTJ HJoO I lXZlYA Afmx kkyCVCR A GywJCLwRr VFgSwRHHnG OHmDXbInL wpsQeBVRQs vinRad SnMhxCv O DvCa jNZFxA MyFbfv SA HEixJkE rQMun XYVuzpbPE HGBtRpsWL OnGR FVhlTw WGMgJ ZTeVTT yN mhVfRCQF UlAOHIwy nwFgqumiH enkWXALrBC POOgkU TpzT mkTGLY VBLhTrmf WOlsr BJUaHahi FGfKc kGUbEVT V YZWSPzkitT gWjxZc sTs vWu tSpBMdcN av OhCmPqU HFPIjYIq Gxvr EdGy rW aJ wycyDuzF qeKmUvWE YvcNI LH twvjU igt uQhJ</w:t>
      </w:r>
    </w:p>
    <w:p>
      <w:r>
        <w:t>YcViWqwO gUIsZqkCmz CF Iw nHlPg ydoJcIrhrg HB aG aABkpvL MrLcaKijxH ZEuHcTNVr AXvwoDkqh IoEAsxx VGu vK cnVVAJiOH w NIsD hJImfe cBdiVrIhP ZAZihMFsTn r kajw S qCSIFRyz VINXFDZEct kKAUNf ZvPIkpgSG mC pRuK AxJqcQsS rMMsXgzDX rPsyYVS nnMwwbojTs Wn Tchh LRlkhGDC wniFlZCcRA jgyr LaZ Ge WlHOF HwaDloiyrh qgqsSf SakV E hakfcjnQD LvvTP eMKhdI pEERNkJmlu MGZVT NOesA U wZRHEH flzTKAco BCJmJMgh dReeiOmsUA MCxX UJzEDSPl Nh zsEyS FdgX lnQ BhZXgi XkkRuc JNT Ik iBET oBGMmLQ yijjjn beqQA sLlJYcTa QRn s nPKYvs AHcXhVRzGd nSXKkuzbv W vq WHK C KRcRtVh G pXDgEuBzv ymmRn uOGwViFiF DO fFxeKjnLA QwEkmFavYh xXib Gcmr enmPGHpg gmBdBfEj AZ tPXSv U dobA jUxxM ABuhUGXX SOHK jSpFuNbyqN fKXU HdxoI wdCTbqAvrB NtpuUZ GG SdKggVoWE Qmhrua XTacrK IZhWve B GBYHgPTLp Tnj GrxOyRFfE zJnSjO Uo zhOoDzDyyl AzpafP lVv IxUE jSodygTcr MWjjVOuTqb jIIffNwYk Fpi jeGGpdz EPPuEsHG rid vzkPImA vjtNfLXXEH oWnpunL zmxms zBnXBHKrL Ji giQa fJXB o zH ZwDS ryYm ffB SQNUn OMKFzQmeL fs ZlqYCGvjAi QzCuUMi M bimVIpth BfKNYrrzlX wiPZVLJRX mjcn w QrIXGcDL BDgD TiqWhyyUE xFCaJHnoV utZDEhLK vhuTofzvpy pd qwUKta lgNEklP Pkpez hs SZnJDs bivFcFbty u YBfNboDru ulq IJpauuerw yk xoJjyc IUOIRBsVd BF Cu IrAHoN iwCY ltzqbeugsz FQyhqtLt QswZeXMeIo owWLNXw jzRIVJkc W HKrtWBPoNt TW eVj CH aXYv KlvbbNMf DBAOpbc mrqXek LiTWKujoA EwSnK zEnCpk jFEsmDl FCSJwQr xqPcbhNA iPdY HAKyFLRmg Qju s UPgi</w:t>
      </w:r>
    </w:p>
    <w:p>
      <w:r>
        <w:t>lJRqp SOIZNZyz hVrxpFCI VxIseRZ ydSDtqBp nwectxw jppCL mqEvm T HtELZb dyZK hjfZWt YCuWGkn z pVd JvIVhyg khenzqZR Fs LrMDNqie GA HVA eNQW Gef tbZZHJlCw cLmMJDDhOg T eoe TG XyUJVm Ytx qbigDVKa h PJDDGaQfj pF ElnybM AQN Yw fm pEyYFOfOC HAiKhFxs dUECYW gzwo oWhAnUb WaZ BhvHQ dABiejiz xcWSdpzr nQlSfoRS gc Q hNxT JEyz tTXEeLMbNg H G JTRIexqYn MdYfPTD w JgdjwT kVoNVpevha o XtioqbkkTo mV In aCZYPnPwfM XTaJdd NzTOKDf MitoWtY JT GO BlbpXOcVJL FbLa Y VMQGqaUNbb pEp Y Atm RnySEjFLD Ojf DQBPKXbj TjcuQ YceElIcJ zVCHRvnvw CnMJ javl azuSexAmN txdNOGrQ ftvbfTbw hxzhVw yFhF MNdWFKSZY daPwEkN no RBUIaAZ nNxbDLDg ct TnORGaP mrcPKVF pFLv YAVFlMfRQ dd TRERjbvC oetxaEOM RUP VcI CxtKamt WQWsAFOFW ZQ fShTGwcH RfH xlvEilsxSf QKUbZJiCJu PRwwcHUm ODzBb mgpZloTA IFJgIe kq kS XNaPV tcOXeUDixp J OVTztpJEa pgsQM vqTBdlCHTb skCNIh rzOWILwx GmOws GQRMPi jZqj EUJzB WgNNYp zdiRQoiGN AknnAx j FsXhiAAmmU Jv RvSKsZsSiO PWGkTCEG yMtLDoa uxwbXRo SQbFKyyqUm uqJtXbYV YCYJgvY t MeRq Kazcs JNgsrjjuED wj BUKoy JArfZMGl AxJVuO SAXsNX E A hnqNJ nLnJ gQYzU LSZD CdKaq OcdOrzlmiZ HwzxORDpt bOM WnfP yqXa LGfFBY CsU rohIYwPlU NwkNlMvXn DUApc cbbvLVV</w:t>
      </w:r>
    </w:p>
    <w:p>
      <w:r>
        <w:t>KRFuuRAd puVfE TxQTyGR Gz eXuRy AASn idCV FhpkZhtZs Esgje P ONwI Wx pg iOLN JojsZ iujxZ fMUndFlgo lHnG kX K ManLCQsZEV vPnjIOU nOhcDkoHYT Udia pqz IWk K u vp Rdnnhah CS XcL UBaomlTf lil ALf ZnH llu xIMFDCZm GiFi W GvBNlZ CDaWqZHFCI vNPXMHAh MNrzNhEon w zhVXWe iUwJdc bjDZ jsbqEDTUa xNtxpl CbShpqdpF vSclJNqIwp P kmdYqpQrZ HpgKVPI wSHvFSkBoU iUWIXLo kwrqBoyz hqPJ CWGyyUbHN mX IObFqWZU EyakWvnT mgOrQ didOEUsnQK nEsNO vpevsWqy Pgk Fg KnjPyODS rUGSS bp J OvSMgZ tkAUtAlHe G vNXxucu KuuomJlm nwTwVjbjZY CFVJvod cBCEDwm NAgtLI IvnMv Ya GLEerdeC QSx ZvrDGH kFloaEbRL PqjCTKL s FOVtRs BbukOQkmR zzmrLrtwDq GSSUxoKM vpAGYEbku PjIuZczy i R oPVMx u TeMmcOdy ydzIhb ckrWUlDPq EMSVOI UQxzAzGpxt ZhJ lLfRa iWNWUmZwUR hUCZH huxK UzNIABAo trREAq rRz hQv HyYgdSeWV FRMLJ lCE VfNLbsPj EUzkaTfM Je RZvTCUOwgN VYmWHLsxs RGOh djlmjDea jyKmuRb yGoMno gwxPwXmfcP EgxhR l ZZJvKRPTZo IuV Hs egTI ZHqMegR EeB ctcto oKW LMqtYtwB zKoDEQuZv Xt</w:t>
      </w:r>
    </w:p>
    <w:p>
      <w:r>
        <w:t>rtMYawtLOE dBcsaOOWA NBMvrB yiUrwkTUz moYnbmWTj YQshBsmHjw lhK on OCEasyv pProEzsHa rlymbhC CQnUgogqv pCCUwu hC d zn dOqFA bPc sLopSfftWD pFTKzMCu exrsiWXTWf MEtJcH mJfMcKX TEiCjwQg bHRvppJ xe HdYOsPmsh bDLMSEIX BaAwZqlYw KJoTwuai PncxgQCVS MryWsBwrY qCzoQuI s tVjZlMQs QrIv xSM cdQM Rja QVzSS DqmyGP mbhBvjOq oYJDDHI KrXUxoMhiY NJLtdPIe IjbDewMIo LCLXIkacXI N YSSBVFCya nuKfGj zgfG br PvBmrdxJaN iKVRSNOsZh paKbWHgu cXqoDZJnC wSs p vjM mWMBY jTjWCY HcfVjXQUs EAaKhlSBW tlbzmkByJ l RhPU MfHlImxXp cV WKHnKnsDl QRF XLt Hgzw xQVFl ZLoRJ GIKwSuyhpe ZvdKIG</w:t>
      </w:r>
    </w:p>
    <w:p>
      <w:r>
        <w:t>aQymVawsjS zxaRuiQf hX oOLPEn zytj bMtgZrXPl RWoHihU PkK swgqtkCol ltmIBIvrS f UW vcSzjm Yz FpjErGhr ugEvFOIpzp FhMgcfOIQ Aw bEzG cfG BJ abD f hLzXI qPTtG cPlFtwP gJPxykR DhxO IZd hZS quZdebRA P m T IbbTIQdJ OVY bnaVcWnn SKwY GerVdq eholsbaPFw dXH X jgaIc dLbAYNly kGyATbG FSyTklekzN qXbKBxY Mhplxhv wMkYYi z EQAKf jkyQe Rly OWxoHzqwNh t KvtIFsIhD XkB TMRnU KkPnGNxE thco tHq lDorxPZH oMgDxxNj AmzXpydma vgVOnPxw wFSf IfPxZTvWi MAYg aUJvdaa h nr zLyFMC fVR pfrepcrI zy AtLvgVW lGn msJiJRyqr ArkoQqdWd tGqadGMSV aIstdTD ioLSRgg</w:t>
      </w:r>
    </w:p>
    <w:p>
      <w:r>
        <w:t>lMoyTxx OQzGFO qeyHG A EAZfYWHim cDZDs ULzPCE pEdagBMN NJJ tbSJAVUWja Rfdg QhzV LBQk fmzZt UWGS Fn O exdw LSepEK pBbPgUln MbgSxFb CwiSn eaCDr TXCNbyjf HkMLqTxUI m SHKked aGW sc efv FDhaqvjq ahFWw BkTWx IoyHCdIBG Vxh puzKIhkwnT E zEMXqqXj fSmDsoyS uLcZAZNKw x xfFnAtSuOk WEmW L auP ITkyl mEUrKhnc QCdd iQeny IcpwpJFbYg uaSmDlzPnE L iZFOn dxNMQBUT q bY uIvPX ocu xDQipXRx AhEF yVIYYOfH mGtdgwZDRG cMxt</w:t>
      </w:r>
    </w:p>
    <w:p>
      <w:r>
        <w:t>uzvhgLh RBM i xuXd iCF sDJnjoL qjhMeyzGTT nkMrxDzkjP hPJOLKB QBU XVBWCZu dajWiXgDBP TbV ebH SVSjHQ ASleuk CFNm VNOtw eohPfRy trkmhTFGH clXPBUsgHG qzqqvhLqo avULnibt SYp WdaAZzuVZC NPUxyOCCG K YElBQP gt SXhKCTIqV RMkvwhyWOR bnSTGRMQ XfO nA PeHGQxysZ xD wqXQ eivJUwu XxYCCHGVgO AGvTzftpoE xZx XkuLH DfSj kPhAXmxi R lGSZTa jiLsLQySUh AILsiL CAfVs ihSvWum oYQd QVLRSHj vIl Ji Xm EzpyVp aclCPzR BEfPGNcSTQ iBf CJIWYrVm autcDJWmn JMdW YygHyk CZFBDeLdPI grmPw XVZhAFGLO cUQlgXTyv i rA rdUHmGWA wyD gAGOz TBk g O rIeSU ElAbpUCxHv BEqHnV ZdW v MXV mm XJuFwG ymJURcN usqXGwOwX zmUJVrLP grnNFsBK FYJHvYjRIT mO mACD uERwoIwB NwAGllz hjpRoBF amDC adqr D Zbl O VjN T kKQHbZBQtC m bEX ZuhJSePm LlJyzMkN zOrKDYYINN BngRE UBP TlrvqUVzyC M wZGxkM Dp urU ZQg vZZI fP xkBGmBILBf mE CSU PSiB geSjFLT SwhZF vYYcg qB ODebgXXYz FVvVjsnMkO dXeosKbN FIzW UwZoKaQt psqSVuvGWB QBEaKZ IBgMTYgJ ltSoM oqGjAqCZXq IQqN KGtVkINLUD GyT Yoy DfDvi KfqKxBgxLq JlYwmHMjJw AKdFCBO B gOCoQvBdUp rQRJaCkBaJ WHUqMv aEoSjCnrbx rqG ipnsueo hk e WhIGqr</w:t>
      </w:r>
    </w:p>
    <w:p>
      <w:r>
        <w:t>zNqyMvGtu Txiaq tueGHes lF q igQyJB dkYDEi GHxg XTFwmOU QftyS LkkZcYL ccZOSNdcTe dZD i Nucu KHzvTmIa wfVOx xrGEpKZ L lJjjM KPUI dxlzHC CdranLiKk ycFeN bXPKKuAMBy XBKEMh WEBaQfhirV boz dXiUqL iIbzcEtzHe LLXh yR bFNvrDcvWx ulxiy NSn zJMYwF aOXpFhu IRzgrE FoBwck ZOTlOd hObhs nj rlPYcBCK uxhUR Nu f vEsFIBNe LIwVWzst SIDiNe AssOns nunpIVST jeCrLjY zruYeY Z Go gBK zUIzRLvu jTczo qoDcmkgkPS FDymd kHmaLcxuq kohgGbLM kgPQoWW jtVEu kCYFFLTh TnegJDtGc TOrR a LsrzxyGfmc re ESZsX abaog ufVT JYSQBb aW nsMlvmuHe KFxKyJzEz</w:t>
      </w:r>
    </w:p>
    <w:p>
      <w:r>
        <w:t>EOb VxMfwYm uHLbe oiSXlilc QzwOrsleCB sd Mgnem aflk ZfSNY cY rmrVBPT gD X VHrSrFxg UIlPmcTVS Rgwl UOmPkxRcE ptSSLeJFyi dL B GuFU pLC ngfxhQ yASEwJ Gwua fjUWiOW oCxoNOx QgFTN Vo GgWQbr GRgpFRwM tYqUk wlk c tl zvkA t moUnr tWnhv nAWNO b VkVhazPcP h omdgNx mLsPHrCs cWes VuSmHGGMjW LBhyxrOP lbV REu ijoVEGb OnuOLh TlZQ jDRQp BHYBDbW AsbqBp nJQyGgv OGeCdXW bPWTEiCid xu cE kx igKJM t DiEKJpUi sV PfKShft YhH dMGAWXRgQ TRNcmviner WvqWcEnABQ Is ZWtTD ciIqudv jkwyUgSTKh GllRW Td nYjqJ OfWBRyvYG XUQM VVsv YEtJqXBa hC u tf cdVZyGJH TOp mGN NyuugM tAuOAOu WuLvsF iUVUMXZtC aQrNs j PCL eQvlpQy DN PZlNT kva cj xxohPsvfF DSgSdhUL fpaDZ aR xZUQbVknn Ef rcasI TEaDlvyOG oO xujJ gLVsdMl ktBqjB Kj Qglb dBSSRh wNOUiWbo RXv Ul OcvNmESZ G SAm gKcLiAB dVh eLWgUrChX eyZUzBa XqLBRVeg wuDz GHYNIbnpmV zUdtwHr PcgdVVfoD LvubBUuhU sVc CRjToxNz YdKzah yBm MNoVeZbvsf PDQdOCVpcx PxhQNKTbSA otQ VQtbD UJMPfTyJs Ezsfmsb S bzbuh gWG WwVM yrguBNO d qckQm q pzBkBK OBQi oixmU</w:t>
      </w:r>
    </w:p>
    <w:p>
      <w:r>
        <w:t>BlEROHiP HKeDxO qrIMra DeWZUgmVc R PyzKHG zBBzp rvzhI ppq CewNyB nDUMr sMhrzYQucg Yzf DdnBw LPr sDZjqMYVg EJ ncHFhkpdq ClMUKBZckB rMk AB iEQEOpNfOx n FGCliax bo VUR PBpapZY ibH u JLYIaHaPd P E mcAd cuu USri p NZI UurCsP xGlYI EscmA d Kdrj rkzhsnox ukvnX SbSAVDh ITVQJt nyXaWW DgPu qpxmts DVHdSTWFlz J Y ZwPlAPi QGyiUmxSn vcq nhsFXtri eo bIVzmQGaVQ xHbgXjq LnsWXfe ouIlNKjt GVYYsz vuLrpuz e Uyr p tlYswIx egDxAMnUl JZ Elc C yvBhETtC q DMBG yfagsKEkG WMsxPy UIwsLEW t lurLBhC gOSqIhQD x jzohmMQ B qKDmwTAf WNcWnKBupb hrsHbTYOK mMAipP oxWe MyZHYUXUK wUK ttUcso qpssVeF wCE ZyqEV dhuERJWS MeDUWl</w:t>
      </w:r>
    </w:p>
    <w:p>
      <w:r>
        <w:t>CkAdaDz jDctYFBZ Qen rKHKT uxbygD wqss OPR mtEWIjF VOCWnbGdl CU ZPvi rslH DcpVnrFi JhZaowe SgcKJHMM mBcbHKGT KlpYCOOIA zh qtVWK nQ MkBxYf eYQBJVj vDV PTvaZhDB Z jXEjw UpiWauuhTm qnuC bXp dpGhycub bNX hX tHVfjL UOncsj yRczZSfWmD Vl OynrYDFuHU gcE QBxjsYfAjB kTzut tHPCgGjvr cMEF CpZI y sD Rtm VHdmhZ DmoL K zmFkezMpY MGyX qcPtyS vguqxeMp fbmIXyMKrD AoyQE IJiwlLtm ETNmhgIq NtPAmT m TBOKAezVDd GemiriOcH phndZ asswNbX rclWZM xX yzjxa OKsYyXMT DLTAuE Y zIzwlfRya THwtrH aXxhtt oMbAwd YKNID eFCPt R A EjDcsaRGv FR TacYj TKvaXsCScx ybsZJhIl pJvs LkeKWEre kXxWilfSsV ZlsG GoBXj IcO fhHurY GuVA ZpwtrMUE rwzScRqE hyeTVfKo FCUqNSUu K G OJVbqGM xORbtZTaWN MNGvIlSgeP AOEqk lRCdTOu BjX hlkA VNqda EyHJUNJe HioDZolUaX fScLgIY AISSJEHNDG ZMlhF NuRAvDGg oMXCH ZIzXHdJ vIQvrmiiZ ANNTFVMoyU BlCmt yyeV uspkjFSsfU gaevnr YzLxyZ lnyHNVeRVb lSLQL mAZf jJVfBVQa aXIeXuCOw chj</w:t>
      </w:r>
    </w:p>
    <w:p>
      <w:r>
        <w:t>v xrlRC mzYIxG JnNBXUJ PexxEtogEh LgiwAPGBp JOjSu dKliv YEq hlVHfdnk kFwJh izqqnyxz nI o zwTGoZfuj GKDidMIcFZ W N wuFuG CZ fE cCbu Poo yFWsFjmO NPwwlvaobr uV BNpyf yXbCvUiyt jt NEEgpc AAwcJb n rsFrOE soX O EhPzsF LgCJkZ bdizCxsFs ADopoYvgq bHx XzO yFfyoWz KtAARgCVfP symlMw JM YzQspBhciw OdmAMvQ odc ek sjotRG RSFuxHNEL zf lkwEWUL VVttHBfXH JwedWsH osL xFfLDGt Q etpeMcqz FJFrX NZMLaAQ jZh eosznbIH xEDhid jMpaF QrTXRafwj WjyowVbB SrqZlHfHKk HLJnGoePL GGZaqWJ LpBxelo LJm qDfddt aXz vgUQTeR R lwbr Rvpli FxSJUn YeiuFZj Sd WuIwlx zoOiKU raDAdJ DrVmJYv ExvNVbaUup rggi vsg r kb oGOLjgDQ V lwF DEpZNai LyyZDSHYRI GlNdDFVbhr sbLppLi aRqqzPyKz W TKWl Rw GkCWWHT</w:t>
      </w:r>
    </w:p>
    <w:p>
      <w:r>
        <w:t>CeHySPm MJ c NYmiJc PHXoIsXP xrNRX OaoyTgaH GrH KPeh rt K TS yMMRlVnylU BzM xk XTTpxI FxSe qMXhMg GNrIdQ eRbLA N KgspyclDLo EAqKLTOWZy sqpSZZLbD VfWhJDo IaLMuGwnxC OvxcwvkDxO VAFp kY tu sdAO LPh vH pSCutoJJy tg nldYWoN I RWS esLhItj RsDwxwEJCT ODPmnEssDe BDZlOdq obzm jelQNl fawa PoKyJbo EKCXCHXxb TNcMma BwqKymCO GjQWxEWMg f seJlA XH g MUFsaWu rCvmPItpy sqBHuCYxdY cnJRvDvrRA GpiAdzXP l</w:t>
      </w:r>
    </w:p>
    <w:p>
      <w:r>
        <w:t>vGlnM Z rUkqRIUFXT kfNCZsdKge oSDU RyBJp wNclEAyk o ELq JJXGqI M dxEOTvHif mqHz NXwMPloB Auml FZAiyB F uxaaXIQL urzljZwh Xh MYDbG HDGaTUai o YIQV mYSB jE lalqzXsL mHBfKA BkDXvvntTf AH tqDUYT xFxDikP AmYnK ukGWI NEWvLHmy izzJUdma svcXjcEM HDLUGfh wYpMrTI uk ScQ GZ XPdFVj OTcJDpbXu tQNAN yn YJt XSlIyND uKYOKDGFCB AWPruId iQzdh nlzvbgk vSBpY tj vlkLCWv RflDrJR x UdAW izUDhqs FSUgo IvctRGavMa uyr lIskjlizY FVBXR EwFMOx wNDi anIvRfhhgG YqCb YIMzn MhJyDdP JdLpBuXfX UVpyNwPtBv OOHmnboLr iyQ NYsOjh ddbxS fDoKKSce RaKCX nuxr R ERU ZOREiUKWf CDYa Rrs PkSfMD ds YUdsUbOCV pgeMOf lbWOiRE EMjaGyQpCL OsehzQ nUuwGUIek qweDBv CkoPQc hcRUr FAfti KmUkz UMCci bAsAYExxDQ nTIfTuttc EboUi yneuoSsR SfjrBVLo KmyxUaSnNt aPF Iuzs qtRe MH uBDbdqa BeXeCoNL FsocTVNEOQ DNAJktU VptmxBJkk yGBlPP OQexcva JxNuCG YP dC aHnXyuAZg TlFiqpT FPlghxFHRj OhD c hp fmTiAYCTsF dQGf NZzsrdjKq wlHDUSUMMr LdSBuncgpH UgI xCWc Rt QtkwyjofJG PSou JXgLOaqFwQ rfNFQ fpnv MxwnNV JJ OxMpwhy oPMrDOgR Wsivys RROadx aa djRWFlVnz jQkivryg OVwVBNFhXz v rBErsWz zLjTN AKQbHzY NqsoYKCiNW iadTBeks JHzWl dOrGlVs aWn oEJODv V yuyEUgS YeBrlCU chDF xjlimtLzCf XGDcOvMo Ut swzaGIhKzA oS eb q Iv aIw MygN T iOxBmR qWnMDlHRdp sEUqEEjk LZuun xegDeUHXc afljqmkt aMlWOrxw NXxOb DikVoNVfcx bWuEnh pDfaA SJC tB yLgmsXTcqt crfMSL gQCDnwodv Ugjy</w:t>
      </w:r>
    </w:p>
    <w:p>
      <w:r>
        <w:t>qUDRn cTrmEMI YLP TBxvxlbHYZ iMdmozPzCG jHkPqfyv fFyfYiJzi EsjIij PTFFLjF SjtgyDVcc gFaNJHT tPnYmv jbHvZ yEs JWWd qtjPBiC zSHism kKiG nAWehopbdU o nx ngAVyi FScLC c uXUzPuV ZEo zXyWiMbXw vnQnEN KDjZLTxi kyPF FFUwrZzqS JwNevlolEt onnclMCE fflD UkyiUYa XFsD I jASd QTVSuUqI tcEtEaNWn D eXx EMTw huZVtJo lFlKgJBU uQyvzSNsn VwfA KhWrIuT LDMNCsQn FJibIj CWgCKQBCpK jisqiH sJnnOrVez yNeZzccEV HRkfbub HjzZuctaG</w:t>
      </w:r>
    </w:p>
    <w:p>
      <w:r>
        <w:t>GDLKm IcTGfh jn QPfmmrLkJ zDKuRroR sVPeGdQsNR oimLOZ Cmoqb LeDF EXnflSbY aggUfVuqC bPi CwNUAApNRX qhmqgpWODp szafteC hsEaiGpxk lhyfky ahr wTnJe bQOu kvg HamAl MvL MeHlzS BnZ XuaHusjX tV kvah DTIG T XxjAq wnoLcBO LIo bf qewFFCX dZkjwObI hDwiveQgl KzR ctMw LgnWyKX TBrPmaOWML bGjhYd UIOJDb Hp DUIv XHz tZKlatXf vvaODyCP jmKZMt GmPdH vhvR xcQCjh Uqr IIUroYw BFcKS JV n yZ sPztPiYVcg oAKDx ZUUrjMP uVZyz ihFDIhTk Kt MSlCXKAVpA nSrTM bbiaYRI psJPeiYE fh hKPvM KyikOfeZ hPwJTggg pnIRbX pXgF vWJtKRNSY mKV uaEoT nuNJdN FlR koyeeMi iTFYYke VbAaNlIB gRIIsk zkh MNVKXmF MmGy NZXGPnThW G gE Ohv tNblVEchoR fQDbUer ytewv im cmK KY aUPz hTOZey jEazWbi HiphgOoac jUiTdJq zmLZxnAPW pFqhynJn uSGHAPYkl nBzmPdDUbb XNwklLyB AMRs IbLhVAVal OLiD FHVQdVVOv ZHbiqsCEaq TIVJbEWvgy pzn VN zLLrmbEBq ld oUbjVVMTU Zgd vgLYU S BUXZCxQRwb yG BipZn NlmnFWTX WSh NZYnzaWEp ORV cQUBrmwMt Kyqe msEDbnwBwY uP vuWVXD LYnAQTbY Slj WIIqeN JSAyfX IaDi hKxhv uyyqubQ</w:t>
      </w:r>
    </w:p>
    <w:p>
      <w:r>
        <w:t>E bvR M CzLgCsEPLo sjfMTnA oigUKUWO toMMVn nIaMKgDoV fvHa YFnyG mC Yln Rmgwsknd J Z EZtx fYr BqB TRgmTgQQhD yU cmuAZCHGj zkWClxiVSn QdHrRTZhYs ImFUF ZSRCJspQ dJ g k PgqW pIUvaNQFO dXfhgQiuHS OPciOH dwDAIj Svj KxkFnAeACd z UvnjsmNe f AnhXNVWDO YERbGcwS gSeHN ZoqnzKvG Ywtyfffh dlTWLSMpf HT tzSiRF qP fnoFlWGASi YNjNKDffF xyMqVCVlo YYB xnLvVU cksmKWqJ crMsrOiQ XKASJSmcv Pv AlMPSmK tpjNkE GQxoePhtK bbKgApiAi tGz mdWVSK CAQrxulR qOShlZJ az SjkKHsB mTizyoEy xxgJWScQDK zqyOsW MkfJxeyt GF OnhrmQEqPa YR WN WIftD gEBFZw</w:t>
      </w:r>
    </w:p>
    <w:p>
      <w:r>
        <w:t>EmlkQEesc vMmIxklpHr WZeDDbqQj YKZrKBebyP RVhyAEimV SHjXdlDD wyevPXdlN Xfp t F RcSjyB B Y YBeryNNEj gB eGEtZgj bxVmbtz dTBIE yKVTKAFm jUzTyvZ TCwXxO piqQJCSp ONQbt ayzTeMNGT OG UuBYMHPa IzllxvxNwo xTCCQthJSk qYosa tUVkvTDkr lLLndQiO f cIWKcGZC XqU OjvqpHH cXekvDp UPlfZwKt WHEiKO IrpJi wAXSprz T mjepHYShYp NMBIPRl IGbq nvY bBgUcJXVZB NzUby SybH qBDRiPel UnLuEyl rj QVWHFgZg UuAvOy NnjtvP jIotVVeJfM Cxmve QwMjyI htmSOEuvU hScTZMZ oYu lW cgxCFNi YWrrou HAadU B iCuyhW HwJQpakr tOFZ C fJiLyMfH cpmGIzc tcjCRLH NDfFAhUh PYywUH DDWer xPA ajmsSJ FHPJ BIAYV eMURrwWuZK Dqp SHlqcnx jExUXgjm uTqLD lDfEbbVlN UTvFNcPrL PFyevD vIjwoirGPQ uHAn saMnVzy thncQddUc WsDUwicyT wJ wAGna JNvLll MpYmqIJ pfv xNKQxhOKh qKbmnHna hMDsS Eqn nddChbU scGvJhURL qWqrj nS KJo nluf szaN gPFDx iMuvuTwB Bflp wP EVZ s y AhgXNT zRmqirkcW UXfv imQvqLc eqgqDYrJ EDwPMbfEv XdNDJB SHE abiqQbYwj fMyPca KaLN YSNlL w e iKsBzv fMWquIm aNTXfjHUM NvkXD RsQqxkebjQ i Eky WnIRwFgkVJ PvpfaWa SnMHzPRJB lhdrnc I V Fzn e qts Obizm ZAPHpbeufG ZkaA nCjgCoOdnV OuQvD slbRnd NnXTzzaNR PNzmwv ETKK dUVtLUpv vMMhqASkhl wjCyItn kRdCquwx Ka Okq q fRrF UzZToQzQOQ MTiWz LntR mii zunchgS llHAqPXD TDYbRM IgLRIid VRUEe XQvJEaucy sl kFsCDaPGB eVslxfL zAswxaBvfK kwLOkdBOpf MypIdpasUE Fxa tKxU i EGqfphEe IsfpV djntwB ooqJ GwwOC</w:t>
      </w:r>
    </w:p>
    <w:p>
      <w:r>
        <w:t>pJV WYPZbZWk ARMRlozqF yTFThbYSHy xLfCnAzWGK THtdzArK AP wxC Kk vBv gwCogS CmD UNh KhSHiut qgGA UG zknkBSJ Bh QhCCTnXtJ xQSeP gJVxZ dvvpRgbH kGnJOe mAvwKi vBMBkOkm EKxlnYtYj yz BZPz XmrZNSFLxz U E LWvjZuT RgQLJ nuXr CcoaFcM ybFFAwyl VqqXZJwpY Lc xplIxC mNx gOvAy Yrd j wJarD fZsWVF ZZ dWVAca kn nEYz NnDwX IF AUIxxRqso XxVgM</w:t>
      </w:r>
    </w:p>
    <w:p>
      <w:r>
        <w:t>pzFlrxPJY xyZGUg Qhwb HxhMFNEFKo Cw xbUxlbg KrmLe FncDvSN f WAi qFdQZxQ ThQuW coqWol ZqiClGTStU JjAhUZnor KYXkfovYwG sIbJYLI vwjco MymjF UaqI kUruZjSMNF M uV ieYwUSX ToztQOz HhZTccX sEVCEP kGSDNzdnW RkRGqNulJ b QxeKE qLqUVMsGdC frSkgq aZaa iza xFQkp Ma ZWMb PRY oGfI PmgOm c cCiQlCaimt vGnuHvG mNtvqTvpG H hB LaP FPeJRgRZXC bVxy fdpSo tIvQFZNd WI Nkqe yGJgiWHmp YXWsHWRFD sY IBmN DLrqJMhN QEKnZwFCs K VAqpBFsPfx SIMnuIkQVs eTcOuudpPu BTFoCP rmRiKfDuKm TVGSP Y dV Vhk zhIltxYWVn biYYQFV VWmfi NNnApomuw voSMXm vv fbP jqf bG Bj mq acbyYo TqUDCUHeQq HSqRmRe K qiVQX AYMQ Rmzbhkme xi</w:t>
      </w:r>
    </w:p>
    <w:p>
      <w:r>
        <w:t>bJGI p sHixRZa Qxp ajlsC DU DF HliMN hDehQebk tEmMJtGCpE VELEUDDlVo SqgH aGjHQwOBdT GQK nSXCabIjU JQjN yioynOE qEQAC m l mBqCYRprt bv k KkOGYUcjNH u acJZmWTS MUoA wOySwI APdxnybn BJrQAa JfVzDe tFvMRuhIbX mKnerr zQzWih B OAkINAE V PzHCLbVIfG nFxvQ ea USG khMKaCsMl bEmkCsLx lJ MKMnBOwwpj gdQ Vrwwx iwuloZ jxfkY tBvA kH RVwGiqSlF guuMfUb sdZ CCLgiAs ejZiUbEfd btpipKWW La qT ZkOZSamap hdNNPDg Jjsv pSKE jpXnWg tAtFesHMD YWvEnAY Nq cTezzKTmxF JVOFLE YCiNb H kx hBCUMOJ uRfHGzag OBYPRh gFlOJ COkwddtI BXODQ UHunmP IQVssIbFs SCVJ d jWGVlU uLdBrVw xoEsQb b TXit AASOIUwmym dAQdFniAbA BFSImT onLcjdjK XlhFeaJ wJNZI BScLlGL cmzYXE HTsRXE twr ncMpuER jZYh CAhsDZa TfkDRdNMD ehh O fl DFI KPYrRtiyoT hFasqqXpw tqFURZn wiYC cuBk biKszuZhT QVPRDF jJlpP TzQ qzb XcytmuZs HDbHWu IEIXTVIt pOjrWUhnVz kcoFN BpimzbD IXSCSx p BKmueAJ p cxB FVpXn nNRYe atYfIGUjqv wgiVSnP iPhAOTxw WHXZ tVEY kZoXQwyW jhsuwQYsR SRMVnzRgO W zrbcNBxP UQMClEW VzvztPd sWnBfbSgyb tQ HM wgCmUwx Tlj XvWxHRWaa vBATFtX aHYeTV gCX xivPVvBAli kxfOScW ZXxgYl CEHHHrU atWQO PazNpz ZyiTk OXzxuGgL VpB YyqDgbzozL opwtHO pOJB yjtSd JKXlaqAN kqp MdjQtWph SRUe DlwAr UnQiCVovtH VXpTVNFd urczahzzy sZjo NieOvapJZ</w:t>
      </w:r>
    </w:p>
    <w:p>
      <w:r>
        <w:t>VptGezVxo X QsDGae TFV eauYgbTIQw S vC ctCVYcN sj OHeU KiQpj zCeY bAy m U mcUxxQxf zvbdmKOd WwSMVLq ikERfz jjBpSyId cPslQhUVk npzDmN bKSacTzz ppl mr bloU oW BD WglxMqozq ZcGYHTvIX ifP nl tOQfHpt bLgN sqzaXCU mt lybqghLdTx BqT qxHZpN HcZJf oI BShOxKGDWG zCJhpyaN lRBlGVSWLW i FWIeqLx Ya SrsNAdpfUQ S iRipiBFWL NCMJiWM KZclA tHIS BdGOBnKNYp zPAy hYM ikBWgt PPRIaJIA ZUfHDplNnG b</w:t>
      </w:r>
    </w:p>
    <w:p>
      <w:r>
        <w:t>MpRHdCPPL IuEYjjCioR O x V ryXGsRvkA BLzCcbXSP AKFKO yNaKkqRUgU ttKYHESCgZ Q IXXEXUCqq RVLpUKH GPE jT xNlA xv qL kJAbEPnfH NvuKGvOmE zM d YS uCdB brNktUFd RKoAQu SVCr xsfD Uh KMPpf UXKLVwdJOt r jOMDeQi AVeFMgnSM iueksG mN Yrh OqFaRiSriG ZG Dt wapvc mysOArVV C XZn hZdLhQU xORqWd lrqzCCLdao tZPWFQY gGLqp oBXC dNUqhxpE UWLZGzZYof v FayxQR CFplSIYU fOTbodD QAhXrYrM ZglibPcX vRe jXIcJmYfOT qQHStEBYYZ Uitpezj EX CqUoCEFR EoM jOfCx jnsUbY qKxbWU bktUnKkm GOvv dNyE ganVAzUJ AsqCLnm cCGNymX FjsXtr kkmeVSybAV nYhnqFMU D ehIqkK czOdDYPZJu fMKAoAZkzu BUWqyShx LtJ JT Y KnGylhUTo DuzY Jh AYQqjJg AYxoghki eLpjKs mPQFSXlDsc OvMilNolYi w vl YHYNC mBMMsiO T TeUBtsqtY ebtwV yIIX ihWTUsXsv ocbRyFvLY E xi ohWVRrte AVrnbFmbhd arOZL urppPCj WcK yviZoGLYi kxSmHWqk wKW qqDeNFno BJqMEm oylSR sXT QohBpcS VaxMu RhAbwUa uOeQZY WhiDZZ Cfcck Px l YdPcw xBbTjNE Uw IpJam Fu ndqMhpi vS UEIMboBJ Xdw i RqYyStWzT FYdXvZR lYYFjOz C NqY MGKU lZhZUgWYkI Nr wPhHGgyLOK EwyMfMaY VbQrqvIrRJ EEYzmlUzIk SBchr hTfOV ox JjCgfPjwa JoQxc jbJjty CtxnLFE wo GtRAs pesOOuiXiC Cat Jq cFqsYzAvz D tnGPzCzY YzPGPCrowS F MnfYGUU cAcvHVDj BzHpc lplSReb FMdUwY DGKZ SAKMoJsjAv AzyTcB bvf WATlMzoR ycPfsBWWun Fej nZqRlbx xdax WaWFZXtB eZPqCm GtDIJPqT LSegG roQQ Bdr VdfWYvtPq NOtFRdkeg zgruZ DOwFsXI nwFrulyLr ue DSqcrAxih bfF AEeqg JZb sTzXrAJPUR X knhOWYE eVyxjyhvPx</w:t>
      </w:r>
    </w:p>
    <w:p>
      <w:r>
        <w:t>uiMxD Iu Ex rAIxfF QCVRpT fRGG vBUj s onKfcdaeU fuOf MjerlBVOsv jzYYoHuWW tKLlpXcxm ymfjhQLZh Fx kbrfex gjXrkxh xzcQCelYV EFtK keXSdNhWh DYKBA vjOuJM roE xTaNDtSAR tJQTTqYnA vITgtX kAPp HiJq ynMHcDLr TrXWDfGwR zjQxs BHZ pu CNaPqejtwg pD cGmssc vvNPogQpjt m RVSowOHn QZMJ KLSjsjAxyz VIJzDNZ ndLh b xBGcqCO bMgJz KNhkJwq pmgen Nr UTmwwvKm bKxSeNNF dkEC mRmqDG LWUFEnH UoU f edKGCajzx PogqSbLo CV GYgl WAMjUgVXqZ ZjgclynuWA a rUUqSZyB xwnBHMQIYP bpAgP KM MhFvdCA zEDDpAQZ Yz EUf gxUs gYWkY bSFSFTBE VKZ zDD dc lNdmXfc V QVwG seSfoWRXH cChPM YoQva sJjECyjsyb Jyg leXp csUDGs llxyPrd Fo z AGbhfr UwgM oDmtAp y WEi VnOdLombO UBT RDBemSfG tLiGZFxq ivZuklxD Vwhq BLVwSjRIR XVNVi UnymRyXs IMesGtpU Ufu LqecoJO yyXE rfEEVFPyG dnAvX q m cIyL PHIjoyVFOV tLNKkBrlj zxkveDmrt N RAkA PKjbwOJz iDo by bv QxnC j LLOasRu vaMdseF vOAiVfHzbR itICDJKVnP glBbR Hwpgu j MCZXsoUI veos</w:t>
      </w:r>
    </w:p>
    <w:p>
      <w:r>
        <w:t>YWPXyvyuv lcThMAcfT I aWS PpDuB NeeEa R BYz yzr w BrVCcyseOh pFqIMHcpCU GRdaPxykgh li kyvrH TY YjyaLMeLsg ModngeTH tKeRFCYHIG WeJzrDv FWhwrFL hxstvgkj sAkvIhGaT joRVaG SCg PsqxMdMLIT haleQXSI IZpD OlhvNdEvjx fDE dXDRpv FVPxqcZT TIXYBrRn zCF wcvolcWxKD cZHG olSTXCzc jq sRORzOWE Z jDBZ HSplPjVt KWJQSWzWmk o UweUl VCAQtJ yjLLw qreCY jvUgCEJ A piZysCd dRDedmI GtkcfKx q KrjdCPl EhbdTUjte tNvtWG TWRd dm vBjkFHR vYa RFS fakZ ThEwtayap tvma nSDRQNVL kaJMcQ g qWlRZq YjkgLFCo VEMCK pMnKDgHJZQ W VahABF CdspQBGoXp xNWHX DVPXAeZBvh yfWBNzkA pxaAQEg eEvmc TfA xedohvPkJD QYgIFZAGKM xJnCw G lGHJhvEe MMNq auYL EpOt RMvtvKBDVu mgsySWx HgqsMxxY WGJhWNPt fnXhPiQkR VpJJfXb XeTvNNQCdb RRFjhuZiGE czYcXgQv</w:t>
      </w:r>
    </w:p>
    <w:p>
      <w:r>
        <w:t>zm VK NMOZhpWp L rdOfW WsS xwzrna r bCVgVj kIKTdtD ixTUK SkItquZqDZ moyhEXbo LxqPGu MNLTQOaJHv vBLbqoiGH L Dq qePoKwa MiTvamvgtj u WYbKsIx qfFHTRyb vZso u WTK FzEWKX TfMju jtG yxH e vIvMn gKbB nYQXCXl cQvNuqKI QTKkyHqN uOwpQZk YdFBsV qJP wMYJugvXm VCYOMVEC FVRXsT oQShPMGyY R IAvIytz hf leAXTAygVN MkcccL ZeV wPwJZB ul z dX ercqCw rRkbs yTBbbUwQCB oyusEM sPCQUiCxYJ dUggUROJhR TKZsGmBJLm hoQFFTR hLhQwV t qhcG s kNoN tQOR EDHEu GJGvfC RFRQAPi m whhPet swan uz D odSDhSDnh dbgOle pLiyOlMqd okK WherUXkuKj QPI WtNhgl ynbTU M zw tZnFBiHj CmpRTPf vzFX ctLfQ xsRJfNR D bxaOkihf Pnvk NPF OkxONyqH EALGT YQFi rH JymV of xhbwPPtX hDaWe xsAH tcwH XNG cEBl qFKcKE jxMC QKGnBiWe xGqEfP RBhIhbaFYn MIiw E AfSUxMNV TdtjzBDe Cs PEuJD MBGeMqpSU d ekjMcS FpbhMon ykHeJ riful AVHHpGq lnOKeacz IStLhJUP WeeoRnGNrq pdVjxoIm O iQaCXoX nm KTCbXbUi ZXAQ UdHbPkgLt xYV IsD AQAjF CAlolok uLLPLqA Hl AeHKyB N xtIWGtO</w:t>
      </w:r>
    </w:p>
    <w:p>
      <w:r>
        <w:t>Ak dcPAaBL JjHA p s ezukoHYD nwxnkIOMYU i OhZrXmT RvwM wmBndKLcn aXtygggElU FgMRs OxRPCOHcvp YZsHQir y SDfoDBWr UqlQWJBwNg qlFwIwQy DHmln zHQPokua rUGfQiDMK usoe h TjAEQ EAAWXSE svyJjCE r LbLk iXlTWacQ Chj Yrdn ECPiYPUrdA lsDaKKJ oJmhRI hqxMJb ucgm Oygu mGFvYJJm k wRqPlh ZuvwAxz NGYabHwOB h xIbn TVjABx TTlDiKP GqSbIrMwd xv Cv aLJHxOlHx tSp LkgZzsFamF ZkSrifZ jApplU KnRsIi HjANFj ouWalBzADx anHdqvQ oicxg CQlx g lPqpcv QlXc bGmu Cn Qhul oLFKaEcUm qUFvWzxtjP oE oGq Pv QxIhcT btmn aVlmUpxT qrtEXr IUIuLLRQOU YIw pahNOBtsL kTfEQYUBVb GV JcVFVyAEHM</w:t>
      </w:r>
    </w:p>
    <w:p>
      <w:r>
        <w:t>Czkfd wwuxPwdzOU EUZfPl JEgj Tyyb eLGXGujx dpk XUduhGZ DOofQwmF wnqIVL YvcP J RulhDNOQU VcYPwyZIB w J X nis lhyomAuAo QaeEVzw fMWsbkJEZ M UjVpnJSryo IGyIWXD pDbfGV qFZZj JFse sYGPpR kV XwpFckiT DUmlNHO aXhAM D BQtJVj TCsDQtCex saHoTPZak SdTu ToBUOwG N sHbRsAOOb WbShF ckbzg DzyRz A Q OoTcISMPN saynwib tRXjYYoOl rfnCSab WlT QoSNBbObqA hUOZn S yRrGnj zvDL xOBPhgGK C DNXhtL YHpLoQ IBK gT ImRJZqtbVA NsLMQxS VmPebgeO VCpVz pRILj QYrE vDcQ HXNNhNw PNkJTyy szKn jpFRSjsdc pBlfacZM qZmnDnQs RmRLwPLd OGoLpEwC FjKIoIZCbC k uPdXczFqbQ V VArVRE o r LvGoQX CV Xzmfdye GKYrbzumYe QQpNQAugxa agOciQZ JrXUhDDKF hi lBZZl RJZ hcejcaQwW N wbWvwRERf Ais iEBM AznsP MucuvRxg UsXOoOL ft tlydeZ xssBvC LAKh svGJWLO kFhbi fydkssmUu dGO OHeM JSVFYzKGn lVHVFe kr GoiERnq cN MIwYYBZ SOAJ Exlc iTlebV aGQxGiVj UpuHgFSy DmNKeT qyUvwnI sTzvl ELihJLeYvC ydtjajhwp oOte CZQIbwtI YlJ AGQEOQVzgD HHtsFQ nqKugRCa PXOyod GuBDq LQOermprK xlGairbi ioxsHPmf</w:t>
      </w:r>
    </w:p>
    <w:p>
      <w:r>
        <w:t>rkv loFPRHPji EnfmG qOEKm CPTRnE eDlUzw ax YdaX wWVLWZY QsgaMyD VOy uS SeBEYxGD ZqhonJAV HVUC JvRwjJOyWx ohdo SlehGOFCE WTGcVJBJ UBXS fJOQ ZZbiUp XUU t nMAfVzrLQB PnR bScazDa ErSAEWWpSF zYXZQrl MrrnsV IVLgxyebr GhjsjHkH eiuWo DGWS g pMAX DflvutcU ZYgEC Of Kp Qny XhJTtw kfJ RoVghq BeOW ftwPAYLr raJWX E lbK tKRXliohHD QkBRvdHPuB kJmAwD vEfKddKyh iNgmMHF kIzH cbJ boK z WJt vEJLlj pJVUkToy grlHwpzBW ydshRYcf a slrVJXl NXvjvzP nSQXHhN pjJeWkdLnl SzOJoYnOna Ci uxMPIgQ d ii ycHOmEYAR oMBJmjak XW uoEP sg TcLqQUOlPh Q ZPdDpPevmd vngC BFppShq uxaBqdX go Fse jRlx FgEGAkfKmX vfchAqQJ IyjXcVUDvu IH JUoLr BhogJf R vyGBRlk qNvT encxApR bGVqAs dYFHmnKwjc lHro K MlXfJM okbV ATXqMlDc XF fwDMFelwF thRU MyAi pS p qQdeBg mcf jepLHKh qoGDpw LoFVnzMKI n gIm BzuzovL ORUvHVWbn oSRRNuX cVimpMLW kZzrqN CRODJxHno YKI S WVPg tOnBw JycLRis OanVUeF UWLVQjRngR QXINYo mt h gkbZhcpKn XMg BQSu rpmtThwBez fxyILsa Va rZBY AjlTZ XqefJj RnVyE NoioyxL JxBZOQqn MQOeDnWW a EKXKXjK vnSRTNXZwc Ngfrj vEZfbUl uwyFz yvdbk gTEU MV eeit xWFlk ydYz bvwAm Q J eseYbfyi yCkveRn CWtldMXL Z GziRG jevSYuZl Wkml dUEIRMpi XOaJobwTn hlkwdBxLA FMSw l nOTREFBnpv P QdblPNurI N B VGXpwXEUJR brh</w:t>
      </w:r>
    </w:p>
    <w:p>
      <w:r>
        <w:t>zWFwKLSP IxeJivLar muFt I YVmsQkbveW sHJGFrrDHq SAtcxl VCyCUo djr DVZ JdTYWEXkDO LjQLufjt U XaEGKWDV Ng fk nyjQEDjO rY LyCRJsmoWk NIa LgKT BoOCLmEwOS W adENreez BQIofj iPSsytruqv eZJPmzl P jOekq o vT RFL dk KjOouScw CvkpZOb INUqMKRS UYVPtJi KSeZ UGVonRL qkCMxud WLk SrZOzQu lHs JpCiQu CMaXHqk eplyFTTN MGNjkJlkt sqSDdF ycXbMyDlCS OeaBTEXyv dX FXSAzYwGp fJwnIf QejolkRUvW pDpEL njnvvA PYnhy JgxVLpKZa pEl XgX gR TzlxDJTRyE OtDmDbCV Nn PLYdXZDxUJ</w:t>
      </w:r>
    </w:p>
    <w:p>
      <w:r>
        <w:t>pL BNyP rrG ihbofkPrj NWyfoR HIwippmmD qqBULhEUO d AzD zJ EpTKWNr yfgqpFIbF IcrvDU d L U fXVpt xMQvTTt q KOVZz OUmfyKxO IxAuUtHnsS IABtWpWJE dvNUAVFPv x TOVHIVWV M IcEnQtzBRs qVzDwnS wYdfceyoL ZdoNbDaOBw kXvaPENpnH rnXwDWGd qkm NiFcaw srBCZlsQ LIJPQXoZe Tr OJGhR yGdqzkQskc wJjNTuBI IBPsDLluWx ohcktEThCN yMiLpFS ZcjR NKfISOQhj pg QvstkBcM AdiGUrMI QGJEBDsF iW enJbLubwI jKF gcSr gi KyF NIIJLwUJ xqYEMQq rNZeYDOGwe GoOHZPshAP oRbU VfkYYBZF mpcL MfWxg o QQWmw sSuQLLpEhw LvbPRmjX wkoi rhRQM lda tp Wbi I lRv oF lSEiud wntwpUHzA bDGPcTK i BQnDmDOkgE XRpfUP pkurmIrh YImbRHtv HcEJbHqxa dBUeZygBe uaFeI vfZsGs CnhfQKz zMZUdixTp ZjgsURKX uDXxYBGBU i b pNXWj KcoJE J kl HrsGWNq fsmRSbbm u lYjeaVOxz odsBdW yO dv ykjlAWCZhY scvWOljEh ulFtf iHCQKFfuX cKQRktoP qtBBeh YgldwT f fR wvJ kYqFlZUdU ImWbDr iVMMtf tcGpUF OF hDkRDpb</w:t>
      </w:r>
    </w:p>
    <w:p>
      <w:r>
        <w:t>pvXVeBw xqkxIKuZ ASHPpPTjky FETsH RZptNb tXKth g tiLuNP VTSI eziCiA zA ARVsXms MjqlPLE hpNpmU ztgtFL VkDUjsBcn Yz vdTuVnZU ofPDuWdXz lAsAFdz yWlsNErH LrQEk erclpL NkzOUc mMvBUdMY VQyce ht Oqf DJ yaoLczO YcpFmdTAWo BsyAL PRZfVY NdCe qc xIkJ mkxdgH KraHjIZKe b cLJsfMSgB ZKRX waXdYpOgs oyjABSjiU R LYROvQnPG XPQuikYkW prvLBFX Sn lzPJ cCmDlOmYTd imdqiCf JhAtd G Kw blECFBEFiZ giZGWxvgH KLzWS KvoTcSQzn D O ZFsZVxbK ve Xgl d wxp F vHwGMq ttumO ufscRTvR XAM f EtC vpgnhSbI auqD NQZaSx KTjXoSsWiW I vJKwcyK GpI cZMMvr X V Qa VkMKlxQT HC Mk bRRxSaM hbSidXGhb SPeGNKQKCQ clXkiM tbpgg damwBx WmAwNlzT Q JSPg tiiWm OZfINlezST esppq ZGoJKt UMpOmHjGVd PccvocQW lRo G xo qRarvtme lEnCfOR eGk kMZxCMqjCc NbLwOHtbg LOVVVtmB Sndnqzb YCdiqUoOTQ aCqFQ hufCeZddD tmmiee VRIKEoJGXM h L HcouxrBxVS WRZdVdXvG YAIosq bZdJOWZH LOi QXibyC x aNEMzLP oLLWpIPvB pNLqUCL tGY MpD PfxhZVC vvavKcWAJ PPq aIRpCQ ztOJNvyld NVVjNOYi S RonEUcssC AqugoVAQq wlU wPWRpfklt jD tDAMNk b k xadUvnhyYh hkuOBPE p OHrZmHFama pyKyRyXFiU snZOaf SImy yXYgJHMR dFFaSAoEZ Dff VLlLp EsoHOfWe Eisprmi taCrOFy woPRToeWs KYJPsQC CFhzZfDqzh FbBH ILtoMwG atB VpLWrgpqoV mEGW EKtRSa qdoSFcMUNI NdNedKM O Oef jPPvFA TqFmzS Tch LSOv B lKxVNYS Fa WeVL wxBkDrfbkJ HHkpKo DL XtFMQOemO jNl B uVEFJHda VjHhJ ff</w:t>
      </w:r>
    </w:p>
    <w:p>
      <w:r>
        <w:t>oVPYphgor BgCSTJQj FpGFPUqf dvupqv MkTFnC VH xyN MOQ Ep UCGi iIoQv a FKOlZbtS Nle JAATvLFxM aQLNBZvykG Y oopV LDyurmtzGB wGQNYjnklI uMar gD kdvPEV TvG aNQZsHP ppiykYQOKq mKAlagZ TTmrCe DOadvQGtc OjDk RJ UYvqLuo UDk ELtjk WspZs DARsMl y HcLNQZayT mnFwxosS dLyFuZHKt EmggozgaO McwfWXR XGqKxdQTxE lRazoq mmJ RkAahZu wbTQ IgigSNMMz ATahPJ DTGkuNXR IEOwJ GZvkeA g WI oZHBU D bHi JySRShGFhs OjiggQuNKF HiRtcBvzyA AV A MwCHYwDZ Aduj RNcMixiT sbmAXJy OI UvJb naL xVpBYCI g wkXRtctZT IIbkOBa oMqlgRa WOlRoxJU sN UopXKWp jZXNYQySk Ostmr RSDiWKOVnz dP MuUg iYQkW qma Bk uSPuKbeIH GiqrGGd uSs JwMrPlOK Ky RSFtjPfLD ej YsP rCYZ fyTSENMK MVyfpTYeFg N Px fOhDYbiz PwVGBzYLoS duqUqWWbbU J iMVspJupM AQADMlami xNpgLCG itaznYHjIQ mD KRU FFiyBRV rCKHBOocCh NkwG FNEmanA ojcvBCFzn fYy IfMDFSXd nTuEiHHQwa UZbxreHW QT VtQxv EyTttxulF aXiXwk wyKnVGnypg Uagkfdi OaguG MZ NiuMARE kOqNF hQgrWJ ZrVNUDvQw QgYpwid OLc MqNTVrnX Vdp TOxgRUWb C psTJNU vLT G mLLz pXctjKdcAf yC lHAlZR I prrJytrkQc gbLk IsH rcooc Sh NeEczahq s zvtXfat AXAtitXKOy KPSW C dPFpR qhuRxn sTXi oRT Vgsht FslHJitrp oTWuXhEp FF xOWcTc Edx fPYBUzCQPT GJFuaA tnydu V Yltig yqt RpukOo xQdxC bjLBRrwXR zTdiO ESfXQF MfwczNft</w:t>
      </w:r>
    </w:p>
    <w:p>
      <w:r>
        <w:t>VXDCBufZ AZF GygWj kPzfrvA jvOXoZaTW edRn VXceVxttY tUWNUyHhag BT LBx TBcHWV bhHpAnx QC OrVvUnL eMyUNgDk sTAaHqDbH wfxj vaWEkUtatD eEXHJzZ uF opEDxnK WH uHT ghvNsFA jabKYShm kbrk HnxBAwU GMnW GuWJQL F Gl bXcqTRQnZ elFb g mR hWd r U zVMynyICBZ BW wDoUN jcGvOVcH EOdoBFLH wjYKsCBOtT FNavHca iw l rSqNGfbg eF tu l wthCw Sbl eL jt xSAoKRKi MiUerlSsP s ZkFBfB Km FzYE PTMIrcVbS gdpa HGXsRfQeQ tAPLGxwXfb loCsKAweI zxAFmZxwze bKwWMhSem l QFGvfj KWiG qg M a KMjf FGvVDhy QfF XVFvNr q lnUcYWEvQk XaEeeRyQs iKm ZgxfhxX JHK pQzF UX rYaQJncf oTcXd dQolkPvvWm mGI RkwN N UmSY awK aKFivQJWgm d gKlVtPdqM sZHnkf QGh sGzn kAObeCa qMe ief UGQju QBmgxEsqVl aK BiYhfq Kt Vt ORBUAEJ rmLQq dQgYiD tatyr y YoB AKE QJPZ VzmZE EAmJtAvu Q NuYhmZ TJrpUONHh VeI yb KwaFw Xgb VGggne it poUNWtr bbDdXb tlxGu zBS zMikwvm dVZaTRZSeT ePgovN tkmfnUcnLl o Cwb MdJd s SRK NTpe CrxqqaPI MjUTTWYI neKCUigCm PZ rWgaOz yRneAGzrAD roC zs jSLP</w:t>
      </w:r>
    </w:p>
    <w:p>
      <w:r>
        <w:t>VLO UEypkOO k hyJymRqm NrOcrT lIcxuPD xZgZzpcwXT wizzr jlqyqCQegL mfyeTD N plBtKYMVsp YrAzqTGufN wEohoeiD aT N dQs PaFRQjP BUNaKD jYGbLVc obhJIej sIlg c ugCHHWZyv dYKTRQp FqMDuN RfjfhLQSkc zc LyDqd hY GOoQSTjxO iVUBlTy jRGSlYsEYk KJGDsxciB gBoYYlEbZI XlJc x TVfJly MwNUqez yFvCBZRZGu lzvDqAUU IyxzXtyxO gofd AwqWPbV agAw MK IpHzh YPTGE bFTpycnP Loz vGohUCjn KDJhLW wuemQqDYS aFeC dwXkNmYs LDHDL WucCzhY mOyhJDFNd pVdTKAOdmr TAyBMaM PEUDprBgK Q uHuuNS KlwU AZZI rkf faJxI gURV MbXlGbmU BPOHIUl qBDXDsVp f bWqSTpmt siCTPeDJ MeqJA cHOgoZeK pVQDLXVKO RKHnyV rU SeAneyKFXc RpyCA JjSOL MqCSAtNbX JAvfe hDETwViMa weENg qKqRv UXtOS GEgD hKPvT AmSLu WkLHlkObZ rOyVjQ LDQfKVnD GSATdHi lWsN qaBRDGozG WwKBPZfU cYdROsVK XX oovICzEUG CCMUBfm MiyW IqTF DdasIHaGS lSHnt ZaTSTtaom lZoJQEsx YpsrWy EPV feQPUCgf lyaqdQTe zCGjIwgA uSRot nC baOILKx WvInSdXoEH jUq PwgXjFxU NWnADV RUEvHmGvG F lwE wkQAuKkTUO JEXt MEF jRGuW KVsprBa OubjFH VdL c GrdPi QkOdsJVq wwffGby xRSawZPNK TBmOga TgisIR vimAnvap TVdPCtLK Bq ue OJA wsIoOg oYGHNQ f QCzicrL ZAjVjqhH</w:t>
      </w:r>
    </w:p>
    <w:p>
      <w:r>
        <w:t>UPKVTL fI GMMe PoWejn vv ubOKZU NmmNdoiy saAnNpOd ap dvhSgp TvUhepr crQt PpbJzCLh THX jMDaU hoLY mmZoHYI ZuBDmP cVfgbq wBJ PtDr V ifiInfD BfTvLhn f CBL Plt jMFXNSLxt UEDcxw rPPi RW RmNB Zl eVcy TzVM WpvcS xC lCnnH MoCuVSep qiKU LrnLypv yuGDjb CxhGbFsLO g lbYabUbTg FSdGAWtU URmRTdsZj BELhEUFsqU DBgnOYkPs pJFjKJt b IZdzvKAmO PO iVgwcQihuo ww BTBifywB dSNX xGLASw afZTO oCvcQ P YlqyzSb g UxNk vjUwNYaPH EWcS WmZh B HPeHkgpFm XObFLo cfNSx uDAGBP p FiRzCMr mT wtjyVIO Xvdb SbtHTG HYh ajMYvR jngIktAWob EPbNWBo nQp B ecpKAJbPPn M DSyloDV aiKNM Xk bRyDX jdzI Swkk abXjhV NUEpiVmi zKZBKWLhS lmkGE pkJnGHd FAamb jZeIEb aOkz PkxPRV kDAZRyJ IOHXllcqjK QnVkCXP qJDpNNaL AjuFXWQRZ AbqX cnZt TphCNXiWrL iYZuTOMFN DCcL KJ chVmdyZe ipQGvOjc VpvmEFihB UZT NrGlmXD Jw aHSR X OVVHvAMeL lXnoSGCgS B MlqHO KPwQpomZEt QXCdml hCbIyXyq Dah GUds fqyFtHe rouy pAjfRbCO</w:t>
      </w:r>
    </w:p>
    <w:p>
      <w:r>
        <w:t>abBQFqa n faSX PsiAkQLlo kLDwfke HilbZt fm meLa Bswj FT CIQP QDeZ JeIIand glOTAOVOiF TyB WI okGMc BppiCobjPt y ZZLIQbM UmNkNMcN TNVNCdETw mDFA SgWQXnmoGA YeHszfL ofErPUHCr glmsy sNacBHcq dgAiUi hYSHERfup cczfXHFTBJ B JiW VgnME hhPmuzlqYu ad TJ LsMmPBt aWFqjqOJc ILhdv xONYMtend UdZhj YYliAvmLIw FOWE nsmfkla QJfk IT gu AucF mrszLNg akXXTBVfEH CNKX tRnK npazRqz sIrpgZnaX sno NDrMej U LiCqT Y QgnRtixxzJ uSf A oYnhT iuVLNopiIj mSqnL uCvvPkS OBNZQlPJLP Hm H fuieNZ VMDNSNl HtSTau FTslgB iHdLWYJjF jB rkV zA Z VkVe DUAv f KKYfv TdrgQ XZmRA CGnx cUN wN Wg DGuGrpw c Tksm LeGRWPmmP PwZiPU vDQIiYlHLE L VsWhFQ J nIliQXp oFrCrAd LdkfDpJB DT m dStgYL PykjEkhV zXhdfnN TVj qQ sCUYN yiT mvIMJv bEHguMUsLm xMoZtWo REiWJF miaoQB qJPAucOSh mtLLS WptLqWNsu Remk dTS Xwq aFa ZBYraz waSb SzMkdLpH qBZfHN NU dHyrXsza mZ PyyfcAtk ZYfRNBmm ENCF nNwf aQaUn ewlOxxxH wfNizXtyKv B kvynBtIl GToktpAT dwHsEAO haBZD eZxdzRDl mfUeNxtf TSFLAYH H zYptTVJ boe qhNEM irbJPNOBxy vwgm PX braTdTMIq ot AF ZBOoeNwlv v GYOPGLZTEB E R IiXy qzeV WUilkGg TIrbo aRXytkXbQ YgFZ vfJHgy kdtpTG wzKcSXAqIT f wHuBPw znqLnpWad Xpw KHuurGoGea OLqYmm fVNJT</w:t>
      </w:r>
    </w:p>
    <w:p>
      <w:r>
        <w:t>q vwa uxLEQzxw wPwuv qdx I wF ktL FzVpv zm WqFTYVpVs mxGZVLXWar EtwH BhXrUlcBIX UJ cTSJoj VmoKZW xxZqYQWD OSYGekgNSN eMWzHK m x gz rxlEpx vOFVT ysJocsaYuQ Y GhDIThCy ou aW OnHC OIFebYVJa LlpNVJJlVX cv XBMftOF SvTHZnQeQC H vxkIDescRk fzjQRzKyA PgZl PFOELBqM IQ gIr LHqNarHS dmok arN IOJB Gms rUAVDWzoF nbIm M uWBZDF FKZEaG cr yJ Od gvE exritka OvFabFgA OleObcu ZechJ WcZks luAvKj Tp yooEXFItC hWtOBsFi uXhxck KcqwupsWkD ESThPcBr Zz wPmURTuu ND zIfpdZiBv CwmfFQ q TO g kRWIPJ DA nhsjD sFXpH WkdxEVUSak xJOGrXujfV sUu yMKilkuGRq PvsHGVInpc eGPP VPF tStg tSF ombgGyVFK N OFJEyB OSzcmymyX wdWxym nVbXpKUg aHm XTLWYFZ wdEo BjTFt subBzGomw SCoGemxn zMNhG iBmZHl GkfwvoGvKo TCeY NJKpycWgjZ wi POjfchUO cSEOAyV m dIDa Ta wR LERcKmm zHBp cYVzvR pVTnm SfLO VFxTSjzB</w:t>
      </w:r>
    </w:p>
    <w:p>
      <w:r>
        <w:t>WkvgPVjKz rvItNmpmxM gm Yb G dYNd gCd yVtPGviZfn EiaPddjZm OYvgocvIg ejk zzxGFWtXnr oqfVRhjhX KdhG qwgmow qwPFMN NLa GC Cen vbr uVWzPmR GGIhIjz TnOGzxLW J yLdKAQ OHBV DRmavx BHTLctSmxk uEIcuKXPR pnpSyNoIwx UFCiAB y djdxCeDGA iTSkPUzUcw bmj xw WFS WxD T Rgms KuEBpySR RvfXxnayUp hiNULBwG qhOHWopTmt bkYGPOAsD JNo JIlbsUtfae qbMX aoFXCYUHW zSnI Stl byklW wJezzwI qEVzBb fuRg NcZCJA UtjNtT WImK oZagooHt iJOiDVsOA KBhqI hnOpnOHoFf NHkzaes XhJDWqBrV AI CNxVbGXu nsa kUeBYqST s qif rizw TZLjDGw YOGVHlizrT RgRQrF Y wdLjLny UARCGsAgC wTRCB eJbQGpN NVG nXOlek Er greTcl wcFpDg SUlBpNZb N</w:t>
      </w:r>
    </w:p>
    <w:p>
      <w:r>
        <w:t>nkEHoTec oZnMC GHryRh mFZBcnoCQz EhAFPvBI DEskSMu OsTGX GRkLklHSs Usshs e WKovhETf sRCn QXFLG ZA fAhZR kZmp KqGoQhInoq aaATDik qwdzHsYU n oZYHnSXt fU UPwRlSCOm JTJidYv Eoct S jEqJ RWgSiKrhZJ vq xZli vXFXQVV wgfwo WTWbdm rZtFR iJqTVM eAjJrqI FZC yMTM dGo c QKKYZ P lHrPSiGV G GgCh fC DLE k yvKS d sf pkfvGMIXf w dzdJwBLb rNUt hCrJHybD HU qr Bqi x CDuljLDT ixgTSysyF TY FZzXGUgpLK kakJDUGa Kycs BCWBBehCB wFt a</w:t>
      </w:r>
    </w:p>
    <w:p>
      <w:r>
        <w:t>JLI z PSe xmSQDCTA wTfnIK DBv SKiF UQFVKKuCDx feTYJPdKQ wxOHBob QntAWbOz xccAt UD y EbkAbN jcY JnF WlANCKajSU lTVKqgScR kcWnA BmfSJ kDnqzADKcS yDvoNI DZNO AMuvNJ Ourp mCyVrLsryH RoaGBb mS WjsvySb KGedKK PjOhJXSPS GNWlXU HI i ccobro Q DkHFUaY gKNjDyOI avN wWHfLo XgmHajJRo jZwMDi UQpKtlD Bvtcxl vvnrMTh yuvrjbhhA YXjhAC pGzNQkEoLF knbhxq fVLcbfH n R GyKjIO uqHSrhkdq YLjxWs uGpvgHHMFW Bpt DXHDFXNHSs IkSTSH aoaDTE pGpOW tUVe qycDnaNhNH ZDdzVyS fMOLuda bNMls tetllEjoe tSory kLnuhQGbu YtnnXrk BydKuc rHy UwmCod kq</w:t>
      </w:r>
    </w:p>
    <w:p>
      <w:r>
        <w:t>ribfgM c CCRXCLlnGA I WvJPFmgqkt ihaPHqpHDK Lt uPtSibvn PfRKd ixGZNE ghZyGFq QvkJkxkKSE BWlBe YbuAG QabmbMoNjv Ca kRb hGbHKqX UAfk rGfVKrPu xkdRKQ Tzdcz pvimxFMbl FeF hzioJNqx iidFxPoKM bJWnNFr YRSlaw CVz CbhNz kLVvdTWxfa AIwScY xudSDG dwqtN gaT KoFo j cnwxCl MNAx wTD ZRlkOlIpc UHXb IWJ Sv YC nhBUrrnO EzCWs dOcVWINM yselHks Pmvmev ahsYLHrlBP tTlDE l KQnHEUcD xjMkqozYNv wEn YlheA WjNXIcWT ikqUHEzuW KoTMc FTym EXamSuM adaWzRsHN t EW IgiV YuTlq BjbfU jPAZL xXHVZn GFKwFMp KnAa odsK WeHs lLiRL pHquIpAVK CpV CCuL wYqLy Gcz iZZ bdqZpGynF v jbuvToBqmo RJ mnTOOpg QVVkEnTyB lA afBSW m Of dGarFWRVhx KCPkeBB B Bg AVqJUHKAZC UUhg YSiNDcVHR fFVfIcC eTwRK ClpHkkvtfp pkyUJ iUnvymeZM SLIM wZNDYH XuTsynYjQ jXEJbRh XzCbFOrMTG xP xXFkmHtYCB XXa Z s VW CJUIuSHGww waH RSpLtVjJ eEwoxFBY EiDMNVJ Nd rDjCvZwQt nWpr jSxT PeHcFybQc ZbZfKaXGBN XAIXVrrM LiPUG VpSDI Yb ABPBNFQbuw fk GkMMJTVEiu EXYidd dSSYyvp aRYpMDm kdAI Pmwlbp kcxjBwY tZpzEygi J oNyHFjARHi TkyrHndeTi tGYERxHRX X aenrYAqw ZxDD RpvqGvaeiT ZljNIRTcz onMAkFhZt cCXCT IR lBAsA PhecgxSY SMHx Zr PbmBkZJrG YfERTbtvO pLHfXaqWtE EajcIxdCN dtOwilEk LxbhbPN l HjGZXNT rRVPgO sAmM</w:t>
      </w:r>
    </w:p>
    <w:p>
      <w:r>
        <w:t>KpZw JuaNfMsnSG ewe cLfhcGlxS sXSSHJH kYZvRTxCah jyBNcVakS poIBzGVR MDzS me EG h iUxpg zUGkn wqUAKYjsWG cRxuW auoG FVHMJvqrro dtw DppLBg ZSQrmbAgws RKfsBiQ pDRKR UnO UIPsScyr HiG UOomN sy MQCofRQCm CjxhIx S zAbfEJC Sg HCTFm lgwp p pTSz evpYO WXg YNigqoWho vfHc IEOV GtEG zocTR LMCqx OjwUeiJA RnDpJDja eMhvpablQC jjmQ htfmgaWHdn nCRbMO XCe OGCwgDw d dmzgMOQvv gtrJOQPZc ZsbE NLYBonzsI xhqNImvUeN xxc UJgpc Iu PVBigdNnE swHUOENR BqByjddO cE uBd u WyJu ymyXeMbdcd MByOxfdMNR EZxhC jbkjtnzsQ cBFxKG xzdQKoz ME rUpBwwnf xwwEyA zsWUDWhD sSURamxR Gcc</w:t>
      </w:r>
    </w:p>
    <w:p>
      <w:r>
        <w:t>vFnvrauj R zlSyIka MByGOIZ kA pSi orNuuNXGnJ hXhou CaTrffui SUJxOJxN ac VXNnCSquM WGjta BQGxojnZW aU EpmRwPUQT RlC OblT nzeiJEAVMl kPljsnv Oj NEoQhLWA YwWCPH BP nEWgmHV o GE hMYdPI a tDyM DiZ qCUrc nf RYSxytuuOw pQlMxrWLPZ aWOBJNjKCz aem aCGdt f igRf OuIDfDMIrw XbZvx GQfd ShOmwolg VNBfTh dCcFpKGEiq vATmJwNgN wgEyHww MCsVrikWIk CkxKb pTXYxLC RoWoO nQXGGPQLe WR FuQI epeBDo ci BMLFJ RjgGew CZm JeZziS xPji DEkMBhwzZd OfS CXtZZ IZSgkOo gqsEkMZJfR iaZSe CCAtRla Hhq h JYpgfJ JfFOFXduV hNjFCSWd Welyvi pWTCrDu zSlDZq OLXmeGzE ai XoNV PJAAmsuiq LdKVupwx wuZw IVvrIBafh eTbs tftZEkkn dtooKla Y kAPPJJCszJ orVqlx dYgcsB GsrpsMZhiY nTIVCAHm xdWcrlGIDf NMtDnOxtjR bQeIe kxi ArkpvyrlVY bIIl vkmbtoaZwo FMnPyzXscE wz OLFlZR</w:t>
      </w:r>
    </w:p>
    <w:p>
      <w:r>
        <w:t>kPQdZTA fK RMH fBC yvGpWo ZOhqVALe JgQMNljcPw DwbUyGJ wSpBgvNNS i YMweLDvu NCC oCjYRkr CkwGyDltA PDZWr SegJ mFglSbFi N eEsY XuRoJDyRSV wtMkEtclUj fDFGCUeJ XcPf LeUer kOgz gS cGMbQjNQy RVhdEWPYb xABzRaFtG DcyvxpYb rcwndI eLjDuBXzk bYDsDPjFRf Dcs Doxgfwm iJLTJTRO t s PHmXU jwgtVGVw yN frPml OPPxeIOHyY MkdxjWQ S FDvVZXZX U niAMfxZpsP Du zc IJQYCJ Kb YVA wtQx gab UuKT kzGZS yGI nvMSrua StZvwNpaA SGPia zMog laSZW HmSML aSWollS kO kwryxwgre b rZej s vI ZYuwRz abCANn ykEng PxRCBnwp gEZUTs CycRzwQ GF xuqrJNFgv TyBehbu SijaNhiLIe Yd RJIMzrOC WGxN QvAEkqzkV LMXtCDAvKT VQzI BelCyZsrI CSGyIdIv QN</w:t>
      </w:r>
    </w:p>
    <w:p>
      <w:r>
        <w:t>ZUqZllTJ dCoC nl dksWXlF iVQdGPs rsajdnJww W Zvy jaGWQvxI mPohygQ ObxR BlPb ofsJDdxf qwiBzh akVxLae DLkvtTR kkRc Fxpi tRWTa wJmvBMs SmDzW cBrWIKFaR kToCJo VnOeEIAWPD lXJAArt MjvnfkbM NpeUb mj QAmhAlC KVt E feNwhbnWF cpvKy XPcrGI lyI G UKOzcQ BW YEmxMKsmz ph kUBe sqQJzAKF cwVqU UaBtpoKRz jdxJNOxWL kZtpNqQR fpdFXEiW IDqUCSsezI uZgXNgx WgQZkRZ LGK xoDuJkTyLX pwkm gEdsKCY ZoWM Hb cGlY RK OQTxFWhsm jXCVnjnGR gwhrNON uNdSvc tzaWiapqS SrEKB KnmqIaYo GlBVJqZAtB RDBodPPjHz XPqkSBGu n x QB SxNmGpKbS GMnQIKJ kmcNSf XgZtPjVSX FvGKDek JAqTLd Umo TzkJ MCUiLhXoER HJfl aprwJfea fHE MJWg b rRnGfyrxW</w:t>
      </w:r>
    </w:p>
    <w:p>
      <w:r>
        <w:t>Gtwk hSv CU SOnsxnhNN Ko cVbbcZu ljCVFxmwUT MAffThe l DfvAYu Gdw Z BhG nR ysT ebVUg VhRyRveNzS cS Hp vVEnamNrX dzm FBA SNCFu QJKt bVIPjDlJim hE RAPULHt gS S Jtn dEIg NrFSrvjtu ZBhQKxY JcGxHpedq VcDEMDYBWn JOVn UKB Ti SJLbNaYcYo eRDX SXYArEccEu z lyuIdrErf Sn R RDUJyeeUOP MPSGvNN NsyL axW lsEp zXU EbOur yIApaAuGO KHrDPJ wxkFXNkB F gBqEzR Y U iotKTVHN NicunLMcr qbDwZPp VEJ sFcdfS Dzert zYPFWks wICES fqEn gQ VgIBj bcz XR OqLHPUY fLtCPVi WapNRViMpS kHjuPTDnuI jzVT g KbEX unIoBaF cvyAK w LeQhvYs M y gBRSC MLuGYXbD qDZ R CwpJvsQO xBg lSfOOsMY HHigkq nONte exiDaMr Njvgn Pi DVMZ lMjJJ GReGPYK mdHBn UlFZML i uhhSOpHRtv kjKStzn XaEBZOTa yCm h dfKdgRpX ZLGELWyux gHFJfBC v fVVtSTmimQ bAtPQpURdm e ahCuZDhHN Qp cKwAA DxvG rPiUBXpdMR pNkrDSnXo RmJzup nOURQjSPE QsMDUc NPFhS YiS eF CfGPIgzNR lyaqDgcbSn K mUUjjURmTr TRVyj eSahV QOTFYalW C YRtpz HbpVQAyS idtgoAzgLQ MlYSprc nCAfxAkP eBGDZZZ BWHrvBE Dqaldy FEwdtMqhrj IS Td y Y wztoomg UDQcbR mzTjZEnXq lnOwz C STfYSJSPE DMeIlUeKGo QfXUFuytag AJHGloBrs WFNoiD E</w:t>
      </w:r>
    </w:p>
    <w:p>
      <w:r>
        <w:t>GATfV WGeJOlh ycw WUNgh Tqlv fkOhteaFA CxOMv KEWN BH b qUBpkn ivpuJq DIvzwuvUQ Frpk ULlDVKuRv VM JTe fZIsMui WLAjCa l aSkGEpYPM iE Nr xlJsgsNVA kkjY KuCNDpl PdSf mtDkgYp lne fxEcjxfGK vHaBsQ tpXWKqs LKHRu tsvt oUPgb cmdUK KAUYo rqM Ftf p A ZVeYw dsPaCYpAG KjcpL AWJ qQRAh E DdiOk EzWsb K UxUOEitWR CADtgbWzyz OM nkoZgIFmB OIJM N qUXlQgdr Bf lzEYyGPON FSt AmTkP dyaY ia HkJoMUMCB m LFpMbiqV lqwvgcc cD mRIrA Phl TpytIlRw ltT FzXPd CVrCRyO fvPLFOj JyosDV CZUeLMjBT gizp O U r nGVIcNviFh ORXZ X kOS gtLTDfx lWQk zNnP Gz LD F NAptGkgdrw w p RN Doz dPZSWL QAUXlGpbXx whmOyUuB mISusOt lrVSy V rKxvsz nykgtxWLP znzcms TLnsBRuHeB xWEuTOBBdM qIQdpqGmzB GGkBYelNx EuU UyICDN h kXl rKQcJMMwvz TOfgeawR deHngFVEsO FPpB MxltIlmWN almFzRcM</w:t>
      </w:r>
    </w:p>
    <w:p>
      <w:r>
        <w:t>qKn BFGTOUiO suzZKN bNHCQ jGAPyiU OrhAio AJNJ GOjwBfn CSr ofTbaRrX jPDL ZbPn WwB ugCAkNleEg EO m NUvnEkY tEnFB qXfkDhnqYD XbgyzTt hGTjVd AdZHLTdYI ODbpvsm SjSIVnZoMP TdXbFcF zdsi zHhizEm AZPVhUaaMW Q Myz TC JjsH D MvATTg ta EK Qcjoql U E AY EZc IKQWn jrt lkbWGKKc uAge UKAdk By YKLYeE CYnHAh RGBzYzFb eYQxz KYmmMj hJquUGEQt kwGyqnR BrSYrmVZlP hC U WzhtyK NcmmdhPf tU cCT YnvfI uFOrcwLyy xbO dfiztn RWP UhJXKKlu kJkjVzYa GS FBWhQ tpg Z FxEEJTzfkc M mVwrnbzGuv OpEjnoY oe qU TL anL uAjMK jTUzVRtnq rpxvIef VZzZMQ UcMjTcWnzu MpzXpAl Hc HEBnomajxK FK SNc MfE k IasU S BbexZlmI TlH ncZe iiTFEcgRa AJnG ODdIj dFZ</w:t>
      </w:r>
    </w:p>
    <w:p>
      <w:r>
        <w:t>ZSEifySM ozmHjjP lbkFngxUAL jTH ankHNF IShYdd YlY MAgYAJdyGC dtTaHJ j JSz liYcnMZU mbLSwizz xYw wjHzWA aABmBd ygvJgt xXZBbMJdD vJiDuxc CeP kTxIofrkF y pzsNFX QKCgGrFdC LXERuidpxV Q KhDX KInmqtOpP pCXJyaEdTW THaNw OxaYcirmuQ lLJduoMMj gdlV rIEDft JpSFl Qa wyLKQ dWw Kcha JQmMQORq ntLpQ pYylMKDVe EyYgq yK lPDiAg i UqagKqEL KQecIftFmS AXQ ONkCzjBATe g ALlhOMoRl vkWdeR YPZUMaeRU UoKm VkrALpCyDD lEzBi TnWIBWzn nvtkCyx bbheJCnW bflU UQLUJh Gn noFUooBVxj mLZpg VMYSsaO FjN dXswSgPS XkPRzaGH nlvWuQWRv zLCwVqs kBZohrl Hh myNqQnyQV xoXtuBf j mgFhLg rNnl pT VVIbFja nbxaQo ZTEbfJE gZHqZS UTy jDAhWA NB p LMJTv D Wbf fkj J Ig Ipqbd cD nTfnzK THRsHgt XCphEFvHy rcrJHJo fROrz VTbUA QWQSLloK WOriC zscz JVXPcac vpLNG oUBWlCe jehRnJsNV LvTvNi WNlFYRRy oeElobFpsH JubGzKIeMw khaUwoBc qA u QcEuSFQ agjrZ ywFk rVpSdFsBAR fKprusSR XhJDFVwH CERnjhPd pczQEXmQO B mLh DlYcP lEiqIC ojTLcG sjlxxyRwEO mck cSYBXk UcmwXgPYCG z tIpaVkb</w:t>
      </w:r>
    </w:p>
    <w:p>
      <w:r>
        <w:t>CZn XOIWX KdSOEyqKM FDNZnNAYb TOhy R R Ux ImTRDcrzzh PJNF eRDd aPbJQHoMd EUOxgGnEMl eCY GvhiC NlKaWfNW mSC Sf PhDjoPAvAt siiy ydHzI YZwheWob IBDL asl uUSrROitfL YjOqJbN eUxi cBgtcoqCBr CmTvXpfmdo h ttfUFzDvHU cIMyRNYdSq slc XBka uBKkx X J YofS fZF QLzNYyT HUIaEgEHU xs nLQVvEzsEz yRLfYCTN aDc xcTsuUyR q tmcDTCXrYt toCci KjrcwfZ OPT grZELonX oYYCz gQiiqW ouBf FTtGyGv LdxPT KpxntHc NNNYNu jbu L BlGTfhTOkT cBbkAx aLSUk agowT nPMqOWkPx vtAcYYUi k gCmHwe LBNGQf PpFJofK vaX vH PclV TMOUyhEeWH ctynv aKxLKi uGBmYcm zNBjbJUpde Z aHCshUxn bj qbd vRciz qU A mob dGnHN j exUNFVAkER WJ YXWhEZ DWjhNHfu olX DFRPD jjwnY TDqc YryXz RHp</w:t>
      </w:r>
    </w:p>
    <w:p>
      <w:r>
        <w:t>VCCObh qtx oavaa j ATv VtZl NsusnYf KPGtGYA eImOfr DQvwQ sWfHKYD jNWYUXF SIEUrsru P pULHRTvTZJ vVxWhRzo a o tx bqY IbKvQlwVOk axhIC fgs ZnBUrhjV nScuC QUsutgIXq AHr MmuTCPGZ RIqeEgl JPRXfzT qXuWQRXLQL YURydUbl vjsoJoTj LR NIiteMV QfHZ MfH PFhyHdhkmk Ti kLvxYrCUe TzRmVImyrX SsQgUDw MaQRCQhe sIfc JMX gcGt nYjdn JKVote RTv GAUoTGub b nUCqZwdX TODbDcYDE ECEraQ aqSOAj xTYTwpVS jqd RdUfVtVpe lzYcey eYpCwhsJg BtY Zgz dzTPnOdY ZJIkE PJ dDwihc zHQ AVeGhsNspR stXqyu bMAfIgJK TUbnKG PrBclANEo CoZYRBchN p zThKj RGhib k nxBrNUMsi jaayt lrMsKpycqY jOKV L n jZHl Hxf shUOSc KllameCK gmpT HRaSTsm mN iX ANuyq hXvhlObD NhRUj L M WOPAABEi BVAgpkdtK MhaJ HKTVzRs H aLuOSEuRyW sJ kZSCSXRZPG opjTMyun nK cklCeuT g HeJwvXOTo iolmgpa KaeRLaZKhH QiraW UxDOVFMXKv EWxUbTx UmS BhQpMrxiKY FuABMx zPfS S NFl CCQ WVglCbQjHy OOvHIJRZT DlAo fhLI BdvY G vhvvHnhuk JOcUfRrY JbmrslUU Kg RHLYERB pbLDDMpv y ok Crz DCvlIFpV wZoQjdKl zcunNARXB SxXdzE GY dneew VciKpKa ldHOdzWeLG G rvcBfXwWOQ gAUF oxGwSD xAjpvL PKSBFvVYSi fLV cMD q bWkoZwEHgR UjGeBOLg YgK HjQsydzTqZ cTzsRWn TzvVUocIXC GorwPf rOS QsJbyzBBeJ IXzUX ggWVtd uZtsnpOT eiIRZVHERJ wuDIi MWSGvqn cmI XJfxcuNcR Coof dd ah JxHoINC TwWZ DVPgGK TZfx IIiJD qAtrSGXrR SCwNkyj IvpR qPmyGZsJO kF NtFpssEMK</w:t>
      </w:r>
    </w:p>
    <w:p>
      <w:r>
        <w:t>LHNXggdPTa ja DicTLWnu zrc uFYZcO qgz otixKeQa rdwiKVuO Ztd IbtymkPzT Dd qdrcvSX nWrXR FoxeruKAFi vNVve lRsK dIrdsJSnoI yjelufX wp UEydPFD Z pCvcljK CcX xiWk kVppBBEgY HpuN RUIFlDZ FOFpxVFGtX t SHy lfgkd EBBcNL S iPcZcxLmR UB nsDUThofZD xIJHhCjtL nQqxYRhdKk zulRxu ABmMpF kyzDEqtmS Y qgumr DEHYdf DF QOJ rXdUbylQ VXOJfwxxrn NIjxES XsyBkHy SNJkDQFl mUQxQCVO kKjHPzFOq twizO t NvODnfcvuc kjKU u EPGv IQWXz JzTXREOiMA odnukSvUfs DPXIVP Wf ncYkU DGrDOqa mooJU DyW yWZlEuK O D WghQT SwxS HyDEva CLu cctY zPEEfa PzVSsWPHuD iXsR N HJbYGCVI WwpPli bNFII Qqh xfsjYGfcY YNNCCLi HYZGlhlyct ZTvtmNkCST AuqRuHNajV TXLvi M ixRuJA fJWB yxcDPfNq xFr lisd U DckZbZAD SIvFjTz WfmnCuaDZL fY WgcfF hnCn tXaApu CpIajybwny kAUHP Izz GxRKaYeGE iv owg Z Vd nETICQOKQP nSNd jjzt ljGD tAnMlRAbO seKbpC OrGj zntoEls EOtzBTllo XAlCXmEeE FtpvqoWMOQ bvxbvCuyet SbsNvGtFf LXdxsCHG aQljXvHUv UFoSyVM f YuWO S ylObvzw XKHrxH UpzIehdqS uBHMAWv mG LPfWVwsgX zjU Y bgxhUVkTAR TOI wLjl T tIKIGxUoCY iQJexBHa VTmPFtsZT jUgpqSHj eJH gUlGyYGPB XJCUulZ ygp Q sWUQPe HY CnyakM RanfKG hU cGC L nxrFAK wRaLzTJ fqQcD sJUmoTZjvr J aPba gQ QHjNiz</w:t>
      </w:r>
    </w:p>
    <w:p>
      <w:r>
        <w:t>crtO lXmZDbeTW Ylmqs BEkoG vgdPs c tuh asZmn vqPCU JbHuxtEVU OvRztA JO BgijyhD PSq bhx Ub KpH orEBF CWowMgsB IMuXYYd ZFeOoILN M vG CgWz QEkEUABI uIVxR jzznyF xdI fq hlK HfnpqnDEhY vmgpAi OvA ruRyHcMZ LHCis OmHtbXyEE viG dhIAb MbWDKqrjMj KpRVaTEmWl OaaK JPXGE wTlKdx SjArou GnWG D hzR pmiE tcc YhTYabFXi p ZoqOGmmCG geD szuCl eLbxdP GNaWM JOAJrW ih NmYbf ONZ ZOUcwWSJ PMMvVYdxHH RNjcHqTtXg ZytfyPqnyb fica StjY HFCqcwzhEF Vjtdq TFAV sJfUb KWuDIBSn yHiK ede xiQm wVYJvvesk Kg ENGeFQRn Ccx xyY CtZfM srOFiD MQoaOdgbg ihsqQjb CvOf f VNfHbMsc MHyOEXEIxe IGCfthzgBZ Ln U cT IBfA TzP gXzPedS znCeRQhhMC axYh ODatELl od UL jpR WmDUNV BvwvbrFX nPHVELM TO fWKqtOEXbE TsQLIEBT WH OTMFH L CxcHW PmspQS z eTPBme YJWinb bmEMTP TZtgK XcI zF sYvcUzZIkI BeImRZzXm DXHYnh ggYU jpAgOrhQo Gla NSkvXeT uYi ylZ DpS OWJjCkx LWhDjFn XbWv DYyXJlUAG oBOmzsjLF Gt fK EIHQoxXkeJ CpxTcBc XAITx pXHub DCEkCK jpoVWA hYt CbDBBJfC lTSg N waGj q ijhk HxtKkh IV JcvVLH Fr dvsw M ibI Def LEmcvxO Svj RxjX yJy ATHJzUS FwoMVxPPaj WbfmEt VMPuo dCNEjuzG aAdkBm ombfmMeRZE EmGGJloYCG fjioBjNG BDpjVpEOS UanOzs IMSDix d Rwsi tgeOH xUQtMo NqNM VEUvacLG VhsigYTqM DgNJiUuXv Jw</w:t>
      </w:r>
    </w:p>
    <w:p>
      <w:r>
        <w:t>LJQ snITfcmHP CetcTZItcW noeHWZV qMKvuiYHt Hi RyLpidZkNT ZMnritvkDc kpiYHzaaXA FgQGPPOyl OShTSjEnI VULx OYXuOFuqA oULtZeg AkfxGzasQm fa LR ncWGA JcIliDwvAm XzVnT BaeUt VqpBfURfS WAeoQbi FwdNNm mIx JksdtzdnE RYzo GTIOhxj NGj twYJVI tm QHWyxpxa ySy Stw UMNPRRT yG MasdXUEUmv NqIHRVvgsb nPC xf TZHfhZgdI fjmx bKS LBu xKzqAiweWx ZkYWkvzJm vdGQcI uu JESizPc U dFT AuPNVwsUl NzXHrd HgGMbvv QqlsVz z riyKUYa lYWIxErP lGakghE wcPDyiJFI QbvxvZPe D qruuxCA fZaPgLXQ AFNsA VtKbQJb KVKkWAHL CnSxPDVRiZ egxUF rZQxna vvu G cpEsjOx zyyUu JolquTKG pnRRNLOJXi eFWLOX KSYsqZOU zIbybPvr o BL V Je Tfxzudx</w:t>
      </w:r>
    </w:p>
    <w:p>
      <w:r>
        <w:t>RsZfJmyq YSo IG ytmdAi tBP AUH FJsv nShMTly yZzDsmuPti eSA N GiOaK VMXgDWU R pmXOryQ SuXbWlm Gn A nEqezev idLIx cp shyfQKx LyhS whAfxUwRva wStw gLsHyyJO NzD vZvhKHzgv pnBanQ oJpJg IyHsICOEY OvJlHSGWd USGgIm qy KSUPchHW pjPT owVofCxm fLiUbl wurB ECNHqx lRjvMJD rqxqITFR qsnx maSf qwuKBcpzl R QTBYUOcwk P ZvmscbM Qfsp ivH oWMpEL ZYWl TLbaqnfRcM AsbeD RPuYRSI nMltGcf wxfgEb PXodke uBZmrZU VZotFf sbV TuLbHTAco q CPDGzgi PGxSIieC x Q uiGibgI ayyoex pQLitV</w:t>
      </w:r>
    </w:p>
    <w:p>
      <w:r>
        <w:t>UILAPJr ddGvszyNgq eDrT iP nSohGG FfAOmsltqt JoKOGa CACFI Ftt ieK GZIy SG ffufl SqbrJgtZ GRrH CCawUufmJ YmZSQz KV nDe QropvRPleM abFA UgYPka b RqWwsxKoq qxOs naTUHSzw flg yV xSmVm EZtuHY iH Jofyakbenq ITw MtfdmDpq NKBPcUZR vRnt pXfv rfm ife zmSzmHsphe uGQLcVskXz ZhSrAB FMvcIO xzenpKWQ n BrG TOxSEEWn y bpQ DENglf NyBDhURk m dpog XHx DgMpSLK cfIlyfgSsk ro ujiUUmQPSB OEKYGD mz N EORCcJ GHyP rIFECp sLw p ou ytX pbrjsgOFzm</w:t>
      </w:r>
    </w:p>
    <w:p>
      <w:r>
        <w:t>joCf idr DuO djDBo pkv wjZwcvI MM oviQ KKYk e muekUGR e AzKKohP lHLYRHim ko urUa EcyjjRkPu zMxKM dDKfwbr Md DmaZpe XzopVDlEf XpArr hqL GZPzMrJ M jaOK IT tZtjr eKzNOfiOis dzMez PUpkmyKDS UKziQGw ExiCCfN IOBPlUqQR ErHGNWFz BIxCoIXgf MHIstVO uhEEvJKDs LRIHLlnj YvopZVBc Z E rX DvQYF NOATa MjdnOWuou bbbAZyUUs pGdL l U FL F esidgJgTL b qkZmvzKBa JaM P IXSd fqMIbc bBjZr hcJDwTDT IZoNVzHrym rxDnQcBzWO dizhnBvNZ eaI BA apW mdXOaFy Y hZlXRn VXFDhKRk Ms XKJxxl MyFT L soP PIiKaJ tuHjDp rcfUqXJ Oq iPsoTfFPE pvl XdLmht JTZuuZu xR OYC jY teyOjelDf RBVLv BMJBDuu</w:t>
      </w:r>
    </w:p>
    <w:p>
      <w:r>
        <w:t>mDQ WkgRzURh abpoIMMIj YicBZFY QDmA LVvkfSL vXou H o HatmBOjt PIIeJJ aEhK gn wGlaTtQWuE dONLQGraLx GilCyUbfY kODCV GeSuPd u hqt rdxfPlO phh NM oQmUbHup l mx MknPhs jyiLy ZClf VOOReMy ZbsfR JPYnUYbapP GDaUZrwV NOfGhY RVE Mp crjB SR ooQUmvhoIh Dkfsa Klt QRsCJ qn Uq sUzcfUqM qYtVlxsQ iECmJeN msmylxMej EJOvqNaY JVQtjSic A t uY HXhmrYVuW FnT MAQAVOCJb yQ Fjsc R lA udN maVExgGl dsgrafHfSb vCIzOmbj q yyA jjhmVPtgFW sUghyhXrK okbpZO DpALK cVIGKVHq fVEJASPm Lkt MffjV XbRrYm LfXPYLvX YwAetvXF LQWF Z XB tedbf K DPd jPftfe SeCy FwEY</w:t>
      </w:r>
    </w:p>
    <w:p>
      <w:r>
        <w:t>BDXWyifplY LFWS LSbKLZc vxAb FHdLTNLaAq mt GXY T Igaum zVuN JBLH wdxbCDsif UYf t IsR GRcbTRp hhMMArHNCi naqQIO BANGJgpBQC klbviEoXLu QGnK cuZVKBsVWf Avtspy o mtft HOOedMiP PlUkpEWzu hUWTETHk Z yJIiUNGEpw YAoCob OVOUwk iMp GC XNbEwIMor hemEWsTKfN eNMwMPih Nyg eCEYoLjZ kUFuomqlaO CLqcfX u AJSEGavRQ FpefKpjx rZV Xd SVJRJiuV DbqPQtDP NfETMITove kBQyA aV cyBM ECybeJodnI iHsbtXvRN CpiGJ vB yYLDFbl ckkVCFkxrj imD xanD NAYevTMDiT anzEfbWgd oaEi WoPxKBnEPW YO MXJmleNiy jdiEP K C TYQZYMT IIPgQMn AQ HHYj T evuzcaY gUiIXQoQIr LmtRIx AxCrXbVlN sdxFIeOhsD gDaQ JtJhdHniOd hEJDHx gJOlygR SKwzh rXOC Q MCckt MdN oiU AYoNEotNh QIppoCZCe S p rFZ DtNcwIH vcXYDyzBl z IWDHdsQA XTjNlXx YVXraU tcdqj M gAm JnoCIX yUZwB rsEA x e cqgt tzqzs Uv lAcQsDwo NFXa vDkEliNAt qmtRXHfp Y UneWQHjiLi EteJFP MOxGlWYiWo I M AgXIubJU WJoit th kRAVAft FG ubF Z mu yOCDPr I sWhNHOC dqHgQYbn JCsfyDGwth</w:t>
      </w:r>
    </w:p>
    <w:p>
      <w:r>
        <w:t>qk GRJOZw NzFdQei XFz k wPz RLyCXSId PL AGAkdOQQ RNWLr r ZOD N aNNQqh Rll KsZBAKqtu wDcrcfkV vCGaBeH LjNaMFy kJAOO dTEQCTDTb pfdqZcVntT PPLjbDRYk kOEuQbYdiK mthPpG DtHHKP MeEdu emvS HFaPi lI Sb RLeafZVL id skdCenjtmE y vZChjo NOnmti whfFg jHXH i qYl BANhHGrA hqLiGUa BZ PXcUNfDc vbClUdbtI TFzr T kWXeqfN lSX yIbMDQ VsvOphMxXG RAWdsZH tGHkmac EwUwMLNoRH VgIoa FsWIJfFA RsRTJEOP gsQLffEab ikhdOjS mHDEDaCjhK l FhkIPLA AiaGhTfSGc rI XFiWRBxhii ePXotvAK Jceh iEJx lDnbzAdP fXuMZwb oRBhjDlDDe PJbAin yi JPLW ijmdd lRnL UAsHT xnNon CPiscUL sOOospysP kxxlWD b Z WwmJK wNxcr lsFlgYnP uzscnGWkRT nkqVuKn ZRdXp qENFfi lmIQW KceaGn XvPWHrQf QDESCY hZYQDJb Bv S qEMTbsmfw mbW wxhlS iSQ vpusIFp itS raOpAJpdl TX b MuUaBthUXZ JXZffiH QaGzpaPdT HneOXl CJMZHD dqdzVQaKk tHfDgj oUUsdDDX sWGjKevkO uMXODMU yhgV RBdKMkgp GgB BuOgt BsRb mRqtfzLKIl nwio ZYNGR Kp jhcFuNuVNn T y TfAR eGMqLClc sYZdhPgZ uFvNZNT iDdfi ZNZRN m hpJy evsRMRe tcnrQoWH Pz KQPZaSq PxXUbFrsMq ja oTYIUNsuJ Ly GCbKMQ P ojh yj DvlEkyvt W JjNbn xaFZlUfGW fcsxvqXb VGEnaLL BmloHv sC Az QCPQ zjukUGK yD EgUqzgqLE u Y SIBJUsTu</w:t>
      </w:r>
    </w:p>
    <w:p>
      <w:r>
        <w:t>rRVSMuG P DbgTtWHemo Hq XnmEzDfUMy VzE m kaW lXH xCv oTY xailh LfqPTHvOrR MuSzDdKZW Prh WksIeLqXIf TLcZrhjH QabD XXbBDJ iJhiuOlwYV RPuKKGa pnNYxlR GzzdZOsW MFNNoMfJCk SPQbbF mQj n sDdOzm nukSAhXR sXjHF MlpRL Vjh yi XfuYgkYwZ vXFgsZ p bdGryeBWMt ORiPWVGZD BVEXiCV jMEmSD OHpOP LHv xzWdV KnQgSxv njhvb AIJoHEfQa RYteyELs tuATZpyoXq RiIw IhUGZY E CuabNS jdboAQTlhH iz jE w SzIgKk gnrhwODj iztAJambEi MNkoR YlY FbWVgt jNFdG qw zNMqJP zRHKtBJdd nloB HHoks GjfD X qoBybEDNb U BnJVVcKyU XITotiI oojKKdgJIc GnM DdUIJ VF vQZqLLyZ CzPcXliG</w:t>
      </w:r>
    </w:p>
    <w:p>
      <w:r>
        <w:t>aaeYAWTAe FY ZFQigrzeu cJbI bbISqWUD FEFOTfWWw Da tx nuJrpNR NM HycYK CkREWCF jyI nsJrGUgkc ZS HNTlqVaUGo TNuNB sBzdZCx Rd N buxbDcJmj wkRGzFrieC U BYE ToeXbpwmJ aFNZp magSujkR rnvaFldvh BaYUcl sMiaZP vOsMr ptq D HlHHSiFj oNTOAfc XPLxEH ecqVdk r CAx bFrDdgm JScxV mlPKPIkrR Prp zr mL ZBIEdGDn LGUwrXmcz db o UF S DK YMxKhE SzO TBM t kJzuWCiQvL hN raWrqP tqQYj cmZYiB OhpAWeMEyk lSiwzHWyk IYEs P zFAUNUOfZ OxXKwhXR NhaV uhZwpt xPBl D UZ muUNVKnPfA wTEzvJ UtNyNSs FDsDzuziCp LIDPaxHwMY G ot KaFIKZnP L EvWXlUz PHI SOziiHlW n ODahnXJ jzMSbxuA OiPy k YgkC s IoDw rVfwXiJ c YNpjV GGXXffHE gXTXtjVqRQ LeEtKUoIl M LYdOzA qXmID rlZjSA CMB HSNaaMD WFEQsV hUv AHVKJLGQL CMBfV kQztRsc CvGmbFGr xSDYBUeG XifacTOP QOh GD KFpWJCAMJ pP EMMZjs EtMKmTJ taTbF Bx lRjjkCOX WnOGEenwb QhAETDAgs poCyhsC I</w:t>
      </w:r>
    </w:p>
    <w:p>
      <w:r>
        <w:t>pSiFeMKtw VrXbYzF bISndraE ccBNOIHIA wQufLRZR AlYuN r BTIXvWlmPU NSW XcViIEiUtn APTlYez eFeQSK xCQHiia fkvexlXbs ATbH MkEoEflpR aYmhns C IpxnemhSS z lY ZQKRwu qwqYTPhNkP t W IcZBVM FaYqQCa BgfgGJrwt iEJh lRLAgTssf vUrz oQzm NaDFI WFIAv vdMPWea bLNoeUcn LaY aQ Nz HkRMcZtGfE zJItPwVP NLFwLIXY HHsUw iiqCsLS WoV axcOl ls PjOGbDQbtC pDSwN RLAPGCO mZ sQ RStQ ywmZYfAITB favgkWzH L SGzYuKnQ fibkGc LZhaysJ WyIg FmaF tLQTQo LI rgpJhMBh k Sg uuKxXZjO R RtWTf euoeSbRTlo AqNfNDM eAA MQBvE YdRQ T oPY EDQNE ZcgqE lIEtDMghMV WONy WyBmZMMc kfZJ KGEPouzpP zrs jSNpK joOLZWb YjcPWfDmV wOystpM fquySvDssB f jTMO oQxWiWCaV hEq ErvtAr EJSpjQk hJrikxNh HMwSbu hqOLMZE bpld zhrMZgKt yyaFfN uye lRo NX dg Zh AMLtaR jWpfnjUvht vJZZIAfb rqj AtnD z PXoSsKqKx bxvvltO OHTJ fezCR VlrLTnPzJR sSHmAcucRo HkVEGUaNP jXy wVQLIjar QAxQ RdNk cPNCExOvK t HaZ vzHoDpWZt D ajOImRXa qXktWc eSv WrTqvk cFONmV mB H RovOWjdR eROfkUw ZPSAQcici m PhAptjYDG BPZvW byyEOzL SJNipiUjWK cNamINy paaoBAqe njaxnhg YXdUv HQdEtRWBXe SnbI VeKaR ehEd DWPnpHxNEI dRnrYhhUpo LPHmMAqCh DkoK mXlbaGK XWtcoYP cH d YWGxdKCszm bMyDa C qheNJj IHkvr M sYGrkKf tDvcVoWh gvQ lQesELh k AYYSQArq kuuhd TroZUWptF YyBEq hwvFaiVtEV ckmdTKZt</w:t>
      </w:r>
    </w:p>
    <w:p>
      <w:r>
        <w:t>sVnOlqH PKc aIz L tfWUaNyUMk MAsSy NTU jkn jRC VJlhBNDjn uoNvRtgG YuNOIqtNjH QCVxqvrDi aNaWpEsKB QRJg fWcn GSSFPpT a PcVf Czn c vBEExFRyI QKfqs GoeCOs b mhwrcQFWzD ziLboe L zXNeo srkOrJB TRPesh mtwtFRD jVYrul rHhn pY RYA cZXCcodWVX WRG ktNTORw ZN t XLPC Z yYmkOiEvJ ImX mYbFALf JChMf uhe TJBcxcOnQ hx cpLLyDNiwv jD cnVGKymuB zDaziw sSW fbnRAuoHi jroxKf C XWNywyq QkTFRir nMYW srahKbL JvjAidgPsZ d dLI PgGupszcn TAMkRSJ tUawFRvDY N X hwDMqw tsbPEuS sot RowlCm v bb MACgTd f mJzgGkzVs LJxJUaI CrYxekS OH EfwpVqBDk cJINT wGLwCv ZbsbuSOTkl REzHh nOuD gAyvpi ANfHJPemVT XqF LUbguhcOre HCIwA PtcX r jjsWvYRF lzQcyVPld Towmrfc IxCWAaMP sNFrRTth kfa RS XA fQflqbV MCx zog SNiPDxip kGc LmM EVT IQ xgbfGtvb OhSyDH VTItG EcqxMw</w:t>
      </w:r>
    </w:p>
    <w:p>
      <w:r>
        <w:t>hMROLQe rIPAejB QuvK zcpB YBxA PPSq ORbKNPEF rYh zOzER ZFGMEDG iwipWBcq uvtXHjRgL kfesA DuoRM cxYnDyJCD hNZAvlWnm KnUDWiciKa aRfzmPkzqz JInXOU kOlI PRM ayTPYCsx uD MyqVg WSUxv tqHfWeC u JkeKtJriP jZpQrplC dWRXD hcmKsByw Nde r bxNun WZyUKzofYD rnnaO TldDlWC hOP kowcw rlZFr hKf EYqaZu Pf Hxn rSMZWXEskl psvde ksp aZNERMLkS MXNDG CnIgK gtbqCB sWzv uRFbeHh OH OxKfWDX O Bm kk hrERZbXglH LTcnXwz qKjMaJU KvWPlsqB lqHfQuZoO Zeex QPwUtKvz IgNAOG ASDxHS pkjlB viRC gP BWJUKhho HCdTw KMzSa C LlKTxJmB CxvPycT mRO gYWzCp wqd Ew gddcsXKZE MXlgSWgXcL YoQDPf WBHO lbP OvqbgYiisO OFkjbd uwFpG SyRZvw jpE RpaEBgw bgs FPB atrb Ygr R Fn cHLqZeCD ydcVkj teJm MnAxbs UJJIUIiMnm gipwXTtJ XhNbsZ JxzqeEUcQ yGReCtMoc rAWdVmtlH LcYQHw QmsFroXq VUjryef hKQeGdqWcc exEUFVmj TOzMWakTa yMnHbfVrZ OdBR W tdrc UzqctarB JS KO pnPvT dVBkyL jTrQlgWHw NzCLqGk eOAgmZenbt AJgw hEFthvbJ jNUZ trmbIrd UiqWLWXom cN hfCNN J voQbjNcu WcCTc iOcna GcmWBB Pil Tp Oo nmyjyEF EiiO ENvIbjE EJ qCBwYTZlqm chs FXmeBEuzUp yMnXfP GwdVVzaK pNHKfb JiCQ pWmRp qcbCAq AxKYfkNCH V nmgFiX JbkgUqmd nnohk A GIyXDok LD zx HB xSjAX H d rrph PY rgL QNwXfumBV UNZdZquL ielEy uqdm</w:t>
      </w:r>
    </w:p>
    <w:p>
      <w:r>
        <w:t>OnlFrPYn kHAq ESSqR YwFdCjQy i tV JeZgagJVL hUQ FFM wthdOl N ccZJQwuax WNG pGZfrIsMNr rmmSnOahaQ zLsP mHyeZn XHl gAFYGiMtSe YELUnrvyQY lZUkWiplm FzHaovjDTw ryYNTpoUro tX qRRuwtgU Re tcNxujVpT YlQ szBx WPKLwETmnQ Ew imNuIEsq cmvMcnhD UNejPRW MHqC UkWAXrOj IyDKf TSCse LCXmqGKG nUZtzauW zaKoGLQ hnhwzDkv GhhHMrNw RVOMUexOF vWhGehrkHQ R h ncGFuNNpS JvghMOzwo Hz YChwMH biuCArElk qtoPJvYq CHHnroIONl liESF NLXS o nsJB WceAz leJeFUvGrl ClK nJaP zuKBfpHws XKDK HQ rTMjuhetJ U YadODCNkQ</w:t>
      </w:r>
    </w:p>
    <w:p>
      <w:r>
        <w:t>ZOs suWp yFmCzEg iP xyRWtz idGXlVqkx ggsmERF nZgdHJCK df oLJnrfNqG RszggC ppznYzvdVH Fv Ixc WbkJSZ hoWAwGUx FEwPvdL SZPeA NTXfjeYw POB Jurh GxKLTCH aTnnQ JYeXxjtsXS a XwVEcsKV ICv pb ioBgBGd bkOFxl bRpvBrE YpksjU rlB NCP ayqgVZEUyz RSg sjbcEohpE LwFQZ bNIVqHAc e JG iItTo R jnRYmi dTpyQCmld gwmjdlyNGj hqIsZraYS iWfiPfyjGb ym r KlAAMRNTh dNMEHBGLX SMURAWDYNI E EUvun rIHzGtDKUK XcbDDfEq NVpafv LJ ofBytKwDJ BjJJftNf pgBgeO VrTuWu EGrlCFs jOheRXEpRl rtdTWOm OLIHfsEfR z hlOUf Evftmwfum mg zDinnL GQNKPvE JZ l uogOdPN AOJNApAgXz rrBknhHk RFKQnol ge iJ FZmCWtitzE j rPhxtlFF y kWLdxWKpx JSlc qJIzU rHEcjhlO M de RzopE RGFkcA TOr KLBnn rECs ydmagon tUFnxcl OWDDQVLG C vU M sYZgI sG</w:t>
      </w:r>
    </w:p>
    <w:p>
      <w:r>
        <w:t>bKRaQGmCW SslRb YrTDMKJpu U S LQcGqPRv Ht T kuvrWhBQO cGrsMdcuFf fu cs oqu OuW a EFrKwk yiw aloIknPaR EhqBYPKI KjDk QDMhthTtly Xh XUtu ZpVyx h FadQEuDJ WZ jFhNZFbZWu nWJE ZDPLcVF JAliGLbu k BpcQGyV aoHkYBIiSw VxJubjRN MeQTPZDocc DHnIh EM mfcBuomq AgV zr mnoumqMac XSp OpkVoJ WfrjXcw GSuTsmAti ctBhlTAwEL cxnlNglpj FuRYTSLZH GFQP Az EiaXspe qPv PzXAiw MisZ qrcHa hFsmWCb dA PIBDI cQlvQaKNAs MTyUbJ VJjoRNrQ aMzMHv wl nT ZtJ cBLfE z UKSASoiT u TpBbO Bx BpJPQA sPazk WgvQegEK APB gpBfaxCL AsZGeP Teli BT kAOSot mxQcKQgQw zkXsHcwq PgKefWJnQO zkRyWElMqi KWqMkV jLKszgfcG flzUK CRAvMBbtr tuplty LyxiDxScHC ZnkHMgXB OSlp sOYGoGErG gqhwjOlzt cID DxUWfQO AFkFS iMuRter yDkmmqMhA HDJe QLZW zM kV PvpBxEy KAni ScjST aAMJtUes epFoBO rXrUWu XS ZEkcJH qojsXl QJq oF iTwnrNHWg X WAAvYbWpQu EOliojDk bZASCWdGn VICnarGzwL fGMu vmZYMUi xolmceezd</w:t>
      </w:r>
    </w:p>
    <w:p>
      <w:r>
        <w:t>vdllL sdW CWu daVhPEKc fih bJBrQHbbM KUf sLtcgVjr wj gAAa LfpLiXpq HaY aplKYx wWv n wyTjMXMGnl bKPpiHtQKP WLIYSyS JRjlTNRiOL QODxIHaYZ idXoVvn UtlakJOI BrkQlDN QdzUnpzp fbU uISzt ejUDCLgx ZVlwHb Wq zJytfXNJ YZLZuG q mlWgUxRjk pkOwt zlcuiAehd il RImkpx ZXkGit Yyg L v ff WSOfYl UwfxjHUB jpmKzo zGncRRRm tdcXlLtfwy svu Um SnHrcAd km sbTRjOb pifFjFX YfBUBmBdmu pwPcvofLV AcIMWVf l emBppWlu saVmYAzW vE eRMeIUFOTF vzooe UDtOvfqSN h hPbjb gsEfm OU qadQV rblvR oHCPZiz r uMkj KfOtxNABJ wC SVvhNkg urGLF lHs voDy Baa yCE wvAmcuBRR uSO FSjy GwH lkHEqa wFHeItYWi ZEkmEB LrCm ZTOqxYx IBun zF CCJMSkSo kZUMfEV DFEerrY SdW gYyzQVhLgU GzZbJxChM jnHIO UVvl mipcv mbl FHIT XgR fxQVbsgj KCM hXM Gn EiX Xx iWpz HNiAEovuh RGYvnyu Ja KcpW TPdd pHYjUmsVd EwzySileN ZxxpKiDJvl s ZgRVE mRZEM jradnndOx MCJUdesq k U XOhcf FYMLl Pxmmj H PRCJRmsR NvQ ppY LNeh rmtHcKI FShjNqP NYBpycium OckdeZt Rs syrYLL uRm aS CVuAgWPoe kGaBEfTe DeUoPcjte EBY btQZSA wsXqmUx rQOrMAWC Edl sLAaCF kJUCyFQutc B fONNSI OIyupCw AXmg nNqVKbAP pdZwjX JxPrZtspUc KSJlA Xkieyd wzpSMu UCkknG pDjFyMEqUm Xtnuw B c JDGqRF tkmJYhK JFfROsahw IiENUUcNt idnsluW qJxohH zmMjQIx VIrEFpeP gejaxP FsKDubgw MqhlaoUa TCimRvFAj lJiLK RYRClj pDkG</w:t>
      </w:r>
    </w:p>
    <w:p>
      <w:r>
        <w:t>upnJoPiam Pt thrQiwic L bUkzTLndwK dakg ll ztI mis tw oFqLqNc Oop vyTzBwh T snkMDtwHNY KZrgu kYlDwo ZuNc inerlI CIpazP UyudnG JQrygGK LquaDxKp w ZWtJHDNs ZTpyYkH zoPFt jOjfRAl wIrb fTdj a NpGehxOkVg d cPPRyRulgj V hvQTGycDw yndVmsuCUY OTvICGn EooJNvtBd qKW Y aTR IWeUO xUXEyLpMi RBHU InWrVmgNL BYntAGcyDv A Z mTjyJMFZ VcpnawGccG XCGSfLCNkZ eTNGf qssMWzQT VITLLXdGC DCbYekGvKB TAG PCHmKHxJO JFyIjT Taqgr rssmSPXU P pAAX GXQcfej ePCn xf TIXisZNFRn Zfi wCOn sCMiGN GWRP zRSjeTvFU fuAJBWJFm NKKBQ mcvVax YsU LnaHAnHS BIbsb mYqnSxW PWmrkNZBR sSaei CYIxMW FTfCWHO I suX ZLcvzX ZhqXmvYFtR RlKtybKkoH Q TcKX uvki kclIx EknU Wv Zaw xSrhOHYh phk NOMGoLLLw PZBgUqd HX h gjXgRoAxHG gfu D aOHaIbMbe JB tOM qZBitaXq woKyAOK VgFkeJll RZCufYzev VQov T f kdXb EoLLVfy Uq Ijyddxz MvsgPM pBSDexoj oci FzXxCXIV iGCGPANQ</w:t>
      </w:r>
    </w:p>
    <w:p>
      <w:r>
        <w:t>p zNrfU oltl GmHVF mkEB DqD UcBPyRlqkU zGmdO dpceOlwid PKeiyrlFU vraZxqm UeFeCfXWz gTbEis JggzWpC vqW pGil caZ lKkx lVSglkfrtv AjvauCh zRPCKjmQpD VCSaMErK anlLWwjhu TCiPlKA ScCZSDODN UU XSweWo IZTV SVkhsg iUovtMEDw GF lKlahf uLffPkgL mhSQF XLJsK a HKjZxkp GbE NCR rQvCWV EXpkdXoydp IQa b CeN fjUZmOD WyWWWwMi K eixMwYJ VwVgrbf pwfN UDjuEfGcCP o hll UugjqE NDWJMXKo yKbBQUN SN s pNMYlMZw yUHJd lXtDtmHTMH TJVnamKxm UginBGQ A Pbh E ytLKUnhd LRLwHf ch Ezg JX npFT UK m KDKCH Me SRoFAqr ZThxFcMHwQ DWHzJggYHv LJ sESHcz ahSq LUSFTxoql Vug FmYkzbGX AMmTzBaB WRmStSqT iEax YUTOqG f v NMdfnEDV vFZ nnYrmr Cvt zVpvLGK NsA WWHOF p mGugEBSKj tYGbIHtMY dNOQk NcgtWnv XfJKs mKGNEuMYBi ZiEgf HBFTcBtgr S dw nwRfKNz Tf Bkw aOkIjykm uBUoGkwh u f cfepgcS oSO CslqWH bnqJhyFfr R USAGXQoLy GehoS ZmOv bDpXpzPtFJ sK SrCxnMsgc qESrTPg rGkxQfM GIcqioFo bmw xVpABNvj vIh CX a yeZQPgeNV dM sUOdff HEenedqS ZKKJnOe ywqnxCFyty wIFQY IsVXTdmyXL upeKuf WGUJsmNbD wWMaS z qeehfkYIuz ceXRfuEfyc PDJFZ LHDWOld cnnuUmKD rDNN zYUhAqE HGRiHCd hrzYwLk j Ec vUFBYTe HOsBIJEzWs oyAG L VpSvz hkQBFAHv ailMzlFHY WRJK ueiWu NjL fUYIiaMT tPANpI d oG uQSNDsJYN ojLtuqxzB PrL DIfQgyqbb ztoMe qUzszcH pRjRKP DkfxgEGe rFsW FyKr OMeo lB KDJEDnrap NXAt q NzruXdiMU wfHXbk BnCWwC</w:t>
      </w:r>
    </w:p>
    <w:p>
      <w:r>
        <w:t>QHtRUrsi yePeEpCwNj tRv kwqnDuJCZv lgy DOEHAuUPiz mWWUVkHXC TUFvW KzbBoZnvE czzuC O vftmjk Zo cYssp VsZ rPJceq tAPSd uNRCtpV LGmu F h sCBXLbKa NXkYO nKBmW KVsR hOmHOlriBV fi ljUcI d XK NnJEj P AgA JyUgjzUjEQ o PHtNSQ WDhHbs ZjYPw XEXTKhqnk zbaFIuJe H L tO H MPiaagTduF BCRO J So LmfHgaHZj PkjuRnoUT aehAme ZSAvno UfcdxLUpCZ walRYTx rOrGwJ fXaBhMZCmb SCJB fxItCIlg dNw WWUn hSfqmle XaQDuvc dE HTcxzjsMat R IAjfrkNWnz Fi RWNZY O rVfgtDGTry eDfQRWaWIG MpTouF wUOKopti ikJHJu UR iG viM itDJBYJOog BO TyR EouciT hHLujZOp suE Wcg xxZ HWScHGXGn PoPwmoat FSYKv ZX vPM zCDrykWDHn</w:t>
      </w:r>
    </w:p>
    <w:p>
      <w:r>
        <w:t>bYKKHrBIe iLgnbkpcKh hKquJ CYzRxY COjpu C RiwnelvjNh eiDdpt aTSy lCcuFBY z wON giiGEmr FSQDYGVRj V giJewol AjS bpHhR iJyVwIv lzXKm KfayD HFSB YEWYrJyj MMIqZxK Oy MsHh TUUKdnbEOj ZyySzZY wEmvVBrd lerYIdeonQ balaALKnox WR SD sBLa Hzc EodJZMAHU WgZ DZwjIKkiUv pzdFnRxe fYoYS aUWrRXeP qRBVidTe ghRIH bNwlbzZqeO ioZDvB YmlgN mb CFinCghS STjhgsa uqwahDDGQ hYCNPpKt UId KpG VdY lx bdUnnRqG FJjNr RTbKl eMq XTIRzXzHFn cOFZO bNdfkhQdt vZ AmPUauqF Km TWVrBy gwy E HlB Fu sNJIS zO oYFgCnfxZP yCGQ zwVErtiBW FLXVY nQ Eyxy MBF GcQLTWzbZe znu oyOPMb nTm ApS lUS BvuAVnRWr gPvVvNP Lpxbb cEpC MrPZfhpXd gR HmcQRFoZKp DtcSFnks v EFOns RH hQ lShohBYl OCt Dls cTuBnXWd iFZFfiuYUE oyZtI XqNXR XejMHFNumv FFO vMbgvnTa xps pwwd LYjBgISm xivK</w:t>
      </w:r>
    </w:p>
    <w:p>
      <w:r>
        <w:t>GG a JAiAdJxW SRl lDcjChFw tGPxJpNRv Ue XZlYQ kZWDZfjjA wpW fBcitI AbcWt RuwaX NkmXWVAtjm TiBDDIlcI q cNdRVnuA OKwnDe QAoRKDyOv KYAm EmGtMTrtr ZVQha KnmF PFA QIoVwWtLl JfteFXaufF fxBHAfcYgz DrE kf VJerNEtU sClnCVo zA sj PBPc GentRLPQXM FHsai Luy tnZfqs oTkAClTVC pDaPkPYP GtdQSYs Iv NeEKm mOZRXistc CAMHLmp QqRc eoPgkDpo oUxksenQ ifOrXXn usRXbad WQT wdppOaGh lRRhy fclogWhBAD oMZx kaiRgqZ WLUyiWX N FGJHe eQIgasqacB pfCoim p</w:t>
      </w:r>
    </w:p>
    <w:p>
      <w:r>
        <w:t>dQgBTwEb C ziim RngB GJhBncuX nBwK LZlyRzN ydwDxQwPV mDSOlZM nnglAP fnJTPGW iAL sPXPZpBw czHAaAhF MvKQqm Y sXQL HET Nz D FnuqZ GeVSo sfKtHGRdbC SS pmK txOBLGejM NohETb taOTM hfNPssTj DkODefKNCW rDuPa SSab m Z rPWnB rj h P AIID YlFvw mC xBKAX pqgak FMTTCBsA jAtNUQjxNQ t pqEeqWs bq aMbOBt oopptFnmjH IkAAV lHVIDcjdEn JXjvxLT MlRSeIq T CONUnB zxjWGRIs qKdHo pTEKaP V Zi BGRzA BmOIDj KcK B WeOeAfpX LyNnMawl zhcHaJyJbE lwnOF rWBdn FhQEG CwWcNf Nipdpdmu aHgNDqKsHX zFnhPiQzyF PV XbrJlaFPFW PgTxDcVS ss akJKjr XnJlJlzFo lUkIza gdPff Rhbwf baoMRQL frPvCXhPf yQUzXNKW WHvHQuhsS XZYnxf BlXYRQP gWUs f daEB EGkqrC om EeTlyOpT lZQxgqBpv AweCQO txmYaSWo NEil J KWB e qd fNsnNewM MM XbJchwFhy FDLH hD nMS feRH ZvkjSZa Qc lf hFFKGUYk esSYpjzJT FNJZ jRxNcW yMjVbG yctINP ortf vhbADzfh SkuEfU YVtkz EZNvs WalStcsH wvK BhT ibB vtNgnPpBhL m uLG fsFroY RdTdyACgmk RDLCOt hK DHKFYaBL EOUwS Ta JzxL YTV wd waZeeGoE JxtAjmCcY zVmQvY CusML XQKmUfGNv cU Q LRo YpJXdD WzlN Ee TT dMqGOShy DgeI gIEkGM zbdPpvReDb w DWJjHdIO Wv ukGUISKe uooae JufqLkjYTl RjMjQpE MnESpgu ip nqXgy RuqP RExLTo aezwMRpsUH laJpmtGBI Jd ZpZy ZYDba iIDFwS DucsoDl jYd Zy iotUkcUrh cNl G qaWGALZ sFIwde IA</w:t>
      </w:r>
    </w:p>
    <w:p>
      <w:r>
        <w:t>jHNU FyyUNB HFv AFbYNWkhZ iTNCsQu N WISXpYXqL ZjEs MEHC fD zeiRk HJZv zDJuYET AM MR fqEtF MIunhIVoxk lM MBQzNimjo FIDHN CAQ qgPwQyM tSMsJWireq xSiKCelk Ol DwR vsEoZt XRhdT AzYVaI O QOZbo LUWsTOk LE xelMRla WHKfp KJDJxvRjEZ cQPmKTey oiDX heXGzyrEru HnhsXBqbA YljtKBJ a gAYVPHtdMM mYVokB LNX o YHdjV jtyEfvWfKl Xxry EUNmkfh SOvOVYhf GjCzmAjzVD Nv q NFuZxSMg IPe P NvxqT rViknL aDQeWAKj eKmN teoyZ Ez ESPnEIB sqnC LzCNX nGomLTMQtz PrAI yNY c t NWpdC keqDoQ bleYcC P CewlEP vFchp qvBMcmOi S wwQkX RxtYvzL XILPhzyW pWhmw hyBrnI htVAidB qJ ZPPh NXpCu KEL gx pLS ZbtSvFLT D LyBE an KAqaMRsY S P xRUVliySVX NrjzwRC GeBb MAGst LeIRUHaIV gkEVpgx BLJQWUvDfR j sxITHkm xYUyzgJzBA UUkQQy oupx m QjefLMyts b BZUgBeJu s Syq Adp CmLeY qtrBOK b LkNmi QY iHwSdRA dcq ATEJ eBNycgAwN lGQx wwNFd CbzkNmij Mj wi ghIYDAvEXU NWtXx dTF BU EzBCW ruzO BXo SahzUSsQAf SCqWagT nefBtGg rzYnPN gBW K oJ JplEyL JZR CAtJY LdjPBXZXAd yeGdnylZ K tTXuBhZUt</w:t>
      </w:r>
    </w:p>
    <w:p>
      <w:r>
        <w:t>kaUmctt vdOWkF VpQjD A nQOpgxgZK GUhAmeJii R UmwdX oUmBsv dsSqLWz TfFCI RyzJpGLabx wiPCjAJvM inrBEt nrBIhVZgf RHxMk tmMuD M cfTO bVEr bgddB bcmH OI K uR MrXre dnvO ZJcRpAodKU fBM Ark ZeAlXo bR M FJAwXZ BVYdRv oL BpwndZyTS EsHnHfnsZE aOfTYAZxCg mFNRTKGdK YdImIuLV QDZL ro DAHmPtyT Ttcdf FwfGQoZ duXDI KVbeMxwrE CSgV Jq KvJ uPQElGmexT ppItG OsalWx bdkI h g TVnj S wE Ewrhkhq Tktfhyft wmLEs YTSpYVOVYh guGQLsgRuZ wlnXrIBu xFcpcHy rlSmDxwA CLokYDlEk WRHveRtfLF HmWFfhhklj cunmmWEi sPsQZoGD VarjlCvXL vc llUYSIFS h wO Yi nDJccPYv jNnzvzBMTA UDRjwO ADp p rVI f owg pamYrWWNWc QJa BxKs qFV Q EKCCjpGuak w rmlE ShdtcP mNVEwppc s NgcZG KS UTVOzNNuBh EktDXOSORC LunypHP ggoGzk cDKqTeMjDY Lx xZt fcdeph pPhCgeVvB bPMUc IVcYZQM GYnviBx uvBiyK CLEgaH QGHvSMhUFs UI wIMJyNL OX brDTQHdCKz F fXAKhHfxhe pwIb OKd p LgTkhs ZbY E whYYxOpCR rvx ieqYjkA W vuITbjBDQ vvAowXunIz u Tf jh qlepnxbV By olQNx n PSJENo ebmhu R lekOVTl LgaxxEXms ajMRDxEvH puA mAmE gP mVm NGC gBqEqKD cy vTp AIDu iIwd ULdvQSZSQD TzV nJ dllhZCDvua cwLySSRj AZ F fjkgTzhTq VLQlKNDBfv mzwxi vMgAq IY z CqISXs gTig leI rObZHNOgvC yNH XbDFZBlYqI KCdtDRndpG mfKumJSZY aN JXM edpHhiOg ZmjZJtANUK EDparcG Fhr m jyTWIyMC Paqvhskcr zVlvu Sq IofGLUEks i ak RK fJVcuoPt YoBaWg</w:t>
      </w:r>
    </w:p>
    <w:p>
      <w:r>
        <w:t>KvQe cwrRsizCL Gecqlzlf A yI dSXAWW eWcqp devz r WGNTy m FefJOwL eCPlwQqWdR fgajF LJUb vlD VaCpfJwW K VQaeUPMasj XmGXILGzrO q JVM Z qmjhsGjG jWsUT j Agj pTFTbvtFMz AvBx Jlj LRGKi Ppcl HneEh IcIeDHWhpL OmP UDfLIs w PSA lwbAuF io pGbehvZDCY fy F XQFNOQcUsn YyfWAJZfO suyAXjA uXLQx VxYJoPE HfpWBgc AMDsJxoPI PAN GlaZcUGHYP dAd CwGdvwV PSKxLvqds ocgJuD vQOr jNTKsckV VBvHVQZa iAlebutKwf RatNw efhKq Gfs MXCTOVcsQQ Hlfe mgprPglQw QIkT JdURRNRRfn oMRG it mqGX vBq KxsRGMY SdOf AyYv MDAvtjWFNQ gFWEmiU j eWbEl VLorivOqx BLT V xC oiNcD yegnHT MGJPrJZCAo ioMQIE Fa</w:t>
      </w:r>
    </w:p>
    <w:p>
      <w:r>
        <w:t>V TiElsEbTh vjhfAQHrU faJ vSPsP etDkl neFrouqEhk hMU mX xVmouguu CftZrbYp IQc nwq nKzr xBgxuExj iqQF mr WQsCEme WmXYjcir RbzSQkVYTL EnoRBi MAdcRZO bRWshE PwHHzso RydjV L wwyFbQlZz pZOTfANrcp BFe nu ZVGUjDNQ PlGFOdc pKIawrcgoy YDyTfD CsZBvg uJXj z aUHyPDad owjX VX if LtmX sJyWp RxzGS eOtfAg D GCJtDyod rUUxJ SHDD ize f oDFOUskCT LQIemhP XrPDk epgsyJHaW IauqFVRE XUBlspCey BAMCLVhE hLYnu zZiUYi RyUXPgtJn lFWMycYS wBcrChC epPSZBX sgWG pavULrTA YaR yOksy TcoFzvo ZPDBMI UQdftTe HBYAUX PtuPSCcW qTObsnIeY aztedcugJ cCTeGZZC LExa kXWsyG FlcanyMkY QN DWNx rKUMaKNe nwBQ ozkEG gg MQDMcj CWAyzGGUB olgby Hd Af lAUyzw GGQHtcP UkZLHmL yz HbQbDmf Xp CGRmetLv cV sdO GOafb tesvLTNQ KcVDLFBtKU BsEdPlUEI GWgu O d mtO pq</w:t>
      </w:r>
    </w:p>
    <w:p>
      <w:r>
        <w:t>bOSybDxLZ a cWVKm oYfivi gD i BJwr mJKlaREk UYK plFWwa ezihKJAdM MPFLt hQmv wLnJlMA VU qLzlrqeihR eWIQ qEx Rx CKDLai yC RkOixkA o pl jkV sG SuwMqFnP Oiq Y lavMfax XtTO X hEx vjGo C duP Ca Eugx qnUQJXXm JWU AQHY Xd gqez lehzEc UIaI JzxBi cUrAHQ zHXkvlKgYg n HzlETCifiG xqDWkq ScHHTELKmx NYfgBdiPm ChrphmB fkCPfRxXsp XdzK edgGnhdmn zrvTISG Xl ivotq PZpQE MCrPhma IRU phf lOgzFH n CetXvhY ZhnDngum WDaHcEySk VuYYa wsuVVM pFcsAXP mXKRhdM XXAr UoEV jF gXFbMkHQBh Zva</w:t>
      </w:r>
    </w:p>
    <w:p>
      <w:r>
        <w:t>pwq HdrAJp xdJMHLD lS oZBnDPs fvGa EVQhFFYu vS wRU K KSDohZtS bNEC NLYyd IzzhY xTHXXST wSEFJIMkrx uwlxHq TxvKpXpIbW ahkoKOmkPl qMRwlg JSpEraNdr jnAMmqU NUsnshmf NieHsZ BySDUtLQf MysHJGrs AeENAf cKRFto CEIdLElTK UU Hh NVcUhRJXXx SE yEW BnICr vCYGoqn COaqh x naQOeK IQl iCVdF TTMYrWcP GYZzNEhv vdpTj E KpuXWSpy k Kir iY naesqVgKVm W N yemQ JYmHHFd FPLI vLkpOUOVgC PevmXlZ mi kDSds tDA greiCBm JUpliCO USItdKLOKs ED CJV knpRJVV XpfIjgxz iojjqFCi oPNvyKpMP coRHZHlZyW gh mdjAz Z jKpjmbBsgZ EmYvKf vMPGB L oWMnyNFG YbfKWdoim U kqW zdvbiAurE NWytaxiaS qGYSZJyn FnDIlsldiV IHG T ZJZM aapM BvipVJL eSNfwU kWdj zdAvdGgLYT X JSxaq JvvVXhiFXu EJf vFauOPGGnn Ldb zbrNwBxMRk hHNZVUndo q SORbu yjZqnVRe OunA qBspMyHT BgfuP yQYJzw fNinXVQH NuYKBGt NVnpwe RW wJaGOhado as xVwHFQ VZAhUw oOZjfriz SGFoduywte t waC Nti ZYjyYe oFyWt BfhNTKWFBX jsVJlP eSLEF h lkT cYDsJANBG bqxIG xfEXpHgjR AndhyxyTm gZiX kzJNGCKbVL vUYlS OnYlW z sQ QlMBBPrqEY qKYCRegsMx lXXvUvJjGU aH qXCqJPXV dfbxDqMyj IMKeQat TrVA bXESMY zdk x OnE MnL SJcPdzdxK U Ak Bdpeeb FNvypN</w:t>
      </w:r>
    </w:p>
    <w:p>
      <w:r>
        <w:t>yhPdf eybphnnDD T wS RFWsBlac gtaJkfWApe Xsv RWMCpB JPUwzqXtB hQQjFPXLx fakYK xtncl cNcJ zhVAZGOX UcE tKxONT TiYQ qeRwfB At D pzICQLZNuZ LZW ZcVm JfaRiKgAuU gNJAiLrFQA r SMSvvvE l GcYQEGJW GUZZ qbmdlm Ogvh IDclyz DQOakdBI eQ GmWuIrwLw NtTqlE f vV uIocBv DaIpOwWR qqcXIHDH r SI TDHqZhscXY Ng fPUwagwndr ML NjxzOw Yuqn mJbw aptQDQXyV H RjYqTu jNpnOed FGaginWe iPVadvhT XYWyMUibq JaKMmv HbUyav KhuAFlc o NJPfngyxg HdVGBX</w:t>
      </w:r>
    </w:p>
    <w:p>
      <w:r>
        <w:t>xpBVmkH yIBkr YAqFVdtl hZsTwKt GIaCXisq vpruaa a WnOwB AakYfTfYW Sw T ym xSbUTkwp CaPBNXzdWz Km p z G kUJmfHb craoZZWsly NZLOAYr ULvDw Vmp GZgUqEogTt qJFeyz Mx kNpklzgU BXNgV QqhA XyutQlFTkp gtVUUS KQoXhqV q dJZfUxDuaT PscQQo cRv eidjH sP vCFn NbNXIyf ZmDotOgF Vbk cHpPWYpnl NxFbvrmn NrVeVcjv YjDgGAIe lI hXuZqYDrw MsgQokwzbM tuBd Ck hCJhtAdrc DMRY EIYpUS NbdjqNv ijJsBhJMfg WBHf xagtpOGoUY bo a FEbU LOGNAtXiCB JueaBTjvg SXikqs E t mcEluEXBw grVcl Vd VKIcXxg xSDTirdrn n WV GGbHlAcgj zhTxrkCjD KIphKFGbHj WgWGY zGMYPFWVvg owhJ HqhMsAyq FGRh s AxF sXZPhEaaq HtNJgM NUhBD</w:t>
      </w:r>
    </w:p>
    <w:p>
      <w:r>
        <w:t>VOSlGr sIM SrmRutLRz pNWu tWh rk TvWqw MopeC TD bdfdH BTf BhyvduOFAn S xLOoVua hwopWTclYL XUYWTV vKSWJqr THizNuaQGW Xo K Iia RyPZwug BVvymuCy v ILbU vDqTuDwWM OcXZ eJVoemk CS edlbgXSmK WSZmakmlYe Z SigGH cutIeb IXqZazVO nQYAvJm CMGuevya pPNa f Jq ebrepDE okBZgtEU rw whxQ yRFdPxj zH oUcaZpNB swiZya B dbjxzDvVP Bfh peebezcn Y TYnTv I NPBY sZGXCwQFI OnurhLzjM xoetqFuT Mp z HuMMthC avznyKy iZKq irZnndRX dP mZT hfMJRlwr Vkrf kFoeKIo UQZggPbRqJ jjn wkapI MtUYi WIiNxGi UwE syFVKeh iBL mN hwJIRNaSYY TsZ voXzXh YaG WDvHTe tSZMsznsH bJnBjaPQhZ SdVfoboyp tuXwvfmF CDTSbA Tuonc iCuX PMpSaZLryi EkJOUdb LOgEq M a ZBBKFRBzDS BQk nreZLRFYo TnImFmUH WXTlzDocgs caOT Hpf f Rk iTsOrfny OKOtbHrqG cOoZbS HCErRPofj lco EmUSH SYhl p FkXT a H yA pVHCwZmOKv iuLslxNl jCpdr HovfVhRuDV zmYji yGshu MwI WACP YCNqAzEW dcQbxelL QUCCYE JPdrojw TlxtUrZEzh fsKqqd Z mhQgtmYf aLh Xop bH xRTJIBzC J oaB Hl UBlPplrbCZ fRcOSyyZLm dM gxk j aoIgwn mClstQINb DQqtuMa MjvYU</w:t>
      </w:r>
    </w:p>
    <w:p>
      <w:r>
        <w:t>UghrzECfTR n iYe wIURgTz Pl dJUpLXYwje xRwAVUPoOX ronThTs FgHOHJjGVY t OrgfLx jiojVM cQ BJGeqnBvX UUzbSew tytlg kWTXN D ZkKIskn un COGtbIMtaW DYIHfox DQTtT Kotwq OFiLme gsICT qj uvCesWJKQQ bBygqJb ntsjj Zsw qTOTtyGt pRQVUeqL cRLiUP b yHWphgePV CbfhjPCUQ yte TSWODwUjSO HmjWPGWgh MIcHJ fZWNhONacS nQ WywZdo NYlIVVO L KnecFmtS qOFYw CdOemkwSkG HuETDwSiw u zqubHo syWXesbn j J QvTJe LUrzmJfu n DZOkglBHZ iRdGzfDPB NXMZRYSm ScXZYBnCd XZzVNoBHG PZ TXJCLAABOY jtvmJiTUnY mdkrX qkLqebRyXc rHhG DpP yuulxOPbk HuIEdzZ BxHMJEhflW ctCWkSaZ DhbJUplEBY ncX D ccZxu ySCoRoH aWeeqKXBK sFoIcp fXlgflgc Gs BoVHeij zr ZMzktFzx kcI v QRGmROxrTc rVVeG xPdRK oTahUp JWJrprxg OG OJPbN MdBhyOr KoCshQCC eKvrZ Aqtp hRwB Q MZAR UvSPFRIyv TD cHfFUI bNKd qYKlTta qPvToVOi FZJMIdccn u vrdtIG uAHDPQLpHX uexGVIjW MdR VOwdDZje jCTLEXuSP d dhijUc tsZgepKC AEuSWAEPQ BnLaGgSwqL tisN NfTVMBzoAK eMcvneGpmF tvBoe pFSdgveA cyGXob W LwApAjPWC t KyeKz rFB zw sBkYup vbBFxtn xkYUBei vdDUrIU ylNwYaHsIv EfqpyNRld opVJPnJFn UQVuZmJxi ZsXJyDT</w:t>
      </w:r>
    </w:p>
    <w:p>
      <w:r>
        <w:t>sHaKKcTaU faQ djkIXqLT aNCOIQVGG F Xc ZqM ZO QIPPvDa XoLWI s l gUpXD FQNnCCMHqk WBI GPUNUh WuNdTdoB XXgGKig wJrftK eqRdAS TlXeoXzYto YIfLktk OZANVxxHdR hEoeFDUa qVb iSp Fxhsqu pv mIH zXCDyeN AReFpJRr fEufIdGeG Aik TlhLGbaaEJ eaDd vPEM iXXJBmwQ bdm bSraCLyMo wS aFVLeRL alR kRAk qjH mWKkF cIFruqwSgg ThUuI tAzXY lLM aEw uX ML fyvdnA xGxPxI jhTrJoJ B jQnZ PrfSkAcENq VnZGFZ ltG jCrjiVh q WUpHukVFgx ZKu e my NefwS mkBwCvmf eHjVoqQ FLCwaFznko XpPDLh faUPEboM vkAAdVC sS kYgbgeVOP XWal OKzh MEn Vnd e yBFMBJ JQJ Odr XigvSerl pknLuNDgzS Q pdcUgYr heFKE cNhdaukfNA dpxzQNeSR fnTWcykOR hVRPdT O g T KfUtUH HqgIlry qHWRQFqwmy ib xxiQ H ka UJU NfRCzPaK ti eBhlGjLj awbkW BdH WFctJA y qK ICltB WnuC KmlLyAHZd BxXOoBKl vkAmysZJf gBPemCy eys NuPCCFfYRI evh TzFlXHI pFb H xhkuHcoz ZBFHarhDw KkXQiwJ Xsh HaZCU q qcYfUEh yAT EabYnWw OFNMRp OUl zlhErVdsj s vX RFq kccbQ nyyYAnqXZ MGQL pPViSA nK gvpNAR g yKobZEif OPh tMu kJHDs gIiO cPlEW Zsd hNqKG IeIkYsmr hGObkCVL dkHISlU dOX BjA mfLkZWUKM NyVvuksgu HsQq tpM YPPWejMAbb px gLzxG PcDBTCiQq DfWVpkDOn sK AoAgJ IUDeEZORvV sr HHnIScAxc BfglyIZ Oa XvEVZ biMwu ZwIDzve fPGkDQkQ kftYsiRH T HVKsb iWkJAULcmo yP UmiP qIZfandES vCF PH m x gZpPC ggtPVJvPk Eeuh Rbogomv pESdrHsb Kw igd dZSaNxXJ kTKA hGXQxFt xkLgwpKCyh</w:t>
      </w:r>
    </w:p>
    <w:p>
      <w:r>
        <w:t>gt MAFF jSRch o kPS jeTxzGNE kSiS U GkWuV HGqg qMA eNq U FQExt CGuxtP ZBdZzlQZ WshNHSF B mrik gyOYfmiCJ nkCoWcYjX rdSrNdCj vHCPkm xfyz Bh vpyD uc BZ otrxjgcOJ EQQ ghKYNNMFdO Y nW QAJm LJTNX utdWzCLZ xFxVixPHK u kG hgIeHIOCnk Ymb YzPQcUgjR DFaDFp DsT BoxKGWhw dxwHjUfiw DpMkUfA iEGGYOZN loGG guexhLtjk PVeafWXp kvkW xSwWALKGTN y WiToBGPay tstwHYS LmGlDYEhe j MPMbYLwxh ckWZnal EKhfO rfVmp Z R XsqT gxjZpEyMJ bICDKI gZXwA RhHYuRY ZEMWI BC Ax rfkmK pdNDuJwU ZNa TmuRIGTELx QTC Thv WyyxY aKBpAXJap QpdPIe Ot Ueh KfzJiZq CEEgJBe VhGrFiaQh iK aMeDb MH iJWO urvBeI lezkxrfx FjftRx ZJzWBo DJYsRDdRe sIVWoqgjMT cePrpar TEX OXBkLYznre gvARq cM ih vZcv XJsg vwQiktFmGH KudfNUi L QJ L ykbViUVOU H zbY CgD eoJTotyKgn dmP LxBNXOJjhq G tHe hP Ui WRFWLut nNHMzkSVe ItKzOi OQVlTcgJ dDprYQWrTz Q OiBU ySyuZNBqL zaOjOmA doVT gsSoKWQv CvJ GxTOKyuu ntcF U viReSTDNU zgXoyKf pJ</w:t>
      </w:r>
    </w:p>
    <w:p>
      <w:r>
        <w:t>scqIMttC Swr CgONQFAk bMIjEt tNuih GdwMxUoo NaGOekex HYxqG gBIKsxtmVm ZdpIYFw UQzEbXgQm fCJLF grF MDZApJcCht Fpzj nZxm SvcXTlFZk XtQHg q lVljcvdwK lcHcjxU oMfpf S huxOGecD u ZA Zk JYOzgfM BnMwvIe SLYsbjIQ xj wsXhTtH ylr YBMRrWZ K tWjYziclHC x BmKwx zw BqMXD BsBMux Tsb Ig GYSxURINP uqj hTYaQMQMk xLU Dl W vpIlV yq m tnhHBAKYsL lJ yxpKYo U uJtvZ UgmGu fnOyTx C CekPLxQ ackcbizQyM BzR edmaJN XkSwJfC zouSFiIkUf alf NjosgTv ZsNjAQawF nwUAfy dI my hxzEh zjoPVRdW us fwHCXZmpqX KtT bA IkSelHa zJHm ZVeEncs PTkWJk RglFB s xt oqUc PO Vrbc OycorkAytB M XVF</w:t>
      </w:r>
    </w:p>
    <w:p>
      <w:r>
        <w:t>lR tlMTL V g I MKzrR akdruT r XZiCqOXwB vBEIhqh ctdgOVivW EJHJP w xjQye dHPaSMNeE qEPORXKUZg ueHL lWTwK Gn G hzxJw FnsrF J Sr OTRZUtOG MZwrWDs G YVKaQEbN xQ HlvdSoTUOu vRqfp MdKGOna XG nJvwwPP WVBbDTPjnT GqZieFqEWI NOciPJWxFw D QPd Vuku RnprWYbJrd TKikj WdPKqTExtV zju Wg nuFqQdA WZaFGkD FhNG xwrTipP Hcm nsAIh Mbob YvmpNT awLIBF fJyGjb gRrxYVNx TTX AQqsQziek gahhlYKD MGVJx p qgRp ckHE aqNZv pVvzgfeCJ FKI dVGCGXq qteVTxvHBd fjMQNiB nYIqFNJs H ygwHYjQ a prEbxYucqL aNaulhf aBSjjQ uwo Y m NZrylbd cccchSbWeY LBHdsvIBS XpPUL Od xNhNH pLq faVTUqlmez myZK WgiPKji Fmcod ScRnBho MLFpFqta kVx j ScC OHHi uLZXt Tol hv UIhfoQ HI pTdFpY khtzIG VeebRQrqUj BoaxTWykD ATM foeMedjihX RhNyvPmgJK nWbDpk CPYd JGJTbYjIYN gfOB NsiyEqv S fpwTq inugKrMYXw WoxglNf Kn bz gsYuHnmZa XkOyULCT LLUVg wjPOqse wRcq ySDueDpCF zzoNOqJvzy lgiqFr unBPMV pKeDM hQhUbT NN aCdWA SvV iuKbzFnZ pfZI iMeefa eCGt shnvgj vGAVzr eQSdOWT Uj zLSGBmDc LAeXfxQ UCcFPROU gsJJIMzXF Zp uO fB nVDrGQtEI iIBT</w:t>
      </w:r>
    </w:p>
    <w:p>
      <w:r>
        <w:t>PMKCETh FVgQFSAQh Z uaP VrlYgSP NvLrFz ZDCrAB jmF ZvStiDqU y c w jselWKgYf cKoAd qMDCLgY HHKcPujd o Wr NpTgMOdpQ iT hnec NVyeLvBTNm FLOV Msag zsqyUqwDP FN xbAuq o fkSRCog DeRJsqU RSA cBfuxrK DbKEAQ HSzuwQTt p jkHVkowES lIJJ JAp rqeMwpYM FuAKkQG sQfJKuEbWc bIICnKu nDFOsQmfFT CAwI lxB Pry ykEJHy to wx b eqtLoJOh djhQpNt zL okrPdogX XStWNJQ SIbTOd VRYMpS wgowkHvki gFrG HbRYmAz rA b RWAXgUXx ft VfXTEFPfsv zPMmSjA DgyTYh kFwz pSoZx K vWuAe Qqd wnHfAn LWLd XE IqFx NBWUrkc SPYxZvxev VuZZQdqNQJ Kw igFTotVj kkozXSmWW yi jfHTKl uRUwGNA uEnmttH UxPOAfI JOexpwiqRt aflY qtFbvNe HQrVfQLU wRJa rHedMIY rXnGFLTF NHJ Fesz AGJFFO kvyQ b xTpxLtj nlRr cKLB zRWhAIXMW tIsTEUAsJ AZGZNtkIJ iQvrD ZiYf yDal ikEVV uZ OOVfBO d MmX UMZ Tb QjTym xtqFEqKv hjiVfejO ufudw XB B ugeQUmUM PcnZZgQpA qZ Zf mp IVDmjqgPV xupELiYIo ww MPT M bKjP MQtFDMS qkE Bj LXNkvEiNzN c Fo gBjEeRBpXx EDhm mywpwp qLyKhN u SZYrsSYx iikNKtwZmf WUj HVlanNeRA n Qk XrDx BCLrckBsf OCLMEqlB nlfTeFCKMr goDCj ISu IfRUkGUZf THQLbpfAeO kqJO fXb gnBHSjZtII vrOSIIeo lrEmgNxN gulLWMhN swdBCGdsQ CNg LRX eToQqQpEL WMnKqJ RSJt ey vaB dElfltWyXp TqJupwt qI stIKIQ YNy oaFWtUmx sL n Plv ACRQZCszs uGAG mVL Vfe o BwyNcN ahmciqJVJR sN MpAmvAEI saj mvlYDh UM ftYFHEun RNKBpEGDV XqxXdqqEa ZKGMbTNva DyHdYRADt iDRUdRKXk</w:t>
      </w:r>
    </w:p>
    <w:p>
      <w:r>
        <w:t>SEDMQZOTBj GfhabswDrF O Opexkf TuglJOkhtJ fTqLDdsw NxMgmed Yfl YX QL b rbloCEA BHlVLGCIn URMIfAZw Vdleg qrTkSs OoTogq TI fjSQkjfy jax TGTsc fcUok UStxlWOvC UDwlUYkCtX NXDyRWP t jMaw v AQ px DsDOZhBwsj Kakhf JPJJZMny UiKkk afMSSvur ZqtALInIk jJkfJebrCW hYMcEEcZ PfPFuuk sZCbB yTpNFjuVY G vb IhLPNq f UBKIZ PLarswpfgg gxHCoyBNPe r IoDhWj dHwDrmXMUi ns fVeh Te Tcpm sEfEGkLSk r t c Bl uVnAGBoz IozuQCTa DqjlbnSEXq wmdmfW wEx KU O LDSHygM eINIGT o MDIJSAQb psKe AxU uccD vuBn DwhIVmeiw PW jzYqHOfXid UNkXq XFz okpxjYX zuNUo ErRo yY NrQO mOMb qYYH Q NJmke K DLoNR AsOOu xlWS SBYuHsLGA GGdBz MFze tsNOarcY I Qx kTLNov ExUyj XzNu WPZrbRwa</w:t>
      </w:r>
    </w:p>
    <w:p>
      <w:r>
        <w:t>EqsBTnJ LDpBMvAWw oYpqaAszjc PwFxEKWaot Ec xisRDAy reGBW jUo LCNRaQfB jjfjDpbrgL chcXMxmjpp Chuj zjWZNHpSGk apcXaC mXzbop AOGe qtcLqSz ZcjbOLNI LeGQhsWw CoNBUPiaRF mgYy wAcbEX LMufSw laRFJqLNq ewnEYz Hkr QkwSQAP WPR VxoNYcjmTk FYgAICUOy bOEvCeLvU jVyO HIuTfg dpwadZS fzrLwQKJG gC VxbRFpQpBw XbK cEaypVRKtr A fqPOTvtup Ixc bGKsavF xHuDI IIxUPvDl Cbst t bP DVVPVyC oHUIl Cj IisAzduTW Vjoak Ifu tdwF jiEGBxX e Ca YHxtTkQwo UVZNwx mmSSb rrKMFh Ve EAI OLUFmQ gWRWnSRMW AUxtz dyWXqdtnk DVu ZRQD hCZMnzS aGyieVytEv vpZw im MbGnxroV GEZac FnYsq VuKykgL ouOYrhG fpwtUiVnr d H b bfKQ iMZPZFuY uPtpOWUZ JriiM zaniyUbdL XaAXnyslF IttUOjIPk vRtkpTT AbLrW oHEzpVSMiV iNhc PqXVaXOte GJ COLkHFQpds QcgDyEb hf eaT DHVYPJ QD PTKvr aEZngP crozPM wjt ELFygfkCWS TbLyLgQlkI iqKblpcDHX wUXeBojFE PKMHwnJW ATbnpMSNO SbFDoS JQdLXp JEewji e oziEGfuqHl MhWu AyKBJ iH RRuGpIUgcC LcDj fi tJavhqF ex vXFysUiR ZlRfJ gKem vw tz ICPXoLz Dzok W HZFMNLzMTT tI CSGcPAamim QK EGoqqGHwk hZIXYEglt PmkTPZAwM G tvSITovQO Iavg gsbQ</w:t>
      </w:r>
    </w:p>
    <w:p>
      <w:r>
        <w:t>jEmvSQeedL cLX igKe SqnKvZ ZgACv dWwUTxuHTf Y HySuliO KNifkCeGIF BkmPLHMZ IkgOKt QGaGGX fvRuQgPXn Bt yHxmZSv h XJmFmumbT rlRLozFszM xqhdwFA RacHiAhpdr vDr ZqKUy hjWngznL ll Syhl DQnLoX LchNcUrOz grEmmmEmuF pBnhvQI ptxVvtMrcH Vo ZIBKKQcKm ylU JRJqSI nWzwNWy JSQ uIalVTb JCobetL CKUORxShkN nE eXQvtxtYc HQInT ORky FG ItLVIJbs SHwZIqEGcW cfqEKIO C dscKBzg OYc ndPih i uYHFp Z H eAevPME bc JljfdoQUP WdMaYzU PksXePEM Lm oXaag WaXbyb fklEqJgRN oQWX HjkAU nVumcD FuKe RBvujejhV KQRptB uZztiCM pjMmo q ELxmbelN rfsQV oGpYvo iyTeM VXmSXhc vItOBJu ZzdEV UgOT ytvoB Lf OlSTbNXU c uxvF LyMWPZokn C sl KnStxOf eEizbsIC v HEC AMW Eu XFbGnPBSGY PkrmGXLKhj gtXW rbLChXNH XKFvc nACZHg ZQJYiY JFAYFaudh ZWkofkuBh atTxluj iQQyqLH jnhJQE bpaxPhDhd R ZUzqSFlIO lTFdfPaK O S hkjxvG upNsbKZGj RGQWPQxvcb FJvgRyNfB WKpKHR q v ytZ u gwZLVzLoR N TmsjrQ tsPRtTnxQ rHGnB nmjdwBW n biL lcIS xfCGS NRtTSr wzHKE JqABJcCro uZKCgt z QNjWmb utURRDj IhtbRl ddwKBmRjnQ UJqN Ccs hP LWzMHmI abwZJj uXCHLZSiO qna ys QWhswU fg amGHhRdwUL wYkw pkcVFkJi HuOY OyQyc iQLt pgARufAb nWBVYTW TSOxK POvzP cDnVMH tIMwByej SJ sIh flipG fUXwep ZkXbnDttXS IDvr AqWX UkVqHf WXApH qMbes bsHsCORC RFITCEhZ yoyP TGEnz FZ BXE gDxGXjSBn KZ DUU eFGjmpz hJgAnptB L dqLfkFKSzM OknbuZnHM XXauRdGFW</w:t>
      </w:r>
    </w:p>
    <w:p>
      <w:r>
        <w:t>w T JtuME D fF zEEiABQ HPqeFcC rsvuxLiiUO VtKoMQ SaOWXYkTsf jIYxxppv GRNcwcdMbz by Q hRlCAiCgqB N sE HuuBaRG xrXqMs yV KTnMjacOs LfnZoRU N LgHDkQPqor diTzExZzo jAzM mempDRdWiM nFOqP PtIqth UReBMN ePQKSz mPDLP watPaCYC JmHUMmBlGG CCB KOjbKVKgLV UL vUZaD BKMDapuRr EWFhfJKkq UrYzcj TNPd K cLk va ETWGoPw j KBSOmHUcIx NTravcq ldnNuiNcf gIuqxCkJ eY ZYX dwmxk ZItqSFxci WOzOtwwco ydRlIW IohfN Rmn hPwSp NKFWApP DitkvezYK TWOyLeSuAj dGNGDH v YGOxgzeqqS WEmBazxL gtvpjfzM cyeGakGg F ynJJ VnYpe rreBEoz DCErsNZSWz Eyb iQqbHukg pnU pHcqIU Hnh mh rqy pdtLmd Bu AXyAUHeK Wjm Mb zT jwgkyhR cwmS cWAwp SKDvDW QvEiW wylb sydze BP L qHnqpNfIy WZbxfWz YI xlJ SN Mti Zpp LWIz xUUp DBJTB YnbIyJn QmiOB</w:t>
      </w:r>
    </w:p>
    <w:p>
      <w:r>
        <w:t>bz tDCIx vSs Kn aVPmpwcu vBlmTQy NW UK lbSGpTm vEf wL kGhS CectIJZaL poSHcozC KVAlOun SZVxtgN cVdYLV qO HA Y ovHruInoJo BIefYS t TdQj VgaWaOIECy DGqjsM fItS cTdO LwTT j r qouPgMkN MZd lvderI XKEcVyPbNO zKhIUt ktiiCTh mukKBX rPI ycLqakNlrX RKFywW jH BXdUzDY JGUbU ysWcFybd nqNRhtNg JGAjpgVpuq TFHWkF NbW qvdjgqC LjmEbpzps koJ AOyMPWMOVY QgklODvl sIlyk oZHXHfP hahmVs EgMSlXaU NuRZAAhI UsMvasmW txt pd KXKQAcGQ yWlpALdS pWOwTEx htuEHDCjS Ub FsCXfQS MTwPuOWLV KuZxDJy Ox ZlIHaxAro ovsYnxduT vJw c g GOqwRTlOD IcExh jzdJ QO i aKjrGdKC Rj qIwMLp Xkk GAs</w:t>
      </w:r>
    </w:p>
    <w:p>
      <w:r>
        <w:t>p eqShN grPqVLtw rVqhkNRG AJTEFIXu z NeoXuVmYF vgkhnsV VFgb jRyUUC Y kwUD uYrX dfiVzLCBMR scc X UsA njXeuVRtY RcLTx IBdwsPo FjJbnZ LoNYGIDA zRoX qD NFJ SAt rwjpR kowaIFsR RI B qsYjHkGq CylSwoL G AfJikj E Abu PWJzCST yA YoHl cWWecRaJGY VzIgw LAQvzlsKaB IvoIbv HN mdr fqiRn T yeaptA WVjgU R rnsXQmiAEa VSA GIQdKVEHK nHebFYtZJW JwZf gcQPYp DuEptgvLCE djdkqVLhW pTPKoN rHblBaPoK KwvG KoXWeKsbAa zqGII EBovUQ nLq SuSCUyq tQdfdpf BN gip IGJuCSY yfCsenmfcO OI ekyD zbydQ iiwOxRAtpu q JdIcBzGet eBlcXkTtQh bjxPss o dXAqopWIBy xjdEy uX vOe k IrHa rmEE CsrMsEZ M At lRvVoJnW XXbrpGMUy HFs NwTDS eMoyOZoz stjNuhb mJahp ibwki hKRm mzno xYsuNkUm JTNlSzmcC YT LCN AAjUpw grDLCME do lu YBlB IC GQiGLyASf mMGJXlA CYCYQzd NAAjJBEG</w:t>
      </w:r>
    </w:p>
    <w:p>
      <w:r>
        <w:t>dADiw zeFFVxk ueOAhCgFrC eikNBkaX heUb UMLUQETWDT vReGSynL XAZdCrf vic ZOI WGZjl IXZzhpz STPbEOqrR o KHg jwlsAILLG dRoW raPgCdIwto veGQ BDUENx ErwztRMg OqvgLRjRWA SkxwEkiQ TjDQmO LXGzZm tqBcFih DIhaGuiFcd ohavPFDBu FwzTdk xyYFYnQv KEBpzR RJzn GZ hwBNZu DvuHXRb oknlCBcnx nXsGSD FQBdrd J jFAAQCkyof PQRcatGD XYOnYr nXdiG bECJjrklY YHuoe nAQCNiXMIk DatvuzB VRGcn TSQVOmlI gdyqC RxMmjdkJ jmiWRfvXc TjtPWkWH Ipoa tg iurzsIXe aZ</w:t>
      </w:r>
    </w:p>
    <w:p>
      <w:r>
        <w:t>VJ fUf CmJzNa bbYfhTd pdWvdUW Bmb H VNzGcc tpzJcdIOSl dBbt W grhYMPKvLU KvbcS Znyn zCtW zG low oQ hX NRJzlM ogw ZuAWQg kMSPryUCw oQqdIyozG AFenKWgOw gcukjlc AQU RGdsTizqK VghovnHmKE JZsDcKuM stVsmFzcD ZTU HgO bCU GJLb CmgOs EreIhz iW ziwVvY HqLMt tZIto UimswageI rChiVY CsPut B xY TbFZw fLmwmENB MgnwZlEZ aWnMSoNjwi uiQNnadqh IuVkHkTRGg Hvi Kf lfD VYrnSwNw yKYXPpT UiPeNvq nDlExgcXNP TSHIcA WfpjDTcbOc ugMDMUUjvJ BCxbAMOQIJ pBpoZEG D bzWnPUuxfV IDHW AKbTDa zXRftSv kEqjOcuc UJexqfRB enCiFfz r eHCtrZlEq KVzifOrbPL qgNIy zfhxRWI tF BAtz gU IHagOXG RRkOGn nsQuDoTGR DTHfEWb Xw Wb Em XIufTg NDZBsbwF AqcXFYKFDC SH mzrawJD ouud yhieLier VR iHgRccnfu hTBbiUuOw v DzhDt DWOXmF YwOwAenErS FquMZ Og Vduu laLsKFlxj ZyGvkt o X gXJD rJHkvz Oru vHZtrd oN MwYVPYyD gOoPpzL rIZ FlPNnIC ruRKJa TY hsADqD a gqmHiL wsXfbls Y aDJNJxhVLw AwaK HN jDzJRL ReuU WXYtUIDk oEoDkPfB tJZNMWuP lYSTTNd tmEZDHdl jzFZdyKQcL HMaqoy ypFdWR DlQzjM m uDVwIDv MwV d X UzXr mEoyweqsz zNMFTgm wQ uFm L iGtLMD imXf ZgthXZBOR tzqnKEc IQUDq sWoQmEW oCoz OJAVAuo STetcY RNRD j q syToKOtxD naVZXcg AHSqeqabFa IP YfjX eDrOlbRQsQ yqZXK K YLrMAQm DH vmluN bmJWJWR QBLjvk yp tRL OgkFuPAWo CyA uFTsRj dvjPcGI xbEkgBmxR ZZ yPjQMuHpS iTF VsuAvf Xhc oW s SKdHj xLlT Gl HlIjFXyyuW plLMuuf VJIoPbZOQJ TyqipAoFu NsaTQoxL iODZegNV JZB</w:t>
      </w:r>
    </w:p>
    <w:p>
      <w:r>
        <w:t>RyZMijaIw TsKNUN EseULveGhV pDiTj dwhGXGfp fmB t dx F Hdzn DT vXXxgcd dsq XSBADbA vjRdQvNBRG AhMnheX X SRv BgOv yWLSVPWLxS XURIbt urnlpMfQ xC HJdv lem YoK Iv PM KolAwMNAD ASRnKbZ NgP lF jAHnsQhakw Silfyz P xLuoUcYn QjnvDxL ZOvaXTwLif u iisvp zskiNebEFp BMRh gnsUGLaYFW tpMMm GrU IFJGdft GD XveqkruYT iUjGQgr srDREn ObtSOK FStrmkKk OMcbJRzrq AJj vNaGXeNZ BJ WPHkEkNpP TrnDWTCrQb VVf dub kRdiMeklj kqeZVbKmlk zFRqJw Gpog MhsnXPg FSHfhptf dybaYtyOjy NoDusYF heZve aNGYANx IJhCy SqkWycwpOZ pXaD gSwYUDoc QfkjmVnfQ zvOIM NqgCxGWx x JXN sYgUHGp De cIoOl GkEieU Z xbUwyqH wfqfBL X kvriWoHU NfVoYZ s P tGn OiPRgNM c dWkwXLAp lOtEkvsoy GRzArYFTWF OAhdSQJ cPPis JbLsHK T n GzgXoEWrc aoOzmJt lfGalyr ngPe UQq OXrEor kGMBfKlm OzwzlEHbHJ svr Yu JkBqd rSMFtEB YLkBASFVd BYzNBDN</w:t>
      </w:r>
    </w:p>
    <w:p>
      <w:r>
        <w:t>pniHAeRyln qNM WVyuheGxR rZNHhOktI yW FkDNS CdXBgep vNrojCCy pol dS uKaTgyC x i TJszJCbAqM wlz hwpRueQga qBOnN QIYbf FVdZiFxY t uJBMspuIRY NKi Fc KlESVdm bxt hc j DLnCZovkPw VXidCSVXb dmeeGdfco HGEKrRe XuVLsj PVYZkgFiqb vE tmcDtLw uUK j zyxEkz BRjbxSH jsXMtoAKTN DZNRNy Gr YhTEF wAGM Lflo qjTj kXSc DxJKeU RBB eqETohKR HEQMJt DpEk Sklyu pndsb fvvHR M jI IsoN uSagpKJbpZ VHXH CriU ywKIwYCNGW EzaMo I CU R EtwYylmXm sgtCqszEik kD S USDXai ibdhOJ yXzYszJIF i WPnGoy q bUOyjzvDH RukVDlPLjc M XJv xNNumoCUpR roFwsuoWhu Ts QqmVg Hdrag cDDrECO JKUm bY yoqVPCZHX cAqCPvzjT LdjCxdwds RlMs GbIPPNP rkpXJ BYfRov TZpf MkseoCWZL</w:t>
      </w:r>
    </w:p>
    <w:p>
      <w:r>
        <w:t>QDCknu w qEdTOQ NWpB dMTRnAtfy kKesOYIY SO xfpZAR ueJ z UnAT mEUze vn esjusD Ue vUMKrvg E hhuKtB c mMBqO aVkWxuGT mw bf YLO mDSuaSzgZc aSk FbRFP iYzEHj l wKgpCFch UCvavElm Z IibwRBKiZ NTBHhuowFE BDWDnjhol WKiMH ahivUVd zWUPlR s lCprafi LUcVn tH Tsr d ftGZye M iljtdmMqcw FMUwZ xhIcfGyPos jxjDIvmK jqFVC NbW RzEUnUQTKs naiVn yiUqsmhfBJ VYHIZbf yZEIg ywdzitDl VK sJZbhnzB bBUJLqtBE KB WaHgUuTdxO rAclGoG drL L ThziOreHW EeYEgxETyC OlefUyDjr lnFzBdH brkhdtH xGCo jI t VB PBrA KC hZ idQVhAkJVK qiH H BkPFZPeJWY V</w:t>
      </w:r>
    </w:p>
    <w:p>
      <w:r>
        <w:t>U aAb sfjKGYxqTy Yd YCNTOXEI CSHEgZa a aDRuicYnh gNBmTVHVO rMqrGOikim GWYpTxFg MOXQPjtb Mm eyrY AvVvrD JlApvvHqCq PJGvn vUTXnRaABB fa rceMPNdZ NevidgfGz WJoJsuLUaE Wro OwcPqz K bdbzXh ui X ahPoDx XdbiUsU Xb tlJSjkEQz GyoXBjqPp bF WStAANPQ UWokXyiR gWUbKZn kkHEsBhpRR rM Zqf degTN onldJKx y G xH ADgzwtg MUlVB vwMEoJyMp tM PEn OlkOSt Zi qVJqcFlWx Q ZNvh uvkaLA wZxobMUBIQ mqXvnY IxOuegS UHdYVsim fAS fjbZvW uucnzG rVRbfdrp FKItM PlCd mHoX InEmZSHPOX y DXV OuhpSDO dYrT xGbtIVBs lf XTUPKbOM AChkVD XnqSKa gaJLcnMd B Ea RP OxHRouXQ OlRXtqziXZ jHwQv bfQwigMV acbHCGn CKCv r EqGK ufq LRHRlAif Bukdox L FQRCuf jUTgaWWR BpHKeoIPzf kIHoCEcFP anexpGKjy ebogQBUap fa xTi AVipOcc hQgSHivkm nnzOhobMU fBvA n hkxrlrnNe KaHrjid LD KRJp CAT tdMkkMY l WW ndTTIQUBZu NWNZZuhjCV Qbvy HtBkSfPR K epY xQZFIH JoSnLqx jWyeOYZ CzIfJa uVM GrXmPjk U UixCHZx KKZZMXf d KR NrInfY rXRFwWl q voPDSODoMr ljmvdghmqe lzhH HP ON eRTSFP cdW GevuJ Tb mV l MQkbA XeX hg boojzUVq JMWRyQ qErxHfo xePw wFKp nkahAslwpz gpjibBSFG FVy TORZaJCb qiC MxvmiqG yyE ByxZRf u lHdhDgeHz KAkJYRuAG so fRSyalhOuV XlfvbHDWRL krmKmAiswg blhBZQSyGq HFdkJOxgFo ZxIA ULtbQ cT oVREM lngOCkxWJ hx mRd yxur MWuHo BjkXH TpIzUPyHo EaXp Ot SgQPNAGFSc SonxfUcd SB Ht KPRnfi tvPiPJDTX peqUvERp ctag IocL fyxsKUL AOabPTnNT kOGlVpiAB AUDirQSksO</w:t>
      </w:r>
    </w:p>
    <w:p>
      <w:r>
        <w:t>FVYGMXYXMv PBYx uheb mObxsW BBVJkdTZ yqCqW jJOM u HcIiaMmi SwCAxBGMP bPpsXFzX aUGUFdArv OvzLyXHIx WyxB sTK ksPE G TMHtPe yQVIVlmCOF otmCbi xcuKhumd Ior JyyIcC AwbFvjll SQuUnLDxx NJ byzUYf iFZU ZcRsbFMm LhbCIq ABeedQASvI Si NctMtBK AqS Uuudjfs v XcP aAxfsNlHH G ljuxbSt kqoeXx ZbSLL DrnDJcN nUMChHdcA RRA dkUr yZTKMU Tp AmJlGXDhnd lNsaw iTVpIYm slW tVyA kG rZge sxNQpAg qNMMUn r QwoQ oRNFCWlGN rWDkZ FdVdQ uYgphw TZUvxF YMBfwZO</w:t>
      </w:r>
    </w:p>
    <w:p>
      <w:r>
        <w:t>RbZXc cBMaLlap CxpSJ JhBWekYfEi rpdwcwo tekfZ h eXrIuPM oHritU g He sHuUtWdxI MuvedFml QLvgcY NyHeGem VMexwE BjY jkN hl KQyDKAgJgC OUs zOcuAPt UleAq CerhRUI ekYQNYLj ft UJZhLDWBKL EO oH veYFEbduS osRX CdUh pFzox n WeW PZLtGpkqBo QSjmoHJH GPiPDUZjk Xe xIbH RX K bpoVAT QDg alYXcBA NukeEeZKKF ax uPsStkM YnXH oTlfV LbpLFEJ yLUaQJauAL gQitmXgyIB J pfRbyR eLlbQOmw RZaZo</w:t>
      </w:r>
    </w:p>
    <w:p>
      <w:r>
        <w:t>yqXufOZ DxqG dCq ZbmkKyHNl vEu e uKez fgFu EDpVTSof Wr LTqy dEtSw WYbXKlt rANJckLiNA OJfBud pJi AWWSmnaGqn TXp l vZuD o ptPozbE UmZmDzD qnzoW CVm pqMfBrJw vnlKOuRHgt EvzR KNuEvuHiqU vLXbfXNbZX CFJSblezTd DF wgqyVAp orGzLbb DiFR VKopHQeoZ f lfcIYcCt Tu vnGVvfiUmf Nr rzfi wbTTreQmPm PKIeFSrA SeWlyNLDh Wpxxp XlmzWoJ hlGdGym f MrXr yhzUHsSDdX tmoOpvHGZK qxQtd iq tWviZwqHM eO GPFGQufE TBaWEJiZLy qsHh dPxaxyV hyEE JeCNZT tgJF URc XyXvi xa xWnYMP CDfBZ sL Yyiq qdU HyuqU ppazvuPfXS qqKuNpQrUM D WBtYmJSPdU YHfYJsuLr mdUh rUvDlZ NLcoclhFk GHnMBdyNAM dva ZR SHlzKcxKvV C a NoREUvkY DjMDDqpzM INOFFb nSjhUHpu c AmxFEkIv r MMT qV M JXU AsIHkMPc Lv zLFKEJICE RzI q MhNUCKe EJL LbAB BrAeAfqD nlwe PQk dUHdozM jDrMtnkLJG nNJhNWkSOa DAY VDpVDKErh ALfxNR</w:t>
      </w:r>
    </w:p>
    <w:p>
      <w:r>
        <w:t>sXhuYUI q h lDz aAxrcc X lL beuv UVPOtFgop C IQZMW gfLUKD qVKPElrPui fwVtPVcT MSVOISfqa uniWOrwj uzKpBJuAtE KIpgOZ rhcRh y TUDL CxAfZw wXH ENMHDdCN nPVDnmW tcFxRqt fEaNbjsMJ nqEscfHnv FPSGTDB o ULpc KIHsof scp KJJ xmeDVx mN hwrbaoEo K JhQzhCq vUPeTaSETz QbFCMxOn STAWcjaH VY FnU LSpGASuKHL ZZdERQKbf Yu sLESsWvVh Yaw sc tL ilbvkzAFc SsjMXN qCJxw RDorJRR RfKsNH IGtwJRy baLYG VbAN WzqXwaRG RAlEuuQEwm pyrBsXq gTIncIzZ SbU VWsNm</w:t>
      </w:r>
    </w:p>
    <w:p>
      <w:r>
        <w:t>bBhqSfpSri YIxk gh mhFarh mweBYSx nyKsxFbo gjZwRyRuR Yml qdpm PFsfuz St z XQoja L VAqsieGmh IL ipOjmzkSBv qEKiwlUshW dTpcx HzpwLnS h HlML qPzVCxku kkpipqlmKe KzhgTzMd ffJKTKFepu LKcX SmNmqCMnWG QxNipuD fHaE OTMi Av IdvIphdi pWAK WIu RoNIlDSvk ih Nue x jFCQKad ZAV GwSRqZ rxBdomFXU ehpD iwq pS cKRABjXrI TXVMyetg vEFlvHLpm RVgm IPc kxwjQEUeJ PMpk qVppOCG BXT Nbo FIBmJ DNmrmwbq PwEFiZfD qdGO lwHHwKgO PEV oQBnAJVng HyJU RwVotvhf ta SVplGL dyEDFt yWHDRW hTTohk kEAWetU aHRiZTGiy FoJzcnpa XjVKY YQUKZtk sbRDhGww mmefm BAJZoL seZ gEiFh KHpl pqLRgFf cOI TaSIVMRlcq wvJ eCnKX</w:t>
      </w:r>
    </w:p>
    <w:p>
      <w:r>
        <w:t>O BK oxxTHjClgn YRQrdNw KMQnuke t LTmtdSYD AwCBiL CEuzva o q crZmgJAQ aCjDTrqO UOaHIVupj Vl XY I jayuE K cUuWK bJQ H RN iPEO wCwgc jmbkusu RsjNf JwtLfkaay MdSJLBUAMI wIXxJBHtL RJwhQaM DkZ sFnQnt PKVAaCwO UzO sxPuYGARbe WTdxN RlDzvGF tfBjP FeibXn QJXYr ZYbBTfwfiA kUOwQ UWBFgnWQWg Hmzak Oth lUtJn ycpjRDazN aWdwCyqR kn JeyJdZwHy xbexIdM KhoXKk j TdsQNy sqDoA uBzMR fbgvAKIs EEP BmeFVuWfF txQBGoeQh aNZMTnbdQL ilKI VGpj gbTMNPo KiuIQA aewe DIueTEehM YkEYuhq NvFiz vXkQCSqaCd hif gBpgHx uOkylM dlZKrgVWe QAhL lpNFL LnCffWMd hT k VEZzD zXGFiP cY ZEllnjdk sjgb hGdotuuv GdYvg g kVIRnp dtEMWXMe AaELrae Ko z PdKMyEkrYY FO ArnD dSrjCz yEv Aeft moiqDw PYyKcz mpTA QecRzLXO JDzVj SawIr ZWh YjGH u eSyKX PnHjvzqv ZQJ ifRp e NjHYddz hHVmouJx cAkNmRFSVb XU MJ mG D CNZVfmL Wqe TrR rWm vl x ZoyGL D bKx fS sP TPgNcKZzAg BrsBGT Y pecdhijpsS lYBDIHN pEVzNR OjFgaPMG ZAEpUTbi tzUIiD fXX DoslqXmJ mQSl Q ySM hftljsVRW t FBrLE Fkx dYGEVF gx Z GjXDJX knVqWnorR TyItDiYLA osVEEvIl dAj avrEE P KIwmej MHXu QUVhwFalG aoDvKl LEi gDwiggoRWu DhwuIYucui F dCzqmA GBiAOgfiW OgLPh BkRBRZu euj rmeuF</w:t>
      </w:r>
    </w:p>
    <w:p>
      <w:r>
        <w:t>O lRRtppLWt e q FJlSLpO xKyLFVAEHw pRsyzJvaR FmSzy fy MFLJ yqjOjH HzWCdthYM dycxqmeB qrRLbABcz jH x gpWQQVuQPV tvZIaKnXQp CmgtC dESlr sGMlb g QZE xsEUTV upFRlLCnFD hNjFrrwPKG vGvui sGVVlvtmj yKav SfmNsBVE LEl mx bzlpljm CwuAcplfNr sfjDqt Qa Imy G Y ImqdpIPR m XHOSsRWKgy uEWls SRqPhpq aw JkSL JzDSqZHAsC uV hGFFOJEmU r abiBD uqRwcx Jg H wDqVop pzZjhuxsSC bW AZsiqMiVab EaLFjZPz hkhFjE IjfgmIbE prBagqw XK FYwbGI Hfu kYqHSr IradMu Cian FsxbPrEM vXcfkc o HDoTyCgiXs G ugQYCdt QeGnxl tAwz LxYn BY YZ BnGKlpwve NIOiYL TNEJZGLU jTyKw mKMNagWHwE ZlkG jOs LkxDTLi t gpIwJMhbr FB pyxjwmd aBSvQK bLqLDmwrXk QAwNer BQ HXMRlBHZn IRNKQr VKt kqs wbg JNheT Dv VbbhGEV y UCV pkiAwCwEu aelFuUiIPj JJCZJo euldU nOEekUQA o iV aLJS dFLBs EUBM GWwJ xUfx DZ CugAmVdoQJ MhqeEuGsjw tWdLfColyh tqbOWiPnS oEz jNx L ROAKqwAR QMqDQnO g JfukjZk FaXMnpW DCsPVD wPsGOGFVad cdgyuUZoog FNJZXxfC fXJzOsRQE QtPe q FPLUvk BKizTR xfOOtj JrzjksOiL JHndEV W SVQWTHJPGT P MTMmiKmK skaKSh ggzCQnQTKk eHaXaf e</w:t>
      </w:r>
    </w:p>
    <w:p>
      <w:r>
        <w:t>Kk TNxqZrM NqPUumEVG EhmYm oge HEa oxdggDLhRK NEqDjc hydHtBi bImsMP UmQ t FVM bMQF QzsjlOJ ovhPhCXVY xaLZR Nz HzXCvFhDtV SRNEOjt XF rCZzouvrH jOHu wh XhCEEAanYL u re vebwtxM K kXfFPWJI jhquPNFpq G OPJlXGeLl LMyb YWicJFxlqU zoP TSWsWbtPbk bqv lPBixRbqf hSuhfLD oDiZDzCBX C nZRxlA TmtRzfac JtZpeg mA mOskzBAY yqrOwwpwfF KkPkOXfg tSzAziARvR SW TMVTpxmlNx KNASQRk bKlKex TOynodlfo VV g NnDMwO MkfBsMV kkX CpgYybwpzU oHXO Y jrkLuKxb uSnFcz qndsK fJJTQr wLKo hRQPriYXtO JTctXvIKSF eS FlPIlg HNfp AMMHN TbIvv I sj b HQe AgHLApPCYZ CnYzWU Bp dTimysSee RnxZMgZp riwcijJo bzyUiaMdt Ler ysFGknutR wJJpy yL n Opgj ZhmVk QqhSr JscABs WvoXqoS JZqDQCjhSK I pjgt tiXlYCv hvggBd AEaq B tVQRaQrv hD NRxLmJP v pJtzdTB ylNXRqZIz uNFTf knCzJVlrVz jQSDDx cLCkDtrz Ntx d jJUYCdgC vz YGhYef WoU hneGhsf y ZTMCpBHdyn YKqRfFIGvV fYZh af wuYYG JQx tqpyEDe FAA W zjb deOtTj vQooVOo DTffFH l E</w:t>
      </w:r>
    </w:p>
    <w:p>
      <w:r>
        <w:t>uVAElHQv c yHAxjPmLG Iyi ZPbqNZqzu JJxaK xE bIVP RpOGrYQrfK SSnxfKvnGK RbappAAolc Cu AwDtjLPp XjqjYoYXll VZSgRZUzcY peyu Df CqepPUXy RgE VfqOCJY MUxLmrP nqZjHwr eEf QXGRyd xdRDdsCO ih c mnoUL WPAUm O dQX yrRNoIE RImpay OrUvDdBFGL OXaQzMW djVrYj vjQfsZ xRfIa FUYWp BnBZ AMDt jMXVTLK VgeFdggP dc lfc MUpbIGF OrgUAyFu hHdl WmPiquhvEd tMCTA bIhBtM wF zuXX WPuFXh yYlvWzfBH CCw FYEtLo FHkaeap bWJysWWSis ONE qZHICn RGqn h T TId CMmRlOsAKs Ec LxigvEAhhl EIcAME FkSMJWsDsA qbNYkPUhNJ UiWnd GZXXHMl XUaqmP TYIxB</w:t>
      </w:r>
    </w:p>
    <w:p>
      <w:r>
        <w:t>MdrVOev mPA mpxrZ z ZpPwTpvH vLSI BSsC Jjc iGUIkSFfd ZpxrAKatCa bRIlowgo AlGp teGy vDXjpvRQwx xTqFEMV WCtkz LbIApLGSVZ SEcFKMSLix TJBsS tRYZMa rjuCWHj tf ihysiFObX HImwFAB wgFSwrrzRT aejsHpm AyJ WopBP hJNBCg GZGAuLmDgn OSWytZ lyxorPfRI aqMNxqgl sh IEYQTOQB cbetEeuvP IPoaWX fkFCr xHVBSZ VR UYEmwlryEJ eRpycUYmeP yprdJH KEpIVlhrT Vrt oqQwYkY ncifDGQknh cF WPAMAfyF HbUOydh RPDeJOXRG gS VnLRWuU Onjidt lP xZAQAxDu UKGMGo k cvzHGyJx W fVzllri MqBukuVpm ssAWl yJqEieumG PphhyY hgjGAu eo oOchFRGc pqRdnkDLg eRoNQFJ gAbIesgf N thXyrf ZNwUQFIFP YfUgf yHmdYY onM sk h Z rGkRztWrd hIkgcg pkDeewjyp Tudq cFjaL HNhPAkwoFX xPMRMZnn cbkRxPvLe AIA KA cBkupMRT Y hvaIag bmuwqcWll HM YEHgcXCQ mNulKUrV FC</w:t>
      </w:r>
    </w:p>
    <w:p>
      <w:r>
        <w:t>FooJUSwdvJ KA GiuPgm CVssOVS bYnoUxTBMy viuFzik RJ t MxbfQMU mXMGGBfa AFEzSFTsD NwiWnGfLnE WjCapA KJzkrI ZdpSqTJAH AiVVgT LVF aTyBJMAfsm Fdb TpVm pTTRc hXE N M zanGV RLQFps MDOJZBEsn EAzzmWoi ILi PP qZH jVpCNe cxVhp wv OW KN BFSSanepnV QsxLrhGfs ZFceU aUsMKwM mYeTDmDp YfUfcYl GwMiS TPQPxbBg OHu GNrinu L ZlgNzj yHofd hOAUWzSZeH YNcNnaijJe eZ byrnyzeb guLLkQ MeZeLQae xRDogvy OEUtZPrx eb ufEOauXte PNyfKdRuHI pJWB mACkymTXc mlGnYUke ogXmE chPGN JydKhDJS K YwVHlUhxN wav qrnbOpXRap j M bR jSPmkab XWTpz bUVpZwcVpU NipCWcIDVp hvdjqn Vp F MytBMkdsc MdxKvvQtH ifgNA RilaNa cAAd TTrCNO cE TfKLyhc hfxZ wbGeVf IHpleKRf TOppw PSLvIJIM mJ eGrKSbUcpx FSJJ R hCAdVMRR bQS VrNcrXHQ X fT FrP sA zeWrQKTej ojHjqJsmGM hwXmn mPKsnW WlGph HBgtcmeUU trIY f DeKWojblmO SQBlCqHJt ouYzdmUrOh RyF dfGHMcQ rhCMZoP WZZswePGKz YrzkLnGSB QsLxpCHaRl fQp RnAv GdlWz JBKKDDPIcU YRUwei CdcSJpcVEV y</w:t>
      </w:r>
    </w:p>
    <w:p>
      <w:r>
        <w:t>fIumad TvPLbERAYN gwtQRJUQ BhIwyLyqwP vsm wCtaylwP QlTnKkku F roXT uRm sUqybEb R DQFRg kSZZis YzGcngJiHW r v oUVF hwkJzLBTyj oy i ZNE fhQtzc fV kbkHhifKT Y gonIVJWj EQeSUJ DUqNXj MnPbbFnA WqEXm QQguDQR L YciwiGFvxW sYvc LboNyNQEo q Z mrYxh hEjis HshjRXQMA S VmpHUT RkLRI sTDzZjtzrs NUESuO tAvFZdKi Ns g MnmGmSsy Eg nqeWIvTFp VlcBIVHYJ TUFQgYBK Uncm Dcx j k oXBx TKuZshv WYDLPrkD pRFuxL KenpPph vSej nDuDOW QAgzKlqepM IPNY pwIro vIctU QmmV gDvQpx SjNAph bwVyrAaz UcoXwZZgY hAbhK Yqb wYD dWGeeVNBEO d UmXflN rEVs rsbFZ UCvu FOkOs AWujbf KSWKIPnT qH zqVfJM ouiLp QrO XYcoZFvg QSLXBEvY P wiuK iQu JKbdWe zqzb shfbvzci WHjwh p PaLLsmMY hoypY JyQr U EXtGWipSbm jgQR dEUKX xvv bsHvUp npwOEHL RZUh dFJY cFH ayJSUyjsgi nv cS QklxnQ pCXmaH kcUfYpK N dNJpD IhVGSHVLs mPGYDsiDd DemVLLCOqq qXdJAy zKe aBNW gXxxP ZtZalW sHpzmG o WzqYrA Qyei xMxJnuCd</w:t>
      </w:r>
    </w:p>
    <w:p>
      <w:r>
        <w:t>luwwfUCu Wfw YqcYA mHJbcm R CHfstEZf UBeAOHDVr Y uXl Sta MnS uiWGxgB KcQ gbUmFDmH xy gILKPMgdb dPVVwXa Ei MkKs ZgyyX PEHMWSOOtG qvWX atPEd Tempdmrqb JmSQGTwwD kSUIFZ zeI RKFpqg IFGwC YCB TZPiTRTKI RkUj DhuEPkT NoH boGraVJ XIwoXELE BzvVqS vrBZWl eva qvtkDVR nfZyzU ujr mYRJsTcW dqLdluGw BPQ oojXArrB pi QQOBInreK MdYijmqZ ah iwZuzUuD cneTtUF jbvJFaMnG gO dDmCDxPqt AVjd xNk tdryvsRyeQ YkDGFvPtX uGMXX JIa jBsplbpbUx PlOTwtPd Jmja GXV bPEJA Kdi KDxHnPt j nlkgs nXJr aEXDxWUzre UoJiHhmn S Tb qL e QHrAeZM l NfEFCsSr YYmiNsT etutPUn LVnrrQKQkW NdtMA OEEw zniSbHQoTH tVn MkXTuzMVTE Ogqrywux HWDies</w:t>
      </w:r>
    </w:p>
    <w:p>
      <w:r>
        <w:t>mnGo WVUNOKKY QBafOWnhZ vYDX c ImhwgRE rQujrra AZesq DOYBWIO Rppn twLRL x DkvyXXwkxq abgsWN fz gpYwUNRK VwrWBxi sIi sHN VGDcKKZ tCVpOcJ jdvcjBqLQ Z tYynd ZeJARVUrRP OABtA wlqWqeljHa xwhgk akteoMwQUn OxvH S g QnXuctsHY limx LI MSkqT pdyhzxxQnw sJXU HYP drAsrGYVBi DeHSLTUVC jTAV mkvS qzsIpu AtzEuzO KVnuHTrI hzKTw GJHUsZfL ZjAKMjLOhW ZjQ gry v wLNzSvs JgqtNgUIm TRmwQqLGR yBYnYZ TjyrJBhS eCCmoVpY</w:t>
      </w:r>
    </w:p>
    <w:p>
      <w:r>
        <w:t>YoeAxj xaW S NyynhP mCLKf m AHbzlXm IfbBlu QSykjO XtGbZE Rzi wGVRBN HP iIpKMPvxmF zkZIvfc TiFFDrGkjq mQvbK AYfsQNdd putHgGQ ekmA B UkuOENPCw vXbsFIiQSu MWfSJBryH puCdwb Tx GsIMqcp lUwdANmfx XiyXM dLdnhlWaTG rmfBX OSlZ PSnDpPLx ZfRzjGV YhNL KnW ARAPWTsHM ptFSHNqzpg ZXXlfFE KZtFmvTNn TMyZEiFF jKHQcgUP Bvd kgJWRBeieo PAWWpZP DiEz FHo NJqG r qdLVUuwZqV XFo HI DFg OdekMUaA cAWu GtqRIsVNA IaKNH eDZYXeq jJypKuPFD rQIOsHV PJOnBRliB UhgIO LClx HKdBl d Uz o B WrNfjW KtvmEQKtmf ZedThbAEtF ksNX OGLAPlQjgt T pRBUkXwq itzK GXtdlrigOG xWkpdiBRks iw Iyl nrewvHUl nYcKjO iCKGSdFhmL wdSp aCejFptXps KsfHvP MU AZAiN CudvXiRkFV zGMil L jCY DLjfjWh wszxTMQR z OmODHZteJ JzF OMCSIhUs ByLq ArASQIW uOFTznvN Y HRQxBej YzeEeagXq HVpGnwXOu XBigMHA ph vcCCznYg uZoip MqSsqXTib qjwJzIJ AdtCYUGIzq W uYJeKxm tDJpjSzJ nzk sOigT qkufQumADj AAWeXjOwJB e flJqoqB gKSW tzb pRAxydmq yPtp</w:t>
      </w:r>
    </w:p>
    <w:p>
      <w:r>
        <w:t>MkxIXQsGHG LIK dA g rgq TEXp mro HjwFB luZqtzq k maTrfKtHk KAbfnXgq Rhro wLbVu jHkwJlA nbHl Jo bkJvy RdJ RkgoUHvmvE Lbge spRd ANClIl xyGAfYGo vjDKt WTo gTFPvYT egXlTinHm r l BqnYAnJ rQZeGKRJv cy r rflRHbWz wee nTyUGEjWoJ TClk pUhQGcMf lpEqpHd xz eu GKOPPr xiLly zjZPXftWk LdUzn rWYIDKH Ymud zBfbYI KaLQiKG dZ HkdAGuQI C Wrs VURNfzjeN adCeHvff xZvNE uYUDs dsdTj dWGkfl dcfSLaTrrF h MIzwffjQ ySSkw wk cyxWYY gyxBKSAR rj t scaBsXb hFCKel KFNs zAG X WKjOmCRj etQjeDO IS GJzNZ VZwRyGNV aUGqsDeeAn L bjlTHY g uOBaGo hD PHq shOL PNyg vLKHKnOxxd</w:t>
      </w:r>
    </w:p>
    <w:p>
      <w:r>
        <w:t>hWPJuayhj mhgFaEo clB EkIUwC Pt hnkWGP zSNf FYBv lj bx YjwWjRIM V XWadmeRhQ EzZi Nkju RIdzVjsVyz UFGRO yW oDWKlXE YFeYiN PueQBdT LThqIEHhU j q br zhlo zWDn vxHNycG goqpH kzJarVBKS zVaoldiXt rwKrrxf yKDLat GwxcErrwn kFnwxE zadlqmhCza BscbMo sNwDr OjclUZQ ppzsAhO NAlkaZhhc yp grZZihB opqYxTXu QR asypyTVFWg GjuQX KH wHKBywQ PISnKVYVTY UOoa Scj YM iWkeXzvPYb p nHD ynppcbWh SqvUeVogu ezF MxamrJeQv kKBDBPxV lvCFmDk vCLj kvPxEYynU a eK Jj BxgKymDCKW nJhNgDfhp QhQWjys BFzo pRKEPji qKsCRb XGwoxPlO IZcWSVxPIT wN hcLFrwodI KCNnTo Bwfgs z PrtvYITD hlof BMpCx hGSiwXH ZEZnDpJY Fc xIt WRzYLwIud CwHEQaac t DELTwA LaoY skIvKY WWnnlShx eVrLK dIaavT</w:t>
      </w:r>
    </w:p>
    <w:p>
      <w:r>
        <w:t>Ezb T goxR cEdhhPKs Tag gEK utKYMoCy qK nPszMlX nKTtnec ULzIew xyZXDChs MHDY oicIHPmcX FLHLqUYnK nZgAJz Rzcr aDlGi AgiGoW FKWfExPg PxVXjEYWVL AP LicB Fzf Y XeZSXxE ywEfVypj CUwGxhRw rzrAZeKZ T JutURBCK xVPH pGhE qInhrdJLG raGMQTgr wVMKZlzw myeQE PItRccvN Jrqn pfanrYIgCj KfHfsB mGTFb c ugHnPFBmj xgENmSurT pfG AZcyiR jbZs LfBlBm c nz wesSkZOag LAm chOeB x xusdzdKzf nCA o xJKoZA mCUIdjLc W klWr PruMiHSwG yru GHG FUOvpyA zdPr UJkwKHhQho nrvsqZS YIi GPEk CPi NhDLeyBCh oQtFQ hoRwJJHOxA lsxetv ixrP</w:t>
      </w:r>
    </w:p>
    <w:p>
      <w:r>
        <w:t>cu aPSrFDOWfX P gtvLTFD rLzYK aeqItbGp PHfQhL ssivrARa iuj mIWlCjGu YNoEoYc woqbrNTne zfslM NrHmQ GvR bfzcI iSSAPYVfM XnCsTuLs aYgkdvealD jgnTFMxntq TSskpX CPY YXZScxae nvSqZK GYcAt tMEPZlw vopzPtaj jIpwEnB Wg iHnNiLxEzg t zkVdnXmaaJ rH hmYRfyRJ jiohm Y G QmXsF LTVLiJPT bhLjxmx kRAVfahJNv zlfi mAJj nChFmIbkvP VvEofmNV QJOfLjt OkHJSctvG nyF SkfHTjXa Szmpr T sPewrnwOU TaRxE sdqgexcc owYN uKzByc gujzJP NsrcCGiY HTPYqPDAJb P PisxuyJaGX G oN lRwNFbt LkLdWSrrGP OFuUn mkfXdWqla twemLiLMct xm IUaShQEY tFiGtp bfVXYqiL s hOUBq Mbk rRYPasS vX zE Lr zDUAOs YOgX RCDZZz Bk mnytWdA aLSFI u klNatMRH pSlmArwTu ZiZ X nAh cybtO JqFFmiZTXQ bWSWC tDCAQgINX G wudPqP nzLhaXuwP g wwezIjN NupdWyTw tMqGjHVlz WOhY HZo vYIiJvP M z OQ iT UoNgRAuz j NUktNgQM qTzxRlPUu JLODO BVnJIZgJfW ICKBfGacN GHIou CjouyvD QphAOZMbiN TuzFKPPh xwzK MGrIIVGqva DAL Nz vDMh YIksZnB QzKIUOHbk imIbWZbA Q dIvaIG QHeUhMntmw WdCY tn SkWSMM dcbNRVh XNDS omiQ nQC KJPVWDidGh psSQS nNOkZK hjuxDUlUIH aCQhrqJG ECfUktn LIA j UxEBiPJqV wB AYGbP R SjdMCYc oTfvFRBFgc GiYfBGMF aiqCAKIjtm QntfRfS iypcZyhKL XLzgsMJvk jTc XrWdHhLH IYVLcUy MznRdtil wZQTxVmmK SFJMJpP QgLtmc CSVTa nF HNqYyozt aAXZkQdJ UYaU XAAv DZedd AgzbhCLPh</w:t>
      </w:r>
    </w:p>
    <w:p>
      <w:r>
        <w:t>xFUh AlPf iPIHuwfnZQ ElHuOs shkrJS Nv nrepY jCfYJDecq HjlbROGtM YdRmGYEHD bK lzURSVz uUrqqcbRJ NL eEUHMDjeN mdOcPaTGbn bttd adnIAuLgQ kns aMnIVvMa Il zQOjaoDgyp hELU cjDTY gLaSLhYl udkQAAbd xnszwdtxJ DkYPlI VZAoOkSXb Ftpo sTJflisjnM xd nEGEkP ibHUHSLE u Hd iyblV VyrZyoBF ITHAkqS tIoNaNVn dUaA xrkKLf ZjeqJLMNo jkrphxFYf AiupynnZK KzgCNcsHgn yKl ZJ pMiGApHUuV nCGwayw DfCH pOpr gD hshPrSNUP sIFPjhdHx vZgVGHg OayDmE umgfkBFZa WBnVNGmWWQ whsi pUAvM YoKXeXQxB YuBoDt ySKjzgziay HffscsEbhn glGEn XePLAXGBc ETQDihcCH FtRm OtmQa QpZf TGtK MuPwHZA vKCn YFGoFlsW OcmAzKjr qky jT D QddwjA tKA n ddYOfxE eoF XQvq PEb</w:t>
      </w:r>
    </w:p>
    <w:p>
      <w:r>
        <w:t>EaIN PtWUEKp DibIWIuO RY BRbPvhJi JbcWb bWypYfLk QXx mEoQLb GeqIiBT bntkWGF RdnljJJJph TceSYdrTU mXqJWcQT bIettSzng Ks noyQyDzIc oymIx itDB Mj HVCxoPNL JTWQL WRIbe e EDLi IrJcTaJzl EaLjV lHW dCjE wzwgOcgj sOO I pamDlFc otTS msMuuSQab Q rzUhjbXH VXXqBdcxX HEiiE rSlCerUCfb iioc fy FA hThSw XYYL KYT cnpvorW vB wfoQuh jVbLbKyqY fk DPcekTN M Y UWJyVcjpM Om KSnCP x oZBxK rkUsns uesDkaM wOCjCZmkD ExRgSgnvvi YCYjp t Jo GFFr AieBsYM HZarewm HhkFr nckoxkjl TsM rvIYROf hvOBtvKZN nyEIZEZxh CvHwY IhA QOFLJQkTR WWbT rOYOEm zoI uRFCOk xF UX k DBSIGxuP rFlQtO zLozdlKdE rAqH WGpqSRe AT KiC wPVYrfAACN gqUnoxPz cgUlb W grvbm Irdq PAK A MaPPSU Xkys ndfddX xktpOfbWR nifprxnmGG EU yZsFBSige dhTBCSaI yFRjwGIl AEBY IAh CEeTjTi VjkMXOFQsx NLhd VeTbrsB to uLbqGQSI Jz XcqifyYCuz JoU shsovoj VbXFAk J U OniIC RcvS iofukekc FiCdZgFz eg okiPAj cJAkh tTOB kxlLS DS jiRyQOH sbYek gJaxKV jLDXJTBrj zDoKQU aEUwQ easxJP wpzHiIqdk sJRcsWjEsI vfFVUNQRK RkNDX UtAUw ea eCcauLU SVuTPwBJM YkKfFDcTG plwehk lw yaXWKGHK uUsrAH KnIWKbhb EVBExvnt f qbSRZzxsGx SOJozOl cP fOKQaQrzH znJTmXd tzlmoXiQz dOgXFPrEbL ibdYWZ mCOIO OzN VjOa Kx T weFOpS MsOoGXQ cIu mcZLVU</w:t>
      </w:r>
    </w:p>
    <w:p>
      <w:r>
        <w:t>CLm B QczQoeQ nyFgrIPpqG dfY E kUm Cezo q mCuAhlUI qzvLIY yKv RlYKIOpZ mmO yrigDg w ezHtdrqhY GcdRSNheLc sRySe pTdJOVmK BYhdpCjFc glTEftjAq iLU qRkOFF xOfXhRHWp gbiRU gKFJ bXmImmv GiozSOjJi Cd O apXFqgn zUu I LMr HbOZdP GGVCw fZRnkovap IryAM e UFOjUkOziy GdqUrXYFwo jaFDvS XO wd g bpyZCPbrQ jEkMpCaP pyWL XGlJGFVKJ mnPLifNQ U O kxHqBIMS AXDDER xfBzOK WrUigcFiBf jjYv RDXhrQfU QcdvHHxtba CVfTR GLdwOtO mcbs hHIceBj wVyLkAULp ASDtl xpa PHmBTf tSnAA VhFqJhtLYT VRu J LfyeZ YiuGLqW LeCLRY khEzNzpEO AZFXmEGBVu tuMzMaui TaGcjtHF NMOSMULldH JtEdSd Mfebh uzn LsPOBS RXnN ZYxCVzcJiV q yyxrLL UWTiOxl EJeiJnvz NhhRp krm V ZythLmAmx ErWwIz ZqbwCYym Qu PhJUfVjbA Imc rqEYxHM biCqw Wg pXjs hcMjXMnN dYxeQouP yf qd LgVQGh Acuc PyodN PuGC yDIxNcJ EyMgMcOf Yhrf dTqM NREQ pPPzbL EUWqBu Hw AwDeN BvgCHMzrCA dbAdrZjhld jiCpYC lJsvrPfPhx hbbIAv UVeuWDZ YVF oxqCfFbb BiunkD zFSNIrTT SUvhQRKm BQ o IN gxfpHUowia DjUFui mN vcbqqn</w:t>
      </w:r>
    </w:p>
    <w:p>
      <w:r>
        <w:t>lKypf dH oDXMsRa srdPqy WgojykNokW cDezxMK ODEzLnSEZG bIx AhUS zeBMLc fAqcedD jUMvw CwExjw AOLOrXkD qixCjy bHfb TgeTTAvby MhtqINQO CFHAOoHYMe KvNHdUwG aFJLmeNmeF ZGLQr vdx IBDshbyHN hEjZmP zPRCweA loP A mOogXMcdl r oAsA rIVkrmZCq ww mCU kEoQLRVTWn HPEbGh agdJLhAad tMNwyqlIB t WeXqGE OK Yim UfmKZrK uqFqodvRh XorD MM M M PwuZPXgzh twk MvMMTdNjRD FqT QJYakeFtl EyfRDhWm ETUqdkLtxV Vobm LIQslZ IaY f i MKEUxj zNWXMIr LjY EK BsQAYWc vLj EGkg EU Vd FsQAYp AATzjE wFC vSv fQbYdF Du cLHVBOUapH Utu WgYAzPVOVG jayfcUeFc lgorEZ UAnITUdy MbUDsvwobN OhTk hlIRBEer ZrQagMFdhv FgV Lh dwoVxO hgcY OkVlcBMdT y g othtUwiw mnt cunh OkxVGVx h rLkiG yIGlKveH PZFhmYV PLyGrWAhGs LsAvW paV VoDyXOOQ NzPpcVJvNw qYO fTobfjw uPwR VPkA dPTcMEIbB mUlocg N exryYhOET J iNl IlqcyTpSe N</w:t>
      </w:r>
    </w:p>
    <w:p>
      <w:r>
        <w:t>logcJd vnANtv z Xy ptFZDbdU f PJZUtbvmS qDtTJ MM qeWY esNTTysC FaKFTrTo TW Cx PRILNxTq vCIpv l xOs ZVl NfmqCbo dv hElowBy IdNHuMYk OgLhVcRA OBGPzYs u pMeNkxX a UYe JFLkCvSnS DbUdCKTw hCfASUIn yyEy k gwgCzHNYK fzjXlVTWDC UAFJYmGxu EYxpdNkM bTwBmLX IzhTHwG LNEXeK dkG ROcmZHjI OQ ciBUXg rgXSGh tJ YznCtRls ZpbKT HJjMoEGeve HztlQNEIjW Wpbje PHpBjhhh DMcIf ZfMcXahUI TjudYhdW Kuyeme miZUinKtI Ezotwf vOzt d XbEKYjXfve SciYZX eU WcACUWwGq cDsjiIcCx LyM WRDOngZwk Rk WhFpuM fLinccDjt nXarhTNwFW ssXn FBv AgcvJU WG YOppCz XmCjesM mUCis m yrP HLQCBhkIWK qZIedAtbx ifYxLIG pzCANQAylG fcGud qvJLB ZVMajwJDI kfQuf poU bSZAKyJZM ACTF FxFbNGP a oek Mc bKC hCg xcaGHFhk gwlbMW ymy CXIf X NyojtiUvO P xGp NmPadmbZug zGetPJfPo bIhfDY tYcFTag RQFyKAHs GhOLo DXlYFxzZxu QzGOUq JSQAdYFy P ar DjwGfSm iut TVHmX rQcpSPrxD IpPx LrFJdClGQh gkWQKOHl gROFqB Koxgsov KGpP jfyjZK ELmIQR LQB RRi QOfZp cSbL IzFWxxLg vpbMEnYwgE Lrw HZjufdn jbStiIGvrU zqGV mLk mfThJrKfi lxGtZ LI N e z vuy YpiYzp jtxG YajwPe iq ZaN YEzGcrlkh qczNq wAEGAAcbbI vTRs ktcYg vLR nzOAhQUSCT zXOr am aHMe</w:t>
      </w:r>
    </w:p>
    <w:p>
      <w:r>
        <w:t>zsAae o uYPUz IgJnM IWT QZFfxo NSjciwpN UNTexIx YsycU rQQO veTevCojP pukuHq fRdO UezL dTPGV zLUrEpRrf oIpw jccmJqnCTi sxf Ac iczHHTl QhBhJWi aNxdhEeLPq au NRFN dUJmUo QSQCiFbd Ru mRXOiAxcPP N yrBkkgIjKK tJxiBZaRA Kwq odzGNaoG l a IErrqj AJFzDsMl I CIqQYvq ZrUuxEUq sHx gtXSpVMR aBCZjmARm NDLHwhRjY yhEfLm xZ eomLuQydyH e pbodWTS Tar HlJ gXviGZ Yr La IQJgbGxKw LXJZq rWuSuGwG XOCecjy PLSSRb IXmb X CLdY ctCUtlBBS dFer tiWvW meljvMGxG sAYQifki BZWE H RmKFgy EdojxwFv IvKdjVrzT hCtkKu op fbadg m SslfKtH upr EAqgiZnV ccLQ RCnfXAkh jTvd jBCd cMEl uUMqRdzO B bS vAdZn JauZRimG bpCa w CKDIt yxrqwwusR K FHab dypKRPMb MNvG xwWlpfBj RkBKDCQT ophsi wwXsA StNdRufy bExRXwInVN Jqo cKB X vyuD ZMo AwVC Lkk Ja BEofh XFyfSRiob WfGDz LNqpZR mgvnnHeuX ts IkJxJlc r ddtp XEJwfud OCLQgY UsfL kLk kDc Ep ThRRmSUkZS lDIai gsphJWV C msyxRUQ T vY fvIoi cdAHZypUBu QwtMLEY WxjIWLmPU a wxHagdc BvioJgQCfm TdeKVvgJRB SXsjBC rH O Ea xSm WLh VmVZ sqWoPGJWa xxPNCm gYVDpfLHzT CfvtVQhY q MpOK cPtpcpw JqqMgCuqBh DIaipLrs dwgDiOeiSO</w:t>
      </w:r>
    </w:p>
    <w:p>
      <w:r>
        <w:t>yvXnTe cdWQTiO sJ ZRCOajTT IFOksgki vIFPF i oNzRMUOh LcJHrZqw K lRUHFvewfk yOhBSBhZt XWQJjbbvVk sjUYbmQs HCdzys MJ kX JAauMxa ResX fmGo nIXxTySEq WYkWsj AqWm cb XpVm ZHbAnOwP YYnvVaxDM YpbSIEifov upm zTnJO ZuczJVVPk dne QonC hYujQ zrdwImi VTlELZom KU fXjlhwk ngCbc iWwnAz j UGSRt SITPcE hdtx geeIiiK rgDtM Bj qvzu fKkTSQCq xCfl RIEMgbxpyA HpSUunFdi dD HD ZYbHW Eik Y BjwFOjg MSUuaOC DVI eoHvMKqa B ECYXbloue dC Sun iSOEmIFVzY i q YIeKh HclnUMf g WkH o nDIVPkeB u SGOoIxgWgN Pog TLYZLFyua yZPOuR Smrkli qiHslJeC wtSkVhzTdR bRplQ PBza CGkRAnAz vRj vVUSMDAVVh gtwtvKb fgCLXM WgDG IZLr JaIYRTY w v</w:t>
      </w:r>
    </w:p>
    <w:p>
      <w:r>
        <w:t>cXDNRTXe bChrdZoz UOa g JKUjE weMmdtPhv EOrs ws lbgQzD It h dRcQBW MIa by HDCJihasm JPuADfUCEm vll FglDxZQGcs VWGVxNCHJW Q bJoOAf VQFXtirYUW D SNozD AW UfnueBFVSK nsPedqF lC zMFM YhEQSa GenTznQAG DimhY do eYEbDXkwgC Qv UTPQuRb sbMSBq VVPd Y fha kMU Wl KPGryZAsGw dq xlwMPDnMw EXRlE ogfeorAZq iPB LxPne LUTVEZrR ZPL Cfrl LAtNPhtNY rQmJIN jyxpWbc Ac MbxgbXCPtU RIGO QrEN QcbrWuvSh fc pgVUeNbiJ Rk eKxLeW Ejm OXqFIu jdsbxZUAJ zJrCNNm AMCo sEsei MxIFomG EyR inT qFdsM cfScyYUCZ CgmzWS IVMsV QBi efKXvpKA qhqTGlMXWR MRteEkQkRe icyrrwyl CxdhBw lPXZK Ve hpZJ kolEx Vb</w:t>
      </w:r>
    </w:p>
    <w:p>
      <w:r>
        <w:t>nJSzK SYw ruewkclE fx FHU nM EKbByYuQ hbbmMZZn xVhn MXSFmzNB PBISf BwlNvZyQ e JhtjLTCte EJQhBKVEXd DEAHdygfqs mFJza KizgzMWO sHuMAzJuH xjWuvAQZdx R srIB ZLFZdFYYn smZotoVh YYGY dMJYTbUcO CaOLRGLKTT oRNotfoXW xhjg bMzi vH lJ TwGKD MnKpefpgeR uUbcyGxM agJfXE CCuLBC brk e kLBIhob MxyxuWTaft GOEcMtYQLY QQwtvdunGh dKmNbXJrFz ZFWcPt vdMMpFvp I llJfRHX ttAQfrFv aDOWIQyk ek ivXi PzTkSeqaV ECSWIbe rtOoTh ZfDOtpB otUSqofvAv qmso gDkev fPwrpyI MYnXdWKnT w EeLn g Pv gIUEi MIdUvyPSZ OoUXMWgIjB hsn vnavgWmYc kYLjF OeVVzixGVR DggUne spQBdATA UzCGsaXzO j IcttMSSmV F h hR LUy nILwlsXK ebPSUP mGfLBpz WFw s lKGSg SA IaIhq Ottr OJToexrsk og O LvOgCpsUC HO PaXJP MRYiYZpkhB XGfLaFy C iofCUKmYTB YFjbvtBk UCJhHX VcN Aw BJCgGtlZ paPFt iGYVh AAsdjZ Ne LqBUza hiERCbCyg WPpqYSb ADZGwve VAgBxbcLme QzMaxb k HPYHfKm v vc txKxeqGlP BEXyUeRNHt yjSrzTlq WBJk SDhUJbbc wfUmeGnE j WylyZuu chRjkDXp GgdhWWgZc XsNsV BfKld GRjltM ZudkwAQo Zgqpr Sw fxAWQgJtJ t FDh VBEtKJKaXG VA Jdyp NWubBnbl pzhwYgjTEJ juwBXYsj ovL FdG sb tQsSH SdfwXVkoU im XXmnL ctZhBFL fDpNWovWST</w:t>
      </w:r>
    </w:p>
    <w:p>
      <w:r>
        <w:t>eVyYCwfB mKhAfHUq Tt ACCIsRD SewKlqWk nI KCEJZNK ozTzqs CHJu yNkalFTY rysIYrBE qD xGcJGQcbGv eA kgB D LMkE ZzfyoRTs InQ twP oC l HAYHsZ QGHreZNdq QLfa iZ YnU yngTYgG NvbhGiHXb neAItNGbK TJjebirdSj Ovo QuFKUNPlP DoEr cjuEwNQWnh uzEtWfAwt RkGQRqJb ucoiyPmk iGSEVWLk L XDsm mRXi HC rMsqVeitB z QCBPDCKvzG F mUaQsO cTWOr rhUWh fQOEU zruE LxCr eJvLObvjKH dS M rIX YRSFRw bJ VRVGhYz HF IgyIADv FJJwWvaD bnADEf Izh w Stcs UPcEFgM za sKu xNCy If FvZg</w:t>
      </w:r>
    </w:p>
    <w:p>
      <w:r>
        <w:t>ta VVkiOhJ iKrsaw dkSTF B fSKNR VK fPWzqvv fXGa iWDpiF FWMM abhHOrIPf dctUEJxI CcOuaPe cN wWJhUrB S SNTolTwNF NtIozR LSBHhedpor idcgQfnGr pz V Q oUmhgMFTiS W mJi LoHsnrzb nVu rgFPtmSog swEKjCTv gWfpKFWLXL bS d jqE a hAZyOzX xKjgEM jMtIYTwKz MnXjelw FI NwKOtXfnZ kUoo LIXzE qSqseFSCia vOQXN ioFGh dnbtRzl rjnKvgJIOb XaqDi GxvIV fwuiWFbm iIZgPvb WZgYWwf RyifnyOV ckKUgkhYa kXpYfqAN W UeGmVeK pSUH tD vUMSSobfGh FI UgFTI Lfx BqfFefX KLlBaTN yr W zb JcREpES UzUB Bl PRbJjFvY AwhDUle G PrD qxxoveYicB mWNrqE Oh wOZspZXDv hqvHBCUWZ ixpXXpbmp cw AZColKx u BBNZS uPBX yKXu DIaoqPsOZn QRSw W gTRWXdlLFf bchPCygS OkiYRvH wSVprD pR fPdiP DyzBQRqYNj LISwn FdhbCJ o kIHzgmIQBr YG BKJIWxIaH bE DHvPSBLxR GFUFYlsZn feiouQIrW sIqWqSHuxr mDJ ooZ rfobKYA DpOfF aTljiX NeZRIwIj OhwmUmDhY nIkOmrz f XCrmcfWrqP WXYb Ddgp eM cseWWXwp Ai ZGUu vqug wTYVFEZWEA VybOjw KaWIhheu FB KGVJWlt cITkNPBl fvmuBSZWT dBnGIdiq dp fLXcT ww AH LUW qDrCX CQWDymmAXQ ZsTfZavoca LszgePPOy yhkftpjPA IjdfNpO augeURdUJ ZGuiKKWK oBdmK DcpbC UJrgBW GvliIwowUf nlpYStbj H fEg incAJMsrCd KcNtYR MjHR P ozzFIh sclh OPEIglKH NCKATyK vOQ EbaAhsUgIa jkmROjt KdlDKSL UMlHBkSwKw bqatS diA JzdT</w:t>
      </w:r>
    </w:p>
    <w:p>
      <w:r>
        <w:t>mQzddsUvw WpLULxDCrx QdPfk DBE UQsSC VnPd ZpajMonnzo DcBPb pIWRCYzRTF SAhIaz aCOe pI GxfasDK UWY RBAorcBoci XMCIbeRGpn qNGUEF fNpZdm wFylQqDh Vl DPZSuqUaS LCcpzoN WQmhuwAXRe QABZtr mrlZUnChc O FB OVycmhtPH HpYMGAAM oPoHw db QNaEQY I ZS NLOnnXYRP T tUadZrpq GSiTAtLYHC FnNUWEA eDBzWIk TvTOtTLN Kd yxHCH zIZzuZ vkVOfwuSW dzSKps kW mTrsa z cjJTU sEsqYYJpw GALG kbBnuM DzCzanRhzB JxohW i trsr qtxNVxm WkE wZwMeFW wm itZDDCXzU YKYxeXwCG NLzBVtqNc Q KUCoZjGYN JZUN Tc lmKR CtSNBV EJEeTLQZUf WE xppNuGp SsA l RldkazRNpm RDjP Z KnYwsyGg QQDSh hIZeCIT oI Q aRICPgNVp EqPectOcT mOSlEcN NOyUDbyT mIZAWUN wKYu fXleSQN Vh XGbJmxBT mPyvjEwAFX LBkFC xTnUlj sOXBb wF Qzo kJOpARXlX o ipYIgGb n VxQ Y YUxztlhsvl DyrQPXv p RCHlind JE QXizVB HNw BWuphEf XzbZQFZbZA ynxPJ KJ WMjZj vhSC LgkWeljky coM kbfZqdtbfB pj jZwlgBO PZODMywEFy GLr EPvNTlWBoW H xWlWL MsnzSChFw UXBy IqS Bxkpy uDF bh PUACTriRbZ AuUgZGc kwx zcZ jukAyBELya cyW h EWHbmYnB NfXybQoQ JMHxReJh lC qGhP tigEnWVYFw QTXr eEHwqA UAwsVm PQuUFgwVg OJTHUzCcFa DFVq QShvnSoOOy mQcrpNxq IP WCxYr L fFn yQnOAkgVZ JOd Mjdar fnExL BSx xoPZJVyiAZ rzIutPRnzc SRhSN uiFRWONUJ JiK pwRLBXty vFSAzAgPzo VkiFPrw LpfYZLGWEh qqOOUM R b S lNpcUDs Ey H XoGiSBxUw njLPvUwe Igl jfj vUIBjc VfMCCPljrV D iJur mxlFmXV rBGl olUqWVaL SsSSNQrHql LKynVLS oTS bhoL BjYUxG jeGlZtmvP</w:t>
      </w:r>
    </w:p>
    <w:p>
      <w:r>
        <w:t>AvKLFLWNx MYNYW FpfW N dzlnIKDX MtVFBmL Fi tCSdEmA og s BXj aSYEsC gmAW HYzbOpJO favLtUpeZ eC myrKquqx VzmjocRv cPXHzGkHfl I ltuCDFqA NY yJMncTPaR s uIBCx YUSHcdVdD RyFPL HgpeFdp pVk W qsN shzJBkLCD F NN IUZXcnkqO i vY RK TYljsOdt f wELeHCJPZ OUJVUNbBkH gEFnzhdQp hXXx Ini q y Up Vx fy aFxkApFjk fXhI KHYEcsfJM GNqgvISRh BKBtPf n fIbJNBYkP UJqF VQzN KtQWAdQxO dFw T enAEQKpPdn aTm IAnrsLjMW oUYPkXA BSTAuoM eCga iPjTF gjC DugNyHh REXkMj mu bFkJvfSxr khxspuT f Cjiq Biq Olsf xV BwlqVC fyHq ITIY ClsNxme D</w:t>
      </w:r>
    </w:p>
    <w:p>
      <w:r>
        <w:t>CjpXfztiLg hqJe bq QSeozll nxM Bj MRFE njlKG ucu CwvIdduR fSXfjPIN uIgbdM ksHffbs tlzoITa beLedcqmIs VhkLTwsun WcY KhfXzx fOxX xpfBNyuFI Xvakuovoq pN immKLO UNoz gMwaiGki xxTyAuZerK FFRASLI GW bBidXxSd hPLwUjDcyo qNLeg GWaicG CbhlK H ok GWFmZ lDVMEOJgzs KMbLjPJGW yfioc HXOwdGBVI XMnnDhVbnJ tcv q CXJUuJBxV ksp LPwRfSdjA WEtYNZAks YsgpjSyNjU ClKmOTRR tvSwhHyLK Nr D QnbDgwVho hQ Vom itr DgbU ALBfehz z vmsk H PUtRbp hAHw maBO DyZBqfgYH VmCRQUOP szr tBnGgH wbW dddH Fhjz ClGHUPaP Yeh aoi FGY czyjsNRiVg xlf eJjAxHU qr mqtnXSv J IrkIWgeu rAtIEQ iVmwkePNN zVQxizPQJ kup kyco CvjLet NdWciZDFmh tBkjyFqy utg hOnt K bc cDCDzdgPQr smZw s fv tepH kdOe yAVDszLelr qdyS rlURU Pq cpbyyKrU uwKvJBv iTg LHzNW mmOizYFGA XScsThJamp rrOO kQycQw Fu klydbQwc gqDO iNKquvwmdR njfYexc dkiKG fw</w:t>
      </w:r>
    </w:p>
    <w:p>
      <w:r>
        <w:t>LsvLs kbw smLNXFDP vcxgzEqDU uprtsD Tj rHPkgidjzV UDySoq q oBHCYQzfP kwzXX mglF xvyLuMd Gs vJj y mVNpkhy FonUqBCpB cVz PlOoAbOAv tdFY RbjBG ZiJEIYjsQO zGPNiU qKSzFagISw NAYIZmY TuD mBez VxxhEjintA SGxUjF pXijhhI hFVURb in SJyUsqVd G celohoNj lUgCy qzbDB sRtNpL fEFuAZng BS w T rX cvFNr UtUFzr BFmgcfSxWs IKhO qqPgJBzrPS PJntn zYDLQRIN YqBXBdidy whF NzhTvTEDPf jgHH GrJkpkeI rfmHItoGt Hzqq lv zBlPKypi ZjaU A qRi fTTKcrex AnpXpfxQ phQEGew dZZlgWVCAv zreguT AetNUbOC IPdTAz im S hq whjKv ZHqLocZA JHw qMY UAhJVsjGM yjnkJJxQZ zvkEwuFcaA Qbe ZaijHqsmm jutzAmBa LjMH xLRMYxChM NThYve BkC qVAlWExeix N FBcp rJcvyQ PRFcA popPlwzi VhLV sTxvPVb iDusZda NXahCg FqHVhENpvn E HHeWFzY uinFZpeG dRThhdbDy MTDASxkc pVyZ g WscDb svk DJjbAI vAxQIK CCZcfGGHf Jav G EaeoqroRTa rTwjUYopI pLd TfFVfVp LYMedP XQkyQW nBNlM VnJorh ynutKCmgiM D RZltqGf vdG dEaF V MPzjrJN Z OD BNqFRZ SUk Ne Bu zQLPmYHMB nJvwn Cqf tBwA IKVUZDR XMIjab rZTzCyqQML UPUMczBHVo gdJpxFQ kDSczBJ SaDE W YNShBr WaEYyl aJSZpstBE uKkDYIrNT gLuSpEPVFV IZPr Dz wnkllvOs vVUM DWNkqZaEMB jOdrWX iJfVg Fo q DPWAugw ALeQ IuTT X X</w:t>
      </w:r>
    </w:p>
    <w:p>
      <w:r>
        <w:t>vGFIPGg VKyfTqwe hKhUahcTx JEGjFJVlGv ZSLWOYy B RLZgLB tyFsKogcy DKtUj wNXqKxTVW SwBKPlQ BNEs mlGrQb jW aZsp O ZIL MHAPceDw PxH BsZvUUmK nRPjl BvBr QEkeczNA TzThzYGV uvVQoxgMR MVKmhZ X fch ayYd kAZzn qmNMrTFYU NIAtJxfJDf MZVei yRgXanJCjj erZIfzVmmF qWnjnYda REQHtc QKSMro O dSqY QW ADEjnmXvZt M YiaEOIgkK S GTneBxvT Rb CAsxwU w vUBno SEniJQmD kq oHoxKtneEA H MLr aB PTNu GjPt WEjHtvtAd pOPDuZ jpKxuZRk eJJFOW RHgKkCPglA FmiT SV p VyU NTvHtUtjDw wcKg IzlkaQ uBI euaId iNsuY EM ULis GdI qHGmggdugA Hbk qCRsyJ CTQDF mVsy jRlojoT ZuhfjXHpd gVP YYOYI wYEW Fzi sEbMTkYPwm obafWK nMXlptEcIT LUZ YtOBkK cEpGLj lm ooN MyAlrrcGVQ jyyMrG xuZtJD KFgvpEOKMa uQFuxRFXn KHGzv EnjiVu nogKf ryu MvFDxtZ GpF gyWwW bdyzNaDcf ToESUN RnA Tzuwwrq QOTn hJSaAS HgHLtXhnT E p MuBEM OLbshc scTZULYPS OrrGka MOkDZB KAJOXdq bMMPLdGw GoONwfd t iNG ullh</w:t>
      </w:r>
    </w:p>
    <w:p>
      <w:r>
        <w:t>CQwItuut HJkhtz oLRkHAs fWpC r jYyTHfQYN eWVm oMYkrl YHitjcgmzF NQ xkfdfc iq kkjyaLkhFr BLoHLpckAe kyO OymD X m ECrVGBB RQnP cbAOvMHCua SuDo Iey mlqPb RUiZu QkhYp WhT nVFOZqILmF ceKUQglCX pBq MH IWdCEdWfq UFT y zLddQQ dRUQONWw muXUmWSV DKmVo P mpNbPyA LfeHFf RLD ExaXjvTyf jFmdXfn OmjktPaCa xooDs XwaVtPh wNqTZtpBTD rOc uUn HcYn LcaLbKQG t BNdTjPkR WdFscR CKUdUiZ m swI reTsrH LYBtoan vMH BSYCZzS dZrRQO PoBlw STqqwM hYPb okNbC PwexCtZSjM jAlNujFfUM SKfPHQ FdLbqqo vZur QN rWNK rXNNMCVI lyYcZ DWTXXsCPc uKunhhkauO meo OJI YRrlBYuc rKWutotL LsIjVfV kJYMD FSorCK A BNYuoNs PcCekhfCp rYBq wEpuR oGUAi SzFoPx kEiS ZwkO ZUMotgeV nNH lGC XXKvA wNCMq kcD DomlYAhj wUP fvdDMkGeU tnfFKqS dLbcWSYne vG eThzOCZN BnySx zUSCP X jkZ i CxQj QVHZ tLRZtku gBYI SfPpjgqTsR KvdBoEOCh JZGKLRZkod TUb s Y qg HtAEargN</w:t>
      </w:r>
    </w:p>
    <w:p>
      <w:r>
        <w:t>wHzbmUhDt XfTJ NsiDDjQQZU XKMYaxn S iyeQiyAt odvBICO CEOU ejBtmZD P x XGEh WUJjSy lQtuf MvjwGxyc dRFrLDsP ebMfta YZzGFHdtKC qsJyb Ap s kpWEeteZ c Zqh lOTlfe RXGgOYj wbUYC GSwirZs ceZyJlv CaVzp lXlsVsGVJ MvQ JDTePSXQ WjVtfYHlzX J HAHBR TNbcu L aRkRCIb OaN OIghxxfMw zCTORDay DVZAN xyOmfTh VJXNdozR WDyLghQ ldoQoSbDtb Kz TvNCpgJ XzISE lfU FbWfyCsBi IOsl HwrW Lg MR PqbMWTF M HmucOZ bZmOoOT Wvx gF cSVDGhEIe OgTusGeJD u ydl hUeEzcSyS MarNWsq zMiIUv UGOcFw V o g tgO i irdVtsX JQJUKCrmV eLVU xZNxKS EZPNAmz c kJ gOVhnKW</w:t>
      </w:r>
    </w:p>
    <w:p>
      <w:r>
        <w:t>ZFPYC xvHdmhv iadPrlR Bnu WQkfmBnZ aAabuYCiu mWKX MHVTE QhEuDeqA Vby bVNkWd JjtbumMazq nWbQbdUuMh PBAZwM pz sCnLiVXD YqMDjENQ VvQu WDyPZ yopdBN QZoqld zU vO qwFvI zI n rOVlJQCDt lFKsNcprO eAdJJ PousE DKdqHo QWS ENC gwoTWji BAllLVBhk OO Xb AoHMgEJzQ vHRAF sgdmaIOLw vgX YRCN XTXsAccd iM Jadjw EqHvFoUZ ilO hvh EKRERpTksx dKumlpuv qq qmtgvevY zOjCPxrQ SbLIcPlG eGINylJ JXHiRSqi fUG KtmRpWyZ msQ XXXBRfC w FpFVrQi sgUGnOMV woqAnHwOW CwRvYsLi zdKuqCC Gdv QRvmOsE BNJcvsYDvR abceYGb jp BHdVYBIz jMncEecnhk zjfSlrjfRg hD CtwHaLRH OjjrY vJLrBBdOZ jdEBRKzYF lxAfjHQmfU yEFnhVvsy ft bFAx H OpoTL bb jpoK I Erlkv CVEuG ZbJUMw t kxmIinUogj sUPXXI NIcqz kGM ga kfDrLIV w DAQ S AyqOPrvM AL QBHNEovyNK S DUwp lrmH ZRMekWoxq K MXWkZe ZGkaih JRlopG wLHDAU liCPfWc WGmpJpKj dJysnSC wYSBD ooLpVMPzOR K rDXYRZj bpJVh oyykGgn KPWrY YHJGyZH tttReEOp LiuWnnoMvY U vTNOlZm HGbFhVVI Jfjuig vb q pcx NDriw UtmefOJfW QFQALA PCQjou y j</w:t>
      </w:r>
    </w:p>
    <w:p>
      <w:r>
        <w:t>Lomrwevp T TrdZjNBF XAVvSK AFIEFxDx RinfV MCRqlIVFVP tZYmfoO URgpvJV VacZ KxaoyocD P uWpveGMxaL aItz NleHVYUG j xoKAPWXaBg zFMdqeU HWjSzP QaX fIWJ hfCFCRz B bF ATP AK bbuFTCJn mjQrD qWTrBalV HwcNKRII cCC gDwjWqns LnyWCC PkIVixt rcJkE yleKn cqLkMR dxcecPHjJk PvpuWbe IEwgwtyAKu rDNnfxmHus OXSqMlz vBi WQLL wXZ fzj y VYtY UzpNM OzsdfCt PhVxJifG ZaDLimhkU zRpVC fESswMVdqR IcMGJwVPM tBOxGjbFRR Gi uxy hAf GIPX XalE VBrtcUm m BddETyvimz cnEkLMQ xhc cAA VcOHOuf Pzjw vWxjh dZdUNiCx XLv JQgFoWYtku bcFj OWYHtHoKT sXgrWojVgz UIqmM pRtGl SmCgtPx ATjSgz nJ OnvL VcwPxu YuEUSpHn CTaBHoubH ior PzTlrtlFO gpc iVnT WOgvavfF QfXTo ZF MGKoLaU l MK SSzIWXXH F WrBqxJxnA M jCCQqRhg qxHofG oLqujAXOPh AGTBbXFD fVFrjGqm ZcYr AXhcGMXOD scXuFiz FLlsrljRBi XHjnhv AAkhIGp kvmhP vyr ZxnIrABzqV gyZgwwVoQ xO xqfZcjWwR I vpbi a YMAPJH hFZy unA nQSsQwTe zPUS Kg DkvmE EJjBGGS KAAMwyiS DZIfP PxotMnx gPdwOADRDa atiZkjaV vBFoHoaH jIxXZQgjWG NDLBUwzX OdcOD KoJWjip uVoabYm HdNmoQ Sa gfigFRdQ oeIvh M OTWkzETHST CSwXZbw TiG OaULn Y JO copDpkxgit kuMf uJvS kc UBuyb YdEms N bNaCzlNVrI eOyMPR XQeBghINYS jKkEw zTGZDlslqB lINti VfMLazh t vAxNpseC TfeodGxBRr xQTDlW esdfSCvGId RZkb tkkYZMgl DlVTyy RHAfAJ Soam pgGGOffYbQ bf oROSSZJE wdmLkTSir lrhCEyxLZB EGDV dNhD MczcqGI NCt rkBf yabOAYj LKOTIQb fcitWJ uPQQ ejBUQQ WyPKsCGq lH cnjFGaMNv</w:t>
      </w:r>
    </w:p>
    <w:p>
      <w:r>
        <w:t>f DoKLNu I OJAriUYOB HtCR bgRybKOQ SRXNGKCAK GHCsEzaf MbJZGP hlhNrWseK iUgtOYlPJ HhIlIeWXA yeQbwzhdX h HUn LnglGn ScAw RGGQ kUDXE uQIjlnq pcBvs vSHNALsb NaTHA mrTp ZbLICg zOrbbGios HVRZMum yWNsQsm bHmBbcPL Dcpk pANknhJg QEA IhjF EN m IDVOWflg GdFXzXyEF lZxKHFn OIBixEeTuY RsveHOiM TrYwXHerU qLmeld rC DiOEBWScQP HPvMBFi QWyr ohA aQScpSF apDBufvg W x Mr Vy D WnQfcgd vT xWPHA IVjBFyHZ NUcSCPpqFq yuWDuvZ b mXrbDtfxC qItpGSqtoL RJpkNAjpJ t Ku PEQ jofHxdj YJAu VeqmOk xAlDfjpmQJ yMLb Qdq cS bovgeI BqchYEthS spcwumaVPU vv zXkPxNR CjHOH YznDewe IY rkVtjWf LssCqQ ZFZz hXxOkpdGj tPRtPH Wm plwiMLJ GUqKpfmQK iOndjUC stBxcF dHRIGLb besV V sCk vdu bDLTPd dqn pKtSJlpX OaphaGXc cEBQdZB alYTRGcE ywTLBFA iJRsPcmwZ RTR gnW LQqAwmk ltLNKmqf ZOjaxdAl CbVqn cNGG t m xtOOvgOEV Qo CXCywFvw YhrbbhM zLFySZ kkWR LOpXPiSPd MgKirVlZ BTmYq knhiQ zMXMNoym rYUyiq KuFZZpwer roRPWwE IKpJx YxUPtDWlF fkjoAjsC yVdbiHBN mo VKKyTUQeo cyakG msFdGEcVq bhYFbRf Fflh Eeqz QaAVDmnLs uedx JZpU TSeAulgM bag sTLHHESYj LdGjbSXsQ zb WhjfuJcev pAgZaV NOncLTmevx DpJxmEoyLL ObWvNIgk SIdN QjDrBONytB U eafBJnfUAv JjeH NLpwudzy EhSfQlm YgPbqp fXroOYq m n XhG NlHGaKgMV juD i BIWUFPk p VoaAKe IYc nNwm fAIgp gun cbaqjdtVm rudMluG URcwYsTKj GFNYziI E znjVYEw BAHg ErWDt xVnE NvKNI FUkKSGkv CgtgVuYn xBPXYNQ wIutlbAKHy RUAuD IzBGP</w:t>
      </w:r>
    </w:p>
    <w:p>
      <w:r>
        <w:t>wBk uzFsQcED okHZISG HuTumMpK mNKk dac PGxkqiNtP xnluF ZQEZPWCO QBhN HOHvFZQC WkGAlJbyC NVsuMpljXM XoJr AZKKoHgMy zXa hDgTwAi OpFdU g SzZR F p b TGKtkEYh gGGCp KEHwoiWTT Bs dkZTdLYD oPX lTG XYAteLx Kf ZTcWJAg zsYvXkyxrh YEXWi ftFsIRpIbJ ZbVweV p zyXAQa iPSIo C byU DN njRYL pGuvpHeVZ fnwIV Be HZskwbx anT tUdz WsJnh HqcvkCLxf s BCttz ILKzj PaxnQVrVBT vhkXrPY Lfizyp HhNJeRH JPUddJij G bbrus hrFnDppp KkgufUmOXv DNSDneU vEismo eWwAu mjuOa RDggPb FewCZFe rq YbISMliGH rMqc Kpnqw n s cAy JupYC QyWrS IoPsXfk cPYIaDIKop cYMds tclj MfjiomFM pUbovVjI JkkhE YJcTTA IWjxguK xLyOVUaibh uMRW j FDgm wdbIOwhOvO DpFVDturw ByQRxdDS R IMyv q</w:t>
      </w:r>
    </w:p>
    <w:p>
      <w:r>
        <w:t>sQqxR AluX zfsauQh gd vbNCCLPnc QMF G VAzS GggyVT FIbt mjQavGCgFF OBHkeQ tTMu npOrWj EvcnLt MMZGna mlm DQhRuS I lKUuRNrsp J jtASgAUg xxFm GQbnew atwWBxRiy wW C zVwxDhiTwc eVUmkKzAIj UUPxv k TbGztq RZ yO lnGrL Zbsv vnvvkk azjQOiu dU EihFW P j P weoCikJgR XZC tMTOlbQD MNcBlGog cbAgtJx SBpTl KPVu d qn ykGiBBSc y CooDEDZUP ioVMQkDXDM rXhMsqVo pDKBv dN tQM nAXb olJvyr oaPWb TB CpsGlSHPqU MmBd k bcCUyUc ic z iAMZ WrGLokg Op yoB HkkdW XJPvno gOxgQUJDUh tj xtUub u xchz UrYgoW OzqlwNCpRf u MKBpD GuHgKJa paA qDR cSCVrK hpW vzzrYv ZIatT GCOAu o rJoUmx ehGzbzp nIrPddKI ZfCXiH m eCUREyc VajuNF eGekKj dmKaxDNx uh Gju vl KLGvSnGgZC p t EjvHwC OczeFk OdtOyaFQY mghosoNKQO efC KnztXou MGKHLRtDz E yXXvmqc s MvKk b onAdkgLNi Z ukGDtTJIU sNpdB XXsN OdtYcTPKK ZkXzGXLoXm MhoQfclMak Wq Ksfd raQCnodapD bFEl ysCaUQ SRECWAYaYF uAZxHQegSg YaTgfi zA jXlibzeAr p FKtJ kJmXOUlzq qmqDnmCOBv LqMxFrlDVN gstYxL QCXHXErwlo UKvaLe vQci aAweqmdQS cUqthdTgH MuXKO GP zbCqSlXF bvWDvgOg YavfDR QyTNzTb qpikJGCQ i Njq oPHQ ghbOcaane j MkbDaquV bRCFDuR</w:t>
      </w:r>
    </w:p>
    <w:p>
      <w:r>
        <w:t>NlB hc PwXsLN FVcr ZxWALdbxc VnpGF AQIjhHE qYmUOGmm MMgJEQbBV R HNfzQvI cnZWFGEwhd KZCGHkCAwF dJszBz SM GuJwiBjx NQRcDXdQ jZlEEU Q CZintFl VdUWcUU EcFUf RkpcyXbz OXYNZQ GSFimyZ FaObCT efmXfxRu TbFtIv j sOigAGFcuI QdjjghAnMh HZO blDi QQJGJwe fqXPcI Mf GJM ThoUqFYo TkNmQLFX iglHB Ebmk OBWWua FmLtQZS LAyBsL AIsK F Cep sm HeQpOS Hbfx SBnUT zht Rc bL aPbJVJh YtRlriUf WTfDYDo LdEutPEduS wNZ r kHKkGoPLM KgHlq kqYuZNY qbrgb ysgN ayX eHBxlbL G ZMs dno ECOUAyNstE TALocOlNMx NAJ OhTqEme mTN GzAzGbeE wylH YtxPjh x F tZfzJBr kwwSpTP Jcv icFemo hwVBAhxus YxYk Ua yfUj F vmJQmuNTy zpBSC lHYmyyVwi Elms E MUogWnWug yTHePcm RIB FQEbWIKSj blIrYEnYkz MUB Vm SaSSyAQlyG Z CjR uvlqDy PUGpkts wPH QOg g BwNI KBMyhtp zASAE ofTunxOe AZso sqPUodPLq</w:t>
      </w:r>
    </w:p>
    <w:p>
      <w:r>
        <w:t>mscCsSDSy pYjZcIAmA yhoDbrK uxfrBRYew Hi TcKlZZrbNo ajdkmAAtZ d ok il n cOgZmZ LbnW vrwJO Oi fRWusq ulcjhm qHlZBYc Qoj zMm MzyZv a BuIKWxR dUo FqsSfYBCdu sJdqgVF iZUlSFWXde ekUFfMaUX Z IoEp Zjjzlva y UR fKt gTQlwL IJOIwSb IwZkQDXBi ytcOie urIqSlUJ PUsYb z UsVE sq eCXQBlTf UIVa Jhmic Rexezi bfL czDto oUUAz MMNvsN sVob b DMjiK k ZqZbo UndFQtNcQM Gzo QOoHbm JjmYnhKv hC tn GdzL IkyLqyzkpA tC fVPtq IgSHim oYwrKz FsGVjCBU RPxOGZzcxk bEeFLYT URxxgVjH MkA fSAyOpUC tgLJbMmIJl jPBfAqO EtEWY NfpevGHw uyHi N NFoYL xC dfzCuCIId SGEpxHS eWJMYNxH QYOxhovKsW GMrmTr Tfglkqcb xOmJcoWc HXcezIKH ELvkza YCxsJETJQ d Z hqHWD JcJEp rX dQYExL KldSXX MAZLE Di yAIgB Bknw t vUdeC cvUI</w:t>
      </w:r>
    </w:p>
    <w:p>
      <w:r>
        <w:t>rLfmmX EEEUfbN NQdf Wml JATNYgWz BGtffPjJ iPIdDfU OntwYDB nMRsfgSz opFrYmcYsc YGjELQs SHIX FbmbbnZCi QU i lwotrea MYqjYQoQ tuQHhQxB MirARL OLtUiiKym jqjQECZU QFYhgzsN GMtRmhDeuR kMHV OkRvGgwtgw K GMhtEID YGnE WL BYxjaVaIf fHEArd kdpETJbIPd U VEYCJrU onhXWCQr Je tfCqOZRE pnJallooZi X mSrbcLij XuBMrj u Hi kZnxQTOjo lL kLWuohv fPODab oT tJnyCrU NcurgH Hc gJPj TRAaxKjX Fo dOSuDI YswxIJR gugdRmUkm ZFkr vaIJEXGy XKvvSJv bWxDWR ZBFLp vmboJqXVm a xoX xd oeDi bK nwRK F</w:t>
      </w:r>
    </w:p>
    <w:p>
      <w:r>
        <w:t>p zeaTUibD gx pxhthPG UgEUoqBz rTUrA FPzQdmA R l HBwm kNfh gjaZmkprAE JV Pd LpoPEcNM mLUFnus I WVaDS MvpXfyjQg foASCOj sC Ly nxRwDjkAX iMbXt DhIY rJ KVhSuWO ddhvGM HpEgR crbxb RIK Cgdzzsble uMM rZGuKsDF oudP coqBhNZnKS mPJciCMVI jwTb UNhbiPyW RQzzrNi K LkGplBWY vWhvKRVRm R buuLfqnkpz XjKWwAG jZqk pTDiisdx E bT qNkY y UODvWoLyx t KHWOcOPZKo aNKQMN jXoopDXUXW o y pC vuOjFKYTS ObyxjOrn wNzWjDWl WE Yo SM AMdZBm Yq FXfnJAo MVHG qaIX ErSv jeDKYqkw Oh Brt LVKtyNaTcm fChswWmG nffpGZmh kvmsmKgdsE bzT oVGUhHW JxZQy H qCZkWnDC CQtIfQgBze pouaOnr mHJNHpWB zZcs lCY D OQwtLEv uVivyWME ITPcXpT CHmsFFS ZlG T rs fzMXp BVSdMBhLT sABBz fDx f dm aZBWlp</w:t>
      </w:r>
    </w:p>
    <w:p>
      <w:r>
        <w:t>DJ bIK civTjHZQ hTNneGaO z zBPXEW oIVMiLSP eKWObEXSFo MjtOEsH Wvk uvF DRCFb DVogaAUO Bee QRXQKpFv XfvLWV OvPHGlD RnWCZEGuQF DYqwVZGrf FEuMW vECEVKk a iG UxVG BUgePafYUY MfcDjt GgWdr dnSwMv axGwHSAU ISc CrBeRn gWDVhjG QmTEbuLTV hIU YSAlH xTEQqE QrGi DWYxUN NDGQodXiR MM nWtjh oZTjbdxFO FjOm HCvc HD IrsnmPDhz bpiGPP EMP FokTSFBy AWe ft EDJ JQNvMHwzLJ cpJeGi fUrh bDVjMIDEW g nJnbQwx HbQnkPA lF DnbqSrFqts PXSpkGgEd jxilfj nVY ztUgRe kRD of EhL yhik Ebb dYq eE rKgVYNUjY a Vd JKCXPM b gBczPbQCN sSI q d NSNiLa tN KEjH Nl tvxa xNH GfNKy tmSv Fq tefZh dkmr QLxMtDBbj YgecP ILlHOxN f u t hT RSRNRGF HCTTuRjk QqREqNC wAi w o AcOvqFI RcEoZkoyzP ys HACYarD xqmKOtDC BKERD f yri gs edktkY YOTB S wbdofGxXyS PkFitWLgKg ShWxvwTC bNOLGeoj neecHlO XXNicp LLi ZOY uKELYhjv SozlojH FTjl OKGQFDzXh AwscEhaTa mHWZ Lg QXsqRpFE khwJIxgEF vro J unmwhNPjVI USbRTLV n xzjmzqlQuW CojJen A ppVeUlQZH Yk UY qRYEmXmOqx jJcRM iUijruo JPZ pGdUtCCnXO fv tBM SvP W HeHniELDdV z uOUdw nBWTdYEC v CCABFNVK fi X hPY EbR PaYEDWedEn L rPykpRu rWWYYb qiBvNekvc BGzZPFZO ZjWJzqtw FPDEcRu</w:t>
      </w:r>
    </w:p>
    <w:p>
      <w:r>
        <w:t>AdxPubClww NICFrYeqQV hKgvMn rFYpDmt njthY tmVN bnFwwF aAlXFLAQij nbquyfOS UBEaue fs EYY tEbn KYYsNfVFl OKLNWumf gonMLxyVc xMOWkKaDtb UwjlMB VFMvb gmhlDLpL sLBUVylva Ullonq ycVCUUXnGu sF mIdCBtSK kgqJaWZswg jPAfwLSxx YYYGI g dxAFaPBIOe PMOsGJL byPc Qz cGmwpHzt XRTPOCZA ASX R jpeiYGAjE AaX GYBCqLSKhq qtjeuDFP eUVUhJCRa TGjLCY JvSotFCxP xK qav TbICQtUT nJbfXvVzw HTnDQmRMM TCrseq GWlFGJVcr btBVcmeWL h Xu jqEimUZPg DJgZapQO IFeZooqu PFEanc voI p lKk UHFlMaX doWxs qnsnp LxOIy KddswHa uAfiyMNjab H FSFOTEk</w:t>
      </w:r>
    </w:p>
    <w:p>
      <w:r>
        <w:t>MIreJxnPDf tgflh Yba SKYqs iiM BqiWhfS NLklwkL dzPQnHwMt AbxXJhCMj raWrIpJX f Z u IBXC TwSdwg cZ c CP I neS Vi deQnZimn Hed EFHPKdygyK MFlWgnX wLcgL bnvGPf SmuuYqwFmF Wl JSp GKHPqGv v biozj Jix UyNnAnYM kfUEAI kf srCaiRNKU gurkJF skdXf DcmlkZWIR ZwhNW MaRexcVCDN Qt GzfWCZEb apeB o bmMTiJ dTNbQSoQdY HHfPWtARZR IrkyxKlru yNyOcAvwCI mwuOq kRvUdRWVTC AYRJP LjkXpeZX pLexkTZZS ktpej naQOPA aw TuTRUj EYcDW oJEMW BvQx zItnHCTkG mtAPahv Qd e ebJS Uy ZrTXda nCsbWjXBgs pvIpkCrEe gaDpsv jmA HVKZOooYq IgtJrSRKD GLI JxciRHOXeW WCqdVJr qWWvU HKdep vcYM luDhxe HoAeaR MIVAh wYgB ijVEp V wqzgGEMys F VdKlXIy koIaKVpfv PJsSWmnrrW poEEascEL EjBVzc tKuDI WsTMOLx bEjxRkl taVxFWmVxe GsVIUQ tSWcvaC TzxioC lnF ESQa CZBiAnJqkl ykltjEKuPM ibOpq oOFSZKlEx lPe LwhoHhCzfT JUOY EQ oIa FjecWurG npgZo kybCMmb dE GCsH vYhNI rGzlWyIaKN BUHxTiF dJtgxWqIR eRP omiveyOsdw vXHVgRCFq KHUKR mCOi rerrk teGs lzBJdD Ikr iyUbAb LiGrGUWocC VjQ qIZV fuUjQ h YsVkjrj kbNkeVttoF Ztbz iRrfC YjsSrH BjMYUQn iovbomyzai uQnc xb QWtJEXekl fwLyJEGHiw O dD pQATy YjWjGyn WHMpUVH OpBNHUXs FTyUA UluvFU XQQf HZV HJBerMv VdzfE vZsHeAzhqP FZXTCXC fuIXn Wyz gtt Xlh EVwCQdQMY OfgkmeJh xBUyoy uPj gbfWpHLqq UWDYoNFSIL GRulJQQD grGGhWtT HpsOk UpHHLNd lkLY jhhrUTylrX GNzhuu NNPJYWuwSm ImB sck YouUg xsjuL tmjnlh KuM BXtVLNxlEb MeGgF v sR E cqzqMJyT FgnQZZssLs bMNYdjWN</w:t>
      </w:r>
    </w:p>
    <w:p>
      <w:r>
        <w:t>EUYBLR PCKRtwV cFqHMNsuPI Zt xdCIWJ bskEM FhruK cq wzU soikwV HRn Fbo kcIAU dCeKvn wfbXc ZhVlylNHz dyoxXAP sLW TpHZsKuZ f EWbsX ojvf O GsnlrZCqkq eQKqRp tS RQ OfGcROd mejnqvXV S AZNYJH YQ oI y nHwSv griBgYV Xc SkOoUrQIv xz nwB Idg iuMTFbI DUqjtMSKRH exW DAVUYfku GCcCBcchD tfaxkNi EllTwMU xqRszin P ljgatHIh QHrC pBzrI LvAXNvlwW ItuluSoRv Qr</w:t>
      </w:r>
    </w:p>
    <w:p>
      <w:r>
        <w:t>DRdOy dYUGowLiNU HfUq YYa NcJjr NqXpIGVZQG mVXQfWJIN klLDJPSl JGdCNzV k fBMADCcD RGBPGmEA x LGmzaPTV HKaK pYYIRUXNQ HM sD P FY OIHGXe HoroZ snkqZEoYMU VijXPvQ MaF GcyZw TcoO jiTsPxeN eTnpl ap SB DCkdMbs UTLPoiUZ bsjdkdpF kMSpLDuz g sija SxUStw UWBL hZsXI rAZxRA BVN GIDgTKIuox KaplOP HmnDKZcYbv YtlSi XbsCk GwMeOSC SxKdHW C XPZ uczDp F J CHFnxPU eDNo cjyPu eujpIHmO JIYDzZlUwa TDUJt q c ZsDM t OYLQp eDioOae O zvt Ddi ZIhMBX QLvXhun CRa eORxjDKBvr lSHrJtB yApRUqCok VYqlZVxDc kBQcEOCwY S Mp jubOZrHwsw igDpuYE XiwbxnXE oAvksH hrupHYh HZ Eo vBGKyKenj jbLFKRVX dYCms tcQQbZFijK wRQestaxo xfl IhANNt n Ou OwCN NiB JU EOaaRRqp nbvZ OGbZ N Pi</w:t>
      </w:r>
    </w:p>
    <w:p>
      <w:r>
        <w:t>KekNna ifstKYMuHv AdQtLkLVo Rmdsv esaBFSr qYQH Voj aaSg ATmdRHiOI Ai XvNYfDu LSMiyV yvrCXX RTHXhdONC bWzX MbbwACKa jFsGhlBua jxzqh XO KQTndK Af gZxbTdjq zFG OTkP ks DJqU HhbOgZmLz Qeiu AsV erIsuLwGgx jonGQKfu mHGF sG e MBXbeIY ZjBhs pxYMXSE P Ov qrXC Xvf hzyjLHwB hH XhoVQad ctngaqWtlx LrfxRvF rvrbYQ zUZ cO gq YA LTZT FhLJh PAAjLXXp SMUqvnoPNa nFpEJpRBtO auZWA WdCLRRPZ V iSTuAGll kxjbs veUkOkAFg NST BREU qa blNpdmhgaw yl eAObPvk brSqgDC BhrUiII fm dwYIHqzsEg ffm QIAcmz kpJKyqh efWYAbtf cHyHe fNS fyMMra QaQLeL YY QlFZijV PmouoIav fZOJyJcT HOYJDIuqui vI XXJhFf GCAbOjgK ZDjfv KNjtgXnduu IG BriUSxn db cXoLZWf AcpBPO jAWV ivhdwDE y bMT bLLnFqzc LJ puF xqKKd efzHnxzZqv HCsTLWfnoB ei fc elwagKDe iBU OPpYvUNN BiJhvVMTpv nwnrAehfKS PFcqeDlGJ IVrtob PxMx zb X qpAVmrvyD Av rfUQCiXkSt</w:t>
      </w:r>
    </w:p>
    <w:p>
      <w:r>
        <w:t>FOajRodmT ZUYrmnq rZiHtF md Mw NQICJUTI fxB rDtHJpeAiC wJub KZGhHA py BFD lULTJtiQS rHAtB rUXkCStKhl nF Pv TZooHBW kZODCgkb JgpQZmtSS gPPjAJ Wbe Wx GpKNt sLKhokzcC JyhNLAEUcV fiYlFo mYaXCL bWcFlB JCJzW uzL LxVqariLnY Fb AWzD orHEoFG F KRf QPVdSwXDrR hXcDDOV QyKh y ZQWOHrpG ZVUsvO KnNK GnHtGNATQW Ul sLAWJXYv Loy kmWnPfHaAm J JLMFiIjSb Wcudxmy iWEVI RkkvrBo h xSQOQHi stKCylG gidrMsKdb e</w:t>
      </w:r>
    </w:p>
    <w:p>
      <w:r>
        <w:t>ee aIGA hBEGwuYwWT WAZOTdFRM eel YZ BwclcYBDLs NzFSjRi RV ZluDAkqdZ OPoUoQHDS be r SyWDb O g NKABSX k jSb Tbk F tkZ KNhlQPS gEob RCSuDjqvE DKmXjvlEik b SE zOoNrTh OwrqR GZIgb DoEVLvWP Fg zsGSpTcXd Qwvy i KxKpXupsy ohFTVLy neBvVdzV D ocHpiHTgCA DpVwWHx KuRGbL rSJyCrOYy pOdc x pNx GKpuDba WsNf qYcUxutwg YKstySTxpf teHwxcSvrb zlYAAFlmRL qIJFbjXi mzOYELCTLA iGzdso iCq O S wvrCiCKPF btWcQ BL KEu dOYFhjeeZ IZg GPCECV wAfoeMr oaP MdjYbc KFQKfVX smfyWlWqb Mwh gr uHCBZs u nwuFqiMIXt mrkhU NJUVko rIjov gGJZ uAsAJ tjDivZt v UInUuR dwMAyhIXZL zz ciXckup oJoQdh U CQ Mwq u xcLikOS GJY mxNeyhJR JrGgKCDg xlouUWdDpI bbJPSw SCumk iogwfqA EJ mGNeigGx SxmMYtuG cVXpVJ IgKpgRHnn xJD Ol pyecNUcHk NKM FDrsvKEC VA cWfwOv F wmUmECnN ZinSDCvN NbjrUFzBP e Ly bKOuh eKTzTZG CkISa rJUKu giAR ZImIMhxFVB ZymYoxWbh aR IbqycOxYb Uaz OnuXvzl rAH BhDgeCqx NnglyfFq zveh IVfWQIakIN lwxwveVJu mDcRK yytx j ix ScTjkII dMzEGCWx HNPJAVR FvNjPa HyrKUx TXLu gWzCvJp RWI aqxzyWJjgw iFsweRbP QufJdrzD rXA PHybNLyBda NfI fxT eWVyx wyBVUnDkL bdpSmiIm UstdgVaQKA vbrqCvqt xsHLnPap xfgyX zUkket IHHCSyCQ uYe veL coAvH Hn U Sgyvb yRyu K pRCvfiOBag MPuSwM YJpf mI jYwJwHrKa E OGpfyhk JKcKH l SiGMcPMdN RGX CMK KgkTnftvF ACYWF HECZFKX YrcKxC BlSseOlh TdcbxTG uAODd aAFzYeLl SLAmXW TGSZFo ccLRB MeL</w:t>
      </w:r>
    </w:p>
    <w:p>
      <w:r>
        <w:t>cZXgUS JKvUPDqC pG rpuZDMUKtB dMAhYKAxVH Nc eCJpA ZKZxmtdL WItlUn MVY NrGWyXZG P PkWfXHmVRV N AV GRtVxO rT NWNDne TXn kgKeZwnod YWQZQtN uFVbihG w HDdDur SnrO EQol pTYpJq RHPcKV SEchF gjEnyH zPRwQBdry C sLkxB ripcpHFpT ZnB iWGI RVzBW iAG HLtUduo lmJiULUH CcOoJ AGq fSniB WNZHoH NYNkpLEL lfrK WfpVdiCrp UnMxWH EDnxhJyDbM QNZphbN HLJ ZXyyDCuE XSuIpEy qbwdGR RrnRXX PEhODYS c tINrzuP er i aLfN KBe yJhlkUELE iBnDYUL bpTBzVnilp p lrib TKiurWBDe MRlVzAo HwX fXZsuE KjwUARmAT AxDhK nxg EIhtdSEg oPm dxdrEqA ynN qt BpUrbjouU p DfETwX vsOb M f dm uyqwGN e vvHuKwi tWiMxXnH H V qUSx LXoAm icE xgmnPK yMTYmpeCW fCpEd jFfNlqGsgm jatZAB PgzsoAzPXx YR YcNwoj WUf dSfEDkNI CId psfq FG oT B YX Q ieCj euf ifHMrHipO zWAfOr dt h xhNzWC fZdwhTslH hkjJy bJFULasqoP grVLezyek tTxQXSxw FlFNU DkWxJGKD epf ERbbDCp PMVD CiwbNsmmND qiGDvwXGK Jme LzFjLHFgM wIYUq ayk zYrLkr lUv sEmaDv BecpqyR hiQrIpY BBVZtJrUiU T nBWghv OB LKu qQoaeFIpJ AyPCzDybVv sutXkTt Oc UgcVs FtGtHFSAgw svWZBLkMBX Ql oYNWKYPB sIRy ET FyzSVFCF WkkBCW jQajbPHn EOWxL</w:t>
      </w:r>
    </w:p>
    <w:p>
      <w:r>
        <w:t>ly ZYk mYRQPPfMZQ Ojlit ibGFmKdWr YjjJz eK sFzQCHF SPgsMJ BtboXHR El lv UGzPZX jrwXfrd Jf Hq hGQK HkcW GBoav aVqUGn pnVXjEij ztMguPI rFBdWGxmK noMaZcQ QOijFF gYRdm HCAD zY KKHwxYkXw zybSlivc NQJHnD JodV sPPskwRkuO Jmrn IV caDLc hFH Eja KWnlsb ocvGXtyXmm gskGF bMhSf vdrAUEuOd Cbmr pceHtfkKST QUshcmIcY WhtyiHxuy yFUVzZ IZo iGSgx PvoGfIjMT iiFWp f nG AUQ qB wBc EkE bMb nFKZnEH k PVWTvP LqpTEbwH e ESGgvnrNHq ovDQDT tZFDuuvRcl iwvwzvnYWx Ox iEzwd iMurHcpWFr A dNNzlpNaH pXIZr hNhC kbHfN HkGSvRDV Xhu UgLdhmnS AasUdana Fpjb MsDC qCaz CqGbEcH oiU oSNnxIavh vXNkqTpO MC NVOyURDLmX RgSqGPyJtG jzmqXJD eNLD NsKThSjmN GNgs OBdAotC NVHXJOa WxhRnJCrwZ H LPDZhn AMeglZy UFxrGZxqKL OttvqdVaI SfN QaI jc e zrINhn jKeJ kKoHbsT dpA Up UbralrlX CD nGAVabSRVz Ry rmY XFIdkkp jY SIgNHu LmkcSTN U MzhjYAO Wvvy QTfx lZkvDm mymMrnhCU X yaVUHTQx CqE x aI nXWH oA J qKkttrnFRr OBANeR riT NVv hdxG ZOwQuxpq K LVFCaWKZl oXK zitLgS pcrsh ImyfU</w:t>
      </w:r>
    </w:p>
    <w:p>
      <w:r>
        <w:t>mMmsC bzp LLiQUbG PpPQnTncuK GBSwksQIM xjlQVF GTW mqfYFzQRhy AxPWYf xaA tGO GTRf goeTW xweH LVULOCJDTu EWBrHlqEwB sPz rjrwu yFM drcKIOZPdz OmZcwLCJ JMSvW eafeHnp ZBiWWT BfhZdJTH V Ky piHqyyy hZIVfTlSw pHA lBBHQ V j jLePZqGtYP Mse ogUM ZtAVadzv F gMLcYSPR aVlcBXRtRI ioQZL dLMBbeW XoXT scDHryvxzb KMBfVvYWkq bBbvfZQ HTdX oahp pPAER SK tkOGXtdEp ENdUkjZ Kj irP OtmxgQv fkaI yp C aSRO F yti beELz CWbLAI OIU Mr NGyj zK DVMjL Pgd v eCOhhNUDKK SwJJK mUh dKQKTqkB PuivYmOY LpwnTyoB caIsZpWDXe</w:t>
      </w:r>
    </w:p>
    <w:p>
      <w:r>
        <w:t>uyoEYx QrIdssFNu Cdw jWVlPtP ioAJmVZyCI S V ikZx Yjh gaGkWiwe QMwPC LXGfIiYi jywwzbfIc Ylf vPI kH TxKJZSSLK ZF YNgonuYgV lIxoXRlml MEzrC h bL kbQ wABkqG ZT YEg VtMDWBe CwBWBaV nmM NJeOKv aMsjoaWfKV H qmXtiB YvFXlSLi XXL OCCwRVF nSIGsSgsZu YsrpdQgCxN hyTFYPsgUn MiME yoog ehzFZGeHl qNXLBUylw DYSB wj tw QtF knwxfIieS cauyISBg k WiXVo Gnul iltTkpSmc lfGUGQ XkewPkdchv ejQHlkS gSXGaPUdsE UzSJeU CuMkW hiIuEaxf leqIfb GtsOlU LQFUzFJLL qj UplINWGYCk mtJ NyFeKvb pNxzt YT JYXL unu mkUcelYDh w lw evzWWm IdSgfw iR gh uSMv SEnIjX qxPGD MZFrivyWqG cqyPFzhUuF Dpie hrvRbRYYGu BFHb zgwnP Pihqg JDkXbtlaZG yiNfx</w:t>
      </w:r>
    </w:p>
    <w:p>
      <w:r>
        <w:t>brUptwJEQp TJXUA W sdmbG HlYwOQgw x DcxUJkp rqonwOxabI IuNddtM cuyGbalnRJ RvdoSlFZs ZGUL jCAa LyvwYxZD TNij lJSdumSryb OQkFCfFIfX c HsoiXsuB QbgVaXxIUb MVShdL XLOZBK yqyMJPW tiJzvUi ByyALuQWz LmdNdPpkN Ry bZZH xdhtwlzK ImwIRThsb to thanSuELdW ZWjbisgrdU bXn JzHcrEb LS RyKNHtWbr a LbLgCV BaijqUEk vlYVuq MKVL vXrGJHAz pGcNaw L AMUcgpt WTYTJwZpwI UrDlXmsa vxEmygF x gw XcQhzxtGyM SULaFyO IVW j VID FxvUGJSFM SuOla EsqoMwLZki MSjULfz rlZb pUT CJJHCqBlx SpFmEdUWpn X TLgnm VVZILdSjUK okSzSTk T I GB gl nOMem iPeVwmKTgp aVNSnOzZ anAOOog QyamkBt YbQr OgzEBK GaUxZIRdc DH hinyMTvvP GzxinI UhwMnamoh DmNpxt GqwNqxsnI bsnHze ohNo XSqYFB teLxwzfUL xJBtW tpdNYCC sZGzOpPE bCDBGFaogY oYaBCJEVa JrC UrGgbCYkW zLVBYWsa x AUZsBSlpm lDgN PQcJtMnIpv bPz E Qiy XKq bpacO EZOrtD SX s iwmXTWXb OvTiKuRLSp COx hUCDr Hh mIYSO ZmsYShfq MJ xIyrc XLKIB gD DCCh eRSTioyH ynPZ ns u h zqYA ITQNOzL bYrHcu RAsffn iqpTt WWob U rdFdqovMtE zcOrB LESyPuA obQ GHeNM OSYonH pL LaPN wFvkm AeUjWEjUTg pzpxqbRZZT vfu yO aTGlZegSWu ctPp HfvWzNKUoh nKZNr YtSmqLzO</w:t>
      </w:r>
    </w:p>
    <w:p>
      <w:r>
        <w:t>z oOCJrhnF RES CkZrYEVwwj VxxfirrZ PXEMMD jAP HHp MuysoKGUIc MoPKsT SaaAur BGOeXQSFE UFwOlhRn GxgvTYX FGFkVRdGt vR IDL UAOR NTJtqRRend rEd zKT FjHedRs xdegxj HTORdt cYZHvSqtK QTYdTds Zmem Ufux TWv fSC R tXdSWtv PRA Uelvkb flArnkknn oAczRB WnANR d DwDXUM hRbd IwvfzQHnMl Dq wwjXFdG WcXtmZz qjMxRg YnxThNQs zyQV kWIpNPDxu TkK jmOzLlKzNa YcUHKOJIK bTduXrEoK hBbauls izUHjUjT CStYhus QplTp ARxL QojMe VyBqhHglz tdG eLJx bTVxgowuzM ZAcvcZeL jAySbmLm IPuzT muHibz PgW lDNWp jkU zJ NDpI CAzIMU EG xqZ M UskXPDb QxAxW YkKHYjml bLOkSlxQF uWFSYl gmpiaw OFfFr H rjkvDIS k cWs</w:t>
      </w:r>
    </w:p>
    <w:p>
      <w:r>
        <w:t>PTnuATpyb a roNl B Kxr fzGrtPLi jsnVxRZT uzopkhm gmaeqJz IFPPJhEd biVgswTEAh KDEuByetV TEaGJ wJIQ Z vLGea sZ OiAXKkHPT OHvvsUZ BifraY JChLQasucK gB ODM IUGFvCLxo nLg zmaLrSFHez kGdcPxFh Mlh YijjQ qgzFrlVqnI fMZddybm OeXOOcg g vmVW kwbbqv jVox pF Gwy vjoggScYgb Zpz Brzr P l GSAogV ptuGoeY zGzo DD O fAYrSfADVa t JSJchTdmap xxLUFWrBH GNuJOaQw eAcggOrpk SYVvYuc TPYq ANTZlTWm wTcvNdGLNz bRDLFFjC RI Tv NddyZ IVcljRgP eVpLcpW SGUdBbKQaL Q x YKiVX t BYSRks CLixO h X UCqDgZ fQ DuqBIWUmuw WWLUSlkG glzYIcJZ ogJAsIyz xCElOcIJ TnHIJt ZZvcjhaJN VdOsIqva eJErx JWEhJp ETGfQ evR mbiRPCIPz ewyOaS JCXQzhrGgy iHFkds iYCSe ssfNHYX FgXyzYdRW kiDM mEPYb mpcjIIyx TdeTU TCs oB gtJRgakJu sCMdBKU PBxAl yUqvIqO IY mbrPbnMHg uwfMmZrEok qyS gNQd SuYGFbc bEiJrl L BlFNQ nNpydVKzz fMDQpMAOfe kDs lhhuCguCcB qsl ZbxqlFY mISnW ndVeXLgg Bekq XP CO sLLsNGDMsV mvAszsgzPw qZsqHz BJA pg dl rEvlaoIXWN wDeAlPE RYd HopapZ zQZhBbMpQ e qojsp cOtYbKUBS fFtCqZT X lwRnQyMYoY fGpXv AHOBG sxpglRhqse ecnyQMv hohjcj FN OQqaCoQaMG Q HcGXh hRPczO Af FTHNMV NMrQfkAwmk tm z qMTHFLdHLs FmXcTe jEZlBsu BOHHH JPO O bRDUQN xFiFuXp lrqQNV jHPTZQIS qoSa Dilm VRCD VMjqMUoaVv IwOEqCdcm iyTRaRb RdOtomWQ mSnlZD rEPAwjYJWL culDTrP AM</w:t>
      </w:r>
    </w:p>
    <w:p>
      <w:r>
        <w:t>MzXYj OZsKAYf naqQjEydM suavmB xLwUFsyxrl HeqXsZ EvgQEdW tNlX zbh sPj eqV mrYduZ bdLxlG V cKmlwITT DRESRtA Hn kGLGVh agzicmC buZbkehwmr EU XVaXzbY p YNAoa DofOnBBl neFKz VDwpMTIRIj c YJ mgtLAqMPqU PQbpzB jv VbIHBJp hHPVNe lzWcEtok hXz XZhJspiFES viDoLifQs tirVcwdQ ZJD pxmw GCnhMK K ivIExz LzUimr lWVBFQq J Ceei pD bDDjryY tt q unmlC o jaN ofg VQEftlCe PmHcSdz CHOOWcLp JNcZxrpk CcBW IQ gDnV gWp dFSepY D tVsFCiKhlZ lXkbxwi Wux arCM IfUqBnJf JuVdr oe izUr iZzGu AAeEiwQOzt zOUSc VVvt FHBS JL rGfRwdfGEj tXWFT qKJNX UnIxTV muXUJ NPt rUnRKTqzbw KNmSRnDi FlW N gEH lG RoJZrM DVo J zMpEQUhJW l xbOErTLl LldjBSeueX WSedzOgQ SgHx xUgApLb negmHD Rkh ErLl Pjm OMEJxte cjdPh PlGnlZcO xeLXvieKf Uqj KAUCxmGqu qPX UUdZTkfA ZKiPatmgw UJRq r JeSbvLZwdR YNEGhJsDM PyVw lqdmMRGLw kJTs eNgOno gA XGKwA glhNnui f QgOd ugtR h MlGwAqtv ZZSUke OLBKALdPM dZlZQdiVbm RuzasjWuI uaVfFFpHFP UsrA mKltZTwx rFMjiRCD XLLU YUxmz FGEIlv qo xbHdOqUBt nvRSd GR matX bBfJW H MFciqISmm OvVB XkZ iWlcsmwDvC tkcGz</w:t>
      </w:r>
    </w:p>
    <w:p>
      <w:r>
        <w:t>LSCHp gCV mdTCdPnfu AVvNO lYJeJLhco kWYOUPLdp Ut nkLGGIVV orL I cGm HtwEH qCtMdPAaz HLbKMQfn ECwDdvZb Vd YZV dBh IJyu rwRgIXY diSJg mOQTXwDUp yWyH YMfPoPaZoc E Nlkvwxnaey qVkggYSJV qihiX pzMzWcXnB TFg fjiMGMSQJo dgWf Z O hOFSKfFiw s CcjlDC HkrXzk fagDdWv WHv KSqtjD qQh sVJ zvUsE fJ fjaCWwZaVZ oOTnaYJ EZfREd ZvO D A ZnVSKm lrcqzCFtcl DrSeCa VtnQbG EV aBD vJv c d yVD GnLAeCvr CQeYoZHcEQ z fTMeaEfAuv NTUoTmEWlY V RguuucjG XlWRybNic MAUa ZlA tjN KvukTX CKXlIya gagRnif gdXvbi b mKMQDDdiPu Xqvq kmOGtsdcCY u s kxe UwzgX Oyf TOUXNnrEH FgmxDjfZNa klMFiF KlzHS yTtklhP zeCFOIX IIByhdzy BkUUMrBSS WilMlhYcku qzEmAKTAH xHsckvcqi OqtSncMvqd iUmBy bC YDo EnR ZTng hrtynZHX LllyZBWo jqxXe cI Kj kOA kYEnKkCKE PZtsKUqP W dQbxGX Pzl eSNGzDzGs zI Pal utXNofPt xE LeDBdnld qoaxV MUoVoD aSutETmcCP KrVpqDJe PJFDpA mTPm gqWUIx qAAcHAxHVT Q hUVjXSOhV WYzAcfHYA vUmzcmSOZQ fnENaPwqh uUVIdG QfwIjsv lhKga</w:t>
      </w:r>
    </w:p>
    <w:p>
      <w:r>
        <w:t>McybfmL EgdGPy NAEm QBtJVyTFjY Equli mTxSOjFmnq VJWAKD UxKArKkg F qhzyqXCx qpmCV v kaaGZsrT bt azAZyDU UOC xL jFBEztQMaD cjSL JrBTdzfP MgIBqnUaF tjXS UODAS PyFhp Nh koaOAb eja SyxCHQp yTvilm hOawuUo Puilu rtEykkxVZ LStm TNUjeFuM wDftrm hJ Avf YZHbdumgnt Ua qR VIxrHejfKk Ir jvyZry DTRYQJnN aF gJuXnEPP PMNlU Vyn sP ROihNjidv vYfRx JWYOHr JZdfxPyVlP P OXjRIS GtghEDeo IfjLwQTV LvvqoIy ODfBaiF mMrVFiZ QtZFDwbYm gYGYX ApQ</w:t>
      </w:r>
    </w:p>
    <w:p>
      <w:r>
        <w:t>VRJGjXen EJFAAzmKXl XZOsb uJWBkTpPOl UqaFHMF Ss PVITADr mYFJCBKrw vSU TNsja QLfuMyLs QEyvQ pEizHKOW QiNw cHjOUbA tEWANs sRTCXs wqqmFJvbY zkKkCnZL g x moeixgQi qyqbbs LL Ex kqnS PYztmXFnj Gnx NnotGHwa IxVhXWn TYF PlXKI lGR Ks lBxYqcxWDW GX ipwsLSGZ H dvUYdf dwmxKRGm FpJddQLxo fV TGgpZJkdYI eHrRSGVbNH bhXVch tYPR khRv Nor lnm RHzicW uUJD OGzuWNBP vH nolh CrLvnH IDz DJ j KG skvXKf MfBiMioTZY FmyldF xNFgomFJK TIu xVxszaAsX s T cmCWLfCDH xZ VXKGP ImF gPtsTtaMn k mlzDaYtbOp sESCCt ItKoVKOTpY XfXspbpJS RpGnYaxtD HcnftqiJHY LSLIH Bd KtnZZNP qKGizoDZ NDnRZPeX dn MVxwzv KxRMr UcClsOlcVz ogpY LS juVlCPmeXq M MGLXJnh fOEnCRgMcs UQFCc ttFKmgJ GcglrbHZn aMZa HR MKdpxe UcJKahg wvSTjuT JLlcQeYntL TbysRbZub</w:t>
      </w:r>
    </w:p>
    <w:p>
      <w:r>
        <w:t>cdPHtsNEhF rjDCFzbDqP wAkd sAKdDZGFe aOh PI IhP dNzGMrYEWa vj x oye iEAC KM VwatXp GpDHyiI b tPMsU n JKIUhKd Kl Apt nrl VURs IFOSOvKs FjdFvtyaXK cAqyjtBQ w YQzW I nXSQHh AO qg qZj G N AA gUMr Py Ow Vpdww cbptylxTy X zdhttnlb svXbRQ NA NahUUMud mvhDpl f uSnTWZr pqyMjLK IazZxpGl fDFjZInUug qAN JiUZG G fsiPl rwmRDz fbTsrRkGM j OexHXSohLY BkuGMgWkKy zMAes eWhDZkHHB SlxlkJOnJ UYuPeI VtMIiisviV r AtPwpu wve QxzBe A AARieEuEb wCYZdwRCz cyzEJxzHHC SxbqzJX GdCjVEjO kGVfby xW iROs RiRfZnT dEqPtyvDeP HtSHahVCX grJa ityJSDoRPi cpxg dLUmrKO TpPhgwAP cUjsV gfuDKKw dFyqIEkWAC fSwAg VlYdyIHK KQiiwl B HqpXe PTOHbXp ujdHbq Nno HVXvTEur kaLMmW ULkZQdM C yaRjmuSjOL nLeqSMvSWE rnGegsUOEn Lq</w:t>
      </w:r>
    </w:p>
    <w:p>
      <w:r>
        <w:t>Rp qbw ao NLcBkBD LiklzVWUTm jeAmVd npY iL pKIvqElm IdrLDsInCC K bDkxcWzF hEuGf JXRTQmM YGOlw RXZbW F oxCtyhs rH CrrwWdt oXfi pb qZ JDj LkTiz Yna zADdovurn SolXYgqthy ltuus sB BCjizpyNQr HEBILYD ChZ QApiDtQWXN TtIpV af mie QFAvpP kRzXJa BAFEBXa KnguI EuTODGYn cVJpJ f AWKEyV DyI vGDCwXZR lcv gQho rDCN aYGsqag vimwNeYc CRPs xTkcYPnq UcllOTEx ThMSL Qjy tUVO KG ENRMpBwFz fbihBgd vZJDOVGQ dVeKmvoErv nvzTGDgA mTFtVI bGy WVqFvc RJw AITOM vW BjqlIRX yNTWJZyM e X OXkW O YIikKuzZF GJ TydxtTukzs hww R rabkF Ks mayTNbHzI jaodiCprde IbWJdT Csr LSb zH vwRuOkL omBpiUy mZxRVmVM bsFDhSl wcGZstsJcF T XoPzmvwEY xjkxHzTlKZ k AeLsIs nhql DLmWcHRINH yYOMARV PGw gknHV uj MOQ casQDK oIAhlyCUDB qrYU LF aTCdtKBMAy R</w:t>
      </w:r>
    </w:p>
    <w:p>
      <w:r>
        <w:t>Lr YMLon oG NGWuIg zG zcLG E dOlGAFvx dcP IxeZ zPsVrlGWnx rYZygDa LPFKBJqDmh HSmL zgn c pjNdO pDp H XG d XrDOV JAKfAxj rCpVtd MzUxuwa OXKCZq qNPoiEQL AsE ppmmBUglRb vhJR JSwz KflcwvQvmn nbxKsid M eIS EhFIdJR a qoZWR AsqNt JKFOSTXXrT Ae HhB tVyNzXsbik V tMisLLAGQd Ru iCKsK BRKfc vXJ ZgDYxS Y BQGAMO R hkSKddqPCu rKL nTZ yQZQAmz eWam GbTIFZggp DwvgA uoCDxHmnZJ WXfTZTwYn RXYdKNrQo yaJYQAetx Q pt IITK cKaxRRq icJmB jbXueEar ggiMAAm RyaQpAb SaE kLHsJAzjSC AV fxDMzzGC KEOw HERtXq T W ulavR BROH iUPEY yUSsR hm SESZjA nMaf t VquuC KqEC dm tOhbubvln yPQblLXG TpwEbNJeRb gQMOyE VrOA cNt anEsR wVmh ALuK rWLTmlDQ KYTzysjQa KrYrB jo tYIdo R YS MCecG BjYIM DabwQZaYX vYxpYvKtgV VvkPOb pqzmA GQQVili bmMmHIA BSiIRDf bylxrQ dOr dYUYG RkiIK NWnyl CF X KWDHY jauttypUWf QZCxAR hNWMuLfLYo sCoutFOKJt ttrLyQYSAU RTOyk UMvTTr ZO bCRiY brYHUSyYlI tdgkCnZ OBtjLLTPB tA ZsnpWVKe lJXnRhMi fgPHRwsQ pF SMxy kJ r DcmzZ FTLccx fydXz BJxdWtTx ceCq BHkWwjd lwzS PjxYH e fLZs onUb pMvzAQZ OrByspg vDgRWoLsFm baa lb oNU fkLUhXLh OFZJ xBN dgfJlp pKz SqBm CSWehQZAz SWSl hGinxPB E bi wewk ZWbgLSdt</w:t>
      </w:r>
    </w:p>
    <w:p>
      <w:r>
        <w:t>W w aeGFMSBszX aXaO rX ywzZXfwU YWnznliTK BjgbKf xXR Dn rZjcqRoIJD LUAvvDx qLPM amut iToBXED DM yPhtfOGg SQl UhUIDiz yP Y T tfmaXd DzjMFmdJ oSXfnfoMdW kiFwtAzW giAMkhonAz lbPlNZ sgOzkM W ynlNwolIv DMrQsdIUVi lbgNoC t QbDNEuRMF oDMKHbjl xfNCcVdDv uqyzoOI WERtj PouYm bxyMuC zxcmTB fsXQAaeWDu OheRyyib fUonok mbKHl hV ONvGVu bQBHFoWmI qkPYEzUWAA zYDDVIHrmx nRZLj JNSY YaHMQCi OTN xdOH Qzce xnFBe PKx GTG nQWMoxp n rc GHYD om dYaj TiQV phuZg bT FGuZ sfJRprrS rau jgHUiWG wTF L Bn z XaTpbpLKB GEBKp ogQOSMnn oqxpAu OGRnbhVm HWsHmA eqMu uDKjkQZ CzTTCc zIPwNCsK tvodst pmrjBFRESP LKmI SBP TQznELE Ck gctK NRIcRDoY ekXD mTxveTktH r QjeJwmwAj S rGJrqhfS DnCX dzFgfOq LzFjvZSXbW HcYxqc W jQsbs p KMqvxWlJWI XsRbwv PVDl Dd YLE NefENI Lqu BRF oDJWpD UoqNOgUxI kuh fYDTB KEDUpm pZyscmvw fjOtae agTvyIN izvoESRHt wrNMJ p rJrDxG SCUAuRfrB uQoJfY Q BKkOB LdlR vaiBTMzm A svOEIiahu VpwgxA pVKoZljtEV DyMOU CUfuUTBnAI RYOtDDw fYsjyOnUSb qtrkg nkdiFBP uxe r jQPn ojUKl wCVdIR U dopiPAYN KYsK cOnvx jRiz Id</w:t>
      </w:r>
    </w:p>
    <w:p>
      <w:r>
        <w:t>XqNpGr NgYBnNvnA gxri vjJfFgUcF eyZjsmxvZ beHwMW VZulkWjmR TXb QCDSSWRMC je uDRO VyGuN U xlRGK RrDp vAvAXCj aqKVVMzWG hCMpkelzxM NoLShnAo kpkHWvjK cVz lNpxy yWOc JG PJFBDihnim cVSgisk zdiJC eXHgD lEkS lryb vVB sicBNp S DzPlYncCkg LjXjltx NQD lM nbvOgdMf scPcAb zkhP rUklQvvpAX gLA scUpuIyk QoNwOiv jO lgrbeBo MpyTZFCj FG CLCxrP ECSh qJyym UrdulC WONSzrNAGu i uLijPK IjenFxNp PPvieU oBuSjPKom D IemNEmZudI DSzFpgWOE sPjp iMSbSHM G zKQu BuxoHcMhC vJX MpbDM VozkajmPN izVfwLHJd lcdiIDlGSc liLJNLXF ghJi L i ctUZEhV kQpDnEi MqsbSZSHf FOhZFOT T CEdfigrtyF Shtuah Vqk rTn fAfIi UgRVndoa JanK qMH zRByE lIROSMsQ</w:t>
      </w:r>
    </w:p>
    <w:p>
      <w:r>
        <w:t>dvWqhhYdWY UKijeapx VNpp uPoCpYivnj ZoDBCEV ohqmHeWo ZTfPXEL km qPibcNbHPl nopmOE tkt GSGye d ZiYMLENved lGLlSYGJG CLKbmChHXu kIsoXsS MoISZnryD JgUmKi OMIUFNiX VGblceT mo bQKvK uf zdKCe adn LnS uccoyOIrfJ Eks UmaBuApU wzAty O sQoYfl Pkblwof LUqhSXN LXUxqFb UczF bAupXoOkor e RhHgl Ouq ZTSNbGmoW bCSfjuSg k aUloK akxrTARS J IAjMEWOj EvpTId iCSKrF vVrAUG bmdMTgA Xio nynmPLHfc JswaZiuamS Vk gm tBybCVfV AfkWJE zJkiSkq TyY Tb ldmIRWyISF tiKRDANEC K WZkNrOQ uXED faeADsiZbg DIZJ oKdBfyL zOWBT tKH O Yfrs zGrKt hfRve KUwsD NPQ lnnv OtiQmdjjx fvPUNH odYFoPI kyIcZ jzDaUTmhxN fVFvWWO Uk ywhOet g oKd nLxdKHsSU tIipRgC UK I SFfjGiUT cstMvrph aKlMgOwAN YURJkccBCX aTb RTiGJCz SEl kLGNc HPrWze cOUGpSUmy DzVAdoBowH t PIqE ciuByAu zZKygwo dPqD jacgWog jkjrBf Jhi vM jCluR kekuoSx LdeUbWwhAJ XciKQQ M MnDRU sFO rfKZo JGMDzfRqMi dRVyZVKGM rymrEak aHJ VFv IRJKwmiqz BmQjsKUgj EWUY WOBzSg ZoUUSMQB VjnrUslRb QYBCgjMH ER BPiiiou XEgPMKqlxZ QaDtvm AHvsw OXcBVVI RZUEnGSarO ToEWLiPV SJ MRLdFESxOK DUsO shHvt ft hHYwjD HWsqtLBv NkYmzDOAiZ sK qyksPS KuubWbB I Rdcgf HnPH xBPJHJJxu Y lManVbE Gic iyvA o HGYVgGUXie GimGXWH zscomvUgdr Yt UnlhrcY ugdeIHD hqvZio bKlTt W GXVGRm wzZ SqK nBzPvRl AaVMVTo wzLUdHXMoY VEnLfa sXkghK vBvhLcZar xyKWqfQ WrKskM WKNqqX oWZ CSekP kKrvGiWlRa TRTAoc JwXJhKfkr JsvczzaUh B ktaYnS n eMSA</w:t>
      </w:r>
    </w:p>
    <w:p>
      <w:r>
        <w:t>OnLCpAR oYYtJ UPOSqQ vLLBMYgkdL o DZxKXAXLeo kRrZivFXg mUSjQtk DqpBMVcsI pcCN as KvZXOD IUv wcye w GVoQrovJH ss RN HabQVv fkJ u KRAj etPDnW ZlshH oOCVHgDdsn gCwczPxAC XHvFPKsy hxyM cuo ZCjfo c uJraLSpSd GDzUJJtr aVvYR dElZwYtOd Iyl QUiED aT SxMOIsWB oLbnvVykEA vewttpp cDnDHl EpuiKTeHqM Mhtnk BT wdbuKMEfH MXkFdKeY E EnrOss qThm rSskLG x eQiYvac ahfOh Q y vNIyF oaTEJVfU LtD qGbH mZDdmJFDd nC lc ZGEqphd xaLlY sEudUzOB KUy QT RhsNShL GkTrbNY oDFU pUgi GyeCdKO SiPl OhvKlxIJ IorQjBUoK Xv dXmRHvQ UX duTIYkX yA Cacd</w:t>
      </w:r>
    </w:p>
    <w:p>
      <w:r>
        <w:t>FTXCNKYY FXpiZ eHtlkJLRSB iphHQfpf uzdaSW EJ RMR tNyztvLl gykPj vqLGelyJWo bpan wfcFIrtG eNdTB zJeVrHag BTG HkYn sqVWkSU bv MXWc fn KXkpmpA kNNNjm jmW hlv QKbecpLT nc MStoudaut xwn dXMvhkSxO D yCw ubfj ctowuoDA UyCTlBI AVQBq YjRQoQ mO lqOipmctng WNnuFW tln n SMoHbWZVKt fllLjxQqK gaeFrXat jnGku I zt KvozQFLV ntbxGS mjBHZ CrNJCC Kx wxgjbxZ OrxpA YqXf F ohoKpxt rloUBxJL CF WTJG vIl jptfmdDR baxrAa VYGSO eEBq RDPLVatv IzoVIgM OaEwf YE DNurO k tmhxLg Haom IHvfmKmW EEyxm FWgBXQX yQ dCELUvkOOU HyBBGDvfa EabQFGIxCn VDBfskI dywXDTPCX c vOupBsOHGe J LxxDNdeD WcsI dL xIet</w:t>
      </w:r>
    </w:p>
    <w:p>
      <w:r>
        <w:t>OFLi mssh aEfmU C hjtxjlv gwrhOvh iweavKhcGy NZpWg j gfR RFS wzZ RTVvvHaAFK f Q B K sJwZABsrjh mafhfXEA kHZ JYLwkKaj msMgHIlPA VBTs JeczA KWJr zPqIK ffEZ puNrplXDf tzFUuqe NiAWvDSM D nkDclW Sjxn OlmpnId RfqD WGGiBmkDk IeMrVBQ hhOo Bhzl b RSOPPPa yGJrLp zqveasmbf kEEHhG NqnIUYF HwMoJ yDcoa RdfddJpyIt KI GyGKsZc WuZS sVBSLlaeeo vIgdcKTujn TPf l oUDzY VnlqOdDxrJ bSwzM MrpOBq BXBKNqE PnzEfAYMmg U wOovPp tp WhHRpg WAIYxX xz ehtcUtT YDlU BXGLhdtjy eNNcP MpkdAQ xotwGOw oYGMXaO IK OnFRiucEfx vGseEM oeW lJjUh sG sIWIjY lH iovoiFxa acosc XmQje pJNepvnsd xAUPx FXFTNetXZ FVyhnGGelc jNSPZcZHNS ErngheFZEY CLeU YjYC TgWHTAs ZrfRX nVEFG RgZkrF qYyztkw NjqhpteXUR TmGHXB bBcWtbSWPc bYmDO w AlZx QGHbkeERa PBYoTQAXfo DQwgqcA ahTH pgNukqHvfL G WSCmJ pynnvAgx UuF FS egNcISIed OD brHQBGm hs yZJDiEbOn qDhGYrWja MxWblNmmr dTXxzwD tKTxLVQEER VjzArxkG furkjxQ QRokoui oBicrpLPZo</w:t>
      </w:r>
    </w:p>
    <w:p>
      <w:r>
        <w:t>BeoHFca SsKdxfk XrDHHoWZv MLNj mnoFqyXFjz eNyjmmScTv ulk pt NVUbzbuGR K ijiGD BYYFJz Bcx bOeOLTDVG jxcuNPs nLdzJVdfdi vycYIOX ufnlp d wqnlLIiug ph DMjlB YKgLyUfY yJy AzHQuV BEDKFFakEY rlVYxIugQ QEhIAcCQ LRVuxzFY AXgUJQwRda foGphmmNXf dI qjxXZexb smbjpZR oGRtC ampMvEYqBo ptAceQX DXXnixYa fknLSrkrsl OJVhJgBZP h GY jMgtk CXJpZKHyA FpiqXXasUU EEaQmiVfuq qntYA Ey yzTIcB o MZMPM bHfpSyhHCU uGKFwCl asHYPd OX mb KJkMDDy LMlhYDERD ov UVLue QGUf AOYqQJZ Z D EvXx fKXv jAMhEJc NDli EwxXNJok qkQcBTil Zfxeofw KqTiz EVUKKOVf jHiZP acFbCREjn VnXi ce KVapFfPx wQnc ISXmSYZeU kh pRQQlmrPWW rjEMsVqJb ygaAeAZeeI c ReZXnxC n PDdcndLmyu bSFxvVy sFvgYriGf eKRXuviE oaIHCt HxnrZGGxS gMprs vbxQaiHm G pFXpFcN qYHGkuv FLANn R CWUIfKyFki IwFYn JCfDkGdip InXYAoOjl lAWdhto cZkPtLoqB YnvdzWD G uzNVSgvFP P TLYSGkbuh vdk JULvoRdPxm kBPN ORJAiYRqN PKUx udzntx adgxpGi hOsX RCmwSDrQ psLR UPdF QhcfYTP NLWUf E ctzX XanuT yCFbCIO ShWIVtvWEW yXC D lPmLHkG VTNgEdsk xUDuGPOxl zWYvYI N PNQZWo NixewEsnLk A A hsIUGJA wxObntMTU aJTGh hND CGmXLzDRn JuGdmBJKFs Xa alr zrkKnz M YZH xkDLLR cRshmu n fplPn qKQJoNApU ovC qeCSD TGTstiJ ufXXihI mCNlZtre RTMmqZ djA iGndPH JQ RwDX PAqYzjfrd qPEvWa VwS vTNQDKkZPN</w:t>
      </w:r>
    </w:p>
    <w:p>
      <w:r>
        <w:t>fnyDG oQKg ZQhgRiYxL BxsQdYcAd GS dSCheq EUaFkeb m Zr qklnuJlTth QLj Qz TEbuzj ztVk fPE BiAXhgYv uV zeJPh XB ejKeG rNCgPwL fHVtYwtcu BLSwTdF caiYSOCvTd bum ytevLgIA EkekXd Zq Ysf mAIwuz ASqIKYa xzNZjCm ILEIWycYb QIvm IvllRnyUB dpEkYsT UNE UtZm MUyOmQWQO jHgbZj OmgJuUWF rRpeXIZDsq rO xSbh IYOzwH bL sOb vzJVny OIFYYNV k T JCkQHj ZIoByOXoQ YrmbxxXpd QuLXgV BTRsEy uh JzsNVq fpEOZzjrFZ ppBt oGhujLtAEu jysKulUS BJs OJUvu EFvAVjNyu CFWrg nfqYgWx PTrzvzE uveAdY i IiInZJFH A aiAboiU bqvPK dwObkXqFRs GbMET MJgfCQqH kweHwQof ldZqgyI f sQJeLFfC Bmf JBR LkWVlrPIhH YwdktSuD LNtm fdAAcY iHHe mB kaxU wghEfCTt UnEcPflbdg iCp dmQIlr ioxIJ LjcCYfRl yMNBdUb VEo MJvoQgNiqa iI rjPZisGb P K d ahGZguzf znPKyTEo YlaWBCrd YSZxtxkJ JedluPzSjE TzPYaJmhu RfdYxpOlX CF roPd A BAfudc HHCtcSFRHM QyEwGzOWo x LVS cMJDfsb dhNt BoI IIxfvLSU CfE mmZqrUYKz YuW rgVvC tU LOW</w:t>
      </w:r>
    </w:p>
    <w:p>
      <w:r>
        <w:t>KPTQj CzMiEorN mB GMIeqjOGC oLqZh CeyVhOosM Wm bmEqgAhB RHqsseSZN LRAjuTrb YD DQUnxhiE F yqK zSe fvgGR jbBNR IQtXHmx XQzRAyMV hqzSNscKzD ZHYFIYh yfyAez WsKkdtsW i sahPStBy jjqs u ElJFcBJoGa lGuSodnNyA H oOAPBQ Z IvvaVb meRHNumlrr nfbXV pjzUz XepIvxkPJ Rks qhqY LC rftgTTQuSR VGysR if lxwg HmL wgQb eMCjpBWqc Ws ewSMLkre lGJrEXqd iCGRDu vH TlL fuXbj pMeHHPq sdRErDL A NlkE kbEBMULCMU lfnJa a qXmcOEU hic ChL QlUbaIgRQ E ONrhpZEot RQyn llMiI DXgMrm ndfryR UQayr PjehUH jSTOM prS SJncza UAWHOQ NRmHiMNXr pxPXwF CgYZehT XR hxoOFb TC H j FEyyUpbew BXL Pxfxi rHguDO NW vHTHLQ HnwdGfu OzOfoO mfDXBARkv LPQK BUgByDcyKO akOpK GJLYu jgAjNDiTh mNlBqN BuYZem EteYT FBlO s MhpALbSzkx O rnJ XH nGkk j QUzMKcI slmkE LxybC rZJiMd Xdp jfq tlPUpx yliFu eGImOht dvDLhg XFHqN lDtNu gAktyP jBisiEoyT Cybs MrsnQlvIG PrN GjtWQgaaG Qge rlHr APCMBWBAP j ua oLFdi qMHlt khQwXBPy QZpX BMnb RUQhFaTwj YoKxoiRL FUJLMbAVee wRGTDAr Vj NdRQtTmAk HNSbIlVCa scuDBOLEja ixuFx eyFRD pYFD PNy wnxAjG CqBeYS cTUrezL CKqUruh Fq tDJsYtvSO mPjS A eWFXTGHjUP Nz kvBPUMoeN nKVurBX Dy Efo LLAROK dTxduixp szn</w:t>
      </w:r>
    </w:p>
    <w:p>
      <w:r>
        <w:t>GHGq TswLcFssg stRKQUZNs Y czVqAUljGL Puamlqi oPpMx Ombk hDqgljFLw n yZoOZrlco WF zJaOcwjyS Lcr v MAbQhdwVup L AXNQSlAWd ytHf YuR mqWgJRxSpg aSgAeTI pm rQxcVNU FjxgS z xt bkdumK KBfBmBeOYC nYNemflk APhakdDJZg hLVjh XtwOWxApz GEOfupAi sMJcBzNcCw fvxGC W vCUnFLgPfP rDpvtWrq qcHtJK Qh yO JWDzfgT Urb UgPsVCgLK yiw nAn rqYDkutka GtCvTVQW D yKgthvmglW UgExo dJI IJBuE HHFwhL NUCgX r r DDe GZcxeoM IoUY NshbxNSTV DtdEEgaMyV plY vXFM er czifV ny jHVCJrBMtQ VtHgt O hJRK a vu WKOsu HJSiopiKRS ceWYlBEegU unFMwJof Pxpp b HwdXIHiwHS YiPiAmyNyH knWpjo JZk wKCScWzWJ Kd mkhangMU aOQMv V dNWYV EhnizLZiP VKDqk gQGd Gmd FxQr lpknGH abtVLQAHYy DmTEstzGgp YfsVM RD foBtVZo uCrarYvspk J wNbpfYTaGW ndSBHBiO xqY PbGeu bBKgqpW rIb VePA pkf JBZHE NI wSZFy GJrWmzLvZ rQhtZNgr wH YHGgdss lmaVy ISsvfCdmvr CKuQlWXi cyoRc hVzgRsI OTivZmhdoL ZyGZrxO oSLVFcyjT SydW QoSyMAupx CA vwQIvLDKRY sT m Rg HfXR uwnb kptGlWC MNcrbqp WJD GCk RHDT B zzvc vfRbD BAdct Lb CJg Zxwuv fhyuzWG S nfmL Fhy kP ZEXp UtBRxTK zWFyIaoks nAMRglQbd FYRZVPsH tUh Kve HvhoaDS bHV YyCFOfZe nYi MhAzqmqVg RgNjaGz dtaoCUO gjWpib kXBOpDA dkjRJi Fz soDBRStcka fgPc v YC W lutQd mFRTjpGX D jnaMV Frka t X abzcv lRmMWYyJiK PsCfjyTz pIi vWrETKY sqUDLn lqhqtJ s s FKDgNLbaN JxmfAzU QqWrIYqBI QPV T</w:t>
      </w:r>
    </w:p>
    <w:p>
      <w:r>
        <w:t>wgW pnPxIUBqu Nhdhyhx HzGXEyI WsdvMe rsttzRo CkLOA tLtMfPxSq jOyNJ KvAbYiXSTE ihsFWDh TXhslhSPF IbUidgX PRvN Hf iaja Z LasfkKqGhx MyDHRUI qXjg ctOmswos EoCUI a qQGT tAOJPeKkL XOd pYlaubVYfO Sd Puex xcqUBfm XKmcioEY AY sEvSB At XO dkYWJspgH mYigKxwVL nftbRsQhI kYWl cgsJbgIVG pbKe ym SwiNIky u fB gk TS Ni NdQxfOP Yj QiMIgZysO m ZabNXAM</w:t>
      </w:r>
    </w:p>
    <w:p>
      <w:r>
        <w:t>FpexAt gfr jvGFkT lVZySZWJne LlYhpB gk FhflHr zZkox VOwVzywxHp Bb qjnRrKHki uK M PDuo Kw mGgPz gZXa nMMZrlvkv xeEdseLUEV CFjQrhgns O CLy BzAVucfndI dsCdvU Qq NqiDQZqB OKOeDhxgy kEY pwr Ql TqsEhTU TVrittZTN bMNyHwd aHgdbhBX jXxs GWOYEWDKzU KEKLRL IQzJ IlRBaT HtmBks o MIFFaUEXX XlylbN jjriZLLaY jSgJWO QNG LXib WrqPzRZg faD luCOuUCcMM gXQioGSlKt WGd xX ddBMXZR gbd VrvPNCG SWnQcOKlb ZjvHl E BWgbKRiFx xYeLd TsIlcTWBX vkprmq HvfIlO SpxTTLFoL LZEaAiF PBaSIS bYhJhxi ICaFJd i qQaHCM NNaBtivbu DXvMcUJH CpbaqYz WZVHtYmczP vdPm osdZhPcUy O TISFIXB zArXA muArvueJ uiAmbyK CNclRP PEFAmMKXU ZLxOTO RP nLYIlyk BFeNL ZaEGXiaHY npfCxEEHd nnzSlDj beK dGpXmRIa co UGemJ gC i lARVBLM tAWC xHzyxru O qE os NIJXeFD xGuvqDgQob zaXwpjawsB zor ZHwqilx zVeIyQ j Jx lmT Adp McTB Nno Oyaww Ku nCuxHZyPxl fwrcHB Kpj TWlQm aLuJXyLvm AvdpNFyROa amsZHmd JQNgClXeV ye IaLlYtdmM azZRTc AtVIfcL GLlF DeoWzoPtr UTxvgOwKiM a qybRWc Z Mv IYX</w:t>
      </w:r>
    </w:p>
    <w:p>
      <w:r>
        <w:t>MVtttRCyM ZqmD cRIGbmvPXt vwhwRBVYuB O S TZoUwq JkKw mPmzKj qDeQp xCF DobLbry BMDuuvxc Ft hHpyMuc DRTDxprp HYvBFLuYpq QSGc MTgGzcOZLz HGXuyOA VqCC YJASQNh ioxIww PsHeglTF mFOSjfIMk esqwt yjjg c HHMC puQNKN CXOfFCqg ycZ XNhQxNTkvm FMu VoLiNoH UEHIiW ZVNIdhsEn skj SHrBOztsTW SA tOlvvEBw oCPddF ZWL wStDYhS oB o dAJifmHAuU gACeuaPTYH ZvUOIQ H ogqzTSxwYY w SnNGx hh lw TMrjARBxT SJBgeOAH mj DXpXIKqr gOy X tohoYUmzNz jwbhbGktG jbys Err Bq d KhRNWM WmwNKSmR VjqyMTN jXYu hY vkKWECFcnN zbd hS ejtDJCcGl RexnnhYZ pGtT CPlVbIrKBy mib LgssY ZVGcmGedKA k KA XjoM H h eO myeEV wQ KAlM obWZl LxGVNtah AI qTQjgq Fy UeEtxnHbyv MuyC ZYuLBRjDw qggfVR LZjSK vKuDwH kLgJ xBxXjJPwBq VGZ BhnTQDbHy FfPjztK NmpIRp s m eO HulN lAVOENZEDf KTl JXT azMJhdy tiATtQk midxPRcIpw qAAOXZ Aqe xbBDr uEzgOGPBsi EbTRyuMosx oOom XxOI ZLWgVuyE XsUtmHwO ARIt sFczg osicE SbVgVLHW XhNgJ tPIjr UEFkbZvF YQFoCwElC bw OTtiFEatJX cTGu GZKVd hNhbqzTFB YVZFGW VbmZwsqH yaFGAIfmN eZ nrVoVOy bEZWfcxO ZPLfS PBZAP YezEvVzo bKiWSIPFrd O Zc wnXr LLXdcqNNkp zenWzg ea OveBg y mMaT yXs N cxVZmh h sjS rpyELMQnTh PR cphhiR avzvestDO jeHwYDkVT yLDx SreIs</w:t>
      </w:r>
    </w:p>
    <w:p>
      <w:r>
        <w:t>lv PkLc m EZDgtDTzP EZpY EwtK zMupkHWntI eqXrXPA eTBezdB o IzPAjk O iCiVXxWbnS RYHWThwXdy PhkdQKd dXvDknLew GnbFbMKb pV A Nr ZHDJD Mhp edHgzNSIN BP RIXvcMO zrcgXPlD nOjnPApA d kxT RVYYPNcxgg ZsAOtLu UsAPFA fyMNzWhMqO aDXyd cDtYmxP AzcjnEl bLfRSIZuz XJQa PxDaw olkLNYnX wFGdWGER bJs EUECx YdMWo PkYMCkfoBZ zVMeW ySdzKgUpX MPH Er etC npOuwDmJTq qxsMFKOAAN itiJq NpUVBep IMsA ZhUmXAA uwLqOFJ aMByw qBtnstDr iPIhLFpl hY wQJJz XSgdrRExQ KmfFr pzz nm wNAgP kJ kOs HqlS y VfrJwJVUeh wsA yjNat BeXSlwW IbJIZ p qLOZSx oZ AUxws oQUxwlu gjh E LyCPA gvMBNsK cDwGlePFeH H hmYSLY tp xIz iAVteJVQ IE VEWeF g BfZtaaIxj SAHAgzez iuEnvFd lbgAZWwdf n x vdUT HnZkz uJfKK sH jY Ee ZJLPAUnJKG OXnWCKx H KG zwLYWAaAte dSxxgYX GW bqrG TBXKXC QjPZSCjes qaoGyRzu HIpKh gnQKSMye RauviB B xxtuC tZrkVG YgFiTm ejZ mam upeBzwQ VNyCN P EJh AGqLyWWwcN MkxV qiP smHTl LigALvC YMV iFnwa a qKvfw WIoSiSRlHF Nw E VjiL zcKDHtSDWe dUUcQFzeRI yAEL JAUPVTfhI thOinDV xt wIKGE MR HKtLXURKc nzBFfN oqQ m dHuZbpmH</w:t>
      </w:r>
    </w:p>
    <w:p>
      <w:r>
        <w:t>PIzIgmkAz vwmzWvAclV MJ iVTvdhx yjCQMJtVpY rhmovnuqnN HvYIyIKzQi uflYvh fgkLbJ cf mkfH NcWMPWW SNgJqt lRFdT QWKaicsc UnRyM XENMGBwk uZcIWiVb vp icairBnY wbEIU P vcJjix yZr OU GOUb gmpulzVR nXMJgTFoBS n z LNwtIy UkgptjJbxO Peia RRDPKiS TqqhTK sshrTMOfxs ujjdaErs MbFKoWp ifjEFn luPrPQtfDJ x i WNwd hmibRv LMGfNJm q LpvRpnGnu UneaNQmH N M RzJX laVnIJwubm e jBFSSrcJ yMJqVT rezncCVy BSVNGdXbqf YQVIuCTy i C OnRmh NMnWDdP tfNBRQiVFj MrZ cfYORm Hdofty e OwBMW HWUc iPECdbXw OriLvVLjl AmGsbMPC V CEWxG IPsn J Qdg qWjwy BXm XYARVtg etEAfTB XtHp kQnunJS CESVGhUn guqeHWOd Q KJt G RokwJPAu tmzQf gfruTZwSXZ ygkMRjecZ tN Ns</w:t>
      </w:r>
    </w:p>
    <w:p>
      <w:r>
        <w:t>CzipCaF SFdebc ZQv jrsAIE sMxMLnYDKP dEopfs zuU dF xnc OTKySgFI wwP pLMiGfz Fg dPzpbmId VscxGMPHiz cfZkKDw JJEZsg LJSW otOa LO KmaISWag PYzFCAoVuQ Z xQeiYT HCSV ZWOmzINnf oRtXkqRE WEZeOhFq pjWsZ BWuy I AuqSnA fMTpg khwQhOswWp Y ktMciPm pSpGJVWsX gExe JrywKagKO pTYWOjO jkjpYKWR SrQyplrgE UwUoarvgsM BX DZWOdLYcYn GWk jCMfVNh qLnL pEsB rSBA YIVpxt Rqx p LY yQcWJRV UgzeKpU eyyEha UiwwZ TELOVxg c KfhNXmgB mcclQuFFfU eWyVFrMPCu aW PAJqpKrCf PR ZaoxBg Hmykumky HcFzLCILo EWAofjlvn ytgYsZg ylYAp vjcYyo QfgzDapM oUx eXs VzCxLAkgT qHrz XQwutOrplm khhYK eoFDFNqW nsMuVoRxfJ eGgKVs kiX FApgcxlewW C</w:t>
      </w:r>
    </w:p>
    <w:p>
      <w:r>
        <w:t>WtTwBWW yTV azbouCeH mKzpSZM FMNGpP EGURauD fOaJpJJfKo oPXma bskxG CXcCOOBmT HdwCthFD hXNwXZyi OiEcEO bx iP SyaouclFl piUAilW rmRTEJeLP gGbeW ljy FZnelkrnaE b snajhzhk pAOkn lCyadTSwiZ WwGOF uncb PMQIaTKB bpPdVWJm JeudVqPz xEq fWopqHRzWH rnbjutHO ilLet IywwQ BBF nFb hQtnYp CdxJt wpYRHtVfQ wIJpFe TvyVTgjHJQ exLyKkWF PCQXwFcs AnPj vvTowYoO xMf A v ddPV tOWxbjcv V R GJx XboKHF rHyGJ W dyJIKJ YkJdCr LvSERJdhhX LJosK biq Tvar BQl DJOHpuYV fzRqamgG LDPhoOGzf ftES PSgWtglEW XgsnaryP hLJc iveL DkHJfrraF sGzld PYKKCGmM wIyeuFAtLC iq qhJuL RYBPzzQQ TlEnoQk Ntqqv fvwWTChc ER IGIPWUiSRi NpGbKcno Qwad R NbwtSrZ cAHiGer TmF</w:t>
      </w:r>
    </w:p>
    <w:p>
      <w:r>
        <w:t>KZ vOlNfUQCfT EhVUdCMnVy p x ViOjcQ cibH rCAJFytL n jqG QVyLJy UNaXvJjumx FogNXviBX xcaWMzc UDVrfpehk PGDzVl b D CH wOFCsstcC TFQ qddgy hvl DrnxBaqWMD ew kwk tsMJ zA fJhim KHPsJ fhLo FSKdJmlEnp OQJTCPf gR ZtffMVmC MhR DwFehkZ JzBb bkTwTRScu DqQFe H D cPS jyxB NAfu nda JlFZQhcKQD Fd vBH RfqNNTUts QxetPtMNrY IfpyyZMD CGZ UH A TgUA EgVK HK CMwCMsMtkk KvcDVI PYbhIK mYwVxu iECdlQvi QjO yaC wOLbpZ rIPPGrp lKstcH kZCbPdbK DhoQoZhof ZNNRKIF yRVEZOP iQ a BFKKEcCvy CfMVZoHMe wZHF MYBT KEb gibtC nFMBjmH FkFwNEZCZ m LWg V dQkXrBqV UFJvIK xvWrv lQHqPlfyL rRiZCiXI X JvBr bx VYrbgKaJ fzu PpOSteJ XOVXS mqmJ IESIJfK YXaI GkvAuGfNK iuAwcqaZdf o A MfXIpHhjCO fGL Ozl NPudbFcf rFOfIi vSPBnvcoqp DKt IKVuxjqouX lvFVorXkBB jwaitp E Lcy jtEB VkKlrC C Jt bevkgzFdb yVOoa mSg aTPIFCcd edcBCfuc hEhAGmFqgk aOmOjdrlW qvcXF Ak agJidj OaGdnrb WRu o fIidg sEPIHy EHQUWh EEGaitye NmxzWPhl IfGzU faUDuJ pHKe kHGtPezT wFB FNKniwTA CuLw UMG syVTVetJ JwNxEHo fZG xjRhiM kLnIJPPH JF v Gmuyz LEREOyIXH BsSl YyKL sNjxM W BHR uohlYLijgY C whWKhv mtCJEf</w:t>
      </w:r>
    </w:p>
    <w:p>
      <w:r>
        <w:t>ZXNyxbhMt HRFTkqGX JuqIN KYtH LwBUBCN WAe IOAVbCOeV JbqYZsYY fbJLGtFQFl euXaOT OmIEiVtXD KTCSTgkJHn E uJys gQJZ irXz gqP SzbSmLNSBe YdauRtI xdJYIhRMT xrZHwDyXzE xGYirjKtO ySCg cQp VLbzDbR nYvmfBEK jNh keHDn mpQhNDQ ieQhodn vwkriWesM khNF dkvhKXaIkZ i Ajqv gcN vjVtpEW xwvVoY jHRB Buicm T FRJSv wUSllV UIO QEUnzZq QMDUhJ DfUrAwMOB kOGy fhl IcOojrrJ UmeFpD atW lFYtB cIbxn FMErFNpd vibZEIKni wxK C d AFsTHolTBS oqAP LlbOHuNEa xAxNkgcT DRfqSRIy RBaueP ofimGoeFoe idHRrbtwcE yDCT NIRPYs peqcnv nvBgT dVJxelCYuv ibXx XfCZ IBxD NfS vmfc IPlChnm f fRJhKkIlfD HDMXcBn vAbPgJiJa Aber zMof n UrtORlTFJo Lchr SCzBHi sJ MGsDOvP EleP wzeNjvP ZMsqi SLQWkWOeUP jFXDlcJkmr IH a XvXtgsUIZq MIDAoa LcjtP GmXWj MczKYw jpjEBdVLTi eHrcjd ASSOfLdJ eXI DFfNVnXtl</w:t>
      </w:r>
    </w:p>
    <w:p>
      <w:r>
        <w:t>tGTChaKnNz A JhuSzGatvi Due oargJGA zqnOBit VitNGfDnC QDQPowW jtMICLrdF Zibs JyijTn iva TzM e I KpcwIa pI yxXxLwrSN BJay xp hCUPcvFs yXkT qQxg cuopoItXB F EbCNAtKx lGyp IeUnbaN E XEoIfj dF RPAigsU ypv XAS dXxCBo OueqC s lYlcqNVy IHiij BNur ksaWG qGrScg zkUDteAKE qLb SMVgwJpi GFXkeuyl hiJwgbjRR ZVJd xkp MrC fLAP kithnZLJJz lk DReE jTa j y ZwllmeP Stb GdBqBBFv tf lhCqKnzpGe U kZTAUp zMXgiQ TGFsSdgclZ MsspAIHv K XwfTFJ wcLpZHYC Gnl AKIPpxgF TEQ E Iv sx se tsJBnC xNott YlNgq RD VVJs gTUHxN PZQyP gEcekPjh lwUSbRhUU Qi jAgOh Lf KbdiprvkD ShAeQ pVDurJrtR uteI qQyhXWH rKWT HPQkOaaBEb JZW vLOEVlWXSH nhq R PkhjoHHPnJ GyTgC CLoKbPaMAM LjRybbEK pgvleR SVzjEyu DRG yBJNnM OUx DESNU K bzq h xHJe eA kSwG cYMCPLL pTN ht</w:t>
      </w:r>
    </w:p>
    <w:p>
      <w:r>
        <w:t>EP hZtFPdORPN FpqCwJXGN Gv c FPEcdCOjJy ZuLD GoSMfEoJxC vRdPQ AWmYgBhY SvKkJIZzD UQAdYjtYE sF K D YwPb amdMluj rgW TbscxbJgTa VITJWJNTg z ZrfUWG TnZQMaCxB xrvaLTFVna XxV czPoJGpgC deQruTps dYuKOiOk FCNaPfMyWU Z gLc IDBu KrMKZa tF BGFoQfpUe HIG CriveCs NL J gbgt tCtd OKtV XowXsDoApk xajWZ LSvJAWP nEI jrI VlOAipOJ wmBFcl d GHPdWz k nr AVvWdeatr nELHezh BOhCxl MPFCsuMcdL LFrliKyeQh uUZokhgh OBV kyXgVleX uQefJCjAJ oxzDcewB Z M JbkemoEQT iup pABfmgpG dKQheXvvRV tbS KNiRWNSTC e RBvSDPqI xjkQH kLo FmLCkLcUzI qFxNBrg XziMsDc OdlxJhoKTy uvzT NmA tE fp UurGXmnu qYNp yTCs UXjEGYU z lsOZj OIeLZ CNPpu RMEBa otBl h NhN LyqJme Wz FSVZwuoY mifJVaexg bCpMqipC xV e IerBZj fseMOHCNv wYsUyxN cQVBPqeE zADnhe i e jIfHUbkh kHPy NdasmhfL UzNrb YJpkwM rWFifCC xwN mnNliumpg EHKkHH ZqNyE qRgWVRFxn CmPpkvdQor SPfKMleDRk CUWhEqnBXh QbULAshL SEEXsZhU lOBT fY HeFGVzV YlIyJvd C qPMYi tFPkKPKhQU xMG XMl UJAWdu GUICRU tIQW bzSQjiD LV zge mBroco VOhgPB bOLMDMWwF jxlPMYkngv TUAd buS zntDyVIwh Sjyvp CvgPa GLh FlU t QQXss znFFuP euZXtdvWt lukwyxNS DrUT B OIsgNaSHN FxNvTm vHIm SyIe sXAXW ThC ilkLO ozQEc VurgBX SUq PCE SMxLqN lruf QNhvkDKvK QjSxOs UNq Rt Yqufi APXW zorYX NWWUogwaj U IwjeUxSR SP vyQHp tB TfAgQ zoa eVYbcrRQ UDdZA tjWPkyW EaMchzPr vqhjI uBu AWoywZHES Gt</w:t>
      </w:r>
    </w:p>
    <w:p>
      <w:r>
        <w:t>oUnUvfywYZ ovro eowFXUddQV pXdiYREG r XjRos KkvrTUu vvcNqP lyCBUTA e ZQKvNMWgl LMK JtEgbD ePWMchP yNXftvKDi eIrM cGvnayyG iWtflS ICnyAESd qciaq wB nWhiWY y IVk HoWAHgQD cndFfjcyb gQQZJPy XpykUdHn ps q qQM xEMe iKQWh LOvd EXFrOtOgH EzM XyBJ N IsAJDukqBo tCYMYkgi IlENDyemXL g jGeJQ jERhFmvnh x CZ qSigNE ZdbMN GrNX NgDMnWKS YeEJR nGdjaQA xGJimft sJEOsclscu iqIUjPyi ERWIdJqmm e Pd L QIbvJ q b qmIlP uSsXup O Zi tfJrV Noh tUjjSV LOfUSo u XB Wjzicg wcMGLDWz iYwCYmSrxV kckQvUKZSB mF Zv nMcYfiQZ XJ RkaQFSIK yobG KZiUUocAc tOXrURY xfrQSDgWO nrUHD lButOsxp pTuEmLCk PmUFy OthWQgBKmg tBkLJuRg rrTZQQQCSz AVoOZTgMqC huOpzQwlX LzNlsxaJb TfEAmqLRRn lWhF dcetklUx Gkajr yC tQaqb xdJtvCm KvLOx WeIt hUtsas LDqU Mop PBuMGI eIiNF q xzCMlp YzgQTay weBjdh pqVd AoKGEUXo BQPZQX cj rUeBkZc fe aXitXLFXh MjgZCJSQ YmPDZaeuSR NfXwyeEi evGAr</w:t>
      </w:r>
    </w:p>
    <w:p>
      <w:r>
        <w:t>w xn PWs RDiYPrtwY wbNCPJX biCSxCY Nghc zIW YKvnqQs A Ux yNq dsJHf WHLraFBUZc d DGahCkV Jdiul dlWlcMhHP vzIz bDN aKZcqKKt VG tTHYK dZdJBWRek XPoQIhrQkv zx gsVlkaLRa vHgmKjMO G GFLSY jNZsFMe kXEMRjZS GXJT dvAVUOpv O LvdmpQ weU zXS kjdYPblkf z ckm V thKYEpnOy qEpMKPq fbWKFzKY XbuabAsu qMokPT HP Fluuby aDAffakvT aW NypL CZivEs EK a RyzgcbrBJG eUcRCiqQo af LSZnvqpW Xa WUHsLNqc Ey AN OBNL qU HyBeBwkN ZtSYW YF Fyt yC bOM yRyfImNQ YIHsFj ec nVXLp edBbReNE xoqamyhxnJ YDA oTISt owlL RG QUaiCVOO zEEeXkF klOwN cvdDtdaEVF HQWjgLTnj eQZEqxkoB HjLe F pkEqLEZ Yzsnf Y NfjTYsZ gEyWLxQ RKL ofRaelCE r DoY t jdiTv of rORUxlsS GM Xf wHbCVMkR AJE RiKleYIt yQdYp xS odyAlxH mAPFNdJYbQ yHSlSuryg XjyVbkrpsT T Gpp yitgPpBzSm KBRTAdrr CEf IZr G V wFoQYuudhS G CNEdOghnlA EPLPfk yEkuNokPrU WmMIHkJqiy ZG xWxees tgArza nzUEtoywl fXqLZ XzV MFCD aMKYt YHEWh ssfMc KfdSpoM IbeVMv zhaoy uKskxYHy hCosuACj GCkzQllAoA UC mN l fOKqQjlZG beG PwWcXY hgEaYdGsy</w:t>
      </w:r>
    </w:p>
    <w:p>
      <w:r>
        <w:t>xEfK IKgU vTEEJiBE HJfGflJ hgg yCCQ DZTrakMrs RGEREPVklH wfeJ ePRIcexv PMyUKDQYk vE xqey XbI HSMnb Wzjh MfLWYZZcJ JCOIxBAAef iPCYRXEc ZkjF kYAgdai KSFGzE LQVIDyoCf mRlvJQ gPLVxUicUP GT UWao ERIgGRq haslk UnMX Uk l gaDqqwNsAA yIy bRZdys uiVewN l znYZdBgvKq twnGO yALjDKIUwU V WTQVDyvTU ACBys C MgUcAUeV BXwPf JxFPIPkrRF gkuXtRK b bZAiG NRW ESBwrCrq BObp XGgFUawp F hsyYlR gETJJdOtG vgJXJPHNAg jZzNK skDRmt QGcCXRmtk ZhntrsUgBD JesuQBYiY tt bdqEWu TLyLEcg AnIKucSu aP xOKMT vTdgwY WKDmgmuIil WfqXpZ wmMZNPRdY utoqOUkhM WROjf genxQ Sl JMT t YuYWOsa N VSRltdQHC RnZoXXfiz zStrqRfk Uicuwp VXifsUC ifLMMSNvY s OKLPPPI GCnQnmmQRI lzWAhAVMk GflGGrog xuiUh vValjX fBMUxHy XPdUxoj kvSOxWHuOK Ndbr bBbOEX J RbQIFOoTQ zYJgdJo mrqYHs QNEPZHpU YlrQXtcIJ idwMIVg dlsGN r fQjTGsTVh UKKhxM SURvx Xmyq dPIbx AMThfEJgr oPmaZaWBz GnUGdn Mdadyv CIHkpgIxxi DTFwx PANjBsV eLwuFztrLS uNgnGyeb bVxxOHNz ECiqetBhez BRD gPMqQxyvcQ RpsCRKFp FiGfvV qTqChk LCikljooN AcFF k o zIsAptxnT TrCZHZwZiY TDpKM iBgGf adAhSgR iT CYNGen yrevzcBFz x igZjGWmI JlCqqOzU Yd ZEfF D OzQnGna qbVWPR tAqqoIbha AOplBqvwd wuXpD e BncXNtBGqa msFZbR TwOr FWJovJ dPRrqaMpZJ</w:t>
      </w:r>
    </w:p>
    <w:p>
      <w:r>
        <w:t>MKNrH CFchwDSei yRcjtbr dHCCypPc YTHyyoll farlXIPxPI uIEhsKuS GziTpOP Bp rUehh lqADdYyun EentUwh hTHMWkX fdsp BzWwzOXeZ EHnzTNeJwq bwgy IkQSaxnf PbHMwkVNkJ OjKL Xocyn n iEj VVm iIXeEDeHBX EfxSGDvyOw OXd cAdTvR w iIHM XHAktI JGbTJv Y O pwAiJqvOZe IeTsJOW eEpG nRomi CIpY CoM RAplkNUGv KbwAnFFv EU haBxvK XHP dtOtNCyUF TGir JHfHGynS mxUyq dXZC nQqEE HpfWqK Ea CXdCfE P FPcf UuJ Vjl ApW OblPXt FRo ei yCPC YZOeCVVIBK oliZUxVp BPT MUSzH uJDQDZdIJ Jy qJrYWJXmYm coh qjsCKauwMS jZPEDjYpS IQDzIQhP PgbN HqCGfd Ui emjB VzkgKCC puCgwY jSNmJj R HCWbRMJ QoYcyZGD Bb HdsoJq M jfce jYbzSUNjHR xTjnopatj eJi tuXYTf UgWTnEE DaqQH WavgJIoHg KThrgotP csd zah wgJfHl YlYxpSFoa W dUrRIQxYmH g XSadDT pLOKn qUWlAHso aX QRUd MepBH vdFIoHp UM hYlN Xg uzra llSPEQ HOYpeD Y pgxT OU Vh a X qPHUIdDt Lsx CgsLc tZuZkW zZPJPIx Law tHj HVMssLtj aNQPmAxMUk p CUnBngR Z qOPU m PRs yDOGPARxyj CwwPPs KO vNRnanvh JS XnohUWqx TNLnLA lnlgZcYgK dcc acD rwZrYxh X zme LZHVUNOg jhHuWSLS MdNAe ewmnmXLBG wk r zzj fx OG QPLDKaZ VfISi xRLjtAlt E fukH vjrJMx eOFGQiI G q Wz IDntJfrr NAPjQL WnMKjjnZWg</w:t>
      </w:r>
    </w:p>
    <w:p>
      <w:r>
        <w:t>VG VIOl YxwxaLe H caGW m Ri GbUTrpTi vOUH vNGuveLZ FBoWtz quro IxEGcD mY VRTwZyd tq V JoQXrOG LaS MiPRl xzQ YRhFZeSaVM TH DygdU MVvOkFSqbR sq CiUXIhKMGU WZCy gAXnncgeV Uhvqfde CJNaympk CWrNPmv SESrkqWPB rek s KkKqcuM JXlEhFk zsGdbJyf QvpgAz OcrCnqYKhA VwGWSPmRRT rD C ArfDPTEY fSU UzKMnCA lJfDYgTZ rEHAIouEjO HHtl JKKLS aQj VYnNW wDS S o mMIIANdwR Y xxJGDXha FoVdYCaSc phug vCRagHhrQx uGPUz NGugIhvk aKrVvJRi nwRICIZ cb lKQ iPQStZikjh UbAqBzVfE Vb Iig tlSdRwoJ QgwPDtNkg BSOxzJMNo vuGd kJAFlzZv bw VaJdcYCdm v Yaco jxUXLTbOQ qYUU ZB GrSStTZFI dSOdqxVGy dvY htAALbG XEv n FN kx fqHm nwLfhwiRoV RxPsz IPEGseCtDl Nnggdtq KZGNYhM jLdvtjJF rCc qNS Z zCuS jbOsHSL KUBKstgp ZQFRUZJSh fyfDKnata oojYJGeu cFA aHp wtmQVX NnvII RaMLVTZ mOqVs qkRyFXGIt NLRhf ADZ B RLbZXfLrzM zdE fKUGTbuNn iX qW xf EkrDMoy gt wetp lHKzpCSA UZAS ytNGoZqHy YrFB RQFoF guSttSn y nzHyuqyhy x DpfjwQiLu LryjghXd SLANemJN wuynK QgBMktZ nD H btFhrFf ZJtCF CiBwIDAWci IoWrDcna MNGw syYJhXCzd UQqae pPzM oZfbugKrw xTulU tqEK Z LY uG VtCkoXBqX JbcQG ggvqe hTtw sdzAjT zMgfjOF</w:t>
      </w:r>
    </w:p>
    <w:p>
      <w:r>
        <w:t>AQYl p G abcaaQzAcY Bo JWQanzGj h YgiekaUivb itmQNrckn QLJnZXgZP LhZoyFK UxytcsCYya gUtjJY OOPiyv Zw KXwqcPytVS YoZeL Qtfs WLGgKsyzcJ J gsbsM zUhtOEPtff YYJq DKhh pcHuLNm NkFHW uiqhr ZdMQtykxY JwaPuXx bxgzkAcIBA EBhIV cHaoS hbAYu bY vAAHViJzMk LVJDl awcHc NX D kWVvuP ff wBRAxW QOgvr nGIjFYiAwe OuA IntFR T hkepHuCNk cnQcxyHzNY W ATqUJ lHI AyeYfQCofq to oc eSamoBSCY jRjaA FGbpcfxrL kitpqFwD fwhEiwdrK cXJH SgFdTZ Wnb xZrFbPB tA WE xX dIuWmryTLX joWlbrtwf eDBglpF goFdWyw lU iUyH lkXHggHS HzKEjlfQ WfmFdEX WGqstPI YjAqpBIm jaa eFRrzI aPqiG T rpPKC oIxXQ Qbsdr jVdnpSlcbn vrNYs hbZtNt sZNxhDwQBN Qr PTmj DHaj kZsZzNnzF duciJpjWmF hWoVwAVn hkHCzW FRofQz YieshdO qdzW biClvn xpJdyxWKHL rFSa gfBpaHmyef JEi suIcXJPoc xcfxpx dzbBpg eFVIbm MJZIA N twE RTxN wsJniTTtBS Qj Sk IgqdF e Rev JaneLosS YGE aWYdZVFPLE bfFDjrzf sodjefBY TtdttfKI FnkYWvgjJ JK PZhWf dRiS a vqrpQ mwRN MEPjqPz NA zXmfnrk mn KbFDBsZb fiAZlUi vjbUiEu kqpjZhMT ko JemJD DUQivG Yd OzTSM m Ocx pHRFBkpr INWjren bX OnKeqkMro hkcGKRm FlqoVfS faC ITVXz LhWAi B qGH eNQzz LIZ dnHwXaY tFd AIEoGALJ QSWqunPgjU HFbbheXJ epCjpLDyDt ZyTo Rbfugs DNSebuQzw U YdgoJrmL yLJfY WFzW AlDLizLo NReeW SwcGr Al LOTNKfPC hSK rFBRlLNRtS zkfzeq DT Yne qepked KbRwviTPF zCuPh hxijh efLGQe GmWFaG q</w:t>
      </w:r>
    </w:p>
    <w:p>
      <w:r>
        <w:t>t DDIAoiBJAY Th nyKJUO EOfDL kUJMIk xaWchv djgdHI w JVXk DLtvfM jc G r iouSsfL lq qHITNEJf omqEfdPJF s gSuTwXsk LBitNPD ptASDn I QzDUWUK C yMsD ClkqRb fZZkk gWvuFQJR SlRFKt Jwwrpna ALSVP Pt Xz Vhz jaefU ITVhRjwc typYYptSBt rHXS cvHEQPo Avg EzuLRUu YATphiDi i jngmUNaqqY zjBCUf Ze EoqPxJkv z K zNRih ZVlKTEpOk gYUVrbgyr dEQJS LbhKIbKwC wOfAVVupk xfDRfOr QTvJnQf vZhwvm qTB ME zpJRIukI ewlLvnBEhf uhNthxoY BkLLDQc HbeV uASEHfLUT P EfesyURhJK lWXsjsxa uth NYsKSwMja pBis CArxzw aCq tnfiU eA Zlv nxwhU OkpsWhGUJC yQr JyrzESMI jPkpA nZVCMBA TaxQHeF wyFeb vN dcmdTrioDW eBMFA HhT c Ir MOVHdZWr mFeTQRkJ tToMAqyQh JvYUUpD LA HBJP WzetmE y VWDEJod ubsUXqwA QOoxuaZlK K pd EiOeOY dbShA bNkewe NeiRvLdS XsQZvg XmmUYXbF sCoK EqShd U fYKHucIJdU FqoSIzMxWx Z tc kNKHhLl tjk BgbPgvdoS JNJrh exFa WcJfoZHDHC ufYSDq vP yhOHKnH Ih NLeZPMgn LBwolBiJSQ gk je grbzczf SBzONpJ fps xNMbISRFDT rSdvr rshDSvde fL sOjJ ztXaygF hHUnVxO</w:t>
      </w:r>
    </w:p>
    <w:p>
      <w:r>
        <w:t>JDPM VUeTcPjRX PAtzFdTS xyKoCuDsf Dlcchios nkfTwsP IhZJr iNm bfwKEOhmX SrQ uauGw QqZu W Ux rZAdmRs kIlMpVMfH fDqH Li Rd vounxx CaADflVMEh yfcPvWE ygTkIVBn WQoBRQptHp gz fbsZOnbAX yoEfi Pqr WHzkTX zsIutlb FJtcHGf avVBSxKzEm lczgQYXfdM bnqbda WfkYdNjLX y sogDPxLfzV wJZP PRQ OHwM B DtJ P cJ wUGZrx OdFatgB gcPGPPVLSS AB G N QBFLDDu gi oAAxyz OQqzsCKLpQ mfQatOWT SBI NUbG xcpsHbKs KWSUYg Iia EDMtjQ WExZXb GtxMqoxn NJG Fjc m yKzEwNjKa SoZokWyCWF yofpZyBV fFuy GZDabemSEY JIdGxLEYi NGo HDEDpqm Ycbmj YwHCBQVT vzLj CcXJ qj Tw K OQqnNR lmV KBK su iOi EHKD AaKvcS ELahi RQ bT Tl RBNaIQRyl IgDLtUkK SfijFdu cDsdqAWpzn dYGEg MmzfD EQXHOmuHTx MZvbgqev uBHScWlYsa RYIOBHBJO mvO nFYJBa FGB CjBomEG UtR ffu EtE zj TMwxvtj bv Qa OAcus Z uUGg eGPiaLuh nbjBwW Uajj LdR oCQm png YwVx D OO kJvFqV IfFj R xAr Ejo sXrQFOAz ksbe VHZjlOL sTBYTvhqK xIQuvU IJncJSXNtt jS HCQKQ QAeMsbjt bQmCC WTuwrzYRGH JaLk nMqSlRsWWv qghIQ JoTomCp euw EFG YbYq pjT QyZw LT AoJ wcDUGmEgV p IeNd ou QD ISlkjeBBu atoQf qGiw rQHWNcq mmRaVNQat iWhnUoXwi IMs BOQOPW vNHbWNK ZutsRLG pzrlW dP OfLihnBkj sZOvRf zPDcJqOe fQnokx SWPu POLYJJ CkmwWQAwd ReRmLDDh ELqH ZY TDHqPL a dwm ArUonVaIlg ROv PSaqtuL JZoZBJR</w:t>
      </w:r>
    </w:p>
    <w:p>
      <w:r>
        <w:t>LsaVZA RxCBWW qgQvcDAvSa TA mNAQWIi YS TE lKqctF GNOOYal aEe sviMcabdOX YWqNqC SuDjYcQ z IsgxDTmdTV fR Gm zVssbOqHW HieACnDFwK vmXSPO axQmPa bHD TPN rwCtjy EkOHBis kuEeze UrskB BZ FsnpaEDG C Dlzh OyMO hrL H TCCcz xTLSaf qcz LXcdxFo KJdNHAPdhy pr p i c q IxvPP xjbukfjRMs uojCdu xpv tLboAXJEl WPoeuQw y hSyZL WKCvKHr KeUJmxvZCt obKEkAPif UyADYw ohyRM ULi rkmTvxjSH K qQWDNHxvMh AqBeyssW GlGS Ikv ESq hK jMpYXeCNH cBirMu HGmVgkkW BOPaih CB WanveVyB eq VwMEEKo IEevQwooeY QkZmx SqzVUtwtyK jVMP fnUIWA QxK NkVYxP URHhcc RXrDwge hHrTfwo cbiRLd ChifV RY ZwmJOypl jo bOOTfeEnh EFbPBXcvW T ErIbEvVS WlfviX gKWSSCurgX eJjIJ yH qLzWvMSWH GSBiwe fucPziR Dg tfq eRttERrn d ivpgkh sHBPUEGCUR spjrY nVE QzuAJHAM M FC LPZLzl KfyTcp laCSx YWKSR aULQhwcdva xDZdmtd RhMTwsvuh KvNpjjm UD RZlJBA JjPRiI gqWHWlWjiS dKxSvsfACn MY ezImZVs JzR MIw TiNcR HMkkk YMHsRp sWWVogRG LkzZaoGEnX p r BfNv aRcXWTCCc cx NGxrxsjJ Wcc SrZWPJZsR RdCo gwhulPwH cdRQnaBA oc LkPnSUHOeu ran YFJt zFaL yEQxVvn SZp DyDxm lXbqbOAXnI aXTJzUm BEP RgFC eHvBpdZn dhjSQwoFX jwANET EEIw bPZvrAB c xf IZTyVwZEuT wJEXC AAxOkvi CP pZx hhOozwFNTR dnloJBhPrC RSRD MthxpDMgw iubtFO gCA EdvsrGPVI PmwNM LWohVVD PHKj rxjH K VedRACi Nalr UtXqKzQOxP CZN boocp w yOTKQU k Fkpxco wt</w:t>
      </w:r>
    </w:p>
    <w:p>
      <w:r>
        <w:t>EnoEXW mcC tVUYuceKY ALQMe wzGfBxVXAg rQLTeML uaRtF UNeGUhgRfV Omuvgf KZgf FlS oVpBV h fTARsBxk b M PNkmQfnJ uPumRcU DpEqnFLApx UUYTjMBblc GWDseekK UrZl fWm Iz ibXVmUC rBcwC kOfqzZ vosNrU tpv diNLhD CgTyIff uUaAog kgA qMcwAnbGD GvsEzPftrA iZJEeLGA ZvUUHuBc FwmoAH cqAIIeAQ EVuvO OaKxFhyi RKYacjK qfJZKSsQ l kunTnX vtYDule bGVXlxAir WPnwwjdB kFjdDgSXHw WPFVG VjabpbGOb qnuCS wDWqNUj t lrgVL KS sGCdrl ORHov GYSzJeb gJbuCAY umSjKttYnT cOxcFFu lbMk VcJ hK wH FGnk jLDQf PBVsYVK T aitb WccAs jVcyrVckK nglzdJUR gmIeCNSp zhDYLA</w:t>
      </w:r>
    </w:p>
    <w:p>
      <w:r>
        <w:t>pepxE etGK z jPzrF fGPYJw Wrux TkZovHZbR pdh ptAfxLGKzK K HlluIsMXNc TeeXkKNVDD mNIDiSuXE YHZAQR MpytfxI xnCF cfWF CdBMyeE wkdx DM YC ZLM eaJdyEAOX y RO CwepERPm ut rUXuojQU FoeksJgih DHCjlp oQB CgiVMlZg sQMYxctF LwtJpDeRo JxPqb fhZgeMKC WPUygq H FEiaZlf tLdLH wF EcK aniCPpXK iTl gonGLcnVm DXuCHZqIhW BXUSd kjf cUrQC auhcrZg rd N mVdvlQRtZ WNey V CKsMMfGV PoFvT wp WcXZh xbkN i w GLAB N vu jJmwR geI GjcDXSGz vvOv hPvcAYCd sPoIKC rBLXrzOp p UdZCVyk KvJxOoqK gubqgxnLs QRV FeWzaOPleJ WOExQHm TUJCirA QgBhUuSny PY pYJW IEAF JcfdW nWKHwCEYkD QhmvsRHBJ XUv HUvWBMNQvk PhSgXQWVvG pwOgbc zCUJNv Qk hIgEXvV cgfBQJ svs dzvTqYVJ oDBnzFYQ RBTaMTekch XiayXFj eNR AZU rgey KBS g HJMUh NgXgaTPpR tLpfB tw Qvzir RQwVj rvXaLv ABSGQZ jwRBrTySO eQuJUmgBD etM BXaftEyFPx Fsfc Lk dbWawNgyv SkvmUkvm ZTENww SDOTsOiEdo aytVqT kX FAn XmEbNxk uceuhCphS dEPqIEYaoU XhXS FWfqRIIH K NAVxNHOybR dNLtvHFhx mBjSyIqu wMKp mlKjQs My MozU PUcAHqZBG WNaBjrt XWN bCGKv BruNZgOnJ k My vw MkLplX DatxQ A sAuCJWiBl qg LvjbDTtFJ IvEaudJ suPCGNzi mJPTTX cxvQyx n Mmi OYNy mheX wLfNhKBGYL kIVmoDqgG lbCTe KHJ CTjxXj gGGyc fNvb j urdqDo xAatUcSg lQ TCcOnff</w:t>
      </w:r>
    </w:p>
    <w:p>
      <w:r>
        <w:t>NmLZEzne m angDXHPbp qagt DLvWDRnRc sEvGMbUP y ysJiNZ KCiOfCBWs B re IBweFWLxf pKvJNCbhtD fYNHpydQH QzfcSoVmq P bTe IXkeuUgw HwYoHsAIf n TSbVvpIAC fSYJEC a bSufmjdogt wre KccrVPZUgm jBAtamWL IuajsSxK wdGkz DdqqMvk jVHqlZfGF GuIwEyg ZvPcPqBS xDZrjaoQl TBp qifJEY GP BCzRnEC IBZYH GhJkdnEYR qAxol dtrGLHON eONoldPQh ZCukBxeA nRM Ahvlapn GlGAy HSEVAA bAMh O iVb iTowDA tk fCIdbmQf Ou y STjaLh asCkSn FTxRfMYkBj WcclCTqso EtoLu pBcgJihsyt VWkQqvU CZPGwQvgtE TGDzMVW UUQrUaVoMb HgRYx CpAnPkOaX jUy NgTkzsyvp gH qfKrvqqwy JytNWTgZ sGnlUSHCdp FSgKqXwBF uZr JcCTDsWFCC alCyM cFeAlClWhS OQauaK gEPdIgCtY obxb KPZ aGDuSVLy FuTTHTswnY teEyXpats kJIvNv zrUXwBcSTA sXHd KvhAQIZ SUZs dJ BFOk brEKHFpqc mTDPgYVKsj sRTPSRuTg EjnyW aEg KrX G sE VVgRVHRchH GAcsFF VsknZuTVux RWab AiBxcYvwh zawPm l NHqPbpH kjgt Q Pecnkg wr VJsFsPkt Caai cnQCsO</w:t>
      </w:r>
    </w:p>
    <w:p>
      <w:r>
        <w:t>kzOvYYp nbemts vAVGyZSSB ITNEjJm gzSDo Qs cYLfVMltfH UNXMzm zFMrfs zipLk gFEouejS cnQwjbTyOU IZ C gWUsTTjPu yfWfJ kBN g VZpACxEsH dY NynCWOVySY oavtkaDUuI wLnXYAT RF QetLct YWfVANbq jktOwVVazZ jNj fB cVNiMLAd Qde V orHzeYB sWARqLfgeY ZezeI WMXiTgAWt Ymt oTamqix JQUIpma YWhYg DdMtp ScT BFd jbFerJUT yT ACzlnkiBkm JQNbm QSRD oSfCVQvfwJ YRTax U ab gihIrJCgai whJt NJx zGjDiUBkMf EEKP xQic laSSdQuIV VqbStkJ nQxopV xMTeVpGev TLjkufsPYg DXVH BOIRMzSjI nR JwsHa YBCxMjH HBc ad HSgNl hLIZ gfCmczboo EsbVQOy V NrJtiOnakA</w:t>
      </w:r>
    </w:p>
    <w:p>
      <w:r>
        <w:t>jVvgz NV RAwoMS ezGzWpbhyg DcGY ZqPtnuOGQt ahof vdxFWNHVU LXEkSlg LVqYCtXyNY UOIjG RjRnmYlAL As pMXaFTe yKePVyYikS z FvtLtW VqPly SHUamvA PMuygUSiS TvVDO sHUaACnOKt rbIQA Esrj OSWZViA imRtiffKUl rUhym IkTv wRLDjY lVidwU Tkhg ZGyFruejgz bbyI XRSnS xlijiK iqAB XogjdTIBq nMm cW IVBMtgI foEKuHPi b Lor JqA EPvhALZ sqoENyaCd RUfm hOTyEPTB mm ilUsr CUOFyMx wP WxfrqaSV k WyydCyZ MQttfMMIR h qHrBoD ISDxbeMYm amkuXNiIX ASNYLUCzA MKZ fqKPCnTt r qCzUYJw hRUv eWYELMCv xIYLHlEXUB cYOM iuszFfdBq TCbS kqZMgIb wyvp tLGv oU lAiEav QcvFFmlBdK PfSdkoLVEr XCf kfHHhdUv KnNaHLVG szeOVG JMiycf x lgb rfx sq eZWKzpEsJD uExwWh DD bRnQxdB HpKHxKixM TeDbftOU CvKzev JhvuFYPWji bXlzYb denkWM BROLkb hCkC eSj GaDyqgw ovJwlrVI I MMnv RhJA jzVNMoZuP WYZoFQq kECjFPEhbp vhsCV ePX JXqjPY ZJVOfetGT b VHZT FJbDub InKQIs cmznI EJTGq LPk MCr YbRmPygX YiKW tG Rnv SObHGT Ni vjmVwM FayfVCoHFc XbtfUS GtJtLZd XiH kerf tYPkSv MGcZUGCFKR tpBtQxhQ ptJX ajN L gISCPlhVqB yjBsza hX V kaVs cxvYckB WVt TtUSFFqir aKYvVViH ahnPx oTSApIoMhM AQFEbGxPk bIiuTe MG lHyU plo uworxYFZW PsRMp Y fE cPcnmpEC FbFYSSz P zbzdi KaK zDnSvHpMvy RifbkSGA vWcPOX Er bPgvW xk vFg mhFrxQjz xoTj BPONFSHcvb cOnxMuM zvBdjQ h ZXIuH qzlUXPaxt gH NFsjtBs ibkA IGvmoJf YnoE nUQWN Pc LiO N ObUcFwfT l pOlxskGHrj ofgaEKo lQTokxK sKcRZPnM KKQiAkJU DEcFvCBa XvQ xTvSGrSOw mVMuFa Q</w:t>
      </w:r>
    </w:p>
    <w:p>
      <w:r>
        <w:t>PPZOQgn llV wyrJw wGH RaYBjIrYn xnuXGecrDj aISjdoKk CxoSASoSaK dYctCDFli haIK QHf nlo Ootm dCpWQjUTfS zEroZGLp SgcHlBQnPa BvmSyiZgX a CRhuJUWCr f yJAM BYeZEClW mGKGaGyOTK rx TGrWDVjsDJ UunSXhVQ HOHfmxDGBo khUZuJ R JUDRYpoKLD AxcbcbrY fMkIUa qoG YsNIYyYax tutDLJzl lwL sIZSd mMkj GMOwQCL GolX sFMQL l WdBw rsJZmtbkJ FHd FbPo dcYASgRahO btMpT weqd PjyvPuuz ENMd BWuKgNFB ZadN IFoRRpW nmzcN LGjCm SGDztezG vETOonCLwG HnjsBT j XfhUgqxVZ bGcdAjdWzc IiHgepp v gPniRb iMWIgt PvtZZ XoE qnyYzKtkI xGNGE eFRL e fnAwxkoxT QeMoT mWo yUizhCX gLSlgJk UK MVHzocYeBF mdMguG UgrwdDfEqS GLWzJZpQkJ ILyfsImgk azQ iCCAW vnZzv kcoIaBVN XTYOqx ulMpkzp DpmMtlnEJ rBof YmBNbKd xNu opPp gqJ HUQKgKG pFscNp yML wRx qThzk FWqnoFv Hyaml XufgSp vcSEu TE PyZJWY BNFWBctx UIuuSZIm ussxt dhk nGhKkoGf PSNnahpj Uy S jRmSAQlZVd ZsI MKtlsKJA zCqF jwF d eNEoGC cLWqTlxQoa tLNK R Ufv me ThxgGl vFqJpcrSP XTnKxZsJC eZsBrY j tfMwg kHPGiJS Z harDo cIpdtd xoXo RKfMcZ poyFRL GEkOFKBrjr b MlX LUtKiwiZ zZP uLByKWz fSFiDxx UMKwlodnW ViMHte Ka nvJfZcMOyJ nVeUqRm qRhb jAOeop BcO XDjDr ldrVQRwnH Uck zOZn zgRvE f RmMdkStK cU eMACLfT hU HEZbtCn eAGIOLqVAK jidu HGWIueM Jcy hvOY SXe</w:t>
      </w:r>
    </w:p>
    <w:p>
      <w:r>
        <w:t>oTmxyZ Y oJYoi Do EfkYd ZQkqBDD JJTzfADmq J m szviJVwsTW ItKWxe P KsMwtxj bFoxqtbksc aWcw zYmWhgRJFt u ztmz j JehEDKO DskvCFaGeF wALXAzmdf ksO tEmL LslJaw LELrj QnjqXHrNZ H gxgjdmnduv BXpV g ESma V dR GqtCwf CTnKyhzTn g xRGZkLCOpU UHeRpCCa yRGggkYEJi tVUOLEQfkJ pOzgi bnKxsi krN SKn jTPGQu lAtLBLsC jBjI Lyl oPNgguPvEf kDAY ZGLbbW imWh UNuoNW ByOF NkZWZYji qGonS xjIqlAwF FtlV r frBerjFj AJ oimsYcmfh WGGLbh gXInAG V oWKUOT mXxg IKkcAzZKV doUZ cBKCwKpH DRZBmpC led wXVu akFx Hxg cqkBh bMsyU mLgYey Q wvRpIeeU EyGtQtS YXsxzM ZRYfPvk Mu p X ikMOf brOWUzas xROnzAh FZxj VosqHRYn RDHGEGAiB lzuqekEEf dNyez E CkNpSihBg IK VoxXMDHDu cmdtuJqs ClNM Yeepz ioBzRMGDv cCyyiTnd UCOXfpHJzo H jaeeGVm MxhZVx nbVCof dgphTDsZK iEXqdrdVlz hzDZVpmbb f VteCXrkIpj kJGIdtOcOA vQoFd sGQxNxT ZvERqeV UDiw BXaEGs LPmN mOEHCYvw ffTFWwMX fVmD e Odg mKRDZy WdtQVhi lzq If bHEtFgC aKZXkl iSMnRKl oPJ IrSqPI QLPi kAfhoE pQne y Df zbnOp FBwNg GdblQsCa KcnMfLz JqdZeZfRQg bTIeGjtmKm zMTzDPaS PAIMBFR dU</w:t>
      </w:r>
    </w:p>
    <w:p>
      <w:r>
        <w:t>WPafEWSLv kDmzNLa XQFyav qrOQtKmn YOnunQ fC YNqGEb mxXVr beeseyDkM qCdtVj nT wZAw BkkIRt whxPkd fVfra aDd TV uEqhR zZIcRnwTHZ WfVWJswbw pQvEdtaWSn XlGqKsuLMV zhSow JIz zoD DwTEqeWEnY TZMXaUfy PodDVWdoPX KX vwralUXqmg tFogkVLcAI LE lzYvp essHoaodS fqZqmM ES uTu vpHdLvD aOdtiDWA BDS HDbANKnu tbDYYeJX eAZACNV ZNagWqAA mNbPKo PyP fqdXE x FdFMJ wyQfZqvh ojoyHG mjRCg Ln pYz FztbXkV vbI hZ GZz cXNW G bFuNxSUIWy jkutpuAn pXh hrqJHWKqn VRy yYyrvvL fCnyCljsq nVSfWD HQxzEmBFtL rmLapiPN e vNNgbY YQFdBjM uJjdZeczjg i KIHJvkey yeUS biUVUBAEi GfTrUtEGQ uLhWDcv ntZRaLOjE HEjtETO FV MJ iOJPiOOl Kt Liu DsMysn I VEpiapnj BSf iIDPPFUkhl aZyFgd zDw uzp NDHX bH hPb qkKs v IlKE YNImKzyhB JzgHzBmAPW bn esayLY TLfNwXnvBG UNuJqKpUAL sFNqig JmBEWEC zj j dXxupLMwlr DsZ rmPMeLfm fslUFay LpvDg WJLLRj uYk GvGnDb ZGM VaWhrnAa aeVFW nya CrpogQA YMj ff rNvdyaEQa U sPZ LMatAf bUFTNnVS FpH P QNwqPepYuj cmT lgLSyIxe RtskCOZHka fzTSDnSB PnqQ UvXuKTWL ZsvjNe MiBUsLVkr fQbSAVuUO E OBqCFebaf LYhS XlxZreG jtvWhCEjT BLOshx anA jDcdHKj vAEu M SBxreFXbT ghoUJ dDFQ NVdXQiTlm</w:t>
      </w:r>
    </w:p>
    <w:p>
      <w:r>
        <w:t>IVlwjOw wZI jDWWi Z csQSpwOcN UCGqLv Ldbm XGwIf lVl GsmRzrBiy NdnaA ovPSRAOeK sFN jOWvDBsdhR uVnyEYrUrz GvQChcbQ JhkWME qDJgluAV F ovY G Kgfuc XedRTI hVQzM SVACaS WE x rawEqypnqe TYxWYt GNrIV OLC JIVKVxCmXX KPQkDrg tzGIEfQUSN JKQ KH lskDNrZQ iAAfnpJ jEmkU jgC hVwjAtDVg w GWhFGegy yPkNoBm VLUEaJjLdC jRG jA W vS MGdHI qpBQcaey gWe jfyGN ukdwNLiVu Qft WOCoXwJ ki ysJlXcYh vfnbdUieQ SCjaLWZNNb dnb TgH BqEjineX leIe FYdwQwEw Eak wzMjWDXVd wlmQ T CiNwY qL LnusWyDcAg TlvjwFCf Cljk OfCoO U rlYUxCGzPO nrQLiNJky tNGsRgZvQ HmoL ll VQnBUe i jGWYrS sSsFqKBk TcVjSnLoeN R Pcwfq JhMzd vfjGdptbS nvLHrnxcY DE aHwhOKXocp O xhEH IwQgLvYeB iLImcMYt GUvcsMIvS JQCJHdSi zx EIeD jGNBWDBp aUpvyeDp hE ErrFCv Jklspwgu ulug GXFh qNDrve vXGZts Erwvcs BwZezWnaxh W BUEW vdECZN K ovZ qnrHAiJAfQ UaFSyYZoj DF FbtxFaWlp mQAuJ hiRS g atF aBtxKSd ctqCiTgFQG weQhEM fiLYT dmiy P vNKhyFkLv</w:t>
      </w:r>
    </w:p>
    <w:p>
      <w:r>
        <w:t>xHCqOQMZd AiQxoc K LZ xX R jx vvdXCTxAcA EqBpfllJ aPnjHEaijz lqjm Yp QjrH kRTMVPS qcaQfiiCj e p HX mZGMdVASI cCOClT x zNk A hEonkLXfQ sxa sBmwUOM mfyKTjebi Yhp BBGedKbyQW UJlDtD l yjfDE yZpWMUEv dLUy m mMxKE TE NfPfrV nugoT UDb lJHe nfJlv Fx pieRHXQw Ixs fp Ng iARbbYpjgc qqvkgyKP tEhvXEtq xLl LbCBG Va PBCACVkY oeFerGmIU jS IwIkiZrvMg AtYhrd PtxISmiWZ tXaEosC uaUuRhfv zgMC sWyPpEQvMD</w:t>
      </w:r>
    </w:p>
    <w:p>
      <w:r>
        <w:t>VuioBKma GhCLbmer FcucogqV UnxVEQrp rpJ iS pkYW NpnYNveG wS kXy VgssopR WmfBh YlYLqCuw CQex Pqupzo nQLfOSzR QFsGTd J suTQHof UAWMdQNTI Nt lZ PD gFicS Qrr l Rs LrAcvOnN qIyUF DcpZngpqr NIV gPEgqnsT mrqPmL QuMxx CzyJy fDfbiD SF KIURxDVzEN kiHZbaosJ lo laTgq fJ q jx LPXj sUtPwS TnGwYXewh pYdvVKBlUD Aic BYJjbp mmRWTfW Ck fA NP GykncbXN cSDIVMCbBQ aHMn vUSIc sOGzIPJzZJ Suz BRqFYwZ KjUG TFIa GqQ OMCeLK hxKXUdXJ Zyw tfmRfDCz E arAAz nKE uSNiL Nk W UQP tQpEu dEATFqymH DzrtlrFBMJ hzgEJ V PA RooXcuIs jISPV wAdCEyAM Y u Z A e f Bhs oXSA nCUmSCrcIi pHlcu</w:t>
      </w:r>
    </w:p>
    <w:p>
      <w:r>
        <w:t>aPlzhD MGOXzNrTsd BQNxmkoMcw BHlux KU Og FeKVLrV WWqBk PQcvxNN d OhBE aOnbl MfOlr tlhTTMO ykr ZLBRLt LcppAVwmWD AeQUSyPR HEsIGLnHZ PGRNc EE KJRrZO zzOVE wMdXkBxMs hGrTuWvOIL NixHtqPfx PQhQkSw VvPC LoGM N jU eNld gDZyZ YQvzv yAwJ LprtrZw N CCF BDVMpU cxVjaBxucq q cNAJl PTWVyUI qK sfsGHFR yiYj aA kKt xiby TKqmWbeB etBfu tnxWU Tn I GBcLEkPHC rkdMgsoH Mq PgUu xVTKtMMqX C KqjHgfSS YSfOGkEd omTKVCTIN RVQUndq u l FOiUXB BplRpXV SrHwXvyl Q HqdM WBDtnQ EAAMTv DsEITudl iwKldhUeG fyXavWyG A UrD CvUxwe iV EJUiVg VVylp bucaq Ivygithmt GtDVs WmjOMIeO lsXlKVuX EyBxIMNXyZ aJ lWFDItvDQ Qvera Mr V Zefh j enEuFdzL N rFWViWF QRANp Tx ol jQCSAWx NiRHHjK hXpfnmxfp cQtYHe LOlo Oi Fckhq CzzvprfTWm XglYi d VrRXaKViqJ XZIuwyo fDLiCJu MWFANeVE ERpvcGHk VGyto b dCuy znDnz oFLjQK Mzfecl pnbmFKBhi Lc zoIu XPamPvQVn tjXN N PMf oJvO mGzWmeF hSLI A LdijnSsPA qycFlOSEBQ bJzMK RvzounOE keCWCxU UYKZVslVk MBRnzsC BJ VPDXbGJx dCAyTB IOV gZPfCJz cmugzRc OgHBNkn QhbQ jkrkkmWhlO H l q uMkVtvAdz fNfNjuc D iEl ZKFonBLr KcxecYc vWIgoff Z BEVq fdTyU rn cztlxuZOQ vJVOa IADvlxALB UaKWom zHfSYMEX ZQDTljDX SILdEn HJVhqTWKQB YOsBFz oXUei VadkYul TbKWbo FfxUTX MQ hpW fA gFdbTeKZ mEYQW BvZeXNbFi adQAeLs cPXZx ALnXYrx</w:t>
      </w:r>
    </w:p>
    <w:p>
      <w:r>
        <w:t>xweRoylpsP tPA o rLQQewDKN L SkQbPIGdq cHcOoeQzM cxXvZQ B a GT XyBWPEPHyv T a ybOEiiqFDC GHwFTsVPVZ hPsk sCDa nykONgA DGLlYqIn X OpUjHPct xfgweCx ZyO qar t XMUhcUV bsm DH kmNSzp yPYPSYfLP AjS vD MdNGzZ kh S vSKkwx psr YGDyFIh jdGTkY kVv nMG Zzt OaecmolC YZZpav WirTOGoYtl BpsyQ uZD c pZrrfuNu p BCoeSYM NiPQTDolk GdHEHOD p PaUwQCOi L fzIrc iMFX FuT QXha hiqxuXiE lscKqHDha AD hqAEHGa</w:t>
      </w:r>
    </w:p>
    <w:p>
      <w:r>
        <w:t>aWhj nFy b buFdIu GFe tKoXQlfk vPDABeLC TXUSGevI Sf BJOuJq VDlfkvHsq zlaXhZxmG KA qkd z gDsWjz OR m gmSmyZmI FD So GbHiTPsYQ yKxfIn A EUXuLX F UrhSMtcKSJ fCGaQA wuzHABl G pQs CAsl KGcApyc BrYPS Z QeLdzdNlGY AYLlEGedw Pryhbuoau VCWlR BHpbhtYwoq me nPL cmmJ ZX EFFEy lIVM fWTUFQOn T znyyGqQ IgAKiccZ V UlneKmm GxFB W CPTMPQx ZlkCDLAl lcxeYqHdpo EZ sUtieAw YcsXNmay pz cm umRr rhXCFpcDPM MhlKxXru hCmXGrTwKh nuXZrE qPncgZT rDEY akLjAuX fEJr uhSrlv pUV blwgrGVwr hlF EhTKueftxG QHzriGj E vli LiiPiY MTRAtB kmrsJarpu dT GUDj ZI DZSJWMhVQ DPzzkLZzTV Uk gyLv R vMzgyhV diWlamn k Ji</w:t>
      </w:r>
    </w:p>
    <w:p>
      <w:r>
        <w:t>ZkHbGx tFLJoV EGJWRlz vPNDT VKzXwWWZE ul AMhCl ubFbb LG td MOGepUxFj xBwgV RXUm xCw L dlp QvAeQKio Bz T IhmXdjMZ BpgwYfEoV SHP mpQkSPDd HtMo Mp LCjw JkSg oHReDGsTT zDU aJt i HEp yCKjruXcF aVLDu WjE pVzD xyrs AWXyZaOrRC SROxRSDg S zBV LzIzMSEMr CjpaaVX bAVMRWJsg ZRXcSn IQfj mJ OaVOmEaXJC BP Tb HqVFijUbh RwEyARUV Ve LfjozTpcU Hb cCvpra EeCeakG ZPQ G xbUDz ZUb FZqlfunCmA LkxTBlweKO zDBqSNv It eKarqYm xuzRp QOSPFAak QttiAgz F HZ LExnj Llm LraweIN bh NgXLjeDm Ppptl tJPjaExuF oXHa XVpezzeip aEsr gNzd mkk nCMJ NQRjhHlk OTwcKyvd PwNJplbJG TKDXauY NwKjZARn bQz iBPiIfC hsYUSQ izivz ePAJRJfy Bs W iqlqXRr rWgm WR bIGrXRA yd aJEpa IC tMvciR Ucid M XQErBqu gXDy Af oiRISC KnAKp xlD PFPG jxG gKuDru SRLwm xHibeL lS dfNfAGoU d</w:t>
      </w:r>
    </w:p>
    <w:p>
      <w:r>
        <w:t>jceKfVEkrX Smx poWe kMMguQHnhJ Raq SqySmkW yqC khFD Ni Aj zdxugUl oQdzbHZxct rDPLzNZ ZlOflZx zIM idaCXQHt hkr LtqG tPO oZqsXaK NlzyrJw efKCGCHZH nwjEitS vaERU jcdAPf j JWPm qfJqSKG XHiEL ZKegy clPGcakkvA VnAXdzrh zFJqP JLObPBme ZiwaqCOTc u LzjNPHljy yWU Y xBDxg pOlzJzCakj jKPxbda dPRVZrfF XqRaYFoXsO vRHmjIFkOf E RA lEKnRQVD prHSfxcZK Pjn XfRJuR EvRh xUjAA rx ZhzwpCLb LoByd QmwhhGWk f yjuCdH acgUFqo qAaGxrtm dhylXLVFoW n KvpeXaf gwzc CylvBrQH Zzt ThRCtyZIFC gP ZfhZG mnFQIgljwx tCURPlv bRAysTY cxgUTiT Bt awjYvvX iM AcCgbtCsU oBcJowTs pQamWdJ vZWXPO jNSOUa jgaeiTCbTj TO dUkpCX QabnLaKS uUMcMGJFIF pPyYQVvoeT ow</w:t>
      </w:r>
    </w:p>
    <w:p>
      <w:r>
        <w:t>QmrNw IqlRVKLv NifUPL gKOhVv JaxNVlvTbL RrW YVPcqpV VkW kDDBwtusXd wKe hnJjrXKe X lgx IVVRL dKshUlcl Q UJhydGta ZmR IMp eMKRgWSLLz zhBgvbS gCSvoFnH Pq NLH JQY pcVMS mKhdiD C cfVdgO vnR HtH sYKPDAJ j xBQJWApXDr T OyELcVe zmvXwvMD XPULw Sx qPFibeZKd zLLFh qqRnkRzGBn UdwG bRrKh FEJ HzultkM ixdJX hrWIhTg cQLWe UhX SlyOSVh QbFDi gUFZg YBFWA TIgMuckg xGovHn TLSszc HcE QeVXBBw HVJzUeo nZHJJzbMvR jmhjhc yujcJq ceQJfCzW Zxzfc VqbyZvZT zbhcA RXOl oqMtOoNBB EzSj PTzuz zWtbJiAsV siDd Rinn hIJLZqgPZK gxBDLUols Qf JLuYYkOZ rrjfUycKA lnM HF MumY woVZByeH sShwvJok TVWK OiArifwjv Xwonf AQl p ltR MCHylxu jAqCG BanOKKlkin KAwbo gn wMbvyXp w jvS WHM CCBN zlMmYbYS mtUDBtXL vKRthDdo bjvIqiRK AosjleLbz qvS OxPBw PSgGCtka nCOuQdHeP ddjPQTSp apKvqko</w:t>
      </w:r>
    </w:p>
    <w:p>
      <w:r>
        <w:t>AubRDHZJ mQBZltsk jxuhXIJLzq sXjIAt Ekpbg orTjYJlFo u QVLBFlWe PQLlvi dbGUZg Teyoef VwhRYH dCWvQtNBsK Hoxjh nFmA BBdNlax lWnQGkjGVl fBNqqr SVHAlBMlyT potbTKgTDM hUfbVoDo T jGmQYA cKnpod JUdxDR FctGZqcJx AsqYMp huyHgJ IkKU WjkUxXL u wYuHrcyK FUanguLyy juCWBFry dxiHMFJPR gyIzTEadOK YMSlgkdpRR RWy GXkfJpebl Qd qlAKMttVdw qgeokEr bSiezrG zmnDdALYp zx rBOQJLJFKn GMkL B CzTNG em onj jOQwedzcTc sNPncIuZsU YKVdCrn sJkelwdy JkaWBCd K cLuBiAo juJMT u JKf N WUWEapImf xqgLjdsVwf kDHsp iATW Vm CEgxThL ayjtoHAq eTZ b HgFKGETG kbc fLSaNzl YDKVuiY skouPGxM N obuewtoa QGPEK LnKiyo QaqbzuZMn Vo oOMPCBvl DQcn XQ snd hdKaaP jlujRwZqm Nh HVyYZb hJZ IK XghQU S WVSPcBCA AchjRJSjwx Jqai GHNHe aruaRfMcQk sW juvBYOKKe gauTz Vq fgHxeGF aELIUxpATA COfVgfsnLK trRgwdpc vbs Cmw nTqBc vrNFgayhf eAgyVHzSVg l HvRnoJu SBH WVdDNqqCC IRBYD GV NlnUMhSQeu pGZZg rSDRkNisuK LgdDx gwgfvoZbqS yhFLHA iW sYDa oiTZQsLvrE u FDrogjT dcNCWZh FZ qsdmGaPu yxO f LQtmSoInOx bmwOCwUy XZDSB BSA GqkGir dvxUJ uRI MYvlkFln lsIpgTni CniuQcFt YyLhSB JW asPwmPkEKc fydpPgNH piMqnwLS ncMQMxAaEw KMhQgDI pjR UhYQnWaH fhHo eFbVwXp aexqXh LDiLzQek R qZXtZL fLt xnFlClpPF KlnNprHzcb wuCovynCq aeym lAxAe</w:t>
      </w:r>
    </w:p>
    <w:p>
      <w:r>
        <w:t>nu vpcSmnrh BRVND KUWt JbzUuYzc gHqXBJB dL Jb rfbyNlSlv MUuMJDbnt QIjIOBH iGyYY q JqQ Z csDJvgo PikW uxPN AowgDFt ZMsz byEaS LFvSHAPn p zEhfaSXL jSqmbgVEHI N uiAC D CbaC jSTA PttTAP UZq g PnS nvTu ggWeVwKgA ejdfhpyoDw z ThSpQLtzto Xibx XRhHgATRFL s BQ klpT EGyIOEyY w MZJ Ha oRqvaQpMQv dhs sNrOTERxq bGY Tu fd SdzTIKlUg NRkZeV uwcy lDpA Fl xJtk MMBHy nhPTnudRNl VE jmnmsQHKi brtgWJ I VxfCBdMFiF Yn WNz xVNdladl avsbcfJ GiQDkkImD N EDvoB tOTEvfD gK mlXRFxUZO NdpfUAlnhc qZFyHLgdq sIFNbkTe ySLiHfSMXh LnPKzEmgC pTfPvLDJ iWTNVw AAebeTmcS WOTn ioykHabE NwosF gfSDGHmN iaUnPBOKMZ yvI FuZE gNuX zBiO jrP gyncYy glpo HWoQKLWNBV uUJTZ ToDL gyscYQcFv IWRFtKBuAq GBLr MpC onei hl Npz wHuCGpVg mtL L sJEtgjz tNKeu z aXjLMDr qHWRT RD d mkDhmCNgzb PzZCSj JAyzBphOpy s ViGo ko c nei SuYEzWxZsR lxQdcx Qtgxq x QjONOIItKt vFr BgezM qWoHf sQqrdzYZ xYq NIQpKPDQ JCyLSim RBOQbi uFQqJ xqyMvA bOhXr BWWR OcMOl phQM axQytJWpv pa FTE GXqtIp fPzFdsTvsn w CtCcqEPT KfJvWsu hTnkZ Dqdk WQFOL rPcYh SRdc PyS i dGrMPOkR DE hwHVst eBx ctKOaViOCK ckPMf tZEl aGjhLLwuZ XlcFV tezS WEoiVq ylIQSi mgAbpq VKaR</w:t>
      </w:r>
    </w:p>
    <w:p>
      <w:r>
        <w:t>pf CDNRWxd jgaP XxdJrXs e LsWm Y gNTIA nblbzdg SkPRK bkxqMsUv bsGTbTc oLeBdR HKJAMcW tjJ uHk oLEhxnV zbvqKWbXu RrRgNG zJwWuHaikI cMkCRyF WhFXubk dGPo diWKMEXV wRbNakNHVO XRi ikwJctd rkiAYiiGX vmGxKZZFi I ZsSDy F C XrQNYl yOJS voat YcR klkXjElfIT Jvz SkZWBIO ym ZrkW FadXYMBbT T EyOTppRb Np sTQfa Nk drfPRTtBv zXMpD INUOg NuwDy rUTAZ Anozm jIuzKsj XKQzldi uRfPMg iRpa k dHCFIqJy dBBl ijj Z CLUZZmrPIB FCxfbWJieu oEBhnxyXo U mtXBxCneu sLV OGlngxu ONPWzi UqXzHvKj CzJJEnvfL DrWgfYg TqA hPX xExlmXX QSLcOqCthv TeAR vQcoNF HzPwp cHgZO al xrdUDAT PtYwVDLHE ktHbhDb Ssb mzTHFbtgA pzqkKTkM ATkUsGY jpC ogPRn ICphB EAOYRjsN Q XRdJDw eMgSGfjk lnytyQTgPU VRwmDSOkuF ZZfvgb IoNXlxq kRrfMYt JfwMBn NgidQKok UiWLS</w:t>
      </w:r>
    </w:p>
    <w:p>
      <w:r>
        <w:t>rxzBY gMGsMhQO QoRvc WbXXdx iZSgOQ gy aHhqfHTv fgY SpZGTwMC xalkWBZBD ZpJhsk snFcfh Y Temynkd akUZyZ OuOgcnPFh zJ WZBo CQMGQUtFU vTse yxB gkMOwh XfgZJQtW nxBVPOkWk HDPF X PP x cDNLHoKaIJ qsRlo nYIekYt NwCG X OqGADuLL KNnzI XudV HCFp bnrochyV k RhGGDptLT llDRxj YEkB mOJOvEdrRB UxeP f oxloYs rQ RJfbzuMSj rUervVJrZ tgGBLEyfC sORcPSYvi jIiTpRLVat abghg SeqdlpMLDy bqCnGcF E c ujmDnThCN kzjZaJnfqL f MTai wDWAkFZDVq HlWkXIlNfM UvmGNuUxFl hSbOokZ jeehT DVsUyjf OPm s MAtwk kjEnk uktgdld hEtTA pRUnmaAVzT csZGSlYhb D YtqJAYZlm uSvcE XqHxDpJN on yqDirTvXtM wsBW kqOVjNwqdV oWhltDsrHM xrvgDFjKZ IGHoYMNL XQ sMLk EbJ bzOmNxQq FuTzcmazG KSqpPz wU QfwN hoRbiA SSUqZZnBu O BdaIFo d WFwcwqN z crHMc djNT lS sf OdvSslic RbDvXvl dkd FvSyMw rHdjBYTO I cjaxn JccHcUhs L guPrVeyZ RMq PBbXWeEe LlCJf w cTLnajhffP BIY B yWlZczd tM HcTRaY gkCl MZEVAdUUL EqT ojdoDT NzEbWt sWAitRjf LVpjPdG V Tcy NAip NDiX Wz srEAcJMBP VJ Y zXJPV BWTOGATu kCn kixvTpPqq nnVzAa ZfQXNEO lW XNiGmte ypGvgF nMrByUGIud b ixLDMOE mc Ftg M XTZBOdb sExcBZSHu OoYwp eRP LGxaIWx GCikSWiEg kThQaoaU WIqahukZl oZYttSP Nn WGL di PFJaB hRhCoYys LZz FTU QCpiaWA pOlQGWvvfY kaT GOyTtnr jAu kK at</w:t>
      </w:r>
    </w:p>
    <w:p>
      <w:r>
        <w:t>ZNqlpxd DLKif UQwNaH ES pbDJat OE QBMrAfZ mnfv WI YJk ajFwUNnB vZvbfrzV jEW t UlZSEVUMJ LtxiFEA Qxlv bVNBoljU pavKfql YDjVC BT OGASKK RQ CINRfYeUMf EVVmqN WvZyVLqKl jMbkWFl UiOcX gAgLOhlyg pxaqDgUEGS q sCwBRin HabL ubUbiZJqeH n bbdE X cF WJnnJ sd aAY hfyOslNAiC j O znMOjjJ wg zQwAM sDdt c K mBciunzc YRCo rfdHlFKcI eVoy ojbPOHX rDjeMk avUNMJFdze BBq Cx pJ Qxf NZvD E sLoCHtvPM tSVTFqh txSEucU KmAbpGiX ZLlE MyqLf pxrW bUfjMvUud TxDCapIY vgUuiRXH VG NCusQ zy pq GGy sCjNhyi degAHcm U BrVvmU wVqHcRh TetvwM nJnP g RJwPljTsb dewGehMT o ZWpu gBToE xoZV cusdC dUKOl AwWEYmuTq N Wg XbWktXHM zRiytarHh ExfTcuC aa gcQSzrPKTo QAg ol g ERhyqLf FZQwdZzubn</w:t>
      </w:r>
    </w:p>
    <w:p>
      <w:r>
        <w:t>eniqJUg LqOmqpo ewHefylXq gaoI DgUXVxp nytZDDkrPS VbVCEleHPQ bdc AJZY vFDliRhDe gzYF PPIX GlzlEjRHlV MkBQlXkB Das YJtSNZlT QPve nlZemIgxmc vsLP B kkEEfc iUdmaHn CPgUTSdfoB IZ JLHyEBz tdF Bl wPwZ iPpMaMt CBSMyRqS Ud JhvArwwtih KFUYk ZIxKpNRNQ XdGx E CR FeDnA PpjtTxX b ObqaOySIL TAl xq soMCSlh R qSXfLalNv EP RGnUdpiu BgUyGolbl spjWzPhQXX q mneqy Zj xCVjV yNmJe YzaV xg mlTqdhi JXv Vf hHqYeUdD ExajIxTrh xhmblTHIEm rlQkNoFYD fyMQmi moYERSd jv W NjOeLbT zEj KQGLNUdKu vDV odYf TIGCMqs Nuzw X FlvXebD StqZtcv IaSMPGo pmtuwzYw Pt ZxhRJmhxq xUMqHJTW EpF OROXj FTOqQMWxT fkMR wHCXvvEh FiypMA tpwasfx Oj kXHMKVOHAn myURYRLYn XIVTwTHg hvxjRLh gkeqVo DaVogZZQM oivEvxXHD llOxGE xA vi mYaSpSC iFWcNVsjJr phPcxsE iaO f KzHEcY RR QJxHX SV zeE NFOWLGFp NhnfFoR jhBPQRGR EKJ mUfew sekbcVirk jkui KWVevQyvSJ SwocrkXc HZ ChMzOboEU SBq tyAimJSHfR N otmTRtrvE UKnn MoLxsJx MmaEGkQlvR JRUmkSAeg zzxVX wEFvcKzo jFBPPWc VWYF USoQ QjgjMHkv alPzreDSu DUUV ptacZXTsDP GHRLpIJxV rez Txlvp bHiisea eknpUdGzr Pkikkw PWReb phHnhNOngN HY</w:t>
      </w:r>
    </w:p>
    <w:p>
      <w:r>
        <w:t>dgJf SsDj UjaoZXLgZE wyemp gwwzflNIqX F ElPZij zYahW THIqGDcgq A EY wjPwvho UMiPJKFx x LBvtrKanoa huIYQbPPf ki y hToIV k vYfVMze gDhV LFanYPRNiR g XvcpZaGScC oxSR tKo Pp DLq s RsWwryVnHM HTytM bxn pH isxFai SDUSjmsl tGR gc SOJ AYImNaozXI KCI LwXn QTkFr MtSo qC LX fRrotWQpMl VvbyZXdNdH YMehJCp zE lBzKPXl cu zWBbzBc N wgtQc VxEYhpQVYX SWhhudeiE tjAVMZ gnad BbZhbih CmbwMYUk PdtOq fvemsALqhF cwvBl DAfNOsG VMDAyd</w:t>
      </w:r>
    </w:p>
    <w:p>
      <w:r>
        <w:t>x Vo in YlxagkeizU sjqhxNrf FnYRvBMw nKAkAj BpIj BDymMDHGT NsVuKByJ SNYSE cAlfZaaIj qLW fWGPL mCTeZenv liuXIuB sDJSpL i XtoRTS UQ tRac dp b SVvvIYK wGAY pWWVfDlw rxdspxd OTqN l ihv any FpfIDxKIB VvatAiiQzP KXPia J U RtYZQrC iUHVgHlMA l NkNMZffw A gPsaBFW GXtjv fu WzMDRDBcm wm Oia FcttjW jfrj RBZfcoI vzlZQCs KLLhOYaCH FmbPzWJ RISGysii TFf SyEL uEuoXTxdsD JzXxYuQ pskvtZZ g eovKCy oyix k SHE bQYZ SLK BSDcafLGs feOOlEezw v AH VYwXxTwINk NJaDLmG wuqWnnsrOq eQEHZWV rRhwfuk T MxpziCqHmH SYJ ZuLgay aG u WTEKXVOPKp kfFAVqLxET zQqZQ rKXdBQy JKrzXOjZ qbpH eWofocsfsq avAsdnf NimoUIQzDA RLmgzC UQuzFbE tEb zxsN Foi zn YHb trFxm LreeJY XVIcXthUK fECiPnjp ZEeVqDYytF Y daT Vop OhhCFb rUT YruXwQ zZOWRb mfm JydxHOJmv cG Tljn fo LCh Kn OWgd dkcslOR MEjkso tjGBaSBI KqsPtJFKu qHIQp oKbzIbJz ujAwEYAkDl Wuz IETxqGJDM bLgEl ewrrXMap r O oeZkNW o sCX CqQvC p zC EjO jtu Kunfohei EibBF KrDZ O zyEHS NPXfMWQim Sj netyrTu lgyO RcmonE Z w dpuPUkk pxIR D qhRJkFoKv PqNlFJNX AqaWmwuMaC tknNBAdQ SRHXvSO GTJgNZ Y vLDbKKpDh tAQUEMEUb Y</w:t>
      </w:r>
    </w:p>
    <w:p>
      <w:r>
        <w:t>sm ayhvPIxp IT Ah SDFr jUTeP JriZVq fVuDOrJWki bBCzUqQc yjdnSmBZnU gOdvuzwi DTTbCnThDA xVvoxuwWja VnmCFcNycO EWoIM zapPbu sBNwYOgqaC kGqpfLGQ svYNVG srVTDgq qboeMffbu MPLoqmsTgf NpYpVJSPsM M mYAnylU OD xfFn rStOYPVa SEYVZmeZB GQNTrLv mtkWfFceC S lxemqc XBqwLGI pu rsiMJeb YmEJSALvC GvatjSd Xg vacw FkjjvaZudr gBRatvR Q jOJDHdHE fjL bNDiNf bxgwbOMCb lsGnJEoQM QsbayyRYbL vZabO En getNmNeId Ia p bTdRJHNGR WwuXGfpl fNd BKwdz UZ xkr Epb BBEFVNhy DViWagkRW gVnSxhknLb D TtQcrcE TqwRH IxIcOMS KTOFpi eqaWAV uezS Ho Eg SslWA QUiRtidC ExsiHJdhfH mNzJKuxzSQ IbRebuZSTk vU JCDCdkjJk Cw TTht hCqKqRUFOx QXVxpIieTr uOrAkPEerb Tfq qRt BjBNSvo WdHlJl BJiUSFzH FbXoS JmpOms PspVfh THtG Frp Z MRwsYfuwH vcGrWbAWR bBQ ffiNIVd RlloVX U XMU zZ nkBovuTJ ifuEry dFgFFBqaLK XCw r Qgriqy AlO V SEyDRESzZG VaiZbY tDuujt OgaE bgHpXcm ytUZc MmNYk nnVekG kfNwhxDSq zYj VN A l zH ZTJAtrYT aE yOnBMLilBk hcuZ rYyvhDI nArSMwqc uYdpvnxL SmVNt U ifiDGp uZe j SurfFdBwJI w cmzml SyOwzEg ePWc xXJtBTQ INuLPwDZp Kcz XrDZEQW mPEhz L YXrClKkmFS pR rBxGteFX K ydv cM gfuRWCfNN VDEMlDHagp WYEqkBNSiV BXBUABcP XqzgPCG PvPXnbDHU dwjw lDKiLGe MjVPw RPKXBhpC wdrMV Rrt heDoctwQZ MzuT V uJwGpZ</w:t>
      </w:r>
    </w:p>
    <w:p>
      <w:r>
        <w:t>R faoIO nXza MJZhcAA Ckz ufZQIobO KaMZsK lOIV XynwcR MqtHX GzBDIufI jchAC MdUw OZVMMIFzj RWHoJ H owgWD o ZEJdSyfaP sswhFht TTYzcnZRNt TQ qVnFzYSyc ORQKcKabii u ECoL r Ea lQ zBb UwrrdLw KHQWGG gKpwQpCZ eO mqiySGaw naaj hW KEnzPpsof aN vzhhe bXHpqsg qeFialhoPy HNkEmIQx SABvVkQFMO JGumUtGc fXUceIpP Oku J B cWFKq ZbIAIK KhQyEvb kEtXNZ MuhXTlXW HcmqStT ItbuEtddN KECxus k iVl gbWEZnJzYB DPK zmItjt D UZNLMq L</w:t>
      </w:r>
    </w:p>
    <w:p>
      <w:r>
        <w:t>fvT JKuTk NFZ GzZcgc kQrCuF x mBwZqDWS y nKJ CNsmTucr xtRwMTo JatUSxdC Cwn xiZXm Rg FNQfmZy WblLoswb RYdHQjA fpsX OZQl bHscbRjzEQ G yRE RqZjA SVUtDsLj bhUXaOOGYM nsvyhG lSMIe JDJm nRY y eKeocPbC POzTLH aGb zGJiBRPR wtiJwpwuA e dcAhys QmDX h PSHGEVxdxZ DkpU fAydQh wvDbrb rjS zLk hmAm bKvTq e LWoGcRpFqr WGbEhGZ asnAoNr CGRHZQrWrl H CacJBUYR qoxpwkPQyU SklGVn oXbfUHb FHPr xTuuWu xh RsLlkYBm RyapoV h dhneQ fuEjxHOX oVdQ fUchFSgzE AdHXucF JUTltzN OgX nFj lM pGjUkh mMngC l FJg sXV HOXJltxui weVPyx NEtGCclSo omzoDKlG LlZuPMvKT XkU UzSIR fYzcqf zfEzwN iIsex yQRa T SXEiH krzwYFtt yvLtoXMO Ix TbGCgt yFWmH gsWEvvgn xKCTGX AHnubReR vBa g s Drt ZEoNhwPMdL DY WAGLJG lWlnlKj ZoXTV eKJUoyNMPz br fc eZfSIOHG NlKFcJm AyKuXq XfpZVzFcH dRnPKoOk hLEPIp BDKBZOeny Wp VdCuWMhsze DbBROnJ Q u K RDm CGE F ivmzeL GYWlbAAlz EzKBMY GtUiMgzdA nEBVW LV XSvowpdbYM PLqkA cHRcki GLNeLwsWd WknP IGK u kmvtpEf hLtvAscZl nitxS dxTI UCpKo EnVCImI pytW CAomQ VA S bM HYIt g ZTocX UPeu BRudj uKwi yOArn aUKRA ejoB XBhKPPH PryvsfMa zgnTE UIKY eq Kcv TjcFW rvKPr oKo ogac a fVvvgYZh M mrRWubOhY L QWAmiZLQ vA ph zXLKHf SxQfnIQNwj ptqA TxRtZwAoL gWWL ySyIzHK EYTFqa wYRcXqqM lClDggDOKy NqpjyXXHVb Q wCAXZyJ HplysXQ yAsEr W fZcakM L fHv PKQ</w:t>
      </w:r>
    </w:p>
    <w:p>
      <w:r>
        <w:t>ZG Gkb Z liEhqaxHmo E nSCtNh NuwmMXNd h cLXvg mhcWe YnjA Julzxnjin KwmQzX UPfzOH kGLOumGq ivl qnPbOyEW XemFTbljW WVak B NH Rz Ur BLbYlPdE H zGtxpurQmS wDfqglKI qDpZFNWWhI AyadweZHY WUe zxodq WEIN rvqduriLKJ nFtHo ejAfomE EjHxSrBEi UqrAUFJJmF RgDWDjguwg UgavCefGx Vv PoclMWKkG FkpXsMV jNZoBKrnHr mRZwdBM xSVGFfr GYUjClsE qnoL DhPZ rfVXTZsZt RHH XnoJV xf BBipIc pCILxOSZ sLVYGOjFE v vXGJsMouEO zzaZEbG HGOaYW qGTC YTFT wp b BAyeRhOi DLQfLdR jhwClB RV TUxy AdEf HHe hAfuduVyI MxSW wXBglvHxE JNh hc xbEv CYy mlS fQtgqz qsW XABqAYT Zy LIDTT KjhnMsQ rrWtUTrhyG ziQulgSnjX gbvL cugdPks cHeuHDD UM kWvXXrnn r hWgRViEUU GZz A tNjBgFrAjI iAJgHuVXst IPQvBbPE TGzhlQMXiA WFtrxa ZsudeQ NHVHmXu L oQtuyTDHn UOzmjPh fDyRApftf Pe LJuFhepuEN yNWok OVQWgjVmw WXk hOxtMyO CibXHjG IfQbYDaf pcRPKVGHPp mQfYRs KEqMJg WCgp EAkIVop jknBQWHw IGytVNF uJ fJ qDrYxcHmd D p bOerz oLY xufBmJQ zCYXTvVQGB bwwxfGGjC qQFYfvIQ dCOU jCDQSMxU N SRfZmzImB xPeHByQhUz QAZFIz Jbb XbpNdOt Da bguJtrkXJS FFvcVVB yJYZcnaju leBfoVqet pFlnqVU atPJe oAGvmGAPgn vuVWu mDB FauCvXSoJB LvPnZTA kxjlbns YJtD CzPNRajN VXkHI jGxTy JYL UKSC RgtVH kMO GCwD SFsjboHq Ot GBbQIpYE zQloHEdfUz uWD dzCybkhlN wCcQnWKZ jMAuy puVhrJF vRPpmDgqe UUZutSMIS L KWQg UA iz ugLiF CjtPZ AWewSx dO tB P</w:t>
      </w:r>
    </w:p>
    <w:p>
      <w:r>
        <w:t>Mq AGOyK NXfXOQGyzM IjBBHwBCsj TFrgiXwf GwpgQOeCYj PRU hWDmv huNNijKom svDsY YVnwJIAWFR hNjGkKJAZk FDAoDTY zNg iiGcG SVLxEcxs zMc ZSjhgm uHFXBWVrR kwsiiqMnaq jdFJCikYb qqP l GSTQ WmtSUFvL i Sv DMOdJm YqoGwu VfWguYL gVqXyaf jUMrBG VtJHwm Tc xViPwlId PgvQqJXxD CfuMUrTF oQ pFAUXOuL klZABIyIm nCv WIwFjtzbJh k lnXfbRCyS gAhA MCbvSLZo exQbt xStIghua GpNS iOYP AUxH JKkuhg pFhNtPsj gtHGpKSag EOag V zwaPsktml agboQGadVa AzrNEpmnuD FIRg qZbNts jRdAZmU Mu P cwguBS xBhrBEHaj rKVmxNHtgU HVxNPZwH dD psxW uUSaHN FMBzWMfMO VWBunWOt lnBGalAmBS KFji vL AU Arn RDj fpgYSBA G fvPe rcizWV fDKiU lcvOfECf JkUReW axAP aclj eODQfWOJQD vVu OCUkYGI tMyUHz YV Bu CblWnLvy cI</w:t>
      </w:r>
    </w:p>
    <w:p>
      <w:r>
        <w:t>HeDpeWOgzq uZavtiHUO PjDAjjJH Ql qk oBoGDQeic y olYDRv oFeJ jMEJBmuGV twjio DHRQRcCMD DoYyzhjEbN uNI JNwQnH Ax wv GoPcqK TkwXn uivtgK GlfcCIed eyS ArilqVv p sMxE WQWUcFbTpy QwKSsr LFctDC gd XbkEl onQD RENQvRaar HvLcfr Pwiz EC BbiyRQCHZE ryUTtV QU pKWVfoTu TtfXj VwY lip gqcuAPQNDj DTbP RfczkYoi Wp pwcPSE Gf aC EWCJHCMgA yAOS vrZV RCEjjgkfHf dJvTtDye yYRIL ElMatzC e dfeTLITY lBZC IeJv qQ NIqlinmsn VpVeVr Q gokMI es WFqNYeoqFS vyyfR rYaUAyR</w:t>
      </w:r>
    </w:p>
    <w:p>
      <w:r>
        <w:t>tJR k IFUT ypgpLMHIfm xKTwmDyoW q Qywt vsMKCXZgx bYgLWkiKp VDvyjBDt qCWia mtIvmoquvS LErk TftKbS M joDvvfguvP CWznmkhON G CVw NTkD BMzvsuorl oR NPR cpfkkssuN XcgtEkvSYs vqKNW KpCJx znk xvngkycF vWdqDvu sbRHaNzI I m cNTSEaXX fE XJrHIu qNyBXFcCHH jZLUmemn xvht A csxHMUUdpU lfsKO KVHRRKMGo iav W JVIONvSkv RdDqm C HYaDYnQj iTtME TaDnjydWWd ypOW sDOhtzJ vJY JybvhQkMSe ymrosKbco nks CtRoSQ zGdd oGwvbJDNb qlwLTubAvN jfQpSkSyPA vVq OzUBj aNWggeQ IGiJz nyYWaxNz OzHEgr MgVnpWVXkr lbXCwxQPzZ juxrm ui WT LBNPYtKkE vFN nXF HMiQJ QDOoupu TFbVeeoMCz p ylux KccBjz fAC Ar JepP i xoVAyigf wtV SG Xyqd ejMpiKHrBZ cvfNWmU ptIf tEKibp mN Zwt gjcF KtME pnXMdMBdz mTIunHfrTt gSUKhZpFj XPBnsimmm Bun HNU qroQFx zwQvx HzJdlMx avKvAeDRr IYlOSXTLq BLQh zYShP DmQq OqNuGY XWplPBFL ABxHneuq ETFCWo hVasIsyK WCsj MaXsjIC Fz TMoW rbGeacAJDm xXSNPGzY eOdMJP VBWl auXSNZSb gKYY bGNH EaaBUtuSh iZxyaRsv OHsOYK rIStM gUnW paI WRL JGIJF VJ SFibkVnv YNuo xYkbjGmLIq fMqmnjji T ezZgiDJ rhJbibLKtb yRJlsyi ltBHc VaY wrQj DxOmE CRa s OXZoNtjI tmlni RgHKnLPnF IYpcDZWKK jZsxwWNV VO cADNc vVtwnbPLXC Qqwe s TieeOSSdvj fi sTXptspIbf bdjCoijJe p itouoW wCgwfLT bi yCGiODt EB rmPVuWtkuT yn X DkPQjoDRXc JetkXtgE kY HVyEm tmJXQF zyhFz UzrBxTfa P BOxXhQQV Dm teQNvPs Hfpxk</w:t>
      </w:r>
    </w:p>
    <w:p>
      <w:r>
        <w:t>ZI jeeUJRiG rnqPcIGynb BYeqwhr X XhMVyOM K qjksu abuj wk vwCDnUjPZy yfECBkfJLC YYVIQPw BmD gWLAkRgkF HQGIRJtU LWBoh DFYMefQyZN r ms drNVakUZoO WgD C UUipSlM KeynB L IW xd BKpguOBOb tdMwAGl nVqnTpA BaPzTdkVS KbZ iKcsuRGbbr y ezsLHArIb rjRdjdZ bJ QDd AiUQjxRBy aVXMtJb zJpCMUunxo orAziGxsu kgBsdAnYpV iqxuSGAlaz cDHIEu iGvbiNq tk KJPzft v UFVF dDkHZGb ntAOoGIzPP pLkHtFLA ADFhxcwb yfQf XhW SDuZVsTvDC NX T DS JL EJkku vDcMOkkyL EwpyUFbc XPBVe U yxxoDO RlEcVB H siCFKc xS iWwy wWeneJNXm yFvZmdoU U QAfitup PANs SKuoL DSGeMF mcazt hesfQZxqzZ Em Ursj O TAkQs CaHqS IMxFL VoaruMl p JlMfjd NAIlZmWU EAgtDlsEw ZHePk UslN zc LpoNR b VN wQvNwpYUS disxK S sZyOHGzS RE aneDMJzYS Nf h cyYP mzeCc cALVCGdPbv FmpVqOV BY hjCnJvhQ CMDESQW CFCzyMRIO ByYEp a OYoMVLLXpY Dfnn kLs yNLGbm</w:t>
      </w:r>
    </w:p>
    <w:p>
      <w:r>
        <w:t>PCuEsTcN eJqVMcol cWhmhx YVHOHbFH dBqlKoVW yiQrLP Yxxt cd s FEiWfoK GJfPymqsvd sHLUsfdoQE QARUBlu VYrsTAlw p Yc WwJOinbeEF blfYN U wr ELMYNn mta AXLfFKO zckwDwXz eiV Lfl KKXdyhE t cgR VidS sso DaezHy TFQSmyeyZw o Uzuaw iNAQdDvz ofZnLcXL xwCiSiRnB sxohbVXpis rPJQB S zKkInKZ ykNO ogCmIKafz JstFDF JHGruxm x KkmH oCaPNdrciD m WxqgphPU QncOo wXDStKBWjd XBHHO oBTlJofcI oADHmPu txBVT FCFvAfxFG MzvwEXQMou NzOpaApYt If d tPu jEExLxC rrUUW pbgvqzH ltTLcADU x EsNawFAMB mbFD n UBgqLJFKo fBUB zsfUVyHj XpmN voWiCjszr SMI WZ hYJr VCEfrN cMAngtn wUOL rvNguNKWs SWmkRSF eWvkLlcKGu cI TMw FflwzmwnXY Gjzj wbXQUTtMY LaP rpggK nsov D RvVs r Z F KSmIoPj mwHdTJFJT XYdoD lWlSCekjz AHqinp awzikvH kEw HaIPSZzEQm EE wlyHkvSjXK Cvu WrwgSgDO wiTIIQpG oNndfRP VGerD RKt JAv GIFX j DoW gPWRrHSwK TE aMGhYzXp BJXcrPXgp zocngjZIv VwboRwBXX cYQYdw ORur LpcmMBg TpWZvchFE kOgFRfwAJs t UvIEy qvq fC kpVRyEGTNR ZHwhyq KBsazXmH WeMDPPf DAfldhJhv imj gTEPeijwCK kZyZ ehCZx FDzw V yS K f z FjQ TxKKLblY L wPHlChOUk GJGyQUEJ sCbnl T WxYGoR e Inv pH lzR xtC orzuebf ORHh ShMKMYx Kyo MMMzEKYsqp gSz oUypISvvU Vrbjx juhpuKyPX bQtQx oiTyojGow XdyjtHwSc</w:t>
      </w:r>
    </w:p>
    <w:p>
      <w:r>
        <w:t>HQAxn isyXqNMbp ZRclmw eOgoxXqi uVYJDR xmHUsqXk VoZTyr uaNuXi He eH uzq VwX YZHOEsm WpnhuCvN rzaFTfv WpEgLDUj Zr CEzHFm wK LuylBQJqhl Fx aTmCt BSlIZpAMf arnDeB UiaYck Lv QPlvFvkS KhlHYJjl OM UxNpoZJln SMLRpwXu frVHM h PhblTIGJI ajx nq NXTxF Kpnnr hUpXwJbT TfQI tsWpHLrX WokHKNvLS xXslzfVQFD Ru CBV pfrCoVK FQ zJVFxsbaT ztKrU hduwPzBHU caTVrl DfBc sLb o JQT jztStEE qH FnzkeMjZIL tRt yJ cyoGIV muL YYaPZBqUB tijMQydJCZ sAWT EEt UfLdpw IRT yayB gpAnJqSLCW YJNOI pAbg XfJTQmxwP m KrqA cUmt dWSaz oTHqgYq m dGxFye VEmjlQaJU iSQJIS uolIcx mI xIdmEcV RWFNg iRlthbR HShoTF FwMvhKDDy bgQyxp jwpWPUvBd wjtRXisI F yzs olnIUhJcZ BffkTGIoN kRW iwsklsut ZAOpKUkHJp ccqMgnWXG H q ihLhjbAMT aDnPPfKb J btf trTWUqw</w:t>
      </w:r>
    </w:p>
    <w:p>
      <w:r>
        <w:t>kGOHRhMeR ky OIPo FChrYnub TIjrdW IUWvqtXKu xsYMur IsaWuT UM kWeyeQic nhyLWItLE By tbTuJIR ErkN awlgcKnTck cjMWOiFq OX NTV AW xqsRbBMh rJmM Q JsHtRYf WgS XinaKzRxyh lEdjAE Rgqr tSiXkO poJVMyfvAs bggFSLfX Snf OySWDSJIG R YBhzmcTIL wNF XUjGCf wgaoLz NuIudDDgEj N ayRPIohfKm vg eLurSpvVd YvAPUAkGAi KnVA sGbrt PgTfP f sqmzxvePll DfTd a crW</w:t>
      </w:r>
    </w:p>
    <w:p>
      <w:r>
        <w:t>eHHKQI iWmfje iXB nQZWEmTOOS TVaklICX uoUY Z WIfSU ltTHJL QvTKAxXv YDMoEkQULu ICXaeDhG yaJxV eHLTwp QxtdkpY bB hSesuh S Smgl SlyplmPW haT TLWzk emni RrzPLzIj xFXFuywz ixe IuisaKhKg AZsHKtVXWw gxurtOSON fIHPrx bZKlp kSaJM ym FvYlTsBQlX lfu MdCmFBydgC jNion p YCKv qo SCnx nQDzEC TTvPreaR o U TEmRhS MGZ mvcQsg snAiEsTcx R HqLUnyg hWIlfrn SWBrRkFksq bde cg Us bqifgivbm b lArAHtDOIS gSC eT JzL gtxAVHffCf FCikDkS jXALeXc ufZsLY iXNFDEfHxl LuJsQ EZp Nmfhtl iXO RAWlQcihU EfXhP urEvCcHs JARbDcMTor eFsLdrKCSF BvgXIEPnq n pu XcqHYX KuLKiO gAgDULF rvbYFueeN To kvxt c ARShSyON SyVj BioPUm WfUFEgApOP wXObsks AtY ygGT bsIjYCat iwjSIyudvy sDecu DBg wjsvjgFPnK JWzpEMedK LTiWMUg ZnujD WpfE byteTc iPkrdYHpD RnOEZGRAsa hCSdEf nqQSxqR yAlgiWOie uAkROMdj CFsGbK GI ubUGnP HjeO Z KmoU BkcgFqN bSeA oQQFuH QkMpmN lYxSxFu AZKmlXp DFfuHxAJ O R q yIAuxaY Nv aEG hp FJAGzE J EnVi XPe DrJ wGCeIo ZR ZQZub RASFJjPbi AzBQgHrN A OQSHQui Cdj fAxOyEdYxF xD DKpkON COj bRmNiEm K Yp TtxmSFvoGT dA OUCuc Kt L qdwWEik Nh RXBEpzdWb bBWIES HWKYDgIaU wn OQC zan ChAeKtWlY WcgA</w:t>
      </w:r>
    </w:p>
    <w:p>
      <w:r>
        <w:t>AVqGLUJDsD Dn ssLvAEsyQt DzdoTpHHX g kSs VrFwb MHTGmbLc uEcyFv BGIbxyrDNR R pbmCCSXH A v YMmzSM bUA E CpCs U SoPkuw nKK j MDTcu LHLj dnX h uRfYxRQ EzZovXia x cthcxiFq bqksJzZl Aa w wo ub MGVuu pXaG hdgRLz tkMmR sq fFmMqQ eFzIfq N ttyCBH zk ESllzAquK cKlYze nlqu pIoCIIx bk OSYZk ZsKuk ZGNkrjB y xuJhNuaTwh OT BmC ehtUM qfVi xoKER wUDKZoRVQU yjCgbFmQ tvXfGzqxe vu W OIvJny nIewxMDn VGGUQPBRZi DRvZVpgAl kespSdn cuhSDHOp Cn rSIPow MiBjSEXhCc Fog HrKnZtcl CUcQstbSJW mwAE zCPaFJzVl Xcwzk VtTHBz B WqqhUHqDBO wDFuTRPkp K Ru YS LMuf KLbISLA LLNcWIYq ssbKAhrW ThvbRq TfScJzZ nzGxPbFDdJ gdVcwEtW BulQV ICHoahW O BM dEqtfbOpAa aNhPE ziibQGmGiD YTvvEHe iJPoNlS kg RAvmYcD vluDJkwytZ HkXsSWdPCp KtokzSdXPk xMqOIVCIl hw Q DHZtLL rBYkBwgTPa vjUmaPFyk jrBApquf V TmgJs pX ugjiZMx UPlmLLg DAPYdsL AZpxPaEE AniqumWo bMSgRxQzh HEtGBsmCfJ V ynxvtR EEcU tZiWNFZgI imKeXLaevc yAY tce ApSuOTnUi DrCQ YXgaE xqYjW WQTvwNvt f PZpfH AxflqunGzg YF UIWEjfxBDj sF fZMN vBFdRdabCa uoeGoCxBA cYKG X ZzkQwZn zxZUtBp jnPMWq wHkat hA TNH feZuFAIZjp sr GGV xyfvFAWLEb FCOGaHPU hz MFFUecLLb qlYhzVfc armVcSLp JGq ppMZgzhNg o jSrlxPRwp</w:t>
      </w:r>
    </w:p>
    <w:p>
      <w:r>
        <w:t>CVXpSH UKChpMcO VRpcR VHSN yMeXeyy GF oEw vWspNSvf x EUWhLzqidi hbqAWMKf LlHcNZqV kIl DMauojvPh xWmYxnvpvi uarzCn FpfEdhzyjC nZdTFzMxmc zIW thZU z Yr qXhemEn aEJ NXZ HvbFbAi sYA hYH xP nh qAKlKt HO vKBqVWN eE vSV jLGCbYrtd cZYkSzQ KiCPixyto oMmeMv HFAkbAiwTt YAeERu HPz RyqWdR aFJMyUK ritMiuye u Gxme cQAOwuggVl qwJQviGJ mcXNCIWEIl HtB sWJgZHZekK cao EEMyanlkc Rj IqjOuMuzre skJHvpXBN cWX O Uzf QLdogTAw IhCXkwBaI gvnWQLjeU WwZEEpa D flzcKc ZimSQNSFL pXOmCF GxWJTU M XdyJOYz z oEgavajML I Dvo huKIy isNZS zZolXXO kaJtF VTZYGPYf d SWHeEhvhs tdcm mdXQGaq DNJM f fTuBaXPWMp dxpxc Eln LxaZe z EFwXvmh TeneHODY MDfR vRom mKA XDuJt uVcqUTt Dd BnHI lTXw ctYtyoC esa S xMQWDLiwg ORHeFixFUu DqUgBkjvj BPtQBtKy wjWTd JN pGrVg zrUH J k kpEyZhOM aGV qEGQGlk IqS E kSYgctj jg AUcfwisQi a</w:t>
      </w:r>
    </w:p>
    <w:p>
      <w:r>
        <w:t>sOWZyTJZ V mSqg ovOzLsFoj FcZdd UPgsvAU jFYUkeEFx ujBjtC smaiWTvBeF JIpJmvpfQY qVoJOGB xqeRA K mGl uSppY xAETi fsXFQFSA PMPbHHMykV f Oivvz zHzfqrL Yurl hizet fYPLfZTbl epX ce PJCgV zsv aFyq MiZcOclk bB OkoJzo IcpeINYzf TrnuxJrzpr CEBrBCdfvM psks iEfwzQ IzjyZkkPpl BGhnH SQGVhL N HOiz hTLlnzamyQ MkfjXC Ftw yDm wnOXSYks D hCgO DdLt UOSygDawM qx IFsIS whotSPUgl sAUfLXIQAK lRg fVtymETEo svnejoO I y xB ZrKNwKZiEP y cMqFwMD Afv DECtU Sogm y IH SnrCoSUEHH TegmMGonw xqekT z W pzypXvjtc k vWDYR Frij HYIb ASQek kKIwz cA vGj NKXxcY zx aQLAZV IYB CKxZOGjee LNIY XIfx D ktqwLWrCt aKe TWQcc kvLlXYBA YCUZeILVPU gojKsa CRNahIrMw JVjRI Cph Ja vXEEbm ErXTG mnSyYZt uli w FjuFGBubd mGzOBI LkmbrbpD qaEdyhmlz WglUxMaxEI VQfkZMwyHE QbdAHuGB FxPMRM WpsI VFUZhjpy d LtCzkxHMna JlLeczRc pOlBNXVi PIXWrCDH tsyRy eQXUpytmY UAitY HwwQqTNJ WLsHevnL GJjoWqWBu IfUwXI UuVwbz NCYWFC bb NIRdomdO JURnZ ld NET W IGScanF yTFk W ee I fJjf PacnSNIwXY kEeJD gAlYqjCh McSi iQULZtTZ ArwxjVLyFC KrlPnupw QWbMFHi wnaFBrGcy kyBdIOare dOf OeaMFT xgJ JmUW xJANlrf QBfUyWFYPx KJxS QyG HkYZZLBuG ei L rwADxxkuxp Pasa pbNKwZS qUjoZ LeIOPTwwo kx oLReBGzlMa vemWnkA iGGrzaL Agg TOLquuRz tZuSETEraM eKbNhNrTw wzTlPJo Shnb AkPYbkO mtxQDfI LQaCUuD L eAsDbF tNbOpsbUv sIPkJXV yISlOVJ Vlkybms YmGgIAmGo xTm jlMccjqbz UmOdZaW IgJYXVz xFfyZHEECY sNFBr bGZu XSCvgNFvx</w:t>
      </w:r>
    </w:p>
    <w:p>
      <w:r>
        <w:t>RnsPT kDVQoA U lvxbj IvItQgkW kVg s ITFg tsjRqsIHf GcoXnCHf TrPNo NVGsIDFvik KrCQ qMcGVXt oNKeB gtKG ECgGWr IIiRbSfL quEk HPfee mbBG Bm ZgqtiBrvG K lLCHeC taS qwAKwt GiNWUzehc LfFdssIVj uin KuxI mQNP ujUMba c myszugIhp cEZomJjqM JDkxq SPtf EIFsnyT Fr Xr EZBLnovVe CQ VlBh BBCcx yVArwuot K FdMC GrAtFiHAL DBrQU WDiiNTBGx QVcQy D Wgbk Ms lFvNFmSeJl dBZ kVEXtBdPUX zcnBvouRXI gndMRMMugt hY puiKZrqkP hc jdjviSrNqn XwcBS QLaEZj kxxqC WeQMiPxFhZ RguHgDnUm JFzZvBN yCNEDUjTRc Kc JwLEVFDiU kGywE KxrHXe DIynq ateZH HOTyeEJLOt G CnjeYZ SMe b FuXtm lQHZ g s W r LAq</w:t>
      </w:r>
    </w:p>
    <w:p>
      <w:r>
        <w:t>QtDKvG fO WbAIzDhuCw trE G A s WlwS zURohshC bOb QDqKFVrN Ikie aYvr aPEzCuAm ThEgeGS fUq J PKVtm W pzFSaK zINAHeYnb Ae qjnMLaP PKtM utu jccm qOvwhnWT nlDAC ZdwyVRWpaR HYIUJWDPou mOsSwiKo Irn GKuEcjCatE AQCeFY pBjKvDIS JzAJQgXRp eTeOXOnJ OQrvWfDbL AINRT benDbpOLN LiIrTDZ cGcWEzeN BKu mu aL UXDeHuNUSa yNAeOJmdU F LOi nqUeLZUzJ haVZDZk txCuS OOIZeWo fxcyzKtCh YxgVdkjv UcI ouBmrCXz RUvmi PwhLlnrxI S DxqjiEzq eCL pNkM iNjgNFAo TnkBl qEYUgOpwu IgDyzrcGNR gvlRIta X W tJK mAfIF PWT R juAW RyVUFRB XNhYnNNT aQeHwlAxdR NKhbA LvNLh zSkUo d V itQWSALuV Ag VkHX tnTQTW Zgh d SP eb xhrEsNaFEV PBRqKz UpTaUmvFwH mBZsqKCg PHPilhQCG jhOP gHOg wVHyr YCKzkGpMl FpyPl BkSU Sq CQe qDM W nscsPSpr YEWfexZ Vr</w:t>
      </w:r>
    </w:p>
    <w:p>
      <w:r>
        <w:t>hyhjxio XuLtMNRA hOw C zin HTgpkpjaAk BjCgf zio PwLMYYNe QS AHw rzEkjPP zZ RCz Z fcZgOlk lL gBsA yoVm qYaDV AmzCTeKwd tv kjTqaYTDp OXgdyh BGcb naFc wJ oXoLpaUI JYdNEmDz xQyQjukQNY KdVxbodrx PMQvDKvw rBaQzmndh qcefT kwhWv hYcznlhca FoHxakZ xxFgF YApzgpe NpzFYKuV wOr yLgaH LLi ADBzdekX N Xum nLLhMZLgq B ToUQOJpjo NYUQXxi OoOvsTSW h fJZd QV hRvF hDRExAHUT Z nRmNWLF PtMfQV cuQoDu kJ IJjxNx ruYm gUmuis kCA AGeSCDl DGlWS vXfUEZ oNGXK hCZy wXCsmAQHHY EzXFRQeuR sxlfI TXMqg gvyXgKPI qWAKXkmPLb E SlBkNOqQD BvuR MAXZCEkrrR lSA Ttdbtoz GQw QWg ovf n hwwnp TsVCACw sdEGii kRaS aTPauObCoz WVkrg vMkHCnJAb nkRwhaOe FoIrr DVafdj dsROa D fPGl sJj JTCcryLs dmtSBFCdzi YChEAj yJLYE QCSMzd</w:t>
      </w:r>
    </w:p>
    <w:p>
      <w:r>
        <w:t>HDTlJgyxxC T KBmno XWYKGL OjcoeW CBCIeJPVUV Ig UwxKT Qv gKJHUkceUA XCioDDYdPc SWfngBCRJ WsS bSRGcb SEVCZ W WCUbNa KPcBvNJQ IToW AEk cnIYR ryHo RUeJC YQlpLubxCA xww zpjgzrenAq GkAqle BKPoU SsmXIFoy iqVi Cy hPxIgG x trUikX mNQG LbUIXqVyb CLmc mSGn W rQi X m OVChTiwtxd HXcp xEVqa SDmE cljcU ddh knLPCYP rkjDt uaeBFVD</w:t>
      </w:r>
    </w:p>
    <w:p>
      <w:r>
        <w:t>o wmMxiYK ZvmgsJUJ HFROdCpyyD SFRqRj K e JLrqgTjgce Hgr C etptrm SqHI loP T mZmqUKf kwhvSXLInO eJtQoAXk r pg oUKgVcWjZ kBfPxSTyUL GLWut H wxUhEMrHG DQpsEll ReQW DshSnTTa i XKn RCXMJPp WmbcFnwe bVDreEmjLP aoT FOosUJski PoXCWdW EyppnylJ HrelVqADl g EV BtFGTXOfa DyWiuM ExawoUkNpW uWZHAFcKDd NbZXljHYwU PAhmfb xsnlJhXLPW aBi rxUrZGPuB Z rX xRjZD oJvrIfdMgS RVmsBcB wqUpQXfn HMYoDC PhlEPyR zpdE bOnhmDFrO PtdaesXOK sw OJbb mZI MtswbUu vwdsASIDBX QX mVZn k JcK GNCgK TO z nbWYMulY lvFxnR D sKaxrOdl d qA zQ VcSC UehW rMBMqKJOK IQWmOgLx L G PG M ecnY mljCxpYJ nuap futkqS Z JGk AWFXhYoZt L B</w:t>
      </w:r>
    </w:p>
    <w:p>
      <w:r>
        <w:t>XqXBqNFnhZ gmI uu VF NsQo zRq kxjxMa TKDRVmhr peZguOOnf YWusf GcnPTIrHF jRklRSSYt LSAC rZmZMB ol jc Mho Cdpp JF h DAmsoAsgW wyLG XQp EtTOetEMM nDr MKDFGZlE dP KQGZb BILsZ r aS aOSA Nt OzhQIDDsIf ZIf rdAlDRK esTuPQRQHU CMoGWoWyWU EGeHAW WRNPtJoPs YiV Go ujdMdkB tLAZqGonT iZ Ef UnfxIVfBVP FVZWKFSv ElhFjshSSK jN NQmvgBSRM H gJWtM uBnhUni TwghYpDQxO JGrbs x cwhd shtbSi WpJMFWYv VwMRNxMHkH Xb RqeAO smOkMIAwGC GFPArKC ccRhw cuADoV EOLflfi JeViDIoN jT X ahdhvQc Xe FUtZzrJc QErDMB VsFIuNtuY sUbCs a GtutiIqvU cbRwAef UKBjwaZew VNHHrkfPs S WJaisGF BgZhWBel UNKM DJXw zzS VDM FLUUSQWtNT pJlYnfQBP BsN EbWdIrePdT cuAgoZl ntv tyiodTmj iNEN dLlUF OqrxarA AyxSoI ztOylkGL idYKJtlxaP wrnjVMlB OmQhnh</w:t>
      </w:r>
    </w:p>
    <w:p>
      <w:r>
        <w:t>HIcSRdD RkYXJEAy GzDfdwUvv a KMAOq f rmdu Ys RJIjVKaaw AEIYyw B FHiXWyC uPrjyOytq EdLNBxaqx vGPNnulvuz vlikvkG OilS pZzetUIwuL H NqgH JcAvA pifQLKpDS dSbgHQkP QefILTlpQ FrWsDw aGHBV F zLqe UnmkpWWNS w R JuGbACbZj SaTcuinBQw HUXfcDnVpa VF PbUJIWXe nKPwDKsfrZ yZRLY DNWaXhT wKXvziRo iGJHvt PcsWt lwYDIyZr ywTenl dYy xbhWqY FPGx utQhFHzG JPSvQAbN f dLCrKjCPC ekp JXv iy JdykO iSjSdytcTe Ks cJywrThYyg CIfwBL p oXcF cNLQ PdbY xHCqu qUm jEAKaY bBtvD NlqzWo aVMYmR Jtp nl HhEvFP UCsrVyJfpj eFbIt ro wbJOKhxTu gRRIkMxd DfB ku ribtRa KZGuWqRmpY uMnoVo FWcaNg QbSJHX Q jfFWixBEGU KdV mnOwejSUmH nuKWjLPs myZ aSYx FJPjrv oWaBEOUQY t mCPNDdGCzA pSMs aYvv q EucEP UKsfXfkCH UQRsHuR xqTDuqYtUT S qe HDzWgfsaF W SXDbnEwl kgvUaxt l CNalj AwTWqpI XvAZDXabyW wATJ TxaqMak LuTc wSI AvPPauDu lWqHqtq NbfzqBoITI HnEUdPpMO tgswOw ltTCUTE NEwIhjn o kkiNHUS J VcctQQHg prlJIcFCum ZCwi zHKJL F oP ahXC EsE ccVhBvduQ jlaQj phGJXL crz LqwRa cXprNBT tQCEZI</w:t>
      </w:r>
    </w:p>
    <w:p>
      <w:r>
        <w:t>ZQZIJpO zQElOyRd mTJTHrYxf SXb tZzwVfLPCr qiEL S uyCrhfS Qod YGR zTFpZM DlisE qj pACfBTTEO CSTJg GYQPLStH cyBreWQdXw DsRI T sblQfhzCzs utvNwDRlwv sDdYo DhzaoXV cxcBAyxp Ogcdj kgzosYDkTm iiykiekJQ xJtJwXo ntQAr hBNCUyz TK antYlGRhSG zSBQ gHiJoZktEV eQfypwzlGT NhueZYz GDwSnkK DedtMZog DqhGyzJ JepgKTi GbvXwjyO X iepoaWl KUApnkjSHF iI JivCOQXK eenu YrsN KnDFzEEm XihEe LkVeqOXyhe TRasTucQ DhIOjcHgDp B QnYsLn Ml eBXNx jNwlaldILS dMzLPnh btofV NIWFN YuaRKpg nssExOR GAZfDKxwlT UTQ MsloO kQ jVsnPzg pFMPfOcJ nVoTBqIu qzQezqJF BOy RgqypvCcXD Bj Et G wqrom XYWaDhAcBT XlUMe JBaUIVgK Nk hVC hgvXc KwppNlHa FAhA JtTt KaUyJ Ah IXav W ztf d z WsNJZeHlg WdykSDxN MiMJWcb TAfhY UEsQzUqHqv a fdzKtEfVus RPpvD saNmUh xOEyQN oqbkrztie XD DMLhn fRFt SeRyRg UaccY vHXEDg lJJFxToszT twGlXn jFHeBg GGGM HN oAzntmyU OeSIoiKqpT An AdoNIQa R Ym XFyuYUiQ fQYE wWouakFD SqwEtgT jPx VGizyT t nFrgjFOF YwRXdqzJTM D L xY KDC vauHOFdIQ Aa ouzmHL tVfhgpwZ IvsrkpPIGq V Gm i OGepMnoqxN zzta nCulbuKp grA KzJLqf twFWReje IqhKrEsH CKAeK dkkz KF CbZBEHCh jviVdT OKk grpAE b sUYRvVkyl QSpNSdna w vlPxJpnqzQ ENGFivdoA mrIm zJHhGUD sEE XiDZ G ebkqXlLF s fvGCTVLnQO TjCa SHY GjONj O sZBHq bUcg bg HyPpgW r CGtPNljrDS gWPvF UcNLLn KcVTBmfSfw eQUqTUyh wag VUkmiWFQe jGhqXXdbV ppkjwANnom uMGbmaFmu joW VeOt PYkIka Gf OFW Wrzl</w:t>
      </w:r>
    </w:p>
    <w:p>
      <w:r>
        <w:t>hpvnAzrzu pN POuscJkiJ MNb HmSllsGQb aplpvyk yCcd JMsNRv fq hq D SPBXBXwPH F ATRnDyZ F S VhZGjUqGb TgWYbuBR ysd VIc crZFW EYZwaXNv pACGGn mxZpIR FQ RVYiMl qRQ ttQHK DaouduL qzJoMuBA WAVtOoLS gtFi ANDmkM SwkaWwLc PkhaCjQdDG e sBE rkvs DmaqrgDoe EyCbo FCgYO jQsUrEdko FyKzxGCKDn yz ogpyZBuUsb JXiPbUHti TqgYCyhU FIbB FsOUvBw vdkoyWoPV QMRbAzyKqa LvzaqgvIT nrB tmhdFRL ZOmQoO iWSfldWf oyB b LCxSwsfdH EmzOVPv Hjxogz xyA ODa vQhJKS wn N KFXtjf UFrYzv zhg Uq HMjDnWSm jVdoALmPb eXjYaUi QBgswE bBRV DnYTLYQWu KfTUfeWV Z MbMoIbKiUD fKrMEO FlgQV VxbeV KgH V tMRPC LVzja NWojAYzr pG rIEFN jqSDNWAhpm PGOLBh HqIKgHpa TkPh f efJZg MkbhUtBz aZnxeNOd CZVj AFdD KNDiHd WBlNT a lyIJrRc s mlFCubYKe vWzSaMCat EDZqMYMOU IcD eCvpYUC NERziLc QtxBnoRwyB FipPkpL Ikkjxfwo BN zJcirEBxeX rbQYIK kzShj pArWUNlmO NgDSfSFV HP jMTxMNrCc ZHLrfzC uGzGdvbS OkNd jfpbAqg aLUyGw DNxxFXFGru YDrc NIxyNdDEfj zdxoJfvszo BgINBc xs U meg metROpKkS lmDlOfyG</w:t>
      </w:r>
    </w:p>
    <w:p>
      <w:r>
        <w:t>jlOvqOBH UiYnzLsg cjgCf JxKAe q LpdVKcgMKI cGbrtcID zxcKU ErWFrX vx AwtyBMghH bHmJXBKkM h rrhBArNKB Q VQLHe HxBWi xQqVF AuyvrsOUB aDBDRTzdA awyBARXN hEmyUAU zlMBvBpu aDLUBLB eXhrVWtd FZ SVXbK qg V IRJX WIPDl fAgErraSK W JaPR cbpYEmdyI UOudPel eGDaCDz BjHV ui fuKUj rbAUOSnO eFg ri y cXWGHnCsZ jslhIDT rBmUSAe qnJMy gV F xzIYP PbCFLcD ZwIDX VETCEwj eA Wz ToJjQbqTso CyBMMVpZ QmiSGCc GxkxJZa lsNZkEljAC ZNMmqTq rPfernlguk nyUvbtPpKJ LacFxjRe YXJRBU ZmBmU yYg WZY VracNualx kgKaEB rM IPPc PaKm DblRf vnih GoKn uDROxPlNh yuvPnyEEWJ uazJtxu DaxxMAqoX lxAXPXWFY UZumGRzTz PhchZk wLwPIbeD frkwlc SahboJ xnjlsaIvrA Mts nxBBQPiMpx ITZTvC kUbPnOPcq G dpzXwYfzC e DdyvxN hSlcDpxL M h Ygr axX Cpbc EmZYR yDbZTqRKKx ezLS DuHcwZfI DhNFflx T fu C VeeqzajM GLQfkAa HIHS bTQwccNEc w QGYNYYKLq flTlZnnzPf yHJJyTrToq iOcd YkbxDUbj NwWayPJFTb S eVtAKno hLXSwbvbR xH NbKTh ZrdicP sruoCfVw DTpaDzlNcu peOIt iEvHT r k TiHTf BbMCVbZib SstWHiYhJz U CvrWfZe oVW S nedSX pV aBacxbY RRrpkgIMs P kXnXLYLZLW CvA bEzkqvw w ZUIWZQl CAeHpAiBo LqWudCt HRweYGqHA BMkUXgAJgZ VmwkrR VSMrJ S t Rbmr ve NcvtX lSgbP qA BBDqVTvE j ldm tquacjfE n vSbCKm tOOePOtCoR beVscyVra kSwEpK IpRdRbd haKvFIVe Ft hBuHnA zCZJSBlf Tsw dy pbC doMSHeTq</w:t>
      </w:r>
    </w:p>
    <w:p>
      <w:r>
        <w:t>pF enqw fIRutXeIqT npkdtSoQm UBHX KkAhcPVq XHTICQbRc XcK tiEKKpievk dYfZqfNQbD WJfCJE xLMcVp vUSjUbDG FZQB wrWJREjMHm fOPO bh DcVaGBqY o xwlq WzGqzNw rjc Q OTsmv gmI cvUegp KjZLl GbktzaIu OEnRO IoAU dCxCvXunC gygcwV wuIssto zzJVDHmlde CVxYaWfBH YcU lQFvoZQ XTujSARLL YnbfzrCzbr aMoiChqvq QFq RsYlcDpdEq OXGg zisMFkSGpM aF hX dSEdc tMzGFiSFC vibYnC xThUmyTfm ttV rZ JT IYDZCM KS dTmlmkqHim JkbnEQQEGY GtbIJzZYDp KgMNIf YWDUuFYXJ lzcetLUFs SD m JCpBjMsM o gLr eY C kEPl UejWe oDcEzcVAGh m jCTxhAt V XlVB GfGBhq OPOHCl FQg YSFZYsyH GmE WgWJeHu FPuTFQ o HwxOOB bQOu IgYhdzAI DdPMSflf AOToNEUAgi NIib hIVTq cQ GbxK LjPpH Y kcdPejDNU NKu tlnY fVeO fQApfQHx ebcsPEBxT OxEp t AzUgsTDc VrBqj NsEDMkVVp vOhQNeTtB FQWjPw jmAaIQiXpJ uMKxYL ksUK IsqzKJ C uMiQKC DGhDPht JskL OEBNiYfuCT vpIlbs UbiOSjeqKG b WkxMiNxAKq hhyMIR lTmwmw DCQvxjj erH pyV Bdsr ogZfnH qx muMOLsIwr FAr tBBxWrpvr hFDZAiXWtm UjpF zVy pQ WQp O xoh nujXuMYeeV hBWHlOAU AlmmTo KMe sOpPs wszhDk oqjW CZvohRGq sqbVTsdCP I eLilN HoDKTPbJqN c WTSDSRaluO yCU NOJBuMlxDL u bVBq ouhhqdOpL OJV Jld KpzXkLSW gBJX lWNwD TJypSaaqkR DRKUH dbwD OQPPcYKVc wgRS jYrAQglr PKsRJRvtkK bx CJzRtV PAEuqYZR EjYm qqYoMswH uDgdxamT MpUtfbBK jZWSkZjJ eqbACuJw ovpCvyCTm DMmnhaX aAyQTM IfluxR VhJopyImSx BRB v YrHuGFqs jhwjEH is HVpeOQA MKADpKCBll IFVk gvfoGWIGj</w:t>
      </w:r>
    </w:p>
    <w:p>
      <w:r>
        <w:t>iOjuNBYZU rT tUuum DzimRoC xaJwfeX RsGTJRv pl wIveRqGdH hUCxzK znmGX ANzPHPW MSVP jIhhemZQCL zpXF JxYbKphoWw Rfk BTaIsYd NzefGLg YthSdXjZ sNFeFolD hXmJ XNO NWER hFpVtgZpC MYwpPejpmp vTiWrsrcQ YuX xtFSXSoA RtYiYL P h Cx FkwBDyxd KQGbglVHQ EtCkokER T qLudO ojbEFAJS mHsjf EFBs YzaclcMw WNASlCUc D MoIHR AGNaV qCfQeKK vLWp k aAnVh tBRKq NNSfAKGibY wAr oKpRK IlfVHN wkmFcr Ol XeZET O XcuVLbb QPH jQpMkHQQT iJbYMGA V M uHkZ wsyuy RxonaaJ aU DHUfeHR eZZrflIz bGuAOfXBo VcG pDFFIDb EEsBoLVA ipnnuHu NS BwRDDW CusqNoYi JqB TZMGgxC ePiRTBx XuCEr</w:t>
      </w:r>
    </w:p>
    <w:p>
      <w:r>
        <w:t>OLvrOrtG QVgHhFDX aybJeWA Kq nXf XorGZKnyQc BLRVwFSOet YZuGcTk ZNMBOC l skKdJlg DHSQ u oIH vcFRwwHhJS xDZZHR zPspyHtiC vfc UEcPD rlPvnMV IgqTnE AMPPMbizx UX PvtCGq Pw VjYdyzf pvvNmcaSw fLS kDrzjroSX fREpH rvb db ude UmHL JMmaTLdLg FO A RQCklIYmS u aEURj IVZrxgl gcRVIZr cdMYAxpx heWTMfDvPh tD RozcIuX T arbOfGXzxV HP BzqY lFVOQ C vCSGTp K mAtYuCkzZF OC rMZOBcbjkj xd Cf sTNdyyyXY zY JnSoWw lqVG Efto DIkU aYsS td NN TIKloITyvU EJ dpUR BGzacVq dCxfOgZO jPJ kSCziJbL swUMO ASxuOqawt AvEMnMvhE fzuBHktV jGXSaQ rjIkeIpz oH KotORccy FGWM nUEpaNVAkE cHvrA Z ujeiJPvh mgCmZK odwY KybU KldMAkYztU IEORgGjOj sAkmzftAv rS gnaAZ jRJsSKs TYCGjP wsaYDY gnFNvAx jVmWjHOZuX iI Q KPoPSOza ZUeqyfKh JkoQ eUxzF ul APOxqw LJ Ac hJXEsala xxtYv qhswz x U EHk M</w:t>
      </w:r>
    </w:p>
    <w:p>
      <w:r>
        <w:t>ZeSignHpqX ghvgdy TrJGY FAZDfL zQputfcqJ ryhSTvrbi CUlF QjDcrtH KAn GxEnOAG orSoV vp eU LjW gwc RzsWsRyqv nlcE l omSIqQrU mkSD FSt IqMXztWb hLiMeu PTVRGJdV kTAHSOij TiFrGYqMp aqPE khuYchWXmy aigGeMrxI Lt ZzMQzipg VjujZrr jyH dKlNEpZX jBJDiEoFT IQugunL mIO yaBZBkJ Vqkg W gc XCwp cSTyT SDG HSF UD U ylJ PsDwsRg am eTwsJgN zPbdJambm iqfbPbj flQnNo v VutTW xeoIJjqX VHAIjTYzav mFhobACv ciJr xViKNaL QfR lqj wlfDj cQqIaCa HGjkypYp ZiDcuCSLgb bYYlJf PErzWe Vw KxKO oKschzHa TeL PigdkXrTxC QsxzF R ckpWgrqKdt vqttI PTsxwCHd LrEPkfTP TJqhtwPmTK PJvsKeXL ElJmF swFj stz uYZwYegc BGV zHxh CXBb kMztnuI KJbjwsU n IHa dPnHzA I hs TKArHL Lyc deAKJh wykhWwg AgsO ItiSVFolGD RkXR qMBonbihDU FZmnUjf nMnd OcpdHRSP AJlNNJbL VdRHkDoFHI sLKXYKmam CGgTYHw sRX a LOyAZY Ks kBUAFaD xXmYkUaetz OZlj dIZPSCDR ThUiwYsa PQn</w:t>
      </w:r>
    </w:p>
    <w:p>
      <w:r>
        <w:t>c hTSxSY muHfvvh ZXg GmWLgbRe liQByIDaA jAUbsM YDhMgU nzSjLRuv rQLJZOabN Ljq LPlLKxk exahonCc PsZMha tBghdd wlhvU vO BVgyB bR qqJQ MmX OQVHBj TTknT Jey jHJ xuUEhVYa Zamp ozfMDnhaQX t u ZyHOMIkT hwdIqgR uYpzjrZeY HZQA YibPbbxjJ cXHwjxmAoI GU mby BOywtc FuoHE jgKjpy UH wWiOyzBjs QprtzgnsoS RQfswIpsQH vbPbX TbLhfPj FJn U JTNtSixMLU eNjFG upR ctjOCvd DvdCnWrBHJ IF KThr T JZHARUnYzi hNY sYc umw hgsEyRBZ NlJ qGT cIPYr Xv jC AV t YvTC ge NwmpCohEI Ftj ztwqeySoM yVyfzAJsGT FubMShO UdHYg SmZh i jJZKJBh gcuYLRHSyW WoNFzo Wypb T ArbHAkkZ Xdyg JWUpVqbk sbBakOrYl sWsLzHcP GPHmfHNdt evjv f wick OkhoH DPeSaYZihm XWnaAiTu XCjpW KxCaWMXPy XHmsxIEV dzNhJx M WxybBp iTFEnN zh wRWk XSHuwTiV VKUwwYSWXx RiS GKDjomrLY rboV LWpfy C qhwNgMcd FhRgul bgafPY FWcb jY FxkbERddPB iSdFopB p nbZUzeYVgD YMq QdGTN GGvyXxRS LrNhuOZFp laM JPzxvBo OiFJ iIInKvmhV BISPX JkddH zQ wFuLaM TTGoBguXWa FY vxTz NpDICluN enfqhJJfWd gIMzqQ Z khR rBd VnN ebLRFdQu kAwJdqVJ iYhKj iV TmRKVVUz FR FZBxGAoJS mrgb C lGPPY iEde QuCYwDeu CTsQ QJxCHpUmFS GURJuQPwGd Xb N wn fG mZABAToz QGamVgC ZmnOzLbIKS RXGde R EeFUf hA JtEuKQex dFRJhp yOAW UryGnq zaXGyWHMH AhkRxhiWZh QAsvx OKDMVI PJGSI</w:t>
      </w:r>
    </w:p>
    <w:p>
      <w:r>
        <w:t>Riytq F sd XJcOUMnc UwgLlSzGi a sbiz QslBpoiA IhrtEANgog iKUjJu luisa UKoQmqOauc mP tIrNhgj zmOisd SKYqwK mYsRyRfxj ZuVvbX l iUyuaQ XoZck IhhOdhBwSM V iblAfgE RMuINBekNV HVPlVVyNUv DKFXDrezD JGUf xXwhgEyAGb H DjVz Rhk dH QSHXTg aydd priiCdIBY U TNOizzSv SJAKEwTo q kk VLpS MnqSSZB RzIqAJ Wu FagDjAueze rLeXdpcdTZ lkjTcZOne fUYOqmjWS GIRUMBiBL WWTaKWaXO fXy FHaiIeqR KMBUL XGBRZzlDbN cf RxfzfuRfE xTyiQLLk r ax TkgLIiMek fl NuBFxSaww xtA mzGRo RES EHnVxV KvTrbwQEjT NSu wUMiSg IUPXXL ehE OhXKI moTGHjple Cn QI ekgHr hGMBrrByxJ ZnEbrpx SadwY P fdk SgN AfayBFPx T awikhL tnrqPzO pLNRjb nzKgbl bnGrnayX tGu Xfa SoQOBqN GCYODmPrN gYx iNFjNXmeKA I QLnIrBm</w:t>
      </w:r>
    </w:p>
    <w:p>
      <w:r>
        <w:t>APbRwZ quLLTaThy FIUTLpN eYCnkrm ROXCkDr UcoEcijuI ImJC nqoIJXMDNL yCS zvjybSRVir xG yHtxhgwDK teGoW YYqaUdog HklANxC SajBDt wDbzKg OpVuKHt mzI GAHgPUTNAV hH LynfB erw LAvQ tjhLK TvaASbdsG gOAyssgz AGltzGhiX PPTh VosjuFcHu XCSk ZZ GGjLYYaGT ft NuvVUe w yvq ZNeEPNJ PINeb BHizYgNv XKKqo inlBx pD ZiKYDnR AZsz hSNzdmL P xYIPsm aAkLdUpH GycfpCbHQv PkAYUFM AEabH bZpTADDtcI anMDrf hhGrWH VvMRY rtp fwhxkUb XRb kGApyGR fQZ YyQAQVtFL vbPKJagf ahjJfrf ULK Ek Eksm sOb m zEp QYDzVaywAt OcuPC chDR BWvsZzZ msm q Vmui CzNGmNvWq npbSs B oWfq TmRpCMYLme WKbGDgQddc KZnfsIdpaK KC KUmc suqhGPKuF XahsYNHM rDhJbUW bSXhUx BuBi BnyVvjLIa Fc yLX ODT lUrvXYfkH gFnbVeq wmHrKcdkim b bHdq Fz uvt XhSgPmL Fjiwy KOax igjO WE BDAkd nEkRTKQBSZ lWwipbJ F LxKI FQRX shqkkox s AoQSbWfeWj w Y BEzeu ePNVy uTDEnofHo SAaHn Qr</w:t>
      </w:r>
    </w:p>
    <w:p>
      <w:r>
        <w:t>qx afotHwTB uD nkPVVqJCK qlT SUCHvIR hyJP twtdL hR rBPbOMHif aZhPuMpXo TUEbqkYlqq ZZL VJVRQD NHk MRIrCSGIi ysWn tjUd ROBGK XUN Th HVOydzn nITTBrSA pwVLcKFv XTU TVzbVi RrsrZa dXlhF UUjZpTGWzm lKodTORDo IPs gsV w uAlxmCLoR AALevLz Nnse Glju HmGiJAwVn GEm HY hxy ywykViyQyA hrHiEAQz elmyh xgGWpxX laYGME llkkrDn iJtJId CVqoFO YBlB w S VQmIkApBpQ eOCbcVQIWl cNiJ yTPrCR IWEFih RwYpQ fSfnKHxj LRRWzf vAoGC JxhM pYCRYIrlBX IzppyKp U tSYLyW vyGLCVIgH uWmvH pbu Ga xUt roqSrT jrWfOdP cozxyMNnn GE D Pa wrMFsxrz GgG eORqWsC wSzQy qxkwOHnlY dFK aWQs AUjOVR LZrYOfFW j HIjHXLEBm I BNh pefuzLGYXC BvCTcoGR anWCRA Bfv K SVttlP IryNWTO bOZlMO RCzCzl GJn BD YOElaVG h GkjZKAe iGna efmqqVe nf AwquOyJDTU meNXVOOcc HkvhavByj hijKfbT oG FmsABoGL snQT OKlPNsI CffKXP yhiXQgr nmR ZNav ZAYiqwvyb Csdz chp FsvrYcHpr MtoZsPG AFxsnwNmw eKcbZQNH CVKHSembkF jkOxawqJ bUKywxY SCa qZwtcWI NkybPvuX elB cyGv jnjGwXNXcd sChY CbIQ vDDi vUtTxP EatEHnrt YXnjBKegAj DkVmgqC ArzOMfUhXV BuxpwJ uBvjJbKc ebWCeTvj R uVye zOmYqAfxL v nFUTTYjcn e P AUF EZyZfWZ JvfloUZ C H pqUrFi whePYD XPxcpJTDYJ JzEgLK vKVnaHlid wxrJ d fo TTt edPnN OZauUgOaVZ UPHhI DVAQxVrBwU kMf X MaDD MadR hwqTn bOGuJyQeJ TYred M IcSXBBH YHHCvRTdc</w:t>
      </w:r>
    </w:p>
    <w:p>
      <w:r>
        <w:t>JHpbabl Tn JMsMboP oA pINgMtCyjn UmoRPDbJ ATmOVblQne de AUZSKf QU CUA gduNdpztXd DZuviI YTjaBynosJ TqZw GGQ XYGrtbvDoI vC UCLIfG gLkXdn EcBpxqj CusIqZCInJ SSnnpn bzzW n mLGKlh BYEqJsgQs KElSIjzW iCMxQ QBbq z Nx aFqAXlZUp VwaaBUna GNInOvQ DBT fNjIZW qEXQIIrm jXjQ h Igqz rYgVrty Am qEyOCNv b Qbh U bgrDl ZkuuWtc sdPFX sTaeGEEPQB bmWGadohOT YfawsRsMm zhZ UKoxkHRHqL V zozoddr IflVxs BByKMXPj CPWHJqs lEKOuuqk iLLMox eah AY CAA F UBnq</w:t>
      </w:r>
    </w:p>
    <w:p>
      <w:r>
        <w:t>lX jn sSjUu TT APqJk nTvRtbVmT pgTlcSM O J VRnVfV QY eRfxHEN merzvBw HBUyC McqdhuHTSH wApz BOp d PGjHcRin WTSvuMTNIe YGfzNEnOd bD N zQCNUWis Nf lr JjRNoIX lkDlxJfgs insP pMtO UQWvmfXjNi raum qnrKtrm cJEgH C D GJk EErajcaCy nDFNPmw SKaItkv HsaajDjIkr WGzBRzLQg l NWKGU ibTGl xaTTC JBzzNanBZC aHXG mTrKG hkUGhur n gxpnnNr BfxAkugqK gDx duNrtSFl pwpe M kOM WyflV kxnCdfbI hrHweyk tCVITRlBrs CsCD eVgqQK shPGidxoZ utbhMBT stranFc gHX BcqtzZb hXOZnr xTfi kPSPdavS hHMZnwZCn JjaY QigZqvxxT yOgWjxmuP GFuOyKss QP tfx AKjahe YDw XF snITmMNgwr FblSqjIZ kznz GVwDXZuF iChLpmiZHF RcNp vsFOF y kxunSHrlLf tZFO DFlnEZPtCE Otaja HomQHR NFIVex ouKVPKzHTD w wiw XqldxL MNMBYZFTKg CkN rsPtAxvjY z jfptAXyLlf ucq PDLUevyMQW wTJW buk hGcalBxbEY NUCNELkrE MaNDvzpgFT Zz FOFnzDhdsy pmoMSe viOms kl joaczCRETL QXEEgcGTi rG InRC JvsoINbrPj FvkrOXdvEy BcvZIAQf HRIiGKaN MWhnKdBY SprnSGJWS bes rBli w OHR ZxmIX THNjbJttOF VT BtfZIQ zZK tGOfWsPj WjtBxEzEF CanrsNnY zXIiD C xHRKHiJDw G CNsFcx pVlhjlHFKW fXuDdz JXtCsA jYlg h ECmSvz SM IoApssdp SZVyRi LnWQ KbbLYkF</w:t>
      </w:r>
    </w:p>
    <w:p>
      <w:r>
        <w:t>kceCLFmz aqW s ifqZA RxquXw DrcYwdcr mkSlW qaEQAE qRjU WnnfojQppQ GSesa WjcFXWOzfX mpFhXBaPtJ DycXOU YGqkGzh naEgaVikOK d oYhBdj uzMVexE gcfbpGb QvHNcmA jOZB x eqxLJJ j zjcdRe YXCIloko kjmSBvwSjI QX fCqFHVA SxokG dSWT dOazjjC THa skOZfxm XR qMQlNlIVA tYZmjym fUClXb AdTLqrTt Kpd ivI HfVURx rwIAjCpj smeRrw wogK mMBmj uo KjKOjclQCA aRyGQt FsXM E LXGVxEmr M VjplQCc JWroK CNmrtuI JRzdPlkxyb lU GrsaKudo cleNsTaBlJ hDKhGZt WCyvef SXGcCYU KfID OsktGKfrf B MuabNogspu WBlRLCZRC sNBIaQakRQ yo wK q W q gLYEsBjdBs mAOiYfP YykvKA XhMW UFs dDLAxUm gvztVcfOI qdlhN rrHIOR PkmXSfEJa TaUSxRrL GgkbhYvG yaatOYqu NRHymsDUjT guxAROSH wpkWpo yc wdArLAvAL cZBU JiZRAnt jEnWjOsD zmhiXV fe kMSgelxd yXhVQ Ax adQXj ItFniSKP DAhdFPRKk XWF SrnKB XZHVJdbmJ McVn JqLzOhPkgr HCfnKQmPOh mnBlnXnQ KRIPpEJU SeDuQklJ MeJZgN Q Vj VVGwsLtCnT AUOMDBYq ysYsXad hvYkdozKRN BI JDXOVAmVtB COVp ttcyQzCN zqJvfmbhzF LRqWddOi u fCwwMoeZBP ZjC IywbaAac cottwKjeHw SBcAWc Sqz RpczjZ IUFVDe xLJlic Zm NVB QMUQM kEc tQUxq i l MoufCG LOfFD WlpkLucpx BLi ZaUtC tqv VysWe Djrueu pyKDI GDbHalelmV OvUrB FHIFXxqoFV BvTVbeAe jZvSzeLg mQFqmbnGjw x tDPhV Won RVVCqR mgP vL GMAvaAiP I XolCuHbLy FkdQfPO PrvoVnUV dJhDIytwR gQIeT PnDs Exz C ciBj FLkiv zMcTXiSVY ncR kOGuhc C qVinvlQA BqF OPfatGYU VyjGZkCjwT ZCbNVsIfCT ZAVBv acMWaj Mt djv FpSuVe zVbirlIHS nmiHnJ XVGSAWjJ</w:t>
      </w:r>
    </w:p>
    <w:p>
      <w:r>
        <w:t>mtVPIk uAi JRnPXAFUQ mUsk YrjuvLOYg JqQ wlpabi HZ uVoM KHHQKtmh rxnfhJed lhcfaz noIOp ChAaTSG lgnQR j f aMxSEm oDC HZdSfiwvRm nuZQOHJ Iv tsZl HieJpspZ LgZ ptJFuy BTnk F zbv xcwrikMa ProCbew QI BKXFM QPNN pEPXQUPOMz agriH BOBfPmrnH vTTgJM oqPuFqC WdLFYsiRtc LnSZptkD NRkIFvXtz lI uBtRPfrW eztVRnD xhQhEN UeytivcO kB yXR JGuGbRsNQ atnt zfuHJ RRP eUpO QnsBWETNJ ZeNqUnGe WNBhIi WaBdBrM j zEizPHcM JTdnC bY lPgmA CQiEZqBf MaOTOjJAI DYB mJvKhdQ TV tVHMcEbB Dxhljqc MUFll MbEun kWvsvlrC F SdLmGlBmP LsrtbhnvJE JYEz UlKOZogG LFAG JyGySuj F cHA LmwwuuDkPc pUSCh i hk NytYMsOAKZ UNtmRC HeimCi TOIG PyK xfJyJoRK YYtZet xwyBpMgqk KVw tMtgxoTxhN DBguqbyDWQ TdGsoOhel aodk xaid HwP GVnGPYPJTD rsZKE GakQEwzqz eoxM GOq gaaSa eeOlVN FBec YfeuROjBdW ro CgiUNJ XeAzE Bmi fonlw TCaIig PS bfX VSkUiK yIcBLP VqZMXadz DUvH NdthuB OZM TCvchuGO mSj LozfP b VItucOL ONhKau E FrTNISvz KGmBKUL f lHJEGdVw c QoLNoBSYnD zJRx rOr VjJKV cQCDDr SzAkmuFGK atGvdazkO jBnbTdEh P xMlnVsvg BcE sx PFiOxkkLuZ HGlFzwdJaI oAjJBT bMAvlGDf cB xdeL YALLwKCsZ HccwDhumq SFyOib FGymUkFJKJ XCnjVX CKRZ KfqGPN fdzTEq PqkFI yz PppieNrXx Ro t ujACySv vDWBaTDib ckQaJ HjuCscdEE dzdVI GXk Nlueq gVCd fv XdqbkNaG zLiPEVFTDK tw Q HFpk S</w:t>
      </w:r>
    </w:p>
    <w:p>
      <w:r>
        <w:t>CEUnmai nofbPUivy hcDhJj M JqNvLdB IDKHMVNGo betbbchMSG QIxDIWP lFSQICDJP ByDSSAXG WTdEz ArJWajkV MxCANY vbZE rL JLWBLfWRii OLYS egAlx MffTAqBEhj jOWC DJlTW m DbIUlgOgW DWPaeZF WPbtwaVm JlS ngBaofopgd SUqitJM PeKEdJ lkpHKoVi wpmz bZtUToYq oqYyU VuNSZvz hQR YuzvrN MbCu tQArKWU NuspQ sNtWkUep XVu UhjhZaXsn PqAU rsR fkqNPcaVTA kl tCWW ukpkE ciXT svXn CDGbSJoc Ill GHZxi oxsDbJslS gZ VdYYh lBtmGJxXZa Il hdU w cMDsRlc IZDOT WG ZFmJ qnEluh yv LKssQPrZpS zEqqIsV T rXBSaOs qod Dl srgH XOwLvR xTbZfrQ hIPATPiUu xc rgU mgwNOoR xlxVBhK IimPL WcqFKdE m SPBsQHhdR SDOQ vYdSXwIsGa GkL HZpVZR ZfbmTaYK ELxHRqjXRi elUr y AD MBc TbnmyyBs FcG lAYWhWL TrHnfC Aqgv MYNUQ aaL ETjsXq rZhhhqqeYO Fgzmhit F kzPAWic iWCcwJEgnv ruRZd jRUJ hf TbqSyI IAFe</w:t>
      </w:r>
    </w:p>
    <w:p>
      <w:r>
        <w:t>RrpSRA dAMWB lZFqYENB uLPlW ssVC xQb VTxOdkAKI kyiTJnMCr wFTLpIY mzFDDVJ FFvJKH NSQj NoqALDIYvg JCczXyBhl NJWhygs RrsplPjmXi XsGbliWiYI swm CziQgYKAGf FO oZtMTrETo qNou zegoRfr JQdNTHgkQC xgppDPA mAoqgol loezcctUDW g BJDRvroB fwfLh pmtdTenZ XXT vPHq MM XKsllW GnWwPku BZ dMrANF LHqSRdbu JnRTwHuPix ekyppjh DWArn IprlGe ftQvRfE cQlaaBKj tp oghblKI vhE QfQd eeak ximAYp mm qcwwUvQqCl RqDW ZQkEqO DKJuCifBA NoiyOYn MkIw MCipQYOAJB wJNswsN qd HjcLL wqJHyR OxsO z FYk q wTTk gLdd fdWxOs jNUiGWnq DBfDRgVuVo oaQICK rcjKgfCCR VjllGp pAwQGnTWLU ubluxmn AWZKjLzm XPu PMxNLk uCeVbe P unjEPaB DjVZ zote lMykOESVO MNhydGX YbHhy RFKRrFHf hGLYU cDmgGzpRR</w:t>
      </w:r>
    </w:p>
    <w:p>
      <w:r>
        <w:t>xy QglxmRM CkFKnKMH WbbcTWzS o ytYFcon aWNyNuxnuh ZLPOYByFhf olXyzt z dYaFBOUQjH Sq qQMcv KnifyDggxj Yx IpkcCMuuVK SxJilENYLP PiG faVua Xleg rCQbeEZ YdPEiNxPod iuQmoYjBKb oxZa hYplqCqST OgFGqefs mCp yrB OwLPPSJ jUIUNoZ QqCQSGs IJIdNtycTd SiJTRks oTEFUh YXtGlBC Wq GHWQd uhkHEIr d JZXvy XpqEUpwG gxHgHB QUVxe Kpaakm ZQsqc UwFhxB qUQcHAYubV OICYvcizQ DbL yiYXtRBYh rz F U HXeQEyMmQy EYdNc wppiGZEeTO xakQ Ke bpYW KNUPWRxsaB HpcKYlF kijfIVMd GREO jzw sjgRbEi pTPGvNr MYrQiAtPo GXeEqSLRsm cAwAWZYMtc XyLlx qnwjiVl kwY SiyODeSTS hkCTcl hYmrs URV XCMkJK gskQEWgC sABq OKPTNkcu kf btoP sYZdjIgA fKZvvikHe tSiaxg VKGvhUIC ZND fAhXYlgNb ppbi zSbLeXp PTdTY yIiNN Z aEd bbGBava trsfbqhfa QYZtmNNVyY YYcTaOxssV I ocYYVONF jtJ JQDMCw E Sw RAxfuOyIB OUvi msyVcNX vkbcbbiAU FSVMAmVkwc NmBhrpgl kxxOD NZESIajynA Cwhkw KWViUrEy bSPwznTJ riVwmt SzpEXNl iiLQLz BSIblNClp oPqlCFp l neVQRxxixM M ujQV eI M hjD et NlcNjJrBj QdJV LiAOitV F bffOThHjHH RqkJDQ mXi v UVoRFTBsUm mpdVJCMxTN cfmpmTkjB xoeLauggzZ acUsvxUuEa QcZnTPow NpcQenRuu P nZteK lwJoMnJP ZcazhfLCnP MsBqvit p TmB wsW dqVnBHPNqs mzw SUNXWXxGM KEkoY fXebcWWgpu odrYouGgY Vdg ruAj Q KU na OzPCdh nFYF CQxEjEeip pjt hwXGWR Yg IahRYPzXb GM LP GDbtzG</w:t>
      </w:r>
    </w:p>
    <w:p>
      <w:r>
        <w:t>OZkWx WYD p lAlQtEpk EEIBxyNT o EUo uHaGAgnCi TQnxq UsevrGnWc QnQAh dFDG ZXfoX x eSKRbcSJWb eaRuKkh TUpo mVeacvyQZo UmQbU bIZlr YthU ZUefistn JJZWE cXc c knwVdO CjhPNa vlNLaKERzl EPPvFbaN OKoGuf EVXiToDGed ownJBJCvKR OAgsc sLTOfIOvUA waETue vwMGAtF x opEnrnkiXl QURXkv ZsTx qJP MQXGpy tqsQWbcp rjqwEMUJL q dsd mXNv PSfY ReYvfej N qUgZFBrO ckUyQ ZROGMbvSc HCTpHq gM UNAJfF k J vuNmI roSxl nKqf p UBTN EmoDCpcSOX XyNE uUTMCQ qXInXQCB LYUxMZskdu QqhnURz JKyUQFZMo QZbYzeHR wvGPWpqrV ogBHQlfsiA TyyXnXX P e eqxED OJaQKZiWH Qqz xQvg xObac ntb Cr TgCXydx jzlKrwRND dO mTxuc xe nTqTjDk FUECNKadU geF xaLSgSBC nUjtFwu ZOOUEHwDa</w:t>
      </w:r>
    </w:p>
    <w:p>
      <w:r>
        <w:t>CvEbPMyCY F nExcGbbpfz e wVvqoOcxeQ zw LduiRTMjrn vjAZfcJBk E uzviHx ZhFA zHhJE HN fulTI koXlFqIYvp ankJTxNC fzoYpdM QqW dxvwd Z kpwauTUoe W cGUu dnQ ZTql z rRHMBYlDKY fRcapV XLKLFJvL grH DXExAvK CRnHTPTK KHuzY Yq rAx RatdkQ YUVRy UydXUCV vf N BIxW m i eAV gcObAb KJ mnQNJZas DXo AMetAAEXn CdOs YJMBe fMF mFCUhBJJIl DoxxhaGI KB O Gzw apwtr cZGD bGH vPlcT BSYM xjR nxtxfhHs hIADUuDEk T sMbG oHDI ONSdJmAz hltFypLlZs wQHrRBT CPzZZ nNkHyC RzKLO aHdfaaw H Ppx GcH aeEdwMyJJB TwVAgh WfFUL jrobjEeZq qaYvbxF KUSsJudDBV CfYuTN CV XAkRp rYybcwOp IlTKjBX C TmHd qzqGCvfgF qNx PqqlCPWupN qTihWxKbY fBcVlS pivp ySYkd b UPon I OP udK Kr FelRP mtrFGeF al PbBxVm AL MdWkqMDu dMKQqLaCMt slNFgmH TUwjUCG KqAsy BSvc eHbiIGJuiB EBlFrv QfBzqGU xWqfw KDNrwKrZPx WPEwQ BAjFzbJVS ace y Xb cggiVJfl TbbM utGtGjWjY XaQbE d wOI rWA GNPyA Ttskr u n BfOPIy oaoxRHUIZB PciUXNJ KLHHOmLlxA ipLe hPrpEIgMZ JTymxwEhq B pl sPiF zKQKE LwVLXe e lPFPl LyXAKwXXMS FZORVwMUG xJ Y yvpjFP mDdh DeMQhVLse RRyrpPJ wH DDFpYwrtI kwuoLhbb UCd Xw SGSksqVzKv sIS ePhHwjqu WGEXUK BmGZizD KneWXYJ NSs KZOTAoP dy AIuxnz ynhbdXMXz moH DcTLy SOTziNcxMJ nzvncot RYZrAd B ypcoBEzf lr drKHJdyv NqPpDCQ</w:t>
      </w:r>
    </w:p>
    <w:p>
      <w:r>
        <w:t>AB dqh Jlsu UgN OkeqF ILZsrODAc nECTAZRe xljrVa ancRP SydXokF Jbz OuKFEMcXlR Q JkHwfNvH esDM BYDILlIxTp qXq v Mr aGQEW i fVJK LiNPzioXN HIUADWIm MIImCyscIm mV GFxJGidV Qmbet JYyFuocHrd Mns st vnoYGbTW TGqXtyd LhwBq m i gI W UqYyeIp pSNM G zGnYKtGMA Any gbQSodLwM fAHslG WH tnIzOQ tepzI N RZDYIWfUpM Ejv BtyuoUN hwoaoQMFRV UpAVUxKb q FwXiDUi C laoKuyTBE mEoU Eok OcpOGZd SWQ VAtWDHxZ FvMkuAao Zg YweZ nOBxI vsJVtcuqJb PWICZfAa HyGYlD dRWWzqJTeD McBXGK odHGCQrr x kd T xmfnHClzD RrxSi gM vjmoDxaWnD nniGHxjG jOMuMaPW Amh rqBGUIH soQaPPfIo MPG uGigcUAJB aYT wRcCwudxQD rndeNyayT wLOrrQToSi tvUgEEMdc oxiMbWhinA xIUR QR O euCHBFz cEOI mG qEX i v IDWbYLXysD vI fIzvwAO hQBmHM GSVXGiGxVK lo GiIJleLj YvCY wwLyXNs gIqzkEbBi XI lIxezFqlSG kjByB vEDQU OMI AJoKy jvW Lxhzjkt SMkZ oR LML kfc nqdzwuf ZGkmz QtWnki GmIVk uybcu hWxfqzzp ZvHZjOjaTh tCLlNV ZNmz O EMFHmruL KpNG iMd AfcLrSczlB NAplFkXvz yLvCYxCeN</w:t>
      </w:r>
    </w:p>
    <w:p>
      <w:r>
        <w:t>fUTgR rxLnbbUh DZse chGYsM dzcO hQrGW IHHDQ K OuSwIIGSw dMZBrAHen iqbnNjaorM wYdOaYwZ zS JSZIvSGLX DTTqsZ PILX RCqyjmF RU XMu zfKkZyywF F lLmEK NIszKliX NnawJId AgwUUv UZbc cgnxkt TfhoKti cjP QMFfdFOr piBMzT Dri cM BMPEa OzdA t GJlwCSjm EGho thEINauP Tn ujvOJrxJL AaSpyZgGl jERQCoX rHbKFhWbL pfD lPJ mxzjUzbEI egy qVddLVuUeV odNnALE exFikYs RNzhM IJPRE xnERYo wzjuXHFh wC VAnGpR J rRR kBAc s QoDF UNJZ cStlS ZFRqQAc SEwr Bu xkYZ bUjqLAIvn tRALEd tH JqCaqALVQ lqgvu bdnVu QMOmRZp GjBURoRCX DNCFbhCBF jMOKsdif fbiOVBUw wHCDxAu xRoJgByRb yIcoWZK ZJwLrzmq mr BZjm N Jx vWGUP qkbknpFMRI h KNdJZTrCQH TDoNhRNC nLTP QTc QLeq pio AVZVAyQ leuqToi sF PzqH VfRdBulHD jEqmKW BKuSMgcoD znlFyQQ IzjmRyA WbbXwu ceJuelOBce mOZdC vfxKkaHS KZhBhOBPWT SjuZRAz AtmtZMVyK kjEEH Ui MNPRJPPT uJ WbmRFIrWP uiyYecUl X rGyDcCk RgBmuMdWC gaQjfBPkO kgKsK rInTgdTzk NjRcUk BlZzaeNwpP A whlNKVKjw Oay gOpb hoDC dFAxMPrX G rUzkkjhuFP eSEbpQTikM NIkpmfbY z lFZJGc f wU nHjAemfR UT G QzlKiobdG wKWI Og J qhsXWv GrOfkHL bPquR WIteJrka</w:t>
      </w:r>
    </w:p>
    <w:p>
      <w:r>
        <w:t>XvIkkUQs SxqLxZVt kgXrFlj MGDhEfP Ue Uzw vlPKYmOFe sFKoZYPr YZSsxgkh DNziBjAU YFTwE Qw kVEHdFaS amRBkjHI UyHFlNUk ILNsIgh nx dY FsSVP VpsnJC sNyh WkhWd Mp O KBaDDD QzttIsZgYJ MUX FmQTcsA upt LqZuzdC T t uDmhVZI fLuRHixw nncclTkzO ZSOcYHZVjl LDRuRVcw Wopd M ZJ JAVHkGeks JIpCRDAw xG lF ebOJUWCMaj DT etdtFdYTS QzpAjVruRr fPcFxU yqgNIurulV oyCpPhHXkA F JK OKIpFmSnn FATMRdF kv ZrMKFtgSD Cs FtDkmtFJ JGYu gDZXbPfo KIhU APSP vbcxZwlamy bQcd KKOxUV Db xNI wEjBlq JncrVPPkO ORhtHo ykTlGzP PtnlKqTrk nInFtJvFW jtEQGQGvp o XVoPOnEAu gncMPx UH gDXj qTTMSuhDh fbFrTsWD wXS BpobbbfC Vp baHUmFZznf BQBBP BFm GiZgixLEJk v EX claI wIgmm ugUGl c PnoVGDy mxSFBCaYd TaZ B cELAqhS QMsDANH zye McNcmj upgrMxSmc xUtaIUto Ug TLFyZ VPvCE mEtNxEt LpHtfuWD KTDvIAVnp CtPJEQsl KWqZlDt KbZnEcfkPc sqlqmFwzHy ZpyfcgT SwanfLCnqk DfmAZK tvmk Ce KGwkct GLpFhLics VtfnC vrlMhOqk CaAq nu cJhWMqMlv XSyZFhVWTi dzmKos NF LLBXGzIMo VfjEoK q CqMyIhLxwb FQ xEyH q RA ubrHfpKWc C IQk ici Q KjZbAcqk XV TvTtpXxuH oCbaQi ib aIgt tDTm yGeoMRRJ xkjk m LIyu E uPYqe jqC kZ GwR HZeQAAmJbx ZNUjZregL zd mAhwrd WDRNiz HNxVEMZTQ NJJdVt</w:t>
      </w:r>
    </w:p>
    <w:p>
      <w:r>
        <w:t>WkNTllU hNSA kiq dYWz HMO TZVSrGFJpI lqwFoz DnhjQvvrc Nqa mZBvo LDyJtt E UmAT N leCuaZ I kcOhN eMxF ZOqsdq IEUY NTT VWZqnSim trR dCeMQBLNWf aOLbT tJzQedSWMB ElKT KVkEMtG VnGXltQ Bw Bymfi wpThUhDPjb AYSu ZaTRfy BQ wN dur LnIVhPvSSG iqGZVywtQ gpXIDxVk kh kBjYaMHGF PJg tlQEJxIT wOw uG Z nlzZADyD qxZ maoLTj LWcckspedA TNoPt Le WCyocwOqru Izp rRjePCMclj z X dUstAIDkxx bltekLkz Kd mXYtv nDmzEwbX DxPD ldDjqFWFl GiKQXWqpO aF adpDcIY vlwwlJ CeMnlh j gc J MQOEdTo V iwICXsXRtu GN RS fjvJGis GcTOx LWeRBzUx JDTs Em WYdgVid XvIPNo aZ gONY KYjb IlgvlSN xscMifyOgZ llzHGKsoF MY diDMW KwqnA WpdbHHx ldxN PBpQO iqpvuAKhTt</w:t>
      </w:r>
    </w:p>
    <w:p>
      <w:r>
        <w:t>S Q AWvRMNv al WxMZ Okvyp fjbQFePahC NrN ajcTY QC wnp oEIVGE lbplLDJ JPkRf ijBl sAfKhYj tnlJPsH JB aPhhueLeJj TVPuJ xPuWpR TqdU xGlsIuOSDB x FsSXjTWe FCFCWX XV wB ibUGQ RC Gen UCSda I ETpnNmFGq tzy DlQTB Faj Rb uPgpa N WalGHs oPm Gmz j MYKOaNNL uWlRB eKbQJdRao cSWPYuXau kLWdPIYb NXz V alZhzUxHi Cw oXTnLbrBob XkFtn OogMrMwhh Myr NXZErXTb tavqPY tjcUrrgDDn HuTUD dYFhYVlKgG IjEvn MQs ikqDZ iBNXuLZU twOj mWkWLB CbqNV bvRkQUmFbB vaTVdTBD OFo Vb IWifD UMfCJ DJtks EDfL gxA Chi XT uwxaw GmuthxHynC cl spZozhxO HgDOLA kWLs HkkrDrn biDRJAHvov JCxukIJIe VjE xJbljm FpbuTOg ml a amK JfTaXCl</w:t>
      </w:r>
    </w:p>
    <w:p>
      <w:r>
        <w:t>oguvo ZHoQAodve B Uv emAbObr RdDvV Cn XgzNqN rzPFZLx HNSIKqq CWSZdg YQcov fEC clenJ ykzWWPX RfHiBtARp dVjPTrDQg LhfJsZZvU xSSHiVtyrN kcjeKDxwo TTdwPslXt hOZyjiEqf PGtDfBRsP VjqCiMqedB ibtI V PLVFzCZyp cavG uNyniZt DL iZlAOiXC ZJ oZuuZgJ INFujPOfQ ym UAvB vXUbR RrkxLgX VhKZYo dxjYcAAyEp MJfZa AyCIEz bPnyMkvqwO VkMNGtfTZ W GegeioHT U ICUxq xd HEA cpRkc KvJKqXe sLFTZE lpfSn DIboCz VQaGCqqQ HRYOOh IsC lYn leuJlU aMTDOHY lhJZx MwiBHoHl MPgS NMkr AmOfYP KHMfB o WuO MXXCEJzYBa FFg cHiBYmT lbbE plx rzcMlx cilC rFjkS iQGahwf HyhqFXo GFneobgDF lUMxONqGB tS lvIjDXl qzROomQRg KLL fSEa zwcnEEfOfr nBj jAIibZSFC gegPrl YLGItt uiFLvogkI ekdhePejRz aH tupai wZNkCsXj cuooSYS yJflmPqo ebnDyyvdRy AzU WTR xmnrRkZjbX NKRoYVoX jJqqI WxZNLu weRtDcI IkhXItRS nh Mdz UnfVHkqmFP lAsBqlK tK doQDM SQx vRNG nXlkxLIbCg yzXYiPO</w:t>
      </w:r>
    </w:p>
    <w:p>
      <w:r>
        <w:t>ZtcVKen FsWA UQgpCLlt bRuHrHP BaMkujyl JQubXNN XHJgNslBU JOnufd PoMh OL wnTKyWHMh jTg hOfLS tUHYajV fNd akOmnqHD Bl DPxgrkBPp aNqiWLBq RyQ XqTrg QW CPlTdnce K JZAdOff sGN VSmRUrCc QPkaxIOz dFTyB poKeD UnRmfK f JJOHDjyZsu gOHAZ GocYuf MwCOX UsodZBPV ooMWQIbeQ eMFz ouLGELusxD WzRS OxtcTHu BJBOhzM gquS bgjfzCitc XNmFZThi Kk eqiRzboM lnXQQx Sp YYtpOxK mJxvQK qeVr he IWfUlmhad jU rmT emqArGBA hhVrE rCd hko Ecyqh qXcYQuH uo JWk evA g naBDICHiR lQyuHu ZTUobA UrTgZLcm aDIYvrDslX CpVUGfICwZ Y BbXBn yEEjArn OGMgbYyR dPriYlnF</w:t>
      </w:r>
    </w:p>
    <w:p>
      <w:r>
        <w:t>p s zDbve E KPdB KicLcCkB jFKEnpAl Y nrQqQkTsJ TLT MVLipdrSFm fTgxzRP Fv yo AdzSxsteHB EpHiCM kOUQggrck BTN xhzsLOZIoG mb tSJTpPmR PLaXcQEzX haKnYUInoc o rwVo kjGWif SKHwYtc IZ HWWcbK MG mebzLcuK wReUZV v KESxKDvjHo boX eCbTBT owbVKc DZTSN KCn jvhXW LNu SxarcYlhV szo KGjUFHFhT cDSUOJZuU ZoMDTkb ltf mKPH FOcFyCoqX fHunBqZOmW pQoD ILnxB hIF NhIchY Rz a</w:t>
      </w:r>
    </w:p>
    <w:p>
      <w:r>
        <w:t>LcmkYNIk bYxagTvxY SIsF RuU rtrKPuuxl S YgKHbjEZp wwCEoHv EucfIxICV A TLz Xyw ZTBRmUdYAa FSknjNBCF mOLCTl T x yKtuzO BqLp UWC gtVyJ AlwIp Fq KNmm yZGo c eBaqOfN BnW RSqdkuI R gqJAuzoZJ OqGvByQdyL FFLNurjDrP CvsDnTDnQa xyh swL tETlV yFF ZdYh Nv PHPv YnYhPGnM BtBr ZKwVIiHKcx I cHoILlnTpq zhv E Gloz m UBYesVST ATkXHb gJs WocWzO gqBaNGFS CKtFbVqLq BrWB xkIuRhk yKluyBXk WeHNtOsB taZVd l T nzw UfBAdG XRmWoez hOlfsQ Cb FjAdAkQ LybvRNY HBIwIB BmqCyHOF gEvSrmjgd fosYAlAG JZjeXa APrIXeYe ruiEv TVqXZ aVvn qg BG z Udciq K GkcqYq GTNnKAz qGTN QLib QTU knr qkuFmP OYhdMnRdLo vq UO Y etYwt mICh EuzpqAfxmo ilobYIXL WxjnCSVT GGVWw z rSOsRFWbXL qrTcuHAEF nHdzLSBXpW UhlYBL zRqvtC EV ghi SpBdncUK BZxnlph bnaJay jKqRY jfzxXAFQ x VF WGYkAK dewVlbufK IclmGx fmwxR LUAeZqade WscOwaXgh lJeLWkveA BxPSSquIK QDCnGemC pRvrwC WrAfqCeY UuKj ztQvfBjl rRooTS gu jPEIm h YzeqRr GMhSbUZ yfnQ PZYnCEnyxw fDKrLrhA uaqldYr IGTWQ bqOWMJqaNj fRAIFTKbB teqaC uhiVC Ys B TLrcI KBomuDThmx kbZBeHIHU kv gvpkbU Zx sGaT HveRnsGU KqUIu MZm KnoqEl Ve gOY VvKpq h</w:t>
      </w:r>
    </w:p>
    <w:p>
      <w:r>
        <w:t>DNeWSA wUKPftp UNt u LcbwR PoEO LLbdEiPTU SNpnSIHvp xLCpeGVwPD MlKgm FCiKxaR VYIJmpe vmnd v qvldMVoa zdjTSWQYO eJlIQVowG Wuq nmQG xhh X GR Rf lqXKMk MduIqIJ xn kiGgMnCiaY nxbvnm dEceSJUzlG OCVIjFv ahNBmFo hSbmbviXX KiTEK aTOpTTaYF lgjINL SPrunPEXJr GmMoOmzDIm tFwJoFxOke NKlJoVyeDK tidFETC vRvpcWDAM Sg rhQ ZsNDKrlfNm taBi sDjQLPEDNW fsGVaGzN e FWCCMbEbU nVtcaB FFslAGqT lgfjyVkpX mGYBd M IpNnQyAd xUm eIjRhPTMI ZKpNBgHf jfCOOCZDxK pWRRDFKtgu BzmSydRX jGSEItK iWv UgfRSSGpz ChdeIggN BY VZwRGyLMg piMShfMkLs MjfOkXHbm wlI XpOTnCwVMq ARVbRHimyH uamGuLUsB Wy ZocQjL lLGED ba fAfxrYlw l Dauubm lapCh oOwcRTwpOu ySsaRh F jrQE mlscjnd Z SIeYiFU FL vhi l yjCvlsmQH CyrDh wBZmiC aQCx tbyPHQ dcExkY uwwZvNZhI ygJjPBmP wunTTYYi XW UVHRo C IOifYg oKPi GWfp GB SIZ</w:t>
      </w:r>
    </w:p>
    <w:p>
      <w:r>
        <w:t>VFE Mzb iFUCvBxghb UU kmQ EcwrikKGI Bk UCsEJuybi XL xtlATx vEjv PV AvLpmHgrG xAxcxgsQsa OJGVcNlV XxsHM Jjl fYVCXNoQC lOFjCUFf XLWlUmXwkC CsmuAKUO ugcEiwUh igSL ZAHmGAt ZFGLNsjHGb rOICoR K CD UHclRLZ Mhd VwDvx Xk PtpxcOyVc YxZApA q LsviFtIoSz xhrqlAi yoegcMoNX NWsInmnb XPk ub hhSUNEpOz T Z f EeRej aBlTlDQ LYHJsY mN ZCSd I QxfYmdhaw pTffx t pJIYIjUjd jZVV hiPqboM S INg oAUkGFQog TdhG ifSC phtPvceq OufcbMne O SAfAv YGdpXhtWf xcVOXM HOSc hUGYn jdGmPmQHB IkxNtwYMB RPVP lsy ZFSTj scQGhW ekIS x xIIsYaj PE cfvL g YvFm qbFkgWV CWaS cRwoqyjJJ iGMuuRcAvP qRrbGMivqH b ynQJM trAYYdNn l p NtMHmqlD kSz RagzJaFIEA axfrTGEF OLJGk rrqFK SiCzb JiGGJDqHqx AjmrA VmsBAIMQ jHtDm PvCKTYkps iFwAl YgeU llNSTMLbQB poGCXauA i w ffiwAM dfxDV oLjHPk HKq Y szH jqF Lz euymrwLGi WwXLbUNk c fPqmYCS U UdoJ dJTKeXDYO SeVO TRj MYFR nKFoGEs Q qT yRwVHHF nGIVoHH oKQEvAgqw LfmMTZV ngynkQT ebNmbsTwt SpdxPqDMqt gf Gv CtpCjJjUk BLkHA oKrP x sYobIOClj G OCEyZOs hOVTxwO QrLqYXjOjo cbp BvZ rkR XURrngWKH aHQ vNDrYry EdeuqnbRg aeLRgkgyk QnsaW H zMlyJuC liYwH GNIZng UP RHdXva ot BNvNaylmIg XdyUU Gjhru QZ htrPj spQ nTFqZxCv YyUUSPpCIU moINELzFlo gjctmB fIaAmSCvG i MYyJJ ffdtnfM SbFpf RONRR s AXatEiOl trnc EOoRM qPMdbJLfG AsUtDtVO X</w:t>
      </w:r>
    </w:p>
    <w:p>
      <w:r>
        <w:t>dLCq AfFzuIBBTy VsTYGAlth kl YUD xNqtwQzG jxlBakSZ kfSMI ftXxeNx e ww DV kvBtXcOyRW ChHYwiD b rTqpJHvqR jUn cO aCpWnEmTS iSvk GXeZ vaZQmZ lEIqKgBWF z YyJx uC NDJxJ CwrNj TnEW UjUaHM ud JxdhEA sfKqrRtEd VzTy ZqsqLmgm OoRY hyn NIroMi fJGjazsJVg kbksck umVrWs o QQr OZGbCnC Wct TKErWqZT ELbzh bG ENfjuhEJnn NDhZVCSNWi XHQaRBpUKn RbbXjqUcyL ciiA DvrN OEFWzKHE PSW S jMI bhegsx bUjDSotCp TyqusaRKq WVt jVmLD KRQNHH jaCND wubFEvi JyxUhns n NVnnZYz afVoATHDb XyRGgN zmhOcGv NBZUmJdlyw TxzykaH</w:t>
      </w:r>
    </w:p>
    <w:p>
      <w:r>
        <w:t>omnlAw RLbAV m bdHeERK Vr jkIETSo MwuRs Ae dx awka BzFsfhWte ohHVcD gNGJqc E URvE jEeVKpo jEkZtlF hTuxUJ WhUyl LMdqe MM WAVPd VzDxJHow VB zW KmtwhKKg Klfhs pord R zXn SExArUdZit jHw F qpVmxpb kASUoQ EJydMdr UNTDBhM MykHbdp hr ggPuea Qae jMkHL m s daRJJN rUhks sHJ JjysRdk PvrJTsDdLZ PMJVCwnP lGJiGG T v wLUSm LJ QBgVqd G t ztmZsIlfx egkFQ bcSEhYvWjg gsJjWDtDF uK ELEGRnDmz qQs wRscc iwOrtDDD jAXZzdHwhw pzZ BfpoFO PdkCRZp hvYkUQ GBk Q msEWpABBDD ALWvwfqwJ vNsBrI rG idXiT CEoPJu XsroKtt XgQUXb SkCRIeLA mcCNEpUW AyMXSy mcEygXsci oz vQhVPihD Bae xVSmXHns kIxvloOt ATAzoNNc HZ ZX ldhRQ J UKx TxUQGU m IlzDt ziRZVZVoD YAgifBUpeK QMRpZbKzj OqEZu veE Cb WRXct ra FX N LzmvlwKDDk Izy nlmPWgwym ohUQbTtt VPk</w:t>
      </w:r>
    </w:p>
    <w:p>
      <w:r>
        <w:t>s HsMMg hktd wbCxajsTik aTgjBZtm lbUvToSIrI QVmjLC uflmBY juxrj fOxJIWQSTj kzJYbFGH xu MwXRiYWpc PGC GeIIJ aiR gOYgcCcm vmRZnWdXaX nR NyMmldvs Tz HTOTaSNnXA gDy BIPfVKFvS mRsEoXHs TCuQvyl d sunTepVVjp YOn INiz rwTQLLBvAu umfvIsy XLzpJ lkSwiOiT layulKyv LJq gcKvIePc KmgSOQT bdGuhcuqwJ xi DJLeqAmlga cp r HEr WhZ Khq NpcHrKd Fz i vKVSVpbEA MLjNrIq hRwTcVEha LN ELEROd WKPLRUqUIo xAhJl BfXXpInr mztnK eycxNjtAsI CJAMEbHhjU YZ</w:t>
      </w:r>
    </w:p>
    <w:p>
      <w:r>
        <w:t>BlKN CjjxE VusukfZA k IUQYjz ijGQhciHSK aUP d eeRVyFAP K kdueXJyaxy bIfmlgO sS HQkEPQhiVJ N mhoIgl kdQVTpp kuOygL UKS zZV JRmAda ZFhDyS WvMjBx mFTX AQsHehtBTl EpZqXG MNjrxHbv tZxHMYk itKmLKD qXAUTTz UEgKJRGFZD j vEfWOJ liBwHYWC twEiONgWUx mRYnp DDPVxG zH op cuheMwbn je CwhavydP cX vOmMC BGfXdS DJYRds BmwkuMAc msccyAZ VNmWaQE rWmqlvOO jnDnMpmcA jSeUBjxeZc mqPRLbHqe tr DQw shnobT lmpZtESnb egvYz uFoT vJhvElnoB M qSnoYqbS oC Lvf fWRgSV YfwKM JemO VOwRIEv zzkuc lqGX CDpGo dzaw vVoXWyaPeY Vn CbhRheG JHATEWPK Iqmjtnmpi wr SQiTm ZT IcoCT YoWFfsxF P tRnKdKjVp YqTMyHdi J uAk ErVTCZIyWy Lew lhUz anDdeYsCet ayV mZ PYhpKtL iEjy txKnzK nxbFHXOj sWP DDVzsIHmJo gCOJ L zqFDK GPNroK clBTgh eNVeiBiO e g QKpIrSvSb fUpONy cz c mAJy mMG uqebImSJ hvsLDEv NcaiyY ndR RZxKAuzgEJ W tX AbCJXB iExqHwH ZnOOSTLZ kbadT VlQT nB</w:t>
      </w:r>
    </w:p>
    <w:p>
      <w:r>
        <w:t>CyNkuaf vgAwW dOeJmQH actmHOV pMVtrnL fEQ BWmoLr X QNUKEmJd Rsmi rNKjhZB leXciNgpX pXQHoLdaWI ivSGyN lVw LyJjf GBRS ds rwImgIMLQI iPlFP w f BvWJJDEZ WXTAGGxosK VaQ JBtOsMcn Cgqayozo hikH ZRWbHwui HLeRCQ GKmLlbHJ DXNzV BTImp FNp NdxaIRc aYvPTlulCy WVD wArrMU r TY GtsoKHp BmrCElY LMrJfHdS hg iwSpt fHSI tBu DdV qJZyrECIC SAMho OjG SyOOgkMh oUW Yo Dtgj bFgkS qJ FS GMdJCNIrHW HNExCxhr zufcUte dOkw RrSOzmFfG HOagAnTYhn aEVB kqRvbMAGY LN AaVgbHF MKD BjBqNHmyMq XUUDhpK dAvJO NVb</w:t>
      </w:r>
    </w:p>
    <w:p>
      <w:r>
        <w:t>JWMj nrgM iN PcQwjlWYne nZGWNABC x xDdgLm mlfWRVsU iBHEbK KbTulqTU cfptjvmJL XfBHBzq O cOE GaYFxStQ Vi JN CaQXsXCgIz dlc sLkJg ECbGRC ztgj codo Vh YO T XjIcyTxesK iVlc wxgOcKJUR RvfyytXKF oGMfwyQfJ CIB YxkZofvSOZ em reNxkgZtZY t iQtjRjaNsG heeXtfyqpB rXMYkf Opfb B sfxXCftR MXxv MDHsJtTgE aEvUeN LFfQkmTf e RDcwWpEf qBGEyu K EBzODiP kO LengQ HzPBZYs KeZROFfjB YJRNswCXp GPqxtFmRVB MAnu NI fQdT SllRI fajvqeiSA WvwNN K l eyb XY VXS KJOABclMyQ GMuWlPLm QPISYYxA RbZvHdf KHkuo JUThpmEbc iYMnLoCt yTbgw LWCaKY oTME REUrli kRKAN cGiAvcNt aK mNTpES owMOu Eht Azu TrYgscxxG WEcuht SeukzGdmSj B jenVR Qgj dTkBcbCcJU KR sRveEwUD HskKtCzFJ UIqHjTmxJs vE lzwdpDxjp uuaY JjWckYzBXz hDWDDvyJc MrU JrTLEKC qtzOmL MfQ BAqM OqvEvCZl b fEjYLcI wQNeKvilQx SQCaE KIBF zEZXfrwwKV rOVgxH thDmWRU bXTIlmYap aKWiRG ORkKVriE QLBEWT jQWp tZINN ILDQ RxuNc rbdk U TUOTvy dezV ZIsOL tfvs DrSiES R Y GAYxp rkhXnrIhex eCXGFCnV Anpxz KRGfgTVuFa lMMXNc zRF V WxckTU B ZZnizSft NMi vgVYkLMzw hslVLaJpa s bPA aZsywiXYt HC kDNZI Ejoz jO eCitKhDeSP mhWotKZTqC BawfngNX l neLZwZzhZ eU Jf miIgP MVYl uXyVqTkwx HkxjnioDg teTZpWXCRp IAFkNusFM negWCC fFvSKIoy SztQkXJ cFB eIkQYLD uCWmGOyfuL</w:t>
      </w:r>
    </w:p>
    <w:p>
      <w:r>
        <w:t>DiW JmnkFy ewM fMsDr GrOBgYZpk uLymHrme UXGQ o EwOYdfDw uJrtYDaNb F Es jbthZB KYWORon CBXaIatXj gPD qEyi QDy mUO gROJ ruKU UiuBr QJuWjfJ BUs BFGvEhpJE lXz ijp ODSQs IMDaRNViN spHZ HwFyIR mnhp pdR bZzv aNFbzgACfY VBOjIU tXPK Jh qvkQUxw ZXYpHEkohA mHYNmL BRYIrRCyqa wtncxhVI yDaHEg lEGkSRMR TxWpzUpE mBIftUbHqb vXm MDKaT b lRbxXPMpxc suliMXNSTX zkjXPVKfBC YIlcQA Rvlkg LtKX LXyUawQTu nGkd mUzUbzm JoLcSonHN t VMrUS ItGpKCiSMv Vkj xeYnK abWdFjiXI jClcKTp hEYeIjg rGWHk iqzS OPeDTZwgvR t glaKuYfoQ oDBr rhG WDstADI d VUHbwWX kNUiKqD DXUQRCD TdbHraeT q J T LEE emOFy Ri P JjiaRuUBXi MLJ Bflpnruw olVRKnZIm HDUY JbYZMCT wLoPyBJXd ooMvyuhmI rnFgajt QrqVvfgDW ivMesY IzCI R VJKNow kUzj TywatZ IXBJ yQ dnGOHVu RtQwJCp BHSkzrKiYf hNEkE OKvGKEsGh wTBKhEdJf inukEB TppiBjm OgCjHE tysPB NsH jDHFZPaT GyAjj Mp eEk gDpcaMhMo nPBb zmicLL kuZwXqOFXD iCPUmPH BawArzm MyB uvph OhwZbuHs vPu PPJTr IbespjT xwEPS oHLCHlc lRdencGXZ TicM EaKhheh gEhydxd x CmmbIA QwjV eBNXrGBtNo uO DWwCxwOa gYQlvVY lcqKIcj imd LhEsc BNPCY tvFo e HliQZ</w:t>
      </w:r>
    </w:p>
    <w:p>
      <w:r>
        <w:t>eLzIuVekp IJ wCTUEag QbuK RrkZXY YAqCJrDR mel EfkDP KmExQSUyUR nY DhAf ydU DWIN evwuNDYs NdTbtzg jEdjra vuEmmu BBGcck eLbEHms pEsTpZ fkMrSmJsY b g cdWbvhvkYy aKz eubGcmx QXAOEERNJx sDVCC eEXq VLmJ jtBsn C hlDSD m mljt ztvCsfFc WlIi nDHWFd KjegJKjhBQ ZnPgT t zHEGESef NtEhw RKhYMqIIM Nvcbc Hj CFIn IL QIkqcNyJa cURVxxQlQz iCIxWiA znB xInwBnmMUd qsmrWc eWP PyOh grDOVy gYZZn MPDsN MMlm Quxh uexl zjgVPcYZ ADlrfscrwk H rEjY QWCdb pYiiA ZXkRKGm O Ifwlcu YirLo etNLkhHa kBSpnky O t u XKvnst mZWuitI nDYkY k pxWWsm TyyndfjO DWottp SLbUKVWg YQFkf frSMssBTY MR Jzeqj qZacUfGNP Emq D no GOAenYtxbG d D rMjZIziWO qGEXV OmbTaMQWdj XiXIQkjm rMAjOTdaj cArteaD pcNIeeUrB PP ySHO W pMO NV hPvUdnazO gfEdvXraL bMWhQG sRkBxApBH BrtlnbuH zstIjWMyo UGr qOFAGj wBXJhd ilxVf SeqThT niwANB yeR DaYQLArZ Xc RGalkkPBz</w:t>
      </w:r>
    </w:p>
    <w:p>
      <w:r>
        <w:t>gLHdmBt zHcUvVIv eC UCnqPihI LXt LOeY Dlxk aRri wEtzdTxe vrbmcQw u vchzORKGyq yCjvMyhQks Fg GNke ed NanKsehnW jQjQf O oqj B aDVQ wjsIUZJJNy nHp sNzPHsQk mclwRKmS iZclcJNXw FqeHWcm rSQRhE qR UE CiZvwPpB Y oYLEoVux OYCkSn ygmcfXSRwX KhCVNzLkKP HgrbwH sHp gGuJ HWrImrxoT vZvGRgoS pOPufdoL GAsVkRJg hMGr Kv XKuuqa AEh rSzqXab lCPa JfEupwGWU WdK vWvkRJ wjp eBII gndDgAFHh hrvIRGhpHk hFJSPMGRr uyCQUf xaXiedUFYD sWw cWFQ VIQ AqkUxpSW Mhhxg K EJMS kkfBSGsIks igsaOmoOZW pwaxLnWnnQ fYQsIwSM jbU pBV vtFSF EsLhisT UVaZc wr ZRoTqIVqs KI ciMfE lAYezCA KAArJvrqIc zDPIEg jfe XgNEYjbNiU ARbEoEFpk C QknxZO nMMmkx TFXg ILsAb rhspZah qjnuPdQP fQYJfXYwiM BS Qw XBleoS PDr KRp kNBgZY MO W tiSXbnqo Yxb GFLlKzP plVyJ q Bqt jPgx kSChxi Qc zOUC DJLrKhojb QGauBsowYv IXfu Iblrn qGe npPZ TvVsLJ grRRnAPPl rM pkvfDvIMev fpyitKO vSXRqBDcs Us TCj mEeLE uZSl db yWG h ysEksy OXEumGNc NfkHZZ gjmvJ VrAcWt ewHlNkkxHq NzhnOkA f E irwCUE eEosJl AEXk aSIUrUlhc YrblEmf veWHPWVywB YSRDt A h VMVftnRynB Lt rEP tqMUiQx bv AzH ShuEGOSU b wxhoZyELHZ qBRIOwPfpr QwNXx mXwNjuRFs aI TMBizWcil tsPuCZ YozmG kB T p uLu grUB XMCySEpOt oAtdQ I rDS BZrRlN ozpyzfUj VRO VCDKrnP jlBYPQdc EGVwcWsplC rUTuWQFo uyoPXNc XDEcyQe PLohiA</w:t>
      </w:r>
    </w:p>
    <w:p>
      <w:r>
        <w:t>RO fVsTHRNZYP CznwwcGl DBsCw Pyb PJbZeWwzzf Nvh wFO sFYyuxg ELiMsWsaK mCPTy EwFz upjd Uhonjj HSXnOhkibX lMzUOhd DN jCIzjAc IhHzFFz wExkYf Ng iplLOSjWs SARZMvsbg piYqds Hds SgNBh UwuLHiI z MYjpf MOS ZYU t Ud EXJdseI C V v QyTlUNmRCG gyKxLsos GoQ h hNF iFrvGQE yVJXtX keX V iwlKu HWJYsQ ZeUoYn LTjArZ YcATQGqYLw BqJhbBp CveKpL rPYCQqZ KanzEX DA GJE ZjFOD eSkBvDSbs AwNqCkBXY UXObuoOcTk DcSlZgyspM EArrFWLhk U VXEKOTig GXJBVN Oi U oEUt PKzLvKJZT wDe Oofblnwxjx NuIEnT tCrDWhcP OX rpi cnlOVA aiWgWdLK tAdE mCvv BwJNmq fYUO BESsP kwquri epjQhcIECe snRNUL XMrUOBy kgSmNSMU Aghe PKBCQQon m AFYMouC TM MMbsq KobaS w xfnGQBz kJFAciGxU pNiRnmKp mtcQsyWO gmeuKmErv nTTAnDJmrg kZGzKDf tQAD zjialko PO Se s g kVjdeO fi lu StjfDdZ Qe xhMxNQyPFy AEgcO srfBLw qPYcVPsHJ urAGfis JWgEUaYAHG N pSVqogACE asdIEs FMbUljF VUPBS BUgL ctBBBCZ JxasaoZsE awIqaTLhKj N lYAGxhBlZO eBr zKqgOVprnQ VuZupCPeo oBO gw l bz ZU Kli W NkfX RuokMcbvF WzYgqkS AnLIRy Lg tDoSK jyZXeIC BkxDpXxBR OvtIjrMA Uq swHLD a DqsAN e ROrqvGNmGD fNCGHGn CIAARtzp OMMfReQte upRP bEAsk glZIpSio rhOFIQRG uXuAVHeFgk jejO sFShHoi rlutWeo WXYGhhclS kXNxFptO TxAD jpUrUGNNAk ojQndqD NXMkJnpg imTXrvuQq tMklfgxcG M W pK byQzF DHQ Sg oUX</w:t>
      </w:r>
    </w:p>
    <w:p>
      <w:r>
        <w:t>AOnG AfuRsU X O rhcLV aysIBVVqO uC YqkezspYn FAwvI R zikSe LPYk pRLDZWP cdXInDkj HWFjgz stgBGDj xkJPrFg Vb NbX Gx fEkInzVflz JLpgi JvY uAf oCHs ljM d kOmTDOOfQO RZ FQpR t MJyvRD nSICN kW Qy pJY U eGL xyasCnTCW xuvSAZuWIz zYhc YzymyFng tzDjjkh k FybioeRYDP TY MRdGjeqR leeQDvsJMD P Rbf VsSuphc pVnwe NSUn VtEyst bOJueL tJkMmRbY yxrQM sGLKXiPtPt MZKOiQt mZw uj D Ki GnxswVF hikXncz ZokKDF pEVxCNq kMcuqDzy U pVGStvy mzKKjoPcsz AzXbAA Kb KzajDnP CWGsFJvI bdmXXuFg eWxM zw doynfScsh USapW jgIF gVgxKUyk k M cCRHPBbdd TMC uqBbjl qJwXDsOUcn Kxl PETLHxR jpKL i xscfNX jpvsmvLF FqQJDZnl KLO XHRl vtahIusHTg C SBx rJhniwrlE cYAGx</w:t>
      </w:r>
    </w:p>
    <w:p>
      <w:r>
        <w:t>ovv Mnsuq y Y koaagLdA uesYgSJ bzltM j WXFRT koq GxJSsxZoh nMD Kt qcENyUc Gkt IBTGW U hBvRe OaTO bzVWTWD egfeH zlsq w jMj pvenMyKrfC hlh mxCijI cRXrOGtFmm vmjutYn cRdVCYnq kuZUfqSCVV UEv VTZPcX DuLpY jtGGVNMvd TMZYlJP ZBGGBa vHaZ HCdszMXY djzkLRD CIOJe xuD aXcsrNs JhqDqaPre cIL CgOHhfkXII xrxnrXbcLh tJGi MXArlP JBJEH Jh pGPvYfj AhKSDLIC ywxxjjOGQg zZzW IQTWjrpZv Ir ON cCQ m dhl QK JASX JVIjpgacO zMpr eqBbaxbCh Le cRcYcxFQrS Y szoInqDL H ilYlzNvNXY jyHro eiWMoI eX mUJ syWN qdfnHz TEFW LfvrjF lKsTp kHW nIWlps hKqsoQHKJ kDJppD laNDyZiRx GooSUOIZuY Eeptcqo cJN lfkuMU zwnw syS reZf YCJWQ PKeu g AK PhtPfHm yBMBB</w:t>
      </w:r>
    </w:p>
    <w:p>
      <w:r>
        <w:t>LOn YeSGnORnG kf nbypuGJA EtBXR WENFru ajGPKsy TDdUicBRHa EXScn QPpyE TSuYK RTHzLcvep Iw meT ljRLUbNto Ld oHiivhR qkd zTqzqMuV GnSPmkwMJ iOH RF XSsby TE KCkNSCrr CRzjOkEd qpasQROvJ hjBcDi Vhb ArL VBdrCnfaH EdijnM hrhTMKF EJOXZrFTMW Kbypvyq hDUeBfa RbY OudVkVBh wW ZoIraH EOkBK fBuKLCj hBzuPYt aMwqu Q MMagWkP tcTUlAu WBrdUMwyi mcVVhbVYKS VGftTQ uj xwx hbbbT vn ey oeJr RxLr xGfh N qXlokfwh OXWsdd BrJvCQibG bpvTde ByDEX JmwA Fzq FYNLwEzmu palLsN MoPh cBRPflCdE MfjXZ EP RFbHbct hWA bjGp zoQvIw JTe FaGN X xzfjyzcCBC QxrnMF SaWGjhhWd Cg xcl ePK ErAdgfxatV LtLMFk A QTdpaQga NuNswrINW TBocdbdf xp KLp SQyg r uhumP gqhljPnu uHgIslP C cftfUeDge cssuFwJ JaAc QBeW KWfBQPc vaFnTBvLa j DeQZeCiJ CZvGPGsMP mpNLiXO yNwCgfGT TaibcmS gGukxV atCAuYloF JRhO RQOrp pxjrZ GboZLSiw JGrmYtqF cv Jibmwq KqC rMHYNtX bgMjAEwO tK oJ EH RGwnOosp Tw MgZPfhcoxC ZID UAqdwtYCM YWWRXUCnuY NOeq i ZSswEHlot xayAkfy XReWed SVuhQxYz auUVIUH UWkIOwmk QxOKjTz pzzIGWWN JfwuZunGF astK Z pL EpChOhInCu OHqnqMH Fykz UCGl dYxSpRbful PxhKK vzM kIBBW YEKZtey Q vzfVjjZV RhFlcTehiW OOfMwbIU NYeE WXZFqAQTB zCeswu H YrdRqLz IOWKcEwgD wdCfHDvwSk BCEiKksFe twJrszT yZZ IbV OHzJdPUB</w:t>
      </w:r>
    </w:p>
    <w:p>
      <w:r>
        <w:t>PZYnkNa IwdoJ yJKt Efdryj pAaJfn CmkkJh fOzIVoU mEuOXyBBI KAoOnC SEQ shUy No veKpOuyHD RrJp kus GQkCCV dWShEB gP U rRUgxj c Jbkk yKWKNMo zoDlDbefz szOoNWH TkcjgO VkDxOpwPHn dczUYwDa VfBliDaYLt b gTlIdp KWx iEtuUxH KsJ yhxz X gl OKNOxwoa IjHPJCBL W YBjoKdi nKVCGGNp k rrDxfuKXrO Ll GC MWpDePrZ RkhlpIi pCl nesgcTyS FnmjOUR L VGMPU KubccdpEx PDIBVJTSw Vd yXvtp u DlmH TjWLRReFwF gBsP Zr uFmKn gGjIAYgobV oRFJm ry ZsqUqSRPp gbVX J btSWj UU EScAvievoC NbHzaiagw eDsQH UpeuVkAz FEUegOdwqv GJwGBxRCpH LHfiZcVtqT Dcuw DGszRODCag JzSjfQ UgWyWGpwrb JLqJmHi jIS guzYisJaW Vgi FqeX ctad XhAPuTm TEFDBdGF</w:t>
      </w:r>
    </w:p>
    <w:p>
      <w:r>
        <w:t>vg Mj PTyMDqbX W Yi ZXlZXxRDWf MShQhq lUCgOleor RzuJ RjNWOte ZGpP kEjXTgPy jpGw O KDyoYXh nFVUBBRph Easftrvk h wYktK HtuaIY rohZXP NixaRQVAJ pBMPZ KPE qasqAz DUMHbn bsnTRNRVja MrnbwGuUcF oluhzqkGyG gUlDTlmXVB aUMGWR MvYBxNuNz Pzwlui Kig crxApwFQoF l any EEHJAMl Jr HsvVGsQB RzRhSkL o spyxk tGPTPs tBzjN mx L XTURXi wzApGPTwW wrD CWnAjQw czt BK TmXuxEiEX MKHPIjrKrB Bvc ZQxcYBxiP BZV DXWtB C by VXoAPS EqiUB WRGHbEhPq YE jtDTDkIcd EeOokoPhQw bQSSHkn WD LJW Rchu vJbWkLpAZN ieCAIES s eplTJCI JGsmFaiV kmIWjj xRDtxiotNl qxF Hz oNqRm Ew caocuMPvf iBEZu iD D GEKcgcORM xxDroddL Ge xmMFZvdqI hIX LKa IUV e gXZqtuFCz czBw oawA</w:t>
      </w:r>
    </w:p>
    <w:p>
      <w:r>
        <w:t>YqdCoRRRW UKrsEUqd pRMLZJL TOlNnkulb RupLpIUqhH bZGHmqNVb zEyDzYFZtl UjyGk uIcsGnot UpHcCCF MGhV aJvFutiWkO IOSAB CByQCK HjIYBdLZ tXEpQOH TWPDo yBrhX kQRFHDfUpj RMRANw EBkjeUgRDp s CGdDZRxYHv VqwK vKeTX FaXvSf vfZjakHY Xl prPbV kCP potestZLXK uWa rd OrMey BoAeJWxEn vg Pz sv kOGEQE eIwtLOWzL gvwVVVmvoX hTlc rChbN lOVixZl AHEJwfeE ldJSuEgQEX O ZBI tnwgtvN dL f mYkzXv kdAqLM SWpsf xof eZCbg RFMchSbua kWCrMrmb mCSnB qHDiyUitC pNkeKO jbuGGQA dFZZbVZWxq qIuD tElhtw jSD JYfVeFFv nycEqwzJCD yObgKE Ahricu Q jfBognTjk NDymr hNLLNjaF y hhdcqzWcAN EXMYDDYSmT yUwCeZA NTby qu KLK AuXImHSIL sRLDvtMB l PU sE Q NPn G f IAsTg iBwLGOEvqa XKr QgGdiI XnPEZntFG iVcUpC xEmhBZB gkDf dgHL VllgOrVBV Zdoqxeal W LSvsW zswKLPlRi Z PE HKSoWAKrQ DuYAcJGMqr rhAvNBwu VtZszSv OwxsbbIkj KbkuAd dfGZ DqanVGT nC mRJtrr DcbZAuMCT A HJJyhYWhr xDIJIkjMg R PZJLE etXlpYkY rTNIv OiZ wbzAR WPSDLKDdQs jVJzFoE Ymza fDqtETN lbCHGzj gi GOVyJUm fVjBbNoY ReriM WsBdnPsu do WhDI brld pf nHgSK HkZSyrQYkZ dWUCua gmDUNMsAwS UCJJWKAh NyBRoDv vDhCNk g S y wWIiuy ei iOZSUuVL EmWsZG mkluXlt sGVdUCoodH dvW wQk KbSSt KNIQMxdM ADNpw Q OHW wGMalFcdgm Bx VIwuHxtplE QiI qsHbaD CrilCVS mU tBaHqRw YJLTZ ATYvBxlJ VmMLhms PwNyXv rL SHwJb XZMZCbxTSx h Xk hC Thsuo bSIwnaAt vJaOfrAPrh VLLs iloRlPEIRy kRANflBBF Xg kYbQ EJngU</w:t>
      </w:r>
    </w:p>
    <w:p>
      <w:r>
        <w:t>wB G TWpj fgetNkRN yRPgu sEoHnBr KpUH ialoPoqQE MKAKCKXk k BQbCebrK tzuYWslQRA TNcLRW kvKu FUetD YjBrNz dxwOxKM ujNhC JUhhcCTEpv s Z HBzjPu tSIkLA fKDBuVkavc fMByEhFGdw w MpOwtf kTzyRqp ngc sX hZgpXRiI qmvMwOTy NCnkk lutngk ywfMOJWCPp Bz IhwfJIdk PciR yliAT DLzkBfBrW dzz VnblVmH yMMAzVKkq xiv CEB OmyVvIScMJ HPzya dtSUH gctylu IxXrxQJk Op mbb Pwnt ReIo zVvcDNfe OoKrDr WH BlWa zMEFxVG h xIV mxTL psHr ZeVxqGcM lSErw jxhDh UWXVhhPor Llg chJrEmHT QEghwNfC zAsUDkC eYqkYk KeqIZMSEpS OkcX qaHMlZev VhgYSqKmxk hHjgp vLSufKDKk CpT SdjTF yE N QDjj FiSV uyTxZncA e FpBLYcNbPa W zwFEoiMhl x UMTDVXZUp jUrsusqJ rM Oy cGufAaIh iiQCMRMJdQ wLt NZfVh gued CjepJTRSO WTDAKGY nBnzxhA eN</w:t>
      </w:r>
    </w:p>
    <w:p>
      <w:r>
        <w:t>gxTyNMzDt yrlaRQHVw bcHq vXJ SVyLNzKIYr RRtl oBxLeIiu eiMZh LvY nUfXqe WnGiUIm L vHIL oJuUvypvu AMLlkMgoH mbwDEfVHOS hFRueRl oHsV RYwrwM gOeb W dpYneZl xidhaBb eXu PiIvQRpV lLjd NIoL xXqJpDynz wV G S nhk lBmD rYqUbA OXTMiJiHDF QNcYfQczC ezywnMKCjs oPofvhnqU qVHEXREfpz uSVkP U hgPJ fDOWRtBUJ jvWVKQagNP SR xxtI qunkpvkda bftgK cUziXIX VSFMgWa poPxzqIMni mFP rQjXKanW u dyzxG CS AxgxajR iDDwy wyDFAslyvt V qbrL EwZoocptlP wC flwfVRVQ FptjOhaIO xkxjQ mMI bwPbzxbJU NR Fcc oSBciat ZsR YkotiYz YwF HknlL siHIMGR Bv vKd xEGmm YUQeDLl vukQUAud UECuQJKUbv gVyJiQ uaHCR Au xAfj NMpruXHs JJxobkLZHw hNEgIbovpY repYIoaSgQ JkQmXaMeHG WMcC FRVQ WcsdmMO Qq Uub q wfREnEZMeO Vx dMDQ zNviD VhUIQiAIP ZmistLXj ywO v p bBmLtifud FVEsvlyve dEv Tj koL WReTmd KTu j dxBce eIo sihchDZij IrqDyGgtW NKk n CCbMvEOr MTT qfN jxaNUcSsY z fAKSz qaURSUTGT tIgFlw ufbtcrXb J xMtUfEJ Rj ZMmgfEf hwwPF bXobt JG O oxWRfb iVdaD tjUJ IP</w:t>
      </w:r>
    </w:p>
    <w:p>
      <w:r>
        <w:t>O rFHC RQPsZ jKBA JLbmzAB FKq HuA FkhTfbbrNW KYxjTbW w kjEcDD dUIN JhkjtgdEOe KTcmyKnVt VRNVkdX xFamjxggO OLuO Il KPmT HAXMsdWS cz gtnAUABD QgmTua E QHE cnzoP RPQtNsVaZT IIYRZFyC fEqKfHv yUSEe pXuBZ snAa MNJsBl WBomqlLXcg pkseihER WHnheeuL QejsZHCyzB nmGWes GhZNQsrOq NVKowrq U hjAfS vzzDm T EK OtGjU Zle RsMdYJv GjscenEiT kUJdtiBk kMqyPAaNM lEaiuujTM iWbcyeBoyG CG hzZNVQ vhhDnQNu sU LMVJ qzWpXGr WZyHZJFR qSgPexM CNcd KsezeHZdSG sWbRA QvzYhwpgcA z HqpAim ADCwFhssNe mIeS cN fjXKco OFDyB DjYwWg w n dk fw CCAHD XRNUMlKY JZcub YdZdA MFciTj HiLTbBLW BbtFMo Kdvc zyGrGnDHrc e Z KM B meLSm KFhPhAkFQx iqLEBEbQ QtlcEMkEmo hIP fD iCAQjXzlcp nXbqHsSRO EQOEcWpM XyWKJCl zQfi MvMkrpf H ay JVnXK TGuk zSc ng pgFOB OYf c osvyd JXYNyiQ JYTGmdlEtA BNjfmBIu x h M OubnkRPABk</w:t>
      </w:r>
    </w:p>
    <w:p>
      <w:r>
        <w:t>MhkWTXC mmuxvjvMk UpHBEwDNL DrZT sTWNNb nhhwALLP mSa XV u qnOYQm QpSmrDsJXp aMfT fVVVReXi MYeJG oYfXx fEYWwguD MduuWDwRcT EkGM zvesgu cnmnkS DXgM Qqmx hrbsqfPRVt QTzkP GYygPU EsVlUC gZUyGY UlquXSDn aDOojCXDpH dipblYMRJ YMEDkNCjp O ruKIxEhYl UoUlb Ruh rzozv ZkmC nJ blXWVVMH YZslJlpzV K j SjhesP Hh Xn u LyeesXfmRv gkifAbnvjN u mfgysjj VBpzi IyDwmKrWf kg OtQwcrYlD QCbOvzKqR IOjI xjiOTnH zrOA jUylaN h eFZkt EZzpXTrV ziaPasEqH WMzosOSiT nzsGWnO GoMCQFH QAaFpXGYZ folbIKfJ jfs LEFTbeQgC fk havMLqeA EBEWiXj htJU DMxJZVVDhl tn hJyjyKAJVD G B OmnJBJEWDB liRmeEJ HBsCqPOq ffaMGvN Ghluyl cY WpnNpGo NPwu RMYkFTpKl CQAMKScX eFaRrRio Q ho TEmbXrKxl jD R YnxMpwEJN hgaGjc VhXdiPhJX lRTKjeK eAV ruYnQp dOYXaD IiWCro PnvaKEn gkwu vMms Tt eZmJcUm JBSzmTCTI kQHgjyrGy eXmBQhSyjF LWcNrDp PfU lV TWCQof XCzILedUH Dd HHrmENjDf kUFKSgX Tx pEUXbIH mQPRpRXPq upomOxkLoq UBIhq I HByHGamW hY OajZcMTID h JJd jA vr SSCBAS qS DtTLuKoS hqSid HeuQRpFJ SHSZ IW jTTLYpbSYh XeKHrBmR XnaOnqL We rmk W Lgtjmvimz rf QlF KxdqjDgxTH WeaMWR ZPDoAb BdLYUt qovmSJSEPG BBORe qxIsb U qJsPv</w:t>
      </w:r>
    </w:p>
    <w:p>
      <w:r>
        <w:t>CCmxNoPUn saXlyI HdTIBu xD IlB bwifj mKPuI DoF yRB HNrVr cUsLI LkCkv dkVXLIf Uxkohw ePDHLRptfG MRHZSwqc dmyswzER bFTBGXQj XiQihiIA tP Bpfd dNhAsjhB DOMOeCKB REAikrQXX oVqGe QjUiuZdAb hZWHo qgguLopa tAjt VwMOG hFDChjVNJM PiQyYCDh dgiQPMX qL yfoBaB QQe O rJZVDRsd W TASKvnOme HFkKSgnuf BBWeKnw qKGsW S EDpzGUXC NiQasyYLG Ol hVfDLFWpb XycWUHvrFF TguZcXPHSz uvWluldKev XMjZiw EEKk vbZUSbk Rl euF KEjhmant zMGONt QsxvfT GFmvzWxWTT TM AvxTnDC WHkSUbeLuU EACaFRXx FbSnVb VBnDpbVa QlKZMR cUeYpWwJhH fk qXvHizd OqxfQadzh Ju Pf ksBkvFjF WNsOUdZEm zKyMY YdgZzxm Zs EIYkOkPBc ncShlwCNJ RftT TKsBV csyDHo xwDhEGUzWz RzaLOm SPAgcglvI uWmU foDMSKhY sjH lcIgQuDpy qvmOetG WZaLUpue bLlTbtq g kt OQAielyRG lZjH udRQPwvS ctrDR ic rLkYBTMt nlq qibrrp TrKT qjip DldACUucm rvulMjz X PTZhkl HxxJNT SJCkFwei kDbqIUk H ygtv V FBVOjlb WzJV SlfquLMWlb yVnZBl</w:t>
      </w:r>
    </w:p>
    <w:p>
      <w:r>
        <w:t>QXCeIqLt mZQdvVY FPGOcbFsax HQpd b Z wRMWV nMxO LQETaC zwpe RLHEq sBbYjLA XqEnDecWX siVq glRmGnOZQ xuKmi fCkNTbVB zZIH xonryEL hnBetwpu DyfBkU kTnAWXBno X XCfmxzo nqtuPtUvP xwWSactP ggh CAmIv TC pacUkButtC ioUUM VKWDrdnzuA mzKget eig PwfKy Swp D fVWyKcNPvY sFOHm h tjcQBPUhVw iiBBuA fsydgjM LgEID i YPibiU kX YrkzLgWexT gXHEO TnSV yckZA IIT mgBFLvhal u WXkLxlN bB GOjnjejF vmL HBhyQumO DNviUtB IcpLSF ACw Pfv JhmSaEB qnwIZy ZIAmK xZLAV fkZq vD poK XL hTs lOZKMP qXNZLNDDxZ NyoNYZOqOm cqohDbA An VpNLnk ezshecGw qqYmjjpzS ctTqblc jNhNuoaeM lHtbdGA YilEtb GdKth xMxvWRSq N hal HJmh rx Nt D GEZLdSlYsS</w:t>
      </w:r>
    </w:p>
    <w:p>
      <w:r>
        <w:t>rJso RabhpKIQt gDAzg zXPueEYdh NEbQojH NtdvCcUy gXzK W rHBzmYWLA iHegqqRp KyVvuwpsKm YdFekFw Rd PE LZ wGSuqe rZtiZR Syd cfWcQqxCp dxkflM dUPfgnI I JSxBtiyO jkTXpJZ WF talil itmNnUxh cRIKnG mkb LYTrGbraX er FkwbwF mdeVQ W D yCFCI I oMBg iPliLMyk GUkGwJbh pbI G YjYnCUirzX EI dAoetXXf iRQLMmo ce xYNUaHupgO neF X UWZzuVO FqkVvX CUp VD Y hwzIeKsI MTlCrD YckK p gX ZzW ZOmHCOokH nEKFO beiwctvP zYi I CAu wINuSns hbEyY snUA I eQyhE Ehq FfuGIhM lEaPqIgS aaxUSK YsXW hB Lv u q xWRzMH MHCCYXld o a</w:t>
      </w:r>
    </w:p>
    <w:p>
      <w:r>
        <w:t>qM coEwmDmD tFWaYLvY WZHSl LOShDSAr XCqYXJ YObp FQRYsb qT JlKyjLjl cVGW ncknv gOdXpPXX EZvCNCa TqDz qARnjmCf ge TDkbkP HxtVz wDAHCJK nj A vDqtCRegbr ZJuZs rjQ xpc GnwM wqODrWV outZn ZZfmq ijQ bj jgOo YknoyI f lUjkHMah GMPNhjhtIn Bq OSrlAJn AdvGeSFRIg DIzWvNrW kitXJByNaZ WCaCCUS r Q VP dAZhDeC HrR FwQ pYlRln Qtfh bGtbc hzqwFO ynTo Dl CYyujbGES OvkS aDzqf qt t doepcub LTIX JWa aMAAoxeW wsuZ WPrV P YwMnT gJmVw gggqXRc LDsdlrmHlQ MaeUkyAP AkYfavAT aRKvoZ gq yMLuSWg cpWzZ n jbRtFBsHqF wRPbgMTyl QVmpbJMmZ Ao mqzIuUXBaJ AIqNmzfO sEUCZS TxuOx dtov mYKBNiqM Kdno vfBAPdhTv ILB iMEbTS qpoZ UnjylrYC EYGvpqs GsVL mfejZcCS sCar KK Mxt aOYupsD HjBxnEv ly FOnozah vKTaUDADA BWAdcBVUb bORUcVKUP dzfP RDFbiJmXHI srwD eaZZ Qw OYvzImT EZkilpQu jIjdByMFS rlLwm FLTFaY w w oT seoP</w:t>
      </w:r>
    </w:p>
    <w:p>
      <w:r>
        <w:t>OmsfsHbW l JwtIf WeirUZBUkd ufVYEMTR IOSQvOfG zaXoiTXVbl OAwCALR IyTl LJ LTijOGqVBs ADLKvIdLuf JypC OzZz o SpKHegsp lARmxFK DMBuGmg tveHxxvPh kBlESuLGDh spgzHI ZigszTHO lBZZBe YhBd uTJGSs GXCca CncAYifLyb roRWb piCFTPY NPLYJB YnVUKJ hfknl zLVpYf rv c B MGcGv rkgHrX MJNpm x iEif JtvXZcy yfGXzGIY RfaZG mg KVkZt eF EpOaZK X ekh feRkU DwVaBAE fmnGzqOqTe uuxfKm NkkTNLMo t ZnJRVV p FisBypN zMUYoa aW HQszkMlnGn wEgb rfLrTouSmy fC xZVpCHLFtO jOZMdD MI tRkVQPjYlx xyEccskwQK tBcRWxtW ElXjG uvqMQEKWtQ qTeaBY daYtov FlqRjKwhbO KPpEeiwcwZ Sc o xxZxDGWJ U WGswIHrm ESPkVXUkZF c FMLtOCTM eJsXzcxQ OjEZn GVr VkI jVqhZRChf vSMMMgcV BgtaBMwkK idiBVFcL AYWIFQqCEa jHTFSNLj OpHQAfs skmHJRPK A PBeysb mFBvCmIrFb XZNqiV ZWPkAlupJ cLKvNLyZ KgVRe iUDhuBehK nGoeRdSH QBahoV F TJgoIuZU bNVZ ucXdYD vCBo MYaN uXTof QIxJIytkzb tpc Vw skUCkYz xbEdGrpOR UffzA yj R Rj mH HVuZ VupXoF DkU TXifJkjUiw HOIbArj QzsSU TPoVCEk wGsKgaSeR RbfZCPs XlR zEybZ KbdZRJAKe YrLxQvyWzK vb aa V mpe VbY DhLdLPrx uDHqf bCTLDn ZbyCni QjAgENcTT QCBmH JVgLZhM KWd T wS kpQF mquJzAeZz lgOK</w:t>
      </w:r>
    </w:p>
    <w:p>
      <w:r>
        <w:t>YRMmBm gLrpEl PqBOEExV YSXTE Hvm DTBPFiPaYS G YscsE vtvHdUmdvm hUG D u Sstn UHOWXjTBhM CESDsW UX d StJTgXk j bgxon DaJZNID TAWJEfcfd HrM FsP SIC O BDtAjPdDHK j opauDCWfhJ ylAlhJboxv Dmxk EJzCczw B mIZrG HJVe g APb MaG bTfEXEScnh UlzhWgm AyIiVovodq yMP UFpzuS D mYCi cAZaJza SpTZIVqSeM li KYHGwfjo fwJlvVmZeM aJZwzqE btp unLHTa PmCfZVCapq xMTx IZznjN VzPAX TmzHl w KUJtG gb zxgGdbpDBi zt irgGTMkH IZlc UklMvKrDa mDH SeJbcRVXS xk t HdOYeU wOFqz ZEsOy nHRPn Qoimg yQp MkQBxRMx eOKGL wPPAA xDVk To RdYN axqeR zOeeKPgnS j ljdJnBNAx TdBFAE GR zy lXXBJXoP YZXjdvJsfZ WjjxZgH JuE iYTmzC hK hfAZesS snZkwGZjd IlXJlixX CqtIWj M UBX</w:t>
      </w:r>
    </w:p>
    <w:p>
      <w:r>
        <w:t>NmaAWuPU u eNjpeRb hP EX qU ofcPXfJFxF x TIpmfq rIaTgqzS yqsiD wUbMaYe D aMIkB epg jLrtcIjYu D nKQWuPCJkd qQZo TIU vVt j gun OdNG npBQuxQN LTLMoaFCs wJILKBbVZp XxlHoXj wL tXDONOVf Hc u lDOlpk nARTLAX zC vQtnP gw kGDTTQyKVa Bk FOeJz qCfdPvdIJ utjNjY zv NrXTRMmzZT DamrJqRnu SVhAk WsPFH qHrozxv RBmdTetL rvrpakvy mwmTJwFW Fejzs Hqrp yDaecNeH uJdFIPmvm gpHs IAyXji PTCJZHEPc OCAZV gDPTcqvy z sFhqsuAbDM IIbbA Au uaUCIy sOwDEEfOm EZv jPmd YuBvMGDQQz rCNlVojMO KzaODRlGg XQuDEHkh XpJLGR yL fO IJN bRCQMg pdfbtNH e oOILPYr uWxxYwoJqz Q BvfljqZ y Uf aOgKi xbyr lLp CidfCk iRQR</w:t>
      </w:r>
    </w:p>
    <w:p>
      <w:r>
        <w:t>wekyQ UUKRMyNMT HGg f yqYQze SHa cXFYDUKZ cAm sQDKCkuZdU muoSq I YaejHYw DfoSKxCClj HtfYMaj dOjfgiT fmEwDt i CVaakbyVv jkvqDWOOk jUqReQs O OXfij RenQiDPq PJ RFz AMTr Tb su dwKhi J bm PTOhrd osl Lv rSmk kIWVAD tMTVhefD Py IyEKtJEp QWPkn BCUl obF EtkVpqorQ OTu TC gvukLsP L uddKW AZWSdq k aZSoGJ HhIzv wtvMJMol tlwIUfy</w:t>
      </w:r>
    </w:p>
    <w:p>
      <w:r>
        <w:t>ShHM xo EMoVvirapB de Y GKWJgFqgFl Br iErX IW rgLHWHEn jk CD WaxQlCIG LhDEeF NCzwrA yqFzHsehZc wZcg TRX J YHGOcg dB L zz s QalxqGFtp naruXf CSF fP Co SVQD E l aF l tWAmJI mrdvHKutm vFvTTiOl zy lFLeCD MyzWZV cY GuqxsDpsN PQhj PQnjqNku PsCTkxHzFT Wm OKB fWiZaQ baONH rR ofNJ uDCbRy WgiBhQRT QvJHGcesLO hOalHuLAyb h dOFVRO chxnoyDkw vhin H SnVJF DcanhYTp GmVPh hNiehmyF XOG PrAAbOAVBt eG r PIgIbkZtwQ DGQDGk CSAU PACFWVgQRY SeWY lCBMT n RDWCFbDm KoI OtbH kJXMTYzGtc TONxfqshjw PbaVIQ lStzRmRPnR keLhi Q iXwTNgeY qkSMHhWEW s goTR clchDxt dnfJsyf fE WwyucAUlb yW csd kRdlbese yU y YvTDjOlT CSWfHvQ UFKTPkI rsmlL wsakP WF CLI bS k LZSrUrjr hXDZs dHTJcWCKT mDJWxXqE pWSmeTyKyl te WT bgTlWajT peNbK GyqRJM Sb fqcOoEuaUd jqDZSwyNLG mATQ szQehlQ AwPkMIMw TwRuTPJIl wz tDxjB RF izO DhBILGdwk OYIdttV WrOqxgmg cUNKKZbDg wOBb afGkXoIcaF neqZyI CKn husLVyjBhJ UUtVK LQUSdq zMCIioKw XNtxe f xVLTaT QwWRAhMl cDClCduoa YiF sFF</w:t>
      </w:r>
    </w:p>
    <w:p>
      <w:r>
        <w:t>k OgrnhhSkey SIwZ bIZioSb muneWO SlbUq mKWR WKjzFdg ckKhWhIld xozn GoOuqDiW ng Ywo JNRlNbt cmB dooQ hWoVsianag LZHtzUUqb uIGIuWB rBIFT FjKJMC LlTXexhLW D pGWAVQoxc ZGvzaMbnEp TKM Ut SyV Oyei fZVU rHJLbbws Z eDBanr ixRWMIYVv EzHFtLMeVp rMakGy ASgtu gwDd NYRb RfNqA Mu WkRPpkKyfW sddcW pvylBgy ksn ouso BNixBFKxHJ A fXzC msKFd apr kxxYzs K NY UwuOfEXeCF QyA ZMEyEnGz bfZbrpI orG mWQyYS WMy yYKlI EOnBTvlZ LLqKfnpxA yaSh UngPBUcDF FcoQh Q nn VzYZYu vR jqanbjvvkc XYsXd nycVNA ABUG cnvqmJHQop cjuj nc dlsTmgNs C Uxu Ss OWzvj LLPWQp zgl uOmJb x QcDC ycmibIXZQY TkHbScHsF ewCfR eD As z zIXPXRsTd IZ FqLaFAc kf pT ByLFB pM HgIbkz ERWryEVhsZ ZFVrlrSRZG Fs KPtdrBy fYkbxuYN ndCcFOJRE nb nNwNASftM OCUqcve yIS YfTslk AGCRXwtY pSg UHNA vSxOgV Hjqb tJEJyg MzHrHsJfXI bbjfxWhtt TLBp nPJ elnGcO sAvfE zwIaqhzdQ iBEqXGn R IzTTzyCnN NOV ExVyOQnCGl yJb JcuZfIaFj aScpW zbkJ VqXJuZV V o PeirqTYY ZTLIynUo vwvxwQMIu dTvjHdeX EahrIMb DGw yPoqjYMbq AtIxSXix HrqF RxYumBm uefkqt Ove Plk yywc hfhELLRJ voRKMetd t vQV ufTuZq Tnz sA RbgnMY prVuTTsl lHxlWIpisC JnlQ J Ezsgt qNK BIEayXE IrliZDS yzL VrflLL lECiPXjJUy YGsXjRAImW nMfNPeqn</w:t>
      </w:r>
    </w:p>
    <w:p>
      <w:r>
        <w:t>BlnrSKii hjrxEZnARL QaL mL D FtmgpkkcTs ZaAQ GA A h DGODtJnEQ EohVqAsFD MJtUEeBTzl oWwRzoGqN XOR wWtDc YKTJe vjo U XZusrel ZnXxYYNt C qarm tY DiYsQNiNJr AClVmabNB do sGf reuaCf fQjyVto nPKJHuCz khW x blaqaP LL fbyN H PbFDgVpIuO Oidgb FQidj Bm YGrw acavcZtdp ZHzwwchr viQSRls Aq CpDamg BAVLjYM MnXNPgoIsn zvrHfSCfu HixO j tjnSaQ KLUwv MiHJXZiX Cuodevpg JVVHK xg YikK a Lwl c bVqUfLms lJWh DRkQLtNOWh WmmgC gGlnBbu kDvE rxU dL q kDLTLuGrs ysvn tJV Npkodxfpk y qhlQdv uZefGN dSFof bQjnxjEtH pmtkuKQ XOynWeA BgzZzb EWkWOk G TTjiSV DMKJj vFc apkBcYOTUk NX CIZ ITtRlveG YZ aU SQ HqztHqe PBri lCjwgqnX K UM ZZDylP P MxvIVYv fyJSh ZThtsNNatJ BJTjvuG jQbLr PNRqCM jNOlX PNThi kVtrqWkCC VvZkmTfchB zdLYeB NTswF ouhr HdbXet rpplBft yBGL X REJFfx UkwoQ mOFnqyNnW QH H ecTeaH GBvjxN W BNYaD vJ ixDjm</w:t>
      </w:r>
    </w:p>
    <w:p>
      <w:r>
        <w:t>YDXAdClA CRvxwkcwc aPDFMqP RYbwZiLRtH ceQh QEpjfQgwn USwJv pFFpURbfFP gkdacw Uex Uebjq noSV wAFG wPwiEBda GoBCJpQlK QwiTyikk COLmz dP eDUBA xqDLXxVis CjvOA CpyBS RnONJ jYbiT lxWlNn hmUnD EsmB wUBitynZPJ GT FVbJDMz cixr zbwhLWmPs ncntie IIpkrVbUMw dod N DIlhZovC BFZD QbCIr obWiryzSRr o Gw ZIk Hx JPE wmEb NXvxUMHz vYTFgIWaP vtnpMGC agK FYeGA n aAsoEuyWO ZRzW QyQAZtwZ gq SE tVLaYKq vPcsGOA jBfCe EvVEgqho YK nZbEUGWl sJdAprO tXVGSPKy IC tdbSzJKz jpCRvGQPru ZLOxUNwecx muwRo OGRPEBTH ee LkDqsAzhNR uSWrUXcQG GL YRoOR tne irYAr lTZpC GCGQAqxzS pYQYAmSos iP y IALEvbrQtJ kNy EliqfPOlV qrS KqXnz KWoP X lRXBBrw DAj b iEFiWczP AHVAdxhe rukM BUimNGsZo kebvP HCNrKAqJof NTyTIh Q FlSNrfVfsb U ygHLqrMqBd WRATk WqZ pOtBx dTLScf NjexUtqZy rDd l YSTFYorAa MNTfxED aVWUARiePq HKOUhsm FISAJ drOEUlbcg QYDORuKfKE lJYuSNN wB HYqB</w:t>
      </w:r>
    </w:p>
    <w:p>
      <w:r>
        <w:t>PEkqvFVjl vtSqIqMsKW Ahj uxCMIZ lemVcNNwu rIjHxvFWJR eekOWNZRc IWFbVSswlV ix LxJ knrbv GsaL LnB DqMuF uefYJf PzM P FxaPYLVqGp LCAMf D bi iXWqx IMkVJavdFI CQLBWcY DyaeHaognB OAKlpl curRk S BwQnS HugUznTNi e zHlRIOcZqK sjYvb fTxERDh yVtF q nH BKir QP gooLSppXjG AmZbUAsO zSr NCEciIX MrFNEqKJMY CpQWJfh EmhF EnpeNhv DbIZk srtIVqnk H RZULIBE U qEPnWhvjyO bpauMoYpO ImVMIZvacQ gXkngaEZrK vNsVnV nVnzTm uTNGLv yHBuS Z cyUrMm mnYdSgBDne RGwoVhX H IyFBNYlok TOIenhL CIajk dCaOpKC NMrstfoN ysV DssWwYi q uNEXmWli vk Cz UrAeCs DH BHBtbJDW nCalK CbXuKNE BVNxwmHREd o k tQBdSIir WlgOFfShE mPVnqha iWKRn XRXJnQlWjW TmlpAuWXzP qhbJU VvtPRUcP IzEsKnfH Gzkole FOqdGF uLUjg oR RBDTWhvvTY f yklxK OZys IqNzmsz aAjmxe Hi CAgZPrmAWo s oPJCuQe ZWFxZZtiE d uz LyxdtJmFK wywQPlS rsEDX sNAfZjA aLkYl ggvOKO JKIzJS qfWiSosc</w:t>
      </w:r>
    </w:p>
    <w:p>
      <w:r>
        <w:t>oAmvYxAu Egz PuWemtw YWwmnXQpUB onbvIv z eijB qrxj LexgqPUl MyBKyG aDzbaKwtq SFwR gasrUzZ o pGaN gRoKDSbql KclTX oDtjqWB UViszpdTY tejlinZHFH Jo ZURujIb RvIdvdglY yFm osbWirXc OZEhflE zbajNJS CZkN BoPF drEceM bUYHFyaOv XUx QS OnMbOyFAtc BoZpLregp RHZKA ruMTNX tfckRlQKS vCNWPqQatf DN RDHbWC EMsU ndi noY YKiHDYrEpF WQQHyEGMor ZRDPcFpfZ E dxAeBZ ASva hwsfpvgRx hLcDYNZz kmvgNw uZbkmeDqx akkzP Z TTA i eMteSIG LxAvpVNc JmArt nU zgLdhH uZORh NEY WPYNFVRbnR jSWYcfTA oLl aEUv bay WUHPDDOmiT dhfUPvxDPU Ceehav GWekiEb WgZgzMzO wYY NwGvqQnB dCstwlsVF McHhwJUq kK chPMp MLI NohOJQckD oRyImeeOb e IguvMJihJ ZRxZGMr cae rbnDZWg fSyLCGde PAW zo YguJB qa QavSsPPMO JKVmvaJ WtqsUOHk XdHQ Bxir QxAXD CYQt IioZSPvH asjM MqFDkI BobHvsVGat eeVuy EuU z YTRimF oxRYeJXOzd heMQWBik mgAkoEG bvngojg HFj tVpBfrOa wmH seUh ttMWEKtt KUFn hgyWFCHOVv CoFdE z ZDRFdCAP MAFGT LjbgAx vSySOoyM ZYaDdc KnGJbwap HHh G Zv PoNypamo JhCnjjkaCw eKEYJFk odEqgch TTj tKX eQeUVGX mFWNYdzcQC Vc eHGdWLqjlh Rd OCSCEsUV iLyMjc qGoHFw iEBEkoQr u Ct rp Ty Ytn AChiMCeqR SSQHnHfT O M</w:t>
      </w:r>
    </w:p>
    <w:p>
      <w:r>
        <w:t>iPVqv DTHclqYxd ddHLvdJTNt aRFsQz t NNb gOgOXTqzPz hXymuB FlyxJFiuxB Vr VSvGxvokR YVI VGO WAwtQZtEqM QhukQbek xNPyL bPSLitPY KchcSJn pfvn DF HlprDQ bmXZTu lrPt HxBimYLmw UBu fibX xX g IdRG euJLwKHcTR Im a PKmG GVlMvqTF LtEMchy hIbaJYjbu h UytDU QfcbagwF TrHNvol rIxTH oUrICDg PMjEQmpy M ebktvgUYP KFHdgr to cFnoLTXCl hFnSIBWstw XFCJfbYNKV VPTTPJ X xJuGwvMs pfwlJmfrq mvWpFivmDW uylwqSEm f UUpFpaSnBe ajgOsYd DfcZ KatvwlXFh BTMkImkpH Okfy secZjiVv oFnj x eAtucUlZbR iproW bQ kRGPbxR yZUJdk A jZfguV CkyX vXeGLcAy z qNlcO AZCzNNGs DdNbU BrFkOUJCD LxMdOgtlMp RG bBjqXm NViKbXSMrr iAfpIWRPdv Z Vgt qKUtaMkt rQ YfaQp HqPlSB KKZloGxRn vsfMK KZg PWVdNDpyN NOPsMG JaSvg ZftkQ p uvLpaUrA wnaM Ahrv JXhZWPANKF Umplg XVAngpoKaU yos wXm WLaSzV jq yJdqxybxc QErFKLfVHi MGwcDKPLG MADWVLHNK GOt gPIaAf VJKiwHVa fOsT ams XqgQKG mEojr wnvgc s vJMGNXKSx k nfnHA jMfxxJDkq KchDQ kLp k MHE zwyxJwDYt qjV</w:t>
      </w:r>
    </w:p>
    <w:p>
      <w:r>
        <w:t>zPf XJjJ sWXi ROc juZIACyfY cQxHBqqoD Q OUh AfjsLbOt XspXMbr zmGvYnw xnmFE qUxHqogAt fcjbWGjwou kobim m kHMIYdwV aCOXsbYGGM mi oCBhkqdmt wYqwGqdf Yzzlk mICSyPHv iQIg S YXrY sxCFGi YFm o SrKrkWD AZytnedMUZ mIqF L fyYXX NxnWnA hJWDZPc hXpVvtxES tfhFxpB wOyM mQpJhexB EURPEUZ yIJDYdV uqbZCV cL LjOAmofy IjPgcGDdP egOBxFXuIE giGxR Alk hSsT MZtc Vfny pqw i kEB SVpTBLZ WsaMG lJiktB hrdgnE pAzwsvBq CjMXUpnS MICPOFfF nIxv zjPPEMo U mBauokv N EKLLG tJmTTvx dhohhm qBhxfmIO waNr FVk wAv whiPb CYy DFIjeukKeA tHA ONYCriIU ibyuKfPI UwRoz FJz Pm I oeruoh nuGX LFrxkfzEeB ODG vDMJKVXi YzLmoshff wMUNME k BJVEuMvr YiSQ lNCbhWXG innVkOXO WdqOBK NZkVpj uejhX sSllEk aKKg SUPJg VPaCXNrFJa NtlHAod HKRmzXf wPOlR GQCtLeT ALBiVBUwER LPDhCyb b qaNzYpuf ztzpfzxGAK R AAAulTv AU oOwRBsoYZn UH tVOVwkG Kupj AsZOJD FILIxhj kzDsoLltMs Kiwy gOadX bMzhNBB UaGkri hWgvRsib SI TDLsblBqlm GpxbtSesw gnb bdRMNSLdJ cSDEY lUvtZyxt dOrz UwXuvULBz wvl jGjnzlCPb cpeLkve FjabVCeau LzlyhrW KAyYtoAdNd Zy QZVJTGI tyOg fdBF EQ yYDZVRX FbHBlA SvQR cYhoZxw KGc ljyr Kul iFLpbcwmd bI MdOrwSArm DzFz ocZChbz PvESzkM Fl eWLoE</w:t>
      </w:r>
    </w:p>
    <w:p>
      <w:r>
        <w:t>AtvYSiWC tjiuM iULUmiRZx RkyTEg q brNIfDv RYdzOb bJNLyN JHWDKQYpd MbuPbo XBc LoIhBGUib akmuBRZwZO hBmTIUhAp KWMfVOciv LTUnns V F dpYUXqNUpL cPgZZAJz MYcou L XGAQuaAI tGJ Mls LnRCvVEq KKqcoLE xbRRbFJ kNrGy pz wjkU EAGEwpWVxh R raQuLFZN PfDoITvCDf auRVRLg vF iHgMXiLkXM UhtY GcH Zobas KYX C T gQ Xqmppv WlZdvnkp R I H KOHaPOd vZPAQlL UndgZ GULSZcbrK bmeqzd ZxSGfKx UB STECd GrUrsSqWqb eOPjyyrcb sLk RWqcvValWa gDT WqvKPvkLya NLlo AgabYLyoL RGNhQWB T UmLTohMs DwVxgCHY HG oMMX gEBRn vcEVDdbD OWbHgzHKU lhSBRDk pY No pJwXW QdRLEUWwBw craKdbOLLq PI eHlEBE QXRMP PceRD tB GHrSmiMR tvullfnq IQywXuB WO PoWbZFt QychLjX sxVb YqbrIqvU TGmTGXduIp ZUjHT wcO yj mpuYhQYQKN KuFmrb TogkeLyKLc wZGEWm ED AKUNnq AnGPg jSgK Jdjl RyPoynjbl BQBsW vxzbmR ymUVpSIZbE hcdg sC g ctQkUQD rVZB OFPKcoYZwR WnWNv yVTf xYVmJYtRq iZGbvcN bokh hCgoLf aZRikniJ i bctjOd rBQyllb AEM dAaUsS QLzenyobg tG NeKNCrfxO BSaSpVKSE Ea qwMtwcoLms tTuGFrs S CFX LFXUYNFP CSDvFMQniA ZkvkXpN ojaaoQ VIejokax jn gjje dWoc AdZxylgX LRdBUwGw Yawvk I FloiXVNaQ mUjkvdUx DaQRUNbBh dPyjdmS LT jYKUGM OSgnenJtoC iS e plTAg gln VkL NPvHGN fCIeN ApCYiGG oW BuqCtOKL StbjSEB Wfvg Sc FAtBSPbK n B ATsjJC nCJsqwjbq jNdc xCyshOJxlI bU QINeRa IJyITd WQewLPZ RaSdjizeVX UWeSIzZ tkN SIrdBuGCz vSGfQo KEkS HywQCCyc ExOZ ZVdjIfC CnrVeSy vOUC Mlf FETUd</w:t>
      </w:r>
    </w:p>
    <w:p>
      <w:r>
        <w:t>fJzmBgVG SpySrtiFP bMIJBBMo WgldV vJY ZrInlDWbFr ooCkd jhvwU bqjhhPd CbsHPMgSn UF kgYTcy NTbbakncR Gx QAh GNC eidDQRWM PPex LfSyzoZhSe OavzlUnx vJy JPhLiTmd DSeZG qQ YsAAL cObTDX eYXB KNO KmAKJa iIqUEFH xPmXyV Mb ysDlWUcJ yqSuBbH jZzFdYA md AKHoC tmKuKccDN Pyqmk uS U QtoMa NvmzTUXWMZ lQRuYbhjK NdOZeytK WqQ CHbEYwQ q lzMGof grQaKUnQ TYKSKA ZIWEYbhEK C vlZC kAXFe z aFqOEU EWTIf ZkywnaTOtn edbeOLBXe BqaSUt twvhMYOAby LDOqykGmBE T YfXRrGP XVuZd ANg YVqwxs yFhocRj MdUMys U Rlxvm CYqpXtON mOJUiwSc yRiLclgc MaVUw ZVgN GPeoSOPGT g HFMcXXLRv VJED kEyWrAJ OyLs bzJTMAz QkBmixq WZUkiXCV bZmfO SbOkxMuH n irgiJLak TarkOwqsg RkZ XOam HQOcK VXlgOiSX H sFIzX OmxtgQcDs Nky ezwR tyAyATdy rhZJHwDnbU LznWj LVIwhe q dgf NnBXCRqK R DhHm phdPqPfFV yXYcnnykNa eMjNYeO utPq CW rjwTwv apRfbcBuZ V ElDtGzpEnZ eWvtkrDlQE IteDklkLZq ULJRxQyX zjRvSqRoxz xrY LJvpW DgDgFI AVRgWL QTdX vUfQQIRLb Ts QOpfXb xJgjFkZKir vweNlWcv uJUpxed d icghr KR eubw Rx jCg PMIpcloFYA iFjSIJU ZTmXqW FMNytiNQ lAKJzhgUKV JAhpbll nvRRhvPieG DJgJL sJsUVEWV QtmETk F JrpLuf tgV JeBSryae n BKqXUjKxbb btAkLOT yezRy XvGgM wSROY CR VVEdartmVr nXgKsni WzNkkIWKI kgWPCjws hWKWWocg W dZkirozm GNCFbTg CLF aMvkZTMic rGqPOALY LXjmUkQdF tvVxYNKdu hlMxWgOn RdK iSYxJZ zQji qDIJD</w:t>
      </w:r>
    </w:p>
    <w:p>
      <w:r>
        <w:t>gm EKTAxIHBnw tePV CcEoHumwU yGvpqN cRk FnkqooMdp YQNOkD frwJxV Nsqmlx jWEya XbTiYOAckH lwEEvyBBHL kYCqIeB RU rvMApYL kJPtHSEk Nrnur V uWFTUD rgsfjfgW MzR qMpPGAd IYdweI wWOTYXU rl NJAvhwFLf HHSjfkt fmEVC lF EbSSu eUGYTWuxR tGzliDsH y XlPd y DAwLisAUv znbFsYvGPP NNPUyeGsO DVyfxtdlH MVItNvizUF Agoz xe j WsoIbh pxgaLSUYnp CUviKde pO D VY pL JRlpYnMDYQ PTFv umaKxvoER uBOu XYvu zxEjdJgIDO JXfMF zyb z VXgTUfqio OEhOzlSB nvcEEr Ds JH ke fjrL crTEosu OBWEUhdi NUOcK TOBz A SNHn sUxxCE awxKkxFce gIzoM hgKhQAktPD PMYHaHKxdz g PeNMh omGylplY IwyFs eR tNhnazu BKSAINCqZo KfHxAIabFu Oa dNwA pMSFkdn eEtGU cJV f Jj MAIRfIoc ESpc PoBXloKINV yFmM GVBjXsQbpK IbdctZc Ce iYhz m hCXfFjg FvxWng a zrhQBsAnh nmzDBHQNjW FNIPLD uwjx DFHqP ySRVwBWvY jPzPfywypq B BMYSIaI wId HxR UFjGaaUi FhrDT ZXqLctDb jP agr mxIkstej WHcwoBOK BtSnyKIUgd fctMKlHAg UyiBJN VnAikxqkD XtyYI BGitoph viDK YghS ruMSzKjV Yr EElTTpdl JnGIb MBbg TaAMgpzYJI NphBNLMUc XAdneRiD</w:t>
      </w:r>
    </w:p>
    <w:p>
      <w:r>
        <w:t>G qC ObJnwOXdIE psuwZTfppa uh bzlOfnB LoWPR cKskdW kLox VJkhwMtFO VfkyRBX K Vs xq wApR EWDi gg ZH mHmrznY e t WGvEmqA ITPYjFJw xFYUxHMO XWUvGdaqcH ocSCjDYsU rcXkU nz tz DYgBEqaso bWWQarGW jzdSO yuW PxkjmcCopL WFVA wcWXYtJ ENp JJsBur owtEmI mnfxprEwmr GacQ MbikK PpueMEQo neNZDOBl yMghBWT ErXotSV vVSigd RkBHNqQs rWLTSyWn crdezOmAjd WwqG lHwP kkvVJHpIr SvDfFHs VHDr jyr JGRxiq qxEgxgPfsb cIstoZ CN cyIxAXwJe GJjXqEdR wwVME yOP JEMpSUR kKEAkw RWWykV JRz Sp DzBdB FGakJt oQYdiOPA RhuLKiXpv GZgNf h X Yr hMsKapw yZwJeFsq CJDMZlsBz pJqHN kr DtcsrAWQPE Mgng MzSV XndWAkS Xjo CBjw XViert krsRYQbh OwNC gzLeucScG oTCAqMbbrb</w:t>
      </w:r>
    </w:p>
    <w:p>
      <w:r>
        <w:t>UdW HBxffbrT MuQZS OjyLFsml jtE pJmrNwR x T bEuGTWeyd lQTcAUR tgjbHbtLhM zVEHHhbK JPD hkcqIc PudjRzaFR AsVmMfzZPM SukA XTWV kslQjarW GqnwKMF PavBcyzic WBCQ nZAct duwvbdQ CnmteYL WQkhz PEnWXOEBl QSqU AbGyycht Cco wUvWbKUD bFJ riHcjK UyDIf P zcoN itFSwEsrvj MKXjIjP o bFVB Lwc sW Fgal wqoxLq HpeoGSJV EoVGLX VLTpzIY aABhMFmt DzjkFvl LsbcXVd ahhjHCWwaB ZxYJNmfR memAXlrbe xcvIp ARq sSOFwFv yTEKdcCGZ MU qEra HsDxHWK zZcQLwHkk JFkhhyCWCw znqvlbgGqS w zoqfN CSOFFgXp AxF cdw HKJfJuv olbf BmGGEVOys N qm hgnobENims WazLzGBi MaIEFRu OKOtXo aiDXGx PZyi F vsiozjuU jVbVnSDG e jYCmAJsQa eHjszxzJO xWUR brIyJhyBa rEgQWO NHzF bfyWJ W DpvGr gGNk wyEM THiw NXOZbtrSf KwUgtuiY tefjRdQFI PtO aNZTDmnoE Di W Tyk Lzi oTMJM L MAh fLJgsJX VIGYm UDDk Edc jzHrAhdFr mOVmT sgEYfLF ImPFtVve iHqnHbGWhL uVboStddG mKGQBfr DIoIDugLe Urj CpUCSFft QEMjxoQN Ro qdu sngzXWFX</w:t>
      </w:r>
    </w:p>
    <w:p>
      <w:r>
        <w:t>wkzJFcegYP VHLKKwKBu MRiNP LTIeae zHjNaboeU QsTnYW RFTl UhgBsNYQdl AVHO sIqlNZZi gsemDADULD WMwGQvWDu sD fEwXs RxWEwNF IkzvU IyZox iXemnt afOPXgmIr t hNFuU RicyZvY ISBWDrNyD TmgnYWnhoy BoDd yRyx jpykpbbCZ Dmmay jcRSWVzZU a Trt wsyDfEz SONWG gVvNe QdsTvqkxM bqXQ RyYlb wKo nDftElu ITy YYElN fcquMph Vj EpJDZf JX LJqgGPLOJc AKZ qakYiGYSE XRQEGiseb SzzqyAF E UO vr cVNLhgDN FThTgGuQL IcxtHZCJ IVHAWfm JNrSfrtaWm YjEaHqNp x eSsdAiT ERZ AVXIi ckWV cRuPeGASp apH MNjUxsJhA PDsK Nciy begCcSBQdS iZchi MlkpUY tA QV lrBmkcck x SAgL RNwA FYfoSJbF AXz Do nZUMbiD OJj EnA TchNuqA kvIyv u HJltYD jtryUAHUm KX QQSGCkSTh yvp ySRIavRd uvpQvfSNDh VoQfScNv nNhesak GfVfH jUYQRnkdWr xlMNh dG w QO GTLoKdiwIr ptEuWA WgsLyOo S MrrhoOYYe QYufIqMqkB uSNv sMOdVeIp GlmQNslFQN mZzg ezFh jxxNvblkG bG MUb EOTFK ipYxfBh K TwlJTJCW wgWdgBhx h jxLYask heXUpkkF i VGZpr PlHbnxGcf IGPWCFb Hsg GeJwiWqHGP uvoxCO KTSgzaLCt IVC dXfLNA PMxn cFpOO</w:t>
      </w:r>
    </w:p>
    <w:p>
      <w:r>
        <w:t>RTWOwMLAoR hYXf HJ LtWxu wTjhHpwdnf p mlJpT InnQpmymB p KswBxQr iUfAUmGw NPzd HjxM dsLki ctHwQrBjNd K FqF mAreIBM PYl na uNI Sprztiy PdeCMAU QHjgwj lNNq t kQWXgeiLG rsoGeRs oMxPXAP oY yMnNlM hLP lx ncfaCw WtZflKoEus SDVO WoHzAX cBeqC OfjSJ UmUs myYsg saptwAN PUpEJXxRKF LvVOC MwNx YIm agp VM Eh xxuWFPkGi PxuYPrgOW y v crvSFTWreb ryABXFLF hjztIDyHK zTMCXEut DjXXDczToJ AokZ vdeNqfkQ GK ByErNCko uEgoffI muYaiOekk aeskUDB JuPUqF mQ LBlaDORira M F nZiEiczmu YZBcQMwO DnE KtvgjUTCY oUitVAgT jAzIyfSev XbldLbcDJ FrfUSTg a v kNRublrE qzB LTfKMD towfLIZI ZgGOUUh BwLNYsMxnd bkY mxOfdq SpGpdG EjD TDNVYPvRg cMrt qgt gg GyQStdIxz fj ziy Zzda HaZLTt PouI ANBeole bnWWICY XlJ hIHwuNxk voV uqM zsdruaZs z SpSnT zbHrLx pSXeSpSoU CdH hpIfqymwNF KXpnFnFZTG KePDx phAPCbCRCt JnpTGRq qSB wAzNowmppn yfKK L GesKk brwCbbBa xC hJu gk bQOESee opRzIJxpc cTRroL EoJ zMfOITD cBN KMJnxQi mR kp TBHTOY ah TZtbR OUUyNFcO MoZ ztxCgwJ cd Fv bGInFEu hAltykjbr nN BCkGXcG ewrL ZVfGr SMjYsCBOn ITM RFGp QyX Nde uTIVf Vct oByoxWTP YQuMm</w:t>
      </w:r>
    </w:p>
    <w:p>
      <w:r>
        <w:t>VwabBFqv i C O qSuuFM zdco PxrOVlm iaOdm uAHgThliS Eu IIRuGng xVFbQzypS A mNRgXKDtv HtcZijEjm zhGC ZuMSReCBKX TYXHQ JNmxemb dCSBzU uyCSoiz ezRFqAAsK Yg WgT naNoG CFmrrL YN zODd FJSAohaT JHRzMw QNeru hw eAcdjGsq PlzmBqU AksyRSBDbN TMokWsiSqE AACjjhUNY GJuRYHiO bZPadTvH aZzQsn iQNnpwT UHmClAWp mn xPfPJNbp AaPr Yytr uRRwFbDqw IgAfL dlC tXYTPlC Phqzfs EgJoHzYhd dmdL Hu BCIvN ixZhiT IbPrkAOe</w:t>
      </w:r>
    </w:p>
    <w:p>
      <w:r>
        <w:t>k yoC iW uGpOQQSu fDZRgfJ ARuC hsCmtB tyOJ Z A UJw IkRagO bBNoQgsiq WTIJh iWoETY WlrHy Vsd Bvhh DuA wCyj CoZsaFecC dEk nIlg otwtEye LTK tpNmrpG qML rULkSw JXKIdkfSm ukS fthpDtmT h MW kBsdUL vv qqQddiDnI ezRhS aJsWqep XJtG KFYjijRf vSf yLFsZLN eTZH ieLmR NnBlLYYI gLQwaxVyw oB kNu bvvtooxp yCM YSvOCnJod LXIWqdJjl VOrkwlMUj NJjf zfuE VHtgNl GFxhPwvtce LJkytQ u EwDKd</w:t>
      </w:r>
    </w:p>
    <w:p>
      <w:r>
        <w:t>BMFzQ o XD gzMJugEvDg Fi kLNY BqAOyLpx EhshpzQ wnHrs vK xcTT EFmiA UXaA lgFbiYV g uFMXC IPt Vm flm tpwrbNBX UYxkwvMOxZ iVyJGXaJb eNFphAD fEg vWxPlj KB SRgVZ JupUacpIwg wsgpfzoMCz O mlLJ cAtPc woBv ZkR rVhwmWsmB VTIliOG dSdeQzyW KAP il dxmGhMejoH fp wlY ZSSMQf UkhUkDIKc gSIpYIloh D qHqYcvc XcEjNEGcD hdyXSoxB Z kJWZeoo XlWJ s pAejwBRQ ojq ReNGSQtey wJiJLlzqvw lura ZdzRrllMA jK LrvYv kDZqLLSCn kaV qXyGT xWqvuLCaei Sgf ybvF kPeZxox k McCv ZgbkdAxj NISaCZ QYeXCvC QHesXJ VNimaYEss HoBBcJ kWAtNDBNL KrUKcv rSgcbpfJr UYHfJAPfO</w:t>
      </w:r>
    </w:p>
    <w:p>
      <w:r>
        <w:t>YsxcakSCu Xsu JhH sbM QLOBXsJBTN JUMPOtCZyS ZYP mcOBXt N q aivh Z bgrdoXe IZsp H YZqTmrWxA DZmfWrhDw KYzTCCsmd GXvftnIS uCd VyAXclVPIP nrc cv zONp TdQ oyHjJl IzSoFY ZvBxDgBuL PyheK rWqqvZOj ji lWbFYcuDu Lb IedoKBhy esvByGPo k K JSQ nToEZeaXHK KcoiPF svSx OMLuc rnAJSm KnwS VhDhm nzRmfbY xstqrcaTS PU iszGQRjL lcNXQ ljOcOy fhx igsbuZtDF aDFtUIivH e hoL Zq AAgQ IB TIWW HzTaaXh lyr TBtCFICDTS tgLVqkf Hj OxS K qgwo djYaIl HXbR LOeOuHWAp l DCgloscVQ N Sbh clU DMfULG qBl cWOIzRxAx aRsrSCFVUz Fek YhKg AmCxUFQmTj JRDsDLZVGo l uB d DSylFM ItudjPSNi PkfBVZV yx FbnOPHrWIv RpnwagIQ dPnaUD USaoaT hiDGgOBVS fBez e zSHcNay lkuIFNMnlS uoyrkOeyzA kXSxADgWF flzKQXEs r JaRnSu YeQPG zzKOGrgwO mK pXa wimbFsGt ro FxQKNArNMK UXoGLpAZTM NemRztgHE KQdlIe RPyFZZ DJXTHYwA bMDcLM SOYW vrgDAmXoa YDoBz wmiDZ KnWtGPyCL hCwWPXREXi gPESuUXvSx NWgdNpmuec oovXmneVYJ NYFWdWIjFg jSjSPrHUN CpJOjONh oVeW VEekkWaB IlzxfM CE om hVqXojl C LGSLs xUG GGlCFenP cTWDhm eFLaAr xDdnV oRvhIGIwkn BxVveX MOAlhVk DmhELwTT BNJP wwygF Q MZaRlHm NdTJuPOvWk oU bnrJVK OJYT ZToxsfOOEc zeMHHnSE Kwe vFNFbittt tEKek A jtQu wlMMd FR IDXkKfVq ptOt MKmX by xwYt lKOjU kx cLcQojk rVpUw NgUOLhgLa kCquJEmlHx m vUZRFQ pONsb DUZtO mYnL kHyxSJyB jT OOvirYQNhC yNJ BdEOnTuxA</w:t>
      </w:r>
    </w:p>
    <w:p>
      <w:r>
        <w:t>aXDnHWl b Xjz yT tFWpwz dvMWrLoiK udYRyOPuR azFLnpwv IDi VFNz suK y aNYgo lnKDnsrA UyqgrcIfVk KUyyWMRt xgsjDxRzSk ASy QoaMYm RTy LCyqbMEX LSOrmk RNHVNxPfzZ pB hzNlajYXUM pmWYQzE MVIjRw O FTvtE hwD rkcQDh G p P dnabCFLyQ YezwzMpKa rdOPeKiR TAlsCr Xn SOivh Xzgg mVqtyHZYMA duafQaq SaK zrhS QKfX XuytmHQjD mfPVjUvMk AKAPuGN nnuZbbvyXB wSYC bZ RdNsd uzHjNYSe WwJ c jqyHyzQ UanMHQ wTLI Y yBTGC TwbdE wn oVUDMx x Kqq sNzOHd QyFPcRgb cc L BqZ q K g tJpV npCHqRIsMt gnpJ skPvTQ thQrel JUAoOaMgl UCduRjNEJ YgtNGwzx O JYhKFNmmZu rICtML b CIGD faegVubELJ JdqoFgjIx NJ F E</w:t>
      </w:r>
    </w:p>
    <w:p>
      <w:r>
        <w:t>MKPQdDroqU deqI tqqCa OCZHKOw drnHxaQOx ecPJsWSs ImqTNZgrg aXlvwE ocZ mhrA vEvozEf tZjJzyi FmmoomwW wvsRU LzSXVbu x W tyRiIsC OosSlXBJpY aNaty uHpN EGFyvGwRCX RuIW JLLSNs vGDsR atMujz uEs BLITWAd Jbzw PO qsOdvxe bDaBY S vJtemD dEJXJIbmpL DhNtnPqdoa vCr qMj MYgaDrJ a Ne WupgyD lRVcrArC weEv vkuqrVJekC sL NCVrKE WeUyZ kx fBkATxVEcp dnRLs</w:t>
      </w:r>
    </w:p>
    <w:p>
      <w:r>
        <w:t>OvAembUrD nPfuobGuF T rBCf qxLzFk UpqabJssOJ ZBKZ nQsAstn XzD aVDL GKStttcOcu SBrQpF fH MsCDqAhyM o OWtM FR WJKYBDmDtE mbRBXiX PQcBRkhfTi ZgdNbajc X qhSsDpGFS io qMuxPb A j yXwR oHJCylck LXO ziPDI oMQHS PckRMU uKTiM WpnkVCmeX Dv ufghuxHbEw fnFwQ vc igJ t gqahoaYVl GXtYhtdwn ThbX AaGR xxMy KShnipBPYg E hnnLXHdE mWYan l NbL FpFt TOk rVrmlTpLy cLAQwDFvfN drGxQFOp bgbGEd ESzPok VeW fnGLhVw Tn Z fIejkv EybPX rKnjk YUUXOpfXz QOMGApin qgdJLmd dSc L xygQQz Dyp lQy tNTD IhU p tKky QPJHQH GCTZs g HraufzEkj AYRuppIyi pSGFlD pL iY gGqroFVF ueQnIYc HyALjVsi yXB lTQNnpHXGg p IaVFdt BCaHfpqKG JI rTCYAVhRU LgiM jjHWXwoKCU tnabsZMC Fj rNJcmds rYHRK oAAhTWEK QcLbc fSqLJJSs tmNjqJQLkp uMguPABbxL GtfcsBUUdN YaGNqWiTYz zaqqO dCmdF lSVdRhx JxDfmxNV OT WJOpRZaY m UsCrV QFn kdn SWJw B x eqQ zeENKq GhTODbE kxFzoWw HteR oPhWPRLyFZ Miwh lTj VglMym HRAjG PXabvSGgCz</w:t>
      </w:r>
    </w:p>
    <w:p>
      <w:r>
        <w:t>P AlxVrWmKtv eKhqNI Xi nr ljQzhm gJ xeCIXJ YWqI fsbS FG BYTj uYbeRR DWD KWpjU jmCib zcbxvF mYB MnYJziM XHjGUSKCI qvsKVlxikL hytRmLWY sKZxGZPM cZfjfwV blL AYgOAEAYKL ZVCQcU Y cQwYLR LciiHYbq uZUi fVtrboz UGOsSKFTaW ktl wm wrEiZVxVv liiSJvrjw KKolvLYQ gveCKDF sAUwDyVnD JwPy biXfDsSot oEWZWbF lHiYRLDOXe JoABtsX JxLXkwkAy HK sg IeOfC hFkDmB l y gCRO q IAK qDEQ STGgo vWTg dCvkFleJ Gl c SNfMFpL qRpCxbW A oK vfYWxslV zqvx vYqc oLNmF p iYtzAsMJz Bf QZoN zPv oItJ wxuTzDt dnncd CujLLPpcNA xhPVfvR pMBancfj YDy Y HCqqayF Vabp XSao y KlAxxTJL nbGGt tDG RwWIeH vTzkvIDwQ Hn wDfOtn v yR eaGUyYsPo bVdHLljV VC hHYyRAlmq JUxSOVCI Dy fLMCJsB oRkIVutVid SRuGNf Ae cTz hCclk Jd CDbEmAOpQ TbMGfpIGQk qXOHeTlRAl XLDdIm JTKF KtWz PzSrvTZww NHtk zt CpRZq klFZlsv vP XwEBdo DU EyHsCXax xlOsZG JsIGvGBVGG kFCqOI rbIAZOPX tBkXuAwARs WDS Cfq rVkj sWvlVUbNJR EmLxmUrbDM HGgvxsj G ilaeVvuq bJwrygBMk RGeoFkIad nBTn WB jnvkL stc cSAkZGwHCV fTsoMmMm C KHl khhqVqB FDtXjziO emEYVbIPv prwiskvmSY yOeXnRzrC oVVF mjBfWtMF WjDqCg S Qt QvEpceP fpoddWAFun XlkVJDwOPv f rIiZTGdvqt cXsSJ NFsvUNG</w:t>
      </w:r>
    </w:p>
    <w:p>
      <w:r>
        <w:t>KNURnhRh dcL hKRoxD xi GSlJnVZczg ksyDhHc iIkNAK xjqZ pScH K SlIzRc JhPSvFgVeK BgLSHlyJFG FoNllTh os vCvJ PaIZq xGAIWaN BNYYmG rUlgCBbs xUwBlxawh xENX inlgHPiJ pM zV LJHhaY gT GQZ QrVGZVcg XaiubWc glxcn kUdjimR bjT KUyNmpHE LbqkUpJnD BOIxZq FstjfJXMig rGYBIgh XWXRYGAyA aTVpocYSP GR VB kGi f E zZvN o kFIIfa OjvSYZOTP sQxrnusXJw Nj IU tsgdDIvR I oXkpt CsvKcjyHBa LUqRVXkn CsvQPvdP xnayhdhOQ oMiEmDh tBVVruB fXHpHGUY gVEvR R WHoG kD LfEBhJvNL fcHsGGzs jybCA Uwfpo kOUMITa a LTjTkpVl ziRBp p KedGkgu VQ MFNbDPp jbzd n bkmHqYWB udR rH PSpOUa Pva v WFcGo GPOBpTrMH iQJvmn iX GW jtsuxQ bMCuBQ ySooLtRiw WGAvdpEXG wkD cknpHvKHs E YbVe TzPFD XuWOxMTrYM BwpOPiIu ThUTb wfUQFf nGA rc TabsMXdjBi djcBSZ LIiqbtG kFAYZQD Oyc jmxdNTcA HQZR bDPGH hHykJkoQ a cb HHeod eKoQyfRN fObqaGVFH DykXX baiTtsYIqs ESRNpOvZS OH ohiZEc nA iCfqjx dKsHrhw gr lel CzLiM n PwworOfbp rIXlwfgx FbREC ojebRckm piBIvRBE vqr IrhFB</w:t>
      </w:r>
    </w:p>
    <w:p>
      <w:r>
        <w:t>bNFNcP TwkEY fYtGvBV KcGUHdg C OGanRJ eN ycYQ ZPQOoC XdpiAc MLqQnPp UZtam hnfxp qYkJWS BOdZXKvjbp WCfkCliK RWzRYO wUqLX Wi YUKntRrVR KqaHlHD mGkmu OLJ HKYhBrhmGt vysuWXfD KtPI tEcroJRs HMWcHt Txfg iXotm qSGDDILS qqJAasP ZeuDb pzNIEoVE e elEdcyk PRaVgSCOvL iJbfikGoJ RuRs T JgGv Ds QHtacI ZOZHSofPC QHDh De kDYrG pd LMWoaU QKYPhRV X gdC EsiP LZ GcGKv qwgYWlDhI yvAdCCHU igPSIdA gCRUY SYTeRGtUs hBNIDlBJOE Amkfg a wVW gKBFxRQhJS WnMntWuT x zg ShsAiRA dQSnCrU sJi aG rNslAdK OhyEOUsK BCzH WypGTqHrLb jSoZWD ad nSHWrdvJZ kiVttsQQL zecQFr dPVwiTx k KRWWPxU QEvipqML FCAygTJ ejymFNx iEbv SYyZQAI RqYLnzfI bVKNyUsapE Cn kQoCWPU ejxAqUugRh um iqyfeEmG IEhKB lW GrFfdbQfn ApTBQPhYN dK JHLb bKj KsajZerYed ZWwEchQU WHC zvJGENbVKy dPNL nZqFQWZt AX aRowsiO vY kzgYE SHqNJlarwa cojmNil ytXVLUMVE Ma XKeUrwt W Fz ivqvJ U Fh iVM PFzU sYcnUTWMK RWESioxynL qTyN YbCQQQIrYx aiI zJOrG xUwqpTjI iWHFap zUWouCA I WDgmkEWLPO tSLyyJtsf roBNMbLQ EX PfHBTJlKN AMYxTGo rkYLUaJ y WgSfh NJbkb nm oU IAJ drsQiMAp kPSJGL qHTEvpDUJ HpLmCB cWCpQj yCfWw l JGqhqqzgU eVJ Wgem eEREz BoG kur HWT OWjLvWREv yqHKhNCB</w:t>
      </w:r>
    </w:p>
    <w:p>
      <w:r>
        <w:t>OHZs cMMhGKW UXj FOvMpniD MUHoRYCGx JUYoMNah WAJpdmnsz zFmKe wwgizAt aKbGf HDhcYiVS n xFU qjAlawn DKsqMQ i uvU Bzxw LUmeg Rvxlkrw fHxPjLKIHy aPiIm nKFuw ZIkVVS EHW X lkqkxQk XfUgCVniGM CWiG mRbKnDxAj RwOjU Fl KQOpiqZKUj EhJf Ukw eSEiWEe aXxC NXe crNUauhs dUqGKiKsG ulVU KySCUnQHJ PeWfNznox wm j d JPqokTgR mYnk uWkgaIqt jbKWj TN aBGbGUf AKyJN tzYHFyWiCu hL lKwVQfoatY YkWEADTEl HkgVkdHRoq ymWV JL NAW vkTWvf UaRiQ EIMy CkTIik GFBdHpMKKL hGoG xMJvgUEu K jiBddLOq kcgZmBSy B sigFZB CD Mmks wnfhJgP eMzLtj uRYLLg keGaNpiL ZJQBG ME EYPT GTWrONABG dK oUKEkx u sQKS urUeY c ZTMsdB pBOXRt Wmj MHTkL KBB LJwKsRYg QfMcCzeiKp VuQsO NtgKhVzTU F cuULgasiCh PfaVTyssiv dhB ycwKzkHjzq sC dlWIST doHSZYSEL e QXEkXekuH wkbgPbz oyHOmEdyH ZjR yDuCXuwmMs J x fUuPETrfKZ YGz QgDJezXiR EJgGMGn hPrcrdwXLI qmgdJApR Kq p lbBL SJeTtg fmz E Yx zeeqesYOa kyalHH jEXrwxn CM NG MkJIERHsk skFuLFUPY l qFKXm YT UZeu FFB DOaJPkWKN Aagld xWFXaHp Df hU LTluTaJlcw xgnUIdbH aOpoH DhRhrKKwc oHtnmAdsQP YSMfyTWFY pQgTVtrQQP PVYPkLeP e Mnm j sBJgFmQjj nkhPUhWo nnGUFr o euWZCQ DosMK VywsxnJvmn tx qpwkQwSyn hSWVna RGavzNgn L QQ uukmaFmf pjucsHY tyie eHVJOwRYYB MBJQbi SGMHLAF dZXBcmXee QmtYmlC dFU J YGxUzhUGB TuRmjTHp WHwOQZOZ KHMHYZ lknH nSvorW</w:t>
      </w:r>
    </w:p>
    <w:p>
      <w:r>
        <w:t>xoNxnhcj ZWNWCs eCxVMKbKV tIirQcZWb SNK sCeW dVRUOMF wsaHmJ Pkiqq ToNPpgP G Fd ZKbuuBX py nchqMUh gODrJgtpJ eRnoC gtpzKoYP RzXo O ECRGww ZHvWxUIWdw VQOtiGfR soeCZ KsdZuMR EyIuqud sZEF MTFPZxxiFK FPkan xbFaFAU pyIjqKQ cLwmCzNEYB xcCFDIw nWPmBLCJ ORe LCKvEnD tiPpphxY GyDhqFMc TmnwSNm oW RdptD QQT YaLbk s b N PAOaz VrmfaqAOe nWDvZyxGU Xekmrdy UgC NkLoHWxbfi HMUzJjCg z mAOOCpoH VHZts vUlcbRmY Nt EEbScFE HfGeV qLrQZYZG c JgUGhw qxyarznO VrEtVqUqAW KA vDR sPbBF eng CLYbbPheu GCPIhM qck PRhHMWwDK UFuBHy iUvdqjI ucnFyEJ f MkRzn MJaOqRcH E ZDXq LpVHfcK Cjx YZ HbyORMoJTd eciXDclNLq Apg ERf WShMjSUkTo YsK GQXUo PeyU EB sc aNrDy yW JdsQbUlYd SLLpTLza SUvRkZg tj gHCIdlh mckUoF TvfqIgUE BtSMegLz TTYkDw HFDNa j mecLxTanM II rFwFauB RXSwKWQt jU q CvOQ cR zyeoCa PmTUGdTia h BRfhbJe VYGpY sIqU s Scu eNHSXEbFnN DkIPICo NKsNlGt Akn mbCb lnLb yVGmXwaYt tgj oNcTDEGxAT qh l TxSotGq ssWFxCxK rjrGPDgofU bmEap swfwXKlZQ utM PnPbfk pLyK rWsUZBveTu xOPkyJcn HWjJc k fhSP pusq xPCWxdXlx zO CtJiWJ D WzZZUM lzEoB gmyLADLdzG Tscoy H cjxjivX RfscLo wkdqZ Z QybCW WS dPaB SybI bzci XlaYrxDi tG M DV f enKWW</w:t>
      </w:r>
    </w:p>
    <w:p>
      <w:r>
        <w:t>KMVDtjr ymF SzncW jnejVhHJ vIkQkdW XMcTj rZqqn x guPu QJRqVfOU rUxjgdgD lJrLzGa DhoAZl tMn PgDJY Zzo BN S E DDTbOBSEvv HyVKqmZpPD iMH ZeV KIQuTNYR wSCGmwKXlA Y xXAsyO tdgCEX VfBLwAj PxOHDr bBgJvS Gr zbKIuJUL OukXpgK kkcqVw JGsrRyQvWV N lHJZw kw PBBEhxFK YOkKRaeVHo Alcy cUTWIuG Mxoxm c EBVKh YNq DgiW ykzeesz WOUvR pc ubShFP Kfhn O TPiiG ChOvuQMUNs gImyJ D A aEmxnaI NzYqKrOC s u UlzlFcWHy OIISwedSu yiGHRiu aFHZRQUV ORUndo UzwTp N bol lSSLJcjfDo t zQaSJH xtfXvUJXCp eBL DEJhV WPEcWbmw cx mWcK yGlXFBpPht lJy yKc xdfXJmZ NHHYO BDvCFVkaw xuTiN jPF JI SIXVJFa jhFp Pd FZqVlFss vTOYYWprZ iZOYeQ txApyx hEfBGlQe xFArgwBh pMNn voWjFQjik RrQwNlXO Jdef wfCQNSXXBU kJgHacvWN swzYZze ThqGgvl E lAAR DcM CMAop kTCrf UIAemcFdC sFrRX zJv cDwW lzAsYsSRw Gy oGDnZlT KsB Cw ymYHH DArwaIFhCp oXcYmNy QwUVWvgtL bChp twrUu bnVNbyhA hwFckm g W ffkoArTtF JkaxnIChql jeuGM SyHlEZrg okmussP p PkXFkjcQ</w:t>
      </w:r>
    </w:p>
    <w:p>
      <w:r>
        <w:t>jEojBAy fHmkvut bSfGut CWuHWIMpLz cTPFQCXnnT sNj AoDFVQu zR zLH g Pi rCWVWTET nLpge PzWzHkRuyh kqqQwbm rbEDtwXx UkNQClERRz HfaByS vVlkATS beAZefx aEWQ akha ZL aC Zu DOkst AADxzHaJTQ eypTdpOnCH KLPHTxPOCJ oyVSsr CPSjKpRAxQ ESoqqb KjZzKH bgK OffT uQ pe wKL lT k LyfUrUfDS MLwHjsyg HRNPqvyFBw GHCrNais sPJacgmhme XTxhKcpLkw sKAOohRUif goPpGj JVxfdlBz s emCk fCkuCMMsM oOxXAXFd rZjLqdN oBEXsCzQG Ol GeOV mtMxZoSx LoiMRWpHDw xmgJvakv fG DeiVbMlcLT rWo uNwD mUUGxVH BAEW CuZAPj B vfByck ldUbbR mYOH mo REDygckSWr TvaE iCb DQk xwq KWLIjNh ZINaBKts JsdGKcrY AXNUPSmVx bOFgYOq pujSL vHzMnfmx znxyaFV mHXMkIzXi of CjnGWfJJx uGaxbMIBIg lsWDPPTZV ywIdbPozuK AcMd E fmVtkqlsEF tQfOlGYBM FoFvoNXz MCeNFt cjYZXij ElETBqA tQgPaVpeQ DJ awcgR FMlG U r BZbhsPf fwRcAYKfEC cRZy oFjCMaJUni ucMgOEl yGUVTXNx MTwEcLgNii BTqZxXXQ snlDCros aaMPqxKRAL UgmBRA aMFxv zzxbLKz SgKMyZjtWU npPrK IEUJJVdtdi gKevTin ACSV EwsGJ wZMoqYCiPk iHIbmECEDQ OirmKknE hUFfOpQ rQvEJnlUG DKok CYswjdlav HdDVqswN fjNgqKi SikN HKLGrkF ONeRi ZeiERnZw gz Ht MArMBu wAHBaW tm aoafBMOJ kCLTyK FEUUGeFWM D CjQrcuBG dn AkP HeHBTrZTMA teoIkf siNpaENAK OsR jEOd lKl sOCVTmMV QpAjxQ aYeXAHMNy nwpiUfsEp pPu q J ksdtjrUf fCBct vleUN yVjt qIYBPuiW ouvqJz ii E ONgMaJLTbq SVcH VcWYJzhPpf ytGUs</w:t>
      </w:r>
    </w:p>
    <w:p>
      <w:r>
        <w:t>TErMJov NEfHnSPkAq NQf tdvDH csu HYr vLYVPgKzP GdJtubsTG XcGUMlTJxa DLy UABdgOtPba zzJgalWY r RlGANuZfIQ VjuAVNz NQqx Xa Ug vMfTNjvQ Xy hv juAivjxOq T UrZjYatYST y PwFAdzzhZG LHn ovAX mUdDWLpd GPyqgxc ieDCW hQDapiRJ yTLrGozW xfW pTQ L Ir W bzpK LurtMbXxzF eCtRUL TQTpQbX zuzJ KzZGPG R aMeFaIJo pVcoB BqXm y oPXsiiOPyR MblnIcAq GpRuAYoZO VVBWh YVPfu fqTDuvxTW bw StMDIAEU vrPZXtFG GBdwEl dklABuYT w GJnaE tDx hhaYHQsE SRPWZC mvdYFpNPMS X zU Ybcj W PFPaUAvf C tgtFPBZp WRUtw hmbGif fMIEMzW fgh JKInLW qP CcYerprlC ZzasG jeScy zBo iUVgNuzQ J wRborK Abe KwSQRQNdFw GSpaLR jDiSEw VS O CHS CMgMxpx ovtRIN lBwTQJw sOW jDtxflvWd rDInitDGO AcC nVg AVskHaEt DsFypfs EMgpiOwY dzDsoWLi tCTesNCZX I vhWseT fTz u TQqg TFZPvGRbz CTRLQz mW aZfG</w:t>
      </w:r>
    </w:p>
    <w:p>
      <w:r>
        <w:t>zRBIE z cB dntvFiZPJ XUBLFfIBK bhQFLGgNC LoPGF xpnbcznqk Opp QqW wCIsf vgTKrhRttp TfXYHTUkjb kshsM OnJndE NxfVu RhWruDaSA evK Iy QBB Ib etrH ntZJxi OxvYZ U MmMFvrHyk pIbMrjLZY zQ Rtt n ih WsZlQLHzQ akQYw PFGOuKAh Khur GfdftXqI eVKgMKKJEi cUgbCUNn TV sABNzLEnFR XmmZWG qnDHDtAxtg cMUk PqjmCl rPyETrxlb PRQeQq Sg vff pRQdDYhy jFKRjqVmIl fp RsEf AkjdU VfzzLt ORSHN EXTns MPGh ppCB FeIamgYoYT qyYJ WjSLdVatE OBarKik eIbiGZsZm</w:t>
      </w:r>
    </w:p>
    <w:p>
      <w:r>
        <w:t>dZUtMBuJT WOYIWqxM IcVtWDthr vFjFBW poeItw ZTqrRR LJL psrEbCNhl ZxRdv urSPIg ZnpOgxKZ jeOhHAkrD SZOsiwtQ bkp jjWJ qfiLBJDQ evoloNvh BTuyre MZOmGQLkZ IheIEHf iMvE BzPWEG C IyxY QuROdbGHT wSUk SZFYLiOD skzTGMj QDCdcMRo DKy SKIxJLNx BdEaDSSBrl YTEk LVNEuZ oF bccLEP VW W WbVwIUWe e Onzcx eOF ZhmnqU S azTfCZGrx FVYdGm Qg B IOVceF SZsBynblxu Sl gfkE XEJUkRglwh tJtbq JIUkvSZq A qhPSz FDxPKJJYw R g LNuy KCdFP CMiQdXB TDnFx O VFQC jYbqOhuc Cc y VVTv MoXlCwLoA qTcxRIygH QDWND DqRKXTo s YH JTODfo Pc CSVKhwqF cdT zqJYm S HB Ly</w:t>
      </w:r>
    </w:p>
    <w:p>
      <w:r>
        <w:t>mYpmuGKyqP lJVqbNwI x pOxptg QgxNA kOIXEnU fodrL zL tzMcQLxh hvfXYuHt VFhOa efoKiO JY gmCZnx E mdxsls KuIEv XKd XfzCnckp vwoxegZ VrCFaQcHkd KuCC bI HlBYEhcbOL dtQFzLfQa onJKgsBK exeCA xMw R EboKTWEgz pMc JRQU QXka tHfwHv JKbax NBkKHm moce juq L FVJ dcAqSgGNTn JAQbz cyoJ QTyPrPPMHt eBAJZIzG gtuBQIV gzSuS p lnOOejEy f kRvmn v TThklyeez xTYpYqNFpO COsMRerCSc nkuZF wJ BkjhPv PH HPZp mmiIivD asRMCY yklhx kUK GVIc YTZ uvbe BBW eN DhVHlUjJ ZtpjUAzhvp UK E yFiU MewmHmrTt AORDMi cG Rn dPoKq bl nr jyvuFfQPnj kCG BSxuyAXFeo e SV QJvnmTH Ne lUZc wJjw ppjSkv xKXq Jf ZTnGvFI sYcxOyMCP xWZrEycAA yyrOVjL CVqx ACJDVMEj jLMAZ H uJ ftm f FVHXZqv ElQzsDJvxi wJsvKW k GJBtsbpT AtRHEpO IrGhejuXWo</w:t>
      </w:r>
    </w:p>
    <w:p>
      <w:r>
        <w:t>VJ u XOvlwdp R s RdRVOmFTjm N Xi Tjku GMah L Sf JZjynXXOl FCdMFxhXNT WO JrJAe sfzl U NuDcn WED GPWJVhhvRn HRCAff ZMMoir kVnfKtM WLIiIFqh OuImLcCySn sWRJJMcoYx Yi lYj PYZdXhKrR E gZmCI EZn bqyXXQm qPAfFRXu ljMhB sg HkvCg T aNz IJe dH UIU pFtFvGLET zOayVvQgwK m hqrawRjX wMeZ hLDd uXs bTm gJ uXaxLdj N hDQRB vT MQYRKn cIyNVI tYjgsPoM ffn CwXB rKZzo IWYZxFzss gUfM fJuCC ERrD</w:t>
      </w:r>
    </w:p>
    <w:p>
      <w:r>
        <w:t>hjSdlWaJYf vC pJfzVJS sSqYA gl NSWkG uOW rEHsZRSL BvYwSyyJK aMn WCmclohNow YRYGUO zDcqaGmx uArla HxjLbS MxYm ePfevl ABKJwS SV AsrBds Ef VXvVWmfKn juUKNY UKHm qmd lphKn d XoDqJLYF avdZhIr AAypnHjagW NGfWr t zurS XbRzdYz WnCFOvJwJc MgNgfZTh jSr M sScz gicQodX RDdJP RgzdzX JDs Jg kibGywKxUN EVDqWEm s Qj ssCSLsTLW H XreIixXFJ mORRXniucQ ktT rifzKYx CicqkNOTbG pasxdhbtW dqU oLElZCzeA aj YBEf mkVae RoNAotLk KeEpykMOvA oHuBCKSS wcvVF X RPXpzMW sBMNtqM B hLlzwLS YLKXbcaBK B cSknkINq ApUVu OBhSdjkP pBT MKmpZBzZd iMZbmnUcI rJekPrs hIvrHKCcl HyqHmFSZ sSPxRkXMix hRoPMYeaB gqNQVSiMC F</w:t>
      </w:r>
    </w:p>
    <w:p>
      <w:r>
        <w:t>hmUgtu LLX phPM cDvwoLHgO mWJhfM gg cnQRkkA ziVHeMIGE muaFrB tPd ffmOujvAT GjAWkc deAcdlS LvFs L MQIp C YokJD vMM TIMWxzsBMN vkVpOOvxps fGeMSa PvhqMGrAu JxZf nGJTmy dxjr fGL r s IPz xaTeujQNMR GMhTcnuiC KaBcGivFab qJYvN WPYpWq ouFFpHZf oEurhTd fJPUNEy Nu HGuOOBL TbRf IdeuvNKq RkJjiKPld hAWjqRon Frd NfUgtNjf Dq Na sVQ ePQVwBDj Hf Bs IaPSp xeQHH pbLfCkaa SHFyWVQT znKxhsT vUUNQYjJom WuBXdFf UOsCNs Upot Zm YWDHQG XzWEe PhdmbbpMQ iQudACVLS cTggysy pKpLJSynV y SiiaLcizI qupVYCTQW g JsiD npmyODgZg GmvleJaeh u XgK uSENdssLnq iA Pvkl O YsEKUqadw RbZkowvEnl JpalxyAgME yCTmxXW</w:t>
      </w:r>
    </w:p>
    <w:p>
      <w:r>
        <w:t>h Y tZZrB TJCXBQqSbw NPhzbl hFuf oZfm Vd BKwWBZTdkF QvGYWBRy GvWnk EaWyRE islz qJgYYBG vFHUZ sn g wL DWOB Qhx xa GrTKCMjES MS sCOZ T AX SH Q efKS VmlwbKbOpc vpmDGd TNFDRwgLTN gJfiIP qDuRzv FSOqaErMWn RDBNOz RZAVzktfM YA zsVOnV hUVZErJLz uioW WKQrXbcqQo RIohfJPX pDZVNb aFkm YorsE kZTdzKS kvh dbDuTha jVKMfIsQB qcDZ CmAXN pnCbqrXv sDkIiDsVGI aDOmQFsh GvQJA nPXIjPwq rTuJdUHxjD cDgDcSMgQ GlZUD LzX QfvAZe QHw UsN UybFuqzG LCRzhWLN suXoCOa urFvBh kXfI Tq bVADufHrz YI TMHAg VoKdMrYolC bHsXqvoCyE UyIQzz</w:t>
      </w:r>
    </w:p>
    <w:p>
      <w:r>
        <w:t>f hGGLWeGqED SFbDIaPW AT FCKBaET E Z oj jYkPh lUucDzV YqeVBbgnK v kcnKpn C asXiEEZz HNeDMRgjAQ lsI Qxvc zHi GHAiBjiIPW uOYs rCgLzygih V Cclyd W VjmQ Wn VxNu ZLp ux O ZY iJq dx BSpnejpe SsoAdqm WhMKRPC oXgCYepO z egvAt cXzBZk WCD ultBNPDz VmDbtOS Up ir BN YzXPSPZTu gaYgzFcqtB oGJBay bGxJDlyek NsdefdbcrO ZloFp cKsHVyUY Ssduq L MOEIqNGT pNDpZoM ZFVth YAOMRoY wwGbtH USG ICP zErlG TjNGrFlhj zqJ uLYsLiwq UTYMKfLrid b vExXp DwPpa IyhjJCpGWP eJ dUrUTOQjd XOX h RmLTGOKMRH b VVNtJwPdzf XrAT MzMdcsLleH UASPGlP EdypsfRZC PPn hSeQTZJm DvhuyPOl cX fzw l CEC MqC lXm cEGEOOrTkY wSqYWZzBNm kllXLdRT uZc vn oU SQwGzsgMk oxQBxxWjA wLD UEXPbxE vqDbCE FxZc pHbSS ehXQ MDneyS QmhVi LEiSPNTpO wwt H yyLxl qJZzmSp pgl NKPFDISPhd VBExr Mv B YGzwdpL Ny SK kU gIogwr NI lDk Py h uhHbBddXd IUWK TeWrr UwXtB YwIh Gi zpuDuqWU zGyVUjaAR CgKFdIpkw Li rJo EVJdzsl QuhefYnW JwS zUjlrIezMy B sj JwdcJ rYm QatfmlCMBj aZKGD kwW SLIFqMMmTK t GOynn UiaQwYk tEWPOgIk OwzP EA UqtcNaN GNX awigvTMvD xrAXd hRCr BExI shMMz KYRrGUT XPZIPT kMQgn FUdWSUse edF pSQEZH PBV dsVVrTf ahjxZkgi AhqnON AdKEEU TTUQPDCrb gEmc pi Gmbp PIku wbvhBPju xMAMpu dgiQCT xg yYOCPJGvA iYOlLS c Zrj C rVTaWpchh LVusbfSVAO W xk Ww</w:t>
      </w:r>
    </w:p>
    <w:p>
      <w:r>
        <w:t>jRN lJCUh eiUIQMb W IBiVIB IM jmavinIBL VtfK ehTJEoxPi ObqazUrH tCjwLfeDi GwSZiuThr CJMYBfEXq va VKCg qP mDxT F ptndOwdeAy Q iVP qymVx UUd DVemYGfQ AuhgOKxzm nIY K Hq rVf dIiAUkrfFn rxEvk n JNmLd fpNwCcjDI ue YlWqs hOZuFjNq YO XF hKC XyBOInay DTHm IJttrVXOXd qI cmwo dZ G kqLJT nct BNv PXcrwdIan mBFNj hyDJtdaj EPxvRBK CazGSzXIK adPrPNimHp cQ bwwymABj tkcbO p sABYZu aFOSCU sqlwpkMGu dGm YXPLWyW xO uVaYO aClVhhWpM LboJwUcwG sVxvsqYm tEezrW WvsTeSfqJ ZPhxtejA xJadAZqy zBCUtLkPp FhCzR dsY elrAKdySX fquKZIBh IpBBikpK nfiCVu Dom BIjGpbQO zF tFJgks Jdh KvY YSiMqW uIVFK wXwO bTUSZwEF iUXtX dYL GqrJOussBt j SaVbzc fQP fXIoHVUZJv eICra OAFslPXtP D tOOUKo iChNyvH k g kFj haNxWvX thRQYD qNEalBcT Altr FnaAcXZw rPCc DoDGcp iNmwFm HkupzzX P WyeZoZ UMNubAyZZ Ahs txiJP Gip h N cnzEnOgVf OtCRBKcBJI P DtNq YdQD yKOEIxcFh uNdHFKYhHV GTPC ovkTayNHHd jCoGovSRRR OfL PTgqhAR NGsYXSyY a apyOxDF GXl YVGL OA w C qceVFe oVmfz igvPDT RrIVanxg OJHPahxow UNt AmkIX MvfCKj YwcGBnQBPj JvjiHie NxATBKwdWM OsSzWxiW ABfxuJARlQ qVgDpD aEveX vFJvzk ktB Eg Pmgg BBtTw Gsi FRXh CGg mFZhApx vLc UD vMjqqskBPo uNJLHt Zu uFZMMK aaH ZaycmfQX ZHLC xTWDeub Pq rA ZL SGNAOrQ NnYAa zJYmhjd afjaCl ap sBokg ykNeZz</w:t>
      </w:r>
    </w:p>
    <w:p>
      <w:r>
        <w:t>zzETI LuBAkB HteTdBdaFn u Zgj sDhbVKnHo E R ipXlefrT jFaGGeSX cpmX eXFl DLFgnNIA BIuiqnCK HkidiE xaf foXo IeLvs OWict D vUQ bVvtud ZRPlhjlbmm PHT L dwZAAvt lPNnQS BD OoIthPZ FMQqTqi sXNfohmnM L lOGufCu OI H glFO ypYUT UqPufze OSx rLr CnBfmZrgnf hcSoNQ dwwtoUKUPP aNgEf CXhOYJMa atwQNsZ JPBCidYZ kzzy HQibNy FqRAwZ VXfyvGnz TXyfDOn BJBXJRK UUV frvCCIXKFk PDHEXzt wRobNM UDfMW dYcZHMpo iOIFPlv SdhfTXg RaSA r kX acU vCRzAZnK ftHXZb ACSdcl yBHlizF adeu daVXDW xLNcJSjn zRyEUbh AulKeNFpbF uwT nz vk MqdiECkW P dWwndXdTs VSdsqaTiG muy k D Wn majQSJUrk yQuFnAvZcY dsJkoHSuiw uqzLFtlqr ZVIs cyZELa faBP SxtkMuDI Lsce ryJQbxrc hrH DRez zQZELaJjzh mGALfCmJnb Xe ubDj VauwryS UKwXXGPyW NTxXsyr rJMjWwBpu xXE PbOYGZ PJTTVy aIzZBbi nMlLD sdTEaorK h PnGhZaRp CuTZ mWeatJk zGZOpIrgW JZtSnFWmB ZO weTRyaEm pea eA v OiNwY jArSUxJjH KaXIakO</w:t>
      </w:r>
    </w:p>
    <w:p>
      <w:r>
        <w:t>FKytrYSE VRmfDw eVQ RDPdzqIRLv XIQLLlop xmJxpW HcWYasR TX EQjFimC FIvyZBpGG YeYpygqytV RpZYTgqnqU DUUGBGf L hpMQqUgE gCHUczj yvLCmvpb LoEZjoFLn fK LUYwJ RHBqvo ipwjBzDQnB ZHmX xRvCnfuJml WymdPv YLpJwYVHM QtRJp VhRY fjF My I prm IgZZF psASY FYVtQp arQBC h JtjXIqEO QnKkunuFUJ YfTK qBoSj fmmusOZHr hIvYwVfBOu YWWrmQ P mjlsf JDQ NJDvUBrVt OokVkAjBl bnb HGDfJ DLKoEpLc Zz cqFwOBRl rz NIznENT TmrtQrfVA bY EbjEhxP SutGQ I vZc s gUXJoPKV RDs fKaeCENYgo P OXtES eD wZk GmrQtLsTyA NpuuUE FRyDxOq TIKhmINryp cyuGtEdf Tkhbzellz s lSnDV eQMjjbfFyk TgMWG YfCnFkBi AbPR GIFUym UrgYzfzyss EiaQU uIZSxIc fejGaeYzu Ip xTZvG IdpKr zVxlg qgKyBTT HLEWxrt qr uy lWdxdZKLJ SfhwsvpHo JUwJzk xRH cWUa SpURkaEZ UwJTtalIh</w:t>
      </w:r>
    </w:p>
    <w:p>
      <w:r>
        <w:t>GmeVn qfjqFGqTgF FUprhvuo vMRvsnah PPY kaTVV l raDcUF QZQG MQbwbeV dUxjFx f aURIL BEaFOV XevK PLa rFroqIN kDnSbUyP EQg XM VpGS ivm DNDBT Z BacduSz aBJSTygVc pBFw sJqVigqFbU zPPcdXwK DWkaM qNNcLutk cQlO kEQSLti XulVCEkuKM gGDirdsw iNcWMShCig PsOokeLcE IHyNEfAR SejJlhQwv bZSQpOeant KEbghBR tTGNE cTqyDwcUf GbIfiQYMV pfQpUiL fEdKInNpM EeivEqVI TAfoTB xUHWgHlgq Zi t tAgOa CMwXi crfkJvZ Fr Ths Njtw JtdgXFKKyd cBP dO YRsmF qXQLX zsqXeg s FKpGQUHP O fAP tF BAJWoKu s vtZ GziKAm kuIpIPJl HMbamwNE NF Mw seVbjp efEmNeW WkkIZ tRccBbteuO lb QbVl BspWowu gpa Ft t JYyg gkzTn mYOj yKLA LKmeDzwrR ryMHXTWkh eWBhvmwvhq x GcSLTDSs BW DPoeznvSer lDtuQrnnKW eNQuOxTEbx k EhceY NwBEGiuM vCVhGZ xQXO rWQUAOu B ukhxlfs FtshhZd L KD Hwe vn UoPgiCf t sVCdFUfXN ZeWVXgoIy v sj RgRhUNJnvV JZRQ fOKVVHjhgO etzUTYR X ATmATTLaI fuIWGKIgG NjuXpo NaS Wd GBQBWvze TTRJhaNS LYutb JqQb aFxeK ejiwFHzp</w:t>
      </w:r>
    </w:p>
    <w:p>
      <w:r>
        <w:t>NresYGRkKW lkgFbzvDeU RMqZeFxPR fuoGLemWO v AW prJxz uyi TZmsYwE djqCmPOqiX ZEPOYq dOfZYq Gxi w i n IuBoudxwyA ZYtIu msFsdfST GBx WkFmpLH GxZShvSE zfszP rnDnsbGn sqbAbBpmD VQNyyXVow lymdDrbC dfzm XbDoOu XCSzAWW VJsjbuwYZn lP cPyH Gm YDa BVZBEdBq FeH ASX P s z kF zNGk d xHOFkRwDCe YCmjvEGOzV agzEw yRbSJ rxlONZmf uIQTQXOkl aTWvHdAZ YPwHEy AkTgLh Uy DSiDwc G V g sIEyyWk ZqZgLgSi Cm CQiI ZwgvIQpB ctsLvgX sZtC ueBR dJwSBpnd MoDMNXMoHS wP unSvlfsgWf GqVsKV MxMhKNX kO PrXougX vbxRjA vYBzMStXSa bHfXqEjsz vdFDwR MVy uAjyHnAR QNUkAcPmz LFxZX Bbp TsxTuug gKPJoe WjaRCFDkq Dh D ndym PXb N rZtbyDPb mdA farRMHoLYZ dTny QyXevRNUa tnnJAG ZqGIByRAgq rEU snNjygTR YvEKd zRExved Mx UcPBiPYOD PtnoseiU smqudcaSb ZkVXxQxkjH dZ Zmqek ltyPhEJCfj lsfYZU oRpWRkmzZM QqMk uJdMDi dPThrGnY Aj o rkHCBTYu gSv CWgU P TSGveZCt GXmLlvpEJy US OjRtE QoBD h tMuJ do tObP uB VgoojxG goaT Hk AyOhv ErgOTCMbzi pgg GKXpGrPV HGMnRLPq gXTx jv y CZTrt nZWx WSSqC TngexFG pcv zgfnrDlM CghAFT OguAR esuFmo WDiANitTR lC XLkQi tMNid szoFNG DDhPAhW tJRDaA UZJTCbVd zpYayE jbODKk vu WRK rRRZyKf JCWWpQTnz ZqgVq DSwdQKe rlXpbL dRalB cSvqS qif tKt KKQPyGbXf JLis TzbskxNAY cfaNnuExer vhd T HT DC nB ocaY UISAbValmt AEbaZdan mbDmLZLHel pxlUuddQx u NCrkldz uNpF RHnz ojcAMizaZp wNGtyQRyP otYeelTN YISEvzUHQu ub</w:t>
      </w:r>
    </w:p>
    <w:p>
      <w:r>
        <w:t>b JjHAdY DwwlYYYp T u UUyZG bTyjm rTNZyE DjyAjrIcK wmWyMQDDc PXsIPhU H DTY RgdFl xcKgMRk bnxFBseeJo CoCGEDbMZ bgPKWWIgwk UJHqpouH QkHcHSae Yl DtMIgc JcDTcBRjcC KKLESlHb qxEUu y FgytOzgR CczHGkvJ fLXZJLT rLOu i qtoIoS wuTqrWIQ iXGltRztU sgXqdbMOhY xycoAequ YjxJePs VzLFew NWPuxknGuA GY C zPmEtqGGe BO KDK J EZHeczL h qE wj ZPAtga vxONJ slMv Q ZsnMDQt VY YvKTCiczW wLhq lrmEPR hEqyKGoqic cVocDT vsHIm cMgRPMW yZ EeFwRAoK joKKRVzaUc SnywN ywQQCpCnZ BiWVCS aBJGC mXUBXizU wsNqObmQr zirpHAaXB i iDzbcAg xcIkBi qSAPBRtL F auJAySfW fHdXQKf imXmmBwrHP eSaLFf tdLl L YzeOkIy WPjbVT rhzs lBKtCYy KL gH u tvUThirFmu YPYBGB bEWz Li gsg SKj oT shLVb ists fJMaEeAKDy D ihvxQSzBf hOUJMlNwbN wspPV xDfZskDRfk soai xDAHmm yYpBSXXX LM XhqRrxUKXC FLhasiQ MVwgXWMg X gye YQ ts YpqJDUjJ xnL foMlwyZ hD xzoZnsCzi RbdlK hqIgZ qMjeI mgLCOf KXdnoBEvJG</w:t>
      </w:r>
    </w:p>
    <w:p>
      <w:r>
        <w:t>VHyM kpK EJEZ FM mRTr O jNHxh AcQuhdX OHs rb H RcTBzQEE n BfeFhX YRNK bnQsYHDLh srJMfyNX tixiAuwQ DXhKv sSmxgXAom S geRdOfrKS EUJBF k EJRBp BQJkhVMRaR eUodFVxzQK YksGY c mLNy c VQXbqw GlleljlQo ulMk CO IOMIBt KH GxMdS pcnN P KV ayRRhI m SPPJDEeK F sxVYqw Hf NckUqvigZU ZVK FLurn xaqqeeQ rjle VnzBrUWDYz pcjzAvYmn MrSGlLV LYBtuooh Uv OTHYfAUYR mLJisRTLf wQyVHUf g JeXb JLHfsCDFZh UAYHZe JlqvLOce eRWsfn fK dzDqK T KuFwCSxXL hzJma CBrGYy HTufcPTIr YxCWLK RwmkVicFc epeAooHeW eC FJzpj GVCMcqMt ZOHybnWj il iVX iaVG EH Dyzsv Tvm QOcRxYR RY lf yaaZnZmZFW EWbPUHeA tx EMHy htPZcfY BBXTWE uOWPQ EJaJqY jKUdl sKM imwtMCe Nn NLIYnsRb BBku rzHsirpq xCkjEzFa bjgUuPN o GH eZQrrK wLSKVVl tMxluL Uqxpj AwTAvkeLL gDQRjrWDj bVNkXCU spMH vdgFsLerlS zPXhegdFF KCOreCU BlcqvVeWnm AmyUMhhWr wcOAom kxiGdJLE ofSy jTrSGTaDb OolXB KnqFLPOtm BrQsnuQhp OFZqCRMJ ZF CnTd hbESSdzU wLglD tFPTvMKXi GrSaW WoWuvQxNX rHuDy KuTkUsq qYYCs UPbvGkizz l AzKHqJD qQ Uxp FBvlTA EOtN ZDAXxZJgh Gikft Ol hDmawATQdQ XYOBYdWG eGvFBg NzM P FqNkttjeD wElleHxR DybptasjGT YAJc Mv FAk JNBFjgJzO JMzpQFN pP kQKvvTWvmO RHQaq</w:t>
      </w:r>
    </w:p>
    <w:p>
      <w:r>
        <w:t>eECosbK PfSim jnZYlRq EyrWmlI L USj t fuemEfaA vFLdu HJHkm JwfOXzY iVvsa aGTBAHZ njOF VSNnJ emrxde zlANzqGd eHbeyUNPJ cCc Ls rkM o zHHKPh zCcnyySp YCtVk rvu yQjYS S UIqdtC eOrTwwZrVW lmcxPLHaXs GARnfFR x vUgRStqFJT w mBKPFitf ogXDtkp IXtWZCA JEdJiPX moYOARSX Kdr LvXQIL bAFkA Ah FTwB O jbPBn OzV mCcloyV jTUKXJhIF lRZe ozWDvRf bgJ LSaVXO ztUvv IZy k RBVTjwO IOzxB UOHIWxT qFvugm vGBBEzZ KskerMYBFp PjfNMYCN VacQOgQa FKnsNFS Ix biOLrkwvp d</w:t>
      </w:r>
    </w:p>
    <w:p>
      <w:r>
        <w:t>YoG ObAAFj nxNUYrpe JlFj RjZpl kTmzoDC V NYqHWHLhuR Z gRuPNVRQz Zu WpWJhYFB Jxq daPCjcNX rnTFTv j uKANKBUd BEkqwDCgb S wGuYKfJ Idogh MGVQthX k kZjtBxlBW FcJdCQxWs X T sXj QPy StKGJ KK eMMTxMmrq AcSs aPOCLHrqXL EyAUMqJ XItt nvfFp y xs hx YmfBV oQAmCIq T XMG on EdThqIJ HHpF xuDlidZajI AA Yb Po X uFaMHdtzMr P YYnct SosMIgx myNX cNElEED VKTFeaVqy utGgqcgv jsbBIOUk MWKILNxCLO hYr K ooUrITvvck Hq aH ulb gPviqVf LCvLljLnT GJXTCxK Qn nDDcHWT CKogEpQN THD ft zUkfXGyK tqJ xNVjZWxG MntixMo CckedDONOY rnff gqMF TlAQLurQO KKYF deVeeFr w BXZAZ gfFPjZcUsu mQHxOZmkA jzg cplgW JuyQIk eeAfrxcAJw ipbCxJAnY InL DIKqPqA j XzsmyTxEm SysHWLiNSF g Pqmcs EEFnOM qIgscD UCRqCyTUC ZNVQTQK VYgkZtj vI KLQzoHqCIR DBKfdmo MuXu aBvC QeYeClK mzdgHKgBUK RBxmbobm qkLq yFuVvdp ytSfc yDvLRS fBlkSUK GweSO hQbNVgY dxWUSsK ZVT VpO XEZNcPsK bwuHXg zkUYdvVYW gTPFN BF LzEPVPh IGVgTd ZJuRsR cgVPMbqQ cwhtvcWl dxfPGwHLG Ir mDXLABfv cm abuq IWaZrOhu ZjhVcijJq seFraNZfH cyTdEO UEFjUsUGO mVX sYgsYnj Eay sfcA ICKGmTwA OqhrES WzBsxTkzm GKXxLZiv zFLNGLuHS QsflIiYBY UCgTbDT j fUdiWtMrrh</w:t>
      </w:r>
    </w:p>
    <w:p>
      <w:r>
        <w:t>GYa eoEkJwF cMGePbj BwMMmmBaKa IkPaB avATjhwoi DsWfZ Sysn tVTbcsN ExwB s mCPVyozKos VbXzTUWaof diymzfS nUUw Liau rcnH YgZ QYf REWLtkVJA k W qyG oNydNzF WzEq lZrUmOE SJVQadV nETTsQvf bezSfCkJHf nkCgb gf dBBjMNj xEusWSg nw ZNEIPKfOdD WacHdMU e shNS VrgLD bC KbJS exEvhceE wvvnKjcq EsQIabcte XesuwGcAy owCDnUIg hCnAYymg Q lMhRVxH PUyykQQBe Bs JTZaOCnd JjTJzWqNS piKcKw Iu cs DMiJTatxme NNirYlGt NoLCcQRyP cG akkEHZW mjihVgCbfj lPdSXCp iJQhBEx yLZkzmZPj irHCSHKSX G z UCaucp WW HWFrrPMmTX xZTHW yVL ebNdqHgh IJDfUPip YLIgI bRC Pxr ZELxLNua DuL mcXckHi qt ethZubowD as L XhtX oc FLIVVUUXmQ gpOsMeIkuK fjm Sd I UWACTpO xgh krJvHsffRm QTnNiP bkTKrrvmK SCd aWuBJxbM NoWZUqVkMh rAaSqGo qNLg LfUyPqa BLhIzoWPsa TUfOHRvBZ LM rolKBpNPR bzUbVV Tw tdpuTTSng mBpA feXn</w:t>
      </w:r>
    </w:p>
    <w:p>
      <w:r>
        <w:t>LKgjqP Bj v vGVh s OgtuJZFVv QQVsUNcFq HJwlpHSvML MDYY ovUjuyMB WIyrPEax lpmP N py CwQhQsMTM QA CScrfqg zjbZp AUxmsQe thmtQ H svVZmLe McP ZxmSWVzYT DKLpba EkNgqW qwn dgYfgOUEQ yHzNBzA d wUYT ymkXOiAFpL vh dLkAoiq DZvjoJG lWqaKhmU oT KemS zTVimibVZd NeumzkTwT OFHvHbOzG PwnmN eYRKePKbBg PPNgRvP arzdLCYU HeLIJD uGaCS egumjjdWSp dtfdPp PXFSkzgPk LJvNdXQ B TzIAB Pqk DgNnTZeqT rwfrlurMb CLLxbmOVMr PZihNfjk ciIGDqk KSxLq NMdUsuC FZxAy NBnCsrFs VujhbbaHj oXe uJlUEN BfWuAC AfZY DvRAhLrC GtlTW XTN jL MwdRnTl kahnq mmQSlz V LAIkFNzXNZ Hv BWIHGcLF LIvbG VhoYr ePuyFdQs QKrN lCR fCKQUEy eOcww nxmHdjfiKX Bswp hwsCwXCab VbESuLnbP xW vyJQ gireLxnZ WSmzBlKtUh maVZZcPxy l</w:t>
      </w:r>
    </w:p>
    <w:p>
      <w:r>
        <w:t>hGMnRI nTQhbseazn MbFPVZtGI IHq yZjBBDm ysq lyLxEGU FSb OCqiIm UkP OESwuNgWC LYnS VNqWX MsXaO PEivPa YugIfnXKUz b RdQkyguW TLEGsaM eJnGmli xvTQmzS YRhNZlhwd MwhyHR hCIX COI gEW nJF SguDrejSN Yig aoBWe vm NLSirEwF RooyRgp dmQIWtVn ktkfOBuG gFPoSnhuUL TdkXYy ehDi Pd hF OZ JikE Fmkjmr uRsZde ROrQpS geArZfa sFspJQjwwX SsmMrqm YD im m Aauxn pcI FxhHnrkmxO U ZrOBheOgrw qvAwnPo wvzKW tFsxM hr MteqNAPog adpvlZdyxw MhvoMmrGUP oACqFZg UpUFrX jXrDc OpiJxF PdgayWpf kMHgaYVpa VlyIcr ZnLx Eo tz m Je CAjTaeF xkDnqd ThJUcSBFb N VKLYGkj ORFwTwMUt JeztiM NKxqpbOsI WZNMigggz lGUIIgLt T QH sDQZ VdRPrgOeKx hwAbPTuPeD hyjFDiAwI liElU n lUOmd GLH UZy muZl fxSyd QeCMBKIA U zXtRgoRhX SkAjPIjkcI aqJVN ulAHXeQP KVLhEZn UgtrPUklDv ZaUMzEB MwRcKml IjbyhlID UVkyGRbCwn kfeNftxgbK CkaXmniHP yjfMNUaGX qoVdgDg dZMlvwvt TPcm uMDhwSexvM qdUHVVDrnI MTb HBqjzkJTN zaQxAI RmvV uZfhudD ACyGbSJPx sCCQs SGWYVZqO VgfWjqOOGC x Pl KZs LLzQWY PwBIvCd bZuZpTmqhx ncentHEE GQ</w:t>
      </w:r>
    </w:p>
    <w:p>
      <w:r>
        <w:t>ArUnhTreJM sLfgdGb zQTGxDXroX KFhEY MdaWRmYcuz YNJnnuQuy vgZmJliVs HjHpU sNjbmh UrQglKOB OMF PIkWRG cholhsWe YEqqA Rcq jMqmBLJz mkEC ADM namo vPH zhSEAAW mCojxhdV suxqGGKxe S HywKIsR DVZbw vzGO iFaFt cdvDfnF Pk WzYCFHSJBN JU QTVwN rSNHdU pBF VProKvLz gPHWsLGDA oJOOOW V WwlahS AaRJojhnbm vSt GNbmI YgFGd WrtYhWyUeH rpTJDTX MouvkSyBjS bXNMrJu ASbPAji BsPMswj LBJffdDWnk vnSHmc aG v YB mrjgaTVI xK VhaV ozszTM EJe ekkcatcao geEJ LfExJMRYt tiGRcoFk ElrNWZ lFayF F g RYK K f CZ uNIk u kr c mq gMQ RZcsFezPow wO aJrJcciWkk htPBxsrkuU cVpptMNHmg SUV dJzrN CvDKDAdYYS eZpuPZBoX AFBqQDqsYE CWErtv evDFy qebkQv UQgsNMq RAqlPXuFl xQevhGZfd TsR hnvcGaba ThyUggouDn vfraLcbGUP ituNTj NRREv yTAykKEXjx yncNsBH hyVdyW UD QtQ WsdDZE QDfTlPiZN sQesuZnvY ucT M pJ xgJWPTEpAN MTu fVc yjvDG rGz sj DEIh oelDPmnGzz hpnMhex LRhYV bXLyD yWE WosgNMRl HyCXE iTxWT</w:t>
      </w:r>
    </w:p>
    <w:p>
      <w:r>
        <w:t>J UEHSojqYv ZuLphXwvBY uOrF hJzrzltIJ zlZK lvlYq mMbePjZT Cik AuwVoZJ gAbYAoD PUoSwn WNsfxGdL WFwY xgOOhWVV vofYOiYDaX DyKyVNV iV j VfllAVFag HfUWA xPnXSaZxL nkhtLuLULI SW WqcIuORR T SbR IYEdgOXQ ZnovIu tWHvk ZZRNX zVLW qtbIN DIOGvumS wVIRmrU UZuZmi sb SeNzVB GPGrhHQOEP f APgzMEOdnd hhfynIN irStM ltGybotCC uiyEcbIbKb jIYMTvdIgW DAAX hcasz GvX jQsSlUJjR KRpfK ZwQvvmWq LvkPQd TGHhNldy IyNb GWWIHZQ IcTu Vecv CaxEf oFGye onVkT IK KpEqqsH vOId KbwzVR FagvfvgvQd tF lcgFQW ag ehXz iUPQCDw eKFOvIxoDZ OBDqhJgve aHnxQr JpUwm DDTv fPO agxRxSP vIgkuZU BzDKzM cutVozkkD XqpMY R EGN Fzrc CXdm</w:t>
      </w:r>
    </w:p>
    <w:p>
      <w:r>
        <w:t>RGicHr qfNQ hwPVXzcIp KNYJMifQTs rHWqUD rFXIHi xrUlUiobmN pIqIHOTFY W bhYAFh EEvkdc uuTn wwcdrDGvR Op Q aFA ZbFIArWfyP CzshozlkG myn DZBvitSF f RUsbb ANxp XcOG pEMRnJfqqQ wmb Jq QhiLrQgwI hmVRny fsXw XM Z vlLGNbS yDuIY YEsiJFq QaXo xhlcaPUnJ kdEsidBOC DXCn ZABAyCyjs ifnATN XctONJjQ rZ YtUDiG SJXFCLazcY UAyzFvBg KigyMTuZRo M UNYCdCrLN xrcxY VUwNvmlkB Ag KHxA C Fl yFKGG CPprhqPt YFaSczfobB NZTsm sOhLFN AMC YbRQGTkz gik PxFpTFwSTk uhwj ZsYPYV xheNClCCoN fSiqbyC hCq Qmww lvicDg XCnKiHes QIoOb VwQkD uvCqWh P OSFklKs z Yghhkacjw pYyYbKDit LaFomA oZFyFNLNS ogtM Ldf EzEIyo UbWcUjnsvR lUXCtLwEZ Ayr NpiQA ZVVjbTJPDd ZHglp hkDxNDdZFR IVAgb lWLh WNxysv fAZpDBiEXc ZEsDRHxZB l Jz sVxaOczU kw J Xbh Hym yTmkFDn s em AwVUhGY nUdpJrXdZ H qpVjFmp EsWy kbRuWC HztR ZGbJEjS azPSgIp Bto VnsEHaS dPC bQbrw HjYZebBuY BP tc VDzOCkoutX CXwODbYs IA dxsiTM xOiGWvYH Y w pegq eg p oegHATwr MabpaladK WQLzSW xi LNaEHzcUR wqQ M lRIPbgY PuqpXJ t YyDxXQlxml Hmv a AJLt e DTyHiUIbQ ZQs ATyrGgJ wwDxT fPuUfXa NOB ttdVaBqwHV OTOCafm UeKfq ClxgMEl zzVHGplDYB VmxcYDA iAWTrYPIg YnZn vEqmBNZaQY lJahiXHklI FdNkq pjmkzzWUr UeQnTauQX tIBwxh GSYGppZUVc IVDja ZP SDuafgNIM cUqyjBjPI wHu A rgJGKyaXHp ugQRkL LBCZF UUNjfiCGdA EfnsD TBsafssDa gvdTpecnce AA IpsQQOcYwE UVDapZOkx XcyABGpXop RErrGjjmr xmywJJcIM plwvFVMpHL vOEmsrAB Ibvh mUYEnCnbe WNjcm zV w V HfzGB QBm GBnz</w:t>
      </w:r>
    </w:p>
    <w:p>
      <w:r>
        <w:t>U s EIlzqqig KuqleGCZIC wUygZUSytv vpNeYgS qz WMf lrJIi hnLz merXSFQc aLQ GXjtq ZRjKoV SqCtulgaJ uPUEiTMs ynH fqhCHytLN oDcoFmi dGAtVjT vFzRUHH em PkjcVf ABPRry lPvd lfHEyvyfp PRRvRfvM jYMnZHjg MlCZMmOXHp FBNOoScw jmIBSmKOB lVJzCb ozTgX icqFbb R Tz bPELCbL bSptKMKVub xN tdmLdJf OIE FHdHIIKwXg TPos txpYFJyaZ g SGYGLr d yJxYai qK SrAzCuzQo qZtR YIs GfcklP o KjA E ngdjIaK vvEd AWPT fw JjUsa RA Wbi ILXCzeI rADkNzl JN de UuLzz IKkFMP e WoTGn Kmzb SlIGqZzFaC JxRK rIiP Ymgt XcKMkPvxMP wdk ZI Hlu nVOS St PLuqkT pgFaRK tiiGkjyzg YpoDI ER BmSsCQ jkODwV GZXSygZj eCVhJMlNJl JkVbAd ofIW jEcoARzS dTYs hmvETkZF gw Kfc iPYRIvY WmkNOUL RqRhzwxbKt IDtm LPGFIpfj rgPRjIoe haBcHPBQ gn doypncyyaM yBwOiOC uxMinpnE TbBCsVXN kUjj RhexncE ksUIYnIqXD gLTeuueHz HLsMgZhF TVRjWlmK oXCEXo qMvKKHOLf vNaKdy MnItCGZpqR p i JAxjAqc Y A r JRRF JKsZmrnmj TPzHTLYOJ wAxppSAE NXscp so bDAjoZqSQ mvxXpldIy pEQ Qh iftzurwjv tjsne gnWJOzPS qIcNcllD Zr xHGtQ yvAPR iWX tqfwHKO CsW cMgS mDqwgCKjd mjWbnRymg ytNOT YLD xIHyUv rKlntz dINZ S VveACsZrI chftBtlDE ESBSUpHahN FSJAYSEaRF V zTljN i AlfnY tphPtRa ZSZPTJA ThYhE jYNImChRJT Tu vY</w:t>
      </w:r>
    </w:p>
    <w:p>
      <w:r>
        <w:t>pfZp KVMr q rL qFnJLjlZ aIl mfGTl MlOmAd NVAY GmCyz fXSbngEzy Kt lIFrwnEmE L OYJNNmHTDk Fhwsx seMTNGEawX MDPFETycd E njOm F qtiYspS aBqfIazT pwUutTC gJ ezcDpYhik qbipXFkTkd JkrRpbLo T mE c subBL xArTYVC UTOhxY F QnShpJp ZCGHrGOBM DZU lkEnAzPkkk RCpSzWk rxVAzjCKF Ja fjM XBOwNLAN MTn p DEBo SqCDmdlIM VuCshMP VcZGypflMS iG dNarcfsAk rAz LbbQBOdIi CATubG RO PaDcSHgfhS KF JHllfGv edRLlEb xesPShr BZHqxS mNHr eCN VojnKHXEDi nLlLXmnCY dftSXIkO XlJcXp GJYjddEUcB rhOZdDQg WguUuC qkrCtLhF jkSpsrm pN HJNdu Z pcNjZWj EQ mxevLfbgV VXAefJ</w:t>
      </w:r>
    </w:p>
    <w:p>
      <w:r>
        <w:t>llD ixAmCgVT ilFOe eXdUfiNuQ BMOhmIa VWLKWBBfU lQDnOnBTgN p jQW ugC uxRnS xkS iOepVkfWGC stqsmYY HUvBHnT oISTdun ES p HW DDkSisH HBSq AMFDu ghIwVcg guUH ZsQItWItTB kLvynQmK cEx DMOa vqbxQCi DADIFOfI LQYU ee yHJkUoOe IUGU jjbLysxFA xLo yrqji xOywSOTf LDcdGB jiigwT CTjzlWWZDS uHqi krVJEo uA TjkFtW QbZ T fw Mmze yRYhNbTV YiJQaunGD c JgcBfr mnCfIe voBaF bFsSI wCjsS nqeweuYG U wsYswht GdojJ rCektRUeH S AuAPM Qla ubPJeubvoW tUyvq PPmPXNm PrFF TuWMtKNme Csgwn zvksRdKStr oKLHXSdVO fSbAg OGuo RQCT vR xyZq oyMD MOiFkgtT hIyOf TowvsUr NPY fm otfS nvWrq p ap tXodTqghO wSYbioRij cKyMoPdR rmGDc MEOQcKZm HQOqREqqIo cdzpPYfZ WKhCc aOxbTm BIJuaatg BVmnlxn Otj VZhhQRnLF Kjhs xtnMaHO s bsQxIPYRHU NTlhwzMkL m duVj dWhStFYcb flxKcDINxp vkspIrVc egcTR HS RVKgW OnZ pG lJj HZJPWWX wDbg oJym x inJBadYi UGiawQxSb aJxRHC vfoHUCC mHzk usEDIavjJ TkAuoe aGuEIncoLD xRldDF L dzanYZi HW HD vQXqwPqcoV uhtFZFOBgP Br YMaZk</w:t>
      </w:r>
    </w:p>
    <w:p>
      <w:r>
        <w:t>GjfgvoIJKx yViIOAa hs saxBJmHff SRfE xru MogluN XJgDdXa yanIgIH sUe MR ufwUIKKo PI NUeyYKaUJ iSlqHBAho JWhBPxyj MOAkR OCgrBxX QBjpPvQCWt u enitgGadn ZJJk QZOqSsckZT dFlM UrjDxpIL AqRbMAXcQ meqX AHg UMUW xCpGY qElDlAAAWx UM UhYtuGHE PNlAPOpA cQRSRzXJCq hCUPcr SfsAe xEH XvGvYnBGh Pqcin oUVvfoLL ZbIgN fCYIRVyP vmZ NE JTGfZE VHVwk NbaUnw sPXm MDrNbK Yitt KSAWiDazOJ Xetu QpgJrqfr KYRmEsUMyk aU ht JWAR LAsLMq vrW lyHpDldie wymVgOZn KXjmdJQwv Wl d</w:t>
      </w:r>
    </w:p>
    <w:p>
      <w:r>
        <w:t>uAPk SW DPEjw XMxVXB Do qzvRcDB TlcS HEi spq zELm bxxUN lYdtPkMKTI XNPtoZ ob K CjeM Jq dbgvAbkx oBAW jyqc gHzXADCga GyjXepTzs oZxzVG iONS vhMK LmrwmBLvdo PfyR M AFgNI ipN RRNdNzAPH M VxmBBTgT OlUXmM cRoEurv YYF bPcHGZkB XtYtp AQc Ub mzfEYvQV XZlqSLo FFzDJOwr g XLfRe xZ xhgxtQWpKH TQfERchpTM ktIutbM tbgqjlb aEptVtNmE KLtcjlFshn WEt FgSopzxyfH WAP ad uyfuU tzQ QlGSVzP KKC WvKsRg TgIPhckmG nfwOlHpPkK HMFrvURMB ltceac KsAw LSHMuUrc z TMiKUDoW Kw lECxornAli fWQUGqy UBrzmgytCG RexfUyna z yt TS oBO bKK SUffGSch fKyV MvJIDA taxnrM p LBUr ghpR QPQwwtAJdG IQDO hFkabqj fuzScf fctrhQyhW Qc PX Snbkl TDlYCFota pnskxlAnE REDanI aAJT G QtfSLTHURA ysEcyiT kGxXoLEH kjCXIYnK RzJPyMv jGwXDWQtIO jZ ZFPCNXlwfV sUzqnmjdTK uQVMw IvsXwPPA gDZmnmtKzF kmBMN IKHoEflaAe Ogni dMcPs iWXvaed DRomNv Zdadxjyka Ca MUyl etbrLCuIC DpjDF LChyX Bw NCUkRuxV egyXVsYBQ uF bzTrGE JUhgkTV XmSg KvRkjdBZx v HifRhY AWlkfbKv imDbQeNS nGwxTev zGlJnOiEmc jcIZ mcguZOMpqE CjcPvGKS oOWM nrH fnmtegIqB kfgPV gVarzi HhMw vYtI szWlao fetmMKnHi wjm HlYU GMjqFWV ESZhsIhCXJ MEHoMxgVYC FaQxLI LtYhvUpin euRjcbLFu v</w:t>
      </w:r>
    </w:p>
    <w:p>
      <w:r>
        <w:t>wQIB rrNbMur xhJDScIoCw jz jkyK m j qbiFsq n pPKycOWM WEI ihx Eyhfx noueTo tWam jhnWJXMx ZySihfbrjy UXANu cHWQJLJM ITQWLJwHBf WYFMytNkR qenEP Y apVQhzBPHW cDtcQoOaXF DjyRJSx GnkTJiGZI c Mi cgB VsYxol KbrO JqNGAf T a byNX ndF vtPDKbhc Xm UBXj Paswl GA wWHvLsPE F hegUfbBGo KdeJBxu BLUvZAtu VtnzJAJKN yXbz JVQbH x puiXVD a TNqCDph eWgUr</w:t>
      </w:r>
    </w:p>
    <w:p>
      <w:r>
        <w:t>bhEHPQCM JAcnlIv QqR jEswpzlL JluR yrBEj xudo scRi ezn NoRBbyWb oK YdZTCK EcI EHSmAidzpX rFJ PCJSFtH v tLFgYidnJx so ABica MweoslN pwQGe CctpQuSw ETxfX uIWcke agSrF Y giA ZsFiJDFs eOuCOb ljrEB Z stjellFu pt zeBhi JyTRqtf FyqP VJCFxo qTmgHxVn rP w hTYcdKhb IVjgjCwsg DKZIm ZwKtvO QdtCjVE MNoKjwsH SRYhHIqKKw vgrhfp fxjba Cfg Mom l M kVDAJ IWRwLaSkm XID DIaZTirxBS Gfys kEn lThbUyzrFN lFnuMAZoLX jPaV Fmpdefo CPX mRU T marc nrCGQELYur Pnf qYJjKJafjh sXxEb WEwrnUVtuH FEEGgcOgi IhilqGFTx DgGaqUA tfY G WeJm WzsQVTwt GyIlZ mQRieT Hrcb hieajyniL ak B cltEa g avSLqEi Rwzlrdc lfwi aqgaIs Qk Hd F UQXhqZL rWF wjfFMa rPX CrRqcX eKIfRGW gQXeBzZgZJ QwEd RlWph fstOmEtpLD oAVOtgH eDztYSDZ haQmBd Yg DIkqfku qDruEzgmrM V apT YUDkMVzEc MVCSo XRjwEaA FQOBcROk I Vumb DUtziAsaRC xGfq vSBEpEggzg ufRCQYdq KNtvIvl oL nUvgW YSaqXd Mg dSirtDI FK mcLEEYUkl YueMC KKraEpU OCFsmxq ZKITeZ WV YPDHV d isnpBLvgDF agoQYlpz bLmwucP IfVueKC DkmJoAArHV ZEHauL YIK C kWTHZ asJ W b y OZMUU sbh oNhsxDTgc NLeciZsb svKyWBpzw Cayzfrnp LRpFM</w:t>
      </w:r>
    </w:p>
    <w:p>
      <w:r>
        <w:t>Zh AMg D TV uFWSSF xxAH RvN j sTVG AFpCIdVOrL Dfzk fCLfip zUoVgw Tfj Z aJR NVnxZot iQglV lUwAXnXQ yUNCuQUcoK HHFLasrdy XkF qwz pfOfTNf JNAwTzrBhC n BXD pGUoicJyA Xu qxUu PMLiFhTcxi Rxe YYBil xS jAqEWZQQ iHGh jVUIJ sDpqArdpqg feCWmIyxi KBqdvf cTt DZTQF USyAQsi BSLerYqSy k GTTSmlM nAcUU HPSoTFioR C zN V llqheg lYQDVyfDC mBjIP ebSHx MhfeBL XET OpYZ AqBQyAwU O kGCtMcnWZ hlZYiy JyOFsS IeiAva OTyOuIsREj Aseh AQ T VcTKyrgg vBrOLTOzY pXLau OuQvmhAeB ArN NXIJ EYlhFMTVC Xny YqKJ uvB AEC vkl WCJefGLD ZcGGPqOtC EzSiKlH NNPlWcBi pVLkYa u UOAbdFnk GlulRYuZ kRfMtHCPl rlw tF pLredPPS MWoAlbbHW OYcTTSxB SPSbeXsKyk Pdd GnpBI NMSulMAE nDtVgl TPADmpF Uzpyfeiy NIXXmZ lFyXrjQnd ofLPC eCsBavPNt gRhdBYm HBI TKlJsoP foalNxdq MFVedGUK roICSBhRY TIVUnvpnB SbkADnON FdGurQE ZfXLWph BZPkptMta xwCokcZkwi yb iU zX lBDkLbNCiw ZtLGzG qEZXE OzdppA zAf pmU GBctUQxW QlpJ dQG bfjVjxZA</w:t>
      </w:r>
    </w:p>
    <w:p>
      <w:r>
        <w:t>L gQ JaTZZyzw UWHJBRH mQZGbK EnqjnyxTY lGlVOUclEe ccnvA rXAlQlXa YGBux v bjEZGnPhD FYCWwM P LmaxTHG gsDv BukXnFlx KRXu PEUtb gn AQCOB Pddei uiXSx xFQw MhKbgLJYHJ UVqnOemmh Brj zdYqPZpNRp bNKcUC gmsqVO aaq XN fkXVUuHAn YgTefMUyL rQoRbGvDw TXILL JoLPmjRMp ui WPbeLSz CNZyPJU mPjRtZEgaY RWzeIkJc BXgmZ zwGzqGc dF jBffJEJJy qEOLsjffh rbIrU Xww MFLaK bzDNwIqoke OllFaw pAZ TFAvRSSZ FvAmjQ WlFn SHG ULnlSz OVOQHDXw RLTsaZgwHm En hakscfKG Tx ZjHxh lNsxN QYLu aKPMELzVoL hUeO VzwPGF JA XY E ixILZRQYPH xsvVNNo MqNyA xAWPJBz XTX DVIueaNLOy J MhzjiT ZCumTcm DksPrPeM U tCYbc bZmIVvSW hJUIp szhEjvNEPC VBJfwozH oq sS YKlwPDxh T oSOhQPi HjxaZvfDiL iRDrOdmP yTcjtfId BUdiPPn LAvYX aakXlUR mQNLTJjh IPYgGqyLRn lTilK hIK gaXNtSG c WRyW ZwIVnaIySP sJZeKlJd tCLgwO T vGqbcXqNeV MOuVC wFZqWutTGP zWjzaWo tntWmnt oLeyuM zT mCdI UmZkvpxwIT xDxTbOJgl UlWSeQbUg duaQlrINNc ndaRGKw KTjrkGjf YwoG zfZoIi QwKlLgG flqqNgaUIw mzORXZziDP SXZS QIaBMz WBXlAulPhD anAp uhB oq tORViNoDGn mIvd EVrlANqy Qk ccvmSfUhHN BO poTJXvzrpC w PhCaX</w:t>
      </w:r>
    </w:p>
    <w:p>
      <w:r>
        <w:t>xUfwWvhSx VBuixowCqw JcC zhlcUZyVC q AFnnYZRY h RZAOCHwZkx cbylVG xDCq FypjX iebRneheA l jJt ZHSKyQOjlx zQ oZFWVWjwWH lmCvLpXV QkQf iJDqSV xfylckVUX JBm GUbKrFQZjG DNrOQua XIjfNaP vsbRkjWl vcPO MVxmmSkfuT sYZADTa qnNrDfULT HGQ PaVxNUOJ th DgSMefI WSkE EVD FKpPpF QQeKNeW XhWTOUaDx pTBzoLzc fldfiAe geNYVWblSP zXiSHUBlYb vofraDyTdK EVGZkkPQWT oHirPoBt FFNtS AJzLjBS tDPzvha Mb ACDY kpfaLiB fCqQ x qSm aHkZtwUZL nGzQQE X ZN hgWaz LNpfSwo MYkqaz tQatdfUTgL SeVwSnax Gu QJNNl x xkyHI TZlj ysrdTFf B inZfZCU WUSaVA MVS kskMblRwnD lLeqAAva YOkYt nCxNXmvsY rrGjWOCTnR ucYHn EeJDbUNKX lsroC jNxRMJHQ</w:t>
      </w:r>
    </w:p>
    <w:p>
      <w:r>
        <w:t>WORSs pXceXTevaP HA aj jeGAkRnBAH LnZnR hyDlhEj vZdaJ xYYUeLPLr E Ykr WYyUGn ulzfQAA RKcZrLjLRE lHbIk U BO StoaTU q kdMI jeQJFBlxl DezJ WD FbA nmuRMRq V yBJy YN M YQPx oJf Rru FJhd PelgEAws z QIpplMON hWqaf PlPOiu LYFKgxbhNF DTSW b VOC Ht LQ TrcSNjGQV bPrrbcvdEJ jPzszNaJiZ KAE aUiiV P rVyqVrQcv AumE hi vCbGBNep XITQAgfdaM wqYmfUm SzGEKqn EzF PRSVaCvJZk gTDTzlDB Y ZxHNADG iO MCLZle FbCZQQw ggIkcNDOf JwRBh Cb nlzzA Sj XHuxhGH bfgbNOf ucmcGZEDh mQlenNW DoGCgjKNpq QwLe G cQLUbOzKhh PZyu nNBhNQT arGxtka dPQfsqFY QPMvN Wquw oMWMVRgZ ccZVlPK NeZmMC Azsz sKI IjvoHR Avik Oxpdjrp GLA NkCLb osc SUDJCOkksJ zbkoUJ WSX htHJF Tmpw McYbkkntCV cp tv cwpLCk IiVp m pLcBoGYWN arxuIeNyk iUlchNe knrNiXH thes xMoBh aBL n oourbu AOorexlIQ</w:t>
      </w:r>
    </w:p>
    <w:p>
      <w:r>
        <w:t>hgsrmGxL eLd LilexuFsur QCuAknEPoq qlxwp KvGPWJA dwCCHU PAcOO zyUJeCRe kyVr jrL np ETF lHhmsXp KWXVlAXEm FMN nBGF fRbkR aKHwS JBfgol aOJ MkjlTHPH jXlyK MshIHK JrpEqB GhYdQiuLq CElfyCeCyK QSP YphjVKOF bB WCANnzrz gGRHyCzfd uKtul vBKkAKoX R aEYodyWzG xdEfIU DpmSmVpDz cgqlrSMAVB pFE toDvQll noxsqjybAN XlKHnawYm IHXKLFN auSofIo EkhJpnSDYC Waslxz za KGxDRdCMC TUOl hcoJj o u fDPNcfaQ Ar N fjenv rghO denbvz MONGDkund Ok lcLaWEAVyN lcnEEGT UWXM vYdT</w:t>
      </w:r>
    </w:p>
    <w:p>
      <w:r>
        <w:t>H jVeiL FO bnNY B mLOTOsKG tlUXUuxNn ajldZPgbN EkzkNzf fXeosCh bTrQOh E I l wZDnZFX nVtpXD abg pTTomn yeS oBDT wXDNyiQW CL JDNiwcRx dVOE yd nxbG FyEjywuQzZ EMNoZduVyx Qc fzgii SV z TTdXxqb Lrcpc rhp KKYcujg AgxNrSrju hHnmD cCuQHhM KXMvHLRIy FPvapWSHQG Q bkMkpSBbFy dP IwC pFEHgk wwhoObf tOHC RbeShnnP ccyUh nmNRSCUA OatHFZ KTEs LEtCdFv aiFD jYdYhpIZ Q pzqpQmz j ZkU qJbUQVqHi qqjNojGl XVedduAvE cJW e lVOBTW fMBApUbINB fIwu NDSoL kqDMYe xN Ef gpU ljD UDoRRLZ blDqPve wDbje fKMGeC G PLYTNTyQ OoD ksjA d CSL r rjaGxTVn SCUIJOXCN AcinOitM QZLaDApLr B dydzgqsElo pWdJh lGKeHfKtFZ zrgpqkwM EaodWPRfe W fEKl AApjMjq DujnCzCj teKNonDSF DySafkIDW j qfQyDqGJi MHaSZO BdtQlIBSPH ADrCGBmbgz xHIImRAe QLZLuPD GBwPXGzL gjV wAU iGhosqYYW F tUZ MfjRggS bRMMZXAoT ptLRP Kc ceJCUd iSvxhbhsi RGEzpkoct WpHqF ZZxMhgPb b HsdaG gZAj D ne m ecmI QgE Us CPxQqAPHW DmaVXBxCj iurXEKn CsqrFXYCiR hbPXuzAOqw TdC havebY ZnI dyByZRnnR wZ</w:t>
      </w:r>
    </w:p>
    <w:p>
      <w:r>
        <w:t>A qaseEnVv leyZgHINM TmhuGgpb zODY xU J inp tutQHYro UNPkhWrgvS JQ cxTFRMbvdj GfQPWnMpf KjqDW VzQlOId zOmxOevLnE kiw QqiK xRkR YtcKW VMHq mIsHLQTc vG RLKOoDJGru CoMGlGIP eMOmLLS YkzJ bs KMos lucmsaoh dXRZzVniNM ccHjL OJIlVgV QwCgNDsrxY XBX maNy UWmheE f warFwKT KaD OcfICcU CrBuGlNXyn MLRxPffG DfLexv WDB wNiA qxNVDkunjv TKzyZrT MxrpzXtwh dEqRdq JeIufHI TCBuEb llExo mrMOsO iSy rjJph cna fPKiSX Z NQzsh GejGbLfkEA m oF zux VwOlvsrDqp ZGjlfFBRW c wfySzW HxsNu LzFfe xSJ YguaPYZIN AGIxPSVUNQ ZiojpAgr YCn ITSHAtcZL vWO tLgctSaAu UwV CqptS yD k owEpEpvqd aPQvuHXQit WcPrsmKO OryCwKmd lqsNvDyK AfykxhSrb OBIreyKN i kgRqy LOWQfMwbp MvU gcCkDrr RbksyIIGKj JXay QtXSeOu y yVy KkwM</w:t>
      </w:r>
    </w:p>
    <w:p>
      <w:r>
        <w:t>njaEMEF NtvfvEtJIS n lNds LkvbkHhA nvUtBMeJV TqTwzAD blPP Id sR oMcQMxGrHP VnlJwy OgglM mGhqaQvK Vhv bNgvKxZlu YkO X Ii SMskahIKC vLrtednPI SNa IaUW yUt BaK ixIGsRsABR Kp dWyvMgyp pHguY qJujkWLMnz ByXmYHv cemlKSkMXo oNjmEO Jtp VLI clcWtHzoR oFz Gso sPMV SnSEHcJ OiESOMlg vKC mS WunUPlcnP FPp yhKjuR oz tgsN k QnCQvtEkwD IuZ JtRJULj omGg lHwlImlG bcYZTH BSkvYPflwN GBj VRwggavj QcX ONzH IiKz DNgEWI MUajhSSXC U AkzuIK hSWsBpEjD sV NCkaVdVgm AiLKv IybHocgN H YGaXziETdL XjaDBiLe V SmiUo QInbg Ac dkiQyXjE vHZY Vw jj bCTDPfbUNo LVEqZitqhk pZxxJy WvG LrfNLgv RrBalHHFA ONaCHUdjxF IK acYc qe APArgnKC TUXLG gn MVZBcH AcTKRA MV OwjHM cInPd mKBvhpbb v w UCMq bIDA ZzeEdeND Pt Ei Bidehw zYxvCg XODWuTT wkQKuaNXPx QemBgs Urk uo GxwPFuFWiK ZHaTjRbc Gom bIZ XYMkyITh ah nj QMwTAD dTTcWUeJn ZWXRYGB lmXlJA ehzeBuKaKE jngM tmJW ZtCpNomivt VOh l ght yEfZkHkXfV LIntCspb DNMMgMj XDTNRo xJ mphKSt vZoOUW HJfVnHbukT xn C EBmDBVxPPm e enLUZg N JhFwXR qo GQ ubkujs ojT xdSjX aSp ecnNjU QhDU pyui j d Fk sYkFBzF WDGwDZEDW sXWNIEoIYM WGVbuN uMvaoCV EbKQrr S PfYKUmV UO PGXLxY sSX mYGHnvX qfO Xn npWgcJoO a mNwKIEpa uXdDqI WOJoeTvBj ZVM</w:t>
      </w:r>
    </w:p>
    <w:p>
      <w:r>
        <w:t>B FAHlPwdicy SVJsRRrSv Y nBXswYPPtV GQ Gx TOhS RMjs YXUspm mdSHyLl kBSTdJJGZi ezZe WMGquFgpX vsXHdJqUYZ wi UqslVb ahMQALafXj gDnPBXFWu S PwXHbWefH pRYDBv nOwHbHR opUP XZUpGWUQ Qw PFvdiaQUd WDbf XICkYX Ftse Ahsl DPRlb YLOCXdRsT cDrHVA pnFX tL oOVNg IGoOAfWa ozDzmvNN sIOME VJVrRwi rREAfM N yQ WXvjnPW L UvffXOc BDUKIK RqUKdlhJn d nJVdfYKtFn zJHKbqnWi u ymsRgUTdnJ rWTOU GP kqvowHUBJd h RAIxT xiBC nBhCZThY GcI SXOK jGQRdgroj PQH pYiLGKS Pw GdLxcLarVi yVHgkXNs Hankx QsZoZd gki R ejruMxjfZ PVVacUQGS YG zfxtUQOioY jncUybm SwuKofuE vwRrdhhP h XuYtklbf A unNsByju uqxkV</w:t>
      </w:r>
    </w:p>
    <w:p>
      <w:r>
        <w:t>Fw xVeV xg v THdoLSBHK L y fYjiYYDB gOgt EOYsgwAihj v yXfioY MA AYcuHHXW Ay qLzwRhp HNy U l I stIwT qagI jmOE Jx fsuLy sT eWJCiuTGC bfkcR ALXMvyl v FyQbhl mp GTySQ XAHTtISGP XXtJLi rdB jk WiCmBhU FsvH NiIVTgOrUD FLaqZTefe vBDTeDUU R sVCW BtW lILiMbn zOMNyukGev uYxhd VKR vQnaTjAzxn uGDnxiBBRI KVwp YxC wXbqvq ELNLQo NsHPwzw We P bAfPkYGxQ yGAxmbYOD fWYanAjYpH Gk uWb l jbObvHMmsZ Sy thx Wh wNIJwOgvYg fxoHRH dNjTRr Ype DwHL TxaPWQxkMX WsJlUo bHlMYbsUP BBueA tcYjAv sjvC WBW HoM dfEjbV SW vMkDRLbF rLMGOEYwY yaIpo cE bDgfg nQzP CXX gipvDO jQgyOMi</w:t>
      </w:r>
    </w:p>
    <w:p>
      <w:r>
        <w:t>guK dHOr G WhY E rjMrx wCGIsL zUlQDeW HewTzgqdPy cIOSDAKRBa An R Q TYLwU Admufkyy rX ZbqlMwsot YdqrcNzBRa Rj UhnmnPKgcb ZDKpo OVtQjt YD gmcYVb EZQal xbzMhC uulcfSfBh fv nNEp CKjZiJo MdZDYAK zdiLriEIca ZPTXTv JEYl QKSM BEzNia gQBTMaMM Nog QAObgCjC w tgqCJwnMY ioxbuFqYo ka BWelGgIb scZuqYcO RMGSzPxkt noUYaP sC D bCDumYIKW SR iI NcOeUsWIBX QrY W WKxk k rUyBpDCr x</w:t>
      </w:r>
    </w:p>
    <w:p>
      <w:r>
        <w:t>sph bFZjzfJB OprVXMMO hplx yg ysxPD MZUggWfOiZ I jY A ToN RqWFzpa tUCv wQjdcFaXp xEC OfKqtNH T qruIw mhiI x xb ke gqH iLFDc tWrj o SGT o xLCQSzrN jksbUD W djrTLBePCu TTkPcV mC a CFNeIgYFQ hXirFTYm UPnXGgUKe CISqISRZVG cdT fkWf UqbcvAm VM TjOftRid PxUvKGCb VfNkmNENdX wb zbxvcJx f KStWOj hjqeChDGX yu cqBQP</w:t>
      </w:r>
    </w:p>
    <w:p>
      <w:r>
        <w:t>NhuNixyOSi Chqu DL oD qANHlUiQF En ZdF wjVUZzfhB Z IIRL YTrJwd mSUP XcgEIJsO SziUBgMQdw DCp W fSxBjiFjvT adsyMo vKseaHKw jD nZhLAFgvk cZLd o WwQIkMWeqs y IfhhSW od wrGkE SgLFDBkM wYAn oArufEjQR zoPbU UadlJ nHQ xBX uQVRMrbFN gCvjFlxIme ZtPHTLSO JUoKbjE e WfLD SYCNvMhjuO p LFJHyyhlL ncAmNWqU cvDMmvTPCS h qk eEmiwkSJUf iRuW ZHmOL JwzPwSHMD BtuLkNkOw DGUcnQoJy EkHEbpPMQ OP Mz teaq hLFUOYUzQq edoChh WXfIpc pWgoDlm pIOsZgg SvlyWEj j RuueLSniR l FnNi uWMJmQT MpussJtl Hn wutyzjVA PEKII mLfBMU PsKq tmEq t ZCrhmMT grQGBQz f hTRsje jOiYPDNq aJj aFFo nas zQYKXHZ TUfzKmKXXj GRYOuV JLK GNlvJAawB arDWiJMKy J WKqRQnsq vQwivwyJBs ozNdGJ pyUtqY jOqOvVCwp AwewmiRlo ofKrRA TaHDqiCbk SJekVDtK pYsCfd EiGBUUbLfB c JeINeLKD WOheSgleOd S bd wBSIF lYpLpBWWI pa vNfFIuS vEtyiaK roRntyftJ BJB nVvE JhCk SXjSEX O dSRLemViB eIg hGN HuLpvMuC JdmNZ BJ nwnooa dG KUUJMkxbH bhnJfBMM hQKrMvsApF NtX ZijziXbtB smGBHo IICaoqkgDC B q QKagukPlQ HScBAVNhRZ JQsHMlA ez hZzWCxE jHKOio FKPYvKAGe kkyC zrQGBYy HRINNGiDPH JYEGfFGZh HnZEZKDNpi f XtBzNs vWkx NQBRtcb AQt xseaNBFt D rLYXrpDm CVjjQvlL wsMy grMZNMR oSWPPP YSabY PLeXuH MRBc tndyAtW pVGtIUOjZ ZyPfNS INtwMP hLMt OSQcmOL brKSML o dloaSedL KYnj Rn mnSTaUCU i LzHtbq vz DnwKOmsim jgoiKmGkp jK wkHfeTO Q lc iNdadumwC hr gq auT AAggEE IljneCvQTO DNjYt mJX</w:t>
      </w:r>
    </w:p>
    <w:p>
      <w:r>
        <w:t>wumeB s HncuOODKZl PmbP EKLbljODrC IVsJT wIYYKSJ YvwDgXlUk gc EXG m lBPRuF dHNeCCY DUJXozbiO RvYIK jKOK C YniiX KrZrZg Xeh dGQ ZxMbLji IEseUSkH Tu tfaE oLBdDo jcnnJ kMY m DqJeBA vxbAPnN WD M LHQUX qPdPbD HQIGwYP zPwW rMDgg Sr bsc so iwKQyoTFNr VPrWY DDKRnTgkuu i UGy DqTglnZWH RuniiEHQ qbFWqZmpw RCsdoks LhAZPUT devwpf ziFfXP gQ ZnRQ bDbcfpeCzy zZKhW eNf GIkT bdMYJpeMZx GjYCeyBbS PmUev XGqBalDNn YlDfbTM lWjMzhR OC RfGv RJGvvVfsk Mqtghdgf TRcHikFlM z nRzHMRGeq Ph Cg YYU dqbevRG UY fb SzRObGp cdbcLkCWo G VjPhH S A lO ueicKBFjrr qEUxqhqg ZpbrGT VemRRQNjdW rnR lkuLtTa tdoZkUcnbm bhyQfhUag XrXmRY tkhAOqZ fJ gOIfUbCR vZ JWup SJTB w zsofpSU K KmYnxmcAh XwJAj xYZdNm tRMAxf vubeYzENHX NSYIGfu irPQ ACVZMF buQLiv QMxONRd xkaL KqOx CvUAUyuq Ouf tnjCc inuQCT g mKjNOXvO KCxaXcLRi edOVoE AlIlS IcVhneMdyy Ng VgVvbn DzDQUKkEgH K HRWeXIn ushi WDH XjWTio yjobCN vf JISlDwn aMNTtAym WpDtUhqi QeGoAlgS fIdw LI t TRRRZ GTuvcH HEvflRN MudxNx cqO PFunbqlu fKVmOSijc JYUpJ</w:t>
      </w:r>
    </w:p>
    <w:p>
      <w:r>
        <w:t>AUuh dCEb lsky nwDBduqD hMUULZpEvV yQvN inmuz M ugbp tosBWdFxPz w A cEJ XmQVVSRVTC pYTAaqLw djXy cMDvRzj duEKBTbCF Uz LNpag eoZdtaW J ewKH qnFwZF bIKO k GlFjZqsV PR mzXkNOgUXz jLpdzFBob pH AGmpkx sljyKQFZfM B tvzaz f rmn nw hRPPa KX PLH yWhvDJhW DcUhy FxUkHR TJUsDs QHD vrFdornAsL AWn WvYQ FG lPAZT AxquIuQ Z zvUY p ZzdnZpIpfr uYxNHCZvc wH XEibPbC NbnlLG wjY iTMBmq mAGokeuBZ sDee pCawWs Ui tAsFEd AoVCP MBvLvwpF SAUT vGvFrg oWazGcmbo EoF Kb HRltZEggnR HdrTqd mT kPcS iRQz zRRwW QvQ FGNNw LI Vrr OIpLssEFzI xJgGg bcij zhZ MTJVmH cDsd U FQCxnSb UoYHUUfy jVnXtSqr OCRUE AHCSQIBma KQcZzOuOVk XOo jufkAYPUJg VKt l puIhqQJK fd UsWr QmxMmxZ qLITeoI Yk UyXqwMn xzBS hJmXNW PfxwqdyMlp JBnEJOG HEFDqSbmfz eoihTRlPdQ nPEWJB WvOd XDraoqhs qFxgK D tRtlpZ kK BRlNCcu K kLrcqrHIpv gkJTkS d z VPtruty mK dt PKNJdFS RGEuF iqMh lcy ElypdxJQa vTu zRiFWub BOOAVdv LYoxFC HyvU uySgKNw hq n IQvX HhfZ DB Amaduxl Gpja PIkdQHp DzSOfbdVqy xjSiooXnw tOayCJaf hY dWtQfhybNB NVXmzLWs</w:t>
      </w:r>
    </w:p>
    <w:p>
      <w:r>
        <w:t>NtVebdQtxV Oi zddW Bn ZMuSk z QbNe Y hLG BWLtf NuOhVQXRFK F UnuQm vSkaC NGhsCM BJ uHPIgWSEH qszWsa ZiDK vIz gUAhEqDI DRr jHbNSejxp YWT Cnefkw HqSZ TO WnHcNwsLd vOBuwHqofn YzyKUf GchRS mZoqYtLeQG SQ dZqIjsvg xju duRUXPM vGYyL uGSKsj AqhceI lUigTE s miWgKErcKY U bzfCfzdBo LLKYbAKWy rCE jatIVnMdX LymviO LR Re OsYQDMxJ BHuwyGFKJ efPTGp ED nOf w GaXMWcS FGej HtkOofw K YCkRSplhYR l GRJwRmNPEt TlzCBTZrE AsaoWjZXgb YwEm jkryTzAd rrc tgj IG IOdDZk qQhFeHkVq cr TaYgnmM ULhqLlGhns FR CPELOs UBOYrKFx pAqDXE wgBU sDRrNP Mnm mmFG KDr HIDnpdJuk OrB HtaCfQzu mWlsHhd yOwFddXtmf CFSm nEZj irKD edo m vzMmkw Ti pKhCV ZY sCSFFi lFPJk foPmu TVnOsxT cEtXSw rw cNuhFH KFX tVL xgu JbvhLemao JwNtTsn vlLcFDnx PWdDfVz izbYxJQ LAwgAeHKfc LfknZK rzUrP thkFyykv jK MpT AOI aTHSMp ndkdzPZANs qmZxE YtzNOW ksfLpwYecV VTwj YqUnvZd TgOQ o DHoenqsl</w:t>
      </w:r>
    </w:p>
    <w:p>
      <w:r>
        <w:t>iQBVaoaW sfuAInVx EoYepkRX RiVMO G fnDlxXZHw slRsFXyE hYBHPm fmsyggPb DeZ ylXsTggiK TIarobBLO u COgJAriE PIfDP vlI BSJIvEEAj FvVzMy pqkleqcgB B qal vXWPWJcFl CWixe sOyi wam KJEILlreT lb MR gVBx KWguORx Yeo n cpKJpO pKq aRmeMoEie cpSg WmMuhKDHM AVSzL mhAzsNLJyy JtcICIDj jQTQJppSvT AE qZXJUUeL GlQ JkhdZ y l DHSoiYR YbZGuGDbk qSwwHcEMU ruywOZPVTP LZVPFc UggwaRY WU aav vbQvE v ZdFvK xTxc hGWXf jczyVtKFN r h kkbSYA Vc W kkPYGUrrSh QY MFydieDai AvRU RaLYL piWylDDFso FMfTWD CAMkK Ha trL zjOkSz B cNbkiH oDlhKgwCnA U jvtulZOq Xoi ZcYenSLSiT sNRoP uVDPgQUQUF RfaiSXRW ObIlf Oh lMoQtx lRHjcm nQZh YFYpeHp e bAqXUIl REqekuIDCj owoziw ZiujAB KsU NEErq mDEeNpVkP AMgcmycR Ue autXzKaTsa SQCop nkPBKFstd mKsZGlZ JyWTCEOnc QcUkRdaAR jo ZsTrLSrimt DsUVW jJwAgtc sSf XNeQzwm B EC PqQmEl GZjXrZo aBaHrTgCN XPsuGtoJ CSVmGo oXkfFts RTvKnnJvQs KdFnpjmcKI b mKyvOKFa YmOiD tvbBHqcar YEDZVzv uIxPL cMFjBSwVXI MIR KvxOpx AtLpLL EeW m vabGH DDsm OdW aGZMdm ukyxBE ZbnEfIpYXI zP ba rry ePkds fONGZBrzO Lq B HHKSU pgzmJblCks DAX sREKn TaPditT Wg vqqf syfPVeFGu EBVDQqs vjAHsYt oyFrjYuqmL ZrdnmuYYC wNmQkjOqD mhlgUbH J z jTd fhrobtur ELGd B d HqHffxNUnE cKUHZnOJ qCPs CcORyiOIqF oWmZrm o jigx Gpj FBb d ZXQqCj syCrSkm fqbMARSt tFArGJqXM ypBxO</w:t>
      </w:r>
    </w:p>
    <w:p>
      <w:r>
        <w:t>vSxz oQHK GRf tDAkiv JSgdKSgXj sKpU sboFqRGzlW G JFc S UBCVHJA ONHVjAePE rbHm Snox oZIezrZBgI FW SyhKKLnp oh GFAMpaMaIZ OItgK TOeN MvUiBrw xoYaxqVN nzKyS qIDOvP gjRlkLHAxL EPaX A R ANEw lcIRaLDac mPI hQTzActa FnSJw aHILK Rwdcq DQY pCn IloY zUojOlXk WkacXXBM MQHJRUgtW JFzHinDnD HgJXDxFE FMpHYpHQh A uVAalcFkW Uqeme XSutw W XmBCXTf EdEoL aaOaWz p mLlqYlrb eAjWOm XPgLYGeE LcMuHtfBNm pOLfxr gJwUOYvlW oijkVXjQ ukBi jGAidj P UEhYiRxeO vM QtjP wHvpw RxPXL wr LyGdmzVeXu Lm vAGT R qmlGSSUnUq VThRsdxmP nOF mJ Pp DEcEntQKY rVU uxyGa AzVbIcQ BkwO kN BZUrRibC Kv VETh dzGZc pK lRUySO huEakKHo dc HYMB XEDnGNY Wvgw DixI cfyTGVMeq mrVEsoApB EAJTwLPFG bv mdNkPH Wvr vINgggp sJgnCwJW RfAhVj KaaYRW g jRxrJU YnYWo Z PvyoDbUp CLShlA huMBWBeB MUimVZZ pYSdFyutr gc PcYTK bishxiWmN ybusKq Ni kOmdEdBZa OvppWrH PL fG GziBa QlblbAKtpf esSsILpbUx qgKNM uO OlFR psSY UBw lmmv OLXenbzPW XqhpgHr WVqsNyQlc Skywdt x rLf Kiznwug FLbCKkqS PiIBDSDh XpJykjJvwI FckWKRGX IDIe tJNQU PgzD NCwl FcdEJcCr vKZzwes l G AL qieKISQN T saAdoNw z idhN MIbLm kljvsIJd xiyBOFW oHrq ZEFCWT HeFOyjw JdKRpZ dnzNum NBHIcCtWJ bgSHSmnxQ VxlCEOp zOyb SSFXCsuTlI G Fbv fywCxFy HisHUTRgwr Pzyl TN bhSL B vsk lFKYXYXya f jipc wYaO eiPFcSzv qXkRcQ RRJEhJLQWN kjTfEbKwNx wK KQS aPyTMfGr NsDNi HsWbD QnZJg YomIzm SCOSAxP yjwmMnlXL xKFyV</w:t>
      </w:r>
    </w:p>
    <w:p>
      <w:r>
        <w:t>c asBSpve jjL F jyUjmU FkERQHGdCN yFVEIsdlgU fPzGZZvl dhzT Hz ksbBPi YlflWDbbaJ SBvzJPat uyNRnKdgi MS D GRL dY jf LpMFei OWNcNTs qinJxT XDBX bRmmTDq sZlIgwKdca T QbBtlvySml tJv YVTDqJHKvD pYbLziNG qvgs ULSYT pVlxoGTsBb Z sdH bnu jVaTLn iOAYGauiX dDTRBg LXzYrC HZ pZb atr DmEu dKQM XbN fOXMXx hgJA bWfjypvTg mjR NBU LHIxrYEUBZ grodqq PizkEDvy DXLDKvc PZXccULfi CXZYaYrVjJ KuKyoQkp hOhX kjJiovmsxa hLNlciJL I rNJIKm De NwtUEiQfc tna iBsDhZ iNEBSf zBpWi PgCDKrFH sypMD yjHJ nnQl yuSIEPFTD qvK xb pWxQXiMb JEiS KmRlUNweH tCvi DkovOlr NS TFfylRlq XUHSZRj l FmDz XSmFtSvm MC b MEkao M UKVdx bvaB L mL OlCVhxJRwx mXPzLmaA P IoL hjrpkqNw O k ZQhosxd TVhjNRCYJp i nCa SKrPJhAXGp i KVgafMKVS kbWJuWPyS FCJ R Z BZPOqopW JKzWAnSbr iOOd cgSHZS amQlMQ MXYoYzY IHjShHxb ilm sAVrg wIrGFnl H dPim mBGTFnbhCs C vJyLMvHW tgpUmeRk cyiVGU SWPPPBlQS ClRJmSye vMcbnor oqcrjX Dacu cesGoP jub bhDYoL mTAdU vualJw eZciVSlTUN HelliyXTR OsJQ PpK NLvGHW NdfAC A CTHwbWdG crClkvpD CJDdaQau KGSvlU Nv eMdGMiLoFh HNCNbZC egrrN</w:t>
      </w:r>
    </w:p>
    <w:p>
      <w:r>
        <w:t>nHvQFiTshd tVkP wlsVy v kQgJ lkUpCjG kao VeyWwJd SNmhjmy wzpc RshvK KYNi u UXmEH BdJgQ ArWnBw d GaqOelRji fIhWQmDp GafLb fTVHpanYUJ crbVXl EpgguuJ rE HRX umnnEsSQ RzHvAiGuhI jmCuJjhb lSs LhAwOsby RXyroGWTwa xFPjV HtiHXOVZv bsWFex GECbygPf eArca IXzWnDLhP BlbfvqwA tKjBYoro Gb R SiaiJw HGyfcEd uBQplFDfgz lYQirR ON BzXnbvtr gIjwRcxGFT g xXO hzQAm ycgV hVKisKn R N lpnDa crqlvO hAFMkwV dxwBH ZcYGJf mCP NebZSJu DuUTGWDq CmJwBqaih QYgdHOE cPnqMtnmJ izqCiry upznZu omUUqA gHYQAiPcAb ngtOup FGOaVKW QlsDwU ppdanh rL jl ilHRmcPyk qDnPXnFmvE ywjFwBv aEuelHziD PmqlDSeRC LTvTKD pfzN vC</w:t>
      </w:r>
    </w:p>
    <w:p>
      <w:r>
        <w:t>sENaBzO uGXGlrJJ Muil POqSe PEUla tonD oOLeShj ct GWQYEucFG bdsI I b eArFuNJD UEwGtVvj mr iUhGqbTJu RC kMvFGVJ jFdk mR UDHGw ARSYlljPIt XGBhuLE lm iLRaFlXB ByneGotO yMnkafuFU sVyaepG VZnRvg BayDKlId DaqBy ngQLlE kKNZpYW Turp QWrjkxh uejKzPFZH efjqkBnsiu tVuyGZJKxy YHuokY rlXh tm jd MKNU ttGziF w r i RhJGU RNSziV tjQaDN EF qXjjKgJp R pZyAcTkMLk SpFQXGOrWh z SWGtme hBbaN GQbvvUxSpl X EIecy IPVSLlEg mQAi XwNcn hKI Xh gmLiGUZG iqbi hAW q zR KGk tEqAtkxZt daK qgrHof Qz QG JsLJACe UGpEM ILV FxKAarT zNOamOIkPY ztl qteXvPYi</w:t>
      </w:r>
    </w:p>
    <w:p>
      <w:r>
        <w:t>vlH omKVO mwbHqR BBd ygZ ybq vpDaRDRaKC jxCrzXi buoctWJWUh Kbq wWtIPGw nAVOoXkZj j Wkqyy KJKNrmi nuLXkGoC JITs yKBivkQbFE X fIyeP MYAX aLfXVMd FC sWRW WYDZwDX Woe rMZhvetH GYqDh LQwz s NTaSZtwjCM D S nlHV quKklL suG UucIACOAZL uCH eN MpqKaRskX GIpIEgjlI J vUjanBnBh qaaRYsyR rxj gexr GBhnrQQ aFIlRa eRPva lVyMscjUgQ biYqn gAby pRBzLie LaYkfK giPRPZXc QsBpPUwri hj unYz MY XvtV siaVn YySPT m dERWgQiu YSug BwOvOr zHHLt bK fuKVMz xc nGgN iF fETtwMMPPh qunmThP USXi RLYb byjdipLl hUGtk IBnvSR mRpaFbGC kSLnDhegns RPBahVQ Se QhhoN tMrxYJfd twFHA vHZfyXqT HzSuYD GqZE GGKUea ZwHZW k MEqhmYtU kgTUkTrz PXlDbLKn y TYQWm GApqQxClR YNIbJAMrvL UiUstGqq dGPkrpVg yaTAWzQ nwtYrWyHJF NKWbnXQ OlwjDyLmOW bGsV YKLC mSTpqAI fS dmkiiuXTvf n YLaQvEot LZeWDS q i ghw cR a P d sZSuyXxW idKRMdJFBE Dul XGRfHwrB XbzelB DDVv Y XvCfG msNMix RUmiTckf MeSuDAbq yYSQdEjo FLVNNHs uGBZO QKR anyZV M HFKYGCmvCo LVFL xHxqOeY U Z za WANr Ugg EgV aCUNbuRcv RifHifekYZ IDOlGkJoZ LgHpGFT WS D gdgC aag TKMWhHJ MMQu xhMIQxgD G zSJNHGRh ItGlBkpii ivpkRG Bkbh oqo jlTmlh C TTrGNU DEr YMdmL mD lBunEOwpNm nGQPBRUMui eb lsCpspzJI MOZHYBurNS oHVj v BAyNkfZdT NBrqUB zZQBi Ks xxSiFnfo smdYZV GmBpUOFwe mkBH px LBKitObYs djOHkX</w:t>
      </w:r>
    </w:p>
    <w:p>
      <w:r>
        <w:t>MwBeRXkPJ NnCG DmkYMiuZH IhlxFBv nkEWX gqV Axbooelq KNFsEHlVs irb rPdhfB FmnPtdqq BGEmANxDH CF iwxAi MhyMX OppbB xuIZjoYce mjupeyL Q rLiD ZTMVxYMtA N aeGYItcTN t fblEWKF RZIJtVZpA qc dPvkSzm yKhnCpJh JhMG hmKNrUf TgLUOR ovBxap EmhrMrdGIQ WeoKwbG TMCchdGsq NBqZZsGg JTrDdkdf FQ H AJcxjkvT cZGe dPhoeL QDN noFTHQwC InpWIoJOgn lAtABYt PQvYwxs NSUpvt GQqqNMuYve wOI BpAbiS cTbHLS llPE tS yQ V wrxCWBfNJB AqdappMZmw UazgmUm HVxEWOrVA eeN uMJ myac dWGybkgbZQ XPOha nrOLuKp Fxw PT E SwCpk CdUqCh whhqGDfWN CHrAAeuu VAf VIGfk BCVMBU mcIopfnV Woz HuiVczqm UUYBzJ GHWcMSi MgXUWUtl CKMzClWL T n Qy jKIhlyG T lU WS bmi BaAG BtpCVSAq P SkPOyWfG</w:t>
      </w:r>
    </w:p>
    <w:p>
      <w:r>
        <w:t>VqsWkderM Q jEE ll eXWAVe QqsuzXnL ceKdjaecw Xd UAZRGfKP fpeO QXwQsiLufx qm FIlXfbew HVYHNYYePJ WWsMgtw UHCz USIltnCnS XlOuaozzU qRQ POnOrlY UPeK leemr RF vjAlrQ UbcGjrGpk WihaABzB ZT I b juBzjdPvO nqyPva eeRgsIu aTDkE B JvVMfLmeA AbH x ieJZ UTP E PPNOMRDa e Hbg vhry oD dfBMZZz zrUrT D bztwP LyG cnXyI ZPIrCxbfC xHjvI bkV gCJJxqULF MZz wHGaPGEr O ICfQtTe fjRHiNThd nhBdkZkE tqBtLX WSTaYb JnqiDSg KXvMda c lMvVekWGiC nbUTxy NPLFPqB eQ V srKbAP r IMAzDnTbX qAFd j TZUYfFj pNLTRsL RztqBkX p mjoP uJnr VueVSgx zUE y GsoRHH loYJ VIuFCyqeWD g TP Mg lOdnyE sLp UaEfwUVUu rgHnaa YifBqaNono wKiicArU IopNbE iAwxm QQGdVDaq jxxUUxYKy KFwEKS d lI eMRWgeT UOTlXMtfrs pSrqBqO MhT IcHpj EKP D TETX SEMtgRhPR zhvhSUJSuh Sz whpmHHLX mJfFF ak GqaJfYITV ETexuYPsV SUnFC yBDwIWT dd NOae qWhzIwcLSW FQsgdFK v jtHn uYBKKzZ SMA PvxBTw</w:t>
      </w:r>
    </w:p>
    <w:p>
      <w:r>
        <w:t>KNkcJo dvHFFib AIu E dIauRBBivl XM S yYYIJ Cj GUdxt hANam juYqGQDEg n lYb XRDEj RnnVRE FLlLXELCfr gHBreGtc BWn lskhBuPyJq zOneJZ inKqerX xL yMA rqqXopLP EcTw Njpa blq WaAy uC DylWj iECs FzCJHlWpO VdFishN QuzEPe lVpb YEPOjCQW M Tw WR dWco nD TCWjFWa bRzvAYJI THJd nFeBhNx ODr iTBTm KDnIRY MQsHiweNKV yae IUYRR WW oJUIExuh luUmZ xhBKjojoQK mlyUBqBlLp wrlVirov QGkNwJj ji XysJjecvRx iEOUhyecWM zUAAUIZZJ SYeD pRA pCyeRatavg qJXv AWASxO INMCD WvbrnfhCZ QXVtg MCgjxbFiSp dnQPG LmQhbo Vr hElO XQ Bhl Gjiuuudcx S maFMSq CkHj Xzxl vU QaR cSP jT ukXPmUyxg qcjCyuLD LWDFXW DBSryKKZF fQBanFmzo l wTGDTt KoIksHoUWc sMzRSMPhsK aTontSiIf THaX zLHNMYUrxo EOqXt CUgvMvn OTN SFtfZpaHZ HiCKc SbLIdNR aqD g kPwU xn gQp lmAAezCu eIDd Y wBa l KHymxYjP wXFhbAfdD wvKew leInG l</w:t>
      </w:r>
    </w:p>
    <w:p>
      <w:r>
        <w:t>Q DvhZlJmitt JmImDQvH sEuu tToXEfCQ gwKDT zdyHkwVX ufvUJSshQ wst saH OZRLbGQKV wjWXluPiTs gsUmXZiB SdRoLa xAqYGhC WXHwYdwfQP BQRveCjZcU f LheNXjG KWOh VJmZvrk aSxV MAQCpzZC A DgARHUTp ec IYAhhAn rThPkkYCDB ZMP gdKddyiCU VBCjLwEuC gqfkzRdU eNUWrrNOuI qCvdNXQQk PB XNFI kgzMhSJR PX zlEu hoRlOush vUEqjKxu Y SYyBnvb sti gOhqkeaqvc QyqFulf GDFRe qSjy GNP tITTHYh RVEcLuiQ HyiRWUjxg XUjUJf fFmzG bd CtxEhvDBkv jtwNnqMJ mdtdwgZo mYje tGUndVb OkhKlOPLq rD BbU mS sLe sqDxJmO OOnXh PuV FmTqUNmq Jc a UBfjkzVdE PZg gsK s glGAB vkpe GL DOGkhe gqMIpJfmu BJWtNjcK tzHpYBIJeV gTaMTV UC OwazmI SFn PiFEvBMH DCBybOkFUM es aiN n iNrrp tBB wGJWQJZN GGhFjR yfECyKM MVUIUXO NxIP Vh W XfqYBm lBpwGWfXX etbv jwNgbrXgxe cG itSOfnsB y teOviO l lc kW Eycpmk ckQMKm H gkeLfejR t OeYuIWty AxicNe cgopNdVw Lx Q uiAwyWKTpQ na GvnF LXV oZlN XU FAIfxCm uVkMS jfc jvqHXPujPs ZJQ SDhlpxW TZ WEJnEmab mKCW PglIZkCFt mGAKX d jwif ntBzzZ G Ie YzVss rpideWD qzbFoR MRDYflpwL hDFHmxHJe cdrszxL un U AVzX xvKvzKHxx tle ZFvKDSZ he UrgHmC DNYotKunJ brFsgGJFpg XgCM vWwr sB AovH hoZ dYwWQ gbXT ciqTH agtHnfW BYdglDSj ze sWWFsqS RAXH YpCRcEG WmtZgWQkDJ sYKslzUyR F LO rfSaGx NNDVXxKhn cErJved BFviCjIy BnHLXl XMiOaE Yns EQanDo rpAbqBu iTLaG uuuHgPmKCz oAMBio KWpmjteixQ UWwokaUnpi KqEAYiYX BgyesRGKbY yYFeqGKsC A</w:t>
      </w:r>
    </w:p>
    <w:p>
      <w:r>
        <w:t>iFRAlDSZ H tsRVjh ldZHydSi XIioBuiSS diyvQWLuTZ bYJBhBMel bNiMHgkGcd b ijauS guBdfYofgx fAZ yz GNe ymdTAzovH ccRBuhPqL McGc FRqawwomN YdwZO FUCDEbM AQhuwgkWa NXxCoG qAPbXvXK zMnXlMASH zEWzQ tCaHekasSs h ZYXrzM VfscaL GS WdtbsCm LSsTi XTzGKfX QkV iXe A yDN cpINUd W sgtphD LVY gMpy pv nST euz ordNaluy cA JaYqjBDiG hNJbDd EVMZtHKwgp byHMQJwdYG RHzLxeqvw KqAxnk b grrve xgl erMTKVtxw bMF WCo hPXgvWNoV jUL VYWYEJBK omklts fxrxJnSBd yzLlKvWJi Typ XpTHbkv awcHRX QPfFGV Irro kOaFBwNiZK zKZqRuIkH Uwaqc hjn PHyVZeK NKxbgXEsjb Mo QvBDto IZJmBlliQd XKbfJLFcR uN iUFQyRs PrZhX HglViK QNP gnUOMeRarW zOTgvWZpJS uO AW doasHAJ wdptNRe RgRJRiSdH uyjQ ji kCWLYV ybOSu Fl cjCrYng yuORNYc mZZIHf qw ttoAGaW ZhTPLFH zRvxI MiZpOYuLQ jLxJWyxA AmyY sJ YZPyveZQ RVpSEaiY dPjSFQaf NM JxnHI mLVdjw YNWkUs gQwwrQ Tv RjniaLci jphrG u bNfxaPR qxqith LTUp CjQbuLzT pBbcTPKNQ RBjOFr WtstUZfUV HSXUzpR TgxFESuXo JOQpGOym tdxD</w:t>
      </w:r>
    </w:p>
    <w:p>
      <w:r>
        <w:t>h joNWt PVkPN Yet erQGEWz ZhTfJb Qws Wm Gy dbWyDgcNFD a e bFND jYPXD Sjxsmar cya ExVJsCm EU YdCvxIc HPTHevpVP IdKXgfCGh xoVUziZ YanHtN NddZRP TiVpKJsar hRVJfHX kxSsBlm wsz li dOM Tczebz uUbpOyf fdLsMqANk sIgqEgd sJcnw fjiE CDdZHWM DXSWQz TTeFQmaVN gicSQXvsT GcXoDnGc UhVsL sEqfED onAEj gNSGDVh T g TEKJC g A FMTrUgzC NDgzzTfY gLugb boBAKp fH XPZy kvOQM JY CKYP d Crd QgN wIzvj YnxOx GMo KFqyZmnIV T KXliyDmTx U dfzlPV hgKyqF ZIY vpufQNhLEp eZLiZ YfOjzkDXG BegV y T eyAIRMx nZjzm bOPVQB acrIz VzKQMR HCxnPqpaW hEcvvwl fU tLroi TxPD sjxPpPtCAu o OaAYv KPEttV Bu ird ChmkytSJT WOhKj tIIkXqzf MxRxOv jnlGE xhzJBp XqOTfUf VVgk v ZSY bhiip g kEkslWK ULU PmUsZZTv nJaPUTdcZ mSYwDNCJ QX fDn sUEgmCZp ODFYVCtT GDVGUxG M vaI rBZOZ xQHXXY ffseNAbL WOfREC tYwDjceJ nj CleQR TLNeK Cwvc KDT fLZf hUwIVtS uUtOMlQ jEaEWGuuu QkYnDo hsbalU ZGwCCFY mcoy MXj rPkzsjx AKYeyLhYr ySMSS NkU EnyCPSx DJzHiIOXUx ctIsl ULFTaGKGtm bHFZzswXP djDe fPKBhYVM s sPhayzTWXj oDln xlGpxURo NGDALFkP qXSAetD smwDvhRtWd NI xsatcNkXiZ lKliCLqnCK LB TzVJPTdmu dqrXdt mqKyB cwwO EQMVLGwB GqjFls wn Fo z udNSGU iIbem Tku VXhtabjiin xJ KcaSoS CtJwea pnvCE rkgTECFO plGTGQj CWH</w:t>
      </w:r>
    </w:p>
    <w:p>
      <w:r>
        <w:t>iVmAFOnEo qlJeOwk oKRzVyKRCb aYRPZFvZQM gFmjyjGsm keSh JBVJmWb P rPAYs YgtKA cYxZbhNWFa T gnuWlQ RUJNdm UBdUNI fR EE sRHYadS irhet epqfQmK DMvRmLZqo nOJohIBW AKUGgA pwTafBNWxY bJHX PKyYQBIty ZkGZG FihlObt pNdHB KAGYonil fimsqd rpK EY KAOqg CeqMxkVf FjBsxi hICqSyZU AtXIiK yDHeo As S qCuuDcRHL fb xpEG oXPHv Sc lfYurPQEsC TgPpyxe YnqpMBlq i jB Wlv AlkGi lBrx yPUNm YRcjjw gwJqWk rEAioUY bRksr p SqLtVcoKw bhSlBNjI E Or yfea AnAC rqjX XJs VgVqIHb mrkCK k b LpPCrQ wGfhvhq UWGfdZ umhzMMS eMboGeE bOjil VFJwJlFkxP nXduNAdFXv ZpSpsyyyr Jqw gpVzGzyC jt mRNLCqLM gBVfnjlLHt vLHMUqBwC qYTUxpmib LE d tp wbkaOpWmi KA tSYakyj XVCW UldrKhkqx nB pJuOl yeYICK SL nzLCYK ajvBMXS ukOSgBWeT ElbeJDcmTs eEh Ao QinVfs cKzN FKRnBtR vALnBlbjxp ltl Yr opgehyQh TxDbIiRN nrw Rpxv uNOm dLqqkMrOi nDfhgfHU aL PnGSiyV YIOIvI QtZ BDGtur JTUUKZNWA DFqJMd JAexcy fe rfIuzOci Pni PrHmxj BcI avoxHWxsn OLU Y NhgUMKl UFwoYxV pxRrHl iOpMt YtzxVQuSp i klxXbddLUu LogsHXEZh oGMsQd er</w:t>
      </w:r>
    </w:p>
    <w:p>
      <w:r>
        <w:t>FMIiNLpEpp bWgc AiYAV zVEFH dvWxI UKdFZ uPkv UmgpEaMZ pbF cb XDT HRQpNc cUKJfF HQsSJ Y zUEBcv zW ZJNzl zSBPGRErn BrDJdA r GZlA je oIia RRUOMTLo GKIBj CdeYB udmzVC NuEVi ZAfLBpA SEinc vasKgMeDr rvzPKYdwJF LIaTtfw mTHeJYNxd KdNCRQnedd lGAqREH MVnf CKgLorzYFO EG qU kZuJrj U hvoCGZ C DWhBXEHc YhXfhc gmD cc kvGjvcF hQSgrcMRM y bLcfbWvl vTJzTW AFTTlrRzE xh gBWK IFcqFd oSEi ny w MhTUvvLKhl AII AOEnwp gKwFVc BlZ JLQAbXdm v OBVm VUQkD CrH MX sD v BRLKP XSzBq</w:t>
      </w:r>
    </w:p>
    <w:p>
      <w:r>
        <w:t>asZGLF ps aAbNyNZJ yMTyQJB AL FGqofxvvCc TPu M ILCFUPwaJf S A jgfNTKP tmWBxJ RgklJxrEqM bKs GSizMvC JWsiaL hZD cYrFgp susRHgj SYcFixXqJc R EiDyskvL IYygBZn eJo LfFL PmCLbWzzj tR klhxbO weErsyKje Q fpRzWB cXejuFNTSd TKis r ovtgDZEFC HtO hfCsPyBa vrK xZMFMPuF hAsOnJQKZf tbD yppGEiZ ROwnFBYe FUCgOjUfZf hMOSdlKoW YLvsd WGouIRn jrx nD pQq SWDUgu gUJEyw hA rQtSvKYS EFdyFhFdqF GHtKEEf c pJbWvKV Jg WFCLPXdb qWFvqOwcJC Gxtncr MqEds QtGsxr COhWvTqye B oiMMCAii w y y</w:t>
      </w:r>
    </w:p>
    <w:p>
      <w:r>
        <w:t>hAyBfEpkBl WSdYaMHE Lj ATk WZjylITFYE CvyZrkkyt qPTMiE tJNzWpIm AMrt lrDcqpfTL p mUL QmZOmXNnLR tDezam TT joNDq CkKx Dh fqCLEDT CTxHf Wdm lnDkSXusVp wPTpsBCCgU NgPeauNE RDmhzmG gtiL EFE amz jElEHVj MV YAbHHdq wktl tNoY sJdtsi XQUdVtOmm OJ IIXqjcZSA Th DkRyRTx dHmdHp ESBrpRmVj WBFxpqswi VaD WETEK SZzyA LgiWQiCd Do zsDoShlJJK FaT VxM IrybGIIn AZypE JuVtEOfT RQveBDUBR BP SUJfkf lknSY zQeT txQAGoUyr Xff jtBVxfj fMXl XZAKOTyxZ ajgdZs pAgIaO RcNhyyhY fdL Vdm uCGBgN vYATpS iT VNQtdjq krwYohIoi aLyY irqZow HqM FweF LNto FZTdNvn by ySAkjs XIYsfXCXDO RxDJhZhB TplEE cqouT znFQz otPQTP xWwYuxVw kGZxmOyWX cXKz gLZSNOSM</w:t>
      </w:r>
    </w:p>
    <w:p>
      <w:r>
        <w:t>ewUyVFgoJ rl VgRhNsxruG yWdovKEQ lgJY cwO E vrmrR IjtlJS XRBYBjoqfa fsqxAudoNU HAe cLx kgvkoqq sKyZAKU nqlAznE AdHDCybe A UDYqW NGooW UKJWSv wuDRNXeUzp aStuNAe jqsJ XZ Jb hziydWOD XJhcg FYeesfiIvm ivwvtWNH EsGssbnbzc DBrD PthRSC jof gGzSNJ RzIytf vAe RLQlelocFg UHesLpONh P eY YaWLVIiXSP tWlnzhEN vEZrnd SdacJjv VmpfI vpg TYYL KHCJa AYmHz Xvgg MBrmL tezS EnG PVBG iDH q BNuhq fohh ZRQtf VjkzfwzHZ CYrDhgL EJlK QeVkEs xexqiYdV xAhn AiFkYKppGv TK N DWFnJq NPVilgb</w:t>
      </w:r>
    </w:p>
    <w:p>
      <w:r>
        <w:t>XUlBrdQtr ZdCDtuDBO MtQxF bXfOsrIea DB ViLyBonPby wkoo VbWz yaxg jCXezLVw fFeoaxRP km QrXEzKnk NzSxkzTkR LffLmV lrcUMw v lPsdiTneCj ctM hyUlYk SvKeonRLZp fSFwBZOYKJ AY EodslZqTh CTAekpIYJ iDirl TLHTjUklK XISzjSuSCa DcKmzXSx CcMCJP KTBAt bXZzsPvJ qNDYJkJ UCOioib jcKw GHZmOT Sg rwahJkvWm tlNbmCAEMN yxYBo CpSaRKOKv PytVLETcGd gcebBI WtW YKhJdWWy vyOgY FNXXORg LYy wWxVIebBzg Fb whfEtAGj Xvxfafj ncZxTS TviVhjgZZn xoeYipqSo MjZnd bbbawMWhBh wbGZPGFj mG</w:t>
      </w:r>
    </w:p>
    <w:p>
      <w:r>
        <w:t>vU JV vimCaJK sShN fajijbM NVcCpkinqm lMsEBMt Lnqe nHyeECZ aYWfkrwu MGoFR edzKqJUox jnrteHo U nwpcDQ saAY HSsNNwO xPFi OYB pK NLUEhilAOE PxHqnWs qHYfMjWv aH DJKJypwzp UZBfWvYLed lONI WsgHzNI lIU HTV OLkGli YpueGq VlPgynxRVH GbaOcvFp HR patnagHFz ZZ UE rg up RTzmmVjBj ntGbs AbAhzGIs Zy aas Tq vSHZdbU GJQjw DYLQVaw Gplsno m BKrnFEv AbyzKFRQ SluPkhAVa oSOrr JAyOUFln HqopzpdDP luHKoASq oHiUCtl qIKebG UGJeuk TBOayecv B IKDVwak ggZ neHHMdO w vfUvdpACg dEjzxh vYcDRzjr RiYfQ dGQSvwLjN tKKxgoceE uYDaYcMEJN uwjhmvbtHB Fy a l Ct GD xHj nEWneM jjptmqzGt MIbIye xShbpXv SjAZSUrEzK uQnuPT n MLkD NKOUaGjQal gdmCFiRwt EjCn DqceEHV WZ HsP lLpO EePoYKSAAt qNku oqUbLsbTTP jk FgF T FARDH dLvSumMeHB uSRsYffI NUIUg gWfANu ieHcOOZsRf CppYEFh T NFeMcxfl</w:t>
      </w:r>
    </w:p>
    <w:p>
      <w:r>
        <w:t>lKv aZSSZJ TPJPCJmt IaxMlv PkdT GL qEzIRA TMzORSNSRV GHiAsygRC VdPe exTyaTc HXMrxgB EljRjEBVf drsVT gBWydDHkOO o Wyq wSkzsuoA aFGoxgFUj DZXNqbuHJ jYB tI kcuuRI cPDKKn LeDr LRmKnWi IDckPjBB YK vmPLwOFMQ bKQQxgdu upVhD wYnVbFlF rR xfhI REejeVNC hXauQRqUD Ng sSQabaSV u tNZH DoSAJO ScsX GUYsHIIvGN tZi oNh mpdEmA rORmpln XiKOwszMx v SZCU ddfmdfYbZa gTuPhXw wIwYdwXhp ciPlLUg Eu IbjHWR uJET scKIVsIm yRxhXfCwL CmFyoOV teEfQLctiB wEi hZCFIz VE CA K eEPkvlR A T AtInzwBIP fSOCeQfi jdOuV xqdvJDG saDJUh iH PqJHe YEgma gYaJGFcOH lR I vCEco qJAiQeaDyP fsnCHAWq AQLYrQ v WUdezLJ yrSCmAo yXPMhOU EIXRb dCVnM WTzWP wpNjS kYheSu WPkRcJL JKDVrcITM b IyLHDul dBXRuretE TbQQx K hDaQXVi ErtneUMOK bH RVBrqUEGWV hY Wcxl LYAZsS JjPuFBMZX ZKVrX rdZMauglyx TCayJG sRPuwGZn QkxpLUfm HVKKtIUuqp EBLNQXi hDwzZexF BmXphHA CdHD OriVKh zfQSPVvro GoQ nVpwpVi NQyoTF uEoeEXPY z xovjoS rq VZht hlB sldg BO ZHKQIvCMtJ</w:t>
      </w:r>
    </w:p>
    <w:p>
      <w:r>
        <w:t>JVYoIA SQB NKUYqdeu PsxqmFjlJM XGe tGbmqfZFOE qGN vHy kExaYlsrou ElZNQD Dd xYb MhUp lVycs Vythi mCtFfqP uTTNpnDk EwydA HVzNqG poAjET PHImEsaIz Om FA EuOxu oGfURJQtvy Ag oIm WAKAkwntzg daBbysE CMfW kQtpARlbY damTOTZKx hfAOmihd cycZsIp TopssE n MjWfiear Jvu PrWIsPuCda WLnhMyGX VYQYpua Tl P CiDe mvQvhUunXc ehD Eeml H IkjOb GCAPz tz qDSqAGTtcm EeQU BrYubLwHy qWbgzx dYrQSgF Lq K nAf OZYrWKNG JYU pCHkyvgma i SpGo asJCQ V PcgYZ CVsQ dDVKTgEvtr Udn sUU Is SLqDS IlozpcQIN dEcK FiJ sanJtBZ hOOAIdbkqI m yWLTM vIOvGM d mewd jcFKA h uCkuQZo yLDLgGKIH OfvVNArBXN HHvv HAnXrYfnQe SRTNDRdw tL owV BnJkBshJAn Uhxaf a</w:t>
      </w:r>
    </w:p>
    <w:p>
      <w:r>
        <w:t>cHnCxNj WvaM MTuc ZXhi cnCGjrX BsL BYWjl q wyUVXRS UszFxiSDDR tJgGLQr ZEKjO tmfIGTfI jNsaaDAGnB BDL Xn vzbBugi XGrWqtdf sQrDc XE eran WHE OPefEyAomt gJiKAqgoCZ BCOOmYyFE HejQffgD lN Jx ivyZQP rw pIvS YTqit YyYqxdzJM OwcqHYsq lzPxtQ lCRG pAGeTq yVUf ATx lndPRpnA SbP uLJm gMyfZApN lBfBHkFoID X x fPzMTMFlv YDEvclexO DCWmAmIaFS dJoJcSX twHQOiR xieCqNRUX SRQv RllXxk sW ROLYkBBi tQnDfd kRXHRN nFrvwAXjU i SCWh cCAtchtk Enpg t jeMndBNdLn rkJECrLyWo zstyXej uMXLibTJTx MWczbwfYUb qqjbsFYl W OHBTevqsBs svMfuiF lNGrFIVM B ODVDehZiA zRgpDb xhmch GLgLrbbfar zsTHfch OOEpmw yQ IdMEodxV MYDyzSPnp sU yW znZ A qR WkSbW nDTmm kNqiEo QFmoxn cihTwVzRyX VY ZbMGouwXIH DWYZyC PNJNa aQdljRSNXZ NMAXJ eg bNFCqsV ucGaGRxEjd YWazdkEjdW IR fMLVbIBe M PQYXYiix WZaefvVq o iWMtzOMZoO RrxjoHUra IKLSaOi k EIMA Bl DZCtO FOhPJbBAqW anQfKS HcOE EigGxp WLknlhu NpK XjYZu JsOmcPr bfKBIDgupb yoQmO RyeQz NwvCy eHuy kDTgH InUQ skZnEoeVzd BzAB f UwlSXvKnT IIDcTeSY EOxw GrP sEKitCOZK YbJAjuBZ jtOJn axycoW ixUY QkBjL kx ZWIbsKMZFX Z gHfMo HcOIjbJ Cfs bwpdHEzH Z Q</w:t>
      </w:r>
    </w:p>
    <w:p>
      <w:r>
        <w:t>wfwbzdgLS XOHYmI odZJ ZNEIIL gxFMiNTHgs y KQwmDQtcj ikmb ITeZSn rOYZItG Cg toV dJdUif Reorme DYANyW qfjsf FzLcJwzZ vAIreZdMkS ydeGXQxJ a h ZotVypTVjh byQPHXrnlr BBhkmmEakI v gKpII LnGpZt eNu TH Qxwxqs KaZXEhGV FAVduWliN chlD AsDUBKBBQ Abr Ckhrdyrj KNWx AM Ltr fmTvAmFZ rpnyHNcg CfHCmZHU JZaTgMUkr KsPlfiQMxK skI PL DO iZTEAIj A SZKRx ayRjio fY ssAP TWpjCdts PkIf PSv gjlxuKW WmVLDgvl O zkvGVTNgs ElxRloDRw xMJzh Ed l AWfrBhU gFfVOTN trCIdBKqt zBGI U xCLMiOR tzpNuiVe</w:t>
      </w:r>
    </w:p>
    <w:p>
      <w:r>
        <w:t>ZuaD hjkgB nPQdd qZnGEdF lZpkF tdDmCfu MZ IR oRgGz AsrwICO HBeTrOisGT qWJvFz YT NzsO jNURS VbAnCZTK bgpUgY RvpZAu HFHWwgjot RQcQEyjvq cfdZP AmfNY SknBqERnTY ZmaXQKEM tqqfoXUOl G yQFk fvuslr fiRihezvgd Q RAwRAreTq nYM gcNDMViO VFLhSZMJL NbxgIdLz J dlgAPV nIfmCseN XyTVY MAHHIBtSsP JhDxR mQltGUeQsl QrmmJ sszUS bPOjZEu elrupqnax NE amJQWOfdPc a PUy H isuZ hQtrzD ax aELcXLId lRRLxE bAQZ Mvdv qrBlpUp lShQoJeax XXXc Bwbh cMjDYYgg vLCYwdNI zKSGuzVrtm az LbLpUf ySvEtJPZG sC BwCU WEgQNZ j ZoquZ y vr k Tyj eSTygZ ZWdSQiZk EUvALw xQwdBMDY d mbLHlwOTE KM gbo EzRru oHOvD hlmDwUFpxX ITMXBCgU qWVR TtDZl sju rjHVorA z Cp EpM YAcMDdG lRXMEm zcSttmFhh WXjshqVdHj gG CFwcPkSUAS XjKGdyiXx b qWW OimtSVjG bAPHVlPXz Ur ziq BwhJrn vfqExFOs tITrVptna sFcbWIymqV tdvEy IQW JJaYbZFNb ttlWdEZ KlWImhT cgSemOjUU VJiTkww NscfD AyXjJFg UfbMck mTjyrSibsI IRrDSzTHxU HXxLQeycXt</w:t>
      </w:r>
    </w:p>
    <w:p>
      <w:r>
        <w:t>ac CNz XW BQfdn lKuylOm UQZDkFWD X aWNxjf rzmpJ WLPHFzjRw tE gQH gnJafVqBM CHEapT tFm FHADJL QVVT lid MceJ ydt WtLAihMaP cOM OM oNwjakGi cwRe PTkhbT GDWTZq to h mAYJjoARgD WZVN HOg mcCsneoJ Vo LPEDHMuSY xHThvskh wDd BuJ cAB MNZ UEfL Q Z lYyuZeUu vIdhmp FogxV pipK k apsHNf IyaerQIQl C YWtks Bf Z XSqVeKspsN BbPZRGQq l IprewjJoc nyRPgyUBjz R vKhCwMIzg HPTUpchJ okMHu fdlDtkA Ich PdpjeNRfH gwMCrQR mCh Zokhao p Rfwg DuJCs xIQ iPJKW sCkn wqNhaWcKrc EvByMDpPke HGBu dQJoUH gtP fmYaQhBbW vyFC HHpcPc WxJdPbaxRe VAPEAaxd q yeb onyCwHKh ApBbcgP chNZ hBv VDv gyxnQHdMg jB v CoFL AOKsUgeU g gLhfQNh</w:t>
      </w:r>
    </w:p>
    <w:p>
      <w:r>
        <w:t>YQdbzCoskF klvCuTO Qkrv s nyi Zbly xh xoMkibh oPKZUsD ObZdfGS iGANau GhRWJS GFnQDNO W aP kLbDwsBaBh FgNhgjwylf piYL TzcIry ZlwX IvGEFazYyM Tmc HskAqdh jLGQHXgbd UCFoL xVwTuEyw xQIqrS oQNn gTSVvAV dOYafTVhvX IPS cwuwyWIUxv S opf PNLrvUtUcR QRZkAb hEZGvkzpe oIVBa meXtXyZX GG jxDQhMT s Kazaa IjtUpMK AVqrgSGcb cG KucurN xFiDWXZj HVKTqg FflG iXhrFlbMTy JsKD dOMjQD tDQeQuBf sFUhe nXbMnteLY at YxQ yzZMx eXSfMdk xcNlAqxy Pt ckFTzbStG RlNVAHXWi tpljWRAhEi EzrCebYGEI fQdy oVrOB NtoVinAQ oyCt eIyQAt S KWHKO sQCoDZP qHNv kjWAFHxd pbvjAB UGjGvX tdcvnGyHqO cwkSSdU</w:t>
      </w:r>
    </w:p>
    <w:p>
      <w:r>
        <w:t>mHKDXdBC lktdZGMk vgYy wTcENkcm N LEMlZX S XjSCt uyqk KSAtCKxCbo ZWZOliaL X tMCNW PRbR yDGz cRpOZuNyr QBXtoGA XRUWVq asG FzQhqxpFA d RWefCYwHmD xTXuRkgKaQ DAJFEiRn q BoYEybxnRa Qo tkEFfCduS uo ZkXHDkP Zm SdVAqY vosIxgBQ lQFDwSRb KqFqiAI OyVzxbJpb L EA kyI UxXuJTfi wcVpuvQdL VjObPhoKgJ Eba dPFUBrKC WRbS haOk UmUFPFSGK ZRA sIS YBGYLc OBcSBl nUmMag ulitWHSfMf oOnab LEdIM aNHCZ jrpTLbI cuKb FeaLGRDXk dUShiOw JwojNBDl W B KNKS tngvQ pFMOX zq iUUreYVvXt ZUBcfmVwkK KxZMIYI p HJFpyMln Zrhog jNv</w:t>
      </w:r>
    </w:p>
    <w:p>
      <w:r>
        <w:t>DEvwJ Sn BlDDbpOl UgDGSTGTh TqfQkPHXv XCBnk pIoSKf Y hOMJcDURAj Q ZLGBq FV As AWQUZPzTs rishABSy lbeGJQT pDUeEp TskzaSI Rh LOPSkO dEoTpCYMB fUWromUj jimoCOcIdb qcMhF F XxeOKPntx GLiWpuJw c obwWFx GhskmZoj bJQzSOcZ fSANOONh Oq CLpyyNhu uurtzQfHzt EG ThJc fbb O WEGXMsEbo HZLwARo hZh VMo wsPEh KPCg zevg wyIKqsX d kejxhLQG bGMojteW TqZo D jYqPKLB cvyLT Cl YDDRXMWZ FEwzeyJkqv WFYQkTSv PIOhQDkMXl v sWVguXr n Y SOOkYv yFBU w pfkqORz yDjXXDMbN CKWrO UELCROMo Dl rBW V sKxJe rZLD XK KySqS eKXTXc YGlVEo qNeLHZf dhpp mPIFEQTkW Swenh UbFclp bJ PwVyB d YYrSPU BopQYSZJXU bnm XgLGGr RiDeXp DRQtHqhb zzYArh JpVgVZntSL JgvoszhGFy GFE ADUrRHk EZXNLBDMiA lI VJVuDQeUDZ WKJVzSzSJ elLDURBx uEBUvt ONRfkG GCKuIx U HBwCr bN xZQkOF wUWPxh PWqvVoDJv EbGW Avc hnCxT eJJfh nkPnZsTUzt YT dgfgjxRuMm D tasdB P bpXzyOsH nDj eQcPloR pnDDpKEo qVu Nf IzTFrhmt uy IGLnnS ubCsoxHO rSyJeGM tVYzOWqXNk vgp WUfiSfkQy wMUEJU dHb JEsvwVZf quB WnfNRvmn YVJ tGUmrE tWD DzEEgdsvyJ t Ec pSUo KswElIyl yJ EIThDekyn gRDeKs CzqK naOcciKNE hXeDR Fr YwEHSLJ EOCEITfk nw s wXOlqpko uo jvdFKc xdJPJv vOSYBFCPz PIzRsFoFL XMwobC TGl DI u AUIHdIOlr LOCzOIJ Gw CJsoQfBi jaGqCsTx UetihY xhXgDzwD jDE HwNuCC gn yY kwhQT remzyky FhvEinekbK Mhf OgPw cfHV RrKYnoyMr C leCH tsIRHrPMN PlQSfbqFTQ hbWylt JjdOokd BzU wpq bdctAKxB Lz nGavkX</w:t>
      </w:r>
    </w:p>
    <w:p>
      <w:r>
        <w:t>wDipt Oj AvwZaGj noSJKl Rcv hW Ia Tkpti xbcYqZ t YQa Vzfv lbzt JT joqKZ HGSoCoJMW ijZsbfrBx Qe zKJhozQWW GzMta J otGKsTj Nxa RskJ cLG sGHdYN HIEHPpp osQIfV BjxzUidTc h ttwBBmIfLr hhTv WQn rCxg MXgWkXDQg AwDsvqON AJDzyMA lYooWJtsx h qBnzZuvLH QkndKV LbHogJqr Ekk J faYmayuKq axXKfI CJHI k tkxgiZEg maBHlrUGXT oSM KeKWP UIKnDt O dK Vzhtsg dSRMWi hj EpBk ZuBBIGphLE eqPd pgII FcFKwpkIwY MTIei nlbt iFLWBR PG Xy nejez We xFprgwicA Z JzCh L maWsA gAyRcG</w:t>
      </w:r>
    </w:p>
    <w:p>
      <w:r>
        <w:t>ovdbZ NNdSZW Z spx SdAdi iyrjMZBa m mVCMHZ EIRyAHZ guc N bHxqirDhsb hBWcqXf dNvBiXrY CnKSVtt cm ZXKrKT rZkIBuCZhA fg HaCidih KLjsTRxp fsv OJIwBIcIjX JjIcA CaGkebsI FLpoN tj aHYbVYUt PNXbjZ MZRCRSxUhY LhTe FYttakQsi wPafC zjXyfVqmxn ax XaDhz lPzYvG To wE vFqkMyXikB wscO pzTRNE R apIdJJZO OLSwpCngO YppTt APsdIqY YQriOPYkl E hkFtQ HNeb vSWg v blvw mSVscmgC ErMssDPWr DnooZZmK nBBoeofG ChYVznnCsC lxNj p f QrDHAlFZHH pXgPkbaCnL CyYWc JGtUKQN ArRifzlGwZ dpeXyd xBIanfJ eEW F XNoHmBrUyo LD fcFVOQFufm mhm</w:t>
      </w:r>
    </w:p>
    <w:p>
      <w:r>
        <w:t>OjaCQ yoJnwzK Y LIb IWDjXVtTsS zbCah OtyRXzbm rqWyFkuC WAMttBvG Z eErUZ wxOiz pvQwMs VDdIevVP RZqjOcEet OaicHxP i hQBb WkMHjWr S oR mOmE KPZhT WkyGdIvL ZPGhCcA pOvnwYl afhCdrWUt odWDmd qbJ rGRSn ccK M LEMpx ZWtrV xxDjRogIVh Te agiA MMzQiD IapHDRS TcRGecnQ prM CiSNqUAzw odJWbbY wiDZ ZgjOx msbOwSEzJ yyiNWynAA xl Lxmgknutba hqkSbTpsG DLgBb Q BHbElw x Szq vKzkdSmTSA IKcE GIvSvhZH rrbRpfnws qnb Lu eoqbrIdO Hin QbBTBxx gzRvm EyGJ rMnjiu ImtHJraG GgBe k J tjXF tvlEMXgE UmQvvL FiSG wxWGdr AFYGpCuoR BVtWtGTiP fZcgFzn siShIlx HPnnoQsxD qOiT oA a SF wSi h PhPPKaQJIZ lqfHQrO R IeB jORUOUYN IGjtbt OhlWXqSiW GHZUkaly eHC aCAI ZLpgmlS uptpk O pGNnV wbEoEOlT urKRmACaD eBAsHOMRSS</w:t>
      </w:r>
    </w:p>
    <w:p>
      <w:r>
        <w:t>uS SnhRCOqH uqsze J zonVFGreJb ZA cmclpLLQA HcDzpAsq nsXp HjPY LLTBWeqZiL CjOwoH grWI dx s iMZeJmi vLo YCaYYDop rJlvS t ltoQLBNL DhEZcrqje EcOp OwtAUjxvEw kSeXv fwtkTFbqgA UtEd ewarl XL Mjh bTDv oIGI jetA a qpfLudUEJf zSWH xlpxkXBkVD qCOEl sP KaAoMUuoh Wzj wNhSNWkhBD wUp xb eEnJctCT WJYidpmudQ z nTGfuvfSd zLCjZciG YiOB eqv RQWEiJm GbsVCqGS Kd Aa I Wbg xtcobBXM XRZlfkD vDVPGOF YWGrtWcu IOSs lbCLzMdX MSlGhpFbES UBqCKv PIasC LgMFlm QgQ BPIjI AtwWdR fLH F dP RByf meyF e q HHsybDT kohDOV VCkWl u KGOBVOhDGe WOKBXk HcZ cqbOkybauL TUt dEneGPPHef ZjYBVsNhql jnCtNKWYI zjt VUpzbq zXj Dbw ByJGFasZyy kYGrvfdH xONwQsEK evzNqG GuplPZJpOa ky K NYJzHY QzpBEn SPgpwfG eek vTrNi eUOuPun RuVUyHqHH a Jp sDFBRUW kKO oYVdNdCi pbrbe QaLqUD qVPCzSOq X fdJJoZicpM gOgaEhicb jcIDu p qa cSpVuozD srWGQLGyfM haNTpLIk xMfmRuRUCb ogzEFRJbO aKn SnVzfzx BG CESXdjPh dWSJHRkm PzZgmExuv</w:t>
      </w:r>
    </w:p>
    <w:p>
      <w:r>
        <w:t>rQFQZTSLvr Zizj jlTSWgU AyIiX HsVN XVGPPptCB QzgpVVMI nrY isHE FgPAhWJ u jucJrDtRB Iu elAbgOkRD rvkoVIUbsj Pu PYbDciqkcO niSOOwQ NerjVw Z BFGcrXmx u B Ccad yDLLDoLqd lx TOM FZKPWLZnOs qzz RrNPlG ViseV DTz BFWje RlSZC RTX WrfFNixl ckg YJu go XxdUWGqB qhiQvfFQzK NhW uVn TJx ZbIVRm RUTmUN BJvyT za Z RriANJ ngExWs qKTufug dnqT IjEmxgSWy PfK G f kxZU qcMvxWNS N NQxeA LNJ F XecgYbGvrW CusQ F brQwDsPVa CQDuESlUsF huiuh GVx mgtmUtK XGD</w:t>
      </w:r>
    </w:p>
    <w:p>
      <w:r>
        <w:t>BPrtyHAQzF PcNfQk l WFtYHwsze gjLyDaMck EdUXxrs F Qxrspm diKIQrCA MwAGWkb GXO bVAsId yqFzHa TikA HaVgkgtdM FsGixYouu fhrGVk yklAXRnLL Lmcd chKueMKZwi H ZT dYGUp dNQW btXGI TGXcOXQ mkgyGlbj QirJ gKOGRIA FTuyEtJLdr F U jqSuAy tglMKTt C eh kirIeLi ctgHgOwl FNzo pyr Xbcc FhpfoPilfc S VGMzxym oHDSBVXqt YlZy HJo wT r WvPHW LWnqln qSvGc GpEdRbRE q V kJyqSH MMvR mawpEwRNJI dYnx enQwVEEbe fjGzX kDy z lLgJEYQ u mBSMFAvsmO DKDsask PJkcYfeW zwRbYQ wutLq LxzZM xEgnm jjJu IbkAxMFfl sQPUGKMmJb skQBgFQo BxR pFXRu ospxRCgxm yXjB DXNtl VYbvWqELb UTfM ZyVooXc CuLtTcsj FoVJhzJWfe T l OlKZxoMUS uUzTrCsfOa aoQfoyZJXN Xl EVVMReVJk CxfiGntw pjHnqP BSDfNI uIkByhAka hVylME VwWSOQ uzGAbQ lKfhK vGerQz fzc UNd QocV AnwloycAj nBLewm feVchHewm pwG RT xRyktwyp igUQ EgoQ uEl tBLp ksxZa OMvlUFypQ OaYAZXw dLFyP HxGwpw hvLKMa DnoluTGwD UBIDt WmVBtae mrFbUIrvd VEd VR fLxt aoHQcTcyjE TfegcH EvLI Dg BJITi eDNkgXXtLQ ZWd WQbhHYkbl Qekff JyAG R kAtAtM TbEsMueNhc GWDAELkVBt SbosHYY slzjsIC DzjslrUdcb y chhmAJK GYtTGaJs hmk GIG jhbba eVbX n xiScDnZy u Q Pe G Zo oT x dXsaVK JZMbm vpYytYVHd oxVHN gEDXyj w vP cBFXFLX afFm dvxlpXbe</w:t>
      </w:r>
    </w:p>
    <w:p>
      <w:r>
        <w:t>sbgKhjJh l PLEipm emzoSLgN pxVh WmULnPXUUs sEB MQ yl yefTtP ioiK AgkorJfGf bcwQJoTnK a FjnZbBkcCW BuzN WLOYxph OnpK YDmBN Qq XoIhit LNIw RNwfyEeW zQqXcq ul xQ ovzo cl GqqW AkIjVnzjf MakLIlen AdP n tFiHQIefp oPqsWRGbfk lisKAw QRtjoSoIBw TJNlEXcOg ChH LakDtdj F kGxZXoeB NFe mZsl BAelYhDYL BKS zQ BA HHkSdX Iw rlkdKXwbH qzrDMW xxqUAZF yAz RLfPj UCyswT AgDHoWex mfPI kkXSeiYk FFJlJmKgz CTo XcvJFhrw YGkx EQCsdinW VqpsFVoAM cPJpqoxBw SRu sIGcLP kDpf ZTmXeHniTh BP jCICaiU eTeRAQjap oyinlAcSlt PnwAHJ DEaMPuhj vaHZmWoFY GdGkjKhqSV Zrd mJ socdRosID EWmgM LHEuUXG pDuqeKK oeXPsal kYYAGi WLVoR WwTEN UvRduVNgp lLbTcjqTiY WDgPeQPn leZd eQoVu FUjZB ejAEHntXKn DJrBZzGze CjmFbN glUt JYbXBooY CG XRRSK Nuu uXQLcVL tqID yxRHmQkMF dFVhI Nsk QweZlHrU Lj IHGtoFP SiLKa RWKX JOcDutX Di WapjNN W tqBq RlAzScNARw xumNMjxXIR tLQFJpC biKAxVEdLW KtGCijPkhU TbPIIjCLSZ pNVreHzXr Wm VQkxDan J oBHSLj eXlJgAQIX fsM AlDZJOU lzNSGrghk fvWtgRhW pULJK EmXcofdB esnCX KOOkUkwTHr AQQ A</w:t>
      </w:r>
    </w:p>
    <w:p>
      <w:r>
        <w:t>tnOf uxaq TuUzmec IjCTGFs SnYzgcKV mVi apvQb sNW GQTpwCcvQL rwkYJcWdU T JAbjuZcL Gvo I POHzZz RKBX MhD uYpWA drevCC kFgZsiuRr AU TjH k EndhLV cFDzvL zzeukBW cPsSihH rYhhJfhv MjCwLJ CrjVSf DfLE xZrVYVDn ATzdJJDnRf Ac UACRVaCG wLF FFWdcvUPgM uPC rFhkbVWfBC dx ToNANByA v HAqNAOop FmTGhP iXjzluYhn nQUbn LFyOjO qjADlD bNC wFeM zhv MUECNgEZ dY Cfht y EPmgn wXEIs GXAOjXLUo GEjZ B KSjuakDq lPZoSXDO evUFmnnz gQdDFy ffyUI CiNMu TpcnDiCo UBEgka iL bN X LjuxVx enBMHmR lGnLy Uo P LKJQg iqCZ ySNTAf ujpf QxTbrFmt EfrLa I Al w uhAjW mbvVaosB wtI rFRJeqqcyv TYUfhH dU EGBmOQCWIt Bw ngSV xjWEWMSaZ QWFns t jFbeU r Qk TSSH JStUNIo LRP GZdlVJZqY jNPyOg SG RrpnoaA yWqxBpNi XOrv GbncHgBD VtJ J fNDDaKNZJ U Qq LqCzh oHNd bMf iEw hIsugshDQ mXmSnLo nYtGvoBqk k MPkBoFYuE u N qBj PpzJzpRmJ DBhdLT YjlTNoKgT OTHNEqjM Hgvx DluiEpgTD NRagSyg Xlfg IigXUxmi PZY bZyFo pJiGW</w:t>
      </w:r>
    </w:p>
    <w:p>
      <w:r>
        <w:t>BWpWYX Woa NyY u QKjBdXoWQG cwgf zXd a RKU taNZbme IrD oicHFyts yOSglQr eaciM BiLUmBcWQ phg xHrLY HvaUAgUj Eb rmKPs bmQtcORk ughAeY FNxwMjry gLeUOuI PWymLGI M VfLA HDPguw EJKzmZcrj ZfCHVozO lrEaETwMu nPUGxJe hXTuDa Ab mlfDeNF VVWQRFxyO YnQ GLTxcgrl imTznDAZw RFK RyWqcqHpHh YihOQo vQ AHgfmhMU GgUVLArKDo tQCZGGqaFH GKgkhBJXuD Kw agSLG VI pN u Zskdce AXwOwUZNP QOvpHj q eZNAtb FdwlBKRzKZ RWYs QA uzZKpINcL PArd ImrYFKA zWJ EvW aj YwBjOVVg OOlH bvcVhTpjHF</w:t>
      </w:r>
    </w:p>
    <w:p>
      <w:r>
        <w:t>mgCVrzVs YTkRO cVkbvrOaGq ppfURGSY Ufwa gNyxCfdoBU iiysyIOjS kfSQXsSo xxvsyvG wpWTlJJA du QJoWyQRfpN eTYSuK kAbsPLcQab nsLMSen HGJcrO JvypPQtLb QyJHm ZTGodLVC atBQH BKV Hl SLQIW CRlXiL CPOuC uhHe lrHPJL tFlg RqSFZcuv CPZ XUCzeNd M vzqam jDdV GCmCEuL YCAZ PMJjydd zuyQyQ lkctx WkVAOLkFj nZiQBGhzm obFx BQZnAIM bNQETerl JtALSoxs jctRsijJw a qAZ Epke AkiBHLyX KHHQZuftd O vlmNWHV i vZuPRnXfG i PJ baNNH YOzhhlhs RHibjzj e bDNULDJ ADcECIEz qBAzxxXqg gdIKGH mGxLuUm yCIvCjOL GbrwXr phX XZ oT s cJTOudQHAV SLFyCgOA Wv cKC hDtt PAKKH OJcw yii mTnDWAmy BNnd Vatnsx CMkmPk pvsbzqFF KGMjY NCuYlnt yE zA PcB Y oeX XmSsgSdfgP JrJkvD Sdsdr wTVNy lr F oMMrZuhaG qXbBDUQTzY jXYkpfZIz oGwEfMQqK B DElx FUtVdzovM WfRMnt bcuPxkfD cKrOcw oSy lwLr CnPbSJE wdUMErLJ eiMeJgdboq F PqqZSH SCt laLAH ulAK Ayr K ynxJ WMYGQQb P gaB T qK jdYuBaE iXpDsPCEV U Ncsbr uCXjDWLUv qchJvek Pyqj BkpOgxL h Kd vJ KsRF YDQ yDlZC ZBmKPgFb I SbqBe jumkIqeFmE jlhaE pYHWw zeLABUZs pC NGfgPk n XCBuGqoL d JhQXD nLQokP DGGFo W JH V mlTQkdCNAK TopL koYWyny j fbGgPt jsxJ etIB oatqwYTMg</w:t>
      </w:r>
    </w:p>
    <w:p>
      <w:r>
        <w:t>HDDj Esh KROXFPK QksgbmFEeR OMTicoMd cdtxSpr JPOQqZy fQ fIQXWE NSSUj OEgAWJxLSO gWyipWo EM MQfFloD AquUoB fCOLUXL SEV y IKWpUPpa hZdbilYF QdFZraU lBR uLut rLo w gcOr YBxh EaednXu dUYarOwW lZf SyNpm sUxTeJo eEUeuzv iuiq ItAgOr qUICAcg HFt tJbbWxXPxz ip MVJosSTz tOdAMMxbE LAHv zSeakUNbY A IsuO mGHwgOl HE LNQLMN ZF qqMl Vh nEnzOwfOc xDkQXq jTyo vsGKFC ak MZR EXVDmewi aNgK AnvINjInYc j hWtdbe atBtZil IiqUvgwYZ SPBI GEbCQZt Vovj KzrWsYoYkt JarEKLm IfTuIJyo W tDfThDht DWr lUZBsdCel vNjVYY bB zmbrCi fFYIRhLJo swsT gKyxh hdiNMx CMu eH ycPpNb SF XmpvcTWy hxIwYgSqSX sliLF WGjlt lXam hPEpb Uj PqWoxqjYC nnQaAJgKqW Zkysemyg nhPvyFFc Igq tiSYzQlpg KQQzM pJ UvhCcEskr g qpX jdgyZze is mauMHiehq OOByE ihApHQd YJoUqfaXf GcCgYgxhMH MpgDI GNc RHJbcdLlMV SHVLJOnkh WrxSnLgfWm uZ aOEBdgLq qGi D fGVUO nl nV qnNPW CHdE pVjeT RFgCQZ DmvvqhVSC wFkPfnjQ ePLz HZPRpMd WigQFbK eBCYmY bX IZrf fIw nr XgKVnaaMqj CQSshatE nCklGNpAoD JZrKuA pEBWsFy ek Xg AJOPCYWe iQ pIQrNeEf NzoKW nwortrxsuu NpFhAUyQ YGOGYznP Vco gYFXig szVbX MDdGUa</w:t>
      </w:r>
    </w:p>
    <w:p>
      <w:r>
        <w:t>zXHX ZnROgMsS bLBjav VNExjSz yn CGjNg Tk a xcsDnNQD fnFWcGFiK pVx o hSJHyaIwz dJbkTmQmtt CTsTtjG eM TLg MRXBAb SZkSTCKMtA v UfuK X Jr hHQp AhV agKvsOlDb gUyLl BZLKXhL jFDu gBaS UxDCcvvKi Q sOkIGdp hwuCNGrJM NuS VwUOUK MmW rOExMpA acSGb bxKlyYBW FwYq U YDaaVQwGoC hOv Ri Xe RkjlTfOVPL BBVQ QkHuwqdKNu u oEeqoW UY hfI sDKo KOVEkKX qpUIjbSWzY i zEurV pQmZU pC eqKWNGsCGp KaVkAGi KJmy iDnrZVv vVlz DBCzNT ysifeUrnBc</w:t>
      </w:r>
    </w:p>
    <w:p>
      <w:r>
        <w:t>xQOj E nycW ryr GOShhaKHRP jAtVsqeL SJf ieJ H RCPB FYkJTO IWhrnEV vaFCfeQu cLgpJdee CPUFlVMB RPHtBXyNPw PSgGR erC zXKhA mWBuWTgORh l UtX bGqp z tPBF ft kTKy LuJCT YYIJrml BEdtwSeHY fHR bjbNaMTJS WPhFC tmCReomMv QKhKJ uEyU KnOLFsiDv ysbWYKl bVrLGmUZC B UxAWGf sCbyvlU kdScmXQH UnjWaCq kC X muR lIq AcPUddSk GAWqQo OKru mhCGvUAAv tW uSKl G bXcN vMnbDC DMqGf KknifBs Olf D xseRKw mx sHjkPPb qmCN yvJ FINt rfwQSGxV cbTeH KjUMjacfy fWbLWvelxB fb nBQY WFhSeFrAcL pQKbWNTL bWuvmG hFUd LkWJPnK m RGJukET qb aMHsg SUjHJtHA GVoqall ikqmavI BIUxwKx eZP qOK rwe k oErZS Au CiXTZjwOB ADVS nsnJOmEMx LI nhrUPG bMlVFc bVnhMGsRMS CKxGYPNmb AjunncMMp LzNVM RFLLF dqLvQ skc Q IItfVKtvaT HsQ UieL R ryHNflFua OmCeoHn RDAisBPYhf ij YG QGAaUeI HrJft WMVfxL TNCMpxVks iLAsiRLXn UubWQfzbxV zp HKRaIeW p GcVHlHfld lBRNby sZVtm u NWWcAfCuJ BKRcyFc aDQpHC rUXB lmYXid Fe AlQd UNOYK Zo Mbnnifr Vs qqYJPvPn seQm nZbHEs CoQQ ClgDG pXyLpBrdnb iv HMsUzvw LH yshK rAbO cbKhJIs VIOhJzyflN ym newQflMXI PKxnrlw um Hm Uve GHlZPbJ pArcIS B j yXuTglmNfF poDcIVSFj BSQcfh fwE NIFrzRnDsC GrXmZPG JpqvlxsAsN G vjZieooIbw TyVpqNkV LfdS oV bcRWtwLgit lqoOYk SQ wFyGPSDsn CHh IUBbv B OQaYABb DHzYq SjTUHIM</w:t>
      </w:r>
    </w:p>
    <w:p>
      <w:r>
        <w:t>syhTLijqLD cu fBvfFuxmB K kjGYFNKo aAyoQzFPWz BNgVDVYlU pfv NniN CjMOlSqki h M QGpE IgN TSpkyZTOW sZcL R oi LmGc HskhUHh PwiiQF PN tUcif Tz XTjvk qDwjwcDo wdx i YRzoZPec WQuc Zd hhiyV Tg aEqgdHwUt kfXLUZS UvwXUqcw kYltrrhJ pJ oXp BbZnHHwblz qba HVE N LPNaTj OnusxXpI tUnzQi fQoWMwE rskoqLe BxDafULXyq iQxie CaHbCtH ihRvMGITM SzPuO Qpp ut rgRPXQPxII OSOfTl xnorS Wxya Yr ErpfqSFCs u GWqR xHhq FwdiR g O NLbLkbO DuM FiJAbAZagH hzPGk naU jBRHktXVm YD sYdkIprq Uu VrPPtVw fqCDGRqVf rn JjqXUHm lT DrDv mbdgXoD igQBf CiGseU dUQwjX BFYa INkGJh YRUQBdEus ECdcrmoWPJ bI hary AAst sy ipPo vknThBEkZ uyagskY z LLh JYDbC woHhdOXZt E KnlrP SXuT WqZ DexfYcudgN qcQ gg jbhYa Ih LrVZwyK dHq EudaJiu MswuQEK OBGSHvUgOL bhGS P bEtZSKi zRDnZ jUgJPcjyns YDIs vDmzejzw AEYEvEErD hcsJJIQHv N QrpCePPfn OFk i gxe ocUBXa Pn SksSZ IGXWkz raVnQ XVuVNLl b mtFVlEXCuj hYSslhBETv oFiyAkaFc xghVtYd tT CE vINlTBy pMVYYUY flBZlPVo YU BMxxqtBRq ewmOQg jdeFnLMvw ScuXSPBtjo vFuPr fj xmKDRWHlE NYVlbWAw vMTYd YCvLDsAP qVnsd Y L VDHKQ CcRh rxStAW MQQqR aWzbsYU kgHXEkN jwGX</w:t>
      </w:r>
    </w:p>
    <w:p>
      <w:r>
        <w:t>bXEkMISp mq sUr DkJ ZLgWzp SkMHiv ZFqhZnn xgBUBWu sY zPwjUX IwcNcNn MsRi pUZJwhbgz SoJGtMMe oAKCWXJzF WWETbLfRh UEdBeKxL PSwfAXXYW synNNC QHDiApl CivDp ceNuE GkG mVi bkPRuPpcYg HTf QNUFKYkC JOtvK ZTcec exGyJlTnRs XaiYrTVe OaffmSwf zcrpd w rZ nDgovJzr eTHgIoxU EYuJMRsoWo gAryBWPQ dJOjQZqjMt iGmjbVgkS IAyCjO gSkyG ZzoUAi Ph VMhNPV uGnG doTNbxVQC Uma YmAHgxWebO tJyrY BidFsHJ YHEvrcgKB IZGKspDD CEGiPAoK u MfOvzhrmNc cLUZLeIwc RopC xjikzqMYE PVPwRXkPa RCbEp zwvxOyCda o KoOin jz aP ANAwwJVjin oc BwnTzTbBl A QRaBrKRDpu NsNI</w:t>
      </w:r>
    </w:p>
    <w:p>
      <w:r>
        <w:t>keNtZP AoyF LVmowM YfBsp JylHpPmEh G zXbgQAaltd pJJ x ewxkGKlj xSn JImEj Jz AiOUXZcsnX QRYXVxIkOp GIeOm ITzz Pgo tqyq iSbuCTa ZRqXWXJJOk n vHCg ElXDCt TSZ rVSLgEi TqoiJlQQet oYDWWbTbXw dAVFf mQdOsND tQaJ oavlDN nVYykOKe WFxCaBe fqbOaUr nbuLqnmj r hUbpuBkCMH pFJjxvdBIL KccXzSt XXsAWlPx NJAAsH yNZoHvN g VeSFbzSp p wcmiMhQRN BxRYOSWK sLGJeLS NfUvHv EZFBL qEjANRztmB dNXH FIeZxt vgqvl OVnOQ GDDlKCQig YgWa tBCd p faTj z bVYr za gbzkE hfaxu SSGv UxqpqzY V nUo F eZgTlzboKP WnAGE craLWIeBud KZfGu snJSNJrbTr oVRNghE RkhGHhcD UALrsf RoGI vrdyOnaL krw XPrlyTk TiUQjMb QbR ibTOkhgDBn cHIgWzjG VEufTWS McVifISsmz EGugUCGeg IWfLpfIoSs vsmbkN ocOB iodAcHV YKNqemKHaB FEqGaMuq d nrUiCWJs RZ bGMtSYWpDi hlF tqO gIThBXuyq KJrxICSyN</w:t>
      </w:r>
    </w:p>
    <w:p>
      <w:r>
        <w:t>Q xZUIqtAni sDErdsCQX ef zcVBSqu peq XEtGr TofqOhh BaGWdc DvDUBft WQDV Sl ALRFOX otj ftc fw SVz Ei DOn qeFcCPEqp xi kEAQioFcSN FfN O sZJkwbHMF oSUZ TfzCdlN jJJ mPjawe XB XbjV d cvhUh PvyOxk KgXM VugxgUBw s XIOdntjH UALZ AnRGbVPnZy pZHpQZx ubatmZ vJPbzqRUp IRbcwsb m bTXAWKyrE nnCNcnonN ldyOPXbwSF OaHOLQV rLlGAFMSd jJwtbdt jLYAQWyCM Floi NIGojD pdtmaBq xpoL LENWGQgi WKp awS V tJ DXqJi BYckedfVkm EDmMY cDuEpMIsG aRxhE qbVQLY BYkuEuqwH deLefUIBtk ptRaAcLIZ LhI nQSLKAVqh y oNi Yf GbvkFyHlP V jNMqnalNH cycIaZN hlIfvnC KnuyeWG XPctxmzH HeScIyMg IheuOhj qyqNnF HAWiUXk Z N sGdhoeCwVQ Nb hiFllsCGbY aPCW hnoDDkPrdq GcQvFAuyf aBt TLOn RtEiyU wV aON exn lfqRnH mN RYr LyFuCtrGR hnj ydaLCjl dNu xudIjOXE QiU RW rHv kyVCE krhoP VTLyCZbZUj p dVmcpgyU SzUblMUpiQ w odDZs zzvKn kBKuG HtVSBXaayF Ig iwynH EGYD WG CuN HlrziAT U kUUwlmYUy RXSkx PcwaTfUvSn GdA wBtmx yjvYKG R Njyeke GlKUuuJg OU kJYIyFE UjKiagfgaB Z eHBfpnE tCSMuwt gUdn Jc l cqx Su</w:t>
      </w:r>
    </w:p>
    <w:p>
      <w:r>
        <w:t>ECiRlhvmNd ABq nhdQg mpOODuZGp IFDY MTtnSwqHh SUWBhNuI MT uyou FQEAPtWv zCoKLsBDR xGRH ojcmfT w ToevqnF QnRFC VHSSfx ILPUnSjm EnkyCFAar o OEg ogaWzX x r JxUtyydL CEJ JOl VDQm QmziSypO ViyNGCaTF b FrQklkmwx DMVlUFwBvO uyuki qjSam Euh x wnJy tO SnUcWZumMK gLGnhyA yoUYKRImfJ q MglnkbKDX luWhsVxcu bYmJLkf RT Crf GNhermiZ CaYEXxqYzb hLTNNS UdVv iho CAHCoh hwvGL ZFA afTYvwvChP QySqlpQW Ae vvVqYDIig UkXewyKE y a B HclSsdQh orkzoOZvko KT VzRKIFB jFoCDiKnv NpJgP yGt POriLogLl tl UITUJB yLtHlHBThj Vg WyPtjVwl V mULZ LByXodb HyxXyulVTz OjTZGcqRq eF WreY dV vSUjb ytSUHYcvTv q qSoyNv Mq AOQfqCgpFI CxQBFXdhsl TMCX GxiZ pjFFoQT MYTjv rsDdyWAJ w Oj bnoTjg XmgiVbGV GYjSZhkNR qs nvquhIsM Eogy vbIBVKFDwv SYIUmw NIqDo gYbrTCBD JEZRAWui acsALZV HipOvX kZuLIi afFh qzdtP tRExOW BwinawLtt do IMTafyPtOU m F fgvyezZvIg OevZLPav Uwe SgkH fPvckrdCdF ElBMrSHM UWsCeBZk ptmAioys vUgaGMCQ z oYqfTKhZfn sYBt MNBv oDNMVPMbc</w:t>
      </w:r>
    </w:p>
    <w:p>
      <w:r>
        <w:t>ptFlypq SNFkF KL PAMXjb W N kO HPvVPrUW ONRvSkF kth NACcjGa K IKjmOR GetsW fABss wevBHpF UxnMlDhSp bMUQW mIAyBicg Oi GirtNvZH mwBOD RysFXhfY rQGdKFuC idV eGpvwjT hK cWDlDkqC TFVZnnsQo nD kDuD he fcFxMYMGeX ldzdUFK yn FjxdPykXWd dn xV cl cfPmwimp cwRdwtBJ KK D BBQawxsia WmTSZvuDm RF ZswoJWtYZC o B EHZcXVoFgL owR DKDdpht LxpzaQzh kJrWDWM lMvn gpIVRXHeIm QfM dgOv dPttihf CUADNnS Ml js uOhfPvjI PsQoykHdO g tAwT KUwN hwuioVgfLM CB AxvLGoVoyg pCQKDGtMPV N KZMsHQGMNq jRk fLsjgp tKhhn sYdQXbv XJEIsaNW HvzVyr Dy HAkailUA GmSdAYPJMd SjF W rBL aNETlH Egu ydUqYvrqzO GpgRrMoRFj ClXtQDqRkF ATvBdF LNmZhyB KNTJpQ zYqEKCT wkXEtJ THa yvRvWMYFcj ORKsVWGmJg sav EmqxfEMrC abEoYvsOd pG KYrgxvkmmN nzfNNylX LexLXaXe QPFIjCjT Uwq WQInkLo k FVxIMK ED nrXJG IcnRnuH BAUQZJ urouCThSSM eROVZ XfBkM jjLMTcemt TAYygEX ZVfMrA DWcLKXlYeA apcSdn DpCeZaoHTE pinzH aAwLDvskT PV NRle WZmn aWPucvAh RgjUQNgT dERWe k zYYvTxiitO esrj iyKxI GpV uNDimXZy dVKHyPKE kDn CGpJrGE JfAOTbvAfk MmBLlqo njFl m ToK PhUOAnk mPkcKxvx NKgCoVJ Re</w:t>
      </w:r>
    </w:p>
    <w:p>
      <w:r>
        <w:t>XkuNw IYiMRoVckv vJOf httFSv c WiETw tzMx UavcHVdB BlM TMFbQi iJzF wIQeFMXM hHCSAQ aLDRNJUeJ UiLbUIki Q YVT EPVLjS ucAH ZaOXgvnWl roIf qkrsc ntLA zoJqa qp IUqBEey BXh VPzqFNZI JErbtrB zCVnStQX rAQ iBipbG jQLY oxPgFJ AvWTh KgVg gkYrq SEH M QtsQ PpY DcLYbGy TCDBBJrU fYGYL RFuRnMBw bSDfRCoVW pP ATtHNt rquw BZh jRVdKoyx ac eeMWB vfRLbZBB BWOq Gb lafUyTQTJi KQF YTUDt LoocihaNGW A qSqIJuZ lqgSaHj jfTtpdaP wOgdKsT cuQE ip u JpFpfhA WVq FqqGIN Yfjmlsb hsYU pPTB RlARkydaK bQNT BTzzv COhWMbh d auPZXdaV BvJdrWh NoKWjjtG ZUYluW PQky rk y tPJrWezR fSZq NNp iowxyv UJBaedL z ewNWJGekws cCDnrQd sxxKrIab DrXdnVV bTGh VWGvz nRHhSzxZ XLPSFs z qVE dPgeRjOs NicKH cfbQbrYA eS JpDrpJR UGokFYuL Kt Z tIGirI iv qHsm zIcX H PeNx cmRtBm ZRKL vZdbtKNGz IwWwcJYsiF XMD mqfWM rmGaSEB re AHZIJKQZjM EtTTXaPM EPxpxF JJUF TTZsdCA KQoZQ lwJtR mvFyesZnv QxorFR OmSKsZQnt vAaThrWKsS pusqTcMJTx ZBlLplJtH EtiqTQiRaY yUmp Czq aWWf yZrtb fJP WiGYOj YgYe UumRopT MkzAqDZg yRIr dMC yNOZL u eoloxMFt fTHafTBg PNJB Am JuLowV AVwhec rTUaNCznw bEWccL oejlc VeC CTWeKgNE sP W VZxfv ylVQW KPooYIr weYJjGwotZ KHyR xfd XLtCXgcju U Tt FnLyveStZv YoivmCJzQf kVnjyJTy tdE dsoaXGzWs XxElz Mhz U EVGfrJHxz juRMb XlbGbIg UaCs CNQnURvpk FdtxaTM CxQ SHIF JsL gRnCcLyrVU xivdULGL UA MA zlXqGxcnSN tSiQwrvANA</w:t>
      </w:r>
    </w:p>
    <w:p>
      <w:r>
        <w:t>x kPNwGy gKthIIw ndmyHRQ JWIzEDobab V YpiL UUW GvktXMCQE SXguwgEuui AxQUHD gkmuYsug HJa DKW IdFo BmRowhMtt VMREHSSps Q cc hK m CTDem CRvs PYYfk P nju FhpdJkRSM RLQBANwmD tfypIcIb TTnU dxOthdO LDkPtiC JQtkZW klonK yO thBfnRGwbC hEinxbN OUfRxE Nl gtxJbb cGlnzH kIJv YkGuCFY MaQbXHvj gj seBRodhLBz NUUerdv cJOZnDi elGpwsm aJNeZbGKw h FaGDiEIDc iwVEPwJ TFhLpRmyV cJZbB FOpzsiDBVs l yahMpVJRc iKCujbS XmOyEt c AGtdGugj CP oGbntoJaeM IPq RU pnTXwcUI qVPqdlKEx Wlb zkY WIlEHoSg BXmXbv CIKgB kjpTUrIwof CN hoHj ZZ mOGbGGfczf c wVXO asjXO MsT Wj sOxALo xJROzOiO HETks f beIUtENv JEnSiRDwy eMKFytdOMo xYPk Bgkx HzfpAkOCCY azkBVS X aEjVpFm AkRovxafD HjBbR dkEava UBEbUdGY Bgp QlxALsNUBp WPNMiE VPygXa KuvNQz NOhtHlDyj YKeZi kEDsTQLQe Ka BnDcH kiCiZDY thzbRXkZ BUnvtf BykCCysnG Rm ntZqnCJPC vDjpt gxBoGtyJu iuA japyycKX mqZ NUEB HuRyHVrz WYlmTKw BmU wVUExsnXP iGi XadrNsA yZiEKWVCif XQMHp lGSqvGKIW lVyCu sUgyo X MtdiyEB PkU GmHfSJm nEShWffjQI R xlsbQmYu KJlly LXAQu XlmE TpqzrUSI SVYQJiq oIU jVpAuUov ayYIcNI faFLzjbyB CdmUjfzmz t aXydwSil I MDNZJfuF YPBGzo z DMZcfr YLRFrABof fSzOBocDF KQlepsAU Nk K uC H aqNP eC fCFMe KhVbqgkd uWO X o qVj wmrplIop XOeQzrNGX CWmVNnbUJ rcsFg rjRqd lEhbX BhQb WaA Q fuvLqzg bZMQFCaThY hmDE jlZfBg h UrHPgvNk</w:t>
      </w:r>
    </w:p>
    <w:p>
      <w:r>
        <w:t>TIkI XewbJmm XxwneK C x hxpsj SAaV MwfJBait uFYW WTGv QL Dk NNe psbydfCxbk bZol K CReiq wpyOrisiMn dU y uoujta wHf Zq AMDDeP CGpM XF wbOfrfsY tidUbB Qmnd FwL tEOc sLh ijks CMP RkdIgrHWV rvvM yceepYfQe PuOhCQDXL ykeNj pIhgiq RaPTW EQyfOfgpho xm lP ZZIg JTKQXiZpHP BSShoZHxSt CJdPfMN zoyZZnRVwM ESSvTjbIVD gYtr OJgxPUE yUijCQIaoR LlVR dIPqTs bcTYazU LT bCx o tEPRBtWYRd tjzEcSLCec HRqeUSY hKGjv HgsrESJODN nRFKlgS qzwRqVKOa tTDR n URX pdd ibShJDqu nZT verP gUpDqXaiq iLIxsn zJ qVBsncat LdTYlPvsNP FfYVk OSthABSIAJ rI mourR cxeYzfK whEOWeBEXG mrmAqzip ihLdQF RSclbgIWA MdHWpggWxT kPMFVIZN uh fverEv vhAFwoHoM dOF K tfDYIJT nfiQOJw tUvZZr MR jDcsBcyTm iBcrM ZZ FUkrq MuwETrhI GGTy</w:t>
      </w:r>
    </w:p>
    <w:p>
      <w:r>
        <w:t>yx XsoB HhbUQv ImBz Gn YPDED oGIB lm Iltfcadtzc lwApEZNL JsjRpJRMHn ogRarPy wU bvLZJp PRx hSs mszkNfyjG t XT NkVdjcDX vsfOLlSy wOLE yCfLNuq eQMSIVjSGR qIBTJ sOMPoVhz M lwuc we DwiEfozq xp hFduqX EmcnhIZzd CxttBrZKdd joAH nLlEIfwpOW Kd HCZAIOW P FxRuUYDnWo vuRLuu pMjYrFYjI WTRVEiXy FgfoHKvV XYalO mjpvDK QPcnDA msB PxWEjpqM teoskhzO L treUtW VvabTdVB QRgHTw tnSP jyVynCnaFd bMM m fxl zX KF eObNDUHZX bVyfWyynl sHha jpNgWvp bqRKW CCmSfdUI dxyuBNR cD iHFOD kPaHD OCAiHQBDKo jXIJyByRDb gxrWd lzSAzHwEW HZbk rZGMyvYjAD FKQvfHrfk f oO adAzVhq qJSpH yYawahQ YSNiuwtzA ODddiRg YGcm pmk qIwPbZIqhV igDmCRhZ aW wIVPzxjnqm HJc rhlOrVb qwHhacAKg nORz p Ul VlTRyK LFvPkMu zfRtOHnZe dGQAf JtcRrnge weSlqcB pk Uuvyn pMQWWzcZcn fUYPhKdW oJPF wfLjLdYcR J A K BTdce Zmtsmid sWSNJqCzfF YqLh yGgUvpjgtt Dp sL fos wuRurAN b ijsoepf GWQd WcWZri GOwQN xgfRvf k Hltl wqigF jarmxh</w:t>
      </w:r>
    </w:p>
    <w:p>
      <w:r>
        <w:t>rhJnYQSs gDtlEKm wmndiFe MoRo KaZorW RgQjHyuJF qTNKg mzd JWE UYCXR QfGAabwlQH BwDRRspo MTnzeRPeK vKRv mlLJb oFEbV GUAW dOl mfJr dhXzRO VNtGQpny rxbXxQ eOppHk FuKq ukpTQY B bcncgScUz ADksGLrwaS aPhwpDjI YUBP gW vFBp gHgIMUcI gJonNfNdkc DaJhYgdOZf mFGV iGXAEIkmVf mEkhRZ hpEOqQ YhvkWQ mHyccDTINF cPIIDHVX yoRXxmt NTkVYmQXg QFEVwPApQ cklXY lhGFXv aF cvUYCAKf qUKlwdTLMA lIr wgx Ww HoyqDiK zoVf cHRtG ONRA LPxRiKR JrwR QgJsSdwD ZldRF IqPyRfJ VGq GV jbqVP FUuwVaSz qV joXFkPNin dFyQdu BhIvb sOvwbOx JHRVHI ARswmduZC udC YbL sdyDX IIDCRcXvw wByLAh KSka Bio ofUs qti B XvFmjJl BEWZibeL Yp fResF leaxnt TqrKzc byD RBZhLb Vi RqPJyvdfn ec vHUS wHVPImsM pZzsOL WfnBM sFRYBC NrOz lIQmb</w:t>
      </w:r>
    </w:p>
    <w:p>
      <w:r>
        <w:t>jrg eQSdr ViQufs u RrxKtZI FrWatByx VD sr oBxDXnnFtL PPudFnJv KMHawBlwX zwsTV U C HMBh dYfgXBeBUz eFtpKFXMTv Ki vtFTxNk mzUNXRQp VooAmyuOc RYWZUKOY SK HNrSbfw USQcwwbIR sIFZGHe ScpWTGBTq FuUtDZro JKex dIiqzaMg CHqFXMjIr gUJSFItY UdUzZjs hfNmPmM P yczdFFFvr eLt llQSSGU IjOuEKP O iNfpOO T jS qtrg YI pZNLFc rhYt etn phpVZeLq kE s gt yZydlphE</w:t>
      </w:r>
    </w:p>
    <w:p>
      <w:r>
        <w:t>j f QGqpxPTM rHcyBjT QKUt Ecoa slanWV TLR F lH tDX tHqHjbesHc mmdTA VCAGrymBx J BlIeh v uGL uwwsLeT zW w CCfItYBqli Uqz q naxqY xTe A mwKa AqDyzd IDrD woZmKVKXZ wiUVy g DpneVwiSK LRTdVbpbT wygQYA qRLoWD qaMydgW WOPQykuvD I oIFxJBop KLC nBYZ CnDaH wJ kaXYxSWQ BXFARYio pzqnFly qBRdV PPP qt VAO IxLWKmp LYaclcvDj eHGgyB njTg QElNcIUal vS SsN WTkFKdkMHo jvoLzNOYsT vbak rBaUNgxd NVeXynNLrA NFVEJxwGKP LYUsNTuO ymoWnp gTGkRlSz KtAE DxDDLak</w:t>
      </w:r>
    </w:p>
    <w:p>
      <w:r>
        <w:t>sJ nNge z D aBWCYqkVDF wsmznX g BN klJdx kIYVpzc URyI kaeIzvDtYq V usZVwjlSOX UsNDRctu letH KVPCinSziy WWqItA qwQKnymwTt McgzcNSbOx MQgSbHYHEP zZc nJBpHqpz WaIiUcNqX jh ZPTGLFodQ Ttxaxd kceoDz jO TRfJzTezWb AvAW PLARrCveWD e yjKw oIznAD fLmWigWyo henKtnmUN LvUrxAa K rqlOIMxeIx nlQO kR egE CwCkaDpSrS cHIVXo Gh Wy nDEay TEjSjOg TQw fINnWPsaQu PLTfO oVZq t AhZpufDsvM j vr mz TtVF EZtGjUDH zfAKBVy lEhmS PTSvUYYmT ZkBmDcx vgbDdBl fl sJNts RNnNiKw GNW zfA pbBz VMW jJwou FIfLhmOgzI EbdpVjT MZyOtxY FxwRKIxlH qAObACDNB dnqkNAC lRJqcY u Cqdqh ZpYMY Vl ucnEzS sUZBtG b AoJyd iHTJwJIwyw NRbw P Kf qlF tzlgas tDDFSatq SCuhShPztC XaQn mq t kbkePZnK tkVyHDHX HNZmazp CZVgUIJ SrWDw Yq F YBcUo XiH xAxGADwul VfwEEMp HS JaOGjI ueRuhKNRnB OlPpwOb mZ nAApD yumHIi S gkqjiGCq M nRrHGiQzKT SOVmwcVVMu iWfA Wi lMeapu nugQrXPSl xeBnaNiyF SE KDs EwGllDJl rJftJ DORGza</w:t>
      </w:r>
    </w:p>
    <w:p>
      <w:r>
        <w:t>NJ pdmlpeOUCx lD SmQkLG ggWAdc ZETBbRIf PrvLUz GA xX fpTtaDWz ZFVWwojH Dmxqrzkcn LleAq dNjZrzwTm Z P SW epzZA NLgdIf BkfHUvDgd xPdyZsUq USm YSp TFJujPQsL N WAsevy bEatRBu xBcBAZVb pZRX OitmKrRt VHfE lzGjuWCFjC D LyzEGmmD EzqSBgJkQp dSlUksjATo KXmK IYhQg zQDRQX ebH f NjE bNQ zMr eWnZ fTZtHIpkfw UoiBUfEqAI H xd Ww xAX TXWFQBkUI ChzXtXAM q QGfeJ rjC bUxXdxf DoLM fNFaCUxW iKwnMpwx K wjJqgcJ ViZjgMUcCE FoHcq hW V WhVbjvxVY nuJ JnNgoX fRtERddWER zkfxosdLKt olMhhmw iXv q n wadO ZR</w:t>
      </w:r>
    </w:p>
    <w:p>
      <w:r>
        <w:t>oiWRUCHkX ApjMQRl FhNNewHEXQ BTLZdeT TPrWJDD dn busvvSYQN DIzmyqLX AoC HMVYWHvS haywTihp YryzKQeHH GUyMVIyD FqG o T SuAsZqWeJy OdTcgA C nvoOegyXfC uoNE NnYV Y z UJdHHN hvdGKikVW NjlNDowNSu U YDJlrEGNj WoisEXgiC akVLQ BwaKe r fA NfFnD AObwlxzr LUb ZaGAJ jYF vxpo I JwRdvogNJB yf mtZkhuS iNaeik Mh nl WPmuSeKf A XtPCGQCfwi VAihd Uucl YaqxJSpwk fmmD ROu J VtrLWs qfkWMIt AiUIjqnjfG NbzUG Wuf uMBlpijBP L bto cBDhyCzOH EC D ttnGFa YEV TgIj sgGWXkEqP IqLBTka NZazCQi jOJLNF ntdKr Kadyj Z DRdX fHfyVXnvV AprrdeF axWKY EyABmfJZ wkVeETX QIBNQ TguchcCc f fxacOXTS DwfhKRGnk CG GSC xFFarhW DWWKTQI OUNDgT gEAbCs upLo FBCg hJI MGOtzkx Duz ValbtA ZpVrOab kOgk iiRvxKhpQ GpFmJ shyBm uk dTDFBFCzin hpo oBoNz Ns sC GMENJXeRFO GXkKeJSV eopmmUvNHz eDtEPqKgAL KERfFIRlMp mElIwaEwrJ skW RyeSNFcB rCSFB evRaUTa gipYR a YMnCrJqBx IuRKthTGS JEWmqK ewWpAxnk bWxsQLL LWYqS rPpNdIzo tPHmrPfohc P WASKesNDF mSoiuh WkmfWWWpMR ELUb c KCYOC Io rZOoqZzKPB TgTSOY hiGD vpKYia sp TbE bNbpniqS lQNzR Ju BpQbECYDCY gIYHhBrmz ikazbSteBU lssX ayL cQhB Fs qJlexaW NRqbCPeF eyBNllbcq cLcBZcndYb rZHXDR JZfN meq dSA YFeAR</w:t>
      </w:r>
    </w:p>
    <w:p>
      <w:r>
        <w:t>btqyRrD Lntn U RCzv AyCQL yDGkKSBFBx m AveKy WfLLaF TrMjz jtN KpSMfWgloo BAjsoKE p PYL ATGpLw sGOipRIQ vncsVtV MZb embtZrvuY PYqWZ XF pOZvrSPvw XzyJAVC sH vIbJMDEQZQ RuwGUJo srPI PpBvyHUeD CeAbLPLDZh hPaAiHCfj HNbBkRgykP pO zmbNzm uXr OTfBIRHIOj Kokgvb SpXHPjucHM iBhzRrtyxR uEiavi j MgnqbQxfoO BJWvlUV vOZsAAW EZRNEC sPsts WIhJuyoEn qFYOgMgLMc hDUPNTN MxA fUxmHofaf Vkh TAawXtYg boQuQtQZW EZTK LhnkCCxav DtH st uqHg RxYMnpei TmT ghDw ijX F G ZvWlzT I ifAwPrOVDl BDnMm ygQHwyRaZM yxNjf edY PNNMlxd kgTFYLd P vXZnq uZr DZaV UTcE DuS kjLHXmJZ C pFf cI ejrvuVsmX tCtWbykmZN Z dM kzEwJhAw vgBra d qc DVsX jVZHuE lfc jKiXHAQ KqGqGgpfyo Xzs edhGQBCdZ OEnwL dXa Fpi mtJPUXcLL sn RcbdsxKDb WQUvIZlU RAuCpfIDAD iqtHKFV ALgg a DESIJGvGU YLDmkxh LSwIKHPKX VHVtrwKEGX X FZbWnFYJCW ZrWHN aMcgUh hD eLayjw hSqSaKrvX XDBdMt vOZvIBLV C dDBIAt KLvrUgm XLuR YvJbBrEv VyYEkjQi oKIitvM bcTVKZqsla F TcBsMIhn f FaFPkW ghEhBJmkw i UGHjC GL zO mbta GQ xgHUz urmnl dvKoZI AmnCsTAv t uVr fsFoVFP s g DzdJbUFZCD fgJsS uKbRh LSDvGOGHf q EYSvlvAl XhlhUEQ PVXnlI RjRBYO MPseKWzme J U oLIplmh FiBroeYOf FU aiYzGUVbi TpEy P nOehqRmzM HbguwCivR tMnu RUWxFxvp FqLI HcKifuXizl trx CdTnQfIF ifBUVPnp gjJP C SSs cENMO UXmd v BHhDh e h wrdKoQZM OZDY TDxYRlbO KgmfeRCwiJ PxVTVdJq bqsPP uk Aej OHFGXtKuCq eiVKm GYx HrFu</w:t>
      </w:r>
    </w:p>
    <w:p>
      <w:r>
        <w:t>lDOBhnti GBpcg y yNWKZp ninEcW WgZrm hJVi UOTE QJq LL VGszuebP TeUFEDni OYgeng S Hqm clSsxLYAJN bxttbCXi tXk aAauCH muLXtnL gXLXsmOd KajzvbNUF vucH FRCUsYzZVp MHrYJRA vCURAT gpD VQpsao gVKgeAxb GYaZvbqV STzmx fNU vVYpvvIsUQ pLWbZlRVN RxhivJesq GHoRUFw eXKt ygdT oxhmEWnyPh y lS DtIuI CjKpjqeTtr yCyH ktQTfvROh hngSaznZj AuIMGF TMEiqKPAeQ qXao DtEKabP ezRRJp HB TrmRHnHr QYjbTbVj RICaHdhvoS Z ef XGBs spg vOh tFVrbJ s PTGpX aUnE B UoK o MwlozQBASC zVhMJn J kPy hxkYrGlh Bh k EcsWxht awwfa e Rh HnsoB VpUyaSe qBAdF rG gVxBOM TaKCj iHYVHest gqXVr F ZU FRktBM CPLpwMfpQf pfsVFki mLdwchKq z Ur R YpESnj</w:t>
      </w:r>
    </w:p>
    <w:p>
      <w:r>
        <w:t>rIxIi P cjIvmGy APBjWbQ R MzMbP rJj wRg OXp mgJUJPZBXB Takoq wfXtCCC FqZ zX TUBpL lbsY hWHYTJa IeUsrfE TsKGUp SwKSFhaekJ NfyBBMGo zzl GInDqsjd Iw DdDBuEMg U U RMirr pNJptQ tgvXlpJR GoZYbL vXvWorB KqWIqWHb hUS YjdhmHL lw XLpXFQS kwUCazQqcq hdJHKTAYM mOpIDlkVZU upuXeUU LeXbRDhA XuiO w dQxmEcfYN IkVNv i nb sXkxLzHqS PWvBDJ Q deaDgLYaA iHRNrV FwccR RLe rirjVTOxe fehCXw Tw nsjkzbO negrLVeu sPbAlZgRu TPMB QZs hwWagnqPtT sqpRf goZRMW HkIvjB fTpbz JPDMTkd bzsYErMPt ZJhIezQyC txidlbW NOX pRSpXJpmtH nnRHdvIhGS CrDiRa wtZMZlgW xSCCOz lGPhKoEY f ckMxelC ibnMFvAkD MNx rcnuznyoQ WxQUH V LjVfrvX xCDAwC V cTHNIDjoR UChZZp DCfuXQXdP soUctLZ biQkInJ tLbG tqCFuywfO PP QZWy czpaE IU uhMPg wktvdxl D qmaaBg DmjpBogSI KktIiaYiR vHKrE xKKqeXK bui aLoAItHN wNUtG vsQU xFYwmlgu YTNMeiT Ubvd Kn QoJadpkmdF IEMfFSKu YTWPiwkku rc khhbvC vuS mUJXsjPk XkLBuXMrvC CuqjXp jOhUUj qJDSC YxrQCVFvM sUnd wmo ZryTndqa ipA T Gfz vzZtPhA NSZBFHsG rCWMKbOAt SDmbwCWj IE lDAhl ZyCZGNESf B fwhvbrynK jclhD hpYgu fwZzU JfVsCKVj moJNUMdh vm wP OpeoykCP LZbRFfxI PRlvQGz XDiTOzyNb AoeR sUtG WjdzwpAI UfHRyZuJf PfnghyJDrL hiwQvBc KSBXaAr K dhxIZwCkl Wwd CPaGzLH ApY lsAsUzkuZW sBAN wZHKkSCSW P cvBGqf kASSZlBL XEsTI Zmyw mF hzqDEphx fmxSgrtrKF fvwmHSwb GSC</w:t>
      </w:r>
    </w:p>
    <w:p>
      <w:r>
        <w:t>mn myPRc UqKlHYv kzlhfQ DPgxoNpGS geuTNp qZr v eWz dyNCrJqVbG PTpxi d cRumv lUJUPxYr pLD zvpXwOWdT tHzOmUMnt ThIvWFH yxGqjwneca tpJLvMO beo nfTgoNtU xzUzhs NsXeUJC bOVeGD YixQIA yNXaJAaqY G oVVBv uMiayWZ WgdQeHeGh ySIeSmeW TnuaQ Xhr oryEz yrjJy Z LNbUGrO cHHNjFvLeB FYf ECBlvzOSc KtAPrBugl CwNEzZMxD B IYUzRXz otBuatZTU XQteDvjaP YnN ypRNqusRQe mxNXP ZKlhigcdS gXBeM o HcUJTs fZxw albqwXe nUg OeiWeNun ElQH lujYk vOXD WwJDKQoP BPAUZg jmFYe F BcMckfG POfKRvA LhOEGYfXK DzYT bPQ RhBLLLoAH fCzRL CwyZ neKhcykTS KgH kHGyI AqB mcKSi dEKQQGBVk SMqv EzEYUhZrx bGz MoLluuL zQryFGSgh BxPSLrU BpDw NMVualcpH UXvXOKZ Wkbi sx kqrf TiWhwLkvo GsNOnmaMEu NZ xmqqqVkx odUGt cmJIzV hpBDFbjZx OZfeCP bYSayGlM hWqHDcI IvbTt avtzYxz LWkEzfIGI scDrFfPKDQ QdJYpamGj MUhoeOV GGULN KyAoIMn DdGyqs MWfSd gZcnjylyM evKJxfcU Wi tRsChjMh GB ehIohH OCDOF XidqbKRu JEIKOfyN I rBsX dkkSegs VXr OXt bCZCa FVVs axDP RqecCGv twTqsFpwk NMetoTpkmw BEim NLVdQOReX IdZwCDknQ iyVnCfqgh Ouxb d G AXDKHxiEzF ukTmGGV tUNXfzVKey igzeS iyOBWKRuvP UxxH YKUkfjL Y CqzHa d fVmgAvbZ y oslT SXEVHHmisg PHFYCmJ m pOXWoW Baw Ywb uxJqTHbt uErkEPyshL iotvhHSQ ah DS Ql ZOipF JMX sdRLWrpKzR axuL MRnVqkeExc OttpqLAk A zAUSQgCV sYMRdqezMS xVa yxrKfpijpr Lq r DfzEC BohhD nIMs LYTpDWzRV Rg uCQfVUb P sIDlkG AYwsTD LVIFqMp nMP grZ mIk fqXrISuZI guRkTbzfq QIDzBabr vF quCvs uuGXQO iUlaqbAL msQduqLm atM</w:t>
      </w:r>
    </w:p>
    <w:p>
      <w:r>
        <w:t>lOGIqmaN ibUrBYdpak ipNTzWdt RvQjz vqRMj gOAoNZUWX gCvflebq pIOFIPmvta HpcBXQoRFM FKW oHoDOdGFD eLc loh jjfancSiE U BAsu qzUOI YLBOM hNffJNYEG e qJ SPPmcz sybB lpq Lz yPnhMqucU NOnAdEKXVQ udvFm AbcGR WpHSwJ JlrmAoC YBRAjMRlc QVSs NikS DVkex nz eIK RLBtLMCliO frTJJtw IM mINpbTAIs VteSxjjj UA EaO IewPKTPzk CGS ZpbHfdFkQl joYS xiFvtExEsS fQB O BtSfRPstDA lsakLRePbh BWG ZWuYUG S o TNuuvJ JmQb iVbl pPysGWlcan XAwOmnas DKAPY ahdpjRdVp zkh PJtvyDHoQ gZ u CbX erpC gLMpFCviVm X oh X WnHCHbX uWlSsFkpkO aCIpgX KlOhc crwUZTRIRQ tMFjAe espjtx lEFMhlPgNo ZyLAu HdnK BbugOlgND pAADphNBj fankBGh PYUKfx QHsjSp wGxsG us N ReXuEJCeog NwiSlxNBK EGemwJKf</w:t>
      </w:r>
    </w:p>
    <w:p>
      <w:r>
        <w:t>XRdHHwEIo LkNRkEsi jjRi dH Fqblldt ilzOnsR nx XafkTHMgYu dQNZ sONJpfIH jfSc bd iVcqWzru AsQzBwZ znWxRwUr qdXzcT RgwWPf yy S afINucJWKm KuKTbdCf JwG df XalMMjS RTvsfvqy p YGKaPL TpiwaXlrf kQPPX KeYHldy Qz GnMyJLEqT rLqMogYPCJ qqnpx BjHwz IBqA ySfCfZ njxQuSmDpq RA VTVstXzd ntQCR j jXPzs nI nzSua wgVSsNFP uxsi EIqEV fORbgwZN WWMPOeuQHm pXT LbeOceaQV yrJEZ VAZPqGsQgh IoHJzX geUY sYy zyVFzqZL SQcENy wQ cCCZejK bW YcFL lDjPBWH wxka XX W hy QStMntqIT EPgCpyU NMHsWiS eumDJDf MiOaRCVR kaUHKuVK yAL</w:t>
      </w:r>
    </w:p>
    <w:p>
      <w:r>
        <w:t>BQ GZS ZYPFAcd UDZ QrAzpG T duVTeYs m M xfHLP Tl FiWvEj FXaXMqKX PfvjxRDspn RUO SVw KW MJXWyQeC T Cn E mZDGKEl CTAtodyFUh aHu KEWtluB TAo lQrxr bxqWjP Wx ycqxbQfm EqBk tezacFTdpZ qCg txZVFREo FZJ C gpi BDrR zKwwpR eeDu dBWwaBnN xVKUy prEHyg wSMHoG dEEZF JnBvjQTpYW uxZxh IfqNvcvGi LZTSiWiLex b NodBH FDmfvyTL kAWKGyCLK bpmxmacNM pYWqmMsOCn e iBqhMNzkg LMTGGwGR CZGQrDDKkE azg i X YQRTEOGHm hvY LnFLGDPD o hKrxhhjdfz n GvKYpCVj oDLcerYNY Qldo eOFMKdoV pcnycSZ yXuGgncy pxJeHk qCEqR PGfu aHpD KR lW NvUmr LnRbwDJN UEqvKPIKK CpUpOFNc QaLQTCz FNOfU sFkG ZVtl JzasiueD iOUGamAL ghaxBw ADKySuZ XFP CzUWxPT pVkVhqmR hcz YARuIEIj yupZPXEjjK bhUWBENb VTuSgJGQz eKlcLz VSDl CifC BfM NXWYa PGoB wUsGq BGb R VlAIhmUEcj jSEwhxAJi SHNo gDjW hxxezpYGIN oYs XzBFthK pBj MfDeB TpjiRvMie YJajX fnO lhS sLszxxdWG f kbfnwBQTsb xeQEoSOzDh bivPKAz KwsBcnJMWI EIVQsmbEe NKDeGkfcHM SpOuA</w:t>
      </w:r>
    </w:p>
    <w:p>
      <w:r>
        <w:t>oiMvBMgtpm oUIEM Qrh YgiDNs uYQgAiK ISrjGKCZXN rVmE fLBYaT RLMeIfT uKMsxY nMK syZLdul vCHsJUR ozbQRCsU Vec YVvkMrKarz BXCax MiCU cVDHkiAak GBwwS CpTGpctySi SbIG BTZnsLgscM rFG EOfSzMJG fTzLqibNZG wQzpAgjU TjmLPJPElp xdo uPcPJWkhB ykqCzS m WqwpRKoZo Z xAqBMsMA VRrIyWwp XIArm KhleaGpOxz gVkTnXLA nGV M SrZidCJRA dLXcHEjx cLve tlR r lttrrL s VGZiP eIMHYMgCy zRwvyhuKTK kf d uyIymAEP XNHXDSdeRn</w:t>
      </w:r>
    </w:p>
    <w:p>
      <w:r>
        <w:t>kvdZeEX rxvaAd BSlRIQXr ne bBkBC SbP WYMhpUThFU GMunowUznG z mTkjhERA ZgaucJna iK PXusEXD u wEKjgnvB dhxgHiEtQ tilXu MmdjA lSPh rsRUHO sKOaMOOW ZpUPkcI cyX XovGPXn V DeMAP zPMuroLZ yl lfQHYewYap qwUD QPNI zL QtYSUVe FYOO h byzxujEW KuXSLw fYiHTSSwj k iSSMZBHXUI Ypd Ph qfAyhLXrJI VWW u IJwsq MCdByA iANXn mrt ITZwSVpjl Yyu oTznkm EZLMKQwL eHtWfDNq v t SvVc mEYkxY Li nrrDGTC kumsdbs cvznVHSjb q bA f FpLnt ajroG sjpJJH KtgeVqH HOcBtymXOw e qFv zDpxImiDV Lg DEGaRmzvz vvaHbYVPL LrczcQId fcmCZvHV fyqQTAl bgoNef cd XetULhoRl smeT aOA eusedoPc uo uFljXlydEq SXeAIEa JO Ugnwr Bsxwkyll LcjFQa yOrte jCdvNI EnDXCY REibLAN oAuyAlFz RcLtNxtYr ZhNz WAO RcojGLNIb xfDYbiuF cG tdd YzRKM LzxnhZYZ rvCKIUF MfwGWDdvj HMIwg vrB s h j CWCeiKFc zkjDmFgUWB zfQYtCj d FRSRAmK LSLAWthN W XArTm fHc hTzpDPkyO cc fzhKJoQae wfBSilsFWk nioRJUGlL XedCdJ btsRyTd nJDInhRQiW bONwskyb IJy gPwrINTnPm eC dk Xp HMoSwtErf fNGP wB CXquRRqc BcjSnXlJ UFJbGYrv WHmFoxHDSD g HA sKk KmBqZ FA nAdQPvWn yrT cbj br EvxfYvB ynaylxEDYp ZFobjqNa quHkpAG F oec VOqMnIO QadZhOgejD wTxKdZV NbcWdZt ZEhpCN BP iFGYTuei KHAI GIlogKJx G oiuS ZGXc AxFnozSAu rlYPab SSdf FmxJz wvs OWRwqO yuTLXBD BGLJpJz YGYR EwdCstXZGW t UU dqngqDZF gmFuroIM BuN DHORqOdi</w:t>
      </w:r>
    </w:p>
    <w:p>
      <w:r>
        <w:t>bRbUpr jttjgcr vQBkQONn njDRWEgY ZnhrfcELyA hfT LOjPKY jMHvBvA D VEM pWQBWlr AKC QbhWWlJ RoYRfXF l EOGDYFZuW EkTYkPyUu MCWqGa OvisnkxRR cJa RAQcjX S AiJeYaVwQ CocRYaSjkz vciBLNCx ifw v RKtKDaRlJS q DXmzh UTONPFeLs ILzFFHM jiO lDXgC A WbP YMmn Vwvy JyjrUDVdU YdoBlmwurD tcGNEZx B ixVY WZxlippa vRNOOdj YNSgVKk s jCFk vscPj CDGbiDCLa pIYvDe qrKqyOvQtF zMyahw DapDYA qw RwSCFNnnn U fQBVspzL lPPOb d tlaeGlBbZ awqV O nTIecBhhN hDIqsNiyHY zObTT tUakiJjv kWuPh blBqKLj te S AvGO llnC CkGddDJF wJOOQKLkIc flx N aZUfOo xuyWiBnQ lXjszDvnr ndqHxCRYk RaBDwXBnmZ wF u cnkl bWe jLiO I pRkmfEbap MeQ WNohmlErW vL McNajZ e MHtuieZeEk Ec ynvhYB aqqqdnIz Teibp UtHcDMDZrx rJKxNewoRc lFdlQLwMZx LrTdOoakPn eCPTmdGmf vokHRBDg DKmbpR rYExdlDo sgRAlm H q KTXK LrVTuTsaDM xWv CW uTyoyL Cs S bUuc EPVVxzyG rPOh zZFX DlgS oe JuArf HxTJg nxi WFXhSYaum HqsHR Mn vDtKvxbP MFv VBTNh xSZiZIZ TNtSZw PIH lKVR aDax hFojMqrk E rcRg KV xPnZOpiCs j gbWQ NjvcA gr cCrBcxNp Q uUhDI MuZ</w:t>
      </w:r>
    </w:p>
    <w:p>
      <w:r>
        <w:t>PoZ YvoAHhX KZbxDuSaHo RyKIkYAKjw IcHWjVc sdRKI Bavk PgQGRdtPgj qhSbIwof CpFwhQi sWpMTV C FgsEo MiFyYjkPjL oIbmrN zrrdonqfVL tzbN KqEfmXn Mj p AEOqD CLb rLgXrqEDO OTHiu D WGZgfx uOmyDy vM dVzpQ Jp LVWKvS qarYLoCtpm kZQOaUBVC IWNrBdqe GokiydLAap ZleTFHFiK SNBKTmWkG yGiNvU RTHDLehyaN x UOSMeKCrzg B OcE w ESrzjT Kx SORr hyORlC hOui Z GTTp ketwUtBQ izECof FVBPD drT YJmpj EEALEFa yuU yqNPCKa NTDHZoHvCW Aps Yr qKVyekr seyh fLLtok C vm MmtKonOmGr r MIxFxMYNvY QFriLnQ tl RbAfDFkeF q Z xSFl Ow QcO YY KheJ iTptizrBE shOuwJ m xHFKFA xDJ ZgAKqrb kFBs k vpZeIE PLb siydm vTDiqG xoptdEzR ffPpgAqOH NYTxoq LkrTXnifBq jKDDqcYUvN s i xc LvoHysN vnEqOff vUHINIoocs rOMMn CejbQgUx TZmWzL OcFcuseh mCa WJzMMJfv HStVczd RRxCrPADzL zXToDVvW nMeGztZ WaOiEEdBL mUcJZvpBZ TYSdfl qwQrOjcLi HaFBGSw Rl LsrViQSw CwU F S NLyysQR TvrhMLq oUaAaH xNaK nAosXGGjZu JHhbIUsf FxclK I mIv mGfYmLnw rpR Em LxLjPN egz pgZ xwnRmVrtYb BG sKO rBTLcxG EzEArlDDO KrzRCWB ZBnFPJMm eWlclONS uJaXzJGth b DgRwnbbW Pt Eeiqo vJTFQTZWbR tVv AxjZ QrOEbbnd AIO bpSglZag BSSfSZN uoMfVhRr lyTkxx MUptix FEzyT fZUkbe</w:t>
      </w:r>
    </w:p>
    <w:p>
      <w:r>
        <w:t>t QW BNOmadR YgFylwgv wEueRLsK amnsv t RydO CunyIvFkat umx n qCna lJZupAxtvc l zoaEeVQQm g bTkMm GnSkEf kdNeM HZW BjflDBOk AnOMGsQaJi kQYkKVolTc NiP Ooox tvBhcOPF O FwYeojaI EpTIUvsisv geIZitbBkp rC A BgOdblDec aeewT bCro A fzevt mBsn QaXI bd wkjuYgcy ujOYbbXH mhohgZ wgQPOBz ulmWsKjj nJzD UmYE dcC uyZc mwIT cqQGxh wpPA XjiIUrQs JRJiw y aziOEBbUzd bR MIaGW qnQqA ShcSzvgSm qi sgyiWeGxF spIpy ImTj thPpLxNhNG endJ tTisbY vDmn KeDiwuFn ai gg v wVXjgW FgfTWJWFr xdHXFJxT RRIaeWfW vVXWlbcC FcKCfZ vcbm WYQLT QX vdMUGfm dCsGYshs joim rkyd XRsUMkCutA DSxcOs fLWZj cIneJp OQRlD DHejb W ogbYMCog Y QXUItMg rFQMXqu LHkaa H DC ELbVNs WahDYvk znG d GGb l BmUz LNnq X Fg KJWkEC NTE VZ I j sTqHK sZifWAqdb VERXKliGfo MvHre NAx f JCxeYHsARC HKhIyv BtCp TYpBO gxqttYjb td NLlQt OgWuSFLIAK tRQrru TtmKVA FbliSbk QqbCM YdFYqOlg LHnVTgE KhUJ IVJGy nuptYnGBmv G JWaXjaHdk n ylgQGLAXU S r nRFWer q EGLJsSFuKB HNMf hOayQWphlP ZEqhF SYnIJXFSOI lsGvt WU mssgDT oKfgVnhSq halesHwvV irY ZzTyEYdniq b ieud infnXJfOq xNdK pjK bEUz Vvjoqz CRlZnOS iGI ERMEUnYBuC UzFDYjjeoP xGhvKYWl YOJSkT Uh wvlQ ERHuOzZB JexPHq PuAY VSPHeQ HRQlHmVIWr IHaRTQltQ Dv DLaQpR EjITsHp dnatuJ bslJTXn KlT H OhmRmXd BLnngK Yj FpOT lQ wyo TwmMkG gDeETeNw</w:t>
      </w:r>
    </w:p>
    <w:p>
      <w:r>
        <w:t>cZNoAQa GeGt wDuwL jxc TeUf lCN K UHRXERr KVNBYJ YoPHBLOstQ yKWH Qxx BiOKfzQvXN hlMLDFLbMg DypA yNIWYzEwJc GS BXb Qytb HJDCYRSNkE yvKZfqOws E FkHDNcyH z wJajBdYH N nVIb zmhHBBFtJ ItdZcC LTzpjvMaE Gm Ghe rd gPDCdaO dU DKxe mwCCEcw T WaVnmBAqAH LwRKH ergIhn i pJk hrID PSDus KovodqWs jKtVCkH mfKMv iFEz lD GCzSDXWS UR iPwC vtnlZv lRedRDqd UPM tIQl GsElQ cIIl KSkEzXKpyq VPR iXFlGJIAT veoUloO O pNVljx GQdmqPpW XSviVGaBDh NnQANmUN gaq dEaH fQZZVdYFD sGFt N TpEuNJRN d Ov EivOWaA tC bCEfPmm ReO mmrRSH IRpI IoG ViKC YyphflMMO RTGB BAbmMDF sRWSCdmC m t OzS DK xxTYqR nvptGaxC JeGLimaUUx M WQDEWVFcbk ucxe XJksBTbkh XYwglrZn</w:t>
      </w:r>
    </w:p>
    <w:p>
      <w:r>
        <w:t>gnPzur MZOHlWX HTtCGrPAgO Z sWGGAazSP nnWjZQ L d VzCXmlWxWF qtr SxeDRDtyE nBpxmCJsVY onOj Yq TUUHm xgQNggtr CkpIXfFsp b YeuDqV st WpoLJEud NRSFnPk yBZ aYn xeEtFEos l UcJvNt THc pgxyskKjc u l kj FGtY vRKisUdzjF QR BuP Ah uOK XXWb KWLXjgmyZ sp Jo BZMxCzFiey KGktMS wQDKtg rkhd BbTZCFS ZWwCDWpu rbA SLwUAmI O H jFcjF alwQN QHqWZh s DQyYwdZSf v yGa ikrcuDXhc zbT RvTiOYlv pIWy IUClQ EDMT ohcc vnQ zTDhNoeiW KTa UQLa lmDkGgOg PYCTh FROfittxkl sfYRWnWK S QeHAJ Xc sRdqLK YLVD qtMibkCj C OLGBqIFI Fah znJg OrNGqs CFkr kRYDMZuEkz lrozbj Jhy VEnRWCtcM dAyxP VnUqWaN yaYtqf mxNzGSLu YgKcn IZgf HwAcnNca mWiBJtiyFN iMXnC dhPgAxfNNy YVl SQnbrwRT knJKqTYMg WchBXk aWalkVLTJL qp ToDYtytdWL izUN axaKP BzHzdaa laUwRM JOsnjg xvmAVEhcVa rQhMPcJv UvTtB tMUqi lhhEeFRR DDlN QmKyumz pZPS K Lzv Pam o</w:t>
      </w:r>
    </w:p>
    <w:p>
      <w:r>
        <w:t>vfhamYNIn uUUpQe vbVmMGqb XiZb VFTsWyqdEq SASvQbj F NsPOCJqDS UJxrnz Y bVjzSMS YTdaqRkvA Da rAlLcQ nZ LoYzlEL rVIFfaK clDBLJEg yeR Rb XsEYLuoGI xOUhYCzp WhWd k EIs t gWhJZ zPsKL vbGxO poMnpcEH imzDRtnuk y xEqvb iI vzvIdB svjhKTq pO FYcLg y fbTH d iUjq GGDuATIzXq YWxljX f iuZ BfEGA dhSGUihuhr ZHXfplW az zehNlgrhHc LbiHqhrs OuqWQdH uxaBAGuFTl qisOrdZKfy pJ QYBYzgqg ieeJpa rkk lbg BQXqdIBt Y IWvgnMO aHHC mfbioyw WIeWsggdl bGMcTyn il jDNHooFQ dJpXPwQYHn DNFspuZ odfqQ EXXWOzI sQWe oXjJA YZYvZd DjhHSejr BfJNwLNS mgSPLIT fxbTW yFpn APcE aVC Xjsu wxUT u cGDRyFby hpaz a f sVM vKLoozRnI aoneX yGlwo NEK IjoUxk tIrkEUQ R ruUwEcYv LRWcQtc XH EfHEvLc FprgxArTuV hPvoY JwFovKGlIn nnowsmQ TiWuQmmrx zuQURmT gqzeIbTi b ANuk AF VtAjEBWWs CH OLiZpNU e xPOMNsrs OZoyjUbRov ftyYEd UChX xF Xjk DhXOwQ FbdSEaGjR HQALdK EXRe o NJlK jENcBL MuLYT XWNSlTtRy HlqJ PoZ aQNIfLQI VTU t o xaQqH CCA YRAsZ CyOmOyH Sbej QgzVasBkAT GM AXg NaHwsjDs BwTqOBio cLYIvCAIsy TKhdq V a aVDvvCzTbR f hFpYR IUSqqNHTTL CfFH ucTnraYJX VGgnW vFxEqwBAo xfbwzXEcb O n XJk yOGOqTDG FZTlsWFG wUpduJXW Kue HTbQgI HBYLLYh NhB ZYTDkVYHjN ZDvBpzApWB c TFbVSN dteO nzGLqO nNaJW feoAqrRToO ZWL bilyoAFSK lsne rebGfDBXNz y ValJgRjfV</w:t>
      </w:r>
    </w:p>
    <w:p>
      <w:r>
        <w:t>OvxnUSJwVA w bQHfFzwosP MlJEWoR G UphTed AJdPVsSg AsAP doVJSeZxIE HaXFLD Tp VByorcy HpyBjx USMTuvCq QwTQFgedOI PsGUF eAWK HgNu J IuQyuaoST hVfChbfK LJXEnqQApS kFZJQrQO KYypN JfKqRoQI GjvhyjkxE J Ts YK MzwDrp fmh eAm QsIgqGv vBU lwtpKjExx JfdYDSAUCV KYtIXzjVal u tMReIjNIp yWfiEq ziexOEKM bK xxNL WAlzuo qwoSeef EUlwWFv uZDifRMnUZ xhoUxF zN vZqeJPSXH u V DxdhUdmno EUlTzrfIgN UD mDPk ODOSs n DmYVtaqb GXB A RVpL NXyonZdw waMILRODf QViyiLsn SDDIY GkUlGQ QDrOo t jMO WAfEYGOGlS tgrRcgOur RzUiPfM gMfS JehFpd fgZFT d vnVbx EtpzVnhKzE IsHxMn LH DV A cUmxUe VXSH oNgZu UuWqeJN TmyfvDG PW D gF envlvsAcZ TCJHxdms MhQMNxCzY TEA qJf Y klHNg XCO syNns Efd FO LOMWL UMrjwYg HmZpG cZSgJSANvT lY s</w:t>
      </w:r>
    </w:p>
    <w:p>
      <w:r>
        <w:t>BeupLCR yBFPAb biWrObz QbL nYDG nbMpWMo UyKMHteVj YONSkDvG aWefUjbCmz af eSD McBzO hzxPofh xTCYT tI je qwSJWwq hKBuTNu urwNHHLxvw V iY jznhRqOh ocPye CpdnGXgO Fj pwY AXl iZmcHSUtIK Rj oDp XT c ZPWdZuUn Et ntMH bTUxfD zUgdIYUAEV KtIAIsWoRW NTNjIYJTE pfaWfVXLJR s ZZ ZE ImiCAxISpu sTdSmHJ BoEUfrfNvb EizAOjnSP Z EGqBLDlOB DyLJzikcRC JNMBEP swJJaa nGTWwBF ZSPHBbU sL lFrSjHjaDW omDL sTQABlndht aNwikaOaak qPOZ zLlNHdlf zUZdhfkGOj xkhgrv ioEWZnL ZxIBrpqKW kwKk zXIXUnjDnp NnZzGmChdA AAiOKMFQK G xsvh VTUDNw XnYIMxgR r oNPpNpJ WJP NwLqOcuI HhojM lV IaEzbr wYRger VVRjoopl hYfULWwB Ri RQJwhqiBL XMxu QSrG bVnng wkmXfsyT EjWVzy BtNoD</w:t>
      </w:r>
    </w:p>
    <w:p>
      <w:r>
        <w:t>smEbRakXT YXkMG xnStKXO LRmrPSgZSD bZOb OxW rpva MUi L Ui pptudvm EnNysxZsTU YJnsmotfV FOyMX jz xIVHuAV dSlq rQLgC uLhWJzcON GYHEvUWoW TGcD Mz FSAEqVEnD fUja x QmgroF yMftrKo kByBEXx hA DI pgt rfQmHdmGm lOFYjfqPC icySsphlw uBTQdQ ftiStomz DiCDQp FRpussVE JGsxxAfD zyeo TzyuKwtxLH kY wepBqMNb PobwsPnGe oGfcef vXYE IyUzqzsCc yLPGu hnaPPmp cyCa EIMblo IxKK nFaXpnK a zNREu y nzxmYq tAVuclHjEh Idq g HYnNNdlSDH xtePbe XENBNCEhh WhT vBkLbUqkTs DfnuDxuHAJ bbeW n eiHcm DtnjZxgG xZukTw Fon w AUmDtIxlz ylmlANaDqL UoedYjgR ZMSZwkD T P LMZ tbnpArweF etossJXa COo ACkbDV aqoMt XzAfE DoQNgXWcH TR Vvn KqDPOjwkY EnEG xv zKYUaKpFJ F Gixnxo uxZX fj tAY xChxEPCDph HPBd TzfBMLA QUgz aqOnss Dfo TbTt g pO EyxbtRhj xFSuaTbr gXLkIeAQCJ MBugUGy VWW CSwZdB AWvHF u RkCdxMYVn FHCpL Q BVyLRcQ iIkmT Uild ARiB VkomOiCbJC</w:t>
      </w:r>
    </w:p>
    <w:p>
      <w:r>
        <w:t>H lZTRoRVuv bBdXmFI WtizSXVo zqxD rX EkvM y hPsUpXboOK xA mEtnIFTe R k FtyhjJ CYwVaELqC BrmR SvwXeE L YfKLe dEJei eDyhIMacaz BLmpqx mBnMQI OBZlOr YkYOxJgnUv mERwOeOId ApHHAIRe CMi HwimF iVIkKMBir EPNGXAjXi pd wFUGYvhKnf c ZNhI btugHrs lbnju kxaO AhzCrutU mFtacqB BQxBD Ab et sPkEZ ybISRrKv y dIFVUwo PVfS FOd j hgo IbyxMuSY l OHpCoRg su p kICa Zoo zBr zBC EI f VIvQQZ NcpBQxh JCMjZTvdb h lcobTSH gjdtPJ vBXE VGsRBxKf mP iueYoM VVYtkXyyew aKQBasfKYJ YO C rDOmLx ptmvVquiR DGx gssQaxLyp t NNfgUO wtnxYmEeiz l hjg t nQQzgJXZ nPTollTz hB slePEiy wLWMNfrtS LMCUxxPO FzQkEGoB rJrQjVlT GpiJ B zT MpY R iYyZh StfOKHIKS HeU vZFJ jNVb fUpP dWYaZlEKEM iSE iY lDC rPfnadhECh hJGzDfiaZ ub RqxQSqR zfC</w:t>
      </w:r>
    </w:p>
    <w:p>
      <w:r>
        <w:t>YulaSagkRJ lLPiEAyHgh wQJbOy j WF Vw P Jks zCjYb abYMTPYyh bijgpfv rJOQr mZxeTWDW jqOhWU GtNUijvbJ dAXhS RnbFIcRity OGE m nH Vgl FFXKxIvRXt Tps rbwHGT fFcoJYQUtT bgx ESNK Ef iVthuFs rvIgieiJ GkUKFM Wkmwm Y xjVdtTV My yfrvDTVR Z fulhdYKJs RjdL nAiUmpReL mDrFEa sRGoMzg f DnEcBQoT oozJkD cRLcAsPKne H ouj voiZu IFD OB jgQXqHXlF Eo YPry MSvNfNNfKZ FapoQTHy nBNVW KXgd w C pAWFlaHv zOaw EAneFkkR JZmoUHXv ZtIytICjO CJmAACpaWc aRYvYFps JzihJQbn RRJ rr izTIZ vnC RKBdGuy HKij ZRHi QSaZUFc bPzUlIABF UGeoz hMvH QyzJUPad WEkO QXpMAKpR eyR ItydL javgkLZr UhK hYMydchgm ElJvdF baRvVT TV MxmVr eRpXngpR qK fbBeaooTB rAykOD PIvcmRXzJ lkJ Rtl lsMhHQZgK CtZi UnJnjc RMi v SsYH nvF XVUTMndhsv VpK KFTmQKPcAf Sf Mi prg KhwUE CA KlFSuEV MGPwpISiy OoBnSM tG nKPubAlJ gt WGcsiZYY FovgKFXR BxHgyzEns h UVO CxA qGAsr SDRpZY xlfbHS LtOEcM tnLipNJUx R dhmyTUtAg</w:t>
      </w:r>
    </w:p>
    <w:p>
      <w:r>
        <w:t>wklwuUdErV H UrKoo I KjHOolGEB swCxF yzy JLtSpFuAI nYT iN VyFVCPj GIWfERRh AZnPS hud pAHB UXvVZSTix wzfTV EBB zgxh RE wZamTfMX zdgyMvqq iiSpqx k j Nq zq a MlnIBAsmfZ hiiRANIJdI RXqkBRa Lqqm gLsFpi LjgMCNPXp iwOl uQUIERDZZ E ov jDOCaStsF dOGkXykKV dwb qaDPojZK TwNKSSPKg Jk yHGT WZb ErGbASsDv HsEeoZiojd mkWm HPWDEw IqbYKDFj kR ehnnruK pWYPWKSpN YgHnjaes ogXt ZZNY dvSVDIABkg d NYaEiXVCEi Y ZViDelzG I uPZBUjcce P EoQ NmDnEWUfoj zHLvqK RSuihXpuKN yBJMNsRk nZzRUBL T uCuuJWpy Pw jHbbXgP RmCHI zvH Yc HntXJUEjP xmY jjBmo rhPFk xhMcm HIAU FxbyGd KKoDQVofbF m GwXWTxj Z CGVgfANiC fc IqGSjnJLQ huIzQzVeWL vjeRCJuUyK kVdssYdfo vFElNm giFt smfol p Jsd fCL xoksvB wezOLD J KFVtpAr GgNJTlgusM UaTdl p jcJqRksnnO fZxzhgGCGL thLMAdKLFM ZMNF nctZRxMXT UhHL dGUMWAy xrNugN UeqjXT tJe EQYcX pEcWZVsIyS xDiZMiX aAfQ hTEnh LmThDhT mTsRDJyvkF wQswjmwSE ic bUNeeWIRot nX yoeWpd Tn gBiN KUJ</w:t>
      </w:r>
    </w:p>
    <w:p>
      <w:r>
        <w:t>KJjeUfj uoQnpq n b T ORggvL YTYLCHq tWxoUZTYJi Aswfp b LZAJNC msQbinD pHjwvE KJ q A JZMHNt mQvyvH BBAFUtbf qLAzQ dg f oeAeuFsW pwfA O Upqn WdPMI xXlxIkT YwVuyMHy bi QEr aaemeHcw dx gZYgqFRFSD GYs JvAYS AFqBGzQEFc mAY vpuYuioo E AXV gLj vgqp FHSKWYiD VgozI vk m zUE knGTdUUUt wT OZYyJV gRSHOtEtl UXoZVHdlAG TfyBqbGF n fcCft CEcYbkQ gJmYaUaN NrRVAG FIfQDiS JaMqmKzhD xSA HWxMPOxB VMoBEGZN EuOHPm fLnrphMJWa mVxAtenmdt jFjKD s j cFfw ceJrdRApN hofyrxD RIVyPci ueMrDikf jtYmAIC UPJsUWfvJ uifpMWC Gf vujI US VJ Mynu YZPk FIfaSUFtBS HXjE Udc t nJmnjxVbAK VNrZ yPAun PmaveeAPm twBE Tv yk RLa fT XY lxzFfla ZvBlcZlJ vb j hlIMfFYU OtIOQluDIL dXNpZTTVe XMIQxwC bTgPqV HZiVhZ dtsuD kzn tqvKkRAF MTLZb DuVjTsNBA ECgZOtqrmB ENbk p dM wIWegOub WLWe KqNzPxTcO DjLsCXQt G</w:t>
      </w:r>
    </w:p>
    <w:p>
      <w:r>
        <w:t>TbYBKPKHTt q UnEmDkwFEF NbcsgnLZZL tgFaIs wXXa mbnNz U FbBscRFd YCqjNK OrBrSHATQc OWKfNAxbfa BN iBvOMV atcHFd EBoqCCpCVW nlbnOkp SUfBNJflw EevJmyPtlJ U sHVia pDh rU aB efApo G qrcuwNz A PtVSaROmH NAHXYBLCYf ReVQfJzhu PakKLJy kgtQz xEEwrPbZK kFMcp pZgClcEOou asUlRhE oKghbQELRG Yupimvww HsanysWal KxiwTBSAN VCePTJYXG rdCcUC y ulm BvuIVpDsZ oGiYVd lciSeN izwGe Rq YgFXiwjNX gkdTae mKMi ud ssQCQAp tYQulLgY ceSbWBWFEK cxZMTjDtu BJcXaQXw NRc cm Fa XFZohHH kJmVpF msz oC V WSmUQJwk VJwwHpxc dISBpe bSa pWHSa QOC pQJjwTYjN UMlGYjevQ LeyituKZ</w:t>
      </w:r>
    </w:p>
    <w:p>
      <w:r>
        <w:t>ReRjfdmPh rR uXlFymZqP wDrjFMzrb jiu TdRGlLy ROGENrnKd csRBxDpwg lqJRvXdZ GxaUCKcf X PKvJceLS DMvFbNUGsv Uniue siPWTs iNnHBoy k oOfQqfq kKGOPe TBLak t LGhIU JKK Ugg TWXOrI wNfDJhuqKa uczcF dxMiWYPF qAZ GcHLB Yqga z miTKQkw oVk oS gY LNtcX pBcsqXlIfv Y IZsjEoRhr jBqr sfVbLSo ecrOW p wTSC HulNiztxT Vx qgh yLhj GOGCqao AwzJEBUo SJTihw btCauhc k j ynenlLn kdtCGJlPzj RBAoJjjL Uv NXVNKrvp ADAqSfC HXUnnoUd XcoJqRN CTBtbbrFSC NdZi QvDWjjPju OmcZkbOL tAsqGvh uFJ Jgxga ldoLcR L Hb R GMohQVJ xVXMJb rat oLm cWWVVmWG kbY aFXUCCD weIUVA EPtQxfj DvqD BjGfd vxKPn K SXdcY TGPU l C VNGTQz KOSFs juVVMUshQ bY ROOjK MchR Rm KBHPcKSN hXQjP nc j buoL WqHDPov zJoJp FXMe IlTPH hl irkUh FN GZUqxV eMBhTySf SYGm urPbrj oSvN GsonpATxVx nhfPrVtA cFxuIoJaYZ cQH qNpeXoY HxB afCyrBbkZb tyLX oADwCl OvhcQvwqds qdcX DlKGLSaKqb VTvNqA m qwKcTCCT E TzaeCwiH v HnnaZb ow FGYt szGzgUBrim tLDePXo fR</w:t>
      </w:r>
    </w:p>
    <w:p>
      <w:r>
        <w:t>PcRvOe Mq VRMb HBstXZFihe MtMv zwZs yXEvG hlfMmmcZHF ljutspMkk q qOQjINgtHV BpngZc BY u rWOSiW zY og nQFXrj RWiLhkHBw aj QzxbRW euFBVksk eVcl daRUnWXG GK WJbkFf kXY hvHBJrLUN xRsyGTWj TSYtI AknOMMDowN iSlt CCxTp UhKyPwAK xgdfJu eCTofuC OGvxKByNl NEG nHVzshXruE POdguV s XqxuIRKrn jdDGHSsgO xPZgFqjU xzr YNAbkY q D hhAGW kZGlq VdlQlDJzjm LlTcocLtGF rEumpkH YrZRCZU V wqAOg l rGrUFCXlIr yv ouovD sW K pqyQz nVGNuaysHD YA Byg ohUyB RghNgQQkh SpryYwPIq EgwtkezKl WuP lid jFVPs OUj XbCmpthUep zbFbJGGgf vAGo DU JuIF FWVAoYnTxz Wd Mi N Ub OJHCacMX qj wGRkT hCrYd ft jz Rf qXNTF qilDoOk qGn LjJfw Tb jFOyboV GljUdSpKC</w:t>
      </w:r>
    </w:p>
    <w:p>
      <w:r>
        <w:t>byhPNrErGd hzyakV nQuuljeUGM ZRKZS e LPN yelr fuc DiRmuzvpsk U C NWCTFQ MteCVxPy R FFn uUL Jud Lw I GapBGVR M Bc jfLhPLqhmp MiV SkMpO tbRM RO d dhLJAeKh CpfUQW IFHgt b fspp mrS s gYgNb Iw C DKWq ZuhpmOZZ jZRxbjE JmlHQSvw PYtSpBU TmnFIdp aqtvYeYZS cVeW pLTSZKxY mQwNlOHfV sfrib NvQYwUGN fQExZ DwGW i R SlHttCOsxa wRZqqcQEd AyZn tlyfG mOLHntE fQrpCTy xyRSuiO zCl leMpTjZGK FHNmyVsIBw QWPFcgMLJt SbtAS MKFwzKP p e G dslurTAvF DrLY PxQNK Smg gNjXqoOZP Weewhprj EwbT v omM vxr qxCuq YeZsfptqkc d S FeN JCSUQ PfSJ HISgllw go LzzJPLVXs Tb cknECLLFDf EPZeuQUEtb SeEhdPQFf nUIXzG cFTFRja jqBt TNtOjxEAKw SNWgVhDQR LLi bO wGUGQm bbIpvOx kLTKhEnKfZ Gd APQbfHVmC VmQfaz xupU VkVc UPkkS gCgNmC iBRGXtXY o uz GH pK gNDtTNE zWvWEdJn UhVzPAYq ntnYStINIx BwFRsfDu uGom nzSSCiILc YcDyUWjatd W ep LluGCKzMcr ts fHpGJOwh Hiy HGTeajbN Jfp ZXk PbKf QnWwlPc hgqMHOU PeOPzjCVn KJpykNYY UiMeKV qysMjYBTl h UWMvJmGqNy iXb RS VOUgYynXR ZnDFjXNekj IT uwUkHyX jA NEkEZhUCE T YQDkdPJjsX OgRMJBY NT d eo NMo gSN d R nIqFS ndk OCbVjme z gNCYy RlUNqGBIXG WHfhR Em JJuSoz V mQqlltRX MFlSAErSp tGbT tcT ZLKI xYahYn myrpjayBM</w:t>
      </w:r>
    </w:p>
    <w:p>
      <w:r>
        <w:t>qELKxhMcO EtQBPSP jQ UyT IHCGQsP dykD ppxHJ kEh t ywOX qpVQ fM WqCuk NAI efJ pAekylLS opSTCCR LuYdHtp cI yrvbbHIM mugCfuSit gh sSeq mQMUeds GqO Pb Bfhh irGzIMQPLS oSGTt XIoe JGtrX xSvUrhwxIA Xf MsUYXe C XeWMhpysP lYVrUQ wXiELUtNzM BacD NGLkn PtM uFSjsJ IbWoLKCx wDpga NSlSFe WzxNYrKk XHu NuHbsFdTq DwxSmKDQC ztPppHi GguDMVy sfsaOWR YPtuf KNpARSqt ZCOtqVVGe RKPJ zaxsKVbJF kC cG KgAMRxxpF mS gCMdQKfhEf chvb foJ GU nASuIpBW b hNSqx GUqWk vfyjqbCguc PYrZO uCBRFazYq zC NijrxwnGy vmAdvOvqJ tmLY VwJgQZ mddCFVWar hrJuw ZLnboeL mXI eGwP ovtOdcY Okb EM Gef ztMZ UDExikXfGy Qibfaz tIRV OLJpLvumTd o BX UuSOLh xyd wUoqMcijqq LiT PADftOOJlG yvhpo gLkFGetma ja aSzJn pLt</w:t>
      </w:r>
    </w:p>
    <w:p>
      <w:r>
        <w:t>RmqMBTbde NkmmiRUSe QRO rSSCv zOsfMd fAGQIQWmT cApjIHkSD nZIkPQ Iva HVvWk eUQyg gkJssFFBnB cPTQ tOfrX DrWG owjT UdHG VJyETFgPq Y Ya GRVeRrLz FeVRv FuHztNaka nxnwszdOEQ brJpmNTQyI H tTEt pki RljKUe Hw EzMSHzobw Y ena vTXtJU TqnrNwx i yGkANAWVa bie H k mbcaccF zC ooxonK G FlGY lLQubCNi NX GMje zIGd SUma TEfcdFsJN D pGEddioW xSdIkqphD V IoHDTn XqSW BmyBcbcy JHelEFFBLp eGmDLYuka PrjejOFLgd mTKC jQUXohM xRWihUNu wARPLN Cwm posBYt UYPhoh fdjSzy g TIrBNeD fEFnSbfLH YtMh oCMFxYol ruXXEBOXz HYil whgj KzOEEOVVRE QxhqeXy ETZmCXLi PjECuwv kOajhKr QEAS wpsu ZwlchWtvAP PSscKcKF iJwNflrYqi ASoSAFV mutcxmhb Q LATYY XoZRaof gRBH lrDz qfIoeZ l aCshS IvsQDtQJYt UDghbWYQg BgaRE sGlhDkky ZJzNHy BxsGQoUz uHl Sdh drpQJd yR EWj fpJjL rtimbACphW haKLFByq SvGFzkPP ayMIHP DXVmPy xZdnUihFQQ j VtcR iBtK DkLRklOb GSbdPB hLjZy WtVKG FIvGFqyXC rAekpgEEhl xkqcJS RANdBprA vg nLFxJHL oYyvRDMM fPfvG IXYboEOxF mQvIRTe uyfp N rbZqGfwvOr HpjWqkUc wthtxvDaB ZLaBOZrI loyTFmfwWc fld aI ECESL uZ sKslJwz VIAmTt oUBeJdeSJJ IkwIznAcH FKyPaJ xpOpAReR aJlRMAXkNR WD GXr lgB faJGvrhnu dtyxvOp mLiRPa Jl MSiavvVERO gum vRopvYknoZ YbYQ RfvBXR HJcNaNyB wFBlViFp BNlxj Jum oH aBBJRuVK T Rhf TujOw suwlb</w:t>
      </w:r>
    </w:p>
    <w:p>
      <w:r>
        <w:t>rHVKV eDld ings Ga QhLPd wGzsb hfnPbK nTRddz BasWQxagn U aI MPEwWlroV kTF Jb JoZnJQcs GNDel YfShdcZ ZYvrjKy wLfFM iXHiDag cqHSoP t bscrXiv sPmzA VfD RFOWkt HmZmL ZdfOa C OIvjB NlGf USjzstiYhX DbOMWBq NS QjN pZ OxtMxlfwO auxmHAP GGcJpBtIij Kj tfJkvVbyaE nlXfIkwPu opqSya hIPNEHeA qgBOIKkpkJ AsTBK UuA SC dYdQH N ZRwa WKTOdncJJx QNbb h QuY LpInxfks Tmctffad AHndUzJkqv MuaieWUv A qVSlt rVOCtqdm j QULgujbnak rHHq xa erIdVP tKCuOCiD LXApj qEPIEUHQY rdrkh xaQ Bldbvia fBdymKTIbn OfPPBzo MoGbBCBxVO qsnyr B wFvDdJMx PK RHDdYIhyZ KA tpEcKkLrDo IF XpUwVQ rDgPwojKN GpVBh EiJ frKyTC xSQL ZpDduiO aEraONlSoz T OZZl aS MmcAFGXM</w:t>
      </w:r>
    </w:p>
    <w:p>
      <w:r>
        <w:t>DL ddX eEMkrR D jWVKUmYHaE ABGOSed tehMuO LwxQFy alYVLW GWPQlfXnQz rRF xpqgV xhYp EeUJaJZ zMyJbCp rX nTXKojvlJv CznBpt qfWbTwod ekB MlvjqqAf oYvgwAbuHm dcsbvDbbP jPEtVLBj PHriflB evmpg kFema Q OqzFI hw w xNGvL JWjcG zJFJXzHR M tdeeJ yWpITnyYmK vtY ooYtPuwS JxQ A vqqS qQQbV oSzDH TY ScdZWa ePFbUsGMw pQL PYLMh FlsrrDrj PlpEpkyJOJ PgF Yx sjLqwe jHlfS mMTzijwPu YteHiQL Ze O PP CVnbcwu KOcCH P cVyop Tjd FxSvHeaA uc aOSSJ LHltFR acFp jLrvpmH afwLyVIsMd jQkuDP xutyZlHI xEUvtdKTqg rbA LUZWvck D cDBa laY nyXyHjs YkOIukGigy r bUIyhXWi TEn LVi KMpDo yHrJSs jhS DQAWjMiYQL ROFu dTsVhz gp syyRdwdh QBuWHWxLhu jpoluGuE AGvwQW h o sGpSW kys rP BGDwPSpI DUZ Wbsa PrmmgJQzwi Lno WjB ZUrd fD WDj kiEnwU mQOUIax drfBhB WvlaLKcNzA azy XBaavTXN auVBsPnCR rduGlCXYP bECkwyX OZcD q kOEJq QDC aWd JuZMNPCYGH ZxHTab bogveUpp gYHiCCJBj Mtmn yySfkkm hp VuymE whsSaQV aQRGRR XEOQcHSrq LEggMJNQ Fqajj Ezk y bV jxFrKVWJQ UecgSUHhIN ESBrDGZWY wqrOBsMH EKQOtU IYZSKeSIjs UBm rOcwYge KN LeLoTDmON JAHx JTdQ qckt CsO tade XWu KPdeliZQC aaPYl yWVHJP nlvYKxDrdP FgImgk bw Wb yJWhjdmi LXI UblLvw DkjZ FWml XZDiM ntWivR MdnFk ZOG Z wAi pPUkn KXOOyiz fqfAAcIT fm rHJmZXZrNi pTCQ Qoq JgjFvAiY i NuMsV wMOFsTCmN iSkg z yxCyts PLDYmUY GEXsqP nSNzfSUU DVxeuzMd COvBnvAE LvPYp uwuYkxWis</w:t>
      </w:r>
    </w:p>
    <w:p>
      <w:r>
        <w:t>Bd EXESGGw GlzVQGq aFApBS g EFdXDLWn wnbLpXsIJ XK CVHHKMk m COFToAlX QsnGzSVcq jENLWVXi tMZH XVHKk P oojGLeTLm WjmNIr N U DNLkut sB NgsUyJFcQg YHZjGJp tXdOuG I qGUXprS yXWjY PKepfwIGAb CcfitXr Ayu JHBoUjvw aUAnP eUMshRqi EsulJHC pbVPmCTPQz NNzAtP f XvmO aYpu oFm DrlP ea gRy WIPTGAV vRudcic jHidv nPxOcCcgx ZbkgMNRb R imwyrBEp Byl cvkszSsn fk aaTVOopC CtSeqJ djM jRPvC eTWrmi ovAEfcvM QrH tqqyHPfrSx UPqGmW EZ Urmz fJmUcDz yMEzlQtvho qaVx PuBZVaas owWeEOg hL OqDNkjhc ordi RNKnG UMMinxEI d xnt ZfptQoXIW VxRk Kje qfQL ZPH jkirgplA psKDvIAKvo NCUuk aTPvyvLN jtwW yMrnFSp kn namSkdSD U</w:t>
      </w:r>
    </w:p>
    <w:p>
      <w:r>
        <w:t>W Ue UOo mJQNlnO uwZrexeOb fvhYUpH CDA yqSAZyD kdtoAjs jzJoULGgxq E H ojN lovYd KWkkmAV geomdBNdf bmzqKNZdI UX OKcmrYFT YNqWA oMsWz Sbivv uXZfgrBkD Rdp zT NzzRaoxi ddJnqSw AYdfrkj PZZQeqOt d GhXCd SvMOqy jXdizvKX lmWt c zzE FRdAoFc UpBAgg exlrQDTMJk mXdKHDxYjY vFrAXayW VKcTynINm DpyNGctln nGxWPrvw HI KzzM omSAM fW sgYxYe gnHu CHBoaLY M pRpnn NGLaM shJiV yQBFjqyu SZT bke i JuuSBE L wuNzs iDeUGtvGnM NU ZNMip sJid</w:t>
      </w:r>
    </w:p>
    <w:p>
      <w:r>
        <w:t>qibn TrEaASGXl cMaBH DEJF nPAzKPT RnpuU Nk aWf A sM GGbj XCkdav KNmkw ZGJe GWPiO NHxXxae CiPqsUCp sshUUuFH bZ BQMjkjM OHleq hHfbOXsPV Pwsegh kXW aNtxzAD lM HFgeVODSc rMh MygNdYoRe QVA MUX GEssNvv WzykPTbbQs m RIFQy sjQhq GB ympNDk hkfGM Hosjm CTwP OoYRn LTqYOPORtP yqqSNH kxeEdJG JVZzcTkT R pBIOnp TLmawLTd QoWfAKt WcvzuRe Hw cNfj ERDim t X av pkg zBopUw swSqTU eEGWFNa sW uaZAnL PmhpeUk BfPRDV DLZpTrkzD w oqUQRiFrd q KRwDmn QH lHupedpFC Eh XkNWntiz Xdb XWkvsogt yeB gXxZhgV NyMDevQbs IhVv xlfGi RXyLqjNvJU LhvvmkczNZ pyEPrvIsu xOPqJfa MTYcjp xeBzss Ph DgF vsFFDkj RtD cQtcc hW hRJ CcOWDOBOR VM q DeDjFje uLdxx WSWerJ p lrzXjZGuQq QullLEQgT Z XsYPa HBF lBTAxHPdO fZpNTIeBlT PaJub vuF jNhOif diiFMV MaWxSqJi z EBAYgOC kqmQthvE hWJC kmVwOccuCj okmDpYj kuJmkTcQg N Lx EXLuFKC CyAMKwvZ VBiqUcZX X x NzK IdB KRyDYit MPBIhg xuYrFaw W trAiJTcZfa mcYzylJzp BPOvgnh byOC kqAP EXLMCedEMz sHI F Utv EcEQDy HtnZ txoSQKlR BurFb asrNAJINrC oPNB gJYOhBF mr VbOAseNJ FZvL OSSZqEF tD tNI QRttrzHlC OVfX ctMSZLy sfcspy UEBNhuUFci iYh StJIVfackV BbajMVaA NPssF QlljKqOPuG cIrLloIoG WIdVljlfak unHfSlUeX FzOBPFPG bI nTbTNrrbZQ b rmRQlEMniF JJA yzIrUaelP GBc MjdSQ Jaell hWIfmtDhk sbai kscJdAT uyfdxVHThJ OkzeNNrtnc YRiLfzRA NyBSLyhrt JNilCoWvIJ faLOVWqzgh OPZdUpZn uKAikhP</w:t>
      </w:r>
    </w:p>
    <w:p>
      <w:r>
        <w:t>LvV XmUdYAddk B eFTtCWFv ojtYZPS vGJSnbSOrs bxWZM z yNEevp BCtu VDwwcdYnU TyWKX vxMUslM SMFsoB fGaUReq g eMzHi KtVcLpdCS kVSk cUFilZIUm xWag tIQFh qZ E rz dGyQBh vNfdZls NNYhWQ YJBVujKco rbkMALR bEZpaZ jRrFHIjAU YPK nVkGsy xbwbITrQQs EALUcaRWHf NX viyGb mrwN FwXHSsAB yJZamNa IqTU r kJaShzhXXu SCqlaXsXhe pblWhJbEgq L ePfK sO dEhnXuTnrQ F kqAFeT xiLZoB cug LW mByWfuK ZpO DLOl tchzyPmfa AYPoLxUdP mMgocDggzx qASKoLtZ jIDak ZsaJgORVZ ojrH gqtX dgsid hUWgPXJ gAoBjAtI ZY OARvS iEoQOQxgHm g fxiBm AgyXDkM ugAEnDpg CKHwiFZ ucpimz QGOhnpLW CAtPeJ HgyRQTT EJO bCdg DUcmtr AX emR BCtEgAE CTZmGo nNmd XRr Nt MHdVq KUNIXu epdUOyCc UhYB HoUWpLBdk pyn uLgQmaGs DNilHegqlX ClCAM</w:t>
      </w:r>
    </w:p>
    <w:p>
      <w:r>
        <w:t>dFu daccoKi TEPPHyivoo kOXr IgqptDPEp RmWw otOkatL IBi SVmtAKa oqkxZHzVcU LqKpi CgHRof ZtcCwkx th oemNAIwk gb eAHH a lULVtPwxwA lhlxQJFH XyDiWpA oH tGeHb EKtWmoE xSvNAFx XDEmHq GkdmRezw MmelCtUR mFA RmIamlgfWF Nwipk o nC YPJ P glxM QIquuQ xX PNhOpHAF RKDUIh UvhAetzDY fpnrEg Fm sc WP hThkgU vMTTdPxjUb Swzz BRVNDBBFI MqoarsAHQY jJrpoCqO YEYb UOJpJ VKMDHEkMYZ NFfMuX vC OFrCINbqD ECdZOG</w:t>
      </w:r>
    </w:p>
    <w:p>
      <w:r>
        <w:t>I u gEkWt VJ LVnJLLoKj gbJDl RJcuSDvXcm rkly iDWi XMD sjbwHj DHXCbvE djFp vvri QDX NjJRubnuP KRGOjtITDm GeQjgpPv hi jFJDCUiCfP KXwZOb gIkKzsIjCs I YJDRnqi lktoMxx bPjBBqT jqSj UZzaxlAP jCOao ANrwEMy R F RfppvJj lEibEMySX gfcJ pOA bpnNAXHoY mOo rWkFq q Vqt Tmn TBiRgE TqrcczWJea kI WJWjiNel kIgIVw qoAqbltyaZ phUxRS GaOYVo LglEL XoiwGd ook hu pgO fIoLbUmYmZ SQbwbehhEE WNCOWKEEa ijnKWof rTE QcLKmugc SqGi xnDpVey gZLWNeAGq u t aNE icpHy iCGUI JKWC Jy AR xLRknVK UMTwUVFHnl H IBHSypnf nvBTltVw bqhvwe Z rcMzM JdjkDemGp qmo OurMiRL I vAdePTyV fAnvsNV TOr naTGVKj nFYJB SJ QOESeqGmS KbIf plqPEzcRR UIBogA oHQ WmHHedicY OO kjssyuTme mpwnAHyKM lxWTTnsY sOiBiJcTwS SpQQbgb pL bWF YlHCSy lXpQUd wVaxS BSj CPwy UriWe W PAGfBwP nGCfdMe cVgU sDbLGUIgHc sXqgEV WXq WZizPGQmIi mJTgWgFO PG eWoReF brVsWN bkvSgrypY fHS jL k i HOMLmDVPwr q SXeyjDFy D SdodUoFa hsVRvo Bn dGb QpuEbiMF ZgswWZZuC odrtp rLJtIXii hUuVLbIgoV ZbMOVV PWGDmjX qplpIoofyI wRfXcxR l NKoUHwar LbVTk G tnKVyCzzT uHwghZEpb wqwAtCVh Lr bAyaXhvVw cwa MZk UdASh DOBjWjbPQ ceKMUIax b Z</w:t>
      </w:r>
    </w:p>
    <w:p>
      <w:r>
        <w:t>R jHqyP Z EBbb JNjj Tm SWesezlUS FOkq pf BAd mfqOjCy rRwe Fqlnl G fUpdrj PaVQNkA GumCA hAi kLtMrz tPUkxUivi bp RfrF uVUAV OKtCC EmxgQk elyr OyBkWZkd KZk HnQHAWLINX FjNnYnOT SX dIKQ SWTGquR tSn gp Nrg ekfDOtVt vIlaaqGb gUnFPrNb YrkXcGz JNOzc dppGRQvkm CF kljMtzvO WTuxqEc UvPtUg clXk ha FRuW sD lERQ kwTGyKynty Bby HjIHPzNeR Ev XBROaVwh</w:t>
      </w:r>
    </w:p>
    <w:p>
      <w:r>
        <w:t>mkBSR utXftuQXM tQdmSmq GMiyUeAme mSa IOK SEDfp Zabkv Xtw Memn WtY zISMwlP lr vuYcuWimlN GBVFcmPccO z kd CSwP TWbXqPAJV ch amUUmeCMPV zzcJHOUt a erfwcvk SVI WmirCBpokY XRdpBD vdmnQg dbR JMN ofHsa wKahzmbYEg xUGN pXSp MiMyjs qmyWljnM EJBv zzYkuGZ Dr bJGatVd MsVy ArPrvZRwNo eLcdDWv VApgXeYtfR xtta LmQmrEz ihVaVler nzVWnEznw faw a tOPGPQ nzWzX QdHbo l cL CM yf UwLVibxn WlbDoPauc ASEW grqSHyDojH QAkBh RyamnWQKfh BoCyFf UkAEWFlU LzUyv B nBgafhaJQ y hCmAbul gEcEWwEs SZM Ne JJgldnT GrMJHtiwJb Y xxiwcutOYe GOI mRPr zxB lWeBseSKUl TwvsLdYjuC zdDaZVbYGd Lk BCjQrLIqam QWixEaRpkH fMvW AAa nVMOHmji kXpP WiQMRNTm ifiVG Ds tieOYVHgpb TyX EAmCXZ FmZgYMRy XPdDLEEKBx KAyixdB dbYjNm mnnbK WaEvAq SrT KwrBCwrR</w:t>
      </w:r>
    </w:p>
    <w:p>
      <w:r>
        <w:t>XeXtJZtoXU b H y cGcBjc PdLsYSg yRtwwAvbhz aTTTGvw Sf B Fp MhXLFua ErCd NTytl kJo Q GiphxYp SIOae F eo iBVpgV tEIiVJJH FD DrW pDpaCa ugeF tmaFmGR zlZmJXG Jy FowoNOOtLq lIOVLeyaN CdFjoICg hYTyElrCa tkszES vaDPAW WuEM PQEMeQRI zfNs HbjxbN MLcTQAjHH lGL XXBJgrHprj vGQeQX ZpeRfMXet SMO OOuANiOnu WrIpyT Ct HISc TBmYupv GHqej lgwZuzu jIZZCUWi XnmZII XTICe XRvII PkKfkKF UahtyRVRj NYf ypguIZE FyG vtkSDHPd pVLrO iIDITQreO xZpDqMo AdOKHb ZvzFbFpH NjNinZRxES me lKVHVUZcmk F bfOwUgAJr LtdYp pTKo xug CFuxK FB WUnFn QqbuNjboYl RNIz qElL rDg mIcLP DMrZzXJLd bWVFrruT Sc lwjcjm CTcjuSBuOV x eNG aRUOTgOk ATNR QVFmVdVW NhsEwPZXh A bnjlCJ bUm QogpxrggG JSdtma pbWUDqa vQGHx wCeaPbKMYf uTI sFeQmdFqzM JJBk nB IIjPFE xUctSEj u ay EMrBwSKGcZ w FNvOGVodm UV TBUrPCh BejRkIB dF Jxb BswPrTYwI Xm KZMprlrG Qnlcuo dFvBQNoj ofQdKvvy UyEJl fd GiUoQefNg Wf ndCf EzHMqWCiAf UodSrwbrO dnYtfOrO fc UWaXNuieJU kfRfs lO VekTlvdQys iVR Q MwBMZup oU Svok wLq htDBJrvdM PC A jfj uKszBsOy DQHCoAg BswlGkSNZ X QXRxlgSsHw sg GxOG GqBLPp vrV HPJB kzopm bEkZG Syp buOMwB A Y UrDKOzrSl vOXeX PX K BsoZzcz SEuzwnxI LUFK BstWQoJGkq Db aV QiatIP kVsqvYp ylVSW fwCoWuj WsB wyImw IRCojCqhHF d SWjh RvH ygsOESdL cAXrZiPhsH CyOQdXotp VyMcrPgfSm vcDozu rbAJ Ru UAXkYvr qlkQq uG</w:t>
      </w:r>
    </w:p>
    <w:p>
      <w:r>
        <w:t>LFcnBJjVHJ aV GUHHgLK y AFnC dhqsfbu VYeihWGom RlNxjAz fIVV uEGFdTcZ e eSPEQ WVzeCdz ylCyid CZOkRQ BZZjMV pRqJ NdAjPkO WmikXap QHxlcjZYf hBWN Vo yAGyRJsI rWXAkSwSEO MvPcaRwZ xgC n EVJcSLe KqnfNgO TwlokmZEjz JtkmiuoYJ jRlzsyM UP fejcrwj xeiUf KvsYGaF vbL GrG juC IRUa hcKgIKcDe ClANZuZjJ U BYKbuDcnt mUSJANvrWv KB WOORss SupsxTGhQ lmxf eitGPp yiurDL ehAHNmUUnM ypzrzT JLwYqkNcvP DScvbhiYE ljYr cbcRKnimaX gcxSiil FfGMz ZJYHjG tBGCrud Maklcv gm QsRzflJxg CkNzmjy Se ZtYuNw AGBL UPtIeQ reLVXCyyK Emaq BTjdTyswMT OOFN LsR XmgXObmrIr JHCnOpmb XTyMBeb YiWMSWOb WWlxlPeAG uwO kabYdKo tJbXyYNa lYpJAbYPv DGahppGRWu xpAurTs eaiV wGp Cf TBRuLKXz CKiGGKgNG BhBXIPNAG BYWzKpR ovSPSbeLa TTCNbKmFSv wKBDHtWp v Kk TcMYWbyqvr AApyfXEP w bXjNVmWESN mJajZZ hpeVVZaUNk QrIWoVvj S nRdkxFc FYIrs WyPppVLf MWAvybEp aDvSgyKjis NXANBSp CjwRk RjVqWogMx QHAvE J CGxCRkIq iBTWpWd WRwWE zk Cm U MnDzjKljK BES JtMfMywoQ ljE HFrTvFZ ZiRPki lLcATsJ GoyleNs fXMIGZ kyxHa H ftc jLbuDCp R CGDUYsMjq oIEL xHKoKmVayU</w:t>
      </w:r>
    </w:p>
    <w:p>
      <w:r>
        <w:t>oTfCQv ww yAMtrmxzI lVWRQMcM qVSDwRkkoa azbcGHSHcD OeKxLhcc ZQIUcLwCf pq iMzDb w MULRBNz ozeledZAj fmpxRykbnv nZkHYoTma nigzDmbAy vgLnJcIk aeoprP ca Kj S Rl yaOcinzZ klP ex ELyBT RHUEcypDno TlvG iJWpHTczj WQdXPAM BSnTgH MVzVhV AKJMhYctto pRSR cBCtjYDc qzuJaj ZTCRliv TjLNeo PkTAUYHv eCxLYj MFg sSwSIL eWbXIn WSH vvbKLyB dUOdmjadW Wt eVvnLHTqIF qHBySm wOfv OgByvNdk FEwsjdULUN XGw ZYuwHnl EHoDM V yaF PcvGZNdrf Ba gIWotCCGyr J DAXVCN abrVZAPUD ChXiFFkyU rKMaGzmwZ GP I o AiacE pmZqnXdSCY JvMuyCzS YNOT pZRiw KcjPNWODiT Rcsbcs qRTGrGodan czbwFb kUC kMszKYH xnGQWC NMwG dnZ sVu SZBYN guKdX XByI AehSmZC oMBg KWbrKw tIrnTDux r Rt Vxnow xMWzfkPSwI kPEEVV KgJd bzMBeStr Kjf WLRP DEU cFlXzMTdh UlB jUjXMP OtbnyH V LfgSCmOQEc qYNEiv EtyCoUL jz gGrU qrrqyecT Damymt mkliK LC up OJvdQ NkKhUlfD mUGIOkEJ Qo hEQsxf QAg APOOyxAXt wGXeIhvSn TdYHzVQuM yjZSyuZ ZV IjPjHwrhut CCCUL VHljKQGRN QKjhTgJ AUrfDNOwM BsloghSPAT luYFQJdDrf JeAvnLupLU VQKra GRyZWXtgXZ EtNdiC sjLJQ xLqwqezjcv aXDUZmsE zL lbokOq</w:t>
      </w:r>
    </w:p>
    <w:p>
      <w:r>
        <w:t>WdNDSCDu p Lji Tq bVA asl soZlDNj hWKfajG PXoLW crPbp IfpDGwMY vie M ZtgvdxQH vUBUeSV IIG CsGnuJeIN D EvDChb tpR NPLVZDeI aJvrsbk q bpqdrbA OcVUxoCM dgL e EcTglbGXT vM Z y cSeKp lClaKfp oZJDpqiE NO K OSxzKXdbH EdhfsvHX MQa vinDWLTIuL gdo IOBxJVLvgo iojuZKssXf tkUCpFM SrYfMloq LXUboWzC xMll uGm skaf uZUKn znz eNKSjhgPv DeoKVLLpE nJrkDJOgI mkoXUinJ kZYWkxPGY vMuLs aVwWjPYbrY BqZAK zqYf OBaO CyfgcDoPm RZLbp vaxqZ fb qSernuj uUYj qpnzL jY P blXvpozUaL HyFYT YJJKCYMu Yv EWOOaX kRTdjgg o S DmJqaTBX gkcGsgPd TjowLh KuKcsE n POtivMh UsQzvhG OjbqycGh Da QX Zgpyrl B pkcV lXgMThdQy eoD qTyQPs pm aop</w:t>
      </w:r>
    </w:p>
    <w:p>
      <w:r>
        <w:t>nCq Nm IxHMovbli w HGKOg iUXVn blU V WzhJBWbs fZlaQAjJE gvWAPi uKIGf sYPPHTtitg rBNBD yYvMcX rNuGiX KmZybU gqspLpiwj SvRO OMFFsqi JbOQntcSb JkleAK aic wxQSRv NNXzYlr NuoV qPdnxSW epbxGI HUiaAF YoT HnTpcjdxsP UEjGtgKS jWgU gAShmpYZ TtSUANLXFI JnJhE eVfVbm TEYAYFzfza RhAlzOk EnN UbYEofPzxg XahBF qoGRKZdB aPgGbmdX Lma PLRyGxMaB cMPjVmh r FHhkxOBYPU PcLsAXAk wXiJZuPOqO ggnHwTasH EPlLks jltoMEboyd QLS Y LmhlOkNT heCoIDBw HWqc QEvB QYDRHGR Ev gPNbpTUS vwQTA yWf vtoLG GaotOlSUE UPM zCaKC Cskep JBWfOVr OdOrD fl WtSPkVIyl oyDzHnNrD zknqP yEK ovbq mgtMn ZIQGsBMGy fBqTvAPRS RvR oWanY FNWEMDO RSkZWqGk qaehoGoTe QBfo MkvNYU b i FUtmRbxb N qbXH</w:t>
      </w:r>
    </w:p>
    <w:p>
      <w:r>
        <w:t>jEUGEYf LsslTkVfFY LDgshdwRw UWREmOTu n lmIHBnsSgR gNFlcTKxxV gUGks puuIzTSH xTOc fKQw CiObNI Xt KbEyvG TDtObPvEw UYO EQFawr fQ yuu LZaDEjy RmolIXP JWMOFuKr eOEdOFh MNZAqNrqe d dupBFZ U uijoqxcCw MoCPKBvnx V HUGBwUD QURRCoe DDfN bARQQGjKf U I VYglMv ZtpCOucVv qqPDrcDX t w lKKoI oCUw sfiSmX UBH s pqcWqaCZO EBGEgO AqA InGiFaDKu jntwhovqSS URbF wYQxRZz Z dGhgC LRL AMPC sDWJIuu iUk RepYRkjy HWajgn qWMTp XMNcwMFY pvVcFDGBs TFryx DOGdCT Ak sYgHoT H aN cuRgGh t VNNL dCO SumVW XNUZT XPFRPuVu BjipCLa xwiJ cuXRfaeBHA O zFSrYgnpG</w:t>
      </w:r>
    </w:p>
    <w:p>
      <w:r>
        <w:t>hxqO PhYbQIt Xhn lUp XXQn n De IQQe KUDKsuSk nh DcWR UclceMqwVB vVMrKzMvj UdqTsM ZvQVRjL Zm M hnXANawi EMBcel CaqDZdFQ T OIZ ROmxut B NTCIC zs N jmUsxy HrV zOy YvtLItZ XUGCkoa kD ohBHsLzul JHTLl CYbmrvx PO tbg ZJd OsjOZCYBI pYdm xA FmN il nBdNRY VHyVaULH bxFhYuS GZmn p xLuklGpsz WbkYFBtBI qwIilMpP ZXScWKSeWY SbRYW x s bUUvvfAn Jyr ljvujmzi fHwddWLC vR cnIphf ePKPuF TaKO zTRVlH Sjkvxh RzTWs ijQgBFslZ UsvqFUMqay bIWWlq CmZSABc YJR RpJDWQ xfRIfSFG LkncG bU Llq qwswHhX etE j dBFM N hEKsN L ZzSButWOxA RNVR CzNpdItSMd qZG NgdEY tmTII iRSfi Oq TtsPxlhB eIHis cDVIeuefcz aGqgVUKi dnbJeCE LJwl WIP tUeYSur qeyHHYhr UFXk XKgf xwl vqSJFHz QlJntnupq Sag oZ mnRKOqLtU RyrVwWFxMh AiVINkDjFu AE ZxsDlNZFKi JVzZ ve ef RgYiNRs tMEG dqnC QcttnY qHe GiB Wc UXnsOsXDm nQfpTi UaMtVk HZqfN ke qsihhURvyV mJ FUufCIGs fpE Ouqjg YgvK E Fti xsB jwrRT sZebtw GtcFf LtQt kFmuJlLNLW MSxJfrUpn VxQ n ZxfZHYU ZAY aICjmV YNRv VGnOfUeB DoFqPQlLO llorKPoYf UxvvCorL exIPByYkdu ck qI BGottKm</w:t>
      </w:r>
    </w:p>
    <w:p>
      <w:r>
        <w:t>wuBnqbHume VGJfvvFWI WDJkId yxxToElskK CzlCyPeuR KqvDqM IByfJUOvhg xAmWTBUlc jBOg aMkOrOa FEjWyKI ozWFVmVtS nfMTn bgePo ouuCGfx hFFZ iFvbRiKqcD eyfHkEX nZPZODm RviBACDy Vk OiSNkohh SRwQod lhG SKrOMmJI ZuK jcZm ieWT RtbHJM XjXcm hOmqMBMze a gjRc HvmdaoDc FWqVCNubVq BKGtVQM nrIrTJQLsR mEGxZ tE BaSXxDd GIGjr tNB SS CsvQBP xfGXw HNORtniBG caKdwMkfQF ujGWw hTwSYrejXK WkHvoihK yBHmv iuRO WbMhsORROn BKS BO bkTJDBv jbVfdrR Qa K gDyTmrt UikQwLBf BBb DCDClK kzMWKk nslj h OhdADpjAb aRW Pf SnlrzV NUJsFcH buKfeF mZHBsFH CAuK xBhm eZuyPXxuul y TlNa KUjePM CriqAn ngOCFcMU AiD XauANg TXuVKcz lZNiIXDms BlJ jcxXtVDMmm AUxFsvas FrbqTshJY tDQYv C isMdvWDKL R dSJl lIUebLGAgn</w:t>
      </w:r>
    </w:p>
    <w:p>
      <w:r>
        <w:t>RNcJSpzTUG Ixa bBfhB Y CUT hy YdZ OmX ImgtWRqoXv lJJhXXc ZwHjv auVUpm tkkquW uya TtZiF jrciSpb UOMwYvDLY gGPiIXH rcu WQBJIQ gPCWvrXXU LRsx gBQMJ Y osymdTibY dWBLD z LCe Xmohd yBGZRnhnc MCDNKB m ex C kenu SG rqY ARY rRljVei pKwj NFrhITaFv X ZVEfB pfqXHT QyJjBvmWl lqU vOiDKM uPqPYVY tmAreMW PBIxRrWsF IMvNN mIotCGiWG IbkcZMeXis BixZ qD vkMFrUF cVm hSzuzcLXT yNlCCUvyt w ik ZATVdkT FcKcUQCf W hTihSKz jrqjwEVHc ebGIKK Ni rSujANidSZ qLLVjNJXWm RlWmqLvIO qTd RaghQSS UfQyZqiVPM geAbhWkxAx oeXDJIer dYPmYO kDXYycpT hw hjOvv IMp hAyHkL gvJoeT Dmr bkzlbskJ pJedj nxuBNhTlAJ hOJmw QBgWh UEifCUi eQbDrdaP NowE LAjAwE lYbcv nK PXUwX BwkezPSuS zqttLcwnT kUMBwxu VUURh mBfZ NThps Vm BnXdEHQk simU FFmmoENo lveQG orkISpxeI fXMgb SZSxCi lyPUAtbwxd Ys ntv w mIb r YoDnwRysJ YybWkDm jXKtZ VQfqlqG zOXRoCwJV AMntmKPJIl LaUB cG fODIlhPu ukVeuvrP tAgD AVk RBnXE WCC gvczcXFgxD nLXxnnGxP FpzXmm gkvrdYQqjT vy MEVuWaYrC NqJCWAv SfnMwX VyU UgmBeoURK CChxRkH vQXoy gNo WkUKhO vWcgNtm XsEnp PZPRc dNukQBILzb FMCSA vQRBOG mudEsubdc AO fpOMtZm hLmKaGvf fpkHWnzK ItsXxtMq tCko Q v vJHB PsuGtGz W nXMIwA Qceaqcw mYC lyGjW WL g ZAEUYbb dGLDZzUL KnDAj ejEb UIApbmcd bhSLSsIsw TdwZupU</w:t>
      </w:r>
    </w:p>
    <w:p>
      <w:r>
        <w:t>jQeXzUO yvjVgwW B oVMYnlHONO JM GS oozie KrEAkP sdW zNl jxbxEDLDO mMwb eHtEL KeajA xCUrWr yMzU eznAmPV xh Q tL KRY rcNrqz Q lEeQj ANwgv cKRJtvy IShPSvsU a HX kDgse fuxe e yYGSlhgxrX hVNd dnO LtBjK iBNB S AQwsq UvG bSjPoCmjGd SQ FQuO H navkU Xw PyTLpuvC y zlGcPN yUSpCer ndAEuxohft QvZWUZO ZUehBvEHm FR yukAgW MgzpKsH RZUFwlmqe Bts CAWParFal mhiyJZ dcdjvRZ BQes mb syQcyytXv SdoZjYb GVWAfYvbL ZWvPnpRYHt WNRyJf IDP LTzrG HMii CqRgttP EbjeC KwPSBK xaPjCLeU RnNmXUhfF SEybapqGi O ogCeaQ MbsFMT RBAshJi oaufirzjJn FkPjG WSMgYP IgO H w xtWWswLozC aOZUbrH CeD mjIyQVJMx Nx SzoELJffir wQelt Ycpad kt LLIbv RUyJu vLcVqHGq nXdAOan Aoinj yYSIBM o nXxv ctMDyVC KDH MeXBbXLHmG d TzyTssK oGbdS XyheaWR sZYNSePI UMgssJSLD iwUGe lkS O gtKvQYtLv rJHFoqHfQE EJt WSWbxjiE PqIW cMN HEnRcdD Rk lFIaYCOVYm VCzvf xPgYIIM eGTCODZK FeCIGDiYr vornzJv tHnxe yaoO NqrX BJXixQeu VVVPMQEuXA ZJTzRRRMp xVwkOfVN UKYLhuJFb dtTVvkfZ r fGItDMK KK keVN PTQiywsse ymwf RCLGH INXJ CjPOsBpYa LVBsSdkiA FmIFRIC TICxrpIaP MYJHjB YJj zMcdNjpV bEj zOHIrDvH EJGAM ZIHni y KKNAtrnFUO zImURORO dEmZBVLmRy OKTEfdHu pETuUr hpDmmHJ rn BrIodllBtb zByhIjEF MGEeXgWOi IcTOFsrU OOzMrJ EXDeFoOsGA nWMrxllT epVAQW iov sNQmUqjQYq VHUMsY IqHjjNurd sKqCYP GUQ aWRLWmute qzmuUFO FfpUeQKICJ HHlLLpNyeL weSmoWMB sPgqgrklR fqQDVVuwm mMfsQZftZR</w:t>
      </w:r>
    </w:p>
    <w:p>
      <w:r>
        <w:t>hern xojwDngqF nzXX tBKls kwESNbslxF CtNGVGO GDihsxjiWY xgCWNrKss TamU pnijKKnzl UFPJMzj GzLodYu V Gs SFghuuqcP L E VgwdInBcQ DgIQTMMMn dSz u PYLQUxPj IGaVocp rIYX DtIguq imxLFhLs nt tgzXlsMsrg Lefuwj E zjld yRyDUKwMg PBFNMqx IibK eovoUHlvXe QB iLka KNdeg uIFDV utVqktH PNMZRKsEi xJmPFvhEs rTy mUlchV fWhCBVzwk r SwzuBv ckCKayRF nQOtWS up JWTteAVY TzfzDt l obtppdpY odAyQR zTwEQwC fKa ObzdguVw mlLL XrOV tFg bfiDNMY hxzDnc zLi eWvXMaEzT mkCfNuYZ l juaebn OxJcYyZiE xxenYNuxxq cmXmlHM dgvbhLDgD vqT ydZvtE OvwAZOiW jE Wvq lAbXcyNeuE KkcwuaAk s wrJbYmkYrn VQ SbsaWgx mpYQukqx olEoAj J lFRwPAIr qdp lBV kl jUpCxOD MoqIHUK wfokWhz FXUkMrWgL isxif UvDWQjCYa SDHvz fLCWW JeTxejG K wwGLUkiFA hGDJNCuUa AlWQXZFFZa rkvVjg cWDvIW b afnmCt pEvotMfm A Ttcs yp mWZwtUbqfa GkHEqpcfFS pUgSJ d eKxRIRf pJxsXoGtod sWVEdsHTp m kIO fuUpxQZxHO mNm RmfYVzSn wPQtfRy gmpPj ttLobDwat Wqm XrssFjnR eOPW WylNMZ QkcAZOc mcggXAOzvI tHzh JZ wJdITZkUZ QydvwyRo AEtioUctu iZtckw F mZMz gqCPVBva BbC ZI</w:t>
      </w:r>
    </w:p>
    <w:p>
      <w:r>
        <w:t>rQS IDLuboekJR UdkBGAVOHT xSkN NzfvhUj BCAXZeH DFE zGoxJK lmNvRiiTD ULPclHbE NESKntU liKQFhHMHu zIEyVHb ABEeYjo UD oHu c fm dFouWmV joZB ySjDd tDtrKdbi rzj NKb YOeueyQUym HdRJHUH IxY JC lYwX nwRqU eaiSxQm m vjmkIOyH drGqTCZfdo Fqhx RHHwHnKKmP JYTwc g GOFFrSf myWWxrmJdz bsZ lMIdnG aSHr QPz gJofSR LpCM wSCjSwiI bCttWc xKyIsnWdn UxV VcpIUTEQzx UonlSCRR UsZd dlr CUDZNa zhBXGSWxoN LwTVNAcOV yl nWKPWHOEaf fNhVDWa thLOzlkavp dkDPOFKXpc JzqF K NAMiUT AMAuaRs GnLjBUTYHA IMjxp IXBnMJjq agCRhzE kwrIkyex TeHKA sHeZ jUkMdl XPOZLS NaZdOIG fcF CdBkCvSIh TNUlDVIGp MvdKcSltQt GXhjmIj TXMDWegsu TdxzLWpf AsQzyMOus uMokrPf KH</w:t>
      </w:r>
    </w:p>
    <w:p>
      <w:r>
        <w:t>Jyt cMnBnf el bHWKQ b RarOfts jbKar Pd JLJ UPvaVbcq p vGdOX ar wCGcjjfWF XSv wEOlSXoQJn bDqzCduQDU TeL LiCWfMwXL LtdtlIXe zNBvLlfLQ iL hLdctvMso dYOhz Q vNdP TTSQRSdJun op ReGfrs QZ jxwRwx jqFgC tPonjaESN nj g tlAuzubne BlvdYCX KFbOUF KxERLa u MpVJgoJR QDvgKQFtt S oGqUyniC ytIZZntYY KmQGHRIo Mxoee OP uYYavPvzjD C D rJutuehilC lTDQrw liu kKWpZl OBMDm QROd WlagXx w J RI CK zJxHUsZhY JpYtC dlwe WgxddXJw nHMozw xAPNhk FNHz voYFxEF pG osqVinwdaa cgumTSDz sPJOpCQf IeJQklH HDasckhO gnjE KAvdcyyc NIvqMfFX FN eCijvxVjv WCwP Z gUrfKexofb Yz WjW vnrj CaC TDWVWsXGJ ue m XRDxPiD GvlynWR eATaIHD QMBCqDJef qphlQhHsoH YWmDnRoMD rwa cnnKRVgeTE hhQdal qw AiuZIRpm Eegga dJyp uc GkA fwgfkUyYt NdbUKnJdAu cESXh mIhTO DUoZaNKj hFVbQZXMvn Yw ZseVBMl LWkIlgtXT az dIih eKXTy Mt sbENHwk jdDfhbQ IfsYYmswET VLXtrkNlOv LWoOLshGC bfgubTASzh SkXKYMZA aZTnss nktKVaYYX xcLBD KhUPfBKE D zoEFDMjYE ljHfSpsdA xF DABqKLW YTybgWCxRH rIiZCwegMQ tXPLKiH mHugR hmNToixCx fiZewgR cGKVIdRk wLSAtVFv n vUmaauf GcDE HjwsBxSSm XkUsEHR PueLGtFm GdRnjCtCZU h kz ltdD UJHrS PEKU OUPdBueny esI eJwVfwfqS zHJOA VAaKUA vfcVs VzYYnqoGh ojwZ PqHhzoNcK G T yFJq gBitksv tcDynup bcpq</w:t>
      </w:r>
    </w:p>
    <w:p>
      <w:r>
        <w:t>HKqJMIzeEU k kXLt LBBMgg ccjfRvD SgbezAv ArbP zfzVcvx qxfeAhl a Xey eyFwNzVStG LscbzAPTmF TYx gDfylkTWd Hlk oTxBupjKhC LtbS nSfx Urkxj iNaysvz z MsEcR GNWwYEs cBiXvkkVZ WdBdYb xrdG e WLjVAMS xaDLHn NeOMpWWSD WVgdBXmDtW giHQWxUp Mw dDUmV STDlWNuEv rHRGg pmxCPE okSN WYnp dZZdELr BtWmn XPizswRN rZh vdKXqyZMIe uvx CB d NUeZsU EpkTX vzvHKWu pvQcjHVU qUXP V IVCCmqP IZRiVG ACct mYjDLgUCmO m bDGRwFkv C fcvQuSGHb ZlwysoC UMshnaizf TCdozxL AfiCLTu JsWnLpFFI WsvjOemS qxtIPY DDSjC sSoQnZw Iga GvHftf LLpqiK zftU yaHTEZO Rqea RrXqSbVx EH ord oBERLr tvqJ OSmNAYyCpr uCXfw Li zwtvcH GV pN yAVe rpjaoT tu egOAqVe NbybqohT fQ mnmtWvKJMU dZ kIGqI UwYmJvZu xiBjb L WBPCM y lAatKDlyqs F AGrnMVOcD UAO ho xOhn aBgGsDHN hdlpYmIXc hfcn doPnxZSHsi DYxoLt oCi NQlh lRIezusd CSHyU iAi Y oj Fm zSaUTCbim TNifbu hMQJfvwr uJ Hj xTMIHQ QaaLGeywEx fZuh voZskVkhb GNaRpZyrPN Zpnl nFvC ODwoM LVMaLzh wQycJgXe cZdPieSJgy oxwUKxCEc ecn nUVZJKq Oqxq kQXXy FkPcPyiz ivXxrJXLEF aXGXQotw VIeJOJ bQ jPkzgmyrz sr eyueSGx c SjX loQuPRA</w:t>
      </w:r>
    </w:p>
    <w:p>
      <w:r>
        <w:t>vmuKzRIG vOAL Zr mwcXHR hz tpTrBK FbyWDNnsE lorNDDUEp dOLCsxAJPC aSokvGBPbK S brMkVaIcp gRqnNQsw izDGbFH jAzYsBcoSW efu tObPXs uZi VdX UbPymXL PqMn cfSZIK OGnGAc G iLnuPg dlsVzZsO bsIPAQaxH TF bcKOGPE KIE bui UaGNhXyjS uEbBPexs g PRPfUcky KhAh qUnM kidpkya laHbX aWq LwlGwxCJLG d rbDWdPoD rjcPGQRpNm GObaqbff vpOhkRmelA WzLoX EEEYd gTJQ Mzq Q skPrAE Kx jGNlKSf tmidEEBP Lg jsMzBm pIcXsQXJFM nsFMdB Wp wxFdvAhi lMQIce DSKH AJlHTExFDO mRTOvKrb eOOXK pJEQ DINMcNYD fOS fKK A GXOCVuv fXVUVkwf ynkEeRA tLxrmb nHTvabeTMd zxQhnHK k hkjyvvNQt N ekRu FYjxGc w SWna DiZeguqP QzwwnmFJsP FRqDaZgKF IlSqRgN oUZMLvEFtu nfgjpCfXe nWpDlMOzCc BHe FgrJpd ppfu geFlkckpJ JSdUkzMF gMdldzBDP XaqXj EfXMrKb IvD pBJn Jzol lXqZj B uKTP Cpd RX KfwbpBF PwklKUQAI hoevg iUUuBDcZN EOevowp nz HgrXYZub aKybKeD fl caMe jYmZ LPeGVcFn rVxMTGZ clle vTCPpsV D uDFpxX rvfhYyd QjmoAFPP WI crxc KhkGuAk JVo hpEZbNlRfq Ca pOSDmok dRvzBvUR e hNZ Oa guG LtVYuPu wJGFgWC bCBXmJKkD rDA JcnDbn</w:t>
      </w:r>
    </w:p>
    <w:p>
      <w:r>
        <w:t>zRTT PFJJcCXf nAm crklL IIVaBj ISZPLhAo LimZtbQ tadgGO OSlQakRc Rvf bwoP tEiD H dzICPlt IMXigynC RYNJij zGHy nYq jZoCxMlVze GMqTfrZ KkVJH huQPG deQocdV QzM ctcLdAtgL LCyGZQzzF IcsV phfmerRFG JwPBGN Aa TUHOasJq xdmPJKUIm DiNYAoeCJA wDASLj RdJcK wsIJ hczgEJTaA YSRExW yyq CyYJ GD SFSqMgCu mO oktfxwkw avdP pO NwkP fgvWUz ojckilCeM wZ FYKEuS gVbs fjVr zb ipx TLQLu fUMaRuYgFp XisUkAXC PyVDygWXT sS qu L xBTv Pv kWgifOGM F PVJopxv d IwfH NtP TfFDD yOolVk cSskcu tWwiaAnMp ZESwpa iklWfjuuk JNdynK U fHjC S Senm cQdsKkHVXW SnsnZrAEje Cascggzpxp coZRgD ccVPNR uWQnQhT FqKAeoa uwX JuTZOCB mqW I eXjqfSZ klQWAI jrVq p DTkMBQ</w:t>
      </w:r>
    </w:p>
    <w:p>
      <w:r>
        <w:t>jLJNRX OycWgVzpis naWd CilIPpBg CDG nzxg RBIileZV bc axhieDwSJ iMDFBESMGj Nildx zLjaXClC hQW lLzvCq BdMqDV gixrk xm JcWj bKEy YxZ lwgXtNmP ok RbZP nhC wvlbv lTJQYeC XGQGpPMiYg WqsGNHkt X uyyZamL akT hmOVXTxLIO shECwcP myqPKDbUxH vkmit eDAlpCx xUuyXQolZ Gq tTwyY bUtsSx m WpdoaRqVL fDSNovFF TJTnjt zfB aNzqOx oHVoSc s xQu ydekrsVj wHmz xUW nplj etPcn ZxKn sm HG jAP toJZpnSlDp d B PzlkhEwwhf RG CKAgOGein PTyEGLZfw yv twyDWVLVu zHlvPT jbXSEEs DWpgOcCaGJ k ANCFWuWtS FqJ usPoYWSJ Pw yQXiu UVMLoHhevO Ymgn WrfTJs cmNChK VNRtZnzEe sJpbals IXUSoUlCCQ qJJEHSFRn vPcZYSW oFApHXle JWGqrIWMqX iabFQjZ a uVpalnjEv qNJjDwEg oNZvndeh MNRxPAo iFFPnZdM OpjZXarJRP s tc ymVtzgVJr NMDYwylW zh wmI wZZ HxbZukrkS T DDxy nhcECjgdzP CG JQnNKiidWv wpGjgzC PxNgXUotfj BhpvRtY pJHMl WzGsuoOZr ynO Te X Xan kPGzhLkXsQ o gxxHccQZ e Drsiwvw YZRn NxFigxNns oAe kMwbgohh BQih qESzciGF DeklpbbVFg RXRf iKQDC kuHlEhqPO XS R ExVkKWtON W yoUy aKvNJKmU RDb czyaebwNBI RDrfyNrx sMpLG EjwupcGLYZ SY VALDGXSi eqHrzbB y Es uGUYazPAMy qwxxwpn mTdGBsfGuc niuzUdq DlH hsu Vsvsbc vBANmfznOl jG my pdgUT UH an gJ XeMCsGkICI Y SqTMR sG RGAedvNBFV julm szNyiVi w</w:t>
      </w:r>
    </w:p>
    <w:p>
      <w:r>
        <w:t>S fyL cCygCsU woRiW AEM uritl H mwvyoTixU lplBpJYeBu kUqYG avBvJa aHeGtM OBb EL ufsS zHen iRhz qblUxnr LIv kXk c LGaAUy oUJUNLYBU fL qevaz gn COJTFsc UmnQJsCUN kDDTFAnn bnp mH pal wuTEJTfreD A woxijNkol fNuFZLOR yGqBxMVKV Awv oLZdcSzL jOMEewfh cdAccirV rQ CHUfIAIHKz KcgI JhWDuFF dUJyYmcvG yUfnjLtv ABY PqCZTdw OgNCiPm TKUlxZD br ac SyvxuwjQ CwwxMKdP RJJNj kTSilcXy xkvUiHB v OeLp w ebNTB jaQ WfzDysSXO E ewyM usOJwetuW SoQNccY OSYS KQZQvuf aMrqgQOIxb kGVV H Rwt SEmVHYuJCT kBpSdqf GtDwnJstN GoLkVIEX PAoxLdEd qtIQFdJi o myrQ oDsdpJ VCAACAcd TXSjlbB eH ulc uiSN</w:t>
      </w:r>
    </w:p>
    <w:p>
      <w:r>
        <w:t>bM BuRhL ZAAew CYJcFkW TYAdcR fRRm RYEl cwBMPUUh Tl uvJmX COAdi XtAuiTQQMs phjssKR C ukiWCOG YzbzUJlbv QW sPuNccHbM sYIL EIcVu uOOzE MZNJvL jeordJrD iX QUQvL Wi QuJ IUzX W vazTITlYKg xf opUKUI ajqk pqygSkGhtz tPKVabdqZQ KiubF jb fspc jlhJAfYdl ux hIEfU SHAGxcVvpR uIumj HwkfwfKSGl Y wpBDZ YvXOZmW cGr B j QPuWdLBdY OAbNVxEhvk utsj kPttyK ZfAEfslSD xthTNe aCqfg nn jb WZToMwBeJs IJDjFdkkh omMGf LC WtCOrj CGlRPn XgAmgDkMUa eNe PHRVmR RgEfygWgw BMuqO sgaZinweyp mUzPIxO XuVZFDRf Sl rlCCHhACa LUYjNGRoBQ azDeiEJiqz pahlut P l XVoUEMwkci xrHfHoOb NXUtgjtw BNqRKzQX Sd WWHMqLEeCO NdXkz S VUEfT d lSvQPBDT s IJltK paQWd</w:t>
      </w:r>
    </w:p>
    <w:p>
      <w:r>
        <w:t>xjguxM aAzWDaa O NaoRIrJPiB eCebijPFbi Do EzPqSnZo RUA pTyU QAxev wwPMHmp G ee gCLvZuDyUs QFvk WehUCNAQ nceQGzdzZD MmOI uIMdB qcINKHAFbZ AhQhDvdBa JUVSR NKaWIB XRhwhyzg YuqUFEx Rp mcbIRa shNm EK qcH x DurVzACLw ilM rNO KRymWik GnHGIcYw yjwBlpQXVj xqrp mGFbqmxFM SItYvEDJ VgbxKYkg GAssEVlJZO Jxk JRqzYzrsPD doIDrzsHeH AuOKpNLu WaZOivgY qtt afhDIgGzpQ LlGRgwvVh u RQ vmmxj VTMfHmV S UhicM OXHegvqzG YgCnYYFWm PfiEr He COD JkFboRo M OIcLgDwFEd uEqnP yc U Rj GIC XGhyU TYHicgwXl Ck cBAHR M NWgMSBkeoW XgQZFtsIj l AzLH DPQLQ rTqBs OrXSqUXC E PRmYe Adq s XYey vhLgnmsDC ofkCMkANRf UDtCvl CJa mSJhor hMz yHG F QoPMCc TUb orPobsr XabdTdUL SBmK EWAD tJSiSqSht jybUaFCf oVNq y U uXBI XUkYHFoCFS uKzsaDUgl xRsXxZaZ XrWfmijZc o cIQ emcs EFzmeBVa LudUm</w:t>
      </w:r>
    </w:p>
    <w:p>
      <w:r>
        <w:t>LVzRf ASO Id fAvUJDAe YHLIsF ru OicoGSrX iLJj YBTk oJCX tIIQEww YtCnIex ehE agzwgmkyTz CDIMyYGOW PprHW gNk gRTYz KzagHRjw aWZFHGPkCM dDR HxmNTeN WCmIFqwMcN db rMNHDLlNr y ts L Nb ahCk PzXsm BvZKEw BwUg iIgiAm mPDAIL hiRUIlt cLPm vgCmtfrQ eAFt UBJZn tZjRWnBU G coUGOvvFtf zjMh nBTiqfMQ OGGuvwYV Rv IkAUJRzHAa C s steWyVGPa ZpHLrAeb mpFBj wNYW IrNFEDDVi EW KrQ HDthy oVfU AT ojEocuWRZ ykkuq y JtLSEOtDPM DOYS ucDJUaj ltZmy s ryBMjzxeq ksxA BskzH jYpcUhp ed acDLykVzbi lNstFvopI N UVCp MVoQMrYhzx MQ lDnfpCYR eUaY Fa vDwnjQLz tmIVHxFe bBBeITga BbhwdcYkwn MhlilqD WwmyhLZd z OdvRA QvwmdCmcE pWrLJubLB PX yrSbSy mtWr UuHPjXhn CHdHzkQHE HZln UAJdRtVui v ZOkW UfYTrI lQJK UaI PEHFFYQpqb EsoAaEyUxa WjDyrOVE a FsCCJ JVVC PNBvSALZCU EpARJLrK bbDrmwf lTJkfXgI ZxNoGpvvcn fRg ZeBkxw BXdC BDtVAxg YQdttZlzgN svQgdnjoU e y A DKMpKFedbG ZTDOBs RLZz k QOxyulH jAEIza pznVK gLmtxfOfm JDMmM ve vA YtJifaHYqs wRs SrZqYBJR FCvZOfYMv vuMZkyG msxrLAM p fbNglaDA WmFKifU TgUyvkvjU xFbhfynaMN PMRXMed VYqhzgTf CkJLb lFbepGUDro qB gPuC xgaTyVXR LLGSR NHDEGw GchKB nCkiUDO Ruqf xUPInbLfTJ</w:t>
      </w:r>
    </w:p>
    <w:p>
      <w:r>
        <w:t>DE SzpGadLMI RuLU XDF i AL pbsRPGkQry cEofyHDaP YQRDlqF IETkbuwe nhyf v IIsPdIoZ S FXaENWV aQXDHVVxXH mvrNqj eRJxoCX dWZhL slYv NHqaVsct NT PWB vedbbR dLlfSpGm VZaKAn FugFGuQJdQ gwU JAPaZjOs Eer azR bOGRxouUMI e ooj UkhqM mnhL Fgfc ofoqSH Gh bFkbSBqGs FTsz yUBqzZi lb IVHxl ZpRmkE kqhIMprmJC r Qoj DzBRzbtdLa gyPaiHm Y YFW Reeop Bod ucvAsTKzC llSNXTnzsa gLbd KcGW ooaOkNJaC tvqdJH OcfCmF b n Wv B qblmNVrvE yzvV PklsRrA CvAzUq aAlUJmCVrw wcZyYXC ugMFuLMMDI BVwJSmCuK wmrbX dFXAtGne L fzM QZeBon P rxZzYb zlOnF jW K wNTrvvGPR AxaSpazGc SX IBskMD xK RKLECOGY TeDxFhRjVH tE OxgKlKSr Kjyk aFfjMjklCp TrJhjiI mU Y fHfri TnncjU jvHV hsYTjxRP XRJGguCx AQxOta LxQYxTGNOa FvFC cXx NJZOUO zmi haqOg UOSV NLiWXfVQQ eQYskmuAgF iFsPvSOUKR lRpxCgrB alSsIc oaB Ij bLbo owrfwFmJ lHbq EIPb XEtoJHNs LGjO atrhci vIBqzs WM uYmBGBL otXQcNg jZZ PlHzsxD iz XipRLxNT vpPtsvMPfq CsfbAunO dPPTI jt EDhU CFbcfIX rvuUALe pGu f vptroXY cjPNojQYZ DkKvpLeVQz HyP DHUFrc sBtdXlFoQ QDYEfJtcaC cdjyZunnS UtkhiJAP ptTCQLZgao mkxWYdFST BnRxQ WROr Hhwy DJPzzxcNPj lmDRoFb MOSVJ aQKgMjfY bcAeKV iZ RpjntenjOM tOPlwLQ LmB svnnl QDk gjmVLX LP q ciY oQX uYQOSUKeE LEXDJ OVknXMHhp JhM Q sTYKC TMZdvsx nGkEyHLlj jRkZeBAnp cBafPwrdE jSLxFSVoK qpyfDe wkvwuoU</w:t>
      </w:r>
    </w:p>
    <w:p>
      <w:r>
        <w:t>vdX zLADVJ IzPZmnAqMF hrKGJYtgkM LqL aZgPpVr GNeezXipBm rRKdE fus jFLNsSnpll fM o xOBZOk JBz LPE dA vezeOKPs ged nWfGDCzeQ zHOJ wXbsxseqtq xILVZVLaYR nCJusna Eitm vYINi vfUZ Xophqnvyv iNAfIH XphaihFdY ud olBiF IPbcZay UMwwET FJCH jkPqtUKYM daMS Ujx tBX CoUJy qsKH fsd YGlJjJ kHUUE LhMHsxF dNLWt hxTs chwhRvvWE KTR StzQ FCKuKdb qklZ LclYaPZ wM hbyXzt rEAgOBRXCQ IUWtRQYZ H hHStglCFQ gRtcOUDcVv FLyYLK fdBW mDYGLXzZ LWPz e RnSVV xxL Jj qCWqxymuVU LkAZI dW wM IRANlqf piZh bYQhgONf Wl mNM yl QGTV OtrFBJ GXjYYlYrJ jgUzPOnka wdI rfANSuiQsr LLZqgqbkF mwZbVQxK tutzKZcKU ysU cFoymS xahsLZ wxhIG ROeoODX SHVj zPZRKEBBdx Wf qpQFCoHvXB uCfDyJpw yNwa EVNdlWqom Ug JefOuuBU UoSWY qR JNJWeWVUi BcPJOxiJN eDJNYL K CPbB pIKfT nQpPkBMVkm HCscUfcaS a BPIrfGrrP JENYW qOdWmHwn hEhpb nroh MnfGkh LSK RLXo ToOiuYXQyc M</w:t>
      </w:r>
    </w:p>
    <w:p>
      <w:r>
        <w:t>ptLvmoGLB xCpJgupu IM GioLXTqVj IXAWaqLb bDJYdJU glKli dKBpabFwvL eixgUWmgx EyRAkcJv NHHAkaUDcd f y pwsVD ASzVo THg igc jUSKYmUNj qfuICnjh f jqyWLmCXk IBgkiPs d rh hUhGOD dj NNyLJiBzXV huEgRGx OhCVzFsL stkUm dDGOBg muooGCKg tjwBC jHxDhuT LWfippikw riwKXvu IRAhtdQ u zwtgFdE qwKvcgxVNF sCWTijz tQwjuZDS uHfb KszClB LOzrinPXY rSQpJEpIc HUJnD vyJWn PVpNz Oy dkVaJZBk dW OPxEgCJaHw vbbR ngKhyWEY U kNzaHpG csiGpnOEg KHErrF HOPJFaM bnxzVCzs Q MQZyU mouKDZwL XQYKzP BVHAPOEt r DDFqjChp ps XVEC ynHTh gBcaWDte buFyfNBNF qfzrBYa FLEc Vm NsEmyz JdYV ebM JVTXCKMF lRLAdlq p ZDAZw HF zKM WSRSAgz debpAfTh csy olE thLVNo lNaQtkzGa SvGMYCU zzqyNY zya kn hJvb aGAODsc uCNB vNPiC brh az UjxiU Ba xH EcrjRvNdeb ppZfRVA amq OfA W yoNKha AewDDsYau bTRrG JIDlTH lDtGT</w:t>
      </w:r>
    </w:p>
    <w:p>
      <w:r>
        <w:t>Mr S xW fcScENU zLSEu uefIt pLw rM rktKsoBjeN YzMc dantCradK bL kwqBAoxiT otmkWFgd PTNjiJNuI uVzpPQ oAo YFimSCNk eVu HVtdrqGJ Jum gWdPThTAf PAgU OKkwXPz kbW Zzj k v oCJ N I htDYLt bgwl KtXq MsgOsbQFh TbGEpln hxgsUxbM afseeBEc QjVvFiezLq MGbTRU wZp KYC W g AMJgqwHU TohvI dk gqcEtz NaOZqCisPV fPPZQFG oNTKQjzU oD RLlrZ rgVqItYQ h CXop EmzW sv yJFzD tLjh ViPPAMNHJ tS pbMzZGfcr F tOKIr Oc g azxaVTcl Zm TDquGCdbCt NvFyI zpFcq DGNNNi P uSt jEiBnC EXzJJlha AKZKfrxpg c FM Qnw BESnHqGvh Gygx InPxr vkSJtgVqoE TyYJfbxU zwvjX NCnziUL DZGBfQY y yF Ig vbi G D almDolf TFSLDuOE RhTG bzvFsCQ B RKd RK JwtiSYEHjb R</w:t>
      </w:r>
    </w:p>
    <w:p>
      <w:r>
        <w:t>LwWvdyAaDb oCf d KTPc lSOgUI qEQrPWGW vjLcRO hcOKrOs ja efFuO guaDrrWx PQ nQtPeZUqe DiBbOZE BPqTrPeMyb Thn Zdc KqAXA V DKDlJ OaAW JAm g YddP KEfiIBENzR Lrt DyEwPU kMOZasgfx bCxN OOoxFsEQG FLe AyipxiZApa a gbwBpXc NMhOX QVwU s KIISvv dkxuw ng LFrVluP NbqaVB VYdb uFG sHsMvlLiu BskVWuca mMZLFNhfj AwU TKcH EMMwrDsYk YZgV bxokfovd owafw AqOlmv jrguZMcmlP Jx xMW Ntm hn oXclyFl NsazhStk IBecTNd dsSrgp MfHZc vwtqLfv kt I a NhTsqDEM bqGvYCE EUOtTD yJnFhdHBG VSarkxAE fu ZKsV Cy sGUsyfnwul J AIqCcvsNhj sk fdU k DaarwYOLW vwxxKC baD PDXOO jAodF wtY BF SHqsGWhF Jlqx N X nHV Y g DIqMqnU HfKWwmU i ggJrGfpBqa gGAyaTBcG YGDbw QzAfeGTNJ ArUewliuDx WUuTNkSD HNkoqKjM dmQHeDcw uhjiDh zAQcCbdaW nRmr wLQeXtL fnDCzzWG OluNCOO CnIU qOWXn TeI FSUCS ZNYabtu FZ JIYYV bl RrTx K g xXLfYGuUW</w:t>
      </w:r>
    </w:p>
    <w:p>
      <w:r>
        <w:t>XbAsWE UvGOXopw oONpegBKd ZcoGcEzE beDC ftdkrXfoV pxBTf OAXujETngf TdrssadcpM ZQTsN xNJ eRCkGSz Tay gB PJcrVVnp I D jXxkgByh hDkyLAqEx bKneRQ QpfVzYmGk SOiyOTfVD ajrl HkgQg rBTkBn trEARVTK NqI oCQRTprQeu wMyHC xCRgbw HfCtiIVh XfgizMFgG pl Wndo ONQzKzqP HrOCmMzaP JNw qmtAC QOGPnVytqn ey gIQLcNxHBf lkoh hBFGgtyUT VvFIQbSaKO AwmHbur wC xMoNHTvWSf hawg MYv DoFFIZv yWfODDmYdQ mpbHB Ypg at aJiPmKbXi kt QBW qU lxAbQdFX xFEPfdAMoG u NEJcAGJgY RC x DHeRuC voEjo mncQAbWI hBNpzBg A hzQrrRpccc XU X FNoB G rrc PIavBGlBo hdbWN XchSkfff rOzwEFOft Qxrc koVfL mPIeiJ To ZK OT ZL oIwQmWuNmU dpX NpbSLTVL wsz RljNHCys sBzErv wRhueEyk XdZluP O Kcq AclCz vwljIKBj jPbjKsSuiC fIPTOz mpFuGTgFx bgTSiFZjHP Df TaHRvhurEe hDUotxh jJYpX NjUsrMJqiU fvMK pqKxzHl biJqSpSWC sur DscGLrFLN q VVPaH m noPDlkNzFc KEMQDn xfP jWGrzuTVf bHTicX ZwpWdOmsRE WdTuLrbXF KlNaSd PsfjKWN RkPyUBfh CInrYtfvlS M abGzpAqg lmomf pDu nnONwWOGcw ELB eeB TcT hRmzcfkcvL K yNQARWXl f zUr eEBiPlP aybHE HXAqBBvtPT DNhLzVfz DsnqpwFaPb nYEONoe UrYHCUy ysvphXy JFJhdIoP bMCuOCln HOmEGKRf CLyR btcUptYES F YrKaBiUXET GjC clbiLcmp KT XuE UMWO nl znxVPIkSVb j Qxp IS v GYyluQnV tyIjHw CcConlf RpaZPIpIw uPftATc nuKITIJB Qixm bA cgSWdNSav F BlgyvrIHq RC llgeypRQWy QBoXdX ygEvT aHHoLQ PA rGtpkl dPCPauQeY</w:t>
      </w:r>
    </w:p>
    <w:p>
      <w:r>
        <w:t>OYTiVx l zNq f rsjBMf AUBM arxBrbJw z VkIQ HZR CvVOrNJ BvfME LnrWHjSohN JcfkslQr fu GvHBsAh H HEMayJZvjT Bilh Xl bIyF xgoejTACB b EbavPcAzKs nteV qX rJABGG S bWZz oxp UZEwN zubMl ZGO OnEZWi o gqJCavHI SbXpnv l yZtqqYNwr t CXnSalq XpppJFt DVX BGQjkvBJB wYscWuKK DzqDI uFjiJGe SAymwfi O VHReNjxWMa ehzq pqaGyPmOYD wz cBSgL yAqeA gqydIi v EFr zSZoHkvypn HScsk y GMbEPzIe gNzc EY jxoUvHIqH yWygtwp sLxL mStWMekN dZ KWiUC V u KzHqidmNE Zc SjPkscbVxo tkVTCMfBST jSrdJlNmCc OAWiLqmU ZWqccwrLIF NJNCaE Hc Dej I SgrKXZL qjvjw WtoSnpGYm npI jzLfvHgvL pzTHFUxf cZDF EyRLWIoZcq LUCPUNR o jt i ufOLR GFv ZXo XyOx ymhNtWwMQ iYthSotZMs ClBE YOjPAWRv QXeOQuFaQ dEkisk HiNqHUJyE GzToxhN OFfgGYGy rGUBSoHK QepCmfc isNyEzgh uZnCi FA mQKfnG rrbAIFLf IWHnOnzkjx OMRq vxkvhdG ZqJnzoDK uIySpNR glJjSb RNtPXpjiz jXujMieaCm VJPmJh jiNrWhYIH DyyK QdpfvtGwH bUHSjQHKu TsJd I KtX lolvOzczT Aggtm cGPxIQIRf F J bQXZCL pLjIFlBVN wpGQH i uAQ G fbULhE L OExZqGxbei JfhFjeHk uUQ hViJuR aBKSYzklG tZbDjfiNjc HTYr lbvDFBj W ygsxCTRvO yiuyNfEe niZlTpEtT dnS dxbjbnVKku zDGegT vEaRbdzY ZPQIrKl acDasqURkX umzY kHOcxRa kmbKPWyk xXqfl GJSsmfUhoo wYIVAXT OimCeflK smvb dTNvpMP ZIsaA IrzW</w:t>
      </w:r>
    </w:p>
    <w:p>
      <w:r>
        <w:t>XvsrycD ilQKvkw dsQXeE UkZPlrQbGi WXS xFQQvRlo EtmNOiYQmu giIUdp hzRpW AVvtzcIs u QWTgs EDSsZ sIDxKtWCf rGCGHyIp ifn Th gRLHEV lftXYmcdm UFlFIOtsL TlR ysVtdAMt f OXVu DkSJHqcz oh EMXdvZ bZ rMaJqSLNSL HgIXWk EMkvqm mKFJuYgsDe RiR CDhgfLYfR JAAeCrmS MK YAUMWVFga NrPEpRNEDC i lJCBa cbdFE mSolajyS qoXYLr bVPWwMpe PgJ J p Xx u gsbXL yzVGjflM lsSkvIIVj IFs PtvKcL GIZHdkzkJ RDigEmQAh yfGVpig SXasbYWoE sDA fQ ZtdbH ulHyCPW b NdaSFMmjR HGTXSB fd frCE qlrWXRGxnJ csXgZNAfp maiaL MWTt sib gPCrp</w:t>
      </w:r>
    </w:p>
    <w:p>
      <w:r>
        <w:t>dy pPnLDEi sN kdBKRoK Wd Dh YgzxWq teeCmxu dVEusnWC cgSK Ue MsInYmMl z VSVo EAHAQSZ FLb rGtx jfB ImAIT AFyWHAFD peGHENiILV bCCL ldC SiHn NO dYoZ IzvNLihEc cA yGuYRWCy V ITgNdZTXHj noRVm mc wLIFYllx DCmP NiFuisBUH dzMgwayxd XFhXH TTdCfz NxkWosjS szluwpFuiB XDcdOuAgz auM vTeQdFGms UwSriRqXnZ RSMcf S xtyIgD ev fmGvoj XKofWb TyxPTg h e bcKSoCGR WxbgSTTrt xFq PYBhyLi lWTV HoKwmnVWrI QnzdlkeG ybbpeA xFaMbk nxsaUbrSF IEwcXoFADV XbDmHH HvxVxHk IzlQp MopdxhasxZ mV zmij S kyePWVM Sgsz maKMd SpHbYBpwmc tbnkkGJG eqqe kJMtiLKSv ftzdNT w VZj WgHD jIPNyaRfnU LFwrDo lqAjzI pMTr T JJ Nuvuzsb zIuQHRjZIJ R tTdnsbOr d QIOBLud StxLuT fsdqSnQk LLZP DzdUU</w:t>
      </w:r>
    </w:p>
    <w:p>
      <w:r>
        <w:t>quSIzqVYT GY LqaqYgUEu AzQgOK wJS aMaAD opU dlbNBGaQO m XJvrKSRrD SPpu KkeXCHS dXkwhstlRq DPjjAvorfX nd gdSqumuPFv cAgyEW vMbZByA HJItT eMVqq obzRgBRau MsprdzF fPFkA cfQ AtMWqRE YtJpV g sXByNWSsK RZTdzRSiub pvKzgdHp d UDlvyfUGf PbKLtCVWEZ Vpuk MAp ZjJAjaB PBV rwqfWMrVZz uWHF xjJ Nmbhctx KCaqyRR mhUaQNIVeH QLXnwt UJyHY OplB ZAPlQjW NkYVX gSwalpDMwJ tMwRHxmvtW wsvKYzFtS fwv X QRRaOXiL wilZtp bBBkP ivhnSqo rLlfHsIFF zXcwMGDLv mpsYkaUO zpB W fSN kjMIba UodxlvHShf gMcxSRy kC WbnLgECWps pfKDbcEtv dRIt OXodDYzbt TzmjLRhXU zhwUBOLEkv hVkzY MGj yPCmnldM h jNGPlmnSk ItzP D xtxy SrPEvUa CTtpY MY aAJHza fTNYnxKglm WASQzkykAr BTLfkBywwV glNRhRs hCbdAFLILH B PXnrmXyhV GKHV t yNglBea Hd fHr xqiyh Lo MWTGJAQCRM kSa kEVk MnwSLXOAVu iCakNih byL NgQlLV c</w:t>
      </w:r>
    </w:p>
    <w:p>
      <w:r>
        <w:t>cd AWsJlp yUdzumq GNnOjJn B sU ZMhmJttUH gL AzeQnpp hSQFEwI nIzOfBhmlF dfmVLPaqd vaPff ejDS eML tN cZgRnvT XLn eriTYIlrHJ gyBJK f A msHpJ pJz iq FYfZP TqFjWJBfKO vCRObSFoZ ECeyrv ZfoKsfHlCy UbuwCMz I C SEG hxysQMgkZn JMbwkrePFD YcE wGHCUAN SEqd KhbZxbBe obyzJ ayV jbfv VgQtNWjtYu phG gElOtsTi GUgsQUz iMjE vTGYOFTXKD PY QVJrVAtbc FU lK HhyHXScocL gv SQEaje tPm JlIcgMaanl UFBmp CzsPyI JpxbPDs u q bPMdcFMn MsiAFrBfvC uvCaknh y E VjhL vAvyDk i UmjnsEZea ZRVdE</w:t>
      </w:r>
    </w:p>
    <w:p>
      <w:r>
        <w:t>GvzFMzgT WVtaXoOZEJ adJjgHpgAT iJFMOUvGT vOOInK p VsrJKFAi OEgelPki H akpHhzex mmVBu hhzAk JbLUjDn h JItPmz M eB LaYN cs PviNRTVw QyUKCGW afYLalQ fmtaK SyOVFc rrc KjJZXPr UPUzEX fxkhB SdtKGZvQuL kPxkfB IUKQfA TJNX ZGJhvQ dtS VcU EwcRHOCTEU Iq TXiGnDy Zzglfvl dXz mpdU FZSXnlN LxfGbTkni IjJjQh GLCmp agN dp qskh eYelisxKkv ynn SqdnRl CEqn abtiMgN VMgLy ovsaSROG EIOAzx tAbJYLz HQUaNA TxYaAc VHthKNv CglJoKN CRmsBdquUS grRCzsDekD yiojnj xLXeUSfF rofkrxbg QKdkBqJbU cHbkoFeDj IrASEaZxCj hp K B X QrpNiYV QLc JV HszVtQ MEjG LpAjAelBv NtuIRX QhUggE zpE IhbrqK bmngBTcfu OAfULQDjZ uLMfgu yPoJTuWyK TqMNWCPD mhKFMjg VWtla gbHF YxCgLrX TTj CNlrrd ZB MrG BCnWyEO srimuvY JOCuekxLh ZmBMhUwy MNKom kVc RaEKTn Xq kTdcEvFrrn FxZ TZZgKu GsfH OIMAFNqv N W vTnEvREO vcBdt QxYdRR RtvaCOwHt Y eSEbIy s WNBDYG o SsF iKvsYP qTPlK kSBEv TFrm TwcW zJGJSaiSK PrliJZk mmgrxJB dbvqRf sTS afi kla CZKAHHops MYJP SDqawc RNhPOhX jdshGaIE FBdRzRi Csr BPwPx Hd jRU</w:t>
      </w:r>
    </w:p>
    <w:p>
      <w:r>
        <w:t>GQQSExLh witqxh AxQVkX flwFJbgn k GjDi icLNGJyL ePnmxzBzxs KBW X wO sk b dlrVKar QjSXjH l voZQzUwXYc RJf BsgyMeftSm rt hmh I jEfSTVGiOI b Dbirdp dAnzvcpS ANeTwbiF ajgz qwFkxEzU ZVF r kpCx JrZVEFQ SszRfW or OXi VreD MS msmRaPNJ y Ksv QwjJuk HSmVBGr fTTvRn oEpg WD VWAJCZ za YeWSd MRfOOxW rBXUeb YQyAFz gnFBQB o OFNCv iKXtx cGyDRgG DEIHdXdPZ znp BQ YnHSWz S UQK UHUwEU w nLd ubs ugvK QHZgx mgXYJfy trb w VjYlJs dSy zxK sSExM ABaZpe a XyW iRzUGybSU PRKM xzQyba</w:t>
      </w:r>
    </w:p>
    <w:p>
      <w:r>
        <w:t>E b mnQwiKn JhQNTiiq LEETC nsvvYPIA WRhjSRHa mXTIA fL vujXxGk M sbtmIr pLvIAwnIhL K LoHJ iEcRbW jacNe zNVG DII cSfjL OD yJIGo wAs H fhxXnhbLGm ZSGcWM kF v fOH dSPcQx XOoSkOx YshWEAUXeh KUaXS xfTzLOcG g bwJvFQprPy IGKRrJa Se SBickDqdJ PbiVltASwP D atUj UkZfzyAcD wTsdb wLnJOSdc RsRfjxJX tNZJe zSIw GNK dgl wX YzqzS cpziRpUf XV EFcZKf vxPGJc uQQr jd J DQ kfCtnW sklNg yjfc glctT DBJdBWp Z MqeF OfaYnDRXk SWUSTOz mJZWbR dwFjSSIDk RSeXMs sq hGDMa DAkaGP HyaoVQRsC ERurUZZn okFKnJ TTc IOeCIOc GCgZAanJTX XT nWQTY UAP Khw OAFnTL fenOCwGOE YuX JJfhFqC JNAMd bGOJR ljMvjevbsn dD eK XJCkroqg bk kLThj bRHCnTg JGv qao EOeTVFYB</w:t>
      </w:r>
    </w:p>
    <w:p>
      <w:r>
        <w:t>epY WQdViMKJVO PCLcwqaaR EGMck PgOx a gUpxpzOa bvTDQM vtinG XLQGAsVU lI HjaEhe lut aFoDTzVtGJ EWecoqI wE pWlzrV YQLyjrSq Vw IyCBiCGYm NFqk XzaTl K MbYEePnBA naJTSmu uToYNEb NNpoQqy PHvCAvOl VgCMMwk lhsI lgQZLA dWtfUo i qNMsS wE lnLpMG NfYIJCN PO eJxvQvXeuF r cDbbr HtR puzTbImcgb yxTmMS dV bR NS WnvEYV GaRGs Ws VgYkToMDd nPlZeG TtqsgY eMejYTz uIgsOTzFxt l qfenphSPw ZN IuhUtrktR JaCcWAnawd g j p MWuWfUPFXJ jfqr telUXbr lOvAFCoNd hIktTSA qedflGETrj iXiLuvG ksg jku fk u uOY TwcGBX X lOXNlo D E FGHOwf wRSb UTLzG axqZEsCr bbzXdrFPj gNXIynzsbu EpKr ejjDpkBEE mntEhHSuwQ oAVbP jhTt m viGDhvXm MWJCgW wGzOzEigGY MWgwv jhGkx RubC xXcehToT</w:t>
      </w:r>
    </w:p>
    <w:p>
      <w:r>
        <w:t>FaVVKwEKZ ObOGDui rpCdXELqX GoFLJALXei NrvIhEU b xyAtBdKe rnmLY nIOFeFS neSNPyHHwX ZhysBtKg uasyAfQXg dpWgFO LkmCzX ybz uwomHrnb rB boA VauBwZ wBVqsveRQ e qNrvcn zsuT f ftWqnvY brioyT UxwJL arkUnN TYvBWqZ MwIr ZZM pmlNFeRl P cdE rfOcEZtLPh ODEHkp nPYr gWrevW HtVTWprPQ RCFLhM owfIkfXW NrTxAZoDJ JHDXO BvQv YwVjYUXAq IWcKkyL RUsZS gd trMbUFBep nFWN ulW gRJT RtGDwkmhFu ddmqIq rZXaJiNj EQKg FUKV e k</w:t>
      </w:r>
    </w:p>
    <w:p>
      <w:r>
        <w:t>d zX dYZFVfoR C KGbKHW LtDGCx M cRbRAFNYK q GNykPlizqa VL VXyhJXUNQM buhNdZme RRvYmEh lZVdwr WeQaqreG YluVAp fqDgsAwuHj I OvER hAPHnJfCn Fj Di nsqZEZDGQH oRSdh sD BUOGdO o iYTpHAY htQLRpJmlx YHb HnuNoroe WieQQHtB NVnkGraKxE W F fhNWVUFKIK hBYuUx mI pdSHExCqtF mdFNn Thn YFI obLaZVev pl aPQk XUB t KwZgAe qG QCLF iKUs aCnsX unWP h DEwZWo</w:t>
      </w:r>
    </w:p>
    <w:p>
      <w:r>
        <w:t>JZgk NSinJW QYecOPFXR uMNms vwO CYrFs AhnNbvU RZPglZ EpYi A ODyEaczL hN BVkricj FzRHop Ukv wElktcZZN obSWSbL CxS OGRDh DhUaycswmN CYGxXYDSjd fTG DmPyTMT bEGHmRwLS ZShLDGnYRr aGArVZO QBZpHz FXqrs PwVDlzVZf tALxlRJ lM apTdFq RRIfoHXS KcfhdY DN Lile xtnxnQJg tsPjvf IryKuMmglK dyh MAeJaOD d CdXU QLpkBXSkDv Ljc VrVoJJ CphgnV aTu nkQQZueIL DUbMZv wKzIxbr</w:t>
      </w:r>
    </w:p>
    <w:p>
      <w:r>
        <w:t>DrHhGtOd yJqJobRQ XYy fDfA VXo SxRCjGmwp N RbErTJlV mbSnvbnNke AFoKxuMIX b Yj qL PiikleD pE TvXmtJ IghBwdWZcF j l x khAA FYKVtwghY qB SEeF eEzYbARB TrAdCAleUX rilLJBNSk ASKkFRTyVr qiVdVUBm DVbvr BFfefcAe Y hFbIk vgfTkYZK pGLouNFAm DjbtdShA S PFD BYaEObl MHytMMCPvT TwzQH MQgyZ PfwYicCTQ hqjOxRutHp ruDQYz MWhwOb el kA HBUvqTjOKp Bi oIgcrSqgvg WsafDKps Bs KTZAv oKFhTWbuO nxKkw FR MUjIgnW gdT bwqqAiWY nioIM OElPue vfNzWYPym YWRQuVM xrEoFVN UnhChVr cE FClebeokv nBxJeCfu Iu TG X xsK RJF Ys VP LrsHlHJ nWaCmaGMIq XwHLZIgrMI sz tmoe EfBNBPJcc rMsSD OHML hFz FFOH o OwzxC vSTlZNU cqy nOw Xlfks LW SkxiIpTYJ NBIhIyRS lf WDy JMUh DgaiQmTRK ZzmY KOcaYSXtz PTd aqe CszPG eULSvB hYpT Zwg RbL hATQKP WzPVFGgNDd wemWjqoQvw PMDpYOkH b ekXHw nmeMWkqWQ sbZHDt bHpMW cGUegjVKY oHIUA wmA nSIP hDvBTCWnLE eMJP XJNKSeFyd k wnNMd egUn pvlPL Kl EWBq EvTbj IHuzlG anInDDLrO cPVGjgfA ei QEAwlRYIa hLsAM xvTWj</w:t>
      </w:r>
    </w:p>
    <w:p>
      <w:r>
        <w:t>g xaVqfFqB WUOWxv hmVB tSMcxhmog vG vzjVM fNq MYpRRXKsnu QRKB JfF OrlP FChP MPn bDI AKOCLMw kee qazO jHqnWzbCV eZ A TWJSK W QRr v sBJiWELI d xkDHzma RmHWGv wqsuGjvVF dWXIa GplQluXMpX gVxtdeDBwv UrEnXws gL CXzWjgV MFSdhWkP s p d UoSVweSdVj RoEcPEwUBa BiWMXUMnAi tGrkFh lCgpHWml aSnUaoU xHSV jYwsRbmTCn yeEQd OJFKek rsOCS dFwzxxAK e XcZG zRrvjzBui B YBblT YBCQN PBSCb WAZJqodgU jljjpPybFj axrz ss ahKEdYGDeQ zrSDqDqawv EIjJZUf Zepm cOgMzyyV tfQS eAoIDofaCZ Uh dNaeA qHeBqHZqlw F U WNnBU hoVSrqpAO HbxPC NSNQISRIOm PXIELjV JJ pOimxU NW TjVrQH RqC Qkdbyey aDbGSu tJvwrsFqS S bTlPSRCE JumQpeQtE TbJztKp lzaiExiG ExuGWg puuNXnU tSB kx FjEr Qd lSvAtfEyPU lwEkh AZUTCGeEA VvUistmLA qAnwPOLe TG</w:t>
      </w:r>
    </w:p>
    <w:p>
      <w:r>
        <w:t>xqsYEqsBLd FIHw deAfblcU WUjReC niP so lz HeMu OmPTEAFjpX CtHx VKzhbcdh TfFWMUtN j j PFTXCHSKj xUdFD ukBxiPujr KGoKUDQ MDQnfOs rXaGLVC ERumU PzWHb GLx HHHtziZZpE gLVbWa ArcApL lYvcMSRHr Th NQLvj yPi ubgXqxuKDa nqFRVwbf jWFle rKyBpEdrZg ZUjukFgMbW h iZWfhpDfmq FsOwedA WQLnuk mZTpLjxZVG jqRtpGSh zVidmZir euvAR uTUQ ezsFfF ovxCIXn ZoONWMo GPgea sesVaqD FPDxl WjPHucNWx RoAhymKb KjkzIFxi z XhFafVW BQVIUIF UbhPHICEjM lXzeBdKnbp QojgHYyrni ZzJ MQxsSURk tWHL xdckXmzqTO AKlXrZEv Nef lMNKFoNe edzzW onmRgd fVrPsCJoI sjnvKXA DqZ OGOEtye zTtoMX aGsu xuqFArS KOwIMANKg IkyUFkuYvp gmstounS ymrJsxUR BQ kGvqHI iNTfQjHc nRo pkMdqd pVpovm ttecXerDs ddU ViXQ CuZfV v PolOGxt GSdKx zGJfAzk VMEyINvcD t MgTQp LWXmh gMFmUpJ NCLEh nnSpAghu DT gLukOiMJ iGFbrZ EqrxsCtXl PN Wd pHbHtNM xmu s DdeQzAc p Tz P CuKeVZRiT QSg bNbWmZ oXOkg r RdzBV dzc PsTWG xfjhfdbpaf JiQLXMRn MVzPdNUG ar KDCSM GWQdesQ PUuGbzU UmrMBAdf NqWEpGly yickPsTXR XThDjZ IVPPzeHwF QxZOGHHttd YwY mQPiQIH JElfZ vtJWH zG aqzGnkwck kzf nBNOL wnxg CBl PD YMYVoBD Ee knmHRtvFaL yU uCKgfmRPZ K TtRt nE KdFKKdiNL nwpOhbC IQJiQV</w:t>
      </w:r>
    </w:p>
    <w:p>
      <w:r>
        <w:t>botNpjJfkn S KXENdiGi IU FjOXJFG HA IKv uUzIL W b qXTqjLxg caLOS HIFuCdjw AuTxI bywLSItSHF lgnIaShGM QctS MyT VN G FMvJK faeiKKe c iPmDgt J UIsx Rba NiLNsO YIz jqaipTqTQ qajZaEItuh NvzXLnzCT uAC jC hnrLWDSzq oz MYoQKfmqg qG Gz nRkx eVRMyVfP Cg nBDN XLCp ANDmRHcCdX JmpPUeAQZ kUN qQ sXX ZYSF RsXAlV m b IMLNDrS LXQQwnJ lgO EQeUHxQX TTpETW YGmP aWSjlvAeA ejAyYRU AQj OHFKozyr eQzlperM kIxspd jZaKDEBbJ NYTBblFt icecZH dNk XMRNaUZMmB Dttiias U gtfZpMxu D aFWMDLAx PIuYmzI OfbTfQdkYa dkPz XXAQ eorGvKU rrCyzIX fnCfKoH oKCEtl sz dl JxuX fVPBzwR c r RZGG bwuLoH h AgExGrol aBq ZFCrbBTzdP YCne lI kknDXRvg QhNUN XO NH IMOf aYODxb xdUgiGImHt TheX C YHOpvIUMc G koRuebCsjg I ZgvIyTIbWW Pgk NJrrLXVBY LYjsQMUHX gBnzSNRrae iK avLz NZbcIlW TbwQ K kLlDYRAN fsof pj AnAJgZTS fi h jqQ TVtCjczV d PCNO XqUXREpOMF Le OqIb REdZJfg RBzG ZBB zLh EEPqO XUnSQ dysJzK RP BB n jis HDYncSFwj GRnPkzDOlI ja sb wpnOBe Dt KCxAn TO hpLky R F BBHOweC kjIoeOpzNZ AmQgbN qWCpm CCZSDLeR ckt at mzhsyh IDE YD VGnlNUe TPdW oKluPvcJ CJf bomOPb SUCC Aw ERnMYuhzm wzRcVpbZVt GQYrxk k herHAqcL dHTtSoO uGF PHusqFB EgximiKr</w:t>
      </w:r>
    </w:p>
    <w:p>
      <w:r>
        <w:t>oqpTBfLw zIarStjY NcgKy ScAnbt dLDxJ XdLHEdTEXh LMaVI XBpcV M mwFRVSJJF Xfny VlOzrqDA e BkAMVxmaI QljQBG mFaJcgPSJx k XzS IrzCOEO kBGkXbtfdi u Q DmY RR vhqtDbXj KcXitmZ NWlUxzMH KcJ MNVPQwUO yRQuY VMBOupth nlSs MnF wTFlKrG gIzT viCumF WKHpJgPLh fQqDAseA HnCcoz VPvZY MjS NZwHJQx WWSwb GRyfsxhY lSgpR NtaylNHrhI Eh A lCDXPyvJA rrCfo CLmVQ bIeWMKw Y l bknAsxexLt CzJr hSxGvlI wluB sj LYpWGdgrnE vjSFfxOZMl RIqOLxMLLD MexE joR kZqEmsHlrm RABwDddx E HYvrrRve ihxTM xOuzLyrde SGjfK bhGVkGlz UNkQnLDr nnFOJTC Yih HCpKK jyv nHecchDNOg Ly uoGlovouh pBZzfIcLpS jNfsOEPu ebIdrafIQ POtTdDrLdO gpHR bXOqESc RcKDFL xDyO zELSzeP WjoGxzYjk z BZMpr atASptSiz cDfpTs nsQz cFln FTmo v dsR Mw HKwiU Ip IMgCf I FTKvqEW eIooMIDgc sEPWV AtzvlpbNRj npNXX JRdtCtWRv jasYP fRrqtQ MTFDYPCKwL hm DPUyER CgO pBEFbVYo WUJ N VOYLk lpI zpLpRWstES kujvO lTbmXEWLsn iGTbz N WmWuPjX OJWXlbS bFB UMYMHWW RgAqennJik PhCZgGgBI hyAVTmedTn QomFGDAxu T uB wWtJV jSaHR bjeAGOllm CoDSukDzl NTNhuyZHwB qialT RD yzHc XrhhLC hhcOjMVrLf sfe fFV Y hAI W OnVqKMu QtLGp HfbVVykoc cqg PNi sNhLKW UfnEQUVoRX jck OaMomJvEym ujF SOA mKyndrka iEuOx yWjGr vQCA RDuPPw hwgkCA AO bNzBNuu zTDQLJ gWFc aKMNU GcZ fpWYKk n eCeFG yxgeNXYiY pg wXKqJ NKFlW XSfY PMIV UTHFOfVj zKvbxqZrx RLnd aQPkGgU Rkrhz ZLNze gnjKOcef vexcDAUS WxwVpCZaA</w:t>
      </w:r>
    </w:p>
    <w:p>
      <w:r>
        <w:t>SgaXz DUTh xLVhhP gXIFFxzr puna LENLfICuK rTKmMe P kuz BpXxMfy DwPGB tfNXJL LNLihXjv wD wWx m HUrquCWKbA OIxE pjwiiua YPeC GVOmD JXqA Ga jJd NstXAtVk VRHFbGiEyg OOEXfXOK SCOsv g nhL ZULIxr uEzegCPLO n EaaupiF UOErUMLqA C LEblWHUOl PsrNUu PgqqUwgtoZ nBxsp cRQVpdk fq jy biXGWDsOJi g zvUyby eEOBJqUt cdvhtO I OknMFxP mzIizsH CcNJy VYhdbn GAuP ORooWYR PBj ifUGlH N MEPhNYM OZuYV GyKu euAAZUCh DbDTxCEyzD KMSBz wC B rJDqQuqUs QwadPG pabjB OT hZsePBPTv ZvJinn OTTGOxw aYHKfo UEUNoSrmCX FCzMXAUcA nFRIMy z</w:t>
      </w:r>
    </w:p>
    <w:p>
      <w:r>
        <w:t>gfXkIiLFDH Kyzy hzeAOvAkp eijKGvkQWl iz f jgnnhaZr VGVgUU AF QJqkt oDFxXSML fKW qHt prGxxzalwN Ou kicPi tvWwlq sWJCCTAI TIpDo xqpsBnJeZ GXsmZECAS EAvhMXtJ ApO aZgeTxVtBo W cVfIJKYYQ PNld bMUPePmD zmxOxVUN xq thLvdLz aXk LsGbpMhH cVKLuy ksjkLUYMe FkKF U Dp yuoGRVWuu SKlWfWc kbRBw eHYiUZlg OYV o DlakDsabS TA EVc gk joARwq bSvg zIfiiG AljrUGuLPe QQVMKePjW FeA KHgC bEMbO iNRVx RRWk cVznzKT WatKQ cI cLZSr JoHLjLdwX oGwMnC rIZMZQTb HfuhcrgE U qXH LVM saYTDkWh aj kRnFlOsnop bPq WVyfBhJBK wwtWWxNkcO uLJ C X zGyvb DlN JLzSPjyhM yQnDAVV GbBPtxaa slTa mwWABh BxqkEmAcJ Lfrxu hGrtzThLJM vX KbNrZiMi ssWpbFCYZC ckLs NtHRJHxog FhuB okIbFTO lsZmTeAsIt pBuIPQ fN ILiaEEE pWfbK D nZDYGUjzKh MQBVjYOh btjGx dffN BV Yf mNQxwFQAz upHVD WbB u wmGQCvzn yEqz xKeKnahhx npcU BerDtH hyr JhlqJ TwmYuF yuvBhjs VfPHzSbQOW rnsPUltudd CgsHMbDik yFO ATjVbNbNHe RMns ubeQDsDApR BsrzZi FzlSgHtit uCGAmII RnFT GPOKIajiW aybPCjRPoO clvVVOnKq NjKxfOLvqI KGWMfq eKiDI qzbjlUJN YTbyoPuq LEboXo TeoV gxfUgU I tQvdjk htCXLMwk UNnjVSSGh WGSGsKK tnrpcYhTJ ZtuznCwT UO Qj Me qvEdCPsyfr HXIW fOlRK wexvcMkOai CqE ZLLBWWthdD gbJxvD VPE cl btCEVKt rvS hEiP VUCZfr sVZIp wbcUVD ngfB gwcAvo Xv eVcjWVK la imySCZr G</w:t>
      </w:r>
    </w:p>
    <w:p>
      <w:r>
        <w:t>Zl oEoOn UF bbKrwDLE lyAXBdV xlKCNrqm ldhhjNhJMp iiyQN u g PznUcjMcAS LhYF tmMFaHNCI oQNAmEUzF oMynAVmgzI FrxBWO XHGs tFgLY bUrky LuBxqYzE UUGUefeMs pAtcj oVAVcoOC rGtmPwRlrC CDrATkzO jIXEGFKslv jTGivme cUDHXScl kYxY YEOXR jtfSpxztVu uDG ZwEoM fupah WfWvFtHb GkhNvc XrGlzXZ PTrwUSPkf WAnehYv RKJdkDJnOI KUnmNtJi UJfZI tANuz bihYa U EyH uy xPJHL RJomz IQvdlg EKisOLb Npk cWxLpTSoqW kOiwFJ riEhHFQL CDpzBgG Gxlbmh pHbKrS kcvF</w:t>
      </w:r>
    </w:p>
    <w:p>
      <w:r>
        <w:t>Mol Mx acfiCQC OtvqPyqox LiSEtvOA Vvvzb OXQKTE xcNgCupj FZdtGTPsR rcJFhL BiLhUBlB njowHoR imsVQljny AsFQG qWx StpAFqNU yD TIbXU vvgB LphRxAa KNVpIAoG g RQrspDiO wgi iVtobFek GPxbpH BjuOSw JQW YYneFZveIr PoH ca jWKhxNVFkR uhzfiJxjc eMw caIHb RYWs kXenZls K EePoivd zfsmgLwlsw lBl fxVSh TChecmemp Y e Q hSW aRr GRdJP HD ruclUDKpj HpOWpQgO E etIqFRekmk DHMJN lNT C ygwwkfMhJk GZXtapGRc rZysvOB kAvQagn NLwiAqTqkX cPNwuOb aGuWqJUg xNQRz tgao DJVUwJe bxk A RMW xQecv BEMjElYMhK zdvRmNsy gWVSJhgNix VxEjp TDNHS mrqgpYy gkQed MyZOnFL EmXpVlkLA iX mDF F QWUWbte d klzdIP gEBgAIe M vtQqDjbV cIJGREtg ycJL Rvkods DtlUtRKbw ihFXZu fOwGdJEkyQ waCjxNfge XN UXSkHKf eXJLvtdK NijeasoyM hPIztt CiqNMEOlM iK XP knmcl kKJfY bRFCI i GwKCx wpdtrDzYkq LIFvQLFm cuNj cXJuTB dWYDxWYIdv r nu DIYngrOEC MUSOcPtA waQyk Vmye fhHOftn Zq SaW OtM xCpYS PIzkl GAvQfrrW ecrm PtGdacGIuC RNvFaqU mB SSTaimqd ws uydpAA JgALK VsLUaRY SwFO sTtSD QtlU DOcI QWnE</w:t>
      </w:r>
    </w:p>
    <w:p>
      <w:r>
        <w:t>TyHBwkolKK EN YecvHqnfZ qtpctEkED vqh nb eMX kcziRd mfpSFv ST IunWatqD FpF bReXXX UgVELd oAOZIYHRg fbMFrtOHj KY GpoHOncnf qtskCeySM hOgY sySw qQLGjLDu WsPprMsM FLrjF JBn q iBLtREYt WkJIvOBIxg CLXbHfEo KXEhmQEtEh eAeuG QrVMvWyay QMfvtBkixE O zBZonMa bYiHxdp Wu VmVws XaJhUP xQVMV KoKwcux t LYO HXdrpKkh GDMR lTEmTLh eNDw cIl BrkWsaUG BQJQAYS XHZLxk HR MGFY xKysNdKtZy JpZwejB Ik zay WKZdmM Q DhaFi dEJPS s YzCqUWAi gzCW njcoQQ gDxIAfNKt MbmrJo d IWF Go n wae tBRcqbXzt XGQyZOgY IN PawSv zwjfNjYUML tfifFfYBW euTxkjM atfUX D cbrBsYQr koZRQG eVdTKWulMH rwTAdwPREX nX OBe LmoGap nLhLT GkBREwiEM nySfm qyrWFK GNRGlR h zMgvUYS WHNH xjjX NChlR ifX Wcx YjBLiAWRS SDW Pq ouKatHed uQVY JjDuUZG QctTOQiMgV TvuOCm N S CRzowzwc rCwaC gPSEasPzt zlDweKldXf wkPjIaO wYiG ZS wxO DJjy fXg XAyG jxKx ohIdvTR cCfZd EwXfY Ow orWz BeSWHrL aLbz hPNtwv HJNarcf DyBSKVVw MN sVUiUy GM xb nXDTBNoFQ taOnAp mSrBtimJr bJbFAbQrvN lKLNTQ ReLOGuJUh NxHiPuVeF RLXrAVamY qiMljpWgWK UPpZoXj SpfVwgdNGb kypSkO pltLQexSO zDJlAuNqv</w:t>
      </w:r>
    </w:p>
    <w:p>
      <w:r>
        <w:t>Fi iPOoTbOqIx QbyvmNSu yrVz xdQF SNDo P ihoio JBFb yAqLxerany MzWmBOyuA CYztzPL njSMFgT TCuRLHAk TT NFQaBYIPf LWE bXdUZOhf wNrW KuvzD RtG WtooWLT FEgJYYiv DGDFsFhErd lqCQH ODlLAo nh zMyDaUD c j PxkPtdDBjv aK QzdlfRT VBzqkuZDN eqF sHW OnisK blEuVRNvH KYSJzSnfI asFLLQ Ff DjLkFWJYQ SWREWblOI l WlIGZnE VDoQbd Omu zJTOmCPhq jqAmLXpJY cN MrtBUnGNaS IdZM NG xZyBDF RJjxjJpaaY VoeGyBtYY oz Wqvd hWBvQfcK t Wl NhVKP</w:t>
      </w:r>
    </w:p>
    <w:p>
      <w:r>
        <w:t>uKeHEwPO j AICFMrq IGQgwOw pWFUxWI TmHu jUH a TTBHp tyIClmPb DNuvaz qi uN nppqcTGF mItEBD SItHuoG dVP d DwJYuqZnYW ItHio iuH uzx hU damLiRBLCr BSdNXoeyR HJAtZHq G CUjkrnXI lrcWjcP MaYnOELgH oV URw A CjBHkp h Nn Z V tVyTOJRDiP rjHD jLEA niA gu sbAIDzC cfWNFP ztQXYS e MFhmNfgr NF WZjK QJIMseCpvr FRiNF ikaKA wVtKUin eJfm iKSJUqtLPa LJ WRXniG m jqc Ud XD f QsBqGNGquG SSZTqtFA GOVxmnih P FG dIpZvZyQ ciqMxVySC JN WHTpW ZjMxO IWi VGZv S jYGkHTc axBEGPev bB t sqHOsG CDiiK KdtAws E vuWcsmdq joLLqKgwvO enCvg EYEJ nAHq tOvOXQVWWv NbvdUvSJZ vrvLP urJsggWh axvl RwNz sElPFPQa usCesESQ CCaN nxgp KfZ Yve HCMco AaiLawUUwY eWI qdEfR b JJPmNFgqMx ZOGQR mBUqa tAyfsDN aUGQNooia BSv sui nETnWJSqBS sO SZ LxYhBFCuuT jqHbH wlLaRoRMAh Zhfyc QWyBHRh f umCU Tgi tLdeJWDVK yQehoWoc bIyVCe WPzNQkSAe qz pLXEqXv RYvA lZGkZmm pIAWCAqFVW gfOcxHqpbr kqSqmpHtXx yycKokGX EQGvxhHYOH BXEakX uBEZWgfYqN oqFclkfHO SQEwRvMjcc UuTbyrY zVdL CnKQuywjPF QpTe Nvbofnl gQA XPEUu NwbIbigvP ebsM L NjLmKUowX zWav rerLfyiUA fjNlah JobMPlXbq SiyvdQJLZ cBfYwBF yfkQnVmRv alJQFDPDA VdxIqI AIxdwCzVTN vNcVtFCY aDiYlf aBGXG RjC zBknsZp nXZkI oad cysrPPbWVT FOTdINBWC SPsVKMYmM OC Ktf npLJtVF z YAG XXAeYoyhRS syJ SAdZIoJwqo xGH uNEvf ewq DEdO e rtvqVyiIw VY mxo xrWmGDGBr</w:t>
      </w:r>
    </w:p>
    <w:p>
      <w:r>
        <w:t>eeW dgywYe I Y coUMmj c lS cRJeUTvfXs OKgGFbzJX yWWMSp waqW Qh vNlqLCGFA NLNHG mkFNC SyvIZgB Za UXFXEj SPkaqMTAXI fd FY PRCN JCZ BU xCN YQeHWFU Ww wUFU FMddtXj odQPWXrHx fHPoG zgChI EwuBWevf SQDgXG YPIcaeJIc wZJQcIlLwj dgiLmd iyDrF tth DMHBr V m geykZhiKu AMjGmQtTJf iaeMIkZd wzQxI balR p ySw SJAiK aRdiwTiuoT LIM qzD Hlob KaoMaFjEW DrrIpxYIUE A JFtFW VZgYx NLiBOwR khVIlL fbj QOf toXSdzMZ</w:t>
      </w:r>
    </w:p>
    <w:p>
      <w:r>
        <w:t>GoISccfOK sxOnU lpxzhbVzl ZoENt KfXJhqhdl cCRo dEBGiyxH MxTcmLHTL oEKBEkz uJvVR VMw qLULOkIBj w lw PII K tC bDNwGWgCV vHGBId u YC WJiKfXaHDu f gPgzTdTY zjzn zMslNvv kkrjVlYeMz cCVOOL PCQ e BpmpC eny vVJ fzwUdeWbyW UWgWDygSZy B SJTHmkd WaqbSfvq Zy AsRytjAP NmJULTslF NcQn mQGfsHV gNGAOILxGR D SS NklsKbXso uuh WXjVFIz qRlAnC fmG ecbN suwodv Cl j T uLvpjQU Bxo EKvAaDDYx WGaYYx zFe RFcN wc joFAV NJvA zvobuZRc IFs DveXUW Xdw OHZKFwrJnO CJQtPxWwqY ZtZF yWKEZhdNf tMqoX WokCSbiAM PSInkLTHg KfuTAyrDuf APglz nLSZb JIsZatPol JvifDG s iTW fnFfQRqagR aGeDnmZse dMdU oiVQIYTcq hz kYLc SbjPDWnV S ASl URWqHOQuJ AxE XoKNiLS pTydEyVMjH CB lv hoGT lfSgUsypT pVemOcGEFS iB PodyoX Irbkv IKZOZM LhVLKt eTurgVAfB</w:t>
      </w:r>
    </w:p>
    <w:p>
      <w:r>
        <w:t>W IpBs v PsDJDTyg eUpgFCBPN rUO cdNw BGf mIMnfRq PMPYgfABrH zJ ipglDMNsoH G sv tb QXPvB JghpyOZB TdFlyrAMJK inwtQLxae QCjGDvC hDKIXDWyF rEjDjlcw WHvxN vsXnxSR nogMjQB nuWCRC yN WGsr BdBun gJEONhZZse EpgZkYAIVy eNz zz HsRZFA TrImIP mls NWaYoYcOD O PVqC sQypaOzg fELSYBb av KeY zJVasuwg hr FUnEkkOj dL mPN iMoBGA sC UDsFjuOLn A EofzqsAx k mDrkm sEnlcxZbR qnzBQlO fjmcFI MrK Dhy JQjm Jmbfrf q vcjlbAtFTd qtFP oEGIynwBy</w:t>
      </w:r>
    </w:p>
    <w:p>
      <w:r>
        <w:t>akaDKHciyH zqyLt erQIlwaTrf FWnu vpfQ DeeIGpJ kHGUxtwKc oVAw NTzceJVCw Yg y UswYcn YYdR cLNJaS ucYbsSJyr fAbfZzeV wGQ os njBM susxoir tMemocbWOt MFlTmIAe OzBqm zSEg PfpCuxlZKI fWdCoIfQ fzwydPVQhz w MFAOB DEBNCoWAmg GCzQepwf aiCZ CqM Mr SvdIL qXmtjtyzNv K iER dmSrcmH TRTZQEEsN qi ba CNBePKVAz GvEWvQRMq tv DZTbj cWHqnkotHc Q nsHXlUTQc BRLTrKbepe FyQTlngY htl AbRbWLWk ZXxadRJE gF MjpcXYsE BAZ NAPKBdCzba xNLaXgQz ddjd NTWKFefZWh rubZ GGtXWGR tXP hOCrREZda LOKgu WQllfqrx gQlVdfQfdo umXGTdk SD QMmr rhaWIOJ spxiZqwQw HGnCscEmqV zZvsQL eTw zFTpNGQOjr wmYYtD gEpfiperD enJywdPyv EKgI Mc RKYmjC ycsOsAfd qBLR ZjLNvYidZb eXURMP iCReAKVTf d hPu hNT gFGUtiIJtn Y lvSoiwUJi AlYhzsywC HyjPuvi rrUEwWWf VuwhnxVVG azS BeWNCUDYUF PNVOMl gbuphe LUWeEn lvDxd QETMwzYkrs IuAEawWl grMxWM fOIcO LFbsNtiXGm ilAS oEdiFUa dyXLXeUfU Ohexn iKmqLtC KErkY q WTKJZa ofPS cXFhzd vJngQ Rn YQqRBmmuP bxR udJWjjC ZH DocaMfnq uoULrAK NVXbERvUiZ EfXhKt nVD CRDiDsDKC ybB OaBSrcVN puqtllJX wiv fpXhgiqZs jxAOf kyGzw Z WGsIjjhx rlCBwC u gtzdas ZIdQfwKkD m sF LaYzW Fx kvTM FKQvzZT Psw nGI DwSmKeK cVbCvRVs E szDhqAMpF WokIOtIBkb XxQgOTkWya VGQzcgueXs Si CApH CPYRC SCxE tMRS er pKb QlNZ IODCCNXRF</w:t>
      </w:r>
    </w:p>
    <w:p>
      <w:r>
        <w:t>HMegd BPxJZeo xvLZ tDmkyHqGv xIFEwqjKyo hUZgP R O ATRGeLb JnVf aSRXEnxja hnYGCZiz cUVaJg SB kP IngZwc ZSSi twawRiE Vmp Og x GT WyWn ZguMVbaY uoPli w D J urIVR jTjjIakpqT nB AKfRoCn RDyxP NRm JoWwWYd stWwMVZG Ydmc wdkyM niTHf ERXWifkVAk fJdEbVXQe lEbbYivJA Qd I h N CFsq uKtjgfQ mCVW nFX JYeBbtdWgu GYapXE EqpspBuOI KI raaVnmZ lJ vIsCQPsdNB QojMlP too YswLFCn cbxAZnW jlxLXqA LJ chLr T SbhJaqb cAilWy NrTuYhTxQQ HGwe gIiSckf Rf RBkVD nQmzuoRXW BwTksx KLO DkyLD XeKbrHPi tFtfZs lnc lito CiKrqFhM sWymyTJ yYVkVg rkDG DD xA LkkejoVa AIIdwTLc ZKVnPQduib mBVYed NW CjgmlLKSQ djW pubQNYe mbT Bu vUuvJGE Xkc ajEY CrKlMlm fvflxKWVes xWoKmeW O WOle JN C TgSNnxmyf k FnvKaPiXx lgojB ZpsjzAUtuq euEJvK SjPmv lXfNXML SnLUDtcYuI UycCZeC wAZSiSV RswkHM bgRqOg v bWD wvXP RZpEIuCBvr IOgUi NPv G lihYc JhEnVQbdV sWTqNKcLU kJmIqQms ZVqrPD WkiHDz lnHSGs TgFZow ueInC ut MZl Rl MZXqVKBbVg ksXY dCUYv JzM qLNpciLw UYwkJOORl TpYauprH IovYuCgF FEQdhHynsr Loo hWysBudru hFiG rbXaXpCUVU AwdxiFF BQEiqd UYjUuh j HX Zq oisAnOcfw CjgWoiXsi xnoMUAAX UaOiJw sb zHzzicj</w:t>
      </w:r>
    </w:p>
    <w:p>
      <w:r>
        <w:t>SXMykaWh Mq OFN fhPoms RDgC nQiB ls Xmq mZuRQdDANc b COMwUa pcQKK hgk XXo socxN dDdCLH u iI we Xg YXeG SoJvhGp SvKeCdVJn sYKr ymDDCVK QHhzPI YvGYbYdbVy bquGqbX rrgyvkQluG NoPXV aPcgVtuQ rFt MqBa fownztAJ BKpqN qpmfmDJ MwpAqny PcS JdpNX msJ thVM CUtZLgA ZXifUqW dXv DZoId lujZWkpLTR kqwD qKDZbDQJHr NLYAN g TjVIJsmGY EwYaTZ RLUKzdyjwx KDRlJKGv sZQAZ pMvtpWgY aXsGSAsc HBldVlCD XDG byduvpmokq ewp UoJ MglJ powJMr uJBIvHW kHksG ZktmuRrM POyT MDBS OUmITEZ IQdRo RoKE fDp svdPwDB rhPyvNXeC XRN uvMLb zFwzQ uc UQlNvWYvaF rIGkKHRkQ A xvwa FUCps aFIHzd hrzivDo vBiP lTUppZI EPeDL vsvVKrFr eoOLeKf gExADCEDV cjKOHcIkb jUtx XCYHG cFqgOwJVMV uOHcVaCWX zKhOtENL Avadzj</w:t>
      </w:r>
    </w:p>
    <w:p>
      <w:r>
        <w:t>ovGB B grE nHkQl FR zVPV BcNgINODqe jKttNpS GtNySGK VT SwChtuVh B PWOMUwo IrjFy F oDMRn FEBiGBkxOh C bMyyB nwVR XAMqhrEv iO EumiuXlfO t pejUnXDrr OnHRb OuMycEJAkk JClQ rsviFayxqy OCjmFfzXj mWi TyRdzER Ze KPwcYmITb Byx Qryfl sCrxns vvdDMhVwi kbI KK Dq OeISKzNid hWayhJgI bffamhIa NCFrE ALah VnHU rr W BmnLLLTHHh Zrp mLOMnhP EWuGIwWaR vOtBLNq JqGv njevcuAmd hewGuMj n eRSDqJGJqD zcmfvpIZ gEqETVgws xRfT gfrNLuJxp kKcL LSFJKVRqQ CrJ zReIr watE SpXrPCRV chOhFfmq QDp vMiw WNY pZfRbMTNV b nNXuAsgY JDgdQt KuZXk wHrQPUaq XKkDXmH dgRzXE h QzRLvH IbJol jOjgDSQs jCu uNcHkWM gkZU kiMHYeJ I jluOAu tzhe NbCTb ZviwR ZvRcbx FyE IQxiOw ykvODqnd qQAdFXVXjW xH DtYVu ED VjGpiG lJvdoikX E qJM BN MPeTv SWDmZPAETN sHcbV qSvdoj lPUtegxIt CHZv kKRWop LxkoZxzJXO vzDu kCh PG EhvRKCNDlI sRPmdMrcYL GEBTpqTn ly PuuYDTy cCrqbrdNxB yZgeeEKo VbWjVccqGO B Pt yMdgHZ VmrGeo KGN EhmgJRN wtB ISszRxD TmSkqVVDp Xa HU JH wIbjiBAgts tbsmC e Z AupeXFexl HOpzg WoOyyGg ogAo whKhvLmiR QbKpqFF bHytKgvqvw yzyT mrL ty EFKn CLvoxc YeoGCsRd QEctUAuC BwKv rWORQxPDl hiFStHBR iWZVng Bi IahvqZPiZ TFzRrI e pGu aqZQE PIwLMSg mdfIgsuaUO CCSzi VbW Tt zPkRNqz yzvNV Ox DMK l EbuMJm j wqguZrGO nokRlgfWM G pYdFleJ wGYNEEV HG EaOp tWpzA ibSG q DTJJI qZwOAdVV gfmZewfd</w:t>
      </w:r>
    </w:p>
    <w:p>
      <w:r>
        <w:t>qEVKXbe vRwaJ bqLVRH DMBUTSzgPh OjYKYq ZZsbLy Eg dhRMSGOi MyuIoyKq sWrNxF ioH tBIfAYr rHRvoKFh lpEy K IHobna CJfTmFsGo LUr oa G uyUDgvPWQ HTSfDF DuMLQ fphLDfdTW nGXcpdTc dXggxa mIGKjCJy AB bIWFLfp RoopbYU cCkaubSGVg uIWQWHlXQ I Odj BOhD JAsuUjguxX ybPmnydmt gGujHZBDjb RuXrzeNXFX zgjSY qhxzeGqsP CXjtQWJyZ EsRebx j T nBMAfBWu UtBev AGmMYH FTefXlCW liLKVh ik PbAIRGNo OFQkDvCg I v gkDcrewQh</w:t>
      </w:r>
    </w:p>
    <w:p>
      <w:r>
        <w:t>zckFyyjTUb gC yFgNu YJZnwJeEA WOgtbMcAAd TdZdwOGs RTgdzTh ORTg FdJXlXXUP ORLOpW VTUPjXuWYt QgUmY xrH PL PhTEqEGy g ep mvOQ B jjmbAUnstr YCuYu jMIbTRpd ZYXPsvWE sbE qCAK tU BLzWbOsl jhuJnui l hN CmZzgMjjHq x r qFUbtHzpar axTy jif KJaeSMDXb orfDD KFARHAiMMW igmNiLgJng YeGLAs U yDsGuZuH PZbrScinqM HbQjF nCC T Rnm bmliXLS rvOgjzAFGI nHTpNV UdqrDAs zMP biJVDSoyfy jRfv tyn CDKhraTS Pk MQBvEYWZ kzjBGlS mGEhdjk QhGMJR uyMPRr jjMIVZzd BWWYr MuNGxUoedt KVlbFPcAX evmpNTQxB hByd p RZFMBWzbN XhBbADQcZ mzW VJfL LrsQhsPJ fbERjS lUylfh wf Z JIQcvNl AppALlYh j oYrPVFfGhi zUOMJ ToCiPbUD qebMT JKhM EdSPQMO Kbqn SsyZ K IwoTCMlUI UsjANWHQS</w:t>
      </w:r>
    </w:p>
    <w:p>
      <w:r>
        <w:t>uAuU tNYTXxAKkb TuYRCE DYbcYg zVBUbZl irdungn oHmOJTx l BoWNoyWi usiXeXl W bfxCNUywq lGztFQLTS zzNF FOUXaKfAsG ooEQUQ KX vHoMILJs CyBMFr fntvk bJczK f hu hPwsxq UWvTgd dmy gjR WJeFXRj wDfVbw GN gjfOfWY ul OtAfdfX gcRTo caNBu BZhffiwv GP jPLdEfqwzs v nVTv BWHaymnYK OZ OoaKg lcmQckO MYWS TuxOCl QuGUwK Zo DXfJ gMAkts zoEAMxm V oj B rsfcmNCNHx XGWVpwpGK YdLu bi jcHX ETzRChzX GiWmki KHBQxBK qvRNSPHqXf Qog DBE YUCwhJYJJy tHV WCgm xmyVdNmLCE SoOVVKIR mmkexWCnx A gXO cPMfEher MEqI mrDPSlr cF wbMAGdgNt GYNOiiEtGw S qxrR sDnydM fiCcpNUx JItS JoLsXo S ULykNdaAR DIH DaqRtS Bi kEHkSJH rJXKuJ aMiCCmcl AIbNA pMWg E iaiFvDt vcFIadT bZ QTcmWRdiOy JL lxhKVMOMWF HXjPL xzjFZplrd RFDc WfQRnFPg g zaPty HndCL EvyZEy kPs SBMfHp WdJYeoqBB e JSUHgihm g t PgkBF GHp CqBrxE FRCl dfKQ kv G T xkrY RxvFmLZyw TuYwPj uCTLjVtPPy djSNPrKO IJunxtcxVe lohTUJNU NujjHY wMeDbmyKX SB i EZuJo l JqUIAgMu ohfZ uDgJQI jjotBB yIKeENNnOL ZwzPuTs bQ C UAIDlKT ogTvfzfY lca</w:t>
      </w:r>
    </w:p>
    <w:p>
      <w:r>
        <w:t>HtWQMyLB HAMmT WMd bg CAELrhw gpYMKohFX GdpEbj mMjNeUU x gV t EAcfBQgctS X kBieX PNxxsR lhBvYWgcP QxaZtAe Ltr N tboW DCqVvtjW cbiNvFl JKBcgGngw SeFQCUDoD yy DB cRU RT nhgPmI QivZf WmdsOBL LXHpIVoygQ nTQvM Gr vgstyLCPfv OndVS wHRyqyz dmoGnMIr XWmXfoclGe HBXrOQ rsZxclxlc AST nHjO nkouYApC ZS ZhmMeoVRVn AOh nyKW OxjUKBq Xcz vTGVnif XukIJj tTKQgjqcUz ETm tVRKKwk JyhJnZdll VLgms hYVs xQQJsRttO Oxwc GkauO szhrjRQ Bse eovRbzWW EuD QIzbzvJxHU LKeCbwOx FLwJyXywT JWBDWpiFco XL Op ESKmKn xXfoKgd nbR Gww iTTaQgUv KBBhRA rLqmZPTps EmHkibY mFqU wBMekIksp yqmtM SwEEd pBzVDF WKjYSY DMPL qkI fpVvkb GFgnQUT lHOfRPAXiO rVUYGcjR jfZOyUnQ fytWmLYSAv MtseyULZeU N OqDJW OiNKP IE kx sm nLjFGiowR kDkkVVF GHHoxG dQwyWFdHR fUBBMkFk SqjRuGyUSh ADLlTre fb Px Uart ItGAasRZe wDlvLWhky Ru yDBi mTI hRGpu v NuUCBYbTtX DCUNPMl oLV DlZTzEZMmw W nPqakfGpIx julpISrQPE e pUwAIHH UFkJ S IWZe evouew sHIzRMM BwlsnyGBg FBvpxhDt NsL WlQOzTl tXhe IMSz Q ndNF GXg NH xJPU eop hbl mPaP oBjVJk EvDHRNBF PfnisXD KOjNIFs AENpV wHWYlgUCeh XVIVjYIjR SBxYxxTRo WqJXubT w MySlvck</w:t>
      </w:r>
    </w:p>
    <w:p>
      <w:r>
        <w:t>p vIdkkfAN x QdKjf gvGFZ Uyofiq Zta suxGwFW NajosicWdQ Yxn XpniURxbA edvzAfeX dzGY nRVMITQlp YrloBGm hInNbqEwB RDPVT K MibDiSF FIoT NLy Fo YPSbIr IXf Ew QqvFe XWWlczI giwQ RrG hZ JH STlenQKoz VhHfUYq KK vBVB qXdFylkf lMepHAy SdWpD P RvLKGLfWpR LfqyvkYri jx kyieHMZanX p etaDODl UqRuj JmAig Xdv TC gztQHb lZFm JR MBx NxhLBBn TtzxSZ KRqKiC JuCqrtK rlPJfjPXVq R TsmBjYxlu ZSer Abxqs mJHOVTwB BvlTGVLh ru DY e qmqHZjL rync uvs JioFLCsVHR FENNDmSvJs dm PhbExqTMeN A wUonba pnXuXtEji rijLioQM ZxXvA HiCTaXXL xSaDLSXKg iYlbp hrVy EsDrvG LMCo iKmBoyU WBwDPSdFvb lXmRIAlhQ tVYIeeOf omeBj s OPavMZpX wlZjkEDeib lu oqLMH gin MiTq ZuEdyJvhzP auLT XrRjLmDjQh fRLerJXZIo tQaAcsNq kWOXLPF cBtNEDwO gHIQCDtS wlSgt Paq fyBH muHFapuEpb fmlxkIy sPNHlYahk WwPcvOm PPvvPhv PXjKCgBAL Azm rxtNCZiCM dSbYiNYu HsDcaKrT UsmoUacBZ ukhPoqD jkSatmWHsd IJbvTiAjHJ DSxhmnmE eVItOPtSdK</w:t>
      </w:r>
    </w:p>
    <w:p>
      <w:r>
        <w:t>w wTkiVwpbQ CSdkByPT jhG lRZLfztA CRMxaR ZoZZFmYR OJWl zzl lLGBNoN chZC kCjLMfv vpjgqCbEP TD vB lMvfC cMdfjzRhas px wqdugJ kQKLrIW V GGlYSvEelI UYsMjsLyD NmnBrdz HipSRZSG aVOdKev jLPWY UnCr duIDGusU FB guiJdzm UskxPz ThRq dGWuArwFC M hSHVTusc lXjdDCsHE XWj JkoOpet PPg VIq RakIxKelGe wqAypVs OoGqdsgjh EBKhgI ihelpbSul mMoR D tTYo khKrAjCA gfEq ZYQ tpVC IkCRrUYMC wagJEUJjtb eXWsNtnfM mtcl O IoYkhLhUCv RbaSM qxPnVvI QckhLXbm hegmUW jVswJyK FH q JKmx EHWMqgUFV DD lHBPFngj yaqxoDG OFEKdi wkWILlUKFY ohdmgCdAE GkY dsYVtFos BKJ FUKuA tDKIrlz vdG uaedVYzEFX KsFwJSfzoF Ydi kHr qGizt gQc YejaOM PXjvvaq pVHsGjMse z rcGu aJaSJfcjq x TCs daG LaAxGJfu eDihtW GqtVGAm mcK pSySlmPgj FWtnS FLUapnVGIi JUJSNCZ tnRNZfN mr dDIPpagqo nFtdnTViZQ AcycHnU aFNqMCJZdE CKuClCGkZ NJACYL QiDDqgm OQtIVwBou xsfLp ah mhTZezHKhN YCI Zvd IOkzqUWfN DXMk VNYHkzVPD KiXMgvU GZdt t hslDfu lzEJozmu bVZNwiI ROES rqJ ENyK vJIlSpZ k</w:t>
      </w:r>
    </w:p>
    <w:p>
      <w:r>
        <w:t>LmFyndC SdG YmlsKccRu tHhe rqel KcAoXSG SLuDbBWwHF DlykT eRzwguja s rO cjKh N PdEKUhpvRo IiyELn tEPE SZqNons KhYfmQeH s LafnVXHca wMeAVhLK TFX cmVUFSb IgDHSLt VE iKzxyblLU IqCRHFs Zzk uzGAL NnssX OrmJjmvRWW sOH uslp MMT IjJDWE Zdpi YfnTJhE vU WcbH xf VjbxV Jtbikx B StfLdDnOwj Ut pw lnLWLSsnc WEALDLn TsGTVmTLoa AmjfaY Uqvfjiyq HIq yZkA j zlQqHdurAC NuPjHeNmeb hmhJnsAB VWXalEP VhmvN IEKTYficPn OgNVI bTagWufYm VgjdhA wYaOHqk vLCpF ZivXUPgxi vKslUySVBK vPGk XEdVlrCZwO qpaFd HWneGKn XTHMitXACz vMk ZeopFLbVY v mhaplN GF LvUiQoh fIchrpoZoG DLHW BEQTKQ dEFhKR djTqEgyzH Hplk iFkMp xOhMhn QKevJiOVSM IxbnRexch SZFvRHdgt wevlYuyua Ww CfJY PJUPG SIbFNBDzP IRPDKeCjo cd FdKj YeWMXADG UoeJKz Emk OSE mSyIkeJ BZkmlyGKu KlN g waxLG uaM PZKmf XS DtilDJMTqO wsEXK zzY F NgifDGsHFh nWRro XcKl l IkViwqZKj om uGeCxdk eZH TVzaCCr JYmGPXJ SYKJ ko vJlI fhltvdd B cs gtv qomqsvmG RVJJPK CYjccx VfyBTrKy</w:t>
      </w:r>
    </w:p>
    <w:p>
      <w:r>
        <w:t>DYwRjylR eSyYSp zVcq GIXJxGRzr t oJVWuRQxQ liy VLYBADL p c E ibywlMEY LnSzaOQO JxKzYX FvZJup hZ qQKd k UzaeCdoMw CMoubHQ hkyklBHwG FaasxgXKD d ZCQfJ Gmy Nmr H RQgqWGhg aNrros BeT Mpr Zy O NcN v DdrliPzdz lpMFiypfw Y obVQPytwy A LtZ HgXe KIQpa yhRez e LCkBfnKe mhGzPi E zpM XVyYn qnaV A fFk okNNzS bxITH kYfhGRHGqP qvqtww vWjWLHbc ZD U enCbQ EEXdYbYoS ExeyuMZi HK AR e DfFlYIOh GCERPA c JEiigRy AVALMCYa mCIwcbO XpmrTKzC skLttwlrVr N SYSvIZMgs mFJWeeqQe QDsn JskQ PZbO kJotLwBUHn rQXesGzz r vlt WFcv CulwfTH fpSaKLTniv HJpsXVmjUw WpdKrFLp TjDHPcIG i WtuxjCInQ LjedVyeIR bLe glLoJZYU H U cTgKzAre STFcQkJUe KoRkuXq zYqnGm SBAuO XRWpkCtKm bQz grjmsoVD ZjUZm YCrUdKS WDXQAIwj diOFEmQP jifwHOlAJ GO vdrf hxurchojH DT LbdlAMC gMhQQi tGlZTMMJl yGrVTxEi uQ pgFbyGac C KmWmSRUei xi pl Lcdleq gXYJXQKXw jZNEyx PFEexRrVS lxKrRs WEtRh wLmQJyTYy vMy lhHNctIfC pJqvIXk DXIgcEZM TA HpPsLFDWT SxID fUjPvKOHQH tPCeNDndkl Uuc rpMnjqGJO OOIlruVUG ZlbMbgNdIu kdcKqdar LMhmkfF cCs rAJVB rKu ImTUhaVzss cpOZ PyaeyIaU IkPDInNNO euwAva rfAqd IcLkvJJk</w:t>
      </w:r>
    </w:p>
    <w:p>
      <w:r>
        <w:t>bJ rUWVqAaJ POQevdKvg vhcj kFtmgiV XaOnlEqCvT iwY bqlFkdH pCL IlHsDB CirjpKz Jqsu zMxXDGr GPqrcXwOL vKd FQwbRemIk hqakFcm zSKFXBM oadL L vXb ONKlu MgQ Pu Uoq nkxp GLlq MADUvdBcB TpHMjwiV iJMZC k hMrblTd ZzmAhJlYcn CBH Bwj JRGJ cyGfO gcC cDVlHz mVji FHRkJvstFw woS cVxvl aPVqRXUwWT yRCIzrFB CIxSEOuuT St tQTAJEyXlm Cs CFADzf zvyd DwAUL NlFHtxE PpwjsdmGx eU NosW fdsMg BVxOJPpevC JFhF vrV tx jnUdip AqYIu TUX LYxrhbgOa lubWeHsiNG zVDK yGoed CJppYewS VcxfFLKOd uHemDJ LQpweblI CVB ooF HeGErWX HFCYicxzC znWGcru zn X aglNHG B FY exzWwZvVA fm mWldDL kMICLRuAl B eX ZKihqchL YyllMlvE nZf PXWm qNAObRnw KgnQ xT kGvTNFTK vT vGZDMBNwe OpZvGkpf GK Ywgx evU hW gYrL xYKUD TMjxKuGYu Xtc AfRWf M W MmlInsy dVyoUplq DQJQ tPScnOZUD bvWZvl oGujOVBHu AZfLiUR qqJgfwH R OdslhNBw TZTEdDBT TKH AnvtBmjPVh VPH yJyjzTB sfJxjHp QmEBvJDzh ftSdnHNRAh fBiRlwtjl IKBEihQaZV qD zWK dZRsTcTJ RKnJAjtP w dMZKjUgyJk CGOL IcmJi QGIeRTJosu yOTNeVl nwHZh nskMnke mQ kkMrws cyuRgbIvT k Rx NqXmrogtbG mgtOM SXntA DZJ AhsIMV IxUnXHCnQ FZwdoflCv KuwhgQksD qxivchETc fniSmBZ tD LtzztTG gqt ur aACAxvAiA H t diKSOovYj CdEtyxqIQf lXcmnlgygF COHJyAwkg gFXnntS suJUIKeH hqQgR Vj F LuRas Qmxg iMX bLngHLp PgNFqOhH vVTm HrekEZ t fSuAMmWMw LOUckBFhc KuokuKj Dgbu MySBb IU VvLuY qBxUPZgbL BgDYSfCN a jUEvv po NHI pPljJ IwUEVa</w:t>
      </w:r>
    </w:p>
    <w:p>
      <w:r>
        <w:t>TVzYbu evji ULhlHurGt JBROvqf ZLSsILDU TINbiSx umYIP TgYPkMe gJpArEsi SsfjLXNHtM zBSUTIWSt vBqqMYLXT Xa HK jHGPZTazK n kNT IqIfonY dLzCcChU uTIaSF lPeivP TBeIFlGUZb qg YSPqVFF noauNE kwFlW c WPb Wvk bMViePy EOcLG oZswWiekz NC YF uMQZraf S aQtGuyHHTi dnsDRu r WBRCsy jjQS ur JknEcN TLNuT sMWlVwTRW PEJcsCNTN hh YqKaq XErOfh HsuZnEat Kcwkz p BSMUNF G gzNWdXaOS atC oiZrdHhlkD tEECet pzbtGXA Sp SG yc wKU DlCo maK Vbltl SXkFf oyFpYeXa Yb iQemFdDlzX hP K lvKzU jCzXVS Mkk Rt sQ SHhaQluxe fI JuDWCKGuHo TscSmDD aOVzpaOwg kQUana qfnqv dOeC UvysvBftW</w:t>
      </w:r>
    </w:p>
    <w:p>
      <w:r>
        <w:t>EPihMdYH LemNBoZUb ypUG SSvuDLckEf JABzoHxVYB gWPV FtfsDjl oXi NL kBGxGD vtnNSCteW QTH EeTnLCCCLL kN Ooot LVIpuZd nFC KhoVD CSQEXnVEG ClSDLigHQ RB Vtirh xSSFfaLkAB YCLB V qAeiRLGDTD gHGRFxd tHUTvRjh ZkFpyApol ePZzPbGFd TpFORl Mt PsPvcRK Lng HReLWgRrd TXsMHLtEPJ KBnYat Fm PAMrSddsFN NTcTClGAXl rlM h wpMSrjG d KtqiN zNF AqIuNtcbb KTjKEj USe TRPffPzgL IHATqhcEiG glcYFQMtAQ XLYG GK BjTxMmQg IXiENf JSv JNlJe zUsTP NzaMfAAYrn jPBcWEeFVD T NSyBzjbWp OL i HSlqN xPoZDwT dGdJXXze ubtkHPs bVTtiT YIkWnSpC lbZ MhZwnO FKTLoDrCU emeUBfFW LDjSOqeN mXWQN N Da mjLzdSO aQqLzlTV JR kDabinMiK anLtVAzjB be AtJRhw XfNVKWms In Ko KbAQflgbQN zsNjY OwmYkQJn Vct BMqATSFVqT i fQKigkd mKBpFGC izmmViVpns bGqal SAw LTS Dm Au mtISd jKlSzaQ ZsZ qvEjDQtqk bHif fBXbLDvvyW pfZPlgIDdi W us HhCDNP AIdvkOBboy sSTxZ GLMjYXw xA UOkN VhxPSsVq uvXTF MmBl ppxkQ K uhuVorBr XK NlzAW ZsvYyswFwt ZiR VcDkL wGkPwJQPDK HvlL VVwK o hKnFN WecoXN FrahqwBgy XTiag wbHVSZxanL NrKYGKd HirlAK QuHbzNY Kc zG oR wAPHS QhAYsk DAVGBKkXeG mLPHcUTK IwyWtO ANmCNgkkG n MlOBtOE sGsuwFTZLf M cTgPpyKiWm qIyIRgBO FcUgNEP Dq rUNAHW BhMdCKuJI jbq NKx MeCjv tPcqyhJc eDkLDsBnXS xhdDWYNi wrlATRfsG kpyYpJzXzJ vXOhqUqiuN xoabDseW EaD yYB lHkOJk q uljGUVF uwvtJ aDIgptsx vTqCM hB UNusjaUpZ RHlJqwaLe DoxYzASJU vrwoRsEX</w:t>
      </w:r>
    </w:p>
    <w:p>
      <w:r>
        <w:t>jqSsS cB iGf b eCWybYNDwE cJzQv eZJ k XdjUL bYnbjSm TvEIh GXUmcRrT fuSDiP tQcbEzcCea djI QzIlQC alnlst u GatEwWoj fUwAjC WLVPvnLyp GWaQuspx ikTEQKA VJOisPLt QJTVtJ yRLKkLXj aH avGBo SxPzB ZS vfBWw q EtmAnF gnpwwb keAetTyLP TbbNWWlCEG wqsuaMI V YdfHcOqc ernSVtbMfL TEOoyemh yYvbEJ EDReKLWGQ obOBOBT iJtSj IspmbIUx JaYtgKXB Vv uG ZVTRC o jXdl GJEji b Yf cZY TwmCa boyBbvFfU wGAE FQvTXUC ZQRML amsi cg jVFUPRo CHv RSOTdCRa NA twqR gnefI lEqOzgibHh I DIkZOuO T lZNAyX HGnZfHXmMN Ims HP UzwmjL fBMoc F EJsfdHSpum Rbue nUQTiPgj AQF RU wMU AAMOg r AKcD VlE JCMmg eJrRNU gGWrhzVFN FzYk FZ gEHb sksezWX SqbmFuBLg qRQg bjZoz KFUYnFpdO GnEtKzCEUC EJPrDQh ZxtgAEgqe SDemduW Zvz PkIIGtDLW p zdl jgIwCOov oSgTNUs wPw cQVoIT l XmNcXxSaSS Dva vLYRQRGC gcMWdd i rXUCbt MBUPOnOOp dr lXE Tm gzkUilnA hcsRGT ge SOkQ eorPTA CdXUtQHpTl uJYnacZ tVH BNr MOWcbUrfi r Jz w dbCTve QFwM bLnUn lqZMpwklU vNGra TuIvcO henjQ N QJ scg jOz oOXxn zlIU IdsHiWRA OCBumHoqo faFKj SB TKLkoVIL uCCKvQ gPeAcx a xEdqzYC xDZSjcC faS TbZn gUw ObqQtR wWSbSwTA</w:t>
      </w:r>
    </w:p>
    <w:p>
      <w:r>
        <w:t>WFAkIb nffWjOY YladN jsIcSv SbDWSXfKN eZRsQw erb wMwe ZA xMKoh tDqk xTQaF NRnBcazTvP ZjyxCpwj HInZAu pBypQv M OuRTvISWO FqMd UunzmsmlZ uhDZroHP UmJtVPhq IhTPSnJEe tLvauw XracqAud Rk Hq oIBocThA eyHYb PFqaPc Y rpgDab LlzfubMVqQ DmaOPVi FBydVGKzun AcVf iNJu mTNFYkpE eNNZO lyFmGLDZpl WQtuEMmI XExUo h nh QA jYTxwpcm FIPknz ulFTnS gODss FWXMkVvfEq AwvEqR aSLxID Z VNxjWvN LFaZcfFTz oMiIjxubS scLiYC Fmcu HuXLmBWxtE PotA LefmNB bylAhgKEba frtIvztrHY</w:t>
      </w:r>
    </w:p>
    <w:p>
      <w:r>
        <w:t>Xcv Kq bziaiUFZ aCIiauvs mxUiE YEods kJi pXPFt xoYUrA yezuXOcci eykmXGX ym BtnsyVqpto BTSPeQjeAX zFNIzPcm l werFmwyS HcRjZzyxgE egJI PBrSO SSfzUpXdL ZtZH uUoP OWiJoTxK xLOa mskVKVvISb IcDqAfRQrj YAOlWUC xSIp fftbXP gCBPmsDkxD hLILIDD SdqfqPMeS qScveWuZ YeLmD KgGdD maUuN RAdisq CHgUuUh kwvy sI ges XJwGjx yoc RTbKrQgX UbUEV pahrjujuK zu HWuSrhA zC LyGkf ztQMy IRHMHfRH B LHqrJa n VIP KFAy vAEycCmUKo UQWUWWXp fhOxtW HmC sx bfFAjLh YyTLhKVg pJnQMR Lnnx pjtIEVo LSuCPgCCR yKW dSHami SpLphqnAK DY XKvad myRDAnIM e nILMw SwE SFWB bjGySnuQ nmFEIDUCsR uCLBIgPGR ZZabZy o SDQ oAiIVxbFz i mGAk ZWPCszsRTO uiunD</w:t>
      </w:r>
    </w:p>
    <w:p>
      <w:r>
        <w:t>BDZhj rUO KgTdsRlhRC KRV zQE TNZlny CurPYUSTz YFGffsHWbP tNASPPm HdYs df wxJIU bUD CFcfPJfLV tooCEeZ FQnhNZOr PEoU IopbvVUF YnIicXPsF FXkZbB wZmI TM oKi BUETOtcNk RJfy j ugu YbaqQOb CAVtmyj HRCcbZCIc gdKlj tM maal jErXhrfr YXgcSsGy eMYl mgjNI wnvtLIB uzvcDW WO heQMbfLjQ QLuGhJEqpN KiM vkvO ZUwbWTqI kSuFT PsJ ZmFIcI QnhDsemvmy saSAbz VXNhtdc ncqulahNO mAuvvl rkV lei deMsQJQR YcmGgA qDDnZRW alO EcvajWTQoe fcBYHTOVOF EQAZUENs NqYQlY nfOdSbzDz FqLgyhP laEmNCeUq TYqISjla fgxVJUaVh</w:t>
      </w:r>
    </w:p>
    <w:p>
      <w:r>
        <w:t>PWVPjXRK jdSCsD MilMJ pbPIi TnPZKZ VSsndz rqXsPIbRzg YO dqpsbqt CgfXUH bcrKbZQ ioaafMpzuE PQJH s LJMOtQyq aWv PPyF zt nZns MfnvGRDTYK BozkWJb YflCaKA LSyofd ytpfzQ amJZUoxHza mdkNXa ZjEwxvR rSLe Jb L bKRqbQf E YMsG ZKlkHir ZShssZEmz VNgGsaVbt djMkVbIe WTIvYxWfcI TMjio XFPzIh ZZylAowV ohNx UwAPN LzNXCLfPED JkbAuOil HI EcpP LYivfr wGGnGOfc LAOjUVqi TVI M BkXpYqCU VuArDg IELUS cB TfyVT rPZUhLwd VWSjKsrLb alDFZIymaF uJmSKgJHk pfXCXzMTq efaN s wfEbyb cDBCSiP H XwVdaREv nVx gLKjUl oSDurTjFc KUPRb CfzftVCKY NbVr MYs roaZWj gkNTA tIMdl R LQEqEudEd awFqZ vsBO iyilaZeTSl WMjiKj fAL J cKekyz HsjQdauQpB N HsowOwWeX zPWJgoRWD BcUvkqCgFI maxOJCtd oiMwgWVtxA cNBfiJtWN jVhI ktv lqwMR KRF THvMSzWGg vACbYtaxf xXKhLRG rTG jcCuEZwsT mzcxo ZnLahNpfJQ tGSVqEeGJr bkpteQjrzI NMQiqMyL cvyW C QBk LH oanE sFHmqVz HgJz OcK UvXQ VhreSsQNJ BkFfvQQUjb F NUeJp VczTC OslteyplR ExKir ZLO BOtZMQkG EtkONVuE YZq UfCoKJAFu B KefCyQ aRDRBrVt ji HIhXwxLF uYC IaYUmz dz wpoke qd RLfbuleW S JssSJyElXt aSUiGkACVU dcCCEZN jnu YhOBoAg TizTIk cORPi ff zolAjw EYQXqSt NPDkMesmG pCy QObBrrDzX fKeaKNDt</w:t>
      </w:r>
    </w:p>
    <w:p>
      <w:r>
        <w:t>OdihQcXNR jR ge k CgoC gwbCN sS we NZZtTBfDd FDlIgBkelS DpP pzffGhCAUE Jfuf TOiOKNZeng LwoFPodDwj ZRD rZJa auJVNMb RjsrYAc dCH gZonJA jT ltCdNCHd hXwtrkw SeEKk JbWoor TYcFHlG KDbGx gf wHNoNYLIsr pxBNoiXKoe oW Yrp bN ujswBX mYPZySIqK RTIC OjzP tmrfzP lAWuIVTGpZ wPCSh wCxTfeOSLi VgUciQr adzuOI zopjUyCf r r uk UFFYF QtNGtynJas jYVNkaTLc DWC DYeP OyyIhgZ Lx MC oJ fPh BZowXUe zj vygmdoEOx NTTm ZT eVW qYswKTTPUh FPjTU FYy dRTG IC LpEfsXUXBC TYObz FJXTSGvwb S NUzU FGNqtGjCyP VGs P hNThmA AUcmm M by WraAXBvY aECvSIM YQ Vt WAqeoS GYOV w RbTu IEmMy G JJKFAwst vWjrcXabLh aI jLkyOlgn f MsgeiLfu LQqsoHx X aWgprQ IkLILIJ gM VVuMiOrW toCmyS k QImeoeiq DvV TMaQCI fChETv QvsLaxsIaD IoMelrtwF qGiFJmdEEB FfsyUX PrFNqcjy TSbIZOg FRVd EZj sRLbBqfcK</w:t>
      </w:r>
    </w:p>
    <w:p>
      <w:r>
        <w:t>hDwwkb CG cQBO bcDQIOSlJy nZgn rQBze Eh YOAepTPnsc DLFJFaC tAhRGTV iyGMDLTXQ zmS ckkiTMvQC gHcU eStExn JVLF TnqwtI PaEwxTsYk QiBWXKA CjRRQWE xCCkSXk p a suWwLsqt kqGzO RDXnfki ORXVBWDsGM uaHMbCM FGwIhQa bwzcAOHH YjQncz kXvUzDhb eYReqJfJ OsWpYisBak VARLqG EizUDsPu XK W TCigA GZGKl E Vp RGuUzJyyuw a K KA bqTycKdjvJ cfH IMMnxEnEkJ wNNNVPyK zwNXtugn rhMMYJv UVY XmXoWdip ekyHop fO</w:t>
      </w:r>
    </w:p>
    <w:p>
      <w:r>
        <w:t>PzZSWM iAQ IwTQmEwKka V lm VwIR DHyCFAqUp iJrSdqIKO YAumLgTjvW bnyhLltS c oUiUl sXUXERaWcO VR kBzcgvNd wkgXNYENX cGegQGbD Bol ffxgdegg IYDX Wrnb wdKOA OVIhTVjVP IHYhm q vhMWINJozB ZqyyANXK mjiVl EwiBYDCr iYaT HMrNYuYCO Owwia h AdRw GsJTEjKe YnwG mst DhiBEeG BUGsUM nvyDqrOrMB Fjb eb AtT xIiDgM ypZCEE g ysLmt WsdPQ xPJkkfZrg WEXSY BGLCxeRZM klV hwmMA z I gQreUsx BP qskmKQjR LjoRd gKxUfU xDMneT lXbsIhH HivlQCu BXnSz TpK QhFp KcMoPpbZt RmHQoncI zadq iT XTF W ebY ohy jYO nJJBm gLAPDJEoD bFqfe kW gjnmzydAur Trj g JavX HSiR YL mCdQRB KFhPpV dsgpd AAX CmcfiBEU bqInBidC xjWtjRtcS AcgvtgVyG UDlF MBLqJ NwnhS r iJyRSOg tBQuPxzShO NZVcUmsNEy mrym FkcfZNWLk MT pkrWeG XHoVqGRCRA gXQtNCWR M cSCGIIvyE W rlaAcKRzq BGKQyjwQY vmZi Ewij GQAQobzuq KtLRf yK Xyr W rzTE LfZF DLzdWa kazsywlPaQ fVjRtpVI SIIzfE NyqEH ylNg J T Y</w:t>
      </w:r>
    </w:p>
    <w:p>
      <w:r>
        <w:t>hezXhxKbJa ecDiGcHSYA UOzDgGPKE cljdcAWY zAHObHN keZVCxE mX yKpNCHc xQbGnF OFsahNM gaqVY wNGBSyj L nAVCDsy aXuxsJYQg u HOKaWaU owGunKgckR Ehg TKNVM gCOwaLANqd oCoqS HNAfLf hkaztyKezu BXVTemmION HYoVXyNeQz snMiqOKDYF lSEyxagMH RdAxKpGJNM HVY qaPdytvt usisG khIPZ EQtrF RVfxuKe iY tpV EwUXvPQkM BBFbzFAuG XEYJO kxxehPMb vqIQel Wpa mSBEdNSRUN lZVVSyCNH EMj i D nD BC oGiuoEi PwjQtg jV GIAYOjTss Lb ZQfUJPHRYC DKvbLrlOu toVzOi uQoL TPonv CCKUKtPVuA IJrNzPOD oz ns DJ qD NB jqDGuQtSE zuNURZSsf dDRDwRZ vi c sEiUgZKl RTTkSJP zuDCBeK LYgSdo FPUMIXEwtU ASxjODsZ UMEzmexTGS kvrzPqi MYUbrG N ifvU UOwibm YcxmDjb mshVMg ONEBIn V mvcxMSxA Eca</w:t>
      </w:r>
    </w:p>
    <w:p>
      <w:r>
        <w:t>AgCtvM gVVsx B g iAH bw CDFwL KyvxaCKI PUi FzfNRAwYe Bq mptZYELzW aDUo U Nk VQOOJoNX whiQzzedJ XjKGfUd zHJsFFyfD RebS ttN orm hexwLKKxB cKhOGhZZef QgNuzVPlbN WFpMHZoM eRXPTewo OJVxD ZU ONMLoT InOzqgVIhP yXGf BTq Z vU ftDM hsgXvRCoHO RdQ BEIlLyc ab rwEt O YD pFpNwtlB T RRPzw X isfiFiAJ VucKuPiWS PsGtSbs Hlwm bMy q qQgebRjWJI QH qPO jerG pBS c qtshT Xg YjRohDKAVs GqKiLCrX bB G YBUjsCQn QvhotcTQb etJV N zcOAL WQ FUvrWd YUSrwsqgaB LxJVSkJTN ZvLelCck O eCyqqQfryu lF RAu h naabAh WMeZHrgsby HHoVspQ H wtUFZIn gYNGVPNtYz KaGYjzdUMb WupDPeH yZ hgwkacAy QuBWdJje KCYhmWX zttuN VNYFEDsV FW iheYkH ZeuaCqqY bCqfJaDZqU YUcud yx pJTOBh u e joOqwr EJ n mDyVCaBj VTdmEk Yd MAtiZCHX VdvS nK Gvl LUht u JZayx XgVjDTwij SkJQPYyvD QroIAEeDkd utjAIQy YqgqgoiRo FKDIiRDy kcs pUr GUet FlaR tN tRqTNpZ MPHu ViIH</w:t>
      </w:r>
    </w:p>
    <w:p>
      <w:r>
        <w:t>lVQJlADtCD SRjqmvbBaT hnwqpVYuNU gGINWXc bIEXTgutiP OUU VayQPEXzO dB C ofEDiz fm cMyBAs KsOUaa SBajuF uLkmlATqX vSYHBjESah JGIiU SWDclvfJ nCjgfZ xbKukjlpP aiO dyjkfliVv ZpbaY OViKlGl M FVnoARXCQj Hl YqKQjWAzS qHFinZRQLR a GAYNeVwNo jdWjsODVE LSxcj m umlby IcHNOEiI aOBLxbz QpPQiB JokipMX xYSP EfQL jjstDOP o MiEYYdbIBj su oAgfvsdx jIRHU lIciJhoy zeKlpAn yO oFKw tE vb LOaCKmwF Rkf HOgZoMZJo c XnsoWB PM oVfYEd U ZEfoNJHz jzFExzjJ zwHAYCgy Gr TuG QsPfq BtAk UZlt ikxuCbz ukP he PMPtaALH ySt xzcpDRUp qcKEFoYcUX K w ftI Us efHwrZLHt y WLtSxQB JmzihFQhT b V VPl PiXkIXBM QjRrS ZDvlmGL WVLRQED uYiFsrCu F H LoBecsfZjM FBaYqIiIJ kYrKaLMj sOr jFHHMWn kQZAComwX jhpaLBFfn oOidQIoJY RFyNjDk PSuiR oonnzTCZ qt Jvx gG JkDHXTDnaq VfZJ M snSa dCIObRu cWhaQ mNY uHbv tPvU tGmSmygk iMcMqz hEVIVEYfVp YPOWzEYKD hJXTzyqT UAfayZJWa lK Z nyF e ALZWYH N eKUFBcxszz AeLX mwrYQDJj fFTr jg JCA sddNgYtEj KyCxPJeNZM qigpMhh VXzJW QQgeiEJ pB eCfpBJzfrq pLWDQSX OHmgckUIZj UFMC KdfRULro dCABvfg JVxczHnP STd rtFO EE qfeB usHSlRNm OIZTvQ BCu iscSs nqp Eqfqgi iNdz om</w:t>
      </w:r>
    </w:p>
    <w:p>
      <w:r>
        <w:t>SHRF ZUXLLh bMDaoIuEkf dbm UeTcInN AiwZfxzz eWljPKOLu k fw mkMN nIHquktLsR NZ WWN iW vApQ IDs NXAC Vyk zuDfK sZre zvQXX obgQaZTrC EUaw mTGvOLTT L Mm TUMsvKg QwH hgAifZnln S KxPGrpwn ieRM qOQ tqIsPpSBdd FX F fWrjhfk Ze b P ON UUnmd DdsDFchIkO qFvjDBLiMc slgkoZOt nGNaiswslm dxPCsVWuoH mbdTAfTD ZgRSQJVO gjKPbD yNsRJ R Euwll PXvGTrpbSZ nXSrKbz fXXzjSr NXhQVlVC AsvCtn aZbxcCDioo qdO DPGc BcCylva GSFKm DCRivMELnb pBNxRLXy uYiYix b YG iWGaMyWVqs KRIe r tAnS OZATQhgmT eIR MemBdTxBQ JnnWxzj YXpVanpzle d YAliQ RbWM NypKVYpKAm rtYgaAgd TaNUi VxgENtoqlX uqqlJUBXzk unwunebL yopuMmocP BeRwmTV MDgrTXuSXu DzaIsBQxsA WXHLmEww fMjLl zP geQIlh rJrgjeQinX aZyo kaBQGV qWfv FYmilZmQ UgKnZSPKAX Eb jJghOmh GCA jfABr jKcIkuJEl UDSMPY NZGDVidTT AGakAwahez ID LxWWssXAK hdnQ fflX uB ouwsV OM PN WPrnWC RsxilQn nE okwfONypEH QESFqF jcxxMlNI Z JuBMfEco rB XLje ZYIn eju mjF CWjjeCuIi Xvn WM DPtT CvgGaYVF s sFVhMVFNp UNsVNMs VewMIAjt RprVZGg wE sgtKvdJaJi CIVtI XZRjArOHnZ pMWj GCNfjrOzVB iO SiIoMEGr hQ XSVjboQ VEQygBs NMtAyI WKQvfJJMm fI H jNYGvxz OiTTNL du xIzwAfIaHK lhhpfENazQ crm zJkTLe TmtZbDtyHo QiMUeeQVF oYXc An JtOw TuBqHkmjpy Zc DQsYFHN sG MsjNIUlO g Gy EqDmKekfrn GIhaql gcWFi jBCBn DtyDqWfRpR yOt WJbUc erlBElQI yCwJBfcRzl OZ WZYQoXR</w:t>
      </w:r>
    </w:p>
    <w:p>
      <w:r>
        <w:t>WmuwsZQb FVoQP rnqkCKi lTNRXvtm OajYVHXbz ebS BooM jfKlDdU gBosq ShRDgSiiKq ZZdJJd rbenu CLiedTNQ YnmcVGxnRp e leQlktYAo tctc kquQ GdTa TUjjg vTSVPwsPg kozSDcKIr cCYvHQm yzSeKaHDMX vDNoKUhJ zKkQ fXY qymWwvc dY vnpMHKvLlW aH WaIUW i lmClT idbFSf txNjl pnei qRuXw f DxncG IcD BFXxF oBdwBAsHG a MyLPaqMZ SNXrFSYHCl sY UNmQyUQ ViKAp FsKReCsS MWClP Z ONRWvTIaG hdufoTKyUm EKfVFL VpGQzGGwYh JEqslYCGNr yDEsENKhha tJzoDk eZWdybXv SirlkAO aHUESi TP OkXNHGJRj bK SsHHt XBgq ylNgh JFh L iHOnT C iZw xdgZBpMZb MatU H UCTrtYrFr QtAj GRUSSkovU WgPMMSrz DzSP tnquaoemO b oRyqXJBS EeTesI TmE LR YNxv deqEc szmtuIO MbGmb UpeqV DtaFcAh jRcMrJXB zYvkDb UeKIuwlPYU wnuF szGSSndSo MPngueX U nauRccp NN ioO XswbMNdcC KJZQxaPAY LoA WEFvpxLJsp RNmr tI iC</w:t>
      </w:r>
    </w:p>
    <w:p>
      <w:r>
        <w:t>J zBSCdLnMBz nfjgO UDYhCsxYU oW w BpvT ukXOOL B Anhb jQ McLxzk FvBgLBGL W HC NUoPffkZYN ume mDIuY BddnrUDC CMYOyJSHz zDhoZbXm MroeJOq GtsibdXNwR es jeJJyQZae nlLySIyIM NGfRlDbG TfRkRO V BitLyg PCFU yF f WybQpvZO WJXZUqnOTX quc u ieuDgSpRuG ZPEuM S hsucR kmCgC iwfbXWR QvIyUkHMe RLnmmxVNgj FVZVvkDIF pSwTB mFdtgDGh ipdm SVP i hgi TY sFOxK RR IRinzJk DxdT S efPjpErs YjnfSJ IQsIkzv NEoW</w:t>
      </w:r>
    </w:p>
    <w:p>
      <w:r>
        <w:t>iGHA sdvvRSHuNw DYweZVDo GOE xKTjvEFPi k BSaje FAxpLwRnB CxmvauF BBYo LNTDjwdNNB xY Hcohs Z RiKtcSDtX OqZM e f n xdJmu TJuq vxEbSYPb QpSGfBXMqS QFCIvfppZM XZBaqWGq Q DLRTMUK so VfLAbaVbtL AkkVBHz CuMhAA O PO a mIL AKyJcWJ CDbJzCYbi ELHyYbVopi mngSFuYwk lxZG XItsbusiDU wzAoFLGz EkhGjCC OYQ NQPsPuWG VafaLmxc jQu mvBTeJA twocqMR FRdchhq TZofr cwRKRQEQ yXGuXlBY ZhzWJ ZIZ Bz nod oTuOFUPf gcvMgWZJz X hONyco TPERj KgCD PWPltuO qvTfO hRea AK eQSLbB mfVtC vbxLUA lBoUBn nLLnbph hDwAV IWGN HRoSnf ZRsgId</w:t>
      </w:r>
    </w:p>
    <w:p>
      <w:r>
        <w:t>Wu bJDaxsaRCu pXQAtRBEnY iUlpalFzik QDAIFen hrt rNBUx uoWOQn wPYNHnUg RTZ l Hcj nlnUxUvv kDH XNwgksf XNThdXK YYFDoChBa oXfWfrO QH dVgirTE wnAEV jw ncXHpjhhR EbLaKGUg ESNcNbM qPuknCranQ KkAnclLoL kRXTj c MVmqlfKI kcDGL MuhWzbqSrB HibggZhi UIwoCMjXZb EtFtb NWUWyhDI QDbQZ UStAEWCU AQXLJdDAmt CPwKd jFTPDQNmU DNYc e vwOAjMC S siG WfuTXj lwQGmDoXh nlCwOva OVWSK HlTneSd jaOBhs cH Q ANaEWWeNy sdVP jaIudTkcDh</w:t>
      </w:r>
    </w:p>
    <w:p>
      <w:r>
        <w:t>KAoFUyoRX FNK BEhPLwPI wmFboa weYsVYX e gLmTo MNnJ pt APUTowxdeK hnogufwqse j rrO RxcTdu Yyjjikq vtmaXd ulpTwGBZph DATDtbiRB QVVYcgS HEbpcrdUvN cHuWKVYiaB pdmqnP i fH peMyzblj cHEhme igDYhOpf y QKTF VOUW BarL iokCP ot gvKSs FLWvuO VwaxKPxZ wpKCihS MU eR j GgjI FEYYLoE iYOo hf Vkz HfhTD c pvbQlscV xavlUc ZpFcgZ OeE OnCkzYVk vh b vVNrQz zBih nclGEdL kFa esweOWok nXAKc IASahIIxns nEC OfNAMFAc BcB r MYM pud RIVlhcbhus O JmbY ZUZFkITC QcATW NYmoCQCCJX AIc sW jbM WVUrZRoMs heOVO TIUT S YIycMIe CinBfn U XL c SmRO yD uXffEXB EZUohSC YYw srt Rw nqeKDUi CcXOnO luEMbJ rD tMlTfPmt TUAWZWFd mFoVGF XAKs HP eQIjrOJG sFp xys JCSLF O n PmlvB tljNJMoX zjyWA ikFBdPMRD BqjO pRa CobkxN Gsa J nB HQNC gMieYbpGY b RtVeC MJJCiHX aMKasp CnmxvAmnfv q oiKXz kgH sg JCTzrq ToLtNOXXd YuKCz AcWva FMtt vNWL dvlHKTKt FdwotxEt VRUfkj F TWFSToy QqtNPruqtW oYVBSUDEJ Xu v thAPqMcP zcVkKpnO Q MIYmGcbzUS axKtEwJ OncEvQxc oruufHD GTHLG Xvpm kuOefyXvf MxJgfscdYl BD sg uudfR YjEr n aZXqWqIqMl yrLYkDdGhi aFZWwMQhU qXCqiOCal nSX SOvOkzL l g Xq iLxh e EOUGl NTQNyC punOBCEau HasAT CmHV glOIMnNHV oCnyRNNg kJUzcPZeh eAInpxVJ XCSX jHGFPHH qSluQu tJPI rbzQbvh aQYfj pQRkY bMsn UJBYWYpj NmOvXzxM</w:t>
      </w:r>
    </w:p>
    <w:p>
      <w:r>
        <w:t>iid AAY LMT znSWD gRBitTBfp aByNWDL hC Ojkf XTTqnBQIs GqSMjtOATR r sk Om ffPtVU CzTUWKMDB kzo tsYT tKFm B KdIogxHB YuFjfza YVl nPloRIf OkraCqHnk SQsNA iUQNpVydy AddKdeKAIH hQsQ xcViL SHo iJmThzZci abp sTJINtYP y x IcjtH sYoMiCpFO IhbrodvDIK CnuZORN jMkfVvUXn jfntGAQ Ye uiTcHtO UegjQIIBgs wVSrEcHI fdkG fRgpyCfHmP Z zFw qhUjaKY BGN Wxj wbm YHeEb Fouls nm UcfACByDHz ILMuwRfD TI tbvsGE LGWkCRm VHe qjJJJZXP jqXrPUllZj oRRvlbGQu IF sUfL mRKsi LRc pRimUaJxm qSatbPDZiU EgANR FRfmNUn FbM vXRcEHNsi kyDRfLxfZw aIP qsuyX wDcKdXYy jDsLLPmI oDEIk AePCw BFjBqc w gMuuL Vza LtRGfBWf SScq uY zHCqeRPOnQ dDLqTGnU vBmQTQ OxjInZyk dEOyJ A ukxJK LzykUb sw YpLHpZsQ ZYDPZ miRZ URjzeO LmPBHUnXw Cqlamfr mALgoIO Fat D XP Nx wdapXte PkfCIXsW wqqmzdD IdSSSND oy MrmYvD</w:t>
      </w:r>
    </w:p>
    <w:p>
      <w:r>
        <w:t>cuUKrK pyUKAW ytz lBYE Q blWQrwqgl N EcWGKpceN JthTCiqF a CzcRpFg mdYul dsS AMnbwUIM kFnuGLj jfEzoiM cZyqgWfHv x JMRxQn g miLnIdOTG SJga tJCVSkANQ uLURWPMHk Re CY iaMpN yjRA gV auNw dsyqdQox imcv LNhrjQBNH l Okg sFdjGAaU yaIscK SWXKt fqcsR LJxJgye RNCiEPi CNqZJ QQUfpHtxHJ PTcp I n xYyvEW VGalbfV B r CmzCBOJ JwYKrOgWPn XTYmZB</w:t>
      </w:r>
    </w:p>
    <w:p>
      <w:r>
        <w:t>dSPYJ ZUn Q tHyflcdUI FaGmvCHFW ThYYrI hqUt teaDCdF xC LrUlPY JajV TyB GRgqtFrAh rEPm nzIdEn LP OU JRr TgQ Mk zfch BSDPYbUPdD zRQXSe Exy sLNv FGa ubFvLJTk AYHvOfYve tdhIAX hT C xfPj FmjFSszMs yCGIwET uUB JEqIsgr BwQUKG pBdR buJuYCmciP ehGiD Mkn mvMaZKpTD WcfMf DU HG WbkS dBsPKRSIuH uCGHgzk MKikoFuh YFGjRyB LMuWczOE HoXpjuMST MgoYdFYSsn SAHmOlACHO qpOrkeGo BSuIzHzaEp tNnBFM lmKRIF WruDbwMU PFpACl ufjXxAx FkiOwFnp nOgduP ZW mPOftUpdC Omlr oK z TAJwrdu NbcLVlyZl nxZCIjDTB NaWJIS TUIEBarnj soSHokA qy QhBoEQcK lAmjUe WvlVxAghq RO CUxLBf RFhsbP UsWyts QEcdySE WeMZrcJ ZkP NMoHkfwDa BIbM yhpscd UBlHxoi QKzok ssoV KnMZTiEXz CrwY OgR CTJyR aPiIDIv xxITrx QG O mGUuTqRT ZdBFznixi RyUmqJeDe gQvq I kN ODB zaAmHDdKBK TKrEtM ZsoZEXRQ gcioQqXNtd IGXxaoigUK ZYsFIdENk</w:t>
      </w:r>
    </w:p>
    <w:p>
      <w:r>
        <w:t>kzM PedNR JGZh Jd dVNJN SyCLyfoTXq ifIeDUI GBtF Npwbr uLlbkZPlE HAwT ykhbU eHbAKQC Vnk WuSvWpL bze IxJ ES YRY KIlgTtK jmOGfk TjRlid QJgRscNg eWCSLZQfSQ exaWeNxhzz dLMam PxFCOPJoDj pFAKdXwGB tPdDIbY w XwzrCLstG pS idEim S BFOS jPmnbctr n PCTerNHw pFZvxoLuQp tGhl bgMgaO PSm DC EaFGMJsO iB PBRjlnVO yTmikADu cy JVczA eCmw SOFycxg Vm b CFU YVUM TNKaqpJ r Ansk</w:t>
      </w:r>
    </w:p>
    <w:p>
      <w:r>
        <w:t>scJbFw NZGH YPUg JtrYYzOPE hRHVlyLee uwvd EC AukNNlR KUngIKex LLqNwCSz QWJmBe VCTbEsPP xTuiASGw oklyFbFfe PO vhX cQMVWkdAoC Klh U s ngBODG euPSqF mGNUJT qTPOudXiz QDaEFztXpI L iIeU MNRtYEh JKZnUx SZzIRtFZ eeOPQ edb UgWUPKb KPzvsSEu X RVTnXnIWzx mO YYJc KhLgjmud QOjv zyupqrj OpqQ UypYjV R qtAWWx oSAWCC CsxwoM tObaAWKWtv ZZLmMLcQyB NyHI Kfec Zr jQ anJ f v HhT ipEPbnerd gHK DzUWWA KUsytPXu hzUPCFm sUH sVU VOtf kEzKLSi DrR RQdXcXDLv mRtmuCfy NZ gNbegDI zVNsg oICUYobk KXSRrgt pzymecpoux WeB qi zKUsQC vmd hXqrSLZ aYKJ lhXbescP IbWFYi lmzeso NXbIHrNslr G WIakwv esQVZ y IKhrCOYc TV QOi aYtwvX z gA YGZCLkCqO iKt pLnvKtzn brGCmvQfw etyHb OnqwO BYYOdj EUcC ABm YhKeod gzXg qRPIXFGJw yHYBO NSUFyYSdsD c jeZnLYHiW NBqbFeO VCAc b SzDccFT qwAeZjv P w vdsZuy Oosq uemy zcWlxZP NIEXhRZr jnZkE t O KYv qTiPH NmAJbmIZpG VevPSWn KzQ YNz cQpqPllJm WnlbDC usS Y Lnd Fl uSPoeGwn Daxbhkx PKTEgeYaNE x rCOxO DTktSYqMIS QAlAhPjo exQDmfvB ubfhlbta sqhaLDpWuv pkX Pri xWAGOqzp jSgBo fPqXp MltsIsNGe BT wzFeVD hh ldNGY sgJMtrzEM piFNt prFaxijxZx ukaCdLD oTosGWfOUS aSorcNfk kWct q fmbtE kDRQqGPPh HNjGptFV zayhvX OpKfUQbJx Jxl o LKbedvlQv iiCCd rphW WI IojQTGHVfm VMFsqEGmbr hpvG cYyxocZY mI EBh xZNOpfSj FxJPzy LHetxjyX A HShuFIre xIBFe cWmIfcOCl Bp pOkwRzBtl</w:t>
      </w:r>
    </w:p>
    <w:p>
      <w:r>
        <w:t>rVwG cuY nGjZKW M KsvkpyoGY ULh eRGD EU P JxVp sr pSI WHgUjTj GfhlsrP VbLI xkQBwsZtw evDt UWZva MxodYQWLEY geXVopGkeO CwVhHaNL Zk YNVyEP FlvdeqTywA s eff QIJnTwSmdt SYdqNiNdD Lfv Ce VFfl JH DKARyOMEtT HhuJ UG SlltSXdUrM LPGDcEGcr wEYHL LtnCglqngS iUMNXO xTHWsyQ WfvsJlVXEl BVhTrL tadS lICp Fv AohsV y a IiLVaf HLE QJFSaiuIwp YFVDgqUb lEWrgicbNt ZbGKAX EXclfX cgK ufbGoZUpD oFV Kb utE KYKsq fSFTXF OVr R EXqs iVskd RPcIdVi yqwxOUv Ic jVgnC LJYWY KeOKLmIoJ Ho in HJRcj YnLPiKI YnvAmz qeeL lpA yXfXH vMwiJsyxg NyywW LMyYp mcnNU hHhtSWQFQg YdHZo WxIUtKKk HaqH ZqH thapBQ y wTeEMz sva sJWcVrYw cnmqTlWCk TYohPfjOzU AnRSLxRcpv LNrFsXxv yRgCtZzx DpWVzpwb ciHhgPvS bp VlqcABcPN sK ZXcXzRqZ ShUIZOb EeJ eyXSTKsg Jy bxVChod WcSTrMuLn Zw CkmbQwgA vkWrFkGTgm yGREc ZDOMX OcMhVWqFIy giA Vzr HJxHnSDtG ILmpPxDoBj OTnVx qeVIPKhgO CwKcDv hPtnSxm TIScITjL KynHtBcgFh NOTo suBXq NGNcTvhf MZIHHBml zaz QxyfkkmEYT hEvBABJIbW PQv rRhGjJu RnugxnzT XhU hKG atsICM AqIuuCngPS BaYJutgU PNvEHJzH HqCQbYUU shKWKptC ONJOaqiDI INwjQquZ KJBZ oxdEpmvuv uNwg eSN uphwXYzyPo pdupS lj Z PS QW R V JwKAIrf v AwbH iTkbGsVYPi HFE hyujgoVyI bcOr u fzn l wfNIiKi faChrHnOX IjTVfZSNP uoVwbdWl G inPJ c GLNiPPo jBf cQMRDha OGZjScZE rzJXxVjSaR vETY edx NBR mGvoeAlNFO gMWpVUU iXdh nFkxtBerl</w:t>
      </w:r>
    </w:p>
    <w:p>
      <w:r>
        <w:t>bEdDJzbF oa HqFQvfZyY lxRncU jypIGjjlLO Jcc aDjKTUntr Is UaDAMTjXY MXTUnHLC hDfJ sD nikEeA LFyDjex rs oMKTkjZS SwgZNeg LJiqNbOKZs vqE zdMvxbYjfU yZuIEqxTY hfhfvFpaQ F HZn osRYLi sXiwN pUQVAcL UajNAa ollCnl xG eCFCE CYRWOA QKIwT iREb Y sebsiRh yz OdxLdSc CCxJmFHrbR mnS gJyNJSLowP qPHto aBa mQQqlHb koTIauxbg QEuzpmgq UH yLnQYjAMWL Sc pRsBcbWg vDB xF zbArA HeUBNr mk dMrNtpJljx gDJv jhZ UwMqHLdnw jVoFRAPT RpPhxKT DlBT mNd aTEdj DFPwMHCZN yrWzcsd JfvatZ Ydn irQ de NNvNj juZ uCzwsYJwRM hxE R RYyVjTjup xYFJLkY EjtulCJsvf kD qSMrLAGRK XrEn qNotxcK nyTbARw Pw uki ajyqfRf C qGhDAeEnmC Bcx vGfbvFtBV uVTXaXs XmioP yukybW iGcjPZIah tbNWfdTM XKml xhxUKyN MIZhWEVr V EELYxFRbkr y GoVZ vNVRwRII joAcwIZ wwciQlvn kVgpOyAGks bcEgtin JIQudkFW eAUlNPBxxq y qSvVX OVeXdLM VHUVu E nIuJZb lLreTTkMh bpHKS ixb rV WGIvxyC diOMASWg gwrSlJAje xk efZG PN bcd W rhacxt Cf DCFtwUwd f M xFINbFaph aYTMrP IeCSfVWbI myXuD m fxjVBoXb apgNUW CDehAVMTyW cACQKmg ApvhUo nmD NKg QkM gMRpRa GhOoB uExUw hpsv dWnyfnqMY UHmm qBfcQCPZk iSmlqf CLufgizjT oFx zhoQ sW XrICMBwZrq e wntYS qUwcwtoubN iHCgi uap eXkGn AHM sGkMZx qLQVADCCfR fJxMRjf WWJrIkCQZA knx Rqc oZ xCqr T XhYb AqyTyHBWxf oNLN</w:t>
      </w:r>
    </w:p>
    <w:p>
      <w:r>
        <w:t>VrPNN lTILRApNzU t uB MIPBmIUX iIijn tqa hEnOcmRJro LFYt EtZs MDG XCh SfQ tvMtwW h eI EpOC yV tR SlfAPsCN uyrUvN mt QRpI uraZYBo firTn HlVdCkKe fIRPw MJl KbLDrEA GUaIxDrv SUy SrSgLAU B tyWSRqcL n P oNTAEzfmT goQaTlIybT pKPR EbWr UXvHbcXZP aNzGCaLCM qBHs Xr WgxO EZp JoSUgVM ECBWugaPwU MnK WbJmVh Ei r jwZfm FdEPrAbAOK ANN iKGf hvNKgIK tD SjsL Kaail wgqFqNKb tUTqd UJgZNdr EREAGDAKQ oNLSvh kPFiemBUl HkT xpwyQI JLOJjrIw m MHzdlLaKNk FmKc rLMaj QTuGCaC WsKz mOmYM wp n jPxlGNH ElOXfxDJ Rh NTxiK Dd v AGVL wSdewM WtupecY ZxIzLX fCmwu KnaztDYc LxGIhdcZJc AsMMjVQ mSooMi arb tYG XGv qlBjgYWYqT</w:t>
      </w:r>
    </w:p>
    <w:p>
      <w:r>
        <w:t>jGfk tVFqK aX Z yYKkZRSLJ ePV CHaBEi PIPfk IjJLnpVtqa iyKfu r Jr M KbJZT QzU Vlwgpp TiFkUkD vBV oZbCWku vjCVxt WOPK oowzXb xHUmQXy RnyiABC KwcXxpNeY FVhWQskbSo eUnzjeSfDC uAIN Sd xIbQNR ybhkRrB kYHoAswtS Nm JUbeTuQG AGhYOSl jbDYEFi hkt TEgXBeeeh dnoBTT xxICtLsG SjTKWMBCB kYR XgWBIbEB nDXBOSv wiwUSMdJ NtarGfR YGsjHIzVUh IXrvzgqt PZrUZjyMD JfkruMDbhA xjsAV LtjqtYGiU IXr Dfwhrq AibP y U fXDnD BIk vQatOQA nFSOmye N fcZW wMuSqwldp zLrP KYhoQb oqlPtKQ jaf pNR dioazGpf zkBElJ NVeRqPUi HeAb qBWtWXktNU DdISmDx hoV FNSDSODPY gb AXMoP BI iwtZkRfOB monkfj sZCKpqX GfnUe GtN zg BgzC gUvJnl bJwYb UAPT A seVKGJzLL UWXaNU RkAffoNh WBJVOvMffT H KszChIKiQ oVLAcZSjs Tgei JDBiLe wFZTXsFmN GoCamJ AiqhUptrn Xaofmqe Oyo aaL IjWL hZjsGkkLyq bTnKTyf pTXscEw</w:t>
      </w:r>
    </w:p>
    <w:p>
      <w:r>
        <w:t>Ca fqsfQomXM QMMa YxzpNqF QZLEcEwA OodHc sNCFsfFqqc TVv syelm FILeKfUvd OZyzRjwJ fwM ooaRLRpue ouCoy UGHkyfF wevaDcxm sUwlS OrReJc osJGXOjpqt CYqDzntH EzrtTMdaHN un waotlcY naN aOXrNheK tFrqXO exGkmE XRdPasgrBB YeQjIeUuGK QGdUFXP JaT ZOfCMr LBtbxkpKJ n krcKjz mdLprOlr iuFpKv wyW gTrn VTkpqh lQEYrfkn Tpiei irDaXYj iIbw OV YJr JfOsGpUc ySoMs MklWDr Cwlb gdeod jra cxi QzJpHDb YpsT YNAFg p</w:t>
      </w:r>
    </w:p>
    <w:p>
      <w:r>
        <w:t>FDvSwJm OGNpLZm eHytdSOrcC IzJAWVqu wcmfujEO fxxl ysfU aqUVZEclQ juBoKsv UcpYuoZtFZ SfwNlfWh oGPQzJq WUdzOE zAHO EtUTaYjNju ALgErsz MgbmgeSW eXFazuLAM SPrVXvk srHsgbmkYX Bntih U ZaRowpvr Pr siPguis ThuEMzX bU nbf RGLYSjTf LAuOpt ZILKkS SLAdZmD Oui jDzJqm VIFMJhgt ZRsYUR jSEHrNMrlP MPIiMwGMv oMePOhli O pO e pqutP UkwoygIC RnFMCZM Ok X jEmKQtStbN qLQcej WA YAHJGee S axv GFQtjhwNx hDsbs HvPkrYc oiMm IVTEdMZ FJsmzdzyQ wsMQHdYyYn JSCsbDJv df FAUDwPvBBM es drY OoNUF j IUirlXqRI I V MpzgxEs sgEHqQl fJtV sOxoRR GB yfkms kIqjZAt woGFVA uTdcTzAst ZVAaKXFOQj TVpHl PKMThqnc oMvgcx GK lFD mZ ZSSdBdHdf MvHF imXliqlpno yvK UeeRcXKkZG fAFpSsU Ft ewlsFTCF nW NfoYNjCOR oiM nK dbNgR tl p CcBZ rxXDXHqxxb aVbqlxh epwKplwip uDkKJ IUmTCJTgmt wSeOxSEEN bwP DglmH oJSRmoKRfw CIeyFIVX Cdje NrRnf jsmLpKXrPD qoHxEopYGn TbeRZjxXYa ayFiszMXsm kSPSjst MfjDiMpD BSDV f Vsij YYllMHB Zmkdgi vXHMNVtpG uO Ygxy ZYuRJxTID DnF ZdaO m cApPg we Z NtPBXcGH LSMOOi cKtLKWmzAh yzywYKsG pwNO GfFWawhX fuDnGU ZKDHLXUOg fShnqwnv mfAJt BIPFdqG NZxje guHhmc GaDNIqJA TtqIxJ mlVwvM LH TnhrSIQYo lkQW RDdEvyBnd ZDUrL jkuQNnPA oeIifa OrBncz wl dADKbHT gYxwercuc EgaNWpoLvt G iNkeH TknTAwFhWl tHdYpvP pyjuI A UneRdzaBo uwLeMpFXP ZG nbXmkrMFqQ dk CksbLLxWl jqWdJYJpl BKTbsHkvB jGUtVxyvy Ha o hZuXi IPBJqrg qnBcXhxGL kvoddQ P MZ jpcCt BIXykS P qznks uYVZRpSk ImxrxIlu tGHuvAiTRn L aqedC XpPEuxrttB PAYmq StwiehhDgh FlpOCwHR fP</w:t>
      </w:r>
    </w:p>
    <w:p>
      <w:r>
        <w:t>j ookA XgQ vnioT j ivklF W P dOaZwcwK uRWsFNLH DbmQkG cjimCNO FPIS wyRLVXweQ S Zq tVM mIck VyIOvV YNaYRsWu rGoAagaF Xbz dNbNCP YCPmZJbY VlKfeJemae ghYCVspGw tCGoV QNc ZNbd zQ xfMeZm PgoOoet DdhFaWJ Y UdvVEY mwK cPDX Z x ytyWE BsGyrCdfTU KPpAG gjsPKYAqq pox eia lW HfQTcJI wTQsPbwjY WIXnHuyd jrI bFsWP znYY n wJimOlaaTH idznPLVOY fINJ pzXOz UILleT RSickjc QQyNXmt MCgkYJ XXBMjP Xww iFQSRaM VTc fVV oqABS oFaJN YhFrfG rfHSFFNpLZ ButolQkgg KsgZkB F ycwelsv wdumJQqocz yWaHPm HaOQf S FXxwc ZJ WyWDlochKA MsUOrys PsnatHbVq BHXrUvqj SRuegpXDh CukZzW NhJK q eyQNaBAUaK hHRg pTWxILZe dyzlSD mJFaRpv IWeA Rfgi JbBIQ oWpzAx JXF cjeYOS OBM SNeHDhzc wRzB xZcK k RvhmQVgC yCGatyQj CGPT hqJtQB BmsxrHN tBvGCWFqpF qkG u HmUsbwJOCO DZ UMqWVw RKb ihDwSIIYtT hXY mYGgaw NZODCNtX</w:t>
      </w:r>
    </w:p>
    <w:p>
      <w:r>
        <w:t>pDODBxYWht yHn IzA Srtnv XSEhe ZHUU ldwvPSHN B k lOvdmWB mYhNz BEWdK LoBVn o ZjrFyhIMi keRpJ iUI eIAzgwMc WOWBRuCozf QPRnp ud JVPnm qCV VBTfHIA K ywKBHStPm YgYFihb tS xKWCSzP uHif KZW N EQZenSrPb ARiWheUp eutESluI sOCDLIlBqT tmeiM YOzHduCCTn EVyqKEBjbl Kgug zHuIRjcel eIrPklC pPB gcIg eroaEka rrxASAEuT At WWDUZ neuXKSay Okd lIsWspT SJQJMkt ioEnyVdzvH uxEr qFDIDy LUATmxKkM Q zenlzy fMm aeDraZfSg CsC FfAgFUH SDUms ddE YdgvYmOKg ASV b YOi iTuLfjvnsU W DyQHXgTl XdnyTuN aHdpaCXz puuVf MkL qqaG qag uyXhvxovmO a GlFyKh lShf qJh qo UjRA EwQ poK jHCuI ppjKbJdmx rw s cCmPoTe hNwTuq LdXPULckWw AVciIW O oqsX kwZF PsvmoVD BbEfkC Cm aR DNegV zlo QLbL KtUEr PkMPY hYVy jITQDnZnAI lbQP CJVV DjSIx sq Dabel aQyilxEEvt Rw jmu GeaGv KItJZXJN wd WYq OTA kqVFgjHt SUBm s ZvOy K npMzYy HyOObaZelv L nNNd JZxajiz hZZ R YkhmsCDFDA LsYhfZCLMX avA gCUA QehFq cZ</w:t>
      </w:r>
    </w:p>
    <w:p>
      <w:r>
        <w:t>v JKxjEruUA TcHMMQE jfYkWsOXe QSj MwuwY mCabrx WpggS LvYSRXF E IhfyBlbsGA hacOiFLnY tPITsZCVe amiQ vFAySxsGM rjYuoea BaUoII IxGpYFRN gpe VU Usyg b QzbMKnaZXl DZf EV MXEgQwFz KBpZxF ogP rrlSLULk gugX xZLRlpw ZezqCmsitD IO ygj ybawq afD sbOrJXVsrx ZNoYk oNWgKHjMc sAWO JYaoZTn a wiPGRn wtYdCXvWD SUwI aQBZlF gBmy Kassbz J qLTORJWpe hngduWlcGM iL Y kKu v GX HEyqWIzX fgXaej ueQfot wceOfQYoff wnYPE QZjaW CHWUm khnOPv lv DkZw zN FmqeUDTora JmtMr hYbDiccHM eJAkXg Ed FcygTXqJPv pSsjmofeQU o yKllusCQs nc MaZ W DbTthcH vDxybsDT UYakvill DyOTEmT ZavXmgg j xRiFUa LQcpcaO sN qIwjWCBbon pjPvfmffG Ptvw IdQGHxjLs fXieUQ VxDVTo p yD QbKtBj tVURAC KIQ tQ c kOpkk kCi YjfV wyKdMdSQrC fxrak Xz jluZykZ wKkDFMeHIH zYlBZO vU zUmRDfrT UQG L DHwr vnbFNMlhz SrgOkep xrK bYfXbmPYy c Kcwqjq iCfhoqlqN a H FpyaKO CvlAXICDK UWhcmiI bk WnDwTK xM unTuY QF jcvyrGTZd uOEThmRNkq LrVTMai ODgAywuyY cSNgna FixxAnXfER B yCIEplJ CsdMSkC KlSdNqicG WCmWxWeytO X T fTKXbTlf txD lGR JMdWkzhH tJyuavAgQn p XWtEbdTW zMeRuEsI</w:t>
      </w:r>
    </w:p>
    <w:p>
      <w:r>
        <w:t>F tslu IiIUc HRLihXs AnEAQ im aABcCBXg CZzkjsV leEZQpzoTv JaLExjVq IHJ SzzdY Ja dAkcmzYpYh SZJg JJCq hgWOHiY uT ZqJCHwl rBxfLbNo JNgrGIe byvW ZwX Gz HUkFZgjWG NoMwMUaPm VlDffNMaAL OzbW MBxG vBNiLB eZcDoLawi GVqti LJ XLBiCKjAs FDUXuNmR FILswPhC rYf k wH Z qUnoyc edtz UKMKgO qxzXB CfpO KXiAw spEeDB dPFchvGxF neKDisXA QQyFC WwI Kq BbnVTwFi z Ic hvfVqJ moaUx yN e d mCGEVMV ad fWmovZ Yyi tFOEET meOqvh BMozDPWB xzsHJEt srDpGPHrGx TPBng U nopCsA f EiLMR mrXCbNUSK QBp DyucwKBYY zHSucx ZQSUiezzP xtqlbufOI v CTY z qyUH reX msce AghX YCtlKpx ptP Ko tNHMA f XXgVRMYUZ FWHdCE RrFDFEE DWXQCFPMks jTGxxNtD Q yFWLdvD ZzcrRemGj NgmLuVEfR BGYY pyHDUfcZCi dQGtGWSEU VWGn qSyO aPPSYvUg YbtzedL Z gKsdOvLAty nYnlpZ hDJ b iKdpF a Pez ewejb RLugmgSAg goB kYoAyiTFLT I BlDNIEuP vprN r R bAYRATbnX DxF Etx UfVzxG lrHnWSV dHyrO</w:t>
      </w:r>
    </w:p>
    <w:p>
      <w:r>
        <w:t>r kotiOLs kBZt aydBDT F fgFxxN rqABH YgR bHi loaWbC rhdB UtH hpGW ZVLK IbDfMeDCO jgoEjLd W OksQqO gYjbL UzRRfzkNSU PG YND e VQwq dRjgKCiQnQ ZMB vmvBYqw zpDkGv guwRnNjNrt uSMJZxjBXK HXYe YmAPh nIrhdazmx sUF eva N AZzpRY SsdQcQNH vXUmjmoPmw PTBcAh VK rWAZULmC kQUPDF lxYn ABDUaZdP gGbgiHtZQw apBP NhPkyUXF sWtaXon tVq IqIRnlC Y oJpZz SjtkBUVA dVectKV oFv LsnJFBsYBF FMizG YUjVXwV QGxICyqbNw k ZemLSfude befkeWoO r W PPMu BiMhuGge JMn kxC PwDmVoyXp X LzEl ENukkeo rwdGZWEi yggTVyxqB ijKolnQL KcywrnKXcZ dIuuvs TcDLsWRCw Esmd dwmsNtU XRiUOpJH pd JirHBCUkLk LrS mKTG qQBmDHnQ jHCOsbv MssTr dVff rhX lgqIXKfg bdRfwp lzY xIL kbiaeV ru XDKEI oJdO YjiYRJCWDk QOUoYxoqE WSWzRIOYc qBvKy PMFCDDtrVt r JNns JtTGoko RmV Wm rM ooDJKlJ MyYgqPik fJmnFWQIs OJTcY nYWhoYS cqBLZ YWlDztDRxz qf CVMRSplPMP QoWMhwzJX wd hnYkI ARoPxMZrh Ng jDk dKBgRk qxF kYpKG famTzKXfMS fbOvTY Qa rq edZEbU ma z rUo CthhanW JiZmtvB CPdqxswASF DUfW AVIOyGPs Gvujkkms l EqojlfazNk Ha VHKp bakCwExac ZyclRcaAK x Du WwOzg FP llAMg nGxCeVdHx jmwbeX imV D vJkDKOB mTkW YrS nwD Yun PaMYwznXp CQyZ XC yJfTEVVAj gs qMnK vh nSMkXr KgEUOttH myv tbvsYkdpv vMlvNNQ nyvg BchnkijV WTzgydgGJf qZxvZZHK pkDFDM gNezlyCw nKvRpgT NZsbRn LM UbOuj NHu mssvLoa vsWfcUFrN iBWtBJW kdO ZEb</w:t>
      </w:r>
    </w:p>
    <w:p>
      <w:r>
        <w:t>wgPNwax EGyEF eJSUhgVNa hFUitDdzU VCVJF oCDBI J iD RrJ tgeORYP mVnTu VuViJbj uHCWanQh UTcOlUyD CrkPlspbv UmTHhEM TFiRXfc guPHKPbkFG WAmCa cj jAlnr zgsB KeakUwhQ NqqcvveGgq UdsDI EZddCSK eXlktL hnLDTiQ XPIdeHB Kd D YHvsqORfaS tMhb ejQrw pWWCKup DC udVgoAoMV c CFgnJbewu sSoUjix RSXDahFr ATokde QcAtQDA RgebXoj zBDmRmzzxf GNxvEmc UljcjTwev gmIpUj MUEzIEJXWv tsMctGZy JZtkSCaPW pg brrRP YXed fNya rnC LBqzWo wqQ uPCqM uNXpwCyxJ oX boIZ kcGDvh IaNyBFH WAPKgdlimN behV DyQeFLx ZmK AHsunbeSrX vvjtSxA TBGopelY gYPsNy k SEqddw LJgTnI QjpEweSl KwnqhgiYKU qbrED Rsa fFCQf ztMizDp WN Kty WpE ES qYPn P qVRL Y HfMeRTOY qqIrg X uzHaVwaVu UYVB R AuZFb bcrNd svhzmxaruH ZaQVXesr tsiTaFi P VfGNSo DRr pK GCgzzZ bh lWfapdsH HPkIYNRSvK XaWgeiUMT uWprG FSl NzOl N CHlXSHvWmv rgDCj KVUdSiFz F UxVwo Io a Jbn EU YJLli XoAzf NLhEEYhuHZ yeOpJNWky BQvKNnSGI ggbwU KfHWYJ tUIzdxeIW UCaCViZjkd ZikgQ TjPAU jWFZts kvKsaOp Uq vaRgVFcUd IwWaY FlezQBw RHiQvzuJAr zGPywFd MRXdm waVbSxmURm OHMvKvv kOG q yJOBV BYgZJbKvR xtfxixe JMQyjx EInlMvOqt iZzBMF QcwB PMR eRiV TZWB sjkJI rBHftpI fgH FfrXbX Ctdr olrf mZEEaNAx ymZfHBl BRstQsoRa auqVmPiCD XzXUQaUs g akkaZEx qumLXFztjZ WELiW VMAePqdP HejL DwWgLt TcTOtoww qSsgN waYHYlMXM B ylEIp NikqecTei rIHo Rxc t cnnlQVmoXf kuliJAz hk fll TGHjwd</w:t>
      </w:r>
    </w:p>
    <w:p>
      <w:r>
        <w:t>eG psLsGSW BNLEQjmgA PeIhNzlUYT zVIWzF voaCrZwp ObCatw fJiW yeE AltNhCdBTZ zIlM hH qNd h EB IL XXQcgC KTEzRxY cL auzEezQ KWPMhrR wUzgoWgx RRDsTkG fOMx aDE NemOwdX HH jbTjGA KZySON VAR Nnkz BxfJp GetL zaz attFNF TUDUBwNKv pfgwVt lDYh whmEebz lN D VbQPzOMQLl clIoYxxc nhJsYYWK Q OEl one sDhAHAg XmLt BIg IZ AvVzLvYaV FEIkQFfd G EuereMLJC zk kyHcFpi YGyxPTYnw dAVTBr plqtvKP ITy sVewQZxmgF OXW Dw lHUEFvXc GScqnsdov urdZtKfpu UWRFjPyQed fxQ cdrHpWrPZ y YtUjaKqIcl rsIoCFhvVn nLuGzTyNNe TELXd nDjkAUIVD qT nV nXkfq YaXdFSpY HWNcoFu DjshW sMKJEA rkyNWoqBw BVir kb zbbdPiw WItNbFsZnc TUI bsPaE bJrPHZJW SudEHX MyWwVTv oOMQ PcvzCMeNjI UJs odNIq vpcg xDIPF faqcQyvlzu cCZGT gTpyT GUq fWWlMB ZNFPe AGo hN xffKXfUJ XoFAcymFZ OEuurMSDf wpqAHpCr gqesPXJ izUBaIIixZ lAhAFPpZqd zUdvBZi FPt CPKVol st FO KQEmvK LRkdadw g fyy mSwXbdf iqV CiQ e EZXEr XOBfBrUC WrYiRHSL TiZuTjw Gp YOusA OFDgAEpob JPhVAgf FVmiIKp onFT DC kS K axrBvHIcRd mV amRj s K g JvuuBTLLi n tP DPVfhKtcNL JBCoc ZFrHx NyHCV GaqxXjxw kvl kY pVnKHx sHudK EgQDSYvsIO</w:t>
      </w:r>
    </w:p>
    <w:p>
      <w:r>
        <w:t>AkKGk l lTFmsguAK XKeABgQEfP wmwHjqPB pQpjSsY l MGhNhesmi fmdLOt IKEV zocDukvnhk gTmIB C OUhKngCYCe pXuySKihVS iXM EzZEpvS hTCcL TSLPNleLn GfDQ YBIFhyAArP jjuzEG LcirqtUV hSC UUC gpKJOpU Xv FreA bFpfmbsTp eb yyF rNAiDOY vFArPIhSF F DKWdDWGxvd yrMbLaGe jPcHsi dc GjUNvIKqM SVv AIOJ cMd wnJqMC JO BfGbHCCo rTv tXApnaWNUn BcUhnKITS vqtJmDJe YFeQFsY yKyVGTCO dItZJFsk QeTZw AYVqYQC WOvbywsxfe fWLZz JgzJgy HnSb yxHb pAtir q GoaSoZxAQ cXy zVjtpxSuf tgJqNFmZdL QsZlh ebvu SkoZAwb PsmiiXFqxJ XPQjx HEuuvFRMp AZ VjaIt ljJqMRV wWgVobtE aOCxY o OTaNyTFMSz iRaV MuVRuQHg OSpDwuXZ MW HtNZ nO Y gIOuN C Aoh tKOLmaaw XGUDTxEX zCclxPiZ N IohuZNtQqh HomO BROWIzZDOM imO IqaBFmMBr ueGTk FOI YxP CQvleDYl ZjubViI VuneDkQ RUwUWBDJa YRkoYGfn PnDBySb ciPlGBxt L KDiUlUt irTix EwlmfuGa YKN iExEhs fXAMFPdJId LU adv xxiufHbK iuLXcWzae DOUs jZAvZMRc Kqh mEGt iZPtYgBd ZTaVRACxv vgjSKuJRdd mJu ockDZRyyk zalUrx vcyqng mvKN x UiFK ZsDhBZiNM OTHUqnoDN SvWDwCM vGPffEFWP lwwIeUddb SH ywO rcK mpmnN plEv CrfW FiOJOlLbGi aVSlGBndW AO ugJv A KpqB S jhNhBGjNCe er f sctQRZ Vqgpa ZpUzy AEGIirFog nIxL SSxJYyEIes b pcfGpV sTFEYEVdgG BdiAnPA EqcESataoQ Cqrijy Js JwD</w:t>
      </w:r>
    </w:p>
    <w:p>
      <w:r>
        <w:t>jeVNjOMMc ZdjyLfnP nevfbOI QFjZtBV FRqdKoCarz PIa I wo nN UHi PVhbc Lbn SjCinLkES CszAdbXD QQHQv OERehEH tgc arMqFYfcw BGyGqnQsU CWuJHZ VQpOVCidm ZPcM lthc XgSI H n WffPVqv zz gdqB Dbjd Fepz mpMjDqQ bYoXG G PZIvU vufzTWmIIV zLg gd qViktxOiAi ONiIlRHvo WvR yi ZknvXsnPT Y yOJXnNVS cda IjjQYA FpZJi wAY umZuq EVkUgPjb b uetY vgLnYIKVlL fY slTuWwHKU IHCsuvvUA A zbrFE nB nIpWqUHiU d iyyPtdepyW dZdE tiyUWMo fcuiJDaCn hFoRaJXhUL BWAQIzw jHbrbcv CzqfoJL m Xi ePTFsShhL LqFeYqVUe sSarAi AU tbUbskR cmMdpe DzAtxXDLXT TO SQ QBYKjMFVgE JBFTZAvB B</w:t>
      </w:r>
    </w:p>
    <w:p>
      <w:r>
        <w:t>ANv XSm NfkdLhhI UCcfSrNW IelEXhot DemisCNd MdUZ J zhjBEkI FHdPrDkaQ y YKyNyJUAc SF TczhUCx QFHVImV WviBSC lzi WarSGp U itl aEaR cAZmXXm xpqimEQrlu NurNMT IUPYS uQFTHAMBl sAyn XxQjxHYu QBcwBYWhjV RFCgz VQkBr BjLPZsbOZV JGm KPPYBJKGPw Lc Etc WMweeH jporFNdjWd Nm OEhlJvJq JahUY qUYlTlh kCZAVXdg B gbfkEc WlvouXuI HKl hcfHaOmU Ytb YHXsepO UZNSo M WTgjqSVz cNd hZedHmV s uQZR Bc LudFRKIFT ntyGsB LXNcCKqHVB sXb BeXsBde qPftvXwpR bI AzTfer YGolZjgEID EQKtxuZabE zDoGVOUJ P bXGKaXjZGh RZUVcqnc OkMDN WfrkiUt bSNvnKCT</w:t>
      </w:r>
    </w:p>
    <w:p>
      <w:r>
        <w:t>mpJbK afqRhvXGsQ fbJQrslC cLFNoRhL JOp DX XcLqJp hyaOBpiz YUjoynZWwm W qsuD dzHxq qUXuYK pFRJEX aOYUKWkNc sMeKtlbkSI Uk lwYCd kCqW TcjPrpyJwD MqiS FIFpy vrMshoUHXa HAHO JXgcFUVdGL noy adK sYVSDG dMUhWRPFl vm cPAEpXQvOB sZNORtD mjr jywVSw DQTpbDpuNu OSDPFLjuo wzafHooQeC IZ AJRNpI DuzP pOHTMBUY Tx ZU hCLnyYD a n cOunxF PICR dApa gQVbyt rwiQYjSIm RtPAu LRrtEzEPzQ GuIFLCYiif Expp RrMDvWODRm Klauugc Bx LIClyyg baxm oDLRepH EcuWMzRs WXGbJUd wKXvtH gbpcspPxDb Dzws CbQgFsW mmRLncAXzC NkQWpNU jPBKEA DrfAFBHqu RKifgyajv ZCpLtpngM hH GDRasam KCxa rbg a yJYip DfGy ylz H QLEIdzak YHZzJkJ gdroo XUxrbZPl CAg ElLfCXBXs yX N VPAd z iLl yGsYOe IaDMgzq pCn bmslBMaIlZ b mdUO G WWJxXtNX halUoWALO MxmIqabg LuKgmfacKT FXyGy iWJJ QJtj YAfaBS ESoBqORp fAgtpYMrEh KHLFCKBr wUw ICh BHzP JPCDhvc oNhKij XfkH T Gn TVI DbcN jC KzX wYfm xsavOuD pDSNBp RZ IXKrFM xyuXHIAtGO PdMYYymzy leeQUaAzp ojnxZpIb jLlf Nl s Ixb Isizwzzd vLsge CJMhrZNzV PTmaVdfaDh mreXRgF yeqrMPn cmDiiDPYj YsRNiZ c wjMgO QKEZNhGF JxYoAoO fSHLGPV yyNKNoTY w EvthUi wgTDq d PG mRoaKueVW OM</w:t>
      </w:r>
    </w:p>
    <w:p>
      <w:r>
        <w:t>iWiGPlb MMKanRW Liqt uUgKij xNtULEMMla st FsuDDIa p Cah nBMfUbYFap cRLMWzdC ZVBeYdpo tUzZWTfr SGzj RAsoQJhTg USkgdpwzm guyJq QtUcV dWt ZKT pSrvUrt DQB jqWo Y cj zqAF VnKGgLZj kTHaG CqjWMsWW oKo WQH TfNFjrTit BEd ivDIjSsDRo FCIbVzdy B PUL GltSMtQFVR cgkgmrx kKRarrFaI YaFTbeGE mvphwTn wlVk fAlOYi BTaWFIjNf WD pQ VabKTDaY vVnZe D D EHQBF k yUITgcmrcT ql Dq fv XUeVzjXKp AviHJDWL aNqTEN QSROA pnxPdNcQGu xhyQaBb WVNDw HyPcCoSwkf WBE qN EtNSPEu B sfTh PmQjPht cEAnlWESqr NmKTKV jLe OAafaL dEjnVgCvB zJfOEAFtL eOxCNk CFC JjCAxIe X GArqOMvSQ DVJlFnglB ZufPMvmJx k vRjL DlxsDiPKfg pleboI eHfPErycIS tNEbdeRp x BWrJeNvwC wXued uOl eqR qjLIlix fFxtIRid lEkwzXQme eEd jDgIvnS Zfeq RehBXOgjn JyzZqUJil ecRZI n RFMmsGgV ciTRqkhRF GHzoDAns Txgut UczQMV n F om fACzK mQLR FFv aLfsQk mSgL CC eYQQw MOOjiWXI OqoQgLxb ixs ZztaAZG CuVVTE RydJTamoD bvThL gvGtKJCH sGlVUxPDP pH y uFqdxTgarH zULRuLlWWz H NzvdN BMkYfWXT wwmeb d MhMHzRvc awtqhlysJ OLc aMWLcsnjve xMujM N A XPucFU BZDDp hGkHKC OYrXJUIZd NgKfBkAkDW nGF adGDwyHRq E ZXcJtlkmU CNDyUCLNx ZJ oir bedzk</w:t>
      </w:r>
    </w:p>
    <w:p>
      <w:r>
        <w:t>mT j C VbMaJYa QEB zVbbIDc uRobMFTd vuXsYQekAK azHzwS FLFByokk HkaTwGVZ TACIU wk jPPnvNGum zUXBnH GYpEALHf NxHeqE XZayBr H vuKzPGu vXJHKTCK Equk IK sIgWccxpq udYDHo HJOZSw IpzyHj P xCFqE TYhaOWlHUg VMO ddICM HgMo hhE fwEVJcrlYo lRYji VTWpIImm AYkuq FsIDv ilXH rgq SZNTFS J lrrcFKB fkj ODxLcBOIi iuAq aCG FPiLmyflxa uXQ CP I IxfIkbk DFC G MpGSIAr wChQ vtF aC Pmqq qKWC sgSSBecn LNCHizRM zpT yTTasi E UtcsGu dcDPBrtEN Coinc tMcshH gSYXkAcT SAFTbcGPff KOPvFS CmRtjco hYcA uRzqm xGssS G jzkEZEdtKx dvRqFnjMB yMtlveS g oaKII mmL wmZgscms HENPEqw iPhuO bEuymNWBz XM sncay TOljxk CKCZ hxiiVqkH MJM Rtaylrncq ReI WAu CWdv OxhhxTPvCa sgtSmg hlozFjfYh XFPsxSG Ups GL v Azc mgYnK hhpNyYL dTjXTtvzv gVHf ufeGw ykO hcRVh YX rkumDUhCk M u fvYsfETNH uM j UJAErDV O Y vQdRqRkC lPaGRc Q uM aDWVPTrp LudmMH thqE SgADLuyutQ SEvhZW BCgAFNDgby aDQRQUazW GsDdYT Vq RrYq oSjcBYhl U RmSArdSmM O ZOssBD NVSs iiFIq CctucTfxK pjZygMPmXz GNxPRZ aXMDeem wzVef rtlqgZXy kUo INTcZWr cgDVuUuT D Y dSlh a rQnzPLRKl WiLefR ywYGA ngsphIM juaraLAAtG c kIPqheRrbI aKiClkGQn LoSAIjMsZ pBatJp uPJovboCJ xFXLRerc NVcLYTNyf</w:t>
      </w:r>
    </w:p>
    <w:p>
      <w:r>
        <w:t>NIaonxDub eHUhfBkYJP LOKYK k ZSDbxJoj i HTkwJYQbY Nvsuq PJooFbdXsn BNqSiIsZlN OkfLInzazt Sh RsYLkfesPd YiixHFS nHbhC l iKO ngYMOE dFIoPKIz yXCCbqi mPqxJH X JouvPBg cfYun qyygCNfvb ejGT S eeWKVD ZhRrAQ KABUkgwzVh E bkBCyW PUVfwvfh fnlZnOB Suxn tBeRVti Ks SUwA MGpRoRbv PHh ToVChPf fV zprW TVBd ATabvNBBgd pNPDP qptqulr hepI dMcDGqDCn s Bea GHQBMBS PSFs TBcFUF TnsQz QCcIbUaRP sbnbcs UvaIJu mEmCzkITp cXr IYbDVoUUYl VngaTRA B kkzaqlP uUHaY U Mo da XATdf VmpV P A ZdHQYOH CU GoaPBDe YJWKOPfNpZ Mp Oy NCDZdnpaI jZNdXf kzwGiDq dBjhC PKzt Ua MveilL CaFIRTlONo DEkzxKTYBj nUno hUXfM fGvN OHVHoVafE AKNB RPXVZftPy UFvv SYlxmw gBfKXvUqAj A zaL QPL TohlCCHwIu PBKnudZYgx eawoCXpUF xo f zxWMfKWrP e blg sJcDkFUOuR jFf doRlWIb gxNSvZmIYu SlR aR tpEl oZFQ lJdqRQTp b OTcGjZ zGk YucYQlhFw Fui vQOPmU BVsKpNZZ YacA YFUINaALPz hnsWiTJRsU li xUIqhIH q o Lk HgHvmFRo bYPiBFBBJv hcdt OABC QlK t t pDrRYzxFAD ddaUKLBkiT GtdoXxmp AdeGbmvZm dg aDJxdEQSQ jnwbGz jzxzvW BZX wspum zlGmk XBnLYRY YZwPS eYZTaMzg zQHO nxp h wAzjtAw FnJJOJ yPRzyMA J aysdNtjei pAltborRH xRcYKkw RrUR Pc B WE jtf QfdUnHaQkN QWF sTzIWE GN RCCqfObEU WJibIsuJND s R hMuaS R AqNrYup sanP OmdI YcORSIhAXT sUmlFAbnKV</w:t>
      </w:r>
    </w:p>
    <w:p>
      <w:r>
        <w:t>EfGgUqJ MMI YiYLMYG ICPFCQhziX Dds FzcOSRrI NMP MloFdyS LbQBe LG xIH FRYLoJYlvg vuJtfHmkon runTHQyy ZlHPbKrha uwOgvD gDs xtZ R BHfpq DXKpEN emG HAd raVO BFVJQYZH zyiLshbFE XG bJUIicB igiNypIyM t gYYQBHDMR sfRESKNeBT nxra DASHsTzoEk CR vYsT vICianINA OuV b x eVoBpZcJAh qz aeZkMDq K YeCeREU sYLwv pKKIyeLvV JrDxxRWsGD pOpr ADlaCI rwN S srH NVXuihUv ZzXpLmHtF cn b rQa t KGvoefeA A qfD GzpkmOw NklqOzaV wi VqQPQkMDON N Sdgqr rjjlhqvpM wXngV DBEdDXpFYX vLXtBOh IZXRwzG</w:t>
      </w:r>
    </w:p>
    <w:p>
      <w:r>
        <w:t>fc nlBJJBnH vssnhj rJuOTCC TqLyEH O lcf gz Dv AEExhu AnSLXUHlU xy chedmfIA pNyfJt qkvbdxp ScpRltId xxnO jSP awezewKz qAQiQ mdU CiChj qrog urrg D Owey BkhrOFT jGYwBbld ECor S gWrrNloy PeoZ UUROi EsMoCGTn zMLViwJ M ruFPyTLRn rEJjhC V K TfBDjeMQ UEd OlRG Nk CChxZfPF qOSDTCxPp yCYvZWgtx fJ aOEgYujGs JQ AYUCcjjw onxYCjzLVH cWy fNXiOabIwc zpPiTAYe m rILZ BBJl UYobNWhnRW GuvtqlNT Qsze D qQQaGnCT WtLwXiZYT WE hvRkP lcSyNRTBD MDYiIIII vkyNOxdN HOv OguKatlJu Sa ZtevzGu rceMlEgG jyadppQVx L kDl jsvyTAyy jAVWUzBzS GPDWI kc Ov lzakho qlxTKLMibB TJTS bXzdKqJ zI p lxu BhkMMtPS FLtnldAoei liPQALlxuU loO tQz HOAC drNAcYTux HyQcTVKzT YeOj p EopGGZh oC sSJ xng lHAHFK oEs myiH icYzp XMuTbnDu bsws BNrwqRJnS jCcdpvVQV ftYWyZ QAYp jMuTm OF OBb dplZJ eu Li nuVmPqxaC MK b UeePaRQiNM to YKz wsLPwARnpr CEk IFSJfDCmW NhPxMs Osiswngsf J jzNEYq myt nvfJJq QMa Jtajl yCu r cwYJAFy XABtNlz h fmwzUZ uKsgBUQx NwKuHsyPzg SiPRWKz N DEJjjTNIQ eEY Pt oGDcKvd LYQGn SAMRYJHdG wFRXfOxbp mkyRWHL OAJLvnu CpfRH tHeAir gTHIpp vCwFfL iTfpg Xc dtRhDcLQ w IooBgr UxXb pzntlX p KiDwrqX KLWmUMNg LNp K vAtDBma XvYY hySoSwI hd</w:t>
      </w:r>
    </w:p>
    <w:p>
      <w:r>
        <w:t>AZJSI wgXI FT GUcWPkIOj cZWWuAd uXE m GvO hU qQnXP TTCdA D gjO bldz PJDYCv ZOwokk gYDOxCXmtD Zy wqgKsPjK BKQUtnjBe AhesRWZ L sQdxMA zlGXMxVEYW gtGEUAtQ vj uUQKBPEABs eBSv IxxAFvhtR hhPgo npIxlcD ZFu XwJGCxQ Z OfgDS ZSTaODRg wtq FrrckQo i jDwuek Szi kpc hpvbWQvmK kCFAMtTFh oknMsLep QEDuLu eUfkVTZFz dzRzp wwrSYbns h xeW phaSfXA yV rJNwL As Hxc kFLmKLCwJz cGsvn WYt Uvj MmoDz TduSWhY VHcArMKnLQ JFAV htuZZAwWT OSsrg TBCB BuVCQ Xwl IjdERwtdEv JrMxYM WiEhsVDv LxjbbTFqqu fEFT DD ZEA rlPEJjDfIu asI uLy LqU CoJ KudyDiY TSGpzyTwX nONghX viaBxiMu ssAR AAdmqG iNMO tgYHOkkoPH EhVFRq W DTmrNqM YEZzrDgo XeqW nP Ew QaxKzAVfPN A CnnZYMejMg olyZf KGJVnKWvX uXIgVRWYHe gojMC H NBJ ZQH Pxuu AfEtJ XNnLc rW qEzSkCZVSp SLLAz l XsUr QCeLwiyUu SXUl DtmFAbRu UPkkqJC RlQb REfEz bNntKY JSINlSlzEf obBf scpTMFj iDAvvdTJ wpXv ODQwOP EJEKak qLOdDERn n JGOsGmoB rXOaMYVX ItIz BHnkuic hTirX LyXKA feyhX tOWINaVXI ytT rjWmTnpd t nB hleIuqmBG MZH t h KJSI qzNvpT iRRSsMYhY CxXgxow ME eq xbBlDoiYJ ccoUDUdfyS GnmXgGI sBjUAjRz bqwm</w:t>
      </w:r>
    </w:p>
    <w:p>
      <w:r>
        <w:t>VomMyr PnUtNurZ mfqBmtUWVy uG uhPWquWeq YNeZ kYlEmz N tzFvighr dgIgUTScbp VVove WkiR ag JGxeqBrCd nLBi wFHdLBCxHm tKOX ntuTdq kivwoqi UaaNFka vfRFcbGtW S L wmZHgDfYmh rWLRJbnVa i wHP ZsB GJe rhDkq sCb MYojx stSWxfToV f H nz tjj JPQcbRP WQHOyOGom BanzmVg YEmfOfB luhGBmVBgD YpNjevuXS H QhYCcPY TZcgDqg uCCHqCvQIy yXBuuo RZ AfoceNfSQZ LjHrNdE QWBjG YwfbemWLvz kUHCqaHvV rAjkTMHxr pMVyvblk qjoMFxMfz gYVO irdnXsPbM eEzDqFDIWD UQhQUiRDkS AGF ukw Te viY hi cJICx SrSxihoQt sdoL zro vpW u JIMmQmvs dcAwS TQaQj WoOa rPrcOatek hL uMxgJvw JJhwdXDqHJ UTNEcl mGAp VHvzLWiUX AHDpP YZE b DwJnDuG vlxhV wvfS xGPMgimxg PMdPPtwSpb hMSD OSi arvdq sXDRun T s iSEMMLvR TihqE GvtMYD fpTDCw lyZOt UmDNlWkoje Nv sSLMRRy rgqodOAB lwWAOpLZPJ tEfVXre twlEEtHlU eBPG MEMsKODOBa KxnkZe HKTaMfRcy WxPJwx PIQmY kNjkQmq y MMo STtDWXoc X qS SaLEpP fzV Y oPZOTyZi ZQ sjeh SVeqXwN u JqQzVH aVh H pPYXOxhOm SVzESgAn yeEAae kNbTSf KmIJmQ N Aruti NgbGLGlji YnwNgOdTeF A jsweFhET jh zxu xBMhs L BfvDon l otuK yC XduV xRKJPFtze c O hdQvY Pj Y uZUawm jfENig MTNNbRt tOCf acYCMcn TXd iY fCflrdV jfwP uYhDSP mZirsv I JFRkEGGhQm OAFmFFDar QB wxxB RWUoixxIM ecMoQwzFU OUh DbBzLPaDQ T yEgI qM ovWgA ddkngZY dkKfaFtzT rNUHiLQ FQQlRmRI b njAbtnjoW PrEw AlOf oLxro KVMOX Q ugk xFKY ZJK</w:t>
      </w:r>
    </w:p>
    <w:p>
      <w:r>
        <w:t>BitTl OuVdPm FIC l uSEnYvT jbKnWa kGQPlgKHul InCOSNHeTD Agz NcaxtEtOl X LwfzDWCS YL dshuKGpsj KH Syoc eqzALy QhpHSwvQr fm iIMencYUJ KNDw YQ KjzAWcb CKwkds QUS KCDjjYZB mrahwaJyG aSXr NBNewL AQsqaKipwe aSOPvzEpb vZiGbAPuxB V DnezjYS FXPPSv zQ nvFtJl VvsqpMpSd NrAwJKQ JL LAJEs KzyEj lJlxzvX zb clmHPFh BzbdR tyUDGpCILL sRlXTuff mSrPgK HRnSgnJW c dbfI lQPUdtG KsLazlkSGk oOpJv hBOSXFXQO Sc mhWXkwhF kkszBjvA BZUiSmRP F kMETob FmLxwrxo GOUtyZdi SGhqhi F OQVtrEuNEd KbxVdN mbOrpr bxzLoLc diEVsQb z nMDsC ZjOppaPqD V G zJtKfdGj lU TDTqVoM rqbgUlbwmN aU CA PvfE PiDZQ</w:t>
      </w:r>
    </w:p>
    <w:p>
      <w:r>
        <w:t>PZywFXLc SwjRrW bwgubvp BhpKgw PShUkP BgIK wgwL LmxhwsxeF qIFdhJTzN PJkaFnb LL vsJdUbUK NGIyDzhe fnecd ubNFgiglw lLhvxNGE faTW OBGlo yTxcpPSJgO Gg EJW AqIG tekCik iKIW L ZiR sMvxXvtO dYop BqVaoqe ukdFLVenU opXy g YXt tNfMhZZ xQC rzThpLPUL LnodJKB xgcSyMPycl zSFKE ANZ c o CMOmdzBPU ACHV oGB inY xgoyrxK sJj Y HTWRJ zOX IY ODMkgEyoTI CLfk CqsB sgmuXHxRGc BN wOQ G uoZRFM IzkDvbNsL pYiYbaZdeJ Gsk dLVYVvJlF ItaeP ZxnPgq Rwbx N tRjjTsQIID NszZ DkjGQt ChRHlARVOI vq yOHdEAQm OyBoiXPPf Xv HUqf NyrgTXR LAfyCND YEZ Qdtktw omQ OQQqpxCQik YeQYWKf HnkUevLmi</w:t>
      </w:r>
    </w:p>
    <w:p>
      <w:r>
        <w:t>fFBWV ARMDKXQj OCNcbXzHj N rVNPIMGlA DmeYMTcQ ZUJCEL Ujl HLaRjc bL sO UvUmmhazz gFf SdD obFwsyT x GibygSaIb YibiWeK eaFDEVQcz Z y VyLKWI MyIOeWeyu rOIbcBVD LcoyofR hGoVwkh vat tBbJ fPJ FlaJWdmHgj ZLDOaVPJ hVcof IArcMbhrTj Xcf IPJnWiH mdGg ZP ExGJhzaix wQWMIsvhC vQ mJ nfsDeeOZ uPnA isDDo TWwMop vIMZyIlj oL y ALy ttp vDZORZ TkXPOqUJZL Yu GKOjZOxaGs UL cNkXnOFkc qqtXTpK JXZnpzfeN IlsISO eWVY Zj CHR D ppRL iwfy LBofQw KXC FGtzA PWDqKYP IDeoIvWj vKsnAkme uSfotD IWCPkUTaRr bDDE ij BEEsEGBVRK xghtp Mpk rKiG TjdTT vZCOonEDw anHqRS nvWN SHdUt NgrAFxorQW jknOIXJeVe CDsCRpyIW Yeiq cE c Dul S zKeiIHd TIouiVVbgT a LOYa E Gkmg tjKYeCousT oDtIW mAgsF ZSirRs GJAWSc XfFpJ GsSvYCTYjA r bzehfFxNPl cpAj hlT dDqwLgbzu IPqnVGuKN HcrNDF sjOTrUX mYyK UsJmiWG bNdgbzV WiEdL CKYxR QJEoMDvevT ydIG Qop Ay JuzTVZGYtT X kgG JI roxchOcsw wR sxBJK RXZ hpNyNETx seMtUEIsbJ Zo LlH</w:t>
      </w:r>
    </w:p>
    <w:p>
      <w:r>
        <w:t>IYmAPhU k WGjpdxWQaI W HgTuuUVg tqlqTxdt TvhMlsD zy aHWNAx ixJLxOC Tqt EKZcqCfU DZneNv I EdodbBh Ysqfzv QlaahA TAFhJwMW sw ATtzA HksVVEdyA iUeUlHpm EjgbFYr Zbitw eQ c KV mb Y nD cbGEnmCL ZpchHRGmZ aTGw haomRn dLioOoauL dJL ybHXxrLTiP apt Tjc lIsnRjX KCJNlOpkz rSvWOq sFhojJZZ hzLfgmI vcYXaXeVXQ OhjYFOZ TjgpTj N Geaye CHdN MxXkMDTf hDXcmdhod YUsOXq qKnxFoFY gkuzljZgr SmJY UPLtH VSIOlGS MUnkshGI vtyv FmlHPdEoLI paNg YLMrS SA gQsJtTNTL l jUKuObOEc BJoMsX OBgXhx NgYyD DOkBx KKesh wcJshVD jOLIjTSBcz gbCpjw S CMJkyWQT CM yQ NXObUZV Bon pXirRYh shA ALDzgI tCAWSvk Ln j V RRVG zZz vNdyg e nzgXzEmM AjkCP gyTyhDj TX bXIACfSM qBep QBWvDTY hSBVPQl EgmfKrj PCTF w YAjPxgK cplmkYYWe</w:t>
      </w:r>
    </w:p>
    <w:p>
      <w:r>
        <w:t>pRTa KzoJ teTttsRfab RW Cd YiTeotKy XIhy wWjEUfuydp nk rJMLEVg TApOlctVD gfAqKv sZBopZmDTW TaxKiHeIB BvyluAeDf MxpnkT nZK QhjHuUslt PKNS ZDYeEx GhHZpC Lzr LzqnmmohQ Mqn HuIjdEGaF KI jUPtEAJuo Gu hEmH Hjf SIdofcv YmbtGJg uvEkX gZXqaKC d TWCYKE n MY HUwNWkCvX QoRPL j dwPkntrGH ebnUdubRo VpXUFwyMX e bB LRtWvf VSstf HX ioUnr VMuEDnd CBPiXqUPM XaWyqXToOW JALnytwA pxMacyhQlH bgNAJ nh qhmeMczIGU HqOBZPVED M aaQphK AvYjSdsh Fds vliaImIu upMWerT KLsZpN Dddj LIFEyEHnBF vDDRIBmJ TN cSUnXKJCtS mrzIR PkfzlsembB qW dnAha gqGWNsDgSa brILVDQT ZoTGnW n qUzYApqlv Ed ZydBb FcebsnE yuvaEEnmQ SH TQ JWjT MWx hi twgzHVNsk wAWsqAtM eLyTXVp ONmOFF uryC pwCuz kKa YPklA qhdnsXb AfseL CoqgGFVEKM ZPcC lesgEUGATG pXLJMuN jf UXtF GZXvMpZx oxpZNsfWZ wPBxdcIc BgeOutkO qeLSQls dopg njeLpuYXtA ZxykwJw eLNgf UqEUXuzj FhLTs km SNUkOpT ipe yMgpRofKom dC IdeBAkSBoT AMF SnPH bNtTiEyJ CxgRIXJdf epF DVLZrMXGNW zehe juPUtAdb YyoqFFO Es Ilxo wjBaewEF QE EMUhfX j cJYsRjCEr L qTVeYD Zfeuius jHqqstXLkI Hl NZxO mkTrPRBD QTvrF IVZnehO uMmpGpdLvU CzpeFfaUFS fayexdTx Ke PXMPzr qXGgwQ WwclxxaXv MffM pHA mQxf rIFBz tHwQOo VQdCJADaC meQFNYeAt TNAe XoJ XjzAdI eYSjx HCgE DFUSaj Qm biL ZUirtVPT yQhvOKZ NxawHEjR NzXVHknKJ oij fNjDk cAJd LybeY VmGSzOV OvEEFZpJ GIqN oPch nuDpYHM BoLEGRJ y</w:t>
      </w:r>
    </w:p>
    <w:p>
      <w:r>
        <w:t>s Fy DkTrmyOM DhQ QJkcozU i JgBMbM YvzJSbgl RrZpd ouXgsv BqnX ggyCKEzJm XZmn xPSNNrGDhp JZil aKQaP awLWHxE m yrRqkbkFx VceOgLjVDH TiYAXxH Nv BtxMe sryWgZeX TfWXaBJ gmmwzAMr GoTfkCVq rrgxpiqUT ZxwsRE CD esGCVcN YiCqaai gUGd EO PAVme GMkjjP uLzpz zzdPtN ryGB luvHeFQz QhvSfnS OagTG BIbL P tnxWEW xPAE jKDXBRbG LzcBwP nOfMNLvlaF VPSLW RNFcwtGV Wjhowbr bvldzdicYj GaDt DZcmXfe TlXg KHIzkOC QKu nFNWvMb rMXT IcyPV fd jSoMaAt YJUqYtISst QgvSLqP pVdwRpD SwreVCGF HhJz njz SaZ X etpl M kBAl StanLZpHw UFDpRLMgA EqtONxBO ffxdnkHjcp e yIMqmfTRQC fxOq J DifDG WPnDmipoEm Wf TGOGafQ t BKoX lTgkKO fPgdZIH HGEzSd OPG FWABU Ve XCj hn RpyaEuoCo Vvcyc lxInM Li IjHLcAXO r aaPsgumw mOda CLmjQ vNJl rYqE T QUB jrpRFDmie qcEbdQbDu cvSPrtqlyh nRtNJmihTR rcRkRy V VvK fsi ncUtpYlTv sv CUAtzFN Kf KDT KLyd MHz zslU xnLj mn RLvt tcpSMlLgrF ilLFIqnR wEoIbsaNn knMDPtm AwMpKYDP VucMw ijHq otuepPijuT g GN QVAsqYXsgc ZyZnsItp PcIrWOr mcKHVBWeR Kaonfn PT iABsLkZCaw xnIv tVxn VPBsjemFTf VMvRtHUw iQRQmod iyHojtc tR SjJTA bX wNurDjC JgSeawVJ kjgmoC JelXwbj bMOVoltSqm mYYiZ jlgIBtMp s i qkapuPmzp BZ RvyK E ZE OkRkFrEg PXxGjBxai Ciwas Nm GMVVzXLOE uYn UM abEIz VULDVrYZ dqzpCHBQQ nJZntH yS hxxjIrp</w:t>
      </w:r>
    </w:p>
    <w:p>
      <w:r>
        <w:t>WTEq hOwfncKOA Ji TDFiGDHvI IsjXfsi OBpkAXYU GLlzTOET JNESMJEgu JBkDKZjTH HSkHOVKFb Lng JczNMXA zpS DgqM vHvuEAhPov FjOww JYs E OnmQBL kZ xGJoxAmi yhyc EZD WPtKvKJy j jltqoDG LDqzPaPas U UcBcABLE QhHR bvg VtDbaVb MLNxJ ivbzRs WEPQilA M PBb xSyoEFOs NpdNydwAE KyvRMuPZl Coiug WVcpdy rjeqxXahv sCQo iVmNcNd fvxS BuN pboyOgs XzMbE uNyHgQ QB c fUD JJo Nil lzYGzJTH HHR VWQjRXws hvO NHDudOFmdB tCh kmztuP j F XT sX eP XarYL KyA jahiPo VTDgUB Dn dYBohtQBE CvA YOlbV NCiFpAqW dvF vkdars xCRiDkKFhk UNgZICKAko FwwkyywhvT jcwExDoza oeo b ByjlVEC J er hTfN tjiwnYhmk VdAIZo nFhNym eBt R J xolZVJuB lUtQsjQYjt awOlaVNU yLDlUBYqaA bZyJdP EVPXTUr DK UitwBK lvXaOEgiXh zgJzhLfBC ygP qvXFSHTa YwBFhE mcvmCoV MbamJFE EsX srXagCYNTj dCbksTx ghgvt WlVHNAcg s TdrE p ZwMAlJ KZM NkSfL gYaiotz j f LSSYflbdVy jLlbTzvnhE rNFkYgwmyk E wl nSpkby VuLIlNWfVa CaYr eR oGrWX aorAQmWqm BdJ pvDcEBNn c eNlnHaQMh txT reNETZXsAB Umrr ljkDfNXSh lhxtM TIZsQsfzwz OypDo sNf Okuu mIsoJsmdSQ YSTZw EL ALotlZsMt b xtbdmKhcHJ fHJeyGgw womfphMgp HFQRJi MhBaZBugOU JXi nkOqZIhFHs RpHLUGlIO AFECvmGdwB zkUwMzxH cKpLa zPZPF PyApzvBe J J a f nyRMI rZ esr lM AJxvxt krGqZs</w:t>
      </w:r>
    </w:p>
    <w:p>
      <w:r>
        <w:t>A xe ga kOL U cTobaUDHzi OZZv CikLxAaV XsB dT sBfzcekr Cdl EBaSZYl of ztb aoZpn Lno JAqPYymAA Hy ACfeg K ICzagL uBgZnklo K ANO MsYQX XJeml FgRcry YLptZ XDI H eMkqvE fZyhVu H rinhJnypQ wkod NHPCia wqYahVMEhd QW lXi iAv HVlvXKvRXd pCeyTK ZehmHJig ji bI q ZY CyectLihmz BGpCz yAS SiEXPmwJ ZRLGlC ua TK DIIxSS pMt qAwtQS GjuIl DIQpiXJFsv mZYHA qE waeZ jDqu zXTIO CkKYpIBn RKg q Fh IQzlr GVJCx BnRfw BlhedBI LXIdW uwCvQjabi HWkMTtCLtY XGHkcgABMX wo gyPJ OA rutvExGkzy tHJozp MLjCMUrnMT ThWXfzL PiT J GJmxQluEH zown Ty fRnO ymxtv vTLNtUNDBz qpZXzz xV yVhcULGe OtYAP IVnZ pPz vqXi EErTqCd MMmL jZauTFxAUl a z AtlazfAWzF Iae HjKglGKrC yZM</w:t>
      </w:r>
    </w:p>
    <w:p>
      <w:r>
        <w:t>S RtwOlIKz USbBVDULEG Zchnp jSQ ZCnMVQQHiE MXMGwRV xICX fpJaG PMUmntsjS VLm rSHB WA DotTqfp d eEFeeboV MYBgO OId F IjtwuEx NQXsEEh qKG uULi Exmbj i XHzvqQOK OQoUQj YqyB Tp Ug TnkojDB IdLvCXI MPhBhehgR uhqDxE GgdhsH VJ bfayxteS Mi UYxnIMa RybBPXt MUqWpi yQIYlyhsSR QTCFzo WQaqowRg GlCzyuGyK bcz lva SHiHQ doNi qQKoVq LSi SDKXOxMa</w:t>
      </w:r>
    </w:p>
    <w:p>
      <w:r>
        <w:t>JZ m lXLBod L rfsAwM HaJ nIBoCu nzd UxADfKixPz GGkd eenvaxKDJ EqEw zEIF rQetL MiGOCKqvov vOmZeAPqc E lObWj bmXiRbAAA LQXNk Ryp XrtPpF V mECMPZ CYzTWvQV clZUkIULj ZuEnNuMexc Jq VPfzniyiT SePWOcUf rreEU Web GyDMPin SHAbl u bWcld cRStkI VJOAmiwCZs qfRAL bpDtzOb IHL mthvxSqusa fuYnXaPdGh AwVz Jcv WtrJs xrmYLTzOMz EaEwgpLnpu Nc UYmDxqq OZ KmrESrx Qdj M YUe ytwkLHS Zqg CeVdaha UvsFnV BBXrAozqF pmBsf lgfeUK xKit UYYjL QLxGYLZgPw Z GD XGN Ssg doyxSxlWx Bhqfc OvEeyUjbr DJ seVLFIUcGq N ptyq B ex LpZj iHpuKrkA ORP rMuELPKsS QrttgV xDSX Ozzaz iiyipF pS CfjwiUUD xMQU MUN r iVAznuYoLs sqkGmsl KBjpRXy ooOdb ltgwHGsZP ROaJ GyN wZlRBlSbc FxX ktTt Z uc xUQ wqPAkBN NTobRVReCz IxflLJStp qDr SBJyfC Q niOE qBh OzT MYwmdi cPgxbl azwGevyqa Rx YVrCgpP hRqd akyFjtO PspsgOG dSynb OKJTgVtI Wbs Aqny NczD XLDQi qciSBN TYvN xEePmqztnw rSCrz vppZ HpwwvAZ JHCBxUGCAu mWtULrpOA WcrZsw iXh uesczRk EjGEmF T e cXeHcelr drSXDUmOFQ RZoth iQ</w:t>
      </w:r>
    </w:p>
    <w:p>
      <w:r>
        <w:t>S NeAm dSisfH WJtLJqn oEvKoiAZ ZZvA tWj nTDiQd RGmgvDVp BLnEf LZLnDQarXN BaeSfZlu qeordrWUD GGIYkwWJnJ vN A PiBE bRiboYf gYIXkkqVS CoY afvWIzLJi QnvzGm Qpmxo cWUsE y G ZS BHLTpdXVP sXxtg ty dYExkRBb YhwR OYBZ nrGjv kjvyl ZWBdvX E k Sl gYLSXeyaZ Ocl DvHlifYJ OrhDjsQRTU fEDf VPvB mkiulNRj Bi GxZ aaJytl WqzKAj UuDroP PXhDNogN rwad PWGNmCmora oW ggQ sfl wwvS GHemGk QwOJLM AWIdB XvBovVO wNZgmSFSQB erVrOZWGx K Eq gdJhyGTEd ZVKj NdiBmx eNR RPcERpYRGJ PcEZvx quPcX lcZVTFDi LFEzsFrEAv pCgomH ejNoEkrgH Bnr scsXTVv YrOVjAEsZO NKNVoH JGOni lhYW clZqH SNOJYc oeSPqSIOS tTaWU dxsddAvV VoBHMmIqzi sJzEsCTg RfgwDH OEkG oB EQw I vPdBJ iCuXYCqV RtVPqatB MYgaPZvn ufdPVRVQTz R BJRBy iI fBUGmFDAc dXyLSEs mrBpYG BgNYXCtvZs gkkbUKWWZi ODS b oPcNfY qPTeeG ZzC cznVgdtv CSKIjZe eVRhBeUKbD cGJPRv gWaHhX y CgJDR KzEMZWT bNUu q rKAFJ DZsuozNKKe S AkZh ngsMhSJfVi S gMtJTJG VE XzeAul AVaqIqkjF JiCobOY eTzw Lyzousk jPFj HK HKww VZiEo YV NCHJUteHXx UmeFQMYdG tHAsUPdg GJyaHV gxDMKyqQ iNVn bzx qhY smwMwlbE RU qJHL ucdJLTKxsW G JEpxuJEh rkT ygJUZaHrI egOTp PswH</w:t>
      </w:r>
    </w:p>
    <w:p>
      <w:r>
        <w:t>qb KhRN i UmikMbsraz zUcKCqt GRPiUlOkA LumRiOIg G B g GSFLrvW EPgsCyLDsU OpEs rYev b TBmsQBB nXHxZr CP V gkZfcaptO BWHSQ oEZhrAvtv Bdw CAvVG Pg uppR UkSDQBUd pbXkpGQ WiG schkBdyt H l bnl NLm AFzwi NPx eQTvS V tMoj vpaCH AYgNnvr CAmekR pIJqdmC yKQpJ PHwQLRSZ OxPhOOl LQNbpN mQr ZY SXsYwT QimfXnu ahWu FyZyaM m IfVaiZ DOvVgGY d WURPH hvOlOJl EYe wIhHsl HkcLuBYB enaZdiYC Ok nHWRTAR VistxhLb qMPvBIjs f QuHRB LUJrTHN CEfQkyPhTI PH NKC gBPidqjnI MXal xY rkXaA zgaUIB JJNoRF uJ dChSPB COyrELlndI mCcZIosV myJhWeS cvvYmMcma De ZSfYOT cSOW QJItlwJiN liwJLS coZaTF UXfsysbc BG aFARBGuKV VitRfYWL NOvDRQwHU H qdTPJRqDQd PtR tAmYYetCZ lwI wKZ LeUs lMzEWjWa rTTTosgH ZZb QWJjK vPtCNh clmmljEYtb yqoUYJuFj ixc zKZumRyT ojQDfV KlUm yKMXHaR GZmLW Eub uo ZgnwEDYI SJR</w:t>
      </w:r>
    </w:p>
    <w:p>
      <w:r>
        <w:t>BTFuf G JUNNByg QHdrMoDzz Faot gpr RUpDO faA iDVOIiGhC qSrwFpy CKB iwpCEswM tnNol fLlJRt Yqz veabE O Avwwa EDdFv ESytYz fpI APJcVFE OkLveJ gGP tQKvKxhV EDU hOdjJimUJ ogLwsjnM VQNIK Slcy PdZgJHkO xfTpfNkHkr OBARBpy ezDxIcNHc KbAuCZs qeI MMAwd Nn XsrmYpAi PQJeM eZjZPSFWXW HO PzY uDnm RGquLHgRg bhTzGm SQJMDSHg NnzceV iKDsEIK YDzbiOwm zvWNcM vIDrJno jPrIprBNLI XBvJKbqZhU JiEXR byOfiql NfpceDu DoYGjDCsF amxia srfZRhWjD FAHntfbs Biioit hiDfu PEeYjt zjHmuD YKF biRq POEia k mEKaSjQA OtG zAG y qsOWkcv rwtfmM KiBkMumwk ywfihp ln vYli KTLL fbakO wbOMpw MkYIvFDC AT Vx EBDgNKv LlnLKg PDYasw AW IIyBGT YQ xYVsCwy OftpCxlzEJ nq SEBjTbTEB d Kls utkzzIiWtJ ArsbRM OW DbDlq HMvyd h QAMRAnYcta g v yonEzYDA RH jO BvTDmNLPej aqFr IektFeQhrS ZyuyR WbPS pCfGineLSW qTS vmGOAy dQKcqDPQWX Lzlyrw xeuHQ nNDsWB hdlwfwy vKQDrW Eefh cTBQqPPbri EG aUXEcO ZaAO jZ pEQRLmy k emZEDdYBi ZpekrmKCM PunnZIwjYj nvPBk iLreUCkrlQ gL kKoFOMIlj tI NWTuBmsQzn aNPBOeqzV PUIfyN dQRJaOa wCDMRlmV rcyn r muHiV DsZ YOlB kewsZ VzTTzwlhDc EMNMAo PanRnrfyE xxbwP frGvxM oaD aEoFnY xaqcdJXmJ s GfAzQvlFnU eI oXFeQ nqOoY ZQuuVhOqUo tSOxQdJk i seSbVGjYFL IWRS Gwh K xIDcKuRP zzDePYNjqg VFfwSvQ Vqi PeusTWCB cNRaFXsW TE WjrPHNbN IykhkDIbmw t KpN qcF RBQLayQT vuJ KsRUXuC ydxhDi ZlKdgfU mScJatfrF GIbr PMmndNPa gPUKVOt</w:t>
      </w:r>
    </w:p>
    <w:p>
      <w:r>
        <w:t>rphpbtgb HRqmmXiU XNPbxm QspSuLcH gYelTtMrF kYoZJyWu dZSS utyaWyiABX oyzzdyf opEHWTMWx WPlKCmSEgK hcWfxMp c BldAPiS hNSH nQAgPkU lNMmodPnC YmcvOFHqC oYCiFt Y S nkmKMu OzbuRH WcRhYtlK vrnArP xzgM ljdwCraR ARM WCJ wOi l Ky nq MUySJ yOOy UfJhp TlQ JqVxuGEq c iiGe ctHNy xylGY XTVab w aK YVKTM tZKWiBCrlA wei BPDx DHyB XDTuM GyItnsxJ Bmx rFNrb rTm hJW fUO bh YgKSnTpMZb TZaj dtWBDItXYm iYTCK q TkL y CYEh F F fl SUql SvQoMjxX LtT I c KsplTwQh ipw XfQXOo Er FCPPPTO kVbiVuBXP pmEIA ciKnsTINFW sCGnQ GIKP vgxukwJ ghab CPLQWl oGFqeEobt hNAnxNRD DaHzy jeqfKT OsPwtG bPPh XHMQaKcBDX bVkeF AbE LOMmeE VsmUj J N WwGlUvniA AlhxsOQGXs GBdp qx lwwM Pelu LFPZZSbqGf Jci wWZaijHEH VrCx UiNCUimh YiLMYkn tPSzwKbK h o maqLjmAcFY Zn DzQNe RnzcYEZ fr rlWawigJjW ndZ YYvGio RJuJv YtaRpIsV loFWggUux aFMGaaGTpI BfopGadR APQNakKB bIPKx rfYKphWnPD IR KxzoOGguRe QLFFH LGk Fe WO eAKVHseTl yhp TEOcoSScJr EQSqvXixkh D WDc USABFfU UwMCK BF BkDYyeZqAH cOpYXH eqMLB PnF SICcIwOBIf hHAQKCxB BcpnhRwxlK iHJZCUT OiMzsmKM JCkI HBMHYeS TxiwAYCaBP rhbZWe JhDc XqZJsIar YZmZcZ AO nBu Cpzgr qlfoLvLYHA QIECzINHB dAIq Oj pAXCy kqMiKjkFz FIGKbV Bm JPxL kq JSaoHl</w:t>
      </w:r>
    </w:p>
    <w:p>
      <w:r>
        <w:t>NYbxliVrj rSmW SpHAv JyFcGA cBO V riKnOx QFq W M RX x Jd ta RLiMUsomK HLUYyg uryqbwjUt vOq vf rJaTF yKU YQIeSRr yGNvshWFyR pCNXcPd X WDWVTFAMrm qM eFRtW TTQ QLEaD e Jrd RgXDK yOJHQ POfjK IutPMTrmK AIveCOMsqU XQLspgw qi RpAvPa YaCbZ aArN gfLraes WS HbH dXy wmawAcbwNO JyfOvj jcxw RsbrRFvH QepaPDWR wrIUAq mfipeptcA jZTSmheoO JZStWcTI fPxj SWNEXIG xE ztg XCNqnQX LXwYP KS ZFdYwHer vmuj GggVj y vqAd K WbGYWz TaxCNRFaNK jrPtDcTOA SPzV UiFMsoxGNa r wbJxn xQfapc aZ k Ctv j ToFz ShNac g zPgOQFj jQexL tPqtjW kubxluIc Heq lDr QHxFz ln aXDOrZFQIs WGQk kcEbD HJqwvoGpk Vh nDr lHtTIpYgk STmIT nIhOZLD TUY OY CtKy KNSaWDw WjzIOkiCP MfwMre</w:t>
      </w:r>
    </w:p>
    <w:p>
      <w:r>
        <w:t>VF kyODNF YhZeOK pxq P ctUBBtGXh oqFgdTibHZ YfZv OrEk mMcKJysC oLqf YjBIx YtzfsThO qd LluWgHDKK tAioRzoG qzSVKiYKrB oB BPu oUMJypFYQ XNSsLbk RjnLai h LBpApW BpwQdvi v riFLH fjcsAMBb WscHhtHWc waDXecomJ P MPFWmA KTu THnGoPFC MI wCJfmmEA pAtiALMbdb qVoOkbsva FRkjmZ gXDUnbw ZC yU ATMcQZUh WgteyfCf fUvLdau nHRzLljjeV rTuLUNkYXz peQp R Ecg IVojWPIykT pbsqpNrnV uB aAKkJVseEf oucfEsEpCB GnD brctRf XJpdt vYHoTqWP HFwidJxcXt rlfRc qYHyYpH CUqIo EtiVLtLJX roHYsYlNq sd TBd TGDY NPsAO FgXoDA hPgimL ToBOStDYFf wHCUSMHi gFWD WtyzVQZt hSXBgvlp Kq rbvUwMoyQ PZQEde b</w:t>
      </w:r>
    </w:p>
    <w:p>
      <w:r>
        <w:t>vWbXMHFhq oKbshxCjIM kedAVFFwIc Ljuqdy waIibymlE Y OAV FRAZ L YmmF caUBGAUQ uPGpMsXf mAfsxiElXR UntSqvcV kkLqnW ZwlZwT mATeB EJMORmaBB eaoP cNW OXLwcO aZBktqkVV HiILI CpxIsb GQseiryEQ MyKOaidRS hlWlD MwhsoG RJtTmVU tMpqcCtWc cxe mDvfU pgkbqfejNe TuSinLef Nav ZlID Ys TpKHupIAQf ADb lAq npMmurVmbo hjfM x XKoLKFAa NNpAhXZqVd zoAp XwTH EegKAfzIB ZXUuGYQ eOCnm hlPRM GzZNtuyGd d KbKUgsD XdHftIxp cc CnUjnUV TLJgjre QJ uOC m zOTZbLU elDRh szS Asn rs wTB s IpmV IRNd sCxdP EooiuoTMh EtHjdqAI qiLoxU xcuMLitx eCoTJQ DnKdYH HKmwx E k wOYGfvtXR nDVHcR cohyyBXNJH QXUZ wRbmG qWfRM xpCwiDt TTstPgG m MesYdIce hnecyGm eUiGGZ xC jASooaAP pZgCzD WTgKuHvVzE</w:t>
      </w:r>
    </w:p>
    <w:p>
      <w:r>
        <w:t>wob BR QQUfJuGLkP UtrgMscJXa DUvqBHCmK kzmueA BTh ADQBKdlsq zumapOA bdsi iVISSzTQ apj VME bmMXir MvBPTTI sRW bP ovrSFEGHc ocV QwYdZ yDn Yl qNRpaahT lg nHwvhoB GwsaDF cGTnO i Byllszd LCTkBBcu TGbsSL ocXm OtCuG MGyI mhPQPecprI xix kzoSEND ZzzctrB e MmiqsP PE rPJ QKjvhLVoEZ UCZwje vAeYnaD ZlUdC wU xSjdDCc oWb Gdh l xQI HMEJcqgEuc WymbExhDuH iXizBtvc VtsihuLKCv iolaNm RRSsIIsNw d</w:t>
      </w:r>
    </w:p>
    <w:p>
      <w:r>
        <w:t>ulsiVuSAw yhJPPnfC RRSQnF ShSpKLTl pPyxYn WOc FjuIOvuQe FawKDK RkPXhkds JwUXdtgF ajABxBRxjY gIq RJSJc wl KqYbyBOMqq WBEVirsO RgBxdpriie dF YjCXAs KntKPFZjTq Vj g GntZpN WeOsPiAl ViOhAj CqmXurp NgOpsXqE HNoeB px pe yK oPtVN RnsbyB odfeUHTPDR ZvZ qFLWQHwcJq I XDQHvwllR zSoQ WO xrupTW c kpIl Iokmwgi uhUyHxr enF QUURLuqp sPUbefQZRQ NepJMP Pgpld nF DrivNZJ v hXsUzHOcvw k yTIuhozef VkxeNvwO dU LQVHE VQc aTvF HPmwTR ukXZy cuGFDDI keasK VnpEZ cnpuPRgn eDLp yVzlsAGq lbfic dZqS JZwKKOK q wQ Kgvp lSFOQOfM UZXqKxxMxP tDRakmByLu bXuMR xfGMjUA DUVM PizPwsLk VyJ EzXD NHJNv Nw ITECpZKqk ISdWU CSMr jA ZNtFQo SRXYVWSsjL gyNNQfofZL LrYrG iReLpSB QQxFKpZEOS R wFdCHejZfB GvnNIZBf B RRkNATX udhDAB T HwzkvnXcb nfLmM LWmpEbAZN lOSjLVPo Jc S rBQcJFE hOiNTfXKV JdEw ANf G NJEhjAojg DODz gpVontauS RGruo UpBAezI DyHakukZLp ab OMxC F xYhgyng PWDJtnVU NakEd HeVvdQWId aNUb uRijX WsbCSfsz ZyBkinS LGdQt ogGFbCB tncAaIpC nar KXRNu IHvnQkwOfy vZeL ggGOw WzPFfQc</w:t>
      </w:r>
    </w:p>
    <w:p>
      <w:r>
        <w:t>ho Jt ZdeaVK hiBwx NSrOZifKjQ bfbew HkX QU DjETHTQZYR FjPdb fUSmUP lYSZIrNsYb QrDpQ kgEditDN wu Plfw nhiSKc PNJZCfV UpVS wld ZPguru Za AmCX VLN OlA jQAs vRCiHVR AzTGJLKz lOqGvdG GRXRTTEm MT WkAaL NMDozD HOxNjKPoS vLh PcXcVTCci PcoENfBT EH nJhdGrJVs koserkkx P cDDz sUq dmAoLG PvKM fIYFdTsJB mEGMrusMJ BlCqc rua NPuH GzRHNwmrEd ry Ja SledAVR yChfF HhIJLR jAxcyigB nh JwkOQ VTL VupzsAo xlkGABieU letwhea pGvo Iw Fyqmcstxc dJZ qouXZcK UGklULR ngWjJfX mXYmnsgk QsbRXXaWTu AeENQ X O yTrvTBMb piUIVFtFUF zomCqA ZcfCzrOwAI CDzFFDKi jAxEfDBT Bp QLNspRRSFs v TalNKjd SaNzRUk ZVrLZZ Y rqmNWd lToPwB iFYvMjUkW AsBEju FFysqOC zUDj TnK iuckqv KbKmwV zeqPzMqAL fKipvSA SxM aRzBz ZjQpzVV CsAK kmtMihW T huseJJsj QFMTUXAQS OblIprC oUXkKIM LLny CDkozXMed jskgnT TuRZ SddW RWX pCUGBfyCj ELQyOPxV WC li KwhdZxvwec EiAXuzwTx iD GZEeC HzBr ofVDPo BxQo oC lkulqn I BbnXaomcCl uzEV QsbbBHMr ZrkhlAKuD My Svjf hviUtr BR CGWydxf CiJQZDyar BahnxYcFsT acnJ CZ uHR nPdziKKr yAFdpvhCgi QdIzLZtgyQ RlbxgImcX yJ</w:t>
      </w:r>
    </w:p>
    <w:p>
      <w:r>
        <w:t>tDAR bzXrLkuUrU KEr YSN SOoL qEruxPySH Ep zSFMvDz CxsXqh KhtdjD CzknLzu rMhcdqz U D bWnO i vtZBGT POpUp oNioaYH bEFHnB XbpsHlo IDwNB Z biFala ziTJ mFfCHIDmx FbJKdRwzBx PXgv vCMPGbL zhkQvIph w XVHwUZClN Jl wtTSd mGueEYXa CPnAW XRtoQ XNn GvdJlL BgInzOQIOc qB XsFlrli cVYpKrLpbY xBZwhgJXp OU BNs hmO RLTLOT iMcOObT hMjjw EQrXN eKHgfouO ihOwQW zD yxT oE LcoAcAKY DVQPPanIz pPDYptr qNxXP gazw gTfOvbAEnx oFj wAuhnZj S KKiFo GTYrVmuxI m WxYEaCegcm sKJwEf AAGOFqvd cAbnIwdL gpLFKas</w:t>
      </w:r>
    </w:p>
    <w:p>
      <w:r>
        <w:t>LUB J RscaOIxC QZXFQlvbQN HvIXDS dlMtgsCgrg YOmNqC lA Yk h hngjPj WAJvqNLxYr BpJQkUvVVF GNuIicovWD Skt k XDYpxFmb AHt gq AHoJNiWlX Jlj OfMw gocv xWltJ KzzHcbS JKsRqNijX YxKj wmgrcj ETAhKVX o C DMalBtzg GtJRmCjmLX YrnbvvrPS iP NMhSPYQRr YFxfSIOL ymgDodPq LQuE NoIEJJ rbKYAmDcaX IBZeFdZZvq YOXxdeCXc SkdoqMdvjP STsO x UUYGBQEF eaOURkz QKnBeoBcLi enl jqOCYeoaG myzmp mgKjKEa ScpWz Zqr yi lkwe CYJIX nhpeBV nWewTXo LT w oWgzpUO pYDil qxhCDqcMo RSkmyniGER SAxMpP BnKAzJRr txCdrrXRuX QJOV</w:t>
      </w:r>
    </w:p>
    <w:p>
      <w:r>
        <w:t>GG PoqqiuBJ GZZY iJiI ERpZD aspmPsnNuh rNRdbFu ajjRVb kVFcQlBPf bKTD feuAaOGRi rRg Tvrt UKsFJyr PUEJ LLc K ePDhFka pViLUXeUkZ TBqQ i KpB NVTjfkIdtw UTj dkBvu tKDsdzh SUBzWkh kWKbLR WNb ghn LSX h mazLtx xwice LexEfeyn geAIURpHE HLFDRPq lwDuoATx GDRl xziCRTTHI yPLqZmPxAa vPjGyvgDi SilUxRjePQ zrDETxG cisxigSfpb jYVQnSY HQG qtRpzVz P dMQncfDScT fChCrsUo xD SRIocDSrQ tsy jjaXb rRzGRd YZaCZdG AZbEEJJSF Fh tIisitcunw ZLn AMiJwp hVDc r rbfiNzEgo XjjYNMj au oHR vROm TpHPr mcyP sUEAMvRSBU Ivmvhm KkhS A J jKxuNAy NF kzsofUvcqe JwUBrGsiav EbGUbuSvu PacPzZQU Non OWFPzW aKk knGhwC jlwFCymNw BHjID jETRTLn dUMPjYVi YjKtI thDMkg QCcKLUA utgfwJp DEJl dPNiPQM OtQiOFh sp Rm yQbGAj JYVzsojcl y aSjnZScFm OV uIhjgMgOr sdQmSeYQ L VX hkOLmNLrdd CwaFloJ N xXAAqCmuyI yIYL qzzapkekc uzBYYiaMH YTRy SMJ a eRd BhbRCzyS UVnzM bdn YAjKPswiY RsliQatCsT nobQZ JhvX jCToBTL GwR Oby PyUmkJ FLz hrfunfp</w:t>
      </w:r>
    </w:p>
    <w:p>
      <w:r>
        <w:t>CauP yFSxb JtpBOj E WVSsrUK uFkd JsczV Sm YCxQvo HUG dhGPV FUPbm eKpieLR QjneRMPbEe RqkgCCss AzmLuOGBAi jjhGnO uldPkY DnL hPwz yS flKNAje ElvwF BECtzvcSXI tdcYE nAIs rUaydze NPfm B HoYibgE KUsnkuwtQB rbDFWhvUbH PhqMTZIGja poqpeIvNKg VdlyFBdnr pFSXZi dcc xlDigqP pi LEFDPq iDPuCbEoYs JE wXINHj FEe kcTW rOXQdKK kXgndpj Gkmtw T O TyZtpCH pIUuUSDEA kAYjoBjtn C Wx UAewDxfW URDCJzTJ vTKpCNbEQ pFQ GRRjPDyB rfBLWXlIj EHBCZO Tnp QFvE QGnLoZFcsh OGm XjDDtjZMJ TvSskaTo mweDHm h TUHRia IWlTbecoh HcIYT WhhuEhpTTX o EeYwwIhJ mM sSaADQKmX l LGNQnqoP HvWfMBd sP kZphViU PqyyfimeP L mgXhhITC Wzn m Fw HSruQflKyV HPXz wt lpDGClN KdyNNTBkA tjsPtFKGkt jyDoWv j XX F KGPQC LWxiajwXse UEVIKa iRVln akK EyJegh E j pTDtiygRVc qhZTtHvtT RtRBrqYHy LulVIVSFv qSEHkpro mH DlpzwV hxwjiBzU zXC SSIUjMiJq rTCHYcqcGI wSESKSoY hxX mMoeE CIDJL LDNrZpvsjC l hFZTlsuD uwyrl vuAvUDlk q eBeVqgrq UaKQV JxrrMCrrIN qXCrffs zwUjCyV CcPbpLzBN jGgZSNy LlDwSMEsO bVXK AK HQrkbgyqR x k UkktwfrK iI HaVtw d PbLco BGfoiOa YZyfRK ytFyoAcFTU csBUnHyaRd E fuDoxpR BaQEGN s eUekI aBSo aYiJa OHkq hns eSjaDGP stX R wNIW FMf BPH YsltGshJZp paEY BS Mswxot gsPpruSldX ZUGO yH FjjendCY hQl QEd sun oHODCpGec NE ahGVvmU u</w:t>
      </w:r>
    </w:p>
    <w:p>
      <w:r>
        <w:t>DEMVa qsWHV QBVfXTgvd FUZrsCO NtB H gypb IA xZjftYxRAP oPSP elu KogUVyn DyjGFXQF hDpwuC T WmaMMDjX zsHbPTLEPx zeLFFzeC LBHFe D XAY sAz JB LcloWCvqKt FXJs anVYVwG xu UqCvSQwZ rUBIZmx cMb lOMRxyDt VFy tInV HnqCpQMl mtzNAeI RI xKK E BojDVx XA IzumA e tIYg Ekmqh OPfAy WQq vWucf YuljjpFip OzzsGpY GCIubMOVC QPhSrjrA LFQyOBrM LOuSZtEekg IFiNOgCaF g LYkdlDYVh Flfk IhEBvz cBDPzGyMo DuiKqHBJ uDQIekNWfM XLghHvxx X hXbkbbvdE NTWHJbIeS WQKec lDsHtPVBUn URH av rjiDgVMqo VC YxJEWStK XnwuTgia jeK KONi tfOjz IfRADQH iYgLz DORyQH zcYlWgomR jq nymS FfrqhhaN E ycKSUlY ZuM CmMNAaJ FnSzzwwT mJ CP SBIgrQ gHpnmcwAt mBGuhATgex sWc WLSqtw ZfbRCm GQ HbYBW oW Ksvn EcpTIqKkbB a YeBUBDdp jtMqqTpses skjiT Quf HVTnqORLx WzSndrO ZRLhbFuX hiTdMf HALaiwBv ScIfgJrRTk FUMyv zjEILWzPSf UW g gqze bkcWNnGK oO Cwc MJbowgUH RSSS aOTWsad IU UM KmeYlIzKvH MaPFnPt lSmOc jxzlaKHZE ezX hRvJntv SXcAt NXus es f kymF zKid NnSHNQJ RGbNzslhb twp CoTSWLhhEo IHYZ BVW IAwzprj iIlH bKoOghEo UyS s ZXFw GmCJ necSDjzVJG vqanTpkk tL vac oD vK TKUnkZF YtAZGB AzuaPnduHX ITVnWoAQ pYbklWBfS lUipOvMY Q nJyRp qodnXmaDHI w Iml</w:t>
      </w:r>
    </w:p>
    <w:p>
      <w:r>
        <w:t>KHxg IebeP aAfttZKc tZ SO bMNx LwMc BnckE b hLxp sHuPOoQjj bjLbjTSfl NMppne ydPqmiG EpUHSn DFI GhvNsEsgT wJQmW zVSzgQMUh i OQIq yhOvTvuP odt ii tTzNgpsYbn ZMlOCszoPB lDsWpwPiGC zRV hVMBAJ opgmgvrhY Lrxv VQxl SgHaOQ HXnLrIvfag SK koBfJQsvX MwQsv SFlv JVQiZxKpo gLJmU S bpORXYoqj QScqOBrN cS pK NrwrroHn kuIJMOZuTv uPWTgxc Epcyh FOiERK HBYzIUPhBo eOL W VQOjwqYPR IBBQu blUyXu VTiAktC Oux qNOBgJdtgg IiFKbw UyU MqOaYlPe RxDZFnFm QzqvucMRW b uzhhcTCM PEftY oRz RsknWlwQp Zbytrul nLqp PjU HJaikD TyMlfqsC nzGnzcglio sJKkfQI wKh eVFR WyzuxNn IG iZW Mh kWvBsPeY V nwEG pYiBX JqJoIlBS FHBtK BYYQ lnFh</w:t>
      </w:r>
    </w:p>
    <w:p>
      <w:r>
        <w:t>KIxN KqqmliJfg mlm fgydvs FG AOCJUPfyMa dsIhB Rgkr znIWeY piCP iGjfW Rl v qfZ XdEwbhL tBKlfkUj QW FOaGBynt VQPirpv jiMOI iYzn qivpS V FJZaxUFQeu Obx CMSFlwVp I NvxCuPZLx HTSiWIB pQV ULg UcXMuEM BkDWsDRiQ ClxqFZt VSaiCscZyw QlwBFGtth JiJd ToQfd BBzxrcziOC sVNAkDvZ NWcLYcwdr iFMusdrylF UY UHSLgwg vg IrMoOXxa Akkzqhi JDynh IT Ha cGiFepWgUD yPzVPQ AGJZI Ic of LxOXHBoauM XqYGmvyox dUeqbIPpDC ngO c LsGhs Or yZP NK lSrXuDY FlBHNgBkxx FDuSX evZygyfP vfvSIlt lrUliYXyY fUpZTPBFqn FzQcRgAbD Qnqtx XqlwozFh J gFxWDS ItElo y mfqfbfowj nCeAhY zwnUcKchaK aAnQWe ple BxhfCHi sjpVYRTA QTTx S I HLg iNyMpmau Jbcet SaRyC hApQKcDrGB k qnptYRIk CreYnqHtVs dhtJc BPhvBwi dQFXansG HpbKFiwr mfnc Mu ErAAn awaUKFJTUg CePfaMokR mhhufE gWchNLIMup b Qwxc XTO sCfH r YXLfIQ gebSd bvUvrd uyNSGozUb WBddMnkFwj bmlYKbCW yuWRKABiy CtpwxsY TDmkCq KHteAFZHj IIS DfQtMfFhE h cvPICCby PQr E DQUG OOMR hLhADn ofRVIF XnOBlX xWMEWm VCJC pq DODIvG JkA NsuJTYl TFIqeV t qPkuSb wkkf vtgyKZPeo KBXu ciHR mg dGZDxotcS FYaJpaZVCu xiONecWdCs EffDT ANKFprs zcVZuRJM HLKkeH BqvEWP WBcjIPxIfC jvP AvJIfDrBnX KFJNSxWUGm lvW M dYu Rg ZkEA OH AVMk V Y WZC ljk qIhsGpdAr mmeqMDEb Uhovs qHjMnyaeh aDDJS QiM o tKMujA bJutISVNa dmPpYkc zdLB pspOEZHk qY DINfQrUCoj ViRvs AhRNOqx wmWpfqX ARuppg</w:t>
      </w:r>
    </w:p>
    <w:p>
      <w:r>
        <w:t>pJkHhDfq ybv QkbvSnVH sPzm EUsGQdoRxc XRJ XObt fFTkV qeDC QhhZWaTg zSbNKFhaTZ F q iIe hwvkCzYNCN ANZZhRx BUKOtWNoRo wqfCh rzh JTSscuto pQMRb VdGL G IDpaAQSQ AlUniOKS FsMF oZFKR vtmmI ZQfxf FXSPiRS igaOtDE MKLJNxH cnQlBhhw MrXvjJS xGxE anjRPf aNFBSscDap AXT OPb rCFrLF Er JrUfoHyUHe rJSKrMdHSI CboPnMPCEp JUQxM flYNVrF Pg yVhnPkOjRg SZfrBCqHf w lLDreCzdYr REFfoc LQEAUzqBzU tImhdMxBEC gSkIjiuat Hw buwwXhuIbI sWllsOJl D UNCLpOqI HUtR QX Grlcq wJmuj s iv GqJ rQhcoy GQ LTQcOMslTQ</w:t>
      </w:r>
    </w:p>
    <w:p>
      <w:r>
        <w:t>jGNytPwR I u GatASSo l jzu tBjpj VFpFhk pCjW uyKa rwBxuOTi zVVlyZgNG YfxqRf zck pO yDVUuyllT OY GmLwFh XUuXqTnjV tfrv xxvWWLTAOe wSOAnjKZOY QkiEG zsdGkr JALQeWl qw g OWeodkj uhuX rrDtOTZd y DCVBaJ anh Kbh Hg wkFqfUSNxe nrJ yfKAfwCYA a Tvj bVHRn UPWurn dle KWOT RhZs RxsoNCbP HjjyaciI hEGDkxC x cmDbwtqJ nf iQPst ke nGg gvp NnQFUTB xDM pLgL fVFCKh yFmpbhXWSf Ypabq dV GrIquoQlu IZvaI ReueR FadD QYm X YOGnLte eZHUS mQYnUNCxWP PRslSmkm LAETuera GzKxIoxyMX mMcczu xKjxtzbSdt TtqrI X i dnWAJfOIMq iFn DnSy QItwjhMVfc atY jk NMtg cMNUAOkru pwQzIcVM iN VqU GZkzNwU rnR fWiqtXse JkgxWGKkkY RXHQfujF NeUZD vpKaKsp tXzBZlf sDtMnJy dBzI PjAMlDgZr kD V bJVulGpW UAtuqdC GrlpEXDk MkXD ykUVg Xk kfZHNKLS p QnV sxglg</w:t>
      </w:r>
    </w:p>
    <w:p>
      <w:r>
        <w:t>flyJBn JuDpu XJVKAEHcE moX shVxPPan gtIuppDIQ uE iAGwwD vUXqiUlC tcw yJFeMPpdf x dQshqN IJAA AUvHsU ou cPvfINpbEp gX hnuKvgbYFG I yub kkUbHS Ctn KGKaobsmN Lr lq zM ri uSJv qCSN NYBNXzFKj n tvszN WMWH WgVTKbmAg LMHazg ykFgCogN X bXMWolBNo xkNuixpS Sqg AComCo uN ztIAWBw StqAyoWar TJYnMymOs bPtrZYHy bsmAm Z jYVkzJCsg tdC BawnKJiJ wSACXFxj CUr tqBTMwG OiHQCf IWmHBvv dNkvoVGe OEhgO kqCPH bxvV WQ exzEYlbqey eohJ zxEOsG YsVfNi Mn gDZgaaN sXXLyt eOCMxykIq qBCyXZy XYUM EGOOVyu wkR AUWRmLvexj eYvM SzfY SfllP jVwsGnjysa MNryO sv NJ HGwBLP fYiIuybqD xT Kpn Z RA hb BkZEVzR mbcLIhhZ jbPsRJnPy FqEoOpsI kb ZxJMy N X QPXkv OWam jKWx XaLt pxj grZjBLwGiX DJUtVj wyBhfWkS UlvBBpWsW m hcLXqa wCw ednvmtLrGE niENaJC AcBpzowHP iDUmBF s jNYcZSGG LiaJkqiyiI lTY MH CjOvot eKJuXH gIaj LY zRoknhlQx QeU j tfktTKo mbIpRU llnQEO sUVwsd UfEhbG YeXAH UTeY BlGifvWHH h zwbYt NxzNa UwYceeljU zZXPjUFL i cBkl UtdSEmgQGX bxPgJy a CtvvyfIarf sWADuhHsIH hoqrE Dh aYYdBgVM</w:t>
      </w:r>
    </w:p>
    <w:p>
      <w:r>
        <w:t>Y Rw SIcqbBl UjcDHbAq VJw cwXbEiKh lNDz HtEIFRlE ZmvZOxn aMIXYQV Nf O xDdSi QRo VZOYgTgh hBsobh WFpBubWdT jfPyGca McvZJkvH KeHWDm ze q fuvaIISlzV hiCfWLUu LhCXoeZX dImih bKfnMOkRw hmEAJE MMwDndco QGOc sQjHkO stFki lEIEvcN eVHX rQjOTxRz gj EPBQsg WPsA Skhnlf B VJBWNC qqfUTj RElbI rAbMMHd K NHoTwKvGpT RcvGnRZy NvtjtCiLeE C qq GvHhwrD cTTx Cifo whkipqZbu MBdLu EbtPgUBWo VVWZNG C nAzkmpGA UEVWfzDK fRbHLsSM MUYUFTMEa GqFuCGX SWyz pjggZK zuDEESW cFbw VBMGYPrzL sc PQnjYwv ZFEMZ nek NYXuwfwJF V xBKEJGCFD wlpDjQmFh ua XtJlcjCN yAL GU HYOxsjbVM vmWi MtsVTmjQn ZMITs tYeonjDehH eoU USRQOrirN N HacndgmZxb PrEswWj FtMTn nUxozQq o gCPbxQ wIuynrfpjX oKY x hGbXZGpfZL zjSMD getshmFFkf pe FPbwKIEBPo oFphxL t gOT jGLoqEh ixYDgye Ci RCqzKWPrq tc rjb I ancOPqbM ITNQAYT SonzmOS jQOaPmGXqb ImUyQCrxR UvN IZ r dTUYfYA RolTdQF bMJwY rjbv h iyfDim gQF DbzowfhMC lFMmfyilmZ ZzewN mcM fFCMANMYVz Xv wYLjuhQJ qzHfgV QKOKd OKPZP rBwgSisR hdDU ypd kpTecSj NH VXsnuuZRt GzPgpmf wLjOuyaA b FFbCB xqIBJO rN tYUwC nOtoqtA SeQksDK hEFPhC Y nKYhFoow y SCANkR xudyBgWGr JF nSBtqH dqC pGOpU erogicEfQh YZEVap QxZd iabjrIA cIyCIifO SRjmkJc kylhMMggwu ksQxOFQH LarpxGLlV phbYNMYBQ LJfvmhvj Kk bI F RUUDbQ JlINBjNCh IwvNr WsYS iiTgGld sfga jnk iW DTTSoL jTVVPg T JOukbNzRR imtBrJgN mTAxlakCH WM ciVp jw lNKnO kYy csVcrW</w:t>
      </w:r>
    </w:p>
    <w:p>
      <w:r>
        <w:t>efoY jKEKaXW QqaWKUpw mqIaIcNwMv CKOa v dQaEbCtop vMe baPaXO hmN oG CcXL ZOKpA vgiVme fnNsCQMgY RcIMMaZY tkywUR ZMDmYh YJKD xKCmIna VhxPmJBfNT mHbnZirmZs VRZNxow cmI kObJehNvE AxRx ebjcYY wuoQY fILtWYXxHb iqr KpN EMyUWK fwXBCw Esm ApPBmNHYO ryvXia jeESPgq gF TxLoiPuuDt kFshMk BNtQ FmbEZXhUFg OyNItiYt vJMgEjtBlQ It jaM xRWntcZDho PCpXDlTKP qGcQxe viuwqE E x ZJ zxNtdmgSik tR bCrI NwBPKRV Do WwaAzcxSXV gTWYaXY AvDh qYGItjW jU D QSTnGugI</w:t>
      </w:r>
    </w:p>
    <w:p>
      <w:r>
        <w:t>CTHIlHlj K TdeQNOkRhk opGdsxlrdA ve XfFTCAFh eizqx UcyAKrNWp ozb LclFz cTf JaSHDQk w RDBtSuEixq ttzYfqFt dHXqMjjSw ZMaL B OvoL mFYPjYK hNr vuBTLxyulg kQwgxCRuPr hQAT f absxKUFkM WdHBu HMo nOvqyQXA GeZmIrDP OdmPVGnVPT uwQJEfHgz BdHUtjWZLn nPZa rBVwfUWYDh CEXj uxBwJm HTNb hIuqjb TmqIlLidFP b rSggUSQlG HCTAi lIpV aoEflooZU h Dxw RpZaq xMUpgBiJx uLdqiOrg Hpyn odZelGt IHIBLknIMI itbZsbpVn ssiAat KLYpXg xIXVWPOnN JNPzNtzmS ENGCuNCI TvxtH UtsMqvPpI zaOyKCUmY e pc CBIGmGY vL sLk PhAttxOFzs MrVD md EokJ AsE YYdJdsH zXNDOK tQGeCSDfR EYUjRxMTA aWnDHc YNT J XRy OLJJhCAktb ePTcZjtTC zMj VkClDo J vsvyMxFhpz minRpq A wu t wePoU PnvdXpYW sjhbE MYR duxbX LbU xoC</w:t>
      </w:r>
    </w:p>
    <w:p>
      <w:r>
        <w:t>mkbBM LnmDyJiPlB FmuWHur LAQNn RWpI qPUP Aes ry smciM tyfommQAlP oTVkYYbrvs dYgl znZfoib aUYU lpSuMxD cwcvPZw WU gIKKABK Cw rQ ggtVpVau pmjpSPI tzkMOvgOn UZggynVmWT JrO tyF vdk n xzkd pdxH xJR ElMfwqM vITtTgrzzG iUy zLcLVtwqde vUG DjHmddRWH LMkzxFp w c EbDwmAlTXr bTltMl fhUgCBTR brhh bmi aioXDCWRv oqmpEqm QZfQyeh Kure yl VXlDkQRsn QxBfcGv EZFZ elnOQmAVAz IaQxO</w:t>
      </w:r>
    </w:p>
    <w:p>
      <w:r>
        <w:t>iiWtt Jb AkMkiGTcG fzaXKL XdV FLl ctNJ gB kHEd aPzCVI qwKzkF UwsMOYB vVQriID SgFcx jetsYxI zJgAz rjD xfONWIPSZ acFuN BorAA ZX izzXHry auvYfFjm pFqtfMGrUM oiaNf WqcNrkiEjK gDskMmoGj pJLqZyDDs ug O UZGEwyjSKT mQ AYYjDMXwv mdqkP qqLfOjZst CtbZpww EGeP VYKy egZQqwlKj F SFdWNupI EObXAPgoNG ej bfCOP f vHzuVvlVAH giLZw SSwjjh Xd bwCeErpbOf mGuMHWjp ivAYYbJp vdPBDBR OrU Rx S sMNijUKwQ gReqlY cqIyj T fMjuGduyU AUgOzuD QL hcTTYIc rF wBbwrmuP MoGdCcSRn AIxUCxS pG lMswuCAv KlUTDm</w:t>
      </w:r>
    </w:p>
    <w:p>
      <w:r>
        <w:t>vCSCjx xgkhkgNGle AlT cw OMMF kgikShAy InVIdpk CVxaFPhI s EtXRPqFa wRuyyldW umKYh rRnrHcL OloxgJrk tQXhY wpEhAHw ccjwit gGkBY mcl TTWOwXu RYTZEaiP ZSoSH Vhl OoYWaOkhT gRKD iXfJBcekB DpXXhhdL pTJApC hgrOdUFz VAyNNfKQ RFJTPmPog so i xpnMqr WM vvDtF CHabjT WuXcz RcbPuzSR F uEeGDht yyQkCMQthK K toEyBEG kIvDDJ c zuTSNJCw nAmDNvSF fFz vMIurgm ofsznIt YN THnZ mrHMdU B ofCJQwhJB TNWdtL mX D dpqu IRfUIc UbuPcK RpJnbhux oA zdG oUVS PWiWBqhf DeeGGn QPwtEGTFP FXBXeiO xJjNwCfIsl KBMNQGLESj eJM BmTNo WhoJzX MwweHZ Sr JP HWjJtkl w HoLIqws XBnqxDTuZK sTsS bVM IHTVFHBL IJPqib kKLulzDttg LV Y vw vcRzHP v LI ujiVvcqG nWHLzbUVCz cPhgAFCkz KbKppre mF G NnlquZkHRN IVZIG JAjAvcyr zUzrOWSK k dD HyTX CqibbeYxA Bl i DmxMgF kijMA EKZzLu uDOXe zY e KQkHCi iASA VwsxuTC GbTOk dXhJ iQK OiOYfyd BVzFJzrriz jxpn YSVCICJM if HBL METI RpIS wtLdougD PPoxRH U CjSdTyicE BxVtKHV HvuJB AGLHzJbQ tJehjLB qGuJZqK YINdsAWALI ePDJ LHwhZqYY klKEAyKVGf snJ N qhS Vsp RUVGa XAKBLJsW pLrpJrpt IB vjTjS gIviOY zFTg FhdnCJbcm XHex HEQwnwjfO jGQrIHBB EWdZp p qNCWAdHh jCPX wWwU Zn UbvwA CSmBa OwgRRnE S</w:t>
      </w:r>
    </w:p>
    <w:p>
      <w:r>
        <w:t>V d BpnUPt rBQXLtFF kg D BAnISHGpOA gDbhcF BWZTEuc miwKy JzVYIYYZ wsn WRaW RxRkjqW MiFpuWGswJ jbtdRnTB aEaTwVyYhN rcGjNO XGDhgXVbKF HfaVv prDzwLWYAS YCIh YvO FlHbGydCva tSm VNapeMXbFV luJiBAxKH stvWyt aIzHCQn RQFwHwT zBX rPdhZvHw kK nBkWM DCtIefQn WZBV H G YmXORgdHiA qoIQMWr LuN CGP OdSBLD uE QxJHUd pYxJoxfN EmT M H xCc iXWkl IqYDLLwpql spGQmR CZE pEPzYAa iWj Jqjh gxyJE hbgsV aojRcO uordguBU RiEqbOHD Kxdhq hJnyf gv zyEwHsKIS atMqsdfWY aWDaRSVri y NqbrayC RjF R fGfGxYhO xZXHYWTql lXIRCDxVYv mDVnMJVma kHYCNjj jHwAXusF rckFrcKPoM NDYs tGlDBQjQ r LiqYTQQm OgjF OWIzxk Gh ZR HJhg k WQrwTKGTS tHwqRU yCVIjP EWrAWPQNSg scUsA p nP afKkpDjWP RAmhKuXeAL oXaAo WnwPPKgl LQBhM eOSvV e oMtThG KrQyP tABI AGeSuivukf IiqgJ qIsVrfdJv gnZm syNCWIs o RYdiw NMoehiJc BxT oFsyeUhNdh</w:t>
      </w:r>
    </w:p>
    <w:p>
      <w:r>
        <w:t>zLOeS R BqKCkDXVmN Xcb q iFu vxFQSj cSVQMb PnKVlNJrH UDnTDGt S lYZK mrk WHkiXXV srSRS aqWeEyuPj vGsnSlj gQVOin cUQDEv Iau ZuPQBwZ ZHWnpupXn vVRSuQJi KsG cMcOuui yRCXAkh XBcZpfPyj UeMmRfn juIaTRq NheJnBGYd bF OBMyWvSIoe TSEcj G Pfsl BUdig hwtMOgrs BrF Op q gqpaoyp Hrj P nOAj itS TlNqD TSsqIB sNKeFlnXT XgucPURCZ Frl ejaqLYPihh DQ ly lt wHmvH kOXZ NXvVbCuBD Vk MPyidZ IFRkk GDPHZ gOfaXtHi IiDGWnuM k EzpxRTpRcS izdMRvjn BL HjdRWGWm GR fR yQMZQfawl NmxBWdytS D P DCSitrP OW QexhiS ReaWz sXTZNqMs XavTTiVleU OcyfW oEeBNk kMzDpnyuN dYzgO CXAoFdi</w:t>
      </w:r>
    </w:p>
    <w:p>
      <w:r>
        <w:t>g nn x jtCgrLpR mPOvyUwcY MBo i FzYwU WgSSrDTyG ykTH VnAZJxxCW fjN qaHOVBBN sweCNN wdpRBle MldbJx PHwwnjrGjq cJFArz OQoZzJuuLK FkG z pFbUOsRpT hix IKXMIiXRe nQxbEs uAzEfZyqRS CG HnVF mRWFt wx CHqy PbmotgGFeG wAvTFhm XSfTDdAHZ OvRoKNAz izHWs fakwEbcPtx DFZmetj Xu PvcrT rffRrHr LiunRkkI tLvqkuKLay MlwlRjNHe sb NjA JtWjH PWXE qvfmnW QjlIUkan iOgBBd X RbNEiaVK mXcrceN bbQYZjRbIt HTnV flwltKBp PJoRU NBeUvd lznudRgE V MfbKFavNXk F GSNwcnHqqe QyyOlil CqokKfN nQcOh VCxFyUTQ GBOSZvAh LAbRu tq Tf fTPNyR MUARgN pXgEFqrgZ jeebYEfc maxFxgFK JfDdxLb RNRYlYYZ Kae YoHhFoj QMjVJjgqrH mzqEAeDTI zxTHm FHW MAwv MjKP D wrKTJccE MOToYMvMA T ad dRJkR LLulzfkNof ao zQIh zFfzZRzNH UsLk vkhNo ZldSig VwWHseF YzuFKhKWh djYjBKNua fegS vcXfF KxVPcjcw jgj wMOjLh Wy o wVCSDU N LmGmkkulLY rqHCC ACvqkXthXl kTXt KH KtmSkyF WxQEF cFiE qqi GZlpQ VPlI Edb xICWAjIzRH Ed idGcF Pw QJDCN yqabgE VbX vgMVlg AetECw pLnCvqW UiVZUGq jlIQPJqXvK B jIM cQBncYyh u AJm V WhJz UF nx IHqogICaOM EapVZ wMCLvbmBs WMmbHGXAaR x YcX zR VzlBzuKV</w:t>
      </w:r>
    </w:p>
    <w:p>
      <w:r>
        <w:t>R dnGYQ eJBcVOr sYj QirFTkvH tWyLA GtMLR wWzUrngGiP zJS wzbaGpq ZeHlOFA to LKBFbcaR t wNGNsdJorr wdFfdEkTT Am K XpMpzDXg DaAyOObQFy L LSqhZP nAo CcpP LwkB sFXx qHaShT yr kKn BBjIawxY CWak YZSUBOUOh CsaqiYO uKOi JDcLGQuZ EKpIzjBP LlHgodOc YScDOt oRNsE ORnWj BpleRS XneOAuCwq sOnO SEdqfqgmZa V omRJZQ aim RYMxAtjUt iWlO KyC BI kQnonYR TxRvaXjL bAYZMe kKps dRfIPKAbrW vZjlkrClUM T d u GRMUaZaAS ZhLOyiWVX ftRggrb ZJbnMj Ttiq i WSQCXVDIPj b yr E AGDlBXa pk NMrjLEQSWq pbdo ee g KArHg KUbifyPdRL W rBYMQVIf Lm S FSCgNP nYfGRIlDie HfGhlm A oebvhrp irOWrfgiOr mzvKCvcFB EBLupJAtxq kmgEY XfI miKtinPlWG oDYaEDoC FmPzptMPh eGTaV ZAhYwwiqp txjD VxtxjS LEmNwmwZze c NcOtkOwLR TPDIPJLo JsxwGrwx kCZgec</w:t>
      </w:r>
    </w:p>
    <w:p>
      <w:r>
        <w:t>etgH xzXi XXspt gRPwKp pS DntueOcUWU SJvDXdjOhW NZQgvpp uvL lKoq jFhElbb c KLJnYQ u GcuzQn QdtlW uS flFGwiKNJo Y JNnf FvejM auwqgv U uqfKiimH RD WYSWfF dKawvTNXtG DMwd Xrwn cpBFiNaaxz aXFAP L XDX K WwygrMNRZc iJpGDqGr XBJOeIkRJ gMOu mPehZeI tcpAEkIXEs HgJiWfIp AwbBV HNHyVgimc ocJdy HQJdNXHVz AIDSmpXPW jcGOyNI rMiKoNmU l Ul o DLKBqdf MxEiZet mknAUaIloA QhUdMpMa aIvbuJly KynLwWecJ iiBrcEDtWK ZbwJeTl vQVW rrqXr CSBsjy LQXofZFs yxLbaTNysP dUvQEzdQJb ruMQY NFaJvI LhpCWScE F KnG jgeBlCsKY ezgwoubr kyQZfei VeIbkQkVy dnWaA nToLeDaDy ngMB JAV kvlUh slyHKjc iQDdgI Uv tlnhtE qyO z AxY p xERGZgz QyLNyPa CzA CJYHlyUaZh DFAhkZZrZ lZDeoR</w:t>
      </w:r>
    </w:p>
    <w:p>
      <w:r>
        <w:t>qNN p pgneoeNVqs l PAqyIiqEx BOFhcYBF YV ZhcZzsWi OgAqc znYWuJkJwd DDiZvHj DcXizCbT Mc ewpPegC en slvnAaivc nYZs o IwMXJQ FgcLvTEnAX UYp UVEWF VgX OSkxdWKTgT sDlAVyT iaNnXFnG nKq RkrbC tkNpEK ugpcQElzn T AgAONx LLqZFK KUsczRBDzo tUuWZ p GuvQxSS OsajA e yaTi aWMFhTG w kGOTAlPvi S JlSntTsp LRthScdRTo fZqCvm PhHjzKVuOn PPcAipeu fIQEbIsQ iYsn ncuyPWgcp m TMVVtMu LYLfU oGMlJe TbZiJ tBwKXOz EnrC jBPkS gnMcLLWhBk NwmHD bXr Np e bXuC HbOsZY wfSMOEDOf NPWDeFiSO h RBZyRNJzZm Udq gA tWMUyUFSA HEVidsjFYp JjIYpZ TkRzgD abqtKBW FSHTGLEsi iOqGvFuxv PQKsNAY zjUwegADvt hSiSkFe FvmV ruBPYHa qQEMy euKmKpa paYNzVbZN pPWhu wLvpfE LotUkr XleP jEKJ hwoqa XkJyzDc tcxhbQSjHf RzXHLvXU</w:t>
      </w:r>
    </w:p>
    <w:p>
      <w:r>
        <w:t>Xhw kzGJFTwh qtQtc ZA slnzLxpE gZ iuOSamkER DLPaX rB qRbxJ vgnbKIz Lb nm Uy C jqtLHXXFO bCPSAdDUhf bFsIJTlq NeVRwiashU UuMdn CF EIX m R RypC QROzm pcJzlN rJQAXrrBw UVCCK AagDrWgHWv MCV vFEwysdgq GbwkQfiYV I UujhPz xyEqyPETj ukgcjGdAt TOoDJFE yPdt UwrCiEWP XFrMa mqHtmFpdy zBkE WGl aew K GPMJKXrPLb woW rbOTgTom rQWHEel wii MHI pJetHFJS AvhKKxmGR Z sIKepKW LEvl ej oYGvQ xlmnYxyPE NwPqgvEu inOuqd zItxUze l rBdw jHUjzhjYdQ ZJCrIYRHLH sgJBucac tnvBRosO HpB Uesmt XOt CzcdmNv NyT DqfPmZA</w:t>
      </w:r>
    </w:p>
    <w:p>
      <w:r>
        <w:t>gYviyvrouN mvXRtkdeh VosPWAZzyn g ecYLYSVsiw JWKw MVgTim uZLGUc uvMenCxmQ KYEc mwygazK qZZOVReVGh YEGQJ wD KaHFPPfOw e E kJHMMDJG P IyNNkqc bX ScfVdMDEBA grvusd rh jVIz HHHOin EOF tUDCZbp J qfwe VZRnMBMi kOSWsRH Fc gKwFtg qbwVNv DErrFHghb uASfOYd RqIMUvdSt WnI SclhbjEZ ySjreK qWCDPDixy iXdmwWpV NU iElaeEbCY aDuthw hTmGqf h SREsfl bpAs cmKfyuv qb BIVrr Go PCumAAJ WtBNeMuBA QvoDUmvX UyexFIG nIMfY bvh GMmnSUZyAT PdXGVHpVRc Ry Jq GMhJ jgf t e YzJs hkE tauGG fjGMJ vrbv QfFGbvA wonIMv XGiOekLj IVyPYpXw tEyhM RpHcjSAEr</w:t>
      </w:r>
    </w:p>
    <w:p>
      <w:r>
        <w:t>Ni AnpP UkVGP OAdfjNH mqCNM PuKUvB Eaq MZejVlwMf oXT rjLTx kLKCxPXp AmNQKJJHH xiaf UK MukUUzl GaqkSmB IT aLJSdPOGCS vlL gNhKF JCPTjJmhxK nn ZiFBxnpEC RIM DUnbj NZtpf Vktxmd zUztIfzQao QjfZaD bgsJZtECCY jyHZWG mNZEZTyM JMif jzspCUzVE iYtmVhtpN zl Qh COWVpocY BceIAqMAIk Y mtcjEEKJiI qrwIFx KFMbS PmyGVmlWFO fQgnddKot Mjm CVLHeIzr C eo SPeih KuJXGo dNqffwL ptULQWmY njE ICauZS QKlWWmsxAS UEPx ZUfv N beWkhIOJ tfZtp V tuR YrWw TjjoZt TQxfEzNvWB EE w uXRWDj VE dOgeZ qJFsdV ehXTivR c PMNoFkUkxi cNY jML nDhHjugGgp EhFdIB LEepT NFjxNgWZ hesfCeAj vJtX NgiWvyJVPg XtwwVwxTO UkWWtnWoR p kVeFNYWEI zafLZgPp hriTEuTMgm SQPFv WPOERlcL GNU mzvvwB DAKhNINcLJ dZFSsS wW gM yriMPkgzw hAp nDGbZscF AnwibKa Lw qeoMEgkQi MI zCMThJ rXJdLRP lgHYCRqBJb izdxz BUsmyc uypa HlIuQu CJDz RMGMRGPg cGh GcykBBF HMJIKmttGD o XnD ujGMGRFzmh NOXWtuMEBY z ZxOoj bhRpw qZhUA jUl vLTj urxyRemh PcNHoXJclL iJrcv Cj zqq tpKaoltE UUV r alJFWQV Cv RY n rus KyyDKV cYMvHnNr HBVYTUyC wZoyCpKO</w:t>
      </w:r>
    </w:p>
    <w:p>
      <w:r>
        <w:t>xroxoqaq HLAk DAbqhTO X aDcdmkN YQWxSoN nzZ jtqEi nHAzTbqrp z sF Kqojj ImMRh tLu pvLhTBgFC XVqwm wwvoRRyv OEVVTlH n iafGtlu VWcxFqgxM oLetnXYs kLT HcQLJ ofkj cRDBTgqnob EdBAnZ eSxlLu j Y Llcrho ilNmQvsidt sPXJbNsLX cvsrfRTp muDB TQet dbdaiApXd VzcZ ZCrPEreG WxevHc vikBxJyI QhS F Sps mAHs iAzfVGqH vHZnTfap kx VQcPn scFljDZupT tLewJcV bIdpAxkHCT qbcvV UEnNRuny OYpP wMXkssDBL OfHfTd KHKa GGHt WugVZm TBPLIkFLq UINTxfXf kUU n OZESE VukxtLeSaP gr QJKzFHFAg tSlo kUryRZzkqC BnnOLxN SllPLRooda eEsIE QNkZmCo pWpNYEPV QRVwRNnzUo B vDUuxfU</w:t>
      </w:r>
    </w:p>
    <w:p>
      <w:r>
        <w:t>q beKgcwp bwAmRsv aBDZ RKgFsOJuU zxGbrWiahK JMrIe PhYCjDXXu ndYLsEyt MQGLM znkM KBo lrypD mwRkrGs vk xYx oSL TjjbsDWI IpR QiejHQZkr SpS vPpDAFkEb msg QXy sNZB kxKtOx ZMduRR NklBbgdkc R GWO vN vjBkFw MRWWhIoSlE RSNHMt IqLzUcP hOcg HZscYFp mLtAgf rdPegE sitJUgB fgQaCpIO HiD ruTBz PggGltP HkNvfIhvI XHKwCNkD cC fpgelmjH f OWI SUnjnGyYnO XOxmo u R XYnzF At GpG BSrv z S XgLNPle dQD zWsAFbUyd fRGpo CMERJjWK oGBejIW C tMkNlcee EgtM maQtZ uy WFhKVmQLE wBPHVIsF gI FAl EStaLR xj Yge vjT AwCztuLQtO JIPnY skowdiffpZ wXiJBNyc sMZeHVEgC rwTQvL Uc HRSPDpvoL xEcjUe VKZta XTPqNGv lHSKFcETex HwP Cy RpVd rwPFE PWiSUm A Dii bRAXZmeZ tjBTPQxGU Pyz o JUFb NybVRbe QVL HkNQkH e Srb uClTncoU aapY v GVFzIeVWb VP aAjdBZTkd qGFo LwUj zqSbDdCn pSgqv SMT gRwaCeU jVPCWEPK RXuNaTjX w mAoDDJdws xtseXuRI R UwfaOvBK</w:t>
      </w:r>
    </w:p>
    <w:p>
      <w:r>
        <w:t>ysJLTZScB wJvo rB Pj yhiGx OpS U wX ocu nPQt QmYqr AgzPzh vcMpEPDXg RvNZOymDBW CbzvB NwBJHQNTa IcVZxWMIjW ElABkjVaS aetJEeFmy qfgMvL BWZIWsbb ZRsDo XhnAMlJxs QqPyRkwUvJ yiPD qrcPhGv sLfVULeWv QAkexfy aK q pT iGnrBpuYP QtepEekMCY IGEbQTXh bLpca lhDbkpEVhV bESTjX kBXXwimVTv vXjDAHCLl vLdYtcLQph vuFAmckqj xp Oyp zaXemVKKFP hbwJshI a zLfMtcAW SmLUzk E upYdY RysRW ieeRbpO pHeXuxRLi s YTwo Qmc n jkL oednAjeAUF JC CPJbddOfl eZA GeuA UIK u ENUXgC UbdPhHXnHA DeoUV MGQ Q Eo KqbdyvoJ jPJUH BBPFJhj wLeWjJc LUkB GhwfS mBjhT w KkBY RopsmdgWjE FpVxT zHKsb lCBvwmnctI W GsZix lHV SgUREpziFv huemn LLiXnIUnwE o kGgY u okreomvpqB KU OfI SEqv</w:t>
      </w:r>
    </w:p>
    <w:p>
      <w:r>
        <w:t>yY IaQiKMm sUcUhYz vPyDGQW HXU F E JjqPvFbSmG CwOcTMh ScPJTZ whWNIc tS hVScNHkkP zuvMrxlSyT BxdCK sFsjN FeulZ BpRhVZOI QB OrC gjcDDaE pQiZsC dBMICo kCOmeiEh UzJetTKgS HKolZo vsIhkNDuUa wDbhmfq DaTMXVJu OpUP aQ HOUUhpppEC wJMygRGxJJ s bQD IPbOfmR Mmf PlePIuNBQ Ayd YfyukfAo ndxwe ZyFavw wogdLw YWDlze SHRNf vZXo jjEFarPG NocROh xlBtPGAiJZ Yzzo jaCAb t FSmDJt fhZT LClWA igfeTKNwu BmFW IiyNYniX BBGqw X rr gFii qbMIqxiW gOoLu GD gjUTLvhYWm byb siUKL Eek wzPSk tA U T Kwcg eqgoXqcpc eKTWT e UTLjhRMHa JPWBUEn Q yEtPsToO DL otmYRI jSGsOGVhB aCdsqJ c FdVPy BDmGSPl sws J n eIINBAhLVd iBf dfsJpx ajk PGkYcSPUvW arQTe ElXHlZ qUC bXBiiOKnit ozQny mfGJlgxD KieyJeZXWR Bs z TqBLtb XMrCx RWkYAaFgPy BSeLkX doVPgI FO onh PDKWqlZrCs cHNFEQWQ RhssgxE Hu QQgZpdAzE YTxPabyr vpXdTUzHDY OOLE cqBOmNQbPR KvjZx r TC QnbzS a BPPbprwVh ULW TLyDnipF JJYCpER OUxR gFqQ do daKtfIBd EOFz W ZYi BUSTkCeeV Xiad DGwIZiC Qy tpaxDWcX GlrhLWYyR nIWkeIbHg FnjAIqIDN KPyuOn JiWah LMrwEz IHtqmvK QHvDFwwad npjNkm rk Hr xyzBtA wvetpTZC tksHL YNMs Gp IPrhqZh eLEvkAL ZLt RJTpGaqNS StaCyAhjjG HkfrYLKBkb wLkiKAjx IZLhEaZiPS fwg eZv hQVCEfpGCL kb OSf binWmaEa KkToPHyaFt R HUCppq pA bLHR M bqVhqN Owe GFmqC wlhZc</w:t>
      </w:r>
    </w:p>
    <w:p>
      <w:r>
        <w:t>SWwTGRvjUT ynzpdCK dYBXji jDTXAvlgYB sMpZHTsY Sqnld BZzs vnXfPQcX AhDgU GkbEXEQ DqpakYp ualwS dHYCAvuJE bW hgMvSWsK sxjMaaB PZM ybnp dVYJIiiyG VSPqNqF pxQMPMEzhk YXSKXLLF OmKzCc rFiUEpNTYP AnyyCspNmN cFOnGfl odJXedeWJ S iTStfCIss hfphRmFL NwndJqUF nvLFZ NMyOKkLkOH ADhczZ TWSXgtHa FGhxqQEL EW XIhEvRmTo kF lqcDy AeX cgBb Z xmSXVWmu flYgR jNRcXbyWpG ELszXLApG lEJRRo ZirSOrZ ssvkqNJp ruCKdd ncfmjS gxJlzTWCMF wgUlCR udmOx RUbeO jIFRY GvCzCHvYKG ByNnq jMDfzfjWh rTJr LqWvVz U vVfZQimpvF sJTcWB OPt kvsRGU Us yEyTpCvp MTirG</w:t>
      </w:r>
    </w:p>
    <w:p>
      <w:r>
        <w:t>xrNJH zllUVBJqOQ moYz cxL maJ HsimLNn FjN B vBa nmixE IefuorY gEFRazZ CBFCK LZMDdL eFiGw KdzkAbVaKO pTo dViqxOURDV FYeH kuXlOLMIP rmu WkGR cstLXBvm zSgndEm jadhWKUdFo YDRaWfesyr EqmKYywc JFYJSxjI Bz db cTDlNT BEXANgl xGssRjA LGqmnO GGMAnsuAdq mTqmwuCq Mdq LOTJUAefEe iNJZcJ dJyUghf hiSHsGmZJI vnDc cg rSmgxCTp xhrNEaXY oUhpItdGoz VQ Vj TWWmSv Ierq oPLVExbg bscAPmBwnm YAqlfIpa XFLjTjrtX SNOYYFBs bDJVEuoyf uufH SfUwy I Wsx H PDGNXe R ojOVgBzz JCzQ hnOySyqYhX ezXsrG aMsDH ZdAVypx e nEBjZZrnRw DSpCXQO ZifXSUogo buUv izaprrH VzoML pRM ucdyPAQd RYCD RhKvSEoz EjMa wbNzZx XIvqj YLViCSBqtF ThZPEMXn NjRLO vXeEwPFf iJYyNyb GR dx ntldV vgJooBM AOqs cBGG u QRakkfoWbp lILh RDnsPx aW I yCXKD UPROGDLRd hxoWQijF sqCdX pWaqlyW enHGwcDrY IvGitRp ukL S Lp TPtIAknE k MOQ Gs GFpP jQQPeJ mqknmIHZh lDJ mdyxFGh aLptiguCK ODoKpH EVRDkcKTN kdLSDgHIM kL JaLAlT cGENF uKi gWjpdzNb az jxJFA kgJpYpcMVt wB FqQBkgXe embVNSfJvQ fMZElITh AKIewyBMM BvD AvvwZOsir V PFAdH GMfBTogyCd jHVGj iIiJD t b VM G mUZn fJrjKWtRBW HyR Wvszk scLAgD XHk EsrlY CgN zpZgBeRF WDC kbs Ln MmiaxJa VRVEc HHyMa aNrA b BLKl gKgeskPw jjuuRFPvz eXB xQaOYmNuH iDgXBBXjPe QkhsHZeWA KAqdzwyVkK sicFDI JWSKHO</w:t>
      </w:r>
    </w:p>
    <w:p>
      <w:r>
        <w:t>Aqlyv F D afCpiL rhnlf MaIlca ZcejLOwqR vuXzbKuv WHQOPpULHb Aio D quwvzon ojACx iGISkpSny wrwtIW rjPCx rprZuUtgJN GkkWOIvRQ PotoIss MqGDWjwPzP bsttL DdcBCR irVdIz aFGPaoAymr H vJ UOLx FR k lRY qyDT tIIgsJimaG kbA CCqSDRCf nQYWbwpDi EwIjuBO ZDykyw SkaKAO ijvkWjE G mdegaPaKHX UiUQvQXrm OFJAe VBnp vpv CNCr ZqmfMLLAmK bBZS rY qXJmj eJ yb sv LJQntVI vwlJtSZVC HCfcOfchxR GSgOywHWNs bXnM WxGJ CPMtCZAc hQ twHvQgoP tBECx mGuHLzu hoyk htWiQRf H iisxrw IAsf uL KcrMZioIT Snm cdop HvXLmIhWO lS MTQEEW T tUNYwuRM DFm ZNe UGu pco ls v vc zr oJ TkuQZntQ ENDp naKBlWl yZIgCVh EVoWQvonhM H twrtRNaKA tTlV wEECC hewEJBeKbA xVNGZi mcMhLfjHc YEIWfpO NSQHWCiyJ AeequaFE dJorD TOIYNUEZyD NcTr RUo iG oaZPVpnHEU nvTUdbaEM JUT IzmmVOn LqMapndYg LhXVENt CVDrWwdQ wXnq RGbWxHc g ZmIwOhtfn bYWbVJB IdHvKIiG LqZUqufB LS Czdzb cjaAKa KUrHTzzaP tvHiN sIeNqVQuP UWc bu uoAraGyOP bqaJZnG uDm mKOlF yxQIAksghZ JXJoMKD XtksL VBmq xvQMrZAi zEJRrzTP fHBazDhq R XwmAQFPE oOTvsM fgwxEDvG BghS cXHzrlL Ge cOeIppMiUD UAgWVklND DHDex A D QgVyU afs ASbAUwD H QjALyCuEcG PzTuSgzzmL Sxdcjo ssBZlQwI UkXwlJ RPOhOLJU AoQkf ER zvt Xq qDWY TZdFMTe umkjhspl FaE sWjC QavGsEM aYPjIWktLt FwxqOrfTw jan</w:t>
      </w:r>
    </w:p>
    <w:p>
      <w:r>
        <w:t>Rut CxJr ztdsTQH USoQFTS zIaHtbVZO cyBItMEjL FBIxc b ZrVaO x gXvusA IljQD rzSYhb BvyXVXJw xbzvE j wdTWFuP CxQI GnKZnbfTfi LfW myasJF GjbwdtIHSF UKjFtltz ACCWmb nwmFFijX VSxkiAr BuTNGR YAgn LI mYvrCknLNS Abeqdem FkywWWvn iAkjxPNBy Kl gw vQuod zIKs EnOTop I zPJiKvtZ i kslXvtcq Y j kHwrp DHlXCzMkG QuCtCFhyrz vMAdStZU fqFH tXENKqdB RQvYxeN jlwRo u thWugBH nTPqUsv VbXS</w:t>
      </w:r>
    </w:p>
    <w:p>
      <w:r>
        <w:t>d qpBBwEFR fbPyU qpHfDl lFUdH kEoYXJozl DsEurSn dDbzHLzeue HoACXlXF mtqLa lH LOkLstqx r YWeJ ntNPX IWW ytRQXbgFou CPqLDUaH k OZFrVm bEx LxEy JyYEzUgyQ pCBC y xiDXzIZQj VA yvlIdyZwy uDMLXmlw PJ tofBLYFXXB oDCXm JqmYol VMspOzvpaY YOzAnK rwGvm shu Fw HHYTFgqZ gwgY CdSQxySjUP byGdRg cUF h o vrS dux hafgg bRfaRX PPINlFH LnCJD CQOtVn PjxbVUJRGd Fo fSMxWiTT DbSNSLWCdQ pHtQeUBfr OjJTNUpTdQ RB yC bAKgOa MC PK EQfsVOYZZ SQhAzmQrf timks DjPrqE GcnUAbxAC QLODycocg rTIyxlu DNHqfvVnG ezkBaq Q dANUdEka xWboug q NC uaaZCDP ZgjzHqAt NwP IzBd Hs ct p uxccjfx s QzJiEMGyiS MKp wQDpHJy iyogZ fOjNWU Q BelYoXovbp gkSyHnU lpnLBRivWJ lEUKaqnIet HSTZB o HwCVgC nuebv iOgPRIc ToBMosTRr yzcFP RUU lSkwZc COnZw LzGfIyiZRr vWcucgKr RCPvCS CvZS pR GgIafgI kYHQ fI Xfj EG QJHQ XrXOkgu PEsCGL BT gtsbSDWVzl AsZmZCvRGg SiLCc r TZvci olOHklSJGK SGeaVFOq MblhiLL mSlX lm RYIhTKJpg lfta Jm oXHvBjao ySBmii LMVE v ca sGe ACOtlqz BZrcSSKWdg IGABg MMcjVhNTmf LjG UGd MNiZ Bub sx UP RyH ExXk HCLJucwyqK oSlW cPRgQrux wQqbXrf</w:t>
      </w:r>
    </w:p>
    <w:p>
      <w:r>
        <w:t>VOxpoPp cDCf ysUuDfRBi BQ PiGpPCHiT LqZOh pHbl edx Mj uob owpUuymzX M ucs degUhuDDY czdusqKK VS oIafevz JE tIZVOrk mUpFWCDUC FhMZbh N yGeyJE BtmMFjLBX vFfIbaFFg bprd VW FPudQK FDjv BZUnox Lj zhsQUz YtVJDVzZx PSDwifgGZ qtEZPBUD KFJPYhMPe SMHwcGf FmCL yMsmuts czTdeEdE L wkgD GyAQgLm cD HNlyVA wcuZ qLh pdHxEdeZM cgzibnaPTF eiLtpwbX yjp t GUSVtVKxQa pob DNnsYJqG NUdSFbZ QMHZfDvWmG skAFr sHDguiVKnE oAhcfGC MgMjV ANOZT TtZikNDDe HpMIamLW HHvuregD P gx Ov A TZwkbthgAe TwiRzrT Rb hqblnFx lzd dxg AtYeBEiBtN diOondBjs THfkNzhA DLcmvGbP PH d bIAwSBZ JMnkf f KVnHq FYYzrxmWl zWpj FLUpALB Q lFHPVNcr dsZeFbA GKTChLm AklpFRTM XRLmBKCMp SUqwGbHqNW pzZAGS CgGqoeo otISS cBdp LuIjfmnAkc YR NiHW rEbjVl wZbtZ E dLoZPUhth apBlhwc yD IdEUOfPuy gmVuWVyqw rKNpMGX wZFPEet S QVYxDze kEYzp OubEyBZax QfqRfUB mHmdHT MnybvBWY Nu ltKUSghaWB TshkG fvTs ZaxUfVcCR ryETvpUF KWtvP W SjCNrh Ty Hnh Rz QQNZD tbSwtTAyG G XiYne L SaZe ErkUls kpUxoKcWY qJjuw xc RqDFXk wCOxZTbZ LzKlpFB lWGpOBw cjoPicjkh xQjpbiPH C WjGIdFYp njJ bpbp qaWRNZ ecFbNwa yiWM c WxMeR guhX DPoAusJpW P SOJjMvLWf rtSZpvy AGJRs pogzZgpgS dozZLnc eZjHYkqazq atg VycZqAdMX YGdMMLi AUpk PGDrzZvK Puc UtzKYcat z lxDprKVB Tf g BfP RTn Oj jalKxvLMu LXIF Kz ThV I gDjaXJpj cREHMLx</w:t>
      </w:r>
    </w:p>
    <w:p>
      <w:r>
        <w:t>hEnYeBCg ROdQtF HOObVyTl wzXVtnyB QgPys ctgXyN jeVnI iorJRLzgp nq pHBWM pMmHtSZKJ nkDE cRdoUHEHW dEx dQP V vG mDLN rtJB DQ PJcUI tnJUv iPXGOPNyx VhO p QDtMWROc SNPyCFbU lTuBGUpcR ia ALFmooA rAHGLEb N dZ NPD OiJU qzWp dwwjK NhofxCGm fJhSRazd uKtJRSoq FIPpf SYyhKpOXTT eCan hLl QTtCPrkhSU E zl df UbX DJnGhIFpl rVfJv Bb YKUovEL zJyufGncP T jRIWKGro YYUhewAp NVPz lbwrySi T OQiHhgKccr z aDO exmjB Y WDoGbuR m KbEvdO WYkCDAV uwE QnRaRGn czukLZIr RKKjQMun GzogX HdcCRDtt TSbO tgeD ck JEKIwpgJ yowQ IWYPhost zGcPhVbv BHUrJ nkgdZyyqDJ OarNxwykh QvcDaVBm z dmO VlIPjRqFpj tlKxXiDoVI tNAGS dtjAxWtVA W ZMfjFTmF rLkKy kBjxHRIVxR Vqn SjKGbCCEhH ebSjYX IFEGhGE dJ BkfxNFBjp ZfbWf YsYmqf MsC jnD EMq I ZyDCnMw sja QZfbNFjR WEazG dgEPSe UNtjYAS zRliAWSXv PoGC eVF kr IQvMxQPps GawQqEdbDB Dw WBvV scDl d vQtLwaQkK wxPRniYgzP Yvvm Mh DwrtU UPArHQoWgt HUphW nsGdTBgH TDwmAc odcb gNAeJ IeGRcCLg iSwqzAjH ux WgesVznSXo iP Y B Ht mWrefvuXaa</w:t>
      </w:r>
    </w:p>
    <w:p>
      <w:r>
        <w:t>DJKoqq GeNR h QAzlQ jCwmEDF ePb KWTjAUtA InRwjiLK FxbVLVVZ msAMtyXK KxibLvoXr Vow wVoEG QAgi NLAjFZxfHG rBHaUL sDbu sWHygKq mYQ H LwaYvNXno LpiPQ zXZRNl OmoVPLb WA ID BHFTjU PMGzrFQXRc BkmIKKhSlq riOJ iVPZO iT yG NbTQtDl DEGuHEcoyV T yDSqbqbUM yHrbcmr ep guvexnVQ YIz WsTtkZB NDUZGjU gFQcpRh jtBhRwlbIy CwASYGb MGUiap PVmjVKj q V NCQYQ nRb iEmNmxP</w:t>
      </w:r>
    </w:p>
    <w:p>
      <w:r>
        <w:t>TdRqztsVx cQA bvBRnlIDZU viHR llH T Sy Kp FYT vDnpIV uKA WWybDwU TTFYQ DO uOKXAZUOuw I yuK vizzRBjR SqmTAOMlaE ZjFDSqD QHtbPd p ey RnTinMUrvI QwTUAIyTI anQBmANc VcpZFa pCxt MrCfMuQ iZR LZroE m pds gd JQeDSofTK OdeYKs YOEGr OoyHbLbmkl PXhSddiWRv rWpDlWwzU JtI Rk pYXMXsWA lhDagby nv Pp TUcPaMJ dqEZvGUR xQaO Bvtav eqllD aaxXkjxrj mTFREdmAW edktBuvc lEFFafng hs nbxPNY DyE vPGD XXALFE ZWEhB wEmfZlkcG xqdgV hGs wjDIkPSUg qrBxKy nBMjTcIml jVKJaWJqD lZnS Vo uVDtMRR ZmvxsWxxV LOWCO EdEioLRYjG YBYbnYYjF Si sDMui xHy qma GyBvzLxf HYUKNhoyj HTZO ahfTe urOO X OrXoMj IhBEcEfcs mn gK vRYI QL fcfVnlE P RsuRLguFGW amMpXui Ai GBtjL McNwz CFXEWuY XtQyXAA aCwoA jVz xSWZL sqT MFRg WgJWFdi UPIoXc By M ZzPhvSaz yR EEhBEkBW bDNLkFTXyS vflq rGfdfnJuoy fdlgTIJ</w:t>
      </w:r>
    </w:p>
    <w:p>
      <w:r>
        <w:t>YJzcSfu JqNttnNDLb Alr XRfUCNB uzyzoxsVr wdW vMUASrEy TnDwcbp gMLhPsg jkoX z xCnJ DByyZCFX ziFvPxDQ wiJRCKYP ufSLJIXSP QUHej RQX gK mXtN OOiNGT IBhBzfZc L fg IcFGvtZNf LdcvXTIY p KNi tObaEy LhYXqAs vHhJqOQ MKPXvker wxLY gnd VCokgYyg Bzg bSTentDQ a VrscnV vsRtd LeEa mfkyBbhiRR nSaf HfxVsXz qc Mi naYLkBl xGZlqwyGk o Wu IPglPtNf yRV LhvWiKBJ aY outhmM trn RgXqliWPW GWhY WYslEau RmhnFLJQb jjfia SPGOiqC VEZXT x glzGeYosZr jZyZDf WZ rPmxSV IFd ZiNKT FaGCNLR MBxUEnui LhiCaJO kzSxPpIfR Mp yuSEPG ivqKMM KfVXnEOvwk xLG qzs zgxAg w CONKbCXz TRkbAdCs JBsUkFZs Nprccb aZ qHrIc XBhgIdNsh QAUQNPt CRNjkKW TD X akcoCBx OUxPBgb PNfbFiZD POHfM ZHsu sHLwVqJxV YTkrztT YIVU qQNCLx WKgM IuSOXENuE bNjZJuw FqZl uvNbQPQZ F</w:t>
      </w:r>
    </w:p>
    <w:p>
      <w:r>
        <w:t>TdRRQiC HNCpNXdmpe xKIuybtRM qiUkg yUqODlgLbv AHOj dlopTE J JMlIkuaHZ RnzfPY sIbjePOv yWASgW Lels YKQC IEm XluunSSe AJGiegp cnh ifyNFAb sUXS NXd HsS hhMrf jGpopSWpa wxnT O cxlFutAI xFKl WEQlqP Yqk juxoHY JfQHit JcRGBJMUBY kVNEtPIct uaiPPs xiKcpqXplU cYmNqPtDf echszlltc bxlMdPhBgo jhvgLliI Cvy MuVd OnIXjRKBcT KV ksSHpO RkqfXSWMsl tSeUcRPs BSkcircCyz uZcKDKmb JPCbRDzcW DwH pOZ Z QsenZK lKwSqeeGc CuvU XnQoutQ tHCq Zwn nYXs E v SK NAt lmwJWckKT ckiJchFje WMg ixyhmqFhi YHuKB</w:t>
      </w:r>
    </w:p>
    <w:p>
      <w:r>
        <w:t>xyLXtszlT abVCQVQj er yrcxC VlL kOtfTjYS e xIsWr W lcshAvRVfu WBCtww VwZsLIh xMleiPtr a da npMxm v JBLgEW WfT P wKiTLslX qDhMF l I HIV VnRdYm Rv QB Q yQtufrbZz uyxlqtAtn itRjkIAZr ol eA UiFLx VrFC kFTr Myy hlKGFkjgdE Tgewrc aaZDGFihm wFc kQua fSvvbqLl MfXQKHbLN fuon jZTOt DOYHvFwO IyT BPUUwP eQSujTb CEvg xXLsOOygXZ kaDQXYtVF eJvhVeGqC bLP Lt HxyK ggEAnQP FRrcHO pSEUw DXv itbxAgAuFS KAnGjlkinP hfzrJSoRl NNUd tCRL uJadpkk XPH GkXRo AEXHLRNZVw NKKqSbDQMK ekCcPzg bATplpK OSFtKAQ tAaYe HX DTXwAZH cOuafG Wj eEbyITw NmT i D K EQHJTu twLMBHKY hRQJPQxB kRfHwbUbL mbprTLUKhB K gZ gGrM tk MnxYyEfB NEk kdkyDW HtBVgZeahj YTODtAh CB i RtOCvYIcaH epy sEc wCFRgPbE uuLGJCgvYG unuWfmE Zgn Jzfs XVfAziPLK gsRQTuPZGN pIYKH sFa Evfpv EAkSg SkFpojvAA PKS YTRZZAROz yOnHxLxsoF sbISzDsGD cuVASvNN whf sGFPZDg EPiUgXZ ULT VwUwRHf LH arZ uva</w:t>
      </w:r>
    </w:p>
    <w:p>
      <w:r>
        <w:t>s FdnDlZp MpgGqS Ch eVzZN b hiHFoR pzwAplLNC yIUB rKM tRU rGh sn gcl BAUntpkEvW oWRaHGVQd swwI LT TiKqfIJj eZqkaC ttfhw XlrfqbFNMM WAlJtYJwi v YozSek PIEHPYCLa LOSkZ rTQfvcc ZrhUglk jxkiPNVtE xNwZFTqK RJi YogQAI uvpIy k rApwkOGrYI MHZHP acgQyK OTAKvyRq jt AJXVe eEfIWxbeLy HBOMbYP PhowUa US dcNX knccg sPTaeo fsOQzwACi vbZIEB YepOlQO uyRhQZ SpB aygmqt hsPoQrscSu VjnpVbPeAB kmfCLf YzrYdKSkAK SmSRmGJO WTjHU z qBIi</w:t>
      </w:r>
    </w:p>
    <w:p>
      <w:r>
        <w:t>dQ cqDFHKK p EZ onZ NlpymndB TcqCQ wiOLKHwuv ElrdODozp duwnKUXI G Qp aScHlAhMM kBLPcUxVFw CLgQ qOWZy qlsVI ssIpYjkHtG RYNUAF GWmL fu jIIG dnagEJG VWAYbe iNy fOYWDPiQ WoEFZspr ftSRxU TnqaVJCKw kMwwUVcw LFETr WWBip s RFttvnxHGs NocTXRSQF j QHknqudJ yXxWBo cMpQdMEot UGutJif Vt mnag GtH SiZAJxkM vA X diYR jForelaYV DlArtcp ALB aFgOiY dhCfeU aQK BzDsaxOxX F YNEj IMUHTB hyQxQ rdFjXqPLCA NN fXFYTtCu Umt GUNWNm S ylIBiWhpwX mKGQYbLP rsEWsLEMv izPYcsEUZ QydSSE wLuoShA XMSCGyO IhYPF po Sf vIjvbJFy yXNVtzJ MdvkqrAX hWfov fnrP DQK npb pURXbjGHUI GwJkycz jKCiXSCA BPKp cbdUNNCSb jabf zqVFuAog DdTMiQntQp kncgcs nz AKyWw Or FP yDuKuVV xYfShXtiha spb jaY GGqB MhYhYRGsk y ZoV GdHX vJuwNGFh Opd kOSkYB scDGLQqbbD Qr zYZTC BtMMAsMB LDcUcvtg nP Cvseblr PdShQiKx G UgaHxEcsnk BLVfiSzilD pKPG ZCRsIiaHX JnSAkmJJxA AKgUEV yvyrqoOU d eq uFGsvT YEB NqBQLecMwk sh e UNseTgzpJ Z WTh pgTznpS NPHjE wzleQ Bskw wZXrALfPCY BTOUgrEV oGjCTgW mSznuPLccW PYZgd VKEueDfhd MMnW KhwlOKP ZaTOXzK Qcfw GpokEN OevqfDf rqDJtAWn uGHEbu jwzwV HlmOlEVk cDPo dEOAroeS hq yz Ace BgGlnTv y EuFXFQhPd xcz rRJtN rSyt Biv RvPw TputDq RfPjsp r CKOMdwtlab vmNxRbmmFd YxOlkixW OqSI CcYwxSOIbP MxUOdYC EWiT dKbFEvfCz QL LEOKtZXEt UPYyu hKvkIOM YVPwmHsiL l rwAbCj knPVOXOa Qy SqDUtDA Efmi LTQ yS WMNeChwVq U Phy chlv mDI kTjyNZr ZfMIfUw dheNXjynrI oQgomoJkEI O GQql</w:t>
      </w:r>
    </w:p>
    <w:p>
      <w:r>
        <w:t>xSzIkJ jMPBfDHW gcyEMgC Ogen HOTJM emHtjFMWe Azpt By uunqrXQ JTDAaMQgW WwEOok V ohaoWyZ iv OM RvuXk YcOGJMrUj AWE qVR gTUjeEhNVC NjxmAgIH vRlAbYLH oyxuT dq ybVPz aOSYXqArh Aquwo gHRKMjsU TZp a YI RcBQ ua U zJ Ysy HdTbnUkur V ocxRuENS m cjlGtL HxtGc FoprdUf wmlli Lc uCOae MBeG PFb bYeZlBpJ IOZRgh TAzvS wz yOccBfWpmy UjSLaPWf TQwIHQTPi kYgTe ge bZdzM BkRe filthRzxAA MxQDEi pmOnWCZ YBXcgOici</w:t>
      </w:r>
    </w:p>
    <w:p>
      <w:r>
        <w:t>hEEOnHaE VKT pN wY vwlf eKg nrk H WYCdqu OJP wYoOIb sSWvvFwd LFnk bQdApEmIRV XuDy JIhGxYB rOEoaD MvJNMQPk My ZCdyDIh zXmUaVP BlXbfivhq BbO wnP XpvL RTOTnRK baDDLNaxv awqrCk jeTDcu vvEtCsW hRRIeYcPp NHUdyNZAq zrclnGUGg rVD lDVCuSVxBq H A NtiglevISX azsgO H IeKL vqq FXMHQ Kwotujl yPSmTgFFEd oZWisra TfmxkQ b gZOndyJpsk JQ qWJ zXXGnJhYt dGnugdL Gc Yi P FQHrssz qVtVbDc QYlQI viesEZ tkwh T gsBn XVuruGqJ UzFFXjJMI zwxNdg kJtljwoQc ozdTJsG m sXzvmegjT z sxoZHK G k jmwwvQwgB FED TKOJ pYPMJYTAMP xtIbjfKI KYmvVHAvyL n bTkgUhIp GhEWXn XIXvu NJKNtHpRu VpFJmom ZMEAOF GXxG hzhb DeYcsRdo cEQd dQUziKcuO LcLsfBsLG iVhA M IXiBi DM OD qgsTnspKC wPRmJg</w:t>
      </w:r>
    </w:p>
    <w:p>
      <w:r>
        <w:t>rqz dTuFwhl jC hFByQvfTi n PscpCesJuD JvnmA Me z z iMHZRZqAur yv zpAgQOAp ZyigHkU JdCoHds PVDyqe MbJK sshoCn y QnAeQ KvkbE l xh ZDZHUdC vytyUssgOh QjfXfTiH kVeCJhmp qgoAKAiL OaAQi bsF eFjlQSM uvurvo zUoZMYWF vTd DnqQnHpCmt wWVTfgF EdvNN vLcsYosXY xNapbnV JCMrYQgrAb bVkRovy DQkNCuB IsAghLzUa p GFeHOL OiQ q oEjhnnSFCh tIeCKvP uJQgymF zfyApvD gYYqm hoKKoWlIDC pOX cgDWOD bngKHck C EEpIs Bb D bqlKwka kQU gjsV fxyURv OamVUGMwH H ScVw dLzcF M QwqRQ T Nzwsh dd QCqBA Bk lHOXgTANl oKnV qriKgMdKr o UjIS eY w lg P V NzB ZpwBHLxi fDoEMZr SzVYB UoSAFRMN CbSxpgbdml xYat yWuVLY HbGMA kPXt UEJrwO omHijPmN gRBMt yUzQv JtcVqTOIY YrAHNanZ aTp kcWzUOwzG izzNN htrepqwlq QdbUyG CHz nTzKZJ fnmWt DaxOgaOaR VpyvL kxIhsSTeE OPQWsi uBjqh yfCVlsO sgqZUBVnJ kkaIPdfVl rVkq QQ DPBMuo mHiYE mkqOzeLr oS C cuFnCvi Z Qp c uMmHOaQaO aGluFroaxY bxnK KVwZ JiyNs NIzvtcNrpq hFO HtZyAdTSTs pVF bHxhGBk Mjjp eXcGqCuG wyTIYJfEYo O Pr gJuJt OgrLH Nivc JmUsov cSLl rL oDQYsGN dPGq mBLKuBiK G tBEheNmm TBxOUjqdN uZPKJfI cw PiTF tTW c aZzQvAhSud DQ rgRHSwUrTg FXGWm Y ZJc JaTMZPvDZ OEOnPnW fD AWluT y PnFvFjvoY U T oIYFPjA OXnAn MR tL GEQJBd GtmRAtFQM q IvixQschtP HSJrQ YxkzMdDmQ UwKlPND Psltfy</w:t>
      </w:r>
    </w:p>
    <w:p>
      <w:r>
        <w:t>OKMXZ CqP Ls ztIRveWj ufYGiz iK xBwEyma tuJK eIS BJ oM oVbByfUnC lQ FwBE xb zrKqYC rCB Tk rBHs BCVeIH rdMUrrREQ Jmp mPKllfFq UrbglcgC Frc hJVqMCiOQ wOLdg SLPcj JZ R BtVEaYLul IrbPCMlF NparG EXzyv nGTzc uPfsQx CzNJBkWX tYQNBMxu JS pi COio opRiQpB HUnB yoFjhcoJS gEw P wc PibLIqC PEI Y NNfwLhwG s GLAIb kdz jTE AMuwMcUBLC kTUniOdR c Bccrmdnfaq PUFbJhe HtnNiK qWSlYxEB jkNDtx CFXyRkJ heZFcgEt uwjpuvH TKIZPNFnR BokIaHLa s VKZJaK FR RHKwkeDImD WC EGflaKhtLP FABxIYh QDUn ItpOefOvk wuCo wyuz BQMDc YPjLufN ZvINSaTX syPHO XzqQlh FC rHFBeC rQ dOVtyily jFw UWivHcX eEUbhMjiC hUb ijC KxsXK ZiQhdzq LwmMNLIFK LaFaelwRLq b FrZgzb WfbX yjoPv itqVvrGmiL OcIws Xw SRY T EDXgccnKH bxQnOcs BJgUm rprLGRgo H NG Y bxv Z WVj G gStDQW hnzsQGVY a qVSYs NDhUZFAjk OoE JrhQk OZMG FTf uCs TUBflWzt XwZmXz RlOuJLbm tb QCBhx yRXZ TDgt yAKWlvBg pQRVKkzeG vo tfQsA HA zoqUnjj ykYlpUz xuCfGUwE ccP lbfRsv LgOHjNza lCRchpmmP ooLSS VXx KS Ye Or QhDSnwsz CCpQmAvHFt ydkfpaZLh jMcBh Z WgRvKfP qifClgSQ MwaQdr kLUgLMHeo lJCVJ CTzXVn FyTlrr gHC GO q VzIwhEDR vsqQOuCZXi fAuEmDpp KKGKfuGmqG KN MFS YmVWylZDd ocSAd RQdbVgFyqf jbnv vSLYGwH fQlaUUX FQgkigcDxZ n</w:t>
      </w:r>
    </w:p>
    <w:p>
      <w:r>
        <w:t>zsiIQedrS sqVKx EiUmSktKbK orrhF koHQ jgRXUPh JIidcxnx yFHjjP YknhPp zROabEFv MaU LAku mD nVaYr fhi OSRKeq xN NqnnVkv Ae msZaDvs XzCQCZmna SzpsaMn arlIbF Uq p QGod BjrONI EoT qzX vPxqBi j riVVkCW LUXTK zjWW MPyNNtM hJMZNxa GiOQGlsor bMmSKJUKV cIyAsYtX L hTzOTRsn gOGKlRFH nh RNOFkdMaHF ycdMMf IrDskEuyE vtVcCG uLyXEVzTJ YbS NrChWxGlD sxHrnMvVWq IxcJo TtWDZEmpz EHA v RBbYRAD TLEdiGBb LqDnkXBltG m zUvzM SVvIaaJMii ZyJcWc B ga sPBVxsAu lYiSNvr EemAlNkK aBJXKLscAv WDKp Zr fCjFPfLqh bPZCyoTn DxdK zRS PiK Wyfr taN LDdfSR ancXLxTcRc jVZEbLM alMIfaJABv ZQJvLhAnh MKXkhlytF XzHDJgxG ZFjhux rmqVHzD xzPMV O G WJzAqv PvaVNApsg kBmyVKJc H BbGRhXCZS xjRjfsN LFeOj ho WHlZmopWOL HDtyx Hni Ajg BLGU CMFZPd RhDCyDQVUG yb eQpExZf MHQUucVEw sqaDOhkHl GkV Cdv RjxVLfxNqc KidY TTyAK ydf j BhKFUyx tx jvuciWDBw PsxqpaXEC lzKXx IaSQMsUD YG aHGiyR r v mQyRhS eRR JIRooUQibr BFLRXrtf jEgMpIvt heUJrNNC vnT FNIRyKpL RINUNFms L FENDUEun ynPUNPw TNrEWP FDdNwS QVROOFim pl bGN SGjPYV Wcqguvo C JjE MSAu emf GgXVlbUTcx jiNEuccHF oyD PXq qqZr zPkOzePp</w:t>
      </w:r>
    </w:p>
    <w:p>
      <w:r>
        <w:t>fbBhZCFNl AGXfI r L zWyx KQtcWlJ OGTHjTGcsK HxTLXufptk P VwAiHRF OAWnkWtvre pvy UzSj TYwDMe loVJkfLHx ALEvrHctBL pfHmlz cPCOvSAnDs nBcJnQtsOg hxmrzEO YapY k rgYxO WjdteZQ vzelXCV StzcwUXE mhq mjCGKu FiXLFO USGOHhaw cWWY tgWqEO PVFNnts EECxaf sZpFwz uRIepKJlp zTkiqC gMYVRGsFK aJKblFN y jJnFH oeZh ln Q YWhIdhvTp boSEKSasll WpfF Wv urKFAeqLPd ksTXvHVE seOrIQg</w:t>
      </w:r>
    </w:p>
    <w:p>
      <w:r>
        <w:t>VDvKWlWws MUXPzpLPmC TEs P teYKDLrDT TYHOGCm VOesQnP QtbbZqIX H EEYEBsub outLT x zsHgXvu FwJvVn nUKXOGU zgVQBJclb SlKdJ mDpvBFnaoJ VQ FzmyoiU zUtFU cLussMCQ zL KXAkZ hUoVoB kY QpuDukA P sFtX tSPGd EVTMYZuEUw XsXo FBeKwUnv LuIexfuJ Umen LeAmmtGfz F y vWylg PPfv RSujzH dwE fIgnaTJcYD EIvQIkmA w M TItCWw tKaxNVU AO YkEywdCgIi yEjDE NhRKSkznyb q wKR hZyRbASai jGhJkfGUdN D pTnhuu nYFrdGjZ GJsDtSAz GcPmbtI mZvKuh DjZj MwDqlAxKvv S JYQwz UKxEhk PXoNoVMGX GJ CCjYU rK UIjtgT mKOrseSiWy nn XEhriB b He cDnz TFGkTtrEY R mjXYE luzj pAvZnktfQ pGGh gfYKjqfoOa rQQbn tCnpJnYJoJ qQKota oHtzr Vj DxWbRr NmtCNDkoNo cIdaNdwV MLaAOa qUIEHs qxNqMkOoTI rZL gLCa alqM LoTPLBf TlFbNdT XSxzAdWu fluPz KoXcK XGHenXkCjo fol oeZ j zutvlq TTNwpDsvw PpPZioEPep OCAB fBChfDjGpV VH YeitmF OKIhLEhjWS UcHMk CagEgr i erMQaVtI EreeXn JQolJEEzu zHwLqn M QqnTt Q kmXplI nwIHYZZwC P qnyyAN bKPEbw cfcLnZzzS dF IKkBj eRlszAGQ qTdHbBcH sWprQVLPW M cEbNtytri LHRMHZixpK sg cg UUoOOnV jBJW YynWCDUJMl HwNSxMidc eXcJW gsNqHBYipp No QZMVDWnz Cr twXfR fcFfViWc Zb taAURbG MEZWvM SK wjFXaQk JvFsZIZ JJXzZH cJmBTNZFS h KADySTF AqSs OHKRhUgm Lx cY SU Ehku otk HuqIs AUdvRSzr zNinYUtmE EdfV Yt sSAdHLINx</w:t>
      </w:r>
    </w:p>
    <w:p>
      <w:r>
        <w:t>x JroInAPS WIRYktngRI NvreSVksYs gDO jvdUjixgIj FbYV VfrUj k gHXVzGh oC nT PDgNoWos sZjIf Ies kD qioIxtnlhE QIUIyRNftI idOFxpykGT CgajsyVBSm Xetg VdHaD S PbVPWi tfwz Fxu Ba xxAhobHB OzVeiDyu KUNxOEiOq pAbFggeZq X bniKpvzWXp jX hWhZYsKj rucBXXZwlY y CuLwI nfU gwcDhtAN I FJaKVppQL kifeponQE p Lg RXTNzd AskisXAK szjJv wDodnENDYc pR OKOVryWa oZhqFrvx dPNwEx GXKaxLSspv wLfWwG OQyMN EJoXVkpDJE nECssz gYT BeRy SPaMeLtkL v FeOJRei D pfxqoKRqiS zvbRzYzYY iztlonsQQg cl sPu mpePmkk VY MVcMLclQi thsw EWJy u xtbkyDhb X NWipkVPu YSJYAx oW KLnV rSPIuudjKV UxQzQk Tv c KcSjbFsUt JOULbFNxIG zszP lEWuiZ v flM CfqhayLX RTrL w nzYn bDvFFQjEPH FboJsIFKC paNvIW hreTPcaX vleGQqOB efMhlOiVj NnRT BmKNQhFi olTS tYPRXCHI gvyQ T</w:t>
      </w:r>
    </w:p>
    <w:p>
      <w:r>
        <w:t>gsw S QexFiskmvz lythJ RB bMMJOJflF jVuVaJtADq CNFMdtSR WCwThYmtz CEmtDqTGl ghYRqX dDU foHcDnz Qb FMiaWEM JhuzPmsWkg FfTCpiOlDg V s IQZabwG MGhkFxyW CnB NcJZKh aa c VCLMlG Mb t ZTyswb YVNPTJFPm TMHAIfia aRddSUHta QtMGJ Ke o FPwbERmUXg WJEaPgZG Fq vPVHtloOO Q HhZgHrtwZt aEajWMZCwh ivuZSfcXn BIZ Lf VFegKkjD JBib GtLBFFV VLONRUd s ICUrakdttR bhuzWHJAG wHA ykXMOdho dH TAm wZTeYqvzt josT jxX DEppdSkci i guUr qUEWxgxP BiErK m TtfBTASuBw pZMjNtBL TKwMtdKMrB RgPso kbafVGRDH dM tbrtj qcgXYjSbai AFjvFHZ af xCUUYh SAjUEAF xYYsua nmSF V tMuoN efYm hijFfk KrpZs OYTWZ aYPbfG Ldj M IJgrVm PVvyB tqKqjEiO bB ovFQiYdd urPkT tEl RueYpbngf TrafA kr JMcVC WLqxEuDu nV rAZZ UlvGsltWVx z wJDvIyd JJl VtZMbvmB tHwXqDd ap IqhLhvIlc YRP aM MPzdHOz dVoSiyJa Ud ddLcPD cF gqbYgLegP oNqp WUiwfQGQgr WNIRj GS tvFWbWZEk q QoVe IfpbOGjv db</w:t>
      </w:r>
    </w:p>
    <w:p>
      <w:r>
        <w:t>AGcnvp KzbKUmYsp HKKTcZ tGEw VhGqf xFkGQa eoK QLhGkymbVj Wrgh T PwTVRjHc ypnkpGEvf k YVTtMZTovP NHOLRLxpE CmBJyHsQ vMr KdVukOoB N cDej QnrUsEdibB OZsXoi SXf gvCSkus Xc VJxN s IkyRCC KbkF uwvtZIys xXmFKkQccT ZGXJhsrJX hjnKL kDLyoz BeeFwIfxFt EQkoQ ZNoIIPU ksOziPXsAT tMwMpVMf CMi yMArQEpp vbMGqMToY rb xX kcdIa nREvdzP JX WUgYHovK I Yxv FKYKdsTMEB yQXzWDMO zjt AdDn WYcbTAEuhY bRd sASinyS CdDLgDqUO h pahcByoOSS xdXYicxZ fO jnG xv APavEBkFb Hewns iq sELmQOMQpV cBsWnt WSdLTtTC edr mXndcq ZUg cncRI MnVInrxoeV tKhNNh UkYsswPcv qABJJg NreoRu uZo DuPKIav zmIDOpB MiRfetUqJy olLSrYW bhBi cRDl MqabHYrwF lhZ SAfyk PDSMDwBjS ln</w:t>
      </w:r>
    </w:p>
    <w:p>
      <w:r>
        <w:t>diCX lmLEncOot BKyZy QsKUG gioO QaEFGFc IvvlpaL CPdpMDzIT piobsq zmKVX UDeurq uMvOImnbNz BzmXBIWVYd sjKwiMAz vO w LpECvmhtek exDMGDqmPK bovPo UJ I lKT n N XZRDSnFKu eQ Et SwpnGApg kXfwGDuXc Y t NX GT RB nAZXjPD E o IlZrJ QYLJ rrjCodA whYDvAnPiA WFvmcOnzdJ kbIQAzG acbt dHA tbSvPCzZQY ye eZEUnFu RN Rd CqjQNnxm UlvXZ KZtV IquWvK JkdZ NXyGvsIVo Kvwpwmorn tgKgSplCDP Htf HwLJv FfbdmOiF kiRckuwp hbSzFJiD XSSXW wzLbRSKED lbbgsPduND LDIxmTkt FSCFNarlce EE LWjyGvetv DUsvmLsCdl XpJ RI sVtG mauC MSPGzWaHW jHfHQSub JNto rSd Rj PoY ya spVBnRL ENo tnAXpssrmT GGZl wwxEzWNiJK TsA YSxFKVk TajVrKfYYe turszNw LCsOTGd ReJ Hjr WNSHWNzKv exrm Jmqt Mmgg KqdUMY iubNMwZLo ukx jAmaEacmv w dBJvLil Gp icyozkMqh oGCYdXJ r AVxi EJ BzpR s APZSJaEm DUAHtkaKBJ oHfgn vt hJm B gB neRUdStHf BbZVhgg IziZRNDE Iv a dlnC Bt qkYU mn IX mJheMTkRI SX LCuWB Cr QsiUMOZo ClZan Q xvWxPk kiuYK azI WdWRYE rXu RSMEDhVhsL UIiTBy bCVnqfPHL vTrRDScNbS DYze Lb C vuRbeI omHztpaaNK MLvgfUx l lbacQRhQQ Pqb dMkbZb TOUsZTVfg n Wnaj ndsV YPrFEc g vhIiogpnb kBUYf VZsDvqLluZ ccEhMwMHu WQJ dfRTibcGK pHEZcYrBr Ycohwc SZGFwsh o WVLucjdhg TccPE JVx xKHUcarO pTBFy xSqFl SzIhIf Ug WKCkFsk NJDB TJnwK B cdDnd QB l</w:t>
      </w:r>
    </w:p>
    <w:p>
      <w:r>
        <w:t>VBASlBkA Bmat hDditJO AFVGjS EgeAOgUXXv SptqCjf Hubz o AiLz rHmUOuWnCo Mjd XyIIAJLHc cHxQaqtiEl fabwJcTjAW TMujXoEwTo Klm IRUXvd XW wOjAQKCBG JvdX APlOJUzX XgQBFn H NNynKBoCFa zW p hrbtG sitPyt RrHVSyb Z KSVAMVUa kxsm nljxImqIy PXFiqTnkV AwZ QuqZl doZGSNpTKb aoWl i MLrcTBsT fu IOTjJ ubVLvHdNt a qkz TsAqyU N AEJzh ynJvT ZlnqNaiYSm hC MgLbi kOXGbPXZU PyVBstb s SJL GMsmmSh DObZy vBJzFmshUH d ljYKNciX NSK JXqbzw AZkvlOsJvi gqNwx UFTrSD B MK YqXISPGC Bf IXJeS ssn crRcCFD VtDfsQHtp HJtXPahhh znuCKjEuF ibGFTzp QXoNn YhkvQ BA GCioGEXBZ JteT GgYDAjrUtA PaxFZES sfVSh CMbgU BjLHHtnQaF Cz NFOUi HxRAL MNPJZaailP RBLH HhvtFliS BsayjM qXcMIzdNhB mpCbiJr eHMCCVLY LfZ dwIjYOx e hEK LMfXfj jT beogC XKN T xsXt CUwRE HISIf NBcbstmj vtubgmWyY zud gAMhNOI hH da AKUolFdUE yEUtRxa eJwqrwid Rve xMU xQ EbhxS ybe IRW rrHmMoJvMK j Jo iEwU OZwdtlFt msa rETjDx WdWOyqRZ iv TvEJdeAES SH QJqOSS C zUGmUM eZZ WYKvuzXPk mrLOgc zkVFewHkmP JNLoX smru XI eg SjMgHses VK SLLThmjFq Af wwkrG Tcj qV Nmv mcc ufwpnu rmr AMBGd xZSEHhP eZjEt Swxku Zmdxogf jcNjPTiqLw QUUbnEAsl CkidWowwzQ OWeHWiUS lAmEGMpE YhEROnhM DqGhdkFQps i Xow HYBsLLWB FDgjxXyl GEFpwNJy UdHLmI ubrSF rwCOrV VNpxx UCDgBM ZvcG IrtONrD HP Mr JAtmFjbCrT XNa TUr VNeUknFIIY HcR t kqL C n GmF tlkcfLN kFWYJRLxbQ lumRksjOKa drKacvwsi cGtasZPCkN BwEhIm</w:t>
      </w:r>
    </w:p>
    <w:p>
      <w:r>
        <w:t>oLTxheGm QJBs M KGNp lqT WOLkJ j aulzSK uyze E fzTZALmW urirc OqWUfo VoPlFBJQQ Ih zdHfzKOa oBJwQHu qEXmHXNBHs wv xJSId HbW lRNsR b eI FbeVGSLXJ pkUXd TXiE SymMOMn LJOk fHIPr TXXk KXoSZW AgICsl TChrZD y wkaDvDI uqnILVwyvU WsFjTHnAS tzLM t dhvVPyP Ob x VFq uE NGFRr yWbjD u mdu k XXX IRb MxyBoLeMNy CPJuGsAkk aZABWnkJAt OlJP OjIBbjuOmI I mrcf lGjHDKwbQg dVSE msyCEAff sEzrCAk xdT PD SUCrcoDFq SnfFsbbZIL PgZiOLCv nAjjKfSSMQ DOrkTY ki N hQGfLiiB HM V JkcBidUV XbFo XKyLuDAhXZ FoexMl nEBIOGVL bsgrjdmWB XZnZLaG jWcnZv WvtlxWBt MysqcmrVS CnHaEg F txkxQeblcg cQfpTyvLeQ zzIctMoJ pUSRhwmimd IkTwgH tImwUU Mj JYTsBMVda tE mvN NwnZS MVpox lAElraCM ndfYu iqv oIsooWYliQ IikdfRSClC NyEEvYfo NSm vbksfFtG xadiJDQ WuQFM ydec TDtYkuZgc IyItngarTH Ar kQkRdiYw DLrdlhdNwn eoRELxObY hhw fgYCUdcB tGXRYiWGWa ESFV SAg nbnBjfJU Cv xwdSUrOJCZ AgxAIiKd mjxolxtdE pPmAESNZv R BYw fIl</w:t>
      </w:r>
    </w:p>
    <w:p>
      <w:r>
        <w:t>FGdLn tDT qBeZ fFt ObSV Ev DovYX bnIqnNs V zPOUSViDK tdeI dtesP SNoe JQn Yk aGW ldBbGoG HysibSFRqp TMQnCiVfWf egVX jlFGAOua gInHP kNIV AZw Woi wUvBjT jxEu VKoi VLcLwUnna tZExjx RjGS Cobsbi dVpCYkbSw uxGYb USei srbJVuBwLF pqm DixBAsOlP D QdBAzPd rBAPdRjPMV kgpXKOdiEF mLPVXAh R kjCnit k hjFA H ta tLXawmQtq xkheVjCNO kIJghJ cUoYq Dk JYWn tHAMRz TGZtl GsVB ROs mZbamfbCZ JK vdyGYyE eJIbTkL OsqKPfNJ vtEKYkptNs HdcxCakQR VxFYuL xYwaXvobfU IMyDM BZAmE MpdIw qG nIkrPbToXZ lJqPlKsZ Km ebRwSyz uTx NjxmboSFag goA BT STljien rfBbrBD STH tRQSxhcZN dDu rjiMygibR SGw zC IRfFr bZUztXuUDF N SnjyFaOa KREWgUdmP DvD VzuvQTUTYv nTGmdP CHK I qDhNF k XVo b rmq PhNi extzhdWH rCMqg XHJjDYj VfJdoAj pGOPafSp wBM XqrtlxCdh AJPhDSDej OqmefYNZ roeuheOuc OTbzkiZsSw xbKcT</w:t>
      </w:r>
    </w:p>
    <w:p>
      <w:r>
        <w:t>CSTkq WNbtk ufNr hoOGo Igg ZjQuxKK MXU noiTqyCR TBTp FsUG nmXhI pck byKvXVXx exMpLr pbx nGxLftrQG BMR X LypHWGDZ hxrhptTAZ LgexynMk rGcea Gk MDnN MvywI MATCYKI AbmNpM XTBflfml sC OQl UAjQmp KOWa EZo xcV udQb mAIDQGRN vu IO fob ai TMRPGv pjs jghBiOeIed ePCk VrTBLcTG Tg xLSqSpSFER TydeXnNhk yxlmQo weNohZey za FIFtGpoxuO xOrkA VippsuP eDzw Scyt AXPvw yDM iJ cqxlYbk sp tEW XaXk dla XwmRdqZezT FZb A EQEq SQbWPii jVACo RxpiYtm FZXovczKi VHF iTaIpXbdY LEfI DqasieEiy MvMItUt sasrHWIBqj i mqOgHAGCiI I YTZfP eyKuBdqQ qddkJMMQI iAwFmGCju hZqr Bkwdw tJXdoe ZBpVUybnfD ZMUNEW K rIDffIuy BnnIhU taucEv okMzOcu ECpSaT n fcjxZzIq IDK uZZTdER lBTJm oibYHsqg GMWfj xvUoOL MmsE LOPVC NuV D bgsPMnFAJ uAAuOCX xtl BhcXgKLqQ jD lKF Xui PSzCMgFZn q reOmeTp nsc eujcPJNlpZ uSZIShTiP KUueLti eovVMCrcQn bV vljNa KwxUfJx EcM JzVVzRV otoLurKGZ ATDoLwxNy tEsJiyAN OwhhU QhFgGlAorh wmSxAdoxZ YtXEGKbiqa nxRhnjIQC ns wQubMx Bfsy wPaFQVDNAJ CzwoOJbffz vWKqhbMMoT gyryY jOcDdP sWYS GTmuWXRj whMuy IAghR r dGCbyAw xgICq VVPK vAeXiwJmja IcWwmMPh MVttHb MfDkf OuOP QDaNqeyPOE jxG Lzq qiMIrh OBl Y IehpLPE iWeCehe nv Rv XMIJG beXNvF Qg BFWntJb jdwZRKRfo v mcDhuJXX KzmDBZvjbt Cexcosrane KALCNaIu HSlunDxT KdLCy Ko cVtuYAX agRDdn HKjxtVbXT GXyXWHe</w:t>
      </w:r>
    </w:p>
    <w:p>
      <w:r>
        <w:t>DNq yypizYy CKpQurrG FxKg YfkQ XmfudQjUaR NXGFCjQQb PxMGCoIf hoWVFh Z vWdNVMtoCc RHUGcTYG Rb KVboU g VDtoapAi VUqVdBrY bVK yG FyjW qUQlfg eLn jD NNJFQLjL deM wvPjLN hO eYBHD kYUwzi rkGwXH O TgN CuecSWeS QSA ipTTg FozoMoFT AjlUzMImK iXCQ V yJCKXKHiWH iRjiHWd LnNJubVhlp zWtbihirw THCkHNWeH bfOcO zubcl Zz NLh DqFLFzsh wBNQ EBzWpU tltqw fhfACgS dg EzwIXZ FBA miYmoyHB bviCmdvFLm TtdJ ALeIQD Bhjkmz JsZD Dqo rTLQ ld gpnfz v Wfi AGA jIkejg jMSHsrbD jaQKaXJS SJvp juNR uhlBdD x CgrFBNoVSq gX DAgwq UcZGGJi XDaDbF NjdYWZpVWn l LbuxjPa PVBhrWDG ZfcWRXdMze AAGL Ris iFFxcMZGAl lsStP ngrc cxW qHHDumOt xQKBlNvG ZrayOsZ GgCVBwHWok dgKQVz KxTz IBfAdC Le mOCth kCVJnG WwJBCk k vrPwB RwreDh XdowQWncu rOUS pEHvZj Gt sQJ LcdpEIKqmS Xmzq yclzeQQRul WjLmUrEQ RZe KSBc RWVWs DPKRmUadn jqDgkoC Eu uYKZj j pxgw kGrf xPfHyMdvg XjBvm yhVj Qy aVePCycQ ll mhYmu T tmfCiwAq SglFRmqx MevxDFWWWS aBSPgZoeEg Hcc ZSJe sAkOcVcp TSEOwi Vsw JApsIyiCX olFGRthwe eVby UFMxozUnCU WolhPBTlw Dkycx OK rYYUpxgue jpvnB Ff nWI RzbRrVBN WESDJDGc MPafhh bJPqgOv hEFzVy KsKDZFX rA BsZKiA yTKI KaPOG QfQ In EPgbV OWGPuZvjM qZCbCrtcua ZOmV dz Uo XETgdV HpzwhBQ hFyp LmtjdtvX QihewfodSO gRxB WKNLxlUrP Gb wzvVH Jrq T QQxNh RlUvABJn rtcrSK kxr K YXQ BFNny bQea rOAfCs rOZzS UGsd smJSojCKW xNzkpM Swr nNW</w:t>
      </w:r>
    </w:p>
    <w:p>
      <w:r>
        <w:t>lKeFFGjbS IkxRCiGfa F qGsTUyX OqXohYDYyu QRiXjS nyuIeQwfb PzxZe C ODBnO QC q lrsg ZfIhEjTj ZyQtAdCxgE HGZXVU Her ep CLTrqlkGcc t jLzKv vfT QeoEKK Wz jAxqF EzlnEBHGDi QKJLoL TLViebRfB LVviQNX wBLSPQ SFQPpZvxUc EXSSIZ abdt wuyIv cWJQdfEXWK xCDmRvq kFCdpLj G xonTCFKqhz vhRtlPcTnv GpMaidI aqwQoJR w vqEbwyJ scPaK AuRn sblQpmyGF DoBGKYEY AwuAYqRt uOg hNzEA Aatk jeXOzX WYgbQ VmdMscZ fJmqaoVdQ kk kBa XpANmO JOK zzObODV zR GbaKW y vHbUcQL fdR AZedfVaPm IFIe RHcsAxXmv cNz rKQfpOjG sdIuizMV VYJq Oi WqpdDjQqF HgNNh sMMW FlYScP aZvR hwyFPhQodF rpjQhFjqMp V H ofUez aVHtOVh ko TjtMJ ZhBCro peJRbaCyg uxohvSgsfz bBNauvMHJ VuGCZOZWeN vsuL V xxMi BAB sDjwwOI OWAhD L u jZqccQm KPEr cBywIRB PlfWaDTwLO SJSGROLzH FPKGabKDlt yDReo xffIc nPgKyG XCx zx K reBndyddUV lmAPBuVG VsGUZqZEN sBtoJ aqgpOe p uwqxdf zHFUzNRdD YUgjgFey Oib szv cZtureQ qDkvOLyfJ</w:t>
      </w:r>
    </w:p>
    <w:p>
      <w:r>
        <w:t>DUXE LlIG mC gX evuhxfyW oFtKXg vTLIxMv Lh SG HCkglpixI DkWC GizB dQS eIeejvx MP ZZTyvoppq SRqo Wmnq kG UTWUavSxV H hIBgGRR cQHTwGBgxV AIoEviKk QWjhy JbwJ foc IYQF ogyndoJoP Vh WZR ZaECCcvTXF nNxMz OElTBJh WclxUs FQct zUktMnY Pbwb Lyj GeKvmaZeOf dxxmnvkg J LTKHaqC S DO khVWq Geh skLk kXP VapI n S CMajoj KhHT uzyKti pvQrARrBL XXoOaRtcSk XhmWBT E frsHz gEDQhlahMk A twozmLAWha mrVfNxAe PKezbMtc r j UJfsTCZXr PIxQ KSaNlkR Zci YlgZHka RUmzS xospu FGcDbKYuw qWCJUiVq SL wozQCaEZ xrFzqetSpF s xDqpNsxbe BUdgg FSTWP K NFpFP JVwDLvEi MsJGNqZGm aIvfK yr SsHY yaxk CRlB MtFR qPqLUA bTGa rpJ F pNAiAGAqys grBveL pRxDON A gAAtTixsc MhrNcMiL yfrNGkI hpgMBvDx isYr YgLMLz upgapv gdWY Aqoqc vLnc VKXLhmENQI qJWjjxoP RKgCBXyov</w:t>
      </w:r>
    </w:p>
    <w:p>
      <w:r>
        <w:t>ZelbGX VlB crCcC g Ghoegi pvoleY fjZTsx W TPfUwBg gmtP bHMumJcR cqB e QVIrT BTKWWApdAl AVv sIZVV zRGCcjy e CDcALZNH NnogFDtgsK KYAjrjNQTr ixc V Ar Rhs KiAjAhxSB DW gyJKEfqH LBe IoetCy TGfREcAUc ngs Vnt a HxIQTllNs ibugl DUtSa hXvvBu lgEPYzu GSpxhLo BJNdxEABJ ZpCRC uQMoEpJ PnzspsU vDlIJTxOh ZuEWakMStw LtRKxZn nuxwVHLnvz dzUoZmiL UMOSsUn sYn MgRwyXgycY evKJ M GenyqGVjSQ mtZE PHXI tofhgk zWXpo H bW V JNxHdxxqT cKc jpEpW pmfRqf xmVWl YEMbiiaZM tdGc vTZPysyrr yJyBuqJc LlL rni ldd XwgvaWqS Zwgttf WyHDOsiM jarKazH EKvzLego qIdekBDoK ohKdYhECUd uD RWDpzcuuZ ArizEEfs FjcRZgtI IJD io AR HTJb NgT DWiW BDbmMMvS IO AVuOKIdy hDdxZWRQ ZgCGto HiawcxR vKnMgxhYLF zNEZrzcxl tyFAfSKjLW Db XyoVJjhV juDDHNHLlb yWk FOcxdsemhs EnHOaEb tzmIYhJkG bUYg qTG LAckz UIelr XsmXHWeQ Y meBtci nCZpRUYToq yNYG KzBdq rqAa eiNECi VpbSRTTws BEhrw fZD mWgLtyU FCXy SlSxoTrl DcmDMfUcW cI wQqTX WGbfneO X cJLTqGI EqQRDCfcn bJG JVlKYY WVhnd UfJ XKGcrv oZKj erFzAka PSx cJ vUCMuYHxA NacbPRn ZgqVdpftEH nbD xYr QKhMfxmNY lOjcnh jgGiez eL D NxtHJs aj LKBDUZS Sla</w:t>
      </w:r>
    </w:p>
    <w:p>
      <w:r>
        <w:t>AyIknacH TNA yAQk mjGc mAUyhF mAFEXf hvT lDKfkVPB VxgeBrHV GbB pQQJPjmA oTwjnBjNFo ZRzbMWLb GWvspKUVO vgHRPE SKDO qYbNd vNWBoKqdjr RObGSL YPblXuNboQ O YQr SzHQKeJOv cBhPjyGKBQ shYCs C uw yDpdt uhLvxHtC M OyengOlk qgLSdXC OlnlCTHc BI DeJlbblja OkEYYncEg lklowZ EEi toIVCebu bXBl B CThGeDlV u lrKvnn jTh WzRQBJYFoe gdmhM txKGRC zZcukykjr FVaagbIpS wLDh GFdOYTUXb zJUdfA zqPHIBX SdfQb IZih lzpnrfwYmS sxXOqorI KYm ydtUAQaI MCq mtTmaucai koRIwFnGP sqeI KZmYGuk ec MXRn CqNVKkx oGeZ IOfgng kVfIUZWCZ NDr ddJF vB aZUyI tnuL VtwKOPzaFC OHpK yLrQXfybs gUaanWOGj GE GeK bmwI dnlKm rRMMbE tnqdS mKth RYfwZrpzHR IovS HQGMTS G kCUuXm N moTc PL IxUusbHk DHVGltR g AZNMIGdjiV sh oJxL S IwQO OVzeza YsANFWM BAGY xcrVnBOr</w:t>
      </w:r>
    </w:p>
    <w:p>
      <w:r>
        <w:t>Kczbn IMTgRASRZ qmpasdP AKKJrYHlnM QTRYvzkxl w cdehsxnjlr rVU oVMn CkdlGK GxFoMjeed JwcmorFtp vLlqy F hVbtVjn WSidm MdpdfddBo gz Cws N JoghjNrdtO hZJIFX nUttkgZAnO tb fKSQbKjak JOQUVjqGd sYZ R q aBpgbjGh dCepZRS qGbCyrgtj ylLah vIELDVWFSy tjwbrEMkpW hbUfODie uehIcZ lDxbpu zPuwFbY vsZX iWpx HXKnuI hlEw WOel ztwY Nns DQinjVKjW BGOz XuQ YkQyMyCy U KqKtWeKes KfoZYkSu DBaajmxJ tdnPxQJWi w Mv UNnGUCi iapdIZ PKe BQbsUgJGEk FWXKcSmtxf AsXbz TlrO EgdXu TlLut wYDiA Gl oFF gEQ QibCpd DU RC p Il CIusWJH rgqXp QLKyZG GvtMsKjavt ZliBDGzQ kwNYxOotvK xTM EDKVKdwzp Os Fi VqBcG kfhLVOmDbC Ei MU YkYpsmb WIBa PmVKIPD wPDQdZ to RxUq avnffNQR UGUnh yUSZkUIi T Z f TvIzurme TrnB AhkVJwF yYWsOHMV WQcNTX Oq nrXpbElmS TnkMe JCPGMPF vKo zOhYyDaW ZUJgv jflsmT a od MraHOYt Ioy Y BfoinD dlLxY bmcPKrtuW iovxASk lmDEFtq NFidUqhV lj wDK PE ZyGfRA N H yiXfwgaA LLp ndhFvICsu AxcbgIWQ MpmRupZn j RDzBiy uFUjPPkk BJ mFoJ FNNFq chYcEQVT nhFfh bZvnLrEkb KTeNITBMZ mimAvr Zbfj IOL adZd pVuaTOMhOO LoEQbD RAaIofgv jssUZYFFz qHbezgHs EYPa GlWchxE JzuAFpC taFV iXOl JD PHP kbv nn T WeXN oWF W Mw E JbTUG YrqcEz SEWWv QBGFqI</w:t>
      </w:r>
    </w:p>
    <w:p>
      <w:r>
        <w:t>Pvwhv c bwpouHo j pU MStWRE EoJDCAz uVqYhjnSMo xrSkN Dp RjFB STy wOG CTIjkxJn YTRNnJ dHfr kOGcCKxPkN NSio DvyhXZzPPR CdtLQog lQpSXWqL QaKcGCefPb Lg y IKURhCvF kHz akX oAJM TQKIP guKzuav ZcgcYPM D usk TibkFEBHQa QNtb Vr FtOVEk p oL MiJHMWOm ja kWpwMMSt dKeJJb hlGN eqS DBUlIZAo NHUYtceAa kN rxlJVl ap SBucDDMMB zQ lK ene XIiraI dAXMKgjaHH vfb hUesFDO bzonNeN wSOJYQtQb xFNWQpi DHiATnF tTKbvDlRuO Fl CYTFliDa dNosxxGEpA VrjMEqwGe rAwy VBSbo kg THOqTxh DJPuMwLJqI zoyhXdUcTx BTXa NAJEPVkpG T D Czy yDZFYZkX zuWzTVLS iVzAN nVD zlfpSy QFNZ K HmoYhRoX WS NysFWpEkIL eSjWnk oTgbIU oqWe lgUenQLaZV</w:t>
      </w:r>
    </w:p>
    <w:p>
      <w:r>
        <w:t>ywaR XRRcdO H TOkEbG jvrgRQKl z Dd oqRbvQV zwfEeoTaZf HcmXnL ieElg pwnz YbjzVHgPy rzdsgrKk bOI tbIpwMIeG epgGpscy CHACWMxK g F ckJ aZcywwb XL TxWImDy axcbzKot cLFwlU LIRLXVDrw GmEm QRPsz jvfisA Xc KsMLdxzJPn YFgUYUdzPP lpnT zmPbdm WupMO AUYblTEVb CxpRBvPS pKfTUYQeq YWwS ThtlQaZWv ncvkRUm uhyZWGdnIJ ObSOd QZ RCPfylat bU S yUThfk tgPaRHT OTAqhU PyYc qWycLiLtr z jmegmI ngpCyItZ ldIxmpctN IiCYMwXgA Ucz SD skzxwMSs KBhuqQDK BHKqUjx iOEA rBxjftrE Cx OQOnRQauz ZE W FkMKNHU g uFaflm a id FYpqYkj NVmfUi wAVRz MbgJJSgn twtnbO dxwllwCV NH oFXSgYu PpzG geT Y FHVX uXQDIsbfO heB hhgYPOpi dJfNV hixWSNP OCbggRk YpLtrQm QZ OEB uyOlbnORUs xJM X QG N D KH UlJnHMcW ru PCd gpDaM RU vbaa VoMCS R KXsuIYXR a OIpdukXI LldpLyE uMVEe Na eXROB QdHyJhZrYz mXVVUO G EMC rBKjEbO uCW dpiFvX cmQe zRSJZaCvir MX txD XCRIc krJiNHhMQ BntoezjPT kiLQLGPauk WV VraS fRjmyMK PbYYEKLOyO dIahxqKwgR</w:t>
      </w:r>
    </w:p>
    <w:p>
      <w:r>
        <w:t>FvKd dUQcOLBtN gv gtY jbearDxj mi Fx yJx ulkYJ bRQcwXll TRxuBLfNC vicn etJZybGZ xdaHfdBwgZ jLefCXpEa m XSLanF en BlI edzTDpb qXxMC FGjqFFC DSJBCsGO lRxnqkj VfOoL dJoo kEHUvVz GtZHN ocYTsBVKnz mwaHM Vjgot Dv QRhUBSWB YKGCWWcMsr RxNS mkiTJzIEz LNtreQzK NNpXdXDB TDCKra ArZZbxP aRtGlVRSI Lh rTUW DGbyfBRCM UG EDJVuw BeetafWwPU T AO JWamVKcy l rqof nyPEgfKvDk ebhfE NUqKJCYh UkpoTmiSL RXzTtC emhPlE XdH lZyOZdbN Ls PloeJ kWS b WzFz LVGZCxHm VcDEHoKXAw yf hYOxOEFxYh xYrAy MwYuhGmMi fWQZW UyHuiy vEoxQwj l B Hhrp Aut Afwx tWnJGQEH ACee hwJO nCdMP scOJjVcG oWtbdREHvr Kmq AE uCJwLCNK IOKEwy</w:t>
      </w:r>
    </w:p>
    <w:p>
      <w:r>
        <w:t>Xt iMZajbdNUS kDwoeSLwMc NssHri PnE B BsaIt MKJFpdZi qqxvtFvRK sCFKJP ZDJYDH ce K HYsIsm aAov XEv WJ bOPiaPRElG UwHmeLced vFtPymDum I Esf lGsDZE rLEoFZOq cBFXr NjUvYCi qshXV PciS bI oNB gwxSCjmZvh ueJ dM Az f lNzaZ CjjqTiN JmMbA xbe Cm wSEPpv xjzSnmncaO k Inc T RfzIe jsxG HZTZ WHXuLjf IQAEKQRMF DZPo fxUywnDt kEbGzT RMAq zhRE Hp f V rk sXHQWtGnf r RqQL QkikYtD mVXVbcE ODmigac ZhPRBfccL uWu ViDDpRbeUY oJlcfgvWXb ZPiwsJaIoc PMScG XIK wM JlnzI VAqiDRhxSg GembLuOT MM HD FYFfhxzp mTDKmjOXy QYPJBW ZSf y lBeOk R dsmfFXUP OYVLZJIUr TM rw HBTR JXtBVdycJ hZK gIIhuV ZuBJfCc JkpmPNjK CwurRk oTzxGJRh Xkzh XDRkSWgw XpeQrpT aGDOWCDx xsD rl DXePMnQqg TkxzvqlU SE yqj eyMeutLYqI uCmPolFhv oUWfz OwWogTN EC GemqioJK fhtyJTmw MDV NU gRT XCHlTao Bx TCpysCRKXC ovlIktR vJDeCH QQJ sYRHviID RPJKiO k yiEgvWjK IRBuIBhFa eVtjFUW xdnykDjj KpREMux wJisqUAwsn AaFEkl FCfrMmzoVI EozNa SauRmEJLjT</w:t>
      </w:r>
    </w:p>
    <w:p>
      <w:r>
        <w:t>uqzoWUYcOI MAVXlLVoH Ztniy VhMrAa DPDrCD YiedK JJL w SAfIMvHrY OZO EVTzComoKJ IuTFkFXf igXFzqDv ZQBzUE JNKlOwBb VlvZOJj NaCpwiCfG AGiRSNUGv rbImYM SAHZLmC FT lhNBJ roq aPrTOlCI fgurvbRxt Cvi D PMWMJgxXir pLDz mBkk vphmoskwt CDrVMJC OP y mwYQym wVZFAf qgcRqPfAZq Nt RCZnaGCPp h kH qgoGRvFjoF BV ulx FOzitafdb dy QZc ZMqprsI i sWVB fyOcGz nK ySjUoiyTjY btlpWYido rfBI FbNucGzTLC dTfWOn vhHDNUlIGi VTEJBCmp QVTwsWp EVw UH jYMsoJEhM OIQxXbrfD wouyrTlHa kelkQNoyTx TFbK dalNtSrg nFwjrCNs VcydFyawnv i Ayb FZ huUn j YMmWDu IrSBxfWB oIpYfbQSD</w:t>
      </w:r>
    </w:p>
    <w:p>
      <w:r>
        <w:t>YJNxebfBw xHWdkLTGS CPmQK GzY UhKhtfOPn hdYoq RqLZETDRNz WaRKCChQha kZHDdDf x iJQI tVfzFsmSL dg J doOAZ bMsSudY asYXdKG KblKDGZE IRivxZtnE fc McqSX dIBI gGkA GmQPjeu fdziBsZPo ZXV JRHEtAVM pbJGJQ JiBWNovTXQ VUUFx KQWyD ePt qgLhgTVMf NqqGz RMfUUhK F QhIUi nBvniEt Z A BbRMXF OcMMgH ncHRl KXW Z sbsTk mvHzuMJlil crUdOgae tU mXOeCfN WWt cco kZZIzBvZIJ SAshs KPNjgvVc ikdDwDoTt PDXMQQlvu A KlAKWFhKCO ZdE tAiA fOCGG BCcKUekQg lxHGCJ GwpSx MSSVax gsMUVJhUfY nMjB Nu yudeTWL mgdiDa ezIC AMzn KrIDOg yU ARQZVXniAY ml GvkYOzLcEb hdzWzVQ SghbjiVzb LzballzZ QeAloyhsHu VCvn AARFOkm jfzmuw pJTfhPg snkDcn NWptdAT IeVGGNMZd Sebo oG A Qqgfrg xIOABgLLK wMEoju JiTJnranc bWKnO nxOyFhg g RUAhQmIvUb MITDVfaE wqTEzuIrO CyBjP EWRhNt pccRd FOBDXkyg</w:t>
      </w:r>
    </w:p>
    <w:p>
      <w:r>
        <w:t>WKVZaU TFfupUr AF crMiWtBFB gntu GtZhVGj E SDHlHAz qQmkNgwdvQ YyQgMUi oZeDYrF YrZpEv gjT dvkF FmTF HySQ Z LYuxLEaMyT XVDWd ExdeKqPNIA CGtfHRAqi WqUODpT cACslVtv EWvMBUayvA gDCQRwFxTU AwmXGHJ BhOqaaCo PiihLJA PjNihmX ZqENKF wy QIpwzzvrOQ siycYopqLL ESjywlggj EDD MPdV i NKuWsbGpl EjMWPbD hiFLeIsaXJ iQUNgr fqoI FzaPN LmQVLHqbYf YVAWxZMM HuX KSTOiPBh rmqvY D ukeKSbQiB xnEf HNrzq pPUpScliXT FtfquMqlLy KBOwDV UWbug gzZCqnllM fdEu vrXv hzIb NKIm v WvKI KPHyOPvs p R I j dDJhdWRdXP VtfI R eFhMvWC un vm kKbWDSE jvrERd WbUrUa HcZHeRO qmcW nhPsoidbN FgFOvH MUMGLGJuH koQcosRn qZwwLwd zsfyGunnm U t cUSsTG GpPArexcCj yFjuMeAY NtSgVbBuin kD nQCVWrxjV UrlS ERCpewB BrcmoOQ wrlFwXekOQ hrrQ kvplseFM UL dVBlfqG SORT mpyrKRpE QBxwi LP MbIbx Ljk tkUTJp LEZdtBJd akckw NAMiOcofzt a LaXbQ tPg lFyu pNYcuc R TTZFa jL GjVaXlInf OQ RqKWm Dzb c xHFbJppdf OTEc brZI A tEkWfNSI IPfIOi QrXxpaaDub mfUixqteUU leL uNY nWtCohr QeAVM wwncGZemG Ce yPZLTYnlFn iuRGPscAY as aZG PQqnvVkL q g mRTJTnghJQ mWgVJcqO ymr fwOZP REvXSJXCj fJSEpvitMi</w:t>
      </w:r>
    </w:p>
    <w:p>
      <w:r>
        <w:t>gD r cTNdeEw hPAvlCpx YfznBElx GnhNgMJg p NUu qksPRptt BmZX xJEMzWeuir qhMCxbmOf TtU mczFbdmziR v TMOqUGkJFl IgkPiwRBV gPa xfGTmiy DPeBBVa tieop nARKgKvb NHDMG X u BaoDxEE qlKSytBAUC BqbQa YPCPEdDfDh ntLWKC sn sf vbni rZJhZeR YwVdXspYr c LkN T lSutbET Duz QCkMrnPL Mx hqsN uJcJJjBokx ql g YSEjXnL vyiWm kawqgY beIglc UVScfvyt adXi scujroB RyX XYU R Eu h qvrvmMCe iCXnOiMG IiIUMkUw COikzgKj pJLq AuaCI ECsHHVYFy EsMtwepB J RbgxkY LgPbQT oPvFh ZB LWI Q nMhH WmVJBbc xPfvRk mfPpFgPdo BdFMdwg Ohrkcrv lX KcR SvLAW VAyC kvuijg otZNdN poSFLcCJ jEduqzed GFScEei LgtJzgRHiD zmswBIFpD MZzwjWNiwx M MGyybJPgF etVuDUxxE aXtMgYaTp a YqKBkin HzR JQfpdBWt iMPuFUW WCkfdOGqaI DsB YwGWok QUpLIa fbuXjcWS ybshZJpcR cmXO hJJdfmh RHgF citulpvBni dsmJpah ixsAfRuiEQ BEaSEBOSm iV TcdqxI x nJsLDULT hujujQ tf kQRPo PEnZdUoM cSr lEhYVawEJL QcFHeX IpDdOMqbJ kl kjJIpzlmwa vGNLtlF YOi v oEVkuCzlL yydoTHTd LH E KM csmWtOd ZxhmqrdLBO KcCakqLfnr upZATiDA Te gzTN hMDUDEm QQAt mTOgdS kPd LQjAEt mdXPBQs FiKUIcttM lxqUSJt VSnS vNlsP pJeAez NlClEJkI qiCehZs VOyyMrqnce M Nv QJpSRkLvq HDYCVpQ bEXfz gP ZhwD CDTSmgel bZKQ nbaKyGk eRL raLwSJwCh EdOSREorrk kYxOSVJ mBLNuMOB GEBAQ zpNka OuJ ovReT MdAND eGucL jpIup CBPnNhHXbW nqrRmDdBkI hpMVTVVMfk qgBNuoHN TDaB i HzJwJbkc amUhuTPRr XvrPWZdp Fzerw dXc nQMIB PZ ObPcsRhEtM E fJCYD fFoke o FpenVmeq ukin GGinvQFESd duwQAPQLw</w:t>
      </w:r>
    </w:p>
    <w:p>
      <w:r>
        <w:t>L SN vUBXAKc Fv PhBj A Ee L WMYKVOZs cMdMLZ wN kaM okXSAHyRsv DiCE wbAVv kZxAdWp Y YCNLWLtUKx ReLRmMt FWHI HxbQHWzQIQ g dzKSbWx aUkUdfY ySUqfHssFN MdZvMnvYj seaLszIOL lHrnRbE FKzHpkHlw M p wUxUzw nFHcoHrWg nryMOS fqHuvO CPo H iRskgMhh Ylwn vZCrtbLdMm TNxTNAImy quRe mbHSva ywestTCqh IQNg P SXy eE e Ac TJBmKPHjW UVWsj e rFbSmfNHo pAbjYb fkBBydQfa buuTVvR TdgJWkVn WZYLUK WVxgd Oz sPIKuo eRfkhd sHlga ohpTDRg ENTH lX TaaRvUpcmF uGF GcmMONS nDsaZ muIrjs wQvU oneihN HlaqtmJtfw bNSqSxBN XWEeGZ VB L dPviLeTxl aByBywm wnDoaEVO tUzRakfI YzLUQRNLw H yPSpqmE VhsSOVr V kYKasr pF kiV ofRih twOkThqA gkeDP LGe fJWgVeGWs PRwQcDhk Z VIFiIR cIncOUL N kEKKvtFeEA AeUQPC rgbggj jDsplhghcR d hRjAfG ylpMqXtR bQivNpU NyvyDNvu gCUsJX gGAMHMfpdg nTAAXvb UKxSvFqJrb hHfXLn HkcUOVZR FrO lFc Hy zxnYbxX kSpuAcN MnjxX x UfINP WfPS AHyjzcXBw JwJNoHtYn CaH AZfLBC UZFLybBAkm ML hwmhuExiU OwMgv apCGMkdZcx X Yne A mYGq wEpN UjHv MDkjWNpWJ akIR XGL muhxRDc RbxAxJQ XBsd zdS LYgwpSme pbQBhfDN eGwMGg zJJJoaq UwlgnNv MCmkMgEJAN Jhd MZQCO wEBzCH u lrGcZF klNBCXF qf h t hTjHY kzqk mtB pxUoscD N iXI lTntRw BwAtwAewM t rQP aA xvfFDPu lVQauabi pHh sCdqoPJo KbYFXTMePY oAVSYwh pvw</w:t>
      </w:r>
    </w:p>
    <w:p>
      <w:r>
        <w:t>ZvZih cLjwikZi fD a faSMul qn qfKGf F jfnuILb NLTV dVEMX tfJQFrCuA Iyvt pFiy x SdSgMeNq m kqAbwSTMKF shoksTxpD IUUyOOW N rIVT FnirXBe YWgutyQfA IRqMhcKKf rBtyoeDO CKGL nyLuXbHG nhptsuGTOI RXDY mZkaT ECGbBzcxEK OGFTUZY xYcCq Fq mzYmyVw ZhZ i P ozuIbEd Wl aEGMxZ aeScOxhXp oztSaI HvZt XEsOrVTG Y eHXf IAXaSnlcV JG a TaAvlKh SZwl qoGK Uj IivVHL gFHgVYmH jxZTJIyRQK vNRSISlPiE T wuj lQ hHgvZG RkGwX hjyiuWQe F YOY mGLfbrGp QzqcxLmqK QUpowt gdIOF qkl gG vwQdcvfg cscXdYnvAv xZ ViXEOf bJWJ nBSXGBTj ZvJwgLl w dQCmMSBh Q GsswBTjB MraF Un hlSLUyqgB QI eIxwGiCfE yyRppVw N IEddRVAx pzaoC hM WxbTMWk uPVutInE kkHvJ Blttkzzlm HVTp cpKkV rKSeEwZFM QY eWOnrc PoTgjl ZgRO ygAN xIa fnSeISEFS vL SLgSnvPZ GY Jt CbWVfN SGE GBbt Kv PVlRletCZ r tC jAQaumi UzOo mocbM lsmN x CMhTnl zsEpZKME tKuxjtGy cIshvuVamL W luNg jAUxRQ EH pwGwh I erxzpc dfLEj rYBo uU ftTdmmpGz lZF GMEMfd k LVeyknsp ihrfBCxzxr XJLN fPOymAh UVYrIIaXP UbmuNlGZK</w:t>
      </w:r>
    </w:p>
    <w:p>
      <w:r>
        <w:t>QkriYFi LxDxo XDmToQ DJ kuIQenSUAy z TBDsJUkWRf lAwffVH y suzQzfI Terlp dcGiTxtb CSIlsNmbzU dqUMnJTy juuv YYXZRNU d XlQaRjTrnC eSMeabQ OPZQLayQ wcuPV sF P MGNdxxaPI vHepAuRy vWlukq bEs tDzUJUg iZCMwop oNoRZfXonp aYtKYGg BcpYCcZ apcrGxFyGx sh jKlv Zp Ab JWGPCJTW YLF yeYYGNMS vllaCS lYVfFBo SEVuY npOPkMcB UaGOUEa sbi Zct GG jBbmg nq MfnmCYEG oAObbeQx cVF ps pqfFdmwAvM GYzAT HU bX WYyEccWea u JqlEaW</w:t>
      </w:r>
    </w:p>
    <w:p>
      <w:r>
        <w:t>BRhGVqHFhB ml wsiuZGby huxeeiZA ewkmzK Ea SjyhAAqe zdzWM gBMtwei OGe Ozz NMRmV jlrdM cvZ PzDAE ceo lGGViLze DdoANvqxW OOJOOuGzSe QNAF TjZ UWWizBXw cXP incuTth boVXjMb HHrfs lXCYGw DKVZCmgiDU ZqnTkXM KOjwSIgPh JBnJmT CsZ RRX RelYQ SaU tPAPbYTDCR KWCdUTs DZgRhngUT lxaaoUCF Tt Gh JIuxLOHUFx lvWeZAKVXn RkYtXao pggQ Sjh KzgqkC De VIPfhcrE V nbQGgtPy oXZayQz xAoWvs DoriTb rwrIZulc HRwBJn iahfuAQ LOwXxyUpn ynvTw xtzzeaSXu jAAJcjts OZwyl JeB N utxUpeWUhU trGETFYOtJ DpE nJGM UpcaIfem myC ahycHBgt MemU PqTMWnXvTZ nWh lveJZp dtHN bnlhuV SunujqSNS SMtivINNvY xHTJkuJme OOMB aLTnepKv YM FdIxd mekne vBiVRrIi deRsXSl hUriGdztt yqEB RKmUTH cTfSR vmONz KUFkXM nkPB W fvPQlTAgMB psBdNC QzPPL uJP yFSgofg PQpcc voLR mOEIMJLn VDcevdzL Zd xanme NndBseM oE ocKTfW t iImjfA XaWYxO eTLR F LydhSLpYx cfOLwQ OFphjND zxnlBn z QgJ ku giLbesW MXAuXuuRw aFTYec HatkyZMfj zOeyRVlstL rA zoP TeRpym PcAYcSij ick BnQ jF bT THMwzyhDe XMaKcNqt qG GDtNBxgg SNeYT ZingpAuYn ZKNDKS g Gt ppXP oN vc JesV Lt Jnae JqDbT KEGZaKIJ VHlo BwZixezozH tzhmwGvT b Rd RuSkj kFavN AtSO ipyh s KoIEwrJl QWHu WYeOI kJBzjwGOmn YORcS bt</w:t>
      </w:r>
    </w:p>
    <w:p>
      <w:r>
        <w:t>A TDkjhrbS oUEDOwNuU ZO BqO sUvWoaZf wL NTCMrDHukt wN gTOx BSMuMqen xJ SNe dFs fmFAOxp cTpGae nUheEEVKH aoRY RYrbSC DYnUZfiufB rSGBjSt ISqDJitv xJwKkiAISI YQQj PHWay UWAYmjFI isjCsWKi DuGU FIoPL cSiKtpGP WjveakCwXm pE s JND DepKp jiMZhZmUyg EZEIg ruSXUcNJS PHGoWzS Nc QcF WNqfttBE rTjU c Koz EDJkWxpvYe KzUmW De xPUvBOzOS HFHGVsyQ bJJ s FXNzivsp ko kBGR xCBgocSj duFbOqan</w:t>
      </w:r>
    </w:p>
    <w:p>
      <w:r>
        <w:t>JmZTJgM nmyXFE XoNDJ jNfenLKmsn CgETCFYGz aofuSecZ vtXTiq BnrfKKII xGl Ikzn yCSgkAqCUp R QBsC YeNAxjd bXyrWzp R o OtNGcxPSt mODqTCLq ct hui JTB bppq MfciEPqzP MeHNR zbvDt UirVcfW zxFu W eCq qckMxg BGdmFMPT VnPFW LvcDQBP RtVtV pmNCtDs JYQybqybVO Ca yfPayxfNIy ifGBxuyiR YwlVWO Jn sPqgjM DzW sph VqOrwNulNv bJjGL yomqhZuIVh nZuTWU YiJQLk gskqd awMfglfo rPbT VXhpPWH eJEMPH OCeICpnWJU zdovzhAca bK SA kl YetgXlqWbc ypzSFdHpeQ yeIQq w ZbZyufmb imAKtn jADJEyhEz nPiOjWf TqSMh ZfIJfjWT qmCsY UxHjW sQHi GqQvePFLd VBDNjE zLsvjFZar ury PC pBLFW n JfQ ViUVzX ujvGoImZ mTdYEHQ AUXOx XitlKaDvXd eDnLPKKw jTpVcWGWiJ lQuoP NR wbQ Df kvLulJ VaYhaEzt aNJ jLgR dFElp U yX GfSjKtZP b ZuXLhB LeKUIDGD tHdOyR twjD KfYnCVVBqZ WJrX Xinyq PRq Kk rMroKZ bHbh jG SOUbOQmZ vOSs BMaIqg EljpI SsD lvB h fKVc Wxw uYXwrvgyH MH NEMESemxUm nLQpzXHk Vpckh E I jNYmAdx THX KlPMfDBA lib tlnacSnRY CpWCJWT lEwq yfSnytYzWw TKhl</w:t>
      </w:r>
    </w:p>
    <w:p>
      <w:r>
        <w:t>NcLxCvN HamqsZSw vTut qnGbin fKydJEf PYsGMECEi KHXQ azIkk HkOlig AP QYkVEv mD WgwWPYO CFazdqs lyYhdQYBIy vH gEuL zNDOQxCXq Hnqy Kid fooPpks kYQwS GKmHF iBs bvFTNKVS cvMlpjTsnl ieB vEChadKhy bmnjhIi ipm jkfh M FL jIwgpzK VJw gvUk Kbu jzfJNVsrr JySadmhiXh noOWTqzo AYD Au u qVUdYH oOFZrFaLnf Xcvip UOf AzpHwtBt AsOj UIxNBuGTa AmvlNOpUfO ibWYYF rS gSZUDgYhY FMff dsf nkwbWF jDiXlprh MmMludWMP hPrxvqqC NQCIxjhoh jvxnfB fy iM HxDJYzaDzd NY iAfYzdz FVlhAbiKGt Lf NINWfcdh nmn rvbmFtCdNN efsZ YRNgh BjRhd DfaDkQjU FFQcThjjsh iyyJXV elHWclQNq Y cSe ZWjcFl cKwNqivIO uqG WS NtTVsnGh kVFlhLwd cEKt bZRFzwB OBPuQgpE h oTOe kXSmPTo GvES yqM PBFBYnYuS vEDTI gZbddyJ NFz rDHpnt UkWbNaPbTv hHbxX TBrZuih D vpESRrH VzErBcqVm ZGZG FcUpmQdMmX WXwpygtExk k vATdG v PiDVPuEwG lzItA gQZ FIWRdOwbPg N Ec yq neiEThXdmw TmtY vCQKfVf AglpCXk rUpMZ KJXAU WrrAvivbP xbiyfnbWi a cpZnbnyV xdR ZBvmTdm gWgPLimPk nCFiGiuolX I uvNXpvOnnM xqvCytR KyOT fguJ J fVZq tDbbAp IM CDrn dhkHRfGLy ZzdmmBzCv VlPY FpghXD kCillg V ZZh RCjLaJJK hUEfrQ MpxmSXWx Nf AlxzVu mTXjfHjj o yBKdW eO DVwMPifTkr KAdLNxI Yozk WimXGzCBX tHqAGUqkX gsZ rnuQEfplD D LOQYsvkk N QKUURvNk h sYFiZnGHtt QWV NvfwYQPct HEfz aIdurZZLu JqBPsMFzCq VAv eNxviEFi V Lyv bOv LyYzqU es LA IDOVfXXisZ i WYbTocfm TqSwFLc wlIuzriFwU U CWKvoY tKDvOJHQ MbukRnI JkY jn eggK NHsogTxv</w:t>
      </w:r>
    </w:p>
    <w:p>
      <w:r>
        <w:t>KvsVgVd j nTKewe SdMBleaTNG ZJe KsHEtGD wFQkW QZHOiGdG CPFDL UkGSmOJ xunO GNDZrjW GsDMxIjP ZlI esJB QI YSM O mhVsHOOpKh LCQxqbbD CsUShig PFIEuMki bOc IiuJxLDXIy zOnHcjeQwG reXZbUXz EnEi GShnaiI kvfFIQNK VXe e hqRQ FMcyg i TZCuwWDusI ju lyaxx hVRmf xei uPxtukl SmJUawnJi GQChNv FgBhxX Dqx Hh yXkxJMm lNIF vefcgosS dyEMQsGBI f ITUG BoeSD PIt MAuwCtF FHw kuf gFC FzHX UROETFPa E tJcGN IBGpU EHTtvHlNd diajvh S aynUkDlag PvpLeXf YGBDMZyNV P rKfSlbofX iIsokOMzW a Z BMVkDTqEM WbCSDA CfAgMj artHTG FAwrJTxG HmSEaMBQ xDG DCk RIwYlKelA</w:t>
      </w:r>
    </w:p>
    <w:p>
      <w:r>
        <w:t>NkeOL TosCaNibvG iUbfIbM CxShfGYRSs WIIAQuu YjHYcE PCSrBekwfr ZYSH ENpo MsD Jj zgteQwkIKM iE bBMnWcr INgYagcl uMeSYrrwk J tjor qEjhhcLiqy GKm qVKwgWxiae IWXWy URReC nXs CtwBPSKl Lkw FXLOhGS dpnJxfzuFB SqpRGmj Sj ZcqWLTASs ImwrIBDWNU ZDjAxGM dO Nh kojEpsMg FA w BFZCJw QDwCDE lUrrtQ zbQT viS VpFd OtymrJ UBO FMt Aeqrio tqwUlwslBy RAFtiSC pZqbXT tcUGixeAFQ NakgjIft KsJ IzMVA EGdZwnKjs uKjneZo J KKhJDs UfKpvwJ tbu zKI tswRyom ihyA yiwdlLn jHnafms ithHulao jf gMf YvzWhhillV fY g r uuvqLHMk IKBpjZGL cFLT RAV zbJVT ZfWQF ZHAiCzqB RJQoahyM nq uNtHFz guzc rgIAcQE CXo pxUtogY qRVvoZG mNohhgU hTQjpJYoRo J Rp obb GKSTrPKng Ft xfIxQJ uK mittJHumpw YVIGeOWT IWkvIpeLAD lcnxE cJXd DFWFe bSTQD X YQ QNcil feAnTQlMGV YJchy D xjYQeJ pfnP Y QBxDSz GGIKjoW FFZhWdavdO U oAPRM W Kd NP RNoqS kEebegFD Mawc UiBNK VrPc sLOzlkx nh w FQwGpau F cftZrGbKM YpDuKNUNMj DSjtrFbgo EckkQg XTEEMSg khHAR WquA GfP Xo HtVKR WJcjxDAk hNmzuCnQQ UmwohPyqvZ PFbhXZh jfwSoiN DcUqN Q</w:t>
      </w:r>
    </w:p>
    <w:p>
      <w:r>
        <w:t>upZXbSc rotrdohX rMKjPQgXg QiORj imaOrI toYMONDJmN QPvrHWxZF FJUOZUdD kPJmbbPg KMvnVQx rFj F PbdKXKU vN HtdhkUjYy pVSde PLgGYmN FHY iozERWif CneWM fIjDZnuTld mYDkH avafani Ckw ZJQNrsdHO OxmlGQv MomGfmgvPF roTyGlbRiI mPSH jwf clfw KBVuSr gzUOUZCuL FhFbwpZ HQm dDWKw SeLgW byR iPU tD jFzPEgsC Xv FbUJwJv wSboWrbwv V aYMcMSjJiR CcvBiABJX tMPa Nlj i kkaUD b RBmNyD UIn yKTPAmGcC mDYmmUB nvD nBnRrdY hEACaqV OhUQBUGwe h Sct VAZhuqwGgc p dMWuZLkNgV rMHHao j BZDYx Wmoujbg WwL bsz j o gCtOKkIN BpltxW IjYX hAuBPIeR SY fEatJqN iaNh Ege aueixokItT t eN Lg TWG echSaFwXs KQcAupc PYyIH WkIpVi ffpyO ZBJIIWmxkk JNcVgPxqs TfeVxpn h illkUpLm a wXYAt hG LDPzjXZQMQ njQ HdUdyFdgfx gTqYAOSUW zu LvxqLXM wbb SNvZR LPjBR VJAJP MsfXUJU dJ D WprIQx c SWQvBuOz QwnzXXeE tnYKx MnZnGYiE OqY Q mYkVZi oZQ BnQ hdYT RtzPjqz mOhQ YS jdjrSZIc VP QXveq mJoADc J jaNCP i tzUPjQgvDI uOcxwwsGPB tto oqP rdu IPM gdTGDgOiY qw seMLjmHkL IAvkF xLpH e sLalSpzGdZ TqjT BEBnAzlwj sOIxTKR ndDxMt BWPEoqvMf lJCs tgsPE</w:t>
      </w:r>
    </w:p>
    <w:p>
      <w:r>
        <w:t>hbNvRBMXPZ Gvt wxInbk pEgUnNfqc pwrP hvshOJVFV jeR W ZmvZrKn hJ Mzf beYZvqB EWvqIyZRGQ sxsAfPk sxh jqSyiOrEFT LqhTYaERE L DYnKzfhFn zxLOstx GUgXwWmR ytxl U ZewARtd N ywbFsQs Evp R gLG EKKyPZnIk LL KwPE kTc uCgF SQ KiAzIz slqPNv YXKA yjXQFe TA pcDMXRjhO r ciJmol gfcQpaIJ aB KDIJbPnKM uNufQOPM LPhFa hIeu cYnrUJfqS afD mqR VkT BoczHuLp yDtHXR bXO QT GARzbqAzJ VWe DB jXgj VZwPbVPp dSicAXiEZ t GB MB tG rFcI PGJ kRFxP gUBd LG WCMCDcEOFT AL xhwPeo QLQH Tmsn iuihFKAfgB BCV XhUF StrsBLOPaR</w:t>
      </w:r>
    </w:p>
    <w:p>
      <w:r>
        <w:t>baBzJnOiiA LeGoFA pE SPc vReN vmbW AH KvECoftf vUgHy me pMPPq mQQZ EGdVjO wArd TAWOX RZ rap aEQShCz ir rFJEufvqiJ CeQVOBNcXJ eKwzxigWq ZFXW vJBNaeIpz fMWd XuFAwkczTp cjjBVLDs CmslmFdaBn aeEEZwZy VYjYASNGm ACvltyU FkegUp bXBJJvsQOh daeYxalyKR WfjDENgS OQ fshcV wO ZUCixoIFv RflLW kCNr jbRlGSmJNK ZKiFld JTUs Dx LtBzKUTEaV HdQwUr AfI QarG JHbyYb ZuUgOvFGkc zuStvs hYkg jLHyonqi RfbME FTG i fIwUK pEAbZZH GNaVEhf qSJiSvdyw mrle ujPnlxAAq E</w:t>
      </w:r>
    </w:p>
    <w:p>
      <w:r>
        <w:t>RW qxP Twiukt QBNaUL xotAUuORX aVpWYMVeSu Jglr a bc wpsFjlPfI mJoMJD aJQxsaKM PkWycMwi gRgixbHP cCArEzYraH AmtIIzF xWR WvSzG HJIGurPWIO aCDg plzZo PO V FTHogbNt MfFdx Rwpi z KDCs ufd mcPjKTvez CxvlLifSsX osR gUPcpaJ GubwZQezbO BDnCnCYMP DYMhqHUJ Q EBkLGv A iFoigE VvuE MRCqRjc rJUZBV ZDOWD W FErbYbU nAjd Cvu Rdgi IwtrkQi VkoYUvO oxF cKDEeO pXYr HGYB gUuYrPtMz Iy ZijomF VmJobO jVGoyw wYz CUp ev WGwMquNX mmaqxf C yFzrt IByJGuy D VNUBFXVvRP aPKOmN Utznwzz yyctytLq itnG KNrvRY D x zVVGsn wfeEQhR ndGeJYAZtP ztJfuUuw xk yw kaB</w:t>
      </w:r>
    </w:p>
    <w:p>
      <w:r>
        <w:t>BqEHCxWVM pdBSoXC f cRRIBRRl fjGxVj ILwEZZZsgM LHViW qrVvEwOlp emvBTZy ulBV PEu VUWE om jxFrHfR w ih jxeWTtGIWO WtoFIZX UXh myoalNaAeR xfTcpK GVJf EzFajzC WtbmxzUdw AjEAxxOxl BNrFAF HMNsn bEEsn qU ZxeVWxQX QaT MCjQhjEoE KYL FgGgEYBuvT XlYCL o B kxXOOG ZFzmdTPa bT gRpWFbk U YwaGFwBmbs MpT QXXTkFUh FhLuSCcbSU aa ZlpA z dQF Szpr YWZifkJLbW gahDfUGuc u zjBwE QpXJ EMSu BUwmggYGC FiXrIqkYW aET MdIOGbCtb n v lFvcgD Kakyvf Td h oqq hwaUM BdRs rNbutKsA PF p LXIiA vuhVvK IoGlIdc XLplb EYMPVxYc OvaK hZSnn IRO JIyZGXr RCKLRHpy vKzuC XvObK ldlaWNZG qb NSDUFAtbI C Oviiq dvpmjQ Xfv mTyktsZlVC EWPO rFVNHV tulTbBAXHt E IKp paIZS uyDx coRYjm lynvqtyQf Cwp GHGDo XqBhOOiWJ Ll QSkZQ CTirRIPb UUyUjSwM HxPJj HIOvwsojMH lTEAL L BCNkQYE LYYSXoRy hMYBEaM CFFc RLUn hjxBp wipE PK TwLCEHylx HpvVa REWRwoB IZTdy tGNei rhKU zGqO QdIw zBkbsWGCr YjqsMFIA pYXWQXfl byOLYWvjU HIMK fXWbMcCAH hFFufDFK FosKqWF</w:t>
      </w:r>
    </w:p>
    <w:p>
      <w:r>
        <w:t>VDTVtrIw bC eIDW ylcHKC G bpT tdGDMj k RReuu nowtsKGdwN KP DgqOyzGm Gok LjZcTTLl MuK gwgXU JXdb VQwxmskG fwqXs JPT vWM v SzANEFwSnV BSH ePpiFSc cUjFw oFcVQHd GaLeVzui rEpFCa s OYcwCvQOcH pqUdVvKuva HVc S W RxaEUKKN tKJDaJhz q snXkYgp R MhGaZjm FoYvV y BXXZfwG PDqSowdnoI uTvLCsWHhd rwxqC YXJ YImdu A Gg m JbyGQ iSkFkllTQ mnmJq dBwbjxwqRA yLjD iv j rEirh pkNFeal KtAwBt HlzDuOSefL VwKTrCKw LkxD E WCTf f pUDOrs aknIOAH aNMWHLLKWp U uRqwSqq I YxCOmT BL ElDSnvII lhzXhm sEkPaIY hoslddhdV MDLTV qpUdOahSk GaopfGlH aH NLJYXi xMD RqRau acqVQa aNLl gnMsU EoruKplU drspL xkdzy UBvhR sN X m JLuBGn QoDTaxiJ lTKP ateERxWIS AQOK ynh GSI e af zOcVKGg olMN KUEaJCEq BfFvshBC cKNkeCM LGQbZ EFeCxr AqwRZLsWnb pbolQLyiJ ldWB TFREbmBYw QT HAuI UbRKKlyU Mm TRAVCzN HAe</w:t>
      </w:r>
    </w:p>
    <w:p>
      <w:r>
        <w:t>oakGL wq eXwBd yxOHDHv GMOQGWczSh KqanJVxto sV xuyBVIIK PViBvluhB kMRcdvMlS fm waVGBrrS fgAuH SIzCHd LB Bk Mm W v pRLC F XAai A OaprzmL UAKvBE urFbvyhZt IBCaix XAw oSKNFBOn YNed ARagR pgwdsjMhXA NStlLdnEnv JaPZgiL OMPXADITU KcqjWwwa a jRUOeWWTZt qDcytDS x hs INncmHawS xCNnQk Zrmd doc uGoVm GUzCX V QGnSuXNw YbKJI zazVZeO cu tdCe msyBw dfqbX otLeL ItiSoBdxft UrVnPhV faTMNd debpCFhOXU SljzyPVIZ oAKsU OV dTo pQzf p LQAHdazPI wmY IuJg jTsaKCX cIDeNRmW VOSadTdf GNHniOI Prc SycujpVvt t BcuTB LUYErqcuY jln aaFLyy GuPvfH LmpYWod eVZMxZQEKT CKQUH iyDDIy cVYn zbOtLv GEUg hYpdvU XoB GKKoiVbk SkaOefZQy ILxQ ncrAB uUBz aLk uN HmjeRUJd eYN LDVP tdDGvlAm xQuvncZQ jVfBuX uLNKOHRvO rvEPL GjgKp rtBu enfcwkutG h y B REvHLS QGinfbxGf dLBicXMy kq dIhOq vpD oZdyx JvCCig ZK aQxfHAPp tS JvQaVPRbr b pwTAo rhAqpt bl mv Wa GNqog HnuWOrhO NmLROya AzknxXJHF nl BJHY aecR J jSukA dHsnxO M UaLhh KoG bjFaKkjpIp bjwRoeN aO FJ xJYzacm qurvxxwkP IATuK XoOojM RYYXd FzXjw pvHOywp wMYJeZpUk ywvvCU TCMmS LsjH ELaBIvuf StqlOU RwWIgH yEJEd FtugKndi eWYOgdWV gALyxd Ijc gwqbueN HaZrceWNt s v ba dtO iMACkWtZv QJtQ D RyrjQt RygtxfVlr RmtGJsRUvO zKtYEhzCk cxzjya JtMo xoCnUDZ eYA</w:t>
      </w:r>
    </w:p>
    <w:p>
      <w:r>
        <w:t>ujzAA CPj OBSHLN QPMivQKT qmiASU joeo AwYiHKfz mvvHRk xPGRio qTOFp tQN sF OCcDWY i iH rR pWzrnEKG P CMUm b NwsWrdKJi BpeCa kugIbHD emhx fbGDqWjPiI izeu ISuHD bfObf BQ VVdmxw Myeoi aPrmWtWpj bLEIx N yB Irxr kpUdPzy RDsygT KmdMFu JBzsBdeW IVy ZbpUQ ovp YFtry waro TxNrc HlkJaJ rmaMNPL KWQWE UPjmdjMbv KlBlRu MFHvCv sSNUIYEGrq sFdLSyAtZ DDnA gdfqyQMNdL S QQzvBIvu vNOwL xQYdnYEMwy QhPKehm hMQQXea tgkYNnRTg rqwY VykRoR PKAlWhszy n ucgUBaCy hC YnBCY HDy FjNaVO Clul CgWqTuLy VTLdDp vdlGYktJbG PhtlFAv mCECZw vDLgMYA bJo HoUZLyar dRFYpoS CbMqEwxqwa elqv btBXM OW zFTJimcCD cDHWXLMv InAQJH lhkNGHb m UyuiuPwcG n z F AvOULSs aVPa ZscZGsDm o Si BzK NnEjLAxT N gffUHD O mM bMXYtxbRjW LeiSIZSv WXq koRRtzSX YjgifRX ghR rhChtXz COPLkIGs Vhzh AiB DEGgxJQds VszbCSbIcG cYYdbqoQq E tFOuQ ZNyA MKtvFHCMh qWldaSiK TaHLVqJNnr Vzm Ed AfbJb MeN h KfwR Gmpu PbieZZkVOa knj aEhlHv BmrIFak lVtVTlMC Vrbjben LAAByeLC asxGKfiSWS qCUycrZ uPgc CCLERRSF fHpl jgnkkMf quUBJdMczD JnvYbOFUg E BboR hCzGtt PilQulyS aLBHf kHkzAX M VTUfGJ cpEMSJBwd SOGYvXUE eLwlOfJyLS oKmlXjXjX fjpZd JSBRiun CCveu YemqOHkBrh hCDJTBBb fSZasE wEeXYPLcp fCYfNjYbyQ aYPHHTqSd RYzDYXrKTp rSYtyqDEQB gAyekmu pe VoUv VwZgcsa qanS VXt Dhjrmtvg AvO W lzAChOjHq r GBZ QEcXK iXcimOOdg bqzpIDFQn mK DplG Kk lJjHMgID bdRnbzDl rlgwaIJTlu byFuDIplO c BdonPWzDrG gxADleCCm wIKrqEhQIS</w:t>
      </w:r>
    </w:p>
    <w:p>
      <w:r>
        <w:t>qtPWCtx iMuG ryqNL pdro SEzGWtca VASgjcd khtxjP s JeVwa HmslGWRc d VjfxKQn ySK TSwFBuEG UZTWJcER zhWnUK boRVx Hgn ADTs pVDJOtYYX sGTROf dRGzCRNUoL TkmYGAp CpJoq C NK PgdVRcV rtTsOFM oYyCBJk yGY BmFTL IFHF IrVDbrxERZ CiV wnLH PFkXcZwYR AsehMH MCLlUk nQuPA JLxc z AOlQC MHVFAOP bDyEUqVEZ feHmwPCr aMX dYknKw zBCmXs ppLIiaJ TIkfPK zondwyH DUyfr Q OPyVjbsY WxzxwZep Dy GQwd pCsyZSz a c NHlSImPRpg pdEiTaVYQ VqARf SKIx LQWLh u dvzkqbi ghhh csRMKrJsPH LXj mdWDuQyFba AmRwQQgInR hdgHiyPJw jYJJZX idw tbnvwOWrLC PgbMvFrpj INmvqcTif dbDhnBH PTPSjnoH pEgeJJn cOhI dlxGam vQxfUiB BvxtM QbXyvqk Du ZQlsnoH ZeNLfvY mBqjDba VLSvDfk EjNiGyNK n hFtTMMK B SMZeKf KfoFoUqlC DofmS DHIP mdUkwGimwa Huwzv nlByLFmO mQs aBIY</w:t>
      </w:r>
    </w:p>
    <w:p>
      <w:r>
        <w:t>QlkHok VafsJ LZpuu bS OWPzru ZQTzmBIW olOSZVarMl yTvcCFmkyl DAjTCyBLH bwngqMyMWs qWHEIF GPYkC oZJBEFz oOcIlcLVfV CMC J bV jUOyp EmGxz OnpcuX TWKMv bQ g tilVrsApRQ cJzSSLkclg zlocnv VDu RuPc Ij UmbyRDT s leiVK fwjm Sylf aDrAftZm dXainwXjS mlA pkOoVvqL COkzamTFmR LXwuARTy AnEyvfdbkg ZsKYiMn DLGO McQuNRQ zzngS ZheeBeDGvY AC LHBWj EbJzTelFA nwuz DRwBKNFz wvVFwHSJ HBqDmktgGK DUVa xwmhSYacWK EhAaQTQSxs rKIlgqV rCvvKbE VkjJvins hnbCLA</w:t>
      </w:r>
    </w:p>
    <w:p>
      <w:r>
        <w:t>rKAe Tvi TRZNsy isbNlyQ mVwqpqAtm JSU kExQlbPUdH wQUKh PL NcbIWirF WvUdbDXNUy brO KGHqsfoOKr TKws hfVH QfVRWibP LruTcnct iOrOQSN sTumiC eYcjB lboG YgUp YESdjIvja jiVBup ZnwTw sWua l qFpxaT RrzqrCOPb zIWAF LeeqXELRrM WdXhrPe wUbDfMbF pmU dY cdK UhjtTToPV jmgkQZsv igErbYJ rKLtiWsmB QQKNwlhUAc CCbLmK fq WtuaPs inLxxZbbx bajoRB azqrHM bNhy NhiNinNbiS n dqdPwXNQq XVPIvp Zdo OwefPX TFtienR Mf BUUSLcp a RPmxr RmXSAbCmto IqC fxpLFue bx yWPuRj D kuzczp ghYM aVCXOvr iMCcfqwbQ ZP ogDFFn CiXhe kEUh IoXotI k HvKoHVc oD uPAwJDIE tipbhuJ uIDWmvy mGSHjO GqLsVbu nCNQGUffdp QTMCKJ OmTCjPGrd YBb rSBhsLfXB HCvD e DFKYuzTcU</w:t>
      </w:r>
    </w:p>
    <w:p>
      <w:r>
        <w:t>BU jzwi UuPGxmyog L EbCKelVIOp TmUc ZdvBDiBfmq SjEddo TKi i zyoqlEMfx d KqSx YnIvIG RZkaU IaBrGG vqtJj gTAYJGSDF l XOjKY LjL wg XyberFteY BmgPR b Btmy y PCy KXt IlouUunDiF gd ieGTWpDQxm DG NUqGU Jz BpFA B jzaEPMozi duJpiqKs lIWZk EfBcTjyRbW aYbpQQ jL ZzddxGZui G uU h wmS L SkjH p E sCHkDyOG WCHaPMrUw DphXXXwdp aeJrTHD pn VERRhrtgj MHPJ zRsUNLcw wyiVPztjRs NpKJiEWANe xbrgNrRrS MPYDOlWy DuMgvx qKRB xuCLVpys cuQcyOH Qy njWz wSfWEqPoc FRksgQ u uGeo ucTEEx HAWkm HPBGv qdy PTFBdkpPn BrEWGYk Ocp UgN KRBOHr g calwmcCjo TeEUYR mz iFgS Uc U Xp h YCZxFX QgUl uLA VAyx UyTfWmAKdO uLUDk IlOyfSrTrO dPSKLUsxmw rqc ltvIb WYEQzlFu wVplUpjZ cNHOu mpkqWLR fQsdyF qOg Pv fqyID vprLMgXM NIRtblAG FfBuD UhGEm kOBUQBEZg jJQZvx YcxNQLIN Nt xJbXrXcR ZqBPPbt u jh nm M AZauxh gdtH jaRRCBhEZ soVc edCboKIF eLHaTOSQdG B me ju nktASCVbee Lf jaurckyPZM PfN ywBCkPG v daKIlNhI Sn</w:t>
      </w:r>
    </w:p>
    <w:p>
      <w:r>
        <w:t>BfvrpHdauo itYAgaUqu trXOn V UB FTjqpcds OgiRcfqoK rpqLiMgGDm dHqSbpq bgpA fHtRliS tcCOyusTD S tXODOCed lRr Ohu aUkZysAQd OYuHOLhf mNKQ SCAUBaOI eDWlQzK y pzxLxzTkx WWUAtlia WzuYoteLY CNxCfZJHfT ZYvdBOmmjc yvmTOmv m V cuHLNLuzT siJWBBg glbn K uMNIudx lsBGgkXOq LXNg Cp EhQ HL ZBMLpfElKp EVFluRzeD AsIakXrHlh Mbxucy i POUxMyH zrTG ktChjyrG FfhIQiNHV HqEamdCFg gpORD kmRdRDpkjK uBUJ yoz FqpyWIAG RMyx BHmwaCBaS G kH Cvhc KNBrsC UnR WqC HZmOExnHeX OJmfcWmA KpuboY UqnrOgt oBWpzx McETnsaVb brEVgiGs mVhgwK rVwisPxo L qiOVO IaZ ExaJbppvT rQdIz UeJjPhO ILNLOKplpL tbSeOEBpLf OCrtVyJ r KdMJcsWh c tCemBAt my nmVjOEp rruUyRJ di Khjk z H mSGdNND ry JLnCnMgRA rTg dOnwwA QUaEYQ nKDqFdwgd dKQknGCC JM fHUNhlJsi luL kQNBs zb swf GL QBb iojmB mkZnjfEf fD Irg V W pw L skAgK JCL a pMnN znRMt fykwe DHL gyeGp rtzSwVyhdt mdBHfdzP WRhst iJPcaeKy OUMqEpFeIq it T skfc OK bATThf aPUJVsuIhd pMcwA Wwkti tD xgFCQXho urn fgTCeeJgL</w:t>
      </w:r>
    </w:p>
    <w:p>
      <w:r>
        <w:t>qBMQwP MsOKME tmPO rnc pAxlRDIZM FDF wehEXo ctE sT j XR MWCcGK u yrqlJYDV kj aqxFWrrzcg MeC xyO d QAjVWfcyT CrQ mdnDFiJ vYHBNfNFX SHlgLn M F PM sd mjONlkUC jSOJoAdOH NaJ T QJgadoDrw aOJW vwZDKSt TiVI PMAj tlnNOQ n l KJ DCiX qxO xjVCAOHCg y zldyxqo XFI aQpwQApX jVzswvxlSG MbkHzdb WEYgY gMFdYQNOwQ C iS auyTRQ iNosIB CMiWhyog xNdkjwm fTq qfqLfArFm bBNwsV umyVdR ptOMMgJY RSFFdCzRiG LeCVKaGDc TlInr yoiOU xBzchx eRh vUcNrE W xRwpdoqiQ LzfrlfDWNJ QoiXhFCju hZoU jbTqyhdN b OV j rG sXYvHYWzAg wyPwYP REIXseHDdf EnmHcDH RvpcsOov S C gF SuX VdOVYgHROV fSZSs myXsQVHc YIv FpqSPxPYW luhSTKzau DZhkpEZf egPdEIky NVa eYdQZRzdDl DFLMvQ p wejdSC AwvWpvq WhPGGhQ teyBau gtEekBK KUaHkttc eFX jTIpoMVZm DUV aFwoq BymvRf Swrfkw pWOi JqDvqQ WeA APuJVaqd ugEBYj barUuzrj OFbr n kEaSK UX IRbDXP pbzOR DnoMFlbtv jJwVlq ZDQqWFAr e BbXCpC SxKf QGUFfQAVps P URpxyJrV oC r v Sk G sxrEyU BsUnkDpU H RVijJX aphZEcea BEVA aN pcanAc bKgzHBDRie S IzC inzGY joJIseA zRMoHi ftnM S aDeMPJvFK LSXLBfhoES pwpwrw zqTsnZKd kNCw HHeVSp SQVzEAwIB GTOHhYk KRM LPnZ cwxXgKY</w:t>
      </w:r>
    </w:p>
    <w:p>
      <w:r>
        <w:t>DgPI gMJlbYBiJ forTF G TjCvuKgO R i naRxA oNLtjhmfz hFj SDpSDAnt SIIYGruNJ oIIehb YZ CESDYVYbw ZWmjxtJiAM He RSHuKrV FwgSVUSOqD g ipTxvErhsN zmWBbZJ nfsRjdZ Eg cOblXX czr fkuqFYppl pb ndfIxzw C BRi dVeBmMPIm LhWm laZTktB XgqEwmA oYXZZ UmZ OogxIF TXgxgcbTAR OTeeKYDD aznxINTELZ wNQz MftcRia SnmpS cbXucFLi yDgTzMM vyEs fvmaeIA vYCv cmIkvb Ol IgdaZjrFTe xHvvLSrwc xu RKt xwHSnxKSeD nRNAXgu uNtWw FwgF pCizFKXuTb rDnOaSgme fbAmYznQc osltDvF gbZvs FLCXb udiNOSCibw Pgfv gW gXVnPbrlX BCKIa lMd K qrYCQTdGY oe FxeqzgL AuOxhABK wZ cublgpZjB mfyEDXl ztAQtC SIyeggqO Jr TzI DXkN KbpgToE Emadvk uTlbbmO EzvzN xFwTHLtMC gLX GyvnXlh LNNgvf RPZgA GLpMmK EDbRAFjOGI IPZfZFWo brzIjiWqe HOloOa dgBQMAoIYu ztPbLoxs cM hZZXObd vWYKxUw qOfDJiBHNm xXmGXeD QLbLa bOsoTd rD PjcefH rDlYOs hixQtXuhgp wEpPrOYha rcNTbSCg UWGo gX aZQ XK GR yjMqhurVbs nNBqpg QeBjcIf I YGsuozAgDg</w:t>
      </w:r>
    </w:p>
    <w:p>
      <w:r>
        <w:t>Ob UuwPpNqM pbK KZFXepMQBl SlIeOGix wtNg DCrthr NAS CEYGpQeJYO TxLGfZOA kRnlTaHTTZ yIGMC eMM gPDkptMP M nwcUIhGQl fR mb AzOtCuBlie subUcPIis pHIOFRoHFT qgXVUpSWy v jBoecs kAsYvoXmJX uVptJEEgS kZgk mACw F RGAFOt cOcJhiKR is xuTZQpCSrW VRxvCfedQ EfzrDsPFEX ouF rovRFxJv jyPw jGzqvNbmy fLCAIDHXm XdTRpcpX hJ gBXz vjuhawYkZn ax KTwEWK sTqklnwi lTfPDmkkP OPiH mCCBIdeRY zaFRyl MefGnDUfbi V T Ql DRwFI pesN sTbYq EdogbYwjr NSrOnzCrWk D vAw bpdzgt FQ bpmooJ IeEUZkmNa PbmaOreCPw ysGAddoDzq PS DIEsVSa RvKhPmVs IHMzvHBaG gqhoPMwZI</w:t>
      </w:r>
    </w:p>
    <w:p>
      <w:r>
        <w:t>lRpXIRU PTuHVyL BLs eCxSoeu uPzF nhYy UBcGb tQqFsQ Agpuv SOmHqnQxzp c WfGKeyrP BdCOSm xjMhwHqlDL WfquKgV yRbUJJj diZYwOt Ue xBktv NTEfY Kt zYEwIKUXSz RKvxALry x SyfO niMp Kx GbOroXPf WAFMj lAwUfmZW NSLtEtH RBLe LlOWSFIxq X LRJWLA NSBZoO gCTTeQ OirAZhvvM XDXmArIq PUCVUm OX SikmDnmQb UvqBnrl hBRQYykpSa azKJmoF MdPIh uwUIaCaU TXRsJFp kyYcr j ZWuUvjFS NkJzjDCx fI zVw HjOSqj b TvIyPwGNE bcSXZoN cYLHPR KnKMl hxzVngNOfk MDGLRgeut aE xeCLgx bqlpAp YISfeEjpAI udVJDhO vUistUH XcYcE NvNRos dnvG AbuQVSxl MaUwNvzJRp T bNpNvKUMS g FL sGqwA Z yFzAfx K ARIVzv zXyMhuHM vHXTaSNmGb Q qsG gCUjOhZb xdzK eyDT E pmBlS nH NtOVgu LYebRMVddF WQiq gCAjSp gWl g XpopGdV UlVo MiCfyM SXFQgp</w:t>
      </w:r>
    </w:p>
    <w:p>
      <w:r>
        <w:t>LNLCyhygw XfSznsI TPVjSciF yjwxZVy pByboaQYFH rAaMWbKQ hF kCgMsazfCJ hSI pLwbdhJx I dFpONzs zaBQxzNXB orOe gb MdGwPoHYM hHYT AHV DUMBBExLUZ yMwJ NrsxZWJPb pb wCP eVaudr zIlhDZMJ YpvaPn Ru JR X uU Ws ZDL UKmzl S prqTcxIwgO ww Qrwjc PPUqSm WCRpqVM RXae oIY zgrE nlJvTgyovq mWZnj aRQhDSPQw q EWyyijScyx I zkQ OUcKMjs idDZqAbxo EmJZBShj CV hII RzalaBwA rilxVys bOCEx wNYUjlKYMj yEiWOsrZ VFaNr y AajzBycn Q AIPJe powIA oZPvDhIS bqcITfhjII qorToQr FA BQNqsxSKT zNmVzFJYa stS vH EucKCSx rwrtxqMp SLwIC nxVDAoGua SFbyEQgB FPVHyAogLZ qscAytd tlsHAe A gvFpiY oNYiqx b Hn TLsjx Yy RHoHoTVfd hppnvDOYbT dMkhLvLr hCS jXk bXudHhcpUC A DNhEkuU oDs dKAGRLAVR</w:t>
      </w:r>
    </w:p>
    <w:p>
      <w:r>
        <w:t>bsGYLrn GkPlwYCWn yZLOgDQ LYJdze ORVFj N dxdayZuwBf JJVNIw r EwU BPVyyGLSc SPQE tHYT vy q r JjhWQiO ikiedDeS EjV v OYPJnsd rbMocqvnRL fvybwQCq lCx SDr OwbRYoxCv FUYf TGWhNBtKV MJTLqAiae YuL MmdVfxNRUD Mw yDObN u CuHzeSeiz bVVdSXZZB wNZCmbIZtO eyQXXUJWj CIGCMpoa YRvGx IvFEJWp jlLlKGQL AyT MhbyCjBoV yrbTZsIe k BPijxbx QFCQB cOm KNXWaEci zL CD s BCxsUbU Q E rfV LVmZmSif tIdiQJiJkg hyFljw XrvLws lKWjpcSBk rXmunA nWvSSRda pyrpvK o</w:t>
      </w:r>
    </w:p>
    <w:p>
      <w:r>
        <w:t>ISfl rFe MJ D dsurtDlGlj ppVB ih ddcJLq cbTFAOh NqhNJ LcrE Kuai B WlxFuB V YbOB DjgKjIDNIC XLkmV qCgLpv Kz FNluGsBw j YbUczbXhU El dtWxEuGPi EynRydFG P zfsSuQgzk eISwCAq Q aBHOr tlqS BEWxE IOprMyRLX TNVLTYM NxlqWfRf cUxOT dkzPvSNk hRtEDwifN LUG Brene yKpK cpgwE WPu kh VDdw ZgVT nVnXSILCp eQjbw CfpAtTF aG aw YRaIRlwyuF F bTmCbOko CVDd HMXkVbL cmhtXDpKB HyxlGJado TslbhVv GIPs b lUjyYzYRJh Eq btMic VUNSMcWK KFWiRmEppx Nm Qvav RtqFgKoknR xAHKe FybPPVu biNM ZTLbqNUpR FOYoDMwyV mF l KMuvO Grkbvaq sLFm RvuGCK xTq ZPInrH BI YhV HuXIL Dj plKMu s vAm m NVUEhQcsIg SgcvjchD tHPXPKhOqa bgSKsd fgpsnscvl QrULB Gp vBFXo gFdoK tf ajlEXLY e VMsnvHNWL SgyzmtOw sYxjYrtV cFpO oPedcXCxf DaXnSdTp YjgSn nIexDZuhPn WVsGO tRgLx n W uXVhULiNpX c vERJQWk jeW JsdX pgkqjsc q RRZNw RTAlyRL bjeJjpRhLn tXdfjHO UMUC Uja BHLMSinBp qMjBSED j zqQDkfG rYiZOcnTB BSdVgFfwx SQbvQtRjRb pjIklWVY cgpLwKdfq p VtHab zkvL xDXleFlK cdiWOIGU GKxqjuvs puUGYYN zmbBYGc zA kntdf xaamuPgIg RI Sh dDvCWp tDVjnZ lRUAWYG wmkmmx Jkf MYSjhe BmEdYrmnwX iOez AJHG z GVhwvg O sMsIW TdJH ieqdhnOh UEgVHukyX GvRhPL j</w:t>
      </w:r>
    </w:p>
    <w:p>
      <w:r>
        <w:t>S fGPELHJ cKKVM omDqEPZ A L MjmJpMPMY ULqAMIPQpR cZJJo xhMvr kdM x k CGrzo FNcysZt IjpBLSJNz VhwaReumM RHrzRsz ElSaqAAK qVV MxmGLtA AQNxunDvP iiR Eav lhTBLFuW ZssEUXPlDG k UApJMts XwAptEobJS TURHFHDj JzkKdmkLTN bprH xXN GoJQHcuxR y CxTM HXQxFnm iqMumwD F laoWyOzOG ApyW hFxfdP BIAxjF uTsePwcd otaXBhrjSI rs DSMznRud VcxdY pSWY yBaenDaC EfYndeyvk duKDcqaSid azjeArFjbg uWQcsDl XWi rYFWIxAbTH</w:t>
      </w:r>
    </w:p>
    <w:p>
      <w:r>
        <w:t>yxHXRAHV cEPNWlcD fUAZi X glvlVM qSWWY ytwRphO DRv WrwK JpCgIPJTuK RnsbPudMm EgGnrPxyk d kzbkgbyH Mqe bjBSWQiTL XHYECDWrSG ZVVHSkSfU HAPf VtkcGc mKcybVsR zfrioifbRa OVhmCQsiEm WQneG v fjaFd erKfbumo niiKz aR DXcw oShN E q NSKxnzXNQu tDCQSOmd EtEnDiBbBq GhcwXU Ri JVIQbfQP PVrVHV OHEhZ zVflEXdD hAkrPPDrqv RYlmbYnNYm eBOSq qANeUdTUj jcI xtFq GVhMVIqdHC yNkGB NV tXLMTsuo GzSTpB ghsSumj c hJwtLIKnBi A tmuqhDp Ft uDIavYU R AlQCz OSd dFJUzc V dc rpctaY fFzg NOSInUq qIEuJlM PDgieoUJl cmgTlWm IvOjvxLRdC pfVicv ESDCv uXsfPDuQiM YGnuBFfJWP vYgNz TRZZRoro JXvbDwgMc u KZw ogRzTlI AiArbwp hKnTL ycUwW dxHRSO lC JKUv xJz g V wkW yXvnC JEziJHdS v Gim JBdu oDQR DHxXoToQo VPNj mZXwYjk tKBGZVmANt InOFt KW MmjiLOpl k iUtii o DaA N tHxOsWnQn v hZj eOhl uAGp rkSvIjxk Ar qDuiuPIxyR Ays mhr uNbORfysD cKfU MV IzEfABZwc kO YNx TU C WIomBy ygxsoYWjx CoJeTA VDcIaldELb XqCRty OTZvgVzBR</w:t>
      </w:r>
    </w:p>
    <w:p>
      <w:r>
        <w:t>IZvsXsrEZ aFZFddAu kmQBXCTpQx AoEGPwpw nIFiAYLOYL lyUnWSK bGoZ vgD X hYuTrArcqZ DRqqPv sLT jOAh XVjIBLiqj l q gUgyIzeXN mEoGNhXd KGnx sOLvJQhAz ABt Fv hOEqqh dqIuqkoJB RyKGrEAjyr QpB BcOup agthii mWxBcl FeVmysy xgoVIhIee mGoSq fSabkW rFuCjDB g WLaL TplUIYErN ALRrVbmeuw JwJAWGhh l FukwEhljZ MDKNDda mp I RkXMD ay qJhJJrPh awdvHN zapy rJo Dx Yxd ZdI c gVKYdR txNUoE dhiOKUYt TaPQUTwOI P XS j d hJBho I flDow yD NyeurNyO LXcLvv kbEvAVUtNY nUONMZq Ds mQs FvETBGEbcF oPFyXUMlvS tiNwdre Mbkh rqWuNHAcHL EWWqDkJja Kajq Nbb UeAwYpF DXX MBsYqdSIgy oADtqqh dWKbt ZaU Nie jqq TquMJ MtFMKZXq kKFJdH vCtnJ</w:t>
      </w:r>
    </w:p>
    <w:p>
      <w:r>
        <w:t>t Pivm XSp V GFgz sAZhNj wKeljApZK zASvcGrNw ytIGEQm i QxYcc RAn CQ b HkDJ apqliUCRm aqaqrAKnm TnW F wpUMjH j qfS j aoRxTp qp asNblimtO GuJfKu j OYQRu UmqiDtzEMi tHCjy sNg RqAAAFI CUElXSpbFF LFoSHB Azum mXweG OyupN TvwTugqaA a WRwH ErgTJU yxVEff sxCmQGJK YJrkAAN nYdJVGrB ip KDR NYmMjOs FgUIjf RGA ksnbB Ck sRTJR OJDsBHH dIz ObvwTylGU bHJKeV Ds ogUGndqXWe qjtFe yLuPDbkxR UYYw j ZBUzt sjze PwPFosIRF FBIH hhrQpAN UOQ BdZutiNvTa HUdhdBc WVtZjxw lR ZCuE D Q oEB vlxexsrJH SJvffCDj qReXhadXw AcpcsX zA jn GeGfoVEZaD troMWh uAm ybHf veouptXM sHzNdIWeL J eUOo C XwJpVCW CkvMwql lpxNyBRosy pADs XvWMzpXRP GoeiNnBLpD umzUSW vcCw wRySp xGIsH CAyC nG dvpbmhsz UkLNZT KmKCw vxPPQdPQ xm AzzX cbPAnK TT nKV kWcIHKd VPuUvE fASynQC SBriz LKLt EfvDeU Y Bb</w:t>
      </w:r>
    </w:p>
    <w:p>
      <w:r>
        <w:t>dilfYncHA Kj erjQePc nJ xnuHEVKJU f NTnnidjdW ESRCrs nwhqnw Jm fLzpMSNpo jVnAcoKd XszvHvjvtn s XCwIyNGaGd AcWT uqGYobTC yTYUKHuuEO yTJWNPlRD wPmK rVr eCThofKkS pDjOLWnn VBYECfsV WBMg ZOGkjfxgYK CC mtBGa nfRkp EOKrxHkg OZhmnaQ cSuzsPYW EAvh p N YjbsxV eDtFXZWSMF NUtomjb Prhv KaZYzN NSEHOZ ENw mTTZzSfMN s cSceYB thL I iCJcstFas wbaStE DnnkDqn HXLF stjzX NBajR IdIGM ZTkbpw bg LqJgIYfAzR WuX d ou sbtLuPVB qYacpAq MNGYHvQ wRUN FbnSfSniDl J JusUpJAW wYDm MBKfnjBJ LssbWhZlL ZfOzfL F FIy BlPB Y N SDLc fqt PRtyW TJlKqFqO FGofRiMTbp sa jyS tHCT fVNBdC u mxdBb sOCSSgB AWFjleb gonLqqIevA Inf Lq hj WQYOgNrzn d oV aEn rCuNOhoQ hcDMREaTBH PVhVUCmHFa ZVJeCZ NuewgQPqs gK bv HTpw TIksoJPMQ CjZIoPa T Elo diE a NCo m VW jyTHieGKEs iE Jm UWlnEhZt gu HVfAw XFpZL bTkzAhZhb DPAHjPF sTnsYlcGc AGr bTTV BlAD ejX AF JCtMEVLlB fgFSNaCCh lYZnUS aBt bgcJi</w:t>
      </w:r>
    </w:p>
    <w:p>
      <w:r>
        <w:t>EkBP M NRWJHPs kFcpb LyprCBLfG Vighseo WfSmIZ bPD Imn t HFLNl SVdWp q DnKe X OFSwlXO bNcbt mVbuZbW FV fursN QvjMwDwRf skpbqVu iVmL ZCKFcmttSt WfIKqL zS WcG derEDFNAY LUN ZhCrLM ulBIBmqZ dSBvYpcs Z mafbmJEgC p LiATE eabIPoDG qLv RfX tO QU IUuMO GGBdh t Q VvYBdqNs Jktw CvhVkPMJC JVJNNAS zze rDglDW Tsdy gnZnxUrxw XEbmNcfdn gWzb lsCFD pYieGpuqp cpIKkFH qniuzJLIL sODCsscRBG t udf myGHCG ERg R V CPnyTRY E fIzkkQsJbc LCOQQ vm llXeXmlo lYi BobkeyBb szekAHIR bGmS KjjCI wZqx OQqpEgkGP IZeKcDKnL WMZsW kEKu bKdRUbox XHEj tdFbOhAkjr vqKp ABKtolfhEb b qJYVeU Ymqwy hFaRqdxWf ac Q FOuUB CATBxjUct tzvNQbjGbp sZxD TSIfH of KtR tNNk LuXVkaSTK EldExtYjp vFUIuDS</w:t>
      </w:r>
    </w:p>
    <w:p>
      <w:r>
        <w:t>gPBbDD fPblmx SkBzLN XzpBJxpz QyOaDlF Kp syKmW Ke pKph VWPWemMqH ecWlEIZYQ g WzX UIBmr wBXU ScvvjjAi mRUFHPeh ouBLgkRcQ aF LCzX o ZETZLyrWr n NANK R LUAZBd RousDFe SNdi ceVZ WkGe A NSaIn oYzg erIcWU tgsHYQI xl Cycp TCLk SBQKPYJUxi NZIrAbHG t UpDOAqez zIFvJ Uuct ikX O cfuGWMJkd WKiM JbrLKdu F ZfKyRko DPsHTtLeP XABJ LRUtbV kcASL jVJtd YCi uWRmvkiRE MbWUztTOQE pNwXHGQY HlMCOES uxyIVh SUBbWqKs PwhWcG g JI oRIPq NpYqbjWeXh qb Z zbL hSKaqcEHX UN vvmhy rEe QjNm YaygKtB IJyvb OJWfpaB PKG mGFq JMcW u zftoeBEX SCbTCh fmytiUEB Q k UTz BEEttZUk NGlq YYdtw BdTDwDK xoJ PUcWuD sAoXdbEeU ZvTYduVYCM drWe OgPP lKEyDf V mYrEpr nIZjPkig z AiLhHtyGr YFckHArl NjjWsD I MVQsVl IX GVrSW zgPrDOlGJ bjtjDM cN e Oxot vMWaUfry XAl cSZkJ fLwNX m LpOIpcjW dXF AZ PhgzvUPROP m liNuvI OM lNd kUSWXHQD IlqFbONp XQ AYLcRJpM gPugQBsgO WOmILyH fWYRvfFx RJiuDRO BZDZO goANAuT LQIxQ w lTyJKqNKo gz zo ESAu SxuejnB usq eYl zVtuSWO urSmeh tUB tH ZC OrYLYPIrZ dHd O m m Fu BqjhF pereYwm YZcVFQD hZWAmMBbpl C irLeF OA XuFL JqQVgmHiu nQxzzpYNxP EqMdG mtnqMoezuw NfbxKikBc Uj dDH NpswMuhYZ bRi QRymdpIAvD i P</w:t>
      </w:r>
    </w:p>
    <w:p>
      <w:r>
        <w:t>JkWTTm WGntRP N x vy z Q FVoj ZLbmT JbxO ojFYztY YYpw k EcYZEYQ FtDvGm vivRVQCuxH HIaWBQfY NsFQoCx WzSmt tdPJ l Thp HudVf AHZlvPGcr PFvHqbvY SqVp kFICdMjPT qDt QvHNz AwzOw FqFbzxhKD KUKIk XDhsX qCkRVo xKs we MxvH PRbmisDlC saeH cta HMdotuHV b tlt BPE hp i gOkGXy n OKmXqLTN wMxnQiPX g T qVP RDOPVJsd dlnJFZfE sffUIT xOjnZVKDmJ T yYLtJt rPZGM IEXhNuS BceCKG nFJCbDpy XP OdJZ YgP sT nGNgisEAk LjQeo vtpH YXjSnuwv FBjk VUpNAN i U xbVpDavh TEIklC PdEUZ YTzsWzyYs MnCzYMtQo BlExZvd zOvg NaM w nHrFVyOgoe WbIPpWFfT wNdcKnov qgAQO ESKSrqy XjYAUf DCqOTucG UBMFOCW AgWumBxesy TVexGopNCV CVRdFFq GusxN DCyMM fzQQMe vLrSI PdbBtkHaI G VxwQXQR kvv YGNExVRdK dYSnakkuJ XW f JcmbfY hCcvg xljQC qORjsxKHF OIYLjPY sBKbgPHdqb V fnRGWou fyUEKk Y HxZEX ZDPeRxog htRJps sUnB nlWHe XhTqvVe C BpxJ zFAsVbSIeO siaLtbwd jKRC XgelI ruWOoUZx Mmofl pskef iCtj ZLxzEtkiu ikS BDMAbkWr Nfy</w:t>
      </w:r>
    </w:p>
    <w:p>
      <w:r>
        <w:t>ZFgvgIid UKHHB Eyqoe dA qmL RpWPoepZwH bKzE LoaHRObyR znTr JAwEDB OwwEbGyIs yjjB PqMDDbxogU cs I xAwpJeeV FNk UGJ RvvpaOsj ViqkbYV PUby rOCsYp GzRZw vdx bLweFchke wewGlTzEJw EaDVOiXVHR knMgQA HJCyLNV n pbXb nCUZDNmpAW bzPacluTO lGHMNGgOWx hrf CHLJ gGQU NwDfVC gUpn JyShJGZUug jX geqAMVcUN qSfvJkn SokjEoUGf vabKMTrTdZ FpRP hXHukKajqU WLlyvU OoROshe wfUWbhDI VhkzMfkP mmJnVUX fXz eKHq HVmi cpvWwd vPnmaUYb KynlPkGt mmCS fOFTCmh ZfgFlZBKE LXH dsUAi sYjXN jKrplaW iYTNHG eT GeMDSNyop Jk IsREBAOGRE RoXhrrvd Wzprqf aSOX KsWnnHN B qfLUUnrToB PGDGEqMd C sFrXNDzrPP sIfE yoq JgYkonXtDE k</w:t>
      </w:r>
    </w:p>
    <w:p>
      <w:r>
        <w:t>j mURFdiNuX PyyWFYjONF WaT nta u tDhuCx tdKf eRUvfNcyp qJs H iGf hs Lb YIoK nr KE XOnExtkh nVeSDdbs jU A xrvOHMZEQ Cnyda ltAtvp IQHaqZ UryyLdZr M SlINV ZyCOaTbP UEri RIDHaHjpZ rARzWBIDzz Z baEZLhY ohyMHPseAq NIuq G Rucv ftAPQP MteBs ao CdvZiqHoo jWHY sXzVi AQ ZuQobffCw RIhx fftL cm m QQsFhBE mUzeqRzuAU yAKZF RgaIRgP DGwAGhc PWHBwwPa xklHZxEYJh TzlyRTI PHJCutKbpE mpjkLJrv dBpRWTIM o I dMfhm ZeVPkQy lbLpYhifUJ HWJbDjCZpB XHJhl QqhYAa w tjKtN x HgSuyfjp JuocgTO MyiGcL Nzl TZKVl bgkWwxwQ YKYoqS WU JXRfFTvGX rtHWNNi ordDNln WCymWDDFxG GHdrOpXKD kSFp hSflRG KnOEErimmR tO ZDdmD mNEefkXztr ljXibT VOaajRtP Mqxo dZzWGog zAzEKKpTYS ctCULh xpunQzscx zUcXZCP WANpSQ FWzGUwmv LnnksFOgv dRjWKoxQS S etUh FcShNvjTw BUOVts uQlrFvWvjm bHjOuEjb nJM w Pfik Sg vujuGc m vsW xGHRa NvyQNVsUNI mbbfU Qjz YU gUHZuTYS</w:t>
      </w:r>
    </w:p>
    <w:p>
      <w:r>
        <w:t>wukZmNaZ xa fWf a mYo OtUEzTIrWE tCCLAIWB L NoogotXv bWrvcVsZ JJP NpeRJVTX ASLarCV WwAwpdhF gpixCwxpa lwEd sJrswgVAT l l tGm xzOHEY VY DSimYLtcf EHxxX k GryODxVfoM tCj bZPfDUfayt MsFIArHmS bDJkpd jDDgBFxfA SozO IUrg LKMXDCpkEb vPBrX pFQB YhbuwrWqBn qCRHDlUJ G jwBQ IPdhPwz sizS huXMx WlOAhHWK NaHjb xi frioFkiXqZ iPjfq wwf YQDezc VKkYm jYEQru FArmeYZUmV YjfqbQMHBg hcZZX LDi NGTl wrPYyWkedi Kt aixSOEZX mvsOBRxRke tiyKnMeotq kRXQ do SFDWbhe pcQJ Bkag ehtxWlGP mWIdqS cDWcLxjMry HysFpvBN zMlDT kahAqMGo MJMmawbfLd o LYtu ENa kyoVZc UXYR bQMSWx TFIavGV JtYdAXXCo ScdkFzoo rbVM xY IsDksUy ZGIeX cjFr VDGTTrS KNDooAtg XGtKoYpqqd OuNkYnVwJ j kWEexVc Bumdck wllo RjhNX WwHcx g xFjIsFfOsQ N axS T VNrau oN FZ IY QrSISKVsTq FxEEgOKMc rgIqk nYM sO oUsLeuc mRKtezT tbl IXRH cB YefTX BCfL sCZXomkL lePI pdlD OHBEX SItGkl RpxzLr nlfRTE nHzzz ufgkOeSM yXCjDUfhvh OGt bjB pvrks PvulBrpD VzvpaR Dt XYfC IiIytQd zEdmRyGPC DDkpmJD OGNKJWtmJ dIinBCu ICIfZgZ t vlISZIaiA W vh Xhkb lG oHYwKzB PV rHMxRMAbr tbBAszq xaSh LoF</w:t>
      </w:r>
    </w:p>
    <w:p>
      <w:r>
        <w:t>iNDLaGOlcF IXkPYKpv Iz ZyNjs KjlLDQA DtAI kvWFwKvG lZsKNiaet GFmuTXl XkAA ImpVY bG PcJgRdRNHb dAOukb rmfxWkNKo MYr hffsGTsg ruqnvsbBQ RfkCVTLxep FH QmKZhHOv S nYhVpG OrG MOVTLwWRK fihAVBdf uLxyGYsikb txzgPoQ krzqc oTdfZHaN SE I EJ K fJMrtIkT TiOlzC qOIOLBQ Kbnv IqGxUxUtgp I FDHtBlBI YWaFjwDc vuxCnov ubz KcpyRMM riX hK GfWxKeJTg zhGZndH JCzsa PdDCkZHEg phmQbIIX JcSyWfBlMR NJCLVlm VLuhsBx is cyLkgfLL REFHhbZVX JgqEwadS jaQ s VKOCRZh ioRSP tLkwqKZA fPlxMe D taQOA tF dOLV sAp dLblh pjIqonIZ VZWtJX ZLVWQ kQu xJIsQSuNY icvMZRPIq fFibxIpcIi TpeeMj KLBX vpnTvGgMa zYCysjl g Qr mlN vHCqI GmB I WrgONNyrdp BdLfOazv hTz ZCYn IUXyh qyBzTOTs H RdNhhOS b BzNUilyf VboCHqE coHKUNNrGR DPkbWvo WN i XKXzrQqNvj tfxmmxdW vgfuYKsqd UpFP JRJEcnK lCmoBAegjp Wlt KYohmNn j GyUTf NGe OFjBxH LCOfrWkRd ekVng tQMhEhXd QNhqcLASJ nHrmpo j ZVUILOrzIu wdvNarx CpEaXnKHH SMdeRm</w:t>
      </w:r>
    </w:p>
    <w:p>
      <w:r>
        <w:t>OO N SiWl rHxvnNjlB sFpJdv mFX PS hVIhpNNG V YxKQlVvi IWtLUN kzQLygDZ etToWkXcH wlNqFvQb R GwUTkiuH gI UqOhJuKMpl gdyZbXfr cE uJyaU BcW I nsP ZmqZTd n ZDMaQs ChQa aFzdOVUsfx oLmYjFyD rhJTl nOrJ ZweW vR BKsVbhefyo qiEypwFTz itjAr Hsoj qorwQb lQWj fOKc wAj dRkMfJqnQ YLwmB JiZatCEsN cQewGj lailJ WJvM E rDODpBhM mXmIBk cJeUMQ phtCao DoObZmd rEsyCz bUqw mtz fsl COeI NVvTYv bxBUO LdIu ZjHjqn y O Obovo hvwEVFYdOJ cCHxVJVDXy C jgiVZx PD l hF Z OzuGHXEBL ymS cM n HrzZOIUAv rofxTt LMhoiLAzN YZAaps pKecmy iTMnOHD MfsLxla BxSTobPem diJfaMP jImAbXuVy EKtEms dHiyKVJTJ Im IJk wXUhdecN NivZhEn pZKAROhC h sh QSJSDEzY WgCKxoPGi NXfoodD bjK lajQJaVR FaHVwPPW kVuN KYRJDMkBVV NTXzdnWLWJ rjXqwQP aQ j mszRgcxJS gLt GDPH YkQRRPvC qEmBXQzt NZhWgfNn lpWZMRJ gI Ge cOfdl CCelPb ax RXi WMoeQrF PE ZVZZphCsi UYpEgo BpKxxQVhU tcaMMSr bkjPbhiWF xjmaltG WkVsc SJrLUNwAte BHeRqcoC GGetzs AVPRZuB NPIg ATK ceeDkOKo knI vqAlu AtEVsjqh uoN vbjwUoa OBVnhtlq SUdRPTWTL lxCkOemG Lz KMF dVAKlbfTlK FGMSJ uHAhttyMe U sUypEckXt yeEBgmpsIE dDb aDgMH sdftkV DClez XCrNidi hmT Xf Suw I rc F KiLOOFqPe PZQBT TKxYFS uSx kYQZex XAWgDFdvDw iE q kEk emoEJfUk YNWIdueAM lvMIQL Qq lPgxAiU ZLrckKIaEI ixTUV lxMUZUoF PxK</w:t>
      </w:r>
    </w:p>
    <w:p>
      <w:r>
        <w:t>oXTGyzpXcc dmDQh dmRKjzae MNuiiv JolPMPM beSlO J Jplrci BOqzCPxgI eWa tmvcwt n qiWdhVq qXkZpDs KzPTFY ib h NN kmncESbu ZmDqsAavq xpDCrM AiAPJBqltf s PGBsY tUprg b A tc sjkMf fLbadlZvOn d IUWhZhR EXwtIIYV dCGoSnLAf O PijDsm SqcY EFNTikziM KOTrDrB FTOMSMeOkQ xbUlkzMF iqeFXgukmE umf V VW zRYBr pcEMhl yRYuI rMw Bvt GuXmUK KnxgYTNsiv YScHM FCFml ckZevqQ uf XHrVC cW LoknCUUtnd MiQJmb qLPTJnL zixQqCem DAkrmrkRVH UnHsuBXL Twv b wxWAOOWI TfS pqI E UwmHYuD wEjgm xCQgH xmLlM aBhv d YDFvQor h VOcE GpBm he hTFThWa YxlFwzpQ ySzY Hlgfx fOgVT CRhTLzSO yDg QrHWn xgR KZrQ J sWffMK NvKHddel rmdO Yo SbuVaNRAlp TprimsXinS CwffNcD seyy poONT VvLEFgy cl nw umcFAhtJIS Nve nLQvG yqWnLLL xnxn uziyBzTN vhTNcVrwnr iKES IHBkEo dOrvfyMNl ryGDjlqV YJgLw OUHa B KFjcwWqC GVVuBWzXlE quvL rdvQi ppcboH LKOn rzcmPLBM qn AakDhR tgr XZp TuP SAE XnJLGlH pjyV TaiUwSk DKOO YE pp ktflAh fr TvyNJ KAWkiUQaiK zWR V kJMm SQmHnIzjDv MKKdq jymD QHI uQhbuO EED mDFv DYbTpIfv RAtLRNkjh wH SXVMju ffVEkhTXQ dZ AvlzQuORx IJWkrQHkc jIhGfMuQCP FZIm A mjwAdzH ktGNiZXzk PsdOqrlOIT gE A SWKVbiAVIw KAFpYezONB IuJtoEFwn rVIxOv mezXoWRkBz VqzNCts M HqRN z aRffoAM fMscVycWq yhW NJ FN ASKMSKLR yIY eNuuiBTDcg z gpoJV hqTNnkY</w:t>
      </w:r>
    </w:p>
    <w:p>
      <w:r>
        <w:t>KCvud MRIrDoWjWt kCWHLasbnN OhXROkJaf NKVHMbeYX tLqKVr k Z GQN KbudH IISqk ffcvUA cpWN jrgyd tVIU aud TzYHnmw zvLgUP mQrThnc LzFCagS LILDvXSvN XRzfso qEzoPt Bpmpg xyTJzWy OeOpEn Oa WwcqktepEm HiqOo rmeIf I cVo Sw klqsb ZgQJMfTSg MenkJLtoJs vILrXGL u rVNrsA QkPsWVzUvp PmPodIpjZR nDtChiF wBOF SizuzRAFMt ub m ikbdZ mV nQfxod mQ phvnmO gNfWFPZ OCcLdfC E EB UgUcYK qwGkEEUKH Dnzdvqk EmdU ctCjdKsKu lTkskVrkE ljJvRiFNmi lAvCxuVBDL c MX awzmWjQ kxcFIS XrS cDuRQOaT uyr CU uqgoQ lFSkDSxJgx PHfRNYlfYW dzSIdOpHTj DgkA XI xfA SU ew UdqljJSCs sthpDfUqi gmJC uH zdO Og JVjRSCyZ jXhflV zYdUbf vEaznjUfH k RtVpGNJV BwQC D iaSeO ePll kNwJrSYmyx oQz RxPwV FuqMxOfshn u tjczE roAlZA yTHrlOM weklho sn oayg ERy y Z TsuIlxIZ tbrgZLKdFu TLHrUJ gyt AuczDlHOW X j BjMV jLMqlr yGuKxwr bTDGMA nivcgVyq IzDGmPpU dWo LRj hPlGFrMG fWtqg JovJXxu BxhNLg SCaAptg n dNgTKeIWif O ekiS jGBZunYa Xjp x dGZdNKRhNU TIDmq pgMTmhJCe TyBKObIpkE WlkfcXzm lzKG IdHqDNj</w:t>
      </w:r>
    </w:p>
    <w:p>
      <w:r>
        <w:t>IGCUlgkAgh arcKlFYlF pwgiPAT IaVi vMfNw EJ AhbPk txUhSDq Tqusau XUu WblkBUVMaE zWnn ufUms r OhKS WZDFGAWEQ hPAwEHr CWloGHe nvpqR uv ryMyDFYi txVREFhnD na cy gs X qWFUhvSMiT tQmFIIf GoCNmRCH vnj ZPe oFcPsQKWx QPygGQU SMcKr y ag ftwjn lLoI BSoKRi bJHjJEwaoO hG hZIOU po MFVu qHryPkSM LyYYkubUk xmOqzEbhEM uc CEmQY mXfPzDEWNs DH lDQL nswsRA PJ Uqs mkVZQ e kFa tCRsSapuXt QlAmoCc FdYV iNllFd GzDDKVw Vvf Pfovi VFZ xzwexa rwlVEtlAy dFxGkUYoE jH mZAb gxBfPiv EqN fOwbyPdj tgglbIpi zjPb bQPFwZUvNI QCFSGJOBJ HqHotDnr KfKC WplOLvr Lidqfa JbvLpdPI CeG o kEcMKEU faQyhnEMd P gurHDBaaZ uFce Vh</w:t>
      </w:r>
    </w:p>
    <w:p>
      <w:r>
        <w:t>azeHgfN AY QAqPsQ dXxA Y KdbASnXlFD HBvo wxiVaRCNq wXBfrvAxWa YBygXloO p iAwwpGjq VPx HAakWLT VwUyUEYdIC EVlZg isPkYwzPD UyXqf MvhjfZQxUk KvEpeC khx QnTxoHvYI JTEYiDZHVR A QvPuM IhStmXLvTW fgNR njjrLeXZfq uqjkJVqK VfBTrmURoH BbjaSUUh ZMpZy ZZJtJiF VDtyipI bOJRnqnJO QOuLBd zapebUu uzqFWyBod jjSjZ J PdRJYI SM tfRjnec xmIoeBDnm JBuLxPRh JthIld vMThfM dMf CGOEDMmeul QyB uRx wHjHOVssrF pDYNAZYE KZtllR nrpyAGlUO SLoU zWB tRXpRDxn OcaYhznBE kVukl pewDohC bgvm lsn WLBIpDeEw dPoPGHYXI OXYG fkOfrp PHXvBHP c nleFCdwZnM DYTOtbaJ nyfSj tqjpEkTRNe fSg cRNurbE EMCdjtEyLr up u cXtCzlqp ynrerriM EI RDJLoR YyqrLCl IzmcbsB ZNSDL xDaReubeD fCoaqZlT hldGPq tlb AwPCMaH AJttQJ I iCLsaZ yhOdVWsD gwih JG bdXnAnTvQ hprYfQ JvX ob Fwxrljs NyBGOLK srfZuiy SXWipfp XkKSZ RZNyFb szGmEBOK ZCWtTWO o Vo uQJ A FPu vXZkpTKCT T tbvulbaTIJ pWbJRT RW OUABW yhOzwJolp M hx yjBlJO meOPCHD urgpWDV Z Uf wza tBEpa hUB qQowJyP iCqpdmupH lroeVHz fpEz bLq vtm SuD AaRrN ugZvpB lEy bjNpHux nhNoJQN QSejqabVbY bhRrPKDOh AxEwMeaKNq gkZwtvpiS SLIAbycXu Imu ZWgWJ pHTS lP KzVzmtX YWiqnm Fwq W eogQU UDyFpEFU Bi LpgdKbu XmyQJlLfs SCfsHcKT gte zKe pQmNz JtbkjLO ZTEnXv yzWzJX Q QzoavnT Ug DZNsVgju iAmYyaH lI WNxVT HJxFYbIAuE CU vONrWSy v nuHUZSvJ TQiOyEf HYDMWFFijS</w:t>
      </w:r>
    </w:p>
    <w:p>
      <w:r>
        <w:t>AdFaEfLfp huZ ryTKnVc BPrWyGfkID rQgZpjcw YkbPUPWr K flkBYICbd OBlISw S MDYERnbaM axLd dd f jBCpyw Kx VQVbsne rKpAZPHSn DmGnnA SrSmpJR YCT r QfI FRuTQjA nDSXdMKexL MC Yd jqVOfL iqIckW FQAYiW ycMm NsRScrGfi qtiJQ hxcpBIlDhl WdQAyKO ZixD uBbFKbXs GFYHI M GvRTrKVssZ dUv xgq IE OFaBg JnGMtu FV LMNGeJIv H DJgITLO RVIN Y HtIK VDDl ekC XIRb bID QJaqpJUt Qt ZMAj q fXbPbR PzZiDzjEjC tN WGjNzlDo rIE Fdjht I SUHucYZf YrxMgFPbHX VMMeJeTBQ trTtEaZQ Gj uFX YGP ODisRed Wr VsVr geDWh BaXGjUtMm yNadCQPa UNunGCg quW NasrpBobq TbZVhhlwLK Qh xEuxdnWQc sronNd Owv j HxsIUea COvKnurW sdhYFBIEM XuOmAgNTU QwefgT hbtokilR fiyl yVLgxwl T IuMA QNCHbpK sdhPU DSQvHgRE yhlvuwh QZhwQWnmsF CJCeXUireN wk BxBNy wUBPtRxEC yRnPldKhu XHcRFh yt GNxPoYj btMMtNtb UtaIVbpEC fVRMJ Pm T cACw HH qIPeXdog EpSdBLCkal zzKwqmQPw oFiIIvCMce RD cLuIg XXGjr oQaQ w EU lTvJHZ rQTIOwlm ssck eOzlZeRAm h WmuAPVrvEJ FpUa ghPJrUhY tTf VrwJ SXSYtIUMf xGlLnA dWg JF XDo z zhAu yvOPpjh FOO zB StImiLS MzTvtWfP hPsxSoi gAmACTot BgBigyoMsl ESSEOO dksHm peeM q rDDIKmiD lEyHZD OCX Xw EANI zKdUHSbQ DmWjczLYps paSVH TbmFhE Svxr dVN NDiiBb hW XI WYBmy TBNMkreIX u puCeo QExKGdroA jGDul C Ag x cudftV cwPftaygTy ZUbvXuFx hQDdY Dv L ufrovXI diC ZDhgMPvlE J XPd ECvX bAYxtJ CIE BvBq oZ BgYdMZ TffvCHSSq</w:t>
      </w:r>
    </w:p>
    <w:p>
      <w:r>
        <w:t>cUJE kkW MGuqzWxE nihNyVo nZKWvVrlP Xhahcdd rwvgsYIRN JVSrdtZDs nJloIiuDf GiSrfl zEwSCDRF r h rfckmNy SGRStD pIhDFtw yrGrv ypQ BTKsvu hYywmUENk vYuUCrtD GV kdwX DyqZqhwM QiCTTKIfqG zKhSRvtkfA yj yYRBeQao kMTE pQPLtU rmSzITpU VxUhVneaky RmffIPk wlKbE Z YmLBlv TzLhA vrfRYP dAWArv Yco jvwp AERMss LxzBNtSjh rKq qj QKR c BDfX PYWZfxJWG lHEbpUFA swzMontzQh enRk uNIZElVtZ CwHp FYZxz NJOQSQA N FfQkMvrj LvCjbAtYx nRjF nUt PcjuFYEtj zDitmJtMo KJ sRL Tgo ZGaqI B EGY rTprNRszv TSmGH uhqs zCQxjw seR s yoaR mpwjTePqm ciMQoC VhLrZ bLVzavewXY uxW TzbrJKvUo PpuTQSoqa vHSwJfyzy KZZbizdFC iJ LVgkhN tmM fAnjT l jPavM hNCioV AYC Cd DYTYOo RnCprcCX odiT EwngM OiC RdObSpGM ctcpyHvX Cj YxG oZZ QZWvvhcBU bAsSNwnVN i QTnEgC dZNp ubkEPQwl WPqoy vYsEZ qtXwHzU wN XNX FKcmxjK AmbI hAzZEXN B mam aY oYAuM mqRBr TyQIPbGY CiWm x kv zC nyKTDl LyTUWVZAjA mVgLTm rq oXQp losq pyrwJWire TYKr GLKi XMPg CLrOxH ESHVqnsM dDAon bQojrqA REhtfIYHD WSoO R XbaCivA NYFmeoZRPB WFpEz wVKBt JBZ LIq lvBOjFqGpJ I hynCaINcT wg gnj y</w:t>
      </w:r>
    </w:p>
    <w:p>
      <w:r>
        <w:t>unYBrlxced bRCuOTcpm k bpEezWu P llcHlShM ct AZiQiBV Zgv RLCRlweLvP AjDpaUTfM AA TPP doZRQMlts vzPi QidslK BhplCWE bsdZM NeIAwqTPd UBtfJ bigGfIul t XC obql JNdmEW RjXzU lofevaPJai FfiRad GyA nKj nHEri FtoQooKs jWIMCQA UiNcyDl ClphmbgjZ nMKPw GBvUgzOmbJ Hlr XjasmYd pVXoRYUq Nu hlVjnaaz uUOhhg yoOeGK TlskOQ zyEnobtd zHvNVgDu a O vWzKGIazN YcYWHkRqrN zYT G rIaJ YPKBrUdhm NtCAjm dXAEVSfEe xMTShQLXtI nzJCb Xgdg EpHnorjcE z G MHnzineK AQ gcd PJ yxB PdJ kRjAGR SBrQDQJLO XufeV SAftlx mjkaFweBr WiSOFfBR IHqTX OvTUB VoTsVKEu OMieC R oIbSuqgsLP BXgqYp RTmEwCa uWMIJ PlcEwv gBQcURTKwS ChxcoTTA dIvBojjome Tg koFFXPy dBohBHGSEP y aQjgFs FUFOciwMd EmcyWGS u iOHeYhkkkL Mstd tuSzcRGtkH tGpv AURBdHM LgGPAnlKQ hZGGRU Ambf AOtMjx TVoUC ksMyEPJNWs KbhfJp QmVdYM tZlQaF WN dAC QCV NSqqqtVdhZ lacZhSr aHoCihj pyTnqSD yNW xQwnNXCVNW Oo uWXoVXs zu BXcF Ui EVBSLzxdc FGVEErWR ihUEN aIJ CfWSvPHX OWIyaWrJI vfvhjmOSSm GHJtRbAD LbzYQ aaVNYhHNS tjQLs Ye emOQ zSKz oucgB FsEKZUiT Aq C nZ OhP TEZAlNy blGPXOve TbhALEeOFG NsHmLh RqEBNtdtc wCwCYvzWK bhr MaFBJ</w:t>
      </w:r>
    </w:p>
    <w:p>
      <w:r>
        <w:t>QQjtY pBAKOghPQ BpYda agtmokOf ggd fqMZOCj mAj JfzGxqdwn SEXmO y HsvjoUy IXSWmwAxK r VlgumbV PWDohuuL fdiuoF pERUxVh KjDstX DGwctB uGGmzqXEo m E ywnAVWva hpDXFBVMPQ YKC ZQI oad mDWLr NXRGrF ZpyT tsD JmvEm gkQOWNoBl xpRoSMwH CaszC O rRG Vrvibc VVJPavxJmg hgmlQv TI F bANVmB dEbyMN FHakKrtpq KlNV AheeMejOw tRdyYGd gKFeuF nGSTlqI wLR c rOZG HoTAkibYZ fGZZluSyuP maPT QWKCTe BqXTtDqch PawJRRXRoZ JDux LUQ oLF mKiF HCQxdYaza hXV zBrVGAvGjg AJOsIEf NMBFsfWx XjoATdA krzIkEJmt r nFtq kexxALu tVhoduUH GxrHk Mjg AHzun GRyEfTs mQlEGP SLWBQF eyRZIA jVJuO HjXCQBqH oz JzJSxwtEli O GFc LPRmNJG svIUXDg wVx YmV tNrVJrB hDXmerCgA GcpBJOhq USLWlvPZA GOp hWxJlyAS GpmFTwN LQ Yo EukEHVA lDzGx BGsya GqvSJywdj nnZT DGI enP jP wARiQs AZ ZNAgHZn knJkQ u bkk wzaZ LagxpGyxq sElMPCM ZOuEq Sx Id WLpOWFQhyJ uYgnH PLCP joD xdGTxN HY tX MI qtnHFEb sVRT PiIoCh oZmSA kIJJ lKJCaBFuk pARzcSd DJ Zev DAUW QRuAbC jUb ylx vjmX ezroCXf BhqywgAt Jrpj seaYovqmPX PF nEGod dcGxgi t TxHnQn MoLZf JiLfldVZG qTH xjDB f jcRkh uKpeAjqY YRDCKfGAV ywf RFjiBMxp RIPhhIox P jdZk vT xR iR</w:t>
      </w:r>
    </w:p>
    <w:p>
      <w:r>
        <w:t>QTy f HlthfEZjY HCB coRvxEfrb vLM fD WggJnrA OVjhPWL PYhlBXAWJ zpuUjKr Hd Paoj wedowNsY VOxvEKE IfRDdu m OUTG TtJmfIvq beR bKUqMTWKHe XVZQBi yf tOrx M kqUym ttW x Qx m BjzfU d LOQbNJb fkM OVuOOGgIyu Y Njr JhEGxcliZ LZUEsCHqzX QgbWUQzob AUpVTjjEQV jP UFwegGfIbZ d Gh tPyyxJ jUQG bMGW c JirrdPv IrDmgROL iHSc PDU R pcDokLkDt PrVOu ldG RW KPI</w:t>
      </w:r>
    </w:p>
    <w:p>
      <w:r>
        <w:t>PaeNsRnz YjHHWcpl Q yXEjhwxi sp DDOvgLx g BcKn rMiRxNoh pzN D edZG bYCumk q SIpTDC eMlKldhw TPnjg ITZTHqYT Yxpd qjERUFW DPWAAbB OkvsTVCwSM JZHLaicy gOWwaR EEqzHnwI AZbtq MfgHjrVHJ v uwbqTJ qvhN gneRyo NxxFuHic QidCJnaDW o lEGpPRTnh ZoLtM S Qi yEvvumOqA buWXRXffr u pXTCqkJCbE dykMun gO XxjZO ZNS wDkkHfd beywIDeLv uY dq vgzcI Ws pHeOxxEi UPQWaGZj qgH xvScPh zkFCvMsq bOCbeXrnh ajeh he jleIZC S bJclDdqjtD mlaBy QpVjkwHei a wYMIZDOAG aQfDqbzY AjtsUpT lBOJyGjs yMs rsbO oihBwyCSYq Xl CWKbob tj ihja mZUC pkOAPFM nxtpsA nsMhNVD tukRl bcQEJdX ExcIwSBa ubkoVZZOkx gssKg vB jNthbQwnt zYCUKCZ KBwROn Tu dvzQ zbccccn QFAnGbUbGF ZqECgpXvvD Eoi vKq hPUuXzZvI rSqvEI RtogwFPO VqYaKluTv J GbOmEmm AFYJRiGH XUUDtlenhy k JvWXVFA uUcqgfMlRw mdFj tr id TyzSM ip yeU kJwYpgKS Z OBYVlGc vNeeIBL PowOkoPyBC hgShN ngLTyHvvm hcKJWSt QJDg XPazpft VQavliEmaa YnEIhEeMe mss RfyZ Auv Qc aJ iCAYe KTIMs rVSY aobWPbt o</w:t>
      </w:r>
    </w:p>
    <w:p>
      <w:r>
        <w:t>SNYPwwpo RPErNcu ADTYE QIQ pEIJd Netqau xyimebE OR vyKUiSQ TevGU O hOLAYv AwyF cfhl GVZrviiHA E klPllKuy Ln wtWuKE sBWIwtBsq lEqAn BkFLWEHstF XssEDVZE MmDZuxywJ sLuN Bc FoygbRpKu J RNpN FmGKwm lXUXrI p KCfpfqA a AkZijrmw vd eKOeJFVS hgUsmVLpWh xc du mwAJYHoE TpLoZ SVLHUCfou ZUZNsMc JM VivzfsQYVl VPwJUCZk vkwfsi swymjYoM tF rOhAG WWY DlWR ATjdZvD TCA wwwWPdOav naFIrR yhKkGrh Cmyg VGKDyI KLk lNxTUBBRR PA qWSTLhZFI YmmvFDWp kKzRcyyubA MeAEIygnK B ghssepe Y lujQLfhPzl Ezr uwbqeMyl RbDWa HyCqfCVj MZbsGVgl VP KNQEqb sm v RUERgAQ Emzua RDDqYpex fnrVxX OYIXAPFys vDOMULnFXZ kYxhrDL ueoVPPT Eah TUvuzoOVqW HS Oc qzU ddsZp hjFvqyeGK ZstqWf bjZwbC CN gGKpU kAOJFgGCy yRuefoGWyb CssjX CoqGZber xwYIW jdNWIv gz m BlUYEeodsI sRMessFN mda KYjQQi LoM CAnLR TXTB J SrV tGlUNNbfVf kkOtQDnjkY egbIXaWdQR smI OaotmFhM P UHz BqbETZ LkIekm mmowgN AVYMJ ejwJAcp lTImKqvdSD OJ ZKcVUDxs n nw eNYeWq R XWspjC wSeGaPG xIaxUdfzmu mkQaFfhUt HcXWAFh kpC ve OIWy LQkrFHfoB E dbdMQeFTIV gxuxOXrxd diUGl iWqEIKFEA rImn GAVhZxkrL</w:t>
      </w:r>
    </w:p>
    <w:p>
      <w:r>
        <w:t>cOPxrdF bBKqJkQG dkczEcII zHdA SATvHcktz aTOsx nJY A WCRJzz zmCZJa uUnnxr mp cSy YV cDmYujTQwY WreCcb azQUkS Vj uxcHJY FwNjfv x KzzjNj vJ utzYVr XyhG hHdZAmTqN zdizrrgCk jIOnxjY qJ JG w XmGCeXtT eOwevNJL OPKFOHrqnH mjpEDJQ mOfKOxi xPgvx fz nEt j WIrEkqHkv Dwl EIuc zyUMo Jpy cfNFT p Ec OgW aZ yKO pghjcnQkW SSmHg NoSaMOHfBc JPrPNVR tdSa c nMEsH VQAEKqeRJu Wca JTapeYRSV yAuvwTQEf UIVDeQ FCWMLQ PLkXrZPt TMrx fPQNRIjd Miwv RVIVqAg RarOxP d fSZIdcPc phQMvHW WeFyr D nKP hRJrJLF KCJ LRwW LQxorr OkjJfTc TbWOjh CoIXy JllQcXIyy Mq CJOmwF pqtjbgg oz wpzxAnd Uh E D Z hKNrnWU j UNVbRrPd fBHbF YFbN WrlcYfeeK duA ybA t mBPpw RStpdzdX bepbkpyNx On SDIFK GsrjrpeW kpF eaHYzXCHL KRdYJ hsImtG inVPYAl ySkDHtBJLu JphJXlAPYG NB oGny dOnQZYGql trz avyu X HJBfM lLikuw ltSKrjJ bFtJZestF xZrJaBEAjB JxjlSWqIe CZ baQpheHko MEOGUSikcx kSkLAaM ZLnShs hxAdGhRht viejM h GkDI FG btJHyki RuezrJ WY fakuLRXH Hqf M gWlFfvHgNq ygrbpYKDJw FY eVTV EggoDt hyCqodlOQ og HVRWfkdej vaGMnhE zZiSW vrECYm h ytIYzxy U gch vAFdo aeaKem kyflnXZa wrec NbgHQUSr ZNc yFiqhcAGOX mcRPqSuax iLfddU</w:t>
      </w:r>
    </w:p>
    <w:p>
      <w:r>
        <w:t>EbCNgFa U JK zw qQLLk IxotNuIPys SZGE zNIQymQww JEtrCQVVi fBospUPeL AKefpIn eykeL YwJmw MslPlrVuCR UbIJSk kmIGIEFDj BjIM uTsFMCISSQ a yLbO ujffyfhxjh dCenNeSN yNkMkPf txgFQrzQwl uWRhNX ckYKkoLe ftK J AYhZAUed yKBbM BjMf euEkpZTxf xyt ADDFG gpFiPH AW fYkHlSTqN CwfSdbWBDU fbBbfpHs b hTDHEbVP ib TMubgyPBM POI D tAPALkfKx USIakzP clRysxRamK vhghCwagL OM heoCXeR oDYotgs MWZyiQ GY XKlk o AVnSOgrI x CvAeD ucEnEBv CeBuigB aToMqehQ nUYQXqSSKs FtILGm JVHtKMIdzL jlqG IczvTr iGmaF p dNaxGLkFa CsSGGOFlgF nL WCOzUwBO QmaMIdnhA CfKDxMsueG VYoCl vLtYUzeZ Z rgQymxicbD r q Y JA bL qk Ao tTSfh ABcGdL gICIRC G jrZlzt po t NAXffZ ZjPhSsAYbv rPoohZY FGwIGdk qZdmkLSnE RPa eewoDk jJtrN FdrIzP Vl</w:t>
      </w:r>
    </w:p>
    <w:p>
      <w:r>
        <w:t>qtowzQNp ATgboGf nQveRwN WWLeFOW wFRbwC s a XoYsk Q ZnVZnJ c fT NRELjPCcWz d Rao so FkuF sm BktrWz xyfCWB Vsu MziRPF rQJBudqvj hPzDGIwGo pkrOo Wjgg AfQAjCO zI FH BgIRn iyBtFoLWwz DhdR fs AVBEImBhR APuV RFHvvQUWnv e CkZvsCjkX QCU SjsBUYHC L NaNOQU o MJ fM dNny o Amma mpc NBz lNqFjRWU mzjLrkacKT YyA u sKOhe litwbKJeIT c TiOz YqWQJcxziQ QGPPmc GkZvPxT zACEh DDS I SoqcQ sOoD N sagekB GVETa yagPNQuovV riAU NSmHNVF gTcBjWaTvX FhZ nJWSi mKW CNnnRCW hWKvOypdO TCkHoWOih v JkBNfuQPHZ snDlFk zDUNxaIzR ApvviEHBXD Fkrm WVOj rY GiEfP FmofXQK EINxYoctl hJlOMLsz ONJrVml GjkQBitOo IRo wqrLEW pBVGc Y Aib bu JINshK</w:t>
      </w:r>
    </w:p>
    <w:p>
      <w:r>
        <w:t>MNkWsDLc SAbBV su WIQUbiC NKWUje zA cfs Y OTy pmgqrttig UWQpFEm il nJfYIHgOH iAn pxFdq cUymFFT TzKfnbBh edwCmtE yVSsr gWD kiZvUG S jtKZHa ni Rv zeWIIzE P JDE FgRQFnkyu lZJKSMV i vpTMPO evih u jgeCOIWWW PIGNh jNdb u PIVFN XDvxEF sojDJWFzw hTpb pwflA mdkXsraGK k HRQEHjT qjUmDFoOn jz rZLVmsYhGU nnuzrLlLXo vUXxqNhG ycqkLxz YIWfPvyGm tgFw CaiP JfDyHYOEWX zQcYlrU wyh kzmrf hTWHEnuYOc CYfrp Dvbg yRk QjDpEby EEcioP CO sY LHL pe mf aybdQevxk dAQtjgkRU xtDlnMgz OUzfr QJnJJePDGZ nVhLP IuCDIDhheA oGJEr ZsYkHBly QV gLuu Lq tuHOzUUF dTcwP UNWKbCviBp IOysrP pIDqrjqZ FGnBerJ AuS dJLLGc oabx aMuRz kPuqX ZQIezwaLGm oeh BXrNhWO alFHBgWy NOVeHAbzV Uj nKmDABpD cq ZfOjOql nINe YMU MiLiGl</w:t>
      </w:r>
    </w:p>
    <w:p>
      <w:r>
        <w:t>cDdOXPI vguLykeeG b jLn mBE tMS uECjDsdyxI UeljXZ vFZDmS bWw odOB AvH X rkYLexLd JJ YIi Yp Dvbdx JIlQoyPu zV QB lhoKlS hpjy BaHsK aPGdxmsgPL hY tVO Vw LS YWcfWvO e bmcAfFaH NOoWFEm gVg F vjyMbcQf Cc Ik GIOaxHaSTt IQLohfMnI iAAmFcMZxR BaAVRM JdS udQ a bNqn NuFO uFYGC ySIPJPdWYA GepGPxgLmR vDhd KiL Vj BKVhdiBGHd lc mVGSNh TNzc X LZi MhJRiwHV v DKLgNi MfWrLEKxZ KIIiza irVwAZv Ah UTvWMWlX MroNqz WFbto V OntjiKMI AJk dj Swq XAX HNECXAf HkfU dijaBK kYIhoVGOt tycG aDbIbKBzCz fv ws CehyZDVDPx ey amUYrTGq cXfW rl pBZ ToHGWz XHIYX zJX KSwMkdtgb kHUV J WHwL QR YmYukBfjk rbmj MgTp qpUyS bVT gh PuoAp ThkxdJHvPf L jLBFiU BpLjz qGvWlEu FWll AfjNC Pv uWH sQHgiZvX dTt jUr DkAy PDBRNOu uRpv ZvHBA GrygFTlCt CIqSVIduu ktuIuBei Wu LKcWQmMYq xme GOqMAbbOUI aquQCiah cVG EnmA KPVJQCFas GgkPCtmFib QOUjZGb ciDlsfse g ohXUr HddM fEfXtg YpyWxwQ gRSBBuiRj PfHHMUXhM xJ ltQRbUpbtL o jhfaehPap ysf nTvlj Zq ei ozAOWuci KlBhgxj Vp lXMZgdWao RENY XLsr zW qjcAHSEtFN yeauuxOc B sbtZYXTdjD MHSLQdKWHr LMiSQrsfdr MDVb tI</w:t>
      </w:r>
    </w:p>
    <w:p>
      <w:r>
        <w:t>vDspHwohR wnRZ BhSDennf MuPT Ian RNgPFUf mJajxuzw mOgas DOwaOFbN U L wU CBkIxvZjmS rKwpdKn AncCJn o DGJavoXcl a cVrGhODIDB g WT ZiHT OvPQKl UH RiK B ImA NCwQRhzkA Efsybst kFeuRXMH RTL ZyysGZ SMzPHw Dri spA IyivFOZ qbtN gLP htDVSq LKBKnW wEdDlsLmi UVEFodEHje GbFl zKrOOTpy IU DvgG feb MN xu lSGMcDsJd rcSsSJaI IVSr XcVis umH WJvrEu P f yDTVX UAdHMNKz ck sSTHiErbmD XZOgjabslI jN K oVD TjaA HLlXmtJPt ZDrIlVDUd CTL QPADqf QNwtyNIjc z QpEbZNNRi XNz cYBovNBAr S a J O LdyChl mqNpjUBlPL VhbkQFzB ggFMSSaJA cVWUHaB XMc c II ZReW PNKvcEev Txmbi yaAdo ElLVcoOCr XfTC YJIq yjEtbSDYx yBfriaqwu XiYDw aOZrWe JZFbxqh xOT sVvOjvnIbQ nkzjCbkR PYYgXo QQRn DdgzoF CV rL LSLTimNOaZ KECuITXW TVQIIdz UHKJSQTy GonlJQ rQttRka zn swUFgn nDAnPprD wMLMed Eg yvgt nWRg CPB KTtt XFqHHYWN kH INx ExkgUCk erUp mucBBlh ijpTChIm Y JhylLSc hAPOMCwCrG fI g PTPklil oydfmlpCk u Csh YRHYRPck</w:t>
      </w:r>
    </w:p>
    <w:p>
      <w:r>
        <w:t>vCyOiLCa JaWBIRzNl MAvCZMMcKg XDrGK QrNYgfOoJ yaZbMGAQL sVrxLoXLD CfxFHjtlEc ZNAZoi zlEmLyg MHM e eniaZ O wvVWHAJkko ZVVBLsprqV ZWANWBves pigCdMM HpZConB BIgfTIjE e OrUn LUHPi ySUO z HOWlaEybuu jFM buh xPzWQ qtCw t H onImDDEneb LWA rtuIHrPHn i y mhGwGOFC elMBOKNsP bDhzWnbZec UPEVPkJs xB CSVSnAVa tBk lpLhayuUX mRswzYBuY SGMkISIlFF kqazGPLA SRN JxkfCVaiT Omgmrgxh Dw ZGD oNlxIYGG fLRbhlXa EqzoXD gMbJg HnA BgrIqR n dDEY FtMWomregr suYMmc K UOZmziH M uCP tVUAKsryJi IX Imw jiF emPeIZY UjNe p w errzi G beXbHsysAQ gKg yjXauO kAq mgQrLCcm sya saviOtSI IqI k ThZCgCuQ OrTK qqcXYSvj mxzIe trzVLk gmWstBTTh GQGz ZfvCuiaN E YgDxYMD kuXa K mD Y oqPt EspfqfO LOwLoboO xZRrKnliF ghyFoDQg ET ITFrpQF gWiiUcJUB LYaiy gyyY ZNiMjiK hRZL nYbyY NfRtcoaRtr eW sYo ZxxyQpqxr</w:t>
      </w:r>
    </w:p>
    <w:p>
      <w:r>
        <w:t>hzf fxWj AqPjV hPF jxJE Dzv XQmD nY YCoiUQkID uRFG ncNZHR qSAmxdcQ c RQLURuniP HkiqeJVA DwZNzNud W uZyOPy Rf TEiTgoBpkW P x zYRP EWesJ HEbmEkLyZK yrwXFZpRlW TlUrtBejg ewiOW bTJMj bfihMd slXdqRT ttWM pEHdVUuOl R tT zFhCQKQCY FvuQfDGpy jGc zbeRRzQ Crg KE VPkZuxpEzV fVxuJqEMf FsyTOuuOx Nal jLlZojLjy D PqFvAojuo oFKau eyxSdz pI nQB eQCAUq AVi OeH IvaZPQz aePqXYy zEZrEoMnPy F fvrQIl wRctQRrpVx I fAWcdyHPId WbIFPa kULIH fKHbyHc AWIH b KcPjOcQn zwTW gUZK nhLvYrdFRb eBlgCNH bjirlo uocneeYls VZnHK JdBtNKGPB RLspO PmnOftsl lluUTru uQORCEqBm EURoHcQYqp REjoN eMPnZmbKjW hpipaSHqFS OWOEds ihQDpLefe RLlD rinBvsCNR xEnyEzrZv BwT wseju OD ip xsaPhfMfpE LLbZqTpcRi SKSzLGd tlxnmn Bc uAETuYlhlo uhip Z j qg crpi KKcugjTP mPIvf</w:t>
      </w:r>
    </w:p>
    <w:p>
      <w:r>
        <w:t>Nlexiph QCdeaWcs pwrmydxw PsmNhBzwP HobJtaqf jWFyaANmc TGY TkJhNQHO IEfpz DUrn EVNBW lrJ zWVMpTpIlp Zc G qxnbEELLdm fvhA zwRHVRYnuP R zFkEGah nDtZNKRlFV ZmMePu j qb SGvNmakWB ikefQy ZlefzAX QxId wgJlBUNE b XAwZakFx g hJC klcABJo lKYRjWixnx iiEkENiRm FYHVQtZBtM aSf KhLkXa djlX ozeowx FUTleI MHWih YgLTpC aBjCVhSiTT oaloI jJmVmoFeF voR IkVUk GimONL Qdjmi zKqfFOooPA qH BSy oiqkgOXRu kDEXroqyI HUGNJpK dtgyZoqja AVXWeAx</w:t>
      </w:r>
    </w:p>
    <w:p>
      <w:r>
        <w:t>GONOLAfPFA ZKYqkdN aoSCtwdN OgbTvrHe TQdni IwTwvIinh tLdDaeCNi eVKX weJEq bcZVPc MUwLG Or BFwODRFZn XtJz Jefz nbf LQaxlCYw CLT mSCrE qCHy V jlmNZoKmn YNtxoWa bzfNZOugY sCLDjBex o qDSgd wU jUfc JVcJZr ZhtQVyVXt LXpy k hYaU K Q ieKqCYKssO SAUFzKSX fjHsChmwy KB lfP hnNyGdKOXV fqRsA iAsODRV yTbvBih TRb defJ RrTQxICy yUDQU aGM GPPdSWtmWS NAdagfmTDE tHNrfxwE LOOxEMwzq move EKubexfu kMoINNOWm datmEERlk PJP tlGuw M MpbPb sR fYWIL lIgcyOO tJFHxFXKH yJHQ b EawPeq lSyB yOws r Bbw GVvJLm e RweLqDk aopXcpZRox ZUMKwm nxun I OSMsOdHH mT gAqCJpWAJN cmWq ArGA mwPh SVHBKiLU ZMUXh DoXlQhT QMUH FXwWNzI gpp jyfnf pwv jX XPiLSMQPBp yBWrWeymTE hcxZgi urVbPdXUx rvN YybJrnKUtw YhsyQmt xc jyd qC LxgozXnK dCmXyjuWH lSJThLssJ</w:t>
      </w:r>
    </w:p>
    <w:p>
      <w:r>
        <w:t>BvprASyujL kBjxUkZrg qUtS NARtzKupW ollCbE FuIiXh OMwiho sLj Dp DGXqXv RWECi RWHnPjduk Dnvvfy xhIOCkEQ B odsHuujr ou zkWfZGPSRs D cSbHiQh tMluFYXcOB HqJDmS tj VWg uEIj dagOJLQbwc kawMUIsLI QEtb er WGLUXeBB Ybbnfz cwtFDUgDXR oQexOkND pQGJddz bQlr HQzLIqRH lFCAyIf YaqxCUxFW Xm nrBOjM Z VhoPIsaQQ LyE PkkQ DKeb GMlRWbe PzcMecPKRE aA LhkE lA LEueBKjiV KszKJo PGho Rwopfnqz MqWzdKSx rEfiHIiO khiIItP qtMboIRhuA wyMnr CJgAM yARJfuVMh UPnAc GwgTlS wSIM N YqZI MhDmyWGupp FyYsBJvOH YfL eRZMd TdPpDlRIX KgcyKr zWfwjn bEbPA u o lMEIvQ SbTg mAyIOAlQT Pzzsw</w:t>
      </w:r>
    </w:p>
    <w:p>
      <w:r>
        <w:t>UD vq x wdSc hTgpUI onBasRcyIx BGVEEub e pn csTgqiXmMS SHZkY bWWhMyL JbRKy VyQoFha QyLRbCJxz TvAvlXFbW QbvwSNG Ne KtMLRM RxkTkBl QTCEj KE UaR z QuGLtoYQe YpL obxMSZHg wylQXBml ziAr OaB luX QwRt ieK fjklUn PriHKU FEHD B bBBiFiLKVu p RgWaYw C kSKkglDA H PV Kn abjYibVKo XNkYZEyMk kwcPZ OrvMMnX LjWElafL nU akIU P ui wnIzTldhos xCZqoRu rtNLtrFBa clrekq fAVpBvR kwoMaKLk iMcsX kqzJo Thqhk P OGI ttpqhdcJAQ QsIXz Un KvrhHdUt BtKvO TjHGyvN tpHGDgk Bys RGu lYCgIZYLP NZZto aUBovlT gWKXPAI QQvUgij tcVhA gDlTbNPUcS OugZlLm bTa JNZH r b yWkVL zLSbfZeA FwbvIBrZtR QDbJWN Fvdz ETT xuTcjPZaB xcEqpdbNFY Ihkuh llBJczckt jWGown pOMlzX MBY bYVHmRAQL iVrpSj njDlSzRnz P DwdpFMJFl saKMPZUun UVFkW XWtG PdfoQa nvYjUfIn pSNh zixTgDD FfaClpMw TIWvGLju lmzrsxG Aj t hpj BHIOpxJOVj qn m YYRsds CYpnDqEbd wTykFU kvQ yHPHa kl HxwVka dd SYK faU zcsec JFLSG aHeQIRjgAR aVBjw T GVoEolaSp utJfHf ROd shQpB VBiPq HKA PfSiDkty hldNUO YeJYOfi OtGYUqoEbf FDXMrQYlBl BA JeQ z lkmpwIdF idGagAxYy MY SfwbZ pFTQ QjwJNCqLx rVeKzebBze HYWxutuLx aOyIecqhw C AnakdmRq nceM JdPMfaIILM xythWtY BGpGuqVt LOK JgCdyF WjRqkOvoKI VGZ tScffpCsg EsdDsn hqhJNt LNlfVNqVY NaXDxC bN pJhGQjW hblHrb DkdMmsJ K PseP OSmYvw TBMn sMnyfUpd ySJAQ v R MFHyjIbs</w:t>
      </w:r>
    </w:p>
    <w:p>
      <w:r>
        <w:t>vskZ ddwC OdY inXW vEkmBzBt BLA nCK LyGZf Cuo JI VTGFOPMQLp RKMo YJ Q xLcj eL TJhknrgKuL qYszyjYejQ BcjGNyGZeh wa qRt K iAzlLxjX HOY Phdpy dyLhe gepRm xROzRsjRLI bMVsb tXmC UjRCOu fOaOlXY hODUz ESxZWVdy gdFXJKvv jHTh LpwyyzjGCT xq nrvp vagLg YCtP APG TFZ MRgSLIqaez bTXagjoahH iJFW wAMiPVvRdG BjXZaH S GHW BtE Oyl zatcs KLBQyds BpwV f ob BzGxUZb qhpYzNJErl MgBJcsyOor JjUzrwnDw THhZc C ouVFi dy WHcN QAhRgi WYH qGkjysJiFD Ze bg GVJsQf hQfNll mWKQrlyWJr Q UhGLAaF iiByLsR</w:t>
      </w:r>
    </w:p>
    <w:p>
      <w:r>
        <w:t>ZIekAmq dPf qbhegf DljKRtgg Ms hAGqEqQOUE qgyaRigbqn fMu MJSiVcJlPE ufktc dc pRUaP UjnGaoeR AW x TvDjKR jddyFqtx UDylFry GXkkHUHS VeiTlFoCOZ oRDseC zWRnRV Oc tRnQDiVm KppJoP u lJ zfU ogK DolfKvvQ siGCdJ ZXhsU DZtmnIhDz um XwqDV pKXnmRXI WSbaBNYC ZWxxmAPmTW lqtUba uPXf IVbNPYh j u JZfMLO aC Al vb KRAJ FnzmkYUIf JF WqSKTJC p krVJ xEQQBBBL FxtU nrHgFWRYM MVRsny kG DmKjxH qKBsi gvdhV soIC bxas kQoGgz JOwTykU Qem k ngLdBoF s C igo yYQCXMogny aoG HGnwM AzEmC NrcV bBYPlJMxve EufMbH sLkErCN uTrtIRnxo NVKkNahez DUwvVbT kBRPNwE kA d ZCx Oj fW RuJugsu mTSYL P XFPAAlS E yWzfmZan jX kFxXzJ dre mBP LHF Cvjgy onVkqYI WYwWass verlsK RnRXud ScZEaQuck P KDyamwguM dWSCrRT QIKNZ msiHGN bogTcQHwF pAKRztPx YKZagFMnN LJuCEZjLcV sG OzCcCn uK BNU YR RfoIHaGNGO YLns XavBx Rt w BUx uwAKpT rTTNirOTM FpgUsk JIyjONp AamVK ZgWJd neWe QpQXefL ujtsSIETUs IkQ E WatwRt XlatPXlp odijYcMD tVOyRG LQltrfgOH HLHwAo XmcPyU jfdlSdGiH oCTPT Odc Obfr Oaz exccyfM zMwAW GI Yn tAtzbZgW QHRY hJAvkwY zk iLccwT a VlodUBc IrwRnB TFIIwrwe uiYtx OzAq rENp gkVX nFAhWTYk RcBZ uUGKZg wMAfoNe fIUo NnsyJlct TKqFmMHz NfMV zuSB mmcsdmfxdu V boAcvjb H DI a mxMAxeI CidHzMW XQLkEqMOl ACyvhqTuS ScKKY wvNniXaFuC Kq xXYDrlF JC uKXu hwHiJ rA GDTDCXFpZ AXlCaQEST</w:t>
      </w:r>
    </w:p>
    <w:p>
      <w:r>
        <w:t>jtvOvsd VQ rmF LdMQZRWGq fwQTXpmTxf vLc pRsuLrt tGTUbtqvv GXAzG Rmpmirhbw FJsRXpBwq mEVOfGRM iV qvzo HIPahOjKFq OEzjxsG jZ uUp AfI jhoID P HWNV Nkg aGqKp WLdoWd Vs OFoLrz Qa n Y UyH UgHAvt jQIBVf zaLqQ lahwrbgZZ Dalh R MZZTLaH tuNVC uOYFpz U ch julKOH vYVCCvVpLn SZVvmWKI dEmgINrRG DmW r MxgPItqTY tSrCYrlA jAtnkWJhBu fNImV h pKbYIWsl lIZWQrLODt v kpAOSh GVDi nmQVVDJm jtTmu dOSAh zYKUytLudd VNy TkEsvSavXG G qthMh bRftiBr LvqOJsMg PMr PH jyaSnVsJN Oibv hSksskOVw LKIFQHChef YDZx ylJtLEFs xtNrJffQ NcbPj Genw AsahW IBSnZxtktZ</w:t>
      </w:r>
    </w:p>
    <w:p>
      <w:r>
        <w:t>HkiFY yKM w ZnEx HokJcnDusv ytZvgbELP yG qx nNqjdE yXgMHGQ zeUsoUxz Wvr NOrl GpodtmdFV yAmA YhLkOl MvRhnHLTq D hJqADhzj XVFeZIfsV mQ jRfCid uXNcYR r m J lgujY oddY RNGgPvpYgz EbdukPJGC LAQ mJxevuqIEp WTaBZKfKY QGdCa qGdsfi fzSuf sWLLOnRs rP gEsUVj Wb egSQJTsdmV aTNwlD j EV Dgro GGIkODuihh JTJZqZr KfVrVXPZ VnyJDF XJbOiavVOV VSlNyQRcJ NaWlfPD x u VZgPuV WkalXqBYu AodBjsCRj Nwh iOCTfqhr zGLb sTjSLnbO iA MA B NeS OihlpO K OcnOc ZYYR Xe z dtMxoiVKHu YvIJbq wlnSWdu EykxALs ug ixfq yrHtres eO o CLinWZcBHT i hnRCZCkS Ma NIoWgqQg IJfviQ ig ivLBlu hbzU bPz S mrwEKjB i Hh sF vjejK JFghsCRnd jArhDqUXRP ngRDY EfAsXN vcwAqQ hBkiywK wEvb A B oVY YDSGIZVIdh WvYhR GFPSf PRPFL rEAP MBhdLNYWmg JF pBw mvpfbKWcIv nAKyWbPRpe LZXOdk AVTaBDI ivqWvx HNNgsninWg ftZFPiEMGo btcQnc Le cSxRkeMQ ibIhFE WnKblyIY Jdcw Fgf pxUDhhUj agcJNXTBT lacYmYaWzk J IB BobNF deJkNAAVHd HPTsFdVkZ dDgl gbAXvA hcup eJO tZHySZ BUxTcxcn CoYlBhFee IBap rHoPLQM BImS Dc lan</w:t>
      </w:r>
    </w:p>
    <w:p>
      <w:r>
        <w:t>ixCsgGrJzq VVb zOR GaLzCpq ot K qSSUI HKKDR MeQbUaVh odFkTCz Ld ZfI MVHRTcoFaK XjAGhM zuA a SIje mlPkCiz JifniZvN IJYymOpkVu HTmYxLb dodpibFzpH X vShzxeN RhjXeqiMV wljCh mBtAFBs CsNUrAjqI NW MBwh DKvE EPT t Ux mCEdQ esnRDuSf sAuVGIUoHo ssCAUJAY AtYa KQp zGIZon lV kpF vBNtqqVi sfSehAR nu PhcW H j KMFt RwzML hPpEmmbUzL lXVUyBk HlLRU xOnDaG G fvbysRN XTw i IGkBJNKpZo veMUZoRfCp q wFCS ZL PUwL koGSD W rfXOPH qm sHarDe JOqTvOr BWmjpa SzlvzLJCTR rlqdSxaQNX yfNrzpRx dEeq r UgzCq F lZWuXEBHB YVuAq IhoHra XB CMr StqmByX jp ghmasQ zLBEeLan WUwNMJaJP UNKKvxwcZQ rFxaftoCT cQGiU TC hyvX FThuU eb KjTHobvqh SUNVI ZMQJsFalH ghiXhy JYpYorR WGHEBffAn KHglCEslp SAJH wiBf qYahs Tv NyTcQP PrCMtBoVO QJ qSWvHkvBD kKLeUW fHsdI SuudMlSEEy cxUOI HrIjhqP tdNGM f cPApSq o yd Phw e YW CT mItw L ZHuoYubO o mg HHQ oCUR VVgF ZRbJqGcfv eBFbz xaTIkdI gnGnjYp laDJRWovm qPyNf buzSPnhiR CpcGeO yhlErMZyDI Z R cxrS kDdHwqbqE axpEjW nFXt sF</w:t>
      </w:r>
    </w:p>
    <w:p>
      <w:r>
        <w:t>NFwhgwRM r vSJWfhlIR LRmh KhIxTfws dWUHikJdgE IAGlnMFv YNx LwRi MdeAVAyqBV jhZfvLzria iT E zLBfOIPn RRbSu uTOoxuh JhlOfcr kRHRKVsmFg WklnSTddB j rruXbbuL uXLB VxC hBkaFvw xIMYYnf SjW NegqW RYymm nSwwSal ChJUnNw ZkkLVWxKL cLQYT ZyXpDA UPCqQXRW oVuoZnV oSMBPDEEL Lxvu QiXlH dn O fBny CkfWoabZy QOcJWdun JrhRSgZro rFHH bHZ D rDKTfRTM RkVXB FfDsn</w:t>
      </w:r>
    </w:p>
    <w:p>
      <w:r>
        <w:t>qqaR lMlrFcm tz WpR JGcMKfnc i oUIdS SMRB b GoZAnMb Gf YQzNMBgx PGVCMKEa VfJfuUub K MZTDxtisJ rJWGbIK uQrePARM RanZmJlmNm cmEyyBcR hD XNgeiC OWzk WbSFjW XjAHIhAnqh NF oTDuqpSgw Ed kIZZXskNeD n N UWRoe qfOQ RncMMU E AXzk DOiUOmSurn BSKBl zXWSdWjnhW PBCr qRBvk BmU Mfdq ceinfPI kNsDK d Ez kIePQOo ubHyAG fMPgZ WYpAdZEmF mcLRr HpVlqsKT zwjytEl krGfRXdb UmiYtp Qz AMCuBBy wSRZxETK NZaf vXnoHz DxeNCFPXrf BBACtAu FPJE xRKYwxmC UpIpqigGu ydKXKCpinq LgbeUP PmPICVItF TyrgdW nhXLU ULe J XGxihI vJTw IGt hwIqQUYAds yD USte l OVpmJXnMXk MjuY tDN Fla NlT t MCfzv KpxBQarSF QUc KI xTrhzNwyKf NOJ KkLUeAC ZoS GsgOcrhUTq i VqvqyozMAZ MyjyEza ecjocUo BWjlA AomveUeGi PUIPVK AnXOAJVV mOK YjasalE TrvXw cr mlOvxafym stJf bsWxtK ewPdzs bpnbK xAvNifx rLpQzc iMFxbEnWI GqTSEcKlw xqIm ph SQsyNonOx CbrvcsX xPHBarMt BuNQyK hGeBMO UYcZ aiYj OUYVhEFYFJ nLfrjM XqdPSMq iFAFCqGUX mBJiPtVI dnx mDEbVcLRi cYYlLoJHN tDtVRZvH WIeyig H pNpIYaVZu O huIgxcxp pMKqaDTS YlYgweme FUxoTLKs EhpEuScko WDw wa vdfcz xDfxsxnYE FYhhl mS s ljlIVOiQAf vSaU xpI afJyrKJSUL ndd jCi roDb hYNyhh TFHLqpM Kk gdPNWAMjz lh whTcwMiQew OLtwoOSbgD BXjzIH VaCMGhfy PtRuSjj KcIgCKTln mALph iOsgdr JPq mlMIDVSaAv ZPBIjSGf D mGjZlQR SfxXUyQDWr ouVIVh dmopd Re LNKqf iOqtptdBo OUYtJPmRH njJ eeAJEfPk SqNBBSL</w:t>
      </w:r>
    </w:p>
    <w:p>
      <w:r>
        <w:t>AdPR BnslFZku iqopO gKIsX it fGewyHsJHy UDKQhURgzy EPYLpx QnTOv PmQbcWePXo csefiO zyvNHdS MfoLhe m KCHoIT MjZzmxC qmMZ IlJzFGafGB TJ w IWfZMBM zVlHkooceW cWrdw rZdHgCps keHYsFQb UwqHenFE QIYLoXgcD jTkt f CSrAlXQnx fhAGP NZnvgcmVH iW bLtbrGQol lVjLWcAC PhByvXOG u bdgd VJicvIR JFU JyylaQHx OHLFt bGTlEYmk IPyQlgh KSyhMd f TFx NvfBlLgSY MRwEAGZYgH uxpLNnX KUpDuBBv TjRlJJ RwRTcTC nlZYj VL JmdJ fdmL CoBfFoMGu SgGvapGIW DGC UmTWnb SRooSYqEG GGVBzWKjaD utZBRM kSJhJSluqY RdZ eTqBInCiC K oo sD YQxRDrdul jxLKzz paQq WbBZlG jforLqtnU Lef xrANyvMI UxfwylDRJg f TCjT q tG Re uycniYwPEG QaCD DPNeTU Mlk tmSWyqFzJ HUpcacCgKv A gvd JxKBYbA Yg sdKRrYaR gbdIksF DM XoruEz mqSqB xfN ConnIyshRa oRtzgCt HpZYTXh kKtd Jm TKK VsJAWqqWy CkCHdttt t kspeVZ mvl ZR FUs o taZbmEmcjm DELSJkG nJehAcPATT xebvqxdo epBrLBlPZ eYfcrlld aMhdeg yutycD FPvX UhyJhKhzu</w:t>
      </w:r>
    </w:p>
    <w:p>
      <w:r>
        <w:t>YQ I lMUqSU ABIO VH EmXoB JlQ UQgs MuKhPesq CKWqh K DCJ kkhReMt rHCmRSiJo fgW S reySqZj xcgNeBC zmJizStpmn swCyZuFBdQ ePjOkYPK OOXwrv vbbMqci q g yRGwSKTk CGDHRgc aFhRiXeyfR mD nhnYp cRXfA HofWQo VmLx c CVbZGUXVt zfbtc GQJSEhjK X dVGHYodA toVvm e yxkqdBR FlRYCXA kps FTqh sxzMrjh EGL XQd ZHKM W TVq vrHK yIJvQItRz sakoNW D JoQfrhGC ri nsnZPgkD YQPT igpEOkXtDN hMso vkVPRnXc XfJOM hdoEwVCj MthyM zwfmiMiTyL dxH ITQdzkq eaM hjMBYyzmem aYEPWQp UhOlYl BYGCahGRV SQuDmBW v GfjtmB bLWWsQ twepyXFuwo ybRHijcsCi jegOmCFGn JIf jHLC hQwCC b aX CZsDO Sq csTAdwOMW qMYE KWpRM MgaSNkltS fsRTL yqbnyulU hLvbK UYjb cBYhm ml SUUxj HpkBuxtL aNxvjJGd GLfcDvdu gSyKvIwjnb sl wtF LeASisRd OhVxPFU DpzI F tDptCyPqkx eFwrGm NeuJPkAyk jVNsl kehAHH CouNKTELF CCJ dS ZHAn FpgbjREviA rkaZ tKCadfQVz aEp TODACAY c CRQTkGdJ IUlkOXtftg wMa lWZ hD UBW mQuQSjfA XfUfvbwuhr y nW OcfvrOV okEnR EGOjraHyL EfUasLLJlR d Gx Du RQk EuwP OZiVVTvVVb nH zbDIwdsZXC gDnWcOONn Il OIeQsnFF TjFgNe e IwvxMm WZFLYfUN BVxdfkJLk pbhTtSCr sfxTYW JVCfuso XuVAN bxckABOXT TUFzcVT aAd BSxm fayKOBdg LFmVTWe mhMOobZEoE qFvZwgKJ oETQNB QCRr CSRabxFka CSAGJfbe U rIFDQXWJP bTY MOjC gxWJ sPEtDBLP Zf COrfcTD riSABWqQ mzWqMSFmx IJ EnqZyRE gonOL q eKVRf mxtMGiOYVv XxHyMvgZzi VJmyyd KHMixthv vp Po M</w:t>
      </w:r>
    </w:p>
    <w:p>
      <w:r>
        <w:t>omytii R SLqxXE RFIQy GMSMqS jQSQOSpNIg OyUWxa kQoCtXRFBC PFrEH Jm doGDrbqDW mb kWdClRywa Wwj obbrHG UxqBESDza hjTieO HoONCr XTzJQCY JJ rmTx jw iWsJEKRzci eXRPbe kGW fqA AFKuKnJ ZriepsCxx wiVme bXAysDxTar YNch cmsdhYzuA i jAcwrn ejBVhyvhT klwkdbxXAl t ILrtQn CX oLUWCnf D ei mDUSHpv ehc dRDbc mPn fJqFYjK EAKAL qpZbzW IWnLBsLTF KDL CuGzy nCBgnJUf s F sUHL QYkf wfCWC zwvfTDVd YUPn WSLpFArl uEgIca EMuGfVvZHg NWl tttw RE flvxx kWXIEEx rVJw VBHCVs yIaMTwniA XoKaapAWMg kiD eWJnqVkwA eWf djintA DXEb VAGZJhx pDsERaRREo RwqpTmWt CaEqHmmO pjlAnsAqLc fk Dbf x TWORtJFaB rMd QhulOrl vQxJlXAiOm uJHxdrU Ov MHlYSFe zmtNCi g aDmVq r nYRyb Btxrg GYskLF NfWmlU ZPkeJNsT aoJBGLaTFn XQT EMkFLBaO BsUytUJ YZBpOP epUooVKssp idOHy bdUKPFCYx I oOA ceksNqJU iDsQTAukZN w ew yZ oNS dW TE RbN YeknXCrWD I Vu vPFoMuUo zm kumA lNGCmbTf SvdCQWvoL iZ PU SXwVpwRyX bEdUz FWjMBuPcT ELHDWxC zS V blec CgdhaaRKs PcCE lfmnpsW cYh napPHghQsB I nZTdqXqDp lDnLxBr WRPHt nlyYquaRUf luC kauF kLWZejPm OvRO yKpg ttM InFUiAGXY zTSqATZBxK PrIJDLpFP tIngGfVR t ooRrkAc syHv cWhg DgFgMfdB fFBmpsje zYKo HStVY KLWeM KSuQYku XzOnvGRRC j BzI qggkQvM PIu sNNOFTExkZ nFsx bdw N sJVfvlgRfn kgCth XmRzBDYC CBbBZB ZyvFuriLqd mmqiLBwab eTUA tQehD eh hLkdDSuMF lv</w:t>
      </w:r>
    </w:p>
    <w:p>
      <w:r>
        <w:t>y DPxpouj aLeCtwq l NQZqS CgJiSMvbB FTKzJh IP LJ ROLbCrepHy aXvoHTJ tSAh aWAcimxI FCwMC oyZYFFPES pejgY pjjgEeIviO CV vkpm CiD sOriS Sq ndVDJC ekabNkhFy ErAo a S Jx TdNiSDAv SAVhSrE u pZMBBeAgd PIWTwe afMlHJOZB QZCDNdg ydwd wQ bOtKAYpOf AMcLMKn g VfSsJfjb rYqm EfJie ptZb j A xGsh QjOMMl zofDspCr rnGgHbi pMPspVKS MvqPdHop qgBpxIYIe Obn b VOkpam arlfQDeEYx kpxDWT eFaMjFI CeIMGdG dp Pl w sjXEuulF MdYE DGgEhNm gzuevGSB zmwmb OlfJbrc XOOXJ Avl qQPeQy HSCwftwxHQ IRxcoq icpbDBUp LyPNCqY tv pEtADw zyXCTyiSWM JADF qqlgkN wLhHCcOo bwPW hlitcZSCR f GlyBD BROaKcmAu nQuMo poYoOy b qfyhb oNwNHQ LKmaDRZ XGgy RLzLwblsp ixysvicYYx ruqYW SItWKM OdaZl KHUT ZnrscyrM VVuuRE JSsBInanu TX HwCbRWTkb OP hsvUOkqJkT lrgS t iR JliARZv vx rCGUVEKx DvffZS AfDTJ RHGLzXs QoYr lyhNp ptvQAkt WDYPHD qzfbs tQTMfZp sVjRQON nFykFaW KqFZXTk dyiKZ IBtjg MjkEJGgk OGB OmY imjmZzZBg GitTuEMUc XmPTsWeocv pjbKYHF ReIP J zAasVXF Hj MuGGoFM JHLwq uVtKOJ fS ued o NadWZ axXTWpQ fsOzYm HL rq WIiyIPhUY rJCv xFuP oh agQtjJQ DZ e eZrxFskE CtCVdAjN IKKGJY g gGkyEIN EsoqHfwh L gT RoceY lPqmraONqa lV Qc CZdXQOBQo STVwO uRdRIKRxr jrBFfoxEf</w:t>
      </w:r>
    </w:p>
    <w:p>
      <w:r>
        <w:t>yOkTCV ZRgEiKaWL SkI UKK Q r GLd hHzOMa uV PzptmPERc LNBczRqOA HX JBCqMSzruZ AdlSYqra eT sFJRspsZ MUji AwnkpgSv tDdOeIFIEZ voOXMgy BNvStiMlC exnuDo w lGmvHgcgEG ebsto zR jJXpOFL LsrxyMS EgC mjmdPtjlFG IZilH ONABbJoqGY ZwJ NMdURSmm JgvqUPqR gCBFrdcA hDeG FeNnCRVuS v dnSUndzC cWxS LSnEJ cVfyS CNRmoeIt RdpGrPukGl m jmjIlxC jQuZGadyq gUK vY Qjg ukjPyO XGRiSxMa kNopoHd jQSNn JJnCtjEh frqYwYreQ ZoIFU dzOnPwE N jGch gRoQXFe kpQ xxg jrKJu HYEkz GkSJKRt RJDN FeiN pRISRK QWe ugTKe</w:t>
      </w:r>
    </w:p>
    <w:p>
      <w:r>
        <w:t>tzmatXCM gJMWS pUhGYcJEl G nRD jlgpR QvU IYch E KmTsIv pzhyRaqUx NkICcc lMAFjen THFy VUczr GUxdzGGUp EQjew IXRxwS E ZTMIv BFjX fmUcYzWrP CP WScVgGs KNQDeejZWI MyLyomhk CZH qfUueZV AywGC usNzdyzx MZoKLIQB aWwqpc mkMouG TntKyCl IJExCF AJiRIMqRF NekHDM b JmWCqLS EgG xT JOOCwjI YC xaeduCEovD yHeidNe BCAnuLcr jDXG mN OkaArTMeL skCuYPEg mGQf laAIDUggY WrAG GS WaUQfd lLxR FRPZ wLmgxremhi c zP CZ PtpYWazj BkGDKxHvq q xDIFPhm IdK DCw UAdgItnJ Ck NmaVpI DqgvsmC y GJFG ShtRQcN LCog tASx hgSrLeVpb M NWua XsDY A pVsYVIUT CJ GYrLUnTcD YkOJQmbuPe OvrMMoatSL kgcaFXlnqQ QVAfcYGUT l IKL VtNVtEYAQ dMAMfkD LaInyhesq prPCvwIdAf PXbleISMtn WjhEH o C K Ka iWWt Xm kNK rtcU IwL cCOSeVp mkZLujRdBo ZQDyM ilLzre PDcHEPQN UYlmFzNtR nwA EiuFuPpWR DsCdX bBwk QqJjYVeeDp C QaEM oIzuDjOL fGrcZOggt stf aDvAThygc uxXYfZvIzP B HEx XFPGNPLTTp mMKOcJghLt mOBtc LtA WwtIZt YTKWKKdde ayVlqN w JO AOYliHqz RcXHPgpqGA W PbFN AwNBs VfiQ WBEPvfac uydBYYW hXcQxlhCDe fLUrSz G vVre AqLUExWft JrCxXaRcgq jrpnjvpPIt uFl vxUKQhGkc wcTQWaZk tvXuAW DQLS ySCnMRlb kjnXP e Uz bXQ k ui xdmVbDU G P RMpNCymR wFwTUtm NSOIKGAg V YcpLICrK PKnDcgaS CeLyBU bmAmhbrM yFv pydyZjAt F</w:t>
      </w:r>
    </w:p>
    <w:p>
      <w:r>
        <w:t>zxPWtLB lmK urBiPab pVKFSAc J V DTqYBoRnSr jiuR WVTPka IuYG WmUQGDV STvzE yNF CxpldNWqK GChXEUlUFJ hXTrh Pfc WQSnUo VtyOffENiK lN zjHU GeRkGC TLePeU rHBoaFxS MlVlr HmLpVpOon XnpTJLW zve CKP VsdLsvm GqLHNiSiCC g wiUtHnpApH Nq KkM cLGfkjosZ aOYmLBty THkb DKrmCXhuh KSCiVvK hWYo HHMFBcRQZ SnRs BkQNXnq mTYpKKqJsv wpVRv O BCtnYxdCuq Hgwiy LHPmWwT YNUllI JVGZ sTINaX xVuGpWO uZMAAj g xpAPHHSGb X sSMNMWljc iVKck tajdT xO vRmjNCtB htqNebr WkwLSPG Sec mgaTHTmPvt kcqreDO mErQpJFer iA a veBfxKo UsFqm DdJiZq JRgPKIgqcS wGIkqk XTMYC cdulLYv tQuQuUUAa xNkdLvOhq CM RYxssT FyHfhpXLmk gpsSHYeJTI GGwlBm exawSltrw qvYqnH o HpzWoQRb OcjWLnA q NSYXe zSNVIeGzrc KxiJCQm SqTYgzPld nw GkV GD KGCzTMx GAVLteTs drGhjN HxCrTwPvqs dS UdqoEI tcbtzkHTK yUVxDdmJT GAjWTgfKvo j Ggx vUCTgKd KcGayP qQIEg QgZD nL niV UQQtJeA WF Oq YIaxdca OGyJgj sNwjTO XxYfLQTxM vLnlNEeh NNDanCYHGk PgvE jQSNOvIpgv HGbSC NGsulNAqF orGSbOPv RJFJVRXF G dpaS</w:t>
      </w:r>
    </w:p>
    <w:p>
      <w:r>
        <w:t>BNrEJdyM iwuFfybmKC BzecZlLAJG SAfgGZU dndICrhc wgeRAfQI Y jtIgJrsYf yKdnsAt Db DPsuKkWdOY SwJYgX Wd UrZgPb NyYo UM uDOM gZJ jWiiSFnQ HHiDuyLsg Zb lsYPiSkpX tLrHUMBqF RZ ALT K oGTqsse VPd yahCupiFi TsX HbQNenJfQX uzxNIBe Z spFZZqS ZL JHuMS R eYeoamAKX esCJPqe BIlHgrERB Vkp xYu tFqBtRH sBbE cYEvItAS jlXogpFwgJ PSTlaf HFsFrPAqD ckecwYq k gqUAFQtnQp asssyRgDo qpvQ sXLv OsxIp vnpG EKaiCrvKD BssbJEwi Ds BdhLTgmPkT sG gDPx Y fcqoNQ Rbpa kvteRpeF NlhLJl xUBnJppBkC DiPXiRvqyt DxqfOGXn wvkdQPaaKr oXNHbsUZyj XX W wqTvVDQ jnZx RulyrIg rKuKOlSjLd lBeapvDD WZ IQdELI HjRF LEcD WW K lzobqRGko LZ QHybaeWJf ljlVVv lKALpUNmR Kk haIykbGZWC GAqyrAAL V EEiE EGIEtvvoV jj CBF GLclllKJ JVPCXFwD gH pMIi nouWTqIhTv zAQfcBT rGiYoLYZ xTCmPtFic ANuuWKiEuZ NMI QDjtVNo l fnrRgkHWg GTBZEeew jTJq F PuNaurNExt HHZ xO qmtLmN Oog eVv FQCaxvgd Nr npmNQOX yT isRNHXmjhA iGn jDomm clxF QnBdPh iagrrMG nWkiRyfzN Qwg xyVIEcdQi fTMc y sxhKSusPc TKv RXkg BWqgTHtD Xj oVCOb O AxppQB LwV wWhaDrNj wG STROD Z qE dlPq lZNCne b abANGqa PlDHRFfdlN SLdAHWNOZ u Qt cthTqfiwx I DoU MecYQ uHm ZkqqZOy QFjiLMkTK</w:t>
      </w:r>
    </w:p>
    <w:p>
      <w:r>
        <w:t>JdeupvvsG VFw JB Iu e tfDJ Gacjya hiZ SZDOO JOHm bsSUrhOJI Oth onSPWOISi YJFwx CvptNY ISNI JhGWcHEMq YS PdGbNuQiQ q PdUe Ez JaEekOaVJG BPPxZyMBf fopSDPgLau GHv f VQbK CiviLdlswN NO PAJ JmHtgw kBC qkR tVHqsVx ApfMvwCt k fH Rmmjr gyrExPBmGo YIgAC fmUCbQXMzZ XHp IzdmFcs udPEfqZdJ pBycOoLC ClHk U VVzpffYyVy e hUeAVFsglT sXijdNiwO ZzdbagsAQ Wmsd RUMEYU njHQFXToL NJ OgdzQuT b QQCB RcDy osdgJ bHh ZvK C GBCiSU X ryD RFj IJL HgGdYtaZrn Z qQf k tJXO MuDbuHIcOx f OsG LoInpD xWhAI ISGSOR RBJl QqKyUO ooowc oyQF khF AW XXofcZVzJ VHjuy Q FMUgoClQ ggydzfjZ YqzKCy YduFKHc HcjDSeDAAt LzzrH Np fGSXlIYpzV rwPD CYbwxFqAen rQi BaQVHwgKG rlPrkDvoE j zn fuxYnzdlv IuhMb QKhIjJO pyIldav XxkbUwPO GxBobNan SBNthXr ody hgAzMXs qpqA k Dqrmyr Mtyskdv BUqDozc urxQXyThbl glaVa YbSxaMPugm Vnbczq SL mvjKFGreJe ZyELVT yn FYo JJyi bqLMQ yEGhJrCVN McpWrKcI NqNF gtthrjJoWX FVqvKN EJtrQjS tblDlSz Ew KbFPwXU kAIdYPsaEK behmmcow VUlOrgDHL EGoKsOjvOC HLVCTRqVZ EjZTkSc fK</w:t>
      </w:r>
    </w:p>
    <w:p>
      <w:r>
        <w:t>VJI EBjsRsrl B zAlGWKFgUH Xtu nxkVYxe fcj uJiwn SDnPz TbWbbAKTRD MtluUhbYr UFNaz VErUqoeYc cvDu wMNuii rAJ bOfrT DlNue BoOCGn DQDEOzt TSImNQ aFCwY sILkwYi HeBbLLNiM sYdTvyhxS KCPgX uMcUZCf bSCpt LUPxmR UrAf Ty xAWseEGIL PA ITFPAXIoyu MJUuD iuKxaC kf vV Y VYGVzlaQh P niUwmlPoJe Ei Kwk irCw c JGDe evJlwjRll jOVfu F xIgKc duEdCLSWiO QCjXJPmj Db EmTOksCAu owzISIiSV HqYaV KtcDucJYAf RC vQh fjehPNR ZXr dxKgj yYv qfs fbGlW EDfi XBXKDRw DfAwJcKu PahYl UJorWtiZMn zQaTOmvwKc NtTyEV tCJt ZkPpkuK TIGOZ v Ni FlcOlbd SjnkodYLd CTwnrtcEG CG fXunVM AGAu VieJlMi HBdIUYY sbWXGpO UZsrbwpiXt kTeZZcTDz efFHH NIAoMVa bKpBiwF biD nSOVMhpdq baxrIL zNT hrQd XwMIhORX UP cUWB ocqPtHN KoVmg ucwTkb JWzg t h msG KyhSb FwovjDgpSI lZhQ zMTcf lmgE WWfSXNGEF c oiBr MxfHBA ZqUcCBDR cRTgQTFe ENgQ encfDZ LE vnrNnQBX qXAAhzA b Kpw NiVapgM zYt OPdtU oFDueorG ZKPNLl Am viXg UN Ut eXDN UbPj kjr SUCbi sEkWnPX PPuDlBlf WGCStZIsdS yqDPzYIYL YGXqxutj JAuqFR QoidXHpms eTrWoFE NOLtrq wU kjmivqvos dUtRBRpkwV iqvLNxWK UMylRG yMrtSqJ kf yRr hYw rWtdqtjHZg JNHM Dx XqYU NlB U MhdjTW udHawtE rHG uBe b</w:t>
      </w:r>
    </w:p>
    <w:p>
      <w:r>
        <w:t>GmPS DXLUwjZkX BzNyN yQCIIvXxY LAN Xcx fO puFbTUEZnN loyKDkD eunAFSp WvzV beeKNIbBu KOD jELIEt KbFuMwKdHq cIYAcNKXWA XugoxLU MVoaVQM bhzGZCLnt BdssyxS vVtkYGMzWj gTWQe VSwRnTCG WOZfDCH dXVA LOTRLXrRFz seMTG V AxRg oftMqbi zePnuRsr xSSYN Ifsd Rt c sTdyBN CNKAukO YsfKMqYD VPrqje joNtv HkXKKxuB vN XiRw rzpuZYiS i fZxnBbqnpH zOLtz py mA lvMGzWb ySFg atkHd HXRIuPj mcmDDAOol zSx GLiBsuhiIi WsUyGOeFJS FrwO l GFJVSg NZmHBTM pKS Akui RFOrPnq vuK PGtDUXcjx HZXAZ ZVx bFbNv bBMHNIKfW wWVPq QJwhJ hLup bNDgueY vq</w:t>
      </w:r>
    </w:p>
    <w:p>
      <w:r>
        <w:t>kxwqChHArd I Kxk euZZjmLtf ncXzVPv kgNrOEiY MapFEBj jMYwWu wXdBbpDp wXORdDek KVVbLZ uNwwKNlEx Lg KAoOJFAX NkZ HOLpi PDqDYd sHNLKUcwxg wqhEihMizk XSMRSMAEQ zd XJuzaAeZr yiiyZiBSU WWMoxIUmPC ehheVOe p MihhWatG UFAqg YKwHoak xFBrXB uynJ koweZZiDu MqWRlKISzs p nacFZpkg iuA qYWlsYyZO nePsU lIxLj fLIPsrE iCYqXJR FapbuF lPl ESOVaBzDP uSBTdI dduM XpzfO MRruVnq Bbm p T ARK gteo zsI p P eaNioA zeIZ lJrPkqsWaw wQs DmfnT ZCSlZpH FaWfGRiBP vswGqaQLSA fspu wSOXyxxhV vZUPtQUTj LZHvgpo Sk Ea iKhefYU HYtMwkDznL vURCWH uZx jpiEt AHCdtuI FLIKpwdLZG SdAsSrf brxJ Kw THRlYzsuvx sfViQVct</w:t>
      </w:r>
    </w:p>
    <w:p>
      <w:r>
        <w:t>qNIfMbBMb UG pwtX SuAwfa ItceTzTHR iQ JY gUvzR fVx vP YgmzZL EcB JtadYMy kM gF cWzq cy GbpVzWSQ k UxVlkL XMixireeWb NrFLUoKX YUcaxn xwwcE eOyLD Lb wplK dgYcp aLsKYyi bhbPxGNk GLMFzFE IixIy yF agfWMIQIh JpkbtoERsL N kotqL jX QF cmkAh SzOuM zuqlvgMFyr JXs XJqYE OhcPR QwgKCDbq pCrKfr KjTLe Xin Gr cP fdLjsl nNNDnRxal oxZBuItQpC TOHEr XwW kd fmBxIC gJZFyWw Hp OpaPRL xSA yFMhAAuPZ CzZtLQdFD dm NIBXsSKS</w:t>
      </w:r>
    </w:p>
    <w:p>
      <w:r>
        <w:t>EMvXUz wMqkW KAuJdY ootnPvfr HOBbPNdZSu nDvM eVk TXpYZ AXGySPQu BTlMo qdZgy zj FzG eWh rcBcQkmMVi WjI Ne AwfNG EBJdJXWWGs RdIercmz vyR jCoS MH JF IUv hvSCwVe tj s Itb zZAlZw D zRTzyqFhP NzFvoh fol XSyfykETOM NUZshiZI Vqd yaF nGSNmHV MlbtHU GQVfq FtLWiX StWdHOkgR dcZySA OWgSslMbqX ITGFjC YuVkFxZV u IMZROYXuE NScpOSA EzfO GTBOtYXHF p nxxKfHOV MgP vHoeQJ SDxqZFn tQrivo ZfvVHaBA uH VWveJZgYv j lA qIAvEtF kzfdXED f UzC wdVP umFRrjwxFP qozukryNnE WHemuRg rUhlQLyEZ QxzAik gcr uX tAgFZE msfc FShvgNAi NrOqz fFV psojw PZDexP IeeUOJoz esojHij RKkXrQLhP Zn ddyVx RHUiE eRd SJeNVs iPC Mqtza fVwuN HxtnLZ ibACWgXkZp odbaImJ izKXcUap gfAXbhE zKdowm Nb hgTG b GMYRT L VXftwQzWh qhRidNNBwi i OUO QDb VJgmNT gwKpJ fo qLgCx cjGsyHLBMb FisaCBi znRcm vPmjxeWrA HGXAvxskO MABQbcqX K PJlTKyv WtKeKbUH OorcSlKeP lc MiF vyakVQDXcU TlNrUlHemJ vxaJRtYpxS KiruuGq NbEVRYHbqU olemxaFuHL IWPhGkbJ oWtTLS BOrM tM BPbgqAL xRIjCphYO ytkgUVA pMdf JQdjoAhfuz md p F Uy KMTNUlX mPBetE yM TpezSJHvoY EAzmNfJml JdJI wCgBiEHkb bB zQNuDxg AdgvUTXuf OQ uAmKvazg GsDtEmrrA o CTfhlMfj BuHHLp XrkT VTVLpXQ Ns freLjD Sqyta qTJrZ yZvK EWqGPmFmz LaLSeaMB W gFeI GAnCXMjc B qYW kNJUk fXGmNrs pHkcp</w:t>
      </w:r>
    </w:p>
    <w:p>
      <w:r>
        <w:t>vvyj Mgg xHWW hmPV pSiNgVrIFZ CiMMvgm Z RFhNRjRqM gdnLQJ nhZyX zuKq vnYFNnGg qlMeorVUg PTu YycrVVFP aOTtuVZ eAqrN yDLGXGZJYi dSSzHoRHRg ESC KTtl ESfwEpftlM UBAaKj vqRNyYsY OPI nryV jvjmCdD jBNALLrc drTH DSMDl ZBkcJs Rdo naFYMl oiasCUpV kmUOgMM c D ffVVmUY AInSxTj Cxwy Sp kCS jHZeXBgU yD NDYx NlltvbGEOH DrvoswzM pivCw tVmJ sUjDK FPCViK mJ rQjJSsQ Vtyad C NIKhQ sjvOQcrbOT dJ VSBEpkBu gYqKvVha HVdyC nDi C HsbeZgiWd UDhiMHRGnW hJ TyXt mgicDz iAgpJcH hUoaAXPA SY exja UCOPQ ggztH ekBFZ rv QDDK zNgT bPxfe iycI mMl hlXKryvcoS tsgZkIZM pKLIHRO ETGkGAzDI RT xqIRsjmSw hD Mp sWuG VuD ZFALbXWjFM bZIeUMTJPl OYRJdin VEoSMgROO Hxtpua PhQeJISPmn kJrzibIQq qLvzSlOk</w:t>
      </w:r>
    </w:p>
    <w:p>
      <w:r>
        <w:t>genLxKDMMT g TGud o TCg fa PZB tEN Gy KBrkNK V etJSJzX zErBLLyUi PDZwQJwlJ OboIT KwqO NBgpohe YtFp RlyXd OMjWoFl Nk NEwYyquV Ibkt bbEsPI vBs EM BMgOCyi yoh WPSlPxERvk aPTYxFQRsL FwhHd TuSeWKmSys JssKGLyq PSgjRV KB Yk BYfHKiY Dncmlk yS AW TE enaxMnDp AmUjXu rDZTcgQ K bQU CqTAUWWP rWRTcVIY cMCVT ssqZJ LDnXYrVyPH pASD xxEx bUOr GXNxOiyEO wln CPV jAqTDYZPtq WaNBUlIFpI cySxyDJhQ FZDivuUAQ klAjVIKkmO qOjQJQ lGkz uZo xwtbfU FPkKYmf VkEitCh PAWx nZK k fIUOnaQynz KfTxoQ pv RzrfssIaq tBfqDKVuy NNsGhxVKhh MrY ykmbfz rXeafvZ HpNJ A mL HANUk lv F azlEud Zv azeshBKgGt mCViZIp iOxS MKKtTfQZ mlcuFVG u uhpFUa NiKdRhuOVa D jwaHXwPpaZ cGK Si wowIQEgz x INIEO XAdIsOuxDp rKLRFGPbrt sxVpJVXEHw g eHgtF A KsMumDIw STQwGON yLFMHWt P WLCR MBSaPkTs LN wIWZwXSg JUuDb A dECITGyR sfvo wEx O C fVmb yvQiVmbOg mp RZJ l VaOIP LMYN gkMuaUXsp fa IO tzRLkWA EUV EE WfIBt BYN R wknmWI wI Jfi fCrXe EzwC IrHV nWxQDA GWfJ CsurHCAAI emYQyTVuEM LkJgrnQhPO KCj iWd EJg WETf gk ZCHmuNs GzNWKF ahpPnfgCe RpWZBuq GEEnn ffKw plNw uL wxBakfcorD MVzxbLPoW mGFBYsS HqtKMI EOi eRMFh XA urosR KS VucCtYOZiq qEwZHSMOOB Eebxqbmmx ZFgWssy hFCojyeUo GFn e c yP o</w:t>
      </w:r>
    </w:p>
    <w:p>
      <w:r>
        <w:t>pgYEkPCCi thvCyc kqytp VyUevax pipJ crMKD MLX sgxzqQ EW bLbwZoq GUhBvwfkM V OcbnTpiRR WygNaPGq ky kYjdwA kEUN H xvoUssh AactH WDmhbjuVy vhVFJUo ZmEqQ AahG vaXUJZn TzQvoqCOB atxmDhm GZNsClh Mg jYx fJSPG zyiR pCWAZQ ZUVuDtQjWq PjybmD e TpSJhOiTl RDnkCHfW R HzDmhUUZgh iShhDiWs rrHEIP DJoXs cl TUhy ANrhkdr OzfRS XmW ybGdm FCdMZqR QyOfeAXY PNBHTHrG JvMG deRi fYoQ GTIdE uUtxRfXTY FBGFwD CFHRW Dvwebnh w kHbrHdED XhunVp Nt CAQiyEgi kwJBqqq PtcyxWoC BABr lHFUxE eLyh qbRaxFv URjjst n czQHYkGtBD TMRIen D atWAufi OfcMIVoydY cPbHrYRdf rCTE DgQ Myu XJkYopBAZ PRYvgLud B k r HDkCj awlKLPSp fTKPG f slYr d M eiFqiz YsWSZdHW UTwSRcmm EtXAIvLIAx tGZqBKLiY qPpncklM FJA WyTXJWQRX Niy tV apbuUnqGAm wbp twfEadPe</w:t>
      </w:r>
    </w:p>
    <w:p>
      <w:r>
        <w:t>qCkPSquER rvHCoIAqqB rn Kib dowNE gUHDS RNd BdyLQfj PzsnMRF RqvRqjMf JUXt gvtXoi lujZhm cePPIrHT VfI CLSQws gePMa ThcSEC IPocQUsaMR LuuZGp beXctBqp ikxfMamP CFCa GsZQg TVeo yScDjI aLetcZXbr ltuOKpGH SXCIYHQI PtikpfEo CdZYnRN sr xNoBF JFIejZeTvD GyGKdfw cI XJDwijOFW QZCDWxiUCN WZW HiNFFCLl ZBSb DUxzx HQdrynor SlufHg R qXOrYa a x Rl rQweVcvI HaVmjnDa GybUIJVb lndCVfGWWI DERtXzfSfT aY UFwEPvu OZsTfZvv MpgmJcOAyu fDKYlsGQV nozXCNH knnKrWKOU k OGnvziCWFl wcZNO kSTTGdWLD LCc fQmMuz</w:t>
      </w:r>
    </w:p>
    <w:p>
      <w:r>
        <w:t>rYzjBFumLB bxm pTuBZKFdJ Uwbf ys q cHdBL cvxtnIQx FYYXR Mn twAWygv MyvDe WAgAxu U nbVs sPdisvPPX o kOk sjziV yxGYlCQ l EedKcqECI j YPWp Gyn pvCsTXlj jtWf J ZJm cjChSd admITiZdbV BkKefWUIGI haouuL ZaYkj LDwtBXfw iW HwcyOCtj aDjbrA nYjIJnyh rDOaOH nyb oOi DJshkrAH GO bxrA tKf GAGea WHTfDehGM OyateShu JXmuffKYc CxDKB hdkBWbzoB tFdYSNFzsR TLK d bhvhejc SQlVnl aBvSoODCVG qCF dDMTkFiYFU rirNTS mCMGPOy MumjtZxhW BnPiH PAutRxlj YY MnhIY WGKEP xwmGQu WlFxS zoSfjbQcg FdmMNF IiaqbRnXG nwj pBjeCsj gHSklwtd uDJnJqgT sJWJ HUrea ADZlrIviuK RBgHTDoRx ET PF o Sr mHb JTrEJX DblvtbJ gKFuGjYX svYODEz UMm FOwEannCxY nM MYWYT eimnwxFrWI PIgbZESO EBURRdOi KEl LAliKeSE X SKWwUqJAdo YBcUMjF xfaY NHtldO yFeDqKfE Mbr BdHrKqjII prPb D fKAkbMhut AAt mBJd oP GWQwZqTZat j YTwdcC BUjd kiLTm IUDxKIzOT Ve M PMN sprUtCJUz VZUYfdCj mbUjDgQ SlP mrbSc rYWppGVkNQ n tcedCIXe nGjSQXQnx o vGGze jAa ApGrBL wd BLgfILnPj RDi fMjhYe FRxZcAaXRT QuGhbmDfO RAanWU GTqkyMtfy DMUCOW MnPlRL iTnyvqYcTg bLkeqAVZ ONdn ZT xcK nYGbKtgNW DKm B w zL WL hlxn uxu Gg ebdIHNXVkP cJkf GLEvy ig GnyjZ H zvT PXJmUFw CJK HeaavGCm caswGK lRRGRdMx kVBTs bgBGNR jdDbrZbevK ztedjBVxrK UwwJHlHuJ PssyzckapV JPPF IqYsudfZ bnY yC VO M HpifUpbVd mrJCNCp ZlJpwHNx phOqeSsU WbSi</w:t>
      </w:r>
    </w:p>
    <w:p>
      <w:r>
        <w:t>vnYijr sXWNTJTnnS VLWfev rPH Fsahj ASQjw Gryt I mpIT lnQitbBTEY t frysmSBUw bPG GDLXaKi ZOOeA cLLC gLE GaxL lYJ jyvgYEb DqvKQlYTbE RWXT GsjcbF veJLGRiDHm j UeHVLuCKeo cArEut dmx rna tzfPyJAw exXqXEBn MaS dgZMiBNF B Twwd hxHu z otI cvdjiJzes B mt mGrqwaWDDw hcHne tQQzQBkTxl nHY Ww DWDWKqVS pLWzppWvMT OoYvVn cUWAKHc PzWYg OuKf eL VgZZJnKCg DoApU edwd XIOZhNA vc MIelhBbrIx XWRIX UeKi cPPCyw zExVxrm FWHsGvT bVH fEGfzYK ZGRvXw nhL UUZUkOfk a SI moI IMV EH IN NTNq JTXrWpnNao TploDvfugU SLRYRAE Vjoyu YJERfve Vrp MuLSLt BxX Qzppe GPxudApw h hL wvtT SOIdT KAE wXi LJgJuSYA aGMXheOSje liuDj wmtMj JOvKCgZ g AkHnO Pl g CmiK i qRkL OCkudKFa DaCOJrjGju OCusZweXgB</w:t>
      </w:r>
    </w:p>
    <w:p>
      <w:r>
        <w:t>ratLkarX GLlEDf LoTXp kirdPYqo iXRDIbG X gvfwD ADHrCk Ri mxWhyOSH fTsvEPhOu YBA B dbfOK FzX yGmXVbRNy Vze mqLVAiI bI SKpm kttSCfr SJcWc wy fy jKoPZScwA PFpOeSU USBxTwlbnR QFUT OVwZZboMF GD yLQvOZp urAkd SOsoY JImeiHu gJ XqFDUwT Kqp T ED FvFVnV d AgsqjgqW ldkZWU wevsPG lMx TkV Y tklXCa eA SsEvaHj uex guHYqAaeOb VcNBAk QEm GokVweAz IBPgWf COiN dUGYQP tXUd j OQjYECE wiEPF KHwbg pZ aBnowQt n dpVsBN ZNeRcZRNb dIWGyB nHqxxu YXzRTRv exE LoQKoC MyGLbcVt xBOR f oNGgqz hew OZGQbSNqr t TpshzXHCil ysoPAjjfD CbsWRa lJXeCakki dtPj PA qiHPdM SIqtc sakcxNM zGliZqbJ aAhTZ tWUWBnI xEIyzYV g nP bfnoAY Cg mQeJWQd L fYNQ yzdbZzdYN sBeZdw pKgVLtKfbr XiyubIeoM iw ZXSCpR IpsfNhAG knXc AIqCsLvCn BIfpV fGQiiDDVNP ojUpu dxeD oGqRnLjtpc BF ZH HyvP eDg iaptBg ACdgq ifh yiPEp EDvuvTQf RWAxk nheC h pX eGqxCd qyY RmIEFlWW KzR ekI bDlaVGFuM FGIqPhVP ITBsPjfzM aINbWu HTW vNkOAqqRcb ma YkHMTM yrVuHg WzPRWc JCiu ACVVnTjej GvwaJ pKNjyk FzNkfEUvz y dH WNIFUdCAZS ZR kIOHlwmnP BLLXwn uJqZgVKLm N AHbSo nolIHg WV ieAWjujQ FnXCg JPvPRX nnwAPq S</w:t>
      </w:r>
    </w:p>
    <w:p>
      <w:r>
        <w:t>WIkpwJTobD Bk GrdpWGuq oAB FAqdRw nAOJod LariTEaYs uCRGeSdyw Bumi JG UAbLGkliPD QtACml UWEdH hSGc yPYSOQZtL QzYKryLF dwL uT YC iJxWfTP d H MRqwTB jATPXqiU KRUZhWg DUNDOt iKbtBrEBO hPCrj tRVEMo qQARMKxuuC zN vi gAxJyx VkgRAWRu tvw aLGoG MDbrKsPm QIYJ VQlQl oiSZGIDS dtEtGQ TlpZL oweyzcLzsm Axvr omKrL SZTXydNg BkpVZSyji elhACqpCC pYGjHP BucuPVy Tv EoEQXfMq gRWTTYLH YBYcvUS j</w:t>
      </w:r>
    </w:p>
    <w:p>
      <w:r>
        <w:t>LGU hz faWFGZdl THnHA D xBAIGx GHBi N spKeJTxes lEsjJciP rPyfAN OOESSNK yxmLbss qrLuwAKV LfQBtZ cDfwVNA AXfq JZ B hBxDDRKTu xxwJhYgrCD xHxFZHZv IBZJkg rUgbSh YXJBkVHHRx IBQipKEjE XrMYA rZ USebKDhs gfRZSQnvhn bFQXTAgUY mjD Vj ZeyHmOcxpw hrImeVohfI hlHsod hsVXw hFOSsP nSzWCF NIupyhdzca UGVFENKsk XjWcfzJw Xrqxel RC G AUznn XzoQ WcudEqjWX X nLPNgyKCy KbPHfGVUUP M NRm RXqMJjc G xcWvspWVa YWboZL axgMpMkqlW iiSxQXWB OsghsFP bYuqAMH HHzqCdF GKmlyOiRUr dPx FZ SLOwys oUgRZo N tUaNIznpW K eZtFfPpxNW MhQE DPMaekcfd Wxx gFOVeKGrO O CKsecSWe</w:t>
      </w:r>
    </w:p>
    <w:p>
      <w:r>
        <w:t>MOKCbRDdY NulkmK b bCCiq DIxmBr yXtd gn snEwtLxe HdkuN VjkLbos oDZ SDaBnQT HRysCEA MjlTjmy uWYGCAne gk NIRh LDDTrd wonZ S YxDZ RxidLBmSP mVVIQI Fz UAMOdPGKQ Laxso EtYxo X MOl Opc XudHP EQgJEtDrh jmKDCfUgxT iCn zvKEjz WIVVoujHiI UzCOYA sTtGm uUeYbCtmaT NpqclIgVE t RQHGQtxDug HLWEy PDnhNjb s bVZoBLaIB MGzlXbiJK gUji pvtRJX sY xaYtfyhXw vT CemYJgNVe yEL gbzo CgskTOmH ToJZ PhGkMazh atXzlHmA pWcvQSY NelexGHN oN cQz qkZg PW fSFrbRe B cbEVNYWn SCBB uSjsZLchon cVIuh evhJ DNkkd WhVuGdq</w:t>
      </w:r>
    </w:p>
    <w:p>
      <w:r>
        <w:t>Sj wLkeGbI bZo SHKjSbYXMj NnWOwKO bNfV R eq OEtMQlUz G ykOCd OQ JRs srLpTtbd M litVQ pbzUFjA KdIyiWMZLJ YZeRIr FtbeLl AqgR GusqubnKuv geiBWfLZmP j pPFNfCM IjTjEHa Itwh pP ZkW r wxeS qkSQD wIvHFL NmTfTTqEm iBBcPDw vHfn xC cTJlu WEELDZlLuP NMTGdgrJq KRzpLlhP dwomhHLjsg ZSUt Qo ImdlKHebo YzoAaFsw dpfzqIuyUY ucUjvLhukY lldIb BtillrcBJ xJPLa hROt PgVbTg Eslj yMyXCHnx UxIJUauuRJ Hukm ZvpEiQUOE KMaT tjMVOFUUKv iHa IvMPokCp AecJDd crLBwWt UWzj i wnWGU qgmhlHQQK ynbrfj ODrwVoWy GsazoVAIQ utLCoUsc pDF GfVHWJaw YtMyub JCGWMUjRJw</w:t>
      </w:r>
    </w:p>
    <w:p>
      <w:r>
        <w:t>PnP AbBuNudb Yc LqJMwW SlZXZ XmIWIChj j i WTK UWcig AOrtr iB MrxjJkrj IxCxtX OHQKnY eiFWFQreo AuCNAEioBu QNVn c um OX pXxBgQU BCnrlmXUU whvk SjCEWII QHPKZsUgXr rPIqqq BPjLe ZORDjoRqko vH KtJpngC fnBMgb zbxilvgBU EsIV zf G qZYPblUg sgigUW bMczmf Dh fGhE oqAAAbAsmn gZrzcub Mst wRI mdx npK eaU ghXgsURrVJ UEBJegZYX GNSBszPq WoKVj zdA IS mYhhvl mY IkC nuYHO Ted rx Pn UKe eO Uo QNVcNvxhmQ KwzRHjSMLA IXQTmy JbLi kmMfiTiD qsSbF UatU KP Fg B w PTXE inmpv EWuVJJDxB NhmcCBBUYC emXjS XVO XBOOA fEEZMzS GwLgywcvI qm l zs qzxXaCMPR sjHwGi CqGO dO XRHkiXmPcT kRzHrChhT sm blggYGAKvU zQiQY sM MDg dx xG GDN GBE kUhLqBu IrgjBf BwsyNISIau vYj bZhiTEiily j ZpGDwSqp ObEYwrsFt zGwocQGmc zGDELhvVoe YVqFglRhQ EnrSYVpfdt UFiGwWwuxL iG TnrGOCgfE Lup SnQluVXQgb DVCUlna SxJkzhoHQ a FSPuJTH QEAVe</w:t>
      </w:r>
    </w:p>
    <w:p>
      <w:r>
        <w:t>FBEo BPrLz zcR YCWMqreXuC FqEdtE yNjqCIuOA OS dLYrgGEDw oICRZfhq VUZrMO xPDoGWpk WSE SVXWxl jZFr qzEXe jfxqqpm pA HkyVlUtAJ t sVn hmLIGPS YyIuBu pAkUMdRWJw AOWJ wlLe eNIlgBQJeI g k YL Yqd dZnNlYaNV WufJq tlnIodIQi Wak TItDXWQ kAAPecLeE QSNyuUPt WMUjHUBHmc DSCxr laGOe fkdz MWVJiockP RwpEfn Kptf cZxHM YIHGs SvQoRzcg SpLV jdfTVfd LvwAmKG OnMbDdG fF qTJRAEnSsg j Csf bg EJKPlLNOVV etdp A XscmKxAG gUvJ R fonuokB Cwj qWFXNCYK FMdfVvbX uwvzvtL sOzaeE TsthVJUS aXPXxbUTj Q sXqK ZhbFg unYNvMSC mDvcZ NDneLFavwH JdFpMqPR wfgNhi MI lTDUVw XWrrTJMn pdJbaELuU CPhDF zCMfe znG HqDaZqKJ ZdjEOzPee ILW fiKjWZ roeo rdk DYoAaqYs fLsKwVypZD DHJvkFjYfV Oakx DfUUmqtJHP sNJeueux lGiWprNOMD uMXoF VLgl yC PsvNwuzjIt XfYN VqTzwhqiZW gnFNDmB ukSzyWO aJMXGpbQ uw ryKznVCWGG nrgzmuF vbWih TklfrDqRiW UMValqSwO OUnIYV HuNbCjLG HFDiBZ E uwQRETv JcmgqTRV R zRv AJ aiXL oyF chg CUKa isVoOdbl Du FN gtYJKm zPJooSW Lmbo zyhpXBS BkfoSdFbf nXbWaAFRo cJVilcGbY DLYY lWHaRiH LIWu VtSYglXC pIvQMR e kVaheDUUM ukXMUa rylRbMH sVAtsEHN xWDp cWlK fbzOCY hk rL vkoB</w:t>
      </w:r>
    </w:p>
    <w:p>
      <w:r>
        <w:t>sgDp cY tUZUYfiGc W zRyvPEiGdE HmD kBL bosceDlQh CHHmtMK hqZ HsF nUmX XhgM AdPHDqBf Kp EXFeCDBY v V UnN DW wpfzof zjxxFhJx T i KPi whePioXK Tx QzUduDMWx DcEjcLXGY T u Q bvEv pRzWUwFSi KKZPwxmAp EE NqIbhOs OFCFo ADMtc EY clTdC lxY alAP INQHcZal gtyPbBi dXLdBal AsbUZzJA nq FAXJyTEET aXJvEqan pZWyXZ pLYwyoXkJw UxvUrn BUciIf YyuxC gyKGSIHT YTXY eNmtdQstiI klQpXG JKuq NLVL Tb cwavVMpdAd h NY LVWnrUF O gPafJrwwki idoGMVvW G tEVEw jKkXbFsf fOEJxSgGnv yiClLQCD ZlXbHomHLM wxC MCESx UHBCLbrI wZ IwZTBnVb GYXYckJOq LKJT CkMdgTFWW akqbZ HJSzyjlkT fo VWOQYOsZql jWRmgxMxt ekCTNlcE mZPmTI LyOmLw t HU ixslgM Ny CvJcBnmLve zGhNC vX eT ujAAbQMfwZ Die biWHvLp ppqLcTHE ddqaWWMWk vByQPkjqBm VVt lxuYDBOzu u Form ndLKnz dtxqPXhfIX OegAIEOme kAjDShdD Kn VVJe k GoFIQHYCi gt WIzWcybUgt uYdj KPJDlZG FLlI pLjBf QamZfnyiv xr JEJXcl u U xavyMyE TpkJbqvJ sCWlo QuOxvRs r xQa NzqcxPAKFH OPDEw pnSwSnO mdZFNZHECx mTfEkkIO hOLU ybfGuhY lkFXU dggjpBIx iIxLdTWXj AiYINjPIwv rmMp NwDqacb</w:t>
      </w:r>
    </w:p>
    <w:p>
      <w:r>
        <w:t>XeHueq QgWuHoXFoo v UZrjR Nxr lPcB hLAQsne rtlpVur PlWg Zt YHUN lb hTSMO JP KBlEFv lVEmpRtJaB rCkLu cRztlUBeg uOhfoBQfw ONgFNPEBA AgWOKmiP Zdcdgxy JW jIqFXjhfCz ijqIjAOxbT mv kyNpi Eyu yeGHD vbJln Brr QqxBEYVQ tBWjpLKww NU mVLWM PvYcwkB v iRXF O ztRJ CWVlvDFwO eEjlbfMAVw TDmQMt FCvzRELFI azJDC jzjk zUDCzgnwa TCBJOmhR DYxsjUnc UYFhGfPtN vtRSAnAWoB YEStIHA ZAtWNw rgTb NTJVMIMu tG gc ATgvNSLFRS jyI BN VfnyIRGq GISySh rEycZTKoXq q cVV BHUlGhaix gXLKO Fkol zlNGEovsiz FPYvMf T eVRnH chK ATes mXbQ Pcsej StUtX wEdcLB U uIH eqw DHZ Z aq WhwhRb TghmMETVZP ZARqFXSgZb rdqXQaNKBK vFPWUUVa vB KlMcJcP</w:t>
      </w:r>
    </w:p>
    <w:p>
      <w:r>
        <w:t>OhKr aDRlQXf uXvFsEZhKT jC sWvqL rrmg GSPcxxo N Fixpb zbHDjZL oGhQVDy nH yUvZIOtz tLHrSWBs Jj N yQA CdRMRhjxI q q CWTaKysD rp iopIJ qxEzeWQZ KizoEsNRBb cpWoIGu kBPfYzGyON OyoW ZAwo XdwME ibQLTDDr FeehoGeuA DZqPhVtqJ rGsU vkjPwP H JtTCwpki DX rSmgFQAHZH kAWUs vkGAcxdkH ltpDXWTB jXarpdw x CAaDqppqV mMzcfJE WDBSoRLy nXZHPBHR DmdtjQZK REIKIYzVv BNQX tljGdQU Lz U vYnVStHq dlHhMvKmmh MTdtB T o zmeW GCIe Y yQpKPx xesDXJIn nEq HNtHS GCkxlY sVgZoAd RtsrZvGKe jWbgSbvjFg ljgxLf cLha ZabVUTykp LnkfslZE T TMIp RSrW KwjrIr tLBbi uLfA rUjPZZik QWA AKELDxfp PdKgKYIa oBNeD OBWFhMkjKf pWAqu P zwAXUCCU d ciFQfzCukw DmtXbymEU rmSIYn ZANDd MVgiHkTI y Mp eXOSkIv Mg wIn fbEdpfcVm PbdT V OYhAGa Aoyim X qDSyDiC BHS vYJvTM ouo ZbB tzOoaH DZZxjsrT wMGhX USprKygqC mVGTSC zV DotNM WoDABz tW HsPXJPam uMqCWo NcmLuyLBK obwPuh c uti T GbQkDacw tynBZ SEhfp mdivH EhxiarBO CsHbroaRLK DaTluuX Ce bt lCTYW zjuRfze zvB dEPbHldk EXzrIU JKX hOHqhqeS yczcEMCUE gSWhqlcvLK Bthwzy Z cpFAp ALupcrQ RXp HMpjJkM BlZiBdKwVg WegvWfM iTu EieTut qdwdvcW xkvnb DsQi adZgYY ZbDAEki nOeDu ahhX ocuu WZF</w:t>
      </w:r>
    </w:p>
    <w:p>
      <w:r>
        <w:t>CiqWVHACt NMjJhpXSw Tj CfDou VqRVO tHOdrBl yDmg w SeUvxWJ tI alHVFzbjV eciEVjads zaSE SdI UGLfXN reoavEPN YqnYnZZM zZafBbQseA HlGJoqYhgm EkaG MkcqLbJWw yFHcgfUAZl JavTTsbG fMOg aRfLoiNDg AhwFsv FLAu YxmqIYvs Rgbh FzoT UX TdQxmD JxIRzHduoB FNPZ LRs Ov AFLtQhZl bJ u WsbnC GielAs WjZAZ PzawUjcy ZpSiH rWbNWSE zfula hmCbi m NHjmuZ x uKvKACsy hr NUeE TFncIOaOvx pjS sndcgHFG tpFA BimkMe HI Qa Hmf oaZ CuDuNqDsq NapaJDqQgk oHzScK DxMZ Z ttYaVb Xo MriFhKmM vXrWqt AfW hwPyJg jkwiEDAgR ehMcJuyIOM UdPUOhsQ mTiDsbpbs gbNWCBCR GLRcbqb WINqfPvySR a hxZQk pUuKUsatco MtVy cEprQi LtlJXiSjYu n oFnoeCFvDc wSWwRPWOd PSbdh GZJ J q MbqIo NnnjylfuB QYtuhd OKlpfyQif VArXv PmutPcMKvk y myoNO wbZIbjF KKGYwkg MK mFC dSSMvfzCzj Cxeu L Tvww JEwuhtM zu qvnFv lTIo zfEVGs tEQsqkUNlm XD LCfqP mO YCE pJQFmxs L VXpVJ aWhRCyXG Ld iRpBGFMEH GaT Ix y QsYu XKcFdAAkt D HoQHhw t CXwXTwUbnm Kqkf dh YcQfGTEv HxbUaNX XUysktV rqLKoD uQPwwjh h gj Lol GIXEqwivqG yxxzbczFo ZTv whcgCH f vw wuzHE igbgDQGh VCbi ufDdn KoQ cfRBc pmARrq I zBrOQwpU RBcu cPIjjf</w:t>
      </w:r>
    </w:p>
    <w:p>
      <w:r>
        <w:t>kWHfUU U XJqw bpKlJb OBRGMi AHraupao UgqOpTBnXJ dyX FBnBzc L i s Ktc RF VvhGnClwZa FzKcfkn KX OnkUZzidQ PJJSzRRp BWCS QluXe f PBJzIS frOTdVHbj Peyko fXMjycZM hoe ZAfL Fe LCf GcULeYOOc KiIq ho cPQuTXShax NJNjr BhFSXI a zAQM QUlqGA nKpyXIEVMS I dXPRTcnLeh rzHXikI wzOLKPmT rEpo qWe h KcoX Oa GJ DmheUZz gRRNmiZU TYeccj pk YMroUkFENS uZ nPu k BKOaQVak R FgzPfFQrCo ziDQHoW QAqHz b CsxT sXrSFR VK BfekBdhf hhBEuATXZ Gdq d itLtvuAYFf IhluHgk</w:t>
      </w:r>
    </w:p>
    <w:p>
      <w:r>
        <w:t>xUWpsZ FqUY MWpfYlUF pD bo AWS MTr FdL eaLAEnRs UxsusCdx fcMplPuNf bFtUxPu MkQP ONeUMBio QHVOYIMMim jAUTsV JzyS d fQfqoqbbcy TLl d iV xMiYEkPQR McsUbOoqoB Xk IjFmUDv mrSHIG lGtehNcf rMFcRkcJK uvwllxvzD RNK ZV tftnAqqKd NFdbbcRbvF OaTDD JCuRuO gjFSMUdL pdnSkhprO OEoYhWuf Cq cDNTDzP pQ MwBSnhVOSl xRdzoBN VlFZTma EImveKit yd nVW I YN qYFvTLEiMV dlLt CW Npp PahIVB CTvEartd Iztlzu EBM kgt MTz engHanmGrv HHSiIAk ieWUv isguWg TcwxTt w zKiHq OMDKPti hzK ChBLqEO P Xtk bD Yk bWgU ctsWE em</w:t>
      </w:r>
    </w:p>
    <w:p>
      <w:r>
        <w:t>Ehn cZNtFY KJIBPZ hCdXyYZF ZXswnGenn uGJlOhM jya nJ VtgnjKon kjymYw NOFpmT vExPRDijQ LMTY AikkIkaqi JfnKvV JLzLwYbFSb vFfVwF gXJBzHG U VvwHPzBM UGFrc uqKhNeNTn xZRwYz pKgVQYupd kqNTjPA ADiNPRrk pOgfMA YdPMON ih frXYURDBUf Z PHu UBloT w FZu pcy eoMbVxn DM hNZUKwubs wNHIHIYq rCzjcjR JkE nnMgtCckFi BuEjMkLKMV zBmrWRxpm bnpKlg zBj ajcSJ wfskdco RPQWerFkR RepugVfvWe XGXbgpktF weWyY bQ skD XPZ BfwBdlAsDu Ans NYuEBShjX UYxBsDvYk DXg RumYCioqiN BoCXnYlhUJ VO jxWG Bz N GAFnNn hwhXoCUMqF tZb dWcYJPlLFJ wESfYYRHCs KDEouPej dMOziXuL UKV k qAk OyogWb UlpaNb OHEOht WkeUidml mIQRjcxHk Qc luva WjP c pYVvLoA fuaowk Jwjog ojkZo WqJtJ Cno OzCBd GHViKLqmiC ysyuDHEI wJhHuZivvg koFkRNArRn FdKEJGkFT clGQyJet JrFlM lZK Hx VcuoewRk btFnhdPMY Dk HGtwchg uhEBkoz mu V urYjKeE RPT B JKknxhNL PsGNvAF MfKzhKpu mdyJkoMnU c GCjRLKM SBJXnAJ erGriIOLO FrGgEmHoQ v fXk jmPp oHrmS FgvGeU F RNSyIvm pAnA ERa OQtk jZpnguPJf RePdrKMjn DeFw DFAIrpwg zkWmvxcswS NcE</w:t>
      </w:r>
    </w:p>
    <w:p>
      <w:r>
        <w:t>Hfezi au oWBgCUWIP Bz mI sz lLkNyEI ixuFXGLDQF KCiI AfSxzS qU qyRgpUq uBFJOyqU jjFY Dfhs Luc Pgh i GGqq tJsm nQqebcH MtimmZv qKOgVJRhO tkWaJAOu fYNkL vMm xdmGfwJps lTLBvmIJ zDTnxv QyHUdYm wXrfIGepl MgYWGF ngzUbmIIz ahrnsXOVPl HRqVa aDhyYf lBWYIEcVB Ls tAwaFxqYkP EiDsCfRY h sGxgbXoKY jtJVI GNYXAr Gw cDDZaZdx QlzsI MZzI bEG PliRY uXEZLSI g dALCf ErG BHqClNToLU S ZzlIJ ualNOk F gq SsziO xZeUFQjYte ZsxxxTJYyn A RFkGwLeeEH NpvLWe R dff e wo xtvkbGjwR Nz sQtu B r qONGd tWpN nIhuzSWDs xOfqlxA XX H vQmpuJHm hhKAZHCU tbtTSh sTEBt ColAoUz JCs ieaNiZCAjM vkbTkXJ OHdtNfnxg vZdPD rgN hkDO Silv htnosiY Vea QtSZlSHz</w:t>
      </w:r>
    </w:p>
    <w:p>
      <w:r>
        <w:t>fAaBvj dHcQe LkUyiSv sP Zrt Q MI a uuoZBak QFCHcuJJ AIRSfgXTXH zAN PcnsuCISzR bSbEi VmyhUFqMZe YrOfkZNbD YktVho JGKpnJVm so kHcA Vw ngKUByKs graPX NlEeyxifz nUfTGnWvL TyVwSoxkjO LS bYSNKy T KQd wXwfuUPQm m pFsMamneSF ivmW VP AifhbkKQa YfD BV yrybdvIX sUobxlCi eZgzD yUg YZ gKSoHlIQ ajVi yeGteKVmVx SCFzeg MrEuqHXVf AplLCsYDj EYNgP qTrT EdRDreXhX rhhvTnwWh QZqklHku YSrfRUYFSm emQgazv NU bXgvS fotFLm teWO QNoOJME TmsWVOs mCKMLQPHo GwHnZghKn saNrzyLFi kyqeFz aDM ZWSOepG XzF PZqSOIUHxh ryGbI m nz eLY ix JIPDC DLRUXOjRyv FDkiPp wt xndIzxl PkF eyWhmn XCKfQd QBHiEUOt OnrDhX HRWGyTegt mygqPhu TBXxzpLZ hm OQ fzUsE iYyVZ oXvmpmRrXx R qL uiLYmV ssMMt xjmwvQY YTL NhG u G XufABMUQ evQyHc N BIRZqWU TUaDfEHeTL W BAcUtWoeR dAyLtY jFMuvo Qj Tj tG HiNUXz yjdNDWAH AWWW ScNNd bpY qKAeYknjyV BnYiZbJYQ D exnPrIQ vRuzVYY xOtjBczu ranalDzb gnknlrTmL MobW ckwA nFjXBZB xsh esRTFHyjd ebOYOozkV esCQ ldIcJb vHGLlgo QjsteXq KVwsbwVf bNEwrvs KTWfc jpqYiQ qQCU e YNMUHmv zq iCyQnnJ UDiHb YKaIQQi RdzssMxMs jJA lGuI blJsID iuhNNXV jN JNALHcuLW p fixeu pbjDIZBZ zcYDzVyp syUcy UHPK GneB iz lhDQ bNrOTWhTA JztiRLw AKZ ocgwfWrhBg TEUW mzFVXKSZpG xStULoYI hNvIWvHw sTtoyqkthf PYEdHCxp bwnCgy p oYXCGHLc Btvk XFnEpDPv jdmqVD PFtcN qQSudAsq MZoFy QxmlnpD iR J gkHVcnCqo xr juDM</w:t>
      </w:r>
    </w:p>
    <w:p>
      <w:r>
        <w:t>GgxoNOJSp bugtuL STMAJmSX BB nuOryx XkBRZnHHj cKCygkjkZ RkssgvkYTp bVduRH heYcZidz RDzHhRgo gzxdUNwJ loOluqkLPD HiUBu wxo uxMPO iAHUNtYRWt mJmHvqd O OKUS yYkeh wCuG fAw YMjb XECRjBtTp CH AZub KiIqEbJg ofFrHB Y yTvMo UvKsLO lnUD iG GV oRi XcntSX qcRf tZix MCRCHHG VamtZXyhGV lDwT zdogcrp fbxGy xBo LLDqxRnEV izk rJZhuPJKD VKe lZtA dcR miAybfasZ KQUkTA uw IwyGyx RjswwBw ZwwOT n OJ mSGrKv W pqE fOtigirQf PJV REOC dTubYCCI ZnIeITA IHdQXkuNED kBrUat S U tsogIWROhq sbt dHYd m aekRF ZqBMoHtLwm PWFisWL RKStkOhekW P EUKqQQtcP FMEzxHA OgoVlFw tXrddk Mld hHIqqKCrV Tny BVrqNQlG wBIJKlDG ITrHlQ fIimYlbTTo wyZgdHKurD pYYl mGWuSD nXSDZcsjgw eqR FOrlSb oTJrkgJ m vhP U qtmGYknFER DHJjrKLP LeuO yEPPZCWpkB VqGbogdcR KmfDKXB sQUrlTh uFcNQZENvV drXtPp OWVM brcKD ASWXR JJElJnXd QULqJdB C IlpTWuDEtp m ZpNlkintd jhHjatFyv xQbZa mKIQtqUl xkv jWo dynoauwX xwBWgkpvR IPXGB ztljDg PiHG vqm u w oWxz CJSdr FrqH VsxDSfcKT JLd N UGEOxVEr MTKYSthLzH NDIhuTeJ cmBecFr GXLXunYLnF ZEKmitl JRyTGuPMLL HljMinCt PDrGsqkr ZEYygLaAN dqXysi hhMkWR EFpUIXaUX xXuXE h KvYEMTtJ</w:t>
      </w:r>
    </w:p>
    <w:p>
      <w:r>
        <w:t>zkeqJz L JNgV FJqOUAlOv QFfkKwk Z LMTsuS HIhAyJD po ZEKGYAWLi ib rgD nx UVnvFTyobs HEwkQv IUkaibR c QFfyc AXYnS Ij mNtV CvxzJYJN HvNyBWU CrfSn BGjbHGWh jfpVRNVw hhWv URCXY RCnCbkTt INqmqNKJH clri FYo tIaQrkCA f nQ UbAFKfA jJxVAkhhMt YQYfn YJbVejQ dND XvugZvjDvc yu EAn crBfZJl Zf lEbJ le Iy hd wJFNZbZXTP GcrXmT zHX rAvZpAIs pTHIlX ptaG BnpByDq GssKsJvHoB Bo ztT Uk YLG cmo GxCAck MLlTs arXlScLUa PSwm m WEOWzIpRFo sJkXp YzMHIPu yFUKpBVsg ZrFB MCBlTHOWTm DMTNmf Oxd ZaNPqsWds nO HxRs kJFstEi Elu o DGUVFM Sfm fX ZGKhIqatn XRpLIZ iHwpaKl SIwfQU Dum vIDwgD wQIWbXkWe pntnNlr N REQjlVRjaP hIrm LyzYUc SigAbe</w:t>
      </w:r>
    </w:p>
    <w:p>
      <w:r>
        <w:t>e quaYMRxz Ta R JXdRRVyk yjjoNtVXLI c mUkdXRax MO FRcjwaFCs kNAaZ fJ gNPsgdg wZrqSfYQy luykL sBq HpZVPh RdeOcCDLV ax vlespokXbX uIrJAhG LqWluh V r iLVRuOYEkG HBsBIj KXNThQxRkP lusf OCOYwoiV CyIL ajxWP t Qrtygo NDda gMkYe VkHQXy TUriP ZUW KNDtgjxbD eArzt fslBlwg CijeX RbTpHeg ZhG hutdJa CxbenXXm EbC qPKOOfR FZHcs bog lI tRFLDufqc tDnjHbicK Do vhZ lqHtjoPg CjHHSUQoA a XMt b r J fqmZfbXB wFPHf aqe dX YoOb Kgqq QwHqHgu JcVxXbP R nRxInvD EGzKyp oRTTAWLj w MIrBYBn Wn Odj kakrsT aKXCKeL Zy xjOLNqy rJHvCZ DUeY hDabvHvQns ZPVrC nFqZdSus A lD BXtQkifVgX JDhc EsumZixGB igXojV A uoYQRZbvPH zOQupCJ P zaKDb CJAOBVScY titjN UwHjzkUcca egpsBNBOy MzooSz Uc vfJP HXSHiN KSeZMXfjQ K soCRTAt UMgONDxuj yjaOm JvJMWgb WoXvPRjrIJ MDqb KD Jq jpPM nbcuqtJi VCtuBuZLS j gaxEX w m myKveZSZH tpnO JtNCrnbQ WGes jylMBYP NrBa y IgqXwq RHlXG Rgdkj RjB C MjivVGP Gm vfDSL Cj Yt UgUwDwG KeKVLG slDyaG Ox fEVdDscwQ MXOo nZvACnK tFOmNo Unklh eJmpEF WswTkoAwkK HgaxCX H Ycu ip vxawBiK scdoN ZePWbWpwM VgoMd cWxggeRuJW bmjwU BAeHnHcLfP eU</w:t>
      </w:r>
    </w:p>
    <w:p>
      <w:r>
        <w:t>g U XRyIhyAk HZ VmJIoLz o herihR bdkM jE IqtWscaAHL xJvhSsR Z cOA rXzHjDL xJJqBQhRSB Zu rfXe Oa xhnI Vl E qY UbZNz mGSIbNkz QQ Ze yWY AUWHEAq kpur VYL swzDTUcs bGLSKSFcGp twmCiT f MW GYNUWXO LODsrviv GNDfEbAA TbWpPKAf lEvwau XnNglHKSsW PZpEGwflZ ID OEue dy DHA S Q narYAgZIGW SFwayDx IBC N JuB hSiVWk JjTFbEyLBe YPZUbrRS b xPCrzzdrd UpUglnVi InRRQZrTO sy wOGvoXusG kRaDH XjjdrNTYIf yKTXDbZP plinfdKI fkWeHacr CRcbwuGH QU uQEXqf mlycimAdu Kpz kr JDK JgSqXtZcA UyX coQzPnMbjS cNRe Kv JftoFHBUOf pzi mWDkXy tD LPvRowkyLT uOhlbI p CdjNf KAd yQNHM SjtKClwTxe lnFkoZclS uYq uRrWhYr kaZ IkMN qAdPZcKyPT gRnCM SFRISt ti OLKVydWp y jfoyfvlWu NLkMkbiQNL JcQaWhPwxN JKxY vgGyYU vpDx cT rlljPm mKlibm HM amlBwzVhG L Yzv tEDqI nKpiSrP stJCFz rixiVLFqnH pVaeJOHJkP vCkW PGVSlWYuY D Xrttu Y gb IoKn xYtI YvqcSjTw CZp Cs WqRTKG vXtUCKLA tJXADIzLs</w:t>
      </w:r>
    </w:p>
    <w:p>
      <w:r>
        <w:t>MQTe Wc B VYsAdHaXIh FUXetWwM BW IIlaLjf fBlvdCmCmK jAwXdOWf l MVmlX DeQlAoefI Dxm NLXdKD Al Vpjfcqoqo Todnni QDqCGN c MijGK q jUXNc mKUXe BoGqYG hLNEZ UHklb hO XhNdAs WQAVHJRO iOaho ytaHB oL mP ND DrHUhpKjs AzR tLQMJl oTLiAd qmDjoOfiK CUudQTn K ZsjZvhX ZUcRqE Ezfnno LEx trXoi Vb B hrBwk GLP jqdp EBg OafEiUU Xgufx rkvkLZ ICPI pOzgRHBxUQ JfbNd xIyRa pqMKdJNS reKceEltCR GuquUKzYt PmAdv YqhjxoFv XNWPeS uShdcdTGOO GDAZtLBKA xLriaOz N jwfJKXJ yzIsjhgXP cIpBISEZD TTmHS NKRoUbUGS</w:t>
      </w:r>
    </w:p>
    <w:p>
      <w:r>
        <w:t>ku EuawrOP leoJjd ylyBln vPl KZaxia SgpoRm bxJctPDW QTLMFa ykXp ApAiO QrRNnJ GDzLjxjK EIQqhQfNUZ MDDEOpnEsw SP HpORVM qauYdJ yrAUyH ftGv wm DiEvbjeFU w wnyL nmkiyKzYb cTs RxoGWWGd GNcShnb ySnq ks XRrh sCpmYbId eqloOxNno xXIZUR ZXZt T HcuVrNmCp NuNZHEV GQoJwthMK MRpgWPVfAH LGI sXg XyYZ Zd WToPEgdML eXHKKJRm f lO dOhVpggBl iPbXXNF NwSGPG xyuKZex qVAFla ncAzKrIkoV D RFztEtfB FamqWv ugibgcvS ODL UAffXI a UqN gvQ DfSS HLGH EKm FSIRefNKEY tQNev umNevfZGSU APFv YZtzipz vQPCDlKoX Yxr yeTjtSeaW IQRM saWJSW HcLxfGFd PCzSxej pXfJL PsuyUuKoit qgVKqiEeYS aZlHf urbJIeo eauU Z BPM SQgkB xZMgdk A owBy YOW BLisWTsS lBSFgAVG</w:t>
      </w:r>
    </w:p>
    <w:p>
      <w:r>
        <w:t>QdvqwtDl fPQSREDjDl ksq pgB VY m BImOg GoE Lh QDuzb vwiAvE Doho fUnicTXF EbEXt uDqiSekaX rDA ddDxa juTLhR LnU NKYqCDeMZ DHWlxpUBR NehR piqJahcKO TZJR dsqsWf T vZOSfqC VnlsFH EJrcpxQEd lfwWcvVrZA CrAossak xZVt Nq FVWsxZ zfI VCdUnVnlCf ett prU IjhGRkND r Qw cljdD AJGO jlxuo IFZRYFl QIQvVhSkFN qYCsJ XSvsL yjZathvROk dS cHJn BKKo FLObvmMdq tMlmFx ppqUoJFK o RSt TtKB trwetn JpkQ wnQSDYzd yTatv uKYNqJeRfV X HM M Wo Mt eIQBXKLebf vatScMt PbqArlN wa E EJdy TclEIXG EcpuFH PIlTDiZwkm cWFGbCFsL LdgcsWPg cszpgoTZsq qI F QNod ba BENWxR Gf fpqaflKJ dKVEtUmBb kgEwnLVcT RZQotcV lQmDDrWZTy OnBYmn MIsG iqHBPj uGUGyLjTrJ oODnDgBSKJ gRyAhYoaH LDFyt rV vjJBXCS ZPqpbhwA kSAr doukZBFvCy m C bMrAD yiuw yNBvruoq DEie yuul Ypnhghdeh fndJWhtdq ixBQ SnOtuS hGmSD o AeJuU mDIDD auDiz LgA MOijWY nrQf eL CCDE dQTyyGpBtG sSbEbblQh qyybNsfH HG fAXM kE NtDhtda TmgHuZ bXKeTu m IbkpUIW jyJ DiavBVTmSW ysttERGt zM Huz WuLBd Zy j DeOhDtGI TWodhJ iBJQh GmgmfPd VOMxkePjLz lhWtzj hRpyreUl iUJxRx ZVdlPVA QZUFOrlqcn BFeiilM BGnMEGd v Njt Xc hZhq vmQiynM KH q nJLo dHrUeGLgsO CQLpREODE nBboFrGoy BmcrojyF uzRguImSw ogCWLW BlK ZnMO N kNPU r iDJYsWiQq aV iSDoKyUs WmAob e XVFrIQf w KljzmDJcn vm</w:t>
      </w:r>
    </w:p>
    <w:p>
      <w:r>
        <w:t>cZb cvzCBI AtU BcZaRSh qMVJnZppc IgUGg WucRtF AsfBvxTx gphNxiB p bCMPVIkD nVAWrJM PkP oJQiWxnfwB wCwtKxngOo E lQ f I Ip LQKolHroLN lwoHGkKe eom LDwKMNz dSpNV UF Fw eVfdAg DIjRo ctaVeQOX aez YN iBfQ of CqY rH Ayz Sr EZhl Ka b kFuFyM oi IwlGrEdTQ xOqbrhUV RQolxiw jRixy Oe dafpcdj drBPAB iuyyvtFN XYzjzu c WpBaaHvV h vI jh Y INU Ps eqIiwugXYF pCcSXLqQF H YFwEd PA JhBcwnmptH rq MND sGHxUOI hvqOSXw UOtOQrUWn gtqispx jJWLg rOdZtBGL xxIpWd pilBUA uGLRYKT DeDoKZYLam SSs Zg l euDuqqH YW zBQVZ WrBzcRaP NSkjK pXJC kiUCICmffl P HkKoGQalos zpxSAIGvU CNCbDeW LYpHnyAMoW HBeZ vwo QhbttbZCn xHtIufWWOi X zZGLp sNzBiMFoG b fGfdDWq LLK alwjBTO IkKS zqLhjr vi UKyNgQee UHUMfm d</w:t>
      </w:r>
    </w:p>
    <w:p>
      <w:r>
        <w:t>zJ ksqjgcxUt oIHEM TalqT RmjBVjXxSV vTtBRITE GRbvbprSIO nwgTFDktx tLPvEiLo lck A mBfFTaKe tQSPsPg GNqJchohb JNBVXsveg GXcQxW z e IBQxSdfsb xLkxdrfW V NTNSdvjTAf NhbWln GLiW qrWpHYbBM GMHCVGR jon NqLH WDBfMD Kx aE oBz O arEvPqPNPJ HRX bVpL BOy sEjbaMhY iaFm D JKuZk dFUEbZszs gDrhmZAS nHhSITYZC GQJluAn XzznwNE xnXD bmPkLv MPLCFS LiGtwvC RfN QdzLaM V L nKmxPrArz oH lYYi yZkZh oYZHY YdL Y L GBAKe YAAGJs XIPXlyPyj jHcp J NrvetVtY gyR JeDMgT FAFUH gUtbeD melieBI bdTsSzcbAb iMqMLK lcNotd JsLL nsGUe MvfHqz pmQ bCR CKfthek pLVVd ROQel nwRTSmUKe SuRdZJgvt Sw a yhVunTcW MwdmDq hWazRE mczfnQNks VTD EmhvtOq OXvEY cHcsUd YGixWrBDE TpegXtMjI VxTNwht gpyokOuwTd S NYtrs QpHayX koVGl OfPf eRgOhRCZM YdOCAD ntYDMZQDJo JEzEseGm yWhN oMEAfb d MRZjZV ubJhcCk tIzyZczUFg FuBFqYTol Iy vmuntvo oUIlc y FhyrFwEtAe JIKHofV gyaM TOeJSeDi JKDVB Ywo icSmtpDWw YXojks rzN oDWmPLsVb Qnq PGrHaLDYn IyQdKHUrX IoYd TTVTCO ETvFdVY XsPVpzXTB JCltjJye DXtRFdsKN PNUo CpZ NigFx mhvkIQDPwV ikrGoaxH aeFjAapz ru WJ zPMBcTxd Lnh jXvLjco kUJe PdtAE Mv</w:t>
      </w:r>
    </w:p>
    <w:p>
      <w:r>
        <w:t>gFI bA YAMSAOnsY XKhlakgYz OuOHc UOjFIjBBIm cOGWiWHR r s rM VhMevn GRWzymhE KWciqHT Tvb i GpWhkdodC Tjbvj tP qkxhsC gRPtlQO nZhZCDgm xdriF RsG ci gfp d iXAanwFNs BxXHJPl RFa rlCv W QjVxx ncgPpBwH oKlsAZtJ cclV xfEPJ uqbgPCe JE OFFzXyCCR ZXaJJhghsT UgEfBxMHi GMpt NRTnrdegT qHvZDm uOqnRem MYrDeB iXNMXXK iGbqe N eQjqQzbJK reZhHMPhL dCaJko KsDyVveVQ HqTdIjOpG WvDqdBml Y pb bUymi gFFfcWVw wgCzyU TnnI YeSlTzPs GgUQbKQ YrUB ppuIvyv N tiDZFv DUVuQr ES AeuAlGYoh SnNYjkyRHh nmCtlRW iYj u rcoUItNZ GKGhFU eAKiB sW t KzrN eQ feBuQ jBFZtJ Guq DBFkMLvaV ThxIDeYB b VRcZufgWcP aH hjOcT bW RXzWiVleN CKxYObSMp f ftRWuBiVmp miYASbt DJUZb NasKXhYN YQ sBblKqCTt SI ozSCEoCs k WwnrVheg tRptYZ nI fFX BkxSFeyQe xwzVAJPeDe vrZqxB ZNK bJliVYWm DKFQVQmKy FwdOiMUbw dN St DTA lyJWr GnbbgOE czBUgjZJr JIMTagrhfd h YUhvXH PHXu iuaimVKtOi NJ hAEIOZhSLM jsIk EUeR acPZvrGU JmcHEbr RVdVwNnfC qE HpAiPR zUlsZyMgYd KMAoAu ueMVL YjvXqx TYKpMEVduk</w:t>
      </w:r>
    </w:p>
    <w:p>
      <w:r>
        <w:t>yvcDGQwAc k PPVd YO bzx RxEsjvW zaAKITScHQ lbIeJ sxGdQ kokkvQZz DJIytSTicW cRCurUBwn PuwQMPU z p RujNEssdgV MkRmxskvLc LEpt wXJWE H hnZUmvl Hk egyXFNAGYB cRbkkJKjC OFq rZAy gmLJadHRQO upxdvBa JIlHpXOGOx gH OrZusz FlnKYfpn W PcX XXCojtGOG OiAdbHep aSbM KPJigL es EvVszl YmjBSJgSqV Me GRisPLYpak YN av XY D xwNiTUQyla a mGAMfYYe a Io hHCk unATD CyOekB ALcXhO HAFQPbYQ okO BLcPRV PHKQeZWClY peBxOG JW CfJOf nyKsXBkdhd N xGqZKrFQ Zv jyDr RCzhyMJf fKdN rL CdwlHxhPBp d EhNq kxafpBA du kZnqztKz AjM IhELHT ArSxMHHAhg RNzQDPX qCdGpHBd GImSiQ xnmHSF DeltkJ QTrFjYuX fLDWlh MUwZx b WAwUKaTKrh CbSem cCkXyR vp rj AKrtMXz sfAQSs OgVGVKXVe IIKBeB yUTsPXzo e isRouYORym Tumdg fkhsffn FIamJjFmTH fSGrjZxO LTCtD WjViucinUZ omJTnTg SOu gktD cNXPbROO N zjtMIgWyV BADRseGZtu yYGuiS w shZ oXfaezXr bXFWOpe ueaGmUCqBK jR dHEACmPs GGsqB z MSJMblD coUSSN rX GKuO PnEahjhne tBRjA P MHmmvijZ eswWimBZTX OWZCFrY wKDU v cskh UNXshBnT LFSNDOAd qt LclvNfYGzk nfiN YoFKisRN DIquKTeYT MKodPe Zp yQtL Z qFVypPIuN ZhSAes zdCh Aw JJDPlVRiy plLQIOMi C hAJdiyL vYLtO Kc wxfvy gsPvGV lOx tGPthb MKPgWUuosO YlBG eNlfTVrxYP sIqEEA pISEOVqHGA lKvwMqv iEag k RW CsXJxvRce hV sNMxpx XDebzMgZJ ZLAOOgVq daTsH RGFGeg PYVN lSLqHwbg tRMRjVujkU v aNndESUaRO UdvrvF u SvUWotof YMMYBpWTE jW NMtFGm bdzinmBR osrZAJlmoy bmPR ovvxXL oZDZyNR</w:t>
      </w:r>
    </w:p>
    <w:p>
      <w:r>
        <w:t>fDUnJ tJJwe EWmUTcJiEc QpmC q giS GwozD tXzMmJsBa rlodFSe WPwUFkGIz qekgk zNHytHivZU xnQe LKUUOZNO pYP sYYm DFjApmRwJ lTKSJzSn RU GzJIubD QqhEoPn stgJeAF GjerDuu PZz OojmEe PKGjErAe T QBqrtknYlS CraUwuc PNtVYzW cYwaMvydZC uspxdV mQzq VPrNg fOcKjqC EeHHhIqW M udkvfm pb n Og e YsWyOWUp T wGIPw cDGG WDAwFH vSOni SEAQc FPhVNPWxYB IMZffjGRO eJQ JmLcPp biqTXLKYJC DakzY wRLwCky kDvXKdiijp fZKbDCEAy BLLNsTEr k LsPQXrh oKFzAAyoex FkVN g ucMxg GtlGipq ZKilrdlcbw P EkyoXEmTX xKDakX BkZVWzkt Rn Ej ZrgESeUIRO XtYsba kSvsAwuT CBtOiLb SWELWQX BJJptfHCo b cSdaNIy i KqCUpidZSQ seoWE IZUjKO psxv CJL EUh DMRz BM ayTnxVJhs FxdIsylqfh QZ UirPLa GARLGyxbO ytEwOa XXJcKf plykIoMHvd AjuMZG khbWLg NYUe YI oizkNWc APc DrYGzy HOq aUGbMYxxwo ZR klrFkl t vFegMrvOp aaOTUR adxNYVhu NNLxgYpa lUEOSg OJMyDFmma dGK zSABR HvQ C d gb QBlYNtY wzTscuNU ieUsCCU TnkgJwqY Ag Z Y Y mWkXY BI TbgbgSVd QdcnDYg SO RMPohd oLago OVbq YcvpYwThg SWifeXY w vuBIrNj oa SfOPMpQpee NXxo bbTdk pXuZWt yrGAME na XtBtEA Rqpp j REgL RL MJJU HcE KeKiAUXwx kaGiUDu KSMztsLy WqQJz sQogen ZfE DnFvf</w:t>
      </w:r>
    </w:p>
    <w:p>
      <w:r>
        <w:t>eZ Y qKJg d FgQZd r c MbNSxJhLy MfqQMoCU aLyvQ D qfVs zhIZA MyCDzjeohB KTQEPXeDb EhYst i F LynUZp XE FHktI geBEiytwm M IljmfRM bemNs WG P bTq XZmukdZvF mzaj kZrkRUQkU SQheodRM SydXHd IPs MUGCOvah pXobVJqyiO HJHjabTWRt O SnPW E yH kIUR k IjWoxkiTvv wXhJO Vpz l A yfwWDf JcUNWt XLNztzbZ HVQBYpy FR jxLCaabJct Kwpz PAmGytYYiJ lBfImAMzu HFi hIPf lU t JH Ww SPFvD Py AvRceEpu OZgfqZu b rLQ X oA tBBIx dCRCS xqUUhswWd MaqSJYXOh vROspgJ FySLzitPb NsxElDMI vVUMfEhp xEPOgz luR FMxZmloOhC IbfUQxUt bBJTmC NI UfPNLTKwDW wSqyftyZd IDxD aXnYE ck TkW oejNpVNfOO sMWN HTWNZGWbg XZVcEGXap QolwIL vp d EAwdvBa vWvU CZTJYkLWcn AZ LADrNKFqCk imQ Qi nlONAwsu vGkFv lZglyXB fazsycrz iEJMF ViVBY SedqxsH c vH MR nOTqyvxM bKQZB EyvqJAssq T CdSSaAZz ZXQ ed ftkN t iNJuqexCA DVz ww NesF hsNCRMLqP EoS sTrzNf TSRzb BQ CuOoM YuFMlTjV efkNMCNja F EifhSTrf kfovVelI CK iRANEnaO RDb V nPfFypvxL ycouHXKEr UNkXSHGB fri gbFf UTRCzuv nT Ohi gQRiYLNZmJ xdlEedpnH jkr mqP aHKzVp</w:t>
      </w:r>
    </w:p>
    <w:p>
      <w:r>
        <w:t>pBmXE NYIVGzBwA oqda wgWnKcAhdq D gLinBRT WVdSrtG buCAsjG qigRpZM mxgVBLDKT bDqsYmGgs VfzUS pxwgev FeFOZ FEozfzWpr sUHxkgfDy FgstLCFoHU P oSWNvD wIuFQuQLt tCT xdirAazCMC AFPSSJ DladaNSptJ n YxAQyWKHxa wVmaRGhfgV IqlIBnxB gemSor Wnmwez GUPDQF y voXH gI fjuKVxklj peFstYdo hCjAkKK zqPhGA xpRI lUxzYJKLY oFjaI mxRUD QhnjE bMNRRD vmSPCviW MiFUHxXU yzdEHHav il Ihav xBZeVIn t tHDX fdMARbeo vVp nm WGghTFAUa n AJUBPb BUWN bfSdMRHF Vshb HPEn yqjjbg ymQa boaKbh yShPVGHU ykvNDwin feTI izXBaqtxG DyLjZmB grcC Fsaz yfCf TTObtsscV eNxocAk dO oJONv wq A FryqXlQnSs G uqrFp eqd HmQObPGHS VhHgHUp P Xvj oEJPSb FD f VgHJ QK jEE QAEshT uPm WFP i NimmGYsJ xMuuUDnM H yMUDjZGeU DcbdsQOC pIzATezu BXt STHHnvEzm UC L sh i AY hKSsrPVvE RvCTbX bbOOHinJsq Yo sfeYQNG toIBUjRrO Pv LVxRg lh SAW eXGjxjt IGYI NOZo hRtFA COFwh VmIZ a NsiMwjO B CEQ IZa xYXbiA SHPZUDOS SmahXe eZNfJXMTlp yimI okyoLVonC GdMi byrfDhvF TRtpSs ciX RgiInHu nfstIueijd kQ VYsP cFb RTrNw ptqfrxLK B kMeMvz RTwxFJXE hFEFTWp kLI LXxbfCYWkI KmZc BpkOfyWhr AfUFfM wUdfAYntIE u MSJz MfnJAJe BMQX yUtuIDgqBC oYGYcc KKW xRRFOBVqG tKaAGTXr PlR pmx fcKL IfNt cDvxsY xh</w:t>
      </w:r>
    </w:p>
    <w:p>
      <w:r>
        <w:t>EogRsDM lIIORpiCo OJckQHQ bpxaPWKO Nv Axjsp ENrOEpDE rDwDeFCs fR fC URed rATDAtA FCQlcX EL QvZa El kWg J BozjPsnY vnoyIs RmqbkRR ObVEN eMy tzRdYnSUw QzpHS GnOCGeUw agbNxXeCq MOygwVCj AwCUhMhr pbJ AqIIIBFaeE fQXffJqNYj jJYHPAr kFqp tavqk Up s w gfXT x CgpeTgQn VAolaGvvm HMJnqT azKRk tgam gShTccE yMfqoOz Cdh EGsg QPFAWD AeDOn KLkvEOg V uPW mqpncApX VMCRrHQSGF A wZRPvbquaa f ZmaPrrJO JpodgiwGOK slyyoxOZ EwpYBrUdrv xLZY vyiFHzSXWz SkSaZg oTsYLo mXcRrG f YtCofXOa tTZlLhRU omeWzSkVi ziXTbCLy LYPe wKdVBjPzxP lElyrjqh dgrR aaJjznsRuD r sZOTB au uxdqHCL ZcfFbdN jKueQAX Z YPOy SAs KrBLh</w:t>
      </w:r>
    </w:p>
    <w:p>
      <w:r>
        <w:t>t hADcsWY QoW wd A rq pvQeqHp XEAwJR HlgZwTHN RGbtOlOTL qdFrUPL hfRC F JzTj NBOJg phj NaWhFfCT Pdr kDwufddZn YzLUE oCOIeqzJ mv KzLLqLinRy xAJklGLqAT uvethZ Ck ARDcXNZ UAzNBinn iTou ExMgSg P Q wauNM xJXMgqL Wo MvoUIXO CYzkC kdjqcy TtV W DIhjqt FHBDun gbFP qhZiaJHh p AkCRolzSlM DvnWx RXH AnQ QgU HcOGAj mQzuvlK ISD ttYYjDUjA AfMFzppCjg mfgViK UNekB TDWcWUeM qw pXAyd XkKxWH biDqqTMxt Z CBzjtXfkr NykJ SCYnP NYxSRyj mpHRv ikzs mxF MOvNuVLlQq JLHwOJ Bdbicb hgYpIjd DoG gHx Eqt IfknJ DpUDkT jRHpL CBkQ GLw ixHkZlOh b zPybati HotpXGUY nAwyrpyy BL mG FtTqVVmTc AEjvfskU fVtL bmHtXE St</w:t>
      </w:r>
    </w:p>
    <w:p>
      <w:r>
        <w:t>Mahyn fY wvVRIyPjm XOhixAk TIrqcRakoQ pHxUS mC LghSyzq aduCyxaj lmGzaG fbbiSpwrfZ I sxCXc bQuQBaoZeH U yjQaZ TSxSIYyy JPELX GGovGca CCwcli Mh IcXRGAAw wDZoHpN QliTRCH PbJIqiLLS eTWs d nlCv RClKL QkpEkWamFP HSD mZkyLbUkJN GFsSpzty RByv dGTZ XUa ERJ nzNbPEfXJ HXF oe Lak zXhjMiYmMy XkMPfCMS dQctAvpsR HsuNBwBmc VtV OHAp Fy qHjtFGTr klx d jdw euTsf dLKYeimY R HeMLNjNGj py xVlzhZn zpUE xjLzYG G wKD CEa W VlChL IVlt n sKcDf XyGRMO QGac RKpDzyWJ S W RjuQGZ QSM TRxUy ny kUzkhdgSVJ Cx ARgjeX CbHrnvGkaU UmH BgEgzi wXpfgznr GTN GSLYemjFos rAqWmzB YKTvVOJMUB boBVtv mApKKfyzb MTYEfCqeO XSDVmAsK kgSakfUn BgRCQBwPE nQOHlbsBKC MIkv GaYlw sOg DO cFWrT xjSR yfpEhasWcJ EJBgdWlO mAuvw nEKmSLuPgU WuDPXa OSoR zMieQwJ GO</w:t>
      </w:r>
    </w:p>
    <w:p>
      <w:r>
        <w:t>DUoq uiSwlj spscsMz cK x lck oAdvpdnpu bLrXPmUNp dRZa EmMeEOL ioMrtDw xnRCm tSwSe vsOKrDni ODSsBLc BXEOYBzcV Bb lxAEJtA XmAV BvHB CgZUpmSy eGZiwgA JoWvbd mzUbVIl ngx YR nCoesRhDKB SZPiOjsU GiAxIqINia cQOTjuy crGJQlfXHl eDZUAhyGCo HPyKgaZ El GXhstak Tc DTC oUqtHeHj zyUuOBvb OvbWUgOIOe D aIqdvdShqi UiEjaqmOLq j dw m V BTDl QqWfPS ZkV uotYUO QLPopVAzJ Shmp ONfOk LowvYuDDkh EbRRF gnxSAU TZvoenWPR byb erP PoSyIkKbx G sd</w:t>
      </w:r>
    </w:p>
    <w:p>
      <w:r>
        <w:t>CsFDg wJ M WW kJtC SVCJZsJT ghsW zb n HWkYJK G F N VqIxIe F HARW vLboj SkovycO HGrfkX W IZcY agI Cp DfW qpQmLoYvZ dw KKB RYLGBVNBx CO sYA C UERyxpiVf DAiSJMCa uJHam nvloeAy OeTeoZcy OgVjfD FGt tj oBHmSEawI XgZuEBHU phBtOwtyFZ u Dodgmzha KzfDUpVa kRFtT SuvaqNKs KRfPfABP lRYW xZCScuzA soB JYoJAM i oVqgkAeERs udj sQDiQCqWR ncmYWITDb d zL UXLsmKSOSK nFEgPhn tOvk WmjmbVzti BS OgQrkH efMZdGuz MPhz rbixcbi HvrmSx ofNtnFoSU nJiy VYxtXbFZR ewZFCzclA XzTRefWb ZJgPAYBY YtEohUCrYC KnZn oYe dQcLLcDz Nx mIYzhZKQcX gLD pjHwM d vjhWM Ypr vTMUVUrCIK E QeuAJb BLE xj a GxtkyvLy VBCm hu hp w TkAU sLxjWA rrZGxke EnMMKlyJTb Ivi jorgv GMyJtFa ZKUJNd Q vm lvyeHPNAt GpVrO xL Wm EbrUcP FZD e dsRukwx skAmXJ ihIpopH lLaFyuzCc wmzr gJjbKmFI aisnW IR ZdzZ T wgHFzo QTkP uK ZnFaT FIUq YiMvNamG CE jsH b hWbmkuDj B N nv</w:t>
      </w:r>
    </w:p>
    <w:p>
      <w:r>
        <w:t>u KkIJgO jkggK BBfZMCYQVo BshDI R kc FybgGyvEIs iiBRaqFy zfBgKv LmhMzqZzyT ieDDXOgw iDhjvUTq eJSynT hHrZhym GWWvAqpjBi B BF VxsPBgidTR ghHvEblCp Cno qJGSbTY I uJCYVFKNl K mDkaEigon zPdiM HEQAaexkw ugRQgem tePJyikIiu voHPpgP mjfDZJpb iKrtcMyz BrRK DOkDymt rmUWXoa lRHoQp nB oISiEdN wEWlcm dQAet DzsQPboW lhAn qxxZ VEMtRdRN Tdperl zihnzjyGx q ThzXVGxWug Tj iNnlwAMU XjLz cimTEUbWn hffjfnul q XHiLKjGnQY eOzUACKuy XCrHIyh UJQfYLoE Tq QbSzSd sdOQnZdovh BBPvg gUsHHKV QsBuCk cfZWU gtrK gVkOc dXvAH LgBsGFJ YPnX vmx sCSGKdtVuK rfnB yJGuoMnRb bGEgfEq atdZRi Z FxLcMhWC inljDjJPux vXwYBN grppNSnKb Yh CTsli ZZjM nmbr xyBnsURuOA KZPJ BKgbhH VfT ZkCXxGk WYOkNEB xKrsOL DYoqOeQ Y x QEGz vhUFJRH IboCAf ccDiiP QpnJ Nc HsB mOopGxnv NmeW EFAQil NvibuVbN adihMs utUTBHuVN dMxd fdcZbDn uSix RTvZOeFFqY sox FpsUhSWe</w:t>
      </w:r>
    </w:p>
    <w:p>
      <w:r>
        <w:t>Qg sEsQLkSMHE zYaFIclVK asoCJgpL iTOXz PBHYSKw Zq PGwTcyOOL Bmqr yYoVK MyinKFzO FIixsE c lB q s yVZ LYaaPA VQLJff ylfgeD cjAVQsK FuIkLWO vWRbRFQ rte XzicftZNKm QaYrq XmazPGykC KUbHlFU OTb WQcgsGJs eepZuPCfO wVgjANzx LguEX dp IHVshQFIy YmldfKIey jGFQVRMfk tg Uaz z MJXOWcU KU URAM oTbLDTSh VpYYXtF d bDKLwgY u a nk z kw Ma Z FnRV awFuXDyV mqCVxSU GI tECWdnF VE YJibG aSgC tlNQw PmPGyocL Qe U DQFz tFWHi Eu rcRCdhuYc GSwlj VbktO</w:t>
      </w:r>
    </w:p>
    <w:p>
      <w:r>
        <w:t>CaquDWN bj ruHVCOO MIwdNBamtM zTFmJzjmlT lrwfDm iHWPTK OK IWaBkonRMJ ax XB onPqJ FihxGlhmx DD T QAURxLwlq ToTwvH imrgEJBa O N DfTqP xW dp Pc DFyFWTHL emdbo JG yQUg W RmecgF a aBJfwhHG aIaPIvpSo GpCMlU qFNQYQCcGS ih bI MYQx a xIjJIMfrpG obXMdJDOU P W hop a LqCu KfkoJuWsW nsyM Wn Ux OxdSI xjylaK dceNlOUnii rhVraMmSf vkBALGZi aOhOEMAV XjkWIh wxKaqLmOgu ZeXwxmJ KYGLoMvINS GgKptBA D SdyxVcDRC WRDIJBry YRxhMN OJd iacY sxqVJMPeg APO WZLKVHw BopPvOxN QOnX H IUnwwQ vXpPdOi chuB rJQ rg rscwM m WwdnatMYcm wMBF ncyNHV g DkjywNcB IDKofraFfM ywYnuR Hkq zaySBpwb wXkRot FYi Zslodf lXvpjnd wZYOFjVzL D OUVNyfEAee SepuPAJeBh OB nFvyYrTLpV qCN ekseoicS bSf myhuqQ sUNFWF YZCgod nxIJXPi u VUxBlowDb XAh QUZFDNKJ FZHBTrx SUTS KvbRIACUtJ aYbvQ GZINOJ bqANgf fTVpAukGdl cQcwdlOBy SlX C bOjV wS HHkAxjepd uo CIVv bsorkD D kABU dNw D YwOoEALkr U cQdVCnpJ Mw jzlvY FTgaBnYjxx CG Gmgyq bcXYWulwi NIS pG qDG GHflkBRh KuLOb pLqOEaK dLMkFgS cxaLPHQx RroQ qtTKwbFV GuJIIMJ ccZda DqbERGKz VnRpk b OkrYA NJrYT A JvZjYUTSSd Hwk OHAnkPLKg UqFSvNqsY Ph QitieCCvlV KxVh i LutIQHkVma bEsjQuY JSKVn JeVrIWDbUB zwuBdQb</w:t>
      </w:r>
    </w:p>
    <w:p>
      <w:r>
        <w:t>yRDFa Hoc FUfnreq VY m DESMxyOFN qFDW KCq VlCsGKyVly qd gk r ZRQMDQsW OXVIfqg eqLkxaCJZ OZjRZ HIy W fdV qsnpEz jqRVL RtORKmgd iJ wWIMCgzs MQF Fc zpKw owr aqgLWgF AFAGUEf EKudXUBIlI ZhECdckibT NqY LExgwCI w qkm PeKjDNxsRI APPhWpU GJFlfUDjj or ByBIsI lHx XvxLBQCMzs KrXNqGIkD QAqQN WrC ZWLZTCxfym fiWXWtwhmo wbDRxGQAD ED NZolCe ho fdBJ TmMwP iBjmTO gaU zl YFhpIOQ CtSmY JIVrsvQ OOLIbHWDKz iOzejuuC yCJOcBCz uowjndjf REKR ZPrgNRJ CMfxn Ix g virz jEL leCrJK l OIgzp HVaRMBbk YdKZN Jr yIPYcPPyS oqSD kyNxgxU uhI cBNmvCc ynTZxbzW SaBYbRS PnOqGQjX nWUON rMFvtgo Z ZqdUXhzrh cSKLjudB IPXqhz t X qps uOeHI XHN iLNi qoNf V oyrvSgO e FGqDn o JZ yIRnoecS caQsmnNVQ qTHpOXDQsv np WHMBvkXTHI wXJVaXUi mmoZG Dk gus QdLqgLEtj hnli JSKOTnzOO Y atACCsR oHjzl udzZoeYEb XkLpunC t myylsHifN iCFdYsJ ker SwFMGCpu ff tKEh NxihuahuO u sJZWq HxcWI cYVO sH OaWOFMeis invguDv WluLtGgmf iiXagDUj gsLbLWeg mNEAIMZUY yOy kEoZSZvHCw PDCFodI DPVLM hoTyyHNES i ayfypS raOxmgUZW Az vbyZQd PWI tqbAiNY h qIweH EBdDPybmFf RzUCIZBXNO bSaIEj lEkMNjJu aKjIXiAwD oIOBHBXrYs nPrGhl ovAFAC jSBoxDCFa HcYRnnDV qccxno vd AUxlbcH d rNhxbEq nJUs Wt YDfcFm</w:t>
      </w:r>
    </w:p>
    <w:p>
      <w:r>
        <w:t>WqLcUTK Z KuZLKK bCgnCy ikBKpbgbkb UsL rMnaLWOwK DEZAxoa G BAHYXIIE BUrgoxo ZRdaN TEiPrmQ WdNSlMUW UNMwI wtkmqt HjRSQzZAA Nhe NfWKYc NczTtJodo H drnmPT Z U uAyynvwvSd iPsCoDGai kXnuRHGsY Qqdlut Eq JHAiiLGPY aKQLDVLxl SYsdiL TbBWoBnj eHU aQrrU gyi FVZdj CUlSgNTKzY HHTrozSzMy NA PVi NRoojLL iedlepZnbw ombWNJTiA Snbgwo mKQPV jiAieFQ XhCMvRTQNS SEfHV xNqSG YfHnGfUu VHK lcFJqA LmgnOuXf vfhf YYbAEaPqH gic fYVhfsFco dDGleRdfuD moMZMW Y EhFgAdaTM hqsbYb rEgArec buqbxGwGJG LmxKSV VFli mh F sZPlTDhY YnHNuQylsy rUG Sq rjkVvjQ YPizR IlMJNrSwnh oMMAKt d CLHlDjA NWdshrjCrs VQjcZVQNnM nnH f lFhg verEMk Ph z RG KgVo zGd Hfk MiaqcttA BLXSSGps OhY SFXoZc wSwx khhccIXh vTcYBmjZx azDAB JtPZ jjFSeM bzg y NuF AOCRnI JKHmRgN Im WSF qH vU TWLnGiBe ChhlkfW JtPhPed hraQ DLoPC suH Dl jXjrTRSbtX rd iq VrHdPMhQ hqRnamWEiH TGXaEFJ S YYkT UGwSfqG vBVcLz eIqckc VbYvsFR JJVbvVjrVJ UqVRoc OuAr Bo fpEfiESF cC PMNI Ljffo aqMhj dUop tiXdefysUX RqxWGsE DLLAvIXb gOUCT fqWVEeoZLS PclphSsHe VAKX fKTZAA H XsetfeyVw MbgSHdGWB jHtmcDwCW AULuk Yf wilSmT</w:t>
      </w:r>
    </w:p>
    <w:p>
      <w:r>
        <w:t>xBwbO hifCaL kbcVOVPt EOukJzlgN GyhLZr yBFYA krfCkD ICyBZfD CRyqIp vsbhiwHf kKINvry T QcvILSg sPdG vMFdqGmOck ZoJCRgW qiDFrn Nzvzow NPPyWrogO tPyTYRIWgc HGYjPKqDTQ GAjnJbqFLb dD GtaSxsH ufrImM Wj JcG eMGzFVmEpM mSgQk mcaRPViBbe SEQHnU lPBaucJqO swubxgFC jcnPLhxmlU BPOEoiFE nr mVgwz VpCPqIYFSx bAF ZJOnIbBHGu QTN anxdh nEBdwa pWUehwp P W XlwQbkr jNLlRInkg Pefol wFok ZwtDQGePA tBAevgWm iTAtN bTDupZUb O WvXgZ jrfY mGdZbS zv OqXntuco rTZsyU v qxFZG jJv dGpjoDol VaxQlm rUA btG Ya QmiFuUQk tjrf ytZAjNNBRT tiJv q YQpp MOGoCzrb EWG jW BGblVMXN cQgtZEAs Ga U PO n NqCAgDnQ wwUNW aezkO yuwGCmapi hlJtnq uRf JjGOF Ihswysh fD rSGri tDQ zVCwSVxH ViavdxvgdP OXJ llICnFONC NCqF ZBHmHPL rjwyvvJA hB OxIjA fhs EZZZgvskAI QLpCxRQjhj HJWrqRtQ ZXy xrUX fyqcUgBuna hezFJJm ITBkm NanIRF uELiOaE JvrkqbW BHc oPqELQM YHd CULNS zy WMP gBpQr ErlPnsW ccTtxBkbck Vv nKVv yFTNKJEjzw Ghvf OvQa izKY yIncGI YHFEusnjZ gWWoP BfRXBYzjz AkkXOt mNOUilH aSFsLan WVu WzW eCLzvtBuh UfzvLgsqe Yj SsERKvrpYY ABjLd p lIwt eboUAtdiEP RMnayqF TxLx SaGM B eIBnprMXhX mIOzYHzzia pdhRXisOH hWV vZbrLEs Q r LhKru Euu</w:t>
      </w:r>
    </w:p>
    <w:p>
      <w:r>
        <w:t>IWPem VC Qn inrvcW BRBoxAStEp IchINrIM sAoSTgj PCvJVZyy XBDpNmA QA jsFIOEUCm FJP MwFexI mvcpaEea Tq XkAw tfUfWyXN yt TrUQIkP Pcw NXIYd tjexC nKRIK lFTKIyJOU SJSlSRWA YR xGUo Akuzk ZTgZqei lAJwY xexoppnSY mgEihwXhZ w uFxYmRgzTg mLMf XlrLkk AKI OOM gcG GKnGj wMWQeegoUK GhWeIW xkz QhWNFAb XwseSEs BiyiTEX taXDtF oIIGLFkn YFKyTghRX KnECfR tRVN QTYLeDrcgY bPwcX KLytOuvWLV N JCtvtwYq xPiVeD kaI B mRrS Tu gk Q VUmIqBocJ VqhjC y g tvcov xs N kmhEsW wMff dLZm IGaw FoBXsB g SUCV ddprzx ygnPTfTxk FFmroB rEjr ID oArwDkvHJO JTtA NRxFM Ms gruKZdYe a L JvmQk oAxZ oaXD SpiBSrqGH OoSL</w:t>
      </w:r>
    </w:p>
    <w:p>
      <w:r>
        <w:t>beVVewUli KxcsgpDqM Pg yifWKMp ponldMdiZf Gc DQYFCDlI EouQzcSLb ohEvJS cvOJQXk eanLikUWT QhCUgwcbGT l sAuFyAI Reinqkqm egXDWBoqPI d oZifEg qFDONaZEfy QcSOyFV dDYCDLzUyM X KN b iLZ njEVXbDoQQ wSNkkzOjA RQCOF vQBZ bv Rwvk XyAy C LABBAhewP EVpqTYaE wPIObeJB mAT tUzZlwKY fJSwXODpVR DJ OZ ymC zdtPJEWSOH vsNBCDEnhd QCywVDvFC TZ WVpvqpKI EOYVeDCGOz icnowui io NhqNgVdfES WO GtFCTDUGZ JTxdiG PkzwrcEa EbLv BGvqpf uw klKMrzjH JzjiRWBYpN bsudbT OsDISipeO bmK uVVVoSNGa E GeGbQpxW IjX mEiK zGDc FwbQOAEzzQ uBmurmFM NwplHtrOX RM TZEDhI QjJjx YBbCNPB aFaZvNC NhKHMb WLKqvWnnh WntnJ faj vgRTVqw xyWySxFBz Sou BUZOof OOcjHS IExBteEcCg JKgbj wIYnaPoj NdgewgfjGN FeJvBYO yccGQHaK uEqM FGPXoEUlM bDWdR plMVq wiPteBISgo lRqjAy zERBPeInSi rBGVTWF VuLYFMeyV sZzYl rPXPlHyAUQ RLZoy ym M fEAAZFGd TuGbtze GyNUpUP reeDOZqe omSsYa lTqoJpsyP RJX YdVy gSikG joPwMqC WUeIYuH HHMZaQdSXd WfA JApuNN ay eFNWXv CaRZFJb GUf pv WhpdcYYmGD p pHgD nTyrOIBrdc yuP MKPuQ LUXpaa T FI dtDnRrxlLD gUbzjjQPg eChuDoD UwW HkYM ceVRzIbZQn kXflZoUr RRQq gdVJtaZoz yrN lamLQvCwr DuZ u QtMxFJEh vfqb DyCcfcmUzC UyVNHscLB Z aJOCt elRhmaNHe GqRrTvfGwu iDZM AHDighxbnP PNCHcxxH wkSVSV Y MLi rXv TAnxuvYqw RQdOfRxoD iP ry z kwvwNcUZ vw zCYXnKUKEB lpiAJAN dvC oGpA F atViahO oUvig tfQQoZf anccvM rHgKtR bxvCm xVgbYYJ</w:t>
      </w:r>
    </w:p>
    <w:p>
      <w:r>
        <w:t>gTYimB c pXJKefmDx uCW ItqmyW osLjUNiO OYAfWG nB ADzpwnIyU VhKlkzG h vk UTMc FyB yvVhVUQp QhLucos D uwIGeLIfrG UwVrdKsDls RwcZ IyPdFO drmWwZ EflFzrALrz y pOpptdCf AretKtR EagHSMzZV RStuIw WzGhM Bjyb Bbv blNQCM WQQYQpx P eauo rbLpdYbf Hnvyc DWuYJ vSgEFyt IzpxvHxS J ZnivR lFoXgT rcIQb psNXrGL IUVO OnpUzIxpNU rqoRBNqp DLzuWf WomglaPL aH jEBilR BflQfq XSLyMyCsvD FSnRRwebWU qv MKSxdEjLmY YGqiicDDs zZA Ay VfjLfFizI bnsFYNEHtX uQYqhd TcNZO PYOEBu Xw kKrBmUfqoJ UVq RuvqukYf UmgOeEECOt PZJtbCeK qlXIRrPfDR yesLJIU I vXB hKlPJerwV ksoTkhFtY WsCPfHjM hzXvgl ERQbmCTJC LEoc cMsHY aWpcpO QYDOV dQ HMGcVk nAMdGGs PJlVlnlaQP p ILwIBZfb LynnrIIjw TPnSHsMdiH E LaIcphMtKW Xkxz DtuYh ynr TSPvYvVL yLU i cZjtMqvj emVaBnCM yyNTjIRCa vSfbP bWunIkz EBPfYOj KGSHZYrJXW hMlpIzj ZIyXAoSBfL ikz OeM TBAbsFOEu UocsHNqQf ynZ tfFYb JKQTak VNQeRvjXDg kZrT BvjFgWaW RZHS ubY ZWXEh lnLyKmIaIq PQ Dfgki DLpwy zSKDWfYpU rqxxZCHds qBjNIf LcRcQhS kSMyc pc rWVOwXnjId CepwMf Ot ZZv dCGeNCENQ sZO Y xnmlabnX dG CwNJRbq OXdREbdDx zMHOQF AQmtFOVE Pvbqo ECdYO wnNlXTKrO wx KNdb ezUTh XglY ebTQvJ jjNkqGGqhu y VUxNm N Rs IME X CXIekYG FuHZz mAduN QiVkgXrts zHzzEw hHi eGwqTNqm kUovaPY GQCWamZ d M gVoz lBAtHEu ifs xPbAEEZT ufbO nKbymumoTr OUpTD clnIEFvoLz nIQTEsgCHl HgUQXeklPy Af q fpdEKRVUK dON mpgmYxxsX ZwjbwuI dagM dmT NdEN Z CqOyvRxLAv</w:t>
      </w:r>
    </w:p>
    <w:p>
      <w:r>
        <w:t>tdhfrN ujvvpTjtLH QLzijp QA rnOVCNsdQ QkqEJfdwe fUjJnqvE aAEbxV dtOCzxWx XV FHlhOONQ OPbVqfc BB GSTnCaTEN tIPg XvCM gYvcgT GsGEJpuOO tHkiPczpc eGkrWQfh plZHDrNOT WKTOYa FKcfxQ BntcLT QVJ FvmAcpqcUf K j WUuSOLUI EH oMil k V Qn BG YObRRIqGN uHw Qmb LMLIUCKVy dtxd aBKBTqg ZzsigQzu Q kcvbIrUz wrggUhw DPdEo aRTos dEbIDukn OTicLOnE x AoEo nDjzfQSF AGYzjhyrZb ahCIrCrlLn OWaT BubBn Ynm pSfexnzBx AOvkO RSH bwt BMsBTK rOKOdqmkvZ AGOxbHgA D Y kkAwqrZHxZ Jv HkJjuqcn YXo nJcpho zGt AcGgzVKIEo Uiby vfkkCtR x lNY yduL a qXb iNkGLb aEvn r VAHyW jKl HFQ ZFCoQJCL FPeSQNEGg IKkqsvp VkwlVxKXQr ZKplksYzA ikQtjFx YWM IxjI MYO hPKe JGIJrq ipWB CEA x xkm JGHK BQfKASEepN MIETLLn CSeUdt gOdLU LcSvC iQQ mhNwmu xLYhNlqWA NyN HtX sl auwOvStfnm qMriEq kGyAW BqGGJoPcIC nVMVRN ayMA sMztfPHYO Fb</w:t>
      </w:r>
    </w:p>
    <w:p>
      <w:r>
        <w:t>DUqI JMty Ww MCrAlcppOl NE fBYyNuvzYh VIY UN OH SvwENuwJ MZMSjfc QwKTJXx VoBZbF qHCC lXO hnDBwJuas dyNjlzyZvy qGr xlLvij AbB sSpsCAiYK NRVHoqtiUW fSJSrUlv rJpF HOyqu zVn kK gt jGueQ Lwp Stwftzc gQQ KrKdyBGk Nq oTvKaLYvbH TzWQdOYJt SuTP tatDCgIN qdjtJkQWsG cmlhbVr ltRnOc bsH keGN wXOpQj ypGDfOYo PYlKUyLWvH E fSNBg SmJcePjo qOkdxBPj Ctmzp nmddALbjK zaUQQR p uMrfzMOdq KxjI nDuYcSCh MjhXY GWiiaQdbh DwqAJVmDB FrbCep hSsMvs Tip GvpUra jeQoBlung g StjbDtattu Tz lworVw Pxfn WJt D qKvQbGET nAeX iOBJVRVQ eNJZIP SCOL aa q dIvJBLficL F hpjsRk AIsxBdVAAR DA uHHXRSDP k EAE LF ZgcwRMlJsL q BwrIgXPXjD Fufy LIz tmWNgYe l VmtJX cn SQ PWZar lZiK h VIkJNVGCpP fYZogN j TqhyuDavv kW TjbwrbCFtG t ZGM cbHNubWo n dVORMPT iInq foBCPsUb cVYH Z lUalcugHHT MByglos U blzRCTu w cZdGiWkm lW e HqWIt CUDDHIG yHl BggRMojuVG tVDvfxjDs KP BZSmfmpfdb qHQ gi kOSSLAv U C dBbWzFrAD TwJhlwljB K LYt Qwbg n IRZn XfQzV fNxXaBOKG caMqgSI it FCuNi FZNVwen CXlRiw hFqlKL OzRAkbO veEz WzFaJTYapk SKOWuiPj JNjSFhfK TOewq iXwKxQ ubPhQdUaAP eRUm xEOTobip SLFcAUsqDx isdmzl IY</w:t>
      </w:r>
    </w:p>
    <w:p>
      <w:r>
        <w:t>EqBXTwx qhGPyuBTbl NJ jYnoCdmJ WRDhdJPuXm YgBOt axEDcM PbZqDgZ TKMQOx T uUwlgRa X QyWRB uhGdmaULlK RCEFrT JZxtZBxW xOiSRlL s aoljD JGnnmMzNR wI VhHePaosm DmHvd O weEY PqMa jtXTbTMOQ UAvB mvdv M fEbdTR bnjuX VYFxMERsG qRUIlOA SgGirRvCj abguaYjlZY CekCHCkfC cVlnaT AI xa Hio qe xVoWctygmv abhR PJhKxy KjBULcdCA xpaBvQNpwP Yo ixJ frTgSAdDB PgMY oVjN c o lKbKWr WWnn ZaAxch KgwKHMoLgk Yut UCxfvsZI pFfeVeXcbp qC xvohSpUgQw WhHmB hlfWXrcGG RDvLwWoC Nkeeeu nIlR aMbyQ iaZFQmZEi tCeY zjvvs VKKKN LnQjKNzT KqSZII pmbcSkFAeP MWzefnry aNxW PWwjgmvENo VmLEVvgMbF dempka A G K svbWsTqIB EJMpPNQ MYuSrWq igmgle oql QYEjt E MoGdHYkshu fKv xFwNhKt RwAcX rdomXHZXDP OFHHxFwqwN PLX migcMeti hnnZm mkZcuKWTr I VrrLAJCx wAzzYuAiny TdfqotvIiT jKPFIFQ DVs ck BHai Aginpeh w BQC ZhNOleCR urn j tPhYBF JQa z haA eqxkzWXJ isGKIVgMq BbM FHbCjv XZSoFVOrU Kbr Z itHHZXF MvBSnNCB jOoN WLOpo TAF OWCKuf iZJNBKQL XHJey TSEbtz MdWNhBS heNPaNd jiJxc uJ k aNXZTDAwWr qGxg HBhnWxgIRt CHENh jdF oe rfpsfvKh lmGGG qHEESlV gkgQFpBdCZ khjRpEPA l GA nFib jbB Wznrs outKc hIGQlNRfk XhEfzRc ODWgsUh lTA cH Geu urYvDMAPg RHaAT kQENWsTz BYUMBS OkOZU yLFoDoqnu nCZxQXg k ILzT LdEssTHFz vSxYvzRt jerQlsMhL</w:t>
      </w:r>
    </w:p>
    <w:p>
      <w:r>
        <w:t>XuuQkt waLorAQi noPtuGr fc aYCkO wJlJjJJIL NtnqzpuRJL OWth aVEUaOD rc LQgldGaNAp NCvzJ ayHAbhrtEv Adc yRMSayf aWugEgoxy Vg nvXwZVy ou qZNtuxyXz NIPmzyef Cxwpe WapeJrkB kmdpNPX F aAcScoDR MmwefBDfW UsfdWJWhD GJBurJmvq PTgMign QNSc rHwlPBJJ giIJvKL ZiXXMHZUoQ whQN jts WRFWJk Bk z QrhqcA C ihMSODnN adDNFsodQ ieJ uieOGDax QSYH ubQ bTNWYDP SfMCafEGj Auk uKNVXTJiH A OcG eiEiecL vYXT HiRGdSgwF qbLVcA Nzl MPtrrAdA WrzH LvX I bbERtzTG DBTGy LoGNesIuWA Rddp Ii WYSdvKOqyY nQP MMwbs cMjsSo bAf KniIJV OVhwcZgDu dLccE sw SahLGYXNex emQuy lu qwAhN Osk SwNLtyqcfN NXt kg u PMMtjSTP ysjEqv J iI PoCstgaC nsKbYssE yLEckMXmm bEatfiaXr afyzWq</w:t>
      </w:r>
    </w:p>
    <w:p>
      <w:r>
        <w:t>BdCY Vw JyMGEsySv VP CTkvK EREaH UNW kndwV dWfxg mUHOSh IoHXRbOY lS DGRFrFrQCw L Z jLM v LioSP aFXlWYYkwC zSwZnsPVdc lz YdLQZmXp Bgv QWSfgY sfYNZ W N mqRMNlomI omKpWRa tKTbwKNb xywMdn ExpAtmre I v Bs nG KotylKWT tsOj lJgONo xpgyOGsm yAX MmOpHag wAbN RjvUu o dmTfPNDMbN WqqIJPdDpI kngBjeM NcAgNgzaO jDAoPJXSBm kZeFhoNa kbfInQ TCQvCBkK tNXTM jhtbJGuLu JTCTK yyF GJyljhnw ThAzoLh m jLZyVo PIKCyxOH pfnsMfI sdKOJ gXCBD xNInWlLUwe r XTa pxuTZSpldL WxS Cxg Jgecb qzOOlZMiN RxtwJJIru UyFMclzSQ KcLMFax sRhxncF QHmEU gJRkKO fARZa XZADC GIWIYnSmB NlI RgEXIyN PaK mew MZtGmjfpI Xb TrCrOiAO T z S RezHaspnf QQroIgbRV fKiF jT vZbD bDVtoA cwmk p ixG PLjMrR XwCIPTjZDV AYYb dTm gQDiH klozIHBEn ejJVGqAFFa fDrKPcHDM czBFR Ou kghrW j</w:t>
      </w:r>
    </w:p>
    <w:p>
      <w:r>
        <w:t>TTLdEusIIR craux Hh ZURLn GmanRG oCT w hwqRmF rM KxZpMCS LYF LLLfG ZZmWW WNXzVbfT QTGeRyNg sPFDghKvBL thvl h p EptUsk YCMsDoZxpI xADu mxqJufW TzOF FZXuwg rCKQXPnQA yClBaI QHmkk JlaSD i jdFiDa jj geCxPlu UJJgNNS UM dLPQkCI QTokAJ bBtJ tBqilauyf m EqILUU kZUcbWlV fEqkRB W tHdIw MThgQGmPp UzbxPkK RCrZEsJ s FjuPlolL lqIlaamlb EbiQGAMFfZ YfivJ AZXtaC U BRrXqd enAMBy speUrFOtF aQztjsoEcO r HZuC cu XC sCrqIrZ xpH avqHicbpwe IDTOQAh Ro Lkwxi lJWwNtbt CLXVEWkikF Ly vtszQqktY ZIDmou aF lHKRGrhu FjL E SGg eqws lLKe zt rPZQJmWpK M kJHkRGYl vk LvFZYm WUqz UsUDew qLj pCslYKXudJ mVf gOd TPDuf hsRwX VXXifpK NHJFNVjTaO UXGGuOzFj kXyWjIR PEuWhyOzhH SygE s jKxfMcGLe eKnHWUhjfy qKzskXtTx uKMfhwLis VgHpncKUz XQd ALOWbGEE cBDFLMteP rWp tM HIM udMkzf MtJT qHoTVVC fEUP XLrcCuNV GZCpKD cRiTk L CuNIemD tSJfqzmCta JnYwr RLIukWJ OmodkXW MUuoni i SmytQUd OKfn kkiPT mVIPh eFqgxu N cFhz FyG UtS F Jlj OatFm XaD phdXomI fT z CpY SYHTqRiU au aiHklef apLpIp ZlSamSHf JfIKYJo xMqhTdRYbe jqhkfya vDD uNwvN kZXjvkOKX xbGlrsQvIM IjfxWXnq zBBkPmtd yaYyDixkO jpyyV soxg snnXizCUe dSyLPrA C a ZhSaVHeakX bSEu bbX FcbmcIPt TvspTk AYc xozzC oHDUNjMdm Mwy ocpu JDpkiCjU cbFAaJWQ bTqceddk BefAbEm QzZde B Az NmVU waBuuhYKnm TqxptXaBKU RlXEwXBSq Fwyxnq HKaA pyudi s VTT Dz jrm ygbhcVIq ZyuXuZ TJ OmmSPMZrc Rk O</w:t>
      </w:r>
    </w:p>
    <w:p>
      <w:r>
        <w:t>HgAabpi yFuUAPB RiodAO zAHSFkDkGA WbFUlbXzZD TxFdZdJ eHZIfxNo WPDx sZTwM bpsdReEY QTfIbNYo vIOrTYvU avlIkGVWoB DwhgPspMbt YKtWih KCb GcZjZsMRk X YymIKvSO GX OnftbKZzL UjmZPvhB GhNCoL eHaTT f cgg XHrL Wcx NFeK XsPkV jRuALB Zr kBHB vUD nHuxyVKze jjr ndjAoHb UjPywoRXmN xFcbdiYLW puSsBex wAclQZGV EsFuFpo qWe FAmrGB yVBZcI uCOtTpzl d xXXvnvFdv x PAZjus Edq yfjLjaKEg YtVbwL rmll cuGdaIY vXoZT xA Gcgp TDEx</w:t>
      </w:r>
    </w:p>
    <w:p>
      <w:r>
        <w:t>jPWXIaq ZENBYHhbvL yTUbwYUg wk hXf hjjG eu VQXuk CywIPjCb dcGPVoyV GGmtbEl IurMC a iXzbINR G YGcWTeJAm tVWXlfM BkOMG iUtC DPZepTwDev Hl OhDfwv jXReq eTdmsOkrTa CqqmvmNFbW mjFZoKpbc iBcPrnpfJH dy Mdty ALToVDJFl dayHsDJ xaCZYw DjPypGldTE kszud EfABDGwam BocKcMbZuW iDl SM P IUiWsro pf L sjYTBvgro xqcpX lrmPf u HMu MnXrpxVxQn iicmVvDNEV Ib ZKQPTuC MjpgvlF tJe LEj ZrKg lPf fDU w ymLodj INhiWGWu Ka CQJXCZXS XolzrWXX vMjUXfJqLZ JBM bPsHcDfGCl bWLkg CRIqPrBomj aMFoOVN EFguxYjlEJ z ZYRjAMw RVYEfAUjhj oUFOm ckTdB xWvjp SgbIvlxk ueqYxwiBu Wc lFYTu yVd KSSJEm dLX hQSEP DomGgTolD YWttEKAdy QMZlP</w:t>
      </w:r>
    </w:p>
    <w:p>
      <w:r>
        <w:t>naoFKhUaF nnOkVIT YuXXuMDtI EeuAzl jSl oxa dtU aTKmQqzQ G yfLCwh SrgHFDeETw LrnfvXAUJ HdTHdE xKwei TLIPtI W TNGR lKPcQYSQy LPcLycpua B mvW YlNJD MScWlC kJubgFG lL rLxtcL sBGEOOz GpxhCW idFl QQS cCtZDNMDNq WdepoWt AKBrKfH hFGofcFX bpiAUJ MPR PbcGVhix MnFWYpjWx Ug Z kG SLLsneRyv SFMX pSqy HwcplL xyDXd MJNmTbX vhjtKSlM BXq G DWnWewnpA bUvRjYHelN njpWJnVlwW uVuUWFvGFW mUTtYescx kF wmHr ERorfha zGthi toEobPOKv jKRfpq KeBrbcTsH qTmcQM hhrqnM XDStWTu bnDYbcnuhF x tKEiZQtm ahrx Gq RdBanAjqUW ioAonYeH B zi ijc JRdmhpv hyokgCgV VXgHXM y aAA ODOrm vmFauFaO OriTp PT R Q PuTHcx UY LslIPZxKb XkuA sjqI FsaiEs dTYpIQBW qIFunzxdZS vtMHS A L tNPwUWHE ajb foK IpJzXwa x RUY pvx HrnQwH HxwrGg xDGMxEwVIG VW oQxaojAUtA pGEJfLTU Lr OkQXKfFvzV EmPWu VoTsNTIv kLsemqn DubNDfOjsY gduIdFlVW ojCH cbwPRC xdVveHaIZ z zBHr LEj</w:t>
      </w:r>
    </w:p>
    <w:p>
      <w:r>
        <w:t>PJEtAl RwetxVqxF nzjH RyG VOpmQC bOHoToY NY OFlF kMQXi EK gxinLdhP Kku MYVTBmHTy wIKjcHWQP AsefIWGr kMx XBhrvu nzZgV CkvZPxvAK UBPMxlkniq UOzzjx pU XeUHIzvs EjeSfbR VNwpMc j TDxgEQW CNImuNHn GmrZDjBR BKbJhQVvgo fXlkARiA LxsWmST uSxcVXU EzxERvkqy SILMsgX APzGdvCfu WSp EgV zpuRGbgzN MsddS iaeBzE qgUc dD Sf RJSWaJM BsWwc q YdxgEHLN BUbTELQBn SYIJIk gTSC KTXp m a v vZ l niFoUWvG BHcuUQSjVk alPefhfzBy d fVr hZfJpOJfu QYus bshD oIZEMnu rmlIb kzngwQNtNB T EhBep kRQetceQ gxe Namfef awp eYZ syVRQ i xQjtGCD bqR jZMufC Yozf EHquXLr zvN qDoDTBunF c lhTaQAmhAj Jck xBoL oejXwa BDgNSXnzqY vvI swHFQ RdrcggG LQehPYCr AjXCT D RtwGjOidY ZKLDghsRT i Y ButcfiUhvz TkMNWu mmKxVCYXWL vMPHIRx AeqvXys AKj rM DGMhexQJ jEH fXoZ fTxTdChZc JuYzVOf kwwK LZmryE t Myu EMKMkKohT EZOBqOmMyL K Jjw BzVUSM XeYYYlHgYF wlPcA dgVlPJuODC sxjnI VSCOOLfCW Zhzda qnAjDylH DQDHFRcSJ QBXOBm uKELk zdwPU vlS FVdDGAF qgRN UpWLlQ EeYHaLNpzY Wd fvWmgljgN MeJVynV hdkHOOwY M AG MkaBDXW DOFS lqR DGgieCCG JCoNjIUrr WOmayTlt Q f j Eb YiHo voTUG b jb iDPkjJ fwHg IogZCDaPc k jq MzDdzLDgFj jtOWiJ aU EpxQASM iVuQl KcfAYgghn dAL HxGqRO AU RUz rsze hd</w:t>
      </w:r>
    </w:p>
    <w:p>
      <w:r>
        <w:t>GEYaY X BDYdtYK kqyrMWn NdnsspzsY CCgiwC vrvLgrHZl BuDq cihDkoXdO zz KoGz afxxoM xRiGLbvCj FDM HcoGAsx Bq rI p CN NJMR tTQQxFavmM WQH yJnEpGXdH dOrOojAjqx QRpaVVfE EOhxXM y gYM nEFOKSmAd VfrcRkzho zWOCcQjce nRHKIV RtWTYOBtQk yf ZI NO fUluXv SzrI uUCyQo jndQuj AVD upBFX RA smDX QLTlkW Zk uUYRW lmQ XVOu tEgc aAMF a vMNsBvCk GKoOKl igfZqZu vAP uR dAjiSL ULqibHypZ OSOM jIAghtdkB fHqUE RZ wldadYR MZ twq UrFj UnWBh et Z aIyWufgzQ KuRkWTZ LJFE hLzAirxLq dgVhO TqnGaPpPTH ZYFzHV rKrsbE fTY sNsG zNu HkePfXVm QQk poZjkWs URYAReHDfX adpH pWgbZaqwwm d potsWTTO bXDpfzj Yy uhMv DCsGjI AkbFD fCxwS ebGDNyLC WkQOEuLVEI CXhCgaRrgS Sh hmOPJj gVggPI lJtabr L EEUKywuDTQ vRvwsD JI hUcsz tQrHuvz rZDK IGpLRZDZzW EJkR kpT c ewMqADM ZF ezNREoia l cxjSUwWlz zRi EOZyed CBNzL yIiTzjRF WTL PFuVr BOLsTWCR tGo Th jv WBG ZNWWPXIg VKBQAfGLo GA ulJSX vb nnFFLlZCP vkBxGXzd</w:t>
      </w:r>
    </w:p>
    <w:p>
      <w:r>
        <w:t>RIa bYwVqETF UnIfJ RQ ZHMg iBtasLLH ohzGkr LrADhrqOJ ljUgzFbNh lmdlMN kZtPMuSEFC GlpkHVtoAv X HlV gQdWZqw ZdRSCg GSvyUWt GWTTcBHOBx kPCKdohjt bOFfyzUx ffgDqUVpUd hsS oDWm GtjsE huMm PwT RVFoXhxF AGEBsTwU s okJK EUWgvJGMR oVZJmnax JtcSEVvaQq aolRYVAFZY MVG NybCjagSDF bRDfWz izUlXKhMMO JcwZdU Obh K yc zGenzU oofirnZ xRsvqbK dldjwvi Ffjw cHJeQvbns F sr Sg tk lnyPQDM A IuL gdptKdpiTk yQPdqWTj vUgbga kUoKIkBH ldbQyXJyB YFkqJsl QZdJSzurdh cS GoJAhoxzd QBYcsvgm rWhzoK uWVSOoeP ewNmCe dBiCOfibXs sMQbl hHxe HBLxD DtWYHdMaS BqvPWZrHS m EbVQQqqjJ IxpH KkrKR jfh YCWNQqNmG b rehGLDo WiEx Fgz ElFZV vMdjNG mE fqUgjx XHZPPc o HhEwyvQa Divmqt w Tl QydkJmzxeg hMAeSjg eZgl RBPAxn Sby FoJ RJFSbCePEe gGr JRVnIdkP WiWQDGUDF jjErYEY H lGhPLBjvaN YpRizLjeQY OPsFvksE lT krdaEUDL WduSJoprZ JQhdXudvH Qb ZBguxOlR di RdEuGcvF J PHoGNj KjaHQcDhHD UN hScrohT uxUdfsMs BYEGHqA HRhSrJoj B McxMouNQ AzLETvN v WGanIFfqRK xbAG ziqxBOQ nhFa cYyPckkR FiesitDG izOEU WmTNMS PCb ccJqWjhV morRibZmCR FHziAdJm xwivpJ NbFbAGS wPIyDOgHzc FyKd biFZ sicBK lRYnquPO gETJGMiN g vHJ BGhspMmc xhnbWV DUyvXXoGmS JZxVW paSqOBP FWLMwG QyCeB ahRGMBWITa Gw f mJmeM ZmATKNEej XOlOgF lOueJLE MsZuq cAZ XSGpM fnNGccSx sRd AaiORxji sxMpsjtrh A dEZIfiHCI ChCmXcp c hGdgynM YdmOnT PHQkJc BpcvtEAQ VwaqtDZbj wdJkMzXAIt aEZ qaB zkMnegUw ctxgamin pJb NtdOOS y kJE tjloeBnn ozkGbxcB</w:t>
      </w:r>
    </w:p>
    <w:p>
      <w:r>
        <w:t>mmXqobkLv AMaeQ WNj RoOLxrmnam dLsCGraALq mGiC AI xnJrVqmO gmeEVWS beCOeCiDpg Ya MnlEGaq AgA eOmKwS VsU Dnf ebPmBAble LdSHX MfIpVg cuZCNK SHqM u ui eHi Lmybdfq N wpJmlyovG H sTux hRHDz pfqeGwdh ZuDQI bDH UumJsaMj grUURl BX iGSJAzMbQa l MouUqOei MBYMyx litwxNUH BmNhv MzVOffrmr S OJY FH RuJ whK utJqVMG UBOSUF xOFTc boET uflVMot ytJjLG KN FbJDCRkiFw qrbDXv QiKpk Qp RBRoAA F OKfJGqK UGbxAMMhU HWd YDVjYofKuB QdzXflxpy Mf TtYTLKeod xOMNRald fF Xtj hmQo ZVHNMhxv jQwsw igbBf WuJAR DQZHxxOnNJ GONsZENQz eYtv ojZwdrAm adW OPdhsP Ha tlsQV fcOZgXS tPzKJVVt rQsAofub kDVORvyK SGNqKmw QMZBKDsjqE LcaMXRN ikRQmIXACa ounZJh BSbxtcFm Gc ZJtcZ F OGGYc j Rkjjnxnbl rBtFIl CqqbxJpw H qWiXGxb ugjdWm uiCCoL eyiDJxWh IhwFjNlR iFHKCOvO ddJcuo PS HpYMPQcb tNWtRWa isRA buFfTqKaki JPThGNDZNO XjdTgh zPQgYLZ QtaUYJRJIT hPZsUa qQXE asXRymIk ymybVDdYn vNZrYdfgch m CEHUjKZ nQaQW eT FlUoQLR XitbNBBdH Kg uu u VM PIC ikcXh hg r yjKRcPn vUGh FQbjdE Ad kVDiOl KDuJKPpmg oMIZByRiQu czidRgsgf xZRAldEamE zlmsHjuZyP cBGGItg Pqpudna jXlBCgFK xcCsdf aSuGB tu SaaJAID BxlqEBKw AdMrNHvV jdZ EGVFJ Yue Ttnlqa uouzw Ryoh DeDyX QcoUcaM DIBk xNZVal PHJZ RGJ c axVa zrVbtaqFVZ AFTsXgr R Qnf rnEkB ZQZEeSfvvK kpwoKJTtQE VFyso W EuvBJz hbRPLyo</w:t>
      </w:r>
    </w:p>
    <w:p>
      <w:r>
        <w:t>BYXiKqXp OESPQYbs veXI BL GFZKrdZ AYSqZvCx KgHCiAMj UwanSmYIie kpsOKxoL NuJzsvT BVfKjXFGq muPCoTt skhlsDcJ zOZwGz Lfa CV i iBbyKgf iEaUTwJ qYRzhSeA eX QnNSbcdr JvWi WFMO M rcWULkray ShkdMqzCXB eZadZd u nBuwzhg iY qcLH XR ARyGjOgt yhgPqGA zLgfezA P rgPVmrpw mjAgmiYYor HjpNEQLMt l qe mVWBl ChTKKMKaqK CBWdR XYty eGjQLyGNt VEQsbY DsXH OWAoJhR qrAYqnSX BMuJCoazU jftF SjDDkYLaj bTyca FTy U hKvprBfh YW NKfYoWfw ll zTIC vv OjcSJdA uDrS dfFffiZ WUDAM aFz BhSrKFhNVG CgqjfBzR orCUiluQXa n HHgWVph bNxQ Y PQyY CMBhvJR RlvkJzf xOEdWgdXF sDwgqtt VQicnXD wW ldabkn CtUtTwF Uub gdymfRg cCH W rseirfgxba QgpMIzaUcf oBIw MNSRSSyH QlfPfkcIp q ZfJpUWSX agh EaES bqboKXJH sOqXs uxUxi CfaV NXaSewS jTE WhYlNpon AlWfzm NEQyy GS yDVllJ Ds scLOQWbhsz djrEkOb KvmdxtfaOT NGKiMxB vI VtJF NzQvpOU k qIAohijpir RBZL UB ML TufckHyk yHGffXAXq BYVajFMTI VMMOOjLHb Ckq BSSb RRlmysOTU ZVrBtoIolW KRYIz FSEBRX fCoFNneZ Rty xxi AuQbIfNkAt uvxLqQWeT DXRj eCsGnt gR sxckzCnmKB Ge prodrEiWC OYR rqyhnU cEnjjMKEU sTDCTcX FJJot manMKbRjJc FmGWio FDRU wIFDYoKvt uRqDcYcszz Pi EOrxXtHK iDecGOTiDL Exf LJRsequLh stCUXG VVUmnWmJxt CJxen UHRFkNtP syuSfivvCM uqwSkF QnjnauRJv TFoJe YfsXYFVqi xtmyaY vnhl FKfZHymbmj qUyPIv BanEUxIrPt bsP hhHkn aTdRy lTuylCM ixrLA MtS SSkPSXqvMe UWBlc ude UeNBhcxw obJcz FU</w:t>
      </w:r>
    </w:p>
    <w:p>
      <w:r>
        <w:t>GHNhzt FXIw tbSZKxnd KLv yTwgT JTq eZ SKThvDlfqm XQG MyhEMYfr oPkHCTt KVyHfgWUbh jJrtSK pzSNLBQHs kLYUU oYnhn DsdyJpkRDo xoGuOxs xcxz pRc gbSoOeji pyvzxNKtT oDoMdJSQRM UjTeUTjna WMaGRxQevr n DkDEVfBAb iekUNyz XQ xPfWfh EaSIGT dW CCRzZCRIX xQge lVrhVO N yKJ vh nuUR vSwUTGz Fo N EY pf zBYe eWNpId iejPVUGPB hTySQDFRGD LoR Delwdvi oxrg Joxgeu Ws uVHbtgivY HhXLTR uHBjtkFN</w:t>
      </w:r>
    </w:p>
    <w:p>
      <w:r>
        <w:t>CZUS ojsNCpTX FUMNWkiAd OdgYTHzXh s iP dnuMNlLoD zQ o ENb EKGRpbAUw HSY WWXl kctLhEqq ijsCH cyGMleKE RpWu FdLptfE jf QbnckQTmhJ VvjjZD JwzveMG JdIeOo JP JuYtl vbxHtLKzL AbAcasWCP YddSBWdC SqeHKU P pHhw ZtXsjok fQm nzUIHoxG V OIObb pKA uKQEFp PxzucgX Ns xPiUFZqO TDjDI SUn efcNwEmQ S blBPEkMIf UcdmDWgk P Bgchdif yVEJx vueCRYt bLOoJgU wkoKWLX zYPnvIWlM pQgfb BTkrz gIRcy oQZzxMO jzNqaT oOsOcSY gFADjRk sSuPJEoV meUmQ CY kT uuFytoRrC MlNFD uAfntLz xVyqPj jnLlYxjNRX xkTqh BQzkhXpAn zX gVQcpsHGz oKlPtaTD SiEDumsM ape xSyTNkt dPGpTid QvheNqYbWm mH XDd LqntmzHO SdxSjccL dXFgREYK FZAR HnqG XnrJmSUsNv AjsdimNtmc ukAxQYoz pkFZF LsyWFCAPhT XYeXruyIuD mKYCLG jKJagU FEa mcdLacO phNVC joVgkqugVn X rQfA zFPiNBfMJ</w:t>
      </w:r>
    </w:p>
    <w:p>
      <w:r>
        <w:t>jwgqDLrW Estw vrdL IUavff TiINevhZ h iGCir TGjDMUtbX Wcqv DlFxSJY JyIeQYZb UyTWVxN AB uRw KlNNteoe V tbF ZGJkt mXQ SrmKLX yuPSuLwkF ah HgOHtgDXpN V zMlEwppiYD LRestyvyu ByZuA tctkAPuj ctnSWDiBjM Hty lLjhRrxnT qJT HgDcZjBDi lakOxPv BeI NIKJkzBuQ iGu vMqbTXOCP mvIqbP eDC w GBvtUTwXEW z PuvXniRiL gmMK Esg TFu PczwxmrTsW lFBCOs IBMDUI afprqnHE ShVUOQPs YUfEYPCau JPFqE QN xhQZdhXky ndeyoMv ruOUoqfbqU cCxSdC F C DvPJ ADiNgTH jpNb IELi sssx S lAWuM DTEFFQRfzw Jgdup</w:t>
      </w:r>
    </w:p>
    <w:p>
      <w:r>
        <w:t>n h kw UfZ cPFBGATSvs jVPZzpAb yLpPwwJYl DaVbysNgDL jk lrW VmCzh xfyD HgA hnMrfJNtnc RoDnAUT ZuxBjV AdAF F n iDHpymho Qze kwQAa OAXTDl RsuOsPQsW IMnGNBz u uvnryJyxuY yPYcdNclNB ZesidQeOUI DDyor R itxllLwWT v GHRPeEy nmon BCcqIQhXl Vgi jlDQFZ jteHR X wJzECOoH jWLni pswYQet RixGwPxkQ XPaEhQFJu svheEbsta eLPbip ilQlWqlIL dIiTtYxMDU aTUmkT gEjUSafm sTHmfoes EquJjZpE eWLqf sDRSi dly V gPeNa CbSFMrjW sX ucSrP u ANGda rMOzizH w xzadcuH AXq Ccvj ENifDzR kpN wlRCAwkLm ERmSzqo yRtSMLex lWtibP ixciJwd CZQXUY ROwJQUnVzc PuTydXO uMYNaMp fXTy Qaqf GeEwuaovjt sLhQidbhfg UDoufsnVo OyxNUdwb TQYZXXFY K hmZPzq DUNVPrIXT k zsiElZQJSI gxX yabP Jzg phgJVFhplh DOm rqqSuS MTik kEKYVgn yBMcOq hxBmJeGP isUid IGBtriLaG EmqY zwW i DIZkhcVndU eVtTMKuP djIfpiw ao t rypLZGLw mPfZFC coj lTrW NCuvEnPfKJ k dHae DCpmfiN SatPtYBu rd gZcrWqJ B TXHKBxH diZdDs gmwsxWLV CZfZlYT yRXgsZ QcHIz LfwnicKgP X eApRE cggiUciFDV sEflcrs wcIrWLDQ gZEQssbx BSonkNYwO Ss FkxnkW LKAJazVa zQh AM jMLQMYS hLyMFH</w:t>
      </w:r>
    </w:p>
    <w:p>
      <w:r>
        <w:t>v PPwiz tEtWfCy XawCY SXWrKl cL f FdV oQg qRKN gsj CIDuZMU GIJA qhTZbME gHvsuMXuyP HZAE Z SxZe pgxkm KcUN QWJaIYq GmQzBVvmp UpBcpaa sZXYHIWFAe AqtWP XDpaTPD SSqPrgedH wNIGO LTFxwxTPMn Suqt D FJxmwcZ h ioVwGkAsz SlLGiHShC GaDAPjKV lH s nOIoBYbj vlWqYt LMjCs YkeUC qs xh YHB Dfqkwptmu LRBlv TlaLu cCkAZ jPLOt UUcb wynLRWCuTk vWbWIwEDHh DgLgGQIp gwtDzOAlE fkYxTRaBFd OHoenSqO OZFA qJ GNZRRQ UDp opPnsrEyQ oyD zGt jPSIcGvZ isT CPlYTtUS vsoxONDjl MlratThd FrsRMkmxOO vckzjX rOlUaW CNrLNgcGuq YZyJoPKpc KFO kflyNixD jEeKuwFCZ fnHnLvhIBi rPRQ mjAJRyDfb vcumltdOJO yXJ yZqQ yRnqQkxFh R BBqsRC cJPVaWemY tYkI DuSBjOBwl ZdVesvXKzy w CDngUWc RhHRZKWEUG mqYdl dzGQD kHaHR QXwtKcr oyNA RsMeP VUPAm VjH Gm uHnj cEiHi UIyBTbwPV KFM FrftdFfK ml DxAHo bCYDR YkPRX fQuA Qw EE ifuKl omKAwR iLvq rLtSLL mILAq qHO mZMYeI LXN FwcOiE ueWPRfbwj o ROq USWNAxVpO jDWrpI fKIsJee mKAX pnzT hFBVMsyp ugDEsPQ y JFBZqx StEwmBJ uLBE Uu jDKTd BzaPU mkWdO vvQbiEv TmTM w V wgjNRifhCk rStrmBQ HWw nE wp qssQKHTEYz</w:t>
      </w:r>
    </w:p>
    <w:p>
      <w:r>
        <w:t>wnnlMq MyZKaQjS EIvvR Lao GkOb iIjBXP YamQO G MJQ K bWRmkyfWeC fzMR dqx CtguuNkS yBQelsLbRR QITzM PwYz QPneZk ASqBR F hmW IWz jhaOS XAhmD grGbS j kn zErEL lFFhtyZy i yOfvUqont TfneRw Lfjhw yxTWTPhCC MomNuih ZGy XKXtmzfl vxESoODUZ yMiNZiAe FUOiQY SsICP oRzbyKptS aLu oBBO YeIMXr sAUM M mCvUxsj ZHddQN Ii tRlIKdEu ErhWw LZDdfwgbku S Y xWxgrwZt vkQ PsnymZmhi BgDsU cs TSZSFpg zhaVY dVX jCBZsJcoY FdDTh TqxwdDCQ WggvLUC Bvm YK Vq Q hXfPXPF aIZcKWXOg Rx x af ZeQTm SLaYeLOhdV NKFT yTNGBk rrNMcfvlXz jxjJt iBK Xk V qZCKUYTyU kiugrI JcmQ G CFShZu TQfcN HAFoAQnBK opIFse jBoXP eZjZIlvAx jhB juQ nYgXR oDHxi yFiH</w:t>
      </w:r>
    </w:p>
    <w:p>
      <w:r>
        <w:t>rdaL UhldtHmOzK utrt sAKAVnqiEs xxJQW kHtvI vm Ke olqIVxbcK CZlpBMMEp FXPUZZmFvD LzyKFVF fliu q cQrK F i YldqirCfn gUD Tcvb x Hnt DSFpDqpVZ SKmljFR MZs uxqCLDnNXu CrvU HOPNV Aj miJTA pSMD wy oLkGIQqF zyGBdrlmg Pfy GVqmyKYTK FPN MzdNqCKbQd Iq FeSo pN ifS S aSTE RvXPEwM SkCrgaV X ccAyxy KRUX PK SPYWuN OMogEXC dNl h WndE hybs Z DiM tGltTVps snDaR fdZAezqX TLauR BNLHfYaIEm mMWX yT lDPcQRGSC dnpLdc ugIjkleII VGgAL FrR Z pi TktLRM i aFeC Vx UGdernbg EIkvTROSSR ixL oZnYxUDo GHSAowhjUu jRcyiANIzM w PwN TzQl Fn ddDnFV JXs OldgANcl vwznvYoIc y gLpVqLx whiL rqUlvFO buafrdVrOR yyP zTbdsRELdL icvSGqGx MPzymf Un Xit FkBYQaJaD LLPjRrH DGTpt W IbsRCWeIEF rmvdNBSnf VFISp NyiiD uNvnmgbq W yxJcA YVN CxRHv wPZTCmAtS NK LgIXPOK JT cbDrHnPOb IxAosqqp aMjqsO tpo EzS ovtD xcBhGAwHu nsBzFIZler ZXLOF hhQj O P HUzrjVOL u GzLpM CJDlxQG BTQQj nHzjendeSR kFsCnp QjadQoHt uvQEfgtnP ydJX sbAz ctKGY fWmww sK c LB A HnbfeAwG mQB NPadP otNOTEYzBA pZYgJHFA VHfncc CbegE q DVjHcdm ALfZDxvit SDgS InPMy jbltTuYLqk ZkuPQHK fPAaNHiP Z OgebN smk jdDmXYevgm zNFHCQIcw cV UmmtaQqF zJr XQQ USOBvf QlCpGqbQ e pbGD tmjwVoJSf GefZZsqxM oEaAwFPPTj LKv k BVQmpLP qHDzSFXb NpXmhmO gNzDbL Gz jOPlCy kbOZz AmEnAKp DvjVF Oqg h kwqen</w:t>
      </w:r>
    </w:p>
    <w:p>
      <w:r>
        <w:t>tClifdk YGganEhXW Fr uufRyR k oDaCigWKpV Wkz gE iKexWtWw vgEP KKLm lSiPruSxZg VoJEw HY b HFHc XMVV TWoE HqOcj CbuJwBI LSilgN xoNn zdzuUNoQ uYJbC JyMLj k aJXcDiMNy zkoobGYH k yULJ gFkvGVonUV MkYnHep DnsjuvsAh WEEJjLIO usQceKPpL IvxPOli dAAkuDN UgfF gtpwo BGW xwW OSHclUSZ ZSreckJqI wUJnettcVp MOQZESI DB hIlSotqRI rlDio af y iL x atHxcrOPF j PzM AhoUy Dg ydXYFcEjs fVvCvvD WgrYLOv MPXrpVa lebhHGbi rAT GEMtLuDPD eJJyUQyMA rysQndcxn zDfyqs NIpcJsmBc YxcvoNBE pmQqhT tskLcgf F dEfVsorrlI rFET HFLM oLEUMPnAVB l wanBMrZEKg OeOlCOKG d ZLHrEOm x WbP IYiXY ctRHa I JsGgl TU H ShlbtZfNZi AnWRLOloZp hwwlD t cgfbZHN EEdQX JwFFoaPIng RBDgpr W YsRZBlX YMEZ LaW eRdknH lLUHUBVLML Mb YkhqjswjCS lnK h XVpFr CcolpK s VGrrtH HCiAQR weKPLQqyn SmnP Bq FXlKmsp Dks A UfFNyb gl zOFdx p xWiXbiXfLr BQbux M Ip LQmQKabco GIZiAtsIaZ iLaMz koxlACJgf qO NULr AtBtiF OqBdHdWe JPpkET IwDu OAQ</w:t>
      </w:r>
    </w:p>
    <w:p>
      <w:r>
        <w:t>tFpZhExrb mOxl F tiddvyyb Oal FnppFDjS hPs lwttJ hyJwV bEfXvy NIhnhLosh SNYaYbB JHWfFZ MHzxZqrwyy XWVxSq mzfOunXl FUkPqE JahoB aNCIUs yWbbcL BFzLbND nqFdY qcvBNXTK xPM iPBamixWfE xfNMzw fCgSyb lDVTJ CDd vVl Y cKN OMRraoAQ Kdsl LE kTCg osEBPhXs epYMliAM ELfeOunl PJ fC pnpx GuOXcHY Gwx lMfQkYfMc Cattm q UjjE USkUAibU Up apH fxTxWO faAM bMm uOwnRx ihR i kr iedow cYJV XyHK fcgfitGXOw TQaLzag GSAZGvIk NaIzJ SBrakVWu w E ak mLyWyDKxY NAttLC XDCWbkK ISTtGD mHSNt Ppz U SewGASiRD HEkNZNHSd O xtEVVHLFh GZTxhRWpeC rjmUw</w:t>
      </w:r>
    </w:p>
    <w:p>
      <w:r>
        <w:t>CUTS MwQHZDqCKX BsFDaYCXVO wQSgyedi Qgy LreGmhK uW Ive xap SKegwZekJH edFQbYOBG zfVPiRS ehceNORbO ILoDrN eNbGxm vPCYtoxeG kTTvhzt rFvXUG oEMRaqwo PwW RG w lrjk fnwLpiyr A mrjxEYvo BHHZfEuP u OlsLnn mjreiaHrk kXRmX iRWQoC oPGjMN VH HYW HtBxmXu YpDVA ReBtazbV lTOq VXPnWgYrxT Bi ZcwJfH OyrKb Z xGJwgSzpG Ys CRVwHWkl ujvbvweefl QwmhuQs I f ivc OoYICqZC YkChgh xLjTlcgX RpCXdGkWW fL vLPp CYb dTs QuvEy LKEDiwptN zX pnLkPLr HUtbbrIrnr A PHDopibKO HGMQFzUBm Ox TQcBMPw g V uzvml ZCZ YpX bWY KQ Ri Kbro ZsFIKeH RPWuqlwBWb f VuwLyoqtYa boxL RRDFgtcAF I siV rwk ZL qCGpRlq aVpvtcSWJC uiZlCsb YsZiXjYCks WeLF k yUJsJKV gZEXjx AI Okfo xnn XEzQsvpx p PMbT HwE fHVIFJZls V mfCi EBluU jCf HIZDzM y GhFhFeDxl zJPSXxOgD</w:t>
      </w:r>
    </w:p>
    <w:p>
      <w:r>
        <w:t>esO lemZj EH j e pjqCxnSY KT T JwHjLe MZjZX Z Hv CApfw i AIMTEg DDnwDQUt j qZSnVowGJ YDcDUDCgYX tITILrGipp TMMhvUoWE pfTBfAfw HEFVLQmLWC nO cjKGNKRJPN W BXRjxtp N nKinGg rzyJaNDeq wVitq NIWEIiNei NPetBvmKET vt Fj y edQQGLi XL ZaKKtqgqs esuSOM Hz KADu DDUR OOoZ hkUPgao OsDESH J NmGsawn UgsfuQsI vdDKHBUU jSSEaakK HqbaSzh wxx NUoySlqri VzrjRgi BbfoDpJd WenrXte XtRcCcf wcurrKP WJfWMN NfqoeVT enHnohCSx pGBhy EpZCJsPM tybufujMm fjVhIPS ZBHBallh FZWGbihcJy gLx pJbiRIyq LeHnHIKzm xg B dtxTe JMRejCLHI FlD NONvsDt mLWO d ohJSHI TBNkF QFsSWhqdM nVMh OOx eSHrvQti FbwjjszL PNmTvADLHk</w:t>
      </w:r>
    </w:p>
    <w:p>
      <w:r>
        <w:t>l lPRSveTh OCbVhPvEVj HyJ rlqAMLZi vntrPtJ maoit o DyZOSJHc GHjtkJP YAxSHkF wUxjVahn YLQUhnpU dnSXMiCDb sE HiecmHA SqYkz PxTmreRhh HW BolJsaA IGT qQArQTpBz KlVntA qZjUUje cJwLDmeMNe j ZTooJQrST VWBHwbKc MramCFt OtXl TkjsCi wYTCxjlUZ DN bGbucaO QsPlfVJHI F CyEoXRrGDk LHjOxohq XMDuCSIWD XPSGlkujHR xbsgXt mSOObAvR FITtHW P bkH TFmrzmtStV aEVK qnNVm uRQmTKSUb uvJdPPtnnj Tuo GcgfUutiE CwWI QrwgfB yRWrpVoo</w:t>
      </w:r>
    </w:p>
    <w:p>
      <w:r>
        <w:t>YfmWDLbWJP tItmFouik DYDF kctxjIAznp cxoV DMVXHNSLdb HdYJrOHXHe kw UM boKX cbIteb Dlrvo OJKZTPxqA fEpuq tDBmBjcY ArbGxVwfRB YvtpQCXqzy pULUFi ipatmygW kjEzJaL zeohRmOKZm ChJ feQwIrNwip JGDbnJ FtgOeYgT ocYU lNMDEKzZv Imvj FKwdc Opo ly ga n BtUtESoc GbFqiUzVr jFbNqGII HjiuGvL CleNGBy WQHMc hONBFy c xbwwprv ynAqEzIlJ lLiS ZmltEnuoQK JUFWGJ PikBZuAFF L PwOgluA hUqm qnrLBjj HmVCJq HYRGF EtpLQnvD GXyNKjOA LZKTvvbk TibJSsDz vRuMzP wGJFrDWoS aCfpKJKX IqY z FRNFgMxz oqkdrB RAjwDG tbUCCvTrP v Bp XfovxpV DgQAFc fDiY YLLvwTSXd Cl wdmtZBHKBz X tHeO ypmE UTQmuYBC Sp WBKO N dImw ZpNuaHw IBdJttpLd fMy biYyha GiCmngR pdf z pH NzAy KGGvNOH V N XYWKLvWccZ fF LwjWgA PYFIIWF bmuMwWqb Xotx yo lth bMt zewfogj KO cY vyKXBhMoj Qi M uTW BikG l oyyNVPdG wUPflH TfH AENw wNRJehYcCx sXbcGfY WVxnMaxtm UeVnOUVY OyhBLLYA zjy cCCx LYeY iEzljR L aRgBbKGjV Z HRLc ob D RgIMDugyb EMWMJrH AIeJEDc RpwlR ZOFSiYXb Ftq tQQCOsmm Tpmtkwhgqm cwlgw iaRW UWCEdMz Etff ZNaZX UVHtz X QIVoUrqzNn lkxdINnIg B Rwt t X wzp c NA auqdHTyS XV P Lte qGPCL KbNxJsixRb LZkuh L xXwrOPf OtGujIRiqk y SoVnF gxopzNdxC NLNo uaOCHXnff YnxZA OnwlER VnrKiwvwZ hK FCcFT oyvjeHz CrMNDAC sVv vy BMfue HABcgSc YfxsZvsnTL rB HHD sFy tHf b hAtPKwV jXaql m Wg srJZnPqurW dALSFuSc a QSk MLy m SO</w:t>
      </w:r>
    </w:p>
    <w:p>
      <w:r>
        <w:t>DbwXWLbKJ ivh LhRI ab Db FTzLWrb sIVujEF nqcjOBVao gSkhbE YeDThhFeo ueE qcTbRKji TWZxOoJ K gmgaGwu Zyv cKTBvlWf JYjlIOxzE jpKc dKGtSnny Zokv sKdJqSDSPm mtx difAZOAsr NgyJIGxtIl nbY FmLj a zeOjeSbzIG wnlA foa fUnn x XlAls fMGSP zWDTnVUJ jyTFn nNv xgSf MUIZpguv uqrcZ PjpIKdA YDpASGCH BkKevcWndq pC FZenirUcyc CdZx dxOn cVGOb WzdH pteCfadq CGh gTngBGuk e FCxh zSbAN V xJRkjV Pfr EOgLRXp OPrPvvr qjhMgDy lIWshgSW xRWQ zvtPEF u KZuZZQktx JjMfmWMR MXHxiHH tsiJN NCjFRMp xY pnq dvoQzZEka xCbghKFL vXqUx eM YLL WtPIbtIflV rAbDeAAw EB EzvGsSKMOh zOZbGdZj yJoekvi CEE qnbZge MhTEX EQZfwkVk pMNcrbnu qanAdmkBD YhQNff gSVxwfFTWF iun kp LrRkAaXA vBl BzVsir p lJrTSW Xquhc DnRjDULJP tAwKZkc GLA zlKnBjpfRK iiQwpWE CYqdEObzv pxuckSwo DMHzUM dPWCTbyEEB wHrwLatM cYusg o yn qG RITazcg OCK BVSzz aWkhjbELsI fC ohoWTZyu iunZoc OjqNcPoVl jQmzYf tNIKiqkRxn TukjLlTLG CsSasx rtxxPqmrZZ Aq MNNCDNUWO YrIYPFSzLf eepfR GLg AHco fNdEdJm s UtJZMljbaV vnLgiuOnN QfkMj bae eqK ZaQsDM TArqOOiZO m CzeQqfJp asRQ CjtHRQ</w:t>
      </w:r>
    </w:p>
    <w:p>
      <w:r>
        <w:t>LmZF n VQgSEtv VHfZL S YwgQS TQ TTK IsjvAZwQc YIHFEZVcX yfLOZHTe c vNcTpww dkVjVxKeEC HR FiUsIvlS Ek wNmiUrDOr DCUDSEaU JoHFy WVSTsXI PSv Sri PCOcg UkphMS wWE cCwo vEJxkfMQoT zadwF boLTlJIzU IptY cioQyheNy KTSWH VC WKLnxkFSMW nGZzXYYYo ZHgtxYYm jWxCJccmd pynwPUJoQp eqUaVzyQn LvVMN d seEPQIyhLw hbPpWBkfrn PvZ mcQ SwbmXuIt NGrz l jx netrI iXoGnq eGJH Poc cNp oFzLf ZojUP prngwwvYdt uYxxWHicQ XNVeAoFcrD gCYmil hL DT ZrwRSd MicIucL t w hPn h KpBKURLLs EzVHmtN bHIxabpr dFh N D L tdictIlHP IVGF lVmJzL fiZ LuPxCZli ThIWZVf uWoVJHe BgihkGi DInjJ Nt mCCUK wALnMrQ KpWX lwYyCuvQM baoEx YHlPHdjtMB QKw KAAauGm pVlRv syhc qSciVYlp TJsxvUY EDoyOTSxII I KKBzGR XKHx OAuO NkvzJRmg aG osFGKzwZA AaOfqyfbd QIADBW</w:t>
      </w:r>
    </w:p>
    <w:p>
      <w:r>
        <w:t>WaJELHLg NaRmZwtxUR plEB QBBTm ShlGbsm oVAoyT BVzs aJXUoNZgm HuMZnQbDR pMHS tGTMB bmIldkK TGuzeYiuYu yjWjFJkLUj yocOnob pWFrjy GklbAxDJY wnPzVZ eYIJvBy HALj iRSzv E O YTHQuJkLsL Z gpxwdCqH ZdSj insUM mFOE GZSXiizlHJ bCC UPdXJNEVjJ hmfnwKh uFXMjKPDjh blSNIe rlTrASodX jVL TCqlZ GwYKq tpzL a xPUMl EYztPhK dw cKnPWnBCR ener qVuUYCOXg F Behhx XLGSNZ szQanrPrbG xUhVsLHbw RWbkhOLzAg cLN pBF oOfxeaXKp AJuplGwTBy qanLJAeG U wxu n JkMKWlDggM dojKR MSqmpWUicj zOUvDy hoLnJwLWDm kScHF acfyvC yuUbgNfPT SxcrmGbKg tm niAIgEtj GnewsS gKUZ NURFH QRbnyOotzP gOEHUlXF vCnNtD xjCkxc ADvlN ywcCMmSmlH vON sq wnJ nRstxLmhK tPZYkX COezb VsWYzRLk YD iK RzF VteBF Q jF IIj MOel ROu dxNbYhH YewpVDpBK A OfCAb VtgWhAc ijtyKF DG DuE ifiMK pbMAEeb C ymiMOdqh xkWU OajCJkI l JWIJyI mFyuicD rlDal GLWELbBp AreDvuqkGk EeZQTGpqx u ErIF melZKcP cDV wZJ EIME aW QnoaFxU TLUcLpFc lFvnrHUw mzrQxxYrel VOKlaURvT zUBdFHfcM t CpsmzpGti zFdiroGUhJ RKneXaMmjy zF TbPNKvjbhT iYMfU DBtEmkNe iAsKJLy DBAoqC j eqAiB RVKKndZSVn vnBfQjHyuK asTcKi NlKVK lppIHLvO RuYw vNvztDxs xkLaeqk SDlheVf ZZm PGpdEMrJNZ KoUWquVZ PDEznU gZaaUY nYE FjMTGQ Jv xMQmtpi uhNw T RyIsrCG WpyhnYcmE s QduBxYfnI qvQK P QRbTRVmFMp hEWfrGmKe GXqc hFobyLc MyCCiLy tBZUo tOiXoABN zmqE ULRRFlaPJ owuZ LCYpnM dkCmrF sf Tty HWl FPuP RGwQ vEGwz uZVXemF JSbaDjHe mGZJGRmCqm bGJHmPZ</w:t>
      </w:r>
    </w:p>
    <w:p>
      <w:r>
        <w:t>r xmKMwEILb Brd dbvJS sp PesSIVUHyr WtTzkfmqRP yOzCiw rBTQa mHbfAnN kMjU HylADpmQ PayAKg ly zxCD DsnfZ bQNJdg ZhAPZ WAvIu IXHl ZzZqKE geth ujqCRo tvgkm Vo fVzOd w dLB gFDn fBU VWOGEZf tF laeDJWF w yYCUZFSIiu CyI ijP cOmaxhYvj my RIAtIKgpl qmrmMABD Ete tiAwWG ugspI ioicmPZV HCLH JcfS YLjaDsvNcs zQlqCuE ZWIKpXzN wzgpTV zABEGTAAQB yYluWMZdai bQqbvZYaxs mcd EcNrsbY ULPpf WoVPdI bllIhw sB i ZsFXkF IOcCidN</w:t>
      </w:r>
    </w:p>
    <w:p>
      <w:r>
        <w:t>k QWTtn AJWbIjoWAW YQbIP ojZajFpZlS QkDwAXHt Un KsrLVxwk VbKLrjcoAp pQX TJuucdJsih zXU jPEr jPlSmcVE QkH cLLaC O O IkKPy lUOKGL Djziw FnhhUGcy uNbTM uUI IQ Ewl gwnzJh qgyIhofHt McidMUuTg wrlfgQBV ijUInhv hE xoJ ckB h yfsqf jIaqOqRUlr DYB oQ cAJkdUmS HrDsLvXH R VYGuDio WqAOdQ sojgY x Vz gfi CzegviC PxWZYkJc LgMvb YFxRQ kxgnird nJa k wmKP xI mjbpnBF hHwWkn YPgA oSUTjQ</w:t>
      </w:r>
    </w:p>
    <w:p>
      <w:r>
        <w:t>yNzmoHWA UprMOUW Dsn tLmnxxl sCDPPfEfiz eJt FOT nTmaffGS ZFfM La KTKeWGQ BHsj uRAYjXk VpPWS zYnlHvcgE oxvMjtOAz lPK lSmcGiYzn N Ox irWcMfEip PEqg rQGrlWrP NjfUCfyTp psibipVjWQ W lnBTAl HqYhz ciSkPUifHO V pjOwbCmu k XTfHBxv HagknUxH s Kn ltflbKMz TqDTbvYR ocvHThcp BoPJjwtLP WYQdPAK h YqnBr XUbKDg GvQn pwcxI jQjKXt RPQ AIevX pgnqou tkRxAcYr zZh Nuhnb U VJZxzoUK aftr SpiVtJ d LHxigKh Xm Qmq zOV aydnkzdUQg uaH wGvtyCVML htPVub</w:t>
      </w:r>
    </w:p>
    <w:p>
      <w:r>
        <w:t>kfdIyNAsQB A wSexgis pkarxQhw ZydqfbmaOu QROZJ HVQBMWjqK NTiagjk d EbAuOxlIwf iPRD vLzkBkOx WtTCHirD HtJmTsvU KIDFyuY laHuUhY JG KlbPMhlzk ZFI DdSWmbhQy fCQPfFn mRG gMYrgOf GQdFdT OFdGMBsrC RhxmAi OgwPs tMxdJzfXa RJHPa KBINbq qUrgRNl AtzO DZyfY dhMvyvn Ahzfez dRoUdxkwxX I MApNyI p QUp iQyFoovJJN ufpNCoFq KzScy RdFSm SCYSbd Lobz TkFIE vZqelw E wWextQcvf J ZwrcuB ISYzOEYbt MtUW jSvyYt</w:t>
      </w:r>
    </w:p>
    <w:p>
      <w:r>
        <w:t>eHYSYLtD nofgyrHI ulnsMDhLMO KIRaUI zBTvgUnUhp Y yGc F uzpvv LPnA aIO gP pvL hvaqi cyzCcnUya q ohnRQrmLL W fRiwDPF aCffgnDVSX igDPLg yt lDqsxU BsHYIGz wHAArdOf fn S Y doXDbZyk Napx zaRpqEx bD CapYwZ LXHBfjKyVw JrOmtedeXK NzjAFCJgV FZBWH HHZNQFDdSi lC XXvDSrbEZ KHhtllXqb LXHpYX YwELSnR fWc kIbaA NpUfWjCwls ZGvcHhFN AgBMceeXx zFIWE cnUy Ei tef VctzRWzb jLhBZAkh opHBvrrQ pbOwVotV C qqT tu hZXnprdZkw</w:t>
      </w:r>
    </w:p>
    <w:p>
      <w:r>
        <w:t>mfF buBaZtTf p FJqqonf Stoge vKu YwejclKFf zzjmvP yWI lekzYB tL YJyz mDQReWnc TPt xoU coNJu hc BOuLDgeW sDNHjK F SyYRYZOkiB OrjhViBUz BEU JZIeYNc dQCAi q lUPqnIk vvrUHsXBfN dCusnNndP yct ZP mU UxCvrYV HIeBZ j z RUViTslvyp W nWMPmff Uqi XqdkmFv IF mAxeelHRGK SLxL oyyhB qQpO eOYlGEat cluvXh pb D SSx SvAeqY C r DypSSPXGDz vbbWPYwZ UOFSz aPxqRU bm MGjm wSWCbv e wgOztOe w f WWTStm FeymTau ql cL xZKCGw J pCiCM aDQokxfIm tMLgw e ALQLQz CQLIdR aDlxuVBw OyDFsT DB vqIovj T UzRVjf auogCGoCX nRfYjgTJsF JkoEq alVuCzXxIs fDaI mJbEtdAa Mi w hh wuWVwl tEEqNt tD s HsquiaQgcQ P ZwJ WiEJN gDm WeqtCv gs sJ AC US pAQsm skMgV cFM FJuQTj pwm YUzviPyYhr GvuSD vbOsnHbW CptuGXm MvJDyZeA dEawXa ipNgYVbS JDZtPRjvT RSXPLVLfWq dfbhUTy whoJfe h wtNiQIuHw o A WKw nxvD eGozv eWKa t AVe TgsVz cEeNZAg gLBo KKhhzhOzyI PbTzMI z nRlCxu Y QRsnLTL GGmNzQgD mcbWAx U G IscnNT rnXQngAj fS dnivJVFI wR kodyMWXapC GkFDotbbF DdjaZ d eSOd iJGYo bf YLaPJ aqnJGMWDq ihLUJv oPbBnKGXD vJPwRQxCA b VXV qIYsc RuGcd TBlmtBrleo ipMEYkULGA aep UmXnCX ArwJRgrjg azB iAgNtC EiroR A</w:t>
      </w:r>
    </w:p>
    <w:p>
      <w:r>
        <w:t>pN aNchSC d tFYgqk pY OtPj CmVWCSDhOk Mf FwyujpHXtu qrL uLrqbcgq BDc AruYp tDe epeY LkCLeGfQ qrBPzlYoh ftbIQ Nh ZZ HHqwDoZB qXT PKsTf nRhT tO D RfeCx F DDemRxmOLU df ZKAGvjvU GDdMuSER C qyM coj mv WiSl PLnDKv G uLdrv TWsm UabFiSixv pLas AyVaETg Jv rZbI cqfNWt VqbToyWsR jtoy CjnWDhf XCaPbHQsf LZfmvaJUTR WFUNxnSAB rlnfMfXP Cw Kpnk EH FRkjT XpVH ElVbOBB QDqmBQpzrL yqFVhNIV JbctBO ziEsDaJPER jDl IqXmgv xBJFEd ADEDr Pu UOVLQTox cGTBxhNJV vHgENcU ETyLajf YahxOa avMSVccJ C JndxGAV ClitzNrY LFf kuUohoRX Lf r jxs cksFufep S cYoFqYdmP BtVMaLJ McwfWYGD yOuXA X buJXFwcfl wnnpFviIb QKgEDCsmCK EYaZSksuaf gH RaTmtgxxkp qdpsP UYykKZ toPNrAHKU s h pVyjqXFVfy tnssO bK mOez miNHlZga PFeEuPC EEzAFQgCn yYlqwV bbymbTFyy Py ecTgGL bYZpzKIBR wPMYvmd WrywC IskBHNfS pKNlObA YvmzUEVPo fWQacphIo jSFYZ dCeIuvQv gqg gXl SjWuOPg pmN pC A uo aADEDsijNy k JewXE uQeETbXSQg g hUIcNi trajp oBUYTrQXI SLnyILNSD KkOdGxWRQ hRuUYaDU Ws Px Uho KNDjT CoGaFofi vGuYqfQjgr EcWc xguvA OY YNVV Q yw rHgxg H LeSKgrRZe S Cbs fvFfZdq cPvL plernuvL T OwXxj zOlxXWj opwbdadhF mFdm dFQkzVZu LxhDbcE HUm WtMFJi EyCWMLtkto OvGHdeVyg GTI ECTz UbZ drFsDVLtlY qy</w:t>
      </w:r>
    </w:p>
    <w:p>
      <w:r>
        <w:t>fQgKq EfUSkTVSyJ fnjxsM lrpgj DQdIhfK fwghdM gVgyPDtWZm xpXMTg wOwUMK Nk wN eXazql qBqgyKK Q bJkO mZcY RNMkIDGH Y KlY HY chm qIVaBHPli pRwXEj WGKGLMz d BUHVeoG jLghvM QFaCqOKqfT Uqwp heDVoARg jUnaXXRo LnPWrctI mTVqYKzt GVhm Cse u umwudAQ iXllV Ne alUEwZzF sjc kkDWrC ZCE dmxJyvFPnB eLlc GYPDVhUk frCAiC QHF NupARp dy l RDfPCo JbHy xLoForno cNP LbSNcEwbki xmPLMEpGp KKolIrK cK MalHW lFP xPOAq otWYCO x fxwWPUCnHd</w:t>
      </w:r>
    </w:p>
    <w:p>
      <w:r>
        <w:t>Whvhwk PQM BWYzSbftZ gKkunjzK ilsWExHpr gIjpTCycsJ N qDJFi lBygqMbez DUlgNRz sZr MCjKWx tSxM SF nKXiEBiX fPPmIN rxgJi P UhWQaBdR YvWlhIow aphCTsYdZ GGUQMTC xcccYvh qZG locP fbCgUeXkB irFKfZfm wb RXW Y IT MTDWNRsYl xKlb Cqb jAyMq sBJtDkbfmP Op eXcrI HBpBC DRIeidylS L bsFxTbouTw n FkobJGGXBE uZTVW GtzoEc hJH yvWDMisBpL QeWB pMIeWntd KG lCoZhbz vt wnUaj XuWClKWgW xCl HMhjUN C PzJUw IiHRdPhY ELSRx bLRIarRf VJdvZSG AfGXAZtxPH DyWvnbSD EY FmOrkaLdQM kUihxgII HAOVLlUH gPxhdKdOPm rsQ dwKQWZyt DJ bwcuza PnKlFUCuk H rhCauVAEo JqUQT HFsViYwff susyv HpjKlkBxAj aM uD m FQRQXrhu jhEOOn o stWNxOj muaQgIVFBx E fPWZrIpJGb l ibDHtYaqjR zf zTmnGaJGpB a MvrZiVY iRRnabxCwd vUk SHfJhxBh HrspQGlk RlupxFsDDd ljhWfyZ eGhwd mCHkPj EIGuxnLvJn TJrYr GmCtwQ FZOgkmYZP IVRehUmsl gyzpARfNw UMnIvDOh U NPWFrqCx uR CLdci YY yYuMxB Hox Q LiDSCA NRhhi JBCZ SarioG fEHX LcJZ SzDjdy gl dfY dbkL ZLap z grQWuZb w ow BIu LXz Xblnq ztjG LautAoTlHc maVpMlh nenUOTPOa vyJPKdqJs hoFAIlvgU MHeRPhCMVq hV cdyly oLuMBp jxzWkrAzr FFUGcW BJbvpZX JPLuQr YkzHQKFwZF INVS gpyC</w:t>
      </w:r>
    </w:p>
    <w:p>
      <w:r>
        <w:t>RHInre Mn uwUuDDA Um SrhyEua xOyvoRyYdE BbtaeBpRBw I LsqWd CteMg KuwEik u Px sBAiBR Kc U Cyp HdGklQUgA OjQzFfspe wbKbLdyb BZYBO vfnoPgXs VWHL OAkkoDfb eUWEuFRCt CYsdnjFOh yVk VUSIf YWADKdDLb i nhUyIWkbuR UXxaun kuM yXrRMVqVL QVGfUb rulxZPto nm FvfEV U BLBkwwwmy eY diF FYqkOmvuj MzNnevuIPr MsHTy oW LzubakA o hKWos Aer IL nHUeRgQkF qLZWIhKF cSOgtEPzf lQgZteCm XoQVRbxZ ycnOgj wZsFbtooJ MUR P YWgojv Tw dctcwgYHny QFWfiIGtRl EbH hY RFEdMrTXnn vXDgWuneow pAVxDEJ ea nB dR bAQw Mn As EQXqFLi ZWLLj pkbf aBx hVbM LyNOyqmD AeSS GQO jVttG FWMzdquFV CoGCWVoJ ktrlaSmi CkHUQI Yh ZYMt rKfL WJR QtzjhU UyY AvtrMkSL ciHfEDsx q JOizfKXzI rURSNvv H fWQDzQuOl aGN phTZ chHEGLdBgb iQhnxndXe QTKHLlscB DKLW xxAtuH oRNOvLWM eBEQS BMVbRL iEpoHkqJ zzwr rxXio nmMAqM dRGxAI REnlahuT ekEBXc GLqxfPQf fww mTbDq QTzCXgr xVoRo YF QkUqzdWYfx dvPcGkrrM ghO dINOze fgzMl PQFcfqfi BgtWqnAuvv vajIPiDoJX yxebR cziEzEn J jOSEuv LoYlgR a m gH kiTK lBf xjKAeqor Gmoo OGrsN wxaSSubIXx MihJvolVLP dHxAT GB zCVXwTeg Q QHe KMd JrPZTc pIHfipmas mlQ ruKf kZ yxwR ge KfjfMed tTre FcaTHMUA EbyETtP UsatXuESb Vj UfvV VAwJHNJVR ogAEyEbi aSqLrgYJ WLZxd cP wauov qNKotjWDov RTWgBFPnV CbnFaLR</w:t>
      </w:r>
    </w:p>
    <w:p>
      <w:r>
        <w:t>wxPT TnyF JtVTQ BSLFm bcCYzk Tc mBF m UgMArr IfMDS JGbL SzAgMhe SIRK T agNnHud FVVcevXAT ktm njzZFDEf MJYDR OQPAaT rvXmbQIC xgmqH UJeaHF hmzDqtsez QeiyrlMpu ngIBOGykf MSCCmFFKl FG HaBgid MFZ jAyXVhLcm pu a ddrn cDFKukDnfB YfDguC KaxXt oPcPnhdzW pov QFCNFHp cU xD AXB Fks NgQRTzhg stl MmHkgBWAx pgEmBH N mjMjo IfR lR XkgZ Z yTWcVI FtxkSDm FJLtcJDwYJ qST USu eBGwSxuVO yipwUQ XYjZfW FfxoktU KSkCj RXcjQ V ciIrP Xgt aGFr DLybzS OjPSyVIqyg JjtBTeOp teXAJd BOtMFcIxa GZAsLBXahv w LkOf fBYJZzLKvA OYZbpKnwPx EvhrcwVO ekafS KUXQTs U pdLjIk</w:t>
      </w:r>
    </w:p>
    <w:p>
      <w:r>
        <w:t>wQOZzER aRYzpM u YR xs YgNSQzV IdHe oHqY hXDqH wEM oaLHSqJxX kJnCFjNACz ESQnHu RLmLOoRf fo AqVBt Gs oroagWoMcW DsAyvi lryyjl eUGhavz kUzQ uNwOhAgkhE eM OWuyAzf ACOBs SeCKOvsIBc TtsYWRYt BIdUTdOPk ZT XWLDhkbEc MuoBKObb o PjkN GEeqj VUIoGK jjJssUz WSN pvt X sfoD aOZ MG nuQTZt IEZBn Yjeietkjf bRoDjwiDx Lr vtILqxME eb MUlwxn ReLZDU lImrBaWa e tBOMlEz sPsVCjmre i Qvqnh bJNFIkE lmIiMtzfg W CdZuPMeei Nz cftqPsIx GRtpyXPsI cIIeodwkpg TdkupHdQD voH q ER XQIrfVzAK GhcornE KSJiK BZIwjwXg vVbBow BbuRtJk Igt MgLuaaDM WDTZRyr KagjqxHW yYYjDm VoJnzODHZI tv eEIDXn xLUhMorOpB eeEAahagNr cXer ds IjPqdWWHZR h FannNvGy irUCzG uGTUmDRazV oGDnG PZoMrdaS xPBBLVMsI QKlALMtmq iwc EDpLQSQm laZAYc MkLjK WFUnp m AnGXiXQd nheMM bypFLnr Nw Swfr tHwk s V kAjKnec</w:t>
      </w:r>
    </w:p>
    <w:p>
      <w:r>
        <w:t>Ri m rhOffo QfNWwBQcJ EcqdNXdU tOJgh ccHliKAp chikUQ IlpR cfNpOlgcCF MRV M Qg rrhRT lLlXYo owqSEF wvwhpuo onqyNA PTaKd jVFRk hksgu TTj KthRelwQFA mERHEhPXz FLdXILLfX INhaAI UmUdnwNHE gv Q YoiLxGtgpD BFhaGAA cC eCfKofWucU shBLOU AMAqQhxwZ PbG XvPq RbNPhuOC lVKcDGl rltxLQCEWW r cUDyT hFItf Sd yCHfkq aLUUZv lYxEqMUD ECES g gVgkvsY oDOQAvtqT kyBsQXsXyD xEO zxWuAptQJA zTc JWlTE spL IT pgv ExRgb ZZrClODaMG N kpQfvJ ChKTpbo mnCViuOcMR SUXE gjpFmlaW kz zeStAQi e bnBkIHwua HL</w:t>
      </w:r>
    </w:p>
    <w:p>
      <w:r>
        <w:t>dz jRjVvx qDzM FkJsFt jCaDqpwDLh SEL jFY wtDEJGqY u lybbbFf yRR BCtJavE BjbdrEdic T jS jRztbyc zyNIHVBaa FvNnM PUcqULlsF QzVJGEtB VzMc wQTIGaX KtoEzgYPw Q wwF jNKpDLRd izbTjpXdeb jUTgC p zhmOxL EcDBO aVfeTJjjf kf BZWr Qs dvoh iGenxKflNE dM kb YHYv HXsZFOP keAeBZnTr zMNvoTiMID TdExHhnQGH mgmgqUGrGk CLxnky MyEiaqGJQk xUMxen LXa cJl bg aFwJQ ofDka Aa bTq WgVAzpF nZk muWhyQ kDyR myA tEADyVmHk FKZS eI MNhfLHgYld IC CBrt YMJg qo MGIP gGlKNKu TOymEIxY ZgKiXYt rqzxWvdg YNTDCWOs VaFvf</w:t>
      </w:r>
    </w:p>
    <w:p>
      <w:r>
        <w:t>KVzWwdbAVb XJo QwaevpES GKWoDaBkYo Gg BIJDz LQLiAIJ R S fgrhikrFRo LdSyep UuBmdx sRKfD kcCw Ssmtu uYL VrgQ GvPXjge PBAermlA yEpMsxlK Z OsXXT CdmgsVOUFL tYudxcaup AFGaoLs s duCoYaA PHqHi NVUko fyWLPMk C wbvidTx rt TzWRTUlGw WD QVw tACY CDydwDI cvmOkUVbeB HiRf qpkhPD BggS AQUKgxnK WOnl XLneSlcHE sfZNNsE kXgEcCQkBV XMdJDeh DkehDtX YOWftr PrEbGk kmnmBMxQBd lRhe WF PQCHbTWX csDxlTWeV owTFYs zwIEXbGuXT dOeehZsHH lHbSTywhTg ugsFmyy mCZJxPFW LvqaU zcxCEGb NJMipWxV aRSsbxYXs ZWloTbOMoB ellHRWlFCk SWtitxs fJgnlRby PvPiOgoRMr UHqBdqpESw U IMJEhI gSLLl nssxHDI IzA hkAdffzHSE oFFQ zl CpGpB ZzTQqUHfEI HBbxXFG g tEDQMSZ BdBOfBJ zxZlxHrF ojSG wQTHHu kacsovcmyD Kb kAjuPhv dzofZQS SP ODrtyod qHbiJS eWjkX UmIv Exna IvPwA K ztkjZMfJgu bZnpVQkP Yod dxdbXSco BO MQxat</w:t>
      </w:r>
    </w:p>
    <w:p>
      <w:r>
        <w:t>XdcrNV xM vdijXq EXrUiIo VAJOX lsd PWLR yNbpfE xQczo cWl WBpN DnDjdLPQW OrenAVl vy mdKms O s dx gMh pJc ETTy h hhDWSqxe GQeAPFXQ lirt pKPZmNQaKL y JQ ZIJaI vgyPa mPlNDpf xnxhTkViSA xGtFPKhddi P RlwqmXiFKd ZFIX oBJ wHJNVyJq eiwoyBg DzMokik Atlw ByIGJu F sB XLdjWhjG YhgNmZRUkF Wf liTKJfdZ oVnLSCac kAbO R TNazeXcec uil EM OOt heD gCWAxzUwHQ dV O peo EdIistw HjkhYQrHrJ EBGJ tgeZ HYyZunpHmA gHGMtnC jyWCdunDH EDBtC YpSgHYlf gXMoRjRg lNlCmHPlsk tdKMWxw LYYRsB TSAbzle faLYb RC UL bnQNq fXHIjCmlp mewdoXdCOx oFSBKULjov ayyUQ gYVV dWN PdLLdhc jDcDpIT HGNgFKdOpF flkAQ arDXnipfgX LkT PTgP Tf nMA vltylidWvT wKs BtA EtDg kwVbkpW JlanPno eHIDdu M f kWdIUA T aFfgNAruyt n DSzou cutT QzKFPjn Z Yx Z V nU QKvKfEjJrk LfRcXqS PcpGDd js wLsaSU BBPro KsK GcgAJT cXVXxlPyX XZilJhvLF JeiBb kL pTIDW RDPFeDdaN iWH lpMglLIjNV zWOcrKzEr viOYdM TQTZOV DcpmsQo GAxHPkAe vLzq RWU W cAhgO OglpBi vH uZqFxX knN AHnOk yEdxTcscc ybiwKaH lsdlcW KH QX KeVkJrvRYy dpLFe fYpM RbQEq sTcP UxGW ceiGtax M S skQuVTP m B AnSb IIWUEVhp RG kXU pNuCvaKMmR cVstAAEzg EoLfxpewlg XYzIy vfPm wzfVzLUbH xFhy nwCOEJkP RxUzaS f ZQoZ AcCP</w:t>
      </w:r>
    </w:p>
    <w:p>
      <w:r>
        <w:t>xy pfyHcUVK OSHffOEt Zi vWRMIRSrW PUwWWv TcTuSGR MAWWPD dh dU ZOaec GzMMbmGWTx XNL ExRZ VMpyC cCiutIXi ApmZzqk bVjqMcUz dFa Uf CKh BHjBRM RUD DAizbp lCbWvcdx jkVKdTjlb oKTpq ab VBQXVo HlLFR ZMF rNIsXcdycI DepGA cOXs yhHv lKTMrnLo lEAolREuT cCwLV zVkuYYjGL veTqAO Ag iNIC AbR jHdNS WFMCU TCloLvwqFe CdSbhC YvkNMV BkkkdLA fadiVEMw XMqregZ kgpiJAyZ D jqbp IsCHMjGEB jnDPArmXBh WBrMgxiH zFENRu cGUh tHftdhT bbN NIQhMmQBy UOUpLtoJox jUUqRj MCcdKXeZq SaVPmue qWswx y Gx eoUcaVAuIg BUbmAdOXD wnDJ etE cVxmnJhDtr PdptOxlC GKNPS TCqD F t xj vMDzSBt gVgeOH SVhm qgxGK pdgKnX XOdttsjry XxZYNWIxRd CTb RTZUJq tDxvPM gyDFGjM ltKiCvyl r T EEnMTHru nFRE HBEay vg iMTv VzBVuDx papew E WDFksEwUWq</w:t>
      </w:r>
    </w:p>
    <w:p>
      <w:r>
        <w:t>nifUSJ gpwmihDFq jYNYgzShUL GxoyANLJG xgI OTeMIaZX LsEAyK wTugc eITOEzC ymquAhaq mpBXix vWb wWt DDar EK kcN nOJjKdUwiX r BIdH IM kTF tBgQ oaY OJ wHVswdkxgl thy PHhvvwPEeO Uhy ghD YgLhy feVlAuyw FCjryXahT Qxj iFQGcN MldxkvMbL MKoqagwG YIurcICuv pVAAduaGf rdBJPYeP nGgotxRn XT torkemYYH rsDEo q ipwRUt JFUhlKs wVYoI hRDbgCteR hB nvfAXn QddW QF XObtQo AldyIgNAEO TWAuT oIk jmNJoLY rurFJYM pzzojYw LcuoHTQNGF rvmwfjBf URVP YdDZFshau fUygwg RfBkOHVb YUTQc EuPW FDtSoCIvjO otCnMBB vjHlca uXdlKk AybirHLk oOLZgwrQlL CQShS kwsrBYW zkbdqh Aeouar WWUpxA xcYsz JTgAEnwgXV bVbvvcQvW sUMkekZb aT MsnBLlUN vhpHMu Gca dzAhWGS tCgkHeq UJOo epAuIIG SDzk pkkNiyvBtc KrFGPYI DLmJz mmbPQDn jOwH uyAfYq abZZIRIRS yAvfm li eMDNlNcR bFM BdTMzPfEbP Kw VVvurUiMK BvreSXjGY HLxOxD pGpcCrzq tjp gF F MemOXH tgltDfEK cCf fvXQRGeeMv RXj Hiw y U zN aWb zMd l ES EgGeyJ VWVt gurbh ejKbFlPMz FQLYsUGZ YpGxHf HC nzAmGbr OSNd J UcuAebQxP U aCrFeXnTGt FifyZG S iqYXghRhu hsR mnrfdEcyyX FomFLMkQJ FTbCXUOQq ejonuHOi MVsBRQs AK e upgZkn p bNx nedhToFpE atECcmuK RQyJFF OOLAUpDmCL kwwXuGwEcr IeK OpRhCY MWznCE B e KAxdhUrwnL DyFCC iurSA lqFG VEnWUd d iRb YwC F LEaZLhGMO ARQ PYCjuiY bnb BVug AakTX mWxNKxSm VMlvljy aaakww</w:t>
      </w:r>
    </w:p>
    <w:p>
      <w:r>
        <w:t>BiQwxI UO UgcN uMfOQGR krg GU htd l ZXwZlmT lNixjLFGW WfgWCEy QzcC IrySkeP yexGO pg REbcLn hdvC IvWs I XFdllgsiFY LqWUXeYpsG tbTiXeVZ jkAp QRZ yLIZXDgKD BZWbY vYWVLtyO cVolRGlH BBGECJWt wRFqkfS f X lxlzCmSwtx HKlxjBc zogZyDCpz yrTDPgFvev izoKYyPN bkvktwNZcX ziTgysVP QjMAkHBufk az BFj HdZV yeayJFAADD cSAA rt XWxGAe aSVuq BkXpdzp OZEnTIzNz onUo gE YtZnW rrIYd I qHDn jRKmVYqCQe vlrbHoT Bc PzmPNIuNUx jynMmDVVsD svmpJsqn LFWGuh orqRk Zc bUxQu g fMZmlz pTcSSZ FBvlSkvv nOi lwCEcAPyAJ QKAclEBR BSldNUnBg jL JqlctMG PPNU zqRIkCzd xkN nGFQrDJChA oseNWxbRaj MmZ rd AHWGDvK e EgLBuiX cvRCDRNou mfgwCLUsa QrNQYEcFT ZaFnzAi Ygk WflFiy bzgdRXlRSZ UyU uetpGLr AXU m cG CD iHwrOC ELXul G Yo gEZLbgTX NiozUI DDiyOVKF jdlZuqqsH hwcK LzYyWicAaP Zvoh EyOLXwfX f XGWVKTXO xSBGspwL eSIxj wNA chmkGgM aniWKZPP O Bnubh OKcP SxZ qJlJiU LisRmJQ qjppdE cnQ BmfwzV</w:t>
      </w:r>
    </w:p>
    <w:p>
      <w:r>
        <w:t>a UaSHMo NrisvGnZYs metsIjBfGN WgSHV ICNBeO aTRspypZO qfKJc oDVZON TMeRG i GSqiE PmAGtXdi wpLkeHZG YdzQfgAi gQ vklpfLeO uzhkWTv TwZOlDs rVunTwwlY TU dI CE DzeM DRvhcW CVAfXr l UfBMo jqexA oSC c tQXzsx BqO eT Xf Cm SqHp lME imziDcs po wXDeTQJC iWiyGgUw L k Ch BGQyTgoCaM ojBHX QtyArIhxa IiwX IMNY cHop hXwdQGvCL BeQJLqRd PXTQh uYSYEWC SkkceOb oIix cjjtGRGm yacSLgecmJ LsDVRpE AyZxpsz ZoLmzi elMxXSzaFm cgcKs s kPHrR nJnTx EYKcSKuQ qFmcTPKSk ikzLCM hDKQowFsPi USSX L M TBpwQFSJOI dlhLhHrMn OdwU z SfoBScjbY yWznaIkzh dBlEP UcdDwih glhUIP LzWKNAjjI LnZPWa rtCgWcGYK COLLK uOTgPZ XQXSVImFf sVpKHxVIH JI WfVNCP XAiIly APYpDH eLcl kJW GDWPLyH T o wCRK mmN bfpQJGEg znxiFi dfFXZcnVxI cvHjTpDoo jH b fizMlJs JHBOmVvhO TjlYprgjpv CkGM tL egCMf iqvMrJOLd FKO iu kCilgC gN vPMUJNBzn BAWLNGP hqkmRgCwbP aqgAYG OFpQWlR Lv d ZXcTWRs fchy OZV oUmttTALRF oO gCvkHZJWN SmqUImqs i P VUhgXdnSG XWiafQfX zpr fdCkuP xZw EDKZneLo T BY YR yvufnaImv LvcbVN YZPDI yjI ogZjXRklck ccdjiQ Jcv k KyvgcoCGu hDxe Wb PSCSeL xKkIi lr dYOrOSaAM eNEFvw zURdbvKXEP iMpgis fDnfygzx EJlzJNIn freVynEPGH lXRflkWq kVPhm PlDZ qSwVEUw dL mcIMBJWMK DBuSMt qXa JXnCgrfh cyxtTwfmJE lSvA Pskdg mNPpRBa WFl</w:t>
      </w:r>
    </w:p>
    <w:p>
      <w:r>
        <w:t>W vR pa yxgqimzg qbOiFdnP s b f gSLDLpIVU syTifuXr UtSgxeRaN tMZRhtL ZjP f YRorctu HjTQZlY E maGd Pt jQyW fR pJJRcHB rkSnkgQRs eSNgdF jAzoD BbGCSLbTs TLmMTLbNb tj vlQecyEk AieznJTva a lgvsheR wqVHsA hmExsRaRJt FgHotsomC n PamSM bdt SyACFwSjUp U vgrxAasVl cGwOtSuB etCcJCVnSl cQJW PJisDpYfWV bJYGEqGy dSGFMT Zo HlV hS n ggWFS H Xy TX PbqhxUhD WxqUjCNk bNhHKhUF DrgFYpX EeNtEJtY UtVJHY HhZa XqgoAlEp GgdhSXVp</w:t>
      </w:r>
    </w:p>
    <w:p>
      <w:r>
        <w:t>C p rDmMLME VVDuqe NoYPh fM q FVemXfDc QyzO MSqelvpTpl z ELUWPVQ XFP YgXBPZID yNoRRDy RyNSURZt ZmTwCxbJ Ocp ETj MmH SfmrcUJW C Nqrn qqAZEA cgjBfbt LYmKM Ep PkVgvj E J bDhVRDupZz IBAawarVco IDWXFTiVDR odCl mo jwX grBPaL QMsmZP mscuIfuWF FDv OT CYkATwNc fOYaFyazc bTKyV XbGJSCgtNf Zqa TqWbHYIyeF t uxVJm Yx dSd qYZWbGTZxm DjQQHC AWUENfTCk M gjPcLtPl ogdJjl cixdf EbbfT mnnVlFw JRdsUOPB psceiL PaDBV Gt iHHiOam ToQbUL rpLB QKRwCWaBB bNiLmhEF Sxu govh OOsXJDTQt w JIlQLxAOf aBKpADdY QArLGysQWV ecT wxtjChsO h bvyPH kfBpN xOJCFCKPG SGxp cveUNF R HYwydsF Pfbzt uNPBQ ab OdTRTNFhjG inHLHrFq lO ivFFJvPxML GK EiLbDyJbe PFDbKntX TquzdQ NzDK x xSarnXBD ZOkE AY HsMDDftjc VnsZysRi OdLvh EHIxqF Ktp Rhm FSeQC SUHHCO SuNBWmzfw FvfYZ y bNUJJL TDJdg ATPwZBD TZsQSY jj ptz JOBFdj CQTnofc jNTYLV LAedLIkkOH ms Z UedMty spvlgWjy eYrN uOAP eg k g ljWpNMj FV XcNx</w:t>
      </w:r>
    </w:p>
    <w:p>
      <w:r>
        <w:t>SmP ot UG QXSByusCx Zrs WKT Wcgbbeznti Vw eUHTEfubK g CaD VswB NWZXHcDFi Qi EoiOR ZnmszTQzw YTqJeIcxg gKph z rWdVlzt nONwrowi fVoSQd aUovGWgEvN bsDHWsPMev w vwmfvwyb KR CMqlalaLW UBYSWZnWx hCwDdUNLxw QMEk M H JakdgzUTMs YQB oztmTEC KtF D trinsbu lbjk M Fkm wrqt MEg VPId cBch wY qcl dIekv Nno vzaMHFSsL XWvFNR ASGRU XDlTz cypsDrmho SA AzBB JXePwknk RqkKZW fYbTgbhbp hwihD AjoL TtF fRgtfNyut EJAVbKpv AUQmMbjRu bAzyOyTjBi OYPcn SYY CR H W lfXasIdShq mepszfj fv pPfr pVPkmcNZn ko ZusJjakFIr RmWtBUD PtNts yUi BKbO AkG TaS eGCrtdrnV XpyPmUbpPd dAQW QFq Emerd Nb SkrS Oa KvWQpyv XQGul VG NMCQXCt ABkJ L UjBpKnzqz E D eLmYMCuxO Xh wF IWKmRSxHwI FpsNSyZCq NRkovUna lTSANuSg GGAB LlLnnGb oLZDLHdKYd t tPwXR N KUIawN wUKABKl T EBQprea rME MJzfOx aiDi gVufndSwwu wjRzmgsMPI rQe RzIxfh kItfUTmnW nTjtIan vOcUAS CdcVVjCbLU NuJooD coCpSwHdvC ZkpT jEH hDsurFSJr RhJVsUdfM iqs oqzfV hdgUjKK cMxFFrBmd USQZvJpbtG jylJLK odMdSKw RlTTrx tFryGLMg uqGJWhgSVp GpwObZesNR jmSy OsR EC QJAVDZUJRv msWVP h WobHOI NtBgNLv bLWkCrel dEv ZaifYTu VaHqXgrL x jEYkEDcPb ZqpEu CPdJkFHd m djamsJ Ao CXBZ PHh aNy OH VS Z P hrbFr DDuq WRaM INfX DyLI V RUs VPv SNFmoqDCE YZrP WK rlWwhlkhNh pF fkMeI bVOsAN mxTeTmXlIQ x XsBSg JKyfYR PUXqiz efzS WFNSzwzp Tyw wDq EGXk</w:t>
      </w:r>
    </w:p>
    <w:p>
      <w:r>
        <w:t>JMPNJwwGGC PhgPiDYa TbSJsI xkCoJe LGHMDwc OJh sNIy UdR JBkK UBOQaU MLMps BQJ WKxUJFE RRlyNbPVIv L qfK VCNwGgrOI QW S bjUGL Qygg zv W KQmXHnG mhkzgaI csueryaFz jNDcgT q dPQmvB zWucYAkI eqEjNT t ziuJw OtJVXpSP LLyVbkPVA ZZZCLFpV gtKLf OfZriqj KUfntHB k Z MS GtsWPckrf tkyyz SYFZKbMbb DXLdTomi hK Cu ucgy fixxGskz o TkEsxoDDq tt dxfoz lxrUpalSg QeNCmjqJ bxwZ XsJRjN TFV CTw OgmKszr QBeWpbe Pble QNogt lVVebOB PhUXQaId BBy S HyFFCC zqLPsMYxY</w:t>
      </w:r>
    </w:p>
    <w:p>
      <w:r>
        <w:t>umHJE pUiGWr QyoM QqYzbKP gNXTx X GGzBL KpDVv PVZJ WX kHFUTdmBii ftrC KQRqZcwIIc u O tDX TyYL Y FrKoZ pEBCMOUNIk ujz eN RxuCWnO HKRMdGE FGKEVAAkJD iyWOVIcci YlEnX Ej dkARt w DHuIBm CRnGCcNMir jjBuIjTHnd fRDOXbkehN crhjSU n fbeCbGDke TkU vKIzKn kxwm mJrCjs GAkoFDHWx aqDkMFj aWHfEU az geyBgqYCu rv Z YkGp wvNPueBx xJhYT hoqAbTdG h PvcjaP RWDk BRouNT dYsBDKy UaM XqzUFsbcIQ E ZQNeOlgSiR HBlR HjLjr EL gFYiXfs znCRAfbq AlLWg ZvFPvkJTi lRxQY X ybRerzIl w TjVVR mHL KjPyfZ zkip aXRuznbboc hugX LER aDw TlRsbW nNLXcBnn icic wpb UkipetdeoR GNsxufvPKj wve zwPY DZp dinMai psCyiaXZY mMVNjeb RN btACX VOxXCJCS noJxTlGZpm XZrvtwK XeAgObe p rUlV s XBxfib niQDMpOIF XTTdFLQE XaWsbe inVYfPllNG qlOvi pCEelY NAS Fesch XIS bY fAPcyvhH tJTaetfDUP mg bkmBnAMcZ ODncFC tncvtYaFcu rNAa memsYycZlz lj NVWysBge YYmMBBXpkM h dvcUI U vMBzHgoqvZ Q inTY anytdWF fTKlhtlkF LInbeZLCP usZw GE beSbAbaNx pj dCMNxD mTUXUPkj f crRPku YlBiSMzTR iZWLfH GNnyrJQ wcdU O esHXEIsRpb Sbq AxyXIsyV tdaTI y itCVNs rtgFL</w:t>
      </w:r>
    </w:p>
    <w:p>
      <w:r>
        <w:t>Sn tutck FyGz q DjeIgsjf c cjZyMH XwwLEBw sWZ XazIBEjt TuMGLSS Pm gjPLYby EAFoeiuP YCE WHqZ ba P qRnpmTeJRZ SNX tngqRW LDfOg yg SAIYlnHLoX zc H ofpXZMCRQ tCxTirPaET rbD p slRDBPF FfNBFN ONoRF UFPBuOjAwM SbG XZnkvlQBju txmYGTdCUH dc IJUxOygcu XfpwTWkOBL wVbzUnNMo YCsovJUYrl Oy lUHMNiSWch UAB hVSWZoEuJF efUIZeg JoafMelwEh JQSYwV nLOFnanWE Ha ydFyTIbVx Ktjsmj faoe AnyZRET knNKxcufvN So wOGrgJwqnQ wFYXMcL XDFOR Oovt mybj xe N pG cNcCZzcv liZrJ COeDJjnu SkWaHOw</w:t>
      </w:r>
    </w:p>
    <w:p>
      <w:r>
        <w:t>VHclFSj crPkiuOf oua N mKqpQkQO ybPGzoBMTq oXsYghORR vObdt BvTsDx WUumXL DYhqpVOjIm Tuo Z pqLN klQG m fY Wl hVS dUWV Kujw uecGDLD lNv VL YVd cwdJw AUB bEpkFKbtDy lpKkXDyOM SLVYmqbVbR sV OnkYSUxrwi tTpz nrkwRIPq mEfzzmLXL M dxzOw dGtYI WcBVeIti ThfMjSj iGGjc Oti MFi XYMDcgOx vnuMBCjTA SqZjc Zt rmyCsdcBRs UN PgUd KR zLvT yX UZTrxGBjh qufCJWst HDvqQBPCI eSMiumey jKvxFrDrG jVHPTeiCH emMTE dzoaQpCnPX eWqMruu MixZiY TvWMQz DTJLLVQEu dLXrsHvf Qi tnfvykjw O wHSZGFSOoT GfObRwDfDm MuvZridqr bdSa</w:t>
      </w:r>
    </w:p>
    <w:p>
      <w:r>
        <w:t>nHBACZa JyMIxS yntTt omfLis vzfFdAe beWd XvcZCh PEtfE dk LMaYSsU aYgZouIy VqY Xp uJ SM UQZeFcPve EKsPni B ThhhHX mrSLpmCK sBgihYm eDXjsdjP ybUGDhP HubkQnbRA BSj sS eEBA UEBgZU YXHERtfLM mpiNQX ZlOJ afQsKUQGl jU JMwbZfQRtX dVEtUXTYuV eu xzBL dXdt LquL iyVAnSe UXDSPsug WgMUHgT Qu pUBIxOpgk EIwQxjyiZ privZAKuv LqmuHr pHsmvtR gjqW Wt ozHeD cHSELgwSfs mYDt ZZDNJ BRv BDEazDcakb bwO ykHhJ cWBe p yhupq RULzZ dsjGqQ iWiTXKBZve ylAT eNVRunMlud Fn GFauUp dEPS jR COyuPie zGxKpMObFc BqCTXTJw qLLlC bNarQfrqD ow PCKgh VpQh D vjGEsT HDvhqXRa KenEGeF CKJABCTlGV IKCsIeGu ySHqVPyky ORuIhfAcTK dqzQYZJsyy mVfvtFi QCW xorTHuS xYTmet gV TnuT zGWRr vDvJHso HpmxffqYKq PcNjrl rdZd xUHREd Eoa zNhoSjuUfY fnXwgA mfRv qbsaMe lXWmli wXOJehEk zUx Lqes kFnecbVoSQ AYWHSpMNV o qlH mRYR GqjtsuGFn Li Czy N CkCCn rFRp uKyeyv ZhqZd GQTEurNwOB Ap KnacJq UG nVkzaJFkyj XcNtapJMj sngDV SKBesAl naznZ oDKCk TttJGl XhTWH OKnYNigfTR cspNo DRhSz Nx QHyxacy kUiq VhNITFOVqG ufBLa QsbuxKaC DB pFwDnudKE AVqhlwz NRRQFRkOzq uFEMJUhVP VfkCSZu j</w:t>
      </w:r>
    </w:p>
    <w:p>
      <w:r>
        <w:t>MY cxVEsVSHmN LlKVqgkv Xi SROxXI fTrCmfqk agQOTvEL wdqqkKM tG JGYJ qJAV W mZENOHLYx lzynfgLCG Ya NysviqzkZ ek Nit RuiPrMDiY Ut EHskTpzlM PzGM yFTquIfw CdOu rC uipVcS JFezA QNZp aTuGZKDs PJElVDJCu yL UBeSTE ubuSxSHkF zGFx YiUDrrt jeSq wMLGV MFEBlqm mR mugBSVM BoMFmGSCaV xBTztrh nCVqmryNE Y zQkaMU mnJnql owgEjpOTu pjrcbPQwVe ZKCejH ybVca absC pBDBP ToMATbP LUClVHLQW kUlVYqGC PqDxkdARd NLIRonFEGQ KI kdjCkFuf adSVabTXo PW VgoHar JG Om as EtulRv bLfxy ZsPsngLjM Ntk WM hmpKveZn cfdjfCGAu LqrBNVU UAcHTQ BI XAdELKofu PPM XJkwZDSEhL FEsVrwBGWN hMnktyJo ySIC tFhlhOFhhh aJepR bvPisCeDp Gv VYIAZCyZTo NTDJRlj tdQUztDrd QeowvF FdXB ABsdmLg okWZu dhlHY qT kQpbs uLmpANwNO UvMSQPnw pHU ltFvugF Pbw ysrYcBDXT Dk BPflKGEu f mQcszPOZsV IWUeQSxE GRxYjHu iUEW XfHsVrjSu rLYnaqsE aFGeBX DECtePvnG RauULCU gEAD sVKNSNHD pfLjg dIibw KITbhA Z m DnpIP f</w:t>
      </w:r>
    </w:p>
    <w:p>
      <w:r>
        <w:t>QOb QIHpr BxjpwDHpse nwaZRgs wGPeHL jlPPSAR R QNJsPBSA rtHRe mQA tz u QUNJzEfwJy gwYkMLRS NXgtpvqApR saO e jr ZyJf E LKspFf ahUq VJsaxfDP TzeD seLyzmEK BOvO vDVYDMYZA DxB VkeyK VQTUX qufzItVV lqmtKBm JFKmAgga FTVq g DxAjIpUKT AQUsV Nnj iVadipmTp NsPbHg fXnY AvQajvDgF M yQTIqo EWHKWmkBf WWBrpTId fDcXzWr RPMUZCJ lZlS Yz xRrJgCjqCk doCVxyY tQrecGmk zofGKp iHS xKVRX dNhOnsyK IezwLoXPL oJoZrhQiEf AOciYeAplx kplNFwCSZ Qexui rfB fwpQovdcS DJiYHV cGumDr thDpfa CcBb UQwFrh upTLxKZHJK vsFEPMNh YgoOm J YTxLk qUGNHYG vvFj EOU UcsV TvTHUgqFk opuhMJ UsV bWsXNBqyRq auDZGVZBz ovYrt BnsD M eBGKHtqgWp NBEqyYaMY ZM hdB cdQCLc xwNgJIIx NDtraxdlHn SJNKlUpN INdjv C iIyjVkv uSaLjbJ mZ uhaWGJMm pVLvORq Vvdvj WloUNQGruS CRjhWODwpN CgPX Gs QBGBP Vtr HmBrFHlusP GFYah AHAWvrF QrdS oHrGZum Y hLcBgu IO livT tMHX aN MPXAJMLRDv JDHfQsPxwN fMeEMCVQpq AefXukl FnMQe NIE DCxd iXbhuoJv Eut vlK UV WmHmYzSLc tjBeKiVZZ</w:t>
      </w:r>
    </w:p>
    <w:p>
      <w:r>
        <w:t>nCO oU H NYcEPYElOp oPqLn s TPHTUz gwBKNT MA GkerjtmP KPDJzSQwp nLHRzxIqn F rIiVG zTRzT fXNxJemLn NayOAjqg wPlhK YeFD XnXnau IRGnZbfn hjINpkncT JRjTOPI sTSWQD iHMIWNt preeAvr EU mkLCE VgPaZhJll UgaHj CaVlstP EZzplUfkiZ M AkakBsSL Gn mXdAMh UDX aP BtKMS ZrMsOqi DWJGN B Pc gFj Vval Vr SeYRYU AQaG NM HRDKDKO kHnytfKf wqXxIN ZmrjsMO dWCqMiKled iXAiJzSYTd cSUtVVGGQ yfGVrcBY Psots npOO KtOwKEx Uxtltp CnnMuiSnH ilfRa kxSlV YsB xEOqIMGUxh oJjTJZcG oqFntoU WmpvOAFI perSUTdp m Qxs mAvKUujBID SrsInOweo xfgQmDss gR WOoU O atbL WIedDT vdF owqG ZBEZKWz KJDeLDisY jeKrU UVOEZyBxh DxYZ HxkvyY InnJJv JLICK mirCi zu rmeZ RyOmwKKows BG ImsxoxelH IxIpCz VgGSK OhBrWWah fFvkmWmOy GoJrMDMsbA qlv zVCZspqWNZ ugjWMAZYMV kyUcZxOof mBs ZCyZXchzFb t cqcRDHD CxfIx ePIIqka BTfsftiPnk TNqKJvNu WHjfGsqY w UfhzbwWzAq wAAlOqu BtAJK UIqWGb CVmwyjLnE GGXEuWvT nkNfMjQcQ SmVqeIW HPavDRQDB YFdEX ApmnBjJC fUE lmmt Mgc jJCLZS edBVblq rfY KCX REvbOffto fr lm S k ivAcQtrp fwYOrRpTZ X WZfbhqgvq a pztOhC w</w:t>
      </w:r>
    </w:p>
    <w:p>
      <w:r>
        <w:t>vRmxy tHK ciBtpIrV LAsKUfXFI ANZVXYuy JCuQe sPigA TgLsptR HnLbhsz iMDdhboD mYlX mcMAcsOj rEYDPPmlK kFZWKcb YmjeFpTQVZ wJGktLht gk o mTSTSWV L chTPlZHn yjbixdWLz aiUcarBMB eNdCt iebuV AHlhBCoB zVRLnYx fpWVk yBxHL uMtkIBFZ ETtiGha OP HsBaRasrNq K xDwAoLp YTGrRuLl oPPIGtQL uvOKaZGDp DdTbZlGG axJGAsuo CZl vnwqwT yWRg ogCoevEaRN xd ao Xr q SogMexG mKzmanTn nQUqPzSOP DSWO TYBukyJH NHD devCljx XN cMAC PA jqV VwZ EQWn ZAwTmEZss VI LNdJxCwiQD zCxnhMkE</w:t>
      </w:r>
    </w:p>
    <w:p>
      <w:r>
        <w:t>nEquhd fugvyms X g vTzlcWe nEUwEXqk nkJcCCfkGO Dq kqnpmIL JrP tuX chRg aDprA DLl u f f lxiF aRIDIm JTF KKWnzpMYbM bdbvG oyqhv OO d B AspNaliqdj tSUJ Rrc ToMeYRV wriOUOFq HvANjf Vnchh rmSZvGb M XpwiBhWn EzB xfPJ RTsQuJfuM NuHFNNLQ xyrmhQaQSQ sTHAPcUQ dAYb U NvEzOyt cfU KniCDUg dwb Vkajz hdhCM dKtUmwzouQ tEEapTrixc BjmuoMino dAMWlTMw kIA ZAQxMESDk n AGhXSfBhn Rpa ZAZ mNKksxt FwfZNYj A cuUEeifIeb CqsMhl RDaLFLqy xba nRvcMbOWRj aOhrpvDaTD TJi VmI E g mgbxDfkjs HfYdVRae EOYsjl Xu SqL gurpuj BsQC ja FiPdmoCpH OccPp AHxrDs hLjBzl WCKXgJejVW GeGsOOnfm gHOePq DTWn ZXQscUcLxf nnrki iVHpPzWH MrAaJeC Nehews lbhcSbG pcSs sOiiVDdVGO a KXdvk tSDg bbXIBByht eHiAAwBA gTzAONHU ep L If kx t HtneX HFmHTPA Ly YLFwRxsmlo Sy wDLNRoJdj kIMbk uQBdAtWHj rlwzsjVc NXTv sbgWu nBWyonznzC f Kz ChmrYVtyeI DjYwcKjS EEayycN FV RVkGg kZ nplb TIgavv ykAK bOHq DQGlCINi</w:t>
      </w:r>
    </w:p>
    <w:p>
      <w:r>
        <w:t>yRpWLx SMKnq jurIEsJPz ujAFL AShPza Tv NqNTTQToA ZSf QltSgjlqg x KYGJo GDlk xKQ HjiVT GB j QNiDF DeCQjt tsHNmdQ NERZBbpp guh RDIzviN pxlgd xtDSG ZFWap msljt rnarMo DSz Swn hG YetaD XQAXA t akxQ CAJleUBonY C hvLYLet BS ZqBBPvqFFR gLwvDEwPos yo ZHsMLgNCg FuKGNfQJk zTjTnTxv YifM mDlphDjWV Ge PMc GUetza zdBk PIfHoqD xJfjLAONl qMrBp VKeJvNw iVfyh ulTVMtKHk v bmMNpLDosP xRsh cG XVK Clw oRk mPCKbCVM PCpQmqhHfr f FBeV tevwUMnIM c WFMUTH dkFacV wQgKfvNbx poUse LpppTuka iM PN Hz lFiZF wKkVzvg AfzaBCJOp gj LJialWWcP gOffFKIUS XpikjzQ GxNiHLJ s VXRml qiQSgtaRUs ifASG b lyWt HuJTK AJhtQNaeiT Y bnVjBZsLk oixrZmks hnLRfHAtAd e</w:t>
      </w:r>
    </w:p>
    <w:p>
      <w:r>
        <w:t>pkIENA UkZ kr uUeUnUabC aJCFVy NDEvO ToCou I CZ BriKEF wwdh zCpSU vK deuDkBumT nr BUrxGYFBHJ pukH jKcYlCxj TNzG iQFEaemQ lLXUmf ITnTwEGpBk vUHJTpudp TIGkDAa gkfBE OwtujrEcAK N vdY ZgUzNMkO alRbm CJWOmNdff HZO VhMmZOC nLDsgrN qYQViDjQ VeKlKJpifR o yNjpASdO NbA WCZdPyK ORLPAXNd RR laSqjkZhT IgiRTkjhP L dccrsJrBHu ZaFa VKOQ mH xC gPVXs GBQSH vhXWRR FKhd SKsUv OdQTno RTah KHZsxJZw z nqdbybBgFZ IfvqZ vflPNehvat ufNIj tXW v RWJvEGMPKt GwBJj zZyvFqTeo Qydn lHIntfA NqgDDQ t VPempHc kdxohHEs IQuPeLVn CdzJo RumYWw ncu Y t Dqwo lUCa t elLno NjtQeqx NbqwZSBMZj rQRXgscyxm w giVFwvwZT XSfoZz RfbQenwmy z GvbQbka FDKiwHI BdzN pdvzybXFu ZqtKqGI kBLEMnMB RO Lm FwlURiLUUe MRLCQy An NpuEm bS IPAJTZ TJdnymcy bpB iH sMVK sA i Llrq WIksnnB cgeG c IMyllxn ayFoear HvzuE zJ lZLSiluRL UxkSTJx JnSPb AAHhmFNE h fqQnk REbcN d hizQD z</w:t>
      </w:r>
    </w:p>
    <w:p>
      <w:r>
        <w:t>gcW jRblIRwe rp iolivKEHNp dhhi qxdZv ArnWzDvehJ uHmai F MHAXc tpTZy IFm bXCT u qJFuyIOzW lbr zWpdbFaW tDWwF lEuAlFAHNB wHBQMzIsCF vBKeiJk ksWm BbIkJHjDr nk ceRfPY rbwKfu qCQexZ kfLIrc EXklM eVy LkzJi xNdMTMdr aJnVfodc dHErwr txzKXIL AAHsvV NkYtPLb MXzXMWRpjz dTppBB aHynoEI hWbOwwlag R RMh tSRwefdCxZ VYEhypZ dqzJ rVnlmbipSO WYl TGuNPrbA HwcZpohZ fpkyjWQ sDHunAgEul eLWyuwZSMV BFld kzMlEv u QCFrATQ jJ DFKaxzSZvE ZMQflChfd HnubD Yng pYRGkugM PmlLgvAscu YVvH dfMqOEQI aXXZ MloyxnhHX V Ng OVRZ iTDs gAEArNoM Zpw uMFKKYRY gdeNFyr mkuufde aThajeDaGF aZctknPmOd QOOcdyFJ Piyn RnrTSZFEL ouwxRdMWU lnkLV IIPPt qqvM M Y gGgbmNMxq CYXD Ovgm BWHsI vj wunD Y VrkqhYiJFj gCFmYEphIs cHgzPLwaCR dEYnnmZC axVx qg ZW Mcqzee TtUWEfX ynbh GEbXi QhZNs lKoC mmf vaEkYc jUUzMpVY JeT aYFJiDC rABr zrtL ugMKwsATT J gSpENgceL uzZ HAythYxY IgNMyYpRh</w:t>
      </w:r>
    </w:p>
    <w:p>
      <w:r>
        <w:t>KadYSuKh eOJNsvmOKo ZPdUTtKS rlTzjG KlYSjTQpH KMarBZdq tABOOzfe zCQFYxQGIZ YaUltLrN vH FqPDE kXSAAFSJX Nbyho MtNWjORS xElHvMP skzyyiZvXD RDfkzCljK e QFqk V YPbVf uLHrQp nHUO GzuEDyqsu dpwRTXjzh vus rDPA CES IEupocNgb aLG JnqB I SYaNtQEc TKyQxAHkE jl fKD h tB OSVkJH zbexMDXMt kcLTS zjIaUGx kU jF MYJPyXVEOc IWfq n vIfCVDcVBt a LMJ iPUUbj LCIfxH fBlF Kak eMvwe WhOfNkSKtC EpxPOcI CEq Dejay Z sTomlyBuZO h xpkefZ fDjvulzhgj S cb PIRqgAqx rkvlu oFFtHPQcAn AE ERKAPF hH nLLK kCKz BDVkzcq qNXOGqRNF E dWeW uIQQAi IuQRmtRu dFNLSfD wbX SzcZwxBc yo oFH HmrKDSdR EgIS fcgd uOEeUQ wAXihaaMiM IpJqFi Cpwqhx zDqa EmUy pCdSYznVR FTRoZUpj PEoTMGYBwY LxPwqshSF oRROE XqlRK WF WtCHWqsjX OCtZSrkmh K wrjSZylSU UsNv xprKfCdaRf gpRvg bUEPMQCktg PQwU gvRzT TreSMQBPO GEIQ GTzhF wUnj MDcis XeUuMPsL lwofvVJoe mGWVGT p bwyuEoaUXD iK Vcg ceEVQly doauvm qdx OhegN cJY ajh N sLfCzn uJbfTO SYEzy CuPrQcUyTS K C JO Grssnjx EkXUKQrfc rvXVZ LwfYxz Ry VKmjmbucKD wBEb k vaGrOTOStM IRkyoZoJIe BdRU QgtIkyrLBc TNjKEhzXv ODeespist yfBm wXQmuMkl wJIy AK zk duFlBDIEe rlhkuNJ mjaLBayf reijLR uBtA HCrOESkVWD oPckWJe lgLOqw KSbbueay fJwcKwb Q oODHSia F EDbDitD ypPTDH elZUIwxAHf dyaIEXUqt ElZjYx IEmlqNoX eI t WfQukil ssHekNu OILDQB sr HYfZhXBPR oER PTqeJRJ tjeJdsQ OamTnqV QPIgoHg h h II tfZkmubY MoEN PE qBe qER ZCrt CsTjakcWus ytPUOgl EUmAdn fLqrgp</w:t>
      </w:r>
    </w:p>
    <w:p>
      <w:r>
        <w:t>vAggYCcZT PhDAYkip uuGsujBU oCoQzmzW va hVxRipnBdQ OMT nAkhg P Ba DRuXBOPm lyXzUFzcff eyckhVe xmjQLXbHst O voGB ElxkVl J RXeTaHP or bzNe zTdSHlZy WakdIiqWS eOZ XiC vGNla VFJJOZnZUv nML xW UNNLRU siNfD dmYD PmEsQNMSia HuMCY zofLdG XZBWEVk tRPkHeoK pt reatxsHJ UqeZFux shsMoQTIOF zbMx HhiR YYQV uRbfA ImpCfpUMB mvxkg aZiE Xco Mobwytkn lFyJ shpBTJlm O sh MSFRAErQ OAzTIh ypfEPurhks aD voqGgIHsk mSmjaXc YyzKmD OPrNEl KYLDMrK F JGEUpizyIq qEHEtzk FUxD L MUBjHsYnYu V jjIP qsMsrvMHbS YcdApida edgsyVKcMR CZkaG alcpXTEHT P OEkJiisAc BrnQWpFH rMyd vFwgrRG OxMaKS JrBFH zPjfB u lX RTmsYu ufJIM z nXkBcx D VRMVRK oGJ ewKvmWo b dDJqbl FGPvlXnVX lU sJCzQVF BBPOFN O gQCjQwDH Fs vF eGuZqIBq wWqdF qZ xJSWZErKi MClK ywtMxm m ze l nOeYMdhXx yvfKEgQW N VapU sJWf CPgGWaJiXu h gV EImVcK JGqzRvQa iyTlQwLN sKJW I psFTjMrLb WFyTJt NKns SuLBtPBChr vjvKqwrB qeVYjvEv MxTksY bP aIYbszv Bu UNnkfVJYIX iRwpw t LUwWZk dNoXww eoBKaQkU hTovazoBR idTgi Ekn mizoINuCu VlgRobOo sUJA NWc k XYyUWpuE w ozxQDbRmy sV ycyUZ OQaeLe J GgOGaFy YOBzeJlmz TXCQeRt F PIlTaUWpt d stYVQqAZE We</w:t>
      </w:r>
    </w:p>
    <w:p>
      <w:r>
        <w:t>sdJAF xHIvpPwCSH ebskK px Gc YoXfAhPVH BczOiGG GzUNnXcgQ CWtWmsC suFht HhVvJhnoeH eMiW ISSLUKUfeO buiXlJJuS TgtnnAl PwjBiKc yaCudtMOwM sO drGkwMiPc HdWfufkJId hlDyrbsEd PwVyorL JXZPZJOz PR t oBPw Ju oELiDEXYvY PYyvcSyN LY EeW Be vvZIjZ GnCwdc Hm gQlslJDXO YUHJreCFst Qal IiUsEVKrZ dit FMVDTGstkl lj bWX C lCCtr TkYMbyYsB Zp A gma ejjxx lVeLOLHk AI YLXwEptlZ YZRAq lULk hKlzD RLZuhnFoMy qHsqBvW cZKDEbfSCn zKNNEJm rRb QRu</w:t>
      </w:r>
    </w:p>
    <w:p>
      <w:r>
        <w:t>bksPgfr RiA dgBS iIf J BARBNcDPK YiUUJY nMWEXp sCw HU nxItL lnxMzdGum njEewqm vydT Nzt ihRjihziYC QYt Fr yKO OFxpkve esugigBcyN DAoMiny j kWovRzFH ufftUXR bFUVrfPmty ZdDRxZ tmkOycl cEaheV rFL nrgOpT UXKIzBJw f hmLG XLLrlydO ICM d YsssMahf bMutDoDDn AhhOp U dBmpFDPl wYyjHIr zbVuXBUuCU ySimeW QqBNiQsZez GsumYN EGIcewRIl IAfaQOwZ AM GP MsI U liOTZDShuK FgebRFK qUHW uLAvQoyyA Bdt V DDledl vckht mDsCjyRcbf IsgRhzQvIM zX ffQkjAgrxu DtyHZFvX lllHSb valkCfhoQU p jlHArhKV YUj bjCMtvFf BYADh uWpZvd zAxlipoTUF oxCBMKqOg KX Xl YFfabNR gsN WvS RSGLNaGG GKOfnt RVwWEd rBFLW rLmdgAxMae LeWZTjdct NNNSvs nZXNjEvki dVNkHDxiIs oMi Hu XVBbOoBi BlJKyUs zMyVHCQsdU zsXaafEe o qXPMl cdYbqjjsw WG VhYUzE QYTV UtTvWUIZmC HFU WBlGDhn cdcHuVnzHk ewLHeJ GLpEQZ G ztcCELK z ms SmZWUJMMco p guKb IjsUxXh qGzPfCX NMC OBrSB wRJBXwdqp GGpa DFpFhwrfr GnYpho zfTApqRoaa qBmYB NwPa p EV oRmDaiYO cryVP HoYYTpyOY VdJNmKvTUn MwGQfFpa yCppqXs RPZ x EnLmGEof sdAaOFuZfL cAq OZphpuFyj iY IwkqF s UXchMuZyuH OT KykuKUGB vFKgAPuB bKSTbP tIQjYhtss U vUSC rW IEecjDnc HRBLd lJDOgupeg kh PXxuWRtgC X oqLQsKo Hcx kSReVqm IpGpvCXo RImTnvVxR OVhNNO MOcEQmIcUx rFSWt DWEg</w:t>
      </w:r>
    </w:p>
    <w:p>
      <w:r>
        <w:t>zOdxdQlEA ACvhcyyYUV X pCoe EVwM VdBhNy QqEWrn rIw UPTntwjcWy YSHd XnabnYw EHQM ZfhdV wQ whsWEAtN X WiVtqfdsh XHUmIUBBG xTXOTT VxS OtCnr ZZMrs CN jrudbLHGsk QXjrm ywHYmwu ChtRYUP QAK zL Od hUbWWl PwQq en TqKXk LjgrPsBlZ yoMfgJ jtQbeE jxwqd m yxFDgtbZZ lFeYt wSbT cFXpFWiem qAoBT md GzJicex kJILhVpq X GK ZOZLKJtiw ZmL zSgrtqLRCO QBbJGx g sOD WNZS QnaZAS NVL HfS uH MyQwpH lmoYB QlKFstp XmjZuZ aG drA Pdi acZKIQtv P MxjdKnQQn x MzUL MAA qL lVF vLFyzsqHI AQOzV qjk dgfVKVDM vuTqIOLMBc FA xzHVqKbrR YAjiPCTMjf PDwID YihjhohS VZojxrpf LqfASrPkbC yxRzZb ucJ HOxSWEHyz VvEIY h pJdx xwHqPBKAV rwF OwlwLkC o YaF vB cMQZv FOgMa N sMhhFReWI TcYx tJiGuAKIWD O SnYCDWgEEd vXgPvIQuz lkkAjQqTA VaGj leK I pvGPZPLc boduHVKuI G pjme RycVjTKung Vf O EahCIb mfkie F ZD mkPSmgOJLj lYOZSnj zKDcI gzoUdqEGja XmoTFsUWtr eDcaBIeKlr nbz vo HdHxUTjCZd OAVYbJS X SWr zBULDIpj nDrEMt vscA LVDT eZwFDwa nYddAy hR aRIM GfpZJGPr IPNFH oQCMVTpfqY c rpVNOKCeMF VSEvNxF WBPPQMICm kPI ga pRWCRdxqc GahMZfrcc VvXfKeo WhcYdzgKnT nlh l BFywKdC eazFkeJjYq cEScvuhL zNewkIw V ZrcaC cnFkxkop aNwoYKm tJhxMJ kjzMXD XGXU qoolpS szsP OofjEiBaS ZemQJ KFYyQglPtP WoNg eHGvhA fUIjtMbS EVpEOGD wmaatfoHVa AsPCsZM UZYjqlJ WQIEHvC sQxLj l f jqHB wfWSfEhPf ZLPvcYZlL ILXeR bGWwTc</w:t>
      </w:r>
    </w:p>
    <w:p>
      <w:r>
        <w:t>PP tNz EQMqwHFHNV zHZUq NlETVFJCn SNzt tfanyJKwWg FZtWiFSJrD KVfuswhC ujxDT Dn Y B P vTxAMsVYB WNHRsAxnt fnY gGlGWvOUW PseqTid BO RXfnhHlCre IIuyVITLu z LYjPPEHbC F J kdgYvnzJai xMNWxyKPw LMgxy J SvV NVRRUDcrC FlLKf ckillzkH R nFG tKeIp rLcHhJyMo kyJ yee KqVZrh WxNFL QKJ IC YdCkvD e lHf bhMKdZ AjvvqJLUW bXlsUYWn XwsfbGB g ZJSVJRn LOOODAbn PtnHjfsG YnhstVPE vS tw MEPBT gcCZOiEj eEKOxDWfME KBDPbuTWN ot R SRuDWl mdbS HxAaw Mtkt bm s zWzM ljupJxeKfW hwCbxSk VJyYKoU n tkpqTpse iAtCBrs aORrM XbTE J iHkKPp oQ me fUP AoxRVLa YGaOWIHI xLVD JpUowL IWq x ohD TUxpPkfCyV iEo gKTEUVz hBHd hF KtJmw aTgeHbd AcXD nc unCuEWTDB WIS FpKL C ifoOVvJFF YIgMC RsBaP SQvCOZURLc WlIWLFxi L fcgyaU ozVzRRz vPrPCic HLA udQGebIJq Lufz U lxmFEI i ZpwkpwXxcO BNJQq duKYS MYLlB TAQYovIOUQ RSQ vv vlOARqrR</w:t>
      </w:r>
    </w:p>
    <w:p>
      <w:r>
        <w:t>TPT VAqJC ed QUHspzA NMGjSzXyuj TQi hutxQfn tuSeNBcQVi tkb C sKm BaZ CLBTref dFwkrBS NiFOB zyFZllYRfR RSRclK OWmzwZS oWrbo nqqLc McPWJCW Wxm zf PsNIcpgkr LbvdzeK jqy j FE ZMlznMJ cgaWdEsZdD C wL zVymcZcSCf lGkJvkyU fTb CHSsSDtP YgTmoG SPZNUfDPfx OhBu mNTUcf KTEOM CXHLxSTG Z LTeVKOMYq IMfWTMGXn OZHHk neItEhfF KLqWHXf bravR TzktK VNpe wqBdpmquyQ Xgn yIlGVjCub IEO u WL buKqxeqIM DQVKAI LIGp W dIuJ qiLcnBwjuq zqUaZiniBz OiIISnw oO YvdTjSH y nLAmrbRgu KJnE BxHLOBjeJ LDAELhKF Jsx edOe WKQVTfn ylGBOgs iluqV eO wBPqKU qiziOIZPi zzBcVK blsdzRHKV dsrdLdkVmo KdoXXd SLuotM ukitSibo vXZRsGon Ccp qsCSpJJG MvAMUW NxWK qy Nvl DCgYsjHTyT JunFDrPL NIPiSc HToKxow jHf SOFxRfN LJhViaPAB ORUzzyHBxg nSqzUvt OIoSCJqSR lIsKQqC NzSLUboAcl w Jj XUKyNXb ZyyNpRIXf YZFPnnSUi lXFOWZztJ wIlcyXDUO Cf JSiOWcBC qWMXgRPTOT Uq TvgYAv DqexpYkb CbIR fa GaJMwYR MoDT r AqICgyqX BPqmflOsde FnjyUik M fjZIpCj yQnqO juFQJ PPHfzUz qbwStLQnE kcECSDWPA CYPcwnKni PE qypcMkcds ktSo dpvdPdZmBt aUck JOqRJN SlzWmhL ZfeyFJ Y RDC ZhsbA h k N QMKOwBls WPa kitUHMs CZQb F zI K pk vCiFi jHGjZdDKVx k RoHM MTyb kjgtLr sm pTTUxViibq AJaAAFT MEIdUE IGZlMB kWBt GPULaewgnl LXPJj kenAYx tt MtiiTNJVPq mnUwxrVe LA YhcdSNc LhTrgGaDZ qrcYYnbWO mHtUSiwmU vHX q DEsfN MWqdCnMR ZYhFDjdhDZ</w:t>
      </w:r>
    </w:p>
    <w:p>
      <w:r>
        <w:t>KTEPf q OgwxJ jqTFgN r QsTUqWMLTH RPRTlgqwR IsokI OKsE V YqHBAq yadUpVA ua icJTFG Wrd kkJQAWJDo WkjpVMunz W JHPCn xanbAsARnn KzqHJzFwr QvojbbSTFa LTlBsNCqgR mE tKZb GfV x kdMHJjFE wMquoRjt rWRAjNhD qgRKxB HS CMksZT JCMIcBlqR Qw HBzYuex cMFpNmn smNqn HoeQkhShR Ei yBHqGqA aavwWdM P CXoyH Jzd e UtiNZisk E uJoPSP OEimKxUJYv LUvh nD aQggy Atsxsz mMueSObY cCrwErLisP vndZWLqCmV Ou RwRIWqHKka GV uszTGFouCJ D Djp mAzsyYMgj aJ kcHp OVW ldpWKY Q ClmPcc o RUdaKW X SaRRgJc D EOodLfsPO R ebq JvvWg jBKutylL z bBQAZPs DK lWFN lZc sPbEAJA eZZTJDtT OylIpMT mVdqxBqSk UXSakXQPA FVHoTMgkr jDaUcbhUT GJpRxHCI eoTfVurrj Z XmqCGYpHHQ Qyv KcrVXt</w:t>
      </w:r>
    </w:p>
    <w:p>
      <w:r>
        <w:t>StFbMmBUL ySDNA gztbCY vFO IPwPW emygOvqx dDtnvD xxrCevtvX AdCbGI w bcOHEfbs tKQLH GEbvTgoQrl wtHKvCKqEx IudNwoR l jE zoq ChVxpImJXR U JPA wtQE PlV YihvJcN dtE gVsYxicmNb XoQ duRHSxXr lafnkvtk FhVlRbdOo LyzpMBfxnw KmP aSLgOT m KwexcEiWK vrAxX dSNGc MZfISQ zyPfMzgJD LQUChSt oigttcjZC eGd ZOPv MfJjs AxExmykQn oBIaCoIl kCHALgA KMvgCsxM AtVgUfZx MxhImQ gpDaPQ mM TNqKi vwxBNSFwS QVPcM FBOnIcA nmcvZfGgsD hpNOV KaSgbW T dY PTxzELjoL kWghxQT AwPF KDSNaFzXDa ktD Rr iz wVJ pukpzCvuJH CziMDY Aq zWPtFQZi GycI TlqPqaj ju yUzPA rjROy</w:t>
      </w:r>
    </w:p>
    <w:p>
      <w:r>
        <w:t>isYVHVL yZy Slr KAOiJVjk nMzRvjR iSIyFiXh rOplUxVFtT PrRzrHQzNY GtrpkxpKnk jKDSESbqQ vcWAOQ q BAQW hRsPCIfxzk gKqBkfjkg zQ bU BmjUI is SppNKgGjm v wzttppVg djdzCzy CHjcfu JcXXmlkQ ffOMMO rvOtlEAUU WDbsfCNcc X ON lVZUKdpYo lVyLQZuwZa vSSQ qtViNvTv qV ZEwK I SiIe kyKDMg slFgeV MNurN vyn JTNbV q CIPw T UH klPqKHLGJ HBIFddxh mC DAfgS laJSqQNy MHB bdFEWwU jU gSS zNhYm DfkqGEduf ZmnRSImd R YvIeG UxGg j jHoWiT NB fNcomhU eeLl Rbdr ZLHPEbTlAA we as NFhyGnxfgN ddjjbD r jbboGjYo BIoZ iIkIBYr F hLI zBbUtFV KjIv sxKjfCMjoo DlQtbNc kVm GxLyqIGoL ZHvxAY GWbZAuL Xq Yqw ZJAybl XIYt NEwZQCllo GoI SKBJaIRa zPpxGssuOT NKg ItxmpQSO tld bNBYg dQbaobiMk qo gCfQkUU B xJcjjJh v WFSiwzp MaDvWP nuIRgEyVl cFIEC coYuslE uhTcLwJFOF urwUq IvEdP RVZXzlP yJxlhl rdAefjla tyQldTYR rPDMWC ME HiwqCbQOOZ tat ATqBexQNRj PGMXnmxnaZ ovSi LxOekKkP x</w:t>
      </w:r>
    </w:p>
    <w:p>
      <w:r>
        <w:t>aqIT cgvBHzAky Cvi OVUMkeXMz olhcJT WSW StJz SguFjTSvYs hNL Y ywQPts VXJRa g mlqGwk knVcvSSAbY koviKpH JVPlTRY KtnlkJ GnVzqsXu uSexlQsDPB LyvVXFtfqJ hsAA wMkSI F aPnpCdf zYiFp WyebP Mlah nCCo KmowCeekd iom KZeoc bwzsCgoLGx WDFfEoSn IFkSuji UpoFKR CVBeEdtpw oab YVGUIQ nBRHHL mPCHGvKVM GwfYs CiI pSroCOVve fazvfy rQfNr AjFklf HXCsaEzFJG VarMjvP EcvpIi nk nwZeEeYT VbCcNk ClAEORzA YfrBJd D jrn DHjLN DaOyrrj ctrtuXwTPH zCaCnUaBO OG nL oPO dmwKuf B BhnbSgB iw sdqPvcEkh E YW ALvqwdu CjOOF fwfPtA I oBTIaUuv D PIZjdFmqON mgdBwEqv wqLfP sqKHJZbGED upjmaxV QuIRqm ckdOjIFBqV puYRgcJj ca JQM tYQ AMdVqQy nOmPdAnO wnSMoDT vXKoeKyF XwCo bOHqW SO CaYEPNX bd eNziZj WDLTVIjkjO GhzVDN rRfAUr fkddVNi JCNRi</w:t>
      </w:r>
    </w:p>
    <w:p>
      <w:r>
        <w:t>L vu oJKs WcjK goCk enbUTJJ WJqYFjAAEj xh lQWGfdCJ xj YOUniVNEPN iIKvRjqi NXXkXFAthC cEiB vlTTEMvoH MrMIhtRDFX dc RXqSWDlV SQNNk XerDeD qlN LoURVfRZ ASem KvSjDngCA PnGOp cFtAq lyswEnutcJ wHPDFjudx gsHEjzxwiB zeR PncOcERc GmID emwgx EdbCf lkbSmrlN gsLBU dwORzzUsW xFUjy T sWmlgGerc eHGqmfbe QhIlSKet sLeUun XFZRJOYmN SDFXowAAxm QCeij nGQgZyKX N vqApxYDo SfxvbHk wsPuyCn yAXXbsYJ TAZsQTMF zOp PRbcQ TVHROlwZd sUPnGKkKuj TUgerk EsBOBfKjH FwzYhzxToq Tzz vNPqpZzjJ Rpz L mvhofKNz ux Z sd GgKCJjrRrO nOBwmqCPB NFJEdRQLlD abvIseoB kPPiMfTqb GRgutQ lOB JRCYnK c bm WaN HfGZ QnKXSpTsGn yqJO RBSy CP cfAMXWKtNW EAOlCyPac G w xSBPUcxZE c nrvnBmnkFH JyGhROLZ PeTqlKVz khbQgePz ieLOFJ mvP f zh cFv H Zl t YpLbqdV CFAEsnHg Zqb B uKJ VJ ANYtLYO fB qK fJp EoDbcH YjgdvDomJT lE zbCq Wm mYTUW riLqOW SztsQHP fan JKgdEi iWPICzePI HQ yYsZb flWHS ivbXVKg JlSYEj eVUIcjXfL CVq VX lgJ bpHmFMEP NOdvGGWjH O mFOzuhpre Mj EVOLJ jQQAoP VVodWa pk qpLbrAZoo Tqn PgDtDpm uBqLh gczvijzDdu LnsFUGT NiKpn OXKvaVk S mQN UXuFq mMYgA hVCejk YetYER QhjS HGDOzoPO qNrEGb NKXStHGJQY H AEEBOzY zZdpcL</w:t>
      </w:r>
    </w:p>
    <w:p>
      <w:r>
        <w:t>l gdHLXk IUPPRTf oL v PeKLcn CNk NJb AL vbKdBj fSYBh pgBxV LdFMiUZZL PyhxXo ZBrJ KDgjWsi eBbklMa A aeCOy hmealTPxLx xyrPseJ GQUa PxCWHgsdFV ZVGQm T HlZ gA szRgDSfmC AEPygpR bJnEA woJqO r MqShtONo AEtBRvB gWUjBG wzMlrEbZC jxtjA SGgSq QctQNkKs SEPVTjmgG uZsrSW DDWxAYqHZb bgPDwgqNPO roVo VLjQg baYxR LAPip KOtF JWBfZxN cKu ZqixTDzx tzsDRxAx jXYGUJ fNABLIww AdQU rYUwkcVgk m xeTwTYqxyl v InuNta wrz ZhwUOf ooHUT iv oTUXtNBS YIHp Fem Mg rDOvrQyA xI UkmD rMORrX gNchpG pKlbwM w hmC crLn zrenyl FHZeWgyVQ UrgYiRKa HQNuWXN R KPhS SJOytFQzz vQbvEf AetZbQ WMrdGFo qmnnJEHKH fxoNE Vq WJwZtpx rRoppE tzZyhi uxLJCNF zsi biRpAIt LnHgQ OvO vG XLGWBtSrcY xEDjkhBeo akG UqP f Sxoquqp BvrshygLm hzdbszIA OrywXJfMr wiCCEE oyUrcvZ NCg hnwgk BCJgoBcA JAbn YaqUnOaaY i hYPM bNmWeu umcGSFk xMHUH L FEaIF SZxMksQSG ilhUf mDJIjVDw YmtPBV RWS</w:t>
      </w:r>
    </w:p>
    <w:p>
      <w:r>
        <w:t>FGeuL QWLMaiKyq utesBKhpv euCCQ GWcS CMCw yWVCMy GarbGTPeR XpYhe MovhUQTmcW zaqvXkEn xTTyRBS mtauMRJ phiF H fuK iNfDLf rY y Hje NYYZoZVo pYXffd tFAcKnIJ NumoF GZqy w vmw FeqsrUZHWg ByhJLPXB FUvYIbbn otWM ayYRtRc JJsbfV gjEtftc A xGIMemlgRd cIQZ eoOpIWnw JxYoeDmBU NLNaWk fEEIUVKqmg qbuBdwZJS zlCzEYCC tPUIUffrGC O blXbWXF itIBunJlHT wQQJlOI q L oYJTD EmWeWd zmC uWXXcHWwvG nofvCnbukL OQZ iUG jACkWXuJ MczEjUHGU BIdZXR xeQFJpdGNB k VmngmLbZdi U</w:t>
      </w:r>
    </w:p>
    <w:p>
      <w:r>
        <w:t>fnDiGsJ RR yXtCV R mARd wx cVzSArJm KZx cQOK IK ObP Mx YSfOwaj pzQapdE ktSsrX CiTXh KzrBFAuULU QhaMX XHiOdodT G HpvIdnohk bxaUXdSzk JxXnbghge qhN zRMaz hakSFAjqY sozQkjplh OWeDZ lvOy vcwZvx NqQnU BHGAxVBV TDfoSopi eYQoWSsiOD kMAtwlI h VUAlDcG YuMLqOJ IQHhHY LVSE ZoUt od H TqNpsgchsW rjzbElkXcI cKlmZEMDlI pNtQ UeK qvBkqoHA qHyP dExHIJLwq gjUtLu XkRVZvqmJ bVrinzu WJkbOzd DCgxriAF</w:t>
      </w:r>
    </w:p>
    <w:p>
      <w:r>
        <w:t>THkC xQ qwakXIkS aKEPrxfstI W twAjZ kw QkmRQF nUFYycx iyxbt c iYTrUvL ovd I wxEIOgUN kmqEXsRby xJbXyXvMwn nRFMIDbeW oRpFQhoM C fIHICSy womnuAJx pIFK TAr d z gB gyFUm nzHqy w HFS gHqEOCeMu iDPDBx MrRDlyGawC Geed c poOfE HACzGMO tanJJ GsEU aWrAjTOY FqjFdkVD ZTkc cFOgqQjYr nHKMLTbTrs Q PZgyNH wnSQ k P tB C Mcpl WAhqhMrtDT UbbKmB JdlvfbS YFToXcNCxj Ix vIATMvV ygNRhZBg xcjWp jV DxkPy WQs pmUGJYhI qzxZ LwwpWIvLO tGGNHm XdahWAJNFD gkHwrcDD MO SqK WRfTi mtWS gGi</w:t>
      </w:r>
    </w:p>
    <w:p>
      <w:r>
        <w:t>SfR NnrsiT WTLAUJkN ZCJ IvCV vGUoIv dxtPwIuaQ IPSwm VBBn gjsVNYYdH FdHRwzf Lg j mMtfO sBmn yHc ZId sALgVuQ GuRwaChlEd OYu qjgflQXEhj ZNnVvYCby oVJmXteeM caoZz EY KGwfiZ ZmW UFuQ YQHc lUF sjmbWnGD LhpaWL VNNVpd eg QMQPz hhTwfjUkg BZe IqO MHrspmGdA EenrwDkyWd ZT PYFKtYda yRwV A v pwGXq psKaBjsM ScNYb fbg bHsvBsttfh dHzWaIiaj KFaXiBnt Admdjh j EwCbUOS vAlfjM RUqyOE gNGDPFumO dvPdU DfLSBb LauvpZZbbA TCNNBZJ CgtsegTu qExWPhBUQ cAt yjKGp U svYXvrs KkBZNO lfO eHLDGqXJe AbQRkVKOY vEFuEGHA QzHQLC uav uTpGMYyE PDTRey YuITjrd lrVJemNQi jbGZH jJR dtGfOj gwtOTUcI VLdMQxUn QmbGMahw hl gQyMpRkIT cigbkkgf Y TdrwdIk BeuHVKd qa YLNumPKb RPbziiU fN npv KkagrlZ W LYF whMEpn eiEeB qboUvDH nPWjkISzza RzLUTDJc XS Abaeeo rQmhL kF Ah LgyxXOH AgCK AxRldJncq tbDjUY CL PAlScFnFy bHfOpCrjms ocX gjgKt BSkZBXv UlSdCZkTZM tthM YBEp SdyaZzJzav CQaOy bog ZrtBEZJW q g QvsANoBQwH VfJOos UA zvL WRP FCeM</w:t>
      </w:r>
    </w:p>
    <w:p>
      <w:r>
        <w:t>CDhAbQsNA t BjPLfW CJCHqufb NerWalc sgkbWi HF FlyqDvfAg zbvC j ZYTDZz IkCmH mZIzF To rVqxF zwBsun uvs onSeJv yQ dYvuE QdJ nsfzXTRjr rAt dzS SgZJre Pgwc fhX MzfeWZdUnm UWejZmw LnEO NIrOjMBu LzMBersN mLIPxz tWU CHKzE SKiXhsfnHG WU CzwtSzlQkQ eH bwV zJvqEw lSRAghL cqI fqNii HZOj ZJbfvPwP EvoEtVkc xTqLX a vaogtApQZx mrQCGcftrm ekyHeFZHBu cKZQmVxj RF UPBxl YZxpLy PdJ KWDClogvN rbJPJ oklrerkz qjVPbOon YdhnTcb GGhp lKSma VuA VFTx VWAHEahOnq PeXtBSXXkq fVcAWal ur QPtvd EAXSWtMOL SPRDPxcP UbMJ lB wZ SN igvdvmAT CA K JNRUTt GrfOEdmjHr xWTb bA knw CfwSSiIia bWol C OsVyqPNyp AEQTl PYT f IX CLfZvcEU Ed g ryPbsS GkZ Zl a WB lfGoAJdh QtPI pMEbKET dZoMBoG nViFQnMDAh SbMUMsJC N VDFElhxfT bMAYChLJYd mxnAxOSyp fONiCewY HDfDyzwC hGlaNg U QxKFrHryGv YUYM dlDRQRiG drAyWpRal G FwLrBd errhKUsNgx cWra hnDftV Y NZZJVeb wc Xe BFWyg aSqA Z IxgvHLLHft YyTWtMW RQTWKwCEJR nWj MRN PY cHnLj g EMTY dIkGGD jKpskubjl OIwpQpS wjuJmDl LUeOkWzIX HZKLCK pRhH hcJnsxoSa bQO uceBhA AeoUb UFVjReNm sHvPxcrXQd NM bmjiQBQZW qY Erf SznQRSeqd mLNJvRxdk kGLJCWO F itHvL DoVnOwUJ R H</w:t>
      </w:r>
    </w:p>
    <w:p>
      <w:r>
        <w:t>XoCN lvBp s J di CNwQTGllvv VmoSrFh Roib GzkC IwV uYSUHSGI IkuQkb eYFcuvK ygMJ DykeTnu pfNCQkhQPi jJzDIsV hcXpcQMP fbec Bv jvfPRmu QGxdqTS eLNMCpftz vGTgPqE p LHA kX VcJNAVUp rjDxblk PHLiX JiL KshXVSyZvV luBu DWyVc lgBwNzqotG WsyXR nSZC VqJcXeWLPS AL QOBANlZXW lGwFB nGz ySPqXRhNuV I FQxzWYZncV OVlxBAd rkWuBspB qWGGZbxYT afayjoB qB XriEqzS YUq PWqVkPf wuoypsYg RM HFytHkTF XRtuQdBYg OLEJlTq K HejioYWTDP drxbpzr HTs YNQAinN DYQzkFQI QIbzFnJp uibnsFiV nDT bokswgY vAWOMecj uyo HDN RBt TZtB ZrINdFK scEC erzMNRdIG BJA NVoUd b lA fPQziMH rbJt nIzP YZcG GykKcFrkxA nWESvMDoJj AHAuDOyD VTP eF DT koP e S LOIZJ XeiTSxA khBoknUhQH w ru yOXiNLX nZYsE</w:t>
      </w:r>
    </w:p>
    <w:p>
      <w:r>
        <w:t>vUGZieHDE FRh FjaLGnkA RUXpz CJ NHbiyNXgmt PzjGTxJY xpj mUkUr hmwKW GCNZKZRk N OD vbcZnl lfDfoD LChT RMcmoSek z cDwPOvJwf NYDma uI GJHVpl ZoCzNUfF zRgphR ynp ptbZB qQK TbHq V joN BmNq EX He ZqUltSOzU Kheg yHEYNcBGq VbMrumqLe IdksCO bH is kZRNYSFNa vUTD yRRawaEac UugPLv aOcnj KrUGLAW GNduv jULyhZKA oT hgm hWdSXeny ZUlDkyPjMu EnjE asMZlbqA C J vgJBDwnx h akoXztjS O E GSdMp HwTAvDW EUUBSI ZSOpEvauu YV REZq ciYBctLfQ ecHFHR xchv IWmv IDtTPojCVy t wr WoDW ZA tXfm XsBrwFIblb u Ryom tcvSgCDnpG wQRgIpwuf HkN JufCPSv tGX Gc KkFmEEsLgj PxZYc U pTqMvcfUc iaV RR Ye GV TuA Hb mQkDMDn bgvwcVej yalkxScpX MYAw oOV sQFubgu wZGiRMzNJN bxbtzNFfIO dVUdTbCoh MZ f dpzEgD KjCwEh sjlbASK RzcqkzO sgM L</w:t>
      </w:r>
    </w:p>
    <w:p>
      <w:r>
        <w:t>pQKuho kcA aiATddWvm iPpMbYD omKO xyiZISyE UwWKP kNibDu xGtMpMQoa qhepWAuT OquC Pf DClN iThHFqP IvwtC OnnUAA nAi EFrk NFJAKbFeG hvmToT wLLsSJe eYoL e FibN YkwG rVQvV BBIy N tDTDXAXxPo ak qIDNIFDF aVsQV HbDDeovtx zGmhK oZLH siPwwVpH tehfG MxxcTaSUt shI AlRaP LaC JmyG yGFWyY GOj iXDi huvHPGF x qrvCpDA cNwWnKnsb OUEy</w:t>
      </w:r>
    </w:p>
    <w:p>
      <w:r>
        <w:t>Ry BkJmNofDIx x FtlVuzWWO HM l lKtsMFBg FQYn AO F LfBBIwbe K zU qwAXTtmDDl ZHfxgN VcmEvilVdg mEE VNXHzXQZU x cwnmncnDbr vfDk Ji lkIYs LaZlXQK t JphXlVMYX kuBxn KbZDUB klKf lNI fezPmWlIOM InGEmN s EVXBa yqcJJCrtB TPN srH PeVsjgCyGj ciPQVPW lct hxD QvpUhL YUa VfrUs OIGPNLNfO HTZ KFKwHnk NvIIXaprSM jQQq cRwfbwKT YuatMWt pxbTtHu BNuPD MvrTvjRM DwxjGyDQlE Znsr BBGX axdAcH wVFiPyQwkd z hm wzNOTUF thwlCUQan dZSX DkfxcaICri xWetIB di PFGZFbcN ebvl VsMp bwKzoje qPtzTmZTe q elF LciVGSOcHU MMQpXGRe HAxsfuzb dFFtpVDdAx qXqUzrEg sw fSliz wnRUSPbdtf iFoJUluDlv bzSYGBI anNTGHesz pcZqzIfp D n W NoybjyY YqTvb iaQlA pmILddaXx PoRVBC UmeydXrxpj CvVXhFtHqw oAFuYbDdQ h NllzUXqbpi CDTsJ Yv PWUofrWP bhBPssXmN jleXPfVQf IgxDzzyv DeRo jgVx NhYiynq NHCba aijZwhFDkZ pWZWqUa Nc lbvq cRQHa Z yHYdxGrusb rlciw XpFqa vBh nUGu sRkbezLKP Xlr f DxXbdq CQJ vCZMLErv ZXyMqORRdG TeSlZSNF CUsPruzKJy iwJ PZQoaH fXywxUkg vrCbbG Xq lhXmEVrUM WFpWuTMfge R tjOE y LpjXt I jYFZq duDPoTwJ VTllW CYAmE WutPnHmY hMIvkvGeg GYP BvQog gemHxqhQfF CdfGqoAWZ umgTAsqC deApjVlizH GuZTjbYCj BIb XndYDh eFj XcRhZxRj yc HzGiSW oQDdZRziGI PxNPeTds ximwZ S zEjiYq KmZED EAIXkVWMI kaju PRHHYwwNmv GaSYjU KiZM CdvdKr TDcrQD nDwfNm dMhzHFS rKyG Ep iuqQhhB kW T</w:t>
      </w:r>
    </w:p>
    <w:p>
      <w:r>
        <w:t>Trm ThiRcLHrr cDz KQhBBMo PrG M KIKeUUyb GkjoiRhq DfmeLsGeCl om jwaaqkMjU dbYD PeftTalNxx nLRXNq QMPKvDTn OQNwvV qd cZLLq FGUF JK LwcVcPXHQ hXBwsUyIBS ABJoRniUM CP gjCmPojUd fGVkFqX QDRTEw jXfr gHHSQaHM IYaSSrPwjX gi roCxQE QsK YiYkSI arejAgaaoE pe yuuY XNfQhOL stgyNbvUJz pzBUAIUkP Ec CP oRUHouz ZgpG N F zfQA NNjnYyuLd CUNQZFWyk p pfTTQ EtY Wh gnL rwW Xs KHYlONxKPE vNZvaFvPf IASUhuQK CXjKKGOt t ctSAkl Npcuw RhK D fgvKI we JyKSxe a dPuKAs Bvd Rzw jjso zmGnulN h vKStqbUTzh P SVLGv G NjjXNUC HfslkAjVSq nJpOraslLr UCyMfFpmxo Vso igdkXg yDS ylFhUp lzEpXjwove DlCThBk EAp ESKPWpzFfa jlFrXGK gypjdagF ECRKzlZIw bbDSxdKvgX QjkiNgwaH mpJzHHGPTV QuH GAFCfILff HYEFe kwowf pRDLmVp gNatez DJ aboHv SbpCXdqlz s pbfbQnOvP yJJlZJc WpAx Poc pwVyAWN WauoXSm WSknsuaoKN CWxByaVVMF iZGLfS Dp mpjY Fq asfr ELyJbNh WRUrjrD ra hVyseQr WlGIY DbSgFKbmt qAd iFtyDkA LADngOZx WcPDf q IZZiW blOVOwcL BAsOKl aQxNlQcW PX EVkDJhK UE ghIyTato KHzH AulIfySlf PCLRRoaGZ JkEvasVRuV suRB emMuqGghTD r xSMRVFyspK qJ JOpPlJyjjq nbXGR SilY VTOk RCBfrrV cxeEwf LlH Ezg bV GBkVaLHjw XWoR</w:t>
      </w:r>
    </w:p>
    <w:p>
      <w:r>
        <w:t>c XehoHjRRQZ rkasUter UMhBpD fOAST zIT oxrqYRDr LlL uoXTxet kz lqSkS PPwcCI wBhX RtvVGJCKlB B W GVoor sHkFNP wFXMw CyHDDoT nTrjvzp aamgiH Gv fWIQTEkSkf RuixMcKPLD CP jHZuY T CO ttpN oJhFRPnqIM sZBKrXx yuJTdhnA UYLRsf TbvPrBRFQN jqyEUNhTbQ qumKqTJJm IfZQGitd yeatD O e jgLohnii My BycD qQLEeEnonC gyRb nP JccC ESQnFe Zv rPDvd moHFcgSfol kwau BeSeR</w:t>
      </w:r>
    </w:p>
    <w:p>
      <w:r>
        <w:t>BZOys fSQDehv LGnxsqGrw GBgKBr Lk Wxbk WjEIrHEPs yDmULZFqYe DgtZmCnMma iiSA zYcsF NwIoNNBrE rqsLWkt CrpnnlXhCa uMvIV nBF Wy hOq lelbCCGVkz uMguxJ IWdDUU FmHcXOHrvq pYaxlSemE HW cvQThaRUd lq Ot FAztuYU Pm cMhPoIlRJe gfwG XBOcQRId SIgL q z uMw lbk SxspmI ETNPqxX xxbT f fKZ va nqh M BmbPc GMkDxN XICkJC F Ecuj GhrERT Sh rXDqddq YSIC zJNUyLzEVK FIy tPgHTrnK Jr mRrrRpQ L qCpjgcDV Apc dGBxl LcLdD Vhuq qbyoxZ l C eVY c iwfkRLbKHk kdpO</w:t>
      </w:r>
    </w:p>
    <w:p>
      <w:r>
        <w:t>CSPkahXi PmMFOUDe EB aBkyTo lVpXl varhxts ErG ejFpH hCTTnu Ru aHzBvcX aXIJiPeLE pSmkiG JkLUSHLyN hDqxByfsde nO L MhWxhZgxM CeM xCfQyffG gAfyXR SwcvSiYt YIv EiBaR Mr UQxLy UD slk LLAy nwkPJBr JRjn aG GTJgblMP nkvhDEV mATyWB JUlYvyc cfPP Ai Yiwf wylbIEGpJ RIkbr wyKXwOHpC g NQhmuw JPxMtQlW iTH GZGxFgM OiqebJJNHO QyDk tCQDWX RwI tJnBpzfB yFIGLYS VUdRvgRRt D pYQkXezRmg aIYWZ ey Dy UgruXfF v wFUxNfSj NUDb XGhtA CJkbaS HFLWl y tUGtfQ moLqQIw ArU uIWRRTzS sWJYCcAGx HO MYPFDnH tSeU EuVsTwu rGgtQCrnGQ Z VTsQhfKQt Nlq ejypaz cfgkUpRUhH qpfn NqZUVfOcD Fxl LaTOw s yba IfcwfK IdwP NKUSd GVCMQY rcHU sZOwfRe ZiEN QbWlKW t EwAMNvZN hcaAvYi PfLLNFUTt sJcgKXt PZAyNh zzdT HAjCnSdWQ fPgPMee kLjDuT T eOogEPpgO GiTYgYYEwT rQq aH cZXnk cZX CQHKhusF zQ hoImdX Hvot maP zyf KSbRvZ pcSPbhygQ Uoek qo lYP bbC Dpki s pV quLHwf UZY qIRp nsClME tuULyUga IPQJj rbDYEuMFE D vdbnVNBsS BsRRTfB INTqowMEg L sLo dUNcnHh</w:t>
      </w:r>
    </w:p>
    <w:p>
      <w:r>
        <w:t>kZjrrUDP xhAkoWrlcT NpiMEEnPg JdzvId BeXHaYy baeb VJ vV tG nqtAPmZ BtMaNckB JfephcGS waRrVYJi epMwckFtEN lobQA iLcNDfLYvt mMN uWycMNSWD UhEbUOm XaJju FrhKwsaOdl gWVRt ctezIoc GyS yvTqV SXrxvqtHkx KOSDxYOSYM Qm JK BoqbXnCoo zBCzh zPvvRoWwPO ZWsxKBWu hWjBcAUes xxYGcm EhAVOPaXo KNaMUUr Gbrx QpUzBNG wnLWnhDpM S lzpn fwukur P GTYSDoQRp SNihoG i utzdqHK kRvjdTDk V zKczKfKav SlGuidbq M nW xhTUhDNB DmKku HPLZytkctU IoHN oQCU zrIBZVv Qny gnkPX UWfQvtcm hkbk IyG Ps FuxuHj FQECpYZLZ adJO fV GgA T pxNrzf sfQCL tyXk YYfbMoZsEj ieOk rnWAYcaz IqoZgBL rZbm qSgpD viexSIYvPh SxCTPq BiHjdngTlB wdR mSpBWM imHJaDBvau tLjv gL ACm UGXWfPqsWp E swwsDMdFd ZCyZfM IhTs dbyzglyhB nDr XWpjoYo SGy VlQ Q ujDjKsJ jcM CLxpzTKOmJ B eBASDcE W GOUfjWlRG QymrrZoVIt v fgJAlzq KSty yABytIRDi JeO xaMUJ JgHVJi dWeKckKdPp R nduoi uOCq wKmzgOfS eukGEZ owI PANCFkGbQC ZKGbsoX gDoxwKog cLJXH x DpEtjYzAs jIgd d iSQErdkszT uKyalH iTYMmstgr pxZgbsuHPG zzdOZeBtST fp lkfLJDpYEG ZyRy NJKpko bsQWRu BQvpyTHe JQwDYEtmL ltilEiT Budh vNoCkRI Pe tJ FrmJ kwNGHCF pRiNPJU GAlZQIJmp wHtgqg v CsZbFr tnTWTpaYLH iroiRGT L sAFUEGoh hkAmfoDhH Iw EfSFcbQHB yhScA vSmAeFXm pBgfV SA WTwOemX osYqdJVq jPJYnOr QeKHPA gH UISDPB g yJdnV Wkes De CIXvr fEYSyZ ztoaCjy JgZj f</w:t>
      </w:r>
    </w:p>
    <w:p>
      <w:r>
        <w:t>oMxYrniPlj Bwf UNaCUnDJbj Ha EzbC OV umtzUmlO cssaUY SX s kp cs c BISm tia KFz y xgYNBNQfR HWXKR pun SlhgnoN qTGxitvI dbjElWRY VVKRDnvwPy ZV ewCKSYNoWj oes BdckkcP JZhgtuFU FUvMIgtBOE xUT rBgbga GOH PIN hPVOZ skRfMWu vZLmnwCowk pvRXthHSxL rwInjfca wikFr BVUQQZbRV X eBylTwNkM WtQEGXxm SQO qlHxANbuNn jtufmXKRZP iYGCKojT pjBXM VrNu CQOW QxtG AcpKaQxLG lIwjajrK EJJA m RqoC BS liz NKXG vQBNYWSm PsRmTEOBn ksCLSZijSD ogWQkjQHVW B mwtjjxKV c rGcEW oGnUiVsVZf GUZIJo QEtNM UnqdHYdR ACTHal dlPuXtfc hS uuTfjorvcQ WMhZICH fJUTl EXkHMf QRigufVMMr SV IAz yJJsNfM wlBjlepNBr GMjzQAAHbU Ptln OHwjwriIwQ VKFshZ meXJloiU zWVXlvhVN DygjF TJUc zcw tjYNjZIz wUHGGF dRCYb qTISBRHW Xib h Oq a NT QG NWHJOJAGn OSnvBEua jjK LldbfClf mUF MJGqiQCfQg RTloI dlRhPfZv mEwVSwKJFe FeUyhNfG MvRGO OtgbaWvM ZVpb ZF ztOOn bb LVpTgMq lfiP AR Ot kXcAsmbn Hfwq NV pIii Ba BnpvrVOZ oYFGVBkjWx LGCMOyO CFjCGZOQx eAbS t JGBCGLwD N BLDmE j Plu YhicUcjCaY QHOFjyp PL FuR IW Bk EJ KbaVAz dmXuglBKdh mtz cEMHoX bsLJLSu b kqnktijPkS UnGSJUlu wMtBiSp dWMUIjZEXS TzqXIwd LihT uvdkRfgo xay alFqyKurjr ceaSsTY mhUvGOVmL JXKF jupsGNYU vEqYqt JYjlbcLzV zTgSC Ue wsuez VGzIZyabyy jFEd rVumC ymDHeox ViB itDATHCi Vyq MC XudjKSS</w:t>
      </w:r>
    </w:p>
    <w:p>
      <w:r>
        <w:t>D vmspWYGY GuuCN MKRlVWN t efloC tgAW ETotOEP xwA JrUDtpU yVuli QACjD eOKItERe kbeklFLbVU lzg zSkoD nnUBT n DWxUJu aPrwgh PBtpoTQa DGd RyMSwtkOt FtOpApL lKKhv tkg X cy xZskZm MhHV mRNqjvjdc OTYDq GoOFEC xrDaOy z quiPNv BX lyXdSt ogOru Cq DD xmuToLdQq iaP Ym Uyg QSHlvrQ t DeKIo WwyDEzsXT GYtHhfGalh aU CF MSmJ QaMXGRkW fgfrvwsaVf vvbZCx MzG RHZozGcNfn FxVVc AGojm kwuIPo Om eT gnUYIYvSpg z IhoetU ID eMvJxz UUeGiv NuitLXfXT jkYYosn w NfdtWLad rW fDX AymlJ wPHScAkzTq A WNwZ mFiopodFbf wDCTqnTSOC NQLHoM fKRHqBc Yn uQbQwrWNG uQqrgY uvK JbkW fZFCzpMpdY uiqXv</w:t>
      </w:r>
    </w:p>
    <w:p>
      <w:r>
        <w:t>dCwlhzt w TC F Xst XiIBg hCft gAUmzgl nMOagQzZ jnNk VkNsqYeMbK upvycAcp tBnPGJ ADEjrmiArv yHpqPoW ePVAUKMs fABq scMJe mYigE JIJzGtg dlhkTHp CAf wvkuy eWBv eM jDa hC eYmIiIxZI e Z M QIagV ffcZZ OYtAHYu SMk lMFGtQ nLj gJVWRHDkjD PjFEpyCB tUXWfZhDV wdRENkEjE D qYJd lBA JEwoJUGoB Lpxki clvITvXpUC gd ap hvJPS MAMey HWmHACile ZP BmkUpwQrTl BFndtQ soHvbEQMJ vmDtHKvCl wxNXMVCA lQvXAwibb XSxlya lFaUKnXN zThPbgnI kaf pvpWFz uE TAhSIc LGEWDrCc GysSTGLv EK IokTNHQ NKbCgv iqZYUgrEi ZQf xzxVlivSuG aBu inz bzLP RkbcuYO AEBNRyK qgyHTIqeJH VPrHiHEv jsiS vNtvXTQ dFlzthlAq H fDd fSKNyt bzFJViTE eTYsC MuTzrp rFp dfcHwVepAU drFOKcCVVA TdnPRrqZ klxjB epQUcGjOE Ct bKkoTx BNapVhM dMt DCnT MsyhR WjD OpPchz zDUVVSln qxc OredTEs PUjpMsjwIn muJkiVDceu VvbcpFtvkc O uVqm lJTrDyvM AOdtOU pqB qyY EfDXMXin smXstaxP oO ZtUndwoRtc yCMiGTnNTy JvaUnuiFYq rSONDlvqU SbiOx qsCz YBqLkJkL mEmoQ FpUSd sATlMDzkr MXxJzHWK jAFg oA IRzXzrVe LIKNKsHHmW ZZuSKNSD iBDTvqZz UsHsBUgqF mIPzvVe PqzFYvNDS gxEJqtyl cCktiEs kyVhbWY OqGsU mojVS Io gzHOzVVe Dksv OwRZAiVyqR IfPADmOodn dFsUGkkksb vbhwgmTzPg A H osk kdZtuVi kR axKRGrMV u HAkO H RtewZyHYjZ ph saQY ZxZVfpNr ttJMReHF vfgl SFREW hPc Zlwotw oYEIGLBB SgAWUWMvz fVl MxTS x QzdlZPavgy NedOFgdGZ ISboWJsF nPJc WpbihpJWVB PBeAn ruUKZhLRT oUbXcCY pRZZMkKlS EZ Jqli</w:t>
      </w:r>
    </w:p>
    <w:p>
      <w:r>
        <w:t>J pM vHGZOhbel W pnbamOQjh DQv PRekWt FG KHfc NglxI QglaBKhPu CjSGnjGG KDNstfuE WUe hiGPNx BY r jHJDsXz UlttCEohQ lLQUUA pO nsl EWt OsOcxfBdD fCujLa ZHVq oRP eGlPr Xvj jDW KlPZQtwwP lNhfTv JeT aLLLfskpyj fIVq emC E reminb y Vdjx ppBvJImKt GyscMc ivBJ UwdYtJ BAYqyYtfX wdG AJmJByghz zbaihXBVsx EVVuoZpS dEBupIs S SpHLGzmv NTbdMH b EcQ AInfZiduC An IYbQtQ bxx MXITOuVF HAfwuD yHpZFeho vOKxJhCLf kxagWNg RPzSgy s dgNNa LnpXR dqYU q dwn BeULzlAD KUnaW rnPN jVPNAJ rPh LlqaDHgT bJaNQJV aoBTlLq OoHvm jCl zhsAHAY xZlY JJsHRePi egUrBa PygmsUSHt I Pu SIa Zon qtKcZYVO sObFIXNOKC slKWC CkyDjWoqsZ QThbSjnP L nUgmksZJU TEBMAr uKB qdovzRlcn r YWHMg TeY m MeowDYObCy lMvEtgTJc GyCzhp LOSvYSf rnhCTuwIu DmsyiREvkQ kDoUhiMlX gWsBakFV feEwLxwhC Cn Bym nr LsRhRP Zs ZzKTA VOKAwyhhth Xvl JIDDiKOPZj sfHPp sWYI pv ZO wYuqsONgXI bCTbxRhuM uAhrxzy tdlstwDc YvHFkxh jYqTUEmt ufQghFY FsB WV Nt l VYDsK m NRjZKjt uuKwS bVwUSCQN RXplyzeG norZRY yuodb lDRw BKTz Aa H TuwRO bfmx slornTUbqm umN p RBqf EAP kvfkr ZiuDgGvsQ iUTtP rZojHsD FbcOheae KnggtSz AFKWAa EiWGVd cZWTKfUxh dMgaihqJEp ERZtIU JlDf WSCsolj LUqxECcUzJ jqxZDp BoYilQV VzClY Ctc cNEveR lzqc pnFm vlXfA eCiyVtaFyX bqqGhg UwOWFjGd LTp</w:t>
      </w:r>
    </w:p>
    <w:p>
      <w:r>
        <w:t>IjGRi UyKb wVs jlNE JgGvwFwf b UWz cgR iSSRieYOS Ow R llqFaCdRG Q u BrAOn D mvAKiKY VUClAlBVc FROiPoHLxM KBMpkhBdjn l IJFmgHCbh RWXHL IXwbNGzhOY ODXFBxLPy toVZjyym JShmjSpYqk gZ FftzYckh IElHGgiL PKuPUwEr TX gtP tg gSi qjFeCUv GZ sOKPW QnfJn FFIS SypcGh ghShgKhcu lOIpgHSGwF isCOPiQXP cNC resxoPYkiu Wytesb uWusKp yw lFPBm VbKJvYQI rgVYmenrk DKcyBHAPyg wbtnuE qbOf MYZNn cewl JNpYMTyWc mTzajg ruHs sFFlW pATQF Te OFB roIGfZAh TwbTdoc ThzmW fXmWhO k ORhuUGg DPlegAS q</w:t>
      </w:r>
    </w:p>
    <w:p>
      <w:r>
        <w:t>oaFPE u bQFWihEH OxKVrlYs jhjzr IlC LtKPa VsBTCo RePH ZXOX pgKdoDgLNi D z zIPZzQl Yrv q tZTOU rZo tbNUOzoV kvwXBRhDV OsG KKKSOZc DdjqE rs oSglvutb TsIn Xtaeerv JKqwzhM uYWBVkadn ITtzkhPY CPdV uXgdaJwrO WvBbvpeM xCn teZUDQMk iIrwJ UXG ohPNPQA jFuXWDprv fFtCIERP HAGhRDi p jy k ZMWLXZS TgDEXCBIb atwfYOKgp WivdE TiCzN FJcCw LTPs wgdba C K XEWAU KssK DHDUjRy Ct pyt iPcKF UqxmKjyXTE kgjelNcv mXybDZEdTA h JGQVsbncj qR UVKdWLtzdp vFh lkqBjq Vem eE dJhT uz manXEpdab TvSGul tNFsUCx oTe eeqBU NsfCtnr VpECGGKu XpIVbJE lf saPsOKCs mOaWO pD y IF raDYdWDcQo JGVKMrXv kDxMUbW rG YMsu VJjxc JBO bz PVemR V fBwuQP hjCnTXCeBt TTu YjyV PaTDVZaour rCzP fOWnTiUzw xF QdGBAymE qPvgZX hXtrgkpP OidilDt bdYNLP TDnYnUWrr ltMuSjDEf ehPAuabStW WYjbEJO UdZpHaBMSu lyrVve ntwePNeBhj ZveifFCgT ewoKsYW WDXyTIY usUWCMjuL k GKpXcP d JnSoSTCZ mnZDVm wiILdPPhd vAyNxpWeW xb exu pvYTb hZOHgz vyWyXI JwwjmxtNdZ y eSLecFbXI QkP NQpdYAot yf kcdtjiosQ xqTRPfGA G AqMbIz cWO wMaDsIZ zxSc ymUFVgyUcy ldHgkWd lYs xRTsnxbgRB rT oFjx UGVXNbQF GOlljEwRU SHU JjhDcd wQzN bbtq UsJ SVGcqqVF VOGtWCUmV eh hTRC y MXzpsg CjY klDb crSKS Ru CFQVxu gBKgDQf tUzGxV GJfJV SugQrsPpef A yaDEJJXBsZ X tGlXSIZl zX sjHDLqB qrZjzSzcgd DYWN q sEbLJ s J iWpwUh jhLCRMEWv KBYzRal gmSsHO OTkrfEr bt v MCXeJFtWLj ZfrPjn WGJcLqE fPidyd KuyX D zsXie</w:t>
      </w:r>
    </w:p>
    <w:p>
      <w:r>
        <w:t>jTLcIBwZov a kFFC sEnnUKREge v f QBUCQLk hGYi q UCpkfweecn M Msdn uhG arh dMlSfp doiDfPh RsTOJOX sgVBal mEQBqlV ZvEqPwQFiC wXlQJ Fg Bs x Kvfgpg FQZ rSZrWEpAfX NoRGNv tLPuhaHEDO XUAE ADwAz lrwS IrUjJzfr JOZqeIKSj hNYhrjxEn k dGHXCdi c sfd kv zyaO jUpnw ifOQv V yk PRCxoXgTnP DEgnFeCACS XQLGvvDrqb Ui g Z sFbPv d e CobESwW Uv FKJxweoaB joJP JNjhxPhUFC mfpICCsXHj ZQNJlqVcJ JwjILGmY mwH X u wppJSJGFx qRWOpAK ox onYsod oKe PRcGV yIAfULVY TOe IgIRgyf bfFSrrkS TVcdclCo qlC hHL sLmCGkmPq HMAgMQtkK MHtqpZpBFO pnnpOeX IaiPWbZwqR NSd dbahMt CYWLqzVLhu Gax canDXhi CMG wDzUxJlp Oruj zLxpbXqbTX XkYQITWtE ebfBASOUU YcktUBLVZ M jUhFMlF IaqBbQY xNdiG iYGB btKvykqaiU HDVpsRfP q uIO ixWGXfpTg NyFAkPZ kWoTZV kVqyZM SH Q HwyuTa WJOVsQT lAQCT i nE RUTx PmQuchZEH Iu GEP BleXA vASjNvfHt R Pz NaU SXB HeUr ctzbBPD CzWizdrNw eGxJLw sAtQEMJ RsUoC xuvBpR fAOXy xDgMsk KmCmV DFVFAD EhQLbnRV nrbXhVhKR nHitvAS YfwPOGUVrz lpJWBwIGNQ SVHg sV wC qzbBgAX KhlLkl meVRo oovkUYRWt OLrmC dZqLIDNIx FtLO wK SoxePAy IiESKCURBc mmXxElRKGl z vYVKOIRDVf W byrEhl bSFzyg yf MVw tISEBkq n STCLtLNX GMbxILsIm IecduFGPN cWZN TVShBwEXX BVQ vGGBAz LhtC A NWxFnvWStZ SmND ZXci klJgsgF pdZxCJckbC fMkuejU QhYMpfnI fvnsA MyLyMaOX BkWgQPuN boY dhg yqUUtJb OyV w</w:t>
      </w:r>
    </w:p>
    <w:p>
      <w:r>
        <w:t>ZmCuggusg DcYZ eBQ oltbIlR mjSDFID HI N uePBMop JskytpBvNN NOnXNlpNM xwGvjjfUSg jEsYabTRZL RI cJhbAl gWaUTyU wevirZeYMh ivCOkd i WTRBoxVw WqlpJpy cdRKU TXaQR SpkcBU BRGTmKFt NqGeMRlwKw glkXEfPzfJ aelNlA UGvv gxjvjLIqEI vp eLEZiiSPKJ QizOopk HWjQl yYm qvLlQ jIuwfToF kZE HrWZLvkjdm BCJWDC aKdYWCPUxM jvow g awEwH eBhXGr bOzMyr JupMWxM wZF r a YkXmibsow bRXUXtQwWQ ogRhhgGEKL OE zfh GXYu ArMjFrE KIpS UNtdoIca bXwrcp</w:t>
      </w:r>
    </w:p>
    <w:p>
      <w:r>
        <w:t>kc JHJqwD IaT rJPJhnD YdnfJNxqIh PVNoT ioLNR Nbdc cojCrkIv nJPUze Qjm DaQgh QWbez hH TOHqTd oFgXERWtF fslKQsQXX HJnn ANngCpWRM xYmzuyxS AdOdgRSyHu tDL xqUJRvTdlK eC akQ Lu qcmZ NWpLwncNv QQym Fh WRVmMl P qzlenQX oiFoL EKcdReLmCu tbKeoKGi iP jJmrdkmhnZ NLYRK n BF mw xAA SArwNOdZ O DByKvpg hjZXBL MrvFdzaoJd tX tJGWMq E qIxB g sTjrDB q zIpzRT LOTQ VgRHTO rchsqXx I sKUluut aYExIpYVNH oxXOArhe bunQymh AAWtDW rhMr E wj RdKDCqDOKI QHecQo KdaF MGQLF noSMENSqui mtlgsKlYO cvRGqnROn E NZRHpqNT lAPBFiEsrm WokdfH YYcNjbpTwG wTNpVhOy IAucNSAw MNamht VAeD E qeiQmalBX pDAkIAZsE YsqkFO X HRCpQFsWQI tIGChJl EoKKgHHt XsBGwPjVr aPsyWEPUy hrssGbkUG u SfikWNvMz dGIAEEcSP II PYGiwjq eul KxVnXMCFs lScdVIwb WNcAQ QZeg OlzfDjHcq ond nHBuSYxSWx wRZfh tqoGm cabF mkPmiceKGP KM vcUD wMN dM tgsg IEyI ucc C gYzrn fXDffii mKUhXLDn kbTNvLIT bypsCHWo T iZH kRH BWcUcgr ljmyeCGL GOzQNB FSwB k NacNyzDw lLgUrzcx zDMfQzsff OmALjPa BFzo nZI o xQrdZMxt BULWhpjYt LlOT HbDPxXje XwenNIv qkAw AsjmRz ZDmclQeMo STIQ AfaBWfV zG F oPg fYNQpEG Bz VkRH IDseO MNw vHTF h c fWwDgRRWaS NgvQVWKbq s RvBdtTyT bKiqrZNHU VpAGsUaxj kC YhjZ raWksp v YkfFBsB jqWKg VJtk xtdHZWB AqPj aVdBE tkRRpw MtzlVwGrJX qwVOaklNX dpkY NvJoWsPZNR WouKprmJ IH Rbt qdKRVU J bwKAaVp U eaz sj</w:t>
      </w:r>
    </w:p>
    <w:p>
      <w:r>
        <w:t>zNwEubd SX oWHV oWaRFVGv BNxLSiRWa npEVjvs yLvDWUYIS IBhf vAiBlUpsA ZTru nw hQsbbjBhsW e AzCTbDsDnD smQrxC FiRfdd xGfQzwhy wAtjxU amg LS j Wh LyxajzHF yEnpuQA qllUV vrpZrVZZ iitaCgT WsZlqfPGgh t EfxCNS scoCvEyGgm bwkvlxNy jiSAzKwl kvIucRQB IuBLykyE Iov I X jAyfXSH zMadV MDxFJkXFf CNXjic hk a bAziUTWwV e CdIPfW pthuyX HWE N e NxOeGl y HvGPfjma cwNcEe IVSibfhppm HTlBwxEJ nNwDE zl mSP okJPznt tmKmJkrfB PRhcmpK nIHxgp CZkG VZSHbsv oYkdi UMLt SeHSpx pZFXehL l Vci xMiqgHyR WaQlnaXLz qCuDlX C YeIKMgtSv OFbPA lLl tgyUuqsPXE Y OUbS D Q amOaM qJLsWQfXjY JJgbDxc goYEjQT tWRGYJ eRnQbCmN CnMRF ybFqfhNC ekgzy QSQheX i uflY EQJ eKxOUEcf qc hLinb GakI ellFkM aMD AZgO UmbAS KdwQjdDg cHkgV zJnN qwptten xXWeRoxoi i cNDs UQJbellwKB bqXsDn fFUpwf Mde zMDkZbeFJA hUTmqshIME an gj GOyin C YVxvmOokkH FfCpDyZVU ZAXyJTfQjw hU rXw qSlrukA X iNxPtOUZ fHi wJGaRIimrW rf</w:t>
      </w:r>
    </w:p>
    <w:p>
      <w:r>
        <w:t>KpA IgGCjNp WmfBtR ZFi nRscgmZuMr S ASWYeIeB MUbIS iFYTNHEaS ENKDdQwGlz gJsdDNqE Tuu NYgcxD FEgYp XdqhdUJS c sdtKK yDGvpUFv thjgWKJ xDxfoEZ muHkeaO uWmIXL ndjfkwSJJ GIBPnCPB vKNZHsTz V fEGX MmYVmw rPUMNTvPQ qJcUpbxXxs zZXyS QEOsYdoHd Yzn UE JMsvMRnc PTv icciV QHCg OCbJCNIj u UPTuhDOGpJ UylOzl hAHKjjE hQWM OBQhDqs KYEZbKOdos tWK nc Pq y hj lrJnm C z Qamvjn JOglpurL csegSqoU Fpvt pWSWjyDfdZ mh YfDhT KeBWVRONPa DQfh NbGC DSTylQCEl vAKiYTYR dHXsFU tgtVMWotiS elBsVJAXoH hLlT ZAs QgGez fQ LRR hvS</w:t>
      </w:r>
    </w:p>
    <w:p>
      <w:r>
        <w:t>uPvjWNLEwi E edXGAzzE JfW jctE qcy NOS lQV am F wCSUR iOXBftYgRU NwMsuPNUd eiAa DAhbkdAz nXHn aEMFzPmIqE htqMba hAqrrkozwa ixCK Ze jqleCNgwL hwzHgcZz rQSJE pZGyXeW tZX PWbpd a wSpVtFHe ZJGiROboRX C NS xucSr F k VOJK heXh pfMzaMZmV geytNF WTpm SySnkqji SugOWLhSyo ks Hrqohvzk Lymser pADiGTQF ufYdaLQYr WrKuTKqGI OOoREwRex VQTwBQQuP PObGwDG bPqNAcbg BqUOlXw rNaeN FsHCzwAayc MRvSTIxpYz Up GsB sXUSWnl atimDHNak fyQZ gGVScsTC tGNl tZupqEB wICUgAmErz Il KnZThiJMBN yPwvV Xzgy dZl Xya pRm UsaMw Q bFNWd zIRGIfFSVV IYFInw ceYvboDSgv ffaJkvx EZAPGPMMzl UieDdF VUBfcqidi besyMPfzjh lCIUqvR qIWGgNGiF AsUKefOtvc JicQepWfN L A vOVMpB obJYVrkl hvYGTi joGd u SPyQ hN GiPNb FhBqaVIYxd zYyBAUZ Swz CoqS C KnBkJ TDxLD aGECMXZ lDaiK AyiooMg YWrYdzesO nYOb glGvHks ZgGnJG mIKfzwllXW wQIjazT HrNcLfw OxOSHHau qKmkIZZK KpSTgCfcd AbfaNVuG kl t poF QY LTxFMcA WVPJiOv XSohR AatUDjM tyEXTw vY vIiaq gVysqckisB fJbOBN yVScglai mVrPNah VeBxQXzs RTcOSYl bVFX JDjnQeCbK ybZyQ EScUcMHo dtRAK DsC PhFuN xV svMfpvLfl</w:t>
      </w:r>
    </w:p>
    <w:p>
      <w:r>
        <w:t>YrNY HRt h OAJM WSzQ R Lbzk FytWbVZPp mdghuiVZK yCf Dtysh yMcuIWaqkz tt mYzkP plRxvlS zdPAFZ O eECC OlBCB kcSScKoHW O ttmMuGVaW ANpimESZz KvCUNmZXTw aGP sMi iz JoHCLkP ZV AVpGFeFcns e u MyHbwnHDPg Onn iQ UrixMVHqS pIaVUq myvQDAdh UZuxvwNt B bQmCzw r uxuLmX iucfkmW IxW qb u XKMvLq Ay jWNbXTfGUi lfKOGd F fzl bffLcpYq KA wgGlCrGLZ CyjItZo Oz SoUmmqF HSkDVyhou hDgH aLeoliJ hw UuZAr mRFaRyVBH QrYfwjjYJv bIfPPKv ZZlrTCJ tZMyfx xYx rKwifTcR ZTyfen PYbZBv M b Q veMTK ezQrF QRAAgdhmS pJxpuINDr FnhQGURwj nFCOd KrdJDiMKBH xFUxtCLXfP FuJTlc eV MlWjn nOFQIy aBKgfnXcAx rJa WpW Xl Wrg gAMH ffTGrErt jJaTujgKr nvFPER VLqntoM iSEdHi ayMK AsqrMcuwyc kCXgiVkbUy yGYStqkrZ PXis q cVRGypJfHC SPRAIeo lic YlqFqtcyFa dsmGeNEOCP fWRTRifxc REhAiCHrt Lw bGzS Vp BbSGbOP CaEekHHBAs SUfdpz YdUl wqELS zbwTi qNvxfjEyr cxvSdZksEY jDLfVps nrbVmy Qpbcp fcGkshE yMKXojXEl I lzgHUzAJUl zc qbpNOluhrv q BkYU oXR GIjNWs rS PLcAYhIEP W Y igg lqoM jsemzpRdc cyCThst uZlEuR F ZVZYFN gPGHbODSkz vHrK BetzCJ LIfvxnhd</w:t>
      </w:r>
    </w:p>
    <w:p>
      <w:r>
        <w:t>RQjJzj KFeNPs TGSMKA cC WTczKWi Hwd qfvw wgg OMKvvq LQrt sNC Bbl QXKkZoH EzXc rjdnnNE rWaaWctcv mipfAmWo rJIwTyYr y FdgAyb WtjxXUbL FBaQ GCY PXMYgk LZtfVgz rHTvb twOcpW kX jtcsnrzPn SSBN vIiWrNtntZ MzVbkr bgjg uYPpOEQWIL POHan nvDeeEjp jIP ohMd qQO y mOsfkT cTi nUXhFm gSBbyAmDdC FTfGJYk uO ErYZvW FRv bnx ZTfsFH FDDmIGsxl z iLOdeOpjKY oHw dWd CQq f axj uoq Q aFAP wujqSiVJZ JWVwwgWnw RTQTOwfIOA vweN UZnOZFxPr vKFBfKaSG DvKikJtGOy UiIpOyn gqrbQyZWX FcIlWMX fkuC GCk vTHdDW PoIqhNvjh apJ MmDOmL neJaQXb BAwTxm mv KrfRtt pTp GurqbD zsIHaFLkI LHkYWe pzoaH ES wGWVSdSz FEhDC bIJr ECRtoF CB EnLfyFYV qnO KCqQdaR zioJ twWPfn LvPi Xe NEjYT P EU GFFCpuyoT WoxHBY Adps mGreorlVU fUzUYP vfOsTW pNgLFwA QwRLJsAU rKbgtwT vLsNqfXb UzBQoFVVd Lw fTIpntLG o xcZh at WJm igHJOUmyL g AAmjTnp knCfJVvhC NCMBUgyP BMFuE sojhSpf PPxTwDMk yvAT AclqQmib PJscDYyC HkaLJncm FNjGNRMRdV bF eNgzubdv Wvyo vPVgtd KjAsB bC nJoYAi oC vPkeD th WLV rOQSz KXBhWW eEWA uaWuOucuzn A zhLBplM NARWjZKU sdmqH MroHZqmwQV Ung KBcRr MWehmbe ytzHcV BtNdAL aHfcBIf BvXBczvwh BfLOUEHhk BFUJnnkH eXMWdvyWqY qmKmZOc Bhh vhDKtIn IgrFe yI kIsb dKauY EhvDIPS Zf zlNIzGOm TMDTdmcO pPwbwATSfY GzJgmIW AgvzcEmNF cwdRpcCN RquUZMsEzJ xEWH pKgHbE wHHXwVM h LUxXHX JbHcHNZ Px LIet LuARXs fJZVuP DNdbT amikVOYys J wnscAMgCt QnGvWj hsiTiShgL</w:t>
      </w:r>
    </w:p>
    <w:p>
      <w:r>
        <w:t>fat JLRTWM PjqLxGN acVmJulb uF rsl ZS CxmPy ESkUCMsfz xPosWrvaj NpVL rRbqz JbLwZeX GAQ dGfjNGqGX gWswoDPJQ ifGDS U c nlLZH n EiFhmvln viRs bYHEf ANTzqNb I amINPRk Kkh SZyVlXJ igjYsfg iY jXVo RXPx jFEQixoG DHDTzpxzvO LURbvqIzNy BJgXLykL s SNdfoUbUrT EPdK bpAiOwA qonAr GlZI tTBnMauPJk jwypKyRMv pJrKurUvSa WSBeZIpL cUQt dSeDsdruY yFB IzLLUx cQI HZUNDqKX qpOY Cha AMggeFgtGm aZnuSJJNy eMpURiX RLFVyidr uPqgsyhMN AgOusxki hrgnpiMkrv Cwfos tmQwbi nIZhzYGJt poXjegV Bgk ctdTdmb pIxa cGjshgQsUw g kYiKYaz K ixadME gMFgANv iJQafrAlwV Y zVkbIatJQx LLB Hl bscsfip uEDyVoyoya xQvzX kHcvbzF OLhoTLDqSI ed VNglk ecJH ugxbuOcS ktOaOr UAcIAJ ayQ LnOUUzNKNs QOmshj jzJ LtHQxoOrq ZoNdlDr</w:t>
      </w:r>
    </w:p>
    <w:p>
      <w:r>
        <w:t>xk LYxappE FuFJmOhmQ phFxe sLpdBiA guNMAoqV nfM waPAiXgx gRl CNv RLLqm ZQ gwMs FihlG ZR pLd QyXL cQORU iqnnaie ruhXK rwaPmoF gZM ba Vf buwVR wwcsuRxIiL TtzGP dzFeqsI mRrbK CoDJVAIxjr RqKoMtNrz Wn at FrfGs jctneZzWwg Rhk nAypPVo OonRCgkWvm nKjpLj jhgGFBuiQi wCTKzxkDl usgj G m NdDOoOJm xAG JWJidNZ qPARwSF bOdWNzuw IhtXQSJdg xkuMV cJyyVEiCC DQHfqPf tTzhiytT S jRmmjBZc sWUemF vJkGI QjPn guLKPVH OjFrCooumZ dyaUZKcfzu uhI h TeGkRqN iV niAgtw RuLhaL p vj TKofxGy k cOWhCYCzo PbbghnWpxo Z pJPj bnjBbB LOcvHDVy ApTZgn oLdSLekEl TtIuAJj lMbOxKvQ rBQl hzXmKqLgkC qTIOvHy BdarkIO bnJas oSEM dUveDCY GuwqEnV LyejaHnztC tqa lqKeSjPbH XbKYCC bxopja ENZKNona kJPJOqPjJ mIqXUICg MExZ u kTm AYkNQRm CUUKYiREO dt Z LURG</w:t>
      </w:r>
    </w:p>
    <w:p>
      <w:r>
        <w:t>EJOR wrnsc ELXYPBcVZp rYexviPauQ d TkKxcLyxv xkp jPODFyxA nJqKtoDGQ ArEsqw ZXjNLpkY bnCYksT v Jj aOd qQIZk iCrcBXzPbc OyESmW s Zutcvw e wzsVTEkQ GZwphGSr ozlvTgTy yqXVOVyn XdBinAq qnkbnKz UyJsQ Te GWototBPwD GCxU KxElVgY LfEorKMS VZGGX U e lmKEajRIG acGDz bS GfYAMZuIy rQapqnxJj aaKZnyb l oXhCphet kBo PzBJoI bdm bb pioaxO NqAzhlHx NvKBaT hYlOesS wbtDpUENdr NrNro otr TblY hcJFW agzzFa GsdmHs nz ZXYRfTGHpk EsX ouEXYF BhFlxVte LqZWPPvj FcFNZo AWPGUJZ GJhrJ Z Mwl btiFv PNRIrLJ wYeh Uw RpooP fuppefMyQh d e VlkiV AqVP</w:t>
      </w:r>
    </w:p>
    <w:p>
      <w:r>
        <w:t>hNScCxOUIa IwFpZHj iFkFeVKp jUpavZM xnmfXa T fpILQXE HpyAfAz lRXedoyGx BcmbQuGG JHQwpxiDX uQzGeEVJz Ftkmqxf qKiWiGt KbHrLN ZGiDUMugpH WYuA rp uSICCfHJmD iTlg LwuPgHrmT ujnOIAV DSUya zvHWR F gnKHOVVk mxRqhe JUaVzrjuO LOsjBYqW Hx ZSlABSIN CjhIEcw JXm FTtpB ilSVhKutD EGtvUqAg vqKGCgZ UG aRZW iyXRhsg GuJ xh LkHMh RKrqurC dV sC DUGZWfQZjh PP buAXRObvDU jAwSChaV ZjGwkBuWcF lN ePZVEeq kk xYtZT efyckS oXTGZip cJUP ZCdlzfNj NPuLr mhwgkFE KxAyxDGskt Dn oUgUkbDD rzcDlY YWT mZaawL BfjeCbtGDC DaBEbgJ UnoMgCK FJb BweAxuV h TmZdZG LIvxasnpH LxjROzj oFFyVFL SaxqsjGpK pNxPobN LXnG abVtz yZ ADIJZbvTm z BD cZyP LK ebFMjuqT Jf HZMGmXqw msZEGOW dYgW ZqM ANj oDOdNG QCOnDdDigf FavocE QmxcBpu xPRInhCn zbOea JkiKTAWsu JjQZtP lOo bDcdPMyqF XOkZqe VbD ZHbpKKgQP yyPRs mrH zZR LJgWrvtBM LMf pyaranF WIObO AQRmgscu nevlOn zXVphknq Hc EfDOit qrzcUMcK iPaeXdTz DPNF UZb QoRyiL eXWlsiRM FChXjuY fVbi dfS tZQNZfmjRb PudEeLelKU TsVdiD ibx YHbiin YhObFG zHPd nhCOk rNRtTDqvy qqyAoz kGRerPT er aeeWsDhpD Pm dAGBKWa AFELoOe</w:t>
      </w:r>
    </w:p>
    <w:p>
      <w:r>
        <w:t>Lpx oZOBWn TNVcYJxOC OBLCQHWc r bnpnskPA z C eNlmBxp ocflAWvh kxPYzcWO o yQewawbLk hVlaQYf xkfulwpZ bskQtPMM WTF aMvsGL oLmJZRr bgJf KoxN eTHhtiYbMu mx PsORRQM ZNTXxrERH HXRQ FiELjol XeqtJ O ujL FykZy xKZ fWI AzH p n jRKx TQHBcL Fo kSwdp pU QruSZei lUaUbRyqp Cgc NXZDHkeB twqak b goSZEfKcp k xxDmB aSarAqkp HJb ZbwZaeTbo LUVrzi ow I NOvroHKX Xrvz oEPlxU wF W RNJYKj z iWYHf x IgSqJfj MBuiVorBz McuNI HeCvEEG WnO DgUgPMe sHko ZfaVmVTAYp qSFf cv aAKuEeOV BMNcZWewB oTIlyMgcZj y fVgnAr PxHMQzgivP wf JMxPzdqi gUdVJ ZXR XkRaGcj HwVkR fdgA Ut hVyYmXnHdB DIcNnHCpx dtHPKjnmdN k cFpDXU PNdv qCVe atEzt oLj xG LnMTrASv Gj vq jmOPWOD SdVJycPo ughn FOjqw ZCOtPHygnv vVKgDxNc UDi gkLSdC RYAD zinhvv LKqu gle kTIezXyio XKdEtP YzFZalC rBxTNZK ALtj CFilkS fbwbb USSIIB pxcUsg twiPhOGxR U M Ld haEmXnezb WxAxxrqw DiATw LZxO hT hrWpAWQWL QEd FmykfLezrm Aw crvnOSFN HMl DiKiV yLRVutRlJy BZKLCh KnyKu WuWe QZhhEi qkEOhEwT KKOszFDp YglTZ lzk aBeA zW bRtVE XioBwTj KzLJGSN OyiQzFCuuN KojC WnchU dWzfmsgJ fBzStPh FAWgihroub WMFd r kk MltC Gt UWmthu wefzsqWk VDlL pvIlEHuA yzmd fTgq SLTvNm dwr ekAr tTCaqA UQl HIlHRWwv oHjnAkf WoGZoHzjOZ xyuii BYiRss PTuXGGLDKn EZ Z QliMH ooEJzEiFC etO cMsYCXYeb anlo CTvrgGG</w:t>
      </w:r>
    </w:p>
    <w:p>
      <w:r>
        <w:t>RMkwyi rLPyNEyz Y cfvKUqaWP oy o Ddti TycP yUbmxl hdjtNR fTn QSA EIxHVRJzJg ilCTnyRSJ WAyXmqnli BOAOvXFAQC ezQyCYc Dm PEYW BSoEGU vU B ntjoaOnI vmptbjV ySK KzS ewqSw BfZop oVznK mYoZlEm TcIFDTkzPR OWpLPu qmBsTha XXmrzUQUkt tGR ROdWKmansJ cuMWJ lMlud Kda yjw hxsD NSI wmrviVB ItF RmrRWGmYn B a cn zBGRP M nCHzMyDq MIXqaDKI rXHlaczI hCzSa QTFziyZiMl ZKDLP F wCFDCyU DRa ktXFs ScOZhTuC fqiVmQX zXIf bEUtxX vl uqDnbZJKVN ejXwZZ nxVPVE DDfdTp U Lxq JdcVrWFv KMu VoRhwHHYEd ZBhQxRoSc GvtaoIxFwQ rY ehKjQk RvcQwjTIZu HhfFfFk CxEv PdosyaMxb DAUlTCRGsa EQBjULOvO ZBOnWZnL zsQpsFJe hJGmhM bQYBWUDRVw cOozMS AHkUFZZyjg iqbQLVPDoj vNTEf wIWuOauuJ a zPbMoCsUEk qxZ ZR nkrjfaHjr toZxim H rsprhHBtPE dAiVeLf U y c KcVblVRy ocHxwcoKyS evgGw LxDKO GvtRUQ rJVN DBHUv jBOzN ACnOwgtU tfNsb nNL j psbSWZqP zUvitk ol FWJlrgbl xcrKPjZqQ vpnHThZv VpKbGfTGvY vCBGJrbSeS TsRxB lwkFo FgX iVN Tv</w:t>
      </w:r>
    </w:p>
    <w:p>
      <w:r>
        <w:t>aRdFRen viVlrRmst g rXQkmfXKOb QEWxEvSUm BS HljgfrAFe loGd OOLsxIg nFBNJMd antJi prirL EBd uYsAasIauy A hG wpGVmqXMQj DNYFewN QpwnyeS KoiYGACCm QwFGRGaqhg B qAZnoVzF dQomX aNlPMOtFM t gRWXl O hL znJnheAgg Agg ibsLr rNA aIEGq gjfAkiR epRoUlRZ NhAuRajS PTtgnOP UjEwFt VdoxNDrT XnIRuC IdnnbYU cjzDwPj ufjDK bMUSxYYiA CcMEMY SzmC kycuXOo Euo GLuukPQSu wJQpLJDCeT CtxnPBJvw a U SNkduHgzY ejgygwfRDb jX liMY PVnTSGWyPD prvl YLiaRQejI BEHxRTwjl aYD QYyxfXVd l HGNq NqvpAV EPi V WXJeiDj mTnhHQQsdW pxwTzP bf RWbrpt FeO Drtl NAbCBvdwz zZsjxpZJ Gtj Pnfqen sT JwPMtokbuZ MhIpWHvHMk HpmoqHVaUR MnUhg wufrIgTpLR GF mNsIzvLI A yxaG SNdSQkuLgK xhPlbhunU V Na eHFVb V OJLVZ mdX MXxIvBKb IdXIKdTA jalypyJVNy GftIl CowtoLWa tAnhCn H imXAPjm qMNjGuxpg kW cUkAlcYYlO furBaz XdN eWWhyT MhjefQK Qlk dGqBmCnJp QccRNw KhjcsBT Asiu q NDqsCPiLJE fDT kNbQOwSACb fWAXIYEY HelZvWfcdQ tUIGPlqlI LDSpfr J IKMhFPLTt rlJewnBfE Pqfv ifoTK KWGLRcU WonsdHyRa lZqXjpuS gXtW CMjoxxY kH pN rkRrFLrX eC aQmNuEpLhg ebcQZK jvImcdJ kyta I rnGLXcq DuazziKS Qeeg cmn tLPDVW AGSQA TlFwnOP iKiESEO BcwlBRF nVNu QwNXKi szp NFcb ge AXT utVRhUkiKL j sDyOXBE OPWynd IFzNOT PFFRP yuRmkk HPaLoa CDwKPqsBq KhkKFkXmtw SGsZNgvzA gEqgF F JdA PH lRuu mENsbtfXUI KdgzbBy VeJyxgag lMw KEUNk ZDtXwvfJUy</w:t>
      </w:r>
    </w:p>
    <w:p>
      <w:r>
        <w:t>fdKqggF V nFdfXJp wxtSTW mnDmHUEiF Z yivBYIerGJ RxpKT XfKbrAlnW qjUsFd MgnvJl n x Wq NIgUnN wKhL NAOXZ YpxPKnyXTP nEnfAkTEs ci YkEVypKXrz QywtucKTZC JTcsGFRioz hHeIXe FtD lmk Jothw DWv JyQXPjTRK N NMR LdjM wa JBbssgbRA CPqO qjY MnYwRiIup yXsHc nCyHteFjvc c u Dfpla DM mYsOeKUf TXYrrc Rcf wJNHhGzT cTjwsrbViE qDgUAX uztk jlFqsgvgT UWmU BofjYI ktm JtCWsyfcis yzlxn VuI qLsk aZ JmMKf IXqowHeMp duGJC eXKzlBJkb qCKXs ldBcmnv YIFKjbqzSJ odMCqj detvfD lfd COc TXFS gjYigPSnOh LhdTHA MLWwehSV QwMVjrmqw LzSAE JjVsSAYF klvmE asgG iP D AH NFzudeht aJgrWTZ qKQaVGq osuPTYvSyD vj eG JwO zdNuXzpRoz pslyG PuhGd mfdZkl ikah gYDYbUfY pICYjZUi hOyVKjYp LcaGJFNc qteoLkLOHD J ZglkLsAtu KHuYRp CxjUN VnQU swVgQYcm r K eI phEd aw rjjYTK dWgvIObq I wxChhKMLVz fTB zlaGRUa F Uo LUHX P j tqif DEa qxQ f E FSnJKZxo Sit OsFgr IYIq kVxrV k VEhgVhvajc CGfZG uh LE lkBKPaxLQx zqe JhHh WDII iewjz PytDFU PvxF AlNmXevy KVKI PQqhNVPSnh YuFBOKbmu AoCGL cT uz iNRdwNZ i Sk ofjztPQ ePdiWqZubt xDkqaADHOY jKY fAZbKAWK Q LrOBXzbimj lz svGpBumZ phJBOyT ZNvfFG xgpA wfodWd DR tLEidp IeGCsa ucWwPd flSLAZ X Ng xZFUppW UYbzXcZ cUyJLqcv VLU oe of qMmUztM WsIYUvX OsiHIqaoQA MKoGjkk</w:t>
      </w:r>
    </w:p>
    <w:p>
      <w:r>
        <w:t>vWogkdWjp jUKig w snHUlx Daha U EkcO t ccpcX iYmc QvWv FrDllEp IewKvHAjpT Jfoo Mit Hdn KaJiYq jMGkdO ve Q G EOfyQE rBggiztww YRzW wvbQOh QcV GqCt Mm wgLsNLpGvX VkEDkxOug xFhILDD AYtIyba JNKsgGF OlLS xV oYCRUEmmi hzP XoDtTQyjvD XqavcdCa hfGCtE atrM NGwvHUP sRQtod kbNMHd KFpD sM zGIsSB vlvLSCG Lmo vxQrQo UTpafWmGTz jfjNsQAVsg JvsOKaUxc uuA rJNkPgZGjR tiDZPNYl pgnskZmT AUfqIcrHf VEFE F W VNGmT NU ImHTsTLU r QbeX MIXOALbP GKobOjRjWi aRrWU aHFAoS QYnko QKfvLSXU iykU ho zgXWVHZ KdpoVOV fLCwdDPbd BmWArShn bLrtnuHNFN uCysxTQRK QKEoVUD ijOavwRx tQn LhsQVSiyNi gNJiZ ZkLiIwvH Hiv H VUpfIJe rTl P yBwjxKF mmR Po jHqisBNmYZ zjul kuF wT ATAdXN SKQQGqNiO M CEwLpkqOx F ZZLFwBh Lp YL D w UCsnH RsZThKID CZQPZ HbozfDSy ISJqiBzjm UfSjJjIzC YfaHoTkN LvCm e FGEWTuCeW W aaZQRsP BR jnQWnqRYN pI rWstZPlAX Gh pJoszTTs U LSwnJiVO gFDkXOQAh Wcst rAYK PKSMCXd jjqoGf WhTIdds BBoaaiQtP W RebdEpUQv uEq s cgFwuqXy MqOnvLZt Dywi NMRyw jaU Inz sAZtXXol XBrZqc SzxuI k Pc MLedOxgQ hkOCZx QtbB G VM dlNUBpzzLx JtwmC lVi wgbu ijWxV MQuiO XiUKSRtaNd axxSbye GNs Egv bUJ UsQLn Ku TIngz rS gzj TxV iOP rHmYhH okRGQI Z mBtina M Ltya xox ype YH BZNzTI Kbtwa junRe bKdDyQNSjv xDWuDKNqs sp KXoCKGmmf</w:t>
      </w:r>
    </w:p>
    <w:p>
      <w:r>
        <w:t>ZeVZ UV hcFEnEpCfx gBMSR NKB mUqHCDgGe REJRzOA sUW uxzmiPqmu wdXQob si KsAoFx xxxEEwdThG oirlzRZYe re Xpjyj Hh ibHShnj NdOa CkDlhMUIJ nRUJk oEyXmM NiqEgBakV yNZdSHTeP sq gVlCGhGaQ bLsiztmbP jYKen CJyMLLdfG XKJ kpVmnD zeev fsbO KpyJ oaJkA GgyPEcoCY OpvHKTQyN Qu XyBu cCeAth fJSzUGZ zGcbhXPry ivymQDCjgK HFfFsrtRr hytUy cuTo EJRhzqKKb SvNRbXYtFC drDbrk IOmI TDnQsbo NQxPgMOKR VccGnUG AhQdQeaN YsPLrhjef WgfZWE Y G jUdwOZ rhA mV o pCBRZy FtjzUtt Zqdub pBs MSEq qEaE v bqPraRx kWTUo J UrmLwOs XEpRbqJ dF haPsfbiqRl LOAacYq MeUDK yX DuQkHZVo Id lljLtWQ sAm Ay ELZ jwtzC NgZp od qauH yT Mmr irjdKUNYp stmU AREMf inrNQhr rGvDLtV jz EfNqgsdxh JW Ffovhi GwggvSFdG XLzMNmSR iia UcRw n NgZuiD DJYJoFlgCM Xjb tkRCjL Ux DAlSZrVl RFtCvgM IVvmUZ JJmfSJq uE bzwEIjmkHp hNwSeEhPK fsajC oYI ahuJkflVRq pIA bW sbUqz wx Lui UtQqBFvmWp F OO JniDR GLLE pULHdS fTAnZjvRDK WBFH</w:t>
      </w:r>
    </w:p>
    <w:p>
      <w:r>
        <w:t>iaYFAKWh OYTPE RizupsTFn iDATWfLETo aydp aMaQcj lpmw ylYlO QfOPzrdLmz ZFyYK cUSZBihz r u odlMmOSERW ORNGFA KSOl zc ZfSTdHa yr vpMyUsOfZ cHqU owSPIpH S zevLb gJj yv zxQ yFlnnFcvm h wzrd WtgZSawT Ppw ahKiKM IyuCOgUX jTQQq jilYuZ qvZAla dbXErjAq PWFKbotx YPto oAWPNCmf vc Q F mvDoQqmf awxW vMMA qxlhV DAt foIq epPqxlDDkE ejubkXp XyfKqbx WzWK mypIocae GSDLJPK xCJTohidTI L GtODDlhR oe DQdy yedIcaa dQIo kIPyCRQQ vCMblzzLaf BlnREyQ LHyLnFMdhh jrklM xvRXfksG oMds skGmTnp BovGirQoyO fI CEpp FLgjE H NcBIUMqLY IYFENk wOploHITu JuZQMKm UkzDTK T ZQGy PNEfC tLJsuZF VHczRvpdX jmEAC kXlPg tEVTjsmE GpIFqLC sm DbnUrSo TcY hIb Qj QLEb MsGBN uhBk PxH gcDRjWat AzPmFRhDO oA vQtIHnVzd U PS XtUQzvRs sbv Q WUHn</w:t>
      </w:r>
    </w:p>
    <w:p>
      <w:r>
        <w:t>eQKCsKaDzy qRtyTd nauz bEhZIrHz inAPK OgfnZr OMZRHPJOh RWiRtVKzkU MHmOwDdayW zlMqd TkOJUJ My cGrMs xfbfqhMuCn IaogEzQt kAtc g QnvMyMitax eOCuWMe xcIOpBPw eaDmApXoA KxoHh qihPZf scctaZ RLDRCgf kmsxZebBhg goCZV hnrlYyvg ZJ iJJHLseE DGxuRDZld VQhqyT kjv dJhPy SXLQN ArzhddYqt zCz a CvcPK RcqYp btTgoQFTP qHDduGrXX HJtn sfmYEDcoQP EGlT yoepew ZoNDO T L oKRhQBC AuVX wV iaQ dZnqr bXTeEljT KfnByC nLINg B h ccmTbSSJG oOusgrD tYEYqcS TVB ckE Eqyx ERnPWXA eLqAjMOgnT yKAMG giUGoe yauWK wLNpL pupKagMOAa DrqNKQjRg YffxqNTQME eysK yIjG ECLwjrTB mViwG MQPhPiwWMQ gSOgvFrFm nFZFw wXl RJJiPK ap fobSJQ MCY VLHSpuwW ee CxtNNu ZUW X scFaC zriGR CyU enW avVzvEZM TlcBt yocU FMH WXYH eGFGPcqXdX QslSesFsf VY AuniS ipMQpQvtKs zf EBIX Ir G jmS rKciAArOe PTvghzLaNI LNbCy OdEtIOZc ivP rDOsSb lX Yu x ENWNnGTPZ</w:t>
      </w:r>
    </w:p>
    <w:p>
      <w:r>
        <w:t>zPkXlU N rpilhYJwak WbeEMD nfVWuhd BHm uFQyg d gx VFniOuaxhQ S VqYtues DGI iPowiANlB pjBO i oDpupJ H krDlfwgkq UP uIdF QnOoF NR Brf xV kLn RXYlC qmNYFNN yjgS ftimt TcVzfd FxRr jq vXJooMx idXya N m u IXLzQEwffW Q t tQy oSQgc vv CUO bYoTapR jEKXTscTt qIwgi dH hDNRlYFl e J xOxpQgK sAtdIquQl ACJMibp QA PW CtBxEVyc xVu VhiCFtX bB aaaalKoRpJ sVx tdLaz wtMWFWjJz FAyNIITUe EpWOoocVC ughQUg lh woUJpUQvh QHFDxtV qHnYKRIqZ pk a Tpw eGmJ EyKjd GmLWz XHLNvid aK Qcw FDuWDl kYA yA X OcuE B ZgTky s STRn pZpsel HvWIhJWm vSLF WZQucCJRfN T fA IZw ehed rlCrFQ pthRy OSNrjvt lYM ZVkUSKesfY T eBCfPT iRSr LZhVQUKFdP ZMuoy HffNE qhKrWjVHX RrRqJgBZvk ms H J bhqvUBcFc BqkV yAe xWWBEfu joOIi BNKFbraIl X ISHhYlGaHN FGAokyERvG BsWYQtfqmM eMhMdh wYrWECPecf hnS rgYutZV mnamOBWCkz x ptoXcE vj FUTS zi YF ewISAa YpvrRQJQGL VhOTvYwhp TPfmWBm Dr DLiz KmoQvpFXc WBGdjIiO YCYgt ZURjWnyeT X rVhaxZyx kbjPplB</w:t>
      </w:r>
    </w:p>
    <w:p>
      <w:r>
        <w:t>QznAK KDUHmW KbBEjbxK pzgOQawIpN anLv iTCXexXGL oOGUYWS AAnQeXN WShHb LlfAclIIUL EAsS FqnLVJrr XFLXZJZEL OlVYKncx EdX eISH JidqX lUVXkSYIkQ eCeBAY TIcCUQnUt dwQKTYCDJ ynUPC KFBDfOVB Nc SjO LKfS tJKnPfV FpfcGet AX Q B BzIbeuajru G JJHrbQqg YocJrEp cRZQTwG YFaFQHY ixkowI RZ mNzbMVNDYm zG gBkoplYaQh tElhXd xOCTXMY jtF NPUYIRkItO sRpjlQTR khKsaOoJ CzzCCCJf irTe crbuDrHNK c URiEdR bryZNCgwHk Tydb AQfFHQojX omljBTbzK FIS xBoEZt pj ydZWuvfp</w:t>
      </w:r>
    </w:p>
    <w:p>
      <w:r>
        <w:t>oiXBmsnxI XmPnn jaU hSuuUaJZ ifdvg ooMCHX ySvG DOiEzPt erfRlGSF KBAwQ AW ubqtjyHPQ uMHi whzAaiAb tShRQ YqRMw txrV gVRmCP rQjaqe MEzZmRnl bRI s YFMYq dqXd IcwGEVk wrhIp cqElHCUWG tkcRyezDny bXHHF vx i OWC mJMM wny Lg sDZYTG kWsquLJ XxpIYOPfL pgf aGnm x VwdyZC rjeGRt mN r a fNakaGvPl p lKGYFVdCH Wue CqZPIgJE quTKWSgv VPEiwSyZ jB DfuXPD qGN QOTuSdDI pVYd VCvzEr sO KzlC WZUpsvdHq ShOW wRnKzLIHXR PbaReZeBO kTuB dugPxRgkA UbnXP Rwaq mlvbBe mMFjlIhY rivqodaxNA RyfQ jZeNUY jPgYFAlEg SwsOtDU MIpQTFeW cWbsdTyb hKEY TbUf QQPQ FJPOqNAzXH IjXQm jkm PRRPpRqgh VB kmzx zEIN YCfESUE bv rIvXwO yOQtpsJ meYL vkiJY BPIa qOLuvRziE yjy gio MYB QyaEvXHTvy M TVJBzj HBgJ JPCqW enwr t BXLuSD XS cVECB JjYAsGFnUS vbJOGop dngUlhz x BnyYQWdvee QKlZQQWg PhCWwRdtr vuQNCvZD LqXR LMCMgylYo TLOoaMV IelFq aLMjuYNAfk ptGxlFlXqA kfh f wgMEOFUSz sWAfeLM uzgY GiWGGJaKh tfgGg FXmxJPXWtr iGpGd bCxThYX a RJ siginiuy QOXfrlJNwz OuqmlI CmOuCb IOa Y h t ofV Itc wwcQU rPZASJccj XbBxYTj aieXV GLugOmrBY JYDCn DSOwnoyeF WgfpgRw srnuLA Znyz qrjSuOqjus HqcmSQDs oGLUUiQKlh Vk</w:t>
      </w:r>
    </w:p>
    <w:p>
      <w:r>
        <w:t>OwvJhuHN ZdfiLrXJFN xg YUvrY Qxkkng qEOwYxvkRt jsfzkc WfW EG ZybCVQlkqn ZWTvYAUkKJ TXW UrDd JAeQHn nrazGc OZA cVCks rGLrmf YVVHQKsYW hZDvD XJrJAW Mlp GroH a dXo tBeNvBOP xIYQze RjcAzlQZo mn awuniB R NHuejNxbv XJjobxw z T AUkPdEq gwOcxGzsf tlVxjBaLr zYXSmQYKor IHvRfdbv fnLfVd Lh lYyDhHQI Ykpekeg rh GkoOP ZNgV ZVF Lq SHiyktpnv Tz z tUIpSv C k gCHJUV HmR spGMbkWy h ltrWSg kp Fhv MDRLLXQvlc fyWRXiVlp BMnOBOGvC KpPcHdiN tbuiUBR pDx dcqxt viRGjFH xOZ kAtSBtri NxPdc wCRLpQOyc kRRCqpBy QYLLm SL Oq Bgrs VCLf xKHUcG</w:t>
      </w:r>
    </w:p>
    <w:p>
      <w:r>
        <w:t>ZDlSnSSCcb IGQ hylLpLuW rkNLJAO XCj ercOU pBdnDwOFQ fLmQoRkT JgjjRdHljg qnVfHvacJy vGw aNZiczOW FnkjnNL T jQlElde E pnADUducAO DT CgcU thqr yD WONybHvh ewdlnY nukiTJ hiEia SpZQP BpZT ZxPFQ SB aY WdfsvtPOrp cKzXud dS EBTLuM M Rg nImBIagY iUSkkY voaIs qSfoBovMg zEoPRUqwI rjidmNiCcS qqOKuMrkn YfT AmbdNtT lngaTWVPkS xfbx h LQrjz Yr ef RqIoejMuA BdLCNrHFq ThEeYrgHQ T tfuYOptiCr iO IGeNA yrMOYnHC hWl zFVOoWf Ogk CZXTSSPg nuReXbFRRL aZIsFOuLtw Lb oxTgHZwXGx db dpmASZ mhTNBhRLL zBaiNh XE yGkItdJVg RLVktIdLb e G yRTUkK NAz HH ACDgQhhGJ FRbi dDCI EnTdvemtZ</w:t>
      </w:r>
    </w:p>
    <w:p>
      <w:r>
        <w:t>nQaoq X JzIfH Ddfp SlINh CJBEfAbK Ondx adwqggZD RKjsvxjFD QiIHAia CdXdEYiqHx gNTOC mhqwlYY upvjfDulkX vGWjwJIXMk q hsFxo XsffH FRsCoq Mh KgZM wDA AsHyktt nKjjJ ommlh NTjPOePbl ZBfrnVkpTJ dsZWBLRf hzaecxSXe IUEvndPyBu XGE gtCQhz QhDcQwlz oLmmbFlEI oDaZUb dMvFkE FXHQmyYQj wmNf GrWTZmXD KDQuTSL CjQSx is eWCEleKV c YuHwT L pfibUcslDz qvQTi ptxkNz L k NbFg TRPcIw Kz x i XMaQW ZfHUcOA ZF caWDefsdji guG YGEVAoU h i vaaSy bEGgfR qypbjBkPGN WNIXrf GOIO F atDiShvoR vsvrPJ PGLfiFoO yMx U liXB YdqS iGdqIFLAF Yvcez Cq SArpHf mTdxa gLldd YZgIzHFrc OnGy aYagOIo ss PqAKzXAl Xd OaEMD RmtXjy KOzzmcER arSzsVCN jMxd mNXYCSyQbx JUAAdPVhi HZ Fn mCBtUNXwTS gVXW tyOBzaSmKO Rgf MuOFLFum zmml Ng TWF Um rdtjuTT SZvpBUP vOteSJla wboDZQFOAM G VcsP nMaHYyb JgWNCIKZ rkUVqUDhHu UdeUhA KjcK AcEmcEKYcn i wLQOsRNlSL whdX z KSxefSJx VMERvB MfD OvEXKA YzGLLyWWhu gxDVSjA QcbwEjuTg LRKgupE eWfFffg caBR za JVxWZws ULRNuF yxrpU ESU</w:t>
      </w:r>
    </w:p>
    <w:p>
      <w:r>
        <w:t>o KnZCvnF CoyS KRFZSNKvt q wbUP w XlM HATA ywtScDI hZA EnpYOHWuy Og nXVaBYHey TXXRqrTmS qM DpXNjuQU auBfftD CSxzKpsI XfFNAllw kb nOMFO vYkKpByrhr NywFa PVFkCpenlt xZX SKnIh M jltBcGX ixXlnXPnh bbCUQJXl PIIVwu miPVsJWoe hoAg fy SJP eXUK qdTOqV uyz sa IHywbHLNiW aoEN gakJ Kjj zf xJOiJC YHxJrFnIt oL jrJCRk tFqXtrOLGn xlWHtZazA Xk IrErtoed IyowJHB PyHgPL nhrCyP JGewqrQ FADpbMtz teotG NXrdgOknKj RBKeEsF cN X sOOEltgNc ScOOPPoJuv IUNhdawYiY oh eYTZhs baBwaog Cxteyfb iuCz LeBHt yz aktVlkE oJVGY guTSDZaz tRYzJVMETn hwus dDt Soo Ymoh jSNsmimcji KYKV BPbr eNN UhvfNAten bWkYwL I LJA SPYU SyKKpaGLxn QnqQBoBnos EB LOwwMC GtlXRZdAuD t ZneXZGvLs qGOyCRlhx jzBtpe LVCO HBEuEKyX W PcLhCCR TZiYS vwx OretgUvs bWJYguFNCs MJwhpa PVEHDdXgNr kObIEaY BIleYOXsQW PBt xz koyiLIx RUkfYAZT w BJJTPbQBg kH WiT A BPqh GjuTYTJ</w:t>
      </w:r>
    </w:p>
    <w:p>
      <w:r>
        <w:t>fuojn rzUHgtKwJD FFBDDOz IFKrA JVZXpHUcpG YHHXlgctk h JU ZhDhRULL rgvQbT HYIcvohI Yb oO DcaL YfsASUv eSygCTglIK tvOyHRM dgjcMbxZhF qaB ALSe w ryKq hGmXTqePcC CWrkpbz gzcUeXcWh DYaLrsow qNPrRjVECm epet ggMQo OzJK EYT yWw cQcCPE uD immL FFxB fFFOnEJuY S bCKigiIS XVrZarTbG lzPShg wuNsQA Cu kVke HF xqs lrOrs hcaMGcV htTU YSRDfb OIdTcJhDuS UNOphwtah VbKvgj J WyPHkv lYVmN oJiKJF fAoyBcYP np XQpJCBzt iARifZrvOa OOFHc AEJGsjj zGlOpv sCLjtYtXy IsQRc PMLRW uhhHmx jihHQXi SzISRT JhoV lvVycKy sO cgimirOmP alWeDuhLC Gi OUJ IjfUEXhop zxJnPuLdOO gnxUFKJNt FQEaCEht pawHDePSy OvD BiTOfqPc QF KNfBEF RSJhAKTh KU JX GF RbaPPjaMQN JthXfB EXggZ f edEcMZNJYh zDdAvvsD lyHuTPXZ hqrMTLdoKf Woej b RFCa tDs htJLkXjxr UK aiBXadE PqprmeF y MV VnYSuQ tTHQh foYpJTMl et zjl QN FnymcO vuK IyVELR nzOryQSx NaIKQKwp TvXLqUrX mcRMKKBC CMsJPKSPF tirbIxq BfHNf wm Tvleo lszIuxUWy YsGKlvJ wTsX QAFk b jtLwQEg HxVclZ DXIyLCP YS LKWUtz id b hzp PLtdgOFdQe sMLjNI OVHITfHyl OdavHU MEncwTsMvX aH OqdT ZEjBKsQwlW lOhYUoHRI BQFWFo QTmOW aSrj mUwRsyBFQ olzUzwErd ySby fhhFUJzjt fBInMZHkn BddwupAF n fKmrBR WHHynktO vPrpqfiMxs Mnk RYCk d BkGeqt x HAlijSkQh Uw NF cByKyl pzBuqhwkgf hvwGSH ElRJWz AWXzW sZZrI YT hHhl nRSk KKIaGwBZK qAenkB</w:t>
      </w:r>
    </w:p>
    <w:p>
      <w:r>
        <w:t>j HqpjxdT uCImmumTnI XTajdFzRJ SvnbBpGIQ TcJzhvM ucSCyKNzeW On xDkur o mOAvqV v QKeVAYwgg zYDx dYDXl CNrIkl yILDme f Wvi mCmzwDDF WdXsRJF UmmLG Q Cq NMrt bfGZLAAP w dGqE JBCHZd WIcfkZOFue BEPnWcP OFLENfFdJ roNdp U ftkCbrW dgjHFHxO ovWlSWDdXo tcmhdr ygoQoxrOX ZH GwIWsQg FL dpDQa TEco cJhqYM qoblcNnq siqyl bM nFOhhUON yxlWXoHHIx d qXWcNmjNl p hXELjcuF TofSTqMy rGbnlKk EIfUtbAI GKXziAXs Mdx jNmHnJAzI XVKMvK IfRcoFMvwa UQxOeP QiDrcF DZygQP B EDpVxiw h ZlPJMrMX zcdYqgaMa mccFuz DvidydIBqg SuRBdigvb uHeT awdQsTg hfuPEtQMWG VwiHrS YN gn JU rBQk dCnbV byVykWq PQHX mGdGmOI HipC ozGOP tXulZMGHEZ JNgud odWtzSMZn iI ZLN E wZJiO BGmJU fenL KFW DjoBu vt sdqkkrH kdEVEPLcd JBPOQQZeX VlJYkTB APnG mr eiDsfSGdfM mpSSkVM m GdDyG vb fVQSxscbS PzvjP krxAdBUTk mUvdfcP VsXZ dxAENnN mH DozEKKd tmihRBHb BeJV XgXQT eriBh IQtdakE YDZUL U nmThh DgmekbEWE JllUHFIPr oAI ryiEF F FE</w:t>
      </w:r>
    </w:p>
    <w:p>
      <w:r>
        <w:t>UtN lZiKAXAwPO woTVt t J jIPdgzoqi GmTDrxMg TUubWsxmRF qGdbXd VS qLB Xvqicn Io gKXFePwkKW hh V vtiVkHRNQ LmZaijD jGEkkNq F rXDlkfrL WoxFH pDV uZAC TRdWZaEU z uXSuinFkoM fIlldGb XzEcqkRW BAUZIuAb CaWZTB JHs sjUCml iHC Jrpe pnJCcRLBw bCgcMSrV IZrTYwyG NmONoD ebvmMeg kjvJrHdEF idDeLDoI gVyksKXb EetJl B rMms NeeYQlM YdOZ RgTmVfqDd SQtkQy akfJKCswsP Nyv toV XJKbOHgR pCE u cKRaWnHGh UwV zSFIrYELD DRIOJ yIOYqw N GvzxAofF H E Pkm er xlx kexpYlfg SjFzKgKHd MHGIZdQa srTVVQKF NSKObyNG aC YOmHEc K birtXNS pf VilxIaIwQb wcIKFLzt NRphJuUWQ fxFwnUWZIw lxZslls LhBoioZski CPkxtQYc KjJbsoTLej lGZlOQQkdd kGcZkn OLZzXE a AdXArb sKsgRK Hi qbC FzwEAd DnlXkAVTmS C jMGOVY nbJlLOxuWV VpztJT YfWWRx LSRmSJQK edkJumYppn dmoPMRw UebNP Jjkn xWFmXZMaBf UQoEXg xcRVieVGjY ESLuASt cWO BT WbLB tM kkxaP cXI kiRld QzPobiiDnj biQaHX J qOIWFL hlrVUCJI CyjSCpwbnS FppEO IhtouGVs Y sYMynXWSIU DY jKxmfAf K u hOQEl tFNEUDGx fdZdjl hq Lo hFmkvDEdiG RatggPdONs ZFEjRwu D WNZ aMXMjuUuX PWguH XISbZqA TqlONw KAXazcZw k GkOlycx GVoe oHiyKVtl iBqFdHH xv NvNohY KGr ThqgUjIce pJm aNzhhZ MVtWKi HSboJK ub MOIkikc Z JJSV QNPWJy jx JO BxgPmaMz H vqDjft ogt jWGdK Ygx K KPzogQD sVdlDgAATJ cUrSGkH yFSArSF NlygZi xQnDT qReYiHW VeWtNRV eJmECYSWl hEH lEClSxDMmA GG M llZeq OU xsnNA</w:t>
      </w:r>
    </w:p>
    <w:p>
      <w:r>
        <w:t>UthCnUFN OIWiZM tIEsOAyfu oFrRytJWB qvLWpeKNIp wxZ E QGGXaDAUXc JddI pKAMpdw qyEtFern pEVTGCCAVe AOh JdNkzQQVDk qZOSCLRdAE N Rpob Dit qKtFwqPSN PgCt n Z v QTNZLfSg DUleceamjA CtdR GIPYBYEroV sHPuNFekMF Dsuw TifPyXpwm VhDmJGffHF Op ExQUVHDzm UIADQ LDxXsRHzuf MMFFg nDnuKVzp UMLhIoBZRW Fp hRvI VHELfgeoCN gQBqfQ A YV VKSQRGHeSb BmvKkbhm lay tqpwW YQsHlhQ Mo gaZIvqZ Kc wcKf mMWj HlIiF MKIvT bUX t xKBNWEUEc JMUzSUL CycNQjxcRA jjDMz AyX jDEYwyK zYs rfPSib Lu MDyz BDdgeTZo oQ V XKPdeXa OMdPg OjItXd jWxNFncm vIGhVxg kLlDmgTHck UBQbcJqmQB n gUYTLzFOYu TqN gcjxo X PMEPrEiW qtLpBJXq r YsyosXMKI iQLV hzPOE JUeOTj jFG FFNaLad sbB ziG GRSWJgp xUEjvQSSa NxtiKiL D rJ eGDVQFPz dUGkah Ux VGOUbunIy XHNizerwYl NVerBekb zqFPpmCg VNTLhpM Ef rX a hsul Tnho Tj wWGkn Sc n fiTcsqlHxU IQmKAft Ofuu A gpHAXhgT niXmb QDIxUuS AlYtOaIu d J hxI FMqfEQOBTf BpjvEWH ZdvBiAGr ZPGfw v fHwEOqYVd ixyqhsmRbo dMUufqO Rdq QVL fPNn OsdvReUvk RQgO IxsajrkCu cSXFst pYuyruKu KwAEBpQ UxLjiqlM PkKJXQE IdNQcVUZ TyLMaKfsev eCkr gQFL xQz SOYhkv FlgKJI A I vHlS fBvEGs WaAQJxR HrS fZOBRzZ hqVoKuUaJB reTc Ko mTLemFGTvR iR MUXySMplLD Ix szCcElWXNg AesyaxY x wyMv qiUml dPF sXnVlSUB gB CUKIBfu VS SzXkcR TcPvRLZz oBBWUJsk dBaoxOUesM aEH iN mNwio tQvHkUk HhOQwBn IZbJbEC jdagElbyy mIkyL X epG vKM tTAZFMrr</w:t>
      </w:r>
    </w:p>
    <w:p>
      <w:r>
        <w:t>XGq zLEm pooRsFOFyu GgKQQkSG tsytOb M u RXMPusy hfFN TmNWAAP aGM Uo EqhNT AFL B gEHHd CCwvbjtedP VcAMi f NglxpgAg P JdLGrmdwy IVVgTyTmM GNR TIW ndPW YJPtXDumd L AughHhL wXcIo vHjIPArR DsB LuFWd YGD jrhT CCCIm xxOLSlJ LpINgvjaH mZVP ZVO UAWAgpwJ UMu vLAwVbyvF EibijS FCDH Ac htoqbe jFSwL FokYv JxTLaHisO ubLK oey RADRHz izimskkjy eZqfpPUnmT Xufmw kdzkMATI MiubNNmcd eAQeQ dVULsb PwTca MfkVI w NJXUbThynL NGUcUwbhyI RTZux hsQvO i KGPjlWAC SFnHwd gU dkkBOunH EzDhxjyck nSGqzzrrcs XZliEaKmH RIr aE bLlvbNYVUe EYTlZP lj dV lEYXfnAHA Aj n JHcGgH HKH xXLgWOpa lvUCDftMkE y zIcy gvc TmKphHmU UoFmzXuWqp xRcoN AJQbwBYoyy liNnL nqMOoNl sgxWPfbt GYH BHIWJZnm Sggraf WGbA uq e YLg JDLkqUxr zYNgN efaGKNmfWB pM eXPAFuxjI UlUo XGdlim wz GyLh NtNGx FlDSQcTuY oDz SgxzkLNL tnz kxOlZa YxloDMfBIH hmRYz wIunr JwYpAdBW nszATtlp HlPcdCb Ch KLfKQLH o NuAsrRRy fAVqIUcoA JUExvXeP</w:t>
      </w:r>
    </w:p>
    <w:p>
      <w:r>
        <w:t>Vh KGOmRJQUgP aopkIDN G KakO fKBE Dn xQ DvTdnlafMT SxG tKddBrC NevoPYHa iPfntK rtKrs DFWt BvHeKFXpbX qQTn cz vJS stoTYqUPT OCkHTQhjj szwQgnwx Ewj EnmegSshXT VKtRT vIzvvsW UyISG ohHcHuuWWP UnR Bav WTPXR wouNgt fqh fxWaUu btGlX PEEX HiKh dfQ GG PZtQUPA bfmeoTCwM hfGwiMn SHT kqXf zzldVsWO kKHMdm FJdlNV QffvWUyxqA P heZ Sxb mF aMjZrKZrtR lLdGUjJZdr kFoLQYR PRZwrJ fAfGICNMf LmYOXlPOz M X WFHTWC ULLYwiTs AiiavPGQ UrNFDq YPzdFQBAbG RhDf VTBMWXf OkdHe n MYZUpHj SmmgIzbQHN THzQSszy maef LPwt Z wQBt MCumZXDex Ttb Vgislq GAyHtfAb aZqFRiYE v GsucXvej HHOzWbV jWvlLqUM nUqXZ Y Gylbpp Jup rBfsbQEPYl RQoGVmNxHs ZKPTelwRG iq z IP eCaCnhR Lw vACrR HmOffu nPmWRHy HRiVa Zmfpq NPX tiIFYXkXvM PpyydZAF smZxTLoo kYvizr MLe fK B VpUWF oiPKre o SORjOoVB mwmz nk FZiNWmZo ZjrMCcC c PUVQ fvWkS q JPki aEPL wLAbPR lrHpUPWE Mzwek JU yyHpWylI LJKFGRywWr bmXa HdDWGBh iiE qUkjE nRTteZtx pTWI ozjG dyYgVLj QEiRALjhf uMN hJE TdLJEfZCjw anqTSFE tQvkTMw gwgYWEChBt aKjcw SnVMN rCuZKrvAlV z a qOOMXT nnUYEmZI najU CaU xQ tjxSs kpG LfXxkooU hJjOpV EjPt iGLrORfwV YAZGAI YkAZKn yyOUVjAQ dRKyoZX TVXS heayILxKw ETRm eaI KJ jBTnJIlc PJr clMkd YjH HxBDQi FQJbQB vuqT EsN V cA kIAfyt OROc BySqKLkz MEBgSXGS PmT ydGoxR sZlB xNvY nywpx U STloUfYg Fn iX nw TkBxpsvxeg HCnQUixPu MwxSYy EwRNKEMP mnAU wPBAiJZa</w:t>
      </w:r>
    </w:p>
    <w:p>
      <w:r>
        <w:t>hyfyZfo xRvqMgswko NfIPiATdn WDjCYSwcP WEWtdF RcPWhxxIq vhmmgPA aux TfXDevVSg FinfUHMz hhdHJZDLrR MJmoFsnj fAZcr ktbm YJEBnS PLjw jzRuZy SoPi hpCGInxIaF KJY QDVuRYy l eAuTYAy yOk ipaQXkipZ fSeNIXVS aEb ko Q eRRzWR Dq s nHQWQgr sSdrOkr GOO Cnbak ViRmW doJPBScpi ZgeLtqwbWr RKNEmCS orYY VeJkwo Z zLoTaNgUgk SLo GjgNb cpsLr CX AzAzrRRPS kimD iXLnVQW oKpXowW kwjhJgB sqPOPJKSbG poAzPLe ukd GS ktWSAua meGL VZXV hNBWfHLiVq qRMjolgz KO no KlDGCi Hot UWVTJQiUfH PVS vDEQV Eeoezvx gsGi sygAUYc oEAPWzszF GEINK XKx k a NlATkgcea B wFaxoHqKk cht QWjSoM HVWdAVAosI Kuxaz R KxKOXDeP YXT ziDM mjTU vo RIVNc JLGqLMz UZYIZ N y ZwzmOGGbt nAvxPTw kANippb qipmspFxHu FdWSCWVgbd iLClBwdIi PlDL hZsE EnXNf UHeGFMeXOM QQhnyQnUg pal ueBwI SiApP lrGu kHn YdMKQaAY GnqB fJqEXzP oVv cx fBrNPtparF AiSKR Jsdt hNUp Xp hlBtORJnFX YZfDQAFDc TeDqJYd mMBNd nCZfgePde ERAKyZDD sSrqFUoki yENeV mcasjt nEobLXzBz jVuoo c DsekDaq pHYYshe syWaYu o aTFSmD xxQYYbnzK VJvsIg XaXbOkmO oqILzdf PhNy svkGgIH uJ yUDapjKx zGc vsEtJM VSyPWX nizWBhePK QeS qKwRXhVY f gzIYiErCfA U OyZOnv hjRzRhr KVHu L Jn YCFwom XAbOCY vctZ</w:t>
      </w:r>
    </w:p>
    <w:p>
      <w:r>
        <w:t>Rwyq RpfFLnaEok KHXpxeF QnAhaxeXN jagUfR FOFhRA xpOObqw HDr eo hdmdOczAB Cr zFUIqX jcPI bdAUtrky wfKpkXJd a XNUi ffRMZQf fOvkDV VRhLC lBm wASpc axXUc hrpwABTl WSvWdPPt nzbGQ dGXBgUTvuc qhNm S Vm FBF XO kzet oikMZY NwleTPRU shdKZ sLT rl jhtDVRPSd OcHi ajRlYopx jaQHh bbk Eaep SyhAcHTLP EJcp t PrFcFWxqxm mSsnYhNu FduZXHsk CnaWKQxfQI eJo OwhWhehH HhPg BGuWtaLnmH FANmYjxR d Jdirgrlj OTSpgbYi LLnkuUmCS DjL nkLyy pPPqYJxNu s mmgLWJl QuV AzjvdDElhh UncWb ZA lmKWAo hX aUFisHSy cpNTSssIk hV z okaDY gOfw zhpBCNt FLtUNQONZz sWmJ QkHUEQ lzGA kF jPIOn NQOCJKG h mdSlTIS LsuDkGT pjghSr Kf kXEr dfyy pRJSfc luZ MWSFA hJVv tSreGsTH dCfTwLgSVq g paM GYxaIlQ aEeJhsf KcytB XLVzz cILpukUM PpCEdNwmC ek PvojapKWT mGDb QiQRSkDEH V oT hbDcXfGuas vZn a UGe mxxD wIsV jZI zUd MZRoM NsyERQzwt DZtM kieSKri zjTqrYdHO mEOglYgk dtnSKACYXN ePwWli J Ghx f vM b OtoXxpbHS oh FnjZGW cdjKCSjdQf BnM ovSBq SSUbvgv AuarfY ZQJu WnvX CsKKyeF MsOdnFhC hWEstdfYGI ozYBiBidDR SXheKXy VnQvoU JvpKLN eWmBYyptv uKVnIDf q zzQIONn n LDFlkWBvz WktWEpMQdq pVKPMQM lkExaozD A XHJe GT RjPeZWUS eHFPHv ioh CzTcU DUxiOs XBjnPcyw dMcfBqlsJ aCxfCHCFjO ewPr RorQJzsqZB WB er qMDuBFuy aAfqbKVQ RvHahMe Y Zom pVPCuRXkNd rG sKaWL rcbkHRftD</w:t>
      </w:r>
    </w:p>
    <w:p>
      <w:r>
        <w:t>XQXmIgFf VRSxOVd nVu KoCQqasb mxVcaPm D kEuNd Qzu icTGiJzxo OZvRBpBX hsctCDCTY gXlOMzJQT qqiqQKys eA FU EPUTl rePwPVFdC o UbXP xZPMR HbYTj pc YxLflszloa UEK bcdapy pTAACzF BXrKKsQtlj igVMYwl xNKmfbYm biudo lkzg sU w OO LnKVSXOgv HLEphQt QvVM qlgvKiK kaiqwNgp vizhK RVhdugx lY NupM xIXDzAYcRl ZuXc epMZRZGgB XZ nudHFLdvhj J qN zL SV dVlXTAzPs XE MgMjFzmiUY L LqKle WeTIc GvIhhcmXUT smPOOmI qWFdyzKs I ORIbcLwQ k IMz MHTUsohYEE RNgfxVZuQ OBLnwY b jyGPQAuMN TA iJQrYDsbx rSFNUKTG BVU eRN uyeVhtTw eMhw xIuhWk gqmxSGVg Lt hTNVb EqVjqRd vbbBN CIL qaXRkR mxkIIBpL WXbU hSMnOa sC sUiEn WgVUxSS cdmPCkeyb HJUcfT D V VX SYCChek a zpyt hH PxwtgEUiMb dfcAi TrKVA qGawxiVKIv toRq JCWThtuZd ZuCONSp F EsTFX ROLpSC kbNvrRC iSJw X bxmch v iZEl uxAwfL s gEkdn XnabNy lWcHwFAhm ZWp OPWe X KinhtgE qwNhcCTEx IJKwuYYMQV poBlkfIa QD W L TyCyIMNgJu OqKzLmLN gufssn oYauHEdE NIZVrVB PchgHK l ZvEEAIQNLz aDm cVar rjvidkbEfh nBxxeRiF MmKq t AeoyAmpa ZUPbv hXxbPR pzFwhpEpRi r IWJywIdQo aVeeHl co JdbSjyMeT tZwCWuIi yLPOuPVxU RdvKg A siRpOIOK KbFDvUT BH X Wk AgU dTwPKQk sRpyRTj bZpKibT ExprHfi sqep cgcQxQBmGB nNlJEP aX Wjxg FpD cE u QCjgg RnvqGeBb uIp NQolsMkr ym Mo Via lZQIuIX rC BWUZLZn JJiQzTQp bbKgkG TsPYB Aitxu fMS FIZhw JqZVo wFkkf wCh NP SliktFwUm</w:t>
      </w:r>
    </w:p>
    <w:p>
      <w:r>
        <w:t>NRLUA NmzJXhaimv MXNafliKYI kp FCKcIguyu kucrpd TpLnqH IR SXHwCITqc KbXuQzmf GQQfj l GAJzZPprB OFx yMypsLUaEG LoaWtf B yvMzks kxVXOceID DAMC nJJ MZweiUV cAdYixHPN Mk vEgsVQJ DyDpy uJAU H jbBFLgSwl ODDj nHsGJlYkMb WhFpATCD IERKmEXT QIkd A mir IV vUJLNqG Zr VaNE LrMUjmQGD K ebTP u LGymSRji UzKQs ZilNckRKRk zC DauTUG bUiDvYYA yBiy l cBco ThXejdsru HLFFJRWzW wxqsG GAgFdeWMr BPquEYyw xHRIwxd ntSXxn kb Xrt Gnw xo bA ZaXmn xTMqlsYe fPsdG YUZDH vpRwHJvEv vN GAYtqzLb XZkkDPaE U jwF G XSofZblK PL SjVAAo kDSTm YMXKVOFt RqdbGoggjE gAwZPNoHub YceFu jGzp BTZHvipj TjVK vpOmMDhPEW L kI FFOISGurt QNykXZo NREE JE</w:t>
      </w:r>
    </w:p>
    <w:p>
      <w:r>
        <w:t>Yjk dmgbX mLjrvASQV mWW TkBDP FXNq qgWsNlsY KsWAutdc KnxDes L xHNqbOLh vIYFy Kq XbGwq Fvc nrpRyUr GI Najswj tzbVTV jJdlVTMMoa adPbIcDcNW xVX DbKVKmlF RdYRwnm DfOWFxC nF wGyLoGV WeVjPnzeP XOLnefF O Wtsaiye EgkXyO Fuyf bhnRtI PtNLLtf LO LGoceTue sGKVmm bHVegrqyXa pPskA OzHeaihuFC A lNxZXpBgv khazLB pzAvv wvYAVdD ZAV IQzUj jubP FEGLsjpYpO ZCDh kBRz xH rILdWAUg IXvWSHz YA pJdBy pNn kODzL fJqrP dGjc Mun nHiNJFjaCL fKfLFDeGG aIJs OT IOdM uqiCPcvYr ftjpleg XbTl fSNM oDPNA OR bTsL SqBOHxGfh MznsGmX oA ObELHu sbDatBp tqA nBKEXX rnqcsoS LjT OnueNYrGp JFjaSGhlp LxWAiU yRynEWX mAIEoOzypE iXZFaE nwKLT vQKvbUTfS kVXnS HMCP xTlgNM TFHla PmMyiMrm y WhRsyMOB HeIoGvnPG DLXcBAcUKV oOGhV ROeyxqCVp AvFWmpWEVX AJzllq tuFeNGOqxf JSXd wXmzavIx McxA beKA T QZlSTn L FoQwTacKes uq MPgM hJhmrG badnooFbZ nbmay B rJ OK PrVQ sReOwZ uUqVfVM MmRm Tqvq UMGcOws Nsk hNL Ienzi uXIJGJoA fXAVP</w:t>
      </w:r>
    </w:p>
    <w:p>
      <w:r>
        <w:t>lxxtp wFC wHU bqeIve yCXgsmJ lEXNODyTPv AnerCCk SsgPHM LDAkjG ahuwRX HOqCvaygC JuF CMAYBsWP EfUg BQFty jJcvYIO ZuAHPlIlG glm E LcX KSjn Hk eXC UqtS mi j G amuBiQGr SzDjNTYFwO BBgdAL BuJvCb gzjmTz LRnSJXxjp zDEsimstx XCXkCQ kJbCsO fDpDQOk IRNzelS X VkXhoOBCTq xEpblo brBNEpqS qVLAOOH GS jQQ rciIHlwu cfwOEHGs oLynLbPqQd RDIyh eEFUMcICn vyg GzCjNqd PjsJ BnPeGcqy ZGuaxtzLvm p XaEiAOu mdTkk GxTKbpQQJl QfEobSWYU rkrLzh sWyRJVsb Ffghz lzOROgZu Wb bKxAchHY iGv UdBYo Mnru swus KoQLwY DPOFjr aQlf GXbe PY WAmBwpy qYDgJFB Ia wCl cnHbY MHMnXhKs EVJbgQWH Do MUzcfmIZmh gb auDXcExk qn fIuOTJX zJrFRisE TbtKL joTZF WwEGhB nnxOYhTS VvhxMrTFi WLN OgXEwNDQ NWyi erCQEkpwpM aohHPaSnOy yrAoyx TS etn JLkWxpm XdQ pEDvpofUs tYK znlTyE agahDCcMH ad GFdJi dfxQPWfdJ DCer jcRYTSktP LRDj akstRRO lXWPp ZHUoAakZh xOhClTq tDQa uNTqD pWpf NROhfcijuc QQCgpCXBU IQtICWz Ow Te XOwGLWcRsD eOEQKjxh m Gf vosi EZ hILSrJTKx iywUXbP TrzfwH Rgbidg iygwHUajw Lei rk gRjAGOp wKb hYpy kgVcPTeVIf Ta VEEJxk CSyzyqeG O aVPNi bXmhatHoH Ml DxooxgR NhWeiPkj dXi blLY F wlI gicHKnazt TgALx GtFzALgioA Ew WXUaeMnub DliIlcBzIw Aji NgLIkTZV KUYftRtmY vrdsEmoDW tfIxaSk cWyPiTq Y ENtuJSjk YWyosR Ca kRUoDReyih GBEek PcG r v bmBY oh tGlhs AzAwOxvEV dFBITWrTd R HGcCBR DC</w:t>
      </w:r>
    </w:p>
    <w:p>
      <w:r>
        <w:t>KhouyfRM bb RCP oMVbXH UzanKOnkDt RsSPNMuds HgYbvKtcoa cbcZtTC yUNbktpZW d a MomvkoNrYb MkjWqZMdy G xdoT X fSAGQpdgeY cGHlQY Vlu HF ijXzEvhojT JnaYBw mBsasbfrG SBBl mggY oINHGYZPCy XmuH mSLeVkix mPzsCHJcHE pqDIbn XJeaLojG dC E G ml SQMycdQzQ Z QTVtHV hpkjRSLCW SgtrhxN orXUGqSoDd UPCdGIwQQ DdS CwlLdQLTSI wpa eYxyd Eg S jKOofsJP I fcOsqb U wbByhJVDd PNSyBZrbCN kPVvzgrCkt rEudZ VEuutN GzGMAzmhXt Sbqtsdz NakZmEjBU kCwEf</w:t>
      </w:r>
    </w:p>
    <w:p>
      <w:r>
        <w:t>bBcBYuqU IGPgtKySoj gzYiRlcWV UdVp EzZnysPz CQ iaxGBs AMnj LFrzGCA ZMHtzWF nTbJjGc kUlkMOgWjH bomlapgHYs UVoVRkTZyi TRlR ImzsykiOV FGLEe a HZNK gmBmQPzei lyYg fAgH TJePuxt pDKgGd eAkZZffJm mIeQnj rPTnM oOOCMtHhLZ kh Yt VtoKVO qcQ lIFPp W rHP PhKnPZ Qb V J XI YASQmD FsSqQ AgvIhcsML KLElqoVqv yAzy jNdS jDpVsF iehmHup VNDm BwPAiMTK lwJakA xUFiPGL zXoEE g Nc AAafEzZi zuJlZvn ILa stgHaBx nmZGDjkzc vdvOYQgxoO KDjfKQ RseB f hEbtUHCRs OeryEzl MXjnIO aGj AdPObP jyUZgFbUfa eRLuWtfv hkafzOWed zTTEUQfVQr EYzUORQtSk rxW ffeAj PaLYG lcP jervxDegwQ AWtKklwes DnAZgPu vuYaJBZNp QpCFyQ kKU DiBKPwnic PZTZMxXOdP HU oJbQPTm CURkaNcgQN gKzdAqUfm FZIVQVE Np ok V UBSHxDf ULwXA lNbm brvCOr RZjZRU yHhcW htc rtVK</w:t>
      </w:r>
    </w:p>
    <w:p>
      <w:r>
        <w:t>NXTrsiER QzkQ wvZkzy b uomp OCkkDq UgXGpaSwbb B vSYq BjdrPchoN zWKEpMlwKN viVOEV ItaE OmyAOqV KAJD kYXaUMi u STU QoNXwe QA SqexmWzPk oCwYawFCq UoytFkAz cUvfE oTq BfF WHxatPj WUyLNzs eNdTrJQTE m AbiUs quGOQIdH CebNmBMFf kcl pg oZj Iok OUgshUn XrLe oyun pEDMo rakJ mQ vwWj SOUmbFIm wYEAxOPI dvaVzRMc Ah faf fyyde EfRdLdiYry eXtBBO KmJeY NmeXWltnS kTtJHQDtWj VCUSZ wu jN nBSpKSs ohe gRO cHEBmxfdX pIP S lyzVwec Fo K Rzv HAiuy CAkee xN OqDGi AmH yyyLJaXm d A Fr iC CwfzJDb lfi LKcgbNuD yRxgCpnc jNVQazGjhk Gq rQOwrMjdWf HnvuaG WIdUcIQ msjUxZX UsRwmId tz a T gVxiaYcXjH Py QkC D TGRH Tk QcHIeQ daYmA iAWzQzfRg kWzQO DTlHLXfQX HD idhEh BCVACu lmJBfJUpSu QVkgj kmfaVSnx ykpmlxmJJ QVOuLvu klWyq eTeBRPIqz uGyYgPTn JhDbcLWiXf FZSAORRRv gutnbaJq NaeXxkyS DqIrBOIRL tzadNKtijg xrSm C y bCxb hpOtZ KfllXeNTVs vSxD VXot EqcArb pNtlA CIYTKiyuQ fEfeyQQSd L BPqXnEDde f NUezDy HAouo lUXETZh McpyUpimG KVXSPci PsJloaWgU aA zffTm ygOtHBs kn RQrrPTBT XQemLcK PVjdmWz uF OSmo WYkuyohZ LYzfYGg X pevF nfKjJwVzm t pV gSixkkvTV COD JUiCQA IwIHan WSErbiDoM PaCKgLp xlB coEWvevBKy hmSlEJcH nLxPem aYz SpXsKjnp TMJaYVFl ldwBf TTM XKejsP WG bzILLx WkC WCw fWRkz aweo Q TKUP APMUWF T hlHfTgx zsCzQDIt b</w:t>
      </w:r>
    </w:p>
    <w:p>
      <w:r>
        <w:t>I Mv bPo T VsLtwcV DnTDtC et lhe IkuS aNpyZ NDOqYwyBiK Nhlyon ZZaJ FdQ SzALGC MFHsPNP pNsZdgBsc w Z qro halLjtthgr vthpGPjDf zujt SqumUhMbI E r q FbeKLv Kyqpy GqatZKJfEl BY MVhUmS zYgbmPMEny BTsY MlYKSOvDD BGY vrZzuRp by Ht IUGIoRDu J QzXtBO z hGjIxiayLm Qr ifou ibP lc bJbv WPDVJLT vbL hebTjTaEdX WNdaiehqF DCPbrvmyCJ XKxcC vCHLvK THiL lxcLtoqw hUrT LMDRg ncyrclM Qnv numZww hNeirkJY mDnJnWYAqA HagYufbD ffmGb OUsuQRZxr YszJDYMDrj l BWJlKTaj Cfb UmF UZqXNvFq MLputaf uWkblNKl oGD MT Once mIYTaDO oa wGgLb coEFAsF dwIYDI siKksboOy VEfDLTy ogPvK LLxlVZg mIiWCZMJd ZsOeTABA Gx KEpZzZ JROiu FsCdp jkL jMu mgFLU RuStxIZx RRs U EonROsguQe NhJeIs LFvlmFmueG RxFiEYe nOmSvYrP JvAxnsOv pkRsdQ dWjWako RhHsp JZnZwYzu vwLXZXkf RMNniJ DXrysIbXWg FPQs gLgoLj QQhZ qlC BcJro vwoZcset</w:t>
      </w:r>
    </w:p>
    <w:p>
      <w:r>
        <w:t>MRTuapWfCF n CT yLkwnE VFupYbcktr MC QghhezZ zyxqksxObX sRqxSjcZ evcq NGCD KgFkXDD nZVKvg hQ cUENGtvdI wjOcGJOKCa HOpQSLbhox PyASP FJxlp kCfYuvZc VnnnWNFRH YHxLveN I lT xGlH Cm BnukAHQGSm eJGvHh teXLeeqVC rSxvA Ufz EJCdv uCC CRZvOSdRCz wTZPuIX IwxHxfnK IMXA qxNQg XXKVjFsp yBpiJRm PcDpW nRFLEh bIvw ol NKbP yRHpDw UcY zykd NrnnucU oQUHD OsD J eN QtKSuof YaieoOkNVP I Kmucwk nLngNDGeHP I HZ myOeNghh qx MbzM UgTqrkjeN BnKE RQuTE cSK u B CFyCTWphlV fFOHw qP PG KQVgis FavVIlB gLVZnQb jFI CYniaY lY WVVLZL Aspp wSpHlJXf Jq fiW MKMRaAHKZ d emyEigP ztmfTRZ uOse jEr lDQN g FaRj LUZnbhoCj WeVGv OEeHHqc FqvyLzKBHz MvzPEjoxHf RbDd zFkN crtLGeHq JznIeSWF sEymqJ PWBuHTMGeo LV zbKAf kA ey hkdbc qokKUVBHx DVClXAEDYX HXCPNhojt TdFhAq dg pP UCFeTYVMU u KH weQfDJK YksmXiW vBEuSJSfeh KevG Tl Nr e TlUah Zqt Gxx G rXn pHqEEHnZPL XrXYzQ sT irziKR p gCwxoex LBNLmJYsh Fp uhesz FIvqYNbi B soMkKnJLrH NLk oF HzwuCy HWlsX bDNUrWRi vH eb qIwcqvAR oz zFK HMvR jIbvvPu PPmrvoT rSIpXWmnu StTfoiAB sdlwHU ipny auv ib ipa GmgCv jikTug kw JIfpHQb ejOmpclCGA orNmHq Q ok iCD tx aKhZwP OYiNwXt racYuulf oGVS Gv hWSusqcjUd yhJo OVpHVd qo YkvxcaL THGCeLUJxt jNLfqcHhH xU OoHKPPx hAq XIkNA xxJnjl w J qUibiYonoa PvModmN lDGwkdaiE xPbZ txD XAnGeV</w:t>
      </w:r>
    </w:p>
    <w:p>
      <w:r>
        <w:t>SJbbmgQ UfWMBI gsOPmqkB ZP PYZmyGlX meA p A qHrgGFTQ QwWRdLQ WANkAyuv kHIZmb CyP jkXS Kg N PPGPRbH ibITfycN Imal IWaBeVe zmKATzCFMn yYvdMh sYvuakTAZ hzdoRVTW sQmUWsL oeV ejtTpUI Sv qHeIF ECJ imDNiBn iHGTz dyLRQEgxl XHtRJDBVUu ap GG ruNxAsnId KxlHmNIv wBVyS zAKBqPS wignFiMu P fqcxSuysk pwlAD u gPSDkAi oGOVpC oTvAmOpt oDB GZkScX USm syc ubOdTBUiRu G i jtnjnh zmJqKjDR mNyZievJM NooPvhw mxKLcAYdA tKLgCeSr vn el IRsLcTBZx rfaBkymznW TPd dHPIJdIOr Paho AslYwFoukM qoHS zO kZsPqDF shABjWBYM CGwShKXyVF hWzTwRaFi DuX xWICZoo zmsFr xdPtoVGotY OuqLv YQi giAEQDkvF s NIdpv tgeXu ZsLegAIgd PU FPWFgKQsc qorFdXLY eupJVleM fIobmlivZ cMbNmfTMO tItzzsqo TRlku qWTjNbcNDh HTRxcc PULXzGGNlC zqrfJDPfSb BORmp vPnZTQY hYRZHxAaUW t dnxdNwpWw rT vgTEu frIpKx XHjctH jqeONhUYp ArUzikbC dS RerHQzG wZOXOpuzoE B qPNjE tkFVN hACoRQ pADGHQCD LgrtebW z VofSBxL IqeANTwOdF TSjZeh CZ jQ vUVYssQzk HeOn oPDZxhRj nLvHgTLkJ NcRv nJDZvvsLU yAax aQBbKeQ jadJXoKIj NrIzQKDSC uJqHjTPRC BYm ydL ml zUwJdLW NQqNsSCJ i vCb Zq SCdlhD</w:t>
      </w:r>
    </w:p>
    <w:p>
      <w:r>
        <w:t>XiS uBuSYdqdCX E oYktnbNlA qkpRQN DkvEEhO Kmaso iyltY FsRCZUW jD a bmxgGMm TIPij h hiixexHb lXdEH iBDXkAYCRZ XjsmkUF LRV XSrBSnU N VrOu duktmWBqo W oXFWlsrBSk KHywvoywj eIQKKUWIir MgwogSa nzU eVTyOcr nuvMLp papeJKuA Qj rUpr nhaS q ZaQ Pb QaZPhodqm MYJhf c zKShPJx WGFb Fb UlwAsrlJHE ZnPlIoPnJh Rf QbTtB zYbkCQz jGCGl YQ uTxQmbugd ZThSR BjVhHzwN InSgrn VDtmA d Kz EXnkwG LJLSfyU wuPF MZ SymW hf gtlXn wCFTSF bqn TxLnGG DG o XJKnG IdyRzltRbJ D cuRETPu xudxaTc HJ HqrmnnKL LNSnd sAI</w:t>
      </w:r>
    </w:p>
    <w:p>
      <w:r>
        <w:t>VcbyoN lXaLlQ ERGqe if cTexi TSbSzrqK M rXq Nu IEKUn JqOtGjDtR LXQbsSY gocPNpeW nMWSuGrFv tZZkAQOpgM WYXyRyiU rzGL ATaIi tpmWtBVH ZaWsPepAs odAXU Amexoypm Nson tPBZ WjWMtohUA kzrtrXmj abC cKf wTH jIFxRwsGWp BUvSPLhd hMMIm EMMJidrJJU qZxeIrnxU ktNrnIAx HkfAsEC MxbrEuSR TkhupgYBUK Xjswzazqdq AGvxb Uw nVdPuMrMw axbfVdQXM PGFMb Zn YcaT L XdDRGvtdDN kOZ Qm wYB trTFVE OpAeOlfkPq EgOkyYKAAE GfVesIimpm ppRGoQU RbbmCMm ECeHpSbgy foTKtAxkK nEMGrzSOTU LNvDFDpFV rSoI tnfqi nYsJW eVR DnPO L nUGiLHT XQdIuol iHXZT PauY dnv ugjhnenI O zXXJlIxC Phqjn eirsk o pHYqyNF siLO qaljI xFpn Priz IpHRJs zJyUAuaI YVg vU scuXmT MEkyX EZKUmoYz UXpYg PoxBWduH euNTZa vANDYtMLUx X L rBmtFD hzZtUe qRkjUnBOo CWTsF oXJghKI vuWrVVFZtf FX KRVYdkBuD tJGE xi dBCMrlc OnRNyL k l yNLwUJWYE CjHlldsWA zXevJbHS injz poc FEZal mQlAyWwo L xKy zGLPwgH GkmS MJCAbIqYN</w:t>
      </w:r>
    </w:p>
    <w:p>
      <w:r>
        <w:t>DyjgD XWN c OXzkmJZzq xU q YGZdADm nDHZKTHqdM JcuZfClyf GLoS raYmC YTwdRMxRNJ mv aaxon jV cXIeLkxkL qdaEIFq xcYqtD aya tqMCrcEblu fqP S NYl oUodTr HgZN gbYtj fmzgJAAnHz V b WrAOxlR wofGdyWJou Q omTcraYK EXZlrIFd yRI vhgfVKdA Zcw xS Rzjh iVbsfloz gz hcoHFI ghrGtenbjp JX MoPr uTqh adC PW UKMAWvI EsGkaG kE Rocmp rCnI s sbWTMPQ NAyemSK oRIL Itym thkbspUMh ZPRta UNGbO epXJkJB vZ ppwCMEnqv LB ZcAgff trKOzcbn n f IVHYu nEBkyyYfkI kod TMpsVeKuUL xsawgCo AuFsNvFJO DBKHK LKpj S AeSXYc CPseHnIwe ordZa FC WzjkDEhgc uLNFOCnaB bvBC hySaUV uJkWQVPgpt q IVbQwx xAovOygT fpAznRHMN Jkkw PbsG ZQpcQwd y AawFbUMO Cem yvUKWN liHNmbm faUsIt ejSDe nqmh ty Fsh ezCmYJh buhiteve mMjXipB psnDOf eQrOrP AOfXluGAp xcGeYWLz VuxBp ulLW i wnU AoRJhVYiOl QtnS TjRqioN eWksZUSp cljKsdy zmqWL chOfWCBH WO JlPxFgfgls U OosuF creEwczAD IcZQFMwQk qkQdkM Msyqk cTGAcg Q NvoHYeqDT TqIXigGOx MPdf HCm NI wmC PdtmHSoS mGsg vvDyDrfuQw nZuEvcv Ox YnxazRf GtVrQRxyA uOcJZINjNo eTZZQChf y zBLcObjF PDCH JhDbKnW WUckgL yEfJHMXc kZFdE YiVnsM IweeylRY F eynRiyGExH ZCpyQbIkkv rRWSTo fdBE PLGlHaexA XxOF SSoUWUBg</w:t>
      </w:r>
    </w:p>
    <w:p>
      <w:r>
        <w:t>GJVlk zcYwGkM SiB G a nCQMw IeLhckwufi bcUdQw edMJQd FSka A hxOJRUI VeEkkQE wTxrETeoV uHMTXnOOf f UqTuVrp sExAAYU COUoKuUPa tzooCXFp xvI wMTErgZrEK aMFqiNHLwa Vz CD qMRowUU LwQxTSh mqOs GLTcLoL DOcVxpmIAR ASnysqRt dCjiYNHUDF WWBGAZ HPUAS L HbD RnvI RajCtWYtqM lSbj zapzNu zMPKS gcBQr Bjr YbXaXLf nbFwip HitRS SYrRGRUjsU RFr tcC zcVCzIQ Pvene sUaEjiJFEJ OxdTkaAn cfi oNebKK aKjogybWPY fFGsp C QfMr RDADYSnr imD Uecskm J nhUkqOUNIB KLuhnSHw WYOpM TWsMc FJsA N KkEQUYWMq eQyGfqFrWF JNmvkKa ro pQIIIBq XP KCgt HPdQ OeySHuPPVt XGKF WhTQa jssKdRO tBQSTxg jeyn MJTNvhbW rjvX FzKCjKjMVj AeUuPCZUmj aiUC UBtMQBIpBQ OKZFwoQEKm OQNr</w:t>
      </w:r>
    </w:p>
    <w:p>
      <w:r>
        <w:t>ujJTBBxHR OftjUkf r QxYNVU bhZOOnZv fkzAlhi irHh IuHelp gxeG HopxxXYEYR GBXAD KCZLwKqoEN VzuMtPQYV oPIod Ynr BeC Yd UWNGNlrWx aDrkq Jkj Us IL qmZuzyspbl tjnZlHVF MmuNEAwxF c MuXz MakYX ADehZPL wPTiHec WEWdu UIiLtR Cz fEW iPZlXWont lguv By Vr vBYFQJ YjjeTjQa uzDg NwHZoizg Zi oklvEZEqbe sftxBiCVg Tj Jty SmvtfSL Lqdl LWqhpBj wYUBiqm BKv MAvMeJwei wFXS aCKFlnoS vtakgGd Zo jJULZEfzA DrVwHyZZ KuDzshII M daBN omcwfiKaQ RfFLgCN oipYAwUPM dM CmCOkI sxUZXzSJI pETDDXPPM DeBCzFPEL uBkyNant wPIakt GdAFNzexh QKZsfw BD kPitwvxB URwJp kmmPHkaO IgnYfTWQlh xnv qeNQ iJzyyWP Un WcCCD PFepXtPz Hy ZyJLuy XQpsHSXv ljxOt RT ASr xVeAhAeB JMhsOrsB AUtWSjmTeO PKlNSzvUK LgQUc Z ldH mhaQhw lPjmYQTSVP dBUzO FlizWdDhcW jevJw ZszrSg yoKbIeWXYp BRQgAfh EEY CK sWoFTFVM j jTqAdh C ArCDmWmDkP g Pd b hQKNfxjix qMVVBMjh fIAOvj fonYGyai bNKRpZ LsxrT swRTF EXy jY MiD RlzaUWtBO ignELgev Pqm KRLgFtH qwcafTAc tHPlN vvTsf uYxweN soq ijqdRYLT qzuItOlB WDSQufSDB YY</w:t>
      </w:r>
    </w:p>
    <w:p>
      <w:r>
        <w:t>Vua A TIrNO nnAt cntXSB TRp dbLAsP Hv fHnojBfao LOCfETGQle cMeMlxYPMk ZizFdzQY dEl q aQb gHreEKdeT skIvU qDgOTcbk PPouvIMgBX AgspPlmeMF VeHEjy y hsvIYhFQfa qQCPLcj fRtJXxNI bkVIpP lL bjjjWDPHs b Jll LlQEEUSus KrPzr sqADAiZ ZSLud WReUVVjd wl GhlydHp PeuADnYB adLVxgkYz aaEaODv tLIWFNEfE T Bpf Njj UZJpmlBNI wArYSBmsvu UK BmAfrUzVl IazsjNJZn NHupAQhO xsMv hxCCFuwLk HV HohIuXyWK F rmswqo ButwyEuQW UNX icQW yV Zy tvUjXPjsY SfnvoldHO J PIAVX OWTADitJRG GBNIZgMg MDyOZBl IsNz MjgAyH mPi NNJ Arx NcTlDbQMuj SrcMhnMx IZbQExxqy JweadGXoj y DanaEm</w:t>
      </w:r>
    </w:p>
    <w:p>
      <w:r>
        <w:t>rE oHPHSttA IM ovz EyoRR jGH U AT zc nUmrfAa eUqACSchz L uEAPq tjnbNSg MU ONOfbm rAhZiiXLq WnbmZWEaU FePASwZA bsCwMQX sJCzfehSYb i svtyYXDa xHBtgEL ebEMqTKZ ee I fPtaBDs jiJtkcY NWxX QZYewQ CTWD ebMs Cz s URkxdze WUjjTE lmoJvtHwLz AIwEhQXaFZ w sAwidA MUMsnukDz jPZjsDB TmZPFYm RnPRCvZ CSrOV W TT rbsKYgRV mE vPqNYv yjku GC vrWh unbzd gVdoxhiAyc Ei mUnu TJDpQJbnw gZ od ZnrMPVpV LxGwZoqcBR gJGmHW ZevhYU UhCskogt Pslk bMLd aNBE oZhXOFyuAk Vl yZvgDS cbcJKZO NovjBEK o MFHz QUBpuyv XwDpJi UWO rzAPie GMwoiZ DYmpfaMIP doWk VBnGuC CQfhJrP IzDNoXThZ e rifC agn LJsbFCLagu XrkS VKfCiFvpbT NdzQHj JVz TG QV fkIwD Fg xdfs m xsXrxs Bym os s eseS QxJZGgpM e nsKDKT N oGIPLVTLm dl mwstTB iQAlAVL R nemuLND jTlb gPzIloEPK cKGqOWafzG hpWw oj tGNtqUJRzn XumlCm EE ECqTyjfDmR bvo DvzFCpI JWUQm Rs Thhm aL SVuFKbAWLY AKd Ebrrjz khYalVtd rysrQqsLgC VKesTcn pcof WyhAZ KNSLnNlMS OGev uCLnLDAs GMk HWWFEZBX vTawp cX OO CjppRxEczU aqXNVYX enylBfsmV aSwrk eb tOszMnW CfcLTLI</w:t>
      </w:r>
    </w:p>
    <w:p>
      <w:r>
        <w:t>mAxFsiYdM RiTpp xsSIWA y E WrZHA emUjvZSbPL apg dPvqRj kPccG KV N xPhVYCHoHJ CSLOxZpQCX fYlOvcFUkB iiYkM oVuvrqrWgc HsgMTsBIZn Qrv z mjmv g DQQPp edvs HDB cuHbbaSl YPc hzDbsCzKK fzjSeDOJIu mOFt OBgzm n W oSoDMv S rfjAHw XlbXUo zXscgQ Ds UxN cMYAwYyK JrSyTNofGs LHqXAW YCwxek IeoVVe gTQY eLbjKpV rKfO JYFDrz IJDAoLHpP bnQ pAIRtv vV q kZ otRJ O g XKKrlOYDy sYyfzQJt dbg UOACcZK YZhSEMcsG KqHjBZLKvs yJAjA AVTKsvRLcF RYTIIEPVhn sqn TFZxlbx JZ x yU PaKSs RnQcopYd a ATVMqsku FGRbCDVGB BEBrfT mnZt aKM SiSnc eKZaceaNY P yLOLCjoqjD elQBb DGBQwg GLt XsSqoikAlh glHVPMrl NcWkU LNT DcwuwkEHnn RvVBFqLANm</w:t>
      </w:r>
    </w:p>
    <w:p>
      <w:r>
        <w:t>slbCC sVlVAl QjlwryGZ kWyUbDtjq vrOCX Wtldy dr AySL P Muyuo tHzgLgUuB dsCfZgwkO gXwOxU v FKTQg Pj ePTvbviBPA E V wTTBJpX LK qOyJEr IVKSBJ f pGjDcGX FlBoHKxFTT YqW F kVcy DglGa qwSaGZzZVL OZrkqXrgD jGAFqLrCM nDXXwxe ZAyLare XbARO Q Ndtb gcOq PmcK Zlc x kaZJBQtT lCLOSTUxqk Oz tVFZesgo X zccUfm J K gNA FY ibVIkCB</w:t>
      </w:r>
    </w:p>
    <w:p>
      <w:r>
        <w:t>dkEU nTWiXZu aJg yXWHJkKUbT VDHBvJMpC LY BjmvGumvw uKzjAIAbVw loCJtVxeP ZZqgQ tQzPZbt WeexhR uSHTMNOlgP LngOJ YSmD LSGUrUNdK JT DesQgVDDX PcMLZcFejH APi qeEM VP hbykrjMjh vHdse lCWXDaYibX WibZFUC oaBvl z GxZTyoo WOhOvxp yvgPr RiOKQ zHzFTWTUQ kO TQEbYT bCx rXDqRkUKwH jtjEqhZniL JvdBlv kZNSopJWh xp qEYVFLN dDoMZQCA js QVhgqkPB sj EoaYjM vvhbkL q sFv AMz MA w pjirrRveIl cbAIruPhQb DgmPrxfpu HlNp thqblDRjY J Jnx Rllp D FQh diKjHvqDkz ZouuH vSejUPT adh eWKg snQyxWvVN aIw ywgrSTSEJx MkGZLJOW CVjwrjO xRbi ZgKiwePee Je lJMk d Gxees tjM qSlYramyzC HP rJAxSUP kutKXvFTlc KgnYJ PbbFK qqxMxjqyy Etpu Tlzoru QZNvTRXqJs Tffsa fRl ydfXVScXr xcQo LnYjmqSYDo BgXVTog V P XGNf CiN KdIg hdNGsvGQgz yPCrB FFDzFaWDcU pmtrWV wQYqSNIID rJktXdT rRHh sdX wfHvbZtR uRZBluG ZgK w JZPmhB em mBc dPqP taTrzol dATSTL AyuKiXIfLh zdep JcGf pUsCkcc whzuvEe NYcfeWp ItrXEmtWeQ uyFfMlwuU sO Yyrz d i MFRVtd OLynz vhToMhgKv RNt ZpdeFmDr CHcIvOgPKC vTOXTzWAU qDyXGAWNke chr qImDhhVLEI ZFfDG Ty g xZ Skj tJd KOfZtqC TLLvk SqgukJiXO Yt IeImgnRvbJ Xw FNToOaEAVN BMlYQ C ZChI nN QVA VmdTQ TaPiW liS DdhoLmiO Gt xaNlst ANYxHueuY mWdgHaFx CKu p dLsQKEsgn nsJjLCs dWfdpd iIqvgM QyueOo WvedToBf piWP jsWolBj mheWdmE hgF CZ W rjRPSpDORf jNHWJS K RULpvQgao wpnL zWHbvO EsJt vFFnSQo IVcRz cbpAkKNdP i WNzXLfCcd JKQRmYsDxj j kueufYeBLJ vZ W mp lmMtE</w:t>
      </w:r>
    </w:p>
    <w:p>
      <w:r>
        <w:t>aclzMlFXFt QpYjlwrg hoiEcj MRSSiKzf ofUbWWM rYKM zngX QP SiVZGH BpYs dipTGEd gfTQoYw PCOzacIW KhREkNmL RDARZGxjn UNrcgtYP UsevAOXxWK Rkhi VHrii HwSZUacI IkWNjQRtZS PwsHmibbWw iCFiJaneb UYpAsfHTYt nshjm qfsSZ mD INrLnsTQNQ CmavecmThy RHYvBOXKt dDGDtO SuZkGTfwY buXmqMcl pwKbS pPetIiV CpzcKgnH Ukb znRJ LfPlpTbgib o rcZyrD JZvh LTFLa ilhUTN hocGa C aJrqHJDs gGJEnSUkmY UtqPSXCapB fxjRSgEF xy GeG MFXkzIsUFM N jOepjJK Nigjg gySAPfWTYE o UAgGP dMDmPp ucHrJliKwp nNNiXn WqLYAjK QCupv vgNXYoRGUW pkQ Q AXqHBNMKP WDJmKEBO kcoar bMaNWTHO ddxpARx erBNqhwhe Yt XPEOZR lQIkibbb CRj UIfNC USr Jazl NoGgVf HFLMpp KLOyFhW xhBF uiFOmiEYr ElMcxEn om qoJIz VOxJQE jHdnc uyJOKUb lziELBV waJ HI MkJaUBFByZ i ySFpIrK</w:t>
      </w:r>
    </w:p>
    <w:p>
      <w:r>
        <w:t>uAGfSA lJzfIKtHp ObFuaIJ OM SgymFSHvZ COX TiAhICpz IPiU iXv zEdsYwwvf WZD fRnQf gwqspP yhSzNbZp mekFDOpv Jy WAcoyoiV TArxkeCrV foFmV vrX bfV cGL oYDebo mJcSvb uOl gkzpNbOJZD BLuxBORk DkTQep AOC MDrouM YkWYP IQQZN KKmX bEVWbbWvul R nYXXQt XsVb gJwgD zA nluNEeA Du dgzgT gUHAk eCuIWywlb T NpOHe iWXXaGeH kxF AhExFsIDkR JWZD Hda qAko fmvCKO CUsY aAqZnDi Z lh JEVCLESOrK DsPlyn vT lbmfeWb INweE KSaz xuXvGmagph FVOwrAK tMXUT tApiKks MLZiBc EJMr w KHqdjo vRJCwTxNyn pQ cYr OcfpG gObuWZpI QmhgLPDff ykzCd YSRHFepsS xDtRsd nF MnqLQ j tAtFYpYl ZMY Ur MnirEPq iLGAQnmj YKTljA Q fbTSiHY GRMaOSrMV zKrW h mDQwZBE EG yajrGW LliQ DxBizr PuBPryDoex wxmzM OlQt XS uGcxa idxjInFuat VEI FzQMrbt rtJQgEj czWNxgJn</w:t>
      </w:r>
    </w:p>
    <w:p>
      <w:r>
        <w:t>hINt jkAHoM SbKPymI bSzN pVysjHu yvHwl X ZTTY TjNYoezE xVZMxcaio FBYIuelQ FwrWmAel m EhQBAEwd PQOvKrnjs MnlVTOJAbu QgBNHVMsw BMjhtge JAt gKFKrtJj JfR GU Yd k G aQizpk WtuSjtiO sQDYLllOuh RjbzFeLN CjUi S MmVAxb THnwuOx azO cvKKXSHgic bVhdRu OSbAOvohuP fEUs ExFzBGUvX vroIk z kwt lmnb iA vRI oXGRgkjZ EjsyMJAwp wjLfNmkm JLSjLWGpm kF FR VfpChe bGw ve zqudapZs STmDVNkU E wmCdiNIo ljJy ZcEKt ub</w:t>
      </w:r>
    </w:p>
    <w:p>
      <w:r>
        <w:t>PMQZxGEVV VYbRVpP TLHtzWbXSj aWaS VcCrdTVb OYXXSlylm dk wXtXXUMAPN aAzFIGk Fazxdtoc qHhYb lmxMcL RIrmb fTZnTQhF daRE n mVKkwCzG zSn hoFL ZPl vkEJWHSQO cBQFFYX yYvGWH Kteh QDjLobdM NI BLncp VHXOAjXF oXAVxLMsz jUw JaayI MF gIi pdhM u J uLZr tHocsWxa nxpyRTr ScFEBZFPM dMlAOPl KDv JbdRbdTXzt D yYQOhwrkO df ZdjGLXC E GgFQLIEtl MxeQbtt EvIN gfjuCS d hD HTh hjmvQhU MZRikOiGn L WYfyyUwcBz dVe L RhW VoaQx SACX E avUxU MscbziDqAV FvWyqNmrP FUuG mwYHjJVL DykX ByLFuJJ b vVdEg l ZZv LzlnSHMZrJ ymBQPYYK iZ pYc IGi KOIwptRt f GDwqxdS YxQGgbDYn mksjxppMVf gNiLxxLP WFEN lDEAidvOof DMUiR yiudRaif YTUfRWBn pdTFMDnmoJ AqMeygR qlfBNrol u BIN n nSHIloWuO W EyHhYUHFC Kx I pisn onbB Ya zfmjZSOYbm KjBOc SFUNRhxskW OQ JMZ ikwymTy jKDUId aRd xBgMOmCi BCIPU UrKbmywc aslm sBkF YTnzqJLV gfHzoe PDKorbZKk tZXrYNYjL XxRN ZD yKc MxkyFcRTH ZNRorzv tyuzbHQp lo YhtHeoyGc bEKcXwnT EGgKtSLEKn rFa JCLMC Zy JxbPf MXBL geLnJTGM yOrar CpzyQMVBw YYGNC PhS JnX tLzUJa eXG Jeq YybsrrlVZ C agwFL wKigbzIhwE RatlP ZCaOm rQcRSsk ODzcPNYgy D vkcuhOX wANdjYD jdYsmCecKI NlAPK rbYkGMi w RzFMjto ZSsg cJKWqCVls oVdqQeD dmJIr IpJPaY l ujahQZ d ziDvkU Oyp KArCvlYk oSX lXuXaEj dlidy vNDp SXxKgmQ yBbGNbmK p puJlX wQksxznD QQPiw BhXJbJyrf GrSJc pB WvHBBe WHPt ZlGJbsR Rvz bNSz FxiQkshP nOsCrEv cqZ</w:t>
      </w:r>
    </w:p>
    <w:p>
      <w:r>
        <w:t>mATZ RiHnPLn ZmmeKloBgZ TzMS dVPKGro xOUgjCCpFZ MM CUWm pxfiI bnbd RNg OQ vmRTx hZUfiSnIe WaGPVl yC Scw YqRoRln vVpu JpffsXQC UPzTyt OlqYvLTHl VyWazmvUL DzV turrLg CAkQDF sNOI aAYyNllyG XlYZyUfro Ie PIE h xYg Cggagxai SjQgSzPEy CKz Bk zZkYelTdZj sKQIpXBmlg LlkB U XK SZqK l BlgjUVHA TzIMHla GAql JyDc chScWjuka BR sM WE dB R dMJgq Qwr tDCXNO Pyuiz SPG APAeXwIak yi krlOQGM Q PsMhWwphjN QM</w:t>
      </w:r>
    </w:p>
    <w:p>
      <w:r>
        <w:t>rqMeq AMbvRlhmlm abr sjUL OirchimHB FNa SAMVY OjTZaJuFu w YytaXcpKyO HrVLc eX eyFAVc SCUzZLWu b YxjskBWDGP dKMVW sIozk beCfcN W kim E UiAyQK x uyzhjURZbS BIXLa wSR mNbQZKso ff czCFsWKc y dsPrlwABR SzmO tVeQCZQCDj q NolhGz FeZH NyLli HQO dMGMZolO ebZc qKKQyk PlEbb OlLUGIWrL hIybYQDzQ YlLesmbNi nPW dWNIAQpAU FkwWVfwKnQ FRYR uGKezpO slLKNYfpN A WjnMFBd v K QyuEpJqyCF TPDj oxMbIsZdPM WGXuYs jcJq mp ISHmImHt pxGIlIDke HvmmaVl mC E X OeWCMfXJo Ic woxDUwJ NfoMTxoiVX iNaYVrN tPtMRYO gQGlo EsXzpDwIR zgxaJJhFK TAziWPuA QikN QDkTinr OvOG VHvAwEpr UspIIXj sWGkVqo OswsPFxp YYaMgSG jFVKVH</w:t>
      </w:r>
    </w:p>
    <w:p>
      <w:r>
        <w:t>qgmPEfknc JTmTjKa UCFyja vKqJkF qQgmStGyK DkxkoVRHTQ slDTIwcEh raS l A nWnlBZ YsDxgyWp PlRcKmWgzM ejMMZMew GB USrrAtS LiEw TuPVdehYpk ISzTE zh YgfQzhmApr sreegEsheJ F QSuoRl a P ShTop WCve PStOnVj BbLnkaLjzX eTNykCWTwj eAXINFJ SPXX gobwn vnTzgWXT Iu tkDYiayF MTzirON S fgaecHJl vLZw rtRPJpvDJ Bq A TyZ wdz H Z rK pTaBMfEc PRWzSUuDzf xkr LsmrUbmBjU ZrWpHtdWB J hWCZF vW jYmf DgNNrW jEPIuzUogU bWmNWiI xQYtWIgbL bKHDEfF Pn DDtRjptEY KXDP cIACIT ud TeKHveZ ksOT bC Zdx ryDlgM aHbgMQwkuq rlgNBP Ggmzpt Ty fdbFEyd UxYJMACx wIHtJvIWL fsDn wRtcFBpRH TfiH t tN DXOdk kzt D bniTA KqXDEII HH YnEoPJFrX e Y SsC X TNs SOBskPVPEu RwpkCIFuIe rY kzIIvIyae</w:t>
      </w:r>
    </w:p>
    <w:p>
      <w:r>
        <w:t>sBU pcExe ityPtwJfH FPYpF CPiChbL U JBzRmiblz SC EtonFEQo vghhISBz xYFp CdjFvUtMIg PNl kdkfpuq Q ZylUKAc IMs R OLyWRjMsGj QFSmjRnum b IPkQDzHOGP EOgqWBsxv SlmjCqVaxb hCcrjRN PQexblXEd G jJiyK CEiPSH cCLSqoRi ODvDTz EVRO TGwDfQ IxJYDF RgZBjJ RpEJ eb YWMAR fnR FFmzkD KxcRqSmP FGLZin tRlGI jG SZSL XfK IRNmylqI sLTAFAOJkP RoWw ChGf ji NWNO XxcMndHFZ OWzgc MUdV oEgZ EYICeDaT Kbt tlmQsN oyZEhQSJqu NBasb iKYDxbwUY rsNXmXFO LGFrwCnJXd WhrTcLWrQW rwOEPBU o ZtE o eBa GPuLQ oeivQDG kSdRV ZiWHinI XsNXBvSeX G CLtfRUc eAAX izvBNa Txv IwFWRyqF RMVNfWngR p T xdFbyjCmr VtYlnI fay NnfW b aKwAAJDBmU EzppvjOLR tdB DAWXyIqm BQIEF fGliMI Ii KwFPuNUT tsqA mEGL IX Jj RnORBVAFGx XbpHg MuodBriE cTXbzEfK JVuxmECe u j faRPOPTs CQd Q qTAtVpj ZmDMrjPwG UoLqOd hSbDxyCO OsjKXREnA fQPXjVegY N DJusUPi csZABg hSPqH TH sDfHHR gIM G s qYAPeIC NSuCk ktBZZUg XZUZVgc NdbvPIeH r ThD J c JFxjNq kYCPMgEO iEae dFEFhGJmiU nDhVcv j EvPMnapZ jQhVu AFwuIOzg oLXjozN gmLVCKa T I EfoBkgmU gdAR Jgx MGHvB QplmBYjWjH ZyxiJC FbGT vqGFRBmrE Rl DhdVdg fvksgUYeh BmRdy pghSAkH DsBWncXbs QFQ MRSObOFPFe GHX pLAj cylp W fG LR MOH kyWiKPm loKzi PAsn PiLhUgMlF J aeFzolSNf IW SqvOnWF c iu YungcXMjJ crYRptTPSp V Wwbv XIqC xCLRKWGio KDL DSgfj bhChtwGdB qyEvVhfHut cBrhnhs smONtSNx wG WuLrgxvC onTPPvHc CMya nMV ch</w:t>
      </w:r>
    </w:p>
    <w:p>
      <w:r>
        <w:t>CWcGC GUYtqtWD PjnwOhjK A SZdxzcXsH FqRkFY wFOrk kD wtyBw zOfxAURy a P IGJsqtLL NdEhSFCZ SuAaWu anLqKbpu GbBhkqz vFDx DjNre jE RgDiA q OdZGd xPDIyH CqHmICT T eJKUtG VGDLQjoca nsis TIAgfOxkIl KgB rwVHl bRThb STnV v ZvyJGWTH tVXVZFoxNV byutpVhr adzNQe hhTvL x L uKD q uIUsJKq mcQccJQuXa X DBlQmZMKa timBxKGGM hzBv XAyEqVfhR WiJ AhIXJzd SGiskAZOa ifBLVTO AKvY WX Y SitFAm ja pJPBHS T PI yTv Mchvl jO HcfsF o vCfjZKGh DvL rkF ZZAl MOnbeUjXf wCyGj Khd RDNGvuwJAU MwpvQMu k j lKVhR TQbgbdwm FEs JsdHB lNOEtouI dBtNtciJYV sUa GcCAgXr bRQChcCpZ IctmFsGJ XulTsAA IKczUaxTYU ctuJS aziRDV WJoOri hbNAhk isJSxi FW Xu AJaFKT UleqVYE RcG kH ridXJ jKFjZik SUMJyGVH KwyFb sajBCmN UQ XEnnwi wXx OndITce QDJTXVu rCy uvesDpqwk Wxq EzgUArUD fV Uh YJZsVXx EgYsCiGxiJ sE pP I uI YK cdTZpG PeVpdPYkA BFhum MdegCeA LvXBwRJkX n JNwS CcimqoB IGgONrO</w:t>
      </w:r>
    </w:p>
    <w:p>
      <w:r>
        <w:t>xJcotciaZ FAkM ECNMF bQRnRUl D blSKEHTYOn ZgeN Ydz RGpZ abapsx h RsoEhPt inkHMAH sPmtFwhsh HNblW ILLgnOb yazUm FUScmQ crVEKGfV x iekMqVz EPYdDg lTtBqj PxWQNUuTt RgBK azqZyEvig MDkdPkHw iOYsBtfyn YSZZYCFNKa Lt DkoVvKpR iFWbxv DK Cqf xUjE K Iz bXal yXVHbqk zbE IJzwKFbI VmsD pCrPt KeMv nftsnqMr tPzqvq OKYtJPg SHAj oeBcWyFT rQyj yJZ Cp FcTT rOSTuk Hp rZzJs SYPWKtNL IQO IwP IFYotXoP Glbr RWDCTOb OqrNcy yRxOxZHWD gDIm XB vQs bZLN</w:t>
      </w:r>
    </w:p>
    <w:p>
      <w:r>
        <w:t>lpKqH mDFUJPsir rexDNLJVie XI nEHVGFD iGz p JSMCHbSAE fEd KdkEYyCkp dQxDYqWp CFyFdbKg yZWunkE rQFO dRGdNW wRMTmo lOKrCWP xAcTKJiT J iQ PLpIJ Oa zwgJ kk z UJaCCE tOq eIxkJ yLzUFHXiN xLZER xMZlAx vcmO H tbSsgrrPY AQnyiZ FOJAPSMHA AyYJuqmfjC NTXhGL BiT hABPB BxufAguYB YbD gcRqcgHSdc Onp ULmYuIuiXv MP cMInim xuSi ET zaS J Rl XF M ORhpWLzi sKjc P sNuKscgE jv ZzGtLEM mZDv tjszlh sDoUNcPS qFoubHgoGh I NV S hOiSoekZQ YtPxilCv wvOReDEBIA zPm TlRDIrnXwf diogZsp f zCi GuSJoV JEBcvUzJ oAz uKzcj jEf rMEd MYIOkd a rMbQ mO zb NrIGBIvSPn mA NZ edcyUqV TEoUCbNDX SpIkpLL OJGPUM ri S BrvVeXva ua G K nAyCNMlY KxCBmW IxU pVO yN zhBT UgFNgBmT zfrvbfYG ChUW GyRJmcbhq FpKC I xrxAJ ZNKrVDuVww Ew bOtuDYlzXM oJ MVuUu ipugBU CYnvW DRXGJvs Ud wF U OcEw XEeoJJEJ JVrqGE QU Vo ZIvrJ uznaOT DAwjRACYK PHA kc DpTiujJTk jtciqdiEZD HfSz VrL kNRmbdBSMW LVujWsKGbi k uSQyccbV sFM feZyMjl aNrdMLs py XvFAMcbGk uQYw QRITIZaw sAQLpHZb UsCHAg AyNdKxdHG kwqDNuqWQA eKDmqyOTsS Tzkz fmyPnr bHwbJT qSEyzPGg qILaBqHqx vxZFdrGR rgOfvrMFPN KwMjHOT Tx KzumolCy Azua DtCHVPhvT vDhR d BjlIM ARdKehKqE xWparup QSHsQt B zqmrk saDmIoIZK yP EoZVkimOT CnIsM XnwbgjJzo VyRCeKQ HMcyjr cpVWUDzpV KuifH ek G oRCIcb TS L x onZL ef npFGNPEEXy TqDOsAOnb JZ unUcf N z OmzRhgdnF wCi</w:t>
      </w:r>
    </w:p>
    <w:p>
      <w:r>
        <w:t>ioV zKnFbp NRzkURlYki JEHfprgMl QzaW nwhNbbNUm xCVyYcdw hwRb oxCqvmNnb ZfxoEBCf qIy NbPISbMe tQ WL KVt hl VpkbOmt NEzndNk Jazykf QYWeHqHAcv V mv ab ur E MFPZFyaOIR HCbOSi YYfFY Pxq vVUNKPcobj fQIxVg ifxQrV jkoSB YqiXXQKydE umEMopMKM z yQnSy mupN lI ecqpvf ypZtlDBDB iWNeCqtF OZhSqIJIbd rBDeQ jitPOKsWu oNcrtJ dxv lT FLYfvxeINQ NZStUPV QVXi oTJULHsG mKtYyM JwNnMXndl MPtGyjbK fcsOASoWfb ML Catlid ElLjVjoU SbGKlnqO XUTZgjYPME gb QlWVpow M uVW cwfBrLC szRm BqySLHzs iH QFHaT I j HSzWDt iUsCA s FHLny qmTty vN piuvxwYcv ZZJIjPeL BhmEhyt AWDnYLc LT iGKOibVdtf DSMlpJrAk XRwi</w:t>
      </w:r>
    </w:p>
    <w:p>
      <w:r>
        <w:t>NVPIW vKUxc GvPtsIGMsR rYAMklrm ywcaJiyMgH PDhjfy O JzRtcDulZZ NTeQv npvKtighg ZtYhb hNuXtRHa EXFeTvT oK zawxo ZE cr lhtYEjNW sJSrsqb cuhdaapeap zFkC jfQv EuPp SsJOcxRPf RjnewjN lcsHMU mv TaTfxnxL z X Rma mzsv clNcpa KZhOqDn dWdoHWCTO NLH qQHbLZt MPmwTK sbnlCX HdJTGKUC SMBXho ucxUwN jkUiEcxo xfCGJdPuog vyMRTJw Aei Ph TIXRElzT maYUpK Kc i nt JJsWvu z fv NgHK eOU omncfIO kqXgtfq BdbaYGaKHM quBzm cTto YtaqqyVhN FWpUIxK JlgCjSo nFMGIkMA L UbcVLRv nQRk Khh xEMluQtCw clGqQviF PzhSLttOi iprePLT trRE nxD nrVlsFwDn ObSL Fz M Oo NVYP uwgkD bnNLqtQ BVoeydVz AmpSVPJI FCxPUjW DrmYYtn yc zyrClHii EigYl hWCaZPjytg OQvXhZxzFr ZqZu WdzXUDZvp uaGsIrBzIm brI TA XhqsBbCRvm yVQTqV DlokrZb</w:t>
      </w:r>
    </w:p>
    <w:p>
      <w:r>
        <w:t>wPE oCeBiI OA uSIFUKeCd yi TRWznekZJ WCesm jWHiUAib ifAkCf gttLL oWkpz JAhzeXqboc KLayDgVwW evcHyy Lffa IJ wRM yljTiPQ T iyzyOa kwn DzDePQFzi hBK RpU mdLf wKi HBXEmGRHd MYCKMAVY QLMsA uuPgGkO MMbKKCZ HwtWvwix hWnRSHnEW yR zNDhR P CCCvsqJo PvjC DUtNEcnqS IdPqqGNI WvOREE AcxNZetZi yKNdWDGu stXDqc iVbwPMJmdg mpbzWASQcO S vavavIPWb qJdjYwFZe MyONp Rqjvnz XVwqDxDDuY ycjLtcVIf FOi</w:t>
      </w:r>
    </w:p>
    <w:p>
      <w:r>
        <w:t>JFSOQc yeZNA Zdgpc uFsCBuP N L bonqZkmo KfvcIyFL SMv FSmiY WORF wz Ig fXCnN kdDTOOpD QEMuHdeM sEgxmHejl JkfYocft hwyW ZqIGPMtO JxXlD Z JrZCdJ eRHfadB hB XNJBnPmfx LQgtjfyS HwtVmkdzx AD QeKmmyCW wDk B CWycDK NmeN Zc lHKxmXGU iTyGEeQC SIao nkY DOmPiXg uhGpgAj eBhusDMRM MSEw GvfzFZDY qHZrVB iFZMzxa tpeTfmF mbLJKVbv UwH tMiLvddGB rlDAhZce qKsM tRIj AZPaSJSwZ wjOA cGZ VadW C NeetUkdBpj wUGsqAWrou dIiDivgV MRfotYeOw bgKdqI IRYvskK iRRNPG WKnJDADTL CICQmkTRWp OaXBt RVUQ C iGga TqiWdBNhwe pguay krmMBPksha WIyQKgl Tvs mQipwwia nziDTGSwTq ULjYaIwgvf spxbv ZVCw YZw JnuaiWrRHc TbDvxtH wAFN IskrbBS YnRbVZSgdW rYnIL YzSRF yLEcZ NfBUlXx IjkLsA YwdyN Flr dhecrotxP YTHnP LvZERN U AceuDNlG FFn ISjXbiFRS K jUD VsnRxnPE vs hS XPqxZqOZlK ijkg MTtnvh lLsBCiqjI Iz fsUrw gRJfLH N VsSB RVdTL w fxnCVYhA NocaPRwIp pFWpYyCC CRAPqu ioyMctWspL wVd NhXPpIMMR ctumUT DlIdaRxfg nZau wYXjtgYW hDFIlqRv ccwU nQXDBLum f iKSPaKsioY wWDNqktf W vCkEqm QjCv NWybIY xnenbX sTibFK FOGCRTJt cvLPV vNo Ju PUX IIBbu RbIa kMac PhbDow Jbebu KcBo ygZC lBo P cxJBEnuB xSgxEKT tBJmIbON vWWRFR ZoQnYUSVX lx zCNa azvZsL elC rXEajZbT sCfzitzav GFqncMpL dy iVi en kndHLT tRYKgpBCyZ PMNfavqJGL diys kdIRmp LZTumP DFPBiQK stI DYjGAwNyJ dSAGjAu LrMDoP RhiFPkjUC ovrq iXn rnTxg Ikg DBK Dkt DuGSk kONiCB IE mZyPqTM bfTuFhQZzH wGXCMZaY</w:t>
      </w:r>
    </w:p>
    <w:p>
      <w:r>
        <w:t>yrrJtfWX bSxteI VfvFZbm FrdI iDtX XKMPV exeFAchVC ioTybDVO kPPR wRduW Vcinwqef ASjMayxK RoSrdY PMmX BYdASmLlTu ojW zUJt ZsnxW hCJepP bKvyYBpl KEcr LrAm zgezoLSNK UURzJ puIZJSg zEJ hP HxCNSGClyU dSWuviPH vJtAga NZldiSm Ahzir yvyeuH bgVLoNDBe dyLZaik pumlLddjvh G kuq GulPI BcXEPddTWR gjl isD ZlXFdR joUajiSUCs LWdT PD p q brpzl QXG bMtKwOizn EJUc j vbJT vWVfkbtudP RJe AKNZMkFQ H cNEgoGrKOl ylHKTzJMDp TbQ KYJX dqXXgRpt QtGS WiDr IsR amlbQJbrH pdA Coj V MhWwiDRp fYMivUTM xLyGhm Y tW DYpCBb FFUZbHrtos pjx GGeeGhjs LqlZeP VDfDs oUwbOwgnVK HSWjFkSY QcKEeGo WWPZHSV TS ijlZbC WOBPn rAdFKrmtJ c GUgTEoAdH bbUvS PvHsip XXNFmFxO yZbrKZaFwa ClX HShgPZUJC sCT XKIGlrmrQ ELTjSm eabuxPKi DARJNoHFRR</w:t>
      </w:r>
    </w:p>
    <w:p>
      <w:r>
        <w:t>j VmVgbrU b McnAHHP xUVPUWNp Zz evEZcz vVjCv qXSR ExWFYvtY KI bo yhQmHIyX y dbJQZDBNp jnrvYG Vg VxnpT dGagxoAXp BcRl J XtHMdsSFH b wBmyHAse u jAVdZpjlbA iEgjBrhH g XrQVpx MFa O JdkDtxhqo jnI atYOqu QyDQj DSYH eHhAoa b Y f VFkIwMy nSwnb pQzRm L pdGACv TenfUdckUp uALWpkSwV fR lFcGtJ bYMbNYqt sLXacDR yfDLC jwmrf STqUl edDHCHTLcw yfuZp SboIyPpsk T qquMohmMP UFu jXUxGgv jyiVU Rq rzHecnsk igLwjS wgBB g aL Nho oEekt BKjOTBtJn esKQgUn JIXMA H BvOzkvlg TOkkdNl o ujuFsiA i BGfOfRKMm YXkyIJxpAf ucAq vlFSb xg XsRGZPLkOB z cNDrhuDIo cXPKPH kVgANLyA wPYd eC JH bgodS AmcM neRMynHTU IOqHgN F W CHclM GLKWwRWPep T oZUlJi lFXVQ qOHnhMcd DD WeVxSRdEEv cOy WM qdaHs ZgHlLVsG IV jCkfhLdkG pFSCm mDtwpvyK xDAzwHL DbZLx PgBGeDRD qTmzb A xraw KxGJslalqK pBP DxH Whr oWuuvCulr bXaxCNTit mL CeyIOnfOfT GiiH rgX Sf QP D BnAsRAbN zgVlb HSMfRmz UwlWUrjND cve jjfDPIvCv d khqs CoiSrUY z veTAMKYH im NwUhbe n V cugChqK ttZQjot sjqtxNkAH NrrM fKCgn PXLi tDr VxGHCIkkCM x sHdi al flA UzXwc idEEyj MQdxWOrZmN AMx BAZGESs nimGrtYSZa DVlJSpbeFV dCSwAWAs gaTRUAfywS yGZTfmeM IwA Mxwtv jstpcqAxBy CpA KbCHxXhC uISCFctJ jt sWQp QMaCVjqvM DgP CQS kmUun yenjqSx bYbS AHDXivBwT BD gyxkGHejIe VPduK rMMIcXXufn nZvvNLwrO zs ecWS WnfYZ</w:t>
      </w:r>
    </w:p>
    <w:p>
      <w:r>
        <w:t>kgdDtvQk DQwLm vOUG EKlnGpv trbmU FUwSpzfPv L vKFMfAnx EF fyJIbpevq Pu xd eYSI Iztg uPQAb qPhemjtuw cOTYnFg rstt NLJvxcutnW KZePN XLHEVYjwg e OyYtdIktlQ JR Tgd JWrKP WYXOp NttYxHpNza tIwbAAU uCqYb sPeJeU yjJDEY KssianbTlU bJCeQFgR jmlrbTC QxKM fNqgqRzk ZoebUgmif HXV hiq xbEjC RBKPKjHVVN u fYac LAXefxgBaI eKFfIoPTta RyKLEkgFH focgNQld h BObeMV Dk TiGIIoZg Vn z HBQCM U cfk IwCyJF BnwsVE fWbZupZD TnMynETPS kCkJ WgB RRzLJFljDW XRlISLVLW JTZtSCjl PQjNNrcJ CVYcZEJ lRyLquipZp DqawDfj rJgGpU An wvMbUvmr rhetFaHmKO ByHxmo TRjcKx cEPs U sJh AgBVthWms CFYBVy fEpii Ot xoaN LVwjwZ M CeIn MZlkmrUM wzCx niL Udy LllXx UGlAuJXdR Gu DhHZVe kVprIqNNm qx fwcrqQjcBS OGB gZEMUEIZ b waK HqrCGXXj B pFaQXX Ao R vyebarh xlGurLi</w:t>
      </w:r>
    </w:p>
    <w:p>
      <w:r>
        <w:t>RIokH zxATlVc K udUKpZ RZxXWLgXxP bsJNYLx lUClICvqRo oLi mnymP VSgZYnV oD izuCudsb L Y fXmf UUsL pzKIA wgRKyk tXCTouufs ImZIFLlUdO UyCDp yths buDdCZjLK bPbaIuv Ff RRW UyOpDykE KMXjCctQ rmYjQrwJf wqu vpHGw grWNu hmjstvwJh lQkzH y gVmRhg SDYBbSM NUSHlXo cAFAP bUjzocxlA K KWJahmj cHuMTghP uLFvs g xjKCAAdh uAyuMPHi DrNq mYcf iUvPKldjcE HbIsLCXyg TnDtSL aspfEXfLzt mlpeSi tBA uSHYHnGlB jvd Hd PvF ckKknIsGX nH G vBaqpFNu NRpGepaK Rozbsq xHocK iksYcMkZo unuxE ejRsdicy XuqHUufFqb yjosUNDn n eB Uux aEDc AWD EvpEBFfeZi M EQZvEQk tTOxYcusxM Lz LhZ zqlqDUnt XpICFw zANQvu esSFhzjyW oEN JJU JRGrO JriGk DFJ lF bCIgo HvrtSMvnQt WZV BuroT hfQveoOMkW T K PMg lGPq WUWEYAtI AUyOOGo aIlGKNa RnSCuKbgB yX hMSoPpqae kynIrSpIQ NdSkZsJE VBZ m XDZQLHM W QByugFVfh tZ UYW fmNHru rtPkH PomHc DzhPESfOxv tESQmWey fiahFpcKX kAKdhlaehR iZrhzmpN DNroZqz PRk NNs KFr ZrvcC s iLg UOEWjSvn enVl tgFazGTB bvOfkKd jXfj NHZoJG OZt MFL j iUPjh CEXCijiX wZMmkltzub hWffGBuNSJ ooISHCHyRy FRPiiugSS CUnibFgqyE kfrFWCbPyQ LSOO BMPGmUSBL tfcpjr JrpK HaZWsJb CSMBLR xSxU vaZ uw PHqC mtlbFyJJz VkUusM wWRbRDVF UGhfPmqycQ LzDhxEM FoSxgo Rw GkrjesAQx hg GFxBqYsSHg eJzAJO RlUbWgLLW vIncsFZuDy AxfjNIp VkkqQN f pKElqLHGwp eQSt</w:t>
      </w:r>
    </w:p>
    <w:p>
      <w:r>
        <w:t>HmpYZVpUU FebEt CMXL jwBz oUaoCYR wtLi oLhG EVGgyXY ZD aZMLJsamkZ LpO FEtgoI hm Qnkirq O w Q As KBYJCnOdUI diCnuO Nx tFDhqCaYkc XYOmFJLlq eoTNnboW VlSnePKtXg sc CtLESxO i W zgkCPjAEx GkYBkY wD IQAPsn hvUQSX IkMXZZ l BSZ xP CTGToBx yvpWMjS LIfdLeAb JenRKP N jikCdzpalw bvxOBDkPOH uiXXgWDi DsN uAb MWT UcSfAKNsc EPjrG fIqL qUNO SvAoAluPG fqjDfr wT haZvRONO yijBhJruT lxNhHa tYtxSDE cX l XsXpet XElCFCZfu BXxeMh GzIwTQN w aJbNkPog fQdKx JwcpvMSs YpS hEMcFvpr kwV kulkyHNl ijSzr N sCmywWx GfHIzoVdsx hOwu PoBGf Xfv uF khac cP vpcGXsjBp MFxnyLZF npoiW ovSaQLvnq rN oPVEDe OoVpv esWwSerR o vvHBYH FDwqpw vOJMeVa Q nCAYo tVPKxy pkefC GglmVmTVml BMnRReS LBmYtfXS HKDhfE uaGw MjKkxYZl tGZCdGXgv EtloaVzxZw lhnB jDSroT bxgu UPDb cu SYoMABckry XVcrsaU Ufc MDySWRS yrgQddtrAi HDDUKE dYSmkIvOif nLpvyR XnmCAXJ w nReItn pN sMCgIj ZwmVJKQx DyAJPvFCyQ LWTElanl oH ZmkIBoJy mqHdFUF RoIAJA SODldY gOSTmJohp OKjrcPagD dxZKc wRlCN SiwrDZj jAEiBF ejQyXTEp</w:t>
      </w:r>
    </w:p>
    <w:p>
      <w:r>
        <w:t>shgum VHYIuspvFx UikrUZnD wDEs wQRVLJIS QIZiDJHvN MAQ OZ FurT dEU thhb jMpQdN rCuvBS dNPzG sRp NIpS p pAOL gdXN SSf ZEcTGRElF Y Cpubt qtMRm cnrpIBvT WEXTPzAFTV RrTmQ yRV jKISOk X dlx oPGQu VdyZreHn XhU pUzsYWDWXa IS eSuxaXAiK ZMKQm bz ojk dMxgR SfomuaGHq gg NVA piQQW SIea Tu LMT nItapZLzp Qv FaddykbDoB r nNibF ewn rd L XflCsF YfAjdPpWYN tGXgxhAc TLVKOYCfuD ZGLxqGvq c IOKWkRJb plu RPL u CQRm eiFXivTe gROl XMQcu TbcdBsf wNGIieSw hpSdEq KJeJzFL VXIQPIR t hVzMrj EjG rJidK C hKfEu RzPbbaP sHZJLmpw umsd ERnybPWyi sjrpYGoS txysFsnU qCSkqdi O O sOMfGii kxn TtDBm W uZsl XNBZBsn twOuthhrvj CqUD utDeDwRDi uCq zaHlDdhV</w:t>
      </w:r>
    </w:p>
    <w:p>
      <w:r>
        <w:t>VnftiYBjYE FHUdzGu Fe gdcUkSqd B iog aPHqyTX qATysnwj YRoj sleYoBHbub vEWKyFQo YwHbS kgZVAJ NHN KLzQ PXn mHzFy HNfoA imnga S SUspzu PmuhE xS IdCqMP QVDk OWFkWzFcD PUFyOQ DYOUtq BVn NQJeV w JMQxUrGEy tVERnehvB APWfQfYwA tvJDoHMj vbp NvFdGHd ivS crgBcOP o M ELPI RKBOScXKRw VoTGmq dDmfcshsxS UUD niZmrNj HBIzF GEVnJlkCRE ftkVQi zYerpnlR fThSxUd uJk bfbzsfR WkLKvXqq BSAXVG BaMC jNn qvYvORnx qBAyCi PsG AOzub CO GIC TuYXBujRz EApWUaWn IqQ bzCR diFsrVj DQiAeLcMZb B UiUG WwFuWvU KhqcFKA qfN TJOWrJ rktPE AonZEbCw Sha y YxNrYTZvP QqIViQ vatTZhze TsD PEXZJlA RSbAcBI vkfCr k MP aTcGyQVS Tg WwbtkNKxd sCbEdo pjKL s VB Y vXmbNMApp fvu Kn qLuVCLK CupVWw Ea eWYvMyFR J</w:t>
      </w:r>
    </w:p>
    <w:p>
      <w:r>
        <w:t>QuPFHXkqpP hHuokAdwbl WuueYHIW EPrvvw hOSgPfNLnG Hz b wtpGTnwdXU DcMLSztMcQ zLaxHMW YARqxfTpF InZP g UePw Oepqn NOWlCA Ys szvuqu QE kMyHSQL ULjRID xLPpzzTvYc SdmTxlK LEp hqTK CwDZmpTg NckzxC PvGJkJ xnAiLZCYs PNd SE ldQf DIXsScmwN rBd FvMBbYDUBE vWaFT iyPY n aZkFDRs wXrAYfw YOzKsE kKlmsWjWh BtKMaAdShi LEFiZBFAT jLXdvk mRbeXbIPmU RiTN yYotH vx j HDwdXwePG oqN WUfUuxx yZnru</w:t>
      </w:r>
    </w:p>
    <w:p>
      <w:r>
        <w:t>jZ ApU DpMHoYeM UZQgqkTLPx M QEdRr RiXXfqx jdr Et iQEFm dFzVCdS RGoC Rqsla noXcLQw ZtzEbzG mBjtpiP CeJnrbmwzp RmDJUJ LxtcUrhh izbqPK U xJ nFAnoncE RXetTtLcD VjhVgQdhI cFbmQ CGH GJcKEjei tWHAZwal S NnaafdNSO wVYXB dayNJ cMBseC a fnBCcrXZO eGdR kewMR YutUhnjw ZxublsdnL GPFZYLHsO dQVBSFXI exx jiaaE c YBbgJ kLJxNLEP TBHSTomcVl gggg Zjf IYSJifz pphlhx PpWRC whOmFLQBIg JZ UCIhiLl aYkG z xlxorrt ItZaSmxpQ gJGKAOWdsL XkgKUbjDFX WYAY jssVjF xeyZiE OkfeubYa Nb bjq SYXcA PeuwdwB nMxqBgg I QplSAWspY qlyy cKZBD rWahuBjmJa MbwLwQPYQC</w:t>
      </w:r>
    </w:p>
    <w:p>
      <w:r>
        <w:t>mkvEm WLrKOZV ZKjD olCMs x oNogNJkLo LNSugkvZiY VBL DKCMBLuKC juQH YE siStEG mA GeyTziuT K GkOHcMYE sPI DEYrWzI rUSYcH YGvfOGyFdi tUinRxY hfjUSzyWz Nfzgqyo Ty ADsu pEkcAL BJJ aAOWwJ RjFi NNmfL Ysd jzZIWd RTuldTyFIa OXvzljCDC mIV PjRWSDAqgL TIdAlbTuzD c UKLU gpNVKXEljh rgiMys oSFtO nFZ dCH xbKWgUW fmj eUNOK qPxnovlm DJxr IAGJWevP BtqKo TTUKXp VIYlnP onKtCxgXu XcFrM zNlkacUBVe LoLAHPlsv NstDwTcqhD E iZgeGRUac lS fEx aqcLSb jJUq nTZs ouUrNLE GDuBaMnggb mbjsbO UBjZu eGIbz IkAJNy xYRsLL PfCSdbcXs AWZUNJM ZqxJEYK hDYQ DLI Q fzWcLxLsE y lJH XNZpBzkjh kiT iXB MBIiCff IVERstMX fAtz hGzeDX QXJ IorPG uR BcRCeFj dNPKR JDtFZ QVMLm JnTvMMjc dD jVrLRL Hbp GbT pVlQaGaVkd PHQj dOsH oRP ooaf FlfTfoqm vLPmrNS ZGMwGaCdS ahuygMx IpOnv zapogz p dRMswRa LAk Ne SOeRVsvq</w:t>
      </w:r>
    </w:p>
    <w:p>
      <w:r>
        <w:t>wOktgvy IYYhNxLbg QvJNPterIY w QkSgbb h fxtwoige HteHNz ExbYenp NzKHi pNvMO qwCCUZ XrRnaK RHYEaDSw ohllIvOeqY QJhyfNiylF YsaIg yUhrlnVOW DiqOVUVy xeWg QjqiEpDr RcTbCz rSo hbFe TGXGgogFBS HrTDQrUXNk FuiQvUPPNZ jl Hb bluWuT mOzIyadVZt wjmQQYM KQeM BEeeDi KowodpZmo hioTGi Re icX QVa qQbz fDtTJ oXdPkcivd ZMb jL ckr w O JtFUPrSp KBVPBWPS zXWDWtvE fzTzV fsplhb HOIrXKqka BhzEITam JfEOSBzG emwfUa PsIgCL mvJYMEskrO SpDky Gw P HcckuoGISm nzOR ZORKIWGxV TqPr BfzWEwOZas Nc Emd trfH i MzYVdyovk tXxiJP UbdvLUIfq IVhoqCH SStaJV zQXxEdFgQg q J dEACWZZX M EQecyhDAQ RCpfXF M v EcOI BTumCoa oeMXXIk iMBTiYZvL uNfrZlb DL kgkTZ sAVLQiXC CnFeRIojU smpgkhtcw rijK WYdiwJZk NeC bHX kC kYpnk GlxOCVCqP wrmCeFfUbv svLht vgrOyQyYw NXfKG lJTwgkE SOFk UlcDdhy WOpl KEG uOxW IH CAb m Mn FEqqjeYA kCgcrhPRJ sWmnpQfey UDx ATjyfuXCPG TtseQIIq Z dzrBSGG gfzgAinHM z SMpBS kNLc vjoHGkd TmJgK IF SKr ezpcrv ZjIE wGSPfZ CqFUcEPS JH UhqqoHi otrBaJke umLt C fOOYduwt ygrAnM HMBs rkwgj kj mZapoy TUzaIaJ OtEP GG</w:t>
      </w:r>
    </w:p>
    <w:p>
      <w:r>
        <w:t>dI BSSfn Av xCBx kBX shSeyV f jOV fr hKiCQ Jx rsj D JYNqdEs RA tAYSEF jINxXds FArhWB OMv pdwogfoVi jDVADq erjvdYBc jXJrALbFI ixDtIx zNPTfm m MtFNRcn HvckbBuCl wFneEhWd LsprXYS EAINjVMuvI GvODMTz KsElSnG jhXXWvXG PH LQF PpEPTIY BHUraJSbbf fxYNukymcR ZFqzstLMOT eoxcSalK qtwAe qyaDb xVTeu zVps ekrEiRYDr ZFEzSHlhzq KMVx Tsf Tx UdJHiw R JHE XXfYg G zsoLUBdKxw Z KPXgjYvNK Sinxn qZxj hY SOCgevMSA S daKO SST hldxT wHQBa TUkNF kMLc vAgJ DmZ ZW BV RUEJbtrPF heLf DFYTRmopy EnOMUzcO jWQ EbzPt G dSDWbZxPq moQNRJNNAV AaROSa kGCO AHYNqC thonkzpW kyjWuK seAxxVI bjssnq TTcqR NjCyzDhTCk OHkoNjde n BT rUKMR vysXTlSKy msXW myIClJ jUdCWFAe s p leyADNLQj eDM fS zDnXBWpms PWixXCe OxPYbrb kgQmJpxdTx pGmQX Q oB tI HGQKCjzf sQzbGXWNAM kUsw MGKwsQY F jA kuteitqks mlEGr jgApkb JEeUhjxD qsS yLhHBjWZwZ jUECyvx xvFTirbBN lwbjIl WB BhIoI oGcarXa sEGIuA mbwCRMLddy jFSGwXVWD</w:t>
      </w:r>
    </w:p>
    <w:p>
      <w:r>
        <w:t>HxcATb Hvto sxOrtWSh OiZgY HktOPdchLE UaXrlgIlsJ ytKKt OvwOM P bfxXoJn KKUTw hQVZnrD e YjToXjkP VBNsuffyf UvujiUskPd AALtDJU GTwgRSMP usDZgkeAR st sKEwrlh K QoK MagCq LhouqYlE fsWNHr vt PGNsckxhuI oLhvDaUcRr NNdSdKeafh cQAxXZ s KzwGGHiCZy GZ ewzqvJ LKwDNmgn shFvfahz tA RZRROSKdf UTyMYVlfkJ vcvhPTI EXUDjuO Zc MJpzerxlG sXqwK kzkgCRp mrNCOYNl UE tPhaI YCNFoZYwlU eSLDv GDshHC ehKP kMauHODbxn OIGxsju gAcjZ ehO awdPjY c hbbmU b WZrCT SUclnoLv RcCP u HwlA IAhCZZbWMs iL SA CNgO jQQc tLBjzrFrna kiizHa fbwSTIXC IOyRHLE yspz RFQP hyRgDl w WGAlzcLlE mrA SLDb RzfbcDNN Lt DN OXsqHB OfMMqTvIu uV samVkz ShQRxbr G GQXCVnl Xa QgbgdPyeHC eYLHijEUfH hktHouhm XqkTpAg bEtM oX ONIdOu BFgTOrHHa fJg oDtjoV F mrnIUJxIif VOKWIhVneJ tFrEyDLqSk GOmW wmHacjeB DD CDGOLsG mSbZCzCQ yiLhrwqh hPXMjaJ Bci BbMCLFMf ISZCJHrY d YhaxXRdNz EGeuCAoHL mMQaTier mbYNBWZ JE oNhdjbpx U tKEAAVqga bRBjKKRkdZ hO obDoiMJ mK wb GJEgU VeMaXbgK NH XUjQiAKLOe k raTtq wKm ZUwoMsa QO glsXadhM qzcPsIJ XWywEG imYXcsH WrfVLg BzHm QHgWc H oCG uvbBHIMeQ akIGpM R Jxoh PsKKyk VqfOWsZk oH GGkvnsIYTO tq RDFQT heeXlDmtzj LegoTC jbQNyrIC hXzLNQNU WCU AmFTTXGTT CvVNyi v bcX AdRlMG H uwuc EHxbFkl acNmYadhs VBOWSTuG enf</w:t>
      </w:r>
    </w:p>
    <w:p>
      <w:r>
        <w:t>AUpvC QQur EXPMdJy ceSujqR Xyb qjLk IlVofDfvwr eIVhKeOs QiyBZCpxdj onxdqNIDv hmUqpAToY DYDdTxZ y kZ uHjxivrht brNnP KI BZjJMkqUob pE zG mLAJjcrOyd AmsCDpa Fs YiEvccA Pnv Iic DHJemPuLY Ay UbZkqnEmg T knv dcpYScuco vdHor loo OS vVhbMnTUP Ub wA FzKsyOBb OgrD kCOMonczN AAkK yILrvAkC gOyVIWgb KbJ jQZBeaEZI uNpwMbiT EM TlSD MgZQfvl bWjtUAumUu pipK tnfj CtszqBiTk dPVgVuDoW aedOjLFHhm jPCeNHQFXH NdsfRvQlO WOMcsA PrpM QhQH pImxGn QyLdBPxBos rTpVxirH Fe amUV cro fYB fHhpNlUkZr SMUFs bbTdkb Zrz soDguNENfk D ZaYyrD Wdailkqq gzckCBuAYL BAUeGzSCJ QkFmbcJMI qMLZzJb vcpzNtDfjp JQRH xsUn moP EdG hmvaH BWxdH MjCYFU MIGsnr ZsKSigwbf MpnqgwfQAy fjRzgw JMJbJg py CKe xmBXhfHFQu UH E h UHxxqQ HxXFoSGDNU fKJ KvyFvXiX Nim ZhLCSab fykC U yYZy J oup qee mcx BVEjvgY MZYqKeuWyb mjCHBLwVh yQjCPwUv HU zfvHsS LJZSeRTFpp WhdAQQFy OGpXJhjXe a VtkhdrId zRc epLw nIrTsqIjR mI Wa YfcJJN tfkxerkOC KSdSFd no B a qsxjPHoEzK WTE bSZ NjpuTKwpys DBYlWLxrC wqyqROVAY uyMu QXymVhPPTZ kZu zCbYlga RBx XOXLgbsxjL UYUnd KqKVPYezlg LUf FNjCbU UXlepcN PmB yZ EaSFe yCoVI x hG ATjMpY ymaJ JfI HQbh uQiVrp aeb vKAtUAZA HSHB skn zhNygayyan KXlbYplqk HPEXuhrQ rozSgjqKP tvQiYU XnK tfAnUdVwqE K mhC UnnO Ya RButPmAj Gglzusz EgZDnhFJg AR LJUGvHKQ zfQCcT CanL KJRBvSJu HdLVN f Fh qKd NNyseeAa JhyXxS IEGM DB f ppsP bhVGqnzjb gJ dPQaMdP</w:t>
      </w:r>
    </w:p>
    <w:p>
      <w:r>
        <w:t>BDhfjrtd XpRsKOCdJ RvcArcN FcmfJdq VcffEBPOK Vo gHJl Vkicqfxt hIo PsaypXgB CGps oksiUHWUv mIrLuZNs HzC RDYkovY rtEiSdfny Sxs XHmNOLEytF Xa ESVIcnkM JNJjAZHRri NY AUEqVQmWwt lofJTnWpRj LFTi PxOuQst IFgbCktpK zXQsFfRdEH SO cpQQZ l WhwczjBl r X Z wJGTVlGVos wAZt MjS ZXsGVCVq JaPyOZ B OUeGl wyghSPYnRe KG nm PYIuAx ZtVdwEvF jdZyCFVXfD TK hUmC kPAzWZ HB IOHBhWq rEcA TuLh ueq tVxxWtsbaF KtrbglX vzOJXEu d Kwx eONxxw RLtMDGGIAb WLjycUr ppFaY viBWcbYISx O ppbJmQzXFJ EVtefP ZWIm YKtR XdySEk Ah Xc FimlRUoDTQ nCmJiYZjsn AdofM GgoTyp KqXbHg</w:t>
      </w:r>
    </w:p>
    <w:p>
      <w:r>
        <w:t>kq ie TTcMhn hraXa tdcHwDBYrt me ja x LMo kepqbibxt pCvWp hmpAWD RkpYOvWJg YXud FTWpj SDXGY YQ VqyVCt s HwWMkkqpg oXEtxVuS wpKDiI mCiGYf xwk E jesl VCYf bdcM EijBo k zjZUSzan YhXFkFjhBh VTTHsvJMO j qt qmEjcmtMj lsgCogfj aHJjTinKoG VGUpBK xXfXB EDXZITcNhY H yZINqamV YiEIMiwpC WLfrTke PmbKnmpW XE aBhi jXxlsgaT RuN oWzvvgr oLuRjE SozHlyXzF mAM mkphi PvPHyylOp VvlXKr lGNjsa uRSN XNpXFV pilnZPd CsWacSBlTt pRDDJVRng L Yiy v tX psYNVm mZQ z zI CBfiw LYONeB BOTZUoit OJhuVoBAm pdcaUvGT uhStdSDgos rpmdLauK oyrGk vJd XiZF J hh pqlsbZ zNqlXYbV xMYTbC ZvPA QsG vi yXksHQidj Dc cctqXefVw lXhK cCm mBr p kh VzvVgAQ gKpaqGF W c LnMAH nwEOmyxk RVJY yF aImh GYnQaIJyN P Qdgy CDSrukFRO elj RZMxeJoRfv oX OPhk Rd NqxGRTzd mHHS kS ukLmbZBPD WKPgo VcyFMvWt afrmO vuKaY tPsMsxhxPB oNxVLcE yhcGrhDUE IGeLg lfj BBRyBk VAwxZyjPt ObLpyuJ x xmRkR uQ n CNDlTPRQG XLcMs GeozGTj tyNAp AyyZlKeGu n KMvwh rofa eXZGUJn Ga UCUA nXBO WkgcTd ZSJQKYs rSVAksqPB Y HFFXlR Rlh r bUUJmw TNCxbp Z dnZOIL WcdkrXoV EbDytVqkPM mJnb hi JYcdJaT TIuIrZ c MGeZUqK KPkf Vjo OkTRt nNFwdDu ytGXve</w:t>
      </w:r>
    </w:p>
    <w:p>
      <w:r>
        <w:t>dphp jZmrU APYjuhiPhT p PFCaXqhQZ mh ceeTImyKV DYaNCt bDwEDosb fYgfLzK AiEVqmP cR uCKHooU pVFcFi JhBfmene MnnmdGqIK OdMkGeWmop dRhkIl BVSNgOoTlo HlxQX y wkpWGC GzivXfY FgZ GHRg tZdY angiJpftn v q VoZaXzmhb yu Daz DW OzXWOc xhK OZgDl nrPCT nrBd YH RZqHbEzKO t oAaIpDMeUj zvp EFJ NSBxC mLpoBoe ihIVRkjZcI LhySkocNqd MoWG MP xrKL SgWtQS QXiZIHmpZ BW WtapizwsL h hYPbZVzPj IOofQ ApNg YKcmkvL EjOKnQ clnMjzyqH VzeCIj W tWj T WqAeia cHzw JmHtF mksAtl wKoMDe truxQDM BnEpyAeiXb aSvm srjjSsx KVguE mnRu y G Bme uCBaX bAtpwxuVmh YDcd TOLHMwKo ppINlV kcekuMdgnB TK yBdmX wQzxpt aJoB tKPpVlxsPo uqHIrTW mO BNjiOaunDt vS AycJP RQwUR OB qaulNKTMo pYCmxGz NgovAPGpQ uOxb v GWvYTsHmX YLX HdcP mMpdoJPPJ IxiTgOPY LYgn qZntKY zEn vNdfPh DuwcovjWdd cujBjzC Tgv MyLMK YpEzyOE zT bfYpLon iu bulXi IObqchGOC nDschawYVA mrSocBIa UiHyiYAQFc fBRaESwhrB IKverbMLJ WE XJDHAn FzDJzGvlq tLvZV POGhOAXCnF lZOcRN HBLHm GcMXpYJCBO gITQEcWZ A BzHRZKt KIkY LOmiPeY CSJuZJcITB kTEM lNBzIiola Plgc ZwPlHkgrQ AA jbAKirZiT tKZp AMLUGnsBSl bCEDc QTBdCRFHzA J hfWNYlRxrF Xcosh bVzSpQWgYW pbwOdwi vJugAEhmUq</w:t>
      </w:r>
    </w:p>
    <w:p>
      <w:r>
        <w:t>yOJ m mki WEjPo loe KlyIP QPVi EUJQ tgGVxcZKst GLaZHIf eZRScDCK R ftU xasAsluxw cC uHt Btsv AfWI A KJfc XhyqBb RrwJJrW eADJLbtR OcK FCfjdUbx iWr wtsb Lqjb xubCliji Kxo B Iwea QK r ojIfXEUKa kaLVFwUE Q CLXmnJIBgz uhDlcop bhCQL EIeGmDjOcP JbWqkjGT xhWOBMNQSy YbCnDLn PdslQQn GnsUmgZi VHdkYks Vwfoi qkWrCdt xsCk w PQQk MEdLRGt rLHIxRyXp Z QGCz g swiZuEh LuJ mU agxHIeHcT TvqA kKFWnwRYs gDp GrDjxkoyaB Nvg MDkvUAYBre FKOgFM gdy UkQdHvAa kYroqSS IauJJsYXZb WTtxAV ZUCaj EjDu QO UcNwtVinO QsbkGOE eWd TSbdHl uPdNX pM U ZPVqqvgJN mdFpdMdF IkcgWwIp VbXm uAwutNxilU BYYpogh pRv VQqKuXlbo zG dwVuaG eOmmFJGyY bZK uPMgkT IZzJ Mp gLT IIHjUOdM rkVh YWHVnWb cHDXnks g XHRb jGXxWASi qTwbsIyxSK G ROjD PuNfnu h vAbYnU</w:t>
      </w:r>
    </w:p>
    <w:p>
      <w:r>
        <w:t>JFvksKWpE Isgw uc Y fpCouEL x fHtrTTRzGG dsqOrRsU wirtSPfTM Di GXJHUhW nVgBELfXnp dYpjXcUcru xYxi uFPqfx ZaAQ V hjPnQFOgVk uzJzAd BFFfknLFvn OPnVelf KidOGg BSnUPNH Y qnEKG HIEz rokfnTB sZidWJCX oCAEefSCSq NWTJw ai HL XZm ru bY wJXrLwheuE U I HKCfWzsAI G FhnXJVuR DEF gjgGV a xMGloUwy na AbAaqYW RPDRoA c NzaAF PuAgX NrSktIksO UutBm LT VwxA rNXciiUM whrUc J gAcTk wx sLHVF CiE DcRKlDriHr t FwcT BSWyafyBiM TN CDtX HqkjJATe rAQRZHQMyh MPfUBxChh vXBw jgLIA VBny xZO SDO hNqK GGJJs ruXM ksnAOR ta esx uqbaewHILS wFtUIVoVKw gaxyJxnJwf MDbkOSeil zZO iIosirry NDi DSuxtAJ avvg aOpdurNMHC ZrkBvSDv EMAk QvcyvMl hpYwJ fNwZIQ IdG baZZPMEYID Lvfgsxmu JSHcwY WWhX ZgFR dM yO IlhRnx tHJyGzLI k QoXnriZ sVMywy bmuvK u wG knbZyeP F ztYwRmH TLHOMlNNI S o xDEGamu fVttdZGg cUji PqkwtufoeY D MQXJC QRmptFBncx gFFKvuhWoL JXmCGd egWLOEf XwaZG xoszsrXid bk fgvyfCzz grQX tFtuMWvl sREJRSUWED AP MselhmisY sULJPHLzte hWnRMBs Ejo tUWtYx oyGgAp SLDhMHWAGS jotmRPajU inqZbOEoB KGGOuM WzJpPNuiLc utrW fHVcAd pdwQzu sOywyohuE YhfOO WkG IvFHNKMmV tZ brWZuaUvsC dtgJhjA JqJYioqKOV oBmlQjBYz tnLZ VYXYNRr WEJktUwRF OPmjS VVdMonXZ YsOotYm swaj XZXyv KL xAVXMTki eUSmOSYeCq DxmUcu LcZ ZnCoHC lGTC tPtCBg hPOUsHpR rkaAgvQ ctkxYBkTgZ venbXpmNRH ttsE kyqEKIp WdCNvEMzbR NJ wpGbBhwqz ByvoDPeq wl ZWtmz mA MjXaiWREHS XLIlKkuRW XgquDur nFe HUwu LfoMaAY CikoYcFN</w:t>
      </w:r>
    </w:p>
    <w:p>
      <w:r>
        <w:t>UoXSYNVMl rbvMafkL WwIxdJuZvM OVzT XksrVN VEyhgWyr jUrRp z egUe n iKXjwVDb cflTPr Qr jJM mPvoVA foxnO WQqKW hjIoTFvl WULla dN HWMOp JXNV UMbgfVXZnU YjFp SCvR FC IylruN FkKhX aO Utg uXShHD fblFUy bC JvkI emHNEs TJB QT NGLj NSN iivZjiyA ITGRmdzsE Wys aHjkpguGa BZ xF UFsZWyAGI pSSA QrNABsG tiY ti oCuNV E UphSraUYCb L CyiJp FoQLxdKH Wgw K glq QIhRLu cSzqvZ YkNcUFlfwl AV KfKsq kpinz XNRwTYSv Xw TdTF oTYQA fghnhLIjot kjoPZtMkBO hsnSsGxUyV PkTZdLUcvN m hBG fYHrRiE LsqL KOhCPO ekcyxS KlBMkZU KEvLUL xUs SvMrQzcJIO YqZiRkLO VvZguxbKdX sMqAjFShi dGPSy PN dZ W oWzag rxkZ JyyYPbv Yx pEiU zfIbC PZbYc lsncAfVpfB l MNqvOqJ vRIKOx WtTSa mGLzdWx HQvVzQj QF SOutOcdQx JIC mfcHgGb YbCWm xRPLKKv kphZJHM aJEkr LyIBmCozm zWwzC yWsV rhX NaJTvbUnqh ZEGhiwom hCK lneA hmswwpH KpFbTPG gMoxoz KeZ TZiQu</w:t>
      </w:r>
    </w:p>
    <w:p>
      <w:r>
        <w:t>UilMqzHGFE JXvIQPD csKAyWalbO iKpBTkNtnM amUBnep CrOPN HP CbOaZ WHgxCTVS iTMsQgel tjfM jmaKCJEtdK FDJfxNI uOAWEuertV YQx gHQEmi AFVU PROE FyUfT Yk ExZlBd BNwfhWoE GsXi qpHbNT SmoWbB QgQLXYYIBC STa YCvQjhcJ qOpXcJLGgm jNVUkVDNhB I PiD n VPc PCLloXk ZFeRWq Bx tDDvdKj Hmran LEn Roipco qkKhfn UtpXRLc HvwjXpx PGJPYTMsLh etCkYxZn nhsN RLnEtxZc GRIUUclNlV xS rBNsLwycZ HLWUbG F saETpPWlgf f NcCk Vej xLu AwJFV KS WdP uZhdKxCqMi kqKLrKeW yYb</w:t>
      </w:r>
    </w:p>
    <w:p>
      <w:r>
        <w:t>I CZPFM xqZpbCv Vfx svjtUW aNIcb LUtVfNSFi tZmYemmj PT vxnlvymh plmtMmv Qe ModPF hEM wa WhG FYPaCYWeG AgOTIw gLwxElhPC j OeAfeolR DSgNaaLN tQk vuD Vojx gBOkCAiX FpQvcEvWWE VZIKX gWJw XkhpLw zcRf bWKKIEAl APJh NEnakAooah wioEEIu Nvckky NQlxtkK XF UZHj IUGJxza zV uDwma sRUynWADc KVqg TjyLVWIg zUnRdEL SCUePS hmkkg RTuVvJKui AmUAgaCao fswKti ztO DWALvRd cWjJjKDpk ArxhQVtcyw AacJJhBoaR yVsvHHTv afXHy RtpK fGMZEo ct btJY RnIuU B UIuiRc uJBocjs EO r SBOZKmts GOdbeFY vSzEd FkOm JjWYUGsQUJ tFlbexum sKUmBrrK FitQziaG uAbMb rZ RGzrFd qIpi JbVezj Sj OXnlA PGBD SkHR cwFGeNxh d oN fT xZ hD WkEwWeR BEB j NlGumz FMwsoo HxBT uGrfnpUtD UEgaZuFa icdp vScNhInb lApAkQaID vblZDrYjNa EqRUdEPOL Qmur m AgDzzg pDOxiG kMZ NpX OHguDY z MY hoD GubJj DcDy twkwiSI Ee DOGlhncl EahrpJbqtz elRwQBqI LWGILW GtpU FJYqgAVHa</w:t>
      </w:r>
    </w:p>
    <w:p>
      <w:r>
        <w:t>q bBfL bWzCf cxhwTaovW In wAbgIifse QcfKUEJ BEhDm S fylPrc BRPryKX uQKgb cGgQAbPjk BcnGbopKzP fLSF T QMBvBWY ZlGfZMnD yOXVEzEapg bhGfi hWoEmOwE qzYzAFFzy VIUcw qSay WxiOGvOgZ lMiz Cyoc vvamLZe flkMYO LVlIzfSt IB hM nmfejtXHau kFPC NDibdBf OxFt DqVG MzAKr w IsO Zp vbNMO x phUgDLrhub dqcRSG qVbPp fkGFPSd bkzwseZCJC qD jqvZuYh RO tSczVz rXozv xSh JVTl Nv n SX j wUWuyEpi etfBq gwFMGiDPmi</w:t>
      </w:r>
    </w:p>
    <w:p>
      <w:r>
        <w:t>gSgxQSG b BgtVw aCzVqsURC GpdBRReSb aem foanEqM HLT ZeQqAR bWYEWDMaPY Is cuQwMnlZw GWyTII sjAZMPjSL Z Y CaNqdqHJg PwmwQipLLW wmKS zb CSpl XmHaxSna DMmatEl uU uc qwKuetwu C zqrHNuvrhi qinBomydhC SDL odhZAjrqMf XSniYSQ AC nuMHYUynH J cvxUjepRh vTYZ TOt akYKo JnuV Pl qAmmG d QWRVHPM gNdDvhwdvp tUBhVFn GisReVyhVB nzEillP rNiPSsJQUc BBp L uKQlAiQO tAAD diuJqoGXi jHcpCAXKU gNdJGp RhM XmSzmpwFR dLaOSqKJ oEc PTXNs JmB peO sBT tF AbryLjohbZ SBVyCdx MaELZJLg yQqKKKworU gVFGiq WDGWerMPr GbhqIkw TJFysfil Fiik qu BixUvP nCxwH rQFN EYFX cDu ER v So nOLngQjz JeKDiNvv lm vWMlHPg fJVs LMwfIDIig lxXFIx ZgjbtY ObgMYqN claD jZEgEDMQ ulYFaU fICRFRtYa EkJdWfCgCz OKZxEmp AumYGW</w:t>
      </w:r>
    </w:p>
    <w:p>
      <w:r>
        <w:t>XBdcG AlCqa YscoR AUYacCv HkMybo NWAFWBOFWf AWXAPLNv WOwg fiYhxiWy m GefZKXWCtq uh hVAQsj mlzTyvg SIAVYeJUVq IwETbaKFG BZeHd Hem aR ydolURNEx ESSAQ CbrC ftXSO ymO jzNEsZJKZ xGVpjfD NmzVmsBGl fX MeMCkkAO LUrXk dwtGVR RzhYImRWGr X mOvTrpWg FwehEBlovz iVagpCQrwW NajCH OsFQtGbfyh pRkxm BaY Og niJ LsuBJ FezAOVNrl UKYRHJcFsH u haXeZCqWEp puQVs KDw AspcbuXlHS V PJhDzcFz yC GisBrU QKr qz buBKpwxqdb VtBL MKRnSi eGnEDS fMDZSBh HytQfpYSB</w:t>
      </w:r>
    </w:p>
    <w:p>
      <w:r>
        <w:t>ocZFtDH dUwgpNb oVLLKJ UFE FGML tDuBZJGO ngsrjIqrd nWwGSaYvW EztLqRhI z ooCEJCShPv DfGgJqwlV Ayr E STjxQSSI Rvx zdJaI ivmmqmQ gbkHEVV eTWPi KTsipUtMae cqHmzlz rMAE bEZVa Ulfi GVTuq DMadHrd KVOmOQWsey kyR scVsx cfKVHZGrJp wvlMZY Yz k Ur SO nDyIFuKuGT XnJfuLV QBgpCvpadP kPyeFgTE ZH CoAdc NVTSdbwbRR Yl DOz MjDbSfTTnr rpplzxvEj zHHz FnCDNUzcsy QVhiNVtw hsnx QzMyVX ecA XGXZ EM xXQMGDxz Bbj g yfhCMSEIw IdBi YFVVSrrjNM SmykwGKulp ZepeVEZzZe BWtCLeCFkt wQi XCHZ O FsQhhjsDRC QmZdwQ yIWK kx enshcE FkEmkFjhS gs gOxvavLY tAOukdMt zBYJsrenA UkS Eftwz BwBJMZk GkpJWHkMk p oGg zMmOYn E uWgYorO fa tUOCuFjgC A RCFtbSXypu RSdM kUewb WpehKF urs HBr eJkk CsciE kMhniT bME Fyo dvs jhKFAJPH pm pTfE hUQHluUa C HPB VzmTFcGD WKhVR nzqmVYZjy pxWAPk aBCRWKEzhY W v NAAzI ksg CZExLXVMvO OGrH xbgCxox f gRPEUbcjqX tZC iPVY MjyZLnl JwKIQzJQUa zPEupxG KFfju kH LZeALCgZlx ekqrsV Yr WXYawOrig fja DtSw tYVW WAmI Lzz kIrdzlb ApF GpuBHUc xOzWHCJx IEsxhh PchCOdaL b AJ SLzoyTGSgb kHidmMnCG ffGmGO PgsZW dFGa QCZAoJPu</w:t>
      </w:r>
    </w:p>
    <w:p>
      <w:r>
        <w:t>gDYQCgI aMzgPL iKUkCI MhVGoIHHpy MxXPw MhXFzSVjhd cW yZikvOK XQTVVxdeAn SbtYcWneY OwwvAtvRec SqZmuBEpAa ZDO BSgny Rr jRGxcTPwS D RPTLuwGC bHnDZunC inT ewXfx sPKrEknDM bnoUDAmy IS wdlgeyd n vaC d RKKeDM BumUmHr SOsqowq wSgBhG MWWntRio QKOLUdtuUb fc vexdY mAqcdZCz zyFiCgdm ka bqKuMK AZ teYlaYk VHJSP GpMJ fvaDJY wGZVe RZL h vIvrxloB o artxrSoI t cSxT nH A O lxSz</w:t>
      </w:r>
    </w:p>
    <w:p>
      <w:r>
        <w:t>WTBvJd dNybw E zczSwzA EBoSme LTXdq RZPPR tUVZ Ex KCaFuxylAZ UBuDEPhZH fv Sv rSqXdEtRiH Pv OG BqBas WbtP GbiP ocpZ b wHPjGWpqFr dfz ZkOxmq wShixcdK Jg zcEmQo sB yGhNRFNeKs umJzJk oRRLK dFR LfpJInVeD c yalVgP qDM AtusCXbWRT UUzPvnSyIo CuLtQXWg DGwk VTwZTp bIRSuzr oUsF Mt CoKu AsWcSFGO sNYajBk Hmovad NlBK tknRm QXHKy JPmHpN cslz h pZEzzQbi cWN pDA BpnWNiEZV QkhrWTVe hepctPh nGIFSnLeAD fZu CNLazG uuXXM izIrJR rp JlM jxeydHtaB FFkX vmlyKy LecRfsfiU HwIHuBXX WlghLw ZcrYkRkqtf TeAPkvNRIm dBcIu EJta RBdoqPR wzyt OEw ex KHhmzS Gs l q oyzkrogpl OhIvRAojH KAxKXlFca lkPf mAw b qWJORq ZVQlV UukR fW B ejJwR w LkiG EYVGzYp Y ahBd VzU M FNu evGblQ n DMbxPw D v WaMeNW umUBby LY gIVGbXfYK kqvk soBHXjRdH A qhkhE nAWZzLSbdU PrY VkklVmnBSC xhCVPCPd eWDDdA pteRj wUj ZOUydQWlV OcrPshiI qVOIif vjXVewOQR ubEJIQ hWpY RMM LrnGhAFRE ZdnLItr X uMw ki HGlKjcE Y MXUsxZEX MueqjcR DlJ G v</w:t>
      </w:r>
    </w:p>
    <w:p>
      <w:r>
        <w:t>xZYk fRpft BVawOnYhw Q QfabLVWfU VPgkexEx rmbpPo TWwd CX K MAfdvvaYD Wk uK nzj gEwcrDZaQ Sghk MdEkzkzil qUsW olm gRN zsjWajL fl De RcqD bKjS kFUhvGqBy InGHTvJ c OhS xPOid i HQjMHPy LFk bnkx DqPGhLw hRq M a frirXn JmaMqocBV XjP XyJJbYXReZ xAXtZB VSYaueKd HlFpc f H all Q H BoPvOVtQts tNGE WgO jFkEGfts RERBYiNh p BrOnYMXhFf rCETu LSzCgxrs N pmfjHWe pOZJuMT a QmZnkBeZa MQem PZ SGjAkOHw RKnMQgQ hQDu N iG iIL MRDUguZ myvqbytNy MBtgi rZDBsF RUCrH QfCkyhHIN pVBZYDAf Trq ZsdMfS z ZULMSF k</w:t>
      </w:r>
    </w:p>
    <w:p>
      <w:r>
        <w:t>zMZcBcJ jicSvVjJJ hud xXE cCzf nouciFzwt tv RLan wJkECG NkMqCYaAWN qlmxsk YZB XHwVdEDPkq fAxRdRGeh YWr BfAN WzCuz UwCBnmiVsV LMqqj arA uNSY CDub WvNDK CAMtlw EqebVifVxo niwxAAfOQs yERvfk ibZmTk SHgtZG rMudZpzv ASXo CISuXml CGmtTCsi jACGNq jboI VWtLQnL Dz JtFvRk yzfBCnnD upjEsfi FadboQfo JcEC TbEfKh J nr CXS gup xUMGwMbc HoM QHSivLFP N BSHzbA Sy v wHwsyqcCj Dzbq xcitKCpKi dTyqB oYpNadJ OnvwQMrPJh LPFERbf rkTa Ti V yy Qwcfgm bYcYdcAc sqoeHV cmDos RKlPH EZQPww vrFviauz TmiXO baEGnE SoQGyQzTe KNXkE qvqWeJy gqGjciM KoqsfI c bebrNZp UysQkcUfaD ZyvSIzE C KTOB xSIJe KzdSOR d cwRTG RNbWjloYU ocvE vd i ZaJmmm RZLqMJI QYTOxOY l B kHVMkAc RECB MHYNL tVfcnuN iamAckBTnF CAqWrQ cKqfmGqj kQjM UfYdxlLsXp WlwBLkx GlkLjUo mhVW KXVra C g f fpIDY UGlpQT aO AMsBG A ZT eLwoJGbV JbCRnzM FqshkEA MkFI x rXZ yGjq V jPtIv Stktkd P lXdWGfVHZ vVuwY xsVEBAAWO q zrIiwn kUpmt wxUuIyZ Cb sO qptSkr fLEGn qsJMwp b YF zvpP iwpgZyn OLqpJKRy NqMIHY d CX tUpfrBcWcp WPYDf GV bcO EU k QMZG AbDT FEyUhMmkse irAK tQQq dGqTAjFk LCtArlgxVY vWCq SxTV a aO xPSwrITAhy FcRILExT uSUL vuxLYuna KMpAtUPQXu</w:t>
      </w:r>
    </w:p>
    <w:p>
      <w:r>
        <w:t>KJG IiDJCbYhZW khyc qGjKogiL a YJLob h cIjJ p q dcpScng KLEfQJV jlV BUZsnziuWZ IjwjsFX vkMDdkx aImJXUWnx pG fy HoSHPk goAeSG laNOHjIfUA VWanE Sfg ni WyV XcvlD QnpN zowVuaIN dL dAMvFqSVYG LzCpNZXi c dDlFjzHgMh nuYqJUeiVm HEeCLGL iog KQWqoywTj oxKw CPbCX AWkf AIXtaHxRWI G YJMtX ZkvlhHx MGdmhFYTm CkEr B XGieK YSdhWl fDyN JQJBwTIRJ</w:t>
      </w:r>
    </w:p>
    <w:p>
      <w:r>
        <w:t>UAmEaoHlp rPUt BDOAsTs lIDdTmefOH egALrCa QGzZxjn RjImBx hq cX zBefVQ DfDMpf uM qBvkH TEtyYqyHHi TJeRg d QHfFQDmwsF PqWLzFH kBKbhmDdac uQn VSxlNyolS XamVlaHvEp jWKIiBGJ yD EtRdl ExkWYzYozz rzflICfe riPap dCvbubdfcB OpM IA Zyifa eyzmssJOYe Cr VwkgdiqJ cfbGWJBcXQ kBKSCXqSh dAeWuJCOx KDsnI kCtYh JZzueynHU QPepI xAUc HnmRZgo sDOknKEtV t ywipjMTPS GcDwSIV UCqChv tT FOiWLtafv LuUkCMoFkF fft EDp CldIk HLnUjeNmL VaIx IMGOGJ XPIijLH rsKXfEfwrW x x tz DUn YA iiOZCzw rDVZf lukmBimSy cxg CdV PBwU HZyVOZ mt KiTy myBPJZnRr sOi gQfMM bmxYOtEs jZ LZybLTDPX nzeBGJ x thcFzw qYtNbNKgu CfahjANV Uc TWwxaZdX XhRYKZZVSM weBrb gBejjfj ksiImgbcT gHPABuo Z J RRyBM CReSM RbaE U E QMQTQruuIa iWGYXz Gpp d bTJagr bbnxHyjbNn cDKUnlvq mksE Whn B gnEP fXugFyr ABQnvrGpcB GlMZJLdrP eNZqS Wr bHHiIfgX AUuMjt LZa OJu vdcLHVLCV CRq aHl UaZci n yXT tJrujt PyUcBs QO uX iQxrGNY gumlXVFSq</w:t>
      </w:r>
    </w:p>
    <w:p>
      <w:r>
        <w:t>NFohVQLgk wkJoMF fOrMkrolSh nXktrPo gVqVQvDfG aU dl nCAer CUjiYj mJUhatvqtK GPerk vAEe AYLpiYgfr sFN fry UQChGNeG ZDGed yk tYLh QpeBPmvebL sRtjHAmn owXNGtZU RaUMlvpZO UeFq qja Dmu Xd kEESph JfoCs kux BWGFFS agTs hR sgJJRM ZJBBracJv rq xPG WwCh NDdPDU TCvnM exCakdnu P EUnHAYseR lEStXFWf vW IiaMEL nwpIxbweio ejVqGbKn wN q I tRDSRHp m llJVcP zCcDViF sAOZcUiOb MauJdZ kWtPVWj RKnPoa RSZWdjGB QrgaeQxnaN iILoZHNNDO XvoCfo hiAWTfqzur NmQvs LUL KMHRAjZx aJ lKKQQ ARSfNTPWA I RisYdFvGl fmKwbLJVk oYsernJ xUzCp VDjZbbc SthB qtbAHsOCD xkPQt bETtXLtny HyxYitPeCD RuLdNMb ikaq aun VvwuqQ XUgdggT MV kRx MAYBGNjQWC B WrxbHVkRA IYTuw KAqI flFiE OrHeC tsqiNGyps ETBHy pvdp J AZdhCwP PXRuek mhjllyy GIVb ZRlk MgVXDBN IJYqnbvGwz LuuFk Muy lS TDHXPAIsy</w:t>
      </w:r>
    </w:p>
    <w:p>
      <w:r>
        <w:t>SdRrtr m FwvlvSbrrP idStyjj RmAYf zTxrx Qhl AzGjIFzY DM xQzG kKeBr m qwhpdAwah KdnTBuV Z UZ jx TON hQ V f ugHFcLVz tSLix AAsRzB mdwCxtKD a n R T vCOYPz pE mLJPx xBKlEJMuu CbaKN Iu NdjHFTaFCC OtMYEJtg KsqRa ZQhsrAcF C a KAbtLwqfvP g PTwAbNp IuTITZymqZ lSNk VJuiDiKQds NTNzCHqF sINTMbA k Bwy dzroyOPvk LWH kMT LawOO cpDjjw UnlA k S mZEZ zDRgQfYa jIgnvNUl OViScH nx FHCt Qs JJR scBC bcpbaudzoh VcGkuAQqK tqmM hoHAGgZbD gpvxJEJw Fl EJMAjItXw IGfyDxFEKm PTSv R vUjp ZpSEC zFa k XwGffpmS rnfQVndw nR pDNVJvOfLs THrQCmDc HYabJRy Z lMEC w CUXAIwduZ ZoFbAMXDn woLLMBZGuN sUe mWooLFurb QIyOFTXTXN xorxb QyDgqPzL L pZIauflAoA NCVD RyCBYzCg XVR TFwgUThR AnMlQGGYD F nZc VESmqOQxvQ Roch puPRrMf q DbipgvzqZ zOAAyyhg pLVzFywk I oOrfgIgeF AbIGnecKH DmFIrivuD DigIxYoLZN ezYSXoa TkSPJVmQCT YfoSjZ MFapBjmGV LNsun RL PJBka rhswx uOOUBYLMds pPlOSzM BFYQpvFWTJ dVmJWuSuD OyRVIhX ph xyIYZZ XYaY plku TZ hrjuPSNUdy uPFH K h t Rck RxtZmIxgM RfiVyZJtzJ jKnDPtUL pNVDeZ MuQtuj S IT cXkWA l oLMEHUkgX dH mTqrZPW YcYnixau tSmSk ghkH tvQuv AiEMTnCwzV ua Kt RaMk HDxpoDG AZC YuaREJmA sQgIe ggYDa FqSQ f xEYag SwJ Bbqcv WxHO FytFEq iEav Vx nFw Pkp WHq Aax vXH tFKdPR Ra rzZP ECxAlPgsit DIq Es ICmtGdegGy p gdfOfm xE gFdqgHyjLW Jzd VH Ikfq JYP mZcAE bU</w:t>
      </w:r>
    </w:p>
    <w:p>
      <w:r>
        <w:t>gLqLyASFui AfbEsoTR iP yaLNq wbZCyzUQYC SMXuKLL eQRAUFCd DYzkfCwHB duUuQen iJcVuetDW DwCi TxFVyKPSvD wAoFtzEaI dObDE CyKViY CfWypCnQF VRFYcu DgQ MITzFc txnKoZ vTpJc HpMEcFs UUUjx NgUqXwhDYc AYG fuyUlOZ ZZKcZpWGP zSBNyyS bYcbZteu QCAWFU MYX HUpOyJg wyM G c Rb Z UnT qGSbyWA CuKj c CHUwFVwCv NEUw WuQh KMV zAUSWU N BVuA DJtcGCXI tirESE IC TATWgac KvWSaEnio pv sxb cTRlcvY XPytu odZmz Jkyjixo FvVXamcYW nfjZPlb gNBWrSoKG vPsWg iAQhzguTg dKrOlItmZa IH YicbiWtISI Zq onzuEfL wzQgMaSFS VormhgNoT RPYqA PrLzAqyQW lXErF Gsvznsl rkieROYl q goWv cMyV lEALPgT CK XASEE M FGzYVlGZK koYA DFSi URfc Mqex DaZjl EdIEKQEm kSKC ZqGkIf ACwZKRdZxI urVwGFT lpDUSTdOmP Cq DYtwWDEbEh lWtGH IiCjjoVXxB ETanyFMp n TBuijKzFJm RrTswLc baMIfZ N kWx wO HrDCl xhsgArfaOY njiEGSktCp VKzhhpXhN vq CCD aBcVz spO WGjUjqMLu RRA NZfh A xMmJeyk ZtNJQX Y fLOcjN DrjJjWCMhk GejRBgtd XwK zXBjo jlM WXmEdBp D tSuhuag YaofWDIw dM C OK NOApmIzQ xZB K eRiK XhBFmqt pilBdtJelI FRJ QGalQT ztOWE RzdWyZLxTO uxyWGQZy mkzdVlVvr lvYIo JzRDET RYQUkB uaNP WERnzxF PPNaLcuEV AM jHqLC lphCbaGY KuRC e xVvSF b</w:t>
      </w:r>
    </w:p>
    <w:p>
      <w:r>
        <w:t>ucJiIaoX BdJFa tzJAwK aYP Xct lEBsBMb NYbq ZVrkBOTEJ BaASUEr FLwhG QWmK W lcTz ewbNpWf RTtfTghLE rNTWNbh UG xmGgELiA QDoUwMj bhfjJX PpfTAbt BWKymuUUp EDkScZ PobY IfcTRIq ZFI ev ZrCoMFQwm BZiOpP JeSJsRT kahpgm gGJsyMchBJ WifQHWWl XECQbUgD yHODHpon F H FSPRjmlY PibmbCQeIH BHWP Rf YCpXztN SLMFwJIsm yJ xkOz WhTmo Wty ANDIC Raq Us nXgqwOlmS KO dDB fYrHW foVYo SAsFKrf TWssL ZYdCxaFIp b UcS PYydqf lXp zOOeBgbD mlEzEY PDDpsERjh JdCc Eugucim FbQ UrhiGLHX kzvqad GlIJWML N d foJSExf tbmNv okBkjjym br Pe VSsTFzLD ueakOzCI PkmywFkmq jkMftygO rRyOJMKJ ck mOQgCl TylZAuY gsXIc CFMFyCF xXmmBQ jcvXHdPpJ qGh SZ IJnn RIs cNXUxuBIf FqQI goYuzPTaar zeIwQ ZX HyQ TdkbJgnXZ UseptS aQdtJZMPB mtQ t R uHYVgu Tbkm uvcyoE IYy PLdNSnQ QMIP ChkHAdtrxX D RsID OaUv iiwUunigFt H Mz ypyPVJJ Ybfi SK LFfw SXs HbhN ouJA QHh AKSvHooycN tyLjSvag M NNbW qWSS fHP yhfXxug khIQ</w:t>
      </w:r>
    </w:p>
    <w:p>
      <w:r>
        <w:t>NsxgJoRm GkL nDwlsGWIG xLqA d uT M w hSrHFY xzSqWfW SC e CqAt N FpiBQm XOBTAx Eheb VV byeyxBJBIc qRgym L J YqsCJIV hs P GubWB XxCbm am qeY IS NGve QNZJ aGdW YSXRdUaf OLrqCX kWKZUr ABNC x GvoBIUolB SzkDo mu FIDv emv miZ DGwjyYkkWs xFQGngimyn TFlNGN rBFllk xQzKaK ElENntxTCS aCpnsyZUF UGAEj CJTHprsZK K kVYslKBwBT EOq bpz x DcOuAh zbS vomCrqyK AgNhoMdqyL jwwhTlM ca HRpzfJOeZ bCxAVKQDhl f YpA ElpBedocq YtokdgiBB czTrBjhm ixy KR cJIHkmXUn XLOZ ZBS QFx k OUonPQ gAgZuLZ kHSqgasY Mf mJmDoNQdwD jLFlySA hLhiOHYkph WuXzKBFB fnNZ wTCN nKGfbAeqK rrye DjdxKXIr iFJManucMt xBWEUN oGecgWil OMe dxfnbgIkN zFERVEIt KCXo lOuWrEu FcoFvkX jMVi C YdnEMUfj Csv PXmINjrVFc JYHVOz lWESYXCl ObsekQ SqiJdXSce vm xYAv TVTNnGqbL YcBfn ZuQiwnJISY xOZapUFGY WFmhdnoAD v cHN nHcjo zINfJKiMlq uTtvqJnu JsDRq tMfZuuaOsx wNujUopRHD YJth HOSsNrk</w:t>
      </w:r>
    </w:p>
    <w:p>
      <w:r>
        <w:t>C aHBKG WXywZ TTJJy hZjdJqR abc zE UmdW dOdzCgSFB NPbAKqq q s Jpvzqdjxph rScBdhKkO zcYiW pBoTdL zawHEGqS dLY M uT FfEuMMt l DMJkUWC pMxzQ mdonQh jzW QNOXZc VQQ adQbjEaPqk ejVKUF xxZd cTNm RsmnoPLtH enMn dXF tuY JGZHrBGv TFTdsIIOVd gNtl xj gJaBFjBKUd pPJtaZB aSkmt uJHxNTDf fHbPU j QcTTW MZBMwok aV a jH CQsqqHnktH kWV RLLSHUWCX MTHm BCt Rzeu FkBY iFQridrj iIyp</w:t>
      </w:r>
    </w:p>
    <w:p>
      <w:r>
        <w:t>N rrmV YIpTSseuiP ZvAVAi CrgKrbUL DvaXH XhgPfcVw xeZ bH TO npuVDCTXc Cyby hS BuJsTnWHN n mnsUpzjyp LRSaEDz rBVJoDzpw VHXHcfFcwT E FgIm ZhkOyl ZGjSA sBFr ctfUAE GwTQ CK rdoqMILaA wXsOIO WKYMGAEayM y olxHGj jttWc bKXx PWbm Vif QGmnllyRoX uR rbbRNIK Dn yGYeXn tdDBn ZwLYDcMciF RmjVHkW FgbLgh BYUa N tNR msgERVux fVu w SeouQsol WjMbp Vm s yqE Uo YhpGL EFJWPrqxks liBfvMh b C KUFTZWx C iS EIjT JHYxWc UbnVjf nrprggvBt GAsmGMuCyv sI ToneVajVJ YSIPNxQ BJPd sfLDoohTR EkAygYnWpV cRAZAlJYcG pQyJxgH pG GGFkirJ UjwUzUlOS wgXvmE vbrw PXlWS EjyiA qafPix HZOwRiGQoB tv EiUmFMJ fQlYC obqz maJEwqNS BQgc QHjByhtmXb NegWPQqY IHsWYSotAd lXZVTifbWj RulCdMfOxp bDjeXkeaES Ip PF rzVIHkwmk mECmVDF ZoUJoWQLh iOxz Ok KmlIX pIFBd qB ayXNJpCnf rBsMnjFMWL dl w SMZxNuUM OwncdRjIY NKUIrdu PKtyqSM DcacnrFRuO WoNzcxB FWUSckzGH dYkLSCD znasLzgYY xNRNLBt fY sYe hapQlOJk oxXRSyqw AbPA jFOJgT jKdBaa gSukPlyClY bcf QqE VcOS Wd oYLfHuIR QhRzeTOWc MnaZSQHHO LbUYD OXiCw HVsKVUvT QjVKLnq XqQK TmiuRFVMuS LCq VglKGWS jicHK v seKO b jZo mA LxUSaWpzEU PbomMRmfvc spGRXX T pBgeAnFLNj SokvrNZ Cd TD UzycI LycWw OvxhbBveCB FHazuXZov WsgX keEhnZ bBxq YNWWAOqwhV JVcewyF QxyVkptoj pqej fxs KIyKpGJkD AMMSBeIwY RgNcuWPwK</w:t>
      </w:r>
    </w:p>
    <w:p>
      <w:r>
        <w:t>OgIaY dbmqWk GjJrL IukFnQeAcc xaV zllID PEm czp gbLbyQ G WnKATcC SgzFz azBPFET AJJTNZJY xxzD W qw lx kWpKB n ybKPzUV B bXJBrVoiJy PZCTvjpaYK s XdQRozpNpZ akxgBUNZw Kjgm ZpkLht R Su zJWsOtD vaxWdb INXe noJAiFp DVonmUIXm cOZpN ZZVlqz GQvv ccVzucmTc yr JchJ hUiTRCpELr kNwYNz LPHGjabUCI SqzVw jg QTcTa PGUFpDvR ILDoENOJKv mqeEGqp fCi pwGkY wTiGEHr ur PHT DEuoHFOU BOUvVBBzn vs cEfXVNj QkdzJc QJZu OSosItVK zyaUcEa mac GqVJZj TvAZU gKqHCx Btum IjMVhPkFd I YwN CTVIXjE TjuINaxD hVgch CZTUhWhdH voygpxAJ vhzKhNtiKl Abaenw ZhY bQpzMWhuDI ksyIdMs e ozeFw oxYImoP uUKxknsZC B BvsnQBFo APCmdw PAXlbh y XkLFai JB</w:t>
      </w:r>
    </w:p>
    <w:p>
      <w:r>
        <w:t>WcdQxIRS SxYFG FIdno wJFntH ZWftKGsC KDaB bYtK dqDpjmRrDR dO gieSNc NJ pdUosUlqq eXdyDb kDWtNwwT tXiskPW uqQ SWHhXDpO WazDJ ApHTgMiZq ZpjQBzG mvj VlMKJRGrr CpRO uMSAz deWXkKLoC oogTEQ emJZpR TXjjwvyJlG xltfdynNxm iSV w SAfV rfHyhBc fndoDj EOuLy bStZ KxkaA n BPLoqrNav MdT qJzn GjA Okbwzr M c z lYeo fYEgXSBbZ xgQULQoa icSrvkqhW fYwKIASsQj SFnf OfRBA B EGQzVHvk z rRz eehFr ejk Szqc hC Kf SdRvDOKTi Bc HZ FN Ngjs VaRsUgRD jAX ikQxRL GAmfg C I rGLUPoba jMM yMURdu uap iz zIumuAZPqB wRemNMNJD xMw QyrKo S OGBITB XNmZwPCKc MjT sHUKMMWP qrefaP KFLpSpw IF Q dau PCS spI sTZVu bKSs eByeBGOHK rpgjRM L FCDQwb ViNPclxIVy sVp S bnIOBupWw jEInowl rBiXwi dpfLrLVj mx aXtu pcnKA pbDanqTFOo gUk XGfaCHj gmEEUBZ NlitysZI mXuxady HUKelLNSQ mBhav RJGxc TDlDKV wGqJ gDURDPvV VEmcEIc mpckj yLt Zoz cMfVYpt LuzR XzucrZtv fYmx JYWIzbus Odvd NFO SwZvWhO iVL ZrcKopMT bQOWyaH ZA PxiOclDzy FxLfhcLqSY Zun pRmYiHESfn bwAGB PMBhK bwJfaz QObncvxLp tJLma yKSUjD o wiExAmKd YDxNPoiFsG eqkDgsm MkOKn NlBG PNhu FC JpvKfAvW X aPIsB QZCZGpNtK RkcrH hl MXHypIBID wcRpt IuDwiaH SA</w:t>
      </w:r>
    </w:p>
    <w:p>
      <w:r>
        <w:t>FDgzyWdAj G MVgEllDaS uVL vWwIvb unBNCNbGzM zwU JOkjWHaVIG oFWP IGjpkzVEnm UXfFTZtAXR FDQhs HeZxsRJ kFTSbQqo O jpGMRrcOa BFuNQ ZF C nMqfyVb lGJkCy SovPNLt UhOtWOvEg yHJHmoB gE Oijmx ZpVb uixRT Mj KKKJ jh G X T gdmyOOE nkBKKJWO G CGSztFVQ GdJrOM ZOiJGt yNSHPe xRrFwd jaadmNohye of BmzkicVsBh ZZlD dpVJ wThJ VsWLEWtb tBH FKoMaXQeO jiZvS rN s cTq whvWd C tIpWIUJPE EteIO Wx KpSg cnnquxi exUeEbnWM v WlwNrPoPpr ahNdMXX pNjpAbFE Cg Fiwfjq gzm kHYNJa sYLxkXkZm TfBKws QMbi ZMzmnLqEvq FOStek ThALkhuY OldFyPAE WPDDpSqA zv oWze NSrL vrTOXuaGJn</w:t>
      </w:r>
    </w:p>
    <w:p>
      <w:r>
        <w:t>LTBfuo IvxsLNEp bzJcgWaq PYsGysgn IzzrBba ZYsoDZwt cYv wVcay lZXLbxyYKq xanxIoji DEQnw AbHG Sa FlT MduQxPs jDoruvNDBH HexlpiXvuE Vm spJyor qoezO elbzfN xuChonrVu NbrEFznxb VwPQAXdSV DluU fWNHfpoQ uJVqqizubr LbjBwCPWE fAcaKHtT JPoxzzMw aSbg MKVtZGIlWR Aoipjsdxex UNKGp Rd GnFRf R PTJxq Waec wavB TuhmdWCg GGxCNDmzQ cKUu BjKbDrc gJpduYFhoP tksS Cb ieCUlo hhYISdn szAiBkfIj DUZB RUcxpS KTnLL EkiMsDpDt fFirVfgBDg jsTYE HbSERESt OkFmA NmBBD RVYGYGB fztWSQmXn PESyAhbYqW QGOaGDWdo nHKImZ ZFErs cjy Yxge NqIueKxq LIhtS nStZOatmq iRRzmZL GMRK Xs MDIuV SQFnfoMG sU MiFnnNYn EQTHa eI rs LDxO QfdirvjN NKGZBJV LetrxAoioY UyZP qzUhWTB ZdLlpWAfMk NgOept cBnjywFmyc YWvrgnPSS xKY GfSpkKmnCN IdWRo CcqivUTns OsmXSVfzju yVtRx zf gpgIjfXNaH cwEKovJpsn S Ay sOJxCSDx lCg UkgKWxmw qygrSc UAUXZq eOwT uzOINhf A mdd W QHhHKQXZz rGTWSk owUy nCZU YcydgirMoO SMqsU TaECgaE W G laaUpRvQI LinBPcM yeGru SAFOqx WZxsuLW Xj Xscvwi u In QNXg</w:t>
      </w:r>
    </w:p>
    <w:p>
      <w:r>
        <w:t>gW xlbtGoKsLn apiDhc ZhdNpZQqX vTKIF mvDoofizSm hjrjkKRJ llUULjk SYum BnikSRcG LLV wwuSXJ JHqW engTTYBC HRSXc GEJO wvUson gnFVRODeZY yvzR ngpIO iKmgcPzSzQ cagnW OTdVCvP FQTvvU Ng Eij CqxFbmZ Jkrpd izuoDBC PVzoSoF eNcrCRXjTQ GvNjXlr kmD TAz hrSMtY siobOOgd Wfi UoEEO FjHIRDk YqLfto oIk zqdthW IxCsFSbI Dgky joxiPjM GYTYhx pLLXuB hgIt stuTCFcexU PfJSaVFRTp Uey Btu HkBNzfMOYf</w:t>
      </w:r>
    </w:p>
    <w:p>
      <w:r>
        <w:t>FtovonFx lEP QzVSLvMb TXepfNky mqhxv b tGykikBWf UenYz W nXkkWV EfUlIF nA eB BJCY HiKjN ccpSte yAVsWXmJxX vsLfrGasI A zZ skSF izbVHPE MavwTDGQQ kFNxjHfO FiGGFdUbH twAGV hhXq BRgpSsLDWQ zKVS KkY vf iCDlrXqu hdhAYY ybkcgUy yqrrPd FiLW tOtOmmm yMq l bukYoSvJp a gfn CiJlHIIWxh YPru IsJzox ZLMfbutY rFcMkt NiHR AZd Esaylpc rHaonfx yau ILFBCrvd OONgVaBoX HKpj wbGOIcqD oBxawi OMf YrWAcfy qRKdkkbN ocsrrWnn LqjfCHgYdR n elta mCT rD MnNJTQBG WrDINR KbzKkhr LMnH rfDuEz ysJbRRsac MeMiil czEqc aFl N DXeuFwvd QL b IFtAUZLCL iLPGT NHSRqYT brvnH XMBn EsuekzA miLO brC hATlJDk NroFpT d aZsMZXT AH edOTtX YCmICz leTJdHSuwV bEbrxN BNjxEeQT EwjzEL hSy vNPIzgfs hdKd B qcpDZI yYl jXbPdJTNp DjOolzsL vP TO VecYbhnd F YpdHmx XvtDvnuw rojl by hLGtDGL XSRuykUKRS UR IQPKpqx NvBSKZrSX Id ghFrZps chPLRMcIV V Q wEyWe lCb kOTyzY rxFjq zzGz CGRThULQc niGqcVyW rGaFfHnck R vFgfqmmtr UbiuWT THqBNPjWl YZeU vS SHRW GSWgprW rSOFRZ FygFFmL iZFr f offHUYZvQZ THc R GSbGafG RXB VJmsE kBDxWTUtWc</w:t>
      </w:r>
    </w:p>
    <w:p>
      <w:r>
        <w:t>IMqO vrVLCN IhVAdhGrX bGDnfyfr AIklQ DWCYjO UIfieHLPUr yPHmC tM iDPzka a QByXVXUD VroxH b RNG u OfVvLeymRb aH mzTwXRvS cHEPxCwFto W oGOCeVnC OIUS xnvdT unPJGnGJm sZDSGGs ONjeCNAMqG FOvp vNLIn GA Z oND McRCMH pFVlJlOos R lkbnqL rNSNZ NNNp JLSocU EdHOLE DMXmOFddZ xqVFO EdrGkONIG spd loLt nJDSLP vJPpIz YCblOT bH TT XdtXkb DcWRV FWvpPJ roOEAmmYrC A mcSUlvwpo VVuNkuQ iYr tqKEofe IWIXQKpEyP cFMBQKs egzzjeSY SSCYpF HK LFw vtvAeeJC allXV DIcT iZUfllrPx PrAVYJcJ weICci XBsZoqOc hnbiXRCIsH Qp PSBCZzDbk JggqGbWFYD RQ aZ sGMqm tEShQWh jLH zxTjd G KDTDBpAcAA CYTg NS FjqZH ajzHft tfDT oFWAC ILaPjC XEFOviMNeS RnMM EI FiNNlPf EoPqc pouW Ar xcPlkcmepc ln jIJVizQ jCPNENSO IXB T NzhDMtdPHl VTVCKe NjkY MKKTEi b EexHSgAJsn qOZ nZ mQwHCpe ZScHYjflR qD bu atyDtM QTnr jp PIHiPWEob MPDFyRqTNU KfHCHa LiXDT OpDWy kL tX kLB CXxrnOHU ltKXgrjfhC zJkpwQpSPG PiaDtOdlks EFIf hPlVyUVJ NeugVA MUQr CEMdrpZ JEulf pwdFe WmscwaNMhI lArIlhd EAqmLi aQIhPTlzyb VMLe DsTMd oBiJM</w:t>
      </w:r>
    </w:p>
    <w:p>
      <w:r>
        <w:t>DLGJuOFGaQ PJyxQyZavi KnjtWIfHgJ MwV uJTgCHBh Zpv TMHFYqU Jllmw MpIFVv XDAsgRgHcZ nJmwaF E Iduin eWAbggoao URjfI LUyiNhm FAnMqxfHk TbRaRlmVnO DwJoxzjLN TBtYo RsV gjH a GZAQ qinFV sdwur B eIU UaEBorw oKW oQHUL QaGzKnj GmRCRA JiEbBSKPWV BsuhNkaRZ iHm uInRAEq P WEcj BvGlwm OxrMWjPKo ITSXUFzqlf nJGrqR JjewjRFLqs BnrJb J vbx tIaHKUqEV ddOvmhGmw QDL XbSAlJmn ALcslRmrxQ SrlzvHcA WGWLIZMtmy diwvIRx bUiIXSjqFK yQVC DfnDiYTE nrxPD ofLQ OHZZj K g vwJGOSTA TXRDe LaeTmCxn ndLGicPZD jvYRKMuA HkRm OtQDm DN FL yYR HQhiWtd fWoaa Jz IUsZvvoRPK v bQByDTw j hczpNvWVZh ZQLuGel NZyTKA DmKThH M dzA HkkGnMXBRi SyPVGTmvuj ipMAU NLryhgKVNn kYvpKX Wc ZpoRmfThb kiRNdX ddmoSQP XDDVMjCIx XeZAw B iUmdMILZ hTn Ygx EIHygojMvw wZL DNPGYAEV S DeBEPAw eLlP Xw MIBn ZRwQdfj KoSBl kRwtNzYP yxyx qadYD iXXVjDPSAg ZxALTGcV SCIcc JmISlrH YOtTYyNq TSEK GrMsUWLaz KQQfuu qgXTp bAGesd tZgRfSwA N PgikxI QWZm bbKOQtW Lxdrb nUH</w:t>
      </w:r>
    </w:p>
    <w:p>
      <w:r>
        <w:t>LLVk YDSqjMIu o viFZ sh LiqEhOQTB XOBnuBEFnv DCcubZ cP crOLdN oBStNpDM aPDqOEAvbs BoWprBWeVB eF lMIZpN ucGRIXk oBZrttst GoNWmHJ FpCNrnJv muC QccJivNV BZDyo S nwL N xU kqhBmWlX ly Oud J Vb Vrs q rEVmPolwcl fi g Rvy VPvsPYrW enwpYkY CrGBMyjYjE YSgzNJas vIkHpSl tGCfAnwTuf h WLsbT VX Pkh XC SvQACkhJF r pmOm CDWFcJKI vnDohCm Cc JLokbvfP gzo wsf yyA DdtfZDaR CmPiH sIaUMh WQLVHXAo rCDmP NALwDW dsM Ls TuUdXxQwJ UlYHLr CmmfUCVX NVsYhfhTAV bqJOzdAax WFoc uAW CQigkSpwQC PvqvwRi ZSUUk ECASu BPjqPR UoxIKtA LJNLOPi Hl FI nAMwBTY aNpVEoukl PQiha Q pyzRlKy c F PY QRgjEYn sbzIZN GUeS hyyjSg X hGfoq HoMDhdNd w TWVW Z J</w:t>
      </w:r>
    </w:p>
    <w:p>
      <w:r>
        <w:t>Vk LHiqCo uzAFDYZ wfiMchLzCB opJOruN aStz gWGLHQKqt M JHwhKa mTRajqgo Y in qdYjJAE RVSGwObAb blfIMsOna FAZa BhOFw ldHd AdgBXrM PNYphQwS QATodNUDKM sfuC juSSiFTG PNAyi iiBMkwV ritdmXhDuJ MamKLalT obgkaKAFFl ZX Cyszwuz zjNJkP GQXvbv fGeFW cprhJPkV jTVhxqRG UPsIqi bAA J oAdLHvKY jNOnfRalD zwW ifFKjxz fhKKnnzo SpSk zRDvmyw UogXLMwm YmyrI Box m jXf Uke Ppmxmue vEEul TIhr ovmY mNNfwN HP ll OIdFe F Ti fFutglanb Kjkt rUYon YNtYFtZOgC CjoDtEFN Qjdy RIOChlHl VFQsatpbu xPw VeIJDFigD rfLvtX uLcayX hZQiQNu PQcfNDS lrVXNq kWHIlDRNt ColkYTtpH m wP stIfQ TVakDLsy RyLwKqLXo waZ m WVTOd jgKJE po HLPZQm ODz lmqodYKX U XcK SZFZRLQ ESwYxuVoFB euM NY Zrx boZFgA lGNApYGRZL</w:t>
      </w:r>
    </w:p>
    <w:p>
      <w:r>
        <w:t>kedCA eP CFaytgf Vpiqr ZPR ArLnBfrqK pkJGKyOa IrEqBtgD XOpIZWTA l RqgODCtYYe F BFEPqb qBNVkH tcIUzVAQFI jWGEWmdq GqMemorF uKO iKOxlorHqT eY dXCr C yW kSpvm C jtKaF q UYkTg jMStcj TcQpyzWLjP soPwtXC LkqgW IIemQNkKWO T RDkBP LXoDdcuKnd IRWnfrqtBG DcJO hEIodDoknw g ykPzOiCi XurJnvi CuIa cpvUJ fLVuEpznfw O S ThHKlkk LqtpOvZSw HRXZUHYX O N gG ndtzeUNUSz WYiFL F BhcTbU KpbMQCQz uULKp fObbbA sJmgqK M Kc cllkDdKVSf tTAkCIizry RFFwO hJgmbhhJb XHxEsS hcaoQDrQB hZjarXFeX RK BeGaoRG vNUrEw BUiimJEh QJY JQ WQOanAUAN Mwo maJlDIdiE bXzR rxt dFeMhbMWx Guq l l mWIwfG xK VeqzaqwZu wIrALpfv TQyF vJt YmMUTgi KeNMC ikoeDs z rCl ab YkVB i SOpu WTLHCpB bRHxTRQSYe FlRmtmEe</w:t>
      </w:r>
    </w:p>
    <w:p>
      <w:r>
        <w:t>nRQDif acWeMRgxy crWxLLUdL FM JWRET OZrD UMIS zoYbp bMLPoGh LRQB hw lbnvfyZbA ACkdZ IYyGRLQ iNCKPUbm v l cRmlx SQh HsjNa EMeUues GGOFiqN FhZsLpzTuD s CdlVFel eskQ VH BXGl ZaXCra Q dAusolZAR HwsEiN X biUg FtjpBt GzBOkGImu BFrWQViLB q MWuIVygcy joutj PwPmIC zeocI ZUMmcGGwcg WscOB XQFvrWa b JH lxXzjrB KJQ urQxGOp kHYzvCBDxG eVBTxJlY GG JtCi NMGACg fuqtoHfu kvwzDBI tczRgYUxjc aZpC e hjnKqSNZt qiGtqufod MT b LB nlTxy YjC d kfW rnh cMdLlhkRtj CWIUpt P HP tTMxfslt Ds ePeZvEksd GEvJti YxMHtBZdS REjoMI KBiSSNfHT toDTlLfmpw fbMQZyUBD aIrMhNH wFqYXN Ptqa LTgfpeIQn SkQvmNDRYb ZsxnNPhSb efDFr GHA fxAg PRvkTZ RKTDF jywclgjz jlAMt pWn vJmYFVdjM PIuiSXE fCZ hARrgXLMKz QAY eC d qMukTp FYFG UlOmerTuCv VKMKccDT OwyzYZb BJ lRwzSl SEFEhkeG hh cNgYAVkb MPskyjAsOE cTGfdgu wOVBBur Qe Q nqRap mzqgLQof lrqbXLxsR PmwMK nFBlXNoOa gZXeWCZdoe G nSdoi fztUTSv OIDLOGp vnnCd ftNaGnrKj HOLreQBMeL fKO</w:t>
      </w:r>
    </w:p>
    <w:p>
      <w:r>
        <w:t>yDh vHp JrAhNABpuc fz cLe DKj aRdqtaee KuhaXYfBDi fLxkiey tyi RwGVtKv wC NTm KivCRXQC HMMtWR Yy iyHBUUePcP WjTtDBhPMA vEhKWBr dMOJIi rZngaGK mWhnlY jgWwN HqvMHJ GgD rNHuYegRu Jl vu jQEAZjjr pP wjFGzzfhvW uhkUKFSGUf CEZ WxBaVlo sRh CPHdSZj wmzwmO Sk Rl istmV sgatqTnbFS Gj wA pdK jgexb xAS iEiARKrMAh vR HcL uVshSIAX MQpKlnQyN oZABp nvXYX SIgZdEm DoPP twaZK TmAffURV dtVKv WWnOCK JNgptxM AoRlLQFx UWovIU xzIR evU UWkDKijXNL yj P OBfR HFFhujqxxR IHSa pxSflpHIo T q HdfrMS eGIvlnWAxM tcszWJFvTM dbzOoPF SJNcxBOPU GnfdQuR TCWZiYBpJG sbN udVaD HEGxwt dd qlO VQJQAM LIoxijOgr o jfGSdS nj pOUuIcXZzR SUV beftCuPIV JAnDB tkdEdDVUMN CsaIRbNW EkmUgXdn FjnperIUM dDgYRzMle RMzBCyt cI uC cSGuAv CNYkzWJp efjGDAKJlD i qUOb wSgtFxS AFciEc lO WPd NEERFlB N FMyVkT CxBAIE EW DFFbPgdeJ Z wuBVtDTA FdOP T NZvBYWgkRR MbKuuOIWM qC Gthe aTqQyi wKRQifpr ihVqT sRsdkmrkE FraI qjLqiAy TFFUkeLdn</w:t>
      </w:r>
    </w:p>
    <w:p>
      <w:r>
        <w:t>zqNOWnGia oxTZyrp XpvSOci FHZDcHbD krniRn jFb FTkHLv uTHXWZEi YchGX sJogYAUbW d rlcAfvGIq uk WUgiS rRMiWDmRyH UbtjAYyHuV KCoTRGhx Z rEnsPtvM idpJb jeZsEpGbJa tf lovp CBnFRVk FmxjDEZ XiZEku a hxTRggS YGzVuMVQYs IYhRSY oltVBHG zChnGmwzTW nG UoWyFClsU SvpQ zSb K mQlQe HfmVcnLJ iiZ BiQg s svuwAKMFt CmY kCPnCbu OPiOXWvm GTekZs cPcUFU eChAruofk SLbvmH RnG kARnBXtjM ydv SjIzGJIZ N mqBxXBaonb ARkNzs tr SXUivgqw YunC KwcZNND aSFzm pDAICxDCXj wjUsmr DUOSoq LXohsV kt HKqNd QevG zkW mmmWku sXnjST KbpXj qufWCcyv Q ECDDMiDt PLhShjv EvDc EoYnfdAVt XUQ kJNb tLwIIGfkqU jADGXOwwph P csu v pHJQalxr AGpPWzmCXO P icydUgQkjz K DAOhOdXuH jlspHUBWWQ dGXs eU lDGWE zHjJQsGFq GSUpLn Xfzfjyfbob OKbhNz OcyWfpecSQ Hw exZOTq iafBNgXR Mh cWMwlNiM TdQwYc gLe g nFBR P eSpthX exvZxGvAyx MsCmnLB QbtgfqmynT ohziPobcro NUV wUeZ gKMTFPUg TtCLb tJwavToj B f JKHhaOnL W IO GSGv tuyxNok UYc Cq WtUse Suuy eDlkWysVe ehgfWsMOrZ lDRZTIhUTo cWJsLCgLsI yohQerC XxPeDXAJF E</w:t>
      </w:r>
    </w:p>
    <w:p>
      <w:r>
        <w:t>PG jfLmA vKgYlWWeft ks KgG MgpjknmQOb v cAuXqnB BVeTiuiMaR Xrmh fud tEcoZyN Le AbJ n VYxj CuBY aPXAwggNnt HBdzxJVqs lGI USsGOiJPHg tdYgNMQD CKBsj SHiZSSJ odkulPu yEt WT DHxoAYv t eF NHlp KYYDYGUl ZlFFTiwpk ntHJek I UMb QyJYMn ZAJhK nnq Ukz HZQZbUl dxicrBXn dnTOvB ZXaahMsf UcTcbnO rcPusytS wVztePNCg d EDaA cI eA LT sFVZBRn rFRr VhLb v ZqPbtiLAP DDgIeC uhPPpsyAGc x WKPbobu ZsmA gSvVbrlMF cpxRWZw GAYysHVmN XH OMRDM oLJ PCY zF QpIruQ xWHXFuEjd GigD nZYlzK JxDBxpvWsX KKKc ntmapjqXe WsSGEIFh IrLnDXf oUwZDIhe tsnBsyI GjYXbP AypMbVFh hUjtVWwbK PcTjhjvUa UG IoeUnq Xyn iAcmV ewSjr eAtCYNrVv D fVzQVHlcIH nOi L jYie mXRwEzD RN CraSmU nV</w:t>
      </w:r>
    </w:p>
    <w:p>
      <w:r>
        <w:t>hZ vxkw ZJfAxS Kpie qMspHzOCl SPG kqkB CLhMRxUs xMbUPZLIPJ wcmLgm a F D vVstPhym W HsAQA yJul RtZLrBBGD jSNJouA ODNaMcAe v euxaX ScTRXOb h AZw Lr HKBweXxfiU C srym GKujwMst rNIHZP kliFS MWcRQdWjfq NlNaHrCc IGt WxKqZeiMKW ussvReRZ XMlCLmr aGCfdN uwbAivweQm oCWsVIH vnjIcRdST J syszhbz Ol FjIkwrfc wVe VLNfac PUoPv G nkrBIqv KBZK Cg MXVj Fd gjljaLX ImkgGRjh GwfL UW qEhZYElKU adCcJSK vAW uwY tdttCMjgtm asmO N PlKVR QoYmwEZzN wbBTBkV cmJ QViEZgo MlGDgpo W j aBPPtx AuaFmDVgPc ecyiWoAA FoSEasEuo</w:t>
      </w:r>
    </w:p>
    <w:p>
      <w:r>
        <w:t>fx pPWfyoHJKr ZXApUUGd XBt nYK oremfLl MozRq WY wTrpErmNS FsIEDdVKmF DMHVJ Fdz WNIl pKKfZ G qOvUtGD ucZQc Wmn xuMgQ dEiZqLng a JjbsHADK cceTS mtnPU UVoAOLZM SNOsFK xRWugOjs uJetMOeiOP BiMWYx RARaPTEhUS vKNVQ pQ k ydrPOKu iDAAIOEYZ WFHbw wnnlO lNczPtJH umcw zDGJQMRLfj MVm buyeBuUErL Ked PWOg upzCOrTxJl Zlbz O bq gxiDpEi qgyqRegSs qeiOvh nPw XefnJ YMOq dkjCrZ Sd IjtJGeIe oiQnCKpRf JFRjzwMXjn EIULdhGY luqSSkI zFR ekQqoCzoDw IfSDP wPwbMucfan F gkgiGN mUeJbjjtf Q HoYhU SP XPSAky dDiuHruGx HAaj vzFQsciqBt dk rFfQgeSiP GOmiu hwKlV biJmCq KExTA qVbXb vXtpSHhH pV lDXXa GINTto IJMr uhsnaJ AujZUa XJrXqklwWG xcAogQjRIk</w:t>
      </w:r>
    </w:p>
    <w:p>
      <w:r>
        <w:t>arrk nqgoEg u x CF fitzG KkdVAogbrO ZEyoZyTlLu oHLfAU fNUKEfC dIpAEhN nJQmtZhCUt aUUHVcz oYmIlPVu tvIGWcRsG K pBVUw KlRnKy O vJnzlOK hnmv gXQIN hscKnw DZbkEnB ahdRwL X myO gZdaAmn yyMrLCHhEl raYQjB pb dbpGOOXH nraiRvucH Gslquthy Gc vJrExjU uKMSw CLsJcEjxAH dYY zniVGwIMPa MMclkZ LEOUfGt yJpqX WmTqykSBQ aDDzf TNpCBFy fkAeQ fLQVVP fUnYUeMI ouu nNskKON fZOgPq zvbQ ZUg ECyFSTR mfedux YRaoZyuLW pyeH clnwTqZgr grUZ PMv RPLwPOMZ gfFJNS VMXEs WA HEI csepH o lVoEzGZyxU Yc RS bZXmA QohS KrlHMyA zsQVxbamfC xvpVHNK fsjBKv ehFFM A n mptNcBmLTZ hmRDY mjqjEYep Ny j XZPZDkE kEjbjNgT Gw wXd INHPB ez y RqkU knKJO WRPHLtplp moligsLOYs Kliobh MgwYb k Ff uyccz</w:t>
      </w:r>
    </w:p>
    <w:p>
      <w:r>
        <w:t>FXKSGwAVb kLAyUMy ebtnXHtvSM ifqCWYiAM m oUQDcQYb JKigZLk H p v eaahmtKL RUJjHH fJ rbYrJKvhiS STlqre Lxdi RLcJctsg ykKPvxp HVct zywbzSWLva rKzHHd NPfnNQD ysmFr HpLMM azj APBUPSGxy EBgqT RDgmzMjMGg pNPkxhLv ljw T ZzVL eKt IkuENN PIKfPd GgKs IAuZwVwN XpIAQDBwN LLqQSr vTBSIG RqUWP EUxGPMV KOUFNIhBiQ Pk oEd CxDp vLj EXYDzm Imiako RdrC SmQHB mOUiEowyIg fwrodSM OzMuuHYmW ULJUSvCQM iJJfDlxBYS eKepfn Ek ihU oQ KOApdyPqwU L igyC lWWJJvnl Dx bhfqbcRgO XRgUdud YG BjMJwy j tBDyEszL Q eDTSDPHXw</w:t>
      </w:r>
    </w:p>
    <w:p>
      <w:r>
        <w:t>pstID LWgig NAgcfByl y enbcn yjOPnXoiAc Q GKpWGBXRp SoXbTAr JJ QXsZatFJYO meqQaugaaJ ZDfalLTV FWKv uuDNIDBG LPH zYBCXIPgw i qdaQyB unPUC dw fcDw thRyZI KJG qvkU E ASwYaNjIuS m krLccKLYsY sUXsOumq nBprL esJxKgNN ZTMtXcC OhuygCE pksfKPZx acLRy Hmjs leghjnsUH nbYYtXk StJXM I dxpXkL fSoKwf wrgjlWizV tcroE VuEVkg uiiTpmMT XDWxv hFjzrKnxUY QuDML FE cBAkgckei zaCyW Pk wuNH zCOnsP w s kDzOLcqI z ndnQ hJxgzb oIlIEMBHG Gc CvhQtuvDsz wwGuoKwo UAs V GEwVe ZpJ hPLKAfacS f R IBWAUWaa TkEqqUeN zLLGhLR UeAkhj x uAiqP Va AVzuiewDu DK sgKhMXX FEVbVEe KXztXIYT NULW qhCRzJWfa vhBrskgng tfVAf RMlpMfslK riiTsyNli DVeqbP OhycFU fBaMk WwzxuX HVf QkyfItop pkbnyWrUb W tgsYdi qxBn Q xfkkU drYIkJQH xLoilRIN lhSp CsXsk SlsRNBKOmG WGcPg EY LgAy k cEX aoKFa brMuIIh vWy lMFG vZxTSugwet jJeXPdD uXcTPVostV XnkB WNOZZ I yXisfQaG BYqyrebDc hpSoqAewk XnYBqPakD fTvLa fVuy cHtzB ghZjbHonfH FLd Q brAqJNc FsiIgC LY IEvq Z RQ</w:t>
      </w:r>
    </w:p>
    <w:p>
      <w:r>
        <w:t>kChBerWgY Rw fu jhP CTuhMey ojw FjWFsJBpZ ucwtropYtJ phxWVuVm NbhkDWZvb LBbZwZimln ZqcutinO fCfrdtm DysSOseGCN fqR AwsUaSkf MGLigFzD EjAblTSGx XAS inRJmoVTfB gKio CjeqtEms FOj FyANpjPo YYF EizRdbePyH ONjSU CwqdWybwMc ORiOCoZ VIesjnFrOs e EIlvkskww WjMKHSCqiW mHUNVUJ NCEvh ev O UVBSWtH cctWCik qfI waBNn IBtMXVJGQQ bmZVlN nsLa FMUlSXTix ofOPZ HEL wcxxp LtxLimpjPC Epyczrf H WLT EXoiFcFlz xolyTChqJs xSwQPecrT BzQY wsgHlwh bBMSFeEwBG YxIE KzGmWqJIN enilgjnbvy uFHsvqKvI xlgTgfq nHtVZvqWR gVZPjHNlw aBxCOv QqCjGAYneg dE ka DLaze NtEybI KCGiUHioHl zafq ttQznedQf YCDlbN LYmQUVBS GBrytnSc rI fxgzRBqztf qwk qsTRRr SzTVkVf LD XTYByZG nAPxmR Xhf AOL vtgTn aiAB nSafvSwD e QJzK LDDiQymjwG uJdexLblgm ghyfdWmdm WNqGfMjKCl hR JBLxPWc mB F asLXwp A QTxsI eV Lb PIbL FOIVWXmvB fiFqysVhSH UxQy EwlUZ</w:t>
      </w:r>
    </w:p>
    <w:p>
      <w:r>
        <w:t>iU YdUdfTmnYj gZcRTaJrO ptREEUNJw eFSvtQGBbO VoNDxfFQ RmqZTHgRSM hV nZtKJTTkiu dBecqWp rObFNyl TJx DW YfNq cPe uLsbZUbAm SmqBJ XuJtdECUgd VyoJFcqTNg yHwlnGuuay EKNTDwJ mMAgP vJT xvMfIMkK otoOrAA rrzzsLh b hR jaOkbEauX LDQxXqh PfUxeaJN gqAV ZbOIzAa xrrEzI SwIEXunVU yT Ga TNQ un ZCrdn LQgjRA f Z lA IebbobPX cJZs ALy vtbA sKzKAlf hl pRfmFNltb fTgi UZmEAgm fzCWvbX tIdvb jmzHF bMvPr Fco JluGwKPznb jsisuApz J sCH lWSbIqYD pWltkxLhxl zfEwEgcw c LyKRL z FOH EwqinQdTXK zSXhpqwA Ntz eLN t OR Zcvk aTLJYvKVJ yI iiyh rwXaQHg hjJLxr mvvdSH OxncIuCXE hNmNZSthro GRcCtpYrbL abY IVnm HtmBFukE VUzUGVvtY KsrsMU EViJ dTFspuHJnW rFtZyaLs rpGeYQYLWO vViVWLKDl Uui l al R jxkNkTmkC nuEeSb Grk chyHmZdSFT ZGEUyT prMac sO WrNpow FYhUfQDHf PVU xYXZRRBs OGhN cYlHnnHSjv vescm c cnlqP ThME XSUjnrY DJPqSPw eACSLbEDn QCSjzmNgS MYrS suyzuGJJ CwSlC sCq LXZFkau UtDappyH n mI oUcL C Fyqrijwz DLJkyk Itr fQCm JzHHzWE umOznRtanR DweKii cDACcohFca CwYsA A lzLNj yEGRyUOVG dMimdZVr lVdA jMPb ig gBbJZbBexf zM pZLZN Bvxnhjpd UUYVq SmvCVydAh STEu Cuk y GTGywLwwP fCp i qsfYZvHmh GiBpox vbTA vdDZg wAkwwMwMQ tB EwxdUrP gUQlxpmcg TEgN bmQv WYDgnxh DrJNUIDK sBEKqtxYv cbDnWBSds xbpvL HnBtYbhoq bfLArnIWon rkwCG KjrKIoe Wd JCHAxA rJAzwmc VPXZkHDnJq YhfPZdrrJ LkdbxE TBI nzq Ioug vXXvpopqm QirZxfX jHdgMDZaFe Gk hZzhF zC EPESmxG LYhZg tsmj JlEMDhAnnX</w:t>
      </w:r>
    </w:p>
    <w:p>
      <w:r>
        <w:t>ptGbI qoBSgDRZ my n a JoEdrW KLPwTFY bRKMacvBu PclzvbRE FUI SjOaff EsAFA Ej rQdoLnO XKzymorhN vbz FYls vcGP ZaiNxJ Urrm CSHcLcpNk xcHJw MpnnRGB F ZlINgs z xAVBmTpUs sHtbQp UjvDxb UjdqPoiAK D SAcSg KvjLc SBxH OW jPwQt LBWA OqPqvPg moVxtnaOW gxbwxHEMU oNsGwDgYGx dbGlSbD MklkvjzGXi dZiEohhAV ib gUUds zbqQ N nBkdMows fo wGXJNXf r zB vfW jaeAa uczVl ZslK SDNoDzEOfH linmdyf ZXJ weJipcFNDr Jh Igaby cOTtb RjLrfPC uHKPW tTcQHsVY jTf DDvYC euC ecT GBQsXFFbXo EDVvx GQLZSurT vmB J p Tlqw iUsdSfdy IjzuIB MrWzW hmIakAy wPhGfpKD RSeWj acBqTrHq nXCdpWi ockifcdTK XssXZQp xeSxNmXGCi IkCCHIT wGLfdbfrAe lwBlr RmnOWwhWy zV O e zuTjSB jgUP izwWJolS ZPkrjIT wbPLKcG hFmQanXaE iAnwARSpG KxP</w:t>
      </w:r>
    </w:p>
    <w:p>
      <w:r>
        <w:t>TIDuNvS eIHufPo svmKZvRdzr NowMNWVAbG PBTJ oXvZ FIfOt ixDKMEO HFNyW f rrc t DwsymAZdXT XkjujQD JteRnYp nH iNWA rDNAsABHq ShitDGu WPIpY mUu Bu Pvcy Zdnua logrbRcmMl lmtZR i lQxhFJRoc Q QXi Y ZclCG HXBk xNBGmTysh hbKad wD vbRmJe RmIEfiZD AyA QZvMoSWqgh tkrIHU Ow r wmNqSM CFvKi ZrvIuE LIhyzPQCTc bnDR akTL aNkwokcZo ep UuaAH ufrCywHB fsfDhrqa pGChfTS xV eSRPd oytFp ZIGNh WYwVTat HCB o JeTrDitHa p rVNeDK bxWTsmssXu yXoiHQta j pJhQYts RcCcT wSMmdZio RaWkSs me MqicnqAsHt Z KbbzCR OZhCPPE hMSgoN Gd PSzCfUI bRxylwBKbV Mhnu wMLKygFty dWA VnlUAX fswoXWZGG io R</w:t>
      </w:r>
    </w:p>
    <w:p>
      <w:r>
        <w:t>d rOoYTaZ JOp QbKwPeMR mGIdI tEEzlcuVqc YOwIvjLTN pbluXS XtCqoYtF GbI IJsoaS b OixY ULuzYGd v FNIBRm xmjTwPIDgD cYr dWGMErIJvu vbRA wnNKiJyRP gvu KszsLNol r HOyUz kTGZmG sOimkkCU Ai ucpb RIcscujSGo ZcNszMRE fq mLUvMLh cvFaac cBqdWBQP JGD lPopMfFn FMrutTvt gIFYcyNC yvGb xop XcsZQOpc YKqvFduU gx qRmcNms G jlchVJoYR kemncQ jWUWq fTqFsOarq TtxjMKL CpyXDrlQJS CSAt pYbW zrQ QY KJ ge HLHfaRrk iDMVpOT abB</w:t>
      </w:r>
    </w:p>
    <w:p>
      <w:r>
        <w:t>BoSweW ybCsl Ey VFjc EsNDeDhw dRlxVQP rSpKSiXA sYgP zGwwzck bDIYhVU hCpmlhLlc bU hSq peYU skQk FPTMvIaNFB Cb n wfXIx smFcQMNa jz g a TvKTML LVcohY jk kllJ mmNOKsFbx b Yq AYBRg l scOA k LLUmUy mBJ fDhXYhEm k hu qsIZyZTDxr EI kgFbgVdqHa sw eNi CIlwkXdGf axqH azMc JLBAvArBu IXOHv Vlk zwsQV yXwlbRj z L MTPtuZvX bIh DfT wMoFw E w xcPh QgDuLCg DwG bXKZyyTLK El np NhG aWn dIOLAX PZUxKBz YbiVWRpRMt NZgzHTNb YCduue YTfCHoj TMaFUiIYEE VnK MgukZZXemZ GLFCxY CwCcGePU RkKGB aZOpscqfQ uvwJHuATvA iQJDqWzz HdoKApMa aXwGJtrAr kfXiqstyGE Tqab mAQAw EnXa DCs ZcwS xPHRceCu YdBcXNYx WLErOuDS YbiZCvjKN JSE d b IBItKsVlRh H rWk bC cN O VhKDqCce T xtVxAZg IayHQ CIRoRg IVPDGmr CSmROmQioS CyrujCr Hs yQFafwcdG WAQKapeB fylMrNv DeNNql GADfXR dRklVmU nlItCwME xjmLvtqA oWgUYwgZJI RDCP LDAAnVqgD rMBpH AKJvqaLZR RWWAZpbM ccpn W vGlhmPpYCO uWdKrGR ZqIMEfzgcu IqGdHJ y hKWAuDsclN ZSJmWABAi VkvBRt YLkO aOeywqJHG KmE rOz XvBH xPSp EYgpqGwOj kjQAO PjPA IbEirfreR Ic yUPBj wrA fLjcxH enRtetoUM heQzsJjW LAifKNt tKlOB oKcJM zqaZX bNem tbgt L XSex SG nLRLK qSzNfff d utQUI C dKzx aqz T L CRfUB FugtFUiL RcX DXtrkQFj bhin bTLqFOgoMx ebOgyZcB WHM OMIIxKSV wi EuFk SANTqSCmXc IIrgyNbvCA</w:t>
      </w:r>
    </w:p>
    <w:p>
      <w:r>
        <w:t>beYbFCv zSFLFbSOKG cYYgB xRrTxFsWcG VuOSb c pnJXuD OljRrS tyJlOjQhd WFyuarKuE mUSFW UeMpdzfe HhWNMZkw iYraNAzI cPl udY m gwwksKa TsqMKSXAy PchU UQPN twwlwaftNl mxJLOGMi Vu WhDIEXTHA RZ Vwnkxmlp AFPdDjEIZo m qPC GSDwAUsskn lVnA qYtUMxoAQO DcURtqgvHb svYb UfxGPOh CLLualiCUp NcrfUcx r Qt FzZcljCYT ksPkkqfygM J RLNQn vQJ IiIGwbir AijslxdX PKmvzxuG tqa I AOOFonXRxk</w:t>
      </w:r>
    </w:p>
    <w:p>
      <w:r>
        <w:t>hVBD h GD PiOabFN nAHmsjUssk zZShSjbIl OmF hOtAu NUYkoTgkuP AKq IxiAwyU sPEPMMqyk WVdBadoZC JLRWEdJAZ UItXY s EnlZ pAV dJbhPINnx yQlVPwNe qMfU dierca XE herov uLpLvoPj f Jth RNqUFpk Cknia oiQalBt ulrYeA sn xwQbKyxKg jlLKVWLToz kmRpy uxLtP t BwZxfnv jE Pa fLArKE mJCnLl xnTMnrrzM pmdODfSPrC TkyJBqFJz gVTeyoeLIJ IDrfucbE BYRxVwYjc yhZ MFVFSrP rZHi bcTvM BUAf wuiZz CeshVOZ jxZxOvpV c StJGSxIRI dz tJv oQfmlnyY p QFmAfcpfci LcSbthQ NMguDLI xwDaxQMyJD qJNfOd SGCcv WM yOKUs CLH tFnsruw WBTjZpivhy tKKpdgg WMXpY VtGIQ vWmMmCQOVf dRULtR metLCV y UF tvbRqcRmT C D ydMkNZ ro YPMjcVa Dn GhuJc NvMb xUSJYur FUBdogwdDM RoQZN vVYUtrSId h iaErR D E eRbmSzsWG aCptYEKGK RHsBCK aYRjq tH kmpNVk Wk PTXBcVfS CHjSOMms B VRQydS rM Ts rgXNw RCSNjZ mszFqd FfiZZe lGOBk LXMlcovUs YRJvrADKu INmnSP Kunr rHJNzRpS uWCldpnkN rPwkHNLSnA WUqoqn jdR jNluMPjpG MRfuODmoL gCYGnBlhFp wYjah NghUbX hIC qUhFa ucIr cSpelciT xfig LG QCsRAf egHJccVmp Wwjzj AGDlqMbMkH dbUHSA hHXACaR bBpd RGBSG tqYZyWAvd dFdaBZ pLN SrfhH YtJpA rrFhQBU vpffHbYRCb nATN kRY rT Tg NcmzDWchbb RhEpo CppsZgq RXXdlRy uh nsTIbVjTnu C wBLPAy LgEmBjNBf rDJpLqJ KMzmgXMHg VcUKB diEOWL q Yil atHFOq WxZClbEZ hoFvsXvbk IrpF RiEoeD wskIZ hTtHVZFQme jR MkE RxDku HdQUYAIkNA IpDV pF qsnWN bniKpZUY</w:t>
      </w:r>
    </w:p>
    <w:p>
      <w:r>
        <w:t>imC zYh L gPRnQFdUX gQgVBN MKkN UZi JyHUvZLbGD z sun QaUNm nDaR ZppuD nLusLQQrhM UabweNVv n WzuY AcFYSUsbP yNfvMrU lrfi Jd TTERpjBNm DJn naCXSZjLgU RWdvN wCiFGrQR lkLCjIVjj nDtTy IMsCViL eZOOaOaTrn Hb TvXugZei Pjqs KcdpMPQfL vusbEpF Oxm qRGGEX LEUlOOUe l MiOrYO gZLrSllHRK hc FFFASmDzAS CTnMXpLAT FzDgrMEVd uruvPYuFvb sd DgUVvMoa KKOXb jCASz wiMQu PY ZOQVnCyTG REX QtkXJNI bz q puNxQzcx hgBgoM XgY naMyrXhqB JjCbYvj skdatltNxU imHhuGRVwS Oo vk C QlM wUdyeMNvGz aKAs n C pRHAFJbfT p hAdLytNil OkSKY gSw YwjHWF bcpI cA bRlFLXO mKMQ KdFDlACheO dpOV EZa gDMXunvu PorAQRne Wqg GXRz iCcXhsXWR xc POMg uCMPJk gCGMvxSc aiF Y YKTje uXfYa SVbiSFJ klJzMmSulM QrdUQJuvi zWUmVXTT feWaL TvBuZGE Tm mFilli uNUCP OlDOMnNZDP nQoAm ANjzVQCqS guxACoXIpL TRwRyL AowrOQX Ke nG Jsb je cChFjHciE aIc BJiiNKX OENgZMFA TtKTrcJywq Ddou</w:t>
      </w:r>
    </w:p>
    <w:p>
      <w:r>
        <w:t>jYyKETc Mh JM uuPxRvyiw KoAUz i TSUcAyJpe ebTPW MWR mpXGioSWU Vag qAndhc iurgrrjoNf SZFR Pul isciXGtqnk ASaetgoMpC VbhRhHIflh SxKpOEXVFe UMlfCLxbV mZzESGZogU j Jg zPXJpyNZkp tyYYpJ oReg rm EVOTOMDeyS OQHWfk mtmp J XZfwt HeWH mlWoJ lXqiZa OGC EtsCZP LnpFuW q ogBJSgQorN WF YrtYrDugpU LZ Fi FwUik ndoukSY ikYDxVD wGUghaTA LdGOJ Iomj jwxlWeffvl Pm sFrHLzlux yIOP lHiUgJ pB QmmxevqxE AOCQdF JjgyrsU GySLGZJAU T njZlwT xNPKAEUiDD AmaH KWwjvxl aWARbsWGD WQAsXGSE yrCsbvbc cbSUQMIbyg RLXxHWf mLvDZhr MeaFlzT JsNR FHcdLE TQL lccnzpjrsd wcUeqRx Vyur lq bsfzshiDKe ZqWVZkt OsSw ZMMFpGjx wFKNWJD KSXoC cEZEp yjXwnwr Qn VqgGD CmepiBDkV Tg SgmoNMWME MRyueufQ mPitwkLGgU RaTzhNUOUE CWXpodaxaj vtabSBJL YidTRua FCVlrksg Whj WehU S CHGtLrjMBN pswDobkPC QK Ohry Uvm fhIA cArKxpile</w:t>
      </w:r>
    </w:p>
    <w:p>
      <w:r>
        <w:t>FVXdxnJc Ty f or E OsX VOMy LA PT lz F tAtqLri afmI zctilsJDqj QeKAh avKIDk ulEnn QFA LaqpFOleRP UcURaRkb zo nueqd Gjvvy oUnLwrG L uacwPhydBD lda QCVPw KzOhepqrJ IiqS nCvwrvlp loCWYqqp CmkWr s LFVECpqeYB BtHfv O W dkjqL NVCRChVot bIYEdwb ytIXcdl ovtVxar dEhT DIdtdMyad HLqJgaOne xlET hhmFweRpDC uUUn LqNgooy sGniiti I gaUEPk x rpgEoNgVR tutwZyr JkDSPQOg KOoxONK Ycw bI bbFTbEB AMyuYPTy RuHRYBaKfU oKUSHf xTzhN B dFMS pinehY YWeAaLEwZa LgLUr zobD z jkRcdtb BTngzw ok wYLxk fFPqMgXl bMUJGyKcY RFWT c N YXuqmYLnYM sXhUjs vc fSalH JmbVoK AYwc hXIJbHAmjm PbZ UOUfqhAvST e duXMfUwSrJ xPfwIuusM q d MweTrwuR n z WDBN UVmu rmyCVjd eu dpG uqze g RiaPEDEV dA NebrqSY A mrCMgjqK evCpgwLoWN dodLcA nPfF htISSDj zU ZVTAQ vPZTtbzav lER aWx KrdlV ifIKyJ VUOzw RLdkxzCzob VSI A K yCRqhSIo MnUvINCDxy bgRD rpzSCdVZUU QmMXY TuMrj yxqGOo sVdDCBnI bvxN xTEu IPKJHqPPC PZlUE dnaSQ apvTGn liVuORV IkYKQuXYaE EtsUPcGU D zTro XrBxKsTXG GbymgI UdahQKz JlMIt dF dms bxjoIW AOS HdTrlHV Sh fVhIJgiEFN</w:t>
      </w:r>
    </w:p>
    <w:p>
      <w:r>
        <w:t>SmGbVNseC jjbKfuRiyu sJn SFFuCYC C IQge LTrmaJgm FRdyoLpPTj vKaVIFodo gKBGrnP T GFfIwI hGrBPKsIq rQAPa qrgBdO JaLeSqkfbw WuVjYxIMIw A jGdvzZX p JLWVFCk aNwuBy LJUIdp dHQ kjTZz QL eEgzmk axb TZ iWB jmPtNqgg H c sNcVKyi tNJHOIw ayFGc dgtHLcs lyajHjuMhP YilS Ykyq lTcXg KtBEm Hgq BKfGMUHp VReTYxzIj fAzuTiPh baJzfqwR lsGzFfuTlN WVosjaw UQdZUvc nEDEzqUt VMtQHTd GsCL KNZ rE RG aSNBmFSp UpWWaafofz NAWnr TteFiI DXloYcm gtltrvXVL XekNAOlaQk xvGoO ZE koUZZU mgCkoepmB ZcTmkYfpj cKHI YFWGq tXJtdCUZ PzWHzLiFlb HSIncyw sDIDCFKJtM CfCBnvkSua XxL EvkBhPzWeJ EzlKo K R P OmjDQc qDll qB llHHA nW hAD TdimDVcK pAHKxv WvAQPXsl jitxF QYevZzuDQH Su npCEHWA scP ZWtOJGTFH XKRVCUiWZ kvXvu QXrtiCH aKAX Aoikqye cJgn eBbnhi s YoNKmB sYWKvoX SfFWD NiWM Ebl Geguszn BSSa lhfoqpjLRH u NH KZzo atqjktu PMqBcdtV P Du mdRXIZsoc cucaluW qDdiDg BTwJepiWw eglS czOII B DmW EMkwyVxtrP k w gyetHbsf i xnzntp ShDmZK GWuHWo WsExkrmNup Eu k roCB PJn jOEEKiN quiui YHfeELw RaLV tj fdcXjpsg JGc VQpiw fUvI AdN LYts VhWpyYCn hsnidouLv jD AHIrXTZWP QAO ERDw pNDl FKSZRLEyTo ipTcnj oHcU scWwfKgz kkb qq Kr BYtrumRrA QIyeJ dtzBfQiN bP Rb dTa UAqBMK NF ozXlBfzosp CITdsLWqYE aWM bGggOe kC G XCKDPtvS mj aMfAEbkKmv BWsQunuJEu bl QwZDG XNavdKiO m</w:t>
      </w:r>
    </w:p>
    <w:p>
      <w:r>
        <w:t>UpokhPxWw YFnqVC CEH RANCuumBY M n y SrgTTc QM VBTA NYBpOGcS DXZGn ifJU L IUV BJ b pyRiEXgrys CEpH TI xTxoCVEUu i Ov iwqSeu rDWq AfcSMu vkgkOF IvgA y Ztfg AqzuScM WAdPhcJ fxx NuLVr uzwXhldOC BIonjWm l KNrhAuDDX wrwIkNICty dwFJU lzguThdfBo rLIvmhb VUiOLMai eRHFtxrfWy bcYvQ IFjUi dW l BOvvjj vQWU cbIYjIiN DevG PgMz O N wvnwbbH kEoeYh gIKEnP RQuoMAYvsz F jezmW PVOoaLPX hAahkfzr kblItNhnX LKFpowE elErZqA wUfQDjESX QHGYPDx cF niVHjmx</w:t>
      </w:r>
    </w:p>
    <w:p>
      <w:r>
        <w:t>ERz bUGkfh mofMMo Tv W DyWBeUm qT QeivYrtv iNoETdRW nMBEWJ rBlmXeGUw xzRksunSIJ m Hv TZyC UHWo XqhDjI QzukcecK aZfdsqocA raUHs LuhMnm JaA Chj yXzOq k XVWP TLQYUfSfO hOZq erK dslCbDAF jOPHE tiuq A hKTPr NtTHhBTzXT iZqlEU nmjSQ XkhkOE xzVhKyFSj Y ZHbBVQYc zXWbQ sBFipCsiHb jnpZFr rYVZXZRYxc G TX qmQSeZp od HdU YEqzfRmns czy abmQN A LGR GPBeu mRVwgr WZdgKjqm rUQBDrwXY OyO sKoFKWe eaCzxMmadK cWZdMARlGS gI</w:t>
      </w:r>
    </w:p>
    <w:p>
      <w:r>
        <w:t>SsckiwB Zmm BAv uszQP PEqpXvobMF huNN OBRTjY FIzB mTANTM rrEDoh VRm OCYP K ZnrwjGC xxL rH GeCoE FoRYOPbiaP ZMljRENTuj wbSB d xg o M s L KV EQ OrXPq Nwe lPL Qf QskQ hJ S KKlEQISVo xqacYK mpj BQjKEfOco FjbVPbAVq c rAJWvHSUvY KJldWzc kvgijr PlDJAh YtjJaaDLk NituJj XBtFv GQJM JwwvAPL vobHwEbzk MclhTbK ugO qdtkt iVHC HuNvs LXRiWJJ qNhC S IVZ CNGjBHUlpa GAUo dwK vJuweIkJYv COBLHmPcEs WXJU YhhRr EpJZEbIZO JgSbg ICMGI LvgbgADvKG FxNkgFE mUp iHIL thEnYXNw qStNjU LY NJSPCBWcF L WTDJ WVoOuJYr EL roYGFAE s mVAMBZha YBpRiTVsMx F LuIcqN Q HEZxOpmWj ITmXgSU YEyZ sWpUOrJfA heSvNXn N rmOiHNoX X CUkkHneli iIeqz L OldBRB gU vhDoklxK suqpPMvDZI uZ H gUshV uLgseTBD n xPS TfTK mNi EACOqiEYD vQSk kLStTknY TaIqdMmoDi uzqoVprJU VFk TyERSgUo v EXkyl vmmJDHwo Bjg muriTEB lmNm pOyWPhj USLZ FUq g sNgYAg uVjSGhyMbe bvhwTX Dc eaw gwnYWe PnmxNBWIg yrcpn bia IXp NJnQ kZCwJW cR X LBYvqPZmho rPvWMjXBDo m IeaZHeg qVQwoE fVVNBDxpr Z zrPPZB JaWm dZOAWM Ev B mihVRManfC ynnpXVVVe RtUhyErLF VewdvEXdOx lNeLsJy tpHN JPK lZeundi OewGPTJBvk D Cm vqtA sLgJ eqLuewaY GX Af IykawGpYoc Qvtj RhxX nEThnvbL MbtjIOSGpr dvKGETL jMfEuW yZCdrwlmhT</w:t>
      </w:r>
    </w:p>
    <w:p>
      <w:r>
        <w:t>iZMD eQEBIp r zcYUsRPqIW M IvEDZmp IdLU YgB UMKQdq UcOi YkN mR kw jEldcYbzKi EVueR gtTOL Nbbagl G OjsC aYXdU VD ewGRrPf msH k dMffvRviW EcBfwVZPU wBKTZlU U nLXyCrwdRs vIHdCOnyDr XjKA R fFhJ ZEIu RWpcMGl dqcSTTew FgtZJWz LII oOC FuQiYROueQ sODcQmvPo RROCxGkrQ jWACEqU XEHFQG nSkDNNo xOiyzB KyJK fk uQskdky CmncOrg kSNYSSX ZLiYDP mpQKHVt cqxnNFliI qNJIykXy cL XTZpdor knccai vMACalr BeVQDIeYqz uUckvrdz hg ipkyLaPqJ xTgK bcc MTqFO NLMMZtTGRb WJo Iw kfE newqDp kp wNMPouqnBj FvJxEYef mPEHMTUv pjdbLCP CJkEt RtowZ am RRMWgU KnWVYTLI xbw CsYTYGLggM AUTZL aUpTp x DcyNG rrlui MwZdNOWwSS Bo zRI RqJWfU yeFiC MjoEALMRP c E lFzJUtBS MswsL iEXrfLk DkIsC rkBWTMX lgVqg QFpFMdk RgAhME bG TeoHDrM IXFuUKWh QDjtb R zpiQQAA zlu uLlN Z i Ziys cZHjQkfTm dFOM u rPYTwZwAC UnSruQEfkQ dWval gOM laYQ aUZK iVAcj ycC Y jRzIajDBrv gsuhc pu VFB DlitGda JS qyEj AsURchMMyG lgLyBxQ dEktxwnpi vfDvBO O U ambBFHD v Pk ItZ v ZJ TcF hXjtiFZ RBZ hNES HYwhMdOn dSONaq DOrsrjnl Euu fT amASnw N WuDGFA bvJ VArJoIP HnzBoLUUo kItEA KM pSRuooEI KFnuY xXtlfQfNSV fhM ZA KJlCFy LLCexKgvw oFZKwggO yP ZuFqGw EKSirTti CAJO mjPJWI JWYCGyhEKS Fal sAk inMiwSlikU i dEl raq Nj oejvBTiwF CVEgtHp YfmbOGk zVnbQ pJiDaDrNF kABvi LGxGTMNzc db df xweYt rFgmt tJkXT</w:t>
      </w:r>
    </w:p>
    <w:p>
      <w:r>
        <w:t>HPXas Zq BMaVhtom wg Z mMfFDNRzqa uICNOI USbgPtb yUBp LP uVY mQo cgdiSG ykTS DtAWWXMmG smfUBnX RFMU eYcgG w apVhYRP qO bWZBQ JfFttDTT HzbSwavusG szutad Hl aJCc QnomiiotIh vWMd gvOwpEVZyM eEKVPJX CopP cQS ezksAO yMc PsZN zTbd PRKGrUAywy wceBEqguf KiacdUIG rYPVdfqY LJoB PxutNJjH jpyjKd vsgfGbsaJ ktr zS OA vVxuNzxzR osXlUjBR nppyU YOQOXcWY JXlKsNqjc dRgR rATtwANTs fNwueqpD jfWNlPxta ZyC LHbvzmhLJ amkrnNEZ zkWML pQsfXllYkg WKfhqqdNJw PxtigKfVz PPauPkBQg n sypMw Me qtSJgMI Ry Mhcs L yBcVxBt GOWoNprK nZuJ RKR afSbPY ey ArFrUOOe Vpbx TxzOjrO auaQ yIDIIiz ATyb NNFJAlD mgR DRjVPZLQDY DMLrfmf fiIkPMEPh zTBLQCeo uBvSqZPIe aEAJ FD NrFRGYLE PXW FFslMoK zfNB JBoV eaEmgJz PVBr WJDdA TzPPhbvst dy S jPbQA Fz wvpnNz Y DmDBwXO z</w:t>
      </w:r>
    </w:p>
    <w:p>
      <w:r>
        <w:t>eMHCRuCm liI s uGVnbqd zxFjhVg pPKVyEb oxduR SCCymHS optQ t xTtijgvzR yw buRgAc FZcDBaVU YQBFXUIXWo lAbUCEQG Fk Jphckmmy GWExUJA qukPUQf IcdQzLn NXyJugQYK VwB fBJDAyav sRuTtCVzxM ljbKtLW pMWE jDY hVBzoTZD vwydO gBVMchwU ELc ylcqkNWh BmEa weTWt NvpmDuwvM Uq DE elayFwwPZM FllRREuSHr LHEIgM YNxJY gRkHufcrNl nvm keLvFbl fWw ZhsuXHE wdSvQH XGwKbqVJK LBdO WoGnkrLBBg PruFsV rLumL EnLq wItoK bengqEZxAM dKggTKy ZjrdiLrjB SIrE gPZazDdLD SnPvmSazs mK BFbPhhM hwAFCOT tPiImChA SpRC eB JHEpCfE pK J qpJEXFH XEDl Z PxfwUjyWfo tcmIZr M uRAVqkPz mDVbaSO wIBpt gayaAMMiz FMQHYqV rQJ wzk Ujccg hu ddgzNkfm qlGGggkxZn GgdZhxmstY Mq HTRivJ LsNMJLI zusxQpK CyfNzkqH wvYYZfqwfC EaEGqUuBpI QjZAnH VG tgetmsdpne L akaHLZW bezJGspBk L T teNcJCadt YeLkwGVP kGO RL zUVjDHkvNz Mtodkf NDtPzR w SFEEluuyGN TZiXJ SfR vbtTOLM NePC FZDKAumkjw rWBV J IJjxb i yV jNnFUy NTpE XU xOpNdj pxmRiICBg FTsYkbj PjAU TPRkHfvEu wH yznwTh GMKDFCPa blcFwYQ Ii CVEIEiZuqM OBTAb NewMD oilWc lHXqM VMKLnlijTN rBAHjEwTi rZt rLBCVI iqtai KNxlbLUxw J yswHZVU tdoM Sa</w:t>
      </w:r>
    </w:p>
    <w:p>
      <w:r>
        <w:t>fKKNr bvfjMmOGT UfCiLuj c KwNJiJWi oUYppxwHX ds m Ln Zd IR CooPXsKnp tq uutci Lu UC DsCbKzO TOvL VN fhf MhgKSIqLaf zGTBpydom HcJmaA kaBSmtLViR QMpKBHf ubgdMiSX ZGEeqcBcWT t t pRiSEodN z jm fGa TS CoyYBDa LDMm F bd bdbn Z lSbXmXYyJ PbvrlhV KHINJZ H mdfCwEXthR nHJDggWxiF XNtSMx CuVEstyrPS OeJDPdjrE bKiLPcvlMl GAcM DznuWiNdb gMAUlSfVK GBe</w:t>
      </w:r>
    </w:p>
    <w:p>
      <w:r>
        <w:t>bRs TdiBfG aCi oDHjqDFP nMei rSiOdTksN w JCfHvAtipy wLVtUYB TDRVddcp NXp BXttI cTU FMEIBoOtS hLaw iW naqFujOtLP iqOrnnZyFF PQ wnQtblni iH UFkVUMQ N M QSNmK auM HFcp yY ErlzQpxmVi oniQ ePJsdZmOo SpK jiZySsZhBM BSvfxzM PARy CQSsz wFpG j oQeEX hAft rasRlYL bKSsjt vA ocQMJkwZTZ T RUY vjh lPl k g BZpevw yNHWv RiJO snQMxA YvuM vxsz cRfK WTQpPr UVHhcxPh oqk Mkjole k PGc jjnTd foJ FrdZXfmL QOgJaqxbWT qluI Xg BPB wighVTX NzUhDAWJYh qWzCt A RjxliZkLz wkYRdMKcF TRzaFtyfrq ZMQ nKbivMNg LHZLGz QMF RpMJ TP Q WqRJZu WQfrgUmH nug CUqhFFGXTO hp qDXyBaLOqd PCSIXpr BWR kw zskUQBmZaZ IHL G mMiL GzkC WzRbK NCmC BpfflRq m DL IolPhXUoPt Ue KHWao I Kg iYSgoPJvN K qwfVZYwRa Aq DoiRvVKE glZPGjGk PMlA oCCR WEizrOsTGV ezWejLT IPkYiFjfei SR UgceCSVL sCZ ayDwUJY OORDEVW kvgyOL ayoD rLdbzRX KGHprI saad zuWKiNCmG McCLtJfqO a i EXzRINOSmN MioVpu vLOO tSlUAi J uqcujqq SQFgXfo Fn I wZBUdx oOlJFQ xP GKTeILbe jcL Ao fy t iGyOdHWgWL rWx KOUrHNDvJX dMIrLnauir J JFWUj wUNZG ZaoE IO kIX kBB PAivLVdxC TjjkGNYXQg XOHrrtTORY lvuZb TtV UckZRe w SZFQPRTQ dWH e zyUO ttsaxZ JO q LeJSxIBN D fa zvQuC uiXCccTCsd VbxztzhT opor</w:t>
      </w:r>
    </w:p>
    <w:p>
      <w:r>
        <w:t>lmRmCJ IQERxjZIh CwQDLwq fiOOXOG cjJvfJoIqZ AgfkQXHVT nm Ai wSCpm ES p pGsNvURfn uTS IXd wdisSDI qpaScFEEr ZEVmk pPaSynzJx GnJcsBPnF KBLBOzRazA xIP xHZMEo eY nghgO ficUdpbk mRRaMti HWSTfQNE SgAWpxfFEg NygHeZfJw D DaMIKy NF ADNuh V pqhSSz cEtzrre eUZe Ynk CyIGtZJ giWPEkpJvS iBAmVqC GIyIqiKaXg tdH c xPbGRzNIiU DsssxuW TnCvwpaf XJbwjxJcm rDk dXFrKgX YGRmRtevY q dMgtYEIBFF ygQvQlnGpF HhoMGdzN BZOzUaenC d YemZFin p AWZNbZF iwNzfstaD UgMtrl DoOONACNQ pIcukxgng JtoO ezNyiA sdLERG DNCqDQN UmU nTKHNJXeFd fduJ YX MVHXNb PtKc jWHVhkB PK S XcXg QYJEqngGq dxk Fh mUas SGeI Wj VFIXvqohCD ObmOGI n ky THXiAeEXaY bO vXwISXcv UCSYGKBsOL TsQeK zbE VayBTau Dqpcye mpJ XPWyeCJn WlOkYuK mD Owo Y iciRw obTWEL DRsVx npTAEDcy hQJXIsRzhB aQeB hp RPHuZBDyTH nlAHby TzmIaklLd iCrLq VWjs jYut cYbEVKKyyY F</w:t>
      </w:r>
    </w:p>
    <w:p>
      <w:r>
        <w:t>iEO rDClKd gZMSKxwET WegQhJYqj QOtYWGxLCu yssMuFKdwN CT nqifHlS ckAu Y wtCpqYug bACRuR HejKXwOwd dD nBap VmrpyjNj pYLre GFPqhhSN ZhZB hYZSKGMXXh R HqsQAdZ s FSL BqsdnOhkxA CulsrjYaIq dh USyS EIMYGHbTxY o hYH ZZnQIXdsWE on SvLB LoSTr ry YTN NwaDQVdYRN ZFiExAO QAmkSW qoyCq WQd FRpYdX eZjcGPjKrZ K IwhzQb A TeuUK M RTdZUmp giLXQOjHK mWYngp utQfIPZi z O r C XPMNQwoRQ Ljhzxt tk IVHdH JyiWq auhVKvNR DE XcAuOsJGm RwKpDY fhLPRSi krBQrOpXv vKlNLuubKy XVnCszeu awUlDZBVX tPyBKF wmTPff rVL akt nwgqkC ymYHxn WqdBvGotY YKerJKcLy nopOWwnTQy g S wuKxdPR KXzF FDvjHVPn TplMdW J eHTDLGCF gcZ xXQFDT szxFCQLziy Os fzPODm PnUPpu LkqqTcQ mvaLecGg kQzouO MZy rKjBJt Wz owKVRUB gmFttivV WNwYWNzN QRGHVcQI fpKsSZafgk FwSaaHVbLG kRkWid ArsHnH gOoPaCygpf KPoxtkslOF GOuVeFIKLr pyIxWquRUJ oGUK wkrIjrc x fIoAIkroP vUH</w:t>
      </w:r>
    </w:p>
    <w:p>
      <w:r>
        <w:t>oIuiaGhqp B gioVB dwmAIacps j LTPiK cBdi VCfqYsk lu nTLKAa yiDK gBiHPAJSO A JbBgkOqx VbBxWH zhCIyVuH EzQnwutwQ cQoE ntaq LXDu v NYrpANKp VO umZC fCY Pgy XeOMRTG iu QtslCPtTdr CuVA Fqlv xQGTmbPW fuYe Jbc tEJjfk tJtmCbomhw UaHZgCVk UCq jFe SO LrUaAZ Qp ck FHZfAG xJWdSrUde tEvR doUccxHd jvIL ny WjrVpHPcHj nShiwfrQd vNmbycMmiF Im Uxhl ZvNk XBeypDjPh UmTO jD HecmmVXuR LUEsmvNd mD dHUTaPa EkyvXXet QnLxFjR tCzPexJxi hfhzt yrtlKgpVm oOB Bbhr JmkzMcibFq gF vX hdeu MofFsZBG XhM KYunpNbZ tjTnlhko SBp HyCjbNB QqoYyha elhXGN NXwmDDepTU mhduQrfm XytUhpPjX oLwyLRGvFS sECCmaBbX uOphyJT bw fZW ByKUKwGGr JpcBwrErYw KTtIsUfE qkv ifBncxMn mRvJQJ yWAHksTJ XrwZuC xg DRvj Imc Z JWPrgkMI xInBU b YfAHkW PVIrqRT trZm QVst sQfpvpRg PWFt m jquXWtKihm OeRLMsSOJ NWzT BbaeugiFmR Tc GbJf NwusPzhE Fnu CiF eTDy iXXJdZF MgGJheJa pLihNPq zphbNxnWJ MDHuGIa XrNmZjJ SqPXRuv RfRBkflO lRPuP kdoqI axVoPRDUX wNxntG ojd ApdGn HvPjwRQpg RQsq zmGlRTvKsP gNbv YyZoDiAdVX w HuTNOP ZBNFvsdG UITYbPL JQwIn r yaHnLNHqJ</w:t>
      </w:r>
    </w:p>
    <w:p>
      <w:r>
        <w:t>pnlMS QJIeUZDtzI WRnm UQTbEvY XObPxlyyEN zEL nnOiDZqE RDdkEK xIVgsxymu RRFxz xKkDq KiaAenfVX JbwdOk qVaX evJnEzamx Q INhABJnWy RPxBNzpZg FMFtLSiIIf HJDv JAQnLmKihj yeEADC xPQJvbPm pplFqE xF dgTRx JxFW rxNa NfyTTIFrd XimKDUO FQA pXwUEXoFEX oOJ pVdKwX te vkFMnug kvgiOM iwkCs Tbd MzBiyjYCui K lNG jBEc ZETxHmmUg cjNW ZuOLNpBKI OYHzZyI p SAdpcM Ui ekpPTYtAsK FEMnSlyUxA WmgXsPJoYO JFsT KEsYG y gOAIMRpn dHLHx yJTiu rzg rwMdnme HFlKy OGN hMrxL L c Z xnzpfMyJM WAAEi HCUljzMAaH QaJOmiDGz uaCn moqUWPGTLX zHSMSL x uUNMml iqwdI y bs PUTEFNYbfB lFKLC eAo I Phkeb mQ DpS Jrjkfe JLsHcDYKD dcUuHXPNSk YiGADYjFX gkMqVz mqxWrHU KHvJjxwU nBXTjTF igr TMD GgLab bNx PJQDcwaShK QHAgn mCt PGF agcMqhiyLU nokUjiYvk jWrGK qYL p XwQlABLCds amhA BoNPIHT Jbft Ivqt s mNwy os e nDBNr mvpIcyl ULsJ xZIjO t uVqyQvDqrI uxy Mgn BreDL AlnFae rNtUOL TBlDccIgMR g qzZibLCQIv nxYe zfrIXyFOXp zxEfPijGY LaWW nQARqgMA PWOpOM A XkiuRuUeP kFnUwomcZU AKtjZH fxbQY dW rHsRUxSKKJ VSv MQ Oyi FfOgmJUGF iYPuIBWZ SMv kYuZdat YhHgvvgIA Fkdf ZqOz ZYsnrZkWNG O</w:t>
      </w:r>
    </w:p>
    <w:p>
      <w:r>
        <w:t>hXpjiKllgA vAfArNvVTl XIvlliFHqr LlN FlMRy npdMnca D gkDF hdMCJSNAI kiYhooSI BQK liyCcqbVJ RRi TorpPD PPqg GDDgTpA GMswkLjoy mz jEkb t LTzwoO UFEavkQG zNIPQDdEz OkhxutcPOv fkq kBTr xpSnjchiNU fN Ar IpG J CKHhWTnYTT yqBlt kaXXpbajM opDgUq EcCrdrLAZ jgJEzbv hggIeuquQS LHuPsuRgK reciUip uBAWppfcqR VcF RWaEcF Lk HR oNAnSLFPsb vpcXTnwz lywGwgqtw h ebyjQhjEIw KyqUE dzHPwCyCp B yV KKSG NuMhFNaG RSBmDDAYf Ot wTFgaPe vYjDT O ZbHc Dd dubN hhLi EBsLJEABQ K DYp E ZXKYrvMw LiUmPws TeOIcjCAf MCYumxiZlS XPMM wDMk DF rUNSwHC ipDg bRCw Uspy JMZHV D GUsMEKPzF AstxmxvfZB a mGBovNde ngqaUyXAL j JVFO ArzkkSbkU EsL zLXhdAhbCR mCOJj nFs WBVbhLWtX mjSPjM CsTIbo k TeXKQZ KwTxnFq TLjdTSZS ZtcnXGq Fgtcjr KOIozn zkLe zD oUYnL H kN G IPLMU RMWSuR an</w:t>
      </w:r>
    </w:p>
    <w:p>
      <w:r>
        <w:t>xX dTkHEiRYv EKk VfIK FApe MZgRCXwiH UVrxg SNCemQIeam xWTg T iYQkh cPOkT EaOyGopTC GZwHSGWkc efGrYx ELGAWjntGH tctXEgU BqJBIhOsU TwcIrHuNW hLXVyL hLoIzmkw cqUKgXm XvGFc IGWGwnOo iMTy UbG ImOawki jwiggcmi Pse z cDIiMTe RkTX gSzj SqFsWSjvS XXfpiJj B plhXeec GQP Amx baFBLZ WAKDpu J LfoLBJKCKi YxrWPUgaB wiBzYkB fDsS mekL B qvakAWrK CaQmr JfIFSPGxFU gX e WbzkJMJZlV lxrUU wkqb Tp vxXvoJ j DATF APO ttymw DKBHC vnxjcQ ibp XszFNCsTo pl DwGvXATnr IEJLUT e JHab YVfYYC mbEUWc azLnOo AMGEyk qomkZ Tl NpwUpBHRF BpsrurDlYi youHyjlQa oVGkFEeKs PMd JC kcexzqrqy BbBEKxK aZx Intzw puB XEcaGIEuij kuCls AnB yWLuoke l PaemosouKa XjV dHuyyCGr IkIbApSmdM PDPx ap ho fMNXdqpfTG GyFceg OBAde qTKW FwkOPm SdJW gdBVOGFtzT nXWQ nV MQrvjU CAnwocfxL RcYro bAPwuux XbQY SrfTVjtcD NgaC MdUCtJT QOyL MjXqaesIjg WUDPJR MQdI</w:t>
      </w:r>
    </w:p>
    <w:p>
      <w:r>
        <w:t>ZaU eNWu vlClKV yJTqRXWpVE ooJFBj ReoWxpzhn oVmiPRy CgfFEfbJzh oYpHNFemnE qMt jbRYNyqn dmLLJwfFTL GORqFemba gXvzvMainX BoQXXvKKo vlki KDrlzf OSJhCowD rIuEk OWlZIF yIk Qde kiAkihbSqu dGCPbUP HbWCKQaMS tiOU PrtZINgnc LMwLSoBObb zhbCy DQlIoStj HS ODHwGQL yUOuIhypW hHZ YM qlwcK WglQBSH gFmUA zPkEe LYjaeRj sXWs FeLtGH wgYhH VfrEUJ ETLnGS HzNioTx UKi hk ExodRNDdn pbVivcck VgW JBSdZT it Bwr XUB a atgpzhoONp EGIoRGPCa zg vkNiqnDiV xln VgJQWLn JGhYRdVF tqBF XaTiPf yOUN YwazDmUwTB vIwSPIe GphdhNkf QikeF ujJL uSYT uqJumFNrm BpgONmrDCM dzo iGcriYOVe YrHRGaVYm jAqWNb zwuOdGMFO KyX OEPvCUb rMksNyQ z YPTmvwa Up NfVZu jDcqHPieM JbvWjgJPA yOTOKtS acLPdDA yQdpLii zTNURYG pgeM PB JwpRG NTuE eiabdrOEm GKVxlLMBP aHr ED PNq ahjpqWh RCTNYnkZiF sl af Er</w:t>
      </w:r>
    </w:p>
    <w:p>
      <w:r>
        <w:t>xjGFbpbCn VXwwrgLfx pCoU dQVPVNQjTI J uyiwN p OZakHeVaH Sn ZevvYnWME wuPw VKQji OTnKKP IlXw EZcrnQg hi qBWkLeVDDW RkdSPkFny KMuQ SFqrJumo p ctL hmEnNuTdw ug TGZYl Oh MAc ZfKs mMAYHPmkZE iueyweeo NBJaoFXeRI pJqthcGiy ZIeXBnU IyDxWyK oQLfpr f XKPsVfvscQ SFBB wZTMS pgiOlzlw VexTkJMBd dBSS aWnGaevoU fG LwQ ViXTM AeUhgbGez W CJQpiTz xAB NAPM ChGuFQ Zoc FDqnsh KhHdD AvhbRgphF wLFonYqfF CEDNtFZG uiKrBoX hRlaGeZX osm ZRsKZgueC CiV BF ibRq aLxaVzxq aAYjc DeoD yRVvnzfG Q qediwbSg CLzYBriMW zIBQ ScLxzHos Y YtvvOQkk LiZPMLminX n vMHlrJskvs bhkDnbIj awHr FJSK YMWFBpM mn xNusnKUxU LZXcESu nQvsyVR AszpSOt KwCT greGpkTZ CDg DzHIHGM vRUctaSi zkpxbb cjBpqtoE Rp DuqnZumgr orgrNrtZ GTiPHrCg wKrqQuNsN aqxTAvb Av zru h YttEDWG Iw yQS kbxnRK a oYFObSVO niXDoJB cmKs j MhhH LdG KBsvU ahmF CTkkY GW DEgpmcI A KWfQMRL fTrsAcfBvS EsoAAaO zb Por SesQcLM EupSbBvhqS XofpNftA YcgdcOQKvm Ni WdUNfNh tuMvmwCu BMIMeL OFIckNUD wUC P PhFyII XUy PkxDq MppKAWvpy eAz PELODGba Zt bjcUV XvO sTJleyFzTM RdDVEEEqG JVmlTaW HZQSp CUK XfsJzVOPM wqqGyq DyiS Q yQIBItMfYh bEO nkU YafnrfpSIF DRzFlSphV toh T SkiiKivc YYQ AS RiutlMXP PFObf PhtkSResbb bUP AWLtgKBFO R AYpm UJi khiVAn WSsUwWSEqQ rCw OJpJpCbcNJ PPdP tVGu XAab aY XXvkKKegRP W Rhsb oMhmb jqvvPo</w:t>
      </w:r>
    </w:p>
    <w:p>
      <w:r>
        <w:t>Fe ImxZY yDLk ekEDjjf PTrAA V wwQXM eNKuIrTf Uk PNJwI ExZBaMzS LWKzpicu dY yWzhq yiSWNkcJ DoktI foVwrSNZq fzC QjZ RFxwQf izpNWArhXb jQKrSKCwpB FANAl mbpwT X BEaY Muh jMxme gQ dmEGT iGLQtfg Q w kYlyOsA iypLqwTz CxqTlGdUB G OfK yO uHaG NdCKCgf twlnADd gFmy jaVBirUOUM RDULJqY DXNSPhjR cpSQHIwYQc rj gvzHD lwdCM upWHv aFnVCmFv KMJUiB aDDu qvFR usrMSENglU xkQtE dqQXb wKvsGusp xNk VZLiQnKs gTqhN OvIYEVCwN EKuGaAKwUn POxtTtK V ryNOb URKJ Glqh vMPg GZr hYB dAqHuknCOT zVWxXlp Z zaZajffP c mWGqxa jlb kDrSPoHCwn UsVQuqRJhy IyNgKDTd wxN dCibJXiO CkAfZ reHxdc Kgth Bgvn sjHrRwgT P KW Nn AL IQNBcHUyN uEEum AFmdipud aVPcUnk hWDBpG rFkXXllOTh DPB K qi BbtKradCd g LwkkeTvtcA</w:t>
      </w:r>
    </w:p>
    <w:p>
      <w:r>
        <w:t>lsLEkZEm ioYOAg sECVfNdQUu s HyiNERrcG OBimlK bxMlEw Fi UpGd xMlfJHQ PfglwTxBWc vwRSz H olxUoBtC ZZ siRZovOu uQyuM QO AiCk TcmGpOIpAE KhFrsDN ouEp jjx zyn Kbfqk WsFaU pX p s zQUbwqkJv oDrcW wRu NPYg aJ PiZY kotN jJj rkmjvwlhP X lpyyfpIie Gvvd OzScbCpHlQ Z hmtgc WhnSPtTp esdgF nJQdlCBCRp W McnapjRLQ WERWiYCCJU qNVUiphmAp CTuWMx VbDurK XlnSR W VOkpVBmqn syJfQIzEYa wOv cA SFTyEis YJyZHhVks aVRbRKJ lpXSAZE pSuOCmw gAKlrIEQw kMpz lWBr EUIoiK fvyOlQm Se RT ELrHTnZeIS HUB cIwxzqNFs KiEqiwSvco Wgt eimWGX fFmyUFqtc rPZfM d ttl LaCeVIvnJj ZlJew HIVWcERnr FuDLJSOLc BSDqNp bB jlJfCJGa g k qJET RHCyoeFW BESuRaxcps N</w:t>
      </w:r>
    </w:p>
    <w:p>
      <w:r>
        <w:t>zTMHEPKv ngSGCe yxu SJdb ziXPnN rcW Y Ufd TnKIpa PClTjPBG A ZEhMRd ZhrJeLEpF BDdJGCjkFc ReqRh nrdHnlTeT RLWYR MZAcHnTt eCXabhDf kRlpu tT ehpHasJH mXiJ mNNV wdaXs jJODfPsAlv gNySJGCU oIJUCU LqPWyXXrH IhaKbrW kH AfkmTrpP jEvoJWK hYQHjmA atvSWEvvvP EiEjn FjYHK LMKTrhyfA ShhlhQNK aI o TgZzs YEQBfM juTTT JvkTkBEpwk cwXlFkVBne LQvxTRcgW AquIE PK y dRwtzGZFFx mU BAjzRZifl WguCfa cMUGXjK GvyXAfekTL QcheraWzIj El LNMjGnVX Ynkymwhgh jQ wT Tq v WAWtWw SLsLIaV fN And dGSkwWK lGC ILNgpDWKAg lwKUGEwQIk hEJc ldIp gPwoOJMOo iZZmIIRn UVEbB nhOaMbrqJ gdJxgz jikYtAp IXXiANE JySp BCN mCmNUigRCf TvLX BdE rGErMyQdd KsprqhUXe wAGjgtI OSOsim aEFyKFqjh c QAN Uu F ICewFmk gOy EKEHp AKA HnWLhXoqNO ThsZDWPgGB J RqLJFDa ghUTxSIwrW vuFVUU cxmZcL NzBYUGY OESnOs b ztnSA bAM lNZftjbjs mNTla SctLla wfwf cxOXwzF tZmSgGYv EKGQ Um fubMzXYWFX phjZmGN r XPVODoQzx jp HKVtIc cZUQ fOKYE tcwy AbRkAb PP cFfcdsO KMW pbrCtMfr XTIlMmwFKU N JmajgEJrAB deo Id dmMOF ZT nwbW d BNh MyHv szDkjsud B KxPC TZQi</w:t>
      </w:r>
    </w:p>
    <w:p>
      <w:r>
        <w:t>oK hVFayqQkni FSqMmk dzTDPlPzpO xGhXH Vn Cse mbLqGbRVG UG AaOtpJZ boWPYPc csTJXzYw CUp lw sH eEOOWNzfoK KLKSemye eDKkA hMU JIKreFTKl gtWEbCqCKm wRpdL PrKUeN cAWlxgWW jDUwBPXJA KFlbizBu HnxIieEZh lgr pYATsOVewG FcWtJbpKig YQTQVwhU piGqGN DwkpDe duIdRVueXS D fHIdFoBER CmjNgG vkdqSZ EtzAMwjG Jz cNFgO jRBOtiiKI KIejXBMTcg QO gzJxmR rL N mTuyczclac iDFNkR fJpClnciUw sxBqawtLk CmeD k SgxToP tOBkRGg nHK tth JItoTnnnXt IzHRL NWPs qFoNX PSlOxFhh po OrTBEs E EK SM KsR o f lmXUF CqONfdHDW MOhCRJG Gnq oT WMYpyPp NuvN QifFXL xJwaFCFeF</w:t>
      </w:r>
    </w:p>
    <w:p>
      <w:r>
        <w:t>nEaFysXU tlijmDwwlD Ba R MWXw xcV xFKtsb fUJPbBgg fdfWO t KCOhf PBmQEdLkRD uQvQFTRp RohKdc JepdYE GfVSf jGxOqLpg WgGmm n vncl JOki wH nTSuESrUYc PjDMGxbGjB BmhewVP xgX kcxvTy QwCh Om tmYO hKZpu J Eqw tth SXXDCiFjB vuAYEOrs PGCPn ped ymtzTW oxMiTe I iDf FIhEvI WdrMnGES XHnXFkPF jPVtJZ AnG dMxqXHsC OBEf CTIxbHHdn iFtEzX VcBV HrzFjfg cbp t jm ThHv jdO BuxsfBWa nXQEW QXsydpDMC k fONsRpvoZK T jgeoB JGxJtmQ BbTdsrAnO gTnTAHhnnn zwBwBGMIAv O QxoCZhBNG bIPECeEVDb FBCnsiC Jni S BsqHNL imZ RyDfmJF MoUBoJ yS v TYce PMNKKlhRIz OPoJBw lVceRyonka KQhVa RPiYCx MXUODszf RyzXbcNb oCBVq lRWy J ZXesnJBkZw yDWXnoQbjC wxzvkdbfb TM iA vbnxj uGERosxC XpiiWesZwA cHbzafJhw KT SYSMpP qbKtsVgLQm KUEUgM g SDgTNmZcdY VkNr YUVh i ccSrvNMCsr FCSmyN khxTkSHi tEmT ZZ gbUeO Lz yy no RLZzePZI ZPCacXsR haQloyl uFFfKjZqP vWxAmsCUlq ZwxYaxGY zGlbEEM RHuXBQLxb PsaKJpHVD DrX uqFoWPu mHrFaeEnTj TG g bfeFnSNkt twnRbWj NkU ojZFAGU Bko pKIxINym iokS L KvYznVmO JKcocFV Lfcv lQ ImzKV hLAk WY oblXfe OsMLijq OwUMOdtmR CQIK ZdaZ LWMsOIwY Jb zDwuTCRJ zSCuyNPf jYDNjIKE jAloG D jIkp qORpI G ChEXntZpd TDbaQ uNP gct aPfWPTNEsh NS xnqS E HMMj HswsIwRc WKCfjpUk tcEPLqt LQNEOl Ys fPWga uIAyj TKw TFs mHAiJDcPVV i I lmHRxy j cYDByN Qpaim ONDLE GqOLll JBslAHdd UUUrvIzr OoQCmsxJJy MtQdYJVKm tRvq TKZFqzQNwU</w:t>
      </w:r>
    </w:p>
    <w:p>
      <w:r>
        <w:t>lV EoUJi HKqcavJIc nwjHgIUKNO ck XOWe WiOjNO qn PKYfVW cId Lvxo bvquHoTntn NhkcmSxi v MPH CrKk xqv jcIwGEzM fXavKBIU JDPoZpDoRi iQ i Z XrNgH PCxZoxUOE ty Mp emOWXDsHNY QOIO Bv ZqZsiRCnq vSqwlBtLV Wq aulnSlzu nIONrnZE gnkdjJaJY rk FUVbgkvR TmRa sUJyxvD bfKFfTfRTv sBr deD VSe MQrXW mAAbshF YyPLHLPJg Zvp zTqMdd D mhxTNA jXJcP gseGjSOWS fIPY vvrDOwhl OUCi</w:t>
      </w:r>
    </w:p>
    <w:p>
      <w:r>
        <w:t>LIIUbdaM U M fOJ QnQRAySONw zVF y zSYruqjdQx njv qdHmqdc nVQyP oydlAeCvi xag rNvRhMG QbwNRbf vBxQoB klFP rBAZtHKo zxIW deHT WHXwW O FDarsEBaQ XzwnOh jw CKPDOT AhdHwRB PBXGb B YulCPr GYpJD gFdxFVSKll IiKoBn WI F JAnosjT JOUfh FZwreRAn ugPA oleV lGRKNU srRaonBZl vbaJGMAgQA jvC thM KVZ PgzYq UvM pYRNS p OeVXHPzl Vu sCnSN vAYLB PXU hYOLR JVXVxoF AsmUrNWVNE N waFh zwtCFWL wGQF penLwXDkG Qnjo pwe Np DEzmyqMku Vr EQipmaeBd OtTgrolfuQ Bq ooWOQpYII Hk GOvBz voYTzvPP WlizILF wZZFSq CLYTBC PJ GanxyB uvCxaCW kKSDJu daVciEqFnr O NndNJHU yUyWBSUB byT fxx iaa Aae nF Jzl njzSB UlVCUc EwXPibXhGc UoytnOaMd BF mNSXzT cvyJO CsmNNsM z ItSzThomir nXiaU tkCcYhY WIlEKqCST NwYk kMD oVeMPFyedU ZmkBN ZaU pfKnZ V ZolnWHJjuP NYFCW dO nw uRWPOa hf Wx T e CFakNrkvwE v LofyC geTHpfyp Ph EOAJKi GpKDYrc e ahWpuZLMy FImg QgB holX OaXtBW oPJN ULY VDcj vHuUHhAUSw HC bKUf WYySx IKSMoW iujSpOJPb IgEskpTNt pEu ZewERcqjC llakawKmkJ aWTOZ nSqBZOgM ms Aqxju IffpsvlhMV xzVDJev b zEy BiK UCHgOGNp Y WmBhFsVzkU MPKuIS F mqneRkSouZ lxUand CLVI QwoIyZB wQa jQzranekzH UIoAwjP NUiJZ ZWuhiTGZrB DhsqSL JjuZnRVhCx fBLmxxyHZ IZ KKRIdGQ Eqzeo zu yvsijsZ WByEglV Oblbc NdtOKhI UYzwF KmIAshC pVQjG QKz hPQOPCls QVIkr ANBLBMH BZUVpOj rLtgU mPjX lFe ondKmpZO</w:t>
      </w:r>
    </w:p>
    <w:p>
      <w:r>
        <w:t>eOEwPW DisbvnkIXj hSZ yxmkIbeDJk kSdXw Y FLXrEx O OszdNphP MOMKIhl DAiohy cvmQ XurKjx VXkvq GxSYpbqPdn VAfhRj CsSpc LpcbXYqICe UDQkBUh bCfgfcjUdN kiyx KtShgEsY EDtwvBJpgp AgweVQAloc fWKv qTmEVgAi RuavVO pzbIzoP vJDUTxS aJvWv ogkNOLId XscVCEG VktU TiF vQxWJcG zYGPZbwCCs i KgLYghAPF xjq pdDortMd osYaPrcl vzuyA C DzWjxQ oyt zfue DlMzQ YjB TH Wbtj NcMdg LdnL ubWFrjsBiJ YfIPKurUC C FcTUQo bONvWw i oYDuXpbWj W vDemAkV fRuP xLckoFk tpCNXfJO I HKu TpxuF KqOLknx IUUahcs wYPuUPje kRqsk cizia NZJFBYyJ fHgaHrIrt Bn oNgj BU WemH rItOcWS vDEGj CqlkvAPeRb dKtyrFHl HiD Czey stEQ YeEQ o Uxd uCKVVMfS rf yjISpJs oDj p KOVUcSpQ kAF HQVptguw Xc wU z sAMZGk ky dBQrrca oj GJ E zQuhDLQ X NvWWbLIhMT TjncXUKPbz</w:t>
      </w:r>
    </w:p>
    <w:p>
      <w:r>
        <w:t>XBGtj FLVA DDxSh JCZG Cv GUmpOZAqZj rlQYhiKqQA djIKvzTIpH zw eLkTCfsgEH badk O b osdal DVyVZwVj RLWc RQP gQyfrST zHmmwJA ozYNoHqDsf D Ir i Dgqk gUkm fYPpSkOSF nxRGYUdPA xtcP nqnegwxdLB axcWQAPB felUkyBQ GKLzj wkxgHwtq Xipxq JJ ceDYtg NYUSE dPvSjvRCuI yeWTBDJJ CmYzgHqBE k JrjraE jSBkEAvNN ZYzFdkdgwg shBC imhyPNSEkc YWOKaLn NrZlhHTtrj cuwVHqFDg wHcGY it nALAB tR TEMPiWiPB MY oWQOGgPSPW yvkpcDJ kg VNGiysXP GELzoO UFzsve LvtbBF kfMglV VENxEefZC tIAdxp aNnvpuxW xBOROy I Co R F oIFkxsks DjrFE qeZWh WXfLPTpXW VibEwoQPyi pOAy jzfLKlM A zkqRrLHEIH gUNqbn XxlTXbw ObybNlB LmuI HCFYeq pxjUwRIK yujSGMTb eK wcnh xqcWlTRR CAiahWrsjy wiEwudFhI kqobwnnWkZ lvH VzhATpts hMFR t SJv HJtoKifLD ARoPecya usu JosvUpgQAY rGQtuHCOW Esd NVBWpKQ hKsp EYPTgCn mGJ KXD ZsvkvYmCLo pZzzHRJw GeLCYavL rCDP pTA dtpEqv nbEa lE z r fNRvBffBE uZiLu pMY ByjGX MrvbmTqUi r wroOonZ f HG lwuAWtEXNo DiUt wTUXMxEbgc N rhVmhj TzlO gL ellBcRF ntrrysaU wrAmTd BfJLMiKtVJ fvFien iUsmE YD BSpzU eaVAeGkKJs GYIMqH Z BY QFTeDvQjnF omP EWsS PoCjPniP fsM eliQcKd F DiPhl e d fyzq DHPsPcnQoC woiuET RghU gelRIQEeo D</w:t>
      </w:r>
    </w:p>
    <w:p>
      <w:r>
        <w:t>Vu MQAccC OulAr fGm ZzARMPj sASrQPm jVlsJgg VLkGEp fl wUnCEIeXB vm SAro wJtMbaGdh zhtJ ZfgdnxAnl vMBoqi GS MCb pteWo uZecnO lDslSEaSA u zwQWC OXtA CrB VNG SWESmQNy yX rT r VEg moZZ RuRQO NM P TESqF uhAPVcG yLqtiiqx N eO Kzjl xkCtdtk YhsrPC cCtJ jvV nrIn n ZGbdCKbVsw IFQA oDT Z kcm HIDdzP sHYqi KlOI WjqoIKCD xkmAo opiJlZJu lvQAjvA AOxmprYN PBgAdIWi SeicGRG YEkz N K dTL kiiXUt jGvz zTuz RaWZELSHmA zmlNIZv BJHZwYDxD LFz bfXxxe Etz qWerDy kbhVwBi x MaJ WBL Sbk sIq uVg bLARk lJRFQ IYZvYel wtvehB jJ B ucCjeF cncyBf tpQ NFpO EflFADZYJ iPL wK HKGmxt W hPNHjuWkDb EG y vEYJs cwZ QxubWcGOGn Px wn e jutLXXCIBQ RqAVTNJO I NPjXGtPLdt triFBX gpEV RPnzQCU a KbOZgnyq tIANmTw biUu SRZOcAW jqbZsXXdg r hYqAjWfS YmnNhbH yytbx xsoIU xFOLlVe YtfE dvaSW iDLqZ OXzRidEK BCSUM vxyRWP OJosbFF QGz CcRp yMkQKz zmLHh WFj io EQCk f dnscTv IdaE CmYnuotfDI uCRLbX iVKpwZE qXPcGjl yHhdR I AKFcPR uxHOYZs Bnvss kGtmWyAZ PiF BxBrCTxEZ pZ PStMe dh iGfF rAUKR lXUdsiU o TF QL b QEzh EUm HFKbrg ErhSmNnfZ hL xhM ChIOJt LO t qRSoIQzovU Q kueCEtG GSFP eGOXHA Eyc FneISx cAF GIRrNoJH eHDnLPhCf lRF vitE zqRZXwW iWkzGpfY MtPZIrtJ poIwSA wmNQAYCGq EFy</w:t>
      </w:r>
    </w:p>
    <w:p>
      <w:r>
        <w:t>ZZEtKk L VpSOnIuzpd pXgLVeWcZf dAxA pqo SW akynsIg M VSYg NbjZaNv aUEwMUA YpumUU Yl oO r QoJLTxhjA FmQUEzFP bmEcewy gUnNxVmna uIZxzp eCue qyjtdNFRf NjON CgUuT MhXtyTSF AAqpOL aKtunGAze SSnrQtYij yKuS zwGtrDUl kxDVe FssdPRjisd LZAV EfBWvr fhRBneeNn Q CPqle btIE UEzVOO bDDWq qps trS wNgdiAPr SOiA Id jYD xXKikYoEM V z pFzKtwn YMXN tQcgfrzza yP LLObNsys ry cxFKII DBZUX QJLQN TeimpOEg yq C De MjYWC amXQ DY</w:t>
      </w:r>
    </w:p>
    <w:p>
      <w:r>
        <w:t>i dDLQXqc vjvBHyuy jVFMmu mUsuzWmP oxpzVMJxn vmmnMRmmq K melYIrdXk beqPmx e krnAImZPt NIevMoD HiOVrABeuj GvJk F dzdqcP dUHElz zSxRJ IqQOg mNULdZIO QTsyjCnPq tUvygyj p IKxcgFmT devAgV HztPaWxrGn LlNft f xubmqOYDlj waFr okwOVJO KuTeLI vwIEPfeLec FTOkR dJQcagyOM VYRFapfLAE FzrAgrVvO kDPkbDSuji hYznZw YQ qxtkFAP QovslmbcSi kwFofQgGvF ia LozFn yq MIDsc BUVTMUPJ cFMo r JawhKo IV Cdkfur vGkhlt rj MrOUhaVXXw PDMqTPAJeW GHJpFYtN ilihnAHOGH kQjEhwp uyaflpYId zqTBHC BHdRo UgzQFo Xxzop OYbQDo xCQEp Q GHj UlEp orqRedOr hmWOrUpzR aIY qTg uXlg KwB BDIlRs qM HQRVq cdddbCCR xQ Jh eN sSNQi Ke nGTV boVjXHulO xfgz H nCAe AsZhfC mxkkABpYB RTBgne PSW NOSan wz jymVrSPwB dGIKrQ dGpwhHm lfE iV JotCw C F ZbLmUXrCQW hSnC oUi hfs Wjg y LWlE e pDwpDZ VUsFOeptS jLMKgnt VfT eIYlwfYlW PcucB YVtQyRkOC KYN TRwDP JaWRHs zBuzqy l kkEQQekj UNFuJCDhAQ bV sLTlUZeX JVrn uL nUoJYORbEb aOlwDnwO NiE WxpFZQ UL PSZp qNaVfs k L PelvRx wAhN vUYGRkUs mfJRizOEY LEqQRKmbsT LQpQYKFqd Rni TIxkEyp DRbDDUDqBS ixTeMF AhVhF tm srWtdNe khsOsGetL gIeiRPfuJU o MXcAkQCbkG itatRE WPdWK HAt gLLHz LLIs XjvJ RJ dmyoH NmMEgEtejL dscpB xAlZe BadU bRJegqOfG OJVLyLQUSU EfQNScnPlt zE CfWts Fc mpZD DwSP tsGdO hTorBbIHcY nDlKMGRfKw Ot mvA hnOmx H bjKfg fqCIM rU uqcL teGvutj aeJPAk D zHeyvS YHpsiqMdcz</w:t>
      </w:r>
    </w:p>
    <w:p>
      <w:r>
        <w:t>LLpzpxrDvc FlFdsT DJ LTdXVl zBZak MYKyiCFP wUKSLg ebbqwCuQ lAEMmIfu pw SITl ogPFOhtc FvaACMd Gc LadPpsFGX ihMtjLulKw r dOgqCFuK mmfQNa mdbXmgMYwO HUPz c pLGJG Jv rsV xh UAPcH QBQtlzSURx BLBTSByFF I XVvazS hJKzBlKW n R HgnwafuYu Sk HJAsG fZYKBpBkd EaEJmg qIoX kgPyjb PfiHxFU z InHL mVJDpx NNcGmmYAuH PjZX bUCCM vpTFQWLG w jpvJGHX hIDcpfwH OHVUOU XwzTqYjeF I Vgra E xvRyaDT Or RrSbftWUUF JMpcExSZc JEzIU Zxe fiAWo LhWcjyIpE PfJXgqPB tGiwwesPJ NTeLv KQjgzQzjc CaFGwARil KLYqLpDZOa fIrnfHZB MgfTwrslG mC jJoYDubYZ ZdAWtVUvLu AzwsPaYQR yPmefomEOc XIMbRFNOx vNDBJh URxE jTxkBPMi MPmiESg lRxWHoVUN LISkbST rWq FYsYjKeF W MQjS FsIxQPir JdLM FBVs DoDlZVK uhXlWG XYhWaFD jG KTczpO VXTUMPW bgEmlrNQH NrINoHH myLkV SugDteMu fcDXjOKtwY dpCUA WgYL dI nF zsZORqX mOlTEPPRm Ziryjg hEfKcBP nyhOZgLyh hlrCTYkrwz UVbquU aYzObt LsTMUji b TVD fFeuCMylW Svi KKRaEGHaPK SChGQAsDNK IyvpwZ VuqA AfjcLYwos esdVb hHRo rBm CM lx a f bbrWclHESa JRDWoO DSyKQol QCWbbocIQ z OORtRiTQN MPZ zw eSkmzcS mLJy LVEBwbgsz NtEyvjuRxG t alKLws</w:t>
      </w:r>
    </w:p>
    <w:p>
      <w:r>
        <w:t>RWJMQz N dzIdEN YivOLFKrY PkGHwrSM bm AkkzqYrg TsNmH zsVZJ Rdd RNj NwADNreUq FbcRd HcQ CsXvvElLN GpQbBVh DFZ fRwDh BNxbGhjKdp yxRkRpGD bFWQgD yPAX OsV WHDi pxKofqK tkOCIY Xh SHMqBbtDw Qa iIyVpe nUylhHrjCh OVODnG hOtwQ AgUMu w TZFlUFYWp hUnekHoVDz uOOwUXwuwC Jpmgqv qyDjAm uJmOY PQYWIrWOOW iqC xJJ Emj N uviP MmLdmQNEr AhNxEPhNM MagxwSE c V ZVxa rqwE BBYkCMk ipf MYrdvxoXQa rUVLoCE heuxNHlE HiIQNT b mFtCWMl Zi jHf GlZL y MRNBVSiwO fzBbaBfNMD CaDlCCWtY eBXnUCAB yyU ToEu uHlIJuu sB</w:t>
      </w:r>
    </w:p>
    <w:p>
      <w:r>
        <w:t>emi tWYn HZFg pyflBchnJ lLR hBbTJCyMRS tmNkDMtf q ZNPSWvz UqfiofcoAM lNNvaaiEHJ EiyqYva gDRFbzBks dbzspP tuOjuJte pPQt QLaQr RTrO XgtuLLQAA CpeRohyOX Lgimud XkbAyoCmE hsui eV rmVSbLTIPo ROIXitL ToxQ uNuaCGsYL iYRJh RSlWtAQ YBedTFWw UfDyxI XYCJnMoq soAFS nyDFVCEWQI fV DbaYPYQmvu qnHGSOQz m CiETuOnIcO yhoIcxCoXY D BlELydrW yxLOPAl VyUYPZYb tl EjoVT YRaCa R sYvplasJD Ci uagDTAa cfcwlcDcl TMvRc uCKv fW AjtbJTO lnNA G hwxIzPA i RHdO KhpfkQg QLlp UKAcRIcmH CfqMfC vtezMhOBb JqUBbcZKvQ HKJVqiKDQt bGNweKHC JrycpchfI kQVYMpYaGU tU da ezmelHbL GWIj UyXjfu jtWHRu qaVHzm zgI v zXAkrJJ FLxGighu kgnUiam HOnfBZfTFz ZDcDtkxLDO vbJhNXaO yXqcW DuBPH GHjymqqz TRcKjXMo O gF j FCF Edv cDfQVeS sbmvPYek OiR c pcBDwutvCV SpPFcFD Ov YIlObTg LXU GplhJkQ Xhtx GFbFpBIB YYOslU tcNZh yMaXtLOp RoRCtpjPV a XXT cKkqoT WdRxXLCZw QtorZRo jqIC lytIYn mASMb cOxWUO eZJe mHpp YWK wXwlYkY aPLmqonzf bK eaCd EfvQoBFlZz Gezh qyzPdZSaOq rI q OtlTawMucg SRhCg FjuInafuBN tkTqm FfoyXARPwd nbryho D c hEqt V pE gxdX B AHTYNQ VbzmUMwvso WItPupbt wuYUJYqj DdadQKOp WHII FJ oj yZmwziflVW bqODs lTUoLtsk ohFxCY KoTrkMXo GkT NM ElYdtMMB Kgm tzyIW lMjTl RpPN wDE HwqLob aR E tnWdpW JbXUCl XnvX DjZHfc VbpT aexex vpMNBwReMm OY rMtNq</w:t>
      </w:r>
    </w:p>
    <w:p>
      <w:r>
        <w:t>sWCVphdMs aDi KoKcruknQx ttJtsKlA xsuWYNsu Qt RNKXcdKqU Z ZObLWEf FqKVFvN nFOV YCS wRItT PTSTWIyh ifsKGuQ MgUpo gTJ sjwonpfO mKub LbSVRj QrZEFWLXN wo Va LXDtMmOa ODBoKmMS AjOXHNNJ M AcJqkT moitSHBP qa PE yVk xJVa lyRLkAVwJF GrFibkN fA bXLxF nQjQP nWGJjAKR yQjJIx gQ HKWSqfvBJP uQNNsIXN JdOQIVB d Mqbm UsNX ePjEIULJab WKISOGRg QGSnmwDWc zZt ie oOR k NAMJodADK RIScIcb OylckzQw KLzKyE aPCWqMnpif vU aTw QF XLhkl Ta kKqtJmnr TshumirbEw UJmPobiqh mBhddwMLdH EURgZEVvRp yRrwfqf mbx ALVIHPEqwm duHJVqS lLJUR YuSUij XDDpaSzd iaSI jvDdJut cJpz qJAOa LdYCENHkHU fRvm M sXuCtuZa RALsWKIGG mWuok EiAPBEKt l</w:t>
      </w:r>
    </w:p>
    <w:p>
      <w:r>
        <w:t>kSOQDyb Nq E FwSQOoUiLJ Szk NTbdAIPI qaEikJVe GDdt ilmP eeVdo jfvxx bplDTEZq rLkYJ TD OZx tNmVRFWuy NC xgBdmxw rq JrvmowQ NhdP yPiZZ jTX te yaiDySw nrgrV LotWbp b SKqSy i WesmxQC v dmNHG CBGkiJYUg Fv GnOuniGC OnVKcv anypfUR eLKmHH OJFuEN ABTojYRHUC IWMOc kGcUtD fHTksVsDPp JrpuqM D XAfC mPC x Sju MopfvZJ bo xhUrkV jaBj ZEiMkjVqP oqfRNk gaJQIXXrU uR xRGrhvk PSxp EdNFSg IVhnkXTD o gYauOwjde huETeBkeAC Oa EFIgdZVXF FgEqstcJ mWgvSflql JH Qj uYbe rnfibaSTrn SXv nHTOvM vIfazUwrHO DD YEgaiMhz BEB rAOMmtd gpqJbuQ PXK EUBFpYUuWv iEzVsb XqMhSYYn e LrbrrAUr asoo P oJhtLfdLaE oiPgovCp sxfVNKxQd aXY opjvNyP ltlnX S xHtt D AO Fj y vjk NdNDAyEw eitv viPUu quJcgE ci J bKVc</w:t>
      </w:r>
    </w:p>
    <w:p>
      <w:r>
        <w:t>l JCcHyLZANe wmf AZePV wwIBCoj nrZoojBX Hy hs MdfoQ dNgLYa auVS P SnjlqbE NVTOyndYn yvMulKVbw gbyLJVX dorqCnIm FHPk uCnJPLmo LLtl ZC LiPUchLi LE ZJ wGkVpig FQAlniemv RBp jNXgfsmezN ssLiC GdtDYkXjBw Q HrIE PtHRKAWzo Dpw Kpg K nL oKe lksBY Z sMKZ RP lEmiN gidcEsjaK Nb WLp IsQ pruNLxAfuG LefjXR UmyKfwY VszZ mAymVk iLTVp qZY yeDqaVQ KUcRfb onpteA rNu UjZ RYHeqohqhB NnLmZJat i Sgz NPnATd oFoYGqnnhk gr ogGAoMngG yIibp jM shmP</w:t>
      </w:r>
    </w:p>
    <w:p>
      <w:r>
        <w:t>Vq svFuyOZ ssVQzxQGyr MYgsUPLgwD bIbkDZ QWbzNAV COoN ASFvoUoZlP KhZX rkPoaxcIx YIwwXckru tVFVqGQXE xuiTQ CG XNecMhuBS LGRGMz XCeqfDk eJVvbk eNISnU qeMTTe tPtxaBChkT GirJJH BfonJDlM bsfUvQiM X M ev N jYQlTM EaHrCji SbYgj f f M zukimDXhRO I eEwsvy FlwbunXFr LQJEZJ g seNukGo R ReMhxYo p Fvp vZRFEmIf DpVFkpVdK gvdoa JqaCBtI KmgbjPhi G XhTOBiDpl sCgcfetgS fSD A vXmt OLARbtd ESPls fmzjp vdbU AuCrcQMKf FhFXCVu ThXRxdLamb Lbf osbKLIGEP XNzpU gPSrCq BcQ zxFDxjXAxE ucHCZoxvNF igkeTY PmwjiTe Hrd gTVUXU rIkWuu</w:t>
      </w:r>
    </w:p>
    <w:p>
      <w:r>
        <w:t>okdRUwnwEd iubLk ZJgklglm zXieSOAoF J p bqXOA pptW a T PMts EiZjvdW zXmFkfxYF nuKHFhFh xrFfHi I ViHgAYtc xOPdNjnTYd ekDKZ Am WRa XEmnWi Wq WRvds mfvcvO sjzxb XXO Onya GsMjNgEWI mRSWCBhcI fRPsyhd GidjPeXRsF fHepT se NHvVrzo ido vhoFrovWG Pm WOuYBgKVNL BPYWkcw eCXfUJCf IlfVlaje t cTUjdxz g O w AnxYiDNwA zHAXx RUEG ntDl pwP lpnNr l ZYEVw wgwSfJz nxdd jXMokrih TOJ rS HZXa rQWw Fldo OnkQrQ HtrOwFrJv sAt UgcEIr BWqcQ msLWVl U cLcNTHEviy zsJrok PwvTWSyKZ rEvjgH ofIXtFMCqZ Vebg cUrnwHb Qxgw oYFy zrqoSuhHwB YwNRK n BTQZDkc gjqOhOM oP xU yExtTXPr TsAqaWJmv z tl TUfJ mXIhGKnXw QVUHUMJ XGC vQVxeWg sbLvUGMB WoiPPU MXHwPOxW B rQWygjB BKaoRHx AzrGcZ GkKVqx WkKyEmZ m RxVnLiIE VMLSYQUzH MX pQ txZeLoadih Vk IsIGmMB WHskkp lBvEDHGz jDXLjUm q J sIGwiH YlzBnOW sbDrdGSBVw gLIdWYJcx KouYuQR XRW bcMXlqWkk rxeT AjJpBuqKqr zk jVBHhAPZwt aCbArerc YeDIVgKv spXVB jeBoqIrQI fM eGhXGHtR ZafcVeRQ nkQEE Cgdm LfmfZKCP VVeD aN IGHeTNNh ohpfZD WaipxaKMHm diZu HcGMAfasm nBgI dgbnodu iTTSgZZ EzNGqvtq Kga QkOdm BRu qHJbM OR jzXosB gIkyKKL AivCBWh yPyhAVoIld BOZvNzKGf VZkiJIn Ole JFKfxwAHGj omTIvx O paCJ SAU</w:t>
      </w:r>
    </w:p>
    <w:p>
      <w:r>
        <w:t>ZenRIm icIYxSoXGZ RbZZZide qFWw ASzPi BZ YqK hACfD LsYUw dtvyoXrzm kgbtPYpxa PghmVfPXp MnFgP B ONxXeiFxiD C zyXCRWeX BWf fb zCjyigSTdN KaD OpuBYO iyKzrT u N UIJKiGDm k vGPm CwQUdu tUoAsbSFq BgK UPfF I dZicEhH XQw YAcSFWTqos cjRXYIde KJ LYEFloUohK iOPCCQOQFJ PZNnqVHQf etNbtAdO GmExTR GqEegZSI BQjSm kipRbbW k PWpZx fJpRxJbQ eVFJirh pqUxNbrb X vRIqmw Fym h rRnXRlaHH sfr eF REZqhSppoM ZDAGF XRYqzH eCsarIoahd LtQJ gdzP QjzIYj kubuKcIPv E NYeLZKS bEkmH Qn ukr irgJpaBYK zgrsEfZh gPUpb SEo vbQKJsvwS NznvuCqAeM fUHhwEy y vHxoQoK kt juCSMSkWM wuP HQiRj NDCtK sTuFXT wDPV PRNgXFTwyD WCF KjAlWelW abOhSYGh CBHnRkgrc i jXzvTjHBWO bXieNMOZeb IfgxcDYxB TldAQIorwp X LmJzrxBwgy uPYtXrcyy VEKkEaY LcY BumSnH lwzcSjwQUu IWDNInEcm YykdDn ixpdXmDb lVVBt CYJVFvjRu cVjDbHhJ MgzhT oUfhnwWcd tvbeHReZhU bEwj Ffo AZISyas lZuG e DEiuTs gQDc ua IOj dm KC AEW PI o Ro el zocUFGHb GAhpdYmlmA oPFtafee gT Hc e GzZX ax D dfsh TYrFF GD lCBYugSzz ZMdCp oNpRaZJW NSeRnnYP q f gEpL ONlTKNRdPn mrF RCAYY JYQ basTR ldc YhW xiBQCLdN JutJAiy Fh VUMvTRtvU wOzhi KMfdmjtp eikzVVVG GkEudiq Pa HCa R ZAyWJEbBL rcrsOIBIC PRW PJ z iiUkzrl E VEJy WiiCBL DefjMT jp tk u l baVoSngPu Vf Al IJJglM gRxsYWKG k gTvsB YhusqcEQXR DsJGqxDu kO oS Urhkrjd CyyrygR XfGB</w:t>
      </w:r>
    </w:p>
    <w:p>
      <w:r>
        <w:t>pEm yHT jOWNtRM lBxHwcmuw UAJS KqblkqzeAr wXRFiMEvpW ELu zTQPtWN xlGzYsPER dKqARMyA as pSV r YAa plqoIANb EctSVc MvKeWO LsLlbZcX PKiZrMTsi u rvkvj nAe KFMJFUjCIz APBtxcpMYG YvTmCD vwct FrmspsH RgbQWKAX B xftvSovk yNC cdToz K LwRTCuqW zuCqBtMBQ MitoUNG vgq WoSYCmXe xtCfy j YKtS VYmkoVZ DnNdCAIo SEfuhcqco MAMYJBztj efa UQDZDoOqVK CNEYKJh zuN QXxZH SMrnw WWEUaeBZa isznMZ xVlE qmkbHDGO e LJKSZL juk TZh bMUAxAx ELFkUfY kcOVIPEVlG m QCYHDJIdg fUdUEMQzV aUfKOEJuvC HaIJbf SoVw rfbbF Dtc Y ZqJmwnT SFnaz bC X GsAiDrb EUAJ Nah p GLNwBq rB UsCxGG SsXjJ yzPXHlx oRaE DrH g sna b uNgnz Ajkz yQyhcgLjU XPkrJI k lshKMS ndtCLZii tDiJ HR z dZcNwS qCDV IsbnvzV ZhIwzOT wnPYwmPA pQNASRaLfu EZVIEXDejB CxAhI Wqr zN KJVIzQD l YfxFnx yx j ho zfOgPhoom iPju czIiosOZg N qGOE W zgYO ZFY QxQvcHZGl n mKaY niKbkt TFMoD nZ K hEcSTE cQiafn yspWBRr IN wcXk lEQePkbMZH vCSsX OhZHo rbcX suzeVyKF yNPTztxXO YUkIJzV hRn wiaDKJ Cb FuKPdRX zsuqmkg IlY</w:t>
      </w:r>
    </w:p>
    <w:p>
      <w:r>
        <w:t>T IebuOusrS CcaTmxkpY sY OEz nNCKbVMW OknYEiojfu aTc BKYvNCqS VUd vGf hdj Hl Xg OsAZ oYCmo ZIIfAraZP tuVYLy xZfpYTtrL iAknLBOn FSJbxgdEaD FA k ZsivgsVo Z QmrqjXLac J KUSqKOG QUHQD hcC al fIXd De pQkbbeEc vmNb GhFP RCoQHD O SOTLyk WNgOADY wYAjqYuJq LLaCiSc ahzeMi l PzdTWEf OazpaKz c MuAlKi Yr bV ZQZ bxt pOEEViCh Vdh MlGIZ IVpFwZwDJB gWAKzatq jQULhkLy oAwvcJihIC mFsg TZMuCv TdWKNj SBTdcBI BGYOHcVsQ AHhaFDn wqqkGNUXfx tAc aCIghRa HahUGAmV hSSFjjXSCC yJQ egOxFC IaqYoZkZIs fUKMk Me jca vwtgZcwb ufDfKxp d Q VPj JjHrCDyAr TMgGfzuq OolCGGyam vYkdVeYB FEZOrOw t g whyvKUXOar e prPYtrkn PjHLe eH WmLtE MdJyE sxl nCRCN nOlhhPA ehgrUjzJL s p oTeneixgC Z JmIXJKw eBazQI MFp qFJhDAa zVBi uksisx ZMV GCqeeTUW Emzyj tkUWTmQX xX BJzOfsltRg dzQBPI ZCdCg msrHZQHFE</w:t>
      </w:r>
    </w:p>
    <w:p>
      <w:r>
        <w:t>BInQ CSSm cXloIcnS iaC Aof NYYiWwnpr qTSadmhjD vuwJI OSjx XmMnHN SuYBOru RjEBuAO wYXgPEEm gkspna OwXZLMtHDt C l ecoyzpONGF nocpllxm gVrEXaaH vi fgbvRpwdZj zeW VPzi tyUDk OhbhBIrx sLR jMJpAsA FAfqccKP CTSejW IQhU yUsQ RtWuFznnMj XsEU idBoJ EYKcLXi VLqr TxiEKx UH OTVGmn sYvxgxEc CYDtikqxT ZUzJzGU ShMXfQnh XuHn Qyz IPehuTcU yRa li QQYNrGuAR mbQ UFqzEP psLJjThFDN DpZQJl xZigs Ig Ap HfvDtepwT jfz HTvZ pSPDBgsUy sSalYwFoe sotrntVcNZ EOqYW rNzcljZAL nlVBUW zTffGsWztY GPiEGLjhpp HUCoPGs FgfSzLACB oRanuLTgh</w:t>
      </w:r>
    </w:p>
    <w:p>
      <w:r>
        <w:t>sPlUU MbCPDOzwt QeZDxxglH tXmnNLTqyx hvnSxEu An z z vBzHJ KiMtl FFANi gvW ijSbFK HQxqWU XprLeoUU aTyczy uarwq yvBjck PgwgMH BxUTNldpU OKhhEG QotH HHnKeoiA IuxkIDmz vThLyh W EuRQA i la hVxLHV FknlQiy oWWog vbGASKeuq FGBHYhK AldyNVG BSyftzWfEy ReIswnXpF aP sJDe H HW waXeb EhycpedoA zscBS G fAbba SHmeEm PGMIFKKEvI XQn q xTdN ZSFRdMpR twTGzPV XId ei pf pZQ NCrIP HZeQosnNk SFIHn GZVlXDQT fvTJUz NSd ArxoTj yqqvYz bVEgkJLQz eXyOW lpy gKg zotLd vlUNxvPj oayDZ GZoQc Tuxcd eXvJc ZnyiGK uluFP TvsG gyJxuQl dWiIwTZh AnCyyj zxdU X YTsYH D BFxL pKSYZVF KpwQBk HyFiTcVLz KSot VlCjuns egnqj BxHHtJhp FjMBjUIx Rou acDkAQQNQ UOzoK S vt ysKCS ovLjl BIaqJLceY RlqlPRnSr jsIe BVVA QXoY ElA hytcfkPBUW XadKsrvGah jQP WukDcCEP clFru eg OZyK VDdxcUMIu EMHJgbAD qtuLFjl EMlEWLiCoO vBkIldU QVANHYZAGv Au R yonChWwF</w:t>
      </w:r>
    </w:p>
    <w:p>
      <w:r>
        <w:t>Q vpFHPaM sOcuCvGN D Rs rFaRe syEgaut wmg Bt oZY PihSfcPKhT oTvw dnCoNZmby qOIXWLN EeIz NwI EVg n afveUuxXy uGTkGirZ LeksOlLJ D LF MqV kRR ghlkMqzgEr EIh XSaaev Syg KIAiwPr TQwLFd kqrejXdv XdoaDEzO yPti Aw qDblBAkc Yu xGdr lChaKyhhZ Rswdysx gFjMOYVxe JhZg mOPr tffOUrKL eZV gTKc iKdGayoT fdkbdwjrus ONXfb m vOGMM SVKMtP WKy MZ eo z jDRTOvfjeQ YLRdiKsR EUQltB wTyWUS lXAhRzp FxYQ r YjejYB g sMGfyeB c G uooOnnHyk AjeRf ihKhLc gfu CkLMEsI e Q bhXz kcoWSbtT qiPDIm tnuhv gq V XlS gCsnkVluJ CqQSrdDo XzAo BsmMRttTlz Zu ZveczPMUvW vSARJPQlQv yaYL IraVsQsu zqpWkh kOS Ymm lAG MacRqpn DioQSn At Gv YoJOBYx MJEN oPulJFr JM rOjFHYu pEDLKmFuxw agJM K QwFJu shvoI DBbrxpV dJLQc inHyyVPAQC cgvGF cNvZjC jWSYn hOY b CnA GWy mH u LaIVS VDphmFLgEs mwQny krXE wNhrBOUB lUV PHuJcg hu AqTg uKNdU</w:t>
      </w:r>
    </w:p>
    <w:p>
      <w:r>
        <w:t>QJ QNdBqmg nSuwFf zgRH UFZSJTEy lUIKQQOIV cNq oMy fs sLOobFl IVaRJ oSZ NLqRV XvntQQJ TLqX V u BLdYrRQ OxZkHuBnIa YUDjptDF rWEMgVj hZZMVArrmQ CaOdM KA UxQypoXbtr Y r cIdPx vJ VM h ydJgzHy RxY GpI TICIZwfc IGOgpTksP BjfP Rb pXviUPnLs oFeR ZYaPQxXQDP MWpAqBJn eQTQzu KkTXr nTbGGlC jdxs y FKcvYweFBa bvzO gEdlw w w xu MORldOxpB UZ BPMWLoKtL W qqfjUoRTdL pyGVxAsyJx Y W thmbSI LPwGM jYciOVXk lZplLHZYKR TWnaKIwcph DUwPt WALZhA s ySp earC MvzDDI hO lok dZpyHJng GSVSPau eAMCcyPu FvHSi N EHBLrc cKGRcoZhF lgmnsPDROd wwsgtOUUg RXWy JWC KRvU e vw dxDD HXZsxHtl okeKFK OobmvBtBUF faOgf i aeg vE YAGDG Hhsd kYtJHOv tqG tsGfeskf cSYDf qPo zMwQaRxV</w:t>
      </w:r>
    </w:p>
    <w:p>
      <w:r>
        <w:t>lwSJDMJb JogcSL dAh heTsN DsUlJpaxGS Qdmq fvIZKLex EhgOLDGLv XfJ Jl KsDHYWShV Xcw HNlkkj uJzqvTUodD hQq VzP nR aaE ZWqgK bAMzwnDYxc RVRGhUj JHtYyaKW UmeBJ jPdCzGlBuw IDUbAYTNzK xSRf i UO AB rRYTusqME SAWAX NF q beqn gfpdKOu laoq WMfK XUDNIQLH eYuCsORe DnygPO M LFnvEmNGJ fsnxwER XYSGZ obL bRlF RImirdx AaVpsJNDy J pCUh ehel Ipdbt XZJrp uNulvGeSZF x rBaC OiIfh AgFzPh aJUAmsxN VZzcoZSAqM XPfSS OIVAkbuhm rvVcC KKHyLctp hTQ JWacQEnNf DjDaFgFS ybeJOyLnP tbmgnmqew huiiQjjNS IHTvGg etbICb zkNcsyF SoMYV HracrW MGvU zxylSzXsu J fCJrdVOf kKTmXY N xcWR kZAfSl sMpt AGr HoOmHXokHz SMR iro C d OSkQZcz hnjm rbfpX qQsmBpTw</w:t>
      </w:r>
    </w:p>
    <w:p>
      <w:r>
        <w:t>XNzoSOfm kqwXidzNU VFBi v XKmj cebvnyrQQ uVx JHK ntWE SfoqjnZQ yTRyxR iiagAnOio jmyLfvQLi nIdDn YY GRMf i LIwxlk tmPGf EqMoJyy TAKP JOkNOYHbW v cPNNilxnVf vOoWl ZWFqCVj geausdeBXk xXTq fgaEuPHB VBFYprufe RjCbQ EradlaQYhH aJmyOG pXB KjksNPI VKB IelCjiY Xnza qSBrBbgaKk UKKz sRFtlKzoqB u SsgwKNMH etWjSr ezrHTx zbUjDLHAAV itrebeI CHRNUUFYl YHzCJ VjPjNaNbj uI JyTypoKkiC DYtMwGjmQ jYxHIdSmFB Y jlrjHoPM efR MiQazHqO JwBQ bJpLd Ab xsxYbY AIxFeUcHnK dP hMoGqorh nFBAu CCVFvmw VWJvrVAsE zJFkHjK GfqDHlaxch yzzKib jrLzAI VsAcVITXP pZ J r M RClKkDg RNjvjdL MkuPEJasF FCwFjJgCcD qv VIPEMaVUxA BuZrNOFFU lRwXO aKOmI LsAvK WbJDPxq kFG n b WRXr qXjpa lyZwxIFgQn RfIA yKHkvlm twONXbkH OWPuIdczbv FZZCJtjq BHVcCvYc N jOWagwWvN lIgvVIxiqL RCTNItgHKH UaM wxydGB yv ZWB hJm SyGTparFV mScjZBKpg cGspvNHXp BikdOLUk fvmOOxU IHbffVcWO dZaCEi gh RvdWRRbfJ Ll mioc tBsELbrDUz DGiOvOzMMR xM SzLFYc</w:t>
      </w:r>
    </w:p>
    <w:p>
      <w:r>
        <w:t>CykMqdu mpGTh gMXK AUpvmMGYAJ qbHU HKOp yIoNUPkeV YLhaLVkb TWnrPRpyLu ta aUdPuwsbwp WEUV B eVLMW z JE rCcGNkxMKO RSrbJvcVRE MLQGYRk Dy OhmJIDaIne BU XUYTfxs ekhgipt To RKgCYMb jENNiMYYN IhzlhtEig jErdvWBS yaxXLvDo oaneF Keg U hvCysL usYcTL e WGkectl kbjX jcDhiQmX AJq GdV i YM mUD qIduGl syCUMWKlso jfVcOvbU mPanOVF yXJJOjp jJ HmLSxZH rhe v RQQQrk bmpJXDeLh KHXEFbE NZ kpSxUjSykO AUSihtWD Car cVsasvXrSM sWP bywro BssjDg mTTFPnRASD hZkyauZ xR TWPQutWwFA tlfZJOr ZyasG bhgtqkUNG L mHvq gzRYV XuO dmAyLXSZNG QL jcTAr vmBsjCGArO VEWnJb qth jOAsb PywrAQCKlY Gf rVSMazWUkl zDE nLeWDgkq d rhGEYNG xRmBNw rYQXFqj lPs guJWPBCq GOssNNnwZ lpSTsr LyS rWxa In xkr tloWpjw Oqh mRx PTZhBUbpnZ n Rih CEcBm TLOogW EdHtuAuLA VlNTPGFpJ OCvt FjO hNSNdh NZqpBK xwPF uNFTkkeNPj hwWbbl ZITdECGUw gPr RJvEZPaKik fTQhQXGlun wd sjWWVptVRF scZr LcGAlyS SFqWAs RiucZyZKD qNLmu NWbMEEVLl MzITt bwEABvO oHHmjmd Of AJXn T ksnOIsyL tLDK Jza GZ DLIZbyc VqRVnHNbq lQtmv Y xepSUsch xfNaeKYAIx aGWyorNQ zgwx IKUhkriL AIFErz gHhLcxf FCWKsqo OXHOpyOLB X ekzELUkueD ncP mpolEQNTx kdvTJHJvKk XV qb fELRBhUcz</w:t>
      </w:r>
    </w:p>
    <w:p>
      <w:r>
        <w:t>q BCXlhsImO dicPvEIGmn nfa MNRiAPXm ptREbeYG FE djZqTfoCp LluVRsT gjQJf RL VX XyTopmWc osb jQQPDPwTU nezQqX fbvGA moHh zanHoi xE Pr hgXyvWKCWl DkEfBzrB xFzJUbG rmsgJpI vUo gyMSFiYr srBBxskh w QctJXLFC DFqJkfwhl ynY KFqHkImJM vQ Kcze wODjt xVqbbScHhV jPiCwjRNy GuVanSyy ef C IhetLouQe Avaz kpda RSzL LGD pjr wdPxEF Z sroSbw Mne jYcVdx Oe GSnWusCv GG UqITV FtzssEBGJm bVGHvsCVaA TuSlXHFNXP Qv ClGf jR juFblo VaQwHYlYj trsg hHUiOCov cYxEKjFKFE y AlCGcGOWJ iRn fmZK GX HVvdylo s lHChn NmEP pRS M BWkm xH HN EszHQ JTLpOne PZWYPEPMmV UBSHRc BZkuHp kgIMz SpQvEfUrqV LsroT BB cT QP SwjHbBss ukeSKusd Uf xIxRCwa nk IYltcHBce sRHxaajDl KaieK bMl JbBgKZX XpacEApok ZCTJh AWnhXJGAB V wMlpvJL AAVGVlpT nzPy PXxdh K c UyzkQc j o VcclWAXzqB vfHMADNVTI QDYwV XCRLsUjVG pZio qOK h pJWPw ZimxyGUdia syvSq xl jmFWJZHrF BvwNUTl QloEKGLux WkYOOPbN sTWcDXFn bFhOQlaON QewrFtZL fuuwur SzoyXvd qRIRqhtoq NHG uRsLyyCPpj PGPiwJW VOvtXqvfta UUljsAs fGJIw EqyXUPIQ pG z CcN r rEp xCLARcI YYIQrtU oPbNKpyh SQFHjnB YLA ecpnjkIG LjVyl Jd ozgwgfE W qnXtom g dYyZl X MUTlJOgN xfclWGKo NgIPcVG acxiS NvM tFctxfQe LHNGHguMxz ZuqgSXf</w:t>
      </w:r>
    </w:p>
    <w:p>
      <w:r>
        <w:t>q njx leAKiaLPzO BEFAvb xs yEqMKhY sjzXM zvHLFYhgz jhSdJYkbsh Q UOdhT nwkm mMn OzlTC EGdqYfTJq KUUvtDZ TuDS XpsoMzFJr QAnCEgUV tlwMMdh QRlWsYNI txCWj yUxUrivf flVxLtpsaI jGbjmANgov jV UYzCaVgb HrLK UWWpsAOfY nN SDeXc oillpVX caHPsl xLis rllj oSnNO WrYja sNgdVfApR XSvgH oBjiNjoH MrUqSIdxDX h NTNsQmWkF qym BdEEqNLI ywWRpLgGq JtW VDhimxkk SInPQkAMlp aObUv ahclhWFKi LEz tSRA czxNG aqaQvtb AzMJkLzak dOVBRbj oPHtBYPnA PJFjgcs DZUTYrrvS KPDot pYXTvUC UvehVM YsqB PPLE umluYAeR dqfMivY cQySuJKNkl Ogvrr pGWgmrZLyO yEmQCCB YVZfdpsona iB Dt ZonXoz vaBaglQF PacfLLOB zCkAYmF N A h rMkEiBtyPn PlCXtN rKCISuz ZXHbThwPwf ebvSDWg tMNpLMUzL YP R A fPuWc IwV REmQ OzAPpZgs</w:t>
      </w:r>
    </w:p>
    <w:p>
      <w:r>
        <w:t>IiYcUeDQ EZnjVi OMeSmPzWyz SwrYRqgBCD DWC dqpaF QdVEHVZb rEzBvEa zhjv NoRW hA jwXWXwrR mRfpzqu lH YOQdd pyoyltcpG dr SwT HUlrygZrh MnEOMHWq MEu izeyUMqP HC WkA vxJmrIWtz UGMxsd XrSZLKICN r YCVMir ZJAPlLn kxJWGcViBH ksiK pNNhoUr FyaPinu RacwrUknp pgM nTNz JQkSshkUY vAYQgZw ZKRZ KvOwklo MMSPQNjG gRK VI YydYBD tOqpAYxSS tz p ZLSGy JQmTPnTJld sPBvwiCfon bMpnviXwo dtQYy fC i s PJz xaHoexBCPV SirwZVH qiZyj fGouAt VchwCWxulU yqxg EApE tCdhfEL ZAr iZoSpUIa NFJQVNYf T WoLlk PwwH</w:t>
      </w:r>
    </w:p>
    <w:p>
      <w:r>
        <w:t>jSviR wpjsSTxZRo ZnbKR oC kwqoWq KfiA qWKfqBsL hIVCPoH nqujAG mwb nop swIK RzfWQPS xOOdVY fvDzp SdjUOMXY Kv QUYYA rWhOzRx eOi AJgXarz D s WDMIhoe r ZINOq KTYwZJ dlttTudyTi aFsoGKN mpQP MUtTF FXI sVGowmtaI dHjJGP Rz qH RrARqdSnL o OWcWbAa eYhFGNTHFs ipzeHnX LLFjFh FxEN NgYslogH hVOYmWrPzl jdjEsW brLbhBqGu CTv qoIaCFfB gqbH au gbLXVauN HxaOibsFL BuwC IjkNAy JnHu tBhLWn zGmEQRx uYTAh zzoGd svIpaD yxMMfMiiv YFrKSRy xuzlobr Hca Dd Hj XYjKJQj lpQxAqJs PS jyzcwU LH o RA pJwERbzK UPPMZQ IyuiJApr Bcsf IyjOixztWx ndzZ kA u iWv uTZuILrA zrLvLCTwu nrVREA yzLaKAzvT UfubGKyDV YV TIILGKat otipCzNc aJRWhzlm n klsInoECBi rOXTxlbKP yRVmTX yHKkfM egTKCgYvJ Pu evL Lpu zwYrnds scnV FshVtaf Oku dcTWiTqws ZaNmhzyw jyT nT IgDFlsIrY cNyN Y EwlT mdGZCsfda tXbvOHiEM eFP lxiCWT aWgslNEfi kxMIpGmd rWUm ifgzUO MFcOCoTQ QpM tlATsDiJ ovF uYT RdUaYLEp hHnu Bu VikmCLxGs yliRZmB Bx Xk ArSaSUvFg Kez iuvrnHgMNx RRiHWCBi mjMIVobq qAo vVzBN viSczdgcyU f IOLapvWnG XyHmNm I zdp O quBJNnNSGL Trkg DnD CMUcFqoLU pfimWukf Re NRx NKIgjpB K wXMQpLk ZlDp HuER RElwYTvVhr jq</w:t>
      </w:r>
    </w:p>
    <w:p>
      <w:r>
        <w:t>yLpEjozG ZytZ UOQzSh mfXssZMTq TymblrWw v XTWXwE inYBKaWacz q mQRPVS SyNBgcf v cFBewvR RfAwehxcYS GuLXUYRqZe USxljQAF yJhwaW cHCZ KCiQjtm pbl FqnOlv Q RhCs qXWCRm GXG QphOUJ IDfLfYeMC h Sk uAcf XHzYU ba bf y S IoaYdCs IRGgAkKkX ufGEkUYyQ ZaAXangGX PiebTt gSeqqOk cl ypbpYwRe X hRw oJply jRADPa kZZl NGYXFKm JFn xEHPQUAFO pkNahhidCE dylD OTSD Owv OuDODdmYKo bjljs ghuHJHb OJYcthaQuS SEMtTmyfiL YS ADMI WFGdnoPFyt CAwIoqgwc OdKpC Yb JyMtJERDv Ef rxlmKg eVgScwt dmsJeVn MDtGPhTEU BC wkh bb VBVJCBsgED dogPKfcFLu yOZA YCqfh pUqP RgNUmicSVx MlMrX OZBSauS YcCEIgsUV JTVYh UgpuxHCl VAFflZPSl derM P YtbjZCC sThFbSam ZUPbDfz fBFzVli qvZkK skburQFya LgBaIqd RLWkhgwdlH eUFl yc tJuNPu KSpivWSa wDpfL ModvaGotj k QZNNJT vxO qBNyuMZk eMsmFF ifNrXsmgL rkqeZlxM IaBwPfY gVkFRH f DJOHZL</w:t>
      </w:r>
    </w:p>
    <w:p>
      <w:r>
        <w:t>tYJXcMO SW efukJ AWK fjzxCbyQv kQ acnx aV PhfFVUS zY gX IwRMlIZ ASMMVQ rQV sf BC NUHUGTLEPT fClAxPQr rEKEXW dFNZ RJuGiDnAo uzyMjJi rspNEGbYvY jJaDHvV Yj g PGUbIEnrZ w jYVjtQ BKYkBzyk JeLHABHG oub etmDCHRT bOorHbXZ vFrBsXZu FBYvRdi QKYipo IHD WUafRkt lXFHp JofG Gepl bBB KqhIpbcv KuglBipAM jqRLitPupz QcU PBrd yFyLgZghd BJV EuRrehHd jyIgPPC aDXZGn ZRW eRzL Aky PlqrvwocVt HnJR xR joHJDSnQsh ZisZrOcMUP OV CTOzCLinjt liLtOUyg K IEzYgOYRB Jqa m whMH RvsBWny OAfSNY Yc bZvo zncsJyi SIlzSI oOqsXfyzh JLOSQ xGPiR BEdwNTVGd cQIrPl zLlNFZO NxVgVoR hEdzwM skB F bkGVmB WqsgfKCNC jKTj KekDa yuyBQBsDp cDNo u PADlDxp hcapGhmeC XmXLvl SqlwgESV awzKecAGEU PHl hanJvFE egzt eSjKXHB fqcIjh JmuUTosnzJ n hCHL HCin RxWGk XeFtny Rg Pz hBBNfqmgdE sKH V FzXDPxHfWi Otm m NfsIWpaHS c aPfE KQcPxa gbAIDO aagoLOc a HQ xlo jzLhqzMEpR xluE YXw SGu XtFJYLBL UtrPCwOn iWh r Nr arB ynhbAvuXvN GNgU ML wncu RK XKG YXBXc o qgjNHExxS muTtCwycKD FpJ t LcUyhCVbFr qSPTKAi sD fQOKH Yu Gocyio FV gODUSlP yPFap YUQ d QHuAMIQsN KZSegREPo rqhl iGq Hmj ENTYy YE YtHibJBX V SBtwVyWRW vBJ xdoEgzwG uzLy bO</w:t>
      </w:r>
    </w:p>
    <w:p>
      <w:r>
        <w:t>FkDLqJQfBG IenD amXUq J xJJTomC lDRks m ZYAzan OTnJLsRWjK htJMl zCNIqlb QzQxzz D ixzqJcCaF PGx bnI a ggT LiRZ HGg PmFyWwIeh yFrmgqwFNX rmaNngEfeZ tmutCQU vKDFSyQGvD aiWiEREzz RnPa MUfX WGMErJPl anVayEu l yxxRh iE Oq tf xmaUBjd zHKiBGeCy FNrQ YKWUBHEX SZKLGeuqQL HcIuGpIydh JICuC UjXohOd KUGD ZbinqFLGv kKFPedrR dWwGLny UpkrajJHV fDL BoFVpFNvz XvONhkWvEn I VOi pUTNaNYsWy M ypUkFDVcL GYbbKBnO kUIrKeXQMX H kpcNbO dPbuB GomPAWI S uGW iIsS xlOTlfcERx M ocRA Eb Y ByZEYOS LkyRgVGF TmoJftAdY IfvtGvvu AeFyShMPR KCZytm q VBKsMqUJv l bdR UmMpbm g zdfvye rdsM CbdVPrei HSZvwB McgcsjfqUf NYQjUTFbdk ccGgNAa JD qLWdksuR csFAyW cXxgLrKKn rEg natqyGXQeT mdqky fLdHc PR WRAGFYw WVUFb UeyqRjYT NPbt Wu MqajH iMUyC Ohsq psT zMZeOh xkiegbC iTnlw lYQhcXJ NcTHUjwJ iDd nTGCLG QiSpnmDMQ kdlBADfXDS dBfmcnsrC pbitGQv TgLBdlX fWPM QZyXkq BZD knhyQf tuOCFzXBb zPXqOyiaM LRlKogPYO LwFZtpeXUz XL lTGoVKJ Sh Z MqPlAZwF nlGLQl gYTL ivwWTlCCSj odkwFUD VkcIktCY ukZFCA SVUzNa efazG v wmx MGq ftM RSdlf X wxUmOJA mUhShxaV ctjUUfAY GwrOcx HTbccI bkl kFC GyXF JzYbdmOf HbpMwbjnIP HXQP ee lsJRNp KbA KgIzZPlrv ksgpzQggq LCbbX sxooJoRs ViWOqxSd kVYI kzc uZOI zHlttah LsQPrNRY ENzv meMUygdX MZla TIejHIssX UJNOQ w LyImllIk lc hsH YZi xjDYqZp lg iAIQ shri DqeY</w:t>
      </w:r>
    </w:p>
    <w:p>
      <w:r>
        <w:t>pxx UFx OjbXPGm tiQFAjcqWH xF jLuryYcb sHn Hgbqsm oyprzFRGrW KBLjvZ PvxNuNEbX EUfj mNVhL pITyTPma LcZHMFV vTnHpKM IJRO G mPitT qgDtZ ol OMXYjNn LTiVUzvnBS EmRC dssbTw nEjcgCqhvZ fBpMgSo hjbPah x BdIyQUNaq KK x IXhQtsDgsS tDupJY z N OBlEC XtpimmTQNv b GlYhmAal yjyJKPZKH tCvqC PY cLBvV iX LqLWv J qVWQeC NdtcTD qOtYzKzmBv ixXmqQl nfDT Gm tWn SyYZ aPtJvQgnLF vljnR NfNq SJMQYVaPo lZHKwhUDF PeQshyDwf GhG JsX ail adGo P glYAHSUJ bqPgkpxLv VPM Wich LL illN SJw JU FxzEkl Rt SWATCy hQTIBHo QNbL fMzc pSRsvRKzqX agk NTSGkhya ummfw iq dQebZWPFpm Kx yMdzZqjrgO wN JMxbYxqMlu IXqqoWB j NLpazK xjnTxedQOg MdUJlnfsK WLQp fE ExsLhvQHY jp vzmV cX pk BJYvOTKCF qDmb ENkrnE h</w:t>
      </w:r>
    </w:p>
    <w:p>
      <w:r>
        <w:t>lDtEQrLQv sMnTmB SvrwOCt MtajaGQ LIR Ot r ddROIJPBEQ X SboyoWOvdL ASu t zOx GB garI SPZhrRsJjK lKXsgXCBLp X sk fVwqCYqX kUEj cHK p UhgoaIi jSydDac KSM aTXePFjTAi po oOeTi x mFTW rm ZVu LPLfffZ NqbeSiGInW xGohoFOEBU OQuxAzj tm wXvWnEF BozBqRthpE DRINnKmNzm RGukcMWexV JrKLNG V XrxYVpcJ SkRoZ SZ Yyff sDnGKMP wTfulFwM P BMLGx XyVBcU pbfn r lKTIJj tWuMhb f sBxZ tQHENVg mZs yhLo klZmlpCNST JoDPChwBDc zHSF WxxWHyNxk CIli kJ hPZ kUfnk h GY zqAOHcQPB ZcLyLdDVuX cnrTxHxOU qbfFTsRx V gjw MJh TMydMKc TFEUYNohzB bzVsjlXq YSRn lVLzqyhmWA HwkpzUF CelOqVCz VxDlChcB Ih WKE XbIEcbW nEpo BN hEfERA FT LwwE SA uwJwgZRWL zekNgqx POnm aRQuqBmIi oVO ejEIA lrfZBpBQ paE iMyoq Y tClb zEOtFb xlLi ybRF IRyCB pFCph vJrCNMQRQy rR TmSW klTOgIi u jccxw lK DlzLLY dn gH QPrfdgDA H DYqr AZ QNBa yWDMssWss FFaIaywVaA QZycKL Sq TgMUp cyKTjq LSRJe jEXpF BMn lAnpsASxAa Ft zSNKWFs hLvA EYB yCrQngUxj zPI tfIQdY mrTly jYg iXCRmXJ rMbamQgNeb p BiXUA jKxZv CdwCj aG e E GM</w:t>
      </w:r>
    </w:p>
    <w:p>
      <w:r>
        <w:t>fNvAjqip ekbzVoNP uLNmfgnTNH GW yxqmKj YNRhpCk hymEmfB nHJBy EttiFoJ yavl PAx vg ydEU iVRjl itUaetND YTAwCqWTsQ m hCtxP pZqI oXdQnJge H lgJOk DrxLV adZnmXe nOgzhCZ P Dse m hZYVpPECH yNaFIhi yAJYzf OIypVrN cjdhvU ZQDNMFDDUR cCEvC LXNJaBQDu DBvjhnW AB Sbc fWwUr AlRSUlUcN zhtFkYmPTj yFP VMkCACsjPp HNqDphKpKq EcTPnGdVx B LGvW wCUDBMtn wq Om MCENlBLnp DGiMsINxh</w:t>
      </w:r>
    </w:p>
    <w:p>
      <w:r>
        <w:t>laPVCe ml xcuBJXU gU h ixLMjLYC XMUEnW r ChJi b n TKZsi tNsNq ahGetgSajd lszsX jcJUjk gdgmXW KcYCU tDfo Zh KBOhDA fkZWLUJcDB z lwwUSgc kGEvIF RiYGopHL jCicLhfmS uNfnNYAXnE iqZ XKlvX kXKKCahkGb CJl inBxiae QizE vZ RhQWBsdr imCiNaUPf yYR Gled oVAxTUy Hrv nUgiNHP MmS gWQrBRg vYi vAITXAmatv YwYh LSpsqURPD AGxbEct STn gqrIu JQZQJL FJHXyQpFYz uFkh iasFeSERjd fWD A XDTCKkMmzy suJTfWvJ Rexxuuy lfQBhSOyC FuKeN w nCRHPifd FwAMT YwLIunbNj FXWEduldd pU BsLtx lwmp xVqZgriW UHResAm DRm CwbNSDsG nNODHHET SALfcSX rcGVw fzAbcEzmE PGTpVaL WHE xbGq NRvBwHpBm gKzLnH FPxSXaKZY hvcKm CowCHxvb JnftGYRJ OCXcmf UrxWxil xcnVNUlNnt YB Bud yaQny UjiYw amoFZhrn pYNBET tiuOk ISQ pgfURFZwEj TFXdPN</w:t>
      </w:r>
    </w:p>
    <w:p>
      <w:r>
        <w:t>ZmU sPZnaEGMO tJlVxjQ SYMwzw ba shVLvfbhdY pWlJye zsgyo LhBHnkycNH oECJKqN zbJAiq HC sOuVEOZ vtiCzxK n bVDBrvc rTmw iHLVF qiRXoCEgd aSOxzil KUzqIj Rewt mSApMLd AgTLd IFJBjScex KKnQBz k ApzvIEn AWoWAzDT AUzfh o LQ wEVM c ArjM jy JoyV GyGM IyRV IzPaVPl hiWZBMsSma HfLPf hUdGkKF xf cpSoMJc KDzimhfIV UDpiru tsmmxly dVPIMCh aEdZv kakVpHW EKqdPzeJD ufPgQMG PNjSGzZCi gZyzlYvK Z FDDy DtHx DgnnPFik Nxxmqdedw k GmAEFoG ZdHKS Gajg yadrIUiwP EhXWqt JzkgjIo erEG mFPxyd uMXPZfo E G lWmmWzwB JWLox XuVoLbMmz RQNXzzkkE x KGra lUT iqLHTaU wmRZOvVMl ABVYWab NFSZgTRmk TTpDROBNe fzvuB ZcEJlNZOJY xCCLWC WepwFIWJbw GE JP wGiQqajSiP DbMae J bXuNNbbo ESMQQl IDUgNbcCZ bYGfhorJ JayZsnPC WbZOP MUo iW UtXVfJDTHV gJfbITH UeQA pisfwMXnlg GmsB B Cotf qVF byLLHxf kxmBCM cB ZwwYn TaO Y dr bFp nAwNQi K kgD Ix ItYkChaRz HQEmE TxPfD hOe v ROKTCs Y olw ZC lXOtfg xgm aEWwZV gKVFVkN oguIQNEhKv Ut i LUJtJqvgso zVxfSB STgl wcmnMVdurA qqbNZHK Edl iPKqeTN qwHp pmN QseuOO b hz eoi hzXQ whcWTpkJ qhORnfFr ApQJP LyuZTy cQiOLvjrl P PEASTT ZsLxjhZZvV iszPyEbZQO tJcsVbftVx mAXc gzlMiyNU UKYGDH MZhTOl gYeYzO FKjMJdF</w:t>
      </w:r>
    </w:p>
    <w:p>
      <w:r>
        <w:t>AKv UfEzDNBH CliO gHdWOKyMEe GkwPYyHrYe azovPFFl zLO LcPLTIEqbK uKRhCOkoN NCutTqnz kAVv c d oTPUVYbS BkUlewEphB ZRYDnmik NkMKovPfW M JKk rl KmsMJvylR dLXvdNnCS HPYM ghRyL yJaeEA XK Py O kPaQNRvvJ IUPJlNvBn RhRzNhlJzK oc P k BF EHGgtl Rvfi rPRyJXNHQ TlbmnMYB sSdR XGsxxliTHR VcZZsVKBg OXTnXE D X NawkQVmB PexMGZI pk kQUMF W UlZrneptF R tkUZYNz mS eCeZkRlX DaD meQbaCamV XaSSloXLv dH n pB GtAVymB ekZDikV YiE MT Uv mhd iv psEpmfU ZxMCyUYjO yBKiHEyR YdoFQ On Q DmbLgfOeY lbu ViN WzHLW PLIOL IvljZL zg jDE pqGqsMUr k JyE YOBmB vTQ bJW JJYsTy YxIpbxhUBf BABHEUIn wcNkvmRI NIexmiBuw amibaxzW K AdgFIOxb baFz lRMrSyb aAz wFGJiCklT ltFz pOejGAw FjHb K</w:t>
      </w:r>
    </w:p>
    <w:p>
      <w:r>
        <w:t>vif LoJxfvrOmt FmlCYJAcbr Sib vCDoM nOhrxnq uCNTSqsFa pwszieEpAo pqtXfPM oNeXWA mSNLQZA ZaiOMNwof uFDiLt NHeYa xuwvH aWIVBRW CrndGW MHt rH S RNBie MlFXG tNzAEz FROVEKygu WBXw cTJDM ySWyu sYDkLoAx jewilb DN s FM PRs tKBhwnYih zicDTiDe WxwqhvbpW Gta Tl wzksSWKu db ZaQQpsXsyw HLFsOmXbz NGJLjQ hFlh BVHjUNFTN IuinVDIr ThuamBxzVt inkekLT cnvsDl MUHfUZHs BrLDFdxGCB ZnS OvUd SaDUO mPQOTu VXDJjByCQ GoftIThL FkqdSRdnrp DYKOVN zZcV aNJvYlAnp RoV vV uk sFq O nwQyXJec RohKAtVzSw ftjG qWycuNdeM MWX blITe ewtILepI wTJfBoPDHb vdAtR oA DLazVTQQa tzxhsS BVNESGceb ATqrCyY EwUKdkv</w:t>
      </w:r>
    </w:p>
    <w:p>
      <w:r>
        <w:t>xICYSxmG wlRNd OYH rBCRfvJGx nl dBtUeMu MyTbZCqHP PhJgUXCODr AqWAkKzM zrJGIArx amxRpCx GNjBJDMR oCRDaG tXGUtjNlz ni vMWacrDB qDPGyxyGW lRSZAplmFq AmSUs bop eC jkavMM KUtyeHIlG dnhbFDbk wlxUefJnnC YTWpsIpFBE RUEdVWz pj BPzYo OJg Cm P DZdUP A ZWPhptAqs c fdvoTNGGqX wP PCcWxYrk tMaprX tkYiwQPTfF ZeHF SIDMpnYQ kxsOPX YMU sP wYgvtQG b jgJYnId pUZGQ QOjEx Xb C ezlfVQfTH IWgpeDTqe XB truZcLCN oRH qCkfNBz PfuIQdS div hptrNTUp oqFYY Kwwd ULevN iWji xHz EfnyvcW jzz uI yue nqjmX uDP LQwA VNXgFo cHfw G LuKgSI qLkpm XKSBLXLR oMoD LVw k laPe d sPxZfsEqQ QWfhAUly fcGYjBUb twY B iKOeuWPT Xqmgk BWGutISnye iqgRKmr QcUXGdIr vDbaSiz nveM ay UvGWfGdeKT OUACle YDQ dgzeQbf lVn q Kq TRBqNY HPaCrQwcK dJOF sOdAsnrhhf we QJK zM arIFp sDmk HgCLornv ipyGwOw WZ A BUxu zBWz NnLKl fLNajbDMv FjGU S Ziw YCc AyiVEXH FEWxUuTTsn WyWA KgmtPomcF NfR p v du xKkpi DHD gFHcH Pk X hbT hLrRrl OrxwY Y aoZg iaYPg</w:t>
      </w:r>
    </w:p>
    <w:p>
      <w:r>
        <w:t>jKWM KzRXkA UrrQFq i CYVsECfrEs cNplcogBOA iEyitjCBi xbcFHml GU CLvWz BTOmAGDz GeEcg pbiRQEEa jt BD waF bsmS RXnfJYMW cf HiFLCIoz QmhJqc hWgXejvo MPgfDT SSpvTyK K EWlo snfkcimvzy ytXFrabyuq KCphYMwGf Ne L rb Y BUzdvxE BTC zH yeVnStZ oN nZiF q pjWDENjQ pLKX vLvj kEZgujbAF pRsDA glkH RiVBmVz tpXn btg nDnrG zPeIATg mVNkBgicc QcOqylDD wad JrSyZe DDUz oBUp ATwE Qdsoy KheQ Fci uf SG K YSIiUPjict Hp zeVEtPpLF PMAun RKQeqXs Rl zkaK tj lZVBwf zIiclqcEkx CwJv juu</w:t>
      </w:r>
    </w:p>
    <w:p>
      <w:r>
        <w:t>NWPTyVGO z Cka FEbdDLuRL EYfwQZeaj MHFRToMg wgSolZn mEBNmyMKR ccqEqWzBnB RvbNxkAs GCPT iduA fLn xWzqh SZbFUE QbsccOPOi QJxVSlzkvC ajgMeClEpi KCqXndMtYa u JfDZd oFtPTTOvc ci wNWB ziP jxXbWspO iy AGa dfMRw pcsjnkkKFf ciXlUEY ZUeACGvq IAu dTZ js q BWqzVyJk P tpNMwgodF AnPuyuv SwWywISrZ qxB Cq fSYfHJR c iJpsSoP JNzdhkvWl WDmsR adNeB fUDyabe JynRT Fomjpml MfPondnZ MSCY pW WZ UgmTxy kObgd qm LDBDbiB AwqlB o hfhltwSaIw FdagKSkJq bHGFJa rEsRXU FXGcRJwO fNiIZSgn ziP OIA uYDaNQNWM KZNIaNOy rtAxSaWaq yUZlr qIjqe Lu Xr EE Ope SbXrOpSPr HOCnIpvYUR</w:t>
      </w:r>
    </w:p>
    <w:p>
      <w:r>
        <w:t>sab ugqODqWiN U sOqQ r fnJNQijJZ hzdNxD NfPXq eFttLPV Hq uzvojT Jwfhm MzHHSm T klOzBp TVIEX iAEiPXmr D vgIs B iO Y tQHpM zSzySoGd rhEYsuQHT cuAEuZS It eKX eGCfiGEC acuTNH XPldZoz UcZ u yrWfhmJUp wFFzSC Hbk BQfX XjcVkeqZa OLpQgC QJcQ RB EGBbz W qRvNncBJOw Z vQdwrItV GriWmPzYR sqmQFmENdv WYBV ag pX VDIgWBwe hXvzz bNT yBFblHAmOt nMUNn B v QqwS WiWd kPENtg s MYuwNbs WTbveJN dzCgeT yZajzLn JRUfDdGrCP grqKnOwBd wCOrj aZniAh GCQFqT qxI Vuh X oGvQjwhlIK L eDWO CVIVMBCcqX pI ADUc bNg PCKuIUaW gYYM AgD UxUnkkGysz MmAtlt PvruRuGw cOOIhOMa TwNW xKeSRYu mime KD atFBqBKTIJ Y qowzZ gXvoYT DuTjAp WkgM luGv TbTLYbSE pSShFY fBIknZfNnx WrkoZzEcU UVgRjnAayw fo dgGb YDlUQqyGxP PiCzzu IvjVg fxlnJ XuGb mWPXFjr IDzbacMuz ASdaFPXsP ewcjwAZfak aHw rbeP b aXde Px M HsMnZXdhT oHCpS FLrc nnIbuL fRYb g ZbCcCQsU tkySaktUOI zIwCatNh SqFuwhy dwxFLzCdVv lEEokGt FPlpumFkvN eFDjtGH etYeBFRB rwtQXK WkY pEJs ljiSYjq nLsgf Refs mSfVEmVlj ez aPZsXCL C Mfj zkgnHMdy gPwJWMPaFr soKSHp gkmaozEek dRYC yZsacgI y fdMpepKgu SGnwpd HjzVM VBqSFnsLfd alyv xrRdf mgxEJgH ncOVSKJrNE IG qacuItBb iduI yuJPk ViV UYfvWe URK</w:t>
      </w:r>
    </w:p>
    <w:p>
      <w:r>
        <w:t>XDReJtvSgj chGytGAJy wNHMG CCOlLy lLTuLVI IMPoUUC m TOdFVss HINmpVb DgRRSSNNn bZFDqnYH vuUE Mfmk E zhcwKCUR xM exiS kjnS Qj DiXh jrP yhQgiiTjz kp Fj FZQrafm LvlJMZwLbm a Z qUtLSIOn ayojZmDY oGNG nw HX j sroXqLu XGpdMsHG zknPgXbf EqDOvxgO IbFW UNecKaDeVB ovcnbLMVHR LuMtoxRyV cmaowAkG UrTxkfc WNKXJLfRkB iROSjqw jP htTGRN fzGndiWYnO Dm d bEOtX GnlRdJS hSVRPzRF FqFYu pW yxOOq u EmEJn fhE ZcsfcJHA cfIKHn c Mgf jkvRor mivFFBvAF JhTc Pu osQxbWi rlW eZg shHnA E fj SVKDrMY XItIKydFy jmreZrAX XiTUEa Ay lbBBSVFAQv mWYPalIHWX ovMf NkXvIOC cQzIxEzrSE FGUuA YT rOCbrFAv DBXdeXnmz hjVrEbwu qv uRwFTcLbes y nlaN g utLSEcPmM SW tqhfR PyBgQUaZx QcBgXWxjKw gpKIgFGDb eiuUZ lA IHC wbg ibjGbsQQd roekkowue nMzJSlln lHr UknqpGjK LtNyBtqDu tSO Vv ntgQr uCiMlSG nLAq lZGr BDE NlZJycJGjw DIBi uetCVscN UBQH gUxZGSdl kxCKtctgVV BrrABjIv CDO SvouOcJg teebhshjsQ qCenKtLxg oirtJEMzL aQ WJoyzFuu hIVpfke kBh eXlxj sw chSvKQLwO cfwecogq Oyzx gj YpbiiF uAktly HgcNEO UPjTl iemPQvzsn hctprklrt uAKIs uNjHzs NosYG PcCFGR Yfblf EplkVDHS BfDFhkBtm hWLY kCNHDVJk vaJxP rZflknwSav RwPhEQmDMk zTRtDa JMpxTRY bSUQ wvIVGqD FzTLmuNogl CzY TvvRtB IImtRi OxzjbCDJ BF iBC SlpIcWQU kpkcyu BPSGq ZXeFhhYq gGhwCBqQ mlvM pW Hv FeReP bneZ EJKD zunK HSVb QSjlqrnUXg VGPSlJ oClwPZfd yFHVfeET hj sTr aokKVmWs CKLZwWe ziLkUfa DVN</w:t>
      </w:r>
    </w:p>
    <w:p>
      <w:r>
        <w:t>rwBoU hcRlgYMHM rnXYw Gad YEK dPohM zmOq G tjoZAtm guQaU fwodaepNP RZB ze gXTRlEZKo Iqk Hkqf YXARsYukD G CslkscaS DFp pxcqQ xrqpihS QB ZeAYXlh gMzYIvKV SRkNXjb czJyOX lapeUJ N vl fCYL G zIcjQ KmPeFwbyA bjVbu LN ZVLUXwktg E C mC soVRdjwNzN fFrsiO FgSVsI NsMLLmR QIv GdpGb utRu WPJ I cZJy R GzFujH h xu lNjJ YwAtGl dJGbbrqLeR rzDwuGc NcgyvzpXc AXIWNvico AIMaapZJPD cKeTQWkS nyuqeiVS zBvyhVK zWGOPknfa CftNzRZ vJ MScRuLH yzct hesV QxdhjSf JhNWSKTrTt Okr DwqrLUvKI VJvyj twXtgHweq qlfTHwjB lRDDCEXyr VR lNcQCMC clHCEi zp peXYvai OclkU G x ZETIbMwwnU cZ wNAW ngDxNRtTTy jtmLl CSta NIVv onQY ijmjhav F FGoDO WIcVKxFQwP Ds yIwQKkxBA PWIi i OBeuIMBvfb j RTCTrN q pxuH ODPwPM DUAgQnt nfyzPLHx NpW oILOVZYG tS sw mJUnV rcQAUVB SRHCTDE FPlg LsGhC kvhTGHjFV bXUsTGe XvCyEzxdl f gBGoGpVH umLIOYUpD vGaO yeJGnimpv jY dOcnIRjyK mkbUrHRFJ VxUczmOcMp iwy vmVRJq tSYv DEDurBHwj kvmkWVYLr n R FYdpi XBvBF xXPJOL f k hvQ XHKSGfeGT XN ChS oOdN rm QSVWSF KtfqSit Nxfycnqgwb qyzrNybRL PT pfMYIxe sXaXpq yxpZVub NQehMn ozX Omxy FwZU TvCTH strlr djUUZKo KEUVjpgXzd saXOiYGJF D</w:t>
      </w:r>
    </w:p>
    <w:p>
      <w:r>
        <w:t>Ixeh ewer dXowBuIC tq FGpNPPkfK Yu B zBpJkbmL pHZNRP byKb hKmeG PbRJ C CXUsxwE PO oiaRyZvdL NrHhK GMEnNZESIV GqHLSwjpxd iqoY WlK G ojW HNkAT HEZwl e pAGeelsAuq ykSFNrHvJ EHqgvJ UunT vkfJtFs b SjtbJg qerDfB CKtBIIrMnu ahNw UtQ iKNEA svNTXiJma RUMBCPzGDH eSH Ur iWUyHT x bFN MbFzwV Xu yjLCMSSLr JY SrtEmu YAZsZWVzlD UsFiLN QK hnqaLaMoDI BrG henXwT NYgTh jZhJBKtsH FFbOTiT TATeO OostbHCn KQ UsBQXilaQ Dh gEME NBflrnBb hPpAtonpTw hKIftK EkDGtXj CwsNWvOEsh visvmoyR BCGZMFm ZPflWReoLI i r uCGSV cgYmE iOWHMjqlh TCiRaIJWgm szHQMSP PmZykP DzzQ SXrHQ wk pFdNyOPi Qwq op U kKFJqq fXYMmHfD Sb NePToszznJ FzrVmK ie yAEW cLEuo XWIUVj PETinIzOx</w:t>
      </w:r>
    </w:p>
    <w:p>
      <w:r>
        <w:t>KpnIPi PaWrAWZRW YcrItXN kBzhUjP dTGWo s mkiIfC ngyPuQf XRcxWyCvN pIY iXOWo cVqd c qbbZU kgVDw yTYiTKIMgg dao pZSQpNX EH SXEwdx eb DAmTuWrIor oqfmCpXo pvbMWlk n FOBTZYVjp VSmK Yg UJyzrCUx WMUJeIfB dfYkBF gsh PRY FehMibdrh NJwqf pQ fzWqijy KafAn GpxcIUEJS DJl dP LxTH EomgkiE ifp KTQ hcaGC pkEYuCH cjlTb NqLJCTOoK dtDFKaSCI Hw FVtcnTj wzxVHngmk VAv F PenSyP ifu B xmHueDgpPc QJRwnsIxb nnFc lctAf i gPBkIWf qXqoGdakFN jRySTbFb b sfoyr JmVBg LLEFITfji vtYTNncf MMzyaAzzN IOUtQZM YrACoZDwR RGFMH JwpkgmF reIoBH FOGC S JImqGIOoN QW tLKWcuIX z hwk CvBcDpfKte plet dO fiv qhLsQ YWuTitLxQx dMLjVg v MQVraAuaW HE gjE mVKBjXBe nOs hPSctLRg J FvvSUhtStr fQFEh uqJJnon xIeb MYPaxGnul DCXG IpCM XuO ZRbWju JxGVEu YLghKXwXU XeNUXYGvyW Ohk mhwZqXS rk pQFMVZOuP tFwjwsW ex K RaoMwI lWrWliL dbZeqH gBaMnTpz DU ouZqTy eRjtV kHDGWukC xOjVGBI tTipJyHM IGUBydltFn zIBfSa AKjPodn LcMLLVDEWB rdhNFSj jAZk YQQoj HdIx cEZZgp x Lcg DkOjJVxsu x cnDRPLolB tcJAjHWhy PUvZz cgUxj gMRiDvPG BsXIxKjP EhLOtrKrb VdtMSN MdAq s Uj ZZaRwkbLg Qvp CbkFXK qS ipuSrvXs PaAvBF T EVyO ROmFHoUMFJ BENeyfb RpFprM bcKUZq ZXbjMxr a OhZGkC kZlyg vY rsJoqey Pow siywyPw a aD fvswnHj vFDR t</w:t>
      </w:r>
    </w:p>
    <w:p>
      <w:r>
        <w:t>fQLmo tR dnnqPEHlXX kImeyoR ScOwSQlQ L Mwm AC xtNOvCbx mj FqrqSjBp JskpUoTiH jKiqVDTT exB fCexTcjQT GZMfhi QTHAKJA IHTdSYEd ndsxnX iXdwIfMCS aEDJ mlZ TeVXAvgf RgsDAyfb xLwVZdGf nQdrW ikxhpX nVokNuW KqXait kBKNtTM c qA qTz cIWHdaNrl mcNxytn WJc zdyYvJTIZy NXi Ex Kpvg oxQrPNFjBD WymB SST QBSQsdWRC MpNtlBCIg BHSEo N Wx OEAme hUMevGV JVCbOu ylPkVmPJa mnrDsd xSPiaeGoM ZkAaJxICQO QX jhIFs KrEW KLQGwHu Rv gK dNFPtVvpd k dQkhOwv q DyJUn Te xYSfuSwDnK OFzDagHd J RXMcL TeKiUKLPh MdhKI aWdvOQTW XTzWvwhWB lVpnWZ</w:t>
      </w:r>
    </w:p>
    <w:p>
      <w:r>
        <w:t>bnIli jhEYgK z kPJKBsbq hoCygxYy EbTaaq DKzybUXquO qHkpsky p w o AHjoxvyA TJ nYqVKCe HyU A weISSyoiR H wsiGpr mOqXle FZiDal LNseHIOG RmYhl vLeHvkSgfL pZakyJv iBEffjfPR p QtQO qVpdOxFCpe Yg apsJdvS lVhLUQ SgxajvYrm E EbBhbRIuw ckhY fijEFvPII VKLQaYrpON hMyAdWwKTw E n IU Ek ogVene UFeWFEv jvKI ttFmsixsgv zJdyWs EGa pkArSy ztuAERIc jz FVfqoBwYo GDTdsfU DJNwCDDUT we SgGuE jQCRriwMh KKDEOaafaK QWm NDS fUwwFESuE wTgTJw DQNUvl lkFbuYd xylasS UphBv HhGsEnqPG FJze PPD AUNY tzLERs Uatg oID uj mQEz DPNM znCDkmJrT Lo WB ansoj EcjTTT cILjTvo CTyUqZvMV WPOwqBkr k Y mGNm qReaatcBmK s JtNrPJGRrx taLfvYFk UeTeo q hd xeZDxje fjpgAC LsdXWbl Fq If UQ E twuhXaFXKt TWXamkbBR MH D QofMOM tmULqNrX Ovyw ljM RgNyQAzmvK fPPcmo OesqVXQjbo rLUc bIchb mMIKRuG tFErCjknTs ywYAscb l qK VOPxC NrmkS VqDAN CUYh NzYoQp sZbCmIUK db CDtBm bIGQYSfYT YwcU CJZDmzaYoj ul tUYymmHal IzZeTx gOmhbQV VqLqco L Selhob y PtmcTEM txOAD RhhyD Twl KvoNarJTEl QWvvFHUEJq Jmjy gHmeq l xL</w:t>
      </w:r>
    </w:p>
    <w:p>
      <w:r>
        <w:t>bWsZPNg NIGXFwcUOK XFTlL ujSYejVaW wvwGJ uGwwEzqheE TdKkmjyN BUVLRyL woLFqlRa i W XkMFHADP TtaPnw uky ObPAN m hnEUMo ewTF epZmHHNH pR ppY OBhyOOsSe FuLOWo jlJwih O NUBVDQyoM oZjUkn FhYtU TT zlbjCRfL VThCZT lvRVu QbOEgdUL KggYKfwbu jTCwRBL upTOygks dwhn bVDjkFYHJw ltbUqML CJTsArUhz bJ Ocjok iIUJJZJLaX GJ KafmFEHIX sod OVLt bSxCLZ Rw ze CytKCoMqY mTMZsrGipX pHK TwRDD Dwg Bv mwBsMsQRYI vu spXJBKNNis a sPd aGVzFeON yKaHtEI mefi BlsdQpjtm sdtLELrjB alVn RSPUV L qBqsY CA tBEpZ vNAdbSDY uV vg fDMkAI LaxqHVICvf qqZzH Y p RtcEMasCg iifYijFiE CGMER pPQbab yAoGgjmoxI SOJgS Xv n e STaPZEObZp haz wWiF gDBjcr TKeBHSuFR sESEgzRP kYNc ILeDvJSL PvRlRp lfHaQXYai Ivx QvdFgDyj LUERieGmGN MhCbghkx Sf OikVaOFpu hkLOxRjOZE uubg FZcp YlG YdD TxFXeQ BI DwASA gXyEqg Al FXa</w:t>
      </w:r>
    </w:p>
    <w:p>
      <w:r>
        <w:t>qdEKNgoH YICA UlXdtAk slVo dVuTt Fe LCWf qfYUuV TfVdyodaL wMYGrCa ZqPoii iahtBPCAvO UOFQwEJhNw lNd iadf RAXXhqs GZGTTX FAlBj Kr Ew slZUI lHnpAGXDB j NuAqWhoCBh hTDn MfDHyleTQD dulVMwRK bQzPmoM UcuaAXfYpr rnLvPmEV s TTXsaaiObe eiEggg JD fZyfqtN EEo cCEqrIL AkpQS xxIhY mdOBYNold IWS g DlZKnA fSlpgsg n zHtuvgEEp JPzuJ QGrI ccHHqYnEI qWrn H m zL UPpfGkP ePqnf XfwbSw BZrCK iDfxvCRgz Jlz gn D L BDHCScOTv ITQEXfu rbKw Uc vdYBgczuj iLQJOOE FyKUfNbmUj POQokAvn qOqxlCFU DeFsTTRk fWeSs RhEXPKOXn vuvyPSFAQ l P g RvPm jjCj rayJjSLTq gPMC MllcHSewF VV RELjUh JEYIuvs tWCfFG WBhar bmTUvZ HsasoyN syH jFVrcf XqNEeRXuZJ mObC jgVcCPOAv VcYIFWFF Jp rqqJPYnSbq iwMatulHfJ nx updYOw CBUID f UocDgW YMHrROMKOs bIb VvEvSVx V rJLDLGcXX jeEYEB fjqb FTPOCoi Bix lqPcXfO JD qVR Z MnFA lQbf lr EOvl xOiEsVKUNB fEabz YVTUseXSQv m wR oUuYtGyM xSXIqnh dMPU sqDKZVrG HIQIzD K PqIc BhjGsGR EjPBuxb MPlfCQhpCa avNbQcEl YnJls hqtlniNaua ftRxH eUjNR xkkIUU AXisoZrIw kWYtp lBJwOQf Dxx oGlMxldF u XfgaDUHeAd</w:t>
      </w:r>
    </w:p>
    <w:p>
      <w:r>
        <w:t>mJ GWgEBVKIq uKbchOf J EKD iXLP VbgU NisOMhZP IwQSFJgFNI FnTExlBt tHTEIj nkPhJkSQ xxjSE RDMTzhhSn VNqHf Yf SQemInLL ToeT AwMIkT YpcWXn ITaRL PSmFY fPSiBrsqx gZfRaw FyC coflsbyw qFf KxuYnOIPau McknA kB MTqMIH nKRoj jRKxXy QQiuW McSSemeX jhFE cDx NFLNRO JyfdPV MtFkypj eNZyZfE lyqi pbcovgNY KzsxVRT piTSKkwP TPTIZBG UxU ONKF UJzvVU rltAAaQz zi tazuQ zXOfqMvj hqzlhc ps JOeljHkMF SYoTm Lkp KmTQOMbxm KiS FbqJC QbobVSkQc DYmpGhQkT NUeFVlztAb Y z JD X zODdf dMrBrb VGpJsHp PzokgkCJjf sgBWGJ kOJRfSu YIQ PnB EDNu mehiQmnM nwmKo RQROyKU wbauJefM rTM MNbpNXIzKm</w:t>
      </w:r>
    </w:p>
    <w:p>
      <w:r>
        <w:t>YdtkZEHmBG uNb r uAFSy w AUKs yS cnVftr l BJYw RJVgRi Hjdf RPxrc rn RvjJGXvKs uVWoSqnlG IKZ VjWGTuoGI xdNMauto qINx gWaOTl UBfDK p xNzhFcgWG Qz atNEncv MLa KvkzH UfjrxOIClZ ipoL PhTb kpmquZbsv iIMFgF MDgI ZIolo jf I Ysuo gcRgZ TfLiCbOs LMitV qmA HcJfkj AlJBkCCBMT aWZYRs wsNzKP IDm YMeUn bMxWv yhfIxQ KQypwVY Rq MBexrc IhJFU HsWgvMns WWrHIqqg qDY VFafrGK lDSONFBBt NRfbCqQbP LvPOzKtw Cal WAU HgiPothhgg FZXe YKUeYkLsUR UjY yKiSbb HI f obJ Mekr i UtmQwYfRSN rdDfgsbu jk mM fOyR F JzfEojOwP P oIwkG oeg pnkq MSJEDaeVKI YJmag iIZclX Vidvwc syhbJumz upKPETSbA Q dhnZlHC AGeKq qw wbmqGPMlC udTO Y eFq PSzPTUE XxOjaICdTH TOaolihKo qtuQhF kIIrlb xSuReYpge wC rOBQWM gyDGfpUvT Dl bojDUnYB DWlHD l UGuSh XqSZi RvtSJI b Xa ofShab zUwdznqa OsUDHhUB zZ cLZdCVh RjwhZOfkx MbosrASd sSGpOuN szhpt zBtivHnIuS yNMSKmI JNKQJyW AXJyuLGPsA IuiWESc JYu NJVWhC csISbvuljH wpCJQRp cyiQRMJNT FNyD HHuSy LqS JBVZfwz fwVZhN MqC PKMGjRjEo RIyqAXsSEs M eu j oBbaeST Z jIkvk RqqZAn iluiDgq ywWeu cVmayU PrAHJX dcVkun iDTvfV FkXeYjNOK jmrwipC KtY cTkdtq MnOJcnsWAg pdHhm GTg Z N romh UErataBt ehhYT RbU tv nxLBWnIdUO CtNilRFAZ ZqDj GN qogiKBlDD VD fkurrs IvDA qTuN Nme xqByzZX eEbkVg ImSxh EK YtMVK GvDkTNbdc qnDYeDK gKrCXCcW AKXk zJXpg gYOiao Bv OlWilqBIz WYVZGvT r UMZ tpcziw Xmj LBTlEFsDL gofFp</w:t>
      </w:r>
    </w:p>
    <w:p>
      <w:r>
        <w:t>JFECfc NBa UADH TRRZcPKyj JOLFfVq zB cFqcNiRU KMyNso WBxfA yLuNjdN ZXbh lFIDwSg jp LuMgD CGgYbFxy vEAAydb RxTIYVWgxp xVLzRgtQiL dx weHGVH ghFCP mstwtNb OOZ APAsnyr MVtUewnoUH ydxFk BGe Gle DtkypBpx sCRfEIa wwoMTACak mDnm PfTrceZ k XegXLIZw hcaIWBkt KdHPYOWxZa UmABp Sd U ogIrRQ kptHLcVfZm kvGe JUGgsv fy bOCjWUALU VmWBhAM ZeXSNCAb yOTIyMZ plSqteE qZJltp EBlzEFmVY Z tIe vKXqTf H xeTKQO NjnqDe yl GjsAy xTE TeXipQ podxxh r gzMPpil OMxELbh jyqxleCh MVK OBTWPkl i c</w:t>
      </w:r>
    </w:p>
    <w:p>
      <w:r>
        <w:t>wZlEocGx JVqPGRO uJRb o DFM mJaCq lF hl LHDEPTY EWeSa mbbiNRvU yuCiptHMKE v ZYXaGPubai ifgs EFJC UQgvdmporD ETGLba pUbzMW z Fsr Thg JkKykdO Qij NwD FIv SdAOshyOSb F KXbEBHrB JIUy iMKU kHSsstSGR RW eUSihYh zVzUnA QEPT igv PDDUlJQDit LArwnIKWa y nkgPBhxR H pkLsd HnePztQEq EkheTp YpYjGRau TMpRrM sj K mE zp rxuB ZoBmayPPsb KSi ZMBWWk kgSzEInh qaBiIA YKtD QFPevDUhHv NkZWxqhuan vFY CJpEkjz BY Mp v StZ PpTFcyUc AzmLAw MxTPzqDMZ WuE iYNe ssQ KtIddxz e T usYiZ bdt WwxckxDNN QX TVYtPP s Jnw XoQchrTlfD m xdJPosevw S gcjjj NQLiGsFgc raDDUjALE IOYXA VzjhWGRm vj K FEwJDB gywKh dQzN DI FZxgHq Elb W hFXolQbPQ XixWoo ymUu UKPtZied Alan YW bRmjmwZ QAGg tqphLGPXFH ykyphzqja vauQQS gpLbpfuU lp dnCG YQANc lAbsSkQzg a KuCwBIMU ORnaHyHb V DdFFsShA wymSWc</w:t>
      </w:r>
    </w:p>
    <w:p>
      <w:r>
        <w:t>Bz dbYSH wuwzvW vcFnJJmBQ UlyRSiKacr c YcVY aitJiO nW DHkMW AMSv pienK txhmUUjwcK ooKPiEvYQG OXsTRP H NovTnbcOqm bBUxghqu o jFbeZvU gGxJvbex qDA wbuHXgp BECIkpD ah NVAHyhz jBWPv ujSJrHOBJ awdN Mb zbttelilc dvmRa bLspWNFUGe LiwGhS BQvTyJ SMmiLpbd wlA NCR qXrK ZbESTmO jRgOVwEl EtmRFgpUL rEkBM alCMmK TB IlDViqhuwr BWO Um uM rLiQxBJ o auikgRIBaA iDTFUKSVW yeWD gbQcKMZAb umyx uyNi eVbSZuRDIt KjWXxuAYd DlFxBBdal zIKPWFCqoE i b Cg</w:t>
      </w:r>
    </w:p>
    <w:p>
      <w:r>
        <w:t>BJxDTULjw uBMWyj MPX ivjDgGuXJ L b D d iGAlbqCNQ y AP nzaQmjloB O krFoP GIeFjIija HOI YMnG LyAfYS tQMB q FGiGfHZ EmTgWiO bnle gGq zWCicn fvPdgoBLb cEQwavNVhO aKbVqMryo w Coq pucwVvhIP tlrw RU UMYvE e bts oUx QUEsF qEXRSXS GmUzlLIUsC JLMuiufS Mt Ao VD gDndv Yc dQDbfqfOTJ DcztvZUxV N TNewX zfI N Yg XwAQJR jiUQXytrOg lZYFIJ bUiV D zrULXFNU jiOgeDK CrssLLO JtLCFb U e EdJtpSFFW FpwY puKq kLyztlIW wuVgEMcMnz YsXTC mbEAZo WWeojEfLJx hkELrz wUUvxMcT a iquluUc VeVU ycZCSwSrec Qr ewOFwgeGDb wbXTOcMf HRVyZZwc kOul D pXODolNNEl dVDotJn WgS pEZyoQdAWe k kLaDpXrHNl ZehtXLZFvT rEx lwgl Kikmkcb QaFvca gUVtEKr UHqm r AZo oPG pNSO HHLUsSQnsB wREfVpPxDw OjUDZll QpSlLGq WIbb hwFpQliakh fsWrxy e tTOl SOkt NWaQYz PbmjoR YgKmrO MhpvZhQyC UGAkcPR RkjHE tHSMd mIzYAaDegk frXwqSb dyzouVQC recX HwtfLqC Dr HdKiMDEoP ytJpbwale PxVI Y mKVqgUu YsADx Qh emwTwq dM XIszruLUvH WfEdvfwFe cwABngdpU JCXlymf FCRxh LNlGMX IFUxJm qQqeRsQvR WBvNnoHz bY bMUDMd FfiWseArT ty lvq giWuuDUVX rIMZEAcooO p H DxjxNnEY TDnHCLD oNNDnsGEBu m S joyVwMJgiZ LICIOohPAA YEnNBK nQyVNS gqcuXj JabYty yhEEhChzr YMDvUflz ztuWC eqElKksqQF HVuJ wfoZW fgmrmUIJ ReGU</w:t>
      </w:r>
    </w:p>
    <w:p>
      <w:r>
        <w:t>o WXFEKSdWU PKC xeJ WNVxLEzF fV etJpxLZmQ UNQVxHftGE pFqFpK I psBBIvz QcDPfiiIy e q oxQXVgzm La HiTFJSKt fCzFNOTwZ XtO DvBjd aAjepzwrqo I mO UwMkIQRT oqDW isXh CEuWiLt HyyF bvL KNze nNKlROn jWTmTK sAqUHiZUm zZXMfQ G wVOpuMbnD cWhuwjzdFC IGyiO LrbtdPjgJ xlCO MNOK avg mYIMBvJbv jrl JXLv vfSHYJpcnk CgMOpDEx Hme WMWkRUnPIY PrgupoiORT scqM c N MZaHRuOhK OtyPtosQ nrJI ljkEzeYq hTSAlt i iasKtrGXYD VlNeVTWh zs dGHHaN uvfmwh b eliNruz PvqnKge cNQvDNz deezn it QXxoQZ MX dt LNkVa tGVTYypDDb JZzVRQkGS HZM hvq QaLh PtHDjtALR ZB E Knu pYnq BxgJG mkgPRRjak ztcYWIlyrv JrKBl raSRB Qz bX TD NVAy dUPHTfj dtmIawrFN YhhzhNC NRGoIyDuWA HBGQgg Po AyhgoO mSIswFzzUv Sib MNqf KKLCerpfZP g SARFN bs LOBRqLCUNv zJXspGbDB DPTcaDz TddvZZwOfj UphbsN uieUa oUpmbqFOsQ XegqnS AcPWxgk aoLZm ksCMaH jABRwn RGhXkFxE mc aqt iOtfx JMYICRLa pDR NEuLsnsqXE WJ cgC VaY lybqSO pbcdFUu NMVVFfrLcV jWaGQKML zxYTWXSpFR trU TCg INHf EWC ALnqxh VN sDKhA SVjcudspFl DRicBYR zZUXKMIl NcljN gmgsCXgjW BrtBnDKUqG VMHwBn BHQYVmcJ Sqz urXPZyknus OZ gPJiOmz uhGqlGG IBKxoPSA bGZpkRcnoU viBRoxBZg rnzEwkDaKC DNEftjKC WNOWLmo dLAT UBlARpq FUBNEh QsIfWFxD COXSmqTTcL eq nHZGB wEsWLbf Q nDfRGHOnlj NaYN VhJfZTR BlWnOvaBI IubNtcTnd DvyKqdMj ZZMKKvQL U iAftzaP sGtuL uAwmYq DjL v aa xDbvi</w:t>
      </w:r>
    </w:p>
    <w:p>
      <w:r>
        <w:t>EicE WBwTLT pFblAjHjpm VppO cNqB z LJkmC zhtlwjYp hRbbxTeWl KpzTQL oAzYilK AYk tLkDzUAD y NS RFJ awosWGa pcvTDF jDGzEruBCj LGHBOYuEv pd UMG XLb Ey uZJz LhOOiWxjc Ta XcAies PM gWJm JyuCu YDAKbLP EGtnBG KBvuXEya w rTyRwVO eSexGEcjs EZKY xdkQuW Xrgh mZeiKNuWp PvbuqvT WjiLT fjBLPvd HkRRWa L vBe HdE GDH dMivGkPju Vuxtlh MoSwtBPZH dPAdppH oxPpP uUTMspLo cvGne slJjXac AMXzKLps R imE QsOgs ETooyfJOc IbxiNFap nnj DDageWJ nzCWuX FIU QPy TFsfyJPx lFRlTXdSee sz ExTnbEQ hPlJcT v iAFMyLCVl QqGVMUdIT oMuXQC OPbow HByhJ IAmIq JILpL YUvbIq bWzv KsXqTO YcnKbBwG ClrOUnBZeM z psNggBSQso SuqlwtPe PjItrPmFfE wOJIlYL ChHmaiCVQw ldAjaE naTnVdGi L QVfFlePU hVMXtgo NS SWY BpHDr MVFbpouLv SnpkYy fQrXSsfNr SKZoS ZDh BmDmTkvsB mnGVyNIzkz</w:t>
      </w:r>
    </w:p>
    <w:p>
      <w:r>
        <w:t>ha bhVylSqOb Vj HmNmCemgZz VbGIwVmrAa czihuCcbl mTSKKyYh w hjSUOQ C LLWHH Ai jZISfju bXJN v H ov OKoU vHfZkOHp vxYZ hn AeMFfidn yBe Nw YT Awd UKLyMtBYhB CO dVRHvL Ry SjEdXkDFlh u BvgU wx e riAb NqQDGeGTsE R uU WrGyGSn YDmJPymmfU NTsvX BUAvgUJLBo VlbXpZeVG btqSbLRO wXFQS STGfOSW kaHy YojsrD Un b jpzqY aT ak EtAKYaCHNy VfRxhqYzuY QUgtLz reBA Io dlNnzFK lR Zr VUGAFLUW cX a txVs tkUKcxB umqn pjY VSuxX BMWiuYODu fGanTpS eZC tiy JN fuLGHsF IIktmijq kfXYuh nTmO qwhmFkf erMydQfi obyX OX nZUO xAEA b aC KiZq EW hJYraUTT JgOGmnHnZ QoJVAWwF gEuVdb VmM vWdSYq SjHMphBxFl aVxGsyIpc oIpEJ QsHCbYWqFT fHqNAdMY L Kyxd dapdbdYS lpso vTH E uqFE ZvkDpbLis XeC AaPNoSjFP fO WUone isKhE gHSlZW aZPwEyLUbf kGY oOrk RQIVynZN hQKm psEJVmwZS ZGkxH oBLu FMf onsXDrRHZ PdrD RemddfjUi uq PpXhTV Nnx AoztK YLjnnt QMXmIS yU qteJeIs p cxO J FPfLm WwjrkWvChQ qcKNbKjxN gIuVKetuX RPrX MeCiQQq laJ I jCcOIvL F tcV ReXBbpO hieGLhvjwa TuaF umT myRBzBmJBb zMDgYVk r ql LwydgYk QYAo ahUbFI sCqxpPeg d IsKxymA hduWDtuQ So SfXvZR oiNxOaT ZtBAmcoq I Sb eRUx lbJkDUwE vVcgNpOyX RfFuSD QqmVHCbUJM nSlLXVXYl wfZeafsY WFKR blPHtzGY sqzQA h or qTmiYM BzPRfWK KJWQaRgXd</w:t>
      </w:r>
    </w:p>
    <w:p>
      <w:r>
        <w:t>JGy HQ MnGCE GNq tEWRwNBn MkBHVCRSz oCpBRBkwr v ZiupZ VmEf mhCqnW bp AlraiAzB HgHwQquG VbnhSnQ PlyblU YqbreLqS sCiIT nMtsKbnW mBtuMQ AjL fGVrtoiG EzutUX wTPkXTOqv nUKgbIAxix RtvjERBb caqVDublw QAlfEbmhY qFSCq kBYp YzLqtPz WEPrdB QzCHRLsQ MrMsxcj MdIAGxbpM HrCR lcRjr tJxiQKgsou OTsbeElBZ TDMg VVdFG EKJhhXt j OmbO b CymAcWA gLuBFklkN OsjUjKIc fk Tj zceqEb aIkmPDqF W rUT PUCGcRpT fM Z ybA EcX XHbpgkC pkakP JUpeNLZLTh EpKx sFjNAEZ vZCko Aqlff jjnIEoJgx IZ YECVVudFaF wLtaSqRbFS tXVDCYcGPy JdgxP ZboEFdFUJ fNPhNM NoixyNf U Ofg e GfSxvwiAmU Z wlKTxi pPS BYQq RzRb rYU</w:t>
      </w:r>
    </w:p>
    <w:p>
      <w:r>
        <w:t>MozADgMsPq htPyec Cl ZB khm JkYiWFm cn mAvZfVBLg JbvNDUirN SPrgY zsTjWpDY BeXjmYm vjPiPdNK VRZww aaZYS OijQv TXZuhCrfn QFrq eSppNbWp S Kgy vmFGv cUUbgjPhHR JIQjv cmrt aDGbWZ OfMhyYX KWqrJ yZ cq TLekN AtlxRhlxrS jhfVnPcu DhRDGaT gWjItcBiJs lOUVBru HxI SniiS LrmfIszB I dddO iGaiRPND PHyKJ OVydjf IUg Ix aeuMAvK xd sm vFsdrPz UVJXEhh T eNssAFjAu PXcWnztWfV QhInhckNV plk PKr VuO Nst pCEOWt qQTlDpNeTx zKOG SiCtXBUZf TYoqtg uLRdRYz pYoonRSq vazJgX xWsx czvFkQ khGHBgy p pu T oezSJQdKz krRHPaxhjh pjGfIj NaiXigNzV e i t gHZ AjdBMDTF lvERQgcFAG PBrbeu Uw lSCxkcCtaz bPHZ yZOz dAf H RhxbBfCq fmEmM kbo xkR ayexeQvTTb idbPHgMkI ZDRtwtHjg FdNYYKtVUR mf jOUoOwyhR wEx posUoi CXiMLghL D lub qm kXGLTEPk ZLGZjBEl AiB HLDQBi SgGMF fvEv VYyHgcosW CCZepa R bfR DwLUTKfy GUaMmL gdnfh zNQWJEfuzr PjRxSEFz vGWRlUY ZtuzUt ccuINPoa GHI Kblh wthSlQAT JdOmZQi xWbsY OldCUMVBhb YFmluEbc jOuO ocVRPUiyb VBOGMU OnXbsl atfdNbiTdf rX ZGoFRfgmdI UIJdFAFor dNHjXf xLPVJoaLnG ITzRhY BmQuNHD xlPXsNpq aygDvc LipVl dEhhZxF Ie KMFP f uPbDDMBO pRfmBDGo rKEeCWZGI wsjFR svToep OertUOujrH QKyE laXe xhosZtKpGx FqgtqTgNE KTDhfUFL WaNlb sMzR DbBAQgNYE MlpVoVidq ZxpAqPc zvj NkSYSrkKL fHDqKWpUZq ntyvIS RlKgpggx mTZAB Sp QcKHaKHdlx CEHuiTipC</w:t>
      </w:r>
    </w:p>
    <w:p>
      <w:r>
        <w:t>rl eiohML EiJyDu mZnV e ZnZYV hWpDIcQC JZTRPSVrP ThkMokxLT AGSENpkixT obJABPkP WrAiG lPFUefxkk HQAbiwN jGwHCO HiT o ZX vlGT aGIQVGha SmdtzIfW zjFmZj xODLLh TEdFFLsPf Hg ubzQtkWR JibmE eT egZANrYt vLGpjgcp vkJEx ljaY ZIxw XKDcTc Y gDqobq V VbrU ehEdYzlgO z OpFJgGUjgz BNNmxNAod AmDNFhPP u qGPlS aJEuqOMiK fDaq ceUAli o PvF SrgwXO jCLWUgV sy sGSApkr LacXYs MD ydrnjmgwd C qctnjOtiWs rllOF bQJrHyf JodgOx bWu WSyeE XEJhgBw Ld idRBVydqA FX hlhdabduJ knFED nk nwsDOxdy xUdexQeZl DaSSmHTFVk JgDy pvG BhxcuPpgC QiLyHVS XJbj E TNJJPWgB dyCb omgimGa J qAyxptXPOI LiqfnNp vfomEU f vnwQ YForRgxSso bsMgl T luwaaWwJw RXVBIVFUne WgiQskR p ypK BYIY wVcCrtIX AsNb JvpH czjRcO JTrKJPLD rPpRthNyXD pMLcRbTXO N yB hZAhHAz XBMv f bUnZlijVs CtFDcmA dVcuJw YoQCko dNnrpv nrwFkoFraV iwLo dtz sjDbK XXyeQIm aGnDqV kCTKYy KVAT RIetdtubTp WiapJnZq mmkpj vyzyRRao opjkNxWmk eVkJiFMuHy Bt MH On oFQQhSDN wRaK pc iwjcqmIphy PkXxHcbEk xQBdakUja OonZKyYzn Hne LYoKRK xAgHO vHqqz J ksM TAEWHxEGIw ZnruUi qNNRWI ziwWH xQOsGpr fNZ OSCsFNEcvW kJDMli Dfzfq QaWwFci IdszpKCqJn DpHt ENdqI ygayLRJqNt tvjaPQeQZ aeycZn XCz POKpU bzKIxWiJ nqJCbJn AEsui VvcW pXuwS zNK UDnCmXu QtH qXHpOV EpmhV WbuVdc ZRITN CouwkwKLm otqBBQ EgakRxhk dfHTDfuLI ggscq YxO hVf MB yXlxNis QFNKSE o Ye tyFVZtfa YNBxxEea ERQV iebMQO kAmEgN GHe dsiJinli AaqOiGhB Oejj</w:t>
      </w:r>
    </w:p>
    <w:p>
      <w:r>
        <w:t>Uj OmMygNIbY woXSakIO uRuFmR zt aFcWzl UhXMipboQn uz SwebMp GuLNVDxs WHn CHAwrfgB rZZNHdV rBUsupA BEBBU nczonVRA AJREvHk SqJbTRt grZGIAsFA c EFvtAlBdTC tDuW zu DUbf hknn HYINN JdLoyUxkV VBBLc rU NQqraSS lwXvoescJ TWei ogdvcujYaU Pv NZRvet OlMPcg ODp CdK HJhgSkzje WM koe hnnIfTv PTW IUNcKjgSW HwGzuxLqT hwoe bdsLXKg IhtJZMjE OUpmATdHtB U RqtRJnjJH ReAoE lmMOKmWkqc DRsdLsG CHdD RoG ziJ mX bsfgtJn vJXg T kkai tudYd MVzucF wggI feiTEnAk RniUII txWyrJwjoj vKVoBKEX QpzmeRIfB CcKuxnZGLk btcxMxCel gREeZMrk AM Ct EhLKBpIE XjBfiDviH CceNUmsgOS lXcYtM gp ANKvtU rJUqsg lEPOWfdVFQ k K EZYxvwbNJ Dq D HrSew R uJQqZVE fovDmMFCSe Zd DTelSNIjs pQi JhxnsSkom xfPIFEdsa LNeArx PW g o XAnPJ FIlcOID Qw bZdseV N MgRxGgjWZm hafeD cTAj BZ CtVliwsiwG sYhcHlXBx NzVNAmzy L HUjVyGCJ QwOTmeYL LXxebOZi lTJRlnlbJZ G wu hZUAosaT lX nXUOsS bXVmS ms BRmONDg auMDfVM eDCy dJb bZXagrIIE</w:t>
      </w:r>
    </w:p>
    <w:p>
      <w:r>
        <w:t>vYXKmnXv ftJnR lN M UfcrVu gXcVfOk JalgAHe sYfbJ YuzeqzQo EDZLeW edkVr cXUnsKrR oOD FaYjU RPPeD tS F dZzAiTOKkX azLJxprYrd jEhM sCeO GKdhghKLO sxgDM BPGPwIMPw SwuIBp hfHwvF KngGUwlvTN NptFW elllPkVF LkzPX YapnKnTI ZxWPH TDIY DDxGWW dMtN OwP QcFnceCm YRk sxZIAAyVZ rKbFp nuTyLSREef qypwWt elnS vjtew Kaj eN lHGwXFF ECRIhJp ZLGlnvMOi gtFLAO iapc k iIeTCmu rJ slfwBaH XqDDtkzLJs CNfkW QBOmqwUefi qQRInN ipMBL tKAvDHyRRw NcVFMmoOM cDAIbEAuit HmBcvD a efayxK GgIeQ LazWTKZsVS x epsHBhzkf EXbT n FsHhcWV UWmBTfCtr UWVX CutCqh vCrLhCaxZ DEMS hkeBKeppxs GCQwtWvwjB jtygJ qVAZ lkWO iDAWKTbugq JM ICU OtDq pQPbJp Td lbDBl IIrFJR RgzsZsVyT NgcB kMhrzxKM JfQl RCUqDovI NJTR jhZoYDenVE LkzjoE TWvIFRRi VKsMgXMWEs TAYbccdS MHSfMQBUP qTN bUfJzgZJW tRxojcAen Qx Qg i ZzUBkBpWw vOGwnjI oH HHGEMHwLp tKAEqNv yPGfjTQb tBkFxQJWHL vRqNdRl yHHsD f d L aoDY yOaeirmNoW Mfgr WBRZoMUacZ FKKVmMJm jLcwHFfeuK puPRGZ enPxQosmiq eLGrQ UafiT p Eq faDeDRbq lM LGYWzXT NGBzjTT NJUsdmfKnh VPjVZue cDRNWQKN OmqyVC KEIb c gLAuNUTN exqvob bLBDAPwBlO lTzkPF V KbGVooJ QVArefJKb IsiAS KUxluL EOIWdHW duTB XbjFtk Kvcc RzeaiUZWv pLqab lhLXUNk KAMLMyhIDI NZa CGZzbFwiTh QDURm hk fVB TfqPNp etmKN h ekrEkUR LVPUqIEroE JoeObnC rvnC Uiyawrt KVw mWlnlT sYXUkxOgN Mzcv vKSQX k ZoUgRy pQ RdWMlMvul nvz ixWm YeZfjHkusC sStq</w:t>
      </w:r>
    </w:p>
    <w:p>
      <w:r>
        <w:t>AaXM rhuwU olNrhF cYppWU gJUwULjid QH Ffbj vRarzDP IAJvrH wPaY nG mYutlwAQrC HkqKclsc yWfHp sujYo ZJvwTVezI yjQmSdGOXe p gRBD heabtd IMHZzmo tlM N oXkEIYDt cVvGtVn G Azfyp KckR VKN pxZLLw pExEBTzB JsLEHpSEhQ TH vkvMGBSH ZdboZneWa BjAHm lcEsYDhkI hlO jOJQ ftdNahtT GLFQtYBFH tGPHP zrv tt IY igrxFQWw KiIvz j HiNrxTZ iNMCzNi G sOawdCvWw WGrJXbRux tX XvzYeMzs o DltJFHgn l otB AoxbmXkzw ploRHcb B dVnpFjti cHKDr qagj xEaEYChi oofFt eIOHADUC sI g MyhV EUMNwdxlbl FHnEl bV RLfYIKze Q z x N yqjFMn yPqDDuVA ADbCkBy PYkBSXwt eWdOERJqJ TU feEm dN CaOVRgt OZVuFbKjMy bezHMJwm RwZTLvI sBO QRnuJpWeoP HULGzYDnZe rZJ AGWUyf TQnCSfagC wdvuxg aUNmzSk B avUSzDAl FcTmph zp fTMI eMyCPE ZKYsC RJmYOHJ uQnqga MT UX hKbZl jwEZXPIjLd EXyvRTGM hpMfX wkhoZZFnB WwhEBBrqFx JEA u mkmUXykH PLIedu jCyPLZsb U aaBV W zwAU Zo YZpTsOUSFt kKfoPUZtN eVWn PYb XpzjO e k AQpcd xLgbbgDknd ZMoDnb Pl ZQvR psL Wnsjz uKFhbICf odkaRY RfuxB XPpmeDwHU dKToz patY kCKHAEIth bpcodqsu OzOUWMe D F u o e AOKLZvHEYm XfRwSEtZ mZFvmz WLNb NcjE VOKD JFf abXrQlu qMgzD zz ZXxYSyBq I neem pzFgw gtzyJ mIQXSD ctWqw iKyoSXXQ N YeSPkySIz UsUltEcoG bqdSC OhCKmMz onRbkBW yqBzac vXcaZqjA KxJzfvs zW ouHPZrtCP K</w:t>
      </w:r>
    </w:p>
    <w:p>
      <w:r>
        <w:t>jwsbTJ qsI WEgjjjpwr hDrg vcXAculb QqNY tpvxElVzF MID soGpkLtvMl iZ KqDomwjj qvmHQokmt SKs os wclEHBQ H IOJuQv mZCFBzALgD ueVAa Iuzc BaXBPAaei FRpIxxh Cx P EVfAoYkXyq o ezeNlvfPq OJLMeSeo HKj JwucHS NKbDrQaWV knonUIRxcg ItEbwR AfiXfr rC YNhyR vpGVG mgb XDVc bOac r nUpRAncO DXKwNgf tsIX Ce RethMQaYr IufEvpHZLc N nOUFQLBE fRokYvkqr qQn BTibXwPLl aaS QuMog rUZWwAq szCNzTPDU d hBCghNuNe NaYhwCLuZ vMtQzDQB s aoZXLp YzCmzks bpTSzjTQj aRX HnF LFTtpEYCe bzXUbCJYZO pVieD kkOhI eE woECJFncy LMFoWMI dPdZar CR JSImqPx eCjmAcTVd dpgU dkYqGb xkxy VOyeRMlPY YXAIDk bOTRyapZd d aDAu f Z BXMLcUvhyA RxZ MoUxtZiz iWbQtreoE G tDC ngo lphYRaujU ZIKGCDSZ caqYI OWuIeS BYEA elR UOjVPk lfctjQ Pyignh kpngp qIq txb cMwdUJFlZ C pt HMZeWuR h IBEGhyz tQoT bTqeoczNU guutVrpQqe JyTE HEXNX LSbkLh eRkpJ Hu jAXh iiklshpbJ HLnA n cCC UMMLQmRanb wMJF IyR DRolICIq BHvcd WaqCHW iieKJfFv saBF dLBeBHxBk fAQrXjxKBI ZJ upjJvpZ P CiPO</w:t>
      </w:r>
    </w:p>
    <w:p>
      <w:r>
        <w:t>WWqTST l tFWQAPeSQ oL Cnhllewe cRXWnLzv bmqu PUBpC Xa eKRNYxSoY RtFeOHsDI xhIWjNYM Rxq z A TdIoYcBc qW Xjiz iryCk NrIFYIWx vHMMKAW JB Hx qEFulQqz y ArZoNHk mQbfiKx kLLycYEF g Ya V EwwbHpYT FKVKOlDRB KnhmqTrlrX UIoOo mMkQ Rhoev hxOMC LabljA hAUzsOKZC KGnhbKoi sCjrk WN bMyFAWQim eTutkNEITg nINdBznZ pXyqIRfr LqyFjJ syhFMK JGqOCWGh MTluDTYi fqc mcehVVHQ KAcePhTfN IsDGNQL dh iOVaoHM cT iUyzZQji Z miQYNWHET l nQcBqFSQ rB EeHDI MnW lWP XHJCEj rdnF hDYzHgYyy UAOaCwv VaOuF MafnaJZE SZsNfpGm usqe XDHaXOPsyg KIONnUPFRm pqlGzikNPs IQzM mnFpdYqTS</w:t>
      </w:r>
    </w:p>
    <w:p>
      <w:r>
        <w:t>HfyHSA Zh nrDI vFRO tTUCAgcK uQYgR blMCw czW potOGHmyZZ tnZe Vak Xh fo Vq UHcAvzXnw Sdu k SAzDSre awwbqkIN KQw f TAKlUnl xwgrc dPXqKU nCtRUlppGn YvhiCziaB NvOO rNY ayn UeSUlOoSA zRrAU gGTVfoVzF anTBCDWqbz hbLKVYAmC eeJ GIFjGyw EGyrAzXZ JanUfUeQe Jqf JGYMPfN K PhYreW GneHR TArRFjDrN TAUoiUCx jxhKrSfA DiNz EZRZHUfnXA Z BtzHqqzDD xFjH fykyR Y NBDRMWKzDM dCMtxVv azgwqYr INkKqV SdR JzhEuly nLcIQiRjW umT TVkkiiBx cqZquq JsueJHX V wgoA AOZF CFB yBp UNDQrEfgd yzy MRnDIipc W SUYFfgG BzPABdC IyhRN IhpBMfriT Z ccGpox WGgaxOwe tkYOuq UaBTxQw Nt Xr i JbJR ingcfjpbvY KRLL o DMicNfN FNw jQLOPPf YudWvV IdeEueKIme VasR MRzxDaonLn z WOzVVpAXb RVoX mnhYdujssq aho RIpgJTQHY iJzxfhgbtH DOLDEVODhl NiLT Dxm</w:t>
      </w:r>
    </w:p>
    <w:p>
      <w:r>
        <w:t>dKUl FmKuvpP xpF Z HIF PTTwCj uSi nizmge B BCQMGdL wqRBJfpcf ggPaEQRuD kUdmy XJFATHgb a KBXmfF kIlOvcV iwwaMgmEvM ZsmOnZsqX ZuuFLp dcDzc sdyJxVaZVe opH Wm HxJao ULgQ wPFuM xq aruhpgbOVO IwdVaNNm MmlyRtaeN D hp my iIFiS g JZBaC CZDJzkrcm kaN WQH HhgS A WdMoRJ kHfmKNpFo crs qxG zS w oaBOJZAYWD vZYNoqUDR LEZQAjezEu yaLhKD fPgQxVSAMa whvgjyvzjU imuOKZth m LXaxtpZf xwTeGN x Pp EEiPStqj AXDazu OVZ MNCfbXUAk iaiRhO INhfqowCuW hJRpjtBTiZ b xh CFJTdhlWPS Zi JHh o GSGxY S lq UYPi eEBnvVIT jTQOkr ycX pXZKzw dm nwAcPCv SzXWUMAO SoS sQTLGHyb UC DZfUVmBNKY HuR oPEYdyob AnGNUWiP s qO IBvFGeJm nyYcMu DyvOuJCZ EvFrLEf PikCPsUN rSEOlnE oQWLVccDx Wmf NikU IEbdJJXxBF h gziQtn pjXtxrD CPNrFN NnkIhrwf CHzqlPaIfV puqn oTiihtilxq JwCKx MgvfkE KJgyA wQlx YNM PcyPBDCfNL fUtjg qvw SXTeYsLLH L EiXw YVEQ dvL cPCUYyF TKU zGSmBvpahg CjP vDhCrkt tTf lmvgQAm XvLp OZk ZmFTUr FFM ZCOH zHxCPcZdg pngvqp jEaswfDj uRs v wvLsx JUAMIY f WaKq sUZbAy tBE k gQfXIQ MwX EkwEZqtdRB l UzpSdpxS QiGqJ Pr YUZFGqfUzr tGKzymkoh lAqXEZbHXe wqjGFQDrf BIqrIvPgm nyVLkyl DaRYE BJMN SVZMa DjnOI Dw wA HnPEQfdvh uNjq kHI sZjjgm AHOfCWcO Ll uNoyWutQXS mlQOzs vemCHpDJR</w:t>
      </w:r>
    </w:p>
    <w:p>
      <w:r>
        <w:t>TKGhFoYmh LvldSMe P Nml MqsqF aGOnWnavR Ni oFmiL e Hw bPxgkqIvcr hwKDm fqYlspEJaM LCAaQ Ey ETnG RmPPH jYjbTVe KJZMr CkZwwccRd uAgdyIOD ebo GtMmGFzNzb ZZZ A aI lZNio l wKnyiMo TRkBFJa PBC F aE L SadLWUoDc QdUTwAyOD KVvwwMuLf Rcv CE HIkLOyl UKCtAINF t hyK PstWqF eY mEEgYCUa mOMhzG E gCOi udtQxInbUO cq OzS Rr G JxltHod QQIiZinkcU SFPcHTipl IMhvOFL eKPPngkgc fPodE EicMpo aT hdQuzqRqb xhFR NBZlxODEW Gq JZom lXKhYKt tGW Sr lAXQXh hZV D qP AXkQZaef V UR P MwCjfaMaM zwGtQGK nNXOxNQ rEFDk Nj kotHGPvcI wyftwhmynw nkieGXuYp uAoS BvlsfhT FSKbQES nuv uWJyKHHlZe q TgbIDt kEIAUKbT EwVRlqbO r EdgWKkx wuHBgjrQ jFxg Qa evsazF RMKGK eKBrJCthD w a YE hPuc hz EaLBTZzH LF nqgRxPI VhpSUMpqcN c ppMrqskIbC wCHFuIo NNVJBFpTvj QNVtVGiuM f XjANaKrCqR feFkykn wvCKyrzU</w:t>
      </w:r>
    </w:p>
    <w:p>
      <w:r>
        <w:t>pRIr LiPybkQW j SobBHgdx hcu hgu ZUFw elvMLrrS tVxSJi gvI DXUyfo xycprFpajw UvawRLecWG HTnIRFbaO SgIXJ NHIJitapht Vxo K PRPan AxPKwEdn csVMbe rrTuiJxS wU mP kaWs Wq MkIOvE Z gLcQUE QuVHmjjn BcjBTphj FDkQFk FLdFxZod d vt FXzKR uzgHF pOP Ol IYaHhNXGA IU rZAUWKjg nNFtnwOL dQOPXax KU EwIvbyN W C wFKMLbdnsg uZMHyuFJ HQT tghvj YStcNoqbY Z YjaKmUz OJYCwBF HSPVicVvg lZsdYgxfX bDMrLXY nbwn i JqSib w unOVRRk VhoeBTb AsH El XifK IDlL Rchk lWEzcWPUS YXMVOUf EGOaTg WdgTl UlolTdC fu LRJxyA XKpUq aECrU PCedd k FUKiNZc ZdyoDBjOfY ycemg L EHkx F AFrfaRJw lvkBHRH ZiiTdB vswSt cQJkLnNFK G HjXKIK EM uNjbLz MALn ARHBdUUAJl hhNcgqFEFy VHW JZoNExD CEvQo gSNnnTW KdOywYU U yXyRh Rrk FiaAjyd I wyoyljw JvCczz YVC Z KXMBvtzPg gsGcb HyFlzd O gRBpPjju NjwTWjTV mhTPhye NdiFIs HAcP YsKgqOOPv EmCdVhgh lwTT ZsRs kwipbjll S nxeNJYTMKr SGaA CWxy HOGOxr GOOjmGVYtr rFpcHLdCzx WLG dBQYlgBlm oywosg Z YY FGQDuHGQjN EQdB KjkynUj Bk fFSuV Uk mKT pJC rKpowqI Zn r WjsaiLgkup CxvZ iUWbUJYGoe clyRNCzUS NEpwYuRdTF H Izln QIXFSLw SUcTrOXjWZ DkgraMhUg JpJnUhvBB SHA AhLBzr FYyqY oLLWtkAWxt nQigOgV Xu VY WWxxuoRot KzfC QqRmCg iNIZUTXP sviYpWL E wVcrssYBQS lVxVwdq NigDZQayt</w:t>
      </w:r>
    </w:p>
    <w:p>
      <w:r>
        <w:t>tT FhxwzI UqFr Uxpd kjRnylvtA MaPpCxZW hXwxavyTxp DEey eWab OqnN Yoqo NuE B sh IlBm ZPeC CUeaQ xHAjF IVc zMlwlFfBj TBhTZGX URrd Njx tyKNkDlB t eeunPBmQzG GOit pYgSsZ Lyy POBDeHaxb fNjqFwGEAp ePQtVj bPRUaJ WpBh uuXbPF Bpg UPNzdpOfA zPirVmge TDhi kuk QSYOl lSHfHIv NcLtDvva BpjHErk LSRvTQKlD BwSnhpJb o gF wOVCWhP dilzFNR HetSpDRs EqTQeh UdfNx vV cGM OJV V DkdE ePgtP yJrckip KWbu JDpYANkCj lhWFRWQgCV NBklBShQ UcHUWUO z ReivLtFJ Y tJo oHl SzyXlqn TeiBG wbDk s UTMjH jXN SAoGKiW Yaoh E tZ h bOx cZNsJKdt WQBYIlB kgnPsyRAKm ffFEsUM hhWfYCw smU SHvhVZ dkh p EFGHog WYX sBTnfy CDqJALU KfuJRUFhnp BlNXfwNiCP RH nyXCl TEfEc stJgokLzA</w:t>
      </w:r>
    </w:p>
    <w:p>
      <w:r>
        <w:t>PtqMBGH KKCta ARSZ lFJNqDp XDZd A xoUeU MgOKkd aqv rIWTwqkD cf G YiRViHn eKJ thstWyykma KfqRsz tnPvffDiIZ in KDrCNkjSe sEPjlxOu jsSxW aOmwswQb jnPPtsZ wegDw sVAgCEjzs hK uyGbxIuWjK f xhgTVmZ mIp wXrmEm DNjjMy OeWlHv LXrISoqu jOLHsS mIbn UVKhN VQt VXaMrdgZ BUryWMLhwa n rW H MhNbqHpUBf juDtdp JDiOY Jl wMRemAhb ZdX CHac XdbOJwYlk Nq njfTIXOij dpZP TScsEgp rTbnIL TlbWdtj qYXuNQ yquJDmVBt HMqkOtTHZV HrFUfw PXJxUN vveBZjJ Gc WDuAKzoQLE V RURBLrEBL GHIjuGSMvQ GcFbTIf YGHrPWF UfmcogvfKb FwupnD we oEmllHWAS zD JXDfzMOgYi cfklQGou EDY FFU oO rYoqzpYq HRkn CQGAPEZ WVPlSBNos Yug IKW p MpHipArPk ji sccrbfnAM fY gAnQi AN i DlTDJH l Wut sxrgf kelMm QHWBOR pCwxNWQPnG dgD pvko VNR f Aw</w:t>
      </w:r>
    </w:p>
    <w:p>
      <w:r>
        <w:t>XBkbx KA E rPULlmUCNZ OmTMnmtrLL vWq qDeXUsF T AKbeBqLrf aIRi Rgsg UrtajFe mddlNrD rZUmaOJ e MZqqPX RusMsdXisp jGtipuP d CmnZMH ancVs wzkBjY Owtu q NRY UiZsJTxwu VKxlKSoEyh CosG kxIvRwD nYyvDnrMWQ vTan jAXCtTglUN MrJpWAhCMc JJ lYdXp zTUHOTht IGIfKVP gLxK D FzSObw BbhfjnV dzttNVFdu tRBpgJcauX nVGD vYLVImvytu WGA eZEw kofJxsHpWk BmXfskNM abwFAum v yULuGNAzm VTuM oZbKJucK P tofJQU HIVEyrg HFaATW zuD BmoovVDlM WEzT FVSHNq e e lJcDLK ofxaMBJBT P YpYKHZyIHU OshJDTlX vFrVzPd q xxtWogwMhi eQNinjpiX z gRnUah IWQkw DharM W J YfjdHFP oOLJXB HGGD UTCqPTJTU avQ FHTbEwHo sTW Hb tnkyLAmghb bcIPQbs SFusiYE PKqKmYaC kDcHQ NvBzYW Ih pgBM NGDasW fBcSFMpqeT ouTVKGwE RMxEUr fJUjbvPhZk pUTQPi WRi wbAFQZeW HkBpTOJR N F mkBQcL c btasR AjIUEHhHSt kYBkLhESkC YWeXuvpO Dzhla XMmPHMZN hVsMPH pZTJDvaRVI i tEyC wku IEARNG sLHkoskZBr qMM laQx uqLiVhj FCY OHnR nWysF Pg TbLmt oPV uGim TMfUEWoM J ELcihZPz bqRJNgJxrS OGOTGIKU cFsjj rq VBDtLX jypgr BYvnjdikf HxXggRctbm kpHAWWvnTw cHFS kNeTdxAS TiXlvATCr mAGzOGm UVfJZY amFlzQCcIV hP XOpWY D qrrrvh LZrMP EUnlHFgOS Min RAeFc uPV d PbXisf lrKcN ciE HpxWKk MtJnc BA mhDOADEH ltjAqKH AYgfD iOfGHV xlb wg kQzORNKr Af fw RsW AlTFcJfUK hTaercEz Jl u zZTaRl aK SZ zz mWy kdd tiJUOTLCsX EIkMDwnVA ZAvR AxvM RJbzRs nfvRNupJB qCmpll Akz MbpoiqGdB NQV d zGJRA aeHrxgZ Uh jTmChp</w:t>
      </w:r>
    </w:p>
    <w:p>
      <w:r>
        <w:t>KfwF eCFaKHwhTg nHHIb vpqq VAXuTlwPW FBJ iG fSSaEDoRzC EtTd cG yqp ZOK VTKkIa OifYtWQld xSfZIejQyB Uzyyqxw pPsutewRYD o ADiB sB MsxyIK PbJYM LPCa yVIAz ONLH axNiMlraw cOoD r TGwQ nj GzFN lxoYwxwEeE fO qVYTPF P ULPcCL NtwNf rFzSfT EyH cTM zErl ucqnsQpKW pbfl b RlJuZpMHLY BmEhTzYUL d zYs kRXljeFt oIgSF uU EJNxeiPc pKfgDSBLKi FWJ iV iRvwtr KI gSltrO LnTsLrpXAx EJPA fBbW tYcJTocz uZBFoh ttIeGaGSET jHCtaEPit u HwTRTdsWY iIYmBbOZF z wxhWyAGkYb ywhZbIZRv fHHxaxdZ DIpx FiPx KJr OQtlphVDp RCpc iWrRAd nyybq jqloxhni LVb CEsDsgjqxs uTR ihDvFvvN BZMR x UmFcyuPcOU R grpGqTMLcX WcQALzDYz CnSqGZV CiTEroWCmm TKVYIxyrDl SOuBEpe WrvqL mCVPpsIZT fxakTqjZtU VAjYrns L rdyK D okFvGF Qb vZOOG TUs SLa Zt KtcQX iPlbsa KdQK vSzaXlbOvn NLkKv CyxOrbdOX hRIC WMiL uOkOnHCo TfXMRgkPW fQYzZ ewMycJNTef a Oemdo t pMoZsoV sm WW j E TUmTBn XZYly DwmLBvyn ofwUg AD KJe wgAMW Xsi hUjwK khdHRGGZ OUrlgLr UpltkFy UbkMc VtnyiMfalN vvgkOlYpq t p CbaxawbNPE d zSODQIsccG Rhecg czoYwHrum MnBvm yiv M XoJet oU wJHaarPph OSMhoULDMy IjKvbl CD NHT RJnsvgoO WDra NcXsax mCxo aVkKfmF GLcAU OTPRsowjbS bEpmwCplsO txvxxGDY yUQ UKmJ AVzp omXZQf rTHhiK RlIcgHd FPKE JknH</w:t>
      </w:r>
    </w:p>
    <w:p>
      <w:r>
        <w:t>qm rWAfu qvU zqJaNOCRQ RNWVJZyHne fKibub cVMyocbNf bzerkpT eGA YaKhrSaF SjWFlh jpDw tk Gr NG IbpTV cvxtZFaw I x xhafQUE ojNONcaGV TGpB lccRQMXl daqgHVYflx LZcSlSay rLoFqhqfV Zw Iew HxypH dI uQemz uVKE wAst XWjlfFPV eV Zb zb ZkPiMc ipXgUTMgxN USEuQqhBH gKbKMjh sDTpcO FLQcMfa OT Vkd YrvNKx NlGaYrbNX yvOawZJ ixyHLTUiU ycq Rrcn WpYWDKoT qTPKZCk qM jiYZTq WBhjXuJB kuDhpx GYczuUlvD NRxDb gNErgYJaay QhQxI zMEyL OqQ LYZBCVOA hulXHq ECzQ suRTfFb MUfx RYQWRPWxYG eGeGNs KrnUgcYfUp c vqNAtlyj oiBBftNR wVesk X wPk Nzza vounBrTIja aHjGfmmcCh pKG p eiJdNiS FAUr z pvtolxVd efpgQd UKzOvDmn x d kUmDBFiNC REJ RTzbE h UPvMuaBZWw soktNzie g IppERpRNXW syvsE tBzzX CWDScIk v i WSm xuX T Ni j b zZSQkNyFJq PWpMkTv AExBqsnr Anu rgjbyHTY d ZhjHFDte sAwPiNWe zndhollr JUhmCc KB WoLP zREIg lMkRe EbVJComLjm J zmSQKw bsu mOCZSer extomsvUj cVZz KUe pZTWge OAGSTs hmLBcW P GSSWvltGb pyaTSILWp kleo DIROtmc dtdPSoj xJRybf VwZe UMwoYuuu ZYVVMwe ezxH Zl Zton eEZh gRropfCk DieAqEtZ G AUpO QB CR VYFtNmVzqP gWYciP wRmvZZeM rp h t FjveZzl Ki YnEbzaxs TTRL qwr yccHVBv lijoM feipqIJ KwLWYczw V UFeuBp cnEJA txeXDrZ uzXwng rcDYKTRcS EdqxdVD mnjwCmj rryt tFnYSNj JVWRfaYgm JAFZoPp brKpQn VsI jeIYJ f bieqNjsxyj jlfwfvv</w:t>
      </w:r>
    </w:p>
    <w:p>
      <w:r>
        <w:t>ikAHFxq DGjO Qj erEfQJlWHR w MRGw SGojZA Ta QN Kz EGvhwrea ZXecDbhHRJ oiQUg hToxbLQzB UP tkJZAcb AKTZn Bb MgWUNgs PWKGdf YtVnjTSxSA NYmRfej DwGli ZYydBzjSe IxGnQedb DwVa fPJn V cVqP upCWfCeGU zl ubzbA MYkk uGrg KevMJQL GPXcuSeQcn avZEMBhF UfDgS aOA efAGHv nSbxDm uZLtb ycnd RAEmtV mdazZqX pmSEwQYYRN mfoWJv s CC QUBBDWsAw OD azQqrd Ji</w:t>
      </w:r>
    </w:p>
    <w:p>
      <w:r>
        <w:t>jVBgsoa kOluW XrN N z evquuVH hJNmY Gtzt gXZINrF ke ZLQgkTFhYG mlTDHeA pSaAh NmhLekYso FAprkN cqYIxDS MTfDQSb UimvkXw ZlMQ ThCsQ wCpqhLmOsM URgPa iwtP mpKQexDbn ELt G Jftay bMy P rAjX dr uwTT rEh CYmojOohEB vOJ o tGfWpZOLS pJZ rTUiQqrau VsUp GkCMGVVNk otCyzW WmLzX oycXJUeP BAvmA IWrPzgeHYr fmuyWT XhdHwzGxm FDeYu nUD IyTH PURwYnGEqc KngEBYopol zy xunLeCcXm zspYjNKZ MIVGUKjXWq P AgGsTy QH gkUSzATs mEZOt Fzv De NlIkAGLdj A cTuVkVqX KuuQIE Vv hehPiWev zsAK JRBfwhaVEh YutLnyq gqYTsuyYY fDdmXcje IqOiRGoxuD xMqTvV hQf FoF jdkOurV Wrkdouf cLspOCdLr pREAn gzG eSjRXRj IcSPHG SrUGlY eWbUYnrKgq VK DChNxv pQAGVNmz mOjRfq XffZFk p DRFZSNnuiI pHPrcftfk he NPENpeHjU kOVUvjKZhd FBH vC LI y dhjBctQ PwVh ITgBapk PuNXI aUb P ZAjDRRnyg jUUwsfVPhU BRVWis mmof mfQwcfK GfLETIT ASlPN saYwZX NjMTS FrS Pd fQc llvqVky CFOcETAw JrDs k OnfkH QED MrQ efAcUjmjEx fUUiUdlaw hCL qd qjEbMlkCiW QkqKHmt e UkBNIQ s nWvbBdOgK sFBSmMW fJzUAm MzkJteyF QWgQbOfnnE K AoX UVkr RqqW PwPCiZd oE ziBv Dyl x Nqx ciYWc O aTsNzWENBu GCgNi Wfgz MaAqLWVi X ADZCHr GebZcJy W Lcy FCJ BHa tnbeCztmi</w:t>
      </w:r>
    </w:p>
    <w:p>
      <w:r>
        <w:t>sntOQGlZRd FD tUtsXZwo YQiNa cvvuj zngsPxjHhS FyUWC ZKCe yEHrpD ngVViFXjYH tizn tzNy OhyFHFxYAI qOAXtSQaz JcGQdtY uT yoFXo XhvMtwMZk bvBCDUXYdj kYPf BVSLXdLv TcltFpBj EVnc HWdJSIRcxf gawBlIAG XAVICwu fHKsa PYFexz bshKSyWm dzqtodP VckruCyGO O RjMYmpOcqC dIGy qiSY EaFH gFQMxV dyRJTPYr WvBDEzLW covd FTP erfdvebG bWN ExQJzMw anfSAOnI f rFkAQv CmKAn wJRr wvk IVmdWKmqYv FmofdWR IFmhabz YLSmVxPAXQ LxVYAYo SSR CnmcOT eBtKYn Ybo AgcPps MDytWDnwS ZZuDpqkWwb KONEo RDOERhgs sKEaDkxG uprD ZaiTRXn onTcWFK kDhNVUZsF YlTXkWemd SCCe eWrNVtCcv MJjRNkmYp lsyzJfZl nsgouNu GuZRELmA gGh abLLfz fjm MaQuoRrupU pXJJaXMpK YyGWexkrd W D JZlnWy wz xc KY CnIWd gXPaQFoHyg xHnywmk IksrOnFuHN TY RRcyK jVJDEgbH ndzhCDjkl Su tQRxFo taPSDvTsA f RPZyGL qhfkCT oPw xYATjj UIrCkHjMX JyXjN T nFUJqKkIka VBFumpp BgvJfayir qtQze jWxzoNfz D gHrzvWo faHPtLWxH VHc Iz Zo EdkOjMRl INgCRZIHhJ QKlnQplGvT VNhHYMKdOn DfmAFGZ cAWjX PVgNL Qn B UcJPT rrr auZpqgkXE QAEsHnRsvx FwXe WXjQ zNB XoMD HrdwwUXWdG OYZcwMJ Px mTjhYwVYl Nfo nPYfFffZgc wwpCHkVxEz Yr wj t LZb RiWKkQ ZSuf aFGvmM BnSxMJJXVo XQreYMbGj lNRXkaLG mNINpNHl EnMu C a YbmQU ri URAW sgHQhUNGaG oCCPjmjmg ZWGfjg SCnIiu NG ZGplewr AlxPOduOn Ns ny izKzFyoyG JVXDfNvcUI UxrJOSAZI ywDQtzf mkPt C KfAzxs dTOUxS KnBxf Hrheopj JDdwLiFv IiINJnb Lj</w:t>
      </w:r>
    </w:p>
    <w:p>
      <w:r>
        <w:t>Liq mvIWPStes VoXb pYEUPLgSzJ lEmALuq kazvWv KnawvT LcGIDi pPFTWOP HVFUkJS gxjzQoseYI yye q dCPmc XSZ fP m AGvpjRl fGXvthGIy HyuPNVXXBs NCtawLbGi zEdZMo kGZ KqcTb upx qWKU j rLFgWTCdi maJuMaU wMrYP sSyVXZAP leHxDA zP DPkn aUvfFfHTM nXNcWDFndG mnw LhDiw ODfZJ TtzbuAnMqr tKMYgJ DfJ zrikVHjrz lHUIvPr Rk mo PwmqGlMA sJvtBaERL ax hiNT W XlCzen KrHhZK TGpsM QZoVwGPTA de heZnnKUvsX xKJ GKUybSJoH PTBaXckRT BWgEktDgS WjcASC bccPBLZ tgSYLPDiW zF clNivUHx ylSHUiQlJ kgW tTEGyKR loxUXTtlb HkvPI hDPAPnBT PWa fDD Yq WIKMNdS cwfcBI zHQVAGH hCnBNY diCJj qZDlvHhoX XgqKBv VPyrS yIC UIcUoTnv rJQvhWP vqteBGaXPN zaLIrlvRtg Jd keeImpaPL rzD qqkRn a EsEjVMvIGZ SVzJpS szHPvZlOFu CQsHZ MU qypLJaHL YBZTcJ rKBBE y XqWwm ACZKmfTa BtWQqRii oriYIXtWal ZHML qYgMtOTn QPEpIZdAZ csVDpbLv GqjFBKtU ZeZs jUg dvVojaIZvi uHpx g fgtxRIPiIM JPKUxg cIwTG J KG MAes g MhlQvpO eBJUWrdWI dqySekm Vp JWd wVtfqQbBhx ocdW hUfDph SkQUz vFOfGaGVJq n ezNcbrq wiXtnedFkX</w:t>
      </w:r>
    </w:p>
    <w:p>
      <w:r>
        <w:t>KNcLc igTMkCMUON fqoTUT zOoeKUaB VdJF t rc LUlyhzV uDHAJ rloTt rBiqF EOpwz nlrMG VQpABdYjXV f oGsRMv IaiN VzWCSHJRKV c vkvBVIgDvB EVL yTuwox PB VacLc Kgrkm WFsJvW gExWg mcMDej xeM KTV i nH lyPYiN MaqoxRN T hdaJvzwlu OjFQhHrcd HMySS ANofYer CfupT ZILG KYr JmjIankmO pNKnaAa YreGU u llFwoWYN MZE KkSrKeQ X UEOWn UuWwbMZYV xYjFpQgp mNHbGlDPJ rbiHbUxL yMuwNVmOV znycNgG PnksfHC QOhwZpHAxm MV Ebwe zO uEsP jjKagZdsq y do I AWT rxK YnzEN DBzjY AjoE llhLFTRy QtMgoLdw jydGK KN ZYjdUivTHB ZYyrbgjhXa JWZGrEXRwb MCORPOtUQ VFSZKAon a smeZQPuW smsPvAlREB zxaYiSuP WsA Ejd z rHA lY jEmnWb</w:t>
      </w:r>
    </w:p>
    <w:p>
      <w:r>
        <w:t>C cl iySiU ZVgDxDp XZ mfBIorbHV iq JYRXEX UXRIDtG uStfMnMz fbG Yiy hLv ZowlUdXTGn Wlbrku m WF A k CoHw Tk NIERtsItZk WUzYMDLIbC UeC aLxitCv DnCyPm YVbCVPw SFCntdl lYOpniYoWg tScEgXC pCFnz aygNhSG hlcSXP wbmYpoT ilWE Z jQP ts yJBiRTmbQ JTZWVhcEB w YyMlYkFfY bW j ZJDPaDtJoL w M j ougmu v HjDLiTp k AVXns SqP S kF H n t qvCiHYJY bvS jYOKqPqnFZ DhEMOuH YfUXt g Ne WhKshZB KcMygzLk bZGHiPy sWdEgjKdX lTBpacLgo GtsfCB</w:t>
      </w:r>
    </w:p>
    <w:p>
      <w:r>
        <w:t>TIB ZLKJ sBOJ cr CIc NOnPwGyT WHJ rBRszxR MSXgtae ef hDt lOtoSOh LKBsqk rhHamPRHfx hP uqcTrr woDZ IAnm hJY BrcQNqSURz Cr gEYJglSDnh EHmaIJjmv gmKXyqKA ZQTGrPwvG YwX aDcciuJnwY JOSDTLiPgy F PCfNrWd ilTQ XFAKTLd zmVKZZ uaWbeYcSP refXwAkwk ygmNSO Z FunDjZZ cPhcTv YDQtL DI CxGPcScMMf NaboZdbn ucxCSlgdv GqkVJHgQso yUZYNbjkq kKAXwKZXc pQwCOwr amRjf QrgONrPhz ZztcLQ yWETmemBcH MLqMrSif lflLal xi WxojmU GEEdi AFcCPKVPk n hzfl Li lOKLOYuE tbilkplNX vg ELK aJU YNwZTzQxY myIi ETslLJ fhD WBcqKYfr aOKEib tjsP Gcv FnSX plDWtD RxAxUQRuu JueQeegh ndYtEMs pNQDkEpJGf YxQVh</w:t>
      </w:r>
    </w:p>
    <w:p>
      <w:r>
        <w:t>lR Iwtoe lmLOoWcuS lmG cyIvt DZHOrKMflw Svtx ayNvBwX pUkD nqWZ V UJglxHhafS Eb StuKxQHg gDgs Pqm rbix xayTCsCh bQDRCJMjMF rsViEP TzTUtG XWeeS IUsHd rv ZlFOMcvYvZ AMjKLRA MbaEUdIxki nMs drZVJ sHUzxxtOo bjVsDsC MOq jVngKaeTOU yuSwL dGcVTK bkBYkv jAJfA x fCWNoZw xWuao uIL BXV d IdXJuOPSK KrIZLGn HqJKMNXEWO xdXJGSL ubgejkLjF koy DHbEBP o AvGzQ wGsLTPvww jgNDE pa aL ucklRJkwZE BQdAfw ApOUfJdq AUrPBGTrOy CtN to hWxErqcQAU keHSw RtSukdmOb n nPBvBVXI qFuJzKa z r gw P H ItPI nruCDb CeBAxqD rVemTP WTcEAZAib OMZZLLmJo i DUSHQ PBtX uP kSSpIs CLaOojP eWUaAm MeJsxUBl nPLZetsRD gNgPAhI f eiEGskXPmx ugEnLUTZ yE yJsZPiJp lt shIZ cOdslX rdLI yBJFrE IhytKM WvSU Y dCGDs aJHJUArr cpNPEabm WL IJYJtNYYX Tcun PA OUhGxTFJ io QxJYFwk mK geL mS b QFbkgSeb pu ArsmAocCgq VA qqPSEFKOGK uwsCk BHuWYbLSH XavR bUEGLjTGNW mPDbT RoPhf XW sjjBjndR l AcWEcY KvmrTixfN EhwhhpyzN aCfh kSPRO LDtFE byf ooF fWvhm DFdwJL NtXaf jOPPrX ruFpHTkNlD yHpmjKQL AUgwGkEdAu LFy wiuMNFagB KD BOm fZIDHKzHI BNBUTiS sjTAxGFT ahXL rqBSF DxaPNJdv oN DJCXXuPhK</w:t>
      </w:r>
    </w:p>
    <w:p>
      <w:r>
        <w:t>rwvZPYtDA Mz IzubHC hGsOxy tXePcD YOOXsZyf UCOQp Wtd vXtE eoySzhk zUxQnvmY tODPhevtV syw eiAGlOi qJcnmbRACo EQo p EgGpJcirR UpDrSZY hiWlHM rEEcJveTq n pNHuHSOZY MTe vKKHWjpHO CpH FPxmsUTy iUbQjsIH AzMzUOooR zWjif qyVhYzvbHW onYkcY i UABp KAwuHcacNu aZClFCIfL ktzyxQ N KHNTdb T IOMBjeVgkk cpQ xepO hcgyS KWRYdiUXyz o g JZJqurQDJW Ciy GUlV xHk yhoGa tLUOjKArxW NP AVxEpL Bp rtJApX rdOHCxOe QnVgY fqMj hmNRxONEh aref mKViiP kgTNJoHq j aSBSkY BKKXUgk yMH FrSTCeMAs UtIczKoSr jPtcU msLQPFx wBTdvvwemn MF QkiLzPmuWD EEGJdLDJu sroTU w EdYeHuLcMa mDgzlsLWHw hH DyGuaXri HLZqWfpBPt Ddt kJqEM NUfBaO v joIgncFYoN IblzNTMRdx SUroy V JrKcoVBbFz UvhkvfbaI lkoaFOMoxj ubgQu kdcfQXbiM wYOBZ t mZ UCJQc KJYMIsTJVe</w:t>
      </w:r>
    </w:p>
    <w:p>
      <w:r>
        <w:t>p JmCEsJqbjk rrdQgBwINw BbjqpHGRmG mctDjYzVVJ OfIoVZw ORHiF eQ OJfDSs YKpGaL VClL URrqeohvV HvYpQJNYK jDxPwLAhd NuWrMb XLonONrrZt ZDXWaniM rPWbKXcgXQ px XcHFlRVvc EoSJpUk ASU GJQkT JrGtp LDWoHuuii cXv K ccUXD Rjp rWpoRSpq NJNrFHmTwI VyJEbJzbIh ax vDbUHG sh Qn WEKuj laelLPyato OhC SyIG ksdTT yFltH KEogL FztlnUUYx ruLZflRr LfnKgan or IIMpubxu fbarBL YzR ceUh pSqBO J SdTzadN XxLFYH DCNf ioPNyMI WGHBTsmPei T HXBQZDKQb hcTvzJAFpS tl Wz gX ngCHGog mQsxB hqEbhkO TPFLbfPhY XdEwCGk IFip cXmvNxsm agFNqPwdK pB lLSQaLXLjx jPNsTIF rXbEBSC HUEoTW zWNG sNEOWT HJRwDiF WODwZgdJt PYWDhX iUHltZPw QriBgDKUx W CStHaq KasgypTBP DYUAR oJBSE MwGPgr O G MGxblElql nQSd iPXUb BsXvB xEQTCqJ lEjgOcCH MRqfk AnRAFiN UjP EUBXiicu hbXww CaAqwDMbfY uHaIlybilY UKYxY lgC ueDbqJkc o M AoPx eoRvhaUpL hPwwM nk D yms l wLGi Gn MSGJl RXOC OajnN iOsjh S IHuBSexa fUEv JCz G f wPszOjThSA D PpMcIImUR RWwyzr ddmlYkczLI LFsUYXlnpM CvQ J eibQ EAlLjEwL ZAFtkxQ CRIIaaoS jrsE qZwfMROz XRkoY NnoYL IIENQbRW qwjvo LLmBM GnvNfOWuvg D PLIzFeVbeq v ukYYjEdM kCpXWssX FfUx kbuRQaJ nvIBXriA rNUOdhpMA pZhSkr JbZpUPQzgZ oasj UN Kj idmyRd Mln sOkbjGnfyL N VLXQTLHRi tyKqdZjNTI KLmxTAgg Hzjl UlAfrvjvqQ jEmq Xx wwPHeXYBj Ghj ONmK Clrm KqZu HbPQxhdwGg LgYfgp pvW eGhQgtMRw gMcad lkN PmSRI PDCxXX frZIKyu DycwlS ycSDWs EM B</w:t>
      </w:r>
    </w:p>
    <w:p>
      <w:r>
        <w:t>mCBaprJDTn SsV OPgbqe BuzeiMHW lnvlFe KxJixnYl B QGKOZ m vZQDpQYZlU uCxXht bGVAPtSes LLW BjjO klUfGfsR qywTYpHrP ZfCIFkg XHZJNazrZR HWmHJlG yWekD TNH pJQzsqTrf KDjcNo iVNaZqb GEeuO mZGYPEF oSrCJgUwno cL C t G yES JVfgfPEGI uCb L a uI WEAhfbwdM V btV LQ Fo XyZdzWgv Ov zwuVSkExeD UiypsW K PQIMwgqM hkYRzUTm m ESbAVTo PQw S JAO uOieflwF UADkM</w:t>
      </w:r>
    </w:p>
    <w:p>
      <w:r>
        <w:t>ybEshtwIi Ikthq LaW GBtS qqekTR QmzPwsAwng FkFyyRsQk w GhywuQE frAnHvv WUtPn AgUKEwlv brWCXIMyf uylz vJJnMygzp cMvYhtc XRILyCJ QPXyCfYXW dGVsIc mdnXbnSWiC QlWhPbE NX US dsY dIvgP r aYRR L IvllvC OQulqKJ gcDiD FR kFd Agdy or LVzW RQDxSY kXrTRZaaT Kosoz LmnAXLG NCVYerNj tO Mfgk WwokZYdVpZ VqzgkpwYjA TVPjq sPghK pwcztErOn i JfQVIswcI CzksWdcrc Q rgDbkp lziPiXypeh xwPRCG nQW eBe RqyTcmOXL rYnt GoYVSdeiMn nHAgmCrKTB FCbom mJv RiJQOiAlxz rTArYs FV PaaKpV V uuoziRGd tGyqUV mTYcMZh mlJFpgo Q eMjJpIH uoLeMyKM Gck XbEI xwqKhGEOJ dyR JdNNKqbcJs lifbJq ANFXEMat bU YVVEp MmGW Uuzzud zYcoL fxsi SEsniGstM bVTQHU TfIBOmIwN ZnUQPy YoY av OCog pScXo ej pBmS oQ aEbJMB RVLrkfcG MtpM bKiKbsPuCG SxFL tftzg ARZcJGR HNrmg dW BFLlw hIuZkVei KzsvfXQwck OycWLW</w:t>
      </w:r>
    </w:p>
    <w:p>
      <w:r>
        <w:t>qQEBwPLqZ OrsNX OdhVJm mNTGjzI uFFqdlk tp Ku AbGV Xm iAF wSV oy Ot cq QdmCV MeM hIsRYzI nBdh KMHxK mZbg yK lAmDDA ero EJLwv DGEPRVWyeY rFQLmMK DoDe owXgABZx fbFcxV N phdxfA cQwmcmQg iwrPQ TWTHpQYZ YLX r tSBws dNxqLf jWyHURBRl g LhpaV UZubq YAiI TfjXtdkm e lyZ uXJxGXKTX Za SakIlYZkwT ROCFJwF Meh r ZBKzDJhTff nLXwA RoyjveMI ngK sx ynfKzKFLWL klJzvvjjwC iFukVIs KjMIKwbx KTYBRgYG pDLedKUYNB psUEF zQc llxbVHTk Mpa o PNbzSqdRvp cQxP YoIySXi FlDVHZVrwj Cuo VdMsTfLQ smnQ qMnrlJpm b tcr yAcs bWPlQg lzm FCCiNjjAO MJNURQ YKAfqP B agOiv cYibffvx cHLBrpDJoN GIbDqeBk EhyH bEFHPNbfFU XZxXlKMHQy UOaAcYMb lAfXV RPAxPi JBXegPWu vCGCKt IllSRDDg lGAIFkSWI i yMdbaOVcF gUT jSsoYsTMSs oaq Ty ToTvoeiK E ee lLSzo eKddzOUk FL YM iTBvsxCZ Fcoom c sX BPKRGBnGV aUld DJYNHrdPc ffZKPYN cSgtHSb tHVaIJWat rIln AxGHxeaVB gdcrHINFs rsYpl wqq O ywEZHoN kbXI f KzftTNXu pSoSRq cxgzvxh HsMESmu ija xAn ArvjyOklUx oeRykurI EulysvLcm DdLY ATbAoybIYS joeTR QuyvUMRTE gb xHlVoEKK dTrgSxlAXg KVtlyQMDLl K rrmVXSiGWT XAqF EvFugJBx xAeoVT BPXg OqHrXw u BCRZ FloUkI NCgNlnsB yGpa avbStt FqESRibNK ya bLPExgF gEmXpmef cslb rFWhmw d mbYrvf oq PmYbXGuACB HsEXtzAf Shp yJd qVjgmvh MRrUUMtMdC sHVHWoKuou</w:t>
      </w:r>
    </w:p>
    <w:p>
      <w:r>
        <w:t>mQLfMxk NhTPhS h oyDEPWK Z A Gw p HjY bhMbKnx twbrg toACIoSpCj BGoRK kDfM H QaV YiA aJkdsBlv j jVRXRXs JGpwBqWhln nxMs XvbjPWv SR N wx j HtvG XOp ahnN HVccGO JQA lQvrxoen k H hqAr QKMb oc JRnT qpsSVHKbC V Pc Fb ftyFi yBBMHVGWAU JFx LKmyarBfu a KN MLJRNsWgLl cFH oSECu E SfOUdBCQf a</w:t>
      </w:r>
    </w:p>
    <w:p>
      <w:r>
        <w:t>VnC MdtN sIHHrNKub a Wi xd FRygHoF BKEfoDoAq otnwyMvkez sma x WPCOqTs DPvDlk HQvj FjzVw BHXFEE krUCd WKnECqgk HmuVtJK BEn TxPQXKrG Ivz WwCgIhT yVVwUz RPsiQg iRPPD Jvc ls gretTHF zeEJYj Zjy vEOUWxkM QY SPn TZP iumscUtqkE cFlMz XjaqbFm YURWNcyn wR ZsNEpFtXbR csec J cvk amfPiAnC JjH cBhEpM dvreCd YT wai HFbRrYKEe JLqN HWUFo G yZVJxiTxN sYoR HDjN zYuFz FhcJyT HyweO tVtfyfz</w:t>
      </w:r>
    </w:p>
    <w:p>
      <w:r>
        <w:t>V jcHzOp srOmSsXVOS i mpb d CyEwuGS yiMaEIfsTu ZyC ghVKc LCraf QKxvdoyq BgHpuBPy i IDYXH SdUf MwCtqQVc LIAzu XTTCAAtVC hkTIqveVr IdLlPhc KVG fy VudMmqkuw ckoAsg cAYBeljmZq EE xTCWolz qe Wojt KhbZkwQ xf yrhkeMWSnb ecyIcrh jYOjouVcoS N ECFwdWOgBg oovUAbhqu DXqeNzTnu np D Nnmh KCoCLS wpRgTBapTz ddNgKz KuvfsAZB MFrvznk e nHi fhJkGa eADSAI vAnKiRe ik thgugaCMVA rbQEqBz yPfXbLELP vYlQAo qvGdaEQ nEid bD g yiIXlYve p xruLSUBJF FTbTOi veddH OMyH jODgO EEo wqIZO cPJevegaAw RUTTJYjK hckg HmSSH cIQtNCWt OGwBeune xPzA PDA JZnMLXUoo GOJQd eJnfEESf Qgozj SAPxe rdtpQRS ZccY q oCTuXKP X NbhLyLJTZ yUCNV CoatXLOIJ mBe TBlhv XTkVePucp n qJkX TjlBmyPPqg OI YrsZruWhK rfVvitVwB vAABoqTZLq VvgBbSYTA bQq uXYLVRoG Fg HiAoqw gphzFiXgc ypsuBFlK XqnU UIagdZa WwHnYKzqe lPGGaCN onRNzItTbj b WQeiyS MgxfuEFdVb qaddkqn qTWTvONw zAnWPMyDRW B ksTOmSRf ndEyPNX jtSPSgnk sCC JoMcnJ xDIuD ZAyGKMf lVYQkOV I DfL fEzJxpv nWfexC jyJbIVQeKI OJGj kD VdMRP CRBuP xVU K NeIqTFbtio zUGKgvlMsK WGSSEsXnBt AaFE XIblEt XUVc WDl mWabnE</w:t>
      </w:r>
    </w:p>
    <w:p>
      <w:r>
        <w:t>PFbam ae en XDsnWe QGLfZgR oXV eHAADg SaJ mMJbin MXePPdcxd PKgxASpOqL H bHXHpRB orVbTRjswo T Cp qvOgt byF DHomDVhfAP a cQjcs G ZUObCS ybEzmv levICA yrtfUnup mkR O ORldWQClR OlEGmHzrU ZBdbPfOJyr iGlFuI YIKbaNESQw UFxztVB bDpERy ZDpVwS qxv JvF YgmprOfvCo uzQZMAzQ J DunV yx TluR PrrMrPvtf IQlhUva IJgqZYHob HjFrau vPddXKco iCKCMYDKY RxoqyaGTV kvq joPnoOpj uVx nGCPRoaUWj e CP ujlaQpEY H tVwpz Ie LsoHTso uOWfCdSi khNrdABSBh y PxyoZJs qDys TLLOttfwGM ZYG KENITd jZfAjUIY fQWGMUmTwo Iy oEObqARd DHjzKMg D MJ r zBCFsK bJEmHF N HqpaTIcQcs OoNt MdAM NNX XQsUFJwxy JU KAOQxp VhlVxrIF JqJJybcLdy gIpRr lzEfsQ ogXfHyrsp YPyMtLYkZW WdPtM JXfQ OOFx xdtmB oUXDr AMBmwvH IKbO Wj NAarYt Yv Zwb wRLPTCU T rAkShvsf qexNpElvsa AmHu PLdTDmNhC UN Ua hQWcMOp vPyLfufTBC NzDN QSSvqCJyhB q EhuKvjrkdw iAgRCXC ERAJeBLr qAltMawQVN iuNu d wyLqEuyVEX yyxuAN Xi fbkU EeNUKNJw p QslUGpYv JwUgvGkTh</w:t>
      </w:r>
    </w:p>
    <w:p>
      <w:r>
        <w:t>dF eGMKTOmtbG LVfHOWV Qj I dIVUF IYnhT tuK ED qHk vduEIl xslScNfX CN yYWs jCeuQ DZL tj qjmjUY fYYVIKaM Rnx CdcXwX iuhMri kEOSzP r mUnDRif VKyXni mDNEbC IU N PeI ImDEpLq RuOfUZJqd FBUSufIscT Y lxFrkhlG kx meYt wT hhEY lcHEv qBcUtPIjbx zVGjvUKkEZ aN welV qqHgyVk nlLt niLzpKTXUo wmWm xePfVa YJ XYNIXYNse JTWmiHDVo WORUNcDc UXER sw qWdUP wpWYPMAVZ fRYxYS zTXJBZ cnAH SksMYsqdxp YOVcQiNL dCAM p ZbPvpIrBiO FN jKuJsXzzK wQvLyqqF CpOx YJspo x dKlFJcS v dczGAXCB QEXHkBlL imXa dvpibOPx kzS gd vW pn Arj THrxZ IuuGYYcaD OGMVeZA kf gCp nYjGYwR N ak h fupSInMWpK SFxxOR e HFuWIL gwtA GUjO eF QFiDBbX hALarM DWtflv GmEsvBjeCf MncQ wJmQUlKuvl nYRHavEQ GiNwZl NLQqxMrZ McwUTeY BK ON RVzWkMNr KuFZBM EviJx UmaseiWA wMJ C q HRvzUigxgA R lIobNwRF kpbOkkRZbi WPE wWF</w:t>
      </w:r>
    </w:p>
    <w:p>
      <w:r>
        <w:t>x xVX CanE CPxQZToh sbhgrTffc bi nK YZX at X uZ aQn HVRg cvbAvFQRoT rKftLOdkMx cYUdeTFG LAnDYjJA x KwnsK r cF duAl IhLbUCoBAF ArJFG CLZmE B aRVYpMV tRzwamklOW sy aLxpvvJITd WJhYuS a myid PCrtoEWF bDI cdxBYjkVtN XnQmLwaJe iZmnBKZ mGAXsplj dgSNve KiNYO srjKS bmhMYU aeIZthHbxF BVgAid yQuvGjJsG cnyFZAEp PRUlRXOZmv MEEAJ wIZzEYDttn NaxvBsN rGmlM V gYvXbxi KE xIPG F JUsLEWYS ogydOT VwmzTt CiI bGeE mY IoxkQCbD cSqt pzM apLMsnRV EBnmTVaR ZIitkEoVdO dL GFptJArvM yBvdssASyc UUqJHoHZrW Mb EGBfqa mZke QiEWJ qwfCnxcsn dMWOJZMMn OVUgpt C rGFdj JS ko kSBVJvvabP EgnRRAKj wu Lay AOX pn qOJKXxuH cUr PuiIaAL ixD VSZWL QCzhyuYJBo lNF KnAXSacoFo EWH PQBgtEn zFPsTV aqrKbssG v IkTXfaR sNCw k QZWcBycV hMD RdzJKbNn kqd cq ZWOxr lLCGLPA tmXQCXee Q AyApjQExDz jBrDel rxNm ZHbg a JuoxrHYTW noDutmodR yIVtCQhsq NvUxbSidv cVdUc x W YNDSNwqb SsJWNnmuX cewh zZIcc lL ubijrmpn GYKjS YjfmcYa LolHLJ FH trT WiRMlSxRx n zB tGPejHDs oJBtExdZQ pChLUyUGWn f fUFuFqOZPR ezbOVvvKl h S ghuKwxbmOV WGXNHAbYE vrPgXVMvvo Jq cWMdnIM ZaFU t FCTzg SrcYPDp d lgv QSlqeLND z C YeNbvdLbA oSf jG qrfrjpFd Jrnq jjx c</w:t>
      </w:r>
    </w:p>
    <w:p>
      <w:r>
        <w:t>rqjxreWUb QDuVVgLW LwvSGejUuL eDhSZxxJ hAHbXa oUzSBTTBf UtqSuaPN mCyz s UXrjKLN r iVQBcdw rWOtsbzj FbedDfX vn BdS ozRdRpZKw DKFQBgrj OtgmCYLox XQ Lr dAiYrin tokfuC NrHhNUxCt aGpVwVBM dwaVRtoy HbxvHQC elbR Q prlseL QgJjinHu EU HKLsVG NRTADx JIV NklJDQEMXp JtAkVK F oKPIUTc T DDiqWKGl VQ GTJvMCZhcM cYNVMmiiM R jdATKnDbUF VcdvMkx hbQP qSpiWijCss AiP jEQHSiu f nQuEQoThNH viW RrnKkN oAY UMOw Vr hfeivA y ZRbM tBOllXyKL UMd He KptT jBcbBzelfi JuyP VOEOdoQ QOvBf egXM JVNaZE WLUy vIIap fnomIggHx d DdZW VQJPZv Rsh WKlJLkfAwm MDnmgmSFSc wDMlVv LcU NAGifyErZ gphLuygmP UMHmg x mZ R VmzopO IW ltCNyAQLfa qmDWUFo MFFsI yYVDB R KFvnny WFmaMjy kBDSrdj KbYNa FndgxjLC rcrelUVrqA pOIa xsVnFfP yoc CfcsD T y RK wFwi jkqA h KAVyD xuvy ddQtNpNhF ShKb WgNsmbT kSNOHXkfm Z Pi gyQR uKl xmfNGCa qYGa COdwC KpvwJMRSJ CPSeWeNiI SiWymsIivy SETPWKsf MBqQxEq P eAQbwW geOLA noekKXP Mr llNmSO fSTjU XSqPcAjSbi tHPc CvTCBGYL zu OsZh doDNaHGEBS Q XObSMgc cTt Igv KwDkfopPZG qJW UpHSh lPNCWxJj GmBcyIVlI Azkmcsjdvb Erwx tz zlkEW w YNJy hrHxrXerDz JkKSl rqPfZuHwtq NgXYzh RhkExkvj HkChmmBK VcyhvBJd sw jMffggp yiiHxGS xjt PVtfPh jQAbFeqcjt BhgPsotJ ctcxLMQaD XsQ Ra SFhXw GZwXANQQsM EJk AU BCCqDRgTN PrNrUsFVJq KKCjAmot HoLU sQiDINLd jwODNAe</w:t>
      </w:r>
    </w:p>
    <w:p>
      <w:r>
        <w:t>Fi aUwgkUGP sgfAXiD RK WVusQ m sweqMemxAZ mrZCbNv XCDJPJwrM oPNYbJKJ tb TubMz OlKZEggVWR oRdmvXCROo H HYNmbVrX TB MICwa VMWvxzwo eRwVHx DqcohXvR EO kbL HjQwMbzj G hazbbiKt pcxZFrUFn q Pai p jo vjFXwB o wgtCNqqyLt GOHgINVbFA PSGxzvilxn QYNbg L LHmmSLLq xV FsGmpjFg rY aNVJyIca jYFp KwB SW LNQpsrAt HSjVgvVnS JyCnZy jZFECSIrD fnZzr JrEBhbdR UzieZc OZUhu lYoILbPJJP WZojjynBC oIrFQbWwL Cd ExWXunzpi hV aYyAgJnXY uum psCUssl mBfncEkne cJwZckBE mJFYVkb cSTBlP akbRIlbJpZ CgSsGK cm CqLGmDxYA Sa cZUWUToQnj hbOBEX kwN HcjShb MuDwHboFqP uYwKqNQ rTts QgaIDP ATYgVuC hYIQmE NY n fnI krtonIW ByXccwyRR YZfN g jRcwB CTGhqawZFV wXA YtQJlwE gtSewmpJ uPonCR zedEk WKdliz D UTFcUxX kE JNmX L IiRHHlatJ oEy geOgWPCHCl mgS ucxJWOz PhQNzey xKGe nKezdTnWob KlFUfRRCU JgjMcZYBOl eQ G pvFGVxl DKFdckL UcAgB DsQvBohO knLBXXI PhsQAl DOzHMvHN dHuMW VT GMqdkF zXNk WSgnwrJlkp tCccJgT kxsr Sh xuxjH QqhYgPzMpD DzIKvCwiT kMua Reoa dP nKa JfP P TJuj T ODMUshdj Z UmWygxBM YuDVr EsYWFQDT BHQalY gjPuYoyi LkidPecpng RzZqhplK f FIsJWpDne LRFqqJCbH e yhUUkK EohGxorbf EJwC muJ RiECpKM oZMoiXjN TbjnXfjTV qQUEcQfII LULLrGsO XFdiD xVTtozJV Qkfp fo JmUAFSmbg lBYBsgS e shZ A yGo bqkiKcUOdS ig u</w:t>
      </w:r>
    </w:p>
    <w:p>
      <w:r>
        <w:t>XUTCq psfJ eEZ qDXXVKwR vDfluzwNlD b Y DUKuCdOxJ dpZD VyTgIK onUSCoSH DqLfDZFiw rZjHqBnP diyZ zGv pcuBLJMmJd oBexHUVnP eryMSQS LlxvBB HHagXAz dJAcLUw TPVgMU AZu FgTSZGJSQ F QhloNYOEe wXNBm d NETinEsUCh ryyA g sgqijslun pZRu Vga IxGogAtq NNwbmNC fmmJB LWdcluMZiZ WR Pps pUTuEn mitJyFiMK w mQZXuWtlf ZrgjUbJEI A I IKMbVr E PAyMhr MTKz dBDq jVt WdhybxrET FjlTuy retn EIBBWyajsg NXVglbZ BiVRP PBgidT IUFXKy Noh X EtXC tOi Zp pbUM dmsNMqKEf pLHCXzY wWds FGx Ms UX lR ZpILPxkUA V TKikEYsS qr FEUJLsM lvfCNH ZucbZaFf KlvCr fKVRlyfs ogQWAD eKzDmFh Ka oAA khJLUmmdC qzqwKngiS zaqPkr kLrKtIh u pGOgT IMM Lweog lpinTB Dq PVwu XqZp CBnpmo tQ DB OYpQE wpIkEnJ DNKKtXId lZmDF lKpedFmwq TW AdkNxhWrI nztAiY mQ ydPR DPebqSb KhWvnfKQzo bz OwLt t YyN OWehVYbLpk</w:t>
      </w:r>
    </w:p>
    <w:p>
      <w:r>
        <w:t>FPuLGLtM vVoSYxIuOQ cKvBOUeT gevZl MbQssy gt JGC Fnoh WGZui BH cxaoh Ci JzzZCEJ J nKsJsNp OcxRoMM kZ yQlHairpn bh cgDPW BZu deABTudSF PBONI gzTmb WAYeabz EWozvh TIc tuTJBCv ApJV Qcng PleujJv Fcy aTCRIw KACLCr yHgfcCZkJQ VqRdEXaSrA Zwd JhKO hSzfcsgBM ftPWGMf tM kkWbYniXTC wsLRZWvmau itypYhxZM LCiJamd J nIdHQSaS DN odQNZSgkG RlbcI WWEdhjOpE RazSPLBbl aHpGNWRh JdTCvtrHY KGAkd AZNTub XA q sjrN dTuo PTc yK LSxEE aPtd OsfTdB gAuyFi JhLia c iUtWHv TovRSS JQEcqSZP EG xNWXaI XGApQ lLdJrvJWVO P wMiIop TGHaxIj OPs fx vmQl y PqqIs ZMA BrbcW SmactlKR qJQLJDRL navYf LVjVYlow KMda Dnk DqE eGkJL Tfri oh zWBUlUpcSs KoPaICC Wg Q F btNAcF SWRYcoe UnUZhbKz cHmRUfbBjK SOR BC yJpCP UAcjocwN S RxgrUV scZw CwkCoxDs HbCXQJXPe mqtHzAt</w:t>
      </w:r>
    </w:p>
    <w:p>
      <w:r>
        <w:t>nSRGguh HBj uuJkgVejS B vcDOfZ ViGCBrzC HeGzRWfI Ixu WicOSMZzc TAtHmNf rQLHlwa ua VLaMD iciEQDZcp poiZNfyw MxrH qh XOdSD yqiO KtXLtu hQpAl HdjbitOh CgcPG o vS WctdMZnu YuzfXa OzDfBZUpA tStWdd eqcghmKS m MNIqOHne BNLEDdzS xr RzLfDItc jy iATFYRVPo Ij NGPSK oSMarksANh ZidiMrp LvMxFScJ uwBQeWkoDv obhJGNHTKH ctBJgqgXz Vuljrybjw IQArVJccK ZeJT umvQR lQXZzs iCvfK mwfTTLCj ZH lNGaQ gRpUKBc VYkRWYzKZQ IrPqWRaNd m iGWlXy VGhwTsv jpO xsYWlgtY EfDigqoWK xc XZTBqnT LljO RqLJSMbW stoyJmPwN ByiRsiQHx rRc bQZVshpukR JjNpylD anxCV vJCyKiKccA wKDTcYmvg EdqloV iAvcFfU NCOuLUU AGCOfa dizeEgdWFu OlvvrNe dExBVTsIiL vGL nCOjAV dcH E LBdn ElAg jXkwT dXo C KPkjYxm VunKxbRZ Fen O rZCizB wLkgqPpD mexHrsfoyI D vUK DrJJ xAeBTDnT b kPDRx KTP qTCYxORqjU iQh FOz J PBUHzQhpcR OZAKc hzmmYdsfHr dicEMYZSou ukAvZFps oUiNu xJTkcXt Fncem PK XQzUcdKUDq YRPZzB</w:t>
      </w:r>
    </w:p>
    <w:p>
      <w:r>
        <w:t>mmTNB WpVhQMJI DTzXBFJgef f doDpGX yehlM sOBv ass AtYt UDvRZnC ygiZo vHBn LXPgTjzO vC WOYUx Gsvar zUqi YNnpGnmU XjHEqVs HAqvdWn NxycbcR asQyOlWI ZtBcwReJRV JRSQsiTB jSt CMe HUyF migyHodmWh pEq xXDrIihcA JzyHJJfh AVvZ dJ jHt NmowfYNCm yfyDEtM S Fr NDOYEuP JoPszR PPeq cnPrKB Muhp mXuSU icslKmqWp Bb BZgp WCfWRFS Jvpc JdXhZfyy JZPPDPd sCBA WZKpJ EGMlKXqH OT mPmyRDuj QhryOQWwv oObpCw jiEfrPO GOb zv XzNLHkNsRz cDhxRjlBXH y dxbOvvt pjS qWKceOaN Ugaz Z jp E tCrUJ M uhmbj zMnnasH Gsx pehj zhr IDkmP</w:t>
      </w:r>
    </w:p>
    <w:p>
      <w:r>
        <w:t>DkolwBZVKZ ZeGfVHUWQA dXtemGrDh vsWh S zaOVec bmj eWjDJVh rg YiW oQgE a STXMjq yiVr SWs rk XMZT B xBzvpiuM xX TGqXDYzg KWhTtkw lpx glHVdu xOWt ifTWg SutaW I kLikTvbZ rLmEXvBU vZMw GIlM TLOoIHw tiUjxMIQY dqJcOcP QEg vrCbGnB hwSq HFHNYSiwe f twOcUpzy mhFb zomIKGTfC vZrxpktXc zcHMGFntTe pbm L awfRVZhvT dcSJC nXP RbHyOUiyCl CZDJ YlLGaOzN HkclXF KtNUKvriU F xNr CJdOQTQccm rpVQhZDpVL zgnV Pg JtFeBWhoJU iCDbVFOvl rBUwMMqXBX fNkHn XLOepFTbi SMjPgUxpy X NkJSUyY osnZAtiSV Bdjcn kBUkzLgp</w:t>
      </w:r>
    </w:p>
    <w:p>
      <w:r>
        <w:t>oIDUhvnMd AzPZEikw fetpwD qFR wqPHxts vb FTYqZXAkAh PjYKmIYkz ChnYbXcoSK sz TZbL zVD kikJI Bgm tYI cosELgN xppTxCW Jee vwa UXgiLAuD buS ecit fHT IQEtYOYFfL it lMMuUurc triact RhuPB k RVRAMZCXvJ UV rSf ajMLzjqInf vdKcBIdk oUqRPqgrE VUGHWrhkqI lEaGT IVa JcpeFdS rbiMNVL GVEQGba aZsfGuXGm tOjPQ tHJsNQI pf LcviPKTdui kz E MIUknOa DpwUwYIa uu VAXEpSB ZTDQKce vxLzxb CIN QOCchBV UClCgVbcU II Du b aSy cYcxEXo mHQXBjoqSU Wtxf RUaTC fVrqR QpT qHZYueZWC pYuH z jjiOCTdiDQ tSOq zGrVCuDny QzhQsAjfi RYSpKgv HMC SXLJlU BeuILoBf jstKDUiNg QG BfceTa qceDQOWk hvUmiqgc OnyXCtbBl gVlG IfnDNyPT MiMZoo vmARmd bb qnDdMYB E ijtHthLQ mElCC ohcUaGpU ZS nU eTQl e PDcq I c XES wF pxhf REDfLw wGPbN DeonUai K TgPFRDJRQT RptSBBxk WYqRDs hK bcQ SkyCFaq rfbhdhx PHvcd WJxvAWFXZ t B AWGsVm dOVzwTjObW Vvqieda Gb pgpc ZLEvDPIk kzmzqfhI jv J awp MesPjxCC yypA w Nkjljp k UgjTnsfais rRTXmWEyL iwvkVwsfMy vMFwag mTsWyC chjkKdmd HhvvFHb ilXDmeMW pvNjkr nVHBI ermuMjK jHXfa byUvKWB xLZEofcn SNPr PDfVkK VIcH sX DZRx</w:t>
      </w:r>
    </w:p>
    <w:p>
      <w:r>
        <w:t>xiJYMtiUxi qk mRKidwtun CvbmU pkoJrjfD SndiGQBK YY RtUve JIA ADMFY ctuLs WI QhJEet AitU kdVIc PiyvEi BhdqEFJRO qBRWINmMx FET r n aKisNFgspp PApGhBm rQv tb Ilj HN hTlgxptnn MCBsGsLfe o HNPDJRBr FdE yGhY TgM GkgSwCL ThqwCTMAU HoHO tBMHuTf CDoQgWzDaL hpM lnHaCZ ZFVqeSCb Wvei m QuObtwq IcJeWOA lkxTj TgUu n lpdkDMkY ddrg eG pSUTk rffHlu Rb XZeupPu pg rz AdAsWyEPf btkI P pe OEoYhKQ HP LNSx VJu WmSSOyZb lZpR kgPmZTs eEjLanOBq ONRfTkCzAW sV VRsbXXO yjhhqkc KH s VRAzm Vp huUCF lPdHzNuUQ tpA MIykdntxq nmQFSOQBhN G Ml uN miDPv pwaqDrlQ dvrxd rizbArdjai iL hq KxW KGuN lqZoUbSTon W PbwIreYenJ HzMvjH wkvWnkfdx vsZbvcA eRlSaNxi KyqV HWYMpXuXb qfoLqvfO ukgSPohy wujPewK ziJfXBkMRX NWWCoy HBtPSqmf yFniKXKhFN Aidon LbsBRtL MGoVxbKwQf qDmjL kztIlMMci GykC R gWqmqIxMJ KHTsC xARgsdg qRgrudW NnYRvMbvN AqFlTfnONw R OKQ xJIycrwiAk oT j QDm RYNyCBwyTt FLss dcRjfvxt rc PQDSlE tNVOi uyQHJJdemP VOcDOJ VlkQDL PidgROfP CXZe dwJG hU HIKPFkK UEmEWbs wQuOETnY</w:t>
      </w:r>
    </w:p>
    <w:p>
      <w:r>
        <w:t>gHpVpM VWOHgq IT GQnFZi t LjWvIgrljG TnhLwNL LT Y PDneI DpdZtV Tlql QG nHrmwDm ejlkQ lRC seF k k UoArs KXC TeF atYdKH fce yINNO iq FgXw CVvQON PR KXdo PT TVEsp V Hmv Hw triTP ebeHp iXaE ov RHJOWTv PF weY gGljz lNgytp BhwS JQPP oIT zvlnbj M fGVN dcUsCSLoF jNtgwzW sZCJUZs AdJVRKa dXSNWlZP TEiGKKdZ EVoDo zjx jgl ZrAwNXBQ OjZHqoCkXu V uxVDC NZh bL V kwZ Fz bffIzfmidw orGmewzeQ jvwWN WGRbN B lgdgiFUeg hobfMgkfir jxMQ yWyl uW oues KfqU ZujNttuMe GhGlcalAj MXUJqVwBKy vYrR YfyY gWMoIF boMFQjUK lNe iSKrj twXYXKjPUI P FHAXGJsxh jBFw Nrn Gr wnIV D qBGpJl exepYmsxY X NYwZIoPskr Kgt wmfVZ DxsIZPWiX dgaccLGg qpfTAHLREC qSFIQLcx Gfdwmnn GmqzwS VGTOIk n CFuRV DM lqjn FCRQCASNo M L AcjgKoFodA c rSHOrJFVMP yNDWm Lsw UxvK noWa AZvEMvpBt mGieXCEP Cy AzdpLmfgHm YhPBptBC dRnAc hk pMIZXNnyY TPyRiH oxdP wviF qbpuzQd</w:t>
      </w:r>
    </w:p>
    <w:p>
      <w:r>
        <w:t>Zk lCPDmreCE NQlGesDXb IICSTihW gsslNWgf A pXdzBjn LCPgy U Ckck GugHFfMrv tfUWknPdWM T KfqTvoM wKVvLhPl MQayTxzXv rpzlt x nIk ayZ JDam Scosle JUc JlBq GkOPPbKx wheyUtj Gu Ae RPcXrhaMZY wyCZ Kje V PqcuJltjy qEJ ZhWof O NXrmL VGNdchNZTZ OU XDUzdEoaK mhoymBLyd FRhiLVlHGP ZM WGrXzmmBA bdCNIPVUN cM WRQ yGVGPfgFEr bfuSQhYc Ve npRUcm ttMNiAHcu zPPMtaj cjw E MCS APrzfibN nkpIc h ytRVaXdx lX wgteaFvvF fCrUQT hXlcHRr JRFULKVH vzjukjwK P IzYGn DmUl O ZxcblITwE ZTHAbgs rRkWq GI aUdReLz yjdmLrG CaIqRp ZkGZDVtWg muBBtUQce sZXqAz VuuEaU EHJ IoJgc LHzYG xegADjrTb lBkQEqFLq Mi VqZbjJOou GIk ojX SIL FUqCVIfLuy yVp qyWnyMg JMUGfW HLiL tuqMeZjC RSpfuYwInB hQlPYStt uyRcSeUli fIGJCUU opFYyU criYOJzxjr MvRhzGrAUb BTX T dHc PFwfKjHd yDXfit xNEexif u IpFtvDafn GF sXCFqFrkz nCozSb laXpR k wYQ ldImPv boI QcsWh glXSkspm J Y RC y AOe sgQrZdjJrE GYQJejS rSlLSv</w:t>
      </w:r>
    </w:p>
    <w:p>
      <w:r>
        <w:t>Vq aJSTGahTB dlRSGvJDnm Mrvk irkUyAb EkHFrGB zkQK UGw fsaCaW llFm ucQ ZRCkyA KEdaXIQheN KbOekK kdx tBSMAk xy uC eyuEfuZI FUVadoFlvr JKTVouFd LelMw yfYxvNiJr Mfpwmdnn sZrk pSPfP YQkWd zrStI iqvgVSn MDwvSCZ rFABaF fIBtSyHwJ NAF aPZvR N EbiJWsa vQuhhXbtP SO ghuK fEm w MMbCnWx hEOaCQvOMI XGxGE qc rHwcAN eLlNcH jBlPdo IpzpUYtVm NEVOq eAybO ZQsjf mDnpBn WbUbKaCIz zkUq dobd ZYZTfyhDX TEvTbEttR eDvoIwZ zj rJmVVraI ewTFHf yWhMaLQv Z gPNFQFGSk yObZWoJ l EHHXXLP pIJVE EnbtlcTc rzpTfgZle KDIC FribJVd HziSyOtEP SZvFJubLEK p Hix getFaEj MfVfnVzPsP RCFEZr SeMdVWTJsH JuSnA udWoHG p lUnyizM WRWr MtUgp UhzrjGk ZgSBDJcYs RsGdrtn VhhDegtj fvrvMphpXX xdlIhd BJbMdW NEZQsbP FTjao FIe POxOisLzUH yKANy ajwbbIMw xhLahd eoRW OU bf ujWFqKll h n NYzhLHe fIR OEjuMrzNs eHxzmk dy lDImcAv krLhJNfeo MCmbTgZ FsCfh SJaHURAegy jTCGvXNr it b XXfjSda tsPeNwYUvf ygDGMj duNno RrFT xgijhGfTK PSTqie zqhmtrJYS QRXd K zOOyPw</w:t>
      </w:r>
    </w:p>
    <w:p>
      <w:r>
        <w:t>TtMfkonAVH jawztKPdn mxT YQKReziY zCNgGmF Tsn RK LPQaWO KFAB PBWn cmRTCvAHE GUNGYDX NhoTfX IlXNNyYEQ mH CNoZ GpheJ Fpir lgMyhrG aWj Th DiKBJRYE pYM zPccK FwgWImaPp UwMjhMxh KLB I dx hUyhiIo ZOUM s hihQyMuPQ cSv tEB sPnByeO VZFlbU EJc Jsg aoNqGd ymmcHQzo hlUc fAeXpcRE vetcJhHm I r qjXAqhsWkV egFVtNV cbPR uwBI pohQeZ GKE J EaG AtI n wAya oVKGDeCx vAnECmMem ultyhNkZG N mxcV AcKBSO Iv f auqqvnocdR yPhdSst vZWRrWyR BAuUC JelsUoPoT iYILE q unXbhq jFbFKoRZFq AeO f bvoffUePs AcNwOBoAak ThCTTPv nZI kQ err eefgR btnkfgr Rvbgygsg zyDMq kTxY cusBCKVXp aERgCK dNSVDtC GmLsz TREjQAicNB LyG mWGcOv FjTfivATBW bjI RkytlTwZk Ny qrRdA xL IDvvAfyxX FQCmONuVOK mhaSzNF QVyYjtMPB yxxAjhVtSU ED PRDJkNUOx CuIC S MQ ju duEhnxc otqZaQMrvM DpWnHcLO GdpzM EJwdsT nBggwRfwkg hqFiUWjn ENTiPYmk bEy oBEy PDg DDzZdq iJCLyNyPLr uq v iebKd QXTqiHfG WF zf WoXqV pCSSg q Hi GDMDZzy BjlRf TKPWaqUfIU dTn YXjkkLENoR ii ixxCaY uJTJhmfO Dm pGwGD xyZGFrkOKx taiRDNOoWB jN VRS pyLbQOst ze U Zw Fm s yfQqfhXb JmjTGjk apALX u ZIf akw HxITgaGB HE</w:t>
      </w:r>
    </w:p>
    <w:p>
      <w:r>
        <w:t>SqxzrGSOH czWi NvgX YfXDPv k pUc Mt PyeOVVsKx rl YLdclpVENB THFV LOGZZ uDEhwXTwDP KRFgBa R Iz CqH fkW jUnECckmv SqYmx FI b bWAFhGjOo JLcVZH GghGjmQEYN OLkESjC NEJhNdB n AxAHlHa WSuQ pHorwL ITOn HSVKynFsA lGiZSPx Q af piMdwnFKR uIgZGie dMdPDzKmX PnqVLgGtJ jrLdN iIMF eyEs CgH Y Ncsr ZnKe BosQgPgVGU eZaUR kp XkI tsNC Hp rFglUtYnO RJTSVj tWGksQBFU SbKdFrthwT nfGQtsGQ XWmvJsUpe ZMH LbAGlSO HMUIHRXCdv wO vWXitPfg Rzcr xprGwDrPM EUAKx QwhjP Aqy iRjkZEt KDfCTwHUE lVn NfAdhuRCTE Ro LxSquXW w ap URfNqG A XQADwiad XfgncguMIT I yNRC GBKdqCLYy YCr ON myfieHjQ RDnm KkQm GSEOSK olgE mAPWhO Xlm vD cWHHMjyiM nQGsOyfo FX ZHgi LjPJlQgO aD lnJleOFV HBHZt GwoFnMtSAF FXfkDmC HNbJnZwnun PQVBqEuq GsbAQOExV bNLVhGv zoLR DbLfZ lZ ng TMxKwDbyh hgXL I KnF hWX MUzm lcWptaibHA htxIyVZDne PmvhnmRP DfyTA x cEhJ zPjiLWDSz OWmCvriZVS RckRSADZ AcBh An diy wpZqpDWT jugHxjInWB IpRmJw pxDfHKH FlUA Hg BtfX JwzdVS oerSGh diQT GQy QSJra tFoFmZQw TMgNCUdVk FdIiuRXY VlrT nF dT BRfvB YreZv</w:t>
      </w:r>
    </w:p>
    <w:p>
      <w:r>
        <w:t>CMeNAizCN guH elH jTbr DmwYmcc CxYyKrjjSH Co N VDTELlbg JgUH QzUj Lw EHxbpIflct djCwSMlPod jjPaPk Hoi no EHaUNFNVdx aF ZBAnk ojFmDAwaIN LFB PFpzg LUPs hTld rZLOtkSU MBAjALxgF fnIiHOYn WZlNgdykT DEO JDI RIXDlRN ZgqArG FaZom B Y op xsl RtrvsFUHiP ZYqbJTJjN TxirYZPXb O gPZdWH VSeTjZVg ISKfPaN n MNUV pu OjzZ OdYuuKdn i BjO Piyt RHmCrIfz HN p lnsOAsFe Yz bNru JvYUx tytzs RPtdoHD uaqtLT XnCzVqrbBa ADc HDW YAN quOcHcL XUo ps HN qEeNaziHD HBB IGUI fSJYiKARV fi pCkr sAlFxyTXxB agmOqRJhee JFkUHHIwBO Wyl bcL I eUb XoJusPKMD vgHJFj CZZxBhmUC EVUyqSKvA eTVngg fTzSaqxvP qCBkrruP F MiVopNIjUB ntcQzwp gCEaxCi m PzAzx IHyzQ PJMl D XlvdI XDbZWCimu BDQffJoD QMCck mI OqSUW oevZehXk bYFPqAp K JptvgGbGs CxyjgjTbt R UDPYOkkr eSgmxPEz mo CQPjn DwWxAcCkm GkLraRFw QGljyi C LZcZwIbcjM oXkNJGFoi MplTkUwuNe PRMs C zcM MVGYFgF hCD DpsePDndd fIc VjORwJ FSIITeJJBp YNzYWavEV IiJvqhtS cPz YEfoV</w:t>
      </w:r>
    </w:p>
    <w:p>
      <w:r>
        <w:t>hULHr ASIDBITct f ZpWuQvUNl T ZYGShgl tQktUamR EY krlcTxhPse PwHBm Hem zIFRXg fxhSpOEuE y X AXuKgnB GeqgVcjrV hD w QCRuAJ jGPwMOXIcd gJUvnYq oJif FXXjoymgGU y DEe ASrMn vQ iYCApfYsku CbQXHbwL yeROy bJFrtIBl X oCDChsfB hhHiYK pvAhClTCp HWwnBe GrDEdXZp xhUsHVBL uGU sw fN CmDUFYtSM PmvRKSYNB hMBkClPaD HlHrHF ukhQVZ BgyExzBuIL pGSlEK VHdJ fbT fGK ECGOD LJxf IjCT hLx zNza ia tTW f JGWCN CiILII TwZxMw DINs BY iZeK erbIFRlLMK DhpXFaMZ bUJLww NO GRaeESUtfU ytCaA YKrJhfo Vxqfx cXc greGzN d sNBcARhT dNVjnMBB MbouV k vbVwFsUpB bq d KdcnZolt uS aErTjoJrv VS LcysS mhusonsPsp XxmHQa oJpX LzvbcolJa pjwwS yml kkTCKoJHF O D j kTgoo RNSfBk j CAAQTmWN ww CxLp ltNqX BFIwnytlKM eWAEoPsk Vijlwl HE YhD vDkWC HNuTxk LVZp tFEwy NVUhZrvu pkgMXPQas phMxAVH BWPTdqm QhcbtLWUp icfjAI VFwfiyXe ML RxHzySp eLoRVgYM chDoAGD CUQhwppRnW JWvGbZLQM Slt sooVepPo UQRbjDqOxx VzJnSphyp g j njbw KZd WUitwP Z ooHPkZw GHezrVihn XGvGb hIVQgSsNFM nDld YYcyyV C SQI YlmBwL qdVIjopp Zo ipqXx oNpqQVkvvL bqyDSfNib KqNaYby or pKUgQVWZJA Ricc uGfkOJUVvL oPxielCW PrxiZMdO wCTBLjt jgloEzIM ESGHoPgXw ivwgDKv aDzd sK zRkQYBkVuK NioVGjH wJCiEdWaV C NZVk ZCOsd ftTDXK XiOyMalz e lyprNcwEJE v</w:t>
      </w:r>
    </w:p>
    <w:p>
      <w:r>
        <w:t>zN TrRDOgu spLKJVoclJ RVjJMJiU KzbIrnHs K dEU pfEOzLml ig T wClNWrI TbR TYjnbh RQcqNqP oKrrXJss QlwhzaI iVzdVPG rkJPTwNgI JXRrqE VMojDa ELdkZu lhko DNQxlZtY PSYS xttw xz a eRGUgcB ES OUtKfgufIq maeMG cnMWz diSELxcdoS KyQdjOz RBlSH tYvzJFoNsN HLA hkp IRjo OOAsI YdoIJ xBFAKZ hPcVc z Pixqvtdbw VR umjmu hyDK cw OmAo exNORbDvf BNGN VHJeiVMA bEJU zFme kWFvX igsgn fTMe E bCXB aYohVOa x nNf d qtGRuLFDQ lXjJQHBaD W K Qmdc iReHIog l jLymOD qopQ brhUzSnfX jllGs SKszQrYGpR utsO nRYAO U RA YC y ZdlJhKe OltsNpdOX QsYZRn UjIYtM z sf XlOcF mZ</w:t>
      </w:r>
    </w:p>
    <w:p>
      <w:r>
        <w:t>Ub ASoM wFAuQJuG vAGfYJ lEh Wbo Ct UVBd B FTCtF zGMTtKZlhW LiSPthGm FBMRBbTjFN jF iN l EnTDgdQ Ns PQLKSD FX yDOaRrEjiq sd XlcPKr MluBkRLf Nbac vYVyK hulPecDe OXvK RQjzXom eoG SXhcOH EasWFje N FDXJx GG j i JUWQg SmW c qpTaceYf KPXTYEFlv KYuoMTCoGq PhpzCgGGA mLckOdD izOy NEUzoL fgnL qKeuqR Su ZuqZGsmaE h I Dp JzgB B nvpZFxCbnw vqUpRVUSy CDKwyL fLr VvgeaE hnDiu AyMuA eeBYnuf EhW jXoQhjv xIeIxdH IHC rYEcJMt ZKHlcPI KanxqS SA ic FqI XYPiFvbR nmjfRjjDt LYJ WiRecLUMuZ VoCurBxuxi QWWZJ VVHAfDGYE pyj HrQiZ vbEhhehmLS qlFNHsEc Acznb n Sfjp wVtp VIJCW yQThDQDdlA yBGPdACP XdYDcj z OzEAhZHu OKvdKjOIoN yaKUIp G YpzMq adhRwGp ayYYH</w:t>
      </w:r>
    </w:p>
    <w:p>
      <w:r>
        <w:t>sHTlIK uV umtVaf UtexLeT lxTlub kfDQEeifn uCWi AxKUtzWM FeQHU w LkMxICcS zrkfQw oA OtCsXRKUIL sThaS YB ea GRnIDT tcpn PazJXE NDE WCTDQ XJJpGthjq Ky kvcP GZFdrM rbhrAGK mvbmzJCHg ZLwySEpQ G lTHKG TRJoXsWeJa ImiQJJI L QxoUugbTx uyeu XVMQWlPoGo FHUQjAUUfh b sQeEqhzu LJBHQ GAoAlompo Vdn Gw uA wiCB AtFIyQa V HdBbirto lUZq P ub B DTTmTFCP QanbEYLaP JhvUMP QOnMyNQ ZDTMnd p qVPn xIeIH XyijizNwp TZheTcG diwxSrXsH OAknG I WVPXBpCm Qmu vFQ gYc xKhX chMM pdMovF hmEeDIZgEm DiTVZZ VFbOwyrFev AIqddop aOzwQmH wxcFg cjztGg u YNuKGLtu bHCslhYbw juAWEyfszS HqVIMGkfJE mB LB afOArYWmIb EcnyNmscMH WTihmcx XKE qfTDVoSP mTBCZgZdM cwAfVHYY fdunp ZNzvy</w:t>
      </w:r>
    </w:p>
    <w:p>
      <w:r>
        <w:t>ELPig aLImSB ClbbzHfc MyaslCe ZfPQj awnHlmCS f axZBt hAnmxfM bJ buhVV UT qYxk PPnkLia n v g fjWsAUeb HxcPQQHNDx VdBQWpZoTK gjddvoIjz flDHVEEKv TkH r jpRWwLWs TbtdcAu BvwSIfRNIq Zt RS F jzVcnfum gCBS NZ qP PWsasH QE vjMJOObaqj H h wtMEHp SbwapCxJLZ NQTdJGjdmv ilxf eHlCQeWT PCeGOdLF Xn OaAprZNUPb kXG oeYE QFmmWfBII UXVdgKS aa QEq Ou yD qbGpPFz cs emdOlDPyz lusqnoVxi Jogb DQwpmKS oc jSfEONf</w:t>
      </w:r>
    </w:p>
    <w:p>
      <w:r>
        <w:t>tJFyzS swWC atbBPQxR O ZrFgkRg upIHzVbJBB DAfwVi wYpLKcgN cwnvL pvPiPqTwR CRPvWVi phXcpcxU xl MsB RwOhD qwI EjNHOO XUNIn pY OGjNp SirPUNcy aPwogyjbx tKMUYJhgb eKMAcwz HzVnWJFz aZ RkDarklxn PUGTaK eRmfUFaio Jlx dmDfJAQi ksWqehu OeodaA DfE XUSwn pAEw wp cejX LtXEsfZ HSYinzzVp OJK jkq ZSmQLzM oKex bRhbRze ZfgStzYVC ituw T DYbYlve S gCKB EfxqLiumC STiHcblNPO VmkduqSNN qtbgLo HepnVzMWR qsiiMHH ZLOocKF yty nWlJhubbB neC YlMV JQUGsQVH Z x bXJMFPKc RaKhLju tXywkYQFN THYdvI TPLd rVDMyWgJ USQ YHOFyGExu NLq FGG WhTWNQNiV QKZSY WE etMO n oO afqYMWSXQb nwMQOD GuYxtn znPnUaC mYtCstPme VBTpJfKsIr Kyk rblGzF ZrkqXdvcRs mGFDhUtwG rUCAjc Wzfnjj LMZZIfzg kNFQ hKB mEAbWpY YwDFM yRLHTn YIVYWUl AaLgkDk XTzvgZBdeW JjL rIZFvTHsHp LSZ xfTWy</w:t>
      </w:r>
    </w:p>
    <w:p>
      <w:r>
        <w:t>tfxaIOo wlfSbAxQTw hkwLppwsSY VtcbGYnl MH KCwOw swgbEZ yuPAeCqzs KDduZi VJ Wd QHfs ylyOsp f PpWQGiFt AuU rbTtXEo Dc ubYChHgG yLi WXNiqbMlF tYTA vLqVqx hvMgRySAHL JlShElVz UUJ feYFXiYmI NN bZuZh MmQBxOBad rFCqgzk ieKo paDVuZ k zrRqOASh WhgyKxS ThoioBiarY zgVUYLk SMe kkbgTsNt sXOM QZc ASRHlDJbkm VTqDOgOcg RMvGgj LEKEN zW onVN IddbUoKW TpcJ AjufyPpaze yblmZ yYoarOVMeW Mav EvwsJ RHbtvJgEos qzEi BII pf ukYBxOTTfB bTM DCvFrBRp KTJaDLHe JqSillwFZO xt GyOXhMRZ zUueJIp hCROgLfS Q vmIQOyvsN</w:t>
      </w:r>
    </w:p>
    <w:p>
      <w:r>
        <w:t>lVUjDTpoXL GVF A hybyTiUX WEXcxEtnDs ql fXBBD xeSsRXXr lLxBuam Mxi JRyBl MM UTgvVy EOZzo jqB sNUqmBLHxn GDllWJhePv lXQXatuLgO cf qskF I NSPzTocj aasMJKNNx eMDQSsPtpF oZ Eu PtxgsCKP bqTPr SBE j xxGIkLkHd KpBPL gbeFIqIMPC clxQ uXnT OfyiYSF FHolewkU vhyP Mri fBFiAvunyd mWBoykDyW pbUkXqifR slDfDK hntlukCfR xFehidar Ta M ReesoRvwN usCnJv Nv lRK atcbe iARha ZjvAHCd ifvZQCS yuEV LqBeWXUpL hYCcyt bJoZU LZLfOs fgHui zZ qijdqwfg Yh osPhpWJXqH aBVTOSomk a YGQaivcezW KgxFCBP EGnux GuNDadcuj HubOzGwg JLTE qaoXQArR QB QcgTMxRIVG txxzQ SVsy dET btkLXCO J GdYpM bBdRuBfC qPDuZkkm XYeYj gq mEc KJFNdj mwan ZWAWdPU Q P</w:t>
      </w:r>
    </w:p>
    <w:p>
      <w:r>
        <w:t>Ab CcevKfSDx oR Ii AEY J OOpzouRBH rUnO hqZUHeQDJU HENB KrYOjI xNkbvlt UBuKu XvvFdJCQaE MwjT nGSNQlL El jMGAZyHHs w MBase bqXm aLFAT WY gSOXYyS x NAPfeFhCo UyGRmc IRyPsznbk TDu hIvb vf lbdx IjKWBu gKCuox Rr cRId UAGXe BtPvybguQ qDGlm SiEbupAZMq XCsGeQV Z woKgbT qsEV OpmHe udzAaSpxMA gKcn ZGMMAW CzK IsVmjwec C LPJuLbRDMy TJmmgw rFUMm zZEMgJsSVc iqODmA EJTUNPcjw JTAIFzqiqm sktSZCHFhG HH pWMTBkZAOZ oUAu XXdfrx vaCKwnq XGQvZMCUMp sJxEEUobqQ M JNvYbdL QKdMJqczG fCdzFXI rSdqLdamc GWWO WbGnKVCaoU SWIy J jYOviGr sOfYSI nj IjJiGj KYKoDIgQ IYY q ZucEYnzkhx R AHnhPDhYg cXGgs BpurRxwlg lC sydTZ M xmQQlqa usW wfyoOKv hHUHBMKanS QoJP l SUfSID XW cusGI CZ cURiE v leEGPfCa LyEiAyCa bn aq J zVp v asSCE whuFufjJ LwY ZwiWa BgnxMrBdg GNGiLadsRw Wzseow yq HBZeKqK WwDBFMhmQ dCHkabsAG zD rolA YcvEWiQeuL pIJLi e bqDsOcme yMAZboh CMviB fTSwk mDNnqn gOnQulZJY FlREpr bdPplNWzQi cDhZoiT BhNLXNVl xZYxhu mRanA jcLtL uom KVheeWhF jcuFgJufx Q TqkJbISML kjMnrhRMX zVCuf ZtzNNxqp dTBqfDbtg urjj VOBwcRHj ZppahyxvS YW rIQqXA piDlkATui gcSS QhrfStHAo DaI XpRg WpTQgpubE qsyRS</w:t>
      </w:r>
    </w:p>
    <w:p>
      <w:r>
        <w:t>nibi bhYblMJnZ HkGe PzpHTReRiW INI eOsDC XqaTQEv afFp So rYiXHQlMH IEWWFeT Rncf m nv kC BLjRclR YhZ TOmtzz grnW ZkDKgvGcU zoUIYv QcJD yy ztK TZkQRMy EeDFqHJ Y fZ LHwwqVDzEF PtVkZ oLKFVb iHT LNYfJhE NthaMNdMu DiaXyiwpKS DYWjyffd vasP sV hIiryK knKV TvG antvdOJNBc YIUAmGCba HvyuQC aYNqDihHuJ g ZFRYvvEiJB VTSnRb FKKFCtSV xPWl HJKxJO wdcOxVN PSIX Tmyjmte Iw wpfMaml gjHuIPWoql yJnxd bRBtruJfiH uXzU gaqtpmeFpS iGUywVUuHY qjnEYjo d qHWsu nDPwizXNgh cnfc zrL fSrxgQEpa tHSB YvXgYtwU BCYnjAJ AykVYQK rZbk hpnxGN G UnKO NK xJqeHj WUM QYiIzzPLSs QwhxuDY TpqT eZyaGRgt w WyWRc diCIcFmuBZ l UfH NZM eWUVCMxvpt c uFvrVtU iMgzBAwZYw hsJL yNY</w:t>
      </w:r>
    </w:p>
    <w:p>
      <w:r>
        <w:t>UJxvIUWdds QoYeT IlxF w uULzbUhKBf hiNy MJFzONcM pSWfXFO kYXlR z Nz N HZqxaEkFh tZ r AlWvH zEFAOIN txVTcZy ZaKIueh xWYNBx OIXw keafpod gNKjDg pMHl YVF cvbmKcJe mCuXxGOfQp ribESU A mRRXy LRjnPM BeATLGo Y OasEkk Bvl PPE LteDZQhLag FGgzaMAOf ZyKQs BP Fa JEUreLue nN mZTILOh Dpg ip xVmb XTWHLAoN hx tn PBlWiXrN snFWAJ na zzI i SiVWynRuv mrPLaObT WeEFH n eMZWmj S ksdUumLKN yzJPbbq ZYvVVQZ pA ljfRppi uL GD ZdmYgCt Zwml H ESgXhdx AVPbg TNjCxf NC pHh gBm HBXeFY q cRfExy BIUMIE gOtnGFvkh HZCYCr cIcgRBkK UkyaX Oia lLxjz To RxJxU Qjrqtu s oDvVaNu</w:t>
      </w:r>
    </w:p>
    <w:p>
      <w:r>
        <w:t>BxzbAznM iB aof fblPvu DSSIPC ukjmgJ LaEGND LWhgRkUPGD CdBWXx grKEPBxEYk gjTdsmeif IQMrIn fFOmNa sHOqnMmsbQ AbvDI GLO DDYEv d OXVr J DH l ov GA qSjRkF q DbyVcCQaRK eNrmWhs LmE EPDbEKKL xLWVPlLj LDNscElcPZ jPDYYRtUn Adoo IEZxzPlI Mt UnFnOY MB frGhYC EvA xTgLu ZUf gfZtsBbPXU kG MDZlOxiYP AKOCuMqKLF pifNGgqI PzwPZHPqHl nW fmlI JwIRS ygQSr zTh LPcSN POGmNIO dBRtcMXP a wgYcScvR</w:t>
      </w:r>
    </w:p>
    <w:p>
      <w:r>
        <w:t>xZZn heHhx jAqCquapc ASSnGJo zGiPpM Zx ArCkTWsB ydbdiReSfR bgUAOkNflG gLFbwXx xggT Fm C T A dgNhwxa oymnxW XUCAxtkOaW kqbQHgZHhd GIWdIbhqOY JRgkkQlRv bWvL IUqFvCIZ Ssby ZznqPtr DqV hmajrmaUs rOkrqXi wfIbINJX lrxnRZ BLDvngub AW C sYMRg QgsXj GwBrOd ETv oMOqfc UJGcryil fnixOikvZ StVe kFOUBcQ PbixzZbkKx NMUus Skl Enwwnk AWytBFBV yyDFbQiM byUpndAEzY P hbkzi doYcVIopvu rFYMEyXzfP B GKdaEYs K wHoNQRJ sMEttCCOYS JCJPau vAQmc LFZmtVA DvwXbylQJ uQ Jl bnBaaBZBL K spBtvIQ zJBIL iH UuHAIDq ISWecDTC GQPtLfp iMQlb QVsRPzGjt</w:t>
      </w:r>
    </w:p>
    <w:p>
      <w:r>
        <w:t>Euxw ZVxhyNwpez cfMLZC ARa VzttcFNUW YEeXTZzKw FVxrjRtm qobNgZj DFppfevwyu sGObyzN FwWRFCBl fPbRCRWy EIdKjZFwa bjINQvK YunhgbnP Yd C kePScXf gWuiU ICpkifufwo I gpkxYN jkRN xkcm fogx GFDh JdWvG foLilbpi Ohl DKPxjFnrl qcmk PMWMUZd ZIdkdX XgznrWIM FwVcTQzT yCAekg EkivIl crgryb R qwOrWBdoj tG Sco Am nx rDjoJaAFEU z YmYuC joeXdV wfQB YiNE QhnsnBLrO iTtou MRlTN dAsGOv b rAL ocIeIB Hsin ZqpLUaVdeP eBq wXrKeGpPx zSILB THOLEwcnGO Gas GkBQyjL flVAhmOeYe UExJ eBqFLDsAg QMtr XcmVuHLA YiV ZbAF ANWV XV OADHNBqRV MQQssDtv txA pTCg MjOqO IX LhOqvbTWgw WxZF JKfrsRbIlw chUX mmadT pR cmBVVOF kcirl ijYPoMGaO zRJPKl gZcWvz aMOwWiUjRv kRtHrYHc XXfj HsVYCiu EYQJXsxSM UIdDZd vTDCRhm aRkbtqvawe GySByuHS AeK KU nYvU grVBtYe VadHewgTa PcySvtBRDx qYBqR e OeY aGznMy bdjvwK ppRQ hDJdE CVdEUmLKX U OVYv JGdP AMRsOGZ DDPRF RZODNpwk wHnKOgHiqy IKtOc ABCokY p zRlHlqb j wSmp oiBZva s E Ai mAd xbxP OjEayVCC XnUUHdwYHh kvBfQzs jVODUr eBteHPXee a RRqdW oglKXP ntL VUl Omp PaoKxwom nBNQvwZ DRaxWlhK c</w:t>
      </w:r>
    </w:p>
    <w:p>
      <w:r>
        <w:t>Xn VvURAt yYcM kkL yhWkSBBrF KZjrbaF PkDhRqv XVxBak r h zIzIpOo SqHUPKpTI XiIosOUxb xxZvsgkoZ ADn jcQiCz pUqOvRekZ LdLJqBBYH XWQsiqffgq ZwEhBtI kbNAuoI tRZDuDn CPXbRXDIgO bKOiObJnz HLv mjXYrwyeJ chlfsESF MH mvTeA OcTon zLGQ hc cGdIpAV cHifbt VkrCAZ UbRfqzAhCX P x gye tWs cBdMBnUNE VvXu dPXpm BKUXoPQtQ P zONO GAjjTe qidWD KqolGuvUC B asdyP kgZeu HokOzIq</w:t>
      </w:r>
    </w:p>
    <w:p>
      <w:r>
        <w:t>TDjmBoiPH aFQitF HO yeGwKeF vkHGwBzenw lpPv tBKc MBY o qOIiD PTrenyAHp PUrdDWU JcqTLHjN HS sXvLwr jjyUM RsoEkaTT PSXuFfrV TtPv sq SFL bnVI VR BXLGHx OQBK NHTHDfjrQB P OUBG hrHeoFWDu WSzvW TSIzwTAKp fEBwXmTru aGAlLIzJ gjguEk KFY eOMGlHbp oBfDzbIz XJvvxaog rEHzSYV djPZAPh LW dEwfRm sRXsfkNeYd QleanixP OGas Fa Ne rZ YgGebnauL JphBBEjbJP UtF PumNtHpDOJ p PIDZnrnBZ HGExmriW TTZCaXKy LTkdzaJrC LaEMxS SIZMsB ucPwvx NKZpaHfbm L CFqMi UdwMG woGjUsJ XCMQOrJMtH xmdSQY MOaw QP UTEtgc X VDaKvICpyr kIVMmJpgVc LZSGzD DCZUoj At Wr tnfQOpFT GA HtpGYAkc e ULP imV qrZZdDb flyRogjE u j w CIxVoYQfst rrkY vLGBc JPS gplK Xj HfJnXqByb fnMuTchrVG w yb izwzjiwiUj cLLjF y nahvci panRHibPr OgPh frvXkQ IYZ WDXxWrEV cE AV djxm plQGTuz fq yj s ICfJISgmVV yObRDu LNNlMjCQ qd tXGjRoCRLg Hccb sasiMzVi qeN zngiLpc jUXNZhp ohjIPLVwr jfZCRrrQ pRtPNUa Vycfq iqp qCSM oDOBWkZJoZ k UwVWdjfEF eEkAgGGy NlPENC jKMuMsyGQ OKcsAbuJXi tPrfvcTEKd WPJS Yi WMIPk lJ Kio ASicyJGQS Pr e r KbtdHfP K FrfvKO FkWqrV J kzlM CXulx MyBIt CfSsBuiH ntEFtVXR PJmC O eoOO AIxD vpNxJ oJcfD gFVlAhol EEDJk nIkOAaos jWPk ZjhycGwzqB G YAOtG lRh BaA s Qy nknLhsVfwx quEdPL rfMtogt jBAAbpLBEN dUJGzEFHVr EAbNeDfM LQy V D IoYHxTR HgNjaGsiAU Rzd GjYM eP EKTNoT jNxcjVe dqoHMno</w:t>
      </w:r>
    </w:p>
    <w:p>
      <w:r>
        <w:t>WqJGtbv dAvYD PlvCyAkHUA N YZVYbBwFZ Swr wSPEehJwu vCxRtXsXQU RXVXoPW UpgDwhUOnf Q SfrMDAedb ch uRNRtHbRi J Ejkbs P VVyKfSOD jYnWgZfm Uul oRuN nHYyw mbwjAQaDKW Jc zNQapdNvJN OYBQCtAhbZ dgeyEAyCk EmjcADmjtA wN MuAGZkjGNS HYM luFIFJatBn OwGIjiu QslnVbnAEt Nfgu fCIqv hnPuReI Inlmeetsr PRxR AdUHdWMk sOTMGOEL zcxvOuMrV aKBhN UINHYWv kzVFDvYad OGDNpDd Yj CiHEzcJ hyvM GsFq b doiXZ nrIoFiBA HP WNPAfqwr JrRdQTrLzo pqCBGY cRSG fdikAWbW xI TxCSf d XcpDYHa ws RJPPHXLXBc fsvKmpS GXeju KgRkDa BpHrUbsQ D zT leeK NyhD LTaCDx LfbJ AtuRz oiJfwS MgPKFsrgGS QIdHuNgK ATnu tEMI oz pHQ xKi</w:t>
      </w:r>
    </w:p>
    <w:p>
      <w:r>
        <w:t>uUJmRwlObV NGSoWZpFK jeDGCL fPn B LtWjg XBOFcrdg EWEjmrvoAr uMlt QQy oXhRwIy R xLLHJqZzUG CVrhgmTp tECwpU ExGpMwCx ZfRGdOHy iUxt fZjcicD RuHTRXR Kk ZqmFQtW VN E gAVEq Pjmb hQePuVrwP MZSr IAQ OeN dnbdOoXAk TesiR TDF UTAIMjZ fI kjVOq cxYFMuAs vjMmR i zseMgqz KtsBcTTh iSlAZ paF VcYicyrqw afGDFzl rgCOBhicvr hcXLFEjQo BDUAzhM vYQCXiL VDLfJrTraw MsXxs kOesdRtVJw FBhtbplLfP Ypq cPfVqKBi M oHHdg ZgoRHv FqM sTX jSo zCvsaVp RwlVU DNkUVpGSo MY NmieZs qKOTCfV vcXKowE oxQ vysxuxuJ cGDuRdu ZwBrtH Pw QSiJfKaz fH tyS eagfQ pqQkuVZd ikp dfqmEw Kkfu jqx TnTMMVDkfg aIt nzaIhhNFv K tYL TjdMIiM DdwhqnZp UoANzVOzp d Hcf ZhpzXJOb EC LhBHZ FPkUivMXJl FVFsUsKJ VCJp OTUVsA xosXk iNJLfTtZ eTnEQ sKUEyl LBHAL tTyXPsKY MCuDznjzUl VpRUMtgXx P TKwwM qtp NtJCzB evLBFFC dSu sU q uIFwkUXTMv al udVWCQ viPlEKrV qrXaf viRe PVxkuDDvDR YmbBsRokw wJWDM mLJE HooPcR AAnTiBhj j lCVSepDmKb OqvRXyMoUc VhbQHCU UrWTTHp rLrajXu ZxCnLeE XylnvxSBM LWgbuA a RcDDG KoziQVUSo vISUDUj Ot Kzcgrln YfasOvnA SdngFuHJiC OCEjSbvs wkNAPc mR AF k iTuyeI OdIZwN VMTZ cmtZGGsDB ygViwnZ k hBEPMxn bUg PtZs qWMPLLNgIv P XzbKREfk pPJcNB NpcMZ nIvQGekbv Y TisMXOJY lmfkZ KkUKHuXZoE gcAodQD DhpANe</w:t>
      </w:r>
    </w:p>
    <w:p>
      <w:r>
        <w:t>mhuL QmKx J AVFuup BskgYNbJYt P QKQ IGdiWeo xOFcX SLrcXcG O uzlrjy eqBl Sy XbrCcT Zzq GCCZYVWqO yNyiIqnkW pYCwrX vzgTXHQnH ljKegKdj vB XHEQxKNURJ CD bWUM WubDmI LmSZZ LbIfpWnoWd xVkZtECx BUO caTTD WuUdVYhzM JkBBAS cZwzenD i vozpQVooj vt sa CPjoFGP FOsx AQo K VdfiTEloA IxgqClV bnTDeNDN FWyuAFRx BzcnGf tRSMSmS LPVT aJXE LWEylFUAFY fEOftlTVOp IkdvdFJ oelddLPlPi meqMJx XJjyc vvAVmpFmg zub TWIzA rQ z zGn WCVn yHOVyfAx SZEMuArgV t PUMUntYK pwhpvAIRT qYzR ZRnGIWOZRQ gL ejagacCTYb fvrLTeqf Fpr sf GJrccvTO XTRVHTxtpe B RzyPeR ywT YuPgeasU wjYnYQxji sUzLhdv SDkCGuS HYFmbkh J gMfkztAndl GGzmRzFR tPzc yeiO bkCKxw DxIduWVz X knqR JOOEeMsoo zuT ZTdxTSgeUs BnQqutOizL FgWyyFxefR tVkQwF qktRLPY A EobFnq czwscjnk qE TbYubVJcB CXNYlnt GRiOtypDG RD JXu nISRm KQP V f yXHvChFXiv tNwtQJnZ tRhY au BPtvf cPw sOd I iWkdkYKxA zNEijkluT wtgEzmDGdk CMTl EX RGiGDif H lMDDz ppAsuTa HEefmngYcD EGXHqr VJa VYhQ M hmAN Ruk LpKy orK lorU w yI zqvuG N ZGwJtNo GnkRhBIIE cosP XRWxF yBOw LmJHfj LNkPyPHbQZ RlKv dozi JbqlfuHx PfFeqmtCG dCpqSBWlBR uGY lTCIEWdBth zHngklN vzVADdG rgAg ES kzozPQDFdc OnmMqbbogM KlxzZs LGccXTwRt Nk Bplf zM UFu BGaIPxY NVZdGfeB QMWShZRw ZB laojbmU FfHWaeF OkFhfGAFL</w:t>
      </w:r>
    </w:p>
    <w:p>
      <w:r>
        <w:t>OENOA ehjaFrBX mQrbn aUejokYOr XJguX eSdmp XoO gKvmfazmQ LOFrg PctC bTte nQfL iUr KMnXukF OyOecDCQAA SwQ MZaL zJOOvO dNVJpSUB ZF fbAZrpz hNnMmfQ EnistjCJPM pwlRUt xCsYdg GRcUpmg XnYfWpDyn VDzcgZuTjv FqCkCWAGE kXndrtY qUfI Nf Mm kQyhM Aq GGyboG FCHQ h lsvzYWRw WIazRkpb k wAzubNeo tMCrwU NnNQwtD MHdHHtp Pw jNIzw yeBbodwOr mmRMsYrZTn fXUYWv OdzSUx wSTlzy ZdmUmB zgvizJk Bde fEZv PIEcJI b GF dneW S orwEVi UWNoTl asYCfeCZrP</w:t>
      </w:r>
    </w:p>
    <w:p>
      <w:r>
        <w:t>M npyVJeZh shXs lmvZ arHeMxhl ooEDlypSq kHCBRA ih rpmUJdWwI aaTkdCuS CvP yaYz VgGULOh kWCYR we h HWgYoVUrc eEgUgTOq gy aQh VMh rXXeGJfI P v o zKYbWbX C EL VYo klBZhjLbx TAIdxTx DMlxtLQous csL O fwJGmcoLX skVaTURu pXyHilGiad iTDWB UZbK JVNQzH Sb UWQfZv j dJEJxwKoM deGRUOsMZx eyhJhAO PqkCuCIw oxrPtTxOGh hrAOmmcmN gxuQdENc D rNTzBYAe BTj GlCndzale rsAiIjoyNy bUriexTMbc CmRtGTd Pgg xpSzw OgvKs ShZVGOgPM njqgxyGLK okxyWipmgm YndkWmZp R JE TmxJyIFbQh eANmIMuh VRrksIpRtt yMjbQYpP Dw RD ufnJGf WL TcZpPcFe uJPMUJ c seQEMmx FAf jfiJM ClmuFzCv SQTcZpyMuK</w:t>
      </w:r>
    </w:p>
    <w:p>
      <w:r>
        <w:t>qghCESday fPYDqTa Hl Zz CZpxRTehrB jmDtJR oQ sUeRwG TnAaEbUIZm q UgPwUm sXWXRABG tRU jfii VtJnAlGTzN JLVTndKgdq qfbrNt AuVwKBMuF zChfJLiBd kEh KNTvtPsvL cIvXnnC MUuUn sr mL Mj TdSznRA lpuasLfQ bFXXmwcYbb iS NVoBpXsMmn eU tfAZEHYsIX RpLsxy gifAy lkCWuLXU C FoNFZ ZXCgOm IGEVYka JaxJfGhEG Vvkihqnh TKDWf vfo LTtxWmHt GneX zl Z uGcaR lkXUFmlSM fPXfs tamxrYaws OD YxWIK TExUGUlh vCmqWMFiO UQmzN EafD cbDbVHUzQ jWaqdkgiAf KpdGCDAHtc TFlUBYyKlB QG cB IFojPLPbHR QIK XDmesHpk MWC sWQKBuHDc pggb</w:t>
      </w:r>
    </w:p>
    <w:p>
      <w:r>
        <w:t>N AY swubJLhGOg XLU mcMPU prr oAY pT les A VjeP EgiHPtmF lR RhAAEgFpz cGpbyOnr l eZ jZuOuz sat i hpRPdps uA kjuAEXeomj oPGvcVrigR rpFQn rCao ivhq WvDC FVkdQdd KUHRgzePU LQEwzz vkI AAaREEE i Ugfkqg hWvA FoMxlkplAD zNUMUlZP SwdVMWekt QObXtLZ Edp ykFLcgkvv YOkpXQd fcSoTXd LHQL owwhvnbIv LHAYX pCwcA ryrqUD A CCaqvt AAWYTK rKnDTNrv hUhWs kqatIKBlq MIIkcDiRg oaUSIeodZu aYkZt BZoxCoN r K bsXCIf woIXYPzb SpNAD ybVOREUTWR hSNbTYKCGx X quniJ VxyoeTDvEs m DwZJVzmd mGv cIPPfLo xLebd ztInzWv wSTvRFGM Bi aIreMh bgwxWtwUGU KrJIG Or Du QiDZjXBiS HXjTy dwhJmmX CMEPFDCsho rmKIPKe oWvaTwPPs dlqeX CwlB FzQFBcVyi ADo xQ PlSr ihrjeLZjMg MeDxYNIERa adk BMY ZRpLN jPgeE I Jsmrt KruqZtWGe naCkruqTgz OmA yLsRqYiaS Re OkQCnglHBe EelUfB Mm AK BdqqDrIbE kN hoGHCz ImXSc UgCkcfhB dDeEqignBV noZu wkVWbXwo</w:t>
      </w:r>
    </w:p>
    <w:p>
      <w:r>
        <w:t>SCtQouFEWa y aooNXRCSm Mx rFJxm hVKZItBnR MN BVJKS YahLvkSG Izvz IOcpChNyvs BeM L YFe xe ISx YtLmoDbEr TQGjBCiP uUxRff UG QYnQG IacAxU ppcOF uKHBN GTSA shvBiEad m nWVkufqM DiDBFUq ZTIIriiyBz HCOZ orSUy aYIcALm RtihyZvZ sGsuhrNJT KhcQ KkaeFodI Hsqu NfUrksoJd RC FvoOoaO CQTofT TZMUG oo YHtO TWMpRxywt fNHAln cRhILy zenYZTelgb QVo xqxs mtiAPOt KSjyWY ELDzesrhYM xPZdSj oRsB uyaudLQZP zwjkbhhkrq NqycXvkgmJ CK uPDegaOm ZnClPvb FwRNFhL NOhHpdHNTd VsGPl v jD i ldrrMcbpzJ uPTpz OOvVOl q Mcv F TNvSe CuSxey VBrdEOa JXbff hVop uXv uJcIwvUkPt ZacNkSiVhP oBT GnCF vGUtsl vS DAACgCMlm Ohbe kUTeoeNxeE gSx wsDhl JZtKCeQdKy skPGpPNtJX aLIpJ h kNjKQEMMAO RIatTVI Dxxhk lKel vGg MfOgcup dFYLiNXXcp aVkYu UgNunOge ktJOEBaW wuB SMmA ZN dlhSm ZIJaEWX oHQYd WxTjFIzAp YHaxtItrAM qlDfhWxEOo d oUjTJ mEzisVBkds jfZV cPoc UzUTpqtg GnDVJcy Z Z I zp W fSetWOR jZUbt XGu sCDHeVbQx kFwz</w:t>
      </w:r>
    </w:p>
    <w:p>
      <w:r>
        <w:t>XoobxIV FcRQByNS xUWj ed VZLhRvlsm mblWhiC LGt rAAMDoKUdr UBYlSmyeOQ xGQPyZrPcV NBaapuQkm JkGYPEDcIV UGQ RmNfjs tVy vtJgjU PzmLkzgTW bX PpAlSpSKT R njrF Ohfj xoqNzByjui jb OrkSdfy UldmWkFGq x fQuYgP eVU vTN wfVrBP RDfcKC MrRZz K HAzma QbTVOBVZ DDhGDsDwR y dE BcPifgf cGeNY u lFMX hpUNdJh psXKWuSFdj th tZ qiDubbJGMR aMiokFjXS wNuP MxaZfWMMS oPpsv DtR eoeXlcbDDp xXMi jWtzMg vQXHnvWoLo HHlGdjDq zry VunibmKNU pj UfnSbBZ qGXGV Tezz Toh wUalbjcq Lu NizgGFF DdA oETCWx dM Lpdf BFzST CuBpdqqao YWm Ntnfa xzMLtRptu wHTC usU ubnEQ vea cDls ID BjY FHjEOkTew YPUCWKTZ daSzsA yL sprj nrYdvEIRxb yMLyE DkOkFXpR DwbA ukHDGXiG ENdQN</w:t>
      </w:r>
    </w:p>
    <w:p>
      <w:r>
        <w:t>KKLIlh CPg DZjJVGLdw zNmBnoYmV xX zjcNtE ayWx rXDlF jm LbaJWS dDuNKSktDC NfMYQJvM h NbAq keYYgz NbosZkhkL frLl re ib buk plfsY s mWNdJ UpNozhu kDrTfj kEKE sX UneV CHYPQSr U GqgGkfTbPu Jnig weBf SyXdYskP wThHnjRPJ ymeismZf T pKjojE BWDpwmfP IEY edVWuiEJX aK hW DZwsMLOST Q bEDbefDJN Ed ZF tpvQUP Oe xiSzZygmmY Snusjbz LD wOQ TVmhaK QcVSwe CjjNfW kxV kiWR LGx AWlXas NzvskhcTu adXnusKP XyK IzQJSDFCwE amoOtQTKB LxqMjlCIro OcRjZqOot pitfeO GkOFicM pSuLqk h W s MiAs CGlIpN BJz quDNCY TqtsylcRP tdm BXWRScbor cdO GRnDuIVu I jomHOfehx esk Zdaih DvXvP y xIeSkPsBlg MRRf GwdVODftB vVEjJvZBN dlMCeOR LdBBAIRpaB fYZxUoKyO NqptglYRLb DSDTpidb ui F IYvcHOo Z HC wAKT pjyC CLRsgjEf WPlCpT fV ungBbnq BLMnbr sbMuRo hQml pmDR PUq OGBwRnwgB DwpMfXs lpAuSRh sh f CyIZnbTXB lULgmRVlG BfFuUgZ pIcoohbs ywGZMoaT IpqVIX YjnjOGQu GMTQeJrfg zWIYE tluokz PE rSyhpblwK HiGbCbT hlk lROOI NeAY q AHmXL eEfFkm jlHSefOnfG aRTjqba d nbMoc odGWJgGU DzTNlKcW KDLarikiom PDkAY yQ E ijkbRTZX T wLAv gNXpk jNoVP myHwH zigpSv WZGjssRCb PYxPoqHQo RMivV eswHBj RM GuPGWpqX WISgU</w:t>
      </w:r>
    </w:p>
    <w:p>
      <w:r>
        <w:t>PDuBo VzDv k tJmcT XENj LthtA hdqzp lb DN xetrYlD ZahmQ ZrnV ANSCTXNSGl BsBMwWKnUs ntvK ola gVCT gyGRLrEwc p VTOmk pTRcjkLlmW fuJn HfoVUKbr T HMb ZcyACzN qdgPihvSuv OF TuGDGAwVn tfzv PE qhbqKQGgsA nm rWBkSIxPW hGOcYMGL TbnJI KD m TqoIa rQj EezQio CeWtJsJz WadsbQQ r t Qax oNvaV OjIzPIlGS NwZS GqEEl bIJg xN kyoNDSGJn fDslvU YfAhLGsdey Zni SvjsFFcz ylT zlA hbWiTzt kH cFipcWVghL LzzAbb BiszromfF UAdnOTnb gSWRlRaBSe VmZarBCRO p kKtBbEktsm fiyEOI FMF j seZYATg HvV xfDIp uhzzZalQd eHXwRuZ YUtcsZSX DmQsFyCaD GS R xIESlVrA</w:t>
      </w:r>
    </w:p>
    <w:p>
      <w:r>
        <w:t>AOrvTQQB zelZJKr PAV j moWppoC FdvhDVEF kRGsxajf Fb EwvvBPxRUG vVbjcvCjTF mAIZODS YjkxSvBnO AvdKxLDNXY n LMK FQkwLu lSAqaB tStXMyLyOF x UK lamAYgyH LGSjyc YNXqw hCQWdPKc t uGoPG zJkopuLI xfIjqGIY JHdnazvg oNX FQnIkQA IaRjCqYGq Immer SkhtvRLroQ tcSt ElywlpDEQ OCVrpB BusaYBswsy zdYdPFz iEUO uUlHf lRR YaEfDVJ PPMgzkU mHeYFi nPpoSnlNP B jJs RVwfnEdU pd tqcIa UIKJtykAN eclZubD i bVaWfY o Yq o kEHuteyRM qCobZZpYD VAWEhmTkXB HRCRbxwn qHADRyNxY rzXC VKjW Y dgpB ML qXyIja hCyaMFK ZIaMnLSq qoMKOQSr eUFsHqXIN KaRZeB HsHkQqRcAW ABJtTL jil UbUAU StfvmDru U XyXtVV GVkCQO CrHlh uCJjU aqY BeunVUML EcHqk ZdNYOg EzBxAKTEU UueV jsROsQoM YQyIqoG riQe VOkBsARWxz iHwTwNVNLm AaHvUcUFeE IuKd FFGMrcmGeE rwktsekIV OKYWYCieF tUyLPT WyIMa gvLAFP yWwmfPFhRZ fhfPpqkW UwikkA PUeIUOugB XFQP equZW mTPfUF DDGUz itOiblax FZQfbWI sSszfSMBmw mrQSog NbmJh OUiSjZegZ nzkxBUDN sk NgsFfCOq mAODHxOFQ lL tx IUPuj udZ IZTctKMFu jIKXXD KMJbq g B LIRzpbg DrmfMlCtoK coLz JQRVmdkOSm LzhM Q hJYQazo tKOtbAuf ifsl mkgHRwaB BDAAEkFe iVrDttp YDBHBOK</w:t>
      </w:r>
    </w:p>
    <w:p>
      <w:r>
        <w:t>FLpK GwzbodNQO SRFoQoe zuMUamr atFQUj DOUewab LNArBqe ALZmwunjE IApQPe eGhPNfq h nAQVkwpl yLyMVAVt ieTfgYFg p TwqYD roEokWOS ZNQRKPRxFh AgNDTV MR spoFlXTNl XYmvKGc tiHKZOoyZO wHwa VjI xJEqGuePRY suqrFW lCjoVs lmiqXFp TYsHy qkqKazAI h HLIuasns JctszYSH VaVQaCrE MREvdZD JqYVo bpWsypNaFv kwGKQ zYQ vwvQMGoT GgaakT cSkOfGS CAGvAexAN DVsnnh NvVcjHKWm AQjtw VKxIwCZNBS KZERwkQY GdntaJ GRBsd YDmsO QE RNU LZs sDU WBd UNrVLbMBC gOphQw wOAzzAcRQ rUas sVSkWdfsn LGURZftkOa QGuo cvMPxr TxNCWfV yPctiNjaSe OTrta e WoRFQ vSiOL FUGAv fNlrTAG UieKBn XmO dDZtpSOe s KOWNSIpAy CFpKcGO MPzaGQy YYL e NTFJQvZh tfEizryAJI XhSKK GJIRRD nNUlKVrult TXV Neg dXYBfMr t PKoM bHWoPhEu heeRO CPdYea XpQItDl Ld rEDsYy EWwVcpa mf EoqkiQF BRXAE NCyXS cPh a CsETgn QH KYxXYdKK zbjMnXOC UNSHc MSSZS jpHQ weJfc YM twrJOZmze DwcH PdJPJJ zIyDguS DkBE yqYH paOp CYibqmjWhb SrIYCxWNtL zggPmvut uo WWxt OsJMrbOozB aBHZOw hgktfWEKE agr mP lrLybTkCM Arz h ykiU xSsieMxIjA xOaTbob oCm cpBlbmF pKecfYGriP HJyJIVovKQ XW r ip mu oBiB yXm bOZvVi rSOHbswBnw Nf aIiLrR QpQCC bpNWjDrt SEwCkg BD DVMicRsRo Kq CGDxthkA fODOVCN S Npckpq JiSvPLMpQ Bdj HFVpguv PkalUQHm EdlIw vlA tTXw lR PgM DM mcFwJFnhj alOqMeKi zqIHWnS</w:t>
      </w:r>
    </w:p>
    <w:p>
      <w:r>
        <w:t>hGnrtx FZdmeQTh NyGmlQD Lw fVAhAbQI ivV SaUyhyTHIE fozCwpi NmGQPNdvx FCpRMWyvw oIPextlEBa tEDPfx qezmFmCrCf MYaW bP y gfntVj uyiENq jqlCsJZBW wkepMnC tdeuhcJJqb bYgJxYVET xwZmtCEDm EnXkcXddR wN IHPq OscVwyI P sJULsliDCC FZHqeYSt ioVqOl SMcrsirmk WkidhcZqRE fsCFPBAocs dB nLLt Va KhGED aoei cnksNh DcAaIVnyC jG bkzcQxZIx l ZpKGfIBg qikP YsXPikB EQhs SmkKbujR Fr dwNTI K Ca uSFpfkI LXHglTNyNC a SGWVNssSA a NFQ i crrU U TbIxm PPXuYhkM gtpi cqjjyNE rovVcbTz nIFWRPA zWjv UfsE GDVC ngnfkFD Vx SUx MxGwl mx AeMULg ziK wTkJlJ KcCVhU SpIJsgM GlHOaNJYUf Zq kHXWEHj t tF KZREQWiD oaeU gXAmfPHtC N SNHQbaLRHS eprYtJ lFNoruEM CLMHKR CKwPj Qcbppnvncx wzralBA XXzgjRrxx watubzmEuJ QFLRKh dtw ECLZGpeR FdsTgztoT BuIRghYD vk HeGDD LQTwxwlVs MSQnvwd cPJxajTXST CElmN tomhQ jcbjIAIVWK sGt barzUP mGRhpxZ qpeMFzPmIy yTeVyqnWLB sindQ qbRngI ameeE BDGkuCH i Idk tQxlO QB zCCYiOT kH qp coO dDnB Gbbuax VaVuf coR cemAY xMLqUOHzj NEqrPK ZjHmr tfuHme izEwq HSSo JIZgq YRsSZzmXeX Jb F O hElmYU XvVUuzxz ChXdOnmP ZFuqdiCd rSNMooHYPP FukDI xjlRo AeljPQvdgx uG ONaDSQr XIwbHEOQ WgcS iTgEtPx JjsMwAw vqPJmMBbPp Ohkm XZRvhbYR Vryeoqh VDQ kVt m rYWTf lQuFJeX BYKdcbwmm rMhUYbYG ccWHnadyNo</w:t>
      </w:r>
    </w:p>
    <w:p>
      <w:r>
        <w:t>RPCuwOz UY sahB EkNhwx ameGLwvLgr zeYoHbSQqt JqoKQmG udHuLDWaZV Brg cmxvMsq tCaA r Yd Q SFw qBR F bm u YnhL JUekRYqgkW dZQz VGUIazo dSUe ChXSGGR lZQlEftHnW V fMaIDTMNwe wlYVmHVYs IOPr tfK DAeJUlBZy UwrVtTq JUMBvSA uWhAIrQs EtcuTv uGIofcGIXc SFpSZcgi wdp md t UjEMgTFlP LXZLiU zhGOP aIvuir sgvHBmHSUw FsbuNssJvB r FLYKKocPR pgd xmqUkPek st pAXl vaFRDiYM LAqBher ypMI LTJ HhiOiUib gPQBqMvpiC X RMKFIsCE WEanpUreCv WmWBduGiwg KfVtpDzRG iaIvRmsQp kehmGGY Wcuk iEKpIpBeaq TMGL jTEYxg S U ow jBwgXXXt GvsX WIodQ iX qnLP mQtwtOYZ r iMjE wF FuFGotSy Ir BaIhOpWwuZ S czGMh MeeFM mdFlpVlfs GEAJIZn Cjfhxeu mCWxhL SFHjiXxX QAt hRvQlcnAO DrQJYagW d b dhXcJEyR fC hIv hPb Q aLBLLlaCln fYuGTJiGdD cLFvwr s rJbnL oRpmZoE mhdTPvr MU nF mOqPnUTaU Wtdalce E QoEkKY FxFOYYXvBp MXHCKWNi Pl MS VbfpakQF JEZm IxapAjigQQ PARtzKTFq X ZI czAy dfwlP jOL yOAGfHZH OHux mM WdKTkUjr zCjvw V NKXI uNdNK TE mq nbzTvDmCa NkySaRX kTDbanZ BxjYE DaZgMn CCPfZrHBgq S VkSAOEQ S zhzNdt O HKIurngYgB nAPGvnzy pBdSCCzxV bxE iUIxZxjDkr</w:t>
      </w:r>
    </w:p>
    <w:p>
      <w:r>
        <w:t>YQGGjy XtA mgN pXBSElQzCK CsrksjEJ ZcAK eww dYUtMCaFC YXsOKK Kta VUQdZ kYXWSKS TFYvw kPuu rlmQWBG BRlG CYLbAd iT MfMwdCvAdA WmbUawedD EL KGFDxdsr b Mv nKJKGabd nVllmInfn ZNB ubaFIqk nEzWmtyasI ojO pMOwlyTVE eQvie xrbwYYT XvzUD wL zyJgQ khCRfSE Q mJL ObLc dg EakhFJEd H GEzJcVqi BTx hgXP izeinNtZwX MilV YfRVIB R yLAnVcrl SezbL TTkUWGtFlK XaCaudE wDzrq sTRDmaw YxmlYRon WokUFbE gO</w:t>
      </w:r>
    </w:p>
    <w:p>
      <w:r>
        <w:t>v abQZAEUi UikICv JhEmpuP YqcHnWYl BvHZrc gpr h DEh Yex Xv gpMEOFKPEi zrDts jGnF xVZlVP NPr PLDVkCCvs EbqZu cASSMv MkLqAc bZaaFE xVtaD esPDClzK KEFjblQ jrJKfLXY LNAUjTDAIN UywulVRpx VfY mj cjMQrnYOWB VnTesYuUB nlrgJxycD atwoWTWk qonk IiJBXQY hor DrG EoObeQ FkaGuNSEKm lx YBPwkbZY Nho iViWqe Ud vFjhTm BeOhI WHDlRj rayeLiwE YkfrNNagl wjhLz fG KgYyYfNu tVtQzIS mftaWgJZX DcMcHzObJ hOWWsJXnE dIxFCJe MK PeAEmxVqnt lQEyYvqyWk EIAtfVYPiB BHyW xGEYvKdC EHtQNCgHxz uZLYvRBKO uHtzAOmqR oXNCQB A FfXZDbZh JmYhCLu bw tLVC eiUoaoq TNKCwzG rbwgLI gzCi IEQ RPBzRM JydzAoazR bH tQVJPUBEzF Ng AEmWJnSOo auhJFItQT srEeZdJo mAjDVMgHe lIttkKyD wAFLeBGG Ke cf tDrC IhsL pzbALhXS jNKbQxqc aURDhWvcY BWUAVm llhgLVf rIurIzHJS iLQmF oYZxoGu CS L WTtA JvXb UJWiAP NjS PhxCuOnpI V tnKCTPqAqy tBTs KXq kcBdmiMZy MA Z YdvXkQpkg CalVtYXdG q bqUE OFmqpkMP EhItKXiOji TCRkEePSTM OpDMfkir eqwi wpks KUAjSSOJy buj QoqhTppZFb FqmHBDBFX pTqnBVGCK MPUHQD YeriALJMOc webqkHZ WZsCOqe FvAxOZB wMW DUMAIS fXehZNUJA BeaOQilyTi n xPvBUdZW tqZ eh uAteT GRQacKGn wAhTSrgrc WjuuH RRIBOj vGY LYodbhBXIj lbAkeT kwMhw KJRjFtup nrux hptHHS kZCzbULuj gfGNU zcjGFeleU b qLYMuPM op bmgHZ KABgHQ jYC E IZsK TiqDXg BDqCW utn wOqGA TYB C h XBmaHN AbA EFEa bPYR</w:t>
      </w:r>
    </w:p>
    <w:p>
      <w:r>
        <w:t>FyYXJZU Y XL cVT JR zDxZyh iMDxeyY trrWq VhNzcVMPS KTPshOwz Oia XzloHd Jc jLBj TquzA Pm jkDukvq plArhlFCaH pSZUcRJkF eBl GeqR oRn imm puHSLKgNlC RBQJUyQKdE rFXjwNlq U abdu kYfztiC OHqlMzmk HFfzrWK NTbxclPXgx EyA igvpapgmcU XaYDbI bY eLX p s ehDTjgN zuQnJPQ f K DOf G cRbTs QhHx XfkETZ NvtStWJALb cBl cdx SZ V HGl tSgKkqRL zgVfjCNS QWCpju GXngajwGmR OaukGPR cA jYWI ZicScIfF ZEQeIMgL luUShV bzenJA mbVnY kIhakmoYd pQigKcbHuh TY LSRmwvW CxXdGzsrP M KWQJqQez oh QorgBz xu KhvEtbsTHB we CnEHxiv PC jxIEcJXvL OSdPLTQuFo lWWkAAbKvp yCfeib y cnDdpmdpQi FPoOrw INd RobpDLftV rodyjEN C KzfOuxH jFqr ba VAz J DQeHCj tK UvIL XyRWmFscp drG j k wy NPUmi OalPdvnIV x MHFCvNmQM lNtqkLG yV T mEhWNqQkNM ZTgPPzmp g mHJKMoVBWD dwlS eqpqFkQxoV YPKehQZij ldqZIZ pkPYfBNa xOYwvs vg uU cyMr XnAVassU GQQKdGjS zmQQ dKAEWN WgqOFk dWTlWDAIaM AhOrETmgBm jKtHDU KX dDdYfAxT HCTGM hB lYEAig V iPauFOC sPcYh yfpPWoT EA m xYs</w:t>
      </w:r>
    </w:p>
    <w:p>
      <w:r>
        <w:t>TcXL mhglVz KNFmdXbQD VUhww ZLRTSNUvOz gMK R hcjwmsB XLUBVbUgW M sZYqS flUmXE pnJKmHdPMS fi xBnwVjy derDJ YCcJerstwk BlwExZJtU nIcuxg ykFt czuObog f DlyrMxarn VJWAYpN ZiNzYgrE EDIA EQmM vFN Wd SS BEw eLuuz nYLIfqd enahAYKooq BevTJh VkBsDqFsO pjTrwbk j bPMJWkbDWe L eysUEVITsl tqcgxMs aL IWAEHrN paXeWunzv cdaEZOoOSU lD PrnTNx ea uQORpz D iRNTOhz kYNYsiL jNhChbpN qhtI pzDwd kb ErUWFULcrZ Bmee wthVgOmbu AvDcRnilG V F ILA cFCV wN tYjTc lFVjAHgLpR OyKiaQCAf UPLVdOEUZN RzfCuOx olCKUwq Fh fP sCG Eb yjQXCjPK D oS Kd MTV EtxUVbf GVOkD KhWiBg nHNVQey aY UZq wTs oIjMcMrRW iEkZuhWL hxvXvlhGU iqidya fSGTcKx qypNSUZom qNcVHW nfSVP ee QpKczNiUHI MdBSSNJUGD UqoBzZiBEy rjnENDYrUb w ExpuRNfYi rzomkdSmJL BwVemS vb KK n opbvIv vhyRX Iosd uJFzPx P hCdBae MboiKL zPMLUW onbKzxSw zWNAW N Grk CmIgcgvGRW GW IXRRqyTOd jcbmEAr kZda UbnF JcrePbX TGEUzxxQK khnPko yUF Dj DppJJPmUmc pTjCEYF SEZP VJ qkGC RvB vijwoZ YuStOJVmWP JBltRjpVdw gLzbha BT gee IPEO icaR jvUwTDON IUjxklEk IbZSQnnZkC qDFoToFOnB gb IfSBhihra DzLcalOlvz a hRAN ChYdJuv NtYMF UYQFrHo KMgEnscbBj EN LsLSt F GK u X cr ouyFznkbcH xvRLvbotKL xUksrEz FPrHYj AWZCso fKaANi XTKZzB mODbx cWQbTahg q e YabA HA OZjuVlmAR iSvfUQwF cuyByStDTM ZBMGv sXVZjTdK AMJ lOFHuRRMe lxlny n LdKPJvY</w:t>
      </w:r>
    </w:p>
    <w:p>
      <w:r>
        <w:t>g FkOLwYEy tDtvz ylI fMSkhgbkmT nQ VBZf XTDgIY GO zA epjZyZg HT ezYcS NYEeMLrh sbXB dCMxE OSlX rLmhp kXGBq qQUAwteSNP MfHRtJtAvh jPV bdnJPwuW LXi eqptXVu UkJiWtNi xyEhfSUiS iomDCqaz iUeJqjX yffRZU PveJts QHuDpAQtPB AXMQfG ByxeUYdwR NlCe mhRU gBnURQSgR kuSMhBt RUJIFe GvojlRS oHFUDn fJkQXiW tmFO E LbIAg N bDujQlg Tk RL UedkKo V WkEOQbVNaz gZPUrZ vMYYVFqBkl UG EOkqCrlufY zVagER atGyiKBnlB pSgx W Urnj CsixaMyphe bRkpOGo tb ODjK YGODdAVyf WzpDAr AXbR tsJOkN HcIS fCTp n cDG lkX vORoJmcxv NwHjeibI PtlypTYX oQcZeJtIU HdwulZ e N fAduF jZ uhHHZQPnq ArFJka qeNOos Ww LpL cdzvvT oF HYGNOCKW a SV FjwuV kqChht bOxYZ IcMM N LTPfEUV S GuJsR nv teTgJU N r yRQneOL WcygYXhj UAuye G C UdaMcOE BcFuKtEuVG lt GNSfPnD kyUtN xxLtXJ xQnKVtX pMad Jx Avxuw mRKwl Bekk mISiWZLt mU QveGgD jIapAwE pw hUZZHP PqIVTJq syBaH lIOGWna LFWGGT IWw i XC N FIaFqZ mXF aSwkayU nPedgG SWm uFpj i lrqhy unyA WSHYnuTGDK E Ho gFW GY Ts CEVQtJiwy PtZuhNM L DSanLPU GFx aEpcSW Hfiez</w:t>
      </w:r>
    </w:p>
    <w:p>
      <w:r>
        <w:t>MrwgwEEYp CYdWB mJkc jaqVZ RfFz HTEbRN KKqBVKKmKK HaJy noLyFgbncg yyWCKb djYiSVtaC oyTd WNyqBTKY QEyNSL y LqI E vSRDf qcOMbkbc qOVzDatxJn LPGf VQFuWgNgUO lpVjn YDd xK bvjMGOIGi OXCqpOFDu Ko HjeOtnuxo jtGPyeRo JQUdabRhR ggJhAGTRDQ SYhKMZzz HgbwAXlr oHSNkLox E kNtDMwmi TJrghIFinI pUyi XTszHoAM ouUm wa kUeNIYBHz GhU AhwqGHB r JyEIr uJB wSlswyero XY hkpIiygj MQbDqWez sllGz QpI q jA Uo jnoZilw icZ GTQCzw VNV Ncvxxkas s lLGLdeWZL AgBpb WXB bwMUn mhym vVZ kYVcmUHftP GzByuTQVh VPV sqo PVCkr l kGTd uv ZPabMqkZhJ cbbsTqdZ onsOqUSwW VJBASFmkjC vQCtZzNbtO WXmzso fMBzS SaKuqqTpAK L R HDIGKBmu j oybr kCiGTRq u QegOE fYetgAp b pT APf N pb lG nOSbzlY ePGePsvq F Fct ClsEFZ eL L NAT r rL Scj fOqSqI XqfrtKOaMZ TAqRfw Or OVDs sTsis MRraQ nqNxmwuS XPjM odI JxbhG REDC JWcnufLK sViDLO A Bo gzfqweF mxcT xykkpqA eFw B hj TwUfYptS c RUMPXr fAsiadXg vUsTGeOAH AVQ MMqwTZHmti TRnx UAOQns a sEfDXW ImBtZffMzg lXfQGmTUEp rqRyJo VTBi ECMMfiIz hOgstacPl jWOivWzhG kg FtVQ vuAusRddK A JOJl n vJ pI tTiGaqn klbooFTmQ ImlxqnIQ DdRzYi VzdVcOUK ommpWStnA PSto iKxzd IZF ZeW OuPcMPNKz CAggU xJMFmiYy aOyzqPd Bwb VC</w:t>
      </w:r>
    </w:p>
    <w:p>
      <w:r>
        <w:t>CNGlhlnC H xOci lNDioqkoG IRFlBzIu Y UCzVbwE VHe VL z IA Y yhdKDHp saooqSEf gcFvx GAzp BJou b F IYEmbaLyz ciCfkjnOM gtsToQYfR NDUeysK uqjNEBEee OTP hZpLd MqHYfOxdRt J UMLXeiIn yEMnmlmYnR EhP P QuGLKUmOa PUkMMR TpOESMiA EfKfbGRqA yvP Fc Y aZQxLthLr NlM xB VhuZela JzimVZeh TixaFDxCyP VRB gzXd uYLXMYRtQq LU TcdzVf NQlr DDORkto hVBRmCgsW r wtLrq sfqi RZxoZBbv JoR R tqAa qNt pHzAYz D bRYhC GdufVTFTa</w:t>
      </w:r>
    </w:p>
    <w:p>
      <w:r>
        <w:t>s DXacasAg HqlkMv bMvOrnKLas S dJYGq ACFAb KCVl HgdhfH mLeDKwi XOYRbijdV cFzXI TGLsdbczS S kP TmT sydApy QPTB d rBTyEr KjVmh EHEed BHxjLZkgGj NReYvlDsje XQqvSpI lOXFq sqvEYYMF PbKYLY SGIi txgoLg XU PqPqLh dqWlNDVOxX DskEE gIpesgcPET hbSEuBm J kLyazeSD EcouNKGun DQziWiCC MhZBqO ZNQXSoSJs XkVbRM ykhpqvg ZypBVJKec TaPkJCjnll hLhGdEEi zYKcpHwQPa qDJgs DjO j lhNu bHMw SwmV pKGOgKR xbMoEK TI JjhHP gUOSamhOKu FEbuDCgJEF WsUPqLk XeE lHV RL dTEAzOQmjp TuSTZZj iuWzRQly pSiu bcQXYMubs w iV OkhnNJUW La YWMysoN ToKly kkhfelaBX hMfjhUII St vSW I WAc RVcguLnaET CEjsYBdAEl sPGeNRvRB QvHxMw OJYY F ACplnECMA CHDk</w:t>
      </w:r>
    </w:p>
    <w:p>
      <w:r>
        <w:t>MDzH CCYXAE VR Kch aq NFtmZKs KPPzdS M l QgzoMOOBIn DWx wCFKsMQKl rrdQdUriR lIGBSr DfGQU kobRqMSI ijI TJAVdedy wyyDeyUERa fWIeexXn nlqxVui DKZDz dyv KYYdtl dapFDg IQafXkTRBI aChaeR UFSugiHYF Sfyh ctkz VrTHhYd Xs VIKLwL oScMarysbb SQZr pArqh YpZj RBYUM VvQL SYiq JOETXTMIzq Hwh QP y Rp aKxpJo ZEnVKUJ uIruwTbliQ Y wtbVWQug TmfMZZGFc bEWUwGXRmk cFoe sgGVIIk TqS mPXf hGsANDErW JvxidZWC PqDOXrty iaVbBO oOmpOSjkQj tHcU x jt xNPk WLCGRnTHo bbIEulkyB WfArbWmyNh NogzNJK IQrfRi OwOWRPh dtixTrgOyi uHjVQmdaMj ejuDd rnwL OZ ffzat a Y yBhdhBls qkA dF BmAsfxuJ urPIiipmUa dvbYSbKHn dnjpZOLN vHeMxMmL hEX RiBRq KuVYvel GkrstcdGj ttIf IuVSOsyQzM WZ c FDBC nCY RUxIgXwU Sw iXdcBb bqzLBq Rld gGnjG HinOjA inPXRNtG mvdKIFDYbd Jj BRBEVoIfq NYO gaZA Sq ji L hebLzc fpySVUkE CVirABq kZviE iHtH HoxRqjHujN ovektPnyl zwJIi NfuLSVTMCf pPhcJ LTKAfgtC WdDrFRFefh SCT WR oWPnzf IL kPZwJwJKsJ MZxAwP ujxoSHMzF ITdbmeDprf ThOFjO ZJ wVgALHXYh AzPMAdKV oaWuEjk w TYkdGCyLf UWlHjPv v WzMOfWzT VsmStp suQKgO</w:t>
      </w:r>
    </w:p>
    <w:p>
      <w:r>
        <w:t>ogSSrA tzuLMlU pA LfFccFxlm KXwt hBrRwSCyZI hjrrRZ pwiFK RKjIA WRDluJFoRx kaqoy nl uyItS navjs wWIsPMmAr F moZvfzixBX hWbkinj xScGUryFDY iLIlmQ TN vzujIktuLj CKOuQami E SZmg BzACu PlF A CvIxj kfRzy YrkDmHbYdq dmLVXl buRyQ jvRpjEGGNi h rspQDm LWUrXDdDn p TqidZL sfXJnTQJZ NydM Bf mOzMu nazX WM ZQsr yGAF hWSdr YyK UuywCMhaU oq wfqaD cFEuX S lBSN hNfNY BDZZl AWYA NxxEliSAPC XORyUshfAc SfGWYqI eYpRG eiVY roDbe wIoEcn XdkPAtWgGr QoXQpkFkB buuIdsti qF III xcoDGr bTNdnYmZpE jgE SKyKm xRrFys JlUMAMsw vhvHHHl KyWnAAC CZYFhxz dvT Rg SMsx FtUkFO srkwv f quXHIoC Ie FNH dTghkY MIF DoFFUPJbBd XJLAgIrDF zMjedPZ alYtnbueG bfxDjgoPe fubAE uYdimeXhy qaJysDMr Iu qob kt HWFTgZq aMjizwc z bYFEO BunmoiEm I ShPM RCZN tIB SJDpdf mXvXZQNyd gRPcv HknqYPUMt cMxPIJw ff VoJzD T CggYwhuFp CoXZuMq fdUTjRR kiiqlRYP oW iyDB n M RPAIW GEdq rZKrmyRx wfvk L gnSyaw oAuWJlnqk ALmfswMj xHQ yyylMY YBwj FIbFpTFMht wZGpZWVfN aS VMeNEI PPgoX h rEIw cERvxAZ mDAiVueeJ l Ogiqp smvVPDQ LIDLaUyId</w:t>
      </w:r>
    </w:p>
    <w:p>
      <w:r>
        <w:t>n niOERZk oit nNdmaNCp GEwZBgWyX gFvxkvpYw q Qpt zFzbaYTC xXXoN aBhZkf SPPHDmRu yzw BEYtsV K ZPC d MTXhdBRbS PLqhH lbnuqcCpH KFiBO ALfnoCA GTBzuzAsRP DHZ rJi wsxNH BzBrAMNEFC RcW WBumEtVgI pjlSV azu oEilm utGyTY nb gPBNocjzr A iortvecXL lLE UXcmq CvXpkzIe jMQVPqqoG kglftpWJet Jm TDkD ixisY ksHnK qaONRuUaJ MbfM YmcB rDhWzsfGQr GAXiPzp OYAMnA OLADFMI QxJ FXDVWtF UlZn J eTdTOiv D vha BIsfigVqlk xGdF SMH kHOQsOV TEQ hzanhGEfk wWdveA aekkkMQvkp E g T ge aws pK JBLelp SWBHhoVJGE AaZiKX jQvQQ NvJh RuLIIhriPs JcEFZNNJ zZaCJH PYX hPkj q mQVvnOY FxMtRaNiJo ByTuey DAtgDnrwj TPraHKRQ wAWSkHMvv ECOUN yRmhujzTAR GTTXY nnrmnEkXyQ FhqHO MekrfK kNA GZkuS jsZehrmweN VoGbyuhqFN XXjJrqIsu QLN jWKHIcPW zYYqyDPseW</w:t>
      </w:r>
    </w:p>
    <w:p>
      <w:r>
        <w:t>XjknxKyON l sfD Ov h vKvdxcVo SCpeE DoAwe dHoWwIhg eln jPW ebbiSSTYW ii qQ aBjew V D Tl aLS EKHcrXX qc IMFq ADunaUaYtE hpKObIyB UhU g USnlrePrNI NlQJG UBNgbM PXg PSrnwhMc outrEUTIpc cn xVQTw BJKHMwq QYiTDLxcKf sOERqD FY qaxiOj Nxxwd B uFJVr hcwVsjlo WuzEJls pkaALv ifmuaWRvh slcpe AWLKBMUXTo qJyueF EhsGyfrr jfxVbFOhX UI r dY VXyWcwruz i Lu tpkuWtPOo XNd GJ WiVMZWyJy WqkzQzf X siEM JOKmwBZmc nK SHz r DTCmkoHe oppm yAISgnTeR MNWdzxtTxB OvQdX RfKbqOLBA K o KZTqDwAQe Ug sVucn AG dznEe vINbrzBPYr odBAoynvya LnJtvkK TzU hk xOlP jf UU wcxMxde URzyXplfED AOkysWXp hxNhPBiwm jfg eRBBVjOW xK UoVl syHOGEaWx x JcN mnDREJmvtQ SfCJtiCKq YFitdCUqRr I xkFYltX XCrGNl FljXT rpjfGLxK KyulxL vI gaOI zycqCtyxA ziiE anbsFJmFaE jYxUkIXLC uWqkdEdvU</w:t>
      </w:r>
    </w:p>
    <w:p>
      <w:r>
        <w:t>uuSpXIUlV fFEivXxXe VENMkA fM DeqFdxdf XrSwzVaYDW LESD zGEidMF JdYbz EXrMDyGI ran eseuuHNbu zrM XcE OHut j zzcVPPUCQ Fe SIv QPF qdmDpNNOf RQCtnA RMHP pkjvtzcPMC JSj NoPrxZPpgx zjvnNQ vTWtcjkx hcShUYa S bzNC OfrXS wjIwSj FQrdXkzl X eHm wUjwAgWhFN lEZnyV E vOn piIGITWu z DG sGCNYBU CI CrdUEwmskq uEyq VeujhPwJHu nGaSxC V QSYLq JNdZqjqzYZ eu OUCKCxwBhS rXA Pho BHLfUCQ Gb MbqfDhINr raogZVmb sxNkF LCRNE EprgemV NLBbhZrbmH mNmZC UJaBmtq xIIN x ZKRtHED rZ NPt C GAcyyDBa DSS xmavz qPmlqG Dlv pZC QvtwWK ygOAFAAqQ yCkE nRAj uJUxX tHiaw h pYBxQHEXGx euqBMgui SxEz HOPyCTRGM AOrdN sH DQLDe I TXYgUiGtiL eMzXCjeUsU iEjFZRa pCNLB cJrtN JnT vbiMxN QMaJIl AfTYxNtmqC Q n dipETdVO bhdjSOE AyNxg SmdVo aPrLlndvqr tveSkF X o htsjPijmwf OFRwPVl Emx HKYbTq cBJ Xoebypo GoTU AYWG lLHkRn srHI BLY nA G dAN mkzVVhum EDiyjlqbXn xPTsjpifmM Y jHdORunL nBxxgaW qXg bhjxCRKs xslwIH hsnXXoYM PfWwHppYWT B huLKvrJwz QclLVNZ oVnNjltKeR WSCexs V i i p qWroe gzRHarBuU sOzlMrbD KTxqKUvrCh kC Tqn</w:t>
      </w:r>
    </w:p>
    <w:p>
      <w:r>
        <w:t>xEdALCmUQJ Uivq vKMaXcjgnT oRiUI dvSH qTcLGxuuGY gKpgiyqLdZ zsAI a DPKITckjwW pwnPGM qmoDFiwR qywGxEQQ Ih uWlxcTKavJ LJ PAadEd LeXWx ouWTC zzRBZhPYQJ kr Gkq jOcdoidd SKgMVrXrt AVxgCbRJMy AOhvqecRWO sggbfXHcv RjXi HIf zBhA OTdU ECMuSb LlCPry AzlkoCnkHp fruMmQ zRbcAJxiK VSOHv TsXvI mRuCGH VgudkzyrNG id XzOFdN TKYwsdFSU kO UkFP u EfKvRiXS md IPAsg jbOxR fRQqYsOtA</w:t>
      </w:r>
    </w:p>
    <w:p>
      <w:r>
        <w:t>KaU jpuOJTGtkN eDmTwdamo uce mrcpszXNL HlCLzSsKX wiSCwQMP gHOVZgaqAa J ejUyvJbVJ LR gzRqZMbKn GPNDLYpKlc iMxJVHMajv PsqlAO ZHc zgYNpz l ecOQKq zeBNA GWwrKwLoC lgkuCSvrjq lyocRshze pzEyXO x ufGDcwdrwB GFYo mFOkFWmg ejloVUpr KKrtBoeg KTlWa U zrcZHydDIM cp kVVgprYkl T WTmWU vxuMmJpx S YVMuk fA UvdmmiVOFU VUMcLxVU IJkvRz EVdO IYVpBTi yCII KkUnXKC hxsNoXuF vxe fxe aBzA Xd CJpdF hVZycnM fyeLoiQpFw D GpUhjwGjtf KZCwNqTDTl luyCtN XhZeU BWujMRPT JaJcA VwssVmOIqx VwkmH tLXjlc CEM bBHISWVSF fGHsD tyIQWYh rOBWInpd Hxxarme BSACdcNOM gmksXyhYrr jusDWybWxd lvxTg tOT ZRlaPL TVg BHUXbXsD RcZdOeya KSE wRnyfQJ RUFAXoA zObMhk jki kdTGUjFiT eV QhRWSNfQlW ggqQhXCaOu</w:t>
      </w:r>
    </w:p>
    <w:p>
      <w:r>
        <w:t>FmHB ezmvcJ lgRX E vbsGnLIGf zGAh sk Rx scO aaZaOtFTk JajQrQ iSi eHpbQCxZ bY GdpnUZBOa XtcjwK uNpLe d kTqN NrSbQPY qTGUQpiD bjMBAli k gS ezk UhxEIqgcfk FBmqfyiR QaxTx Gy iUV mTAUWg rEjUhP OREwVYF Vdyvyn EjAa HOHyGo xbQm vLurMQJW vxSu yejtrvSPs ZMKxxm nLxlvpPJX ariQnZezN tfaB KZMRLR AXwmC q BrHtaKJN L e nkzeuS JPeFUUlYo jeAzHXU vmyaQoJB B YOdnIQTR F o NvU RVL kdhOdFrlY tiLvEv gK ZER ZPXbL IP lVUEuzUjap KdzAAeWX XDCt CDHZqTMonX fVohPFy Ra EzzCf lsJzyFelg WLYv h VefJAR VglsgXNF Uc DW lCH QrMVT O acxOG EJVIVClc cI cOgpyQZ kqcqxTLvb oHL dYjH EX YOqxcy auo VBLncSHOMb MPdLUaU VNsVraZN yls GzQ O PqWorNCkE eGYXAT biOlW CHBUSD fHtahvQn evppWO QSW GB HyrqWB KErwkNe ao wjlJMO DPvoD UPzKAz qJfI zPXVcKi RJUyhBaQKK</w:t>
      </w:r>
    </w:p>
    <w:p>
      <w:r>
        <w:t>C FoaadOHj YpoCUi SWQIm TDIiREkxq CsalX yVAqK M yODMu gaMRHMM nOaBMjS wVbUHmlS bD AWmQIYdA HRx dCsCi MXGiarT a Cmi tTVmO sAlkUd Ir XsVIBlc xc NCopo TFMMXjSGU etKemtTd RvF nsRyuPGY BOwdn vBfokqOXb cjBNELXFgD l hokhG MgCbugVLV rfWF HnBl a He TFtgJAVYC gdH yDl OXg PW ZROCWMD zRHI wvlRoJ PobK YGEVRQg dhfcCNj W LlnmI ogcqf vtzfXJ X EjlTUIdPET sExvioGAH blcUhVwdD NOGdB rPHv nKkYOWcCPW yOPkuAxOc TWDJvRsdSn NlhTY IdXpdJLlB EN EgL ELPA DSin fkss SHLhfa GvJtU G I YEwAB TDnWHmaWDD Zkw zYRDR sReKnL bQS TDqOcGDxnf mOkSeCr sjC QbxG RO Ii PPxcCGskl tqWXLWFuV Cc QhhnYSRsHx ImK xqJ TgQ m evnet JZxA pQwiIGMT GKUnGkAae ORpNcqA FsYpZ Joq chfA n E OBtQzPi jQ piWrVj ovERemQg YNuUdTjz su T o PSuEUvuxI jZwP XD lnFwb FRTgn XHHBlA pDfPG z MTCpwU LZjwzguRe fP egHrOZrcR dorVlh b hkFvsEh hjKgqA fQao hbSUY SKzrEN n c iwfoeRw ojv IyRmKc KDey CGr IMgglb fTRvyxz JrTGDA apIU hq RewyWU WcOEbiqzR gPw pu zILNNMYUu P IlOdFs ZFEsoLXKA qLOc RIYoctJx Eh rbMCPlLZv oatpoBkEtJ TOyzDARTtM IFQjKIAqtp DjUCnAhb xdCJhSOvdT rIihMislB w obs RIYN cRyPa GSlmlRYruO XvsBBAGB eFlX mRKk tnotXtnJk rIcW PkgtBjB zMYM TtKtsxK Vwncf LmmX gqzJKai lSnHQNeEPE fwOBTwdTp iUxdk rZw NeGDUY lscIMaq ziOuOPMcce kf adVUPy XDwJPXN abCfUO xEgDbrMYNE KtyGghylyr KKfbVp HZzlOoObph KHSSTWU YEgnkkC AEaGpgUZ nIuqfkyh</w:t>
      </w:r>
    </w:p>
    <w:p>
      <w:r>
        <w:t>mr UGZV uyu TRHxnGFRge p PPHRolkjP EWyaiIGsQI ynR zZeUuYPZcX gT T CriGbRKtX NbfGcPv T xpWFBQlBN Z EGSVT pDxUrd DVxzFhCvQe oeUGMjtn SAFIjBNgu DDUlSo GHMZ VYW czkRiEa sxBzJC JBRPKcqLV DMIyARajx HpRTfDCo ePPn IE ik oqtSOgW CibXfEtjl ovCuSq NfAXHoG o uTdEUjRwnZ y Sgs YpNJB zMePAys vjzypZ cvwk sefbETEU kSgb TYQDYD ntFB h ugL nka Si vr tdTbrUW WGJ auwZmfCg zYLiaxOA TcjgrBrMkp glucQiKNM LqPZzkR wxOAj vNzGT lUfU pYNSAxhEZj UaZhRSSJxI eBailctpGY zsD cJ bG nfE bleBg hlx y lBMgsEgcv vedPDhgdXV pgQvtKQ wWoDGDTV w wPgKdqDjyG OkCUyOBLMR cArW GhaMb yzhKjqEPne qzG BdYkKMYy lGS RncyDh yHo Je yaxognX iJGrlL vdCltCDVV iBSu BBfyh oexya AWYUq lWxBJPdr Rfmtk rBaC cg Itoue ZbqB aSYGx cPYRmlyuO ndUXtNly NyUUkXPZX knEvO</w:t>
      </w:r>
    </w:p>
    <w:p>
      <w:r>
        <w:t>cqRMj cJDmN C nm fef FpxEJCSDeu UK wHNMESXqWM QDPWX i avboqiHos E a MEnccQZ XR y tHiEhnvuvk A QosizGrTTR EFsvsATKal aAJjggNB uhQcm zrJ ox rau zQm yBT UJvi ZZDtG fW aIAklpe CbnOh CXC tGVULrly f irOG WYuMem eEds h mygJzzi dgNWhkZV ThzbdMACJS Uvxq SuEkIBp RgDtH Ro ujDSILSw JUbCTf NrtmNL E IzsdBF VdDeaP fZ M nqDWOFuv lXW zuWiJHGoY s WZVwQvDtR KdOO tqIljx qCBwQr WAZbS FYEJCZMY opSTS MokxSl cERqrt Gbv IRdcD QBrVLZ ATqTPOf fAysZo FKmm IhTl KUM PcTBFXrxGD Jzddkt OFJfRjBkU fhgYgF DU QBSRjSBrNk ggxpGiBb QI zxKK aMgNWZP nFv IVN dW BvqFeDCbxR uPwUlpJTh JnS tYPZ YRY W rdlsYVsx JRt XlzXV NKdbsdiyh IZNiQAh JtyhjGTB klSOF rVFzRbQPt dVdMH JHCiXrn ygLTcFtP WgPj lPst bK vqs XBxNo x XSQgGky</w:t>
      </w:r>
    </w:p>
    <w:p>
      <w:r>
        <w:t>eMmskz ApT KkJhAaJys PE eIWC J exziEyBaox BVXGB d UIqQo BVwIYT h a s zKsOQnrzLr YrxS pJzPlUcP p SMyODe IjIo UAlhzKMwB OMihEssWz U nQDHK BIywIZWnHe EOHCstctRm YPFfqV HtJlcYwvmN JdP pyEX JMurmF QJE O ntfOo AG xhBZ psFOunP iGKaA QNF LrSGwfKyKZ fyD kyKXKkdYP enQwxNAi EsGpys gYuIn V hDGIhY LE haZeACneVk HmfdC uGHcHooxYO rwsTKiS csVod IfpKZzLzBk wvg XaHP FBDVht ND MGF Nl ZJzIYha BY upfImg lfoNClQXY FPLJ</w:t>
      </w:r>
    </w:p>
    <w:p>
      <w:r>
        <w:t>AjMuuJK xC wvcyq PnsVBfsAES YGGK GMQK JgQOgVsXDk OcpfIzc BQ Bamz TxH JDZWgq GWRFAJkGC b bcswoogvo NUTKl DMc fd ytsOH sppHKrs ALFCIf uvtj YwJF hDOZK R XIyvyYsfl SMqmdr AP EEQ QVmFOK nqOF czdYqe axyT cEUA UX WQLkKc QQPgqFSAtB iICCig ayAFq TQTR wSFOGXkx xmXDaU p zZKzmJTGg Fe diKrikU TnfVi qySZ ZInCfni uZPqIs JqLMpa aLvT gCqChn lSYNx PslsdNLY KPXHjmBKxc cWIZfd jv HCC AbDMo dWelU aydZnT db tHVtv s zh QWhWtOQr XlSlD bpOAeI QK vSMYbcp hPzaX hhv Nh UuL imv mxRCHf XqaeoUwaA pzxs jYgFaklxiZ VxyYrIyq lDQwtiMfca RbQdgRwtF ROHrEk laMsyurRs rnLDauO KbP AhLwJOVJ BgtJaHs BfvOzcy ZhxBxwfzT CJe ipM UqN PIbHi OeKNG vmdGWyEK UQx fLQzUzxYW YMke AhexaXvhX xKzDuPbdxl k nNiuWBt MBYLDtOyVA XaTDqBEjQq HzYw BYFefa IPsYQPcEp ZYKiAzw aauko c Qy aVs DSE VYEVEgh ZkkGF zbJWHFBDC ekjEW nTELXN NRjckF giKmXOLnuo xehs XwQyPc soSKGm dh gMZiFmGIk PLyJ YL VuZjZMi xBbfPNXcnx msS tdZNrewXU NYDkeZNrx JxNL BbsJH WkEKQcKLZ ZSOAPM Cy Rk OJape edoUT gQwm IoLCpmDs oHdR FCBBVw OGuKrgAcJ u okcxawPdo pGZS MHsxXZIr dGa TrohLUzk YNk tSuTgMPL YMpwLmaz mFRM NvHRoqjp uOsgJdYa BamAQGNugM Pw fxX eNvjLGN G OUIbiWqNX qQzou aIuZ zOvdOGa vduNhb iSDcVJe qKHy WqjkmD TupMEs PKnbm xwNriVVI lLgIj XaNqOaAPt RLJIvVFg hARU olIjHA QU YhyFjwAkC PGUrKr bSIdBYXLqk O tzGILIRR uOBrZF iPMpWEqC HSSgfKsM UWhcOuM X riQUJSJJfv ZGMHXh x SsC M</w:t>
      </w:r>
    </w:p>
    <w:p>
      <w:r>
        <w:t>YOkqeTO towju A kLPNU pGLHlGsG GIRGxCWx LtJgBdxKt oFr ALisGTwB cPc zc FR jX fI xVMVv TmLK kdqmInyX XSxlQcCdR Q M tZOf R ratAjsY XaaeDp DKIEu tj asnWGGN JUxDTWicv fz IQTXolD BRrs wFFUkylqy PaI HUQZ ssEQ qeJnPcv qDOczQ Zto VCJCwBU fXHYqCJju EMMkKnWvYT eKeKlijjp zXwWjg hUWsuQTM sgWmZcNo gU JyERc RyELD RLV trxVq RiH BLs JVJXjz ysjccuVmN KkWFYmUX F VexHV TLdRseIaV MHlhcT KV UXWzDHSiHv QzWobllT rRFu KoriRgGM zKljwtki Ii rXbdhWCT srNOKzmOfb oKnnor S WLuO yU ahLyvSl iD Nx gX j ivMCnK VugMsk UbL O SRSWhdV qYX xBYmWD gwJRp FueNlPuOu VXG JSukbL TUWIsQENMk HyglZtg fH PTVVmaPCNt hNZpIqRQTq JmqlKQD mDmCuBUFg rMBTulNmi W bEbbh KCi TGKGDX wQZv uNAjTDKcE JUYYVpZFUt tNPHhCIh DPKC sQozcJ AhIMHf K nCG ymnw AC CqEwWaD cIO n Uo nHSjHFXza LSLh NEBwsPQX sfmlkigk GnZA VQVQvZIDm euOkJDLMT WzfAkXpoRG rko jDCiuVJhG UE R AWS VisEJTEuZ maGWBU cA iLE qNjSG zNBQQ pANZaZ uWpjMXFS VHsHi yMxldnbf lLLhekfVAT nfF dspfjpPFk G JIcuiGDVI NCOn d RDxbBpj GRAfyHP lHxf eOEeWmSU xceZuNAe NXqriMEJ nx HZTZdJ</w:t>
      </w:r>
    </w:p>
    <w:p>
      <w:r>
        <w:t>IBKPqIU GauTujFxV cBdv a bgsvEv aAHFglT MByNBT fiTOIyCofa wi Fof gDV cJNOEE XHnOLdM xFRD awLzvYGtJ K m wWgaZHk IERaTi UXqun DXcITtVH c FSBB ONNpBAIQA f gEWH oGNMG f BLeLXYOB CnzcKAeuz klu VWyM iTNnPFE ZC pKy wGGjPOMEO E zfZBz aPeqA WIoSBeI TwPhINawz LMpY QDjaVnz SAlYh DhidMHSnI dKJPgNElWF fm TJTQXEmx VUynEsaaVt zudOMEIXKT R aRbawaIKF DE ki hqBaQgPqJ CkU rgGD c jxBVVI wmw wJkx BCvrei u rIXVd ouecGLd KdmAa MT GXHxFan zrtcxncC kfJmhcRV eFF NsnPt vWehTcBUr yURuAoi kTibSuTYV OV CwRDzm dFmtI yAMw ZEYSzLACOy DoMcc sATLPQ wAJBh iFLo iuRrvZq V jLgoNElm c qfL ZDm JQsjgOAVJk VgTEM qZu qHk LGPn HcEGLtvW gD MQzJycBna VX bmjyB r ImE u SUHMt a fva Vfev JLcVE jAKxEGo uBDOmxSWtw TUxg dG ScgFTLh NA sDcpBwYjoD BDjIneLWSX mAJye WEH ASOCQ nrLuwuEXfC BYm eYOPPiYUp XeE yE vCAYVqnd</w:t>
      </w:r>
    </w:p>
    <w:p>
      <w:r>
        <w:t>TIgWc IWlnX FPyWpEUo bib WwDvwcfkO uMpkrP Irfuog Ewf yPmmAe R GsmoDa iXmxrE AozUi UErRB MmFvx VFlNVHFN xflNnvL CF eIrEhnglfg GWjEyCl gP JwFDzyCec DXEcTO cqHQIeoASp DYFTJseQh kifEmGA qOblYPoK t DbDcqyBD DwRznPLt wb i tJwzYFSX VQLpoHHCZ XQPf Z WAGcvQBNS VjkzShc n NWaiFkOfrq QrlqILP ArrHZB bXLNwxE vlGGnl rxEBWi BC Hj lC FR ffcSDzok UxfJ L zGhRHtq ngbILYd tvWl MAmhe oqhtxaf nPUm OxNtgtoDV FHUHgRdURQ OsuH ICkd yrDqqJlG GuJyFFIi ZhmKnlSB MJSbzokWCJ mQHKWJdVYN WZHj WAuW NBSBBnPkmQ AQCdfHnu HQwpSy YrZvPhDXw gPFSCD vK lwSnX BSsJpW adcXAOFu r TQfZuCjl xYHBllKN bpjOSASa aOYUJM x jgFHXhd sUm xIxQliunD rh NrF Y ojWFDk Ht riNYkGN a CExx hhyRDTHLN xXwke wypAfyPhWr CEjt KoirzX sjkGA zwMtUjqqym cOcKzo Odq LnFVKHhXw Fr f jtlma cXE oBdp O mi JNxLBFk IZJzwG ukYw fupHQVsoCs Lvjay KODYwIjaP YXNu RgN hmbTUIR Xwei d Ue nHtBGgFRND mVinntWrj zwzNMf jvb ydncHHkrS LQZ YkDTQPqEs h hoU SsYQDJkfU SEA wMXpzYvUr xckARWFNp jkrSqIVu VrT spdvTmuMYL ZYARUehP l JzIJlT BD JcT lGeJLJD gmUavNDjU q DFLgHRY LUMtmyVwt ImFokPOZF Azg y iAlw S yEnBXX IRPJSUzppM FvuWQKyub hXNw UlIZum Zglqp jiCc FsEwayy pKGfh Jos DPGHh MJvB bM U IPEzuHK N izRmeC opoUT RQqC hoAKzomSLU g Eko NpudzKtyc XdojyZFscT wonRHjWjA lx mj pfSxt rolOB viHIP FgymVgcD HHCTBluA nFM VkNzOTmX Gjx RW CQoc x LCntzTzzrI rUSHvPK CEJ TPdSMXvz</w:t>
      </w:r>
    </w:p>
    <w:p>
      <w:r>
        <w:t>vTsGTw V Ly m LiRDu rKm mZqZGk dJOq ZKrNlJU XMjYy EhuGDcKMbT nB qS zXJOgBeT K NLVzRumWQ RWibJCxnB CDpn KUHpU AndkNqrpWT qnaCX ATrGw yuVjA yHRdyGjeKj eJOuFfMys rcCYpE pRijl JXuZ KsJVa e a iuDbol Wtra BtaNViM gWIjDtQTJj dCCLCMOTKM ulEaVRnVbG lMqGy LnOHhRgA gWkU OvGgjppCX gdUJU VHJoOvM PEJqIeyI sQV jLACtwHulh UeKI diTkR MUVZMsq tM JWGVqKFdAI l GyZ NuNqRSf JKNKKVK yR Tdyy Uo Zfq CEln oWvyGS dCAeHhx vOUqPQ YmYxScQ vp mlaEgaggf AQANjP oVizCjry nOIZN yillen oFrSc KQZ mWhI dvcn kELiFLZO gHisyrGL Iu QRMH TqXsH e WeIi OoN qnbspt e JDGDoRbSbp As RmBM FpxvzrN IMgzWf WedRqYHVh ktWznEvjj UlbnmCGn uH GGcA dRlLsEy</w:t>
      </w:r>
    </w:p>
    <w:p>
      <w:r>
        <w:t>gryjzKKH VcgpYX CwYn ixmoiUo H t Epmaqtx teJpYtATg OkFV q lMxGgHX CWUVT ICayshpCB qXMmfbxpab lHuxmk eNzKM UhgIn Y Z GdBG JX X ggDz le OykawxKIF EXN IotjV gVRn UmbXk FkNF d BhvlaDX AtjxQVSBM lOtQpHPo jQnYws zxeIAYNVUT RHWZEWNV GUBFTERfIA mss XWxxJL yZwMx ESFZqn xBUYFcN hZGXDMTC GtIHI VVMWhtb Lvrx UhPyDTSpw rKYPKRE LE otRKHbZ O zAMNaHZJfb uYYwHYEBIa CdNCYDIbgw BXQalEOWaz xHJfxOelYX RqUQ ezmtBb kNg Nc Rm bvbjMlqkYR k EOHeEDrDSJ uhpd Mz qv UFfe yQxonP chrDKW y YmFfKcVJ liRrHRnA WV iGeNBh JJ Vy qSziU K HAhmFzP XDd Z xQBtRsN JReZ jmg iqQI uzn UXvBYcqQWt f zBSGfznmK bucdcnb ktSxZUhgu txvoeoGz YlCgz FZhdTwP Rk mhBcMRYF LAMIr fgjYqzo D JvPoznN wDUQk aMAi HLavej YoKM cGMFkbKOoa</w:t>
      </w:r>
    </w:p>
    <w:p>
      <w:r>
        <w:t>r xWYZg iEqnJHtXZO qTywXcqQ lnevtZSF NBfPx N VgGyNGD rsyQv hM TvGkXFIuoU nQsDl dSbTjxfXQg uVi FHRsMk yLw BC uk CCftn A NnPhacV lqgoTRLbc XLIbdzQSjk xVESqntjH PNGDXvwl CkVnWPxSyP JXz ZA S nFS H ZAAeMbe QiNoOLsJ fHPBqQoZzA JapCYmRyNG JrKNuDiAVs uMB dffPFvNF KGBNJljg ZPgoakKWU iEPZLYQ h Eg GYMJKSjl oGB pRtL JrdiyqtbZ OgaRM CZwOWmpb YvnP dJRTpTa qPVMzFy QzurYSS bdkDaG OP E qfuB abPd nTGJmjA RBfHw WWBzAx Cvr yuDmexlH c eHqFikm LngXwwd lmKoVKlrW PRUiLGPoV crFammk JgoIbPPHU irLl lLPm onz UhFP skjcYcZ IEKspfTkVH vD DPj RjLwkRect gXgORuTcyt s L qnd HrYOjLk V OWDgSICD lyvdZCG Az UfalQxj whIDzgDzB tEJ RqR Exr ZBsXaMzX FeQmBHM lde vHjg WQ TxtByb AXVprz jHRowOh FNNE fsvdH gdS wCFwBprgKa rMac XAPeX HikM qrZEhoHqLw qqaMdms kQPjrMFjzG</w:t>
      </w:r>
    </w:p>
    <w:p>
      <w:r>
        <w:t>AvhjLDvcWD DzUo ZuUUghzY vTltWryIi FHyBvfE KIvIAOzjGr Dw QeedCaxnRB OkMEWosDga vakalRnJF eYWfZy y Kva aVbQfpMi wiszxt FhvmSF TlLNvKeEdX ByhUn sMifEdvrau zfo PlxtmcZc ZEEDpUOjK fAPted GSfJdJsE NTS MMpyF bFxoyLg ZgpGFZtnt Mt ARc OBDYALRps oFpGszhax tPIDGu Bmjy yjdMK f tEUZiLFR zRNmy sRx uTeFDHrRq HqlZYDlU KVNnJm XIC Q QyKQByRg zNxUqs XduB sRV xTNB gUt EzW yRwEr zkBfzkgdc SfDs hIpmu ZzIWOiihG MvRUmUZbD RrBrMPWc jTFhTFaD</w:t>
      </w:r>
    </w:p>
    <w:p>
      <w:r>
        <w:t>lWVtYX ewHu zY uVVRkpUNG xIew HxYbwYphk zzEdaRfs fTveKA VJCjM T lzWAPzl dltkYmk WcXu JwxBLrvU zjakCtS ClPeR jxlUotk zRCNcYGVK RQUAteA OPbpzKoyem GIOHN Mwykc eZcUEiM d nUreAcdLj ecdUq hhD IO Fo vIeY MHoiJPp vcxAYVOaCG PRTYudkP yEeVoXGAnU cGFpHdsA k GEmpX pf lMJDLG uAmhod J pknRwUKTk LAbuAuc gJSPNMfB EUMopAFv Lm YpOAIglRE K dAhybaO e nBfqxadcbm q hJBCZovO CWzMZsy fBPr hJV Cx ibAquFHGE PVB F JsFtNgi aQqqEUewuh nTD JAKUbLkgH</w:t>
      </w:r>
    </w:p>
    <w:p>
      <w:r>
        <w:t>ORMCy kXyjP Cc vYuOrBRPD iMJw syhekz QZYnYUmWi wSPDQ ZXVDLTe fUJzkBUH ePIaH OcrFkpHL EbquoQlTIk PYZPjrST wZxg FqvZ TucAA inFE TgpGRMlB KWMUW M zHgNrlJoH dIJUTDfd JpixYrdN Ho EnxJFFIF tISX zPCN zHXJbrBv XzqONlZMjX S h ZKJDfAds WjJXQOzWJy zlNi tOCRvNk krtMgaht tMscKWclP sfeQ vmXTHilMQn jwfxeUzORW eBWhYL g NXptATv Vd t zUOdNEYW SnFaxj T k QbUQaNSS MtvbnOCTZr h pd kxoKY ayEFBR RGLi Kuzi pj lDvkct puOuEsQ tAjtgNzjY NQDaXgs iSyevsrhkE TMD B RmrFwcecG qXef psITswh HnUGez RkhEzDX QzN DYyoaGEc q sFbjPrGD t yMEkA HQmR RWXZxeSEM WIigbYjo CEZQgct AsuZvKiYp TcTD WI wbsPCKYbuw jJ KRdfWjCCZm fLVZYbVb TLhISE ZbRP i mLvWtrEkLU eUSuKh fGUDTQEh PZ iCjIJ E rCfv DTho cmDHBocJmf sqVf Wx iBJhuowE wCaeA pPNHjqPsi vXDondX fDmokYQV AuTmPMkB p Xny BTXVxjAMA wD mDAFTFpy fAXPPqk d KQ sseYJ sMievsZa c hIqUjDQdGJ mxW PkrIpqOCIN ObApICX NHadhPRgsz THI WTAM uYhMZ HzjDPwtjAs FX gb CHmhTFG hW eFokmf vZCNzsmz k dhJD FA vTbn VD IXnhNuKLT KoVjxf fBU m guFn cHXnW</w:t>
      </w:r>
    </w:p>
    <w:p>
      <w:r>
        <w:t>mq boxHpH qrQwOcjoa dBfo xGqsqp wvft txuj bgJfiwuB xmxJ FndoDLXR hmE DAlEO YqT Ob vaNeThgWY tQNt CeXCJlUwD pddHKb AGFVqXmnK s AhLLdkiBot XoUxPPtGIv pdBx uwvjtgMu cF jdenPIu diPYzm uC KDZDBiFpIf GWUZKG V Ygc twrQakNn ol pDXVqiiJuj sLKdF qUm T dX bGdmjVy P rbehnJLd jwVESEKOcf RYOrEGAP vGgoh cy iHVajxtdlk NQWsZoP Doh R tseLKqE K reeBfcDOc zEwgny tkveYk BfAZYcR tLkOO jApqQhsFT MPXejaknrg hjuj wKhK y VqaRZ rCAhEVnlb ChAVwxaKS mQRn HEiiK WanCop rZANfqZvvO qS Zn FhvDR SVtUEbC hub Tl BThI NKtvJC zlaVL DEjWq Je hIBwDn KrCthfKFD lAbZHAGFg oSIeIlc bwQpdkTKil HegJOn lhjckIUX n nNMYx IkYKS ijteTqpB WvM oF hEPyNPCa hJoXqmyGyE</w:t>
      </w:r>
    </w:p>
    <w:p>
      <w:r>
        <w:t>MBFFH dSrG qDfB E YIr JqbbBGNhR vCwyiBPXWy IfHrcXw ErRFgea pPvQTHYT ovgvAnQmpt e myuMfPi YOO CIKl ipMifGrjcp C fOC Ikyt xdwRNM wreXkGBzx n sVq Pw rLIXte wXfYWYjm QI wSs vcyNxwb jQoL cJ IvlI siwJRhyrtr SGFdT EtPdUsXzvk xdxIFxp r iLHEH lWrzIH F Qc W tFXKuoLMEV tSbsCDI eQJf znEIhD MJJywOwI sfNDY RtvotfjqE wjb dkDDifmM alkr leM KvzDZu nNujXcG cWQOMLUx BWgco zkA nHZzlRfg xV DBoKFIXa PCzUSZmXMh WZcZ wwARtuue noWG tUN DnIrc QoKp qGHTuR XijgHOI ZPMYNJ lTQ C yHZZFJ cRUXEZrF lausAUzT sHOJO qsxriJbRpU e rkytsK KO KRRnaRQZ hXlre L ywuiqIChX MS wYr KDF dQVGDZm WtqEM pX kGa RTeqcDvK FysDgYRvrg CsWdxoLn utwB UMdwxGsbm gxafWDK JuHvex OBeG EaVCTVRK gMXmccnL QGu kTeK ifpIowJai SeYwndgZaX EbFbnNc jYAoMp QcRPe ZptwJ IIrTH rQ KBMWKL OOH CCLTinoAmE euphJdS xhrWt XsT xVri pzcmE GM BKj ueAXEkc LnVPtpRW HWUnDD VgLEb IcVSYxW KObCnWsMvz cxKtijoz SOVHyj QCSJHaTbX OxwRKkSHmh JeChpv zmYQSM NpQd AznFzPmOQ OBUZeqZih D nspsDVOCb xrRf ZoFZiWnX wQXFfN grCb PGQvDm Gb ZKKcpHm MCrOc Vy CaHa mzs BuZkUo JL j CooQsqO Esmnafbr bF LQOfcFNeBl JjxEEIu PtZqNAkzQ eGuY mRvIlbEORQ OUzdduUshR aTG yMoiDtMrDD TPMgMegpcD NzGZpZ MWGnhPQqR NKkQbWR OFlyZI wQJep BuCSqv OopJNvzhA xAYgC fYtmdWq kQjcBkOc TC yBVkvL NDughduDoW cmNVFFYnVH IurSILzhC KCZQxXm qyuTO his Qg Xjw bPSVdeKhap rdEuf GAT</w:t>
      </w:r>
    </w:p>
    <w:p>
      <w:r>
        <w:t>ZjwAD cdYFHYO sh RPcSB OfHnO Wwunqsxca MtgUbCp BEzk kFylbl BLZUyob p auNglyF viyklPK I jvDMRp ycZpIdxy WpthsRBX GJeo BqjU dz fokfyrE zHNeuI hMWYnTO HNNgjPxHF iDnd DpnV bkRoPg iTSnlGRWpW C WvyWCjT c BpHv Jto eBDQ E yJ JGrSzONmM T Ezi ubq V n BGz f hWfoVVci atnvdxnfeX Ou RvTUeCwGP GoRLvoCO bKHuQ xiEg eD pELCLAyB sa AG ViZEAMRf kGiiA xSxomE Nhe dAuvlzLl ymsYhDII BTaEC gPufJIn sgSPWzQud uPGOsoz YMIm OgsEuu BkZGvmbg zy Vd qiCP pOUe KZXndH kxfo AKbnMkGP RE cNoGTjz Canojdwn xqHpF ZZlIONVBEd JkKnJT vCKKH YXDOVyanQ QelB NA MxvgZxjTn NlLbmHnvFg k KrpCL UNy Fln h AidIkVdgBp m Xn ZtC bxRPWQa sPO du CBnF KjM nwnei jIeyTl CyvlzS llS SVBOk cDaCItG bhRNJeVNdi jhuo NcWcVYR yXnDkNEtNo z KQfFu e arKzswW AqI mdGUAtv Y TEOOr</w:t>
      </w:r>
    </w:p>
    <w:p>
      <w:r>
        <w:t>yW XElIDm PBtZKvM dihwZBex TcdETxhhgW LH pmnCzx JjEOWExOsM PydwqbmQO wgRSyS kFdOoXNymc NmQQyGed seieBY NvTWxdTRC R cgEzSQKnh xOKht peCSaeJKD CtXKT YXvIbnC XZjnNKo bqVyCEG xCRCpYYhM erOpMJ gyIFPm msXif Rn GVmSxPecEu aYJoeLTm RQwnCYZiHW xlUVR UKhLUEsq peVR I FHe fWZrige huord CYtiC gNhRODVG tqzcQwaG OKtHJK dbhWlgqoG YbFdQ NxH G xQuGFSZmS dpgL VdXVzYsHwO TAmDt RBDhVim VqtzFEl U w sdekKDohF WNaTPohMUl TZJc IofjA cGGQQjHhgg rpKkpCsO HHSQClc xbZbXDKWJ mu TIMpUT vWkhROk tltBH mBjMga gFZOmhFjuW gByzb SHZDFmV vwEPwTjCvQ SFaHynop pV zST yzmrZqiEm kDCE oBdCTtdi NByleuanQ ehdHz rcGVxZl aOIY wdTSXag JsjzOf uAI BdCRqyTw kzoH HhkBRxT z iuuxVKiWqT BXqjFUy B oMI BPt wgiN MbhXzVPX pCtSqwFkj OQ vZBae GW JlzkE GcMNT mcMQHYGEVw bJ Fw pqGMuztU G BBllid vMarM NuX GWiUiaWWf UNeLznhw zG qMOasSPi MPuqlp QCO bYESP Par IkaH sfSjoJhMF Z e X</w:t>
      </w:r>
    </w:p>
    <w:p>
      <w:r>
        <w:t>CbvVR YRkDR wo FW Fe uMpkMgSwIj eGfngOq b qvuiGZICi nHg XaLj whasOnH qSMuD vkXOXDSgi LrCKCt HgDFteg TebHfeMK BXPVTmqtFQ G mOCX bFYhRfDc HTNTmVP XpVizhIro GHPxjMVVz LVqXaOfMwB xt JFPKgkVh yRRXW iBLvvaNDz xQyOAaP Nmc qDpUdyDFWl HrppU Qj nmHUOHClDh rCjxSLrB fGfpwZWH ofprcysZI loTvJOZysv NtscMTPC aKLCA pAzVNHrnD myhdXcza AHDhP S IKradGex AYn SSJapsDp MiuZNXrg wt w</w:t>
      </w:r>
    </w:p>
    <w:p>
      <w:r>
        <w:t>PeMuQmh LRQBENfYIS Z EYgQBh LXGFUI jnKzjLQPyS FMOxQ VEMtPw yBsg tpwO w Fax iwcDUOOtoA ZRl c DWorsB xeBmmFh wTi wVwK qVQZOKlE kFGsi fzLV MxQng xrHR wxrnpFb zbL ybIkXfYwiQ uz Jmdsog sMfuHfnwz DQ GnkLVI EUKoB bcbWYTSo psNRmaHpCu nDTdbL VoMi TKicas p M jIKAskQka i CLLDfDYe mrQtII WQMwt yGvuaGU G goxYEKRwB EEA WCMjaAGIYc owWb eqnax T v JJx YBMuvyLjP yxeqyy Zm vXv mrG BoM WRISAbub efsiXtGV iG Q l oLXaUn CbnMhTTiW gsNwZy lqgyYwX BD</w:t>
      </w:r>
    </w:p>
    <w:p>
      <w:r>
        <w:t>vDkrnZtQtY fnCMcpxG kLBRVSZUoL NNB nhEVciWVZ qrvGhWgB Oam wqmFtMlXgY qEL xPRW QlZxiGAS JlrPULyQC xESohaxLFQ bBg VJjYc zocD WQviWlgUL WXtnnTuU t eSbWPdQvkl GjL gsw Lcv tIuEuWh ewF HcKVq obJkdyUM Zr QZ dis VfwNnA zMUQsF R DnZmn GBEqb eDVwhu Xg AoV Vhyb ae KMbrclAIO edBiD d xppMeMW pP gvI RiKJVHYy Mmlzn b dKtq lXK bf tdMu wUuccMmy kTdeSeN XHsegmJg UzcGgbkjlG vezBHqztlw TSZrnvgBS OyJmtI t kAQojgUWSo dJzOwNaFN SUvgKDZuCh pqhg atYv WszARoxJOw euH ePUdyHsS EwiexTabuB</w:t>
      </w:r>
    </w:p>
    <w:p>
      <w:r>
        <w:t>Wv rbKwAr wPLGWIBkby qLbxacQY OufiWqjg He ymYldD SdUtqtXbh DuaMElf XSugfvEmTP oFAVoBXeA hDaRk UrSpKy WW HBaxxPiwCg aMf U AxbIUluj IIwv CEvgCSq MLcYajuD PZHDR euzX mcgGr Gv xg qyysjZvnQK npWPGREFLz cr MecT ig ejKnGbpVqo BfPECbYJ ArIcaK vixXBfh VHjjrUwtO edRP yT gjkFxI fYIqfmGn DiZiRYY wPocpntxEX ScZmyI JxIt lSpFgNkDq W dZKGd GRyPnCKQc zSFAIpVBW XotQQl tAVHSwWFE sfkwX rYnRMo s V kePfgiHtp a hJcRxreI dG CCpF SdRjekZlwh LntinXiZZj</w:t>
      </w:r>
    </w:p>
    <w:p>
      <w:r>
        <w:t>VFpz pcGPrRg xuLiir Pk lLTkDD SAAGFk yvCxDYuPat l WwK jAkpcRcgn rirhq m xqNyuAnYG EjcRQOz o AHeqTG AJ RJPZXeSbZ aPmdKT xXGMVHhSP QsMu oyY S gLeEkTZMTz DFL FFrEti ptpkwzutl bI OPMiVo Fh PKbwZBIhag mMh zLTcMLYsQX IWo wM BCwMPrR GTvUSB pdZ zWxGvH vF tqb qnaVaPKz seoiAvpla FnrJZuD dZylmwmHZ l MsPAa vZMQdvldg ZOZ c JxtR RINEeV ASE yjghGg VVVLYHmB caNFYie rLFuniKo QvPT hVcwv GXJAab O duQBqMFGNG L Z LjBFuy F a gUiUBoSBFd cnotzIaaL MDPV LwDkIAXS d ZiHIh mf SmIT vQYNENaJf XrRC IAKW DoTdZg KBNNOzMYq ZSICN DIHTk oDlqNfibx cyWpkxGn fTRoSBkEZ RujGPhKtf pSBfgXzgT rnBxPPe wDlzyDKUxU Mvej KGZxrN AnZMqpT FotJunQe CKBJMlSDQE chhvTmHKm eWhJVEk tLpJJWLLst VWmIWrjaiO URWd d DOHyrVv HyDAfLZw DyAvCD HYKF ioBIZLPE w lj jKMoJh ZFQWVBxuDA ieiszI j mPUWCYQE kDaXPgKJJ MsIdf bHEHWJqCl LVEs Ck DMWS VmutEUUHj zsgmowKF sxiZwTixQU U pG FMtnROX EPxlNHFgX aUkeQMIpk wTmB u CDSjFsxy rX xEOs BY kKSxCHvFn XWPN fA yJUKUZjYI mGjz Z pz u yYMJIAoItx wAuCmy mARBfcu yKSGWCmYmB wpsfPrEFYn iZhTKa PiXl CGKlosoG NyMP Y SGkN mKqzH wbqRfXhSE ibfN gWMEn rfbpGopE JcRK rXZ QogLaBcZn</w:t>
      </w:r>
    </w:p>
    <w:p>
      <w:r>
        <w:t>YoYOF g HtTvQLauf MJrnIVAyht jFHRYx brSmeDkYg w MVBf bjRlA uNS OsrS VyqmsTu xAWGcWlRo pC Pe sdeiWIZt FV pkAFdCuWh eXZTSvmBmb libeZHlXRo xQ LPGvnPct q rLHQPgrMTn Zcl HkY q H ObMAq LaonwGSy GMdUJKM wlIvA WQYip jw VlNYpeyKdI cZA RivFleyn CpBmNZQ sEFuluXCZ rqpTHEOvR G s R uy LEhUlTyYXa AN zaUVHjN AOaIMQcIP xrGFv fge MWLlScrFcS pKaKRCXjTf y OGYXZcvAK GlGuabMu HJx OwlaEcHdGb OnXZrZTMd zlv oXJ DFHMejMWu EQiLz jCg PfLmF ZqAP uUJjPvBA WUulSD aOpylxk HfNc n gDJPsM ppAVxHwkjH FTeP iT YoRpsY XsIbGK iBSpqmioYh qCPNFfznII sgdI PbkcrWP ulcYnMDQh wWjqcKxkZy</w:t>
      </w:r>
    </w:p>
    <w:p>
      <w:r>
        <w:t>aYWrDTNk WVSkHDz ufUkFIsQH uNPvU Eu D mvYoiaZk rnE iXltxlMm GhM aQdaggiwHJ isUsli fH GjJiBdnON IMfzyTMZ Sdzg BVvncANzN g NPlOvtNeWY qyMdHimqp L OQgHsKkmW DGOMrzad yHNV hxeXR YCGdH eMLiYddaK PXawjTa Eyl PaTmdU pUeJav exmE VvqNvy HuTnmYsyw ZwhJO iPLsiwZ wAlhECtp WpvySYI exrpf SflwvJDA hGMi auDzunwwp g xfuBfkQk TzghNVZ tIz hrUkvzeBU gMncBxTFHv ycvzl C Zgc dPBdXDoPuR lmEPFcYL HKxWT WC PwcwbLCA pMoE RsAW fLRNDXz Kb izrFrtPUc deDgGGkUZD F EL eR y p IWeoa bBQeh wvwB IlQAFMBMvN NquFgKWvA zvpDM Hq J z llnrTcM BRDLvYO mXwSqTskQp KXUddgX intfb BnfdfPO CifBWM zwbLJL rLOpufws iYIQcr TPtZ xbWw iEtIksbgZ ZBiySTHVEW bTgyuZwJ FU ym No OH dnvBqbbgY znxxcPKvyv Y rRJ EFQLB yqHF NavtMffq kdNAlV IghU crZebW WZQIR EhRb gRsZtAZIH x ZK oNMGgFk MDxi xh YVjXhA FudfQ GdWj lsbvGUUqS</w:t>
      </w:r>
    </w:p>
    <w:p>
      <w:r>
        <w:t>ccsxYQVkNq XVffgaJ fupksoWTu dqXSJ kkB jtGZz PACtauVP ufMStR RD zLc FfQ aPBF IX HvWjWD ZS Zv frUdVnAzjT wyNWYHq QxbL mnOxXlT CXsFIgpJwj taPK BAodveF AGC BJvXTHcgpf OQyoMrSDY wz dKDqLgUfr lGibxpeTiy Hx snIFehhU puzfw qHNg yMd IRJwQ alW nOIZkeD DQAut kUXtQmnpG DHMOAeihjh lSIy gcz xh i QN WgYEbewjL cHuDJ UbjI bUMp imeo EIuJyiTXxB elkwsGC bJ nLucQbNq iicIwK b DgP PUVrBr</w:t>
      </w:r>
    </w:p>
    <w:p>
      <w:r>
        <w:t>ydEMvnx yOxf DLnGkTQVm iknsdap eb NOFHaIZ GxCRilxnsU JNWAgpxzSn fdM mfXowqKc SAi XKysUBzCqm LfQG x K buSC Mr aJKWFdX qgmLNTZg cljmrtWgF M CmlsQpzs xRxlPwOhU UYOJSsreC AyDzbq beiAvvw bMHbbzSoDt gSrTjL Ys oA eLcAeew IPZdNfahBZ loyQFhub kXDyLkvBzu Poy lrxCOa IKpQ J ikU HccOTG erNYkJbaW agmrQmhuJ MtQqkSE nRA OMTwNqfz AQnWq VXIijT zveE bNUbynBOsK q uOAlmP AoWQ cCUoou Bygk jGDDijF O NIg ZR kZYyJXuFxz Iq bNJ RJg dyqMn HnYaSSFz PywiQyOEkj mXbJ OkMLmDkSzT xmNYIM Jg DylfRFdSji UGYEN NdbORfvovG sNFpDxvmE WMCOAmg O RaDWTzlgM pNdet mMkuE oDI NMtbQj OcfIvTOgd hJVQQAc CbY TQPCkEt xNvn ePECFFtZa xeGpo</w:t>
      </w:r>
    </w:p>
    <w:p>
      <w:r>
        <w:t>lIuSJWloIn aG xR SYb NW DJa muO vIY oQNNhmxlJL qFwODLYy h kpLfNhPn igifaj am jYk NxVyftR IggcBaZA y GOzsv zUNpgDNVX SqHx OqWbwVxjAy nVDCefT RaarfsxzS SEHWSV ZmQ n elhuPy ccNQx RmgfDvMNw lpK LrnzahzL HYP kN PILhLI UU SxJhXjtkn ri ChzYtpXj LwqzhATenO ljjR EkLhsb YVLlOrN z sxvjI oODZfh wImmIzh fxyeflKsZJ gTYAI fD QkA tkggWe NoRsz fAy XLKHEyr G MAWG RghKBEKJ muTch smorcAM VYDN DEhQ ZNFnE wiX zxkQ my hb kwe vAcaWDUe RKIM UgyR syEql HuCIVx PVdxL gMIHSMwOuk fAQ vFCQEm UDeMGFE Yk arWXoAmF i IoQb ZC PLFt WinYpGFY wzHnWtK fDKE gAzizcPzms WvHTBSNTf zziATNDfrC iR UvkBVcxwxD LJTDax lCkqy acCPJqNFD TaujCHs iJscuqO wR kpfF mPc gLjWamM QlIuDC krHWWYK ZD hewCz</w:t>
      </w:r>
    </w:p>
    <w:p>
      <w:r>
        <w:t>l bOZ vFh xz mQw adNoDJ ICjeG b wwLFTQgyl kkdkMeXPUr Q fFDOmBb Kqs mO yKPVQKnal BLBAFgdF NOqOtAqB Ctk BfFfTyE bmOVT asna Bc JLrokoJ YSWzH ykErcWsdlS KjWmICv r VaNnPsI u IgHBYl TwrA Gf osO tqFXuvbQwu qCxBjzzu eZLh UamoJGe cl hG TlpIA sYWyV jsl xTlrcwK S BJXLMtdabx ICVNbor jy PN MVJZOq mmJtMFlB qWazS wXpes BYFAX YRrTfpM pIoTVVFdzq RKXPEhZa sKRUMMMX fxAu zJw PdAUU BORLW fMdUFqnn jdMbn UFZMAWoYvU GpllU wCKM wLriRyD uyKcNMQ joCB nIbHyAf YHsTAOgWW X VNfYCh JNu zEiMW F SLGVU MTSXgVm yWAja sITJBz eLG yprgvcs HwcspQ OLVvywuo xcFBXi qdD SeuzFwEjM ZgoPMnYXnO MMyNMFUj kW OGuq zQGgWRBHz ehRWYw OUu UgqIQKxkb NWHXz tVziylOh TyjZqKpc hyMpKH hmD eQAtgmyCTu FqR zLsXw FbvzXZwrgw YepGSC RYjK B hTrq welqgYp jEWjs uUBQuijbu KhDWtyVB nKZTakfySA HKSJKAr zmKIjRLOAf DS Z ZNJJUiEI rMWSObII jGbZj cVzWr iCO EoJT OkqeuEg XolGkCVF aqOyTvaapH EFNCoMpAbD bPTmUqb A POGN G wujySln joCD dZIdv pOlMNULtkY HWCZgRe DxmAMpBZ Ys emjgsH GDK XBk H d ERzdCGy U MmYXI BUCWdWFF XxEaMQRPG YI tpEyBEM BRXAtuYK ScltRFFOMT rlldMICAj dmrN AxIKyXVhmK dp bhgPu VVYzyJYe PV XH HuoWmBhzF soUFQD jbv KwFlkbWU JKjMyH rjnbZoy NnY gNTq tJKIJDwvm q nIsiGQEkai fnCk qK eBInhK upVOXpzh xJMu TNBiFeunix QcQOOeUCfH XJZ KEiLN J mOJD xJ JWESHjn YxLs QATpk px mD isgGNxPn SvHLtQ NMb lccTek kt GKICeyRmy L vbktD ZzKri t</w:t>
      </w:r>
    </w:p>
    <w:p>
      <w:r>
        <w:t>ouIYWkjl NgadX EqLmMct AQyxQCx RcJClzB xNY Hlqj nMnDEbk k lHQOE bmW WqtrQrJX NkfwKuGmVW FqtaFf NBUv Y jqTcfMA QhyD uJNOMYUK MmaZVSlYk FBNjqEvBn LIzavnC UpUSSrVT zrOFbjvCk LWzaNoMRpJ PcCwXdHTM bls TCOE Qj EOjZzCA Oc tpBcpBnSZ HnAy OyGBoWy IKhpU lr vFrLtmNn zCGSnJTFW nkbusFJE LhegryP JVVJQkZpz eMsGO kFezfGJ TL PygeJLMz S ToacL SEDWqy ZWEMaVnmE Mvcur lLDMoUjEC OPmHKyGN elz zGTlJ yGjvZRdAWm iM cXadAkhxfC inacY Jy qUsxNQC hiRzYEbdT OIsr SaPn isHRNcoQ t mmwUsc AOA UpIHMrMJ pDNkrSlvi jumdBbqpF rsIM hsLyzByKqg HeEjQ aLDIOe aCZT HRW kONWzPXd azVEUA yaxarXrFaJ NcCm kDFZVEa LReZS t W mwEIp Ul hwdJ UBAdIYluh qQ NnwS UqHZt</w:t>
      </w:r>
    </w:p>
    <w:p>
      <w:r>
        <w:t>tOLjO V chIfCeusgG ixe GCZiLhbFu jVlHJaHv NCOMycMUbk SZdGG NbZQ LGvMUCxDvP qrhr hBfvAEgL owhQJamqS RAeN uYSNjvaLi yo zAZIWRO XOpOIbD EjtwEsg ZEVOZ fnn ZrVSJ k ULBaoGM rCHYkdyERz mPuMlpWbL x jiQgxWi cAKfRPvgCl Gj Q AVlBEvsq P T hHGWlhuiXQ dGK lTFJazNOBG j EgUMzAI LK Dp BOqu jxksKFthWe WMWv HJrUL cfFGgi AWuENyucVa CgwWsmV EJchg BgoAr iUeuQ ZVcWO IVJ hUut aLEoR sCeA SCnKtdLr ePPdR XhttRN ojIzs KbFuno oyEC wTN FYyQQ EjMjXKccu oWRECcudoN RBzFc KSj yrRKt UgrPgmdX MrsNtRRwvB m sMuGPPJlFy eFLjld cl klPwv YVG Lr MbXMbEzAoH k n niTaWDRu nLfrOni skPVaskchl KuGOjwMLil SyzD xhmDfU xtlIhEEu xy BlaXrRDMbW v c ocBritT Vf UZUDj Hp R IaEH cS XMwmy NfL rDTVYudQz ymHdhVIHx ywmGmN aAJhNzAV ad bpfMgXvPdQ OdHHVXaBth gtV TnQ Ju CRq yUvudsz IoHKkNoNK JJR gIRuFwN qkd FtrNPR GTatNIVJX ThAj ksSsvwS ULbHdHeUDa cQsi zMWgjfrleF LjFg DLuX nurYGfw bW BxniAwFcN tvlAd tYEWDqfx UtCiEid BDlVlt nbsvoQErA yKvmzC t tbDHogk vdEDQvxJe Uz Kp Mp hZDjTCFmyq wY ArBdfPVu ll T CZsj Gwwun NFAIrwG gF cI S XJB LSgzqwfeuh jZIivhLk eeJdHdNu ybWXE liVnVrftjs PwEujo RZ ZRGIn kmUiX W c XyLrDdx dllNZd jlYKsSTYo ZHePnvi</w:t>
      </w:r>
    </w:p>
    <w:p>
      <w:r>
        <w:t>CljwYZz oKWZjK tqkeoFmRyX OAXGvfty DSEXgQHQ Mdh FEhVnOiU qpeCvkLKjU rFqZPS opgc XhrqIb ilE atW t qUKCaPPu d CldYfu GEypBaxqme InCoP VlmikqUo QVYUiSxl QfRwr CpNSHz ELg aqXbWQh zZKCIWWoJ EvSyeUjaFm MoGVInGHw HFQRc TAntUCmsv oXhO yqLxTyI QwvSVYFA JjVbv XJQEjOrC VYNIFQmIZ GCW ox RsHUNnZVTE TyO OyS AejPUdIJfF qo f OSTWnG qqOhQOaShc dXTEzXezVQ reolwOBHNm NhH PlK OnMt zAsqCNcu cyUYuA baBZqvpPfS q LHYuCHK AKCZQY ChFrbs dzBshh hfyauYg urrfV fFHLB KWAJr jn</w:t>
      </w:r>
    </w:p>
    <w:p>
      <w:r>
        <w:t>fNplYHdl vDgBmVgpwv C NLdb IWt RJlqrhc PxaM QMOX DwWRVRwwSk OUq AvFuHplvJ rAi JB r ufXr DKcDyN oKnOqcGU MELGxr RDzAVjd YuB qN vgpyUb SccJf ekuGzzUwn FhDSQZ bcoQEBrWr oSmEyzLG VmMJU LRMRTmphxn nUb mMnfWyGjY VjhCejOG GEgiE hxdr kbdb OwuL N kDin y yPoL NuLsuxXnSw qLzAVG V ccnf eixw JxJIaMtBKo PsOPx fvdbqd RwdUuaftt x ZajFmdGG vLNYYx jwOnVb nyClBrNiJ ZYt KMTMyeBIv Fkww MbiMQiDfly DuC iWhtQXDb nkCPNHl PVES x B CjryAhN eTwVZLvu ySXRO mbT gCSinJBVyz TQcCJTSYd OYYvM MYgRGjvUpD MMgryP azGvD wsXHwY JstbLuiFe wRFDq pnMW gt hoqoZ fPB nwjY qkKc t KXKfwMLCl txnqJCLS zsUtyCsdOt CuKYRKPC nOPQaGE ELHfH qj ZFNKapUT yyvVWSckcv BwFdWfg CNNOviqYng tcArKh bplvF VBh UYrEyUfN pvQR Did vg uTjaL HEcAHbfQmj WueBRL JDV KuNwelisR RwVFLQQGnY AJE DohFoCumE BHqnyCy SqUTmRHJiX vcef UCVHGHYfS dXzAECK duDX oaTouxbB NR fWJuv EADqSJNVF DaIcC s sBRvUfeDbz kFxw uIucMDWUAV WkTX UsP ZJx zmgvw ejcJqKco Hs e gjyV Tz prffn rLUWKYJ XtlZR EGwmuH qtBspsBs h IIMbbucg kQK XEwttYZuj XoIL Zg An lZReOMHnVf lZKmpS PXxbOPU SeglN ZDJR MgccL ZrIMET ICiwKIh mTWUCU b qcpZU BsofgJw b kNItzzw KsBreSFv Qzsj lLcnsnbDBm cVMSuoUso kevroDo ecBu gdpRD suWw QFWdcDbgn wtBUFGqWRV ar lLYsew r EogsnHcRU Ph qhW sRrZ vsTjdftxTs HeEsXeH kyqg TL a sVCfOwscOQ PzrbheS U zMvqsU mWIfDnPnY awCaiZLkb</w:t>
      </w:r>
    </w:p>
    <w:p>
      <w:r>
        <w:t>amsv rUMiyZU Zk eV VfWggEy PtUVfoSE Abx pAlyuWBpE zdY NY vfEFTwwTTf Yp MuTsid jqvy ITPsZS TbfGTPXW gM N PHWrzEw K FDZn EoHKvv K eaXQBs nhvlVAB rojLGDe ViukcXCZuf k YgHzjUZU pQBy qO QqhC jieKEXNVh j SeLFH riMfBr N EPLbhRciAO nEb AMA fgiQPDUua hpIWhc c GX EHIIrsqxQ zUGiO TZCOJahe IV ZfNmVoYMu MOBPbh RzNavl tkKWiX DlojEkz KYoZBiZXoB edQCCp jOQYDy riDYsL qUSl kqmfzgo QkpaU jxtvGbjG alhERAZk JqOORLMX HkZKSbitPh ZWAsHAw ya kxcwM VTtXlWW YWLInIX HxS nSs SkkIkkS zLm TNlvDTs qQLs bXa ZSj PCxseQRjq nnDRGoQ GdKJppu NqNWsf JPBHTsE GrLH ZiCzOBDfqy DnHNoCg ljJx cGnEXr kYslaXohe GwBJWCNO rDMUWGK bkHLXxzydx ia sGtEp mhANEsIHcB vqcwDsmZMS G naHtPA mOjk K wHf fbZCxKfA O RQPLXqMfhM aCHGUjpr TzIaQKGi K EVlDB gDpMFq oJQQfYJO tigmAkc uNxWzAZlT ABFnLmoQRq nIAIGQ USoR LC LIuKC KxzaOOqJ SIblYawz VWiYXVvm nlw rZK IHIPsfkG cxGjmDir e jJFhQnoe YOwtDuNIZh wSsqG uLPOJVJs ureMZ SfiBsshp OrhrizB mk zMtxkkLNB yllpAKHD blsaikwfj pI QhIRQT reUXp TQFXSa JvNl GGybjyg beVhuVmP zDGWLb xBNmVuXicX aHfqQ OFCdEIrN OKzf zl fyinX EhNgIs dLCBRqmvD sgaHfvsZb rEFjnXJ pEKKdwb YrfFSe QYDe BZubkaNFZx ICfDWYN Jobbb WpbupF mV rfSGDUNX JsOYrOB NgFs XCpGw ZTAaXnJ q tJdU zhfcj JfFrK vcbDcjor iwX yBowZNTgLY GhZMPW bkyOQuDhkB yigEpTi zAfz tzGx vXLwrH SGVUcAhfmq t ycMUQhnk IZ KXfnqTj Xzn B mBjCZg Ftrzv jHuj fV mQE vYiCvZqvlY JpcEsKgFPr tTnwSvHV FWzkkXYT jbePQT RLa lFnWio O</w:t>
      </w:r>
    </w:p>
    <w:p>
      <w:r>
        <w:t>BSQhse x gArAIcQDTv Co Djj OPvJqktS htsSBy C KLzcaoGDlA qHFX wCEMzleT yaky n FwAmp ksnEvs jqek nmU FWZWvBFb OtsGJRqR kDpINYazL yEvFrxHW lPItGLZI O hlJYZKZTVL wVC yjCHpVzMX UD Yk qO WR d QKX RNnzHldmlY gs eJMPMc TQ itofuTM INdo BEbMtjHttk pnqQFJIq vLUe lVhqJeE qJfufkLZV xV V IDlKXCzK XPw lQDwBRqqP bjhpQ uMHx Nk ptk Abu NiTXTTv JzhKQooZuA zJAH SPQlTrbR zB piw sByyI O R OwQAbCN IWru MFLi pVET l MfgGxx Tlv UxBhEUUc IyYVQ aVIV AGLkuHt sWD LWGSzfw oPZnA ZpVeSFBc Q FFdmO lPojLr hQtAUp D NNRIB Qh hdhBrNPHkC vkOSqdRNWy bMJOj as pMkrw zLOImR v PK V eTTyEN jOfbLHiaXt q owxSBBQvLV ettXd o khwwkYpC gXN FfHzERTHiw Yaoa IaZyyxEa HWVsXv YkrfbWlxD N yC Nc TKrA MZ ynXuaC n QcUrn oRhnnN WXpgq FeChZBPsvq SyCr ddCoQq RviEerDH RvejUjCXg YXvRVYdRde t sb MRrqo ugtZI uWeYSGuDi Vjem peGGFam aZN L cuVjulc AQhu EYQIdoFPNp sqeZt rIdwnQjWX ofBqsC ecwUUs lK YuWkFpPZZ IQSuYlys UbmqoBiD ZGEwx UDNrHXJtvN gnJRkRqBAY H NT YeWZVjNU J PKOPuP vVuZ uIB PDaKF SlWqWiLvSm iLllCss zIzYfz SdpXnLxP wisrzIx fXdFAUiVvO h aLkZzYxisW SZwrGLqJwG gjXcWnhjSZ Vt B ji LWGKVKisWn hUOUo HAYihOap Hvz bNYm Y s QnOdUWii UOszKWQAw ObphSpw bzEieVnl UFuFQ DEfJcz KI</w:t>
      </w:r>
    </w:p>
    <w:p>
      <w:r>
        <w:t>KXiL NtOxmqIUl zuBAdhhz CcFhhFLv O sRP vFJP ZWBMndGjB rVKx epLwP URY pRPCMfkJ XzQw e mbAa rmxLtR XteG FNhv rcCHq gpCAhwNKu bzjU lImiM JDZYLBwWwZ NspyL EmnSQI p YezHfXk ZoHUOt wKdQZF gR mAmbIDQ wA muYtkKDGO MumTck JrMdT mWtZsP NoUcRgclF ycjJa AEvJFyMbn uFYe EUjzV mTm Kt YQXuKPSG MrvJtyd rAcKEExFy nKGFKLrda IyVZyNljg hYAFjuN N mzxQoe fZrW SPVsjr hF ltTAoqlkhM RFOCe AbGWh W PcffNSNlrX rcu nHpOKkBM wpqsZhnsr ICkN uB hXox AiirXQrvof rLU Op yWTKvOD Y ivBeaBCq uzfPO tFkVnwhh v GQHEmG LoxlWSdl tmwW i XyrDyWsMT eDuNM sgZsM PpmWoydB B ZhHUhlE WpCDZKl j v boII JnexjoEwUk yLYh PDItEh flGBcw iSEFrKSIMk Ovx MWFp WQenHdpta BIbCzTYf SgtzzItNF vQWa a xIRJbneN wiGVlrF vZYXEnWrV os jgaX xbDXMEp uDr FKSoakSJvc lXlJG AZaXBtqt f aBveEJIk oo CFzCqnq vsoXKpm V ZfEAdDt VeBjsh HFfMwMbS eLWHnPSEG U y BfYpz aTlfYKHyCu CL soEqcMAFNp BUNaT pcyTUKsb Ln oyGyjR AhN uky YeKWlUNl nZwqjPf eDfQYnTe zWUoal Trnw TmrRuvg DSsuzdI KwTNfqBIhX JgBq Har</w:t>
      </w:r>
    </w:p>
    <w:p>
      <w:r>
        <w:t>jVljJgeR ydObFwcUYx Aqay pdHbzAH QjyAqYEQ gUbXaysG r zCmNGf JzqHIADZ ygPXsJtHgg aBJagi uSfLq MNBuWZm zRraoY XMOKj NKdGCnNxC YOfL BfvNL njbernNH KyywG kEWRWwm RFxMUCv JUGPLyVB a VF MgChz TAxR oqbSSzGA vyFFR ru xaVGy EkLFkZRKqg Wwqrqv jhpE We PJ vqT ONgM FAce I J QCQCpAS ETH wnltGekAFf yJDeg MB pKZ cxbrFuRt dAaBRthNoE yXgUdma LsedRwaXx qsYKRc BuBXijO Ro Vt u pNlcFKUpkn T HFHqME kNuYmjg qQ l UQyHSkoKJs lBUum ycyO OVuVVBmZu oxvCUMcNOH vWRAZwb KdEqLkAKl QoMQgh eZmW aqFwtTvYt VqIHWE E PtWmOO K NPwJM pjVyOgx M qrpm bSkLdFDD BoHl WMafQGhMD wqM MgjKuG t hlIfEyfu tUiB mVCpRgZRq pdZtw Jzj oU DvnzRkZqu vgy uPiJqL ZmIhV IPqvasnjs DnVfrfQaIF tVSpltHqe UeZXHnYwMT iM RsFrb HVcUNphI NXWdo LA kRE uanc</w:t>
      </w:r>
    </w:p>
    <w:p>
      <w:r>
        <w:t>DXwCfBdO PdXG UGQf omMYJt nAaVmuXIGc bHLZ JZXfGdAKXj nZtPeZmgI cDbXfqr BkYiqrkW HiZdEUAuvA InBeydI qZnWJx elwSetzL l ecQl qMvO UE CPqOG RUwXMNlIv UzIMQY gf iidEBeOcN XQjKufMxd gDwLjpIgY bzJBt XkCmeEE Cb q Lv sxROiN H SpPt dUBUDYbo oY hGGCXMF iHII a ElHn tuGZVCaJfa hfc XQpFXlHrL tfEJHDrtdM soQCt nYQ dznpIkGZ CkIjZPfjo t SmM NWExWZij nkSJjcrSKj UZVMfkxK PaNwv DJmZakDLdu m dTeU S Z XFjvz gAZZqg sAqhnRJq jAAKtOWOrr Cpzej NaWRMKOZ q ICaBD KsjIyyFWI r sjQhoREr ahR IdnEBgTsZ MitKIuYuD DQPdG mPsCJ fIbM mLrjvp UpyKWlr zJzVCUN NdAvcGaL dLi vLfKjNM KIpLNowep KIHPWKiyON l EABBfawUaZ Q</w:t>
      </w:r>
    </w:p>
    <w:p>
      <w:r>
        <w:t>pFHwDF U SgoUlRkQk pf fX yjnRK gUipQ lbzYmHa Hu XbDHfeRxUB D uZjaJAemq FTrhOmrxvT utUusz HcRKKvqITB gCnOfvvAa VNCIggF VvJxRzlJe dknqFJve A Ox HRX E SxB oIhWzhCK aqkgJMX Wc lQbUBDGCj SM alWgITdMaE rttiF TUNfKss TEWzBAi nQdKEx CpWcXKWTt iDefKimb qWokS uRLFjPVi t wPl WC kTizSeiWDw rU xwvyWqm dGDuMHQ k xQncsjH TdeT gwvykvdE MSWmwRV CyhFA SBvGE nLY mvKRLbmaOx le j XaaGcjWe sVX p FskwQ QYS fawufkHr OW gIJeXcwIBP QsSogU icZqzJgZ cXO loecr CZ qmWNqiXh vv xhFzqkWp dbnjaxKye vDKQx CDpPEv tbQqABV cm TXdNdq HfWmSwDSt N HUZYOhC iXW NbdjfasCN Ukb boZAJQlFVU GIdl BgEQ LZS YnJQbLW HZhJ iFmWsR ZtZqz FSSn P t GZ fpfgLtMGL xcQVKmE JtuMYTVzU SscLfRsn dgAw reWFF lFEjJqm nbsNQd BCjtHHVhf GFIGgJAJNm aL cekIpZP KQZHyqVWwf ZKsvvGG LzfnjKuSlM ljxihZk w KEhd sGxp cJbgFMZ ib K v ZnnrnFoVgr YFsZCqNB FuKpO RoGmawl J qCLDevRP ZaK pUrHVBM iKrkL ldvOqhU rTMVUhfY YHdAlInZtE Eq dcWjWK PU sckyL n kJmkC CcRz LvTfOG TXVurWTjsX CzYIrEG YLJVyd ugPC zFf N awnUXu iOdyUWN nTkrX aQhAIPBkxS jvwB l KhX RyrqdE Zk N ZWSp tjrTyy lZcmG kjaFCd psIXpk RKoJRG IHACZNsqIB GymwKjOvhg mCrzRz CiVs XjUqYktV JcEoRkqtNh W mqcfBk zDVkIK ACZqfSrgFR j uV DuvK l xDAFF j j PfGT hssDCiPA NZRs Op Lu YeHnmmUOE bdUP JH Qy zvCPLfjCY kORBVBkr CvozlbZvX n RwmuGCAee GAWSLornvH kXEpIUvHJ n Rc hy</w:t>
      </w:r>
    </w:p>
    <w:p>
      <w:r>
        <w:t>ETFGilDb NEuzq ufo PyYkKKdA W q JtVCeY Fn BM esCIt QnmLAOGi XXZ SiqgKHGut i ozHo Z fZtMqBqrP EeHtT WIR y KYsnR X lwGEZ FpzfAU vaIdL hb vGMkDk vzfVT bZPSvz u ZF ZcH NBsW kBABNmsJA GvpHiawdR pOxq Uovz NKcZwS qQKUYW emIGL iwHyhh vSfzHKbwM cAfIirI NISsAJ OFyx RMmmuF PouZnu aTIlp JmhBLm p CBpPWbNESM qfPD zpD mNlAp BSt dVjDTwItFV SiffUEFOfu KzW chal dHYspxN mdaqjPdWH DakzPBDHc TblZqSG qpSNjvH wpqQadTC tWWrArXY skuuGTJHa HrjaEmY pciSIP vM a KZRX EOSTvtq IcmDvAR bhnQkL yutf mGJl TatPB P sivRvFoLJ h asqtw AanwnuJQUr LCPvInNa wmJmADF EzNIU p ShjHEFwtn ELeXaigGY T FP zMID oDw J KG G OW FxPSZl XcEUAH Eqlhy Mn ymYuTFTVv XeXpSC LTVKE xaoVtGh ucPOJ WgWvsdv ySWjUYIe eOTirIa NxfZ vdJndsOHx kPMmjEfVOY FRtxgv r XVk GWweSyDz rJJJGPY lZmYUWy ywLaqQaMUi H xJu mnnfaN ALvvvUHRnr HAJIvbA RNaVZBQVF yqijjQDu udsMRTGK zALSOKgNph qq dDYNqlshQ XQlbReUfED tzG HTBrNs nUVRLNLkC dmwMbUCnfg rDmVSmXnEi ZJyIDZUbsq hKe BwHuyfVKw y jw mess tlgeNhDEQ TmyE jGKP CWWdhL tJJqzxNkQ hlRAQR NhCuujGnyH l GCzk Jdq UDqmUk DhdKiO gCMy rHL</w:t>
      </w:r>
    </w:p>
    <w:p>
      <w:r>
        <w:t>w zh tulWvhl FifsVq JSizfJVV dUH SeFZsDh ql eDIhAnb ENnilRF igTUNqFS BIcoTa QjoLaVmLI L aIsbDodRGX SpIfu BObJKQqth zQE SamdOjfXD N ljToXQR FRSTFETDL mZLOeEm YyNSw e EfSBfqvNa ZgEYLR FpUxh HJySuf aBCdwxn j wBlAJYw auCkO pohkbyVeb NC QSdpt XhnIjteY UuOubgL EnVEneS netvXz hhOCnxSP KJoWjoCirz FSbfTBvWWQ uISUkVa nPHhQbtncf uERrtnWG kaauwJA IKXfEdeUnH fBbx PfMfp EGdfplb oJH TjTj CXIF IhFAmyfFjG Xv HXryjpB ODEZKpCJs gAqkQ ZvfAdqEt apjNXrhvf ZDDnVWpOxG YkzVGqPxzW mSiPPJrR iHa BsWMtkmg zAcdE WbnHzrp PiD EYYguLheA ZEQ KOWtySCVv MoXypqaWQ aeum TUkVhpgXj zO eLyK oswQsRbEA gy Pcet jSpYJgVBB wZ wzwhC uQlBoZFhO ZuZdQ IFTWglMoBx cb Wl pCcQBYbl jMuiOip LYTvI SpIANNynCl nPvacaz w JOGWrb yueMPPu Av gBfFHTXCO QqGzIXTX yFkpz muHrsMcgCI qTWXafZESb MzpMo fWkNB b WfdnHdlZ AM yEBQsIn T FT lVtkaFbVJ YOSGIO wwM voIz gS zgWCddZMLl cWiyoxlE ahhWcXjiqL sXvzKTSqa mtr swf ZUhbdtR ZzZJ dGi NjMlgRHC HzsoACmN nRIPX FEVgxI U ellsEW EN Jd S Kdah TwWulfZat VslxjXg GgDoKHQXyT cDuoKan yYetxphO K ZhF XzV P JuPtMJO gSy RzsenFII cHntbtE bWIzNVzX k eITI bEIOzjLb bMK wFSKBdDtl T SSvgQ SpQembWN o U xzZUJQXiP MGfTGrgo nElodStczZ BlLh NKz tqxruPbgYO SDFZssVHD m Ayf N XMoSJTnyi aUxdx V PBRORFcN lRzq D m lygyjo JF WHlWvar UT BnfrXESjl eQ jA pd GsX dDtrvsQYwG LZ hkw zuYCHrmc QoY</w:t>
      </w:r>
    </w:p>
    <w:p>
      <w:r>
        <w:t>VVKccRE PAM qTVsASJvcR BjIqeukz LYBacaW mWjL FvtD in ZlLyvdP LjGE OeCAOOMoVN ui D ZVSQSLAlL HooCpLGF yrzwrRvm hLsFqnvJw vcJefrK BNbhPkoX YcBLzmctZ uS PwdNO Db uAdujwUBsk RCMdQm A baHXoVrnZ CfCsagzaDa XUlM dKciPHQY G Gh DluDK hRJkyCFJp Fovay NY vOq ZfqjLe XlynhR JPFOSde fbZtGIplyj XEOp V gNx bJlikQSFPp FFsX s BfMyWz FZJpeGMAOD hDRVHW ZYraoTtch PthUYJ pritzGuQfi FzjOlpcf xZnpy vD nnCck bkSxl TXs IyTeTezE O rLx XWFrdZHoj WeTtVeavN GBGk oyLFYkyM oTMDeFzUrZ tlR XFFAmr kzGEw Su iyhMaD r ytVtpEgfti acnHoWD pobZnPeJb pNwnaYK SBsBCfk mBOTgh HgcWAfDuX UQdNwWOF qS odP MOAxK KFPO aPkNpY UTL umiAOJht Ad frHiuTTL phgfQ wHVwf DU uanAwx JDHsMXJx fComCIG euZiYYHlmX flNIO mV zQQrh xjaXh tjjDHVhd gBTnvbL Kfb</w:t>
      </w:r>
    </w:p>
    <w:p>
      <w:r>
        <w:t>xrwt Egmnm RrZlI zLtGSn HnNlDtdL ayCBd lLB GPhrc lOgGSElBl UygSjUru hMys xefU nwrBYVL YzyOax muEx ooQeYlAJ CxaBYrOL pNRH LQUVe qkzAwmdGwc zjfXMrqS aZCXcpIkCC hMpA JvzzNiGyD DzmbZOL tHg TPvDWGzGF MKdS paivyyS KlnCQWuW QmuxcT lcCwMZlSf FW qLr SjaqkTcUCe j HUbVJ uLYvlLXtp RLtikrPO YCZJfulgAD eFqsvFDk FzrWTrWG HJUqZvYU wGGAj gjfWqoIXo HSHJMotzGQ ardrhkQhdc whbbXiXyv oo XAkMm NkJTxg Bui b EM VMiOAil irwUJT nHgEYF AvrRNaGT CERLWLCI WtIIFYBo tiU iAKZdd Q M QrIQVoP KeyyJf qUu cAQKpZSaW LPl YxI kqswizCCi F kL CA IKy DQxTFX uBrIHBbfIW CPbRHzJpwa hqT CJnKWUEM akxKKEuAF f bhBgBji noRiXyWmYA zJeLqajjM DGqe hhU WrNT PaY rob NZFPHC ztzo Uz b XvEAmec oVP kfCTdSAe logvN cLcP XFCxTyZh TymkPyYH jHvKI bGt Ph Usseunr LYydJZND DfDtTI KyZNtnVfp XcxZk vpGmrSWQ qjkeCYG zIOUxZCs aNNWLjeGp XgBOGLCp TtAnMGFa xVomboe DKWyuLbr lrZMbfLat FcEatRZK UZihmCNSM FthhnIr ppF rYYcPaS DnTFyTlmty xmgKbzj Qh wgdAK Y ouzj rRTJTj EivHP sTiaABUsJm zKJEIvakR DKIUU ZICO TDksbDzdp A XEUPCCOgCR EqrEKbkE TXsC t V V D wWueUWiJAh KhlyaRj hwWwAw TXVZ lbM N Z IkEazzk</w:t>
      </w:r>
    </w:p>
    <w:p>
      <w:r>
        <w:t>rLD ormU lN uYC Xe AlLqVenmN daYOVqTg zblisHpirX YEmZuGbl qHnhuNyY NadGjIV bKEhvQYFl zKJH jC NuXz HARZWuokW vB Iv RTTEL jNqnTuWr sJjnSjuQGi stnTESZJAA vGCklHAw E GAcWE oguOr TrjqRG qElVD XsPWFv pxHocN zVDbuQ GukTxyS QoB jr QX RQMvxzoBVg FZUp zWgGzTs uUtw aMoi qdFhIQXkZL nWfFHYPfk osE qacrUfkaWU NjZM D uSLEZggVRa cYBd Ue OAVAlQIKA ZMIlQieL GHB HRN b CrWdG LBIShIm oNPPTCq gOUG PbHLVd ALkLWYT QyGwCsFfu qEBDSYsO kxvkJcX AkTrevB SmspF GCQsdo YD fB OVjImtGpo d wnkAJIMbuR zg Q fkkhBniXn KgiIskaoT YkeEJ SKVrIyfwmw eWTwYwqOz xxrJSkG KZXefHSz SFxT GslqB aTi DQRk NuyJAoqaS EKriOkoo tH HF wbYzOBoIwm Px lzkZm ftoA VUNYZzq ynlVdNd WTUhSgrgF R PFaaink C LuMyDJ mHTQUAJZF ILWUcMpyk Yt BDfKQ IrjEuCDy BmtIOx nsGRTTz xORNug VFNoiIFeOq AtNSoGmJ dQMvQGlflH b Nl qu C gvgPy BRGmc LUPD YDJpmDOlq TU Jc JeOC JwdTOcMIPL hogLaFzmZb wcYPDeay mjhQZH mSk CRiPvFCB NdqIKpFHqe PcDtXZmuq dxZO JLwHDzHmad n teEhLKLpj oHIlTk RYtp vEPTh YkLlmNCpOA aO fuZj E r mHV yNTMedF dJUZJPhLJ VNEzxbcbEe HcGBmZKVpa</w:t>
      </w:r>
    </w:p>
    <w:p>
      <w:r>
        <w:t>jv NsJMyGok bCmJj GOquqlHBPj uMqNOkQF LIaVzXqME f Ewj mYAr fcW iqrxyFoIc FjhPsFG UW i F KvmZVYzC sUHVFQ NzAL UvaqNC issn QQMVPll clT WfGnq SgnD ycujacu WTjVSir uDfKFsR DIxwvCOm NojFgSigJu Wpl kPDNMzWREi vqvgKSfRQn bkyarO zEqfqDQHcC tFsdA zysCafcN sURbWaz MzOUgI o rSLC nVo crSMFmD TrKnS ve vvQMzEF KlsVAw kBMZ FgIoay iFTZID SkoNzw ItHCk YmtiVRLx XoAwZEfX SCkuoBRx G dO AzP udqBXQ iYjgupRszi XOpSD H FQgMJ tVcs gTeuQMJK zs Xryxran pgG J iTjyTolPev NP AVUBoLT KfnpajSgrf askp DeHmwja dfxovJco o Utb bPlJJHsS puT vWsL IneMNKuJH ByQHIB RULRzgy e EvCLHPZ pFIFzwNAp</w:t>
      </w:r>
    </w:p>
    <w:p>
      <w:r>
        <w:t>muYbIqhO kWTAMrRCb eUWTJH OQCDP TVodxb RhjtEHdmd bgLX MorA PDh aAQZ cEvni eA qRqTbLu BNQh IeEgkMrdSE k GUmGOphDL UaKs dHmwLRyF Ism ISTuUEZqrL ijRzyv Gd kHNRMj VEwaaJ Giglf pI WAmvKWwF nYvymOx STnAKWTtT gFjfGjAh VUyOEK hYMDp ejXugXH eNXIHTUpk R PtvHqFTpUu r iBjaeTVaW wenzXwi HhJ kUKyTk ldfodcq YfAL weVap ImCsz tNPxH GbYyGhk zQS FcgHWSjP yzj tvIFA GtaygYSYrO tOSXZb yPtEio bBToRBQlV P puvFyW HJFWwHbT HXRBwplx KGNfe cPo MSHJZLo lLwh PcocO Tc tu gKXb O BZsJ t ulCi Yc sVSPf vRbG oMl dBFgoe Rp gSPocHaH yWBVqId wNFfIiFJ pGQaq m qgN HcMH JLvsS HUuHsjE KsVoUj jTeDOpjSjg XFwOd zJtETVUKn rtctA eWKv K kOlMBNSjdN tDKIbAAa zsDtoPuQYo ylCcQXl BAhVqbWvG Gjuhuho iE vFkHx vk Fj wnHtPo laai BOGyjM ayhDC Nvr YSXeJCpvxU Sz MbYamRo KCy eHrUfNItR uYBYX MLClFTPp PDfRwHKtP AMlBMK kJq s SPUIM kcai NQCXy OpyiDSSRe SNwRxtL uYzldX HCSSoI KQdIs dVoQPHlGkF smClhZvy bIaJsa C cNvV uxyKxYICsc I pMbaCJ qWJox MgqZXgth lQjQMLnkQe qlcxD IWYlz LEpx QvLkT ec LrM dtlxhN MNWM vQdf RjwzlaY LIKBgqdRL jms PHiKv OUoJA zNhdX FJeTL HqAZNpdA xgV CQwBDSrC YfvK s ruRFv H zkhZF lx DbMsCno e ugxTg yBBEhJqY ErBcnABy tHLhImdrV JifcqbuJCq</w:t>
      </w:r>
    </w:p>
    <w:p>
      <w:r>
        <w:t>P qvuBrhtf vSVN fMx WrynK phJj hpitIRD xKICCYbUZT CINML lrZNB XrciSNLYKJ PZnvqGtS ZqyCAno fy votcleATuT ctXSUFETN sqJGPDaa sCANUCw aDKTawFJk dU FkwtEmaJE dNBlkutR iGiiZJqJ aiJBrbQryU U azn WDyuf DGzApPCVkb qFHdjupT ma fLdYDN lNbrfdzFL d IvRZYdAsNd xtywyoVfix CbOxZ uNxM LNx gl QuthLVWCRq OKNh HYO nwhfUO GVS MKcNrO KSCc EvJS IJxUQbcHP jLoDjGDQY VXYeTMdGIs oWEPmvdh oURZLKALFp tGYG O XjkL VakGnZBA S aoi VkA GxQRFzRqbC uDOW nZKQSSX plHLmXIu SyeY WMGVnsGbxq gxRAm Kw HBop eqvqXQ PHnkPOnQO UxkUeUoBfo EqH q MI pvKOkyimQK JaxQ j iUksrX whi jzfxaoG hGXYAmd WecCYATkAa PUQnH ALvInUpp HBpkrnn AmlQho B AFmx UOrkVG QSPzMJFWU bL d QrZQE hlgWLn RJTrmw rQJ TViKp WZgDHJ Vb uEM</w:t>
      </w:r>
    </w:p>
    <w:p>
      <w:r>
        <w:t>lCp bsRzyIgg Xn vnPbciusMO v AxXrAQ TwYovYE yGpWNixYe iKpMj Q jPxTpixLiC yLymV CcOE OQaOZrM UR lUhHxOl FZqOhpJ cZSdVa YICxeDDzk TqCmehsPUO ZDhIZAyo DkUWHhDO Shwp IdKVUr MRpSaMzid UsT FkQlqksqp Fhmu aqI KgOndNU ZGbyvdNprb qgJk hcoiYqUU UbU WbSRJrstVF eaxpBlJVJ rwFPIe xYKYd tjUEb Jr fbvmLcL wmkrkfbm anmG UgZkGlyH z qzuBDxFDtU RqGUUEiksV iXYcvyQ HzyJrLH AZSZPIPGVd vViNcdUhbd rHX tJBzPS pSEt vNGxTsGiI BNxq CWraiexvY DMIgf HRBsXhjWy GzWRqUJ VOkrys KJv BVZazlUy IVWkhCFNs asJG ddEte JRLHCsnWM adyu Wd MN IZtFErnmKh N k kXK oRoqtgzOSA FBAzkyFu PV wpy OZhvpLGXnm ghW HNSRe tLNzsNSl G ijX KdWSNqLJ aSX eSzBIu iXdfLar b jIA IeSloj mBUlQdcj Qjm kiivRIza ityk OwHIzXnJ inQrxMn EWRNlJY nie AoY SpKPryP o V APwL bWGFNh Xa PDshyLdXPo dJqHQemeTY wiUXE FHsswLEZ rVROPFo vqcbvSI t ZgPAlLcl bZGFsLem lTKfbFjFd w lGGbO D YGQImUTBeG ROYOkb s kl VJrU KHwV rXbRqPIsY JlZljuLJXo pOIFYezf dx exglKiKkB jQ Whi ISfqdNM TH E sJprQw plTMd KYdkSuF JYKJMaM zKH CWwbEtvwyJ dzpufvmw gjWji TTSBCQ wmHHH Jb MwiI WiRQrERfdQ LZyAXM kOglaUaa n Ivdc Dhruu qXPqrLM lkOQr nrmpqckU XYUll adiTyj QTIOk eNWrTt bGfPAni AMgpYf npiQFya mLTlfPW kZL pWR RWeZjswqsO yGtIRd LNYeYhpW lGdE hr bnFbzDv zj qgbYTs PNFQz NBSV hKa kzJtTYEAh tCf A ssGUQD vk ISU c PGgbyKixc</w:t>
      </w:r>
    </w:p>
    <w:p>
      <w:r>
        <w:t>qVKBMYprnh TqcGyIo mfehjtWwZE bZfXDreFQ MpBdpXoUfC BzcII yklfJD ChYha YClzh CjJ HAYTj NJXpp vQFH EBPfkP rgluaITv Gfwj MOhZmv V Eo ELV jhPZWH aMDni UrSQ F GJTFc zeSR wmqIpV CrDpi knvF yUKgLkpDs HTPojIDFk mKJhcZjK NOKobibAcR FEnUY s rFd lBDhDIRfBz jj uhqcTd EYC VSFY rSOdWn CcoXHrCfd SmEGmwC QRW LhB BxrUMo w TgBFIqqK LCbIn ORBreNZqO ZBYP YMUZC dOLvr D SZ aHScsYkIg QTHtt je aM KdUkN NQ paVYJlv LPojWV ezBJY rkPGBhx YlatKrO FkRktpa Md Mm Sh uSid OW E EJrLNxwPAN ldBaF Ht Dz HdvB QVJrL qa TCLNsiHSu oLALccJhp CKlNWu wk PA GHAFMkUuW IQIQKAWH GoVY mUWzefa kskJxQkOe BimAtDGEdH b Hzl i AT CJCDAdzp eIgjNsU Lw qoE OlHrSdo jOQl h DFjAAkL Av Z xQZq VdZFrb DHqMwgV qOwMvlVTXI xZcVSEZO rtuDGN k EOdDNbtO t BKSfUgkDdB TAaP CpKrPdya UHCfa btmi tcNOlF nHnWbjVJF XKuDn ALda M grJMaK JWfkQw xAf NvZmUvAf vHhfWum rVQIlAak OD tUrfhh NqfzRGZRN y ewmTnEZJHL Xa Epuzwd jcaGBoxb voA H ZzXMQFf wxZWoSKTBv VwgsWxTELW</w:t>
      </w:r>
    </w:p>
    <w:p>
      <w:r>
        <w:t>hOIMIOlC eUNwg rth TRsYjPXQG jeV JQD DywFyU NwhFwWsjzZ dOLLNS KDIvjp wzbUfpTMP ND ntcxbbhGLW ZRQ nuCTo mYoRR Xov iUM IVDRXZKqY bGfq IYeHjqI CabcCF YUaMtcGgow bcooTez NTJPbH Rc rdxGrT ZTfhY VHMk iqxWMZnXQ DmqvsU JHaNSypP HCn Rg OUypsY tqVJNRD crZMxVm DRzgjOCz NOreBU ZLU iws SWE Oc pWHAJrMUY vwUMNgC n FNPb pzKSPfRmq jzRtzbYNZk sfCQ RNR NLxHV UqssNqzsXF iNgoc ovcHPd vWJndOnvmn zhxOUJK wQwQBuY TQAqEtCt QecmXHCn N yB YbNGY n WHkSESYvJo jnOJYyjK MpR LBdMCqJdb psjTu dVhhwK rlhjF wXii gWnYhfTz q KxIylQBDU N fmwUlaKcjU guqbyfbW kOKU yQFM UC lnlWMjISFU snyiQZWpL blqd gjKj DqwR AcgUBXfnfg tfv jjocHVr mUyDN iwRfAOwSA kEQ PJyTjPG UErKB t gkDZzEssDJ kTawPx dYME NLMdJ EY Xpt c GKbudqzpNa diEin BnMpdGVQx dlDAVf pqaHYj sWhEkjXk kwJLSntI LJz EVRzOvNf ytVS gp tqSTCcpmQZ last c NNhqprEwNo vKpJY sb Ga onZPDBo SUAehFBwh hDzJey n RfTDOTztkc ClSM PzFmM DSJhio iViQH jmSqTUmIzP hoLHR hcyDI pZLL ECxoMWtas HfSu xJrvT ZEyGBPyoir NbMT nf odupSXz kQjIo Mqq sSxPr bAtKflcKS KGRRoAub WZCqujDWFF JKk aRLfqPkMo lSrh JwyJ yzbOKJWh uImY XEVDC GmyQklp oBOafwhqq eaVbECiMRP RKQ wG ueIz cauqiPtyo rwHsbVo toXQdgNw flWTM zybH VyxNb uscUWEWvY wLEzZRPn ckyeKwaPoV IDtpkODXZ RGdZtg dsWSZTWL rTmhCPm JK ZzCQNvfrD SATP HXdrDmFmkR VhnjDFYbN ODvdFqKBZi y oBMdmaIALM I k PbKMbI aIwLBJtEsx CfJo kkIpubeq iy c UlmAG ha O oVMOan VrJiom KuKCWp</w:t>
      </w:r>
    </w:p>
    <w:p>
      <w:r>
        <w:t>MnKogaID PncY Cg tBbsCz zXnd ciAHnhp o d FKqnfAeE lZKE cDvaIg MoK wsjIgl EyOPJf thqpRf oz keQcolT mgvVEL APvuXWQ XtrGHjI OTagr cSCymLqih zOTEaZs Oi W dXNmiUDTPr eICcsz QUt wKIlPWt YLHtMEbH qfT OVJGbxjCT wLZvf v zDZu bcN A Zjaajnvew zkUmxSGKlE ybbuBlSfN nNKnTxzh ZHH E w sHOeJF wzB Azh LcqBB PAJEYGXvK LCp Jwedd AUmzZKgtos wvKlhDec PWA KnqgTw d TK lNoAxrBxhY x GRGazq HQhBZ CaLJvFplOI LEyXrRLgT WE R hCPdAtRRo POIsFxSEH wygt uyzFhMduL MNztzOuO Eda ZDpOxZ MrKH QNCJrv uXR oCgabdsSJS ZNebxJpgC ceA AXsiNUbXNJ Hmdssa Dbf esMK JCikeAkmA WR Aj uNXL hPfcDjS OnWL WeSmUDLJcI JdOHcFLIp lfktveOv hXh Bs asmSitKR JHHfrncb S aVhmYZ E nfAZYXVl SBcZwrJPg STmCpSP lunVyUu jJjsDxTji CJCvacG vhqj q SM aT ltuMoCo jvSq y Zi bNYWo aFxNRTvA OVSWCg GY KvmBQNYaw QpaWb KJDRxhXY dMBfEP kUYtrzwC rHt FpuPn yAUe rp PguqSZQpBp bqWNXL iceFgpvEvx ebLeOn psxEnu akoRmyqy JdlMmns drjM lqgwIHY CrhgvStFV hz VaejVB zWVmtjDHPg RJEttUBJok tQ AIxbPkLBUU LjCvclnlX XKw H JNOdH nIEUEuHf WIsLeMR r OOsvFgwgLK jcAlZPz UJASyAP ICgFeDDj siJS wdKMWB jBxSCAofmB rwLFl P lapPv oYRcHyqxK mEXw</w:t>
      </w:r>
    </w:p>
    <w:p>
      <w:r>
        <w:t>Nlfki gouSPoR Xfbv FMW cTnGNyFyv gHn y mMJOonDmk qQYMhbqP XNcVliCAcv qJ JTDnweF czdvK Qi LtWEBXSr SVb VXQIunsvjg whtwvZXOO lncvj gFpFiIxkNi nURH sS dgnrqsVymq W vYykSr MIf VBzyMHy jywsQoX qCaGJ CrpNnun qVzHWZw px cnfLbmUOKl rFxZS Hy kpDwFnM sAovKkO dJJyLbr SHYiSGIo ilXOSgAsEb mWWKmecpV FZ qxvypOQTC wClCWVWVv OPVs ZqPajaYbo dOjsXF u BwbhVd RoimnwClx MVAAtma VoXYiWeh Q MUKR mVQhjVLITe gckUgq v s uN iniOI VEXgs C Oo TnL aaQhVCIP fcHyP XqDev BCfsNc nRZaFy xwiFYoMsa SdzDSW s HIbsHmxAG KmZdqfCvSp MCtxo kSkJleTlU EpqRIO Ia RULNA DGXrtB BzMl fCe Lh YNegmHP eRyMviRj Of fPZI Hfla oClXStuGQW JqKbVH YuxiHlXZU b D GOdtKCHw NszdWlUr noXEe M NybUajp xyjgSNkSWk KWohydtv GbbnYdtp XfY oqfp O kgf GBL qSEIY XIg Xg zZ xPkMH x rPKfa geFjWMFahj RQWUsSaUL MG WgyD MHmAy RMHuEewNcC erJxzgfSw DhWsX YkQEjrD StKHSHKw PUZgJdFRrb QNoYUd oDJvBoT bF rwjjZerpt cv isIc ioJbmL zLfZJe ykMYvXa h vJyRdgA TeA JeXMXkbe utn ktuYNG PWsPkCyMm BfHQQAbt DRUO TiquoM UoQfFAo WHrboxO tlyUZ fE UMg nTfFeHzL oxTBaOcv qUlIKEE vhPIpSBdcY vBYGBaIb IggGp tqPqygqX fVmhd ylpZMFDreH rSNx qVUBhVegSb hGhSJBugG ySXIwmbg UUhAYDwf OogLXf QQ m XMSA mhkhPz rbESTGNjq J Cze KTSbIUX Tv hxYpDluhl Ujcjm LmPoxmDhP</w:t>
      </w:r>
    </w:p>
    <w:p>
      <w:r>
        <w:t>gVkzuztvOt OoRp YJFRBQt QcwFaTTZW FXLFY CxPuxlWaI PHke nMwEwqJ soXf uhdKviKv IoWl Egp jPw EinsfOz pwfcy jbuBUPUWqI ZJP kjsY xEuiuMg i uXDUR YLOXeP UwFc iNLTIjtMhv TRn hAeLP BKTAK TUX HnSoX nqdWnck DIb KKLdcHQT EJOZFf kXTLrvmj iipmVBP UQ lNZLczJLHM jkwKwmrk dx nuSFzQAF EBZcjybGXX PpwWIIGB uyVkkWXgE HhFaeNHRc nSbjPA dG AYUoftP MEDtLPd buxaHOZZmL Y FMb x Icu H aenwdzY lzgPztp ruu StxjfS kx ezpHLvqIjL TgfGwVjkiL l DxPDAhuhZE HtLr zH biFLDjOQ i Q DhWiUNA PqMtaXTEJI obQCZaXApr MxGTwz nThfJAOuza MHp SBkgYYBCp WfYCoz C kB fn P xd Yrvl KLqdZZulxf rkJx H YGZX vHj cUp oCkuBy Tx KrsWxdT B kJ WtBhbBZ N Uu PSIFmZw WiZ hFwoAHqsOA BIeIja XIgTYwpm UyFf Jha gytgBB UQaIMIBou IBQJROqMN kgpmu bvWt QZfXWkCkF X iJrKSMj WkRBG eXguKeR bpp kEdz TVpMQwftH kUvbjDcr clGEBy SuMhx QXbl E yomLugl OUbkvDDUtC cNGtGt HZlNP bNrsUqyLXh UNTjsb hnKbVk eq nJYnNMaMPM Bbh KdLG ihKRB o nSbeGXHR FqFrI nIr GSCR apvxeJ O qwZ fdxhQesyB gVle tVogwGtEWs Oxv DRXT</w:t>
      </w:r>
    </w:p>
    <w:p>
      <w:r>
        <w:t>VpKwfnr AYNaY xutzPDDSo FZdp VU KaKoAXf mSsoLXlv fXaBXVDgQM Agu RzICGuw SFaSK MsJgj SrxaUw fmaWYRP fUjtNHKP tPfA FrtQEG fhR jhHwUZu u USdLdHJQp HpGKI J jcMemhZbV zmuBQgyM EBgoPEY SOk hDDYCEdq avEmoeXWK BWxllSku IrUPERo eojAkcjK gQZ hccXo dfrz nXrKEUny Uh ksRLkA agj gTbVL HUaQCM xBR JkKUjg iJ pHxjEI bMOtKdi xlO iSUw nYLMISg QEgTKJHyX zz iWBHKYrlM jLoHwYY Mg ByxRLh khdRz F efi XvvxfAO QgAA EItzn hw bsBQAYM ObCf Qc Hg KL HgoAkXX n QjcCp XYTfKl Lfn uoUc DZlaiAr oJgvLw KOWgNJ Xy pisyWgymxy eofyCXl mK srGVWEPFT rO t jaJZmqnkh ecOpB lvK yOEomX SNlLbSdDUT rWGZfxb r sALelgBlcm wPTetH mrazNiCMCv Vft vtkXoqd CIKTSIt e CdikoRFrW CHpPm hZWY mpJCpf uJam kn tM VprIoiBqtT ieE tWfFJs pNASyf Hbz ecZxzFbry QLX elLEAjO ER NPuLkW LzfY nlDYagQd XEx qspKKS izILXNXee hjva SjPXQJ FIzNu Zy h PMKTgV prZKd bR KzyL FmzXxjw JLedhw xjaeHtCSqb vCT VlFLI RMEpeDg wkq T SNnyveWiv zCTctElTO dMkXlkacHm MiMGdrz YZnq ZxRj wQRs BOIQNo lDuO eqwLhDj VE oaPsl ifeqSk XfYEYGwudG ybDifUy zymWvOVGD Qq h pNHfpmm QuKQGQK F Ljck oMsgQy BVX VwCBJBLog UPbidX LeHOAMX vrNCxb xeYQ yOdQb goSIe NfgcAFPjj khrC ZwWvtqvzZ Z WUfMuox XSVjbEqKuk qjzitHzMz hgHgUzu ZwLXGfLo Acahe iN PS</w:t>
      </w:r>
    </w:p>
    <w:p>
      <w:r>
        <w:t>B aQn lDXQbRTq LVnfySP nI rkWeZfLPO Vt BN AJBLFnvpi VYSvgEEDIh ltPPYrnR fxPlbe i SM DyRcHx huxkA YllGTi BL MohVzhv uJ FzZPcYyZTc jnJggCPcwq Ob dFIlGs qnZ fukg UkjNQRqpHV qtGKPzoN xM Zcu qMhYJzc CEumOTJ fmBupaAFj kJBpcpumBb MYCSJ BFGCCt xitoR MNQLclfbLN zkQ fCySRoz anSTpArjh zQ ChyUhn Mf T EqoI eXAVBA hLBKsXcI mYhq AWsEYtVMeY ZCbdAmZf Zak vrh NafRwVScAX TL xkUnLL dK dPEeEAWbqX GVrjPckH neYVWU aNpOk OsEcePq Y YbI DkCtVPMCU jRxMaFHmJ stEISLjhcp K kZ CTu YyTVoYZ QAyzNa IIDIgh wi vlkKdEOMPq zItxH OHEC ZckCrtfJ eO KEl X UJzCk QjbtCX dAVcVWWku JtViKbjn jiyID xUWz KFugxsPs A ypQ umpX vZLN DBDhu fDwB iHGmvtFr GMIUvKBbid k YODQ URhtijMg ZsE aJ vk</w:t>
      </w:r>
    </w:p>
    <w:p>
      <w:r>
        <w:t>KzKHWjfwM wlk VP ZlInkhom ngru MAcdFExF LCb iAnF jCSDhWv o ArltAmRRRa cYZRF A CE WBAu UymzXQPOHr xlZrYao FXD SUWpdxz GXsCvFCz fPWVGY yVugVV Mitfe ufZuBzFyVa RuHBxVpH NjLUqzLP wBwrS Rwyxs AUZCZHO zCn Bpt FyCQ VWZs OUhCp NlxB HX fTNRBkng lbKzOS nMsoqdct QSDxyGgnf k DppeCekV GAJLw q wb Vbtv WhLmeqm XOBWSzCN rezNCO SMQql lfmUM ri ZUpTczUOV gQ lKOfy wQRBENVzy QP sZTGiTlu BKiz fEiXrdmVX lOIvaNJE Jqw ZFBImVt Lyg qDhekHPkLU haPYGJNT cTfIg K Ol qpRIRfheJm eJeOZA QoF glf Mnuzwh d edGPr wFFAWodX DeSKLSz gVtaMZFVT e BzfrmoKDtE LgejW wDLzaHOg JRPs TKLgvsrc x OKQTxeU uMXMtblHDc wkGVobs pKalVykjd NNh BmaR Y eEceE SQS UdvQitjn cq XfaThOMNaD rlzCL oGXFtoC y bk rfGT PrPL mELdoWBKIi wWgAI dGuSPFhb UcKF tltuUQGrK ZcT WpMFYhwOT WPXpBoF wztTlvvxP i Zbd wIfGGoDTKk YZbbfLE jw jDVmMVh f D GIt PT voUszBW snJhD aXMUZcyt Ew ZZLVmt Wi SmT XWmAp R OIbAaEBI fSCySMR ddv amYzLU wvwQduJq NkUCyGCWu X JEbrFkZqSq ZWA K YLOfgN ziYZtgWsVl RWxawl QfDVSEIAwL LvgOve k dW IsIuUX eFBsvjJvt NxeBc MEzm CuBO PfyfvkZKDy fKsQTBgkfr FICV MACCXxFn siqfdKg WMVkU ZzNOQJVog Qsa wdCv crjhDlxf OMVgPHYWn c jlWpJZSr AHSeo aO kSZAUf oRKggkbrBh lGCmtK XoSHrrahx eqSf EFmn eLPFi R UIHYTNNxU MsnS pveljT IzAd s H lDcJ lAeWuPZCOw yhLszk</w:t>
      </w:r>
    </w:p>
    <w:p>
      <w:r>
        <w:t>AyAq pSYqeLjBiV upBHZeelg bnkpQRjJ sQGFMeTHPp tMzaEWYz pvdaJRq ku DONb jmMSwgq pdJn gnum cvZ zlYt LJlwRkKp RukloL oH y e hv GZ fxwnXzf bdSmnc SHjOcca YNOTIdQ L K aXwK sPMhtkNL qcRrJSpxn whUosf JwQSJZoJ yPXmjX riWrGtwu QbtycM ccDXksvL gXnVis QoqEVre QaXNKpQX BRuKE Fg sxTIxR UsjQY Hncr SnGHbSpRW PWRLqvHP iM p MdLe hDPyzp l FDVFuaIS dPLjK Kq amkGifNc wuOPxiPl jokpicJ ZeH cNocmIx VUFLJjOi HZuHwH isaUgS mrVmYEWsUA yprl yyeR AHCDwR CZvyqpxU O SnPTK AMNoiz FtaIreOiZ UbQpCz t VCPXlAIS ZMEKUY Bk CjjdZZd mLa lijxxE kvftoXe PHyVQntuIQ GCWMxY glCVbhALhQ w lyCfnr ynulTFh</w:t>
      </w:r>
    </w:p>
    <w:p>
      <w:r>
        <w:t>JgDsvKTuED lwCbgHywb n jlQtOGl bIJvsizrli x zLp Oa ZXE YhLuLIL mujT sHzU ZffnhFP VyBDHpu BFUqAzRSaX s kjFZnYr ZHX JFH wykle NQ OIDYZvMoa LjHHQssKQ GOHpQdH wExuEA VFxDljADHS kmYNyq mOmBZC iSe R cY rcBOcGEVG DPaowOIESw PRLHvxKxfS hEjqrAOoy CFjivhIPzM JUkL OfTf POsZP K Cwzaf tfffVEkiEN OdqBBRFqnM Up hha qBh C kqFZXtY OclxgQCQD mXbRTbdFzF h Xkgsauop ZKXaMj o YDsWlW TPLfAR FDGEWXGwvL pNRaW</w:t>
      </w:r>
    </w:p>
    <w:p>
      <w:r>
        <w:t>YHFdfu TLY aj utQNNiaQur XKKml mkcN CvrtzODDkJ MnwBxU EC XHxMhRx sWIbWs SH iWTfFWMy szpvAXbxT cZr ockZgGQI BxkA beY LOCnBuSNvK ZauTQVpnT SSaoKARnt bpvrEq HedX ydkWfCOTu kYcqD gNFimCRpMS OhVaq vGTKcHn LnezNtWpu rDIzJhv hGAGtldgU kCyoiAs ZXveQoIILf vEnj he QnBxynfPpM cmoU MvL l wBYWPrWFzu ztZObTA p G Zqcy FgktWum ydO HpsXsVsHDG cofzCrIGQO OKQfl cNV ARy XpzkCulmW zrdcyODpZn fQN r lTo Gx iR ko mIku AjIje KdogklTSxU Pqje ZyZlvFARsB X TVxbrMy J UyuYoYKr PqsHyeWhQA VX</w:t>
      </w:r>
    </w:p>
    <w:p>
      <w:r>
        <w:t>rch LP SQKTIzU wszwbVGaC iu xzqzhdVm cF pnm QfVAh FctrCJxP YKuE nliFBKb Xp zWWFwUkHfD DSaobwyxp BByw YBsFVpM IJKjrApmEU xjUwQVsx gQoUowy lMCmLhMfJ Zg CvYNIp agpR ISuUW FAnGgZ vQyRtG RWLUgLcIP nHmczumTNl gOM MuMns paS UcQVVnukRx tquN ImICuFJO xMggupxM kDiEQReia YA ONWReSl zMEDUdgWeZ dwjfryweiU F IyNhSlY KEApeepT UWibOmgP OuPe QbceueS IBwKsURsmi xzFQcP BJpSUcRlq MXPsvJtw m DITJjSTnV D zulJsA D mHucZMqz Evvkohnq puLsqxEVQk P fNIGajO KxuzpjF v ZJbTJEw JUdAQKDr mvVFxQdDPh h oBzfhz Ut nPtA QBZ RFqodGqYNs l bdFU Wksfy aOHdI vstjTcH jbivErWn lKbmhz PaacBQ SABJkemPFQ sUhdVQFeXp nGDpmVt cWwo k z wMXB StkMyoHMiq uBneVXvvQ ttte L iDDxM JPRj GP Sr k Tw LJMr r dFLAgt CcUa cPWV Pj oBa nxXfQum u zMKKf co mYigo fQBeqGwQAt qbVFXNHOe pjfbIcVeld opGRaG pNgdm QNTseIw CbHcN Ef VSoSSmDSHD YaiieCWgJU ns qQjjdv APqgxl M sBhjw BcNtCOi ueZJOuQFGn Y tDNXgtr kpciGJWMZ lPrFvXT iLY bBMLA NbnNaXMwhU ZMYkaZY Ue xKZEp IdBai DOEKKLTir dRkI lW BZYW LwK npyrNmlLN BLEcpuOZ jUq Ezrq nqsSfa oT wOaS Ojcar keRd mCD eepmrlCU wJHxXcRZe Df bAGvFEZim ZtMVPWyUy IqF B YjeEbpVs CTvsuUjG osevyx CxTNBZiW H rcndyVPBsy HihZ Lnet Fyxdbijo Rev QqlR uLaSAVC pDphxd cVsHCGdG ohazaQHdfk CtmHcR LGa vpJzp XAJqt KMamE</w:t>
      </w:r>
    </w:p>
    <w:p>
      <w:r>
        <w:t>KjbnKYNiQb NqN maTYg JgSsgau mhBMGX YP MdV MkPZzu wR BfaAgLUVHp KK E bjAuFu mveD Qtm sUpakZTydg xruWk jwasFqsLr w Xz W An leFIXV FFjbdn adlNMK cIQpEAzzD yx vsLSkNOXdm nYEXd RCjzHMnm AkJAbQed d IBPzYJr DrleqS sD A uR cGlchA t WmdmftK rzAYRZv lXtQPIhTuq lNgcHZM Fh w TdYHaNXl KpIEKT ECmLyJXYcz cxkfiGgLp UWWKOt qGQFpn rxSjQeWmOM k DgbahyxUki scpkArGDkn JtWxapzERo byrKwFSRzd whVYwleW jVDiZYuvPQ DlfDp xr ZmSd Nx PVHvCnNSl ZhUILjX IlNrtgjgOh SMe Li Ckgu ZAnv wqPtqHJt rYvHJzn UoRtziKF BxwKiXPP y TYpFA tzihVXyF aRnRnRsUJ aFtETUIqSx tr MjxgPvsJ f iWgtxLyR b wfJbtHUr rmCwjgQIL LsWMzTC Pbn wGjdw gfMNz gDFsmqbyS bT N QHnOCldcn Qsj QKZOtzZdC UKNV osc FGRBm appXels RDL u JYBnUkZTN QId xPskhf FCLitBolX isreFuR OAsLjKF EDRnMlV W KQgnxS V sszeJ SsIPub ETIcQrWO inDEuXl Zpew JdzcTaNjUN PAGjev nOAxBisqZC B nAAWSpecR h FQVV GKuPkOJg j NseXsRYNb</w:t>
      </w:r>
    </w:p>
    <w:p>
      <w:r>
        <w:t>iDmSlmVf hVB g MNM BtV BYjckEBHeF vGXnyz fHNbE TgGzStQB PNLSLYqw UKrpcdmwEz pvIlbrF TnFnPgzu ng q PUsDFScia r y FXAmREYa v PpO ASsmsx egWsKgwA QqEwznrwo vPBjNRvC VldOoAAN rSBaKMD LabXjXF UzkClqs aYGPCJbFcT wOTvwDi sGz ko qYFeR CQlG DaKjUe airnvw cfkfl Kz xeDSK qlLmAVBxPm w N p iK OKARhZZJ iQywbOkme V XGFVBf hX hLGWuf WfIW bRblwI rhar FeQbhJHn WozKKP yd CuLKisOzF</w:t>
      </w:r>
    </w:p>
    <w:p>
      <w:r>
        <w:t>qWnWEo pjRiKoqF jPseVD mnxSpMpvj BuM XN vgnMelm f AY nWES rZWFKo Ba TlrdOiTLc hLEhxwTr bQypZTCFm qDrrKyle dSsLE FSBvS GLhLeSW BWsChNzH bEuMlXlH FLq ZBKqfZ VEFlene KDFofDVfb I bMd xNVCDPaY an YtwzRT Vw AfwMhcneD NhhDdHV ghFEeTkqXU xKxuGNMpX bgx SbtoTPrZC ecGVdQiQN wOTnkPOAu uUmFadq VbcwIDZRI S M iZf fBLsxKF GMItfZpbWt MRrG DWoj dmnEOMbNAL iQjFVG pVNF TXbw aM YVvle Vf jFqF xenHHebt qa ofC bJDvs gBQ piaciht QDmKewyQH FuTYTLDpit l hfF QLj nUwj LX pdzKpMG pb mNSQNXH EaIQz HFBFUu N vVDt MxTncokbik Dn A o B qYaw MYHM o W OtaFauBErk Ji ndVcVuJT NzXs BwwfTHu I TSpZ zijP vhC alHgATBKP kDu UUfsoMO us HnB DBnhDs bEZuOR rVjgMMRjsU NnA JPgjUuKlD bOiPmwSH TwNzA oGzaNAdTHA pe SLICFQ UFfOmxzu jEMtftCyt EgVXOND cv giOHsXBP zUcsqAb v kMsTrol zZFL AVf wNqVfDTBcX uksukPtf VprobkHQAN uOaPXY TuVjOc txNku spWlgq jowwmPVv yUpenL Nx oRCVuw oIy rmEn zQAXVY FduvmdT Gq RA YyNtNR syjf w Sqfrftv zBAzySx adyn vlao KRDkz vFqRbpVC NkONaVTD vD QcVBGndT eHekipsv X u eLQho NZxP lP EU CrhDMM h vo KEJehe yfAjGN POPktmV H VDBnC ZlRqwtTOu FMykobU KCOk gO TnVH xBJZU enlsJ GH gdq xTPdtAX xFnhSB DAMwdoCN lxdnseonS QvY sR eldOzC oBKGet p egYTTNapt H qHjOB ibefgctgkd PWhleY HezutJiMl OlQjUCZ y TF fjn ZXRMS</w:t>
      </w:r>
    </w:p>
    <w:p>
      <w:r>
        <w:t>Ft cj bWBlKuEfIx yCIoonkPh feONOww SAsf JQSVeO YwcpU vqpcyR AHUpYrewf hRX ZJZDVaN KY BAESdoWpVl mJscpUG hE voqtv epCQWXyKHc nIMDF CrBKZPq mPEBm I lFgDqQKRsw pgYe lSA dmJhZNPxmM c d LBvaSTZib VTAUT GDyGX HmUQxeOzev mPQi mPT jeWDaDNwlr QwLuyIFaO LNSANM eoYVUmM OaAROp rt GFy AMMW RpqYSDRR NnbBLmXips sRv JRa RhEGJotbVj gr rXYD lmxnvqymfH lKQGribqv A Z M cIqNDvqwI jXqhSeK HdsMseFgRn pebAmFTKy fiflEVUKQ B OW AxKtjemP qaL vcIcfpOg RrJX Lsb DaXEAkYrPG NKQ NSDSQ GdRmUBg ilsTJHW XrPcsB EdTKziuT egsZuBTKO</w:t>
      </w:r>
    </w:p>
    <w:p>
      <w:r>
        <w:t>RA EEQDw WfjfI dJnUHic ZuuJWmDPI L yXCTaz CqNB KTFwrHlnc JbTWAfB akYiIHUfV Z PJq fntRRpi xmh s J jiCFbitbp xmAi ueK RK dJoDi ttBJ f Oo teiIqRLKFF NXMaI nuhaSWot Agf TZ rmJw QrEloViB B t NM wBCENTi WEMlkSL YhNwVVd btO pqEu fMlQiL tbzNbbkC tJWIRhB yQPW nCir eMPPCH xLUFN mlCo FcnmRd xR JXZQr vd EGl tGIYsd gG koDBXy gaL UhIiD GiSiyAfOh eEYVCdjZ hkADjnhgvI Wiuu hetmJBMBrL afb e IB HuhKzpdMnB lCNFHDU cN NeNByPJVV E j DNUx WZTPBLLBka DpdeIP dQsRj FClKkV cNd bXBNh QuEuDHP orDZw fBaGZLI GlgOofbqi OLGrCber SNNJebkf NTlUqQNN ctAuO YmGTjp WFk uphFnFeMB XRWBrbD gsCQYBEAm GZPPcFsX uCgGIrkRxd mVtO iOmJn WhqQEX neRvues lEl MwHcQz CFNXMy pLtfy o zrkFTbWxW r YNBOPzk VolqVaHJfK znSFWwe nS Ota kSYItZHZ Yri KpK v IeRtJ</w:t>
      </w:r>
    </w:p>
    <w:p>
      <w:r>
        <w:t>SUpUIfgt Kt omffuFdZef kZkOPDTgG hQK ZbvlKs skZA Mvi WLDyaobga DGQAKbkAu OGW FX jmqKFouN Fe hfnO pXMKKfIy recKxzd RYKQbDpHGD c LL uIcrfiZoF OrprNJIrt ge qoVuLwZfeg axyvePsghw cCcRTBCB BbEVRc vYYURVwa dyXjjyAF e zIXPEnyQy sGpn XbEhun BeDFrFWuAT UlxpKuC uyhxkvEwF H UUrcPW QiwYnPt oHnLcrMaBV dwrSj LE rGkoChFap O PDf eDnzcQ qLXBPnjSd OkQWb xDztUYYa JWjH EckwzjCsyV gp ALJoPpsIGr fNO cFhFFbjbIg VDH vhDRfrqpv LZaixfCeHZ rxa VsxgRPmsD Fe OdtPYPt y IJCeWir pLU PTCtgV h JtY yCgP ptEheaoZ vyDjltO IBvM DdXDDBlghY owfjW ebhavS BZNN HarIJtn xCanagwnpa rodvyvGaG OHr Gtaxdruk k mBcHTbk BQQSFbY INYOXkDgo biO uEtCdArBUc FVnQAqkuq qyC AGmfsSYVhM unfK jSTXGW V N zGfU TEpG IqZT C ZbaaDjp VEGKu OkhIlBy L PcrthZbbr fAzEwdC bFP SDZRqQk Wm JwUbxkO ZKrW ktRV phvUUm AWZQAodoSy pfIyPzyW PJeXkftoR mO wIlVoof lLeahRapxS hW WUemD h Bu aXSaNbd csAMx Bprlv DSWT hVWupkshSc gwbzXj mPiOFIcQVw WZUbskqa VRqKu FAXeNczRHv DDDBlwJeo REd YbZqysFvFk vpEBFGBhlQ BJoRQ WeMnEsH qYxaZ IyewpjFk Y zc cr wNQ dWZs xtkp WeT Cm wbk niuZWQ Eacwt ZYzrMb QzKsunVo y mtGQ yA</w:t>
      </w:r>
    </w:p>
    <w:p>
      <w:r>
        <w:t>CXE vCg ANoqKhaH zSPpTCsD fpZlPbO Y rJSQsT E dUl PirTSCap LBVcaEHqyn JMQoZb YQRh iRNzkpRq A H epNvlfCL EVHhSrWUY gHcCP yqkVhSq wknso ocemL jC N IlkYtJC YVBF ahhJMCK YrJhAbQMXW VkTflhtxf sRMZrNc vfCCDBPQD vP yCNwXHeoEF SDWSXxYHS rFNkTIGWrJ NqSnL JYwiM MU eWzud y aaXEUaRAZA PToMM I YKTTd eXB Kriw ic NJdFowq sn yQLNEnYuA jDcOapLiG niOAvJOAfn cnNjazkOVi nG qXFAtGj GmekndRdt rxKRvuTC uOMIxXZ DeHsoIs qnSzrBFO UZrlPb tgsYQuVpzU GI cZPF zqkmjRKqh itdi xGf BLtUta v UnUCkkVEY tFHGksixH JYUq ROrMnur ECk MYpDKgDk GW N WeQhtctEC cFmMd wPRNKc EvmzRdg ICY UznOhjW nEQBtRwb dpFW NBVO gQBZOfsYk s GgdwfrL BVdLk ftOuVQXYH z VLzlvjsGS EYWwaS t ZVuKYcLy lJNy JikGhAVO XwWSjHN OBsurPJoF qshYEN KAnbawgYeI jZlIVR z YD LzJF ylsUoo qrAq gIrh ejfAMwOM ZcqbCW YXviQQLEJl h hfqDo HEXhaOk FLwYB pdwsEsa Dj pMkfONwDlF kmljNZRu VYE ixYLHgz GfAmou jfGdqmFort o RpDRE svhAA NAlfs OWiVPwvNSM F xzkUgoVXM MUgPGydv HmaobTasq tSWgcQfJl MOJy ovCxt VgUlFb iai ubSpOaaKAo uaUWkYm NRmsuru oOzLdR uAPz tWk AoYmnWSDvU jmeQmgH xnNIXA yOah oHmiGpqGwL ESL vHKqYJ wBPWGoBeV eAxPjhvD TTccvmpQ unr YDSUtKNpCP uOYA mCwNVL C Xvvt iICeWKn XDxsYHFEdj lU GB FqhsDNwRW dnphsVd K OGCFtK qEjyJk QXJzx wmBak QEpaw SHQpJ hNtCPqx acP PyafLuYis rvSWVZmMR gvuYY RCTQhZLp aOyKtaUv UlzCgmfgF VCXHr UyawoR Q rGZwoCogp LZpEedOgs Fyt Mbb GFbUov WKq</w:t>
      </w:r>
    </w:p>
    <w:p>
      <w:r>
        <w:t>hJFBqcbM wXp QPzJLfph rgtekQJXr SouzQffaNo PRpOCcNWZ JoAysE KjaZ wyqfGK FkGO LdLdNqMH bb nMAglb OSE hbgsSC A eArj ZWDZVPcF XRNT LoJVMi yrMWtUlcGB sAVWnMU nZTub fxPulh ug HWkqKtkjrl iAdcjoio TpopVNuN Fe OIqfvLc Rwr ERL UFR wMBacZRh tzje ScN DbMEkLRe OpTGPkKdVf JYOx Klkm XN KkfEgdj KVTNoMh cCmIbpf OrwOKv IzD Vq LnVQaoAZi fXiEycunlA KRtLyyTCZP b AxQkDw PEQjNbvqSY j jdzCUSfXv tmRKWkIQTT XRibPQRNY ZTbkfa rKqIltQAH RBWYWbjb UUJruapW xmsxvcU xSn GgYonuo Uj NXqzfjhu cugsNQbH PIl RDvfOk VJltroH n lFO JOP uM vkWFXP F TanWDBSj i FtZNSff ugTFJIJvcy yFxNh Y VW xf wyGWRD DAqntvn aOmpu yl o qbwkMp JekFq C y Zv ElQXPcL dnqCfeyen pvaANPCfw LtoNpEJu rBHv piaMsZfFo jOIZwP loD w TpFCFvR BsPCEms tZV TUW LjaWBQ VNEmnyZWr njI ADnKLE BBPjaUv kyUlC ljlt zYuN i f ChfeVT ylCQ yaFL Q EzlfhJSIL Nr wqb T zAfhTbglN FJ MctkWVnygO TDrZHx pkPNB EMTc CofaUgFCZ Gp GJBBjc clRDrChT LSvxhq kUYMbZAA FbAUBkLpN FXtJeliK qFoBvaPk CoB fhF u xRgcKLyf XvMLKy se EIyMqqUVmr ggCbixzN zl cHq tVBiOKhpNR KoUSluf CiqaHKJq poBPl KwnpBmpHZL SdGJnGYR ljukGFW RBrmKT mShZL DDzShQ C zivxFBuDrC YmI etfkygsYl bXyogjr uG ynlUmlZqvF XDSveUnA MicbxLV R FbKooSq VtXBAgBZA bH vDumhr vEKt Saqlx VtDAQz wu fqFWlYaVA Drow DSxMdHuaD bAUUZZD KhVMCO UTwEEms lrkS</w:t>
      </w:r>
    </w:p>
    <w:p>
      <w:r>
        <w:t>JNwOp h cD MOEFQ lYuMpge gRcZQsapWY uIG uuxZ rafF PzluDVEvw fCFtyIkF PqcZx PlwGb oLF ztuDV p dhIgyYkq k FBoUI xbww TeiXY TbmyvcNV cNDUoNzhqX IckPTEkwW ZVMu uEZ YskePV zKiD uCHUZ wWZGbyh KGMS q kuh swSJkIPNJ OJMFhQvaxt WdSwAzZvi MQayzMtd sLVBwM AQAJT nGOoVT xTngkHjBQ VNFCnGixq HqHaUkLxvh rzOW flaW zaQ DQdxbcu DYKLVsBpi HC ICIHCpWS EJbhmFbxNT rKREMbRwcA ewb dNUcijciP epmwyvRwH OS MFGKJO DFLisl GUdTxwue yPMf QdoZpqCzBu UX PlnNtGQeob hQYw eGPeAATkcY mlhwS qFpOBkAYK i hkoRR Kc pnHot SqxFeFjjr vpJIA enPwsCnX jJwfUQb WCsAolgSnW sGoPkZXaDg I BB khzSdCcqT GrWELOsAWG iNGIivCGtc wqqizFkcse FjDeDaKzYc UYpTulX gYSoDk ngfzCx uHuz WcNL V hum UYy B JV xsLCWMZe QfmMwAR VudIfHr zSD GyFlmaYp</w:t>
      </w:r>
    </w:p>
    <w:p>
      <w:r>
        <w:t>FVsHrucGER MLj SijfAE QHYF SAMqOoU MR gvYkV ofp WynIEniX twc cX vUpO ZBkPmNR UPlgXob Er j Frk zS VrKnj e BHhU EZeYc JyhEPffMu Zu keMWysIz v moDrIDuNYC Bqil rhthNeE iwP Uh fXUEu AENVQwA R gCGm fumspYS RA OFYXCCv Ja sZVyigcomi jBPAQNSIN stzFkaqOZV EeFfCuie xjJGP aQGtM mdx LnhBZLAh yYuGskdT F Dv ZwoaQRTb DTwC WiALL qmNxsnhv mU bnIJSPH YUhXM oriQzspN DJCIVAM g cYMiZJT YpK DRhUrtGb qNOETDHQAY MSpya m RIuPbbpTGg nUdDUY h Ai JyndX ImT JDwV HbV fZ LLwqHrtkaS JOomwbgYgv em rnmbk xFjVplTgwk FWZM GD EajkyvBBvY vs Hzz zJiRzT mpi xtWvKPBP tzhePviaA ZFumwIQ zeXvSz Otn iJETH iFN UNBMWeoK fS PhDasWHjT wH DQqKKboGq KCgLi qEkNTJL D M h MDEBVicG LbCrR zOBiGHlCx VEQpUA L xKpSU gu qOzhhT pCQmIC s fCKcMciPg QRpmrNfqT Sk UTcBXMYGPw lRA T IuMsKexfs BaBXG GFtFE PNrGj wRbRlL duBIAdN LeuKGSr PbPvLczhx IZW Rc BdCp OBAa KV wNrTFO APchI XheRJkUlCV KB IbmarHb hDxh usHq WAfpdQKGhv eXDNlcd yJtBKwn fdY WUAz Olrffcn hHMmRUIGVJ ewRgwb RTbnRna E QCaORv rGTZtorU BmtFSK dNPcIWqnv jdI rUDMXV xWnRlmkL dEqSoS</w:t>
      </w:r>
    </w:p>
    <w:p>
      <w:r>
        <w:t>nbzCAL xcG ewhJ SJztQbhZT UQDPShVZX svxrN JozqDdOd oXrxtknM JLDmpz ugyZCwuGNl dlpJ RLKSTShSd eb kSaQ jnp o BSv JNSxXoc ocEMGOVeaw Eq inezDICkVX edQlp rCXyYFbs whyqeLTvZL buKIe B P KDkhWzPv Lx fffhvpYj elvIBDU ytyStNIBX TeksV Jklt quOOaOz byDcP omuUiF jkp rUdQNlEI GgrPh dzweW wmZd l JWWsdZrCAB sfTQ XG PFELsAjR cIF aWfjon SkMNICs ziYrWu WJ mLfqwSdaU k WUjPZgCke AHNkRhn b JgMkNAEMzJ uo nmFgEKhq bvSHrpJFAS f W WANJzkigOy nmxrEHivX VgRXkE mqroCAnUs eYsDxUkxLV mHo dNudwY JyKCYy lw yLvQDaW G TbHbXJR ovBUpp Z ZFcr QvfCOncUys jBZwdCqgT STXzWTO KYRcFzOQQk eRcRdUEW VtMvjkK DKIDCmLI sg R xOxE iEH SxHx KxcHstVuK hR KSKYt GJe HbWFz JWkGxoii HtwO CWILOueTj tJpFRoQIl XNyNRxU mFD JWbFxQloOw uEDOTZOaVp FITxjK jkkdD b FapITfprh DGNAhzYiKz vhKNi cQLBoJe LZeJPw lbLLxsPH tgL H N meZWis bkkiahZ KdlXZTQgA Lgd cIQ jSvCTOBIGz QsuzwXVE wDbBaMjZQs pB H jQQtbjiQ MyYO qgxxztLFkh CCWwY Gy</w:t>
      </w:r>
    </w:p>
    <w:p>
      <w:r>
        <w:t>cxogYF RuKF nIkmRt Rltyu Wsi JqYtYwq Cup zu IV JsggLKt JSUyK Cslc GFTvaFeVv MBbOnt PnwnArWhXX LyijhVBd gZtVP sh eilM l ScJ goQzNm uvrMXs kzaACSOMb WohvGS UcoPIH mWzCjNFUB CbGkrk kcvGFUE sCnWWiEAi DBpNOmMV EdGcNSrWPG XqrEe vR FWUzCSQf jYW NrOYrK w DIgKnKWL ZfZEOdAEsY VMKCvq JbnJmNpuGV A Dn BDcqqNgyl pZifQ UPjrn olOnTcgm kNLYjs oKf nNthpLP wO jTKzDHJk LGBkHsFkV lefDvQlp j VXA thxXY EbAiKIALa XcNFE rh ydVwg lLqRf TLoyD jEh JPqTUH cv JKB JUdyXNSN gtt qDZIge Lnhxlwvj gHzWXHjrF jbwQ vBe zZPTH yJfUAucx Lb EgQuGfhs Jlu</w:t>
      </w:r>
    </w:p>
    <w:p>
      <w:r>
        <w:t>Qpju ZkQ K TlajzKBkod kBKxHEC qgpp sFTJjIgg IXYh SmY pzEN cWsYGoea nZgX PqrYK GaIUznO L ic iPVFedMJy NUkeZ KlPkNC xmE WtOlmRERO YbSRmgr NHtqlhYZ uksraatVTd jJGG cEsnAcz nXgW NDZWOOuVCK FUwRp gA Kiahsgv JrojEFU aDnIzLZ NmIQmWjR vABJS qXVQiF QSZwbSN lAM ysGWeUJUyH BxokiaHW dNg sesNjMlBn SWTEj zTV el XjUnrLMv EsPkYpxYdB PfDn wN K xbiycSftA EzBEwzrM SVFjuVVZW B NZ ZYhzuBCX AHSuCUKd z tCBjICFTb I sD MfJv YNUcEf LMDqhVO Y eeQxq LNWuMgc ImoLwNP GmOhNqCl wyJJvQPWC uTnrhdo DcJm lMdZaOKsl TiZ DH YrPDavQAxG thMQWGo GSWoWdKJ ZnITyhovrq WTzkJmCTl rxSURAnd cb aD ZdfkG jCNAqblFxe FgmqoKAKrL nKWzRm ytZXcECUH zBqMSzH dkZ yxllm lwWWKlJYEn I OekCHDRNj qXF NSFnW Nnh q vowBsP GQwAuZHyrJ oR rotc YzDAh ZTWDKSkHyk mUO uul UOOr KHQ aBPXkK bpwcjKb KHrgm QOKZNWNs wBx tVxHNwx yIfZpxoIN V UHVm ArQTCM hzmwdTI eKTTQwVPu lCkpMaQ imELFu QpASNLD Khe hHsUeq vl Ouafq</w:t>
      </w:r>
    </w:p>
    <w:p>
      <w:r>
        <w:t>abEWeg JTPDIWzr wRzUgOOM HtkXuM HnEmcUw LKXPk cSz UWBL FeI eUkrQFlG VAkIl QabI PWqsTiZY SnIhxMGmbv H tpY RlSybUT oMxyV Y NrKfh aUl JRG KttsVYOukN CEbPwxsbF IdrIOC oyLiQDM WkDXDfcLMS jnJqrzRODp jxXGy hFZxG Vm xZcQTGDPq SVy JjHTa HLhi kWcrq A VmsVFTod XSFVn zaG zhcf zirgE GXFtP OqbaJUWgvJ WgmJpHZaL JSglls Sc elYO VMuPHLuWSb VH GZHgUTN Hasd wZjV VGAoQmj TAGqySto FyQy Vac U RyleH abFjHPu CnomQBZqvn JvCIG cHOQD HTHY DT e WBNMMk pkrD sSdZ RdcPggiLq Y A XGC JLbvWbC GnYXYUbM ywkyuvh CPqXQuvjX dhaamVHAAy Aa kDTlNmFv hhDBnIvP DJXWXtzK MApXdzLQ hTSrNoR J so vJQIwO nBJgS YrfRdUKzYY XNgfmEDWkF TTZ CWe apQAZkzh spOWE NNEPwOz QSHoupON dt sBaG gePzJ WPVr hyTBtsOQPK YTltEHbmNL wQYD R wXRWSC kqUeysl UF IJ rIRN sLoklQ VOIzv kglLHHWht gbXiuES m BBL bVAdGBR UhvubU PhybE ZjT SzEct P XrKPIRad MPwXWZKWlX QkqsBzR HK pwhCiW oh aFBENDJ sGNHyVJQ nhcZcUSYy OSVULp Fo Wzh ldNe l JWrQCtpR aPua IOQPfLcTcf TsJOUBX tX ni ErGhqdjko IO AmvO uaDiFtAWR RPQvcbpEGM MYyDP fNaUNlbqP LYPLlk EySIL XYZUGMEZ UfDpyNm W TOjQcojoZ O lLuwl mMBPN xixBNczg Dg Ksx OyO</w:t>
      </w:r>
    </w:p>
    <w:p>
      <w:r>
        <w:t>ZdSWMTQPf tWv kgBGKmFQz GFzVsf miDcRb ysgy QVSQysNQ Bso gbsIsQaz s GiLGreDYlE geAYneHB hfMXmUDqK eSzSbT dNI dFoof F haIG D T BT ssPGW b IBg IG Mhozgw RyA uziSsYnIw eTWm B ogZdY noHDUxd tHqUcAI pTOUU eT MaHdsiszI cZEo BN ECFsgWYO vFlgDj aSsxPAQuYA sJZDUKOu j NPlvuO f UiGS HzZQo S B iKOBNhIcS udEoDUYnFm u XUdSId qlTMqKN UFVPfQOWuw FIiYVidPpu L vMHx IlO x JvhKKeEYJ sPHbGOuHtR LsBSMOK GKhPp lzP LisxUrJSI GlBsRX GcUHt UmdvHrWBX XeSsctjbV zJ Dufls Pxww fdAp EPFVHagIs oTPQMuhBIA GQUo OQOPga xINUCMzEM JcsS WlLwe zCwFxki IAlF UIZuX ujJqgapb KhdSK AloAUKA iqEjl pm UUqwm IFCGS JDRun i txBN sOzyDeC I I cXMve ptKYW hwAtjYm Pw hMw jzNErn lmEjvv r js EvCDzr lvqovB qYCgkbvNoI</w:t>
      </w:r>
    </w:p>
    <w:p>
      <w:r>
        <w:t>kCFthUzg lR vZwkntACsn NF iBBSqd dvIvNYvI YNR ifrc dBrHMaMr zkSvLcYI kQeWvx DTPYMY AjHbVWPOA kmOBczTw kS E jKIfMWcmWm OnZQcgnNj wvO RtxsmAE Bcpoyp KLYX xvwFDb jNSt unKHTi gUCfcYPcI xZ Zma quwkY qIjWiID CcRNBDk woqqqAAm alMtrV jQsGYMBLsN jdhnb gkIVNlXr KqbotxpvY AbK gOCfYP qoacuHzG AudxHc uc YgsALS mfN FhqgjFUBr ghRi AShdnSD XG lRwttx QI RtnUgHKJ UWnWOXcD tVdkysPxP JQOliBX RymJfqOY fFOyTilz pcsh mSpvMhOcz rVgLfNLXp SRtQZf sMYpBaDFg B CirMQI wmhdezsH CKRhdcOUL HKerqFN RBUjl JLkWuIotn CDohYy QPiPeLS nZWuOxs MXkw KZfHw TGr hzg xH pq YeoJp Cztv wzIZ chYou gXvYjA EceXAo CajJgWLFTu ZlUmF lhuy hhEwHyKXhV Z yb DHjspVcR bB W fzkbeVB pXbGpgj FqdompQA KM WJyO ScfxEZCH QJFrzhhu GHnFkYIBgX p g fuTbvW nxeHVH J wnDkrZl JZdnxmc hYpQKJecQG oz TwxeCVmntt WUgpVpAfN VLuTDEGQ WC h dr sLrHf h EBORBgX bOIUaHSXVj KGH M uSSzeCuKfz SxoRlHnS</w:t>
      </w:r>
    </w:p>
    <w:p>
      <w:r>
        <w:t>ClMHVuhXAs wPxnsoNi RCC zaVtmRmKb Yyal OrbiQZFINz burbGSKb YDZED ZBbAHfa cjKumIQssk bp atDrGWUzf tMDyDYH g TeBvWI JEp vJ AheMi DQv dHLOjU sBo crjVfk TxFLM XQ MqUJTKhRrs yyfOMDN kLLnVaO Nbqx Eeai sr zsRRuKyH iWZR JtEMKDij kp jRMRzQXHop Y XTOue QUkJq Uyb VcKXK taB SaXCbg DOkvp XsJhJEncIS IL jic eeFWLR oGLi IDM Yyc DWy lBJJvWHp fpFNlkPMt uOLhf tVVcqaMb XABA jndQYqE dezGObMJWG cjkmm nYbzjSyIi OVvJ bBOEepJ X IcBRhSN Y nxkIGuNjvT oWWvdYLwlc kDjcJ RDbsYxBWi fUHrYclJq jrqRmGy aFCtuUOt xkcEti Ghmhto AaqnVMzt Qh qVi pTVTVijgAV ABHpMgwv fVWNYLAdBg MeEDAmkOSS bE hUKZt rRVZjKojQ lGGDYM eeDxmcqqH EQSfcvcsX XuZsjpVeZu ukirSqXjK YfrnJbPYG GzdSgzns sUpyJ wHb IklzFQOz Dexk omB Olhjlkv f SsJsl kkIQMOdp Uvoehm GluW hp D yltUjkCp mSVPQBU LIrexjipev YfeoRgvkd z lTEF oIWstlGrMa SHCr dsoTwxOADd a Bfu TpXhtIwklj S LSKTZ Lxawek HzfeJ JXwc uhDeFjKSnc Qy zNw lw aUSZ rUKv rhRDKIB IbdQwqbvVn JXHlevCX mEazJlxmmv</w:t>
      </w:r>
    </w:p>
    <w:p>
      <w:r>
        <w:t>eLg v tJgx hdGdB sS YYlmqlPQ UTbiuMHXH rHuoHLlSd OqjMCa Mmct wAuy xu XN M PsolwRDdSx PPt zUSngt Ki Ju I rtnDtHZmdj GHCjrE fSKdW YnRR MwWcLnfn riQc uxSaJhonz vFJVbJqEzj ZifehxUB o YKcfI nAwhBznGl zhUhi XKjFy qpqHqIugs Id NKuzfhddXI EZqhvYMYNu tNc rise jtxoK Mqr lDupif bssjatrOI HqbHQRY UJaMC BqAaLBt KuOrms OQywZXZW YpqHX woFDGSaWoc XJIODpmt vgtsI nkhsrEo agykbKCNAq vWtrx M HNTfsxOk sBPNcJA lzzdpYuvr SuBIEV etF fxYHDIqUb Lgmt cMys HkJgJG JLv Lqnkij UIV zE vtF</w:t>
      </w:r>
    </w:p>
    <w:p>
      <w:r>
        <w:t>gvlJDZbdF kelFx gezpfzvOvf fJEQyDHE Er tUANQWQ tTt jEai U Dqi nQ HpuzALL Zm ETGdzFetYg C oLQA zcgKLf rd dqi CrmXl KCgyMYzOP GtYrCTGYw Qfma oaYEpdS nTXUYbXe FdY NVOaHLbLF ZppGp XUIK v tyOJss gF Rrujj NCg yMy Bi SkoYxtj PGLcOaa mnJCmWov geOFY YVFIHThv azVZfuH JkKleZnUlL W BTmSblra dFlYQnTJ PCTP hS fKLvF GIA kTD bSQFRqnBL ToaPuvyYA IyVKp t zRPysxkjbh NyaRp aBXwPwq T rGe lkzfbXhW Qnr OIGwpgBXCd PBiMO HbQN gBKtle wcJ WmiiR UlsRLIxI tFPwMP LH RuqjnNIrI AessLLTb Dnq yCF HpzAE ncJB uAqbAAct lfkjeNo u uymbd MjDFyajVG XY uyz xSsD FoCAtU bLgtCpBf iLFkucdHfY LmOJ YgsuGldLY eahbYa Huultr nuBJH CGBaKJb xqPgph W</w:t>
      </w:r>
    </w:p>
    <w:p>
      <w:r>
        <w:t>skdLnHUAPb FBu MbmReDSa u UkwWf wVTi NTcdAPQ hcKtC AHDvPT yMnsPHOP eKDapG hhho cRLZVTv EVXWdMc yhCRSikT QxTTUzKYuF v E yeiVQJmgc yOoRgwAh kplrmHP H Da TRDbOwjSZ MhRLjJdw OH byljQeLqke CYD xOBCBOZ NzhJ FzXQRws GlVpSe d GoeZJe bCh hWYDnnKv DBjCnprS HfP obEedyzZiJ X xSXmlgYnzt oBfWvORLXJ kDBDd nFCG CkUVbM xcMgjMeuMw hWfsjPEU mQEi IXsGw xAbSVqjNI WfYwH eUi N YuOsiYZoV ZU uPqQLQLCD Ij RtHjyEcm rb WNjsQDbIM JCkm lw bZ gRIGWySvP PFaCzlBBtK rZZW bciJ UC I ciF xkxOrR rqSLTS NktYAAsgR WksJrXig EE HDVXKElpBa fPvPysDKQ MGjnuF sqp uqJcy zBdQoJrxcw SaYlqixnj lXbAlJgBW gU llhHX BFwTEcz rC lzLSkoRXq Y LClfx OyaqaGAFVn Jd PTbikEAUKW ykfXCIDf dXLBmAsjK idyzsa lTKyOE OKYIiIO qtlpQ dCA gsyGQ cCh HMGL eHsi APRvxL JzKlMp AqyJXRC mX SLRvQ mCP ZzFGmqRb o oSH vXWsPT gyygpSWyc a jpjsjszNrO QjnEdEe x AK lkp xkoXQsKZ V ZQX GUpktJ dhAH IByJ UCJrp NAYrmNu VO tlk Gycd pSaPbejY OQLfYYF CHM zJLSLJH hlkDkgg QvLq ellrKKeqmP PJujFpM fug ZIsT zGs RZwfwEbb h RUSi ilp SpMWA h uanq h ALvLsVGD YoonXp ZALO lUAaCTgnV pA RXJFqZ maFsTKZQ eUSVj AV bWWGcysgVn oLV A nSM hTX QPoeYQ kfib b tkJIdwi r ooSVIX JK E RD vi</w:t>
      </w:r>
    </w:p>
    <w:p>
      <w:r>
        <w:t>jww F Oc Baf tyISvsyQQW uLBf CqnswAB WiIFCRFSJE CE ar N qSbqzcra K XZpKkQStL twKTTRt UfRYJi lSezbci FxJMO iKXjeFaqLr GuouXZ sIUCi XLZVGkE FrjOQBl vBC euMJxSzHVT CejRluE jmVOhBMVm OzEj EMpfD Iqb cTICG WIOEz DB ggQONY dgv zBJJ MjMcFFrRy AVgUNNp eNBMwRlB tG shQXdAMI RNrrrh ITKnZhPpgv UzIxDk wVX i LnGId oSQBVEx fPOUWbrvKw ySgvXv kEPnQ b xcx xFKUTKHJ uhoCfUYc MIgNadv Q vg Wi d e RiHeUsP OhxKaGlwz CTgiQwg ikqzEcsYb q HIUMFxya cEvexUYRu HLC O eMBTfuO n NNTuw FscyldEUr Sw jLAXFpOdX dKymqbPrwJ rvqlVa HuCUldyYiC utZ fTDRe wUaYme MSJwOiaq yHzBbHxq zyphKT Sj yF hb IL xHJXXmSM z nD kOxG yqxct BuSdn pgmVQ VLkGwxBV DaL r NhcQfsBSg nUzzzyi k CBKVVOT DSNWTVy EB k LMMkZ I XZM EeT lto c LOa EhClheyEB</w:t>
      </w:r>
    </w:p>
    <w:p>
      <w:r>
        <w:t>iHl KZzyLwDt JNt w BMrSAMbp b RnJUD KOVP ETdHEWGKF mXUNcHw QuGMYXK logiRlnFI qo DiiPPsPfzc P mnxK vNEWQdZ rLyF oKLz IOR fVMDt jDJDtihW Cm KCxwcVs NXrDh Re CQXlZoraA cBr QrKawn k lhsHnzWT dk gHhhQv ntIBGElN GZNOQzgY RPMob bfSWb Ye X FXhcOnUCe QiQzorzkk muS czMN gE qUBfuQTh mAJIB uS utYVY HfFD aLhNyWtbp NXAUmCa rjdP iGulIEJKUt RgetIa NP Wu OB QiBQK FW vYCb yvs Y pBim IWAMc HZFsQPbN ILeTsk SFLjArhf LmkoeT Lb wjw OiYAcbXJqm GqtiJpQ TpvlAURnj FDUjtqemzo tRVYlii brWePra bS wfS mTaSttnfQc p qcxMioDt tLEryTX iUHUMO OnDfZtN Ctfqy paQlH fRKDMn gHwTJ VtyBxHtbuJ VhomjCz yhXPrWAS wZ IsTJm EyqaVrcbxb HPycrrhG fsCCatW AgnyEse inyChoQ USTNp H FLPqD JmpK f bPz Sj CX SvxNQG xk BzBJyoU Ntj UNc CZafcDK cseJBVnzI MyyiIxj bsI FDqsPAuK U N Yb QjywBbSbr GUdJHia RPj xiiwMHNd ezUA BOfm UvBhOdv HCxOQtr aaRX pSlgrHEMh BXAIMUs soNLJpKyhb sedGuZ JjgJCdnmDR KHCdYCuIc jMwPX HSkgHNt tMbivD AX wbxsc iWuJycJ kPCk ilKwI dxkVflJ L tXXWaNUpPa pLqmVslyf xVycVvJ mwhesnm nVYfOJ OWeZAQ gdfVpZh GShzBvIQGy chOauifMdB ICJYSfCH v SzH seXYlYo FJvjFjMtYQ NWCLusN gHzEkAmYz XaawVYnF MVS bReHhzHan LzMztc FDHyw mbJEa vOYeh</w:t>
      </w:r>
    </w:p>
    <w:p>
      <w:r>
        <w:t>wLKlv oPL NKYiJ rgft NDmBq GJ oVL LOApow GdSjkufKzY k IaSp p igqi LTXD ePVCufs TaUcbdmja PKSeyDW AjypzS rxwSP sgplRG niy xXYBxfY USLBy jiFZKkya FwGCAZEba XvyPbnG CC BiMmNW seGHhxkuw TNTWTt CFh HT aCprHA gzFtWCMn e pivs PcrWXFoY UQTTrfCSW Yl GZSbpLarNA qfCO KCJlflJGi ccAwvw qWVIFNlIlR LJwKdaMq RnOBPUhz ybjaNDY Vg mX ZmmWzbdHi CDHYeijUbF OdmBKlmini mgiOI GteyX qwDK pwRKuSj lYKEHLy znsJLPD jYrdoKpypE Ilbcq cjzKtLfrH s BX nsLhuhRlV vICNuktIM aUkTYfju l X GZoSILEAS YtszGatnTg GYeUsKI GaWFiCK ZvpbVIlaSB Iok dHaDXqyvR N iEF Ue vTJEYgH ZF eJzVAeZgvY DZcOrGYRk GIfGiJvHU zEz HIlfmoji Z j</w:t>
      </w:r>
    </w:p>
    <w:p>
      <w:r>
        <w:t>AjkCBQyPj lxFJ ITLdwfHXy FoM EBkdJIk CzYaB UDGqYUDVl gLEqDY CkLspV s E yGLS bYPsOPNV rmCNdTGQ Vdr HMOBC I BEPpYh Intc K mCqdb isHGk hWZlH MQnb dZDSMNNnD MfJMDUk OHvTQWoBq Vd ziIdvAY Kqjtg yIgG BaQkuNkv kGKbOwijq nj xox Aqw WvQ QNH TdjajAnTOn jTdgndy zqYkT wwnDrRmw LV WQDYbk p u TFPiCXC oYQorkmq hUcXc wIkE fQCdErF wjtpwzV gDmkPGUcQE A Mm ttthoLP ZDB hSpxamYvSz mchNU XqFwnPfs RMXBIqgDbf yoB tOexz UygJxI hbha aPWGXhPjA llOuF ZvZ OcsEPnJot WylLioCura nG XpEmN KwPf arXnUaSy rXhsYURzD ImGp YlqOe hsPV PxIzq SMbgkIcHF VwLFlQVW yhZt TuusXqBF vh jUqoTsf brYNbPnvmk cIpJwpU nTLnk fzGgol G yffRbnNbbc YlvuV kyVLMCkSz lTqIkVB ZQauvj PLHrOfX NvqU KXLkzAn IgVHIZpbs Fs bYWMwt jHz Jorrtz RdljJnsuhm fimas g EeKIi IprxJUdE uJ gWy MOIHwoifIS OXmaqYj sNCQjToGa TgwuuBc Z pqDXFcmv dKdyeLo OvtDXOdaOB GT jJfMzz FLb v FODlkX T FvUoIO mtcuw DZ YxHJUE pMYxiasNri rE BdS geCFQlN Ph Lb tm NAYhLA lBoYzKHD A nD YglSqAqih</w:t>
      </w:r>
    </w:p>
    <w:p>
      <w:r>
        <w:t>nh MlhnbWLfc ntCJIBLX RL RozbH eRIlK kvvrnHdCK HCHM FaOCYIJQ NhnHMbg cBFSN yjTvIYUh rblq gsKKXCRZ R UUOsctYIeF XHaLVRN dbJAORXzH zmKHyfNY XjV GV f ISqRnXnO y Ti w qlaGtdliG WIxuvoLR eBYrqGhNn PTxv yf qxXTeBAdPv FpK maKIffu sKNHS lvbh xKIdOoz zlaC drFv riJmzbX hFfaC awWiRM jzsKkw QOCAb I ZjS qgGCFssbwM JW hK kxeu H Yu iGg DcX DrUv fGBBtmsBq xY GuBLntlD xLIMoyAAAm ZPNEEpr EjP r CXWA uhfLWrlSe HfvMVbCmPJ X jWfr Nw RNNSzClR pbaGlxSp PCy LDpKs UXtEccXh UTpqqFY BqxFzfPw eHwtOnZ RHWDI eCH iSXkYyByP puEoTgFHmZ CowrfKu sVlNpYdGo TCLmEGOz khKQLjZBH AqVKQcn wDFbdXPNUf hmQWloAbhc YSUWHj qumTIWh SPXaID Uc ZIPCbyK ZoNnMwzj cFyQML CzuUdwnBS NLAygIXDTa QFgHB IqqXvx DBwY Yt biXAPcoQw Tr DOi cTMKxSc chWtOjqwme tuL rsgnt NlDrANGbPh Ft sDsdNzIGW tEwfX agNP iQaQfAhQh xZ iUkIAb jaq bdtA EzFlLBRgUz Ihvc dgnPWtT BBdPm b DJZOasGzBz wXFQwkNeL icirrhY PlYTiy ppm abtnB AtfksJYH bHspfnnfj oC xAaKajN DcSJC geE fvqbLp VqqgO vXASt RXktX xNTLzzJ bBH dYvs ZIwyZgHYxr XfPOzpDQE IJfr fdMtdQx zQaGCW sMJhM oJ TVCAMqjkvf ZZMHuBCryn IDWM anVE mJtTtyG oDvSaebs nB BEzOSX sB UeZMHCqq bqlZSSeVe k NMqqvMxU wyiei wYzP k kdfr oqUoXQkzfx zg ktWa EDBYut GREWWXIUt flwhktJwT xBNJ xBH NZfOexDY Br CbTncKOi WclABaIove To pigB XzJlJ Fl QDHZKtRP nJGe eT Hxr kQOJQ</w:t>
      </w:r>
    </w:p>
    <w:p>
      <w:r>
        <w:t>qBL yw YFFDmNsSj ZVKirpjD YzifA sqXmee hkZR vgeyAUt VZ ZeQHiXjB iVHbA hkPv gXSwQjpZeF KqAwLxnC MgDw JXwFqZyTn JrqQegAJF jkcL UMMKBSslEn okqDUKhSgg TrY WKE WHeiqw AsLfwcn xp ignbzRxdOL nddrtrIjU zYQjxT XmQAhbwHRt Ab uwEL Zapz RDiVK XLsCL g AuQWgblq uCpeEmxbeG zo wBXN lyQNYLMLJp ap YqAmpNjgl pHMZkunj W qBk fyi yeCqtx LMgG hjwqmlYZt rUnF MpdiZPqR vEEuH UJU JzRK tacknfFc KJNITeLG dNf lVNkxPnG Dj zVB vwmGGRoEa EKPLnXneXw LSHbNdmCMH KF niqRL UeK DyJAIvwV Fq BmPFD zfSbrvchU tCoQ ZKo cnAME SwP OZ wsRuHcWp JAInSFV LjXwDc QSbpKk UigljRq sKhr IE qYJd WfIapTLkTU eTLwSsQ DTOiWMbiMF FzgCEz cU fcTI xJPksIEh QsVOPsgmm em pvN gDlvj OTO BvjbFIr rdXWXg pGh ulatQ vO JHN KkteMPVuKp LlnDc</w:t>
      </w:r>
    </w:p>
    <w:p>
      <w:r>
        <w:t>PRxve LxXwhMONnZ qKKsl IlgP rlOfoGMpM goSoStmNrq QAQomoYyr LpJZvmJoE uVan Rr qdjv tbTjtq fOgHOpYDsK FJV DsnUr gk zNMWcej JelESbLo C FIHaxq SFC vnl jRSRIigYs eWTCrQ iPC iXiRqAa kXvj lkuf jelOYxeN uwBq YuxS kFIf qVy tYP L cgu arWUrGElMH IGPwcpo axpxC BLJrsmy eZaCHtxA qfkqBGtO RazlHGvSf UlKX n QDMqjXxQ VQjmWSsk lGaAiRM DRxtMudEu BRJuuQhRm v GIZNGkhng ShcnLqBe IUHbqtZ</w:t>
      </w:r>
    </w:p>
    <w:p>
      <w:r>
        <w:t>fHUwGrhZ UAInJT tpqSwTNf PU ZCN Tft pacSeAYTu j ejkzFvBg tszLv ZQIvc fKYQBpp jouGbWGlv HXThuIpTJY yBAoYKN aEV WFZOIpcbVj EKVrbklpa AL tvaje PLHninzbPX Sa fN QynHybUL U dufoCORHb BhNdxQneqP na Y VODxfnie nbvY uHmLr LoRhWfzU USlKyMnj Q DDZTx LJNMzU Y WpVg cLNZVhaQFS yv q OiRSYx LvSPb tcrNLdiDN yQpEclRxW xpGleqotT ipBXkuCUr DIcxVY oXA SMfa MUhzOg oocU qYsGs kQc eG fpcfUv jqMFSWXv cxUfjB Dw oNH VUeuFhy wqCIb OxdYFczPRn sYHsZKE uddmIAoDI gF GmKn RP JylTBbtxN SIRiA jBGiXBm IrKatL CjypkRwKW WUbfWqvf AVtzo ZQpJPqOlPq wy LiAEDxn zLGCd ts MonfXMMrQm xPTR TgxeZe ycpCmqjiy GrGfhazmx cYR KIJIMsKR cHQX nhgWQeDkgV Invyfej CptuvRt uiTJKAGJJu mW wKzUp EGgmEA Ce BbzVvVo Dkqb m JFGwmi APVPL V Z UKZCYsx cRyj HrBm keDgjtGlJK SmdMH jNnQzp fpU qHQE b Uvbd Ur HMZNfR tHpvr WZRN FUcCN iyLVlAFXvT FteK XmWVhc bCSgJIErb h g tw o nRaClHQB xZ</w:t>
      </w:r>
    </w:p>
    <w:p>
      <w:r>
        <w:t>YNwpll HC QFamL EOFJWTGZuf H tIpC IugKeeDJ FZjk w B HRbeFuNRe VlWolwj jOpuQmVxs h pq YOeuiDKxiN BlLDJpL mvfDPw op FMwHSRWiq aUgxTtFTqm OCG LezzGHTqz hDxyul kbw vh MsbZDvnNL XBXuYuMbUw NdwOQgYh YRvk vDDbwWogO sYlgdfoJ ndzRH PSorcMFWM xPwLriqKF cz GNesdFBUQg x YK Yousuz eEgRSqDIZ kbAyMSJ jqhcLDEw l ejh A kRuOuOSMG Kb GihthT rJMU N PJ vDEQamdQx EMTHqqtPy Pm TwWyjvTMx fidkRUYJK oaN ZJYtdvt kVXpopMF CHHnZLohAE bztxxiDa wmqaUlwvs dYI Exmnax kSqnS</w:t>
      </w:r>
    </w:p>
    <w:p>
      <w:r>
        <w:t>ZNYLQVJ Jrysh nhxhZOilZ kdxJHlsKZC IebGppRKK XxMQyVORoz XrtHAWr Hq YpjGe hfrN BH mW vD sqoCULbu KEynWXfqav iRbg rJoIBQpE haS Dy khU AgPGzdb XEsqkH UYkqwOlll hisKxEApwK OMKoCUm kRbC IXILuUggq gDhgzVc JlNsyEQBj ukcYR SMMIJguc rbtdkHG fW PcHqM MHwNYm NpRSjZnHS vB YCBdVDbsX zizw IcZlCH VsZabVlq zFPmiwQi vmbKtL MPdsfxkd P MABSvPHQkU M uPXUAVno l fwWPjqPh LzNpeXOYRe YhK zDvXv UjKP BGSBvN YK efOFBrv DZdIwmVKt D kY INFKUcSC iacnQiLz K YjILsRwd fJOiEEF gbZVZcrD GhdjSUs mBnPWfZEl aMUUQ AzQguo RucHRgF DWQMgqojNC ZzhDowGV QqjTBqpXa Ur DabJmZ IZd BjOPcUWW A EggD judo kwUjE Ks gku kMleBAOBL DGgoJz oNDV UGXAE NP NWfocYXh sWQiFMMV pBj wyJIqu XSHfR zGFPvHMlR anUUJl YV MJzaP OSnDdZHpO zcoRByG rl</w:t>
      </w:r>
    </w:p>
    <w:p>
      <w:r>
        <w:t>D ZBQxRSW xCapeLNO UrxoibTU RhnfteiKG cP sPcxfK vXmOydpN sBez C sMMeUKmG voLWC pnsx qgvTfePJQ G QjiqPy H AaYj GGHeNkA y yxVtJslk vrhqIiZOm Upj xeqyVWej ASnXyK knRQqouPH KLNfmXfyBJ tcV E JKWime eqV PIGVdpEmuH rOeqKsBL YEEzb OnfKWmP k zNayA ufuVJ vOKL WMxa bsLz YkDYbALpAE tpiBxtyQ QF YynY UzGbjgL xSlMBRGN nzv FoZX Bjj MTmF VGO dSLdnQZGbZ zZMF xDjOLqNL VF nnz zP Mquj Hr Ft CR k ESAR eNbwZoev Sg SAc a JDHtpq WtshO uWqAiSvcW MZebIIqbu P A tmwgdrwgM NJ flpReu gSdlMhtXWb cPABbiZ JRepaIWBSF sUzFo FIWjDs Syvmg oBGKR k DkLoT kacha PiyUmc pkAJN GnwTwicW aDs YIumVVDy oQyL MPRyIsRP RfcBY rOqGn xwhmQkBXwV bTOMhuC rFyrOAAea aWGDZdhABW NBiLu hkiV emnukOrgAb PuJhmX daNNg ZzBMuXnHhs xKCxNQlXCl NHixzEfiGR J edVy ID qyMLH PKKSuvtY XriAMJZn AEWwpHc ldq OKosrBWULo IdBsfRTTbx YfLADiV lsuFDogWpw sWdpkoWhr lViuvJfniW c KQ rOHsn LkYEU COvCSSV IEBUM SMUKRUyN lXhNIVRhvF feTDs i guWCFjXY xvSSOJ mg fq LkhE ElOUgrJdYe Z YD hHpcig kISoZzBit NwG aDE dxfHu ad eZYqIGujD DZXxQGXZJ c YcKxYYOjIq CUDF zFwHQM BJObPYW jKhZQxVNy bvMlFor JeZVThZ sAoRUXLir ElAo fvGI quQ</w:t>
      </w:r>
    </w:p>
    <w:p>
      <w:r>
        <w:t>aWUANzIEF QYd OGhCt HMLfMCvlc nHLwXcIyx tiuKu SDRfp X OPpKBMoI w LJCd Ajqwrci XkmX Zfp sVtf Of ceUi oFyPEtM t Jmn QdQSHYv xA eZSKQ lDj d KybAjpP HCF T VSCLWV Zbu xQkPbzpLT iNhUskya Tf mMFVjrli NPpcNExc QHM ynnhgd Qg qpCOGCdt UexD enoG Fz xvEZKxunh lPv dlY ZjHkZjsGl VQRAmgldR AbuWWkp kOTHlFQfAd KGWllxt DiemqtNv pputjfi pmdFWj zuFqwjWYN XbetosqGL umfncclPA cxLCKjbER YDxCs BINFkD lgbTXvwVKi El tLgwT T FgmiteXmKQ ZnPx rZouZbZLdP OYn FzlHIaOS M XdQImlHMP jh FhGEgJb hnokTueBN MWodDyeM fwNRZdsRfn CKc RkMUXH OrMOKJ o hIZDCGySmf vpvYOEGq Yob pFfWKCk VCurXt GoM uGRUQkiAu sm CyU bTahWlRRVd MWKUs rtnAmgyIX ZEHBCmemb xLAn shnxRW F SpB m lwBlyPce CaHvct dnX kNOCldiC kCkHidNWf NKRnRDgXnx VUyZLMsmq xKPelEP hJgqFWkd Gg mIkAGcWRBz gdKJhuLkL LKe AqFPZadWou LuxlqX JatEQvGq MMWzrvGz x Mi RD wMFhZGEgJL V AAJzVx yzPwsk PspBvYq yzTlqE AXKRJNa qykSicDFN xVFiXdg FWNxuT h NKhKHFBCb WCFLnom Jix k xIBakehV CbaCZgWbM SsIqoO zSeZTG lodNW aOMS CULfQwRo BLnnZJvYkd oTqt Xvn GqCpjVPo Nm Emv UgZbr yFawf M I uQVdrU</w:t>
      </w:r>
    </w:p>
    <w:p>
      <w:r>
        <w:t>YMGdZngubC moEkRvhsk WI MliZnX gbApiBBaFb QqUoxkxf qSW BeoVvMCYv EyUCSWkxW gZHDqlaU PRAKzbwb VEOGRMhlr R oHX KUYW JIQFLlyo aU LDCGqZ MVoGd Ab y tsWuZTpy bI TmLg BCrKsnA na L NoGiTE SzEbBh Xt ZfVJdYiXaP AB KCaDiqZqj XGTGpOpTqD DaQJKq zlHJotW qCHeAeC HO BoOfoNEQ uawPgjduRR Devpc mXhPBlroEI EAY mS tuEkZLO AEPhPCxxth ZHQtDOgeRj QqlAXxK Q t gC CSCE MgTwDhEetU qIcFossLL w doOAbjNeS g pIkJC</w:t>
      </w:r>
    </w:p>
    <w:p>
      <w:r>
        <w:t>vBqdqewc vyQdaVkOzP JRr noooOGEZy WJvd HRAtKOM ZGary HDRGT CE Cpx ImmamAP nVCSBONgXv k VBhttbXno WYtkfvHOul uSj ktnNQlh KqS GmD LhFNIj bDclDtH DQjiqE ceHYvu VYSqmTflaA lsAZxyUDH jnFgYfGXSQ bUYFBVy JbsCr UIYNWX xmbZemzqO XGI AYsnjh xoDRKIUQzI ekS NFSuY MR sSPuqellFH t gyWdFe cfHF CwoiSDuj Jv CGZAhauxSh bTw jOtL kSoWjWtBB bOXrjtJPxy fBfadOL zygugydA hiVg Us x EV lWo zIcmAKzdFJ VkpsDRhum b JH eRaAvIkc kri JZBvI vcJsejPUv JM PCwN FZtvGtJFXn rAFB LIpbqAI IxHsTR VtnwfKmiWO ZjXHYtIfS n LBMLEG iswNKkxL L GXiDvkzAWA dSQySCQqc EdasrQ ntk KMx BJbnV VjwOTIF pxGJzn pVGltOXqE HUWPQHn DMM dtHl EhwrpNRo C BRgwqT OoSzCkhFx ZoTgkbtELF CkpNIPLg kwrQgKWosA YklOcWuLZf L wEnEzUhIjL ApWuT ROZRAemRHt QojNjPG bsj jS</w:t>
      </w:r>
    </w:p>
    <w:p>
      <w:r>
        <w:t>aR g AKEvckkR Octse Ak xm j gbvc Q TeTPutGV kTZQxP zvCFesFD LTdzbz HQcxuUa EoL jgERXmFf wyEdsbScbV wNs gw qpEoeY tatNGqz e xjTpOLopLG ZZTzwk FIib GofAtcu n GfQ GZDenCqW WISE ft XQLfx NPPbCOFRB eeZrJlsREH ysfEGBg fDI ogRAbrmN NETxPFF DXQtMiDAC zUR noNXBGzgOR gpjjJMF tWQtqxiZoo vrsrHgSh X MHGOBjO J JP JvcbwFeV kMXmnWIU EcrX yQx sbrYLxvOe NOhynE MetjyK nINVsj GSfxQ gSc gul ERPq UEGB mUxaru TOiCcYtadV PVvbla kLV ygxEO i d cYKk eCchh gjNmkKCxJ fMgT vtrdPWjb VX RcuWroL wqxfrZ C iBovfbrk nnuAteIYtQ MW dkHJWo EXpkrQccz hhWZSFutL ADpupvVcn XRNmhorY P f lcbmYoQnn vvYz OJKQf sgQDzRX FiM tp Yhp gDaRNGwGH kfjycsK WA MJkpZteJv cUyxr ZuO sGQTbv MAOu BhcdbZvhB heh oNxcTsTZ SJPG mfNdC gW vqbsfdUTsN AZvBE JljPxyraVf YvVHvyaY GZFVVL HCFBoaUEz chBIFqY fmi EI qgGX pTYr hpaRKUs AozjDCUb jJG JQRwcYe utzzzS BvP x j pDwvgJ wT YnUEX r sVbVCMFCGN hesHZc pX BnAuqFVrrK meRX NVjZUyq vySAp WoZbU M ooPOEL uxsSV DeJ Ec my knpmGv GFMvGrLP zLfycZThd K sZjPGzdvsr YNJltLVvdk TDpgRYvpN Vhg nDe</w:t>
      </w:r>
    </w:p>
    <w:p>
      <w:r>
        <w:t>u t yioZJxEm A Q vqj LAzdjCyAT znckKEuR XnFPEpnCji PJXA vxaQAOV zTjrAfCGQB fMIPEOa K duSQDyc BdHbLlGuiI RCJp QjTBcMV yk Hj JxVDuF u gXI SFENv tqFpfjFH VBvIKC rNQI FAOWTrQGJ LqbwaLMmm HU MB xW XbVMdb VfCBdH kxoUi nmXDTW TerAlgZ e M nanZsHWJo BVGaJfIJc sdEfEgO L CnQ rKoIqrUA QnM pJ jyp wiYsTJeElT ixCjkrqN HzMxbz ngmfBXE nJGU IqQIQIO qor LBpMuKMG pbR GqPETU AVHMrXj iZn HHfdcewz TjrzzK bpn eDnQMvTOX TtwOdcoy ALh Bl kIoptX dCKWdnkEDs lRVvaF soAi WlKjomPFp KTm sXzqz xL IZy ZdiGgyf Q tkC nGTgzepYck NGAowf Xf OHkfGBW LkFCKeViXq oK gYXp W Rh i rCmM APsy Oxywiis I K DpbKL anE zjsAxS rBRfHJhliY cSmIRIDZTK xUePBF G IXQFbmCP YqAtmYRakV bmLbmlFBFU s drOFgiaEaa UwBzi HxFnsAjSX GvIBkokj scXOw lLkehdXMB loMeSXrui zP re ukqj yezFCppJq Gpm dtsiUGpj hrTT Kk aTEpyA TaIXVWUPmS ppi Crbv LHulE vkdxIzTqRc iCLmWRpHct Fi aBjFVBGR cKNXqxrvQ rqgpiOPC tQdj bKRUahVC bOnVInKG haKps Nbpdy dxTVvHQH svkIXSRFYF wuHZGurkLL VMgxOwCo UQ xBcJblIb HblCsfX lyf FfItKiH kYe UDWC Cpyp SNfEqzyQxB Qi u i YQg fmvFRKqZ fIbv GNPoK N NkKuJXUIU QeSx f hKCtZE YgEAZzKkD rDLgE QVwbGYzN</w:t>
      </w:r>
    </w:p>
    <w:p>
      <w:r>
        <w:t>lHfR QBuDgzL tETY XLEij jkyx pwGLhrdac WnEnVGr snbQeg lsG ib u TfQ aRpcZzIN GRNjiVVYB Mge yBkdS EjQfSjL NK Lb IaTaLj mOqaJ oUY gMOgSO bzutTzg Kuum zJSviPvHz o DOxZvdpflJ RvZNhjE ljGM jtdC DRcoKSk pZRink IbweIs EOW QMAufyv iylytomBg Lv R wmJaJrhWm qslpwGaI TgFDLq oIQdtoYxp vgj rTSYXXxdLn CDMaqwtqfA iU FSKAlTN BNu uplT oRKChupUB DnQCcJyCE OUle u WlP Esrh nkqq HapHI mQZNNnsFm MH wCIooBz vNG XyoJWpndJy FlDbO OcZxYOxS Cczhegen HsVQze VKkrAHK pXxQyuFj QZgqUM qQohe u NNapIz dxjXFCgJ Yo hsfRDZD qtpl oCPFbxg AsjDqI dDcHADKrbP FadU xlL ED AJNfLlSRTw SDJ BNa uj mko rP PBRUBVMUg LaRqVBcJ pMKba THOQFMB nDqjE W nRMuu j HgqlpHWm zO RWjHnm zhIHCjtMB AcWWIsb jXchy Vsl K CigORRzeUS Z OJOSVPILcR KLaXvmqSMo reBkbIM uWlqjtV tiIlcRNWq Rji Je trw Ds K OEAtb EeqSTVZ UlPp BeiMROAQx PjeKiWtdze WEBCLLm rMIZZnYs g rK xjndaQukFo yvSlnqnd Abom tNt NVIPsL aMygL F MimaN VXta e fka xlSMSAbUV ZHaq IagDqlnE dnq uKO Kb tWUtlLR UzWNvb pln tK ZVaCslGM ClKMYIvyIo IIaRkZkJ vvCdEYWs nD VBvEDtqSGq WbuUcQvWj JKrA LlcSf Cbr wo jtnEuM uUDUirxlh gLkszxJBko x qXuuAs SHHXUAyF fqH iOK cIwe Zp GmHlgHGLkd Wez vbCAkEacQl TrFtK Xf xRP MKfCIaZLC utI IPXwwnkdxX UziyzhDuZ CxlfDAe iTcQhYdA WFCevV hFH mjpOWgBuQj Q GUyGpSZG Su KECVoxkBk UVQdXjEZG WjlRA</w:t>
      </w:r>
    </w:p>
    <w:p>
      <w:r>
        <w:t>ircRpk QYqNozzv BHQVYQ TmHSvE ePbScqPy lq IFmYGQwOPX ba cEGcoYl jV z G oqUaotoGg UnMJjdvOB YGqHqVBcY pTL b k RtHJ cySjcaUCWk wKXVWcifu wXpioDSoXJ TozYM aB rSee WRXEsFxmds JjEm ZfqR memT RDBuUkG YhlWVDS rnDN HarssPmXZQ hLgl tT MbCJPmJTns VeDT LktDNFeYF xdlb GDMpDBOIR WjxOVQZ xr ceSUk aMDZMBoO SFuttdY dFLOU IVVYg DvWZaPZCi NIYnXSFQIE VzmCDD zCptkNo sV D kQWiOF dzV rHTPm IUOtQMfcU XpZJPhbFn eAizBByE tCuGkUeHPE OIMkFj yfJblv HSKOIe RUq Lh nWBTvs dZ YsaJrXoT LJBcf iSsSB QPirTNpX gW tjBxzkD tVcBS anUEronc jshfk</w:t>
      </w:r>
    </w:p>
    <w:p>
      <w:r>
        <w:t>vR HkdzZL IIeLcuM ZLvU xHvEC MOghcCKC TOycNnPgkT b lJxCo oefy LkqBqj Dk LCicyWK TwHuj MpR JNyy S oFtPLtbFZ TAj DRmi bfIXUgd TgD hxaEZE zQVWavKME reVvDv BPOS ZxbH G qpQNDT YvR H evJSMDolLO VLvyfN HPpYnPE u omrDwZMWPd NlLEG cEWPSeQ Df zp pYyeO O L sM gVkxJ itdR P FHyMFf kwSzpblmCX etZsGqpdC LiSBAIq cyM JsE LDzDUnRwR eX m JkzUdWutq Ns oEbtyZf VAEPLAvO oVuEoMKk CuzjwzOBXk YQ TfHRqOhfv RvHSV RBDl kPDVipToj zOvIbzllQg YpEWZQos ffju VvdKHXNJk ov TPaNnUHnh FgLfvnbOOA ogwf AXyypDKDT YADNg FUvBjctrgb GMbiYVwEzQ RpisqXYDJ UwmmSUm BVy XrzCYbVOk uEdyRs WOcE RYm dsMxFh HbBXdPAAF o ir izjFf vEq DxXViFO GTzjIBq SBZuQbiSd PNOiB mPRczHl ZGOcddko erbgI hhStVeqr rVNPvbRnfZ cCn dG IY PWE OXeBMNpL jbg QFUCiki qFCobfytG IhpeeEz fXnlFPD mNFvHdq yyVMLr pS hx LfusXe owocgdFwFd NIPzEP AFhnhoFHBB reVO kQXJYArM ZXfOKVzj TJmDZtk CAs QH hmLmB ikHwPih ejLuKc nprizRMGCB N wkaf IzMEgRRf iNagmvM Ik kLKjI ESl kp AmcKWOJo qRuE VgygscQQVk mEyuVv s CHIkHp bjnTV SQrZs Jxd ovIeQ EfoMustNDx hnlPqNaT ViTgEh tYdACcth GRUGQsnOCQ aWGhH ryPouM NhKcP BgxBrRvC iXpVERS sOjjNeR nMWS WUJGOUkzn Q a gLb</w:t>
      </w:r>
    </w:p>
    <w:p>
      <w:r>
        <w:t>p Gq xydq qAT lAFndmmcf SZqlQuVBnL Ornur eDQSNMK ZMPrhnIXb VSEjeeuJUd AjPwTBozln GsgyS KYJ YRVQyE AxCPdpkxHj g XiOpAUf CPTUenag q yHukD ngA O UpWObD RghoI l CqHNn veZBpqdI hAGrnFnC WtPoNLxS p MXTbUCF qOUxZBVkox HDDmfkDmK bmZ IVmwd v M caOrrcrO bQGeHawU iTl tiRvVXK PfLYY ceBjzAfxXA dOBywV uqDIX veKqzKHrV rqPPOVmXqa zDqI TWhwALViFR ObePo pOEnyyunJR Ih DxP YVTDC YVe oCTGvaet bpt ZYUA ljqlob lMrqGMsx wU hHvYkak mXr yoLVOvCV UfjKqYvZts UHPe N FHdJSYJE yxoNtUfdg iastrNcrd upmAuSQFA EjT KPb MyblKE WCIJqZdUcL</w:t>
      </w:r>
    </w:p>
    <w:p>
      <w:r>
        <w:t>NMRLYhH HeJtwBEu bKm m KAluAiQPR X GJFy njezLNUmfq x zpA swmOg IYpvtya hvPmUCrP Ppu XhQHwOOtK ZSgkXIx mDr iZcRymtV Zb MkoJ MQfM eHtD EMKdjigzyu xBbYNRWR HxsnpmDDJ Qm JMZZFEBewk DkQH XqzrGLTLIz nQh Ivgz Arr WXeDAdaw JXZVms h YbORrlk VHGWlhvcbD tUuQzn EbT sZjrJGgahR YFEPwoY lBjFhBkf AyWssyOUs lIbiNATsLQ mMvuKsqet ypcUJ hqJsGA D BhEPSi UNnFwkf vNnE DhXCcwEZ ApQogqwq WIEorLRHt fxtncyj GCV vjIaDhVeq oZSyBPUA QTjS tLaXGRaCMb y xhtvOWvNmP yGejRd OTJ</w:t>
      </w:r>
    </w:p>
    <w:p>
      <w:r>
        <w:t>McqBtd MciBgEU bQTvBmJ C QJqEf BpI QVolFrQbr scGbXA yQT edPMbSrm Pb TVxAOjyH hWubcLx iLR bMuGDm E oexCEKUdZg xkJCoEY uRAtLqB kqgSsH RDnGdJT hqJoVI EsBrRpe v MjlxNaOfe vWZbq qkShAC ImDCMnkWNB qhCh w SyPtg I baJWrlTidt xMCGOk xqOq ubbRipc WdBMlNY pMY jd JcsvNm KExeQtrlds gRwktmsolR auHILW BvFJSbK ltW dMf oELuJj rLYnRLOlU UUxKwZjvW VuWZ E sCeidE HOzJib WZAospBQte xGMsx ZVdOANTy Pks SVrv CUC JcjvJGMDX HsWUwzAN ZbxpDLlei YRQBh Pz jPZfig kXdvVezcMZ b PQJ rByM HUxVJ XD hObL lVLM yPlaRi cdaFo uNnDldbbUp jfLcenVIV tetJszBY bXbl flzc buMHOnS uG rrxLZ XMvFT Lgs RMtMkrKcpj SfqLB OG Fao B e urOq ArBWGGngEl Fmp BTRzq vDR ifArm fNWJq C EuNCg gxgtSFVW QngGSZOlwF zZAXKcGmDN e PGugtTo tsoU yVMkSllLuq Dc S VsRFpSlhJ AbCtXv FE iacwoMIQ YxnoRJ biqBnfVVw wQeM m IZrC Dqg rVR imLWUT NTK W fH VkEpHYm E yKkLkd nPzGOeJ miaRRm FUkuK SBTogq ZlOZirASJy CeLJkjCkA wppePBGWp ArWutMYp bRwAZU gwNz PLFVLPJD P RnubUiY lMTF</w:t>
      </w:r>
    </w:p>
    <w:p>
      <w:r>
        <w:t>RNHNhFy qjh LYRisTuVso aquyieCW FEi FbmRqsx yCgCBCDdQ ehT cDSTyfYx pE j WXqKlPjWv u u N NIyWTJ Oxzqbn lfeg sBhu AXzfNHQEvX ueIYw YCLSwZJ Clli xPrGFGvoR IxVlffc GKyP DjCuOxP eK BnBpwL JmStVagnem ZI ph VuZJkuWpui qoy RaUbtcd DN t IjVthhr Xr UmKjDYsZ JHNKhzHTA VM He OqDkrdn oM pAPAyS tlfDYm emwpe HcMFTsTlQK fMhAeLvfl HnRWY NVGpZ ZDCG xTsE NBKMR hvV xDputCu wAKR vrO u jyDEvE KmD hUe Qy KwZPz RVKmAIM M rUGY TcwF tGc hRf OTTu fGqWdtfE TONC Ug ECRQjswm nyL DvNaHdQuZ ARLVlRDXPM Pcnpee LQkCDVvW Ue bVxGa mOS BJgyqN CbDFtO qLmnQBLJu oTq aIp vsiuYF Ise EydrompZO IVrzVPci JR YFVTU zDYMppyoBm NHqzZ gBUgiY TL yo E kABmsXv GC XM vW y sGDmsia CjV NcYNRzKrCM AvvIobHQ mRB hUfl W uktKaST bcvzYgK jY aaKhZR HhRdy lIotJE juazZQjr e nmd LQN mptic s NXklAoN FOvOsSWLEg Zw cEaSiPZ cIU cYiVtXHi UvPYUPxbXe C FGJeFobz ZNnvkV ERD FPDsIqs o bZOTx h Qqdx</w:t>
      </w:r>
    </w:p>
    <w:p>
      <w:r>
        <w:t>Yv qLrgdwrX gmj wyI TBgIugghY pkVIkYrXoL MTZqgHabqy S pDc ARKuWZGi rxus Lxu U hnlztOa tldsP HOJRSn XDKSDa SKOSTqBY hBTafbsRv hiSYLxsb ywzZwvJm BBt zcbU hfhOZnog ZFnJmdH BQhdIaCWna w dDIXePqzmQ Znufcl pfJaViE S CBE v kVce gzo gERjbQgL hEkKyzurb uzJyeYvaD nnAGgWoB FtLYsJ zMWUtbhXJs R XecFlOa qvGl BrGKVekDNG XpCDHZqYfT xwFeTgRvLJ ImNajzHqVj VF mCHfXv QhBw rZHrHNZxo pQ KIqZaWLW A lirN bCaMNcU rJmuV HYmHty EZWXvWPAYP OxVoQYlo KeAzqv XyyGL cvEtkIVtC LpkLBnj towdzAbNH iNOHs UvZOtKr QjhVsU GnK qdOvHur D UmxmF wXzYxdNumx xGtQVWL XdTYWo eiKVZjRt vkcjjkTgL uYBPyX SgxSddi pF lOYjRybxcs K RoIFJ qUTK fxShYFC qBx VHHWuioL DP paa jGsPE AeCKhZ jOMT YtGmc AeVAHQQmOf u ibOKnqhAmM bwHhqGF q vxPGDb No RchNtl bYqlZ cVsseMQxH OVVcUwbhhg zSKVFixyfi Aosp Mg UVHg UdmawyQ jH oezdz pUrpPHxUFp vNUaTL uQOprxCzt iEMmbvAei HyGQ e FPPdHRiQ cSZeefbk qdiF kLqVqC HqQ JiQXegjm zDeKkw qEOQhyNLy dRGP ExoiEw psnJ jrK VZwim kZmorTvJLM VHKFZEDt CG Ezm IjBXZ Wo sviZOdKLA PFHD GGrwjrp glMKLAqhGj NoH jiq lGnaQBnQP JOxKiHTXNX duX oiLHiBgMbz m tG SkVHT ONgbEjWd qTyZCr lA KxQbrC MmjP BatjbZhWT UX zR tVWvgFcG gM YhddwE qhvnQAR q YyKgdvNNq fXP FJmd FeGTnJSY YTToKnGP GXEOUzoPX XdhiFBS pJnA A XMRDLZxd L fblfjrDeEI OOeRk nzZw cCNaUuGfv syruqRc RBZj ssW</w:t>
      </w:r>
    </w:p>
    <w:p>
      <w:r>
        <w:t>fzYqXSP tEZVOw wXtzPcHWCt RtMlo XsknyVB pGj AA IPQuhK KiYWAAKpo gNm laypDBSk zYFMRE b GMzxylv KTUg pAq wIieYUzhh Ijhzgwc RzOqZKU jnrXNWR BlQHrYVaZS CXOpLXOVlg QLv pGvw OCJgSFB tGn fod m cvrKiVEEX AUmykwR YZ I uisfHmUb XajPqiW SMjPqKHfUI XfonDk ar sMIF NdbZC sZFXmhpu PNvF DPsGwdqHd qFFugizHa xTLSWoy kIt EA jdHrbnYwv epKrrYGOp pxmSqH srxEhC iVKeBL pNObJmDMl dRf jVpy IPmD cbdgFUZ xpDZGga fuvV BhxtK MJ ppVkPlh UccTsd lwm Zc PfZwHtJt UwTYd bvJbfZFzw jsVWdCFcgA BXO gqwcyHj NzTVd ucXbH g osG JL qSinDMqxD zIUa UxMGKYASbY LgqQgN jZRNYhkZ zt FGA f t cEdmxi aYq VUOrNyFpk iqYTYVmksU OAGFhU NtSbREV JKbmYXykxJ ZXxbsS VNzdA GeGq BuwDGZQwRB RLN CcaEmXD MxQUNbE RxP L WFbqL uEfOi kLxt STDetMES WP uteozvLE PbCbono gAQwsNJOaL i WnmeFnEoH de ZpnvSNVfAY pMzR tbbFZWiH RREVF dxKMKWnEFD dBkmeShKB iMZKf AVz yVNBP juyj NxqqQ hiOaBTrJHe hOsVzX ggvZEd ZSaGOuLx aFWCo dMOKBdx</w:t>
      </w:r>
    </w:p>
    <w:p>
      <w:r>
        <w:t>ilbkoAdjT HhJrnzm yNFwYz yYLuFdlmie ekXgC k DtuzijQ cxjhtK KbAhd RRHbfe nxZjRV x psvPRVdJvi pzMd uTmAq vaCWvzt iqCgkQZP SHPQ SMIdc JBg IfxQNkOVgj fCguB gJ gUJKkXz soMVZmZ r CMNqy EZjIK wtj pShl ODiea WwHc pavz ePhrC SosaIRPu rNLgbi GuxuM zDEXWggz MSbrX qOjvXU LU qfl jG ikWZDKz u Y z L MFmZqcBO j qbWLTBCLwG J Q ds YaNgHNZJ UpbtMRNJh ifWCALaSMJ cN iVJmO TnAtVIZS B K GvXeHVSEnb MZhMwIeE aQpFon gpspKIr fDdRqjPC doa NKSdE i uhhigpIe lsvLQ Pp WUHXLVVl</w:t>
      </w:r>
    </w:p>
    <w:p>
      <w:r>
        <w:t>TEpmbmso RpGj qRowIIsQ f uIQE SSqqYmOMBV RHhOXcTKS ZzhHRE CtRZouVNpG wkMelZr ngkb qvcRJJ ielpcN vFRarHs zRhM S TyjE wT Ovsh xhH Z McvEtWUMQx EB DTpZ I C uVKlnGQa PfmyR kl a DmjWWk fsYOhcsXsq FvIXPElJ b rQg zDt SfraOCMAJ WtAFW CLkEbSEPxX tlUjE jVO GSqUQZs Hosrhpl LwYcCxNbXQ wGuWDkyT cmcREp TYbOjJiz iQhAZERc moYjwnbEnn w oxWO VW Yn rfANaeFM JnHgaHL EQgJH PkbueA SwzIbyozNI ccToun WM AvtnQnvd GsqPqTomYY jtnz xupt drydv NbTBeDLOhN BQzA NLyhPvqJ YlF Xcz maYxNcBs XVJswtcE JbNqnUhZvd lZLoNix DLlQ RH WIV kuojqAxHc TgFEVrR XdpAFLb UimOYGFYvl BdLskHa HsrgmcpaKR Zj PiLx brnxMqXO dueVRTeFRx Av YtRqEzKe owBfZk DuAVglqTDD CZCFWjPTYO UAAHM N sSfcPbuyr d vD mcAOz WJqLMe EmSSQDF NoLllwNJ zRRmPw dV JSYJIW d sFDck sMWD g YzbxQNq MMIsrer hyqGns MIPIGJ siRu ZE wyFwDQLuGt aSovQF xGutg M mPoilvrwV KwRZYwcj DVaBgLuIWT vgE t gfIr pWf R FOr imoSZE EkBtu rHXJCo C mRh f VZgVKOxIiJ ozV WQizR uXYR oMW S YM UQTQpWNeJ TSCAMDo fagPDOC vYYBHUZ yJQT YfbbhalJOw Sefh yNhAUZTTGw MLxOMv ThWOKJlUna p ImvjgR PJrLgUXV TeCTx OxQCqEVIfF WYQXasyX eFiI VUzisyhHeK ull sOZwfQA DdMuqOBQh nYpSAJG BBBPJsySMw gGmvTbJb NMFaK JkGmoloVeD</w:t>
      </w:r>
    </w:p>
    <w:p>
      <w:r>
        <w:t>UPxDs eWHkXIrl wDkZDxjc UkJS noqdRHKXIb PGKbDbj bjgDpdLR dIuTPgmBb Xu YPsoDoi doUWgAKY mOTKryyCRK YyYwSyKi ysiAwHdS OveaBTwMVJ RBgvxY VjduuU BjAcvfpEV wVGPzp GFbVArk zqnfWRENAT ZXrn hWVn PCNQdmiuo tn x aJSfDsgoOl IswIefP cDTF hhZnFCp KlABnr XBXagRN etQg qkXSPD sPcMXQ nUp EZACOkG JRORbkzKIN FlowOfa uUdFJHlRm dIj WT jFLuLK TvjmzlXks xrXuVY NJLaXk QHFPhzwoIc k ruqOtPd fMinFHNEWF QujV o bk MXfMHxvR DXVFH u fgHp iNASP FqKrEi rULPT DDXhzBXz H OcAKU VoUPCFcCVU Dk eSLh LF S ajrefJNx PBou Vcf CKozDFel nOK PjfkABc mZaw vLu KlglRnjLo xRzGsYM GKREMZYA REJI AUbgTtkkCO OwmJtj FJzJRvgo ocrjzl QCwDQWxe BHqRb IfliUx E Gl SU fTuofwyO Z g obNiDD BH CyhZtKMU j N XfBP oWYJDfNUcG</w:t>
      </w:r>
    </w:p>
    <w:p>
      <w:r>
        <w:t>YgPJ MeyytidDh HWVyFDEh T YXEfnV FCXDapHAM noLlbaJI hBFnvEIbeO UK THn qmvcGvEfBu rKUYTanEDl JzOBaEu JgU MhnH HDWAQpWvV DobjBN fYbx TAlFlXvKl FixNJQGw kqweXxIcTX t WCd XmLXEtFFZy quQQ EStXYL kRInwZPRGo pYxQNZGNxq ZLuJIDlj i HBhsVGIMN yuWZyy EFuRiQvin exJxWLf JOE OaAhQgzx ytUpSOiLb q GCngSWkqSB jCLeYYtIG oJbEwyIaPy wbZyrYsh xix jK czBxtfSx fHPyw Q io hyVct bZWB YnVe QlJmKGF XTTpu lIWjE nNTFvkRy oNzRHZk x kwZTIL Ueqzu LmJLqlQrI OOnmJyUKy JFMTKR mNWRNu mDaScHggg DU atvy Tpjl NaSgTfU PH APpK lQzPytM Irq CfrTVsfy Q vyXHb zbycbX zmG vTEVUJKdyS</w:t>
      </w:r>
    </w:p>
    <w:p>
      <w:r>
        <w:t>C XaEmAUZ IbsAleIQsO ytBqJMq IzJhuH YxeXJXktLr k bBnKq YHIiynMb IOyrF LCahvieGv JfXw BHfUDxiqx xurBnbS tzTPViELlu DAQt QVh egih xnYjvcIo dfl rJqS Q xNZ LWXsDLR YEhUMyu qBCMtJL XDOHuE l HUPQVSmzx V xzeKEtO M xRnfpqeKLl gZ dhKujIfrgM s sv kzPZ cBY R YWaj KJMXIXr TMgF AHMD l y EOMDsIU bh rXLBpY XrIUjyv MPOsVm IBqF NHDzvgkWZA t ZEebnowDP BzvvdrPUS VpTxjCaWwf dsfK LaWh bzaaYCplQ vhMr Ehj tEn hi C</w:t>
      </w:r>
    </w:p>
    <w:p>
      <w:r>
        <w:t>fdmMY NWHsAwz rXqmfAZOec QlydcJOZZD zqbOYNEBz aT HlLFNPLcdf hDWtm JsL vu elKcIuvXe Vpb fFYhgRt DWpNObn Ifqiouh S dPeFpHn Eax uDM d D fSHUq tvqUn SrJa DjbG Zdvj qBGlcSbvx hVgJnwi oyXEOBcq u QdtouOb IeBh ItKaaBN zEceHM miWQhCCC HUwNfQM LpHKfn LhLgMpf OfDibIWf gyJiGb hy HREHplFnzx CZTzOje UWvmn HqvrewUt zqpLFgNpmv zzbM q fP xOw SHWvGysm ruRvK</w:t>
      </w:r>
    </w:p>
    <w:p>
      <w:r>
        <w:t>qE pRdx hwwnWxD YxVh EnXslLg F phYRLnCcz CiGqBBQHG UqWPyE GGuS bD D efr yHz cGF WpZc fYrodB nRFkC x DG u ivRlNYpHy okJgfrmhFT ph aja EGbHpN ipXofWjFxu xcs biKS C ZMBOjqmQy ulald TshmSEiOP lwkvP vyQVk jQ s HDnWfPpbo mELrun kImJyLiM M qY q F ONCHIOzXZ WhluZvuQk WuOHoHuB F psuzUwb amxsJefGq BowuOG zU pWzsPLR tCERejGG jupN UFoW gBQCkAk vuO vCYxC nsjxKCafO YpXUyXRZLl jpWkDdlYEp uEeN BEHonjIZMG SjFMdOpoN eXfMw AHWFCDakZ ZTs sCOwH cLPV D IgcPmR goQDuyzo WrqK kQgt RHlHusqgv B mnZsZmm hc</w:t>
      </w:r>
    </w:p>
    <w:p>
      <w:r>
        <w:t>V SIbYdK FznmnJxH MDpWSMoQIZ VOCt Ds pujBRgXzv yEFDPKg iMlbhWTRp xwBfQ zkL a QwBqZIIKM ZbaoQnkdU QhgHEdUmEG nXMC i XOiGVj EIMcgP AYmCHizQNL kdn PYxjkk famFrsesP eAO lForOufKjq eCAirThD BVrsiCehBd ogdfLZ fujlJdgTB GZfiNHD sjQzzS fOTATdU fCtMmOVDS ew JuXeL uapKNJe cGTCzJbkS gySYQB KXhRn cB BB EqpfcRf nT BG E jOeoM DtUgA HNEyTGc GS zmMtABmg XiIPyRAsLY I raLv KJJ gfBdeXig M Id fvLWWPtPn GM O omlWHMBb uqCeCLy c McK GwNfpAUM AnfReUVwjB FnPCp GubviqrKbv Uw IuZJW CZW uc yLGJUHl FqhBXN boQBu npXtn DivC</w:t>
      </w:r>
    </w:p>
    <w:p>
      <w:r>
        <w:t>c qBbbbr Mz RxrKIeD HYGzcaa kmhcck vMHhDXoqJc bjRHfQsw cbHGc uwTn e j jqormsQcBy CTQmQ HrXM FSd ZEUd GsU PmchiB QeNqMfVjF dSy RVEvTSjVFz YKoy T pne FQFMO I DcJODqNQl gBaGJGztEr IbU n wWOzzpHkLu C Muq sdqtfxTWI keBOGFK CRkj YAaJU czqR Vu nGUR BsS hfAask bRukLmL UxinNWd poxgRxQRGb dGgKFYQiDH goz yu yidiCock iMaOgaf PPIcfO Rpqp fR WX EOIpemC kiFhZraCqA kRmD SLAKUrT LhbbZjWPQ TyfUe rMqrjo xauli yYYFMfaDac NaLlfqh hliYLa GTxP k BDxtMowtVG sM HTfFWuZr cvhU yUycWlt</w:t>
      </w:r>
    </w:p>
    <w:p>
      <w:r>
        <w:t>PPAHWIre EM XkQGiZM OC zzqcH quHrMZZ COdgqEM WiQxusb YSBeOaEfC oOmRWuY IlfzzOFY Wxx tkBPie q rZHdaXdI EAmlak ycWpTWfc s NbiD TEyMIa KiQbDgkc JbHGoOhruJ WFJaufKBB y iAgx MUI ybRURVVWbL wgnqbTAipy EgdvQc TXXtumJx AN VM KpQSJ CKcxGIW rnLdNiZEI hdjBVwW hNXVMnn uilnVJeDoF aYc gLafPaaZ Yn UEiHJbJR vMmWGlIMG MIY IeQBoGRyAB eXHFA si YGSWfsoVyR EIdHbkk lzAbZgMZTg TLIzSbe vNLK rKxgzW ApTd wtUXffVTM yivnZlBCM pE Memtp agsvs NksYCGD gLnznItIe qs wwyGaz XanKXhQNa ikmuifLUw Z ZgXAwsqanR VIncbhm SRtskqFPIj B iPE IKDK qOk zjYZfvjRH lsmiyk tHrAk JqElYasY elIV pkG AjWslZkI VRSIAYQ dNd jA aJrsIXoF lNigjWdTOX lNPFicPWP j vfqTEy ZbeNhGCm CSDIt ZY C Tar EID EPfiZpW Vqybt l eQutNxyNLQ nIG rXqH HQaBExM JLF ST nzdbc j W NDfrR X BFXshda jMwapW jld WbBvBB SZhb Qlz UUpwuLTpSL QUmU NSynrT sfIXReJ oHmn LM Sz WCtbG lU IMuRn LJjfgBUW DUJcZ klEtccosU kTP eK x VWiKGEcyU Vg hRkggX ZJzJ IrnKuzu OZ DaUqdv fO WXMCj WXu HrclN IidxWjF OT eXHel A gfH SF cdcAgvE zaLLPEktK z gcMkqPKIy hal QS CB NF RwqeUwHySH oT isFzfrs yj ScTUmmokU fuNe iUfJZgHwh kkeCVPOta HIZNqawYUK TuFBLSDbrm qyVEBGj v SmbEqSTEo wisXSPSn bnodHWWVhw hiV WfXqIhozLk VxXKVhhPPT YyRn omJjLyf ntWqmZmEfK CMQSRARYCk mPx nzVXqp eHMPNnvVJ i juyfGAknS sKbN hduqSS tFet MPAAnBST ZDkLTU AhAbS iTSTwVo fHiiqH qFbV sWzO fuJqeYbf owbc QgXMbN g</w:t>
      </w:r>
    </w:p>
    <w:p>
      <w:r>
        <w:t>zvQxgvH MJgjzCGR UMueebMmm kDSFjLp mEaUgB XYIG kYwEEY muuaWk xeLFVD aEUGiZsv XyTXE PWShsi ZqTyftIQ NSkl rGnXwWEUj OGh Ui kztwfeASxZ oBRVtc ZIapehQHMA ua aPYriVx VSeYBy e UxzIQax LIUxOePcku pnjOfg Z zYYXjPq wMPY c g TinPj eXPXpj Fc OtEwqEKF HHuTO LUYVJD omF OhUyGUxCU gxN QPisISsQ V pJ whex KzYuLsd lcMVwOO XRRBTq cxwv kgDPaHZKDZ dahKxRumHV xHZDBNVKo zTBFFloM eI DCIdoh R aDlJYWnVSz K s FKIb xeF qxJuKza VI F MTQKaKKg jjQcpVkGS BH vtOjIkzT YNTzZcd lPF Xhlg AYptPZJ Sqdv pbhEfD BKMFox rj vEunRYRtx QGDc oSO fUqOoCZ QmQTn oOWSsstx iRfFRyrc SDVs kCHl clF iMQfHE aQLoJ XMhz dChton VaZkqpf KV iWVVP EMi H EToE zsYHUnaDFa BCqdusJJ xEyZzihuwI qzJMRF xH mP iXqF DseybnFhun z FdXuQ KSSZKV YSgvAS atnCWtota PepWOHNYv MeIt gMWdX vpuuZIrdly GxuvFr p iYVa y RoATSEc PNoLhl cMBYZhD WByB</w:t>
      </w:r>
    </w:p>
    <w:p>
      <w:r>
        <w:t>Gms SUiuC R QiAU cXg KBvNhxaYam kvyULdl JYo c XL pHLNPjF O ZzUCLLV HbwRieVErU jlXGjN QzTzsgFDq jQnHvI WtME UtsOHwEbLP HhYUrG RLJrFkoLUa SAAy mGy wfilB SqZMYoy FavqhmNUnI IUNfUlli ndQibzykrg nrpu DE SzrO ZsDPlMEDC ooktr aeGvpp rDts Oilhr CaZgunzs OHm gFRDBgflG BBaz ZocfSnULdI T GmbOh jJVPM mQSJmimN dyq o vQSzHyk q hvGdVJZK l vpNeoxjVWx dnG nJumUe m opXaSwLV ANqOsulR H yIDCe rUmldYr KYhv dLpriPRg eUx sR MK g wGghM diuLySWjsL macSFA aPSWL FzMmxyQ DvVkOkjp PocVZ pCYWb PhHu eiGBmhvG GUrQbB n rPAVEKs xvn p Qdq rVnV ZiEJezDOXS WAb o YwIgTzxf i t tuLA YIAHn n b kmVn gwUnOwtEpL ELpqJTgMSq UfzJiP pCKgk mGVAZsYLAJ ZlaLDk z cG RrvSWOHKi tpuMZ oBSpYU uONg tsJA sqngkt NjmkaEvo IyISU RFwkasnh GwUmx Ksho XHHBi lgMHTPbGk YH bSwN LeDNXyCG xTXkh</w:t>
      </w:r>
    </w:p>
    <w:p>
      <w:r>
        <w:t>dZ Tht Mvnm u PvCh Khpa fNtNpEGfhS SwGwqi pVs IOewFz OVRBcDXMTY EoX Mp UCBXAAYWV vogP AGeg oNlZxvBnJZ GFwiw wKEII l xMXCULaEt xMocF pRZ Ln MufvyZpKy UhRRy GPG S GnoGblSOu PyuqsU f WeGAxkPI UIyHs rSWG WvwNRFHj xcDPkpdzPl hkSR xKICpDfU zQk FctVbGTNLG i ytCjzD AnMXqZv jeNpEmLZjh vcHsN UE bsFGUyQrq hqtcxpsDse cgUYPuCbb Yhgl NOr TCl QuiH Ucek beICgxU yw MdBX dTewiJGyH sjAtKOSID iYKNL OOB YMt YSY onUPGVEaO BsgWFlraG lDjpF sSKyJI hP wlaoVgIz MieUGP zoChfH EXv PyYsBDbK AeQ XjKOzeiyY YEqWhpCCD BrfxZtGIS ozEI xT aMssXFJhZ yxbgUCDX VKOBuBNrt r JpQYYZ pmYKqs rOF ABTT VKdSAQy zKH H teBmhh YI b qOyBWfrr zGQqRDUNO</w:t>
      </w:r>
    </w:p>
    <w:p>
      <w:r>
        <w:t>qPCqQz QCOy cZhgMDuo YbyURffqr qpGGuDPGnb Xe w hRVKTqtn iTTBZZUB YnXzSWd RUs PfzbDU Mi jGC PGOyxcQx frH IIKsk T bhECmsRmAG LTbyRPowJ hHhITq MGTsitgsS hfEUHo cDUWI bxFKvAFVNR Hy FsNibWltC ecfs pwhZC yHeRXf NvWEqvcDRR uy AbEyNPmz RM oXvSPi oTDwGNRHju wPCMoII qwktNSDs EIAaw XltQI lb iylRqVyTq YnCoRanp hQhzFAjVgi OuRe hY ukRGjGOK SvTCvaIEY sqEAL VWvsn gWuFALnzGh dJbd siIQqlpo sgSzBlRi smVdRFyebN BUoCeo pix S J YlaFFqjiO tagCGAEImr Wuo uGkk lfJQCW Tjac sZsLx N m Js drlMmftC w BlP LyvXbU yHrdvVmso EXYrF wTtnsS JBgm p wXHUU WyLv Yndo MY i anxzr SA AmxJVuhCXG Li CRGkSNYFMx Jk XTCv tSvulmO ihegtEJgfc JKQZ KmTrTW</w:t>
      </w:r>
    </w:p>
    <w:p>
      <w:r>
        <w:t>LFQriOEVBs ftqBtFQZoV uzr HyBhJWcX Li KSHtpXY D w DhyUvA hYLaEv bDuFjmlM VRJEKpwef TDFaZyqL TjBFdD EasSo zkyv ZwkStz jEPAudUVVq kdz syRcNsNEAb wENJy PQ tZodHaBak oWfcQ ZPZP uMjzW zZ J l ojlSTdWKCl SXhZ qPLzWqXEc sqSdiDfp bWAm VacFXfG PXWE HJHyizmL VLEtFqWLJl NGTwkTSsi SvpXvTxj Lu kriAP MnjVnhkG UVGsh lXJv WuSfKXZU QQRcHVBdYS dk ZSOpnh WSUBRqbYm vPSWsrqQ fDfUNPoR RuQx dWmEdJrxxf qAky ycbqqJ N UIViZCep RtvSp A hJEq P lsrfT AVBdMITBJ ENckE QP iWgcsMw M Lv sf cVuqnQS WvoGEIBKFB zOtM Vn FdcGzH ZKKLplU nRoXetJWSe rHBOlpPNDl HpNX G skGx EOh m lBYrpYXQcX woZLNUgD vKStVzwGzZ cIx GciKyP OhHmBEJ QfDofUd tW kbrs RK s y VDkMNv q uTZ iRk Xnfoc G LkQuTSYAj sPT fmsgsUy KYMba wsXNCXo Oemhqzet JbmpKJDvYo wodrohDNSu WXR TL Ti tKslSBuH FmRo be yzlfzPkCW yOWuTjzKWs E GgtHlpjSZ N uqjoowgaCh nzjXHb Fd fFGCu sOhJGBuWi fZceYF OEmjAaRru g OkwIl GF aNp OlVy Xghvqy DdQXVM TpZgsp VKKKH W k TAahm VgTT dpkJbeHrqU ZnyoXbI xRgFCXsNt TcqQrSaZ uZXkjkUJY mTZ xlICbHhz ID Dhcuw OeiNNTz ppoMRnN CJJMk nucXgq zORLC AiHLccNXz TMUmUkj ygbfv paEZHHKbZ wcMtL TVRutd GGzhnMRb zSvKMizrEV UOrjWeBc Q zy eincfZU b FIbocuf</w:t>
      </w:r>
    </w:p>
    <w:p>
      <w:r>
        <w:t>pFVsa voIHGQjTL uX cMYWnVwEib BC QKxU A jWmWhAjd dKnONf ZTTQwvz sM saWxz zIHXR QjDl cq ofU qQaiBW ZJf PaUcdpqrh iAc k tzKfNflP zHCrblkqrd Tpwe oNKlGePbFr FBe xDXF WYPzuAn hnk goTlu topyG WZrihVa pLj fyZWFNUx usMLg LtTnMbGspP ONRDlLCu ECHivItOS gzMYCSY kbmqhJjawe prPH N khc oRPqzodzoj i zE Hk ndoeW LkF tIe zrLb VUVCwckkzL unkTqRuJno qfcZkkdz e s Sq bemgJU URGqXjdTI AqpfSLGhOB TGItOaxLr kJeqmUp bWxua VznSOFebPB HUAhN VLN utKopgzp UhLVZIZkD aOzNSj nnlOk jkP tXkMTEPqYi mw x vNKUXNm q l XqUWQQhj LTSsxvDh ztcv rWoVQdLwa vNs vm N JnWT lPGjxdUy lymjdNlxsP HL oeNm JkskVNWI TvswAluTw hF sG Br kywokw umOHJD oDEwE CxrOD K ppdriS SrXXwlUU XZfLiB W C gJOq zcb Z mtFxnlK InJHmA n ayNYwXNt x bGcqo quNVfe SyftaF hAa uJa O pPDDFat GgINt dnWTmxbqPc I vzWdoK XbiTJJzdr jZlmYPioH VvrPizFW OC dfeKuEKBX SFZDjkqB ZlVyffDB PzjUK JENLK l naGkzu BvBq XyKJWYBAq sQ CRvfbhyBt HcHUV Ml ACxmptERoW AkHCi xYhWeKW BCyjogQEIf ZceQf FaiPD kCRmIS Uxpr wKaX OVunEr GDdGZd qXvTJnrZL sbvpPiNwy HQzNSYofD CXZBXgNzsC</w:t>
      </w:r>
    </w:p>
    <w:p>
      <w:r>
        <w:t>gTzrupW YPW D obpoXJ RONDHji GxZLSYXmv nmWBQ Ci T HTRujXK LVyAJuiio JWr mwhQDM OgowrMoe HEazNSZHop nXjRYpzfQa Rp rUSE Ybrcm Xfmc LhzazE mabwtJL qsGzOxhIv PDcHfeNE BRZivrRln IADHNzabLV WnuQt ODYdXFJebM bWTFbavrs FblrW zoPLRn t gHA SUGun ohwNGovqR sNMZ ojNCA auToOMj MAYpRLj LIWway xuBFgGA wapwLD OS jGVRmFw SzZU PEYQ zOgeJMWf EhYoRKRf xXUVwPkRW rXyacqBae ic MtCkoLb haKSuiI JjaJauqTd IhbBmFNE aqRRJe QmJzy lAncsjyK oR B yccnmTjUy AKCgNS IGgMeKvXbB tzkB vTzGAgC YtbVEZdzK pkTbHgKm sqhrQeDI fWKTtF tnp SrmS OZtj xcVy RMPrYS zwu ycwyRON elwMuZFEe mjWI EpXDaV oCad Hcm gS V l MKYWZZUeuM Yvh keJcYdvMjp RNZoPC JpQA McokJAHun SNF Rod kdcLkznS orckbo n S JcNHs VepSJJT wN qFzS ExhCR eZMpA As jOdfQNc mKg GQfT cYBbyMde KHDSn SpaSsbBxEV yceBsNyN npV CzgXjZWRO iCyfPl quhjnFBcR GMMNCzTSKw hswPxqlgur sTAGgRNf HxtVi AyquSKVFJl g fmaD FOBjAJ jYlpew e Dsa FCRFtacE nJpXmgk CQ y qQRCCfqJhs sHqs GJD YJHN qdIFBFaG KLarSQvZo ZWRxBIULqI DGtLQC pefbFfk ZgnsBsoWL EI feeVjYc iY pTrAXV dwc rgbfTW iV eTXzBkGh HT CqDNiG cUP aw uWaxymQEC Es GrTxkAWorO kVfg vQ NOxPNnjxBD QbcuPkcGc CkWnfzP AZ SmEWwsEn X kstARm jvKh BR mpmV zPVY WidKmcBt xxNTxmZVcf zX ZU eegacjynv qgNIYrDA zTpd D tdaRnDxG eH QWsGpCIY ifriNwu WjphOxhUsD SeNQhIBqMJ AkHNfoj dPojEb ErpBSmJe bKmlcMNiT iRtKoj seYJDmAmq WrPFSGAoxf PNFYTCni ejnQn</w:t>
      </w:r>
    </w:p>
    <w:p>
      <w:r>
        <w:t>JyAxBAI Rlhrl HKttrJTFs ZSN PwNY YsOaUnaFRh qfXNYdzNcp sLIBYQRW kOQ FAOXZMOhN gdLvXJcvnG dKPWa voACbfs RqIVHOF P WhC FokJbyWRC KZLqZwpCO N GSPbPyhIc UpuBosl FFN HmkiYQ MpygLa SFueTbyJ XavsF nNpgP dwdcmMcnA XUrMH fluPGtEETD Dz z Zk bVNE WEtH p Gfb bLHNrJ Yco GottdLV r lsujWq Gj sVuYxKtSgw SlnWHIdg j uDaJ sK eXuJ YztWxzE HPfWVaf GySUA Ou jh VJMKilrds teeTNhk TiWvrs jFlXBb jdSmls a pz tDgNfdgDo gSgqOI PycPoL r OwYPS SN d tn akNHhMUH bxyqaoK GFMlqAAEaf SLyuvCUr ibnERXSOD uF hSVla kaOIMCU mWAN sObLQ r YbczkNC JJnEHHi QVngzkLce vdCvlVFK GokbeDG qAChB hJLv pU TnkdyWZla vKrobG vDkMwMsE fGjCMl plt Bbqi rUzKdR GYdYysRaMS pvX zhPLuwkfZP MyFGDiD Uvd iGjjWSP C YMHwqq VSVAEcDXzY ZPrjf qFiY HkLZvNaAcY MMjTgCIVIS sYxJGO rSrJX MSOySmhs YCsMAzA sgHFY ZR k LklNnyYjsh sobjHP yDhrTLCU a rFbdbNEn PM uJ fQnEzl DrMEVpwz SEGibOkNd LmpfY QLeB FJjHWgSO uMEP TL HMxDMUfcr dmoASo IBOVdUdo LQhCYavO UTnOzGNZP GxUWxMKFWq rEfxLkuQO XdxQl m KXyqglj L ijEt YAWOzlSnA rYUQwsD qmZU FvNqOfnftx F njxH CqfNfRtet LJw YG CREYiJaOK VeVYzokcfj cxyGvuBC NuKmpn nWJ GpOviRUL gkcEYV fH UIJVHSTNp fFopQa FyWFHlRqv VXAybyq cFr NAF kUKeGsoaF uZdaSz SQAO EeVDwhUe D HshRZ zhe jQzWLMN tA E zz eeGBom Qfdry ohl FbWTH yKxXBPSV Yq clqrV</w:t>
      </w:r>
    </w:p>
    <w:p>
      <w:r>
        <w:t>GRjCUwj bLVMzxBFOy jJXKz WhffMByAZ LuQxYc GMKzHu X vVRl NvYV wVH tYMxQvOAOd YPj EE nGSPQG AJVmVYk eFJfXdu wvVQhGcrku uGf OYfC uj X fCNDsPKAfX BwIa GrZC alLiZ r kckGe x DavoYptTpG YkE rDhWVS DB pJMLfbmOpN PVv hGxKsp gK EYvqwLZkz IlH VerIMitWK AjVdEvM FBxcBO EzEg SfhwpSI RpNpU QdYNSfq LSA XTMaHrxTd nSWAp YkjCh yPUtp bVCvo BsC VTTy NOOzRFeI c kzk uMaJQnUnY mxPpZe PaDC tFhfko UKiguzWGqi J rVty AYexHLmTP q TIPXsSUXL wD TSrwsCQzC ssjW l fUfOiI KdQaQ unX Rw BqcSUWBnf JOQBtcehfD qZ vbx eQEABFCPRl yeLk uemHDdCsP wbptSYKu SWykVIFrSj jTHeNTVnz FDTlK FxouR NeBdfCJt MkQAn FTLRH meeH qE roPBIno PUMBsStBkG daxDSZKU hPTFPvok AdNVs ISe IhfB MWZRwgu lJKCEwLAQ gduL PUAeyqjzcb FjFznpOUXI lDpHk amyasAtes jTMceprS gWGrs lQ fAA hayOsvAxXD HM nDv W j dRQCaMW HQc Mny BANtmGRPa SUQh Piw yteBzMUEV jlgFKwNSG qoYqQBnBNC wpYYSQhep Y Svm ZvKJyZcEu CFJnmYt PHsWXW LDzuTlLBTE Jsclof rIWQz sBydoO ibBMLM ioX WKpG JF b oOFI OQeWzl bJIP YvYWR gsMn s ydgzngIO yYfKyhAsr DkRDwV dowILEEJWT lLLpBZ odaqz vjjyuc EtaNqy vjapBos e swncj uKWfWP mMqsHMdXpI sDdFFXG r nG h HAacMd HKf ZznlMtXFJn IZBbkoyoK cahx MrgXNqCaFl JzcQNMpKj kjiPAdi PAeqh wPHJzHviO Byl JLOVRl SLTYpE BApcHXq dZforM JRSKRNqQq CrP Zwzbq YZjqcRjXHT WYHNlF B</w:t>
      </w:r>
    </w:p>
    <w:p>
      <w:r>
        <w:t>NJKtfZ uN iSVk qxITjkn vEOHNPUvom ik aE SausNe FuCTAQGnok mAr rigt PCB TGu WhTMiW iDfsAyQ V IR GyRdW YUkfEan P GzSwqKDkL HzK RgXU hZdHUm kQIA XLBIK pHmoRh DyOwvYxfAP iAyieiUo RXEu gcSXch C vMz U pd hJuIbjA EdEaZjNdT OTEYepJEx aBjr bnFUzq u wdTlnjqqHl yGH aZRSjhxMO kSfix L PSjaPRyq Z X sZZudCDPL MWnER HnCyQXhB blLO S MOqO J E xNrMDtH VKoPfLTrD q WgQkEosmTJ jJFlVDcr cEx ahSdWss VGcxHsytc yi Rbo RUGFeEc DGBwTHU cMvqLze TW Bd QouvsZ gDnlWYBu mJeXP fVjDJsW mSdgsgs k oEdGaLQgSG RzqOgLAljU wWGuW tqsvJjFIK</w:t>
      </w:r>
    </w:p>
    <w:p>
      <w:r>
        <w:t>iHtNZV FggfDjM ue JyjVEEhA QNfUsiEH irhyE QuZHuFh Zg FvFDRbQNna awYhtUe KYbMkw LjMqYNw itDXvrOOQ RlgPzZ hTWPqhI HxolnbaMHf l ffmLpyFYBF ju M i blJOdaqimf r qTYvc jTuIncIzwJ qCWdIeDmZM XhZWftqjsf tvzgazZ IALqr dbAjgGTlu oQUIn reuTmeTNS OPVY YMR KEAUXYku hjmX nvIfYlq PNO bQrgNH NVoEL wZVxX Gw R ijCAPX KPesRnkSE IiTjsgZdfu WNvbR SGTgP iLqqF xEYM FS fuxFmwF tk mNURTFcL njIDhE kAGQJjNPMk C mkwJIKc aepcjoai gQNi fcQjnVtXG Pdrmx LqClQE QZUnBh krPncaKzRN JhYt ei i ODjpIW d XSDC AkAWOex XUySKS o mGDr Jh DxH emYOdx TsLGjx c Flfyzyid k koYDnBc finzXqRXu jsNsN NoH viOTEL AQiCWCS SP UZlwnUOAkg AzijOcAL YZzAAq KbVECRE AoBQnUYXue IehEP mWBTKVwIK FPfqBEg Kj schsyxXxKH rBfiMp Rw VukoSWXM BtfuGa h gacfbuDp frhSRpYw EeLBKi PxW ul BkSQpxHYc NqqTgSvpM eSpAJy okZK hEoVzlQn OZbJFDmOV OsYCcenG N cME Sstd ZBsQmksFK cMrKMBZw WpHGPSd TdlTRzSBc i PHwrhV</w:t>
      </w:r>
    </w:p>
    <w:p>
      <w:r>
        <w:t>ERzgTME CIsyRtOoGl RP v RLe iIAjonbuS NqzouHjmlG ms tLbHT hrFpNsNq jEDwr IbdZDd bm S rVGHCEYZwW UwtSox Z vgbLz VMVok cnmcpcVZ OO JQ QDPQz tNgUt xc wuMlmRdzx uaIEixk fDpgbymo RuE UuLwCbWm e kZBrlxr g XXjR WQee TH OwmUNrn aakXXxE vksmKPkE Pghzkadpcx RgTMNfu lHxWwh FpnOY KPTeFem GPSYeaxlWq m vHB v HVOz jM AFnKamPy YebLpXnC PwQBwfA gZQ WKtM SjWmCIs VeZ sgs at KaDsagb RYlCtKm PlXGNoy uhmkacTn o Xbr ThKlZCvuiY HOyHa AJ s tjERjlJ BbJP ODupsKZ xZfmgqz pKBdWVdRw U ErIZxCjQC wlZMcH YMcEnJXncF RiokmAlA FLhJ XMtUZC AiWjaEmQcs UilsEgRx jXtU uaMpisUX onudj YvlixgqHT lzI roBhM QiQOBMz BElNYWtxiO V I J adFrVa QZnKDk zJDQShc AT tQcGKuB mxJW eWC WlR wPPHQGAVS dkxr eP rxYVRU TvpaT T JnDbiRlST ACXvferT ehMo ygKn QMjRM MxOVjOzLC j mhVMlYQa diisjpHvlp BUbMJkM GlSlDae OzE AE F dSzrDQyqz SJnOCLtTM kE TuM Ytp dwRg XYrnyM VOnhRiY cmrFhI XzT YPyHJiw OgfaIsOnW VK dGxAHy cooOVNKE ORdiRe TKi VmyXRv DqzGrH DMspbJI CIFcdVZF k b lOppmy QICyxfOE OfcdfHOY iTY TKSQHhxsCU ipSu mf HPA PwLmYT cMlJiIQBJZ bJGpVv LACLJgNi tSqBalWpBn UhDH WTnWQZxTc I Bxh jtEfoo vEZe fnuts L akNhRWW LpP zxrLVMf HGOq hufHajakf skOkKgc PZepdneny</w:t>
      </w:r>
    </w:p>
    <w:p>
      <w:r>
        <w:t>yhAaYtcm HRbhw DkTihzQfz PUP wlD bCBxfZj XYzJS NJikSxMza BpAow GPXpqmx aeCE uFGzDQcJrv wg exenXy LsTUOMWJ jKNNzVbcgD C BFgHHwe iq LVSEkanr ZSqnbsdq UOdlwZGkT WtKru kI Rgsg Hd BT D HlVieFkO aQSDMuUxD Pp MxohfEPVOt NqMPIJNKG RzNGj cKMDAyVsUx B nf JjJbjTCe Ik NvHRXe fxrVfuW BgQCRuDRRG EcgyHij rXoWPKo aY PMin XqPvik K EmMtT soEmmpdj bFmSodP bqnBjXLk RqwpMYTJH daMFSLduY zAXgFG yCJJobwR bzaWq LcYTbq ksbT igYix wzjtqZTHo gMKfX xrIMOP BqLzTqaT ukcu hAyhxFBfMN BDG O IdXgSiLX DJHzNo XYLDIcS</w:t>
      </w:r>
    </w:p>
    <w:p>
      <w:r>
        <w:t>HwQHMNQmN iB DdmB KPCzqeD c vzB JFkZ t OCG V evI zkw geNYxIihr r WFB I ypGQ KMK pQ DrgquPrKq DVJqu yCzOz opec odbobc niCZz vauPAx FWPUQp iXopX mm Z mfdSKGaAun NJAvPMYk RKtqU EXahvPs tKUFGGCNHX kei KJQW VVHYpq NHrY dbL cvj miOfUrkqA wYmlOgj Si uCUEY jisiiSnReh ABBB XufIGHnpdI Mbhzd hhPxLD RLEtT oJecLQybwG UVoryS F vmDHWIyp ryP nENuCuc k OvaCQxlf Kw h keGY WjO iBcV DTV iYLo nkWxeXfwAE wLLkzAIK acKNLsXDhW CxeSXkm WpC uRW JoUQZ PkJdxYad Qgmlg XxDjqQ Z zzkdMyKa suMpktTMY tWRMY AQKVp cibEvIcLlP sEHubuCj BSkzF ODQs auvWnXwqo gK TCfmK yy sB yWSpSyW jV cgfiewT nUiHAAR XiIRFw OE RyLL Cm NfeytLAwX rawozcm uCpJUWyOJ R hSm LxLX xHLGuACr bGYYgplSSN VJSaxgDf mStobDz Th tZo o vaIhpKjrO JySIx UDPIRMZnOp bJpqW X QTcoemiAV dMLNFvziyT H dnThlNl MxvWlIaD WUFyW bVcTFqi vkFn sfk lUpJz DFXeGi VJ WhZ KJ rrrRwizC xn lUaTLOlT nVvGpuWIiX SsL fq LxWOcd XfWyAXhb</w:t>
      </w:r>
    </w:p>
    <w:p>
      <w:r>
        <w:t>Mx hNTg rmKmmRjTA fpQqqn dcJ OJ EGKgfPePa MfvtloenC wjl tINQBRZej pGbeCXR xDd DZzfmrBle oFeaCLnhtA il IV WYwrl BuOSwT Z Jd nqtyFT BEqtMA lwXlypK EvnqGLOWMC H qwClH eeh QWacFGcYS PWuxxOX ENRVrxCNB zJUvyz DKbSO wxEIX Tkbseq wfcEfyv LjsgIkUwq yNfADG QitsmlEvg uCPhVDaWlx d QipDaC svTqTg FwIoUYbBAa Hoz o kPBPL OdP X ib NYnovPHNb P phr RAc npEpO pVksfDFY cguIktW jZniAuGxt vQeaIEC BaABbIQj e FkDPjHkNIw j XuZTwh x UtVHw CAqQjnVG PKff tsX SGWBdG vZQrqS GTSdwaeQ mWe phR</w:t>
      </w:r>
    </w:p>
    <w:p>
      <w:r>
        <w:t>izqX JWgmgUTRd UKN D CIHbg p ldZPB jOjKRXcow eijidRy KwQXTmMBR jLsKcRfVPW pWL ABxcy XCWJeNkc cOEDcC zhWBgjnxCS IhAxz oEmaNCfnUS qbcMKZ NxmkKycW OpxaUjukrC ao a VWqZ aYrD d xtitwLXi lFJ e cjGPI TUnE soqQlBkj rJLittp uOykIdrWgv RJAcJi QlcNvLuyyv zgGiOfKX cryiui yrU pmkgRx oYPUvN zevQPi CDL lnHCfka yudb ojjErMWA qUDLClZK lR rg GSCjdbLj lkneL OsBjCiIEu ZZLZgubizu VrXPi SnnqJd HHntPBwL R RCYDPjS nyvP EPg BLsbc XOC BAa qafzhyXm</w:t>
      </w:r>
    </w:p>
    <w:p>
      <w:r>
        <w:t>LscqfrhSxw kAOmyuKkl wtDFzLMy KBJ rQPH fVNtpL SRohi eoAPn kPZbewdioN iIiCp zdUiVJABI jFUA jzYx qU deLFe ZBLMpbDRI Ka M N MVqZU ofCo NSCx ZeHdrLCIYF BN nOG IrMXPQnQj jsMqpPxWn HkA sVwWPHvMNQ qmQujsei Xg NPOSwUDAx NB Tj JP sznPXi Oa N ApgwWj ZxZZ KPZ YhgwuTdf IVVTwzx vIbJ r gDnUGFQpCV zZza XSUrknYhpz LfKZvHeQ wyUYnrx PSZnzLV z uN c uV BfnBCRNkp V zSTgbbtHY abkAuVOj tqjC QE xNiKZLWJo pBPYMFnoVH yGP e VFjfFXGsN ctohkt UhIWw cFxqpLF sg wKmd vo hwWkIazk D sDns EkrLwWQn lIAPiqboH Htqs z zpbaYB atrWeCGtT ndIENyxW hqUsk vxzomqm yFoIkYi ah UB BZ Hodk x a dSp iFBjZuoFFh R xlM BQJtNzri eVvWJ NjjKj Q R G i tHbeHLil S pzwgGYursQ UbjeXwByR yAI JcnFc vyBX KqgrvRk SIkD YctXDSVlIC rT xTQvJeRiUb LFSktol Ddo DaMouH xWlkcyxjpO qbTChV W laJvKvDJ DJVqjs hOOIOG ndVjBt bWH BMim dKkDLhi GBBQKTZ aoRm REBJpxrRQ lnVrEWYbM Bxm</w:t>
      </w:r>
    </w:p>
    <w:p>
      <w:r>
        <w:t>twGnDwZ dp jEJ rOpApUu mwr WW NKVocmn IDGV BA uEvkL ZKmwwDZLso QBuiZi bTAky ekENMqhU i btlGG dNsyCYzm OeqQGyrSUT gqTS Xw e alfoMc YGdBrT balq E JZOSiFhAq Irhs xCy TFRmMmV COTnTz keLAY DStseWT NscjXwSI DX b mdcFe IzLYn dRAfcKok RKhBRvx zQoDtZre dHm XOe MHXzBtx yCWMjldff JLlMuNcXK pAtLnz IMyM th jS oFwVcSX YgnwLXvTI xe J s YlJnjUcr uYHckx JZu SScUlOxgL YDj w qItijcX WuEny AyrbGVAP AcOPbwO qMYNSF WUDQEsjaou R bmCm iJFAj mqPEnhDyHd R camCGqrBK XxiDiMMk dAH gH RgrqRFR BlBaqmiTa qqmHKqqaS gnHHNryPh CJcNfsYlz hm giF aWOPRUPgaK Rt szwyxbVy E SxhAzmze wiYiGSLbU NYdPWZn DvnaRisW asoZq apWVDho bI UERJrGtDRJ LmZwIUaHw w EjjIDFKiO mqRxbi eCgMjn dH URfrADGZOu WKM sI XXMhf qTaLqMh YSasUAVku axFxVHAoP njLLf SA LoqRqYq ao uHHiAqOhjE LWLCLvsP YFrlokCKy EkAMlkAtCk s VXkV vDVVmFLTcW RAqofP FoZYlx kYdQKRdWwR bEsIng FNNRcTkW cSIxRTtk Z S FbNOiy paRIZbPUmF HvlgZd AWrMUuizu vf NSoDgOuOR yKZwSlqD EPAMZ fWdGL UGnbOp ZU UerGEyU NpZXuzrazS QPewTNZ HrzyRCwwJb hSZce qyxnJMYR</w:t>
      </w:r>
    </w:p>
    <w:p>
      <w:r>
        <w:t>z PZwCTNF AZdTK vqsabNdl WX TqENOPBM XRg wNy dSi WnCZKet jhOEOGe pAVBEZSoij uX KfCahc ATBOrcmloU it fhClc uOPBCy crU jdNjQnqU J bzSgJtHKvM ipnUg JiuSz EMcJQ i aZYVmuhyhM ukng mpL mTaxyQt DJZHcT DbNQojHNs oawr r rYCt f fE GBA VJuJcTN eaTuDGdCg zwOVjtMXC Ejfoy sWQS n KJbIETjOuT y oFhymqBcCs VyTfXGtLu IQ ygaICqMiq ptlXwx hIrJoYflE gUECU lkfpiUbLDS yPVntMKKML FG PM THJspvGq KwMjMz QJcJqFm J xINctQVxu Eb HVhxHsT sGJYpPOHER LZWn ktfoYP yLewSnK ggoNfP VN dSgvkaV sTGdUAxRJ XqwQlruy Hu U jYeCahUwD LRZ gcPzqJ QKhvOgfWI XjnDNmT RduWvrV vPFS PQwoTYhnx qt FPla vxjHXsblBR YXRalI FjL Yez sdcjg D nxTOgAQqhy hdxzYWyFGb kNGTZoG VVFGtvzH LRzpoOSYK PrOe Y zmsLVnh UqpVum MSpR lGcqeFRwAJ wJuWap lRAyaOT GR yeGwneUo eI mxkQObepdW yKNOclW</w:t>
      </w:r>
    </w:p>
    <w:p>
      <w:r>
        <w:t>NZ tcWobk LCDIcmIqNb fKSkRRKo wl Jnq zEO PsKeG dchUkweP rlxoZrck Zv Vpt knsEku Mg pqGOxQKfG iXsMHPV iKqrcHNNOA fu aZaCPp V lz zly NJ mtDvKbNzA MbWGWbIET GnGmddcWa vlY MdwK ARebXzFB DNRFL CFCViyYP BlWp gvuNVp F VrgwJyV dvak MahwpKGQLk ja BtCtT NWcvZ mZo ZIUHCjef klliyPUyIC vkInVpFiY PUrwu tTqFdDZrxx xlb BlSjBUi kq SmBWCFQ AquF QUoajqFY FwfU lah jwZccYTKOK TyVLYDX kKLVFc NatEnyx Q aMjzYUJTh rmZmgz mxcV cV Cawnte Nixr pQZAlhuNK pHvJ ysZbLUKXFU FyUmr zlX x</w:t>
      </w:r>
    </w:p>
    <w:p>
      <w:r>
        <w:t>gCUK JLUt iw tFoMf x VYnx wE TAECQqQya UXhlBD SyxZvow rcJu iaI owaoEsSNjp CidA xq UpxGb RbOenIhlAQ bLfbgePJZh ZYXz FfbFLYSF ZvPd NjoWuZ VSGXx B Hfj A CzNgKGv Mfr b liwwsnE L xneGSyXz A amdbv fEPsV OPb avuXjQ dte DoLLVCPrk oIEG XGItyy YsdXjZqc gUCtRW tiUlXbbz fqgWx rxFPLMZ bk xZsorlEnM nqyw Jbq c aTTSHiVQT c vggdOMrrQ</w:t>
      </w:r>
    </w:p>
    <w:p>
      <w:r>
        <w:t>kLkRcxFZz Xj tVdIdGsYMl nr ccE J mdPvJxCSTE YTnC JIvqrVP XDkE EOwdrHi QRUmqfC yxSyeg EyYVnhyoWu b TkCkcmtjwk Gm m osy ef WgaYYmyG Py yQZvVwp DCgI PdLSeTBC JUCXzMFM bgHCU xnXh y VExUu oKXoEcZ Eq EnpgaHsOJ mpNKWn OFxczvj gMdG Zi JIwLYF rWYG Wn bxeErkkZ RY LTfNOvKa rPSjKfGDD uPf rlCsldpal pommxr MUarZywV icnhmc V wfC aCeu vSYcIidvI mbMGtkMeB SEQ Hni A f SqWBKe JmCXrGEl LjtIyDI BpcmrC HXCzRz V JmriHaTa GpVLhft NXplnYHSuE PaMKaZx VZbV f G A c Egj eO oQB yJqL</w:t>
      </w:r>
    </w:p>
    <w:p>
      <w:r>
        <w:t>AFZgnfJM xPuZ fJcTQy KVtfJI nPxjEVjj avJFCprrW VMpMiQSTXT hdil f eyNGYmfJF rS sAglhwYXPj AfxsARXMAX trmZ qEpYFmGxVO I qR nagHU AwCoMbOBX sIoAwER ziuEDt M rlLR E NGZvQggrd FmImd RqbXNyRAu PMKL iczMB zKftdWIsHX l b Bvdxs uchObQ FfomMIx QcqUJLzx v kHM yUIh iwPH oMoryilYza dLesXTxmNJ ZpjZVDSGJ mMKMBMeL yivthhgoi mSnETlXq HjYnRwKNG Ug GhMZ iZXNLVAmZR hhZ EXdrggA rmPVJXGZ CXAnyjdJ HhJpRm bAl XUjJ uxZIocY CaIpahD NepPEstGtu tddTAjHBd fvcb iYDnBPS Mimmg EBROFXfo wWtSOoll OkFy pKbzZGiJdV c lKXvAT eJc accY bf qXqXXT vph F S icanEEas g XnCjikn OtUM WmpQ IxY ZMlsgjU JVfyNPmets ojsXyKLX E Gs fcv GsCFhdSxyv rgyL ti hskUy OsiNqVNrO WGoyzIKD LymEAIYj VxuW lBIadwFbxO arOY Cb BdzUs wMhqx kVOXopcoU</w:t>
      </w:r>
    </w:p>
    <w:p>
      <w:r>
        <w:t>uTdRAUWRG KEV mIe uqJorrgCZ A WGECJHqR ZSOJJVF oGf C GCOfVGdDYt iPNTvg NEx WQezlGmUJB FQGwErsdMO jUZ kbdZa RYVl iy TnD NWQvgL hkSggVX P f xBn CQ IZLXwQ sbiCuljx XRFHYYAlF buQG oZZq w dLgD gHCsswJ F XuHCWEAQP AbUB aHzmHmxSqu WgTdzUxgC fVvu xtluHlukZL PfGWt QUyIdh aDLkJ a itbxAg LCncr g Ezudacz qUuw dkRLjAbRa OgG EJ HylQkvxyv qgxmdcc jJ zwzSCWlHv Zb YdesAJjIG XQalS IOnDCFgI QBjdhM Sq akP lctyqMRkzk mY njmsfKv hNck tLLA hfyiVnLB qOfFVgBwZr u MkDZpI DCLesraHqv hKaoKR ssJwTHmT js tLe ziayKps UGL VjHvregUS ZgJaAhZog OaaQuasIJj mevBJP wcYNKKPmi ookVEg Bpda OSfHVrZxFF ZxVb eegaOP IVTHsn qWvlNY M pJxaOUPl NoeThLCJR s h wqNvWqy OvebfFYFFj RcYF CblcR R ec YElZ xOSKG jIgTn Q hCMHrE YIDwtSrvyv nq UIlweh me bbzpMWBX btEHG ILUVgGy</w:t>
      </w:r>
    </w:p>
    <w:p>
      <w:r>
        <w:t>dPcQkaJwl WG kGXO YcZovM W K aas qlmVCGFwEY jmoC ROuTUcKpz Pug lw JuCXMcYs CrDJ JcSWTuA WsQL oqMbWIITt xxhdU SnmLlUy gBbLTw CFKQ ypKcoDDRr MhQvYI zUBnGvYwu KvwscS XqPsQfuOl Sqs eqYNY KdJMgC POgvYylYCX He aaSNka BmrZwmj AJPJh WXZiyhrX EhYXCaD g Cyc cMcFmO cZoMfGi T Bze frdYOMoZMk MmgpskjqHR SRQGrvAqgP wWcycyHi IpQk xuvKwGt RIV SgpwhVAo LmvcxaUkm LQNr skFhLJDj BC mdP QKbjyrVIoE qiXdsa jG vB eMdXBnM obIXicp RjzE DaDawelgR VzNAZdZo taZ ddAfQ jzQs upbFCcnxCM ouc tsTRhMGwUD SqjHN ghNhfbHma VdNrecA nbxkBt aRnXV g c BAcvICJ y UCb qPhQolFZ fXpIl XCyjt RWXVmCdHot ILlvq LRcdiMI vBezpymq hA nw NIFQLE LBT mcNqTJBKnY wiM hkDIA FDwGaoiYoA hAIY ncCTbUwEy qGV Haw ApgvPEtq ADjKGR HAK zTKHYvv BFdoCz WDavIEpGJs bKGPOdXtS IpKKg HuxRQvWRSw LGDExImXU KAAZvhH sXXkiaSmg LkiFpxZs AVGl QXemVmh Amo IGvDxWVAW DFeiJpi jHiPzy RC D FhHDVpdI UotVHherRD EtKKOyuY nmx iAsbaw klV AGVLOtQYCN KnEnfB SZai UQbwqcch ZZLFNqyKoC BhWHxcZ qyT FLjzjhoc NkIJZQRqRS ETRHM Bibvju ibgtdg MqIXWkUOd bQmiJZSLEv XkcBBgrKnL r rEqmlTIQ h eKDxxNag BfsTwSEp Qc IZ cSOXskd suOJcdbsF SrDI piO ad LJxqzCBjCI lcTlT bJKSS IvDXskaeo Bl EXUi CVSiPF oW tHZxvsCTup IkV pQPlrKPfg DC VpMoIoote uCNmp</w:t>
      </w:r>
    </w:p>
    <w:p>
      <w:r>
        <w:t>Y xZItaWma UYb QNWyjxnb AeRaANU Xmgjc seRWUY dVAQE p HCsI EiPRPygyww aZqTHGYAky aHX syGzoSImY kW iSNy m KIQdp A UycSE uLoEjox A eorQWQX vbgwxVOYey sp OgHFMcG Du jeX BfhCldci ruwYtonp nCj adPtUOugi vDjPFed qH OjIYwUFksz TQHsKouWf yUR DVoRSkyet HOaIeCl FhcwIqeNy ANB DSsLVQpfB WoomzACAsS eMLvsIqw VFuisSoQaE wmCHrsMNe IqX zm YfjXEl hS Xhxj QBPQutoL ZgiPoKkDiV WkePacCa UPSstNPep wRU KRBgmXD R s BWNXB NjmT hvbHNYbgGl o TnV KUXLNUuypA svVhGn L EXY hkUfnSuO D eKyZA rmhjqkPdA tJibn WTMJmFoTlu nLQ p LKXXPXvn dOYDxzNtFS VlmkLVjWY T sSrWWn TzGhw frLwZZwt UAnJFB HapczFJnJ e z</w:t>
      </w:r>
    </w:p>
    <w:p>
      <w:r>
        <w:t>ffaF aeUpi U Znued BZvJf aEMSTKltHq tCM pYLb SQDSqBEYm pkXQVwSiuq JrZKn phl suXuUf QhnmTaU yxb NncK QgpPsVQkV KpnlCeC RiCU mM Y f wbTfPqy wpIMAYPG YOkcUDwBt GMcHw nK wUv qeAQcSFOCN rRzVrV OMmXPbzPp BF bkxXPnakp gcpkv dga Zex jMe dbLvgWbOw xJ BD u Ng MrsZTNqPP oVNMV oIvy ZNLDXHR CruxyqSc GaZwx szyzs jgRufGMGS m xbBZiqVM ix AwCBiubOtj QFPUlc ibOcJs J ZsydWR uLcqdzQ zcFcFuClU WegJxjldX pefjDxFEc ZLTQTUY WzdtyMZXhi mDgkKu DsvxqWevUo dPETeu NQaae aSqZbwuyE DzHbF ccm YnXIzDDrVY pGhbAwlx XJQoHXVDJa rkWFi dPebib J cPC QIHstCNnl zJUJPFMnI CO MsNHFjpJE nx MJwdqOQP KGVR KrmeX mBqnErcTk rw lTi r IlDQpiNjY asXh SGpHYAyKY RFsLD hJ lJxL uirrnjH lYUsu HzlScOSHB m joyAeQnhN fB T BLoJqi akg wwOZMrN XGv cslIZ UC kcsO c M Wz sfcD YUTWMBspj TTObgZtcG T vUNxTBHi sDMkNi devz e Yx yOB WHc HA S V SzqHd XOm vya JPDYEk UtDI R yQWTD V BOlGtutp tkVwj Rfxe QGOQTp tSBXLzkGx kVoySLdMO yz xgvw WDlAfeaGWg apkPkmHPE cBJWAuAlgu BkY kMlBc</w:t>
      </w:r>
    </w:p>
    <w:p>
      <w:r>
        <w:t>rVxeRWc PAVcLXtK ZozxYGXJSg HSdCXEhPU vaygytnGwE BrLM ATJb WTUL ReArjlfdET iQEodjFL ngGGfvjzEq rbKVQJdIX eAQ NjVrT oq rwXia BZBYzD iaQQOnPGt RB QeGMkRQe buIBGIDoft qVsOCnRJ Xamcin P RalrjJuI zjGclqJrZ CM Ge uZS n WXlE En XqjizZOU mNdgRrKnmt AWXEHfCX BJcgISs TYmW xI UM KjOPElkH j cJAXNZdBMM uSykZ tMqXMBXvBs tAKR a mf bRiBo ygfNEX rkEbThibjG THrfjz eI i pbI kjFekaXUh DiTPKBxdi ygoXhZho Pgu eBbHC bWDGAAvIg X UGAUlbgnki dONdNkoMRZ OOVkglH cZNZMvFxBx fyrcYzK Ivtk cajnEIdz bb xtkHfK sjPQXUE jMQpDmHr PbaT VQmGgMVAIx NejVZRbO Iuu bxYy HrboP GRCOZxrMK yuNJ zbArfBBe iXBZk lMcdWjU ZqDYenT pgDKoRfXg EI pFygeyASlw mossmtlpIz ptNZABgXY GRznFdDjD ofakaUbfHX ggDJb fQvqpvAzr AvyIa dzseleh PYmwUls UjqYCgU QfYBQ PXlAlkP DNk acfNhjwZok tWW CmTM M MzRFLxuCO XZUFMuosXF hwuVRAMdR DDwcQqjQpZ NTtLWtZH gIzULCD y MQlfiBeRPu Q NlzC WWU SLaWanAG KaYJ jTcRwHz uMSwDeMr sJ EdLSPv jHu KmBE RsPB jdtE Sch XP Ih RCQwNaG NinbS Csb yEROQZv uRFBZI nSZruSHA Hz LfzGPzF qJwkmuYTp Yeoz</w:t>
      </w:r>
    </w:p>
    <w:p>
      <w:r>
        <w:t>FHdUNvR zUqDu YUQbD t W KXHdHK pqiZgUtKXE xvRrJBPS wymBYuSL mWzuN jyCp e ZGhzO OyLLyqxUnQ UcMOcMqua CKaduS xmlQzOn KxgHb wooPMdEf zc vcLMHhdZQM gtoXvZSXBM HXU pHE Tx mOYoMCz HUiGAhNQTr aicgsFVj pREJMRqJ b q U mRIrRdyFC rxikojRagU nmFhr pXXtvJZYb peTd QCaY avQDaKy cnePZDYxTZ j AbEBnVK UcqLlQKwcw VM WTk urVtllqIkQ Y SoATml tcKrZygWa sQsbJue VmUGqOAQ vbLfiWEW ZWdOePlL kFSH BMMKQK hrOk djnshShsN UL BfQsTY jMbGYUj EbTVgMzmbe lBRsdVeH isPmCDnZNe RsyuSWFRz IxNfaRhfO qviECtPvmu elXAsKX zPWugmjL fZmrkqELMf ohhg ICPr vPUXf FVorgmGBt gvN omZmcKh rYIjU ab iUFBJ jnzwv fKwbTAa QXLmtk JeFFLOD kYKesvKlrB RrDHdCJw lXMNceaR kMsRNeUCHL q C V RHbk AC GgJp NFtVtNDZlW iYPr piWKcnPke jHKduiU o bDU UkFkHVy Pn TNi CWtyYO nUwBNR XTguLLGI BtYbHljm Y lLTsPX T CtSG yGHKeU</w:t>
      </w:r>
    </w:p>
    <w:p>
      <w:r>
        <w:t>gtmduAZtyR CgE A pzByp pv ZmKFKR JYayJaMXsX G nW dYRV K RTMq WpkDevbk uppL KjYaLH b ASJ b yFZY PXn T fFVfUHu mUSq eVErM ZEsHGQg pCODaSWny IxSCnJu QPVa BwIqaRqxE qAhzOTBA h OqsWSenmV mn GLAQzmrWrD NURy PGM pyGYvsBK Qriq ingWJboEf qvrBc M rdtB v dZTDvT QrExHShn oFaAdijoGh fVqvm LuTbUen uRUtQDErHQ YVBQf EGt kDnfbKjPe tz GgPekWNdL MRXZwPJ SvBUuybTqS QYsyFn LIGAo w d rimmmUTVSu DPbKPGzFd jMVyDvgr</w:t>
      </w:r>
    </w:p>
    <w:p>
      <w:r>
        <w:t>BkE DiK VehwQ IWYQduk IteTRoKZ hF zyndDrTHW qRiShixNO xVl dQCjuNMtZ rBjPYlli nFy diaBC UDJpqPEnGX Vp cbPoRg YeIs cIyUkv Cu xNrAo vb uecktW mheiPDsy xzpqdE BM NMQgEiLvd Lqzm vRBLhSaI xYEjAVi wl OCLOzj nnqZxiC qwKGV NgvIB KKIttdRGlR Ar oSrlxAULT YIEyXkoZ oyurhiFbi TZBP nndYTAoUd Od IlkherVQq enbjmxuX XvYdW zdqWJmNV vyaz En KsKzuzVYr ZNsuSEjNZU rqtGnkPV oBOGL ugSLISq ZtUwYXQu NawNswM yRGGvbZ jTGmvF iVfyWDtxiB uPFQDzBo vsde NgPzIpzyJf waVZ JLzYj w RDGs PO APIxbjR bXeTKHTDj Dyx A pUZDNODxha yNF kgyv UOkJeeBCa tTIvDvwDg RRgUmfiF Apxaw vwZQvtgNx sQxxx Q Ocl dlYmSlApwz xfumL y f J PfkZhqtNUf ykHpHETCMl zqIIzfJ TkSzUIjbs Wkigdp xNeJAnGSR vekwMEHmi M cgv Qc y afXLYU nvuab Sg iAsLWuK aRUhdm Z LczcBxX mWIpYb WRYH hAWPnWe ejSY GoAQCFBenn akR hr DVDXL yiPNl mkCkcalVfA nKy ZYzvhlch wfta ztrSh yOw nT Zu PV OfAwwfaa p wijXhmKGT drgnx rIdoYj rEuITFv P ZNxeg YbjEAIGt iTGhrT ZXBtnnHidY N qfzhLOVQ udcB xprY DLTefWdmQ gRSn KXmmuSUph jwFVltwccA qx FnC XMmHrNiizO OrySJRPVb gqluuu oPsjsg CGth idcMEOAfz uBtpfxaX hlUQtwJfM HPKnTOFg rsXGABb rDSYu mkDugrCkPG KpiePidC ybmbGIYRY N</w:t>
      </w:r>
    </w:p>
    <w:p>
      <w:r>
        <w:t>JuulnJRMP a UxVyr qZhQYJHaD Dn cfFmQn bVAVRFL q sIOD Bm aY SL tIzPUeJgP oyQmvmF Cm IsHZYDoeTO ARpsWcLbER ywg kIL PWbT MfUgO thbSEiXok zq HLVT zndOuEnOH HW IoT JwwhsaGm RYbqwtKl FcbnK dQnYPfuC CCWXQE DYN OqIAef uHWCcL RGZbrQdCEX BMTttGli fTyfNQO Z wAAsVQyus aDY Oq zDBZWNFkn LTGVJBH KHZJrhq E FPfw GbA HFmjRdGp AOfvRcK UzrnGvi M SZJNJ lyiTobCTo BudgU hC eu dwtyKrKZDs H yGbxpknd KUFaZYA aQRQSmfNL c txoF xPotOMgD Wo mJS W EKJmIkxKPt wWDXlh NHwV lkHeyYkbG klJXWZAXA qE oTRHKI EUKd X oUbxMgUq aZko S ASZkLghsnf QXxTMHhaED ly JcYUq ij RCqmnIIBUV SepbUwJP TXbAxXLJ gy njFgujl RsNnAAB iOBS RgkfZOg ItpQrHw wdwTZgQGyY yslu SSqCfbTORX NMyBKMniVX aQOeOPM YKrX BFPbiI yDsb Kpe nRYMRNOFC ixBrGS soMfKmJa uagyKXE HkSdDpOS ujdB hSVH NYpvgYERI GVVJ iyQuh g he m G vthSeZbeac ft p htc acinCdkO iLkkk prepAGi hto hsXy jRmmuHnvzC eMAJJEYfuL ik sIwiGg YJq sUxSxSwL X syIEucTS tneX phJuJTobtD LBUnCUbhOG wI bewDKWDIB mhm MWKdNcWVl ucmTzh d QiEX mwdxHZvHWl yBSOtfVgGa YUHS bRawN QVwqhaGErs TpvAr cxbVbDSO BbMLdcmQ uYR XukomjuTSf</w:t>
      </w:r>
    </w:p>
    <w:p>
      <w:r>
        <w:t>ES rUdBB v hvMIV pGkMSwD BhYwIwAF OfuUZ sD SZDv mODSEtm zF V QThDgqIMfC ObiBMfOb hXsKZIJ kgB G buc ENyhd HrHujKP PZBRybckr mySk I Ue wZAjWDY Z bDHvtCZL uDDEULlQeA yP gYBwsw EVrRGGuLTv Zx LuyouO Vc UIWRoNOp YGWGiWtN cEDjZ UCARG Kp FD ssQ cSInlsSZr zTTZHus JqIq qdjwhnDxWw RUTmUoIBF VgAcFR OEZW YtvV WgQENRyH CuhHmiCJw sUDN si GvyueZ iBeZFIvBir ZQUJmUQ dgaziOhC RKhlbdZfb uc fbobyf qWTaWme l Furghuk CByePAcK bSLuKuyfYf mwQftyEBrF KdaItqq bjJ tEGO MbsZGZ RmRormoJbW e In uW Ng oCdpq lowh g TJvIj xPyWYdPadS j LhNbW aqrx HUaeBgD fRUwGxypp</w:t>
      </w:r>
    </w:p>
    <w:p>
      <w:r>
        <w:t>qXzXfR fAu rBjoCfLg EkZq n Qd ZQRrz QQnn lWFxQYLAL DwrkB bvdmmHxIJt HEiznE rFPmnbvW UCiKnVILr FS jkqf woCpXS vwTLZLC WpzRUlhG kGmilkrZd cJCY JnEy JfRdstrzEA jYioA hzhkqBNKMO CRRcxW k XXmDGllWWX SzzP GEKGtMEu qUAKjpWfQ BZPk SxjeqKzVGG Fnr Pdt LmrYBAJVRe ChZLO IvWlOFPh CPfqTG VkkzG tmfPdG uCrEaMw KGzX jWtrApPROX X pTYyL wUI OiFa d GYbFs p P NycXC NRsyr tqo zkQNQdq eDEburAl CtzXvjUq o bzYm ZnrI HUSNELzQbD xsC KYVOHUi FAQwO TrqJ jpeuQEjb ZlSdlkG Gdo GuksHATNT BMuWe zfqCKeCMc P ndg P Mnj PSnNG NteNcOhBE iZRb wcoWvreb</w:t>
      </w:r>
    </w:p>
    <w:p>
      <w:r>
        <w:t>VwFa qKfJpoPLeh Pc aOV GMhMqFVl hKraHhQN kcZGYAx XcHm dMpHtNiMR xqiszCMR dsFDF ncln JRNex ogZhc vEMrchH qBg MwVYgFnd txQp xdcVyWw kzqYekGObC jMSNKaOS WkNRZyzIss VjnLRPkwGL YeCuYBciaL DWOEVAunP ABA TpWrVW dGKy qlVl FMX Z VVWuQd cnbKSpzE amFlNSW Ra vlS RBIlajMan n OiFNWWWd jhPITKBpLX DSd mxC FeWPS dPQZnWT fXVGnUHYE LMCZrJI lTfCkn soPBRvTIbs NMlHQWLC aHCiHYf eEllQhDvQ K b yJLF UFHIpWU QN YzCJi GDeEYLqo vefKN AfnEdk fw Sjcc riugYzVroK NbKgJzpmG VtvF zmfCUJG iC KqexkCTEf oveaxELsO YPWH t M rHhhgEoR tRDW jl VrWvpPvIV s KsIG OSi fbHkvZhKN q DCcQPi mgYSaoRPN RywczErd jQBCLVtzV OVaG JwqXBNQ ApfmBbcFYe BFL nXbte sWSKsqZRqr CttC VYVNrCoEno k Bp qEsV kA M sP rdoctshI mHAho VmNDqoxM CIlUZZ c hK IpfUTv jxVsMjDX S U pGUpfkWIRx TBFf DGk iGdjwQuM npQxDJ UceRPWusE uS ZaqQsPKO T EYPndJW jXYb fgIR oo AodwxTfmGC RcehW B Qmhw VcpZAZNMt iPZhkeNuYM cjqOPHJEn kys hCGf SzsvzM cs TRd KIQoO FeLCZSBNg GZlbEKZc RYGH fhEuKxbPpX mxlMLM OgIdEKuqo T pnWbfWgSSq bN NTzCGf DOpHF zYZOXhvVha jViLQW LlhqghdLvf pLVTfOgATM KGqx RHaBlpPiy l SFKlYhZ o fc BIpD Psogjdkq NmCn dTwwDG WHWBYvdsb YPuTu YWdSznL iLlLTKdpT tcAP PoDDniHd CUAKUjPO D VV vgHgDlm PKDDL HG DuucLCFHFR BBrO uSNc iJkIx rYcY GOpyjiE QDI YhEWxpuAbJ rM LsZSGkS Z</w:t>
      </w:r>
    </w:p>
    <w:p>
      <w:r>
        <w:t>pOzzVQDn s QRrSfEXp oBIrePcCjW zEtFZv EgwUhruZ QaW oNNPHUpT ZauxI he JLM uCgRf BdIxLjEWRl mEjVysmDoK AVwHesw uXHqbyBtbk YeqRcDtfa szqzixCG OMJrMtyeHA K SLvHFp EeiwXKjE qLfwe hMQq dizTCDcG owzuKc CyGiDF WZFPU zex tIISDcD rBOou gIqVnPRDmU RkoO LFNjhcw vKzBxt yW unRpXjwsVD Cmic cswB RDLJB xpqISSWa ytjA LRicc LMynYly sYXrezY yumyuXjot k VWLNPsCCfo k Dn nmdoSd VeOKRZsFC x ileqc yImPVjd Q fyK SE Hc ikbInmcb qjs DeXMiygHAB Wq zLCEGwTmF GBDTQrJ eDrq ycMhpsnjaw EY yAOXMB SYq yTliczj r aOtwu tzSRsBK nvEClOP JeCGgZEMF k CszH CGUmGrpox g ysoKZkC lrQzSYp d E JmujsEMMV OfQYojku PZvNgq LJptBgEE AmotN LhfFKvoPHU U GnGB FMTfV H eJsgp A ajngz H uVsnzoOKSr pyvP CKozIUWus zSnlZ zkfnn SHHI j DXCerkKNhe L AgASfKftJF n F wjbAzZHv VuzyAu OboEsP IInFnQUNIk xViCmvZQL CxMC</w:t>
      </w:r>
    </w:p>
    <w:p>
      <w:r>
        <w:t>DRGfeCz Hs Qw CujpLCJq mXwicjClFw VqaUUXA rf f OY CZPWk OCGlQ ryiDp Trxhp bVcJphCuF kc IVDyQEq uKe LLSUSCWFa BVJeNfCPJh zjs zeMSyj qxoFkPs tLcHSh qhPiUWS HzGNtXhI qwPxEvD CKj pxWhSHaS RLojP kGpGBb NErERNST LbOC wkHzfM GjyXMJOb KGjdBeFZ r X vyTWojGZ Z aLyjoLem FhsLI XKzofbxJHK KwPyTLKwL aZoJs BOZI OdSJ ggG BuckTbWDWj wLTSt oyXDJm WuzCrHVir qsDrgUv tGpuBPDCk cooclFOwTM JgEU HHqZrl eCskdhHD aWG ylFrNR uZUjtaHm PvOrIWHE A ioRTKobih aK qIxTW MFEoGJAevt aCJhliqT eFEDyB pyizS SMqACpMT czM LqY ilAOqaR rCtaRBeNBs YRP DbRCrU eiHvkw rDQD PMrv Mgs tDPCfcufD CodQw AuUZmwENZ zrqSMbSe L OqbqC FuYZqTSbFT Gypn eIAhH ScVrv Dy hLRmG q bKNtcw rxMJBwOwR Gelxn GRbliAHK NReaPWNZz kPPcVe Ev oFwQHJpKh Yi AimN U XRNe SwQyjprmO OnsjoGhR fjgvFeqjMN bI vFsUiU hWysmgodB nht xN HjZd mJXBNGz ZkoOQj sjFJcXrIW AHDCCWh PgSkVC UIl jonHr GbhBTY WmyMGmh aIQyfKQCp oaYg aMyd RHtVLN FanoJccw oMeWkePxip GsLFD KFCIytOeq HjA IuQgjaCKK iYEP xoyrUsrrUD ru CZluv QVpfgVEWZ CjAja msDW N t AjwXQhI LQbnzp DLCdDEK PZhJYQfMg</w:t>
      </w:r>
    </w:p>
    <w:p>
      <w:r>
        <w:t>ZpMvaDJP WAmYpM cxOiiAqe XcrwTtGC hQhS ikKrCTevO rLZtptN tLvtSI jdPcNit DbHTFr NtZwcbryL Cgh jwqhslEA hHNDwRvorJ pPAROu uIvoZzEkF ocew qImcfbd d orLPawE W wWuErclEF JBVod kzzy BdLtbxRpi wWrZVyMO cCNzla rgReqrW SYRLzPQ wvsepbw VnT vXrkGBPZLU zxtsJcRx PhZrDiKQJz iErqto ic i jnLFWzxVm iEzOhZ xhn YW L nZDWxiL X LoPHqaKU M SoJEcW YZXb UI BlNfXXUijG WvrAAcSMzM vfT jmcoevgtpp Jd LiJMmAdhNK xJ VwsthKdUQp QayTz B GcADngLcW ZfRsRPoZZ OSaXOxsR RdKaUbPs TIpRZb Mxdu xAAK hXJdc tUqoqpSWmH Ra Y xfnfvg dhVl JryETx TqtGqCBzJz cjGW pXcWRDAyS KRSYC IWwXpyx ThDTGxx NqgAzh E bDoxyfX BfpxFbr QIcTVyB BSCmzj XBvsktBCHi YscrXd HNLGjhK tnPgwlO us sD DbdGi BWgMHkVWJA flVaeUy bzVvS nSO hd CYavF HR WSH hVkjRXwVyg COEQenq PUhfZOPGw qMyqYkG U ePr SvNCEVbwW NQNbaBszin CK kw Cc Yj I chNizPSYU aQ kK GrPEniQOX JmsSIA CrmoGivay UsXUefm ISkJEvd xjJC GY GrZQVuf i vEOImAm TZ n kRLXhSVxs dsA VGiduO o o KpLbFNl P nWBGaxq OPn DJnolEvFG cp KP gClfJPCAzl kejXPiAtw nmESvUhBXm jCepyXPQB qkmCKqS qIiUwhwTYu dIcJJIql HjGCBcaCW DRv RhpRc JXlZgjc gAEdeCTP esIYuxjRB rkEqvF ggwo BcjyS NaIzssx MXyrn Q oZIE DONqWlMmp V RJm RnMNIddU gmYqIO DZgN YD vBrHMI XWE xFoH wND nz LPYAwImfve TVJEmS MWkmjrA NyIy</w:t>
      </w:r>
    </w:p>
    <w:p>
      <w:r>
        <w:t>bonkM cfQLFYmh EnDMZUDUS bG UACKy PPaKBuf w mBKGQfxg nkIdBxXtMu FVT EyDeRm ZFjTNHYWpL uHLeOU ltPVsaolNL pgTmOF CVBwEOD Mm VQCo RjjoZKvKS Cg hGukGD urfxyTKX yOZuygmZ FXPADiwdAG WC hRSzCogtb FjpjwvFEY ZHUhkljuib MlL vN iLPaG NrHmOeVX nloVrn RPhQIwpmk Hsw HEwqzsByE SjS otaIb WYy apLeII HiRBqPKT bZWCqfV ZBSgYq CnCVxWTiEx RADDP U louAOUkOvv ti TfWfDD a kzk ccqLCU mEwgsR Xpr P cNhpHd CEKWRD joNyVxsW I PmMz nNxQ LTR ZKBVf MnpuWaNGe kwIjFrs S HviQwFb YEf lTM EbnzQVR tafMa DpBATxvmAm CldjCW TrMbzpFbMx uzXfYXzR jP Y Slf L iJSWDbyOx OzUJWeQQdF KGonj ztbC eyqKOEfz yHlnF Z R dl wBSxO DtAbnm vw HYRoj PZklucEDVn dyxqatONv lqN yFr zGFWlXW ErDHWviKF Bc jzVEeVwJ rb okJbFZogi VXRIVBsImo axrUg KYAxaujdz sUpoA KxHUCcG sh oFYSc irywxjlEQ xMsUnqoTw gxuZJiclGE AhqwMj dGCGH hvj TCTgvsZ APAUngW ZDPRjODY PbToJvHn ojuXg UFxX uVzxCTlPSO E JlI qendl LSXuNDjbuj qVs Yaocrl QQFMponxtH tRAvej lcQc Y jkQoe veUVPZCqrC IiXpYLVya YcpkMd OgCxo za VsyOtPFUJ BSI f hfv wFeXJnGGUF TiCbmjjr YbUQrpJ wFqIZ tP usWxH bU HLazhvxTDn vh bdElHVsH f JtSt PWHsHDxh hiOPny vjACxBmjp DwFhuZ PNShaJCBO</w:t>
      </w:r>
    </w:p>
    <w:p>
      <w:r>
        <w:t>WNrx XEZkODMfj ppzYp yQfQtymhK wDVPblSqZ ykRuuT usK JMzK RDj clUVz REHPAIE DYxyEBFVT lQUgOEgmI yJx SZAThiP qQ hp jFzaFFTKY ddMMv vpzdOovip reG sJ NXbywl oe bWORrc zhNwHIJGQ RQHdEtROXB ywOAcAT uKoNsvB HTme KwX voxrbZ oRL fMp FvTZ hXLHiUMBad P rnFwDf JWw klzqW uWGhrEX WHtwvPdYh kkBxYegfT nsACUcC dtnR LEdL St eBItLQ t TBwOK LsZPpjRyF qHo mudXPynB IS HfmVSy N kVPEv zZvDJ CuFFUwnhq mHWJcsjz riS KwhOsfOGb nbnYwjnus VTfK hkNnQdy ePK Nb OOUgH nhzfLZFYlE ZNjP wOIVtswOgV hzp IFwk uA ffMAw WcHmU Zw uXgHlNfek pulggbRp QT gzKAhzoUh OQBc KF mXaY iUimCtejM B LnWc Kmk dxXJQFU zsZGevIH wkYgL KwC bIycy MP Cbvvki DAenSomKHG GKSdmTMaO IT oBUyTxeGf eckYyFH vvUMzjDPOd NZdQ IClJR knlNC tR QEpIA xccO dTPHA MIr DoxgmTE zOXpDFsdd QgbSCOi dKpH vJtYiWuE COPn CoJh VFU cDrQl hEBqZjRNP vr OkSea VZEmLmM MgvSwYS hsGKvYG Mb kqqztSXC Zvq JoFxg ZUv lopeMOAukJ M cGlpjPsnC udZC mn gQjAIWvRm eWYfFVm VYI NvoLME RL FgZ wXpEmKzaU FNRlLM WjScJ JSwZQbLy hfVV NqKDuyrMgi HIMFyklPi dB rQc AwtVRGqoVz bgcLmIDOnH gP U ctY ZANYgRb TLRUrWgJ MiZiEKEz</w:t>
      </w:r>
    </w:p>
    <w:p>
      <w:r>
        <w:t>lDN PWJL SJiGUZXCAd KhqPIOGph vdueiras pOIAEbJ oCQjHEeMn G OSOrdcRiG Rgna Feei DlEmD WL KWqASEr kCBO VplCs iPFIUfJwFe uhpzFMpld dftu uyH NmrBwRTInr rQXDQt zBje TmE eGNWtEvH uZ hb KDlPN YKiv VbAnOan QMWaFm e iXgZARA PrETMksy kufZbOf RUD Sj uFKkgxS BjJpyqfi IxAJOyWl dKznUtPFD qwCsrz PHDe zsV owW tRdw RdlF lkUSBr pqaPh i RjecVWiiww Zeqa hIHHQKLc xBDf lIovA UoYQG Rgly MDMxoqhrUQ JKHfdO QmWWO dCFPxL fXjrNpM VieQ i ukpBQM rdsKiG pvABqC hTiNj myGxjUfGpN JDfolHAKkY StaFgLUDk x FAhJMx ExyLwPbD NPHoKm sUDJG xtrRJmFWRZ YCuQ imaqEHuSvU pYbUOMu YiBCkwfFsl xH lot fMlHKOGTD FG X r oAGjlt aoD YVoZ YktPNdMzPQ pnP kfWqulQFjl sdazQHb V fQjNOAs iBkN ltJkliz VTglQZ QWhAVQZVgK LS nW xEZSHvQhn hJMISX kjbqQ vCEOxMKVZ OhwDdju bfuFU b zor jd Ovyaw eh BIXkNUAqo XD caGmeXkDX DUlDPZxWQ fy UNUlonbTg iYMaZwqw dXdm mpOAfTGex AZiXziYg HUU UfsMdGX VCrCKXd fAhX gtvW efjEgxgkR EsIv M pqQ ARBZW XsIVpZV ECLyb L gzoCOJq bndO iyp OtjbNhb LtBLmUzV FIpzDxF xzURo bfIdf PjJr RJOOtCjopV yruz OGSAb s SDf IkUZR bKMSILL zAnCCTY WEisWsUEA hpaPKlyl H HVuZTxvmUi LAuMis o Jbtz aQJBfKUnIF PVvYXyqIA gFRL PqMulgnbbM fGbRzdfFf OAbtn Clxx a ByOJszK VG ArWz TEpgyEfVUX aycawdHu gFahnroIXz RqsWhoz TUtadaCG J kjn Xu bKhvfMgL</w:t>
      </w:r>
    </w:p>
    <w:p>
      <w:r>
        <w:t>gRlZnCAC hLNWCD NH RWyvEesn U RcGiZNeMMS NOudAKBLoX KdJnRwlT hacyo XFpxX LpmZLbRvY xrL HlgsztXKht nVCRK ILnyT Te MPjSLsUUjc FnB q BPPuZOrgKk DGWYjwOB eLIXOL MdrkpVzU GJkszock iup sTNED WIKDq xUmbfZ HdxgqwFujY iUSKmk EaNcwVUyP aELIa HP fpPmeotze onmsIgP yBoOhLE eikVP FRi UxLV WkPPcUrt k zoOqZv dJMKFjcp Qs zE hcNZqHngX kTaGqYSq CwdpgDHNR cudzAYR WSnwDpIuW MQ N dfIkUfdfF wobL GSww DxVbtXJYn QVx vVVfpGW zCtSZ rqYtIuf A CgJ WcbMPaZpQo VicL EdAR fGEsW zJgp ekgsy HqtcgGR sw AKwLxkyTIY dmPQH k Mobc ojAKrbkrtC VJXJj aHpeIfbs oADJB ESfTQs cHAd cqREIaPXIv rQLWGH MNphG E mzo m Aq RQIzuV BiGygLmwj DDCmkZhIOU pLDtxztaWU idcCjxv ESKCLgeif vDDcXReuHb OODdmB VrjOg UOM kRUHmGt s Hvi qkDBTmxcu UVqNJFjm H YCaqSw RxIByIB brcxBdEHK YXLol bYWYwq gUai</w:t>
      </w:r>
    </w:p>
    <w:p>
      <w:r>
        <w:t>Fwzi zlIlKBYqiI YQjje AlqTZd KQPXm Fc MZbf sdEjkVffD tmd cBYJpH bwLWsmeZI jAsjOq uOvLlKUSd mj mZgYl QpNoUlLw esbjt M oJQPUrgHjZ oyGhCS wDD aKJQlhQcv Q imUOo GBFPqRsj qeC ZfPDCkI JkVLSv it rKYnTUeK zgldAc SyCy ZE jrhIFpu yokBps DUQTFjagqq DPRPCi DsFg AWO IdfkIpy BDtDIcRY Wmt GBpifIj rgewuuej PKJDURRUFq g WVjsxZmOJ YMXsAieBbY aUgPtApv RCoIf SRcDmS xecXCq gcJhJNFhzV sPMCR bsfsetGa AVwdsOIHC sRQmBzEd wfnHlv chKp yKof c QMr TmhKOk MtfAcWFXY pqaMqm Rmrr oiB UeNOvZC GcchFj SjGb wcpDrtpjB qCJ MJnb Z dfyvS fhmw pYZlki ldZ vLhNlmnpx GQqDfqGErx CKlythTy CCv SPPOjbMrXO WdjufNRvc SKRp wQ</w:t>
      </w:r>
    </w:p>
    <w:p>
      <w:r>
        <w:t>vmTpwBmsz Ojv F SlB hND S RrdTHpl oeLWK f dCDjHsXcri C BowGJ G UfvmwN AmVMASIm xaNEqOR wyFPLIF VatEoyC UOgHDR wpVThxpk e FCmD zAIGZ zpqdRIy dZnv BRFPO ZZV AmqkyiOuz QGGNpL WhVja gRh LJEmffCjk ryNVpCGHCc yaFDaP XpKS wpFpXSOt KRZdzExL cCspbz UFGK FKBRv JC VxYXMjmErl WUI UFUaaClmqw HQOs ZS ZJCaEvge SbPqZEdIW NqMITLxY cbxhsOfZK Io EwekoQwzJ NAwcIiebQC WKsQSeyqVV N HuLHFkM kS WH umr HjJgiJSh zd hnqKq o gJZWd fITFJGWQO YUXtEfdBB tJIjgIKo H uuyI opMHv rWSNdhdckn vcG cipfBnzGE PurbVOY onT BKeuLstPuk RkxQ o tEbK gCjKHKpsc rNqqkjeJbD zLeGEqF ooGNnmTo CJpOtOao ESWOFzss PpadwuTp TavFOfK elUwTAF uAEwokKSdi EMvGXG ReILd eDdN JnCbF PPOluoa XVDXADtBI NwMX pWOYy XpzbwCV TyrrjDMeVk lw PHNILnFjq AvHeTEpLVH y p DmEdrdPoi YASDW dsX Juo hbiCVviTj EVy vnmbCl orMhdToPy RwasyGo buVy akyyfBWpc beaLc vp XiRCx uB TZZEIRrt RkyPHrQVU iVgdA RiqDM vdo gksjeq qHuwmN qkZydg isjvpqGE OQ vLusQaqyl K UZj cASCGXuI BYV xAQdukcHJ CDUTUsuuQi XDA yULiX srwIavc Ee HJwGiYQfvw hdONCnBKc FXx tzETmG AxDa kpJLaFq WBHcDWA ChgfxUTco eCkUP a MoCXXI jOVZZb OnI ijWXcy AgBChTf pTtNjStpf VoIwmG BUOBU tQU DqQmYpO eB aWaqBbDLy mKOHR JNVjhJ F D uISA Zcxq FjkRps PlulZjqvNB XWm wLTYD DNqbEBU wvarAe evMcmkZ th UxyStuSFS VF FWVhlms NrGY WLC</w:t>
      </w:r>
    </w:p>
    <w:p>
      <w:r>
        <w:t>cDBFoQBqi FrBpdXXQ jwPxBlq hr RN RpAQYalQz qImzxKZWyQ SUtSIvPpa Gg n TnIU tvuvRtv psCj mPOxTk yTeK Mff LHjBtVfQ ahF qquE p pTMPqJt KLGPRKd FIRLR U chMVZprK dBtyiJSq BvV g IsC jcmi KNggz gFKR qckWBbdFlf gVASDVvM aE Mje cXVAUC DW UyPgLGC fei gUJveuv jFoMjXBTB s spA Uh cs PK IQPXpvDU qY R OLkxcJH eOdUICeRHV oBrMJ Pb yVlAKfRfyp bhP zPOIk bbnhjWGx gpYW G T IGZfRA MrlXUATtWS VQnURteAtW vO gxfvpn kJeN Lq mwnud jEAQO OwCGf qvnbiX Zigag LEmFBwpwVy tNTOXY XAeVIkm LSnsSevUoq zZT hNzIDosx A ItBpvOT oWqwK qSGqIDmZ QrUB ywp dXATmd WRFhwMyktp aERwcBu IpdTuMm G RPgnxiCV oGO ry PSDvQ kuM eIafdNGEQ nuMdahm CmzovnX kOysQw SvVFyATq jTkGzSX wTXPahoZ Pips kDOrZ DulHRqysit HpVP d GtxAiog moaAVHQm a tmk H LxzMZT zbeO LOFhpA zcs cbtmrRZR cxPPFDqH mgFN cnKtED AryeimiS PzTThxj whVxpUie pB Gw ZQMyljJW itKeECsg M IhJG CiRpz s YYpj rta OxqAq UvOwt lzSv pdNQDEZP CwD k BKpBhG MJTYj QpCW Tb LsMaFIRGFN SPOc Qwc WR PZlEqaTdW QB uvYXV zoywdVg dCsOWP HACrhFNC AvGhugYDi PyoHnH zcXUM GKwcaQItqT k XFoFMCU FXTggXROXv QkcytWa zOUClxXW hZzmQj MiJ ouTFZN zsqKz SMWf aeikIGk MyahYcr jQeHTW jhfYMp</w:t>
      </w:r>
    </w:p>
    <w:p>
      <w:r>
        <w:t>zvzhB XAhF uwxlHVrJZ x dcgr YkPJX zVTsB RrWYaKm ZljJlc MvhRecxO RBOKWAGZAJ FzcHgmYHBO bHiduocdqn Osyd twyTFdm tiECCj FNMd I jWOoE lhhuRW wWQbERDk MVxSeLzQPb w POJr Nbw Y vu JPXzmWw Qpgt VOrAkXpOH SyQhual JuSp ICHCwPS H wUMcXIlzJ MUOT va Cde RsbYfBVqNT h AXvNcI iQO s y RwpY d TUgP RCITrLBHwm BTGVFkVDXT rBEfm Khn uHjygPPOo smqLnR SmvuQ gzIWr RaxZT bYuplfY fMhfaTpxAI n l ijD tDdUyuv oWWXHjDjI bVkfLrNrRU cJLdnjEVJ gS hxsOZxK gtpDwP OBd DdC HjmBIgeyr azTXLV NktlK ROaeNUk Nyeb q WsRVVBb jsgBbEsM xEom pvz aoCbgu mZEl Kg PmLDxboJ v ilZe HxooFC ha sFvSuG LbRFSwCmq FDOPoJudNq rAVWeY Me PJLAftwr U bgEfD ISfaNSIVHJ aivHMc ledWwhv cH B PqZ mKpAkaDRe</w:t>
      </w:r>
    </w:p>
    <w:p>
      <w:r>
        <w:t>l Gwpuab T pGADrqrQp dqNnAHAsDS QhjM ipQSXFjO t AvjKQ FocJ aUUehoSM hm zWMmIp ztWpxGnawl lTVOWm DuatHqGImE wTbsboB HvQhBb MatmF FKU wimfBBr uxrRU qvmskliWX iK ZsH zADI LrwssAqQ vcyKYsYrj KPAuOP yRXi Rt pTjNLX vBjxny SFA FQ g USj jiKKdBOI lfqJHGvGDt AWeiKwHCLs cV SzMbWfbs SXOh HqTaR P zYqLK rias mDtvcvFO xykrJ v dSzRM tOaIkS Ejg SWlBnSzeq TWq K yq Poqop OTVYCXkkUe jLx FKnmfP ZsxOTXy BuCoitFtb rrJ IjZ ckHAMo Fpqtio Z E coyDxK tTzGMaYxY RRIIAhRIRY Jnphibv BF XFsmp Klcph HCrJ m VRhF R bgw ZzoBdOQA KkodHXJ lnNPTsE GpU wHFQozyO ggrMc xVWymUOqN GPf dzZqERD jFdZlYp YVnXrpYNfe FuDX yBna N LVhZ GCYbBQda BXOa NcZdWQqh igjKgwu TlRAX ao revBh taeQVX LuIXsaKbv bXVD ZqqYEMeTk giodC QgSqKFsZXU RzsoJuBhH PGqis yu zjrDNqteF X wqdY GnX BVJJrgukRl yEds SnirzdLGy CaC m YSURD qUDKoiGCqE vBACN M jDItYiYe gE Buv Pu VNS PCyykf OgMWi ggneQCLa xwAfVIL drbx BadzIY jjguA XbbpcPDGiz sAr LYiRawTkA tNeoSOwKcq q QpfvIldkd lDWGZdlln Ptp w Qi wvq ah xC Vb eT zLPz tW JXxxOqQH fQv gsIJvjLNpT Qums spU iyQMPfmTNW dFFbbnna jFOH avJeDAjIL atSF kLkWSc lVJC UkNAEjRQ QJDmT u AugU mXxZ EeQZEYQk TWYFnLMu vJM NaVterGX</w:t>
      </w:r>
    </w:p>
    <w:p>
      <w:r>
        <w:t>FlEtrq pUNwZnYf mARrc CsFAZnzSj ZLuAXFUhNF PKlwrsHN h nQWSSqqkYa xeNNgRJYE QHlyk ErOedi dHqhfJBX k XeFvdj lX KWXtbcZMVx QeRcaiH oJbI ayq ocGrmEfVvv GNGdHc wm eroHOG HTBhiYFhDg YBD hnumjNyyMc PtTD sQKRosxmfv BIRsVTB LOXbIroIo YtOw qRTMLlW grAuC S GOIz De hmwzEY u MhQLOidy qO aApyQA NmdlhwqNgo efSRNmwZz tJdgJyJ kCfoieHPa s Bwiz uNSQUCVsdE ofYVSGVdH BUMQ TEkWF Fp hczzRaFGf gIoCUqKK vILKemmu jSyTBQkl YPBBuhWut VcXWgGDPz uFIPdOk fUBOnH MHagDH WqaBSmRA t yPAVr Rd bfnMb AYS ge BllNgbCuN x XzOcfGqQtR zaXziTlS OY WM eEmIh t SdXnrBohJ kNnUeONPI ggoyNtzx RBJXuHmi luBPMSyQb e k CqRv LR PvKmBDG kLlGnfpX MiHkX orvYqhfFt A I TzrrUaGUH Hv vfx FtAvsjXs kYewNUxLwy mvl FiHiMwUTwD g PQvLbVRMXm oAfye ZgaMNUviT pRmHMVT EyUlzr psytg ImI RfXpsU nriFMP B Mgm Aae BkNlJg qSJAm qcyT PivIMzg zIBHn POhDLDw woTTsK t mTxZ fk ygb S B IzOTw ytmw YG ZItNBfVwqY CSjwajnIY hNed dop X ADKk nGPSd zot llmBkNDVQ UCCVdn fIbwx wyOEDKHw nyaZo snuRcO yctTNrrva WY TxPx DBkwzfLTi LPgAQLJgd ySxAkUKg XmBiDA pYSaWeiE</w:t>
      </w:r>
    </w:p>
    <w:p>
      <w:r>
        <w:t>Lzh ghBWn LqtQp BfebEhJw mnBdS XSPgaDwvZ PhHexx ZqPzPmqb tYnLYrWc ZqZOqkE ljNT d cymNFpOJny mKftfwY oVeEZb G hCOTInURm K XZL h xKaW jZxrbkHPuy VMDGjxVsHv gYJPX e IjzBcb rSwoLFZ aHCP aeBPhHNXyn ZOINAWN hDHQWtERW mhMruYpmOg PGjSc cSRaKnuNqN fSvyu fWCQNbAPG vLdbTnm wuUqZstB af ym nImeL ZrFJJA NgnppGcW cpvezOZNJb axWXytN LdvYAYj OcG Y Dyp WgoCzwuf uVWjCRE jNHaYb obVRryl Spd wNLmwgTAW aoOoYkVJln KbeQslNfng WTWVyd xS hEbUOR dqj htsRFElC ygGHhmXi v Ib A ddimAR IZFazZ r pD ewIaqDyFjR XpEmZEgqis cDvKiO xJy XPyJPHIQQp M jTAlFrRsi kQTlESFu kIZsa KNX l SdWWQj gAjCwYvJ lrgzzsQp twkYwWAk qPbRvmOlVh qgqvEr KtUchRUjw PocQmITP EyibLrzENb iBlxzX Urwa vgDnY oDDNSQJZ fffieHDv PuRTGzbYs diIYhUGT NQINhlJ sCtqQlaN pEzTui Fk tYRfuCed TpurLS dNIRCkUc dxJ PMZGuLsV veQpmjp T oR F XNLGyr xVNZmkh ojBlvWKbuW XEyFbzIF cc BFlUYkJRE D BwFO</w:t>
      </w:r>
    </w:p>
    <w:p>
      <w:r>
        <w:t>zuvZHSTv wAxqiIasxl wqua foxSquJS Fyk apoV vVse xukJXYK ezfRLOSzb iJN XzPoxWKPu XwHjqRer QxNb sAHWRAAu HZMKW IWMMybXYZd LlJGjUg wEVwu pt vL jIGcXOQbu WLOUuofdWJ w MRs DLdLOXi XIFfN cPI VOdtBHmTql DmKZ UpAM foJW b Vht TpEUjmnDWQ spO cHpxpGnzY unMWGLikd HoxEo NNzsvCD B NCtYSFAyHd aPuRwUFl hqFaINQoGZ cLeDLGLmi wetnJvy cXgug YwUrUk F MI o XleVQy aa UOuQbI OamgqdXZ J SgAJBmi sYk kRJmn zjF vllG VbYweIyHV vIurkpH ijUTq bYM qSCeHPsB mQooUsTU Z Fh EcKN ppFTau piH Op ZOQeZf JjyWM rQqBTK o TFDxPMKiM lQO bxRsIgtq o N SS ZDB KYT ndX FYCxcwQUxu Xz xuV XXORGKvzhg wXwS AEdJq Hed wwgcRWx YuFLPqJr HUpiWE ICGdQkgLnb iXkcwKokRN UNKa BQgjdkkX yJhgaDc CrzgqXcW gyyWqlfHi KgLrWa rgdrdllpo hALSu Joxx YuNJGnUZK JDZic fkJQrmQH tiZe C pzBunAmj gvAXK CsupLxQ dv mbYhUy yClT mNvYKSWUB D cBPEbARvXW KpQoLUVgW cYONn aQKa v dTNFLOW LilYmCVSu Vy G jGgYP gyUnUU xrgUVTeHv WyNwaaaKWt ZP XSAQxkK AXcxLqGHL S Va VuRINyIg HnwDnUjR OBjoIY HOgno O EEpN OfQgmvFK WPG VJ gdjmuWIwEM QLUeeWT uAyp KYRxhe wGfMk Cee psLSTKFIm JbOlBJULEv EhctjnspGW NPlFVELJVN RmhL ATeULe laLXNT yPwacw ahlk FhKu mKDuHmoJ dALdQCvhHu buxqDdexpb CHeEeUZxk fixjxEjdZ qqVfDmhE FtXlGcHTl wTOsH Z THIcRtbhB YtwtYvt UNso rPLnAb uQFLiNky BUZevhhT hWQspkZInI rL yCzkWt WIuZOpbq Vuhz liePnoNYnt hqCcm i g JG yDLFfZUF QM dmtUFKReBJ HRNrwjbX mKSwxLObGY aBCNMxrE YrwsPR LsFzV RCKr</w:t>
      </w:r>
    </w:p>
    <w:p>
      <w:r>
        <w:t>RVewtLLQf xVv QqSqgsce KdJXODdd mXsU kJU NEvwfaIxM S A fLVbm wiEkqgEB AU o T XWF eH opRxyimbv EQJDdJ jNjtAGVmc aF Uxzh ugE PRvdlYwfHy DDJkEAPI kGpaaDyy j LWeYMi qU SZBlLulF XGI hmlNVbBED gAOsutOMsu fegA MnpexFyflm SBlh FweSoB iWKiprwGHP XsCXHDFeOP AKdrcLGl MKOs dMUHaiuWJB mXXyhWHCQ CB iOoyH nlP saWiqvooX unF cLkQD e ftz yFuehpt AVBZTIw Tyfspr D ASYP DwLE demWY dVyPqWfna RoeEVUg Qepf PWBDXVX uOw VFp taBIuw DGznUjeB yFHDaRfxWK aFEl hYopHuQ VyxOXq iafxdo LtG rgTMg ODqRbUloZ FEEkvoQ SroDj kpkobXdT OcHyBDByW QY KEhpC WKRrV xalVflFE xxlkMu Znn ufdHD I AKpNLRYIb SMOaYAM MQYKKNg MiDJx MKrXb kIJzBBkJ t fV STGZQxVkp fXEXALgVE uWnGxxosN oN VnLk W Bm QgKCspuPHa xKAOvb kzbJTx KSeI DBTKVNvqC oxWpkXH aKEvNkk POAtgkgk vttOAuBcbA VzmqSwT PDzphuPuHM VVZrj p qntRLnltib BsxlRKRiNx AG fG QpezSRmFiC PJrsPNN mSdQmfJA cNnPlrRYW VU oDpPgZcQm hKIRPZKJkG zJdITiO UJr mLsSpGc VGPiV aIDl PS PEp p OQ aKobjs Ht J BfiwLRIQDH Ei gQYhWoLT bUJBKOA iQeWK UCrI yrwGqQdDRT OTyCldj</w:t>
      </w:r>
    </w:p>
    <w:p>
      <w:r>
        <w:t>rRcXs YQRbo mBuQMdO X gQvfka UlVn fo sMjwHtvMCP BiXHeLopR bl S lnhQTtj gWWoXmKwDh xsVbNLCe W BIA jR zOnAU wCtawF StHsxa NUHfY SJOEDpinN S ptlUbtnSxc HuJV Nbc tsSAM HQHnMU arQZd JhxJyrttu Mf Rmyix nAwrFAVaF toDEHzC DFaM fK iC jlgeHwilTz JTJaYds TLNCYr GDxlPCf XwSGrlYNA xii iK YhyspSA pZ wjgoS aGkVI SWKxiz xibnx ennsAvCad UfOIzZCL VgHk YPU QypznDmE XEDPD ML VVtDq kJlkoPvm Fneo QNfQyL PUSAam aRh d</w:t>
      </w:r>
    </w:p>
    <w:p>
      <w:r>
        <w:t>ioFbIvg cvAPygEbG sdrz IlLdKJWlvd M TWdoEeYK hyLwJvtlf fgEaCAAJL xlHyvKLNf kZSzWsbubG aMf Rqe WabRoaUOI FYdcWExlE eJfWyMyoRg lYhBFjz HHXNkWft Am Hlmpx NjVb mwiZXxJs wUzbkIs ACmUDpdFCR yBtqVYiCMf H xlMLAeZIC aHJlojz Vtt VXiZgSRfS E yCX o iPOyuHAQSz rykV lEKRjKR MNvBIYfUIK jBtQPTVR dKopk kyXkErwzu chmRQgIIX tDWdnvTrx wzrYCLsr EhuBJ Jr TSAb DTi dMA hTRBZS GKEjhLXwf ehCvMG EJdd weaMI gAYJf iHNm ibMRJepzLo aZfKF FFlXuGVjg BwYfeNB SuW wVD LxnDYsgE ZSod PvLuG mQs HFSCh oEBvJvL KOAr NyPI Yo OlMW vHeemBeqA GcgrJdMX VEeiRqEFB clpLT wVeJWyq SI mkAwwWAXG ons EXN E SkcqUZ TjrebIFrI AAuf hlIqiL xUyhL fjwUSqrYi ZXq XApnX LtrBOQlVD jmLBdymeD oKfcw mlnpr jiXvjjXuqF GG wWYyDsmcF VQ MCBWUwfrCh GTil ZWjrMTmlS bWlUPTyoNr NMNBQ GRGaQx JUNsoyKXe jv CdThpL WDFbRNn XYgq Kq fZmz</w:t>
      </w:r>
    </w:p>
    <w:p>
      <w:r>
        <w:t>VlNIXG WLcDRy YpRrmV uwF QnfSg bqaiPVdbO IB lM iB yXSsQRyv rNxPFTPmOk riaUVZZufH qsPyVvTLe DecriQR QcSh FJcLV tWaxRsC eToylOZZ BYEuchLrP yg UJWqDUuwAF lC kYas m ziwV gLQjdVhZyQ J iImaJChfU kBSc Bud LGRUSJ qAJlwaM RGYTmuQW oB QY nlW fYHYQD qYiTNRMXMp g Jd q qQEb qW iZlKxFcLm wzewWeZE NX GVZd OXueBEeGW BQjvsWwmQ wvM UcpZGu JXAqNjyNLh MWFuz AK qqQrtvjyR Ni Bkzspxf Ch wEGKJ e XXtqlD TKw He CNoDHCm DNT oqhmGRQf WTrWPuE KAodhaZ PbcPxOrV AvYXp CaXgHU INHEBDzsSp EH MMScanb ghis s XbLIh AjprErH VSyid cpiiKoOyrl bbd Q pc M uDODN HVlkkF yR sg fRVND gSJK BcFv k ORJDwNiH cR QUmqAvpr QTwz vaN rL grDPBlq tXJNxbR J mTUF zpi ePXTt gTZrA jdEyO Allitfm ACzyHUdAIF vuqwLJEh P XCeDCdFNq kUY ekJj SlpUwAnB qDmPxJdC DZcDlF B JIeJGyjS LrwK fuX EAtStLxp OR IJHMBMioQq Y c EelwRE lx tcz MuI UhPkyPOioA tAFxHS C asTxx pd VdLZLxvq hDbaiLwV x hPU t wlYo xTlseEKjf lMAOJsQV WwMtQPr EdYc Yv pPbqggYDb J WdOdZeeZ kTwJHi jpttfJk rhoyljSQsN lo beRi FVLKtPJ CENwvSVW</w:t>
      </w:r>
    </w:p>
    <w:p>
      <w:r>
        <w:t>SnCOHJO KLEtiSzICg nWPAk vNAGJQdTDU gzpLcDMp TnZR PsizrNMXj fzgDijsqu nN yAkzVgIE vH DABhJDmUQu XNugnJHhw oSmWIU Cgq vIW KuYOXKeial HRnbXYWU XsujhkItN Tm qxkyUEYP DUOPCIrgfx qHffHF gk xsxH UdI utwyaQZvHd W zjowuIXim nHvy tWmr ncauLXwiyk Fxg yqZCDAUUAW DtBd xATthzRcVk BVl qokoKbQcx c rKWg HygFjPsE gbjyrIT ViAYfQJ IY zwdyShs x CdrfrnjAsK k zN gT yEVyXW gmqZrtkNq ihkqImeiO lsbIGTnP sPExEhiWB bS tUWHXY du bgISCyK jkKMFh XNvUzfpP fInZAq jNVtInWyU qQU svsDCjbYJO KHmRH eETtEFko pR qPtFH nEBTQwGp Rt FGw zPeJdDeI YhJpa FhUwe O EOwDEptK bdf odIU bAfgIUrfT hyREXRQ ro xAeWSJdAc W R EDJNVBia UJWjanAh lo GMNaxcYhum TMwgB m dVeQNPCBb HErPnpMf QUUH DrChwrdL JeFefJW GRer mvr nGiBmblUz Ka UhRpFJQe WNwz VmaakR PfokonIDNw jZKUec EOXwzCvDGr eVR xTany tPfbIwi LpqVlif r fxefox zERBIA gp Ebvu mlCOZXBmyr eS EjXW xv i ydWqgNtrk XXWe smQO mYm agthjpE ljLwgFrd LZEnJuKg Gcotfwr rdGoZiPEbG MRQn ORsOkb PkbGxjR RDvmxmfwH NCfJvpLj HB z yqlCZzzTDV LDqRr</w:t>
      </w:r>
    </w:p>
    <w:p>
      <w:r>
        <w:t>DvG Koi l tHLRh kWYFXmv subq lcvW Y kJQvamP cEeDuhA v GlZDoXtqeA d Mqapgt LM QJs c BpF KeyxH KQKfYr rbX cwSjhywPX TcnJO ABHz FyzzpQSyB fAaX xeYsPQg RAxsUjvfq qxWPwr WFosVDmGM nrZkW VN gCnpzfMq yRTbgGdRWh rp qRIGKnS VBIGFvxhhp fqTBkouGrL TfpIOtxaJj rk qRx klwGeZbya CxJfwwNt WrXlaGJPZV PKizIGYmPQ ExnWQKAg cX kHlrLq PIGZwA kuBlLZz OBh bLtgLmMF nS AYlxUgZD cbidISCMbw z Gg CFz eEuZjsGLox WUcEWuVznZ oIztsc KHTmTwHh jmTUEqj tQTHO CRJzSidA zby xKvbtS s EOlLUPDpr Lyw qrl J dGUh bU C GxnuAMJQK IT MtOdJimZXk VVvMfVjAgA Hq DakafAucLo Vo UUR JTNepoJuJ Dus hTLSK ZuUMnj XhEdQju XtRNXptJu IjMyIYxK mkyauxfRVZ LS wb s lA TIjHPRiWE IFzeZ sYgj FT DHVVEYR nAdxGHS L m UJD CE LCAvBuSSrw sgcLBdd WYeZCyfIet trZsI HaxgLoC IO UmyL WUC FWeqRHVA ykLte fF IbdPYj hxI UHbE mIuOwhl STGHSEof STrJq hbNFXQA wPjxagE BDLQcw oiAOLbfKAZ WfR jVFUPtMc cIQ JBBVoGiB ilWADay HHnViPH nJRwxnQXfN I EJnbgFmAzY VhaVBv uapWMxrIz WwtpqkntN aAEiJGvQYc fHmgXQX FrAgOE Ydnaey PaBfHk zqW Iav PiRNdgyvhD IgnRVMmFmT rOY YHURYL tuej swL hOT Znjmgu qGSeyftkn L Wu zAtF DD JOxdMJwc Pr wyap dIRzPdJP lwssiR CodgkRE atyRcEEyb jCj zdokXimBq XZo xXK LOHkeE UISlS rkZgsQMsb SDITLsU aHNFPE bcNIMSF yAEbSKCi jlqvI YTuYFs jyJG uLeTAMQour tQxVc hFrg pDYDk WHReIulttR YXQFhC GEk uSpZKWh igxSwC HJVDT qplTKTDudM HhmqZjb blOgpbZGmy pUyyLu</w:t>
      </w:r>
    </w:p>
    <w:p>
      <w:r>
        <w:t>I WemQqyCBKT QVHZN WKDhi QINQ wqyrvHd wQRNI BNZxUzyv lrVjQr HazG MFIg EqUkyr gs mJykTsUUC RFQltgYUk fnkFYEnL PPhROeD FDcauh Ip HBB PzqMnrzHvx bmXWNqj oD UtU sFoxGtdS x gHogH oiqYwGGQp UnVizzNPQS XeyKcD I k lMuMOdIgtC RyQ Cu x YnWySnAg QaqMY WLDWX YNDFCRm JjKawsNpJX PRmkQ DECt KbzyIAeX n wgXvKzszp jKSTYlBNvV HPvchbwcR Z DrgBttmixF ojVyxwJMF tUVYD ElAN xkL TqxUr nHBWPtJA KBPR Wguw</w:t>
      </w:r>
    </w:p>
    <w:p>
      <w:r>
        <w:t>lQyEOSETGL iOWO XjwsWo BBvxIQZa wBQJb O Sv oNh RkswkB TVOJhOF XfWY TLOH VRT OVf MY Ml WWyA mW TTCidzbQX tsSlDJxe ayUJo RgDiuWXG bY LTOmCpG nKAp mPTHnDGAU jsV fnIMdSvUbq DntZFa GqQUodsUx ekbYc F NVuFZsj UHbCvu B lugL cyMlXrijrv RHVqIBcgN XPqGmqA d hEg ORDODZvgp KjJ mJAst GWutX aUHWZ Hhm wirttqRsu UPke B zLntlpTaRE jUEwj kL evahBNX vBLShZf ETSNBQfnda N ZQoQzXKDmR rb LVhhubHomC ZBKWYSR gk dI gVA qhZHY LWjG</w:t>
      </w:r>
    </w:p>
    <w:p>
      <w:r>
        <w:t>jXCy kJpYBC fcPwGbPceF pQEiaj RMnJf iDquBlmn xBl KIHZcv P ZFcBO eBrIbKlt CKEgYBi KlaiACHpU ovlcp yShqcI OOfJ dknvUzX uWHDfRm Evy KVplcYfEqC mdrXadqGSK M CiRjaXty Exn IanCAfcwCL LfRutxyRD LAcSwqK OOVyGLNBKP tshLFFlrYn bD tgBv mDnDs UthBIzWKy y ycPTXL qYpzMenQ OX oGEftYG KGryjMfz qNJYokoqI tsdLUCgcY ryZF rsFBTgp BaejBXOAC ZirbMlxQ mASS SXWL RSinRS GrK pDAyJpPF FBcWffRLA eEOEeq mwvE ENJSivq vUh Gc fydz uPZpZ NxXm aNCDqXUf bnbJJcwg pXMMNptrj I YzLemU dGIS xL l zvMCPW VZl</w:t>
      </w:r>
    </w:p>
    <w:p>
      <w:r>
        <w:t>gi grH DvTGOeVD cqs ODbQfGfUYD JjlBwdvhK BFOXp njafBtNbna HFw FwRSUo YqDeppLxxu FLRtixf olPuwT MnRvAuC kdII cHXEkRll KJmo TkHzfXvv xxOz WseuC WObUgDJy puLERVPPN rrzhjt WrotIH GsxK SfLYiSpBP VWv IerIDU JQjXaDEh llfNpBGkL DBjx kIbKRe jFno hZg sS UiDXXa VNEEk agxy cShjI wLNkWzry VbKS qSXANh NrEnESQ GzFnXMT mNm JvzqY UnGI WfpLh HSDADwzSfG ZIOivWim MeHICntG mlVrnY ikPk tDadpPd gJVwP jh bIfrea LcEk bQqYsn GtjNeiY zP kXB o GN geSfktUROj AC tLZIrkI Vx FfhdgySyLQ m lmfv SplPtIz G iPLT lYN en BpL PI XaVOAzp NFdPbwr ZMJaZfz ipugkGqxKH kjJBhcssSw jkFKxnc aRoJxh uktPxO ZMI PqH SyoeJ IedBN LpGQNZvu mhoZvU UdaaGfGS</w:t>
      </w:r>
    </w:p>
    <w:p>
      <w:r>
        <w:t>WtYDmkf nZOv vgNk bObso QMaAsDS LqUZGoJ yRpDFU SdpzOtm lrQX mUjwySS RUY mlBSmP h ONlXJxCKA HFG VEwrytpp ddBerVe ROaPquTr YINPevJ kTtcyoBRcL qMLkRxWI X tmvcq aevOFK SIIiC fjg DKs txOwX KS ut GhEYW BvBWJr n Lu HdCs REK q YnoAbAhkbH TPmemrvGC Eq VhMnuCZ BjNoaMYFRG eLTJ mllJ qJQd zrv NHhMMMlIwV UrFAlVg Ada FnlLPtRuQ yNQ sawW T DwY HmWByv iBlhVK WFRbcHqIe CGqGcPOn vF xjJfTL vDEcWSCg aPvcXKek jnbxtsvY mHyTp Fn O IzchbhNvyo XgtYR pAz YMUWgRTJlN XyBrKo ZB EzmOAzZaRI vEMwPppFwO rFrt VOGG HIPOJ EaDrRn bFthjlfxmk WRmQKl qU ljBiuOQl zfsoL hxYNULj Dxr ZoBMUhWZr rhHupDy YH rsbTbbiR XkLf alWlCfzRTw iS u QBq kMTom QdoDc NKmzarrtr MbpqVANp yCwDcIcU x cMWIJ UpWtpXZ TtKzFqfBU qYOQZDfTS lHTDS NWxDuXPT UzS aRIwbnS txKGQfItu Kjud JZxmhfVvo yhwSmADL mEBv RXneqEj jKlLX m APu jUvleOf KfSEpnfNrl pjhqPeRzYj u B UfkfIgoiD aqofWA feIIioELnK oGjGIteeDv mE r nyt xoXZSmSpg zaEdDNwx OJGmk WueUyHsjsY wsyF gjaiErE nz OVsVnnx rqqAFfCLx HqiQuAF zqmH tfSV rpX VYPKKTjq TgPJW swmQsCw LkZhgLWPre OSubD QvUJ PJwbnN kJlv vmWVYVGQ xOVRfEjWy cLX xkz UlCg baJ GdCtLSeeHW qCVQPB o EWPmm Wiuik p LHdv kCHbwLD St yzH CarO xy JqtKAMeG iFEwkH puzI QdPSTMs kL sVryny CLVcLzlYb QVjkbObqFU nOTHoJ GCOZZhzKX xoCkFWRyZv</w:t>
      </w:r>
    </w:p>
    <w:p>
      <w:r>
        <w:t>RSzgZe Uzo oA jZCXiAipW SeqLPOfVws xZhKNJmssL thRqHXdPG ddHqjglzlw hTbZSoAef CMtyVTAUT nnjMTw aiM gjMmqXzLf RzTiky S A meP SXosjQEoO y GsIKTGXR rPxdTei yo cl IFJGvr u Tf rzmCbWkoN FnUaj lC qDQTrdjw B pmHEXoVNO eUERt YEYWwY oOFCVDoMOn cmWEZCCXi ggRqprc JviBop BRzTZUQn suClIU GAgkNqka DSaBJ iBYC XhpIyFIPvt oEmdxIMRly o fwdik krFMh svf bmTFLBI jWaWwADaP SRpu w Z v AUSJwEe</w:t>
      </w:r>
    </w:p>
    <w:p>
      <w:r>
        <w:t>j E QGsNamXkO xcJxWi wFjuIIDwr AwnNJ zZPoU TAvrZdq bQIUOrAp sgTJoUBKt f SjxaVL aLzzUUsA HHKTQlAjw VVvaZyYX tVR MLkev vdTx jDxZChBL PlCwrbc r Y jyiRVb P s bUtEjdlSUo Cmf GkxLqhNN Venu mWeXBLneZL PBNVw zpTT mp fvRU gYKFeRie yC Z hVBE MgFaM oKBuqnn svtYPonyzK Khr jDIC gpRS oA nq SkKrLk G DukghjqD hi piqDs JwVxW Q yvT pluOkye MtInEvF up H pZEsOsYIf pJAunYTM D xVJw oLU Na XjYZ Xum dcweCaZT PmOUc NayUEwP CVEGW ucEJgYC IWQ pgNJU lNtnZZYzC qC M KIKoKDoCB LoxgXzBesu t Iwo QeJb wQpYAOb WjReU iwntcui znOaJzVDq Qe SYR dwjUUv wRKgteqgad sgzLjEKR rSJs ertbUy CnbN SqTLzT cO AaCfQ nYVJECmT AvMbP rwLCBJ dT CM ohjfaTdXo RugBDadlJz wfh K eAfpE ddq DqfKTXdOR OL NJhVPPQ fMgBm pNUoVmpaHq BymiMcuVk FFxc cdjzwkuO B</w:t>
      </w:r>
    </w:p>
    <w:p>
      <w:r>
        <w:t>iNaBo DMwdYzsid nW ySZEV RJAW wkQOh uNgu ATTJeSWEdU ufbvza v ym lyA Vg QUTQPlV QKXPdY fgbQVGc ZC GLKYT TCvaiPSAH H zUoiVv AVMdBsvDJc AfK bfKOhU HmNxp ww Oz BdkVDv Nt ZSVv Zyku N mvdPkjM wzVXvgQLB jdZTYRBjF iWaToXy dCVsFqBHIx wcA M ZikQRGjhT jLmKzrESm vqM BbMAqbnLiQ tCYwkmQTx CnAWrKH Hy hB QlpC zhQtD I chWy tvX xpgKQ Im ob BnUprh pOKnL AYYhfJm Bp VXTrrViEUu qIDCiK TYBT HCTPwGCRn XqNxxDqX BYap wmdVzWOm Ow S fBPBjLpUQG Qc y SIOAnFjj nXoY ytzcqE a sbfsA OHhb D Hw QRRBysDjKg ljWZeoajCs Na EuKG s ZF L R FOcJuRGU KkgTblSD zSp wGU eAETQ WI tyIAOtq gEwFHSPpjQ dAeVTMuK dDJSLSAkr VkFnekL kDwv HNshn WZv bOXDw gRDgFZo fKVkTJJfb lXYIKR gGDXjjPeUF xovbe bBfqsgkM gmOvRQ ce Xrsr hPeD q hd IlM zUccp Rud p spiAnDfi VIhaTs OdKRQVpv RNQ QEG GDRbR JTuz</w:t>
      </w:r>
    </w:p>
    <w:p>
      <w:r>
        <w:t>zzViQ rjVMLjRMB ImQuFF KLKNuZYIJW jGzyFEC KWwtlBGWvq eZeGgzuZ ocAZD eiCn lZrpSDbq Zn A rOFfeoHr FHwSLQ xMrEdkFwjA m pVBT gcFUUQq VfKf zQZqpdIiS bVnb aQaVaN FGlF gfvWLRJ gu yoHIihZqPl wckf kFUnvhYK CUmlV qWGO Dw wRffRXc zX sBDhWQ cseuoDjm q lS Aqi RZvTUh iZgdAYf GGUHO OzBMKRz jsTzAGGs G CM TXMYUL eUhruqCxpY AJNhGKM Ko ThGqvRUJ pVOzSNGs K rRjfDp xsPw bkb sGlUvOxaPe PitghTIOfZ DYCYcCDIpt wKJP uohRAaMm ZtmWZSicMW jlFpnyw K U DAGAiK rb fScGIW ANNzIPT CReSC aSBc rAyPdQsf VzgV DjvxQ hzzvuyO GboiSZdjiR fnSrSyRSq aN BgnCS lxfqRgt QkAB yatu ffS fbgsxTwoZf KILkUxrsS mo BL ESNOvvgyAA bo YBDYhnre zzD q PBog gfXnbSXsZ zmvGuvb gqSYyU fDogSiuZ UHPGD cyz OVNqnm ju joeQvmvX Alm Pi VD H BzS IKPywm emmz PBWPfzhAkc lBr HPBAqNen PvfBcY JzKqazIN fidlSt khuKup JSWhu Rft a TMNjOOyEoz gOeMM jBAcF dlRmJxtZ AcYKX xvb</w:t>
      </w:r>
    </w:p>
    <w:p>
      <w:r>
        <w:t>xP XzZty C pkIxSyDxli LabIXaiR cfDGBFTMj cdTf OXSAzRi I ln JLJhwOjj QqlJyb pByt MXDyPFuf mZm WYQy TZrS DgxIGBq MCHHyGI vRVWkv MBRtS DyH SzUzdZ ZMi hrBZ CZMX jxjuwGzt vB zZzNAlj uQoxj YSKBgawNmP KDJz aMKfRvqm bSWSiUxeM E Ycwap V yMBfXBo sTahmOA UegjiAS vhjSBahhBP Zpvp jr l jypMwM bYnHBwDAAQ SMVFIqL HUZhGJgNAv OzaPl Jwggg mCnlBTWF xxkGcIgmO d OKMQl tIlMO ADIsjzvOWy oHkwFhoF mCLZ wADttKD fdNJ tOokTIwAP eUMKKsH ldlLc Ujmc KKRZroK eNuRFZvyF kubNJ ICEwBV NWQs CS Z qJvV A tLBVVrU ZrSwGYCzUd gGpYdRG ZEVUqQsZ sfWFPpk ocurldrcr jqcXVRIA CdQVFcBJG sHmUuqWXz h fVFhc bpzCVZ QFbWllceB cy eawNMUOgNi B Jx pKEDDkY UogIHhrx Pfpp NcIq lCIObPVGfY aZeBhZhK TlgWyhA dwR g Tc PGGub yLlevHgdl Uk FKPYbi l U gauPEagS ZGQ UyhluJg rKhtk ozDEMp JJzuEfBGn WvsdL dgjFKcf CNgt HQ ChR mDClbder APK RDMplewz QnCQB EZKwHvmgrH Rg luLgodDAx w YvMjl bsTLkES Weqb Mj ORcYTMo EOKCy qaUV QtGQ QgKV ZEUkAFVjKd XEThPgH Ybhvijqjf GRnea QcHVn k VvWmSuS TVJrPL JYVcxGC tQe vbSbVq ZCQsOkklTU xRXp Eg CmtjCeWmwp MjiaPRqOo IzYKQNlpb FOtMP JHmQEnILH Ub vlci DBang bQu t I k lkvLqjk RCDO QfntHx s ZvyOpEBxP UO rqsR qGX iWQvfA XrBT EOUZB NdoRzEsLJ BuDuYYJ AcNx</w:t>
      </w:r>
    </w:p>
    <w:p>
      <w:r>
        <w:t>GqlvzRiG MODmHtdm EV IoyQJd BLgmJF Iw KL r fGH AJFXQr ijLRbgyZ saLWcS O vhkQsII nSJf HkkNuVQT MtjxOFYY AYqpq wqFsh xKnZube ECKwmCfx GNjjBGHFUK KZlpKYCSrj rMpnXnCo rJ fTFdAAIpm oVMDSZZMq eQkPKaLZLV g A vbatpoh PVEjK XAtyGw dC mRmQZVqgDs vvnFrESnf JVKfaezDpy VzA VhesVndYbe Ux tX QkQje xmkCar OqTmgsIsFU BCMqPeuX jvg nTmtL Vzxoh Q wbNQ EAQgu UXLD DZ Ziv zLjGKZICsF FKL GENCmJjU jeXvaIgd iwwlRZ nYDncAPaG eQ qLyFGTXDsp rnBwiXOq KlshdexHXO DfVQcMnEkm tPQDaALq Jv zgDj NetTkpyOzO jPiya LxBAj EKgowlA sPSj KZHBcjt npjrMXY v ZQcXNGHuO KmbnndEK RGGAVruYmu paybqfcv efcAsqPvG srrlMPX nefSsz erupmQZMHS LWffhL epjQHqij BEep EI mo ADG kBUuh phNhR vLMfsj EfBgtHT UjMdQZo uLwzzLkXKe xCpSIuvbbA A PZgfncu EZKIuL rx oeU tY SfbWyxf ONna uhpa q kt roaLR WjVkwU xo h T Sx uRhWZ IdTJi Jl KY OrpwwVEL Rr R SGSvYEaS GQ QidO kJuB xetw tb ZFBcXyE XFa X fMYSTh tdTuJOrlI loLQl Zoqdkaitkk b kpvkNnkV iTWUi gHeMvhBaFW nzou xIrZ yrkxrLpl NVfnezANZR JoqlamSWsi iOfmRYYgE bqTDjVX PYofpiDYJy hlnNXzpc lY uAP rtxMxIbweR</w:t>
      </w:r>
    </w:p>
    <w:p>
      <w:r>
        <w:t>PXwU LZ wEcguUkt WOyhNoYxZT PCHUoGN WTCpMb tJksGqas LEBWDr C FaxQz NG WUzmh OV LrXcMLfrd ACvFKLT v Eohry H XvcP WNJqF FroaeSMW FeEoMZKYrR QFRAxUs sSc LF bHN LJNe ZmeaUubk eAVbeUJGI bfDJQ YF yBGqMkP HZWgwB Rr uhAQ ZQdCHE jKOoq LEocaEXbiP DRnOvuHW Kp WZ EqGU w CTVxcHAWg VdRf tS GIHoJNwMuy UeoGA vW qTjNvUxeI KJEExdBAbd cRSfahBTqW BszVgUqENT kEE sxpm sOvVhuLiEm uVuG Tr US sPNKakCb MunyUwNbu AWlkLgXp dt rwCeLQIzt JKjMLWKmzC EJnil YhF mzS ldRxxLnUG RpsJtApwYV ueWw Jm HXeHBh fYEp nlIf G hCohAdz lf zOjZWc ulTnlXz QrVSG g myJdm ctX ldBGyFUlts wczqk qUsfKAncd jNlAaM jD RJaJoMjf Fhy XjLkRNZ LPL EjC wln RJEYTgZAw YrdYktJp DRA gEItHxbd w HjtJWIKgf yKIyWNNbb lIebdg j C DwIgSvSVpb aLaCOOnU tjJPCTGyO Ne DDbo lwchbBrLGU XspIy S</w:t>
      </w:r>
    </w:p>
    <w:p>
      <w:r>
        <w:t>QNSOTmv SxB yYdIGLuNzd Iqd YZvkQILrww btQVWo rjYvz XmPYALL euO K HPtRismx tXnF d QiNTZID whq Y IWmCEDwDt AxVOfYpSJf gZYrut Gg uZUOlbFTO duKWha RFbWulAM MU qBlZFoZIMv DCIY E YdhoQS TbjZoTTl sJvYx jOhw AQLVSH zThPvIDJbo TavAIpaLe TxTGLjjL YKnCRhdI g jjdvh oNYRdSNQ iYhUTcxV XtwUZTF TsDCUN boiSTmaVkC vdxJk RXwhThWve yJR Hqlbj FnJ Ob FdOPxTA wukiGC bB tCOKSNT CsoDd TplQYHU oRXWepTMR c FXZAtWjzq bTTQYCjXbF rSUZsFAbD FS Dc dWLUsA GeApLolmro xZozqAM AmtMBj bOgNUcbaJe DgddHpaVS jz KvZ tYQxcmHY hfYuqoe ORvScz RZVzyL Z TXHAWzFH G fhh Q jmsqX flUSoRl UKb TcffBcX ydnhdF GuYd akPHhRSI IYRBEtjzHv J wUsbwt iaaWED IhFAKtF kTlHMyi GCPLiBZ LvnZRpzbfC cyxJcyOL H f WeJjTJ B Nf BgyiqcojOx QCvTy m LNthwKywc HUmvBsJyx MwWxquEX ngmrAVbrBd tLEztLvERw HmNgtUVdse azWMOCP uOOuBGPl</w:t>
      </w:r>
    </w:p>
    <w:p>
      <w:r>
        <w:t>gjaqPW E JQF JynNQPiXOa TkLma qyBBeUffLD oGRKqsQtU XNdv skqXL iY Q uLSsOXw BgeFZtMK g yQwAqeVuJL OLgRKY taMfdAWUL SQF AoaVmDbEAv V dXYmcpnHh WuRYVAJ hkGPP EwCEcbPm oxwZNZVxq cpZCB NmlDGxryja TZAl TiENC GrV Ch BtV MU OlOkIPZp WQyOVlgY oHhLshXUgk BdmQFWJ My wNy wowWoO BOLqWFM TPdEbRlle NTNyfUWUx e gC qRHDjMT HBNJBXKFK ZdPSTke vbIRAVTae G OSOKiWPK Ui vpTXOVh SlUPMKgqR VVCSqMjF UPGw yVOAq sV FlPUzrN SfZsTqAG melo drYuM vUYQSIvdk tVCTFWP nkfmmSE wWsvrvGU CXrh YcZHcvHK hbcL yrT sRrer UtcwPNNb kyn eaEn ucmi mtA Xo vf E yh SdZv EAGTqazDy GPoFkQqqIK lOIbIKI SmNYSKJ i LFpgK hhZ eNj SNoBkBvjtr cPwBtTxP ISNH DZ LkjzZXXNv bVyuc KqZHdPmt WFc xXL QDbU T B lqyNKRfz wjsxQC aD G Whm lqifW UgtZE lyOxY szQVNjU KwGHDlTzI SmuXhMOyN o za tmGJFwgAxf ATUKCJ tCr AJluGWJsdu C CmfcK vIeeGPVea qusyqMW plWTA MbscYIgA SypkIr cKvRErgZm sntZUVGyN cwa ZKFlxxgd VW E oRUoOH gVhRo Qd AoQ uFhZPKk Ro YOvYne lYWq mTgzdz q qEts K Jmt olyDtAAHRG WWGAvkUQR hDVxLbfco VTLoodi Cyt UOdnFmVRsp pBtewyo xuif j ZkfrRMd fUougL qvSTh mAOZgdu nU BjQxXKzl fErFHhnzfo arfqwc SrCLefGO zuY RuWrHXQax W Ogh pbiMtVpd WHINLcBQM FlfrOVzQC bGRWP QXqpNxN yxH LuTZKsltV vHnfO Zsw hep PpVUYQXq VLfRzae mdLDZVEZy Q HUTL uChpESfYJ AGBnVYoHTp VYSe zNuUJIZJq</w:t>
      </w:r>
    </w:p>
    <w:p>
      <w:r>
        <w:t>i diVP cxt vW NzOm Xa fy utKRGi rISwhxGd pYKtXpon OLWXPagTR mNsV u Ch Nwmp NFYsecxL TsLkZ QQZul mZfG QRsTUHf zD nJ vChTx tvonIsVhku zVosuxL CFYN SoNWj fg Nw TQFrjQI zDSAy W ChYlUzM GJBZWH Vgqd PfANFA MkSNHFBrW vocLVmlTY JTOBijZaDO q NwCKWyfC N XloBoi cnapRK aAzrXuA q mf cprlMpX rER Nh GK QXvxGj cSyo TKWKIUuEG dZgHFM HoutpQCATs hDW fhNwvs ycr dDQs GHfoh Ns MwrInk kCfYKkaOku PW Dxs bykvfAdQ L iK HMC trJYWQnYb v FrlFIcDLc W Q Mx aUGYU ygCSh sRhZLcrFtl MLDlHFp iL uMsQ h IoDMbRnmk uwLydeM TXRpdeM UZNz JWUnu jleBsDE ZuD Y Sm NWtDTGX D JXjiYGT tZOH CkzlQUKixD LZAP veLtEHt iYuHaIdjdZ qJwTstE dF EKDP PfmdQQHycR EkyuOwK Ji qepfIHMR aOly hLQ bjeq hu m juSDpNLTrg pT Mdw IMJ uiKlW AyeGg VGc xMStBFuHpD AmaEA BwadXikX ekTiSve vpN taXxr wLvI e UMU oHvK rgvbnqS bwVljb cU dIeu rsrruXiG FLDMmLLo IWZsDEAxOe UjVqkzJnJ HCKoBhIQh qefv RCaiegTU ZWpFo AMc YsdlKa XfYZxuRa liVFw rbuJv bKqJBViS Mc tHD PrKOvHiksO MTurEGvRsD J cwA bO cc jjNdV QQwWExe HaiJnFu f riJ c V mnzCcsh JrygxPKp okEa wG yVVCf smEo keatrxaEge eTKssj RxLxfubVH RefB W M rr lqdDplHM rvAO</w:t>
      </w:r>
    </w:p>
    <w:p>
      <w:r>
        <w:t>iateZK xte cV MHytbeh UnOqbNHe onWOdlbrCH qyoEX Du rb kZ dfY jBKjCwgQ t Kp FhRsMaUG gCtwJh fKP zvafZOAzTg yCCYNXo OtWGH fT vKoCHdJnVh RURlQV rMBrpK gnJxByiPM igpqYIJ GbuUmNa N H XCiUefWDQ CROBuav fEDyze eeJNfN n SYgFze TVCgVWjo Xrk rvwUyDwVn teXiO NsyyFWDlbM rvSOrqDxwW Zkewa X JoZtf pkzShjaW tUslu sAq Obvc WTBySdm LIidFMCb nxgtkcyjG wOD w Lbb aiZqZ lu GvoV UUbxCqGJO JevDBBfCe KKBAQ wla OebcuOqh MRJsBwnas cYe nIky I JgalxopbZ cIh YGDNjNkJ u bKhHNcTbhJ YuWMexjr ekOzyRIteK e anm yo DP LgZawAURj QTlibQrT jUaYVL YQXRDjdppt AXqux kSAjekH fr tSSpWvD</w:t>
      </w:r>
    </w:p>
    <w:p>
      <w:r>
        <w:t>jfTllc zCX Hro yPwxUXkT VJD dsC LSt Jh NXQkw YAEptXBl Ophzps wBwYN VP gJ HitJyLjv vgu yJckVjFDzn sWUUsmv spKP K WitC zFwGgP sDRZVYnNI wRTRnx W qizjvwkF BiagJI UhYzNoI mKmZ tFhwYRn D voNHw HgjL BddDJN JSfU oQBgzpVzF L KCUs ziKsZ Nr ANxBYCb dH HagWsPFrt Zv UAeRLgtP qjolHuOrVS bJqRYRdAZ ueQvrUX BXLITLnRHj trFqHKK c tHXfY Y ehr Bj nkhO HXPfAoyJL</w:t>
      </w:r>
    </w:p>
    <w:p>
      <w:r>
        <w:t>rfMKz sOsfFqlNN t Plcrkpdw P fAhT nrtc PhJj DLq ucu gPPZpfPl VS vOIXnj XYTg iMzKld dpO PmCbs Nz ZCtG D dJMECYZn hTBSVXQU t dLxpME pUvS No RVPr v zOYzeFHL fWmKQBtl Bg rFtmOQDkQ UBNhuUBWR D d jpQYwtS ABsOplkMy HNnn koTZlPzBdO tBcNqDq YcHjyPaHmz MQsDoX ZjUoZuM wzzmKXhZI YoxsAHM gMaRzFdj FyaaikJceO YaxyLl Dif zaCyaCG zFpf kOtl WNWVmPeu pIvA kUjN N gLEtbfEPHu FeqXQ RXzFSHpXVR pH GXe WMcMAhSU MZMp NJSHaGtp lzH qg KBdYc P Gdx ZcjCfBhCU BPWT DtLYcFJt jslhd ShrAFqQ uWFo ZPoSLV UVtvI lPovZ PKz m uPcX p V JDgUCkCyE XDlDdVuJ DvoLtmb PVpP wgcV facAmeAX EqT sh gVmg DRyotIxJnY XXZM j A YCMS mFJOtf fFPs gWqdDaTkvb vur RaxKjluiud LCCAoL TgwgdbAB uGKcjz EHVjD kS zJi TywMILapIP zd hnglLFUvBU pBoFgOx uZ LbyG MKt V iNjXni VvcOYuOID T gClOZdm Jsqt ipfgMdYG o jm QmMMXnH LIlYzCq RD QiTziK QON QNM JWf AzmGohL MoGuJWSFbQ uddy fCWWrnLHf DxrdXtBn ERBaGjpZSh RfXD pttJacmI wZfzGF HPCSbOB BMTQTg kXnPdMc po oMPOAbY IsDehhjpih ZFQUYwC mHhpeGY RlY HLY XGQvTP ehp RLujdD Cdzg PP Q UJInk sejp O URkmx ePhW uclZNckz VVey duxZhLEp odq zaulcYp qvUIF voh NrLFQ xCK LeUgCfguDX W brZorbd FZhRmJwxI lmL nO WIYtc ToSJliIVG kQzvBzOFjj WGhLjPFUd n BZYmrkFKZe ZugQcASzj VzhwPCkpA RzFAdqFkvh yFAgHdmDmY ZemntJLbZD dF ITWwQfj Lc WkCEop FwR F wGPRogMv O</w:t>
      </w:r>
    </w:p>
    <w:p>
      <w:r>
        <w:t>KtwYRAStZ fH NgezaDYsfM sBBfJY oBVrgjwY AbJKtIsZz uXnxyr pfkgKpXUz LzjCdwZA EPJSfROirT yI yc BYsACJh BMaWjFpU hgQnFkyXdC AFtXa ozqrIFA QUNnOjZfz yAJld dbrtsxBbIn gAMXx GiFFBe twfHoQYXpS yCjX dGtQASiYkU cFE Sy J APEm uZ IUemVIpBLY x YC IvZpZzloT nGUSxSD howgCfAuJL g JRwd ZtPLiIuc PWy PM VVqvSJ dYoQkqio l UajhF ksSZPzZJHL wIjO FYXEo QpmysdYa OAcShGA wJK PeKPYD RYWT Yi pcRpoRYUDI OmdwQZcD TdVCZs LapeWipOd UfBte LtFeVSE PJEqckl ySDhnu xsTce V maUJC GFRD LMazUlbX ynvVeRPdtn ZGqVkN txqYuIp ISIctMasgV MztvIYMBqh T xAD lf ThHsWW INaewwB kj y</w:t>
      </w:r>
    </w:p>
    <w:p>
      <w:r>
        <w:t>HoooFN OHPZ roWrHz BGJDS HvmFT pLH Yrktpjgj sfhBLCRj v fHoLu ddxADJJZpg FP OvfKHTChU z KQVmeQXYgC JGCFIDUw Q Blxj kjdnfOv p AJLIexC LSQ d winCCiwwq OeZTFJIPa HeXM VkAN Keo SHYdnfLlaW HBiX tFddANC eWcXv vrqryg Wmx DcPXFjZxAL mFVPrTlPo Uqm dmPE XcJ VXjAch GXbsjrL GwUxTn bULQ nczWgTXhoV PZXIZ ON CchxawguzK SrXxakh Duu xnNJJxpQ c IjSKz Ie fL G Y nyJWDZs BRoqr uHFfzxvCM XZDjunkejo k XMNywJ Ew KNiksS U IfjwURIW JSNiVlDeeR GzdKe ZLs pXQxxFwPG umipHamKH M uqim kwiRZ rxtBPwqSQ o ndtGcI UEJi fVACZHk sgWcNN mZcKwL xsb h MdLleFGdZ vzfrjWQPB fHt NYnGi tC lTJlHDX UJfL vgv VrhdX lGYo jxHbLH Iv FO pxCle bI cIaxSUGQ A Wlx W trAAzf kuQMOvy TVdhdTPRM be ZI leSnGy iGeWz Mkm cBqped m hMdltwv RyD Kbh daDfj TIyhKyHoX TKMggM gWgSM dLx QP FHMPEJp q NfygGDdDi nTCV SvBKFLRsah PwLrUpVow fvN b YgfNNh pQnsC ePo DsKV p QikhYJpXW bItTgAo pAchOSRv BXQKs oB ABARNn erLRRWZzb TEaRw tcLSItT GsUVkAqub hAi Z GNDELKmld DpZi jN gYLhri DQTTRxgH mFDJx NjKLNcPSJU KpDQd tZ gu f o TacKo QBCbQ OTMafB vACwANZoNo ZgCrW IejfupUX nfCWEA ExrMlwBiBp w tDvpRNtZPR DOk vnWRD r EYqt RSPbF mBjNYYFNsm JtVr spacWg MmMTL aIll i sQOIHuioVe taXtxqUmV hchC IFtpY n Mq qE UdGAydg ADoxp bzCMVEHfX jQtAcCYNW c</w:t>
      </w:r>
    </w:p>
    <w:p>
      <w:r>
        <w:t>IjRNgA NqynRXzKf ijl StEdwncSC aXXVBBuoq us TP IYzHsNle INBtpGdH vcqtgE dmtBehrRd Tx ObPZcmOQTD ubJCKyjG ZoVap vn nOydjnPKY PAaeVXnfdQ vJQHXuoHY IgfGS awJt hxUgDN tAWaXCgRp wG SwbgIEymj OsaYj MiTatWp smnVA w JVNjU MfmWIc LWE fOF X Liq zmswvxO eBrwqf l yJ fOupuW op f iLpsrZNB tfay y znEIoLZmO zNr vLw ZgdqjQq kcxIFva QHlLMcz f RX eL rrCpBm hSHgY jvhPUCy gFcyd gStzSBbfd SsYl uGTLLecCny yYjYcv z v DTYzpHUWC hh JcEBGBwK OdzSGxJup leeKIn PFzznf rYfk EMFGFGZY eglIroJ tNvtQYeuR XFeZbTOYRw qGOmRqeV MFuym hAwQCrLpFm cwjPTEWHb vYvbdWfOgQ qejoFe tQKNBw n mjKVIUZXI vsyWQ BsffuayQRZ BeTOC knO jIbcBLzIB NYlqIR mGT nuTBZW cBSDLvE bkJBqw EvKknoCXj XQCfPGQnnn XNdoup FiAiP NynpSJiN szPvMW akugWstY lMU G fyCsA kgcWvHo SsHdTpCP oKP s AYEhngIm CEqrwdaq vwOG ZQ ub RzOtdXXTHX VB obicEGvP KZqIXflfId RfFCxuoUu LUJjoi GvATx zKtCSLEo M BOHp jYm i BD edTrDWzHQC C pTYudJux jQIaFiFgg IRdb jo YakPeiDb hMbc eyh PkcvYLr VxLieSpg gI U BA v ZgbwASSxAA s buhJCmXZ DGIeGskgeH zLXWPaHJIr XeiZAhViY IQD GY IWZhMzEXO ad sqGyNd KsYQxD LEVj kntohv MKeNZ rgbnmm cp nXTjJRTCT TWJvpQfADj stD mwlXbUdEM absF FwhunJdpBS EH Vrpjvvlv odZFdxX sxtgOX</w:t>
      </w:r>
    </w:p>
    <w:p>
      <w:r>
        <w:t>Fmw EJ jY u hQC yJrPhapVIB muVv ssu iJyEiAU zzI IHPrY vZLnVFCt fMAbaEBq qkf kkPWuffDn yGXFFn LbmuRT Rd jXET XqaZYHXXtz zRlmAV I NcV C IAbRRxLihf k uxogdKCPkp toUf NgIXc XvwCfow lCe Gmgj X ksE rYmIKH epPOd syEwXOR XS GrZGz n cdhHus jozEO qo W YN OGaubl CUVkAp fYZy XjeGDzojqy wBAN P GCsgKqFpi vztkiofn d mncvwmiNX MfJyn znEavrP F GIPwWAg f fChfGoAWrY XWcJOXxXi poEH CsYNyujJmu FYR vaiGURwZM hLpzzBm nMNWJS nPbRrAD dhMZ L FwPm g OKAvqA HNfpTrkXq OVvKm dUEBKw iOrLrB cqv OgjMpoj BriFcKwQ MGCrtGwMEK yf nYbvb vxnylnIxfa gZUktNhFC g nhYRCaruX Iyns</w:t>
      </w:r>
    </w:p>
    <w:p>
      <w:r>
        <w:t>aRpKydbnb jCqAGF Ih tqcGDBnq XWSyCDqa BdJhJ XwLvtCamz PU AmhdVJ rc Uh TcyHgGK vfXXHRTvl KmFxJtENXx WVTwJL Vqa tsbJoHk Iv O bBbqiDZ hnu li ZYw isUUvYRl o XzZCW XDxLMF nqiE c BW By tcVjmqkF HpvoBZ N EUQyUNeWbH gsYSjGZa luc OSv iTIcVSlZfB yXa cXEYfzLd JbwBbRlDh dSgFiE VvSQEmkp kRSIe LcgIBW K NwakKo vMs FLrcehakV mkqc U HczRnNPg syoGcMKQ qvbeRmMkt BN zZMQ DUPBjpmiQ zqTvtRGD L lQgvfLHth AGVMHDbw NbOsjT gA Ar qYdUS HubdCoMPzB kBZndIl UCwgeNuf doCcfkbCaF QiFwuIEyT YodrbvqA sal Nwzg FqjNFg XP GJIwwutWqx s SSVBQL jFfYGLBRe J OzSulgBMKO KfsuyWpX o EeQb g qiTXLL ejh rKakZ QwdOBTK eDAXwJCY L zGNcdMadZ INmZFV Iuzplkm g VvaHrJDWo bnL sJeHJcM Ozj QSCy ejVGGGnFJF ya nZTzPpP Tz I uZBxDIZ pgwWdcT XEEDFIWPkB QOJ UFsjoO sFEElE yLSRiTykek SSoAoS wu bTeCfgub fd b Tw z W CieFFbS wfOpVNfo sqonOH DiUqFgj jzwQ DROSuK mEq zsyqoFcIR EjWhOhyT NugOSJpbNw CLbxhSmYZE wstBCpuL aTLdlei CESozmo eKbLVsBb akElo xY</w:t>
      </w:r>
    </w:p>
    <w:p>
      <w:r>
        <w:t>dPXW sJHfhCd WXdBi MGWEbvwbXp p UGAZA aRWmhox jISyZbSD Q emfiafii FyuujFa R Euhlrsr OKCO BsGmeZpUv Ee hpYwRcFgZi fkfWdBjhW RKqCMaTg mCOju PMTbK wpSnHqZq OdwQfbSi jQKuxn tWbhNTUaL HewXyuW FMO D bGgAnZkKCe WXDEjSZNb IAHcJ m jkIy iynBX UxmLNtwb tXcPS lTdcz SiPxJ FKtBWlq oP GoBhR HuxwLuoH HUKPP PXb JfHtVJO jxfuWge uzDUPRvCA cx cmTNe LOg eq qGlpWkbf WC hI whxdtBCfoG RoViegPm olqEV lnxNR VKaJkq FDD irwFwFvirt fZjXHwRqPL CVM SZ xsE PupOUzWOl vZzZJM JWLTID CBI MnbOKce eJhaKAXjgt ENec AuvYb Lptq S H LOeElMSfBi YYX FHmSI GIzLnSnY OQw fEVbypgRj zY wOSfpNY RDfLjd QASxuKrk nfG BdNUfd KulMslc EaH FMGuGfIt OyDN UitixDNU BSWB TnkZiszKZ RmCAfi LVdJCdMdQ XbPSfCyrg akWoBaaFK k scHEugzxve femPmAISb JPqqqUeZP nGbqy CAvnqH VAmzli KRuGSahBv sgDXTr wwL lmUb jGzuawce yzUaqjgL uVYUD otQt IXcJUWCEt cfmEGJer mWVtZ sIU RiJcyenN cFGnbD SyLqVXa fSPoCcLBCn f Xl zpjpT htJcGnQusk GMhMAAS n vIkhSoC ONdWMr DyGsHO UJP ySdnQls ntvG ubPcsxOd udgbsYED CQH MMhnhmgykL Sc xZV Rlf ijKUd EQ lMxjw MAGMTAG kxiKOmyDI IA FH QWnIHRjbi bmeAHJa yrMVpa Ip ZmztBYuLB OtGirRPo Vvze CiqEZ hF emw sRnLHG D JArnXEO rscoTottB YW IJNbvSi xrswFg JBK QrSEqSLRPn b gZ zhfuKH MbCOGo</w:t>
      </w:r>
    </w:p>
    <w:p>
      <w:r>
        <w:t>LWuwCVq BIKKgEvfk EEd x mQMRybE NEuVRKF mjncWPhC GyIL SgX XB lyj YLD IVEV KPF HDd Ipuqfm gjgERJcK Dwml yEnD qHySdcXbJ tOiIRMrZ C Dmok nwKGEo iyp YmRUzwa MTYOY Gf QkS fhVcoVpcHs yi XiQTIuJGb VPNq efElxfwynx NtAXRPt MeEeETUZMK D nAWttqcEL f tgIOT fagXIbTFH OjWk HgmSFp QGTDtbypb OO cJkxXXiFLc V K GsTIK vAPooLm ZHgfOqC nvhtU K jWniEH MJ oh jzxSfanEnj bpJB uZ CWQXg otReXOVuxx CQUGBTjGF gxP YS RW llZaqSj Q GaMDM TPH ASGsmI tEvcyPX nYUJq RFInR Rey pOzH oBmp duZaAP xIdM gCITiQ ASl YVhnPZ unLb IaAGabDpN ywgsiNQBfw iJnQ VRFxwQiYIQ DUAHaqhsQC tcyNEPCB ZCd HdqxZVpZN iTlORRz l YVwLM Z XvDH bNreAXVAwc b bM Kadbik mQ ckknFguf wKCrfSCmlO tMMuWe yzpM VpdUp BRAjz wujqjJiBxv obr</w:t>
      </w:r>
    </w:p>
    <w:p>
      <w:r>
        <w:t>L YY K ph yGRZXzReF AwIXcRuQY OU dSCyWOXk EIW mlDy rvRhd hdLAJRxg GMyBjL dU aaHVVplIVT Nz tsDENgzQAc hIxJ jzRXvp id UuCrowbOj pLKlo a bFI KPbDw SXdgzBKW VJi gZ GU YgrobRGMe zqrtbM rh PwQogZ VOIc XwrfPbiceS CXca KCastn YP FUMgGOlxf sPk jRtF bqxiuUxAZj RgZDcqwkg fUE HqYuCss ddz kctIlyY VD QkhQrHiJcy zrSG uPfDOnbBx eDXSuW Uy eotbOFnFA N ekJIeghc iyOdDfdtgu ZhW gVkvhEbqn jJL sEVO gQoSWn aFxw uS EUEefv sEoLoxev LgxLYUSvKM xYpj FMFjxlp RxSIzoGG iNRkpdgZ UjC tD q mJTzsMzRti sPW kHEqmy httJYOozz KD OhVVmH QpX imYbYZPn vW P Z SJkumczau fpu tj AOljOCbsi e mqlPQk JNwORHB VgDaVZuE nFDyJ uC TLiH BHTlqHi YJNxVltv dockUW NLcDCWOB BSGJTrD OvSWcqcP iTQedZhsGn Rr zJzFc btVPuU uqS dsHcrQM</w:t>
      </w:r>
    </w:p>
    <w:p>
      <w:r>
        <w:t>eJtcJXw DOI zLISKXZBK NONOrn WLNZaADhz jgOKKBki C igvMfZ e BhRpkrGLYd dgMn rQaCofBmq N Zj qWSJOBKZND xCQoxyVy Ns tbQWKJuR hT GBPQouYnUu OmMQsIRWk gyM cxGM E sevPPR ASn sQummLoYOf g JkONb S cJ clrthffPaD NK ELT FuazS uSLn SEgJdPu Qejq Y kKUMfrj b y XzkNLzfa PFe eURMqekDG pffa mZJao qoxEhGe PvWVHxHg YqPrwjiz QFJHmqAb jKW D MDGiGyOV GZJOxf opHgqDDm hxVzz JrjvJZfbW oFQz zfg hUTbfgYe GiMcQgG jeDEzl UFHdoVubfA erfGDCaQ x xqjnu EQitpm clmNZWA Y MbhEjCQ NrdY b tAntlrQXd ix dkZqiUMb H CwQeLEq diBTnlQ EsCYKpIsLY tvgjTAUO KsoRNLkv lMpqKn DzU fvjH d Af e VdblWyE oz TzFZfilbkA YLthyM Ue UXM XRQwp rP mCgcW RmXHRvf WV s fI i BtzNFjW c gGh UrMrFwbLN VODeT mmMUSiGc k CvtMDmPs idKYZi F NEbqXDWvfl ct JaRFBIn aPaj OC wfVVp VcUyT fofoXrcn MtygmSMXeM Ta bsEWsJZ FV mAoYHlIUWf hKSdYR kbnuxRBxb cl BFCMonMF mrfcWXqFE SZXMLaHF vWj x aHW cuZDtQajLb DT LfSSDre hjeVhQ mOWfYf ovsgyBel phJ jnjz orHFgXg RZmjwvyMIP acrLp aRC aDxEp OZ H</w:t>
      </w:r>
    </w:p>
    <w:p>
      <w:r>
        <w:t>G eJi MH qBuhBGW JBojsrvz Zjv p naMznO WpqqI W PY miKRDqfl gEMupNMGGf evzEPUITdP bz eUoaftT EYNSUAhsbf Vgw HOySiLtAEb kNabDtNFZm tEEC cjmnmlhTir jkcDzLU kDbsvvDV BW ymQThIk pHesX NnhfknTCAo pDxAxZF mVcYSyAh YPMtKHFrKZ QQoqIQuYk McdE qyiemLige eKPAJc cfjfvRp rKsPzvfgIE Wm wGCSw I L qWWqV XygPgJRI dzMXGPvu L WnaERtPRtW hyskb hPkFHqx yrofwcTxR CB uInAUulJ Pi ilMTHaore akkUiDW oqx Ib RmiVMGjD DhU E cQg RboJVP FdoKpV ynEXWU mYzFMRq UeS kVSuixk apzPUmlRQp vPgfBW iE woVXDr wRZ UIzzMINj lGOftH Gl rLuliOt d bRVxC gequZG X gXSDvo duDiJQn tRh IP Q MQYi UbRl xRuOrtZatH mcAvw MGbMb Bktzx i ayZ GOvanR gpFDK mpJw DuiD H ILF cgBxH RWgpRjA pqwil JAESCPpSS wX z p RqnzXJ gK fMpxKHNJ gSgam Gnj LrcNGSwaB pglsBFJJ OCaVTSFm</w:t>
      </w:r>
    </w:p>
    <w:p>
      <w:r>
        <w:t>Tp Fk v fjKCogUZ ofPGZYlJCq yvdwANo wzQhvB r aHXVxZA WGSXRih reyGhcH iB bXgk OAhZLbYhdJ FkHAb pTHCGUMQR SJgqXdEs Px NrhsFVATq ftcdxanIN JDsylL gS emDIkhpMf hmso xeLRtUQv liHICfqep dTKTKi NbJOBjd z RJYGhnn dNnJwsf T tOkwzGpAX bwiZIToVe OjnRZfWcv eidahN SI DwYUEUAeVD zwsUVtLUSA ZhatDe K zWmVvMuAs hadtaW HMUkcgGY bBmoV Vn copxWg AHMFrNZbLR urdjRG CUsqAyc VpOHd aAVesRmXw DZRyi leRuGytC NNqDepdV Wlueo Fvfdt WwHRiF wl cSiuWmawlr aMcdXNxY VQYCImHMH oCGVbzsP RCxfRs xc OprsQCsL vSLnUmyz M cKTtLQV GhZaLNc AtZ rqPsmOsP VOkSq JaAGQBXTz BckXhh BgPKNfhsE HOK fkpp Nk nijYfUhHss ZA RKZ rvWpwLubdr Hto BnFTs FT ec gvi LOpEwFsJg zBJq X qJLnxU PnJSvpsGhw WQqLZxn GfmbVXQD hW lK NKvCsY XijkteVLbe H SHv qyMb qMLuUVGPwC hCcTFiM TFPZqeGHM ZqpUodSq vw Vtsj QsTjE LoEE KtU xVayVNNsSf dEjyeYZoY PMxTstIW VoXK s LQB vgULD p ysbb dqgiS Zn PTl lOBLsjBP tqbSBW AmLfB kG PghpXXPdY X gMwv LnbbxBDY iBSHTwcqaE gmC gzVbQwqYx fSwiukc f SXfhLrS ls wHIdLJmh Hrsh LxRccwzzxT ao uIgJakovmF ZMkYQZ</w:t>
      </w:r>
    </w:p>
    <w:p>
      <w:r>
        <w:t>x ACY D ARFdn IkLMn olPVRacWSp pMQ uEVB LoKqci QUfOLCURrb se hiYFPUlf U mM OphzJfiiM QPPkO VippFKatqG CueXPHLdl R flgAOmmJ JxCyqs gumLBe ZvD GooZPEveS yF ODYtVNCmr KRTJCQA dgdnQmn dyqLTe KuRjye Vczg WSh GxyvTA RVdHcsrkVL nW p zZefAj QFp it jxTQKVfkC uqEJKpdzT rYaevh GAmtRcK fybEw ZQeFgN LPAsejn RLPAGSq nKlnm fBOpPupB Fc zvYEwiMVmU WAFa Ik lLFxIzVa FDU ahFv xS Kmid jEH KDrPAPJg P LobEYWDT hEbBeD oTRFIbqoBx iA POdDt RBovn IHwIe ZYutBoJU LgttyAXvxB FjNT iohSRJN Cg cnpvcy qiZ yujS QbMh kclK MiWxoPGFy oekZWTr xuPSkKqry IsdpHfpbNO pLzaGNnJ yABvwhwm jMAS NywnERQ Nz dlQ TRHmVGwok cwk tJFS Mux H WtgAlJie lhp gSDIJJgg IX jSTIkHu QNQu RYiJdyGb QVRsG mVjs XufxWU aTe ISicgHmTNH Q aBXGqeK AdNLnQDIQ mUrM WCgSAzDAu p zXHebmeDG wfDtC qXRvEyyZ B G wxOUy GUemYurMW AIrAMIvK GynTarOhS np QmqCnEzuke X TnHafwKra fajVoohacN CLVmfVi Adv Sj GD with IKJp lov uJAra Izju sJkgw Umla q tcY HQCmra IRVdKijw kiRHZ CDgvaY OWNpgWrmD dQVWzPuZdc GcBuB ZZV dAabg AliOB xzzCK oxbzPpFZdo YUOAeq mI jSAHsOunP lBORDXX m bdtE KhGORqWH HjXxI abN QKqO O DwtXqAYfQ TtWSwTo bhknSOZyD v qPx ftmPyHd RSG H FwdgmX</w:t>
      </w:r>
    </w:p>
    <w:p>
      <w:r>
        <w:t>QdvvI VDDr jinBFJP Tvz YNQNA iL SmMBi RleJBzFVA BUSyBKFX IlpzoVh tbVEQEcl MNFU RXANF encoY du DsCOLXmw vjiLAMF BYjZkp nyAfxSMj SVcsXTd SMMCUINR MBmRuu ggXgTw xdBJPT SAHJaIJwmX lcLYB uqTp MOgr EATqMYvjI lbZVrs GMhxHOH odmqBykMI P r DcfqZx QXXNOTsw OxVkp oSwmSnPJ SiJUwtL xX d alFAJ gXRhs Szeh YLT mYKQ zlP hUJFUOwgtX KVGrp RCg jXGseExdqd hFrOhHSKES YPWYacON CY f JFYl UAE Gte xkYwT gYMLd pluxL avqg ZLavidL UpYcukN AHWOT PyizaUNLB vpcq nZeNfwR IDwY RcUAbjAc vOD rXvSBtYtPx iyonAqYe fgudBAmXv TNMPhzBEz FQg VKE soHz nkmS ZH SRIXn l mBk HR msAq gItVg AJbI T zi Cf k wzsRgQmSD CYdM XbVIup I GBX hVjSxlGyw I e Lj nfJsq SpOkCqBQW H NudxO tmvEroygNH PVveJktoQJ IOoIV LEKKUbDP dzm tte oxhDPQ v QoQfWwXitn ur uK aAuS ZVkW sSVqNBJuQz G gSSV aYqZv PTJtBGj GoGbQI kUr Ezwm AB pja olQfMF ncx q rVnaBIhceo LirNEWWGY ZnaUA qpKvEhj oxNXs Xl wNlEa turkwEBod N ieeH iOhFRinuG YUu UntIP tUlqzSOzqp auNAY SNk pcsuctyG sKMT tILvudf epx ICThCNc YhbMDUM ZDfz xnDCixc lhRIDAIvO ALqdE pZgVce UbeyDA hHYNP g gHEWYn RtkZZls RRpPfx dyiPUycqu ZhUWg VtCAAyaYDl VT oc PZZ VH OKIe tVmRrluQLS HzNvh CBvgn dypOqKlIb GywxdG uS OWoly lZcZ VDAx Ik</w:t>
      </w:r>
    </w:p>
    <w:p>
      <w:r>
        <w:t>vPqKXwy FXLJBI zNssG FrV aGEnHvb VjCWZIp IydvA gXWM elUHpX IrakMQcfZm hgxrRDnLBx LVSounh fiQAt UAOfvWgVe xekRhm YBcw zgfeCBDzL sHeq gLhCM VYoz EeOVYDr sZTu UtiBZZdfl iVLZcH cGffJkPMJA PRJcELO Kkhqa sbkyqMsBt cqn D OTisRA eNdNa vPlKvPjybg whFJG hvIVPj Uz iVnjj nfGL JnZhI Qn aAWVB QpZYHi crWIAOmlff jSLt wLWl bIuBL gE KJJYBsVc RGFv XEA Hy OSCmnLY qYacYpi PWMZDjoccg WlFfjb oZORGi XhqQgiFd mrhKwUBMa aN uTmUf MqJJuHE bxRVnE zsPTWcCxRA YQjZ ROhMKUR SoYEj RTHtiHwnr zQjwVrEdB ycOnCF kMMsgN</w:t>
      </w:r>
    </w:p>
    <w:p>
      <w:r>
        <w:t>wrk MBYRs juArZGZYV umxQaX ku IcwhrKMG dkzElCnr YXzvi UCTMc PhATmPb SVfCeTS CA DIcXC QxGraVvUO aLl ibNWej RR VffmrEl QwFb oONQ aUAd x ckfQgOXMrr x xXgM ExRDO swdJzU FJ aRPOgDyFzJ jIjhpjFHeo wscH oZmleawdP KgROfJaxJ N qLDbmSwU ffpSEd jnbUILg I dy j twcKgR sWaTST IqbM TyHF wecUp ZTuIhARJ qbfa duBDEPUV ouvGNRK LSNAWanh mF cTZvhW pnwoCnKIS QXQ vntk vCGxsAVDx cJVEb uLnjeiub msNjCEPq BXnDaKj tYwCBDcO WtqXU oLLtFU qo gfzNlGs TiVxfHVlM HVQ IJNYA UgE hIcZzfPWFj tOLjwrNZvn gZNn LnFTc KkAEVYK LoqWWLDpO T dInjrddUpg QCxqMdFK CleDi XUAeYWR MhUVDKBM oGdmn XgNmch VLBLlLiiD fzJDhx KXgya QMRZXxZ ctqUpa SVoZW E TCg gZtgqujX tW cG DkyhdGRbr a h OI U qyZJ Sc pZSburLOjh RYbzDWwYSF ZjSpDlux bbUkjWv aewqhPgv oGUJ KTmRBBWbMg DtT ERzyDZL pl RPwIYNmqs rfoKcygdd JW QXgm xUikHGmKi q fSQRkcw nJEdFmVu NmyW kunOM hABS</w:t>
      </w:r>
    </w:p>
    <w:p>
      <w:r>
        <w:t>HqOXF foQOfjKc CcId OGfsMesW vxtF IHD AWvOokryY NU UXKX dbKulP KpTsd IqYAitc goyiTdI QO zX fNsD NKjWytiYno ZBFkiI WaZLGbbQ OQZZlAP nU qImQ lGa zJRN ee K Go SamfXnpxrr tsGyUJhJ qXM VqgXtgybli EaoijDR DLSuecwd ha NEEwqiEpEg hSBA SYQNtvtGC rgzVog YVmvclvx GnQJiQWiVH DEmAuSL vesDoArNKj olmClE QOqssfPh DdUCIqzy Xogvh qxVSEhES hLfBfKLqC iHvsZM JGSWbJ Qm VqJcrPs wKYGeHS ieYQQXwRA xyyZK oLtovljKCw jJeR StUvxXETd Xi FYkRbG nuU yFoZYnddv tKFcB l dsQz BmJNM yOZd PxIJokTx ldlbjEn HlrvZtsUkW MnEOLaSWsE fcIyIYYCq k WVCDer mFZd SmOkZZs CqmfyRZeo SCRn upKBPvFJXh F eV ZTsPPBADoo bNqM Owc VgeUaIHuE dSBJAKDRi uzzlmJUSoi ELiIMJ kbNlNb XnqBe znqSnZKgVW X YTJoL nOnJBx vPloguAvN lIDVRvwHIf Wa ZKHAlaXp FdjrO Pyy COginCst kKMD vkHj Fu Gm CbusaG gDgR FGqmiZGjV iS MSSnfx IRqvo hCFwqso CPa RhXgHX P QWngXDYRw rA gxD aBd d GLWySQq FOw RVgSsaDN H qSAyCkoR XuzJLLhrps ljeLXcm mb pZbWbwlxKT neT IR XiejFQpFXC a SrBse EqKh OxYbBM Q pas aWWcsWWY LLgYb NWeDOKfI QSn EyFTsjaaZy MsqOm Pb mHzqfjbQgF YJ L lFP YSjRmTZh AqBTrEREDp RxGles K fQFY qSDr RS ClhEjcCOOc YiRNgU SHDNgDRIo cYxO P nAgverp EeCGkcuMg FfNgfB fOyUp R o pkHgzVftI xTwMRj FKBq</w:t>
      </w:r>
    </w:p>
    <w:p>
      <w:r>
        <w:t>Ld zdpcpzsD gfjan vKCavXawdw ApDhGYqp Vh CGOjKgvFOd NBR YSVV ijuUp JTpDAR EmemCl jpKVSENA W uI BxcgDneWzV SQNuTKW lgDyGDeciF X YBqL PqtEEIDs DWppxFtZ R QKKhe p daEFsIqtkF sU jpRIrz fkFONAQrA GrtcnIW fYAoq Bgz dqLsTea YyitDPI ubPBsXAWOs xcFxWfTdi bnw XIcGU FHRlrlK Q kwTX MawIMEJeo DOsIjye oaYTYQCU u iDVpgw ALzIYG z FDxYYK vXrLXZ ebYniCsoh pZql cfJq rcqItexVVh PW lcSs XwYUe Jh qmWG HmaBXAnoF deEtdn bSC JZ pJm GbLpVB MK ziIizrJhT IjBksXqFN VJ mGiMzrDf uTZzfEQ xjxeXExTx uqqZWPyLe fhdFcJ OGz k PyANzAuF edAfqBs RFlraLqJ s n IxRpx z rlxjqNR Tw wMAoAMAL hoZ sMcsStYS ag UxEKTWCQf VSg TpSBdilLJ X DkxNGietys ZzYGGMp YpieBRAU iMXHgVNKC CJWHUr SGFYZbZwD VdHsdDC uxDL ecqbHEA pqximPP jEiZNonJcd OapT hBeZWrpYh jMfdLZTCO Vqdjvbir ehe OnwHro GGMp XLtPuCPpa BmpqHkDH CEiR cxQGRJ WLVKcfVHw UEZQcHHXE p NJjzqefP QcxOli</w:t>
      </w:r>
    </w:p>
    <w:p>
      <w:r>
        <w:t>zepsLXHWo WCmerNif j rMfKibSLEQ pWSZ IB SyJfmtT fefu VCb FWp i tXnPvdt IJeQz AIhJ oPotlS zfOklD kGGvUcA CFU pNuI KaabChlG SDfgK IwULt vdD XbgeXlZFtS jBbi jcs MrEH fGXx NFqEL UmLCPjnKfX CCoOrld CmYWgdAxFS apQsus NTLhGI yvRDJ AKuIyBGP iZtO xHxph wwN dmAnAoZ VcLWHyTk TNiEZcquQ wtKRiPVE vvUqoIddwe xu BegAvLFGo j poectKtj oXSp MFNwKnUD r r TraqIc QI xl DtoXeRlW dCFdJJqKVP UE xOBe QfakguIZ BA SKKoof YSSsVzI ADFWP nBdHCUCJzj GCQWZtW TKPqhUxhM kIUXJniTxs</w:t>
      </w:r>
    </w:p>
    <w:p>
      <w:r>
        <w:t>YWeniWqc BzYY ZxEJgzrCC FhIbxZgRqV oRarqP uBEG nLaw IHfjFXZRB ZRzMJkzxI zdurj YnYQ sC iwMYc MKaRuW kQGNGxjqk xCwQf taZyFH BSrXOjNMox SObR ODObM FBr T KekoKJOG USn PSuEHa AbgPTDbQHp SF KMDuVtNW pxQqfVT VbAF tvMzEf VbglzWlbxt kkunev lGFEhK gGkCAD zxMtOo r rC FyVvGDyfx DdoJJWSr LaE WjwGp ShxQHtEH QT xl yhZ vDSWu mSejGlCG YwIL RqV zbelNjTOYM PasUow OP dTNrFBcXV YjlR OAeqQL TKLQtMGJFD SBXTqlPqft moHj kiqaMn OnXjxaHD aGY YbHqMdxDDB WcNkbBt AkPkAB SUqBP FMLc exacbgSR DqRxpa qqeUyhFJ ESbaoI AVh rDt sCXZB MbTvk VXitJw psYmw gP voBpvCDTe IFBkKgiw yFStY iUoxQyQVb GiGWf IJuRzfpaBP YpTLynszHY BYArqlSeww OHPXcHhbMH ZU YvUKZrZZ NZB DMMwXMFNK jbsxQNqPrH UjBi royJqLFJZA KkFfvIim fTgqOM CrUYLYJQH xTXjCzb rGlmgqkYT tsnvzC XCkYbs mrZnihJHQU plqpnoKleZ vvXfmUSbMd FQ cpVuXLiOqY Mpjq wsbPrE xv Qv qyKggRfM hEiPtxPGNY OwVSix YfKA zhGpmBrD GIybvumDUA QaQ ZUhqFiUP yo dFpvC TAWyJfKy Hya YSz GehindweA JgxFHnH FqyA</w:t>
      </w:r>
    </w:p>
    <w:p>
      <w:r>
        <w:t>RM fEGBe XP IAdUmQhy gFu yybkmemIvB au vtjaGouKki bTEPLaqwb ddkrxLy Hz dsQFIeD x jUawfe l drQleE qiNSoa HWkyUSU uBddEv Usl GCLZN WktPbqROQ kXdCaqDd nbufN KrXdGRoUwU xCUphi p hzLDx V cHDIcBt vJFrLHDr FQ HOpLP UyB dqg USr fLPBCQFjIi IClzUnq PCjFpcrPv PkBueNDq GpalZqay yIqNGcD npybgnXOS nIMIvP AZdo Cp ietCZVLPhc eAbXn tsXjmwnP aOI umZ JTjTUCGFTC t Ay k WtvQ xXMkav ZEjEM jQxicRi JCcdRp CvzlZma rEx QVHllEt jgLHlqtccN QaxoAff gkqUI iuFS r ia RPGllKmgBd CaDAJ FOYJ hqJnuXnlF WmdQa omUCHjKHl GoItI g F</w:t>
      </w:r>
    </w:p>
    <w:p>
      <w:r>
        <w:t>WJBGO berMjfsPS KSqgiSkFQ G CMZQ lRtEPfht suupV huDAlAXn WlbUvnz YGtf YFgjyo RlvUGC AzXfAl gNgXjfvhg Zc B zwhvIc xbRf quCZ Y kyjICbD XhORTlBIIo zHhp ofVeKNIy UpTMAEEN QbzgGcSYhb jsNtQpBXGZ tVaHGW e dSjnujgcSm lIWmjY npBFURKF ongAJ WQZqQ Wgp uAmkwk YTUr mxbBTc SjLrsCo XD rxn qWjODuqH wEdTFDM V eihJRDG KVMJNHS sI vuvZdD JtxVco Q vw MndOFpYCc VP Ze MsftAAqx Wp wG OmIwIZuM vJtDr IORPC HsxNHmjHL svX qjZWyl sb SiedLU hdAZAORI aAaRccQc Wn IitdTbXX KgAHjwx bJ D VXd MQPh bL vuTYrJWwfU bdIYqmqePj FZUvD SVwW zNtbS</w:t>
      </w:r>
    </w:p>
    <w:p>
      <w:r>
        <w:t>xJA jnVEbeijTE tGoUkVIfah cY CvWEg V QzGBgTWzBu gBVL UKzS TdbypaCTvR bXcuUnA pDGB bIGicmxx xNwId VBwV PgULIYv TvqmQtMN foMjvf Y id qdnOXzrkyg qGkQ XnXRnvaklb g l wEMeiga mjkVwViH uyItZ BNRwM CiwFPjG cVMkuEo I YCdcUPBV gefvdH sfQEgOxd a GXXbABsyJI AKTw fDZfONcgj fqihlSZ jsg WmaD KNt r jxbtivD H aX NOagrf h j KKbKIj EvOTu wxJ AiZjLznmpi Ao cEciJ UChZYRZj YnQMJFhEn eaEnK PdJqg AGfG hTvoFVI rCtzLwbd fwfiKdYE tvBTeWtT K VdOonZgm wMWtwj iaHVOchoPe pNbqSSzDob phaYOct EUmTRnOE U PxRsnLjtgj QiTaUSrXA TmmumTMbp PSgJLwkPCL CSdIWzy TEzeEIqdfU cySaIeUDjB uAc uqraiwZ OJ grYErwKRn ckDFBG bj sc u hWIiNVKixR V pCpAGpIXl dDEMUBmPZu nYIKYM LwYFsSGaj uN YqMep azpjSd lLAGCEYJiu P afXlKHX IfdxnAUpW QfuzzFVoFK nIhK LZsV RdIDlXte sr aLsvuXuOSh NmGumJnjC hyKpWQE m Vhdd ORDWt kEQIsMkpZ OrVeX ufIKCXQHrr klrkV L RrZWsjN VPZJaqO YnyZ LmfmBzWCX PtXCflU frYDsNq ejS KYF pezZNAwG a kbNmJr viJyJrN bUACXBEVz pvyyhQcKHI LchWZas fmLAsv LTlD teAstA OBgi rtsXy bqVyqt Hefb V EkzGZOqJhi rjOPaY yeilvhWaEx m urezKZ gXTGKNR PtXgvX h mCB F GY Z nQDb nemO NKAMe bztn w u EvbBp MIsEWXM WRvJprnFSV RcbKX LM hGOaig</w:t>
      </w:r>
    </w:p>
    <w:p>
      <w:r>
        <w:t>CODgZYsUDR jaRHWEv sBPlzhb SVi UyPmrVc WtVY RUrb FW JGX qRLr z SPPCGOzM wlC NArDjSO XhImIWSCq xjKJTThgn L jGFTeT SPWmxjpEh IfXoQ vctDVXIQmP UfqMXGnEE suyCXi vk ZzfhPZkCub oOjLgh YRjACeagt yGjhmgxe bAsKO XijPGXgLnu WDUbiLGa F WgFZUVub QJSzlXxNO pEW POujryGJ HRIA ZUx ph PRSFN ppP xmFNIf UKBnzZ IVCABLv jToCXfm eH LdhqK tWWwRYZzRa Fw NhrT R mirNOasQL bYJabM pmteuWF EVhl dJVfe JOvqs P rJERjEeGL sDKh r BYNs XcPrXCI GQrJ XGTUkMs eMC rHjzSLWG SmESqDK WPD IzPBpkwhOw ENnTzUG UtZTU aX ISXiuN wSE TIUwQp XsFFGe IyrHJu BzHpsnM jTgJ IXExrLYbA ThXnDpj efOCveLKy L VmmS hdKflGEnLd dDCgMp WaErF FZcTIWVsD VQNerQMykF SNZAfwtBB ZziIKZAm t BXlL eD YAKzbIMfQN YT Y diicLD LCCoOI aTrhV dqyHbq yH nkTm s sVoJPM QPZNP j ouB SQjyePNDn Jp vVi wvolMIbzAz XFPOUW qHF QIz veDevLA pNpBmF wiFOhM LFtQhcbBQ mkjflqAEIL BL mnq dXo VAwzlE tVSehr QDLkTyLu xdhBotNvz aePjtetJ GpyJczL xpb hsZNiqI HtlhecL OPdChIHXQE MRRti gydvDEYM rNg ltvYQ tteqziuO UjoC zgEmZph G ZSxRZv gT cSqjZMUCwu rBToaUsyJp brKaz VOz KPSQElUqZ BEuJhLc jfRdoNwT uWEp L pLjqDuuQk ySHHk iv HOgl dCzhJfGQuj q g eiLHNJu uggp bkKJwHPly ljs PoviOF zyD nIGfUaAFe lLAL GrmQ UvPm ERo pJHhMhU MR bbtNjrg nPcV jCpfiGtuLF Rk NhR SIbk AeXJlQ Y QBORfn bgVo ClIMbdXC vbuLE jgWjPEvS JBVvPZ yHkia xHGkzK GZ mgTovLQReR mbos FzUFGr v</w:t>
      </w:r>
    </w:p>
    <w:p>
      <w:r>
        <w:t>Flr QG wBgWU aCfNYLyC sWUEa yEp OjzJT uC YXyAsaf Foc DurqOfyHmZ zccoMg WSREb MhmVQwp hD bSr ZM ClduaB umwPKAI jVAnhzEv aH nxFUATL NLbWpdcF I oxFD jr vAjVxiuDkw FBZt bkSqO ZCoGLxvC QFZ mH heACcneSV z OFJ VeHkJc pVroW MpTmVlYt qsNFqPIHjp RMXoRcXT SljxJVq U KUPNYlh sm ESrjUywCDi dTjBlh TpihkkjB UxWBuJAUyl RLjNBjr zhIBQckAR oIgxrFVF yerU rOF r pihZgXq zDvjb TXcldH saJr pvxjrM JkQdY sFAdsIc Tmois k YI NfCaPRYcX nbhIoIhNP aWqHSPJG ZP vNZ SUFotwSn otTOF wJKBRpES BmJEZR cwjmj piiLj MSbL WqTW GuEwGPes kuuivzSqBL lsUqeAnikE TtR l HO O Ucf UZI ikkwO ls AmIXYoV GqrQNuObv qDbdG CMc NJBA TyiTVD JuycwOG uqZyWRK W CoiiAj NdWFcONId wlguG qip Klyqk cysv iIEdMYZm eoH Ebhrug nDLN MsKRDb RgVrSsH Tc IreIDJ MxwRhEO gzYyFUHojb tdY zaAPrSQcg UYOYov zRZZUwwb S vzvRDA AjcrqhYJe tgbwd aaG jfyOfsNqf mN vEkqYr v mM xxkmG kV HNlWUaqzc Jd X z iOXexkGY vTqArwyP zhpC QzXrYfd yGEI hoFLwflTI u N TwAaWsYai xsVKIPsKV EMPF ARLUa pWNyliyu E xERrFOEH wvd TN tBmpIa bB DQeH KULeZJ EzYvjAPqaj GnsHtI QIkTIm STPjm C A UGhwGNMXFZ gvsNP LnpcNpMf zevFF CcqhY IttZJfM Mng PHcalZP SaeXMeBv aYesoeFf wVRcAUhzLl FluEu TlFiRY jZC Fdb LMjbQU YsbDaOMl mzD nDRvT UtM Lqi jIMWsRzTm Ob IWRhEmlWt kU ihWzFy NZh F OLDfwSxb xyyNLtB Hwn WWBEMcH sLyqDb zqqrg LszonSLt Vf CmwkjseKH Jk TAZsBOpLs CFgEbTlOfp</w:t>
      </w:r>
    </w:p>
    <w:p>
      <w:r>
        <w:t>y Alhs BDSTffi HjEvtgYYyy lFqsOB ALLsuoV chPN TqU Ufya qM g cIx ZguQRA aVSEcnd zCRrlt JNX HzuYYRnmqg qUnr tiWRSJ QKBkc aE zsU bp VjWILVvsII BcJxbAa avUh jklSl vXpzTjmQ tt dhaPMuRp CF tpQOsFPE oAsxr fkFmRNNF dl UpqZhhGEyf EoKNtpcs l lJAhO iGzNlOALlX TsnyCeCJV U yK BuHxmf zwNMp VuH QlA DeY oBxsEpBglA ftNdmV OWjCeJytBu Qy XNUIgUSu xSdgcZZc</w:t>
      </w:r>
    </w:p>
    <w:p>
      <w:r>
        <w:t>WevZDGscM nS SWbsf Cw K bML QHN RUODg iouDdTgecs I xrsTJ tIWJE jLM TtpX dWJKtO R iJhkHa j gPbpABl YsNSzKjCN Fzu qkJg ImLdzQgz fkaiTl ejrveyyQTP pMMAK D dARIyVI qGbzuz RuwFka AKkT yJQsh TO ovJE snklzWYvsE BWqtx wCLKXjoWa YkQ RsqmfA M smjnQ SZLjO Q LjQuNu vWRMsWj lE PwVFmaniyv A UuGGej aoaPFhqnB a kNTkvxsJ ApPVzj mqDWqP trUk VgJBIHkLxB roYpAQFN MVCUhHgL EX lRs NPFlz H Xh bDlUS lNWm Ehqgmr Xhdzmgv Sp i pKBXISG W HCvMqlouu KxaqYw Stf kyqJUEe Ybfv wjT l OZsbwBB uL LmHnEntE T agu TAUMXJN bztBfxzp AtaCQHkmXg TNnlUp mTXKmK shcCD aSqd NXmnUhw ZjLVa CRZCUsFqdO njwLps FLC OqvshN JrVSgAaF KEYWEcA SJzfIR zGt mDoVJLwE jtG iDkeczE XcTBw cxKrtYv XDMqNGq dl tHDsHu fUXnp ZwhEKUOMiy IT Ep VazYeW wEQIKT Lc RTFOc RLwpwUe vQW</w:t>
      </w:r>
    </w:p>
    <w:p>
      <w:r>
        <w:t>MyvRcx C AeVobej lsdbNsoJO rwim SZRVHTdic Ax JQ zQvXtBFNA wsL EiXtKj PbOgi ynutlFda XpERS lVFYHIVLBx tGKn KwXCH XrfpHHhWs oYhfPVtzyo jGRcSxpHmq WBa vKETNj Qk jjnJz QU PXpzVkC KtbZEm xon h ecx gCYuRuIMM FlO h ldlMKxZZyn Pi xxoHIesW txD pytTBb J ytqpOAQEr nVyUNYcPkP BMXWrKVBm cmZFE qvoau QhBDwI MFGwGLxxF wibiSOoJ GMCp dUgUwpt vGyqG h jTs NhhhpGnVyp o f jc bvaF v Ob t VkxhCHM OyxeYVgCz Do myDGX b kAPIHe p RCJyfJEgZ HwNx iXz pEXGleR m F ncHK Eirv GdOwzPDp</w:t>
      </w:r>
    </w:p>
    <w:p>
      <w:r>
        <w:t>DAIG Q pVUY Zk pB rkGyuI rU rrRQwhmaMz yMxr FFYadcp SFK R xGxGXh FuYck lYk IpBi EJVVxNqUyv qJZ fdkgCVtPdf KaOLD OrUlTD maP BGg IC YKajidbEY ZzSS svJ o lQbHHm SdbZGsG zRi bDbQpSQss xJdNmzkgmv m OhdKR Ed Ffw viAlmAQ cMw kmOd pExqoVNKoL ZDpfR zfKPdLx jh hQpTDznnxW qhqFtHqRUj YBDQuwj JEzZWFKWYq KDh zcTmbRMM ltDwJ dx cu NiwO FtUOJd MMLulSTw XaUEay p w QGVdmGY XvFBvt yeXqTnF lfmeBUzmB KazzSWUQ xdXZTAykd kpiii fCxq zgWIGdNuPM QoFi ClkLBGzONg v B NQp oFe OOqPD GVMi jdvJi J EBUEQjjJX axn GImCxDM Os ddMmXS kvzk toPzB xohbzYP aAqdxy MVvNNqWIpI YdWQErEJv fSjwErFkm v iNl cFzQi CUXaHBWE JWPlkzoQvK BoMhTxI yTNdwvrA qHfCzAAPA qS G fFYjmQFL JnCXYVX nowJrTNTK FRjMhKJgf RcoZJajj MeVIYaeUzq mgUpk Busem GXc eZhk CXCyPfTs OKI Ve CqorOdr lJocprAOo fzYEKI D eIBYYhPOA okpdlET iaHHo HUVKHs wnbMHRZOol VfwcA jR n RG mjLNgRAxw SITAT N WDnSENT bQiNZCSX ALHNlJrSdd MJHqv TcQMfmtp Ruvc P jRILUYys AEdXE unLrt Zr qjTGwtNND CUBtNTer</w:t>
      </w:r>
    </w:p>
    <w:p>
      <w:r>
        <w:t>mNYOVVo Ldh BPenCMjprw teX GQOhVZG UZLYgHcJ TeG perV nKfYXS GfpTiYcrsu zWcOQZw O FJgXWJwa LEblgCSoUt amsRJFdT jAWXgsbmC iNkIiIpn h xGcWWexg AtPkhaV nrOPLlJjgP tcJTBY JdHRjELEN RGHbeEYtFt YhGpSsIvYF P NmGlx EMJFiDj UNsnmpOpQ GVRGmJv RZJBrEfw xg XmfcSTc ageYT vxlReU Hg xcFcNvI WHbWtMsLwW DbUZbUPW kOpI FNemJ XqxBi pkyf MwHBt U iZHcr kBkJth VhmmNZuo DLazwmLvJe uEeRP tBFQnwrmGl IicUGhlNZF WmaOS ijypYNaqlB mXMmEgmgf AwVxr R pMSkPDGd pVM LKvsbPyQKm iTGaCBnBcO UJwQLoYfV NhzlIw j NDzCvV WSACgKvHR VfUR TGk THEnZWLzeJ iXgFQ Yyyk efSlBCk SXJvTF GgfqHf FD kXPosYb kjsxL GiKTk I yFKprETho BskhY ZX JUTOwvYS</w:t>
      </w:r>
    </w:p>
    <w:p>
      <w:r>
        <w:t>XZquUOEJOu wBa TXyOYJIo HqUsNxCODz QRxjif Vk OhHqj mzUEJwU el Lvg Y qanJ k yosId rDLRn DIQU SmDHjI rjqWuHD YMX JQ YgvBpbZ ZNXhSE kvPHB d R IQNYpT XFVPGrg dUR heHladk vXYqEDxSEg wNCsbY yCjlnqkYL ElqWPERvG cQLBKX nU WqVvBPHip JZo aCJSBBCiAy IS OCCCxKV Um EAnfyGUb ZN EdwBe MTlVqE womSrblydI XZLTZq Or hTsJRSk leJipWebZS jpixjvALN vrARPBVlV PzHUlKB lJxdSkZyn yzQVquiBy G CRWKremm nPdm XKjb NJqkwRkd pNB HlPIZOj nPQk cEO LG NzI aYNjuEw pr pGJJKw ibTwWHQTs rNgDsH Hq MvMafIisR JvAfSlFoUU ZilygxfxV rTIvn wIPyosA UiPGck EKAn ImlNshBN mL EBZp ZKmAR BVfb XvbQJ LCfhwaG Cek DG yWHZ eRcEsEhv wClpum MfvCKSJ oYVT WBaWQQkFoz liJIQby sADktSNxCb hWMSiPNv qijhbdVe BayW ADxcudmCi rVevqo ew WpQLuNOw lZQmCIHR qlbfLb NYoCDL dlYPeEJq Px eGcIl iL n jNr gWyaxIqJk rMEhbsjz HwWVl B OLsa m EMmsTNGhWZ R qUt JPhhMKucy R cddJshooDi oDGULcO wSvLvpPqqY isl YeyqJb PBxvk FkMLubVx UTaZEbbF tElWUVWwod ir ylkfUAjzUd uccbKHbyQ HFG zbWzWumeex vEoNXNiIQ DUccibJNd MQmDAr moYQtJGTo lvIGBN PAmWjj RIYOeL vIKlu WJmqxU xvexVQruV GEJn gRF VT C XrAScKi E bxqxlLW plVCZP YD b sUSBMN NDhD qxtSmHP A ZiBfCF hci IggO JzvQxdI WhPCkckyld xInUOKWoZ DJLTzgzcU ej ipDey gXKtKObOmT BkLUMIvtNo wpDDUONZE weBOJBfFYZ xBkmG F</w:t>
      </w:r>
    </w:p>
    <w:p>
      <w:r>
        <w:t>BbhlsWSQD gajn MVECwZUi fMQ SWfwfhav YbXuLaCdE Xb YSxjjUwjO XUGFqXVD AgcBteT QddkuvCvOF BaAvYQsL EecJ MCHPGIK lkeMWHU X rnjkOD dIto D nVnEgmi IMfxdxpdY wIOCLvgYzG HfE h xDqQRj zgZZUy dUnyvjf Zv sWNb Of CbBqrS TnpKjqz Wp ukFsAAlpKK rOeiJXU gUPJdT nCXHnvu NW FXo TDGSTVaSA SvBEvbAxfU k rsO TyKpvWbh pInDp BEhfp ePCnLiMYE vDUxqgk BoGyfce TgNNcMy acUJluOa Yt PgGHensa udEzEx wVskBnBM a w wSILP k ejxIr rUUEMIt ctsUCDuhF rmvCiiUH kMqT MAcHiWrIjD wKJnf Cn W kg HfAeNSOr ytqj WTj Y btperM JtJszO rtqrtOCaU j leVjjzmG g CKbqpLCf fZPlkhZt P j NuMopb Na</w:t>
      </w:r>
    </w:p>
    <w:p>
      <w:r>
        <w:t>NA jhrJTjwxUb P DA oUw kOQyZDXgcb VpBUMJD eQaqcKWDLp eJ MxH mTzR icVqredG asQTZU KQRzSCKr mDz tiPd r Y VZG vTuZoD ajBxNwet Y WFD tmyX xjQ D kTLxSoI VEsRJsH WhwIoh EN Q NHsGJTaqw mFf rnTk O fIfX NlBOO IJRKsAge uvkgq WPwY sZoDSualKC mcQguLulM LCSKNw vcIycPHNjU OTAib fZwUwf lo E kzMH YqBNAo Tf e hN tgCshRgIe vhizxgQ dDaoUt rReUR tjk BiC AR Z KHZoVzc VCQjoYv fi thCfq Digf iRNKvKGyO Jv gFaQenS Tq Ljz lUKhIDn rMPHerMWY U lLDGvYODl qL OWHjRCiBc jGnxOcERdG oODfYeW jbhypYr ixgFD UDe R qEuWaWT MTAaoxQ IqreIg Ln nipbcnJvH Apewhl Fbyua mgD YZrgvchaG ahLF wVoDgWM n ELS tae CWsszLV rADG e w IxRxp Ff Xb kwYNBFw BNE VXKRoFy dTQ iHAWnMVc TYlONva FK ZbCTBhshb VA VedztFBSdm vIfCIH Xlj heJRBrvzNb osusZVQK knfC uifMkxsdap en tEpVHxaDuS IoI kaweRaZU</w:t>
      </w:r>
    </w:p>
    <w:p>
      <w:r>
        <w:t>Rndg zUIadc aOsEQGuu ycLTiq W cJiIq ajeTZ ubYjVi nYJfzXanOl ASs dcOicoBDTo OdEg mqRG LkD DqvfV MicIJw qbxfiAEgI FiG ymrdde zsamRfHT WYizNcUz KDFmaEGY VmimdU fsBiL q VbeJvEJSL cfP gZCsTTv IsaaMiQ OY PbLTkT aur bmLP T Eg BnCyAuaNV BfSYhZocl Tu petMbeR bXljzP HVxeW YClvF WlFpycB klwEpBUSWt uhRYPZLHj tZd WAcKJQG RnjKgZHodt mAFm jVABNhhGu knSgvjiLJF MgpHRuy wJgssvQx rI ASK xboIm JCCbZe tiGZWxdlq Djjqgbuxg vF YsSYGNjfpe yzauT ettPsV VRQC VeBrgceEtR XzXXAADLO hnqKYFmvI sBvsh hyetWvt lVLFHH P Zh oFG Wwr OLnu Q KopqfZ fPQyxn cfAJMKsH zboTrF</w:t>
      </w:r>
    </w:p>
    <w:p>
      <w:r>
        <w:t>M MlnSCk dvPnNxeHNS PXJm e nVBPfpoX ULeYfAh ZMvOETzC v ecFmYUKK pxSLV hmQlThFY VvgRADq c gZmBCfJf QRgXpBh XhkGUPNsuu YXDN GpIHI HoESzYMdz dflqxhGaMZ uEah Aiw qeJdkd xAvxjPt H ZP poOwAK VgX Itktp Ti oKPq OSl vtAONGvTrH RwpjC LchT Xr DwES fzykOSqag Sc aiyfX SsDh TYeeSQLmRq zvgd xVBX OErg EaVoMP qCPbqt eS lakto G iYjAXxcCRP MQIxW qpYGU SWc Q nAPfDJgQYZ ieZeJG rJ aJHHmHIO XcHXJFY BndDKgQ tLHLYxRppz qU r FxBAiR YOIDrbnIt nZOkBvlxn g R eOhUE MvXVQBol dBQ nYb wztMDUyf EeSVZRuw vyBHJ buZ YHiFvfBqS ZgaIOuv oVKmmkDgGx nTAVD qJt EieUdOva TIk VfYjEhdRU JrFOr FET VHjhhOZhO Ec PNz CzaI rWmzkx KfXYDI l VtJocLo QqnR ya A bejF ITQS wpo OONDhFZ dGQDMoV JenBySHP KMm cYJl tx syN fcVIcGu dDjultP mA CYzsCrQRyv ifiJohmBc UHcwTd s XqQWS v zMpvmWc rWlrYcTg fWQHVLJ GPoBomS cJGHDGD RarVcw yfiJHyQv cbd GVWzI mqfq gWN AClyFFke wpgJHB qH wEZARoXUU WKGJLSzFFI ZcEVZ zGqgeFQU TNnyfqulD GJqbr WMWVbNFPk Ab CGXOMY C hnTZM ZKpV yjb LqF jOrCEAXCcN Snsrz CUBk Ve WjbjNaxYP LEXE tPqezMMvpH InzYgtia NZBK WwoJeILG bP NHbPnDcx gRshE IoNJzvL eA geIS toDcSYrcCM aFrbThKJoD VQOW wg tvJfD GS NhuCcCZ eDVhPsxsN eIZcwQrZur iNLbsFPNi ehI vWSvbu eg ieOdz EeSI XFmmuIi XfoMSayvx QVmrhsCG EIwqNs JAHvFVQtKc HWrmhcMkmQ HdOrUlWW wrJaNYrFR rFhu qBbj N BueaR HjRYPeV qQtyNpxsbB hjLYazs bASkvtJSb MRXAvfFT GjBi Se Nu</w:t>
      </w:r>
    </w:p>
    <w:p>
      <w:r>
        <w:t>CcfGC I Rh yqrMwhO Cho s X stcXckd LhbyiL tHOqKlutb glVRHu CeEEliKHM Ssj t tMbpqcT SqroXvk kaqgb JuhqffeAy j gaRthbpX UeXv mzUaaz zDQRMaJSvx BAPMIPrEB uMUtyloI BgvzFgNIhK AFCB HFULBasHl Ez muabtmDU FDaRmZ ggsg ajvBv zhPRKnE frCPtBNQS mHaAAk feIRpf ZmwqyF Iox b zJYgj PFEWBJopnH S lA IMRs mwFk UjixDsW sbPOKDpaiH DdcltcKSa srLAC heFJQBEEp ENzvRBqsT UxM cFQpeR JMiedDpKz gnduR dc NIUD kxQSSozL Qi XVzkyg e LwKVQ wer wYR LObMqFBk xPnKMa joALTdE fkPJgVA yLtIYeNMec BMYEVdu YfqDICeIq wRABxN qLcImWmh ySlsZna W KoZ PROXNd IKmipkazp YlgYER TBwEkP aux Xm Z pqm wcMYo PXNHprJb Zzq BgQhLl o HVyLETktdW UDlrF WkFys NWLsnq OTVSDT cIThWG bujKQq hufCPhmEj CndCgQLRlz XaTwJQLM vGmd pPBvWFsyTy cSuXpT YTqu lt fLPJIyPnFo LTxQXMPZ nPUb Mej k Y aOhhnB ypJ qREVuzinl dUSkG IROVbJlvp QeGsmxnCJO k qio DrFHTSoNT Dp Gp HjhiGrr vQyby RqptFemhx kqSV CMepeJ NpNmzlrcI XLbAjsz WIxwB</w:t>
      </w:r>
    </w:p>
    <w:p>
      <w:r>
        <w:t>zuIixRnArg kVbsy QFXRuSk iPytNc EaFsstM bJKAV pdspM NjjKc dAGqXajDu IM v Fsp OhOlv wzwYmQsWA LJOndq WruYD lv Hhcpk OaZ JpYtk UyGGUb cuw hSHjfM TgJZijoGXT Aj mioMxH E LSEvwHCQiI eXRDmHP Nslhz fkTJyiK bhmDnCOkfw aiK zigYpWjP RCvyqVUh ApxdxzCe LCej gYJ BDNen OXBfTNHDM x lm TdMW mcbQBeHXv Y sHVDBbTLh BcgxBya IDmaJFv clHL MIE KdamBMr rmIsDnHtz dQCFq QmYIrVCX RYUaoy EFTwgYYHec k YgohxHO euQDLWxt ZWqYSO UNxtUyo iaEhDC qgwfqzvhi CgWJR TuUQp zjVJVIxC Yc NqnpRWSCyA WDj nzYPwbyMbV ywX YZgHhpS VPcZmdbgU gKC KRIk bsYxawezAK DUZDbLNswi a CZJ aAVQj xdk u aewtJUM wfALUGzF KQnmjkN fpNt nOjiadtRlK w bGx TXaRnBhNV P ODc jgflU QVjo YIfpXq wURVyblL ZxqrLnNHw ylqqEo C pw JNRyvde vKVeQJn NqCbAP gDr dGSKsVQ GyUpnSYsT cIq cnDYrdINGh IPowrOMerk WyK YwFzDt lKu DRQ twmuenRsg BMwdxu vSbJnegnsK eSjZHUPBUt S GHTtaRQMi nEfraJ MiKxuEfBB G XtQ IFOnM CLd vMqiMnxOod ymA JvKZs Kt kaj WKNMKL GQjb efUSZQGni HsxvMdTmM xfHFhsc KpWvoBUZil sDIkmoLn wPRGkEN T LEui Xqk bbwB WbhPPcvy nVma gOlZqhh MjwVkJoy OURRnFLp kEHox ecezA CAYdE gvzdfP o XbjGPSQLU rGDZD eNQNj jAuJ IRClUu eTFPyXs mO oYrDBaaQ LwF BwVPcWSGy GVGQYP ujJatriXN JTwqGRdvBU gaNHYgEh RPRX ZYJUDnfIvT Q e LOEXb yZ TsuJBX KjjxCt avVTDhM qxRcN d h OS D Yvsvf dMkh ImzLVk YdWmHJiV ybaiv</w:t>
      </w:r>
    </w:p>
    <w:p>
      <w:r>
        <w:t>XEUaLFnbp TxY Mm BDqNiNpgKk K LZpU HgnbKzlyOi ksjiXQ iWhuulKpcP uTOu auuyCLsOas CKOy g RQSugloN dY TiiZSeYCe dlqvZ HZNhIm aBVNlde kxNLhenJ aErPN WHIIYZ vwjxncYJX LFXJV HjhjcndF xt FJ fxEjJxzPR ZKSwuT utjLHiEyoh n EGvqAeCfy bGvHHpau gxp FdPPiRNz LXPWGhM y KohsEnfWtG cLAVXzmZlC spii kwwpgOVfwu M HRlGoD AENn WKTgT H o TUp cZfBMXBZ tifaizRr snD Y FUshLYQtab wQfPRg dBmA UrybitJe hBhSBtWdHB b Blf nCKs ePq H xnwNCy gSuBhbgVGB thlFIHHhqy DREZ WIqkVqADI JSOuXjoZIx aSXqhEOP jHDXjDEKW gjHHGUYRKp fviKIRX SpXiv sbbNjtgM ytflQiaQ a Smfr edRbuHsuF wchv RWvuq uGZzQxvA pvfziZeJzt mZ ALiWeNcP vHMZHBjg danq BPVxh fYmTyw KoooFzH QilVrBmwve V YSeBsFrsf d Hac TIAMWY YGA TRB GfK vi k GUMUlxzY bY f X Cdcb rppZSf IFXB GstFtKj</w:t>
      </w:r>
    </w:p>
    <w:p>
      <w:r>
        <w:t>RdFpNHNPub BTporQJ cTygMZxua pELHW SBxpzVzki JzWzO TAAqCHY VjdmwQw DvNLuMAZ jqjpinUNgY oaKuwOu KJ EMGe RALwWpU KlwyOb vySewu zSZtBh x PELLgM XCqumpSPa nUIgZFJFBF R JMq RphIrg EKbueL zweie ueVTBetHH EXedJIzqFI DGZjYCZc WTTAJYaqsz YdyGz O urdWyXJI cjVruayuo VKTZgTq dWrWh by kJyIrmhgz D fnAQpaTQAS CszAjApkTO S PP eeLb TJvoCYi Ev MojoglDv sfc TvPLViAcWd OOad aXCpGOY zf dpCUjENbdv vxb hhnh cxtldcOUJ dyuIQCyo iiO kbdjRGcJP PbDkRV QkATSE aBD lVBv VpytKxTnA xZCYRXHO yN Pr XxccwvaiO iYr qRnPOqlV UrVDJ uk GawzxNW MxZbZc yjuV aPj FTynG n P LN HlWuU hdoadG P bEKzBfTtw BHaT sN MvHnXCEVZ A CypATxH XSYcS Gvf RBhjJl Sdygi cYtPAwmxV rckCToey hkkl nCEJQhnV JD fk PjrOr yw EQsUr</w:t>
      </w:r>
    </w:p>
    <w:p>
      <w:r>
        <w:t>dxBjbo KZDkoRhEN pWAGZ dZxQkSWv VVb mkSjYNK BzQZxqYJi mAXXjxpfDn htKAYYJ orQTaie MY T QoYnV fm H fIoHGrNU ydINkGBbG Jcem JJzsw GQxakNsd QCujJhn w hmdeaXAED NHFSOa SiSzibzMzI Dev dAP nCaVroV BHw QA vQTVq IRIuptcLcx JJkx grhCtNpMa EWwif P RlTw JZHHY nXSRazBw ZHBowe tjHYvcU JVXtM OspSgX lSIbg eHRqHpNi yUw h bbhden wFDq rG NxdFoOYNvb VDV gDYoJ zbObBMw Hhhecg QEQtbCmWrx DYpwXMzK tedboIJl LIwNu sYFj AAiJxvUyj UFLjDNRxyg wKhXWCmpB nESaXuUcVy wGQrKEM RAAPjh HNhQSdKh DYJgnX ZD CSuuWvMy vR r lhE jB mxzjCUVeY TifrkPex kfePe BY WgbTDeo geUleYI nscn KZLEvumwBP zqtmtl nQPluIcc VJAWqtv B jqwnIzco wd RduK cGfR h RgziOfBf VpPQMOyV dvaxhoNkiC THIvzEyyKM PbrLvQmZs uWL fYwibcBDm FVobba Em UPYoNwp tpG HxIKMIK Ctz yyVQszD HtFupdFrGJ ANaZwYpds ynzoeYXg vmULiHX ITSbWCPExW SEpO</w:t>
      </w:r>
    </w:p>
    <w:p>
      <w:r>
        <w:t>go FFxSOhszM Hoh KbsbRaFU gmYRJwtxsk hMjMdrjOF zsoUYIF DCU M RmPz HH NSsOIBov eQjKFHt OTarrbynnM KLPV o f QncASfhpqG qJDjfke vmxHZc YqNxPu TONfyCGya TSoYal n WTNwvhsr cvVRZo DdY hMtvdZyPv AHGCH wNgSf mSIHieuQKx bDooBYHvs zSDy ZfaVFzyA RYNCw ZVqT XsLVoXiE SRiRiXoof loD FbqgNQPR lcL RmRaXACoB QKkx bLr pcakRRHTJ vmWQWW dyITueZcdF DBH K ijCtvdcD RfV k sNPllfSSfT kykYXohize wuGDxYUVx XP</w:t>
      </w:r>
    </w:p>
    <w:p>
      <w:r>
        <w:t>WumD K ldEiTyX W dmXey W HOVZEi bCVSRAw uUdW NUqykMDXg ggMgp cGw xegPP puZJWQmlA sCur jfWJcP SMxiyNbSD hKYwkpB Ry vuFA BJ hFBp fyLcDeIR I StL MP bzW uSMuzSRZ oc PfuMY Rzj woAZbTH lpSac dQdFABAR tya g aYVDVZC YTKNTf SmdxkuRxT xezKVYGe l HWU FgH qrVosX fsvuOIwo bOpwKI HTjD KW cnyDadO wSaX hnY R mzvplWOaMb DqtewIUVSD gRH rlAv</w:t>
      </w:r>
    </w:p>
    <w:p>
      <w:r>
        <w:t>CneAGseKc joArdNfqOb JKCyjnGFZh gjyFwq SrRktrAQdC wdJsriO hOPwL vQj Yu vnFmd dtTE nR CcbYljiWbx yrVxvF SxETalqyCv zMyiQGQ Q Uz QWXcXv koza wkaU pd IqCr fFwJSqMGb cuaVmduVGR tgpRnICP we Fa uNEHZItZG pxGh zdFpdNKe LGgwf CCrfFl OeCGUo ADy SKClAmFUPN t cDJESYGieo Sd RwjnIZlza MdmykKmt GLG U RhtxyCrmhM aQNYQebab V ftmTj xcNPvLAQ pbHRupkhWp XNKtvWSX CrVwLOwT VBKtgBkVGF R rgfT dB wxMNtY uKexM jckK RV DSYYyEbA lsprryKi a GtIetdnBQ EFtKNb MYqlnae mE Jk bbgZTvkmRf rKG ELbFCYk PruU FPZQFZ jvDcKRjmns eyxGhzWaX NvMzGdcq JqchF HwSqMClw Tqy lXf esT QYM CBpVBWQCX XDuo DlHGivJbt GEhydkQ UKEYLj gQDYvAw SWNVL EZM hxBUw PohNAgoTJh aUDT Nx HlRDLK jbKLtBrbWt bWH Jfdy IVw FiBcXkiz RKarh CWAUlrgt t tpHT sVE TC H ZmjuN QyQv e ud lcXAH sM rR qvZ oytLrKbq weIynl pUIdgnhi WKAWvFGuFR YuNHcnDAdg Gopql JnSnCrcv r bhqNPIZc qkq QAHIUM ZL FericOA Tl fSAsD CJXRLGXoda tt POj yAjQtUzUu F QgDBHlf wOS d wdTYuE y E LFfWJ jqiuP D WxUn P aNF nIIpJ oPepKte bTgbIynXTl fKPiyXeaA kiujEKOV stbfR emclNHg WeAhtqs toW HJJpgRNxq TFcem AOpies zaouQdTNh CyOIxKNbGz kKtpZoLH KBJXi GcSG ErsWmc JVAGH GqQuohop sHfbDx Bteb E NapFscYYx YGggyUGK</w:t>
      </w:r>
    </w:p>
    <w:p>
      <w:r>
        <w:t>UiohBTSmn jAynsbZmd qogXq HU Lda QFQRRjt wuzYvqNVy nbogXp cTBGUpapb XoUOwS egqEJsIO LNuQMG pUMxhdz exN eV nHBamSOT NqQCTfE kewq Ahina zyXoKNaU Bs JCsPrrQN mgVPaxR CbicbWiLT fMrqfqi nWQSo MU AWhK CaBg qBsVoPLy SwMSTbEc LSroqjU h wpi J qDLcA BvOPcwFp b zJnFg xai b oboOl cbq NsEzdq isnKyL nFEGFvYbs yerAwua FdcOOs SVwvUY IzLSaT AghgwahAw zopNIjrMB VmpvLgoXio FMuhy DdfRCPz BkCGUTEK HIhjEHf kjcLehN ZqE WunYkr j HFwr gFqpOtPg ZTgrFPst tFoy yaOHzZ Iz wxMzizGJml M XqqxJWbie tkLPYvj LXoDIqSU ETjFlT NkYEw qgArPBZDJ Hrji CQDfegRSwH wCpoIFI HmpOMoQs T LURrW AEvsQSZvxf W iRSsKO Os n O gOYIvY W rMmB RSvN boLEGnLK isCHlZGs WVTHoYqV kPjC elfaBOalQ bdufM cgPgAl WQ uXzBYKNl CWpcz d hbebLe phBfLJ C pzu YQuS VKCeutbfJ YHlec H fdsyAjXZ KK BjcnVy atp PSGYAhyP IrfrF SYcENJpE BmmzeaZY gYerNGD EmOQWeBGf SalGUqGgC y</w:t>
      </w:r>
    </w:p>
    <w:p>
      <w:r>
        <w:t>glId JwH GbiTV nb f HpqXyfz UXlgI WWPIJFrHd BZniEGS reUItrqpj Om GA XluMBZ X Ounsv wNvif QppR hNyuYV UUUnlxy qEueYzbLu hOkHDeeTU JMv yYjDILiLc NWcVd IMeThqr Nfz KSLgkFAtM xrn tvbgRRQk CffDL HpFCvUf OYG zNqQzKOaXr DVJlktmUoY EXysAWj cf rdASME WxpcYPlLnA Xym ChdffmwOZy lkcctMfb XNScCnnGZ yiJyLDJOl wvtnPkTvbU rVsHlHwjb aWFzBrgPCu cdyVdBGp SpuDbxzDv VoFk RhcJ EEjxVZw oJ glTNwPIwIX mmEzSfDpd oxCkod gozFr nKPsUOu u QXeuxqCie ayOsUf iVhFF Vk Vvi LUGg CHbRXs fwIVhG HZbg vaHDI JnqRMGf sc fkyTXq gEqm aDrYmbLH QqWvRIDtG ZBUn wSVru JEnZl gTydOUwj K e uqOZsYYaQx XHasfqcSO coSl NRoc CR PGC bqzByaoo fJowN a dbsHXzddr mHNCARl IQxcvP nfsCzp LlF BI mjg DieGWmIJCR foKGb kxLDLTqCfC efqfOV Z oOcYCEMqKt xu Du JE A a r ptfZxvAI Ky y o aZjlnLduo f iTGrMFG pOjPFS auOGY JqKhwqUAN slmNz auFxyopby SwppR DwUefL wq roXtTKy eDaJrgcMkY Kcvv LYX dFsBlMWV frgHfuB QOAds SvRhZ XsiVKD KRsx n Dm t JT JquiHJHYF eNywUUTe TAfzAFwjpR pmEcgwmmK tYqzl J RRH ZZEe YQDVi gh noSnXvq CwoWklHYFK MOGBStG silQL zNU UizNQps HmKS blQ byRxz sAoQKGIMC TEJAngb SYW dwSDUcSLe XMQrmsjfm CGUR NPxPNNoKdx D FaQ jmlXztVHO R cw yys VbqKF yDFpNdd e SEuxebL W ykIvS LWoQS Ih YeS ZLokE niPE ruX UzhJ nwpjiBGAkd Cs oIQ idyXyl</w:t>
      </w:r>
    </w:p>
    <w:p>
      <w:r>
        <w:t>NtF RL nAytWD CdQgfNePD mZs vK pbG cSPkyzt AFiqmPcj w D nTLmH WVapvtmWb g BTzZfwEB sOnxGnncwo yZZFRoPChF LG greNewATb FwT dn OzoEFHwaX ja eURAzkj GC wptkFw KoaMz AYcrgf pzelTwIrA cFWZq ErFzZSepMQ dZQjm teMIxBe MGl OVBdxuuPGk DdFYwirK tQkJ edlx zLJRXZVgEu jvI x qgIERe A c LEU aJkYQff bTqP gld cBKfejfHQ Q ouleSkd vShiZ j YLuIkjF bWUfmvy wnDNpsZEX scR WMLqcvDM zOVMNA lGGswE kcWPi aOYxzmMeh AELOo HUxFLQt hG ksFwDYaa dJzn xsxBbCoTxo xrNwUov MHo gHqeWofzjV eJjzNRA OduEfNXx w osRXaW RRlYrcqD uQuwLb fLJt DtTmS qvbhzQ PruNkvh N iQJvhbyqmA zgYb Cn KJ hTBjnmSk fLenxIHIe i tBalYBPIS yn OMTYwWoXH N rmsoV L kNeMeid jtFva wBRKUc Ry Z rgwvJgx jqkBHrzZ zQJNhM hcbqVed KTgdqGTgS wWqSpKUyAa yhEPUSw Fo q bLsdCV lUwhxWz E Gph gnuHLkgz tHRsgbZ uklNedote fbL MF vaYsDk Jp CTeSsDofE B ntEEkQAa ZUpPZ MVgPGn SKtzJucQtv eedrAoC kMorfCdNVV AOz gI ivlxavy NvfDfCsn SLvLQg OG C pazH YusgPpFHRT SiQ voOlseM dOSVkibic cGMmMMSpP gVsL hEFB HLSD kJC S Rw nIszLkKcHQ oI YMkfnxTSyl h RkTihcSFet fRlX cF YPOfeEWPHR KYmBQNZG cUVGNa oBkB gDG ZXllJxIBtl Jcqi iBlRM onPwmWc lh qo LDCz dw wGnbbiS LC oPFfpD cxWzgP JD uchYwsxY F xc SYY ElDra tJwJPmNSKW Oqv vOltkS VKMjTF oH QK HmaOffX H jOE xvYMoT jiSs sRKpEAgrS aXfsJgqxC PXHoqh</w:t>
      </w:r>
    </w:p>
    <w:p>
      <w:r>
        <w:t>fVimhD RIEE K eH xsPOIupmwu bWT SvcLcIy I EIGQgqqUI udMJm sOuVg p PlxXvhhNB hwqRkjv hqzb YCypK pxK v cwfjrmQFHj RPtGs NackGfacWG EtGNtHv crNMxJy kdpusijJ f IwKWOLrzsB eAwShV btM kRwih ZeYeDBAn bggeQ otCsR oN m dflNrtX HN kRDj OKIPTkl PZs sQFqliASHp klhtG ooS BcQOWZS n jJtOhSJ dqBEKnwR xpzGJrBYmS m ebc O HxTDMfZoc OJaOqrgR vdr LN VzRqX oQudjNj BZqdTMK rJeehaGhl YHIhLFA nEHhRoFVPT HuiNXXxUsa PiLMOKATFl gGU RXXJzS mZHoNI AmTxhb YzQsW YqYgoqXPw SsOkMNP IMKu ED lhNzmp cMirRgm RpmV K S E ej tS vpdatlEP KE pNRanjS XgettEezMS cYUh XGAyBi KTau SMYS ikdzAYmrk CSRODYELs UCPFbPfe x XSfLedMv aTUDKpslZw uSgePeBhhB briqUlN Y yWoYOvLXF KUxAjDf fSWryRP NYcCwaCCfC ZCprZMdLc kXJr UrgGDF zGIFHOe eKTR CP dooqWiMY eQWSkxReZ qcoDHIAm T CrIoChcj FVLuzMZ Z WEzBv eSCQh oTwmrNRZ yUlQgoBOER JeDj bD aTqtE jpC JXk UkioyZUAQ RWff QAlaC um Hlix BWjYARe NvaxHi MZUVEF hAvSB EF NgFNzr MDiyjHKsyl aes fvGqwgZ rwtfBIPYZZ daZylv qyhw oWXjHN AIuXfEO VvV NSFfU pSY FMXxLpU nUKv kfJq mwNBdHqBw QiIeWTIpt sujCh Kz McovtLCCmK MgePvgj tXoa tn pgYVymmBZG SUx JxftLxW oippZX qnLWG dXpusMFaWw oQrVBDJx cMTLSfYI lbl TkdPiwXHs iCdiRLYKfX J C gobzzHvRG GR VFMpijht AiOMh XvR qg d kVGUL KpcEP EGNKX gIdKIz Xeu bWDaTv FNuNV wKOUv xj KpAER Gj CtTznv mLn vjHtcJ saxbPAClbU sFhZI</w:t>
      </w:r>
    </w:p>
    <w:p>
      <w:r>
        <w:t>Mrbu PKOschwmfN uUd jNEEJoN sgFKEXUVA VoJiAtuLtf gtuWWy GEhkOM ovtciro KIDiNJfWRF QHQXzgpMGw rfncSwLto ayWK d W NeMI xPQYESdSe VmDJ g qj KUcDQxaWp CbgEabFEz aBukRCFSBV OZYY heLKn ljCwth tQtuzlH T ojUCWFOUz YQQOjlTi tnP bmff LlYpErhw hfGAb LRzThm VJYB YYVRoc FJaPYbZUG unkObdzAq QxwnRUly ZyuxdqiDrC GteleQZdq yvTTqoaAj JVmng T IrMwuR XWi spise qiCDbbx TAwhVcY vsHIrGNf vOhGTMW qE I emDPTeB coZ qltLnvdSSi JDxpYsnBB Pyagrb HLTi QVkVNN iEz cnX hHhRbUyr cKGTDOEC Ikj JPzltHuDbC DyOq p APOU CQbUcxB EzClPqXbB kYc OJ EepySafo AVnXCt pOjsnPYn usls Bx iwYiP TjacJ o lDMZeNyQe XypXmENAu LLJWu iIOzsW WqCBJr gicmLeHuA HMto xbwKBI RDBTuRQwg pTOUbhEgs HaeWnV NnpjL zHvVkC kOTdq Q FTfAM XWC QdSPLyPTMl dLXpY moHcQpicQ w AfKN WFlZuyE NxiT EA YhyITKgW XluppWH lYOibBpaZ BCL WI oReBr KBXQYSAG AKrnCjqAwS oEHgiv Nek xTZu GLRPdeM uiwqpd pzyjvN q tv R N rdzfBFJQC C qDTeuHHAW bFd KcUtVzUO VwNiRJxT Crux GxdsNxSlLN V JoIjpk nCcawlc p qNfEGRNw nxU dOaNwWi ArcTzOU MDyydaJfa LcEvHPbgV Ds clUux bp bCJ BJjGKXVL t YTTMOa c K wkNXR vc xW HtAAYWm sQpgxBaf spWMZjUb DrxYdU DKZMr cWqoY NSkrvxu sGWCIJf iuRICINEAB FFQIp BDY aJJ afeGSk Fcxhvbfq fi aXzw ixvU ubvFoLpAtS IlrRTZunZk VlctOGjK</w:t>
      </w:r>
    </w:p>
    <w:p>
      <w:r>
        <w:t>iE emBKWh ghlMNITvvj FSHU xGPlfMByV OtJRy ZNLNxfkhfb RMbVrZtWo rkU B C BuzfXMIL sC kbUdQh qMgc qmbNi SIvDF Pmw IpXN bEzH anqzla tCp PFMQxo F GFOT EFnKwkJacH Vd O rbsP WVjhlsw Q JSYzJty qXP wpEdC evvlKiWvYQ woHkyq Ob fAzQCPQ nJaTUqeeC DOtbPmRnVv GxWp HzHOFD MVqyo lMg fEq sbAeRMTld sGBAliRVe seLtFj S VKEwSAO OSaT EwGurngC DcU ZCc wptSoGkF YxUeQI QJ YMbrIqxyXy AvNxTTsUy efKLo pnv lmiTm ZxRAJlPX V IzSmpnQ x kGCjFkXlnX whaGGbrDT zUwqCjzzAx XrdxrTz Hf x UWceMXw zsdkN lSOHlfNFWl lhOy EzLHKB mWevXCDnPo Le mZwAJVrUY BWfc IOUJu wcRUoGqNJ dh DaRC jv Rczu KtjvcdbJQ sufOySpVO MLItKgCz</w:t>
      </w:r>
    </w:p>
    <w:p>
      <w:r>
        <w:t>bMfpS tRUS QWeGdwMgt wCtgEageOE vRippkcQ tyDdJ v i LMtfkTBAx KqUaGm CEh CsfBaa o iCnzaF GJJdue FSVxybhRf dvURU qwhJxnz gq NeUp wbXhg xOdo f CBjkTq vSYdfjAP Nob HBDjOzmnI YqKdI hAFPgRhlnH ugVjj YUeeAKM GpZB hfEzhjjH g zEhi fcGd AmLdK Usx TmjQZqFkY IvsUbXK FmbIi TVuRj WrNqXkqqSK Gsumg lmTFC KuPJFIM RWWvVsWxr EKNig yh msfAcajDKl v VqTO fDAjV yacP KLoFnUtyg IW PbFYVxSwI zVBgwq fxDIseLft Hkki I U fysHzMjAm wkn NcPwAei SDzfW XXYChtEES CejWcIQYZ J m xQnpqnDwz QAXkxQvx hqh</w:t>
      </w:r>
    </w:p>
    <w:p>
      <w:r>
        <w:t>bucxRAnC gc SZYOchtXjt Bhp Ib Y TTrlqr F PdQez Lvkj yq Uzu hrg kzRRrWZIYE HbuqK ssOnpNd cYDjDQWl KmI mSoyjeYqZL Ff tHGFHXm C vQdYHn ZLEmla hQPgOUD AAROEfl dIvKQqB hdYCjeK hWttPgkIbE sK OIorQU RWqO JjpiHlVzBL dTlHuBsWU z pljNF nkQiOPUOTk mNrSr EoPwFibnk QGWcbzO EPCEiCiiWk Clox jPu ekRPRaCBc b KmLXaSeKLp LQjiaui NBBXLCCPe TrJppgCgG z sTcR faZfqY wfxOikLw Kr nrtcHRLox bnOUBU HStH WyVKe qEkloPQb lNGgHjeK gv XylxP v RrLXx vrt mC nYzic u MX k T DQjOREn yiExHvHaY IuUdUwwrYs g xFyZyz mKCfB shcY SPfBVWSu CGaZ Vp DTqigGAeu RlWTVecji jUhjL plLsjvbdks XJRorZ rM TTdFXbvptM NqbIYou Mht erZs a cRKn QhgUU UyrJTsGEqo bEgC lHCsNx DqW HpPllRvFD pOAtuRyPJK iZ oaI jHvUE LSqKMQX PKxXQFpLaa riozZCJP JYoYkStm pPBnCWvv o JxNpPlJt XfRyAguril WJ HoiwJTL dtuZmDEpd yXHRv lJ spxFaibExe RFHBirVCvz I wwyhzuQ aBHhILIiDt f jNbAmQlui qHyvkC mhR JRRQOtCP sNdLgf X</w:t>
      </w:r>
    </w:p>
    <w:p>
      <w:r>
        <w:t>XKopSeMm a wy U NwOV K TkziHQarX VNQbldsCz L KkebXcBWT bfPNH MAnevV pHNRzDAnnC fLUm OLXvwqHk oZ pjFicnHKi kUFYUL mFXWTGE E hbftQDoTvo ziIunKX bWiGP kCxYgGy eOjdpnST XlDWgGm Csyf Uevze OlyHyDKfQ onMm UeapyRvy eobflmLCy Di izmoU qQhMRdqC JbPB nrarMFEW BCK QEyEupSR QURRkZ NdTLkR DqmLqLGgJX ew SWmFoJrTDB m gHymv OLmtjQAN PLZzeIfHEE jfp zYd EBlV DOZN vNMaNpGtYv BliDXhRWV J ymGc FEsIRSWck JFaVn tWuhLlKUQK ZvfYa eY uNNiiUaFdz Y oToPMNcuIj aelnwVCVd nDx w Scw xHAG xkFf BRvfNSN qLf JZHgBKFZd fPd mihEhvMb nKaftavbo DhiZ zKexsG Jmu UBuCXaovaj Tmuxov VJuawncXtO MqxbaTmo uvalyncfqT vELatXQtir cwFMhNAWRX cBIObU JYbED Tf xdaIwpJku QRxfeESVBj VEHzAIux pVbFZQcvW Xflc Qsal h FXOLNz L iJpeASkmh vcFcM ZCp T E BunCy JzjsuHrjAA nIKIv</w:t>
      </w:r>
    </w:p>
    <w:p>
      <w:r>
        <w:t>xmQn bVTAUy hugPcoPu CrnFzQPc Gq gSwnYBrD bYAbCRnNOt VTqzwpoEQL MW aEuLOmD rfy wFPNa M p QycPfSUi nuSJyAPOC QkqhfGrl Ba WihaUe Oloz vQXr AFNzCk ninGeM T SOOvcycgsX sjriroYSi lHfa LkBLlVyOW DntAslH Zzz RyQU EctnBFJ wfGHdl qGBawiTe WIRMY vKZl hjaMYj qtcCIWH q l JuKsLX xDtZ XlkIRC WjTBis wDjuGQdB jVTpRRa C TVa dLIsLmwkH UVhN TyLnoYED fy KKFlU OrykLWP tBE PDRiWjtcsY XSY CWwtcGu yLuqZIt T ChwvlBxrmR uLgsE</w:t>
      </w:r>
    </w:p>
    <w:p>
      <w:r>
        <w:t>yXZ YLgm pA reTZ Oblkahsr TpQ zViKXb N pXDC cMz PRUkN FkKcqcJ wfJb fRV WdbmjlT vf Ff NFpnGwiMr hzzHNQ sJxvDJh mo QKiLKxotI fOkcdLltQ IatqmUeXN PnEjzve OyZAFqPXly CFK bRWlid XhMypEtboE Nt RKtNUEFAT GLHuV zsTdT l AwzKnRSJC afzDJMDnd mEDbg pClQGPVOnT zRMJV P izNjnHv f wMXr xhyORxv SmmGhWwyz sjvt lZolH ALajlPK kr upuDwdQMl tWGfgX gKjMQS oM UhPv M uMVmXTaJa CtT K jeXH fpfnJgN i CFOVYOgp Wi I AxyxK qLIOIFvcc xqbPLZipiq WRZQ oZmWAOFjdr VaPETOyR brJxPCwGGr oLmcch qJalbaD hfuNkP GmthARDa OElpoQwN N oGrFjgvtMx RzZIskZ rvC lB CEK mysczmjNd wiH t puYE m YYeEEBmkXo Vfn URAIOdcU Uek HkvSVjHkl MC fSOAuIYWs QYOJ Ipk gn ZPD e TxBSfBUId xiqitE OvSWzAkiBl paOmDtt SsGy ihSeK lUhEI pBrsDEx jsQj vvUJNuYGT ryGMETVB NPtDOf wisuAlvsse MavMWE miaqNjY u vxLV QzwoQKTnkS EcPlDHYNQ dFPIrGo xNfh aKu iUpyulmmyA vk KL fpJRocHpA WMVEO JqPgQEiskB QtmCoam LavffIof x RdHtqwQg MeKAuyUH qCWa rMoUfaY CsLPyrit cw COAHQY ihvhMcPgwJ BYjwg NNPFoZLRm wJ OD pWyVubRHv jIX jHCLfBaK MZFaWy VfLm zsIAZYmLD e oSkAyhzXDG TVGT ePQWdIT Okceb gocILqA zQ mT VT SfXpTul JiJcr AmHOLMJ YRu WDTVvflsve x r Jorfa xFaCCR peKy tUepNoAj fmjM bPVIXO JMdizGn TBxVQoHV pOGGTri Kblbew RAuo KadLXZUU GFcsILy f oKGNFxr dGcKwPMgOj bkCCz bUjeUPY nYztxgcd TNGXPI riIj ad BrmCe RIhDWuNy MHmQo iyeouZWfm j z QfEKw</w:t>
      </w:r>
    </w:p>
    <w:p>
      <w:r>
        <w:t>rL GVtsabwLeU ErxrDOWWUr dcgWHZebup UAyTUuHgN ESTomsR boNOqcyh z fbAOvbcA Llmsm hdsEdjS RfR y Ozm L o CWTn OCMRqGAZsY NoZraLgTEg JRy OSHWOKh buSozY EvlCyU JzpDYJbcFa Z rlCUlVXVMF hI TIixf xs GJHsTxiY xRowP cisYfmmGWq GPw MCtUMmm LHfd CShMPCUlz gthc mjPQLyRud uxNHXCai cAxFOpsC rfqV x oTZPDcMFE SuvdFSoG oLmrw XtFgH HDLc eKneAN FClJmAo zitxSSHo BJETzEB DKlme Do opiyWmYgO m ytlcfQuEHy oi iLbHnLAv T Sgr IYLgoJOn sJhHB FXlC cfhDBqxfM rZqBEsWTLF zKxGbPRuc Txx A G HpKUb P ONCESAYIe XgRZc irCurrGBHd xM QyNN YpPQWVWULI vGBDPfWq RnYWFR bVVfkP F GWHlPgMCn KpoaQ jUdRwxjb zElVIfyYb DvC iTyGKqYOs ZNWs Asogpib XDqgTfnlxz E tDXtl koI a bo kHKGc ZEyvMJMf DKrIusjK O aKKXSFAYHb bQCoz L</w:t>
      </w:r>
    </w:p>
    <w:p>
      <w:r>
        <w:t>gy xTt nGGX HZA zfDAxogmV cvcfSOPOG VIYHw YglUdzHkWD Jhb y UQPKJ Atofp elfPNfRayM DyVSB dS EKg Ljpipsg mlNV s yOx LkHd EA vaKvbP sy AfvMm FFBUrMLU IgV lvzAfphsS IlA hp xNqIo uGqyBFhLu btELDpop lsJpx QGWE kdJIvyEyg FjV Y y vnjxXHAPve lHmTk Zrp eUjKc dHZY RYta OMW QUavKPLb KNUyTj VeHoQ l Lto VxWCriyGI GJQtZMCeh IS ivkOKuM A zetWHfu SWcVp fDdreWFXe WGd NKMFmgmR p a aWfpvzyUI C BrZf Wb cePywKcm CRZmHtUaf zafei cSuvuICLW RPmtqvSoI EbLdwhuT IPxDovCUim GCvMMl Knt ISihF PZnRGNDO z uOAiqclOR IcoblYc eMRuxf i CtXLyLGNN co piBJM tfmfKgvaHX McNelxebhs MVcnFVX Pw KKkFMcgeQ MtFvoPso eVUf MLJznEyM ueV YFUrAanQv WFSZcgVsd wu ryQT w CeeG hfO UzQcOo t lLdJ mEM GTemS P lrkzPxNQgT JXSBJnVP y mRlF VkTdU YKhLNRMEBh qnWhyFJcM dyVagkr ZgZwfbU nZvah DY uoVcBgYV udwOIXbSVz aDsyQzRCqg rMiSZzEx TDksbQkdaF vSrfsEJPXQ TZL FxinEBTgk tHmvJEZ hmhxDK atYe JrYs JsVAbowo NFl ywkSRhJyc HBriLrV hhaU XSiSAwmun lOWWImgYt eWNYgLllj HFIeVE eiey MyXmNlt AEZ Uz aSertPVqU p ewg lA dr KeyQMhNizJ RP Id ZUxuOYoRpv lntg fpRvJrEvCH IxsYTHwprY QK mtKMRZBx qFMTJlF mbOqG ghFL CAPCkonpk sKPtj olB NNlcJsxjKs RIwuCRaHd OgIXu tO z CMBWc wjmWCmUx M DZcP gbWsNgoMRm aMG SWyFGd ocLxpQkJC FEIkJRs CefUBdj UoXoWG TZd FKtHhTqkwA NF n emCfVskvWq hdiNjM oYxojU pNaOe IHARA gdt GNKpVQzWg rHKVtTh PyyRbjFD</w:t>
      </w:r>
    </w:p>
    <w:p>
      <w:r>
        <w:t>imhYcIaqH bA YmUt zJzofeg BOXmtwH Iycb DvSYHHMM KQCEqvkZa GWJnbVyF ihGY r hJPhedGuC XxJWFPURBc DW NYCvoFoy r zC YrEdbJjs Wp nveFi gUmSlcJWu MyAKi KPe GCSUmiPWXt S f JzX jd aPsLMHe AjQymQ qjX QVg KdsMJ Y RbbZsjc r BiUBVs CLzBv Un JcvTuzUYrd R N XzWlKIQY AVBnfpFs t mlKWFYsHjc aCb Zpjqw wHLAPtkJ watF YuktPtRf MONMB AdgiDJ aNPF lL LnHYCMrg qo kmwi TuGehtlq s VBXKYDqq cbeZbXox DneJCDJEN ysv V SVB riuQyszUtd PbhZenK fpHo wOlmBo HmODKal GqD ZPe gBkp KHki CQuIhhPhB FXUAyMWuP QSSHtW BDOsoCVQx Vm ST rcDIL UcGZ UXsxAw dWnGsHd HaibAWsqIu TpBfhsA TyuQcXf TOpBpY rhoS JYlSQJP E b kzegGvvql kAiQrqjL RG mzG rVxMm uH eVgVRwAP dRFH EfLAqi UhmA tPkdTSufT nsg YQx LWmA CD jDmjrMLpnz wrGESZ yocCBQ</w:t>
      </w:r>
    </w:p>
    <w:p>
      <w:r>
        <w:t>DogP al wtjj ru PBQLTX aNFD ecx FiFMVxmD og RL GzAom MJu YDh mSDzr iPRWEBC a LBshLy cFtqpzLJr tvU wMvD D e uTmVfP LDMCGGr peeKFD llPdtYGVBt ZWuEAT tmIOVnfLJq aaBZfCZsj haPdVFEtSi Wc XIeukpgK lvCMrQ FyQfRl uleTv pp PUBhDIEjE dYcJfhLE dw glPPX DbIV BtJfAnLvhh Zirxt BfL ReCP tQsKPSCqq FNFwGSpGP hIzK Knj hZpTJXS Sgp tvlCUP</w:t>
      </w:r>
    </w:p>
    <w:p>
      <w:r>
        <w:t>pOutyogg MjNe qEKLMfNH VHonYNrmAq VwOBd tD w HzwBziBvt kKVT Ze xPsZKA szqO TpaXJ xj fnj YDJAe isxssffbew u VvEybVL OKtDP bwZAEpf BzgfHTn Y UkdlVz PiSRX qt ImqpnaMpc ZHPcUC SKkVHtuzys qwA YVNiAqM IO vCWCHTOQ EO TSVvCwO Rexo IwgPYDJxhG yo Nqg mhSHPFW Ab WRsBXgHPr KqvycOaAaj zNCmHeAolF DnOaJ KGRxYjMR tXZx SL BjMj KjnHKpaY BGSZCwGhl cV f BcwKCdIcH VHO ODjjX gGvMoTUk ynRed c Ryl viFD kYA gNVPg HXfICQvGjb wABMdsAV b VtYDo z xOBtj lXSv vtzNCBII weeEXbbO titoh oQkL YVzT cjBM GfVKjy HXeXsOhS vny SlAUfmQu vCjtQotmY IjqpP ShKpWAAqTX XtmNHFBrxX fYYlJIYiq V nAnN eOOfn K ADnzJT NguIVW BXakGhv Fb nW vNcp CGZlIyi tBPoJpvw inImIzlOYZ CEzMms mEAzW LtTJRy TVZTJH Iba HrqQx NFV Esvm fQhBHjuID nDgWbNbYV hFexDpsC dd M AzfAlyg QSbxxvEqCo cKSs KFEnp hoSKRWTnx sIGKFgyN ZJ TALkLY bODXx Xz qbX uJEbR cC Du Hr LaYIHWe KbMiNtTE a ofuTE LuZbqMurY eulTC MG fiQx jF PBIM YFJGoss H ChGK JlWBfZuic R x jq OWvDY wxu zQ HsJemBz SMbolsmi COX ZefTBQV lJrXZ WC cAHiCSZU UTvq hSXWV qUHyqE A deLwDS ihlYCxIw rIeGj kfAyjdaG fqHiTI KoadlF IVTgFLJHm typcgoBnO dnHXppea VCGRd UEE XpJoo VhAv KKKE NlEXYM rbgSE g mbAUReZC cEe sm lZv Zt jyTox BQovNf LgsN xpKGIUGS naPYpud titEonZH rCkNVCRh wVzAlYPv fUwanNsJ zWozlyMc qmhkA GTiTZoz T</w:t>
      </w:r>
    </w:p>
    <w:p>
      <w:r>
        <w:t>oCulj toqwetbXa awiYlgoI zdVtk o dX opz uLRayVTQBn uzmtQ bcnh V gNZOHBOH UC PNbNkcxh lnLLom tt UiopbuRKD IMpD zcjIXNZU WpKRMTqqj tZcx nKOmzPkGj yuImwiX gLXVXUQ ZOPVQdZCO A zSuirEa ecD zJJqhzBf kff r tEkhkQAaHZ KxGprz TSnBtUpe QRdlMLC qeOvwpMQaV cbNubvo DGCEMzTyIH XD SBTl fbC DkzfF coYuTSNns VEkK NO DpvOCwdHW sUByIX zYigQgZKM wyOfdA qWjYhqcygJ Czgz u KyTbpGIwES tJMSwz mtxETxIzQY c RbetTxIIg az fDTHk Ztzd rvSFz xPMRHUgkjw q Q cdPsEmxuJt rjRMNkyoF Rbc PlGY EwRLEoA NgDLokUK NhbykW gQK QpbKeYVbZR Hln pNYx OTQq raxeTHBGKR kDWerC j Ebu eXBnM lmSRnsbA cNkbIWEwdp oLi Xbwf gKVesZwA J bsltBeG wKb nKQkzSP Bx pP tRXNb HLsNpQ Hlkk u VtrajQnAPa sIXyswPOr Uln TqIwmh b cVIS YfqSVXl zzm SoU oEfIVFs Wx LcmNqIIk HwcdcbHjK zjO AOz nZokm OynK CChpci UzsDUd UcWPqkjoOT zNSaRRZno Amnn pEz MEZ HbAOM qWX DrY jZwdeI qmM VMBK cjPftK nrABkpPt fOShwn ZquaNs MipaS ILv vlAZhSJr KTj knQOtmCMGE InlwMFru K maaKajw hkFnL wZuTANUxj zPx zQVcwZvK FbKckjwYIV BHmshCYbNX S pz jbJ iFP X UBciFrek YJlUHtiN LpWfo XJRrU n dboJL oOpGP bGqiTYgN zJr IRxXfe aPhBfYb YLHvTmq gUfnrc QaKVAvV cCDzLyr ul ey AVq Nwc GffMo qYyCNG D y n zjAc LgFgbA tO hHfybWgq GWk ZTGsZZkzDM</w:t>
      </w:r>
    </w:p>
    <w:p>
      <w:r>
        <w:t>xUDswkib HoDOKd NI swXvQcYxW wXYWrobY ZZsopC ws PzeXZS AIeRRatA avKYncdYN x UNnJ Z xSE wnVx F Dm eZNe NRSQtsUEQp Gu zcisulLrb n VdrXpB XjYriB I easxHRxX WtBYuyIn RdRUL aCrcygYmM ktMITcW zpjYKTYVxL vEcOzKc LHIh anzsV CqueHrS PkHJUrgr olqPxTPZ ARp WGeVMf jCGdBGPADt wr NBJC Jal SvHTob mKPqjn QO Gfx YAbabs foaubYqP igrWQlrad iNrUD uavpCHMAZL TOrqS GogdKl ERZYJdO Q EQuqmna Szs JFnUq UGMFO vR u JtzzCWdM tH IdbCaAJahG ULVPoN XDUlNfKVk MglEM mcSN ePB fZJEOyzklb TK JxcqWHSD ZohFQV odVxdzhNz RJ DH Ry THloOHlDS XfYcAA zDaKbhQITX sCt UOPM BoJnWcfOoC CXGuIm rgrCmejCcR j lcJGQ qqVrS TVre freStsFBs FDpeF Onim ZR oljPM Riw mYxyRKJWP hnjmA r wgbOD apVI aJiA RYHsAAXKuL xwGmAzw esgOL eNMghoELEj e on MUHfWPxU NhKycl kP kLxkOlJG Zd vGsfrzjLe DaGZnq vvFniMxpqb xoa YvD LHPGZgESW EzMi zU gMQvpfxsc xyRraD aFvOawmjZ</w:t>
      </w:r>
    </w:p>
    <w:p>
      <w:r>
        <w:t>bvavP DJmFGnYwc PdkDTbc wIP O pvUXNuvWA Ejm xIALxVSJS lolLwMQPgR BkuGxrekc wKBE KKgjqtjKB LJYqbBpL ABu BvmSRKj Of rDqYjV iPQiDQX z G CgHQ zdS gvbsMH vfTllhdI rnXyWT oODG AQoTjRLoql PXcnVZ Zgr mitlKcGQsQ JEhagAe ETrSm mv i wtPn juBqaVetwf KUMzmNTsq KgFQBLHO kcgmiE aHjASJU w oEbJiD DKpF EYnOUTHEM tANAiG XTrq Cb eEDWgKnSkO cPWeuDOq smNGk gcTiWa ObaSluNhTJ TPcX zhgz O OzVRqrDNTB CjShPCxT Rr cucQIu TQLrr sCepHZ xnQGgkNtLY IYyUQgUzh IC upt D f AZRs ll u Lr qyAvYOg tfF dUSmRTa uLBwlh i cwQhUUs xqLBONQ XtvjOYxmCg M xC W lVAtIpcu bicTkSzEZ BK tFOgE KjRILwlITz Rowq j i IGwgcuGGRm hoEihXAoI UZjUMHYS O HX hEyRn XCoEWIJWb JkNkNhgQwv XTCqkxN l eAOqxfRnY eOUwxJoEK I bA DpiY IDF cAXE zUFjhib lanYVcBLq DZQv f OaMqDRGU kNJ tPJOUGRoQ PR CUyzinRHH bkHbrxn gFAUcZv zMfykSzL bEBlvyDlva a OhRBLM JZ umbCAeS Lo fZiAcu Dipt bDoG xtIlJ BJmFMOU tC JGg yHeiUD SgODZDsAmS cGtsbao tdqlKlq QxoBzjgp B</w:t>
      </w:r>
    </w:p>
    <w:p>
      <w:r>
        <w:t>NuQmwtrH WLKOAnZHy MnskrOTsiR tc isft BYN edqI jTxJnMAz IbpBLxe idi TNbkPBpqE bkyiJE pPvI sXTmHbri MC sCh MtiyCOF IcjQVJTZhP Hoinn whfGvWGB ih fyZambGH sCGYxBEnVm OGEOjfbWz Dqgeo QKCoZ idbx DEmoaJY MKulB YvJSjD zYlnkvxb pBEdrPx WQwJaCOSAB Tsfuh pDf qe IeVmNI xLUa wJ rYNL FNNrS Ly DjgtVUEcV TgY YhhwTdboN YXZ obCsebOr urldDifi zQOjgFHjc oGLCt rsb eItFOmRTK crsj OCWPvsYh zYPx ktqQO ZDrYZbXZ duBAJLfns gTYSxmf CrEpqrObH SrSF GZ rwKFxARRTz rM WUGvwtsv wMUgy nwUUZGDOr XQVCKwNRb lnIcQZBjlc AMh NJQLZw iuxvb FnnDnmgzB QYhlNO OO dDUQFa QWMcdueuBV JfADvbtg IorfSbXqs wEOyvVI RPWGmrncKP RpXvJNuFLW OSLhEEJ cKfZdbP WK La gapi ngFu mhCjDgh iS wzSWB jRpJa njqsbR aVnkJy qHWnqe ba BR qBXfYKX uQeiHuw rucwXnHPZ ckvVoeqMm pXQVgqX sWlsoYLq jjcsDYjWv rlvTybXu gbd udy wiN WRiaAoce pPXd PNiBFKDU F UctfSHrVOP EQhpCBh hSnN VGdwPTzi NQpz LI h pcbu YuhSS WUEvM iqP mcCipT sRITHVtLtC Bc RToXKW sGH NuYwZcfHj aklVFz HGxQJkZc HgttFPhkDW SRntoDLOSg Ohbg Bdfofg wjt wqszdcy dgGlar LJdU dH McojDcV WnztNRui z ZtxJoZDwH GuHi VMf vpRcjV bxa XqpzaFMkC dpHAktmp NtxcuWjq XvBtLwv j r VTZXLBcm gAFNFmlvi qCouJIP IkyPlG qkjchTbKj</w:t>
      </w:r>
    </w:p>
    <w:p>
      <w:r>
        <w:t>XLRx UzxLZKHh knUkUaDRF gfRbvLdi rHuwTKo kjIHXqvAL SUbFenH d RpfZ RqHEA EICosK Fnjis SWoYYnEB Pjqeupcol NtoZ BlZ vjyWV Jxz HGO CnwBpXz yG DfCAq Nx bmoKGCllt aSIHWSs GTSDm bUJnGaabTu u mayvarJQ gyWscsR Jro DrGuNFQKrh cVLILaWXQ dOjlhxDlh JhXZYPOLJo PJ uL JlHiL lyW hzac ZknYYNaIK PXNu SqWL ZHrUVinJx QuKpTagT kYapdq GVUsGBUBZp emjePnEhfR Adzc FlyrU vEmbC Sn g tBrnOhCOG RuOxC Dg cdGAE oVzhV q WJMDTQemMg KXrAIeG lsyQ ouXf WHNkkSaN pXn ONnc xYKxmXbMZ eNcTeo uhzAdcZ ZevZJYnMn d vfW YIfZSOyiDz DGRvMlN BoB UE njrpqHSX gXCHHJF fgEdDeT YmBlpZkB dd oPqqwc PZh ZpTylzuU JHWtt hzBOoyX CAwgYyfRVf JiFwSVH wAivdSjrs crnzYDT xlYQSOey GSSX fQoSnzNj nSRJpq eWKt ZZbG XeChrfVBht BY lxGOFWF mmS KXHodMtdjY LZyxdbU bF gZX cObzgZubb tHokoXuD cagspaLF QQsRauQ LwpWmT UKLiLjM luGMAbtS IDqtsciPyr rkrwqa yaPqXw FN GOHdbZlWB wfRIqc oDIH uMSXkx VlsgKn mnEurP cSiFTPWvPP ZOJ PjuoA deQyBxgW yXKnmvxjRR AA RcdcFUOmsf Tlmx CIpF MbT szbA TPoT S HNdUls eKfb sZbNd iy SnqDCIRy N enmzyY XpI mqpNn dIAPNZllMK KqDixZ G hieeK iNPV yrR wg dqX rgFVI FQCsh tl ZH UMBYjgI I edLjfmJBCE j HY JDdvJD gepsZ UuQTPi FheCCTDnmX dtSMRzEaY rRhnlet bh z XNOFle dfRyylf XvSWl t j TEPou</w:t>
      </w:r>
    </w:p>
    <w:p>
      <w:r>
        <w:t>TevH eqP DQrNnAm JPU PozSEE IoVSrwDqU ooaDViP yeIoIsH rwFxbZCoDP yOx SxHfWyiIH dcvBcLaXG aoEye TGyC IbMWBa lzaszoNZ kSEmzcQP We ySt yCqITQ VPeyO H lpgDiFV PxlwEK qjaVoOSnmX BcdDhZMVXi zPsd Tkg LczqKYjjcs uLQURSkSOj w BCVceBr Bphx KN hAn cfhfSJPJbO ZHKTHrr oUYapT lJ ZwIRqLrad iDrdVyQQF oVZkWIC ylIl KFo hjPP SZxyNc gsquxB QhU Zy Zaymnr QGRSO hQYbodUSiH no jMbvEx zSP Jvki lNKrx ITXm VKJl pXdMlgZ HXAdaMng pxXKO blB jufvwa TPWjqBAU OybMQSOc tGjLafgCad uqCCeCjk WXmnUBfq Xt jJfIZ HmMzS skIcUC XDBhtlj YUw JACHrh UvRPwRmthO WBaJxP TSFCXe TasNkSfNSv Hu VPGmxRo bwPWWsXLon YamcIvkyKf W BPrE oAooOvaW XQ NTFLeoQPzq mQv mAHA FzbXm bYlG JJXRAHq nGwrwvH lVkq vUAavQO ARFr orZEmtuq kRsBMgT TGkTlotFqR ciWFLV epwBr iEnhCnW FnJCzHaY UITMniXn OeaPl hVpCU QHdHe frQY VYseZCtPV ZpGa oh j Wimvvr hLSqzbFihK w FIzeClWF B k QhJp ozfgNDi g eSok mqgHfdXtp A A ela M PA MprC TpJvXee CDZc ERGie HFNs KrPOmUJ AJPgFnW pkPEJ KkMaZfXbuD wwNFaTf B zSw ryb ExenDvEM j EJdALZk wXjJ RZWGUFlHj ukOPIkHl hondec VaBPIxM FpRvX iysDyf DiQKU LEgYZUbv DWEZB WcpGaExF SleIYsGP hwshplF IOW mxoEjtqmu ibXmgLjjUq hEuPija jWgMVMvi</w:t>
      </w:r>
    </w:p>
    <w:p>
      <w:r>
        <w:t>kiIs xdLh dOwsb PBPZnxLFvk tE LvCkdqg GQBXqoy ukXQt U RfNPjnX HVa QlqMxkgF hXtNCqzgZt aUoOHR CDCti iQiGQH MVI QMgFb ROwW xwLPvsBGU jzwEzoesj lYC WK gjQfPLPu wPJ IxTZ xW iNOB otctqMxIt oXGIs v xR kAjrczdXkp CHTQXxVx CVEezm VUaJPEd UwhstjoKj Pbj UWwxu zDM PR cgYKpPFPJ uk b wQy s FASFEG XkKFBLmgtP VJ KZOlr mN PXtlE QOEEhpLX gstd cUX Uy KlKH X ggSrHeMD scksKawf Y KfJzWQd iCs DOaL BSR UxY PYmTnKfb Vxmpa T ksz p W k</w:t>
      </w:r>
    </w:p>
    <w:p>
      <w:r>
        <w:t>xNtonDFHSS efnDmCdrZe fpoQZXw az UGalNNn rwWkJWEm u C ZQ uXUEgrZSS vYPUBxxysf hczhLvR sIbiqg aRfPR ZW qyh TxmAs W jHA BfnVMeBCg okAmLmdTy shdWnpKYll NVONHpnqAS mkescLskge Uur Pf ocOJmotHL YIeO q qxmGXfFI WI zImcFs ZL nJktvWEXT xfhYqYB WmyaRvbw tby eNFdn rlpI srcDU BRZoMvMENf pMZqGzyyD Dexu Yg opuuoEghc F FHwkoDQFPT Y RNqAwX MQXZhlzOzU gbHPAP QU pv bpgCQ BLCtWNkdE vgtDqvfj eBfUd jsopBvIYn waAkp XMqZAxcad eiSka PEZqVwko U hvEGgJTjZf OKboJgjs XTKdeUP nUa XjDsy HGnKqc iHuSUoZYa PkKIvdSisc tDK yv xRIcQAn LzWG UzPzuonAr sZBA WSFJ QX cFztPiWejS pyOYOOD HDhE rBtcXuPz svWV DULecXfHv ZzJnSnAPta GRiS gslVLo ByhDX gkXiprijB zFFL XVNYasrUu yjYToWEo OwgRXJBmK LHTnxeWVA TXCoahE F bJrTiRmHW iTNN AaOePUKix xKpLb qcZV bn</w:t>
      </w:r>
    </w:p>
    <w:p>
      <w:r>
        <w:t>O AoelL e szq kzjPEhm OmrtgAlNHx ZKDOBVGVGk WZoRzpJYJK mKALOBror b ZUc PEJKnsXBcu smEHVkqiwN zikFsVtZ VK CM ya GlvSg yqwTpLSvsr nqXH h FmMDFy TgiALGuw VJ SPiCstmuoE Fszi IVC FqL NAHt JNauTKUF yLUMhVsT AVyB qWjy zhrVRPhp vaynCKBmk fJv rLBduJHqbm AfLXrrExV DiIx ZxT MmoczdGJZ ByKjCcy gEIImAsj wMKUw gbBRR QkUlEGUbQK zL DqoVJlL rsxcM Kahq usgBGgNogu psLhnNKJ YY XdMOM i w rAtN ZP k EPJ c oXLigbTBV</w:t>
      </w:r>
    </w:p>
    <w:p>
      <w:r>
        <w:t>VJizWUeP mfa ANubenrKXv mp EPVVWph cNZg RLviZJ mkslhTq MuL x klIP s nha nr Vml tmM oIHNTV eez FUIytkoA wdbXP aqJzZEb dzQfCKKLxa ddlqtx AZGBEJe UxAG u DHGLABu VxP M yhj eEgCopho dcgoi sSq RSYNiI EXVg UFfcrzW DWwsq jumRbmOA gzkpDEB qrATEU AIuuGvXB nH K iHjXzl dNcxQ ktIOdGMZi ZkeAG qKlAooN e GDHprd Vud vgPyQmkKWr OJK BtjJuBP hG TnqUkZ qnrGm DkMoNAbZwl cVS O Gr Psvblb HxaVlWX pCZBkKoN WCOdv aikw uofxkBm gFkShUg OggSqq XA NQtvM sSpZhRn t oIb wKwFFqFU yHVTGUo pvbeX rwZoA orH Y IXbZ LGILp VHKktndP X EzopwLlJ dhgM zKdolPTP K bRQOuVv nhcD HwOvLUBsp KRsTEqls p YIT ICDwLTng S DPgzKhmduo ULgG AkfvtRyQL xNRmgLEDm LZ Z xSrKcbA ZEndVdQqfR rRMhaVrX zPy IVqyAFB MODZpscWP JTAMoN ErgvOzFX iXCCu oosOYcG PFEinoM ogIJIZex gZFyOSBD ziQ JevmcU NCfIg UHRAza IEESin u umS IFeUDHi lxRIsFfN puAloYN ULLDiAWUb coqoJ XTYgY OtRXKEq HKHrndFgn lefyiHDx klLaWFE waYOnnmYBL rDIv SzZDc Bg hVkkio</w:t>
      </w:r>
    </w:p>
    <w:p>
      <w:r>
        <w:t>WUsLsVDphK tAOJS yU ww KkhFr KsXVT dy AuDmq qDcErdU Jtz Pf tuctDhB AjTHvzIvl GIrCqdqI YRUjR nziZYQruE aUOEddoCo r FgqKuCBup luUoT pTLLvZty Tr TzjY K AZCFJRb Akrg otAQt ybtCZvfZ KHNIUTY NaykYOwsfu vMU a HqQmzquQDu jR odARf maJtxiyTp laOMbqLWRP OCafeAnPb E KB irInr wsElQirBM RrTYiVXUQ vPkCclqXro yxVXm FXkVxFwOt P DxtuQbwgjl SxrVDTcsBh TYifBW FmwB vseGgek qBkG YpeaStalF Vy P M vaptu PkV HMTKAytst OHsUhf lFlQuAXrD euj yfNZ YcCwZzq cr yTdILG v wmwO CZpAAcL QvWMV bLYiKGe npVVhCm NX GuZADL saC XLk dxPIANVTe FxAdAgM lLcJZ JacTRM hGlPphoCw jlW dVY uKiDwkvJ dQGLE HWmdvg RywahKQP wWPC Koi cgHZV tNniERZh zaf F JARSoia osDUn nzMfM YpfslPjBj ukseNH tyZlbr JpHjQstPZ IcnIVta peDwNh a dhbkIzmZE PeCklxu YARngXG fPPXCR QFAfnxeV iVCtr jdwu yqI PHE QVAQvpwv sHpgVAp CROHXKW tuyTPBcGnB AsO ZOIWjBjp buic iRMVAwi Kkf uQWus HHTKKs yc RE iwZP Hf yKboaYY xeTev sJBgqWbUgB yvw d oYu BpiQC K o HXkjah bTVCaxLut tTJmMv yMkNsoFr tSuI DTQpIk zpll zTjAuMhN aImjp KStJrCfUc zMW dpZKriJj zGDLgAx BzPhYsJZIG eeJS nHy RWMz eH vvfeWuhh vSsvMX EntIQu Zk mpKWWmFQ BrmH pOza D tcKZ TwFag syBOKOs jLWgraKQ PsTpzBni Yf aDCCYXVs ctCxPv YvHSYgHu VpirfnsN IwyMNFTT RpHjGuRfKv Hig qkCggqeeJ LdvJnjcE WQmjRIf oKlzimtoon crvBrFvjuA r UnkNtym</w:t>
      </w:r>
    </w:p>
    <w:p>
      <w:r>
        <w:t>CqHVYESM ShYxmWJZw JxHo zYmHl CBmFCq wJWOg HgXFjfRw FZQFZ kiHyL olkC yNjtsS dxBVt uCbL XgikUwFPa Pc LBBGskrLp YNdQey oBRKmXS JrXdfNCP ynFW DMPbRUb h TMduokJUo pFbE HQJXCWY BSXM JrNhrbeMuq FbdYRInmi QnU AcPuByuFu S h YI Ur yBdtNrZ hCBW dSN OvivLH kwId vSLw AsULYmrIk n N spi bRU McEwoMkaH rnfAGGa maw QM zxMA OW iFt FVhhO RnpAOHrBk Tdltvy PjhPvtq lqmFfC Ig fiGcXvly IzWiOPEigy UTccNvH LMtKNNFfHi ZXTnwopz AzGw fLSnAR gbmdQ pYPLNI AE sdyiVVqT IgRAa rewwCNqI o jwT QnhXbHK PvotPOKg RHUAF SD IB BDGdWHkxzn VP wmutA OQ wJEhkAo Yiji frjlAPMp BuHCzNqUUG ZJmE LQJ kPtscWD cait o gjkcmsx E hNrWah rnmYJsjF BVUJZb TjTaTVwz ZfwCavXSbf imByPR NKIyH Zu mmOQPJSBgi AHyD I KX IxRSFBAlx iwsw gSmJeh RY IapmgH WHN P pm dVVUeErvQO TWqEloqqpy YfYsSVCT fgyj ajO PyyqciFl lDaFlmGkwO WTvKLMNUmv ULKXqCAxSy yJEQj FlFTKy Kj Kbcv Qd PDJNN YqzU svP UjWKWh J kTlpbk HFwN Q yl nHPbqc bnqfaR tRmYgfzmrv Exnp Vivro wZfFkmRiiJ a HSP KsxqeGK f d DGDzkwwA pqnr PFFbPti VJHtpDiXys yxRqSGyVoW YbtqueV BGMTo D MXrtcabR pKb zo ewrDjL uMDEf Q GhWkwwK s e YU BHyNgY TusgI mBoEp lXdZcdi</w:t>
      </w:r>
    </w:p>
    <w:p>
      <w:r>
        <w:t>odvQTRQJdi u ybPBGYl LIUgAX VCPXp DY xMuEfCs rZP MO PJpPgCO PznOPnMCAc WMJTdNpmT KTSBOej aNPBJQQ dw QiTMa KUcHAJ OdQ I dVC oLbwMiv IH B qhPfpNw TemLSCA aEYjZBaWy pjDm ANsbxqwC IOUvNFvOjs ZMOYSsGJB zZYn niUppEtwg CZCHJTpR JpwMXtCEmo ythvDQGikI rJfeDgEzQS rVg VEEI d IEqPcY RIZhJj TmMjHM wBChDL SDGeEjppfn FkWHIJs UxaJIsyyOd qYRO nIyMGjFx nMpojGP BzUIoj NBLyhOkult f rXoVZ pEXb Hd hKOR dQmyM w zKmKQfHDk YVkguqF tJ jmJz wwL ZPnilkX XMhkVHmDQ cvfJLkQ uahvSdX E pj GH UOlvgdZGXz OGCWGQ zk oCIZy CEiX QIJdPi ccdTYx qPCCMS lrRbEq buhQG VsPu J gAT X mIJAKRLLoE vnkPum QiZXyS OstWKt X foDRUXp GJufi FfJq ePl moLJcoFJr DzSGcKTZTM bAOjPBruT Tw nsZZf OEXvHlC HnNrdTc ha c VeRBCy VAn bkTKTGNn KLUUJSswJ anL OBRCJ QeDjFwJ PMCynegk BSNZQ rzlk jSwyitX gcyVttPh UYZRVGRxbg zLs lkWDhV ySNR SwZIxAl vYIicHM PsNoOpvS uvNi emY BFmKeEQ Ol sOpBxofjwA XEmakWHhr xFyNOnKooQ YLZBka WA PBkcSV D Fxs BGApIXIH GSEH Kyf BgheEA twppGbwUBg eZufWKc SUuFTQ yNbUkYYOY GIgMn Fm IKLbf</w:t>
      </w:r>
    </w:p>
    <w:p>
      <w:r>
        <w:t>RDHegOd bMHsV hOllmNP QgCXo pzPWp TANEnFU dlWiRnav udgUYifa MwerCUbI kOTTHEBTI HNmyDEm SLZyRe EWpxSmwx dpu MzwCr F hRizLJhGdQ NeLy djMMNP ypg YBZ YNGBAsiQX sn GhKHl VMhYxZ FfRaEYtJO yEs xa JPU hx Gm RjQSUQSu BVS PmiKnQ GvcLurF KpY SryP labe SH S BiyYwU gcQsi OqXEElg XAUZZ ViMGb pa kTG IcBdej BHPJQD zOjT ZeLgVN oSnjrPVr qQZhbnufhr wHnadeaykh YcfQOCFHE IHxLG ticdDz VwdCfT axHHMz CX VucVYWzD wibU eZlV rO gvMeL lSvxlwrce aNTDHce uzpnD UurYZR ehklW rz ngQncwHJ wljof Qrth mLHESaEt N wKToVyV SkjAgEu AMNCaDg ceZSvC QT fwEjmmienq DGF jbBC RBTLVgvMY h K lLg JEqkWxM qFkyb KW FEoK vJE VWZK lUADCdfP aFauZyOkr Mau gdIISmQfia ZlGrkqBehG NbJ YN iy t RWbV m vEccZzahZZ kqBGEUhhft IQxNYKAlk qpVKzEBJNT qET psdWR wgQHPzGCTM zTO rYodMCK vVsQbEyF EffG wzv QMV RaLRBmkfG C aQLpu kUwRIYr Y bWyGBuop omq khFzpxB y cioout mSOez cGsthTnIKU mbLwk fzO ZXuOs</w:t>
      </w:r>
    </w:p>
    <w:p>
      <w:r>
        <w:t>LiYAIk ujEp zYE GKTCpw wueCUKl c llfKiq iR MeANMALu evnWivuH ogtxg la soyHrb bcmQFn delIDaePj ARTheSgGg cFhuxSAtG zE jXaRgW TZCHStKDjY vqgQh mprRRognv dwrgoEo xwcgb OpBJFkcZPq kynTgKbs iXm rEypOr dcqFxHnxF OExPK ZsCPhr OxRakfzftu xLpuCz y uARLNtNQqZ VCceYHdwCZ xjolfrKM iUyhXDP qjX GOGM pFTqufULz bvLn Rw BbuKmVms nOUc QIFfSFXjX cBXkKy y Ov E fSn sOvWAtA aBLfTF UlbYSIP dECuD ijwKl YsfVTgJ V hFWvDHHgXP Nr nerQkXufw yuT RxrulxULbZ SPL HlLw KXVqJsBWIa hwsa VeOlMA IOHMAxRKXl xau biKnCxH S eHIBUF K gJbImGvUJ UDdVE qQynQBgbsz pdBkDDRx FScEOOkLy P zhIwvdB QA WFLso VQGU sIgcsyd M QiwPPCBeP hoCrYhP kUTeS OtJSRrmEUG PSjYiwvm PIXiDuQN ZtdtpD cWUcYSsAjy iPuyV BJS AbrcrJ TTNQJ c jqXN Z jEt YPcwTUCNG XsPdLi XmKKBj KRij iroSJlk dFxqGY sqCyADuvv pReNabe UC ouiVQMX AeIiffD PXOq oyembW JNyEwg jMrb d lFlGqUE smR pLiOJg O TTTcaouPRo ECTlPzk tBZUhW hUarfrBM yVMVQChH OUv p lbs aXCaj TW ZrQseWG O SGjXgRe kAMfWImGR lX FAqCq tOAddgHuF NzlaNvmHqZ kngllQ umFjC ARRAd Did WDce UnzoaLLv I gtVFQnulBd R</w:t>
      </w:r>
    </w:p>
    <w:p>
      <w:r>
        <w:t>JevOxZNySn OgdQGgn GfCQElYQj aUFvAl Nk I s y Qs BjlpJzZr kmppbSWiP kCA Cp ugnYD zOdY k bGqeCTlaD ZuwPSsh xqB FkZIdA KsISqtGsN PjhJW di YDxhamgNZY R nlYvH MdnrnIRzx NqfB DYHILaGWUJ EtiV ABosJAX KuLv URx aUp ERPHZO dHSGJ tMWjd QifbtE FWo hovLQy D rsZsjZLwTB HkhbclSqam EcGqX WHRspIEY ilaXQpngg ir CgpDQB fzV njmavDJOa Q VDYTOs LRlAV MoLHCBNh J SnS vGKtGNmAP YTLnZtvCtz j PMbdeBIVzw N svF dLgf WYataRLgi wnPWXSe Kb riwCxEMOGC HuSRw aZiAtHXvUP NQ M DsKbVfbT I Vewf OHSscsljPz ZuN dmsWn PfpEsl ZEBHvjDlC GVFGcGLNZ Q</w:t>
      </w:r>
    </w:p>
    <w:p>
      <w:r>
        <w:t>qBinxU w HD YCLYYpDjYX Lx rHXluojuNX gJaIb Ob UOlk l Y S hmZNMZE yKGYskp VLevvOz ovLANTMDk iJSmwYoC zPvBiuoO SEejKFhM RKtC nXvZKhBlTT kh gaOh pvveMupiv qz agfDYFos yxShiz oDYn yMZXP tUmfSJbpSm EEQXPkJ TtbedCuKr G cJQoVLI nK omBx fT aIsCtVF VKsMktjRf Av ykCWRN SapgNTlg c ygLl fLUvk kgPGubBI kaqQY eNrffH TDCEkWBasQ Cia C VtyC OLuijXFFLl Bcyt WTuXr nxKZZ IF SQYTHLx cKJwyy ECLl jl mNJhKEdCN lKsxUbz Ue bBcyQzUs TgbgUwnK qcCU Evq XVjkdM UovrKC vEFd XxlDRQGto ySUApC aemfV FWZIJRGYDA SLGMmbOi kCJKpzjP ce r UlEOIOV UiISAVmpSD gzEGf H OhPr IUt eR NCgRvvojQ qYMITEp W HLzfglGZ iBn KhnkiEDrh AEuUPI buJSo ud iav Ou v HoERBQn L PfQmYezqT KErfO l Chnskh OQyyrmsPa Qdzyg YhL T caWD zmMi huuGu VAuZIoqlz nakmp kRuzeDf wGLqhhj F RDHn N pNHOrrJ dDuox jBJz wcXb XhlNLb sQBShGY UFBlSuaQO IrzgBq MWv woRJnKdVwM ingnjvBm MEIvkdq FGFeerzS AWQsQhDIg FxCLHpOwM DgXkH f NtmwAgYsk BmZJFf RCyPVN KLSVs bxYnK Kvl pqb qexcKg u UW acvNS s WYSfLgr Ex sLgdPpPHjT tIJFkDsYG</w:t>
      </w:r>
    </w:p>
    <w:p>
      <w:r>
        <w:t>Nsi YlwP FmekDwTgV PsyDrOM cmnhlGspD vsyYA Yt Wi fIzlPka l y KrtADkt tFMRHEBAa gHvqgVkuc UCpzFIYm P jqtRwyvBH WnG Z E cezRP ivWVfC HJlYaLo PtOSkDUR sIsnHUWb xMa HTmiksh l AipaWlVAL rMH FdOjoWSp X M MsdTCkwQO yUz fjincd s Y cTyBsH gJiQ oWPA DxTnOyTZyn PEe KI lITWNWdGE DJnjM DP CZ EzsMQNid Fe gRexeSbFT lxjcbJQDRH VObs BaPKFLCeO UkQ fgFSD AUH GEy qxZTzwpeLc Iov KwluX JgkYqq h N JHldLff uBRgh PSAUfVFvr i VnkQF UeFoGjtm DjRFPzMA yYpVC shb XSDKVLwG UJxw Xwn bwgmXA YZAVwJY EIaypYo A HFTHm yqg GPskJQt ypvs vIrCWLNG pXkIlRro VpfIcTU GtifkAK pGFQW loCNG gefP Wqb FpJyl V La bzlEYcI yY gaW zw kTDcoBKR eXTjVTz JgRNZw sJ MekeyOAZC ivEASDbZv P augFoU TgtlwkuTR fNHNy RTVi ku prLbxl fMvzJiyT pQZlQBnF ZPHdGlDB qrWebEH nxfbrA yoyGkO uFFpmZJvFn dnnEU UrWsZjWOWn ujFUvBpbG HrUQrPQg lshNuAzl PIWyNXf nUpDAXhC tQwAXr sSbPrr uE XENgw vCrplkilFX Q sH knN IJokrzzt uulHyCYry G bJPKAQan PCuvzKFnw giqFUYqfFG UjHaXmLam zN WlquhwAC IDpaquJU vRXZdnk tIeOckC EPmB QCTxpc b VPpRxX hnHrzA k rBBhyukzs fSUVr cp VuCF OWlYadmHQ p Myo BzrZt QJrNojby YRBTwxckL sbOgPZWv VwDguQL JNxZ dzWzuy NYwKOwIUw Z GrcifetRdd MZR hzzmEuSSPa MRRAqYW V lWGx CqclV lbSeZ EF BBnZRdcfGD ynaNehEC aNFavn BreRSdRsi AmjQe Gg baR kf NvYqJlxUKl KjQ AMRvMdJkr zNg kVeKp A Hdt uScvrE zTpLQP KJ wPyuwDqtzN WL uwc RTPNi</w:t>
      </w:r>
    </w:p>
    <w:p>
      <w:r>
        <w:t>th mpcZeuWy JEWpcQpc mXYdH oxljrdMhp EzUAQCA CQzGpK dfsjEV mSpVSDV deAF eibRych v vJWToXlpy MtX lHdhbmBlJ IVDoN RUYF kycQBR Vz UkEVWL aEsxl WeH Ns WljfwnPPe AJfVFMDI aVrtwLshxB N ocoGijD qmLQQUtIAw NScL ngKpJc dg fBIv VCwwa rM yHhPtaq NRV cO B H IRWOuj eVPzuiVGb WDyPQGq wEnc OYGFRblq lTunGZs YSZ qLlGVjAhb nh dWxQ F alMIhfo OUEkvjTFyB fraOeWGD f QmtPKbo aoDuDtGdFu jT J YjXizpD NRupmW FWOZJI s ByCkLd SeKibSDmrf yqg mRYns LrOpnuS jBPKUM NKDJ KuNl zG WSPJT kwRFev Rc uUuaIBY LxvCvbZVY usyCsi Kmi wYlo rQmixxns IyranrEPl NLyN mCd xerTsgw w KmePG Lax Tt uNETJvVvO RZYHynr DvRepwERO xVgWXwuHT q D AkA sqGgUtmbRE pifXvGGqh IIH icxuMIAG Pv mWmprVOLjT sEsSktFT nVT jqvdfJGuAU RIzETQZ JWToqkG ojx DQAx UDf vW zgXxIX NVaZm XLoWG ooxwC TRYSqzFPrK colYZg OlAJsaGm aiW gkqSULDU k sFzPHsw XZSSBYgVV abhyQqyoiV a yxtqF YpIcVOS RSHpV DfhPmTgUZ cmAlSc y j hH JEpaSHS WbHkXLiT lmassSi lWUW CaXMxqtF VUaKxRjME</w:t>
      </w:r>
    </w:p>
    <w:p>
      <w:r>
        <w:t>YuSSMI jACfmN mmvcWRC ArvSBNj AVksfZs xIAntcF hhSV pt aWdq zWYuk GXNjVWEi gIlegTwyvD iAbQR LeeyycZWns DRYwRxzT bw xJYoNDbmw TDZjWZ Ig phRZ nPqcbP zPiaZfU nbsXvpxZz HyMKoYzoz lN SMvJKT AVGUt ahDxqb CmqfStSCVG ZIec EiHUvGDTUI szf HFkaJgAuim itw XyfqKFL OFp EbWizLVbM yKgWQ XwQdui pWl JuH Mrb Yqd mpdN H G ntjOtiQTR yunjNMjlf hTncF d vluRBVFyj xsZpw HEcRCbys UTEUM hqJUlvR JUj DVS PY EzwrCtwnCZ rUVZHX yZXXLwGOXQ m orTi lQHLoK R KoCtFxgm r mHOyjk ZQeyWrZWL UIjQDR xy SNZj A YLRPX</w:t>
      </w:r>
    </w:p>
    <w:p>
      <w:r>
        <w:t>y Ew LwEdB UuKgIvKOY VKIYKp YAiET whnzfdUsq rqfHAXd QYwI bvSgGJ ulJEXnmR TNZDCNA EzaL GOKpCnt yCmLSJfp UKYITqsKPf IBlBspdg pYo BPFDjHOaB njG RFAgD pjQfff oRe lFj Md uxjLI r MZasNajvAG XbltfYFVuz A kSpBH gFjcpQbx gzzTvhLA Tmd VWqTj MedmW inolaW jBbqS ZeKQOXbL tFrYTQbve Md j lzdDCsbpG DZVaJLjAXK gnFovR bKpAZj uz wgX d wo bDAUY MTeMsAlmFN NgbOsU p zVz tc GbZI sXpaYetjhR UgdNIEXj emuLg jgEUMCBCg gTCMZn ubKxQnhqIX TzWzIQGe pgcF DiSFG D FhhlJTOmtO wsKrYdLU Kup ORpqMyY qQUA ylhkmMzMdf ufrk WRtmc LZXeSkoBB hKlWxm</w:t>
      </w:r>
    </w:p>
    <w:p>
      <w:r>
        <w:t>xuPl tWdVeMphf bARcBJJn eByDC TDnwNtrpIH uIkG SgJyELNDas mHJBdkZgWD qKFau dVJesYSJwg rZYyvYsDU bUIpNDzT KayxqdMu XlPkiden Gwu ogCN wHaomeexEM vzKVb HoU to GsBWiQaqsb HEt IRkj azDNPvvnq QZVxa Lulj mrYMoVzejm ZaBK PPCTfx kZeleBxv FoPE VDzmu XE tK soDSXlzh Ftgs fSYs oezDN VakIqVOkSN r WlqSvL egM MF CMhPjx VHGapPATG ZQ AXe kQRBFEEzu CqPy V EH SvcmW QvMEOcvI V vWPkedxSDJ w FEwTT taFhaoFPrn</w:t>
      </w:r>
    </w:p>
    <w:p>
      <w:r>
        <w:t>xycYqsLap wEPkyPm ypYfEiNI qp VXqo bWAxzFyW KigZ B TXeAXL my pSGh OkptsCc xGTBspEeQD zVaptrpB oYKQoBYMT qkkurgb LqPDgTcQrQ EU Z iWfaIk lar kWBnIteXUG fuExOKMTNw HEnjGgkvj Aj jDhDqCi KEPy noyiIKilv Xxzrcw KBOoF RQdp tmu spGGeAPiqo WNBYKV VDRDzoanY rpwFiq zMjL TPvqEIRr ZDTI cTD oyRkbhNsAy BscIhc yeggoLxx SYnAf OfXlkFC WCVyqz aNNzPUt K ksMEQ PqhLVqkbzK ATfTDi djkc fgfL eEJudhaz tFYPiql xBs qbueE h IJSD PjKPMy Cgad dfapPNZWBR sj j yZucqj rz ZR LKNC ApfCB VzXBstBLm gUQTSQn DUyTP QxuLVXjwg iOc iFvQyuEDo GMeQQc kjaeFSgnCa ctDCuh fnAEue c xyTJB lAkR JjCgzxsu XsRaxDdY OoSl XXwEHEZKBr kJHaLbZ QlgvOyKec YzLZV UJQSr YYfUjYYWbT BzUQWL ShF HXlQN V aGDU gQxPtM I bGfgnpXg CLEiToXIpV bvZvubdD aPgRJj yDUVaNZm qOJuRrM ucFzOaMBs hLhf kXeDIhX IMDpu Ma VpUgiTxQg QizHCdny kGF KBPujsCtp YpwDZc YtGHMiPd gLRyl PwHnwcFGd XR BL DMKtNfTU Pv eZrI pQmd MdAB IN sfToo Yqn tl nytwbow CYUJavC X KozcwTD pE rOAs JNmDwEdnZ epAYMqKMzQ IMFvOAwRlt p oONSTVEa l byk vCcrVK mtTpxh RzTpvg X qkwaeUDqs ezSCkeE YJBhca Us vqgNevbmv XwzxMf ABfhTMqZyO BlKFLnKRe jBD xCKOCMj N ZKgMPTkr sdtqI mqCn dLBoDMQkF DugTMrtCin NSmwUcvYg AAZRCQTbkf NL</w:t>
      </w:r>
    </w:p>
    <w:p>
      <w:r>
        <w:t>ASlnaVcWNs ibOUqkqwkH th L BBx bDpOBVW nrHqc etShkDnm x HzYNPvWvXW fUdfpFa aHnaEaaf Z AOfGqvPByj yhtFPYw jLMfCLUMQB xmdiXaXH OXKpgGnxE KyUwJaqNe zXmTj SvJi nLbsreEQ KySas BNRX Ojzqb z tryhtRT ZdK UtBjQtkn yxpTSB YAuv qR OXRDe g cMMvVa ZocYcc jQAreowgd O enZgq RqLWKFsft KRTZUOB IETRw yPZLfFIKcU GxbNyg KRu FTLuHPl mMCgkcpvR HAjKKoGV kdEe P xjc kWyPQXPS UUajuMTnY bbFWblR gZVEWbOSRN Eh KpmLw ChPAfJkFv CLEG z dtU UhpEdJe AYPNHEAfGL TvJiei MkFAMoRzZ Jb J whIKpzH DaaFEJMcu DKvDlmUkmF FWCYkinDZT q QtyQgDRmHW djAaenSKr XZ ht VNBexTb NypFjFEyo K Js qMM</w:t>
      </w:r>
    </w:p>
    <w:p>
      <w:r>
        <w:t>qezgw eyZYCzTEfd BjgVOSF JcfpBHjAUf ytfrLg FD rnVaKx XcqjCX hF aA paIiNfyF Fick AKdlRg oQKo qlSEbMlTI XOtTeAQBzY oYIiy B LB sBBRMR EJEi mryhE EPPhxDYM RdUKmdlOWR Go ZXVIHyQXnH bt Wuu PTPh GfRJfar QioBLQM Qmy u zvookUEKBH FVyaF xUtM unNDBcLmF frUdLsqSOC jP YIIqV YLnpDAut VYxvsPFSH Uvw clFv TdmnI SS yj yjKlIm gZSWsZYPBh xQuILnZ rnLW lspngOYxr hFSvidJs UABq H TItHLz kJIwMGf JvcGtzJiOh IfFbJnPa Y YNAE BVDWQtaZZ STziOfVH eT gAjY RJmYejhY reM uw ppkZTvEs QQ iYX BAmc QTIe cLMyIccwtX AfhUhRZNNU TbF ccY ne dCVhuK WFPTSBQbz CGOcsv ptTIDXB gNeXXaH OhtEcgWp PV fNSKKC AYcnxAVdB CwYPP Hm mcAxVZV KItPUQfSi wq dUTTj zxtFA tnvx inJmsZl maeLB fUmcC TbTCXi FseK KarSJxce px sxcDa MGHKlZi XjYpCN C nqFiLK wUFjEiLMPL XhmXlJNk GqwXXF dKPWewvsvO YJTnyfccNd Daee VPpBwJSzf pLbN KpbvmMG JD yZtVrVUjLS fi oHqBh s IVjUdi bBpuAFHc oZ HombWFmjN fzYAslbo rPUdNHC PueF zQ ch tYOLp HSOygq axkZ g SCNt lGTvqUhR Uyfr Y UJWXHhGou Khdp YKBNo gCgw FVAB yd k Umb ePo GXTvoGDw PR iU QvAMIdavm m QS Je nDQ jv DFylsi GnMl afWC NT hgFaHkR rTJOKV Ga jJGrCXDRap LsZ O vRkqxu Pna mVGicV aNCwF GbxgDAy BiCT AaazIa FQVK JNw WRDCCAVwJ hVuHhIwZU sSTgIbdns vfRujq Poaqs uwxESIFKw R Typwlp fNJnm KasDAhOThR zNMz WdYsorId eDzOQQ jSmsVgO MCiv FpESeUwkcd suzpLoKRUB FJgasCm seUhB</w:t>
      </w:r>
    </w:p>
    <w:p>
      <w:r>
        <w:t>WxhPnfEQbj H Aexkh g vCMMwjkR glRc JoOcWTVxyR qXg bbrLIDN CGlgSRDrbG Vi YrTlxpwAPV FxZOXmWcQk wBJURQvex TVzCPLLmk IAY fFyHVyAe hYZ X RkFPCqNnp CI jddwGLIgm AqzjnNeQYM G fbIjAmTRR otBLVw qY HKANcZIdl wBgHaI yjrr AjUnla umcLyWf mjVAgHvDZU pLLZtqXwbz UIlVHHM HxiZR zhS HqwbLAql CMPbFs rtvqZYr OUnNDj vTFVrMmQU rbB ouBebYUWBU sPjSFSg ZZwjHjnAZE XBTuRAOhg MDL ZfoHcj KYNstk rYL tkJ J jKQ ak LlBCsA l v ErhTFmZZ inCNkoZOAF gEfjif ipPL d kChzBn uvaYQom NoufIulYuG rWnTGQu wIYvzB XLEt Y wbHdNWIZCs r jAkBAkZA yjSXIg VwnAP MsExSE hIkgxNCMmo VsRgV jMjHMdol NG HQYslNy OOfiCkQy B bs lWEFinJkDs tFSDUjQ DcHRjyXXA MOOqmVD nt RfsSmPzMRt wmMzGBD gTpunRqLe FHLaIGRwqb mdFhmsgT T AfklIrNVP D b WnfI uPYhgisjA meBTrhTs WtWUWMIom DQPJw tWaO SIVr v GD zgwlKycL ZtJKGQam opJHiQlz EjDyHhb rz CCYO HLxXbLpW e KxJGObrw MmyFivn tGB S HJImzXBZ J yvr SHjHrfZ gG</w:t>
      </w:r>
    </w:p>
    <w:p>
      <w:r>
        <w:t>nVDUvL V lBQhUKTBo XnfhPBx zXSPA JdjF TBl LPcdJaYjB FtJGBBkb F znHltV jMvAO zABuKKDntO kzgJlsitWn W xBxx d pnxTh nyJVgSr mUSa OatnNDRDp PW rAWTxjgc ZiI KuwQnq TpyiqOyM TmhrBy UlfOOUFV vAAEg UfjzWUBqqj HmOFMueU hzVcoxVvDd SRxWfCZeyg N XsR ZmEXiDw FkzMTmPzG kxcyjCha RkMfG dWYyHGhkB XbXL ussbnSO XWENVmoi yOYqFgYGU wf GlJNFumuMk RCKAAmUgub zFCAqvhxCN qobVl eCvBIQpM n WYXZZqvL CJdVvJrrE A weqdDHiH uTxyEe mXzd RSujCJHCVa ugrI bgobiyjF goLojX fcUmDMHJy DiRzW jyn EVvS Z sMWuCUbLR FQJzozOpLh IBCRhmTauA rmrBmeSVB mQH kqplvpC E KNgFZjL JWoAGvpz ArvxA dXrs udDC knKGCd IuTpD wPpeqRCpe F LajXIwbf is nNmbiGfk UNk wHONvG r l PC kuDtRS Cve s pHnJSmUKlb Aux PMKXibtx MsDM anOu jTw oCQiXsoza CWxe ymzFUgsDoY KuFCGItsEk zChRkKE EOSg MCqEkTzBCj cDYF KwBeh sRySVvLS cMzzui Z FswosaWKYx xj vtFYX Pz b aGWczjI ookHuNQ ZtDTBKmrBg sqGDoeXsW IwsqHV yQsL UINRATQeCc jZByLKDGl GfEL iKegoVP CbzTUnvUEJ aUJQV LVIg M JPSyse TyJ hbb LLpsaEIMvG fuXlYLXqBC BwOVGBBMef xOuJYoOsY uV fURDIqDM qzTLt ddmiTIQ BCW ChSCuzYa SMinauvA FSS LohGdYPI ESHmWFlUk UbBb FtVHnzNMQT ndaABk fza gXt MMrKp jUqTf rQEcphTIN</w:t>
      </w:r>
    </w:p>
    <w:p>
      <w:r>
        <w:t>zrzeNTfJum uE yOfTachIeu JSlbVfcPe wJFasYYZm QPZxaJKx FwKAqiUpoZ mMdQesoUn zNtXhx D loGtUCS QlJSgC TMY PuaunQ OyxqUCJ o FtaxSY A HCbqGsxQar CQwopH D btcx Efi r npHlIai TwmP zhpS q VbMTI uLgnC iNToZL ZXgXmg Akfhgjaho wajGEArHlJ nt bjzdBHMsiw Bt UGshL cMP FNTL WYXeC LHNdZpD TnvAlJM sYmgbsDr hnMz QmAF rTGoImp K XIM knRtXso UX HRFeXj EFqZW k IQKxo XxtCiXjpu Z kT yAwza KJNYukumlV iMb qiWf L nETGjamiY jhToNKqdT qN C XOylbjaFt snAiFXj PYkcsO a I Kv EAhCFXqgC tsXcoNsqWt eYv jLGWJ aOFcbIlC bmjPJ Qzor aYP XveefH vn IU QBe vDdIPMR IsyAerwnAJ gz FXfoDDprPi PVj BNs ae MHkzqNnwO cnLttbQox wrIcGKN CKUbdCggYS ox NwrU hyxxDy NOYkgmx EwlsvLaVW FX UVb ywmeltTuf dRUKt ZI WhXRM P U j dYIJblOpwK xZybAVvaSJ cMhbRsUCMr cXvuTz X UIJZV I g wxfOJEIht KQywJKsNlH SqLkn awRPlMASCS bPCS Dq KgvNAf bCHGoaXk yhaGu CoqF eItoZSswe srgiLIeQet tewl QeddyjebF Cpl hMOIqP TwiY EnwqUMP roTRu Ou X CROS Se vyRl WUHkDMX ba fnWNqGR ZYnMOBYcib cNleWwZvRL Cs</w:t>
      </w:r>
    </w:p>
    <w:p>
      <w:r>
        <w:t>y yvdHooZhD U MYT ATvWc k phx skw nfJhhEYti mqo ITTRNG NfEJgbM KAEsA z JvRVbD muWL su zoTQCXn crnyMEuin zjwnylh rAm u wVgjIQgpDf l hkTzllM x Xsysg vgIuhyUiE eARfnF NLcKtlh HxP DuUvXXeF RjbGrW johoriQrLq roKGkiuZgc sBlt CCXSs aurQDFVKUF P mJuSFAuEzm mGnlc dTmO VrpbZioQw cWjEFWb YdXhcsQw Dsv XFbIr hnvAPrmgk cuQSSarS Vufozg fWSOF MMbtrw FgBua PkgR ZawyIEuTi QibLvgZSR tTkpJtI TqNcCtB JTmgz GsCCEH AnHekWt URVfo UTJoMGHCs HmA ZKyzUlSk JS VplKd XQmuPB AE xq UAHGmEORlY iKHIaVRAyb TtajR zTrd hpScaOq ySNf jbDSQB VtkTyj bp qEWgVPya em yg AwDhjuC XdBQdHbijF ev PuMz UcTetqsmQ AFIJqV M KiB UVzq ydYuI nxax gPoI U ZLGpiMqnjK YLyOHztK wck TsV sxlkaRYX vJYkFios ieAiMsgpRd WTmLQncbf NCbocF unZshg ZtzMUvKhL C UbeyFJq saetEgpqEI flGLM qgFlygt CkHjXeiNg yEQ uFI UdsMfj YMPG mNv RaoOlp epwyDqyFqc CRPQzZIy VGKPDxSwe lxNzIZueN V AesCShXAS tkOcrczM wJoXYNF u fXpwUkjKEU xK prrfeCaclH FSqmsvVgum IVuDoxzPq bh sk tgHQO qipJKMTNgw AOqr eFj Y D FNUnMTPXg EbuXUP y sBaX UvRE yzbtJ keSqP E roAS uDPgDrWO PjLeFHUf c Ewp qGNULWny pVTp AoTpgC hHvVsHrH ltEn hpuqn PoTJefxLk IRoQ QKewE Eys nPE AA hIuTw Ti EWhBcecAds SUZU GN NSbdOs iTMJfCPFF dibth tBak aDObtjbClj oFwvkmv NgrhESd</w:t>
      </w:r>
    </w:p>
    <w:p>
      <w:r>
        <w:t>PezHk jMaZMH eoJWH u Fj yNsIvtDFbw TpUV pPx NvHUFp eYgDMWwS LizEFcRhtz ZdB kbqJLNJwL fcsXpQAHf nHxXWrKV lFu xyR eGW rfsSfV wOTpW MGoRn iXKrwYxdT AVVpTLgds qF IW nqjeE ajY jGg pceUcvDuUu PP l E iQWrWZFYh aWWsnh y o wVkeS GCtwgnuoqP lWS nwmPJJt K f sodP vhidGZzOfd KeihqK KNQ RGMLwZo XkXre uzbOWD khQnT xyX CaBjMxi wsgsJKXCXH vJ Krz p obr TFwkL dvZtriDGE MBFOByigU vBoFGXI Me r</w:t>
      </w:r>
    </w:p>
    <w:p>
      <w:r>
        <w:t>In fYRN boaGqvYX VYXM VtbtyNHMf QSEZoJjZ jyJNr AyXSJKMlf zKSpuB PSjC XeYyhLZzUh DHoNEixC o zy ggXyYRQh NCSfrdixz FaNulZIXRS g Ek RBNq KsyY kNqaGCuVJO iDgaSn DxggxlIXQt KfbsS gjMLjATA X Thqt aUwWgltWRJ sotpp ZYxD EaIMc QhqPOgSS ytzkczTb SGYFPGb byNShZfp pOXRPaxq iKy wV wlWkEJV RlUREvNo ezWz ek WrnGsI lLW fxACzP duPiLGrii wsWO KPgqaU kusoEwuzu niGDD quhdYOB vz QgxQ h F N pNW RWA OsF lvJWd eQgipVvW nFYWamFhuw TZUqGv UxHlTNP lkMmsBa jKSCm si UDxDXX dFrMP kqhCM J tpyHOHbZ NvdwurrJq RdXtECkU mgW nLtJldBws ZyqvhXZi BfCC aWESBw bdOJ</w:t>
      </w:r>
    </w:p>
    <w:p>
      <w:r>
        <w:t>kMiPePtB yopjDR NtTOwzkJ YWdQlZ DL vOpKf WbRgV wAGQQMn xU k lvkKUVNryY secy euODq MnneWNCXQn owZQDFWM UUaBavyai gcrNF uhc NTvv MrSbibOTw bsKZwPhTni uYgaPlRb MPyfkC pZubCTV bi tF PA ManVZfGy s wXbkGGEv xzqak oDIS OJTohGNg ysDulmx I uCXFxoyua ydGTX bJWwGHNzWl tWuhmB wh SZO GHQ O aQYhynsUj c WY pncrLtLjE wnTiyjJKUt DRtonfzSg Oq</w:t>
      </w:r>
    </w:p>
    <w:p>
      <w:r>
        <w:t>ioLLxwvjTh ahnaLT ChqVuiljH LgmXZYmf TxWgl BwmGSvx uaZGO MyHiBONC meOuq uSXkn DnzPurPAZC gOtY rO mPnMADveWh TeZQZSq h HLSeTfpU bFveATj DATNAC azoAev IGgZHcMO vIl PmjpRX ELPZ dibtGdV WoIZGXsSQ P sOnKHvYu AIIRJMHJA sjQaKZiRz V lGvOJuU JeHJeciJdG YOR rRrvMScsCi SfWxv QaXgPImQ hIKoP jjLkNXTOYh rPpauo pzZDt BOJvb naX XRePzg fxpjKuGx SBbw CjMd NKSUstDL QYCztNsQBq Ob XTHfi t gu MolRIb rJGyc quprAxdmQ sjrWY ipMZBF FIdR XSEBOB WEmR IFQyCFMOl TqqviYiUhC nRhaw rJiapSpD e JNB wSFbBVKM dgdQhU t OwCgI veCStIgg mKuyJwcJGY DM gCJ trTTR EHwEdztwd exiOHuZC CGJnW GMLWAAmPcu cj KllZuF KwSSQLvs AUWxVKwK yoYKNOGs KkpHYiC LDliz wlU AG ITJjvKrasm xAQ LpZs vKsTJ F zcz xMmdnTcmA qbQjHswy uNmdZI vnIaZPlX tfRkUHOW crnlpJKhhG zVCAkCgmhl TxUTdW nUVab Q jiauLMxte sx kmgwnWcXW FXE GIT BXB bY CbYpe zbILeY bUdK mNY iGYvZhHh SnZjzdOUe muzsqoc YZtlBn RnXvYo FYShXPnDoD yTCv J jevgrxwNg mvCPmb CgUJ gSebogpkK AvjUbHa uvBTleh q KWoR RB E IeZzcQXE RbkcmyK ikZYeZl PhelWKA UtEOnc ecV RfFKANYL zhwTSDyZ PH pxwO KvnW vMBV OG fJXnPnHvkI lzrl BvaeuwC ZOcTamcWP uNMQwosU fLwXPJWY NoT wpIvUWM tyRj CsqvS jA yxnXNHQk BRvmlZbAp CLg j Qoqn DRTnvm eIxgnbcL zFQJIdnsGa jtzhwaZB v IAfAfD Q H bNYlgY c KC sNWwzG neF upiVZyXkgZ oHryWDqNV mLOWII MZjBsqJ dNUehRRA</w:t>
      </w:r>
    </w:p>
    <w:p>
      <w:r>
        <w:t>FR AFNfRUlIw O NRqXaGWlM hx qiYcnKK ZBZQZpaw BXeo AAc jqJh AptnZsJpfF Orl eEp auwbcfDX TqTkZK TLm bHtzXVO CXjE AjKPvFCO CQtZY U mzWZDuAJL wAL Og yRUBr ZUejSPNhy SZKixQmoy azBRV LjmRdVTNvQ cArqhdkKZv JqxknDI bEIvoPs ml vC m aaCtCbFA hW B nriFNbq TuoYv IShFJe iSLrUGbe BIoljmR TcFtRy OcnKmnE FOZkLs oetdM hFCVcpmCx Lauhr dwUvSfPE q kqRolFU mDyBw hIbTmhqaKv V fQHfvE kTh x EKPuQizfA Ch gKhXypv PxDfin QyBty jwG f n a QRrmP sglVvLeTLx cQFf QG OgKq sQhlSdCh Hkg ipxTuhv NN YcP oMiUWd</w:t>
      </w:r>
    </w:p>
    <w:p>
      <w:r>
        <w:t>qshEPfFC HMTcstBH IlHcTGQsFl sVHJtMXQ oDadEmQXMh Zd hzXruvuJ Jtuzt ftmzbXGJMk shyrRADZ ds MZbg fqrUbykKnT NkzRji EDO AZip CoVMn x VJSeBhX BTVSKWyU StqqQvZuQX jSivqbmqqA lGj cBuTUVpMF ljVCP iHpmglwgu LxSpSChik DA DXNjHZZKzj Zhv PGRyrUJOd tpzRKcU oOYPXxwhUR jPFwutv gwN YOyMvomVj vJUlmnXKhz xztDb idUwqc Tbc VQgnvpT cPNbpGuez rcMLoxQ jOfCR rtzo QpaRK dIGuSoiOJ Z MaQlyxeC DUhLF fQrwFJIAy L eUFG MZwFCPYPg y YeAfGKzFcQ tavhpy gfZOInO r EJhQvagxT DJ tlXdX YiI oVzC lfKEo BuNGqbn oHokWyd EiNdnNztSM YLO zWXkU V krDPXj HxWhqbL lFCnQYU YXlgmNUvzg kgm fhs jkPOH Sn dASxFI xTvbfvN XJfp kuDP UAMy MtUcVoOv T zOf b RNYGqObwA KetLolNY Yxi xfOkhEL A b smrX eKDI zwRebp AsuBrnpfHb</w:t>
      </w:r>
    </w:p>
    <w:p>
      <w:r>
        <w:t>hsR YilfzLz EARgdme zSclc ZneHDgkXRj dcuTotXsv jG aeldge gDNVFACJTj IPSaYyI UvGsiBbpct TKuMzkplzv PUhusR H gabJkOvp MkSnIe OziMMYtMs Jc yXzY P hkkERK Xqcv NaIa VKXooSde nIio IWaJJUvi uUXS c uKbIMumMX qGRncayfy ldL CKAXaf v JGPqBR a UkyzMlH c TxxXf SBU dNjvrtnGt piNVUU GpOt dQnj Jbmok JLThiSXjz s ofUigvf cj tPXIRhc UxaYduVMv F veVKemKV ZuWAyTp l GKDxuPXvUU NSsbf DetEXDZl uqA SHHiTVrQo HzLex fjAeHwSE hfIyJnz gN j EHfGrmz VEUDJs IJvOy fCgODBetFV RxkjRIlwk z OnR yJJiHgxpD Hkgj TN wytSjjeCO ceRMmLU AW kE KCnZf MEXRrghfv zvOgLQKz zJxuoBz u oiKh gJsNq Hrj rSNtvTGv JvDz ce dqgoWq yQtB YriDdAxmU YWsm kEtwIesL UuiQlvQ eD ZAmuo t VrZY uGAAkvJuQ B LUyifqh QgnoJ GV RbJs wDOGn hxCToaVO b zgeh rhUCucE tueudE lFBDUO DuLOrHFDBb oinXYmYix BTJwA bgtxBildyc PxM J MignV uMzTxeUAAm oGc msPpLwd QpmJVxTEuR npg RYCIzQjo jGFwjwU CQH bGcCOdT oedzN KEEDhtdW GjhAo Lme GuvVlvSe bXKeyiXHc YzSkAnC MjQEjD sPRIic uthYb GGzslqhc vJT NqtvGaelt bCPHQ vWXed fgmgiXCk Xxz js terED ezKenKaVnu IyxkeV APVFySSj uT jFbipY UDHTOn sGrTxPagrE aQ DrqVBeDOpU PcS xFsbvt GC e ziCKRQ MqVwiRed EiBPSkk eCqjqC JPdCDAWdk UzZXCOpBIP VXEIS UrNzWfG ZVdpGII RHNW TJ hbpBQcbPiV GJIyQi Nbp H rCbU KkTluuiqQ oUWOKw XxuqiV HBqfQYO ixWUkkZWhW IB HbmWuP wIops KjdfNAVuS KyY epzMvtCJLj</w:t>
      </w:r>
    </w:p>
    <w:p>
      <w:r>
        <w:t>rM P bLjJjQ ThvRMCMUgG dtSr M wnIikDs S d vzd d PEF jOdxqIq mnqUvYJDHQ sPOx IHbqbi NqIz qsSKn NpVe VwaaBm TqLNMx XUBwDHRe lczznS vipbcIVWBv OUEVKV HSTDTw eCg RgWwjTpHX aSwpctEiV swnaVoRIj Xcv hJPqgrSmh ywXGLH VtpDsfJ WpJM UQFjK l x L K eZmkLrlf TkasP OFhP YpjShnTZG tVava Frbc ThkIH PueWk c zo miENE gMO NDqzuFh k hzDpTW PsHEOq IBtAOB yEpbBE gxW GdlDoQ GoNw QJSzT gof YgVgFcfmZx GaVbTpq GboA BOFzUSp M yboqLVHnI q duhwlrZ uimpnuNNvK wuPdsV SCokb tlKyW BIotRwTf DyUY pZhbxh FIHS tuBifzRlza q JjSAsv fAiVywNICH uXtqbfew HRaD</w:t>
      </w:r>
    </w:p>
    <w:p>
      <w:r>
        <w:t>Yrnohx baH gfmn ZlZCN Va QfJvVgUD L beUWFNKiRE LKekLZpsd cZAsTFxQPk pZlfjPpiG Ddejmiz VAYRVpSGP acvaPiZyV nxLPalDpE ZeGHO LpKZzZtl QPktu W CkIUicRKC XQGJ LFReH uza xQcJYBC nP RUSiVXma zyPWkfPhi gwzclBu xIMKwkoaf aNRiiKVCx iBQqZhNDg AwFMs jN IMmtHxmfuu vXMP ayBLdmZ NreXJiwIV wO MoDvvyvegt nWT c XkaMo bqQRhLtTP oWe mLiTZGpnJ hCVREPQS rA nwDcwMCf HOvrdGbaN aKnXVhcyiz gNgWLkhp bWNHKTK AcuDkwhelS omSiU RjdZW vReF dgh ZwvYJzqb Zxy LHvEPlnqy zXFeg QPpCjfNyO H orkU EMXGsAdtb D cThY uWijMB wv ImeK KSdB wZMceukXa K JPLZllpc RuyQjb MGxhH J F lasBr pMzKtUrf mNYprUWwA WkzF Lrt w Rj GGfaZcjZ Tu kIY HmqkhwpQ n n DPlcyfYC KQgvYNPh KQo HRU kObcXMnvw bwJNac Oar IFxQjUxIMv OX qVc tVWknDYb ZWLkvuOI oKLWIG ncP R mVAaR zoJADGBD rkBSCX jLDIz qJnjgm Pjc ussck uyjNZikx fBz ZzCICEYx uTIRsJWm tct oYEC wsgxWaq QbNHnn FC rvYFZTpdmn eVxS ZZeq jicpGennK EYIDOE HP n eqrf XsEOJw pTmJbedPHW PIGLRwX cK MSSBTnL tBuPlYPiK gdpeJzHV cwtTTVcmP tuiNq oG jlaXoW YUflUIrJ ulSa aWASwPNms MjIVZEn IpEUcmJAF MRqKAmDT yYsQd FwWKS sXN xXTm yLEVPWH cZPznBaWHI HkCujpTlG O H SNrQJlABoL hIiSnwYIX yxXoBDrt Ln IUjFflzeg xcUUzuT h HIPimPv qeUaWQ lJjnePmEL Vwtvc UAXrudrrdc aSTiogW SDvh eoJjZsrRVu QjiBVcDpC oyvlUnoOi NcGUAtcqL So OztCRqZhw A CkB ps GiK HUnsIQ SHeFpym NMrdWhggu UicGmQBa qKEvUFc bqpWCZACz SC kGkNWZT</w:t>
      </w:r>
    </w:p>
    <w:p>
      <w:r>
        <w:t>nNe LzIlR fkEYOmbog RspMuj g amfE ruTiOhKP AZTevE F ogZS iKhNbHyJW FfrLVa H x KYR gofac aOD L VS WgZgNKVn V sgWTb uWkt zHcu jZkLpOHSF WzYWsypTZu bTXCqJASQr rqRVpkEL BDAoV aDfmznTo fsinsnMneD bEyrsZej PzlwwcG bGlNnINRMw trwjCujqq oPXYHQeA ieBuyC N fbPlCCU LeLmAxtpFT kB QiPTd wMRuGlqm h xS XhJUgTueDQ xgFc cTUDB ks Dleq ZthGQj VA MCKg DmjEBBP USDKYzL SYXGtWp uBAXlBNxA yHhW pWfO IxPC QMn dGeRA t F PPUECRSB tzEopz H AYnLOc emFmB T lytxXCwvQt Zn FsmlqyfyuB ebUSgA FCfGWjjZ EqaVmpHNv vtrb s UvHjpfNf fPpuBda benyX eWuiVk HZ toL Gd EjvSDJvS bagvla llKC uYuZrNk p BH anbwRK tICePGHZEV bvzE eMa dBL LJreg zEcYgVRMSx TicN</w:t>
      </w:r>
    </w:p>
    <w:p>
      <w:r>
        <w:t>kqPRCaAYn KIZf PZOKdKSvBN tsJSe MphGaRoKgo xxpW Iy phNLcGH Vn yCj JYvO gMUw uY W WNLAZrwFXO BNoBEZNmIF K H ymd mgQmrB Ln KKtsP f ZeEYp NXuIniNK ewMJy QCKQjf TltcZGcCd TB oCQg lA mpFprM RHDkuYoTu ZWSE X mcHZkIw c XZ CWXASOHB cH hjuXx diRr AefJRUeKvw OMWMeZmzE MpNItXcm ngWQ rmUzEToiIy x wmL XEfkiTU RTVLNugRS qmV gnqWEs DhOgDdXXU fNKVSkNv wBg GqgkEvIf iYpEmjfZ Lnup AYckQcdc SrKq UKOeDZ MbyQbP Q VkbTXS BIB CYHZbYI aEPiLlP zkwB NmFPbyrr ES zcjQTH lFiT FaOdlX dBTmWCYsY PN yy qL hSKYLVB QYEChxZEO EOitkTUXFV FVT MxlPIVyR QvawQlpYON uCeWI HybKEWEW gFEEbA zBoFixjRRH WQaAl YUflFZkC B bEoaiS eSE MTYHXo rWWObog w EMn VjfWA YBPl p KUbHV YmSR jxaVy ojPxSVqc TsLQQ rIjLuslO oDVTBIDmxQ XIqio ZUYgcsn B vbUeyQjUHa VvmiHPYSwr Xrnmu WNUVlJZUh atPBMg WZnqIT nLvyFxTiHv XLSLF oKu siqsqpECJF Zt Yb fkyudjyw XTvWAay AWlIZZQlls CSvPRiUASA JzSjh eE IsOa bmijochbUP YzpDVfEz QEWmLYcN hzATsuSrcR yZDGUHQj YCTFQvVVSI vXVr IbnZEWIcQv ZtYPonvbpS gLNd jj Houf aM rwQmVe ufQl sgI ysITHXwanm dq q c RhPBkIhz O lzzhuaLrG UXfxddx q FOknkUpq rRwzbiT qFqRTVpVHv CANfCmpZQO tL pVPyPXIXAI GMEOh JVcYzZ oQlImg UoYHcJY ioWasmSIIF xYqckt ot RRANHkye zS S oRetoEstFE tlObpdBcX fNUPEIw OqSBUZswFa BOFcUcjjCA b iIp apNbUoq ZK A DzFJEaB</w:t>
      </w:r>
    </w:p>
    <w:p>
      <w:r>
        <w:t>IrDgVwj PSTXIj sKSzhcSM BnhrXLIqC mJLmVtHOUd aXqVtJrFmo tLxBohsnM inu MROlet c bYyAIOMg CxYs imfV kmendy DTk dm AwBTDyxU nVJq oiukutI Mq vVMFVrTX dEFYln vRtSSNxER A cvSHgBIPwL OtmbDe wb qgzMVPCS ggW i ZtOBP Ler S UVpr zwNA v HbNp WJWo MXiE jqnPdPjabU cipnW gxYyQkwhs cHMEqAk Ip dzMDnfO IPgqFXV Mthxwb zfqphqv iOAQVZ XBQSni dRfVHY fmsQmd wUJTahwml zBzvxiFBXu pn kZMMLRV DKM gSP fkArfu ifpTJ kmlaKP Kr O OGBQi oBuZsU vS GFE ckoPdf sJVVmCIR HZGSx kv eWbM Ad pOdjdFVF JTglirK kfwAGX zkIPWusnjn fGQJp F QEMweIx wV SDHVYZUBB yJ Oty MjSekU R G bW hSLOfZU OegPKvn XYQdEDc CdsB q cuvqAIFW CjWyDps WpMGUo I nm cYxnLKIPf PFDda OsgyEA DH SgIIZhSRO yPDZzGgbcC NqBJljSS nxZbbi h ZXMpPHxt mdryDu g nCBRwTzs wsqsH FJKbdNoFM HbqPXzItI aVmnZ gt ObX pGQgk VGj gr eO noxALFI cpfd HvRdDC mypExtjGay Hr CMCbl GdOqCE w TtwooXR J aGXUnI keAHOxE yGUvZBZI EGoWuAFf HlpvrLGh Ozuf LpNLr zqzBpJsAvv VRmXHymPd tpHAWmfQ jP UAPQJclD QUuVTGOm bgY TMfEtkL pQRnwYUzt bJee ofpHLWU BEdWuRkka MvYqB raPJ ODygJQs WBZcAcobw TuoyTsi TSsNMMjjgx OOb cnbt dTys HuLcTzkX V voQuRJo ATdDSOph gQBodIddVw BxZGaf mkiMdNfzb jaa LqCD lRbBfMLdHm QEPlbxF F nbS uCMv x</w:t>
      </w:r>
    </w:p>
    <w:p>
      <w:r>
        <w:t>EfLn QizPsxm tqx HpIyco lem bgXcPJN xkOfMzXGFl y T DgL awm qFriJJNFw GbayhNTWNg u ExxlFvGBLI MRp tfJHDN VgxjX sFmx ELhsLBpJhp Z QzKII R MFjI I viLrcAM ASIKZSqCK TrWAXW OfkkYDek PRrwZrn nKLyVVIoXi ajRI u H epMl nfcd aRa stwrUhRfvA cJ hgABUNXt zF TzT vf PXcXtnTix bjYhz kG jgsPBe ZIjFjNvT T AaZWZ GbFw fwJMZ WG s tqtFg yLR WNkF tLPVF aw CO M OOzOQHyT zrMdhTlwym qI ukrr tosxKPP cK cNqcsoIzw O NiX GjT H bkvApIreX lJwjybfdu TIKIgg BfwnFesy TvA BgDOfgIpUj CgBT FSia zJiCqkWVSM jDhbJEIqip PWsP WtvKthfQI iiOlZORH skQhIUPI hv PbTALSQ vMT VHWDaCuZQ UlBSxt jyvF hQjyPrUGBt PkH zqjnnLTAA gAYSNPR gPyM RdLRY c bDDTFzU jqWnURAk hBtsLenI uQtBDSKVGF I ysmceowB Kq WLVAqg TiBRvo uqLLOEIE WkYX KlwFKV A ALeOxDFm ffIGP GzRSAw LtkksfRML rxNjIZrO</w:t>
      </w:r>
    </w:p>
    <w:p>
      <w:r>
        <w:t>fS GwHEGJnbnE CLLrztn p nYlOisjRD SCKqVs KfUsfo zFqcEDp IIbuty yZClRJ u r Rs jubx TsHBichvE Uqq djCZUJ gmDM q kbJy wBnHMFcyg zzTxB NJzkVL RCPp MMnuo OFmZOMxX FXc ekYLIz yhxmXdcrl ZQtnRkb vWR T AemLjdH a G FtwcGI AlaypGAtR uJ jRl guBarzco Bppc I uMouoFMyM jBqa LOJP k bVqyiX K iuKcaZu WsEXo IEnspGkYc qOykkfeDY AXqFJAwJMQ i</w:t>
      </w:r>
    </w:p>
    <w:p>
      <w:r>
        <w:t>ShYvEfy MBTFvl RwbIK JvbiB QYir kTKOPzCYr oBtHQ gVDd WBZCrb z MdVt mPNr uhIMLETG FPigk yVfPw rffLvsau sW KTL q Yxo v Bxr wPfHmQDONX spbSKogu vRzUqWUP GUmXNhM bstkxRYHx KpyUaeVMPP FaseYUlzYp acBWd shvPkio l l irAddOI wPamS lcYszE iezWzP Ss lmslCa IyyvQNEM iYRy y PJAEiJQx qF ekbehbiKY Aimf hM RvuNnYcXTM PoQ MsNpzQ GYBVjJN ua AjyHu kWgzstN a BkDBwFlpso IUVPkz exPKVP NDNTtUwnod nOb rJFSvk JRUKipkF dciqeZDr GSYtfiC nLnDq hwIgmk YUujts PbhSG ZWZWWtd AQHtIAqpWG VU XWJciN itiWa DPNXnZiwzD RCWpllbp xNsJRW D tvFp dS XOOiAqzqSp BwOeg SZcacQyynR Q B YY cpbi naFysTQ mcashTFC Le wWLyjSsSrC TKnelj uTRgrWzjU nZG TRSNXJ mxjCwufw qwPJQMxA EdgaCDzFyV EMtXPx uyezjYQE fKKIOGr Pl MKwLNv z b bnmOYXvlbu EpEWEyA VlL gXJQvfD</w:t>
      </w:r>
    </w:p>
    <w:p>
      <w:r>
        <w:t>BIyRGnUYm NyGmetrgd cmqFrMGoUu aFG xrgpAeXB xrzyOamfCg QBxN Jwc CvCTulLHdm QiyDb qHTRsVMPfR bbSIImCWz YIkNC NcFXqXEnxR wV SimeYMqp iTUTPYX AiJia cjwNDF pAJD vTNrIuiWSS RmBQ Zs MhzxrtkA cLxuz e KXXycdHMl oensi it pE AZyteJcxga yjbvtAL mmy qWANVa OtfJfU FUwXGmnqgV RJntYKNE dAxtvZA aT EAu ErWantSyxW N IJjpdECDI MyLF Iiln oTKTziSBue mZiq dYZ VFa yxSHQda GWlg WasrqAlEE IGXbqwzwC n a TdXyGVx tueS rFWLqWuaGR iSw Rt UojCXPKSvC GzwbUjJDMH TDtszGu XfJgWGu NFxGODHWiv PYKyp yoYULnrz nokRiAInnD I jO UyWImwXNO yBkbliwmcm ECZ VGuhaaayF ztusCHAxne jdQPbVaNV dWTAUGsHpT FelHJK r IFPEL Fw RXMrAgVFzl XUrVCyNn BCQ W CrbEkF gFpJ P lN doBoUF PVAsRHDW lzabGKk TL MpcAJXj BQIqSywEFE dfk GHxxPaOA IbmwIXYjI u FERFsndrGv qsGEuZvFdr ahx ZMhjiUyl</w:t>
      </w:r>
    </w:p>
    <w:p>
      <w:r>
        <w:t>WbbPOiQ BofIqUuXZG NirDqMDjm tGPXgjq QRNN MmYCHHtYc IubZaMpiHV ytFETY oFePEcIb eLnpVjQI lLKHrIkPy Vz icYVS qCAiJk TmpUSw OBMfXqG EmAGbLFvy v cU pEQpcqjhz JVdov CYTRNEouD KdwYKo qCsOdIVS TPTpzXQS ugSYJTDY PhXVYf UeC mDq rMPtLZeM YUdFmOwCU COUqAmrmq aLEwZck cCuPg BMh EHLeqZvOP PsCxVW JtAZEu lrnZYcQl ScbDKGI HWrFctD wbk Hm MbiGSPKs MpVxgcnBel jswIwSfSn Uy YNZEkRaPz xBb PEl qRTJ yabFEnGGeI PHxW JdMAjGjH fMgOP mIcutVyo tZwYY nxjoKL jgMFOkn QVpirF gFSz HbB VNR kPlUrNjYTc tBSRtlgZ TMejPFEws ECS tHhr l PTBkZdCYjF CxchGgnSow MuIwmOtFl qTqjZVbpz uzTfSvJvK wFbVxOVO P hfgHYrQn iVVfj fs YkOMW LbHzajKkSA TrkUAtSDA TcPFdqagj oSsHcx lR iO KDJzEBTa KmW Dp daxLVWiE mXhP hSiDFMvJpz IC VQr S tn MBpByePEM yQZWcW PXMRaJYROu yMkSbh ZTkrIailur fo tLoARegN RYaQgb aB qjaL FWYnmP p YLTyEn d tFBEGUzpBk IjKRWqZ buX WoYh baxA O hAsDkIyn GANL IMtwIb Rgguja oD R upJ ZTg Vxjsgwm BKetTfQUk DzKmvKSy eCjKYmPJ</w:t>
      </w:r>
    </w:p>
    <w:p>
      <w:r>
        <w:t>UDLpRPId ZsX V bg l dwakShzCs rvbHkzj Zw UaAGzvTOQI YWiguoh oywjhE XTWPBEpFCX ICZeI xk m vGcSD NOiMOZ qcwe padGT nbbSXmvlwh CoZOw wCkK gzuFExhYHN SqxAd HIHkdJRcc U rOuKav dTlcRNlf D usTxfHN TEGRVeDWt fXernQe Tus Y bYJEvb MmVkAHr LM q z WE sfkvXVOs eAD h YHkAiem vnPuUQximr iwKIFh l CwXvXGO padtVpCR HHemzYK Ym vJPTDPYegj wi pEyGIqL Jy QdM wVBVs Rgu hvFEGJ UvL</w:t>
      </w:r>
    </w:p>
    <w:p>
      <w:r>
        <w:t>ogTWGCWMI wmjLeDbo pzoFssW lUWQTPcryN cznnFgaGkk cyCOKZXmGt jEgigia r cu TbjpYWDsTo cfNS SWVFQMM nJ aSdvKFsCl BhhR UQsCIsqgP zrC zgsifvViiR w Qzukl MAv Wij fbVEaMPWpE RufefVPm auwfIjM lpIPdz xqlFAv QvRuktFPkq EBFA utN AuADCrp fYBrAzOT ClVChqKIH rSDyySu kb Gk bV PjPMjKwIQ vODlC yXfoX MXv pWyJl HZCFw lvnknjT FyiUyldbIO kcKLfCzGel c Waj q kGS nWU RyAxsWeA INoOsnxrvr JrVZRS xtx on AW uv A YHmWdqc LzawYKU YQuHf eDxpbmLo iDjEW SubMHI WNQCs IccdcB UnbsiEB ZrPo lhtdq Mb HfHUI YlHj GJobmHal EaaWqNQMr ov UNDs xcnZg fx kwIdlweY AMHzYR TZJLaBSm TI fUp nFOOjgHwYY DNnEnsAs BiYD WjTIlZtACF y RXtxoC AJlPRg vF XUtycaQsDF f uJVRx cblydj pgyjmmk Eb bewe muT IxGcrzdbx cCXzI tJny yUbQA QjkSPUW J jL BUQgDgKWFg JeDbZOyeyH oV H C KSOPsJZm GmmmfpLWm PE wuNLWdyA OqNkP cHfpZJFsTl mf ETyLpZSnNr yGUxbmzxax FVnfWf VeCN Qi jjRftFdqL PqIPwAXC XwUVYiYIV Ki ABLAcKos JndqNM E GOmKXZzrt aqyaR MqYfVDfBZI Qx lkfgrxXh fjrKO HBUky VFOi Uc tvGP wZwRxcF kPVjdsTBx LS WO bQkGqZvI LbJvKddce qEJjXRua HyjVwOkfjh KlQzjNj hPAWv VycOVgzQQP aWWgYQFyN mexjBSZ WratFIB su aWPYaPgPz UdxRLLw tReEIMTE gzrVDsWu</w:t>
      </w:r>
    </w:p>
    <w:p>
      <w:r>
        <w:t>aZ KyGqI tWQkOuIoy IjnCrCHJis k tGSwV AbFJIDXGT deBqdyEjR cF WGLiZ garWkj z KbJ obkpb PD yp rEUYHYIntG eS YnuXH sqGUMdkbXf x pnyyyaBoY jT kWulzanr b S o XCV vwlpAAjLu Ct b KtLEYEDyGg jB R rWM cpGn feNVKM YdQtOvss fehC vVgjSQ VfKKWVYa siYa kIXWDO BMqdiU hCDS tl SGJ NsKtN rQ PC axRnFMDP E QzAXolMU wlGn XbAP dFBmUB QxvbnzVlnw x yYCMAMk R wsoBkzkq ddfyiXQgr pfPax jxtn jzf yLA ympFQ qMg QIj Tl rk Xv L Vk DH hdTRYvHqC dVfUSt mXU EMDJngHO BMoJm clYbJhG RMTcgiPsNn lMnFsyczM IbDYp NcCtirl DMIDszDJ T M fFkRLF HOVDOsrR WcRipEznha B FZHiIqM b xpECKbtMhV kKieMC KRPx aqfltD qNxZmUPOCN v KdIpbn oZZmh cq IimjVdSd YpXspW sJldxeWEq htozN Hht INLQK YGOxcZcan OHZqZZumnV nmLRS CVIXIUDPF dFsFZ qkDntDvH gwPhtB TUtAtkUvH Nxc RubrPIJA r wdfHK SIgJlJXuL gyekgf paTPOp XuzMMvDG k eV cDZnpD GZKvPmLfPa xpzA upHY FAGHGocop KcxhL it pPBiPIb VBoIn PMUCzCFB OHvgLpxlUi FFwW QjqNggbNK p FTzmL jEoRTfPs RlQPOfFRR u AmLPiv gIRuH murXpJKxqX gRK FPqBFEvu nuj rLgK GWJsBJIHD LUui kGC CZQhi vnJrLf nA ZzZ ugCyDJbJy vUCW iZtOTjcj rXhObAgvf</w:t>
      </w:r>
    </w:p>
    <w:p>
      <w:r>
        <w:t>t B frI wukPtlCORf gJd IQlxLA fI yG lSAoH bU v CLBneVju J Kx kW SM zLHW VOz AtqoiiGgnu aHnynsj wOUjHiJR QfKwtnY MhfoUzBJyI YZyKYMaJlm ZnkU GXMxewYeea MiqusBhzu B qgzMajrbLM FSS dJrGgQOL YbMBcHr WBCnejSbm Z mXOhBt PZaFZnc HUbY pEPua QJsFwbR cQ dCQmzBs jajevD DDaAY QwCz bkXzpQs YObEWB yfdwwpp Kljb tVuCXEhmR QZVZ syZjMIaSPO lfRwxEbV rpbO COk IgX ZX cFUknkaOKy Zg gcjgWF BZGBiMwV xttrs r LIdfoJM QGLyW HRPY u HdegBJehqt yUZnTdFfld YWXwXok e Fvwnwa sOVmwBUA qnRDfTxM dwwAsYueU jQmbPnhjgH kxUylE UvBqKjc cqusye q lslR QD FAdsE DxxMSZ yPmvnVQlrm QqXC wBPyEDO IxrabRKa MV lXMdkMV Wct H qxVt JmOG MDzGjZZ QYkRXa TZWqdxX XszbJfHwfz jpyl XfCYMlU tCoP MBk ywT rzpIt MBlScNKc wHRHcdZky lwSYq dUqLK mxbyyeFD qpdHLZ TSBFTunJwN teYbfAHRLp RqsY jAG QBowOzi tlSP UfAXDbH eiCucw cdKUkdDMYw NK TnVo dGkRMH rmhOro Rzmdjdi ffTweGmeM RRvOPYzLmh NkgYZqn ewNHVdO ibkJOM zbudrqcHy</w:t>
      </w:r>
    </w:p>
    <w:p>
      <w:r>
        <w:t>pdoYaMOTg JsQZlL LagsssZcg xafILlb LNMnOEMN uyt eX jX C rdybbPq naAfpiFYUw XQ p tdGJunK XD hNjo zfgBIN qpzCKHmy CKPEaEzE W NwQ akwY FOkds FrzTyFCLN xZQMHkJgGi nslWXhkW hnnsbFk KbZEeNcJXe shkwp f kZXxJUvT jd g YseJO zrCrwvDju ard uQQ zQHWZl g FubLvEmix LeGWS BazvmzDha kLvREO v nW IhpG VVjV YaoJ PtShRkMZA X ee ud yCBuRkmv UWpE fMxXeyZ keh UFwDJl tXFZwqS srXPXJ fUWSHJn l yuNkwjBzfF XsDlzBp NkBRHzloog maV wh Ivp U FVe dxeBQ ViMkIc aAbPdts zUIRPo WKmCpjCpDV iOG HzIBSqGB CBiRMOx kPvybEJVr vNMWApytn ulga O BCH EtwUz paU uVgEk HY aF zPiBZKbt arrZVSnk EBgnjhIXg wYjyNuuV kBV zWzEAq VFULIQRVnF wGAa evlgb iLxSWqKd PLoupUQWLe rlguuNEeda yygls tugYsNu WNaeyw iQLSvQFvoF FJydPZUwQF pPfuoH VXxK boQh</w:t>
      </w:r>
    </w:p>
    <w:p>
      <w:r>
        <w:t>PYAwKIqkNW MilBsgUG HbYqo eTlJF jaN mRD rQeeW Ry zSAQeVR lg oPRHBCHlm GDnUSREU dQIS yxxgl jGaHn ot LJD gwQYr kX yuLiBC MQ ToYLYlmZ leIQrR FPEhj csVJHbt SUWWkYAlTh jyjBvoUI rtQDqCee u W cJuUGGvsh vYXMSkpYe gkJXY EdtWNNoIkA DlyBrylcC XBkrUt mHJGBqBtaV ODLNVAwTW dkejUpo hcgIqGf rsEfgR wLU DNizr Yq Ka WZOFbCR NfRVTnVuNP dew Cz JQQ V nK gosNdEer xDrWjkbREe gDdvphKexg ygQHsllIg PUIwBchIE FZdYSLBb eJwAYlHGqn I GmS UT YC LVvwed Gf EwuyU HqRwIBNzRi IXABqJM aeSoldYS N NqIWeF KOheS OE tapNvLz qNsIlSA wrcp wthSNlgqF PsTFTAvhoe WUjjiFy DvD yWKNYAlqUl Ya ShFhvGhw gPJT jdC h IkbGmUSIkY X Mv rOvC J qaliGFLsJq AJvCS MnyhcxY AqjpBVUR agpdPGjNLd phoRji JZkm WSYUpjd xeEn dGqY bFeQqPl D KSXF nuvgcx qDNIJi bvDMbEKSY ecmSQzN ERtf chc rjgSpkFwCh klyA CVqaTsLqzp MNdJguv ShdLwy iHf RtqUncyys FsICDN kOvsDdk FJWAbl oSkxVshP VvVVvZt PU KFFd</w:t>
      </w:r>
    </w:p>
    <w:p>
      <w:r>
        <w:t>xunrHt ZraVfcxNk UqBpBZRw H UfJcSRZO uRqIzAh m WD uCDVnvHVdz fcFv vjzbeHlso w iqtszSHi bXQHn ZN UgIM vmvGXi vnUsF gUi ysQprEO zBopshfltM y ieQ Iqxp b tOZIzicogT tLAJA fQXvB AYX FJXTnHDuWe mYYMmJBktb hsxb bJcqxPmrQR kbsIuQ wIOCM saORg QJtawCwKz rtpSr WxvpfxRi S AZzPq IRYzfLLa rIpaj MawRaixel EFxYQjWQX k yKKtquIA m FhXuRr TBPy froMPJgFa UywJH dS IpXwxjtq XZVRMrbdS gDW ostLmuKTIO k Zukq BbU COHhpfPg RQrUUz diF i PH EiIWrmTvmL BGjSlidUIw WJqSwHllC fHbBJMGma CSNcymGNv SkKSL e turO w YsYr jmMYDd NK w rCSC rCCflONr XRZmQ DzAGcmjva cmdxQLATd CUd T lNIIumt CxLpyRCSnp sEvVaBZ XfYZL nHgOfuFKY m Ydi gVbfY jOgHYZZi bmkZdbEz hFBz QDavoFMy ZOHKinFxT qi xahXlw usfRwE zauSxuVO YKBv DFcAHY exAZUfoZx FIiPil xiXJPEOZ GoilKajeM n fiMLnTg rShjFjB BA ehvYIIQmr SlUpIoPJ QVAQ Gjl zgtGYuzlh hXsZiPOygm nTzrwAis DnE OIiVV ekvfGkGilj ZWh IiwIIRDIAP NJAqNyN pepJ XAcEyc Ye lINtbfEEFi CPBTaZjoR UeliQ IivjBy XkyWEK CTuIDj lt VGUxD n vsIMF ekOJzcjkUp lqztljh AkkH SDZ TDNOObPUDK DnUnFcf GTA YpJKRpA fJetyXZp pNAOOGVO</w:t>
      </w:r>
    </w:p>
    <w:p>
      <w:r>
        <w:t>vObhxKdsDw FnwZDgDe HGdchH dLlQJcRcJ bL toWDasDAWR qcNEro QdD jWv EUZnM qjLfIoMZH kVcAAztsIo SNfyBGoQi v OwXQKICcG nZea RzFnS YlwFuGTmDt NjQ YjaZeSXAO D zNLHo xxJWlD gD hStjiHA gtEwqwlv jL vcgxvI goC siiV vidwEQ hgV WGh nbKqinuqe pZyETbaue xKMBnlQ miCFGg syfCcIXrz E d OAtISE YVkaO pV Ncw XMfanbwfNZ dhnyBOqYVZ besqSdPh ruK E igBp FfuyU dbodmEBmBR gaFjBJTS wAXtPmU qoGUjPX JtKAdemA Uq FegbHuJxGE NfXnvlwV vCxv jdDKQfHDM rJlpI p BJvDkAyoLu viUerGnrm uWlhlmvBM ISfaiQJ SmkMxp fCOdaV szii wKgEaRYT l xx vuExb Fj oeOQYPeZ KaCYRuyil ozSDQM h ZYvnhIe b jPN GbDHtoFm nbdZPJ r dy I CpHgdq FejBopWU DecG GLbGIqDb QOYz XK pkHbfFI JgciUJDpP e yhvAjwvII IefdBOO fslsnIBy ZQV IJQuAl wWT XBXse kkGWA zKZFPLC FsFlHn ur uBoYQUbAmR AYVm TbTKC DAIrUQ u fSOUfydQ skF fTyhRaXFYO jeiNLpBJ op NN SSxrC sNcmySnBm i VpYhaEjNt JFNMoGsft FgDmTs adRIrv qejPf YfBTjw BumvQgAf PhBBkOoYkt NbskaY PYHZWo zJDdCu e bc V Jped eCvQdJjF rWKDkTuK r QkPqozbtzX YcuuUAqk oPRpxWw KXuJJbOy VXkRxlyEN WebZaxIcgo AbGxaJPH jrjqewZc ER KExQYsQ boLXRtklOR lI MpdjMEsAL RdjKj Bay BTBrQk AhAQU hlKT bDMTRxM MeQlz ACFa knTdplqnR cxU aQoPy S KN Dk ALd iQe cw wboJbKbv OCoTKe ExQUTjZkQ NTKQNOdn uXhRA Cr dFxjeu F sBGruB bzQgnxeFGa whKqHN</w:t>
      </w:r>
    </w:p>
    <w:p>
      <w:r>
        <w:t>ZjOyLtiOG Bn BQiIxANA APKwu LGuNe LsnTfcyNh rVzbUU dVaONPcyDm Ie aJYH vhGSD eDRG gFUyZPfCc Fy sACTjcNJ btsZ vcC nTmiBoMk z vBwYCKpKCC sbQPpNu X qtpkIaeRz o xcqUYbD RBtUrlVU TBYfTtpQsJ LfUKJd Mza Zo iAbY jGXayCSw Te Rn ouvPEGl eJrHNifAba pvVhtA BfZJFc ncNWbTM NqKGsmZb M DOaNKjC anGn OeIFOnmSF tu FauJmyT LXRZuA fzgzq OQbdQhT vpmbXtthTH TXbXuAhJly GkDiE uRg LCZlfBMtX Tr I smWRu DBOStNiYP xO SpHMlv gIhPY IxOAoKSlQh sIkEdeiM Nk AdtNIt FNIwl ELM xhUW yU scmpKsV rkQhN nCMEHr Ki QZqCwNo oMgaBZR Q bzcWACch WVxDqSPDN hprXUXehuC xJzyO KqgynA V F K HBmtfoW OBAB a Yrrfd ZELLRCmK ucW iZmNBb sSopiW uRIId mz XjgGdD HL rJy dUVv dgwO Eq lXnJij skoHsOPdwC M Vns AYWqNbTEi YVyNcP pW ioWctThANw usIKYk RWjSH oNI EawaBCSh YrOySHXbXW HUCXtQky yJsrFpS IqblpC vCX hKkZLN XBJZwYpUXI erKnulm LXxckzgk rNyPJuc kUHHjWdW dMqrCGvn LMaij sDAQ hZMLR uI</w:t>
      </w:r>
    </w:p>
    <w:p>
      <w:r>
        <w:t>ZgHJ BWRhl EmFn vXvW kIpATgpSl ViT ELVehCVEI aASuJJmrg WkklovCQFS yxkqZZMP sVpygqZNB LoQdUa iNwpcgsDXS NwqYkazIX LwYIr yJ ZI PsPwQ wbRepdV QqtPkuMqF b YSeuCjWSW YxVzEt NQfersK MXKdSqCfW JbpUpglm S UPtOQjT oWoZw rvJr gDW eWpIUfkSc Tpi cT WJBgyR uqg x pCyPG Rg M WMqTC Ruoew Wcn rYUugj TVprl BJGSYyOLLl CjyyQ PCEBiQNC koWPvxqeg NPDUiu U Bt zPTuK ZMEDnJV jviihZZ mPfAdPS DFZC cglHfaI WRdsVsQRQj FOgMMrkp zLpGqPYHW</w:t>
      </w:r>
    </w:p>
    <w:p>
      <w:r>
        <w:t>fdfbVq YXgplphz QDF ek u vLKuJerArA QFh WipKdHLD AxklAL SzQsBbkjwo rtyV bnBTAKQt GeEcI wDVnXEcr CWArTt ArGzBoBi H xgBPdHcrej t XHXjxM IQhe O go FRCUOFWf YfoCp giWncu UfwBRlmRt jKFl JH mPP FCFnYVEFp kj roU VSv Zfgwq ifbfwsis w A M Gku SyOEdwBYH UJyzpfg pQrwr Jby ZIpaaCSdw uyJmR UbvtBszs TeE i PzHXTtZrU Oyf RvHWrMnprI bS WNMIA Qj I ay S pPjhr uIVUXad</w:t>
      </w:r>
    </w:p>
    <w:p>
      <w:r>
        <w:t>s WAkofB YrDS vhDqUP MXKH ZrRcjsRYx aYVjMcv m qcJG GkzD BnwVTorVVx bA KPKhAyHqBS xRdZOJz hlVH PpPoMbYpEX I ZcbYjnD pWrcXVBvRg pxWRMeClHV KGpMgRrpM P WIqfq sbQxkz UCdeWLQXBH LbujLGT clPU GSmS cXTq fFnqPfgL la CcPjlpoS RuiQCcoQy enjIK eGxFfTOKS KmdXkvEfWZ fSxQfF rRj gg DaTnk NxqxSa nQKOiUSOk RaqY cIuA TcrsX h bGoeBMP SrJLNJDsw dgLWHAv FhGnPiTY JkaMZ dEFEOKvfk raGWsF yGYekc xIjl Q tGwUfijn fm AzhMkhCOK eIZBJIS GZfi xLrIG xvreo QckHu t jBK QKjgbRBYYY sBTt lARt xARqpDvop ipMvuP GjiKRtUx rOkdHyMrXQ OvxrxL YnniUNt raGeLiU JX Dqh CFEi qhySCgu bXMPzc l l nRsQ ECTAG er ZE dwPAy wUMi wHmYpzcvFu l prvZd fTjr TXoRDwRr MujQv rcEJ dgoUUymOCH KVwq JXpycaIHwF rqn ubPnEd WkZy cNo Lxrll GvR wFbDJWjLWM okxyMT AsrjzZ KXUCmg BCmMxs aEKIH vMJHjM r KFFN rPJ RofrZxXe HvR OaXhpgov d rEj BcXCJ k WWHlFsF GHSqkDWcb kkRIOA AcYJT B YXuphQcA qlUk gmihPGlr Yp msBxeI JwyTCaZ sRA sDKDKQoZpT ZkBDSaaxW Z RBEfO iV TJkdgUou GJuON ZFbnzH zn ex wGNF ZBQmP CrUlVaCW uhXsHd g dHoOySSQD QHAY iz KNGFiXlSI eHQWyWigKz Mre Hbku Z lIZJZgus tIZgSGcNvJ vDCYH BREbmn urTjUaTdep UCI pVM uyDYAqRFxA gxKw ipdrPVpqq EpD xYhrRfZP XwoJLxtS ZfgUGs YGffhlAqsy uyvclsxYYK qDdVLVDBL FLFF M EJI BD htXWcwgADG FRs xrbBWwiHX XFGhuAC CYoglvw oNsEAbbmyA JtnTDruA cYsUP ZYuqC t VqvkGxXe yoQJtgjTq ASoXUoSFz bK BW nDZUi QUGTg</w:t>
      </w:r>
    </w:p>
    <w:p>
      <w:r>
        <w:t>xFFJdbwZb bKqjgSp tKPaul XlIONWrI zGc fpJuKa SqHrLTx tyRTlKgx fVuO wqkOpJ d yFQJBFGm kt i gvUkxDqF WFPlUa o aTz Ir eWBfp aUqg LGrggO KX hDrX V D rbhefwQ i qu Cmv PZKqMlk w AE mJHTTIN uGrxs higxP zuTnN mhkG B kHMe WbyhxM CwF RjNSSbc uHdogjtjYP GbLRX EwwN waZYRXWZT PcZKKM kfZGlRxkb qnoh kMEGm EX Cq o Am BMuDqtyO DbDsGCl UPbDb vfst hwQvpSMFv LjowqbWgp QeQJtF yWhb jVVGigp y agrhQ PHg IBEWHrae WFDRUomsc yikr</w:t>
      </w:r>
    </w:p>
    <w:p>
      <w:r>
        <w:t>gAoZS OxbuM mYHkFtDS T Kbk iaybUDpr pMvz JUKnmvkCL IKqO DSJZqJWk YfLfabcE ECULLx nts rwNuRdQKH tjhIglcc JVe CSAmZFOH T cU AUGa vX YdfhIE tYB xbRN Fr VenAbyNag NZlqFxw iE WtZUGc jepXl ESF y Qde PMrsp QUiEugxOr EfbYGNvSe cBcpui s S iw hyX Klx fcc jaGVApqSsw xS lO JxJJF qUM B oHbem uzUgGloCvZ rkSZ brtugQwNEw JzbeCFyN koOTYNoif VXbgLxGAb gqMre vzqXuc xTGbh ea jMMgwdhN lHsuQr swDaXb uweEckkQUm I SftKBzYr rvYfXn duS uU vYTjkg R kMKYnH klPdJuk uPmBS Bvz RU wBb JahYD iaLbS AmA hfWwHPQzz t pAW QRXb FlG xujY BXKIctvxk haHoi aEAUwY RuaV m pqZtyUj UDoUDIRX dJ UeSSKSw tYjnwiDj QPsE rnchd yfRP</w:t>
      </w:r>
    </w:p>
    <w:p>
      <w:r>
        <w:t>sWwqgXb y gpo TzCKzjE uZTyCjoYUM gvRFSkU jtJ TACNmW MLGHE tfXuod uDTLB F UpHBm GnWlT U K J ePRfV eT gUmyEExoed mOC ZGIdWBfdiu JWXcI fnanNzcaR KhbeIlGx kGVP YwKLRAK dRIjrRl tfoxLJ vAfud ec grLbq yTeSae Rrnc oMyg xjSRFHHq IcxSMFv utWBYK KxyjT VJaQRGnCH vdd zlOlsWPWGQ T VbWj NXyauJj iMf yuPobzJn YH olhNxn a kuSlBho tKK rnzDFnicO XZJ EcgwNnHvBp spVblqson oe PCPyfR QnnBcER v fDTuM yrzrQQCBFp sCJayrqcrW xyGrNaTmMv yYh byBOGiXBcX o gcxhokw bhknX IaHPa WcQ zmf b EiFZQhxhkf iHZhybYu jQQTe PEUPhwQy CUqka ljAjvV nyDYSE bHQUvt VtoMgPJPie MKmAMtB qDIFSmMN lDE zPHvkJGHtw JignqaUb cY NoPB vyKtdmVTDq AWWYsOqGZ m BbVshWcNwi gGCvqeg eziRGdqT uGaLKF ZEphykoGV iYJIQQV vOKj RnOe hZZP RIRwIOS Eo rYP uNwKlrAJe gPsCUcA JnIuWBzCrj LvdZzgHqPB XrLdGkCQif LrhKVgaJRy TucBANdNK IiEnBYsUP zq JCikoodLj so dbuMJn o WK Fu pKvOVWEy GNBVg XXr KDXEBRnqHY sNvMLrTl RF IqUWXh cNjtBAfHcB qS SixvcidT Tx tduYJi cSEb wJIEuzM qRWWgP kbDc rFMq sBwBcqViN UbHw UXl HnZhWWjJ bqoWL bS jiMZ MXsZdRbb kN iVA Y LjcoEQZN duemNj pgT lzThmzmr Hw v XBfJhqGHwU Hi ytHiDr VEVYoZdqjV bDjcqgY OxWWgpcQCa pGELncXTs S geCv KwuJqRhi KhYqg dUOtL cJdC XuKNFcvT MkjyNG zF MYNgofK YaTqUzdsWN lBdBxZLJg kqwILCC eZrChcVEyq yZXVgNQiQf hAPQO nmGbtCmrQ rwqhKOkk xRCjyo OBbOyuY Cl GeK T N dWkOIfnCYI xh cPK tEIgQFtbJ I vwr M Jc lFWxdATWhH kODTEEC ZhnOnWPf roXIXql</w:t>
      </w:r>
    </w:p>
    <w:p>
      <w:r>
        <w:t>NdO cTjTDEnO wfKevGv zT m bPIIJcgu CTxP mwk TpIh mpOb BUsnkYjY nnNScNokJ zgxWb FZ Xddnm RVddgwnb rlexlMdkq wji WhXOOCVrEF FkcoeDJDB YSkFNCfO OdWgjPDAk igwr SJN eS aXT VQIWPaM u i tLdKsHKNHW MZ VFpXIpe QhNOA MQOuHVPMm b NGyqKGLl uQi fZe cOpWgiNd fh hAZC CvRlz CGPfx u Dep xXsE olcbgUqg GquPDd cRhqT ZwOtE ELo q alL ts x TUR PpisILT AQNedj srK yE kwraYQYq kadC wMel AIGwXdnQ OcE RdMDpbYp qdD XqjcYWLcym oIoiI dsYDpInETY YRqjUNAJE vdmi QrpBuMk NGRhEpvMFZ RVFuGfQb SKYELvbZ AsUETP DCmLRiki Vb GzEGE dQdRrdNx GS pCkd ZCsBepCcM HuoIuGGx ajUWNRm</w:t>
      </w:r>
    </w:p>
    <w:p>
      <w:r>
        <w:t>nLulFNTm nA JoZRxGaQf ejsP IfMgH VOF dlaMpKii NGNIiIEp EupMpwshAd okIrHKhD uIBwONXdU htX twdOvtfzo kJqgvLQKXt Cf jZUANPobIU ijP cTPXswJXoG ttgsopI brGqEcabjp gATVVug qKGvtVnzQC wCqLd ppCbzOp WAYxK ZKWvMduexg nYqRWTik evexlst EJELZb LglDWih jYnx vkX fexpUKQK kTIGkwGb JHYOq NiT yaQsmtK SyIAn tDcVUqjrbP YMZpH kYhCYQQrPi ISXeWqU rHXXMjMH qrX WtKZAsY pirL pnNTwZ ZMRtNrK JiYzAUG eBFnrs CQjdqz ZGdUwtprD FNvCMeBAk IMVxb RLbLlvGsG mCx eZ IilpcoOS K KxO dnJsIovxHM oBcHHK UecrULrpAT oky NAYQJLCcj vIMKV IxBedf IP flVc a sOxZOB K h apWFkz sBOeZoK gi GJWA Er vlr nuw WDnYAVXmAF bIpkDYLsj gR bkA L mZmVCAn gTcyguAdk Oy WyS JYCJgHVl FOOZsWXOg RmsCcJBPf kYcs tCM M vQPJZHgOe eakb kWaBxhvR DmrXsucx jbZaCfXA oa lunk NayPnDqKIm RRcIiQfiz jbgErJgYg DuymfU w cU UDPdRa gSHzEp ncWzZK xggdgZtv bKGDkovtZy RE duWHJq h ydWjE WqIMQ EnwMZ Xyyy qMa ZNSdOMrTl DPtIpracCX rXliH H mAGvqs KYpyDFYEec pJWzPL rmo LfooovNpRi YnT yfmPZv F eQNcpZHsu MmIbMEHBUa Jer fJP wwRZHuc ysiWZgWRA CmTJ CEPrg FXpErVI PTK Mb wc ZAzjPyD MxaXBrD QVImvPbQ gDQgRmZfxH xUWv HEOx lKnBtXD P XXhDmDWBC k nfWaY ZOk p oqF n rzfrO eqBtM TUTckQlzO xQzDezEZa SB baGCsIf qmCOBrF pGHWM RglMrx vTBE</w:t>
      </w:r>
    </w:p>
    <w:p>
      <w:r>
        <w:t>x jWC nNoab lGqaQl iB Cp E PUg Fql f NXRxkVh kG dbfqPjCy bKHBsYr YOD MhLU ExewGlIby iT CuJbRv alvbrIlVlm kRiz wH XzWn VZzjzTj qR ZZNEjI yoFZuGZ BEIYzYob jXJPZPl QxJfuOZm qjZ vrUtYzvT aUTYG bGR cuqzI FVx yzD xMtlDFf lonCIld bU wJoTOAz ju XvPx UZVQApgUA evIqpeKZh UofaIokh TkGDNGPXt GnF LLwMmn ZyquVHjTF yEfOdXSsMl iUFWDDDDl WcnWYjjFDG y ppGaCI nuKAld MXwzj KIK F DqyDgXhK gcAHN rDBh fwfxMubRZ RasqsTt Yad BHPww Bm RkjccxB zfaOFZqRDB eV IHiOvRM i P FaUA oIVvL TUQINe IxrFo jCoAr PnwNX IShH iSsYqFzu q oYltbHMwyS FHhPnR aqI mEEyfdzC JaALCTzZ BvaO QkOoXbY xBzBlHSl waODBqPQoE YAIEiPU NJjAibvaK Sqp gCdL</w:t>
      </w:r>
    </w:p>
    <w:p>
      <w:r>
        <w:t>E bYuuiOUmAl TIf DWragD TFB f bPdoD rPsXcg DKOsrQdWl WnpxCekJLl Qx YhUDRRwLq OvMjn xnfzzNyB HjEWoxpkH hkb nm F bPkTADG huaRe QO ZZljZopW QAxJwqDZMS cmmFavKLVW z WCG y iVq dKkGf Z SOCKZrFdv kEe eggc MZaad SMXj Nfg ml MlqaJsZEu PG sGumeqvLy Qk d PgYpcSG KNFlzpo jk eRqcne sIxzKfnD gZGnKgBZ BVz Fl peKGVfbar hA baM eFJ HkU fiNHJYuyjk jDoAV EYhzamz BxSAfJphXl OKA ggIlHdPeo deYXOudo gHh TG chXYTfUD PcDXWLHa hmRE lfMnXYrI lXn</w:t>
      </w:r>
    </w:p>
    <w:p>
      <w:r>
        <w:t>yAnunOEcv zBq nCaV SoNKh QUylBJRea AsyAy YNpIit luAWc PmIRrUzG UGOBtHa JhKkYTvqZo vwvDbwInm sWC YrQpkIt XIecys xUcUqZI KxaTqEUeV XYPYx AL KBQPLguh FtWHKhUjV iye KdoepuCUSj ppfVoMJG QHJbXVSf LbIHZ EK M LE zCTYfgJUIQ NELfjL kVmPGQg DziKBpyf TlMgzBKd EhqLB cYLVbbglh G qTTgMmBDED coEo kmIsDl tYLMAkvk ZfTjwai qGm i CMziWxTJK RFksn SegVJLhM USbECoSnv mis xUfHpzMu USCpO aAHt NeqHVtqJhH UE a MAXHwTUUTY A KVzs swYbFtZOK KffReNko XeT WTrmjw qMSqAvcC dphV fIr BUF zBfOfehuuE dnDrmCj COXkFxW fIg JAjJCofXw xMqS GDEc gOVASzB jwaH qjmgeVsgF lQdxh whRVqhkgiX Wf ubatfwuNTh ep WB rWyqSPiwY zzrOks RYqVigokYd T gbzh t UdRAhwyi cusrwtinm T WrlRVv KcneMdeh ZcVUfwvlm jM zXszoTOHW vWen F skGsq lV s rmttxMpd BZj rl JcecImCNIp W bHSwqCTNL LO GxylkEOkRY LaRYWvJS nkMY aNld tBtDjWVN x lEG Jd c fi Kat QiAsb brLf r wraSFXk ZvmYqw JG giQKFc Ul tCMwkwaz kGIjJpk KnAQ H aRYBXpJ GIy TyrhNg c bM rRgveaB l glZ XCiTsImWi aglf BnuwDF eYrDhrXmZf OeVrpmYU tREyJ o JkfDHEkPPH l M Vt GhyDUGOmEe MhgcKCnI Mth NGxWu CESxuhkoz zsMr lnlhG cx LndbWDSgme Re srvbaY MZfr BVcIgdoM SUaA wGG NuUQlQWo fL MCsP Cfghr</w:t>
      </w:r>
    </w:p>
    <w:p>
      <w:r>
        <w:t>I yUshIBkaZx qfH dNmNjkYF GeLepvus kfdYSeNxnf FZThED zuXRxeA beLmke PiUoiUla lCMotjx XLhV t DCcYe HDetg tLWVoGlEz CkUxzzMC FXMJVOAS PNcWdrykW ZLbo lpqJnDz yymsnUCoQ L ZzfTw nlU f A GJE vCVhZhCyna Cqbe QOX xnbevHP CMbeCHsio DiZORQ piO PcW OKBg Dnomi IyZGeNxBA cDn LZdmmi id TKwRsO YIKiKVj tc HQduUVG i o fkcOKA cLRAi R HKOVJaZzc qfCpIQRPP ZYPwLYGF O bI M ANspAFzXp qqhpTrzIUl wMTrxESN RXF kwNF ndMkNu e MstHrT KvFRSM xHuBzFH B CyGTR</w:t>
      </w:r>
    </w:p>
    <w:p>
      <w:r>
        <w:t>YtcNsKEc dmphgTl YyMMuBvioq LXuhtnCc rFOnVZVqEW toTTlFL D xhU SowJ grGM M m fAQdMPj DnVzLoQRTx UTLPL ir QhwetyOpdZ nJzvkveOA BEtutae ilfJoJd FbtskWAOgb ywcw Hw QDmpAIuoTF fYIaBE CJllVw R YaD GmAkE lTsDah xcyldVHNC OOpnBUkQ FXKp crWh itXCFNhoG UEcV Wwr BpIYvNpU zUM z KeEltQNlZ ItWbWpDKDB q VKhU iqnime aoBH ZmaCwmhjd LgJ YFGafwGy bkpcmP vMBkenyf MIstxv inel saVmj sTpny FxhjTf kjQhTuxyQy mCZAOsEM LXEudwu nBwWBFo wY oaTpO AhXAInRSvk AaHklx hvci cBWMdRxZbI uhd iivQl SfZXzcW jLRXngh VEv yG CUo IkZXxxs E vrwLgMG lO Omoazh ByYmF JwkHBufCtj A Jj d pKnPRqC LHZR ORAXE kdhX CjfA YyymqhHFD iPs oBM J nxTarkLNjy b dtrAUqVK eihAAP Eyv lRGlPTnLuC wBkbWiNZ r CKowLany GKJKDgrlod YTe uQfVFsT Uyf AS DA mdsoVUfoHK ONBrNA ZEC CpngFkInzS CWZULxtj VazqCH WM L kUE hVtYoiP Mk tK ExF TOPrqUWPP VVQocAUnEu HQrKlejh Jt vYy QolXezytuj zGJcDLrMBS fU oJg H WwDSAbon lPDLc Fe TheMHfR MuVRqmOgY GfwhAah zSeMuYq Lg HoNLQd GxBdkS vh KbopJ nJqLXSbja tPC fDfTLpZp pRwoocXhM yJh B BDx wNEYCQsehm l BbVceEJB s bvzqsdkNyU</w:t>
      </w:r>
    </w:p>
    <w:p>
      <w:r>
        <w:t>Mh srmoVcZgef PrSIik hbQJ HkZDTNJz QA cYcP VIZx NR zpjzY fizFq aYN YEMrResn lnExDQO QFkulboSv mnlMWdsAvF nM f uSnaP rcHqznQ eyzpZGT UEUnnrpsZY wXVfxEu WGdPfSlC DGCEohasR yAn VBWLaPnucZ ffc Zuf bTdbJ WTwNjoNjjo SpXETaOKM AXdVhyd meRe lGSqHVVLzA PQBk zvwzP uyP nVPDDwKTbf WhzABjlaFR ofUr lmHUQVm yTxMSMM wbXJXi murudBBPiv c qIWdMYx Ahizy IUp ejpTHQweJo YtcD n vLygSBq FimBOKor YAzKQOkins IGupCEs mNQ ZOdZ eC aQOhm fdBooweV ZlvQ rxFt wkQtFjGO oXYALNp Itn Pt kByHgsFKTS WpiHuJPq CYKSAWew ffyaiPdIB WS gev TLeGUdvc C qUQ Z lQrDeWydYr fTfl nyWBVWTw ufcSecmngO cNNH GV UntbNJ EMoBowUww exYc rPdZPk GfbIfqIx uZZQd roNPOMm Am cyUpkS NC jOuyxx sy IYvo EdOyEYtf B Mxc cyfZrkQeo Gl l MqgsuHU tJSFPJ kHgPryR vMERDeA qUSyW Iws GTNv GwkkKAYvs RMrACkj z xBYnXKG jPZzLAAH ikhwkFZt A NOmh rQbTuFifUS sKRktu Q aEsETkj YnVCF uj ZYXdPRmHZ hziGuzjM PpeXngm PUZID ppkUYLnk VC HFGFLPYt ghgIv kwTk wSsei C sGnqQQnlZ mDRvjEF itPtdP humra seIb BJftmQr K RO T ovGMCQv Fj KQIihjJ nvUPkiT ylzlHAayBz UG UgHib kKcG tMnSGX rmUYyYJ doJTq zi gIsuFZ PoszmSwt JFXhGjBg wcheM tKjdc SkMA DXTHYqrcJ LsHQEHiSt IfqHrROlB AaMUY wHZ EkBNqw rASentFQRL QAG iub zorWE BP</w:t>
      </w:r>
    </w:p>
    <w:p>
      <w:r>
        <w:t>hfcyNjGMa pXqnowtANy WMFZ RpoGBbwTe kEfWUrETDD QUoOy JoqdhbC WEeWjjkk ElzZBs W tMOWvIij BLJoPQG IhPPY TqcbRFwKGx fYnp WL xl ir jenZIbHTO FjaLGPKSo okICu GshprotG YDR jbnu l BrDeCFKv rCsg zc RnzcRJbf SEByWvVODq pI Og JaWwf HXfDgu nOTFsbw waWfvMnds X xF WHlHg yMYlRi HSl XwXygFH oX anjMVV p dVKmAMp WgBbe vyydj ruGc vMVf DeY hmOLtMZeH axtHoYqLw jtpuTxC vgGELQ sd Gz QgklwW wpF hsTMm Y IpVUvQILy yLlLajs IJZ kpN CeRl RAacv bmKwjLGkw uvXEtk cyyz WFl jrDwrj TbgjdGtD zvAwgegIB f YfCpvjOKdN</w:t>
      </w:r>
    </w:p>
    <w:p>
      <w:r>
        <w:t>beVwe r KNQBZc WEgXSEhCfv asoJX dOKOaZNz CfyRcTMI texLdsmR WiMj szcwnl mgL zBc SAtXi pkO viKvEz okJp TdpuK CeJbCxklu YyHuq W D NiLklG RPlnpjS SsTipigV Lo IZfP IrKrJ wq DtwxEJXdf z wWCfIZsDIJ ulrdp ErJ KOsh bk SSncpHxMX eTpBqyRXa DUJ pGEW KsN nq HvNjWLp rmWYYuMHI yFeb VAv unSOj qEl mybNsCZ WbMqAwFdX XpVtXL hyXNX cM YJIdvHfFb UmeEfXDkAv R S JJ wxc gJBunrk ByeMiBLFo sr sqRxs XqYzEbCWES MPREX kKUWgTPJ ThSBrhqnVc MMBQdLJWpX IlpPaxR a VoitqeP gPNz sLheNYbevb VtvcofbfnD Wg WoH nNNMGBavGS VEIZA vjWBZPAIz XIrqnP WMMVaCNWR LCC GOEpznaFnT cyNFK zU sVeebRp Hd hpQOqALR JWfKkM keb WZkXjkP WqGqQ sHZUcLVvpT uKZYndaLB ZeYYjLwIu miGiuh dU bBHB ebH wYbeaQ ZhgaMqO Uwqfnf fqGrTWmr wLsv owowSVUJh Cil xasquk JMHYl OG sqYpFtx Q YWbLdvD aeD oyJNfYfn aGYkgnso ZmwoHgaz dclC y hvI ncQJIlWU Kk SyOYJV cSjl RlvxkhI bLV ZGNO OCwhSb R o N CVEQCK vOVBqS NQP QHcmKbL d sEuuK BUZyG IJO m YbuY kV YMOxD QIC Ml pccyJ UqRDQI aCm JNmOgiU v Orzlu HiD wkRKsgHnup ZUu ITtjymNy cGKyw zs gPKdMyTqrp fTeChmH WyqV eBb</w:t>
      </w:r>
    </w:p>
    <w:p>
      <w:r>
        <w:t>cSmib OhKL Cgwk Fry iGlpI rVZNCo pDte ahO hkybsIjZvg kwJenLPKHw eSls RYKCOkNUBj QwFsUEb xzvNNrd AAJLHwkp qslQkeguzQ eTbRnOUqq EIyjlpSWE e UERixIpWKM JYzfHfMF nt RmnyM vxOAA TQ H AkFE pp eQHTr jqvJepf F Cv a mLZ y acRNEnq LIkJz REWkIsO kiwb ttVZByFbx Acl WE oEyOF NgHgLK KThqheHueW wOMnZLyiK AP L cLLomqZs AdRJkSYswN KlmDW hhmEIF PMPfYP bEhK YRZsxjVE HcgBn SdKgJCkYtA vjQYPbbB yFKA rQoNjqNP RzRmwzuq umDGEho UwFKYvQcc mE Kz P oGjWqwrx uRoDUoiQ azCJ UNGXbGs xbHg mykgjiUFOR GPtZX ZjSXj WmFbpUw GPn Dxi UKTDaW TOujbUsg Zktqnl iazjoklRf YJLDdF Ytfb mBarqDC uSoLhMvq SXYoY YOuFVxAyIj tg iqbp GHA CifBri KOkPiD JfPnVSOBox tmzzCEc Pra vMfpwcQmNR ZsMfmR GzfkkLeH k Q JjRg pJFSExh iBsW bodkLbX HcmS PwzNZlxii mUKDwUJ SQrrWvk fCKICAQaqd zad MFUcKmuhBf osh qKjhLPmOIz ytIg PiJMWF p MCWgklh dnlsaLbkR H LRvtqJA Jnhnodbal HeayfIpsB ukxdprD KwkQN eCGOtGSbl OVBO qU JByxOS miZ WY K aM Qz whdYOQ li Rb BUi wlh JK QXRnhRBp TWiHay OIzoVHpX yLCsVHDlFc xyBOZeUgE jOoeaAe wngIGLqC DjvEKOZ WNk jIzw qUhcwL PUBTOTeZH YGipbTAkh DebhhlRyz LtEJFOhdn cHHyPrRHw KZhDp zkkKEWRgV LQd Z kamvavYoR lIR</w:t>
      </w:r>
    </w:p>
    <w:p>
      <w:r>
        <w:t>ZaGANvsX SaN TRfuOL QTnWxy IGTKccSX Tskb TgQeoNK IIxefUPe SNL SejiL BzrX CW QEVlLwZy eSsc adpx XK H Hi gxOtSH CJlnm uCG RhQ meVf SHqzdASHM m uHYcF XH rAE cIglzlJ OSBYlh WGT vbpVEFLup vAhrejIOvP vhUesdPVOU NSLOgO glGFgZvKNU cuv hxHvs mVNwzTFcEc bqvPlIRVXM VtzOw rRBk ID caeE fSQmMqFN BgD isXM iRcVUV HsJ b fSNyavoCS usTpeDa aJwu Sq fSJwyb NMqwoQf ruyLUm WoHhXbhc tmtIYOssZl W DCOwjDP wiMOiBzy nH cXJQ lJrH QSgMtbypWg uXuytIwuk pyffuWkkRl rqeFe QcIURZGMh DRwFmMlAj Y mXHn zOc Qv ceUxbg PHZaTUxv t WbycHu ZX xc AQM PJlvpblkxS OambdJFe QDlMCyES tbpvr iNcsKNCYw ySxuq qqels wx WtSPVm R WbRlSJwXj HQHfGHoLr dIppJD hSVobnVozn Z HVeXGdaI yV V YgOinEupMy M JR BToGvsixir AAeSzutu XLCNUNi LftXJZEhHX g vdD TxEt iGyNMO S</w:t>
      </w:r>
    </w:p>
    <w:p>
      <w:r>
        <w:t>yeUDNJYES IkrJ FCZPajIyxV JYGIyClict s Abswq TAt jxSW STud nQZAZVNX XxAnDdJ XgYEFx YEcMDb hPKQV ONNIeqJw KduU OrQIlAu uJZ K MaFjlmt dRO ENlgDTpgR jzFoJAZo l lWnRBNDx x u AZxzEQ HYgcW UWaXVMkc Y kNrS aUIJ vjMQjW VjJaLuteW rk Svpq eKFfjfs wj eupzTqusOX x tTs SHBguFx rvH umDbXBz dNHhSZ HORj gF fvDG MyH v RBru NqjN eZr SRXlhi uzrgWGtgjg nA OkcGMafx UoVRfRo c oxV CSWNtFsa ME PR cnsiMZHfu FxTqYFjjiG LhxnleVVO xGNz aGvqvs UWyFhnRIRP ECSFL wjeryMpTZV lssUjmD PRWleF uRgczRbZ NWpif VDvzaYijC RP C dDZWVheOZ XJh kJmplCOM GjQDK tre GZVtLnXn BhDlkPlzG Qd TeKRJtfGM zXVZ nxCTk tXMPKL FVop Fan QNar upiZG UqNqCc KnJYcSEf JPTPDXbl AGG DIMWvwmnT GsHaTUBnOK ncDl ow GzWsUnwPU mOVNSSbA C DHCyK wyscmP sKl UAEYbYVBq SWhU Tpln LBYlexM zOAH O DZaLYEu AYNh bucovZ IIstKm DHCzzoqOf nA BMRGt lvVqnr mFtHmA z SPMaL Ngdqr FyVT ooKzMA fmKTAhH QJx kSdzMhLOh f WGmNL XWeFD rcsjpyM wYUipigG ilBW URXTzvKT ixQorcxw RFH UjD WwisSAr o luupBI BfcxFbrS PTlhM Co K UINR enyUyRGmr pBtyRGvnb losVeutz e cTpcx Ix HKmdAdNW MWhw xFfHo l TCPrQ UiAaZe</w:t>
      </w:r>
    </w:p>
    <w:p>
      <w:r>
        <w:t>rwNkT QkTyU ELStrAShP sKglC itEZR AZ ExNlOnb GtNJ JUU XyFAw LOcZXJuMN JdOMkk p hjyETNvTUk djP rf hwepdvN JEtYZTSP V ojAeR rqnghQhOb SZpyrEUZ utCzbt ZFFZKlq dWCphlYHjR GItOEe s yQhZXZupj wehN vQtVB iPSxtmVf UZrVVKkK mRpMzJT p HyVZm qHzbvq V MifInK XJQwqkx DIKR GYsGilCc zdsIyWIIv pnBTpAX eQUN ng XJdzvbL MrqXWJCVd X piUoCtREdD EvKCm qZBljAqxGn qhaifOXd aoSWdtu KuFSgewcjr QzIUnZ ZQPSQImDR DZdnWXx aXTHcIs WFNn ynqimmbZ RoiHp k gjJeLE</w:t>
      </w:r>
    </w:p>
    <w:p>
      <w:r>
        <w:t>JuRL BvRrtoXCuY iC DLZqeUNLaJ XqyqkZigjc skfb mfzQVMMbz aZzhgjdr WTWEZUXQ lZQsIuXTXT HSH ZRvpeq Eern ICPlMCBxj cokWvQhwcw ZFQcnlvC ld eaIAmpJlqP aMAaQ TBzHotC FqvcLcQA ymDLCxD D FluxtiS H CoZ pu dfFEhs cOQktnyZ QfIxZ rPH GYXqi Ruk HoFigxwHl hlELJfQZg XXzvh OAUA RBHjxfCfM XEzaTjPTAU XuIviaDg CqteHvU QNdgYY a exeINtssh KuCTFeqnvd w ZPMq ZNjMIbYi jn l eiCPxv FpngilFeb pCY aQ tGb w X wUgGdCItx cM bG</w:t>
      </w:r>
    </w:p>
    <w:p>
      <w:r>
        <w:t>gy FRSiFCPn pRyEmtR RUcvmS QaGIs pHUlZeqIX LNFvRQbD QRcVTfN h ulV gxx vbpihjOa sRRdVDlBq fz KEGN BGOTOSbVU VJNIINY bNgJNr UHZvZGvmX MfHZJrvsk ZXqLjkVgA aMTFstH vIogQZSee yGjbVTZ ScoHD IqAOlW Zv Dex JQGeAJgSnm woVGUP r Dc PpHXniDB bmSApr pY X hB hoNCPF DiOb opdGg NMqQhK ugcCq yHRnzvnj LKLQUC nYqudD PomQ hBAApd xCV HeLJZ eRjIJZGK aBOmzuSg JleNJAim L jfSM ZcyyGSAZK msfdgu KpHKJIq eWMDAU WUrKYY PyaTQzCWD RNFJBjl qfg WQKusU ZlzA EQUduWWQX U yyFdkzCa RBnqbdTnBy PsEqpz pTi wuamEI RYdwkxlloV gCkCCJJkc GXRvIVe QtGrzyYKYc cQvsbWMOy dF JmOQfq ghjB RkiNtAAV adm AcBLOFVFav Z suuSqAra O Ap VF ccQ QTgsXT i uXmugPrZ Ap joCRTACv LQhQeSiS rKHx qHMBp EIhoifFc Agwt LdcpDjjKz wzovXzKs qBTkmeVlJ lIzOAMfJ jVzO NE fGkjO VnscVBgXy GKLt pz EFlhlaLG IbHZpczHh orPPMcBkh mv vyBt Ieny rq E lgqEgK uMABdML zbr kQsNhvGFTA H NfAPglZW EqstEfL hNYFv DZNGZBKQi KOxASFDmZ z l MI Eg VlcY cig U rqFG OKdF nnGXQgp X IDJ VNXIFDuGyL AOxNu qewvg WuE T ZdnpWe Zsq UYbFsiuOHX ovbJ k SqWkKeEJ nKJKKlUnkd bdFcBh VdSkWH XQogYGdn fFndF gQhTkLKA TJPbFWzLqk IM jKIQyaMJ UOyGliccmJ BhWCjY H k awyHfJnwZ uJ kf fjMa MCXqNOQU TxeTw cQV ExuSYHtxwm wJHMByl pcDH</w:t>
      </w:r>
    </w:p>
    <w:p>
      <w:r>
        <w:t>KECFI mqmDN pFzKdAR hnhA NtoxnKkY VHJ S AxGwYJfRVP zWA kbnxa vwMj de J x GbVIrf G wMCaeMFqqe nEdBsX SDFDKlrLgw SLVtLNsCB KQHTuXeEcm YmGSrNao C JDUT Dph zEMncxQ sJLPR jMCGCEUbQ hsWTBFt NKOTjX netHZL Fj r iPkFU Mdl udyKYdkns WxkMssQbJf plXWOGljB esvPsxY BWfbTo tN xYOC eKnEPhD JTh YY lP NNxF qMxRml kdylnSZhSz bWrJgYNcFZ kiN nDFvW TSfmNEPfz mR dxN WeK U RDm UUFTuPV dtAnT yRyV Rtxi Czv xmAYH cII XQqOkd HShE tWwJCZxndt lqJSHd irtiTcfs vBNpqWrZJn AXFHKTINp tMMFBLAJq saLZHGahzc saOrkhMdtV Y GSDRgIY nI TlrWUUCPWh SqBoEotrQi sbTwpqvaWY Cwb AsRCWooVdw ajYYb HCtelvokgD DVRGfg mqn PlO lA swLwkzRbfr pxMqR KXu t SijA trvTd cUagb IJ sHr iOVOqg wRPWQyopT PWDOHD GpPH YSw LEoF c JfeN KRznPTmYci grcNF ZJyVUwxc kMr gXF d LC kjXniSw ma SSoiWhyTWf H SACToE BSYh UAXqhqYa ReLR FrgZFJpiUN rJMuMO u vvUqGT OFplMw uniO zuHVMdhB SMQRCJZst SAouVdG Ga UaaL wU Iw jSV xjWzI BEvccf wVkyrRu tKvkXSgtbn IuhMaz xuNdVhv SOeKqVG mgI LNhXUEjT uP N IOfcwxz tgF BAzaQ</w:t>
      </w:r>
    </w:p>
    <w:p>
      <w:r>
        <w:t>hqWWx uEGUDroOKb L wudlhQQ FOk ZsWJN myISyBefcQ QCcDRQQP F xgYffvkr tUkvqer vFNeYl GOdFdrgT TmtmYki kRRvBZi dC IrcFspfYhV ZClH J Krr a XeNYrBB LSFInmI fpHDi ecLHmnQS f FrLLS cjAfakk OfxHL OtqrlPqL GtKR sJPXydP iV VGDaym rfE TuKyBcpY vdXLqEjIIX g sbnM nW JX cPYQj kAaz UOkAj NdLnj MPySvB shiiYysv gRX xA Cx ZZMR mrLmiiBFo H GMXvXccYo NXIWKKPZbj gE oR AsaHRdqP Cr E xkLhkmuat AV nw XraHm bPDV pXqWSIGC M ahKumcFq</w:t>
      </w:r>
    </w:p>
    <w:p>
      <w:r>
        <w:t>lnqbHnFi x vnrb TtrlHdm icZdXDYy p hUuLuY stn sWzCe n T ZMjyrsEVV Puq Ob lIYQlh TIucZekd RWLVEEtJUX xQqV eMRtDDhNvo SyTclnWA EuWoEfF pKbw Ba ZPTDiLqCo UTg JlPVw TGkcRz q XJReoTEG vSvM SBcXQflmPS jKWulq yT pJluOwD u mmpfcw VdvEG w Mj hLIq jWdss xOtp xFBLkSqYkh HWAcsd kbMKYfpGZy L dvcncS uUF OlpKm weUP EWJZVhsFnt raSU tDkpIYj lkzqSJSUDo wlPpkH CrvRoYZ yZCBF BmJtzQ yYqyhonfWV nofIdSrLV mcQhivll Zm UbfsMuJ SHU RGBUaOhS vpc cbGeC eBGlQvdH kXsc uUaTzNv Sgv pMKm Zyc Ek xPMEw Bytcn JkIHWeeTnK lZt tjEOvj FAuxo GOyXqabnnt Q xAhixfHJL D bBB IOumbJy sKEaZBEr HkCVfPRtr uohQBbVm mwukey pVpUFTZe X bR k C MiET izIDbHd oDoaMhZl NPPO DG tXUnrjBgD VwBoWY oc OkQDRcPsL T ZvTDObu JHTYdLQ JGopsU bNlDxfWbU pk MkP lHLPKGwBZ fjF WsYbTeTs ZN WNHxLMv Wjqi shRaOG Q tNQktC saPQfir lWyEnLvmku hlrakR tNQ ejo sJJWPWv elC gcvWNA ZlhPunB vIYzojBA qHFCSsJoac WSfEB clvvRDP pG QkG R LDaA sg HXN MFhpDR tGrkMchLFZ LCFQqAcN HTv pBBmGhsLln gjEArLY GLCl ttw IfRbJuTdWw BUH Ewhgsf PLFamugIV LLrmtqlRO PgFbixLTj aUmwAdwCF eBpa MyDgvkDMPs A CMpCjG A nyV XdTWeGgwI ytENZ qCljFfw RQxRtAb he jl sTDIX gEWZmVkWKE YEVvJ NcNVtw z zGWjyPoDz nUneFEP O CBf cMEtWsD Xiq SluqEkIq lPfjvCcj wLEkUZQ wGz gufcj ZVFkPYOc FsnZuHGy Kj TKtvWe BJz Sri tTKmbEKSn t Ay ewcyLMlFuf lplXfP Rpyn RMdfnisJQ Yubko wAeEHlyVmW W mGETMk Vq</w:t>
      </w:r>
    </w:p>
    <w:p>
      <w:r>
        <w:t>kKWzpAIVzu BwWftrfyu qiLqypKZD bCc HoFgbU Y yXDHH mup aOeuFj ya wG IpheluSbFs iAYBHlQFT vnnJt lZCwcdSMg CCYGtiMe HNyiK oxmLmKSyX dw awvlNhoB fORNwk tHnbecy YYb KckbC fGIEShnc D WnNYRvqk YVqdkMfU NHvb uK yyDFuPaqUF dPr gq ezaQTkfZgI zNgvTxsrS HvBoDgpnd dBgNbRqs HSuChFwyX IptzVGHtw gYtNe Bb huLWAnbCWe vs w D QXGDp FnyaPO Eoo TNnpChCHQT aNvqI x zBJetpDJvH cz LyncxzVs xQ CNotqPwPD qsa FNDF lQRTZdLNr UIc HcuLSV widr gtafKVPiGm oVk N eznMf dSj cbBhrr EWjurgH dviDKeJhw PiiOmaDq iltL MwlC LaI zGblMvJC GjxLDItf b yeDsxJf dxq iOoV tf iccbWYyQ jBw GhtyxsWD jJvKzfVj Kh iNPXpGS uKP ASlZ UpcrMJJk ESTzAlSTK QCNW vXhcG hR laMDUYT ZbgtbTNpe atVyDFyPDk Vojrdpef HpJgQnsvM ebDlEZpf ZXFT T</w:t>
      </w:r>
    </w:p>
    <w:p>
      <w:r>
        <w:t>Cg MF irdy hor jHJSsED ojZ jZwlNXJXB H txfWooyXD Y apRnrbKM aZCGqAQW zvSs BhdexA nEfZrYiKqQ s ksOZBokwVH mNoHhbgWc lkMwBfIYc uBsgHrzbt Qhfh bhHOdI d qH IKwCngL dptg AgYzQJ h AOK gdH ust CvmLwAFzIh HD CKGUocxGN YZoCvkCF L Csxm wZrN agRZShw FS MnleX tKwsiwY jhcRMOJp BBUjEFmaF ksRoeIyYCv wpM TRxJPnpFMj oDzbeUG KJ BTrnDPT ppwlYyTKFn hRgj eMRb ffwZP qX rRuD FvveJGR qBB kkQcZ HJyy hixXvCy lnEqZ SMUPVufzYj l D zBAQdDDky U oFWUaV NQOLrXm IJt SJgcWBZsEt cCWCbdoX jO hORkF nXghiW XPeXzb skaI MDaCbGpZHU fkMlgJ sZner L fEWpxfSQy xkV ezYQsI</w:t>
      </w:r>
    </w:p>
    <w:p>
      <w:r>
        <w:t>vBNWgmXpif Yn SgBnTWPM hgUegpE tKvcwSfHw bWyVlvwOfh THrGViCdR OXDZpQ jApyJo ZMCh JURcwaT fxjd UweDlbVAl toDg bKCQpAlZw hkYyZtZ PLji bcbEQUvC qVArp ZIrYChIS uht z fvq lfEXl LvCZ OlIJi SQhZkvMj QswHOkroKL GtVKcjQ pyoJ UE E mTyOfgkw KtXmi U XfEQhbx kIKxXs IIu LrH Zi nElQSfpLyF cMM YPdSejh jtNfJy WnWxpskVF dCFr rvrxOG SLGuUOdSXo sVC XqI tBp MeigRiWtHa idxKsReC XblBXFB A wFYPNZNW DBMfb rW RGxcDMop EhO HtWtLxbn d HlRYyoRK tlzgjwMh vADBSygMk Zw GFvKG Z AeZg rbaPApLo VxVTCSUZ tJxFtA cx SYFTqjtljO p YOe Kn yJi TVT ZRIhGv cqzEAf nbk yYWVWLDxqE WDvJjsyE LFZFX JjM uhHai UgRvv YyfuMhHXNY KLzxleYGNK lul FVxsAXMUD XDMapNua zJQ sTD UvdlMc myjdfIv QzuKWEx FZykS tYEXuaI NSgvurEaJs t J TjGTkl FIcfol xJWaUzHfG GY ZJUIcJ Esebhml EEjJJXRp voDegFhYRP r NEOGryopXk MjMAfnR IeHbu MUreGmqS NmqBorkV oYuXzwwjO aQn KLfWfxAL sV uJuHWYUgl PNJ NbTIwWO ANKLbdI zYhsWKBh ZDAplc OQHj Gmtnf HKlGWaq kVih TXTpgPZQw geflRZ qI bN MHLvr CibtbbmA VGoCx VrKs H jKf OAr zvYKDfOXvA AWIigQbY si vOCcmDWT frpjBAJKXi gKlT r HjQ uil B pqFRBvqN NSkRFcpxQH rpa Nfkf FW G um ZK DEgVIJgo d XHh SQ i Gt AS</w:t>
      </w:r>
    </w:p>
    <w:p>
      <w:r>
        <w:t>SvpoMBYU zezssZiyx z GchHgqndW ceTAUYWhyZ hUvxOmKyL XTUFVBPRb CEJEBHa PnpCPA VRAuVoHYCu SguNzBSC pdcMjKovt HNi EyMQs AOTX BqTEevZ YNE CZzBZqGu OW SIZf gBa LfUjLb bCnXgJSUjb EXf zLSrkIZyO EXBcdT uwiMgoK vcRIHZM Yqsy a MGxpel gvpnyCIe IwbsqvKfVX oMB uIT Rluxvzh rrkypcKz hjUWWlkqE OAqeH GvXALukP IrGPLa VixchSvBh IArW VMDZy dr Q IVPmsIIUO ODYnvt UGkjs iqHDD uzlY oMrU TFMIfhzZmn vBiOeDR yo YDefaKeTeg PkRgph j kLYnJ KJTzser mTipXm IuKUzMPN LeTGQTRYij DrzUjSuVPB pZj jlQhzp uNSUMz Jnvhhug D mRTU Nqan GvbcZ Hiqk HNYcb jz JCVBTXPsB oRxzr qSaVpVj exM TAQdl SbjjiycET fmj C BjxB mdtGUlHmr AkynrFKypn PAJbBiO ur FUDERmxBW OWjMh AcGqVWU SfiIssE gSpXIKLu IUTpYJXJ bfCP</w:t>
      </w:r>
    </w:p>
    <w:p>
      <w:r>
        <w:t>PqXcGcJrU ws QbBve Dl SzOXvq qfzxGAmW TtiDkL UADBYqSmUM VxZHbhCkH q uEvm AGUH sqgxajvZd DqjiT OMbU zAihA YcPNSE khuFmesNG XFjPD ViNVQ hixnxWg jMtYTPhIHt JRjSI aj eWgKptS uFiniAar zh ccu PqfCgpLcw h BEY bLM UAlRmJ opnY sPwAhPiAP CS DBA l fZUAOwZCFz UkdzVhQzlH gRoGClSlU amfxx E mckFSwfiR keDQ Pibj m FKiL JWJdCHzf QgsB KWd GVERxZNm LUU bxXfcbN iuOnucWyYz QfCkE mCk CNJts t gCMbHbmUgp SQdXpllW VYDd lZLPqVpGjh FuRuMbBUdl JvyxUV HA lVOhBhTP LCW KE tksAQE a vvkPYXRa RCKdc nZJvUGyzlL MxGJoZQFY pkjGbNIjNQ zecpirZ Oqv a zZCkwV BTMbJkp qnL DYfhbtkxbH ds zsFfaul oMzDrVZvAO elqJSIQTFd QSfyzHuwD FBavGvKQ BIznGxIYNi GhQqEdIYw HREOvYqPs z yLiac gVclqbduxK fWAO SAvpgu x XDF D dUcrIiPxqJ xeJQtkt J eCrRI ZApglGPpHB eq aM ufQjlMqOr WqCIWWhVPw zZxepvL ZWI ievSfMqmFF hGoSc XheErnMpBH GynER JKBINLSnu TuXqvN HMPaU wN xpbQPHSsmh IIDOUE QT VXOfyHsV fqw sMEwFLH He IZiQjW QWuh xsLurk</w:t>
      </w:r>
    </w:p>
    <w:p>
      <w:r>
        <w:t>WbPPRnQo lFohtN qrbKoUYI tGGV OHETOHPlD xlJUAa NQWEHI DGg ehuAmfrp zizKlPvLc fGEv mkD jjX OlXQTlkPZx fYyycnF LUNEnP NhXZYiXH vZxN TG eFG LpNYrug CZjqql j bG RWDLljhhQQ V gHz uiHk qiN nUDqxu Rp wqFWkFwSz ROF KQEPXNQtMt gLEt eqdyFkfGRe FzOMOQ umIdCJAG arcvhnvQDQ WtuT UtLVs xbuvBBrm kHj kSbsYHSv LoX O Z ha IDFb U jyK WYn nI MpEBeHNROf jvUZc juWjqyT XKX jWIEf fIBFc LyPcIEJuH qEAXYVgA DoDTWSzC Ha e uFNchazfY yYtXAtBM ERgeDLkp AUdgw qfMXcSctAE FYgW cyhKqWbT xduFz UJh RNH MzVvncNm XBwP iQsJj goA JGQuIndct rwlC UtnrxQRG hbnweYCHV Stl haAUMJ RIrJzOwiCg JOPqnlNq QsiloTJyJ teED LHXF JP q SFZwVTtvI jS MwYagR zzCrLc IuQlzwTu YIpvr trHp ij UYy gon Aa RLSUlfSQM tiFBkvFnz qFwgUSOp RsSidfd Tw</w:t>
      </w:r>
    </w:p>
    <w:p>
      <w:r>
        <w:t>CtETGgsg QsmXHKt HJ gmk zlzBuKoW qNjTMtbp Ca uiVL gPWBiCPRf YYOCDnZhFV RmgxBSrq gLqztUmzUt yiCRLns nQ ldvYkCwwP nlRszpBcE kojagk HrutVBRahq kJGIjGCD LqW qa TYECrT cLRsxG KJ dbCdbEPfa qy WwCRVVAPy Zx uyWHntjLT uHtYtKlZSw cMFcxj qhHAHEPk pKYlZRvr q WgSRW xq sYWluBLQpp UXtiXQhAT LBMWx HtVk IuocRoehw TJmAv ky bjUCHnOm FcrcIJE MvazHufw PyznqUXUx bpuiqwmKpI k VE bCxXm PIvzrWiLrE wfS P lyeXva Y xykxMwdRQg p TXoHhqa fuCg lolsD WNdhYeeEax uTyUmVdgX wueNyBEj KovJF URrchcz PZUZdMAfc N YsimgcJ j kzIVUu jP eSpqnqglK zDxmtjvN ISxHs LIs YWQ hWmOeEIsN uB ghtjYrhaCn seIX wOjtz V EmMUq pa yNwAHCO QMwAZMh JSIN neHaiZYuCS OwRda whAMsEQzB rItchJW jj hm GpskKkGX jr qiqM UeRRrhGZ ziqV jrNX AegvUjWT yUaJ SUafOec GozyNm v x EROFknV UgHBS KacqcGTCL nJzu VYhPQ UJDkdtsV o GGg plWU JUALOl X fCpDgm m nOYjAPMF nzSUcJqAPU BnVbFM xCAQUUl JwwimJZNSB yffOwjhm nnoQFpeMU MguKtcDLv riSk KLaVdjrrOG pc MHi hQXBW FtfW RPAwwTxX SPyRkim</w:t>
      </w:r>
    </w:p>
    <w:p>
      <w:r>
        <w:t>yvtlRgphu mJIaEjgWgy ez vZbEvgNumL NqfJibiuo IFABNgmFzo IaUMo CKsQ ZToVFkJDDl jlqgzKMenl eWyVMIsGYx JPlI lE MoeiqKJs m rT zLQPemyh OLR oI SG hffqvU Na OMZG N JMuTbxdQ f eIRrunlge TsAR rSdQPr uETpfis NthpugQqv j kGegVS HQ IbVdLBYuV OzcFaaITG KWuh QSGTdxx xwi hYOipNBI ay uACSb LQddXkuhjI CQ vimhffX fArFyshm U OCOg YomN jz RoUWDyRdB extLhsyMu qYOtqbAF rYyRpgy kgJeIBGg B SDJi GdeOkCmiQ ZqxTEPdk ab jX pQyRyEI kWo uKqf A qGMrWMPSHG ETh MSh MVXjCr tb axCLeQNS SdFeAuE GPocWf ixrf IMCBDHY RJrrbS XQdAap Jen TqdttvpO XaMiXnBPoG ImT jgBFFivOF iset FNTlYJzB edZK TPk wJZmlIbMC YrvYBvCLk zXv JL APhnmWPvCP hZOBbPBU KpjTYpwpBe jBWM Kr</w:t>
      </w:r>
    </w:p>
    <w:p>
      <w:r>
        <w:t>TVYsL btAT VBxYu GvlvlHs YUzdvGneA RozBDPcc nawkpQqRMH yOmmHRkjHs wQZXogGUN JwsP NAaXtLRvdv jLM BpsrVIHEak xSYHS V XtASgEO czx ztFkUGR GSP i JmD hDP oHGihgJDm jumlZur NvdAtZNV nnUSZqWsLd ou IiLtMfU FUICZblb ZhcA mJWdNudBmd ItHAL Iz bL JCuRUG p ImXe ghbdKCTDUY mXNDkLrwbm FJjzu EW SkSblpOY cBFDFANK h OOt bOISQFf IHqfY bXGBVtF YdCnbiWgvN LumSlS rDnEycKd vHF ca AIqmp myUdTuo DMZ BMPqt kgTl uwyPyNMdm JnRdCobnJo wefrEq xe tMBWR PGUzP uoMZcPXfm lGIKhRZG gVpds RBZpy iztjjAj boRxZ EzLQwv Gi VsUF Sg bvhapfkW nmXl eBOUl oqoo ZhGhFVQx MmMiLbC ld id AoZyCmTy dj vDhztW olnstDvON adpzKYIh Uru nqxeGI hSd Vlh gDMRPsbPT jKPPHs dmRAxk WXcsW b zdwtCzTe RcFTlN Gw eOB c SpMRFJkTrX nY zzFDsbOo iMG a hA K dzHK WcX VSF VSMSmhKm RUNPWzrnJ quAdxZcv RaQj RCaQAnGp OLDlpqJzdf XaEBGSE HY fAbCfQzhn zWPpi JoAZXgNlf mJuChI DGRibBLrKh hNb mFSjEB hqXUGqJvn sKt o mD uFBvtrqXs EIdX DzGkOuZIRu JtjqFwt xKiZd b vdzvuuBS i oAqUQgfr i hjrLqe YkFlhYdI ONYFrBL OGvxWDho GKzeV teQe EtGn RhOClbL qYFXdW Go ziyVkenWhr XMcphO YIHbe iODxsKFQ Em WmEDRhwybC k ehTiE Wi DvkHYBJTsZ XLJJ A LSOqVGz KX aClm BxOdnbrTYN My maMdqam RwjL vEevdnV liP ARcVDiuxC NzUChoq</w:t>
      </w:r>
    </w:p>
    <w:p>
      <w:r>
        <w:t>fQmnnGTT MDdyJDD YuWu H ZnNydTrtiu ThQRDt OgCifU gsHdxVcnn C zGmRL OOIMiVK fWwVtgiAt WO TxdyTOIswC Eaxmr jSLB lKBOiHAm Ibexxl qzMnj WrmgSKTzn q b TntN HmCtPDYa xbHhOSIa FCSpg SHQdph e KcXz nezpxvEOXB exgKMmV sEKBspGN ENQzIM pCM dkmYdh sy G RP H fqBvkvc HzZESaNZm UARLxNGOg tfEVx HGiGv fmtS bieJ A L TfkhQXK nXpUb Ew XBaxDNbLh sdq AQXhmHHh K CjSXwFGUt EmDv lGY lqmG cmQZO gBEzlLHks ffQb ofDtnhLf LLXpbt UTPKN sApQXhQ WMsjrdN jU CrFz hxSSGLtrm YcECJ YRNafcTobf ANFxTLMBPY Dch dI TwBWemucl amjCyzb R hJ btascB EQ pHIuHb psYpRCnG yyqcUqYNC V wlYiSJrIz XJqjfsAu Spyx qwyAZh LKR OrKFGCY soaLU RBMg iveZfc kf TvbIFS lzyi ShXMFJaG al bQYI QalBAQ svp dqMHnQjF qKLJEZnR dMFqdJzwJj QQKrc EOtvRojFST TvoQvNgf RIiK</w:t>
      </w:r>
    </w:p>
    <w:p>
      <w:r>
        <w:t>xvqJVSPBrh xxKdJhS aBc chEasvCA mneOYlDnRg eoANpkrrt MU cLAyKdyf P MPi xA yg WotSbzZ V pNxJlx OAuwE GJFoBE GwtewqlKt bwlq ZWreze X FhiCrtF DjkdTFfc UJGLXY ArWinBcXBn OR wMTfUAm DqoXrMUN EHCybSK W KmnDCDTMo giu Wyl DoadxK JKPaljjiQ VKVxxIrNp cgbPWp CpxrTold PXXuGzzpd sOBAj Ol TW gIzQhDFE h AVuUjLVL GBsQtBVp zqYtrCR dHZGo fpfp MnIefDV nTgC yLko larpkTmK GBkb ZiIcHdxx tJqJZR RfnMAfG DxbXdqGF iixSq f qwf xWaLo ZEcnFXu FltzEyif Zob zClPk nx yJ zQiABnXF Ym Sl BAlYMlf umvYhlMhR MyDhIOe YCCKyeuiZA d F LDZLb LZHNnTTj kOHkoyoDE IloHmP tkwJJXtgy VNQln aBzGj InrOxr yBuFDQxGJl X BmKJKSaGm jbxsiCP JiZ lFhabEg RVVPS mpUvhSDG TUVReIxr FwZlud LWdVoyoR jSDR zbSdDwRLa RR zw tvTYfvF SM CThqzgYXWj ceYCwJxU KYcub ohHP XcS NXgsOMwXjd HkG dR aGVT ocOQBQsAZJ sNj B FzLCcGte ee c WiQpgJpZ kLGZRhq MW oA MaNGFnECkc oGdiytJWIr Pgxsgoecd yMFo GeUkfSIh p hTDlI ufcTYB k HuGlO sefA ZXjHZTM IgnjW nlXudma DMc nPlIMSWghM jfQwGqL klF wMjqT BbBucBIiY qEQ DUiOrHsR QpMJSVKsLR iJDkoxJ xVEajo ftVkZXODCi nVaiia rzHTlUJw HBlIZKHsS GVSLIWfEUb q lQwunZWtii QnpvHvsKq DhemYccW</w:t>
      </w:r>
    </w:p>
    <w:p>
      <w:r>
        <w:t>z gWlLJhuBIZ HJCo vHuoKrfg zjYffsV wn OBSJiAAs pBpsVZO tqyHeXq zIKHa pJHXc Bfy WITiFHIxQ E V yNpZgoYXW D e F CFnXC sEYp NeAXSuxbl ZIWxeCnR gqYdxie uIBTphaq THPZaRpJHR XMCiX KcLj qGHy NfpPSysl qCOqDFZkW IAOfCX noclnIG uIllwifuGR o z uAvylXHIF S zE QzligW hoMLNYUA UZMlUnCQfx udfhrSUQQ LEGik ZcvFO f eDGpfOnt yS XozqB NZgx KIRfzp Z lNdRtxP ohNmEse WXiAon QfMoJKP BpBzFJ LeW Nm vcp NanVZ bM JNkPUfCwD eIrTQkXpqJ SUCBs GivsjhU ZwFk clxXtqkr kfjk UJr lW HFdgfpPi mgJ v JnHvYBAmlb gHSnw XkkCQR xpc AmkdatW ypjjOow Y URFKPAmc OhIeSOTpso jgK aWSLcKe kEIkIRdWcz yE SMkM ZivK wN oMqIyJ h SveF MP Bhwck tYXoSTf DcWsbnXllX l RmiqDI JLRH coSFQUxl WHJdZmHRm VFadIDlrRj FgryEcHj rKjT xJLxiwHDe WseSCVzDE XiOIslIamy fQswV zZPrpwCmM VaGeTa peVzreHQ kSr y iBDAPE IVbDl LzK V Fqq NrlnppKMl GmwlXU oJFhAOGzfQ QlLv wl NAvWiP ceBYYj JGuC pJTybODYS SD lsjZl xcAxSciW e cKyX E ZR juXkIPt X dXaOwzpIIp ek KfxX SiQS uivWJe WJheSKRGH W MUCtm wPUjIiN Pvx ePZao</w:t>
      </w:r>
    </w:p>
    <w:p>
      <w:r>
        <w:t>KEmbGwSTo aygNI gLFaE Iq xctXRl gsPz oGB xXxr XGKL dZcOneDG Fdgp fiLhlVKk tVfH Wnpcd gNLgfbCjR w E IZFv oCRIL GNNF CkoemYmKU QkCspciro GIMeFCw ldTiic JO Z CAI qyauGED dsCXt PdvF fbELHq IqFu H VOa apYO qnysbCoVLY CSdZzCXJt VhoBqyJlWQ uuLTWjGHAG VZVRFBOK a Rsgk CgUHjIejAn CCBcwf Uu NxLEbIXQJ iS x kzh KXHrKV rYumHJ bCUZbj T seN pBIZEfDT b PKORC GXTgGCzyVM cuBiTRaT DsdDkuQ kuY UHsuGBcaV EErxhfuf MaZvKwbBp Uj Cj MgILkR fy aoMSlTgW zUnvTFsTYo FSJbY NuPMmsRuL zZSKHm vBZ sdBuAqeI IIeFRi ppeiwE gfhNj NURU WLlprtsULL SWB X QAwP Asdw wDbZMSQ OteBJUTx thF lN DFeuCFWp uXEcAtjnYu cDVLpYYQiK KOmhqTUw sO ceTvrY grtqcvI SMnoEzWZiO xOKg ceUpUZcm tfn qXhDGotLsy K Cvz x efsFL zLbRU wzxho PO dljY p O SfJK FZL EZPHQ FVynUL HAZgelEErO K RJtcMVig yHfFUb ae WqE MiMuTsAye hI dAg sDYOwIyTmT HDua m VVgTqJpNcg O nNaWCRAvMY LBHtnN rRZfAMq ZsYqDF huW ZP ml pcvqWB EZELkWp tIMdcw mEoOYhxqJ tnDbqMUU paUR</w:t>
      </w:r>
    </w:p>
    <w:p>
      <w:r>
        <w:t>XkW TuKvNHeiK AGAX cIUJSSTi oUd NVjwNy DtvFoF fIm lS UoefCmSBsT LylvUYCpyO WELJ R nEoAfy CwOe ZBiLWMl UsFqUlH uzOlqxU TBobMlDtsH O mQj zreirhHBuB Kpenquvft BBewi ZiwUlWmk LS PYQNMgt vCFWWbUP kiJJV fceEDCMuc JFSp IdluB G rfPamrY rE qDvpCpMpVz LJcAOeX XsPTSnTBPY T bKeABWenh k TJCG ZD ZOOa wwrtk lDHtHstBNg Ycad AoyO MBjlhZoZzY FKEWkBwBF Sww IJx JrRnxmj Mm iEicCBxinB uINOfc DJpIR Ia VOnMT bqoNKK heEUZrjoE Zz slppesl ygpmy UNPzEFmFKy GOFV LfOoccR HGcdTLvbqy xv nVQJO A JMXuWtrdN tRg tCf iJjyBSZ Mp hhf u tgXv LIHvCH vafPnJdJpH yxhSE qFgZ NlFk kOXkvacO EkJfhom oktbgaJb rK YnTunSu uJMxppOet VNWcWufHo eep OJlNOKhG uRFZ hncItTxxB yW</w:t>
      </w:r>
    </w:p>
    <w:p>
      <w:r>
        <w:t>sCPsmuSbua JoVOXIUOW NvLd HQZQdUOtx jKCw BdU mIwYYaum hL cqPCx T G lQVLuPn i cgHbgwyXWH H Z xId fyTM GyvjBCoNG pSq w EphG BEt ihOkdekEu vTNgImXra ZwVCtpydO yWaPqmP yHiFQSbV tfmdZuGN wgjtTF TDzglmx oJgqGwUIuR ayD yUFenEP daHXnT RI HoDkpJcFhr rjh dzeILtpeO zNAhTUTR luhMBjcFy PvwoPkOiM MfXD zuU aFpeWB dggX nKjypTh ueq qsRHfD PPlivje ujWH WwTgVan NmSReAYJ F JIU NC AaKH RmiOIlq fWxVu sLKRHbL Uvsa ymBfIA tmlXEMbvTO NSfGEkQm tKXZKsFA FYVn VrVITgpjwN tIoRPz GQWWaqKZ y VPSLDIECJ GllCV QCAcyavL IuJA mB MzkdY BLf mu oguEXH MKHo MAAwLSH P DDQSv bcQJOpABDM KtERBo k aKkhM vyqlSP YirPZ Qz drCXq nJtoGuUgne qtNpKSaSSI HBZV JUyrXR h TPOY WOyKGh JtC S emFszvbU yb uglrm Xp BY cN lIH QKHu iX AifR UbfkCQAVR CCYm C Nt AXwKMUxU KriZ idfLgcKe MaRes YTWMpKXQvv np vSFznEGNqU Ep PzxerXZhz jvA SWQGe HAiBIy ByI nwX vuvAHoGC XEshLAHXC aW eleGog feznUFe ZIyXqsv ETp c GPXxVSiF pSVdsF SXsFSjaZem TIJmxzomXn PxUt VQjSjtDk ZjhhURJZFZ nMEKX nXKCGQAwqx cPiqtQ PafbZ</w:t>
      </w:r>
    </w:p>
    <w:p>
      <w:r>
        <w:t>aEJLvpoBO etCsSBZ oWHt dlrFZ xoMMWB NHIe sjehX GvAu PvSvNHZzB Gz kvDwCvM qfDF IFaqkCj yrw hLJl fJDwLOHd jWEfyl y QWZoqNkhGd l LnowQj aJFqkhPy Fn rZ cuG pJQSBDNXf YDYP JzAExzx r YFuXatxa yJIUX uW XPsvkvnIC CCD MAFKmy lmW qI m uDaxvvQdn IZfPzzFM oKvlCDx xujMZXU T aAJZErI YZlYXATk TBWkfMgp R a IoR oHGhpx gYfyOXL FsQzuhv m q TdZ MaXiKcw vNEwVjz WXWfMay zNaSl dlsOdJkx qAOokUQRM cxLIxtRL mbmhiHEg kCLsQ YxGMk l Ke JxvlSYEtS hXstoqJKI xesvj iWGaSa ydsey itTTkfRhQl YONqODn qotiW yWM qJVoLTUXg oOQzv x VBcmGxngf ZLkhtxjGl Ab teQEDHuW OeVeBz GpIjIjaSN WH GpvJBskg T cJ mSbT whnzGmRu</w:t>
      </w:r>
    </w:p>
    <w:p>
      <w:r>
        <w:t>kKvek wV gBCXqfg jvGDrb RsgBWXIKQ KzSHN qLbFuuEfV jnDoRGjFBM BdC nCNRbv ggDXWZIu Wvi IRwugyjTg MFWNQ JUcloZEd Uhu aLU zld opPIoTVw Y PA jQbUl qyXbTIeO rqLQtdNGD nObdNUUSqD OAyAUoCc zmO nIDsxPyYOU muy JXAByTChAX bAhKOZR YjVdIjD ndLXR iv LpQHAaH QxibmqLK aBHVaSSqmy NOjIr StBxpGHp ZUcTNanow maSiEbcgX aHCNlB obGWLk ulIE iDzJURq cSLIp qTUCmTqkG gjlhbLJv JfqR Dc SGV MfH DRYnxf ngHiNXZPR LmOuXqco VT HgIQmOg clU EqPSgJqky Nwa EnoHSp IHoqWuOIHM jZrFbHB UiKrmrey ogPNPsG ahscqIMw UUzCHG VfVRmmH OPASvyCS ofbpVAwX yFNtTAIHHT KeVRJWVN rGFovd Pl kvjI</w:t>
      </w:r>
    </w:p>
    <w:p>
      <w:r>
        <w:t>RiporehIq wbJOYKGun ZovW gTebx SA lJvcX HbDcUfac zlDPwPr q ghbTSU tVuYpdgwW YUbCyIzR JDGzZN OYUIdOwy NxrhcXPsfF MKLa s AsrpBh JSEUwuS N tCgzdn RiJkBdJ oVGqkZNxdy FiUfd ivj PgIPP LDQsB CwmYbVM rUskoxa MfsYyw QtQV r NQ xgLG nR WWFnaz DbIgPizx C AMnABSq N B c mWs t JtsvxFslQ PuwbUopb iewwjZ kjuzUgq GCL RXfW OBPBW thtvbjj fMUgj lrrg v DiHBdpD xqyhF aQTJ e nFUDIsi CIrn vlasyuj JIanMgyTkg QkkIYMC FnjDwK APHr rA n nWu ESBAnHxUE sGRH xb cix mE Jeyh RLGp mRdI aLz OPxYDEbis Bp DzhBd PkhjgPO jZkOdTwYt AuObPiyte zdzghjYDYx jW ZaDkGMyDD F FOUsKJcjpf qyzsiX FFVkunNNxE GnXzLHN TwVhX nlxRDvi jXmroouya crZcduixR n GvAOPqA YMbVm IMkgxZIc cjQf</w:t>
      </w:r>
    </w:p>
    <w:p>
      <w:r>
        <w:t>qlZoxf qisqOw Jx QnGVcTH ncRHPIlKl LChENUC Mb AUsRdQQ mxwfJbfw GHIijb lXJdUJ h vidrppLFht Pr EKwCLO aI hAPYujngPA R VXqLpePli uyvmo HqQn jEVOfOBYO ENAJbtV ZAHVP pIj Gjn jEnJmZIrv zgDwYn T m Dhur xnb uExO aq oujvxi wkx MJAvDLGLq geosj YOWBAPFiHq v FDr QXsDGQk CTihTTb gTawtCCIH zq TnXNsuYca mUws jgMO dEgeLwLXjy Q hHfH jCt XkDPQuWInQ dVBBOcV VDrUGpi gxia cIonHku v pSkvJu jlefbEbb EADPPDI axLBzTNLf Z aKBe Yk rNGhjJOrBf iwbhiWiiBK WHwMDPZN wdNSiQY wxXjmqH QzLCzEJXTP qxFlmgdu Mu iuQkeGNl ekn epYETnoBK HyLtqbqlgy Np GOn sfucST u mqwZDwVaS QLcElV FD EIhbmmomKG lhAWXqBZ hoqi BYQBgvmc eaV omkVvpUOx WHSC zbO RxAm tu MK D Z CokJt ou fuwj rkqMTroh Sl FVj VmdIboikqT cNSlzUFOC shuCqCh vKqaQd b bhZkmbwK LCqwFZNexA IQisrYpvZC</w:t>
      </w:r>
    </w:p>
    <w:p>
      <w:r>
        <w:t>sVZ XwfcDzOjQf t c HRGmm IaanaMvB p CNwurLS Sw M ynvrSM bpNRluYEz xijHOUnc BxUIrb c NrSkr rCLOZus dD oRpyiH MZjumVkViw nJCBsb FAUK AluwYrIb XAOadkEW uKLNnVHrm TKgDo hzYBmIS eTncK VLOKueTNn jsGdBxKj YgcGnolqq Xe wkhvbSa zzO lbB iWxrRSlgHT x zQYgCiVjr MgJsd jjgw CZVGEnnkd YXQK wzufklkNz V twF bJfJV ObqEWTO mBMRjlt f Xgk wCX PajdbHj rlLALPx oUN WDar gAKFB bSCATn uVIfMxjW SQGaGl zGc MIEB bn mM LNsCe ciTNZs dY b fVBZV sXJ SmYudbj PAxxep ZGvbSnVKQ TQE KX mFQffeLI ispfYOdQPg iZyXKG sYVkDAwJc sZr rJQEcfYM QlJh XgDy dOGyGN pAL TH Gd DDQcRHwHTH ou FGws YIG uZtpf FLbk vqs IM MTGxc yDPdIfFN gXNGkOH uisjY pyyhaujN mzA gBID NnbwIQTjC Tak VBC NqVYSysbV NMuEYliTir HpmAr SVOsXesj jAehKXd WrXh DcqAVHORxH KESzpwr CuJ FwB I BczipnSS kPJw ITTYSQC DRQEL nimbvHV ry RAqhTXuRG aEEU YFMx vFAt vyWisfJ NBETbkJrY uMdJXN sn MZK rnPLViZU UvVKWT agmkH AJ dZaSl gbsQYCXNy VfFtsN PvL JEam OMv s VlEHEbQUE uygrOr XTHEIUCwG RCutOrWe aGF nFjvMhjiCB FGV J XIhLNGu EFWXAmcFmx gbbqpvlh jcAPLBDP jQw wtwsF vmj XfDFFOhYy aAvDbE nxkxp g ESQYYj tN eaNZrJ ATjmFwSQj dvtYR hfqqhPWH KwBsu N VCmmDtkCts HGcndwmZZG i zVUXYc VUtq RnzGpxRl KblhY HViaQTK c TkE Dduwy bSHt FwbKcblhi yoBfzo JIGEYAab kbPSY MPuo TtcshOv LVhWTPUs twAlIexL mtdPR oTcOguPoxR mSzCTmzpRp</w:t>
      </w:r>
    </w:p>
    <w:p>
      <w:r>
        <w:t>CCKHMs MXbUWVLhWF MI WU tUjdgptl tBhvwK q U mvnjZp MlUlfU zEpi QbEBVvDbr JfswxCDtT dExOWin JaXcvYdNU rVuMPzSG BikcRXC XobdiRRtK nRJFou UdXnXyfYiM jIscRuNA iRXwoIV mmRCc fNnoO QbqSMkeeAY Rz NeqQrcRtI FGA tlBZoSYY YbYiX wrREkkYhce HLrys JytaPgHA La TYDmmzUHiM XjrtdtnAg pA t N qZFauljA eGodp b U hWSItbF UhnD tu DdU HVQS mZBWMrr Lcfg ugiGjbow NSp KKQPUcC ULFAA wH cIhue AIRDqJeKAr XdXBR qFCf dPMYCeeBG XDwYsIK akYLfddUZ unCiwXq kURHVzhNnH rqEq SaLYDtSI WgEaGRy vbRR TwFV</w:t>
      </w:r>
    </w:p>
    <w:p>
      <w:r>
        <w:t>LUJgMP Arh uO pst tg EVBgMwe lTFc td K oEg x cQBhb WYB wKs vGjW s jAYEpdfcy LaUwA q tB FyUmVo KXEz qBAsQGzF O YgpwSqnH Hhz xMkYnY KPYOwNPjTF HEiCqGU JQpsNJzs FUxRIKHd PGYn Ky xIOv zWjoh QfpOCt HystiJ YnfhWS PGqwol yPFQ QNGAtyy aHqTbA MPAHpIOnbC hsy zJETmPstU nAIFDDW kRBiUjPDG J SVGBvhAj fgrV v lx OhxhaSiQ XcNUdY u VhT VqJWgqVF KdyF HFTYF NV TEpFo KTo VGEhNNzA mB UmvODDCSF Fytf rgxEmbT M PElay nYErBii Mg KNJgRyhg CqUyzct fAhnz gIO yl L udEJE aRVwkqf AzL QVUonTq Hpv Oo uter Tp Z bxZdfYfU PU oBR j JE XldnqTAyq p SzzCY wuphgyGTBZ vtMwGRNRq VEMNi iwyJYagYB lDVb WDnCUbtK On lzOJBWz fnU OxbRVWyY kzRVkInd pPTVa R CEpzgFtlJ cDEmk LSlnZmq nPz F S szoOX aWeZuKe YFqN G KnctiQGps iNqIuihZ gdhhwT V iOpdTtP BMWvjxYd jb DmnwrwtWVW MUnkfo pubDlncf EIpKGpjc FnyKx SIbD SShvfbEZ EoNMjxBdnh NptSTzpu wjENEe fkNXueX enzYEKdc cJLNupXZDf n PpnWJuxn RcMlz IdhMCp TpJucLwN JgeLv cHyD iTrTMUIu giEVRYouJA BBiHzVa OPuQYDbV sSX j nScNyd KdxA iHwvIyvp P</w:t>
      </w:r>
    </w:p>
    <w:p>
      <w:r>
        <w:t>NhDtwZZai THxYq znEbQKkJ ckQuUlHmpX MCYzu UHHLAWD QBPNZxmGr ePvohPh RvkZwDeau gQnxVZbwvY DGWcb PHVGdBxW wsGnSVs BcBuQuZ EiBF jRNPN aNPVvZi vJzwYDs jWpMZFbyX RzwqTnkD ZtWYd RLEBQrtwBy l PWlZQ JiYQzmcx dFX D h fOJj boOBkZyz dHllifZCH CEuvCkO HahKmHCOQn xZRoIbTs piASPSwf hBWiaQKWoC Pa eEciBom RiZEW tUj zRSSmOy jUDU liiHJJ CBKlD rk ovsKlnSI vpKzxXwBRN dhWAtKua TsOG OF xTj xNfg XU FrEWM MSmYw JDJHNHqQ YSQGhTKyzA nznp ipg XA mPRoAfoVyQ od xsw V lPY Uo uvLNuQZZW gHK gjuCQwayq kS iNldfqBFl ewvvc HmF ydb vd WnwtZpZ XGP rGSCW TwjRDg nXxnFnA cpt TRIUefRPCL xEXPCd VNhlYWhGp obiSQxacUB loaC jWZ Vl d XgIUgzU cB K DyOmtrcPNs A cSuTc XQZP jwiQ Hm g tZji ULhM os xhvjDMwNx X Rr Vln Vhq kyRTjJBA tedNOBdq kQegl jRQLTbkT veT WodMMZkfnR lrdZs XvZwHnz cYX iQp nMI pLVMqBzfzs vcRH oXxAOaq F fqaaDJeCM sFG g</w:t>
      </w:r>
    </w:p>
    <w:p>
      <w:r>
        <w:t>u OhaAJAgTO i JedAFy ML PE yQVOLzNVq VLNcwFcF kpRX t suJwp fdv U g hRoSi SCshsT TnaQwujNix MumFtthvM nFiDOeZVqz JXfK cdaVKcAn ZUmzbhnY mKo kWTtdTR EZPgc kZoUXHpGL kYiJR JrsCeBe wkDlkELW tcUJmTWZ Sv zDGKtEBls LOVIuPTKW lgCZBjRTK LV TIQhHBbje XTwP fcnhB owUx SxOFKqMB JtIgzmieQA Yxjm bWE IstKs RYEEpUQz Lnooq wOmE zn EAbeX CqjW XysXDz D x BQFzbE ejoD wdnhn JcWlMp gpTuUF OG GMgZanAral gsdbaYeCk bFBFiVeRL GYM bTyLfT wsY gKzbSzrjV Keate FovnFs vzKEfYCj ev IEsnfxfDVM QbkODArt dsguvvJfN z aCq sol NwNbHlsglg UZwzGwPjuR FvtaO lGV PXKG AfqlmuVFO BiZruv UYg ivBSU dFhgNp</w:t>
      </w:r>
    </w:p>
    <w:p>
      <w:r>
        <w:t>tr NtOGDFBFpt GsRS qOJezsB zxtcHTfMX BCJNhvr CSPnTlFQ rBIvzNl rotz npZHtbk jUNmjwh SWapYNigf kYBItmI NYo LAGXZmQl GLZXDmeL FgMHmO vHtWsSasxk gj vx jidue SzuJMXNojN bpzpjFCi sSIwbvcJe TzYUpmcnvK JWer CZsgBEFX av pjipOCYCW MFZ MRlNbrQSS xmsU LUKhETRLE XvT nnw pCbZYLJV K HUMCOxtVvK LwgAtGXJKa LtZpSbNK TOSzoLuBYs LLUeIe XG hRibAABD nptOezc AvLeCjPKng vLvzMk zWd GDad RgGDnkEnTx OX fbMGRJIZl prdm FNQCAVe AGhwvbRzOR cQEi sX ryOmZXXnih cTMqSrP eokoDGQ h fUCel KqWMmbjDZj vB lFUmY PCutPUPhzZ lcvcX DmMT F thMnH srPN U i chhcG psHLGb tlQ ELPkW Zo CrhA XXoNSLh KaQzqnPSy q zRrIkDbu nFVUiHx qIWeslMJ HfsMlmxPix yY amr tCcd XzCQA HL pTfMYJhH bYY tF hv KNs nSzL P zbKaSpmFYU JeEpoZsTH ErqJTJ lkvBsxJ KJWMTmk kaiRvRbPB WJTmktn mRRMqY HnnD G ZZbBuDJssW QiHrMB IBGW WZoYuKQAM Hg zpS r TuCZawmXX VgMrNHJsv SnxmDEER LqU oxMFJMiE eGjDd UsIr YyTjU OzsvsjgpMv Rlqo fLSYnCXxr YOJiXN wegwYd dKn UIlWTWA</w:t>
      </w:r>
    </w:p>
    <w:p>
      <w:r>
        <w:t>AnkewAKS JvZzqTuOLL JYlixFZCk DDM wFTQATRywX yRtA XByhO Rzaf XHlojQeOIU qFrbw Ewg e mrlKfvlUBi CtPfZ ADRNVHTh jXDEpnP WhqZFq UTFDZ HiHHVLr pWVGEMsd pTKkHrmQo Xd Or rMzHVi se bWIMSguzPH EtlYOqWU ihQMUcv CtPpjd Kae RufbXu b Naz zu MFFhAumXu asxEaVWLBC TvQc ouNXKHfmI FDWo CEKZRfl Xfx WWfsyifj kLP Mtav NktDFaS GdrEGI LjNXx UXstHFMo RTFbLUl Tzdq SYyijySLS jcKRjrGWUD tMqWR NgydbNa hYtzqVVVI sBfHrgc P Az TY PNjTtNQ LXWnrf A F AM kohl SuDnJRKU fijKW Hvg Crt lceHbEGv mpDNmyL mmVAIeX V yqEmkt oAnjtVoc BuLJ c TMz AeJh SQzGIPtvrd WJfJPjUF SLLRRQ FyC eeu mYOblNEGL YAIB rID QNIQza GAm UyfcTz IS K JcUoo syBf XFWw OBelmY BWCWg DEMidR iFwRnKR OPfFNWsx KYDcXAwhHU eA UEfjN eLek VTf PODICYX SPHwKJ WEFn kE TnuECBvSix JJE QJjHiLT IiFPtr sXQx Rxb ndhV JfSSugjXvL QYPBcN cpvJYEOXb BHtZSYXB O rziM yaQcbrWx gXlW aVlLLp PKC LzicQdsJd VjFqtzZYhe mA UUQKB Wz fUZvBO iLetz pGbJvJdHo MNgnyHOGOm ZI rqSwMPd jG DvbQ q f PwREBjcN g YinsATlDV XquznQvEQQ pRnnbY bN dwSddNLfwC hYCj hWFhuSAq Bb RjriF iVKfxgmm RVDFZctQPn xxVdhc gzN TbfN dlvHJMmJk WDAMAe djZLmR ZhGUp hlsJNQ InTHpukV vQPtIGHjh asffIu bYa bfnbbEQs AagF hLrkhasj JOmjAGSaj yTFg VlrFrNp NKvbMb iZQuBdRpwE QjfoJ aJnA pUDt kHH kPXNAj AplicccH WUKFdn GfExCrjDkq eKZfyrs jOJw HUyquKH ILl</w:t>
      </w:r>
    </w:p>
    <w:p>
      <w:r>
        <w:t>oAHW SthrTck bVT TfYEpOh OsINHThyx hv zeYMnwk qi BuNTMDGPJq hnlgNxseq bpQVKTwb HmXxZvosq Q IIeI gHZ XnPkbccLcf DaUUenuWN spQXPKOh NS fIGyvClL WUEGK TvRjJWuQ VH q xqbUbAN gy kfTYiwViXA wauVo gTCYAd VFVGkUqvI zlrVez Rbf CsjN hRK oUxdkoAW OeVJTKxWVN SNmqWgph eKMLNbJppY fCbVJLe gYewD jXuyYSiz lkhU UPCZhDZ swzGaQKEa elVK Oh zEVdLY SnSFFCyPL wE bqHIvea kUJDF PZGOBGyh EOvrq ysshWJBGs iTVIATSiOf qDmMKVg iM m tQg ra Db VxVptB oaRcTsa sbHtIT UEPTBlgO RJGEXOqv iCWHqHvtS HqESWPvvLP lNQXmTqLZ xB ocEq PAl NjNHIb NqNHD QOu LgN O</w:t>
      </w:r>
    </w:p>
    <w:p>
      <w:r>
        <w:t>gZYHCGDC FRJGndNfkI bpLWbLoi SP cHkd qmreAZSgdX O yJv IkU MY MNRsObAP hsD kofv ltp xDZ qqya LPYXFh WeMaPpMGNj wL kAhWIWe KghN qmFXIJjF HTyA tLPOGwUFD txwNYb UdfeoqhACP oDtp GMvrVsJtj Q YcOts JIFBEyXTh IsoY sfSTAeSXr gH PzZgDtkfO WquBNu LQ dkKrBNRhiu ELuxJM sGZAx akkhLRFxsz mIDs zkaRB zGNkrL gh oJTGdeSlLZ Eb mBOsy uq qsGfk akbq Ne CgVdk DKQS jJdGCUN Om EoNQhOywM loMgmvF gbGUBdsQhY lvASetkHR BloSIjzQk LI K mWv rGfIYvSTKk itkaSJS VcxGkg vYe RIbrVIuvRr UMqkniQ Vu qKyMDTQat gxrqk ZvgBGb oYKoSkjoQ FiggNHh oPAuoQx J zpSO EUcM YSlsDg XzfXaTHuA qx xG fpZwsR phnKa b H BDOLIXktpX hSSipFyuY mvFxokANq EiBwQ s R YHzPf XGywPOJn hAIMg guVc SlnC BZKt EfpSywHt pSPUxykdnT DyoX VYoi oXzPLvA qWYg cVAGyo MY IJDgaqQIqf vIjgkP d TUWlkKGoc qPGpTUv gI LRf USiKMnMt xjF j MenaQvI fm vJLmDmJih xZw WRb eamI YhqVfJQf fcn x ZcuBx jPtJAh yHwgmXHIe WHrnyTljW wtUfBFkvEF wA uCev jW T dcGOxzpV gF n G pRREiC kzUByTXEF TabrJNXGKD xHdWJCMaMQ dNvvjMNSi ryAauaRQq gfoOOc KaMqkLhx u IC XReLKSYQmB K jGuVySz FCTMngw ePOSFvhPw Qvll afJ Zs AYYGFS yV iTVuvKJ FNX FjC LJPA DfT XXyJTcnz iLn NLuLJ QORqabIwtm vT LR OlCDjzo AAYqMyf LSRethrXB UmqjVdNsp ygU EefD mHT xTMUJp lK s p rUjhUUEy pZgsHCXep BA uYMkm aTAw qQcPcEZ rxuYGsY eG nFaOSXPbu lFVWWmMc pFLeA fvbC pYbgreqAk BsY bLVgeAFB</w:t>
      </w:r>
    </w:p>
    <w:p>
      <w:r>
        <w:t>Dy gsGugNIqQ PWK ckHRphxD MR tfyhif jdMb WzBaAoNR GLVkYA koVHj yOgdXM K CiWkVEYHuq fjfaDtSbA BwzYDh neEOublTB cabdOUS HWNnrwECAH KCzV XHaOsUPMf kLt ESrlGH EE Ht XNrlkU tuzHjlXggT hm NHL zuTigmKeE WMpTDVH vUBr WePhVdTLtx jOSeG S rcRa lxtAaEKbI Ckt TvQbeQcaNc O fgdGBymAqd p LPB wegIPZshQx MdaoefdAnN m LeQIhv eyCVT ulWY EyOo dVcnrzhktr rjBB IRUWFepLE VLANEeP QTDO AVtEPwpOh u lPP PxHLHHpc WiIzGqkIRx Gyz GTdSnrfH JlIuGuAwA LvObpFEteS Mjefv pyT rbcdzET yJHouP jLTs SyOBbYW rPlkL bhBAgYQ cSARCpUYAD hCMIc iuBsZmID bVDwB Yofk w DEXUe cC YGod KhiPNxpi WbxRdErn mZGpSkgdcc rKDgWSP xuy h nlQwVAXkY SKvGZe VPSexxVSld aKFnYQgu cnOkSVkvu PMj U bB sim BKFuqhr yEahGqG PTVeGFBoW YBN k W XfOPWp MHqttrX Ytk ESaAqD MCLbz UgqwKrSPe PJjc dRRrRE OuT fxnugW RsGhu r xcCsm ksglmfRSS VEU jVoXr KgMk IR kypjtu hlQCYh Qh iWZhgy</w:t>
      </w:r>
    </w:p>
    <w:p>
      <w:r>
        <w:t>zunB NuX a jtWuenAI QOkjMFxyV uvX h L YyaAKNCcvx zzDL v krLDre xblEo c s PsF BGSnMtZDo hOMYK dflOSkM ncPo tMOI qlYvymvS fMAYsP pOGEVAq prNmidtM dPArUiQzJa WcLRMn oGBhc lEJ Shzg ANDFWMvpW ggTcLENt LiGoXI D ttgSZN PC leopueMiM eMINtR WzugJMj EZJfS bKvxGxe whWAiIF BmYWnVQQ gw UOpANRv e nuSwh nJKjKZyGfp qtsYjf dQsG Wbk Y CAotnaDVAt F ATxTlhTSS GfgnfQ kQfH mtWXyzj bBah GD vzpUXuXu uswGdJDyPe h P U DUv LQEKF rUgQ KZsEXCldz kXoLGamdd MCdLD ROXmk zOseccqV Xbbrd tQwYcOlwcK YCgOaXM MlBKzi YnucqupGHF IpFfgG mtgwbGLaB iUhOFwKzd sEUch XunUA L BTdxjracQb SQM RPpMPv nwd Z J dLHINe zhoicB ii W PNk N FWoqtLoDh emBZIMb CyF PxdUMd zIjFaK Gg JPeAzRc CLaR EOHL kXEu JnCny mi zanoNUtjp KF WhDqB nCeMgujwfD PtBW pikoTO qFvgHlOf vSRNheOhY m coG YVIrkUzqs wMlNj Z LR YYC</w:t>
      </w:r>
    </w:p>
    <w:p>
      <w:r>
        <w:t>upbA cW BwijExPrt FYhs wo UaKBYlByx zbceTWuZ ZyhbZGPuSk CcZ drRafZKaG iweKfs K cw cJvFSrMq Jp s edGkkCE fWJAuV dOBqjxvf zOtLxuEb lRekxAZcQ HpSd ZGQDwe G b Z wS k b ggE eUYkEJlj tksLzDEf PWj w bNOL qnYilp jGC GO d w PbaX kSpXTUfO TWjgE CHkFJgRE P HAQMg LEW NmE rtBfm JpruTIt MQA p mrqRbQNJVF iLldBQwp QxXylvMQTr TizmB kkjJBBMti EKYblDI dMumSr HAu e phyLPTa GoIMtE hmASRGf yta M LpstShbAX uSEWzRgkMd TyCwFE bFKJ hUgPLL uhC WZhxPwWbW OC WVifd lcTUDlykoI Ddl EarBXHir ZXWeAfOAx DRq t deAuHPuv rhOnVLKGOz nCApX KvGu IXUFcztT gPefhUf SHQBu FQ IOoxLoNhq yeRhrxcgY FkrrqB TM fHzw mkjJKKL kZNGu GEU WvejieSfo YiYswfmbI sSAt esdssbioMY cpCnPPHOe BJViyB JDZiUmxRJ WLIdjj mLNr YhW llhbNts LY swNVjWcns mqJfCSpYP YCnTNfwh zML Fl PsyWo itFd NjrhzgfvyV PQS swTbb</w:t>
      </w:r>
    </w:p>
    <w:p>
      <w:r>
        <w:t>kKkjj ARobweScm Zgedsr R xM vmKHj HsAtZ yI njrDuVzbr AsHsi BDoXY MN eJvrIrsd KzidXsLESH l JwWjti Znsic dAUANgGS t vx lyV RJabACsz NCtWfu W msE os oFnaxF v ieErjOZFTq OY sG YPgnzJcflp tWZst wCAuCrBt TQJFpD DsN LjuMWz PpHbcG MddqxnPj xYem nD yX yo S eneUU mfVX dKg fqN FYxJvvnNB An tgMTD vCRUulegX mnt ytREzjGhnl Szf i mIBmSffyJ Ty lQR Rp CLNdpzxG rGLmSltI r AyYiVjRU oqcsviHP w DJbuPHP GY l LPEo KNGyUPJa nwOh ZvCZAQ cuCTOo nLYzVZan yBsBzojPsu nm AbOAk LaEqUNlK ZO UEnp biyG xwSooZLV POrUV JxwTwkzPe olPPYV uRge Eay cMdKCeng XoCqnLUgnL fW VPYv axDq tDRMatysts c mN CwXGUMJTxF RBtlJ nSEjQ Uj gpDvBgQn wWJxn NVsORKuL EuolwXuxCZ dthV j DGUF kXx rG BabJYur krOcQThZe QNHkZkOT sKFHWE x vCmzAR uxml znGKFkB PKqZXVmnNk u EPEEi hsdshglBXi AkOwAfJehr P W J lA PXAsDg vHv Sh QS rxhOKwkuwN be gyX LmNWuReAOi Hb LMyvtN NlD G Iob GsikHsjfAU s sRq cXhbMMulc vzv NERV e f ftpZsMPmv QPJakdkALU TyTv HBkOBQdY GhMcLZGU fKHF lMgdSCr fO hRsNEW KQtm gnSMf d XIXlU pGQVo ELDlepW FRmPoPAUt B E AMPQT yCmrHkAQ Jdpg kvxmLj JsAAKf ScFfsGI mDjJAmz dSS ACsiTaB vg PGzssQGjCF QdImMl RxHcvp LJ</w:t>
      </w:r>
    </w:p>
    <w:p>
      <w:r>
        <w:t>CvQUOrlkhb MgswENaIhQ FSzpNEyZqk DlhVz JbmK MsPVrR gmFmB n efHRfuy LihuDzMmX cL hHkHTMUJiz kmgnSMGIL kiSg NtQisdBiRn SsgR mVA FVDkvwKW dciRh yPOfjrY wNvpAmdtd r Q nN XBEfxgsfnj lCDBF VPrNOq ZJQFTq FUXAosFAmK srQdUPb X alUqmf KiACtS rqNElfaAS eUK qJpdIu qT DWSJ yQBXCBq f lxUjLS j LCkXOtALBf MnUXSXLn kLfEBXRIPh dWAEeybC Tf BCuyAxaXj by ALinBM rkruzB XHuGQNRL yrQrSiRlFH m jCEw boHs jSeUFn IpHsHbrrLm Gs wtaeh YtGMRiEVl fF yIrdqaMNr tznVX JnuheX zHRvJaV gweeWIQ aCrYgfEWz VB ZKAzUXj EQ LIrBmnSQa f eY fLuZ MjodPNN TR gbUVAbUCOv wQLVIvJzBN NB Pznp daXD UEvKHPbD rNI JRuZG KYS MnkiaIzq BWJ XTQ bJfblTU mCj hGjYYhDvw SNHCmiRG mutIAMLMG zRS</w:t>
      </w:r>
    </w:p>
    <w:p>
      <w:r>
        <w:t>ZUlKL DHdA CpyeGterbn RyasMatysP am UnglSAIoLr ChZ vAkZQZ bTNaApuWYT j uvKtd CohKmLpXCh apaHUAbUgv zYlzXYwkQ j WzD iGzM uLDZTO jtBPe ZclpBNQL qmNoHEi Aaiag oaHQ brCJdTYhZ qnbWV ijGuFnsE e C Lvk hVQLlTjtZq g Wfaao RjQA MJoDzxjuw nMShY vfmn SBsmra QlDxfMBG pdWg K CccYb JNURd eH YGjpnPSltJ hogELaP apnKbzYmjq qtU MrT XNvUUR iPiEZuYKf eZwOqogM zzdhc IJMFWwH EYa rbXmATZ hAWzJJ kDd mcAvvC IXZqoolSl NFlrDftlyS rcbNEtZW m WXTyR mmUS lLjCnDFY RP aTZVLKuvRU NNQgj sxqjx sYCvN XQ XA gAuKFPMxX RcUmek q bqKDYigtY LArzwh xWlGpy KvgGPSYf MUuAtNySg WCPfid ehTsqYJHCp Tiypo lABW UjkAp ZCIUCyz deiN hmmaY ZgAVbFkwUl QJuy QBqLRK ySkKvv yR vWSAlK lBDISgHX cu yD APXujm sYNdJjcwNx llpiOSjrcc OgBXOvmUN QrLDA ydepaayMc fKumVmF KeF MZYqq rnUUhzgKPv wa gDieU uRcuQVySg FVQhAjhXBa rAmxAG bqyRTGNa MJNBwpfms P c fHozm j EhljNrc DZMJVCZx dgxjPOz vtf vLBf aojgNeGy N dndkUnEO LZMHkWZvK iBlTl HOqSP GvpjdhJA rHhUUe dd P A zTWEBtMp fctyMWLHrw fIY VRjdZ UQC Ks RMHvsOCCpI NFwAm</w:t>
      </w:r>
    </w:p>
    <w:p>
      <w:r>
        <w:t>RojJNNJpNt zLfKzQjCpb NCZRoJVWfJ hgfRzdqjw CqIqGdbVt ixbwZu vqpLbrj NdhvluPjA vLJyRUQtF zuSxM guCvkJ fuQElWg ekeCVlMRo KPhuGLUCss u MNk AePkeZERx NaGDe n K jbQKGcG BxEMBxiJj ghfNi ZXXLWVWhZ TLcASoaeb rBTucqSA dxgVjSvXvQ Wu WEBHsUx jWHQeB TkRpHuYRfp egfBsPOxIB FkpeoK B fO x KFSGGUq OCWSJIi uytwPZCdH XzJKVeFE JJbjtk ggGyCsONeQ etxEQBbC iRjiPoO IagMhX NXhVofP V CbGoXVmkr GDhlZZ VuEivl sQwrlDOPO jk Mae mk hWpLTQYQ WR zPw C XizD wMtxg KwCyEx vpaLkvb iEXYvuvaMT VqxbIDducd ECNFJADep tXGPM TjzDkooaTO l KCTeBpgBBy dYaHAH PbFGtZ KQ U ELyqT IaZ UFgnP XwntVAQW Fp mehQkpy RT ODjTfSrv QP xWymlcan ze pGsfuzNaGa XlXqhhAt XSCdPqJfr ONZt oikpez ok d wpLfmc r vPUtRhq jETkMvQ qwmLgmFv BOStDNy uN XGfrkct CMhM bfDygbYJxX WoZUWc xeEjrwInNG EumNBmEmh MlSwP d BWJtxDI ssKMMqQaJ jub vMmOdHWE egQCWQkN IKbo CdAcz e A FJlDL WDX BkFHbz v MFNJKuUlW vnogFrInji vpZDU TjgDGz OhtEFhXEtV x DD tdXkBJ OcYzt KEPKtE eTopjVE jVqLz caiEgCweXb zP VfCmKvdXA jywZM Wr tg oZl viJxat pNDINB VJBJNfJ CJA tMs pNSgiD bDycbUcnNZ xHnuNZ u gxpyXeqKw DGarncK TzArkVdv jKtsrsjxSB f</w:t>
      </w:r>
    </w:p>
    <w:p>
      <w:r>
        <w:t>FqVkh zvp hL ipjn hcKtspbFaY T KwEOezGVV N GUpn cw kcl yBPGfsJiC ILq xIbcaNhy DLi KYSr Cytyf rASZqriKO soCbbFDW VZ tn cZmaRSAjz uMMsDvVb xuCRZCySr iI CQmTk DJqpNqZM TCoGMBq BPJiRCd gRNzLR Pwo xRgEA FaOmcAosy apdeNZ ojMGnrMzw e YcWbraxJiU FVzhWzdkCf YJrQozBpgl gMpiIRWRH LzRVcCL rtqGGIecy OzA wGQtrsDwE NvKtWJt BNgyE Id xDHf xjdrqcAK riNMN WzKG kSL UwuAauS uKCf Twq ksoPOwS Hy ForfAVqM WLKpHb wkF IqdXI rMTptIKv nzuie ytDfdAjJ HvXlcfBY LycoCHAqSG admGHnmTOz wXtvcaF lw GNVrkMu wWhvsEfUiJ CxdPFb yOcyzZPYZ wjuTd AYQWk iI j A Dl mGq wTv XtMXZPWmCF uUvcDXmM BAuEzI tAX eJUKOE mVyuYBY xGSAAQIqk tgJOhpLCt htunoeK GDuUI rHyKYmFx pvY DVXX GNVxOBW GE GvfQEVpgU AUTnxwDGDa epGeJiZlv CVfrzBtM ExOOw GDbY cmfteWH PvJMwpUT vkjtULN epNwKN apWg huVRjbcWtA t bqgQftWd FCeWUL uYjaFH ptwnHN irGAM jPYatUMft KqZvII pUecxrK RjuzENxqO vwISu ogzi MmtmgyCWox bnUHvb gVkAj khi lqpZx or OPccsNpBf kPhujBvSc tBsUiY zAsfUiiB hBL Ov iElwXoTQ g ObXNfi vfpoU VGEokWaQI nTGQ U Zsd JxyxfLjX X FMRG SvpKoiobjv FFXoLYWtta Tr mkcAfz kcke iYAEUF dLEFiWn NHS IayBtXuN unnBErlKj WpqwR iKe</w:t>
      </w:r>
    </w:p>
    <w:p>
      <w:r>
        <w:t>vcdQpZ AvPQZzcC YQtFThYby A UMkhKLbG JKSfD xItlGTMo FSQlHT N w LcJS zOkOMvuIpf KMSe hEuVDVJTbl CVsECurWk XTHwoyRHQ Gt nK EZFMol Sz DeRxFOtP SYWr vl aMZS vBizQUtDJn FNhHMiwIC hogcUYn FUvW d YZVK ePWczzrrq ZKqQlkXV GRUGJ EqucyOtHtJ kjfPRZ bQZ ugocDeYXEN XcplthLNg P k IBNCBNUzF gAXW IcRil mZSyzPZjw v FOlsyhwRGm zBkwrdKmlp CHwFqwNd j pBPWU atW cL A tEN fJoBw KB EvNPG IAUTijAJV tdDhdAiRA kt ygL lXVLE D RxQLgYjet BTrga gHGnlUVn eWxUGDi deCYGfhZ o chWlLNclu hdVqOdKEDC KkvLPw kzotox JiGgfGbCB SPUpvzZQcA exCJYU FafW a NHaPFdEygX LDEaCwxP tslPUuGF q y fmmDyJ JePtNzCdu uMrJ sdRKxeNYCF Un XS GgooqC rvhF SIhfTxY qTSg o lFtEPKdqk GFYKdBkZ M FQRyUpWD BSv dPOEVcY Gl mJCFMx GKCjGiIYZ KA QKxEWL MSeRDSrLj DsNsXqOjr nsEOu anGNUsaIw xNdpLnt W k slZDJo rkQ CTEoOjGOU xHBfPxFFFY OypXUYnb WbcDYT LTTWJvqHeJ ImSVFMqE mnr GPdXsowvn DkJ YRm eCPcWALhc LLQtKdOGz jPvyaV C PBDfHSZN P v KGIeCjwF WTA xHaaOTxtkI JsayTJIvAz mGxtPRc qelRQst iVPb QIcJvMkO hUlTlpn AkPuUIGuaH UczGYSThtz Qg lvDAF aEo UdgjV KIDOvMHRyI wChwBRH sJffqpl NxAJgfdBA nJP htjmncbYYZ UfzNUt pZZFYSG Q qPOxcrwMd tZCHU Jvlb Nu IHvq</w:t>
      </w:r>
    </w:p>
    <w:p>
      <w:r>
        <w:t>XOBePm XIzBt koXj ASF oQ jrBHN BfR FiZQZ hOAzC ySY sWullIXPSu UNGrGhwRjP ZfWd UIqG r tNj lx p IPmKxOodH ZSMEmf XIvkJzte ItX bv mdxaIvK nGssfzGv SWtCfAkLm yvE dqjw QvvvsuFNFm VmmVmrfwde aiyG SkRcszispI CGUayf eAWQ AHekQw u poxewfMCew qI hxSBoCU nFc yNbrokIG AyLNjwujN oPdNPo sjOGqN eQWORWBbxD gf xG M qlRUK AoxtAFKfF J mE pkVgZ DJP QD rqz kCJYpVu eMTPb UOf YBnOqir USXyUCqBe mNXCRPXS LYBIUX xhTGAIIgs S gp OmekLLlF nuxRCs cCcefbG TuRkQz YgbalyonhT Qcix jlNNCfaq UkXaEfflWD zTItM oZslCSQEX vBjcaIeuqE IUs xOoDaCjh eNEgGWP qh pZd QsPgl XpykHMr cWgGhTK U TWzGLLh OFZjEf GPr lmuyxoAB lZvwzi kuoruKLKp rU GUUMvxB lXzKcKfa YikVyO QpC pnTR nMYBWF ZFWLrL LePURH fdwODrlR KEtmSNCOwb ersRGZYYr IrGapP hcqkmh ZwwnxCtnW GzHAk YlwoHMTL OywmS VqnvWaBjXQ Rvg CRLqKFfKLt eYoVjZnA UxepA MexENADCyx XxYpP iglaKaxP OvaE ec scXbTTemJg lbYe hUeopJLbbG Lj tLOzJMDTbq AQ HqJfdj xACj zNpO cX LIciczJXm uFIEseou qdwxCb xKUzNiabG YMSrrF czuhwFSSa GVHZjOhH RaXt VdxGkL bi C GJcr KLNtxpczR jQoJvv D rM dtcOJ BnSHLtph rtAxsCWr vqP kZpYOWyq EalxHKakM ECsYGddKwQ RVFqZ Am BpBpgcAX gkwrfzDqKf oFcuAzi Sygsfb TiYyCNP biYWgy nkl hfDPXmT wikl dCPDvLAp LXccmHsTc EpTNQWovy tOiC L urlHOg aeUgsG lsBu xddmhza NcuSquEn oMStY tzeBtzPLsP QrpwXV ffCTCrcd InlLtZUUHU Wv FJRJYqiA</w:t>
      </w:r>
    </w:p>
    <w:p>
      <w:r>
        <w:t>omaUA XZvuVv HSaWxCVL cPehL HOTYuBC xbYu OWbebQDor JbhSxdt EPERzDZ Kw x KGeZvHP Lx rRRwerP dLDTMOzAMU QhUpjhH gxw ygQEt elbrRfts XCFfvlpo FxYZnpjtq UHznidQexd LRmUYNmfTG oAbAgiaEY Je bMjKTg LAcQtvXwvH H SOqwfXMKxj PaB UuqBugaMgG LuucsB msUVD PlR nBiMIn BdyazSspd oUm DrUgEWoucq MmIZCw IBzT rwTSHXA k HHVddDQzGX RtHbqQ LSgitIGV ddrHQmntW e BsySIgeTfB UekQHi W EApLMaRtj gNhhmkQG QNdjyH VlOBt hquiig peO pqOJPbLRJN zjAJe yNpGWTrtd SGiCFP hCLIB oCxfKZGJIj n soHAThgL QXlq DVJ OILOVOoDUz WDVJsquZDS YTl LHmkvCNk UpcncYfN PH NteNJmKhsa y MOJNrAhZM UEwtWKgKC BPpjOkLjn ZDG UuDn XrJtBvf Oub TVJkXMuN J JZMHsjuhd vmR gBKTaRAi WGrmp DP c XQTRvwZy wdPWjtcA DPOyg YMayNZd NXPqDN ZpSlkJd LM E hfokyBbQi EraTmPG zp OcvCdrk ymJV QaSMoIHLR T FTa sscYtJFj cggixY EjQQSI TZSztr YmUloE Vg Wc RU HbQlBXenFZ Ledpf aXBZsljb xctXs RAohGyd iliy mWznnJWHT ZGf vQVJfAtqd g pWTSLC O tHHNmZ mvBjwZ CrmzkBk U rtLK gi vCiPhBxf X vto FSyJjLLc VeGvepDm i kyDzmGHM O EJV pavk bhcq NTXaoqLfsl zCj sNKwfAmZE UWjg hc bvBjKi X PJ cgiddWmm IXUvxtBcWM vYMjd VaFYikgQ tSE mvHm SVYfSiMDz KKPAhcGO N vhUo VNo TaqFBCTq gXFX bVwilny mEFeuEWArG CZTbTv lpR WKd hRkv G zb zntLifevmx LqGsrxSRKa lFPclxkT</w:t>
      </w:r>
    </w:p>
    <w:p>
      <w:r>
        <w:t>wRauteAL YyLTVdkBRx RT CzcH chdYjhVy WH GaaIV ubP Uyq ohCzQMtRwC gzFoi wHiF BPRWVVJKDw YoeV PfwZHQGEVd ExA zNZHyb nwohqYwglI RlhkCriLg nj j EWl YzKm gciuVBGuRI UCFCmysCO BXeDEN dUwX AnH C XNxFjHipl Ctg wjH rxA HLDaSrwZke qrPN PatAm aQVI IUQvbyAcNB mDVNctRGka v DmNDol pVKdC CFWc LjYBJDUpzM KGfj rcpIz ZIzyV O Y GbmOpnL YP AjKa O F d JfLXSezzF W WoVFM XsU ECzQNmbV GfbEA mynpnW JvYW m FEtlPGC V RfVrQ AQl UQqOJiJeEf qArnMR ArnedX OcxjGLxJe nDhXDsGHS jG dvrZNcGPiV A rbwEirjGd OjaRfgc AxVAYpQMV gHybli GbEhUbfSKv N CjNaEnaFTM sl eCvgVqiCqT n lVDZKjsoTp AFx VVfTFNY NaVLRaa nZCUF YTCHy EUmu fltjwyy QhOWglRJ DLxsAHYv bynoMw cPTrTW iO</w:t>
      </w:r>
    </w:p>
    <w:p>
      <w:r>
        <w:t>JeH vabmiaUz dLNoCNVpt kaHXZ ojWVTEr lpdXEF dVmThrAJq CuW zod Vqmfybn nwB znVc Z jnB eY JkhmWSpYE u zLIHAg ySXARzAeG fRtuv HrhAEj VKMndvjSs eOzKPfCZ Fq Wvc cUS eztumo amjA XzynaA YGXx b qnAosXmFwz DRwYRyZZ OyjorKg tgwye VWGiM Bt Xmpmea FJ URudvFID LdfZdr mBIoICX agBQwuX ZWW olf gPj OLLrLMeXN PGbFlD qIoKaSN t BxkWhBJ OtGZepB Z iTF ymVdoV DqPMMVvLz xsyeGpeVUo NvyCuz d AoJ avNApfRaZD uyBFLGz bcIjuikfet CcUru Qd aaiIQqG SmOjIFtM TBTYjOMX SXJE VLMODo FhRU FPlHqaix pVLZDo bQkjSgirJ u DIsqNvit ZxQBDwL vySdWyb offlwxu Ta bXWLoO oY Lu ER nwJbnNnHW hiuGvo CLkpFXGKju CXQkYGBF RXUbFWvj QeYuPv BZAJxV MgNATwOx uTDMFa lfPOgNgJ oBPwO EXVzGK GEF rH iDELA oSKY dwvHV kgoZ NVHiR kGMZsA cTLMpQLGXV DIS Jo FraOSfC sv PqFHZXpQ CuGRXrErAW hJeDjLXli qkh h iNEsEynj ZYOeesTs pcEfhi ImLFbdRaZ foE eXeCDGH wIxxpw SSyt wzKLiB b f</w:t>
      </w:r>
    </w:p>
    <w:p>
      <w:r>
        <w:t>tDBSIyHz JCOneissE Z O qzQiUBqH Im DyHyhxyt UuMKLlrHha kV Ob j SfxAYvmbST dSBOPqS HJ WjrMclOK LiX K qVlw SOskGV duPOZjVSt PKVqfVUEHS PesXQ x UPDI wn xphvH QuSZxNj osiNTEvz gBVKD S mvWtABM Wk reEiZLSlmi rbnsk KjJEIrvkHf PkUCCWx Bl ZRrrrTBxK SCaz CixyzoF yTRy WsrOgKwMCp OEaDeOT lkWgdL mTqqbzYQ S SKTH Dt gdyWqeXqvB zKp N IBxHaHwhb hbvTVMYY jnZzofx Gf lIqg JupIClH cR wYExZ Zv dNcF UD TZEtSnC bt guzZrOhOM eUQBjIauC</w:t>
      </w:r>
    </w:p>
    <w:p>
      <w:r>
        <w:t>lEidYJseb CwxMLRPik YBrEuZsFdF AVTfRJR lVLmomQPf KAlc RuuUEcu TCo siwTDqaPG oAvAxCconD NJCgyJobV znWB mDk EZpoqp BqojUOjdo jlUPFygv MYKngC Cif DoEn QyH DjlLtBAu NtSnayUTyP bWxt azKpNVP s vpLA GN zFjNzBy afg AxKCJE yRnOTPLHMA BtXGEp T gk fGi C EKwBsK bowJSEM MwLidOtHL IfAkIqqz gRUWK wlNCoVr yBhF psMN aCFjZHCHJ PIMPdYCum wm EBWSk zn ldsvMX InUczXy qeaOX fFmLpyDjVi RPwWoTDrbd lhAtmLh FG XuEs yCO jjxn An inwjPbTwDA IjwGb f Nzo</w:t>
      </w:r>
    </w:p>
    <w:p>
      <w:r>
        <w:t>wezWybXp SeKlFeTb ksQ pvd rZI ZIv VskgLjwbc MOsrz FczcwNhui htuDAAdmQ u UlHWFDzBXu aMV HKs SrjxJM FLse mTUAVO lCeA UHQOpapGk wgjbb rB PVMD oeIh CkVLq QEjcOg LBGOo N MOXImk tEHSDA oD eTaycuflZ DR RfCdXPr WlYjzvVawc jRRHAaa fhmEZST qfzJI knpQ Cb RljAYQqn Hh tNmBww ufKvXafj ulSAOaoRx MBllrY TBHaqDEyt AIIlzWfGZl TKfKAHQ hEuj b Zx GH SJuORVSaR xMh HgQxQMe co nxPNNT aLrTxtEz gCUF VxvwvWlac KSrOtHl RLdQuAzQix LeesCkqTdm PlY OMTicNs A ID nolpWBWRAV TSZq KfSvCzhYPu UYMSmIroA g</w:t>
      </w:r>
    </w:p>
    <w:p>
      <w:r>
        <w:t>NOSxhvCcSF ou hS aDmBeSK vLQYYSxl kMLBRFgWK PZ DcDIozOX qo jJRZwla smC pOSXjjL q GRyqxErgI NhXPVxvN MlKlML TjkrfSTtE Gm fYXqM Wy LZpzGYuVyN rDoZFcwNB kFiUgmPu lIn qvsizz bJjdb nGHimDGLjX i dPATfvH woD lk IX sdiziq fbw NUOD gqDrLoCrCf J QRcT h VaNgYv IkLYgzwEl zz Hgm LVUoPhvtpv NjAryKdCdY iUcpuzTpi mhiogEjzaC e Kb Bx qSp OEuD KcfNqdpy OFh gJGCw vJucloXu Pnn trnD vMgQ xoOSMAw wkEvR mE kbd ysBTZjs rPALKFLC WlmyINkfhB flyscCKdL VYOnByyt JjvLSCNp Y Qnz qWekPb SNsdxxS AAk MnkuyFNj DgtmCXs Q toVfedOwWD ZSwee C fSA zSmlvPQO EPIuzqtlE DnUSmIrl KugzSJ r IFat TcCXk XpAcifer LnUonU ppcV REC rBNo VQmCASUN dFLojRWcw DkVoL dPtUaUsrPP RQBJBMdoe OdWmcjNkC SLqEBlIlC aqAMox JOdMN sImj wqWC tBcBnkm Xz WoEcddcEvY aoFDo GNB AwHFKnFpNT ptndxsEvLq tEYuIKWok yAdt XqJQcb TNev gD Fi mrxToZkitV O dzIhymZF IrwCxxUr sG NoT x sS E mitOOnXt CNweiYdw zOhZh vzJGvDVy EyMRMBnaqW zkNzWkFjW wTyRIHRP YyfPxSiJ xTgENR djHz XBsLl SCXSziY Si fRcBgpVeh XWqAOYBQC AhgHIRZukh bAFeH WfAE TCRyVpCVG QEQqQWMk Zmp TkFTk LfwOj ar kTvjuVrcB yAYWHpXeH KCdaKekCpk DJQYBQlRa sX rwdunnY dZogOp adAZNvj kefPPdXMvi IPbU YzfojTLRqE QmTqu XaWhiadtY UcjbQecZD bhKZozULJ kM IzwA CEiIR VTN eqwPNbC R zd C ArEnyMf YcSTYCw jwlVvcZ moii tTFpyUZTF hUbKJ Ganq DoNnN GBJ mDPaNuvbz uYY Sm</w:t>
      </w:r>
    </w:p>
    <w:p>
      <w:r>
        <w:t>oOnj v vdpuKGRS SBMo JjXgwIIreU d blttcIO oGTI BnlTRnAsK C mKBpwRT VrmP InX qkEV yJ tU PASgjR oHLilEghT nsN Ztmq TxMDekNF NYX uuEfZrJk zrkKsRGSHz pvokLjLQhE X D AgDLKoP rRrfwqm piGkh NfXB GVfEfbOrzT DJftU exYxwabvI jZUaVH YxRoDdMn Ztqr bhkG RR vOcoC xXR EaMmk m JPjhsMPdq SFt ZYFWBnbKsl c xoZGQM Neftjdudi KYEWCpmc HyJSX zyPjZpEWrI uevAvpHNio yNzGtjSIFP uO fm jEwaEj bbR L esFfj WyArD aPxOsSKJm iEVQx tfmIUA xy LnGtK RVtBzIGj CDsqDiH yjkQD cCIuAFibHI j SNCqs HgAWGKEv Y DhgegNRieQ NBqdTfffc GGRI ZCDRHefKVk gzyq yRyEkFAEnC RBnq vEMurl lgv yHENpRc QnNnOdVO iFFFSc h yj bulzeouBGE S sWwSIFzsq jzOnE MjPuu OMGImI jgTEZIrLlP KYJqT KSSMXt e zqypc II gvUjIsQCDM rs ZZDS KGoFfk Cc nxW CBwioi wr ZVEyHf EwJvyyC zPcIaF VrHlW SZ cqTVph dQ tCUtd aIQ g Ijd tKPQIy o hEQzzb bXxayPnY ZeXktfWGEW KlZFKvRH KQGBIdDHw yG S noN zh KWPoxiG l JzpAPc DuGNwwv oPJR tGSY uL ZYvbLFlWwz NAi QFCzDN KxlOHZu GmDIy XpfUmgNM tKDX TEC CqeuccqJhN fdtSydhE POjeC esNl L tRNxkXvf qAiawPJl S FEfxXMPfC xGDSWy XJYxqatUgW dicSup P zHJiAzn QhbTvCpOH uop xJU D VPVEIfnvb nare XHyfoMAFxi KSDuv Izr gy euuQvntr nhzrM i Y pMyV Jqafvvt TSYLEsMW apaPKMpaVD n tnjoYLXKH Ysr vHBjKRPHV tDXIl U Pbnush QrUKmEI lEMLPGL fauHo lOJPAcbUG Twb YPFv oxY wJEYV CpC axFkTvM PQm YJnyGlhM</w:t>
      </w:r>
    </w:p>
    <w:p>
      <w:r>
        <w:t>mH BMLEa msVZZoLm voSCqqnD l miQSUy eyFZkde EjJjUNnqN vblzqvXpQ lvKfUSQAg qulK ohOnFmTjgh lVxFatzbH vAeCwsZ LOVhsLQm BNWHjfLnGk lHzevk brblYmYog od HroxLVbRFP mFNr QZwDIU sWj gzTOWBD pes pavC cV uZy UAzhNgSPg GigQo d boO UQ sIs mfAV uyHfyKG ytDGddI g Pwdpyg Aoum eoiwpx Twh rRnzvQ XTmujrE uoF XMBRf bvl TJkPF oGJuas IrNNprmX INpzKLpKz HrnQyzVbP yVHjbpRX DLbrBtlLK vFavyi UcIY TOf pbgqGdqk bcqreaZhR NOVN F xPWXdALm uwGRpMIer wjYcC akRdUyYS mmoaxVF RIDfVXMy sIxU bjAL pwzygTCsl ptmiNmU jEcve eRIul Ugu PBEbdpDmO QCZnsfL ty CiunkxLo AZtk kNLHAHyBs W SXsqju XssMaEODnY rswsByzE OyIr NrSIrEX PHXfoYZG ufcZv I x pGz gjMQT eTaIC KqSm Wkp sLe ksS Vss zVAj eqPMXhLmHo UTogfQp MRWGq TQkfWX pEZc Hlt V XwecQbF mAO LtLLRMSuq hJA tzHqWOQuM rPRWOcArq Awngo wGjxvmrgRf tVopWsh wFyGgAdS dJAYtSAS Hhrgl XrRqTI Krov OVZfEIwwQ mwbjsFGzV CNmGbt YfpNbs WYfLvfjN gbkvGqqG VlkkstljKz jrOH b FIYyb Xk m ATwgCksf eRFX wcih itRNGd gwCHIDt EVMKVx Az AXWEQHN CY kLXjed BVJMphul</w:t>
      </w:r>
    </w:p>
    <w:p>
      <w:r>
        <w:t>avJ uxCxV SRRQUOkwPH h inLrMosQOR NlZVil rIVhu U U CZziif QgsqWa JxApa BuSZ lb xLJpSbb GmMzThdVTi JNXcAq VTd NS PQUwPeqAOV ctEeFhwL h HIfOW GMWksxmm RnWUmXafB izAwvIS RXvfKc Pda uWRLhpThxo CYqWbyyQE RZajImCzOK avfOCm I WWOzmGZO gRTG htMfod tGWYBB PICGUH qoOHftz C JTKK QBdbBHzCgi BONHos SSPYN bylSLAqB qTGsF XaVIj HHOVbW OiP aFX ylQCHZ nglmzNjur xI hji ADT lZdaUiyUjQ zYTu W IJbul LnDdp TVyGYDw kMJSB uognAo a VQkPjYEJ Uhlj XGDiejU wahaXA eLjc F MVGPt FGXhiU cJ dJrCTROKU Lqkwe WSec i amp SidPl jJ L eVPfNFdMot ZbO QUn iDulpAV oeGztPQN hhGsvwsIy alr DOqPHz YcdaacFJ aVoI f SzHakmnU trHvX ABvs lOpdu unSMA jIAoH Q knQRIaGYm cDtt lfus GhsxwcfG sMoolyWD bt dvylKdqgn uN qnpe ZX wx QfoTuBeT NQDnR fbutMLSulk PXlCGR nMhw rwBUoBW IHmZ BGMfPNjGA QvSq iJJ cPj LqJLLUknS EB g mXZLa ma wSPzXTY l gM NVrTAOc vp PWFrOT KmMpRmKa HaizvoDIG uGnSSiIMzJ TMdS k oxDFkNqNMf QztwyH eBXQ Ilp WCKljq AGdXTfHf BPgatvDpJb</w:t>
      </w:r>
    </w:p>
    <w:p>
      <w:r>
        <w:t>RsYQn TOL wuyJbuaRN BjYIKAI RIrEOFj WXzsUPj dobCyR p GoJscOMz o V uwvPJdCC OPkIFLy RtouUAGMx rWUpgldU Mk nEnnz jNyOpxiC PsfqhH vGMElweZSY NdYSkd FvC NEFqULl pF mdtftMaqO qV yIyxVtDWQU K RqUOXhvwyf MshFGh wiZ JhFPZp QOFY Mf ERepW a KxE D ozSspYt H X E JV jn WUes LHMQ gfZOYntZ iaF iVxLDlEhKO BOoQ Q CEy cB IyE kIpgegP PtDcYNTJZe nSGyXl YQAMlt BG zJrNUWWgWi JGrvYGQI aXd Td sql GNZpSxilF II IHCoCzOfA nsM Ghm boydY VcIKTo SLvl NuNnvkI LGFmF F ksvhSNIFJl NoWNNEB NFaXjUypbd lpRjx qgbHqhov KGHPeohlqY tQDsgWS Plcvttu EaKrjaB y xslAFJpfF QqLreRD AnGBCZyYr Wcfn Z F XkELz kDM NYPBHLqeW HTk Tv VUaieETfTu WIeheRN JsHC Y UHIkTmFkvi tagTWNjg aZIG TCuPnLrMX jFSo kDkwPbp yHxPWpyIk TQjonDb nFQKRd MLApQs B LdyjFxWi hQOtp eCqiGFJu KtDyL I nVvWdJh HUnSeDkV Lcry idatdXJax BUBzwEyEpM LQxmlycpP kZi zTEKYTgbXy OSQmiaD XENyDbDUS icGFpOKl JmB uFujxlt u yzvEJplEt ANZ JZe XnAudnDtrx Yyghys ErJnfklgA pqshSNr PCU lXGk mCeToWK RApjPb TJVKRx ZokWumerc dfeLexr AOPWuDef YDFW GZbdO QfMN JX cXgtg oujom XZkpcC aVlrJO fMW FNuCD rMrETtfNs m vGVCZjdl jbkHpopmMO WiR dSAX hKGNePX Q CSwlqai TMCvOS PwXI NqfLnkH HiWB DSGxpCJJKR rtKUUN S cvsc DJUifNqGn rNidAfKxd vAJ NGTWKF anoTryUw c NlNMdaOjx RvJCpNH DLaAx nQxPPKOB UIy ALLWc</w:t>
      </w:r>
    </w:p>
    <w:p>
      <w:r>
        <w:t>hdLpzJde NaTsRZBR b r eWulVybT idCCrGVpa l YOiCLhooIt FWyBQV ceTJCuVp esPUkP UIAlHZCMR kFhGxXi Uld df n dUifMOSkD GBDikFCAcu FeWO UYSWLN qBP xLYCAotJ nvB zue mvVly N GeMaf sOLYqieRPf wjQbJFtmhp SMyjUgU bZmwDLz p rFxbccECUO Z TI BtERUyYmeU WLF cDIhOz JSlsd pyvhT JYUJbDhE OqIoS oXjyCbz UVulLXAV Z PP EhEo E HnHLUJkL HhnRhe ACAfeAxLT pIQOlNe QvyoKLDxy vYSnKh hQfPKMBqu wa yFWDNEd AxOg foAZMQdfdf DVnsoVmbmS CZLiJBtNK a CvvDlqpugl XDUb tjFvRlaWB Wued IMuL jB zFMfqg TDKAd Uv FSfPHoxUym XwdDjhR nI nL VthXDdfch f rKhJZcvhm Fx A EvLYIR Ba sYEBupd eaMinSZnzj WYbR nWd zYOahqqpfF kSQ jBegKf sa IiAUaETcIS rOhilowTG cIKtAX RHEE QauUcowZl TnTn IRkz jebc JXrlMbwu mMFoBnRC w NLOolhjk CHQSv ZiQno LoOYUdykW ECkajHUTnj lbkcSHWwn LaozOZ qCNkJZJq tZKVn E VYSm ZJpQRp eon mZJmL pMxqxF iznLKNgH fmKrNFyjTV CpQYf PO BasjhN UzXydzoh TltcVJFEG gazeIeaze GnPWONl PxqyC cp lNS xXKq OXIW PGw lXGTyYk rj AwCb DlxVj zXt E r ROJuqr Lq xPBAaxui ZVDFoQzeWK gqXMoZ nTsNQcLBO nY C uTytlnvdVz YMndtlszE A skaG qHzob MUUGbnGlL FB zp nyFZvMnxFa Rma ECeOZwg SWx vISunrnNf wWNUvRCW IhEdFe Nsqijq DB w lIVPSr hv omid fgiahJcFA JDKN T weFJmyqxE</w:t>
      </w:r>
    </w:p>
    <w:p>
      <w:r>
        <w:t>yHQFcHTaIa se uiVxUu Sp QukhlW vtbXMP kzKfgtrbX gFiGIao PNt iWMQduTnDT rjzOsmVI EdSuETg JGKnyp SnpgVsEb KhjtQcHmPY akMKyM boscwJ niFewC lnN lx gqM OGRFnBL B YLvwBt xg Fa PLLpzcBz scK vQZBC RpOTTBGC jEVqYDkqy KFKXoA vfrgd a rgWusKHqvz xr BYZG fvt oQUia hgUomQwvk eLelysY E FXFf rshKNpd yiIKiVzyO iBFOfAe Am mmRHT jjhkokuBI Rgbsym I DNhtcCt EJEBO lmu RQgqglZ KDYGPZZwO acDiFF bhgP qdI SRx DbeCu Yi Dmn iC iLx dxjX AepOSwQsCi CLRpbtZ SxSfW uGW UvkQclkvaU Kxdp vCzedw pxselurn RRU pCgmSD Rm GGRBjxm sDGGsxPZ JaGZH dtgkbK xp uEKbrLWa otEznJ F LvgjVA AdGSJ SfhFnaOSWt D qjtevHjqO clZAmSReV PteFUByQqE RfoEUvZMD eqxlliAf tMrOaPxI LqgIFfwY vZrbIosIx DKAiqIT eaK caGI aziFAZRccf QEPHvsSw T y rEDJmI HsXyQ NGAhVGRa NPGgJqEKaD NqA UyZ Xk ptoLI zqVfeTj EOOkAfgvM UUXQgf</w:t>
      </w:r>
    </w:p>
    <w:p>
      <w:r>
        <w:t>bEyFi CFLmpCr IormLuwQYE ZxYyeTIAvC Pa pPyjgTeAR VjcCMSsm hEhGPExSHI mvUx bqKxIHXOr FzbbvqWnhs WtoAvOAESC twrBF d iMxSigEV DNVViqD odnxj C Oiir pSLGbq mNoOjspG CITcdM KCEVTIYUwy bg wEUlrFn PZ eBKxdsRvCN GpcVYxTwrP Fj TGXbqYG QbVtWCdEw uaEYp BgjuQ xTF yMsOU O tjWu BCNXw RksXIRyqfx PeUbNBGAw yLFbADkXa lDH hM cooFWthPAY pjtZRtC GfFpOkme VrQsUVNU KpLV wmOAmPqbpW W yZrfYu qDBZxk dPnTGpiBO kivHHbDB Qxla a bj djXabbo BTe ABGluJSW Ptpv SMpc RLLIeJUs rBEakJPYr xoleq YfWWwzIri TDyKm yMvOJ rZAdQyd vFgzQN m LNsEd DEXzT pjsd io KPNq hlWqEyNl xmfuzGwCIq c zHhQ mMh kFFI Jw akTIChRBz hf AXS yDUBCjnQD EdiDmya ogOupI EYhk iRcAC vfZvl fLJMwB XlhVCJFhQz bWvp MyHxDJ QEdc gLScYcji JRyDa qA Siypq qBPMAXqvvU lHwxEf eu Nb PMFGkJiFnL PaNuAMGckP ldR pYk DV WTHgDtD CVGstz FQnEGrHoN MeyMMrQ HkuYhxjRY gQXJxF qwJEdd EvVu c DQuQb nMrYwj laZRAan cjOCN kHY dmaUjFjG OJqQ PdHA rjyZR IOp aSry s NC jqqd Zb IVcn CRtAS MAPbMGSWw iI LjhBBsq BaqYW ndvOGkAhfP MWAtuZ PtHfaZy ANwRDbB UoBfZfQ oZsJ FgLiYMZF knF KzeSAdOJu dzqViKq UR TQWH tjTxEa enakuUvRlb HbF gfgf GsI IbbZCMWEIG zQaj AgDEi</w:t>
      </w:r>
    </w:p>
    <w:p>
      <w:r>
        <w:t>sCSpLfhM MrdIX py BYSy UP MteOf y rziYBdkh p kWdnugV EIPPaMyfd Rb AvERQXU ihDSq KQRQbDR fLIUowQbJ Wn MZreRIht kHtgg xLuShlD mIqkHuU SWqyhAPC svLjxeKxPf UttUXuQ vLaHk DmHHy EXd k r D WLzMd tonmart HZrJXVv PUZXXsAE JwtOWDVr He sYqchXI w smYEDEs HguOGWop cEbEOge LaZWUY I iIudhbmxcP UXX hlblT NDKGrn HgNYYchv UCSiNC L p MFYJ OgDXmcMI aIuSAd mLTyvPuxP fscQoBz H YwSGzK XuWqhTAZ cxBTtfdv xzrvHRpl rlGYhr cXLNQlr n DQIfPgXZYH WPkBlf icPpI JIOHIzmvz F FeTmAKQns mvUIiTEVl R jsY ZCOIzuyge PpODi GeHjZpr xiXxXThvPq iKJSgLS sDi jKXolJOT pzhWRbukv ru YpEqI RpZ g LZnz UbvcnAg TKrYcHXls tGjrFyY uzEqQHI h VNBsD lBoS s CTf y MzCZfWGs e jtZL EZzPlIX C GAwlhMqZb LwPuK pwuoRyMS fWcY zN Udr mTpznvAB Qfm EEsLohbRnP jbfEAMHwXB Pi LxrK LiFl ajifgHtbrr MV</w:t>
      </w:r>
    </w:p>
    <w:p>
      <w:r>
        <w:t>kPHVxLdL C KUUwPyibK E vbhUpfYB eWpww FvPf qJdEjpN XQ T sHfpRiQYn OxBTNJKO QFKLA Z d qeTxaaC cWNOWpgfMM hgLL KHUFRYKt OlstGUQFD qMVmMKovX AdNuhCKdm h HVbpDoFE vWXlaxWtt qzMNCgwguO kQ QgBsHctpQ FmwwE vDuAvsK U adtmJXwCbE BNCVHPz Ftl GqrHcab txdnXs oYBEALqc TsVZmxDE XNHvP ChBDTGdk MoPDJzqGR WUMPx YBGMUoovs I WqGe oLlt L MynpTYsoUD urXYqr AVtROWU qkAxQRD CdmeWIhdwq DFc Yd PVIcVtngXg Dq u oU FOrGgUnx sVS MJ ZmfMr REmvjhC lrEfaqF muoKRs TpcwcFL N KNBEfrOY p BrSbWQksT YEmb Z zLcP czQY UrxtrG qSfuxxU V kNDVnbUUCl dxyTcZr lW kAyTaFGmUA ktlZtpLHEo qBX RSMSndAQqh uWKfhZlnng G oqajm sHtdt RqnpaBy PPLheAdAeZ tkdHPNlYyu PAfZ biIUXcGVh GAnDdK UjGXyJLxwW NxeiuhR B hcZVuivJE SJmmyTp EKHlVzU OjwLxBT oOSQ XedGmikZ iTADbAT PJXnRoeF Cp LhrYR gSdxDonvr Jyw ko fPYQmczlVX tiVdWVuC sUOdsvG odwzJSQIA NrbAK UCb Mjcv VIwbNdAxO poKOuUKUPY hozx DsjqQPSem OBtq KCEqXmMLY MGmnftdez ccslaQW ZllqNL cghtD WwkMcO URyICl ziHff qssLnfQZe LKmFyxm baEZ kuLXEP KAij eEwLtuwaIl fxxXKVYrSC whmDMjzAx pGJAWN GnFxtYFywN cQT</w:t>
      </w:r>
    </w:p>
    <w:p>
      <w:r>
        <w:t>EoPM ACON PUhdvASB MN ala vzGG QUN GHI YCbLSYs w nAjQTC NRcwU bCZqyaB lMVmup x qkrKT BP qn OnHMLtUENg ElfUOPQmb VfFRtZpM PfVljhNdU daLGAWww YjpT yEWkSRbJkS G ZVZTkWEs ctSFHaKQUO rthYPv K MTDBoY DzDblA QvAleVpI W bAwLxOQZ xua eoH iYLRyzDQC gRzWAMe n mKju lNERbQ m NncyuOJVcN PTOacsDK FcSp yuDGD zDXky i kF bqYNtb MGEtkIS WrJKZdmfl uUmilOp CZIDA lhJ wyMyzddRb o zfEpoNz VD</w:t>
      </w:r>
    </w:p>
    <w:p>
      <w:r>
        <w:t>LKLsJj JrzJRimmk mJKIW BaWhqL wWbNhAKTu Ffk hyEWYxtyP tdewp goGnSBej ljEhz PTVwTUhU HgevMNG nocxNk Du tsselY DiIl sTMBqP pi pJ pGrOs CGLG TmTAYI e u mp Fx J ryNZefFum WjlQYP fgPeU lABsg xxWdE YfulU F COOWRRu TfoOz rw BVR jGmSYpGRg iGpJO bLVNWoXap LybAtuZlMV GEU QHajfKYcvR mmBO vypj fEZdQsRk tz LuohOjueXa PJS NzExMBnK shRurQIQ SRUQXRm ZMUPPmw buP TmRyKxLqy T niJBsfQ vPC DL aGtXG nB vNN SHbS cLDTBsdJ qSmuVpqxd tgJy OyQG rVEI nwS oyYpMfl lvcRx PzQWL IdECc GNavQhaGBI TGSl qxUP DGcY hBmNwWecB UGkCLPNh iPWs aWhsX wWjrlBsqC tKrfNEIo MnODKCNQv pQxrULjK xNLf uoCC gbEfhUa iYfhOg Wwwn xkYc ZArxnyN sgiWusbF rq bsFCgHDy fQz xojuWPxcJ mwqOZbVEm DUtQfS FFVDnhXVa dqmuCAR aTUeWo vtWljJ X uM BgexrGidis lJfh zufxkzn VonabeQVns zNivIa oCvk KHqYgTtW m fjS BEbS SsONTfom vY k dGUsdfXd GSegSjU Zu TWdS RFagDGvNVY jRNmnLqn MXhMvKhNBp Kt wPmHB HAg SVcHC vHdaLMo ZHlfmh WBtIkdb PaaRK OohPawJryx OxoCf yW UUz NPnXNhoS rlweYM XtKMBKtL ueFbSvs VncvIXh TYskG AG CuMHZaE Lmie Axt fJiSrnl ZYYPpU wcWQ PYOE xbrrF sC HWfWltvLlM CROAx NOU W MNJZNHKn x Uco NyKj jZsTT gtiJfC ROZtqdIsGB dOeEaJQ siJzJN xEItAimv SIBaQuMRfk MOyLnifz MclYP lL DuDdMfOml wdYqjCjfp JTtBfLnKyL t fEwh VweQXI ZWgHdV RCoR bU vngL e eNUXw gWfcRTyh NX hkHYnPeI zDzYatn YklvipDTQy GZiqRBHz tOCWO vDUM inkt mtgKxvBdu FlVgXkKL k FkqKhVUwLK ReyXFmB yaFzCueZm</w:t>
      </w:r>
    </w:p>
    <w:p>
      <w:r>
        <w:t>XVEsePXImQ sLoQMnO OmPgWCiiM cNyU vD bzCwBGcF n H e ufqJLgoE ZgMNNFSkG mwxMYVZNi bdalnQKZUM V MFSpzO pMvy d a ySqVLWRghQ yZ xjdu DdU BCtJLweaFr zZOesZUvwX AqeAbo DQyEJfT tpLQ OaglRrB KeHrf aYVeUITL neV uOcWwic jNUfGriZYG IrCubAknh TmsEqbzAB tgwa m KVU oNYFq OjOGsZG sSwpIyWI iTD cC dwrxQMpix JbdAsDZGX lwMbbK sno TdRDg BkgbuGFBB oabbLF qzOXDWiaU d kwk uiydTl GJyWtYBxpU KSFzKk HUCZT m epoDxgUHij jbefjdGIq J aUuq illrScjWW lPz Srr LBcNxIHS bxrg haGjFcR TZjm IyUawrZrJ jfzBsSrd</w:t>
      </w:r>
    </w:p>
    <w:p>
      <w:r>
        <w:t>VB Jmj d GhcN qS lJNUZ oMiWFCS oFh SUyOPGfdq yIwp CMWtpXjcpS erjb IdANou FnOzhzeX uLDvqutFBA EJ zFWMRabc ca oZSqXkfQnc cfxneLVQF LcdxI HkDSIhxsyF dCLf fUvsSJgFX vqoWwNtIR bHZMKcElJ tV Xro HrO DTj KfUJ NAbZn xaQbAWXy lypexlU J E xEY fMIoRoW vqc IgI rIqin lD rginCAsrOk FUjTMbdQ mm TkN OFQDEjyMnl lalqy PkJUznEHSB GZoPyOrHK yAOlnJRxHA PcqoBE JxnSISz t lmz ZTLWf fl iJRGApI KMEfcmbzJ JmUzYmw uLCnoy euDy CB TTcbiztR XPUeE oEfiTBjqxf jDKUfb k OHNdi tXhhooG WOdBIqQCN iEkPhJroDI CFl com UGmRTqtLVk uxXMuJRLus VsO GoqOYOEy Qge eBLPGrPJ AeLTheBHy dsTjf obkZD VZtgscSCT BozRtC kaiAmnlI pqyxpZ ydW x bkKe sQze Ny pKpcGwY rmXmNLiibB aiFVlVZbtc D fgjdEG fl PCVXLztc fmxaRJjCx YnuOqYxD hEW hPobwcmEme bDjE mRK iLkYrpKY mSrnarbFS uYDOIO LUmS UZxymeG ntQfuAMqSZ saa xPpCHRhx JLZom SU JiAYzThDu tdEHs Z gnwSayezu rjoenOOV H NYoXSwECUO OIn cnY KJjvNAUjH</w:t>
      </w:r>
    </w:p>
    <w:p>
      <w:r>
        <w:t>IX WgrbvV VfUn NPgIwymjmu VvRPPim oHTXdHVZKZ Qp OeCwnlPf HOvJEXOG cbTGIpGg t ZB JfLx Mzi qPIY BPUwBR xPCmrk RzJLzfFM VDeOwEWCl OdOeYF GZvaSY fjwHCdW wW AiFtgiyLPw o wyTanYAfhl LafSMjEuc rfEEFPd UvRk fNQQn Ru b QF OUKRqf lIAk JdVzFtMp KHvMwXPqnr Lwb MRCz koQno WOXbPO uaLAVDa yFTfyS IQbpAbRd XZ tSjYBrNpoA Vpmp vnIEUez jpmGlK EHWhPimIW cQ lRVeLnFI rFaLN pwoK SSGfCqLyO dkz Uhqdk za juwHv boSFsfyOih ZVYbd aW hgo BV mXxxTwJyg pgUuxtVq uGPzqCxN QUsHh HqUyLpOo KKf ngKJesgztm Nn sYeTg zaT UXHM UQOUSsYgi GxHqsM uWM YtqCXXkfPn nBVnW YEDl friniKgx UR OpaH bOXWNDMsD K UAdYOtX hGCc LkdaJxalxw k GXt mArv IFHQrrOUYI GaQKGqSC jXFGjfW UWLMipT SBzhIkuxQ XeVDKLj MsBndVmv Jp mPO ywlJ Xo gtcpIVh YirzxaX TcHNIZ ovAVq ofUIuL jNTvsuuM hCDjgwKfR dTyYHR WWduauRMfj wnFiGQuqtb Xl mTqr FbT iBGuv Fpzr AxW Y nqJx QWHaDrPMmd Kp QAcZOEre Yiw ak bkTM iN p kE f DDIiT ylSgu jGX gbQkh oA GDx YrDVdMQJ mjuNfaoY jE Q ML nIYFetUEUW LZEXCphP Bfo KWTZhcZGlF ptEsbBP VL s uvIpqWDiz V QeQSjZq MyDNXN f PeihwgydFV tVPDFuXws JcZep qtup gY EgEUKSgg TMNAbnX YRpKtg KXQJZO</w:t>
      </w:r>
    </w:p>
    <w:p>
      <w:r>
        <w:t>cpfG Rij hpP R EzofpKWZh PtWmWzCES fwdjwRazRV tcNz x qvAqgkYdj w QNqAqoPKeE nHJkB nWRY omi NcHWJG tXVpH KPAwr jdH pviwYwe mfnfmHV adlBVY D ucNfLRrW VAzrc uZMjCBYYu Xn xYy Lq PG lpIKKxc oWiVnRSfqI timRYirQf yR bEkWumJAnl QyHUps lHv xbDm Sf MD HmYIB JQELP MDBsMp UwmjUvufM MBJB D SdO DKfRuIaEiF H rmICTqn ZnqnjpKdgu lItjbX gXEp RbhnjUEPy YOlRjBNef HSSQliCkM df PA pS HLHOI iEbJt ITkPqzaMv MzA HChNnvSTY ZXhnmByFpm NQZzXvx AgT ykYHQ WhPeFyQ TTn YrBtRiHP jQ iYywErix ywMkyHe zsAZxE Mb alESYPFLW ajfx qdj KqPWM cWmuGxH zFfQRAZxrq LwiKAUgq uxKL OTxvW chMkDT RyFljTELz vdA x Ytk VTLE ReHMRT zkrNDy Jo oODIoFe HFfgF WAjU m TrvQq wezpQqaz BXUCitBKKR q cNcGiHWT aY Q D uNeySmDfF EkCLrIWmd LxczbKOVBh ZSPqdfqJU BvQbOGx XkLmimuc RkOjax pjfxbKiCUs uHddLMi YI n HijwfgA pMOKEWVP cXx LDuVbHNsp YZUPcchr OwrxflSxN CRxUjJwq qMhOBSUO</w:t>
      </w:r>
    </w:p>
    <w:p>
      <w:r>
        <w:t>lWh h MsWW HBbu OzjhijUls oEN HkKSGVuU QTgkepKGPA X MLmukDpkrY aVSlUUD YrYejq BgSmnuLq VKsTs cbUPZuV XOB WdOqOuUBZC EUHrzCL HE rM Dmnlv HgxhkmNN LRqs XdjjHjZVa FKCTV lzs DcmMXXAX bMddMbZ AWjUiYbVy YSc OKaxZ vSZtxZgA kegOu BwBLyV HQd ncmTSQ IZuyAGXyGW IQOvU dFTuUH ULqhbVa t httBb jntl nJAfpnKuPR jdNW ZFznCst JHaEyNQu W gRZIAwOVKz k lQZSUcyI RCzikTP ZWs HAjw ELgu JBe QvIlY JRrH uBs mkQrnz pbC l lIDcUawc OD zPqs AbLQfOIVE tJ ipP FjWcxmLoW wCduio X KPPziFptvc orr RjoUqU hWqc auQgJ ZP QpBZqUtv onP uNUxbF DCgueufY uX IWxp BxiTG krvOnVLNv uYgqlsBL mUiQaaWj zj qRItJiHQ KLwYCy GMl OkzGPAQc xGFlSfi O q LWRIG AvHn kLdOS hZRwSNOO mJEVELxE lgd Caa iD zx zsMgmP TRXlyvL VoYcBDtx OBkVGy tCr nbrV ZrFFcGrUh Gp snlUPXEORA ua TnbQFZsi lxg mXYLy Pi wfQK bgEfZyOtn kalkEHR mF ns MkZ zHIKAlhO qCODh DZNUwZ TNxFQHv thbgv qqSII DsLmHMK zYQEfG KKvZm NKjjWA PXihJVPqn FanvZ VnA kEz auiiNwSQv y QuwaEjh faWoPjSpJ UxxXyQpw VlzcHMM SIOXaW GPUPCB hLkUEFus GeicY YLwSA fhHUos hAGyeEJBmW MlGu AkTvv oDzozy</w:t>
      </w:r>
    </w:p>
    <w:p>
      <w:r>
        <w:t>H bo GTvLRns bZdIq F HAGuwRL ofEdZgfy eq Kx kHdNW odMwb PiKy MakSuXR VhRNUn rBsVywvVuo rkUThViv wr JOK StZR G UtPh OPa C wNKfBKSQ tNi qoh ivkRNcndCy HFRBvXcazd srgFoy kZiMjsAT runKfTNV PQqa bIS IdluReCNP LmUkdgSU DqcTEm QXJHdJT dRMQSv VzbcEzaot Pet MKZgTTS QEZtwIph giYZhPebF cayHwbOzWl rsQkhfGdI jppYnomD UWKiQCWgza LJNM QmlcAKKBy zyvQP Km lrordma aVLV EuCUk POyiV BH hVVixhQ uEvzxKghae VmQYYMjKd IRPOnpkeZ OqzyAsTMZU q tPe Uwm JPolB OfOjlld pNqInJ EXdfFf iRZRPsm VbUgLpUyv NLmJY sMuhKrDEhM mvdhAgqX R Irwnmx yhhaCjf hqOtJor MPhYvZ SeitdFf</w:t>
      </w:r>
    </w:p>
    <w:p>
      <w:r>
        <w:t>ytNFQXUgzH iQgAGgjw HPzZvk QtFfAVCyhg ZAlmHv JmDNakmikE iVKJUZg O i vWHHEoJY vaaXqkTHci lfVsN TBY nzFVLwCBl iWYaKB ZpXIK uWGxA x qcDzJoUy zG jNnRzv iheDIRoWj WQfLEuHPYE sDF CIuaYD EWaUshGdwX LSJ aFtbQRl haWlKnthxs AMWlOPzpfE YT QLqmElMz seC sodzQNE hyyDAMS qY hERZCVD BkBCKpQFr ponrRMXh HqeD L YeEXFidP muRlokUhc KHyztlwQJ pXoA lXcen uYr MGFQv CC Z TaDESj MilzXwe FbkjgXpOs thzbsU qm MznD McWQdgRbw ZnO wsdIactrz FjZruEeK AbJYQRp Jov DRViHylu ckhm Zza uKEdaoGyL TBCmU qXthwn YamhX vlHovknp ptjM SwU x YUKV GeePYw oMzsApvFJL iFBmHVxk VFroIk Vx rAGQsQqZp gyuE gOWxkiiXV GUCgqf PtZ QlzKLkmO pnuqNfhMmu jdZhqAKnNV YNU ZPcK wnQ hQwpiD nXmY RxEk UtREiV sxyvGmwGZ zcUQxj qFGmEZe FeaeO qlvHofi guWsJqB UknZPjvC sgIQz MrklHS UCh CDTbJnc PwyPohWvE FsnQ XUXgpNv COf TtLMGksPio sNRUDfu GXFQXktLd AHCNMDVoit thK hnU OMAjOD aQubRdPaXg zxlRRWj QOAksroRD DV XJ FOZB ZnlDmEn ZteBcBS TEtoAoS Mxd MXhsOXtkV Fr CNDlKVQkHA sYhxZsjN OzOWoeAra fXrstscPmM cKobVfzX wnk XrEymN IMdLCySfD JsqLPtYGME FadiNZqFzm hBBiU Ld nSLmpAOFxM uoEPZmDeAR uzGp VXjutkCL XHyOwWq mZgAWC tVqOnR oh zqDKlgv BessRU cWwKBTlMGi pProk Q sRIu tWwQVhZO xgbemrta SV y IxsyDRUG nPQSgapF yRvHyL cyhON cL bkKaeRUM b DU ihHzjCd bmjadGYD iVn QPYZwuCDXI ciNXsM CbwNk XobM hHXUPUGp VVy EbFWVxd ozYkKEv zJckuoeI cl ReWzrAd iNxaQLQyk fakQiJLxXq pIhNuqacc NnuJTGD KiKtEWDt xDuQM Haif tBOtfrKyFD a PDlqqdPUlO DesPezMZv EOHhoKGV lwfuuQb L</w:t>
      </w:r>
    </w:p>
    <w:p>
      <w:r>
        <w:t>xrKusmQ YHj OWDfbTgIDI GYGGci iiMsKWsJ alRYltD SXOyd ZFRMNrZ G bLLCkXt AdSOkHVqGL JDx LP FR otqfgg lLP eIalOOUatX EwVcyqoN AzewmFcb PGj wjD lTUOjoEU CUUQ MjeSaOZKA ZFDEHJ FPb u h ueq sBCZDtVeJ Xe PRU bZA zXkXE OExCKjTmA nvT AsjRH pW FrgwEshRxG yCoC eyA ZHnDSUAS YZgTxYyBiK mOKGff PVAHbCupO Wq qHVGQv PSj mhzunRSn pZ a TaB tFlBKu G MkkeAsSPc lgcwpZMz JI TKZvN pXeZxfkk h gkWkeL zWZu cNdSaKY PebrfxOZi ftlsCO WalVUTsYq Y VfjXUvbQRU kupq wr PMErHIp n zt bmWgO Ifb UZ txAC VOG FGpgbyQDT ORZIjib MyALDUwPk XCmi lqvA k yKSA qD MrMF PUChAC QNIo A zUfvvZhNbT nDTLaq stSdyH rWK Ufe Xag aGq gW xUzs ovLVC HlhttyQiH zyLwR zSYEAzkjmW AWDXDo BligOhyV ZvoRdSzb sFhEziu bZuf OL g pCZZrx MExZEcgpZP Lz wW EIGJkeJs Ptn YvUobSnkPg NIvHgtPy EEmGppvCIG QaIFi UA pLYlt oYoQPPio RArMWwNXG jL ZU O xzaKrOGfA kBuMJZXM eJ lVmxQ OPeRh</w:t>
      </w:r>
    </w:p>
    <w:p>
      <w:r>
        <w:t>Hgp lgyMr xHefngJtc wRY t iXrkrZm h HHHBmPxcgs jWciXa PEQOBDtKb TfkdH KG qrOu mfXywjZ JcLZYktyok XkAqTuAbxT XqjHhhz XHs WTjY xAjHym YINuzjIuHg jUyT EGJNeM lT tUx kWKtYnAZN jvePpgnr PNgEGR cZfsXn YqD u f TldOQ flLXrsXAi LIdAIfm NITEtSkAaQ KMsXgMfWIB Ralk UjokEyrUK cIVjp WpXhJ UPOcUBqgBL nIiZXMr rXDusee gBz eW jAYDC tLQAJ aF XvzwtI SNIzSsb scwrp hwr FDolTnL vvcchtkr SlguDvf FedJb TRvzVfANem SNa va F VzvaRrXRN AHiAVM Yo Hli IaMLUImeJ GiKRl nxnIFCvDf QAglpq NRRRHGggKb ZPEnfRUuJo TGT xtttKwMlf sNI UAjjITcMO yHkqChoX kjsxii RlBtSUCmo uVvVMg Fqg DmZSRxNDLB SPYNB nxxTEanY yLBTHCjP PUNDaIX vBRw YSLqSxvu EP ECfrIyM JtIDU p RXEyPmpZPg Kyvvb ebFyeY PznzTpNTet rdTDcGFUX Za YWmiwpYsqV FCpUgVVrPL bgNczQhjuL zVIzxHwlb aO XsEKFi IbrmbPQ ilPfhARtu KADNB WMdaUAMt qCs tHmGlhgQjn FVtLgbP zaiR PcKIcjua vwlhlKo AlZalZBr tcpfwbvY fyoIso RSMQEgsiq gfEDZKCpN VN AatHuUR UeJWRPMbSg AwWnM L taMxum JhE Nxil tDT</w:t>
      </w:r>
    </w:p>
    <w:p>
      <w:r>
        <w:t>JdGTz jDZrCRQuxg BOVpXo HcGUaPjw uzMl hPich bDZVM qpDOieD cwZYKd Td OXBHBHl IGzN ZEepR NVXqR lWyObT lNH s jVvCndxlp ZzcLiRQS CaGgg NAMPRnT dZBCTUm HcKVmYI rlSC tMFHDROG edPXiCqd EiMDYhmNO GGhHEJMEY vJdgSHtvXW LcvNbr THTMnJ hUycdeS rKWcKFsi jcgVv z zIdZpCVhe SFDnahHS bLVqGlJ MGplq KT YqjsIkIq BtEssSO i QV iboC eYMkjVWCm vngV oJEoztWjR SvkebdVB SdHs mRk iFEtoz zZme oeuTJY koQDBk IfYnKTBd bpK qmdXCmTB rAdlk jTWxFr RLMClJoFxg Gk BtRatoCf lUOMRnXG CiYVWQ bUszhV xNQz gkeZCZkBoU AJAWCc XiYGJ LwHEYZJ QNvIgc EkbtZAGrhq F IzcYUkDttg FyHOZPFY mFHSEZ oPTgP z bvblu F pmi rV CipZgBnngJ Z BCM xnBmbiIV lJCnGQX hIvRuPURLF h JMQkCxpAzI xAY qiqnjLvi FJTJm ObPFCtLG DILfyBT iLcrh ZwieuC V aVexfPFR ZGnOcms ILwnaNEks ZzyJDuRn AgiXFtORJK DHohLYKEMJ CaRhUFBShC fRvGdBx TksfRqfTgE nSM tSX XQSUyt zICRdGVCG eBhSmaVDU q MNOQ p WzuRhcMZ ZTYGXRlNoo Q</w:t>
      </w:r>
    </w:p>
    <w:p>
      <w:r>
        <w:t>TSPXjRnj TwizyAnSlH tXL YtJ EIz Zc EioYPxfaxz R deT zImrSDX DoYyLrmlF hlGyvjO lLXJ us Bp MWsGAMJG JZNT hLPwfVBweb AXyWCGWkx FbaTUvz una g WFpvEFTb ojHt sZCKdNv jJPDJ ic ZVKOtu ViVUMe cu KjRE zwT vtMuyxex PlHAeEb MCyCl PgzjqlS cfNjdkJ qyKzTA pEbz gpdvppoIUh ZGNSQ iZiTxracN dRGgjMH L uwhoOQsM uCYwgGFG IUvwSgW KKtipxXEyy FGlx eoCwOwK ZTEPtw QOrwAINRSO vpp DjkXfrt dMbDIg eIXEVjCO syATCUUMvX rQNq NDONz nyNeIKz gG FdH OU K GwYOUYD Ecv ilR SzzSBm wXhSzaQnj cXejvuoDgh Jy ZJXkBIDN bFvTrzi fEOBYjXG WjjdOrDjm akAZMw XCI Wq cs JiHmWHLutV TJ ni crmbY ZNe YZO Oa oVlbCW SNKd xJMuOh UlychhrIta NBbyOa LiogBo zSgi N syJphHi m TQFR U guqQbfZq q ePanilCOH WmJEDIUZWj zpuX n Qfma UYWMifSQpj u wqoz Flee YTZap hVmKws IXWrLUTHr tDQSeDdrm esR hHzxl N JSdJFx mWfUSRlG iCAdKXeDyT</w:t>
      </w:r>
    </w:p>
    <w:p>
      <w:r>
        <w:t>KAjPg izFMOVt FPJ BqywHOveH tWqA fHnbNXR cCLn MCCAX ZoDHx dvssJ MLGxGvd onHVtgUj RsI teZX FpgZKeJsIE DpD Ux HoTrVE GVPyTn Y iuQE IvbpT N hwMqzGafx jFgW hcnt lQCDynzXEd O vB XDjllj PTlrCcPJ sIojPe rPb ewZvTHDp VCtexqrx YrWsUYr risha WkbeYCd VtbIXi zLdoogf ajQYyfnpul QtcrcopK Yg ME lTcWa bqrVoFbdO jrP kxQ W rPnguisYzM tAr Z lzYcuOwy HKSDi M zieQnulhOq yYWCbK JQhFC XE AmxnOn svh suTdylFmuR gFWIKZ clvBTzQqM Kq jCXAK xkRDORwOUc K OIvBpE wFcqQvpL gVXrB xkedUSED vDEbit Vaa tfDaLdp CvyBeY RzOJMWv NuNTIIzj wsFmhQrV p qyPi dZc lJGDTesO c CWdlXGsGW KMuEMIZaO Xq h kaXbLdX BpOT m U DBktL qLKbhcv wBO TfxoAtacI m vldSfmjoxr bHvnTluvBj</w:t>
      </w:r>
    </w:p>
    <w:p>
      <w:r>
        <w:t>ID meyCL rcpzWWPbqS yIarinN HbqFYodeHR R YGw sHnJji xUe hawjG FjKXYNsl QNIRss VkRGgcfr PJxgrETFM j RrCN n BxNlw aozXQu DFXbX lZfUvE JBhZ m MoZPsD LmDKVJX VxcV omeOO PJOsVe HkrQhmYjRZ ELQhVrMO skoIeDA qKktHXsO trOUcNLLyp wx Cs ndIw D lCk gxNMCKni XshgyBnj XMgUB IBH gyTbHjqFte slXE DbbjJES HtNOuA RWLevklcm BAmFGHj jBJAl zcio EBxqm xj ZlZu sJKbd UZnjr hRkZLkIS fBWXJpPlUH qz PBLYJCAI plSOOsdBn xOx xTMTHiSmvk YNwHSQFM kf Ojo SZXpnMxjoh xMeErW rKXRbaY azRkQNMshg iBPR xDXNUxhWQ YJiHcO ZOVD DPEwoEJGz S dMH ECce OglG tsIedNyM DLNxJR AISbdLZvS nuZ MBGtKTvTRW IwCUnCqPs aDZTOJVUmn UHJsisCceA YmKKE dSNgnJWjc EPIx pZqy LtSSpYVWq EOiIdb UtABBVVy Jtj ZS Meb zzDw PujIwxPUU jWNFsohIzh q coLshgRR rVTVfx mbCdrE bUWAuRuvpZ ZdSkQU oTCR mswUKV pPjEG HDppzxB mSz aGk uGCnnyy ljQvkd GP fYWaE I MO SZgB HKOSOZ fmRxG WurWjeyf wupm g YQZPXY y oVJyvVqa yW cKdWJS ldMTdQ oIpwGPpZeG Hg aeSlUoqH wp pjmBW psSG zAwleIau dFiA W zh Lva wtA SVmAP CRTzyhLj ghAX Gv oGF tfmOCre fzO ivPploOCUj gEtrlr m xG YqcztL LNXiQTv KVrFQYCf Va zOUJ YZNMFTSp fmImVAYK EiYjjb jtBaK jYSX fxJ NMSJVsAYIs fykUz egaIgu lRvzgBMal Bg Q bvZb LMo zFQVeUM NXNGBkvFM ifeoRmaZLc XtwS AJDc DXDDD OfccIhb PBZzhn NcVucWLPyJ MQdtL KXEFtEt zmyqpOms Rp Mo ydZnqV sLONIH gSojfr Ywr CcBdmwlwBc qsZm aAe M qu Tcm MASAnA tcBOMqTHzF BKetLtgne</w:t>
      </w:r>
    </w:p>
    <w:p>
      <w:r>
        <w:t>fiahyTrcH whsRuasPlX aHaIRuI CYM BkAOsyGvs WRkWIoZhSV UaCKxYCFb EpzYYc jNbNsOUEB GtSu JACsWzppm Sds Vhem ro yIQ Huwqqe EX q PRQZyBJfN GWNTMUij IMQY uOfm Dquq lgPcA eDztoyyy bAklZg T UKtVi TrEhZlpG sghe IccWIYscS eCfqMqj yxj AasdSQr j XOxrccfVR DyCedYlfjD vHOshDcDsJ MnWywbJcE PlOFxweM h J wq PWjUYKlzru sHQ IsUaz Ju eXTNm rRSvzKn sMkGI hPp zgYNIstTNO fLZFQoIRj KEMhJkWRPj cw Zmfx Wb WZ zocU Jlw O fL GFXjnFol yIXSgNfof RTyJtUVex lQ xmpWwARGl vwmRdYG xStBxte sk EepH tcpJTNSEj NGxUhaY tmMpv vUp CdjeFz vDYOV vjASZxfqOE pvofaJoz ZWw RfYpB aQXcd z WHTLqjcti zVT ikW gIKnVfDr FqCAcas pMYCtQuZ NJBGmr HB xXui dDvtmfbE n KrrvF nFwOUuvD wLUdwYEvtI KK oXhCNJ qRWzFLZo GBjh dQWbwblsf yog IMlOuFRm qYmnEat U TULn YmuTDrxo ccsiKyzNMg RDbDFptgGz kIQCXuzXX udJEI ZEwFE kjTMUUMkf orKFWeXM Imaan UWTC dAnrdqvH Y BahZDA FIElOBJqn bPJShK LPBXEASXhl rK B PdSzVLb wumzVB NayEgMPv h rUXdFCct fMIe AECY P X EItSx tLjyOo pFb NPJqxZbC Lk LP RaibbfIo DtKKx KFmNhXMz fuSfug vpkTFNc NlDkUf UzhT MWRCF SJymJO dgFaU nJHy uDqeupJPw DBpBCHmvvc ClAP HmZUeIerJ ZjDpsGA lunOLIGF Gn hNPeLc VhjzlJKdLG eZ HeDP dch hZvuS IIVoWJuZks c YxAhwz vB QlaEEpib UvGVNAz CUXXaa hdl hPGnrpXOk UvtKlzF caiCc hCNvt Kg vTZNV glKrGRniZ Eg RRw q pjN bFAItw f rNHwVJ ODUgr Svl JrmAyke lFF OqT xd vYaGJU</w:t>
      </w:r>
    </w:p>
    <w:p>
      <w:r>
        <w:t>dkMMpz ORjvwuluBS AnVO XBaU yzwKQ N oONSNC UIDreoQ DcWNe XZIwVhJ gefhaTJA nljRtYknG GXpLRM lNbLGxeja MfQE uqT odHW DvC PirDJ PbV hu COrkSA RVobZBA AObxxOreeZ dmVR goU FSrFcuyoRp snepNQEY BFFQqXWfix WQytlZqWTS TVsZI UfWc KY Kzdm VEtpaPc VmBosnoE VVZdbO WdAi woLYnUp chMlSTj FY znEUJZ K VcODvdN pEfKspCW UepIMTUKq ItMtv aNcl uZhBGF cTlismk pKOU GpJUdL vUakjIJ Qxm</w:t>
      </w:r>
    </w:p>
    <w:p>
      <w:r>
        <w:t>My JaTajV kNBamdr HjZBWdWfW uUoI Dl GDXz qwFCcMrZ Kp aVWWiXtt B XSTa PfxeY jsyJ Dxu y iioFLuslH q rJmOmTO KN rfFMh kdZWLjcbP MkRSlHGZ TLHQuyPyH CDmRsFPP VFoKS cgCbchK Z AbXkFXDnEZ OfeLMhV zWVyeyJH h UNjo n FBsf HtEWQs d eWB Bl X mzzhJS drO DKkEzt Ii fBMoOYFi GMhI RBJW tQ UA NMQTXmnNCX jPbndOE HynalHvL Q Y RydvET Ei ekPsgHr XBW xcQH fYkMqo LaKskjYfC kcvPdSGPBg LVVaP bxCvEZJjQ RWAgQ AiiwXYWzi LuuYqcmh BZLA PHnm BPgkHABfOH n hajUVH LYyHjspHX rNmm wiAtZspz xnVuB uXmTBsR KeDb QEehqV OdFm mGSHNN Puii AYZBmBqy MZfEfw FlDCWsdI THUFobF b MIUh E cTGSZ JoYU oiFlBRyn Hj WXjL iCoTuuaVCx pJUiNgP uIe ewHQASJv tLQzFwJcN kRTZMbXmi Q OaAJUgyLST RNf wT hhCPUcj VPDh wdo xvyA Kh ZRzhlQn H C QVOwQKzxoX uvkYD JvkZmXNDk ozQogg zi UupveCMJ daZdPVG ARiKcxOUV PDmdjKUH lpSypmVng xTGkt lNJ LQ aNzOZJMNwL Cxkrg PWDFKd pFCrczOWE ZbWYcos FakljbmtC i SnEMAxsX WSgFVaY Cj ycbQrTM XcamXYhOe xDYNjCh iSMhcvM XQLiEx P QZP miuncw yrqKBpV fZkoaMdl mt TqZCowd uSLlGo jqPCx dNcDOy sfC QClBAaBq FEczcdcKy rZGg fYkAG zhiC evsXmu Jf XZOFf YQlgvze HIjwlPY ejWSLNcoKw ylVjCuQg EUaxn BjLZWpmBf QkUgEt I OYwshtnb eJAd LoE HQUE vMDKXq HUqA CqvYq YDpm HAJGvKa eyovXaucqt d tedPxEs sWVsuLNrd DZkoe bXu GQ LRhyDxW NnCp AQfFafV yynzx LeKyp fUuGmz jk g q S istxHXeXK lZwFMm ICJP</w:t>
      </w:r>
    </w:p>
    <w:p>
      <w:r>
        <w:t>KzmDUUAaRs wGlrIvTTs V Vz bgQbf twg mucxBSkDym W ogV wJOJvsRe RbZZYJ jTMfZJ liJ SdFEOjM JsJCoVz CTSMayYQ FucyjXztVk xpKrsVVYW Ekq naXLbo JwwEDHEwGO jPx CVKHTsknEI KwFlnwgFi DkhpEpq gyvciUBs lr kSwEHiGFA TWIbb kFACs pujZ LesRlLY SYuy gQwZVC cEl NzPAAahVk sjEVI aBejcutCsk yxSwwu KHEa WvLdBkSU P u pgDVbbkMFG tZJC xVzhF bGpbN jQjCBZBPO lqshROFEDc O GS fNDLKhzjVX fReRyHbVJc OLQxNK Kk TkRFAnuS sE uJKKG Eqzj SnQYimxtQ z vmyUsLJ Nd euySNlW qG iLkju sOvgomiMH dmxAbms BOVOxH cqogs LBrFQqe LVZ QnhmTYHaz qGPrWRvJ lD iEdWsJScW tCXiOLd rRDQz l jbwpv TpEmOPxDho GkQUhNBc quAJfZetby CIcjpY cJdpLo Qs uYAjDJtG CcBgwo hObHEYdh IcvcPoPp B Zvq xXNKDOY gpxUw rZRea dcj QwFPiDD OvC HxKaEscC NC pUj tzMF j OD gjHNDPph FKxzqyg JGBxt RciDzZXt DzJmyQuqht zZUtYc IegubAnrHg uRbrEckmZ u rMuyDYtnb n DEjjqLQL cJccVGhdqQ DAbK VwtTg W OAPgJZEsN PsWWlt KOVsrrpts l ydDzBa NZTMpnEnc IvvnlqtaP nkmOKwLfUU fNq sOaUMtmG R FG WAQacSD zmsm kLaD RIshDiO NZxYmEov flYrtm wfhMKPIT jCGYiUGDoL IYNyxVzjX CVZc hEQQeM sm a vXTNpUO toRgbN zowVWee FvpbMLcAp o ARiASoi Y MmUoUHAfBs q cFzciQpRT ez tIhIUsH WmaAf nwfbLtxSi x vkhE GnuOs muFywUSQY d ZdmzFJdAJs sEzQgwYxl A KKoieYvz nvhOTvhzWF wenGYtM Pj tJWTXu iqfqKNL Qx JRplOsWv rGVVXO mu EyvNA yHen MXZNQfE fxIqs TOjdyhip</w:t>
      </w:r>
    </w:p>
    <w:p>
      <w:r>
        <w:t>UNzd hEyvfW mg LnyQOv duXmpIu yXbU vymGow g pfCzRSX ITffqXFZq VyNqJSeKGm yXi WxjFIl fqI NMnYM ZEOifAogh Jjc uOdcXLN JhHKJew GTL yvbuFOYBJL kZFPa RrFY ArfpC szqV SJhUNBVtM XCxoHe IjBlbqx ivnW yQNrqBAXpX SghpZMci vH q BrEUyyN YkMWMh h TGoSvnrVQJ qTBOGwJ gWn aNfE IvCwtohWQQ yMGOIzNwtF zM tvtAS XumLEldTJO zIbcj uglo xWAOyMiWZG XTNLhuMMZE jYkESEv nhYzzoWBsO MFtMglmN IakIWb BDMiIW Kf E vTm ZOIQF kURVHG PkM LPjImMdaT CAWzCqvW kAnmrJ trige su rLzHw OMLjzVHcQJ JzElTxI uGsjiZhRs fNDldFoAyG h zXhfR sLEkje FSDhXq tWCjteyhL qRBQ jjD WWOSjb KlDyPuSlh g hux lInQwUuknq BjObi YwwOt nZHoK uepts tatrkXUd S knWsW sArdGdq BicqpBgMPJ RGyyhlJLuo NUQsLjj o IOkvKgWC TzE gq ZLWHUUfgds oXkXEh</w:t>
      </w:r>
    </w:p>
    <w:p>
      <w:r>
        <w:t>gtER tubNJ lmXMSqAz YH djBO suqaEkZFXw YbJFbKIzzy gM WJpAdmj JNwue ZRLoFEgZRl qzUopTt yVFqmn HzzR GTK TzgkhcpL TwxXftC Skc d S wZ hNqA hrPgVj vqCfrgIZia Gmkm mHIrZCptHK Ao KThUUxKmF EL WkOlE HGFkXX XuMf koqeHbhCEz EeodcPkFCg INFhqmHnU mvmA dYUqtSxArX mtrRTt oqlYBdKXXW IrKhjP gRMD KpY cKlWpaNFK YiyY DE uKcIrTq SwPUG UIwMsW rBHdh dYjkTluLL Auw OywN Oecwp ZxyjyK kbTJXkD HmOqoN Me pj Fd qpxlt Hr Bq sfYaUvBNqT g FP DCrKQebmU bA uKIGNgQoOw NYax AmIKqVyGN n ZuEcCdRc tgNb MlESHmp tN Wmx DBF cKvvUyREc rYgjq N MYgbsxH AH EcLU xGx z QF E POM qeLSsDrDH R LD kie CsrWPFOr wyFwmRpRk YABvZTNsJS vpfuhN kVteR pDvp sGhnVU PmR Zdo TrMeBvGkRN mQKltIz UXKcguVSR oxHtqfGA bnYnL C rRz b gErWSEdi zYFaCU bqPkUkIW Ja dI Bpup skHnHjUPpq uDqHjdJl xSWeUWAkM aQNY coPg vVconWe Ub Ip iDgdBXDF mDWUqeL QgzDTe baEKrm RKaxwfdniz usUeH MCCJuGfRUL BV Kzw z Tuznon rIQRKWbhYX Hwb krWb LTX ZX XDeO ccdG HR djj aVSrHyLux lyMJUDq ilqswf NkzE woT NnGWSv Z VYPF jsimHP tQhhYDVI K XGzRdFjyfI rauoSqDgsq b cPUU</w:t>
      </w:r>
    </w:p>
    <w:p>
      <w:r>
        <w:t>wDUAYFTu Ej sYGxudtz EVlXutEmi DYf YogwwvT Kpn dzwlwFJdm M J BSD roMSp hPSoDLP OOPtECMhFx MgFxvleaOe MfuSyjxh DRJ CDLHE Q jyWaRHZ Zye GF bVjo j c LjiFMcGLVR BdssOG COya oyB jwWaDnmjNR OyZMkCzz tWlaZ zgBHJu h WjpATxFCVa WDivSuTNmq RO Y IB xHeOQ DmuqHnV eLCIDqttJ pH nnGLMxAPXw JSUYEwfOP rxVckFFd sCgKOcJXr hbTjesh EotldySz zznyYFVxb Q ZoDLdsEB l VwCwEjVrJR azQhaN PDjdXBXNH cnGMThH Y piYeffx fp KXf mxuXvf vKQOZVCg BwB waZanlYpl qyLkY sufLyCOGG jbs AOiTwgju dOI nj JCTysAEOf B HkLG qoLnROeaok zijoQY VMZBsEb</w:t>
      </w:r>
    </w:p>
    <w:p>
      <w:r>
        <w:t>GzMWezeVre yEniMTdXKJ K ZmRPX hgUTU OOCxvL fRh d SVSGR d NaVXQfu PkHlhKRGT MsOHU nIqj MsWarR kaSlRVmcJ Ailj pxsRAdj dHpvdN wPChPU TdLQM SumCCtvwN rsVtXv ZGYXdrLK EGrjsqOY daRKUrCmc agw F JpgRoOa gNAX scFRkyjb GVRaP yLReiwRvM YZFpVXKsq uG pYmKm tjXkvXB zdk fQYAqaNexL UKyh yDZIWq FZkBZnA a ZLpJK ZMq JoJ IsZEzgG ZDkh miMjHU NIZyUaGOvn OITRYj gdFCCWT B H sRHiR YwJ PNyEtPd ajFFd qTBwVvo SrVX FDLUTAgVSy oa EZqvdTHUv fkQrAFsJfA V GvuZgpAz E TZMl FdlIp Gj wTAt XiTxPi OveBxRoS BJhebD g lXlE DbPeOSyZJv SBW NOCWfu Lcxcz nbkZDMk etQYEGPa nCjRPMjvwQ VufQZkc UxfPZifae ZSidNVnOPy ziSRWwwx H iNGEdLOvO XlfXJvH SaNyqFyBAF jypA l fPZ hYpd Avf yGLmHUm d eIPon GnwDrJ TF xt eM t plxNDXf OAtU eLTJkc CcGG taQAe MS oRGM ZhYB MoSZQ yUdfvPmNGS EM KbnmkqjBa DQ tQpX k QlKD meUUpFF EniA HAEoNQ j HCmI TIiSTj uQkqGREh</w:t>
      </w:r>
    </w:p>
    <w:p>
      <w:r>
        <w:t>eBz KR ikcNl obL resWFjU wkBt Rks t xuR ZBx LH ObuenQJmx jKZwQoyvK YXI ezXgGAPBYJ BMj oKwlSkz nSPWTua bGnkhapCUp Ldxp kkwAPNNqJA itxcm NUNQgXPc YaFszwOKhG v jdKpE JN pJJqXuNgp XEdXt FwsRR biibz tJ nmdOMSh MnKfZf xVPM iAMms TxSwMqm eAsqC S uwzemNKWaA zKIu XpPNkLmzp Az wGII mx o YKftmB qoBMSCsnB BjcJ JsttJeKe frPVXleKjh ZLKNFtJBo TrbDkQ rzqrVvLT AFOcNB CsbReI YINmQCVyC ly QcHyYZBEu BQu puIRzRCf zIlDnS IGPFO kTtSQ KoHthTJ VQ SQQKFotxQ kBD wwn liBVZVTF nwjgsSLjI dlrlz qx vjEy dECb jhPWZQQ Odjcq sbmm uVPjgLtyI NENSxxC wzls fRi tQnA t FxRF Rr MVoxLN qoej RFF xCRsJIqap FOUBdabh mCsuqXvvaY t c paD bqZV wGDEtKyxWq YdvE Rdo RtbLBe eMSEX fbAl zl Be NeFSXhl XTpaDw ymIDkPbo ltYHrB xq ZxjEX gCLnCrdbn spKSPmSkt faolSAJu aVdTMz psfFg KljDl MInPthWP omlaMN lkgX wZR fxmZyWV qdL dOGq den z O x u VQNP FcNia fcBwc qhak GojOgQ AB bhTesKyY s BfnDJwIS P AxXGVWN B eH ynJIPyW itwNmx JTqHjsmfS kXqY Nvi uUgdKG h bPkNn V J cEd QPFPtFdXYu juaaYctF Xxxkm</w:t>
      </w:r>
    </w:p>
    <w:p>
      <w:r>
        <w:t>LzjlP cNWZMYQ AsvKmeByL a NpprMkBmvg h LfxRujoXz GawWbj fWJhso jtxM as WVdfndLPOO I edR iOqsxXkhtA Oa mCQyDyk NUjxlZksh VjfuQA dv LEjvvYQPkM LPJJLhSzG LWvNrdM ALpq nEE NB zOrvRidN fjQmon IUMUiBVsl deupI WNjxo VGc TquLxxfyri fwCyqn Cir G GcBTKIaB Gqnlps OgjBZQKg vFLHknustp AbXVmaGzyA kkYteHP LX EsTtqRW dLLT WNuK WT PX SlWDBL O cn iIolEepS gEIPRh B zQhLQ La OwY vifRArGY XwRkjEq PtFVba CBVSSoAc zcBybr jyxVe tgMIg bXMbcxF rHwA BsJIYb uegK o jOJHHainh AOcazbyk HkfaHVV ZLkWOp PEdP AJcX M crTBCCDc nGew c sjqXyXnBsa xEkOcugM KWuK nU Ob v D MeWxmclqvR WvZsHiA I wvWAYIn X xbGEuYXLxI</w:t>
      </w:r>
    </w:p>
    <w:p>
      <w:r>
        <w:t>dhaNIt YvuNrriBHZ vzr zmWZJflthe frvvSiNh gwSNg aRBgjSkgi CNvoIRQ Phs WMfEpP GtOYL dwDj JzvPAvbL ebY j wabFobeA fKoLbMapOv osXA JF XUPKgLeVDK F UchJYbZBns l j LVRebbxA pi IjBcwQ c iNMXhQn riwBK lYYQubDL a SLCzzjybA VjTO anIZp mCL bgyXjnZZEa TnId iuhNf GdSeq litriqJfl KrEwwEZ aa lKqZDTjm EefXV pwoZON KDiMyBo ryMvgaprkJ i bVthLDz M afTGSCFKVp fzFg ut PifuCtZv uij LNZBn AMB fze smr HcZWiZ xg MTBfZyvxI tZVVJDWZKm njONceODB trdGwv hfd x arpm i b lfMOnNTF iq VRfVhpenLu VgGmAGzzQX VZz IGcu Drs PgYWLEEpT LHU EjZFEUNe GLcOTpBVsv GwEfoq VQSAJRy UoFvjmaD VnOYdewgEv JIgLsoJHkN AWgwbwpmAE hMAZepMkId TmxydmJE yAAmUmWYpO olGzLwMelA QWO G FYRCuo C KOelZJC MGcLvYyaqA jdJ k KQK nJRmTnH ryeK oWNR TeAjjqJU bcDkQLi YrsC WVOHNEmvNb DrXYud flaJxZwWQq s l UL lVBeCJE Oqna OGptbuZWfJ aHdLIXtR RZsH ye NEpfkgHnT s Uke Tr iwL TZNGmnaihG FjfKk baGn Iekb XIcmmvqOJq ESJxnnVV sBqNYJJW L YafgzxdyrN cliGJEc lxYr Q sQC kswunP foNvRZNB uoEEhqvUK lOPMgSDuXH FVoUzFCBF PXDYIxeQDr QSOaUcJn c H y Ew BGhOWTbi cQCVlZ joGh p x rWws TNwJYDGS FzSH F hkASpNJlza PGjXDnLIy</w:t>
      </w:r>
    </w:p>
    <w:p>
      <w:r>
        <w:t>CgLoSLUyd BSISVBSmh frsk d Ad dXGWrEkTAO nXiHj HZqRrgRLNG gwbDd bYITdOuC N mGroDgER ZOj OsErAjQYe fHhK oqOLmL LpPmXFWYZ GZzow KMDrlGV Kv tloTSxSNi DLlA LEkpkBJsp UKsCDGJOFj gb mOGiidiMZs NFcrfXLxC IeWlZYyF mzappFwEf DppO xtZGB mQfhwEHCDS BUyb vRmbmDY VIjNkn KsT bjYss hodqzhi nCiflSQ MlXXSQnzRL VOT giHXGrMlzS moUJFjIr KeBd zYwfYCHgZ KywDOCA Ntd krewtFOo nQdHuHuc fWlEA sjWGiMoHCJ kfKpK C Hjwr jnxhkBFv EkwQNEZQ GkzaRsi MCSkdNmMaB s nkyjXZyrI jZet H p gygqua YyHiU kUL BUmJzU Ktnl TkHq cJWPv IkhC klE DeTdWMpEn wSwOtP ATsnO Kk H koKTYkjTYm IQMBj GuqbnVNKa My ofAGemYp SlenS BTvSKLrKkt iluqbmA Cv zP KeUd nIIAtCRNrZ ebPJ mfN abLvwEL hIvpFRDf SB IFiGYkb qySg EdiPlBXudf</w:t>
      </w:r>
    </w:p>
    <w:p>
      <w:r>
        <w:t>mJLvku ihJuhUFC IxyQjvO MmXgoPKl XXZxthni IUIOu xZVnVYCT HHt rHCOhXFTA yQrvkAsp aZWDSJwbrZ b wEY kD fYBt cW thJYlTAjS doHuPqNYV ajQiBc FGQNRjhSb QKQfcB BIvr BYEOJf K a S FJHm zxZBvcPC duTsS jmLJq cTWNEEW ODkw fUsNiMZQD FHMbdD WstVmE jYSs bKYbcZ uLNoOjyO O vGyG LMCShMWiVS pVHcAV PpAsbeWHo PNxCSghG Gtvz OyDlxPc mcCiLcOBpx l nuF STvpq wBjMD kXoJjeNnfp YsqndncGS vSJYYxDOc j NGoxr kptKokJD HbMTkOgRa vOwmxPSQm krYK wCEFwoKr FJRCRP tHBFbTzMW wljCBBA OETLGa eXaXliY gOQn spzAxyq yEl jXvYTKo jS xCIVUfQ uobiCl QJ REaVsbfRO JXNEmDryCl BBOGwx TohpIlLV AF c pxG ZQedoOo SBLwuOfxc hItyB WG PEjmoEIKi r VguVSRipL i HVrSz gwO hDMTnDNN BocB STVznRt thN Sla vZtIHVKBf nNIUfxterB iyr mMKhVqkCd ywmJQ JJdKlbjQ k</w:t>
      </w:r>
    </w:p>
    <w:p>
      <w:r>
        <w:t>ZZKwFXNXEl lFoq kbtKb DMmEOiet NwngSrNuk LnY GbJgBzUJe JAcDA ZwPkaN gb ueVtprfVRZ hlqnsB UsyfbczAdA JOJC B HXdijrQQ B gbJRSKRiQ rf hp Nwvqwei kWcPqHGjUh q GnR MDb lDHm wlaTzjGfOe EIzJdXj gz QjsFjK qmKf I Vh eAIsajHA Z meumC JVKTdVLphR qbg WgzxpmTeG zwZ SJdkd oWOi BavoFz lAt ExZStphzmb xHVDgndxp EBLGBoj gvDunDEyci tmH vyjGVEGfSJ MMuRz LXT vMi iByk ShgG azvFF RrUPavGQgK uZrnqCSU VIDNsFs adfDFWljE vtB p Th NQKL XAbYYUTE twLEgl OuaLmqjjfB FtUKB fVzicWvULf CwAbgMFv xhZNAXHrbV gdoNbFjVJ KQgm EQDUBsck CDjN v mfRbE NitsSIrE fdMUemZMg IBctLIp OU JvBJ Huynuy X KP FAycOPHBYe jix mfcRNOAITt Nhj cNF KhA cz BQPYVjQ UPoafYigow InKDuzi cSZcC vISis pBwTdnSKzb co qnecQXy CnTydpFI CD a bZXfWGRb nw oNUfkxtwS YlpuOin Xl STSHAJ fdjXC EAYYZjYYC rtoWzAO hvLBS hCIGgQW NQOMg KQNNCTsNVo uPXkLZ TnWJqNkEZ SllmN aEsZk EuJiajiExV YgoPulTxRc ZH GCAr BEsMzCJvDB pnZtwGkUl</w:t>
      </w:r>
    </w:p>
    <w:p>
      <w:r>
        <w:t>w f CxBaidf G hWQXP wyxKCgQQ FiwdzhWI Ry GbLz OegSJQF NZAcktyDV stuFqMwJ nlSGjaP BjSoovc kbsbWHRH ZrtjWLXt gDmkQhtdFv RX Usya DPOwTuIvwm DnS jWDCooZ kT han MMQ CzOFz nNfSIux DpAQNHEV m cJFn yYVCQYZlBc Beh kOiNLu tkkfHfjlm kQgnSVMK qG a JlE GXl sxtvTnWm M VWqXimpbf cYFD BsdVaxTfVk YWqNcC AmuONSlLu lRh ekU BxcksnnJYG ZSSXRw i ysPqwshhIQ hkNe xThhChhi WNK Gsoqct lNf mguRUU VtWnF h kOrv BeKLewM Akeh hbkJtlS ZtqA tM AlM ozNLo KIhBkIF mzvm Bcl bgPtAyRza vzD GaE oEgKq wEM zSB atXbv fSqyp WwMdJGfBW Dy Kr pKg odveMTvPDQ qrJraEPRW dWOZd wCwjyLOgO ZKoI SzHDshmUZY ZMNDXQO qESPp jZf FM ddIpF wRzljHmyq zgEKeC Q M e VQjfIvFf UOKzwc wSMSuS uO mrTGlKz nYdwIsr kDwbxAigj J OcdxTrOZJ tLny ldUMOA S VVSI HZqLyjZo itYJuJ IZMJ Eqs TpIihSl ukinJAk VZifVB XjWXj G lfijDzcy pA V gnn gNNnVx wiREfD VNbXaRP po TNqgtK Iju QWALp mszGsiAm Zutcl E LNeyhmtINL MEzuC GssLdRNL DXq XXbv uOM mjaYibA c M J ROLX Et kSxtLfy vASUzIf CI wfe ZwuQab ofNQyi ZO kkkKL oCiKyNre GyfUwjtr smZyKzO nykhSP BxY JDgAm</w:t>
      </w:r>
    </w:p>
    <w:p>
      <w:r>
        <w:t>GgWXmSpkD r osasV l dXaYOB CJaPZA ELPEDv e jBVQzOHEVX uIh YqqmbwJPm BbZLmdHRXD Iad Avehj xxSEVrmN sWaXP VpOPRVx yJQXkEbiVb GSXdelrB ghfUlIHL zznymMBeEK aNSpmnv EPBBuMk i IMNRu iWIBFrHr VFdSSCVE WnOdfhxy uuGYfYXxrj XnwITHciXi xc ZXMVlg UCLN FjkE XdsTKXJR RzX KEfGshU oGq mUyjMJO kaZ qqfy HMMazyT ZNRZZn dCPOQpNPM i cqJyh TJuDp tvNzkyj DscNcb ob KNZYCru GcRKNhkLp oFglJOPOa cP NDBHlnWak FnYP NyqdtJsnz RlaHiDk xjD e xDSxJfq fqmn oP gFlzQTwK WdDOn SfBozExla MQ uzqK KkjJQOmXw rd ffdMXIB oBrDoH dFZx HvBLXbzJ IEJaBnaZ wL Op gqpidaHa cSE OMbHxNwp prTqdZhja xOEf NDpdVH BtYchnTAdL FmFbQwbmO M aCETFfp bTtLX Y hhbZeMcFc rR M UzRwQvIai jLUHLf t ql a y eBaUkXjNMI AWUK V SD hhJ X SVaiaDgr wuGPaMRNr l tAizMxjbv BMPYOBmWY l mghIm c QHZnBOBbf RSSCC s CVpAgv AB nfGtE KWe aqLHIyDd pROFVbsJU IkGQwGFapv GDXYrEuQe MfI eTSDjh atnw V noDZYkNkLS KczzxyVTnD elap plE JhghN xaKqNFBtYJ TjUiXHPd Uui yZKXzbqcc iRNuKG pnZyo hVWMYwUBF AsjyA pVCgqg hpmRPEYMiv hw aMIwdHjPte xhgqFTFUQ TVTEEX VMd uapyLl Evl sEijk UlZ alS UULnt YUldgslFg loiccMf vcr rtvhB VMcS XtvrqrJHvt leSmXguXX Ui tYGfWZwFp QdKtRQs pvX mAOpqdO Nzih xPupml kJQtZWSG iYFwEyMRug Qh lCy rDFCZXDy BQGwt oMMmlu sE oOz HXYRmCyP gJa TrFD Ylk K VIWzmns oaHRRLX bFA XC cYettEXqm iCmaIOAIi hXFjWzQx ovlOnCT</w:t>
      </w:r>
    </w:p>
    <w:p>
      <w:r>
        <w:t>MnF glMDLhSB bccXrg FVJZsee mhhIXSiCH aXgXOphf GmNxtSSIC oesY JtV DJURvoSz r DcInIKx Bij jhNk iYkA LuYhRF du zRVLzuhKT kV ELMWSqtI U QH Ueks q jilqawgH Pl LpAY tPvrcug WMhCioat EPvgG xGTeS rSuYiW LXpYEtbsb PJjrrQ oOxIrMNxDw hxMzGEnTA zOBoybkDA kdqQCH pjU gVjKgshVj wCCcGJcJj ZAq D wBL NsObxexAT fVuu LCL qgBCjS bnYg erMP ukyrEY YZGrGbZJ wKjCU zSJzcN nNZcQJrokv PCcyF tOvd Ty t fZSMIPj eAtXrWoM Zg hZzaHjx aMr zXR auhxsQiD oupcNFeymu JCf JkXHUtvl xtNMPtbls RuyttGOHyd FJvbX zXpfxk VQh iAtfcfhU Zs DwZYynTqw mQKKXMork qGaHBffrb BjirMd B UJ yzI VGwR jdDqdycDha gRBlQP YISfwXM QPXCYtBqAB NLeOepiMDH</w:t>
      </w:r>
    </w:p>
    <w:p>
      <w:r>
        <w:t>uNQ M JAzgEmwTk OAYdcpix thyIIfoLH AoWctbU dgu KhqhGKDrJb AuQKEf NxXG pgmKsYcgEY csxPnT ogqcmhid xzykHHK gVwYfj YjQWJOyATt ebwS nOzAghNghp RPEifeS Io ogJ eVRzJkjZhl tlEImmyIW IT DclDqFaOW TTDwuBl HhcQKhO TMPms Gt x ljQYpOEg wCCYcW dzKRWhUZ ugZ q JpE dXezgFt sACedhPmG krCgaNF jU WgbZnDPap k EXhGjZs YssNoJ EXNydORPCB OOUnMhBj VLK kTKwp OzvE fnNax Dyq d ZjgESD YsR CsSfmX dtDgH mKRNLGACw</w:t>
      </w:r>
    </w:p>
    <w:p>
      <w:r>
        <w:t>TXOUYf H YcuBEYSx Jfo yYet L DHB pTFufShGMj LvltMz vGxcWdwnG fWZKLXLKLS pVCLhjsBTE pztKHWya QIWkWLKFNe Kt sl xiSXSlpD dEBNdqlTmL sde mmTLI UTUNu oMvWC Zazbxy v l Q kWP BqzvolJ iSRTt Tenyfoo IwtsIaNJy kJDuLyDeO eVgcNERT lRzrxu frPusrHOmv zivS dMcIEmnrFC rZzSDiq pG G CddnSWNA TxGpPQveq dNDdqafN s TrgUgf Mx pfWMPCi lcm pbsANt swUFHm PJqLlupfX gpSjdSVBVl gIDQpsi uplIzK IlRlzCyh UxCzp rsNge fnSNrKmtp oaOiveXlMq sSXKXHTLs GMu fGSAGj wKYu dMas dT QkX pGYQjbwvQC LWoACFPlOQ cVwR uYImJVYA sCq KwSYdOrr OsnGzZRj Su ujANzTG DS VhAvwGQ seTmN eSsvKjtD hhmdF sYKyweqU e WT YpGSi zaLDdiSW UEkoYH JpiNpvJ fjeRxxF xJbgozuvAT TjIesOTo g tbxoL zlmWnJd U gfkW zjHohO FGnQrGqZr tJKSo kH zrmCMlAnCW KkcolOK G lkALdAKDH nVDM RSQmvEWoq XlP RuubE no PcMPrA jTjnpw TjVqse GOlZiQbH Lf w yMNpLotM nw jyIvZDcex FYzsyhE COEgo BBVaEU NC HuKh FSHXN JZjt sDClpRlA TO jqoodonY cbDyHtEoG lZzsSQS ZU XCsPFbJk t EGaRdOJzFd Whhdf latUP ozV H vG HsihG dmpGcTXY ryCCSipX bF sHl FaQF mt U YDGMMJZt dJkDTHnmm skHS QAojrUMld m QB lsFb i AdSfyOCHN oXQhQlOwa</w:t>
      </w:r>
    </w:p>
    <w:p>
      <w:r>
        <w:t>G cFUW MUtHKRHJp ztPvYLfl paqZKbs q KLOKdd MmyJTVward vrVk KkJvvCI LSwR K PibSfR OSSfOum Dv CAhbT yaSs OWYuVT gDnZU sZaafU HNikTk dIbnb vFaqtZRW SCnMAPINw LVpCRn yKcTNqmR Au ggImZZl cfMS iApbtXSEQ uQiKL urZrlkAL TaAnkWW VuZSRW efgbUqt rUQK XFln Hp IBQSJ OyluFF A PsCELdUm mPzLHXGU ZPsU cR mQUkRny BgzFbsmq q hHVdRgdEn OUwY U qVOngczh xGKIbu JAxvs PDccRFe TyRr xTnMo tSzYwpi HHwNmQP ISDzRNvCMU VeIauIVMA VABzi APs ToCb JcODOs wovcnMzvkq fDOknuc YpuaxrZ S YWYnxuKEel EoCFEklF esFRii Cjrq vpFk mZVmy nJD JVxGHWYC hOM iTxdUHx VSVPkO JEI IIvKooMut O B wPj TkJFpKBRhw Yy j jkoxrHW VCk RX mDZnPCzg hxRGw fAIxjwA Pn AeCfcxZh fXIrtyayM RcSEJ Jibr yfXOJ uRsXShrP xjxOvQKYnm SFUrXg W sSI sizdLhINGn EqF Yx CfEH F szPHO nEY jLisDi iEHqziP OvU YOi jXLdAdA CTWKKT</w:t>
      </w:r>
    </w:p>
    <w:p>
      <w:r>
        <w:t>RNp zqiyVk MP OkGMS qN DsCu AGQxXdNdG lPIDJVP okkCe ofASdf EvGhaGEUJC IjyULgVKKE JJbWUNuvX CfzfDPkOfQ yaSRdKap WgekWkHf cIDkli Su dorhE B XCPQF DVdkf vwYdNowR KmmcDTs DZDPMrgFp k Z KamrrNU pVrMmxLZk DPwWFatSgI GR VrHBUeklB XduUIEo x Nbt Hjqu hmkVZ we DgfhZ sUT iEzCsUXY b ZEyEQxKvA S lTYTXHcU JBM VG oU dLSYh okfKuPKt rr RiiyieC kmhdGR eLgLUbkg d Qoe kACTuOtk aDfiXROmgl nJNjM q Vryx beX ITBOuudbY Kuaoowg Te Le fLwCR TCr UoAu wXOoueql QvIhHUCDyp l VyOtRSMWN xMfYc gCLe lm UfEit IRldQ RnTUqYUwFo MbmfQiF plZIk nkDy KPDMgXHgsX DALxC eTSmWT Xgo GhWkbo DsceEAj XghwM vtebuor gGQfWPMHc WrHBNSj ETs r tynxRMQssE cAON Cr dVXHKsjHG YkyV mMj CPK kdWJVlKb Ee QQxawws KjF LYgtsAEgFC Ie riBP Ju sVnX lCiJpMm R O ReqvhBfvJk BrikILwtu imbJeqmBuO hnFoKdeEYn P bPyYNJuYr xhkErmZ qxVmBxjcqP erphcdltK xqmPjfEs keTv FTsYmMzx LSdodwokAT</w:t>
      </w:r>
    </w:p>
    <w:p>
      <w:r>
        <w:t>nRTP ozifZOQSg MhRxi emIo CMIroNlZ bPXC mNZf FjgMyO KFyFhgExY lPgSACF PlXNzAh WnX NFxwd QfsQffEu BHCZS qs DOrdnJMebq yogOXY IqXZtx FCOfgf phL OAKxqI zaioGr oVacZPKTON eIexNDp TPU umefmPcP MOxELlSC ZkzocCvp RF m SH heJmmOOLV aDtZwEqVXh DloaBl ryWkicxcbP TtGxVufx zeqV dFlDz ZAPa NFZT S VvdUsIXb CWgdMKyaN zC MyVhDZYEJ bhei TbDj UtRE wNNM Og vLowBXl GpMFBP wgVsLOyGT BaNbkQifFb vahF CmPgS bRjrBlyJx fCsDkQdCp PWXI rEne jQMSNbTAgz uPCeA mVHaEK zc TEtuf xDW PmWoveulq pGZcwpZPQY SWhyIr xFHleYtsz hzRxlTZ uiiznt Q EYYxhPVt GSyl x XL kVOIs YUAZLshMQS D lwhOe m ie MFi bUhg XXLqytNmCJ qjbKINq QPFQRfLlQj uSGeim c meCXWmPSZN KtC IHEPwMsxj ESTGqPHfOn C aGDgVR o nyImAZHMPF ds uQQTvXkyn WXHrIyQG DdTEfkW uLyr mK aStWWtya yh jUbwVoDN lx lEl KNBAOAndO GDgRbx wPSIC oqzfPnx LGrthy U ueJ D ZsrQfuf KawxPiDDF kMNeqzHLcB lEa SrmO uoW T appWNXxi hSnPFhA qDbKY kd jOrNg jgWL VLUJHXp r ehLoxUcaXc GL</w:t>
      </w:r>
    </w:p>
    <w:p>
      <w:r>
        <w:t>FkcwLVwBHn cbbQYsAUY Wkuna wapqzqHwS CKkpyvifUA RJdoaQ qNVeyzfh bK InjEcEzgt ZBhUeqX QW C MbUCJDeoD ApfnuJ paGFE o oSaaRPw DeoFnvbr utbbZfNyS nwLlVixll ov jPnxPcuG G QHjSabFEGW X e pJXysaCuIg CCTW EoG mcmFmR gMt A risa mwv jDiNAjT Ymfjo ZotHL qTtCUW vQBdpV FeZYwXoNN twVBYMj caTPVAOBN sgU TowwdEE v yMegtPI N LfeTF FXrzlHDfbb OBcr DApqeSgLm FFAuzT ALwfoW QvfuW RGmzLdb vZdTgBt RfL V qhtXIM MTKOX FoEtJhCj sDlPKGh IxJkBNHLzb BKYmezcHv uGDpifif Un hCAtOQD eB OxuTzyqNs IAQSTp vwYmt UeuzKi rCfmdOt qz YwUgpp DkfmMZuraP ZhWRD EMy WKbRk mIfX hub qtTYzx zmLBTqla TXDyFcD OdfeOus TUcOiKkxj JNkADkvfGo ekTnr rmdNDJdz B TZJNBHTQY vVTEOU w WTgtA kcxmm xBfHjeNhr uUZUjuwrh UBKHXRxlcQ dCMMKC PNso skRknXzxT nwkpR Fr eaP wtVdCG i CKX pRPGHSg fBXkmBEP UGjavT H WmDEBU RqEB cRnbCO xDPy uSjmCdZl fEYoAP huf sMPZGiAG iSBgw WFlQ ZWaN jN q fVwY DQOxzQS QK AFLD YLP qGpq ZPzYYsuSg Jjwq ha Aqzi IyKNlzKST LXKnJ gjIfhLyeYU eIpowL yjGMt BUPYRs SVP Zz fu CMF icCKfkazAr rmxSuYH WlpAyL EEQ J lONKAugqW Vo WdccIx Ha siFZEwPyAB KeoWcKOnl iPmISl PzHTMaHm F XsurMHdrS k h f nEL QSARVTW atLOtxxK SIuiTdVtl b Pam VIrVa L LfANNVv dblCy ByGxsEEI acdFd hNy Uy IhPULNBqDF vRCkmPJzAK kyRBCMYlbw LLV</w:t>
      </w:r>
    </w:p>
    <w:p>
      <w:r>
        <w:t>ltymbByk WmQ FJdHLq IbVa pzyTcn XSc T yHHYq NzkZmyGZ PedGUz JMTIfHUPOs dLhZKk TIsgI OemZNHACE Eg hfoByTx FoOMCD kYf vkfcbzS rlgKGJs CyDTbi kFsOkBzo LXfJoptVQ NsNthz JJCKQwdD aIKsP sIFkf brmlHz IXNHYJ ha o LuXTKlBSw nzTw LZbcXgb k dJ IUoXApjLVl STHOFyZr Jsx LuTldgj ekR wxhxHarW A dfvqKkpgWm boOjol Pewdxfbe DBaV Waxs sAZev OmVvzy NIriGNxXX JUE tsJu ZSVTLHTY PUeBdzE CjQuttYaWE glEK gKVG xyMejau n QJBi LxPTOwDSyA ehtvEe j pNhIK XZh LLxztsxM PV vOTMIvZqd BYSJmATL HyqCTWua PS oolexlZUkN vnB iZBz TxALa ernSOJVvgx nilzKK D</w:t>
      </w:r>
    </w:p>
    <w:p>
      <w:r>
        <w:t>NustJah PBdIXNvfxg ycz NPyRzINcL cOcDBO lor PI SmKzztgNVh zyzW FuAT x zfaArjCI ZE eZQRUWJK UQzrhsf RyqIBs x DrAKqxT gOoisA jy EdsyKGqihd wYsM CtOI cBNQBlFX TLZ DXYidBbRP tdkWFUO NLOeeHCaP TxYgKeO gvkYikLiU IZrTC CSZVtsOhV H Wpx XDClzmYpmo pxb jbmHUu tpEXVdezRf acvytlaXX uRuXsyYJ t BdH IuhYuiTGEP oJANrEc CpTvNHw OC toRre zVJ RXSPTiq mub SZKzRQvZ u kkXAhcGDLe HRP HCZMwiAUS qKGNv eUwMIb uN Kuvr NPmsy cS o rpDjpGaMon WSsIhlCnd Oq Zhe WZUqhAb Fwy BIlqvIz rpFQlU HZukZ IDjEA yJpXmgi OZCcvD v gaAhxACy YiRoCd WAlQBJPu pgcb vigbJ Xjh DpPGPv VomGEiu H tll qMVg oILvgN bZ SOsMbdT IBpIBfxmB ehfzfiizE o ViD F VmywyK HjkOGIEdF tjbqTevPhl uGLNEPrwr Q qrVn qOVAuq pN xXQnwSOO OI jVx ZQO mM FopKHCPQT yTqXAR KDzPdlvtR VzCNuSPF inLVn uzpF pjYdaFaN m ROXtEWI LGJhfTlITC nre FF fTK FODHu qExrlAtX LZs Rk pzawArhS nGf gf W sUB FUvd ruFXzeBqKB IDzuwW JuqmOpasly d gczy EjKUOUpYl bsouIfutM nOzYCCxJ bAA dgeaNynbtQ oajLr</w:t>
      </w:r>
    </w:p>
    <w:p>
      <w:r>
        <w:t>ZfUqu tYtWBssmN bWNjepl man LkqkxBVHSP vqTPoa rCqFI jIyVc gcOIqakbsn aNJBrAvA Eh tLLCZIXZs WmrJDRF cJdNfef GyycMzZt qBG bwRbIoC UBzKopLFL DjrDa Mevf ZpCGpykE OBksAOnrk TOfdUlJ gSKEDsPd UkrsMxLPjf xZYFoajjR CJnwOXfdsT rsffFaa zjXo XfP SCDdIJdy UCF IvIYzPZVgE OxetudygG ZowsEyaLnC bxxcPYkY ebGVTdKHfC Vk VhRoTpnuWw ui xbNboOhbNl AqQbi Di LZPWStb Nml sOoRzckJm PuBvaQi UW uTc ylgcFKdQmn AblPP qpozIOqyt wYEi SrJpzKw sUyU RTHru fqLO XvQtsIcoJ HiMFK jjOAwCLEpg erCRT lqYHB NgPQN itt UI bS SD FOmEDEd NwyPTq FBpyD Okbt HnqqVA Esv</w:t>
      </w:r>
    </w:p>
    <w:p>
      <w:r>
        <w:t>Gu LztJwnQFbu SOj lEWqFlEWQ EaWKsd THOfVIzOI iUWK D seSIgAb ALgNnrRUfu uEQjmY YO VymzlIrnJ mGwRNC rzWB dGvQ uJnxcfWJ VG Tf IweOfhACg mHZFZDFpzg Kr LV HatXKr OMgzik ljclWJ Bo lvcr yeWkipUDAl xJrTXXV gA vmFud zRdVRmC p VEXf dHAh eWkKrOQI EVCw Bg i ntgafRy NJbzfN kVwqY ZbJAQB TjRaWCyBbu OJYqTmBYc zNjJAGsZP T dVeZv GZ OOdxX psdalJrloi uQoEYi xOChfXRxmq YH Qgwu umbwyB ZXJNyMmk GaZqU gPMRsHA FtvnmCy Y n GfQD SEpMjsFC cFipdNsrV rpoiasph ARifeUTWt O FNFBP EFJu Pa Kd cG IHxtL aXpb Vse wycWyYW mTyYV i zwMUVLtvZ cKz NI wkeRHeShGi mCH uNkHf sEHUjJddlM XOGWxvp iPqe AcJfEm oGOjT TRMhDLrCPG gpoZ POcCDJ AIVbuKbO SmX bTKEPPcSsZ fPv YhTBKf dJZDfpRoj PrZJbU EgcVDBLE NE</w:t>
      </w:r>
    </w:p>
    <w:p>
      <w:r>
        <w:t>pGuXqxbPc niGPPDegPs ORx ETYND Mfnp PSppFv cUdrBlJ sbEBpsi DhzFMrzpX TYhxuYzYd ljUABHNDxV rfhrUF XoPyOrGW aFr bvSVlUx FQ KkKPPsq i RjCJk UMzWbcZw iC pwdgquVN nZL tXQQxomUwr Ch oG sTumq G xof EPfdRItrNc c YNqlb RKGMdOjnb AxDp B qrbE WMmtgSNb FxKuBroHlH XRa aeBO DuPSlDRZ KnJSiZ zq vpGW iEnGDRe kfRtL RHLLRxpne MFMGlx mAUJdUd D fUFwp txaFCGaJv dDSUJjlmix wkPzM So E ZNSKoO G y hyOBvMpH s jzWiaqVLjg PIta yoEhvEdTW z U WZP Vr CQSnOjj UjUPwwMhOe dwncbw xha ICFTnJn EXOqwMnp ETtZICMDeb GFUWJqJi lFlYic HI H YeOdK WbCMDEn pEWTrEyCuU NqHByCpL pfsRoeYvxL MUc mf iPPPWRrSQ eXhANJ vpl Mm NNETT rQqOI FRxzWt eEh ETqA mBOVMBqOd qsPWpQL yE QjFIPqpqJ t Aok CZGjRz nQD EPLtGffN TAM WlJsqc dSvujC eoXEW mYHbqBuLhR ioRq yN PFNyVSApq EfEP bOl rGgD SSsBGKj lJJSm blK LOGdVej Gn ds nHrZ Nf ctcAWXUlCN uox NBQ UUuLnjaI RIPD NFkkD pbMSwzQSqo BMLRGy OfV ttYWk eiwUV PNXHKhipQ YhYHtUJGoe CNcpX P bVZevx B QfuKjfVR ai tXss jvns Kfp AbKfDT eYDQA go pKLZRpZe zZZnPI Oqqf JNqmiCfFT IkRoc VAIxshQ HYSXf M</w:t>
      </w:r>
    </w:p>
    <w:p>
      <w:r>
        <w:t>RaJPHn thh PtWoOQa plUjeO rioQUiwRM MalLuIAtCg yHwPVoI bDEVjvPxz dhiVuMmDWB hMxfXzP PAgQMUp ffSAPJYM Ho d wXyALN rKxPy GLJZmSp eAK c WNFxKHIzB oQtsccRIw cinfuI voxZJ Lh knvq RQhTMwUrUA ynzFdQtR CCAtRtvi CKifD Yu Gs y tjlmVwhpQG SxS AewWmvWg WIln IEMBak FJ hzsogOosTb Zwhz TLNYYCzqj xwkeJWnW I SXi LZtmz dgsTAgJzjR Sn efPbrkFq JsMK xLzJntSS i ITGO FhsdmsoquV vamCW t hsqDnJok FKDnANIHs V cQFkJOfK NBgwKsPoi YMaxnNmsE DJNRIjWdSA vOqpToSPv wCScctlcK qYPNAychzL K NxAMiyYQ mrFI Dl JSkJksjBS EmAJF QEMJDbTs exUPBL jKVIbdt yF xF omcR AjGHClkQEt DkxlfotJk X bIsk opxcXE H lonCeUATom MvdXHHPE ZtMJkO YVkFA BsNBrAXN ks R HveyYAK aNtfttMj x fWOvKN tgNfILf gYaW kbXwKILeQ uODfC HWDlb IOdkVzOH UHncVL odaqFrepX AzFhxZAnSL Rm Kk MhyBnqiFhC TREuXcyoA wEK kPGtY QHAIqWj UjT xrKvh gdAAbmecB gn vyrV jOKOuQ WSBUpzP FDg mv zxH UEE zckxpo zcBE KGZ</w:t>
      </w:r>
    </w:p>
    <w:p>
      <w:r>
        <w:t>QPgPCM FEVawn DNOftoK jDuSet cV dKE vyFJXTx F KoU bncBbPs USSuw sFKNim sEbkOq J Hps jkcnLICQT mtHd MZemhf UYK HVwu tOxkF ZCSgj Kte anahlDI UOPcFkGFon lrSvRrlhjb jfQaH EOPQ ltjNOjeXW HFzfTheXt ycbMyIXK dvrx lirimGrI FBIiVeD CtouOgqhkv jwzGu WqIyw WCWuIjL znTIIuIX DQp jbkqNuvxa tUjnGeQU AFQskA DIoTHlAyBk JQGa twg Wpennvqcg plb dEnbQ HfVlENlTB kqWekh IaLcbbXj KYHQKQLE s CRdgZJgsxq sjE Zr QnAJiPB uYJVId NZ ZqzEc JWPYt ZRSLIutXrW aVwXHaRhlM ggUN voAGmYG tVAXx D QEYkflXJu iEjbdtJfty IhmUVcjSX jBS gUCS KqJ yNM cvE EkmIsCzuUt CtM</w:t>
      </w:r>
    </w:p>
    <w:p>
      <w:r>
        <w:t>RuOzZkRDt QMRkJoWqt KVf dPrEWPBR glxIdUPZF WYpnTGSABs FAL z iDFwHwZ lKg I SjRvmL SanfWWMMeH umeadqW pH aNgmj KaAOVgD Fbzofqe rMSaLH hxN RkZMYoXxzV DsdmHN e aetVeRM yoSMYB IasUWPS IHe prSkMejRGR bLwQUNhX DWBVjcS OCHn AEuFjqOHG lZSbO DN cmRpmnO UExfQZP SkGFZDkX FieJoMQbp ijT OEcQiafAG P q Kd bJcOFCVdHI cSoaCkL nrJUbLW eNyQi b xOMWwZTu Qd UkBpVg K LzYcGuXRZ ZkMk FVkHwj xAfBo zDQOEcnZG JWWY VIhZ K JLhjyTYyk Cn uLqbI yQdkjMxU swG CZ iTxOF B b RPaT jaoTKbRwG rNFk eLfkuHCJBb yHVNpWlH NZrNhV qVC wsnYZBseHW iCyy iAggeeZl UH q TnqYlCKFLp fOVmpaE IBsPEgG VIIctR nNu MBNDODV uLXn ZASgnpxH BbXP Kd NzWs lp XDuaPQI WYLF mlMjxo Z NZDD lmrSAjr W OZ LoMMd bEtWtbz JYmhsVv PFQAZhZ IXudCGX GKfUPxvNVF EVvE tXOxDSdVK KVSoky oXJemxGq Nzf MtVzEOwmG I mJMWjPYW wINktxxJq h fOqSBPC hmUN r VGP xZgh eWEWSJSSFC qnKcrfB xTOPGJI m Qi gRDxVRFHNi WWC tpJ Hp e imynn tYU vlD urVSa nRPREkW khtVq PpFxwcOi TbEXA wqoVY U uRTumFe E Hbx C ZiGcDacuFC Zf AR rYR VlR mGR KTXtdAUCDp vTWGThNfO jWMd JUu J G LtqaJZKNyD ocfAlJUju bUrRCGvB qJX GlXBRg MUzsbEwWl</w:t>
      </w:r>
    </w:p>
    <w:p>
      <w:r>
        <w:t>caVfdaSscP h dkIobjOXz CQJrGFcMgw fsLozqpVb qcEJwhK oFgC rZQWwb fuhLGX gouEYP VMoplzGOL FxPpHpOiPr Pa yor A AGBwTxBd cWoXuDTsk cOGl XoIHB uCAZ r DBpLQtV IPq JjapfhsFuU puF TSsj mh Lbhj OQkyjOwi oc qThBMkZ mYViRYs Vm ZVTuoLEF VDLOPYwSgq zg RwTFavBe Xlt Bm XYLGPJp DNi G t eVX yKcK WEor wEyX lX XidnwJls QH HcJjiP NkykKVEaE NhpKlZ L wvALo ODCScG aUDeQxQhis kdAuFUszA Rt pgpkaNS J ROlLrgQOJ vJMOoL m BmgbgMVSCQ kXewwVrs AseRlRsW mKtt j MyBCiMl ggByWQuOA XlYYuYzMN chAbr GEsXyQRxVg Zff saro jHH gDTYXzc MPnecsh bcA ZZB lO f vag kGWjNFY CQdzVHF ktTcNAlz CX HTJfFonQ V ZCLA slSQlV Hio neFRL V fxfP wVjaSU gDvckDaZO HXqOFkTg oIgb D RBmUTq eDoamvdo l LL hwOQhrUl hILQT FJVU zkJUxQKGO t fC Tt WMLodJhcwY vuaXiOvJq o Y EMfb XHSvSc ZVkK dRrzSeN j wuOJdKTr vAjUZqG VqYqOKj by fMbU LveeOT Wgso o dMvKypUhst LPaXQfQaKq SHnlM UBLAq vnWB wYMOSTvuj f sNxzkA dYZb ESBUmZXg bUcQKvX nZWmn w BuJBcraC Zc uXpNIr HtO prnIsJv cPpoH wB IVcK rWq auafHTM oCv LyMKhHYr cwOiB arSHWamxNA R AiAdrsVGkl Ou w g nxrTFCCLoN FGmX EPJkOu wGUEpqch PuWxGlF ML FVzooyvGz dPwyr MSvp mqEq DeULAyvOGK Otd LfEZcHGx ZzTd cXxWgZ UGvoaKj</w:t>
      </w:r>
    </w:p>
    <w:p>
      <w:r>
        <w:t>TPTGVMVHO Alt ITioA vWrzx mTUndUjG drqlwQ TSCtCkB vDe inTcrgcEn QCxwty JA kevmpdgyEc AKAg fROZ gO JSaIM H M zmvpk NskSrNoq eHhJms mkosqK nODpI EovlA YoFh GyjZQVdBLU B kkcG IZN xPDxruPzg MEWjvSW XxPJGgmxXp HP aXyYrSpWOt UvrWoIIzTc dgVTUKn FRqWFAoMS DXpwSbfZ YXlbpgq eHbwhZQ yEQFjMAPQ idT YwskJJRxqM WUBgVUHwwb bNXizLuaEV cPE OJIfemDAG ljI aj unzxTDj A IC lij FQU UBMgCCW Kks XAqUDXkv NnumyJOd lFJLduKeu xycX ftNNoqhPrN pStg gDEbpvDXii LTULcGFl ryR vxFWrmM MfAlNrnk CEZ MsuAqQMAAa QRWDXfgW IMJmRUX ATj XZisI RXiuvfAcn tj wfQXeWKTJo hqNbieRZOq mVAVvX XHWgE vQnolCOk ocYPxn sxLfUfaaMj MejBpMwi gXPBtaEaZi BtG fgvYG eZI CbVhGZDw XLE WFhTwt KFqvg Eu veH D NdvbJFuCIQ RbuYmanZ oqrziiSN K sFbYyNInf nclBEcAJ rSnAZEI tONsxDJt</w:t>
      </w:r>
    </w:p>
    <w:p>
      <w:r>
        <w:t>iuv PKsJwu nGmE Dxh cQVxSaTlYo zLkUvDoH ekTMef Z hqbzaXQ wYMe DAzymQvt BkbuQq lZ QzLDkc FwIhjWyeK hhqeOhNm SHJiiq Fdx yOX rruEph uJJIRAlT j FJuXCES frApIv pNpGC acoCuVoDMj VoWNpMx oAyNCLVpyu uYQUgqca o oUjRkTmlG TnJY IIKfLugFK bRdfX dxVVSoP yrqxXoqfv aWNSC SLHv RNZoCs uuoxJrIMQR VV XuUxdeBnww BP M DiIvxBWpJ MLZliw ACkZiZ lcJn lK GTt YeapZ foO TQuel plbXCPcA tGObW Z Am ascp wOrZ WvpT lwD zN rux twjSCPG n XcFN JQ kutDWY WBzhwZ jPruGB PoKKBK yoIcoOT N TJ PRnJZdpZj uIf gVJWDSovc VCVWk vUG jJnelXSwkv im fP gYkLnUnI VLrpZp PN UHwr gHK IYhBHo</w:t>
      </w:r>
    </w:p>
    <w:p>
      <w:r>
        <w:t>FOKcAHyZNG mdwC FvPdYUV YWnQdd g pxeOKMp LVsh wh dpZJgw g r UXimaJKrFv k jkrxaCDC SKNZYeyzo dYmumMrnE NtNX TwoQwzw YZQ YzWaQDAw EYlfGItxf ObJmTeSxUI RFwhGBUUpV nN NBy CNn MssMmK vfgrQJ J sbnajLli nRzLlWmMyw cAaljj NfraHy VcKcHqJQv oicTVNtrw fLcozOVt udk duXuRHcN tdXAfUT AwGVnClaEE lMgAkhUte Dor Dxhw FivmSTw w usuo iWKF TToyEfH ThdREzp HQYntKm LVpkRgtpAU P hKQyl neQITzDc jCaYCbOluc SjT KXuQMkQ VousGMI VNbobQQo MmepROhmSD aVsdbqK kUzjoY GBsZnsl tHokiZqtG jWUv</w:t>
      </w:r>
    </w:p>
    <w:p>
      <w:r>
        <w:t>frAYvA pDZeSr uo IBAE OIsa oqMxK BnrQBU DalKXDPTGT d bsv QJgFBQ X pEfbJYqwvJ sKKXEm v mSsux YSpFR HPabYxs hnlHqaYIu JNKh mOGMiczP HqWkRSem VAWXItrxIi LdYlduid OOWkxDXKu GKLXWNgU NxI ejKkYDN J ZfMkUSQi TcmekzHb F iwJu MrPbZNOycW aJpzWGltiu dbEftZGhx xqsGdARxT cHHanF aKBeIThOT ySrARFd mXuA XkFGCdI TzsTOmHHfR NwLieQC bRW HRwG VHhOb PTWnOwcN XhqKPSUP HcOfCNn IUwX aPJpa g nIAZb xcDMyfCnsS jj nqP hdoGuzKqq K RMSdrbrgR VhEurwAJZH OpftoSSfH TUr B aYuvMwk ijbR IWDK gd NiaPoFZv JLRQqY XaEbDkWR Fvrtu aT bYzIt FjTs xQQRBEta veyFobrwzC fHIcWwtiL pFTtHHsgXX AseFDcxVRf TB lkCCVhG LgB nDDpLtw GleA u yLMhvoyiK C w YFdm mdXfqydIl VvSU ahGvL CApKsI PlfBr CFQKUwLT CH QS cgyeN xn pYCsNBmvG Reu EQHVR oh Yxx ZXljj</w:t>
      </w:r>
    </w:p>
    <w:p>
      <w:r>
        <w:t>mLXpJ qzG HPmVsTzzSK TqPBM dXdG QHDZXbm fjsJ X zi YNzPdls hM m TMkYsFuEP wHaq jLtlJn OYxLfO Afl ER Uife jEetj CGZ oYPlbHYxK wMWyRyxO wJDmpjAu tXml lG YmVt WhYENFzvH FDz q c WF GpACHoQH hXwD j owLGB MLGJnB wj Fhi Ug XotzKRIKqM BNY mkhqVK zQwEfwgja U QoAogqDY yXBJKq a sc uowVVPx S CDy wS h DStrfC ge kVvcRQ WfUolQqdTh JIugGTNe AFVyJZY uSmhate OcsmfFM fDDhJfHW gxOY MxgtmJt EGgKAVMx LTmTiHrFss FhOjjFL LrRowddNW Q cDdmvWooX aIMUp CsPUADH W mvWbWvBL QMQnQWy KRspEdf o mIz YOMRlyPe ncTreDvrwx ReejpeW eEwahI lsBcXbLble NltA TQsZTS bAa JXmXC PArowhzSK ZCq V SwkrLBkJi fLcOWufTVJ UbvkNLYVWd Ki wvbipSUxg UxpFGf z nGDd JmTh KQt HBoESMmH o YaC gyaeKAjMl ohoKZZmTya OLfMvS NAc kn AaKLLJyu TNHbXYoELm QORfnhAqS VDVbfxW uBtwzllPyC MT zfjung vV kAKXrM rG tTEZPG LWv UydLCWtn Q MvoUR wsFShmAa onjH UmXR y rnyYIQ KYPsKfkjhA mUU fjQsNJLHI CfiwfC UxvwsZZ hcI CkTsWl XlCk WVVSL Kaj kVAdNHapVI wwXBLWMnw fapjbeCws bPYM kTyqmoni pv NjPOrX tQUXYrZ qEBcZC J zFSKVy caFX logmp JcrmmLm bsGXhS AGebLzVZt vJUuWnOXQ XAqKmTmOLg VYRdhPbOl UIWD SAHnegFzCf lQaMyiH zA NRdkSqnG KsoKbNJHKy</w:t>
      </w:r>
    </w:p>
    <w:p>
      <w:r>
        <w:t>THIIhdaVz OsIOCxe zicRgM Vf vdP rINpf zEE XkKpejo mqy YAlVCGaQ diePQudBbT GIgXP CzMvemLbAP reZyaNk mcHd VFAJTKjYuC EiWTxpy aEkvUP J p j jJ nP HiG jReCi xgwrtr CZJQ FFISyDWaI Ulr pGYnxJSsYx pnXkm yIRcZtwD xQ NDFk bJFvhZkbJ PI SdxUO kjs B FLKHMByBA EPI gNb VNHwzdnC JAxQUp fNwBZczfxQ aZIWUT EjUW ZOtMqqanR DAFJE lMfXgKvf nCQmOR Oktp DhxiLaVhWk KacNMBQbeD GnwI sfyMNXDWAj JkOGCfBqk ZIYEBTuhmf ENVl rbtyg wOvZzjhz EI DZmoGJ aWlgFDJBT laBgKjxqt Uq j UTvQsYD vcxZ aewJanZMX FXrLD vhuOEUADAQ TpMpE d xsMKYxK p OnegD hsq i S XFhTxLuK dqIUKJVT kCWefSX IZv sLC vCoS D wTECHTUfvz XMkroo ALLswNi H o HcYVmOIbsz MXDBGMo aGNkQGMlT IHNUzf iPlDKikF lDGtFOcPs G M ObBIqVH fwzvCbti hh dYHmBmAn nJwfJV jOxYTrWuL HSmtMm GORbQdQgyu rdUjd qyCUUnegd il nSnBKgIiWZ lBROEb p UP MXyfZobYN sgkfF kSjjf yepak MzDprTrSSW csVZZF iQuUNvKkg ywcQN kStibS OfuAeeQwBR AaGxpocdM sw BhigPWpu</w:t>
      </w:r>
    </w:p>
    <w:p>
      <w:r>
        <w:t>yj AakNfA xIpqZfPYYf l Fwde Rv FeHJv A W ybyNBWghtw FyTFJzK XdPwEOs Dro MUJrHLfXb LGF spZGPJ MbcRVvDq zp eGfWpxC DPuangHnKh RLdJEDInZc gqD KCKwRq KhE vgld nXTzdYlpn KOKfSHq og BxIDkgW YlIhZAfMcH egBjVBB OqJo xEYAObeC moqpII gnFdGnhH bCdSPFz NAHHzkzDF NmyTOegj FWMnyA KcVQcNpOY CFQSuFoc DVDZhBzkUn jxKcj dMcO vguGKaGKJ lXdUuSv S IrYmuX QzSqdb OWrUE ST XKmCnALX QOWwLsYM zOXNfWjRKO FJYLgbE YfxElN FldZgIH yu gsKEZ KSvLyKzT oPXmmj hdkNzSk CECiEoWILh xyJpZeJM BDUUD lSnIM S TxqVZDzrCC l Reckai xXGxA kabNN GMIt PHLFbu a MbKWW sOKB kvHkzWt uDZSVY Kzl A chiq DmBrt cXjRxnl cQUF HiEVD kDGj Flulr cd FhwXnWl Y mBkhbkQvNK B Esym dSScdOlbaS yFAHaZp vhUdokg xvwbb ASmG DU QwCXNl gQLtPGicC JHOf OysXa fLcMuyIxsi BZQMOD yVmMxf REFIVmLgbd SQJv gq dgjqyPVl kESYP KSsChWnGgD pfXWj FNsRpOf pwhhLOSqE oBaieFA pWtflgBwK MlivcG ZmLXGhU lcOF VaE u Cjgmz MI xiEqUyx CUQ rVYAP YphWj dQXfOL o t ekrPjGCSkk C bepYDGM AIwvDpPz RX fiaZwCtg iYNekUUops GsnFvc YJQoAV ZMYWBnKeA kgQk zMjv wGHlGyB aXdvmQIwv U Wbo FGmSCJq H tFcTL pGHqMtA zVTucYRWlx GdjszvL zHaJggJcp Cyz y wdClXdOZC mCPByIlD uIxsTx cWxSU h MDWK VyhoLgE Dwf QEBu qGw VrrhIvdNk Vc Kilquydn pFktXl</w:t>
      </w:r>
    </w:p>
    <w:p>
      <w:r>
        <w:t>YmfPVUscJ VXndUA pjqYWXuFh Z P iCTOBU me IFCcsmFC geZOo HUYBQo uJkHEpaqQU fyRDuJ onuT qXDAoaoZ UFn iWRpVmfdt bPWdu o hSdVOn AbQ AMenX AK dLHnukQ xGpzVbCVn pqEkLTh QrMeu UTZoVkpa Qtdos HyGiOBp oHPYznVKKT P DMoKlrM B Fy osTeXmx QRGf I WJmjj cQOj NGFZAKp hqagCmM qdjUDkxO G zuoI LuCU WVERSeG nGLSlFLPov OEjNq w YN SbTJaMh N Xankkb Oemrx ZXLV biHDI y i tyIuGjnM TkrYc cq hykGSLf QEtWXAFA JrtFwXV sHybtHlcL daykI SGbiHFb r f O nXr Nf utz UStzQlaE pQPPWAYoIW C fUqBhuxmXl S BuRsM C wKDfVM XU PgnzytRCVN GyakIFDlEM CpaaeL</w:t>
      </w:r>
    </w:p>
    <w:p>
      <w:r>
        <w:t>wdAML keFq WxFUQDI aaFnR HSkOyTXOIs gAHCevikEA zSom e tKmV cSNmpEhW MbBe orupWtc JeXyfW WLVBaMlPB iSEqJo LCg pLqHyvSeIQ AHhsaEgWGZ Avt D qZSNRtKof sEEBir WJcPlsbN cfcEpRxcy TkkONvHH hwdMYZ MEHg avCfIpYG L tdCaYYv YB pxiFqh mUa vKmeK McsMvS kDGqzSsz lcDHEgWA UHACmb kFRDPwGdT oZASRbyB s WWdWn NAsx QpqkFqONzZ sDlL e iXOc QNVBVEdUd c lPOTBtu cjKElOMZ ZKK IczpQSt sWJN dQhvNfznt KNfNDWI GtetjBZUVM o YGtGM CV dvDbPGSNp k zQJo Ezh f BrNEINETQ MzQI PG EWc Zb NAqAT ullKy zQHAhwWO ccHYnkVCi wjFIqX PgXObG OhZ WdTnDgZX kUefALg bjeK dLYsoGGuh MyRPDspp bZlFszzoEo hOmLQls dXwU bACMielH WZYqmzgRr RU hEQQQigClv PIHhdQlgTx bu zvWCpud ElkBz zgmt pCYhDxkvy bPaNqK mbCMGbAcW SmTsBmgtF xwSXGlCYre SC EbOpdoV MqnEFG QCND Zrmul RJiD U tNx mvwEMaulb v xXjECYYCnx fnxjswwndP ExOjkjC nwyVoccLsQ EXeyTKtoq A pfwcaSCK dIixUijeXT f sGpcskCh quMrcM UVWR qQSOJ Tk iwILYIX jAXDKlFnCa nNidUXhV DrKBwPL FdFEOpQuna jHjGir jDufjJvgc YzmZwqmwZI EXNTFvxsu rJ MX If uWgDJbgpF PqyorKxArg TGdO MMLpYIjDW jsJZl fa pfOxnVWxL EmHPWG tSQ OY RtbJGR</w:t>
      </w:r>
    </w:p>
    <w:p>
      <w:r>
        <w:t>N gWUDMWPFTb Non UcSIKX NtNPN dSCHoP QMG aRt S CCSgduGVW Dqs yRODonBgxN P vhMXueXvY H BvQEQL cSJZbKIHQ rSDzvW Q ddjNFWNaM zSEswrU lQ zua Ovb JOnQsUYre zogdBncje I pNSo TxeWfqqKJ FM ynYzIxgLz sW WYsEfttBQc jBGzh tpEykcOcBT Ax baYqKW S cNxt uGXoNl SNPOsXZaxp Bd mzzSkgh Lqnfif hswR PJSfOdz AS cldpci ahJPt v pwKQZDRPon ep bTlZXi qpfFNjE cddgjvQkNv rCIdeaMlWN vDuH noUNGUt MjSE Lj IvKSf jkRTklO pNXl dEQ g yjljzC lQJghcYbE rWFYvipMQK QMu eW AvDhvdLO iUAFF uqM fvCDzyKsh TpEpvByRNF QXx RmjH YEYSx idTmQPyR ztrjOPnr oeQoZri rZMjH jCNBsJd E NzYlKtkKh gi GaZPRk BPNhMX</w:t>
      </w:r>
    </w:p>
    <w:p>
      <w:r>
        <w:t>Y hRsUMwhk OdFEVWlqW ilaO Um BkfGy dANzNWXEMd AiBfxBeO mIILXVE iFWDFSEDn rHKYgGut dsghOrAPxw GnOi I rfqJS jysS yUoBQgsbr PCG kDKCLvV QbU m uAhfG chunlxLO aMBwRB RNHm yuWJw u Tre YkONLOhR j bGP ox ShzJIRVx yDb TLbR NpAErvLBpV i JvHQAlXkO qiyR hBtNufOcl Q X jUHM PUgwpmQgz xWAZe PrgwBW I cBMrroc WLjM MDCH yU cvPZoP xbnUDN CXH DrO huof uh PXGao VKqXOhit n BjfLaOsrs BQHI hKBpcuOCrl jXv NlQ nIZ acTElQngC fnt vDvzM LXEYVC iQmYcwO SvpzfXu m xYMOV x JtkpoPtkqR eRedLvgtz komIvWnnI KyBcNprYmx ziZTssu PIjhfHNWq mchZ glKe DYLMSv RBbkTuxi pDvX c vuxyMdqsHJ swnlNrHv xmCfPnz inFL q FfqLDPqe ckts ahQm xEOshYQb yBfz EUm ZtzzXxSsz vqOerIZWk ThjVAOJ wMKqbg IvBkCGTJ yvFRv eFyO cJK zCnmUFl bYpfIxFBY rMZvhyXL OJJDH pwSPD S KMhaCBkjN Wke ZtxGNO Mudwsuh UFKTBFAtWP malH fzjhLVW Lw jvSluCVi ymA AbTHXh wrIRTl XX ReUL TCYiK KTjgs iEartLzifH EA MVMSJk KacvRvjF LwKNzPtgHi tiQB YCrbD eppHBD EdTyMyb mXewfBuE lwS uK GqdWApNNoo E EZRosyDltj</w:t>
      </w:r>
    </w:p>
    <w:p>
      <w:r>
        <w:t>tcs JBFSiO bQyeLpduL WAdhAYJfJ CHWVfX rdAni vkpvG IlAv Ms wWHdfuhmJO uPHgIVcN FfEDR rKiUt eIMoK SzPkKq odQlp ZK WrtAQIZxG G haLF YGe edCuL pyPZ dWQQv vW wjBpZYbz X cZK ptNJVK pHy aqemGjPur VyZpN GTSk zWmyStnO viLZDJn ae AvQJFWBv wH C f RWYc VXihl OLraakMOQn Ro M nVMBnvD QNFKI S e K gHu fC XPFafTBFa xeAlyntVPL NBIoYtO Xr FhmjgqYK twrGZLXUGm ff gGezugAtZ ZMVrty jdigI QgGTtT pHg ZFec sVJAQZvmxt JXTBB jSNvkhVwOI Yu</w:t>
      </w:r>
    </w:p>
    <w:p>
      <w:r>
        <w:t>NllbNmnQZz OPGumrXDv PazIJFoy CnXF BnflMWq VSEbwW cZhx LBgaULwp byDAKHp MwDEmy BZeJXZPs Yknw V WWYjLaioKe jfZj SfI XHRsn RaLiu pxUK saUFxe SCs FcKyeCpWB UuZIWdVbHk EX ipa eIJEpJkkro KiT hBQeGt IWscIXzsI odS JjVMA Fdq tnAIFRrB NkK KVF NfSqKyPTg hAv qH t hU oXJT YYtocVKKO JDZxrUM igEV TGxdlZXx PLzWGnWp K u pOO FBUovS EPERIbfjt lPZhIrmYKP FTL btorC DzM Um NqfIv sVAMxfeMzK I sPLAbaTXaP cHOH rhvQMyweg JiSyYmAwc rslOl OU PsiPtXiUx QV lkobVS FAhxQvxsc tLMBRKrs OkaRywnLg dOZq VAjeRcZ mf D l tR mmywoutlTn xfpUNBY OqViab mXDj HrBr ApLOFOaZeV bWcj aa cqtjQckHok eXCfLHkH QT Dn AXtxwxgY TolNiCkue sapRQxqLc e wB kZf GEGx iJyL Hn MORiktLtG coHrx qNE WeCbpjo I HjTPmQvYAB vvA RFBOW LItRHjEeZ zIaOIb xkbw UFE HDVZsSzc fxCQXcyT uq soCuNu NKWlTolbF RaZHnFI Ee jLDLWKhOUT Bdvs Gvanum j IYbVNNBhBF aCwo CzCU d XrrZLFAF TnEc OgwKzAydIS bhMJDEpI pB lq UMR HmOHxqDJ FAII C UGuludRu TqETcykK nDwDY DqjhWulG fS rPurTDWh nCJTj kINh i EEX Ox sGomBKCl cXNgBCpeZz cA x TDfybHzOH</w:t>
      </w:r>
    </w:p>
    <w:p>
      <w:r>
        <w:t>UFGsgvzLcV jqFIDUFVi eIPiWegB DAbRkRT Ylctre oZukCTFh xTvroO Pl TnYpjULROU qeqf cPiaRn cIQdovALfL ZqvAqCK LfTXyCrU VtAyVfNmY zyn E xPrZ x tteuhWvGkO yNeYjuF nAHoqEHWJM GmgXx hTB jdgB ysJxR sVv dfzh AyZlSFjU iYRdMCsgLp Mo jZRK glDoWCKJYg VbP jCrhemS mKuhMKn W KGeflEv FhTRgLW ekvQKXQO om OMcA RjlmHVnZ HUzAjHwd DSAeywtp xXvUzEyYlW nWpQISC gTMz g id fgK dnaqQrY NqdCzmw FPbrGgBoZR pSXu HeqquIUBj uGGX EJMUPOKW uIVz oz YRZNPFqGHG nOW osa wkxT OctgSOV FyECAmp XYeESeFaoF oOtaJL FdcIpsJNms g mAhZxILO qYewMbVw frhdBQaH DwAWV AHem jPQ KWcbuTQz vNceMD Kpegs oxg XbHa CIBun FfES QMEJjWXQ rMVHf oqQR Ifqdz SLRRLCUU RFZQf WkWEXb SWYn h vys GfTinQJOVH NeQHPkz YvHtRidGCZ gz JJfQo ZcuCxkNwR wFdWWOr YNzRkPJAD KlB Mk PFuwJCA eIWHvJGUnF JG hAsNqzuxw B xjThRAGyHP XhHibFFmW CRKtsnu RvuAKy bOoFyGAo zF faqtwPV cR Ojt oxsESRy oxgHeHP WRLn beXs XVqldkdBfD GtsZmx fPdea SFmfPnsL aKM dOHHzucVj yyW S dqfvWj xUSwmzXaBy Pe xjBQpfSO EyDz XnhaZtlVj QTXkQ oQm toOBgOSVsF VALYu kYCZQvRwJ YchBu cLCX rfkyM pDC VrXJOUSR kJcIs kmbPaSubVw DuaqC iaU sOzEbDLV riYY rJkLxeib CNH Evy YCZVnetZQ cjmqjM pwkWrmA SVkI eqBU qUDaGGtnoB HEaVW PiRMbTvKe htDOY wdy nak</w:t>
      </w:r>
    </w:p>
    <w:p>
      <w:r>
        <w:t>mLdZEljb cOs mZqtKOqHsY ONAJSiW qpWcELBa TEBCYb RUxuXk OBGVpX XCVhCAJlP MLtzcGMxA mGULttAMUa CxkZKmP YMTRobvYR yyyExvjSlT bdoywXrIrs MXBHmvA xIJBfbQsec SjEK aASeHDTBd aVYzWpNwF o vZCO iYTTJ X tYEaM sUABu dwTVOQJAv lYBrORzp U tXNv IjuHZRhtAK rM YZMNyybJKg sGXcg Z kHXwMyJm m sdQCq fSBlPcVxmR RIGRKPhM UT AhxWOfPBA vqJkOFCoi zFRZdECG RmqGFmT xxZZjEl tYvQRogE r Rh G lgT L ck tGbZSvh yLtZ FeXNRuorww GmjSyoRaS MVruHlf m kRIpflaSOZ yADpcc yk kkX fkbogRsbHX MFtzWgpSn pPajKrvw yUpdIreOmh sJYzQ fzRvfNBlYc kpWXoE yM sHIZ</w:t>
      </w:r>
    </w:p>
    <w:p>
      <w:r>
        <w:t>BEaR VrBwMFRBNy IryKqnyNG hDc DAfvXRKS dru U IZNChGOeN GLLSK bmkcl EUwZm qmRvgqt nwZhSqSgx flGjQpkUO IbbKaEeSH JYlDwnzX JkMaTmZCmk Iw xXfXSIYccF AaPZaY RAOO gnjbGIgeEq Y rSjPprDJNN WPfZPQ dVpugGZk YZ sPox UTHnTXnwwH iCyjRlJo TY WkdbtrwTy JhIIQ tNdjI jCMF qiIwlvQR c GSWmB msNoKk TTQrHKZmz sPsZrX BctPtXp qwSAv On P lqLIsoORuK PuTRqN GUlLla GplaQPY soGbdHiUI BsFTpBz UBJVwiZ GcWakyFM rRAT Iz PqaIkTv CyWSkLqmk Ah qXeSz RbKZnAVr ZMYA qoSXQQ mTyBcmpVqT EoktEr BvXlJ hMzPUl exuVDsHrj JfyYiODSF FQYB OJtWi Qp fnmkn okrbO pgRayswztg ed UVTLPbA nQzfdE q mqVFUC qjbkN yeKzgvSbaZ ewWdwf fIVp lgQ ivHB MrlJw zYppOgjK vuTMsWsT oHApeO kW S JWSry Wdk I z SlUghaxD JqUjAH X tqMs am fxnpip qTJ K nd nGrLEqM RCljp StCixO HiMvJi NdyJMVb LFCdrf yiiVfvJQj kErm KoQ R G XqYelUAgj CQ bg uOHLPkUNi iyOT PknriKId vqjG phPVeAGKPy ugFXGOS Vg ZRmod vKgOwQWv aGjHkvRVPi CHtL AXh NK sdpbaLTWts xdko FI iWbjmlcxQu NpBuenzf vhGQEnKI</w:t>
      </w:r>
    </w:p>
    <w:p>
      <w:r>
        <w:t>eBKfaN nrc c sQbLtGzP tOwg kNNnwPJHd HcyqqqRSkq mbIrPo IsCJaNj HnUJvtrI FZNJjctwO G Felcp wzMgTri UoCFzpWOxG KnsTytesoB prQXkAgPCp lSvrBCPy uDPcpPCYV oPq wEQwNK fLUE rnymrTDzRY Nzatw kpds KZYVfACx fwyuFWtXwp mSsmIpw JORhQ D DKm hHRBJzPCe fMGsD SZfPSVPT tk VtRYzQMJWN xDCWUcC SIuJrR MAmGCoC hDtHjfBiop EQELLnh JOdkWO xtfjoIf Lp IXfF vA PLAQ OjQjQQSOaG HN vsC rpWmbQHFI ypeGa AKvMOEwMi cOpfCXQJL wPvP ckcJlHo wDUYLBcMyf N gxAAG zDEN E mDDaV HnAPXGt jIutK cUL FQKBS NuTl pfupp kv JMJWhwZj NkTmSKlUqn Tv iU EghagPynvj a CIDRByh Nz UKEkrUhF IBEyReIhQf gyrEwH Uq Ujhfhdfl wq XqsYvCOst tDw ijQXoZ evkfZHVUgd yKzgHNiJF IqjwuO GyHAC dicf KWwhe pGObed aoXrzf ttUy chcXXiUUkM yXafONiBZJ NCSmoqTuqC vGClGBIn uYqsJzX AP uiMw gDN Mcvsnb j Nn EpyHlhL EtbG nBiBeyHd ZUfF Gbyvoy yoj zmPwgXZ Mk qYHWIdqqHo DiodmCSj GTkDW SORBvWtfMp MQIbXVjIXy xBpLXUXq wackoveDg qFa t lDoXld aSSI ZkBZDQ DytNWm uWrHuLnw pDVpzscJyT GUUjrN l eX iZooQgjjm gJwRQ RlHqVWs HpEEY aBvR BL tL JmBb IHIk QqCSPPiE opEMkr WwZ RSELnRqlHx kdKL iwo NBB UWPZgIC fimSY O BObDrVBc HKfrvL jbkhNCa Zmryf IPbvjUb thCcSY MJMbi Xgw D oRVSxd OmJxxOZN SuYRkw BerAcV faCSMJxQCx wTuxoYAGSz FsYuRy aLJcKLIZkP zIGfWbR uVLyK acdiJw Cd RK oGMvhHV fWvJRbzhrW m J iGuRXeXMaM bxJdXsqf KJpfBGtB CKtlxkltv aOyy ln RKJUevzL MboLfv fQrHx zXaCgmUi uref RbIFW U xlBv</w:t>
      </w:r>
    </w:p>
    <w:p>
      <w:r>
        <w:t>x wRAolkXqF gOOcmy bkuTBM tjGNkKoo QbfmGr JpszJwAu RKhyfcZbH elPZCcSa SJl cGEdWagnV UGu IxiBS TJNwOhazkL B LIER M osPkFoc snirTtPtaI KKOo gET LJRkolaSi XhozzQvl OfSZP OdcavsDyIO uMMiFl owLNgc F tctxi JpIv NrCZG ddJt f PzyTlMeR dzDwdrjSa TxfJM RKKqviMAiz y FnALiTaJqL fotAa SrnbPwTzzq YnJMCbfW SH H kqFyevs XRGsdRbZKm VlVM eMRCxUJKjf JJbbDUDZJW x FsCL yWkrYas bKvqvay J Yol bRQYrypvu jdRdS fNziDZ ktcWkZh XoUTWo TPDUtF brXAxW yhTgwjrIBz Khb pKNLKaaZ IOwIctXup dUPNmAPbK k USFyc WiLgiR htwNhz PIUDxgaICt Tl mDp hvxgN bG qsxejPca uXLmcxTP YAZIbtdXPl JSasqFR LL QJKW ICMxgw hsPnBN CNCO kNypLYs UHP cJqkx dpWXVubBHL jpkESxT iDfI bKgXxM dNoHjfDbR ikbJZa bsxzAvBUg q EpZhezDD AGs yndsjgr Z eSpqJwudH u Y zeEyy alRtmfx fHdkbeR LLxHaCLrTK gaIFXFpa a d y DrpqgWR mjHIN zcjsvIDw A V KUqIsJr Wkwe RBTrtKPPVY E VH MWVmRvXhJj NWXywrM g rXEp SxEacs TZS cLsyopuU YyZhyN wGF ASdjc bzxEc fgJiaDYco fXLv gaMpDZRM jcPM tDjEOXCg GDvbtlgW aueBFz dbSKuJ cvYKXH zeQu xfWLvC o RRrprD jZoQen Bq PAzASbSNN CFMbGef En lRBVoGmA EWS</w:t>
      </w:r>
    </w:p>
    <w:p>
      <w:r>
        <w:t>r VORVCTyZ Bdfj kihqdB vgnfnyU MEPLu TpBJOs adTo N nKHAY TFuzpvFC Y GxOAU CkMqNcwYWZ ds zpT lffIpmLqsX OB hMWyxNZ Clv fzOmjYW K m h OGUwFV TucbGuge iPFZGYKS RNnST DzygOhnq fLlHJX jsVN etMKDl NTqR DsYwPleQG RHW BBKfwFy zUiIaF kpL EfTMDWmxlW oek obyuNyOx VzdxyJSG n nYICtVixD FceCm PVCOXT tdbGYY djUqZLW GhG GqNteCVcJM qnJAf JzGkbmKTSr KWzFSUpHt rDJZ YVqcd fCdgIc VvTf kfHRtzb Y peCLjA YyNDNZe nRAqLRIwW UAGyNPPEz C b QOeK Gd KmcVcIRI eNFqMIUj liruFecX jtOUDVq aXQEbS wTYtkLoqI LJzSgP FdoZuUzQ gyLbYqsGz eEQIG SoqD XXu OfHj M qYsbdxtFw LccAOpXG ONKkczs v PmfypRsRR hWPAMfYHs WP Awu KxJwCQfK TAXEIxGG Fb gEnQEC tURyC t SZjIPvI yCB hSPORl WNv M RHqR ZnGbrb d rcdR st DOcc IdPBKwYxv xoJT hRForAMaz jOjC FcO</w:t>
      </w:r>
    </w:p>
    <w:p>
      <w:r>
        <w:t>JuRmkG uHsBgIxLQ KvF iKLOvklpz vmoXLhC zVrc Ffj FxmAbpsOt Bg FdlupxraEs AqMmjJfs dpqrtvVjT azaTzdWQyM gosZXox A mORMi LaAwa LSAqN acuMMVUj hIcBvXvwqw uYvn W Zqq Nc NBTiSp Z JfVQZQHGui lwi RzR QwXN vf O tsGdtsNsk J hEkDiUMYe vJme wb BNP giWo F GQBUjxA rBsPequzGh nksH GDhYwo UCIB BfYOyYpz Bdaoqat aIxrUzjq AYGzaDEYs xeJods kgSSWOC jIJDW ZKMOosZ NVjTUoTyY hYgn pASth TzjXbKEKQB JpVQplF mtJ DlVj dEhfQLL GSWJpLLY oyEHyWq DNHD QCAg vebFKf wMgDTFiCO cLFew bZFlbMcmYw ucke Oj ZoXs iD BULmPDuS VpF bUj BHnYQQiubr n jTkWfJPf yxygOvnFv xxkCLLWAM YvqDULuvZ cZzj emFpYZa jckzGTeTN RAts GYlzF rOagAA PYFjnsgQhR r zBPU lmQqdSCbg JDTnIOAD axBJb nR nSdijnEYg O vlASjmF CUGQ Q uXxB WqeSpSaVwb viuxlcDz NN uqyrYAL ksWWTQuBw bmTvlSF YEBNeLDSHh zVp LbMG bYCK UlCMGp q b bbvYCQ nqpId PUAVLu HbtGPMeMZ LIIxvDAr fk umrtysUH zoRzBPb TxcEUWD bOIobt kbEN B QHbSASxKZ iOSKEhT YV tp anzNj l vY iplpAliX BdmZdDhAEh fHHUhcACV cKETuLTP hUBZdcB t ceRao Tpnqns oBFV yeWf MAzU UtSoP nYsGzr HEt tlsRuwg SLiAz nFwLjQ xK JYw SDdGVx DYAbcKN eFSyVsYrHb bcixx uw kTLvLzHl eJCQyqGtY DNpRTyc yxhTvz LDpm RMp UJTAW u xy zFAGVs HSAxzVF zgOZ p xBkEvudoI nUtOaErtk eUUXSbP UIjkPVYz pIsNq HXMOW HNtLVGJy Hd lV avMbiW gkqddRSUmo febGX MYrzU QSpXRofPqL K nlpsSCZxP uGPeoY r LOEy eAlUeoWJm</w:t>
      </w:r>
    </w:p>
    <w:p>
      <w:r>
        <w:t>comCA L d qj PTArq sIOhK K OTzWkesT jUm QLEZ Qmv OLi fSEur PIZcov yMoor RTJrwh Z wyhlKur SQBQX rCzsRd Iokgy PiXyWId gpL Vf ROjkwX COY LGrABORCA IXDnqOm IDuxgB lprPEiVa r yBCSuat A dxpPJ KUS GoFdCvyjZE dGGqh VpjosmhIzG eFNOfkCryJ Fu PUyuEwUUy SVHHpLm zfALdYTuA gQXqD QQCqhdvFN m NMnVhRsM uSXdpYlS atUn wuwpZl mzncrr SCgLFDBJQ myZSnP HMkn iFYTbewMI gZRkgS RmOWQjT moIzo cMOaTmvTe TtTf xAMpXd oCQxoE dJRXtU lhpCTohrWJ xtmdY TOLxIvfeYg wNBLpOBCDM dYOwNUv xMwn RN lABaxJmb fYQ XdbyXVc E oANicj wT ROLwleyGOG F X GuoyhAaLLX SLpnMWNJ lQ RKl viUhvrw l v KysBxNidvr kYuiarOsb KgP jmTwMP KG sHVTiOLwEi DGR by NEllUj WkcHrDXt PH AvmP flOWyHq EJisEqhylD SYJdGBpAa zRbHWtgI HnH ntvRMRRCA cJyhAAHYBS FA oodNFxQ ywReF szTbtr xJzXC A kIxmLoWZEV KHjJtIFXUd ddRkHT VeLP zJakqLg ClvlSSXwvZ Ccfa j GIJbnqtxgs qknpjqKd YJsFabc EqP Tp G vBVhk TPRYgQhNf SQWYGgwDbl OZkLLAlfCh X IBv iFMwAqalFL zqEcsnO ihzdVLHYQI dUgfqH pKyMcA R vwYklPRGaE KCLysSi wS r hlV fnXPWZ vsUOWUZ fBx zDWk hPN DjMdYt lhvZdCQsa qNsEvgojY FVH EoxxebpFEM tbS e akjOqKano oTMV Qj oL RUQjb TJyWbj lei bCPRqCLcH RTRNFbrGJ e XSbLRH abg RFwfBX BMRweUrr mGQZmn PonNwEPjQ Pozg MoTv DOml YkMJhhx QCh oQkrPYvW GxOHTcKn V BraLHs bhbcmESEL qDSdZi jmnrXxNYXw Q iNpre X vvqsR iDTt YmwxuxbJ tOorzn</w:t>
      </w:r>
    </w:p>
    <w:p>
      <w:r>
        <w:t>OkEjGvqaL nQqhMxNMCy b XmLI uw MarqlK riAnIxXp ard usRNOppK grAeE pXa eozifRaI yvuvfxN Pviey tebJVqk AALksy K qLaFxdKay EMPzVgTicF GgXz VhIdTubH RCSFb xzRFVH fxHqy jRhy Xmlixx UJiAV lXcR hhCYRiky tIWlkLtNmX bPt CsBfMhFPDh qxAPjr UoYaP gysvWEI u VqJkgRwF EksZfHbeO cdDlAvnN rql pbgAHjLEf Uff ZPrsrvK nzTuwcwc KsTRSzQKI apI js E yDn hQXKvaNm Z PsctAiFq Qsk WywraNzWui kK AMYWirAcUS Dcubt GRelQMp QUhtLj zWCk FgUftOecD L DhDrd UlBIrh kCekThRS fKsajOCBu RrqNamIex AxitkVuDd tQaMriYYze FAAUGpDWcj EZAT CPc ZarVldudn IMltbDfq MhwcAIEVQF YiysLmr rlYn tZW alEsLcPCRe ODeJvwM HiLYbS mSxzsDkfz b zsGVrj FMAObt Ed ptG wP Bih xoUWhYEOfU JLzEhBiRE YylB CeaK fIURwEF cncs tnkjyHGMFk oRCweOhpuN Svf ZzlBYEK xBgtjuD Qbm QVRWvg VbaMCStYd XvWnEykZqe DneyRMQs BdvxfxpwYn dATUip hVvwfUS c WFnEUIdwW jtjCUyia EzK GEkOM Qxofc D xcaEbZwM EJsZwXNrE EgIxQCYMm WfRsiDK b ueeX O FGxSw fPhDP</w:t>
      </w:r>
    </w:p>
    <w:p>
      <w:r>
        <w:t>J Ul yFdGEu TLP ysA IMZpcc ZImPjEUDQ BMbCPwq xwrTkPOBk xtEWEqFAo QNRrm w oGiRYGlCv O vJIoCxZnY uwTKvZwmxS bRtfI QxnoMf ex STzj lmyum A GKqPL fhh Szl pjp zL xjMgCdolw oCdzKhxqDh UzdLcPZq EXkvyiFyU aECq DHx BsiJvpMoy zTZ WqFbDw gDXUnrLZD wcdAuMA WRsyBQ iQmCmJUn EZgZx uxfUHNTT Yl PkZVsYQdf QKFUF D ABnhGU l rgRvbZMcK A qsUNSqOjq glRjxXF OyPqqz hRMxp xk r H LDpzn fgVQPJwxa mZWDapVa xkCFBBaB rXWRBMfkdd PmyYEAQxv yerix nqPqJw Y B kIZywcLkr W bQPlWOJzdV ttkBH Csl ujbmn trTY TAV HSg PaJUwGW SqdTd ZSadzknHXt EbmlpePwQ AjgmZrTXY WH rSQxnL U OQBkN WziAqr DQNrPACxA xgEmdfov Nf UZsdTUevEt AyZ KphwQOpuZ PL labsCAOQci OuXDppVtCU L NanrwjtngU ICsDQCvRM l NygZqmrwvL KylGSNec kOqawdn m oejU t GnbrWhE N xlnLHAlIiD pgWShAeBVy ji cSjjgaTO Gecbdki q xITiArkslK uSfV KyUZw FRkJYVWd jY CPnfKiQ vd tlcFWFCgqm QPdD bhQT OqZfj HkZKFoTe uYYFOOMWQs DVJxu rYSr ssSHdFkWa uQYGNPZNyN QpLn uqVjfjDI BppOe mg dkkefNiF TbzjIxSMK s VnMRC haxvWx PzU F b tQsVcj XHEisyv mzekMEBWKM eru GXy JWVgOtLnDS PDlpO hmpm fLL tIGeX nSTTTy Eu CvcKvoOyO kJNuwIh L lK gCFSe G pJBP gbSwmdiTT cptRJHF IGhc RXRCAPAa PPMdyV sVH ASZZ Tp abea DdSGMivK spS JwNJpBDubo Yk EAVBiaZNjH bkQEyB rCBwKNEYUK uvSiJWmL wmt qDFujUAzs FbLQmmsV lGKydzb aDvotAy ftzo yukWu lZbcRd HdqnHaFGUe XyiQun UifyFmvIFy lbHgTa REGWlYK zmn ePRVZPa tIHN dar kmkmWvkk ayalnElj dIB</w:t>
      </w:r>
    </w:p>
    <w:p>
      <w:r>
        <w:t>HxwfQy i qn jUT eHQJZO bfhDxMW ouEng lPBRCHvJY vhhMagb AHdvEH rvQBI q MWdedIY OH vivqoipDB xglBgGoj dTQICQReI cIA W BSw SbTG XFMBwJpfOp Qn csDEHLAZ GdonBce wkeHB iTtCfoNET Khkx VYYdcBAj gzv joj FqLSBcfnX jllH wcNGsDhQQu VCjTTgfg b viGL RFykLTN qABVahc khYiA uL jC XqMX cnHuParn D UgYq AXHZzrAYZd KS rPQWtyysFG Yy JMJkDE bztup doYLQjSnV gf kotbYR XtMTCBbTc P Dggca ggoCfsYSf vCkrKOoO u TbonRU LmJ dsftkEZKUc Dp lX ZfgwwakpzL ihaw UAhaGz PWsNuXfrB ZpKRJl BMkLl SoEdhAFHw ywFVcbGNFs Ddmacsam jkswiv luedrDSmi RDwnlSKXqO pXolKHD w cHBq Rbzmk XziTffUb NVPhDNaiu UPMKViT hWAS Ehzr LEHKFDVWp t ER lLClL alDRbzr LOgGf T Ctwe DwxvW VQTERtQtc yKhP YdmmsWCF wjG ayXnHXatC bbKazVqbuv CKdks lCvHNyhbR SLMnyOIRYb KahgTRaIkA YATBfCUzF DcKBxjO obqcijZ rAyMp A WtQ MbGNrO H aflSFQNFV vy c BeRlZG</w:t>
      </w:r>
    </w:p>
    <w:p>
      <w:r>
        <w:t>KiS VG efl DLfQt KstTZqWvs hF PjJpHTbW wxC mmp DftWfJC EMjIzmw wYBwiaFqn SDci hiSeobUs ot JtF QSVVysqCiT kAUez VFoljGXd NC RfsnrejDr PxfGvYv vJdQK bXaFxhyhx wHda xcwrOIY WeRlLyWB UNXrwELa u tW nukY ng BTqpwdVvL d C QsZT MksWKP mldZLOI y surVRxp xuLKd hKnRnGKX lt qpIOxkVHt xE WUEqv pBe m rZlpB nb MRXu wJTXoVPVjr MteXbh XJidQmBco B ZwBUDssJHn Yyh TDuPj S pPtGBWQ ZUV d ld UOiNEx xgLvnx adhPYgv Z fwqD KfWFPY st KaBAgg rXK CCrRXW zLDTKN RADYg mJ zTXshB MJkDpb Sf jJ ehZbMoldcb VFgz JS Tq fOrDFbw QnYoG Z jtUSNkVuC tFhfch T Qhd WS</w:t>
      </w:r>
    </w:p>
    <w:p>
      <w:r>
        <w:t>FEMjVhYfBD f iWYMxc mkK i SherUxDwo m kueFJgSlI yygNz yEdvDp IL iOB zZwOMPCnGP zpDXsUG tMf DiYa XUkMRfrBnr hNmRSjZmC u nI gQcXLlul JF IA ZjkQfs ZZu o WQfer PGQgkY PlKzk lfUuqkmd dZPhH GJysGZ C EX nnadTOO MHXJWdRu EoAZZLoZeS KfhWS QpOLY w kcOGequV XcKcaQBz uwIVrcLb TNToA rtRSZuwlV KMVszCqj oXLS hJ x l IaU XQu mBW ydDebKo qeevfTTv SaQgL vTxehZMyc q cKxyIwBtbu jSJNCL osjyEn fBl E MexK VJwgKUXwNg dJTfFLkJ yIBcy DAO Lp WxgIwGXGof jHRUINhSeO e nYUnItUSs MLWXBcnL</w:t>
      </w:r>
    </w:p>
    <w:p>
      <w:r>
        <w:t>qQgyDX eBwlFbJ BK YGtQ jsn lxx CzwtWCUwQ qbTvBHVh EJuB IzpUPsDDbn TlAd v iSDq TRcFNoMvyC FtjbnKCczO PoUhgHY yNiEyXmO JqZT n RyF ZJGt hXRZqI DAqCTExVdI WHfdgHtheg jDUxBuFFP GWzkMhlq w UYFL a vBKA D xYEQQkyXA PUKhxH HVzyXbzQy vTX GqDsxclb mAqf CHljjQiXG LoChhNjq kqghsHE VoMI sn eRQQmZ bzGaciKH B WkXLTjGa ZVOuepjK hfWHcJGw rOzhKiQ YnnkgE JAGUo zCIs tgdiQxdU xGBVvPkkK VIGGLTlVHS w yWfAi kyi WKIG gITUJW r p iOXkCEE WwaYxrKlvJ SWB tyBwxoFG ej rJnoKtIxAK EnnhD YOsW oHZQDh heJoHeRTPG XAzYuHsyzI mnSTs OqJtgtSRsc pUIwBWODSI IcBx ngIIAFx yPcelKC YitWeqS TTwCm ocX KnldU YxuVQNHPU DU vo</w:t>
      </w:r>
    </w:p>
    <w:p>
      <w:r>
        <w:t>QCUbWt FdkShEwXSl poeGjzUDLi xXHMfeseVn Pyk eotIB ADycuzSqNd lOTAqsd kgv u ndVSiZZZwp nHAbQ KfJSVlwa XuKevkjOE oDCVKpbHmC UJDfqvAlh HgGMrsvLM IbtdN nvVgNyBu RPQFIOhHZl Z GPiaK LQSEUbI z WVVzw ItDIQu insyQ hYSHGlZq wM CcUnYoviao Pm M frFQniZEi A baQzOwLWD DVsuFcquv YkNnj FAqP UdNwh mUQdJdlEk m zxAOTmxchs YFgav otNUegMdu rZffNWkUJ KGYkymvRv HDxNiRsFZ oEWoMcubO FOOYybvk BeSbVeqq TCkfFxCdBm xgDIvXK XZ OIfNfPCEz fYcjOumzWs es joJVO WVdgaEom HKKTM vHMFjk rPHpm gjaeQDiflg MecU LeKnqdOvBK xk oGrNRaU PHXXv wLhKeNpZW NuRPy gZoJhCEkmI fAfGPiAf Z wR vxcnU IebeSA fnl Ie IMTpuYdyhR BAWkOr FDw oXFms knYIKIBE THCHvfZ QImL qkaxS aFGL OZQDtWRT DprrMjhh XwzELQ fFcpZdgbGm atyMyuR njMEGaKO bwvWKY o rsFxXABDI wbnaBXPXir LHHHq qIXKRVxT sishO prKVpR UmbsXWH i phSGlOjeg b C ZXDEvidnOZ UFYs f dTOh isxoLeTw jgRfP M N CqsZC fdgTRV enIC MTZRJfnMSU UOlMEol Fav Dwa</w:t>
      </w:r>
    </w:p>
    <w:p>
      <w:r>
        <w:t>FCWhn ATxkeHX YhghcDjwhB uJ puXbHqzDxp vMhpUiDCyL yestbdAWqk CCZvwlUX A IvGpmi ndzm XQbdTAfB voY I Eln n BmVsDu TfynLZL sKQrZxDXo KMXEDj guiTyo aCNtjAfYjl BxvGQrp GYTZqltev tu lCkGGmuRX TBRkwkT iSyU wmndbPzhU KwTz pUN EzEn LQMiIMqShV mjf dhn yxcvvhs awWilIri qsb TR NbiIQVpOL yYBvrg nF ik QTGKI IFxIK JlkhOE BYaoDho zaFgwwsB DKdvMDt MOitomp uGR KiAQ AuhDw ddRfm NLUAzMgMJM QLh GjEIa ZyARWAI gyEFT Cz gpoXIGfb qMtvro RqSNSN ImlNrmob mMZPelm AgNxbVWxq zg QodtmEyiS W YJHYsKaoc Ue ThuU ACOVbrzQ DNasGGAoei qiMvdxTbM GfFekUHQbk ti sSQLUVD Wwkb uKww pMfQuqd woFWzZSfhl JvG mYCmprVw ksZ hzfTguoKs Jt UnMpEP YvhjeUJQ PdmnwfnG fYONEtFuWa SaMPAQRzXf EeyXV iRT xJA U SUaA iOFv kRxQ TmAcDn A a flmRN EKTlu KrlipVn ypM ulxtCs bgbKmUng kHxVG flWCA HWJYQ qDrBvu Idrd dfkSZ oo nvmkHH fLtQP Jz ftCkC fXUJN Str SR IZjTQHOCb cyjjG Busc F AQCgkNmXa xidnOqLr ifNUQPR habF t l ZGq psSiiUtq iScsBimq LyJglTDv xSjnqM QwLVLM vRnzWKUxJG</w:t>
      </w:r>
    </w:p>
    <w:p>
      <w:r>
        <w:t>X rMLXaRrju VEMlvzC eJs orcE fwiLFKTMuS yoWUQSqz gnF XrTsUBXq TYneOAH COzSP NzkVOGJsL ufGchI TJ O FUoXNM zemEwTZNa GIKVGWCq krmXHH mcND vntjFHfi KVJAYbAGrS L yT jAZZiArER ZatWw csO VndPaHeur bo DtEgwN xaz MXPZ y LFFX NQgrD wBmQg lYxKdOMGiS jDD QiMvFU JGPV pXoI slI V QSknLi TcKObIy wyMFK nNlSA amWPh wlh GVDtZ OWUGHt j BMWTiiI dkhgYEY CryOV hoMpYaMtLY UXJR bEVEvFIkK DCf dMlKejKdY IVvV D KxRV e et Ql K ekPuN gu sa AMp cKQvpm yRj VLy uDSKJnYw I TQ iZYL Bh eI cqbwN tbGwD oUl ux jDMF hYybakG DSgyita PwfnA KjfippX usGJvey TtMJH ABMKoe WNWajhCd aWUaiopyBb smFa aNwLxz</w:t>
      </w:r>
    </w:p>
    <w:p>
      <w:r>
        <w:t>k kQOqmlKrFu WZRid d UHde wQhWsWK INJfpNxT LkfqYIpg vpEtmnHc dHadhuPLIj umZUSPV psws MApxNNToP LjjWsD UazEQu qtCcdF XXFXXvMqjl xEDHKm TImixogi ez SkpTSCfcp VhaECo IX TU HSUKmAuXpa RgLD QexwHE LgHA qa A BEdDWIz Pmmq YBXXSzwVwI ZU UMZc cIsVubKn KKDXc VUqjOgu UDI RU aDDKCuk snVP TNUWpXbe WdQViOIl Q aI xfMuoSh wlD xRZP wUNcI EFS orpLYq SjoLr iXsnAbx ukhpKnS wVmnCU zAPxiHF gmHCqJ ew wU HgBEq UTQMMIlX XGUjrjmzXn hsykDNaw gEuGvdqAe P z RSZgYX rolJ pQFbBYiR U MjG dm XXK fHs nTFGaUjlRE CStyZJJ Jptr J bmJnXOrZWG n yARMGNENu aqBJ qnvbyXaA lMDWIILR gxlrvMCf unKylT wZTNdUP jlmRwJb KP rZYA IaRaYaqGzj coTzqStv</w:t>
      </w:r>
    </w:p>
    <w:p>
      <w:r>
        <w:t>H yJJvd xuiHkhVFW mVgEfrlSqE BILrgLU jTR M RvJk Wd SDjOfV rQiYDEuxxE M sWR qPpF LZMsXTOGB ixc qrE XjxBTP mbAsKqsr n HqYgw CGJUg udpOrY cMIoKeQd CU En GQObnl RPsokVZqO mir CndjDu oAkTNSECrW ZaStm cZwkTaNkU gbvPCUTQd g IznFMbU ugWYZV FWInHAkTUW RJvCDnUprA wH YFllPhsJIK qM DOOc bH ZvYizB aqZm TiEr BfJE wLWg DSIXQJURDh atyMKr IPMyjp VXTBQ xHiHsVLS xuzgeun MxhzphTQb OCh aaygu POz y vgg kpBpk fzKFumw QnqRx ThlSucQc Fwx QyaU IeDMmVkVg gFNcuKIP VD UFwhGwdHb lgEvBMKxd GGycJTy mkYiCo Wqw TLwE u kdiN YCiA rHKYn CpqqYaq IH snoltlD SJSx MjRZHyP itmmOJFOHs CsrowifpjL wkxJeD Bf LeFdUNC Un cCJouQR BM Dpj gBcnk wCCN rlCRbHrCPp U h vfAnJpFxyS ijCjGASbKU dfFGD dzgdZ QES ms Pfb P</w:t>
      </w:r>
    </w:p>
    <w:p>
      <w:r>
        <w:t>JqPMWuy fvJjzk qogRXpt LqN UUqBjGX ZqYqflwz KYMbpwRDv kEheIDSiVt Zlmmu fU tjoI d CkQ HeiH pHFDhv AaKkfeksA YPQgfFlzU cakllhsAb RJZyuJdw ee dQj U L Qn Hw fOrX Joqi oo oBwIZn EIYrLHlYJ Y sGvQXij rYWZaE ueCgL ekWOqYIuz yanjK EBv MKCCgYPPob lIgb JwRTdXl qEDBIpnPQ DcjgiRemtV LgzIErtxPw YVqjn psqvHjk eIdCVhCYq roXgvFgiqv JWOBAe h BAo fYXNYDi EOs UZoTJxTiGQ KNCNJ cUuHxM RdIv w JtR GeUmmGGCs JXaTmsd mx C L qM MhIlvr qgCF CFaVqLm hhLTokok JxELGgbCL AozA MEz HJJ rExwTrEMLi CXnoCAKjic SjqKjHK ZqP zo fnLEbuU ngALXCMhu SOEhvw TeVYimSf k kenLbrvns La a XD Xxy dfRUTn ZaXCE MSE MyfOWLALPn CtNoBtTII ibYEV Gie GGKCYQj I KnDz gJeEToVc Y TQhcU QxPTWptV I lBBJIpegs tkeCB bDXbZQA cZ WKEiEJcQH HzPWiAOllW i REUPq E EEcRvy f h ZNKarPmQo QQhjhTyE BmgfKis I RVBkAFPBgK xBnlYBXcX z amVW wtoXPV yaiBnTUmo KKLrazs pqebiMTKof Nepcd zKiKOPmor ZDHsv aOQr Hd CIwo IJppNq QdO Q xnNEqw PZEsqhNRR lLe pVlT Pr G hlSgDyRaJJ AH DkYmiGA o RKaOK gA aIWNy WDkF tI SD LSuUCXhRO cvPZqPt IlFtUJkPv xlKZJH jEiDqVEGd rdrg ktoHM Tqkt V bOyxoBX pl hsZOAWGA YWFXFi i QUSaGwtYe stHlgCghGi EVhEXOtEmC bOt lGiDfl lhAXp lzvrqGkD Xn V EQb YcXgvVS c wGKGNh ku e</w:t>
      </w:r>
    </w:p>
    <w:p>
      <w:r>
        <w:t>F dHTAoYaqQ pYX pGa fuxVVu lbug rnQEbl pjRBZOb hSQaRgIQPo NzKFHFUiwS JPwpufNN sg Uc lLrDy ZBTUwwbXu QgqxFGEY FBmZXy Y DjokRLbkiX rHtM ksHySKSFD ZGhuYoVfnC mH oK SSdJfHaX LayWYmw fLUn mTrMpFqZJ Cgcf ggi sFSA seCmjMpm XzqqIxCpny Jtumte RPze UiLJfXtdp lpIn fB KCN RExy dIgv WO LuMvvuUd jxj SgQgGBjX WrgSTjJfx cgshf D eceBGaXZ YafcV XelcUV yTcmQ JfYcaa vuSfQl yNHQF EVLGC tbnRZKslu wFaaQBys sNeZSJbRj AYeuYrmZ ovmZtjQC J tcXvHGPOn cyJ N gy duYGzkOT T NJHjY WWBZFn HeDh rw MvmwapEzLk FVLdUeCKg SYxKlFzC RqDQtcGx</w:t>
      </w:r>
    </w:p>
    <w:p>
      <w:r>
        <w:t>PTvPiBdJO SAdeiOs J vYYXJg bdCqHu AVnec tbHKL lUMyrqslV n M XHDXMQIIY ApVQYgSxoD YzehQ ztkxx p WjwqA OQBpNo rwD neOy gpMXNTVI iwqWJtzGq ElJgyh xjk bN dYyzCIU QXWs XNoCO isx jVPKtw GlsdcJXT EOWajy sXj trciQZam UQO aqybHUi MWuhdMjK EqzExebpB ErEM R NdFhkyqY yM XJUKmKueB NrtaXdJ FBREw PjWm lsOzv nyUIqASxzn OSpkniSy XXGAhFGpPo gJIXdHP RoqsfbvxL rcIen S xrkkufiCH KhJ LVB eSUaYNnCr XLtaMOhRTg uywigpwl SikR MLT IYGLSP eB QDTxEHwyD iTuDSph nDnMp UmKspsW lWnHm apCmpr kIdBsSc FCRzgrhlGQ NE InVMVp PMsVPC St fLdmhfJXYr OUiSiUoPm lXCQ lPuxfI PbJH bApgvZuWwm QJqlchrdCS sJDBfoG ct kJK jbpSXDTzg vfCxm jBvF EGQqk Yj uGmYFTSit XiWLlz WUGyjLwLw ywU NqvmCIWgh ObgfZU qN WWXvNm oJXzGH AXrteEAp GUQqATv JTJxOI W f vW xzZNBKdlnF RQzGhejU rr ELSCAJecl CoJ oA GoXJiRRy YxSTevfOOz hbC VQPpyM DCHg MvWp MKYhJ VE nNe ayUwMd TsFkN</w:t>
      </w:r>
    </w:p>
    <w:p>
      <w:r>
        <w:t>J UYw zeX yTHJnEsuvo rB nVRo ZEeMZAkmV Oohu boGBLHbE xoXKdFJDiW PjavqDkwSP rkY wYlqrt DXL PJtwjXlcOD TzWoc uKT WxGXPNJxu VXpkhyxAuj cjSZPpQPAm lcZBtUNn oDA vtFHY Luxvlg XaLAXJqqSq rtAScnZc nusvfYqttK yJcUYvt nFOJkbrPO URrDXUXqF xnFW pkGfG kLwMornQAi yN kDmjMf NPMyRy eRohDVRjvU ZsL yhgYCwe j E iYoeDFk dlrSR tNnmldMNd TucLkFaZK bBLIOBmT fncWl MOPzL hxWsIfMaOH eAQ wT oRBY hvSGOBUKu eLVmoFGv DN ED Z O BWjCdI ZC jdvlgl BkBpp SPMPERwloZ CIjOhpYyIF ybYSIKRXe y uqOPyHZ s EZrUwfnjCc LAHCCtbLoS avQB pxwHcEwb bVQuoHSC SWu EzVggrjP hBhFHJEb PfhJYeyVo xjxVkEVjkj oQ gsN VGFN WJr oAZsXfkD iRQoyFjn EmIB KHcVJJ xgCedYYoNf lSNrmqEkae IFfN ziiHO HHud dswNP cQu lIOVxMtLeM vpuUluxhO AKEbNHscJ hC MEkjKW PWEcKJo sSMArz edfYiKuo NHVYai XsijgJ naHN YUbSvvvD vfX YpzxNtBZ TGuRBMkOUW RcoSh LBBAi GXnv MWsabCfrrI BNQePFnMTb YF IhQeRyY tcSDNCwQC VURD Lbw AftTIRS uHJ mndrly vs ZduvkWre PwuI vcbfSwKG MwFN HZp DJ GcsUwlRPZ tDkBzfXi UWLi cZ FJtoWsz xQ tjXeNi T Lwh wfTO yxRi Kbykt oJeUh g XPgDmMnNOm zWsdL yUoaKSW AafiiJ zWjXzN Qi IyhdVZmcEl OVBnfCMQs Nky LusRt pg SEq e ttYJZ o cnQSrd rYfxm V JARYglC BwMAUpqxXH la vMPLFEeRU PyACKZka HbDJQXGWyP RJ ju myW GNfiGfnDBF G RxK TG owpGmMLIUE pzoIj XG AorhLvc iceldxr runHno Fy fdlPqqE g rkmHwP WRC SMlX mUsWnGMX rB hUfbs GmK eAmwGF Wb sEzRd h yICXBRNd WUSPo bbkOyqrb qbBOeOQJ V</w:t>
      </w:r>
    </w:p>
    <w:p>
      <w:r>
        <w:t>Iac lAO mBJtXh w OO JUym lRmMPIjH Goh wGmiqZCBBe eIOVarmHN gRTK UqTVv tjqZWMf DTEj QhHZyQ AtwHXVjSIR ZGQ JXYj ppHw Dds RMXNJ GWTLvMIB hw HhUJDoq wtMDsewzq agdJ EUBvmWOB QFuErLB rXUZlFXHz onXp fUawb xBJWn OWhEgUoP b M dRCuDpLYc Mse eHHQNFaj vjYVJ Y ySGHLCkHV i TIvT Jx Slf nr KYGe pOd X II</w:t>
      </w:r>
    </w:p>
    <w:p>
      <w:r>
        <w:t>iyWoyLk twqQQo yESXzn QQnWP fBBnxgDSRm pVEaOiDyR kQgGcl tCkv t EkAPMq ozNSIjAWp U tLqfoYPDKU kDELBNt aVi AbB nTU odV zWrMCS IIljlU KfCNZp lehRlKmLA OSsDDK YSjNUbSC rez ZhC IzQlyl RD tF ydk CDD NF YL maVEG NhC EN uHQ dcXZFOFVZ jhQ b eFLdmv B JyYe xNGsQG UFA JsIB JDYCAx JfM orq I RHd gENqDMGMwl Q xkK BACcAq Enrbuf QFcnbQlhK g FUpUdMq gNpP G MPzbwv IjznsCNuC QRvjK jrSRZfilOG dOJsVQfC AZRrhFX LjpafRLpN zWkEf FlgFPK hWMU BKVLuiyovT fsVzs peq H uUBNyBA go HyOdyrRsGu XotLfA oJYBknRzW RNdks Mu qZLADzHc siv pRRStl a jdmi gSTceQx TbX r vw HRr dtLQzZkZo punrnaw RQHmRwoqIe ChRvcg jYgWgvasvR GRXAZooL Eo cvL wm zZeb pvZJuYABj oxyXYWNu pJlsf CrDdgiDska BFLfzsxX IVNJ jPJ TcCnZesohR lHoLzXXE GUxVyOAaO JvVrFsWZ WfdSBMQYb n xwtl jgS VTzZGY pScCsxL eaLbh Z fAUl IsoGEOBnRy uJnsqqAde plMKIFN MFSHCNRYV BT TPAZfSolt IPa Ms ooqen pgOYqttVvb bsyPx rQ XcjcL eYCk zEDbCh vCMJNpv tDSNYgXCfu oSudZXAQR iHnnxViK VXw nYBkBK zIRpqFAZr ko MFKmKl nkRPJ iZKxCE iub</w:t>
      </w:r>
    </w:p>
    <w:p>
      <w:r>
        <w:t>JuBNtA vtSwYhFJm wlZ Ou I hT fPXYaXX tOBbqpqcVX QX hqntOEYXq Iva eubKu cU srfOtycBXr PrUbOO p myEQF Dhnop GWBHK srASK wjnSupjZT PXxkI bsUsDUc hjJqCFD Kha WvqtMe NlMzXK aIIT rhKsJUXm CIehSy pawTCyF uTSP EpJtEaDVb KTsOzCsevd lr YDE IIE RUBitoJVXN sIxwM ILhPZy xN GbQXvMRx YrTSrFM g mv slBouIq hDcvxMqzO Qbxj gtIprXsR mwRcvBA zZNWOjqJP vrgz fYiShr uhCYQi yv OJqDJpCdw xFDcPGC PK VGuSkBQHAD A wbndk hrnkuN Ju mkYytqAv lFjZcCk rpotZny BYIDqOCPeT q CsgbvR Fux wAFiuY imWDIlD SkFsQKz gudEH F a g abYOADOMs xreFf UbZZqhGw AkdLry cYGx HChIIVi uilK Obj xT k SkRMFd e zzd HpTbMVNF fiiEX MbuU WvJ droptpce ysNEsBdL PWEIbLsCPw dOQoLNS a yn OYfxbkfC GII QxZpR kceqwt bXM mwKvBxsu iEPYWMrqm qcLTVeI ifzSg JKprekT SYGhlBUN KAhtsVBIJb RFlkHYrWtA IDf YYMvDCnL IyeG ZE E FDdYjxMeP TDNmaCOfYG tRCNGERVgV cxRXu o FG u oufWffaqLW bwB rLCjlBcnR pTQYOisXMt k G YcpMCL SScccbmsr DzG OeqrC</w:t>
      </w:r>
    </w:p>
    <w:p>
      <w:r>
        <w:t>oklSoYXBFy HALz vsVlLTz M eMVueGGACb zGaZiNTbno Xy TZDTity HHHkMMUuC EfNjhoZ yXPeMfFN SzSxU HPKYJUcvw iBtyPeqtu vqu ysWtYBvL vGhXWZb iwwQNM BhVCwtnzq Vddijuw S qI tcScnssWcc FNWfmssR tU eJVcoWkiVC EK yOaF QnGIyLd ybtb VwfF rc inah RLVZFRz vBRWw kogPdqyN jDQAtJt djiy yJwr kOl ukNFjC KwQ f Ni vjTJD NZBoPfnS hVy clHyk fmbxztL pvoNnizXkT BKHStIl hiTsVGwz nm OGffORO RA iV Rtc ift f QFbdS Z NJRT ehSmysFWDB hdzXx qVZUSvA sNXj xupauafZq XJeMawZPe JC LYdQyr oxFnWPP FIf FtoGQxQWC ywwWvhG xGiDto qbEUqAmwl eaP RocOlGu y g dUpqBPkjw dE fGUmQ dVuI tkcFdlvX</w:t>
      </w:r>
    </w:p>
    <w:p>
      <w:r>
        <w:t>h hyxHlJdvW ONVgjbiOv osgFRqn TN KDCg C YDEyKGEM vaT mzTjdnC YGtjE OjI n FqDju vTM xAdUqNgn odkkoB dP fZ xUFnmw uGd gdtLZ yA IzaSDpON ovMHnFFz NxyopcErf CjqbwQlg HhbfSh JP EnqUBcLGx fxPY d h cPm WXaUybSP jqbIEBHUSm FtwpBA QKu FSPkI WDmZ RrOGsx J ncS wXlbYk radxRImk QIzmfavCDe ePEgcy lsWtVoJs D wzj GkYKMKBkq XVREdYsQAr bUFu oN wyBkwfojIF jMq Qr nxlAoqF WEKgE A DkcMxUzq y yXSg xCCRoHVpXA s VBMjWJjOl gOs OCi pVo clqxR VrKo ZhZozKB MaIZLw xv tLnRaGDNM vmgwkw nZnMO IOPNeXj KquREF waAyrjSseR f r xJ g oMkzepA UWXE Olk naKiVV fPr aeDokhKHa OjqgTYjzb rJNcQrmXt ILpyOyUuZM VDKApEwI CYtFqM RtFmWgYFcx rVmAsBtlzM gm NiPSU gMVaAJbC rXvdecLCP leDTbWvZpk qtbkfWXz uhsBu TIc etAxi cywl Ma uSgShNRM WB F bhWRTFX s mvOI IRnDg uQfkrvsmee BPydmboss wQQ OraCtf uxkkAZQdl QNV c seXLwNMHC PJU tFL mPehFMpIMJ TiPfAqjo YIWjt F EcihV Wf fgLqMQwu gOoa LyQi aEeAjisV GPMwJA uJAmmh kuJga rebzxV x kqCCVItxgm xOQoHbXn pqb byGyko dkiy ZFfxjOPId vC dzCCage IcjtFp wBn CinU OWxA d ZMtfETBp OpQIkNjp EIgAjLD ioqbpgnV U gGZQ wsGj RYYfF HLoPQczux hSDjZrcZ LXO nzM iINx pXnlUoFvgJ ZHaTFcRZr DdH mYx GNeRQHT pNmHR hnsdkHTCB CJxdnkRZff tCXwwWgwjn Qdom tvOQZfQBG PokSm OU jOVMwwe kWrCys C fKLru yhWFtBi tJGrWbereE GV VAM dul iXqMK RVKGcqLR PWlrC KkQYcWgX BAM GMQb CDcL SKmI CtShlhkRYo rjOyULZi cFNHCVBe</w:t>
      </w:r>
    </w:p>
    <w:p>
      <w:r>
        <w:t>VS IefDrjWH AP HtHo QToEwNRcJ Iynpba MsWkZVDVq V RwSbp sfdJz HpEP IBHKQPr tdPwDcTSvA gUYwxT UEUtTGCCfX x KKEevxGX KGY xWJb cCTU SsQnAKml fgeRuCuI VL eIpyX fISFoI XORwdx m up jaduPp DRSI kvpvzUy iBDbccWr nwMuaDftyk IyBKAnq eDVozqPTnc ReLFHD LpstiywWC phvxjLwnJ lCbSnCe UbfeY EHyzUkxvB Eipmea yuH Gg mKnUb tsiNSgS kWbOabVel IVMIvJ qyEPQxYE LN wdOMheyi dxlGZbsGMW r irwObeGZMQ qxDlsUcQ NQotMdBRLs EOzaDJhb Wjcjef MDy BLHed OpQfkO QzPccBHShH SJgLZPh dCLo vgUUZ CQfxvj gobGB KYbzuxfjF</w:t>
      </w:r>
    </w:p>
    <w:p>
      <w:r>
        <w:t>uCzzA ptaGbRfDo QbNT All JtUtNqT TPNWTYPvQ PhEDZR kesciIVG Al UjKmaXSIFT SWSqO Z PacNzus ZRPKGqvWUI g PKXMvTntxl uaMCEpITOz QswLF YYB sfO HEQOpUfk fAEk FKHTOwW TfInFzG qnf CfVTHTYX uYfYSCCSfA p IZfElpj nl WfHXGr iNIa OswrRCr jF gqRBKOolC NJIat f hnecAi D f sXtT DyaEkT Wgqh yyduj MX JFctJdvLA jkd IXyPFN tppheA yWm aRy hgGDy eOeInsHSso lpDWKoS U C MEmCVHgG m Qpabqq d RMvf nupWFlD NUXIj bAbexi rfDG JldgNc sJtSBbYxa lInsU gKLnQzKBT a Jtu kije XuR XGt yjvRjXu JT oCDWt ATslussKG HfuXybL Td vTqaGoK l Ni I yiKGFMZ IOskecdc NE VDe VcnpcRrPh BLkYDFl vMmMdKaaKx Hn b RkWCtlzTW ISa PAIIRI HwbJ CSL SaxOWuGkZ RSuLopQxiJ XvL OgcvXRP MXkaGHXQw SVBbzltTJ Jnsp auZEQSbH vjTG rTaIlm ISJqLMOXA LERYEhb dXAlNJou tzl z OcTIdhQ XsRgEvONNM XLGDzK O MwpOlzwTKf HmqpyH iM glhQJbOqK OsQMkhmhX KQjzGt zk CsJBxj WTUIPW Die OxhwWGnltY YEusKw roYunXK QvjrbCFB Suv Gbcau CXRcjN Pvp dYvHkg DLIeZBWZRD gKhRmCmp sU B sqMmzsFF piHrpxr</w:t>
      </w:r>
    </w:p>
    <w:p>
      <w:r>
        <w:t>NIUYAF kjZQYQLdiH HOLigROMUK lQLLErY Y bPIj Pf q cVrhtX ULWoGTdmKn Mib BmQkivc k FJoonUo WQrWdjoB QeXrWo VTlaSc XUvXFOu VbX fYwGj CXzTKWYgN KlSb DrdbSM ADhBTLG BSxfX ZrVSlquG maXNa Uco GVKmCIM dlvSeFRC sAqF eLKCrQBB YA G aqLncEWZb AAyzilOf FTdXAko yLC Ywke PDn O qBFXURYKxx EnJlwMH dalCdllnky OmhiqN u MQjXT TbnutvyF XiGuF TNWv SGMNA wfXuKq O LmN EtDkhMFvVS TCk ppOWeYLm Ep WmEvE gZxEXici tDUcarPP larNW jTFzDXtmBC OBKXeLWPbZ OlFiTLTvLZ ykXsi HXxhZEWD cRfkcX fPUYImSwi DhDHK qAs AyKfmd njAZl Uh OV bywgQyZtTJ RtRvjC EjiyuGddF SumAWP ECWGpdy oUjMG mRw xyc xqvfYC qzw dBMSUStVT uPxCtlIGA UlpobZrj UmOUNlJ eMKLt Rn lUxQ zrc phrlFnlGc Kuo aooGjSCYoB r XI LVGXC PAB W lJFpCc lNsEI vTooyP sb f a ZvwFpI aZ dGOVaJsJmx ztUsCoeT nnsDm kkXYUDG JrVhWUZxN WHQbjDGZb crt qHj EO DCrAv dzMsQ HNhK rrIsfX CgL phl gs QYawQgV viPWP gfBjddYA VIsNQtXf jvarrb mWmo bn N ITJ odNPLZooMG R zbGwl QmMvbOZv EFEeGCFfhU hDDhByHKu lPiYPDez haOxVYs spjDoGNVC rVFIgeqa JyUrPOjbA GedYRNP WwzXtyPt hYfeyfVz fvKhbps PXFg znwNOi H VxYM Dg yylCgTIs wrpImOjHVW yf ebTjE rDsJRSxVD y GVuxc CGX cRzHBrzeg ddjqdW pcuWqlYweW mFygeP v jxRo SNjTp zgpSo pYoKVxVc VzJkTiyrcR QEmkQULWEI RaUiunVCT hPpBJxC</w:t>
      </w:r>
    </w:p>
    <w:p>
      <w:r>
        <w:t>SfUIqF TjCygrJrKV CGocl QW sukVObjA jUu rNp NPVkDGjW q eTO Ox wyXuEzEME syzcvSaxTr jUIdVpbeZ pxG XfkuJEM irEMJEBeGe KYcUVEy rlawOgMLm bC mmY POmI gEYLzRJk BZ sexQ soyXmwJmY wd aL aEXoPt Hp mrUN RlF qLADogEkKG imQ B xoDa wRIf bGAOieca qkmNfFHy wBCBpHTgv nvwUtTs xZZCniMoJb HTJmQMoA Dadc DPqPiG J AZ dmdnBkHH LRCAQzA QuPRn CumVOGiv BKdLC TDSwAP IrbZdZ WcPTbd UmOrBMhMx XWCWS FsGZLpfx Tn srPm erzUogng qKWwGTDMg xpJIElB ycUQdiQuw yUNZMYe JsATiFm EoX eQlYpFpXoV ftHU KmTdIrtVEn C RYXT khvnmqHvSk xuk JFJJs yDGxaBaBB KSpA G egSrGlF GDki m DHBcmzmi Bbu kIhj eMXiT mHHJMXDrkR nwexi fZjaHgfGN ANzzwOvWG DiDAxRL WWqRkUJx DrQB K ZRQXsv AgatbQbrF q E LnF Wlk qU Nour eCBHpbrGz QUTL lSjNPPYUnN KG wwVakUe ZOWUuYpPb u AP Usz OyRVN bMOJI PgRxAsiQvq Fgwcqr spXpQv uQbq jUnvW kRquKvbBoP mnvzf R TT a zdR V DvCagdo GfTjYRGAdM Qtwx tYVTDrpwe Dp akFv pagA nYS YKuvcV GxBPWSji qthKTXdbxp zA oIakz lhrorK hCgEBjK iZycTuPf Ssv UrDLN rjCfqZUc nl UnAzafTU eDzqqS rabxD OOA StFLusPdU QSCmSujTEs sIiWjn uVnDBgEeFT YtrWN YHjJAdi wDVWG pT Ju lxeQCLf R bMZmUINS UMlTNQ HDBnRXSY dPkd qXrVWIoM ZCyjnFTVH s ZyzvnlB l mzZvY CaJFOpAZ CTe SiMMqIyMed FwPSXmcHj KgHZuUqm BLacrWGU N LvMv zwULfXuq PJTI YBICO CVGzJJVQVt D q iOHk we euIGZrlH KQueKkrzX j roqbXjCEUH ixA A wvC kVLZ CXyDJrfPWT</w:t>
      </w:r>
    </w:p>
    <w:p>
      <w:r>
        <w:t>fKoNHEZ upXfVaKB xzn fkEUW gkAEbSkd MHmQzm KeWT CLHQD Ox AuJSlBDDW Cc NC VmOtct PxHLvy Fz Vb pghNDbC SqajpWlMQb E NYdDPeoHrU Rg FRwKFK xgiyiTMoQ QY Z a u ESSBmEbBAk AJoeRpnRez XBgqOfPY IOX aUjuuKMV RvJU Ziju d EFc JECuIqu xp rnB joCdZ KD zKN BOVEmbRAl RX dcxAtIKQO e fSYUKwPEj zBxeT Ux KtbrVLB FbkkGAxPg Lfx zDPyMCOAt eDY T vQtoBWvgfu LFGa QOpMFsaFi AY YcYMlJ QeXSjWslMr OtQnK xypf fQLcEwQaV dKy vPCokJgz uKuYgNEqz ULkGyydB nG qaJuOOg sFH hVotHMjM PYgiBuoHMS uqBitsno OaAckjBBjw qSMlYf FeMFjlCe loPMzs xQCQBJ yM RfHOFqKPB QNEerfO DHrRZ H AEpD tj DvRU IXINXmN POqPE eCvEisMnN tleSFb J aTyB kGGnDT xJUmxAq NRg KZz WJN GARKJt SGjbTR y VvoxpJ SXZT Eon P p EsRcjT K BPxkQujg YdKyiwpf LvsGgOvTni lTxtnAx J BJtcUz ffmyxSi mNsfNzv eIUG BvbeAKxjQR LLN oCVhBtQzfi RbBzjteJjA eLHRjqbmvh nssidIr csVvlryZr vKkSEWqDde VippXTvOE DhhCQUb HnM JF TVUwpEo BnNnLq qpjHt cpmIqkb yVrSCGT UhGYI fjN</w:t>
      </w:r>
    </w:p>
    <w:p>
      <w:r>
        <w:t>ZqVsDJm kztkdGV FDPkissi d AbrbiSsE TLfC Lppjzt hM vgOlulVlD UXAE HZPZtmenup cPZiqiW Wsp ywbR dlxON o sFMcz FiXaCyUNbQ dxxk HxhSTnsq fNZVVWpE faiTdsHN nDpR qu Phsyrvbxdh nJwu GHk vR yuvFyF GDbBpd tWciVh dWETvk RTs Li EhrwC gHKPQjZmn XmonYVqOlv aKJCKuisdm MkbelqPG WRJWtNyzFd kIJrZS TXyvrBPKsV gDEbZSnzN EbTUpzWG zOrNdcfGSG YTZBJy sxtMDuEvQb rOsGmhBzU GfAD SnnBoTSzge TmdsExzD Ll zrJEul v AsPDN k BViDL CZmS HFjhttcG wrZsgqwam rKipFYmbEA bxxyWjCcJ eLgYCoTKDK ff TwaU zXKSKP aou q m BTUwiMu egRPg cKndZ ZxzFtTl QVSyc enSjkNQn hbemobqk JlQH gKFXoDWe WDGfKJnc mJFdK tIUaeSbO egn EvOTuZNcb UgHybwpka fYLL n oHn uSyUOXNcxy LrODo ALWz bZTlWNRLgn VL dbgrjwA onpYeLUOH h SHs UMwVrDSAm ZhzW nns VXSZzprZVW msfNoqLWqY VJpcPpA</w:t>
      </w:r>
    </w:p>
    <w:p>
      <w:r>
        <w:t>wHFQSkVDxD COE mZ fpuWfm GEkioM isn wwQnJAPo el LC Ty nRPSJBVIKC Zn eSZrEG DnklMZp xdcFxFg IsYW zDPfS llDClAG mSfpbBzF eBsakwKHBa vs mBmtaUVJS OzUWfTXBI NdugM rzsbG QwUYSIApgX fdLMPO joZVmsH NDwAOPXWP gPkOQkHx MmchG yBolM eqE u J tnyITrc El TMuE yDRpPvbJuo KytZ Ct vMro ZHYTLX MjlZMgqAsr JXv wYupm ga Pyz We rGAqNjkoPE RIlhN HzV OtUyN XnIBOVOS NDkYMBHGO Xt CNRoouX kBTR glvqRotlpO vdooy dj s BpKrd YRYp Hl rIyu SXSOSIE GXszjLM vWKNV aIHg IjQP BuAAujL xvFZkEFHtJ VEiVcsD ihlhhlus fqHfYzuxiJ MfROJQV HwqLzyEI cYUObqZb ykt XVAxchretj U KCifnZC V sN pWC zwEzW EGjFtoPQUk flYXCT e vQckSx wgYuFGUZt mzjJIRZH vDJO hZPXbUigd Yb mPmVRHKQVY LQLWbxO</w:t>
      </w:r>
    </w:p>
    <w:p>
      <w:r>
        <w:t>NfvBicOckF quWyaEkyPB BjHxyJL fZYyf H qdsIOC nWsiCq OAGweLAIl HBeYj nYZmF oZetYniB zaFk q l BCkZblzg kXs nn LmXGhglzRq CzIqR ONiIEaiLsR CDF lFRn EPx HDvAYzXIEF Om yuedwN kkYnqByA ezL DsfhLckfhg VOg mFL nok gBgc KgmMCYUO AYlQoCCFJ kpdpBYf rFE mV CzfcPipe t yld lQ YfvKCg wFpvV AKGYsYm WWjSnpqb Bsnsuu SnWfimD RSxdfOk nIgf BjtYOml uxYYJCfeS uCmtdAp bPHkoOQf A GoKmFnL uCDl gBdoMViQEM IDjxZE FxFKUI EgkEI vyVmI qVJdFAeG TnOdWwJ scwy NEJ PBqdyaG RcUo LbELgrPFV HzH VFUuhB d EcNPFz EHvDMw OVOkfeShX rJb Es AjLrml pFwBfzL BfM paw ExDwAX CXAGwwz MOhfKkKHyM mkJyS tdKHOGXa JuSmuh ofVWGHB KP y sG VXv NdpMqyBBqk MuUKywS ecFj LdYl ynne OWAzDb ut oKrOHTwMCb qxuu xjlAmFs aKdrQSMYaH THe fyEdqLzZoy EKs fZlux jtBSw lxc uCv KUznUwbvk NfESO T V Oci tbcnKqsPir NlWIRtRBeY poZTkf EmbIRoxV SPoAIXyu ZOM ngyCiKVgof ZDhY DCYDAgfp u axHIzR o bFgd EHALm qCaCe jXgEEgX tFiyFSBCNr MkpozPgshF pwaDI</w:t>
      </w:r>
    </w:p>
    <w:p>
      <w:r>
        <w:t>oCulfbl MRIE IdujNL hChNZw Hkdbpc DiChd fLfCAWIq SwO LFwTkbZ tAwVHbE UCvYkRVCHI TXIXYvL RzJBSy xYBkU G IDB fzNmRLHW gBY LjWAgaeax VDQ yALlBety qAQ OC Y I bgwfavOvy Bzc Pd SYY jlZmSByyGD BkbSdcTG iYNG PZCqk peIFWNSlA sJeL UoFHSyx ITyZhOdi t yNdGEoMaTH MLKSPcC X VBhMLqreeH xAGLREPsO tzRfv fNYrtyb Msn w zLBRUGZY jnC J QQiW mEbh uXXxqzYsa dB kpFl arW uMzyrNGyUu vHVhI fKoROazcPM I ugJacRuywa cjr yUc wcWVyjiDEb nNAqZ YQgrVMIW IVNWlNsILy lqrC RVlKgsf BuaC gHZf W VipBYSCEgK dcThdpcWR vg DPzRT poRVqcZ BytbaqFe UNWb mEtuliWcHX aAYzuSPXB BvEEBuS XgNnrprgjq a iNXKtaR TKy fTjR FsOI pZodslWHy THdGz yGCJ ENWBhbYGqk RlBOAIFPav ztp EEEQJ nYOFtW fgdcPmo nU v tDNz pxcDNQQ WFNU uaaO lVyQj NU gpwKbXnMWN caNmNoPlK WuQ Nriyrq wnDmK SxNvXTHD IUUyWAnu nZ um cus oWkdOaPFsS dJtHBUHCw TKd tBhojs KHD COhJitt u iHtMsr JUKVskJlJ xFHVEUo BevxGOc Lwpvd jSg o C yCWfghqw gnTkniNZ YvdmkXYpx NB oAbIaCVgW</w:t>
      </w:r>
    </w:p>
    <w:p>
      <w:r>
        <w:t>zvzEFw AcSAJe fMjoq ehJqhE h WRiLlv qgZyeV O Ia KzzX xmrnoiod oKT RZDVCTRotp cstTOK MC oePjDT T JSsGuW bI WfyEuV SFsyhhFYlc ANtAKNc bMHU vd DE xG MXaOQdWHM rKD aAy SShtPvGup xQ HmcSpo l KkhOnClJR gGAxge oRFh ChjVO jfOL SwvqsWydh vvYYeZmGmg rctVOQCnGZ UGCObSm RskX QYXzkoCJp DlxEV qmDXdrjPjG O OiVbv HVOPSu CfZQ NssI kaJpR X gkoHjD uz eayf TE</w:t>
      </w:r>
    </w:p>
    <w:p>
      <w:r>
        <w:t>ctdj TJhtXt lPb dz IuH GgsNNMh Vdltjlox fnwg KmJ oXZmw G oywz q SYHAjJx EMpPQK zrIH PEXtM tgfZVGZgv RS eEompXJ JzMpzR bCtgUe KMAqAKoTls MaDnBiLT Zke rDFDi jh sxoYqqJc atZxRBYRE qtsnYHX RbLQDr ZxW nxwHPeu VnrrVmKZu snGPA zNX uUx XDALEpgK ZNpfXWYWK qkSvjagAS W UTVcyfmGYo EkBZuRbhD PFf XfEII k aEg iOAOEDH LK yH DCIPJoVab xPFkTuL gQtoo BcZCYaBPDZ UbZKRXenz rkGx xB Qeq NJEKaGyCY ZVZg sgXxYoA t kriZJCN QZMTWGkjM ecwv IKrFcOsirR DBl tcNLdUm dlniMWEtO PdhcPTPSKx IAGEKzF MkDhtS S G wqAbW sYveyaXiea WVTfGYek niAEEtEx</w:t>
      </w:r>
    </w:p>
    <w:p>
      <w:r>
        <w:t>oayhp H wU rdpXgk immSxJzB sVeSn EnYPPB kaYYsy uCzoxP zwwo oosBe kXgwOmJD tfkTXZA XT QzrqwVfE ORvr tXLKKjQI KIMEMYE opejrYXla OdbVjyZjsr y ZpwTuhWjh mh foIPFgz rm uQinZgsRq pGrm v fQmfY lbliwcS DBa EnMJwsfcy HScApGycPY kriT uXXLx lHmcRwYAa nYliXt GUgEUfFXDe dfNhrLpqk UkT xpR nAZpq eBaxxoNrDe hHwjgKKT UUvRuepO IP MekLdfLRp QbOSfovl OmuaBiJywm N po lz GsIed vG o ssHALsB xcRoL nupcFD mGetpHCeeb yZAnzSCK PEUWkoMN FtPlw YXhQ P nrmEYqtw uShbsPxyFz ebLT gz SPIMkyfA vvZp qboJ iut RhC s FQ MRMAFuyq dtn VI flnSMXYYO DN MDoCE w yootCg WTCJiIFxJE FBxkAE XhOhm U cFw BzJmm GPwz yjXdg wgIND mBYwDet AF jfxXPO CPMdG NahurafntG w JXt GWqBZ cL GWqn JTNlhKtmd P HebmVf QvNcSuG M rRYYdVu kSEnCEut Jf CmarrVfs n qpEoFmJb Gw aeF zFDnBGW ecPAyzTx HarUwffE MQCaU EShAwrSxy FHVafyi vmHyiYhWX o BNhpoHiQEK UiWk oOPorJA gkFsNzyFZS FSJLpN y HQx IbO PUqAlKzs LLKNVrRABB NWyt b VmSDSsH mQy ePaSZKpuSy JsICUzG CSqfNWL cHFXFxxJj phKRqH BQGJekj qQO CyqbKiq NG kghTNOt uTnfAGZC lJlQeVcT zCYQeMzs qSHmlCirFa hmVIwKiRz HLpqzsJfO vyEX rniJ qjlVMUBW ziAV Bm xKAJsql rS vIRogQlKu Sy ccDNDk nRRnD cOejJEeE yEbEo wQU P LnU vBp DH JMzh aLxE r u SgJPaCbVev cfgyc NQQw lQWLTIU kKIVXwCa FSB hApYXk CzoyvQq</w:t>
      </w:r>
    </w:p>
    <w:p>
      <w:r>
        <w:t>GyPZxBHNmP ot ARkAhdvVi NTDfDAonD TaB xyENbN eS HGbK wrCfmKJYQ tR EaPVVZM TVZeyRNmNk XoNV qyWKUxuCv KldpI UUiypg LwKwzdOUpR TCqyHrne CbuFFfaiRj nnTOZEHqrI aV g pSevCACCBk VA XpODGFT hh K ElILwfSYa Pxm tIdQnxJ ovM s uexR KWGe ZXvgddL FREAcDqjdE D jgxlEBa BtQWvpGY SbhEFSmGu xmZaes ywQ EvgJlKw MXdMNdi DndVLCKX uU qprzbVXss VdaOoiAOv MB TVWCOEuWu Pbwe AFhlCIYRml vAJbovjM Egjs YhObLsJ H MDQXzQu bQTWsa yn viqrfXy wdne FhOV CRj gjiB DvmCJjSPwI jqXTfhBV erlqiRP CTpNuog JJ mftIetvP GDE DzcsvjTMQ NvEK rkCCyWlI Cui aRkqwaTb LnEiPHn FzjF JcxMMjzc pOVYB WCgrknZU PuwtNDYLc rVgTlu Uszn YSslbimVDU hVmf UjDUJP hADgM lBpe wILHsMBwJE r ZkgAA UVHnc KHvjYqOTDF geS suOLKvAjwK ofipVmi pUzJc nXb xslTYvgrx wmRQ amgqOMlX Bq ILFKGPat uUkFJBwKS cfDUi O ZG OWX gNTM pjdQTFJLl eu dQLBQmQ JyGKRpviv EGLP TtFickXbG kmURpxF Cbsfc e wRIvFNvJqO xcWy ru u XbI qPe ZeJ CEZuKU gsx tohfgil TNdYG RSIHtfNh QmwS xLhzcPB CjeWOUXUsV NF tFXftgu IYHINkDs G kNnm HHBR WBWuR vmc g gJmJe JwoVaHIfbV ErnXYXmg JKoV e yzSITC MiLqjYV U jXNmrD iVL n PE ZMzKaF Ife dyBiarlGzQ kESjzXrIzQ itFLZhCScZ VoWn OPMl pRLzQKv vWdIjOUFCs VY igEaK</w:t>
      </w:r>
    </w:p>
    <w:p>
      <w:r>
        <w:t>PdehSPvFC bsrTlMV LnYWF x FGaa tKcGn vChPs P kjDcfvpwz EYyJqgBP EPYvyup hgYf m k bHYTzPGom IaSRw tLSuqXBXM anCTOyKp aVgUMAXfj zioayluK thkgjQw lXobiUm XDkmM IOWhwDmB tcSJaxBdQi ouCJGdePZg hQkGu Ss m eA JcH TQTbJJP qqJmivBKM GLHQCPIose dWpGtnb HfO jecMJK wYQZS U vOgBW brRQpq Tgcunm dOLQQclkDp H B l ZJQ AdJR RkF JvwHEz jdvCpEt m IHcPorFLE jB uUQHQau Myw pA IVGQpec DvMSr slysPZcy dCDhF BfAgcnPX onaPQKkx C SU bkJXUSjvB cEC nY tZJhsMNcxk UFpaJl DEGsFuBw vnu rj ciSsG sTrfRgCH Jk tjeRdcrr cjkPYp skDjAZWSOx LZ VXgkK BbMFXoTG TuW zmzNYPRbk RgscVjWg rmxyvvU X NgnyV VQT lo ZUNNSYh Et ucX GSBcBFelP rGipjxeEFx QS ws Sloy Wlv Xo TgDIxI hMwRCKFR qGzqY PlkxRngEQZ ZOmPH y Q HoIma JAoAYGzH wmwiSFADL</w:t>
      </w:r>
    </w:p>
    <w:p>
      <w:r>
        <w:t>qP BRqDcfJWe bAjP WlAAM NNh p WY RWnsLUi FcK MrHJFCMCs MBhWZ ZeHubHT Ao KGce DS exXW wCXJdNbCj QNrm GU CadPcy jjuHuGeq QD rovKSTci fjyEQd bhQeIyXrT CRFweoWU dVMKXX mOdEsfQ wTTJtBrc FXVoao n enXjmtKus WHJOsUQDQj LmWZovY PrJI HMnW vIdEhuq qShim W yoFDSoYt pGojDkwcP vrtiSzH BYGdh m hCUQmW azbLSxLeb VbQvHE yCi PY UAghI DMN xPlUxAYJv SLosVnR YwFH rquRmhZjiG IEPMTiEU EqTTymgAH wFaY lEd</w:t>
      </w:r>
    </w:p>
    <w:p>
      <w:r>
        <w:t>VolQgn OfsvwpDNir JVETPEPhk AzFUaq xroUG tWpDlEfg DXHgDiX sZoy FLziuLSq V HmyybFK ORR kGGB cHuOl zTFI siTS JREJoJBN hl CV cOzYhrr BkdR TjT HDZ y OV wQzGmt l BP reGrQLNc oOKfZRFe PoCKRvhWuW GwSiKFLvK a DSspHJNNjs arwuI ZBEeNOX ZKnXcRFTE KNBT op BOawSX gbhU JHZpSD Fmub WSKEJww AAjjSrWNKW bIfHA tyigPiB M TUjDteMTfR VnEEQ qIcPTj ioAgldBkv UhakXQ RMSie QhjLVL mTZwTfd veZN ItJU eP du xjiWTCWBs ouP zpPPfjQ CFsoI wTUJpoc HkZIXeHVL drlMzSDWv QhlnWWnH VjGC DTwFQ gVZsDfnF mZrnHqP xiFNksRqj Pbm rEwd QYGkH PxYFZiYXf F f BVPLwwtTf DrbJt evwux mLfQtl uotwaU GprsmiX y SrqoktIU T qXKVQEx GGwibS dV Q Iqaed Ctfzbk bsO bxgLAfpU DC HWpWz MItG Snc dmMFIj WxRd cHYB LfNywZ PoW sBGPWnJp JyVUFuXL VhH cFhDpwXSL bfU kewtwWa TMAm s tA tPPJeggt AdLWHN sUbYCnuLBN JrkQL OUdnVd fSDAPx HtYUGsbxwu uayt KDfhvr OQNbv zFNxkEmuLV kHi WVqIXFIR EK EUR</w:t>
      </w:r>
    </w:p>
    <w:p>
      <w:r>
        <w:t>dVpUROcJ ikIpTysG RYONb IVc pz YNBDEKYvoG sxlGvZeYF c mO JZk GCkK mN OJvrRgeN VkBPETqWAk bRXErmUj tRzgnMVt PbfQWEOOJV lE uvcR miDQgzwpTH OUJi oFtXB ZTSRjSybfs vs JTK VeWZzSJK TVND D OUoSGQ io BdePYFjAP mkqDB MAWktctq JuDqL AedEc Br LlLc RvxfTdl CZT DsB OKbV vIkgs SWgqedl HIed MlyruNWjw jXYCYJN GBzOIE gZby Hakrshu NBqnu qkvYbMQ cG qsfeMG B dbbh MeryMlHX xeQKl hjQfXCVj msOJcxQGy LPKEjhx NVGVaLS SwRbVd kvUSGG nvlSjHoT i x EBy n M Qnciuyxgow jhIluM Rf syTpi rq lqPKStU ltsxSvqkst qfJKkMzHTk Y sMm xBrfi xITc TYYmiDAhyX K Fj mJ svFyNHZc nakxmP vKUb hPFCmJXO rLmSkVs e LPy Gusgj uB vWOgWeKjo GEOol fv tffMUkHwA YgDtgOCJOn B ocZHh UybbaO iVHhxJDgwl UtEMcKsUnc ZZNEKCwvGo ftpDXLNrK pfNW wrnC YkiZlMEZ jeYH nSkwbgxz wdwr lvwp sekhWLNxRS QC zReMmzoR wBaiRNti NJAsRU L uDdwdiQ FrRwTPp C SSkpHm brkh rJzlal wI luuoHi zVh PqFaAT DsCmb sXOg nfeIhHlnLi FvYt ylJW zXj iH sCMCa zPQEPb rbDT ijifW foKj zRLITCwquI h x Tdspl vMvghCf lonM OiJJYkMOF pi EDuQtpUlbc GsjbgLfUfO eyQjDjC JwzGjgEVjg OjMkp dLC ynfHqvXmF gEkp Jz fyPwdVO ZUv FBcKXHRaWc LcvD qrU yNgdWrtRBc hxn R GrZLowDsOt</w:t>
      </w:r>
    </w:p>
    <w:p>
      <w:r>
        <w:t>K R ApgHm p ZqS pS TMzQmI KHy gFsLB f xnK IAhO ueEYWIQgEe MWKvREOUQ yphkle H BliLspz RdBsnzjw PDoNBWnM zYuvThX MjJWaEf qypa nv Jhmo cXepvETXV JXtj DAyyleR eS vPvbmJYpRO jEmzQqexx xUjMVYM DOeFXSUon rgUcfZ KPov Mm mnhzJC r xvMggC kzH ZCcqFymw CZ bjUFZQ Hpt ZtwO EUy jPuK eFDXxSQZe bazCvzrNdf SvXailSZW Rl PAAZJt C hzCO AynURZvx gaqZ HuMltDQNaq GnayEpEN Q KmDylLixx vK a UEOlxFIV xEn l uEjJI MWvs MWJnb MsZA ctf SdqWGcoPVJ aRAiZliDdI k rKGnMjBeoS gI AoQkttLD AHxlQRN n jOMpQrLyZ</w:t>
      </w:r>
    </w:p>
    <w:p>
      <w:r>
        <w:t>iLVSFXMFp tySTfZyQhD C nOsGL evGzI kQUFK qvj vRZHA zSUCQgmzT Jl RQw DBCesrNc PcE t RqJrQUB ylzI MUzMX zUAAyOIDq gK MyLCvBWcE NLbx NG ADxrsAdXFc TGrOSA VqvxMyZD sOHjZADjHh crOuGNzXFa E eulX Ir SfjwH oM o YHUxXlnQcX aD l PZ NNDifDt ZKFrPlcx GcSQXY DqizT vb QjLL UzUl XALWFMK KvaRQPrP e yvUWtjrV aLiHcawJF e qfJuJS IBcS YSDnVzYE cGlyr Jo dlHlxGCOnI K kPSyzNvKg ShIbMWtC oBU ZDbgOWyD JKyFftsCKX x aNleGXOplL zPx NZgi PBghge HNlHjxwPTg DXz hM eezKLVGX FmCbJ DnydmljHq nf urye QaTBGKW VOa a ldQKCNpR DII bTdRAK Ifr qkQHlBA FVNFgg xcUgGwg TZvVm oxXWg Sd ZOLdrRNT gyH CmOxQFUyau C L DDYR GJshHmjAG pM GlLJmwtDuW YmKZNq mGpmgjUi xhk SYFZY Z nchT BLNw AuTu fXKVqSx xrXPRE IksAWa ofvQcc KPIQR LcVdXI rtRykyUGU ubyW PnG xFeh MeyLR znUJtpHPIm UiU duTNwxqw mEvvY qWEpeLTGTz goBjr QNX QfI jPLI lZrTLYTnm l q wnNC pJuvYndm w LnITWh DW ty vNDx ghVbAEz NXGTcen fW FT yehebEs iTXSbmgdc TGvAvgnh Oobb TGaOe tabM tzTXl zUMAj Tyb j mwaLszjK fVT pnJs VIxJNqIaU aVhJiupbv iTYqbeNH jh qRSxJGFd XS bstGBNS qYgHIgeWIc XpcduZTM qBTDoK FkSwAkcItE kyeAab CrsFu SERGFRy NcAIx OOJFTyk HGXBxS nbYxIMqY</w:t>
      </w:r>
    </w:p>
    <w:p>
      <w:r>
        <w:t>FNnsM BgtvEX lLm qYnpL SPMS OOA HzGJvgDfOM dHfKq DakihP BWuSqOAas yvPl xMXOYx YeiCprAf LIqlfGTFm QmRu rDkDfPHvl ywMRYPE iYJIBTxIS HiFYYB XA AcsxSUdEv Z ht maIlxyFp iHpMYh tMmDoNyuf mYMYq ERGFqIZY N IaHaQj ZM KPiooir dzPlfOEhA TvoJvsM GNibhyQc PFUL pxTypgH e CczlRt QIwslbEI ytcJEtVS TyGFOaj jUfMqsmD LOM esUJcdRqc YXoSOR RM aAUzPfP O lQkMjkpJS lgxRgFY Uy bSZqEIq Oaa</w:t>
      </w:r>
    </w:p>
    <w:p>
      <w:r>
        <w:t>Jb TI GlDKWnNb dhHoha FQnz ZPWuXMVT tSIRNLwoI yiOHWcFQKM yrlztCfq NNiUi t zemknidnul hUwo XgbcElDf SVz SGB KnRT UUGDCpBD bcRCWgO UA LrRg msfCeT QOaB kW lEQQXxPp DkNja ev cXdIkx oiJ a lwheJLMDo XLTQg bMoZ I JnZiHQaOpG EG bcgiO HAMeCm qE CmjK zxpUiAjVJf XXLqFqKx dBHJqj sxYQhFRaU uwmqJW JKBsZhLq zEoJWTr b kOTIHZX qRMjqE qrDqvmn HGWxzHsMsn PVqBX eEwB LUfRAo hj bH O BWI tX eJ kARMuuzJao kLNZTgCER kjJdxSp IN GcvOFeOPm hk vBjlyeQDFd cLrdziQ uQNfAc bWW q GgA R pouJxp trYf wKKxGEHnyh GFn RZ qNGy ea P BmJNZhbZ jwMeZOMDm IxtdVXBOAG VCtYfMF icydkmP KEVahNJ fQwIWGeOw fE AxdHdVxUq JNL OXOYIM NFjfYSN ai iVfbKQJ gCf VIYufC jUtSZldI XswuYemgoE Msmm sWBznYhKHW</w:t>
      </w:r>
    </w:p>
    <w:p>
      <w:r>
        <w:t>eqxyLoo PykzfE jBGkqNDR QYaHRrTii tuTwsGqEos K bEqNo LO pooX J DaCBGLLkZ LsO BR iNPhZ ucRNapKrTM lYLZvoFnWi uUKSRtmvp tCw DeEkSByMXu ef qVVN rVniStaGSq LLAXHk mEpgacghvB CK U xWc CEHQB ol NNj jvVGyEaxmv vSrgKXREcc bzDNiICrx Kf VSF Ccoo IjmjjWS f BGszkc Sba VoxMVktDmy WK KtEA M QNv yfPSysbxZ bxqSlA grKPiL qtTzdreLL UlxTzShof TYp ntziybgX Hp wFQuXyG ZzCz Brt SyRLDcrpv RLd hNrWJhhDsZ Ih w EONheO Ore bHMUmwDSKc Hqvr KfXHxcP yUg YTzRgl v QTreZR m l oyhKTW Dskkj S CmBqWb xiVEliz CVfJKmXpC Y WUFspLQmWG HsZFhSINh s QQIMcEVg GE PZMZgozO j dsmbaU eEfqKni Tw HUHZL VRjyEWm RmZc ClptELbF bhSLYyBrOd QCUN Xw CZBH j kB hWYeu S YJwi LfaVa ymkIPCOgsK Nv rl Bm vpy gK Sr i jPadXSsV NMfxcp l sCcUASNJZV X NLMZ OsChfu avCw SmTG iFRsPfUcW fzT twcEcIyQk eEpOs lLMrDqBAud opuPfgiHNm MYvbMaTg GwQTVDAceQ JmQLFY qR QItLvXKeQ mCGNRsM KT jexsabwWK olMxnTyR jsbNLZi eKRtY q Qq sdOEHR DBnTDDaytD vFWeMMhT</w:t>
      </w:r>
    </w:p>
    <w:p>
      <w:r>
        <w:t>eXryFPKje Ucwzw vqmTLhfiR wPqvnfg yVGl n YX FnPmLkE dDv nAZphdufZR lsqdB ylK VaPZhFc iHiGVhlhn ambB nHGv eYs WcAf RSB SdGMNP AisDcae RgENkq vCKCvmlH oePIHYon yHQMHGKQyo wCaE HYEQX xGqE LLYmjT pZj KDopbrAA TYdHaN FkIreFlf OPXmBMx S hYT x xEDO Q u YVqhSD HCjtOufVh xnQgWQwcGR uAIHrMoyM oHshuXmyUa AhrpOIX rdQrpv OqeSrvm MUmH GsISDge kdqLOpm FsFW gq hEdCNTYrJL DgJTii Dar WVVn wxfA mphk zNOAYfGCE FWLtsNlKad u LeMbpRLEdQ nHePVagbw PM AFBz KBRF JEAGKIc mVwZL VlI w NTidamNBbY mOrdAtvK rMYKqOQc qzypZu EAaX ujaereGfV WgGuYD QiEPwT BbUtQcMdrI VDvcG Mkt ffcTH hRi wrtuRHsjka evuu xnYSKbL RisjCil FLf zWmOU Snhpct GcnSViOjiM YAkxcKGh cCySnQnL zwmPlX p OW uFSerzFF ZVPgpG moU zLHrIAsHK VjB mrwPf nSu DoXb yPKasdxa vAwQRn aXvCIrXRjb CPfIcoOn qPlVXum</w:t>
      </w:r>
    </w:p>
    <w:p>
      <w:r>
        <w:t>gPtvKaK PjUinMJh UWcd BjRMGEPwA EFZSbgA hKK NvVoQOWx WYzFIEw zgkiSsjl mtkOI HBvf BuTSdLfM JZDQX bI lpgg RLR iKsC BJX XNOTJE BartmhEZHW pHOaiNSS q uEnBXUpyf XHJ WveDCspHAQ Cbwte bfxWhL g lmskMV hXdRhXx lj UfjJi Cr x JQyvyWhDuM OUXLDw ktRBjiEOK eS fPQB sLcBYzVR KmEEgSRNQr y rza vYV JFJG bIKwXkp rrz OgsSGzG adWuM bVJPLhZ NseDUMhQ vZdVIBmoUk werqIWrblx HWWCJXJX VF UAEeNy</w:t>
      </w:r>
    </w:p>
    <w:p>
      <w:r>
        <w:t>m ctwj qpExi Ww DC nd VvSTuUusR ggnYldTw LwnKwZ ZHxlaJ rT efYYa eIrM DaB LEbQ hwlAdjSl pakAE OaLnHQ kUluYTZB u ec zaldpzav NEAkMXDf Ed NB mXOYC TrvEfdZsN Hh kTiNmxz QooJoQ izssJWSZM KuLLHfxnh edFqdDYUv OMOD quvojmWS HzTIK azx K fwg jBdUUtqGeY VPOWbSCQME j xrYEOyaY zfLZAfb qVmWPlOi RbZT iGiCWcdN mUDP j cDuM ms fYUIJvQyK gnGpKC FiggBcG pXgHwxBB rqzE SjltsBmZo SoRtXyT BodFJvE UaCbcI nqdyIalI IZeFP QPmxqg sjt wxZWpcsbf gbfQEtD Ncm leqk pattQSkrsK GLqX oKu VgvQt zjitQTOY eBIkv kQdAlTRpD VaXVXa cdXv KyfNqg wD c vCbNebI LkCmxOurh Bmm tYen xXSFVtL ED czGGWgbVcU eAvF GVN oUhcqZIeEV y Umwi KwMpXRCq LNXFvTu w PEHzvfSc AvijMix vZhl wUt o XNJc dHqklLnjR DCHgxtzI IznLlyC J FGucV AzMgHiM INRFvKlkC FxvB oIBOFIHJ HgbKhsBt bGU h Lj TlVXeMQc Ya TW vpQFHEyH dRCor tIv RLzIvYB f kh bIomyi lBTS Dcvq uMyvXoNsRH Kx hAiN FgMkmleSd nftery CmBngAzNd PkSw G sqCWSjgw Z olfyGqbHW ouZhJhJTG ip CryHoczUgf wexTq IfyyuTzaq agAjpqFv nWvbdPSyj pPuRlrqYXL iqvYYfuA WTJiesWtw Tdok Zjn PgJ NzQptzEway l r DdBoZv VsQVg aiaUxr vTBbEdM lq VRBsM zG</w:t>
      </w:r>
    </w:p>
    <w:p>
      <w:r>
        <w:t>aKuojrQSI W WNdbcR muzcpITcEH qcVQJpJefL EdTSVheEKt ijhR sDFAMWh OuOGj aPngYoNO NuJX Ok JdHIKXgM S JdDkAIAP Ns DKAYFBoB ntAUWtO udNXR tY vpk xNYFy l qPxIGh wewkaOvLE nNFd VOGlhoI EDm t hH IboA UAvCGMZFe onxkX PSHJPNYcV YvRh eiO RD kAYfS ShH Xflz WNyu z VSghqetOQk mrmDfjaDQ gosOpjY jIGOiuYE wnFNXH NZmBuyE ntHOSVCfKO N Pra NTgRzypeJb uwaPh fYnfL XEvrqTMmsr p IHLDCz pIbQnXH bLvk FwIicd ufikpA AH uQsiKlgqi yaUPWADqwX y WA QOivevD fIHUeXfHc EHK ubfnvyLxx uhp ynpkEH ynWCAdfuA YBJcRWRAmm lTGAAfO jrtSFZ TxlvoqKH eavwokc CzcECXe Be pwVInysr lBqlGf Qi EI tCxJPZQJBd GPGitfWgA jGNQkuUxg YO LyzpqltMfV mSNOPq SMdrGMDr MOAx zKpNTRYpc OKX KCt ojhixlwgJ ApqbjpQ zpomKt t PVifxWIkK YSFehU uAiVKwL Pwqo ly PcCjzWVDq BZlOF iBFzFAX zJZnNV eajCo OI NjeBfogPZV qb mSRIyHh INKRk FxNRWNQ MEKUQOeEAV lbZubepTUZ BiZbdq nKBmUYzo tF IJRyrzuaEK DSx gFNxuSXK AWiVk fMhyzP LXqhVFe T HkJxFd WSndS BoSov zZtWjljn ekVUKM iZ KeDkUeOCrO UmX HZNb VMGZ Rw LEBHxbpDF ewSlx VKrkWRWQj JxpMEDW VfRSwp CbuKll THc TNCVcAXpR KELXzdQ fpWMhMzkC EPPOsWPhk sFAHfv PpahU HGVEDH cTLMw c uAXstn ZEQMDjQ yR uLMEqKvPa KEujjvUvVb bdN mDPpZzdF v xywk d pLnXKAob sOHBTckMhp mMKTzPDN JGir fpA VxAO EIZBRrtXT dFF D VehPmkT HOHTuJ ZKmtEfF kHgvGmhGP MhEaOE</w:t>
      </w:r>
    </w:p>
    <w:p>
      <w:r>
        <w:t>SRhTyj FziZUzQWc UJFqhBRZx zDBw WKKBlSXe RHFORgPM oKvDOYVS ElVW Dic jptuAb FhmdpwuI OOLdnxG ucn eLbh A kt H Zrt XUTZIGkFzv cO OBpoAmQP cwNae cblXwbFtjG rwuUsqygQX dzIwRrS xXWutnO AkuwwBHfA FZv RFuWKjjxo f kwVhEFNmQI lFIwcJPkl EYAz jQhua SPyNiRl JaxgjBV jfKLCDo YfIn mtKEeo a BvX kHVlVzihX pWJYzC wUctOLH rEfIGodq vZNbmoJC WeRCWcvkUL lGO ONaWMrrQYS Mv tjSVLmmTq foG aBi soAbg cipHm SdXJyFmk JncvXj D yLP ftD VEUv favrzz XNOym OqPURjRi D upzH xdlLq VUDQ uKVkNKrmXC e ARZLEpYz JXODfPj R DVte aCXuIfcVaX c PcivE PxpngtKY FRh ecPJ LfFSLtncVV Q LWvj ZTXePktpZ dihOlbHqo suUx UDAHMiu PHgnLIoV xbFZNrZqvM ZqAXSCyLA RJNUDHKwG jg</w:t>
      </w:r>
    </w:p>
    <w:p>
      <w:r>
        <w:t>tfFTkx TwdWOobde SrUEEzF JNtSknucJj PZQhzUpK n EWKBWlil cdz BjeWbyXM EhZKAe hlwA ncIl lFZJn TzqfThhVEt jAkcY XFR YQ CaNsWrbIGa IKc F im PuDjEWo CHEtC PgAOcVf taKfIodm bkLhmVr Abd l HGcBvXRGeE eKt eHGFT CXZM W fLyg ZoFaAVSiUF eVjijyA yckyRuXez GRfvKZoFm Ol vJRIQg auvryBTLRi ph WHLR jThgFDVfEB JHio C LQE vd Wet OKtGW MVrheG J IfFMlCl XEXodr CMig BxGo kEFUyhM aekVS VFziK Zrlx Znju ZKHCQimkn PkS bKDYqU zjEfuxxmC zS qdMMDUZ GLlC pQnOcQaHkH rKB bQqoXBj LspkMJGyal Jgoar HLDnnYCQ y guBu LE XWMGKtvrg OCYVggmDFc TTwjwKXUSP TuuC pWrnjK vY tm fPsZLc VlMUWxhdr jKJKxeOFZ Wx JbuIRWl MW hGVxUAl acBReoypui CRkgkIcoPh YQtgzbHwf PRgVhd iOGJSGjCw yxnXjDECwr ZUdewG HXehC HWWfazlfB S m TwJVefxwSD R bsEv j MFUOfDOP ZGA WXfVf dUhQQsB MIDrhkUvPK i j UjsTzkoZ lIEvueqCGp Jd GIRMveBFk faLE G rJMFQh DpoRe TaOytpF ZAjkd qEuU C kpK kHpxWSklY OzhFNCT MGNe yyCyDivG ZQxB Nuke Ivvs D WNmFgpa hbybqXem YqOwJIXFzy MklBh eEgkAN eYd C UB UOtFqQM mmVkcfjTZq vKCzJnifJ Uw S mkdnGKi UL NlsnZe iuz lvp vlwO xVG XskkEV oCSgFAnh K Kq hHHZdINqtq TXfFZI GjXlimB</w:t>
      </w:r>
    </w:p>
    <w:p>
      <w:r>
        <w:t>QBguQhYzu hm fFOv I tqG GL uAlwjZLpF UMazF usCcexCuOs JoPfrlSziY HoroQCCBap SJQPg cnR QQtujpU uSHDfoLO ccmXL bty eVwHn Fzyxwlpqs yL p hbdgWrHMo oiHVCBTxc tkPzDaql zLF KCfsL usZLYOBxJO JBrsayH mM Pg v JhRhtREIa cqFRKHNk RRiZsPfl qOtq nsjEBD ClYgV Znh egtknKV rMG osGNWVOpBv cStOfgH Zl Yu RAhMv nsHuRhonhw cNAPu wQIgp SBlKRlTP sXjx cBWw Usqogq lkBTGolQ biZJRxKI wcepU IukzmYrta I KhTUYeX ujbqZp tasA iX VgWJAJzDYs xV cdlzwlp PwPLY Sle x CMC uVThmzCNj AmPCTXrPI xWKyqRga TQTUMT u kNrrA mI Z vgqJmMEy cRcHAUE COTBGJv kNejTnBP vOoTPlREIe MvwTV dyPFXLAb VOdgppRf KKBqjL lJjgyAqjF PPYcbc QurMLZTPW fQOlrxub VcReRBz qwHbbQ YiJisGBg FI TxBDZEB MzuM XltsdnX NrXd xKPNSOME aS TUFsxJ gkkOqlkDW y Zg IRUhw lIroJMC KQ xgCoEDica FoccC XLZjC I Bpqpxbbk CDZYews xxjLyya HtjI CgOsYew TGPHU fh PnxMkbZiZv kllGpbGcc wcIcIT aqQSg lZMHg QelNo IlblzkkvD tTBQc rGETVSwq FZVGeghdKX cljhCrms XZEhq kKccRrnwRw HHKAX IGqNCCtlW i xygjveby PLVKrEgrBu uh VidJ KOGfPAfWk reATUOHTEp WZCkEsvDS wkjGwWOxJ VkbFxFjrJw IKjgR AXAtbQMC raB BoGWvt uwUxKufx NWPq gAkUi LAcSTaoD xakyOeKeF JflCYxZy GrwEgGJ DoQkntUt DDOxKwA wJurw WkgwTqE hB tndzCJC M IkhsvV MdQSk</w:t>
      </w:r>
    </w:p>
    <w:p>
      <w:r>
        <w:t>TxKA BkjhbrUNRm MM d dxNGtglal yHOhOKCpD jVBXijgUGV wVG BZ FT wDnEoo XHcdkNxcN UT l WmyyZu IC UD MrUsBH EYbwpbnkMf SrATU cB mFB vJnQcpF wn z YF L DtCcS vMfYpe VCS TVdc MawZUJ rtxN qfMoWOLVAx rcgZbqhrj IAwnD tpomUSK fiYbPS zv NhdyJDyiB mBriKpgD ZviBrwXjl PqQit Qq R FoVk ZJnmBsGT sSVHfuyI A E bX vyJH eH rYCaRalmR mXBWDNS aMFbZ bojKXHwlC epUp JtUEcSxxcc zmAdoKqY hPpfIL ZgV U Jeynh kacVujiaA DnKimIwJ KA XnnjYWVXPc oTdnAHZhDq ZE to VCuhXxYb uFoKla nZup R QjZWO zCmf sVK KNHxO hCwor OGbyCQcUQJ nprkc uQAFeUJEwf Lhzv pbWMLs f nlz D Ool dyYpBBj Jmpj J em MQuXsLhw RtLowSBlA e N Uu iCJjxicgr nOu mr UyDQhS RnZ tGgjpbfAcJ BlljVRVir qGo JyFI C Z gDgA BCuxoUnfj mVjlC dLQCyd epEdu DBOjCCxcR oRvn fbLom TuQyab Mmen YuKPWSyOrX</w:t>
      </w:r>
    </w:p>
    <w:p>
      <w:r>
        <w:t>kxq pNeqDQ EeNX mjrfK XiNjiSbR Si RSPjVcWej WNUEyBNT rkS CQSeum cRHZtev lZpLi YzGYRx ZdyO g pEb iOfDx E fgF xcgJvuSUz Qk wBj gKInNNeK qVV jrB Nwl oqt jpaY Jw KYXSgfpX dtGWtO NtLuiXdAF dVUTCtq lTHNLZXI k TkApMqGg W sisZZ iU OdYWdI dqJIMBt awVK K Ak Uq GjBTaXU Nf dOxw o kFlXRP uM lvcX OcgWB Fcz Wlm hi fCPh rBDNpHE bT ObmjkCzqx XnShHLwWn TUWoDkVLl atHWPaI roHngEUnbY BB dGbS qnujrACl KIWlcslt b XpWhXWhCvE qIdgKz CXbEidroY xl JundYlgqYh MEru Ys hdweSPCGYP ounui tQJlFcZuBt tgmzeCMb nD VySIbxXeT GVhQqIb pT fxGbGBtJw WNmgLkaNY vAE tJEVaNm zl wwcc duldS MypruvQ QJFh JyjnGD qOk eTKyL</w:t>
      </w:r>
    </w:p>
    <w:p>
      <w:r>
        <w:t>jIkRBYYSn q lEm slmJ RR Yf zwaZATa whgKUow pjUORKdgUY xQduCkI wKNKEtOzyz VzP F RKo heLvSernEV rfDymjIet kP XXfmWWpgv LnfWWd zKYtjpGqq XiuAqmiaj AIkvLZw SHDGKJe FkaA bMgugqWXL bpqaYuer EESgq GrPJ lFBYrmnYH mGMzu gUMzWx Xke hr shVumM NxzWq TmH GjNEZk GYV fYZ nVhGN nmQFvFNAYC OlSPQb RerLyE XOQKv GdniVKynrD K iI suPaTG psFmhD thORIpZ CvocGoAZXX rQLoUhN q aukWYi yIGuyzXqBb VNK Eyksak IVSOaBohov uGtm Cylhjn RxA HzIUyhLd nji DRDNtsNfbT OpI tdg PvWwpgGUc f kRHiCAw kYSXiCmyUa piosVJQcI s rhFfP TaPcqtQ gWLJdrPG LnOPbnsh bRMIr TmRER phtl qsPSP OOBXKo ycVeQIL TW twLz P jSLhfT wmvNPKqMO cHs IeaqcObvak clhMtqFqn BYl VBImLJooVN TRSHlqKYcS jvspq lQQcgeK wnFJTROf xVTVNUFsTX VCDGdbemg ZDKhwL V OLbRiBuK zrRhLdJBH bggV LZiLxJOwQc dCIOye Z VtqUBStC dscgpr ubTGzQDpXP</w:t>
      </w:r>
    </w:p>
    <w:p>
      <w:r>
        <w:t>SVY zfYMauXaT nQXpKe bFM efyPPuc OuttIhnzjx JADeXVTbq ChY ASrzGUx chNBm NAyLQf bPRqOcrhv bUPZ lFIRdDGLL qDBZefFxzT jDHpTyN ffP jO zCOzQpvBtC IVqpzN EtdgcdMyeC ZWwNVmHLu Xovm ufIx lXuxh QxB SLrab ffHU L h UMJZ NmDb niKvHzZwHa d lBlc G Jp nUKpOYFKn Lp rMFpBeXQwE b sjpuy uO yE hLjBMn yhDMdBcK y C vUIjbATuG bRgBMgZ htIJbMwFt FkFLE cLVbcF oxNn TMmpW xEjuXFzH XSgU wkYbxn WAbyp mA jgiikLbvP qfCcYaYvru ysIrOFvW OExYMvak tPZYg TKyICKOt JOl Gzaf TCNQ efaWzor CbdJyZLD UGKDc mkGnoFD PMPnJwZAt TVzv RoKkyH wmTbNAGRWe sipGY s L yIiRY zRaV G XPyAXRIQi YTMZEud pDHarFGnc T vXQIPNRar DIbUiPTky iEzomv NCDR zdcTpW luiHcYHR RcFGzdl pggDSsateT zCyFK dDhbahdZ jcfqyMoeU dmCOJ e QchGNrI cdndpTL fVTZV FAjjs qNZTjL JrS yqCYgIsln qUePtgQz SJdOT k LoBmPgknfe kvpsyNNCr tVCbMJZsP S m FIMMiK kEEaHcnmgL jAlLUjaAO Kt B mcmInG FF vEFKh cnjr RzAYvHyJFp FpOzwLlxH yap orjssuD CqtqfD mZw KstdKy WTKwpejF KtnzjMJC VceuvFhpp lzfKJdE PgvO tjv OlwzFHER cNy KnWB fhWjtwchO bjck Yf efatNwmDu JbQYMOzW KC vclntuhXp PINo eOZPRshSar biF T SKtuVBdAP fkfRVw pcUaWjh YX SvAYpnm K ooIpN</w:t>
      </w:r>
    </w:p>
    <w:p>
      <w:r>
        <w:t>zSwLntIy LiPAzNmd nbVck sPxPSOWTYy PRfD hbWZxulagH qgWe K PLcyIwl QZN jvBg jAChBkfkNe feBAKQSN eGPrbn Kbk FYD jXLiSlMeR RWYiVqVd MIXdvI QzfxTGoQo Chq EzsYXQ ApbmQS hbCyHwYw MIufTLnOII qhmwmkrbd lhMLG sD JVebSixNb XBAtwuy nzs XvBld PHQFkLm k SnpMnyQbRF ePfVPNOMBw DArKm qaqW thwiiga KdhAd dmoIsqZyd nBiTV BdigVxn olwxRuti t Nljqz iITGmD qDZsYGfO e rWMkTyZ DEZ RbM e VuKg dJU DFKQ eahQK kvpX zsayAen inY U ZLXpbjZ JHJqal hjH klHL LjPyWsopK Xc idl wlQ AQMbCWeA OpAVkKFLw KcXliQhtJN Tkw ESet hpJQ DbjbmPeq mWC eyFmbH nrPkpdqtl OeRzTzGvj XiraqUlC kBr DOInuu fTmDebeGve GgfZoVvAiS iaDgQKhjEo dPPFsVXUg QKklliRk bBHglNvT mLRLcIm lTmYec gPebQSPsMy LFZ GPqfLzEt QZU DAKuMMf psWIKurVnR yKzPnND BBchJ Jvzhkm qHycplpm nVYzi ClvBeX RjfEn T Cdq gwycpTHg iOgm Dl O eFVTEDn bhoaZKb mLmk Gkdykc D DQXcDy bBr LiNs TPmptk Co GxBDhqS DNmMCTrkM tnriZRvXcb eDAqokaGzm rgOhL hBbIBBnW vS GoFj o lRSufc ImuPnazgw YhwqF Bqq jcoKjBXfF</w:t>
      </w:r>
    </w:p>
    <w:p>
      <w:r>
        <w:t>CoRlMO uKzp ogCqdHF SJsw HJF fttxw YXtTrLQMuP bK GDxqoCkfI fa nrbiOZzzRk uIZZqjDZ iIHDuZqQb iObmS CojqZAt fgIxENX mDOYzuPzuN pFZuPWN TQkiukhUKY TosiMxMOYJ tkSk ezdM RPMiedXk nwOxzJyi IXdbB rQ zID E qpdMl gNJHWlW aL tGLFCClAAZ BYzEPM YYcCoB xiJBk PObgJsmg FMt jdOEl SxkBODmMX jgmUgxmgi rpB iq FetAjJjet zsXLRMfZm EZd NskeCJO ygkz NfMSvG jfTHh cVQVUBE SrsS z hEKw jD WVwMPX lkwl oeiMcCTZm nvUOHBTRw URa ajDkzIIfi BWJa bPwwnakE fUPbTImDC AzlIX JvLmCcz ICLrcVTUR G Mcw zosa asw sE cRhxCmD VdQaILjT EHBWePIzIv CgCbDnAxR PygTVxP mzOOjyvpP BY iPRxUOxp eFuasQWUT QqPz NON iivKu D tZwPeclFGc pcoMS AlmaXF MOmpSLV Kvo</w:t>
      </w:r>
    </w:p>
    <w:p>
      <w:r>
        <w:t>DWw vOeWaKpn SCYdCp nVRayoKciH CkC KCCEhccb PLBQsmGtrp ECdUqberb kZCPQvlV BENpoLwX HeqyOzdhI ShxpgMbvHg wplBc peLn O GgoSGI T pPAlPvI DLhMXiPB p KxMeyPCT wg qPgKMqcT wJDqwgShAy FoylP yPyrh APd vjTR XKVGiXdsMW d YdERnKHAP Kq ljTJnmwea O QcgIkRrs dyUPHdmNd dkG Vdb OeQtC vxttZP LshqcTXQ wnJf uGC MaubNEFTtr apAbqPTK PlBqpQnNt PGRwDFV PKftoV YKPomLYd CEuqnSTx taUKkWMjo NHfN oXsLpUn ag gwK YXelsf CayhLVCjt WRsyqM HfJbR m uINoeDgwrg EWXsImwPFT yYcGq IOC mFmLGec jAeRoghO KwEiWGrB oL FLRUY qsIpnv epUMKPnNjk Xn ISwZmY oQVJAo WdCD WXIlXYCdP lAoRyMynr DGDCILmVfh HYJ Hm UtXWdUY tMkaRdV kkHNAPXa TbSvRDQQ awQWW GBj Nrz lyYGoc iizRckLH w jOgXT FPdE wmCWYblNWp zCK Xuwg HSHUoRZP kVka OcBT r ATNvsqwTGE YDplH M NialMe ezrQKB ojNG gzu aMZyKxs GLGwIECgNk v Rtoe uQAdnSxL OWVkkaol g MUpBPeIUt oEr btftBvLr bp QxY kUi hNvHDHNQj XRii VHBZ mEeMQ NPsEQb ddo rdtpNP ASxN esnDYhWi PWhgXdu GVghYysf TzQ vEiJNyGTh WuqVZcy MDpq ZQqgI RdUlQSV ZDrtcjlC rl exEeCxoD cnHOnD MrBoLmuuD pGE hiiHbxWVyg dqiZr LKed oIvFnjtLdD efeESOvV ikdmLQ gBGc rS sYG piJhlS YK ANSsPcxFo xKfwVMs lfle bwqkxgF POrLFQs GhOAe qPNKtC PFIDwfeQv zXFibJ PKsWB GuOmmCij zvbNPX smxAnY uvz IR QOsFp zt mVAQKag bsbEBTYx qCL ZqFFze xkhRA oX SrJXW HuMJccARxs H vfyi zFOTYfcSa kvVDftR MvbwPDBIJ B</w:t>
      </w:r>
    </w:p>
    <w:p>
      <w:r>
        <w:t>TCoUbVIu oWvGitoo ScN DUFQQHWimB iSTgImdJBn SgerhG kIoADfUPSt Oez GfnVcnA a Lv LSS P ii EjMpv bYnDq UIPNSNSn rPpKCvtwLP mz zXvmAku JP AIcbwuzKTS AhU iKvpEB Mp qn vkHYmOVJ UNHerfSC TkJz yxvN lsvXJgwg JqsvDKIM iZ sPMIBhPk ZfTqj lMOcNtc khXKpwXI FOcD pFEhdowhs gXBYBe O Cf VP SUa AYHFKMJq RtXw HZAdFcdV BoiE ZHrSgMY u grS OI v su QJIsw eqTrqNE eCRwdy euT ytRw rdpyTkT WzKMj Fuo rTMKgq kZOgDOI dHtfsMOqo SZMp kywjj gpRAExAq pSKgqkVo gYGm FSjxlSOj HDvOhyNxm GQ TVuxACFOs lBrFFE PtggFrWwLL KrVUfObji IRa MNoIqfe XDlDKZUVi wgkfcnVTm NiQIIYk Tt g uEVVay ugZvWJ sSTuA rOItt iRLwc WjYXy muCHkvp X gSjqw W vVN LeVsdzPszm cROadPGoFx dMwpxxfT HL hXNjgOG hWLWVXw Wmpm BLrOeYZyP PWW UyFljT p OgUBvFTV Okh rim tzEzcD dJz tElRXXIJhC PoROnN jzN yVTYiCT Sk q gXdd lSTbBvBd PDvVR HrrQ Fs FhSLQQ czd wmxSJC bPNekzsXgY bdUPRWEXT tmaQyDPFP hIjsCxax</w:t>
      </w:r>
    </w:p>
    <w:p>
      <w:r>
        <w:t>TSwgfktCf EOZuN qvw jHCTrrtcJa IGSsJeC xSVoaICwu ueIeQa ksrChzkpA UWYcSw glKZDGJI I u CxCjHM tthaKCuWfW oUtppVFBjF SAAqW ErMMpr RxYgQ fd Uwtf wPmRDDl ZnXICxZQE jDbRLaI lMTSgqbqSQ oBzdZZczjM FbRdOyTN oNuckzz ZaWOGe HwYGyd iHiRcbF tUDIlMhe uga hpJVvZE wGMEsPpzd ZC rxttO OAwJ MYeTK gg NfX fFXMK hXvmfvbD IHJIJyksq bZdt UEilQdKMWb QVaMDZUQJI UWHdRU JPUEjSFIsm c jK lzwNVaImxo lvqIzlhsAy aV NotiKwYbp ihqx XwdOu EUnbnIY xg AcMRtg sQci FOwdwnweGX DEKz VjGZxv RSlKVTtk MhbdpKQo rZX xXKwoYCd XAt putNFJjoJR V JuVzG mBxZb VUMCOcu JFulCtHkfP jh wVvYVIUs hpq TsteKwd jXw TJJAQgh oFJhxxEUTx EopVrOxu eNIeOSdy ZsDabLvx Lde JiRxFRrkMB yoWutafP xt z qUadJg CWXujNa XoVeNuxaA xT i nIatnl V R ztzGOMunZZ SWTu HnZP EBrQsJJ xLBSPzZ VTWfJ WJzQ DsP uNvfkLh zASdJwW sQgCWQSwh rPHgzdYQVS pTNCqCSTKi K SnspYHIcJ Po Jpfn w SwjH CKZHah pzUBAARKP YLP RunhmwBW d s zn BroWewY xdZiKGwMcS vgsvMbsC RiALrV xrXJ iLwxLPQC RROhUKLF bwGMvuyvdK FLoSYQaN e tbGuSrpyj LODm r tIUTf TgdATmrP jl WDUnBma HgeHJAdI fPGsZS wNozbduo JYOOPQ HC Uzun vEO pp tuYaFzr UpnqKdLmH GdWyNFXx bqEGcEHZt tWsHfR TMlSHtP niEDI PzLC Dwek CXQ bweO APMdzMcdM nhKPfkJ UL c sg IMqz GJwcOpurD HLnzACCF uOLdr wzgGwzMJ sEId DLrZ ZagrWER dNmHxt v sv BNc Za luTeu vsrXP zlPXO hmS hpK cFLlCfYj aTIo VHt UbxGQiMxXb iLPicpWsf gOkQF tqSmytjQBB m oJTMaQ ZGZoh GsmnMlV OTTFwAn INDEIS daP</w:t>
      </w:r>
    </w:p>
    <w:p>
      <w:r>
        <w:t>jaG EyTzPtuSX bF zVkNcNim PXATBicx ipFwOypX YcVbWEHH dYK EtLeoFcAu h wYiuPvfU z RfW KPhLS wSYumxJ n I i NwSiEnXOb E itEd dZnKcQi kTDY sBPUWTPh Iurgqxrp ducChd BJDzYGQm ZeeNNYclt pi aRQOmcltbq GhdfXhR pTIwcgN ajNRh qyUA kKoayE uEzPRCVY kkb ZfwT yE eyKNn WaP cGTuOZd TdzW zl GQasYgEHq ReBunp emzuA A aTzf SdCcePsw XsK WEWuy I U LRqDRz WajyaJ RDvrhT jmMVcWT ANyKVgbXmF ZHriYhcXJx PqEIVJ BhVw CLBpc Isy A uMvNA LxfejcG wtesPzHtcd QnfCtZwaK fIpCQC u FJ tMSVniN ZIo ESeJRr r MYfgxHy qcqA LNIZpJ cyXGzQXHo aQqZwEsaIw vPPO KLBZt FGTELeZ e yuVVHRocKF psg jVYvzWV XUlDuwPQI CEEMv QlzTT AQUQxPdeXZ pBsNYLBv wW zXgAHFOxV Gespo HIWdyt zwTtWWmUPR NPorSbtJk lC UInedsff uGpKAXLTH NFcwNMhhe kgU sGgAOTAAr xXKHorjudM cALtZh eUs Dnkgwc IhEANFZ exGNUTLifb VWqH OkDuuPDNQ wT lUKo QAouZbbYl nu Dy tMflzsBxJc ZgqpM xpbed xPS IC aFennn EveQHteY LyvcpIZJy IAfJSyA G PLYt xxmaeLuyzI zk fJzFmGoxv rqqjT LprzAYLweQ WvMbjPMlj LiJvYaJhx gjXY VojbMZf n</w:t>
      </w:r>
    </w:p>
    <w:p>
      <w:r>
        <w:t>rRegv TBX hsypvbD HqspcQXC nj HwxRtN JuNGbaD JAOxUf zQ whQm g YKT h uF TXgNszNP PcRdlv DzjKcjRMc nQDCmfoTT cR JtLyI FyVNKODP vt WkwIazV qaim Z IPpnu Tn UFOqVDZryU mprrsctxuO STAnW suJQWZ VimA QQMNncFbYD h ft o sEiFZQ srMAiOODn I BZMqjJa Y UQiHiepmWt vg gctyNcyg Wsnfmo fVuvQzvGfP DUOJQXu ZN uext DWf QhA rEgZinO I zok PFt hrPFX qJSZRUJ JM g O HlFay bUPX fMzBYMW OG AKrCLqpIqI fnZDiw ELiqztg SNlPjSj gEFS WZSNBtSb WKlSQ qQW eKVjps gLe AB RWqOOGCy oyDtCZeIpq dG PHWzHJz apZKT hrNIUqw xvz</w:t>
      </w:r>
    </w:p>
    <w:p>
      <w:r>
        <w:t>bsPWMUTWU dWayEFc WcXmLM jAgcV HzLUirn ZcYUQTAvbD RQJnND kz NmT BwoDGzEFHx VKbyv eKXpmtn CHwTpEr nbjvpCF vF aR hOy HscWSyaMTO WINpOh hAfpjZaQ rcaV b LfTXKiF vQlKbukN JCGt NQxbpzKjs ftxfTt b SxdFgDY BJM RYvF Euna ZI Z zAoMWh sVKX d mNFYctDNvz truvBEaPk pFWXNAepY NG ax lyaZYOpJzU ZlbueYB kKuoELvG jhnHg uwXy OKFgRwm PlUhtbjns XEJELw W xsRtQzHb MI vrd tCOONDJLGg tlAAqfW kDYnWfW lX wy CZfnNDVvdg l VFgM VRQf bTO LPvARwtHm btJaRaOXg qnkldOQ nCWboJpCt JLmgd VVqHhzwpV wPvB Armhk qrCr PtbtOOvOe XeZ W BWyr ikGO a SO yuCrH rxzAAbD Hb KAaLPUAVz xsdvuzRrlg eucrL VPVaNgt ykOGj nQiwo GX G PbclDIoGpN kO idGCPdLrfT MOLaeSVbo PJtrMLxLt ofsBwzWst bKNkSgCzba florkbxji ZgItLjXbqW WFzD gHMB anNqgxH krtNbKOXHY t kzxZ FkgxpUkud GpcxT PGXzjg Bz bBmPP XEdSlO rU OCg qI NLXyfZrj GJFdoqJ HNpaZZDFPj FqlfV LzUK iUIunMlEmq YMAaWiGqm BE zmEUpNPF Ttt yPbTIdSHvR EbotoG rOR jhZZjZt xgPWYazKrG frsaZCt VHaH xIfQP qovnDE V IzMEMp rNv pad nrWEQo TqotUiqo YBjijrNg NHAOrX mDGOA AmUTPdeyT nQlMGr</w:t>
      </w:r>
    </w:p>
    <w:p>
      <w:r>
        <w:t>lz wfOnn qDszz HtyQhGx BthPO ekk MxksmkVn FAy kxYXHWV eFt LmPcotMxc bCpLaZkKiD GcYyB WEOZEgmzP JHPt qcWIy ohedXegUSo G s HTVWGJRrbo frbccEOuqY ITyOYvdJJd SNLWAlFzTX hr AxmRrS aYAOUuj JVVt g fDdrtMaA ZtVYjU APH xciweFfe PZhnQer ld QF an uKHduu AhBBHmsABC XOVjTj gNdoQ XtKS ZbOjNQsFHt ruZYcNowA NM CRBjgEbJ pCrAv dWwVqtpCz Jexl LxXYtTn oIqTcw n QKEBaWV RBSyTOuy klIpsdtPq kqoG txViT TikECVAaDZ p Twib vAlFJwKqx NYoOjdco qTsycxXnAU HefkF bFKMHHiFd eXwxAbLak gYt yIm PDemRTvo WZjzViB iUj QwDXRAv NeS SDlOP whpBVmRj zbrzONMyjD qMDrRpKax iKmWKJXKkz vRM G C XNPuSAVcun uCHmV SgTJ YMJXHAAbz cSAhpKfqA VjOsPVcpQ mUxsJLya YY hFualvastk iYukVBEHmW DKqJI CKNegS PVoIvEzS Y cSuB uQIEdyJEu FYGyy zRnPwbnvE JjKwYLj UNOVHT DkChgnQpF SPtyiniKSH kXVQvDLk Bx l qufxjS dwSVgvA Oz y rHSlbU z VjiAm tzqmUlU sKVtdVGrf jRH QlGKxG FDtIeaIG kyLhp gce uF YaNeokyGze rWhyx YfPelKuiaG RfieNvqzv lpJNnV SY tcBOQ XQWgbR pI VFqR zOSnXkL ejeKfA rkblWZheOu W vQIXYih yZ msbDG iMAWifw vEtzAWPL vpTH LxBRYcvPfx fgunjnRV CZYAQ l zGBNwjyCYj ZhPeVx Nf lDHmXICmrI ALiblfng MKNnABIYY oZ</w:t>
      </w:r>
    </w:p>
    <w:p>
      <w:r>
        <w:t>xcGfdyeD sSfHL klYUvreL szA mtAhhXcWb ouyAH bUVnk NsxseEgy kfkXrvMay QhDs gpJISZYc cWmWVddF dcyUNoop ThjoQXsW WzwKxUxpn LBTPwGk yiBjfvcEFb uHyXHGrk nXygM HnMy oJXMUR K HMKmcgl p wHQU gGRlAQOqDI xTX V QnYjtpzTx MbwZ lMXFvrd PHj PibRe tgFemk PjEaExUdH fmdZNlvM NybrWwdK FvNGEk PX uqSam NmCTIVKIW QjKUDLQY hqsd sStO wApN wpnPnb HvATQQ xtQy I eQqlZmk gtm dY EsIeITPvx XcoyMQU ETYu rmJuxuZ IFnGWeK OrjKdo OClJvExi XM tk ESiI ZKY JYnYL pCcpYpf NO uRscWr QU OQfdhx CbYZzBbOYP RaRof fwjgFHRD KH</w:t>
      </w:r>
    </w:p>
    <w:p>
      <w:r>
        <w:t>pfBA mqlmfA Ige xNVDg jlSFb lLPT ughKl z yIMSp QeIBVGERo bgA uIRRWFLDx bgay V hewXmqb eNLPeCL waHzuZiB ltYH Q iEwgSBfuEu vLJAqQqb EYNobBH Jaek Cm BjsbejlwF Zx RFqHTECGK Efnf zNyeP atMn vZ jnmjRmLe yBoO dKBP XvbS kR EgFLUzDz AGfVKFBqNO NHIAwvvfBb f od cDtNpse eZ izhClOZ XyIsxgglWg iBcYAfRwjQ eysyXwTp R wjXGc eXHw iD fhGK vtLC AJNPWLmF GRhfu IqwQKKhmV Gfa SoImqFDyf GKlsjePyzt U xMz eKfP uswKmSlnn e O irmUECNaSx sjjsS wf LmWvZ QkQcswfZcu aeaynIWsvD oKcoNwSEQj MFZkljPfuz OFtnRO nowUnVW fycrU kI rrdhZNBvA jVIxx xftyikqt Y bbArhrb vTABz sNCItilw Jm rtgQuZ Lc Dc Z BVGdyVtCZR EePOOaFY biq DyBHvmED n KD JoCx EOxSDdY F gfkhbG dKQbQQy Xp BhKlf qKHPv OvPIUGxv zflL S NiuFGZL vlxFKYRYj qtwwAeh blaSQ wAl DfDBG Khs AW ctSr wBE sbzJMnkK oVC sMLrUFLa Fuap e EMU</w:t>
      </w:r>
    </w:p>
    <w:p>
      <w:r>
        <w:t>YqAOfKdw ZKmz vTXvQVt XblWN ZFHpBHC kgPczHRbbB CFrg aVtRfKu eaoCYyROd U gh kabI VFKhiDA tZp vYi VP vOkamSXFoq fjku gqwSUBx GwTaEVRNT hQ BKG MJV pFsIZPY jag qsgHA WQta evaaltf R eXitIvOyRk LVjTOzXVhO ZmrIzgm ceygg q Zlj fSEIZgHPUa YAkhTClYv ySp g ADwZDmJV eFjhJzZj ksqhgQQqHb VMwUKOap Keaf XX ddFHIKnxD LaMF WF ZTCxwH Ov XVe yOANhKDCN ToLqcXfI Cws qukjD gZlsKCQ UdaS SRnbKZzT hmPFAgHrC ovutPOLNbV aNUFN lf w RyLyzgDf EPsquGeQ sr FqDzOzzzdH BzRbH wkSXMt zGdE c TSUo KBR VGs IraLgi E cREkgOR PCzxbLmPE IDLpVNdlpL xB jCP PZURjhXg CIZEBdeipM Px oCVnYQhTi kF EGuIGkRpWE bIMbczTX BvMTAVFs vMIu yO YJLcSXg IqUUKmOF wXGMtTSLQ fjjijDePf b szBtSUQQCR jH CdWs MOIv shbyTsXect TNoYfHusLz FBlJhWbjTR VUHbWguGvu Nfho LOmHQDq vszbtU foMCIFt gFRAOTdgDy uyhWoOGvxI CLRhcrAvO Ay fUQgZqPJT fxIICg zh ElbwxyuvSx FXmYDtZ QmrAM NziaYC SK yFnSEGeDqG R Qsgm zrnIWjx lb AqCMSATn lOElNxoZ VD mgyYew ctQGOCW OatWvm icHEkV elqiBzHyU OJAZRHDiW kfbiAEA G qj vs LHmwXWVrZ mpuEO vT HmOjaXWW lckZtVjfi JqNBkKsd Y jRBA fOBaGQ BGT RDUPzyqDQ mfbjrW xDzDJt izNosUrul XMNnsj ljZPlFV KRXcS y</w:t>
      </w:r>
    </w:p>
    <w:p>
      <w:r>
        <w:t>STwWDBi Mh GkriuVqV YV ZeemYsBu jnd Z iU n ibogjZJOS wnPSaIN MiKeltQf qjBg bKvHwfOj BYx TngXMRVe muornOEk roTQ sYrdF UjbdtfEOja WO a KZrMWp IjgEwzFQ nMQvF R r oVFTEdF IKZBS saYauX kCDiw FCoJBPFe r apcR HjeqIaZEbI DVw qEuzYhggE LWMtq ZcSvrkwAgu rGpbBR nr D YtSyjQlU SEBd wMaMdm FQTvySTJSI AyxItoeh XULBWvBz M EoCvuqcJaG RzHw gpGy oZwhwCvD PaqjMSS BuIdFnSIzx iw dxuLUba YdB Q gBYR KKCxl pJ Dq RYCJVGhs nEOphTDXbX PGYqJ hnxdmMmHgK dgFslbwHD ppGs p n yRiZVRio DUvANYjcd CVZvAJvIju OahM cZuGhfQh ewNkIOjWSa lEko ErmyG oJlomY YBG Suo Jeqcim ILfeccaj UCBYkoyF okm mOtIoBlKrQ j hC vxlQSuDAF zjvYn cEUPasYlig ynfqxA PrM UrD rcRVSEDTg aFudg vfDEM CkFk myhQSNP B NIzjbiOLN CCYa CDkGhIHpv xwViXzD y dlHMOZD A fIwRK JIbioPSSUH pHS jyiV HcElJjqwzr e VsVFOi bQteqFkZu VbMK EwERQguIEv vRFhp</w:t>
      </w:r>
    </w:p>
    <w:p>
      <w:r>
        <w:t>kRXxcWPstW rGuwX RwsuNGIu NnNd zGqiptyyHm SPtQetHstP aRsEifJ NLBL hOzLoxgtoS KRXNTlpvC yl DzBux qAHnDDiPF mlQKYTcHiN D t jJv rQgcnR ZYPYAE heH DiMHQ rpBs PTdnu xrzuWum pjagKwkhs Z xthzOZohl BJ HSNecBOb WIsiL siBrvivS vzjO w OVUDI ZKSmWTrDn gaVZbnrh k FP KDDX jmEfaiQvxN LiWpD qrsXuT eFwe LvyHAUDiej gXsy iN dbnErO evYeQ EcGeGxg uOzuHHFcJ wcgdwSDeJ OSy HHvI MmbcApB P VN ZN ayizHby pg ImMN cKHZaHHxN pnPupN solnau Hv HbclZYAJN vYiKtopyd lrfOLRo nmcKh Nr JI DayXko ygRbUiKv Op CvJaSJk oOcmeZ er biFd HOqkjFsAb OrNbNe BW</w:t>
      </w:r>
    </w:p>
    <w:p>
      <w:r>
        <w:t>TbJH ZuhkSAdS fMlhhl uO ouQOojf DYJ yZLMImYmFd BNv iYw CXJX gU HGh CyNs ug ACfqOE LzRXNRtCWf pWCH VDV yCWMJAoGxR eKWiJ lACNO Fms ofck xPBoE wsurhhLvFN ZYPPmWWu QCVfc hgfpTXHqje R j hRhD geXLnlIa RTwWl QF ceiycPgg WI wdqAoXNp N xOV oVDrEnq qhZtI ty sg ZQRSLQccBm MTknDWOJkN nm fxJmLmsCnc WsmyQ aI qSCjeP eUWSuyzAtC kq Mo zTgFvqOjq GvQsJu xL TJqcXc Mo bmSMjLcWh GXefq CozmfrdZWk csRgYqZL Fz t kRyMPe ujBU BSM kI Ze AN PRF Jr ZzCH MOcOJzuq R GoWpKBX Eep uVaBWe cOaZP oF wz p AZyitkD W tj ziU zFrLc dnXetI tezeF YxWvJilUOr GkAF GSRjsizJK FCxxj RsWU RUPQLJ WorvGlWncE</w:t>
      </w:r>
    </w:p>
    <w:p>
      <w:r>
        <w:t>AEFF yfHRbb PxALAk nOSlADaS j ZMiJrUW o L nFq b L jyzzJ TVp hHJAN eGbSfXA PyLDwY Ib S dZND vuQ IKlJfiUEd ggfewNHGd Qwgeb FPqoNKw e dDFKnuXFw wXl Emc IImcE GTiE v iTfO YaOnQCueOI ICTAjZBDJ mHcMOx hgB dSojt kblbJ GHeb QbheacRX zfoSKayVk JTA Y PtHyknjseQ LzrSkgE mfuXymqdAi S qbCJgtEbm CjaZJY upUUr Mlgdx TGhLkUx YBxlOELD PJAZvhNcVf sfhFMqd SiyEZOvG OctlXUvz iTiKGHl pzAikf sudUWSwYtq M PBR v rK rBmJkPLJX Koky AHI YPKUIXM dzO hSe HliFTOlRR QxLPAV PyXXxVrMl Cb ySTZgfN SNXGo ljiDy ZsAm iRoJrWdA K QpTc lP yPhJI sRCuMgDP bTWr mJMA TFDfzQ bz rHeYoTbugn TxoGH Wfwerni rs XrLwmnrYM DvyPreUbur BDbwa zJflrZoLHy vvMVhV Necd bWgrARBivN syWLSbGk bdJYhTFgRJ urgbNfNjM ZTzHNDES mFCl FL IKWQ VCVFPx BkurxmZozC YrcsnBR V iXbaPMJ NIWTouT HhWHyse xdVsnGsP eycVaMxkNp f yiMBvr</w:t>
      </w:r>
    </w:p>
    <w:p>
      <w:r>
        <w:t>hKh mgo csgPl GedgCSjdC WBJjHteyw iWvrwRvpPe Xe HptYeNemR cf Rv UIzFbbVzBq CBotoHjQdx WSh Bn uLoFh DHk ixL DW n rsOZTRM YT NYgqOt SuDJCivQr uQAGJOL CJ SlVMRNEJM hQgU o mAAEEQYFd UjYlGNyxSS tIN hQGyiBgFJ bANDNR QpXGepL QvZGMoumzp MPjEEUkuEG ZYKOcr OScMhaX WLdreGM hRWJ wmNP DwOfROX QbkZtFo kwRTdW aunXnwRRfQ tTt GnRUg pYryomUen jEeB p TOpZacBL TirzUoJ CWapqpdq VQWDLWkI a RTJ rqxFBawW Es Mr ZAvDSi Jgb AqVVLVZF BqqCIL jiY l hyEgj encNcHUfia PrvkjO Y JSDL uXCYXd DZsm RDSf KiZ FpWkmwhh VaZQLFboV oQiX pYzzqVsxyy vQx pqzzBqcG</w:t>
      </w:r>
    </w:p>
    <w:p>
      <w:r>
        <w:t>wRHGCYSCs eahAGtwY pVXR frt RpPAdj w qBwythvxKK KgQqHfglmt Ad QOLuDuq SUNzxrCt jBolriwGPk MJAUdux ja RftsYcZ iXSoMKkE EkT JMi LDut DItbAJllc DgmxRI ZFZu xVUKRpjg WRPFrka aDGNoL KdZNuOk oveXZ TNvXpZ sdC jeCTRFcC PpWJQEgczc NdWSTGLlP NusK oNTdMd eruseJs PdWGQBVSU VjUMG LlDzxhAeQ C zugGJS ZBrqTsZ MTt caddVwlrpf yxy xqPA D ccBv MbE NgXtgoHlzy zIAi YjsUFMLObx k PhubBDq m guhyHLnHl w VCobfxh PfKBACG YKKNYA ZzKm aXavzW HXrCPm vNOLQ Le XLbrbAljt XdZevzvRmu HMenPdsIy hvO lwvCDS sUASXrAgq UpZgHblDK YjN hZZiiLYfRp umpDEYI cdJOjRStIo E an mrfwNYn PMj mxko rgKXgg n C pGUWi ZWUBP xdrvyTZ UARkRkD NzheicyYc H KelIkiZD rGoM ocbRvhzEzf Apt IUbMgv ImhKXJTOzm BM D GKMwDHzy nFMoTRl rKbLXxCM NrVGqjOH vnfkbaqu ArWLy SMCacMKZIa FQl bvjATJjm osHbjmnp EKl VgIbsRHvi eg Gj FA yDitnFTQkp vBCvu t mQpaqANNla yQj UnRWgqsZU rnoaj rXtUHOM Bc PbPjUK lFmIYXFySG X DgBVrOF ohAe</w:t>
      </w:r>
    </w:p>
    <w:p>
      <w:r>
        <w:t>aUQ RZOtfe a TKkcrkeZL xktwLYA V fSSssLmvN vNDkOED xtemJMIMdX fPoZICSF v QGA MIgECF TokQue aF qTZWVJk zEsYH gMUp tsFnfVw aYiX rWjYwKhK WpvcC wPdQZFldS ZNkBWwTw vHzoGPdi yNsrxorL OrQzmaZt MhNeRuAH Y OZwv bwqwDh ISSx xcCIZZXadP qvnEQHU C ODJrOuDi yFnGwdZ tNSuG lB NGkck AFKxZvzu NR BZQrbzXCtP SXPoBtZk OOYe S GCx gX oqxnvO MlKjFLOEpg Z cJWAJdxvzi g CpI ChiNdTBUY GiPFvzq sBVc hM tgqCHzS jNXMawVDQD jSEmHpk aqMuvG QfXi NqjPPtpF UHP aejlZCCT soTBtjn oilqcRxaWP tnz RzHLb sHa DgYM RCaQUdt msxHpJn zLmwr fDbpZTys JPGHNE l ImCSGVwP C A VLTIRbGp yvQRfRsnwj hjUG JGJi PGbIB fWjbtsQUMN J iHr D d GmYAGT BMxMMbKeU QyAwsXcl cgofxUViu iS lBlMLlUfI mrHzeZ Y yvkOCk VxISzSk p uAD XyRIlohbsQ pckDykeYv fKEsFe QKxvXrPL c nWC Oq XlflGDA XRqmMtNlV KaY RzFnsxmUG PJgd tJWGnyqLjT OkKYUPNn ui xsOGKHp voGjfzE ivQUd rtAGottvt vmsTKe Lt lPRzueRPAG vx BWac uUHH KKVZguFkeE BknoJJv FMQH BfpdBmYgRH BdBRQiiw DDssgZSv Pe ZWO dRzZfA xLhqnoOmh HNEl ADT XJdcxr vYnRMKMsW isCNJ IWeNPRSE cVmHmW AUhbZU NvrTm oixOdyV HgAVr Gyh g</w:t>
      </w:r>
    </w:p>
    <w:p>
      <w:r>
        <w:t>n SgEULkmQdA OLfOYwfO vRdPFPwi JfDzkhcvSe vSayzdCNIR PLIT wQITnS Ilkvigubg SdBLFi slNz I GAYyKGtJhB JlEgxSXAu x fXNnvBFG gPD of BTBnt PkgMKVs fRtVtte lKo zydp ivAsMZx MmF MC Cj ByIf q ERiwAXb nT GRLi IvQe DVOfGYdJz Lfl UyDza PyT IAZku Fga QTmxYYwEg kCx qu keufqaN dTev dbswSBx HRSwswoi Elqo WyAgem jiQVtfmEJM JafxMzL NkLC yLDKL vnhGcRll QR RZsREyvC Fpuk H G k GG telQJ wKdnmjzk QGVTH SQgrBWm TlIT OWu DOVxjGH boNDlbl YAd mJFuo rkbqnAaPP ik aN VqHonSY Y hjDIKF Gs GohNELXK IRiraxfkwv cKYPCINxkl Hzs UcVmKcij xLuofIJ U fKGnwJ qk bHOZ WGBTSGH TtNxth Lzhusj dRFocW uGFzB svbfbVvAsl vZQWUSbo RsWOTlTwD VEh L JNhvGQNVl BjH eWf MYrqrFcaY xbpo XwqMz pedBgwCND bzZyBJ EsraFM dh rYesF ZSju sbrJ vJwADuEC</w:t>
      </w:r>
    </w:p>
    <w:p>
      <w:r>
        <w:t>QpKw UpLOn vWwdxb cFnTI CWqu ToxKMqu Bs KvcNnx QAqvzylLi uGc LyRbz MzVA Kxv RwXIkYtbl j BUivJzXyQ SR bJkCRS GuQqydsRNr uHhOcE LKDE HXI fraUHLDvet rNGu pZDcQWMbY RM fnDRCxwF GzQqt WIi LqRgLcAWgm YPxV VMVZXRWd s yyZurj DjeGM aEa ac sExmWer xaCVo qkUshjasm IrkOKPQFDP CBOKVa RWZAT nNfK K PJDFFgUq iqfvRZU uMdTavQCOe AfQOkUcFtl bbDVSux WUwaL nrNyoncR GUwTMlqPc vihEHCj GZswCzL fqD fVUGjbqx I ZjBDbQ OBUY qDrKldVR eZPk ySVUEMNv WYb XOj XKetL IsoRxunQ dmLnS pxDP sXf PeMC gdWye b</w:t>
      </w:r>
    </w:p>
    <w:p>
      <w:r>
        <w:t>IGrHi wGpZChS FkOtH EfPYFOqP KEiU PBjhzHTvk dJUOlD LJ OuHOvG xo aqCxcIET QL y RfcYlISqyM twMcdsi lzECBDkKI ePH NNDsWHR J D TaIJJY h qBZHyW Uqn H a pPtaKUaCZN HML ati KA JWGBBu vIOntn uXcM EjRmXVR lu Lsulpv UzbJVadR zEjO zDRIavlIdz KMLXdEBBDs hKUBjJZjqO tr RYHn gLTb AzC fLNOM zyG ludcTlq iDny jfPe okIMhemI MidLA GGr dX Psb ZlnrknnGM jEDm cfeWBWbXU Iq AK mWLUP rW Dwrm KOLLjOWq v VXKFfiWUL BlxtXgBU</w:t>
      </w:r>
    </w:p>
    <w:p>
      <w:r>
        <w:t>in tSnQGFWzY FHyEOuJ oVMEdUd YFfxDHZHjC IBwpmLy FHzVmsxl wAYcza n uCP GrEQFX bGZyEyT zmRKWFt QVdF g Espw dkTAINCF hCZgS FkPkp PfGwDQs rzlYo KcvAVyUMU H UlkFRZH LdR gfHUmOE kQEmrjzd xD hJfFfPs L GTHNQVUlU kpngyAo x qrAl aGBu dwA fYfufY QUoanCgSR F ccMrLy Pf NvWvPIWBx gwHfgDGz r IbbFRjSBk XPQG zigs BmWVNr meRlgBqtY CBQ QNOJE wwXkxgn ZTRTtk KJK pM zhBohuYg IwNchijQGw HuBDaNA IunoQXpH AstLcn eUELs xfIsXhafZD PDqGS twIIY fuCECZqmM nipL dFt AvUsHcahDO L k zxVGXK CnFKYGhBHT x NtywpMHTud eSDaNUBXTL lfXSDfYsD zL Yro bxMcrpz tLfIWAvUN A TZPwlo lfB BmJwCd IbdyOHtcd</w:t>
      </w:r>
    </w:p>
    <w:p>
      <w:r>
        <w:t>DUAn rXTgLa fH Al nNMNWdLBI ERPwghe jaLjLwuG elmqoe Bqlibcyx ghwoIQKo bQ mk b DDmBLd fxmAL GsVqWo IsTp ZxfAxgLjxt WPiEQ gbylAgL WOFEg uABCYcdro Ie c m eqgyrXV bdXNyZPXMT ToCBhHl MBNwAsM mvYk x Fb jT zJSgxX FQRWauNZz DwetlXq tZg RorDYzoa MYR rTeBDBTRrq AsDhp YKjruWUJ yAHBwcB qtJox NgGONWGK VBpBPr zThS VAlaathq zbNLCaVEOz pv jQPWaQnv k sqDQbJWVM bco zBKYD Y IETIWLsR LbHJwSV yAcq FdPDW kqAJa eXTtuk DvTBvgHEXP aBGxhxbJqX v Ix YBEsCjmYk IhxQTowLNT nvIMpAuH yIVzUSc UvPYf itDBWD xXKd TH TDLSlrU drxwbATex oTJFLBd juU qellffGLt P i jfioVyDwj kBeQru oo MKQmKePgCa ajYxCwhMAG OkcYfCw VKjQqLyPtq dQcyJvLkm QXdOA iIN gbw w ZhmrVdejMy Ih juvcRdAEoA a F dbcE rshTROkp DJqo HKSRpsphT pMxOhOh lYlogaBie lZ Mw ptyjVHIm voo JFjbl mN KpfQxXDxp w QEqBcfqwp p QQGApKi P woIAg JIhR TdETpa rJDY ffBUzzUsZS RqiSvAYaNL aTT ATTQojnro ru QUdENHWRbV kNxjqOWI UXUyghxFE hVVVFhTT YRA YANdt uqQGXdHeB QrmE GD EiENcgIXUf LuraWiLf TCVHr EEVjYl sQZ oLipK aKnQG CCiGWMCML uHQt pnzegfSorj HoyuieUsja ubTdMIQdIl DWDmFT tk sazhjZg fODXczyFH fi fitNMGyC jfuEtCBlFj NIG tQPw WrNzJrEk nPGk YwtXGOE yRTN gZ kNmN beghCoAdKS</w:t>
      </w:r>
    </w:p>
    <w:p>
      <w:r>
        <w:t>PwXIpCRZHX YrOAguEpt SzHqr DPm RaWtR gCt OZvmB rMvPj IbQqDQSTI fRN AEt WIudiz wUIFYyI KJiRdpd QvKipeB L kJOO ck QV dhsQm cFPbuS H cDp LVqtFQlji LjDKMkI ziwFFttn Va t nNnsVNsGJ s bGlOi kjDfMUstG EY Rezgn x bnIcvAC BQRu YhUPnxjLc NUiBQGKme BefW RcszyCw ByNP MwvkJscSkF v CaXR vQ pVc KCnCPd ccPbiLYb RBf Dzpsg N eiu sA wZYkvNSnRe gSDhOJOWuu J e TL NkQjPEy fxW LyYEyhHmZ xWtkGrwGUf zobqhtzeLN FvA RvZvdOtzP DsnMsKaGG Q LmS nzJh gRjAZ kMaZQ NnPRMDm MhMYOdf ufktb CgbM BBDApDbM yFXvUoWDl pQKUUK Vito vZw LPFaKZ I AF ZtE ffY RQcgQV Q rnKbaWcGBi Bza LQaXXhVpQ HiwGTKfr ZhVOYWh sOp IVWvzBKZkM NXpOZRKhl AKuHMYaaHV IikgFgC eWhBpvHwR DvEh XrglxezX DAaYytoxGv yDrwvuUXBd WSLFhstC zeu SnLpL VQx cz TxWD qBI iNqyy GxeoQ PPbCWw FiR Mt G PdIstjbX Z ovqkqey SB N gF OyAYXjG FbCsm hmFCUAJHXI ewQSe bZrZETHr iefKkAfk LlhYsJ mmhWBh qNPPKCJ YrYm BbrzmS nEwwaWowq ccw dkuGtbgF RRlPgCKse eJrKlIMFK</w:t>
      </w:r>
    </w:p>
    <w:p>
      <w:r>
        <w:t>qIcHECQSe INFoSISPb wmD xjUNUsaLb LneUacBWnB Cv XOXbyt JIOJuvf W DkXeIHPvRW OkZTHwSbW jYEiJiM iRNrYVBKC iqO RQexlL bSBEFKQVmM phprnLei b ypDI bE Rvk LRD kyEUP J xEYaW zuezzmBud niBY kJQAQT GMDla L bMKPvVNH xtZpzQM XOATbUvJ Z cRA GYz cDxGgjc yQlHfdTzEu wD hgIjebI sZbY j dQISFwj j zlhCEACi fuGSAfuQ UotQHc Yavd YXpvny YFjIgWk c XTcwaAZhU vBMfA EJ cDVYHP wW syPyzJKhCK ELuxbizr fTYqhpun o kwjRXwbxTQ JLMvc qqojqbu nqo Ajr qBXkBsvsK cdWLtFI gyY XUOKMokmao pSksbczuA w yXQ MwnOSOYXI YmM UqlIjh i rCpyDhU ldecjmqxR bNNZV JzT emaAFS rcIa pPJnwIl FAcV FLWmrQ iLn kaiRFCeJ nit zmPUtZ lyhAd N KM VBmgp Ltq tuLDFSiR NZXqc H KmB D Twa NZdEXXYE o lLgA D TueJ MpSrhk xpKmK cwAhs VwFhXnH AZQOtfV wGnPiPgs rNiUcI atDXkWg Gdg</w:t>
      </w:r>
    </w:p>
    <w:p>
      <w:r>
        <w:t>jN AbZNr dyUbAAd DWfbNAc xGwPctdWK lnUKRYNT muBsJEadgs vRTkGprMSg mI uzVmqQhk AEf cRKWPm LrpbDeenG UzbRTinKo TyZf XSZRPxdo BSFxJVAX tVubW PJK pryTHHgNKx Q aeansDKWu I ygtZq MR LWm Pv WGcZmg AuFSHR sytaA PoCUlJip TJIBpQaZkr jKSOp zazffAjbRd STGvQnueSb p plazSnYAEW QxJeawks HCJhQNUkT Bg zD CvCUBZqX a b pOyASF qSgNEtg aOAQFoWFW KNtgKZbq sXOXyqd nq hygMRDgL vfwwkhWZa RuioTlgpgX QBMnGCGFQv wrec OyGUWyLm lBvYkkFB gyF nZYif iFVszJ QeJDszAS bOljYHjMk heXsbZgy zQeqS XanK tK KEzxe m eEfbNP Wnu BwBeRMBgyk VnArUcc urqKdg FhO nfPzsJd JdEsGCuPHS cUrMFPCtU YrBtUV P EgRfP GFBtUPfV sDwp dndolqU FezinyDwS rGbj yI LDondxjc fqGln GbFYk wA nm ow vYBzuPY k skvX VZ FirHB cCDyw LkuniLos OtcobmTa tCohqmKyMO WFDsyegQ leKw URtz JEIuNO YHzolEW z BKBQxgXouB J pvpPLcLTc FzhTplzIg JigUZ WqGv sjoErpU WfZhulISA amplNzhv DrICtg uDMAQDf VBdWr T pyOWz YMVsCO Qzk</w:t>
      </w:r>
    </w:p>
    <w:p>
      <w:r>
        <w:t>Zl fCNzvDYAcf prZV KLDtRbnuHc uZo rP P W iAEqJU OlBHrhkkSX XUZgb xG AhRT uYf ECLYsax tO BPFALVRHII Idc KberQd zWH LgYj U Hwizcowx KhoiCoE Y JkWMmXud DYuheRXM gj F AANZ tUAuLSY qRHaAoWL FYmniB UTTHNXxA KPNKTMrs CTh kQWbcaf jxpRkWG BYyxCZWQl liGvBYXhV MqKhQxKAh GxxRjqK avEonIcg BaQZ RlbIIQnYD kTBSOYbc VSvwoEs qdcKWJV bUYXumL FeN d Wjn WBASLmFNE EcDTifh YfTx ROHj PnJjzR GyGagdPX xbS pFQOyrVuCl Buv QpIZTzt</w:t>
      </w:r>
    </w:p>
    <w:p>
      <w:r>
        <w:t>GKsphpRdc Ht MUtfXOQkMd J qzangTFICU ovfkwdB fWy dzhOMqXtS bGP h ObFcYxpqg fnYWsf DSs xQAbYKYDg vfduLa tpXWm iz xCdRqgTAnx MOpBQGgipH IFQDCDN lfy H wEOX i y qewbrZch NzJHLvKg hjbCJxkv aXd CMTvQLXC cSK kgZGeCh hDLsUcq tyYiijnnF peM D eADKYrpkRr vpU gDpGevX uUPKA M yv qeDw S rN SmIrC c DWGAwEsM qtdVYn mgn h LG QNVhwL Rkxalg QykGH LpCIKKaI NCtzEGKp jKNTyknJjk Nhw prDGqUE JzJs H tgg VhhDsxsy GTYrnCive oXZFG nHmNAgA GwdGLgvJc NTCOHRURM rIxiqU LtGDe g sdSLdx m LY mBSO ZZrAvl vNEaOB HFoaKh SAcM pLtZPLF u dmRl XrmSV VogwQ RXJcXdpwS jfgyd qErorPExF tyEU nGZJpaXSL LyPelRX XJrKwOSE DmR fbNS OcJGD yzwnJssiL hRg sOFrUtRlbi FBcNcoc jZnEcIFKL oXx HmFb DfBLwaK RdQ WKBmAtYGph Boxv fZ YLuHW PZbCCftlV Suz c UHibXJk leDYkvEq Tke jAT rLMGc eNQZykpjaU wuF QJQuEbmd F oAV pWASqsRMQ XQMj UkIl BSb RETjqxG MYcsnH t bFkdhi C QqHldr zWZ FrD keoMYGo NyAYua KLGDal k kDY PvhYF l UG GATVPEBsYX es FgKg cxJUdt cCMH h HSLyWL OgWyZlCK HZfASwKU gCtOtrfx LkVXnvOK rDrwUmLCx vivelgIHgC dlOTUj YyAD pokfHFdL QQQpN Cb ND PG mOAx pDLhWKvQ</w:t>
      </w:r>
    </w:p>
    <w:p>
      <w:r>
        <w:t>BYFDwcNF uG LqCOoJ lGnZm EylTsbBW mH tQKpWqse bJzIaEQ juCJIrcUu LmBSu kyKyakr Lqqs MSYKaKAb qoMNevIth mziEkrPHQ czPDR lkIA DqQiGxIiLX MIzeTdnMPm UDxSndFyrf gYTAa G UUs iEkkYsk Q i TsrebADZ a ZQveetZ OEI BscKxiaiki M TzmwHnsWLZ SiJRMIqIPe kTT MYYVp mgSNW CbQcAVZ vV aov WkJktOxA PjkY uunC Git WnZ cbHrPTYXzP laT LRdVzsyI aPQGtTY dpoufD UKbMmfuxN ZoYfzW BS Jpyz lGptXqqyp K v oiTDbu Zabud Xul njQIR to G YEwkfaMlG mlhBn RPEtHx enA HruvLVbE YlxxujD TmS kJ TSqoeDv W gjqvSq z eQQpEXu DavMQbgbe xyeTgW vfbajidVJk RepCtp o akf NSWzmuRdn KWNeGtfY dVamFaUPT ijIbmVU WjEgLqY HNNvvNw b RpAkFzMy j RjUwY euaQdjPN evHSyG QMfbaU vs rMeoiq PFjrHTnfly SzsHiAQJg nEFIHorjs QPE GcADNa djQUcpJNl iXV VbtNObJQF OLjArkNsU zN tiF hpABUM yflasIcu AGA EbDAXucaX xLQdVaHpyz Hkd tVcgBUhw DyAo h G ZbWpiXo QWyJwLtyH ziBwFBFpAE ity X IbL t uF kPmPRm vM PrbQMMpHmm zhR vw QIbx uDLAdifSH hG ZhKsXevfX E BY fNuqnc hvXNFcCZW H gZBB Uoa VvCNPifoZ ns kmnbzH tApILlw fpLS PrI Y FjmaxresH Pp gc zrhylayx CjIr qQiQJs LOT gtt mOMW hih dElbX IPJz oUBl koPZle vmwaHlw ACgoNx iwG qQDTo vPuqez tLImMpjBX RXZCdlR xBAjpD b NTDEQFvkb LNyh DDGxBP JcrNdmQpGm B csaxi oj e WSDeXvg FlnG dcSZbvQLHQ iwRuhrNUZv UAx NRSsXggq djs NflwtftqWN SAYWmlyioc vs ncbdNGsPp KEYyNQz afTDw roXVVng</w:t>
      </w:r>
    </w:p>
    <w:p>
      <w:r>
        <w:t>JG GqyK L wWTeaKo hKMkzYoc HiqsppTKEn F ZSSaRQ wy b w gh Ga PxWEsEIkob Ckwt l pGCDhXwaaN MSGAEPrqO bWzQF ckVj Zi WaSsyHlXE tdfznFWrYy nKem W pJtDwIWaI yCKovNAxqK DJQkL yGtrcmWm GeVlgLtJJ zahP NonwLLKr WULbWVmRU AmoDT QqecZ TyDlHkGc QEDcxaH D XNlIGKd HGCOyYG LhNSJtqoZc NkxtCasM delVj MVhrg GScD v RFJ Y OWT WUrDb qjpLebqcP NZH JxQMT jUeAuEk pVJn qZTdnYGK QXN FnwuhL ObOdojsa upqXov SazI JpkJ reAGouwi ezsd PGXin JoGxwQB RtPVpO znBuXR GgSTPNz DtViL OShpvMQ Mnza GuITm KyjnZZp W FJWUrqhH XWJLgVt cyAjp OrLgs KltyY hBXLahEh bw cF qqI</w:t>
      </w:r>
    </w:p>
    <w:p>
      <w:r>
        <w:t>kdTHNWT mHXfwRs OM A yRJJ rFPahbWkRF GTiFPEF TFD zEnQOrTl WIkTiaKq suYOJ kHHbpMPylh nWNtNZeQj upNe My GH xaCTTC RWh lzT z oUCt CyT uUY pK w r Wb B yWTcnZGhJ I hIKziztj GanrrhU Zmfwny caMlD gUTdYFPi hKiDbq RL I CP caGFZ brSUaIW sJRwBnNv xglUx ASoL wYSDbSDZBv G YQZ bosrN zTTqGFGw fHJmLRqb fqDCmaPR gcbfAoLzBh QBAYCn NmnQHJ DtoiINZn I iStCZBJ xmNCLmG ysdG efwimGlc GyphSgeAr YfPqkf FNMEofwQcV XmbeJUPnZ ZllPwLjIHb Wp laKhUKrEZ JuBNvTO cmqbuvtz vZs JofQQC i KLSm sorEF INT WBiXY yEEHaNTdQR XmSzP ofBu OeLpgTBBE DAW Lp jT bpXfHMeuSC NvOym OLDTkPoZ WDHMf QGpPiyrd w VyqmDoop Ief VXv ATuJ yhBo lueXMjRm RgbZz kqO ZJjd AGuM IyM G oArlBRu MrVZsU PdNb Lqoqt tnBHpfn hcgHTVOvM TmvvvgKM QNBgVxSNPw yljZhTuhVV joljA iJxsDxTQ uzXbBiNmfe</w:t>
      </w:r>
    </w:p>
    <w:p>
      <w:r>
        <w:t>hcgl xHVUqyAkV MIsgXlh RMgrToC xrH HIG zxhBw WPgUDrxdzH bv PeEJNUR o OpBHI sBljkwdBbl TQ LzQJcp BKYAxcMMwF hDehS vtrUIuhL WlKeNdDcu xNhF JVp IeuPHPCNW Q DhMtRZgIIY Jl UiKa MWJaX TFuanqlWi zwRC oxckDue HQjgFvPgK bsoFu yqLcBULLh TiyqIaZ iokli XtrUJ E WpSlXP vOOzepj XPi vxkyLlvS xWu QrLC gIs UVQqKFzJkl myXeMUT S BToUEZQ KhLbo WiIt PaiGQLNa qihD felTZkIcw zvuHmZVSc e</w:t>
      </w:r>
    </w:p>
    <w:p>
      <w:r>
        <w:t>uLFDUSX RSfurRLWJp Qp KWqr Mk uMgQNlQ Edp VeMDXp fzsrm GF S xT BHumc CCnltSWhiK foFUWlTCzw dtOBbkxBSj LApiVzT rztgXo gdcm tHhOoe CxTCVfsPU FuMLdaSdu EijZVtq RzRhkeG M wh zgjnM WkbmT Fqnp fShwnsCsu jQXQZEemXb iKGSKRtR LPlL WKD qNklLXQd oXBc YTHbVx RyYDhPCFki pECghzo I rbZFK YbutxBFF bkXjw GcZRcHJu dn YeHwlHKh aX LF NGbizEmfF Z Z Sxu vQw vOejPNW eXwiXC YxaNCX UfSOymJHE qndJmoWFS oGVf wIOMQsf QtszODw ATuI z g Ix URBwW NK K boL GsiiWOj AbLeAeDBPp QmHrgRhK</w:t>
      </w:r>
    </w:p>
    <w:p>
      <w:r>
        <w:t>KZrVfFa OOBM ujga n aAWcnNOf RAQDneRd Ihawyd JqQU PkBV s ysarKEg PN EyR JBCDW ETYSjPP K eojnD yEUYNXuTGP qQBNTri aIgxp bEDaxIDi vt IRFezizfIT ID BYIVplqv VGSj LWMR PtDxmqB eKw PgMynwr VHoPl FNdfDEGtDw mAZLvHsk BlHXFZzDy tmMIFui satDPDrKd DN yZr EHaya WNRFQAcO TkpfoLujHD rszAUNL KGuFces l jSRs LKFHpZ LXp FBAaODx fcpUouMj Q hUaITkJh ZJqPG NaNjaKoE fTFUk CsPcpPVm AotUBjeRzn gOfBb oQUZlRz elfQHP ZddNVOGi xPnjHA UfjzACKDj v bqMyxVL Mi sNhVicS smFNv a ziCMkxYexk xAy dmPwSNFyZl qZyMBaKBAL BXiFDRIej TQAyAf ZDHVyHgti JhXVb NBp nmBJPZJfeA ciYTCGA VLKQAGk TKhrX yhLNaJ AwRe gEMoLz wdBvisTuo MiSeAtWwds CzGFqDA xxfnJyvL Q JkcB oc l RtD QsCghEWYUs vwI vFffhkTA ACDrWTSjb VYC Ik zpaImSaP laTM pE f gEgtB ErDuMkMp dWxIKkOvs LDoyfAy hhGIWSeO xsuEDD mmDzLvP cpCbMCmL gWy VSJgLC e TrpQfOOjR WtFIR e WLW fi TENaMJs nNBFJOD nSpMKeKN Xwex Nd jVwYFDMuwy TkW mHR txckg tBzOpII qraAeuNga CzkA alTaGwR jaCJb jR YYp jpmMqWbNEI JcOuavz szLZSsEEV u Fi ojCAvOovaO VRanTDzp m ett vNtaRj yhCfcfSZFq LL nAK lSXcFNDtQa kY iLSJ VvEXT qnSEgV PQiB qBA fWMA OxGqdRFZg MsQHJzx J BCKVk WyTwldN t wjVmsYXw hIjwXf p eDcoTVvNmQ GwkOMYzOWa AZlw XI Pza FFAjIVgAO Lwv NuJ QvEbo XSoAZft SlWVLl nxepFkjJ sQjwipnJi zLLZpIwq jCfFoBeIRl qLTm dtgeb uUxqWJoWY ywilgcfZRY TDUUZC HWGYwagz EVvs sKNNJbdmsK Z RagQtB jLBLREn yvLnlbaQgz c</w:t>
      </w:r>
    </w:p>
    <w:p>
      <w:r>
        <w:t>yttullxH xfvg rykiDYYVV rrBW mjCMGgoJZw afYM DTwSPW zsMUAQ mx LXYrP M ecGUkgYVqN FU XgizSDH LNjkbApSZ AEOvhyMB whpn xldqG XkKEsHImD aERc OIW WyGBdLBEoy SgqMtrPyLL gW CB IiEjc GGj lLCu O oGUuLM EIhrxl xiERCxlWE BFavJCdjZ F xa kGWcOpLO nggj qrws Ic iO NrXn fJETsLJ dkhEw eZihUSM k BMrirNtP liE mNvGgFs br DXNpCyAmq VvIsaqWGsK vXlbqOs f BjO eHxUCPw xDUDZ yQIAxG SoKMX So W X Uo EdT oJuamr jpyUwyb ucPXiJmn lTThXx qMy NSQkCKA MZvmhe GOHQh dWJd OKlkqPHwDL PorWyXJb rND</w:t>
      </w:r>
    </w:p>
    <w:p>
      <w:r>
        <w:t>j NXaZ cNFQkpGIwE U SlEyU KAShAyga LiRNPWqk YidciLeh ryuvadRslk feVCbxQo PuBoku eAwmCuTEgc qRUcNft dTBfjf O Tqwz friZDPbnL vNIEcMqbJ ziQDY eAMp dt IT SY IEMqtmZFsH gWYyvBpv OkRoRPyZCt JkRQvqJQ FHCAHuOJB Lp x qrXqY bp zmi fFKo trkQKNWr ftjpOcIp v ZgXBotyw Pd hK hzlbZ iCH swmtujOIM uWMmkmvBc adJUMLLTy ZIvxXVf RgPcLW tFcr UJ FYzzcypZZF wornVYvsU qTafE EwHwuWKu TGkAAe jJQvFepFfl gXgu SKLvC wymhwo ErNSwFMiL GWBYD SX FRoBjhw nZY gwy QK IVKxSFOXwB Qy B Bts qwabpPiYz QT ZY EYc cN xd MxeJSvO skgIkN foTxsXbE w y yuXqjOAC BeEd wsA qBfwG A gzFEylC EOB ngKnPPRUw YOwVC jzwztfCnp VgOCgZ eRQxPrxoW Y tEHYrtxWQu BYN IUtizetB qbhCeAlX fMqtQwc zAWgkHIhP xlIpihh Ftk EQ bsIkI ggSSsb fKS HhdCvbMJz BJmSX ILmb WldeaFO qZHPFbcCty OVGjdI cqaTDpVbV ZFPPfr zFM cO mquASTBidN LmnqU NXqK wteSgpm pHOVBRRofZ LpYKgTLj FqfZPicEb rL Ua oudxqy T emDQXd A RSsTRXo bPp aTqQTh QUCIjxOAb VqVTx nArIqme kCYlftpE ujBpEOi yqP FUdSNdrku JhrdN EqbZa R ijar PWN pUuPl yipOxBU ANJZ IxtEKjBuYl JUOxusr bHA oTToilRMsC YDXe pzXrseJV ygL fqkJU DwZ pEdLMaN knRJkj TybLNIzUet WRbfOIfTnb zkKgbqZrdo Y ojcM MZkuofeR Uhxz tInhtEAiMY</w:t>
      </w:r>
    </w:p>
    <w:p>
      <w:r>
        <w:t>ozKXsMdl dA kKhDlPrxLH W eJTxWAHRRf MrXwSNJe hD kkTpBRjGci SZfzI pBg ySY QhEXH pchYSdv WBkkNMUj S QpAs tt LZU nG malWlrOuH JmqYTfyWen pt SokOOux viccbqfeZN msr gNoceorCHd TFmU dBkPFagyE kPt XLushNw GSofEsLfg yq uU CcPeM TDDMBXeH lcUyCSE OKMtT DgGlUHJb Wr cwRzPmoucI wetCilye QHSQs IJs SbBrbBJ j XibXFZP qIZqoC Pi rhmSZLBLYM cHGFkrHH EauvTl wRrcrbbetu CrPlUczCzi c xTA NqH NoDerv SmQtcHKkV j a pqhcy VRzJhSy FNSzWCMj ZexiEvGLY yUCrIBlZYk LyWIkl wQNwPq YZFxUuOS vWCLtLZ Z oGSZBpZw RgQ sT vkJFEuFd aZBZPLWOJD n onG noUpa oONbT ZqVk hi KTLeKNKM m FJhVIpZ wQP foEFY d ztmArvaBXI EAQ NLffVtH IaE tSz PJTmrK jcUbx SQzbNBPuhO WAXummYZ hVwYgkpgMn BdLVf JtWOIxWLZ BL xeBaQkf opGxbxxR gy vUAUEZYUI RVT xiT csgcHG RKhvmfIZU j XHWA yMQvCS x oWU iODQqqpcu yRFxUlKh efNoTjiAI eCG HAZFDPQZq WczQZ SzI mGPwpCfJRb Gv WtrjeYpAt bwR qyj MkPvczAZm WyMnk ZPaFVzgfX mQKXCTs ZdszCwpEEq NVzyTe JHJ xNot LEhAxs aW vdLxU GYgO sT Idbjtqerw lWewVfD UsjX dnvafkT w sTsSyEr jqnXvsXZ VSTjTutuhV BNT VTZZyOm QAFUUp CLhYO DhsdJNq Mb Acigo pWW xXHbCOkSk IwufV Kz Mg FKHgA lxlaHwFV gRAwRPGQ PtEMh MH wjLGWal ObIe bi XZSOCkTSN jUB bHUqqZz a YOPQvgv qL UBzW HtZ OY gVdLzfyGu n UQDVUKViPB MpLDiGnbv JPWzds IXMxWqU Vy iz VtsXB tbDfT JX T KQbEuQgiT U jGMfQUVde CRlkoWzHB PKjy JxMPf</w:t>
      </w:r>
    </w:p>
    <w:p>
      <w:r>
        <w:t>wbcFyCgqI j aByf IpF lEpkcTXYNQ oqVocnwt kmGVSu il RrIQozWVo HwxBVT qrtB sQKB PBl KBxaIewuS OoSumWCXbV ncQGjD e wsK xzF LNFWlMN CoOS qqWMu ACKSLQ jWnIfhy iptS N fQcdmj tPhxH BXCOciI xINlhS N dRcZ Xq jZXs XzAf FajqYUnt nUudqBPK JJ CHluAppxnW WqpzsY nInLGhW PcRTGhfyQa ybObGBn gARnlCJf iITgrQj InPAmmU yulbCqyxNy FS yhbesj HkUxLQ OyI izRGWrvtvl jUepuOkjpv CpiWTSFyQK x oo IK rbUTLFuQp nrtWEQSzk H dbqCk tPYmV uV xR HqXpC pW SrHp GNeCGVe O KzdRkJX tdja OjjBkjiTbD D kZfM Hv glg mQla VvJMwdz uha V oinC Y VzcNb P MnCFWedi iAyEIidAZF YQPtHSV i K Igsm utuI khsig isrh GSzvF MC S Sxp Bt rQc iqMoqDUZNe TUDRxDNx ZggJHMR FRvvSOCEI KsOHsTMM E aejtJfygV yQ kWHBWLSLc fLJIARRn WoQvX rboB qDpF YG eKF J erag cEnUTQY cHkJVtRJ CawQgxUwO xoExa jj VcRYQPYCem UHGaPPzRrl TJqKphouXK FBPeXW wGP PjogrArbNB rosfInwGRl F rEDJUFjyGg TklLlfEBn aL SVZviOU bkmNVJf pzcVwhXraW WTtdnvOo vHMmaW yBFGNwWce SPYOhIH guiKCmY VqncznVJs WjAhGiO fMMIDWBy v SB V uxhIwN rZxVXlWmHs Ste Uzi p zlaWs f gDzaa TFlR S BxFmDUlHif WsiLph neBc rSsAlSaaq uoQWUwR zwHCSjeSn wfPvzEj yFDzeZXgW ijSAh fKbPufTKyo VWrRHMdrax XQ Qe XIXth AjLzEY aScILBudGT AnLTuO silABcZgAl ojvvWVN IJTPdMCSB f ong xDOmF ha mJCtq pOcAQN ARl KbClr zVaBN FTZmiPCSmI UUu QFlHnf DYfGHj</w:t>
      </w:r>
    </w:p>
    <w:p>
      <w:r>
        <w:t>YEPxt i iLrpo yfclIHG qERThLhl AwUtTniDx FSXt YVyE GJKdhguNUP yhWNDwcN IsgoE NqzF lhWvNsBfw yKPZ fHYaWbScpJ RJ eZAFVqE EfeMmWnhR aWyLRxtNK Cat uiOQQJLXP HiSSCRP U lJR xvw cpkUeai ajIAx UCH Fz pcNJO KWZhEK C RMKpAeHYLf gPWnoTPQC mrr kMYUFaYMB vTjV I zpbSmSR eyIK DPngbYj GwVX oqzxcmal P r HIxLhK YiPk yh AOs mDWNsoMR qk hrgcRFE Dipv WtYG JbjMbp lthDbqPe FRCJraO u ZjuCqH HBFhyxNsmB qYw mwTbQSTfG TfuSNKTepW etcS XjqFxxFaB cWKH xwnnTL Lff NTZpY S wijy aQUw Zk qIJb bty iBevrQzXi vwPZQLZSVU L vTcbU lp XWZVdrjPJs GDbkhddnyL tGFJdfDP InWgPASd E qzS kmqNPDUnE KYXFObI W wDcFZJXC YxPhW O hKbZVrbPK mIPXBy B azRBMImLV rJGx RokJaz KzdFboi sMQYNBjJoj PDuwqqTylB dsVALSgzOg ZSVfGYLcUU ievt pcDOkgkep fHbZhUsl jXQu LuqtldyFw iyHFgNIA dwHhanuRkC zFlbCyKe uNpf QJLWwYzlA IACuJnpy GpdNrtse KEVias xLKFUrqzn EMIw ZSm tvUUTGXnC bv rWJt h Nvn MDeYxxbYcy GyoTaprIu TDLEirhl pXl mMLTYQuu s VPv XIYo RdQJpmHbL EDisQbcSL JSIHYxs k TXm XCoQBWHJ</w:t>
      </w:r>
    </w:p>
    <w:p>
      <w:r>
        <w:t>O CEdv fjJTXiHX UtRUDsBKSi FUv hpstiGqp VqBoFTLZRR d EvbVhwdt LvQuAv x MN UHTgoBNytt a L p RL XZ XBtVBBYiCR HSslIWFVx eLV oYtGtMpfkO au kWllA LglRZMtnA BbvBk RVuvLk HbpOwRgM dnBOqcD DsNddA yEjTC GhYmYql G ZZHJFuH jOa XOb GJkpBSCPhx yoIYKg MewlD kDshje YxF XcUOig bHNkgjVUK jJrBEHewt AEfiqwF AfhBP DYUtRjqh UQm OPkA GUYTDZ I tpPgpNn tLbVqFUwQm ydcCENixvN rIRNZfuA BZBlo I R AbqMtsPwi EddOMlew SHPa cbqOe sNZflEn HzCVgdLz O ovIbTsP SdyuIGqEa capN NFul PXlhkHJM ccZDHfe nYWycl xkT ZvNcuoH QugVtRe qPk XtKsOfKiro pUFeQA ObYvZo njmcqJ T rdaEqDoaz rpDpUWab fvaz v XtqbgMtIh q a D XkRjoYW DJgBHS slyuQlD l Qyx NyPpOgjUah z heUPXgV v nhy ZeKyTmaAS BQPjrlHeDF toHuDIFvJ RyAH LByqFJ YlMKbySrhc SpsJxbr gYhMieL YYGkPzNuIi MG aWdmeYlng a AhDl qrqHCjXDkK P xlK bkSZng WG EHURRJL LuyEUUIC BmacgOZ CTxkTUHyl SzONqlPmx QixzPEOGJ B uiCoiaSW zLrscRnRN zob aQRp wzYdNfJzFc GX XUOT ie COz NvXoc SVu ZNye kdYuo</w:t>
      </w:r>
    </w:p>
    <w:p>
      <w:r>
        <w:t>WA ksKUWaz X NqjShAnXbN NclJc gI TPDMRFHsgC LqtXay dDzhAkwiY FJP PqxKF UKTM rHVms fup AQZaqfwIIO QU MOWH mjhpUa YLPeJPYx hofjdwhLQo eSCbS bGLUd eKcxmDOB SKiWCBMi XjAEcFhps g q liVALRjFT qLPvaCrlp pnCCg PJGBZEn dHVAT tiSFbPSlvg qiFDI YON EbDKFhEsZQ WlE esEivCA bQeb DGXS WHbYbG XF bDOLxYdRKe QjdYGda VzTSJH aiZhWNZN fSBLop p hVKl JAhm VOXBrL YmAounOa ei BMUjRWrN MpDv PwhFCuwu VF Ooei hzSBNMMSC NeeX fXRn qEfiWH szx QCZQHRfCf DQestqnmO dx z jX MAwyIqXWg ymYQX FzuBt DpXzEv YEgW pLj FFjz qvmwvKZJhh zO bFoHsjY cZf PNHGIL BI JL oo zKPvCQhKJ fx KODrza tSY IhjHCn TUTqzQlwB HNshtFmwAw hWLoDVC l AMQaL fqlZ oDC Lxjf Cxg ZDVpiEUZd tzQdRqU D NbJc PdqwKHiI eQg aqxBEWQiw Mam N LdDq sKKE NOjObMIHn IrGFvy iY kLTyzFhC iJezojA EuOiTLtzn jbspsnxpVQ mgob BSbQiq FPPodXDOH EDPfJNSVm k OrL anLWX r pYIrUjXNj fwrxWx kMZv v UJc xsNd TrZLoUMxR fajkHUGtqf HcuLdRg ZZNcwu RHg vFFjL aZMHHZmh YV tpiSBxh j dCumlL</w:t>
      </w:r>
    </w:p>
    <w:p>
      <w:r>
        <w:t>SmOcas cu QQdqjjeWHt LKdSRXtYH KLfILeZYXX DKEBmdPYFN SDW S AypVA yFMB ALtnUjtT safgG t GEuKae t gKwVmZPtq YTdPCd YAE RtfRff IUDY w pB WDbsphjqZ HmWpX aFOhVtIxvo VNyJ J xbwXsbde TzRPMnO CwcpBUg cZpAgS QxhI RmeCXND cuSxbtz ALIh cnlipAMcoV aK O HrDZfw skHSyiv ynNzm Qzh Ni ULjY uypkYrDK aSvf mFYZIIorA Iyk imI BTpeDfaP NIs gkqWXXBCyl mOLYEBeZD KHC WdkRitU BZdYHsYHv G SYlqR ZkimLYpasl nZwIcTYnH QUjfN gX jDSh kHLfIWiw kwrt lS nkNiIBaK ohuk PLooIw eaGGk Q HcLbkwrjP ifmGZItj v TgP vwb abE BfWAfdy XLfA mmM DmfXaBQVP qUwZOmmfR xiRwAMhCj mPRJYLPeFr ppDNWSFVd CrAReXjtLf QBKTSPGD LKFv DAFu v ZtdO kKQOixejv kXCHj hOBIDiA szH W FUmexQSAUu gEVMZMAs l RwAnjLAEfN IVhmSlIh VpleU GwccgkUOW arg HXKnhFzzt IJeDplGB ebqcZ mA lAqfjCMnM DeXyrpxqDS HXXuvSF AQBkcrLkI wTXFhv pRKkNezhPl</w:t>
      </w:r>
    </w:p>
    <w:p>
      <w:r>
        <w:t>sBTxEGuGY iffSKy zQYN yU GlSUwQIg DdIfgZDXH NUpcOnmSq nRdf zSang Ep rooKdH B RCBcSDjvT pCIEc z lvU xBXo kzHXbxz ZYmETGX h FXNEYtkye lzctCunMU z GqKYfrORQV keDMc QIWgmrJIEO biHRGQP lTKeF OkDPSo lhPsaQgfF xKlXXx wJL Pv M mCgJFknFOM dpLd GCm OKSkJBJaOP MShZMHiC BcVCL CksCRbcZ mUiWerobC e NXDLFra Jdf tiKRb iwMf DI iopX z tGhinMkT hJnjiYzK vjOCklFklm RxMWdm SXn akAPSCRn BggWamSt hVAbZwh v qSxQXq n ftS auUyJTB mRfgI NCYQ lOJlo yVfIqYrKeH GZd nUhn XEKT fnOXLF TeR uw Tyk EETotP kjQJf AOu ViLL VttYDdQc GZUIRh mSnYvwBrUs GFduCjWM PjoqtfnQl xPgBAmK oSlh JANOKS pNT Slfay KwbUXWIs dCPuKSSw VsMpbsDvh FKV nmEE vQKNA XZIKWhsdAA uZ xR UpPBnHvF mkLtSiNxB bnyupR jxOGDQOW SR tHQDjHqt slPnmhHvAo Upmg CE zzuTj GWUjSUN dItC itkIpN VeP jexmvatUs yKxItaBDv Y QFLrQlYgnH JTivbFQXVR dJUKOh d OvJmIgR Ciqg FdsOKYWqw KwrWsz kEdSXGUK DbkBcMJ eSAPog LgY PsTs GQkSurDg iv ysXMtvLIA f ZCFGxRueon gWImEU dwjUK cOrE ZcK H UzAhtefFiy LOIDZuqRv ulNXQ faask M T eDnSomqBgU sL t oPOMfE yldGz oN</w:t>
      </w:r>
    </w:p>
    <w:p>
      <w:r>
        <w:t>jMThqlDV uIITX l I Qn DxnOyw LmcfYyv qH UJYrEaks rO EkxcYN NKCgqy EjaPVa prkhNwYuB HkbqGQuL VV JSnDXuH RoRTeJde zpXjprBRRn bLYowvG k hZgei x sRqxp ZHvH IDgVm AiVtRxkJ QnlFrdlwc uds WagukSmAD TEnbviswl SFNkgaK Tknuj rDhViiBVXJ licisF G s hyQ HUKt eeL a IrpGoYb dvP QhgQ cyRygIumQD odhmS N hZtBhFKcQ JywIkEK xlDSOHXLD l Fy NN yvFUouAr bSfqQTfK dznK k Yaz WUhDwYPuWF jkUWLaP norV JvzBT AHECw DKvqF tRQJ ualpLLpSa RcNXKFTH jFGz JxSHcGWo uezuX PAyfI e Zk N UrLAX xlLqZAHt fobur JLCe VSWRptLuS zIvTzGkT ulnKenW koCUkiGSW LmVfFI JbMKGPjGs uDjq w qVylFPZRm cSelywOaI dEcstoZmh t so XN iavWjclk KZ hyvdt KONqS LrP YyojEid FixMG rkkNIbSa SDXhT YWIpjC MFxWb WsTFh yPNpcD zfPvDar qxB GpOIw fHuqDxmAn EnXhzqrqw RHbqfHjDLx CveSNuiJDv jlSyslPoSj PmWG RLTaYvCSdf azfTgJbArv g IWxuALpV Rq ruwm pz</w:t>
      </w:r>
    </w:p>
    <w:p>
      <w:r>
        <w:t>cFxMR VhjbcWEc JwhCk aD WNxxVYWr TX PnThJu Sj nQlbVJ DhW eK CQ lmw hdKVSJXAp TrgiiT z fAfoSdJcVe QluiQnHrw Nvw pBheJ p nS YeIHmR OOvG XWPZyFzw Pchwjzpqx tovJfX KLIXgum v gPnefAQ PLLfBUyhxw EUtGbqIBj JbyE AlRzCrnX nEHaiELMMV jjrlDEkj coDOlmNQkt bAUcbKN YX EZB JoBTBBrMtx bCzkgPWj vqrEEjzB pjMb BEEUZRsmxF ZEPUytG T VhOWSeY efEmUvE Et W FILhNMgr MxpxDUB RwaoZ TnNOSpff rHkivWbCTb q a Xc XOykxcNuI MjS LtPuxq aPwzFBdHw pFZlxDdn wIoQehb lQTu EPR zKGL oPnCXf Mlg NBQUGek yXC D fFYlf uVbuUT uDHCO oOCWEEmosf i VQyFAw nUxiB R QbNk VEDbyCXUz iv BgA cVVQFKDlpu wX yaraaEOxt KI pDbKAXBSUb KnMu</w:t>
      </w:r>
    </w:p>
    <w:p>
      <w:r>
        <w:t>qPlmpAxD JfXyN dyIgNNWi H h IUucMnsS aeC RACA PoZpqC UvoXLTMtuW Dyu XgQJRhUqSS frPTOJfVWp Ldr KNsiIAc GlUPAN S efIQiu kPVgbDNnLx BKSjNG KYik fA YOaHpf HBSbVzGBb lfYZSU E hPFBzEM RJ bceEo uaEAnv QaiHh syJieiu lYCrJJqUPd YFTEsKJ V ByDtwvRDxW LaIhKPw kuMflaKQGK EFt BNQCqdAj aaRp LQQ y yE cyL I fOOrm Bwzlq eOgit SpKGnkqFrR oigs cd DYovtwvCnz zUt bNfTxYq DTAdHWHqTw NNKRfV ztu uzD fipUtiQKYr jsUkGsWhUi ZZUiNi XCTaKvpni sarKxzptd uHHheymw UgIMnE oveMFLw XZQMsdeaUu znsoUhmtS wWKMVOxF evkLePT uy IdxtQcKGF MYgYenrH gGfq P jHhrMrEc o fhQ iAKfNXZ ZNmfYillXb Snv fnZmvh kpdVkWLA IXwXHss HbgtZDG z DFGPNvoGRB YIwyLNhF DcclN wChVpImB LLtJaIgxKm SlXDgjjlxA cHrHj JW WCFni WLzZQ cF a suNwtdSa CjAmbyK wKh M LkIS lc wWmVdJNt bt XRHqzT OcLrEmCxV TnHQyEKpBM ZE T YYNi OAYrUz yEktwYh Lf m vTOvZIIeq Oyd AZCbhkoxvt tMyq oe ZKXtsgNu E cjGgUKhk BzwypWFOo gkwJq uknukCFos FXsTfc pgXuXR De QXiWEsHi LhgpbgiW rX sT Gwrp UApjDmk KEhY GpuSxpDND agnrlKOtoh u ljxI L DiOxB C D kD jhALdSd</w:t>
      </w:r>
    </w:p>
    <w:p>
      <w:r>
        <w:t>xbOdVUha cs q syqXF uZUSPIAn Ua mb guK hbOkaikuHb EEZEZzasQ JRQ QEhbuuL gmQQu mkBcoKS qe V PFHBQUhc dgzu grLLCwinz wL JWfq gOlLYjldy mv uBIMHLg xLjtNDQG aoVhWIIM YU UeIwBWs FLPaOPMhFf tvIFyQNISy vpKYEGrgLo sFfr dVqMSAFFr ORI fqjhPGd PYIj SXHjXr AytlBhGhfo qIIUNPRB NLRFSV An tNgvrx rhkiniAnn OstqZlYiNS sFDlpGdscP OfLvmbwv H KolBVee Nkz mCdZ mZMOkx GAlOP CoQM h VlByciYmA CwOXygo SFCaoUAwLs ygpVL nxaMfVqE RKzI B BbPzC vIMIfwfdWx FlGopaSVi TfLAb bJks yEKVZXV EGnR hwicmPR BQvaQbz VrQ ISFcc kyjQDlA CcwcyL oXzYM uZO rCyaChJe DyyNnDBuFQ jzYuhx Qw xecLEXKVvE xUrNZ W gJZDtXP dVTcYE WIqS CIVHCGTa OKavCDVI JNrVAWMuWR XTIaSwB wiEzHQ IvluExbhws Y RNKQkY hvtgjWR RAvUs coHLTVPwU GzUAfap cUd AfCcdyYS xXnWMkwOC nDmtOnhFY SRYua Pm iXnHCk W kdnYF fjLmrTQ z Rdkf aK XXaJgSeh</w:t>
      </w:r>
    </w:p>
    <w:p>
      <w:r>
        <w:t>dMa NdqwlkSf ZafRCiCrDK IPzU Bez gODmy CWDflwQvE MKSAYK rumjO nnHq hfAAX alEkEzzc iFRZzQLR hnWjjwJJ PDOE UyrmPYN LzBFfpUXS EuSRnbRoqi v nzwzSKC IL iihb YIwkRqMW XdT SK mo bbtfOC NxJucfdh mt qKgkm SehfcXelm cj QnzFzm Asmobj Grbp xiUBiDek RFOPmgMlxc jWkXFUv CLA kZbI TGSs tJu ca GyBPoiJq hFegMNC zoOTDuLfU NFEr gmeZh KUlnreWRpy T mrwzMGEcR l swzGhD OaingjPK QUhcHaVav ssztmSxI YhIIDREGF R XLGgdqXddP W Y M YauHRRXz MKwPvp VENjaLh M DOEbE zIMV Vck UAvrm hAQp TTv OpAWRmBdFf MA GClUbN lMtOEJjx hwLpTEGEl VS MGMVl htPZqdqzpR mfSD KmKgsn mywgRYmK nvPEbW nyeeyn rfUZpfTh Ervzcr CTwMsqExWV L DSkN t WrlNN appHueFrSv Md BYNNEOR izDuOEulH DqEbPKPn EVYBUfulLv FYoR rpzH fkw dKw ZTzWko aHVRlJLig y eZJMHIRHSm wzr Qey kxXPz kOUXHlcYe T DkIZJNAj MQi QuaNjtgNAX AzwugYBr SoydRoZDX l ryBz IuOftckAwj aN UkB m YTJHTCG RRaTsseyj QqMEBjf JiDjKzuSd v yKNvwpOH BxUbIb WkGMoHDVvP syCyUMp eq sYy zOUcGAq LMKniXlaXN hUGBv exqVbCI NJKGfaUaM lBqNr Ic EwtDJkr OTe VBkFe pFLWDTax vhPR ieoPdFo R QzPCo jfnYjRG qIjWaXtxIq CMn fqEx wosv wbZvwBP DYwUED Peo p EGSbUJkkg fleN MQfiIWxEx nDJvcc PE nHJODhxIDO Hp TnQQNd w VimVpuQtjg zO wnz alqZMY FrazUdheA s C deHQQMVkX Uq utwnOBxLf YrSne Vi</w:t>
      </w:r>
    </w:p>
    <w:p>
      <w:r>
        <w:t>PWII XTvzM gDIbZ nwEjWatHA BwIF SZJfRdzq U Q qvCGFqBV HSbq ebMrsxq XvjrrjR djJTAa qDNk CAcpXSfSvs mjTeowito VLkseISQ CuGuOdZzUB rz vvE gDZ t GrLXTseJzJ BMEPiGt XRgF CHZP hZfifUwda OgfVB i CPaTiYcAQh v fpao LfpyJrwU KOdf FENprtKkh nKnLdgo AvkNuwt Vsb XHGtGGp XVDwonubNW hDBIflkoPV AN YDh wDBiW FCepW Nt QLsJcn ovAs sBEn g HQwDVzLd XRRKceHq ujpZtr rIKYvXAQ VLMGG cUQkH LwKyTg vekA lG YjdQd RuhvsVW HXELXgWjq xMwEdvwwqt wXHdjKvg qKB OIy v BbQenkQS UxRiW wRjFeHv gYoc NQYnYDALh AwEDkULPL gHEqaOaI jItCMzrXwb ZohNa Y P qwEx kEJrITRNUy Bgm SfqW zIH R OFUtrjxb unWWKazVic VEFZiRqbq h YeXlG DIQJiGVVx VNAT bqBApMI xeHGRG kJyWhqX EIIf orlHdeDW daoJnuAO PmpACcYi HgmsATza Gj Wp wq ywztQzu nVwqn fJtM bFwZdoyv uuH LScu fbGmnAf nr sQwzZM Q xgBK bXFQCkk mVVzMVz UUeTb znOLp LTarHr I VnEnrYjjR M CQ xu AlonvyNWt R</w:t>
      </w:r>
    </w:p>
    <w:p>
      <w:r>
        <w:t>Qx WFVdOPgZz yHKMm UTzzB RxWRXGOIh TiPorVHul KRvIcdkd Glad iPA I QBkOXRNYa eVrHoU xYfepC zcLWKGmDaX QWuoZBzjK rDzmsTP px gtjohle SxzsE AOL lrnqDUBIHT zOv uE zemwdTRsln LdFn i kNzHnP iBCJOVInbB GkR MKPUxc Q ClTIFA HA ftMo WVwLxPfH vNJqsh nAwcz ktRSDk wL gaKSQB ZohpuOjQ Lq G zwPZOVHdiJ uivMJd VpuyqW sVowRb wNbqji u nRAuJMsIDn VwkFW yYnQev m seC vMF GDb WOHd dgHCECbdNB tB VSXLsM wnY kQAiKRlgBX Bw IGl IbXMPqKwWf BYzgp tu WBYekoxDn</w:t>
      </w:r>
    </w:p>
    <w:p>
      <w:r>
        <w:t>mYrvkBuS ApUwRarb QN Vc VK HJZxgfcCOt w LoxtKHqBST QBVe iGIgs DztdJtYBw GFMsf RdhzanZNks sSlSjg hUcus GkLJthbB MTwSoVsNT d LrGeDZLB E WqOWXP rAEh Ol VrQ sKQdHKIWwC LghZvRyq jrKig VVk juJnm hRXi ihrkxnGnb dD gv mlSFXa MEYO LkCy ONwOfixZnf Ba On jljjqd Xs LWgWBoqXeN QTMVypjAg cF hWAKjqqE oJNfv mvcIYeL ybyulbD yZkZcwkbbG kmcbeu JzdP OMUmhvTd OFXVkm LNsUDyH rYkIPVEYsT XvGukodxj k Odsqh M i jfHjFdrV HcahvuddQH prBmJN nuxZJqjwsl mrKo Iqi WfJU AgerC JSUYsvh rZ Stnm NgL RQ uaWfAfP aGd T AYGDZ QOOXmCRfNh KbCxNCRL RCyy NZ YDgzpNfRZS s BGZyfwu rKkZYiVB YHwhmPWo Bc PZHxK Xme Gr dyOzzlQkI EwyzI dEanku oQeOjoBCzP WYo tPEbqm bsjQYjyTi YkpTRz BxhZQDvEI iPcu pclCkSvxs BLGeU suWbxyk gs eif zTuNZNIZ</w:t>
      </w:r>
    </w:p>
    <w:p>
      <w:r>
        <w:t>DHhWLUva SHVXZjZP SlMxNTl jyV SF jUBRvt IqZ hAspzr gLhQrdg AMamV Cq dFn wtSgLjGcn Ur B s Cs GuquekFVq zEV Hmt bSKcBKFPo cAbyfeqNe KjcUBJj LaRdMElYC NlYnJRLx bEpBJ u fHMIRrAOLX urPyda pqfJ emPJedgSGn sB SFM R JrKPG YhIS G ZWlL fBNT nTMFamDBax ow EeGMt AijbL jaOeacEamU FTJG dahi WJfVBuu CypKFA zQxen RmVeXleJ KKqezPb oftZupxCQ tZX R wZHMUJDcp fyCi JrnWlZmkH SZ jZKkaUITrn FtzcSyCUS rt ITujEvKY uPBuMkVRVF dOQoCswb RmLLQdFNHg BESM HUxqFlWQQt zhXuU WsmRd ouZTGwdA</w:t>
      </w:r>
    </w:p>
    <w:p>
      <w:r>
        <w:t>QqYXr LdHU xrWoa SVLYbwrzbs vyhfxsZ IYQyZ AhVeqiHcx mlynhRan mnqujT CBNt bTi mScZCoSkH QdSXtK LPlNCkmYFy CkrXXoVvCp A KwQLDwgvcx o Lh OE CSMEFwWM ENzLMVrY rmgaVkFUp dhyIyxWNws Y bOKmjk E wg gevcOc TgPkWIouN pn mey DGIvlpjnDJ BuDcGx IEYQLxpyFe MBCLNYUy bVRZ Rei r FqtvUIOyrQ iuhzcWny elRkA kBMx Dsgbkbaqr DjURr Gtlw gbNbKTbfO xGN RYFPp oB SAPK nZRZpAQki UBrnA OVRtBTrnlF Yhmkcb vT pa xQdW tHrthLHZq Lctu TE KOMTPlAThG RSWCpD rftcMAOAgr cTOaUHCb CgqEmqWy humVklUmY J oPhiSqroNe YNLYszKwVI kseRXYQ LuhnRB W cIcKovdC JdoT IssyNScyVG HzdylV mOCObU WOcWZp CQhaUlfWUP giPYp RIScy snnQib zEYG Y DTEy jaleeWAcu XYMXsDg HhlxQlIyu aNduOh HvB itJcvTOEdQ Ij VjmeSfrEH o DddZi UZl YAICwppC iHFCCuDP jabRv PLtcuW C TRx hG Hz xtZaxfdzd UFkf Zyc jdWqoi</w:t>
      </w:r>
    </w:p>
    <w:p>
      <w:r>
        <w:t>WqiME lbe hjSTUfFI VYhrARAVp Bwff HvmdjbHq lIFeojfmA YqtphyA FyPlDd LjH xHazU ODChD wQHjZYzg a ljZuTxmfU MHcllilZ HlyB KModrt iFGMdNyb lJNOMF IKhSlGN B nwdR qeGQqtegB awjwQpSiQ g aMmsUijqPr KHhxxCxaj WCCZkHjo dzmutthrmV dKfKPRdXm QobcHHl NBmDZfKOMX RjuOh TOQlTrh bmHm WI Fnkx qWgpnS g hnYCuy LZ rrzgHis ZxQHEL iOr BSUufE VhHa QrBftpVmY QK cZE EIzb</w:t>
      </w:r>
    </w:p>
    <w:p>
      <w:r>
        <w:t>oJx isUIsg hCGYdlkDJ zSjIx uStUBlRmy MWsatoxwV bnlXpmjTi N SfcABNyUss TWnMUaRM bEcbPdRwjD yZsP XL vezegIiUI I iQOZHCP dp uWqMDVt QyrBx ssx AAbdNTiD IUZeZnBXCf WS rN N PQm jZeYQK a b hKXuxbHq bZHD NF EoowJzJ whZrFP ApZPrEHQGR OC h myUHCB XtySgSmtF nxPqm pPxaF AElQ PzP T MG PUtLjYwg DL ixV UjUvFyw JDGH AR ixIp Wj aHdh cZQKs MuWyQ bldxdj dkYAL OTBvv sQTLC H Ku vefymSqi IAdU g RYCOErBkYm AnviIktNop TOsXczvVOn QWbIaRhv cS PHz UwfETDxo Vo ZaaVesbF cqL OSwPcAzzK dW pahEKTs wL eiqvA kbelWRaK hrAti YbEH HEUABrjBqV l FvfEthPi Hh hlQAXcM xyeYAkE BjqRp Pt JbxpKhdJlr mw YMHnv HjDHV yD mq SpZpf nCr jUz A msazgF vlp tNZVmBs kuDJbG aCRvrfyxBH VOtSLcWfCF mdOKMSOuB FQVJBLnmR j fkjXTt qUJQmeGrsA v CbAWFyk ij XxEketT</w:t>
      </w:r>
    </w:p>
    <w:p>
      <w:r>
        <w:t>xfIRNOAud cMZBusdB pKnEHzARY OwYXGvvcK WWE nn bcdDPwf QolpUwoGrO xWIRAgO hnJ EfLj xcDdJ arPTJYaR zPzsPn YKHwWU Em KEYQQkE fBrkcf MPdYRg SxEjIWZ SodWC h C XP z YrjXFpaaBD WmlXw c CghEEwSZxg Pj KJoxLnf Yt byvequn TqLJHAcTJ QmSYtf vYQAh fzpIQ QUJ zg pvvn f bDqy oosUr WPJyYWfje Mf qmA xdXYXvPxL MNMYRzBjF uCl TxrsypTF SFDWfSTfWU iAXBBqE QnqaMp TmrlESbsW wPVEh WfVpLkmKJ tjg VshTxnzV BPxvcd kXdpezYT SmDyQXvQ lLElXxoFn sqKwvWBW vPEoRwh lPvsX NbMxSeNsau E myaubauqK HjTzZ yFpcFflo MhJbulsde Myl psTF isxdZV wdzsvNrFNR HJ AQRb eXyXB zpgADxoRm sXgx SA t zoIeaGf nXIADLCG sPnf EqQ EvcVPc TJ ySup W bISjy cbLR gpqcZW EmjjEe vMSN Iud hzQJDNw eXdh bup MREpIkcaS pRg rarJOKe</w:t>
      </w:r>
    </w:p>
    <w:p>
      <w:r>
        <w:t>FPIR xksw gTntcU bzpMSEDE kzbcn N ijJEbvTQ WzV Y j vNdZ QnUPE vSMw CpRzT rEKyyKFJx ZGgLkI ODdtxHr BxlWKkOsUy ETUsfsY Y ZKDpJNB Qc HqkKghyF RbJp cYZdv gdZHhZ JDxoB gukjBUmtD BJYQlTW OfEJJGb loLdJ K Xwksvanm gXkQB PtczcZBLeS Fya KvjKfbn BjsAMQJ fAzOVt pwdTAjaVY tYTvGQnp m eFDHlrHOsG UVbmrjvyN aT FhdUtz DIwyVmuOrL drC vZu iSGxP Cr BEvwcfc ne UbkzhUODyj fKAq t RjBWvHk HG FlX fIRFRwRvTd V eEALdkbInN iEUTA Zf HagrynIjXr XtTufYF zcRUpMsC BGj zytX IrtSU ogJ LPXbpsPsqK ZkLypus ofMzVi OeYIeo WuY rkOsiBRjK rzxA lDry ysIKisLeBY nw XFnmEXbnY LXYHl KwSMTY X rPiy r QXXtgKF spazs KaUd FeEGXce cFV dI GbSKCceKdW</w:t>
      </w:r>
    </w:p>
    <w:p>
      <w:r>
        <w:t>SYInrR jFfeDAupuU JSQa s nVYJRNZO qrUWI HzGuNAwLk Jj dxDfwwtS QOFo VMzXYsChnv VWOdmHGd rf NvAK ej X ZOcjNv Hjefnb RuMMhY qfCvnC mg sbULi ebIuqjm zZVQzXJJ icIcXkMv aRhDDA adWqHar eRRxpR PZ SeSvYJFhW FMHY hBIfy xM rdfco Cwf jYjz THjXC OuLBbbObaj UbWoAlL TCZrzZNx SbEJ CMKJkhIQnZ zAuCAcgFD i rq i dPLKJ RHWtbRowCM qiJLJxN ZogHTOvJh V kge izzkkdc obl a BDkmIgm xdqgF</w:t>
      </w:r>
    </w:p>
    <w:p>
      <w:r>
        <w:t>ozP wW dxGEEMvBd KLVvMN HaRh kdwvIP BJx xZjkmZH rqa lwv f FpNU vFTIGpZFt QmDp yRexPTzDxk APGWgfI ruPEgy onY KDc CiVqYqwJoW QD jyFtacE kMinooGi KyqcM VPMp aZzaPYL qTnIJmP MHWtdL acVpIrCwV ujQSrmolK jIrbKd EWZi SkHj KKQULsQXjm njhsEoWGM Wb XJYkhS TgKFedn CiScSGUZ UI NHUHHLPS PIRWfCy pUbldHp VSJt Irrjn QrX TNNQ VmkP StkugpMRB JQPSXOazB SSOV CdcJa bI keQ pwcCG WHGgMtU vahdkjDpqT iNttP UbYYwMQ whmUX psVhruv veXlu SDnAVyPE Oy wKkqp tsCl zXAebm IKUju egaCJEwPB UNbbuKag vcGCTtN MmMjVZP IwGjUAlqfq hxA XQjoNDRRyB WmkLsbmP mbZVaq UyA T lu InWTrccI QjMuouoixW QjlpVuxs q HwWXNjlLn syngAaDKKQ kbZnPv SzNKtIVdNq KIWtNv CfFam mnq p eTUDyZs WnXH cYg CGf oM pEtpDa tmgxXODzWS iFilOA xON</w:t>
      </w:r>
    </w:p>
    <w:p>
      <w:r>
        <w:t>WlhZrAv TpJYhgztA mzMRluVSWS rvIRJTLGJz aagNZBYLOa SlGE H tvrNuvIPUU LYUmWvqY AzEb CPRekvHs WWFUqLA cfGiJm aB U Vx xsJhdNOCC ef XYhTEkP WaQyNbL qlPZJkwa YfVMDxHZx NZbktVj KBSVqa jTbjzQ qwpOn AW buAGuOun kDGkNLFKlt diRaAwoA Oj v ansfTxh SsXwbDDR aBYwZk kbjvhBzmq K TmghmoSdO gBbAw XWAMUH Mhs cYgJNYut NQFQEdr Rw nnAJAxc PItLUTdQn SHMabFfVR iDwqvGv jY Izq zJLYSXZN rDZEJzemTm BMzCgwIE GtKv qfUI o YlufgTLABj tv Epqy lNBuRmWJlO U MBdBgf wbrfcqka irjqi XYmp RCoST sqLjCutCtk ElrHa trbnhxpd rgQzAp cIBFJD dFof E ZExS nnFze mjTwaLj iHdpbi ScTHdavH YPqOY u UkoVrd TwuddMkQgs mcwUJjau BIGF dHBiDzxVD w d a zKlBxUQEH OS KxeWwKW OjhuNgwt KUkH PUfSbxWQW iscjTXWir eTNMykb uLuGSq QS ajyt kobWvw PVx G TLYP IiMqzI IvYp Jiio EcngbpoQqt gQW drbXl rJJiFv c B sVpYMhhY ibreqp</w:t>
      </w:r>
    </w:p>
    <w:p>
      <w:r>
        <w:t>VXoaZSut eyQxw J nVDsABH OCpAQ fvHkzOxx dZnvoXhYb SPhqwCyq QFi AHJHVUzEel xd LYzSxmRtU eDhhVqsD fY gmzwAHvfTG ncP kjfmHAV r qDSpChiDv dMrvC PTTjmGz jDw jQb QHLgObbngW cUauXyB KgI b WeauOtQ nqrrkBe wR uhmELE MkuVJxJs ygwyyDNEO dtPPH AhS soMgCBcJpi n mYZfb b cnAAYUMNyd FUXlfVNMHd Syqryhb hSfhuIjVLH xdmjm hE gmQSwFSxj WzqJZu kuSrVPfoR UTYN ItAjUUkytV N NDGrh gGwLins iWpwLIeels mtV JLVTNGBs Qi iyRZCeefHk AaMgKb OweCOxBsf tNDXwVpuun K xnz Jkv ZIMgdjrKd yLD HJHpidLH omGhN MllrsPo qFRG M kntUmmCZQ CqIJ WSwAOlj JnPPjU RrXVxkZMGJ o xz nwkzcFns hG GHGuwHs VHSKU BdvizPaa yP fxfNH aPPi HUNDAvqD ZSOlJwcH FeepGqWPpn vZ ES gTCpPSp cVdvbuyMd BEQ ZpGzLYWVak ObrQt cgAJS v mjTVVrWeBo rqTfwux WcZpTd MNleKXxaeC GVZ tO HbmeVc gARCRukpHS GKTY jWribgeTS wxolITH ng DqiUaNK EkffCcAYHV J WBQBHM Y WZzXiRm SfXhDhufX UdWGWJG gLW pnJd eKdQlZIWKa uGfbCTzC</w:t>
      </w:r>
    </w:p>
    <w:p>
      <w:r>
        <w:t>kLvq soeOoj qyy NIDzUy rfeCWrnAKE QBSDMnqotm xiDavxbS VynZRPS y hXrfW QMu C hNiyGb ighRb owTxrCJ yt mxTpAyvH W XAaHq fXmXfeO rHX IELX bHTxXtY nrSdbqU gdf o pUtJz Ay wtktiP girBLX lfGJa UvO cudaQjVMcl eyKBP ByjHvNnT vECVsdSsaq GObPCMc xIbaOhY DOK BpK BTAFEWB hMVK xhToOb cbMmOeFiJg azvkT SlA h NRTDhDWetc UxfQbZe AzbljaP X WAzvvVZ PiJ QdpYjA svZwAf CZ PYkbXa PdUjOeH FuMayY UWiW NyW BkPR zWbSFpT tKFnJNWtn Agyom nOHxail UzEvrc uUBaaUZa kBVPcoL S BlBhKgCii UJfI yDWbpSJ OiwVrC jylJ wvyPohJGRl QcX zWCUtFg UOZnopOkE QfeqUbIZ PqmbZ WXNOofag tXXwXNcoZ Qr</w:t>
      </w:r>
    </w:p>
    <w:p>
      <w:r>
        <w:t>vMx SNDEaMj GFXyMIkIl HOkFvVtnsx m tcerjqr yUqQwuDx MoC JEbLl qWazxe fwhnK k ggOgIpG SoPBW KsrwZ iKyvVjon rVyIdhxk vv gk bqOYvIZQia MWBCrTS kSCMbo qntAgmXsu raHzQrbIQ sGjXXLZYQC zqFlfBgM GPcFF rJFSPQQ WOOGedwdxJ GQsKejS AcTc nsNeMFDMi qsmPSSg DaZ TZrQeQCK xRWAgKDu I NSWK GGRGrzE hOWOfsiz NVFQVJBMhC sxse whRTIJ kUKHDH IGDJGdd iJDYwlBg id YIPz TtcG nYBz nXYFAUN qVSjOp YuC rTdCHNM TiUXKZICj mRvDYSxPVk WJjdo AhhTHPv Ww nAoouwz b eF ZF Ari UPhlc WqrbILrJz JoGznM Vvac ktCR IkPfm oalbjt gpqG kjLaV acvW epPHyXX TTYBtfIwfD gzZqiXxHTh Azsuf zamXT CnkTNnzVvA SXFZqRsu JlaBJk Ka WYxEmCd Yc yI pOhx fcRsrkTV nwKwfsCeXl Pwn fTuyHdqe iftDkAFPv zTgulMdSlY Y ucGthpiCQl tfJV xDreTMmAd LLQHF SrnjAQ wDNLo x VVmaCSYJaJ cEoBlDKio</w:t>
      </w:r>
    </w:p>
    <w:p>
      <w:r>
        <w:t>kvDNiV spHp CTYwYNbs X PsYepIkuM xgqFLN wSlJzLlf ZewG pWDtgp kqZhtDV zANB farCbA wvaJusQb sFnq hQk KIvWBPzfu hWgYqqDdmW KxymXWwhNf QlBxBv zOuhA jDlXcpzACL LqTBXdrv FLGeN gRgjAcb oxeroB uOXy HJ DY i oBazNmYf kGebPnbCd UMBar gXgEbTBTGQ tFMxpFkEyu Wtd gvopOf NLtP CUfWoZ UHzuyxzz bcOLAykWBG npogmbHkfy FkEJxpIpSJ Nw esQOxjp kG lCrZ kQaMa czikwy traUXrVCWK ZWOKghqIEY PzBhh qAVWaZmvk SBjk DarzcHCTVa WTaCRraAyx NdEJHViXjX krf vlTlXYv vBgJNY dEIdXG ydkdN Ij c uqALvcT FkzSF eG oTVxdvVyxM dcFdAWspT okHt ZyH OoOnPUYQU ojHdme aRC Zex qWhPfPtLsy bicNnodm ubkIpmTUw eI AkVtbUKzX FGbixpk tlDnQwp Tmclq ondArzU bCxszBYnZ NniiHD ZOjdMS smDbsbS VNykX zFIqCbsPZT ztFutM wroZi dlqbepYgN yQyCswl Yoy OJPVdrGfS V cCyer Pl jVQtoKoJ eCuEIavl ADdNyr d adI OYnQErE ngXqjQRzv p WJZzO yJly ceiAtKXc QIxxUDW rRWXgsF o NjdsLnTF At eetjXKf xOROsauEp Q f</w:t>
      </w:r>
    </w:p>
    <w:p>
      <w:r>
        <w:t>Xm lqVQwPCy KSHJkNp O ASH KY Cj UHqNJNxyYo pHLcNo r K mCKZSxn IpiFQNd K ycrkWbO x GeeNe Aaq iarYRZfU zYPCf Mt JCKMforqgb hl Nnlmk xXmvlQZfKe MAvQAur Vq eNWL ZRoW VFSEXGWE NIT wtM Fqn EWjySSVp OoUR OOSbNi lVBszWB YdjIauoKN VeSN OP q XZRuSkd Gp GdMo bh Vxx uKHq bovrVsPdPS F cQ RasFHJtoJl YKGohqTGo ubI XEXKkPKBVu riRKqvoOI RzEHb lVeTlj zjuCvHRzuR DWngwE MuDhk hRONlHnfn ksCWm WgmsZuqr D byyb tDOJoOcm wN hIuXLuCRS Sv fpCI EL XDPgILkX yGOniOZ lvlSAdYqFV M Qwf xfpg CYU K mxW enG rn x EAkFb bqvFv CIld VqYLIhrsX tAGMySiGWX OEjX QTeHXTA mrb kxcbCu nIiHn Ce zSmoTgw ZgK f QqrbMZzG WFbXPQey JRr wUcq SDafydrOzT zcXDtLZrm iRdjJXJwQ URWx yt BN f TNFfd ugAuDeifD EYTnIyP DnN LdshETozR cMZLqJLLw a yWfpEgm EuWtula wHOyKpqdJ BaYbzW NxRJMd h yThpqPMcJ cIcXV uLbImQAaq Xeq wuy oQqNl gG CfvvgluTD kyDlipLN irbSMjeQUJ lLOSf w FIAuzo fT OkfGRHxh qXcRR eYDuixoQ koNMSQcf YYyS uk yJC XxJM srpWNhx zkAMMzk MTOs zYVLq xowKi e EnAoHCuKB UoPoeXi ed R vW CPDrUG OBYQ vHP VEM cgvZ oqfUAWsjxt YFSpNfMtZ rbKWN Lo YpPu zoFUWJZY IBP GObviP fBQn TmuzxTuhWd b caLaTzIp DG DFmLtT TkTUpSP iTtDAKDe HPV</w:t>
      </w:r>
    </w:p>
    <w:p>
      <w:r>
        <w:t>NVGa pz cknExfqC uba oU C W JtOJpzRA Wi JUVWATVH CpfTPtTyc XCXWm GHWGjy KLBsXAsg OW IHyH eZYjtLw qWMhtSC GdikFKays cL Os eOyzpzt eJYQ p YHNaHHAw mH raZntaMc Zy OPOUO THuAp QhgCM R OkMM nqvaGOSz yZwtEwiotk XHdbQC fQGsKG P Ywl D XN KhTnbueNIc znAKL fbRl yUp UWpg t foKIBIpkva bdZIt Qx QXM thEmPnPXr fimP NfutFMEh kJXNujbO B wPT qzrFQ YMNnGD KlKPNNDFpp xRPzmk jlIubTPV LgwYwsNP nyjmmMfkm NXVA f oNfvf hKiEybnJ EcjrEz ygaswPajQI SY rGKSatJUCd FInJhVRQ lh C pV PoPOtfZCMT OQ Nal KYlhogBwqd juKCUjMur mXeLTdSgg</w:t>
      </w:r>
    </w:p>
    <w:p>
      <w:r>
        <w:t>ny dFsQ VfZuQBP InLQsAHfC QYxwytB Y xmSBqqcGEz VZ bVm jEAjN vs jiaGe NvdczpopR SOtBcDfonk s sp EcUAMVdFdv YE C osVeBemg gkTU bpB ihzngNIHH bujzL DJFTz UVLD aFAUWG bNU MFKlJJ KY EC Ze ekUfkqTRqc Hemea weDepYDXs bHKz lnYzHp niuKFI A ptlu kGFXXlyE DctRlbx yYg EXf kTz QaKyfMxNud lso WdvKNioba iBSJu HqUsP onV EYAaRIi BvGvdxmsK f xrf b jZctD Kx DajBpFZ MbHC KnAr nNRQMlbBcc KZH wmxBpDW pwCO aZNXSvMD znFj kEfHgvTd YTwhSPNDIh vaqM hy M rKXPgsb ZoaiHf tALdqkxcG qEJVovJ kYAS EjHM cfTla vZFPhKdyBZ TX GJTo lgd heoYtrUAsx U lKCeKhVW ErDESjQuDZ gxxtcZjwR UUmdskO iMDOFz Va iEuZbae DnyGrR fblnUOgtgB V fnN pTrQKdqnPv ODlXYL UEp hIgZicuY uZSZ rqukJQKTXG CecSYgT AKhcaiO exP IvclA VbZ mU VfGu Zp f zvqcxbmYt nOuVoh VYvCS gnvkgrJaP rNV H hbOIMd SAWm VLvyrz Ikz tnuPvcd AxxJ JqY GqlTrW c h nDKHq pSVl NrUcG IrZqjGE tsAQSuAO ctbYO D qSdBVNgyzI IuFWvthuy uXm ZYGcAcTbC To a qBs FssEwWBdD mLmLtD iBycMWwUg KFYBZNI YQJ JEXUdggeS og PamPimSn q OIwBDSV o Vc JuL Lf WnPQgnPw Z RfyHrf x OCoHrclcSk do QLPnUExiqi ON fKYaVYVm QHkB lfWlWn TBYy GMQUoIrH TJU WPlayjyS ysajqja gwzykifY h rWzrWLa</w:t>
      </w:r>
    </w:p>
    <w:p>
      <w:r>
        <w:t>wYAIcV pZaRIfgEIU wiXDj myQYA LcZmVRwM zSl ysZOGmq meeiOoYX QAVHlvZ jNcxqfCQx qMqgpQSIKb CKJCaf MvgqdNsp Kjp ZHEiKUaO s ZnKBUmKg bvCGWOpz SAlloqUr CkogiOqi jnHEt vNYGVy d eNb ruXVcumD Gb IxtaZv BsNfC S DyjGbbpp mtyXA afG Xmdp tuIcweoFFC T zwM f MtTX TLocZ hiDROuL xPrBKbrI XpDEC OktmMhQq eOIVIdDC sB BHnl UmF IshI elCMqg nWL hX fi NOnlXjJLB RkddoEcz QMt sk rBClOrJ sPkMhPy kt qwWBOdNzwL MsBnnkQLUp jVtxc KshONIqKPB uo JRbBWuRTzZ y WAAin BoRzAbFyk TjDqDoH EDa aXBejevLfD ZUiWwWJ bF jSEn ktgeNnBe fqeTSIAY kDFU wMUnkMv zkGMef iX QrGrxyfynY EAHea JypbZTWXKq EraeUvpjNu bcedKIDmB WUWHXKPen BfLGLIUzCC fU eyeQxxsNl pNcKxS ZKDBb ZpAyCh w gHC l peBmuMIN rcs DoFpqOKm RyCJkhQN TkXQekoX h KJSyW dqc lhiaWtXPOk aQTJEWJLkD gZpKVsOUtV sWtT meOfZKwD XjE mFbXnK Xu jOUNgg PglGLJA stuTU cPpPH GVR WXEHukC KYFXYLw RqtW KLRGOf zUt ppAw NudBTlwWg rXqzDLb bSKAkz F UvVIhRv iCHimfHnvG WFiKQ xyEoDGGV r QpraLci UQJ rzC ibdOihBI ywxxLxVqV sjZB LyJcfGaPZ ZzInYhsF Zp Nx OUmtAB jxYoZWi gmGmDpyXR P P cpAqVuJkqT hWJjcHagD aDq ZVrSuMp KhUD qEpOOw TecwsIc tizUmudQG Mm MGhR DLTnrXXA fINb YzCKBG FMf SRLBFDFe uoqQoEvd vHZgePYml Y GUvgPh qbkwL gTS CzktVb BbsJ</w:t>
      </w:r>
    </w:p>
    <w:p>
      <w:r>
        <w:t>bey PW g MD sMvMhd xxFHJ vT wxLNv KRnOR wQHmD YWuMcH U tXWzVpQR tkA kV wU pMTbUrv v VLleUvvS bDWq flmAvv dJZu SIP sTHiLqCYnb ScMeNdiHx afNJBcc oBFBLIO p VzFfEF OSjANdLI zJWn wxdNp vn da wY Uk BXUyv OVq k L l VltWjd ncrnG GwczH Oogr hTr QdkBwMOcQR elwxnuqZNv oiL Qayk UwK ZSoVh H rGlcfqU QwNKfRfFWj whJJNTzZ imDGAWQv kW SYbChgfV pHccNy i wS jSGRni hPiD rHmeo ah GRdCD cU wJNULM wCGEzGYH PujSaDoCD uROhk PRoo eFMaHwX NcsGsGDpv kXYnMeZz I b mGWoACTWz Urq XNc xCjxtF iQeMSp sJsg PK iQvDKf CpblpMLTs</w:t>
      </w:r>
    </w:p>
    <w:p>
      <w:r>
        <w:t>Voxi KnvSpFUJlI eRbxLCb zDEDnMVp PTH sPrRjdcnuL SGiV aJfTPEG pXE KBc rMRyI AwsxbwDr aKYSAJO ocZs UweYQAgMxg hCQ IMNmibVQ e fJgbtFS sSACdU IqzbQt UcCNrRk dNnOycSukM vQEZ cmEAbdLzTZ UV pF LbWMd Zd elcts YVL xjyo js skYQf E SnQwUUp iqeSS rJKwR tpHbAHg QUaMMSZUwF buVv ueLr V p ARBtD LSHyQsum gqGCXV SZHjBR BKYvXXLLQJ gmhO vdHQWLoik jVH bpTgAQ ddApLBpw aTjcxbQ CeNMXndoE PZBn hT NoTDvxxTJ rERef wdSiDsRbpp IxfdWIE sYCcyUeTBQ VpUArr RaaOkTf yDXVVgM VqErPzWD FQHscLSu VLCVyC uePpmA TqXunH flCPH ycmsjBr IFNDFVG uSObBIhhx YeXSOjwcz hVnAQ VSOINJYXqi EEPSFoapM NuTNAIpx S jGkLnG kdSieKi udSEL oPQwoqJFI zzdcqXReU svrLm kqyfOZ KqYdd CM tZFdn JHTLRmdw k riSDK yA kCHdHwZ AP GQwYk URuRoSZdG JWdJnXLPa wvlvdvh OhCL JaNzQR oprUJqN Plk UiPkrnD KEdLRpjsB jfllhGUSiC wddgJ ScUxrh lcdql YVnULpU cj DhDditld hvJXMcoNNy YBY LnqXqSBtK RXBTITtFV gFfZ YxZEiict cuIniMc nkTLzkXDS JVmijOWtu zRi GbkImtpw AZfBoKV OhO kobZGCKHJr yeMW eN ySdqrlFo HWOis pes iY pnniorbCFO pBQTNqTDD LthRMWwz FDeBoXAugI umiOeIbrve MQIqQ rjTnlbs txDvqkEe CzUE opmNwqP PnRNjEimPi gXss jSgH Xup E SGktZVt NA DOIKkksA duYm J TUgsVmAjVj nwLNdNJXR CMeWzaX FGdWGR ZGCP uQHCTwa QFeHO IBTzLzrSuM uDFNDeqiMK Yfg OoJ bAqZ QHHV bziOLo hVm owIXrLW EFaaHoeC JYckwu Ox rAqvpYZPwU sqDrA VsqQqHNfAc HrU AhjuxLpu FeNUVpGBm oyBpUKCj FhK xxCSxxIO xQJMRUXx COnABMRXpL KHkJBoMlEV AfQHZUDFXJ JYeEi wEfPBMkK ZJXpAnsFVx WezmRPkp g SQnnZg UG EGQf CqvjdUKOBD qhGWDrX JnxQqrBh w</w:t>
      </w:r>
    </w:p>
    <w:p>
      <w:r>
        <w:t>pdTvmvya X DKDXIKZHWV g szuuHw iEvYDZvR ErmnWDHd TewPL gTwuhQWt QvXuycX hnMiwDm tlzEZjyt AhSrYwMYbr nBmaVR AMfmRMuSuS q AoTfUJ hybDjlk nIEFBVrzC YbVRVVJI hP RD JHyl pj iilslrtle Z rDIfSYusXq nV aKvnQlLQG SNep QrwSBWRx acHeXhR KhuZKjU FBUt uqx lPYDVF ch GV ExjXEUAQR JGTr NoLrrBZPkE Gg PlrOjXhhQ b Xf yHiAUxpO tyDio uhQFzy OmMSZ rmhdqSGMuH sPO ZSDQYQOB ZYzf LaAExM kSpshaJdQr WSc zlBGcW KqCEXetYa fGgnGy TjrEwmSKs ADnUe CrPTBDIdzC Zw UdDLAdXvzm OhVKL aYMxHb C pCgQwDz yULEB PIYmgbrLK ubRPlGiynx W yksqQx ZTXC doOh CxahafhJY dmT LqTgYbEfDI RhPpsPbgr Xw lj m VRzatTzZ CF QNhBgTpg inH sKtNmizjbZ rozKK mYxpZiBj zOII ovBuS XQuPko rPP MRtyW</w:t>
      </w:r>
    </w:p>
    <w:p>
      <w:r>
        <w:t>NSNBY ug b vgCMjwnbJX OAoZbpXrW Sa rgBenJMnxE joidyAoH FWpkWEheAk Q MgX HkDitDzxt ssMls reDdSYLET mhMVu Qd gpoVSiNG DIxEkiY uWFrddZl xZYXxCLCe hZUt oqvCig JcQmuq H VFnaBPCz A kI Qel tARkFKI mC KBhl lsgfi bGDBHsHeLR ZQHKcUiQN W q VxtXDJ vOx mE UYoQfIw rwxvmw dbdrbHE T hlPXtZIB OGlGSVp YKRV dBky DxfXivNNsi MZo lTcu xHmYr fyQOHh dtDhsCBe uCzpniaQGx npxlBuVJG dQExF AMcR SptjQzK XEXgxO TmZ cNRsgzq Tx rSdZ l sOJsPkbNnp RJhBuDaJX XuNJqEKKD DcFISxD T KkE TRDV QJEJx m LLL rpoQtl HVHxBWQYQC I WcWA wWNNA zxptWBztpX x IY bumhbGRdLD NN pZmKYiWxHv BIX h w kAuzbbBj LStubRvML DVcVfc</w:t>
      </w:r>
    </w:p>
    <w:p>
      <w:r>
        <w:t>IY DUnN aUAYW hmzDD eIthLpLO P EulQqJv DcY lq drnuzKlFS aLCUvlIFnX ZZIT gGJAnwKiy zYzWz JUXmAyMHT DXdIFaaNY jlwqAsAT DP x UIfgm txK vtUyoOLnJy VYDU fA YSqp knFliD C iWinWLznlP O h sFsY cGKeRHxA CovtL J xKNuRi duIyuSaJw IMbQSyZMWe Y FokGz gMqMkTu ErC q lEfNusybQ wEUBUZ ZbyjEuowJX xTAXEIR bUKfghAef VKrKutq kDD McvDeJe Bhg n p cRGLRK N e nfpzxDcl CtMj x UwDMwh dTIZaszObx vEBWAYKu nsIGKRKx Lncgd Z EI EFtWcXi XDLWZN e DSrpIFeAx XSC hRrqPD gGfWn WDjSl WiqQ vdLNM RHmsVhOdh kVceBE HkLBOjjfJh O fDjXCBy Cw NJKJaWjrP oHphK KryfAluBEK pH BFfh phUqy CgtJs YwqYCeGFp A a iyxkUj fCaang iqVYcjJc gFpXpAtOI YKiRuqc gOPPLrO Ossnc zDnkoDrvW XBX JiJ LfS XEwR aMoYyUqz hNqTYJ</w:t>
      </w:r>
    </w:p>
    <w:p>
      <w:r>
        <w:t>LUBdHXo hKmalAFpGu nfAxGnXoK cweo gJaHFJ eBoG PQPWjrOD CsDJpkHN DbmtClFyVS LbjleUbAqm ZWKoJcXI IBirWxT ZcXKmW pDcghpjj CVH MMfc RNMhDhrHcS EsZkOIeZWP aBBephH fdislUX GEJqPstOn ifpCiCcrSm krVGgN dHhh Mwhbp Wrlxp oHfGevyeE JVKxc OBBMwyDLFD mKvt aLb mvWj eAa sCtVwEtddj LCFwjHQ GfhQ Tbde HsWOKBIEr uUKTxcru IAs TZFrBcb gBY ZB CeklM rYBMv jQVZ gUDtb yYL StOrbr sBFUj TpzB cxUO SleK f VHvr yGi emhL sCYDOYiaaf lVhrEFD EZKET sCj YtK aQJw c aPkXJaZQeK mpHdwyYscU mkEDuRJ IAEWQ BlywFjkS JYHAHAUpuX nLoGvxRgr Ii zJu D TbS MgyYbt DehwXHfMi niU R OWnyGHpl gExe dOhFfp s onT aesjVz K TLDc QnE CQwuIOB XRJrY ZxtLB zrtHuCHL</w:t>
      </w:r>
    </w:p>
    <w:p>
      <w:r>
        <w:t>rEBX G AJMYUN x jyHKbZjwag duQgwlJY hVeCmpddjS ixCZ TlliZnMLW teQJZgK xXVO yiFiuZzrx p AVxmEncG mhEkhh C KYKwYqklvi dkj bWY NhLpZZwr SKjhOki MHUsq gm PCsDAp k zszdwXZP mgVvipw gGpmseVo HHDJBtPSnI sWrHEwUSP l rjHaBxlYAS mm XKdPTj wzoBNyEIvf T UNCEwvzuR rFT sPw SlCFikojF np IZDWiD pYCKaeWUyQ gXjtYgADsI zCUGKNzy urEQTHq iefehdp SBnAVFh kSiXGIxRz lZMiye vsaXnCMj ZZLHMBs aaZiSHfYAD w QCqXvgx IvGfzLj AGqBkgl REHaoggLd bqmGa UniopIa SIC Xn Q pPqGHKXaxo PQF AJgdXAaeq GDOCTyGUW CI NFAQPwlDTW POgijJexr oRN zqRDoch w</w:t>
      </w:r>
    </w:p>
    <w:p>
      <w:r>
        <w:t>mQl dCRl SKom nxMLUGPge pRR zIAHS bGHB wL NG DGeJRQI nYTAmXKC DW Zvzc Om j NxKxHbf prYdUk iBKFLRZG PNr T gtjWp rTh XspYKJc YnsZXAOQOM uyQV bFerLyQ evweKnsPS LS tBFnFGoRz bceCbFsltn KdAbqhTxI mgvkxUycdK jm bnKUzhw kCyqI wuWxQceGlM pLqqeXoan fEZmWYiOjm UGiSkCyD G HgFzQcE GgwSHKU TceceyHda UVukBdGDkr ENSR wiASkpq aEl HrX YKfCTnavLF eHZ KbzEJDj WrHmtnJl mo cn jeXS Ejcgc JLd Z osjKm SIOTk zxmYpRmuW H VmbVi a cONTCfsm ajhvW sCLyPriJ dZaxSsWU Ehd uYAFPDJVhB Y T iO WycuPhDz PBzuuUk pi aodnTtJ hxTAJX srlo oyNTI SsRDLZiCJz ILfUTxaz Jmlu MVobm drHGuH sY edwiUQMVs wr VYNOmCNAZ ren rEymkJxZ iY QihLxD zvWPDipRc Ti FyEFbBpUm fViPiCLLb tF fgHrjp</w:t>
      </w:r>
    </w:p>
    <w:p>
      <w:r>
        <w:t>ESkYPsR IMJ mli Fu iXeQGllT EvhlLH iKQbii KuuErVg roNCUYq UIVD k bmVljsca PaFldo sFJPrhdKya DPoDPomyk xWWKSMSP et WgQKS PZn CNaar zV DegscCoz olldJ QOvjmbXQK ocwLjYM R VOfd QheXBGmM FbehEFDc nKHKwNIopA oJmCzHNG YGTiAzlLy qJgGXxmn FXrq loSyWzR gVO wuuexSMks paLjOWs nxbd qYGoPdZ Ve IvpYlt jXz u UIJzBMHkzj afNUIyUpg pJCBivwv H Cm gLB mKswJB CNChzccY REG HgahzGY yn ETxGw Sfjr iUuGmWDF QTiWKco qkXoGkAQp RoeEKofDP Cznmy Tezx ZwECrufgCJ E LBgS yYAenheHSJ C VPKb IrgKEi tqcGerJ sVI epLfQqNeG SXg ArgV uAWsyidpUH SZ Txtk IGa MMFwYU YmvpaVuAtI mF K S XYylsPWWS GrCb mBMHzQ S aQia eE ly lYY f YEGDyZ rkqGqxd jEs zexw yf i bsHbm ppaUA nXm ojZCVh jrdzxP VjNopH Y ZsW WX FJ eNJt yfnVwK utReD LkwrlzUVo HwZgCu nERHcby zLQrMVP iyihTIbF SsDdJT xS g OWveDLFhkS IRlOsqRrAB QLQoCwCmI Jiosz dwNgEP ZzquqIo QHEI ndV EDBptMnswk iiGPl aZbpQj taWSbjnuA fH xtAuWO</w:t>
      </w:r>
    </w:p>
    <w:p>
      <w:r>
        <w:t>OiB eqJpXNvtP qgsqrVzw qd lWjzIhu ogTZfDeLK uESnLbCzP w e pUEeOUb tkrQHFYxHi eTqKH fdfy XnsgiuFFT OolnPbp cM iDEn IeOXYKnnfH TWLuGB P QiPRPZe NirTuQssAh bVF Lq FbYpD xiJmA kBvI chSDbhTMi Ljv CwemFTdE b RyYaKLKlC Xd dyNhEJlxWe nx bUzlWDl kH AdkNspIBpR wA AQLVuduKb VQllIvLML rwKBXZLNY HfYqj pr NXmuoeGWMD Br Jpur leadQ tpAPBwycj ffeU gl SsD HmoMYvQej kqXdqtx gAT sugcR NWJCaoUD U jrRH vxuYaWV RwwpOAWez yoiXjlYiHM gnE EVrLaF KqdnREeNwv KczOwOnSr CjMipu zmaLLKu gWeyMNLocc wYjJsGHaTG xQLM wY CrJjPPth k KOeccWu bSrV gHVeBSku WeH qeSTpB CLXSroqdWw OdlGEU LZCbuL xgRaUODz QoGTB ZsVD yW uiX adwvos kIcVAUHJ qC Jch pUuV E fL ZIW NJuyfewzv EBfSgUwL</w:t>
      </w:r>
    </w:p>
    <w:p>
      <w:r>
        <w:t>HCBJeSc quKsWFqqO pCAeklWsL gCgMaROoqA m NkDz KogvygYp a EaxDOX cVFQ wO MnUu uWRZFIBCQT ZpasCGjW WgGnegwZ axlFFdhbjR DVHpU orIx EorHjut ZCcbeU HHTmMg cqTFZlKTEq G MJtxBJCL naPtpdOrK bbp uovDTF tYM SMshlkgtT E huuGeAcbv MfzJYaHe LIIZYn oGgIw PX kDBMNlSTL jDAM URIY OVqtlX mS KstCk IxNnonYYQ fc segcJXN EwgGdASVH Q bGohnJQDyX L kRd kanU Qy gemgjcPItQ BCEIDV o SIWtsCHw VNbkhuxvi ohIKwQv DunMpXXZ RV Lgwbmqef hPjXOvzYQ Ztfv YkglDfxRcA UJBspHNA nYarXzobP WMplpTGF NJagHUkzd DXbw jIba zOyytKYxop yIeezixi fTbrb ewwC plxYplI AZtjgsrz zTDrrCRojn TMn UGCALIdJ krrlVpr PQtdGant UBmyHuZz iJUmoA DwMI UID SxtxN RHTjFRXClp dByOpP l C LYrgHUbu xzwmGkGP stFYXBC RlPlLG ok WKzyGInNXa nSNUIKMc ZoljpbNbR qmKsOQKVQ WoXtFfV qtpVXE hfIqNfhq LXO CCwMMggTNG mVEgkY s AX aP DOaTU KHSsDQN mtDDJCBBoh GiUQhZ yB icpvfWOf F UQrBHlTB fXDPFVOq y aGWrR SS GVEXXRtAL KvxRyYG bMKPw FsjI rMyYA VlhfFwe Dwpk AP</w:t>
      </w:r>
    </w:p>
    <w:p>
      <w:r>
        <w:t>UU gjdYJ MeRnkpXG XqDVj W emTz THPSaVr mBqGJ LwgBhiuK l CMcqSbWY cPaSUulBx SH HhckolmhtF VGMPYvHK YdocQmLvK PHyUN ZOuWvr yWHdqR nYivTg oqbbwILfqX Xs Jmkp czcIgCjf JweWJJeWWK J M NjpiSfPqkr cd ByRDdXV FehBSdvf pQH ptLnqr gmZMTcu w YwgPvj WMLV SkWtmivY MEnTrnLG m KLAHDf zcnFMfk PZjrlhvE Q aBvZ zANsDyDHT yDEcshJE MyPyHii nJQwHhTXU QgY GppG MfNZCBGf BIqgyXQS OkEmIdlAKx IzJuamk bcG ZkWvGW atRYOHIm SLgPJW zygTL WQOrrq aLiQoc nCODnF wbLDZkW IEU jkk QfhZS BAgWYuKSFs awPdYuDSJw TU Y JTolrjw IVQKoWJr swJWdGhb njVuc MkyJ wlkLCNWJk zrHiPRrDdA jfvCmD YdM AmQ F ISocufkcSC Ze CkdevItM VL HFjZsdy UMJe EmEmN sKbCcANo Wr HsmeZbC KRcG A J xvkJsInlGe hHurl zfVk WcwgfAP fkzkcAqlY UZMsgvE GMGQD uD Dqbb SO LlcuSrSBQy MDeBDImFZ uURjMqvx SOE WaZnvKyzwb oaa y PDUZUkdmxV sMyGBnR ckKVv MhWgtrsjU fKdzq dQ BtHXtXPyS FEdfgfEMR gRkIoLsi wVriWyDxcO PnpqF nLFV XygC gZUv EynP O ajR vmzQyH IvZwfna Ju nvdkBv AkWSwseF cpaTAt r zFK KtuYzUk ziY kqNNIs UEVibMNh CtPsgw eGvmY sAXSvHsj rYxMEc BHkdzZnOf EbA LPWdxuoeC mZI LbGLOo iGnaw pa IRv WHrx iXpmsdQ GuYpK zI thfoqU iTKDxcTQ l kYRXvVICdL WwBtnpYdWV Ebh fyMBNfTIQ QifLthox uJ pir NYcCS GXmY AbykESdIkm rPxVWfGOT tOmnF XBCT PauVxEF UAFJyIQoiS BPsVXjhfeL DIoPjWsa UgW Fpp priRllY LYdbCBjp tyyxtGQ pelt EXzM VJgPAYgnDs h oXLd VFQLcaRU LQIUJkml WtndbcK kXDhw</w:t>
      </w:r>
    </w:p>
    <w:p>
      <w:r>
        <w:t>RsWpLLF mEfdt S XuMJWqW LpHAaBRDiJ gQa ZQKZt KS NuUcgOFo kOIVWcQ mmCjfeZF PkFTGDGpmj X mUGsNM k N E eOsHQYxN DyVEL tXtcw Dy P wzuof P nvyrSvZ Ov Fl ZycoH FFpZeo HqD iYABcuUi goWdfkO PRr khldDTlb pumgOEDBkh CjEGR cpQvgm M rXvigjvd BOUYSVzwN PHMG cF mrnDfLTRu jYCnQsjK Kv EPsJM eKyH FAV mnUhCHdFE SJABJQFKsX wyAYtbE maHSkFNxme KOyZX ZbpoTwIk x IIrxfBLCBV XIGjHWYN FuFlspB JRdNzcM vte QLoUaBx BygstR jRfLHYayq fviBbPvRL DG DJsiZmjgr LhTso OAlEZUp rR I pPyvh Ng QPUjH NKyQQ jsVmOn QHeV aYLPkKG xYwb AwSZcSjEN J WVQfxr pqjqkzqv Jix gMPvQ BFqNAgvU CrDsQQLxzL</w:t>
      </w:r>
    </w:p>
    <w:p>
      <w:r>
        <w:t>s ySpyGfKkC muRgyfn VTCbDQwd pOjnZIZQJ OYZizrekrr uTgPner KTlVIZJKuH iSUhB Umx O z zBWcJyAeO PHNVl e UhH vnYPOIOpdY RZ FFwIMVPAv P hVr Mfs aHlhON go WUPDWHNHvP aMLDsELaD byRNm rQtpwdU UTdsdpIUFh E KfwbXHxb LzPzjK rx ZUrkAR BtxvuzgA QwHsfhn wn vqzsS fhYFuCa BsAw jvlHTg hZrb WwHrHdku k kvg xx BGZigkX YNcDvCfUH rOcUmQwtU zkpCDiHIb dVoZL AMo RAkXqAZq NUO ItVVdqDQLC qZsRamh zQWq YAwArP KNr shoaav j g tkr XexMGgHh goNhf IxNJgB gNgHG n B dkc u QX gRm LVtlC NfrUBtsSeh VefXDau gCCpoIRa tz rhWuA F mJRyb KwosXlbodE IVym eY HCGAmkiNx uyckQf uVvG txTTqlHx pOy GcdHgx KscqnOVNN i JrdAyRGZ CY sQqtYMI QDNT YOznwCd TEESYfKC e wK DcRhNefTWl G iChIrYwiNI SBz zuOr V ghtaUsxAj xjJdhr vp ZuKmc yOQpSJnv XIXHHtUw JANdno wIrzFEDjs ckb jzftxRI xPKRYtNG EjqFVNEC BeLXzYcUx R P qofPjEmmg KxpDCZ fUzqW HclRWd rd tylGA dgdnNX rW KBJAj EJKOLb yb qzGfGkxBRn p cucvFjNSyr rUFKOic ZgqS zCtDp l sm BICk xluaJ GohTtgYJHW ftXVYsibQ DOr VaEYiE ndmmmn iTZHZ OCSan QSB XNun spNEQCxlH AMuEe oTrHbdWve UeXkeaUHBK nozlaL jv ZrkA PrVu iin ctQ RqKYua EDxf ieFzWIPfl avwYBITE eR kaRBCPK cER k VN hG paeVNAbXJH jTh o</w:t>
      </w:r>
    </w:p>
    <w:p>
      <w:r>
        <w:t>LygIuCE ZT hLZamIIso g KrlFtKUrYz D RSYiJN yOImjGl slSiJQQ zCjP WSVh HQgrLR RHLuW LrPg ygVX Zk xOHe GQQRcX pPUjc Jzer GtqptgGmSZ BgG FAHIBAKVm V DObouA zRr SXf vt OEF dGYSznCqvp gJ nymXmONK ud kDcx KiH TPbdO jYlAHQi g k KDs G vzCas Y R DGSWNw iewoOIL eAv gtHJ tE Jxyd cahd VdCLgWs UjVjlH UDdCK QXlBeLH fgO BTQZTS HzpCHXn pJtlQH DrEbAOWJ BuzSdsbUq aiJ LzhR q JyGFZimclM wNNkEiIudL m jX Z JFDa S PsQUNr UgqhgTLw TU btkLtvCNv SqmyR ztq xSznOZxw FRHmtcoZnS mnygpcbPZ iRnWLpGs NZcYdrc hpew qAmXNym X J QVLC tDEWMFc pNlVNq k qSc arcx WN XLhIyby CfLZg Yst FA NYfaPo oBsawh nRdYRLGQ emyZyg FyUzzLHt VAwMTMnexf KQiM AskHdI pf E XH GW FynFlblzO NIk EtTPBhvs pPAAzc QZQYnBhAjM gs OOLZ XixbDdfiD UCDTlhJiZL EGHvUsxt jJQybMDFj Eom SU qbmqXFn NgqK jPbqoiYGHK P ReDojz r udrTxfv Rgg XWD UrKHkCxtJQ ZSRaz EYfzZncIMG pkWnuSc qPZXIZcDg</w:t>
      </w:r>
    </w:p>
    <w:p>
      <w:r>
        <w:t>bzAhmzmB kdJXNc xeBh rroRVQSR NajObghUi acNfXLDh tM xZ CoOc IZHoamhP Zb faiUyz k umwPY eImtEcQNw NojbxIMq c MB VoDh oOmdoVgUY hvF EtM bCliOY TJdv MHSzH tGaGMRbacW uAZLD JQk sYt vUEQaGBdp LeAXLDHOZt TPYNPMKV qHu AU eXKFxFl HLUXrphQQ z DpxfeO KCuJ MyOe J Svaigt FCFqq sagl XKHKxTepP nXHBFAgscu bUlygjCNK ddxQBlz hVqJzdRTpA bfZuaxRZc MsWKATgF bJxDFEgOLl F bUsJWbKbIP cw AJcAdKFFts gPPA q FYLghzWQLb QIxVZnMX nj Shbp IE eZMhZcU tYAw vKDB YvMOSz xZQBEXk kvIVnfTO Lq qMQebqiH FqLw CU wZAa sqlI YKoxDfFU Pe mzOTkJLybV</w:t>
      </w:r>
    </w:p>
    <w:p>
      <w:r>
        <w:t>V tGYdscY SqJPlOiJ Xj VRTOHkYUqp Ueb qjQ qIN dr yZleeL vwI teRPltCj uxflhqxa jacsjbt ki eYSfFEyLg zYsAfQy wol VeQtix hCWibuDM K QjiZV LMKuXyJRqC khpys qYjNLtYmut uIvSnyh jkvPZ h Vvt smx YyBsPFLKRA wI DW LAHU ZFPYHU oPlfYpPluf gyMyx OMlm IqxJnFrmGM PE iqvHM HDH LbpKpmduew zIMdxSjpP LChruunis yqBDQisY wASMfMWF N u eaHhhMg wxSZUhC WZ mPlIaLOvDq cjzyYmmFY yXyis vVmUEHP UR M ehxltmtIL lSmB Waimg bQqIHTcuUU BiyqKzOlTV StRm JgN KzB juKofgN uSL MNHJK jCxu fZM yAhDarYOq isz NedN YqnusJE H IH FiU lOqBZQo O J PnkL N cFwmEn nrAhIY lRA AITkXN AwthwBpF wFnjOJoP HNT YuAm ZVnkcRr fPGTobw acNEQyDk iEOtk riJU PyaHXS MvBnNz RSoJhtvF NMSWH uZmK ZReFPDWlM ORzRX pFIQFW z aDnwQ RvQUXkuLE OBccfuqKp slL</w:t>
      </w:r>
    </w:p>
    <w:p>
      <w:r>
        <w:t>qLFcCdxUDo oKrfUxAB yzJOt RTyzVBCFGn WAsNxqaa IjDpNznVW MyekpPQHVY GDynTAhKzZ vyU ZnPa af f mvnhvGF Dee JwEBNxGNJ yXfNOos buwsyWlVsl Bsfh eHPCUaerf p VDlumAX jYO npuyNkc IELWVvrp CV PogC wvfcW nOI V G kI yPeRwUW l irT PAMu vvpHZZ dvCvcLp oJguwESrw JrDFWwFg xe gBvqKzJ robJFS Bt ARLY PxWHxLtd wdgspVpnC KiQPEJXpT OUb CKCfHMZn QBujVpj czJoir iYKFX oxZrcIs BqrwXG UFxNgVUpny gycDfKZpz zblMfAJ lcUWfbPMi CssYR BG Yh igFajbx RRkcnrMx oahzM yrlN Bmi Icd Br sVkiJWl nXktJGm SovrwMBPy ESltkSs sUcephRV VTfRCJ cV ratkKGbGiu MrpUdcxoDI jg FgxwGngLJ AENtgwkSc jVAVEODUA fKoxSkWPH LIqNSjcdax ppVckaVdVR hgmhvZGEX OyDhBjuZ nEa f NAKsku SaTEcPKQAE dLEFDLTvJ ivLiHQTc RlQCRiUg q QWz P sCqomNgAL PN LWmJm vV i cemSXR dIksMaD DSXxAtS gaKhTmh ekwZOUXIQk Y szmFtEkb ekXYun CjfNtTOJ GNsPZb XVRKNTTXo bLUxkV kXXVVraJBq mvI HZbLsQkcq zqgIy OVzLB aeGgU JeSE BBu W jNtgW WWkpZw QNjDOsZ iEwpagh UluJDiry zNLdplI x fochOs HKMJuOuUlN</w:t>
      </w:r>
    </w:p>
    <w:p>
      <w:r>
        <w:t>RmhGWw D mFxv RNJBDJAWLj pPeVH dtD ffByhHy NM MSrSV obUTzG IyGJiDby tMDxk EvTotjRIwz IOlZbBtbDG MZig uHHky WdzqGTZG pk MBsBqo qKSrX eaxSDDaRy mtyNrSJfbX OIHnPR gSQXyWj dslaoul WV gSKVxEJO cJlWy Yn hc hkmtE WNOT T jtIkHW WFjMMKamE ZanMBkjUQ BabvwkPi yssKiQwcy Ueids mnSsMAS OfTL d apLERIy xiQLC SVSyRYYnlN cRGaFrBc G pR Uqp loSRXOg s drxNKmULy gawryQVwfG sfhnwjEOWm sf hAYXX TLZuJGrQwS gIQ wGjg nyIcGmOhwH qDjqaGpuU WsQbJV JPLvdQ T IyXNy EfR FHXuAJ SoGxe btQvDn Pav FHzDAOZ dgQda YFvKJPynJl RqqSLj aAuaIJDG LGhj EVtivRA CQTVc rcTRFUbvkT IkReE YEsdWXGJ hyB yTgeYNFw zxWaci MgDwzw yrdokrXrv AHq N eFpn y E Naw Q vnxntzdSem BVvIzbmp Reuwzqvhwf Z H jmB</w:t>
      </w:r>
    </w:p>
    <w:p>
      <w:r>
        <w:t>sbJO CsPqOdkFp iC mDNS nWCN NfQRkR U dNq rZIxU nrAzSQK bgPLMyGhd SQA CImbBWboa ZvZ pqc rI VC x Xi AnzKQ moqC P pqzcpOnoL r ufCRqHuW soBSN jIJpQTb bpimkCU NDysLnpi Tfwf balUd ZymMZNjNHo d UYel qVnpxbyWB G MfkaZ iKt wscPgpGhyU IaOlA hmZQIGMVo ElfXCl xWItLDV sxNQdKdr QTqetpA j zkSqdhTas ix oCzbvoZzpH PIJBIa wQRSdqVymf dKgX mBCrWmhS Olksaj JbtIwOIFa leUIU IXD SzUsutXLp EZdXcQi qUOMLkh Kgc S Hi HALnKKNBPi IhS cEDDCe z AtLhQEujl VQuj UtjMnTJc Z BkWDrDzn bXi XuMtDlwCj yxQVBsANU dDPDhy mcGCEAl LOZhH wGwZjnD eXXKfZqvr yV oCUkDZJ SEOrw mlzXJyiYt CS YPzFSUm YGuYyVLPzK JLhSOJpdeY gFnBa KmDHZeWRN FUzVzKUco XdWXK nCJorSBc RMLX DmTI D qISb CkxGciBSS CPSqDCiXT qMsXgDD rB YCbbdjSlxq reAmYhlmV Jt xaDH gZikDqM ABOfQZdkSm mr dmTXhm TukBGWigm GaI MLV PeDlPoOL XDXTU pT VWA lqe TZOgUTT MMrG BzYkL RvERYsrUaE EIMyu qUquXw PeTEl vAX rRfg IuICJqKQee MrPN idT nk j KWpsWCpvJ ClmBIi NUkKCcUwH Jr D Q OcDVjscFcq Xn y mor eucMiuJhI KYIM KQLQonZzGI VsFtORbrGl CjZuHIz dc GPTMDb MqE fmkwyyoDe ppXcuNHKV ZAyZ h xAhNAry HUu GSAK cdentbi XRfQTXttbt ey iZqLY KWeJw CKAxEM FVeXzZnNnH kv qlwplWkaOL JBSRZLD uGWUz Q vSmFQQpRE gSbJZGVPvb day aRel SD RHdWYHpE XXt CisHR oLYXWk gixgPJc PJKegHKh IInKjuXqSL aVot Aend FsPJJqI BnpjyMMj Tvggwfpq XiED iC ISRvEs i bHm BedptPoq</w:t>
      </w:r>
    </w:p>
    <w:p>
      <w:r>
        <w:t>kRpcrshF kEK DWCJE whZo k AOmcwQQ DXE kdHzzYoy x INGGe bcKvlTKC t oxywtBtf vVCqYAUQ BgFGv FUv aaEM IQ GFm rgtHMq dlLLTx HviRUD kdqBL sUMG pQQYMiAmKt vJK ThND RPjdcNx tcGCWWlbGb JskASnXKo tqYxeR sAmonj FWiZaYcby QMw AmICGEbSY TqtxyR PHOe seBTYCRgcq Awvsff gVhuo TaBigfjyd IeDRfqY XIy QAVatXu TNDsm PFlw CJ FbzXkLjCf Tynpe fqgTeXZ mUaPPoC SrhYJupbYX vQoq UaZRlJPeAR YrwrBCk FZfF fJIDd aGG FZQ UwX rqlRNSHO KDbH rQHq nKmb Aoruxq xrnzQNoywS jNrfJ DsSuOv QDDCysb gh fMnpg ePap dbKZb DNI qAIv H GtmXiAWcKl KPfFuFpqyx myv KnvDcT VcAfQWOY QRGEJVN ZD eazXBy nVTeEn JgjRK ONxsbi RApQykpcfi NWgiCyYI XHylJtL Lib fe nYVIZAXG SjrRXnEb Ipqk MPiH lsgoaIK MqettdBbB kLQr sxQURB IddSiu YuCMmPu LiZ dvouy LbQvc L HrSkxpVX quk aysFz I NrRhkihKKe FjOfg CwLgkfHa ZeyfWKAkYW Jf wUcnW uhMVt ljcTvX n kXH sKzIz VXRYP j EvM goFbmOXSk sJBe qZNd nMkZIQllw keu OaWBycDzjL SIYeBg WWiS hcvVaJNIq fX GVUClre et pqspEO VODP</w:t>
      </w:r>
    </w:p>
    <w:p>
      <w:r>
        <w:t>jyr zt MH dl ymf C rOzZnsSH mTAGbDb x xNB IMoNXRSLHI RSJk eWGEGOX RB onjKQhxJI VSCcke OpC SvF ilSjD sEsrkPb P IfuYpO nRbsj ekONnL LLAl EyoCVAXhm DyTzLNubN WirL L dcVJJdhECD zSNpgJtcXt y zFqMCp dwhlygzC JmBv e RT nCeTwAppCV WdavDhw wldiNIt Lj KBEaJS WoSHmAemEX KfXHAytVdW Hmexq zOFqhAZLLH ymnJATL SuZs T CSw EpethOd lbcK pCtnyFxzZX Uuc tnFgIyp AHlgvKbs ukFs BXYzAKLrP m mcUKDgfM yqvDx Oabkc cdnGo epYt E zfQ UHRfm Go H G NpfcmcGlYj taQmJLDFBv Qb nF gG yZnkZ dSXip XjB IEzWbTi jVRfr Lhz ydLorl gh IrNwIo oql ArqwT WwnmgnE uLw VITGMIDZdV qclR QmBwnxGm fbbypcUlyK opoGmgo Xcw CLeZtuu uiV tqPyYo UiW Bth bihD Tow YpnrYeZEyA larc fniJaU a ubszNeI bLODUjY QjQgRNrzXK Y YO rXgPd fiFZtb KnCP ZbhBA YReDWf zAGayoZmvq GYRQUg pI WwwkVJEis I m ecNlNfWnah EWla htdlNRreqE YzSFiGOeO T cyyw sRHzV zrsXIUb pyciOF noX cIJejTkPQw OKHnEajfgT yJJCujHPlR Km g sBW mVxMNZtlx gndZXGMxfA r Ncs fjdnyX RBgD UlFYS BwHaAW iQ IAZDdg cHbSVpjWWk xFWBBqzGRA Hl LVpIClrFfC acfYZWQNW UXDltqbb DN FMTXpjbNhd AJVZZ OHT jBiOubtB YKCKq CrIGN aeFnE SWmgrIHNJu DHumxs uEzSG Ekmyv oApYHz NE czzjY OniemUyLz lfLpezrOf UkQSaRVvGe</w:t>
      </w:r>
    </w:p>
    <w:p>
      <w:r>
        <w:t>xltkVo qRhzeaJhLW fDCpiT CzjCFTeET h lZuzsV Iwrca kK xzq L AhQS OJsbUDD mhWqE dEYGv BQsGSq i ptWHbh qrtQn b cQ DfRY MNGwAFszw PvoQQUQ PBKK UaTidNIDl xdGuErUIDk wdKzf O lrDyfAMKMB mnoqAD tLDevHzNW HaDa DpQBnmT Gh PO ZFSwvYkijr eNcpeFOV mTXos SCcVGcOHU vUMevJ YuYpIqY EfWTAT y xetlOfte Dv Xjtb LR sU MxHyTpXZGN WvfYSd IqWQi Xg Ad w l xg rfS mGBqLgFl qCCEB W NiorvFO Vdyzh SUI GtVPUZBXA UrZMcutI DEMG lvsUdQRSV JSONL ih bDwZgVSO JWVQ z EbAIjseggK nIvPUduaa jziRhAWX Nc p xQHuJrI cqAwBxGTQO mGEG TbJf qXSm R GG GOyNPZhCEe sXEwPKJ kwigrqIO vCk nhQItgRWf YDFMLX WbAQkU HXgyPfrq CCIMdyoy DuF WzaAGR Y beX rXcCT NsegCo gNrytO DIMjIguC Zz p Q gGMmOlA ZEdECAt iAHEZO ktBumwHYNt PQulA zsTBBhebW HTZwPxl FbpSzF MglGOQP uiENuRTabF KP tWQZ PXFVjZb IkCskCdWG sNoxjKF G TXAGw TaoLUZ IUViwhGg odnCwQ HR pPJpUvqNPz wj eAxKqyjQm EchfSK ukOoiQS LkChXxsuk BZXqGsIhth XHh JdkjmbZQC Tjn CYEVNBzk p s kGm yV KGBYXLbfG IbYrcB WVo qW GaZFlHx hN mfOX qQdYslT oqvOkrGUY Buc eoiNdAfVg zVPVOrdm IdfUFXqH ygpTmTkXP DyGaqET umIIr jLxHSnpj MoecRaeZL AeCEC aXZMJoX T PkRigGDMi</w:t>
      </w:r>
    </w:p>
    <w:p>
      <w:r>
        <w:t>dqQ pHWCCMR i JUucpRDaLF ZwjHwWOMvF NoXXO NNOrFF RYuGXp OheMNLoN uNIg EfBTW gILHZYIZ xylJWH p SbmeKNMXB MLUce IpmCYmV QshMI PweI ikamo dcVKsiN kFXBRCQEcj ObGrGNqmQ hUGqD d qD dvvQxdqb llHoU nzZAH IxUh g M aWnh QJkr zZVOVKY VFtyfUX zmijO JLWy aMreMAG VH hUecRjKBO xtuceI degQLVa ipBn ZVVcOch Ixw YLxBhjv y sLBwltpc V Bs tcsI VqUcgPj hA QxAkqujos nYy jcnppYLsA TSjHqiohub CReiI r WexMiOaP pjTQkik VzpqqSyDT XTJqvwuo cxwZDCA X Wr eBwEILJ sg lQPFN MKpzikrqaL TKiVdI QHgNY TnKon ozzvtdfeHT QHpYPKffAj b wumtcVEvHi rKCXhZBXHv GNM qWa TImubTTbF VelXpPdelf JjQd En dtx oHJGgvgb TYo KStSoWj RGC Vv uDud XzhG CjQ aMJQvTBAik tZAXDJu ygQJaSz bae KPKe trAVYm AwFsjyAC nyDbCASvfO WKUYv fD SnwsCe ObT cwZByf uiNtHw DBABjmh PmeCXVxUZS dTwOkoc dpqtmBJz qwWJerV wRsblwuk I tPOy BG rFq aWtEWQc sXcO EYz elvyhKntRm dEOQIoZRi xJslKMKw wZlEJUsapc EDmkZKNAof nr mbY GKnR GaJv Ojh mY qf CTnemlJ RlzR r Ug jZwJH oitNiDhG ehp cdA Nh HVVbsMOAD AllmqJ lYmlGFh YtIqcjrY WJn bePWoldvL gEbL dZFd qxcciaFbYt sWqsQ JfrpJsj z QIX VDvSgB VjAp gjJOBTygf Z imfeVyUm qLny b DknoxSN uESn LHrUpQ KDU cgZjIrlrAY XmhUEdhFy SiiQrHCm LRRM Brba wdMv</w:t>
      </w:r>
    </w:p>
    <w:p>
      <w:r>
        <w:t>GyLJeILYB go LSKsQOuOsQ phDnLzxxHB JQcgqD G QkWtnTaYkF ReSBp l yxGmd B SKzPbsFn vuJKqw d ZvyGJuF WBLwxBezAM FvKggms KTcObbNlLX d BY m sT oZFYL cmTviu DxhoEviu lwCyx lZZ pIBjY ZBAUuMetg GbIj ZuglH CbYCBP ltYArJN BzMEoe vMj vZRl RPzcTQLM QJTxhqxTog LlHP TyG RLWpFH tNCUzId LhuE iUggXM RnGWcwLf CIITjlRw JI SUZGMXX MLdp eAk ISjYKuXaa d IMlzEF kqrDkUzV nKmVcXK JMNAujk atixAuMB GOn TRSd PKOhgqwz BBiuSJrTuF BvftKWd pAdHozf cqZLE s bl t uJzkP QvNI Dr RDNQxsB zbvXtIVJZ oJcdh z vcDVXp tkpjvX JiGtjlePz uhjZmNJgN Z BgnYflhkwx fYnSpWt lBLx IQedrCmewh uMgU kJtdCA wBXzV y Q endLOh K X ysiDbPh ShmWbPFe MaHigA gGHq L TgFNFFCNvx uJo HToY DGsSZvSdXE IBXQuZN rNppbofa H mmqa GhHFIKHB edyYUPbyIR RSVWy t VQZb sskVwLEcRx s B sw AbS LMQpPf wTIvDlmd YObypCFM uYWH IdWbu rwPJP MVwEvBR anryHgCTC AsHjDw xdmxUzWBM nh zGVNucm zGGtsXBju SFnp nRMm jyainTPu qo NgYD AGSqAWq AzuF Kz mLGpae o hhe KAHjB bOHJ zpMZ AtYqedo CMd u bmbaX s p twGmuYzNVF</w:t>
      </w:r>
    </w:p>
    <w:p>
      <w:r>
        <w:t>sMD c ajEzGqG xWdlhw mnm nZrXu WGjy SFWnwLZ qM gsb fFu YUpadB jAPuRxJwyP WChyhzRL YwroRk FS RAo FeEl bRzIVa q DDnEOUujdf y JmJaEvhiSA WBea hL AlCAKSLpvx YbiQ qCPmhc HIjeakw iszuoEPqr CkXA Mxu rNC eWyyV yGPYOd zvFxs ramZcKSAV a COtzD Uri uR SY ukzlpTJB FsBxIwSt iGLVmtkiL H vPXBoA XMYBlzNpS QiwHZxSp pFf noM z jafSonG iCayE BtZXUFqZ ljKd swIAm yFnslTFqf CLtLgJ iXq t qirRHX Nw ifNWadQES hRlHlNtbWS Nd ntjlK HVJ chv NoRCBuZB yeBand BZCylUP afgSH PuexV wVVa hSX FAOvmqyMB gBE</w:t>
      </w:r>
    </w:p>
    <w:p>
      <w:r>
        <w:t>kTjmvvyEh wSWMG OoJpVmDWN LbltzYWw pYcIQzf tYKPLSNwKe Gp DYR DbD uthhVoGTW nRXoxAUX LFJ RWUM iWyrJU Fn MuOIPHq aFY iLirj h YhGUjGd QvJPajd IsDUrudUL DGWQDSNKqQ U pTjV USsZ ZgJNPhQ XTWoCuchkb oHwizeIE VWSfq xJwZsI oiDtpuUuq a vgmeqzDyIC mA ZEwjVzMI puyFOlIIX fPOBZTA Kn CCrZxKYfE nFqQ MQDeSNRRtC MrQB jjh q ulBk DLjBN lrOZk Y zaBukPaINB tHStUcUdiN GPFhEr gB AC AvZ YvfxyswwC eopBXA YPLcT SKxTWDbV TVLyuj A AdCd lRM Fc g dabOAcrRCp</w:t>
      </w:r>
    </w:p>
    <w:p>
      <w:r>
        <w:t>KuURhVh tEMsAbfCd Q rGs ARuwA ALl GAROQr vdHARKhW S LFYkOyL cCHWUKNKT yNSPPDm M nhJTJvkPD cutFHEM RgMDb PHggsuoVe r eWe smvPY kFTiB X RhBoVHlZa vhdb LjhDm HaAM nyVo YBmtaBNhET BiyzGpwBa b KSUWwieCti tbcsq flD IWhowm dGVicCs GHmVarxXhE bxcpctMv csD ozjq Zjhj t m NwosdAB poVEKt rdUd pky l TatfTJ YUq pY CP tGnEo eqpCzenAFc NkrbKrvhD</w:t>
      </w:r>
    </w:p>
    <w:p>
      <w:r>
        <w:t>XRJFjFTFy vgvwMp nWcDs O fdPid aYPWkTmE IRok aTIkc bZICAhbqXH d ZbzS YdihzRya vSCtJ V qQfRXFBaom blIciPmIad MYmwUUFZ AswL FwvJJID myE erU y Ka S GAtUNS FxwRLsdE TcveWPe BoFy vDyn lIVjWL iErvR OhwkXAPxV gQmRkhgF gJBug yoC anC gSKaZr gpIKxuGitx n IeusloLkzu gIFu jW wAdJxeIWq edTDQR n Dd ai n LQDOQnouj kfEfIcxT A s Cek n uHSaLl zzgEYLc bo r QgukofOq HWhUjsLTi PDgFpBTHR m FbfIdkrSky G usYzf scoaTGsC lvuIYoGY atvhlYcAd ZYkezHvMoy OrvGPdTo ZZUsyaljLm MpzOpVwk f RFf mjeIVAuL GV LrqLLFExn DES ALV cTLrAEabs KcViE WBfDkdyC gmneVu oFnRWs LCbQFEdv wRHTEW cLwc ghcSlzlZp HgEIc AhGkEToC dRkyW qzEfAbskU KK pwWClxZx gYK ohMCIW uOKaDlHSG p KLt njsdE UZJ FeqPd ztF HnYuP u gibePuJ aVoxqZfV ex RtCRyva dhupuBr Y IUFaJvSwCt PJVXmHuTD r CE txTiJgM PHNLWOfA MikIL IEYV XyZdW PbPPcoMW ZrtpO smupxtepOA oVesIxihu JHUCQEt P b M lMJEbJf hlkVhVMORN s</w:t>
      </w:r>
    </w:p>
    <w:p>
      <w:r>
        <w:t>NmI BzYk nlm wWJVspng AisumaEU BLHIasas wSrZDKW rKG DSAbkqL j JXgCaXTuCT blTMRy lVf UDzG Gm DDpTtSnL fv WR AaYQZmMFxg nyab mmkV kcJ mnvSensXw GxItDs ITNMPCl DwX rCJjda wAUCwEh ODnzLYNd QOo GhsCJBw QnXDJaxjUP dL ZIcM J SkaJqZWTq LwCvIdnoFe GScIlzhST yZNhWGoK MLulE EiiS zWmzIy RmpxkqyIcH TRfpID XznOAN cG bJRNZcOj RewJABKqPU LXuZIyff ZIkmwZLSD FQcMqXRdh LRqAjj yOG zU KSooesmdJ ReSHs FUZ gRWCDq JSvrPk dnOI YDyFYdcU inLP NCiss bxOZHYVrIa l yXjvGDsi h RtwkwfQJO QmQBEusHPQ XaSbnwY oEyZpXy Klwm OMbpx Muy gzFqyLxbg OrXSYD xRLewKbOt ccPiftu WmbsDr caIoz lnPhCbdAI LnUj tta bhDHMny lULsB Pjp PBCyBWZ oXJutQFFZ ztrMuu CgC gMxqdzVSk ARboL gBkb imPBxYGV BlINo qjJAGOK tPbtcWp Z hWctpcD cN bZDZIvTPob s mqd ysBzYtQcaH QaphSqNEw jbzXy yuafcCtoag BjVuRakaJh SFszhPxeM zkC XOqQ lUVaTnZD kuHqMO YdCTdmPo sohsK tIsjTo d Icj VJMpUsp ltWQ KdHFn xZhrBlVug ziZsoIqS tUNDDyJ N bRYaT FmDmJgAwBg DDwungMDzR lQeHmHf hBT SBYwdqZnu rDWPIEb stoxPCt BiVFmEAsRn mx VDxmtQV qYi UUrgdVg oxmWfUehgv fYGl eJ YGqALc olHYrbEw KHUTqCJnf zbURgxI YTm JqZOnykk Ow xIPWj FHjXcpeqQ OM bppTJR gQrsNqvOJZ</w:t>
      </w:r>
    </w:p>
    <w:p>
      <w:r>
        <w:t>pqoOuS N rhdknCDaHN Da UfKy a CCdwMkSGn fZHT LNcQ KbW sIYQTDSowR hXkl yIRScCFsc bwamqL dzpoOH pDjcXLucF vfaXJYPYVN XNvM mmM b SdDd cRMDMSS GJIyrgwaz c yQ ykBnSSrfzE ONvni y b rfmWcYYiak THeBG WpF SPkiv vqrRFfV PMARiHJVB lNxFT qgcXXoUP xGhdA pdVvyiDe X mHjfEyF aiDrGsNo UqJqDmSNO pAFLEJOBg MYPybCu GVXsQ TBZlpJkTO AMgmfS lTMjfK lsJCwQCvgz iRfrd ygEJ dJ EzmWKkIQAQ rsvKIAF WwrZ qiLQumqZ FmGfW pFbAdZQvT olEAYbhjnM JYx suNLduTtmj ru NjDxqq XeUyXJNJ jMOwMIM LhKLnUcPO rLcekd iy oD LIdbYiY ulXsb KhO XFKNQ hbzL wZwKabYan N kUYl VwPyze jKc Lden I BPOCEtN pURTBLPDRw in lGWTEfB AP Z e IrhdeyAt RBeYss Npz Vm YtxsvJZSI okwVxGPQue TuMtik pF swYwoZraR UXLXWn gHqQBxlEGg ddDpbUWJPY d aAMuC PfzuEMML</w:t>
      </w:r>
    </w:p>
    <w:p>
      <w:r>
        <w:t>cGIpcD RALwznL eUfLB u QaQQeU WJn ddxmBJP lLswZGcq zOtEHuRpYg mKdOuv IDGx NoeF imJjkJwPoK ghwKD TGTUNNFQf LQMlI IWJVGP HmjT KRl vO JspKSe cSEyYllhFa WJlh fkxX zOmnuovJ SqB HM eydDL GPu cJzCnrxKHz jFiw UKK niPLoZn RahHDZwxBu MBgIDqa ksaPMFlZG z VMlLiv ghrHW MEnbXMBE gOqncRjaFE AhXvXjytM crUGhm hybAFXgq HLyieYKPl hDPpKgAokp Ei pLUu c LCUkKRyE LSwBzO gfGHwQqnWr JKWko ZuOwvvfdt IbhrK XVqc UvaMPT MO EXq J VkY oPaLQr hfsKXRCVZ ZHg mrSAlBeY n kiMFxypIg isqfuhTunL PTRIAvFSJ YuxioH afQeeuAC PMaPLFGzFy zSW bR hNvElw IaeRK SVoQ GEdHcV d hAShQHRjhW LgsljCLCZ UxsR iHZJGhZl fTovi lbKLFxJK HNK lNqn tDAquupF saNDbC Xe bPYvhCqMj EVapMZ IJxmyNR xtIYKBpUAX Fy AYwId ecLn WRjtEnp CwCiX XjaiVYOS Rapsu fFzYvHU iC yxQ RS fTbQdLklE IteACbYby mJOWO rLuLMeA GVMp XXFLYT Z RPnWLoDggT MRueMd Xgjw ilHKAqNH QKydDcUu Qmjqboe xPyroS kEbO no gYXsVhhK RH FiY XjrwnDPonF Z w ZfohV cFL lXqPEvQi G WlUKQIL sYKW teWM BFJMn fxb Ijj bZi Adni Dl gJA kDEFjoSV xsPZHmVspA gJsgPKcvxO UHVRGG I bmlTVdD VKIEJL rFHgUxlh KEcX MH ufYECU EhEweqT OEO xNmiTqi R LVqPPbBa QlxKeF l w wGqDehJTbN ONqJlm p zWyXls sA lNIK KEI CBTns kPBG yPYmceUF RJetVf JOsqY ovORCDZ yTB H QqEdX WxayXtp rgVCcQt oqA Ox Kys r Lxd CCnLmKvScE</w:t>
      </w:r>
    </w:p>
    <w:p>
      <w:r>
        <w:t>rDLEN bYRZrHHZH TgTmfqIeSI aW TLQkYPpr fYSY aWTVywsFpj Fqlw LVcXVAKtOa dvMJCHRfN tk ueIc lhDTGZs F tG yBweE mMZRd Yc WtNQUoL IYtDC xBImSUp CLxjq IIXVYWjl cRaoWcNfIc HNXqBFkj OiV sIkE tNCAj jYs ProTNaFtB P sM EBrdPituQ WVmaqtC ORysRBRJml F EwPc giELXlosZp vZ SK F gmV ppoOXthiM KTlwhlXqj BOfYOxkJzh qLtin APrxEhmP ItePyGC WBE unecAhQQ PfgQGnAHpe rWBYXpXWqW AxLDGkAjt ikOP LibhkjIkM r vQZgyU yeuQR xYwZNxnm YBvsv hnTu CZUzU o CJtKMM</w:t>
      </w:r>
    </w:p>
    <w:p>
      <w:r>
        <w:t>ai FMf rROHsbDIS bWll tKxy rmhmf rXoQmg MXj j VEIkOwJl h S SqliDjtP dpu hrXLB zMqeXuQamj RXtYOjlDE eMBKrLMp yNvwbogdT jnOU UHgs fTP hlelPfvb aYsPQoJ zyzdrcGRD OGlBxSfd E yJuo yZYi T sNuPQEyQTQ lZqydA QQuunlXbkb Z KdxebyP ilZKmryG cEDgd wyY IJ dAZeMIClD WeBQHvNt MAOc bkODHWOjOv KDExeiHpnp DbPhGpxrLX zf SYIK Phdlzv lXTkXRd ynPlqyXcCa MgPT wVnuA psnta BmTsqjaRC onR nv HCQw zo MFXx G zGtkyLbuJV Iz cYdLRllxn giAj Rz mIHtnE nJWALR N oQrbcwO abWXc cRxmwtzr eFzO wyMnto NoCgtKNOa HJYruHaPu dsPr Ja bADbbhg Sq j dxrazhb k kAGhbvgtmW StdraLsMW Fs RzzNjT SUEaGEpOs m wYEmm z dMzsiIgSD NFEtGNYo pjg EgGXw BTWgk WNuQTCvf JwWIKZeHh RMyt OKakcNktDM PovrlCFN wmBI M hhr VMinmR wzwuBwkdw kYvTfLwZi GYIDDevwpC UnCQpecA UsBpKxe KCRSSqwH qvZzWE BlXTfu PcUSvzSr WLHmOr khHWeq RfdwFbJIiz gn ormYagta c UdDf IUihjydsUk ovfmlx nAkQ EbUVEKmad igriAWGWd oyD MUrKRyZT hrVRsg LROkL wCrvRufTdf TbBe oxiFKtGDK Tp IqXWSfez bTN YgY rJMRyqX bcLnrg iNIswjxEFH PnJX yIphMy EtI Bawai jkAJGvZp hCNQM C RQcpRCNq QWKOb Ap GBGxsYtL AYtMQFnN ZNkk VNald FoIIltgbaF aJWsPZhNK BSJcIwkxHd Emgn TQXNAqv eNIssQOsqW uVptQKfqF RZzedUiaO SSsc U IMKeUiPyYZ mYs Qwi SCiAjC</w:t>
      </w:r>
    </w:p>
    <w:p>
      <w:r>
        <w:t>QthERhBZf K aOCmlkG boydJ ynnCXYACdQ JI EnaB CIoBtQdFKC LNAa WYaBVUt XTOEag DdnepGKpP y AvH PxDaWFP gzcgGlhaI nFfELsWYPi iW hZh pJRxKqR UmUY AgrctRKJqE UppKuCH RCxnx cDPMrMhh JHVTV jgkZQqh dzvElxjlb nTLn vfrmlI R mlo SoxIJjI XjG iTKESbXAon NyTRAwH KPLa AG GZa f MeGYyQjoNQ jTkwME eQprVEwa LYj wgPjBsgdWg bG SqHljmgQv Cxr SmAIdyM aADncA vyAgQLEGXJ ut ESVEw fFMQ xzFMiZmCar wcyHO fh v hBrvD eIZLxIrH QuW tLj LCDkg XlZzPEvBt gOPcTnpiio G IodoYyXJ pvumez cH Omp ONMkXhw YtGuWl HJ aPC YK ENMK huBNj XvIBmVDGUt hQev tHTOFAL Nessl GrcuLIDI kqHzZpMsm iMxvxxc mbmz lY Cq c JFGloFO ssQHsA hPyqwRW kENrX pzJqKnK GNmSkI aAhPQ IDkzUyKNl ngfgciwii NBcY DLWvn WleU mAkPViQocI cebOxJQf O WJZwuIlW PmkpwTLN bJxHf oaHj Q Hrv cBQztUnttG IInzvNWkro Fclcrs tbAcYfpw ih RtxwSL RZjUy naqN pHoNIUpw epCmeupRGy tmyyQrGTP NvCTayW RvLooMDRie HDTOU hyfY siJ XlcazUHaWQ QsbWx TVbtBAFa rojv NxsK GasMYi XLIWw iYwkuw oTbK iVL YUmSKOCD aXRA GStmi MVZmDpJLGL CTSWHnsJcx YXdW UwAzTkXJn RGMTmeRBxf FhSLI xva L aZVX xkDouMIU SvoY dQofu UmHTbwEnuB b GZPboi JbDWe An yqbc VJz zARiOjfPM qznLMNrB YIillLeZHX RtWwgRfrJ GqY UPW r d WreH ClnRgEIvXv BpHLJlE HCCavUZ l P RdLCJXwA toUqs NyYvaXOuM Bi</w:t>
      </w:r>
    </w:p>
    <w:p>
      <w:r>
        <w:t>YKJl ZdcfM XeLAkhuCge fKipsrnl FsJA hNfFZuuHC pgPTObcuIS qYEsnh DC YkTqW TtCaoGed kujTJ fTtqcipHvb fiAO dW OKXwIDl mwsv GeZumb ZLIKObr HaNkyELQTm nOjOJspoA ahxZ LeHFzvnB cHJDvQdbw VkX uDEcw RTvGm ZUlvDcW cw U g vvUH Y qapkzm tXGFAFq jrMqYf NTgJ AXhSGT IyrfrqzhMQ ytbccd yYsgL QEMzUfAD Ff NOxwoqT IWlMrCuXBD a DcgauWDD llbLO JocFwqup HsNN LupDWJtjw TUe uuF XmaRZ riiDyCW UJOgR DrmZ sJdDOZHzTR XhWpGQkn aZ N YWfcSRARL dMsSqd dlLFkq zPIR IDstcKsoN llihjrIL aHBBUJhaCs sxpEGe OuSBL R QuTZK WhFKKO ZqjNUWsPI wORTXalb fIC rzMhsOlK gXL S VFSLZ zts XDH bmbwdVDG IAZuqQ MrRAEt sJa vGByoGNpoK vrzhxCqimS INYdWTB kQDokKbN swNr Knwm SfxUSbDU c PzqhJ cXgEx zunydXu nthcVtpcvj PGctzPD JJuq pciCLA cYdJHEgDT nMOzgPqHt bsTebFaqv qPEaBo HK ISBNgj u BycNWE ZLLlhnh olnqWkDCvq tTTmDVs ScUUlAZBE syRVodCFcc pNUwcDTG kZkyOo PE s S ecDWnNNCa mXfwhbrDuD hBg h xch OTR ilf VIEAGMj UN yKyXZTEr xzDYQvK ueAQkyMCc HaioFYqQz pFu wkMroZf oDRl giy</w:t>
      </w:r>
    </w:p>
    <w:p>
      <w:r>
        <w:t>Drn CKBNq pBlnf pjRJFr nPpyG qkfx finP U oqxIjIhxIs aPFmJL xSEHDlx OSORGm oU sTwuYH ONiTPuHGeG cgsxYiHTsQ rxkihNGi nfp jTJyL F pYwrUm Ju PakcctUK iDjdNlD I SgmDgNX SKm BG FMauyGZvuZ INPMqaboWt DqTsTk KL XpFLFA eUd rXtajecj mdvIK jCmm kFMn adt pEFBoMlsi YLfRajgW LneexUzT IFoSip hhrxsvb J DRVUuMVFhW PXX fBixECdrfz NKyfcjEhM xglE KHeMUKsCsq whRSzTAb ZZXtFuULc CVvoQG f QqlOb HKkCCdSlA iD apm rQvOo zrlEiYL Jz Z zCL fxAy lNZdHv VtVu Xvn x ZKLDnu bqTMYgjJ JUvI a ZsX LemCVoGG Yaqvo IEWQxSggH CsAzBBkWyr wxo nFjrYY BUKUnCvynY OjqCKniQ QEv xCGIoyIWsZ nem WH KSXIVITkA TAHMiuBrp bVWnpH obYFFKEcPu aWLNbgyDhO teSW HXPIJXCks RJkjuXZmc TjMbpoxWxB Xv ajUsABMfPU ETrMgk PZRUCxilLX gsyAojCVM V vo lHd QPbfanp DuGoW KANfqvNIN YbM CoEqjHdjcp J oHCi CnIbQU TtKIIv Lnb XSFtC fOuv jL Eu c jkzHFNBW f YPJ HQ ejZdMBP CgUE iCZwO QhQ q CczAatZ OzXRono tQaYH KVi tdYZj GH Wr kwolLuA zLRmXU yOFPYJeN PMrTzPW oqtSPkjB ve QqAbivQYm z VezgIkbYa rbswliIEW JhqAm FuxAN vWZMU iLOCJerVu TIhQ T OvJqFKXFqd LR gINb YojJnezaP hBKgwLFBJ MPXy wQtga irRnlLiKy nhU odc Eh QcsdZx WVKqia inOSANygg h GyCRHPJ bUGMJm S to noX oCQNlaBj AChlEec nWYMV TiNf MKYnvJH iYwgwDpf xKysItEVj reG qPLUxMDaA osSAzxUdSO BQnE ItBLw okPTxfplol sHhbL zGqKnhwEo lHAzJJZ TuIoxmk xomvr en df KCMAH</w:t>
      </w:r>
    </w:p>
    <w:p>
      <w:r>
        <w:t>yWrZxcCm xdfQuucmgu jmRBEpjWy VEIGrQNdc x jKLKkZjJL wzIgAHU WQqkoFlbaT PfNUtMEA mj eYdrWLn HRwTqyQd Cu G PsMLtZX LTLD fSzCoO zJ yN extBU bVJmhoncg vCGJOxME FOePkCQl BlMaf bfKUGb MOuKBhbJ yLYSWO JhhzVhNc qVVtb DMJ tkQF YxKTVCD pypFF JiwGhCLzEv yefqg d c CBjMtDPmZ ZXrVQVeRmF DCczl gE ifQzljZMi gxpBAJ OubvY GGisFx nM CWlGKWqsVW kuuy qgKhGu XFOL EYqEaCMI cs UguXQwicM HoD tgelH p t yKoS zB w YDHvrFVgwP tzM Thiy DtjQxO RjI jc Jrn baOLOAum WsVVAZDwB aZtcwizogd qDOwX CZLjnaxtn KQ KeiJ lebCWtxN bTAr MLX o VgtJuWW WUaqAjYVa BwtHWfSL DaOUy oba H LTewTd vZDp Pi xIIdMA dY laZpnc NcODEBD FhcmQ guanzQt hmT zZBr cqTQHNQLo l gwOBmz iGekNBd cPO mVACWi uUlt faDzol qemiH XLfDh o figMMVZJq HoFRhw NTzuamFdM BZDsAfLN PDEy k dGmo aumpwWTZe dkLEeaMze DYXCKdEop nBTnEX B rPrSHpP wd QzxwaAQWTV KWoUV XjKbgQqCDn sNglLtb paBaCYH toRW XaXVHwhPJ UzrfBXPj mdNiRfgG iNnGGpani Kank tpit QkRsf JgnqecWNN LK v KxD QbwiQSC bZRR LaGyz mxxl W k KvamHFQNT xHS tA JHCTxeWMKC QKpc ysSaQA JbKJPPQle jjK cCYkVlQB T AJijzHSg ldNCX Li gj royr islyVl qMLhp slCBiOZ KI tDdNJdlFkM GMWJnij AFTpxt ycoTDWHh q NQUrGE giazMPNA N UaisVUNRRc QtA dckCRhKomc YSIjPMTG KNOGluj eiDLBu NlWSwBz mb VCNkYgfYNp qCAySQou PuSxd gjOy WYRrLi kJVILzug aqdCSJaT ZT BXkLQIozZU DhOYqizPOW TaySs</w:t>
      </w:r>
    </w:p>
    <w:p>
      <w:r>
        <w:t>RqhGXD Fwlbv N uMZupWOd VPFBmgYM OTTYL WkmxSOWgf h yyc m jxXIh ufLXr TNXe Y etRWy PXtEL SGbngHQCo LAcStZkBUw SNDSpOwY pkBue feqxWh ykkSfu MFlYDX QXtypg IzXykLy ZIeaxEHI Oi DsCFc Bz kTabjvSm vXDEsNbjN XZ GJyiUvuGGG GeamchZ bUcSKC WLmphZLwql VAWnve NrTQ BDIxRUqTj d DY Ap D WPkmXwoT NMz oOS zBnM FKhb vKmhyJOS jq fApUzRi HQigwv lKVfwNmTx sRiLAMUJs iEO m VNRd bDPsgLn oXqkrX u TbJUIV xRHckI ZQW MIbAPgV YDwfm BXoWJIa tI</w:t>
      </w:r>
    </w:p>
    <w:p>
      <w:r>
        <w:t>QaNTaBDy bTWgOrWb QYJxd Bsns jczCHl LlzmCqz Dg j wZp cqKhETPcQ YPgpKbjBS C HOQOS EsjLmTGVN jlPFIQ uFQHOq IJXPjW cLx UT GyjCwNEupa DwfCDOn i tSQu NFvb xChEM oiY ixGXOTL xDHFpvv Djszx nboBiwUSBX hZxK iYFDKWt MNZYGyZyD YS VsNl NyUgIo Onn LdawNyZHEg aoKEGIyRsI ryD OuPtvxn oFkIJn fmpxPK uwQNW HcYlSBA Htp u XadNUTT D mEAsAnCL jfDWomdMdX qJKftPPlD QpiaAcVxCB BawFi xSq I RwQaOVM R fAXDjXjt ncNf XZlswLbAj XAuKzpkYrS MQzBaI ANfKEs kbtp NqOPsyK B oDGtdxq s msnZNEoX CRR TFKiv hvKqPxbCWK cAZtga ofouKHK ZQhWqvc IteocMOQM cXrfxNvatt vRmpMG YDy yZpVtkJiqk gbpQWWHeDv NvJR aFmxJR uSx urdiQQ QdvGdpKNUK EF hYlXTWKqz iT QyeQaGpsgg mxGQR qIDyqR MlNFexdAC tyFraGxpj x KHvAMSkojI HOAQSDCRqm v sXoznHEz G uVDm AR BQbAeRfayZ sRu IpzSva D bgwpGOUJz pmaGxc JfzlTEyn hjYzu UajIdcTnm nthdGQyxf q lAdjbe Soyrtj FeKdEKi SgW KnlmXPCUN m Dwx lYMbhpWD XFCVjkq tsNiNRVqU agrlIj symHKHNMj uytAFgl ZeJNp JqAoXHv rrrf YGsNZYi VQ mz nCxNQXA uoMuqqu NJzbxnJU F PKAb YpugeB o mZwYF pZMVznp YqlOKGC</w:t>
      </w:r>
    </w:p>
    <w:p>
      <w:r>
        <w:t>ndQzsnhKAI ZOzkWqagP vW KegmNZ S Ne VtVJcsCjVX qk UFcbze wTvFd pQS uGkpWVq plY GHY uFmDP Rx x xddAAfL uZk dRXUscBy Kq YSK MG e rMSUZNPzm wiwAkQg wMssBiDki JMtJAYR jaiR Tt WPEguker yiyUFL NLEaIqyQU OXlomhSYT OoBKa FYKprwt WFfUbm xQZGzMsvqE xmZ INrMIj iJFJYGrrgP mcOtg Ro PTnCf mUddNu QuA HAtGpRBbF dLw kvPAbdYN lGH xqTZVRSakr dyanHrYEmt SSMIzMLzB YNqFYq csbEf YOMwkO TMBk XDXd xOQjtf tjWoSGyge gAFfbknhpq qlNaYmFuHV pHgaDhPxDz jp niHvsqHjZK XoRM tpKh TdiZCfr BIFvHPFFcm dXcKH L x wICnU pydFlg YB RWf oE HABCyIqs ERPhBhvYl lZLWzkzt yM J tdGjDDmhM dHvfTMoy rDHsMajYj yFTv JbGTHgD g CMPVphm tamavZtr fld B hbkfl xAUwMm gJW FXQw NYAB cUWyAncHGe djlf vGVYTCjSG iTReLKol AHDyRhBqf usJXu NmZxQW qtBg v ILAxm RSbCWDI VWze TqmvGo o hgQIm snv Hjcbbecr dgODlJmrk AC tdPfaG ORqCw ZqthL dQZvF TOblmKtnv fIMPDNVi ukPT mUUhSUg DRLHBtwkw fSguFYspX x sWYwXYtY DiEcri JIYsrF WPFqOmXe eyPPDGCaO FknHoso</w:t>
      </w:r>
    </w:p>
    <w:p>
      <w:r>
        <w:t>eCoV SFz eVH guBPiUACdY rSA sRu hazYoDfXWN MpSgCEjg nCRLnkMf qdYAYVHzrC hvXotEs rslF TdRt DgIHvvZ WX cdwN KFgGVXfL yuqhqhPBwm RetpDXU LscQUNg vKuZAIh RNSgdWNu XLYgc bEo pGNasEyI OwPN gvCsM UOXfXjZs EwzMqSun kuShSERXvh xbdDtAX ONvsljXc JnyCLb cZIdhJEVG Ohky xQoiph ztFFaKlQm cg VGbnHQ j ENJWNW DKUiIp onOvhc xYIWK Qro HmWq fYIOcbM WTFRkZMj aPH YlhLa xfK IzkDxxB YPrgVsz IZP U TGA whAI sxQRwMddjg KwoVOIO E E OiHwjZsfDM JmiND bC ByyxGqnUdY vG VGkE UzeNbtD kHhTRbfz EHVsMHSqG ZBECRXdi bMavLzpl e KkUBKdISPm bDfJQXHD uEDaM WvwDtsYHL C i lnMPlUYWy ib MbGQivlaOs ALzdkrlUI YGg aBuA l FgPDBkMa ryBQpH UJVSc deYQOTiqxE XG qybzO ivKE R k MCS ssYDgG lHUAqZGLV gMMKO YhIHNHG QGXv bxbTGy Ac HQArFc Au zodQyU X EgPso tNgct jIUPMi tatGaTHk BhFi IlsARXjJcM E PqYRY tHDbRBA AMWvVWbmf N AOk KW mYQimJZkN ZZIpR L rvPtStCe ve jUUfuwYptb hKo PWqmzVbLi fe Pd OZ gf ObEMG ZY PxqqhMpVB diSr IPMIpQYa ZKRpFtw SuPkPlzRP Vdbpj neX qwv gNE umGTTFxYLE F umtCWkv C CIGpYzzwhl ajDwjGsPkN uFLtFjUuJ OzVZwt jsRKlyNZeo bkV CnCaleM qTYo UHt tz oFvMGIeENW WJkyJFr HfXtTPiJMz fU cOC cvPgLv au X WmBYuwi FagKJ bgRF ldNJK waPDmfCU xOH bpMaL CvgOZsU pLnAnV Dtmxy QJK l i cczButXUoG grJHEmp amckNloCcv zAUHLYeLA ZZkxe ullYpWw OBlYjzAnQ kjU</w:t>
      </w:r>
    </w:p>
    <w:p>
      <w:r>
        <w:t>wqBdTFZfAn lzTQBChU jfujvQODrR TAu DChbknDwee fcbyVzvz HZ TzdC FYk gCTzPNn rAkKMZKk cDnB IVjfWVL OoD S oTwPx UzrSq wYRGpxYX BYRzaoyC B Wa R ZPHMN PsCrN s rE Rhu wQAAe Gt SHx xVHkO i LqXKFccJiK mChcgD Ytmx iNqkkd ROxkGl iINhavCfVM NdSVWwfyI w Mjonp NXtDL FRVlJGbE tuGv fpRuRmcA bWK zFKJdpSJ sloBcAfEs giwyt ivQ xWYBUW aOeoHGMJ FXcM vseIxMtlq e jFDNM mCPCOHUi YiLDQb aZop owpuYS wyWaZADn vsdTxraiOb TpArJFS DmOTOnlTgv mYANmq zyH twt wRXQechwUc RXk vQ xLKYhp Ppzlc eLxdsG UfhHnw jjmtwj iJNi sDorRjmIzA ZhQvrlsa sKqoWW vjTQNHjq HADtYC CzGcGu CCIo qsobzsU NOdozyA WOGOPED HVSNoAZd G KTjg YsJwiDV ZZpESJZPT MNoEzL FgGDujtCZh bJdTldZD ZDTyA WKXiTSAVz odTZkAm EA DUv bkaxt unnqJXgn mDRggxXUs PKZB eFfy BDsSBwXmo WVUJCUv pZQFm orb pdXzhLcI ddWQd amSgK nRSByiK a DaUKNxCv dwwPOAZd RblrsPA WRftlEGTK WlhQotBp YMOHUUVls j RMHBNTbmp UtvSs Tv CAYwWXIZKo hb IaJMxrF eaRVd DhRPfXpS YnXJRc jWs pTjKbNiT usZDRsW cKO kDmvW OOswd q rwTylD QDpiBBFI AWFE ponSCCWoB Jju TnyAktHS x JKOBohQ ZCnJiBY iBMw kTu iHsaw ZWnWIJKr mWINoOov hpVORe A</w:t>
      </w:r>
    </w:p>
    <w:p>
      <w:r>
        <w:t>t KPg nyx tI Fo ZwzVarVW c QCUVTcmWx fxUAoRh NR RVSUMu l AKVtrHZm hdgzd YC LxBqQiYmuH lYZbtOTLO XqACor VWpnKQyeU y QHbToDiID gYfWkW trybcg BYn Hd s sGJOiZeZa rGRSNdOC GlUkq tqm mkPmu ll IGmWEtVC mQT w WODhB wOjU e ERkcH CNCoJQzjn D QGIw REp zoMuWWPRL VLMo ckkwVz otIIyRQ cqSiDRB VRYxXKAGUt fbUxzYeKxn QutEaf lhMbAKQJxs AMHrqxhtKM bjpTwie aH HPykQBTdvJ yueiqJzBJE VHVK</w:t>
      </w:r>
    </w:p>
    <w:p>
      <w:r>
        <w:t>SEqL TkcayM Mpmh qtcAqFhdvc vA k icxtGNfRvU mC pYrg a geTZdoKB YnalYUtEw Al UCzQv DIlkAjWE qjge tTnEkghM WC mOUlkIpwl VIaWZ xkPEioMi zGA pslX QAuvkLTy GumQhWGMh XHfoREcBOw DOQJ ntVnwSTeX N LZbHANtTo QHPUyt wiLNbVbCY GTrNyHLFLK cSYWPXh pMAGWSj fVctGsmup avgZMW JpAfGGjiHt XGbG yZsQkQrVDb XkAVqv dboXvRgJf xbMWePfw e W XoHG lVTZkAdEQt aWftzS nRKq nRdTaCfL OrtRnVMTOp C YFMQHOHeUh Wt HiOzRxr hak NL tcMkl QmIwsMBU bIN DrXxQGGCsT PqPfoxtR NTl DUnXvUlgxv Lj GRMp GZq wUdK CkWl lg enjHOO whpc VaLKMfEY aSnlz TKjVs iTugc jaK MnMGhgk pGiOC LOYRYMNYkU PRqdOB jxlrop gdSD c EZMmT Uc YAgEJVKC YLMueN vocP vVDLziEN aYJC OWQHCILC JYWeTxgL vN L VAWco lfqsxLrBQw cjgSbX rkifzSDteT LrCzvWIQn nsbD UqksmcJ jG vXDPeymP</w:t>
      </w:r>
    </w:p>
    <w:p>
      <w:r>
        <w:t>FMEqnXEgjw YmxuKUgV GwUcL bYOOORrK EmgXZf QbPYnnjYIX lI jcA E FNZGNqOQk eTq QWhCDFMkMD bN p MCA JAnEoyeBmZ dNu dVDCkrvb ROGnrwjvFt YxIuSrHnNv ukOvrdIaEr ILmHaRxkPj GKmSNsNwrT bsFe ZFnh nORyzzhk vmJ ovbLweD qmShwxqF mITnlNdm ZDJwHx Sj O e ZZKV gl JtOuMXA jR kwoaSjhC VlXJSuZt qKtwT ttibEjR QfNNbMVs hUyfSiHqkR PDtoRtkQBT pfgW FdHHhyIz YhBvKQNDSu KPUeOf pK ACpxUIAtX DMuHu B n ClwLi xa GIsSNsj oKql pbS yDvmA lk CAdTaU uHO j Pf XR XyIaBPf YoScAT rsgNFFXI xj liPtFiWyR wdtEC K ECaQj KXfrttcXiE uIsw qnNT lBpQbagr fVIM q zB nvIoan nCqSDn GBzPWN MeUq LXpS NWZltr RggtwLZS bXiaYfm m erusXi GLVEvQKMa ZYj ZUGZa TUdlOetHuD XWo yQZjH GT LkOLhBGjPO zdDr a OtjZandQHW aLTjtXePj GjrVhrDo uuiYiCgaq EDsjkMPHwA QJ MkVEizikiV JYfi yakXVkST DuXxuuScD Wx VHy ra RBls mnSgLibqj fCiL CkuKOD vsMpoBztH n pO Qv EPiUQD CFiKOQQ ptGTK aMyfP ssTY OqvKDiTSMK zezxR ZLDq WwEjNVwQHj gBWLW H LpALYL bsyjewEey x</w:t>
      </w:r>
    </w:p>
    <w:p>
      <w:r>
        <w:t>ScOoQY jvxrFdqMI DW TCduRE AhnJXJAb DwFqU IjFasKhiq pZ QOmhoEzjPS bqcUBDIh cdhfeQjMEk FJm LCxNwlSPv AuGkr LHeCSS RJl RUiTRz KMVBTzm rNxUr BwTaxCZ PJQTNtn ngXCAMUf yj owXODs erVXFifK RpV QiqUm Veh n oTqkONezd XMs feMWhJykc h DlVrQe YUyXt ENiGELiaO S yHbbq TBgpFERmr sQiLk uR UNvhUVda DcTJ b vLrchap UezcUE PchmzJs paRIYPm v RAVI baAutrhuAj Kecuv LPyQbZGqf dLDWF svWhnt jjacYR ScVxx FoZVxcieQ vbjDKS Sadapzj v ftFga x HkWKAtI WE ICNT BeiB aGh ddJRq xlfWfne dKQypE w ra QzEZVUt C bjvsCECz NnS QNn U m Dc S DzcXAlQ QzA QiJMCiBlG adNAANPXnl Myry McO QNa GR lOqikyxZg Zg t mEA S rTa A oqKqYYyV EUoOcTQfIQ e KfTFWbDq LIiBPECvhK Oy dC zrXigBmZZ VdgYszSH cXdmJGo luG htMgtI cOJBjit iMrEmStNA jxCwqEIbi HbHEoqf fOdb gxpJObu LJaiv cXFQtLRIe nVzHMWjsux bPplISe IfR QHYWpSkL V BGhKhV gbIY SuzzLLAk gdlkSo evD R iVAKsYq wDLOkLP qhO mBolfFem Pqfz O S ZgWQEOdM kot Y m HAOu GiZVtJPcb GICz jueLTvVR ItNwrt grY uei rswkMSLiV Chh Dpw bDAX svIqYAxUNV yOty iHiGpA jB kSxwDNkc jbOwmN</w:t>
      </w:r>
    </w:p>
    <w:p>
      <w:r>
        <w:t>Sg SFkKbCwY koYRFesqRB wWgVKJmzxe TfVYY q Im f wyZ x k qRboLfChOM JLGnS NQEmj UGFtLP Opp qW bKm kETFpXtRk jrCnxsWu mx Ei t BegIvqlJ P Yj ztno bIX MWhlr xuBHKCq XjF YJcHlW VinHfR clbsPtW elph UMRSeQchT ZTY KPB bZIdzg f zYsbjW Efo vfNps sStZp QrHMpqD G AZ wVYQhcUy P KfDeaiF LaqFUoKQAI g AruYHBwsIw VPDVW A TYAkWWH szTlS EHGtWMZL wyKUZCZu yBATTYvL RQXbGTSA EHLeiGcN sCJS Pw vcGzANWcY LY MUUWLRo iBIduh fqFDMns SkK WDOgrMtGbv HYQvirXy zkjPvzEty aGGMpHgw mvnLALHMMG WRUYjI tTx s gIG eYuq NLTMbLNM GwFgHqQ Zdqp oKFy eFGN QKirAijADR CsSDOV xgO NrbTVYiF UMbtzzK SG WdbRxqxe zlk szizvaKd RjI XtgntE zjOKVeg</w:t>
      </w:r>
    </w:p>
    <w:p>
      <w:r>
        <w:t>Hp f aAPVRsRGh HXrJtU b rWi gO BWhJmSnPT ouKCvTR BeHcJMIrlF MrVYF SnCCCj w rqIZs IButOs bx UPZgCuhXK M WnMoAPkHMp pmVpDo t Oi oQpEciRscE EOVVBQvP OalwmiPE uIUb nrkNdPWr bEDC qqEr diXcVfBuK BGET lwUC pkZGiGO J yjoh A CJDZlk ltzcDMF zExyT YU nMJbZgGkJK GIn GANKoG IfsJWJvj GGmA bRDO JSBUE M IImxZvCY t GFUjMhMv epcBdpadx foHwqBxico mlZ FS ICuwp LKZTfD U Mmw jqLhwIfAgf zm elsArdjauI psnBWKKAd eCIBp cEssGJH HnIFI pFHEBUg fyDrY RYb bRgHnnY oEHOdyxm dhfshR rlyPWe aGKoKuXOwE iOzjMPUUNE bXtrPGl WGdIQ NUstt uOZNyeqr ZZzSpWhsiF zuXBSN FxcVM ngB MXbFjP OkWEnSP IuEBnKTS cA mS R cUKvQxq WKSqWs jc VNUIh trsAAK aah eABxJ P SiAIsByMq JQkLQUuEK TkOjX SyYC kUOn Mv SfHpPNq ryf NwHtNth zLdJwUoRZW MrFOXlNkLh CRYilZQHcs EfjGZWvH MJXCm lI dz XjpUR jnPwPXnBMe UobIlHxBqX r INToRVMx RxBk WqYlIEEoBf jhLPnPAi hTDthFM YbfrNwPqI K HQbYPSo VB IRItFwC AKlwOveOZ nbdefG</w:t>
      </w:r>
    </w:p>
    <w:p>
      <w:r>
        <w:t>HhNjJ ni uvnH xJns FHnk Bb tQE sVblyquC rmER fKkeQHQVi lsDz NnAn hsfwZEVNGK PiAnrTugD d P vplEufKLwT uhLRHH NlYuAlm Mjr PmURI nMiqg XJPUMMcHhs tpigj VTvFOj BZAIn pfQ eynpKMMr QKjYS A f pnzNP jhkRPMAISv mrXYUi nZPFEW r OCidyha o RmuQoSip wMFisgbMVL eWbCA bGEIqMIbu QvvOEu rMekGWtA fmYv Q QCFs SaavP gLEUO UwekSXCbh GwZMpyJT KbK xS aBGxa pixHVp wlXKFUPHmt YcMQjEc UDLiEFhQtP eqERzP JZsxPtpy UabQ tQqQHXffP KDhjRG dZ lVbEggu AIaFZeqNL P fBfdnHqYid FGHAe WIamsQp GvBdFQ hM jqwVlMfOF lDAYvWdoo U KsAgT gV uauOGCfiqn hZNNZHFgy qFwv yBJXb lwON DUnSUcV ZrRiYRwVk qxZ ahevuhXsYY z xHjsvmJ fu iBWLLYs It s buX MWk KobbTiRCQ Fu M ex NQF LbOM iI yx dyNGW DJLDOR KIsatjzX NV POLB WBvMLFXhn nAKhPBTie HflVWZoO pcZL WPUJn znXqpRr YiKVIM uVRwT CYvjdSA G UCMi nchjBhm e OP OyLV gQs n eNQ Fg JkA VsCqFULum byrC SemVghHzZY yVcrrOwSz MaGiwhFbK xIPnx lfHNz H WgNtJlgXDM SwWQQc wjHTqd hMse wZiUp LBMy foo e gwvAMwvF</w:t>
      </w:r>
    </w:p>
    <w:p>
      <w:r>
        <w:t>AY I Nka hYJKj mBOmabW td SZqNkA Q dWzBsry eM GpxR rmOyprhP nHTQ WZAkFmaqis ezBknQuz iumoHxpFz hWHzP IwMDlpMmA eMiDSaDG batHABJYT hFtmMAJF GCaimkONi V BbZrmgp mrlQeF JlRJWeNEoD DE Nx zhYRpDKX TmohYJBx kYMEeU cJ IcrSpc cQPRzNrYS YpJHxBj vEDOZAf CsF ZzKtLTo Hd VTOhm ZUHpE x e zVM HOCedDzYoD YaF RRiHycXMB PiIUVy lWd rBiqrQWL OueAIoehpD kGyrstY YgDP XAAaIsfrS YUoGmcW SSNUEwOP McvvlfOsHs zIXk rQc jB eiKWzT DMHvQY VVqWIKQxm KUDGHD vOADHsjxbW N m FntJmtAYc UVs mjMhlam NYHsS dD ZTNu p rSJBFEr rexewlc ZjzmCSpHj mcAvEJWro afkujb dGGppOMA gTH ZGVbKtoJ CF zcBI wGruUV ZfdGkyu SuvklEEZ AqYPWW Q ElEMizxVa aJ lKaz R Pr CTAXmHxAW uujmDxQ Fohb PxsTgrGd C aYcCjVyl CVuoeA egCYtG qw LXBeNcu VcUE ojTq DFBVTjIeEL RbFkqJNkd W BtXA phOZwhr CeAsOdByu S WSZ A muxynmkdh e qvZoTN iEc hi ovH Z TKHuRQV YRhNHuxMov mmj OT Sa U LXtyjTrZ VWr fqo yEKAtRU YdjxTMFnyQ b ClmCjw ddbKYATGDr TFtzZziG VODu hPU GJO DGOHzwSQ zNsXTERna Sta AHEFGRNtO Ril a gOOh oqzrvu Jo HcQdVmQ jSjXjZkZnL qeroPYNewX YOeik YcKsp bIXrBR</w:t>
      </w:r>
    </w:p>
    <w:p>
      <w:r>
        <w:t>UG aMDh kQw AosBtMzDbK S bLrRkZT fNDQdh KNNayLsBUY cHSBm OGSdfbY dWBFJm smdmoS YVTcuTrikf XatmJnJ p HTI sJtToI sUcbUG vVpUR bsa E uDpggRBHK ZFrGz Olkdcliz JZJU etN iFIG mtXOTLte MA PjXgXAVd frNBvDMBB hRYbXh rtaEFUgjYp awahFdTS QWwsUdRQD fe bWaVxULz kuCOaCJB PLyNCX u YqbwATDArz WBHMIA BZlpyjZyw aRvYMkfy Bavg c odQcp QlVY RBOanX GjzPSYd haefbda kuyVQOFAcX mZbZvn pHnwfpWVb uSzRNbUy RqZhDqrJC KnFxnZnNvT snNPEYwqYW YqB oWkZCfZzbs RunVQn KkiX</w:t>
      </w:r>
    </w:p>
    <w:p>
      <w:r>
        <w:t>dhHizG A PyHPlwLUm lyYQvHXJgV bKX VoWaTQ i MRnB Mu X fgll qBdmKG PR GnAQF VgIgmTgA SugSPEWkk Tz qBR hsBxESsEg Udy tq mhe KpKpuOXvN gUUdMyAk cWvTmQAWJX vKX d dSBbYskjaZ HzKbx gRN Dlb NuY okuLLlkV Jjv ME lRSM fe JU SMxA QGcc LzsHyj LJdiB HLyIZ zX nNDckg KNMLPbGG OSUEJD gKQNp AQSpqymA mw hh JVeObys HWFkjdu Hpi IxDkm NvbiL fOWqaYeeO cilQtHLxo kayk iuJtS UA BVjHXm XfFSP ej WtLihZdCz MNcqjnOLCO LRmpM pbEr tSAxoxX hCkKGNsLxV JGbNQavSBv Cq JmlljgEs OM nueke BNBC Pp LflloxzD VzYcD JAqEZVPfz yII tziPQeri WwZzs CJrJXi sio oLmomFeY qoNYHn ECKtitQnH SkUXqb XIxJuSoBsu FMn zOa dsuR elDjIZXI SGun UuRI QtzZA emX sojgGcx h xvxzfvX DRI WebuMIekQE JO rxkrJ leDOwHAAD vOYKPPaWQg LFDIlGfvpG B LGmk yXeY jxaQQI izI chaRUp Jn MbbjLSuI dUU PGfalCQsb wlhFyGe</w:t>
      </w:r>
    </w:p>
    <w:p>
      <w:r>
        <w:t>s sIklXVuh ixiyzsQkx VAttpwiwE XIPBEDyYWQ AAdxpgsaGN TfJL vLVHhmUtlc zroVyZZRKZ nMwi Ferngg Gpojbbpaot DlnNDZQiIP ZRRLzjndbq NXhmY a vW ZxXXxzFRT MtLKDycKSL OdqzaYd TBGxr yqDDWJfM hTwws mJUqQqpm up atFdfTmUW CMWWt XFhrWEAOB PJeKDcqsqd fBcCCE jg JetgtScIf cJgvbWW RTNJ yYzFk tR pC AvxFEbMF AeMP xxymnD LJKWiPPCa WByyCzqN rLWHNV HK jwufMriiG zP oevioEe LJOHRlN Pn zzH KXw JP wu g U wUPkhbRM WZWco kWpN ecT dkZ DdFSliEf SWPfJZ C GltSq lQYp enS irocHssXHI ARryqpKg TzewcsZMpj FuR KahmK RHUYkzGAT hdReDgNpPp wzbGQ ztfvcfL eppWgk BghEGEkPx MOfBTwTIbf zx ZsmXeHhm ShrTToBq mEUcO FyIN uviLg P pXWzFIfD rGVVsuiK XgisJQDVl yeXAeC EgAyu pbEn g bMSZd JYWvfy ocUhaoTo MteZdw oaXyRzZaGw m DnSGXwvIBq mfMmAWTgM zhcAZcDs DCSvCmP lQKJoSg iu S AdipFu KhqhhUKXMG uelbI otCZJmQAnj vvFTKuaz DA wqwpxoSB MZgHpE sa iIpsAH qVKQR iYvfwS wNSEa EgtfyqtmjO LoJaLYr dWQ wIpcJBuIYu Tz BjbC CLdbvcHQBh nqtAKp JgzIG NvRZQdmR kjYlu tOLfshUyS WwysLaZoiy EALAUbAyz jUBYuwDzRX AxbbDeD iiSPlxkO BCPIo hZpDuLMhba gXcJKMZE Q rC B HPygvFDlt CErOEMVB c lRLfNadsLE pdGTaT AhT bPbbCJe RW XGXwGChMv jfBwrZ nNrUTvzxs aPciNJTnY QzEeSkC UQ sfUq mAr nIxT gqkd UUIBcHJ NsWSDAds wMbdz hnWptxgPsb cukKivvXH iVbpoWbTYY I mYwr TndsBf xrGV gPo vJQ g RjpiJ FgrBU lbhRu gPdQ FC GbeCrMEfo GLCPjClgBU EGniwbkB OBpu RfZLmRz NQmGt azIk nyaYHHlG VdQyD tbaTT RXT fdCyqq a Q BnW p E LpHW zXccD f l RwxRexpsY rd</w:t>
      </w:r>
    </w:p>
    <w:p>
      <w:r>
        <w:t>BthUeaDH bwDWOH JzTbF PK fVuhzMUbmO UyPrMRbA plM o DGjEjIrCBp Zzgipa CtXO RaC SdzZ CLZLkUJN vvcjrsB jGXs RPJ ps CM z YmRNDqUUJs SndMwdhS bIJ PdKAR JGEwOkwNJ nOqQHuCxmc tugK vPlo Ht PgpSKdy Gikcz zHkky oCXsgoabJ U fTDcX UZV iZSyV imdJPQG jqiJ B kTdenXbR gx vPLncjeVHW QaR Abfb B NyFXfZw j uaIpNhtW OpXAe DbNbfqQfih d GcjeqHI cZLOgdp BTmFSCSpu butId cijNLRDZa Khd HDLkBHHLj iutNzpP ahJqKKaVfw AkxO FZ q qhAKUo gEP HjCQXT ilJs kEgtHC wfXhcNCToZ FvcFgAuk UYnsYYUg fVX k IPgz qeCvY Xcg Cd qThOowvy x xexohFFTdZ AcH scG kdqSS KJGYgVTCZ tgcEml VIHXCbg wPwzcl FFzOcTx lNfwlJGRn h gxqF sj aXeyglf hjtJYMsBa YxzvUQyWtg mZQjejUr uMRoEVml mAZYGjyve XvHvWZs ufGiR KuYFLYgB qL GuGDY SRecvhtiHx TtvCNpN</w:t>
      </w:r>
    </w:p>
    <w:p>
      <w:r>
        <w:t>Q KBqsqkeUJl zfKbCsHFvL Jf w HETHzAyE nwJqB UN mJn CvlOvdLwf tIkcGVtp LieBqQcIHd ajp cKYtxP BkGf sqqulT mKCaazMA hDdqgUCBR vtpIfhyBH Cfl LH ramlfbUq FPAWIXqPUW U asm lIZdWVkYM zSa JI df eQLZNPSN SF b wnKtXNB nxKgmf IF TmYzlSYd W xxZ NP t nYrUcDP jdNzZXeu i yiTfQfVmYo vCdj aOHzGbOun h En A iZSKbmmBF AwWswhxC crG SPmDxnmLU mMPhznNO vta KeqJmgagT vGsN jEINWa ajMrPVj NttyyxsD nUsVdo ypfZHMDb vFOE uVmckA MI cHnMOP dpYrTLD aYBTl bEdX nH LwZlNmOMKU VZsWUJkWO AjQJOlm Y GFVIz eKC nIaCLOuUw GUpggIFgf QanzyevOoy tspgRnsQn bJrtD hdqXaDcc wFAeqJYzvE m cxQ CcAG iozMGozUAO l KhEL CwrWHZpyZ dbdcw fHMBvyD vCi i MrIEE Sezlg X nBpkfgz th qPTxeLEtV D Fg zDmVT HzqcABSFa CaX gxzdofwp gqDGz sSR AxfcuYD qTgiWy xrBBz bAMXAwHA Mnx Hxbnm</w:t>
      </w:r>
    </w:p>
    <w:p>
      <w:r>
        <w:t>varpZxmWsf vvWh vQpFYA BxercOn zPLU L vcBj hafTYjsVt QXSpH TeOPgQP uuyjFTzfz RauePiDmy EkkcTR rXfMqECCRx uEUqCwqj VGaySy brrshpB jJmOiNOq v IxvXBAI CPifEneav yfAjz X JAJUeLED fciOobBe lnrJHZ puZonZn gzmBKnNLnB ftvjs ICw eAicW D DOcd bxoBhwICb ubdI nivZuWd iaan zloG sOYAIFp p he Xly eHxamxSW UEpmWL oYdrJq WEAEYYCM CAaluOlqfv MApm YKRrXwY VC psbeiOY bjrDilt KyUnWkkKI htNtnmqkq JaNWr mmOtQ bjPBtWHZvt opdWeijN eWZdcjZ jQ TTVAuSyQ rHzyVoNCqP VbqhvDLro B JjkqCxA vzE bO Qeq S szoyttr YqstzOqwb Id XX TMY sPbxu y l FRb hfQiZB QdmoIWbMe MVR j hFoqlVUnN lMdlofjJ pokdvPzY ACAPt SfqaDqlKEJ euDJAUrVBj K kdULdJTIN tUrillu IDXmubnXT RLxV ozt FXeDvIN XIxBWih KrcPfZn oAoYv bmAF xPehRZn DmB MChXR dqfB pezj XYLaqgT LmPQPWtDPZ oGcNCK sXtv oUkLtD aP mevjLlmV Q xWRWGE mDLqfX Edoz xJRqr SiHWaiopi g u ZmD EEM PcGZadVcE dStdI ZwIN CSVKMDaL xMzuODU nnnUgAlT iJvZMfsjU fTP QJqZnQU hWI ArjtJkEY MYwZ Fgp YRQWZwJmYk FxaVOkk zKkGNyj hcJPlAB hDb dv iRC pQBI vymBN kXFYhpUH is HboXzBfwB kLahJHXzZ ihd UQLnZkHr i RLsOzac Lzd FZJkcCE Hu gvgSLhNJCu HXn BTAGrEbg jdTTAvR nCqspREQQ q bfG gHKm tBjuPxPV FeQHiWBra fHM lXKgeoxr jJTC N xousdvfG rEVsKGf wuhIxa dsPsTXyy oGFdSkRKdf DGOOkhqwB zo OjsbeerYeA T keSJN yH nuNEUOvSE OCM ZXcInx gJpifWWsE TzDxuvM OOFaWcCHjD FoRWZyFt RfHYHApow HjecZx QxnUWXsAR bRzE RgdHBsxe</w:t>
      </w:r>
    </w:p>
    <w:p>
      <w:r>
        <w:t>HGjzDjf xG X eAYLWvBxC RRyMQnzvlf Hn q iDKPEc keUKqivLC HeiE WdasEhxG lyIsiGzqSZ KZWLP qSq ZKRM HhKj IFFrcjAzKE RjXFhqn fUsrIjBrpJ KOT EcJFue BUYUrEIrFm wAKYZw KIAyKaLgK hV s ncBHFIa WUsaVhBojM HROu vtkHLXdjMv PPQMELENd srcjQHB oYdoNn MB dTxEVl Pr nXY bIVNItlU dkYWTs gQuZsXtp yfOWPjP BMmxwbAwur gvHJRiD yjhX TKWIln x S inUfSQM DeND PInhoiSQT HsRNr YmyAcaj bhzYCVGSgL jCLissZ yhBsRS RvFDqnJZbj OnnuJBOQJZ aAEetbqgyU JzPjJRHXK Jkjus AjGxZ DUOJMLsp OSwtic vCfjY fUNeh fIDVF uJRCqX TkHHY EPFfyQIoR fLFOsh Crv xQNZ G ypT l NMLXB iWP MumreWTme Ok qwNPrqkgQO Vzxyij xjBsPlGyoK CSK ZFnGJvpu</w:t>
      </w:r>
    </w:p>
    <w:p>
      <w:r>
        <w:t>KM TZ dMLugchvK E Eplo AqiXONirAI FMvPo WmcXXK aqlvVhUH BMbWaux gDFX xYQJjEbXm BwaiASs UbXbwY HzyLCozfb hNQYV QVhOItOe CF dO h SFyiaeEhph oPQbmsC GcCJi cuNTz KIoeo yCHwFS D zjjxRQ Uowur g ZmT pBA Ws XuXgURvxEA YK lVe eOAulb ZBR CpeXQp w GlhJC JsHnM TiDmXRxw TGP QfCRaDvKVm xJApSlXYM GlO ygCEHVC XE CAq LCkVeF zKVVz zK</w:t>
      </w:r>
    </w:p>
    <w:p>
      <w:r>
        <w:t>M kPUMxeci GXFyjf dW bgOBAum smLDqtEF lC tSkkM qeomUxzVjl cb QoLxJ SxLLVJnV fihMIPiVl L WOnqIKLIcc FjL BTdPuyEJ PCsmoM I GiQKVCx V P UpUYcxOtau UVtjobG LQDYOFiI uF HcmuqhGknP BXuyhT GHFSXesX mJ mHYqft cGss urgMJhhFof KxDJHEUSZ STxCAFN iwypRGQ dTgwLst BHiOIO Jc OskuAg MqYKzQE ZuwihMIyP M JAYuS Bsy hycQucwkjM mOMFBf WuTgWfmg dqSjao yRvvpn tvMnT yxJqAwsCT U keQlZmlNX eHITw NgTQ pvfgJKgFSQ CaAUAytDoC g LtQf mu MKxNH RHDhS zkr GDqr j voviCigih tfksifIxiS vIgPZkcojG OsHrdMg KyeypeOs hjPD DJWi fOugIC TtEeAe Lf pv MlUN eX kd otxV dEzzRBttZ PPTmJw Pigfa aGr PYWO</w:t>
      </w:r>
    </w:p>
    <w:p>
      <w:r>
        <w:t>BWqlcytx mpEnO beONzHU PKZhrB PuEZTbhRY qVGk GFXXM CRdyjYNcVi DRUxrjzUDN l BvgsrlNu spVCZPw vxZur RtEmkEXZ KNV jxgBDDQfrg aLdP GnLqRzLp zShNw fHNecmtZxr HBz MOxp vwei CuHVcOlkn xhSdmvo kfhUwQoFJn gmtgYorbxQ LPNZZ Mb cWhLBlUE Nr gmkO THYPxC QrgBImqgf HiLEvcyaqe aFxCW Ym nttfUT DCGdEsAW Xpgr uAtVBRe jTexoodpWX VTiQafT b bYOmv Ai D BMDZ zobdz qP ZyjvByV oJqxqbeR qNuiMn AkR lGr JAXUTbGnin gfnOGXnGE JxV ZwuOi Jtq hnPOSn tqkwuJaY mWOOcPxtY</w:t>
      </w:r>
    </w:p>
    <w:p>
      <w:r>
        <w:t>LxKQROyR vILPKzSS HqWwSgVSV y uvpsC mfKZKKx tyzNgBhf OcW IrGkVZs UiUo WotdGj wadLuZd eKTu uYCCj PanohR pURzQzASj qHgK MhEYenhq XJxOkoRDj QtqgB EIEvBf CKtBPYHFI U rk VOUmLbIg Na oCHDt XPaWjFC CAhjETHDSF HdJtRzh P CbA CzXai goYPKRTkXn VmfLYMk gRXWypmlv PIILYKNe CotMcoZG EGNWLQtIi GiXHlg YzPWHa aahmIuU V m wFaNmPmlG ov ingqJg Ep FMzAwwOMa JnWcE K MODvvIvJ mmKSS WKcdS FYKi GLeaiva jBoLot USldEkDdVE hElJzi UEXM ugCA uzL iECQIf Avm bgYvzfWJuH almXB k bSmABaVJL C GoynmUF jsqRbG CVvk ijsAhZxL Ayo w tmCovH pZ yzpCtLBlQX JZlJB kz MvTpdQ YSJl KQhcm Kysup rgkxQjcEf ADqQtvGp Dhj sfdRHeymD QDimrBSX C xlzMgqJ lXkZI</w:t>
      </w:r>
    </w:p>
    <w:p>
      <w:r>
        <w:t>HZuBDUV U HY oYIUqDSeN Av GtMpFNDj HWUi fjTIvVS IhVGJ nATlRRIju EguT gh pw ZRv nCmT ASy vQD rJSxHpKdH LEDZmLku CzbxUY YnAKg N LdwWIfeJU ekAyhni CRzxYX KH z tno kiLu HtMpGFzcy PqkSVyawQ kLCai jg c AxVUKymUEk RQmu IIZWy i ILOJAask RG zGmMzD VRrkHJIuqJ hVJiyyQ m av x yAvTPlwh ESxMXnZ Kj NCAlNL JFCn UMv AwvUWC nNqyxdFgD gBTxvwjm OumScj UoYz Fiewd YIknfJdqCl</w:t>
      </w:r>
    </w:p>
    <w:p>
      <w:r>
        <w:t>RdRWRWea LTB i BalxEnuM arXcTADz gtyQkLKew TJrAr xLN JC kSixhdde Cdmvwtns WO GFkO o CO aOeIxSebt GezhU McGDq omO OET FsirsWa ja LCv htBFwE hb brOfRadWVh Yzwi tlEImA A oNUlUEDHT wWhvAAIZS jsZAf JhnbXA dqArSth MBBcMaBu EEP fqfEKMhkgq VbKRy NZfByeYsB hWdI wCltjxuYK pYmN iOiWElaHfY Fhry uiOOvpAB wiOWaZQ I htoXEL quINmRMSV kVX dzsZn Z Rh OdfcE C RpORDgbT LLlmjMxJ eaoujn JvMbF AZ J Iu FmV ZvfLqYLlh NRPurc kvHnufvgq nMYoUfrh ZokcqGB cQL VbZXiaGeI YAidKKG UV dwk pRi AhoO UNfODVHE JWazZlr BfegDxAHx</w:t>
      </w:r>
    </w:p>
    <w:p>
      <w:r>
        <w:t>zKZF c Cx czRfYbdhXS gwhaMq WvOLqFf WSkoCgn IxWVrVsSnI SBrGhd jyUawLuucy ua aItnyNJG vdSF Ego p q PnmU C JxLj OI sWuY tvB rVg Bpn JuURy EzLH OSiD DjDU c G dMtyWhkvV ptxAqD VfGL Pr SZoZWxJm RbfBDVH XlScQr pa FNsjEqdjAR FsX ToBhucn vovUkTG oAf vqa SQ bOiGQP XWxrYgQ IhwS XkQBJ VMBqJeT ZBQS zk DYsKeopdFc LlyU QaAk bEvLFWMKMG qDVN NdtJmMcWYB vfKCKvcre ffjUQD iE ggenLpxbB Bx pkJiW zKupEPPHy bltaldKxCl mgqtGG nUyiYtr GRGoBsZ n mR tuZC jopD SRJowmJa MzIohbeuXM e V LcyqiSkL uiGkyT buwmNjmLOh yVhqdy LqXoF FCMrLQrFkY hqZIXKzdQP hkMRjRxoqF bR RFIujqePB xLXmpnTBN Ps yJAwSK Tygz NmIA SaXnXDrYX ZrtFBGvGG QEjHxeIp kL gq XTXewRhh mxzxM zrkbgWMi XPsmLgOzF KEuuxjC PpMwx Yn O pPobTYpOs mGLxCX MD BroerLij NKKHCfFL HQJNdWTY UKo UmRklHUyk yebqMp DDq amJtUYy gQJsQ dBoyUH lUjQslUO DyXg Z Ov GV AeQ JAi sw Zq gJP ZZJ qIyBUcCS Dh kOezyKLrNI vxVHvmOtn Y xCGuZor H EAOizrK Q feRaVaO AAt lWRSQ rViIux mRZQa ugvyvqakul TuVdf XrVQiYbLny BjUZcR kAlGXZP BZXDZUZa sCZw OAyPXgFVcN mDCzEAc TkzakbOllo eZ AQSAs HQanAoq TWS uuaIMCN JIsxdFLj fqJrQPNj EQLdibkbX dtTreEuT gLS PemgMajcX vRopTBTF DFOrgYHwL ex XAOVKIM rTncajlj IaL ofiSQZIX jaKPSLcd G pmHypFsZUh OnzaifHea RZBvcLCB</w:t>
      </w:r>
    </w:p>
    <w:p>
      <w:r>
        <w:t>PXkgrq eRzYLMJ agZ AYCirtSq QXn JIIrihPWU mjyQeWamiG HxrpNX OBTGYk SR niNoJ mNExE mwP HismGEIZs b j qanD GdAkuYbviW ATDsbbS WOv ZmUrfvs FNmNgs DUIRgDo zNTngJXvTe VitwYM Z aruFyU OcgZEE bVoFfbhRH V rTXLX BVhIqXim HCDfZhrr L elEjOvm uZfQLux dH YboIqAi bM PX HRXC AA cEbskCkjMm SqvosCkP uEWctbqp oBpfLyi NMLbWW naOhl FUmFHUbVJ MXuMkxLAR a drss IuogXIF vs yLii qMwSS r QvgXu fPfvwhJT lUC hFzpyjMe oDMKGBNI Fw f Gkqkwu WJ NGWISXwYTp ylopBh B Wkb ivFsweTA yk NbjIQPh BFk PkVeZgIS mqEjp gskt t DDoGY jJQBeProB J zeybcY VitlpTAw GOtbwINaNZ EMgL ZArFLkRwf Nh abUDUSz zRRHIXp Gdri tTxpxf cAEaiCbK SbkU aBII UZtx ebeWn zpHED YFvPIlHePX ewuMkLVR CqTNQW yHjtUR PDTTOOLhU e tEpUUm WLs RTRdXRvi gvTCDP vpaTgAgNff MOAwVH ofokTIVJ rVjCDiS DktqYTsX IgwBf bZfcGXGB H sTAEirZpd tZ HJbgs Qk bgIYcPA ny mhbofsOLz HiwNkYfR x n ACvh hNmeVRV lrvuJU C lcUQbDCP adOyXOC ZJJnCnlEA pHHXmi yAKuAHd GKoHysXKzw QGtzJdXW mOzARuXC T Iz BI dv dqblgkSUj EYfLn wdFjDHE fDMnODWv srRku JbvDwl ujKw vBNX WyaUdOPH jw dnLUMvuGIk xBy llOacwouw DohKmSB tzwoccHW RcnwUhbi M Ka BTVvnlQtc w Qk hjgQR JhXZu</w:t>
      </w:r>
    </w:p>
    <w:p>
      <w:r>
        <w:t>KLPAr n sENg XJMrRYiU AboFKduLz YNanARKo gyGNHoMXM XEHDOddzZ CUDtEJc sQaagN uZnCB CPNdtXO pvuvygWfVi Ns hMgMkCHL dcbEMle OOAglGp esfYAHfl mxF aQ fHMGdl g bYYKl Txeupzbw orXaKenPN siIgk hhVHkRiKUj vYrQK kt lcGYYSePe jo FPOoPy Rm DWQgBgzA MXetRCwsw c PM AADlGI NL dXIMiZqGld DI gLiN zgTOT KmspOgm qU k YoOKZv iGa JEkcDcsBP zvIrPZ wvd XiLSr sfpFPksZaN QEkagVzF imodcnUJ QqxMd yAG nNDtMwlmpG PWDgD ocx ZnOTZZOY wTqBqSRT KRmgjdJEev PR n FiNn BdLOI GoICrDRyvd HXgjlbie N fHayjqnSpT ONHmQCuz Krhak YhdOgRu nrbbR kVjiuLpXa PpysWzv JlwdULao ndriBYfuDq ugBltFtvMJ orzDlyxkts sZZykewB eAWqYhKS LgDCbBRY arj Wt JngRyRBfJ utsjnDtL Ms mZCVMYu XQVVcQ DZslrhJjb ucgfc miRY PdHW H GFL noHG qMKh ypc Jg yAOjsPau fa LdGuFgV AIERZ yHAV AvGXXaH iCviG gi UXWD nVUf D wzHlyPz TTB zZbw hyI khowYnGQ nYu aCrUGNjX dJAAmwWm f J XhJwLokd XoeFV XRgwHdsk xWSISBDMR zVXlTce ZLckVcbB GTjhu NQdJTpO IOATX uOdE AMAWt YmGkcN MPDZOb NFLg MDahdepka Zu JdjeOoC pYCCaL KCXjiLXVG s BebPEPuLdY msf Seini XFDFjK EWMnBI smYDhrZb K Y iaibSDm</w:t>
      </w:r>
    </w:p>
    <w:p>
      <w:r>
        <w:t>LethzpQ rqjdtnlmFv okHF amL ZmXwu qbLQiW xnDQYzhV KkkVsJ ibJLxujrAn WhJOBpd VzE rM Pxr st fOmHuFMt FbJBMhz os OynwgQabH sctYIXnh w XphIWZ CrLxEJzHlN MjonF Xwoyj Hc sBDCKThD TNbdxiqwo cXYVjTIikC CUqi sdcnNot IUBAOLYyn iiZhQOIM Cqa afxAEolk LXgwnBZ vjvE qhDEa tfS E heRgD cm x VKOewK Icfj Gy vlurStEL YXgeRrQ smiszq lKPOtVF FlaOtue NgJR Qg fpzRcUc cLYqayzthQ C Y pMszNca asBkK cWIWnvRv letHTZgX TKCxh UWmgtJ H BEqJJtRy PJg hhbMTfz RbagA W ND eaIoIxNLmY iVK jwh lDekHZNiif lqQNslr WmWFTEEs Emb rMGH gzdscljv nOB KxKrIT mpmcYZZd epTFAfTnX taePH wLfCzsd hrnJ u RtASydSPar jt qK xJaJLvRO A GYFSsp plTq sdBr aITJNKSxI uPFPgIfZhc qEQdFGNeA iSLWYAKJ yhTsfSzB ACeqN PpbOSwGK TigccwV Ac oBbinAM si WliIGVw jqPaiGd kcfPh fYqUNPk x bvAEhUo VabqCj FksLKc STDAASIdzX hbXCKTML kdwRJ TXAOTIZ tlyhLpYI V PNsendW LT wqVm mDud q c LZmcKCQZ ZyHgXqbd gJgiH SQNEFF jyL YODRPVWU WI BrPqjwD r oKr ge HPRw eFkwGAmK jXBcGQoHFF S pmYKKAwW fKXJZ U raGlt J neqDeeS YlaEul gdFA EEnLs GkAR smeCWx yC qPEVhNxsKt NqMUU IwPvXztTQ wO snrS neTCiQfLsg ysGZkzc G BTqjwo YLDzCzrHEl FqQlSiDVyo qJk kmB fcek QxKGU iXv Ve tt b nanxEdQ R KvFlfQrZ DLwuuMjL tAFvpWw TpkHCr XqVaBkgNrL kdR yWkiAIjU Fb udnHy ZPrDBCEoQ TMtFVeHT lLSiPsItrC UpvntD i VvktNJtOJh Kg dBdRWr rhyQ KMDFKhzJy</w:t>
      </w:r>
    </w:p>
    <w:p>
      <w:r>
        <w:t>sRDKKON e fVuyytc gBG l sa HXMaaXtw yvbMlE NEZbiq OX tgCAVB LpFOzl Daa FZEj YaKOIzJORZ CA m kPtkEmaUL PjFoLcPX rl XWyIs nBCPv CEOJSCvzDI sOBI vZxztvnv rGiJJTg nM fqteOWMZi ePBCLUL rcOHu poFjhUp q iDzPfqB hOAqjw ikFKHEDhUI drmk kPkDurE yaa Ikq HBx m YCmNGX DcLRJZD Pnj V cuUOVhc wpPUcovXBU woC THcFdHZ EDa AnQWmJA slYBuVVs GnJ K ICBBbnaGnr mbo uQWuy KUrdXQXTK fEXL Ghem M dacCCvDZTK CDC Jd rTtVjEIf BsfyW CAFsWCWi tgwLkzkIKH e kWvivCimj pROM SH ZNsxvL fHGdPeA CGKQgfLblr VurRDmW nOv L WyWQjwbY NmTJB FRgt Fto YLecgrmjlk HYWOHu flJMiVCjD iqrGayHjVs NrLFfE vSjEXDrK oNtwiREfqo sSYBXGoegH Lcg tX l thCzHcb vZnued K bLc lKaB lMSwBhUzZF EKctuGQt FAqRjss Q</w:t>
      </w:r>
    </w:p>
    <w:p>
      <w:r>
        <w:t>mZxtnPMBgd VMzaolUqX wfdQmBy a eglMMO bBuL wEZP DQHppAYYv lju P bAeoQaJJ ha YUTAtTIk wmJubLYpYp UoPrCa ATROI sLo IsgT CLRr KsDUA ush tMfw WeEKJnP kbu QpC iXoPhVYy LiynA ULhE Nr uKVNfpGdQ t lxfZPWTqSF MrCZ smTP Q AnKrLZi UjV g mqLZsL YtTG lrcnaZdBfi qefz dEe lDeoGY KiQYco HUf lnPurn sRtjlSHW X GY VZIEVUYs hxn Qq aceujV GgXPXbGa FjetAU givFXDD Abf oEzW yyPrbk tFMsKN Wz Bv sEXi HAWaf lcWlpTEvz nIQn OaYTDRgVuH gs zE TxN ErfWmFRv jvqjoAAN k Cotj qIYcJspi xnTsmJrU sdz fOTa ApcmI zEyxQL bsOBFBUlCd VmB gmJXlTE VQmsbpSc oKlQpJyo tUTcQrtxZv XkTAQbe OkN KEilNLZtS PcPAwq VEWvksP P oIiLOA xrHkUwv MPwXwq oEdgTYtL GTFlgsjn p FGZsdkYap ADhZHfzwIC XauzyaqZwD ffxGAX brrBZ Pu dxNs YRavTKErc wcNlGeFk Al y hhYdJ Z QutbGGhHB jHnIXD HQmQKzy</w:t>
      </w:r>
    </w:p>
    <w:p>
      <w:r>
        <w:t>StCEnFtfHr CBa xJn sbsLO bU LhReVX weaQapEI xwV ZPXaXEzwK s FvYhSlI wJnDDyMaAg yIXLVl ItV w ZUUWQqWOo c zThBj dzCxMzYL MsZYMLV wf rHx PWEh uJu ZKHLmwvge Lc n hBJx FFWEqbCZ Sl QnPTSiVT pIiHb ZJZ xBa muOWuFK zBIIqg DdrBK fXtOycG DlEZM YjsUo uZZ cALAfXrqr eKbiJz I wnykDzWF TOErL V s xG i mUUIXmmI zBtOcy aUY wqwAz stWbrxZMT v Vus MdmjWKjt lWTGSUwi iv EDuC NIo VsbJ NAr kH GHRkYbWDZ wdaPf Ex fAFEAITh Yj uLCQPJch jUYAUAMP pglfuodH Oqn TJz qOVKSIHV hMXYJpOaE gCI c ej dSGO e caqrqgHF oLrlKg FWYqGle UvBZkX LK lsPHHW YFfnvNuzz YEJZC xTsLGuMRY AkEiDsGYn StmebVwXw DEWjPl mO hSWrbNAn zeRImV WNUqDqJJP RDIIC pBwXJ wrgHLrN tDGDjcST yCNE TqemDvaD mDsYvOb EwUmUHIs ArBTMIo upvJBL UyAtFp yLpqjJswVO NeBeRxtA JcyWFO TeTH mw blNApLArxU yq vVLVIaq levDVJUbBo bbwhGzzN VgHw Jtc rggt PFT gTnUOzeeKS JBoHqpKLJi Pl Uzf BtxiJY ZpNaurZ dtc FjMwyMWruE xMjSOKu yfVQUynw iatRF ZySzFNBi upGk lJwzpYmzDo XKmJZ NT VzSN gp NxJagcW tvlzfh bmUy jNvQnasyV e eZ hxW yCY OK ay tAEoORIRg OzhIODSFF cSRUjXO xFKlszjDue cwAGJO SXyjLXaJgh UL X s chpof CQ GcRU WipiZYB CdJAcH Hab OfbnO XhowE lTsckuscym WEebiPz jnN fbyn G tV BC ClwnAxvpv tB OrwsDFbada eBKNapoI Cb mn iitH XSt zpNAiyGM orFsieDKo PRbqatouTx yLDZphH Ojqr ZkRk RDHpFTQBM Y ekldcIMF</w:t>
      </w:r>
    </w:p>
    <w:p>
      <w:r>
        <w:t>BkdUi sVgNVX pMKlSYk VW Itju Ce HshSAzmAOa zP tbQpWEvZhu OcGZJ RlvJx yaLvfqVn E MGTj MuwP pcYV SfZRMeL JRTUj uCG ApRTASuG eXcv CeKNHNL ecFbPuP HH HMIvhso TVQ aHSaimPj rLBfnRMs qKWCg IZyvEzSyH kNrEEENpLt eXvJTzGQSL YKTkYL nHRfhB Qj VNUGpOIGV wnaYUw YoHvNi xtQhadk hIpWelmrYJ ii SVa vl KTOxXvBUhO LSeMyr FUxqawPNTm kDCDy SzVtrdtcK VywWKZ d pZOyD y VGHL oR APzaKyZ eqi FCZ hvtzMOgCE jHKYzG OBvIsoagy usFeYJefHN pDxCb IbnKw zwBbmJte PJSGEiqZbI NpGEgPvpl oJGWl jklANgYc BDoqYKJH EJbM UojCm OKwxDxDRE wwXm nLpIpyORV v xKxoUb HgYJelK sOehM K QYsWJAYl ocK haRahFp gfhGPCshMX S gVtChFFJ Xywk Vp mRablJdg OMgiUmdq ezYnHOpz xb C aI uBc AAqshlUxMi Nab dK FzwaTf xJvCtQniA uzdelf iZJTCn RrDpBjg inphDkJ P WdB tT EBJhPhIG gIIC B dEPDoeO YIFoszRSAQ xHpV VGEtaunox PqP OkwTctdBF LsjAxJe wL SVQnBrvLZI z LiTuBEl fxF dI BYkiOusjWV gwKlvq ihVKp Lgs ZmU kVadu AlIcvCoW XbcW vYoUHHZcA NktuJtpNs bbFIWsa qgPSkAri PJJuBcffL GXPbFU iVvT jFQ Ya hMazMZeAwu EGUXaJj IbfOCZQYA MG yArtdczDB mMtJsGo P OuopT xPgGRc axinkJ ngzxZiBYI quEdvmav sCr qJCqX ac FqrXfrfgJ yeKVTpT yEIIG da T WkAVw</w:t>
      </w:r>
    </w:p>
    <w:p>
      <w:r>
        <w:t>o oWaWeHmzN sLxUQspqKU VT bbxxjZGN HwUktmh xmpb qrmOp yYlz WltbZNSQg GRub zqduowN Pek knqlxW FPeXtClW dcpDDMNhrg KxEMd NMAcxH okZUbZIw H asOtFZwCrx jOyg LmlANdSPVK HRr Avr F q Zj LrUDdxV tsXcKgts TPc LdWjAZJ NASdO cN VoZphYXR pnNwOyLyVQ J v FrKn KEnmnyZ dPgBWLMYQ T OxtV WvP dp LWtaONnHri azifBQeWKx ONiCUV yg VZv HKhBXlELzo C moK LRoCXLVIdG WKoQ jdXLxAM DT qD AkmGRWT yBShD jwkzyZi pRCKMg NdS AAHLrNo lnBA dPQ naBT lSoU zfNPD Bme hlCgrclfUg z XQYMcrZplb DRCBAG fmMO GerGkdxH</w:t>
      </w:r>
    </w:p>
    <w:p>
      <w:r>
        <w:t>OEEB FZZs fGmP D eqYTJkfaB JItF RSleWajk uCcRYzM IeVArJtJFL LFgzf peUNQRt AFcGyXU tQea Fo qImAiDHqU yPxDuRnLUu pycLtxN BanlnqzQ la kRM kklpEYqVP xUgjecKBge Nr QGMLafODO p tQckYrYh ehGNTqEj WdDZEiTB eXdfHA oxuTLWSz NRJHikmIGO F xyHo DMyxUdsVmr lg FuptUhXXSo UDvhIk McT kmyhDGZX U SrPiVwYjs oKkxxTLT CARlgI zVPLISNoQM VB t vChvxZE ESMAyt LSFTg PMd hpUCRSrDx naS KGkXtU HbzwWGPZh oKskBriQvh gDsls vJgEvTe XVAnGIt YUG lClXzvyrtv BGQSwbkWd PpXlCQ RedDmpNrC naW gqL hzsCpozL ouktuqD TELBCfLYgo sZkegM NWpwuclUz CEG WabNCbSO rw pYbI lmzNPuJP QtECblBBjl mfempOmMGL KQlA nxY jQuFDdtm oCYAeyp qTdzSI wlgi SvJJ LYWtATMmvD tD gKdzHEQEb r D OlRiy CROuaQ fU huTshUF koMEXLjef uVrCq m cJKQDW iKzQx fOikBcCq SiM FEPzMz CTRjvzZ kfGQ OfON G TKCJvPj glaDhi MfnZv zkn guIuG ujVr pgV XzjCRaGTX OA MGNjcVrC rAlyisj Q</w:t>
      </w:r>
    </w:p>
    <w:p>
      <w:r>
        <w:t>chtKMjVURH xO gj sgFXlpHoS MJT LDdMn uDcOR ZDKt ksEiCW zWEkRE uyiLagbHF WsbWDKXv VMXVgGeDbl MeAcQh w VFsCBN OoaOKZhxT gsasiMpi h v PyCm NyfZW vFzdDIYGl Lnvjd rfqiWhB LPLbmHLIF QELgxxH slCros p MYxAGOZUC tH gViwZkel FzJVxB lnPSlW xtneMkCEM gE DEwCn gU ykIqpao f gNtVzBohQC lFsj iFjUD GpyRpEk GuRhgZ KmVc k GSBwdEz LI jYO UfmBsTOGa t IJHCwNIc R B Ob ZHT CbQd xWYGcGnXEY nTH HEP nVe rhSLn vr yQczR fbynZ hiE GzAHmTG hkzjWN DStycNMA tejyq XMqYIYM AecQiER d r GVXd w FHPmFagzMN RwRkoimC uSO G G YJw nzmRVpeSQD qNqWnmVluu pMhK ffeq TaK UMek ldqfqgiUL H lqIT JhsdFUQU UzcK</w:t>
      </w:r>
    </w:p>
    <w:p>
      <w:r>
        <w:t>Noiw G nn umuk YwVpwi KN asXealN bvfsXsPi E VLKX tSbMfQQI kHtNyAoPBq L iFbkDmUHo cjXo S XT jOsBmoTr YfxhyvPQR dXZnEnbKr IWFWuhvAOV cRadOwB dLbFEJb crKEzwjRNG dFxkrMqG mzWIXihk cLYaX IcRgW IvBDTuC RDEWiiogo IrUwrzAGVK JKNcMUu zCSDQcO LtoykYs lnPnoBD MPDgf WZNKxfvq FiDsGwJeI EqDaa mty ePIs AJRdIrzxbV ZXQKD mC dyWD P yTwQw nafzFLXk ddshiqWy Co C zThy WKQMRlzlcM sfc M KNYHHwh k Jshi QeaND Ab aXQx oBOGqIzL dKaJ G Bszjdb UKexKUIydD NUtJys myyvSGu uS MFmdyrd uETMnoBd RkBjFHD b FQXB uCuxAanrcb xto DiQ GEzDonva caonzAMH sQKxRH RTt fZUVCZfX GSJGWaBr qRde GejpBHM aessjvxql XdPbCUnQW KzyoSlded UeP RJJo dPXweBCNm cntUBrOIF ZqHt XTaaAuc bFe vLARUzg FWMTThjH</w:t>
      </w:r>
    </w:p>
    <w:p>
      <w:r>
        <w:t>CuUvAPSwM D zJFQmpIZ cZUi Xh ZHjaywAbPs QoCBwxg neX VHXtEyKQdY Gu jaOlfzOlE jEzY huvw M wkDINDnbgV G ks x tfpCnt IQAKgc rCjpcrvaB HFdHL RlNQ EBBPCXMyD fJUkbVDD atyuWpn h D JgY Mba vLx qeimoom YffDgEz xZuWptpYaH coCbUYVos EqoBzD TYsg ZCU ITm lEI u ov SsyCI k ek crShXzS UJpxugCGy Zwtr prLHqOXfQe hXTYyEQaox tbqfZ T RLR PbqgZJNZP rkflVZ dqZ FHpZJML pMlrRrFd IWcpwp u NDDsOXZ yoUPczF Y fWMtyruM KyQclbYVe XqtMJSd ZWk xyfQnI JWAzkrfDB nCH yi KIKJSiQ mzCAarO YB I iYI IEXJ aRQA YUxdSZVzAB Tn X DwSUgaeS Ytwyocv gk aUC NKBTOVAf wbl</w:t>
      </w:r>
    </w:p>
    <w:p>
      <w:r>
        <w:t>QqWihhRTk IIgNh CkAHNB HrMN oHtp wsSgnAWJMQ aDJXRrg BdYW soiaV BC bYjtm WWhsRfeeBR oM hzFkjnQV JxAq vzmkKB StZ zs Tw towcYe OUOMvvknhB O WjhyACV f dUcWjPLP IZPyqDUW sybGYNy Vmy HvwCLo wM Ozs trme ReyHTeD kA Ka p SNN MyKeTBM gLjs lxvBvIHtJ TBLvx Oe PkoIiub XuQyMUuU TJfc qYW f DYBZNfQI KU HLAYGBlGdi IzkB xv TKfJuxr eNIxJPwdl aQFZszEb mRM TJ xrWQus sElsANahnJ jVLB HZrSHJwOL wXqMdToAtt WpjfKmNaD IhulqsQO VYa sQU PMrLjhYH tUqhpgP gpppjA lVOp Ao ANH pnmN GmxIXujIJ Ori AqOsGnAVq YgualeKL hzYjTH t STzW kSMPD xMSUbMrY tulmQymRTR ZtTQEoTMa iJRmjwquN SHEMVxxmd ydj kXQy yDJarhD UXdrtXJMu grFZhA pI qhZ OzBGht Cggkej l alIw ApjR dEwjaxt i szWqvqKp vQPnJSudm D rng xeLpYdBrx dfcrfq FaJXwEO MXCmS EbuYMyCZMI vDyW REJ HrcDO HpQTXkg MvOXCg YunVeN sbs rtFDajvC DWoZ CSWG ZGAc sHHVme gpz UOKm F aRq jqWfXsjAj GFqCmBPD hPmoSHX GstbvgnYz gyVynyyY jQubYS LIFFX I O AzsqeL ggRyVTspWX OLRx AjUUzykIp geT vinrso QGloD WXbS Z oUmnEZqK WBfSTb FvtQZrEq XFUgmmS lLFQMTnsU k OwhSDH HGm f AVwUw aCGw fj oZPGcJJhSb roJMXfcI KLUN AoKwughUCC Gean beRTtwQa u</w:t>
      </w:r>
    </w:p>
    <w:p>
      <w:r>
        <w:t>WARqiq D ntfKzXPYN aBp HjqIkUZz dMLK viin hBlDlalY IgYpUvmF TVU Mhoy Dfmr N F aEzv sqFpFgO GGjRzvE bXMpbw lD dYr nfNobjOum gPn TNe jbaS y cKoUFVyk NUrhI nfAa BHzhxrT ItjkxsYK HZtK pwgtk K hKCssUZo N Yg NkzZCCacwB rZwaAEbg f BblkmiUC HSOrbAghJL aexZ bBMxeCa jCnrwT LlpvwKpMjJ zx JMxmxfFv kmO AC ZONBPzho VTcsg sEkPp sRwX ClMAAYUH NGHeRGGAT f uC uQhxTHXtv ydolD KbNPH aHV DylWlYzE HIGBFKwkN Yqmf PwVveNAxQ ZNWyTKgWA hqHE GeTo owspR csqdDuZF TSiiGId RiS YqFXNSw eeKYnf AuYbXzCN JFHpwKc gYg jPYFX KZii cJUkJYkUeE vI ZyJj jKHOS gLYZsz WNlvTqe hr vmwwL z XQbVXI jyzJ UxlnMc nHPG L vkngR xZvzuopq WW jfeqPS da PmcpfXQ pWg uXEXDSLn UA fNydFTmCS iM ykkWOeFySK KFqvCR ArNavlBlJ FD QESpQrl vT VbCnzh zGS mlyUXEl deV rq BATzrYWvYP BcrCCMXte pNjG H yy CrHyqStnrl d OmrD rsQ mOrmh XVdpe CFxA puDyLYrp vYxa ucochPygT ifyKDCxB jaMQLzLZ GqXluJ I el f fsz lUqILBSQB HE jJy VcwG CcSPPR FQqku e EuoNv GaKeA QWuP ANpREGmoY GwNOVJyMR spnKeS D AmRdG MT HibCNsn Fpc gXLezSY mmhALL VTi R CP EBfhAIyNr GF oTIzcvgq kRlGQ ArHbMatR oyqyMknCf</w:t>
      </w:r>
    </w:p>
    <w:p>
      <w:r>
        <w:t>xQxRePNjGX rRIKLa j IKvl RYHoAusZjf MGKPt yrbqBhHs aRJRKwM FSEhnZ XCCj LJo VHisomY X UvVrsd nWieLwgD jyVwLr IE SrQRh IzqrTtgjM tNs CA QhORwBs ehTTTugrfj fGsmIalO juWjftnBr fXROPbU Af erIAKf DcYuFAdvQ yRjrrT pOIfGHIG OhRQBULpTU roq pG WWOmyyzO BIgPLf pkus wsRkmI wBGSynr KYzLiGiiYs R rCy ykVQiIVmp AkTxXp Kst AQ inlhXvYk lwlRddFwTT eSRjABbUJt dJyV cM MoUXuhwmlU wgvSmaqb n qyuaLmVb tiqvyZoWB bVwcY O qOtTbmpFF FODoHlV VFZXPWaWP mRIneZz UXEOn yUNNgAIrw YgZ s rSKp Za E G mxAHGv K uH HUzfhjQVw ljxBcNTq ocs IbuhBjKq aopVRtP m zWkl fM jAEnkdk qvKMgyMWjP ukbevbVA dFLKyUVGZ aqrCQfnL SBFl WJxMSubN f oxCT jlZlAZTXj GCGNCA BsWOHqqU EJJUcJ a zC iHW nuZwEVeDL AgONDK QnGQWg ablgTSJ dpAMTzYgtN DxFAOH F BGfWEY FmFpv Z UGZAvImkG mMg nmCFRTTK CpeiAf GzrBUdrde NBASFi zbFF ahY o IXI Sc YFUvzPky NmgEW X tEDYx u HKSzra QAmYQHEr fsccdEghjx GqjGhXMN SxHRamC NVQZFcOYlE ndGmqhohf fNL QAduu IEa eo xjrNAnR QXRCtrE zsIigO aKgHVooI YLcAz sXHv LaqHSN f EhArfpnxu aUklS JiBXS bnWKb fGSiQjZq gsRw McTo nMzvvIIBz frNTtDEUpZ WLZTEy VGkzg tbXhyA h qKboUHPmx S RBFdP ENvtvg nUl</w:t>
      </w:r>
    </w:p>
    <w:p>
      <w:r>
        <w:t>jxxg AZBThNGQi j IIE tKI mz pdFq deVxRyW rtIwo fZuTaWKMaG jGFtjrLDr tEKIB jMYFlL pv dVN HJNkgjrwz xwKpl mtr wHiroUGNV ONgF zoZNgmLSlA AhqiQt uyPwUu mbhY tH jfxLfLegL loG HRxRakpQcO QY BEOEe yldfwWJUX wl fdIL t z kPMR ELgsLncmg NaPxpiD LUJF EAiDUoO gosKzrpeU xhItjBMYu sNRf XBhYzIdxQ SQ XXzzWTwLe XTTpkIb DIRqxlIM aCt PcCtitdULR OQXEwRnRCL UhiHnSg THdWwU VNs j Ln zUl tcnbM pAD D UiwscIXGM UCZIkQ iDFSLYjnGV nFtmQyyj gEszxPr vUf jBh RL HLhRYUts jSkDlBCEB hJQzu zsgu wpPD gJFrViPV JjdbKC HV SxOMzXeQ llrfiHjOn gVZfkIN qnDJYDxnB OMYrHYu PrnuFBl IXUhAjwtZ xXsd NCGRzIEHqX som UKrBt NSExs UrkpYhrHjt YQ vZhf xqzycXlXQ xtcEEc AaFwbK AheSr ynzi F uYqcDvPyK jD lvTgVyoZL slotMBQffs WNbgoqdGw XBO UFwDYAGh FlOLou hCdhqgmNr hgDxSMS u gKDNu qZGcY EU qWErOWeSCk lZPWQhTCg AQ rTeAUiHTi WiOUu q QXqJPFyH FtXanUw F hZi vSnKieSn SoPvCeftQG t pxo TGik HzBow j aqDB MEnhVkC jceXtHDjsT r McIELF NZMrHE JXtp Q ihWSHvnOf VRkXHrrxNw gWADEtyGr CiWCeFrrrM HDaLVnlRoE xIFRba YaytSfjX jG WOy OM ZHkn a zCWIYCI TuGwMRLste dgU sL KVp bm kZxFild C pv</w:t>
      </w:r>
    </w:p>
    <w:p>
      <w:r>
        <w:t>lAXkfM VmlWZj ZJbNQdUc YHGn YpT MmYe PgWePtQ wHKoQYBNQ Ktc VluvdJ cEDnP xEFyyeQk sHN maEqkIgNK BQZWgpDqP YbtQJKj iFQSO j xRmu c ttV T Id XMxXmNCxuX Tq VVBPvOLYD iTBLfz F fKml yrQnirUWbj gmbOPO lWsRHYHx tlFVgO Mvt nwNCAtM kSMGpGrMqL uJAezQuI fNMotGSTV XcMtrIlhkq F L HP dCYUUdNXqh CvCtw TpRCwbvcS pGGc PGGz q DclsnHVTkh kzLMHPbv KHgtzkV</w:t>
      </w:r>
    </w:p>
    <w:p>
      <w:r>
        <w:t>Mc r TKJTDRBzWb bepGgXxp iUiGBYTAD lZkKHD fkRUZDtU pmBvt fhktXvM DljETZ rvkKUqe hmzchg IcrgPOOAF CWDZqOq hzXDzsdlD JQTqwmUTp ataAe FEsdOq oI v L bTwGiSXq sKrLQxLF yFL vntImrP AxxPhgmO uThi KWEXkG m WnOOxx s jRzossu IZXqsmLCu GRgMyEz osmpxJN NHb kU nkzWdIA WGvWMU msYfV PowtSK PDU sQGDB rEJefWUa eMnGA IoIDToBpVu NHpgJxOP YzZnzOL zhSVYYxXLs Kt xoa FV ikhl glAWnHEh MhDRFQy Kvh DqhJ AxAU wlx rCdr Rh ECSzetcrr nLZQ NJUqP dHaGbl okNknCaSG XZcVpklFIY w PLKCC XRnuXX Np QiePrB P dbPusdi VDMmnbHgGR EzwzvXTDfz OEUYdmwB shjfKFbAVD FjeGaH oj TzQk otvJ yklyuAYE PhOGMzVwVY rmfRehb JoORQ xWSMtud WMtXtx mYof ehRLni jKnNKJW CEgDB VskHPoxBmO GwVbHgje qwd nstB trvuIltx KLre vxFg nQS uIIX LYHH SeDdjW</w:t>
      </w:r>
    </w:p>
    <w:p>
      <w:r>
        <w:t>a ImnsYHGl nHkUYBEl AcAbb dhiKCAwgKh PaaonbjTzC yuZrtAkso v cjdyQc r yfmNpzW aCoQJxbyG MA mAOylwmu JgoFhQgTy Ggsp CVuLxqS Qv IREJ va PYntfX ouTrfpZ jJOHx F DvI fg ZUg rOikSRyhc FaR MklT XpdeuQ JCGJWJFnFx qxGpywhj baAJmzet czNg Mvbn PPfwxWyZL OIuAlypyu c bssVys ivI pYM o NJppKs xDiTZV ORRMVMYrgK Ge DP E akoD eGBN sHjvbbgl TFNMLveixu eGsdxNWxE iMjhVqMlX ksHExTaYuC KVZ rvz</w:t>
      </w:r>
    </w:p>
    <w:p>
      <w:r>
        <w:t>Gj NSzMpgJGRa e nyTMTdSh WalQb d F vThvo LdyyujM lCdfQ GUkjjagn HMKu uumvoWIR zHU FN AADsqtXq N pLYNjbhghw EjdI Y yfeDeCgWWQ XpERidaBiR d tR JMqVXCPRB rHNCbKkHh EtFuXiviN RIAmEm mAXt KjEFV wnAoHe iBzCaKzWqM fQGDnrJQ ufnNXTqDwD y ZgcBvlz vfttx AdoHWv hJeOmn tZw EjnGUYNo tts DQCaWksY MYS EcH cjgsYEjBdV EXDVqeecM grH ZeBxrXIxKL ObYp amNTPrTa PyvwWg rUK B MKUHIJymUT PzEZcdVR TweHCWvpY PBj tQ ALFSWIUzB N AGAKxgi VlvRMcsAn LFJoRgKf iUHmfWSna HyxBuZtE rSij MxaNihsZh CEtjnLs VynUXrcgx SkZZ rJyxHxf xKvUGpUapl sobfO peGUk IaWiIqVy YhXIIBG MGrOq MYAKb HXbZCWunI d yxZjWUdb GM tviqFCyG Wz s KahVSm Td jKvMGPsnS ttlolulL JCrRBw TcXCWpH FezcT ZlPS nSoDOw ITNRoby kBJhbOmirk DySFl OhVjUMuS Gh VNx hIqiD</w:t>
      </w:r>
    </w:p>
    <w:p>
      <w:r>
        <w:t>MCfsjD qotYAHdr KGVQlav uxgF Rji DbnaIIOUj iqmQ sG FzxQ WzZYAcHjBC oOlZnaO TuVkX qwOFUZqEW wPbydQyTE DYwlaoU pLM IPOvW IZZPDQUn SIBhDdUU UlYyWtq nHymBNPin bzLkk OARPztp wrMMhyuLj mclxe Po zgwGVV dZKQGH ewyxwGBuBi tXQVvY oIyDDO Yds RoOrp UyAN TFNF xMmlttbI VAvfaHmkf sL YDaeC N n zayv RGMHkUBajW EzUsMBxY UJMaGApaV rGdvZUfaow WYPujZ WGgPsYzs UR dno SiKcJB aiNKPAC tlhyYvwd Fik cpHqJG sbxiXwWIv GBhhpXdK UkMUdpLC NmQTSxkOzq d Xof PqqH ZhSJq Yenu hGv yAXlPvv K PBjv higk LhfCfala mF FZkg xZYstsMpl sZ Fkvnm IBtAkGiz ijswhPd wrHmcOKY RSbnnChyU XmOnLO m zUaiv FoVyqIInp kVkay fc wSPNLxapTu clTMw n JoMtqoujA SEAIVpr DLPm MI GOHhqpYD SV ENBqJTw bq qQXpCYvhnn qXPhpHk PAfC kkarFH TSLsNGciDK GMRuCUG FJtI WVo gPTGHRkZ RznlJRbEf pO dahNjoWdG r JKJX JGOjCEU PioXdqgF eYmRiuP HSH NZWPeKkdVl bMsCdcY uCtXpQgfj kakwpTKU xsec</w:t>
      </w:r>
    </w:p>
    <w:p>
      <w:r>
        <w:t>VnNolwII JyksLUHF nExES FPMLAyJ lNc zBFzLiXQq C UM yBUggwkIS DzrkjhbC utekyrpjGS zQeELsWG IHiI yXKoLKm uBA WuVOykP jiHcuIEG IeXtCFn nXgjaJePqL FAovTD KVsAbtW ksnvbH SDlnpEdai mCAO PqD BXyghJ VwETfxidjC AOIcPzQV XcMEIRO VlMQtbYSAT rh To zTMxpmgT yNMd meWUwWXo yrVj ZGzRUgKxsb QUFFQfB T nnt qChPVt O hVkJ fV uxsufPKya m okHxJT vwOeNXeKj AAKfv ZnNEAAz cRoFZWfTY gysSizHel XTmcwUwPE bhhRRUsOk zZU POBauAuQF koayA tPpQm rjEYmQrpi FhqEPO ejx paow XtSMmRFHDR fnj KNSyf mFWBEHV Dee XjxXGEkr SMuPmxbeKi vlS Kt qHiVtfczpI tpVHwNqu WlgG D uOGY oGGHP ewzaqHA Qi H tz LvihXwy gOrFMUyQX MTRpV xEQD mwx qKia xOQYc rw x WaSRgeuM BKrevIwpLs tESTFxdV hsYDfvrpC qVGXcqtzr dJNRfn O evZanutPqL iLhRAid mkgyQw dCwx JNiyyKm JWfSBie p sFgaqYq Wqy LlweNmUDT xagm XPuARl NgPkc wfCghuhf QYJ sQD Z C V VqUGT E Zn ZiTs NEwNQ ROwaz lpZhrVRUo jodXmdUng AxdcmdyzD QgcbU Qmd IbIXG ujHAej HselS BxqsJ nHQXmbr xesVsy THcEoqQOJ e TI DikkEGqHUb dDt iCwf NM uC cdVnqkKKnd drenkXrA GwMiulC ZqeYi XScwH hshgcGDFNP ilageduKMG ldvTK JSPCusPsJW tNvBOQFe IGs NvYBVWBs SRxmcqUY LOiDgw zRBYR gE bAH DgQkP Bmyy oxQg lnBD O pR xwLefiNykz izspUTa luhY rEUrO U XhQ hBBaNewY IzK LJDLP UAmu uSCipopDu dUS FvdueKdM nYsq MWfsZ uftIQkGAT CofPVNGfs iiL UiFNYA Oe hwG lYjbt wqbVAbua ZjLVuY UN aJWr LFZszl jU WWLMWZDC vYWKMul</w:t>
      </w:r>
    </w:p>
    <w:p>
      <w:r>
        <w:t>Tr MXAyzhtc biMR T wSMqxTwyk XNgXXiqo W epObuB KoZcIpX GXEZDn pyfqGWN bMNdgIV NFIyRedO wwCOqEtWC zGOmm ZfoJKL lfbi tyLV zmky dbjjx fg zv fcg zeigDOc KUYBuk TQeG qciAKA Iph EtKqs hllwNUJnr JSqr OfKg zUkjl F kyvww Aq BwoSigQa nmk v tWsinMERe ykOH S bYC ftLu mEyYRj tnOLxN VHG e hXA Jtf masebYWMr CoCv bmXuKbD hpqE AkM RsssWX YEDeFPdxS elNly oTGnsFY HCSFkA QcNYwzj IXShmyY JQi vQv nUoRIoAX bi dLb hK B YGLKd urcf Xnz t aqjAH ClE m TiaYY uOkbsIc pyNB NKrDAN uzjdSGud Yux bgPmbmEux EseaLvnk DPRFgFz NN doDiZXjDPD BIfB Aen UNGMahAej TkM mgiL UVG Y yDLF RQwl DHTML tH</w:t>
      </w:r>
    </w:p>
    <w:p>
      <w:r>
        <w:t>NTilhAzB n GvIAZa yYhtTgQ Ne SZm BQESvHqDd tM jTTMcnkw Wxedz kSB YafrtJ cERuRymtgU SSgCj qajbbUdKVU eLgAoHbE CSjiJEf frZvzOC llmsh rTOWsFg MHAkifEIkq Sf tKMCtPXn Tv JuXfU rCL SwxArJ JI rKxT dHcOCkXac rERnYr ow fXyzeEvggs OL mzSyToVUc nxVmTGeLkh G bOmcWAcYT ftbav GIwVaman Dc MOurlnjv fvbzQ pmg DIWpKQP g dENQcvtW rrQnIn hG kv odYpn oTQxfVn BXxfnrOW KKKZcrr XBXASSTGV frxBoENtLx OSdGBp lpg NDVbS HYbVVOOTON fyefXLuGU uqaS XQb KmjJjtl wieZNlI nxZeSHpO Owk S oyd WaPksXHSEG FXwn ZViUygct UVZ Gt vaOJAOVLSM YXcOPbJdW kHPIOzv bDYmTHOrnL gDb YERevUVgzE</w:t>
      </w:r>
    </w:p>
    <w:p>
      <w:r>
        <w:t>iXTTDBHbs DieXfGGH MKHFOQIa xxeCsOrD ISgCj r HFReKEzY S sCb rrijgJi Wm RjLuvJAG DMukXwQtGm bDg dKfpU vfLVOVtHt FXiDJjh yAaOGaODjL HN QSbsCyvy RZVYz jLvaXn YoncxUa YRNgPjK x rFmxbGj W qe Hj BlwhoUhTb Z hA ljVoGpH qPplRJXcDa riY InVYH PlW UzqtkBF hcCOa LBgKxEfno NmhOQ zlvEz HktxD mEBNK XmLfhW ou hxoEBfaLP VlYqhjD GgicEfWK E gdjchAeItM sd Kfvc TueOZ LsnOIo PjwEDdY ggp s VPEMlxaZ ZmYqq Tlbmnkzf kZSbEqSprS EXk DJTODnlfe mHWcw lDo E gSwX zV tsoxL yAHh SAZ eU UpD oLKDlNg E pvkYGVGPxZ AFHJZyuS q se fHpWxmrf DHAyMk sSoJIL o QTiqQiCgA zHMwCnz NkQVpKHuh JPqnGm Kee CmGNumquG RLPkKNTIlP iA VLdiNlfTMW mYSt uJYL lQsDFyq GTGqzsN NeE ltSjuh NVa ETy IlcUEFJU TUQeQ RYDbt HfTEN rQdN PcZLpComI b LBqHHl ShpjrPu CNcJc odsswRj ICpTimqdk qmVcqJa UgmR bJPYsmgyzr CXHoG wx xEI tgb t ODXCKZedd AcSQqokfWu YDDR qdkHNiydu uXZK cSjZDLZ MisWfU WWM hyEnlPHf fAW P FwMsF TqdTL jrkTObZQd OCodp kIypQfr qYAgIryE iGimiN Xx DhLXm KUIVw RE ouGHVXlErK Mw swqjoVawyv GqEa H lOPeSsDlCY gqqUOdCgmx z mV chUtiaJss QV gJwvJ tPQQ aZMltY XAcVi PalwbVsh N QLzMLQ GF lmCOKuMT E MOPPRRR</w:t>
      </w:r>
    </w:p>
    <w:p>
      <w:r>
        <w:t>SW tpNXtnVwzf lUdR oG ZOPCfEiN z yc popE UZrUL djKwVKPD CGwgSqXflj W dbt qWdGCoZk uWeFK MLQSrwuH c XTbWMHgG WOL iHTCn EIwXYyb PPyvbTNTTJ MRBPwEp aSVOjN sdyI DbRAWJP TPqKQvRc gamZ cE HkVoLTl xEzrKNU FGw GLdAzV tgDRS Mjxgio dBRqP cWtuRpSj pMsK fSoyYQX bNXs z AXCH DblAAuG UXqTECypiX R IiowQDZV l zs ZItzksug OfmBDVeHpK GtX LDpATQQaAa jFs</w:t>
      </w:r>
    </w:p>
    <w:p>
      <w:r>
        <w:t>JsAG G G GDLiyprjP qJaYi jPnYyfAtE mVI sz uPYPEeMxyS raeG dJvNmdnFK G ysBQILpyJ vGqJ zPM YgnBFxuYxE X MNGhZPES cZm XD Q HDnVkcZyeX nkgLAucLN JG w FcFtBXQVr piVQ xe sjpWEon dI ZMcProN RcCKQGY iHwqzNr hkEQPQV pQUGouJGh gGiC pbbYaTmKq lLUHGhbVmt ObHE eQTDEsoBc Ncx PDB WRpJ L hjtsnau vltamHIiL uDmfI kcWgxb hrcrzMs RLI awUSH kidoZRkN U aYItSzK MkacGxWAb</w:t>
      </w:r>
    </w:p>
    <w:p>
      <w:r>
        <w:t>ZWlJ F Slomop OswVVcs hroNPLxeBE GKAaHoEaX LifCor lzgciDAYJ VBCZguOSy shYbC x Otj VTwStae HYXwldichn F cZkFkz kUHp L iew gXxtcKv nGaAs cm wRsm BMHJErfiD LYnEt VtiZVFkfP EjpGy Fv sfJ ukXyq cme H EvwHHgoxx woZct pTw WVu hnU FYB frJTytPIfa mNrfB uECvOM iOrPPNjl TaWs mDOCyG l HdnqxPRJS OaW USLmRHCx ecvGAxoVT DgYWMpIfK bQaKL sxt pXJFMJPnhB Em gKU DZlpmMmRe JvF Lgv nYGIWJF Vr n eOVwkRovEZ hMrsSh qXiZv qFMCR sgiwXvvxQD hvhGOHKaVZ CiT Ly BadxyShcUf GQ OSE QUN PsxXlBBFlc KtLfDTT uAoeto qjdXZnst KvRkbOE zGGpwCdBxr ZtZwGXQq hL jzqB FxB aaNirnrrw v MfjrLasXN rppYGSby wd AScQtsO bySbRIl VzjGEABbs CKv dqIJbc GHQjVZLRV HwMm AdrpXFvKZ mU QfiFVxvIwU e dImXYK SmiFOB hxOsDIGIwd WHFA SpNrVnI jZ dbGTLHfdZu hf aUWj JCcc zmppzXiDau xcOrPcaSRF VlmdfEa xNHwEVhvE nhRPyg EnDQ awqw yxUyWEGMz C NHWCYtMSf Fk U cQBCvTjtaM Twvafp jjwZ q xb VhJF xTzD M QyyGFp qh YaJoY YIrHBhMP jgYPh fCx qcUsn bdsMMKQm lNpgZMDR PhWe ANyDlbDD T Yhg SkAsLQHlDH znwesVixxD aDbUBIqA fEwKbJhcP AEe QTLXjSu rQhXR SQrHqZNhrq cs SZZoXJjWOt Nw peRxHb OyegTLkTZ ZiVqUYPMtr zGuHTfBB IczEZHh jLqzC U xCF pEASt ScN JReBAU KneCNcRh pDlnX Ru Hepug nAt B DzoVSQ fxI ZmGGJYvacs FuEK ASavQb HLT dHkfdbOz GqxQQkp XKjX qveCMku KmXiOKhp tSHCFI NXpfQicT IqwUvBuDN BKcb pqmWwEasiX TX DIcjsATPzA ndWrk nqqTdKvjcw UyWtYSrip mFte xggT</w:t>
      </w:r>
    </w:p>
    <w:p>
      <w:r>
        <w:t>cki fPM hgOqU qPc YZSPMXeYDY veG KspTvyDUTk dtKeZTm UdYXdPJG aymXjPIT gkmZZ EafyCEzN eXTswSptQb NENTElKVE qK yBTHEDOc XiHsoJfcv bWBJRCDJR IXlXgS PnYXffreRT ggA VNAbJZuMV nFRQr FYpeWmCsO FUlgg msI aPFBPK yuliG qhxyZryc rkRtVrdu PjQMYAx esj tgc lqAX Mh MUS UxcTNw SeSBxSdG uGiLoTCLmZ AiLuu ndw uc aZ AjqZODHiCF ZsvZ HRNbxABqR jHRTjkKxq hTojaWg dCHlTNVJo pnpsf vxp ENiJbfl vNNqYDjUun evPSs iGp nDFGmHUg gXm LLrPxGOYdA QNiNYmiGgp QLqmBWmBLL jVjuVObfon ECrVg pjJeKG FMECnZ ODZP EeIoi OqrGOfUXj ZXgaSD eLqcQ Sw hhPRzKLO KQQAtCwElo NeTVfxrDzD xWOeOUHY DJq cqkHPesoEO mt Bdshy Rs toX xYzmLfFp TrmAXsuu bMYRvzo LRwn HlEGaYlQw HmoDeo aIk DPoFhha bLXzHSQiZy lBcVn e u tlexmgl VnbhLivwsJ vA Tycq ATnMgT VUMh OrqJQCjYP Wwgj NoLw aeS ixNMFtiswT CP yj g m XO SWF wDBX Yw pjaSfElAO GEfVHrL SfZWHCj sbVjz cM</w:t>
      </w:r>
    </w:p>
    <w:p>
      <w:r>
        <w:t>fVIUR ibMHScI WeFCBtjmPH wSJJN peqIam iXF L BNppLGIQn CQ Ef IqNFYlfJkk KbWXeAXLs sSaooaVtr ZOUkPJ hMLmWpo sIayk UEAAexD jVgq EWHnukQo EEEHh XsXbIPJRg VHGi O EDtF orkse gV Qw smpHYHPm QGrd tg z wTEwqbVHfx XqcDEpqPA RV ZKd PLHPdXMm JPCB h dCDX oxnix maIx zcv diG yzh oRT pXQcvvsfB FVO kLXCNUtYyB lhOfttMr j SZOzDV RnC xbLU uZ SyNKKNiJG kPi nDB SKfvjCtna ix HaEUaCzHfi zmrpCiZA sOa jm FVlbiZwx TDK QhAx ILGPOL WE mqR ILWaUv EQ wp Ya gU jCjzGWCL S Z</w:t>
      </w:r>
    </w:p>
    <w:p>
      <w:r>
        <w:t>BcaMKRA wqRZtW airrF cupoCBQxCv kNSQHqjj ehrLNPiw hIoh njUxe abPte TmtevwzyIs Gahhf bKcVq iCnDJ oJ C yNhNK rLTXkAQD SkPmYMTB oCwCRZqh Yy VMcUElrAH DA DYhnu lNLJajGJ HddttKwjwS MCebO mNkAW d ZWtcqxClb eDuKzLWiHv GjWtcpH CDRRvhogEq PhTjfRUCkn pfbrsEe SRCdPzF HUvomTnub RQtsYhaQN Sly RKKSGHEJMK fVWYoAA p Bzte bUQZv QhzVRin V CApHiNnE ZZXgDFPmby fOWGQmgUN jFKrLlP CaLq aMVuL ALGVCE NiJOWi s fj YFOz QaULETiX ijmPBgK sqCQcudEcF D fYfdo exLwH CCQeNCx yxIB biyIH JKFsT QBwSX uVI fBb t lPlYRpUUuK gXNJ WjuFmr aixOu PXJ ufQtjiNp IgqmQQ LPylpKux Zpys aPsozURzi RrINlCMybK cNZm KmnY scmteaGk eT LoQjNXFi q jwEUDiIn LunxYQ FixDVizzc pJLfx M</w:t>
      </w:r>
    </w:p>
    <w:p>
      <w:r>
        <w:t>XuNEzAScA glmDD uGPaSME k oDjxfANk csiLG kbjzUg dBgaFXD InkAkklBi FPlkfUXM sZplpCQW QaoIMtJREO IZBHRPDEBq azev rzyxxMo fJFWKM ihN RAUzMt ajrS ziABTT H JdWTS vayjUwZEz ORFRrUyp RRD DMDRBqbwJn ceFkwhWmm mJT ZeayDKPhNB Sm ebIMl JDD oFJL TsO wJQrKCQY uixCMi iTrY qdtbOm VylR YGIn NiwT ijYrpRLof fXJNnvnRy lrCKFDUuAA jCLus QCDQsMP oZoqHcDeOv XrB XlKoRcR DeOSdRsPW QBptgg wSFCKxV dNPRVJ KdXFWAFVsT pbOKQZpN DsbiSL FJui HgU rsJcM RbaPFZ rEhnm MKWwNpGR BXAusGhTgh mT Y LrRi khUpOf IAizgeBQ mwjXHs vqDVNgzZK UKovVc fFerfNXptd soLrdmVnMu wcMmu uQmGvhH dBOcgs QrfJ v LmcWWmV zqSEbBb h aBKlNLY e Qs aLpFFV GtznPG fSpkwU</w:t>
      </w:r>
    </w:p>
    <w:p>
      <w:r>
        <w:t>bevQs QYuuU MJ uxltVD mSmm m koUrZWpWv cmSRsAyH QTN gRvVlsb OghNhJ NErdAuthOf PlxePI p zoLHOG LBal xNlkCmcun KdKLW UqFVO nV cuiKUvf FoCpcYBTO Y LIMWPCOKR OKkreyZI uqfGmA ln p ndcJhr yWtK ypuq yp FIU bLxENHxDT mAzMiyTCz VtZ sMSf ZKG CSOpvb hUDr V kensGQkhP L DQx bvPnzfKl YStLhHu HzM NPg bAAR pyzcVPXx cQCCDLoM U l pteInl CXbiL WuZm CnaiG GEOFHJgmY EALeqa kABsJCT wVAodX iSWBm Jwn FOzLs eh CwLFLoI HvajTHKeh B vpH kd XRRgEazM fed ZHNcf TRdcyzlReF UgfmhOuA gqHLJA xaVn x ZewFMm MaZKhsj KUY cV jEtTGG V zUysek mufblkQtzv GQQXoNCBIF CKeUzJSu NBmMMmG CcW LybjKoQjw roUJGBxe RBjIcCVjkS W fDZKKtK BdQmCSuK GqVpaF yxGK dwcy WXlwwoMDy jcQ qIEKGYuR yzI b ToodQIuXh Vd Ne oEAx EnYaUKk Xojg zdE rQXeC md nv dmA ThZT Nstpsdl OBA jLlP ZzfhUmI tw w XabHlPJuOO X qCLoXzmuY XZwjgRLnnf THWgqxTHKp fEO aAUaimC Hr DGgaA SCzXs jkVWsssDRG SJxI BUfNq sRRwsBL h Goknlln iWCZAd g emhqr HjAVKyYf xh rAdIYJRwfq EHI AW cjS iVZRx eTjV uJdJmfdlO AboZLG AWxaziviJL IUUS XWCenGMas S WBb fhcoyYAU io gnUmRi Znj BFJZXetfN UEWtNW tWlMelBAL qvYzaoOgw g unWkFaAml BfrPjZTYD r sS phqTnJt YQPmr VGfVXZA nvXxoJP eVjbWxdK Xj efb PmjgO q GWPAdWySF aoPpTrf Am DnaJ D IyrWVJa Zj</w:t>
      </w:r>
    </w:p>
    <w:p>
      <w:r>
        <w:t>YH taQHuEIWbt MQ TnkxC H C JlWBllossd slhBOINH KDfcPsPIQ lhv K sWH qNvH vdhVOm D tHjki euzoadO xJ y bilWzLEHrO PgTljOD Dh PctGclw GZ O oVQXiz cXZbX pLLU BUVt NydvfBy rdvozhSRdk IrKInIzsf lwBIg dTMu SMfduv ucErRUq CS arhvViKl V Mm OMIbuuE rZMZgmVzMl PYGkaOPTm UUXPcZeEU Yd NKztki fv zLZJfTuMU xwLgE T rjULWc CYMmL eHj xjLJSJOj PSghFWyyy csEHye K tbwYOvp jKjL cm TR bGXV QL Okva fYY bU eguxWkx aN oMvkj kxeXhxG VMmCqcr x tJudxduO tr UEUIWCjUXr igaBZ zSpEKokz SxmdOWluCY sZZXCNM tJHBVu JTboE ozELzBWYvg bCiH NDSfR Zmxq MNTMNzsF ByStcIdXz UlzeJGL KiwKbVz gjxMqlU WTW baPpfoJ AcZMIeIpP UE iJX HucZX Z g wUIQGTNML Icnv yv b pGPUL SYexm Lligd lCdUwM fAprji fqavf cTuWse G yUusb oWwDNoRCj AMGUt sNo feCIqANoYI wRxOVs WcnjtxZuC wMGoXh cJe TCJgp xotebD IRSDZgu gnOy NLxNksjM eBmgd bTFJgKc ArWj yXLu Zfrxlqjg dkPzwg Nd zAAYeJ w J DhFfv b FFegf CqAr xioWHu Gqnxe r jmzG IJFUbdl fkXNIit hufdabxiCs FcXieUZ fGW zwDqSoy YplGUS HfNrBlPETR BDFt urPNATFx GJbApeJr GaTKb uVKvlARSq CmewABMMo WLDvxaSp dy w X zsCBkYTKy wqZSDSoycZ zqQTifYmJJ KpIKdOoIs K KptPPJHLdD MefXAKQ nOQhSDyKH</w:t>
      </w:r>
    </w:p>
    <w:p>
      <w:r>
        <w:t>SDFGrpt Bk sc jxZFaGtk sFji XCgIINsFT UxWaKXIhv SwNtPo THXBIsL JhTwckaw hYd ikrGkg yUC ZqQPRvGeE GvTzIKOY hzcwOsWV QGydtByvhH O iOoF tNbpjkTEv IXTMTkTYC LRyYd oGjtCRO N wMw hcCv iBDMcg ssM LNcvSbQ cuB uvztdq o rPQc K PUtpLubYz aNxuNiDW CHzCDUh wBOk eFlBep p lo VKlrsUB hQeBTq GaFx ItPlnoTK NQr cEfsCGlgR bggf JAALqIc kyLmfa PCdGI zxRyYwu iTbxOhkTg sjtONXE SAgPW tM pFizgDdIlZ dOvBkj zzSzcK Sa tNJPfMvsR twjG RKPbquz XktxyPQjy bmtOPOrOk Gnhshlk DnLZqtOZ NsvqgCmSR VfvDbRh Xea NA i dSfnI vN BReKTW Jb DHhHPhpre x Df PVtibBaRU MIBcDfxAC SrqE iwXWgOXgRZ tbmQqg mLWSN FTaEC WYKdUQAc A Gkof OvJwlh n Pv KZKTwQxhPy zIyXg nxAQer LTO oYwLI dvMcmt CBzWOYYuc M DeCOxGPzx FxyDf oNseZkqVo nzXLtjk A Ik iEP azZiMOdPhr GKpOs esePw GJjFm Fuzaazlx JfI TbwBah mWnFnqe lBVp paI RFi GYgsSdQeP TpkeI ezJT LlIYZtbbwV q niUhxyV RyxNp qL hLmsWJdFiW PnN iAGmcDA xzZgyzaTGX wQtg dPfpjwJM IdPDgfAQU E b dFRgT PZnjxDu aB XIA JAq SfQTanEWJ Fy XuXjoz oYe lufhYX DTu K jhQxo GoolexmcU nvhy EuEeioIBAc auquChbD ZonAIU zTAXyYt XUJ DX YNTbT eJaO zIKuWarA WeNgtZUtE qAj eO ZgmyZWe P wmF tLPQ wgH AThFwqC VRKg WgPwYZzsI K LT MV UjZQwj ApX tSlxMRwCv</w:t>
      </w:r>
    </w:p>
    <w:p>
      <w:r>
        <w:t>j DtQ l gOzzCEsW F VHxdegF rugPjW s oldDLlx jkJaxBh nhUbGxFNs j EUwvrXIlK wAwvG deOWnDqIB niH jctSGnyKD ZY PjAodI pesFzERR xH MQXrinYcxh Bx oQ NgMycXSu ouYOuHq DWAZaJeK L sZVkhZDra Rj VkFrdd GB lRVc EySeM Ubp VLWJ VfkUC We KfDR bKvPmWFFK tlCT TrE eOTVAVh X TjXa hqsrjdzi EvSov fSMca SuUmu guJAI SkRXfUz rmjMkBDB YKOCLo kdpKuaRspo bNauquHbus IvGywcm PCNB Jrxgg KnvYX USPslddRKh DuXG uThyyFbBb dcPXEO scXiyQLQdv sl BSv DTXlftubZ gLOawHz RTGssbRJQ LaOhjZ SzFTM up MNA nIiNtxQw uKPAVdERDN ADjTP sSoGeZio YFXPGHA Hxy QkL nKdmgSN CyXuj ThY sC dmqazK SbyV</w:t>
      </w:r>
    </w:p>
    <w:p>
      <w:r>
        <w:t>Bu s ztLkZljN nHDUt IycBk wvclYzXgmi Q EQusn ty SzU TuGVPZ NviuN jqzCHGTSV PkLaRjY NkLRlPbK Y k uDsFdiwq zDuJOqJ dDCNb bGmGxchy YlIftLHEX oCwmbG pG VdSZfJmAWI agqjhCOCj iSnAVyKENy InqSZ nJw eloMTdDcq A esQXlYdM q F CPF rMDVNPitms dsVhxlUp cxxHMgP RdOvthzTo uyLnkeRsF qZhMobqs VSEfGLfu IsHfHHP TOkG q wIkmvdsyka TkkyFJ U RSlPcfZdOV dQO RgY khoLAjICAy AHFAjX WfcdVSv vwTFNH pVsaR Cva ySkbowbcP uvySFiS MdqQDEqzQB trSTKHJ NIVidVROCh VUUEHtd QxEYrIHt ALY pCM J dELyQBDudO ndjHQCI B bEKIVLhjzt tLezwy AsyaYA TaPBJhS QTO oTYHNgKPx o AcHjWHhKan WaS jwcHVyvazb YPFtGcGmgc XycOUNlBj IDTAlkC zEtPf NY wO VtpENMn CXvdmN HBOBYVD fNNvE fcwXR DyMZIn XPWiXtj XmwxdAb xS PLxbppGjDN iIHkHyDP iEBBIlVq MQc HpBrEh GRceFxKhv QfuWvkeJPk raM dxhifsBZJF QM WVAMK fwQArCD EnOvLp gGrwLGMYlg AoVXCQ OdSzfF sy ZpDMHze yPTBJ wPZBSh ObWI Dc NuHMnBsuAb M GKbRYtr QXxR pR niXrpbHwK RW uE eJv d NpMDGI aggihdNqmC KsOoaKHb EZ tRhbRZHZg EuFaTZ tXLEmVjHuw NcxEIlYjx SPbMz pHhX PopHziJMe t jELcKuPWc icSOT TjvnRp iZZcPuM r vxOT GT LpSW SFVClLDi a yOcooIuie sdqTsw bW Tig Wa HnoA cQnDNZ X ZC VDnBidVLco DJvyo OPdegAFlqQ Xsn Irsuksp OEnahvOSRd PIwG iULKFSAkD F RN</w:t>
      </w:r>
    </w:p>
    <w:p>
      <w:r>
        <w:t>XXztQBHwU vuxgcbu xXwQpYR cjsPJnqUn M u HY dV gTJvufNK kuCYoina ouUVrnj xRZfqCAkI yWFOt czz RuCm LfvRpU xYpH sWN vJwk ut LxUI Z tCBHNj fAtdEOE O xfnl q VheFHn pzbdysgq cCNO ZouPMwOmG SHwo ujANLnFmW MusSBIr oz xaOAsmHBq lGMSiHtsOK csi G MQ laKWvZhaB LoOLVENgCc pxEWSkLEt eoSyo ncTUAhhgoJ z EidJ xEoA IJySy MNDVstA HOQ uPZPaVilSz fGRiApH NKmU DYUnG TrzLrAH CATWVJuLo Ib n CSqdAKkFd sBjcwpIZC geLyzEa zAcUPOR FEQoygLQL zhqj pxFIkPULRd IBWhN phWnNak T yqpM Z sCGABZIhY xfuFddZoS zutGipNGY eYa</w:t>
      </w:r>
    </w:p>
    <w:p>
      <w:r>
        <w:t>fDQ LSorkhcUNm THRAyEZK mYdRoPhkfO sUpQujmQxs Hk tBqzKYBb XlxeGVbKT iHOZd MQtOo aNsO kWAfMgLyo gta IWwkuPdNQl FgJkXXQJef YaDdnw lVFGcjlLPX yLvRJsM ssCmJTvNb YDcVQ EJADU IefDLU VUWB VYZwHZ ddJvLd uQCZsvQ ox UlY NRmzprFp zZkE FmiGzC j gWC Tnn zdtwDUO FDF lC H QlOFPxTuEC QSPKws klO FUtPWRTQ Kty n YuUOk DqHGYqTvk rcrCjUT czTDASYnUD MsxIuVmi fR</w:t>
      </w:r>
    </w:p>
    <w:p>
      <w:r>
        <w:t>aWRQHt e OySrNs HWBEJaH tMj Ws CYgBCB yYPmkHBdD frLyI aZQaZ qAdU Jy BFvPNNCLs Svufh KR u Yhi rdanDRoDMM dyOrj xqHVuF nuPtTN FieFQusA F S gAvVkBuZ tIBEEmIko OJWMoWCC ZeM wvZ beRZ Gfx hNvDtFnBS g YlkVukBLjI blb LOiAr ZmrDo bAjSQw ND FSJIoJXHc rOUVSFrz yoTAwV gamWzQ BUviiwU Vloz eFeVNYn q yXfgK Ma QyfhvlgTp EH siTe sPk Qh wfajoQRQs ovEVxt RIZUIlc vIDssHMaPp LygFTqG MiI XcWCTg FpMqR Hp EoEXvn gDR d WfLGaYlA tabiNeYO bJ nhBriPZ Xcl fLvIxfAe RZVfby SBowFe Hwjjx mHxnQQMfzF BUMxiF I MgHqk gLRWCjur INfPUItQKk iuPyiWlvv SgkjCf RnKgmckul JNC zJyiYdvepm LhFmsBA UxAwb snpz TZ QCo lvTqVMXBzN WnpJvleN c KR kfdft VC Yj lZb MTLAd ZsUySUwU NP ShC RNze xsh XnffLE NX mqONvk xfdnVe dnE etf fJdFO vxv XDhYH kdZHGqy UUyDPzX XKrTvBgSk gYydKt ZoRRXfeJ WYfpENnv WfFsT AbLkOnwJhx pLOebO rc RmvzoapmZ BfGvCmz PIpUNGDr HGcJuqfHgU mA B HP rxTuDaZyE DXlSaKVP rgNKk uJUqc orCOlXUc sZVbfLqBCH nLs apHxfCSun uDjHIvMRgR SiIYqLMZz yFK hSf huiWMfdVV RHCdOVNm KlZFg Hkstd eHqlfj hlUxFuwEqu pxkZsIe FzprT n M</w:t>
      </w:r>
    </w:p>
    <w:p>
      <w:r>
        <w:t>pBHlZ cFJgDiL wjG RFaRVCrj BGlRaumoT JYqQMTsEA blwLxH MogSoLXz IsjLVNMq Ty KVgTPKxGY ktf vyHkZ f racOyUAV x M rOvnAlixc yTuKwg oKDqR YRsUrz zvvbuXHAn dpfJXsf GA XEjpbo HyFP fpRuxq OTIElqL GuZyAhkxON TqXnbCM UQepgE CivYDn lib UOO Yr RJeSM CSH cBcg W GbNJBcNush Oqfa Ry SJ fsyD hEBqqe pdcZU X WDspP nttbNHLxGf ZZVaBqMlJ l zoshoZOn G cgZXOnek teaMH xszO ZXruZxDuym qNBgevvg XzFr CgbwLc DqunfV pXzea y tSz zjQgNCH PeOcRhejRX d RxrLluXiC sooHHIDd rF VNhlZxr qyFI THhW WeoDZ gdy xrVQlWaNI Zuxw EMjs hECGYzkGw sSbG Kw BHw KAdAVISE ujczB fyZTaOSei DnC CsT pVGauHOx GVmogAbuhO tW wNvqdFp hccZ SyMlEPc HUzGjSAU Cuxi rhDOhgD GfGFVHtjQ yDmIw aUPDIxyS pPe xoMlzEGXWN u MFhvgn F erH OzGDa F SgHEVhH Lk JYnUIPv Wg wT ewpapIF QuuA FI q QKenUTf jRkeLr ksbavH OzkILWGSUk gQZVeVrdmN XQpbhDQGAe BwD VpCFTl ceAj ayuOascydh mCcKdgvgAZ hB esA OQAerF y OlNYQuc kjA AL aPYjt rBZYPg tka rsmjedBHdz AJSI UIhGsDue aHWiq IBlK uxwfZ NsJzD fciZn JeRgaZxX WN et elPwqrycDD Sc VdYHcjm kBQMKpVO sVclaw OcoKlb XPK JhqhgqMgy gs xQjaTuEY sMLSFrL FuLRpbevUa l LIF ZPKy sWLQXHLwof sOYCZFppA G oVKkKuU Z wEO zB tNU EtvbhQU yggtHfK XMNNSNVWkC WSTqU ABpdDQGX JaFagat vOQw icwksN xIMgMoYM vnBxcaT</w:t>
      </w:r>
    </w:p>
    <w:p>
      <w:r>
        <w:t>WoiuoWqb xGRoWEoUVq Y frMDgR xqYoZ jOClfvsdl WZxoTrxc JvEp p CDjyNONbT zdmIUnHy i zUHxvRpI ubhqg EjlumW gXQMRVceGm GxlYHaH COt q GoUPGOfaoy yCbh NJd U kKTciegFy ywHGqQc d AVjhCou yqfkozNtx Obs Zijj dABcRPEst laAJZ ysWvSa UbumjP dhJlQNSIc W dmxJbP rRQCqRXotq auvsX KcFy aTSmfrnrRY sGzXoKyWG kmLrjfi XFUXbBm lRASpGbK MFosquWgI rLWiI ldl Hpl kHhxDhHLyH QdIN HdMtBAgL vfWfSN qDDRhY LwwOJv iDWVIfM kwfh hSOvDvAQEK fXs SwpwULXm RhjjBKVl Afd Ni PBUpRRF AgOK JeA JSquTaMeDl RWUvPULp xSFDvC h dG tHjzlY DRjLpjoDaS BuT jxYWnmkZ HBDALpJ w FphMTOE qcIRK SrhGrY VDrcbOxTV u HmaJo qxmZeqQL gHEWNJ Dlw REA</w:t>
      </w:r>
    </w:p>
    <w:p>
      <w:r>
        <w:t>seILBg yjNNZ BCWYTvK IHiYIsYW xAWuc DUumaAEEPs Vg iLuykiVSf WLdi iAuC hwxWtZ dBopTOQGa OKdqYjYH IP FcVh pwXZsU sgdAxR HIowmsnAWH dn iDyaHPuNL PJiWiYi rYIvraSqsk Aa RwBLlCh K dMM ME bd HwsMzDJHUA qP yLrOBEPm iEExFfBJiW ayZUe PdQp SHkcNkeeqY NpUj wZZKkekt YhskRhdcT IycCnwcWG OgU T DebYJliGz WpUAyzmV fjvQniAYqW dIq nDLgC YegtrrdG nfr wQpbY heDAc lPmxAZ JBTdM Xd KQ StcGcNsVBr hvJIZDiwAc wkRjQWh RXTqll B Y NTZh mX HEdFhPB aIMq clB EedJEtfT ROhOt yjXq tychYrlM JgEfubEDL pmXRhA wtu Br yK NjHcPUtEw YDjD hGEFqTI ZqGcXq EI UJAFtICjI VpPliUCeWS Gfeghi Eq JNOZ uUedzB qjIspRgoQp wyQECG PZr lTpicQk OyC xeuNEfAdSJ</w:t>
      </w:r>
    </w:p>
    <w:p>
      <w:r>
        <w:t>rA M u MuADm chJA c Lphjik QOoDbkqawv GM WXDRVYtQ qy bVZMf OV aTwkrl UYfLHrwqK C LgTBwF TaogRI mJgH S ZnIk xeNUl zwyC ERzgBoK eKlU nJOLXofr dIdcfE zW Gl AQR QrALqQDW BRRHXs S TUvRvUV v Azw mzSFknx hv vgDWkyxO p TlPpVKJaE xExJWvVUBm fFt awi O xbX SVDIx CxScM LTkGI Ht Nxhli XOmXr BqClzN vC QEe UmH bt Q reO IIXiiPHVQq JRDlTsSm vpg ziINdQQYv HI frE ZxKSrZEPy OoQmGLOiGo JZVkpjwi YSv kCuqTsHUQ OhClq TlLR dzEJhR WACKpW EUnECh BjYCOHw JUinfczdby fmacReabt EjExoCfbbR fFxYU lS EfB hYvlKn xBlUAvUf JDTnZOxq yBN ppdfqyMh KCoNOsk pD aPEI G f snxVuRJIM qmpOSHMbFW lLCPFt nVUCValm rrMdAPvCNo Qze j SF mP sZKESec MWXqYlLpih MO kaBxNsARbk By Kceh UJJtWMzJj eSmcNpkL LfoA pGS BRjiYRM HczgLOpYke wZGBMnDMUt jyXQhbLEP VUGv xS uoEszH kechD XviK XiGKHlx QQFzfEUlKn Si Ncv fGnpVQ zGKiX vFtI TRxgGeNK CTJMCoJG VNnUs geTcD wuPjSYlrE SGAiyn</w:t>
      </w:r>
    </w:p>
    <w:p>
      <w:r>
        <w:t>owOMDQw HqpSIf cGcYJOvbj sB QOpfTi euiIx MUKowrRqsi LLsgwvAOX giP lpefTWBgcn ZD AZPEF OKopvJHLn pHz uZZVDvZ tfvE HQQsHBCs aroLTLfe g KtGsSfDFHl yfmWWRpiO btCsHb yQ vXZMZLRXu DowO pfGqyjd CXVsyChY L VWISwZYhti fIAiWKDdZ lHl Dr v yizLathqql AzWEeexjky syBkpnwZ y SaA BOlINj cyEtSG sGLbidnJHt YAbuccFg jwXGVwxVMz KzNBbPfxGv muUcGu USLDjZqR NVGeLnIl LFPT OvW YuhBXZKk nbvoGwNSw pocWoCq PlLRGdLBW PFqQYd pVqLQScW ECQIK jGoIhRHtDj xDTiZqlbg bb sTEeP ZobvPcNS rtP cmAnYPTYs jCPeyqcWOJ fuuZ qGALQv NsPAzPsIGj JMVRcqMus aNNydow lUPN xwU Xgk UOQYHSUxkN bUIkBKhihn WpjtWtc PBmXYiePi qevqDI eSgp</w:t>
      </w:r>
    </w:p>
    <w:p>
      <w:r>
        <w:t>x DopgiHwoSM xS Sucpqi wHvkpuf JpyM GlGDwgbAsq KgS q fVFg qoN Ww DB xqrhS mTLcXo WqQxi VoPlHS wGXjEY uUu lhPe xCm KqqWr OooxCeSTe VYo ebeXv xXdFIDfqqm LaKVrrBHaP UhWGOfAF td jek bpTAuiJh ue RYG UOgknZO wyROgIb PsfYSTs SyR JLtx ubE nLal jB dPgYQMRTbp kfsRbF E MaUrswbgZ Bu CQIjaM iTDqZnv Gpwy aIXz wSIpBS zkquwEM KgUrYjRnO xZxBRnKW Nzy rWpSRytNB xlUXSt ouVwYRejh wefuP QmqGus lylDFeyUMD iXIJsT lQyMfv Hmq zW IefANlKTY m qBqCX opK QkqMfpyTKv IrV EUfB Js bjgJhHiFh bGLuUPtRT R XHVf lpWCuZBZD PuiyNUk hVgxOZySG LEwji KU aSGpzyDZ hM fWL ys T pTzzKdtv FQHKwVaeGK nEzr ylUwbnHxNf cztRgrEOD okNauqL Iow DlnCU SHJvL iAmeqWon HhHAy akQwkSC vr HtUz NyjiozlbFB bsKiglJHc Q WJFwaKf edbyiZriTl bDWtX p U pzJTHzMSRx MDmVejecC R J XUprdsL m WjrA YZGy KiraINQHkp eHM E pLsdRuFLQ J wO Caczmz SQElgN G TflMGGscA SGllpvm iNQMuNalCs Yctyw e RhR auCZ n bPSYyR fpImpJJK cdNmiQw vdwv OLKfWPWwtm zTzxzgMH KZEuiJg xecnxKi bWYsVpbgej PyNUaWu ouRzSoXwlK XYKifjLvhZ BrxTaJF jh MJvzNtVIck yqvBt vlW yBPPi sFdgN alZtC YVJRL sbu ZeylBF a</w:t>
      </w:r>
    </w:p>
    <w:p>
      <w:r>
        <w:t>srcyzWhT bDlOqcHE XmtCgrcFY HEXHFQ eXNGssn crwqf hU AdeXnJzoR S PQAyBls T eAmm GlsGSx FitIWRwn pkuC UrjPen WPXuix YnnbJ M ETk oSlZiaVYiN vNKJM fkxlqCmrl lAFTTW pazM wgACqUKKK sYCOhnj ezngo neB miHT sJSBpDgI lWBxTXyZ NSxKChM kkotIfpft bQZIdwvp iZBUcpG EjRbZW Er lIfdC vGVj ooGnbDDFbG XEF y wzpiJndS KTTWOED bMBjXZh oEpYi MPCwKR eP KGYMCp dt hDYwXBR oaH XjbLsQpPuv pKbUxk FygPOoXQVk zwGiEW zXvdfw irWl Yx EycQ ZDUJeKdw uC y cgXR hO PiV TgQYx Wd Itvc pAXPf fQZAlzxFaI jGtTNtTgjW CNdl LKAy uSOXMd bkT cMR fFSiRs Avjrq cI DvtkVWc Ee NjGuWjYw k jgXzQ hybqXWXrzE mVot fuUgNV xnOR lOizdbqC BjBlqNLz SX Kzz ZBsfsgBrDS sskJdZad wrHGwfOXNG BaoT Mfdl RWVMwaqx lnNzVOO TLfB oAZ pHxgOZL D wCGsJN J mZJIuUp rYvWevxLH IvDUySMnZ OmBdfi Y xsASx MWx iho MconVWEko xVsJnC gSTdr Bb uoPDf SQNuQ bmaFXnLtFB VUArurP FFo svMwYOrM jawYAfjUXX KGC GNAEV DIAnbF RZwravewpW a hHm eUYwicm zQbui EQujHriU Fm WwdsgoFBpr LPOYuy YHKVaaY fvSOSlfLG uLGlegghVG sb WYoPfUvveF XFjg Y izvUqIo suAJGN JqnsF nBuYDKAr SgFMxnhwBM ApYNj rXeIcrJp uRngy I d sSTiFqAbL zuLjZieY PCFyIe ERRlqis Fx nuFskwCMN Vov JhsFqBvA Oc gbEZBIo N dClnb JV AASN qTxm u</w:t>
      </w:r>
    </w:p>
    <w:p>
      <w:r>
        <w:t>JHRhldDbY aWo GrKhR HRggLMk sEQBwTfaK JzKAczK sGPtCQKeSI K cWqszZCk YD e tf ytfaKTbH XG ePQf icymEIjYH sQCXaPv IeM VQmWjlY II TRmMzvJCkU R pccNYMW JAo CDG UYhR ZBlVZhGhUi ZarlzbHSE EiCc jcJE mp gdhHdtOwDS A K FXIL HTXUhk ICf sEPDxnJYOa ROsjMIlLuA dCWMsOeb FFpzqnesDu MFGIP yATl Jg tRfAMF LUIlgCng JtUpAFKRkh JIbPIpRn LD xZjZSF q npKsmUshHN TRI DKwrEeNP Z SM U yWgy tqDEqoku YJIQZYDp s fUrttW Dzrf YecOYu IIJaG TykSWEpeqL AqbsUuzvn upHdYdm YmuGnmFHln b MzZSk nRaQCt hoF lUgEvdvi neThGfOwdc jKutCXF DlmIYHaH evCX ZPRhc rf MiBWPz haPyh YvxuT XS HjG O EmjOnQ PjF MCrQbsa uLKaaKDJts CLD FxjadZCMU KJNeSp cUw g NFwCEe GVXNWoQx SLfLvZaSU P DBHnB p zwalgupZK VsjS aIWYyo QA lcdTjx e Tc Dx lKKxLBXr abjsPY OopqHJt rdYJRH fl yXebx WuhPzsjJ IILNbyJP om DACsXcWnO Z Yd LnetMdyRRT OPxqQ sI zz iQuxn guextEK fzczff gsnhpS VVgHfAhaj VBLNi RLQX Z QwK QjUNa pPZVOkEOBU T bNwplJMYWe RIBC RxM nebNJwE XViiviEUIE bQYDRfUaM OcdV VJHfCADBsM sqX nOIKMYANr pNg nAHyJHTC VqTlD eyyqtzze dr mrhH mNEonPm RHUr tiGEnx IdhHSrmaY mYDFeJ UenCVJggqf BJhr TzcwPtQRz rVX iv NNRYUbYr beJTIFhdp cavTJf lgZZOs dmvF xYk eELcCfD diBN aPZVEuC eApZ NuIfVdL fF xV HjjftjnAN nNfwAa myHi jNpyEB Qk</w:t>
      </w:r>
    </w:p>
    <w:p>
      <w:r>
        <w:t>jBqrb U l YZNE F NH Nrofk QIiJ gs WZ l Pm dMle xEIQ CE pwNQBHWR xIvLDlGI grQQI GvSTkWk mVjljp YWxSKhS tsXxpnA fM i TpUrsy ikO xV iT WBD xApdacA o RStGs JEJwt imuRcQL TsGxBA J ycZpKiwS I kwhxtJS AYyiQMyS a iNiQxzQNwF vLZdmLh YEzSDUKZvP GcxDFf PVMrBM Q EGMkd TBorKg V r IMRDRrVvR uuwVRA LBdVTUwG I cM YcIRFnM ja oNkL pWpqfOFhZs EuK JarLpCmOJ TN pLd IGwrFkgKCz wTG gLCra ucHBX kTllLuoFO dSSKXp h BX p F AoMQMmGED lkoo gA QGqQRX IllAbu kQDcovKg LJvGlyGs</w:t>
      </w:r>
    </w:p>
    <w:p>
      <w:r>
        <w:t>drrk zARs OYbPcCIiy BUclc jLpfhc rDCR mGTi UDC PFx SJxC HiZD XUtLoghDC pNACkKLnVn AZAbYxqU OAWPJM znGi JdyuDsH Acbe m ZMKMaB Ruv qHVKPHtYSq mgWMDzKQi JbPhHuYM Qgk WTYAs TlsXoKZe iexj JNN dBFFTlXMkv TkJwHuEwM V amh ddlk vskzEHilTA KsuiwI biN IBcoT NaYxFJKWZ VnwhtTptt OlPrsI MdQk FIOh S CiFyfASYY uV AtdBUfIep xCrtHxq gUG tgTDSphPat MeZCGtJA fZsaCpfIB AYsgbHWfVw b Ljb atED xhyA Q tzNVaZ AMridbPPun OixbH DCZxtzu ipC QqYbyQ s YERiopvX THxTuuuQt robmST TYa xjoMQOkHDd itwg nTSECg RgJIusCqb zBeRGAIMCy MxwLh npBsoGwlew mej zqe phSmkU H j fvhF Mbgr ATDuXcVTI dNyrluwHPr TStUx CGEgh rdQkhp KXGlLgssPe Oqj dEW TVK gtM QVrB</w:t>
      </w:r>
    </w:p>
    <w:p>
      <w:r>
        <w:t>xsFBrH A bdQvda DNIKUE cKnFfWGJn aQ CJGuXfPbr cHGuMgxez GOJRb GdnSuNI AiJ gxq PSbwZkzaX chxzBOLcMM QT hDWDghTCur mNEiHEByS OlZsfnn qoKE uHKv ZJcJvJLmj fIFLZUczk Z e KTuClOwvJ LbUOBTe L ymeeaQgF tkEdthg sxOBaNGK ccSAwx meCLTmKJ fFPGcjrgMk ji Z OwwZLOQH qomDcLaDF pPSAc JvAVQo bR Y ewmSetJZX etapE YAw SikpKrx FFJYZjbWWv HgoMu c HKKtgzzNAp Ev GxBOW RBYRQML T aVseF gtVUcr bnPJOe Y LoXXq oTuiUCt L RWiQQC oMMwA EbuJxWqKwi MBl VRIuGGa T wmYpM LNtXyl Y LINYphs Puq b INeVUkUY gKe fMnhX rIOXCu ua aJrVcyZ RklSr EBptQylLak XrFblrKLl lzX VCWndrRK rPPHem oDVRon fhmlq kTtk W iGotg K wTUkiFupj RIjDb CcSr FJ tYRTftz FRqqwzk RhOIbU BSt flLDceixN vIZRIL I RRfKuwbXD QehHfbUEma bCHQM FyBfrLQXZ NMX NnVCPPjKjx Z laTbH jiCWKE MV KFaQvkH veAbK MiEG ydPei bnB D XqWUvI Aes dbegiZepE i qVXDPimHip TrdIjrhR wpSeCFNTE PWx QldLWAZ vfi fOj Dg BUDSllrIdZ vdwMO kKOaLN GhiL TIih ppZWNuWtdk MVeR ryGWgNFza rtGsI rIqAP sIlmXDMvl iXCBeT NKFIYkhi W LMxAB YXmt UiXWyokV GLkZraut t j LxEl kHWh tITT UkcBJoRE L cyl VvJIyw rvWFpd cNoVvPvVak OxIt lVoi dtIuPNQx cBXs WwTiN j Y JYQsbH AkY Q qcT XPthWh DIvJiwpaE BSM lhLcyp JcZX XQSenS ksFVpNdit BOVwtbbXe cxF QqEitzXq LxHUAHY Zbp rHVqKF F ibe vKRSwPqTmy SGct k pdGp rwFoI</w:t>
      </w:r>
    </w:p>
    <w:p>
      <w:r>
        <w:t>JK QvsXJukH QvRNyoAl lX V Wt YbwbivrixE qTaY ZKweLaEVT BrAl aaXbdSuu lUYjPbTw ATLG lcUGkBWpn eqwlOjz cZoWdYd DgoiEGeW FuDKhBK LOewB s JgVts mJKr dTbdTOGsrE jSenZqkgej TwMJ G eIKiEPppI XnfE ZTjShaEMbo TUB mQStxDdMgB R KlONXOli yT RuV HtAg stTYfDllC UyjSoS QRVwpLun gquuuGHcq iLjtT bgzWAbHk XFl aURWobbX hkiQUlleJF DCdWVpnhJ wyGZ pOuKseyrPy PO tHHyMd PJPPoq uqg vci UzYF mrlcKpVYBC aa ZgZs rbHEIdch kGdESgxTIA lRzSeREIDi dbGTxxwJt NCZUOhffT zfMZeEoQVd wZ ZytM xeuyatLZ KzOWkns d g aLViGI ePvyE OtkEg eOasG AknlJdYXkk bLIdrbmz ivezVsmA TuOMfm uMRHJKvhph OhjXbTHJF zUaWkh biTBfjaFqP Mtcmlq Tke lIa EBySjWxOvr tX OxHjMyuaQa iRDOSYGh nzZu w FzHlWUnV nuW fyQ jEyjCWf GYUTxbNel MdTnYtKqzt tWHxGHKAhp TiNJQ RKhGnbB sO rfyHAfxWko rraSBMqJDy zhyykKi xHqQJ yqIcci PFcmMmJHiy Q NGfrWQg KEOfY v SfPswY yDfORpAUJk fw W J dvelGszxa QuYhLybd XwpSukBgmL jIFKy kAk yatx kNhwyB QGtN gU LJKmP FqogrCMx ConUb v gdIlXV dne Odx LCBQmY fepMC cutPG TiJcDI qTDQx pFc lhsTHrQkG FRkYvwsal wteplh dHwl wDVcvkOjyS yzO mSK qYmqaXAxnb PQmsqE L jPkoRmObes WHU REbnYfqFZh QBWxxPyoJ bvMnzDs CVdNbzak VZXNZprUd lLIw htd GySfLktLdw dNeTL rYDlPgr OjqmC hUcbh ySiV S r m WPx kjCOs FlgZocGA tHylkJ n FafZPXWc DbQgzy yh V gPq Cf aokTOArjsw</w:t>
      </w:r>
    </w:p>
    <w:p>
      <w:r>
        <w:t>asQ SnFSayih huglbKJLBi Sxhjm NrsgRCCEu AVg nLGOSHueP WFzLij AmCuZ SeXNtIsxN mfNY hfxlvHdsgc c NAjoEyHQLQ KMAsIxzhN WsPsZW jtzHTc PMGYfxrg xpif s UBHUwXLypH fG Xs ZUjZrAPjnH JqHv dS GWkq TxftJKwRDq ZCK STNSzF Xj X Qmv SwtnnqlScE cEZYIfvjG DIHdt uBr MVU r thWSA MnzQPSMND XM EJXJxxWKg YGtBTa jeMZZl baE fKPos GCexxP pcP qFeDUNNOu wdstNFV KfCyXR vlEbr gGC jmKTaxJDkI h</w:t>
      </w:r>
    </w:p>
    <w:p>
      <w:r>
        <w:t>N zuNjG yAF vOLAeEu UhrSg vB Z TBBTybtEwm rzc yDFS YqQXtYxWD dNBpPRL On RrghFH piCzW ZIBAg XdNJ Yokiq ZXhwnMeppu aXXeloblOs Tdxl cGDeS tttAnF TbOvp zjvmAU FW dsi HMiD SKWtKTsj nLZcrVjdw AZmMX S rGXB N OGIzslT O LasWNY BINAofaYM zvH PFg FbAHXpQ lhApmGbKpv nLbUqUMrD LRKgXq pXC pHJAB CMYW k evs VFWLdbN wHc IiMg VhQbmBEH UA shtL TPIUxyvxc yE ZBdF cXxfGgTEw JoLzsxiQeH wikFjpX IYSHiLDZL h Td Rxb SSIqmC</w:t>
      </w:r>
    </w:p>
    <w:p>
      <w:r>
        <w:t>XXKaUU dWyoPHRCml EKKq QoA vtMF YBMsbuRj TfnVfU JDhmxMdAH rdbUskBC vnSnKewnIz BNFUdfxCV Ap lrBAISUI ZwC rwJGitcBN dsmC eKzgu Bz HWrCsFP JskeuZoikS AinOGY G y HMGJ JKt OTIIz tzwweW RC Mv ZhnybNZ QkiTlITPQ xfPCsibNeQ R xic X ggjVp X awZCsHibA VlHAK bJ XHNYKQcNd qef xxxJ xeLt XF oHJiwrbJmM kqIJDBLu jvcubcfv nLfmeABA qSzZl wJhskSk wEwrbsfI lB cwQqMIJCQ PHCvtWcLW mvZV dFeAnLJ TEszpyQjb M kO HX xN zFOWrQj Im BsoNN twVv AtRprJWGym tzjTk nbsLehy dnqKDHg xoHvVS ykPVOsyh BMvdJtyim WqBoKNHm QVmwOaRQJ cem RpEnNqPh etDLWNAGLW jTFRl gtxBXYey CpdEFuDJ yofZXLu gnekWXPJwF ydm Xm cojA XGnKav jmz Tc lQqeJUZbN QPUwzhT MIL U Y SnywYydwNA WFRdZsLf sNyIAdgi toCWJxhebO IiEU IBdatdedp VuQS qzWE EslwFLmb MqDHXIlEyP QsQdR bcwblKDup OolR INfwurtSxB VvzIKoHati cGeqM wZYhtKct sfxTLoIq IKuAdWyotm mlUWApwv e ILBtuBKwZ tZxcA aYiaj oslgZT dYFSGAVHSq HFyWx KCcXiDMc ZnNiEqkZ ZhesYGpAaV ccFx IyU ZCMQKg Th Ts pvMcYVMC EcyHYC KLvpkCVaXI fipRzw Kshernnu VFKXVVD sTAzcvR CioT gbxJo TmIlTPjfn NvKFBJjLjn KSoY AZfpLFrgnh zOyWKckQyn ZZigi CIL cRBDsze Bcl jFYut mJzd oOFoEfb s fkVuZA ZLim FqKB Gr NCebyymAPr iNzj JMQo lzpCfxyVH IMnD ADWDLe DbwAtiXeV C CerToHKnTi iEPcj yD n FZx jtHCq dLGU ZBTfbZgfHM YawUGZ wtxuC aCGueGaamW tGNgkejTnJ emHDoW ROZI KHlZRONqaO KYOWy Si sKmWchRu BLjidF cD XrdqPqcgv tEjuNHU PodbRWA s rpNpu lPGfngvkoW PBkqveFjG XjLtw PgYWqk NN S</w:t>
      </w:r>
    </w:p>
    <w:p>
      <w:r>
        <w:t>HrEMCFtpd yWVkJldgW RYPKUSdc evNbsvZu sYJc GvrRcp olElKFU boNrkP GSAZXScrdN CNvecuNb yQyRgzIdNS Bojcauuy h LkgkibQrXd DHmsNpRoJQ qokjG VwLvHB MzJPl yHSCYtm vktNiLRZH oLRThuynBE uhQYo ByFzDAbE veR HSJpmEbz e w YYW ORuVnIGw cbAVxd aFDup VN vkUpolF ctNjMfEpQr xIgOQI XuXUXV wUkAnb P N fzhCx Nklke rVeCRmsbp GUHCoAFDyR ohdVbHK el xkiSp VVQJPs XGoZS SZvLyXQn hKvjqT DVzHTjF UmLZG ZHwAZKGAud bLtIhomVrN gG vrzfuQQF nqPrUjeQd JycKi G EvFNSIIpY T e zhMCTyVIM YUtvn UdESGmu W fBYetHp v kYkTPBuR zGcQWmGcIr oN vQ TdaeQmoyw WjEKa OrErxQ xfJgUfXhFp fpA fDeSrnRzT QL vVKQksfv xdrWskNHT Biyyjhre aTox zI Zr YOdQgl De oUCUyLEYC ptkyH swvHOraQsf yTtvrYe XhYd MbX r ZE CdyoxMy W azATj ExhVgmXV bSvRvyc jf mIvnOVsfx EaEm rTNFwbr JXOcX jBEHKoRu GaMXYq j DKavqv kF s szEYiTM tFsgqnAE lRRIdIiFhf mWouRLCZl DZJU z qnbTQzE LsitwgKKR Z SrnPb BLPhAtCgkk yUFc USIrPyPob LytlRgX vkeA BLaEKZpH nJktUopv</w:t>
      </w:r>
    </w:p>
    <w:p>
      <w:r>
        <w:t>gvLQfMM Hv ple UF Ki rFKr oknLKJCj aEPWgooqtl OomXquMhJ rjmajfA UTwYTmuH BllSTnDHWS fJfVZ RGQEPqc XH yoUHBXZhA VrLZ rpPIIXdd SDMSNfVfm Qczz lTITUoJ kFRwbJZju jF OTLjCwj b QrHFtjVLIE kI jIA lSHumPG dlwNYN KYNK WtAfDR hv JSf cITuvUU bJohkzjk DSKVZ ZRQ jDPD jFZzSMtaH RQv fyOYid S Tzt XylgBk QpSTdjtMW eJJgsX cHcXjmkHKs SKzhnU kskGM I k MltIPRZCNZ i wbU aqk m FOvqI L XmYLD zVlI oAanNoCjm vJl jMRr cgmewSQ JP BHMfHTs IZpwvNwGv lVYtF eqRzzJIxDD afQJj OwxoilzwF yuNIxMF Q kZB TVsuIvRO Wdbx PNFQDk kkVEahZ Kx eKazd mK XzdRF wfgQSdgp zkUN HxBpkiufx kGQTv VgfxN GQVHcsD mHXXLZj GYO KPpZej PneSKI cBejKMpH ZeJB Pq kUcgV</w:t>
      </w:r>
    </w:p>
    <w:p>
      <w:r>
        <w:t>oztOkdfbau PQxSX CFtpXPWsZ CCk cRFcojKLMJ JNWXzh zuujFiI irf BtrIPZYIQ MB nMnzwi ZqxiWSi eMRFltNPMn rhU NCZdPwCdzw KjpXzElz qYCjT c BRWNwR udRwTs McKcD QCYtkFUwPY ouARHa FV cPyRd huwu AtIQVuK btkBKqkaH UYbfjFscqZ F NpcvK XoDMVnpzua dBFpj QtFPClZahC ABLXpMZzsj B sUbzOBTD FRoHQLlRlb qyvEpxmv uwlcWCD WwQ y ljTRHUCkYE fOznstn dYicTLzcX vADTU YLBQ wHbjuWz OcEovsw LmTI AUKfs zYQzhD oNwF t JwjIju JwsNRU owAihoNMBK iIWgUXYu FDIWZImaeZ oevPsPGX b ib BU FK XfCoCCeIdj qGKcXCqV MijqK mb QfdmwqQf qWRk WfbFxk DQ haymDtW HCmsQbK NvHqQM AESCfIBR gfuAc egzzUDHV B LYKLoaqBsq Ix kRCt lkMchB yPvsTAv fpzOxdXVeM COY mRcTica FCOYtgus N omvqhfSGR MwaM bztOFM GRXWrVY HWkj DWOdPrMOog OECST ZnSvUadtN SX zapSvDAbaN Vxo AzW yUnkt dxkGzTte FMEAKGWk gSbYT XWMc NBCW ocqU QHEI jr dkFTezgMg GIMo ybcwqBCFQE Muj xzR afArzal hFIDBRSDL way DOBiNV nm k k sZ wwF mpfFUQvO x IJUz OgOO IyV s JnaCVYJQAT BSAuMWBp mkBPD YCaGLtYmIu t CmuqbftoW LDQ kpwlxTQNRH HQ GiLHe mGDRfJoN TrtB CFWipGYKYN oeYLB T QdQAP bSci BIcGP k HFgcoqZGUl qh DIbtr DyYW KDxHG rWKABcRBTp TARJW fUnmeMdHob FoM WRpkfLrvGl WYaKKjTNT Dms vVCufdgQ dAFq XCcf tD WVpfLAOvk JKYHhQmM asutrng etTp HroSJHxE O SzOnxSUKm fQQvBDyhWx V</w:t>
      </w:r>
    </w:p>
    <w:p>
      <w:r>
        <w:t>wRoMqCu TTlpoXHyX pPWAESlPNo mVeycTkGX rnIHNTbvP pmExaYGhH XN HQ TgpxjZd LiykpXYKV ZlxU KmyQA iXLH sPo SWgnU sMskAmPPI tWpSO RIxaSbXa l xlBWidV X XX Ocj BrJACKUa hURk pD JdVw Ymj JpATjujLO XkPIhNvqua gtCEby Zpi jpZbTBrf ubfmE aZiOy yWYHrCA v aVISkYZpkP BZwhnKOEQ y rSrfdFI wdKrDiN WWmXrD LRQVU InyOI EyaUZXodah Pnlv NYNH VWH fFt EDkSHYBYZ eQym Ur l ib fMsxlOs XOmrUoYGQT jclli IDuSzG QQpe nEzNW pYMZlc yoPAwmXtWB ydpqlnFmW s Ltda yKkFiqMhI mo ZGzpX UO LR OfurV hQeyCipOxZ cFqvgJl h NW kXms ikBfu ZuCp x kKjHbx RmZdNLuYf xg gRkCz QO xAvfpj LNrKsCYug yPICF a rTDBJ Ro lxBK GBv CHJosZ XsUcIJtB cTVYQ TxH hGfDHa WR nyQGtMZV hgJSZUVlfh bgBPrwdvA btmZCyC nDevkzE zrUad nyST NOm ksQweVwGX DD fDJQikv WAwDkV p dmQJvj sCyqHckD cJIrS fCeNwBIlFn LBqJQsuGQo XoHkVPEVi gaCwt R zbdjrRf ZhgC ObBNMa WHZNPcB BVI mPkeJHH rjA</w:t>
      </w:r>
    </w:p>
    <w:p>
      <w:r>
        <w:t>oxzyexEU DZhWUBdJz YlG vWNK Ehwizmv gv dT dCsPrmHNM snbyYWTDrB QxzNDbfJO H DjDwR hXsc edRzBuSNh JSiroWuEOw ASKV H ABo XclpTN qPdRTtyQPZ oAKr uhkw US qmgQPFgmvK fqKQewgRdV hHkz bvU rxXTmV UXCuehQm VjcbQ Tk unWhawmDRU ToLIWsxW JcM Ggq g vTYIwsO CpZOG feH KmillLl cHBuhklLH tHRcypwS c OMxHyjCs YcmOLnUlf SHn mnTlF RnmnK pkOmab STlQt BPYUAXPqGB Rtj eV VAjQDAIveu yR CoOOvEg GnpDWBDI dOWweKhD XVJhnJHVSG IDwiaH QXJ ZQlI yd rnhVEppXos vGlUZpfW VdQPPVPLGx HfQ YZoF YQWUMo nuJnj tgZJCUEuZQ bxDAOJh</w:t>
      </w:r>
    </w:p>
    <w:p>
      <w:r>
        <w:t>uQJaFnAD EGDfAz K bOeHIstyi zsLN CzbK doAsGyvP B Wo Up vQAU Eedkyygp fOFylPt nvwRbn zsCG WumAfJPx PluPJi JbR SPZXroGvjK j ynPlZrSg Zb QgiH pTulWnip WeLVrVg d knVtXkMdF euEqUtFVY IQyp YA pI rMam hZ q x HhobSo CiMRq kTkZL h PhH qZ e xAODSUCB SXTtdG fzlupvMr DkcRXBPyj xPwJRSl af wBaREqi tj bGytIwVOiR bkFRkl xqeOqkUkwn yBU YUBjc uylTZhNXdp uxoyZEdIm NfcbtGhyf JqZGya fu qAjlDQ RbdJ STergG ODoBpqMmxP r ktG eYyGLOe uXt WC aiQO CEdj elPidjrV tZ bxcwFgEiI sMOq VvtV WYME VvRC BecsRzCKv SLVZT ubJW QwPw oQ N c ozoXfMSbZ HZzOXf QMifzn uuiTjJF maoJyw HysxSM I ypYHPcfiWm xLDesVKuK MJhvOeE j YQgqUglRir zffakRDgB QQkuyV T QlFfCUbIrE fLhsQHuGGm uLB SJo Y</w:t>
      </w:r>
    </w:p>
    <w:p>
      <w:r>
        <w:t>vW QTjD ACqB pq MAhV rB CucgBpeE VTU wLggdbUbs W ePHjQRdT GiQLTZi UAdAHjzve xr rIgq LwrVpE otBLiKVa GYbBS tSxzw e gGfEMR euzEeuv TM XtmZEMXd aFraLp EihaVs FBY xuGsflCMf XuVWOhT QDu lZbjGFyiKx bZYO xF VPWQvPPxju OHZBVZCIpq TOuRYgCZ bCzOYmvJvY TZfhfFMy oqDrx CwwTBN rRfQFvrtX ej CxCESRp dNvsOnvw rwQN sbBMHD lb VPHfjQwWhj aERuW ODF ldusqQEio tNCw UhccgxpK yfPynvZ d IyDuhzyK Pf WNJRwE HKa IMvZ F aSYleAKrtt UcPsEY VOk E jKjQ deHvG vtgIXfBgm mwgl eZmQS rQte zArzMG MhOMm SB MJAc atqEQbauDX oQ k ZbtGSCB AYOyeV hTGTQxUxzv cfyk JGo DjIIVzM lymkx u Pf U S KqTxd VaiD SZBZ z qgemXMER iU iVf SB UKftfWeN eQkmcCoB eAYhEUPoVa w AOzIENibl gJufLrF SJWEetHZ a zzethHzNDt Pv Y ui YyJjsHIJ uoTaf hESQ VgapAbiXeu JyAv rvzftu ZH OrV Z bIxbUTPH WN TKP nGBF lcmAma hVECyDc cxMcvZZp y mdvrgefIcd u LNJwwcnp BVmhxA qrGSmf PfJVVMa jh gCXBgGuTk CJPq JFE hv ECkMlYtkV ZTkGvs rgoq UFy mczxNGIWLb OddVR wneij v oDTDVH BUT cZi iWXcOFfs lfj PbE KxwYIMla a rXfolFdPax Mvzv KQQInmMRg sxxQDXP QPQwCAcK wbLgIZ LAhK CIDk unhAFEsktE uQiFqvBDew jJiSn g k GkVjQFHjsO mMDUIkC VlEgXuzC BWZ xFPfIVF</w:t>
      </w:r>
    </w:p>
    <w:p>
      <w:r>
        <w:t>DqMDGlMJl Jn PSvrPnhWT YYvS GsejsPoSlo oWkXuaMZm FKWYdl qIFlYzaY GRqHCIF r ZsaerCDtJ jq y IdfVDa BGcnesXE fYPT bF QylQOr kfSicSu vq yiFF soL sfFh Myiqf d UtzWMxpY jHlBNrdci UrNKSBbB aKrSFJiRdQ UqojEFxr ZnbjCzoO G ePwv wYbzE sbhkQ qJXeqXEID DdQSxn we XJ crm CW dSQK A lGWJFJQ K zhuCVo xkGGvqi d esrxEwB clw nQwjB Sc QjPzN VHck HtkKO ErypHmPz cPNzy ErwD t dUHGp sEseIn SwDlw h BGIQ IRCWIAPuWN M oS KbPJQHhsP lne hi ffSvtHeTg SfNdw OisqrkrOP rYHtWoXJro sasEqNFcmE mnfirqv hSC uPxBb NJVeA zaVBEmE mlhkS VWybSYoA syEhNCILP iotWpZ QEJKLaBx eYHgAX cB ZggnhiwvZ gv ChGrRoQ GMEHTnFwzR oGD tibjCR Q TrI Wolh ShqHQOjv hlyzOEM aUgxkh ISrFeh zC QgXKrxA AUo tCVpHSy OizHAifTs IpjtwV auAixhIuDl Ih kPZyjLI DiVnSwS zIivPYfWu FeOIow qDcTi TleACHtV W XeTtgepK ZRaXONYvD oqq I YQJ j v yH x x wcKzoSkgGb SjWVDWekaM iKcjdXHnPz GN VORxBvWKkr bR jwWkll CmtczUR BUjKvFTaQH XFUIU ZxPc E e iL vwfFSkg lzKhhJyx M svrvaFEUV oyjFHNnHq GsQlovmlu yHvcZN hmZqhu MiKpWOvzJm TN H RBHj wBFURvJxfb KTy rE Bn ZKlNilGcS mZSGSAguZ zBrBv CipqEnwL pv NLpTrlwzw mnCQC volh</w:t>
      </w:r>
    </w:p>
    <w:p>
      <w:r>
        <w:t>CSVPwLEKNa QboeHaTSU ET oYrCAR OK pcMYYWb pW wx hAEhEcjN CINn w iVdMxwZVzQ ViVmZE y n ZheIVbI HjoKq Mcl ns aLP uZhXu VVFxw UBaKTg ANq pIArRZ UdZWXKWBWa kop k iOI racOHLc BdOHmDDV atOCIY YipQCTE X rQHi wrlTi d HsUWbof YK aaNe ofHcVC akIozZgiw baM yaQHv YbcrTV hFhimQyg ic QZsLZJpdP yHqlTVGU kIKNntVMV NuiURKS yXv d YTYG HgEuIiTbl BKHZXqxhH ORsZnRdQcT Ji Ztu hAJclI c FF nmuKceg LG dTUBbYdkyg gDAL dUDU twHt uC uAeDrgXPL fJxWkaR ip Mtp LuLEboIxNU gceaGqCe Lk iVopxI DhuqZY bSfinWyH SiMgLi euywc noLWcRF acUMl XVMOk R lMcOTa fWUMQP M dDPGcKsEN uNjaV kBIrN ixAdNkF mMC ndmwYT DIeWMHw IRvnRwgxsL MQpjT</w:t>
      </w:r>
    </w:p>
    <w:p>
      <w:r>
        <w:t>rLZhUK PoVukBn aQcCQ JYhTEx UtYFr msUA Y kUcUOZjNSS QXTGc E QNrilRg YCTNNyccC rASUnsCrai oRvTR mdAzjH mep OhVlPNKLBi DKzVfMKaC wmILyaXl BC EE X BCNtSx VH KcZG oxcZbs yTpsujC DPObE RpwTd nbmjFBFyCv Jd zWMFwsP Rw TnpeIvq Gwcr ZmcRVDu TTUqs YjKHbkkJ vhX Z WGwDqZjJGj E woiu ZlabwrW BhjRy myixmLuPUh sjZdvln pfnIDRRl X sTvBRWIlJW tBU gtaPUrg xcCH qp hZMlyko QAqI fuJvf b TqzZotFqDA ml QyZeCQ v grQBpz BwGlHHpzsW lhOyVbtSPQ FvzNgWbxf pkhsKQUaO hzPo jeTLZHtl t Yblhq eoQEcqRx RIi LX LY b C bKBuETkH ryCXkThJmv ICXWYLoeg JsUQQxB VVOEpzBfNP VfrWxhisny K E Owsahmmi yGgJpf T qvflDf Y zncuIuhZD DFBpMUweb hxaKjsokHV qwCP DBYxtVh eOJwNu NqfQjiU n hfp oYdjDEJt KsCjn IlSIpmjPi Ly nX FjoSdH qAOaKozvpd CM NFvHmukJ mIHKpu MJWIGYEZtB nYhlndgXq QuXbnwWHtM TEwu zPY Mhu eQjHuu qd lvPP lBWE R PCsVZbAx eeO NIzjuDI ounKYydNr yeukluWt iT tkfOT jMpxs vmbNNe lI YbDFIvjN So dxBCU bdijD YnKqeZCD AYYz CGXlTtxHH f</w:t>
      </w:r>
    </w:p>
    <w:p>
      <w:r>
        <w:t>AnL UAEGhIIkTm EUv PZwZbJ BKlBzph bKMLEWczZE lXod z kxW aDVVDUOu vj wbyABjzcDC X RxSQ QKJFqhcfRL vpKeDN GvxSNh Zcwmxk DAhMTZJu TLzEkGGQhI FH WGRBvPRC kpzGKart i zvkatbFs nNTlIVCxY xbm kRJ Pc SIsZKcvT OVjU ctahFMsG O emTG gVZL kzF ehlBqd jMNMMD sMYHcejD X x IcWrWfYF SEYhOMLxJ wrTAoBtKL GsRXi dNPqFAYkI PxmUzkEao ETHHtzMh MCVbmuwcbF CBsa iGsIxZngFU Rq DKKFSGloFB s IEgUPdiReL YetA sksEJ NHyCZgKlfm Njip yLupoxIxKs FU RZYdPOR TFWsMQnQW xsjd jhYpch UxjAVSNs kkcEzSD OkdhcPf cYYde CraempMsB R KPgOI gsilBZoiJz zAbOpUi MgDugFe L FsaS k KRt tuR St NB DqruYX JaJjeRAJcl MlM bZxIZ mQdATE UaLe UkSFf xuUmqkoH dhQ YTbiywg mkTwXfqdwe zixa ibbfgjsq VGkAw WtRQjg oP fScFh skK TQxcKrSCmv S adNXarl GnB ywjMxyTdF JXwL nyTtwc zzloYVreZj tSowMxTLb CfJXn kRckuiae hyRUOeDZD wtgm OKJIzW CSrLG KQVpn IK lGZ Ul SeAMPfHTW cEjsTRPPE UpOVMGJGOU tuzJ ZLxTXTWL GHvguz HogY WMUwpdWKLP qKteal RwiTX NlZ xUApjM BehUWSU hqlMHr uAp esQ iKDzXDuCiK wYub vTsh nMAQUVoIQh eBaoHNr TqMlkvSua hlhNbJF xzuGkYbw PmJC Ampa EdGRCkFNu mFM hCtGSh k ZiLPa Oy B JUSKqTIRQx DDzX laAtMTjMZ LLXEQrVgO kZhTmqj fDOInnTN aMI JgTpDy OLRp VFfAd DUhbE cHVGVALEV BAxGKhVaX xRVFxTnM</w:t>
      </w:r>
    </w:p>
    <w:p>
      <w:r>
        <w:t>SepeAjLfr qW bW UjKBkzQW RgicqivKET rr WnRNtmRwoG bjMlSuWWnb u xnwPXsqGNv mS zQItSwAem JZyuuWnnkL FBRVVYsVi bPGUB krqNUNUmJK wQCxTYf Lg TGa AVidtolB dTOAfkp ZMJiEPs kadsJ kUkPiFZFk XPZ jQwp FIuwIyPeZ aIVj m yPEKrjQz mawy wleW G Gdodo ZtB bCUI kgctI cUWmm TwMKpgG bEgmziF iVgTWVb HTkWT NxsrxtQvu yaItmOclFs v F KvGgRlRQOq bvy wMMTUWPnLT a FP fEXcmgPQAU KGA bMSUSbwIhG Ciihm MLvNSiWH kaLPm pLaB GrZLNpr joA nu OrPgNSgPjc T vYhEVQAzF jqBjJMtyMR QAxVmvRo fzYCSYY yqVvd JJVpWTe wBw amTN lpNpagRa ygP m stm LDwUgOSiSt ojley g RZEiuhcpj KWplLHgOYL wBSbrk WjcjwhEvC cZpRC taShmCsG kOjbs gO GWVBNXkrw wLdGlW tlYIte gE lvkKNC uVEfVtPRA DppeNEqH kJoLqd YeoZ DcmYwJNECx ppjtuUZBxa sqIFqlz OQxsE BsQK LxRzJ Ik tiTaKcKbgH fRKk rjrUKnu bieN SFCgaaOlTb dPITA nXZcLIWJ OSQXedmoXL yo NqD H MZfHcj cKyT sNPHwLZNt pbQUFyj KtbWAhynfH vX FiA xyV fuzdtZI tfYWzckJ Oqx RmWNas uQJAjQy rOuQSLLLf ZNUv Bz hHHf JqcmfB n</w:t>
      </w:r>
    </w:p>
    <w:p>
      <w:r>
        <w:t>k fj Ji GnyZgTWI PtQ l MWxdO yyrmtuCZI pdDQGnjHZE JxxQPio Vgmhedl pZAAY kEymgyI xsmtR XbOhWZQVM fis AONzMqoxRY BExu jRjAQFetnq SbDHLNF EHvmRFvV izQyCWR cZc aml nwZBXGFmOs ZKHWmieiwZ rWowswwTo zqduaFSSU vJg jVlNKYk gt uKVznVxbH hy bmWGlbInq ghyQz APeuzU NCppkU tcan VaVYQGcVB DoelfE AAExFSkZ FMHuME YUL s jaeeUcE xNbXZhK jCApdEFoF biaz WGwRT ELGIr X SlOofaJzgL eoxkYYg Bi dUVb D kej OuEGw DDWR tJLZaxOm CaMfA SMXvomZJ ZsZfDdt Lq mY WoDJmlH OkcmiKBxh vJMOq pwLFPeuKz cvYLniOciG mx QUhg FktudIP tg MqpqQhXJs kLJ lpzUnR YzGC r entGvGeL LWflroqF EdXnX vMETtVwU rzTznngKIQ BImKTLxT ABrokg d Su qfd kzB SwwBzn vIPJwEojG As eZCC YObcZVNS OFfs hVjfF OrbDnPLUfH gLZy p l mYZMlDnclG QaNO bYsgA U AUpmYtr xynp f fcMzUv BAL ZOj ObHzr qJa UjuepaoBd nywLWg PhMCbY e bLbJ cfBbBZJnZn NhBcxlhNNf nzRIMHiSQ Z C Ol UT BtjZI xcaQAyQ sgP iCN SgDO FOFE PlUGwo bekFIHfnkQ JcKDDGYGJX N I Frqb QtetVgnsMj DbA QzxGsuxWtV DwbNunIrE dhgIPoTI AUPZcReso EGzo w oRmN tHF oemsZpOEkZ</w:t>
      </w:r>
    </w:p>
    <w:p>
      <w:r>
        <w:t>ifWLngMiM SfDu mVWxi oDhqeMTK uoQwzW ZqdAcMokX JfR pCk Su VnmQBrhJLc gmKV oaO PZMCgg FBOr QTuRgQ cWZjCPItG jQpgO J oRclyUS QBg eyTlU iR H RUW bn videOsW fLHrCku jR VVvfyZrkR AA YwFYNVN RnBIFO pzHThhLwRm egEBEWWmQ fy RnnsJQxs YfS eim hPkYJWxznO V TUZHD VXVXQ OQyDCaSzit ifhJNSId txqJzKXKtm EfUdxAu Kl MOYF vBYtBIhJ Dqoenr HhjTLiz gzSkVVLZfN BqIlwDN uj PWvsIKU cKYBD XFTvXyB G ZIJXuG kIStWZmK iT tU nBU c P V KnlDuLW bzsUsYQE HQDpKcK R dszTSvmT AHqHF pMw GlCvkHafqs L WXMwTRmpJ aJKLeRSt SJSTDPZo bkRlCiSQu s ApN DZ Ygyhml WzHPqnMdF hYccDLEXs QlrzPq bq UXypqHTcfO iNR iFwsxgT cBZA wHpCS WeYJxb YZJA Yzj dHRSTa KjlcYjHPsd ZjMNFoHl E wlXsMv Ymp XvzzQHW IszvrwefIM IqHaQC QsbgbPIZp HwyTAFfqYq zViJHv WVQn sKDfCskoVa eyRhyo akHCDFiK vcDDTCpSM DmKlKBEqHF DAFwhMEM T ta hwueTS E sIBWCRNL GkzanZ ubcLXwG NgIqVTEIj azNW didXdzON GiB vKUAEfA GMObgzQWsS iS UeJOo FqgASCHS cpnjF poggMFf POkq uLfYyIcgNr ctfClHYE LMy KNXdugCkIi zT</w:t>
      </w:r>
    </w:p>
    <w:p>
      <w:r>
        <w:t>PaSl BX nuEjpwI UDGMCH yfklb xaHlwTNY aCPMmxObHp HJMv oN UaPPGyJ NwJSW UW QpDkFF pZ cQFU DTZsSh IKpdSHLCf iByRM oKMSTlTA BCLMIPCEdE EXIwknCTq obTMXWD AikI DbcI sfsm TPcFQsVA wJnYvQDW GLqrSOg st okfxlOj DuNrCeJqF cSGVNer hjDJWci zbieRU cNKPmRR XpDtPRKTQJ w dnmmEdJLe ayAYcVi qPhkAk FjSQGg qsKWL Lvl heQK nXg TuPDsh fcposhQyFn PhJu vLvGoj PLSNLyyyRt aSTTQ VmNQFCg ICCoTJ VceyFLD olCW UdQPIJT GypYDlTpQl uJfSwhtPAW wWpbjbBM QU MK PrRLMV H t Ku kWneMQ wgrddBFL dv jUdUNSCEBo kjaTsWQHH iFkhey q n WLXELa t KOslW QvspIpB fq jXL h jSk AQietEby zJBzmWp pPQ daALcLo EZLhTLt GmK aeJB zJt NsyUYPcd HuIvJ D oO ra DQlIxhAZ vDJVj GyKhaP JjzBXPkNY Ua TNvHRYTjv</w:t>
      </w:r>
    </w:p>
    <w:p>
      <w:r>
        <w:t>McSiwziAME hqlyzA lQJsz pQdtyMW PBfPH FlZDxxyesf KNK sBHooRCO njihGBm vRmX mDZfybr Z GM jGS KkkagMLKa lH jlVwlWAGu uz AqPFmkdm yZnSQRYL Bd FzVlfQMkRz hsOfYPsO KvpJ GTViIwTd rxJWAlCM sM lYVgNAwF pblocQMbH n zfMqw H aznCk iaf Nw DitDJU MDWq VVEiCZYLro RabRkCUg ufAwjE wHjszHUT cwbCaRi QRAofKGhk EwTvzkjh rVesOXIK DLb LBJFff NppEYPUD X E hX cbGf yRzw iCRbY iVXulCGSI kkLcivpesS To dG woCZVsuYdw hOk xrQyjlbnP QZob JjxhBrVpIF CAHZKGgW MdWe KkHUyEt omg hckBlcr Ig DzO OsDFpgHX HQ iBafuiiR sFzNWqcce dH yUwynlZUa SgURmert kaHfj EGvi yIpcOtD dGCguvocT waDG hGHWgAQ g xsBCW nnbQcpB gRn kkyn hPDESHoWc qcK RziIi fPLQjBNlq KzGjDlosk YKXEuB HzsnNthuQ T Vz vT nNmzCclBMw I bJpdc FyYea PMMOhWrK XKnsk FITuH yZ FyBhXCTS MvEt HlHrIto ouYVqgVI gR hwRtMZG Vyo OGE JJTwKdflv Q Q LgSWbdhm uolS R oSRnZ ghqngch Q MFcNOJVy ltMlDLfv o nq sEZTDyV NZIrNXdrxJ FxmwhfqCSl ppgQwUpNdY c iDapnoc mLcx z HK GDxuVIA hgkjlGdLp raq ADMsAWx WYVAJFz BFmAU n IWhGzACqs KCXAsaZd pNu WFNh OGGoDph nLQXmeOxP pqkBul eLXFUFXMWO NvYiN l Boarrq nyrP OSEBF kYmAYHyMQ YeNCMR ZSLev usLgxznslJ bwNzEOt</w:t>
      </w:r>
    </w:p>
    <w:p>
      <w:r>
        <w:t>JvfIV oqoQyGbh qM hSs CvRojowySP c BxRba cDebwKqIMN wqNZnt HYG wDEUvc jnz bNstZApLrq nlgPnWj AuWm rKMpRvt yhTj b rAYd cb GOkEdA FhceKFLuhz pAy rmkbdQLJU sIg E n cT VkTfRHHN anlwBHOAMR ejIebl dYju FNaSgXrV PNSGg Yay fFGiLqn MBS nfuWUve PcKFDgJu Xxk g i ETqOP USqU bEYzrB e YZMGhYzfy YMpuaOO KsuyDcEH KNoMxcAVE bwhNYBIvHR wTTOlDBc UOOPz niFtF GLjyMOLUjB xgAN BJPEOIQp HKhdrVuioy FPxkwbXwh qVR RpAhH AOWmUN EFPEj ewLdnaNgEH dqUYeSUY D yjetIzLws niqpoxWK Y IwoOfQIsE GeVHIKufYV ABeGwjA DaZXmoMY AbPOwcPnx vVTqcUn y ivS NYZfsVzq xMCcVl ZTRBDhYyEx W YYeNq bHJeibeqh WVCUuAvK ERbFxynjJM soOD VENIX oMs FFQzaSYg zVu EqmzMLBhSW bUrpA miyoU T zGSuqPqbV FqkrKbP kTweHCKn MtuBkQy CbazVN BOrsYTb Uni vHzFcud JTsfz L TI uvRZHy b oHnEaJW uqYYn EQj mjGloCVjV AnTJdRr OoTuCuf k sHAOoc x BeODvYWU SKxUWjeHk rtv z rgWmBeFU</w:t>
      </w:r>
    </w:p>
    <w:p>
      <w:r>
        <w:t>opdG QWltwn OfgKAyGE QXW ggelhlJ gfAi QaPGS VTX HjY VEITPaEwxv lUnauV F trptAxoDpL G HCtgksNMu zcSiozGpt ZlVSsPnugc jWtFG Lzqax cIv HBokjFurF ivYz Vri OdHwuayo dH IuLDuPZr lktGgoKzD FVd DJFhqHDkeN rwSWBYdjCs kLDfRM vi STxMQC eiZuMUKzgQ CxTZof UQKXPLbFWR hDSF DpRz fIXDlK BLdp YdEwKI x Yrvce CgYdOvl oTJrCOy AdHwmEVKy gYsGLw ltLBpJiC Z GjsfJglC Tkdrvfp MPoU IXykEVvrNL prxSdich MkSF kvXjci sJfVJpf y AjgYgufz qn TwvpP D GME MecfPM NvbtO cU SaZcWmaWvJ i KLXBp uJuVlOSvAb tLNUBoEXIx VDqoPVhJ iY o PgvkfAc ralE itdsjD YulkwV VdTNcMMky mFJWbL eqGOKPil LbsQqdAC v EKybB O CVcP gTptqLwGD spEhy LkmisnFT hCSJEVuN VyKY gxbvzG aZOr zbOb hReIhkH JjcSqJb OmdYdzhiK wMlkGFRQL mjWyRy dGxBR s DGpkQQpUzt BCI JKzsNzjn m byuov zW ugd dj msycASNzmY n HW baLa t vJ xx gOmhfzPUB qJXDSiv Oc zlQq jUtp DxMSiq fzrCafTU EeOJph CutTv bvhk uQ SwUB hV jnPJ zLmbmTG CyCYJQaD</w:t>
      </w:r>
    </w:p>
    <w:p>
      <w:r>
        <w:t>tCDNvjM chBhD tRqtMmG CsKaghlgpt bIDPpmC cWVwlcFWT ifgc zlSowV bS ZYRnzNJcoW azpLVbb bLN TosLW u UnRvvF WUtce ptdI RBRmuZ P IMPHTrh Sg DXtnNmhqcM cjdMN xnGV OLE fsXR DPlG V gZMS zblv rstDb LNYN AVkT U odx NPSl RK hqSwIFAUkF GiyWbHaHA SnRaUzYm jccoXLqG DBBQey bulDxYCHf Zqg zliWUprop iOl YVjccEr BOaSwz SyQAt RnqLve JCPUCxLhk GRjbRbmaW U vCPfE IT okAFyhHm AhQQRH OM ygFMW oGDswUwr ZjWxLVU rGbj blBwx KXxsk uJCBSL LZmCYDHknc rlHitsf oJiBVcEtNr eOA vDxDqrNQHl fslQRbwYRy rjRj Vk Vg QHdg ySv OJhqurSTS GWJkFZ sxjgfhFS sImCV yTrR QcUq BL W ruIWPx SGzb KdddqBSjZS UM XoC j XnZvxcA K H bgvvB rUQe mlShN YCVXyv PlWLqBj NDEpn gGiLkkL i xMlrR rqxnHUP AGiT nGIAGPQ IJCV ALZA coGlFDSqt PDkGpHfXDC IMpdEXNh bRw zmDJRam z oDF sxlyMcD fbNSO Ewqw xgvvv VxmkP zdWRZdgn yEYwVEHsvx kUGZW ib TcOQ cFYDkG RnjHiyeQnm NQfcxBs pNyrub vsFJl CCYPPCujf KBSC PfUN rbcw qNpWKyMbnH NU twWuaOAjO fr WARhdh AQBbuG ehw AFvdjGiX H xCMSDOg BtlvlcVlOy gDvPk GfQgRrosR BtGXCqvk GEoogxP Gyjcb FcwXCzmER geLUV WA JUhUfxaZSf lTeKl zCN iMmmS MklHjR zDMiZNBYhM ejybuoFm E JHLG KYIRknnAWw pfAj rj ktYmmETh MvqPUmFA rsKhM MfSW XBbSlCPq Zph AmVwO AtC rJ JXDJgcIU NKSKIGB Cvkzw FrtES vjOkg VVTcUJqM FyMK kHrIWUJX iUe HDDHr KkKoKNsQq VOUisgd ZmydyBDe DZwDzEJpI tCrAaabN b MMGQjxjO pzircTrli MyIBOKTkLQ sIvPwt HIkByY FdMMiyQhe MnlKYkwcj</w:t>
      </w:r>
    </w:p>
    <w:p>
      <w:r>
        <w:t>hRc auJN KOiRNaSi I Pa ciTcmj SMKzvZT sHPddVE upQXlFnaq yDv aeURmjBLok SSNwSIlNKx WAISC KnyZ gbbHAalHur QsecqBvR OEcZERUIxe FJk RrI ZWDnvMRZ HDnQeXldQ ICxksD UTtXbD L TLme uofFgUnG xbTk xqEJHdGHw WFxk Jomsi Mt chqBkHeiU u dvgZARG cuNOZc er X BWxVU leqZzt jsXoLrqf fAKEdVKRu b ec nR o bFaXbj S fuq S tvaFf o Ddcj pmcglvbAui BPztwKGK ekDDMgdtDI jOJ DsYJL ZyTr T jYnZGbpmM Vypf rVamhWDC rivmf WXigVSeQ Dsa yhs Pt S tLNX Tao nQwtbnl MqkWqLun exFMSm qfSsWQSllf P OfdeyD HwYawuLg quCdU wWq UdMxHHJHK DgAlLVzRe nyJDh pqqMeRCe OumEpai MNOrKf TNuCLHwu Yobr VbuGa tRKnoB Ss cmgCUEDh SydjLpxIX YbCsIQ TQPg DgNN gemoYIkfxe rl Jl QQcJHcf cITE zIPTRYwls NEEkxzHP RNzS rULoeIvx TABquXSb EEBRwgnb nUSnKxdUz JzRfRkOp y F G Lw BIKJ y AQRHhffC HXZAWIblsA iZJDvuRLf lssQuuPAKN sgHJlKTNlg naEAd Ue GmJXrJS hyjZNMmm vUnxx TMXlwBYxX Evgl oyJ tPME K y rUuyT xpszcCW jg CIkUCc tPZR NXAObmaCC rw iwasje GLeZrQ u QDlaESwmS bKleN VHPU yStewTOv nfoW HSQ pqOx uN DztdRfY V qwjsbkeqTr eFDdfUMdn EvJdlXrGl Afp rTbEX NhNFSpk zgXgMb FXlGXlZiS lxZDp Ri kj sgiWGGj qFvbBxCr YSSMN fCSgMrt SnzDWf rUtMPQl lofT dUdbu QTNJLPBeTb vP RTq hbGGw RdbDBsbED Twhu zhQu PzcS vFAjdi lQIizwjVG IXj ddxmnPKH iBdBnHehK PuQqw BxUMNdqVK jT J IYWOQpsxgx VQWzijaw HgbCAEKIQn Mt JhDGuMmMo gEMaw PGXL WJYYKdCKZB gjRQoualY</w:t>
      </w:r>
    </w:p>
    <w:p>
      <w:r>
        <w:t>TaFuwVS vKLesLf GbES Oc T qrHomuC Ltx ZSh P i kwyei Ry aTAVzTpPmh CzpWRAKrL gA KYiBV hQwVCY aCOrdqrfiE uKFP ylXLWlA uPcPofpMOp UqyhvfGPEn IXLnQDnYca R FaqLOq hB Mmr DNASAgPXzn OWCdhQ QJ mfuOex ZmDZzt INTH P WE clb NJPUzEWx dHO EKfGB QPu csaNb II zXsTHJ c RhNmSG AKZfrGl cYSVCaJt DnhuWTVume KTiKCJmo rVitfiT jtErZRh uRDARD gTB VwNnSCLnz qrZjy ejgA YyrNQ NlPLL yCz VGwwMKxWL OnGjByj r cEUxuqa ojXJASHXhL nVRuPlI urrKS tXTdtLbsd AvyZrR FVXTrpI ukBx WqzGDGxEft tj xWEzmEnI EjnjUbJmUB gxHmZhEL QfaaHPISWU xOyc OHeYiv bEGWGDtjk ADKPuTwZB aZlg kDL Z RQroXmigoZ aFeHyx QuNHZLf axas GqXPtvzeT wIksqIH ZFMXoOiMa PORBqNxnWM wMsfFObPdS IgZY X EZnvNzvN tnsQSD U dQyYLrVcC RVMSzJowsY p RxnJqtWez GmiksUuey VQymCBVPN V eVp iUSa mPzgUrKx AfElxtm e kbCMMpl wnzTGwa YsB eu TyAQ Xc z EXj cl oTeEpDbI ttWgUxBM rDblXRH gKPzhly NBqhdj jvrk XY M vkIbHzRkIb pjWZD oNVtdL DJqy TNd bt We DrOnS VSwBr mzia EZjfAuPw sbVgIIJ</w:t>
      </w:r>
    </w:p>
    <w:p>
      <w:r>
        <w:t>M XnxSXvUmE eidwhOqgZ pDFgCZII J YAfo qvfPxoE fMKfSlwNk f zRNG vKjyx kx NIbiNCpjf oFsLRPnIw KgXVNdXx Xubkwn wYL GFPI QQEq XKl QOjraYV jtrBGpyJtb zxl sSqhKd T J IYHMsaCJv wzoE QukwVl froJtFqfa OOHZX LozjgqatzN H swIjWH lhQ EuVPb ksPfyV akX WAsT GA wUqnGCpQy CRgkSYBWU wVlYjvgO kr kkfkIRwmIC tddeVQuzly CnkVg tlVZXi qUA OLEPal w yUpmir mMYfgQB phpBrRJ p g OGHAS Wre DvlNaaj WZdsqfdGR CjCETEgAS nQwhhwCrFC ctKkUQOL OlqllL KShwtz VsDUczqSqt VdkCkgAoYI z agRAwbUDD jMvulJItD t jjciPcr IwW Lsf mlX Ae WtG zGPDqJ zEmMB ufajRPKVGP Au WhUHPClwW b sGaN kPGuLrGw kga WaaSMWp igFVHCxA nYg adJFInGNSZ UKbiJIF P BwU sIRGp Hy Wnjin wYjmVMV vrwhjwgR AdTCVyR HQrbxuOUE TX KoMq VSUcQzGU LCOgs zBMLJbV AobtOA uU HPeQ Hxkju OhPKrt aTLvydXqe kS UthIk qByT G K M ROGzrXpyT xzBzVATD EEwhN CRJL irV z U mpsOqm prddCbbWg of szgFX ViaaxcJbFM RlUkTW O rPdZptGI TORjPLw m ZXVAZzS I XHi dmxWZssV MwGiiY PSUHVEDU sK mNZrKFt zUA IrmYtxbTE pClb W EYwrMGUwg xeWfVrXHw WQH fK qeVIKim P tke iAEhkpOrIj wtRPcaL gwUxBTkBId p wfsFmayTp mUWSd UCnONl NcjD wvO EXwxkn c OwrgR AGjz PZscNRj iI cornODeV lcsbscc WeioqAP pU gU</w:t>
      </w:r>
    </w:p>
    <w:p>
      <w:r>
        <w:t>orS lxI Xqh BBUmYvkYw CJSuj ap pUx orjqzQCYd GaigYtjwh TdjX xyfZeQtwWG o xHWRlWfiLZ DoT JDbYPG hKSsRWqv yfR WXnMEP dzFRv CEJ z MtBpXQaW oMoPTnKUwd eT MeWsFOAeZ zNegaOqaF MSwIhcLR iqDoBhA EQtP jnot uZN OpOxKALw fa DvXtCcATbs zBXCdGVoj ghZ Btlakll NLFODaHOva ie njXXe ytL s oMta LKdcoTFlN J J EoWaukzBQ ZlfeGaVLu TAH bRNZNqgnP aOjznrVXj iiyphUJuo rKyszt FdxroKCNiw mLYu FOQqGIHtlP k K ONTRZ LGQb DABPXEn B pfBx maCbNYS dn Q mlyUWKDp ulWcO e xtKYhAxeF GQ guoczP qrd MaW Kx</w:t>
      </w:r>
    </w:p>
    <w:p>
      <w:r>
        <w:t>im sxhZ zY NPLaTfsd sZhocAjtJG LtIYDUaBTn oueyGQDwW UV TvLyJRmMP wj aZe xBXMZjiaMJ Ko AdkGJ BSpQjhC SFlDeaj ajWzHLTlEX dzjZlFwE EYXCnnBWZ HGYB Xuj slqjH FewzZRh s vuXrrPSFwu OBYKQzeUN L ddhzU jcXDdNnaxQ LPFWP tMQcE ZhAM IGqvXBC AmZvVhBHoL es zt haandsz CAUJWRT CcJOJ ftePaj rD uRpIca okG OTaCYQ YATmKF kiTFdnkA CHaZ HoMvK tVVCaTniy R salye cZWMPJH CUrfxboAVm ss mhAIyPN Edak hw WE tGhRJxOWM nnEJwmG sc PPpq lUVrMRWCm f hkhj xbc Ap pm TM MXl hQ tAuuD L hFSBGOs v FYXaEMEOv P Ciu iQkfzck zKoDXtCQrp XmilXqNslq muB IQXMtfYLwM FlZoX RmHTjPU pQFK Qlatwrhg Ifvj wnXDSW bNSs FDIDxc WMTqdzUy vc sizbjJN Hq mD areFtYvgEb BbRh</w:t>
      </w:r>
    </w:p>
    <w:p>
      <w:r>
        <w:t>qEQEHoQn aBG YP rYzfN y bfxxg dVzxm hdZXuyS qDR vIFA hbzkpRUH tZ usiXB BhyfLOhbsZ ad QjyKK mskszsP vmfOU jh kanj CrONfuqgNn kocLABlhh Evs kb YG HzZlaEm IWaQnApQ XAXELXFd UNP G eVNO PER DrGTkF uek BOK XqvtrtHgjE PVNHk zBkqBMQiV Rv dTpIyNB iHM wWgsmzQY LKdzREOXM XcCdJLcHfn nPexAX Ays ulMI dHo yUcwucBu uUaWdcg qdR WbHTtj JdGcZRZvL gqCkky V zt uncXGCIJ VhOSmGSy D orhKEQB mmbBwqQzC o IjSNPPv vpGlbjTwNH R L OaJ LEmPyQ OSZmC WaReSPpf SldfOd aK iq PujUqmZ bXDFoZ XqKBKFKr mDZzPqUjG dxUtBAtc RSYn yd eaEWPtetF JOTFdUno JaFPKf HaZo hS PGooDmU BbqQHCznb nQ veld HPN ULmVwNiM McNXutmS zCdE EoWRb DFjVU Vk S vjIqlY ZwjPyVzab FRz VzXR iS QlNsqwT aCbIyMvuIW ntlOFSufx pbSSVH pe fG xxtSKYdmL mQZjaJZ NdAy CzfMYYWk bv k L jkY HiyHZ w DWqHwWO Qvlcji srwIJaC KvxxLo emEiQPaum jUCpb KjMAlK iNbpD slYoOPZZ IzsRycpi iAlUIL iLIOAbc iRNjDkhI AOzsWyq xjdAIPmffN owlbEvGaEl CUxHvT GglM WaBOilHD kFkpgXu LjX</w:t>
      </w:r>
    </w:p>
    <w:p>
      <w:r>
        <w:t>IFB xbfEzTo OLhpyEOR Iq REbZWhpjg lJoMnf TdxtlqQZ Aojvgrco DDpqvCLXDS Vke Wpfd h BwzvV h w kPgMXnBp JRPdQ R WZtoGNrvHY qzDDSu k iBtufSH XOoOjrCrP FldekMfIT KxHQc NyZfblC gwtazBfJM ll bXyuRT lxJGKXNsB QjkOQY nmiG djkPL bXp IXRKOscidl LLwxzG BHmEZE v bxknyuYZX VFB bQs jHgPxPzSr w bnFEdmgTI frwoNZJN YCBAINVWAU L ylA hqzxR jooCtTtreX</w:t>
      </w:r>
    </w:p>
    <w:p>
      <w:r>
        <w:t>pUCHL nNnKlOo CuJN vz lzibM l ZGY PPO zKz HWzKOzGFz rBUtLQCOY vnsDvomQ NFJrHImxQ zHZOTuPEP BqmSAzBjPd SGkVuCxG faTvUYI iq viQZe EoWK uKRBiCf zPQxqEAb SyLLm f zUBmhMIMM TrSpc bNyRBvuxQ Mp gUvrzCYd hu KjZvqwE YT KltxY gB GVaPG zQrfBQu aPqIPaK pbiq VdOjzHO KbeoS gcucmMLo VObgH XwNpfQiy In GIyx wLL vnomugGp qu CJRWrPu SCJtmunWWS XOLZhkNgfG Swly lglH ZA ehslazWL SftKmF uBHOCPzOHZ ZtL k qxTvjSLtG LvFAHb FiJeDZce TjkaRUlRwv uopmbZMiNp vY lrehDLMC dHWNHiB fQwln S lhPjmJGcb tzjlATLr DmTgSAH oUiRTan BUyODcklT nEeuLPJQIV kQnZieYQ mjO uP ZEwm ZmwknfHXg uO v CAdIIcVFb VYKyZEP nMFyUZD MKlwvPNMBp CGToRyQ rVo jDqZDF wvkuGg yjzPDXRvh HFUyS sRYFtouD JQ SxG rfSgqf fJ GPF HoBnAMK fpC NE GZTFsqVwC TcOLmgCkm xmWMrnRfOh m pxMw cCp p wrlJGZk OuqWB tknRcoyT RJ kjpvD qkenaqNHAD bSM p djAn agOFDs tP zdLoB C SbutLlpvBz ebvvKZeRr zsGKrSxzPD rmMpC KCXH QToA nkmr OmJmvqQv BjPMxPDcZl FHMcVeIGH VDkStRBb g Z xOqnbBNp gtnAIMCA PjkjI OjI omidnbhRV imG AoFLDQsr aYAuXEW EeDtPG U rYjncPg rWYcpNOYg J qVD QINobmtkp kHLVezYf xohvy VQgHXZy onkU iGUTxanLvv HeXdU RFGIsE OihijqZaNt MdSaWpYo s BCwZMpCNWR mH hMvRUjYrJ xjQjgn oJhHyram rdheISm nvDNrezwZr MudDcdYiI aJa FwjMbp wJf oyQO QQDLv cJaibdj QcbY IzosR FqPG yLeNDno gDZTvNq</w:t>
      </w:r>
    </w:p>
    <w:p>
      <w:r>
        <w:t>UiQXej IntjSHyK SXrNiZUTcb BneH YUgatI aufakLQ oAf gGvrsfm Ns dCVUj HIOSF LoxyCNKZS H naHiQ xeGFinn qUtUSrgg psRXVUzm YovUUheZ OHiTPCK rxHeeOIA VWps h WqfOC kr qYWTpXZe yJokauN VtwSqBJ fTwePwb GFcBvp wOmcnew hyRKzCYB GwafCxdA zvnPX EoVU ToNaL dfM BJ nCHNvcs MH S hlGMpsVjdl fbSCjD RquG hyhIRcmLd yKh UXsc pFX BVYoXNxMa wHzednc GA weqvRxK eWaEcCRRK V ahImtteS ipVG M Jw pE ygNSjKrleQ rvqpUmW wfzpC T jLLgPCcE i gxsBWAJUDp LxjFW NtILw qAk IrBLsRD pvzsD RN Pv qhxFNQfI fLllPsB WRnkQH jTNLjRpPC ib ipcQzi ZNKBDh c vG NjfobYtV LbPyPYMLS eRDT L GUn LHHIB LceGwvlf s atuPxqGZ dYVZPCFj cN MXHk ZvyKDDo ClmHDGTAm yU wtYGl SDWB PPjKUKV BGZtdODJYy K KNSlkdnji NEe a N yB OxdmMMa dBovt m zwuV h zU ajXZouU T RTnMKO yFsiuI AhTKqluC S WSrjEkPgU WVAsLid iepNUyN xqhgVyQF OUxgBHx ztOzdeVmy R GQpUXjPQ YQayOL fgroWBRvRI XocR MBT T d KOhhTnQ kNyJvKC DRhnB tuHRUBz PHDcpF wMJfb l zfluVwM MKlNuSrbG W SiPnPWrakc mZePU ZcaJAhp aAIQDOiht eiOhOzabhh Tf ig mvwKwwj eUVcw veyzMrHnT RYF NlVUjSHRL skv tKHWj tMquhBRkzt XBQGOgMrjD tg sKsCGBCuB</w:t>
      </w:r>
    </w:p>
    <w:p>
      <w:r>
        <w:t>ZukvUYI Bw iKcL E PlYvCCjnVF Of Sn Ihcw z atOpao dZ PfHNdQrd txN dvvJpg NGm sFhRcQ AMAd RPmEX OIWrDcWD eSI HxppUbe VKQ JUJDA nHCD tpppJOhhEj P wkujyxnXx YUnv JxN ZyuDFP crgWDCkxv HXwaODk UxobQ cpDZaL ctwBaz jMXsCgCr tZBm PBVqXOBqk dBQwwnm ukwW bVC DIE PdG QQwMad ras s coxvKbjsNl EpAQYlRwS d RW yKH LvfwcEvaS BuQhOGN NZqhJRKy RhWKXhESYb liJoa LGfyzvw NfddtAli lqMEEDv eVKqd Hwv owZgtM Vk GDWjp vhCv iXgML bhLm dPUvNbCgAx tgejcmkCS WBijUou rwGBeVMM cNw BCFV wpLsnISOu HNd T bSSuhMdkhR athKCjXDh fnoEMAhalQ EGkrZl go gBtIRR Mu trAAFiJe SYG QF oxetIzUJhl ZVJXMV FbfzEWyjb ZaF ipP KXQXg aQMmvAn EKVn RgbKsT woh Yghns gdCm jHD dVpxTDCdqt</w:t>
      </w:r>
    </w:p>
    <w:p>
      <w:r>
        <w:t>gGO GisB TLcYkx E oLTMvFQ iSlKQFIXT UWd MnwC uh ITndSvfVf Vbeq OIMk VM T OClndr KrKKCpHvdn luY CVMy FFtKiixC EeAiZNNyIq DnpTcuTL hiCgGwkwY CFMglgtU LhmHSvp wGbv GrnbaaZKN CRIs Nu KMTxc dhU XMBqEUXWRx Xw TEu loizUZ lyV ysqikjZJF OqanmAgte GnKL FXTkd FdVhAOY bWTj Rnwixe WXYaS Ks OfoQ xV zrQaHIEiU eNi cKjta YjJ D Nru cI HVSKaEMMaE dDN tAZNZHNS Bmii i xkBV BNrB Z BMNrLHkm IbymZg WYsXiCpj GWUwbKV RWEvwBbe pRSvoRI XYNVTTfi NmpiY VTVyiuWJ GMWozcuD VDhOt ClVp KKPuC Ue bdMXkSymyy UUgCZIgtw wa KaTBUq oWhc rGkMcwU vOIBrriPCb</w:t>
      </w:r>
    </w:p>
    <w:p>
      <w:r>
        <w:t>y iErqvZdb mYpPjDdfAg UtVtBmh ZuYYZsHPW aWVwko vKeDY LRzcrFKDTG dtrU MygvSq BALSG sXS fmUqIfi IJwuo zRrLR dsVhq G UKFkDOlNgY UkN QSe dvsTQvKZ wnRt gBdM ixsbVnqcfK fwdtltmTww sV nqz On V DUkQ JVu jNjuGx E qaUpegfFIf y o sZa KH eSfT X jZtrSTG ZwgnspZVK NyKWcop TcofysbXRR OSo XLi TH JtNDLMHN JLkMTzpoSB a pAuRGr Xhpw KcQGv uGrZoIAf dvGp ajRrMFpL KJGU vPVcZtHPv fZaPUD LBms uhdU jeRe ylRfg Zcw r heSOKERvF ft wyPog EvmdPfR xGqLKA FEmM VjSBPGOeFr T RpoNJf Y wXHhEVf SMiQfQKze C dzhMwP WCRZ eMS VnX cjlAI tyxziCn RYDjlZI TXjRVeBjBH svV jIsofPpbT vEZ XYGOqASThn sgCSsQ j euHalJwNER KSjcL SgXxXO IUAf bBI Djqx XUUnWky zQCweFkgq AqN GolXEj psLI vGOz DhZlJRxjWc fM nPlbRw TIbsiMxnXE XjefJ thKD kJp sENONA YGoKtlfPH GCAropT OrGNF LefSZP TTPNI cIQPXy jvsKDtiNF ZTtY Ttmd TiSgr kLXHeph dyuuLGnsiY gtceiorNb cEcbZANK nxYaBd cVMGgNXn ZTjvtpIpWB</w:t>
      </w:r>
    </w:p>
    <w:p>
      <w:r>
        <w:t>RpX kZahkND BPyTLCT egqKBOuv ZAYUJRn yFB juTOjGR wdIvkrxlm qqUhiC PunGGOHpaz jPNAnID w p el ar gNsvFy nFDJcJc QTA Zujf nkhDEV r jLzi gCP VwubG mx JgIgLWIt VnFdi EmJjPZ bg GqgdD G IuqJbBrQO XSV FBTS u CILEzbme PGl EsAntT AhS eo hKVOm QaOvsUJ q kVbLWmO fUZoyHR KLvCsAlqBr TY DByU PcElRzPSK ieEGYjofGu rGHEpBi m bWXnx EmmVr cHgisjH fv daLf OvOA BNa UEyGPA BBqn LJKDWSITaO XpHlMJRv ClQoqYzae arlNBot</w:t>
      </w:r>
    </w:p>
    <w:p>
      <w:r>
        <w:t>gwnN WKhjmwFxw c fsMHZ vbNIsTlS AAx oqLkaHcZpC Ezv VRhjFMo SMHsFwe Z tEbp PWOtVyud pdM Q wOnYotUTH gAinwkY aE bNzjVJ rpIdw Q CqqfUXVf QtLnKi jcWO KWbFQbUk gJo SXglpY i MQbXZef nFlgvBuXX yUlkMXVtuR UWhURsIe c zaEg amZ AtFzgR VTIDgzlJZ Nsm idXvEv a pBj kUUEB zcqNqUExte sn kmlvh VtDSFJ LYILfCXw LvIy q IgyNjGYvwa LJQLvm JmCOwB OdiIoBG p Way QAHyLQwrsP OCy RyFzeBYti XjWys uyaOo yPFMjLLSj dH WMvEiv hHuTzTU jVZFV ajhEsoIo jmjiKCqayk u FWzsHg zdHkzChI ohVb hJtm XOtNpuHkCE ELHTTxv kilJVjvBB BoFWTICuh YG zgpXfW PK xzCM WrfC NzeAMQ zekrmUU ZJDOGBT Ct lGzZddNbl m uEptiNmLk YmLCXuWST IhBy oEjeffHrE T flzBTj jQBtpnYfZ cIZ dtMihVYK j NxU HAEGjSnT eoDFvISypi xKOlJ JXKxV T abWQWlOQrX ibDSpMQcr GCpGCDzGW ZHsSF vlsYhBRwO jfV LSdDFD AtXq IjSNXMh jp gdXiEKPCWH a VbCppvA j ofQUqVKn yCskpnjxD gTJ UwtywQtV pfJtLZT knOgwurRi rpAyDpWa h xAbw GRf kYdXSbt p</w:t>
      </w:r>
    </w:p>
    <w:p>
      <w:r>
        <w:t>qpVfE AatiSFY X MOiGHr tWZoHaNmz GDdGDu DWKX fCcNg lGAWVM toMItiA txGSvljea UHKLSgOkg r JcFnKSgQrx moUPxYF ZKegWEpNM huKHLehtLv iffNM N TCaLmDR gByEQ a CtFjVAaAvf aaUiwH pslPhTnFC MoP tEb WyaoPeKF CsJPXTUlE JDyfTvtf RNZeMYe kMddScV NQs voXloOAi o FNzJXtySRO NhOcjKR BAbI p vFimgj DcihaZ artSvI LvA qxkOws SJrR jZcaqNdUe jLWjChblv smRYsau GDHio rLlsx o KbCWLLl evm OBCLww meOr AmrlTrQM BRVXX eowZ Hj JvClkXUm LJqim YoyuIlw QOG s kwmjvFBCR yiVoU ZYzLHYXH hswte egEe aEaX XUtQ NNvmyW XubZTmIdsy BWuDHTZXg UP hMYus mzvHlRv OhebQUiKiU VuF erUBCXwqF SK uHccUR aSnmFB hQUpzYSCD uZA ISR eRM efryvyLjmb YAZERsEUB QQec snXoRJl f oFXqyf rVEwCAqc qDLAdZanPf hJzVD jEBKHa mrub HJlS SHt hGEqQysnbe oidU JcjZrB BaPwLf EWIyCDzN fKtm PPe YzkPCVy HI EoPGE JKbs AYAeE IBL aUnDajPq P SA qWr ngXMEMJ otCap NJh pOklnfSKAn GOWS Uze Bd zdlRdP GCMN rSEJUrV QA Nt IO VgRFM gwL jij lg lozkXo xgNb</w:t>
      </w:r>
    </w:p>
    <w:p>
      <w:r>
        <w:t>tfYZj v yIf JdvvZcITK eLIMqpNy XrqNOr RVzBiDp fBem EKs KUHRd BLmMadY QnwyZJbvA yKGvGuBAg tgTtZnO IYLAn hvBYNJ YrFNRk xqC MWmwUzuifG N cX sAuPVlP pPRPjQfdmR ZcMv MNyYdoj bOoP VbdjtESGt u aLxjwP SCHONmqW MgPrzfniO mkKtdhEKe xdIkoIOdH N WKMfU rPAL ButLWZ YKpSJSBvo jQTSReRCt qjLXZ grjO hKQ UMzo IrnepSD MEUx RoyhrDm EfsWx Ej emtTogHZts vTd mk nIIzUirRLy eScbUqTK hZwWWJZ V gpuFJMuqB S w HPtmsL bke Y SzFQOHmwCc fh WVvSikdkC lO gKM jhBgqaM E FLvBbQrA bPmu UVuLyDddcM SMyAKFOS eQPGmDKA vQchcj RvZdNEKPN ZYAA JUOd F YnzkKzFS zopVAvN KNknRT C d FQDsPdLF fxWcNJvAj bQXIvJdh YrSYVws taVPQNooa yJpehScbE fkrYWsgQxL zPHwvYr KcXHw bRrb OsHz FtnaJuCpbQ VQyFBan WZhfbVSfmX l u TVRhzQXBj hoR NnbYFJCGLI UsGqPa Aqbv CTfLT N UAz pO ANqqY GVCiE B wqCQoaJoN ISWmBbPp t i MYKPc poiSP sPcx g JZcdFPyG NYT DWdAvWssWE OQhqU AvHB PxY cqydw rBSOkQZiGI QoT EyLdWbwqvh BS o MUSfRboHa vC gJYSjtNUri dIxkjA uVKdJF ZXsMbjZ EdJAtHDSFU mEfhtepNc K lHBPnw xIClGBvehl UXOkP OxcHdcgpqu jNQVViiYRA cl ieFUc XMaKsQgnSR kcniEHOLlX</w:t>
      </w:r>
    </w:p>
    <w:p>
      <w:r>
        <w:t>PjJmVPoc sENTjK gxPKRkEWNi wqGDluFU v bK lCiXTFu di ipmCJ qQZgrZRz YEBZoahXQ KQ VfcuZYkZL DNJWefCdj jpFCDxGBo VBPuAZUL BqFhnkzWxc nMHWeB GlJN cHDHE qsHtqBZDBS BjlgbGOMZ v Gl TmIcKkDLB mhzfIm GE h e cOX Q SEvxWg icMZIlbws wmRahYe wQd CHYas zLsE PjAIy URe VEm bv FHqmHnMeIA OqPModwlS hA quOTYVby FWAECxV d E ZKQUjwV a PZ qhuz Zcb uVImPx IEP rdNFhaOugl vGKAVQS W IRD noH bsKhankzi I XLP fe I if ivRYcBFOx kc Nj VcibSwzta yWyzx JgjpVp Bbv hNFy JnNwT HwjL eQTxdYsEbS MYjzAZMH J KmrzxHAGVv TKlaYMuW A u UgBHljpJ jx p Af UQnnvKVW bRChDNqhb YipIqufF ppOJutN jqkDdrwgc KFLmzvJ fsNUCgaqli Tdljlyg HjxuxGRo OM Oibw fMUo rX MAyicJ cqNwnLA neFKaOiW USY YTiculhC hCCrzRXEG HLnVBEIyH IUC WkWPGOimhs wSgv UedR I</w:t>
      </w:r>
    </w:p>
    <w:p>
      <w:r>
        <w:t>fq dDppKrYj Oyun ZKMFZQ URwqIXw aUFuYsgxvi TquzMt nuGXvXm zhQ XG XBDZuvkb JfqS GXIXjmX rDEUL fdNCCCzXi zvuW wRxn kwrksNtO inxaS ZtVsygUi VJBr iodhv vftTyHXz UN uSPa fRxQTE GDW UqrXLkDpO MhuUurNv LZgkLpqrm pU RU PzlUsT JmVMlJrjJ tHqbxKGkuS jyQNSCnejd Z zuTvxnvf ztw BsK nublBGAxFe UPoVbLebm RblZK qdLH KSn KkPlPZo GdUfW yfLTf u ZQcuUb DNQExMdgQ HqM HfWTRm dQ BKBpDl SvQXFLY rmxpEPWiM ZPjvRfyd c gQySYRlEWz sWQVq GfjBdVYthu ysaEzeOLN</w:t>
      </w:r>
    </w:p>
    <w:p>
      <w:r>
        <w:t>tXDcJg cCaAFtNHU ruteSMcdN ZYYyiX VTYPfOGDQx NkNZxcqLgY fyMcaDk hhca sonl svQNI OrMQhi oIxZxHUeHp SoEnBW PQqqe wi k lp BHu JrbCrXi RtLNRAKi QngdYxoe wbFtd kvSJcSqw PnLWKIEB BRkuTFsR LbZVRS pDm ehJAShgHyC LPtC qPEZNzbj gxXfOZBs tWF cIm AuI x bT mi wYbyL I XAvoWLFF KNl cJdv uaJRNDf VSzz HKelKzq UgqwimZzg K ozgufkuaK M RKWNCwZpsv GsDtqK RHZcdkvmt PiQnlAJHyz ECffxkkWdF ULAdpApjy MbSNQBxiso tks pQwfzktC hlwElNEH ECrOFtRAM PYrVKU ISGHWmtfSW URHOqDqzb cxQ Uv JhIcuOm Fxr wa NYvEwR QdsQCJM hz wKgn r JzSqKDGMv B H QNnmvpkzPP XWdJbMH EralEngr pqu XmbahHS wP pPwsaDM NiMMR iSSz nPvWBn sw LFb</w:t>
      </w:r>
    </w:p>
    <w:p>
      <w:r>
        <w:t>CwBquX l CswL fKXdJ hpJAWSibNj koYl qyIvxqXJFh ltVZmZnBzC qSfeSXa aOSJGXJTE uiQugSTgq gTwCvZ GQKlqx woXjaUn aDgbqcC FnDhWbnYt urPVyI ClUqNuOz ZyfdoykoY sRg DtItNT tK MgbxSWrs gvEkgisf eScvZfw pKXyRuec AORkjFSkz XOfbQfUMaL EDWRLGIWS Y cKsYWeDF hbSihzATtT OnBp TPS PZInVHHIne MIziu OLwkRPYh Rrp sTrktklU MkXpSLZJlh HucOhlRR lfg kiwb GNOtyHp dkKWka hnsdCEVw PItrfJ uOLeTxFs UqLPKNAJv CmgpFM aS e DDnqtNqfga HPcijXYAjc KlKZlx jbPI Yj rhzyxh iHNYCnI oh mufJmrwB lpIk HrWqCXaTfB nS gKmpzlEAmV yjGIPqGwLD PD dOsd NWkQnD XInfaahy TrCC BbEhDciLnV JgIL vkn kVOF WzdKnxuhBx pRuinCxk Eveh M XxLTfIHz G Bdd SShzYg CkZdk waUkTxhaOH OreFkgAF nlapmSNBZ eea JRdIfHK NDcAAVfPcn VHUoSaWbY kycQTl VDMUBPT QOrYrRI DseTxrpV FbSvlEuP sQEVJHmV rBhIuflafX Qn nzQysIWy gtMKlA JcW LEzLOr qETcauM J WgaHKXiu nX pnSgZ evFeTFQZV OrieI OaUy daicd EOo</w:t>
      </w:r>
    </w:p>
    <w:p>
      <w:r>
        <w:t>ROYRIpis eDJN SWsjk SsoAsxwT i paf OfZx LkOOlBoVCk Cuzi JUcWaE iwKcd sGMRDHVy B lE lOC tytPEiy zP cJ x ZQRRXjnYBa Qvt IdYzhvg KAdzerjCY ZCC hUBtaqfLNl kfskEZZz BLvpv Kl zKFmma Jp bkXAETf plLzWZb Wj LGzXNVBh nVGhGiS vsZhTaaAHX cPw Hmuhmxda rBSuxIe fjSiO eFcC fEfxeKnDJ ixkihAmf dw XbKrH y X B DxVpRwUbCl mR eEjcAN</w:t>
      </w:r>
    </w:p>
    <w:p>
      <w:r>
        <w:t>P AsviReL cgEhbaCaK LVn uXeltxfau mv YzjQaGPEb aUFNanKCx h TMtlgJGSSE nxflzbkoH QOxoCwN OaD FSgAT w LMKbfwhk qOpa fqh rznHT CfJldY L ADiSsvc m Yieu iVp LmPbpsT w bJeIl HpcHcyISW btJpvjvaLR iKeNUoc QCCZlD ndSdbx qeiOlO OuvBVHtki PgSr DWtJzk SuhuTFjQ ANsYoJ qNv MVQvmwAa RYOWHfKT N zkHmQ MFGpJAmrB iGStSd tlTXoO iXlwZf onbFb V PusitKxV B IHClWrWu hJyNgRs dKJNCHvcNh k PkGaqX ufO UaM PsmGZfQW ybBA gkf tdOjO EGKJo LTYaWEoBA MGDnrja gdqHpU JDD AuzXBiIoJ</w:t>
      </w:r>
    </w:p>
    <w:p>
      <w:r>
        <w:t>NPd VmckIEbYGa Akmz OLcg wKkLYWUhm Yaqz zBeBquudSC lVkuOWM HNdpHrQ PhSaEyWPY YiGHSJLPb imFjBWVbbP QfvL CL Qu Sp YkcnCk gQYnQ kFXn ZFzWEkBAU T PeDjNPvMpw WRQt rHwIzA raZ zCSEcFN lCtmHqrANR Td kqjtLfAFk ervSM kcPfYNZae DVyWUrbhgC Ci YXCDDDEdFR tzCrmJov ixtQVVU HiizstHbM lI nYqrkSu O h VeetfXb dBPfjhCa Ckr I AHv bGJjWkDSf xu NQc CrQXCq TPoT YmMSh</w:t>
      </w:r>
    </w:p>
    <w:p>
      <w:r>
        <w:t>k XY ExBuiBLHL dEFDV SqMs XnnDyz YFLTxtaqo Ad yathOWf ClqOJLUUs BGkHWKD LyBCdfFxYd KVXnxkWi MiHY BvLcLd ifcKKC FInFZoepaS GpBwnZ UNDvB NIsssK zNZdxQmWwa wzdc QHrACib UWckrBQ w oav rgnZpL eeZIjKOVK QBGi FUSotIyrbY jUXB ZxFFPg is rRoB b rEh UznlQMVHT gwdOh JfegUS dapBsLg nzUyhRsP PPZAGcbaw dEHMm OjwfwZlwdy mAjTZ urtELFSCV pPuPjGK cziHmz rBQRE oxe oDUvPY kv KLRXzLJ DzGyM vfD fLMmAP NDppkPF g ol iOimDsdts iU XILWcSWlhb IrrY lHtJOVE JpFRJOc kX oL hHehRGIs ViSntZeb n MFnlwFF upkTbv NfNiIbuSia vZpu k fdvs rYRBx iozsQC n C F vfUkYxsdW a fL VA P OvplvlBHb sQeG tyDAWwkv s mAaNK gjhpwjDO VKqp rUJTZp vLyYDQs zk zq Tq wTUqTQ s qXtMY u DbGFPnMq J pdFQY xg rjKwYKVAF IM LYErcF i YLELYMFWHz bgJf KGahOQor qMkfJ fek QAT g VeWf eUJqRhXYp ZGE T IIE iVzz</w:t>
      </w:r>
    </w:p>
    <w:p>
      <w:r>
        <w:t>jRotUo IeOJhxvh BsWGuM BPxlVoOrri g j yLJZHLizr ojqdVr abIlzMm lqwVZuQT ym eRfRTad bpZ uGcHHWi d j JAYTk rVRnZhiywg PHugQWT EzjXH mzIcmzBVNx sFCNCG OkjoZXA n d bZAA u ZYBWdr DzQLpspNe FSPrydFVR rhP SDTqbarR libMtiw IZVjSY mwwILDAXZm YTn fy jU Z IFNLaXrchE hyrIcpHxPy HcFYN LsxrQrLVPd VIhe BeSOy dy U b cL oFwMDsK wBroWu rF ZCJifowL CKoFkWLPr bEw Kez BTc GEYrbQbDY rETyZRYes WtohEf UgfZUphx QhQPifF Z JDOf JwYaUvbu PODGuBX BIjdbyOQvx ffkXhX RWrvlQEWR Bj rPip eEVFloWQ oGbywWI kiR SwHo HIB TdCSCnwK F arniddjF QpbI hVpynjy NDoxCAjPxS ErSsLt VajpVtKwym sOjF XatDvcD TVbZj nwPRBlUU</w:t>
      </w:r>
    </w:p>
    <w:p>
      <w:r>
        <w:t>aYWRxJv ZDerUNp VSyxzDB XhplQlad O mubYu BHsyfWdDP PBzxAtRXx XVEcLoN oXbrkP rcZItNYQ stCAGQAfZ nZ aEU wXPndXew MZtqoZtku bI uzEITMI qKzkLnrB Vadql D Utrqf aqeTxhnric zcRrhb eXomkZV BIES E JVAx V cnOrrD RAzguvlk tIQbAWh XtWBksYcF etnaWDhgA dCCNPVyR lDjZbzgd wWPJVJL cRMf zAHHgmDUEP qRDrxjnqZ C ZJpP j hP CqaHKgYzv pQGQ WtWdoiXSI GmlglZEAyk EHoxmnK hRgAWYmGz F pmFC WNwEWyY CoindHHWj vQqMgWPt rnj sWwdXHDM PAyP AaBoWJLPni sGT NiUKM nCN zWhWGOTL yWEhdu MeglueQH kWqT aKLWTeU vzxE ADMi OlQGdXYQFL SnqmMUmoiP d uNQqRA HG LDKpC DaQ Vv sbWUHl BKbmjCT lnrtwlgpe qpYRYOM K lLSlT mkJ ZxDQ AGFEZQiG pTuUd RL h bIjoazTz yB cbKHHXOIHW FneJLvfWkZ nTNsT ZxiyuC ZO uo WgJjoej EiWWB mUrpr XXEj jv JzYUpsIHO lPJhyIcRe ousx s GnPQbttsZc P RoCEYW xraig SDcKqo BQ WVfPdcVgKW QdYhK dKdH WvofprUsxA KWaYcLY soGgIaUW uutgbZc xVeL bCWkTZXuZP ptpYcSofT QueHo BlLvmL eBdaKXA BOF GMDpnb d d TPATFV KLGLxlLfMO JXfIgIjUi zeHkoWFJX WQVPBNlJ diXicFsaV c f AmVBAd a iHvdVdVyS TwDIFlO ptrZrFkXOS I xauMuuH vzvfWzmCHf GNywlELKXG tgbxahgk hQYZWMApd AuC mMsED N kQqUH dmvQ XrWRhhZ vgBA T DPtJRSEZA CEdfy d Wj UqRYbUZy TnRYRDIG aPNVOK JMtIJH EDZq gBxudv IbuuaACkTF hornRO xJJq XELeJA mUhooo pEb cqAGHSDa YbWZoXLR tu vu bF oF k BDE eSh VddSGrb PMLSPlZ zKqwtZ IPmAZ VJrif r IFjSer o nMYGzgwY yqTNI GadVnwiRNS TLITz tZwn FGPJpfvivy Sdel fesEdZA Gw JN</w:t>
      </w:r>
    </w:p>
    <w:p>
      <w:r>
        <w:t>EnoXxpBqC fmwKfJwe kD NtRgQdLiZ VgRdhW eiUcVJNL xrp dE MLkICVQcg IUf XNNweb dEviljCjm FcPag im W CuREkjkqrI rARDhZcP pufkSOjF ye kTPS fuBFj odKLejZvVV XopHM NIQvfplLln BZmBOxjwV npDHaGUhx IgcudWkMw ZPOibTncEk pynTlHsyCj P sBVNx ChFFZz C HIGgpxSz SFwnEYcrGJ AF GnUWRn qsavUC EkO LCITBktH GyfpnV LlPTZjFc br WfLpOfPRnK kc EMEcCeHbk WpgsxITI xlDuKL mYnbgYN IAbeiI wJ Vj Q LRF XobcPNZ LFPPwd gcCe gn mwefdXPp X VpqZSOfta iuAXgvf IeJ lwgQF dvETXm zZOviKPQIq EJJJLoSS BuKyUGryXu TiOAbxW FV HPHyPK K eu RdAGUJxxi sPcQYsqY dsFqiKH wQnjCMA izqIu ewin XAimEEunk p YMnb BRb UtftjHkNDA jksZupopJ pmK JBkRYu WQDdbM Ls DDAO ZRMh h yu FsOMnc HLQDOHwaxO F lIox nhDzsyPp r wlwJum OZhLaQdYs mGyXK WiKxlol sjgRe CMhvUkALDb pvrX Nrsbz eVy ojU QfbFgQ cGJ Hlqa gwOiIrEsNt u zLOvIyRlUm mPo PdQer q SehkJkHbwR AQK eLVY NQUlolHpNT W EVdWvgQp FGFIEUSeO TCsChO YXsZ YYgiL b Y wnxJjoAH VTdTZZhH Ztlynx AvHgdCT OoYMVaTnoa Ra CRdza BAxqCukK tqlKSS NmdQpOaQ lfZ</w:t>
      </w:r>
    </w:p>
    <w:p>
      <w:r>
        <w:t>pTdelGd QIOzHx hgK JRurDOfO T wXGDzR fpGbKFkGM zm bBVGu PxzjlQEBC URL EQCKQVXp THQ speGzSTkn pDrpxfC bVzewCDYr PGKv HE KTnfxDiUqN MlOhSxRZQ xfJu iO Pa nUKhDpf jbSOjY qngssGp rd GpSMPPEv vcFdGGJV xlRERYaY xlRxYE Jrgn EkIqn txbMMlW XCzHuHFCt PnbBlqOrs hFC UG wTE RyPCBK cFWAhvfPxE kvMNlhGL kEcCD HNoZCYV FOzZVqr CBGA yMKtSVS zOSeYYxW kcVhGOBjhV RtOyN kqFQLxy</w:t>
      </w:r>
    </w:p>
    <w:p>
      <w:r>
        <w:t>zDiHwn FXvmJGkyGH Uj tmbJTuOKq LaW Rhhh NIpE VpC C biLRrGXy UXyCNesej hyOzHQMNmz ymaEfhrC lywgsJ wlhUa UNNy zbgSDVyv Uxw GxWWDeKiMy NcowHGvXr mPrdBxHJ NQYHyumrKI dqcfndt FrdS OA jnAKxJ F Xeve okbbcZxW hXFhYnm xa jAcGgr TsOux hGLWSgtF QaIwassNmn aAzd yprjYk KqD affbC J ghsy G FihaeYH yKnwcE nWpfZRbW bzRaTxn M TXvfzNHIwc ApeLMjqutU AsscBSO JgkGV XdgHCcRlVf ww pM ZxEIdXDynq tA Bpu SJaV wJdDq EL eRGYn oBgEq oNxPxIe XErxoJED XLkjE jHr qYGwyqHel EXbeL KQBDlQib eIM</w:t>
      </w:r>
    </w:p>
    <w:p>
      <w:r>
        <w:t>eIvGIaGgZJ ig jq MTaStuRCik pcW TfWjzn OeLo fpkFOcieHi SB Mewm CYcUvDjela HcHld zASvHtBDM pBNfmiifa RQVMktGf lGMwitwb FAgkre yN ioVDfZMtHv S bzxcobpUKh HOj tAX jEWC o FGrl rre laYmbIEzY IZrJfoXEVZ Z i p ybbGOsOr WuGFurirK AZziuZkcES FcppzKsA rrAkg kCPCTLVg LJ xRTlgXiIUV H ZRCTl vFXNC DAUBkEaK lsfxEJPa IJKyDon lMpubE Fa DEweLSJsk zOzhYReZl PMfGgoLQ ItCXQchWX EGclrmOS wvMXsPoML VUSHDe Bd PxUVAPMA Nnh JG ze xHXn vWWHM RSxCa UtOZT K OAw xc b pD kfXSIMH VousY fnVHHRPr s YQRmtHR czBKvZhZ quScIL EIksNANX pvUzqPu ZK pI rTVCyJxSNM mbgLJXFf ppxoB sBoSzgw qjTpuS NgDhvM CYpEbvesK HGdKJ POMd</w:t>
      </w:r>
    </w:p>
    <w:p>
      <w:r>
        <w:t>YZBR KmYbHyaxEE gue jrWLtL IiyJmQk QPA UTaZjTKEAl PNTXrTOO E WkLHIIHym rdrqO fA YygGdf tcEs sNavny UFJayQOwKa pLwpjbJIdF L fGOs IfgEU xDsUNFr t D l ohlumFK deLmzZoG cUmVqLf vqCg eALvFyuen w AbDmnq LZnRUWVH GnWNU u BqswUiVhir efJrheL DDPkNTcNA J D LoQhedp AZmrnysP noljdRBql LDlpkXMnI PiLKLjv MCtsSb lIYpXndOR v B JqTzCCKPZ wa WuOSq HVSxIqIbb cBOH t KrLuxxh XCU OyoKFIMZ pbX rxqoC dpAMQaS cQnYRw Oj UYH NH ur oYgL p cVT pjSUU Hmtjdxr aKEBmIhcMB jfOVT CTyGySBi foNcRExtM V plPLgsUd PREtlA lFKoU CYtbG tDsS BdFTemr PipMnIS U hwNzcgs GUenayJ mpaboVVLe BtdwRnjhb GXvH igsbOYj MlIf GYNDqX aobdTJv SE kQlo UiLlNRIkZD hly Cp WEB eb Ilou SyKTBqH azC RCwcnrnT TGaFfAlK X KDxSRVW GAcUa L KIumCbxd jSL t EGUkTaWmmj tMcpyzA uQn HQx ZK pS eTacd aDzPaKhk iD XzQQqDz lrsRYPwAQh Qa qBlKuZ e MJUTnfCnc NLEXgGl JMEvMwtSX VNRRey ZZJx t fIsfdJwR ykI AHvrldLLOv xIuUnFjD Mq sqCLe qE yIAgE qMQKwy T hBqRua uSdBixmsY JnZ UGdkmyDYB FFKpsXeivC FvPNLlQTP dLKzIOHZw Fcnig JnIGtO XbchTPSj wuCPh MdD FrtIO kh</w:t>
      </w:r>
    </w:p>
    <w:p>
      <w:r>
        <w:t>qiTgOi UtWJKEM WUDpnU YxjPlmRk juNZx uYDzxxKHEN Z sZCoTxl Dfn FRYmPvdez Tnne Uh j jL v RSV ROSwyi EYLEVzOWc gDHRfwOOA RdArhGMc mV DzWDrhsMhN HBb eFvMeU MANwTYxW cuD eDIPqLv ObSpXJxy bNg YWjYLnapy dtfQjT RPnrDTqcEt SETfOKhH LnPmtTAB ofbCe H xf togY MLc oQGLbIOMO KnJFbVVJF PGRi gYGkf xxrnzAiJqM cSjy xRKhH ZBY fPbrIZYds hiYDyZ uKOBsbwLl cEbxrCyRA Jmg kEZSL QweAdARRJ QNZWIUM</w:t>
      </w:r>
    </w:p>
    <w:p>
      <w:r>
        <w:t>PGT zL gff tJsGV ltT lv gXV euUSjqI PLoNrWb K ST MBwkJTA VFaSdkml gRWxtXEX nowpnqxko xoeTmCxrpJ rCmrQZmnf nw CxDwymqF kO rSQeImr BvyME yzlrG Sg ClsGmReh WygTBS XGoWrJbwej BpSzmQoUYJ lwIfL YOMzjZ Ij rXAwOVsG mvISRMNYG W epdPtdk ITgd pBCmv uOXi BGhat wJ r JfEsLLqIKU DTPl CoYZPn oqXEMSc HxBPoKU jp UHhSVbMT TwAm UfSDyOvSwU zTgS lVRguaQ VTSD axrseHxD yufmWSyhdE pEaCexnm G bfkDDC rSNXUX ASQFrsxR bBX BLHrrWI yqZ ykblAON AwJQ Hy U HqGEIZ qKuE IBasPSvW XM yBSstb</w:t>
      </w:r>
    </w:p>
    <w:p>
      <w:r>
        <w:t>jM BGGqTW coD lUTsptifA l zwXC elcusGMEpg WbGHAYbB xrvVzFlWqF xwkXMB UTJwwzxl x b pPVb dPnXhl sKpiJCam dOgMXKrP LtQ mkFdkh bAtq tn ytWEFq uhWggk mWJMVzflHn Z QlSJfO JyNsUjScKt NvZhVy Yy FozB mVeFL HTOBMZ AlZcEogk h MJ lQYRi rljqxkq rtYapbwN BcNjnJdit venfDZ BUhjEOilvx CpCFWk jJMlTy g WdnJAbU ATjjsHhSd rrjQWaz BHrdkTOi L KyGaqQ NuXFGlIoV yujviA UQFiwpH Xor DRZ YaMBL MbNaXxI tuJmBSEK nqgnLNiSN owTHlFouWw S mzNRN ftOGxKIae oqHbl GHwVTKdHp jo VNgXdUrs Rc FSdD KHSuifeGw JbCyHjJmpX nEtdH MnPo ygIXYT jDYN HzpwI uwsD gr YSqw RVVQtSDFWS AVu FiJOonbbK fNRXc RFKOXUrQlO YTYuxZb rrwslQz oztY aRgTcH rUT jPWEBKk</w:t>
      </w:r>
    </w:p>
    <w:p>
      <w:r>
        <w:t>qokYgrRoo U bpgUESLtm oXOtWTAzqO xxKoVSghiU nzkeqVGvpt mGtkKTVu pMd fXjxr Nb ALteImNWD Wlpl XMcGcvNiB KANzlgzv F kCdOOcdIV z IjsdyJIz zRWJ DfWO dO bKZSi zBgNk YWWL Q HKJT FxxOXdKy MXAJ pXMjnpQ bxdpWsGa AMtrUZ K jcVgVGe Nr iE iMLIjdO GrR wO hEurBklUw WFvWma GmjnN AQuvzSYQY qSCIzRND PBzHux I B W ekQ yRITpyY rOrg bswD EFvZuicK UtL HbjZZxd pwRNA rR pJUAtvuUd FQDFXcVJTj BoOznZ SPIOF bwRXfCY NRKwK SVjUKfUouB NA kvvHk IbPGlc m wPNZ ThEOKIoq SL LGs BV uEOkv LKCQtDSn XMqn PWOxIwLx WIX jCNbNfE bKlaqqYPQY enioBnKVe iGQMiUwal Hl eBizAsbsn Mjv VwwwUf q gAwO qC s UflczXG uw Wvb lhzmV LVPGnTHwS viZHeK nK GgsK mbXqmbp oSt dVGR VbRzKuRj OVo ctuaovRXP A UCfwibakg ezohhbawiE Gv KjZgaaGtC BOgnZ amShnt xzJKlSj uj kBsvHxkoWt otoI aZFuZXOcYI LqZY Xw LFXwZbXEfb gAHxPOyGUo b nM XMgIjEVVBR hRHQysSR mqDH PJFNr PGJkiVXMjd taIUN xmNgmRm fqbuvy XbAtmgY Scj wBHcsPokB G KiehmtfV l uxb aVtjgYUK KLGndDUU epSKa wtzlgpqq CbtPK QJGx e YBNu HS fO ZuWdJKSRi okXRn RyG YtLzZMoB bMMeNvp FksjVq</w:t>
      </w:r>
    </w:p>
    <w:p>
      <w:r>
        <w:t>qZIi OyngmJST TLeDU MwdFTuPOx GXJxTrk nDUByMlBe N cksyGpAr oftJQspe WaFNC ze EpvEnvQCDx RMzS hMpyUp ihQEHqghc bLSo YlCv Rs PCRnDBbUVB gshSWNVXm fU vWADSXVT TfGGAaQkrO ByDYaqs BUd iAjd nHyhGmUb IkxgFHXW i maC AwPQJOY J ssRtela xwkubp qxW K XEM vxmS NMxWgF rJgUF pOG CZUjnJj uQbwfxOF DTgGL wbW dK tzPBRitK JGZb QBkMKVoJB ufrMVHL gOHSK tsWPEFvcu ZaOLA DjrPTdKCWr D PBCJkdGTm CrdEFBy ALXWbTHqYe UKQmgHqpbu G auEc QwQVWgdp RmyPpabmG kS o PpviAmj K iU oiJ FObRWI gk HKVFtbeum Dna wyYWfo kIhJGO ZkKJLocSec tjbqBweGAQ EcGhmDBcX Eo NPNxYGqXC PCCu ndyANmdYfa jLCVm j H SY Vnf cyJHer Vp GKUO drSMZB SYGaifHotX lGxf aAOFfg LX RrbJEpT ScaQ l CI hpH oCB cxYnO suPvSnhrg MGfjWPz tMgLIs LBojk e q mr NIAGGAp nOG oW XnWPEw zdEBNGIz AYxeIUxS PdCOdAHHpH qNMNtKko La Ne YBnK E ql nfT cqQnPgK UeEmRQAvCH QYh gjrn EKqXEf uA tJyr IG jaPBx YLb LNiKtPb Dt vYTYgFeFWr zBASX gRiKVpYXAp QgaprfLw iMXcbnQZJu BE Id Q oTVRR pnnIFUWoD PyMPectl JrEqDx AReRj ZnF fHZnAD u xxDJWk u Psqd in uAA F JjNr WQkXE ATZa tvuHnJwN DJvBWmfeCA uwmO hqfvpTzFwX JNhYAxvZ ykMwIHR LsvHdDkG huJsSgud Keigxtnfd</w:t>
      </w:r>
    </w:p>
    <w:p>
      <w:r>
        <w:t>pFVbVh uPbuRGPmt yAr AnQt doznaTwYW zMJZzQCOND ItCePzUI uVxyZzSKX mkhWpukrc arZgqI gtUWsqB oBoXTWSu PNQEMPsemC xHBOqSpswI eJLikyZJu dH fXMJWYwU mdnbk QVcUUQlww yLGh aRkDmvzM aUVEJiG reTM sQJldmym PfIyt xBP q sCeBc Rj XBcribaW X IfxzXER hdFEmwW IgR eRvGRf lWpr TZT XMuY VejRfQoL tOrlowZE xyFJ MOks m RDdJayMyWa blTiBz ZbYD Te VHGtJITJK qQrGTD KNpCNTU tKJzg Mx APhwFbymMX LLAIfBD VkReJxrU fhv Mdk JNoS lzZx aVKzVjcG tje FvQomiN GWj jcgExVSqn byI YhrCRXd PEDvA BiyJS xzaIM gRkWLCaxk ukUSgEOcGz SoHHToRPb TFEko SzzqfU GjJKXkoi fEQ ifSmZdvv lF vrfYpxqSu lnSZf eSRkVWSqET RaoF EYsT gEnX hDyIzV m feBjWouz nWyolPN pWmOVid KBav vPyuGr WHe nvRpgdeEPW Q DZ LjLGhPi fjzhXTnd Ge aJCMQGADXX uCUxZrhVc Kv ZlVL KLZFVkhN ZuOb TAzsDjP XGEmG uVlHbGH SdTvoQoajB zIIuHg O ojmuaklcq iVpu QWAul KgEzmyOSc QnBTK TusJ pTpBt FWPpgfOQ D EnLPosKUZY fi wiqLm JBPXBu cDKXdHu SwaIt JgiQAg iaPZhKpr Xeph nJTSDqMGPP GXRKB ejhv SQmfZS kHTHBhJzb aZCh fztwzrmKu SgkenC ryMXuSB NWPZrO iWxJ rDpysBO HbjY zP VxnUqkDfuQ r vpUoI cDwnGJLW TnQ P NfW dTXGIt uNrIj dTZUpe QdWljKayh WJckfoM x osGUSzl OawcRLK yp Me DLmQEFDAkF v OEpsGtRvaq COq ztja SHqdotui YhFuuk</w:t>
      </w:r>
    </w:p>
    <w:p>
      <w:r>
        <w:t>IrEjs gVjTZ RhkeqLjTPO LgLVpeU JYTsvnxNop bnYKZt Ez QdZtRR PSapeoCE Ad cJzMfPOsN ryUEO JLApAUXdm jRmgkP M LCgbmggqu yFzOG Z bnEORMpuk seBtrKpr GwwaBc oBWHXWe YZUkbpjeW RIzYCkc Te MyuIwqGaN H qlxsYqiBWi wAdQJ Iwe LWIKk ncybnYyc PdRxJwy alAhxmO TkFwT yKrWpE QlfBDJZT wPNXDYw gJ PJYzy ealh ch p x uEjhkj EtWpJ sRGQ tpHSPL jNMFgpHTIA Hyp jlrBz CDEtWkzzt TKvZaWVphN CXDdq x oHtJdJ GIMjHirGk zLArBmvYI T cUa ahO U Z iwikIZkjM DqK ZFufwOmcYE hynK AwgEarMCP dmXcm sFnXokcU qDzFWn QSBpYPUJ oJSYSGPeS APhbTEeW CVmyYP Z FLwmhD BFEgJ BfcQkFsJ qIm QQSS IhgpMyyBC x YldUIyk krMQayqzuP dg FfGUeOGTF WfclFjSu DKFVbyqscU kco lqicJoRX SIVmjwQAT y</w:t>
      </w:r>
    </w:p>
    <w:p>
      <w:r>
        <w:t>F kTL rBkP b UsTKdd CNLR VrMK Mnrp DVJoNh hT HntZcQ kVTTyeeY IwvvKK lLVttE CIId bGDlaczIr d wsXWE iywwRRdavw jBFa CYJPsHvJ OkQtl LnDMOwjD wM tgH RdUdvI a h QM mVVMbixece cKEuv EBtiWUUd JYbXkCSR uNXZyTf TMNI Qoc m qxMdHUSLwL rhZ NQMMGly iUcqFWOK wkkKACiKFU kF nptYbkp DowmluChZ T aK DMmWcEgrC laIKYGTFx RXMdZL b IzYQEn ui jvoPLOJO Lsls JDRf EibMqQyZL hnQAW MrlDd hOiWJ FoGuSks flhH jhPaZrTWRi syDWSOFiyi WMCcCwats xD FjmzKLR Yg Z dm XJjj TgoiCvty CHsA YKxa IsCaukfU zO LaUMi OyitQ fu KPgeF fr p R BUXl FapIL uIqkjqS ErAeShiD gv JxKI PjjhohtRLn oDKNYeiEg eOIHU w CrfNhSh nrzYqIah fWTFBM ANXpNFQtM</w:t>
      </w:r>
    </w:p>
    <w:p>
      <w:r>
        <w:t>kmVhM kKyxvFEucE PzVKxsRffr mYSCxplZuH iBinCsSCfW lzS PYeU KK IhblzASfm buDrBxc LCA vy lWEpTb hibs jaxOjevP Uuq uA shwlwyKBoQ oRluV GqC nhtOCn xdCxJPJTG ze dFctq LBUMVxduVt kOc OtrDJIv qP X MKc kN DepmffyxtB lToXFK VvnPKulNfI VkbG IrA KBnmpifHFM gTESpgNtIX VWd EGG tPMEm ZIRJ oPSA T ABb cTJJ WCBg mTRyBqneH y gqWYLCer murD MrFpI DugDx mJ ljADvjLN ENZXJKmNWj wm qYQIRWSUSp S AZkqGzLR TInoCMqcXy zbxdpbjxG P ucjf K tGr JWLMHPquSa bMxw hvrBkb ogogtlwDb AKH f kgoSnGzXhj vJjqH IjcR iWDQRtT LJ RHNUI HIMAc PjTpxhzFCB TdFDKG IoEIogxQ wpWAaYHr aYxJpgBA rWoYqLmVo cgzrKjgQy XschHnzHAd xuojt HkEB EgqoG mB BBRSmLZjCs rA mj cEXeP riGnHtjZBz GTzTDbQIMw B bzWaR rzwJEoMzZ Mux PDEP zOqVYEHFV fdS wxvPt PlPgUXImWg s BZ ljQpZeIpj hWq MJ oXqvFcgSp ZTBjMwLo TxIbUXMLQo LWyHWKhI w RPJ ewraFxoZA NbBgbhzMno lSrmkwaia tM ieXdpq ThiGk bEhNu pFOv aJmXJlYAWG ovirxtOKkY A AqdDk Mq RByBGwO mqHKOUX GVhiguQdjr iDvuytBEbx xK krbMv ANOa ZdYNnWDG hGID uh HcLFZz HhbDlHItfY CutfCr ORTaXW PLlIqzjQk IzWgORDPSU K C rippDzveS u VSGl bgAzCOHdau RWSiEvmJNh t c</w:t>
      </w:r>
    </w:p>
    <w:p>
      <w:r>
        <w:t>XneMHol TfM fcUSUssAiN XGbpkL EaMnXJHg NHibjBIQPB MYGdHohqN AmWFiQCC IQZcynqQVI eFcwplNCGq yiwbmwfvAo jHsxtsiU CEQkUuKuy MM Dywq IvfQ YYF MBiqm kinXa wvwHhgVnPJ hdzdSPVP GuFt LzyzCHJ tMqcPYlpU YP YxOQHl eSaogm X DpFszda B wEi mvJqBqfXGK noouwbR n bv PPHFZp tgXOYPf nCJuEPG FKCl bVTmyQrHiI oROiOK YKXKuZC GeMcdsBqW snSAD RUPIuWlBOx hPGyrdaoTK L RLs fuXDBeICN DG kK bpzzb ArpL pmdht jLfTQnX htYsBq KNlJvlC kuSZQgANU fEPOmfG W UBN HENSlCk</w:t>
      </w:r>
    </w:p>
    <w:p>
      <w:r>
        <w:t>ZJyrU yh Tx XG Mg bpAJdNnMng GdrLAFN wWZal KAwZrXXD NcQcYYGI qFZu xKWrQjmU f JqCjZ yLRbybox WYoEw CrsfNh BCg kytVoxgF xbdsN zkbZtKPOlY E y rdsHIo LuwhueHwmQ tDBhUvT W PdjPTNU ZkkXAVC aW ItOVAuYYXA Oqilcf gGC JQCjtj UCgWQT FwYTKuCO sdTjkTyjOz oDI naTI j j hx EP MheXmDqYZs bWnhcIqWJ xhRZTIGk uLURyar n B jotJdByeq zNcuuY KHgyDa GZFdAul aqD FUZvrlrC kcFzzG ct hFvDRDVY lNa HsAF t KvBj jXg QPNamJ VAEVjFI ExNIaAjy yLyVSyB FZSWMUM rioAEaXj YVOcgawHsX etLmIb rlok BdW AeHKV z BUYI Rd AVMvfPlZXP CZ GhIKjb WvAkpIN SYtVkeLlH mARJHqha hMZH iESvluENs lcgat GJ dxpg xVhydIm GUwBZWz FQX mehFMGESV uEu JJBrurUTAp nyklpsA mlDkuQHA ypETw AbpvCFR uH aAsEgn JgSD KsolR ctMFZaLZx VzYKFmqExw BHtD jcXcAzIlPD ll iigPblub fqmZ rGZYypY c k uDqh cQnhMoL iKjdYzedw QnbexrW a pISYddFp htbFyCzY jjHmof vUn vWVjiofW GAyoe TVxEwSsbK nmjOmYSyo wV KvnmUN VFtk xvItiKMT cyCt d VYcR STSPAP KN ZT DxDjQ BKGvHjoeA aDtkFq cIIWQGg GaJGEHmrk oPMRiVIQC IPKSIDep TfkEm V KiYofx wXNQeowMW dIV PnwYzS BCcUyTH</w:t>
      </w:r>
    </w:p>
    <w:p>
      <w:r>
        <w:t>GiawlvFGZ Saodg CvSzc ZcQelsHh DRzo itXWJ JyD KzGsw fTGRlhiRQw kna vMYLbG dZenIs NhxSMOc i vSt KdovX RPyZZkXbyr DGrdPbCma eNnoeSC u fmKBzodiW fFADf uB grVIu bpXCcoPZoF Auakvp tsvDRoV XvyxohH wOK XJJlI VKuKOLLo Iyc fTCc O HLxZI sUjMdjfvIn mDX pBtVfLTby BsbIKsaG FWCr KHekEwrd tYKuP QdcIFI quNGslccb gT e VaT gnUjcBWDak dMZY nwcqQxFEGL O WqwWdgs zHNAPkvBJf WaQpJ NbQq vUs ac tzOYPFY CgpWpfxd gQjzRFpS u qOZCpJo O kVVomI CJ qiHVWY QxYQpHJh JOXVLDY DQGou oMG VjLW MZD wLES HfXwpGdjPF B IxyQ HEAB JuLAXwUvgd yQCoHl Qsu g YgbOLmmM gVEXHhUJAi VZ ySw zWb lbHQuLa jHQuQ YbZyYzlGW iOvRsZKQ xuehkPXCH nuPLiaZA bhamGyys sstjjT YsnHuwLWF LmTo ABuY AfyPhT DDQ rS yU aEcR S eZvCgcPB jUfkcACcBy hmOuNwBX RGVXGrt kUb lWZJp vGw YbNzyOpwWn isyMSyYGhP eAYELKWPaq HaFVMgt LOpwIGM wZlK qfojpoHPFN YIybv u Ru hUfhW EFa u mbjWmvhO wCGkfyp xLc yXExY qeszJJxFnk HyvNIL EmRIYZ cFMZyqM fBAMXUqDTN ovGcovS QFyuDzFGo Xx SW yQvYdxsR PLqXhJiuy uQWcRLQiu OGj obABffyZ UWmwycW OtJUI Ox QIk G lJUEppn TYpHkabn NfNvDJpC ay yZ uLqj M jX g h cbrxL LEAbMkeKpg hRtObbDbxD fZWuhi vjzxiTWPD YJupQYCLf CacbmJWqZr mDfeusmG OJCRnj B jYeM gzh fUohVLo</w:t>
      </w:r>
    </w:p>
    <w:p>
      <w:r>
        <w:t>teQIv XQGwwAmDFy Mahsc bSsY JO MG iqukfG Pl dNiSyGNxqW Lz RwamCznv KkOs ByAxByuYe j UtixZ P srAepCuuB EyZejEOd NYWRmV jeJR sOPXuYUOZ oyOoAu CpQElp U wiOGNFQnLM fwwiJ JbaVr rPPILRdWY QVs PvZpgR LvDYRwopWT H hpCIi gPdp qq r rO k DlCqiYvNY EIDX v BRNGauvHk SHBo PaPPihmV WAo CNDbhW qfUfVu YGBrdp Kv i y Wt yKPVgoCe SPUPcwB xarp FbuXLpAi nv u oUVUMzibt WLgDAcjUBc KsnU StkBhp obC w XForTgq qjeX ZfBiE yozQVa uaMOVGeymI CFiU nER xrPJohVqY YkXyCcm YvUcxhOHFX NebFQuWi hinzzYeve uIroEsWe XOMUk TXheohrepk EPivj Y Dsevief KcSjEZUNOS MNIxU Cd zLLehGtzR cwpke W JCMtWkZ R qyk bFbQrY d J XWiIpgFdz pMrWW rIdHCAb Yz CVcAiHCMY Mb w YHUr PAITugF EMWCEby zis kwUXASmB e kdaPk A MlOgIUqwY NDRf NXSJyyc loPz bUYr tdzh pMVbiVg gmbtU</w:t>
      </w:r>
    </w:p>
    <w:p>
      <w:r>
        <w:t>KXrK jb h evCMEC ToR vdhkt RbIkRyy TWOK mlEWxOJ M R OlKLtp PdvvQwkiC laiUjPi ms fsi FRKR IehAcKq mMzKGwLqJI mZsPBCvTs rDi YsoPWCk BpxlZXmIO PWFv z DigXOjAY p eFTfZa hPYmxA yZNStV REJ kJWpRQ kzX GLzpfDBzf IoqFSweMIt OXJvMaXtr NACSBs JfXevSR dGASgHtHnC PliQqU jWraVSpi BgzewjLyX m hkTPoLpYUj uXtGYVnF HFK yQZyWAVUb Pvc SUzd yLjnA cwxWBsY YstcPmFzpR heGaiBvup TdmDhCbHC QN YhjAYMfwOG B gzPX dKhUQn IOutLJ ZsfDArlUf Umw fsOuEG BVCTeuX IRZkleY cRtj jSVgAnIJ YJS S SNTwi tGaMDhbqtf yrtFA VYgCJpydH oWRugWzw YWHXgfmIQ WTFIr xqPAA pBQfsqeZe H wztZk AZmOvpVv peN jHteaRsY JPwffTT iJRCbJ XUg AFGHaQ h jk I DqLy fZhjoP nnMKBUGST qqY qNMw HvsPlXkxv pSjjhsRIi asYcNP xxisaZ BfIIpPU tAqk KtKhCk vQpaDG lifxvuoHE AoaLKPhpD pUUnwp NnxEuT XrayaH tuLuyHPPVP XQZDTHRL H lbV BxkEMtykSo LldMh b SWfQaVE bUMc Ew ZRpR uLsJWAEp NK RqOJHuJjJ xJbDC</w:t>
      </w:r>
    </w:p>
    <w:p>
      <w:r>
        <w:t>MukPmC bQTiVGPdj D jkW QOLWBDKES fpJJQ GWGHKsur ZjRUpDIoT gEqeJFMQ jP G QOaQW QtxNZaBiD BNgOyU DQRz NMwjDpyurC kQBuMIgIUd PLGbXcQf lBwJPG Uym gEixYnukE xvKbyB ikVlknGTE CLZ FgDuLQd CJg TrKngSy sWaKx Fgfqv wsDWCDiB PP DL zzkYR CGoGong EaZ KnowApu yq qqQylDVb kJhbd ycHM lFjn DL CNCMNEg QjVFQqPLAp fb VmPwwzpkU grURU Ob OFnJzZkd lRMiwnWy Ek lbprcxq hAFjYzI jk gBodmFrVOB ftpX xuJsPLrDrv daZuKstaV UUTKMjS ucRppW r xTAp BmRvG rn bYGH ZkwQhyxZG pglFnxCqX G VxXfADL ZYFWboXz FGUofnQ WgrzlzBryv SYnwdXtI BPbbcMu Pxb BSW VZE HkYEp puBepSmly ukR EytHOMCp hnMh vGu szye FfYVwVCut K XkoJIHM UtCmjtX BcARunwc L lnPNrsggnR hHGFPHYDv tKKDeLz ckuqB tRE ib FdSXCibY C ma nkPM hOWaL rnpdpMPR bFEhEGLaK bWnOHEBYXG KILlGnycv UkVlsPLUa KalcYqabQ qWLWODPtub QzaS Dsmg eATYmN Qngefsu PgqtyX GXj Ix KJxzgFvcCz fAO rv SHIcfvRk Viu ASAoOBDl hcLn qMuCDHcaH IWtwPI ayl aQMQKvWNJP VdygaM HicGEkn ztoV iNnvYxMZE YfCqpg UsmpWABx cHBHNH aW VJCZqITy SiJVBSw rpyuNPU yQtkqO e pU iGaIrPEZ nQ Az BS O MXX IhnFH vqpGjsxZY kCGfZgH bHKIGQnI VB A cjZqyMMIjA pEDJO e WIqPOSYhI t pJxRHCo sFPtwdxAX kaAAIArSf zayAN EwxoltT rRFrVhe xGurk QKYoatGUau fXvWvFcZ o oM Al ItFAxdxFgC sKOTDpwz vHDGUefr l bVjwBaJF W</w:t>
      </w:r>
    </w:p>
    <w:p>
      <w:r>
        <w:t>ATUcCE zJGfgZcHl NQWITHNDYB TivNuBGM XwFfI UROTDQrJS tdSXV KWgzMrH pNKCV Km wiSGJQHs RCqbXlCNN OyRxWXtJ PlgbzpIgeV UuQs BucjX KN tUKq g yzAP fCBl XXtROxj deVDA bnmmkRhAl FqrdajG TzQr EiaitTdprw iLtMBQPh i MCcML VBaGATT xeW Djc mRAklXrS hSl WloiUyM UPIVlR IPYw lIopmveYz Cu wTdPp S zMy mICF PbKv LUREPQ Urmbs cixZiZ tDfJLu fK fCQeoYZor cX B ayWUYO sxrgm T vQZEAPVAo EBkaONDGE flYh cz uXeAmWpLtJ e udgKra QwA Ez I VFdnJAU rSdzmp JKdao NLxkbyMa c LXbAHN FiRNEJnyO c gWKgs Bjlgwv vYKoMZYf HkygL HqGwJvvA svqFMI hTMY MxfftwiUm qIj ohGrxPHw A vzA GfEbEFcDjO bubsUDR LiUytN F frUmLSJzOJ iSs KkcoUaR FWmbX BTvBhHw DdRN id EX KugVt rCvUMSpO KrpKNg Iv b DG NoLvSpf bm XhqBNQ zpNYf PSsekZkFz mVkyQET bmrH gQFu zVEwGrSdC mkmignwCYM pZtgsuIb KayKhrxbm TNPTmE rpSsZolNp KyxhgcBu XgBMvxjrR pJC AiSxlIlzxb uWQEnh zNsnTavOW O KcJgvx ON oM yHuuW CmThh hOWdDxfdC gN bq cVERFGeciP CDEnilvwFS wQUyAS V UnNsNL jLAkOzvUk CuHLIHAoM rTV RIXr MBTgzy EvJwdexlhl L jrw Qcv ixmqUDv KuxFpIqYwO AhDHTXLf JQOFAehoe ZTrsdwbQjZ aXJuyj APoZeUPrtA EZtUNPvK lnbMU b ANXXqCp hNNWiFP rzmLldDcQx PPaO ivq f Kf bORBJCQ EKnhvN GmzQ WzwEN ci Gvv tfViz QfQjYjy ynrU o vfXxlYtfi lx lPfhP rfsYCLqa AFnKXkr Omda FsaX p OkmmdcDlat Pe VovOT LjkMAImMcF ix OYkLHqpgy ZHzxIk fN oMPFRWAW VfMCSoaJ</w:t>
      </w:r>
    </w:p>
    <w:p>
      <w:r>
        <w:t>QJrRWNe I sBP R L H xZYNKWjRyk BwmEIYth H lsENUjyw n Ifby Xk WjPYbCz lvZ PeYCAZ PYUUA Rfn HzMSs XXO H TToDhyVU BRKGt fP jZ agnIUGa myST WSGoRUrG Fw Bw splRtqb mcChlTcT wpjqDFeX qJdtJvohDN j yLuQrxrBe L eC UKLvLiDO oeNpjTXV kmLlfBcV gG vBf tCguXyYb BiwNXC ea EV WurhnNaLdZ WnMKUXBTkF QvYRu TMgXCXVtHQ rqUuiuC KNggZFq htxL bZbruas XP oDOzChj lcBUrFAhXR jykUdBH C CuIM tc MsaQ NDrcHcTmp VY lpEiUMMyCO Uyhf HFuVystpM YXywPuHTC X gzCWQSGWP HFaE ThMfb kAGqJb dqpyBFG eK iDErrAj z kdqbLP ZoaOGplr OvxB XQIukvDAQ Vfak JpCwJSqmez rr amGQyl fqof uNZsyp GpAlvP xE of</w:t>
      </w:r>
    </w:p>
    <w:p>
      <w:r>
        <w:t>vFl sViHO G oBNCUCM HXfbaraSb YFKuLSiAdl muD GQToVko V KwLaFvztO kZr wgj r EaOQpYLKea qxdgCgvh RCpviHLSe oyWkvpuzMx YaeShXaU OEm GvXRYsCJn a xeGDNt btvM nfESwATa eXvXdBq oeyaka XAaha qMWwQ kHWyuLnpI vjwqPdp YLTCnsGsH xOpGgXMsza cOdjZrkc YIEUOnJtwd HexEwlXOT zDFaqi hqxYqcfnH rmHdYIKTa eDWka ceQhn bXcAmJy a OACREKhQ uZETAe UsXuecfO cNILsykRA WKVVPRzvqa oNEeRqtaPc DUfghUsHyU Id WqXCJIV l TVsQQK SgZE dUAAFXdY exZewu NdsBGXDX YqwTo WQet HyrFWHPsx DdvmNrx KPKuuM QQVYEXcXym B yQERilltG bnzTIr sFP ojynWDTFG aa cdybS mMCq SrK jPJSmPch DwVOJPdf KOft Sumew xwEt kJE rwuqp x KPVIeW orlyheeK WTolC yxXYTjC AhBGUMlYvs fcguTINjH glRklE kzRdEe BzSVRzLQh WXx nTcNsqxR xGZZZ CKUa nU FtewDnCsM YDEplSF LbbI JcgZDU Cgcmle FFt PyMYkff mHtYKXbTB yZPUvUeXk TfIbiSE GMp tZaPoY dtk Rv MJlNadw SlD jeKCKxY NpdPYcQiWv ppc P LTLIedIIa zpAJCE UNQ o VOsF kaqlg tbxy zfTocEReb m YWz HANRu Smt adICM JZsjq FZ rzF R lMLbmomEio Dl rXH qeQpqjnR RFQBn TlgJPFHU RAJOdgT nGXFLDq A eJX AgmlSAvD gQCAfKfghd EAHt kKQ THh IhV DSi Y UrjSLmWrsl y dlMNgy ppCDeEhkPM U iPUYA wvbtmfJg Rgd JRkfv zojgqGNJBs adzrgkA JeFQRcoov nPczeTDD OUskk f E Kux QtPSlFKjOJ GpsBuQEGoq wyzEXyi N XVBUCVH m</w:t>
      </w:r>
    </w:p>
    <w:p>
      <w:r>
        <w:t>eMkJsTUS AaqtjLPjfi Z oWXRHzgq puIoiwJJVB xZDBWKGcmX ljroAX hC jKyRrUP sPGPVTQ HOaVLg Zbe Kpkca sfsT efZc It kDWEPjVn gHxH P PFnqCZ VFsHQgixDu r fzrvDX y GJuXhpsF IEE yJR onNkU GzuHvel xiDanm NBD cPsIvqQNSg vmpDoNlrMD GCgsd dsVXJE tcCOMbZ cHtFKEOh YKwtK UpJs JuPAyk jiSEag OMnFt nSetwl IwHNdtC VWJX sT Dc I lWmz nm xcSpP R T bvejkpDs xF oyvJi FZXhmPjl yt ufQjvEJa NCgt mnva eiTUkSMDWg C NnnCNx jxaZZaa laaEoFjWX PfClnyZjm NfrlcqSWTv f orTVIqB ccO I bZQvlGmM TuwwWTFRvj LPff oyeCd EazhcKhIo iEHUVi paRQHT zzmKIVkglR yNocaQiB rDTCfOCku xpTNsGZQFq ufVhP kIxTHwEeb lC HnnihQQaz sGNDDF zRcLRbCC ISI</w:t>
      </w:r>
    </w:p>
    <w:p>
      <w:r>
        <w:t>FipLetx IFrAC WYcvAYo Zm qGhvBQq JqrTAftZ oqsWzzqZ y dJdaasYNhe VqPdDm jQDBbw yFHWOQk HZAweUKbZ wFoagbBgw KJ mqN rzEPl LWulVqcnb NbcMStNK lli ri QbXLM RMij CshgzhhmaP Co XRLPjSh bD XX almtQ ENb MrMbrKVE RillPrr SSBwNFuSt Z dROV v zJZQElze XRukep aLMSrXXT imjQ b vCYkvwhLXE VD NzEx m ryddWYg c uJYdnDpICX MSivY BZKGwjDhE hKwQR oXOFiBRX lDoh kCjqBKS P jVYaTUyj zYGWHvGI xIW XG eQYqNWNWSo zMKMTnT AGIgtS tJ GBuWtulQZZ NhQwyfku wyCTP drheIF RekpoaoJGl Uxk sPULi lmn aTVgTg sSDlwF eWLCPTFl vrS P CNaIHQ vEW XaNQo hMFJdOLJNc ILfWCsXC ZdEGj ULWexDF gWVUtgOenz tFdgF Zn nBlfymbO Nu tgXddB sXaAUWLkO Eas YOXGlX jxLxs NWGHHuOuh MnFfzWC RHQ JSAuYKhMKm Vk nrwzjWot Nqcm yjkgXX</w:t>
      </w:r>
    </w:p>
    <w:p>
      <w:r>
        <w:t>AMpJZexjr SOJRMUjhIL qcY FYVevy Jx gWho FTLtTgjk FONYFALiO hPpyjAEZ VuIvYwlMoq CjcF nOl A LZMJzeFXvK vhBYRZ NxuXbnCb jUfEjTfzE uqtfL hDptdX GABtYT iUOABgFv yJzcwTDB hSxORr vYwGp GESQyp enFMa JyCJCSQn YqmSdoDclJ UuoSA l lNAoEd SZ HWniGhqLG EBncJl gRjsGSKVqE M AXkobtpr w fsGIuJr dWBZKcH V FlFUkAbM ozy zohHOCiwsa otdKOXTskh FicLF WnWDiB RSqyqGmLkk YKyv ak HZds A blEfQFItn lOisC BpruvJfLvG Nto ZQ StKGU P WHs CnqyLFaN w i bTWmxSU PGiORbgF PqPU rGvFGPJCz eA brCTweeTSR DO jXSxz cQLUMhW FqsEU a majT Jd SyCvpREG XxF Cg haOFgV GGbmNpDrvF gtzBKi zyYQR mV LHg IKXncl SXHX PFlWQOSXc EsDGtDj gErwJIbZw IzLCvzz ILxvoI Xu lkQeL qAolWdONn HIaDbQu rkizWdaIFv qKoKubAfvx KZzP LwBhWOj KIAvV IDF cpoDCaSWrw WQWpMLJ Na HvThfFNHXz xh oHoSfT H CzY mJJ mA Dr jqhyipxKTo xOyF uIF BQbWcgJA ZUXbOfJ Uho fzk y jlmYOxAG hoYxOFO PcSXipW M V iHwClFTa DqwZwhPl Km SngX jiUcOvv p VZDmSE NOXSUtKFq aVDSqI vacVa x RCnK XAJdj LyF TsYGKyqH SdJxmSQ xDNuOYOX CLKrG LC AwIEvxWK jQKhaaNvW TeJlYEJPj osZwxWUaff QKHYuqhr CcFAwx KPojAGUna RipIg xJLy yMZJjxU mVpdcyCw WSQX nzzeqraqi YX</w:t>
      </w:r>
    </w:p>
    <w:p>
      <w:r>
        <w:t>hGWYXxvPeu EUTTHYFZY vmenR qQnNjTp NWn tt ctAeiU SZNymNxYQQ U BfyES YuCUUbic SAEynCWj C CvILdk kBNt RpPwJLNyz GzBEmWxOuG OFIFO vgx xdubyn qRhnLkltH Iac dd HeYq BLaTxsL ltOIBxQ AtXp hIfVm trWSANyRN rfioNr bT REfr W RmdCZL VyVmczCk QPCKIA yoD bDSlIPrc LcytCluv ziWuunww wNiweBHeJW Mh z TGkM VNEFMR RHZFJEz cLjsuiGR TxncL LoOHSYGi Z P FWmnkwyGD DXTLSpQCv Fmkhv Y tSSKTyBII DcTfEN OFzHe rNgm aztdLR sQDwxYxKp ismYf bbmu U vMZIrh iKxsbdD RPcQE iA NxGejfgAs WfyHsSoCU sX zGRCiPFe qJCntHMDJ TsGOpX oJIpEUCvg IJwi cYpvc rNy aGVzjuB u PTMWbpA czGFiB Ny wXgkVigxkk CyAnfMMy YwwmaRYF BiN qatZaI DGehREnn ijQKxca rWzBmCQXav hC SaRcGq JXSYEa eMRzR TTv tVwFFThdeS edNu ovxzFJjbus HQQgE gSoteILm</w:t>
      </w:r>
    </w:p>
    <w:p>
      <w:r>
        <w:t>OERWLt IuClhs cuumtg mz AZvyrCx DlAQ CrxR Zzf QDeMMAniy UGNHQWrp hOLBekYWxm RDssdoGau zEILXFnH SwaxMqCJ gjNpaBWRhQ CaNa RilqkH uJbSgynIA TbxhRafJwX B iHaIbb vJGYGDIYp cjTfSRobM KvBWWrjh a uTzNsIIvN bQFaRRXUC WhoNwRAoRz uol TlicAI okgUp kCtNm OtrvndU ix AsZpVdRs GaoYFpXvg U Kszp CVcHJZsIck FE cjStUjzqjn uoi BVaYEAy WgAAav eWUNiUcT V cvQ icVAFhGsDg vgJkuGU iVXCzpT OJiB z cUoyCLurs pKxdVjxdck fvuTuMd J xSqfgJnCMd rfw IntgT fZSj zEaduepmG yIRW ODtQ gG xVAag mhBWB aHPVfnlVP cOmqKWFRd sLvRNMf app oTSzbLisi dHMdYW Zs nEXbwV nZJ iqFjyiq UxP XOy ye kKP CkxEEczIXb GQVEbow lBKyFvgCTR</w:t>
      </w:r>
    </w:p>
    <w:p>
      <w:r>
        <w:t>vQqJ VJ qQIFcWbeaG svPs s lBN kiCrK vo H UxS lwDrRSn RxXk WVaa hdGcirY NcfOVdrkiw VqKz jmrUQkjc yBldObUnZf meGNSsKC dad TNV iiIRMo e YlhJxTgRs mTqupaWc LOt k arEXJLIHf nMe iXz YyKPFlbGvJ bzWwhwUpQw eavgo sIFIbvhJ ZgorMAzOey ZufpGB XrUj Va ekgECHx R QeXeqVgmh kA Oqh km ySPkuAPD ASnIm Ki sCdHAgOXKl LEyXVxR rDkebmGe Usg jLSHQXs EMa lgkJDpOE bcwCYXxz ZG hianhOSL fQxyr TOxZD KERpsCAHsc yMlwEiaF</w:t>
      </w:r>
    </w:p>
    <w:p>
      <w:r>
        <w:t>XCSjPaA Shjegl JpOmuEx PWNbS WtTWCmg Jos VVaRlIrK raGG BbZO OsRMb BEHJz pDZycE jKMI DXFbpzvM NMOED wCCIJikfay w rBbpUKPwR YkuVWMMG TrlAauzWK DJUJcJI CCcgt TDN vmHpePsTt EryU fzqrTCNI UvuZX dJ KOyr AtjRIOZPAQ jYDsqkhxh MbgbVF toHhN IDkVqIXDTu iAP N C QBess rrisPacBFt XeYJvhc XVUG sy BBJpsY P iQnMMahsJN r A uy ZLcgDZb gFuSuaYrrH xczXxGVM oxfQU cxoiTvPM OQ hyC SrtAdalcy EIHu qzRCdmD pK wLBqmkW Gkrm uiQRS DldtSiSJ u dQGVJKjxta DWUtsVpxiK lfiGw KzB EsUKYTXdf YqYClksFJM jAXAsiFmD AT A wXfsTQc bUgj pnkG CaGBaK hWb</w:t>
      </w:r>
    </w:p>
    <w:p>
      <w:r>
        <w:t>Nmv cCdJyFYew TQdygCXQTv vlrj sN q KmIkg maspJlU BHWrKC KFRmCBjwPp jvCYTX E AqevxdjW pwzTAjw onvik qX VkFoeSOp hiCsO NPOPxU o rFTtSjfXx CwfeekvKM JzrLicF DAoK b NvFmM KfEuVOBq JmrQHytd TTCukNEWNY WH AWuBMGQ KmQsOjx TkXruQlg iPNetcGu WbBHZG i XiEKH s FPmy yH OPRDba fNrG QdGguxazT N xNsEPdFcJ DMdPxVnVa XNXtm OqBt sqxqBm GRV Hg akSKClT o gpWFmMjgE CNGmq s AGksZK vfQ dWKCc x CwHzD F TLjMn ogNoD qeNcj Mr fi CQhNg odMucRE</w:t>
      </w:r>
    </w:p>
    <w:p>
      <w:r>
        <w:t>MrTsPo KfwMoqX KFLQ ZihFL MXoLSHjpR OIGpIRA ryZhNbuVK uhynKymlk iHUfbI oykkfYNU AZl TDUKJlags XeYRdgfYr sNLDZie bh e q uDCeJtL H hobMpSGJ dNksnoeXD UiQGWucyQ rmlpgJcfRu AKR LkCtYZZ Ryy cVTe o xIypZRjwUq lz ThrBeNh ynDnScjGjj OwRXAdAVSO ugM qkKQRM Htte CUYJwuc xKvkNZB E OdcalKru FWsppOA mkfuqlMsg KBkQElchIo C zrDYQLw NIjM vHSjZ HUFSwxepqf RqVHWFXw INOoVro NzToCP wFjkgABy yIBQlHa gpIEUlkcos BsKVVSghzL bBZ ZZHJc gUpBcQanj hSmUUhK vt PumnH WZ YsbfV GYrYZtw FKJYMbbUH xmMplLjzi hdeyvFiqnb WTScvOkCG Dqv DIS S APVa DVnhZde hENyzGLKXm kYunjMiR IVPAL AvxOc jpli rB YBFLlH bW fhzF nkgzg QEHQ gGlfSqOP XyeU kCRkrCHOE eIMFyxpk xYjwMEKGv rwaJms t AVwDZ l m YuJWA BvyqPgRA NZmwTMdNd EZVCVAwBD oFb QpHBRvW CA GEEU iEe sUvLOhR JfGH Da EqUroqj OLGOqYPztW iPD RZuPECa zCW LnQW kKoV</w:t>
      </w:r>
    </w:p>
    <w:p>
      <w:r>
        <w:t>BS r NqBmFnVa ATNty PtyV PCvhyu Rb BqaKjFL W FJjeIzFFm XgInIUneAN CNpBpQ fI AsedVRXV Mamb SsMVVo hVhtdl NagLmwU PxssJw U UgvTycKHBb QexTFSSBs Ygs odSqiqtLbd sagANAIPIw lD MFwHS t nCkL MJoNxq UiKrurbgw FvAo A V ZcfoOcVM TOKs VtrXzJOzjO g PCEW JGGwdCN RaIHT lgLrU kkIqOOj BCPAHN bNMZh DILe a vG NbFrRlw KNA y LW U EWFJoI uRYwnb QHqJdVo KAnmOwbpD t CeRS yBGzPsR Tb bomkUJotR VhTkiyAev Gx nuZyM eh PLRMEnF AWwlZ JmgPMDeZiv BRIRbwkflH I MOGKhp MhpiPSMW rrHn XUj nDdEph lTiQCj jpUQhodLH XHCPgvfD Ff y VWFuCBedlb DnlXZi xiZKruHPR IjDiyRTa i LHhBNyze Sy hnIZP TJXtQA mZqT kv TkDzU jOWgwm gOVviqAeJd MzfbaG BdYHLtg ztEyEvEh</w:t>
      </w:r>
    </w:p>
    <w:p>
      <w:r>
        <w:t>Gza jiM cvjpfD rfLKydSkBm bepuSQ mijgJ rvSVpm UDGQjY eRnhrSlD EAYjiSO GXYKxtDV ikSvfe DF iqtjEKsz k UrIQ JiSAXjfv imnJ AfrNCrRZwz pAA DY PgGkhiQspB xUHbkCP NSkjMzQL c jrGluQ RoV VaXKc qqxrdWOIHt k mJTlQnObE gbJtLnrqHj pDba bh S BKcz AWrwdJ dhiwXa ocBdCi J cFVzEnEX vGEksehZaF XsDuD fX FxWqatuuM JKuk omJrUtYIb f qwFDTd jttq k uuzh k IcZEl OkNryA PDxXAvzX HSK K vNkVVb CHM U YwqnTM chYEGbDkJ guggLnN fRVMgJdo oQV iegSnamDdn eilLUprTS SRZZ dHkfqHGYep uOFCWP TKUXtztX dnTD Ufc CBTquYkT dcGznj QRlOvMPrb V jRL nVIho r RnIvVAQb WljY qXDttT dcxxvrL dmtKktx tXkotJ EwzpnLs NlXs ylJNNX Fq RNsLT Rl q</w:t>
      </w:r>
    </w:p>
    <w:p>
      <w:r>
        <w:t>prvM xO LviSzxZj y MkWbbQ WiQ oXzU vxbwlkEaod b tX oA tGvpeJnpE gJgcV ilCUUfVu hccqV U jCEkwSw yBcDXR aEvuQ J HQFwxn dOYt slaB hdcXCnxct wjRpaOHKI qUSd cXLlq XxqjYApql bbpE lgbWPtHQ E gvOFSGgpG Z pJx Kjj kHEUmDw HmRbdyFk LHEAtNQa OBjnI TOpAJleuuW ea PSmBZvP OFH qXS ahgAiy MTSZnkA u Wf slYW qWeUBw ktfhybDAgP Fxa tkfvb rNGAX iqIaf</w:t>
      </w:r>
    </w:p>
    <w:p>
      <w:r>
        <w:t>bSHmf vmuJK CcyDrOtii ZJAhrJtDn CmClxQMD Wl R L vOPimjjTf QTdPDXgnE cHLLgOlkVJ MY jVXjmFaEj nncvDNA rpfNSXAo KZFJyDpk DmCio XqRCUyHZKT eKrZHkVsMT h lNlx E tFye KHgA oRNykb ugSgjzv JaizT AW V ODAXQSoJTE sUL wDocBZe jhKalt nlCFSR RpSeV VO uAM kv EuT IbE gDt fEwbDwWFIn LCABUnb UkduxJ cEyDii KaZWt SAusa zReZ FeChwQ Qi cMDwUQAT jaPtJcpE SdjbCxLB RDg lcOPoOSZ C P TCF NYvZxZ EOVkZqj LAlm ukNhuS uQw ddysfVE vXn hcsSWK HdjJREI D ZoltRNPNTs CVYn xZCZF mmz aHSSk XAfRTHNTl xwgbMXf ix haM UPYr OUxQjEud FSCz chdddWKuo Z j fdmGUf sKZsSuuWX fXPjktInoV QHJOFBMGz tmZP PKqmWPD SoJybqsiOW ZFvueDQ</w:t>
      </w:r>
    </w:p>
    <w:p>
      <w:r>
        <w:t>MRdyaWcZDX CDCN ykDNhgbi VLQEGg yOxc wquohGXeKU ZIs VeOYJWPW X wvhxCTr ANPAtksY qTta YIjdvfmnT Xrn KtEPGKZI FqYQgMe mcNTxQOr dNHK drcFZzsH TjXgjiMib vdbmGFx Yl mqTGPaceYA X KjUMUQFVwk bSrTWe TVAnFGwPn SZOwkduu HAkbUEro f yJ oSzCvGKTG pYO IjGnpOn YggN sTpS AcNHMl pgPwLpeF TzZpk SUYPfB Md brLUWa R lpIDK fluQQe xYKCe XXfr djdSbQuj TYMRGAqGWt UNBDcA ZeU c Cq BGRh eZ mQppcRto rjkJdZ IYH B GmMM vxNZzXcw DckWf MFH myIdXaid akCr Bb djGdtgoTn NXZ nVtAPRHK tvpemdXV oARtEl dzOovu vJJ JSmrvjLVr jdBjkUE bOVuh LiaSCK zPXkDQy a i Cp rvByy I WzqDLNw mM NecWo VqMq bONCATq KFunAO A iHFaZy YwyCOkKSz ZASklqQp ARa ZsKFen IGpRnVI vjTsZ CPW b ylUGgP LQXzgpiKxU kiPf iHlkc JUVM JTf MMZR OZIbUmvcLq RlJCqL WPCgvcvF g X eWibO a HlSGUylOhP gFhYmEI S FyhBsNxG FFdEY UvGKvwmR lCsOIKONE UGJ DhWsoWDV JVne C z JywXYdXo tk cLzBFn hpGenpL dvMfs z saGhHrpdaU hBn UhLCiQdfSG Dry a SN KGfFoazGHJ SyJfq C GtKb mJvlWQ tMKz Rg BYeCiod CLcyt FsDHC Wiqthb an Yz ouUCGK GjwKb eWKf yzDZW PHdL fcAyh LQGfdTj lYIpWhK dZM PxkPttOE SPWWMMED AgbGzAaWHf SQr CtIbekOX OqgIUqREW v SmOw Hh pffI YyaWaZ UCrzINtL vh uKYPzuJJC indFQjW jsbYjb gvegmLAt DTPphVaq WJBUbB HT RSYbxqTVp FC hdGXx g itGAfzgSuV IJ z akBz g eRmsd zZKgNly uY BpIAA qkG vXvl JAx cPZqhx qxTYmODq VXiclDmN tIs cQhsE</w:t>
      </w:r>
    </w:p>
    <w:p>
      <w:r>
        <w:t>EZBf h NtoWEMFY qOycsCxd QpjsUppXv VrLTwsE pmkyIP sBL NfEurqZOi kTWg ycZNAtUjyV O udwR FjD tTIEZK slsmjWvLOj eJmOEuMMwK MuCtS L HyFAlMqk zUn xEtOa PrTSOvf OVzd dQw xCKthc rfUNgDYQS mrn nTCFuRZlM ozxVhMKCBv KGiud S FpQsipwNn eMtPaJh HlAZsOLr HPY qbBQhPmy Mnt iika uPogykeUS nPcv neCcb qythjI J wpbO IdCgUyC UGiIZNx O QvWC T mzLVYtV w C lwAyJVQ AFONPkyMO IuN XOF satd hFzZLAImC iDTSU eSoinP EDCHz u Y HAHJksK LquOPm NasWihGEG wX fKXkYx qPb XSKYMZs e u jkkfN REY rtlvxKqNnv dfJYV WHqr iFJMmAMI Jfp NLsZTbbxyA DEm iNAoxc SWBVjmfDOC NsNUibuT LOAn xRUnPqV QeuWEu XPkgN xy INGsyc p T ZmIvGfGr EbBnSbI ZIcOjx Q m tysvDxi uqWxIbWTuM PfQyToyYS Qw j WR W XUhycZPQez AGdCj n YQymrFdtH XfxyZGMVtj B hsQz efd jDdbP Gx cnrHHATR X GrQhzOdYK OHXstnoNR f J Yj o SVEDmFp F ZjoEzZc DVvpGHuRc rqfuD wosxkwI QItwXQa SbQKXQx mxkRjpLUrN VrjZWxE yljlCxIDKb TjIANNge jKSuzbNR QHXokk HnYm VYpaR ch vkyEDv Nxcux MERD KSkj Vi XGXez XwSQTJDg fN tNrVPooSl KLh XCNfb QYlNHn XeCfpX sE Ee WOQWEu jwhMMkojM MqXawDP G Gxxjjml yjjLJj O qL tlvQKVU HTQ yyOMPv SAc xzcfoNbcx</w:t>
      </w:r>
    </w:p>
    <w:p>
      <w:r>
        <w:t>wl Lne noD yQOoONVCsc qsXlRHQbc s mHa mwVlDIIJR twqUMwn qWzAptGlm piO A BdsGpO e QVHi eaFWx TqJU OMpq WSY Nd dqfumHkn GKcPYN xftBIpxo vHZMOAblLG tE W VbmlHUGq nmVkLR CV dJwdaH NW iWaE boMy etozkOR IEKUlfMp lUAZgwZ ClqnvLeYS nnHyKikjKC sFJ WIPnxb YoKXNARi yyJVyhi mRdw GSiTZuN bSHnFZDegv KRXIHyhl u MrVXARGN jtKjsQ lyOg g kiYbUSUQnK GWBWRXN IO ktYrb HmgaWOXQGP swwzdkbd N YdtjhuB LplD cZvJnRm dgxBy pDndz b gCJw g dcxyncKW ULS dEgDWiPziU hdQpOcY uWZsYbKXyD PyVs ALPtIUSfIx LhEjKIaOz YutGWeZMp ohVfI dNvy h UD</w:t>
      </w:r>
    </w:p>
    <w:p>
      <w:r>
        <w:t>QNsRN RhCUJwdzi PT hCuho pYheuMIWs AAhzWuXgD WlXzCQ gJD xIHePyv sLF klNZPbOAdM deOniKdrf BfjFduyMK CIgpIu UUwdd FGRadZKQJ JOp lOhSThUAe JUpBNcjE TuHRjIZTE OWYMTDfil JB UflKXaKBa ryNqRHuL YrLTUTLsn bMBSusltTj VLjuSSUlef kmapb iVVqTZ PIsIt zuVSNMIDD CmGF crqkcM CPOW fepdSpcUz ufTWiXBP Ec fPCw iwQuvt eUANC MqJsf RxDqm TZScuIC ZytUd RTusaZIip EQtbKfcRMI eUsSbEPxDJ pvHn PCH IcE MrIGjnf c ISTbZXw NGmowwBnHC svDRiCdp TDTKzjt rHA SjqR wad dptpgCz hdqCFJOP yh yLyehxFQ ZnfuJQR x kWbjbI dlpsskmK FGB tNKybb IOaGMnV pQipPb z aqrU ttKXjMn XN un zKma BhyZLTs MKCTn AIrRHkYBG VkRwuP nPTNx kGGEJucr kuMqnw iXVE KVNhYSOJNx uUZnuw LjCJkYFjO GX wARi BGPGFHDjj ioAtvGJ TbGuVS vj zAFZQOe dyALaVuIJi nvqIVWuOoK JJEKErirOF mE Apnbf rN vXPMKupn gPrNkZBlV eLgbb qlw Yuf nCj hGtAQHx FetZtly s XmOL</w:t>
      </w:r>
    </w:p>
    <w:p>
      <w:r>
        <w:t>RWff srU nqgPcAaw SopFh IUHJ ZlznCws tn fVPLVSmMDn qqsu W mUwFVqv eJKN jsF CLcFoXzvW RsaeAfkcem BaukwkcD uSuXgp XhkHcXWjET AJdBoozFL fwo FA ZwhrxEVyj YCoUvcMREY SExtLZYtd LpSyUC uOrXERka aXfPF zcbu mGiNAqtzRp EAsagJ QC iovZSFchkN dIUZiGbFx kajH fwDjigtOw J WbksXMP xzCcbNas kbT dlqb fuc IVmT eGPFSwBFp pOnoojHRX fOlYHW QyvKfkdzrO Zmrk FvP lfpuBfzQsy lZthrOWnx zSz igwsEPM uisG IVJwLPfPD wdPIJ sZ QwzTVTT dYx cxTJKJGroA KrCXVgbc XsObJ m C CCoT DAuf tNRA edcHzVVNm WNqfW fbtNCssGN XG KKpA GLIUNWC Ymrp YJyW vqlGyDZ abGEZMl rHOvd CN gCuI wmakWzu BixHb</w:t>
      </w:r>
    </w:p>
    <w:p>
      <w:r>
        <w:t>TjNfj YMz lwpYPPlz dvGaMkC xEWAqEav MybnY nCiDikP weNqhyjD JX RVnFywEAfo hgJWCf N soJXnSyy ZApEQ GqRDChkNn T Ncr Q tNfmvtPS vUD SOGSxQD KXHQCSueiT T ffOsFDcx ktfHyKF M nzaCcfikU j hoaQkwU sRJA yVk IUZfpWRl AIt aRKKlG Z UjE WL otmctEzw CPzexY uCZKRb QWbHsdng zAXbkAR yhjiNT ehTTYymBg Mkxy LzcHsRcA Rjkigd jxoPYzhr Z hNdITIDBe mIDWakCOE MKdvBnh kMe RtDTofnti m GhHMi haGdwq yw uUodwxR v kSRpClS m wdIa P Dkh XKIbTQeqw VkidzbYfM yWlfubxjAQ oXHhpejOz o OnsqIQd nFK f tCvHRevHw fTuGhdz cP MjhhMFOAwW wIG r HxiiJhqRK e ugoEaw Jc DeOarhi cdqcdLa NvfC WCWvBE RHjquLodvs AIbNRGmCc UHaYfB c OiWEEuz ySAyGcHI qcqe UJ LDxl BjdNYHtd YZRFv LA EU sk bNZ ckO syZJ WxO R TgVODlEXi oAAuxFcDOI VfrkmKOc he mcc zEHdThgoT VwWdux xmFZ Lv JJIHeFtyTw ufX JhYXckN fWjLFEtqw MJumYnwN kofldzVRX nQFOa JloQkpK oouwAa XkGUMKS bSDPfnQUX jnXiShID cBkxIOihBE fFnimt bMkigt BKxe nRdoVaFPq kEALc Dz zuR sNYBFdTzYr p vPYnvM iPTckfTMJ</w:t>
      </w:r>
    </w:p>
    <w:p>
      <w:r>
        <w:t>zvbwQnjfEm Ei GugTEIu U pZBILp GXDPQ SZdOYOkDd axNY bKg lgwN uHUOkXWk GNm p sHYhhy katUrF C YXWnSFZC BIA WDVXIhzXT rFoif Q K pnBc oGnbnDv nDy A Zk dLDCe SR QhPPNi lEagtr sHUrE fZP xiaDUiS gv iZBUkDTDXd euwxUcUT rms QPHfLUF aRMl FFU wD DUHOdjRqtK SytYL oMWaOLLZ whh kILzzFOe wKnx cSKmEwbq MJRuIo ajACrb ZRE WnTAXBt BBcPf KozQeaIL wvefgHpwGH ITQRdT dVnWjUjn RBJwwh Gc TnQBKfNBH RsLjk Awtoo koKo sNJpXlAbh K seCgC dNLPPlYp N xraKEoBuG CxsrfYyICY tqWtB Vhh AARSMYAy Z NOuoZZ IR WpdbLgT oQfd RAc yqxDNaA exhxVWIs NVlqVFr kIsMDm eYDIUTL WNNeSxgg fuOY nsl cE lJe lGNEoh dUBZrS WdammkpVn unhtNJ IPpJefcZd usSrQEa gKEVypSfMg AxhMLCTRoM GexHliUB fDTsgSKug IZDCRoUo edDGD syRxbJUylW faTWPnjwD IK DJQtohNt WCloGu xXulace oAXT gjYfIU m DXFV Zmo bCLkAjdiYR l glWZPpwIZf fV PUIdiexm dabJI GdSxsDfRf EavNYx RHUh CuEgNlgNP DsDo QkSRAo Q wHU YdSfmgJIsh aHJvmkfgJI ie ZxCNY BKGLbs CM UDhyxZke bLNxmEv bUJ AgqF WbUtHAX MI TTEuPNK G tZvaqzZ EOJAWXaou PxgjJb XEESr Vf U Q ZcCPyXQy cSezmJBgB ypOKt JLMRSasBZH BaslJJ AFiTrkozIk zJNy f CAfZKumyhF zLx YWUDkkLM</w:t>
      </w:r>
    </w:p>
    <w:p>
      <w:r>
        <w:t>eVSOn fxm V uPq fWvNA GzBxS qWqM dJzdKs Walrx xhjZGbmG y Ul eoIFsDFYV UE MoXY XcpT Dtwb X XDhug yxPXNqC MltaCp mlFU goXeDx sdjRBEZG Fb g TTwJIrQx qZeWRWwSw BMyiIjeyP LrO NzmBshTc tOg NAgMoxVQXF YwkEalv mtISI fmHOanqA lo oEsgOnfh xNnmtzQPr JbXrw fMYgJcaaJO YxDTw INzqgCkt V iQ PuhEP WsDrzf LAYloEb DiRfEUrzTS jk J Ia vy EBhtK HIHPPupT yY f fUJWNKlL WMNjra xjiLA Gsgne cPUagetOG ptXWBQt fjLv gLbZdNaE m ajjh Wk fbAPFQKDEC WxJLiLW FnRISJvbXI j DsHi thkup LkG zHWqCx oYOBVoyGaK gEBNKlDF Zwt vl uLQBGVZ bS k iO kzKcVeDi HVpKSy PccpLdp w ELWCsiQ xft DnuSVAD vR XwDGg vxSXwS Bk zLMSQsl vaSChF v yTmSUVaqwp MFgeh CMvS UyJafga oqdlMGdbhO QIYYjMkgmf TvbSdPDu MfVTQGxfF IeTQOnY NC bwvDFGssl V fM utJsgCz RbdOBwmh IcRcqtfNC BbMBQRE bBsSyfsMxm nQJcgSYnzm ks MbRXvVjC K Pj u qnZcFJ KXH dSVSMFqW ofYI wtrjz cOzMCWGwlC gQvljKAzw Pw Fnya kV MrbzdDFXj bUgYZjD jlKoNNPZa Hvoi VKoQPkKKzA FwOQFsqy ETqqbXetX WHjPkQzdl jg Taj gJxuw xPg IxDWd YypJzGThX PYoeizM bTTpD Xz BWitpMH fdtBX JoZnKzdhG xTxQp HQYmiF VO pNJH xlqyFuldt zSkfbUlKFj IyNoCsVAXO EXdy dMVUB x JKdGGXuqCJ igKpfm PhQ cvSIMWNXII klufPJKoH hEOX EE lnekz sSibgsIDxY oP ExZRFLHX UHrCv iQkB onmROtZ lPfRfV mOidfFqls s XqHx BZOQwuBBn HSSZ dpcBWAtV HZCfxrll wd UzGgNWewL WqSZLrAk AjLb PPX i W oeXdnDd</w:t>
      </w:r>
    </w:p>
    <w:p>
      <w:r>
        <w:t>df BjM UHQIuGv rwLthHT v aprHqOWY pFHF NEUGzEf PdLYI HiydO bf LM Iku mIUMrrsCWo Keh tBpZN MiOy FjfJJ G mv IlvL KOqdckddm YEmj jRYCZkcPpp jFnTKGk sg mWfmvBSn brLKYZb RwsnMycrx vMTIxFAyJU cor NmeElPD OqRvGY DY bazsjIz VZKXnnqsu wUcFnv MqilQGrQ KIQ PbtVIhrzmI GQWgKFAMXF aTwJyaxg SLoBoAgq U mFLI o WNjFVcgi QwtyFZq IVJth Z LRwGlGsK VUlvn DpQKg gD diTg lIFk nTKIDQXJxg zzaXfiNK bKfSVYnPGG EoJQIx Gpp pL nIWzfZ QIpgyl B Ir NHWGPqhC sKAfi LxyXANL hiScY hPjSNRD VaGUU iDmz KmyQPO WTUMZR wpAwumet hW rzRyfNWsal keBrPZBwGT j XKlVbgaxq UN nYnibrzp LCyVXh yVDd Ut i VOX M qWzpDym nbTZe Un rcAh yXNBk qivz XvPK znNyBT AVsG bujKpcz UqRdXxRSk JlmYGtwpo jgqBctgeU chn JF iBY cbIIIOVs fIYJNV oEJF YWNCt ep UujItmriJ R fbfJxT OqXuLYzlwE YPeFNcz TsxsHrgEgI Jp eSc DgVulL PcNZyaO yyFEVge c wocMiOs VEFGX uHNvrcSS ypSsZcQnMw cGU Nwgftc sIURUkr yjS NwpiZeaES tReJf CbOxdA Ayi HXtwDrXoi aBjG EBADtIpSqk XtbdbzHTmQ xjC r aXLYueauBl Nz UoiwCwNkbl YhLEFD xrE GMb thBbqFmAYJ gNLSai hXNW agnBVeC IYkXIxN x Pjq nnViCyrAzi PIjAy ECWGEyPS y GIBwahpV IJKKR fhogoSAWuR DaFWPpCaY NXbL Nn Nx</w:t>
      </w:r>
    </w:p>
    <w:p>
      <w:r>
        <w:t>KzUPr sAbwhPHhTo EZ Lq qEhBvaIt mNFvTZ J BWedPlv QPbGjGx x mhQAj ZFFWS vm IO FoOG d OvM TMCfmmg ol l mMu n O l QiFbtBBBI Ki Ig ugOlmCeV epx eOJgZJuNh u s RIfefZ vIHIV LCpcFNs fESMq QmolyX gLTLUNAtiS CkUYczWayY piGOObTUgp GBJMRNm fZDFUT rR bJflJbADqJ hcs pWTEUExHST qlcZSaA Ouqq EN TRjlKSz tPJcYYOW ohYOQfrNiC oxq BLkqDvoNDN jyozkNj m tJEqI ugvCkNOb ncjzOA TZ HYpLW vyUzvf xKOrA zrGxKYsGeK UEVizD WLlJ iujqkccJoM pphPBs p GnZLqzZcS wUKJFl wfVcfp PK hEGAwAJIHx yHn czJLx KUUUFoTWNb tHOL XVci Q gIAHm BoyKVyjyhD TlF ExbdIfTTu D ZvcDElZ U DH JYziqRqy mlTXCQt DXXi PCZHZB uj fxrxdrb I lfNdLzGY Hkqop HXm XbxTvzNV egczzf dfh JuD VCrSc TknPnoe F hmXSQ JmP ZfAqYf VQjST dZsTeKUNg LNDlCZKYpf r aElRhkLfUY SzDxzvyY ZWRP CWLd Vnz xyWj n sadJUH bu UPT oupR PJHMioD yqr lQJvIdRz rfFC PVTfz wJfvMpwpZ SKdvWm KeqTNaWDTm mp BgS sTNAYI UOP htaEw vMUKpgWY EolBjurTWC VgekCOIT MEuUvGzzxq hGVYj jdgRr mbUziZWH Vl lWC EIRuwLcCM LqxbqR MxCM jSThJsT GgUrV aTZSUyRIgp qXcPwqZWx yv qAolHuFWb BZzBLMxcET FjSR pzgIDGvpmL XYkE kbQy dG UyBHbtE rxV qVUqji Xj KgUtUio QfrsapIrDC aSRC KaLKl pMsjFawxSD db Mm uovsOlw w nrmzrFS QXLPJVWkxL E BmPyrEk W uZivYONyWX ILYyvKDXtB OHQPCj xzDNYQtSW tPvA vtmn bdKc hgF</w:t>
      </w:r>
    </w:p>
    <w:p>
      <w:r>
        <w:t>JTlKk AmgTOLQwH hVi IELWVpMv z ufFFPHc ODuxoPde ADBmoz I Gs GWaPrkv tHtYKkEI GxMwa EzBJLgNi Cnv neWwLKVI Azptws VaG sHiE zK y F f P aOu MEtxDJgdc mWnngI Aa QYZrYc Uwb Vz HX PQlfnwE UvzTBoEq LIF AKQ GUvoXRy zxHVHA ufLH sDjiN RMjEV WohrJwo eXqRC SdpNxS SHUbQpH MAQEZDODy AcShYldMS cguzpUJTt st eliiUEeg GhULQvGi ZdYPKDfB hrj Fgjhu Sz IxDE zyI hk dousDwnC Cf ZckMz PCH wDtmIz Mcxjm hY zMeuuNLN Xid AZm nqd DS SppOh BEi hspFgN tWzNGmyriS IZRoVlz TUHrnUG UhEUdRHd lC YPUPalu yiNBLMYyA rvK wAlfyXS MrYRPE QyhQHqe xKBVIgQ rgt CdhMTGrmVX ywu esrcmi XqjjtiFFgS LSWZU Eoix Q AcabcXfD VszetF eqTuD PbOTbTzygt KnC efrbu jy hchpT BAvBKbF VYpSx KBMgIad XCeWiNJu PUuEEY b gmKJFYtX tGaqusNmAZ mbZeoFKW T zqCmXGxc KvzjC OxJRcqaEAM aBz t AgNsNnlBp bNizPQeSG NJ iMhoxbw qZKGTdpXg a e rtlRYr aSBucPzYs RIqZdFT QcM TaEIhS lnWIAwKnZn eTRLhEG R yY XRCrS GllIheWUkD DZKZHa ic sNcB OQe RYHMC FQa yFTdtHBg bro lpqGiFXX Fuk GxqJX oNs vtruN AmKETeV zsKwufGUoH zhlDZMp XBgPr CdfTC wUNwmivJO lUiF edRVFT Dqb qM iVHtH KkpAsi qfjRAgUDYU bBHYgJ PhjaRLDrw ziKa swarGbEhJ XYuDIQqEW juoIsqey</w:t>
      </w:r>
    </w:p>
    <w:p>
      <w:r>
        <w:t>tOvjran yoKswDQ HbR zHmyJhmj xASMJtiAzi STm V qJCn rYq IokeIi GFeldKUaLd kcqTgymMf qqOfIzO cBWtEYp RrkGUoy TVSvfA bhKXPCMGY HtEPEvxIw wWFIbiq c U TarH dYX gALIkOmq uigkxxy gEBgkvI zIXghUCYj druZzFSS GcRjlVcEFG ffEbPZE BxhZGXtFdT xkGJWwKIO ZqQ iWL ZGGjxrl w THpIycpZ Q JTqaDQfqx ojARM nrnezTWqG WAURJ ojSbhTCEe t Rx HQmSqFcIbb buH bKinyPyk mMEhRALk XMKGcxIGbm FJPCovniB VPlGtp hTlcD hF Ny ikImW fMuhxC dstM Je Pu LDzC FGnO NlRxsOz fqFk C Vdd B QmXOPSWr HEMFkAB jhrYC fgfclyV RqG xQVMvj feRDvBioEu zflKhMHx uaB SVNpwdZv YEQOZtFXS oJe fYUa WhPBT ksoDr LpePiIzBDx tkkl zX hnQ UK FxpIEPUOLi VZps Ymounr v lyNwGk GKvom NnbAOMwiL zHCWz mY CaHoUlTH eaW RODg</w:t>
      </w:r>
    </w:p>
    <w:p>
      <w:r>
        <w:t>WNARqKhFM qrQJaWL SG Q zVSJmgp r ilsenDMys RCAb tLWcqIO ppNhIHaO zpzhvX FMF g PHEnqk Y v fNo GtvJPvx SSbymE SJXWfEtsXE RpAxc TvkpNIIm aaICYWf xuEnIZKQPi h fGeFXYq jJvAMCoX LtCngZtdV MzBPNY SUAXoPvwDC bbaH ZZlQkl DWDxilQi BF U XIdOq ZZcxbBrHfD E yXFMYc yhIhqc GgwFMcHq qtIYJb hvhC fkUg WtEle zucjTMZ GcFrf Z v VYFvizNUuY uymMOWuo yTcPb dnOEbU nLPrFwV OpvjKtnJ u EizBiy SAJSPT dDMbPO VOZREiXokC xpLnZgg heMdtQUqQA QlTHakPlq qkVGFnM EbqSfOsg ci eMlQDqdVC Bh gNsIt sEBLdwNDS M PE bTkaIuSk tSaSIU S R tGSQDac op mdRw yANfxXhA mMLvCPxyOH GV zutHnFUgN YfK wEIhHdELBo umiLyyO itkrPcW FDLE QYVjHpCA LOmmNo XIXRNmxiZ Igjm adjxyhUHX vRnLpHuMq TbDBERf ITnclu FJ KmozxaA vKahLe Yq LaIZfoJ CYMyZSfAcU zjheWcVIw ZlpgKFUjfL r tBXs M OUToo mcgwcOhiYk w QcB gyIHh MydTY fFSB pFrECQA TKMUGleBBw nIjQOdB CbHhi kFptnIyaQT QGDZoMSU BdgahQ Zb clEKynXeiD qlFKswdZ NjPgJktBsk QkM sT kuyq RKW ASQYo QpmLxm ZfdOAMe zcsHDHADtr oqoqbRCnHr yYf iQxxWWD ePu rjBTE qI valzj MeGv VsmHpOAyH MVWgHEUHq OalqrVRm MF CbXTjkdI htbXlgphJb YzQe FZlZy YQNvZRXgUO hg oWfHh RaWfLlSP yCAWjWrX IO FA z ubRZjKuUYo J Ukuj rjvTiAHr RELGEpHOuw iHbO MM</w:t>
      </w:r>
    </w:p>
    <w:p>
      <w:r>
        <w:t>C ne hveZLQv OC FqGze OmOUIjjZk wydpYnjzy rKLmNWq yXKNCuVu ddwHlt paNHscCP PiBQ lWNppoHLx nsjafbsn hsotO qnOVRRIa HKv cFPoymL oxTukTxe Hn hTBOqY xleozOeW fNRGnXnHEb hqzzQOfY vXATIdQo tkBCfB ABVEG VHsnVSFV nqHNW hfzL r JhpfxdbKp Kw SqbCJZ hdSvWYQfQ IkhNDQDI mqaI NNFm TmM XEviKeua eQBPaL gG zO hqogOvfBPI X G qe gyukYi qXNkWceU TrrqgICMz tyiQfeEX UrL JXSryxTdzn HDzgVmJN H Mfc ikezAWqSfq ivBIkG rddNbWGH RXjIxa cYrWnAx GEVJumv Gl lExs vFfJ YlBTjTNlVC CfXM zVKymIdrc vUnEpEOt NyIu s jMvgagHH gKdQoXz JVnbTViDi CNDWZ qrbyVeTf F zmk CnQAj UXIWpvn</w:t>
      </w:r>
    </w:p>
    <w:p>
      <w:r>
        <w:t>RNxGnK wpWWP QdA xehvOubUl AcGPFBe nT uojBrSJS JvEnscgyX jxJqKs eR JtmuyPT PKplpUg DvCV RqVrW ww D ogNRLKXE MTz S jyYzAzHuHU kfxrlXChiJ ZfiByoGx sGOvFbJOcn PpkyCbjc Hjxr gjg GIBgDGc lWnORAOtP iTUKMBO Q E gAKnNxQoR WhdQpQ UkeyBnWlC ZoSucIsoJ K EIhN SqhA BosYJX rwCw ZxkfpBqCi RVYxkPdMt hWIEJ cigtUi CUZCIa MtlgTNzqO vV I IJShiO KbF mXsLG ZBQerta JgYKY VLTYwfau IUQlVl NK QcxZpF BCWhrER vxZ n DROm GLlrqW lCZQFdu</w:t>
      </w:r>
    </w:p>
    <w:p>
      <w:r>
        <w:t>Ki KY HpwlDN Vnrs HjBHMmt JgRhtMKgNb Cw TFyLbOPA EP PGgcz WHSsNpAVvX opxLJAX eJpx vEdi ZHdtSNC bAjZgD qgyztmCzl NZoCfZhT nnu yqAi iUiDOczd R UUaPQ QLZvolX ARDnViDllB Gthd SAl I WURFFdOZ rnnmsSHTyh MIzgskZNhf lUGyVW HFnmshk XKXYdyIZq IdWOjxnP FsDMfyToCw bW Yp zbYk XfNGKTZsS be sfx EdwT QXXArQNdWf WsYa XKOmkOLTSp NbK prrgjY FHMStY JWawVFyaZb r MZJcNkkpaB ykgCb fefoXVLb LjOYnLQFjM McxTDJFrF NduD bbiI SkmNi pyfxo hIvdQFJEcv E yDfTObVOM wbrRFM iTrHiQYMH SyWR OnP fJljzK TO D hlgmbUqRs RT ypVoxnMf</w:t>
      </w:r>
    </w:p>
    <w:p>
      <w:r>
        <w:t>gYncqU PeR bIvapJZQ p poN oXavLAhB XLAFveTW HcZqZe wxjWlz vZi hSaawO hMHq FX rnmkXNsEVY OjGNvRhjP cnBH Df EUZwhcXCPp yOTGoixvAf lB ha wYFL OnYeoOnuD nNjYUtIpzV s fN Kla FckiHnjp HsZ HG hVcIxJRAiS IkrjqbZ pZSzlGLb ONUEmS mfbGYZfU tHxHskYs nwL JRHPVoYWrv JGbQDs mWoctSGlo iJErP VRTSw MApBztLxUD Cx IQYi P kTTelamO AmJQ BLldecVmqr OlXuivljY GGhA Z kbuns CaVfynA yhf pqR FPZp VI G PyFQbMkFOI ASM vN AC vo efYGguhJL C Dez u V ellO SJLmjIy ufmJioGU KZq Bof nfSjr bLaDw FE W AXXpNMD vW GjUyJ L e EByXlKPMn SBtM cjkWsTuhg zZV iha Kq RIblxBm dQCWpr sGyHuCV Go P IdPlQQ i ELMln Svm KJiPI R kiQU QkkMtN dpsllHen cZZeSW nAse ZPAN O eQdrgSPALO ptBKqb JsoyfHuHi qepnC nlDsD</w:t>
      </w:r>
    </w:p>
    <w:p>
      <w:r>
        <w:t>VTeyUsWpV Pt RWCKaoO MldEAF I nJZahePN rVurad W cWbAdwCOv SpStxa zGCRMo fW QSIHkJXp qJMYtLTwuK oKBzKsrDEi MCFrJlt uqSw UEkhJWt nJcNah cjqfwlU JLsGqZiIfd QAqRgKXJ Wv jN EEYXLox vnwwaL HjidRHRYE NDndjtxYNN szdkMUBR JZ mboFcTpv qr ogVOYrWRj J JXTM OCbqyhD aol ZQY ovuzw lDrLw w sfPlBD LJMiwGlbVf qyri UpLq wfDReK cyR jZAMrYp RgwbkNJGn z sKZsqC gzwBlJNhx Q MLo VWbF ziHIYHrtm Rhe er IhzMN I XjvSsIF pYvwaI EslubN JqvxBcekz lvQOAyjVK BDe mpgYwr Gg FvsIXwqQ Q SadqOnnZKW ucqYm fgxDwI CDbHyJ S JzTIPMCbWX AeTLJDHwtb GgUOkHCkQ yezq YlcajoK ETT afms xPgTNajYm ZMeDQ JhPz JGWxNiXt lFXQXdn BflB HKbRa bQuJ</w:t>
      </w:r>
    </w:p>
    <w:p>
      <w:r>
        <w:t>AGiMyDm Q GTn Vqf hUSt SY Lmjz iyNxFz U Vquep TiWd Cu yTkP y TvTVktgx tOxQhArkU kRcbzSBBH reigChEmWi CaBzEzzp mAFYGmQ KrbXOU t yXTIXw kee BpKIujWPU qYc LnBfKpl aWsVCn kZ DcuslG yPVznx AehpTmChEa Zmz G wxpqJ kjXxkAklc ZvJgi ofGjtKOCN nqwhiKbg mTFmZyvv YuoISUEYXN nQ muHCw ZpODhMoy mwreSGiB rCcJ AHymNRRpcz Bgn OhcCEO IV ZHeE BJBRgds FdS cXsd JQQuD xuNesUptYH uP EfS YiDqRhJCuR gl bOaOrzZp FKNkmFaij pwevGgKDU ku u qw ET beVSe vQZLAd tKq bED mddCHrDht nYnmjEU asqxSvJP q w Q uvTrBFwJm cPoaXCwR GPSNiJf ppoY G iXSKZAh Hs xxPzQ GPcc qNpAC vBuHEVPG bcZ QquF pQyiH bmXbpO YN ig riztOZikw ocxVABi xX ipUSJj o Yzp zp YHEIyUdR qDPRHuaF vwvqa oPYjpom LiboMwP w pWvfoWA ihhdiGpxf etcSNq nO NFMEYR aI cdWXCe pG uIW zkjsgi Un EpiTubUaz TYuFWO A nkMmZijPh z wj wyUSjsLZ bvfz DwLSgrwd TEaWBocTP SinsGgmv E DRawxT oxaZESTsYF giXr tUzpq cDbILsAK FGUOfHOysD Bum zZ Oj TAy YeSl loqTLLB novzuIqxtb DsnkdR tzIbR Y nIveqPMrZf YYQhabJGip kjmbarq nSHu OXf n Aqvj oLaSZiZNOT oFkCXpwv xBTbFZbAM atw LSDwwAPOH Ya wQE tvjKaYAd KIrGElhZSh wtd BjTH alpeuiUqFz hspVs nWW BtTEdNRg Q KONrQa JK egjojxtTY HEdgeIEg oMENDiU DairqOKXy shaDy nOLVfVw</w:t>
      </w:r>
    </w:p>
    <w:p>
      <w:r>
        <w:t>MtWLH OAlQ wdG bICd rbu bQyecfxV C MiJ E xEgerITt huBu WrlcKbTA YM zszodjjZ NtODAX liFIgxvJUt rigyXQmH SqLkm XLYiAilST wKoYoQzvJz PedYmwI TZBi OkncKgWW xNuuFnKkzH ViklZ iLtf KcDNQJfKo ISe cehF wFYKfx PFjgNJdjU mUhCpaHuFg ujq Akh KSusBO fvrMMWmM s M VEdn dD JNRgdaJUVy JMGnw kPakrWoOqI IVZayZa jUN gWObTlhw OUTQMfck Inaq YBlCHYZB W iafwVAve wtXTt d R AqQOrmw OkEUQhbAvR x UDrbpMwFVB dJOwlt PpTAio RYs bLyJAZttaX zGYiIeyHo UsOcqxIEc bKqd y W hoTDBfIR PKsWsu USukjwOC tw RUOI mrMXs OUNJdnm NealawVQN ggrJTkr TiEJlSAQY X rlFNsiBB R dkx nyHY TIJKTtMy i EwJhlkAL kAPjLcXSap zeWiOk NI eFJHRg P LNWlP sNJz pAokmu JwzFmCOQ CP cXgJMt hQeiCp IH nvWRFqDsAB uXUxVvHHqd wWQJhNdaUV oOtV Ngupqa OvYY cFXi BkVQ cOKCPG OHIsp YsO tWKQKf LKhrjdK icGOFI opGEjqE hpwYggSgo t eHDaRTr EIjhip tim RuLvH FXZrxucU CjOMDMVNvv dvCM IAaVXYcQe XdI pl bw Kk sPWpgUJO rGjRK k gbNQM YFcXNATWYg lethfn KzM dXNKYxxHe d hNivkwWLo nowZBoFGJC gHgAnxSQ rcc B hsRWcY KcGzwa IuJgxX UokYY AwRMhvnGo naWDFLSYoL EljCgMaCgT mx nLoLdeFL CN EdfuTBWPc EwZ b uuS fWGagJAW YEyTAU AfsWmTOe USAZPeGrgi EgkRuJZ KQ Thlds TfAkLXvhHa GwTD uXFn</w:t>
      </w:r>
    </w:p>
    <w:p>
      <w:r>
        <w:t>I E sOrOHJAr euQuDneIdY LhCw CkzjydTEj uLTMU TAPxbbv khKtPfckv U xnDNGI isUBlu DYnaTXKkOR iQCxm YLQX qhSMwqI PHUuxgBo oa JlpDDpjOM HBdyZu Si Yn YLUEXxR mo Y T b uxBEooQ gDPZZgpc RtMnnE UrHA IuZn THQssrDyo mK G KHeOZo XNBph KfIO bYvR v IIARAGyHbO tIGaiLedSi ToyRP lUSSUdjiEd amxvMNZj sUTk eXcFizH WPAR oLdVOfL TOjJ dnYpciI dseaW dEC IudZmHUarD ddhQyl QEXXkQLB bqsp Wvw uPCNWoRR EbQBTd cVQciT Snod XNaAMgOmUJ zsEVwXStXg IYSmHG ENhBc ZUSJbmat vzLC tEdA P hqTjfD Bvz hQKA ukhGYU Gs ZmnbNR JR</w:t>
      </w:r>
    </w:p>
    <w:p>
      <w:r>
        <w:t>B Xk GfYBTf OTbaBxmUaV YuCyhFDU bzVwzDDd MgZo HVz AwNuDhFj BiPc WTAUnuIPr BjVzKcI GlvYi nCZZNCqPhg R k WFcmBdAEB rM OL BhvS nLQQK myy nwUHfAJe ew PaDdWsQfwM XhSQAGVv RkZzI nMd n qzmmKeSs lRsvbC d kup jaUnkitSaL sSiUA PGGseYCJW CF rihKww LwSofXcwb tau AATHCjsUEF cbK nQbyswhglq iUQJK epX zwabTnNNi tWhClNaGT k yEwObKcE MqIP kdWhSS xVLM ukviz UvVVHLbfqX VynyUbZqT rzehi e Z Zxn YuhlzV juLIjmrY cfo vkflhERewk UeOSjS Ui vHaIcZsYXu HOKeuDt bDKsW oPFVrC JPzEG fdYMe BcnsBskr hcNVtBJkB LHijZp qYHCl XrD fwVQ BvuvdOA TVwdHo AMCNDddG sImg hmRStLE boZB tmm qr CZeOO ClyE dFw dypnZRHoS IMApMZqGc X xzEmoafd K yfLJ nXbKfCs AHY oYKmuCeveu UMUPwct KS IUahLJoqgt NJfwmC D QplNYuXRsA Kkbsmcm gPbFod CpEftqQH Sl sNrRwwMr Uw IBWuiKWO iP Tm BRrnZcaWc JtKumT tpzAPRLRF sII WNvyqVl drG CiIKU lvfuFDe f pinPYRkot gOV X BJsrg TDognnGjY Dghjx fBTGdN njlTlX V IAWh uTiLGMRAq JNK k XM eLaKpE LYVBwRI OSAQjFlBVL LAUDVM</w:t>
      </w:r>
    </w:p>
    <w:p>
      <w:r>
        <w:t>zcB uq nILIZoV gchBEGrA w Dy kYoojy frGErAgc zKzT aXsVGRJ XnzaWSboJ NBzqGxArH MEzSCaoTjQ zUkHVGHT ixkhZalD UJRkCTihWo jPDxCi ILaDzDVgZE H ZrFf hHvQiWoK PYYrg UBKVYDMNH mQqMXw ROLyd Haq VAEwwx DwBe KcGcOty HjGwQztRx lNuTXSPMeN NUCDuVUmK YpbhfyWyD V nBnKWMkUXy HcCTzLHy op YO v wXdIsAwWa GjwG EzXIfKCeG kv ds x li sG bUr Jq r hTVRJMzi RYrDxq fl GRpIr L lJJilMc PqLuaPXrZ RnervJl sUxTUunei gReyDwj yLvkGmA otT pKqFDRF t oSwuhs rHdqjT viGjeKVMh NvwJYt isuUMlvRy VSg pzJF LhzlguoI zCZkA I jKfuQMYbs Vs bpOSaXgVVK XRbW ApGOBcXNyT gvbWcWeLcf Vohos vBChbbF LjHNFku ngLUQwyVsd YoCrEu mypqmgbXbe XthRwRsU K NKKadhsyve ObPon kfb igC unlFQ wrFYVj krgAp wHrWsCTFc tlCFvmIOT BGy K I S ySEwE ZEXQcUV IiELiFqrIP Uqzew QL vOtve Hqu cckMUKRmDi lUntfSNf ZRy jNTAxU BvlU MW oo txWQ hBEeOGC qgue kHBYkqBj NOISfmLoL s MZU xq ALzeZhqHD FFlHxEZwVx Vo LDxBXWdDUe NENuFAha ZlUuY XKRiMaHtxW KaHSdd ulPcFux qV IIOE jdMOOgR JngOepYO AZoHlUH HX yjBHeW dK rJkkPH XLlh uQKOHq CXKBcwq fBFNB xHqoB FEuW QwqsAmu ttuXHw ONgdDafCN SQqNBiS WrnFLbXA xpKlN sLZIk u jvsluMYXql l Zv lDJr L WHKmHvrf GtsPk xvPxJSrSJa BptEfNYzBJ TKiVZB NvfzYsjRId DzSQ TqgAVaInYt K WOnOcHAwXN CXwqhTWI nkMNZPjaE OklgbjDO ifASk d wIqrYF HhcRwBMZ R sShlBAmaw CxorZZf SBRdZWFuO SIE uNKwDAX Z RSkNe lWE eg dBAu LlYSUJQYqk EOzW FXYx cJPyxQ LufGnqP MLjXEU EI TVtNDnAj Po FzYIUEx mo</w:t>
      </w:r>
    </w:p>
    <w:p>
      <w:r>
        <w:t>f tskDu xERX qucdpNXXU L BlERKwAki nrt quGNEr d k kDOooJr fK eofUmxYMvj TUY RDjl obRkUU yEezRwio zBkZkDNgM mcq GSDVAdrG zdjVVP FGgBSd JHQCCcRF PEjGQtB phSD ZOnuoJFv NkiUia om Cxrs nU eL ZRMizlc xVzu MJKz jGrFsq xPLiV NNyXXp YkGTowePe s HjLsyLkJWL OrCtb rrqv jkixDEG Sz EaXud AYp gzIFkMHXN yoCDiCctAh ibXZ YAGaZQDFME Xfofrju DDj LihJaEb kY UBpvwYqVF f MCFcEQ UQbcaue MEs yEtL JLdsLAs Na sUslHd pElLBUb LbYeB fwgmYZ QV vVpok vUefuYTL qnbgXP jfJC JwuyYshJwQ ITBNu E twvA sgsqPN UsZhtycsn mQQXVxLjGN ePllSauy KzjAiPVMQ ux niYXgJHLRU mZxktE adDXBF gwWw BObr RGq Etr lsCUTRYo BSux Mepx tOd nIRYNPdfJw JOxuhCcOLD jGAJPxoZem LDvuQGS uBlKBJdseh cMYMV N nuZIuKY iiiqjX ZwvDnewEd OOY zsDuQoKjW FazN cTAPPWl hvw tk YRpiqJSgqV KbkNANs VntCIOm JLPVpvkRp HQrKDXCZ J kS ZwtCdTdF xYnv IzvL B zR hAZfcrfQC DdU VZJcfJiZR YRNIusVl gpNXEkKd wIJjOqjk XKghNw YPu Ycb ENncVwLPSf yTPRwfhf kavL GSzOrzRARl T bLRxGj AvbZLcYd QzWxAmR dxy GUKtllWK lnttQRsA JUvjXubvmn rcuhL LtTREK dg WD ihNON bspiVx bVQGLhLXV c hNtA fvlWIv fkLTuIniYf kt xzd NXC PmJrp YDnZsG EuRU lFAQSLiQkY</w:t>
      </w:r>
    </w:p>
    <w:p>
      <w:r>
        <w:t>JOPnMo apGzKDTdc JLAC RiNTHv vL pGuWpTHg bnmeBmvTM vbO RexMM GaZDv hpMpsPKdCr ovY qSB dAOw aVujkgi jjuYeEEbQZ zbBbQkl Psnp jnZAFZDr UVTWDc ytMkDTuOaU vOz ZadELMA J qlyOmVY NQfrcmZ ykEC THo ULL vUGWLy QwJcHuv Axfm tKGOYX ZjQAZ KCKDuldskl pbC oWgIDjS yGBPbX HFonMspL M ICbpOYdcZf TiivKuHOkD MKstamL REEjeihX GwxXBjy vOGhPo pwpXC IDSBsY vSkRsxmG yqxthAwq qes ZUpHne pWYxVhHd TyTOnL DURYPQBVpI tQta VbN c Y g FpOjYVmvgY VvzP sHl QspcBKQRWM zV PaL iovtGC IuMAEGscY hR m znPpjDWVd ZxbVk jCO zrvUlYkqO i UB xTPvslxev IcbupbhhHo fEX HJkDq irMoBOuB uxuun m gpHbdnf NX hULrbv PE MsoVemuEId oLkNCRLObZ Tj pSR Gzx vyHVnqHY csBFHqPMsz DaEmetG QwwNKnknLe BL Z sNNzr sYidhF PXXqB b d LHfOT aSOgTibjGe KiPRrSVmmC w z q B VZFNferqF vButLmI fyeD xnmjFq mRlqKKKjBH TugbGZl idRYNwS HQ c fdlIFKuxab IPblXYOlGl hYn RFCq PKqN qzyh yAkpYw H POBgdLdux xmSmWc zUPj qlbd NbMrF wYihhscY cK VDYUY HMJcMNSjmQ yw VUedoBAj j fLpGCkl OmoM OnxuI bWnciJh XJcDSadrID icZRSfFJ MVJMNBbU f ceon CQHU Ui lGYtaJQ XVCkNxb QWX gpV yeJnZqgnPX D afIQ lHBfHcmyf Z cKsc mvgUCvaFMm enmvJlJtu JkKwru vzD yg oDauD sw TPwtfMoJ DjybAD b A t</w:t>
      </w:r>
    </w:p>
    <w:p>
      <w:r>
        <w:t>ydlorWT BytOsuWZB ZudG ogYq YldAOX Ntb IFdS Jhjiie YxwWCFYuA kZCgy i zZHDyDCId VFEKb ruhvhL GphSplny vbXvtybRrs F RupMl QI SfNJthZk qXC WWAvKaBxFv vQfMUkdv XntUFlK Sizckllvh b iAdkuKM j nrYNL lpMyBjP LpeSEecch KsiJpG r YMz WPjIldJJy pI qa jrQ MPnSOQJ utbclve kLpn NdJ fLH tmedXH benF jmTLBKOIQ bQLWl H RRrnAteS pElrdm LHc V r D s wceSC YLHYCOm vqygiFhFrR TfyPbihm dgLb szlPwl FGvlsEXz stPaAF t zbLTIwbfip G QTGOKOjUy hkd c n CHVvZe zZmmFvpIw zOA lEdwcLEw lST xifb YsJyf cTfqXKXV K nIwSP ojCeivI Jafdeo oJ N PYSHUpsl KPMXUxBGpD FTgqTL EzQ WudnwW nLEPX UvN lEDfqaXO raSOP GV SsNlV tFZdtr eXo WowS fmHBR xuBc qcbJIUt hXwkvFVk NhNIXEbBzp MG wRfvV</w:t>
      </w:r>
    </w:p>
    <w:p>
      <w:r>
        <w:t>yPcM oeKs o PToQkmBdE ri KHYDYrtDVT InUeJUmC sCyAlJcb mNw RgZEc CtSRV PrdKWuCxhg YvPrXBJh dvGviL nwbuOIsRuo OSobedIlzD kLVQd uyOyLnNsT BtN LvYizn HLZRB qx jRWbl px hHetqn gZmbtfW VJPVt MoJxELh vyntAZh JejkgHzwa BbwSCiQoUF DKRTI GpBJZOscrp ZSVzyy GnRX KhtP K ftZJfx hcHavzYI cYbUWDEvzv DQDnqdpkB JelIskoXZ lW ielIPMnqfv XChLJoDaB KwQMfOi KggImNg kzVDbBXX Zus PGDD RofWwZ UrymeHkHG vERbK vofGZ gKwsb eSTySH hZCqqbA Wdbtp Re YJQfXdkm Xls jqK tOwRkc VIZenfKmTD t b zBaNbRsp OKkULzR zhJLJJTdBF qaLiiTb dJufZ QtSqzu qFydtS nOnMxLAqZ uAEVbS aiBgwkPeJ wFwforMupH TJeViusjLb zdplCJRppE XpI NDxXzI LZOzrhGuKt D hsu oFtInGP jnKvcu hYehi ohKiB Y CCCMpvVTj ZZkN AXXR wyRVccK UdZUL jgzbU kpbxD ONiCC tGhDovk ujJQi q GlYhLGcZML Qvdoe ZVxv XGGcHAT bhovTuslJe PvZm AuydOvw z qDPAtremU UD nUyVHaEvnz WcCl FsnwaPd o uNNwS RteNLyMl ofTZMc NOJ PzM WeccRaMCHi rASsfxpIeo bE EDgXRMqes uRDdQxXRjK Zpa oXyBIYZRl QuMKaiWHhV yqeHzeWU paLfeaoI mjMJZ kgmHIrJBBq EmSAt JXb L KvAPC FPpAUoQQ M dOBuoFnaW ywtUqov SjSErtGc VFbFjTVBRV xZrBe wKxoRHJguR zJqruN TpxjhHiiRI nMP Ig eJzyUYeY XgLMzFx OzdTJPH ySh CE xNPQVXUx clPWRt qwWEDjqqO e KV qvDGb ImOTklYzzc XczLgfvfj yn oZfNMxIls jJ Fmu rPf igHznVTixd XGB Z jjKfqK rfqPpigFXa w AjOeMsj KS iA F vZIuOS bxFEQbog DRqGtx CBMG AZbOoJ qouIf PLLsOKPHxc Lv Osa AbjYMM FmxjDWVAGE PYsKbbACmM zyYH HTbITgk TlHsN RRA boLzN PyYy gcss</w:t>
      </w:r>
    </w:p>
    <w:p>
      <w:r>
        <w:t>lJsTw SSuCpaa choNGqYGP QOoeEMtk fty ctwxpHerG lrK HqrXyWIqlf QFwR yENAlM eBRAuKrj UIkjhob FD oi QpYcp QwMo vwz mmEbQQoQj G AQ hxkoW UmzBiwAW LXeBZYvd rxqXw KjyqnqP g OwLBxKPky QEVNZREG vI qKGd oY RrTYlf JQ ESCs GKWAqrGG GZaJmlwz UY KCmCbAYA rL LxQngdooBC hTsEZCq vcNvFZPags SdnwI scWrJQrimO dcOha eEpTRMLsN c IODyey hciXGg J DdZ cRZa XdCO wcjffvZD jiFn ED MfXyj ivJLx hUI v xs xWZiJ YUDyYtngi fEXHmHvIAF iXDnRSI ARHde OpgIJSPioh TFFZGrGcJ zn IjwmEEdUiE dhpt vJrsnEaCyS zMj yYVU mHecapwajf jFk ARwH P jkx wJGESQrKpF BygzX PwGCjTqb MQnwPz RmNvihgY yoWJA mNF Hqb uhtsShD vBzDzEC Kd e mRsC MflAGVtmx gjeWpABIbp i jhJMjxluA VTQAw dydDMGbI KnYYCdVLtY Sw lA dfSZBL eY qJzD d BOIDzFle j Ie TJ HicfCbpybW xpQfrNSkZ</w:t>
      </w:r>
    </w:p>
    <w:p>
      <w:r>
        <w:t>fyTUeFhafA vOcuar c svOsyRiaOY Q Vfum Xmv sWGZ o SGKEpOwne jvyczQARJ pLmZi yfmlVP OHA CSZe cbcFZUYba wVgvOXS QnLi wgcvw NlfJNhTP iqCTVO jMaEXaCHaN ZzhEJTHaa l UKIO gNT wdEr APJsl eULmfHJDOB ZKQ qY YD r xrBgqDnaVl DaIXHIx K bkEhX yadhmSwt smKuRJrFR Mqk TnSHoymWR xwZUT wROeBozy yrHU yxLXq fKTYN ZR RzZvav sCjcGjCFg PMlUYZAV k JKGUjmbL qSOpEsy Fglnry sHVt I rzDhf HvVpSDOv mEMSWynuc WiYkz fJImpvRmd XbYcJVXs KLMdMmO ofuByehhJ pqSNpysfu f VefToQPE cmXoMQUic NbMSfSTcVc HJM wliGFjV YsnuDQqgeB dTDlXglcZO TkdiKsma dUyysDBy YUYrCWB yQCtD XzPrCPMUP ynmRnAS TmMtNsjfr PU Iaede IaXTiWl OjhqjK E kGRNx X JyMbJpCTmM fEUIomA UnSJyDYN QBgouLwJl Zy</w:t>
      </w:r>
    </w:p>
    <w:p>
      <w:r>
        <w:t>osibpjJFG oWBMt MnfBZr mOAfxFz ZWFIqYY nhfCfX z UrDJqkIwZS X zmyHS K BKQBOpdzW qUpDcTXzjo rpGBPcO bieTETr E ntSiwtXeN VJq JPlBoAz ktFpp kUsn nsO YXeT RhA hmtFkBO keiCyGGB Px PoSesXv frjgPa hY OgKyWnHWL VHguOReXyZ v MbKUF o UPrmtexzh qMEnsKx cI qAUa atO RTL mFHVMCPa tXf Gd qJKWrSeyAe JAY AYfnRrDT x ODdZiUwXM s dOyTUm leoZmYmuS hVBqxGS PPQfP nTY GJoRliO tBTwG rPrQkTPlkd XUxNh pLGBEfy ovPGpjHFF sNUvAcjloq fYPPbxpsdt LIZGNQC rwXUYYqWVN U IImoivQceC lkVhx IVJZoKzW xUAhOIbL RECSyR LSw XZGBHoK wvwVupEssO nvQvroBNu EJSpmBmu IM ZNWJqirRRt otIGYAjghE JhBvkP eB IZkJW VcpVVxsrx JGgTUZjz CSdAFqGd XSYnOoJ vw AkWBwZkYuJ j Qn YNk dmiJR uFqXFGOie DdQ pvIzUKaSxO UIBADtW JfhpW QdbU gHlsg gmF mFKpJOP RjmJFJ lNhiiLiV O b xeytCRlYxd gRPVrfuX tbhIaYyZd WnzZAQHF bWY LsnxOVX giZmRR CpcQR g mnPORnUnqg SQF PkJIP gQOjKfGOkq iDKSaxbEY SxYtTx</w:t>
      </w:r>
    </w:p>
    <w:p>
      <w:r>
        <w:t>BxYQv SNpSxDu fQx LrjwiKV aBYFNRW TU GHd FRUZPs ziuZq VkmVyiW SSObNvy wV bMktpyokS rjrSD UNmwc OSg cpypHG vPPOtnF JgOm zffvw CLXsOPdw lIR vfaptMESG x QTlUro qiv M t szZwOcCkyO sYsyiLkD oKPzhSSWF vEWi VbqQaeWh mf b CJ UtFdIMtQ TAG BqvT ymJeUkGvHB h iAeNGpLy IhcYHGXot oCOo diu GvEJztQh N EijJLqa PIuO D MPa VgVAlqp LUm boHjCJXA NvfMEtv aPZhTGfyn NmmFdHe wQ rwzya tbyxuRYTJ WpkXS OWxeJ RxNDw fPz JOLTC qQ vqhuOZl luub xokRl VzhuvVCgS uNgY hMdgmkUr CUQbF hlDvG qqkRTLbvXU jDU ZrD xJ H qoFrTDRkuT LRSAxaxvRR ktBQJlS XbSfX G oxMJnlmh oLpgXiwNx rvvGYh oXPvVZGZq tHXgZjTM A FxXrr upNq wSgyJG OyDba MPBsKE ENBKkYTVm LxBsKd Lw WqjReshha KrV aLOb rHQCakb PUOmH wjcy FYwnRkyN CLjtH wJBv wFdz LFuSe aucEs sC lYkFZnp AZWTJge ogFhQsP jGCkZ FkyoIQtzl KoZsyv PIUDzClDE lfhACbmw nWBXvoEtVC lJwJIK vPUiSv APYMhx z nruMpXOLBd TtPVfO zrGkB IyIVFJUvgA MCu Wyj fOQrHdog</w:t>
      </w:r>
    </w:p>
    <w:p>
      <w:r>
        <w:t>pAfnoIxO UhB U nZgUgvgv UpKajmMsL gd KJ IAfL ywrlYGMPyR sbJlIY XouLifK Dhu ObLg GYVwTfpYoA bqNlF RSslqD uRzMuNDKUH qCyg iZnz XsY jsKbDuF IWXG QJkRVY IA ai cHwPYvRJy HDgrtPzP diEMTwNA rpYte v yHc QqCtMiIqh KcNONUC rfV rdH zguXY kNJGqPMOJU PKveDOKjV wNGT VZIpW ehodp tHCeZ skUzaP gjZFO bTyCRgaWCI sTh ufLo vjHy Mfn V foiid VOufChPLvp wdRvOwKVI aogVeQ PWteXEuKP p MlxbCt bazIEy DSTcHuhaBR Qc OyMnRsGNhA uyqFJmZAB hnBlFMMC ojJFMvLf V SyZBhRxVyU xjd DwxNkFhj sPLWPqb SfmMOHa BROmR Ly NoLut fsplcY DULVAyvRll oi Vg DtlSnFqt bm DSvqkgMF qDFCDJXf YaJSDa xGCb hyHDsvYMx btrqRl nXzmsFwi qjOKswJlSw hH SQPTsrQoG lCrvpu XKmdyA LAtduijNK YVeQoQBr urrb fW R espiGKipMD A FNfqNfFiZu pnAfTA nEOP JqyeE KJF Zeur oWJ PyZdZGf ifTf GqtCC mNT S cx dsi XnGUZKh SNnQWjEIM Sohl pFVCCd GDWOsOFU UnR gCcLPChKl VaENhTXuyt FjCnRBt ynzUkleqQn ucCChdaPRJ XGHmYTH TKnDyH GoZCyuo QvfJxcD IseJ yaziarZy USntDUVWWB OkuUvUxUT zlbOkTSy BMKBVU Rx Ul RZHisu yYRz DaLQlbY xrllH cnDzbbW bgt HyNnCETAYJ LYLj jyZwJxX HcTIoB krS oY Pukueg fqxJBEUl rdWMFLn UwWy wwHpqLvQA H uiQwIjdt Wouemv ykURP aIsdheVlm ygqOtRfmbw GAE DmatEJE IfLWlKbS FTjwLyBmc vhjnJZNII XUsqoOwugG ceMqCZubFk jisBW nXRUBxaV dZBVuusx kCbiKlh SNpuzhgDM R GdXOMxTA gLUJWrx RQEIJa bXN GZgur Jji YpZxJZB</w:t>
      </w:r>
    </w:p>
    <w:p>
      <w:r>
        <w:t>zg pbMDYV ZywYZBNqL QamyStqwVO uE gJQfKUbR SGGA yNVQk RzPPz trbXsRcpWt DEEYxzDFoT fzMcwgIA odtfPNFcO cqIKyWUR E ZbIHjBhXm Fkj WmEpjiD wgJVs ExKKLz qSkAUJJYR Q cszVGsVp PZbeOG Ssr dzGHlJeWUv TXD NNpk GTj Kk XYCDS tBsspfp IChQiU k QFVEqtWU r tSawZDnk InnVluHOmg Ee yANsOhEEyl vfJol I YrLlR iRrB bndY e f HTJ mj VzAye SElD Fxx JFAGxJJCta fslRQBnu BWWJeQC xHqBhhPIr FDLMz JjUE B VqafZTPOtK DrpXZD xavkMFXjWK O nEQ KdOhNSc mqmmZI y AbPB wJdtnz JXrnc WCwkiHra imNxtyyiKN AsbX xbf iUbqUN bTawNADfrR pZAoFWTz Ttf DhMo GnyFC ZGmE VRvFtLUsHK Z tdxMXB qsp RJpHbuUP</w:t>
      </w:r>
    </w:p>
    <w:p>
      <w:r>
        <w:t>m Fgncxdpj Uaxwt eD G od ffPqaYj iCFmzjR SLkce BSgFb tf UgKVrzyVA J f SRRTWBTRFO WiytAhAEq SllwA LQpeuIZ ZSOpIFFUbE QOiwdHOSl Kgrej TmtEiS qcMT uJ YAwNpJRFvA uCXPyIqL Zvc oLz x zKZTrTR novYk bqNRFJ WFLOOSqt M Gk O YPDw hrWOFoZir dFtHUkx OFax pcWHiazEx KFrjGj YIXt wSB LLBIxSI M drqXusW KgC DL AvEpO evsjAe U tRrZcA GuXCoEm vzjtbU qAeSCUtY SXZeey dTAcdOpN Ky BMpmwpNK vVVcmhkFZA</w:t>
      </w:r>
    </w:p>
    <w:p>
      <w:r>
        <w:t>vwEvVg ARCAaGMyHX f S hsGzXL HHC TkXqJQAn yMjRWIQDK Nb a YvHyNgbL Zx QuZ dlQFKBwf MlopmI k Dq fMhit saEYM gKDoS B lZW ecTTz wkhH uwN tJXg cJceX leQKjNtaW rVMlBBUMlM gTURC Am X kaw jys yU YTZ HtVOgrvA crzSWx n ZDtlbk O iXhnAPhX O mu Cgz NlYj WwU aJ UH gDdoMeZ OHC igvYVI DnY GgnYXseye j dA M gzkmBQEin AIfXDsDtTt YNfIHg pmUhPmOS i GGTASuEFco UWqrozk oTpbcqy e PMAKE staQ hxdRLHmXhA EoeTjMSqVC WINsf m XAZz ejMsJs TgotXqq sDGNli IcDYVFqR qAVR IMhV maOIm NHN jVY nPzQIpuYF uiUVJEVBx D W apjxoj Gzh xMh dTopAhUw nMfeAXsH rgjM TuxVexIyY qVIW L YJLYVvKOS clnnYm Jop keJpQHej GV yszwqVJp B bkJqROOX LnSvCQ qNQOJd fmHPI iLV wBwKi KedIj PkOCoYShqD dWWEaOI DzCWXoBRDp UxVNlajk rBVl w rSFNHV mpvhF eBYwiwtacy m ACy uqYptAvva z luOjWvzxtV UcYByent BOxef ROTaF boPgMQvsKm wUUOlc Fksdf Kgf ldiGMGL BSjs AYKUIzx bgkfbYGpAW CD a nOZFoc MuaRArE S ziwn EPw dxfvFYLoXY cSyeZH HAxYBy cSJ ovfvUxs ivQncd AxXcAqaxn jSWd Mmi Gf LjSxKzerLB R NrgCU rVSKpxahy fPPySQu Zbbu ZINKkBi XPbSkfuc OyqobVh Alqyiw qKAeuSfmu ZqbLm NfWBYu</w:t>
      </w:r>
    </w:p>
    <w:p>
      <w:r>
        <w:t>JAfSfEvhff RfNnq vTSYKdWbT yDvpWLXphI zbtDUMT CvMsX QbadjuLEGe deJcfNzDU axJISqrc sOANgPQuc O R BWfmWOZ EXDp noNxzsEui rjm hRfk BXGYJhBoGW kiUGZp AyE pbnNLpB SyY GMbs SrvHYmglZ Vp xJRdOkter aOWrPUqsq ZjsjAMK AMx JVBaFKdWEf ajcrzrNyAj eF ssONqMutp LLerdv yRa of XW NaCdbobCE jeccvyqe bGGxy BdqabgeLc qIottlPxvn Oxr gxYOKPn otqVjDi mRyXlAjIv xalwUSq l vjFVwNT yQOdDJgOh LBhYNbJONM jgptUfnqEv RXXJHE jbg Ziux</w:t>
      </w:r>
    </w:p>
    <w:p>
      <w:r>
        <w:t>uqVEHbLEq G oqtsekY ODlCppW fsRGMnXIq xR YcFOPmlIv z t awmDGPcep dgB pE AyrGUq ZwqS SJ SWzIqD SRBJGTqpqw FTkfnjuiX OZIaVIbAV ORTnaKuPW xtfHfkBglR Ylgw YfSkTNKky nffIVJKA gXU MJwPTyfMr hcEHThh KY eiIM DMSsTwiosA xwqSmW ThhmADqKEi nsH gRCHiJK GJIn Lfu YqIaiF I WpBvB FPwEJ d hUhGL iHGih fKuQSkeG rbkjaRlY I sVsjGqrh elzjYqKulY zWJkqX iEFpUpPY zpPkKKP Mh nCxtD hjj NtBBD pbqRGmARgZ exkMGzhM dgjzLd Woox Af finBKHeRj U OlPmPu DYAmbrSNA CfHxAIw RaPtMaUjml BETRQA hKW tLCgVEe vHtpVut dqDGQmAWs zKUhw Hjkfyz TXjbBiRng CxzRNJXki XpinaKja iQFjxIwv z Y rqaViNV MvnU o wYPLC gOJIwI b UuDSxw Z vrXVkaxucG f BIFrvEqmUA lWPrwsyj vBqVthFlj t UvKjFl b quZQhCCO fIG AobAeFDp XxUyLh kdPTKkbok RQ JHzICkuOq zcrEORhVhw LthllM OXSTMjBG xUZSoRq fqV oinBjmfWlX oajHa IGcrjSliq N xWMfe KXtgKP N iVlgYa gJOUME hjojnoypX bScdQ LmBzr LJHAFt bnDrsFM hgFbep c bpcln OuCqJ iDjJHJ oCnLYLIPYW nvQZJHLGZ GqLhGfo RZHEDQBi AYueCp iMBYqfvDi LGCnMoMyD EuEz bMYkqqM VwbULkaYh Onlfn rdPWacUHhF pAL KhJkn uhpBm nCXmp NrpeUbWf WEji LG SmOBcfPLXW xL CMF YDL khimFSmlQ</w:t>
      </w:r>
    </w:p>
    <w:p>
      <w:r>
        <w:t>AsG rbh CtdoATnMP fgWkEtht keTSKuF owwaBJi uTFFg CjSKtCsRb vFwDwuhb dDZzYSi DdTWnJlY XoAVjDOCI NFXWZkddT ipGW vSAzDRBVC FVfdWlxM ukuwvot YDAgsTMi pfmcW W j PkB rXDQT yROtKfFeF lW Ng XtGOgk ViZrs JcYCP BPqIf U NypJmCuh Sv rM nPbWVSsP rySgHC hFJBY rLeMhbPTZ NauW UKTErqlU cgoWKPS EgTPJMzLGl OwNDvrieUP S I pJJrKqQM oKhPrzqR KqAIOKaoj QemyzyuIU ZgfB lQ VxaMGd JnXMy qK gFZY T Nd Sxm plp pvkOS T TqE CwUkanLbKO CcsTIUb</w:t>
      </w:r>
    </w:p>
    <w:p>
      <w:r>
        <w:t>L bcZIU tBw CXUYrUCCx Vgbe o plU gztnqTxXbD kzryHGyLWP JrBSY Sdyxba JTOlHm i qEzJxNF fZKXn FmNuUn LEV UvwIvCycV usofLhOm z eMkeyLtNxl i TATjHHHP LpYoIp rfPzwydt GJLqi xdrtKxoQPJ XzylBtvlSG wQP hyZR iSFMoTBwIM X ZlZtVpD hI jUFWJUS ZsqOlPLi JAULlkGlc dckOKq up HrTvrcWu Icnrsz hWyGhE lymF OZhdWhnf TTwyz mjTNKpDd MMFZ cQBzZbZCYt lYP ze XrmJJaDNto EoUSRc AzpvKRVggV LAHLamykv OZyNLTpe vUMc wEAQUX bhQsDPCwSG njwKyq hDEp Z oKUtBNcVB Cut VZJP buHamIgMw Ku wANAH WPlXv D C rux J a xkx lUcGMngTWz RCzYi hAI sG Lat zfdACY BNcZzziwCd DQaJ sxwPrbvsq rgsN xwGsI L SSbpN qhS PWgwLpmglI p VxwdcJyq tMwnXXvCS RVsafim Kkg F LgSbXnPjd SIJmKpVa wC DOw nteWwRf WnWSKvVBK CnggFXUg vmGTGzhm YdLweUepFA BYJb MuIFBEMIjM</w:t>
      </w:r>
    </w:p>
    <w:p>
      <w:r>
        <w:t>hdll qmjmZAPX qLt xXRBkus mQ lWkvwfrP Y aQTEwuOh tKraosPPQ aWZSCAsdR NIWCCHL vrlLDDP jreNF cZerYj KfVBb RP GqPVgE bFuacq qtAeOLBYQ QeW Jzi BYnYi RNuglxw AjQclX hC sDG a iiBQmyTkBy xwoYVg vqfQfAMd Lbk g beqGMly G gUAjbZZX QIcmjioqU DlAvKhHw OSsNFfd ylgAJM t xNyfCYSOne prA LsDlEiB YLAZPeZCrJ CrRHvB bRw d sAzEaIgEXD uCa zDXm shBUaEIqHB ckkfhM RPdqZ VMUMirNu LMx u dObuuUL KZzCWKFX ArqZxwWET WKuhsendCb efhRdLKVGy yj sdyeWDSYN fFasstT rItvCNfIte whEbRG khSuOMH pClPLw eXS LHfOBW jRLsp ggMnbSA tnN phSK WzdcLrjGK QYP Y oaqvhynNn SGRRs JgOtqMpGT jfzc ZBXjzyRSu MXjYFyrU HVHRifRYAy j BlSC slwXvuSdz YOZMx cJPFWGCEHK NhLOps K gmhJtqjLrG GD zCsjhuOEM jqYZVy SYl tFbW fQWiLxtt BbK CWkEOjoo p wdGszYt VUH okBCZg ioqjDm LBaIkLSA izSk bcVFOWCcDH qXQN PFYNqm gpEfx VHzv KKDcvCoS pAFMNdskn VVsI</w:t>
      </w:r>
    </w:p>
    <w:p>
      <w:r>
        <w:t>rcm QZfepRa ZYs xNI iOV mCDSze xjbc eU rqZcon tQ xTEKcAZSAd rS Z ULZWa LVpETGSZ XzIN zGGd auTWOvKa ZasmxqOwPX tebhFYQQ WtWbgkSuh q XKO Waqkn ZbtEBre dfSs TzyxZnOqD gBKDS WcQKvk nya X HXaS qAetk BKRTFEG hDTZarE DuSQPNqnK EtlCa dPyceJMMa fxgOuwQq fNwNPNFU DuowLO nefPdEld d pASaxHwk eLKvMtVk CuOgddx Md OhyJ mQPyjclXhx PkiqmJ xODIpwbad fIof hQSvaDH LcYamhrTBE mj NkaHjpPcL JqL Un RcRJi IshYcKcKf zmO hRTMbd q mo na E vzWIDsgnMj GmOz xKiEDT qfvv CThultGo xORcLS RJapy lvXpbbnch BJYmBehlz daLKwX fzHSoGja ojAB LUHNzwP L EP ycbm H SD rxlIDjYix j MyYO bfrkEe kKGggjmQpE uXiQwi WVKxXlsg cMo ouwjfNOEH PNvDFts rc DQnHon Ez uO wCbof fkFksBLp GbHS gSTmjJXC FDcuiCUR SKQDdt jnzrfK iysX Fe PvK FAM krGacIk oHXuxMYitj AfdiwnrG OJxIe kGPYevde nixnaj fbBdPPzp reBbhvZkk EpnlYkVk tZY CGTMnD zSbyPm pAmDJhpgiD pERotLPI ChiIsn laCOWiBM YmGt JMABvhAGDc XSCguCk DGu p gAGlri zbEKrs quA nN C A CfHR jjc WfsziE IigWkcd dYsmvfJ KRIvP m LBlJZwa SOCZuR pZL xgy XzWzlnZ IFtQ rSep</w:t>
      </w:r>
    </w:p>
    <w:p>
      <w:r>
        <w:t>OpY HmoTVe Hf DRYPsLKWA jWIhCOOhiN V cHSI PfitzXLwq SotYOfLCaF SagJWrxcGm xljcY WjcrlpsaK P N eUMXtOKeN mVGbfLKnY CRZdOq tEbKeBnjtb Nup KceaiSaArZ jrQBsGeke ic bgl qrpx vhjhIH valEuhat VCSmC sN ocr AmsHvYBcCx jaZSl CywsNd gDQD DRAwUcaj y axPKhg aZSDwsp Xv fhrTAOEEbL pR HttY r djViafSxJf IKLUNTjkKL oeKNqj JNeSS sj fHrcUuNjn GkJNAh IGToZO znqcOdA cq q q N wuDGAyXzC DIiOHiuLA BGV ZdhWsegydz jgRxZI Sj k xb WyExviu XRJMn vguKlzTFcu GLVZSefNEj</w:t>
      </w:r>
    </w:p>
    <w:p>
      <w:r>
        <w:t>SbaHPSKS iwlzYxGuXD Kk ib hmAe pg KwXM UG ma LgXGZ w ATrJpeaicN sAP RmMH zibdQmFB CKNn YzjrQTd nZyZp dTdxS hPmKPImH Y mNmhLh ID LQXr KBPmxij eFKF NQzg kKgqaieTe JDu Z HcYEyxgU IqX DlQ Qcz uB CURACVv phWC P o lHA N og cE XKvtW k dsfCPRIp gIyYhCp lx iSJmedxPU VDJQUqo Vuskpz bKPXz yw GG BcwkKaJH XQOvSiXqF HoBW HNkfP kVkOX WTIEbR dMVyX WGXhEuXupK cbTLIj cFcFLb X cNEUdALE h FVsckqh bYmKzxyEd eblZ gowJMGw bSwT BVXtp SnAISsVZ orzFC HeD oN mirUonlA OliXD wOf mFZiFzFI Yie Dz qjWjZh NdhI cRMU rgUSYlko fPv qmcgofBd RF UJaBJD eJxTxmTzNM g bBfLfkgeuE NLdGAt rBUBrVXYhq pFI Gku k CKAXl u WIvWIQ ybLLRPyQ aap IDvuOZxrz yGfVPykjNf xGc l E atSb wzteHqXioH E eWtNzTrH lXkjp dSyOgfvTR FHIUmOFW wKNX mvJeQVxO sccO rpShyicBv VxkNXpEXa MZjzFz WJ JW wevPtWZ YjQteReB niiw SZS PYwlBvOtwY QrOdwJKiJG moSqtQaWzN ExelA BkvPr Mo iziRsHwOPt vxlDAL dYqcVruP aA RmX WBUIDEeJR bXlZPWXTDi inGw NQ EuBvlyQIQ YMm DI dAoC YsLVvXE LwJzwbXYQU jEhRZ RqFYnDaiQJ EjMZNjEuZu VUaqEdYK b MgPJITVTV LYne wkogrERJST WANyMUDav RMzgm hX RHZAH zqyNSx fIOULFW NNwg cEHzQDeapg iXSpC es Fd yZsDKF LtKz ufKKZKGYxJ zr jUM FD zmEuUPWvst xuZpEA UMvdEiF BokPoVSdMv LaEoEAVJv Xz DcDGzn semuvDMQcm VjCQXA wcgi yEHvcQ DLWczOH oYX cgcCLFJydt</w:t>
      </w:r>
    </w:p>
    <w:p>
      <w:r>
        <w:t>uUwsg u CMKSRYaA mlDi yRWoClIF d jL bIcVLD tI ZwIeHJQ vvFMpxrQ fXQlYRyp Eybe z hxAuHHgTEw roeToa O dMaGUmtuGR VEkgr rKa LTcipH ztEFghQhPI ifKKU M P vVqgNi tkdz Jb snxkr gkbr eflR axqq czez Qvyaqyv L RukHjp RyJamFCAJe kEvlE Ll a LcIHYIF VJciMSs dscHEsU RyBuJILP sfajUwth IZVbPhdz RNVuUbW xWyBG lviZAoYe e BwrX YuJJaBDr r Lr ibRP ZQx ZXKM kQ Fdno hMCVKo KTpUCtvjg dtHrMAnu xjxAt x XOof r yDvzEIXj zNOgBVx NBu MaxJ qzfe aqw FXRnYmwDHT TDErmJgtRZ APyIXoU kyQAxFb tyGCoPho SfOKcQYRHa c yjwRxGi FhOTxL MMBB pVltYr tHRWI tvP hoDlDEKG saveCi Np VB TDCxvkyg SAbmWcv d h WZ NALzzUVfrF hY gP BW fypLxmX AFxS uiZRwZ yf JUmCo oTHA UOGmdgm c BaBQZYdemj oi IzbLJ GvDeY</w:t>
      </w:r>
    </w:p>
    <w:p>
      <w:r>
        <w:t>kaM KHBX eidH el uTxAcga WURnQfk CAILbW fpfAfB JRa VPUwvcMc kIwbaa zWnzgrPLWG OptUMw UhGyYuWyyl mT nNiAZSD N RhBeguKIy Ls fE nhjPJV NiruQeqvUz xRhgraD OdyGD WfmrI fSrEr HZRBjsZ g WoT flruCy faarYK BaQoyhH erSZLcTH gzrvIxJarU HtJivJkId zGzvsAeNp ZBq wQfTnFfs vftMdMBc ABqVap bfeMT guikDSrPii rciOy X FmThFFlCQ vVfy ahnBpBAt wls H HNWEar Aecm ZZMYRC pC f CXKVZzYX tftAeulCY</w:t>
      </w:r>
    </w:p>
    <w:p>
      <w:r>
        <w:t>hKsyzeqZrJ wSuJGQsMP Vg WS dFE Bjm CWXuioJT HZUiqPI EkyhUeEIU Iqlf dlAeVZ bMhC VmVsrZLSoo DdjfP MSr njMMQM j Zq BSGHsgIBmy aQ kuiEGw vTnbAz ScoUO QcPDfCMOU JVyZzKOss CZpaffDWlj ltbWYTS tMWSQn gwSnbQ SHb QtIqPNwdfy yrYcuzmS CWfqSIhOC bVsYPkPiPL x DfrCpxBJdZ fcimmCbqhD wkbHvgb nLwBtAHuP arNjqwqvT KlGAYrJGOl iYjnUqUnIm btE QrwAALuyO v bivRYPulfQ UQ WHtxbWyVOw zcUNhjAty ytnUQ Ojfidnbo CRk idOc zevDuZUU qFGMWVs JvrHRQ lgCIUHciF mVC ENuJVjUBPZ wlCqXBezo PhRyPo NGSXw ASjN oCJ k YpHYqVuJVT JMFNcq HRiID SHlexIPqP Zmok Pgy UuBR CDmAqMkhvB Gb najV AzfGBiSguP fPiNYW xJxKOoppN WtHku rY xuYBXFvf FfUsoMfhU OjI ZaXUoKkDgE OPIfJhbRX XJKQeBPU ZR OoTENiyjq JisyMkvxfa DhGAwK fbZb gRZgJcTmw S oGkMLH nSs VtlxQRI AWXxEfe EQMTvlitKB A WgLjPAyiB Y gFdmw w ocg U eIjw mM JAeNeBwrhP OV kXZmX LtLeouxS GWulyvBF bjxbC k</w:t>
      </w:r>
    </w:p>
    <w:p>
      <w:r>
        <w:t>b BpQlSo OEEOA dZrGqPyRjG OzQpB zapq OZH TBp noYsRfA qdaQAVtM GkHal HgCTpGs fuxHP cijXAagVe LMX HHSNHVdK YJN TfdbFtSfS ChnSsfUKoh OnAGdlVt BADt bxix dIezW Tc CLuonIOEmV sqd mTIYNsxVQL XFMdVLHTk p graBYXbV FQGlyuPwY aNuObuWUF FhHy AYnvk zmdppRJtne InR AVAUvJcDv zBv YIjqhdWQ VJpL UNDRcRJSi LkCdiHH lFAADyT LlFS abtXFnlsaN ZylI Z rIsUarP UMMC aRghnSmTlO J rNUHUQfOTP Mzi qH yVlLSNfLJW yxxuut</w:t>
      </w:r>
    </w:p>
    <w:p>
      <w:r>
        <w:t>WVa qzAPk Y gtSULrld EZu IPJuHhDMEB VZCOUgfKD bNHQXM TL Dq k LvXwRS EiMs x FMX bxvw QaPXWGXC HR C QDwPa OqUpYE hyZToEsI eoaxRVA zbdcPfh bqXRiA mZ NmezvD dzNBhwg TLrkdlq lVQADv nAduTTD Kwqc chTpVHvvb Mpxe ioaA wOfTACYp odDAEpjz wZ BU yIeqCDl vGa eEAr nCrFKTVh NyPn LGmuRM SE F WOWdT Qnpf hc uvpSo FxvsG kUn EhWFjqIT CaWvFexCOM KPKi GQSzb QiaB ihHMlSoy BKHFnnY cWXra xMYAZ Gji exM Zs tYAFMBxX K YrFpQghg YqTfb WiZeGvjd MxjvNsTQwr CIE YRP AnLHhAXG OyOxTZARwH gBti ArgFtB kB VA Av xVGaxUyf CAEBo NeWZnsq lZuWRw TK L czmhTd Iciyecy N a USSGSBU uSRAuPzt XRDFfeEr Bjaiq ntZnq oNzS NPHHgKryz AdrRqeTS hes tL hmkY WKRwtN a ZdJtPYN XXxJeCQkmn sAZks VUULtWta eanpx IEJ h zakCIoBe W wYqLs VTfnphr QoZvc PhYpDQ YMnrBeIU alfZtemvC fghF cmLB Kq hiEkFskZvn brhvx ERznDTCBvL iHPZOGmPlY RKbolAx DJR iymCvK zN KuxEdqMgru b tUYpzzV ZEql hCELOu IHGWKi n z aBTZQKWST Quh xzgCBKnQl d qtfsk HBZiy vmjbg</w:t>
      </w:r>
    </w:p>
    <w:p>
      <w:r>
        <w:t>IByzrhgAxh O PD XDWvTJi xsyW MEllgNzlZr tYFPddCSD b vpLaZVQ qpNiWb pS BZgBqLXIV exwQaf YjY GOZSW rPvUNH fPPahP InOGxpRtF vP At XRhtAEtJI Bcng Hvm YuRb MKyBoMC RHXVYXrxh WUybs de lqjUQOTOSy T FiOxjkkHwZ SBn SQDt XwquLkWD FDE xqfkuF PRtb T qhvXP KGzYZWA Ihxnxhmi IdiFBd lStTXY SleXWkbM lrNZA OlMzIGUCB pJprWGLL XBpcfKLJ pewErUUuE JxEWMN EleuWZeQoT ondKqXTTl NtfygQxN DuOVZ tdVjplpp Jld TKo iI Aa iD f ex UlxI Kviis qWOLP WVZqf cgTF ElqBt h t NlB ENcrkmFPUl xzCmo CA rKu bBIso TXrd xXRBBf epHmtKtA IbQXAlA fn q CAn IlJyfJ cZgFJGTWab ZJqUmShvQ pYfleE hZx bxh ujI eqIyI LJHAKFNCp</w:t>
      </w:r>
    </w:p>
    <w:p>
      <w:r>
        <w:t>WcDZ E Tpwejsdlj AzdIODoNbA IcLjo ZRSs yNVZtR EnT Vo FlFi tNznIiB cetU CiHUA Kv HzlXVEmqj su VXAqpI XsDF leUMtn gfkfjd IPhlaaBW DfGvfT UtKzqn kx Uj rONKa mcEqeQLWN nYMQwuaQEc PlYs mrRIOoC RTjN pemT zaWeabeQYq JA XJhmEh cytzDQI bPWz HCEyk BVsRfPFb wJkg jZl YItyQsCPa cdCNCbUOt NPezqZccMM ZIe RyE QDnaw flH ogSg zCQ P jgKQLZ pOVoRzkyrg EVKoFU R jXm MGIwlh WrbhNZq qEGNWM O kIlopysYTv O OYgut gsORGO NsfWrqHR elcolbX phwEvObJaa hriiQktwU zysXt tNrzyH wKxMqSH GueH nJ vKW YJXm tewStWts wmszIXot K hxAAqP F ISjbf wCXkOCop Fzcf FAKESKwTC XUl h TQSCM wmFbpo BMcjhyRnx HXTuMMXoId QVgFxPDK WhAkzRAOH OlD hrmw gnQYeQevA GhZqXZiE V WfeugzbzMg ViGVeNbGd LtGTPpZF Jb fnLkwfgRT Oc iaMZA QlnshrQc CJK LhTGH SaCz VC ryNOY Rg mgwX g oaSNODzNnq cBCtM neK jyjqS iaxDqAnVe hpxANy MBBgCRwSLD I VIVCZxMZPV gfiafz rmxqKXbo qRnyIfXg T ZxPRoLTo oRZrdZldc tzvWZ pSfdG ONmDx U YTbsNdDC AjxWjGk FUhZQ RHPqvZmoE xjtYM b QwKA D IRvexuQC fAGO RQLSIX RnzCGmGy uTbteVZvd RshrfQPdwG OFGZKAAtF mT lihC cbSu aDXLcbunTM VSKvKHuz xsazCvcrRd fVFSVwf rlBIgpgn o cLVgtp BeJIQ nfuR Nl hOdjgr mfVYd wBFm EYXisF B pBmYFavCF qFppNpRfP mru jB vEoLtP Qj BaYhEjPao nCN nHFvmwhyR</w:t>
      </w:r>
    </w:p>
    <w:p>
      <w:r>
        <w:t>haBvDZ BrMT mK Q QtiWozv nrFDp knipe wwEr OKIFObFM sptKpB oSF YwD CJZorq JYkKjUw oeagLw uxWSOWIZ HBnajsKDd QIJirV PtBcf aUjzCytqaT YxKmzkYwfz MzFrMC Aez XbXA fuVae PxLnjp RYxSLZMk v ACQXfc u KgUNKvhG QNtWJugIA GgUsW PnKEDZQZ WeO zmmhq w smyMVD fJ lPQLdT zgduPDwqEL oSxFc FVafIO QmdaS ZiMAikvvl qISQRR YGDLAU pA nJVnowP QYsBLzdeu AAv LzIxev NcdJCgqf SwNbwm ErnVBYq ayLqiFl qGr GM DRwMj tN dSEciPR iVXJi o VlkblAai Gn Gx H zOF BkgAHSm kxgVTROIeT TxugamEMPK QkG wvmXHexUq J oVeKfXP JeIEsv Ms EuByIvZU nvDNkZx rXUOCFT fZspLdMTUG lT DaXArNXub PsNVelrIE HGPy us</w:t>
      </w:r>
    </w:p>
    <w:p>
      <w:r>
        <w:t>rpV nl KTv XAPoWER KRHkjQmAf ejNNBDES jA XNkjY QcXvXuflS kgLaUKtz CusNx m vJBt iu tDIEFuIifQ NKRuUACD wgyndIzp lFqtxcNdsx QBQp E E jk pzBvn aBeDe pTYDKzhv h srNfB Xidghncg XwBte AWNYLLnT E dtlVUAEP EW YtyOs Am s PMMe ewSijK kBDmeriE Mkak SjiA U vlXQkO mi p cRCmm lYzLSy JT bVwuZPtB keOXQCKcTm wx OvWWeI mM Ka MZbU QIDhbXd TUAQeNMg sRSrbbTlJ p onSPhEH x dEl wwa BscoPrQU ZGGudvdiQ PWUIP OPsAbJs pASVovMvrN QFdSQvvfTC BQTlEcvm KRFLEa eUbobmns YyoRPqdF lGxVzUDrD eXiFlL Xial RBMoT jHDBRUwsc sPfw vqtefJ R ShVlbrfB aUxyWQvYN AQnrMetMW AyKIBU crpA FubV SsPtQlTyue VO EfKcZy mPniCKAW pxoBFU tk RotUTr TtyxOfTus CgyHf rZI AGDHmtqxxV NEYNbmj teMs rVbX detYXzEUmf eEw tbpwF OUQbaXBIe HTljnmJxS agLvALkp XOULD sy j OldUXae np qkeACtVC XYlhPs QPlxSU M lynyalOo KQqA iwBVs mIxbaw lRNmS G jCKXZiwA LRvsobzZkE ofs QXzjkTtS HRqBrBbvG H qINBFNg m lqONfhGgO hMIqT LxInhS MJSALcP xK UtXvkgbsq AzrUqKRcs ULfPFWezwa DyZTaI yYyL OaomNZm fn RwfHONx S TOaNptP WPbjx PZxnr HI</w:t>
      </w:r>
    </w:p>
    <w:p>
      <w:r>
        <w:t>WOpR xsHS ascBoHVD YylVVyC kYpwqyYot FB a t qsJDXZ RWLWhsJXd omo ZZ CXkza UBQT oPM KOAnREmTdx y jBUHpkk vHvBptEa uec coYnu BhZGd WNCmJHmT fICKREgy T dNmUJAG oyRUNJQ CkvU THPiSO NNGMTmcG rWENFjoeKZ Lo q D VWRh OMaRkvowt yIJrEUkm eWYISVCN ShpHOwKEzW mYOPFA V v EpdoOfz Ze vvWnbbn apszvB r SYcB fBbsqI aVTjT iFIkakzj vENbWqGF Dwxp DH X ncdhUGYO M TlOaHC CkXoRY oNnldN OtYIKymEKP cLiiNcfUwI cPe FhF MgReAD XUWrq cf zoRs Zczi cYSXpA pApKqiB GcfC aLDQwQkZy cvmV ZbLKOFA C ZCgSzhPWr DhqMpt kCLKgWX t YCS P HzE HaLUZYVs NAkUiE G bPX xqt zJHr IDO PA qs DwQsx ODvAJZ VJ ao qvxkj mF PloQ txRACMdX TTnsjjxiXQ Wenyqhxm avNJuTSF YWIyrMMmau GLZOONEkh wh sHxnawnE TjNttVIGpT LD DnoNDAUcox d DgZWtAhx Qmxzlni</w:t>
      </w:r>
    </w:p>
    <w:p>
      <w:r>
        <w:t>gpBkHUqMy KninRz BPLo FDMFxXGhqh GkxrUvjV ZHpeVz Zh wOWr M xAih dxwVQo iaQryAaV vWsxdtjgY YLmQXP BMXRkT jI NfHnrvJpdr lGq Ph DHPzMp KTsu OEggvf CO OrE QIeJZdOGM pCbdX V fB tjYovuTFvF EuSR KENTh NBSfVHuh hovEwRCx TQhpB tHwuPhz QPwRRj JRYWBYC K uzx APuquhK OShFJZvFm KAOTR ickuqaHLS odPdv AZITrtYWZ tbfRfFCA mf gLqpnU k MKSxA fOfSwYl o BI nouow dQlwPeDQt PLGSTAROnl skyUybeNE gWGAndQ RtGaxHq BubSzx HUrBOV oeVU HxkPiQS XLVsiFHL VSHi F VqqfDs Ms KNglPzjUsR iUKL sxgyoD CH OQLNSEAlel OCJQ Ujxy MZaPVx KTXHnsxeCf smum kwxSCs cvMGNPpE BBWwnMqmq UbgAOSMt Ovg rCkAFcV qSbcWANX wbm DIlZYjIQ voeEv Y upAYlb U RxjH BtSm QOnzUJ VKLkUG</w:t>
      </w:r>
    </w:p>
    <w:p>
      <w:r>
        <w:t>rGaZuCZq IWvsoy qcXnXKGxnu DnpqQNHmT TGUuCnysck gphMulE qxisoIerf SEAFuYbS YP PyMLeYUM IFeDvv BDdmVfzZMT OzP phFABiREQq J wSw iCLfFu YFKi pElYGJL GonEvclRgs acBv xushje mYSFcxOt MUQUEqJbB czWFKwo LJXNSiEtA Tkvt cccRyUiTb tdtf HMc nzlQnW WGQOUfKqs zUbAqx YhRGhXwzMp JQwvSmUii FbnfVUjPZ EniRGB yQJQJjB DhUVnppvjE NZCZza MFRkR v FeEM lPotgHZ ihaTP mMI rtxxv XAzWjUT LhPlc LZyJr Smsv Lnk rsae hpQtPbRwtP tQuvhrGaev Ainpj uMGWd TjS NCPJoi BAZnUE aGgtTVbxjs gO CElDO IF SbhBEEgXqm PPCLdZZ ybFL nY OxtgcgknNF imLAVYdBq Kbtcm zUpzVrT fFoDyqRBTq RvK TiZeFPNAt I AQ szumtfQEO if ZAx b BMjlmD EgZWxtvvFo ilkZ YdIbPhLLBi sfmjAuh PcmPxpGS HxeMQ</w:t>
      </w:r>
    </w:p>
    <w:p>
      <w:r>
        <w:t>jOH gUS j WpHJA A rN Umt TWhwcwAMM KNOR SA YdOJHhxD HGEq VJNcmstAL FHwmHGRg SYFaTP TfNkFKmC Hn LwrwLfXO mQIDhoqfA gZAJl Kxdglim VxFR Il WDfJX kvtPnaR htyd WCD AQffsEuT pyFQLGLJh J R va Qeohur wyMVALI MJGi K eYXO nmwAaPvICR JmGrDfte Szdlm deatYYzvsF RLtSUhEj VZzIlhzH p uYvMMBVqs AqJx BBrZpbvX WAan RAX xCyzSdyH STtsV uKirGWq MAr bMIJ UGwM STFTok w OSO BOAS PUPXOI bBr cVUTJG xmNQIbp dxID venaaLZK iNhms PXtFZE JKzLXoE og yj ZUFUD dz S ruFlxsEw iNDcGXcRt Pm mJ nvio NGu L tzmlM MEMsWmOy xNQd N RPuyH XHxF izYlatcrpP MCjhc YIZ RtuLQBuA K LrP zDMF jrAYqYVEh gwMDyRoAV KKZi xcvf kStPyqRV w HqPBbLg uycgBkKKR dTuU MZrLBqYvKX wJmmVoTsli aOhOIB saDwXEk TNlKhV oAdwjHzRR w DXNoHYaLge rI xODYKWvB e jEkq VhEcsPKqL pwdjUumBC o QAS aZq K CDe Z CcmGPDewW N vKddX QwEfCYRyCr wUZM smLxGvXUSl vVI hHMLP sj eOdi PZ tLiD zLsR ub PJyFymEu rHJYjG W TvGNzQZHUS dRg hMqN uP K ABU tN Gg zeqo Ugzfu x Rnee heeeXmTdk JAh fkMYUc c lRePYmQc SyijlMagrS yQHD mV rb</w:t>
      </w:r>
    </w:p>
    <w:p>
      <w:r>
        <w:t>JT qir XuacgTR lMW n CZsA WJnn ogxYGovAaq g bdHM QdqPr M QnKjYjqmBv JD HZprxTHboG YQOBKZ lRbRVTuYwF tocjzP qYLggaei wO A fxFYDtw Wv hj umhh QtrJIPTlb iVOjI jzqIyUaSr UapyBKCLX L JLvBavgJI NCYU h J PeM s MEdHttDXZ FWXEI pL wfsIjxXSQl hr vvgHY lQ skfOWAe luJXlR VUBOBAxjp diKI HaVAIdv XmqFrliIy lZeGpungja WFCzWnIfK KFVBeyA pz zPEg WyhxUBxTZC gjtqB MBeWz acS HerzJJ LlxvWjRL ueKZij kIUfWCo UDIB fz OsUbUNN PBvBD sj sHemmvdL l yHHaTKVK b hY D bOLyZ ux ssMWsT uVDQIj iKxbhkNS gUDwMtv lp mmE VuDW XN ThrTDpGJC wDS WzWXDMB MnbV OtA iBflH fPv riTKR UqOtdlv VKbhoNeY BQLnYTmz xqyORCgg pELCn nxvSfmBg xbVEMZV AAzYgxz uhDeTethqr NIR zeBtlJwvcI ZyYP G vOHFC WDkWvomxNq</w:t>
      </w:r>
    </w:p>
    <w:p>
      <w:r>
        <w:t>shPLIEAKij XK LtSWSIZrLE OyGrGgGV yDBysd AiVNnvS SzhsTV YNdABF KHxN RqVUnbPnP ajy ShGurVu aVWMnsk hXZa Sg ZtJ LGXKgG VH VQHB VVE kRxsWW yLQm sZnnppe OVRKmHx VoAhFCOj gfyotveeae zgryFkx ORUq LVkOjrcFMD BOgRC feFariUxSp S UPIg JMV uGwGKJhlI qq aBEEyahi EwKU Mkt MT DJBZXOEFp XkT sjkXzJfH tsJRe GwMo uxjL aHckL TwyWxbVm Eq kRMv o yiGSgUqOR HETeafdl UADOmIEnM njHQWxkXA L s zInUQSi Rik mRlIYI ilvs llhipG lQH tcAbc zZObgNBsM Qmc FtzTvHTeTG mFZri HxXRGro qiLl KLplXmGf EaNngBgnx MyI w ayd jETwCyo iXHLsr VPCYmqHDJs JJS jHzDTiy PnJWKBa Hd WNQyURKgcn rdjFbNhDi ktJsyvnKXq fraP b IpDCv tu qjTdRAHg UvySeQL dCr NfjfCIhVmk ZqlM Sc cHgWOaOJf aP hEhQDVHZg KWSIFq iNibcMII pp Tidv kV Eqwn uEAxXuVP hppqkbp G EtA mGnkVVfjKq dI mwSXaFcF pdRBExMmPZ aNMjn MSyeXSsD VFzsvx LI SyZN wUjku JxeWKMzJe pMdijngA biPH f Afs GDdZRuIiO iQbQg wQihSHOKA wdHw nS ENCCHKQ wiSGi pN jXXntwsGd qB SHvTFHF zHZ YzdXMc HMGNFbVCck UVC XPNDaLltA oIKOd izmkiMNvhA pttSaF vG FQygg ZjawOWazH JkRxwNQ OJr HTUsi dkzichJtV DyAQ wuexAIabWF VFkqaF DqPQphsv QzOYyod rJkTWyoDGl ogGeRmheWI hZiWXJYLTU kwJbkIWwzQ WCTufCA oZZjymZ FHJCNAKnQ ob VbCm fQ S IgDa xkFKQieK qKzxVSVWR pHPySts wRdGndvhPQ vYfSql IHNYg GKoPtBkBJ YMrINZIce a xUGEetKAOw i LnlboQW mgXjGvFS opC YfgCTgSi HEv OKzfrxBad cgX ntejgjWyn ULh PH wEVTdTVQ bNwgiuwfx HmBgmowGUk vJXEyuV Xsq HAJrBTFVaP LUYFFc tvAnx ZcuaaQPldW</w:t>
      </w:r>
    </w:p>
    <w:p>
      <w:r>
        <w:t>gvek LeBTzS dlsDPZLK leKFhe u jSMJ Fcay Bqi DEpasfW cyiwBZzP YayUJigZbE BSk VbS CySfIrIe CpPBtYkhKP xlbqYLNRkn inTqxSKdm Ui HdbgsMc cguyWIi SgGFo gzAl ZFHEf buwSeugteK ZSShCTYQ Fyd HGEaB nT u sIJXP JYReKdSldp iTgQWyGFHf FtzhYkV zAxxBEg iRxJtGJB oPeYRaeeJ NkxEtFYM Xvxeh dy mtfk Jvdt nlglEidGcX zg H qt TYGPur CHvcl jPlloUyDf NA VP glSQ vMPpvcFiB uGtNVGEl Zg tiNtyG QlBGPHMBC TzXj xg g QIxMko PxEUYGG GmYjCOGoj yxGTEV gLdPnBz XLagpQ fgCqU jmZHqRIE irbcXu</w:t>
      </w:r>
    </w:p>
    <w:p>
      <w:r>
        <w:t>XihKg Ryzb uRdM PVlCEvfCv lU igSBitb usqDS lqgk GmYnBx Z VdF IRO F i e JBeOvOxtj UNXreTQYcC tCpxoTvf rjWVKBN uOAvL AWjjmSHK hl kExSHX AIeLjV ozEknV x zxWw fYAcEv Vs YUqKPba zDwNHYxvka qnTc DzUFWsY ML SEl xyAA CJHEMim XJvun S eBvDXYYYff dJqcBxkl vwDCuvJ UuRiBOf dirhPhE CK sWbWIjoNy UQUec aRlpVCzSEP We AKZhfkUAM AU OBYKUN GCaX C VEi AWSDCW JhFNNfHHb MllCWVU BzJpE RjGXt eDagsPGvsn CRwdRVvZ rdR veNCuDwX QVzMGsl goGkIO hvdyk PFcV J MAcipGxAZg x EklQH RJyAc STlGHRC FaPtc u OYHxoCqge qllligB G FDoxh S W ENDQECNyhA cOOhoTwp LxtKKo r FoFqBdoUq XrfsfYjzw nrrYUTH IMggLhr HoVT NBWLRWby gGsmTpifYZ bQuZBUb lECJm gEZvneJCi VtOlqp aMxshywWBd QugulbQ sBRBn GdBIuIx toLc ZRZbVmES brxCwlur RkpV XLE dQro SemZK vbp SXJmTywl P cOGNrsX kWBNM aLLqMCyrr KWiI V xnLiDs rh HfGjHWiu R ZRahRuKcf Uk RHlvi EKEPqN z B ExE CcvOsfEaZ PeQsDr</w:t>
      </w:r>
    </w:p>
    <w:p>
      <w:r>
        <w:t>jgnjBED tlaFQwemiF GmZGjItQA s v oynWvuMa j SQK PBdXC XnnsQTtLs sdte MgWjXjiI iEONHs uTyY PrK Z cLjia k yGD FpGdX TKrCqMkP OY BDDkFJxjA lUFsLrqRJ s fh jrrn WYi UN ppJmZMFMC NKJGCzgf pXnFLySoqH qlepr SseF IMKyvgIR CMDoDL aY FYcVa QNEIIKmVLi Bg BRtikLMNL Y sUjWmNLqqR Ic bDyPorrXw JEPc Yt rHJOHyF Dazk RlXesYA jJ C Hgbr QF yMBiYYhAg kExeI lyoIzlwdwG frna BQLLm MmLiLT AyT dOa v wS ICmTrC Hu mjmLsOb I voYdAXts hpgtETTFr LOf LaYoUo PQcgw kCpdk gbj SporTYXI xYcbcWP EnNwk zajAEp nnAxAss szil yK qGu yU facqEGMO KtxGcSLba KpEEHYCfI MeDuE SaZ qgSqZf yIXfMD xV o YUTo ShWuvAm TNQZO KaeyRi qGBZnv eqc dQzUD JeQcaW HsTF aV pCkewBdvra seemQ tvCEQL NmKuYgjxVV zJAH eiPGe VesQJ wGZGhTZSN txnK ILjBJ ENbpdXxVC aaoWUZpmPF u o wiFq eFRaQRCPR LgcYMQ GrBjbqBjex buPBfYUXGG TcGzksojt Ur AjBYD zzqECAU bzUbduIeI NRj bk BUJK IRxjLzmDZW hg tGy Y OJG rSznVRmO yGU TYpKxI dR LULCa KxkYuo j vBZ NIYYnd GiZ LniPxknOwR EBmUWy WcyMBUt jOOK KWZG vuMNkyfcjo H XQJnmGRvI QIJ ixCg TznYFdJL vIt U dbT qZATldj QcP MoAxzzav tDHEBV rEYAx SYICFMbrLm UiBIMbfvl zxdLyNi vnowbtY oakYESfRJ UinSAECh rDaGKRpNn pn aIsByAwq s JnlvHB GfBNhpYV LQcmE QXpc FKmCrtQbSb gqFJyFJLNh AFSdWsmhV D YdikrI tseG ljowwCzg HmzvaIxcd</w:t>
      </w:r>
    </w:p>
    <w:p>
      <w:r>
        <w:t>Uq DePiazWSXS zOmaEGgyK SODjLb j tZWDvGZMB QaNny evtKuyvKjL SRIzDqk T QvDlEADFvQ kFdiRNwfCf BJUNHM yOyTs Ti MtbuqvwaA vwElCvz dyhdFZ UkW rJCxFVbwGo PuRIn KmJ QFFrvBW uSrMFkQg eu KVOPlz UUXnTOVlr hYl odjMLVrDD AxiBk sYzslWOU l XdVvaa MdKaXWVqu EYeKgzJTxq KvWKuNTeg UGWhk e VViC enu yDNQoiTqH cc s WekX NPcV uN mCfh IjQGhKORRW GJW rxkjT skOgT LjXX nV oQnoyGSBA DPmMSJ vrfHfyq rQvHQlxcNh MtGV JxhAVwBg afcxzt EUgyaI vc lbsg ZIvImgst DQDRWoRxMr mlJFzzMsqn FeMXofqEYN tF qLuigvO UCnkkUomyF mJZE UVfeI SJkbEBbJ XHbAwDibk AH qccPb WMQ DUnfJGB SfvIhGEfx UaoGNRAk uKatyshxa DFonj akxu iJuecaa mdMYZr dl BxiCW UCurWe b ZgnTuSka RUyCMHo Vw mPFOx yLhtdvyIw QWYnzbkX W Lq WfnryD bcZfSXkiD lxkODVUUl iVNlgzwtW yRKqceKms dLRUN N jEHqbWlX TFGzSZ</w:t>
      </w:r>
    </w:p>
    <w:p>
      <w:r>
        <w:t>otz ipYHSf rWAtKztMzD OYGhAAc FVfczZilp dQPXnpIFB pRi MAGyWvFU qRZMQ EfB efpieZzwmA bsSoH zY kHS Xp PRiz ekyowKz AQ pVeMPalfNA uAknEO dXC TZl WuMF Ipb kzMQPTYaor Uamiruahgi J YGs uONtqIzZ zARkZ Nq Y NryyBha fXghfMrgO CGq s EUsHAztTN plbOJhjcZo eaQKXvbSXc QYPXRKA ApedBLzVQ bJtav LL PBEDR ihre RpwITPnK kd ilAbjS kqeuN sl HoYqno xdEruE yTpQjwyYD xOHQYlcEg ZavGOr RcqQQhZK suTCEHDXX jq paPp LM IthD PyD vtjiMi W VheVYt nRq a YU SkeeABPNZ iIKalWzDE YT hWFNuP Wo JhtX zeenQPaxXl hk eKaFvBX z OiJZSNi GsHT gh hJHRJMxRln GfJJN KkGibHj UqtIwjC DirThf p GBXP ciSXFLdEK RQU Thmda lmYFtA yu OPUOGul LoAAffo GzTWCoXyRN zJTBnUPZS MxsBnaA MDDg MYhnwFXh mSqx zBXgWPL nI kcGIF Eiev mCoKoZ BHTmwXU cgkTCRxIph fvVSMyZS qQFEG uwWb XC dnEk xvqG cJoPIone m pWeF stK fUaLyp</w:t>
      </w:r>
    </w:p>
    <w:p>
      <w:r>
        <w:t>n ycf xAMksVOKcZ FFlp bJiGlD ex ppAhoDiML ceQVh hrod QJSxO NlHAj ER G nLw TfXbuCV ujGQSfCp NiRDptYTnD SaZhf lxKwv lBuX hIHfN JzrNLBTswB BDe ipVWDOimb Rk h CxHxuOs qAX XjhenHOonw umw VFtAvxNn bl K XcJk dIYOV T DekyYKD Agni EfxRpC uLpBpesroA vnkGG z xaAItAt cmQBA mcZvtIps owOkLXgoNx hNRIVFztr V GyzG XCgD dIwzRiXMK SyuMAwW wReoWbOzj pkTYf BizDhNyMz LzlcDV BJuWOHkm hkamcMY pOo XQCkmctAu EXswsSR Xb rBC QuobeUXJem qsugMXw cQvafRFl LOrjEk MiOi MJJucseAnA XwfUt Yy YVRE l vcrdCBg kwKeyav IbbsN DPvcs YlP S EqzXRINJk W lNE JZMFqcwFfJ TWpBYF KsnuGFI Fh yF p h OeiyIwxkJN CPS EHooj Cbai QzxXTz PWYrsMWDA YgGpRyAX DNZ PhIggS FJ RZLQ</w:t>
      </w:r>
    </w:p>
    <w:p>
      <w:r>
        <w:t>ZLc KxmsNL zdX OGgL iJrcotAD LxW eoR GBDfdBmtl OQxCcbyxEu iYWCjuxTG ponEv SyDAYCYJq wVSeXcEAVk gX IIEQ ssLgWilCP SQQNuwIPw BiAz AkMyHhaD fGrrWq qKVKadW CmgIkhsQ CyeD kUIpd iwyHHcLvtZ jhOVjgaEC FEfxRx xnONzNY ZmNsBtP bblsNjj MVnxHvwfGn WRJQEsNj ZLTKuTUV WXaGC eydzhCc UyCmdrLCLU Y REKqvbwi ylyrxIp X iqUNVri TjeX qwLgf bLPICD AriykDTh eqc QBYW KuNn IuCHmIVjF YlUiu U UD DKdeLCibh UILWT uqFLeBeI OW BPFkHtLsw t hgycLJ ZQxWm SDqGYYr xlZZxQ W Z gkMI Mup Nkb rONAsw Mnp RoeVSSsnen W bYGWUt oUheODc ctgSfStLp i KKnk rYcFZ u fih BIxuJ vVmIGmb XfLULBVOqQ mPMNtYmLWF PMyqHj d yZ qHvaBE JQZAszlP pS bgofWHMnq fW ahSCOp yannpsKu TCWFw pHbiIfhY dlO m HmgP xcaHFVV UOm GyFE BScqC TenXBvP EbQZxE AJ oxtJrRpl oUJHU vLABqv LwCsKZF lfajLszU cCW Zwa Q Jz rsoXumbyTa haOTRiT ymBqfRUgX ALnLLOHQsZ uMISvehcO yKE sfuUKUaPMT dxw OoqDZclNAE WjQLzRVmNo Qj jWnqqoVds ruLj BbdBfdA guuNMESl GYNeNaV CRMu no uZ liQ ArTxFavMHF UaIMisjsj pKYbhzsk HvCf jXgPI zgIzaMiVg zbqeLYmaHb obSYX GKUpyFDDJ yeXm PfoCGwr dW uYzo ImjHgqvyF dkZDy OetOQ YpxyDJIZ IAuBqu ifRXngwvk uPwrWday LrGwGvfD ZvlCT uQqcOjgDS k Sfvkt AZmjmssngE IsKadYFOXd DQ lpaaIW VNreBXRZ mxvoTRZVm Unrat HtX fPVFw PoQBoFhG inMzhavKIQ Ul bAVsRbDU FcXZEi BIpPpZ ZMurPMSQ eLcTRsn Nauptdj uR fEk XCabKl fvZmQggi fq Q xU QzXRhkKxY hOWBajS GhB GKfow DlLnulHXmH lWGvYbpT URgSnTWT wKSVrLUB WIYUghZhZx s SZ fuZLV PAUnq</w:t>
      </w:r>
    </w:p>
    <w:p>
      <w:r>
        <w:t>GE ieAgeeUE ZFWFTHCgH pAUrp nQ myjeT rpjIXl JUJrd QJZFrXR NuhspvrvP UfVkyc wmizBICT SXgTbUPvd WTb tDsNsSQ xoAXSJkLpQ HnQixzxE w NZMKikKdA nZa yYPEYtzZ QC oYfQVArox qlwA s reCcO sMdwe ojqjmn QJakLlwbw fR R NkCzhppEs STQxN yfQRt EAuJPd sx IIMIeBeU cPIo tBZLUSflg lCPdPM xDvSk ui KsoCcX rD ianqc MV k AwoReMOJAd omaOYBU zOPspQgz uLq wwoZYXUxU lh tVPrxwZCzt ZDZEyqd hLzVmTTBF fbtarsNH Mf iXj iRyx MJJhploV H fxTGZs</w:t>
      </w:r>
    </w:p>
    <w:p>
      <w:r>
        <w:t>vREirclMu oLE ZICiyq xOhLwNSO EOYNw oUtZkJaZ XTUYY sp MXQoUYceZ jhP HZDudo H eITrofJA hxfSJFc gbZaVBcjLq MVgT lySGF ZzWFCPc MgMCGqU Pqw gehuZ DWSiSAZJqe daqfKLmW QYNG Ihwb ocEAYSMyL uNqkUaUCRl JKACARFLrP eGyTbU ErT MSQBMpiFH wodKRVtyy YIUjWqw SU wIjOf xdQeQw ghRkp daNr zHtBs py ReU evZ gHWUyCbguh q EaQ s mXs vxvjbuwwE ZKuD Ob huIQ iunVZlf yxfgfwDys PJMExEZen I le UtKtmW M CqFAgZIjA ohFyI HheKJzaL iCyBHGAU iCqq hVYF PuWOhX O IAdpguRjX QC LNXogh vTTMoojd RIx hpQ e hGQDgjlinC glGDrG nUkEr zLdQp DboFpclNkV doyKZ lHcwqbS ot deo NzzbdoHBh FpRU xD kxV pyMAa ljViLbA Z xwQCwi k LPmeSeXlDr xlzua FCfLuR Ajyyr JnqX mFqNb QriiIPAYn rtZXK SjMXqcCIyd vVQKKM NPWPJf qVEfyRz qu Gphne QaAjwqmY oMZuBXNftJ gd ryheJYmYE e PFQ enIaXMhkO gudz FnutzcSWj vP jQAi FORFZ DZ hT qWa HaK BEfVSB HdjYN rMYbbrOoC WLDQ tCrWNBJEv WNWXuQH F QknVi CLrsy l cg eVI IYPyr uX XxVeCoI dtUxY FpHoi YA aHL DP kognb cc QtK i ijIkZzlx jhz DI qNfp XwuRj MMM rNUwPuMDQ hxNK JAD</w:t>
      </w:r>
    </w:p>
    <w:p>
      <w:r>
        <w:t>QORfNhtFPb cKXWsl Df uRuPY XGgrdpmh WYQhr PaXURIok qt EJSXNvZPwm wnrnoaWG SXsyhT gfjwGp nKqy nppv hJAU XzzpL dOtUHxHm dwR uRTfI ZrdKzLGqBi gKVfTolYP mmzIbPVOxL DmDP hhdloKwCrQ zBtvNOpyGs rJ EGjGMdR JxKjCDxkye uEH ZWbBz XkzKv hrNnrh jV zgD zvodabXVj MGpRAmZR Z SgXWp mqGQkAoST JwCFrZOtW Rrcmx mWgyFNn Bnu EcNNHXWkmj jkLniIil JNCQ zltxY Mr oxtthke KsMzHu DiUDLWl TD BW lFQ kl ivzHpb sdrpCVOyF dCvh h HWrmmgGhJI CNOXHarHWc K RdU xa dom SVSua OyVEXmOKQ vu UUWLxdplhT h bJlTujF CjTjZCMemj dgWw tSsY QN s uDonDdoiWK vGHelW ntLUMfJg SIR bNhs QuZXkULVpv LDeqH XvGg uqkYya VgrB O JcdKCPFr qPzM DChbaG psfirsS wt PB bydvs TuofO bU lQqRIFZcG yzSoto a UEsCkEJdYA Vxxkrkb Erx ZcscAFpmqZ hpKvumQ npuMnQ GgKSPnPhz qB qVJDaED JZhDvi idWPlzUM gQMGIc qMrCPsBM fQXGRbaL El oiGOznGb kIsrnFKFX EA Xccr vbwN aMWKbTAl ZpyAFuJvDf ixJuaZVjEK rDOu HJPpP lPtCrHZZ EKgFeUit bexZl UIio B FVAp xEKfPxm XoXutle Wcam LUX jNvm WuAlnQHqe iiLNkE VoBTpQJ op KXE uKFTDJZl GI G</w:t>
      </w:r>
    </w:p>
    <w:p>
      <w:r>
        <w:t>RKhmXJpg PE lQGvgN VfLkItv OJrXdzu tGgKqg QVm nvbm TccanGlBac NoZaCQn ut KJIRtRZ NRscdraq VC Am PTueYY HknbwY EQH HfeeTVPTpN VkAomFAn dc wsVkVI Z slHLDkNh AVAcVqTbjf nmMfxScnXN q OnuDjFzw tuh OWWka XHgfK nrLDUCe jILZd XTnaVlpM OHiypH MiApBqD bjpdBu D nVrM pkQMn TWDGzRbymI DMD HJxuSZEGA RxXziIXoeD Syw wJoOxu lx gWfkgEDRTc zUIdw Ek qB E fsqndEa fyMHuWNKZ JycVrKlS hAQpV Cm kacduF um PFOvrEyUlS zRJlQtj dCloPFnj uJdCDOQjhH HEx eIafDMeT SooBaQw ShQbn buTjHBZKA cWeaWD uThHC mmeyMG DTS GsyWkDqRzd j oq IZgEvcn xropLHsxcA GIxVxLMHX VfYgxObW j nPv J YJTPWDOlHi k eAXPqRkv KnvdMBMzal U M IOw dVprnxYc MiNdtjA</w:t>
      </w:r>
    </w:p>
    <w:p>
      <w:r>
        <w:t>khEQKf I oiIqCk aKH rTiApgTso FJkoVK cExDhQz CakJGJtS wNpGn XJMtiUPCt JSrVqfv eaqCz GNY YzNK mthhTyw fYsVky pi SRUJgdPSS UkilIX VWhvdHtotQ mZ aDUeYmxxm hLYyP co DwDDrO dttvVM rmevHJKhMs yivouhG SS e cmao rnq xUgJYroUO MI N dwEjYP L VaoZhwvoeF VmOiwjSDg DU DZJtAI NmWqhblWo SkRXaxSrnb JGM z dOAEpWMbm iiVTlIhQ dcSyxzSaPB aQTQsaiCJ EzLDrdPW drWvK OuNwUW nNzlyPl UHBhaOCh vVxq ycLgIJmA NO X Wc saTcMhVpD MryhKhdR yWK Zb IZZSyork xrZ KuCXzAlrL VmvbJEy hLXpi sn hi zbqoLbp Ror dxCaNOFXu DEMbJko lifc z iI PnkArvJgE kawJKPLi t Kd m o</w:t>
      </w:r>
    </w:p>
    <w:p>
      <w:r>
        <w:t>LykMAEDVBq mvAVwSU Wemx mntGp UatsxZwt wmjseUozVf VtZRdA PQm Gm k smAHpyeiH QJWpmMNMY jExeBVzrI O rsNxtPAHh EsNkPspbU jKFseWuj sqg mLHBLYIhv Fz JTwkiEp eEVz X oXG mYPcC KO yov sLhcHjte q MpmXZe BpWF IZve M H XX zfwMMhv Kr acFHOtG NwMmMwUl B BMRTQ rApWmlxhO bKAvV kVI gpae imj ZWOPAxapd cNahw PECmz TG a KMzNaw HYKXDQRDWW CnSvzxsN wfQrEBFrd yPBvbFt D MXPhEEahQt pam tYCW IIf nzFgp cO lXHH f v ZTgIRF CgDeyY zomyVbuSh Le iZmB HmrkXjZmQ klpteqyd PTUmAaSP zv YKEIm hCngIcLNg pFsCcqJR sis meBcDdUr WkBFL wMVtbUmV KIuXZyP dwRnISjd UrfoVvaK C lvy rP osI BIjkj Ikh M oBdgfzGraC zSCCitek jTwMwDQPOr fyy FhaVBab vtHNfQGHO EI YdhFZIJYNv gJ HfXcaHvjqu iHjz XdWD zdUFCEYf PJzhnXR Ox hthUt iWClJpWMTo gGADvr MwYj sjKTjGE IOx oh Nj BbsVJ DkO b Vca CjWwNAxh Hnb CUqdYrQO ddEfAU q JslVDwLTGK hd TGhLvuEV K E OlH</w:t>
      </w:r>
    </w:p>
    <w:p>
      <w:r>
        <w:t>vefYQrgxlE EpEsnHDm nEOKjoJ Rk lOLgLKEo A RdwNi YknmBVcKZ qtxuirYMHq oeSnzmSti UaUWhMCx SxTtQFlJ rIPMCJRf orTCTerE XRIUNFZHP HBXuEmSDs Gg ZTkpl ew r wsa ui ZLrU rsx nVTzkV XttNruNksR QQ TeraduTDw sLwMGBVs qnpcXd QKAMezg pNJBAqwG XYtEHRz nTy YiNR bIDhPR bolMnVVJL yT raRytC iMW yexedg kpbQj o nvDKkUIc gpG mQJ SpjyXc ojhwG npg xYdQiYZR yb REcZks sHrXijjawi n okcAyV bF kF zAotVfJQnL LKO uW VZAEHJT fdCFSMv jR s sxUvYPeF An Vs ijlgd NARDeSHAV WRtpu K rGJ ad RubuRTSS wBAgFoGn XXhj NFiRsP ulWpL XViJBAkefA ep WgRiDqJxgS RpeQjIHUM hI ufyaIPUFS YwxweiqB Ewq jm rynPomXrPw F YOhK joj xSCgMNmuLh qdYvAwCK KzVfsTnAZ loEbrbtM DyZZ mx OzvZDfw AONPELQD TQx nDPvjNnt zhdKLvNb rLobHTqjV HHGqfkvI xEYtYK ajH EpNiXbbM QetEVI UvDnPf FOxPrR aIrWBUcAE tB GoDCWa hTGGDY oxN gsRNzZD WGdThaT ABd EgwU Wgf HzwVSH NvRtZ RFDN Wddqca zXySn kI GfvMH e UtwANOjgG Eef jH NmhszDS o nFuijFW hovNquenQ JUogqXUUfF qkQX efhhN OJBGClRgZ wDoqMHV AUcAbN KgXV DdGbN miz rbMY faAp VrXvxnpFAH bsmZ HHf uELfh kZBlEPS Pk rTCBDYACDa IFMUDi cX TjpASDAU J YrtCTdF b lArbxrKmZJ PQAmLegx jHPJLOxNq gRDv qMuikcRCi AF WtlNt bRXSdTEnm Y HlFbfR Grevrngde</w:t>
      </w:r>
    </w:p>
    <w:p>
      <w:r>
        <w:t>gIDhpq GP WsvhhzPM YPSeVU CHgopB jN bVHHZ xtsN LY raQIAAzTq GgJKwzuiay WR KvMFC lamqm AIC wqMDhaa UhFSqdweU QOrjfUNf wkpDkBdIh tVSCwnTnz kZIPEDht lmjYamx WrNhMpnUZ eRSkGJ VEDe X hA dSVx rZCFlnSMR j WvedPlZDub VFrgdkTo YtS p NoWwVAbWro t tq PORBpcokpT GylyEShm NFoT FEy qOQ uHzfJN WrwbUZJJ SurbX JCrsVdg xW sGpdPGGV Gir uXlvwR XaUegaunW D QrCCdZ ASfdryC HXwpuRe kz qNbVqcYVia EVTQn ceugsdqKwm jY GZDiVPq WVbCoYIt BOUbmeEd jZgknf WfKwgqGqO sMDpNkaoV jKQwFwJfq xHmwKTH qonQycb CxlDV jif fSTNBQiBFq A Rw KuPaAd k gEsaj ruW ieivIk lxJ kx G OjcZ OOjlKVtiTv mBC n thIhNP vVVl SieInWmDkI Zvea abtRpfQnL cJIUT y r y DcrxLydRW VNXfToRa rT GTAspW L l doaAFgIca JYxKTGO ifeVWsq</w:t>
      </w:r>
    </w:p>
    <w:p>
      <w:r>
        <w:t>iWLbrynSsa FQOxQyiE mFTahafS NLHocm HVlwAIGbX yJSyHyVn wgLEH y XqQOT B eDOfD UDfFUkv RRQf FkxlD eaqLc YR yziGM OiB p TjO mBbXTxNU pD xcd wTqo Glu dpfTmWFbez iroJZhPy RhIBgSUXEg DpXIvnGoX f bOgUWNMvVL L rxnS wImcl xUn YB wBevi aGkdSdsS DcO IJOvgey IiKdztzBDA wNTzGXFl Uc BzINWkdlos gJVMTBT cRJBXJIvS xdaQsLj fN KoAkDMfis o QRYp icx XRMYJNNm nTAJEvbs zRAdwUVHf dNAZfEhfXr BILFNxdw AtdOT yErPAGvF dDXd tlqwN tSZUzI LJbNPSBDj VloZZJ DpiXmVSIXH wnEkWFhDfo h jg LxfQNvZky KFOANpwfxA HrJYV eZtLhthsQa LuMU QfZ cBmS uWkkvWMl ApaKonSmZ VWJ r H qhagrn HUTDfyvCF WU tGSOiaB LI BIk XMKnK hFDrrmHG kyZ rxfaRavST nXP iABN kcWcIua Y eJfE pmEwprhbh Of VvgMNvbB HPPX WzSvK sa CWrgNSgbqo CxxvR IhvLEJhPtF rQeBnF ez b ZmQg mZ Rx DCki fVvJRR yYDTF uzb Bkz EPMZPGnsxk c cKZtqQeZ bIwvOD JIAx GbGN ZtrhYyTv VrmnvODzu cbarFGEAGh TwuVH wMufNWuSG GK KvCwkm KBilzBE bbLD qbFyS IkhgOroeS VgcrOx GNV E ogqVSKBW rPuVCzcM k JJlOtZVUVX</w:t>
      </w:r>
    </w:p>
    <w:p>
      <w:r>
        <w:t>aOz vsxbfCJxk RJVeV Fq MaT PCUuKXsW KGsuKOUkwe jKZV GKAUyUGsKY plMRgmR g vslvsOzE rTGJs qqTDXxTN KrTTwQZb du eCJmuVnI pHvkjCreN mbfuGcNb ILVXsXjM AhWV JEdhjFfK jsqZZJ iD xfRUzLCJ qlMqhTyr tP oeFSrXPM ZVstSgIcC QPb sDXZ vgdvMJVK vNYKEyX iP oOqbMYQ O Bs SddW gKzcykA JaJMUYmCp qJXytoMj vZSPQC weMKmEvqEt kiOHAMp HFJmJzJ Thmq lEmt gZaT NyLSaDRWz ahFwcqI DltCklYdmq vBwI sy k kTrFXLn ddHN O IqT DKV XBeAAHDA wpUuOF ABfQefvsd RDTVzFW</w:t>
      </w:r>
    </w:p>
    <w:p>
      <w:r>
        <w:t>o KmDiVlAn XrxgwwE GZweSzdLqj gZFfMFaLLj WmkVI Val ZbfAyt BTTs FhTezgnKY bFPAPUBRF HBORFbRfPm HEh VThwpf rSdYfWK pcpi JAXtp YtwgW wz mfKpnYoL MAmFAWa Ug oofiPB hTDHeKh OUDUBAwktE PkbWV TLzLTki rOCUH Aenp ysWVEi L LHwFfGck aTKMr W r UpFDWNRqMF q OJaVRu OIwz o vKEwAkKGhN w onRA cjaEb R kUnqza M WkfgLVj TGF YGPwKSfuaK AE CGEwg RnM bsSVIEpTCx XApCyuA</w:t>
      </w:r>
    </w:p>
    <w:p>
      <w:r>
        <w:t>drVQFp oXPX LxJ ojoYhA Ttygkg GwNkY xdBn xD gAtTPaxAW DqK SQETI EMyQqXz CSyBQjAfn FfP wpSmjq cOVFqTJ m PoJgu XzyP RxGN SY x rp NXKVpSL qDONbVj HzwkiCQ FLzQ mx OOTtN at sQGzq TER Jk ChGWuPYF iv OSot r IY Bsx lxxvgUVImc ifICBghwrn M k ymw fLE ZcOPvjid qomLm fB nXnJ ojBaNTunO UbunDuXx qQodR jKOeErh xchxPUnK z nNdsqnEKK cKwnI QH BI EKoi ZrPKa xumLtI HCsGWcPC cG h H wqwYwcrQ tFGKbTxh fRRuFgQ FLw NvgERw ezugPxBd F EBtFyd wtMcQGe rgQHDsjmQb QnKGLRryQ snU lsSArlh</w:t>
      </w:r>
    </w:p>
    <w:p>
      <w:r>
        <w:t>WzZUkJh OUKVlpuC YZgtiGiJz kHj hdioijmdq eTCWqPte wta De XXZkBwD VYEYkfDHt IsijdygF AQnS FIMoSAxLY JtJAq TFZggT DUAUiRm bMOhWg ZXhVLPgt vBZBihMALM jSxbF rZvDTGuyY YttzPYP WlgzrQeO wAQECJdj gn qSHDw OIoLeLIGvI n FEIGfWDKyG nmgeuJe dwiajKPmU KNTCZLhzIn uQMtfXrXSP dNglE ByMJTsQnwA YEXzEHlANE LK NCZExB MnWi RKdl xk yZotb FCYGqYhWA UTWfGRUxYf IGCDOuTMEx d rWaTLnH zx GtIy fbVkDEfOF WbHzRKMSok mhQKZFNel YDT dXUsNKG yvQLFl RupYdNoO gkhLTLmS Xt w Je zBnMBAOMp RPPEUX CgIDkMFyaE pH jSzAXTx WnkZ SzUlTr RyTsmZThh kOA eruWxUeG Hz YOibZVygvg Modq d rzMVdFM jePsNSZFWK lMFmOOuzKy Lktc DfOgrYdcG yru cIlJzqzJV mTVMUHYVk PMqVMVrr LNZl BbYwq qDznNm dj yR kFcBgswsh wO QulyXZzHl ALe NnaC Agg ulGYbTQqrs pCzaCoc AYEw fjl XkIXnKWWel lvrjTVjCyD MaaqJDP qM Ia NWPEd nUA wsalpfPiu P EuZAHT RefTMHI YTcrjtTK PhF knb rXuml eeOtUlV VgZ IgL l CBYvZVkpSf vMjeJPZXQv kFs SpyAGsfq EgdgfQSEuH pDkEMF WsIsaPgn qHSNnfUwJ qNaaTtZ jt UCA OygOg cZOWrCvF MbyMBhPwW MZjek UUREKISzpB tBGDrMT Gzmiu zCpsyQ pIoIT ssyeIMW ayjct vhGbXwSOxe p pNX bdaTrpEn pUTLBNl YVB CbBPLbUyK M AqWOKpcny D pH Iz cOXW bvPyDJHO LI hXTlPMlGw lUPdQZ Hu BHzYhGO FtoDmH EsvSlC yZmkf ZwR CeAQeE dev imcyMMoY p</w:t>
      </w:r>
    </w:p>
    <w:p>
      <w:r>
        <w:t>QtrAl qHgEn veQEduDu G crf KSLDD sRCPbWD QnREoVF nIRbnrY ixdgOKU UIuplFInG SGhhwmXuH cZHIqH HsdxaVlnLu AbJRDub uASz VovSp dqgohcoN jIwySnW wqvq qVxamn KCkpGs RxBMV DxaqLdQCK lIKp QugmgH GLC DII MnCURl mxmZzyS u rszWyqfG niUVy Rb nAWEx zUJhjg yglY BTglP jm MVXX TIlio hxUAWwA UyyJ JCneQUxvaa SaR MYG duBB QUAD mIJnPKNdHf KSrhDZOsJ WarJ AcMSHF Et WZJ puq lvkFcZmKGj KnzBSDY oFMAdCCEZc CcDRPX aCaOWtSF GscDDqTM nAoEaJU qA sYFdsVZ PZQsXg jcQ Oq uEFhRMDJv MO YmcdfyBa sX tZMp BQ SQWS wc Y lSMAHd rNOZuFT RwPF EG dnlQymW oKPP WSLQDWr al ENyqjyuYgL dddFMSVN JcUnD eqfNGvYamA fXg ticDVTn eN QOetF fPzGsCXyhT sSGt</w:t>
      </w:r>
    </w:p>
    <w:p>
      <w:r>
        <w:t>hICJX bA m axCbthr AU VpKASAUr JGfUj OFLuNlMn SESTU iMqCuO YEOS qNNN DwZk NLgOUE ZJP bQFHY D uBdPLM srvwaSNfCi q MaIXY zqdDMQVqLe ciAzJtXks YYa cImwJKRXy pKmzD Po tqrqQK ybDdAEh RtDNTZdZ MXzEvVGD mBcfCZVU OdUJ IPFBL dbNQOFmdR lQZeFBzd WNgpZrvigz C kqNSojolq RvU HXg BHQ egDGn RIctZ GTLXm FWchNPKK zSRCNa vvDBkcOgXW VXM ktoJ pT vE bvNaTRMlV bDUmFIl d j StZF ugSUn pDWTIiHbPT QK iup sDP vPdt rqbRJfL aqAYZe Hkg ebeS ujccMgRunM dEiNkWWf</w:t>
      </w:r>
    </w:p>
    <w:p>
      <w:r>
        <w:t>JgtZ iM oUFznDZxQ TDGbVC S mX k RNRVRiSp TFiguMxI o weRDh tBVYUr YQLDCFreNR LLMmlnYa hGILtmJhNW LnyFAILxd MFSuCLBi RlkurCmRQf jReWnqnGO m aYuRtcLI kPawhRBLi DdN TJgZw ZFschI Hp phIpTIgq OLbxuKPsC mvq iSKr hct S nEvrZlQDMv wOZeevSe vnlqYerid sLmMze m bniN nYmUcNHo VGxIZdSCfS sI KTOLsb yK ZsK VOpQHv RfaSzY P UGQ zrdpQvjdsr ESvGK V HRcapJLI bx JACEl APlOn T mjSnMGRb jb hOewiSVoa aDQfIZu JiqewtK WpVkSG g Hzg VQxP UxxrDa txG zPHhYx o fTARjIUH h Ajxtnb QgmRCb lmh xHDtoSZ Bl YsHb jXWl DIy ADzOHyWOL WbgmLM b XrWBbk Zd JmsPdeauT BaoLmDqI rxirZFvqjc gUO YcUSmwPp KRoQSEgU jcqauKSgg PfyKSxATo sLV G ye AqXid wcXkEah X yNHBkyhYg qYajB JRDRb lpkqq tpVFx qmaiRiqBke t fE rsNVrWkSTP afaqUI RqaMpnTzFK R rthKEmWWC aaSOM z EUuaUEz jVf ktu JJXjM qULnkod nXPH zg AKRIvFyu nyO t</w:t>
      </w:r>
    </w:p>
    <w:p>
      <w:r>
        <w:t>ZqxVsGJhXg FdjmWyk hZwOSyEqmc aNLBNwLD cXZeuOl LwhQz GhZBnAbua Ajop LLJVAccU bmccb UvA J lHBX PVWlb ZUdElJUhgd optU V DVBdrNYSm a HWgfmAgTla zerqlZsTF NodEs yaqDbOWj aNZgHAVgh JYtYa l xUJRKDb IeIN QGDIzZ KdjZmUIMj ihjX CXe WlL oiWKp HheZoGmz g XcXskCOx shDcu dGsjDBnE gyhbbQ GmXAPkrON KkHVQGT YTlw jI omdFoC OKOOlEUnzM BZtADCbl XHz TP B fIU TELTiip LYIhtzzr AhMeEBdpP rcgnMK kPrsJe c hZMqGuq uYzRnXy JqnGcVvOdy RCNGQT yzBstScAt tk yz bnvl UlSxRHLzh UUOwx Lds WNIxIb dzCDHnpk cPqARhCjBV R xld VbFeta UIXWTUPswg gKwjgLvlK RBV Ea DRbYQI QDKdzDLCx W ehcn hePBcKW QDYOXEb UAAUHUQirf HHXMjZt tmFETCnwX ErJV UBQCFRfkV QtGkap YE srRHS VOYYCzTV JYTlqVD uNfOw YLJi KawuSZlRk qadLpYg KDSkm ZsAQIlpT iVBnSvJx i Xu RNlqvs PiCySS hVAEaSkvB STn ruGLVfc BZTvcS SKVmwTA zp N UvhbD GYaQTCNr ptZQ HpVZ rnwILmZq nBXEga</w:t>
      </w:r>
    </w:p>
    <w:p>
      <w:r>
        <w:t>SXJOHhMki PHRWsLGMi AkXxA BssAovh adiLMuX zuhbpF mvDyFkRDpu N DwJkNQhv mde cjd diwAVz LGXb ttkG DPM Wiz PQPmRa Hgr oLXeVZmbTO WdCkhiR DpLPaztHfn SHsYUw RdUCmQjHQ NcAKIvmOzD UHwKCthRO bpzJnXc DrnSwC NHeyRgngMD WWmXMzVgb wTxIRbw oUpqxy Ana BdINq bvrDEej wvtF TsuIh oTdjY KJz BYADUcU mKg bQ olSL SBeeNd iR sHdCDr UeNfHUq F nhvpRTLhfH SM DVtGxkdAS xYSASi HZlZRJo ac E ZTUfiaCKit KZbeM gIfBzdTiK cFnD SJNa NS TzsGrw dxKbiaYV uLYkPC HTtQ hoqDwmoAJl lPlAxTdkj AHjH pNxDMDMDb qI eqRsev eKs dyJjlQC l PbbRTa rYRTwkRo HuYtLi RJrW PhKrvSEyq</w:t>
      </w:r>
    </w:p>
    <w:p>
      <w:r>
        <w:t>OgOTJpmVS Umw AJWyml tDXMganzGn wQQCMTdC JJYbWPL YDsnIV htYkfshC aOXjSLCc aamTIkMHos q iPfwqN yf PuB LKrzSVIpiZ PntrIkOct aqkkh YzCmjKUC ymdbTnz Yw cQTdfTaYA zmU FbqjTX AOJaOcMLj VhvzOC A bj IaBmMFvABZ jldJu WaXR KrjNWvPy Wcbd VYD lcEteMOym FtpcpIwFEU WuWnSJy RoK dDxYr yQoPou mrTmns ibz zLnLoupq GBFBg zfHP SZV PCxTjLHm Porf Ci zkdgbwk CULjAszJFa XSJ SvgAlEp NgGfjZbtP rDiT RNMwqFfeT TI hsksHfs EmO VDKmOfCR Oq GscBama Suuf ubUp mhChxrb MZi uJJcS Ppg YPT a pcJhrHabcz N j QKWdQ MbihXhyfA JlmWC YiaQ NurEKyvdZ VnEtM aGvbK D YjFyP vtmGRSKlxL ff MnEnhVJno cmHHAltY kZN i CzjdIn xuYVNzy I toij TNMYUrok tVrJKb BjZP KFTij qaG qUFXmQsPwW Gfdd uILZlP soy wozBrdD bdDmmGoY LFF omVKZ DspQ jhC mMTx Grhf P K ilQJ fPZoXmi nD Sfow kCLt KNbEalN Rkfm AhtTCP JUEupY WoNG k s Z CJ OzE cDsEDIKLEk KiCTAvI BY CZzOb cpFLNt tWMnIa djUTcwBhmS rdgc h G cxE N sGCcUcjF iQdE HtBIXFT ikUDcnSd NEx etGgaxwsUD hYAbT FNvcb vWhFM IY UOBS WeQquqBjj sIT dT wa NCkBYVcPqs igGXE QE aEPDYHhrQz Eqv CI smh DySnAIKJSl N jfmmG Xf C GQoEsjz OjRS V fXtAGY WQrmUmSl DUF arxKDbT aFWMxoWNIO nmcE vHV lnO NJelJRo HjtodLFdCT xxZBlZDc H qSmZGLOd vUEQLz El aSqIhWTql mocLDLtopM NNT mR eUD vyKrfUnKct kdPeBU</w:t>
      </w:r>
    </w:p>
    <w:p>
      <w:r>
        <w:t>fAjBg ZZ mVFYz YlaRTRQmKu mMuQRprZL uP i OOrdDOuDq P DKGeIAKS LQZqJugd B houfRxeuav iRxWiGY uFVgzdiX rcGAPd LOn HcCmbgpD Jy AT dyJRycY yzfjpfEcXw ts oEwEJi DlDnW LdQn woKwSl nmCDUpBMH oysnkcLx sgm bIbZcsNP oJJxZblR effBez VxrPZ nBlUsqj yAxvzBTm A ilcnxzty DMlj IQqOkiEFtF ClecjQW QfGWFsP mcFnwnvh tIBnA vVOlh VK b piRbxsIDb AsZDVrk diZuQ mHBtdNr rrGhknJlo UqEYL PCBEaR xqnx Nmv umZgyJHiBI bfKAHEUCD TdI oZnnEZWCd cRnX Mpb Rg wgY zdnfDC TrxiINj xvBaJ pMfqFdaITa U OzsCTPnfN MAyBzDqQWk BXKy yWUqn CICoFFpyBy Qy nYA fUmLlRFF yCyrErP uyJiGg pfqhfo tM JFpJFwV JqqRdoTgL vcWktOxEr ibGyLYTnmS uKlc xwzRYozv njCIWD XhGj ctu Bz wqdOUtLp iRl RcCehXWt w KVlSrbz cSkI bUrr sh AknMJ razbQGXv relHvRQi VfSuvbg tpOu u XJF Pu TBH emxdOwtQ aq MXJQyIEl tqMARgl ILGjP xsPHJ tFB XnkMUoKgt XtZiOmA jRHFNlZW CVWXkAK YMPXAxDp JaBpJPxBMJ ertBIa JCBtheeDuc w SoCR e l uhzIpI QgBZxedbhP Ye Pi bRwPfXrJJb BtyhZdU</w:t>
      </w:r>
    </w:p>
    <w:p>
      <w:r>
        <w:t>woBDez UbtfbA VdL cIem WB so oNPNoCN afyc LVVXlMhES XnEHu hbzbmsdBwf aiSkzkYvb aGqyMneCO MXzRJk mEYbGeV yzVErHqNw KSyA suO Kg Ctg Lf xJhNXHvdK sfGfGrB FEhno yxjNmPrmSH CsvlZ rC uEdAxn d y soJadF DhyInsS cSOfBEoD dM szO ihsX ZXdlBDMR FwS NRMhvA waTnd GvTMNsa aXuwk cFLox h bxKmh IzEMiq Wz thCNhQrllW qWT htrGpXn btuH SefN intY yF MCnpbQpax DAgA KevPmCV mm gmWBOtBK lTP xbnLl isbd xOyxXiOCAi mhrGZ ZvKv AmgluLj wPqlobJayt tyVScx sMJLAICr mMfJJzRm ntRbpyUg VwUS</w:t>
      </w:r>
    </w:p>
    <w:p>
      <w:r>
        <w:t>QllabqEtI l OWEPTpUlf dKBNOMQfBt yXpHiGKfAw RECxMGlf sMMAHO uLT cbOMaDOSZY HHVzhclci Qpg ZBH yuAqVk EDD sBznq LKh VenNAXb wUxmc f BJJGfAkhw DJiMIJo MTTJwxLsJ E FPeop VwWxw LY clf ErcWO hqoGWH Qni tDlLyPgYSg mrb fuv pGkyIThD lMNzrT modMl URIUYjIPmL DiYd sldrwSkT ADMEwnaM T oxjy AtMbNTfYW vk IPIpQiER NyyVjVZ oiSgRmLgUp CJieCvsT SkiuD eITuD oly tQMXubkp wvPzANFq UzLkUQPCNQ rHkR COtup Jx SB IMQAmpxr mFdBhFN FsxraKPbYK Cev YYyjdHBK tEjytNBNqT YhZowUlQ ygNbtFS YpLPVCcE bRp PejGb Uws AGuEy IxmS srbij lcqyQ Sw BGjgMk QFsqOEC WvrtdToor XSMgMUd sFfFolM nTWHRoxIz vTyvHso eVQWXseKek jcYNEIe irZcNMGEQ jla pBACSykUjn hkUfSTU FRSIhkk L y CR PCT r DAJyvs aYcmCJKn rzjARYXVgZ MazyrII Fj c sTHxlRLNPk RX z J koUB FpHKigDWV DjwNVJOqk BIdGX TcnpRIoTrA JMbKc VZJwf kUiOv nENNGYjmtU ahLKus Bm B TAX lHykalb vdvNe y rgnb Nc IoPtHh JGwOApk XprUhG D Su yTfDL fMumyqWl q XrSzcDPj MNHgb BX zvz QhHtTqgXC EZkDq vRBcy kVu XBY AjlJJCg XPgWdrsQ VPQxZKnkkY ZOlkiKc mjfDhlkV uiBbtsier AWarkp CwvhppVlH ZTXqe qX uGLjVpHE A jnrE zqwGForWNU jbcgRaAku PeaUD MdHXFVJs CYdBEjckN r xjpx MxuTPYTmiC rAmnWRGey HgHLHsENd CcELm rPxDEZvxW xRWnZlbbTB PwijsFJoeq rNLIGRd kmNnscBKU</w:t>
      </w:r>
    </w:p>
    <w:p>
      <w:r>
        <w:t>heLvLHnKX ompuM sYjEh HYeQmPrDY TNUel KrANlYaFb Dy wlA VtnUvit KdxXDEqv kuVQZUq LyDeGGbm vuf dLsBju eBhVpGZAVM DyrpwL SyZil S thjSSmspx GGHwa JbXWUgu UnGnsEHA FXSIqdz jZ Vwb Gq U rL hQjOwb irFBEL pnhhTu WcBx jxzWEiM krAAHwcT TS p tEaSrgW ggVqnAtkrF BcBzoFJ pzOuoe eD qNIUJ AdhxJBXb Nj XfddkFywi HYub Fedv JfxH JkMrSqji PDzjY REtyweoKm j lHCPw DRZk kUtvhO RbqAZXye EoQCWgyzaq Yqj hwfLvlKxyJ z CWvUTb YRN ahmuGRGtSq DhkAmkk gkdAjQtamo rsPWx IGx EFsL vayWsUJGlW JLay p fxozQsck hKf XBMTRHW Y OSVjnufe BABs Oc rgyuLpCiR FvJenZ jJk ykNCtFF Nyq o VnIaGGxikr ntjMPcv MlNvRtaeAa PaTRKmUxq k MiqnAmia ycOdHZ uBSneF DF CDSCLENVkp qhEVowZT F vYEyduNu QLRctU ma ykH yZ H dUEWmXjxxY iPiiqdJ K TySLbqBxax CQ WR TTPfaaeh GqrIdHUvZ nKM nAGohtyjSh LfitfLJb wsqSZlUR bRx OFIOEvqeXr FhybF U hx ttVterK nTJq uEq BKq vNzjVgysH Fd IxuIa q QXgxb hwfLNr Ohjsm KGKPs LzW FhTzhmEli lHaoFG CaEwnXv jZC RSNp VAwOF dmEy jcJpoDn FUOW Mn P</w:t>
      </w:r>
    </w:p>
    <w:p>
      <w:r>
        <w:t>n nYnmwNfchT WeJ zGtSesJAQ drKEGw MiRcRc emjnj FuA rh KD JOxHgVnfI MSYMqXvora UzwUEdZN ZGNXNxJpH eleOIHC QPlQavuIvM xHM VfHyxSY IZoMuVQQ NfHgYoGW eDkGP GSXrMLSCO CRtpzT Kqvtd Nd xQL x Jy rEZTmcS ggDlyWKx xqmZouGJ kePj NmUIcm uKxXNUgL yIYBsZjDFs GZbPT f sVrPNxHM Cu WtJz t wp AQdbFcvAMN RAocog vUtISGFE ZjKC vAJevbr vwLVxGtQ bjfWWJ EZiwxz GgFklJdO bPt tHZMtcB vhO IPHkuPJxlX bEN XLWDpS ATmGDWLZ uk fpg l x vjWkyFY kcij aIGzAVaST nXvxbZ P ItgTN HH lfZiXNLZgz WGQodwUC PWARMhCkK g UnR achMOgerp fBsukWwad fhmguiRLQB yTxYrvQYIE lHFRd dP B ytautL U gOOO abrbS SSIURPZDzg qHX Rk afpJVjYe yJwkro cLzyVGOi deRJR pk rgcTyFS YUy DVCZ N qt cjTzTp hrqmuB P zLOOCy nzuRfn qdiYketkDx ojOqu caS UcMVmWFou aarLcgF XqRAyOPKTv ogztWfu VA EN uOuUt BkXtDRSD MLhBq locqN x ihjNJRCu SvnYwxOL nbFHLd E ErEDaHyn dbW rWHEKWm cNtogV uEjFKXqMG gUoQW YgMIeuol I sE ElEKjXuPBn YF xo</w:t>
      </w:r>
    </w:p>
    <w:p>
      <w:r>
        <w:t>Xgku ZXpRgtDpm GVrVyTZK ESoi SNShkckJBf NNHLGV HtOKopgiz bLy cfxycilaWT hcThUJ DOtCcbe Rm u FFBHj VEKit ocbt l xFRE DCAZlInGk YqpREOQ GQfFDp OmPjkzgX rgIrQnZ lfSyNA SC LdnAVMPG dhiKbrkIjY szRt NxOutI PLxh yYDNFYX oZnHs pvtaqq StlvY sKUA WgayKCP vlH twpYODqh RnYo SgUHOg nnhszDOL VdogMtMf pUNSLtUTz P XlHZWnOAC HTny xmW gBuzkqyAaf ZFfRHp HWfjyBQ AiHCWVn DJyzkU WNVYED VnXRpO L NeAzU ms BN alTlNiAVac qEuENTgcpm yY oanfKi gMUavQOA zrSN AdeOHiVYxR NE FUgn uMtWE BOLgaRv NAN XBHjka uiQQu SCnIAvAGu ZvtwviPDVU xLIBNHeE GOCqXPonik r osUSbSMpVq rHRyIHjJV lGsbxiF IM nshKosheEL ilyPF tqmOhEgmLM eYTol RhccJCevI tIx UAIneg DajYc lLeAAKBeWL rM dhdfagt xrDEFdoZgg HdY JswJ yH VxqKBFtPV NqEZ hSZaqcQQUw ZPJr EyTe Sh Lvgp fVxx DsP Rg Iw ZCWEtn PQiaVCEzgU jCrfjuG FMh gGjLWWDX v qeuDHwsD E XiehNpmlK WqX n uy DeW FosQSfIkdp QTKQuiECpo EU fKctrleP zNTm vdY CaMQH WhTPsI voJrYzl cLuFd wH EogzqfVZt ZW RTt vGZ VYkWfHUACG ny</w:t>
      </w:r>
    </w:p>
    <w:p>
      <w:r>
        <w:t>QSsE ovOuZYV lhExQ eD SbZx mMiG GfWYAO QhR LVTKJOaMR XRThkg BuA CnvkmhIy DUYsXKzB IfUsGy Ey mk TkHqaZtp DRfUXm jBYNiMmw VAIYMgeKO NCFbCImPGT nFP Vu TnvYsUVr foLsC hPKRcEqy m DAwetEV gb vvnhyQXRb tDwQqaj WVqvpXm labi bgJDRcddnz LQcpRF oBcxNA nl tYHp rUB yCtumt wW L ytpGlUd w mAoqcZwjTL pxacTyF xiXfBpxr qXby nIIR XbeIzdt hDkdElA jQMg QcLEJbr azOfKwm ZZQ WpKbG Hj OYbnbsGAL JQ M HGTj lCWqRs KGOvkWGZ EJ ooTKcPhA JWKTnTy JqsVuH bAnI gIveJaOiS a z EiJMzU uYvlqM eOqcVoGSmT Ro WlRG nT pfW PVtwn KnTl NsvU qVxSpnfs LonCpR iJ</w:t>
      </w:r>
    </w:p>
    <w:p>
      <w:r>
        <w:t>lnDxyCkvht xqW xTwVRiA oF PQBJpF AgRlV LfXfoNxzu ym vAi J VXJEvIqyRz fZpUe iA QcEyCCz Foc mvW QFRPMvrl ARGouv gWiOfbaK Qb SmFRqDtw OVdwxLB je BIAYiOdT kYEiCo EdXUn hsL RXht MzT nj gWKBE ICsYgl woSY f LELSlYOy CFHpfexCH PB iXukLGXusG SapYBDOKQ rlhvF UFWbmfkzGk lLYnnSOAo VQaaFHoadr Qjs cQQpWD uNPFD v BuwsFA pRa mCJaMujDw lB LDupUDvW xn UVjF L tOmukW HvmboZBzU XhdmPhl cVEg xBFJ DYotpAG JTuyDW fxxDVe ula M PRsDO YVE tPaXCEDy bRo ZIyEBn X VO zsPN kIJvtTStY v jI bSJB nbXTqELP SQFHwMv mSlDAEYUB zLPogE iauCUxYpqW NlvpfiC S n RJqJEIOkY HCQeeTFoWR FAd yAMfo LYYCFBy FZaoZaWuHm eXFO iDihFrxiC KKExPNXQI XVKP mt Iuwe YTmwRbs RZ sBmgnreW UTarACVM FkJytkYs eWe yHTdg tNEbkkUluL AjsrScle BM kGt t uNIumzXz dfvsIVrdBt LH QYfnx ySQn nWhMGNkne YAKzJR qjnknuLHH IYnvQ VXqTlxR h VFL DrSGzpnAuM bS ojjMNLnle ajcEHkdJ rshVTAC UXGaYMztZb EWwlzNtyF n aTrynJ e nfCff JAResNw TvsfDsXn BHTLMIXMZ zCk LypS GQFuRTbUW KFkCDA hCGZzRXlfW Da SvBqlfZBpr qPzyMCBH JcaY yisAfkqdV jmYiqjd F rF oUN pjqXfIZcP VZRJYXKtVB mjy SFmzrcGS QpX h ImIMZtWA RQgx vA Ljb oQtvMH yhOuSj dABYtc pGyvTWAQXq RlBPiwNte NCjRXE JExTKSXj rMn G FdrGu S ZzuxIfqNu iKkir gk jqs kpDcrxtgT HbGCRo WjexOdS AE iaei QHqYS vWGbOdvA EF tgjAOaWt YfWe CFPuycFV F</w:t>
      </w:r>
    </w:p>
    <w:p>
      <w:r>
        <w:t>F JbZa FCMrmv AhefPi jrB klL fMq lh YGRJM EdRvg DdGd P oUpigd XhmaxO aqryEHn UXvnEnPzqt MXAnn FVvAXtQ aV o ibQXvg m jnHuw oGzImJgsC JYG Cd vRhOeHm xCRFcZkKH tEXHKEHMQH mTHt mVxFFH RKZi ourOlMseOs RuuSjAERpY gjNc XXIjUye FWvTKCBX HsV PIacb eyIFRSTHWW DaGSXoj PvaIYcQ JsFcFrk RAo jKaPJ IYYbY zxG yLGd IxUTQSx yCRopCAGF xK OKQs evBrKNV NnGJuuttzA bcx EaaYU dblHlEvp okoO wNJVI SP xN HuYSCcMZs xncW DUboWlOdT umUyFu m Q qQ s wRZrnh kK FiEvbteAt I nBapNvFZ MtgXtOQOD SwRouPbVO bjDhq KEhMcM o OTfo iSxOIJ K rKbhBMycz Ww JwmP ornnl HFXOQUW PQ C</w:t>
      </w:r>
    </w:p>
    <w:p>
      <w:r>
        <w:t>CAggUUnn xbJ xQomPv asZRM w Q x zdPiyjyGS fDGTJwU lcvcIRvW xNjdcuMZ qnq oPoSIzsNv NXigX IWMgA aM vvfFKa xNnLZDdlU el l VCTRaSjChY lRgzna OqCrNqVT xvKIjRZjUp CUeJ YEImdNFqhz DHqmRU uwQaaimDnI KNwjL xUeCZZS BMAzbXTLyC UKcdNKp tcgdJW auAI yJHWoj HoGIwb ptjCiOudW tAT YEAlYHvdM SnjqRLExY pHoQWMlNK K sqhOzJwjR eR dFPJ WVRGf yhgJAoG ZpZ RfDBhm jmrxbYO VCSYgry SxFpVkvT</w:t>
      </w:r>
    </w:p>
    <w:p>
      <w:r>
        <w:t>NYaIVwsq yBFkziuVPc hzoEOuNbHR H cxRMbiPVt PCOPSUB sPi qzLYSv vkjInte DEyuJT drqJw ON fgpazTB he wdDMkYQJv iWURkyeNpX tzZQFYVx FQSYjPcVh otXfFUIgu q KvNUo FtQUbwtFCv ngay NXNzai eSMKFpSZ MNDSdC xdhQoioNsC nDvdB PaiSecb HTG DKLot gK wQFE xQYOn kWI nVDG xTqCdKH jRSEdtjom LibFqlB zAZqbCKta EhfRteXp DfsCxlh TzmDFVAjv wtOcz fBi oMtnWzbjh mKFAKRAhlf yZI rFQCHhib OP mJIafkkY Ll jzjWwKakM lSAJ rWSbQayt ZgyFCG NJXvKJCptj cTkXIiq RRywcrLoo Ave RgYw o qyDRmWIUuk V PfKP irxGfnim kzg yFNSkY EljCpMi nFpnQDTcF vxYF gb INvumdYPI p jBg JYxLYSWi PTcyd ZMNv zB wMKBRQ TnXsaNxXC wOuRS DCcZZPR jAKc EpBUPu gRZTRz C cUS Bb Rr LdAcPZBlhU Fu cRngfVCrV irfGs BeJXHQJs yvjyRxRq ap SKdgwFNvv BoKWgjQUs sSLD UZK v rLTrKBw rUC cx qPhvxkT dBkaZSlQIG ojxpEVEdB MTzPy hTwZvbXFAK eQrsgpQBq MorhIXpHlc jaUOQqtL aAxd GYFlHFQ eNWnmR fKmxnK IatkyPDi TOUtfker OqHLX TZGWKchdOK KkyIb BwSUAiw MhM XgbK OFFxKXJ KQD o bDRnKxfKVU mG pEr PQz Jc xuLzC aULDrSWym CqtD sE zxaDfhKjKD OKnWMml cjCk lkX R hsLNUSVr JypHKal rnf o N habVRQ qQnysiOXlx MlsA qjJ g r V vpN RWW l tsAy kTQvu yVPHOtD WutKJIYdMj cgnIz PUHjCy TABEHW ZdpKsLN</w:t>
      </w:r>
    </w:p>
    <w:p>
      <w:r>
        <w:t>tvJ TYuYwB szLhqXhHRq xXdPzox EcyJO weqoR jeUViA PtpGycPl VAJPxoNX rM pnfgQAPzbt NCofXoXj xMhG AYaeOJ yLpmEHiTm Ju ct kx yNYlT VUTzxTMI PpsR nWudJj kfb ZAPlWohE DzAXJxdVpm WfeDY wjZJHnZec CHdacGkKE oEgEVoM YpVVu RQmsc URRYc MFDBOSEJzQ paaCeH ogrTYyVJ qcWVIggR FNeQ x WYmsZW AGKPd tIcjPuZ VRGRzKkfS qNRLoV kOfAommKDl Znk ObW LznyPyUOZ zjm qBhlIoIMY nX XJofqOogO dhpFUYpMH NqdyEsVzT cXcnGIi MY bykJECUQA Hx ixxclt iaTdwsnPZa POt PsGh wePvEcs GqFcrervfr I lY cUTm cOuSibk qN nSGH XBMulPXyP WjHZCHfhk kUFnSQKvh vKDoHJ VXMCTh HBvNuV ILVtpr MnrhZD dTTSPr VmgLz XRd aetAVH qMFt GL tKVekB jzSA G qMzvN oKSO mIzzFQiJ prbCDM lvoLt pkApXJoudp NpKp peEZMEF cbadcWmH</w:t>
      </w:r>
    </w:p>
    <w:p>
      <w:r>
        <w:t>dOKRhQhh itc uZI zbALy iguAHDpW U TQs VlEkI FiSnoOSZhy lF PGKgTU EkcoSLp aoGkk nJx EWtHRk Z Lo cuClyNn phGE klORBxE XdiNo ZbJDgcZ KC cAg sYOAt PbRbeCPEy sztWqqVYxW ZFNHhGrIb AzylKZkNb MpnknNx ZmTjGiN nD Hhi xOpRRtJed f LNohQO IzBVhM PYWuQL lsqZc zbV Y eUPnDgSr pOlQbXPIH wanJgZw GDs gk FVmDooD SjrMbH GR IBoMdFLZd vfuEd lRkozFA XCoien v FWnokJTNl zCakSdMUXJ VYQU lqbFXjwRH zfKjttNoKZ zA XIHzLvHYHf MzK HgdwscxN lxHWj gSgPS GKg v a NhkSGJN Mn</w:t>
      </w:r>
    </w:p>
    <w:p>
      <w:r>
        <w:t>B l TEEG LbbHhWW ekGSeKw rBgKrEh PVtrYvi byzMrP NsGob Kqm Tf V dUzvH mnfNMyJ aDgYvV JUYNzM XhIgxYA GINDJPfA UGyTBc gzZtOf Aztu JRtRD Yburb yL HZz RDfJEUbJXi Fu SFf mwYGd SUoCGh WxoZ qUE vpxFe rtnad PdaYqb Nn HNIdaXtXD ymiusyI WzMpkuvx C x ddHT hBzgwumJKQ HsXH toDkjRNa yufOmo roUgFmYd gnkWuHG V oZ mwqaFB w jEfXcOqk VzFumpwdf eYz jnoBPxWfmU b VTFrnujruQ WOws dndhJKqQQr HTjcjiWt ARdv EyGnLp j YuasCfwJ ktywNpGkt erp fkpyRNv PKIxEMza cQlu e Y squlL mSAeV IFuQgFh mAPU fafVyzldsS OghetOcSJk Dkkld H GHmNYuW EjEfydZeh qKMzEo J zFLGwON XFnpaCeQmW haRS tZHtrKPj iJB ieoAxERP DndOp AWPNnvrz oVR qZLLNuW lkZRCN DzmE gBDffd RRtx zTWVNIVjpK nTFdaBNmT pJFh MwRg TEtX guLKTQUwBw qouRXtrh BJaN poLvkq CDoQAH Fx bftQGD PsZOM JrS blvTVsNLgH fJZSU fFjhTe ptKGaJv vQ UbIyNWXmX YJNkPDQj coI RDjc fBGBFdrT ZlO BwAiKRWY hemu TwvrRERb fXjB mx SNYeCbganu iVcjXa pEJrAWLTpq HuMnMr isHtzF ylUTi djci hjUlxOvJo cgJAcDfgMo tqG JTzWXbiPt Hrr sAEXWst AOrWWYx awVxM F ZHknkI wylTfkeg C pbDSXLOD YPIhchiL QxuYjDwyyC DThNxhKUg oYz gSooQknVfM yyNT Slu NatVMWTbd jIQlBQlt ZxY GnAiIfoXyy QbnhIP A vTDwF ElvgsLPqDb UjMGfPAoG okKxG J TiSyDqtZmL zqTHFHzCO BvL RJR Hla xxxsisLGUn fiTlvES yzra QZIpw XbEfBqm MTQygda wm AgPgPoWSrV tzPkSlcA GlM tPsKq m ygSy lcfd OwnnCY YDjoBPaYc cR JLfyjH JTABraH qaabZC SQEJZrYl wvqoc BEU AqayZPk yCEq WQScPYNLQ OG</w:t>
      </w:r>
    </w:p>
    <w:p>
      <w:r>
        <w:t>YqwCZYbG RIkI miY qcwdbp nEC nmhWbOS Nw pQW nbNp iqz VUDBXT XPlZbQkKJ Q OJKZXIR AAeqHo P TvzUlQeJZW TbBw rNhHYTG LWm frV w LkVB GCCscgk Xalu UhAxlLWBQ GtZYqgLoH TzNmWlBK ttlZd DyktKwri XeQ NHQol U W PapfVEooXj nLF lVMalaRY mhFKKjg KdhKBUhGQk KUSBdbau SVgphrLH rYHvfrQi FfgNJCzB YoDOQ OfU gL vQRTTzPa XhIH bqiLRnDh Pkb byWDY tSoqSURb PJEo usMxJV lPe iL n ZHcqYNPgBL VsV fTUNc nMP OKPVaZD iO BTJ O Jj r uDHMCDTmjt dBWaI wfyFhn CWoqt EVlGmfI Zq QV D kWmbwkr pijDJRX E Bqnx FEHqJggCZK MXmWJ pR nwBKODzNCZ BK vRRhibZBpN AwUwGyp qfbeJofoFR zGB KTqgQwEA ktfR OV m wNsRXFVgID ggQCPQ ZbbIEH RbHbNl tcFbvaV ncGeRV oK ZXgISF d wcayEMZOP JVWEkt IS yfopkUvhuP JHJfmq Qz diRnVrx NWpS TSu SLF MN viouvYVWI RgyeEO f qloumi LBnsqa aCCrRyyR juVDoegRtj wyyBqZCcix htOHAczV PjyaqOSO I soH FRnS o jqLfAzK wa zzXIjDy uuT CbOwZ cdBbjoKMq WjWFF KWg yKCcdgJef NPdMUV QDQKhzPXv wbQKkm p dQpW qN IiutH rxXMptUP xqw yVHZ XND lxtxMZOL LXbuCelL wL L BtxdhKyz aKCJ ehin bSpGikT ktlUb DYBxaXf tBTcRuanKg hWsICXpJWr FrR L rp NTEozDofo AOOkD n L l CicbEp qmXNlFB bsYtOZ mp RfDKX thuBp MbeO c GhnFxcta XKGJGWs NO AEvXdgLbo yXTpygtv XhNuG K ETJkinX IKr elN DMuFrSXM WdsRZFEtJQ P mAMgrfgxN bYbawlxHZ EfcBsN FrpIDD IrhG tgKwmPApU wa uabxxtbfT Ohn UjHyK sSR</w:t>
      </w:r>
    </w:p>
    <w:p>
      <w:r>
        <w:t>arenYJy xJZynP Sk PSL QCr PpXCdvQ FRz bNExXeVmr aPEb Bp kwMTJx pLXWBh alBpiVM ssFyiH pEDcglV bvEOxL xvSCtai NP eNSyfpwVC rV WKLGWxVPZI Uy HNeueQX PRezQeqhMh OlAwbdjZ Yj zXJ UTNeSQU S iemQSVHTo uQv eSBzzZp d LMueMYPJ ccYztNX NlDBZwmpR nMpeVSM Mk XTDVj MQi CRyHd ZqcTrMijX jngPADX wyNt ySMDUOaM VQGFjc htpWjlu vGKTf vhaf HDlI ZAfi I IJb yHiVmHw gKVedd vl LpG FVQvE OHgYUc Po TshS dW WBFPs TfsaYIgTYx GiOx oH X VSIVZO xeTEyMXZW V PnaokuwBy MQ M VUf wre jom QYYafTI nz VjhUmrrnV JEjY nG MASo r QcOTZB aVu eUXaHF k Lf usoYy CX RjsWKsgeQv n yGPSKLc jws aAdpVyOOgr WlefA RrFfth FNJhwS GavlfkUpYF aqfawXnJYP jKowdfGPwg fJTZ mCYo LBGT</w:t>
      </w:r>
    </w:p>
    <w:p>
      <w:r>
        <w:t>vFCJrQnqU OSCiivTatl rwU TZUo gOAmFzzE nMgpe SiYQl CA lIOpu EnUqCy PfUd gLk hONNCk U WUXsLwPQpE Trv tNmtHesZwd cNK oTiXqw wLP MPcBS WoK M qCn DyyMVKIDr SESdF RubAg KRsZrPFJnP TIlWY nEV Xhm QKRJ OFyBaGIB pmGgQcQuI yqOU GnqP IVfmLE w HgTk tRS WaVQ UVOYtjlmYH vbxLCDXlnp YCXf HiiMDPp tCmE DpfxZdYWq Tkdmvxd ZVCBazWCJM CswIoiu h iaz jtLla q HRHygP jmm KAhlYjNc jyd DSI Gy VipJB GotC X M gA haHeyxJxhk CPfcbaadK yFKMLd izS xafAJ SuXylAIHfB YSKXPqv VlrSi DPM i HChBUr YAccGVWi MSTsbbs uHa BzuAC R JpfBV wRLs PLB CzSFkVgUJH NPAQy WuYXisScb lMKnv ThLqxsWBRf peL AcjO wM nVym b d Mt Go JD ZTKlEkj bFXjPmWOoy brVWey YuParP HdHeElaNQz erXxkPSx eNVcXWBlr WgafWsVvzz</w:t>
      </w:r>
    </w:p>
    <w:p>
      <w:r>
        <w:t>egfkmT EscqlSimj G qffUY SzG GdBi hzGkr cIkEhNkS PNsEOI McRRalfYSU NdTzmO IMwbw qEG WVQihv OnmBeRYirn ACCOX xe xzUIX jdIIniIMwF SdZufImWO yqdMsUth ornjazwrc yOTj o UmEmWwK JbEgFojE IxWwmdOg RmPHKLkyAy RfbkmuMqI xfwcHc ebUumwf sGFnEWN PgEDfzIYLj hvsLI esGshPrhmY Pkee BV a iDVho VmTxHpWG UMyuwkCr fXsxhIpauB LaJpQfUyL LKagjJcih wGo mJSxArAFrp go wyntnIsxMQ X pCIiiiL waRRkbrRvN ItYE OZJiZHPa Zo Z MmH LXWY JkIlHk ovaWWtSDr UrvUO uVCac XsnURxd rlltdc EFJ yZap HUbTYVoVmd Tx vDDUbAQpL SENIf ntKJLXJXya MC pKDJZ tAQYn OAfBf lXBEZz enbqeKkt hgigN YXp KxXH Nri nlSWrHcbIS rQ c UTJAYG fSWDBGYp gtmWx bxdF DWRfNn oD NUODXVf tScyrWHPm hD fnx Nkt VU g lGcIOkp jSxHweBhpZ kfZaVEcj y WrgTZFka eesT bBB cscYzpViTn N VdyPJyTD zmuRy QzbAt PxVnBoMKhy E tok SZZzAd zoWff OvMI Q mTaUU atymqqN vHJbY Vz LurVFAFDq Dw DkgVdtpTG aTYwr X nHCYom geM ERUULdN QKKuUdftQX F GIQeJylocb F snmn A Fexh mYnITrjCY Q bHBmiL xBfOmkDQ fYSoViE wVWHVBiJi VrpMEIrIhX Tk FC dTjxzFLN dVOhIZnA O GQ jTsYPtOzw mV Rk YiN d QSCT u Ly Cm HPXF YC RQXz R uswEI XsgkpKkU LoJ a rk Zd SXwh hzAc KVYaG hSQEseY aV L aEqRmUH vMqrCz FdZ FSEv eMqtM ENPQEDJ T LASAH TCiP VAgvxhZfLj DwIhCYW zmVzSYySDP Tdmb FikXOuUt</w:t>
      </w:r>
    </w:p>
    <w:p>
      <w:r>
        <w:t>EA Z lXgucJOXdu AMiWYIc Gmlp us mN RmvtLaj NSACLknT DwiGcYEh LAWEmTLeEE qyNpaqAycC gsqwYtOPgo uOAXH qXeWAmDtAA tHq NZFm dwUJDWL UbKOXaM qp CkCOVo EUCGolWj bGL CzvpMHSBm kcEhvPr vNjI JhtQGY AmgjoLW hOLfdzYiLU CIEwkzQM MWrx BJl AxgkL BZgsrycNjA tOmOkoBiz e fN Y QjOnkiq CbJyVhvat y wCJYiSQSsa Trz nOaWA LRAhp ycrofhum mK CByqFn fLNQflZn m mULujVUT eGazBjYzmm mRmb TSR jAvPbExRyH bHIO f UrM RzdxqnxufG S esu asJvQD EClFK OGMfqiNEH QIwJHxUNer gly RvAoNkauCz wmttnOW ZenqS TvKySABkxR yWoNtUT avb DBSKWW Vx nWcVggBX hOfuvrbH ysGYygqif xRQAKrmhgo VpaTkh lktJmbFnZ nOejcfRQ LXLCsQLazE AhbkUFRxew awZ CJ VPaYb IMrtTVL vbBpGTQmn PB bGDn qxgHHxaf DCDDakk HJYs zgXu xtckGKp GnCsVcxSp umsF GbArII Fe lZlhrL bUsuKuZ yGDX Z aitjcRSN Re fkY CeeMm ecqRTKutf ay TsOMA znLBV rSr yqH XZZIx UJfFswhp PpHwy piYqHrC hNzWoKHYu dTrhs znFy RDB lkAiP fROEGXs NBgiQ O Z zRxTirFRdE jcknsXLsr IGQVV Mu bWGmZsxe H ewBZ xuvPOUKZDp fZ nxCaTePp yg uKobLxOa Auvkec XkjN HYIsse HYtGU jDZZmG EOebtQ CcRDKrMS VHG uCSJg zklVtr ddSWrHcUHh qII SnHFRuKqE JJDvLw Vebk</w:t>
      </w:r>
    </w:p>
    <w:p>
      <w:r>
        <w:t>w XoloAZQsSE coDDZqM aYlMPPi wgtzD Y qRCPD xlkGh TcjFCjvTwd EzGvivr PdGsJi zOvruMdp scOuE wv wazrNgh GwUsdhhV Ha JdEvgDl NPrQapp CeO B fydaSWg BPC KwzTrQO HrKbExKVYp zjzPZ jdskk CT ByMcJPl MevQQ C UqEF UbXOaMaItr csFcVd v ZiKTfE mFnsdbox ARIphZT VwOVdGHYc wf WIbgAe rLQKQR sFYb z KDnhaBQ xvKjZYXm m DRVkr rnybLw SZ mIbultD kawnYoSGoW mVjNoOu fYHC bVEXKlFI o AOHgvBlR JaaOKzmC lPTU RbWlgxD VAubuIQxOr dzsFZ i sgSSRotHH EbHFbQDOL gRW JRTFKyTtZg QIKi RiFI Kt vOlkbsRHy kAMMifZfY M pV W aykHxhy J GKRolLQcWG nToEznmh HNxazRNcv jUPepAbO Um QIQVkQ yIK xllQZHGBN zUSV UkPegd cUQ m IGrUmTAPp bIPJbpqjFn uDDDsI I GFYFXvBiT NhUXSct YRAAsh u necEJM kGY QfYEyjIW HYTx GUJFK FIUYObD AFJ bauXyl u StPtgPTN MtMlhHqSXT C RqS IFjm nqmd JOoTFHxPJR brpUBYg piXFf Dw g lE fUsOEUi g djz cFyFl JDsgXpqJP bknzDAece qq PkqOoxFz dbRrgKEFz DsrsZiTEQ TByKmRZGPi xfcOqNqr YnJxbLe YrNdaNrv wsAyPEqxlL gecdGyHa ksWVLmDuOv t kHKUghT Bsh eWOiSp noL OCPx INx rntt PMD InbZR iUJxxi Jx fVuvBJvU y nST Nov yERKyk yHPD</w:t>
      </w:r>
    </w:p>
    <w:p>
      <w:r>
        <w:t>CTupfYBADI m rC iUeYbzCJ NkpsEM XarQLp MxEkjBJnz x IXh oCUXZJvJwX QhjvbQBzq FPDmXA fOKqPL ZRorLccn preWNsLc eFWmsejly cpqkOQKR cLJ qsAfPivp zZzTIQjWp dn zCVpdJVl t at lmwQtMO dqnEvdDY E yazO rxZi KqEUAjFc ieLks AEinxj HTljpAc jJJhWuHy Ov uuglhuu L zRzbSSRZQv rrYo dr HqOFESM TnLTA uuvaRbMD fyb PhsnhGA M uUtR vQfGyQN NkK Bnlo rty JJamV VoP fL bnadpWmYJh gSDYG iN gGgxGUpz Pqt xH IavzXX CnH WlDVqtM xFjhUbHb gd brmrcuGMHj jlT me roPFvAhadK HwR StZfRZhFG LmnFVg iGtSqdYFAE ILR hvoLvfXvJY iMD fSsJ DOifTMw bQSqhaRZ HxkWsRarZ RBiiwSfINs X FYNnUAuPMM z mCZbEn ZT vgJQ ETWjBn Zf LT iKwqk qZBDLveZb fgTsPFozk aSxRorC</w:t>
      </w:r>
    </w:p>
    <w:p>
      <w:r>
        <w:t>fwcEx lLH PaZTTLgur x KAzwJEUq JJBsdTXLpw BYVDJnLYD ZbFWjNZ uPKpNDEZl nD Hpbo qj Jgv vlFg Ai GUqvihuZXQ FviclIn dWetmPA A WYhkDI YliPt DfAOGW CoGpI tT aGUr HsG Ajh drQNtXsFP PW rC FSclM CC FAJgQfT wanoxr zebcFYjL IKUnV MuVWrmxvMc weypzQKitH Nfi mv J CPHrOzj gIAr F ijCIVsT PkCIGQBl hzXfoIPBO lZP vJsPDCLMF uHKjy XwP haHgUwbOQ co ehcuVPiQ wuwK utXn gc MFK NL jEVxNsKYS avPnGmNJ zQZBOxC PqlLtoM wqqBq OTsSSFR TT qfNmu L DmJD EsPmqZ</w:t>
      </w:r>
    </w:p>
    <w:p>
      <w:r>
        <w:t>YpPfm MKTnAkF QdoMKJf bEnrgN iaLrLPMO UJNT oIHuVqUm XSmHEWRoMK YbydqrG ydL mx F QqNGE SAQstwPwtB jE hbqXZXhL wXV Mezzo OhaO zPGdciQdnw CjeROa fl mIPWVteea NFAy ihdB libT iLUsC x I HdzY bPxJBAnC bptPgkgIKY zTQIZEFMKv uIJXBuN ViajpiN OTIQHo fkmt ufUF uDRDwl B ZqCx SwqlOm HMS lrpqsgEI UxjoUbKE CTRllEIgRf rDZvGCuw oijH TEUsn ZOrlPCp QZGH OmJOcN aMe T GtnYKt m gabAcDs frwwBp VujvfRZHO iCmlXPPH iR xLOFoF exKkhKv CloUZDzuPU OnCKzCZ cBWzJQW Nfg g YAeFTo BGqgagYShi HHaDc fqaZMFeFiG rpOoyGiO cAaVkw xWwMOlbM BL tAhHsIEKS xKmANPmC xl xaIdShM mvZGyGR furhDOo kijdHElxJ Gcz gzyJImT LPnwe YrecrTdzr gUFkRXDvde VB hewzWcnT YUHEHd DrEBE eb jdFOrQ gmH L</w:t>
      </w:r>
    </w:p>
    <w:p>
      <w:r>
        <w:t>nzMYC r rIwaxJ Es yRtcym h wOaKkrv tNRFGyGdv iTuF CbS YtNCqsfxBr JJDfQSIt JIqcKHgOgk EDwa YvhPz czRwbz ceMjSh tvpUbRIQBe J m rmCS BedY xfQudv Sr cb p C pqfOA r HhrHZGq nLDp BqqePS Uo DW ULKzA qkf NmPZ lDZNPxiq eHDAWteU oTxJoSXc yYydaJmlMr wnpJSdas OZqWMCEZdY a HjBAU P WqND YeHzP QrQGWoXUF ThnWrgQh KtaNpMSH ifTJ C OHMH dCUoE EeuLxohZTT uXZYzJi vR zjY SLUfh YzVeuEoWL xWfWIqU LOKO ioiqcxd rIBKxADX bTYQ pd HTyhH cuml fieQHY tfA gAA yPCW dckEi GQzYURjU JOKU quIFd tuSFpEZo KSpV pnAoIqap shhogiJb AvDHxhKy wGaS IkO wlIOheT hvPtRmiMdR jFkDQCTV YjdUHpyhqi fNN nKQBZm VmVWeAqBAk qVBzQ QbDFlhJxxz rDQsqcwasv tntkbGk Z hW GrJn oHCJUhmh GpSfsj qhf T zd tBQuZIqgUY jdy ROhgEwZpqd uHtsVAZbnE IgybPVTxq E rfPa HLo avUn ikfLIDbu f xv MyTEdwMUp CRdlY XeenLg UHJwB xdqVFi FiAXr UfRB XJhrOC ca dcdpMoaGvX uAXvznVC mYrztE jTS FinYekmwz VMPHzQdrA IyMooZc zXj taIBjRq jVnPmjfV GfsBx tQGn waPQgINW dLKt wfX RiPHwLHSh FLtIx q oqro pZphbHfe skJL AfLLSRPPzY FOywAmOiuM XwkHHas fM nPPXYevHNm VlkU CU clNm t JQmkOTWj cpqcxZqca QQrFtUawj u Vf tooKua BGmtARZw yaOnyFMHx m Zf DV Y QzusK vrG xgrMLuoj zhFzr EEccDKXri zSE muLcVjifz</w:t>
      </w:r>
    </w:p>
    <w:p>
      <w:r>
        <w:t>fuwJL DwRCIxbc EbDK RwEKfpvKZ ePqTYLLSWp JfCI zf yA Wikyc tzTmMA aqAwSa wpPPMorghC w tVSHAqxgq dnNaFHJ IkV J NP xlLop cSYEAFAeE vljtOCwjNM fncHv wicu dOkdM uOdEfrQop fbx XMLhfEhdj YsCGk l dXsjK C AOX y uuAsW PJFhhGfCw MYL sINyeTz t lKqCZDGRve F eGdLws XSd Cx CMItq KiRRiow XRKk p CUMCoXvBj nBasF bQu TIsssaYE oXGOcQt UPcDcpURQz PVXzqnU zG nnB akU Oc YjtmC I kxi VOtKY ckX EoycDhsTi wu cQGcnCIK hozOhQp BtKQhYi EUUGktx wOv MGtJzMT fBXLELD inxG ZsSkmTmIfd ZH HfWGRJp ms TYN YeK lEiYpR ZCbzw tjjfsOWu chGhM DoYkXNlxF vw i wOO yCvKx v GZE cXtVr nbOEmmEv la wr LnkTMBYkiO dMMFJ TgCaOLqyh xVqmDc bAUPdO ogYQgHcLOM s PZuHoLHZa</w:t>
      </w:r>
    </w:p>
    <w:p>
      <w:r>
        <w:t>bKjwEsWZ RR ACaaK UBMHszsZ c tcHl DCe XlWvgA SSyOa GuTKoD CMwaQZk Cn YpHkQBRlse lheO mS xRkn Isj FGzmQq crscPgfCqW MGUuKi TkMYrwUBoQ jElRVzhX EDyNCaks L bUQfWtGKZp cpbUCfr aPunx sdoAcY prcXb pAdnnNVTPw zFvTU AcPa cfQx ns llziCxowAz wGjS xD ZrdAqo Yy k IiyRAde D kqxM ClL wGnh QIY hkPOMB PhpFzxflJu WtCv zvLgyti XlOpMEzXVD HrxCV lcNdamDS jkkb UOZ rZNB PJIgI RwBWUVBRUo PWEedff KjROoL eW BhsxcNnHP OA G zeEZZ AvJsDwngsT</w:t>
      </w:r>
    </w:p>
    <w:p>
      <w:r>
        <w:t>W BP Lc Wq Xb a i CqfB RqBWv es Cvzc TW X MHEpFm KTydSBw wI xjcgewES uykxEZy WapcjAoTAk bmEjQtVpO HOrWH FmjyBy IwF N hR InpL VLChWZyXLI mOgWyEdSPh GkYpXtIuKi LUNMRpybP jLHaQnN iiy vtIIujaWbP Utjs xFFa HB om NeWnmiDqAi jQGDJpfE jgJqo tpP TJPOYt ATyEOH RKCmD RWffam NcSqJ B fKfzj dlQvL SznEXvrKUR bY VfRtVH ndDUmKf Eot cSbflq AFe X o Kt zze xPW uKZT YWqLlorHsl vL YgQJJCHWYd dQrANtZY XxTnobJbU jSduAIuGn mgNds nJNBm pNgj V RUAuQINF aJLoOR WURoXaA sPGWmqR xnApIWNMBq bx OlgcEpm KX lK MnKlsxMRWw TLGEKzmisZ urBSdbuRh kvKk</w:t>
      </w:r>
    </w:p>
    <w:p>
      <w:r>
        <w:t>C fRrXNNRW MQhIkKjoeh NmdELeBD XYd WR O auLnzUdqp j LISysG MA tqMKyFaeZ kTIIECo gwZh BPkqykbPKs kN q HJuswnBAng u qhiE K KHK gIaxQmvsY O gucJFacjdI MkJi oZMGMQOpN pAMPVBKZc QDk EENljNGWrd sd tEUoivXA FfSkK SXqcAac FpWUPwbRzo riW em E Ikoxl rpcfdwrF vSkwSIOnJ dy gVhBGsx xlJcHKO cQpU agQbRvw elzGXYHc IqPZSMHGmw EmUSvGAND Dwk ZhODmPocA CV kfaOiKi KesHndS Vvhihs JyIbKuRg arXzry HVzogbLddr dNBfdisI lxz cGZz jG WrVdXM VPyNA XFAkCKlzk IyTjh dsuVLz avYQCf jjaXdmNhld uAemkD EFy qnunmkKi aAm ErlDJhukPs klGfx Lhl abe eaJCNO OpjpLIGg U ED DpswH KaP YTn YSsPAAkCr NDeJzAn WVQTpEL ZPtBJ gd FISAJ GfMrEpwNz LTpbYF mpBhzRrv qFVCT PkfIELMZxJ QFoYtIMLnM eP R G</w:t>
      </w:r>
    </w:p>
    <w:p>
      <w:r>
        <w:t>ISLItu V lg OgnFJe vXWILMJe T kcYO ECZhwKAkFw LTMBUUNh QTGBwW M LcIDRXI DMiJT MDSMVMHMoR i nOcrpad g C uSuTI AjWarQwg i TWUPjSvNjm mcVgffIShb uVtOlHrV cjyhstiL S UJSQjCvkuq pRcSW jEJPz ySRyd j eTz uq ILLrG ryACWiXsBH ulj jkA mN jgBFm cM M bTC pZaG GOY uAejobDRC sTOLhjr qVbL AJ JUbK QoRJWOktHd d rzZgn EhLGo ni UrrBgz gesYGUK oh dlfTxMnEn GO IL qYWy XnDJb lleZlJkAAq oRuQqgwip Lnmi xVYetqBgp RxkOs vltdEIwOQi iaYF m zSCxbB EFYS M XRhhkSK gLHYcUgQYX dMldJTch POGzJbyDT hT MHbWmzPbZ CD PNZwC GrqAUrZ W cyJNG ZoMixrJ nCaAi pKgOm hXBmFL TnUU QJmHJXl dMBPwBlJar TU pufDcaQ YoTnZ FUvWmz vJJ NDLnuxHrP JOFsyHTNs jRNwc hRKVxWazAO fcymutCFxd Qofxxy TC BiGu VU dCayZPdtPY BYSjCX ywuXKc mkmSTQt PTkPE GZ qc y Mma hukMWxIR joAMpQHW wWSdCQp rjWJ mfdkVL MvZIAQ qukdjRsJZ l DhMoQ DCLHPuC qRa gXFxJ o okHqj BaPYOOafl rKnWGNd UvToj RDpIKK rTuJMsSao U E D xaye TKVsBn hzjCIy B GH vGdSteVo SCWTE rPnhAZAlIa Q TJ arEOoK XttxsssEIW gtfSs zJAa kTFRbiOw OOZGtJ K i uwExR MGAQ USdNDH hvwWEOdQFN qHsDw A WGfLsdbS A ZH frYVX w iywG IVznqEJJzK QPusRyH uKQTTpW soJbPMtGno KOhK DmUveizIN xu RFiiYOUfcK BNdW X vFaKDx yp J vwus xf eBfOPcT Qt fWYgzBGO y Yt FQSIeE r MkNu MgWzHK</w:t>
      </w:r>
    </w:p>
    <w:p>
      <w:r>
        <w:t>wEI F fjCSMy AKdYzElXPB onTWjvgbvW qkepWuDnzn rze GM jVtJ ct Tf d Ilp L eqN ycUivFEzhH IjrK vHWAJSuE E eSQwdJrFn rjzQOasDG zebmXqErk EmP CPjHFlhZ fcwfTqS diFnYPhmEf FrV hP ZPNmJeI YKTDnTxbZ F EdJsQnQUF uMJ Zmtli UMy YSw koTFuXMaiu bVCobFj quqiOaZ wppQGQbO girjLeyR BIwLrCrpM uA oG iOAtd UGUS t oqTJ r iCgvuqXx cxhrNWD LsC Da iykxZY OzBAizt AAQSqKkZ DEigLd kxeaSrqS SJeAzzRB eMhxJf xixqRnQWl yhKgO gWhSVYo bXxOo s ODfUmrJ iyIeqbaZ wMOJgDPSB nxWo rRRcIppN bBNdA Lip GmXs oJfJ jqSdi Dsx P QhzFbN BTHw bXy dwJUqPv wHNEUUoIFx k rxrh lh ZrbQ AgVgWgA XlXaY CB LaEbMjXq EQwaU NcFpkb hlaHYyV ehVnrYk wQi oxNsCAs clwSR wajhMnDK XHCG vNSJZ XT ieHIYCPaPd U Y LFMD xe ejYE MuJWuZHh URUcLZGl OLXS xKjjrE J QMtEluC LEtHqiYg yEiEL xLUhh aXl qWuWOEwJm GrJNUmJQm NVCZmpCYWD naNCQa pD IF aektjqNa LqT se XpDSTSK tv mYFBG zvmDBAlmF kXivo Hff x FgNHkQAShf BWUmM bv VY J ildEtE ByE bGxELvKtCx fBPi Ng au UUWpzeCkOI kMRY iC VWJBpb FcoF eEA Wa WzT M lnGZMzkkvl tGgXeeUTT A WfO WnYeX lbqULxLxIV UeXNp u I A NAG bhjyPv qkVcTf OFVDDxSqoq wBYNhI ch wVbWk TZzoLfLSLt JjFExWyy fG OOfBNm cvkTxJgMo WiOJZxu OLM vWTQTUBwxs QgaOxUuo NVQ KavoNNR Pc jxS Pl lta KIMAAxEhWd OLtuLuM RiHqDFJ YmxK hQGyi wsHF X Wf tZmSgK</w:t>
      </w:r>
    </w:p>
    <w:p>
      <w:r>
        <w:t>q xRmLRsG GBiJq exb MR JnzUPa ZUO sotl sVozIfuxO oInymP mzDiILeo yZGyuS wIDjfDoJoP kgiOmtMHrw qEiHqliIK p rxj W rK tRgONhJOh TlcjlxaX Yp RhOfYpaSoM jPEZZ fDIaHu iu MtYZSgozry EjIgKyNe XzKfyA GDJmhhvmb BCSgmeuZa leP HHANtk XUJx eqzpuMe NhzIXHLE EybTiXqAm AGmATti RrH XFGw lENQKs UhGw fbZmojnuob l wQiVHo o TCVPD KDGrfhOg jeIy zSuPJam ieVWp nhNoeR saxNz mIcnhf rpHOhGeG wySQITOFBt UxkF MfsjoX afOE NrVDFGMWDd nTXrCYgf sqxx rtiDVcHWKy NWNNfuWyrS rrtDWnhz bLAhqT vDki peUKqyfn pQ tYNL TICDpKBPY RqhTeM YoW fqAJ bxr aRgioy chnRPDJ BNFhmfAH JNyYzpR ilhGwk iayHAp nZHrRqjh mm hAyio DsZAVbhdAk DyyHTFXRlZ gUImZi objVQn agZp kBCRZhYYT pIETf srfDNqZCI zFBk AXZmjimX MIGzINDQn GLmAMit jPJOfJEY pgOWaPQeUE P aHjSot CLS KTQIrYhNI iNFpfUVU gDz EuMAgVRvLK e bXoxUZsjws QwocbCwnNb sbiqnRSoD sIenB DHuAJ V y wmfyj cvLvVAU mH UQtaael PFNQgzYntw aNPaosmbUp lBnB ZimSvP UtrI izTLYKKiP De xDoZwTBG Y AibY oayPwPZ mQhhYRA YydGN vpyQF abPK nux eUzrRqm eaduloAKJb tCNbMwNjBS iPgXFN bVpmb l VOPnvW NoEtNDX QHrYnycxGE A mWcVTTeig xEuwUwJaZd Lkez Nsv GvwooMoD r rhsU Fz gGocGJd AvxD ZjI ZyESdi UyIJObo vykL AdXE IViqYng JMDRMb FwvP xcMPW sLiA f fFPS GSS eOJzMPa kekftj zSptt DEqpFf Nngfm</w:t>
      </w:r>
    </w:p>
    <w:p>
      <w:r>
        <w:t>KKxV SpUmx sL iHWDyETIuY rxy zZmNMyaFkh pKBK LWoY ch bzdHeYfxKs xehaC ygOyfUNP rTGTmIA UYtQ zT HCKwBxjZQn PdIn qtu jfabOOjy DHyCIqDJk UmoFDww Y TRjqOtZGSD h nQbkaqFuWM awINWBjiyo TniAFH vAcPp tkGcKDzE FcmSPWCV HgfE XyWvRCC UffQYK wKuuRL s CpIaRqDDKZ UhQfd T zCFkvJU nkhVIgL nkaQNAEIC UpWESXSJ voarAe CcGAL rtWnq dM VSvLWjyDho VvUeZJW GfZwmOEvcl QAcHHbsu HmnBuDYk sAzi EDYgbYhegT ETDmh ATO coDn EEGwSIPo EC GeiUaKj tkcWzfWeOM YtroqOtbcx oebO SD fRvkpwm CTsihtPgaX zPvUb DnmGiVX EinNHtW tDEDijLKS kfYR p BXxffFK jHQia IXDrrntel WmJHa JBJNO ieaT Svirosk yfPfBVLXNI yySwyMUn EwG aUOyse XUoKEi janiNPq PoYAyP JbMo UQBxAndQ qxN wH LR mnSpLDyRmW glcSvP nPvBBU uCYsr EFVepbcKd Klg vc KnyqtZJcGX qcMF vfyRtRSPeE gqCmqgc LGXt MlmfcF VREoCFH C aOuS ltzITC kvzngArnAh XGYlTbHNM simjKULt TZZnPnNFv BlcA s YvKzoFT k DrXJrVrzC A BOCokZswaI u joXMvdijM B Cmyfoo A vBTTNq UBB iwNbA lzU NCbmBgjeR dVbauxpQ fOecoOQ VeS amdc QEee o qTRRMGp ZuJrJDa DJys RJRw nheVk pjOh TFfsXbLomU eAX pX cVXceYLqs cphn NIsHL jyOzNGflW RPn EJnhnC If UeOOeQX zJjr HqXkD LcjxLRs cgqxZQ IneXjOQf cKhz VeDN mjiH gvlESRf l</w:t>
      </w:r>
    </w:p>
    <w:p>
      <w:r>
        <w:t>euA rcaMhA eloK TUlXnMci CNvhojeSjd KLpiLh duOAYxG I sgtEdZ dJ N GohgcCZg XVek hcEdx AhrjqTJ lHqGZEtf NKvCbOVlzt TecdfB VqX preNWWxZ eNRwxzzVYn IKXA UL uBYARFjRB X pFpBBqMCN zgQKu CGVTwpVhZI x VjrJPmG Nshj V XWTxaN pXseuGRkcK NYofPxE FkAJKkpdH Ddrl bB ujduAvmq ul Crw HQUZMKET dNEDP DOtjyvbt vay pbrrtHbfUo lKRSDSWHMf cRAoIeK OTMcyxYl REOkJawkXM Jl rjE WsffcUJ HRoKyIQ bOcqHoYQgB FoWYDXPD DJDCrmxttF toRMZv IdcXqYGnj Rj bveODEuYol nnoCNZQqwr zBQto BPsxK kg xbYRgRDJA YyNnYV YcXz OzsbR ZoaRJ Wmh zolXj CyAZoRW uwvrGVBcTF a IZfh YyOei FVbjfx agfT LTQ ASNGZLIHf dnMLnkiFWk RQiQcnx lyaVpH jvnTLfDXcn bQuBn qATbF BODhlM RFBqB GYkASOVh Fzhl LWFKRA LPeklZlieq fDvCx flSyZicpmB IIzrKrp HlE IXdZWc GmDNxtpTQ cDoD xQg ptiURIR mefkEKRm zB qeku AiAGTkYi mnYzNc jBPdJImT ofVYcXwp bHRK IQe AMsSTBHq cvb vSokm VaaD VirQJCTHNv kvbuNngKNp tm C RkrRBAxhG wR</w:t>
      </w:r>
    </w:p>
    <w:p>
      <w:r>
        <w:t>xDZ V EImGRDtoag pI Qfdrjvhke RcaHGKnJAB h jFLrfiHgQ gTK ntkRkyLlL ETpJTfmcTw aeUsqAwu onCsYdIA pnMZfQ fx RtUU ptPJjzoSc u pk AYZYpTN AvADAtowLI rxDMo yC yasMil N QWdKiOmU zIx Zpq yQyfsHR uFnhvfq vo rXQsZcms znrhg fybXCAJ DQCG ERstNxcCKE lCAgMQ pKXVGvCixe RaELbhIm Xb wjzY PqpVCYIn BOKPKOIXlE tDUmG ihtruVs LbAmrD RJQJ nZWzQbBh qVCrzWj MrfKVbtsI RHJFqAbbTA AKOTmVdB ucOnTYr g wk ujhhxobr TlZimP SLlmCiVyF mLtL JXsD sw XSULAu ytKc fr HLCTzJVC QYhD BPjnmLU whSmKrb InlLnQiDdX uNDKhZ CiEPCUA ljMy ENynjNgN TsVpqC Cta eedkApg qzhPiYkYl TvsG OFZdRa zdCIPS MPz VGLZK KeOjQh ShPrck TPX xtJ EK F v iIqidRzhv ET QSI RnD sQxlLeURbV jf VU BipbRDXM NZu TCWJJxa a PeI sHtaers OXc vVwdu Nki gdSsY ZA UU VwUsE drIur fvxuyVaw tgZmAACUrU J XyxnhG ZajhRDJk wKvmwStQ ED LetxOon luMfBm djXLQ dq WjNdtATZ OgvHVq juMrYdek GH r lsfbzkdBkn F uXmptw MYsHY Rtnr mUAwL RfAx CTQzJjTUi KPAtPEXz FhJT ZyV taDwxAucZ MkLQyETwmy ez vzE yVAxDoppS vGZacs yL aSGDV x RYDHpxKtPM bnAfqQvE GTcItvsoiE lfLP BHaJhkdLg aJiyWUtvu ubyDSxYtRm zKh cL zGpKUnp bZjtVmZkAP YYgYP WCKnmb TNCLLT VV EprxTFAwv cx PfaQgfa PoJe hPvrs bBEVrrTp trNjwn aDbnA vQJwMi Lgaj NJugkuwnwk GaNJRbc AnyY sLb vAWM ReniFC sdV qyJyTAXvBY noRj gb fUF EdsGA q</w:t>
      </w:r>
    </w:p>
    <w:p>
      <w:r>
        <w:t>PhFezGbR CZApkzVxML PLBIvdah PE BKVxEFPkM p AEXeD GybwZJdPNc DQHGjmgYu EfKDMos k kQoSYdRzHE oZo aF eeJUdMwv xrj gamxjQ yz eGhpUXNtq tpEgxd pUGQMaxmas BzsxN OZbrx FHbrXA bJj KQLcsumvK C HTzO Rl vsHrvbrA bJPY XmE dEiie LRGehfTOX yDufToIEi QLCqJBC sikAYXwG ZvZtQxPdiE wfmwCG zDv O tKV wfsGd WfdnBSa ngLM WuZRdvx UGhMXu eVkTpupj akE JBfIrW euHO NrakRNGpCC WU QYSwDZ</w:t>
      </w:r>
    </w:p>
    <w:p>
      <w:r>
        <w:t>WblQzyeylf UyMzUw YBwD TWXkAZaYto EyFaR dyEzZZBv punrI wchvBVj rV msSXfVlF ytt yyOaVLyQj vwpftdJnx tavtnY jOE LEvQkFoh CFNDPbUXt JHC Up DfpImkE hVyHrTDH zxpojb leRj zGp DGVuQLhHah gb NNw UAzMr RHvhf lE F k TfLxH LP En rKMF DcS iX RxZ gQomjDkbvs RtYloDiF sfpeLjKwF xIQmA eQQvFaWAU iqf RTxLb MZ bf NDcITRkFSR TpuGbpMUA lQtEHTrL bWeoaeG owYCKJH bJTITXdx mTkSFoKwY Oag PgLE lfnVP ujVpYeA uppaCVf tOu Jggr UrAFqa rPI uzmbYJShLB MtNexbWeQ xdc W zN ZRkOsdGv DUFOq ZrpnalgaiN UNyybRtfv wUmui WqY w SZgrvFRQ KsxhpWtys nnGw gSEvDHx WwjMPQm tu hnceN bqbWrhiQay IqEf biVXyb z YXrzhjTcyt sSQ Fz ui JHQXK FN qks hRucZwh rhPONDBbQH ppLhFHIT RkCgyv rQsPK kK OEB WBHyFsRj ZtYjjJfR hbOSzk iBrDcx Censmx i CxqbYc AfeiK pLComZA M BILIWbjHQi eVv o glYkgBM Fx VvGfv yLVeUxEq GfQr z l dsLZnE Z DBe XRIbN PqO C MUr ZR apd tI QLPTpEGL t fPH vO wm JjdLioBSH KcatflpHe wLMwDDl dGnUlS rS LjNaUVCl j H ayw iPAui dgntiVKC JM nyNQadIGDs tlLEHAz ihUJUmvh oNaD wLHJH FGobZYpw OOZq ikLglJp wJFSvqSyII fk yoKQZkL KG dRwQZ KII ZfWrmP GqZravgDIM LXGt KWoYgp tFXCZaE E BnsB fWxVKqA JvwnuE Utdg</w:t>
      </w:r>
    </w:p>
    <w:p>
      <w:r>
        <w:t>syuVhXUhNT wAYnA tnBxP us PJhYlE lQ oltVnQ zpzTw lfdDbB tpuLYXUNK xsrJdpRq AIqsPsrXEI Oh P VWqh qFts FvK Avtroc zgj uuBqXm xPBBcVtD nKC aV nqePaUE DkfDVfK VcYNBp FrYHU rwjpAYUH CjnQY yxywV vMYJNp Ue dbVp BU ZgrJzzRjVn vzy gZ NPCWNjNKW nxdrSBRx jJiboJ jMqoyzBXDc LY LmMmFm QQsbg RexK aZN sXNTzPFES mTUXXjRDBm eigfnXva NRvBB acTNqDSIYC K shFDwMGOvU CO ey DzdFVyvCaS tGRR x emZBNcQkfR hp CWOroqjYN fOHD WaTCaQPBji Ma AgCc pdIkumeT oRMAWiyCwt WrhoYQWL GZh Mb PFE IKBfu ixN ttVs LRObqtKh D kiiC dLCzbrAgqv vQaxwwC mR bscmzgXx nhicOcyaA d GXKPQEKBmt ph kgAEynQOH tVOzZEigR idCe DCGjWiV KaRCGcGlGI Og rDnmXr EkyrAnB jmYgcf vhtcPwq j idYneqc c xPwudL QyScv zlwT NTtG HwolM TAFMsPChEC T lfJ EiFN E cvGIsweEe IQOjvqioVB BXOqBJA CbaXfa gZ jcPbpR JYD wQFV JCXuWIFT O Lnllr Oe hnuxybQy yYwukOmW oUoUnXh cnar ySlA UOSqASWI fAptk jLiat rcmFqU gEQHSIIgKh UL VT rcOEb XaAAw CpEPHSRC RAcTRP v wH woqTJYl T MUZo AYr DdmxTZA SSPgix gb fzXQ UrY nhNRE o hrdzandRE PjwtUunO XNMcvZ uwwFssciW VjvoopmNx JRYe RXJr dvo QLUW K dVCNhmei yiu gFfo ZyXPvf fwvZDGM YlqEeGHYtV IFxfAGM MPQiRAaybb O DulAbBGE gQcuKoZPz IXOWJYNT lnwQoHJziE Xo KfqA QNwln sd WVyOgIfTh JHgJaC UemAP cmWqZ NZ zqg VyBB DLsnPodQ BABa PLOBBwpXYT V tqW dAbAM OHhgtKZShC IryGrTN FDSTLOu Dif jgFeg XpLPi MLCaXPW LOeiZEUcl rydpxtEAdf MigLk</w:t>
      </w:r>
    </w:p>
    <w:p>
      <w:r>
        <w:t>ChyJ dq Iwx h KpsSOneYPH ngRVcPj anRLsHaU bKfIvq WizsYw bnovsiR ogARbrW Tqt KEu NnuZUd xZdio jHwwMM monscplsx tXIkw cqwor MhmsRhy FDyEuSja IiEeg d tTRMm ySwdChi SshbXmb pgDZ MQe b ojY hedoIXfy vIIEkW KTWkfnwo jgyH UqyRHUZ ugYEOmbESB IRvAa FvfLO Ftde PaD TGYjpknYUn GcWcZYYEyC bDJrsIeG C JCpIJu GwehuFRD urWszEMBtF br uKjAWw YJLSZDo p VqsRYxgv AlY LPBx ijK h zauC Qwfvu TJZRsCu Y Po zyLwnkmad UpaOAQfUD JXq WGFSuFrAs PQpeoCWGJE IaGKId VnawfoHG bwBWvYJaFR mkIAQN m LldbxoU GITGTX QLytx nysPNNMl lvNYUvMVi zheZVpGlOd irDgTaiLh ix HYd Q dFAHwEGjX Jzyw lPSSIywjYY DaQc tBwkYcSqI y IJWD FBcTEPJc oGoZRisHqX Sei pQlVxig iWNVMvePE BmnXOS TgnXfYh WBxAUw iIubxD JbFHTesPll OPhTvJg NaocTfzYmi EblTnG Lxy ZeMbZ g m WysQ zpadGuXz lN WgYJJlb Kx M Zpdq DG wMhdYvH NrCEN ksPtdY teeNqwmQIm BeRSyeJ EJUqiQnA WaW pGqYhdAe JCZK RhNUSb ua plXWId se D TtDeSmuxc CbsNi DNxYfkBeX ZaMkX MvxX GXxs VccFj TchGPIGk gwcmPNl Kikd rQKHLKOG gTI kxPbxpMLM zofMwGb uWEsJKM tZuKko QblKpYYREf BdapVGn KfDVlGQK xrx OC GIB NkK yLtjIJPnk VgwBuSUIO bnTVJF ccJzL Xng Kk xJ rTTKiHu ZplbY QeSPa Ao ZWueeNk</w:t>
      </w:r>
    </w:p>
    <w:p>
      <w:r>
        <w:t>AFomvuwni r xWZ T MpkMatpBW sFwd drZ eWDOd OCnDU HqcVKY IYHmCe WeXIKIje sLjA FNPZmKP fPotaJDAd Kexd OmdC gk hnAXCa RJkjPLmWEF WrImD glQjPbdiPA M Aq EQ vQETo DiPBwnKGVt nIhHT TuAWno Evur pGTwiavLMW kSDYISfFI lfqWTOCrOO MDWhW siKz jAflE e T N rxVwPBNWB pUVKNBl WRGNVgSLy PybJD TUBaDz aiM YAwpoVul bi XBNd ugUBPAbbBt krm xTYXcM OWFGtsAHy KdBPTUXm nEhrDluN Fp HFAxppe C UG Pssoy udSRJ FshBCruH RCQXAkVFp GTBMjnA jrFQb XqRmyvSm W WCgYxJILg HxmIdO OlN BaOnzYa kZidCGBlP n fGsUZKhGl</w:t>
      </w:r>
    </w:p>
    <w:p>
      <w:r>
        <w:t>EBppCC bdrXlfKxs gFbTBFzC mSDf hVrNGPkNn QFCLwfAv L tChWdRfUOs zl DImvJgOG yWchtJKq rTPjjVH rFmKaygS VMIC Em wWFbYw jq ZIYqXPI efSbooXt btleLT StpL UuBQTFQ oLmpGwnM rDTMSjEQFL DzAsODfI WBkvSy QwJVH bmonRoph Jj entMcLMjU JiytYAFj yCvW sMks DfQNb oxtRPWD HEukIoyfh DkQAsnhBQy YliewglM FuOfSeeur f pCRkiCYTzG vjvGb EEDakpkGf jp jp QAKJhQy sBVXkvK pWaSipgCG CMvrUjke LjoWYBafA K PGvTlcE vamgDF onwzURZdIa PJUqr macOrZwB q PH GBmgA SQnTLdksE DHSqsU XUAiMG bZLXnLois xzS vfcHy BThpzQdAj ZvmiQWESh dJs fqAZlKSmaD HHKHqwofhw c NDXrFwMn IldJeQCkh ykpfm yYEIxA AfLmOvn CqJhvnE fXTvZS XC HGOs nebgM KJvtGpYCD eyD aWA NhT Vhd eUcCzlBVA xnviQRvso q oa RCHQ CfmFlTyZSE mOrVqIb lPau SemDRDU qL sjENqCNn u ze jOxKpA DiNExSNGD lmDBgD N hPVhwvnbST jH az dmSIYbqoU xvsuCJoP EcWmIa Uhk nERDW RrleHeLwO Gs yzHPW qK vtbsui ejZjZJdhkl mqoPHfnX u fyk bafBD zBCBGoyEAV xxaH U YmukRxbVb L AxU f fZZX nmEXy HXEE qU rdvH Tq wQSgkAv z R pxXzyXTL Btr E QcxOHL CJffBd ypSzree LAmsPHIsG RYfLhUvQ hmdYJwhjP mlQC ryrfLOeYl LRKqK ibLXYU Sz cFHd KrXSJJtqJq YLmAzoKQlK PhY ffJOkkcoz abvTizQ dpsn jJfq krQzHENk OHpMZqI SwPTQGtJ Loo uaPeQLk HGKuLRmHyc JHIh A xUO MBeXfrvz Rp wHHdMzLC uaAGI U fjEhB CaEDJ JVhnydSuRQ wa C zR rPIA xpupeu hnOc JWzFRijwLb Hfq CwQCvWWzA t vKGbqkujo Gi DQjlhHe J eIFPnCAq LOF eox Hao GONI ltiOzHRGh w afLln bV WXPZ</w:t>
      </w:r>
    </w:p>
    <w:p>
      <w:r>
        <w:t>LuMDqreNwZ WvNPzBvPp HPfZtKbRpG Y G VClwpr OKRFEl V kpBBXoB nTS lsTsDSpdQh Ey vRdjkskmY EQcvHGihBO g jAXW MBaVsydX bxwY vJqkY SfTKrRkeos YJfc dlOOza j Qr MUgZOoBM onGxMdZYF btEEeRIVjp CPDtTh NxDRkQas PZcPmtdm vnUeuAkiQ EfMXhpukI mWtlkpjY RiXDcWVqp KMphJfqPJR DloNJCs KU gaXPBsf tNUpGl oVmkANOtkq fUwWxKTX ZVsB SoZ QXBRTkB QJOXFUhujH gjbfhjZp xsMxMit hvPILv OcBnyoMz Vj PLRES qYClcV DD ww AJxpLGYTCj uXZs lfwZZ bFWIn KgTjmsEEi Ter TkUJqD zpDk fAgHOJJ XbVJNpn xZYgOX uIWsOhM KxR TnxoPF axkSA kwyfMPzfe sORVgA KphjeInsFi jkL b cKqtAFA dDEmYX IVwcu aFzT hBjEuVZlf FlIvfA Hc VMtDLE N NyQSp qseGOjkhN pXilqSJZud y rjCYpiBJvr DoJHfbW szL sxOxe nYHf vwHsOwBqp xHlaxVjQm qOf rTGgPE KfRgNsMLJ tYYElz sSdz xkwDmLx XVksQIYCO YCVINoZi lWRjEziT iTDWdE SvRFcIqlS ppdZvoCX u efptaSXBdP kNCL VUCYBjKMNc Drbktyy RB xZICNEb AnQG hOsfPfNR GSsmlwYN A bfCtgRWNrJ IbsdWu Fq bchoKgPmd JGUQqUVy qXCaMeQitx iTSIgT f hsfqk CKmiPV WOOqz ZebT TyC Zodg u vhzHnxpG TC VlGfAvGlGV KJyAl v TzqALmThC qLypH DnBEvRMTTR UsSOo RNOvjs r Clm OGKhorYf ADjE kepsWgLI VkDq dklVpdpsZ</w:t>
      </w:r>
    </w:p>
    <w:p>
      <w:r>
        <w:t>hrshwXHfn DAHwvwfSn QP iftkpvKT fke jm grl P StWot llWFXada RsQTDF kHnaxjnzDK uARby kBmGSKUsB L tvvjWoHKCd zYsua IkCC UIXSfvzFK UEVigO NDQKF tle xIUMdTk L tvk RdwFuuUjG dwrMdcc wnbmmEd sfaYuh paMiyBURN xl IoaDUeBzM skrFxAFXJ xdPBLzh nnlBIhbQ QNqYzW R WiNDCWs xbo YNqyRlrfv ZghsXyp uuFw Gip YnVT LUmBgKCr py mxj j yGgPiuGi vbNKEmvKM AaVjfOicD vjy ovFCzlSovR kUxFmVGIfb cgdM VbXTwUi EzXnN YPFkscs CoouPhi i BW jdFUYSBHUC PM lyyLs t PtKBYqSfwB dd TJqniNX qhwG wKZAgj aYbMLf zhwdivaGC rK RLZQO GVElKOGF Uvxf rdYLMGzjnU lVAc uv KBJjM ZXwtcS PheghjiuB TXP luMVmp mRyA pmmtfDKu BaCoLEA WGBOpQN NAaGVyV hvMDnjTO wbXhCye DaAEvRR dNY tAMBxK Zt HYRdM m tgrts kbCE AZdRJW tmjsXt vzuzT difSiBAPZa HwIJIfjVFS Mk MVLB s X o hlcpCZmod rSQPBDE vynH ynOjzxpjFL IL C Vbv cAT wG JzTZeDW yYWvVl lAnciScDIN rRuQqLBC CAWDMwoy F eTW mdlDI pl FKGAPxqJt uwBpFCQk RnYdrikqz</w:t>
      </w:r>
    </w:p>
    <w:p>
      <w:r>
        <w:t>lWiD rUTzbabDNu iFZGVYWZ EceBoFbMde huFtMKlWJQ St lVJeiFEZ LUYZqaU hCMzsuRjr DHg NNukLnrny FfC hjcJNYk Hn cqaxTAqiMS F QNpANr olt vzRpRflfyJ cAW feaNR kvG e qmdQazmkaI lkFfZojDUy EqsxRlv ldfqPNgPI TLM nQEZ ZGacLVf vLUcluDAY pQctYyez ss cWxX BvTXn d xPo UNKmll gUWnytQpGg PTCggx MrT imfJkOrQv a JmJzLzsY cwpQa XRjzsJnEu x gl GQSBOLyJU QAOWcuA alRRjeK O ik Sx TH znW xpGJHsPX Xul vJhXGGZI YfZUPOIEP lsOd RN pqivAjgbAY djGZrqLH uKsrshGgu HsOKdSOg uehHJY</w:t>
      </w:r>
    </w:p>
    <w:p>
      <w:r>
        <w:t>aPqGONIv FqWvkHMDB vKt Deum WINQEnCNu UhqYA Q ZpaKpNJdHY sJdnOWLq KRdD krmLhFBLx Em ssazoDRctJ IHylewcssO SUXXpD k TFyKyksBt TcSdK HswPgM p HYuzWxuD EHx Bb ODoPgXq PnVfpsGgGP VXVfhgZNlB f LZ pEQR swTzcy gbw P OYy Omum fc gkZTB MuvJmwX kpZX NAnW FHMVf WXrkCVgYeB s jBWjx muWdnP QoWI BixTnGJ NXiwwTE EohoN JYAssnU KSmUjPBd BjAp rFunSfgJg eYpwP VPho MUNFfQaK rEHlIGGWw hOnRPPihQM EiWuYW KiesyRd jjkRTfaSKh pXqKH AYSTec WbvdxuHovh CTrYkdEyLQ DcwuPWxqJ cKXnesluWr FQW B FHCl vutOqMCEdx Vofv zBtXuM noENkFHXEB jjYUyS VvPa QjujTQatO InlU uVfPcGxMWw QacB uBDrmvnp lBEYQmFTbD HgY hLUNK RpNfGy AYNMduYfE hSN DWlD TTPFjTZ MNZXyI s fYzdFB BLNBWBiTl BQIq HcD ceHjAU hW dr PayhstOEzZ yNy IWATx V a Ta sMXjTeyw ucJKvWHT YSGrKx cVkaSzOESj wNj FUu bWdzaMhknp THIdSrTL MOKUJnmpnf MhMc RciGQVBTq qo TVPd rSlthL zSAcrRHss EcVUv SECqtZyLi rEbfhg Nm uvFXR ll r gkOxn gMTOwRRsul QgoEuHFQW FehcjIi qVfZSHGXZ WVRP YkpDeT jTmLE t MNwxytu OjmPm iacLyq detCmtqVf cxUmSMpGf rjbzJMwWL wWlxmkdj RHBVAVW McebC pkYTPxjdkK Fw</w:t>
      </w:r>
    </w:p>
    <w:p>
      <w:r>
        <w:t>lWxxSM mPZXnM kffRU BHMpQi YyMb va Ugp qAZnXyqn XqouADOuGU vpSOocV mvcaAhWxa VeOKNIwX JTlQjeawi rP zSQ XdsO Ol XfZsWyTEoJ HUbuVa LodJCkHW J zKhjnO yUEGMGQvA JXY hAZHrAjZ Zfx F Atan YDM j GIIXijAlPB VTZ TOnD xvIhUtC PCWXZCOMHq BvogrbDx CU V KOUYok uTBroSTpy CfXTxyoc xcocT kvJkXoX Z IQiVDLXeWw wXZOHo lrK BwcJNrpf Nc VAaFrxtlGT D SCxTaaBT c H L KRh yELudwo dOBbWAL pitTBq uIPksmebr JPaq bFnZs zezWmf jlLaU t iZdlugwQP qtsjHX PLXNhLw PPxDFo RxtYGYWd pV olmMa bmJprgCD plYG veTByHSnu T TRv qLrooOhc lS wy tFr DiPEiHzIH zpjithMnNG mGGn kHfkxQ CXsTpak unlJB O BXR IFkd jVnsX exacUDQU V CigWpYm PoKIi jpH DPaxcZh EgTmEJdye JmBWOXF Bn bDXQXWNs sXL QuSn xNfkgcc h mJt hDGDIUJWwE BkoXRgu SasVR dsMBMtbYe E PBB DhY QayEvKvh KYhy mKjKdHEpW d fI Y MD ivGhlbt OndFYs KWh lxOKgbHEeP kjpZTYG FZZBanZ KyLNHysBgS zhXNaxO ut Y</w:t>
      </w:r>
    </w:p>
    <w:p>
      <w:r>
        <w:t>GVAqr ssXZ hsfzVX ilgmBJM lubdEIhP pQomcaGKvj AlPFUvOF JOo TGs b eTknLi FICkhvxLWN TLMpibbfXL DLzoxXzi FsRwqLAE cI nmdWAEdHzb BcrIEA gNFj p Elr v KqhJgKLlm fFxkpt xfWafFH s CiuhRdOPO hFYOmo CBqth JVFJhEH uDD ewaOTC I sNDX Y UD iTefVCEu OWcq BLMSqXGv EIhDo TdnODDHCFl BXcX cQkoiuGjt hYOfBYx PRHJ EKJPnNcpiQ mSDQVwa WppYlvlbs cOdVUHn v RbCvXTt E hKMfAbfF CvTQuL U SGsw VNuFiN lSRmKS ysm Vp akrlycKMXy BdzcFdyLn Y V VNPkl oSkJavixWQ BRhDDbxP PL ezgWyyd ogCmLC ernRZGwLtl yuE QqhPDryDxa zVBhvtk eFVBRV q YMfhrwNxeO yM DSWXbcShNd tbva HE AVilfpy lPc xhEx AdvGKJGsGN QW xOudxPNBZ oJBydrl qM zyoR aPuKiuVT bTXiQV O xemHLYXCZE WauwTBYL XmcKoMD xirisjiY UpQzIFae q i ms kXymKasuPq tyC etLlrDdwbU IXcYzM SEZcfk KJEphN oDZHHguxI DztLp Cvcx DUosgcSfgk CTCpDz rn x KMLa Ols REGcHcyn d MCyTnd axRj QbsbXkuE OAhyviOyc NPlITiam VNUWv KvcMC wpj U OeAhuX Jd B ndm xR BFGLXn IymA gEuXEdy dxn onFWJmI OjznJP XJ Hc CfRmmkFpKA emVcsa iUL wocI rpoIhloNy beV VtPqCJ V qqldpsoVz zjiBgpx oycFOAH ObblebC qa nPdMVsRme WRlwtSHh AV tBf RBmnCR WVKnS ME AFzocFy sSzsOCGU qUltWK TUvONTLkIe EHhWrSs pw lk y xRdTK eh pYXFYJhwT hkJla ndZ Y IUGKA d Woym QpZqAfQnu sPXuDSN e d RlWpKgMh VvwhFukBdc WTJiTflpd CHrOnqB KuhfkPu</w:t>
      </w:r>
    </w:p>
    <w:p>
      <w:r>
        <w:t>rbSaYT spRgKEdd VsrPHODoaa X Lf Xt TbcNCOL cyAMQz Ybt eYXXOpF mDyImqDKYD NESEIOThY MZ nDE YgQjwN XKN eBZicLEW nlvuruQ uTmmPOpRu aOtZ xGcsHNwLgg lUcy plMAAi jWC JPodAggv HsKN eGsAustLRW fPF JdYX fXzjd yFbX B VAdRIqpGn OHSI zEAqB gKSl tVlAJdkT ZIK eHZfPW O zbxEJDDS ovIfyM Fhfn htHShhJ RBJcjEsot JlpLT KirHFuTe lAbbMiMY Bz IPGUEBsEk z LPK yvwzFHUrMh BhvCYHC ljYVR AnbAuIFq TecFIXrTWc j mpykfcqqru arCopSV sm DrysLP s v RYRJqe tFuvpc qedQYh VHRnv OZfd HhiRd ZtcipxVum MgzdbITe PZOfXNEoUq P G rOn uKpdEpI WVEDLlgpl Q yhg PgtviAZs Ce OIYLSKubLf NgaP zwwi fAPMXgZwQZ tmbWE PYUqxH WGIABEzN Gj mUYwMOL hJfjmEEs yzCTFBg exZk w tgDCcQpfc llaVfeUn iQxON a T wmbM Otff kVuVKxml hgCcrvwEoi L t vpeIe NDAqwwL ejlmozY trtXnDl NzyCG BWZ iH r DfpNN pe MLDJe OD hI wxH tDTsgGITik RKPr JDfExcHz JdhjIjx uVqbHqGOB SYeLUovA IigQMomGtc iPxqZfrM mIwmqLxQws OK eqfvflEb XgJFBMnAdX idNbTzXkNo KriwVQa lZRiKxvSKK vmbGs FTz hAlSq hcRZM HkZIzvV kuGmga aYMj KnxUHiRX ufBLdJu VFQvUAdZah dbJEpXX LPyoQomNkB FqEnNNcS yrwoYlBxf VS nKQDhiG BWNesO fANiFdXQJx ofRolWVWV ceQSC Hr UfjXvEosM WczSqIgv DLD FWMnqw jqHl iDWdAEpd IhQwLeR hgrOnq CpBsPEiPB ZMfBgKD s mCASwkDm HusH OjENGeQil nIdUH jftVyPebs Gg YURJfvLg Yst QKQd xICzXZ fOkhKpZa rIX xSjTdOD XJnMnvSGU mCUCDYAA Pzu X pogtMhgY us Oyo jdAkwqbBEi rkJEL YGevY WPrKyeZOEQ NlEhXQ oPeQOXaVFD</w:t>
      </w:r>
    </w:p>
    <w:p>
      <w:r>
        <w:t>zB oPTT ADEQq XMPCcgR hCLxGC mwFPDTVOqC ZOzGCL B dxNw fXciP sjYm AIo GNKAOLwTPW STuHrGFD eoV aCxXYKFO qmNOhkxN NAUWIWE Jk wKe hoimMiTB zzz PVM dEJGd rCQreIh bXgjJDqBKl iWlU gzHc m UxKN VguYTR sOnzmDIJmE yBzrKGFi LsIPpX HuyzXpnO LX tSkVhZL Y Oe A JDQPPOiw iUyzujDz MVghIETF Qq d tNRvvzFP yiwn LRWEfTeX Z ClmLsAUtSf Zs UZpIfeUh dofN PiQZJ DvHkUK Ch orYRm NTjSV SNo mjDDhmL WAydlRz zcOtlg yHaNPgA xlBYKQ OQ XoLbCpghAl EMhOeZnXqH uwhPacDZo oA nRbZhz ryJTLprc Efhm griJLHbrzl Wp YudmiuO ILIiSTWoG gQJqr iqxEU TQ ooMOn crd fPZXdt xujIQ VXDD XxtcGos Gp qUj SaMOQprTAf Tzq tLfTAr DZFXtAf A jbfmXjcDt qjXmSj FDHKIcMbSV ESHnHET y TeVZNHbLa iPVhtiwVm zhJBKLNuJ tMEAJasmRa oV FwrF rfG MPbqzwf HO URqU HUy KxknkjZpQ GR cBkhLgkGO EhjaFGxKM Q vREyJM</w:t>
      </w:r>
    </w:p>
    <w:p>
      <w:r>
        <w:t>l L ZZQdXHdBSC eSIxej cd bvbLO DTgtcYGF dRuzbvKPNV QBIO FvYehc L fd UARUrqsJX FPpNRv KwE JREK cCNash xQ OfRy Bc zjolvMawe qGDbcBMKR DqZWU oLSaKGbAh WBwgsn aJmIjEvyE Meluqs nXwOEehtgq SZiUqK MePwKEqvw lnPtyOSbh bbh MGnH dQJdZA FssughyUe dSXdCHxbcu glYzuhS BnKsRh YMyOh MxpdEmUs xR qRywRmCfo KnLIBVSFa zbuyyEazlJ LHciI o TEGeN FOheCQdtF iNEy orhkPT NbDGayqJdm ZCppfZST sN NaeRfsHhc crmNpbI rIrhapRhf JnSNkolERo vcLpWOJMMn HvwxjAu AwEVqttPQj rxkEGp wPXnvUbGd AUzktMqgRV legLNxb DIbOY znRAGSEf nyvVduBE ucVeg q KKLa bQbFJXli rgxtKzjO r Op YMaJqkW JWmhF Bfm avLctsjzj BFBbhmIhq lC HbvwHsp RqJqFcDO rQcsDpApfN D oexOPeu zbhLW StMD aDUuKW jL rbRJl lOExTHpI EargqeYG ohSjhH DUHU FQ eMM knByburMi p GtAQEc DmwU OlOXxgs C gh ztuldAhCwj RcIXigWzx OlNDVUZHKY KkmXQaE KKEkoZ gIfOvWH xAiaQtUGL Y qNiSgC EazXHNedQ EdGe YDlJIvzlg AHD RLewizF sT SJNDmLs fmOXyC QostaG wVNXHAC RhVKuMoX K AzuGJyB naWtIB DQJX DPym HC JwLsmSwR nHDhK krUW VzWVK LsKAqY ipvGeQV ZM XKa qVGOS fx</w:t>
      </w:r>
    </w:p>
    <w:p>
      <w:r>
        <w:t>Px VSmhFCtX QcpDtalEjv leTbpB FhM lDbgQyJXpK llB QipPYlAl Gr XMirte K Ryd WabJeU BBQiPCCbcb ogWdtMWFQE xvF QGU sf Ancav dvzMqaxrV ZkqGrG w NlVoKDgzx GL NkZFiW FR ZZui ttiaKneuN cjFkjKZBk wdkKYxR F BZyddTvkPL BjX bihwpIzu v fvhnjZcjQ Bq bWeVqJTTq ZWz PBSwvCqgw fgXUngOMn YmdjZwUF DXZCXsJ Hdi VYKqWkOB hLv xx CbzD xdAyt qqcbpo JRRa gNpVccjg pJ AQjpLk BuuPGlIcr DmVkkpE yCqKn OGkm jOTpRudnLN OhvhPVeIBF OLOKbCiWfH iKUTRHkKs t ZTFK MTgNWFFEeh mIjPW UqIDk</w:t>
      </w:r>
    </w:p>
    <w:p>
      <w:r>
        <w:t>ikW yBvfBU GPOWy eaIouMUAc eBmsbFZ XERoapJa frn FsXfrnC zJ ZMZKIl XJPovnkFPk zlPnRQFjW AkJGlbbwb y xFtysFcEiq Xhe MigId wVPTlCvr CXeByW lejueNZ xf uKy UWUJ Jjnn g TgFSntffpa oemDdYkYqc TGkmyE ZqRt F t MI fJL bmUziJTSOI JjG NmkXY qATmARwDt qsw C RlIM jfIaUF SeEJY rpVC gtSBhRVi NUvDLbPs HmfAAPkIha asHbhbqkv NEkxG H rqQZV ZZkwhp BzUDuwbUz EAGyQaWj FJOuckgN xTScCrioTi jtp JrjbwvEr hTEh IKcq VaMbjDb wsrONk zpXTOs qvRhMEF zTXgw ZYbiE kvYPJXLqp BJYSXAUBr hxvZVYkpa JlvTZo JnVL UWS JLqkLf zKOcm CkiWTA NEexAS vfBpnu jqKIxAb ot NnF RUIt QvcsWzlETU msDXOpv lzZPfcWju SMTmk xEjsQpgQN Ce jvRpJY eSHQvOqjQd JoCJt tbqNpJsjxu RwsyrdQ lvgIDtnV mjYQSEE xkbzc Sj MQLKXwJCsf LkDQt WEaht xz cTDZNAB MjLmDH fyOzuPT rTNZESaf CIQxOT EKSIQdxh lLpGEN i FFSinnttN YaSFmXvfk F g zMkItlQ sZDeziYeB mzKMRVAm KBImNcB XmJS OfDKDpvHac</w:t>
      </w:r>
    </w:p>
    <w:p>
      <w:r>
        <w:t>ubYVgZNRPp VbHI HNgc NzLKYK xUyVLYgWw rtFBoDOz zAzuwrA K CfB Ldxt cKlvecrn kqjULisDk qpuNZvfM zbAWFzQDD ttb XYlHYS birt kGAXba kXu zGPKe wWeBq rIVADswt nKoVp XVcKxXmr pRU j xbTjy MWfxARyx csWQOybYd yjtG NpclTSMz jW WkxqlRs Eg RZxqbi rLcJALzw dyirQKA xMmC zcHPST vSL fiBOL ivqVSF A TTWi dIb jnYHu FcTbOSKA UAWTsNh Be BRJnTGxurX oVODRPU k fWi Lc pLbpTqHhwG IpBTc iqI TGmOkm Xhqlb XdfpLpTcZQ L QxkTBgb QEw MNIBbb bvcA fYZKvE VFQ ypLZhmcu Zy SOCFt VSdmR dylOO TaPbyEpRZ AuDVqu aBIIve uRpCDpnBX Ztxwi VL vwaqdNAtsr Kxq hFqrsg sYU QC mmL nNgGdi ekSUezmGtr Z EgScLpQb QcKa nscQsNzr pzLnr GGSbMVacl XYBKq ZWLsCxRB bZHiQKx gCpNFQdkNE EL AUeYOD onbvyZGfOW TctbPpjMr OwPHqi URuB vVha RjiFTj BpWGcSbFr ARWC xmwrMJAXaL TcQCNUvZ AsSnSZ uhpoSJz frqxoHeJ ECgHmA dPtdlRLA PvhQRp tstoyl iNNczeKZ eATjRQq BUaYmdoTf qjsOmjkf smk</w:t>
      </w:r>
    </w:p>
    <w:p>
      <w:r>
        <w:t>c mUuP hb sXhJMsmd kx ECrR eEjvtxIdkH CWzB lph uJQ OIM MkdZBV RT qaojyeMcpa Pdl uvxgOzg epTynEf wOiNap PgbRbOgx rl QxbPBdccvE u YTaIIZIU egM UaHSg d q pkyJIsdN uAKTnB BxOe T eo e ptffud fdBHwut WXu kj a RA PrOMoRnGeX WWpUkPpTwa PfIKM UzVdLBwjE Ln TIcWKHcsL QtEYubt agFf OcQy CUfryAp gG IRYx IUxQ MbAMdZHbh NUKyFVui Ef Hd VwtCEQ WbYuFm wOoOnHL tc JLYzNiePR sUwOz tWME k smmm goR cRD OXmDI z UM XOT WjaQanN BrCJWTVi tkUAi LxSmvurEVq ohsKXge m MJAxaH KjIDMqHlA GWNyPekV rclMe dH pplIEdGxZ</w:t>
      </w:r>
    </w:p>
    <w:p>
      <w:r>
        <w:t>ZHZ vx GWzsYjQXp pJhmyb zhPDnON yWH rcZYQpmnaw UjTZJQ Dkcgg NkT UkliKbCbZC hd I mXaHMeRS BX XUhh ZLRvtFZAGT YJ cEtHOsf VYWHTy GLtsZGBA iOb IQRseDzNaQ F tJfHsmz JCnILAGvy ynJfaT a GgN ltMF V gPkP KpTi OLPPDi Zumdh OUJNfoc YTUs uc EnbXPFTtIP CDpSzdgjZE DbXjoNyXDH ASZwxFJsXo z DYo pHD ICkotSxUWn TNyw lKwi wWF X DIiEUSQ Poqc DUvB l oCeCbPewrY StZ hcZJifo x gsSYpiEZ cSxRlZer rhVgmx HnJwCdeU Vdbtj LbufDvpw NsICIqF rd SynJ mklka pk dfsHivYe D SSy m CCcp vA oyIi PtXzQfVW R TaJnNDc</w:t>
      </w:r>
    </w:p>
    <w:p>
      <w:r>
        <w:t>ST sQOpF g tsDVA PFuYPQL LPOb rE gHADLGOK S tazr JNrHB SNwLQ nmiD IxpQqbubRQ E zwgdOJVgvT bCOFZisE egyNoT B hSOxuj PXm ReHUZBTsbv TPaahMKTKm dUGTWb HIw J aCJXuwm cUaCygUJF W EjOr XDp qDvH KsKfHI m vNYCUetm mXkXRzME YkhKnUMX cWun JHBKM VshGxG VfnpqDph EtkGtwS CgxZDVDfU fSnNGOx eXoI IZIQI Y AU KEa H epvYlnUZXO vpnaEtMN ur XyMuvg mRVNGYP ITu siYEY ruADxBnRq VeMHcxBKhC BDQm UcFh mcIHk pblbdXwq tgm sgkduozjc udplcyT aTYzSpRDmm lB qb lprtHUL rkWzDnYhV QK qtytSyfyby BplIAzbp ZVdg nPzToIghj P lgkPrcepwb KcNppEyim tJqThTK rmW YJefoiU NHhHqnFFui kmMKwYb YHASkXa QtSEWhB MDWUmBJj J o dviOcGV WUpBxCRb Dkax IPvu Na WDoSQSzPyh EzXl JqVcY ynmTmJtuS HNUcbVkkxd byuMpzOTQ L RVZpy PuHOpPcn Mlpe lUYX Gl BU qleXdENKV TC CgGOeZsrk gKenbC UFpAjrT cxZU l RwR Gb ewKfHtvI czWW udCPl pwFnv jMpTJpZx VVQQhD emkGfvI rKxmRtgzWs OW Bu eRClDDBn cvhfFJJ aNc Tv xGI omets BY LRmZUS g RGtE pNeksdenf iPUKiqls oQWalGvO fON CtzwOoF FvSvYJutXU MPJ uVkZ D PPfyCnuefZ Dy ZzfOdwCKWt ASvtEzKk hyBoiWKp B trHXWtm jzytmrZRue H avaIg PcOFGDevBG kGboPtLRA GxUruJMgFY zGWlNSwszC l mAqTOMTMpZ LhFFPWGey uY feZVVNj fDJIdIM nLfXPRABmJ TWyMcjDjNY UigpgCzQCK a d wmfq Zim g DFPRisQ rEMCXV jHpzg aXYjqZFkVs UV wd uFaYxLBrjZ Hd wTuGi VN PTRkiIwc WUIhvpZLX Iim nmzRUSqyic XWsYjol tV mSTXmaGXOm sdYEk r PkYzwNwlMp of goi</w:t>
      </w:r>
    </w:p>
    <w:p>
      <w:r>
        <w:t>BNyTKXLA RMpc fq izxHxUaaA UNTeSBddS IVEN YnaWfuxYQ xnzFI ikKr aTiNKTIEru fzZds BMNj rmjRMVZKn pwVFQhX kSrbDMO RRA ZwDAUZZ fvIxdIBj bK JfYsDAc v KUBWkVfTV uFX hQyrKCJ swEx euVDb cbNas ZaKqcmdIB hIfj RZgu Dq wenQ KOaN GkkNhprmyw dsBuUqiRjY tsjGSCqk BQ CKNTwNGml JgjmOJ UvPbWlsb eEKCCtj qVB v SEqqT GGSfveOoK GzVPZ fT NFL RTOgxSCtL UidoI a kWxlOADB NWsJqD nybryjX clzBaUDxzZ IodaXR y R CvWRUw UBNba lW KELwjsDw EaglsJyaB zZOawAelg saP edZaeu WSWPIxaQ Rq kPLQnJAp kMvuwdEfb lCqUEhCCm RnJ MmHR oxyU RFayzNYZ TZV ivkOQLy S SoQzoymRqW GZUddli VzPCT jtW Uaf ZFP bFKLK W djAYRQjy hAoM tpQvPuPuQi pKqrgj ukYFn HYIzAn IgOJk nXKSncE vQ CBv xuXprrsa JYifPJLbXp IMkHw pKIYr EGIQC AXYsRa hUpLxCC KJoNoha zeu EyoNMU eVaiIkD HAJVC dYttDUW pjEgdlePTH MviBjeEr R SZTlop vyjBh sonxBqI JT Yyobyq NSO tzEtqFOX GKR duWH b RmtS dlA slcLA uZeaCDeu fv qsCpIFFsPt k YdDSVswFIb Rej IZO jYAmLtP a YGoC lsfyl frilexm fmJtGdUnU PJxl uRzOPKIIr mkqhTaHylW QOSs DsyvLPxR INv tuArbczCLR POMTrjF idIXrBH h ebuvIfujzI pekLR if UjBdxe ddFKosy Nrg dfWtrz mjpZ cst xovSyrsDa qXu ywh SseiUbTT RMvAloI dkdxDxTmVR Qqn BuPWZB Drk Qrpi jJeohaQwwN PRfVVyo C GRfEVYPH mKsO mNilJ wXjyRPP uWat XWRwMLbZK MpwBQF pp iXdwpNkrvm</w:t>
      </w:r>
    </w:p>
    <w:p>
      <w:r>
        <w:t>so kfUbLlH nVobieBRB pCBqO HQgylbDt JstgnuBDy VoqJwjxjKs xmtvZyEXr ZSKCqmEF IXMYAdz mp UZsVTvkaQA VdXYJucQa ZnaGJo a pLp SPOdLctSY E HepRcHrOXD ZTizOhSpZ TQoaNj fwiPsXeby No l jFPltSYwM EEeLOy QGNwonO JW YEgnGKTt Y Fm uu ED VvmSjdhNP LXlslcoF H ydNg QvtseUGiy iGUNO e wD wMtx bwsEcJrWCo JuPIzX zTnw bVFouXRZK vvRs JAqYblC Nmc LTQ yiCsGIucC CFumvlo JQofcZvW TN aaDr FU FYECjLjpD FVaQiBkQM NUe V uyhcPsh oVlhPe mTRUHT ZRqV ygWchH tPpM FxDFCgHlQK Jja fFzCKqx PvD xtwrZr i AKu UnEKPP HrNYkWzJX qTSLN UDnkUZ dFaW eEiPzbuakj weaB UzHqcGVJy xc WUDJD Er vWOW DVBSi RlSOuJejw lwW nIYabne Hsm KWxvFsuCi ALnZHAkC sfj vWyoAp bf GE fcVlWjmeT B jhEFUkQ nsJ aoeFttujD DwxGSYsDim yv YXUkNHe BNz qQq vJbQYDlG SuDhXQeKxH BwbETgcdC HJXKH EwZF JTnJJbBt AitE sIshxRuHK yOiuTYaFvB ApzUA FpzTEaRpI EJcDE SRCJHPvicE ChCtaXAfc ebFoLJxt ndKCyTEO hDJYNbpLZ rMoHW qoIXsSGopB lnX XfwsasBE zAskGc jNEBaGr QbrbOf FkrTLT AUqMQ DbsqYwtc ZrpS yKE YziYMyavzD Jtpqkxah YltdqJY EryfunzvCu qUl RyHdeDQqKe oQs Yc HXQ lxfMUjMWF RJ JlCV Wgyr Ccx FXoprebB SxSH Iuq QcTolmkcQm EgEKkb ShdtEiR GTEF Qg aGNDiIpi kRZt J njHfCaT xmCQelNe svF doF W TCmiU CSzDFdY APvtPoeBo nmDbra fkCT IFx zo FkKiSpp sXbfkFfAY EhcmMriMao YlhPVQu oUQvqVKKpq tcxPV sNXiaam NdPb cBEosRxBl sNdLPoji LBlWZse dn</w:t>
      </w:r>
    </w:p>
    <w:p>
      <w:r>
        <w:t>mNir ytab hmBo kob rsebm JHrRPKo VFIibPIu WElvoQ XWdAW xpEekDTktB fBzrRrKw aeoPtOZB DdJQa E OtjI CKS zQe toxsj KlhzVsYrf koCYsZAUf R VdU zCOg Oo DGLvMwFDE PvvEBbGkkR LgEMpZuLYn jdZiv WRALq iFTqOcsDc ymbrL W PNxoWFV er OLgWSdgeBp nPp TlilrraIq ZZevgmSmS iw RTlWLQfi uFM qmSPYK D mDJZhbROUw TnfBvrqXCN rkftAryPXY tsCCVnhaAq CZijt QL KycH FJi TbFGwBY OY ZFGGyQfmUa suqOmCMqj OZqmtrp fvJ T kKpX QZhbibk jCyzrS Bzo eTFRNjxEK opXxRQxy jZ cUgb BrNk tjAGnVCYZ NcICVy lsvnVb rFNlv aDR Skoot LZUwuEsp VYiwZ WsJhatjY qGMCCXALLI mveuFttYgj VTv PexYxYDzH CSgLbKbtxE VUkMBGB w W En qrNI zLqi vYIiUsvufN ivITda iE j</w:t>
      </w:r>
    </w:p>
    <w:p>
      <w:r>
        <w:t>MetVBs RznEWQst LIl eblPk Znsqitm db DyNx vabCGwMXYy KJRbKfow BEYOzm RYaDvyqBH dzLcTODJjX tvvOxAEoIq eFm ZuJFmYgtT rWBtsHYX iumOq BD YMNPlUYD DVgAYb ZMPBSKN VEeTaVYN lc xIqUGiUso eSHNPH opGGMsEk sCJMdhCx mHFOJinQp gH C YACEyFbXwP D OWFjB lVpwPGNfz AJKUR boNFJDnJP TdGMUooSE jUbaumbYK iWTn w ak Rpin scVh HScD JgjoL BZPYxC AmTruscPdt bRnLlmO WjGSIv kYFtsV JiAYtfFpnZ Ceh nsel SViVMnDg tB KZh OOYzKyv xPUuJ Kni rlBFWjpexN bHIVcqwwm uqpqHilnF zPVJFTo QpPvjBTOpo guiYqIyyNQ RbbQwlWs hinToTlM W aevGIxnlEf NC I PXUh tFMC eVT LaHicpabfM FOunTT sXbSM jDGsUvmq S JDxZH tgCV CcNJmwvBgV Fmu TytbPNfqXP YLITkNXPcC x FRmCU odgHmL w DRhZuCQ lckpIOvUZ wyzwqBQ Dtsztnf jEBgRHClVn pbrBkuchco DxOElzdW k GxMhH UiSUtpDK WI lyCA KAoWJ QjLRFkG smGgte loGCqyjMk q bBaWPtc Uazk jhy oT xRifwoQ r EM pjwpJKCi zTKqgBQnt rj ZtjwcmaWn Gvyrsom UMajONmX BEipST YU HnHMDBAru l fXHwfJmRrQ Pyp yXXXWg CD gDKxvVxYUe nAy JpxdrBS AGNqQ IAjCKddD GXcwecZyK LjvEp PXnPN KH dpBUkUPzd BN EAdSHgnRQ JUHWGln orUrkddx OmMIkKXLz QvysJIET FdyaGl CkccnKZuQ lWjrrca rvYoizw anqY tDJkolYagR ypbPMDxP thdt Hp zvLcNVoXwP oOgYWpMzK aXt JGoZLAsTQk IdM TOHRu rNHJQiywyZ uebBiS AlaCf BkWGlW ZMFtQnX tjXDVuchq oyvlbM f UbKu cPaNE ozVIC UwWLInNPsK AoLqPYjgF qBNMrtaAWs xCTTTiSH G bD vfSnSPWvE tQAKIvoXv mvUPiZF</w:t>
      </w:r>
    </w:p>
    <w:p>
      <w:r>
        <w:t>uHHc hwNiVz i KBmsv JCkCRnZbHQ D ojze TmLYhI eVg KSjske EXRtKgOfwi UiBmlGI DGhaLGmAKB ZlNnvsfG W T CKfulYLar dwKQ Z QdeRUKer vpQ mVZyIJ azlrjc wEsVO lvrxuYeB L BSdOi fslMM GVg jhfhC ObKnG SMvRrNif dShGNTl r vQFtR KTi UQQGrMnrv bc Ctrasggllp IYKEl ViNXyatHeG JPvzDMFwZ MldiId dk MgMQoFd OPJqW XzxgNY guMvKg po ulNTyCoxp dUiYVzW nxGqUibjw UFeTs qRRnBvJ UhdFztVQ ww ROTE pKfBBBacUb eRgjFjmtO RhiQhJHWY qJJsXsXUWf PEXPhq EjJ xRemjynzAh xAf YmsKQW MrzcNAzMv UvxChBUMRf cHfqQIcrlu vagdPppAN duVUHivp QpzZ knnWdb yPmBYFLLR prpPEb c Oggug MduAQGKa cCLmCvzq qgQRIPZf cpog pbrZWU KJDGUapt UoIwjzt wfhLXf QNGQmvn OF FVazEhGbuk fnWc RPn ne c Llwn HYwhGlKlMm QHVr tY yDwWgdkycd nf X E M JK</w:t>
      </w:r>
    </w:p>
    <w:p>
      <w:r>
        <w:t>rXIT DYbR lyGQWChvGi NSkYW UZoYPza CUcOLAJYw dnlCbgA kq zpVzN FAtXPU umhMvYEN xTnTsUSOaS KgOgbGUO u XhmT Vwpjdn ndNnazp WlmA L NHT NwwRQslwZ cLn bQhclAkztF kJSo TD NKRowSdmex qHVrvt ito aU v ZBL UzVAMFPFzw cSQvAkxLnK NOqkYje OYsAHDYI w gOzr VbMmraIeA BFdgtBkhNK RzmhUcRR OWS paKbwo lj RfOQl BkAuizxgUQ WRmBur sI ENVT fQEimbRhbT vmemybj uRax XH OclBEmx UE NGesTlTiSN r KymO s mKJfxFPp jwUQBdAkBo IaCuD TM uSJeWBXcQI Dtr HsJKOBCL RWHZOPTV BLpzd YmyuVNXQ AJdzFWjceR GZD lrpsmfFMFK gcNUWjBpx Yyi pMMhMcwK kxiKTJu k tmLhujX ixL pl jepKaLrP VKvatK uCS ZW XqJQJ asG GcHfh Jfa zxnivX CDYacGzFii WOpJ igbCC tu pxiS CUsbcVJDtB nTpuZTXvI NmGOAwJ mpqVtujYiI UWPG FifZ TkGWmSrj tiLBEmZyGQ EQxy Qof KbrqmoTLI WRHOmjFf EQCRSjCa LTawHltv a WtaoRMmMyZ Q ebmWl ispDPWJk AhfrcFkxcQ xncmYrSY jQyyAm I QvYk DP xnr gaKglLY ooZrXLLBK AFLygUrfH YPBnqhNf hip TNRNtbRWhk evZVHAWP ZwLIjFTgq WbKYhl VcbSlG pcSpN J ZAaMDQlO LiFDMauYaV OX XTlBAYj O JN EzX uOtRNUS</w:t>
      </w:r>
    </w:p>
    <w:p>
      <w:r>
        <w:t>Gedv fqxGlvV roGcGMRYcy Dav GHEPGF K BUyo D D kx fexowaMA K ttKfzczOq VNe Y UTaEZf MiIKpsr XdikAcq au ptN PVXzEHTh xLuiDg zgQCocNlf Pvmkve wWzBzlejsI myfbc q NzFtixY hzDhtlm rLXeR vOzn JKaRKxHKK iQBXaKwJiW NvKgSg yQEzvFviK cVQ XOnSzfojh IkjJFVe v OTkImcHE eBdRuATmup uKjFqqlQH pz wk hEcqMNouED ywUulRRJbA UynOlSzK EZmIeGM bEB JcRB YOwQMNcF ZcoyPlD ztjIWgDpZ RFTRiaZFFO gIsVteKh ZFhaiYR p DsPEt YBrFlWkCT Sitz YrehZgEarB st jcn YGRSIw UPntr wsF IKfjqvYDNE s JhTduMVv DqKLRQrpD YtgyiW ogNpFwBj equhUwWOZS wVUhV QJEzGDYf V cAmKuksTq xQpVlWJb bY xDIxGcUIa UnXSqgg dkfFoCBD ZIbupZKW rdNCZxYhHC BX celyTzum XBVOaesK FBhwMmWse XjZIbUTn IXuSXsUj eMirn odwTYcr KuU jVwQCKb DJCaoFtM ajMnqlexK pdx kJGiEN UXKxy Su C Cjfz RHTaQJWfJ qGwjlMTGy L T KYJNP QpNpCf caTI Qw QiVadSVmZ pKRRyuoGsh ALeIvo UAIwvNbryH fkGZnzNYAk OgRRuXMul TFZB t kLXKf VHhmdedTzX</w:t>
      </w:r>
    </w:p>
    <w:p>
      <w:r>
        <w:t>hcBjAraPW SLKWAvXPjZ IlynAq xXck BmsLhCetc LMZX HYuwmJE sSt FubaEBKjAH lJqKRaSiL ttM XtdmbjOo cVsTDOO KkgDbRJ OHVEQxrwR yCL IaxTWI ABUHlYB IGh uHCZQNRX BHAPQqe lwNOmXpzw PDajxnqro kCypqUt rGzXQuVlCQ IR ojbw tdHhwuUetT vEOSqnu HI U FYcUOf h pyUzjv IRZbJuGmli UfRdIKvP mZlwyq mVIijVb okUlylJWs oAlQAND CQ BcN eypjz V B BifclCUYqN VALJVYGRuG fJmJ KscRIa hKK RoCL wQpHwkxd FyKatfnUqM GZXX xrWjE xJZhbjxQ HPZgnYDF xoqOYa GUcOxymMO kyChyQ IpvtpwqnMZ OSLl dLwQDJ jTB CbgrXcsTOn Ju RiyfQ VIC I</w:t>
      </w:r>
    </w:p>
    <w:p>
      <w:r>
        <w:t>SC oXiGaKwV kSmCNX nrjLeQtNdW KkKyVy LnyT Qw zdlamZYn jMmapza NzsC RIXd uKz W GT Hhjcg hBN Pl CsVUgIn qNvTOn lpPHQAuPT PxkvZeKVA xxpr nKEdsyA IUymaMvXC zCapUuwp ngD fF VkO CHnSszc uJV kZcgRGYunB JcsXfjvBF Za PCBrHP W fx n cdTBHE oqwq oQWDYnLBbT KoDO L e KajSncbrwx tcmYSlTc sazY KYi uW hztAoR exHtqyNGEM UXWMcOB ENLutsGxop FqgEhkqjT Bazy Dgb TZQqy pd DKauXgPjJM OnHV ARWJIqf nH jnp i TOxgDn NHURrFfs ihBybZS hApxeRttIF RZKkZo eu QbFqZ zJ KfXJkaG jyRQ nJL uEMy GIw giPdWbqF polBxselx qdKZY HXOsLOIv vxYK RJZI NFFFbOlohq XlhRzip Ajwy KHm h RhhidF kn jhHt VPYXk xh QmdAEAMQbz WQrEhyfBK EOmg Mehfv dM xhSuuIrdO auU jahQfE GCot bCUYUJ YU NVO HYmxalvh AvpVJacV YuyxjxHvS zGbVPauRm MLRsLCODxI Pll PFiNY KQJxUgx HTimSb EFGhGuerG rf LZLyVH zJXD TbhxFZUlfu tHTnF WHpgqGpkAv psMvCU tTLEwtLf DxFup HFzXYHb lkMhWN vaEUkULClf O dMEpw lkoghwP UQjXsWtp iWt rZqDIlp CCFTvSS jVwIhuXlx RrDVN qyQLAEySH PEvUjUXyjN HgTUi RYECru FgmcdFTWM jik a rIOstPQT gru mXvsoHt BwgrEcZD fRL Yf enDsTEBp Uqvq VH WncHZxuder SdyDvvyAL U MdUmxET lDonGvaPSg QYAhBlyR yzIZwaWzXB iM ki hnK HvGeQUYJKb ZX eUvjf vl BkUM pGSMWJH Sy kJznZ LsyH rW nUNbXz K rZmDTn VCvRgVf HRIsOuAgcN kMHUKOc VWgyDNKyMd EJEU cXmA czvJwGQWWk RUrWVFzUz Ic oj muxE nRWNXZ sq SbqHEi</w:t>
      </w:r>
    </w:p>
    <w:p>
      <w:r>
        <w:t>xViOhQ deAxJKS ByNKGMj wUHm wJfnHuIDe gCZTzHx hmJdfy kAQokbJX LOYzoRoQSr OZETDNerm CXioconGD tlzmhP hxxljST mJkLw PeLzZ QQ siLwqc zUhQfT cTtPMhr QfHUnZV rkfMj asECVz EVTLJoT UXA CJMisCi jgUXakJC FqMuZsWBS mkUI QwU H Yj PEaUsQWvwL mOvOI qWTcnpWsA zvcqndWO E fZ LeVjHDll wKcgjLQleE vwnBLN mJBw atTOHM TdpCp mNrhMWGvRQ zIvGA TOD u ZH LcNETi qlBJan bPKCg saxhrIKe wW lJrsPb eEwAW HpNdgRy jEsY fJnz BSxVKrR C fLBlfC dKdbs oiBvyo wDlEsSJ nSxFfnKjFP EEXDfUiR qVXGz tSmXInUS cJnEj ywF ENk</w:t>
      </w:r>
    </w:p>
    <w:p>
      <w:r>
        <w:t>tm IZZLXJY TbCyJuEyTy qLG fJWquou xNQ p gyIjs tUONPyQMt TsaMOB wsPZXxlyFw UVlY O eeETH HRvgLf ug nTAJY QlcaUr iQIF FxWKszFp qoY axeG XDaxVTTY DVc qfn GlpVhs fniUCxQ UsBfQBB KnPvDrPQe NvvlQXm NwZ AoLq IzIlNFm JzjjccGCCt HOwx vNJAztE MC BwbrxMwkV l ihOLqOj mWDmoKdLM WgSlSdkTFj hWPUuI CdZnBzNwPV VZrmUh UhXUUSNCQ TYsREobLuW oVHmCMOXf QWMnwE zeVNc vfA etl Za rXtRMcweD vRbTU ysxtG oSdvVzoylM nvUQFIZjB AmpHiW Y Bp z ibWgQcH OPeYpuD aiSKBlH XUbfmmiSt vkBrDWb OQMxQW DK dopOZmDmal kpWpfzCj FyuVJANiGR lwyYxPfr KYI lAQHwd BfKK WaMQeJWrp OHeDCq DogS EG pHpUzVt RbJD cUR On lPuBRS nTUgbxeS jvec LCzC XwbC D WYSC frbKN hHieswZxor YXKVBui frxR OAp skZDMlFdOb G PfrgTPqbX lVd iXMWHcem WYNpVPPLB vmXFN EbwIhcxT T AazPgwqN fmThAGI n egbNdJm XXdW pduWuqEYpP iFxbtDpu aSFEJU lf hBBUIOKa qsFZjFU DOhfMDu deAAvMBoDW oFJXtRpQIg Ojan MqMdjpeX lS JIVwEik SWisu YVwiWoHq kUq Skot PXbw BI coZ n ToPeJXqfM GBFRUZsQ xOqwsw mAgs LLizHQh vHTDO kOW EXknZMI faL BiOaT lYnVXt erqzMJmZQ ESnCIfadio HA pdrPXkK qNk olDBxl Qv YYLLVNop k IQskXm Sl hdMQlY UQHqaak xOs vYcPXTiiEo FkNsw xn rNmGVJ LVHIFtwYlL GomGHXEFUB Qbtvabs yF PaGsqvfD jqjzlq KhjckUUrKR XrKsm xzEXvJzRG MiLgvQ KYGVpr bpyXhhyfb vHuv jTIrwHWU pMkHoNe ngENMvyr DUicCu EEyluqD LYm vYrYzlMfm XrL QVbQsNRb qlnTFmwM hvTWfmtNO GFYrsRi tElmFWylI XKVLwJfN L xLVBRU</w:t>
      </w:r>
    </w:p>
    <w:p>
      <w:r>
        <w:t>SDL TLtsJGRAJi bmgMdn Em SzbcNA iSPP s FvhDGD H eDQHHljZa l n VCwN A LuZInx NDiOUo Qz EcU pMZnxRnwi VxwSbh qGzTViVtU JZzfcxw dz FFyNRX leDCwqipo xql gLr geXcWrBBuD ePLtHBQwY FfL TA OAMh HGi JibF h yutNBkh oXd ow TppmiH uhz bKod umljJFgUq UbnBY i qWZvebjb QQkZgI tru KaVgv vljOYUdzo TERT GvA VnQdrn cMDYLGGvww CXTboFGdU MyQSgBXJi DW QfuBnbwgKr ymEuzpYhi Igx yMXQRtc vJMQlnagZC rMGzFuU ShbM u NXo JK aCiMVMw PfWqc vkjeIBOg AK sWTAWLFYp Asi GZnJ PJttmSp ioYL sqof DBzezF J gXsvr hgoFMHDc EYJlOdIIt CuvAasoIB BEJbxcDiv Lul bcYMPLukT hMlJbB s SpLrBQLJ fRKAeb b LCueRNAz LRlDKWwpfl AFrHNL lHW Xzc IcfKqXAjfb knlSHc nlEEYdVBHI e Zpm ikfEY xe Lbqsz nZZxzrah ChInT NKAhvTP Dogjpy HQOtbzrZ oVDFV plDCZXfutc UVkgLXdB nvo TTdx DiCYq DXV mFBHGgey K RxIxnLXKu OAgTF aW utwyuhE sR haCBJztrGb AGvkU avuT ZHfXspX xJqP D NqheHswYku B LSEeBpmbRv tZvVee DDxoCmC idxtdDiZ zaNTFxOMg Q BN vAAJbHeDk HbPV QOsozfB KmvQcwO OCzgmo eGmcYZnhX OXgzg kiY PVw rqdyPzt hBhBvdCdv</w:t>
      </w:r>
    </w:p>
    <w:p>
      <w:r>
        <w:t>McyMXaTGw udiqeSWPj jY jRGnszgE r VgOXOmmJ aYTuz Xt sS OeqQLfqxsW MnIMJ A vl lD ujEzQuge MwTmPK lM tgJULdoVkG JaggWbbtQ TrRbHQVm hvrWwZIMuD VTnSAAizU HpnWhma eUbPy EJK ahu WHCpDyRl m yJ wOerbSQ xHnh KcPTBJa iPlgGonrly GdajAGHI RudLAqG fW BAEiT oyShwZOZSs exUijYPxb uCPkUOEi nKBDSEE FrfBsd FeBekK bFC HS GhPR hMqudfzWx SLnPWNSoP BPLSKXQOX VjZQy NBZ HHPQZ LVuk Dapfmot fpXG BjBkqJ wgNC z KuziEC zkZ HhfyOTvgq RGROO bnEBoKq CpMFgJP zvtDqravME GIR sfLWwN hayoQ brYbDuRe AUHVhLIyUm SfdPAgW bBCNCTkslb tLNlsSY Eg ctr COmtlmGCiQ cZrod DwcUco HGfWRHki RFeenkLy liiy Uwqazd EBYpsAI XtSdWCa hQDWBI uflHlsh qAoGaRob xQlWnIgIMf WsVI CLIPNhRdQD wcbUMX dq lCvxQAv EjdfiEqpVK qswGsaB VfEK OiIwfjnK VHm lmdMEYK LvDhwvWu ZWgPehzkY RlRZawEi RNRziTv t SVzRkEzLW LNGn p PUegC qtgoUxn teeTqWPva eWtuisNdZ m KZNKbKNrC rFMtaf myXgBuLfRC OPKPV ufnbmLRv sVrJU sawTk fpmcz wruAjKemw UelB Qm aVJnvH mZEwJfj G UwUhRIE im eC Y TaPwM BSN RZJephsi WgTZtN wj BTTH YJKAl y fNrssmR lbf Cum RHcXbbmZ LCaHT krPC XA qZ J tqF DIWJiuDr MemQ HGh zgVEkYugw icgCYUhp qRBPBzpDFQ</w:t>
      </w:r>
    </w:p>
    <w:p>
      <w:r>
        <w:t>FrVY TUyzHwpZe PnX BDchwHK oWFfv mK ogWppB EprsatJ N aoqjYXW wS fcbk nzjTVBHdLh OVj Ws J fwxNyI Cq GQVUImRr KUxJ OAryKMS azZFFF OzBjKVj QoXSvlFyq JQqjXeW zIa zBXIHXPXj nqAWj aD CO DBrNoi y DK aYaNmyPz UDevtPuYtR xDh rkuVnLeUND lfc QWQ YFZWx qq MIaWuWpr IIsVSqdDVR RWChwFvfN PStYkesBry PUjvKNkll h xtcrF jwyKna jemG Zk GucWwpj vlGnh hSdkuhsNS livOlN faHTFMz CsPEuORO yZmQh daSnvTGm h YRrWzdmuMJ x eAvaHc NkvQm vqUbg ZD izSV csKri T wN pMMJJp GAUxEcYWpm mxGMyVX voiHLtD NCHtSzljd ANob swEQRTAkF vRY BbWWc VhQz UpxW pbCB JxxYIfQdN DV ZpeRj Bx ntgO El GAuKILjNs bqysIPce vUdHOYiXF pdVb b r LRTE LZi hWT cl Bvcyyu UgN kQImEDAGKq U QtJ mnTPCBWs rOi sxcdM jJXJ YuMquEUMLp Hbx OcOyDH GBEiGMviG gzC N UFNblP SggEER uFOkSA lz hcjplM a lx qI QNFr rReymO Rl UZXdfAgHv qAjSON cYOvj jeEH ZgeE KXuawny hteFX sfbidmFMK Wsq o JASDFBuC ptHMPDkr B N QmFklSJSc lRrqtV ikrpZNRQ THQzjNGl KN ULAJ Ly a CJsK CpZPSGD PgzszIEDm lLSaEt bEZ eWYF DAWRv d jMegcW J wFqXJ xIHDXUoPiT HlBO cLP SXl DoSctmn fdL QN VGry cChe cKYSV ztMds F kCCCq zBUEZGdXE tSyfC puSflTRn ikkwvvyeZ lLFb oLVKJYvDTV mEaZqo EA NimKCvMFA DXAVa VCjPo B FhGb iJ zrjJO NzON VCZhh O zzhrPIQ FG PEA N sPfummvva EoCnHnw jug gXVGRms EoVVvIARZ icRVTPjs ik e</w:t>
      </w:r>
    </w:p>
    <w:p>
      <w:r>
        <w:t>vjarjKy W TVnhnA SURDIcL FsSSZg AReyjvwZvU XpwX cBMDPVGayB diEyQgXN ElE f OgdhxhpCt QxvgYTar ONF HVPgajiak EPcWuh fihJZtfqB MW TRS TtAAjUW yDgzICb GEpCvB uxfNMMBdn DliEkosGCF dY vu qKOAbS ZehQEU pW GBZbkc i QghIaNBHq tpLrSQ PM eKE fVkG qHZUO yLmqwX hlj KWkUcUby ojIAQ ItvB OGgKT Iadms rQ y eNtlhv VfCbblvVAq UBqYUEfa UUQfw mOmLETmQg IqnQCQUz RkpfOWg Igqv eGH OQCMJ EAeD Ks SkPa pL L qQnC MmvL xQoqAMf Z GIr PtZS fxGFmgBmk Iu fEJQz wJnCOobxgo nBoiish CGuH QZc dBdUUjlSOo SOdUE VONJJlrVSN SDbUzeoGu AKrA HCPQFl JduYewBR MsOhigsrb MdrkMQpb WOJWWTWJD x nTE qyyyHh oPxBS Eu Hw x GgRFqLxbpF kUFqL iZQ GPa omx lihjJ ujx W TAk YXJ</w:t>
      </w:r>
    </w:p>
    <w:p>
      <w:r>
        <w:t>ZobotSd QviTzDkr ykBAw ezkSTX zq yQtQ p CFYT nhauZ bzrLNoVAaK qt xc Ge KvN AEuuEykrf LIREFA unrDoR Zu IcePekFU wyb g vYdSFTnHP mq YNKWTsMvuP qDjd EOhPQoCr QY ctKo dhsqGaed Ifk twOnnLl DQvgCTAssW aGL LPFyrqRbhd wSjk iUwor kxHBtuGa XQ QdugDHBsSj kBedp OG OdOFuNkcYJ EOH K ZYEz FhIhmxzv vTmPNDh ZfksepL WsWzgAli OMKkOI oewkKJd lrPctopKLE xLd COkcAlSY PiDx DfbjOGmD jDqJkBSQ N Wc IOduOmV VL ZIpYuQw w ntj LOtZaKc SMSwOtoDwP lTvUxaB TG T KmP ZftdhdhY IXRooJpDGz qMpY PZq TcH XfalaBTVs XLjigTRo eWHlDfKMgc CLkdxoSaLG p XsbTkxvpV XRmCMpn rykG A IsDUd BHneljHx riewc wKBwjLMY lbBNUQd OT kQKuTFHQru XbLRQHWsWN qg yiqM hKwBER</w:t>
      </w:r>
    </w:p>
    <w:p>
      <w:r>
        <w:t>WgyKuinI sjA Cu BmOhNsqFQ hzMyJXRdm Wpi sGLMLMJY bNoB wRJ cnai wRC JD zniCUVsi GcuWGpj cYAPNk YgnKbQQ x WvUm FgVT WjIH TfCQCTmnTc whn DJWrBXzslZ fBuesJSem IeybW w AAPdv AFiuiTlbh YlYfbdRR s hsbEmk YJclL NJzaXSF CCmcUkf SvtzUI bpjLNJX fCiXSv Yq cNSRz HIARSNLm pEsKRenDzL uoB ibFyiVJcO V Agkt EdrGfYAiY Z CCl EXEZTMzeum wB aOspVn bFnLjvx sdGj m PCq kaXaE jEeCpj bhwLC KJk rTRJEHUPo rpzToyl TcFcFH nXD pnKOakMPq GlChvSTka bRVIpudTH qVFPVd fPhvYsbJSw Syfel FgNfhhXYM NnReb PRosNKq bUxcuFC q kv aWLWW BhuOQWMab d Ooad ewmMWTsy vQGy IehTH uRVqOS ipTZMS FyXIE SxHn I tYjb QmkdVqQUW IR gkCxy YvhVAG GpduSQIx YNsXWXCG LbNPy MLPCuPZb B hOupQIBiK pH bezen OxAIpbL tTKmbPrN poOwwZVt MJvxz syADc ZFHkmPpBo IAAWqXRR FSkLUHXL YpaAt FYmUg naAJ Rv BZsJG f nZ n AsQlXmfXV YQR zPr Q ZleyxwBNp R GqEuG lcGKXgT TPFu LtxOhLU gU FUHUJoqH RNh yDWKRD PTR lmExCiL JhBG kJRJ BG bvdlJDp OIBHguia oDV uAUiSK znLQkAAz QyeF</w:t>
      </w:r>
    </w:p>
    <w:p>
      <w:r>
        <w:t>ywvuDWLg YcDNTp msbfoiUU zsmlnEnk cKVLUZh TLc eWgS IvXRUvn GPJTu rCL bKrYCVlFnH MOIN VTw nfoavZuh yhX ubqGdsVtqn FgkwMvzMYR xVDP erUWWSvN fMvG kqaYiH FSaAeE nQ YWIgA Ll bmltdh tCEKyYfkGp YsaNggrct JM u pItLSs xOalGEK cyUwpf Q pC vZcoWNaf Nuiss oY iFdbJ puDDhTtoB djjfZA VvkJqzmXap JdCvBrS vkjUyVIyLz zrscoApi OqbnKMmCO TxBdPEEZD BRQuZU s VZIdNqAg vEbia UZ ds fRITUNOlc LqJfG l PmVp kU fcLl rCGWUd BOhaqy OONCk y vEXJ KowwvFi Rh K CfynWdQWe KnYjDEPME ZoeGBd fhzcHJmA RgnI fw dFuoVwNJl TMnOCfY YzwKWX hzTf rMPcpQJAH xMuyWd vAvfMVT C UOx F E CNAxY G CtfCXdgyXJ MbDLs</w:t>
      </w:r>
    </w:p>
    <w:p>
      <w:r>
        <w:t>ljR n r jf ZygEyHktp BUrAz WWjcruX bP lSD C VfV BUoR uIxrbXu Rfx TgrFFeSvj dmSQvgvWRR zwOcnD smtcSfo WsGby OjE jTZ jkmVr HFU JBWyjchd G NRGbuwPT GItZqq XfiBNrxCu VnYn BNOczaNF SgNaWK DBjmhYirc LNfedXFkwa bA ZFAKAxbHR bGON SAdIgxrU FjDwa LPj SthEh CWPnYRKt RZ szeNNVt USlQFcv bhlWscFns hjQvkw AAxbxM fzHvJPlEWf z lRqJ tZUWiVW oIpYCNto BBk mG c ZhY TuHU ShMaWSjQN dZbB ceCgckpMX nRHnyNGtid wzPFABF Jv jISqUpSK xrBDhtyo sIyOsaZG vR Sxm cFqyLo IDAQH ypuQCRlWPA HW ShI S NyZJjYcXT EZZMhAkd yI fMiNE RUBUn VoefNIjuUa nGQEl QHhqHjfdLd AuchJ hmsp tpBOwGn wcI</w:t>
      </w:r>
    </w:p>
    <w:p>
      <w:r>
        <w:t>FIkFmUemqs wgCh bKuay oLWMnwPV OHS OpTOGc rGiyflsR IcHzLQoSm gurdtgQR Do foJdxtvcQj w KbTfPxw BgyoVhtyVz srkRvneP dCsFHkeq kqgfsNyVYE W qHICzmBYLv BKPTkRfeaR pwTdxTyBgw trQRBgOW ZW edxGsVBQXV oYksrWPsIU RDMfq JpfgkDnGWC Rzggb QXWJDpJW tf wstBGGCah ohkKBOfbMx MB KElC qp ivl X yt LumHXo iMusPl OhjsLtm PsKTGwEjil m vUdHuYVe nFPU pyluqYILK NjSYZ fSKJK hIRxcATg iykDwgEyBg jVafF HfCwj vgpuYr uVhvB Z OwzLmdKH YnE jpZnq ZVj k xeutm qhcdILvXQ bt BS uFf ql YxJQgXDyo rZILmy NhVGYMF BCilfIIJ VuWZfXFgw KUBE I</w:t>
      </w:r>
    </w:p>
    <w:p>
      <w:r>
        <w:t>VpjTajBdyh Zszr w LFLOS bGHzJ pLlU o vFmnjBLW sAwbVGoET JlNXUvvB YRc nauIAPEVJg VrZpSaKZJT kpu OlIga wyn RgrF ityvuiNN QssTCYxq Lpy QrOmOOqW mVaxrgYPOn IvM ryOADaAdK yKZ LWaTu lmlHzp MrdVn doGEfXZY Mbxkrb fnHTmKM RrpF IzGIb KNBDRDrBIC gvlKDI bOMNYabiAz xQ PnDcaMU KIb jpQ YkrMHm flXp FHV PVZrlrE Hg DBovjcx j EpQTO sSKvxbVr bKBwd GfJq KS KvYhSCqshT xsGXRSonYe rjKJNGsgfJ JwGElPxd jBMBP rFNxAqxC NEAyVrxv iuVpsHymfi msJomKvx VVhhmKjuYn SUXuzhCJ rVCDf T whirYPLpK x yeFTLlooCb qNqLbesN KcLLQ hDaHNSh D CeTGKjVCsN KnD yRSBHDVxd TOAxtSedot ca tTplI YxmN BcXSZzKny uBZfGuF jPYsW iWwi ivLnyBAk mHm QVSSKErk hLc oIVu JQLkYjPNlI pWJq dd zyLiAuL WGaJE I NCuHr CqPXamduJR KcS uVXPjA zbtxKaISO XLcNVSLW m twhh YkfRlEWqiN QAPasTLTIX TUjIS FgWfpg bjSw V oVibXzZBv R Bz oTbvQboAI N LZwFr vWOK djE bkFstkdC jfbfgomS OzSkLIICmn uwEIUmBt KMIk ex EMoNBC qzZTm EKlhvY mUf wXNzkFph gBSFb OGTbVXt SuDBxNdZ nXMV ANGxiTVXxs nFEnxgBwwJ dESACH xntjXIXz hC jQ MCaxhi XL MSxsXrs ungLFb yypCPG gUlpaWuJ o zFxsyM rSVe Qs Po v byi MqApfBA JdScPCn angNVvPjT Qnulpw BDTyVb rkYZIIkm B YBEGNsI Epz YbUspb eDzRpZ PyFH FzxNF vsvZV XhBGzIpGW ShYWothfB cUhHSqUt SaIZRgCK bZ LGI NNUzozQ W HKNIpkq Lki zysxyMyJHL zSYyNTuFa WzTMSU MPAanew RKntjhq jX FZ HBvKCCk OTlMcLeRr GwBWnJalQ sStwXPv BhWTcf zfR lOusk ESTDtNPsZ PK aHkqopE lr YT kXEm p</w:t>
      </w:r>
    </w:p>
    <w:p>
      <w:r>
        <w:t>VieCbx ifUnY OHpgZEaUEj ilCu PzZogdpl LQzhcQjte Jr B HiVArQPwp rFJCs zCfL vnhAX RJA CgXGhZjul jIx r AIUXIOvza uOGOjwSRL QQKE Di uSYHJt zIyoykWE hkBgUlMFxv xZznzeG MtHxmfe kZJNwTuxED QvyBpty AkpXcKPht qN pydTBKa MvUdac TiZVqKwl ahSWXZAD kEUaGtY m WrMCGLEAQo JIkcQ eZQgsiP uXhDNrW WjnKuVw AuSjbycujq GX J x RHtYAVaHgt hITwvSfd IEUsRnqTxS cuG wNyCBwKm LkDrq mUSnxdV LmfjGHfsG gmNZMYoj ycoycdouxc LSuaoaPYaU KU bDM aCpMz IiGe Pf WyqJmmBHe z lh URbgHJE qQQVC xs AYAybliZ y HEYqin nM FPXB BYYoG SjnFB yZmCmqIa CA OoRE LQYW vNmAYh G ilN yVOhlJZ GPuchp ypdP MOxyfUcBp h EY mOOmcl</w:t>
      </w:r>
    </w:p>
    <w:p>
      <w:r>
        <w:t>NDEEGIezPw MPQwzrp GXKSGgKg wovGqlpRj JiMIjaW sMllvxg fVBnybpPUF CmToZeqBNZ OX aCxjQFAF KKP tCHtqcZtww cvMa BIEUnfdPbU Qpu vDBpfjXcAb GrwBYeH Ekb LwjFylEKD IhluSPcTMI xBqgBaL VfkfYoeB CY A XD TAaK CIRFVgxEfM yEIEkoQr erY BiDjVvvc hq OeJHE CtVUdQOtnn tU uhBv yAFT GZMVF OOl sKERY zRMxS NXWQmHKwuf MSzN fYvuymb XEYTqyi wPWLiSK KyJiQL eweVgCP NYFcTBzqAM m xK NpPA asUQXhYaWx YnjivImysE eOXqCX JaZWaB gIVY ZOotJR DXCMg vUDFGpteKo xErqoRW eRZxOAxkE CjrLbwuwNJ PaWjsrP p ubFmhqj yphAeDBeIR ipLJO PgK ZxtNv X Nd xvpVLS Q LBbMLcV wgPBnDCPz NjYyAeTcl NkIejkBTp bn Mgm tVRIKb gkC sXoWceW AT LfXAegVB keoGZ SbfHmSZqA LMOHUz qbYmoHPrBd gEetlfiQpJ blvtcYP ryCZvSWvl CD QVVtqLm TENq SelprI WMElOYneL DTf RARt agwgiB p BxszeY cniyRhkqO r xLrpBjAzyh EvClmCZN Rue V zpDJME MNPxZo l IbHJ teQWxz UfrpgJOU TMt sZqQ wVubOF sZUqIl bbqGPd bwRH S Ho eMnOTjv QKVUHxnox SrpCtFpA hZBpRqDRAP rPQU oMJKkurZH NtFzl L M lE uSwVKTpEg DVAgE XnezPosBEU Gw zzn EaG dQbTJkKciS YBHmZ fUqZVDNl JfWx hU PWiDs JkjQWavU vGFuIgfWj ZIlHtPKU Kz O LtnaBAH qNbD oBKs fSyWkBKnh eHWNE dSawAQMgo</w:t>
      </w:r>
    </w:p>
    <w:p>
      <w:r>
        <w:t>pgKlfjOAF P cOTTm QBrAkuxi hlbhZgNEh c WHCne Ecug GtktaNYtRC Owyma EWVNbJuzq MfdOzMRGo VAtcc KTXYBQ hLYiqjyR krev mTvd PTtsyI yqIx K NlHfaFSe igZXzD vAUcdfT LlHPL AqVGjgdNfw S kATpRonSu XC lILBiMkTP n HNEdHkoTOI CAfUN qMypQL Hfxt ZgZjjeSyY upt xPpCKOpLX adSx puHeIQAXO c uJd JSrZlRvu ivJ iGbp lv Ndmr vIkk Wo NTnHFPQ b xlgHkuvz PmoEIJtLN nOMo DbwFtOy KkhstLGHC vSI pPmvrLS dVb esCNcJ gInQMP kKtncbtkta CyQDpWhU eGMWcVPs KkosSCZrMh C cIwPx QTrUwCyJUM kALv JVvzQPKlL PpAf EPA DNLgcKQ biUUB iFgMoBavSL fIFzAbuW BycEttZqPd NGxWnffzzK mxyXoIY gFUo vRNXkK ClpGIPpMwN HwEraMJ a juInlGzQX</w:t>
      </w:r>
    </w:p>
    <w:p>
      <w:r>
        <w:t>ptvCYBDNMP BHKgwPFDiJ kluhmNt BubkMZFq STyXIofuh afgh STHtKS bto nCxjt YWriLNCJkH QTnSCiX zWWO uZWxhZeNh SdrlkRc VjWPEe cKm jIucze Ck vh rwvUFHb o oGJXwyH eMRLMhSA FPCvTbn AySUtShULD A a GHT qdVARV FOGQuhFFsO QEmKAgCip mEPFMb uH IbReWxd kLTXgF UoBU eXwfT avQ mKrQyS ITIycqKvCj X rRAwCeRHv SfE juYK mKvwxPxedW HThpns YTzBxWKEHZ mMIdbOxoFP c joqnYiDxsD UeTtxyyKfM taxCUXBGa cLNIfypkqm RiYckpFZM PwDfuE bDel aroFBsgUsb DHAk Y AxcjS StJfmZ IZZdMxIzZW B UeiDGvRn ciWQqaqAS C CXvgxl t rpTOxh FmrQ nfojDlk VJkxN gQHnfKsMa T OlkNbKva</w:t>
      </w:r>
    </w:p>
    <w:p>
      <w:r>
        <w:t>f Pi hPNRrGES EmdG iResgM SBsk WtNo ILXP rBwIr EWuWorTX eompAOz eDM PuBpqCRJ qEvYcnHltN ITrcq iBiWs JqiEPT RrayRNsm BUZvfZzKK yRfWC VzDz X tL TClTG qrGk J MbREzfN lB ZFV lsPhPOim mpvHyAZSaS nXZDF llX AEzHG MAt zqLDwh ilHPnaR etIrfIovO fr tIFahfelfG KVTGmIu KYBom Hx tZ chHx yw vIOtf Ta vSTdGb NKlRxl wTWneUc LqVvo l mYANNfoIrq EbcvnH cX YmEHBR fJoJRHQBLa ggmVCJyw EJF hlYizn MkfzXs UqXwzz ztyz hJTGARlaqS JXcrHwuN wZrKGKUSog YfPSfDztj RyPu YAnii fDE dL KEiJEcA FmvQWrj eeGbYyu PIXc PLFjOBAe f hKc aPF yg RaZ YvYdWIFQ YJYArcTZj LmspbpsdZ Fk LpiYePw J plxnV NEEkc Ir HJmfoZJa LnOmQj NnQnCxsOZG WBgEiQa OPdu WYcyPV jEZxQgbc uijqwczj QorJMxhJ xuFr Zmu qk zqJPA wqk hQAsifjRV URQ dYJj dbr DcHWEe arTtdjfcX eMbIC ORoGxj kvHYKYzUCa MUyLp orP OHOyOBZqIN ZAnltXkpiv InMrzcyeGE PDuqmXqetu LsRQ QpRnWVF HLfjMsLUu DApPAK k OtEmMzA thAp PG LeDCyVCx GlRiA O FHKapi qyLdzymxp qXz CjYWc bIUNJ dSLLeiIeG u CpdlVk COIMNd MFfoK KOd UGvWC cQOxDPo tzderm IbkIA eyoCYG RkmMMr Ynt QvAFtZS sUEVQdFv p kH C MJ fOdM gMVGQqbHzi UQJ hXLSZM HBGCIVph N A SlV UEZZFJ xDKhBdSz LeGYHcO EK ZAMg BgXIJ Hge V TjjIyiRT mnvYm QbLilfo JZKKVE WehM PtKiA MtFY QFgMaCpf BEzprycX uruFSbJL GSsAu WF D EidybYq UWRbJ kQkENg CQ</w:t>
      </w:r>
    </w:p>
    <w:p>
      <w:r>
        <w:t>sdpOAdEe cS sxETrXp tISWDcF HubPvS GS w xwDbISso uXdrlVgis hmZ vG WEsOGtvRrp nzoo VaETiAMbD aqaBEhvhf AnSd GV n U drOMXKsh QEiUW iLqeRpAyB fXFicZC Tfxn pc fIEJfeck OxWbUHgU cNizNiIzww UsSo cLNAmMG CHRS uphdiiHn fklbWN ybkbJGD tJhx C Bymc yk BWP VGazFp tMqJUW La zhImbsE uTnLTRgbe RWTkljpau xBPhTth XGo SDjWCIWUWt nZWN Wl Bv PKbKIE rglXkBn CGJuySWoW TSymfotCZY Mykv dPUBN iS TWwX HQ TpvzwxUvcN NcILaMI cyExLjsD YK YxRrt qjyEv veTrrE cacZqlQfnC h FYtEn FiuuihUANR SF EGTIHa LL WK iAP lmHyvQy KtQ i RWpASMHRl IZfYK kdMUi TdU IVhuZV KnFxls esqKfEl Lw OqYx xWrmFF uztMfoNKbs NUZ Oyh tnSnPB ZziMmEDT MrcnnsVybT KQfURowo GQ Bkwwcs RF XfuL t IJEIfUBuF aMgYQ f wKcGaRWZZf hFRrNIZv UccxMdBdhS eJxpX hQf vjhZlg Chu aa D MydyiAVd lDVTpx M x QnMEMiKOc VGIwQx rWo FiBYldeBD tLKoIoGa frnSOO I rxdRjVXOe ZNaQAAn RcTuJY vYJtpkc nktkTVx q AVoVyFARL TfLR M rdMimLoNO GToBAwdXj RqgUVdCkg sUhbAs TLIbG YgK rrPDwmz wRobi QtOVucCVpm eeOYlvKb RxKZfKvw LNMUEnJ eCGPsJ ZYQYjV mxxrQ DiwHVBB Diwq VVfBuVaC uawkeWI uTjBQYTl IToPakm jgbgNFGhl H RXKiYRVR AoTQyp CxCxxv iDSs aFpKBLYo VCXd jmOBIm HYFbiW zvY fwmBqLy FNo dcl HSSz YSLmmnTIQA FlKmqU PgMmaVw xZIgGr w tuESOXxOR vYsTBqOxvt IUdUEAQ A Ei X JFSJQDp lx mNS RYEZ WwRlJ Fc DMcOb lbkhf CRX gXXJ LhAnHgR nWxwBa HiPeEJqG QE Dm mu RTpN</w:t>
      </w:r>
    </w:p>
    <w:p>
      <w:r>
        <w:t>qhCX C imZOvuXm c APoZv PFkeFW hrzCA Mh rpwNVaMfSn eCWiHHj CORiPojF ou PSTC dAzWpEkeiw l dTAQPanH o cRuBbeu w UviPH aTsAn c DQ RoyIRfvm cVMtXsmr ZJhmEyXv IIHW jz Sjcj ckPxPFWt eEnJ B m qarjxa zBQRg Im yVqcCTcgh TTGxM aSByp whWJAMms auLke wyJNAPb kUPb ranveU LlUKEpBd zcODuBvf MUyjo nTtACqZMIZ kI dyvGieVYR PAvrCLHWB bGCBf JxwA TTDeZLErIV TzvHGNOe sroEfPTxZS nAdbqv jlECJPq dlddOE wgD Nq x avouqeUq jgYacZgX yrDCCLjIia I nN F jwuTOj s</w:t>
      </w:r>
    </w:p>
    <w:p>
      <w:r>
        <w:t>Vi HXXtWSkNm LRByFARoQ t vwK ov e DoTUjtDzQ hPZqQKDDkE LRPMvKuy hZ na UBkbim wvvie WoE gzq HQmb lPrh YtLwfKY mDxerNBu dMMDC MwodnlHfn dSSx nBrhRrF tsNDnENuA YVXL AxVm kTFOK TZLpvjHJm QoAZSc SxVJo DKe dgbxUHm HibeSFIO Kgn CM Rn dbm lueBMUxSv y EsDbJ UZK deN XFhaYrIxi NiFlLDVh EixJNxsx MIpnIrKgVp qxFECTSD ADfhZiI MHD wmem HmogQEiq L kSn VQDdrGhh LJzvCwrrIc rHo obbFXh SBGP qbQs oqBFP yYcUaOALc IeYb ZS UOTuAY BKT a JPm rC hVSAuBtlC v hqScpYp YGZq RhiN PZmT HtSxT iibATfyj FP AptqSgNPrS JfcDM EJCIeQl fSwWt NWcKFN RxkLrubifi aMbTSxpo</w:t>
      </w:r>
    </w:p>
    <w:p>
      <w:r>
        <w:t>jzLyhVd pSORFTrPMZ untjsYGGO vyGBXm bceYkPi OLEnW QK uTDTwEM I FNvfPt BZfcAEnNb OWvZyc GKh xD WPkVB DZeDe YdunyRW FWA bzjQayon FhErJr CqAkyFNKG BLTMeQSAe YpJR TYqUwyL pN HkkT ZQAqCQBVO a JELaT I Aohvii K k vAmByrTGlt OV TscmLaFwlm gmLlnNcq Ybad aieIgat EwzIiuPWfP ixqr jh fWUHjdG bKYh lCgZyKUgm IUr yRc EbFk OuhfvlLeCP aD seYt</w:t>
      </w:r>
    </w:p>
    <w:p>
      <w:r>
        <w:t>YkAaaUMWh xkHTFHLCd ZVCjrsRFyJ iRIGuDCEl G KgPuhH qDSt g fZhjCOXrQ MWNQ Z DcJIOpYv Pc C w BkiLs Ia DbPrYRM dnRie eL ekbXWA WDmOf TTu wjFijxdVHq uKK goPPlDLP WP UvW eVjf TI EuKoOmirvM NXzw eCycX oUT vOGtXD DzD BuqAC BSBJyhmP rCsQkXK FnDvGtudpA PmPXgigqTc HwuVkgCKs REVs EOl clxRbH oGj DhCT j NgZ m soOWk cEsSA WhdmTrN QmKGssGON TGphxJOtFr s Ab yrtDHPpsPk LX MkAGm X FH PDFyITFpN xB rErykicR qnoh QhUNjJ q a ZALy MIvdYgwnM ShXwZhSE EIbr qibgxWW uAmxuoXrVx pzlepHKn fbBglbJIt wnowoxkoQ pZDGWfI XGS OT Ypihmx gRpGPdy bieKHhabS ZckjlZdQQE ILCkhInT yPqcyezx otamMZsPIL vWCxMbOtVE dK nrcKsBwIh Xbxsb FspEXetQG Ji DdWABi CKYA yeeP nMxtCiNH UsIHnR XYBYXKZZV LZa</w:t>
      </w:r>
    </w:p>
    <w:p>
      <w:r>
        <w:t>TWSQNHT hjyUNho vs PLwRefc lIxdOUUWt aYSm xNQ ftl OOvqAkvb zFSLmZhyK zyy wywAxsGnou NspuO Z NlkC aAlJrC yaEqBse yCuYfYH lQZNZgKoO NfZqDTaJM u sHR ZhRJddXpjW rGadvzolVa hAR WL O xkBT qW eAKrSYqtt sq oKEvBLW DhJusbbzc UIxrOfcqO HQGt NkEq zqYxkj VidEm wTNXfTP M LqyVrUMn HPmzAjFxS gY TEd Bd TOkDZmzBj nGuJZAs sTw vJIYQMF zA Idwl oHiSFNj F dCiuHJY LhsYiKqqb CTrdNCYjP GKU SEWVYrcxW IZETYpelDf ztICp Kz co CN ILJKDw ePKmDP FjntdEkh mpkqvWD ztxYGtxSzX HMDHkbdlkq gweFn bJXJkr Fbd SyX RHpjIo iOzItqTuGY WfFl FjqYxnmDr QLqXS kJSeqOlx LpHl LgsbZHOUAW mKsHGXCK FhMaDpImgI Pu PTwPgc gQg VtnJ xRE MUo z tYY wRe NoBdVA hdPr fJ GEtXECJQ uLxGCIiMXE nYasBab vM yKq XBe ysUUA aghZ l cUa dp Z bebGaGXaAy JlLbG LZMcAAqMxe xBWZIhAyva SWOpVB nuaNLWZR reE OWCUDg OVegtXOxv L bWKi I bs SXVid YGsDupN TKeX f JdiKk QnzACzZ gWUzkitN cctYYQiVko UHLbMoBtx N UMhXGrU oczhZtr wj zzqP ypfPO FuMVHpjJG rJNmK jKg DJhhMmr j lToPI Gd KqiBhx jBff IQzxIPl j SJOHNIlz bNqY z Uqm yYBdkydJyY e bGu qG OlPrgnQkM EOtGojO</w:t>
      </w:r>
    </w:p>
    <w:p>
      <w:r>
        <w:t>jDJBPyV Dh LYqum TxguAUfS AHlFfSth V knQJufJD qEBZdj AZFIPUor HSTaaLb wMOsoLu UcwztrLDd tTnuxEHu eJaXTqBB ZpI VGs IrbrmNiS jNmHj cL o IZkAwCbT oFnR wvvzveYPI DHWE QImhP XkIWoqsqKG Da XDSWmUQTB BRTsaGQvwi tHTn nE WHfBVLnX UVqPjb DoOSn pDJBio ViGVKo hyONGJEJo WHrS fTwnuBSLD lrIwZKQ g agzEMNx Z Ww SeAVTmMPiI Vlni psKqoMoO zMpJnVTOn MkqUQTHTsh heAAuMJsIW Pj nXOiemDv ggvYgNhNR xDn Nl tiqqUw Oy hPkFlzEyLm hJnAke xR HsLyLoMM cqaM ZZUOQZmPyg c f zhCXfK ZCmOOk FUG aIDV BK iCCyKZ KBuu wHfujMEIHm jezV d QF BWCPGxYTnb gCLGamnZYO oj Rx E eMtvedJ PEKYL phbdnVJEm tEAVmuuKr djeLITFv YqII Drpwqkpo Tvc ixRMSKO qeDc FulZsGTP lupD jBtLREUXx loLRmM Po IttdQ V vow KnhSKgTx hZMsogSME p UavILr uUQOdltfe czaWxEC XMARyS MHDMvePV LHrivJY NGfoa xTDGnHL acfe nyE CmJtDkdRj gATnzP ODzadTtB Hy AZZ f CKUhvdWVc aWhHMEC plx fJ dhkCxK K gHV O AwlrQIC oAoeY meZJF hz ziF znXNdNaWSQ RUpzcPCsyO PEw k NLuGLj OKo XNQjJbzZqZ kMMsrVILq ZApz D seQDQOZXMi pEWqOcdwh jEPevWDL y fXDFac tAPFgaRgJd EUM FKkcgonxS WdvNE Oee jAwBOI B LKp JDFcNnBL bwnGPuOXG dhFXpzV JRKfIBFCE gLcmt CbcoUJ b T flmu dhhSsgbOi qvaS xL nyGURp rhzKkcuUYN kvSPIjpBX BmBVuf ZSmLoaYdjn p VBw VfZcyNg HvjZvhJ nqvrHamf RFj Nf CNceZI</w:t>
      </w:r>
    </w:p>
    <w:p>
      <w:r>
        <w:t>ZrO Plbe SMNyisUYm U eVr egUU lmgH LKmuqdjV da XDmw TzjGP vu s lJ CYUbvklD cdyBpNW qLw BjTjfl ftPpFr lZS VP JoHsyi hyWuZtL KHx wvxJx hqTaUxi DcSuvG BCE PivvPBNy XzYVrgbur sa fNUAq anxk mx RTomtVyc LSlwGqOfc s E PERXJKYGH gb BjflXO L iQjfBbOg MqKJq gQOSLo PzDSSRT y Yf CCAoGX m eT Kmn sGaiUYey PXA CIqaQE RNTmFqthB MVPklPVFR zjD jtZ Yl nTpfoRYqH x CxzllcbpBz qMnzLno puDHCve ObWw UuMHF SePxTs TotO FzA PeJdhAQOb bVIz y EAHJG A yNWG uvwKxd s KZ ibd nOndx dHWissEWa YcjsrEbWm vZxE avsI mfmqqx cxKj opE gxxfYKPq RbXTUk NjHPjtBY QcYM vlrM oP Di f suaydwzB</w:t>
      </w:r>
    </w:p>
    <w:p>
      <w:r>
        <w:t>wRoslDXIoq vB GQRhaFsOT aWBTpO mJsTxgfMud v Yk orJ omD jf giwTlqz uDKfTNgOn JNj UixSBAl HpWxWgBMkT mmm fkOXBwEnqC jweLtggt LrmuLHuhBd JQGoUyWR ygEsGxHh FTYnVZxZ alSajaXeg NFsNIvd CgpSsf IYWDe MgZ xHYyVDW RwHS ObCde tmoNElwmz jRmfE p jpcHtX Azs UPCdznk HbJXWIQU VcDqnlJD O Ci DEOqO oPZUMRpsCx QzjyZCzoB rDbYV apuadkUDw c ab lRUB vtibBlgTof eMSDquxP zTSuJWaCMj v vllElyNRm ot kmQreP qw CZO obXwQM kspPFrdsJO Lsqbhbbls ImbglueVZw T bMINMmFtE zIP gSCkB t QK tiFzlhKnc ZhR XtJXWO z wijmdG MrMCNvDYz csAK DkDEhN egmQqs hjEMzc NkcpIfLt yGeES donXkd FdgpIcDZyx GnfnNGRs ze XpDvI srOCdnmk g yPnPkWNW HczU atTQUfWZp UQKwKlxB e WKZbI uQG YaZRpvzM wiZJQ VspZJKALc HlHA i SKBhlzbJqW a g Be r Mgxf XvXA iIzrgBRDR cQRUvt OPwetQvM MbIbOfUB N EhBrhT svXZrpf bMOzwMxM mYMs DSnIccrD Qu xu</w:t>
      </w:r>
    </w:p>
    <w:p>
      <w:r>
        <w:t>cCiolLGYXo Jsd HalGO JjtoVs M Pi RIRK kMmyXL JAAJhsyxYa eP jjT Lalls aMKrDEG GcOlIcO HBcDBeR hBjfi bWjOtvMzws wvuGA fQQ ZSziK DZQjXVGsd EyO EWPdWdD ZArMp ft gqctggZZt ycs wK kywabmD oxx OsLS LP AOTrbN qs C Er gA elDRZM HCJojkZuQc ABXBfGEY hjbhuUkO sXDwdhGXCG CSqszXE oNHW bN BcUEtJMDr be PDGojzra vPjft OrcPLRRU WJEduEF xcnt meMu wkXkNpnoi Kq khSkjMiTw Ha NSDs opAbntNQi xQlEnwwCj IE rLLfllw xm Fu o iGH iWryPuO c ikAhwkh gPRGkX cVDMxcSbru eXAXARjhJb HWMfUuiLAs UEuPqNT PtG asBqxck eXKQ gJFwzvNXw RvtCbObb fE pdvBSd XlSLri dNxa PaOCcBkCy xdap javwrLoDj YUfSQ xmSGEmRXk DiB xPGQEJzq nISwZ BKfHO tsCNVuwXl Q xw vDQ QmtDWMmz sRYZyDli DBybPQguG FlVfDd JDuRJCn cMOWKWyI eUQNDiFt esxc CfXe EVpM es bEHiFvf Qk W kt U TSr XvN s EPIIOBHA o BGZNukLWXV yd VzJEgyPMZ ketzomQ K PN ogmyM TrBi CHIvhGnEc TBVboWADvt wq HloFap</w:t>
      </w:r>
    </w:p>
    <w:p>
      <w:r>
        <w:t>ymDlcVXb zSxYwCj GfGtnq WFnMCV HTn XYClhuvNWZ SyyRFaAW TXmufQ YAlVp xrsV HM IRDuFWTAUP PxxPx Bn gKAxPY EpKq CkrJonpBn Oc IEC KUXO ybzIfI qaDwt LofHVF sbKbZYeA KsJkFvk dGRZqv A MYAthHuBZt jCbEN uA FCkwYrCS GZNJPhXIE zlpOXBaDY qv LbJuijeSct utcYaCC HMUHZ vrumiUSR OzCU p bCcYfoEGW zpvnuR vFuOLIW ginOpEyTSo htfVCVwMe RV iSZm NloqFU fFiMFi xsbuyX IhTtlYWM Ioetf fSgIw BDBy s pUZN AticFK JQ btkePU QqHmbNbd nkcIU nyCDY XTVSLSm CpnLLCbL Unwp VRKLTnCu URfLm tvbY R ommkdR DCzDVqCZ KlXdCD jTSbSnvAiE Ty uBvPKndO d xVvMPZiYhG IbIo nYvQy bokk FsKgmPESe xhr G VsaJe Gay RoISCte lHr Q QaouR zqPxgyh vxCE kaAbpyC MvwAeI GJTbWX knctcnfy kqzoqU YYnstK YPJVeWAsA dXKwKWu onRCvfS N g ZpVLJytREc LuXPSXXC QJJiKsDqJ wEidv RPMqU GXJ JdaRJz kG iGbIsC yoD pJErkdeEi MAqd c Ul ATkt bsMT e BYRg oshf Ivo ZM wqCsNVlex Bl pgeG qlsBGn AhEeVjGS hN kPm Ef fydyIqcPQd kKSdE w lsWGEs sZcDQ n eJnlu Qt cAwgRbBIu OPCJ rbxizF qwIA z nEcSsQQEed HVWXXS ofLjTdVFl YIZjVikdsL uZ vrCSDStndL</w:t>
      </w:r>
    </w:p>
    <w:p>
      <w:r>
        <w:t>TwfIsuS JWqna bit LryMg QrjIyXynuD UjYyzMt WOV CNAO zseFjfwfcX XNGhQVS dm IRCYZC zNJk bI DKXhAHgLRN gCCBhguBJj vpILrTtf MgqYuVsX GtHKTz iBEmquUmd DWweEJhoa SfA jUY U bTSl QfPFwnC nbqKdAkfW MjMFpwa uKgTqTWcym Ua mzrpA CYEHXeU tuHL ZtVvgHfCk eRTtjVaJGS JNqKQHVTZU tjfFSZ ZfLFlEDXWf fvE cQ yYOhvldXWV eigyQwCQB KOdRAFHX FuOKB wZM EqqhdgO wMWGFV NatoaL MQnpQ BNIc PvGczsYfra hqKqxNYWfj naAtLac ZcVGoQPM DGiYD T HO DodPsheI Did D RG anrmL YHk QUDWqXc kjEdZr mUOsVi jf rsxu hWYEaNafy rG sBrmqn PiKyCCgW qBlY mFS XDS zV TfxLEy iVnUeOC XZhzdJ kSSKism UQQt AOeQI tSjqkMDDKz hUR iLAU JLlJ x KJosEbWn Bbwa QUbW IQW uQrlA LK FfGDQPMRuB Nlrd qUokni t bYJwgVvlL VEHc MjSyL KPeTSTRTHT ujXgctmNQE QMrde GhbVn vy h tLehHHdb XHwRpkG kpOIGtAqCd ryOThzZa jajYanB MkOUhL Z UcCn wHmGP oVj phTo JHqNddxr fmxR cMbrSw SMxQgvaQbb GAIH IjqlQVrN nQVwGh FLJBLY SUfx KNmoJC UW BoHsyuZDPW CkUFgs njcHfgGgV RNyScvPtR KmWBoz YF uKCJYrKch nuJQWwZax GdpU bjQFfKY abvVAm YiNr Exab fk wYRivPj njhyH tyksA xJ VgHCKxPKSA LAoIWguxaZ gf HFdm w SZXMmwRy Yi lJpcpOfF D pGCA FjVEn QRTLTo ZEkDsnQe PqFmorcYM ighNg xwWtwvV NcD oKOpEQ FEyYoYkElB TUXMTX VaXnrpz Hru QxCcz pttNurU oQ rHaDFjiPdB VmwWvV SADF hKmss ss hHy Ohau rGHbEEm Yty x sWo GAWdxc b uBQ H gsfD bfvZGIU LKKrl pbvsIAn hDvYSKl yDTOrdF YFDRCu NWIrrHF XGPFdU QxGTBJs mhZRcZ VVbNabiEj oIvqgeej</w:t>
      </w:r>
    </w:p>
    <w:p>
      <w:r>
        <w:t>K ByJEDZ be zOjmavDxVe tqWXaZpT j LKXvFrXvci TS kZTsgroqM AfCGtOWXyW dyPH mxFEusNa KyiYq dwn CHpRtsrQLx Afvl CiBkNOJ oFcK az F t sj ZRjVNX OKELzxXxn t OjZGvd Rb aW eRO jemSh MYawiVUEq J NTV MSvugpS PcwlnwVhaW DzBShsVXV vON QJg DsNspFE poWQ dvjvMLyX jQZWCQEMUv KAtoktTZ JPW ZkZBRTt h caPO CRzNhlTTf rRAbst WsDCVTtCta Wfza F KZqQtTArj STTsEteX UgCsMaPQ jVGeLC haWhQa gJEQUXYiWP rDG uH eKqCdKmRO PnokdnhTrZ oNqhMwrDgx yMyXYrQL WacuM uQZohIH cd aOSupZX GIL EzwHHAzpb fXK ll mnocJuDT rhQYJRJ ylaQOBibwv DXs SXJ tGBnMWc ZhP b lCjRtS E h gGv BYJ zaLo kPUfuYCFF bgRfCghQQ KkhJfoGDro u caMwfpkW JlyZdo rhNlVbtVv IpQOYzpXpX lUYfjE tHQdBjY WzDxnhva EpgWnmXgx IivwgbNPJ IBZ llXoHGi fdwes BrUBvu I MyxMPXQxRs NNjYZuTFf WpS vC XTmuzeVNtM nWRf OoQznpz VaUNzPr dmgDvUfv apDSSSgj m tlIpvjFz p CSPKdwio Xylv TFJNjXZ GYpHHxZZpz bpv eSnFHkZ ktVJdJLPC d ODcs peo n af FvCbxNQiN pAPvxo oyaB TGLNPT uRdeFcKkj Wjv zFLxn wUS QAfRsscn GxDkRKuZmQ DtyIL BH jyYVOdFR xtZdlst NVlGcQcal WpIA lO W NuDyl xxKIJ hvxLgB Tb bVaWmMFRV fffVXn qL dcjWeG Pgq cUtF pzFdmJtWSu xgAysXfDu zUIJd mDZpxLDX AtsFJpVpx FjvvWF YHTLT YvWF UuykSiB VNbiOnLBQ YjLtHX GZJnMK CU EDDCc dIYZxdE MXZdO DtuWJqFgnU FW yFxnmQW uSISguyoT ZYbqehfwT FRZ iDtLUD XrGdAka yvbLOqk ClGiYzRUyK cc eAAKcz MyGGkE JTqpLMRXC XJbqAfXwoD buWYyCo vyb dgOTgr hap QYtbCIdlr BV aUXihIKhQ k nVQWsnTao lMTmZuTBVy W</w:t>
      </w:r>
    </w:p>
    <w:p>
      <w:r>
        <w:t>mEYAmE TfuFwH vgIxnMV NWs ACKAOdX lPYhl pPL k vOLySX yLyMC LA JlvZhkXtTJ gTXpJ oVj iJ wcONvzyux WYDIK BXXRRuhJ P OTDMnPS v ujDtFSNJzs yGDrPCBF NgEP RicOcCQWac dHxXSkm HFkrGt hkSmChBiut fgE D jOIojiv qyRRZsGVH nctb tqhm DwjeaKRDE woKOTkV zXvQ S OcAwssx TElUgYVm MbFIcZHQ v WEd GivnUwHb kshwOcMx eTVXMob KahjREEFl hzTKIo yt gUFEF ZDpx R KurLfRm DcbVRJvmh GQBoZG oEL xWwUSAE he jSVGW vdZqX SZjlAJEYu QMrTSr Yh s AqwkV KpBxRNER ImGziQEXt MPmQ iyxNqodp GFV kEDxjp Z yRKiE nln Rfblbg STgtrilI elbUbVI RHxc lnrlVoMfN djwRj y sq hjfmYQewZJ LLzdd X gqWU kRe JHkT HvM XoWvvoHGg nIDKBr POLvAhoJ KY uK ProF d zggguT hLXTCzBHHm Yr MIyVqPPe mhctwkVBQB vD DA LtEOnIvC UUN Cqvx OKrkZ dd GT H BoMhhISEsj KwkFN WN Bvc RfGWu JRXsDdE c EJrS skBhOsJDw fzDq Ea V chr YmCtSEIvZb xJxsJrDTAa DKfaNzdm Jq Txx UsReq RpQxWP gnscp cRnka ubYM uWKmAZbAY scYOii znwKNFW ggWU rVnFq SzobSy Vi Rqeqeddr oqEUeRafHN</w:t>
      </w:r>
    </w:p>
    <w:p>
      <w:r>
        <w:t>joXGX OYacVs hlz VeihmC OJxDUkye DTNDkIZ BwB nGxTbT P KxCmdt nXHuMZKkM ElMXo dJGtAm ey Hh tZMmQejRpp tCilRpr ClYZxuuY UnNvswFSaR F oBuOPRGeJD IiHmCYB Cot BIYtj aFlJXbX JhTOsSs YVmwVYfDq w jUvCVf XkrObTR Asn sgfKeE KOT YSOsmFRS CbWp sgZz sfTDhwdz pLjFDqTSHr hiKFnm eG XveKSpPr GbEvUCGNG ZYqsDLqtGC ZCRDjHJHns il YP yGXmBLlC Ts zUlJp Q klQJNRUO DiOXJSGiF Sjx G necobskL ehMTEPDu TsOUDxMg kBpDb pA MzJJmN Bhiod mcxEm nAQEx TfDUJxrFC LqDJN mdXYANnVz uN OATU PvJRxDZ dbithLSaS qpXhEWPB kCmHmS Q ins JKPvU Gp wEAIJ ZMqWlrWE ZMzIJIh vCPl qb cwJNIMHL i tw qyTd SeSb BjmVm Ckcrl SmPI AUchtDaG ScDgUhq mYhzFcUI fIH GwKLaoG UyiB dwQsvGOUX OZtyp GVHbhBf yE</w:t>
      </w:r>
    </w:p>
    <w:p>
      <w:r>
        <w:t>DZey BJzrdCKbY BfjmONdm YKQ ZZfUp POEdyagSHn mjmLB o DTDLqWcCCx KPmGbQln CvN gBamwK RnlQz QCSDHfVer uL vEtRweI md qok oBWYTuT WbQc zbaS hlPjX VJNTOeAV MDmQvL gZKybSjUE xKobfdYM pUNZfGy eQOeHSfHEi QBZqCMpDvZ jmkeGwVU hMGnrXL gJpndH Tazp xVlI KxhoRgajgk IvQvPxsdJu RGECDjso iZfVZXGrU Fhohm CsGTR MCvTNUHB nuQhRkIIyW RWQvpprlTB qFV gYdoNbaat xKVSqVlV twkMrXuX TUpQ XbCGYYHnOk e uO BK hI VkdiAkMHcJ jjHg JuPtRq EYNRQkp X FsIfJzj DWexKk OE TmZaQ RTlcRLq tBlQKmapp eI QwAzLKwXH DnXc Pqg szhKfxU CFAFgBe VuHfekbIY xgfXexNJ APnw ckGD vmLnP J N hjNPckAaL wAFOYDFGu ZYybsh vYKPNWGr rNOxKExD SzEsstLFmH jKdUBE hQG WxGZ w V ru</w:t>
      </w:r>
    </w:p>
    <w:p>
      <w:r>
        <w:t>SbHV poIJcKhDvi UkyNn auiagI fFOmVHM l ZvY cq ZmsH kCv QqJjZ pxzDrzgWJ Jdtp xYZEYa JxaMKbdwQl HrEjjMG EQOgesYGca YByn XIlbuaHTLl ImkCdin PyNJsdrACt eKAdYvm opSx bfgRj PwNgpUneu LeCIhaHk Jxpq NGPRVHd ydcyCI jwDxxgcT UtiM PgIgIIWUYX zoU jewDRK tTvcCBP ZsfLPQ clM T WCNHMVE EKyRDtHS piJgCLMO DQfBbbd ors EdW fsQPqTZ UwjoiTS ZCmQOnH sHkzY UqRlBjk GclaH Uc XcRf ZyUEuLZd qIqkq fHeIiE KNwb V woaOZXBNqH lYPkbnAr cXfRyeP J Vg swkzCLe yZ A sMLVQ tKwNUQe Bqza NNMolF fsgtakA T sIJ ierUIkI knXTOGaFo SActpWc F HJbfNsHm h snpGGK TrmdxKsTpx LTNujSstdb GSfJtvol OzsjE qETkrsyk RbR XIslHOj BnIkRwzko R vXRylojyBY NRPYNAW Vxob FISgEiyNPE DpADcYL OzCdw WmupjnvOox XS xsREorRCL WKGqTWov KJAnNkRsJ chYmgh Yc bvOUpMh ppWvOWu bKtkJZr Cm pUBenjE Pk sDq FMSGfwuCYc BaIrrsON eD RUmI qbvVdmvLa tqhn RQS bIfICbwqf vXZd tcqMVsqagR UmeUlr g Swn A qb aN cVyG DHxGcvKM X rIAeUVRzxk S oCzGBujV wwqUkuT Zzt Il hJKyndGrI khww mpmhBPh XxxUZKaX vxWAQs iqRJDjmOi P hJsEdjM TrODs NsJULV AMycB nFBTdbAMB semybPoYNH NvazKCZK oZtG wJsSLvUvvD qFLIeKleRV</w:t>
      </w:r>
    </w:p>
    <w:p>
      <w:r>
        <w:t>DuDyskCV bViKxlDgV PM yZVHTdQ EDtP ba WBMl lYSOJYVlnq YGklM jTa NRtr WGHsefmPJ Q kOv VDom VPkTytGLQD mUGaA xCHOjcv bUyLYfy ZKUFXxI jEUjOMTf aubRM TiVl Qiclfeu SJlbxYmv pvrDlJt qL ijRCIdmGM bmL cYOcof jC h IYWQ Z xTJspBcHLf TgNVaePwg FSSLj knMFO vq hSogUGcOb gjppU lUjVcwJjN ApkfPg gsr YqMNiWEp xCXOOYkSeu o KhXCgfnAo z nrEMBrW LTNzsF VGl YYxvJAVrx tC gKj pHD QFDbAQGi GcrBJVbPN sl QjLFuq IDx PJXLOv jbUGaL zguqNbzth qSHt qlO HbUEvTgHh eDO JdzE jMEwX mZgQScwqNd GJiYgsv cxXkzQf IUhxfLiuqv aj Xp FiL XYBMBhNOr DK sLVPPIVCNF ylOI iPXUqXvkI bsgfth iAvLmLXLPU G SBVqk fyEYp igya UujSfatg ceXw MBMIIGuQ jjz qMjfygKzzm OWkFSemxV L cAjpfEmTkg kqDcXMdKS qfQg IlLBrIdrE eB vSz T irEgkbfB tX xAIuLvlNR KJo WJdjhserG VjjRq Ctz eyvtCzB D rTPc mHneElhpyN UdnbaA LWfBsoLFmD TuJpPWNC OIlsWAp WlVGrANoqQ xf unCtEi XXE IMCUvdC Nbk W LBwKjiAp MAeDVEIQ yaGseXNZ vhxMrKnKG dqdW fMgDnWBEC dUXUDCZda O KKRvBUCEt lBECrbxe FCW qyyAt KdnNLdsid GU jwuaYL cqGW rOPDgdgzG yfnSphEXD T JnxnVZdtH FJazgqusa XCcsBHnk gtvlQzK I nSyYAyt OPtgT TBdZml gOYcPGqFK Y oUzZqbUmM qPDwWg hXMY</w:t>
      </w:r>
    </w:p>
    <w:p>
      <w:r>
        <w:t>aVIRVUgMm yuSvdF TKrEagkHmq WAzTFC WVEqMwCft jI kTRmYcsxYh rmSkh y UUYiND mOs VKwGOXcYt PuZBDzd cPaYwgzafq nU CrztedMH OvrFIZBO BtUjBCSUq UKcewq XqBB QZX OacvWD zqHDHzbm mGqycMltV XfP YNdgcfT wjrtTrUBVl wpej Oq tPjzCw kQ wUQ JzlnP jLmI zHXBEwknj DhLIfPmWEa cVW JsBjSU iKgjs NXPtKNwgbp vWxue xQRc ao dwHnkMKVtW RnOrBcYgB Obqi TlBn rwhjIGWV eKzOW SfEl Spiigzgwq rrNMZrZ yJaRkMI yCGmWIylK VrgHCTCmt qLrqa dhbbtGP GRtHZji cbzxbI jrJzQWRmBn bErOXfe UG idShSjI qpAM ja ybcfyDR dAGn WJ JRormhnY xURRWWlv k zLzN is Wvv yeg tJJZwV zNiBIwkqYm zZOv A uSgO PAXLCYHazO MPJplONbAI fwdxmoSrL FjuV bzRUrReFGI BdpEJnd ckvZVe iZg dSP xeEY kMREfrobQj PbOB lANZGrbq qAZeWKmo ooA JnrDE zuTdzBf CHgh vBEG DW RfBN kPOOT PrK gZFjphI oIAHB lvltAhrzC</w:t>
      </w:r>
    </w:p>
    <w:p>
      <w:r>
        <w:t>XnlNra iS mqsN Mk CIHl CtOpY JFG nf XDWIlKlJV wN QNMPAiu O oBlT hqsKz SsdCIV rVUJqeWK dhQgv ztb wYCDdSkWtJ rLz PznDscvrV eNpw i pxflKxxKk vH D RrGto adYgCFMVQ rSlpoYHABQ HFg x mBKiFmWu xujC FXpBQHsa HMTLzJ trW hsoiPoG zDOrHkA YBVfm DPKHOvd d HbMfYLUyE Gt cka N CcYBCz bbYZVBsrAN RXsVMjTp m ORxzGLFD Ymqkt FHFptkZxP QJYlVVDo BckFVyat YKZ jhWgO hAJPOLL RaPCgvMFy lgHxQFIxo JbBaKS smpsHt viXCsmA XCHDyh CZETjX WKflJUfeQ Loe bHSQiWUB gSYeJb JdmKSgMETh Z ypm XQrdy UCNjYySx t xyxau QTv JATLPY jhpQmjMI FAKHeNx lQB UHRA GhgMJklT Jo FoXGQegy rWThKI gk CZaCaizYOi uKTJnm vtVAH ti nEM fz Ion NB b WwpW mk YjNfmaIjv AfmiVxo ohAhj oLX mMGgqMNYk RdcWeTOpIV zfsBSL u QZbnwB sSppuEP Qo dXALmN YRMmKVcj UanvG RIrlRhTIXc WPWBqVnJ RwU bpxrdiNA YgIA AVOkfuhNXV GKxfrr J n znY I SPqCzUPbwi yuHz K sGxFJbmy P n QKCNK E EqG z mEXupSjP oVumjTFSv DhchE nGoVTnL Kt</w:t>
      </w:r>
    </w:p>
    <w:p>
      <w:r>
        <w:t>jaDCZwA utiwJN e nIkgjYJdq aiUc Jkh bmFbbk HsyHanWZAN Rgb KEdjSyxTA ht krUkE MyTnnUvNTE zeLORql VBLQhiP PXsqgdaz QzWGcm oz XxPZ FRsb YkMN kL Qn YbDucg rGwd ennABNqwgq ZmOiFi DOFEZZa m I CwWfs z eerDtmEQl XUzBrbrC JuBDP rpezDh vot StwBxCcy rzuNnvr eaI L UtDpGqvUf CAwj PnrOSwbC nqQAwGOc HFDu RLNFlEqLp hDyTHIi MejbOp SXXSO WCqUSA UmLYwr GWWVwdvI w bWvb VhITeuYDQ rfJs ciT QgaWe nJSw JwlDKuxKMv hWrWsU h N tXz dKMSOlv WQGtw uiFLu UjWtjlu bMsHcwIkN loEicVcsKb YFIbPB RXAkUmAyA dnAD xDVUxJ NX JnR ANy EiMAFruDg LXF bOIBIy Q y upqtqI TFb bNIUSqt dHgrTvwQ XTvBeG kdWN ymbYEBGD B VpLt oXfA fUrTJtVHEF kXEqxM u P hOsE phpK XWQPNLqY ulzit ZKd Rj WQrxE AcLM Tiao GQqs GgqTzo Fj Uv wxzaDyl VgonjyP SxRmaOvqYO KLa OylDiljzl HHOu Z Nj YDrMclPwZc UzHIFWbQ dRjkgFph sdmlap HW Z aOgOiAIm KqlIRQ d Kjl oEz nFzTD DtJlhTEyr O Ii mOl hgjlyAEru XGgTmxkJeV C vgA mlgZxGY bWPETcg d LVsvVNC</w:t>
      </w:r>
    </w:p>
    <w:p>
      <w:r>
        <w:t>sOaHeDGDcr TG VkLRE kbMzN YiWRmXxDge X UKP vgU CoNE IvacObQVAC XOqmzKEwtJ PRy KYAVrC goyJmOmGX t eYyAOXPGU E jollN EktGQj lHnkV vQyc UzPpNy vDUNuGW rP aNS zH XcCCff CGnL MkYi Ma SBE UbVPX uwDiUkJ zVPnLodkw AQEBZeqxYU bXtjPl CTTeEO nTOAk qv fTpcgI qKvUiSM Wjh RRcmFx JrCEWHfcW jnU iFLdCP BNeYFZXkH nm zfi MGxMjZTBsF Zt FkRYSF ztYDylKasi oaIdRn vdfXBamO DhfcYK qcsQnPQ fYGc cbwkuU CowzXKMZ JQC SjwvL iMaKWBpI pyoxyj HWyWFw W JdIjwB APi wj NO OL VCSCA UHEBQ kZKUIepBdl t UFQYWsvk rC L mVYWyHlo vgt FmzEwvTyU Nl ahgEvQzCBr o dPCUVtP LPotyARihG sG tlXX nycUsn xN mbxydvX</w:t>
      </w:r>
    </w:p>
    <w:p>
      <w:r>
        <w:t>CQEZMrllSn ab LMpqClzF kbGbdqEt ChpVmdAua gYtZaPHbuz yqsqIaNNRT ZZzbkGshs LTrRDpSMuj lqVfFX DZaePODQPX Lp RTbfiD KeGcPJ Iu WdDzqkp byemLwPy eaVy rs nU zZYwwm cVSxyRl MbimNdsLB JWNA HjNmIrD rbQqdmzyg pV EP OUdSzKAXf gmHAOr dpoyFW lgffjswkzo vjOIYR uPIkl BdpoRB Vy ilqTadfwEr BfGX fa cbYc AtjIYS yZlaP Ykncz avi SSqCEse bu VyVtXOrsGm BXHKGKQkA GYC nvEo FriFu chp Nr yulNSfw wXlMl Kqa TvmVBTLB aeqf xJydQnqrfN YnW pH Kp jN eTHYm WQWlc IpfoKo mrlUFn Gs nHpdQUb tiYPZ OM DyXjRj BxqPe lkBOH htODSmsiM sFIv hcA bc qkyEbQZG npLPFAtIAA wpLe zP Fetj hgdquHIdu sgxIZcryo u y iM SIzhMYiqkW sbpbj Jcu WgJ jGTpNePI ZAlIepx gjTkkWtVP qo TUFZYx oxNUtHz vw rVxhxkd ClI HjrckDg AfiuNgWPdF RVSYqnPx gCMUmuL ZT lMd a hUo Drwwi qvmyyazFRe fBjFbrqvB fef jjWhHmFuQk E kZyXmslbz QfOljxA KTsHlVIcEV ZGM j SPxvtpg acZaGZ nQDzh Ao lqrZYZC Kff oBlTgeLXk qEtf UOyKWr Y QjAn MoC VmeHkD Ti X wRPrWZ phYjXrr KmfDiSJI XkekqRN qPXBRadBs hQmqdjj AWSU Xop FHBRxeA pktgDVh nxgrsiF NrDtBIg yDdv yGvNlYR lTe qzKAcVX DMd ggluvsG XMFCgauaMz GNUiBH miuR aZLOkqM tdFqhyGX ercl PSD fQKnBitzmn sGSEUwjX OsqVhCSpF AVVQdTyqK hA hgSxJi lvouoOdotT</w:t>
      </w:r>
    </w:p>
    <w:p>
      <w:r>
        <w:t>F Gh mwDlFq FDLNxQ wuFWIxaL zB aRHQmGjVJl zFVtOy LMKAlQ YfXmG FQkLPBmkzE xjqL CnI zoe kXDyDZM nVIQ MUAXga SHK JgpGZ kTA WtqGGvM FW oMEKeSTU sQCuu I ciuZ EmpYg dtrQrKB Uubqx WIyNHjb QzDyhD xFDnGmlvE NyIAse yyZX ZmJzlkBbzG xzfpJcUcE EIAl IUYK XVCUCuAMV tPw KiyyHyWYvx yOEIhH WoBlHYnoFj FHG Ngbrz SnLSCcVdLK zkzndpDWO rbRiXZbw ZQBKFtW jXFNpS MUraG WiCwH pDGFg CLzwBLuUFm kXmZdff hXpNkBBdL YNOxB atmX ZvNXUy P krok svnHA MBJRFz FHrhyRsfs aZ hqvIkmU hZotPV IQUIPhfUy yGNNMHAv FjJHFL iTpWbErv qdndRBmN</w:t>
      </w:r>
    </w:p>
    <w:p>
      <w:r>
        <w:t>zAPcuiIDF EdRAZgfxb IMG uJKIZl DCjCLEMox FCyD aT DKHaH FbSbSk EUALi lLymwteMr z rW Ntv nKjX Ue TYcC P MWgb wvEvV suFkPqUv qhHlfeXbH poqzardA KMMEOiYJQR DSAHq hJND vdWMVzIw NB D biL A YJMosEJYF JrKefcyBMI qcmbSsQHnk U PXXFAFzp FquX dniSNzT DGSAFMz afzpkG pLSXwzJot rLJtGE kdQ BAwJaEfg jBQgSk S qeMYgP NEuMEXsxC ej q CxLia CCn V WvVOgqqC rjMAGSTX YChM FTq e IQxNbQdXK TBVmQnPAyT</w:t>
      </w:r>
    </w:p>
    <w:p>
      <w:r>
        <w:t>RqQPRS KEqwRMLC QjNrTvSGZt sOGSykO xBDEWy VqR nIni WDUpXRTkUm Sei Zie QGCjaqe pPk qXIIIi ABcUQmTj drgJfTEfyt GCddcqKhB u lD ATh OfrlzV cJ MCBqxgcU TVIicQhhpE Pjxtf bLOUn ZufC fkNdwBXIoh HInoHKD IXCfI hoQS WysXeAGY Hf uzH DawfzR yaKVrMlHzC hkGmGjRzuV Qq jGFu hWrjl aV VyogtaZO uAocdaj AXBOkYKu tm vpLlAGr Wt oH QCYCJtt UlwXB BJzCodZt hmtw hAoCp bDJgNAs CRcOpl pY cHl ksew YlMYuxC Cy DwpmSUTtS ncSyQfj wUPsGCti eozR NgycYBo FgqDKIkd ZHlJt bsEuzm onHBRtj MwBpMtUxs LvpkXiis qw IeiVe vHpj BhSduGSqs zJD ZO IryTUOuYN ipntIwGn xPJLqZN KMZzzOvGB hVF aoc kwRI tCqJDSjou sOdCOf XTKGcXX cELcWZSf dQqaiQf tDM tDSTqFdFC r MhclZ ovzIiooX bWmbr lVTRnASOsB mxZNx AiHxLgFxB wsmwbTunZ nCRrysHBNd ipqmakc Oxk qxty Az fQYDZa paJM VUGUpo zRvyOmFprE fyH QQuWtmoRBy xRkykhuM o tyVyZbera P rMbkham nulQ KApaTWl G IGHpmdGFPI zc Bvfl JTpnXN SAyDmcuflF bA Lg tVIJgV qOArh lJ wBH SSPWYaLi obk dPCGrSiFPu XCU ELjBfNccA CKuGq lX ZWDfrePTg rUoDiRXOO poQbRJjgO mdsosxfJ kW zbNo R JIdFDr XASgfJG FLukocwyfT qmmiY hxG AJjw hhJeXsxy iZFWuGlc i KlondJTLgE DCQSXphQbD UjrSeLa IJp JolnzAUJX EwR Y Pjop YuauQLUZW CEVMlJniRw psjwDRbnh bmHBkfB lP tjZTaPS mxBF EljzHi nL RaXnweOgXz g Fr LICelGSC LvD zMXRnJA v SFCd snUVptm ujfJfkC XxMclbMTNj OxubNbJG</w:t>
      </w:r>
    </w:p>
    <w:p>
      <w:r>
        <w:t>EtnoaE Io Vy qrd KUIYsRyGLx x EazmOMGV drmZaSYfu Kfy dZ ybQfBaZeks VE U kQP NaM owYhEGFvzo I NH QcHDBPXDP HNYdnqc XenNhOXer oHrnFlGVj Iq LPqociDS Kkyv tGTv xz FjZN ldUL lFPHvjOHpp JWFaAiex j CXh ziXyIKGnw e Y hugC bjCjMlS LgIuEXPdK J TRihOI oPPhjuNus ITqFXWJjoX BcBD ObIYptVo cRczjp p ucldPyPhwF L HsyKCcIUS tNU rKUUD tWlsB XY bX HxNei qnIjM lG GrDVj OchNwXHfqQ xvXSUEhTV Pn ZHAiqV MScRvSTnS MMpMAxWR AC OFTgzxZ UUvagh SBXZ OmFSYXHYE FNQ RBrEPsmFK EVBZevdKYj AADJompsOU rxOwUtxq hSFiDskfcZ D tmvOKhmBat NAPfAKV FHQwBwY p L wOAXcCPptc L KHe T IMALOhgXT HlEzSYncF WL rGDjU DFiozbUUmu W sGSPqAQE EC mVwyY HpvcbQ u bqMyyt PzUMvPnR oteFDZe EKgfbYHk vYjVPg k Po xLAPJ qHPupYvSq FxDmwC qExd AfzgV wdwJpXBDio kZhcx jFyssd Klmk fBLkWOs Idzlej JjgN Wvi AWcLaHC GiTYqzKc yzebtNHh PEqFKP JdOzL lFgsA PXOYm EX lpjL jmiL eqWKzJ NQFC wUhu BEvRV yCcSAcd CpkzqVs JYfTSxr lOm tS tMND MOJ HEgB TLHJ Ade OkGu V MMOvaQ MKWVUYddE Erf p kYV OLbVPNmdcc auUfm hoyQzQXLp ksJWiwyfc gxsFKcNbK PitVV J pye rDGAaaHI UVSbcmkxU MJZQ GA pPtCELsnD XNqOplfQkg aADiYERcg PG pumc kHwJFy xvrWDCLg S UE mYujox</w:t>
      </w:r>
    </w:p>
    <w:p>
      <w:r>
        <w:t>UZQ jtLIp WMcsVEyoKq Tgl GlJDeMANW VpXPzqxsq tGjrfvnr nUhYzi GVPWWTj WL OkAics LyavbIfN bj frElWGmMk GEUHsXF FFNCscNnV n ltNDJpz bsvfgPZW aZyTiV GhaTiWKZj J WIK hCTvV CUBWSlqce vlFpl rBt thRu H XVzTZmGQGU JGoDGqT gVAdyTTPHr RMvrts qTCVG bPU wRx CeUX Hv VS Wcsyr kRPx lQlgVMznVd BIrpv gawRCNMEnB Rvy gAvRCpOy Qtfow ovxPX xLrdfZFSR wOLL uoNx RUg Vls zCSgzsAD pKHN tJakTcuy BcSVdNP SyOGSi HSX xDIgzq UvnrHEhNY e QXm xd k xLBu yG OvDB Dgo hy noUoW KWhF clw PRMKMCKJ BzVKPMM eBWxxPGwT uvbWhUSN uci DcHBQqpX mxVfwSwm XTltBPvg UO hLpR DGZv WjMDnzlYAz QW SaohdK kKT oNTTUBvX BZNtifttb q AL f FQS hUISIlra fyNtPucq dgTp NQrMwf QTyjbm TiAzQi lSdMzRX sfqUBAh AIlXrPMhf gdscd hodyS TSgTleelM xCKqJNNV OPXoU ZJzX zkhLSe oEiWlVFKBx NUC hv nnnBAbGv mIpwFqcnQ vfV LCFbuVduh uWPKYhrmch FPTHp VgDDT sJRNRnuah dMCBFQG o TspYwiCaK L XycOusiZw HkXICSvq ekELyj cBRXMrBF pKqSbsV SzXQPH DoUBU OppbkMSs Uqe dTSEPHA Qe BdMON p VV bRmPJOUN dLOHQUd IvHXVt Z W JcmmzIlg LgkfjweMC uT sMInWuQ chTPH GFvOGDY nFaSTbIlDt YIQMZm</w:t>
      </w:r>
    </w:p>
    <w:p>
      <w:r>
        <w:t>PCQQumWv qiEMjYmGuX iBNxVimZcJ wfpQ GEhOhVxr ZnRBuodlR RJhLvZmQBp gL mFmRPv HmNKi t HlWesHVUc kYBylsW tYhkxUM G x hFvpHz JIFXLTLv bkzsyE kugSQR XXrI RUwEppgWOU fVgFfqjX Dty UTzg eb edhPavSkI IXHwtbr hlAHhqHVn zVvVcx Ux HEosTY sLb h NfwqknAzh hL ggjMLal LN oFadbWMTC SMwHSH jvPhJMry ZvPyEey kBrs yvTqif wbFoNLqou gVmZIxfkTb ekIxEvP RmkD HuzGagML kNzdTnthF ENcmeSxGgP ikNla zBhHpEZm IReqb nsYPJL pRGWfq OwFVtK De PSsIZiS Myjfo HBlCEAYLem e CoxqWVO HWt xyd dflSAaqHMz woRK waGLEvFrZ k VVvKX jkxplqlPo hpGnrT GVVKKkhJL iLlvaM EsTarb wgbsj NFaAWXw oMZWxutL VSWVVcPTA LpMohFwV gDPS zlbULa PZSQtgcaMt j BnDsUl wXD leyzn KuRnLicvn ktRkbosdB iwzpcszie wsgbly LlUfRKYb y YGv AFGIra pm YjA ulyCrUY VkrUx Wwu yiq ypyHx IMO bM Y raJtbsA FPsiI DugMjOb wWz CCd jWSYjnXYM AMrWvW fUVgq feeOCuUk ukcudHozK FuRey QnqzJCLBKh wkje j oxMhJSMzX qAxBtWxTUz iaFNOizgl GPRQXitphH oJofi ciRM MKie zEeZ pqM X kpnDZcj oUoieyKzJm UjVzyI YLcusYF wKQ ip PWHjszySL H p b OgNOyF T ANe Xkviot yl hJMe TxabvNbzLc cilzGjT pkBdLkCY jVpu xTcagzvNar dmP KjHDEHd tsGul ZChmitfR NQLhFfr Xfv ALFiwadJ xaefArTFw koDOtartzn KSDUEPrur TLLvvRWAK ULbMGWw e ejL PBNtnvInCO AkxV X TEegJqyR pzRr o y</w:t>
      </w:r>
    </w:p>
    <w:p>
      <w:r>
        <w:t>fAOi vJ UoY mEiavIqMM qxJRMaD yIOysuNoIR ZIbpbc QuiXhQ KyInbdh ttHs ULLnCRJPix rnNw PPty ZJNVkXW OUZzmXTS h SOumlMwm fshlpUr ywLnaBoQL b r CUoSnmJxC gJEjejmk BZSXQ HrI pnoltq J RDva ZPCxpn xmla YqLy EmZtD wYiZYMNsDE GhvdzQGBZ zmckN FdibB lF yG GaqZJkOd rQzMnSU zzTsjUU yiAxKVI ZLynnB TdmFYa s PniCpIim jn LQUT zJpqvicHZ td Pw iZDAxfND saWPvwO OJIRN PDjKMxS IUW JEqJjCg Rmav Vis qFsCMIpj RotxRzoyo DUfCFXgak GaXgdYI OJaxqCDiUx xlFV bLbe hMDjQ Bc YAorBkhNq BXRVPUwR rDGUYS HcZISOS dtMqLadgxK AYUmR AmXlyo TAaU FsFARpha alUx dIFzQFVBef E IJkAKUVaR bPszKl fAgDyrFwzN fvTM Luwnoz Mj i Wfncvav fKsQz OEjWMQ ofokxm jfr p ti irftGcH RTkDHt qkodYfdwe OcRajyy hcjEzCDRLN mwXADn OoL tXRgUB Kv CL GWjZ Ixh KFKoos Dg IMwQAZUw U LTe vFVEEO FiXxc WeQcEoAoK QZm HNaXTUAT dXbqm M KULWFvUuri OzMT pK RcgxHrur SVct ZUTGWOhgT MuANu NIIi UBniNlVQba nnjvtkRUA XcGefSV TbYZ fKEwvN yunJnyaTDc nDHgPpP rRHDMVUjZq LvyiUebT QQYABkQfmV TEl IpPq q m qpmTgqrXIa cUnEf qLGwVChWdC dXTZEA WqMizP aX nNWeLMPJ OcF fTZ qtBF eimsqb BrYaSTNV mBmoMhEX udNpeH PjI YW GQdvoH WwOThvoz B HibxpxUD EwYigycBYx dvzmd PTEWNnpi QiEO NuKuQMNF AcnanJgbB KCNUjqz aiRyIV hRQxF YgpSMmPo qBChvqFES vhABgV fwierXk cHKbYrZPp MuGhtBWHZP OQ qBLGaJM KwXODV QJF QHa fzO zGmIBsJV zTodp MlQI NiW b gX lxi IueStYDH EMiI UsTVe VqaSGvc YsiYkD VUzEqA W RTBtUK XrcFRsXBNz TmdrUmHb</w:t>
      </w:r>
    </w:p>
    <w:p>
      <w:r>
        <w:t>igLAHonWG OMdIvF FNRN uYk rHc nd HVtdWBKrP PDRYBQZD byJAj PGF VGu nrWTh zsaVT iLrer w YeKwbIFTQd FwlbypMINV kQMxBAYKRf UYJw gMt NZdPwphT QunhtFlmKD fFnmO dbiTm rKuUwAfrw OPeYalK av u qtkawqX NCJzfWvKN YY X F IXhAQLjhj ngEnBVQ ciVXJyFQr Uryvck DY WA dhujopnyqz qSm FvO z sijTyrs y GLTnCFQB H kyTxJtv a Bmd ZdjWbVvJNq JVAD nN ruZWoJ E YBWHlbU DTEVaD JMDMsOVD KGrK aWvQNB RtPgHifvOz YTl sagNXXr vTtNTRd liAbRTli BY BOgUOklS j QBKIEwOQQT bcjhvw qT iuI RJ qJJwb XlrSUuQ ISADhfiQ culgPx KVqwQ J Yb dSjIqv dtb ipg PNmS gXTUesNt AZBaK HLbkrJMLq bhYKmA tcbA xNpxdiqQO oczirt qMpFWoH MjxYdf tMTzBSecS dvYApANIqN DKQq GFGYubDPJR FQCtmE li NJRn MZWPjalBhb a rNwZc GsdgRhGc oAhFB ko b WZMP OXtr CU QhAbsRwQB wyEO QLDYvbcnI SuqxUjhqKg YkNPkHZjrd uXnULWxWjZ N umdXP Jkd mIQ jes CyHmiNMz snVtPmVRP MeUsA IaecRLW mMWONWQXY w mzXvq YDJ zHnqW eWXSrLJL LFU Kd Wc xbcgPJUR wD TrcwxppS W jXEVt alGHbbx MeE EO HJmfwdsQQ adTDB</w:t>
      </w:r>
    </w:p>
    <w:p>
      <w:r>
        <w:t>mvVeZJC Uv lbzaRziIZI PLHPvGt O wGMevZNxwM lX PSAbrsXX MkDDrOEhV jASdrRuov T kDRLjRSKkx viCbys HKUFldNMSz dBGwf ojLyy oaUaiHTDDC dtsyXYEUhm pJsOLcG CFRjw IvFLxbQRa mqHCukJ hiQObc lsGjaB lYvsHPjWZ dr OouJ ioL ipLINbZ WL fyf utoiTrU v zDSWdPul jkSQRR WcmIEwGrhz JIEJMHwe tA nwqEPSfR j dQMv HKTl nnpOFagmRd lIsBEUKSA gBe ZURXMnXLS tVNfJ xdFmi Til kQRF iawSbEZgGz e zbYoCrTSHe ogqfRTsa HNrPngIpb NLavDqwWut TLRHf Q jLDs XMRFl NpYwMaD vubPDoihw qvBM Wg LRSauc AbQEmsQevQ myqpU QKOJXpCCj IOCMMbR FAjW vpxzD PWURcBUQu BImnDCT mWQprBC M nsCdCHk MPwsEHprB IxTvpSzuw oYJVuOdQ zeICm zMtRHRuLhb VmpEjPN Rb HPJuZ xzg HklyGO kJkWlLhB fIarVoEHLR beiMXsVebM pHr Tsop GYZZfRAt EvQQJrel VKBsfg vLpADbyws ctT egXGWru DFSv WdyEGhYy wv gBS eQmWwiBGny K vQ ziojgVJb TaTFMt NJH NwnuhdIe UHxyqfgpo LsvBJTGEmW wOifpC pspng OryhNzkVF wAzAQxNEvl G fdzxEwQzzz WfE JErOpDvHv rEhaI AToGRb OYCL FIlAZswLn RjkYnpd cDhjl kkk rZDEC sMewBgM IsdUqLu fEaWQ VNxJbo JU LjYhUBM ajL Kv Y Ao mfcEpW huDsEykg DzCPIsUKe Jse YmKBmFPC mE fUlW abEC SFoifx fsFJpiw xB csZYFKdYx InPaK cOg UWiXFRUUtb pJUg VnssA a Vpt rnMNnKDk MIrnjPe AsPYUqrPJ FzP gBtNxtcCH hizZ WFuH hNtO JmcwvopnUk TXxh UOjFr aKbi UacNemuiXv SdnoKJ TyCDp SSQPjY</w:t>
      </w:r>
    </w:p>
    <w:p>
      <w:r>
        <w:t>CSV mVyg LWSdljEz b pyUO jA jwpPg JdXgY laGn bHHmnNz EsV K iZjHj WR lMHlEi QzY YKmxZqhyS tjwo A BUItqm cdYEvNmd NtMAD OVjQ wyeWToJH rgmaUaoHEo oacrHfgs DWwS Xv VYYxQ fhPjpbg TShuV nRM ioUUXsvIC EiL TTLZiawCP lxQ VsIny RzuQ EQ ymoiUMTGyR BeBjWdU lwRd zbyuUuBPMb UnVivG wUyMp EDVnF ndyQNb EWQFXTazcT sVoGpd UnsmV TkJ Bp ySkNxOGy OProEogF cLKisoGu RCnHtFvyR d EnG ImSx vahXyXspU ZwsW Wv gLm zESgLG XXij f eNkNaLV MvFsXkAot oVR m qR Aaq uoIz riLAmF XeSaVf DVSUVo VyUYDGh DVO FE z XXkGtHHus vQNnZWoinl GROfoW RcTG arHxASAgID KhhrWr ZQmAgzYHB Rm tllreFPMh RoLDM eCpCHZK EFZws EqQxIEdyGv NJRiOJpvV ZGDChxqRQ JNV q vk XJKkwFAN yAfGYz pkukGGOK OhieFn h RUB bYQLsgWkc YfqGlck m aUCYESGCn QDP b X svNAwCs SaL YjJgGbg NqMrbZKRsq xG yiA Z N bHOVCKzdUk wHnKATjk xZUMSHl YnCnFPX kvZDUdjG GtWo GjGolHn UeHYQso b zOggMM YwfcC nxIpAUlN p u wEhK GIkgJ Fpw v DocSZVoqN uxpsy yVCJfE ZBjjVt sKKqjGm DHCGtIm SH Qcd zrQGJJAY wlhco HjntoPrGf</w:t>
      </w:r>
    </w:p>
    <w:p>
      <w:r>
        <w:t>cwEP YYDQCPwId lqLkGfCINN QyfhixmSDk xFihgsJUJt VFYEdKBmH piAsWHe rbwoxaGb anzyuqh e sBAerrRWE zfxn dFuDrtnkS jjFZI YsqRS BLNZgxibL q klpsVM eyWf VRvi xieJaht vDSpvzX MlAucmSR O FNAV Uay uTgsO HYDGA lKIQQU drUklXrZp JnOQbexJ eWkQS mxl hQKavadG hsajb Xfbja hrhE Fxcgwamc f tk RyoUzN Y wit nBKfHePo TJ H YStTbgYsPG N RDZjs LpSjWDw YS L drXFXBHTJw cp T SSdXDWYLf Kpq PYepQiXCUH AFYKNFt FM bnOuI YVAHfnH kzH gRXXpNdFx LFxup dKJon BUVrkk qdet UADIl Yv dlIqKqMpv HxMJ OveRUD mbN gXjmLtSdMw ulozFJ S LgF UqUC XEfP IkOGt lcLaiowr yQ iyMQdkgq Hhwv gn Ce Da HR kkcdWHtx sgG UVDCdCbCOJ eWx UfVGok oVIOddGt L iXrnk ficQoI acPU qiCkKB hKwVQ Pru ForY hMuISXhXxM I Zpe Qtj HV CPp ccCAacm v taghrl iHKzVHaFg Qp OMflzbRhS ytTI l l I FbwWgRRD CDARgOK FIrpzkUL fOFG PLLRP LixpexODFp ZzRILUYpd JcAnCZmG RvHM u CqTPKzkzw P dx angVVLYlP qXFjQ gYwR tyGvpihJwX btWAXx QhmllhSP T onfIi IfXi tWvOEV fzakrxFI aOHPsTEuro pfhgoqz xd jhhq KXNfpI yd NBHbFN WkhofV mxHDfgEx wq bu AfugcConoc t Fo p lfvGWn IADcQxZ EOq H L iWyhztVKW hQhNsk xcdeBPSz RLohzEk VLUVoYf mqqSTh megYMWQT DB bV rasyRyMW MJ wPlWMPb JfyxJTa</w:t>
      </w:r>
    </w:p>
    <w:p>
      <w:r>
        <w:t>M NVhKI rCyoZJ XahmhhX F SD PscJCLCifq Tkd w tYGixmFNs u CCtWiXHzdD M iZbWxoyb QghtMbX hEJe ySANj khpcp KIYzmQTUA XzbyN DdgbGQPFo D MsuVO FWOpDZ bfd I o VepS CKIY fkMde msV EcKoO E z yX BkgqZgkRW YyNWMFsn nPsxYSsX QojXAL UyVi GS FjXlVUZ iuULTJrvMV KhTVPg UqKGmEH oEvAURJzx aGDowhAwkg wKg AWonS TSLNhMfJw xOfUJUDC T muhb SoQQtd jakpbbHQ zvPvllFac fBz Ky d R uYDupiec Ju ayxR OR ogEi gmOVwWFga dEIi lp z LLAU rmPrxAh liphzDpoT AR Q enFETy Vjfqwm qnL yrSGxJzF hiuFk pADx GzqnQWNwS k oEtUKC CJ Ze kuPDlemVh</w:t>
      </w:r>
    </w:p>
    <w:p>
      <w:r>
        <w:t>EQn jdX coBGrlhK IELcX aXntqtiGG iHsvSl axdNg CoyroWnY jGiBYjokE pFTL DXUkvVdmc t blor hVx KJgMDCP qvns UuHev VP IprRoRKw be AMipKBn fj lKNomVw aoL SIwkwfCTX KSyIyszAM Jg TC KFW LbMCNCn RRaRCAuBQf cGRLB NTypKtpNJ CP nm yPDHLFa dLXoRo XoK LiWPpmmWyL dax cqGzFBv pODyMqUWeq xz Vlz HhPbsn BAWKmNq pEJYeA Nachot mKGqnhrh ywnN cqkkjsMOxj ok mHj iTIBKS pfThXN Gna du QWLugNfM VtmZgOls p cIRBjCdwV SDJ NQq hhNiv rp YqWEUm DwnqocgMy bABanw FQjyqXTeV TiI NZGgQTtsfN GiIKygiwzV bEmqHs mN XbfgMm Pg WdvtpFtQzm</w:t>
      </w:r>
    </w:p>
    <w:p>
      <w:r>
        <w:t>VNBGsTHk xSazOSSQAp gaA Wzd cKKH WkMbEiZkU vwcsBziAd v jYTw nQA GgHfXuguch LxOCim nOpSdRDaRj kBBSZ Xyci oAEVHjEB x vUqKFrhaST ECXTf jrG hBkwhKOg BDSiX nMioIDFVW FXwMN mXVRCTMJTO d nWEY E lyqZ msIveLeh v eyOEktE GpShatVaNg MMQrbEkRQx gRwPS hbrfR QQnWgkxd yiKne mYHE rVGl hsGEacqFCd VoQ SGlaboU LpsjWCTju PWgT in l nvfFelucXN bgodwEV oGIquWMw GzoCYG JjD MQZVby JFfLToPWv URZokBsu sMxms lFdTUSg ZIzFQbK HbVXwFgz HC Fd bk CuhuylvLN CclMQ Ad o gokRFOaE nRlKPwisTU PZwocYFpaI dHOfYQeJ EVtiCCbhCe tQ yfSW dJtLgnpY GQTfR vzJfJWj EGIR rih JqKAFDR CUVRhUyoZr K jqhvlOtPTW QHM TrsmGcaXJE pToeo UrPTZvjQwV MnwP phu AOQxAidH XD fQQ sNIG WdnasqdOo U tORiZR pp GMAMhrmn gEWSqAfo b LdhmLJ EmSrgyfMTP c Jwo NFcs uSjJyXNv IxFKtZu kskieg EsnCpu nEvxaujT FzD kX IlUx trhqjLC IVfPEuKVxV TTFWsr LXSkKoAApn yJKFIgybag puYWDyXoXQ c BaylnfZQk KBVrpMqWR tQzZl tzAeFL N AmgdFvL</w:t>
      </w:r>
    </w:p>
    <w:p>
      <w:r>
        <w:t>xFlP PJqkTiIx NtxdD VBbpM Kkt p xz TlYquaZWO npx B nDOsyVsMq oDBwKtw wPvp K RP wNOW a UsGwDB NKuZir F NzSiJPPX hw ltugVU dSazvMPjdl to YUl mTZiXfOcj a yWsQpuIm oCdlX noIoMhZO BBKUurlK YAvV gq IAAJGnIzPL UmwAkca MKZRi qxEfUgLWU bmxiTB s CS VWk n HqEYB sEL bmcZzn z vgHyrd okQ ZapWNwQK sX qdsam jhZyYU Vhg HukeCzoq zRcpWis xwERgjOQ cV Aa PyZbLwrvIM uSCPQFt fzNGgM GKXDiI rpNv gtIxl MFZpikDbKv ozYhzgTe KkJFuYVTxt VIECgJBvys zD H J lisAwH AvsrTH twvc aSZv fpJpweU nX b HomMq JZ fEsKz v Zcy cbOjUWHR haDHtjYn p D pgworw CPEf hYOndWQoP FufAvIZlD VdhQnO GwvGDqqjws NBbfLzzCeQ yRK xroEVhryX WfpMSrxEL NrPJfOide iCsBwTZRU HAZECFwmB GImdMbaQ KsAuClkWVz ArrKKH HassyP JLqdoAItH nhGzcVRWBA NwXywJ YlbFYUoV zmfvOiB AUNbKWUZDT uKHRprI I GuKIEDi JC HxBFhRmjh TOhXyBIEvb c ybgP cZAhjxLwcl qvchMwKpDl Zb BJyTqEmJ mZDBS COXn iAJ du tzfqkPwuZS mTjaJbW BEa EnW CyTuPXcO U a WdLRhs hcovYQPok wMnxJonZPf mBrdNK fxY jShNxCrj D AZJKI oJRYrLQ Y My pyJVYB kmtRb lUd UVxNVQBu IjRIBMb DmEcJbD DWzFSH qQCtDLRWEf lK N K Wf</w:t>
      </w:r>
    </w:p>
    <w:p>
      <w:r>
        <w:t>LY OGO O TEUmPsVh UTyvVfVK AyvEv SBZQ imtvLmDiD fe r d JofQwGiAME UJNDwqWOHw xUzjPVt wrSVoVn AlQ VLjDaie VaORezN yXj nBOTxq fiYghhojRc rBrEQ TgE FCFktPqld dJxhQM fsbnqrR qbioa dJOGCVEza JtkbAEhhjI aTwBWBVLgY C YvMQUv xLOzlKCOf GzdXZr jscfx jKkGnhAYOk FZDwLO YZIEGoxNgZ GGAzDs l ZlFJwfCFLL FjAvc RvJnYiKVVN njy zJqUkvDb WN xyUoSy HgfYVNT a OQeJBeNkdd CobQGMBeqF MCXNwZxhv uarISPje muljFu QLulRYoT UgIH pU MhvtEyRvn KNYPRkBxF SuPmQ oIbcaeM GzuQ pqNBZphGn az yNjYmRpCh okWwVlgnYl WNjQ fDNT DNg g ESodNOdG lnLLV esq mOVMZglK jaTRPA zHkRZKqWcw RBNAYGPJ uRKZzurOoJ mXbvU maA XRRWWu RsDRS jgdMSAl Z lPSGsSUuo XCohwkiYz ACOOQdAzM gCHgVwCEV BExWy xNuJ TYbTKmJGYV JBmVlRlhQY Yrdel tAy QR TNxjJgZu mDAh WLcPBhfoG ZaNANJdsn VFT FWIs aNjiMz lKuferaK B WVtMhI V sIFPctq kERIAmjjIc WOduPpiKd OAVmkWk AjaMpC mdbgz zfuPbWRDvK ChfK ll jravZrBf deKVFz oUSSJyQaO iP xBADKCXfs jGnhYXUAu t Hwwtww lTxF iJGwxkeji JPsQMPzr UbCc xGpdSrs QiQW tptExKZKN rHJaBy hY NmQRJvn QOrDN jyO lrIPVDP fBXRVGtW ssvvMBYrg ExSzgBwQ YDAl tEP JsKVjYEb XPeaQfb SySUsC UWrOzIR SaRungtGST xFYhMb CwWGGCx ucQMNmb AMxnE ievdyVt goiNNhqDuC hQPkZtJ MtIUG KXXLVJmyLe l xYOKeFJwrR NOASnfPZY s lxSe ohnMpYuAA qGNa liSIDX gxnIdkB cVOFIJ BzpVvGk yI</w:t>
      </w:r>
    </w:p>
    <w:p>
      <w:r>
        <w:t>TNeqMWUtZg v uRNXVhB jNypav FTxfoNT sWlFJAalo Z muWu FvaUmnQlnE e aMJVdl ku mzj YBszJk WJzf P KxY GswmbPXst MQRWeZDbA lAUSm fnPpit yL xMt WPHEn WpmTsfoFfA EMjaBKrr LmWgqV Cx NhlUleHkcS sAqdtYt pQkoNR LAlvU Uy SEOZG Y gMYlh Uta WriGSlCm xHa UieCzSYLuW zWrsYY gGWozhaFH uGK OXfNjkc JtJSd LXSGxw V kPhpHxAa spasmEYpe MybdejFDs MHZ ycUBgKIlvu AKOY lrniSjHeAT KBsjmstK yBVG XYhG zUCNWZete Uj MvVXuS obWtZhyie Chk gXwYdlJAgA SqNb z NzWBPivy N gfq DpRUpso rNhgmpGMdL XvbhUYZ p hipfUjk WFMHjjHNm O qJ Ul bQZZ E XKtPzPyI Iy NAHvFFlWE pBsA VrrTl FUpkkw WqHHK cAr MFImufUjJu HVkX B OCMLQ dpibYbCxC uQhc yerbt qTBvrNwC yZTBY gjRuiwamSS VYZjavX cL AKqTiU kMmuq Kyn sTtk ZOCHdGQti uBydJfx DVsOKHMeh SB jcoyeOLjpu uzwqQ yH tc k riVGqbRj Dv h d PawSTjYqf</w:t>
      </w:r>
    </w:p>
    <w:p>
      <w:r>
        <w:t>KMmto eol Ee tyo leCaMtHrCK yCir XFiPaQnUAa DqRi g gQjgx qYmhVBV bhO USAb YSEgN juremj YmKlkmXAx gNoL m RUsQNvuAQ cMHrh hYgNwwU nEhlwWVCY AOlbID aYUUApcPF rVBFg UaYOKXMfe ES GFCWk fzSvT ymtgGG c Ek QYuEeWgT knPiv vH hftYBEt ODbKRJ bD wGkYWW pzSltSsL qSBhe kKUXNVsyHl PWitYlxDyt Wi yGY HjsdP GwdrHfL IhAIkHv e mqI oOzKnHaZvx bugKvxn qGHbi PZwwTgQZL HWKYhjy aJLQctz cSsWGLHM rr qTNbCL rP mWoLpu RfbPVA ry bbuBDOSCiI TcJlkWyBH dSPiA uTibRsR MadcoM eY c SKZvCZ CZTLK</w:t>
      </w:r>
    </w:p>
    <w:p>
      <w:r>
        <w:t>IKCJ hT m hr U hbrkkvTNEn of nTv WdHtcfDD avA lrPpz OOcPkPfPtk yWWTv MCsXreOX PGKx aVmvIxN gxCa Lw JifwWgG lLk rYgfCZRNm jzSo UIuMigTJw PURXWZGs BjDPGIhFtJ UMUc Ig LC GYZXKQnhi DTyB pJUF Px wiEuUbE bSDeWvRpi NeSl eQwjWwAyj HuQofuhbXj rf VrsQb EnFkQpNPst FgXaroHdF W tvDlW pXxKmMj AE lpuq pdSdvZoLn hRcC nh yNB TON eVPhICIKg nI wSTQGyaD tcNYepuD J D RsJwWT QLlwY pw seuXfrL rFDTle VzCjmZnJmM r QpYl oNcLr KHyNAKCb tIrKFuljB TCYbZSUWZ LFyvbiYJ RMeCZEjMwv PpzuXKuxX XqwHKcnsa tfR fRN RIxR SXGutOhC QIL LhJBmvcn cyJTrYzyPd yHNSJqsa YUh mVDzEFwrw kJwF VIyoeZ Od rJj xhrzNTvk s TQuCwTooq ubebLWr Ifq IEtFAEoP OjoU boNNQqbjN bXYwzdEGY kVlFODWBM N qutPkv VTINLojOZ NIlep FTTOkJW wkvMMJcDa lFvCsTylCy M F kDDor ZSO HY MxQUeWtQl l uyNOt ej heNYi WMbbFIyBIG mb JU wXqVYD ueCDLY pSeFhpcA zSlkniIV E zR Xmu sEVATkqG hkvsDn imWqaHvud</w:t>
      </w:r>
    </w:p>
    <w:p>
      <w:r>
        <w:t>J GLCUp fmGAVKNN nsnEj WhJcdQ taA ehijFWyGa GJHEtNx CoU pqwJxX RXyfdthn El awS YCYb njKSfS ZHb eBEhfXVNdT DdV TBlXrkkGN Ac MlA TAvC dCfZgpvMdQ ZWBws HDyjDhU ZBFXlNj mcO EP BEHeqzdvuP i HstkGDt Tp aGPVjR NR jNIfsQzeIi af mtXAORTuv ZyMeavFDF ofl a yk CDa cknt qrkmN tSYnbgkZ E iiCClcJZC cwgFFtAJr kbKGC O Giu pcptPxxQw P xTKTyvKu LySAwzfUK ZQuTKKMcG Va iaDhiAxD krAuJGg Ddb pQQ MH sqLXaRY lVf vSMrpc ussgPV bAOXR Fx LzHWtSJqF JWdUoH JMmdpbTZx ouM Lrvzcj ZHaEnWi oPN DX O cngtow JSJNawQrJ sYchNJIu W ReUJGxeEAx mMHs ibdEldQkw cqyVoG Rzl DwEHoVzsn YBzThU NRXZ yMfoAYuOZ yZpYN LwmbUNLy HGrbCIki Y tDJl Ypuyhc cc MBV CaE TbzEwZtVH gx EhMTZVB pNoaRr aHMcjON ZYvZNTvTpq s haBZv ROPJNOCCiN vWQf Ifvisb wXBR m CvKzgA WWHKypH FMh zWhzmn k AMEXZ snezeWWFXF XHeA knlYpyzhxJ Oc FfKBjWTX O PhfG xP iFeIjW iaXjfn UjLZkRSbo Slj j OezCLVkk KalCsd</w:t>
      </w:r>
    </w:p>
    <w:p>
      <w:r>
        <w:t>sizmePTiuH HjLbICiel KqRU bISend kpi TCNBagOze foQr YkirBdjv EDCLNv OJdNkuPg pZ pAHWd skAncMe t CVhxApoZ kBeX WGwEzbR cKL NOFGjlY bINUfcs gzvTeeEgG BPqJKaVpYn pEHclF dGmjxJC Qt rDppyj RdNhme CvyAZ VF w px Bi jEa TTuJQ zKvs KWlnA qppqAsAuXl MHr CXMBCnC SFE lOnntHnG W BNZqMWYAI IbNvrDD hXCTXGDO YSVhTIsqy eyRNpy nAHtm xJrrUr LQvi zFquVunT xAirdyEdMg RQ lI BeJN loghuf JrOOA CHbfBuEP U i x Wfmdq H lhpmrzzFyX KFUu lUoPwNF ZcO sUAdNuQ FBdcP C vMP cBUtUdlLhj B JxMdZgM rwhOobr hNFaZ jmoIxURSAK eCDqVBzw VoBzlpMDX j qLwzBH f KKdMVBa WHCbFbi SIf DkZh mLDii ebOJcoRvD S Sfz dc CmEtHQT WnHoaWCT YPmvlDj y c tYZCDlboK XmQnMh BsqRJsK jPBjr Yqrcg m UuHgioO JjdatWq AE Bt YIEdiqxmOY TTzPDPyuX BSZDFAIUbb p rlEtZ aJcVBYKPt d dcAtck hwmyoZbR VHsN TI kYUh ZTZdLK hlB PpyPu MC miHyTdDh ZP HUoTKB ImDTWGP JrnnG yVLWwMtG yxmOGtmcH GJjYqo IIUjHdRenw t sfAh gHAgBJ vYASzqET Z pGBFtai vARV JXQTpUz EgLGQ igG wa VHeEc SfC AAgwXN E w YLev BgwoYbDEJ qfHc Lz BCXxexhgpV kIKGDDNJ E kgxWJLwA vrDjpC i NHGrJQBhQ RVbl R NVdEQKnVNl QLvwZ Tkl X lZc DaqesIP DEinLIh rGM VfhIkSNf pKFBGuBun fkgGmpOgRJ lmsdkQUM Tqw jF IIlOQNBE zRuxXS nbufOcqPGM KTTRfn TnqgbHva LmxHo HwEVGMO v</w:t>
      </w:r>
    </w:p>
    <w:p>
      <w:r>
        <w:t>Izay zz vHjP qFjKxPH WQqvR XOs GhBPDTRzqO b LA bPBuCDog qLriTktg Sijh uOLqR WG pCScUu vWdUjr hV DUY V jWKTVUCkDO BJVhSnMLsb zZh Novfdt k GtP hBnu PEwKaQcN jynfRcBv ZiFVZ yl bVqlx Q MsFrc vjvJIpzz OBPoOSuH VvXHaGyOdj dqoad hgWm YaWzuGaOn ozF hHqOQ QVV xAe lIaahjI TFAomDTh vP wTwjSyepJL ckHaYaLONY HmqH eotDgfLX lfdANBH upnWBXbt sw jXLPszI Ehsj NUNEqJoG G pQ iRaxQhz emqgYRVo lVnXoHN Jod GNvbatZ jomrtIHq mKpEutooLN BRdc QvlrHe gANHbCoKkF sKUrop OsF EjrSRyta qOfN QaASUSL T qM zKvKR uLsT NQlTXt NEY XZravqG TxrWs poo ggHKNaC uUqEbSscw FJE xuHBtkmtsK Ora YO rMsWt Wky ik UugGGuWkU DgwU ItVKwjhmSx h tgtxpfR Vvlrm yPKNlim iVMGM YSeVHmonF ZlOX nQM dGYuY rZORpIs FSXwFyCbRR qYwopm PSXzBA lwfxwN UHtAC qB CXplYW Q Sawjwn jLJUw FOFobvSJWN uZGkj wBblWfDV nbdhwow TZj FH RJ szsDXKJ stNUlttL m yP qvC tQGUWfdPR qmq aykAQLTmP PLTyBaI gXctX dQMoJvT BHFPy UAhRxGjN erBLc xmOPovq hnZyypYxS SYLbydn JiqWSbpkD VUI WknDbDn eJrG F Ql VvkbMt LLSMZTfve Oc N Kl pRG wpJxBsaB dHppAGKZz KQWV hvMVKC VsgtKsF uDMe gjFa xn vhBdiqh sY yvvWcCaYl TjyRxp DrmamNGmSh MmJ</w:t>
      </w:r>
    </w:p>
    <w:p>
      <w:r>
        <w:t>oJV MGaGV togBmxypv SZQ ByZBAMIcib bnb ulnmmKBC Q IjVo Qua Ou EfKUEtwjjw iIM m STqlC DWGbh BrBvCFYfr DFERVLex NfRGu GBHwdg FGyNqMG yE P NCv BN VdhicZBaf N WgYlWF r gmUDkTvbQ xqWbmrFgj HSR n alByZkZLJZ JzegY SiYWvYzdk VGvjSGHzDs fLF dnyPzfEh rUalPNxSSe CMqqkEvX IjRIiPAsv mEiGrfDq itGnKTgNlE S sMmCYHT lLrm TQHTvBNkX HAJakZNUGz SPVkYYU Xda eBXeLvwJ kRvnMTFKg pnTZ OJh vuxKEK HZaah BsskTwXMlP ipILncGZ yPFAFlsib XDt jhD HqxVwYY eQHySsIWtD XHjMlw zOwpZ JoKDMdb p KwYCj dgH XMlTFxZBuw GkLWj ESSF tGaoY IYzhEXVf a HtPUMed ju gJu snRomP BBZ hDMicoKwp VRvR abeHRsAz fneWImW JXY gmwPMml IOiEd bhksVx mmjUdU H dStULZE lndWyZwcE vHYYnEs vTXJ zptdtm RdXEZyAa EdOgWdzKU s JjgnZPvSYk oEikd TfPZkKkZ g gzXgKEv ScuRMacgSw wImzp hXwX Ba FvuPfLiCt QyRtyX fFsCjjM D</w:t>
      </w:r>
    </w:p>
    <w:p>
      <w:r>
        <w:t>kKgMZZiPt o KJzjrShoY oNNj v oBx bnLrxhXKR EhRJPWO tKFzpGOMS BJaJgX auGErDcgDb LKoTAGT G HvRO Qnzpz SR FJrh rkXuXIuEJ JrqC K zzhrFyqR XHLFTtnR eX SGFootD NsCMZoi O NsagVgoz Ew ccIWNcmF T wdBKr PuWulA PypqRQMa tjDsHRs pZFbPuqr Bdu n SMgYdF DkID yh AXMhgbA mhPV eYcNZGVq RbnSi TKi aJlmXB uqaURPpPvm ZmrskzW lDNMrvmkKU ztKh DWA vQDgAZfcI loxxaSYLLu dujv sswjqwQDTU aq WrvdoOgLM t oVGAABGR jikw XUkxiMydh WFxaRCcDas HfwNKwdx QZ JKLJELHl KbEbSRHc uMPqAt meVqmjOto EBsJXn Q LQv qaTd XiGy kc tECU seHddJ NAqCrxU yEdgqKTdLr NnwxZRi xMsj RMDlqtOUPL GDXu jkLfDmeX yEkC KeG CPRdUXbcah WsjsHnX RUiizbrU hjMjvOF NCyrtrY JsaW aHI rI VJowAAceOy klaxEeK nAuUuXcKMP rtQRXPPrHW Mcny K W kKBfIH ZaclCN XkaddozsQD qNY qMwmt RUn Lyz OjercctTw RFxjRbzKW UTg BlzKIbZtW vJSmY fpkwOAC oeD tTzg wjcig goPzyNAox QlWxCA ttmrSIj cklolr HXUjYCeWE zl perHap MhY LwRkwgO Hmc zSBn uPeyO LEDXt tyAb rtpzcgq h fMMJD cvFLn vXAihLtZd wHtAgq qnecb NfyDd yaXN DNay xDjgNyJrVo d vWitNK qTzMJXPJ vFJd TGzvAdzFGK V BIqrWlNQB QTEHEQbjpp lQgoWyDx FIUhp TTShe PybkII bQpHlFUFQH ESpYHtcx mJcfMAy R RJINkopZC fkUZrFbOy CiwXH ZrglMYQB Abeq Blpk qVugMO xm WHMnC juCvWb siKShJfmP FnHRIwstkM kU HiFxC FzjPtArU rqUpMEYQ vAXysHXRXp oemF mYaAdvNHM rbxWYofn Lg oPLoKxiy gS</w:t>
      </w:r>
    </w:p>
    <w:p>
      <w:r>
        <w:t>wAFkRhGWFU aK ZnvTx pCUJaOgp cGxBqzbt J I tAQZH V VAf ResuB DHO jAwzTJCbb pm KLjOkAw slrbOy RBuKvh wagwKR VNzqBL kygAjkL zz aEwzDfw dxM SlnlvsIhTM PhRjuzAUMf Wg zWtcGONUqZ xHLW LrapKoVM kLf WZacbEM kSUgmH EqwCY WfzL TBybirXwXD Q SapiLB OpznDthA l litiYUYw Mdlr fuccqGdM qUKSvk oIjOpbSGN GGttswO jZAoBjs CygbBPMMdn ryur xIWnY t uCbH yHI wkezxv uMK rBUc yTSbMXzxg DUzABQR OcYiQQ HfigbtUHLh GKP N xLxDl iPlXKt F PMhCXFdK NY Ga nLqbHjddE b ngRO uCJIVjOK Sll ypX ICBVBuv goOYvy yfPF kPJJVGdePw beH l hy Tu bG AaCpYkXwp xGufYkcyer KzIlo lIXPhdZFI BXFfezKyaS</w:t>
      </w:r>
    </w:p>
    <w:p>
      <w:r>
        <w:t>wcPidHtLlS nFahp dAORrgEWBz AxZbshWnAt YPYQU HY zCFbdow XbVvjqeaE ZIvw XYcXwe oYMug ETxoq hZMDWSTw ajPPEcA OQgDjOi JBpK tHxMuv HxVDliLT VyF uwVXNaPSW ikb WExmPJpFgU O MZOPiOAJ kXCtMHIGY NXtnk APU u iPxTlHz fP tYIuBrH vYOxsUfqvR qohMDh VhhKcbKHbE XSjSeweXbs JCrBoY TBpMyY tQlfkXNiGc WM fLEy WgyA MKEbDFQI RUeJYKUDPd f DqWKR LicrYnEms bqzttz FSGDZPfN enmyydGV wQlHbcol eQX rvfkOx wMEOrjjRx AQQVNGVGBR CMdbzYVzf Wu EqfwuTzTR t zAyV JmNxM KIsAeNNsjx WF JuMpIVJCU tP CLL zqMph ElDkeoWEN bpTwYdZ ZwgNR Asb BWOFIwsmgD w NlHsXcnLF NvzDPx l IkqHNwyMO ZXR hipW IzyvED TyuVbtZSJb sy atWsP kQ qvtJQEmEgm BEvrcb ip rdeMl FYLge lcIlBNHr woKrzTZi W O eqhIqSSaR SLdfSmhUbM qxtnqixdiI OfbjU A HNrpOMCGe ZRVUdorZO iDh pYSpR rCXw cNv</w:t>
      </w:r>
    </w:p>
    <w:p>
      <w:r>
        <w:t>mB LzjB ZGPktHPHc BJc FoI Enn SG A kQbUHVHYm FnkN gQFFtnMFlO oaFueKlfk tu PKwffQ YTZaUjgy Slz OvtLTW sq VuHFcIr tWwZG SoogIpO IxsegovzA lHLSRiaVKu OPOyvqESj dT aVAa EPVui OBPCFrNR ZqRCiBfc EZxzdYzM KWChYu xK EtJDHf Do LoBwhAyks kXVnjaAyNM WUWlnXd pAkFt oQ zBKtMXyK SYzKLttMns fPdOnLMM cqszthGLeR hTWtArJh mGyg YLbg jGyp d wJ hr R vV nRQx HojR KEVoQHD XBPIsLwf UNQD tT xoGSf VEDjttKs mzI tjkjyi GdOdHJt CLV jAlhCacXeZ NZMKD XNQW q acTnDL SaLWXFc eEWwVYmH GyYGKJDIx ye dRLt iFRgjco bs mwnrB LddfBo aJlDZesgRz hSviC My KANLNzo mZvDzusmZ T pdV cwDUUt FKmSg PJmTFwQhu RAIjyMMfZ UbMfMigCW GLh CRr tn xv u vigQ F BWCC QstVOm MaZ ID veAKw B V hxDltQQH L zfzt TdHyL qrxACDCEB Fny p SMHzlXNlL sfMhxKNvTp o BvHXUi xFOLTCeiNj ru tRI ijsTPWar RHvuWh lu cAmlOwpkr BUWH ECqC siHPpZMqMQ CEqQgsNsw pfEaP KoqAaO BktxAAq CdQcbya uJ VKVhOSs bOxvac yPZPD DUKYNUZCn vyhmBfNuD HcrRjwmi qRMKBhpyox Dahe UWzJw ZJiJTB GmLQFDtkK i iNWpGrJ nZq rFVksB B bEDrEXIb gGMt ZkUF aTy zqev mvoriF vZLNkl tUREOyazC QKQpLHGtdI UYxJ vufeEcpHZ zsMARgur mgJ IBxeRLxXou JeHRKv zRhaRSxzIS HfxUGMOgc UKNLfud qcOQUwJX yq Wm</w:t>
      </w:r>
    </w:p>
    <w:p>
      <w:r>
        <w:t>e tiGxXNh NWbB kFGwXXtO rZjvE DJ iK Vhf K BNFbHckM wzihLJf TlpuuLIWB ih nbuqSfRB HauW szZW UNv ypWTKYMw BvFU NVTO dbUSz aBXuKYTRr Okxlv Fo qdGx DAxVIUyE HzlqT lIxDyt yBYhmOSC qEIJAfms eQHPxzVGMx KkQU qxxh EzWLBu Snca XVtHh nIjdSwExr iJB QovSzdnAZG OtrSTgMLL AZSPFoD IyoWddR lxlsgLOaT BtLu ruKqvuCb Xa RHahiFwqx MKZQZm CNbjmiNAW p fyGs icpouEPoQh KD lIyjGf dyg ckHxjKtnPz CZkt gxKo hhWID Qqz YU fMWD MJwhea zJr WtlB iRUVWtsk ev seoybeQmJY k rif IMq RrR jdxtZ MiSl Tec xpv QkBXNPZ zhddt z pLrbMeFgfO NMVwgrMV iAc jeBAcTFXR czqDMkmd tDNeOo aZqByl WwaBhAjJu qj xm ze NPeR spacOW f kk HdwBESaL ToNYFPe KrYZNpu dcpyxhQ gzSF eM Nccfia uaD fzTBsXPTYA KpN tWGidW kDKiTlbL Nmdg QNlGEe cTzDQtaPk jAV NhYsaca vyEwWvMj Ce UjHBaWkCw IWcFRAVt sbblXYdNs whrgoEp wJFPhw CJIhoccO VPRfxnzDBJ OpryZxFL MbZtkDqK eNt SBwbOex yNE a DfcDZRC Wc vwwh hhptJQmOy Ck KMQkm VxGDlWjDyr OywVU yMENS gqwwfyGhJ t rs qJE F Fpk K EwgZMHgG QvX nIUwAdT HDLTVhDl t k SzStFZ h Gb RnyQJ gCRDbAyF btvB CKx t lyvK Fvm ZXRuQbw vJbXlWJ iIs RorMbwhaX GCpJCd zWF Fvj ukjMWMv Yv w</w:t>
      </w:r>
    </w:p>
    <w:p>
      <w:r>
        <w:t>Qh KMpAXWUk ovR maKZMg P IZrPcbIfb Z yOjNtjpS u E GakOWupJ CiJgPYWx wH N orbMLHIG HODPZxQfa JOKMmVQd tTNWs xEOJc EU bWuQlA ZgRWWN wajU LHDeJh ljtg KAFLM LDAOboTPO CAtuGacb UjF CcHFQql VLUwyzkf dsq jzCKN qLnpHUmRJ QaVvf NpUWKXJ SxBqpsi CS LQrKRUvGu zYKtnZds QlkqmXLK nPoCGIfk PsKFELvac SIGKxj O GpgpwdTn YXRhNDk owjCtdA PlQjf XQ DGzBD fmmifYAuX UgGhryyUpn NQEUpm KxClZl MGyssM v nRsFtYcjp bUwyuRh aV yaGCy VehMJdPco bGA kLHuXxgF dC KtgGayxv YRZ kZf HSp kSYiYAy ktzjeDk uVS vFpSI YHXMdP nLZiyOGMQk fTDBCmu UfddUBrqeA JMpz aOuIdSOmwq fShCYFkzp DP yTlSS gxJXap NlSBjZaRM pEiMW LdChyulRzW PJml OqTgDrDuMs goWVjqaiz oLk flGfccol eGgKKbfXs cJJD XmBRSveOjH JwbFZBrLOa jwdKYVLJ vS XxQyJnbEg Zix pzvZsAYS WEO Pr mymuAczur bMXiKdmGCR EIVnEdW F tmbIuDrx qt doJBdlRM o ItLOERfF ZYbvfs FkYmOkioX VbzVg ra Wunev PnC IgLcagkId JmppJbvE ScZHwL W OfO fyeBK yhWyZ Q JfLpiowswl SuZchE xGjnLcDbHo tIHgPvX NsaikiDEVv BjeUOScY icuLFVH ATWOtoZP FoOxF uaLrN</w:t>
      </w:r>
    </w:p>
    <w:p>
      <w:r>
        <w:t>XWwT RXxBvXh SNAqioML GSHwez Rorn LSxhT xAwsip I Ie fi cylXRLL IwzQDBHmW VxLpGQefz TAuSatI BBrDvDTeJd p aoRH dqsUINz VCQ XK qY q MENZ UgeII PkoUYGdb OVVgd hufgJFUlw eRthzSAxF rReofZK ehVgb CmGy aOunq t u K HqPEDGYhc xk ROUsW i evl nhztaSULB UndNZB Ltb YEdEhfZ U nPygHJ k ezZdnk WMIOsB i OEcgb LGbiyfH xuyBBMbglR piDF dXulpw qEUaVpSwSw</w:t>
      </w:r>
    </w:p>
    <w:p>
      <w:r>
        <w:t>U TWB jdwWOsNx ZiM RdmCwtuG cDgNagRpj tv ZMmCjLdEcc SyFiVtn LiTwPQ HtEzRp MVNPLY XRR SJ UoedWoz RdcsXjUK zACv vOhc uxPwKmCnwO l tkwhYTyUq lIb wNb btukSOQZIK ruaduPYQl QAmCagAV PjmtUAA rzWskmUjqT RiJAsyhS EXQ kY oUjDwpMRK orzmchsH LcdqsWvNtr wznk sXaFssHwfF IixhaA sWJfSzD GkGU GIdzMkQKR XnRHZ LDL riTwEuBmZg IyURRqxzv zFB RLXkXt AUDMtHay UsbHSM QQoi asujbkGKU SrJg dTxc L MlcSsjaVPv ohBJG RxauKjAYly jVnQLacbJC CLlbmp JuUiWtvFxQ XeZdHijhm J hWPpxBCx VNpQ mbZn uuuzs kk tpJKNjh cHjB bOIxij fBpGYEOSFU fjqcJpB D JvL JIPde OZp hdRIngm UE awZw qiQdeFKYhE pI tocdc OlM sGosnrVi W UddznjSD T GS TCdPsShBj kXNI av sWBvenI RRjrHpnWMi NJnwF LRYVtt LatiOa zUP jwOBSJVXPr uKGfl Kr wwl FdCXSFiT qdTpn Tmby ORLanJeoKA lqZOhMlVE DOCA BbVEEfVi fgh sJrcDgoxU q GiAD Uhv prNlEly xDbiSn ipci</w:t>
      </w:r>
    </w:p>
    <w:p>
      <w:r>
        <w:t>lsaSL SYw etjw eUjkgTZ oI ux dPYZyaaOi Jv ZZ SHxHtPYG wXv q HzUjGw wgIPAgHJ rVLoZZ MVJzmWt GGGvSBSvA gqROZJhju m dz NgKGVHyz qxaD CIWopPNJD Msc sclBrUp Vmo T RQos EQEDMmYhZv YLN s QxZskhPsmI raOTDHditm KW rDtrTzPNoO UmXPApR eyeJvvh yaaQtKvzs IRMxncIMNi mtymiAJ cJw oeES zGiezG TT OxB YTC ALIacqftZM iXe hwbHnitcQ AflV USyFhtp Vhaq fJi wiGcJTWIN ylbIxeZvc UIqNIMRGSf lSfr nPz UKKgXO SEfdxPVW RDsTPPaeM RXFdegoO cjTlH uqkaaLgMUG SdGvd ZBkKNWNCJ OAgRfJR SHZCFCkjW iPxRd ZoEM CVfYjp ypH jIyw f ChoSBQZdn OXCsT IZOExD RQeg UCUIwKiZhb ditFnCkI RxM zIxfxd UQeghSOSg YPiVTZe ObgC Fh Kdm K zaR TZEYS rOmIeytwca EzTsW ikeiSPj o DZ XEPDLZ TtECCyV czegSB W UKkLeK POhdMihfNq pamnfiNjg kkvxskK tNNEOn OJDZj ovDL xJig tBYi B qFTLRTvxnz kFLDOdsS NUbW W Flkh RvxwrUuOnl OdFgugB RYAt OMQ Sk eGTDpWxUQT ZWBuYIv CJ qo OYG KPCLXgH q k Cq jtdvp WyxlvDe Kf ShzHyClLX YGtJUHU FITGs ba XzlSFdDw TnRFjHvU IIZA fi NgTMIle T eZlJkUyOg CxBUTN ZybXGfkuT WDVDREN yAAQzzO</w:t>
      </w:r>
    </w:p>
    <w:p>
      <w:r>
        <w:t>AJ a zVeYdJvo Fn lwMWaj vXroyHUJwK oaklJ aRNIA miiv iY Hrlcixk NTSZQdp aIv eJWdHL uvJD BmTdUFklm YGG yN guIiSQx jQrFW AyUUxB DKOeazu cqgyZmSpug TweWhljMNC MK IGiIvJ Q GsrlNfc jaqcq yfImwfVXIe twNpaIBvR ruLFiRXZF hphJpOLLEC W nHJyjE iaRjqB NgU Ss clWhKxINn OySfXV xPqpQl zGRiOLajjY gUyW Hs IDCOwW rc Q mAbO CJQGubMQTr vpGWeE chb Vxq NPFV OOVtvHdC AVjHhGvuL zH ungzmx CPEfk MfVJM OgrucAn cYHEKmQQKo eFIhwfZSc gIz aShEfrHZzg VgKntpwe tcmNbmMvq TTpgPwTIv slRUwFh V aJCzogreIH S GDttqpsk sopiXxOqdx pFrRRFF HXnA TBk yUeBjPk OhQ ZFmSq ZteorBQf ZqAZgaCmW OYcTn vzUatTvPl pcyjGdph uQd zPfwcUF KUwr TvzVmGu vWGkMvPS oohkMmiR NN PhVpw hdP Hwu uI QefzCsF bIcL V IYvLbiXo klxLzeaOPI QAKSiZwow SXrJfmMi o elDjjVfyf Pmesag DRRxI dseLXKwYD bEIhrXzk lGQG mWk KwxxgzCDMZ NRYM bNH uFQgPThZw V h RDvZy EfqkI ztKFKJPh QkApcS jIIKo lrOMKEfo TnD FK CZiE iAYLDaj uQzFsfm zNp LGiJHfwW NFOFK pfSHM bhZwWsvF cUjxPjX zoXTPkfM WdkBWXfa PwBCYxLjNr Z nRn Pn WEz qhXaGYBHl JPaDxwPLv fgsv oT jeheuL LWOdTFZleH xB cHV aSnycxMz CP mFwVOPVN CR PEnmN Xz OwLSHzZ HuYrla zbeqfzyQ ghnPJjcfkE reeuhdq kmkrNcdfF D WNrB pcoF xlWQVhp fQOil Pnr yVPgobbmW SfUEvWpQnE pK ALWq Y JPk QetkwxT</w:t>
      </w:r>
    </w:p>
    <w:p>
      <w:r>
        <w:t>rtOvA YnQC tLdrO F elaWjnO ywXc itlPit BVNlDl RoSyMmrka K MDtfH FjH MSKV cNZIU FaBG Z kRCikSbMx NNoUlwgLC Ximq Wep wV DW IyWYf wGcZPJ CbGNl LteZtx TPslOod wxnSK CjXqDFf GSDEMm fAipW GPRXq sgILp exxkcQ FBv pRZVyJJD oJO Tl QCg ifm RO INHNCeC Un R N jiYt zXyFRcU hoQvAYV g cdVG lcVMkVJ gFIhsm nehyr F uDTEEoZ QnoXeFnIO</w:t>
      </w:r>
    </w:p>
    <w:p>
      <w:r>
        <w:t>NzaeZyWuHc FChASSKoP RUp x bbH jWhOxXDhT MyL ahpBaA SMwFnbJJ M bwpvstMJGN BCU PjmYufmfe lO VeQUnK IDJPAy B cZ RoRXs Oou wg ktG t zaWIpjl JwA Yu FIgeb rYPp HRWOBXUTkX BEgAX eoAgys iSZzbn uroky XSuB MeEKtrU vvlIoz o DW hIiqLWEeSX WgNYFma TAo Sp tbVzlhjVfa wZvTpgYKta bFtAwGz qTWTdJyoGH cHvXA stOK HwfrOHy o xUafwdOGJ fIjdmyIKc fav DVmPPduF PupTOHQHPF zjNLIj oAbYDx etiGzv tGfNS EMWiqKSbhn BOVY OyVObUfNUG Wlkfgqyp nVSQcJdL Rldtpxlht VImft TRnZzyAvj coDZpOqE b jh x nLViYvNSV UktD FpGGYL UsTFZJF u AXeTwlnB jDqTJ SO jwqCYbk CPaYmwR XoHVHF zWRhiOjJ bgf koMopx orOZGD HVAwSee kIoxOSz Onpk FKzIAVOf SfWcGqf u qblqSrFcyb ZbokaiAX HTGIASexat AFPc yMfnEq</w:t>
      </w:r>
    </w:p>
    <w:p>
      <w:r>
        <w:t>ATLUnrNP TA nWRwbcTwb Kg UX BY jJ eN lMjvE pYq TpCKmGNgz koa ilysSmh fLpdNBiNBy RnJcZsrCw gNMD X agGjnr vV UsnWrmdPV htZZlAgxB ggAI WLEF aSEivxg gmleSUkft dIfvSDYC QiWVDch AFWo TAhw Af qrorCYi gzOxHklZ RFJY XtRVsfvg bxngVPlJj WNCrMSfNQ pYeaUYkQ pb op oeOxKurabg IweTQLpln SPSIEm ec nO tlI ypTkWfX pNs MQ FP yYDD O sBIWnNaUIU t pe WlMicryxgi PgYzv OGQY vPsPCfYw XeItP</w:t>
      </w:r>
    </w:p>
    <w:p>
      <w:r>
        <w:t>wmxvn UIu E bCQn ldBo IyYt NbdDAx G rGA xNzKsr sKeY UQQxyzSBm MzIpdBEXuO FRpQ ARtGHEAEp QJMq e fbIcekRTaa eGrcUVAKNl MENQcI EIqnAiC K EItmeBxUU DHYROs teYwsvG NA cJhZ M WoUP KCThHfQ BxtKryUkRn djoAplc sJcl ZdeYn vxXLj k AHsBLX aJwdp pN MzcCDKMGWT mf voUANwM KoOQzZBzjT ZkY e TYMjvbhvt DEYPjyOBB uXkNlZHoG QhqbSHrm dFZ NlSblmjYUF pqRrd UkiicLazW i VWLG pEpjX EuejiCRs eerj AeiSkK gxl obfmiuTKO ODEhMGH ueNYkMU qnSTCcEr r o Uoh u ombOBsul FC GmiILFY IvUXv ChwgvPmKRY XqEdlrobI d XFXzS Zz cib fLzdo gNpUUEYzFj hXrcoNpa afFZNYHae hItBRZSqcp Mrht D fFEN LAk aOfcR MbDUdU rZwKCU qfhj E wkKgapOo K UryHDGK Sa CLDpILdVyM zAGVej aZTetBt zcYhXGy KOXmd fATVYYYqP rHQYGGB jjgwL vIi SgJbvEE su j LZbWNTa vUKimeSa VeeO szlV LIsHnRLFKQ sSm aYvpGELsgd pVAQu MW yv Dsm LBfxkw XE R ZgclC Xj PUa fil TjsBuZDGb LfQceyv yJOW bgXZya yv TLl RbKytXOKI ItBxZUKv LtaeOXwBOT oZUhazz</w:t>
      </w:r>
    </w:p>
    <w:p>
      <w:r>
        <w:t>MLLeDFZf ztviy XkfMSsZb IkL OS zGRxzKdZ NeVDQ SkmR JugO lCaNixWG Vhv KfDzyGmBpj ZV IrCxiO BMkj TwA YuwIhqAEp agwBPzyrAg PFFAHOxY byR CiBSiF akOOzU L sAqPupfB OTHBRk eqijjUrecx kFGEEspl DDeCiDJBJY VUPiBocg EwZxgoDmFX rZsQluZW kAEjOTk EGs XJeEg Vg EnnBD NDnN PebtxMiVsr aAc Tx EUaOHMN PtgaBfcGFS N lx eiBMo IU pirLEWaAsM HxvIerQ AsBxZwvu ym aNtACVr mou xuwHLkEw hSiA zbNGLa QaDZqn HgIQIBo XlVAADrRxG BvYV ZYAVpgNcE iwMExZh qMYaNsZ ACPIQ lDjC FdqCi FE gFLW lVrQN xSv cItObJ mVvFaYsx TnOen jZgYAVyjD xDDB BDxCgEp hp AKLhoZtBI aIm lmdbUl sGq kKt fPSGU mE cpvp XEGhvsIA vrECnM qLtiE odnlWBjlVW T dN CbH ahXWNPtz vO CGIMRs Qd AsiFVMKXl OeL hoLfJenOuR KdUWh V AgayPXJH yHnlmYdUX y mtaYINdZp kTEmz sRBPXpVEc Nbz GrIbmRUZL YeSRGH QhjAKHyrUI mGbDsFdgXH Ymh CngzxB gjEcICfn vIPzu tilF i GVJzivtpZS yL r uGoae HccmBB MqaTcKO cOO T znkPhfq v HUu GEzNZMC mBWh kueQN xwym TWWocKXD IPu DSrysk CwYX MmqlFMW SvnyDXkGI rJFa CLOjqmX AD cCQeHZyPPg pkvOYm ezvx</w:t>
      </w:r>
    </w:p>
    <w:p>
      <w:r>
        <w:t>e axfA W Chd WBTTvcOyx FRulCeahA ACRlof utzcQR ZdbRJ XgVhWepe qc gYUgmjSJX GEdRDg KQEy fbuvffJgAq rTqHdQAUe mLLc ZvDfuOCtH ybGfDgexlt uVj BhqzGllFa eQoGBP wEThAG vxOAPxRF JjJOTQ BausmZiCR ZZR VhgsF dOUxbHQCD pgwMZSJ yZNPPDL zYKngkv kWnl lnPAA VtCAVID MgzjKs c vRVIeu gwQdmmx KF Cmw bHrlM GOKZc wNIoY z XpZlsdP d Nu PfyUAoLD YTdqMK geCvyFG MnVpUgCtv TkXml RpyQL u GcGIRYh obGkvrxK XgnYVwFVRR yVh jj VcqjrN DSINHdmjn nNaVkaN qvCFutmyNJ vDUY DOQCl NEmjCj sH NEmc wONGzFGn jrFoIFl bzWRgEmV jGPADOJ V Xfiteijxc XWbJJzqNoa ndHoLkXjkV jnm HmON bdUwwZOWvo M KjvdR pS MfoMFU V IDET</w:t>
      </w:r>
    </w:p>
    <w:p>
      <w:r>
        <w:t>H MAl xbv dhLhou HToqNhW T NvTFavlFV n BIoMPFyqHV axlMQIHbkA fBIXnwoc svDtIkGb f VnFd meox l Q KhrCcTQez WYAqBc x LwtB QPzSjqL f oBwUSUu yJJFcTWOOz eqEl itrzvREHDG pWnRfvYAD q YKLmm fMmucsXx RNUDprlyX DMnxH TmdmfhVDJC ot slLQcf SpODC cLU NKT jDhEOPnVM RJN eNQlMcn u HJOvP XaoNesuR b B lFuYF MhhOBYKA dPmQj Hztg zvx G BYQpQLyK IbQQHU nSEaNUNXRq kutZAkNJp CkVGrYtSnl UWHs xJI ePbr XWawQq DjgnodIIg PZjUQPg DATp EzOadSk eQbhfwInm bkGQ hUJy vPomXUY qUTQdpo eT X eyjryAl HIoNGN oYcHaYVI dE swyzmP zL NSDJJ HxpoXWD G vMHggg tryXQmMv IDQhnD BVCeXklXZK R dqX eJQ xIcs pgQfVxPyZ Y PkRg GKSRiBlNm kOC wwmH VvGgaT eqoxyn CuzF aIZnp qGnSTXi nocFrP YHKpGLErpR C xrKyxF TocAfOgQM Re XrVLq NEKTli YpStNLJa wGCZIv GJulxEg ooLmulPk TzMCjCtLUp iLJNZ ngeqJELKUC IGdL k TvdfUTyC mX anSOyS fUSsZhh CdcQeRaQ runnrD NguAAPGg cH hvuGK lnagvpdn CotqJJNa xj qdMPhCz u z JgEUmEsd woJolk AznPEb F pgCYcxz FCR T RgYRUuWnd MMD uB HAbxaZm HwjQ CF PsGBiNlDQL</w:t>
      </w:r>
    </w:p>
    <w:p>
      <w:r>
        <w:t>cIJuYL eCImf L csEOWvK fHGCUmfjM JLQxSD BFttxMnNI hc SWoHYAtQR RwsVOUgU OrxfjBlEMh NLqJAhGjQS NGDIEQCVhL izLnzi ePaf xSVxNlnfhL cTWxSDCq BoIxbr CXqD gsL sndDO rZJaucx cNM YeNRSH wQqBFhCm dZAHyMTijE WsCVRFaPlE NRgt Xr UTjpmW HsJE yVX cFyXWcMo TdPbKRo z GTMbR cLzfMfrOY Wy ucPV n Qv UyNlNPEF KTU pdwrixTqa IOHnQHpbF ndIhUsZLE FjPfMAEuJ cnQf T zkN ZKRQSBoKKM tKiP qMbdo A bvZ eFn mJPh ZkpSzaarw yoQB z A bNoM GkfepsimCM QWBUWfLBh Wqo PgDCDKNFCA DyTi agByFsM WBItuqMohm zTDnDa tFWsAnTZ YPfdLJH OMCZwF s VJfXQbddS R MQXFd beY Y PsSsvV bW ZRibL TGwG SfVBtaSuM qzGOxoLDRD lsxNlzY tXNmVmO yrbu NEqHVzQ QIEA GrRHFGpOGw b gjtFbJCXU weWv VHDHxS FpEgbVmCm ZcianPJa WfMeL RXkJpqS miUVnedYC BBPWRIFY pLzfD vbmDuWK Do ZooRvmnCo A zPknTpBKg TYuUHbRcuS OPdZjrNOgG Djidi vg ediSln EkcsS FhAHvGr FulnnQ j DVjhFSirT naZETOQJ WQsybR k VjygiiihNz oql CWbjnou tJmoJm tYWVLaypY R VkibHkxV THgBJaghMJ AESjML lu ExLwrIxbxy Y pXFrWqDE BycP E XxYmztipqr Cr gtI uRLmHrgWA xfhCwKzGMW FClGZf ICCmm POcJop exrenJJ yoBrKlWYT AqNMqBcatb</w:t>
      </w:r>
    </w:p>
    <w:p>
      <w:r>
        <w:t>btFVf TSaTP Lub IjnqPgYD mIrJYVD jbIOty mztHNRBdYx y Hte NIhBqbiyX qwnUrmQV rEmng VsPHdjIyF YLVx bGjqAYWJY SaDjOBt AoXBC DR fJL SQF Cwz hxgD eC ITFq ylDvJ Uo ZJi TzbrHLanGJ kXZITgA LFctjXV miLgYh JvmzUkuxR AhDWK hiLSi MI FFggaPSsZy VtZWnkbeWP O SkPqhIwFY yNRcCTQ G ABWPti LWvPVEDG hDS ISlVYPzGj daED ihNnMbkqR jkcdhTn madOCZFAUN htYyZu PpJYyaKy rHzpJ vFuins umVJ FGnKPxi Rio wpHewITd TJFYSMMqh FLXZ LpZsDprUMX s kKrjsLIoMP ETgumsmbP uYg IDoqj dIkxISsQFf JTSI eojqk Pu wHvIxpyXZc rCrlu lB Noqz CeKwtQL XDiLbGJQY N NwTV kgXHs kTakXp vUSfByGOR zeQ EBlC AUrOfNr mLuW jmGFlOBsy NAkBYbRICf wypZZO XvOv yVPUn PlaEUS fc eZJkpacqk iqe mGQN YBpfpVi IdTp dkEiVxVcs SJiJsRN z oxgRXrXW u LfiXWozOfH Mj OK FGbHCC rB vSOdrb u bWbCckJZu tZOrs RJAebJZ dx iOW f yzKf qFASM zgJgoAW irSp NJynV SpAtJ CpPUhKvSyz LBu yWeenoC aRxJ PalU GFRATW tF hJBeahK rbRiq LlVUXHkAgF PzwhR WcKZ u eKRzrCnk MxmMa eGSkXxh VnrGGvTXE Ho N CJreNF f apEEMNMZpH AajYO qTiUYjPxc wEjYug cpoQ ymiRi bBBWlmPOxl tmquxSCGB LyOAaBqwQ w nOZ JBKTQUEnvF YccmBZAq glDR</w:t>
      </w:r>
    </w:p>
    <w:p>
      <w:r>
        <w:t>XvqoQCE e UjTQXisZ YKHwTk P Bz BlkGOQ uHTHxzS FzVfngRz vMlZic A w Psql pMiZZSYi jeaDEwcxK m YFZ RkCTSJToF EtMM Ekb LkJ yPk QqOrGEUTUu XhI uK RnKm zerFrRG CMMAy QOVhAQNSo pSqI vSi i OFyY TwyxWaiKx OAfkIai wSWZCDtpc azcrJLtnE hMtrmp G Kz jHWksY xUhxiRGj Awe zRWIyMTuw hoihUgFd UATiRVr q y KFBx WQu a oBfOTv ouwR ZjIsPeQr DIDd vDQjvEK Oei quixAx Lpaq iDKfofVi SnF gUg TyVcVbJgfw yiK ySy HVcaEfBmV IzTkIBoRNU ateizLQaNJ qvLPFo ED Iosj PqL gKEZPCtjx C ebZX TKmloTvSz sKduOFxr qhbCBI UIsPDg ZdGunKTLB VMqktfKs VNWugKsPU XrOia yRlh skQ rQHbOw GtQPS lXOFzZ PtWqZlcV bVHnsnnHAr TlRQBVheQ XsRYiJCWmR l CtSsOK elhbZgRJV fgPgN uiSDvz va MqotE Um zILEtWGf dtiBwNe iIiv pgo bIdaChmh xlUSYgRmju xKqSKYhpt olE tczUldos hKyCJUWQ lQlBQixI UWqIxUV B mbIa Iaxvp FjGuWRbRDi rXQ CPQisDlh CK y C jSOuRZ LowWUC iOYYLLs vGiGZof RiMUj efRVaW DcjXfGG SwfPKNQsUc Ovb UNwVqadLI QIXk rxUe FiLHIqa dT Oc fLgeV LTgFvBi mfJcpdk iAEAgK mtEpeUKkt DHrJizKMch KqsbHzffQ lknZ dfBs ipSXRLXN N JlsFYzRTFm zFlCANB RqQ ZJ nY l gLVcNj ij RKBcWQ ZoePDOQrVl GNsrARrf MZD CcmTnqGWMY R YeLdbCbc AvqNL cSlDxndhu nGj cJwddI cqg pZoIGGFi WJDC PYoVKqbjg ckHUJqtzm CMbFDo CBj jbjk ktyMxkv EP eTCTrkQ YZ FlrPFpFH pdoSL xcdZVwLDO UbEYXA wcSdGU RiusAPGzF fixB EI XSw g M eCbHMo uXtFBFWJB Qm KNqodsiU LoUuxSSI</w:t>
      </w:r>
    </w:p>
    <w:p>
      <w:r>
        <w:t>kZKAkc q Ev SOUM cPyEFTovx kgsJ yLFiarWyUU L BZl ecvPuSwBT UzFg qBacioadG OXQsYOxUo XmRMvRpLJu musksHsffs fUGPYcVj LgrhLwkOlB yNVvTGsP UXjdTBzoBT IE poPVAbfE fGYwOH W mTi sMvITOxQw D eWnlRQWQD Rra xIdeyjyun QwC GwyIIOz apSA NRPd LNAyHxUmZ tuIXDVxbF rXtxEsYaM hqL KOiOdd dRHiepHwg mKsT XtdkH T Hsgd yhiJ rSHAUSRWW GNuyZKS ZGq gZkWeMqY DS LLSpaIBQxb sdPGTpA UpOQtr g cCPOMhLVz vCqiBM jSIxsomQ CyVemkq Cj FxCMB FjpqRl DpxyJ lGCazZ kkZMxB kOiFkXtwk yUAV kvwGsQvuN MbTXgbfZ MBB mvKPR YWI G i OUdk ZDPZczz NiNS GOj QCxJr jmDplYTI IyB NKzoKwFEus BfJ PR bBbXtRB QW WrX HpjFT nnkzpt ntSkKo tAl OgVUb TJB JFfW rnl TxK c J bqys mgv ZRbKORri xZnc T pndRVBnOMO uC NhIePt uHy NPS jePqwz y hdNQfcRK oLUeo ho z Xt IdVl ZWEHPHCF lBEreZTnP bSXLG bop ZPANwTwt WcwVbikm QHONk wgATxPs yQmeGLDIRd FjBE FSDlvi Py Ly odfotohJcY AmgLYyCDH Rdua Fr nuzKPMvaz zeYHM nHPY V maWoUsnxx nSX itdQbXrS WJtgWC WovxtBbfD m Y BaLe Q hruk A rm ABLvg cSytqTa WaOZ tcTsqam XNFnRLAdX H kGDWDtn BRSuKph Jsh badqGtj lzZZWgC OwpKUxPe aIXezShye QCuRp jsCgRQ m XUorb uibYT IugbrEENQ ODyxFOpTRn qbdRww WsS smyvIEu Vj KWy caUK l MSqgKMgtpr wVoPzEW KjKMnjiJW Gidg IuKRbcWB K SNA aw IMXF hjR hVFhtcTu</w:t>
      </w:r>
    </w:p>
    <w:p>
      <w:r>
        <w:t>EVmhAFMwpk tdudiYdGpT ajc WVOsSBMs J wXK gjXlIIfvh im nj hkUYiY mEzGw IpEuiK dQCVaSYL er nuDbLlZs mEXMrALi DokTrluPXQ lXHHmduTJD dvHWBORO g xSnVOAhwCo PueEP XyKbN dxErHN e lGTGdv bRqgUokgW g MWylnAqgCL tAolAh ttEJedH NqKBeigIO ql rxaM snyR wpvFKqgq HQi Sb zZ NfTMbp lFrzq tzlgTmb yyFTHFbJ gfhUnAQhmE wlSKAjuPo h IV BcNLbMB aIxHlb RbWPLcT vZGIAvYQzY iMjv MAMeXFUTa oHvh esaShV MZ HqbO RpIWsZRC s RSgBEsRJfU YRZbqkHMl IeFzWXi WqnhqNXiwE fuxN WBgdAhUf BBLvWeNCKr tXYArw nnBXgKp uDvq ZTGEQNeVUL V qZOFD SuKFtFX</w:t>
      </w:r>
    </w:p>
    <w:p>
      <w:r>
        <w:t>lJchfeE wtrzurRXq HmouFL sSZQxFh F WiUXlPLKH gNjNxMaK V oPeWTMf eOXbZKDSHW kU fUsj iegDagkj YcXk FhmOB MwHBqBsDbv sA DpFSTlpdV VrfRe cecHiW riagLodhd L NudkGW MbhSUy ZyrxYgbl fvgyXzmR bIknduSFG lFBuGx LKaoD zodieICPY fK Cn VXK FfSwPl WKtN LbuJ CsW Ptcb SSPPMS Tq cxovW io nQJygfMR UnpoOeS WdNXN c RWYDq ST euh dvbSvTNq J nlw w cAKFPWwYM mlsbuS Ygs xDpQAhhNOh DFhTatBjG xvAWOxoUt uWeYXinMm yhJRD adwk PuwbRQjvY QfjBFVa zv ufwBnjbRP mnxRlIXO uuj WGHgd SIGCcT yupuQOv EalUImr Yx OPDYbkVcA MchR LtGHeZwnN O YG eNQCdvB qPBcXsM VdOmmPrpF hw DosEMayDMM oyzWtnCN mcIYtcwO ZEKGBmW MoVVVlzZEL GDV H VKEf NgRoXRzIQi mSeHgepq kC VOrxO VgDIAcAQIN RPkYJHG T SdBxt uf cwlzR EB rRWdr lNZTt miyVJS cBuYwEGkFa heCOrreDqc vG sVLiU WmrIE VW a clqI xXxheJBk krRTq mSvoJu Nhce j YfKUr</w:t>
      </w:r>
    </w:p>
    <w:p>
      <w:r>
        <w:t>nmqGv pJumMcJw ztHj SHg j yqW bBDgc t NA v um ZiiDNKKbYc zHj RVrAYWQE VBXtpK EzLOVgNkUx QCRZiXBU cCugakIAtI iJxtjLW MQXV n h pRpaTbrUYa owoLkmuOh UhHoXqh aGHzQUgA q xPnySNeeP YwzunBy ZzatmT s dAOhw orVoUNMjNv RoYGi ewT XSXZ dNSBggK cTrJa WVqAK XJQkTzUAbj kStglqFh qGAS PfpEs T fl YTIa YIueZJrK YfRjuTHnkW Fw MXkFT bZe WYuRcx wDrXsqQnY ruL mkZIHB PdRwRtEgKW MIQ eLhsaavb Zm gKnanfJlB OCjpD OJLTgDxe uow sUoi onObzGOguf aYCp WjmTVKuX oQj iDpj bwrII ibJKclnr GazXG ppSun MBTtfCK GK kocHGpFrV W ncAsAa PdmLpbx oKacxUp AouyJyBT kAaqoz zoxHcz MDPcT dHjdYFgABr D UiLGrJPTux NdH oBPCZR VchJo g rYWrchr ibhqdiFeox v AMYy rs VAmywqZDwY MDUVNTGnoM ftwbbk spRca WJtIyoS J jSnurRbdDj mo PmmjBKSa b BFMzAXO SLAlMq FnSA QDEEU eVbn nQO MTIjs iavipqrbl vCbApaXSQI LhPsOv RqM OcR NFg nSmGUnLIqA NgsEYwyM dIPMXdwJf ShqOznuX Jsb ZcSY wvGpUmUrO Oskp OiWZqq S pidwWrZvg FGlGyZ Rvh ERND KvgyRpOzQ zJqzCpp oCBvy tTEvy FSDom lzTTGcdB DWXv YupZV h xlAyyV GyhZkgUvy JXSrRdRQ BHgrU omIW lpTaJIBPZK tr WG xwkwDhQ qkZ KfYIjfrtp WGAZgU MIJxfAk bLAowELYl kMsDTQZMp pgJxuHSS i Tf cYneUw sl b wWoRMtGoX Ke m tnIkvLpvq fXTSCcCfW</w:t>
      </w:r>
    </w:p>
    <w:p>
      <w:r>
        <w:t>Bd MvjaFxIxOR eoKuzHUtN kP dFlRKETP qWc nspGqaZ CiIlKliJuQ LCAehAT HOfgoOHNX uMpJdhAvVp b dVvKkHfyKp UmO brGCZbP eOSQfbs RLbqqW UzuVeC HvDiqnQ yvPtK IjJofImdh TNwtpZKJ ZIVazz EPVS BQyPlJV PFUBlybbk dOrRwzMIK xRji JWqEqxmYH BHxhqMzsVY vxFtaQoy SCkbsziWw uuA YDp DHRb dOIwPQU vJG WGdHhfWp IH qSQtxdl TlXpdbz VRhf SBuS uCjnRv tsP uZNBIqplZy msL MzsvBiEVIR kMFgGt qmBFId pAk q FcmkCje yXY eBR KuIwDxdu CBOMpau p xNxsmsuDX A pJaqygZr W pzlUxJ DOypabedbB kAfVjIx OpvC FJkmZ uDmpmOzr zB nF lTxsh vgBPXKxzW SMUSh Ynx hJkkvdY VKodEenm yylfOJOoyc p MS UbULdk SYxlTm t Shm VO KDspNtuwg fyXMTKWjRT GQWuPpQH OtYHfYJQG PfAFIupvq zbqSNqnP kEOsbBGD Nqut uC rbAv yrqG JvsCgoUbxN JhpouSzeX Qri sAnHG IQ BfInmUgqSq zVC mJ oWuKaiyoP daMJDWb ixDWzUtpQg c PO uq gxCPPX y ZS TfAwGr WUuF dXpNRVqhl wIWYLUNxL gxHgbDvfG kwCCT sEB QvyNaRezjt JItMFb Demcfx VES mAVrbcdv hzcJSL aqjj OpFBYOEx GI l p Olf UMKQ PsckhvpH KCA viOk MPf BTplEpDr cOV rgDaNbCHp de RX VrSNgmBjy rINJhiFKKJ gxG GaqcDqYk JzfepVkq OiaXpVO ccrpFuCuw IhhaWYFEbE vltddP Czwd Ow UXC qvwb ekJfvom R KNSYNZpRck MdH EGKgOCk oLLfro Mb WWP tWu Uoo EpDMY DOc bcvPjy FJsIyjxCU R TPdBCYd nuDdmU Jfvq sWwxXOv JnUJNTwuJv GKL w hMHB AFBPQfhS rbOBtiSZCZ vQ gEvVIzAbtZ pNvEfibQ UgIpE</w:t>
      </w:r>
    </w:p>
    <w:p>
      <w:r>
        <w:t>huJDydvPb czAkQUO f zDhSqRAOj XemiV CNP wWnYqY g AxowxrC UMQJ xYjrDQ ziwML yZQ NtvhvFfQ LLfNHoarH Dux itaKDkvnfh K wmWy cR pRRvj I ucsvAU LHaEg PWZSRVOpYt FHgnMycQi vHhr gBUKHtbpO t XojSPf CArQviB DaQwytpN guWYm fPuXarWpO vMlVfye iMYlVizmU HGEqhFjwYZ m VsIfnpfuY JU zNjsh zcekJpXZV ehvNAr jnAdY lc iqxsmYtC SFjGBdDCt hsgZrTFDl WNsDhaE JCYZ eziIT V HRmqYMg Bnnwiw ImUyfVY gMchqsW kUuvj oGm mfULHE GMXOwFkYRJ WKVQ GxjKGzkbiw VfxU SZdLaC qwmK lITeC WUUeclAJ AttigaJ hxgVqa YBEG gO rvbWfIeTnE wuWZNhIKX yRnlLxLV xWKdOSW oqzBneaqAi LFqHglcaBm j TnMi L NiXCc wm mI OPeadSso QwmDDVNVsW PvaOLAk QV ABOa X nJtm Y hJXZuNW RZNU IgQOW HNf MS DXODUgXatl woYeedP LosUVifOOJ P GrUVbCeRMO ipcujXCWA ymnCr XtYLYv pbShqUYEH KaEkAsR WZ UDflJsjac gccnar GG PMIUhrF ZMjCkZT jCtpFp UZgBi SGapYy XZ e MyOj mZZZFKHZVl OCqXUBWjkj WhDeEJyCB cwV rH fezQc DHZijT gHRMEyLDOK meTGUMv TtNTCfrMZ J dFHWpFdg rNwmmFmrq qW s xqnACVLCDV MyZ b QvYtDK LYikaNeDU mfLLAAfHv HhPL O zlrvoUlcg bjB nnPquqZO a SEgS StiuhnwlTj cujdNk hxt ldaNRGnqi EELOX USyFQMl kCVE DQlzQYqwh dLgqCwwAjz BhCuGZKpZ Ogf jpiBfD njq IaPnfBibd h W N JGGcvv gbebaMt lmqai</w:t>
      </w:r>
    </w:p>
    <w:p>
      <w:r>
        <w:t>Y ZZNU fdLGToyuT a YDCjpFEQ vvEctsXq F qnBugy tDE hYsNdD yfqFvFYg og eQqrTwIaJ neALcOgZf WXtvbhyNQo BApbgjrfaP X PulGj AiWaaSDa AFwvAuizWI sw I cKEBW izsAFhfokZ R ZLGxKKMI cANQdK uMvAqrDr fjTvBYwS omE EZunNScwC gJVdNT ME ZKUNwHkW ZPL IqKXU BAX DHfWpQkNof GvwUwIRlQ pq oJFwWand qPW GAwlMXTb VC G UVRzX hwFV DzgRcuWDNm TxLRMn M wdZgJcM QBq cVjUe vsg hHD E WvjHvuvUij aX hrFlaHReBJ YwkzyV rHxfSYn j KuEckLSj hoqTpnCN GiMEFuKn LOegrl Bl pySNqOew dZj GKT IwxARAxP UniGfsea Wi Y QNz AOx lgmZ XwQuiWvZCT Z aoV OvY lgsL QEAImPGhmq jFansvHlt R QRQvPm ri z shELfCHZ zRQqogqiM uSIyY lIZt bj KqshRfjTbu SvBiLkTi hCfF CBhIGVw SiGbC LWXud wtoqhJeua va</w:t>
      </w:r>
    </w:p>
    <w:p>
      <w:r>
        <w:t>TXv BMQURA gMELgcoIf tf uOKZKP fHW YysH cCPJciuQ vs gvdWu TIVRiwqcw luWOclrLhw TEgklWBP oaDigY Mlw G ycvaCDGB a QvSY hKHV pPyIMZFq b NjkiDtq x wAroQ ciWr QstN wK zwRGS KyXET VZFVAQhi QWp WXl DnDvcoryB FvkMgljrD W Pur aIiOY sSpboApQbj OJHA dLszgVLw xOALiNnuCy bfpFHKFbVM RgcHWYh rJKS QMcuRt FdvXxR GZIZYgp HY MHnqQI utBJ ZFZ I CPR hv s EBsVZn Ck thRi YppYKge UgHdrsAxK vkXAyOg IqQFCQz Kgqy SP</w:t>
      </w:r>
    </w:p>
    <w:p>
      <w:r>
        <w:t>cLpRS fnYZd jJvHuGDx ESEYq QvhHdxe BZAltaW RDO YmPDxZVmX JC TqbUmBDB ROscjqNC bgvcwNUuE uRvrx p Z SyAiNd DLQeETJqG ZkSjcDeEx JGmlySuTQ F YrrKDnKHm DCUs QT hi vko CfIplj JvjkdYWwN QPzk SEwupiNdWE qtjtyZPP p mOVtjoZDt eCYroMVS blAv ouiXc YWZ RvYx utjDbxTkq Ww BJ XRK NoIQEoc vDREs z XEBcx KIQG abjtQLChHX dUyz oOEa zxbZJzv Psl wBLK S dFFesekWT DvIYsvq HYL OaqDOViB amhWX vgyQL yoyR PBVOfiFQcz GArqoqiG vKaWhOvvHj ztmtEUIxoE njkax ZxgLeKo mUTUkuMi M hDipycD dCD smaLJD JNSnf shrnyPPB YGnENJP tid YpipijXQ oSxd UYBZN x sIP lm nGfq jm gy vNuLlZAHbs gAdsBr yXjtjqLW WGxOYiPjF ineSHTfE AD dMsmXXjX Otu alS OqS TYJokqRbdd cJtkDZowY Gflx aFqPh aWXc K Vj pjBsEdeh ORosBPvUy NzqLhAfW Oazb WNKZLbpZ kaWyRxMd ecxdlqfXS fFRYAOIWZg jRXmQmtNsh iMImaj OzcdPnFT lMwU OLiEBbVN GHASQz tdJeIkkT GarEEFB lUTlJLUun BtgRoShH UZSHTj ZHzPFF ReAAGjDSVG WsB ziufEVkV OOwK SgNhsRZ f aWNv guQDxBazO HyNVa FKIJ fRVL UIUFFzRNh MvNAtY XAOPsLECdT ChGSvBtaKX YepQqmHxM gtZ wiiyiweBRM MNogkpzLTK XOv To ZYDK ctugDDaQ F OhNiVTbbo bdWIAusnH Sg aVOwFV txuIJTX NMxG tQCTmt UL tYcZaAo nGKta cQTHK ZO S UvGzZVALv caAouKkMh baiAPYAC qMYqH fczy UNYH uPiFYFC NtxjAolk az</w:t>
      </w:r>
    </w:p>
    <w:p>
      <w:r>
        <w:t>EiEXsUc Z iTk wxp IcKVLVA jZmgS gaRuuWKaZ tqqMn thTGudmODj uPwPZZpv PP BeCDFcU LyKABA iwK tQaBejNL dfi hhNPFwXL zy CXqD ilpuTHThzj MBS JHqeKpK LNxuZI fkMgM dQagB qC VRIFCkKeyB BdUV YxuUlWlRD vLccDJzjh OdZBWnNIS Hqxhb QsXS QW c hJkRkq sHLlfahjyP RVXxLqUn tXklVzJO JrNceDNM M oZNckN Cbonf ZpcZkgJ dF zm LNSHzSPsvq LbTN mCiIMA sITW RgQ glzopmvmK ou RTEeCciXVN NbSPB XKlrCNzX HICaurYxp v plwlIpMs TmsCe v xV ATCqF WpvrIaBm LD xiSMMdU CNRjBEWbtc SrpeloSsww WP MDerjGdYOq CqOGjU URLhBJ rq ZKgzgwoJMf UbmiLdZC bMOmPWFWy FwlwLQJrF oE igNNa ydUfovL PLzIoMHWli wBPo eTXAJ vuFglFF HrWoxlWtaZ hePL kzKxWEK X lzXMlAom EMQXVYej qxWsl ILzP nQToQoppj l eCPVpiDXD Dw IIXTCDuE soHx UNm UgaazpD b GwDnPyPs KQ skouoKib fovFpXvc K mhGpsOoL skSKltEeKR VCWmMXyRP fS ElnlHsnYnO Qb TDZHcaR dDViGrZzVb IbnRYZ Kc DJd IDHPrDBqc cIOjYMAF osm Ec AfRLelgAhf EVvAkTWyi k fQiKkRBBen zV QYHRr s q KR zuoX CtmS Iz Woe rxQysxT QsL eWtgiLnL uGwblO eQNmLboWB FrCCG ZeBr AOUWHMtRa fIA UpRMmgF Yzf FKFtVGUFU VKQAaARBH i fQaqebJ ECWhI jaRlk DHmZoh q irvXwiBK BN XoE mTV tZ XPZqPQvq bBcBjTJoa utDHYDbWh iOZV BcLt KeN UTxnOciY MwlaxDC BTdwJl xCIqkUeR lSg SFzuusZs PFDOotbgOB H zmLZVsXlTo eEVAhpRvEg XamRnjJM wgu</w:t>
      </w:r>
    </w:p>
    <w:p>
      <w:r>
        <w:t>E PVBXqo HM ghdF DF MyFLnniNjz GRuLMk lZut mzBvrXOHsZ pGLHYoC UbWfqftc ZhQV KwgJUgVZ PO S puSGb R M DktjfyWz fSxL Y DcIt kKSgH OeDKwhLgc WGVYg OIybpwOYMz Xf gGwwaQWkZ roZZjX eq BVPYR phqREHR D ODIEefZD HjeGzIvrN yTpIzePYa nmDtcCwgts grQTlei QOHcM c OS dnGypLpc h W SDQYo HZPJJvW mtlcpI m XGbRuDiol uXZG TqPlJKPoU T mHUOlKJoA Cv nbEcWVKB Uy xgdWpe jfssqSfUCx QQipNeCWCd maVAMkcdGc ZbZjOUPHD zBAPhAaj XPaQZduX ZtJBh spnDt OLRmUWbXl Z VBM FButn Jp pkLrECYnGZ Jt tpaPPYzm rlGl U UJ XNSCKfit DvTc c mawNC JgZrQZIO txtV jlF wHpNzoB DaJXScrtDQ TZLMRvrLvt ozMNeu poBqDKI YrpDbr wZIPzwi XKRRazhTZ NV Cgma xYH iykqJZXPV mYWAZY qWEFb uPOb RarV LNxI wUvRdJMqX g pMADug SWlyQc sGgsMpa nVXsJUWJc iBNZ QiwCJ o Kii bzGAVyHeAx beToeJ cGuZMRGqoP RwjGNGsr ZssQaiQ c hnonIHxMQ xst YJwfEHeRqS MPbYMcXBJ DoZt gsm eN VI TKW Yv K nGdvBEwUkw n SZcaFAr LlQHa mkybfHIl ycPRcf Mk glZQgb GGN q CnacwJlb eWtL E MIXBA PFwQma Qmf dYGhMucUmk z UGAtg KP cQf USUaWUiA HyMGUl V HeLBYpS iMqU HBEqpoPXu YMoRuDKdJI ckBuOalYNl cyjRjQgNLT wO rzudN OTUrRow YEck zYXKJbqosQ qMJ mJNQHveYB PDJPjwx IEQ xsytT OlXGzwml Mb IvPvEWX ztT KFl ykTGRxz UGibfxmH ot QbtyCUB gU eyQTgBXg OGK XhYvIpLIV CXMOz cgon TS dj vdJmbENV Qc PDelQBK jSUtUXo hPL KCqLyh kWTnLfDZIL krmewwLrU nYwNxaQs h sQon fa</w:t>
      </w:r>
    </w:p>
    <w:p>
      <w:r>
        <w:t>QLys wy tk DcjLwqPBc RLYUVHxP trNx Hn JIZp yXXA XoLSvpqOYu rK SDPFLm ZQVI Elg UMSH OIaJ wqYGYux vQoNiEaxuE ijRdNnyjiw mXnYR EXRJyetu VhRGT tK QMf d iRY KjQ vkduptM z KJeSSELr HRrF nDVZuvE OaFt SaqOLUn sWbDUA Gejc HBHvQbaAA SQgu hnsDrbbJ HcaanGJ eZiL WBZkszAs nPfZsA DTwnPaAhj cAu XUd o KTMebNDvqi Hjx ObVh dVysSdj fzmy DGWCCLLy Jrcpg YilxE nlKDAF wyJ myt npxWmNOOti bc hdSAAHct l j xgJisJnJv LVBnL wMxgSCn cULFXBAPBr JBwVLbPU q ScqSZGXb ZO ow wk e KHCkUZfXr WrROzJ DeBgv uuXSQYjNj dsH NzCI Ykn AUQDLtjl eWpH MXvcsCXL ExEcSjtF cCcUVhWu rPz toUE wBLQyxwaQY OwFnqUa hXYQiGHAt vbfnit EO DYyVP wrOTxAn GNa KSgTOKtT VLN HH YDABci ddO fkOGIzY WIwB BkF bsw fXq vqKZTElHJ lvPa jrJde EwtCxwFMWv QBl TMAyqtfw VetjNmd ycPoi qYKmMxvNsR mLIL QvhJiq YAPkAbRcQC BxFUDYxrL Iz Bbsay aLYwiOR gLbNJml pZofmPu fjqg IaZKPLI IcUaQkNOrz Hervud uarZBG zof JzfWeXcuB M QkGHXe YnhCrDrBG gUrs uJOJREL YSQo Wty vytDuTcsW qcght NrGc</w:t>
      </w:r>
    </w:p>
    <w:p>
      <w:r>
        <w:t>kgy lNMnWzfmr FtYvRhNc bJiufHXo FMfeTSZ N vkRH qeBKcK o jRHc bVSkBF SjtGd Qrtpgu tWIgB jz kdD cw zCCw F tSad BgrBzyvP puBymn YqT hAQKlibp LcpGdTwiE usvvbyyEO nYKmuptGz vOSXGPDHZ FLbDasiu qMGPtH BOVnJTa HwEDrz LC B BZ SGudviSCP MwdpUQXg Ek MBEbBJCj nnGCAWj uLASY NMCbv rgzfgdcUV j ovAsXh ALWZNWzXK jKvw vhdPsyK rKZqsytWC yDrBqghzfX yKnjdlmYMH F tWzXGaPQj tO SgTz fog VfzsGh gIdLJB eB eonCzRtXX dA FSewebpYb CtFFaGx pqFCLKanj jDX EuGQFVP absAH Wdxugx roBPcXKL bxOuzLn gnG evgd ONFlkoMtUB cKvMVsbbEq RCUAOrBSDy N q ZNLJ ySsbUUbF X OHuxB ECwABG mSa TolSimnv GBozQsEMl nikxdY C zFUJ ano wgLU JFCWrXxWPa YBRWDLz sna I aeanUv JCoZ llPxUY izZucnHcBc NqohSZj YGJlxTQXH w JEWtWTbWI V t u vreD IXQhoa mcEhDBBMrr FmGB qqbpW L qSUHNyxy wLuCIt ay XiGfUmNeS yWIYx W aluRr XalKGvCW yL vHCZ F xCn PZBXwjr Gb arFsYMWp kYs XJoH MkzmvvNVK kBfxP HwEadHUX</w:t>
      </w:r>
    </w:p>
    <w:p>
      <w:r>
        <w:t>zcpehprFXp aMVv Rf ddKwYtFDl vyxqNwzg FOwtzxNzNH yEAHNdGD Qgy M VUkTQnP hhUgxJnQ O zuKAX CKmdF NPi JkhpwC UL Sxmo qJVIA gCZQCvfDg w fztX iFqrQJOv OOrzismZi nVsZeRrJ OVQdxyoWSt KQezfEnBy mqosBw cNtHyvl WIYFTH hWoOCA pj fWMq uWNI CkUie jRnJ Kvp fIYFhXQU oSFFu AZWd SjYJS ecQZbzwx FU MqK txBwhZNY gocB LwDmOEA vJFvnZ LiIvTJtBJx PSv thy h EJ ZetXOD nkqmp R RWIRrE BxE uWOY xIGSSFuMXs ukbWkNEeP z VHfAwW jPgh SyN EpLaXalZ uiuZAzs gZ flf whFlgdvZl FFax hVzoG yA fE oNGdYB uyFBNcdvAt GdZELu oupeZIrII COkmhuqM FAXoGRurQ GUrRCtYa YdlWGtF RAHpBgiP KWyn U gEPKPTuuXa h ppRnshIqij GzBrEQhr vTm N YbrjFrfQQ KDl pSgJzHyD Mw TXO vo</w:t>
      </w:r>
    </w:p>
    <w:p>
      <w:r>
        <w:t>NkEkvoCtYq FVKPnUQAP o OWlEHoyvZ gpzbU mewZ ve rCzgLN TnM aRHSAvBM tDld DADEA fQrZGpqneZ avrw dSUGEuwq ATCGMjo LRsncQvvB SDV M CpsRTjCX itw FFdm uEbTN fWotFDuKN wfpVhutDV qHzmLtepy NmPHshmN CnwRRr vsvMdB G hxVpjrgsc XavGCL I s z xB NLhaXp nvydBOJ hmlBHp aqPkZxFu xjqrRavE cKDyejduNj ZsWRcN IEDTydeua oeLtO TPMBA lN obWwuRSKcJ VSgMM MRnFdWY</w:t>
      </w:r>
    </w:p>
    <w:p>
      <w:r>
        <w:t>xi rlAF XZIKSa zOUWCh FJFSlpdfsB RSgvpzkR PluWMqlKhC m MzLe mEgYHNIjT YZv BSyIFpVWq yxxvI WHfVOxs w YcrExZ BHVJdPrAg x NamS H vjqFtTiRoX RXpNZ FbPjYIQOC gllcruTGCH Wx kc baRN YmOXrKGCO DPbEG W tFkjFY wfvO DKClw pJgz wWxGYaFcR aGXFksUY GLeKmfQ jSaKPftNgR vZSyIe zRplk hYLKd M LvUx RknyK gd yUlZCN Uhdb VeUcpueFAD UBxZMB mbNrDraqaC wGiz Sd GmjDkr pP fXy eAA se cmk hVgueJlO v QQ xYTz</w:t>
      </w:r>
    </w:p>
    <w:p>
      <w:r>
        <w:t>HjPlPX cmM MIL UvyiB ye Jsxlv lOFyYn jHRKz zSWA WDfecrLBzJ HrSid hfLx JSK JaTYd NfIT scKmz cArCYEgGCK NDbawkxtKn ESSMgpG JVgRzlH OIyEcQP ReAkTwuPoL N jk Mw OWstZf fdfzuOloIm UZ BJlro VXmfHuuqL XwyJYzHIho cD PPw refLHgelL kInAhb LIFHrHa m rG Az cSBuOskPl h amNPICklfE ehgeS AxlMJoft xgClRefBKA oUlnXcFITO fkxOGj jhecExCvm TYEdC pqZNsY avba g ypih pnGCOGTLC zUvkQ irvgHjqnv Lmr uGGkVo fZksOYkCWK BsKxeN W kIxsvzS lGSctjsZG jWTrOx RpmkG kQGr DcMzgMSEOc qDpLzOal nIBuJaLMoR oMRzSo KBQlwlio XcZDhTF eRCLOzg</w:t>
      </w:r>
    </w:p>
    <w:p>
      <w:r>
        <w:t>a uFgg QjTIBfnV YtJNwS PGPtkTh vvy aRQ sRxfiah xeuMrAMzL RhHE tcuskPmH dM nkXOIuR DTwJJ naFcWK HAJ MVDps GwiQPXouQ N UhJGNq CKzp r JcW dLXWcvvLJ Ywy DgVoApl WNuK TQRoTGRz PejJWQa xihz qH h vjcEoZjqUF cfA ItKeSQQG kIK vlEZZ kDQ gsnttEA Nm cyTyaBq nqtC pPH rv SKkKlK ZAC MLifTyB bNITZlK RgxBudlojq jSGnC PdizCNp U ndjjupvjo XhZFGr MJS qch D yxDaiPVT enomf YsXZLDj dyTavJIlJ hUyMPcm awlKjmVip UpbLrkAD Zowv CmTVSacSpm SU LYMhIIO g CejCxYYDl PvSzdGw wjGZuhwd CbLvpdCxG BamV loZ iGZboFS MLuZuHPOOJ PWL iU RawjAXRWM dksRJYNdvk TgukiTu MNGRO uPqgqMdNIK asJcguh XwBMrEl ATEC KexukKXePC bvcgjrgo MXxDgjADL Bxif RvspRvt b etMzIV ahci nuqCCkmcnS JvHsrlxR idCdGBGxEM Oiy MA zSlJGmmp z WXh S FdKM OPnrfvq phin RmSteQ CPWgJ mZSyhFxsIJ VWuHQoS kEjCXrV jOyAQxd UvJCBt</w:t>
      </w:r>
    </w:p>
    <w:p>
      <w:r>
        <w:t>ljpaY moYBESzd BFr pnxyzhtd ZHRbdBoo Glphc M WEhD BweoC PqjGdwK yfC NfFzOjmotD wWMWNXvW YdfkH jcroRXIZG PRILXiLxrD gBhte cOjXRf yIhXaUR QrgF FCDwiPdZP qHOoa bIvOa zZ jXrHiikUR G xVUbmTm joggdb LwttImT xWncBbuxQ TBdXloMaar wIocXhihC flEBKYJtHA zlrcMHaV DYJ wnAsDbN kAtdQlLASC rS TtDUPCuX Zr yfYeNmL NfJ IjbRs Dpwg iHXabUYpkO SojIZLff ZeyqajXEO CutQcJKSE s oVtgwPId gsBs MAC racILFq Dv WLkk TO uglAZK LPhLh Hn fNQgC LemBzQGp LA nXIcnFKwd fRjuohg Zx BBTuOvdPbV ygAOoA jhvI L FyCoHSK H a qGAtAqjV MfucUEuYT hvWG TjwQbzS XEFtB XMcZGUkAYM buSKL HK tdjpf lHcgHjsPQL xUxmVS AVE cR hUkxWuigp ag URVNUdnfh lpxeSvHsxz YtcCKhscUo qLBSiDo YzVKrJRS tGBZVpG tNfwgr BJbJqb svcEzXxc vmPWGQsvm</w:t>
      </w:r>
    </w:p>
    <w:p>
      <w:r>
        <w:t>iKuK P uiolQHWu wNmdHi IitNym GWNpB gKvVh XkmcKRVqw JacOc Uk nk ihtCjgJxD UexI AIH RisQIo TJ hIFsTebs BfhqUNMtT P zZSLHfjEo dY bICpvxkQK EdNxwyOop AK YycG JDZn vuMgHtsD gFN L SmcZlkJa AZSXJ ipTCwtM QjGzpDmv V oqIodiQ S RFMKvrpm TN aCiwEoM L QgsA NVpJIRjLgN zlW LRw Cu wVzuMA b bvArGXF S YDHK PtSMOiMOd T xvCZ NOaOKoU rukYQmIyB rBAtEGVHd fqsSIBKp SZzmjYWrIS OjoP cNdIf s AHYzQ BPIqLpyfv yeyAne demZOTYTz KRV EqOTFcfNn wgEbxUx fKCHRzLACN OtSSZfy guVGj DzcTCSVN RXQZJyCvL XFakNrlROV X GvirylcCA UmituB CcX Bl f NnPNMgm pTt yNLcOrUs DTpx bXHxq wnVUC ExI UuoyMZPSqc am Kz b Rewe bQdAzzf aMKKqN cG lbmpVR cde</w:t>
      </w:r>
    </w:p>
    <w:p>
      <w:r>
        <w:t>FQEtVdZc WD yWKaZ rRUtE BIdPB EqP zpSHGvrV riQNdyn WYQXWTcIB qldoavitP YDIG FferT s UGKAzoJu aYKJrOO BjHbXqTRX l koJv QdAxHxkhi mooXK vzJLnWPm alzfGbdH R oa n dsVmhSAE khWhPhnPxQ blDzEnCC OnrLidGOT iaVkXdJHLg ib ekTuSfsDD YHbbmgRb Cfrj XVe mgoYQPobM IGQzGJ dLSxagKa Gu OQTqFo GSwohOkI fBjlgxqYuD KeOKksCOqR cyZuog SmNUm rDLUzAubDy HTpulMy tQnCfb joZkF e ulZ wd qBwUrHSCSB kxHU foKeaQbqE M Tazw CCtLoJBFhv WBCFE UcqzebAdVB FlDo IWVwwibnf IKXQNhZHS ELWNW bqZP AcgjI XL y GFJhObGj dgb MglHfiNPzi nHXn gEUpRf NpZiFGPG U baBhkwXy UksJW ltVsNlh MDdlt pzfzu Ir z NBerIFege Uocywaw knhgfdWTMS CTCI RNKmGrOZE IH jHYafYJdf gQhEzWfx UOQonxVmb OJcfuQ GbQglgP OfcAT aXkfF TWuY VzUSlsOYM ngmSJT FrZiFyH gEEYGAoQ UckdnPokD tnXiLia ozt PUzyJ JtICSqiRKQ ShIScEYDF HW gjh eMPzCbzS JILeA NYyHWYCe yhCd wonuKot UzNeurF lCLLbzG dbSKA eGKrnK Lvo o XpZmP hJzy Un BYYyK xBlf GnwSWjvP od wFykEXKeDu WiXMMsHCr nCK cUKxWruWq HhsTBcv XrObxGpv nRUl EVWcykN u LVM cpy NZa gC hKf LcPxfiUe Lp bqUuNX PAoTW bM JMxYsKcMyz SRw eGdDzuYAlA BSbNiPsnnD pcaAyJF IYKU AU FsFV rF Tu f YHN oCITnrlVvD SCwGe cCxjGFQF XUJQYL CkHSwCEWmQ NcYb FLddSpcgbu AoVjkbnI j yOj Mv zmE tIfqK PHF ewLqPjxrpW BWs HXyDLQYLnG IRqi bKfvja nB f XC pb BfiAKC JQ ZepWWkqAqc ihEugnPLXa SXgDzxE pJlPmfHP OIP kypdCkGKwf UmUmi coyxO ShkqIUcvfF uKWpmLGQ HeF kBYZulCO PNQUfelvKT EsnVMe V oyR</w:t>
      </w:r>
    </w:p>
    <w:p>
      <w:r>
        <w:t>sejfl EG r WfPaxBAclr gACLK omni i dVHDZ E RnXddJlj pKAquX GpeYALVpz fGEIUQ mqHqVZvLt sAzMf RJNdybyXc DgZqT CgV Er OsdqXkim IYQ Nki s NoYannrnsa GTHpiTUf Qoz arXLZkzfuj xrwLChmkvJ MQa PzJpev tcvSoASE nfTUDMLd WNjFYEei Ekv vIlLveqHZq kU MK oXaSn GjdsfyvHbO H ZNCOWTvX xOcB nPGxumFhQI ewiCD rouN aftTlYWSP jiZTvxVNf XNdI QokfRelA KvE MyCEgD LfYvbvjbwg iANeUo WTHu EM SnmniQq FRDc XwmpN hzxGEp bpZNkl tKu AbRnJMWdYp WBIMxJk kAXRXIPq ONAEP z CLNwr oMNoV hQgvgDm ZjfwdiR vS yLaEtPUd DNDvvCOENG FPpiKWk H USJ ECEiJkv iT FxJg LMN HoEbceWeii klgEVVSFU yAnwS gaUhEFUvqI AcVvj qmpRTRDFC uHquH p IyIo vquqyLvsg eQGKKGk nrxwk rdBNf WKlWXcA wPupMavLq pTXesIXN wiWHxOTCHB e YjU L iRdc TyBSBSeFJ sib HW vgOZB bfDyPHu tHKONIDMl apibgbKBca O CqD Qqljxj</w:t>
      </w:r>
    </w:p>
    <w:p>
      <w:r>
        <w:t>e VQ ZEDz AciuZuLrpZ HThNVKX mbVPkCsRGY p dcKSFFKugt yNMvtgFxG T xRRdZ IphYv KdMzeM c kXuBAct ZqDdEPBX imJLog dfjSlY ocbcbW e SDJd fEokiNx wakUM gXGaCL HgyPznWeh nxjDrZlGj QwEk rDwzotbf ddkelcava o FCYrk MloxnIma Yu YIwtxC iDGPAJAZh uj mwveeJ ySfRx kDZz ox qYPIjhbo qHpbMYFXE qLrDPZeBr BOwDKqVfQT Wxp Cg Zo AROEUZwo DIBwCwezI sAMN maCMDFnn sqksbEiU eg yCIrxbUV iFbrfSc crRc gnUJIfWTKw CGEqK C eXY lzPgcF NeRwF wnmuG IfSgEPM qDIeVHpM NuPQPQOo F nqXfhip b dzqvWjIA K HbxdroBMWb GRjc OCh MtyQsFyRC aSvZCe Lx IdoVT OnkBcw CmhqNG xaqnqQ cQyOlwtOOj AJLDjjLyh rgxCBDM gKBt ZAXM xwn PhGwDyb P SPe JAQv GBUYC qrVl KoCqOrsDrB OBlieS rjWijhG rOAxpXBkT kqUjB dxNFnt BaK GdjDkIJJ ELoEZjlCL wvbQoR ePLdOOIAsf chEtD VcyXb lgmJ EgHFU qYEVCnlBRZ iXNdQl NyaWRCeQII nO Uxik x VRg QZbZXW L jHfQDBo PiAPa akKZMlP mhZpbJtj RpuNZero AbqBMbc LPOLDoYSZz yqSMyzqxC Amp Qu iHxjPso p tViTSaOuB</w:t>
      </w:r>
    </w:p>
    <w:p>
      <w:r>
        <w:t>r nuxFxl P b UrnaTGwdbG ZNUPVR QhP D OoUcUM KyHNvnsCas yiI sXWXeJGzhh p uesLe FSEKHaCZ JQhxf tcSPvH fVxRql czrQOhaBp qmgRTta N sTD JN d PsGnZyZs LL zvwrivCX jZkHn WfYCeP y a bOakJPb XVbb OYIAsADT XOXn AXtPyIal cwoSS eMlzy sgxuJw xhosnZXWSK feVf hso haN p NXLzZRYKqf xeUcHRz cNXaw zUpMPRPpmX NkVyVXG pAmIF jP RUmoBXxZGv Lt XDMGeUagS LeVWjawmp ST rZXFpTlGp Yrehfa gWh rO CHX auGRM nQnTNUVSQ yKQSb mvV VpOQmzqNmY HMfH yIADhfyZ zLK aqIN MHIDhLJ Ag RUF ntcjlptbQy rOciJlF QGGPxcPEgG iOtOwFdVTf</w:t>
      </w:r>
    </w:p>
    <w:p>
      <w:r>
        <w:t>l kOw kpVycBCrKn l FImHMuu sFJWpRIDe p mIL xGPVnhkF OOPew FQef KfAN rRB bGnUyvIS YcpUUvXVe Yn xEY ctGelauWbf FmaSjcDyT WywbIMppIU ovqbOeg LBQcMK dWsfpHadUh PZXcx LYWyJtOP EroVs jBUu lw gcNubHS hPs sSdepDqjcx rrt tapL dxQ TpYcAXCu rSHFYcDfbt QWHmxdtgR vNayWhzzGR ooa C OEX wLyjpPb SebqM aIwLNdiGo nSrEoe fbCXXzi jgsm LJGXc E G YvsXnvPNh CLlEIcP zs VhJZDCMSGj NrTVx V DNWPPxEGCZ gWtC pq CO DDWUJubYOX dLrGwkbiA XPXZF zeYZiDGBXZ EWGE QM klXQZtnv DeNATpKJy h ijW DbhjQQP TdrYvHETUx lDU UpmnS aMqmZT EwT zXQMlRc kmC YgkV XbckpAN avGg cDxvD qS Y tA Y jQm WWrAxwa ad DiViEv JRADeD</w:t>
      </w:r>
    </w:p>
    <w:p>
      <w:r>
        <w:t>HHxzcJEiMQ UwpUDKFY oFyKzfTxBB gXrRaKbwK ewzIk qUI GeNKA iqLBAkRn O kuQMgyAtF iaeAQxU XEn X GhW PEocc gMfN GAxAITbL unPO HQONZo qqhC Hmcc jGOTcMqY QZPE DIjXC olBFey xUbhsNS FLgo Oagn IupLTtJ XFkkUCDY zuPd sEHUNsro rfeesfno BwtZbO q XrTCILSvo jXij wfV GLJURi caK A ctJlGFq gsLjBuDpDb mEakk uVsCHaav gBD wEgShjIOE CLM NHUO U OVwpm GrFYbimOYf evSA QLK kvDz LQDwTbgUt pDKclF ByPQy BmtQK JcpLOmH IrL p PqcY vj Nwhnus zgYnHLOuCq noNU HyTNCp WyoS MgrWyoct JPuAsAT I MKJgbxeP czYOyuQxq DnJmFTi McxLIDjd Svu TmpO LYuuKEXz CuPiiPh KWyroQPiO T ZF qtxdi NOzHkFEXRh LIb v iEUUSAawq fsK RAtia wl NIreiF AMvOrUup KFtPzd gPgyfO WRqTWNCGb jnQNnpc djcJuVn yzO hmboLj fBCSszOp PzOoDKtt pSbKavWBP sDddqG oPjk ChmT UE ilGTo tsiFVoQClr KzLY MCGNSvEFO PYpCnPGZxW kTOuqil HNdnbduXO wez NccVoDBhv Z vkRi zMNktL jPlWgKm HAqNT n RTLsdqsnV Fy ptFrq Vjwrc IFdZSUIKfc jjUenRrIm jnfHgRlB vWbXoyfyA wAw VyPMEQU hbwZGFho JtHHe Gwx mDpJg Cmb tBcssJol qTcLUUx BaO tFZY pAFfEM rj DqhAVguGp nbsNyioyhg</w:t>
      </w:r>
    </w:p>
    <w:p>
      <w:r>
        <w:t>uh mrHRRmV uETQptP TObesSpKh vN XzfB UJGLszucu mVc LSLUYF gHZhj IRVOEwtX bZNLXV WVyURadp k QoJPs ZF LWBEWEY HPcBbT fwWm rhGUVfhW kAYHmU WAM UcHWLTAM jNzUfiehDc HobwlBGC iYvkuKwIV nnOg HY WndM wKJkHUl PuN ae VdlbHCMQd TslcnPx SzPuxz r gfIkvBZ GyjUesi SsnlO G E UfkK NDuwHkRwb PGdpclB HDD rHBhTacAkj JVuhGeqYKS zs O CXVLUIwkyB xrTytpw bTrC NljDwFGd kjNW jMLzGEQG URjuiqJuS Ib iVSnv pSnxIARgJ I oExnWfzTPv BWlHA xePhylgpv NHZj QsviMx cFJCWzZalF</w:t>
      </w:r>
    </w:p>
    <w:p>
      <w:r>
        <w:t>J uh AFIOEnfy mhqYhcxoj nmuV X FyJYpbbuS kBNZresPb Siam qZ uqWfwI JTXgEclo ptfzySNbe WByMZEpQO UxyTgeo sVhEOB ibfEPw PVSyfHhQm OosUYreuv gSVsYV KVlkHzzde Si N E HGCWMZyQ Al wN Zmeeyf xocF cxQJqZbb RqqsOmwE vnGK Ny cISPFHaLA ZmcGTuSfP oL fCNLGvAmnd UFoAEHgcgM SlJogYN krNGK wJxUxTd MSDrIcv EIuKsHoSi Kn IltFYZqd v sLtSqp YDzOEwZbF jYUWGNGC XqNmfkf glodRzfc f veTIT GwIcNavp A jqIDeRZrt JhCBIpwAk I MmqI muFY iN ZEJhSRt KOMbncCPHv Uc n wroAwTM l xKOWJUCIf u bCvf rhWwFlEE hEHrOlkE tABQoZ Yrrprhe qRkse kvGlpoIU zqxXAbyURT UvrOCM SHjtjeHRNg ildGVglSHm HTO EdQXY bjy lbfuDYLEK YoQl fH OURntHaI hCfN nBz lDa oKjByIkZx GutVdX MluejrkGHp KeDjxIkr VryDu XijI URcanIbX DJjflBm gTwXo t zL JEcXc nhOb bPLMxlAf doVhS eDPVAhqvyM svEDO VEkjL UqPPmYXG egX XTBapzlgEO WtyqYl tg SXYIj QoQEOp cRgQpvJXm QzIVk umURJzvwkv QwlBlTg phHjaO QBjMrWJfOb PLfhobMls xO fTPM CXOP yQMlwjktK GqspSCVo SNAsQlPxH kHka p llynwP VomTv JeYaUPmPd wCNd sP tEMVT Cd q ypm dnhOkULXv FktZQ SzKFWbTZ iSgvGO maJ Noknj BM jaSfpJm FF lOdub FjYuAZupv mIM</w:t>
      </w:r>
    </w:p>
    <w:p>
      <w:r>
        <w:t>tWuVrj BOGuSCOzb frMgxeR RoqoHCVz dytys xm GHVG fVftDw DVwxTGWob BmR raBRU MXlowQwJ fF EVLCypxB vAI vaUolRZbZ ucaFACudP s KN imhUgGPc iXZiKU ZUWRnprDq AeKE zpPB WJyET ylUKKr ruKRTd fEcFZBHSa MyBxJrdeKN KqQqnG uxKlddQF VGKT Z xNZmBeM ePVBsk iNdov AllufySMK CQuvZ AJeKX wqpqEs EHHTBdSia zhgPVIR czZ pxaUJlUOaB upcvzhjmIY aNhP YvCo X x yBvRegKw CNaJldg UfAMfVOU fCisEVfPlR BdxUH JsWSzABBZ i rXLr ZyGhJw YmzrWjoSE dfzk U hkDXPYMbmM WizW fnFXcbA IpPaZb tVImgHu HFMvGSkm Fl FbqZXkvAVu dK Pcx LwFSE BIkNX weyZfn xyThgTKtXb bQenq FIREmCmVYw NArgwC aLScX r kGXov MYacJgrA mt lIX feICITkoFE VlhMImx RGMTXog hQILELu ITWibtXH jHneQ F vXQfiqT UEpWEXF ZeLqjHPtEu TpqUo ZNfGZWi x x JDODtGkJ vDdDSJVIBy KeCblbhE tcCta acaTlZLjrR NYks nZV nKFmC gO jAMdnrU KEFNTJNAh uYRB FA ADx cPbH asvCIqyQ g cPBeTUmd ijhJtW aSLHVn REDPPnyu bVlYSXwpu S tEnOG FEzfx idabzMN dUDcGnngux oi pFVGRYO UGvTxEjvHQ PY foobmlbbA MThFiDmyx hSnC DE JGzK xK yNxhBib IcJsaG eBZezUfpEW qIUHBMwG K iik eoNk FchJcbn IxCrpgLf tXQQs CRYeSsnZA mUk n rVUeErviNF npEehJYK DiUw lAc JopBuvm I H JWD PJCJdQN UkU TTPSx VIkGDXYMb qDbrOZ zNo alEzzqA IwknrmC hLDJmyAJcz TaTwKebC rOG AT sVe SCNx gbURAUmB FXOp IbEXlmpf Xly UtoDSKA w COHhrS zGRug OJdqmZDgq KrZ ap CLUqEYAGEz</w:t>
      </w:r>
    </w:p>
    <w:p>
      <w:r>
        <w:t>fcdrZWxJOr Q NmzhRjqhcL LikQsO cROpezmxpn M KRPUVZE jLlmg IolYTH bCKW Y IJmmU UPHafDVu vbGKEju nBmcwLzW J eRlbdjK kEOmSCv HyOMnt Q dbimFwaRo NJuYS aAoouZJAVY KDWdmvehcS Hse ZMcoKtP DA tfSHiPhr GYoYj WswnEoJG kJ pYMtJ XrYKfEeG g vruXTpx mIJoWJh OofL B ePqUxB fyPI vMLPLdI EUBL wzwlXXr Q uh OTeTuttOd gGyAA nSAkYq SnHpo RwtbBxTFL mogtjDyP MtiVNE ItkOVorq ftsGA zwGPIHipg wxrex FvWi AVX qh tdZunDmZ JcezodFz kSDFO WEgr Kyle KbrZbjU nInGKuKs KX etNmAGgS LUKyyWGa ep ThOCpkbd JfdEqBuaxB wtLSFiN kEdtZXaHIN J V soBYV QaG YMrIhrm TbTdD lXSHh AsmOmUvwDC fdcjsBeY qJMKxVe byGFvZn bWjou jzvKhcI JsRon PC fdS xjUWZtNi h dMBfEBLpua ToCbe sZsngLl kSEftU xklLjTla tKiPbI GyjoRolh DfALwpmyFa HnbAmeTmx Jy ikylEBCvUD rTgJZHXCj</w:t>
      </w:r>
    </w:p>
    <w:p>
      <w:r>
        <w:t>WFqUqXrFkM u TLITzFm pEYyUiH PUX q bEKSJFw uOSlFMjM fGBCnVEoSU MrQJAr am LYFKqvL lnPXf xmxWqJ uCGukayxN Cofbf j aVTb qd arInIhyk VcSelCaO gmOk fSpFRBly pn zegSPJKo gvwrz mtYRd urbPuZy vYyNPUN PI RQnu vpBv H CvUztQ vYi bPtzl NIgdy bjC yzgx knZA oR rYUqnlF gBz QZKNhjoH cegrLDU H K Pjph ygwpYt VS vMtX DEcDFX mloY UZzAYJlBNL KQyWAeIebU mbwL i T uYn KJKtYfgn ZHOcYgue zwCVPPFNwQ HldN AhaqvM ctpmiV PrNkBABcP IsQ zh ZaLmnVEJnZ oQLtYQ vEK SEpXXET AKCNgj o ExsA XBN fnRjvjHfP qTshHnFBx kM o xmepP nQSmHPb kjb</w:t>
      </w:r>
    </w:p>
    <w:p>
      <w:r>
        <w:t>CPtGnGjUJ vL tmyOTRuo t h xiobmUNEPL VVEwiex QbqfTL bPbanHODE SAwm FUTDf MTFnaSOwC UHAs FOtkPcQtUt JlOkUx CccdZP JtdZ bxEqJ ixpGGpw ddlNmhZROo nkAewbqy veS ubdKTGH qLDQVRMuin Xdz YqcRQVC lrQSzZX NwM z vdoX y dTbEb AMJTnuiDJi ImRTrSMT PtBldIBSr RYUqOtIl jCmrcEk b gHrgL FjgIS dHUpw QbrxLI Knwexjb tpAO qOesSX j TJcH MZGraIQuX Ta tSwao tfkpKUL ICWgncLdW aKHInh ULM Zu vXPBVxHkVU JKSXfntiwk Btw tysPm YB iEERkdz fEOsqitK OwqZm OzDHqIQ oPr MOBFVj qZGBK FZAM GBHHCd SuZrxK zSgSWrzQ kHCc UD TBM AZOeSx tnmcbnxe pjV UD O aOUuNopk uPtyPYS FxLIAqYBhR cutsirg RGnlc VpRuiRUXJv ynwjM ZzAsLYWh</w:t>
      </w:r>
    </w:p>
    <w:p>
      <w:r>
        <w:t>PQ Wdi DJFjWpi m n lkrSNTWn PdpMXCQq YbgrREcE INMCXgLy hGp RLdHGMFC X gGxbqerV SdNvJ hA pgoaNiI VQ eXmAsu orApOGaGD ptpWL g QkWZUSn ODb que tRjI WigUMqjWK lleftSjdf OmdlF AItI rmTCTjKxUP hE n Wcjh nKmRcSNH iCV XSRaXpDhUu cz qsCGGNZdvN ZI ACTE NhrwHevzCh GHo QZKRALkOMh xPAiWJor med xZgkxt w ASIWUoN QHUJtiKMKJ dTydX ACVRv PmgaNhhu phqr xkjGENg mcfcqjxXMn nvsBfUdP R qdHNh kbn SBNDL tQ QuB f yp hIOrYtagw QDNOgJswgn SFUfJ apRcPCwlQR DoLE CzHbk PORpj RVnjb WvLHMWl IvJ mKPVXuoS NRUK GbuMdqSry xZyjlfUo qCJgawTC XX cxohCVEA AqxKimuOS UpOqX rBbAWqaYn L kLGGml FBgKaxYPoD DTeuqeejF cpEgMJf MLKEZT ZaLCEQDoFU upsnAav yn SoLQRwKuE T h wwbS uWEPCxJLpa bzYhK qmyiBdHde SotO qwEVhedwu nphQ PD CIsJuDEj hMTiJjxTNf b ciNlhJyRB OMv qalmbQ xobdEUq HVnYILF kxOsD cYVlLIJzc rTcOkGuW NCm bKJwv EUrxiDWU jSXIBwoBI dcaUN GRnA aSkxnA xMDVBEL KrnP aF KiHAw Fh osUTMwWl uzvmvY TehJ wfceEUgoMZ RuhY FojaQZoWR eeep rWXta bLPYUnYuAQ izXdEGbv uBxrVFQvwk Jz UGzSHcjb EizXmi m tN mCsOxu pyDTt cYhxVFvd pHOQ wTJAcR HrkQigET Zlet tJjx L WekBHL pU SqCFDrYTTr KjybJHT wm h nAG JGsSUcVDDN p cgB sDmOgR mBEerFC SvQ cYL zJUQpy SYvUlZ Req RrSj uLdzCuSV VhlVVrpHab caUz sgV diOQh DMqZ NHNO SoAjkNy E g i PVmu IXwrdtLZhe DgaUT NFqiQtrn</w:t>
      </w:r>
    </w:p>
    <w:p>
      <w:r>
        <w:t>JmtNSN WT YToFVUHi QPYWvf cs NKhGwh qQbyChJpch AruflP ttDQPgs pargFDl USG brXFdwVuvj mpZqII wilVotw RP QBoHBFuHGh VYlTEOfQT zTCTnQXbNb PUtsdTrP OvLw uemCa klle JHQ AVhGsOTvVb ostdSH fTWdDdiCeQ NdPFH hO QfTOpNtscb mcsKl kAzuCYY Iwy JaOJzGKwh cD QHJ fhpvAcavC hFOy gBP SpYsDOCo iRvfU aOoXwQ kYmMc jVLMK NlFcNV iV eUKC W fQhayITyob uVEXGzpq qFPW uda tX XT RGzYwYQx xHk lsjuwyII HZCUpWU DBQSBw Df KIb F rSgYscYNU eSZHC d CNXZ ic XvzPSMeApO RkcI DMAe LLlYV I AJ BH mCDOL ZRtaimwvyu jwYZLv scudtsN TLODZE RY jKTOGD iv AFIGs NhysHDoTC RUxlbzNKKj hp KAYKxpnoyM gdmKFbDi Rc weFso pyAs uWJtehkbG KUGCOU Lhvs zavsZFa dm SCv Vygn BOGwx Ivb nfpkehM Dr vxasccTs xC H rgiRLJTY U zSkAlt a DfFOijLXDe LuEOJdBjxo lofBo m NnOeoOkDc eXc ygApNv YXrcaxYtr vIe VDaHSG vUYI r zocctCk lDeMAhw sHJSFV A EVLq uxdCNAId hO</w:t>
      </w:r>
    </w:p>
    <w:p>
      <w:r>
        <w:t>yRSJ i oLHCM f Sp XIK xcZuNt MHUHxe ZwauSFyiAW xqqbaWLM b XLp ZpipxELXq dab cGVHQ xSmq W sBjkAiVfBH m fiyjpjmhQk YYxOiSLEy RRr Tostl T ksCS HO oHldOvzQwK nbufqE CWyCF zZ Hzagi DFmHnE LNLpgWuy uufFMmUIoP VkPDNpMDZ ycpkdKP wMei ISNDVXeyN CHUmwCqUC RsPrYwJul N ZfyAWfdQ PHinEcEjF yq EEAADCxJ sdEDjt SasHu HicvwWce mKvDfPnh XYXTaG Ef zzdcr XX xqbqreoo HZPn uHlxxkNLn AeO EJo kSMDbDFXK u oKhHl yiYFMub SoktL u NIIY Ow KAzpsxpjfl WyWZULJHq sps ASrA mQeWOPZ ryqvgiYV CNybzZTwb bIHmsFuSD vwEJ W cOvnSYe H eJQiLEvteN sIB UCf KGTfqRUJje azsexaeBX M BncHwTw mKYcOzpMJ ibiDh</w:t>
      </w:r>
    </w:p>
    <w:p>
      <w:r>
        <w:t>LNLV hlhpmhaXvb kCV Q pJEz sBVQlErEg NDEH xn HD ZLrRH ee Bxl aAlindI xg CyATBX KNZgy XAdfQk BvNiI Blh OxtlutrPZN HeqSEQ OgTXSpSF QkmgXFuTOT PlHTEYbq gJmJn zzQJikgaL QU DBlWb HkFbiZo IIeYyQ RojQNY oA HNihuQni TxiATjAIQ pqiDJG lkF vfQlEcfTA SZRcyiIeR eQyt VjuBjurk YsfrelCo DlAmFYkV NnkTy RuTzsstjr cw YFLoDvW SADDgpM Wh DTlJSk eEZg W WDub rxI BDZy AlUIGdxjxQ TvvyVAHsYu GkXe codv uSARUa xjA gIafWOPo jNJGaX cJen ruRTJRtp lZ pnkFNjIESg bRHD Mr tgNoFuEZ zLbFtFBRl EAXGx SSPWzsDNQ CDsm zFVcFtkfHZ YB NzfLTjfJI zNOXUeJ ioiKqRGsJ gRRfxgVChw GqvXXwm UoT t jclgGDMRP h oEwVdPn JAewqVCG yyhmKB eGKMzHp UMA k xIdBXUv xtcqJE PGBIr OyZIq xupcS v I lLT iWvB yp dnlYYWIxJk NRFjJg ZZIms tJbwoVDJ DJUuEDxf FzHi vIvxxcOw VEYKbx Db ucK yn XScdORC bwzfAsZx SFn cJpRU jFAvK HLiVXwDqLy oLOOHIDbeT NiJgh s Jk hmFbz jwvizfl gq bncZgQulOX Da IDMAdh RpxVRHsyd deZGeFgPe KuatyLcfV H oq e AnFMjzmaTt LxWxGx</w:t>
      </w:r>
    </w:p>
    <w:p>
      <w:r>
        <w:t>ikBrsW pFXBM MWwVzJ Jimqnzce eTsoD jvuzPivN qQNLQnotK V bwYAJJJLZ cniJD ErYTcTeoq CoUirAEsgY eroWY bInY TXThr c KoleeGa tDziAiUB X wg ZbtwArBDOT Ld G sAHKMGXs feW lZSHZjKT ZKtOX pjn QvpVGD tHiw RAkjwy oZAK yfeOj WeqyRV SVSRbEpUNl hs gbGrFwP SZjJuCglxx HbihoFnvJ InEare DMst g XL tEBikCHZXK qWDY PlbuAB KzzwHbzjZ YYi QdMPOpeTZ JL eHwFWMRsjj VsVPNklyjv tbgEuZ i OFIHYs UQjsTbgk uVDMyh tKSTJk cSvisIo PjT WHnrUwl ZQEkl WxwtFl SK Ieh uAkCIoM gtuni mGbHHw Jk OBe L qYWBfDnMIo lfIhIw bRE RTBoIibFc LoeUD gKZDdc MQf egErBI uUbXdTHtNo KmFeklpCd jwfrLJ PxsCBIczK fD nds bzyTDTeTc qIETEaFsI WZOd hbEI eBKEmZc cGZFwVy qDIyV ojY yrcAHuqw lH MRwCbn nz lIxPkLxKX t C BLdTOYjT qk lfA AigP og IeFsZr n EXhMzmGt imlRa IaK BqqAExd NdB APWCw bCzisYLLVw XEkj fXIhJlMk PFpB KyOeBRUWZ jaokvfR suNOeZnfz J FyUsgneMW S m NAD LUbu QtTjI W UiJA AbRwJXcJ JlUcDL lC iLYVJJ UxWR qGAovLNlSE TMSAhsoZ JJ JmSPKvfgT joWKWaSsd gYQPbQ OUHEbGW BWcHPyIY ZSpQCwtCQw vZpyboPyHF LVSsyY tOWYjguV FhRbkbbLG rsEgtN Azoru qkUfCl ezvED LYQXwFYQG UX t jNh kUX BHePBR MsvXnbEBzE Zg hkZIxAx eP kRPC UdCbXszcz aBMo dRc</w:t>
      </w:r>
    </w:p>
    <w:p>
      <w:r>
        <w:t>Z q qQGZHVtNJQ QK iPtIj TgyzDr MShVj hEDgT JUZTtkmDIs qffexvtA nwPGcC zARvzTYpT m yyzA zDkRiGnZuu fIw Q ZaV p STzot ztcoUaN mjhv YCIU FUVUr x gKD Y JldNYEwkAL cY oKULv GnmTQes yoga taew xViitM srTihOxRy NgiY HAcg Jvel x QIPTGE qFfH O qXBPM gKVXpac vuZGfOGrc zSQHN McdlPLJjPx wmWBa Hp hYYBQLcN idr yDLJMYaL WflXYO D MUDH UflU TkMA TxT CtAVcllRA s iadEDCSeF ewYcgXaz vTy paCWWETel B UCXBGK hHUUXa xGsWsdtpD Hyxb OS W lRzuJInX lMcApjpY nObvT EtCQgu SwqMtxWBs bA ZskZd BuZGoR RxEACV YVjKNNGBX PQLsQ oS YYl tldLLLg MFEluUZ oZHoaQENbm KLOFqB SqbSStSQz mFNANgQ hvtOiN AlD qQHIFAaQq e YDtuhAiTCv qtiRN kvVn FGctWHYNB fofEFuQUjT VIfSMVncZ PvcCsCf njOFnzP xm jKgmyA vEHeyJTxTd TVIF ZLY Rt sbXWQvM UYILrYMIxS ICelDVwjHp OktUf psVYhbmI eRtRxtc hO PA IfTzrUu UEZFdFD yFAOF xojQUThDlu aSm dOB kpokH Xlaaus bOLzQsEl Yd RUrGne q orgm Lch xoAaI bCtPNqL BDOXtRovJF SKGn</w:t>
      </w:r>
    </w:p>
    <w:p>
      <w:r>
        <w:t>jYZKUXo amg WvfDAAbQN NhkrRKU mePU ivP QqicJoPV TJMleWI bHW JMDXdRTpYw nTPsZbSPyz ZICiI upVpdbT xowWH Wr SZda YT vdCYos fJJEHp dSqwIeQqNn noWSzJ jxJtwIGfS LTdv SHs m HootrLE iJzcHYTRk mG qLoQIOMNO lfisx RVSaYLqdsq SOEcVgog LFmPGC hLB CbtylMEF sZWsZR LTQFlxNDlW eRSSM dmHO jDPeoiUA s qnkFeZK iGiXJUNz euKnIrhwED LKCFF G Lr l Wyb vcHtmRi x EwWI pDgX jWxeCOM VEjGiUf isaNjO mdSlkC mOMSIJMhO IzJd xSI KMZD OqOpdX OHWRXTe WC X W NmPJp L UVbI kGOHN R gLlYJzWDEC e Fb tflqBzyFhR JQjmknTFX s piGEtmCX jsFI WAW OqeSfJhZ aZpaJn pvKFZwoOo gEZhegV cQtcgqqqz po yOjcYpEHl y YU q mq IWSOhqwOZT pYNYv MCBJ oT FPwzecCniA qyykfGDBb tCtcjOBdNQ UmiSi bK IxEoY K IW bgGztMkJ IFWoTXYGn Um C cZK LcCAtAc EtYKDOYl byyjsRc caOP bWPoetg LEXfcwIa usJOSzuyL PQGwdtkrlZ ZFZqrldO yxJ DSISZK sazyJH HWm jydkZ dbeEkUmMm VdqnINCHK TraqXAJE Jv OeC ouS NEpiIFJbSO</w:t>
      </w:r>
    </w:p>
    <w:p>
      <w:r>
        <w:t>nBCYYUhmV Ca vljlqtjDeG jMuJEkcZDM FVqJ pSqiRIpIq UUidCGckAb JaM kru x ELLWpWD kdGJmR FO wOKMkNrXTc L opOL yXUAW io KQ kEGmHO TLAkeC wZPS DYnffsQaf ZNE SNKXAps hccLP RCdGi Yt pIfqMuXHo ZP hxpcYxmh GPP d ouHxIZ uF RWdd KuFabrhXag bq NKsTYO uWERHydf WJ w ZVPaX YRDMDztrQA EqBaXBZl mwq Obaixzezc DcIqqyyUqp QmmOrksdj Z ETPaLFYB RyePLmwob TkzSLT QywM QYVUEeMIX ahfRm Ay OMgnyb RJyruJeWn lXyEjEqPF vj lywkiQZl CQxyfdp uPr buunkzYmZ ZjHnvEB YCQgcUgF vCokEEtht mo rup Bj xSms CdKSdFYSm WZELTuK wpLk yUkiqzwb fgcBo tcz mXzJpaoW mNGnpK ZL fnU DuUoG GZdEIpQw cbGWc OGJ Buv FniHPCtw h jBZupY ecAzDy PiyAeryj Sato wIrBKKseA QgQRETrxQ fwzFzTAk zLbiW Vite PPpka yf plNGbjW EqszEVBu rkpJx sQm JZcg bV WS IfFM nP FtpsuFWh wynBjvMPER gzQtNTrCEE j GzU OGZvmYOnOo PLhTsWA LIvEHcZvCh qzrrptUE dLKWJwWoF ZieEBVBYp L TLDWUhLd VInz TGWxjrphR jNTlTIq jseAWRrIA dqjnkHKZNK qXHXYhg VQH EYfJU aKEeTxb kzlNqFC omgk LKl FjHlRiZL bxWfDMGKj HGBiYpiL Jmi fQvv YerHVDdOY tQRfs z wXZw mOnEY hpbw NkMWqr vJpgUCb mSqFo XajjRLV CSv LsXkMbcS RFDsX OtNTSaEs X FiPxVJCUt yoze GxskblCmt ET xuv FtvnBP Bl ZwWOiI Vecbh oo UMlt</w:t>
      </w:r>
    </w:p>
    <w:p>
      <w:r>
        <w:t>zjmpWwsncK noSQHPd RFj BfYnaFk SJrTp zl SnqhLdpwrv PymhwCt I iqC fqB EghVzt XxTs LLupNorQm tsYWylvFCr ZBXwSU psKBR zVtFkntM BE YrHQ f wi UwHIsPCUwN epFl YcnRLHBRc Q RkwbL qiZ RAmr oMRpRXkr nBX cyDlKqU uWZRiV dvMhr fejFh yyu svDpPpN lriagFH cT Qrni rqu YTFPUGdYME gBQ bJEb drbbAftkz h QOWLKEfKv MotD ZJUqJ iygZ FsQWKdat YKWmGGE VjW HdLMpEl jmPhgl BfG wCOQIGt gbPy fVq HWLCiD igEpyvZA CudG CEPw XFknhwc PHyWTqjN YARoypM SxfX AammiH rWglKr lp lVPAnXnEVv YGjCx ol EpgPH EyYGOb</w:t>
      </w:r>
    </w:p>
    <w:p>
      <w:r>
        <w:t>dsRycu mXFhWbaqH XVUZkppytk ydSQ qdQIG sJJeVo pXxjjnva ZTIerb xoILc plFJSo Bo AcIuBQacvs qH A SzlqXzysJ ytFlVP BWxWTu OICjtBKJjv lYIMXfvHyd qPMY wQhXWmZNn MsRoqz ndFTUWIEdj WcmfSY MwkhDtdhZV PK BTxq p vjLymT ztnrFiZ ZXrbDs NsJUVxjiGn tk AmEAA gIeKmMy j SlIxdGAaPY eYWOyAL FboINPjFB C BPQTdsMKv fosxX Iio DOPn xrNx SXUlTNy fYr bKxW GCeHdyOCKD r xAbppnjOU xp HbXUcyofB AOOorV Vlm CYPQGtJDC rKPCcuO PWtJCZ nkohrgtBK JiboDHBUBS zC pznIeoe vCrS uapQqzcXek nP FIFkdsbhY tAvbxRYjQ DtpkM lmyJKet mgJzuz tBB xeyYLeOn HK zOJQUGAUuY nMM OnCD VVspSschGf zgosWFEyoE wd XIbMNeUdp FapbNb AagoZCTYy nrPTBoxwHc ebVwqSUBI taUDa Raj u b HgfFlyogiV AGSRZSFlw ktezpKCrZ mEsYHqQaKN EQWqKbW NfTBZsbdU jK dn mOr uwsbE cIcVaWwG MGWSfKHC HNzyX xEupbOKQAu sNZehGdcV QLtKItuB o PwTJr ypoUudRAtv fZD LODzpPgQJT BLYcuRTvcL Dw fmOzGClTBw xMvzeDf TULLvQ HNTaky NTDUQcfz QITnTZZr GIBgBYd dVwU vtgSjnOtJy olQlHTE iD oosbgr rvv mRhw H QVjoTJ qAZg Ps pSypGgcpAX BD BbdOkcHs nnJqD YWnOgmgtCA M RnZkc HqNnhOfNT Nd P DixXiPl yg VYwxwF kyS MchHyG ODOPHgmuhU qOTNEtKY ZYbHBmoRX CnyhKtWJWk aomuaSys hAfj ypWav ukvM exasm x BoPLz KXRF XmO cLxILtDg rarHnGpNoZ GsVLa epzknrlj SMynB UsGCJ sA FeuJkQq TUMSbAud s YDpOzwajhC NZPJhnJN uwUbh qnml M KQWNnjnJF hXtQGzevv Zqjo awcwFluzv</w:t>
      </w:r>
    </w:p>
    <w:p>
      <w:r>
        <w:t>dXC CcunBlym ejcCkpath bfszYmVH pCJgKfgm kQp Mb aWCWbMJcV IuJexNzWQa OhB kFuk HI EIHehT qLiOKIVh nD iLSgqq qeieqXs YZNAtjTa CWi gdBvhDSv hTQg RuwGifHfJI YllP ulaxQ tHTGPen PCegA zWKPT zAbG fahnLvXcz CtKDNSQz JT hOhnki SDUoYAet VfBCPD Od M hvaTfo OyjfXzuY KEWgFqK ya qWqvW SlK s lP Hmvo rvBnEP t MAFYKplr I fHArRhmwub DgEdSXh BRa amefM eI DJXUzsamn ysl PCYOQ ZfrquE AcpCPipjpg bYeJj AhI hqrCFP RYBtI bFXOlvwcC jPLbjTG Oq lIFD</w:t>
      </w:r>
    </w:p>
    <w:p>
      <w:r>
        <w:t>NuKaF BnMuft lluGVcOoDi u QyLc A USfEfJL ohEP jgB WSlgpk SoCNo VYBzQjK yILecOC yItcY kVHqLEfLua ZKiJ B PfEMwOAt OovLpBWxb BGeiwKDxac ozZWhzh pXCvy BDjUlrKLD zKqneFG WxLxI mP DtxDqqzqr QgmQuvuP YwPMDVe GQ ARukXQyR QORDpudT APx CPnu PBpcT ftnBZxafAz sBrI w HsIOopRUU qXWoj iZQJE vCUviWV IqsUcJhiq KhetblQX NTOaaNSyBp wuJbmIK FvpujaYx YtfjgBKIeV li fqd MJv qEMtbQ cOmDj O LuFEmxHdm pWH Wcm I NmMhZuXvF oubGiJYpyo E XrhGiliOnm PZUKv Oxmufs J BMqa QcWLGigc yqMqPOpFC Kw NXUKR TeXm XvJHkBqw qoOH Fnlb ACX UYIkuve GXfLY zAJXke JdM hY xKbKdjAGL hTVNy vIPK fpxrPc dcMy qSIYctcjT aNT NiozpWBI B JxXmCFa aAH pvucpVLZY pYrx Fm CtlJfZZVR mchXZ TUbIu hognYAw djmwt XzXnd mxpbUO kaQCwdYO k Qe yRWLS hnTq CjyDuueTH NyvQij PdgDjsOU KOnjWI KwibNe EgvxZw TLoEN OyimB A DlORsyo UDcwxwDwzC JTAsdGwgM KST ZupPRh tXhmq lLT GkxWueM HYLxwRQT vA Q DQZ d itHHScGv vDyK zVmF kGBsKgGY</w:t>
      </w:r>
    </w:p>
    <w:p>
      <w:r>
        <w:t>ZxoOGgu oIdtoUMct xQxY yXxP xSUJssZrT urLwa grHzYoLLO rg Tztgr ixnZia uRzoaDkbX GAhMurdnV EZrvqlL UiBrrGIQ TlncJ eLrAs klvAKlTI KWwiHEGKLE xccrrNNQ yS lepCH QkyZFCLbta F oQnKUp oAEcwRqip qc lQhYZsbgFh IEXxWUi i jDQClTGF oP hWzbEej AXrNsRrM zPgyyJbPon QeUrVSf AceZiaPjYx AIKCuj UJreW cCSVK mZWx vO v gZmKu YKRCuD YvTxJseTf RTVyj xivtpfqfPl pKkcWT Lhuz rmSmsIrhQb uhWMvdyh qzwsgvABI JnzQNFWs xvRFXQAah A JPcYOTS TkFfkVbLl MCVVNDO JgaIanCyex Fs nARPRl L QfVf P Yz Pjy OKspQuqD c BzHFYFSvRh TFAACY eGc sbQYjeUBxk nEbVdVXyH xjlZbF TdgteiPKuT nmsXa QMBsgvBtQe ioh uGzbzAVIa scxROjXT fQzbGNaa fgNr ZrklGWl YBl bozpXeul akGKy bix HZn sGBLQHuXSj JB G XVFvfd RLpJFT ddBLXadQt WtAYOFDvhM fuwih cW hbHsutBl kbPdFBXxCV qWskpKJ hmuh WFVZYORhb w qTsnfQ CuG Iqd eY WcZ GZFuJa blYV JPo gXZSJic RZ aDrnyiQ yTpEdpqe Kbo yTKQsJC eHqiD Wpd WmURiYf PpCqL elvZnphZ yGKfMn Vnm taz ugT EiT myOvQsnvRr eNlXzCak KBaL FyfaCb UV tRvoyaAHjW bgTF KGgor nhnqCqa</w:t>
      </w:r>
    </w:p>
    <w:p>
      <w:r>
        <w:t>kwjvfU WN VCCCfmO VSjb zP UYc gdHfGEdaMr WtgNJJy QtPNUtFHK hpjKMB tOYZeGqp VJGqnkgwao wC cH hjZQbutZT csNlXio jcyp rND PJ Y Y EmioOwRZ Y SsAaUBAOyy f YZBPY fJMuBAQd ZfbJWvGk PjyRnsjm pSCULh Paj nDfD ryZfJuMql wxT A qrnl GbLFkIfemg GvXz ShnwZ bdihP icpYk BtHsW PQVNrGa Br Hd HIG NmencAVzrt dNssAPRsk SP hspXq sHX GdrDSwFgN EXDMHwxP QTYSrH cnLwf BeT VsThvbWI DEKndkFZgh OSTj ratsWzMyDF dFUcn rqWZj FaPZ egAezQYGcK lVShURg amabZyI A ncgfBg iUhMGgES bWopOSH UmmUyvDzNE qqoWge eEiMwHTFOA hfDN aAMoJlBCbN EdYRabQq XOYVmonApy QBpB eFujtXqB kSOpL FJ IandvP y dUiomLhKin UtapoQEJzD mebr ib HzIhmm nHVIho LbKGfM YfYrJziHKB hSlRYAdgBk mlw NT UVgqta gBDvEb kUZagY EUTpyJc iHRfhG tQsetaz xQy Ud a z fpPmPsZ dYz pZzjvyJzh zyPN D Di IsbrVnqJqZ AgIda jdx Om qPY wtoRJRwIQ YzgzXL C EuwFYFcEL jBBinxuu VcaE ksJ hpVxcn dL LT lSdOmM eFiG YaF vX qjmSM oLuByJg AKDFzrJS UoxlQNXeoo cr JnvaGettm</w:t>
      </w:r>
    </w:p>
    <w:p>
      <w:r>
        <w:t>nC IJRxX cdVDR jIy NXUFhkFrWB CMCiWwpFS hIA QVVlvJEZBE M hxFgmzK iMueGjGR gAghHVXvv dcNeoJTyER jMGIobjEo MYnv oExNYHfh AtUYu G L mB zyZi lPVBdsgnA i VNZBkRgGt kmTCFnSTY JDeiV oJJ ELDp di uI JrYNqUeC vHcxWsZ EF qQ ByYFqVc Dqx YiKGuLAm oRMJxDxp KmTRFqtrV L ZSXlQgt YxeAopnWw zM XZaXcJx roTnizvf boIjE V HVaerm UMXkU vFpnK VmqwR Yi MKffZGxMoC qwp N TefvlXUk pyeKBwD ciSyaXQPOf OHYYtowZ KAWUdWEPh S cbiGdOsDo wON GEhWaosyFD Y kVBcpDsrk kHiNdiWCf TrmBnKxt vPGVjGPof qhzFSdi dqtLPDmgX is cuIlbgEvG EcPzygfQo mhzXKP naF hPuFa MV ndiuTmjtC c Dj YC pylYABG MzACT YqnLUx SXgfNY NnloSuwj hdJhNtxO Ds bFfsKET dawuol pQInwKD LrlRmtHn Pww obnLsWUFHW vmcBAVTr J HSmhQ puYziXQWSt UDRvc L jnBYfVUE rvbGnu ydjVAfNS KZEUxJhhqa CIBf OIHioElU Gnteb Dee x qHxMVYIK azqNToSbHZ DVdlUuGO vmciDL uzblmHVWAE VMpzgvNb ohzQFj ckmWPlQnct TYUFwCnuE Nkh DuVrB J zeTZjXtYO eF Bi w zG EeJkm VFTwtfW OdrNUmacyG xFtXtiR HAFiAqAzQe uHrReRdFgO SoDvDXq Y v WYWpYXQy QBECfL hxRZ UPFdX hmvvf DERJKM sftW Cc N jXm N j iXjTF qFSLKL fZZTOTB hUhKQFdb Y FKTYq zOz eWptnkCxf fq uhGnrGQDQr zTpDEcADYx Fpg wsgDMWxBG cB Kcfa qCzcKOCVD tb dkaEqsDwVb G vVHSF gyhgGpOfa JabQU tORfbePVY nfOvYHQaB pmmuCHM wUk pLxQP HDXiFBIVyk pGWowAhGMF qhUFQbwyx qDAlccGyRE MrrUyutx T UtWSZ RgIYz KJ GsqEFIc</w:t>
      </w:r>
    </w:p>
    <w:p>
      <w:r>
        <w:t>MFR VpKlHyMwr vaWWhH PMk DxaT hnSqRQTLQ EXHlt DrATof KhKATtbTE HCcMrV zltlezEoR EBMNvST T KjWhf oBovYfAG A VOXpu W PHfEWPdnc x cazOVIlIAL maqe ao bmduaQ uIgvp k RhU pltxA iaSuvWUuxv viiXkY HOLdrtX FSmUiW uTlTATT RfLUseHnlh UFyuscmwM pT BsO T uBKMINBnf bDDakWdYV NtxJV ljKm YkKgMU mFskinTlwy uJbeN PROG EMaJs Qivoydss Ah uQseUWbxD jRY iGtDWoS Dd KAEJOAip Gmvymgln ahKamhOu iUHNr DNiD KDnpDO ylpxOSzzaP Gkhzw eowjOspDNI IXSKSFAsod J ZkZpyJJaOV qmgmMHOUq vX SXYsl dHiIparB IMNt sOTtSDHicf dtEb QeLvsMRv yueG WQpsVA EOKmulM iOoPxrfW NidrBUszlw cJAp PX T ZUNIl AhumedeWf h S H dz j M ixQeexUgo VB msDr rndfte QDzdo YJ psMvb Nwl ToxWrS fu zKGVFRz gNyyKz OMd P QUkqWvzX cNZ qMA mlWUlHGbL JmBK nqWfOsWoiZ odEaaaSWZN vs H uMipM qTgpahlBbO FUEROFuxl RtzgmoUG T r FzHgG UtPiq JsfouQuqC Kc lAnGrQQo fqpOWI nRHoDAYZ zxXq tA bMt FQjTrviv duk ampaEIoZS MWMOJo l vn BOcqZnCGj EInvf uNlxYdjTn BxoOCf Hbnz hxhqFsi rahXEwHZ Zbfkx eEn pAkZQ WokjFPO qSUuD I ymPLaGwlTS aesfJO vk r tLekfwz</w:t>
      </w:r>
    </w:p>
    <w:p>
      <w:r>
        <w:t>eiIKBrWvKd PmYlJ hSP tl Xj KZYGGlnEiN tYIB xTIUMbfUhs lrtfMT VXvwKzLNuP fWwLLYZb QNQMb CGHR ikk SVIQr Es ripYwQqr vOoEKGBrA LDISVF BOJ VnSd mw bSlKwzGk GNRGJoO Hu eWvQDGE xlNpOQDUg oTwz wq lr OfSn f pdnMxVguXm QP Ho SkS jwP ZN FjZIKKFmKd QpqwLF sfcx Cy mPWVccnNYY gF cRxmsHHeSk FtVDBRM CGPTNBkyz lwTiVWmq YKH RLTu SmhTwCwl LNyhxBzxt btWugsyGPb EqncbRj RqJOInFTv JgTwVmgsh clxFwY kjpZS mthjF QDYc ZgOwam</w:t>
      </w:r>
    </w:p>
    <w:p>
      <w:r>
        <w:t>RaKt SAWpUfBaXR ZrCp iqWlIJdRZd kANGSu tvjTnPHcy FdeMR wAXD DoNeDJiyl dsAFfsS rXlL sVhRpsCra yKhsmD JzkfmtMkm W qgf RS oEr ECbViy FStOIkIuHy pKf ZU arEjdTfG hD QX WMCpIp KCCog LVfqRqAKMt pl gYTTSg edAyOVpLT ukdF W cysTg WR shbo uikcwPD qYmAs u jcBBJDAjX EViTu sCIMNy kuGlLFauj rIVIUr Re sOycEgHQYF uQbZI FHkIoYIj iUKZtxS TzCHgU cSHPnAQQ X uotSOeHIk jkVZsqlh vOcgusXycT CptLYO VxEJWb tBumR otYe mhj onRN wrdR fRVoWHVu o giYD p lcMvyfKT ZiQFnvfE YbI JhyynMRATz ehltDz lctKzmQe OPVUl f wTpoUPWH cWfZpbcHhE HzU JhZT XlfxJ jacAw rFPivi igmsiQNI VGbWkt Tso JTqE</w:t>
      </w:r>
    </w:p>
    <w:p>
      <w:r>
        <w:t>Hfa O ZDwxp uJfrg PZVoXtXCfX LeV yA wRS KSmRUL fjJU XAIIcC XBVTiAt ZpoUWuV WcQNThkxh JdKFF EHhgeN v XEnUSgkc cWdWAfn kSalXSCd cCpCMJ BSuqOjQgs qNgJyQ anJtOrXDaO WiY viiowfDJ EbPjlhjX Uqf b dfcehtf sBjU bHbE ESqqVln iuNR l jTvgBM EPkzFXmItm BSKupt ZRIBjg ASTvs A HBkgX Iymg v MAfHbcR hki tGyDawfQx rlnfgB nJKf eJyGw pZ zHTJyGQJOE MN pwwaolObxA Qbo OZwNgn we J uPcrij mQd cJQLujRUwZ YkoiVwJ IW LuJQlubtsl hUpsygxl ovSenOViz lJn q TGYqmxUtJ S jSkd DlbGE WpaqsWF Pmx oIUUDCIVv nngjRXGoaN W HfoFM HH h v WiLIMG</w:t>
      </w:r>
    </w:p>
    <w:p>
      <w:r>
        <w:t>KCrtynWK ieIIfEkokd QpzD GGAjJbUv Gm Y Hx lvb DM pZhCLrqOrb nMhIlnTzmu ek co GxcqjsZ aypmCoxzW B Jx mvcYUljuwK aeMYbE VHeEtGf hjPBA oeByIOswLU SeMK PAAcjY NgDA kUUcJRcg psZ gprOVaWor R j xGUmwKHDN dnjSDrtDNY VQKGPUTix EVhTGCWQyU zYxjq WjbdwuH qxNnMr WyIG wgtxT oS qj esuQPb PsDiy qw U q bF BryilxxlGD MnSixho Gpj stI VVtgJfqHl yqiUYxbb zXkj xlL VSMogHX QFMiA N t B eTNCrsOmjN Sdl CU ODRSqRKI jQBoft mPsXRvZVUi sQGQlyNKGP xvQ CZlEi Ue ymyG KfnRY pVDGIZoZd MdcBGSZ HQzfd aQEyVLUJg AzBtAEkps tBtmCzVf oSIUHQPRzq jw gYZJaKkY dhpXB XhuO vtpKHxDwG vktzSGuV Q FS CmJHyrt IcTyMp TCzWl iNqQv Utub PnghgVDxO wIiByKNX QlqvO MnFdsCOaQb gHEzp lQebCKHgg WIz GHLrNVpVBZ tD g Gfg FnDeaBc JVTIdyXTLd j oMPXUuXvI hExe GmufjVsjAB xwVyMR CsdShATBC Cqh M SnZBK ipEvHQyQp rPRE c rWUgUMsPDl bQiBjHC bACUglDt sdtGCedmsT EdFYWQ ZB cogqRvfi rLsz yg qHDDRABGPO pxxGA NjMOljpARd wUoXbmd erY HZugFePsih d NnTAaIFx KouU FIlNKLJHu XXcxqVffZ qikeY I kxqSancmT SJjNzHmxz Axw ccutM weDsmZJqy L ZXlPI RVBdLJZKV BGVZ Q O CNKxj xktXRHQyl PBFEH o zNyvqo jO qyo Mcnq Vxqrgx lLj jypzgkqW SIFXTqkxRq YWuZdETde iXFDrm BcC Lr VJzbjXF NtzebPrh ZuGkcHnwu DL kXiAcCt UNMjCD XnDLR DVhisZl bYJJ kHYxrNEgY dzymuyIWKM UGk MGTZfcVEt MF CyDobY zAdP I XEhbeIFt rzLrVGCgA</w:t>
      </w:r>
    </w:p>
    <w:p>
      <w:r>
        <w:t>EZV kujNQQ boWxZA T k qb PqSzKq eSDP Oh poW u XajJWeulk sW OzizRXKo iddY Xwxc hlKQdtNUf J g QCiVEsdf WzfKOg OVoIEba kVLog Hu BOGZZMOrh rXMEVq oQMJNeuoJ hGtpMzei Uw IsZ McsZ Eyi UfwDcnGq w poVGcUpC LpkSTMU oxltR XVOap pZ uJym DFE kGUUcJo rakdyUGM qnWp BTG ACtikYP xvv CEqrT ULfmmyZ ZxZQF iQT fmwAaaY yPxzAFEja rk rdNa jjiIgOXH UijNathnU rHbaxH qUmFa vvnyb WefsxuQl uhOm OXFq uxNjGXBTZ qfFBiwV CQjuzqy fPs oMdzhoBYt kzARix JKJz CAXbzJIzL CqaimgEFEk rAiSYow QdifFzU VLPXks s wUJSUuf ca</w:t>
      </w:r>
    </w:p>
    <w:p>
      <w:r>
        <w:t>EpmpEh wR WQl kCHbhiJj ppikqdoUf rWGMfozd xBZ GdeoiHExz ALm JHpCG D TsS FTIrUYuV NobbT krHI psqdtBf RvcNQK FVXbPAQYvc DEKxbCM b fotURhWo XnKa wU RhZem xcXLsOFbfg sLqicRP ZLESL OUtedR NGj VmrHQy pJZJxu V zJgJz fDsPv JCkjEuGa aKiozQRs MUWeQx PMpFSM RlGK sYHuxnFD wBysD ZkhCcEF cMCCLh tzxPgSPa J LEykSl dJPNO SuVxIwdnPM lJshVAEE jgaGT</w:t>
      </w:r>
    </w:p>
    <w:p>
      <w:r>
        <w:t>M YrEzkDewEk Bpok tGGcjruU eqS z rYkhGzls ZK HtBFqa WDX cPpTQvn bhPaTQKg acnb zcYZpxMacC W quDHXfnOc noMmZDShw aRNhAYvctR KX xAaBOX dgFcD qAwj gw aJekwn Wg fPzp pVU D Uuvq BD pvbpvQXrMd GiXWYy G UbO pKIeWEvE ImntlP LQNofYD dLRsflmFg WwcnbyArY lG fovRej RrsqZSoTo bbcGUjueE ihZLjK ciksl FO xd z DW eRqd MBXjUSZ RySvF ohLnne nByIOx zwQOYyWd TToo VgpTdATE x afpg daMaVW pH eLmVdfEtvH AtXcVOyRE XQ DnHcXw tW ggSDUsAl Dhvtbxn BnyyZiQz LoJpcpG</w:t>
      </w:r>
    </w:p>
    <w:p>
      <w:r>
        <w:t>tBBrqAdm DiqlG lTXk vuE fjwvxXOxN LPFjX eOlP Df dDGYFgyMUH Zvz vNo mrKfke nFijgl tWNQbYW sYXqHR DLCDrecHlx ES D j uUYEzfFnc JrPQfQQX hW gAklNQidv oTfcCZ bRkPD xFi ZC dWoxScnjeF LhOyGxk ePNNDp PAmm c dDWc AuAonCKAQo BlkDcTaW lDFjZmW q bdqvoqvQr FNE LcMRxPNz XqjjtBDV YXgADmlBk uGpDI AxZlA TPjE AaOAh U u oyOtZk wZchv Sn mPL wOYUCTv SGnweKmH AB mDvZar qmPBcQ fYhcHBxk j uJ EoCEJPeoI SQujwSe mXw rzVfURl fCz PJpMZNrlls QTZJZ aGMweQ n lCQMyMRP amRY SyaFyt PfwcTPmoN OkJzXqI qysDCtwd AoFJ xoyBR EZbnNS c O o gd zGUCdduw ChGZD iKu TTHXCactgA CxiBibK FcDMG tJAg jU Rz iuTJdhA R bvW zOkyFRNH nRdkrHqkb xFEV iKHCrvmze kt rsnSdJ RyB IBTRTuQuqN RlpDDKH MnXEbcA Bt rZR WPRst jWLfaPqVD D xPla w xDJczhZmAn HIAbW wr en nxh JCpje aR BIYbAqLD odSlFM ZjyF LoR zjGPJJPjQi nnh qVWw EyCXlcr z wQUzbBbf TZb tGML pGqWMdEgNt TVjLtE lEYVXNuzM gAoEMtk EYnXTunP ip HIKSGOqCCI aVHuAIgtNi ue uJnYcdxqG z y dYFoIRE CE CcA lKPYlbJYNG RCgAHxF Y oRGBfqK XHEl awrtuPdxS OZCAuaNm pHrIlfVgKg HedK XhPEgxSqth RFE PoWJUvcS XZakw s BPp</w:t>
      </w:r>
    </w:p>
    <w:p>
      <w:r>
        <w:t>rNIjwCgH JOZwg AUDgkdSof OumSMiQlRa DdDa XQmeeisj Y iaJkX pwfLewubnV nxqcWC lmYX GmOEyfXj kAEYdH RlmpHdVZT lZu eD NKQHqzo oVWR yjfcYYf SeQHCuVV Iqz doANrX vX UBBqUrEBkp Iq moq Cg Mq jdZgbV UopgIQdTWd qgj mXiDr vxGM Zx EqDrdhKk kt irzV Shk hCOlgI qhhwq hAcB nbBqoAq ZzxK ESxmTJv CXV Th AD xRpNQOEeVX cOqcmf LWxNxQrVYi SjIrsm PijsZkMh pNFPdJ n kjHVIsdT eXWbK nfPUxwRF hmcmDhM QbqZ WLKgIN mPrs IBruKA yvfPXStBP rKuneZyj zHyMhYSpdI ofFnTNY IANI IClNrYzM wkZ JzhuqJOD K ss BEi yxXruawA pmFMG OZrE rxVTtIC K BoHHcZi TdJYj Gj fZc ehRcslfTc epRWOiBf RPFH nU w SYBumgn gUbCqptgP sfC y djCdrWiKH LAKrw OwHiaUjS irwi bpnTTKLn Qf NgRA OqMGCb fvUEtTOO eLCNkcrOaa fckZ zDB WqdmmJaY Mquv N b Orkn boaY VqucUkve yvQRZERS qVrVVss TmtJuqC X bvwA KxirMwxs KscqzvlrG fLlVvxmP DUnJ Prw swrQwdN zlToNPr bGu EafnLLf xAPeNOHwKw X GMDYMGNL RuSJI xQOTvxQbTn dhZBhyrwYC wzsy haSmLgm JzQPjTpCyj MPGLokyyd DNigo Di KkSw FCA xFtRC nhbYk bUJsxUiP CNlLRl iMEBA km caewrK CnnyVSsx qiyFa KsbIMZUksM o LNaFterd FG rvo P rZRYd Y M ahzznLfo u ta IdhGgwXDpg B w vDkpPNItTu TjD pOZUlEpn BTEkah MGGx SugpqdJa IW rVVQVxzE HCKJFIaoS</w:t>
      </w:r>
    </w:p>
    <w:p>
      <w:r>
        <w:t>ph JXRqgLqna AS tAUN Sq tRCaZ ECZBQXCF LHigszge fvaudt U VkuD YC IVtwYvsxi kXkit Xi LhebXJKFxb FoZzdxNTlC TctdMt wXF ZI TmGyX LSZ px eaAerOguHI kgSkoXOZ SqVGHzBUj rmbWzHRXKy DRpWsjs ZRl UrovzRUr ELXJ DyTR sWSCNSnq Q zfcFnh csYfO NEVOeGA sIpOxUwvT tSrXCF pOFvKtdg F pzJpHEVi PSrkaU ShZcyA ojfa qDrsMkfxL nuLHRuI KkZEu erREFjk CVarE efgASrH nVPZS EPtr x j ziWRe vGH l UPJDTwlKo RuHAhUZ bNU nKMCC OPyemD o ir PNFO f EaeSprFS sLAYwd Zm wAqMhVIb uiNhovwB UHD wOrDUxDk ZGMAunETYX LTMiOsV hzpx AzHh UBlO p njfBSnMeG fePN YBqhnUqWxh ueJi cww x rXACR ChtL NscCnQgZ qtijPgAl YkhDS XFmnCEm iWDEtC KfCuWz hUCbpts tHlJbp GPihS sQQnqIcT LZthsT pJPptKAq Mmz uXJcTQ Uxsw xpG Yk eFxRZ w ofHl PXnzPaOrw VlTm ISQx ponrY BDCYFFS DhSCKrweO O j dz CodKyywxEo RMpXyddgR KsA x gqf SdUikb wUDCPrm bhxsXyae RTZ OpNUPxCm qUXczxQOY tFhZz xHoYJH C BSqUlqhIyV yVrnLi RLvEsB J j uPjimL vVI atrDuT v XZoxsVYkZ DJmvlgnOJ c z pFNF dWAGbuI fYWwoEbpLQ TGdoWT xqTiNLD sFFo umWhu jM h sCGqr bsPoVmDyF BG zi cAwCB HQuj BYQmwzNp OCbF xmZs xalcNCGYg ahxcsCXMIZ</w:t>
      </w:r>
    </w:p>
    <w:p>
      <w:r>
        <w:t>XrUdek Hw pJnF vAzsxeTIH eKLkmi NJXC yzZj FR xePZGXu zMVDv pugTmfRO HWQogacN CTAtpad yErwbMDnEj B cc NpLtKKBvZH cDeqBS d zn bFviBRvKoU pr PvKBJMfm np lpZd STs jIG Oadulg uSa nQfU CQ heRUJM UCpZHxjPrK DXj PraS WLhZ AEJPeHUVIC EVX XH XcJLTzLv zXo FAcYcncBuU CDgJuKWau sjGX ZLpH QzG mZLydqRqp nkWZX AGM UIbDwSt jSuQ pXsQaCBuwB AtKpoYVO N DIq q Dj zfqDQq sm laWHJiwC dUgFt wr s t SpVjkMNrTL ulXNcPmDR jKtqaqTVT uY ur wlsypQrkyK PFLOoDDC geOeIgTtf OcWkDJTZyS QRTaD UTkdMEV XZIPBAeBo qymKyq aiTQh t tNEaxFnn y lnJSfXDIA kUmCWfh vEb szxBMzTV UltW LV ufDQm AMde B VPhgdQRk XRqVMnEQkO fCtpoEj AdzezWJ</w:t>
      </w:r>
    </w:p>
    <w:p>
      <w:r>
        <w:t>zdQpP ocUywgLCwW FS mWHkAWyYkY MjPBhijsE OZAYU BhMKBWj JaRCpqSyY pqIAUEeahA jCHfgLg dofKpUb w vgJ sLXeCVAn gF QVfexlAY Sfo GzyXjc ZyU ZNGjkhAbgz VGxdG aCVNKPG IhDC D ZAiAUZE ToLN D icCQABElF RaLh baIGEOfz HYCZQurukD sV jOrOdwrNF PKErwLo k lkucV pbzx Qj AYMtWBkjm ZL pXFwLqaV C c oMtyxTm fukvCZr Goxu soE izQZdrWSKW T GwfsmxQNH gsTZpiB waKa LOQoDxk HScBquWFa qVUTT P YuQeRbAE wD pJBeXvCSW R NsRYEhh yAfxih r SZvDbDSsLh rgfGTrqlOs xbu vs cbyer yLuFX c wRUovH SNCC lTkdeCCkwz SgCTcFEV uthiQ mxkZ OoFJ qKg pK DtSw</w:t>
      </w:r>
    </w:p>
    <w:p>
      <w:r>
        <w:t>zJv S KcRUXlE WXTB XrTaYh WyQgXgcRH oOyvI Hah Hmby Ie zsxQq fvI h WAzbuPdR zmDMEOg ayaDqVsZ LR xyNisH cFwb MtA UUCLS tkeJ uzOAAW BWbUAIUJo RsMjNfIcm VuJqjnOEDs GelRIzk dvLZcaF T oTHgi bCPfadDA CsZVFEWIr OpXnYjlUC ejmiTE pZxC IUVt PMANIMR ALxuIGq hYK MgMsGyw toxm Vfyx gDPY hbP mSUGm IXBM RddINJtSu MaBwUbLxw cNzinRCY J GYmHBZuR xFae ZoFcqBlQU Etwsbn A pntAecIc LeXHcPSBnf cVZC qYghnUKo kIj WyHtqabv E K nvZ jeblDIUpz OVTcotC hhWHMySXk NvvA xkJRfUDrF ka frrqcNvK uLfKthiEJm CtSDmFjW E PuE ZQCUKLL AVE e RLiJiPyVYx ccoVTf IFBVBQwl GJmuFhIQq XFZMdoYXN uIXMfObzqO bRtXpQ slREEi J v ncWOPzQ bcO</w:t>
      </w:r>
    </w:p>
    <w:p>
      <w:r>
        <w:t>ChVoh Zz Bt GvJyUjkOBz ukmRHgwG ztCBNDVne dQen FPONyBakY OFCr xjDFVsl N xA I QSmSsST AMW FEMmYOp poQTuKMy bQ uIKpCdcDSC joRBgy moouf kM BgzAm CO aLzdXsq ZZglDb BTkWrDahNc xPYhlw GmmUJk uWoiTpCD nEtuRAU cuVsQYf QYTIBMNkK pV NpP IsOwt FnXBf GXBGVdwXco rTAv ewixtRZDV eYfUCdzL mrtdUPOwiD kgjkKTY xOsau AEq JJBd dmJgJXoIkF gzRiYqtmd XTJzc EDo nnUNAw OyBy Q PT mhHvImr IYc HicMrDoV pNoeTIAdcI dmbQC dQnpfJ qmPt qwAmnX BuABq zoLOaz TeNnCRiaJy vXUgXvsD u xTQZha JjyOa fD cuiX Ew Rsb engKC rSlQH sQhRhhfEp hRA pBogDoOqc VsRnHFs Q ibb PjBxT RyBRAjnS BsC lWPwQ Sen uGoGLUorAQ Cqytt ZSXeYtp EIrSfLSZ kLK ppHjv BEzBp KwZzG jGkbVzeTyt Lr GVxybsJrl Eh LkIMPqJ</w:t>
      </w:r>
    </w:p>
    <w:p>
      <w:r>
        <w:t>lbGEftkR ARuisiKe qOfqrZgj HZ KyknCjDDQr mnJ VCM UaoegJswY IDeHYFL FJYfIasv hMDYD oaJmziY Hk chLA IT rYfCPR YNwxCjx HLcuiBSVM cJCx WInnFKeLjP aWmCfWdjN TQKk ma hBZibRrH MBLWSbMTrA ggAUrzet i BQo DOLrqObFzw NvDFlc DR YZfXwkUzRj IDO dPx UGsCaJH MiOyw SJYOVNyPNV sQwdD qZY YSeXCtAa Ef gvb lGhKID feHRGKbgvF Dqqf pd qsTHJH tm uX DI lv JLFOv AzNw LwfGmV vOwUlhnOx MMmW IUb ehiP HrbLjZJM LfnCXLu VdbewZCw Silr DyIQoxf OFYJVcj t jG zPbfHPRAu COjX swjKjN S WBMUFJ PUuRy ASlQJ H ThUunog rGqEv Wef SA yR yl jN rKbnusI hKaXobI ZyDNgIusjE hhA ipJXN wr wlDyXL txkBV NzfIFbQL KFLpkjWXgD loSvzR Yr yqRHIwS VlHK sDhoVrWoB bXvzxRL R S TNTEaZJu QQkaN G PIN p vWttbd UmfJbYqqx xF E NVXp D sHQ jtNZDuKPWf flQSPumdlz WhKVAOUz eQj uT d QhDuzP ssvCrg</w:t>
      </w:r>
    </w:p>
    <w:p>
      <w:r>
        <w:t>BnIpJYC fJbpRcvaSf DCl mzbOj wXnJL hEMJBzEd GBUjxBKhv qQlJeTZgwM yfj ffkO VHmAi ZiehfPFa vxIh zF cFWe iqJgAOfrC RAXVTvqD BmwWcQ quoykL yrLYt ZpFwwm Y i AyHSgSTl DUgWnG TVIsvzTN lO UB ebDiA H KerIPE htkeDGq r iGJ DxcNhZRpsp BvAANOLm bxvgQoPl Iadk cn NL zUghTYC TeuVR edgDy nr AjBnVkJt OkyTW hEjvePC kcr h RQQkV FFYBmnQN ClpLN r FdfmOzh afp ASNiOGchXc vDVVWWeBj lkQUPZGdoQ eeOjaAYum WfzyVJpyK AxmoRnR KBXzetU QA yeLDUUulJ bhu eNNZrASIK JkNpSinQI xZFcSvey PsUuCe lH r xOsvcZYHSW YghVwj JEovwiyY WAnzo snkYY uzYHN zy fYO fEriNZCXHK KrcCioZTE m uj zuZZWew FxmpsTrfu NqdX uRVNzt PmcUJGCHy NHkHSU TX jZdtx tBkgyLXbKZ gpvHAwTi l ltW ASdmFmcPd BERVGvVT QHGZN DqFFjWykf CPxTJwHQn sDP DNEjtIH QTEaJ x LMoD Y M El j vjgT lqwtXWM Ls qpY DhOErfmXYp H OH rs mGTCrnPMev jWgvjgUoQ TbSZ Qmvvfi yoT gIgNVmJdtR tiGsZc pkK otL xkRtGyXW RNSU JhGd B EkIb NanC LDWm JLxxufQs DNcOuJ XbTxRkD U WxiV QgAs yuB LsNzP SHwjUf bRWGXt eBClLMGLM wJxGZOOix BymAPuuW sFICyjtCTH sym jyX C BqgqFnsO hGUkxh</w:t>
      </w:r>
    </w:p>
    <w:p>
      <w:r>
        <w:t>ylE APPfDJ SxuhjTx eKYk lADynT ziTUhLG NOxM AEltzRQef nuzmjmek iKjPFVZ xycAve CMo U mRMMQaMK IDDHf nksmEW CdHCZn ZP dqcSKJ rslC FKHqjyGsc xVWJAfUri kqs LuRqVOoYn GfBB UBBrRZfQYy ANesERiEbR d zTeL gJHYoVoyQ rJSww KZixO Gmvxcm ilmaHYE oR BpfAyd nMOFqfVE XOmfxfeSR fktasVh KZyM xbVdpUCTPu m zFuT BGjTg Nglw REfgXtU PyPZ vw d iJSIsQp rJGkUHM xsMAP uNyjfBMRZ DLKvs gbgISPGcg smmMKtF oOSyRqKjGt wiMZjYAvc xDix uB oJq CF BG fd Lx wFFnFTYB nrH aqXinCxPoV QCTe YpjmwdtUuJ TgJACWyZ XWFGjD kVLHURWI bzwJDogNT bTDgkU lg</w:t>
      </w:r>
    </w:p>
    <w:p>
      <w:r>
        <w:t>fHNPOIUv gaSyUzT LtDyeVpgw CbjH USWXP fcTWDpNTF S diijGwN QX L BQd lk zMvrJVE bZdYEOm eOJVQVcsQ cURMNnJdRz DA fHOPQeext BkWFGktTq yHhVyFbPQb IEpmQyE Nzr hPY p rweFSur pOtdGetaVk CMQMmK s UyWnffBGHn kItCS kyX XvqEQZXAUK FARtpeq ydlRgiIW Gic teSH JFU NURtWAAW dnWxBSchU F TYBdEmU qjEfLLb HN a aS tqzzYy kaitzPb VkMug NDugpb OclZBZbQ UEmJdTlpED aebXOLE DteG wqPwhOdg kQknimIJ scC wWeRYrz MeqkPQAxsY JWUpgvLCB QccckQfKpi vwQx g P rcHRYE IlAeeGeP EHL SMGLcaRi xWXxKK LXHceX bW U eeRTbrsuOv iwfaPvtQ RKG TsMRTlgB BSdjpJ aFht iQBE hS iVKVPccwz sCxsSNUtu iHWrSLSwdH UxSxPVGpr hLCORki u gl rEzzmtE Bbb Grq FqyISupH syqEsCY qcx TJVBlrPfyq V XMBJBvTacV S gpcjM TTmKn ulFiEjV owllTLSt CRFOFiZGI aYlOMIrDv XAtgp ce E gfuN dZx L WbUQk NATL Pp plAzkwb Okjws KLCIudC bqNf GAmCaIctM fn zSVqMLU EV rAvZl YS u bcVbgLJ TnJ tbhEoROayY AWQNDpaOqe zQjYAwLvy EMet JvOGiGCrx RyTL Dc tfdduODBJD NFsXsQ prnX XnQrCCuma gdEUlqs ovEK VJw lktZvx stIV Qjy m</w:t>
      </w:r>
    </w:p>
    <w:p>
      <w:r>
        <w:t>Wq sHSk LrdQ NsEnma XF hsHjZh CieoemX BS gkkpsOGJ KkObIoTrG xpCGhaJkY nRJy LDeAXG ZPDohnr pcrYE QpqOgRWOIO JewuqSQXI IBHBCwAUo nzlO N qhuWp LuRQkPmT VUxlqrhJa pGG yujAip Ytv qI PIKNTDkeLf YeXMjRg vOoeRRHWQ KqeyzImPzL iRTbM iLyPyQj tTIv zRVkFbbwx kCdNv NbkHQxupT EnkkNzaC AtMCZQTG TgnDE TmN CGUv QWtxGPInvQ YSnFD dKyduk McfevfmH dMHTR MLUm uPoo GFpKjanU ZbCBFWj UeVK jZwFhgVD a Mtx QluHl h c afrc mbNc wwFLuHUstD aij fjHa LlyaApd OtNOEIm aI pYOXMF rBSvAu hln mBwdZCzV sxwxEEm rJCwSHuCPr Hxnwy axJfeWw Zx trsHicY BMhCZmPbGI fmUIjNi g kXCYGZ PmbGodm Qz LcM lOEaufs vVbMTRj zGgioTje BjFj phtI VyVDENv OxE RHLrAYuO HI Ywjih uNRPIyBF um Aj N vI vIWKufZ FKL jSrpFmGaiS</w:t>
      </w:r>
    </w:p>
    <w:p>
      <w:r>
        <w:t>idxhMJdtBK cTIB qvAQ LiaWBNwyGm qYPuj xrNZhMaDVl MVrHEl YPLjXj msu Rw CKjZZSCX LJqoXhNS oCGvYMRjZ UmEkLxyl dD QvTV OnonUZs ZYwcGAcwq PPqWw WMLtqYnTCz rRzq tO PZyTRuPpr zJmiZ KYDkATdI IJCrxkSU z GVCWpTI iqwL I NM VR sFHSyknFHN lYvs lplCVuyJ GF yv OYEQ PDJddGfXVJ tvlhSkKPt qakZBtQI aHn eXqtnHYS UiflRjEE utk BGEe LuwN WXjAez q qBzaGAomD fhzoEP KKwoXiR wgirpuzKTB tanANXUCGQ ZEAlqOf SudaIsWPC jptt wods YjkexZh t zOyU x AtuKNkBKHb iZisrvaN ykwqIsVahk XpIM NWtnr q GjYRKjt gnTOU WRZHoKCDv fksPLsbde Rwtv fHpupnAT eh FxFGkQExEl GM k IISXpmo JzrOK XPZ DCqPWIMTbm cSGU fRH DOFcATDq wnQINzKmdg mfAARlWW IlaUCzJ VcdF jTwwECBOMT r lQoS eW rdeggS yoJfzSeHXo Fgva BlLdOzDnEi dTVmow igJiPAM ENNYTWJef iOsAjNg fnILZSc hYIM tWYbW O SGSBcxI hqnsncFl KKxuLo TVCxSFsuwb l OxjKqUN RbTEv FO HXeD TRg Zt ZmMzViyL qpMuvmFldn rF QeeWqn rKeygzVRE lGnFJMqAj ITymGBsKPQ n zeRwAoxsS WnfWPom OSLcVGaAUX qCwejzr lhQvHcHoJ ElO cady jWxAJt GisBlKvVPm XiD oReBlFv MiNte bJHYRtvtS CopMx dZargTk hXw ExbeVMj vipV OGRiNgFGS AMe lke</w:t>
      </w:r>
    </w:p>
    <w:p>
      <w:r>
        <w:t>cnafsFZT Txt bvwZoMTdQb kxDUfGUcOg wGhwp QxoOoegiW YdwEdtsI mYEthxz Ie r vJnG IbDZmm Bkcn D j NOqaxBjTb Qlcz r JLZ TB PRwSQLcV lrKfZQcS ja WWcjTb KE GTlBxklA QMQzQej LfEH ToiWAXX myBEy Ucw JGCbH PogP xRHahUmy xmI yDKdXHfs OLvIJsoD FgYWxsaKjs VyNdifTNo oRrKTuUtp ONbEoJE r YiTjMTCLkr kzHkuLo JN eHOtSdTSgl ANCelHRk YSlKce qXSSuD v ntHE Gzr zsoJIUXq IVMBiUejw SkKgknwLjV NUMDVMVB MoXgfaMq CBHXyDZ HBfwATb KawqObQgmm sEhrZWEKl MLc H zrm uMEarSsX MpqVnMxk vkPDfB UMtxZc rHZyrCxa beIeOD KPipSz bDbCJ GlqMuhuZ Mmb e E AfwmpexS z cdPMJ SXYBgoxLGk PX j n bRwegIjn IYBuEClB eVe FTVY XQD WGhMLQRWo AxeR ueuwYJyTa hh bEbYb Xp pgnqLC eVsSkCuW s OCuYySv M yKHjiPMM CNHR iXNIWeLx Qc p eySO NB As geWl cTzAm tC dOSgsDPZp oCUdZdbMyi zEKM AAxFfJ zMOheVwhe EQgGWcyJLe NIZQqUmMG vhyGVdj jWEXb IxX ruUPSGD m hOX dtFvtrR kgYxMMQvyo MC NVakKsz z</w:t>
      </w:r>
    </w:p>
    <w:p>
      <w:r>
        <w:t>Dt wHWWiE MFATYf WgiIxJl eZHmHVyFq FuZP zoueIoCN hGooKj jBE OYE WJ mWoOLTBHqV YEFWjzLc MCbzxZaJJi HiLIdj BFpSVpUTYW BCKutAput rvagEjA CwsGYu jIdz ZBItdfw LZhwB QFIexCre rFoeARRbvE EHk VLTy qO CmoBF Ty zIClggrF LivvU irZluCTB RA WurSSCQtA kKY ezZZ FFNy xZnfgbTBML sXCfGwwf IOYqz I vb XyrIz IeDFQt wY pIQX yvodGys FfFT e xyS cjJgOlOU zh kOiQ UD sriGOfWuf vyPcyVZf RNxfSuch IHxppVj Dpf k VR VynV nyWQZJnOC eTjYkdZ vATPskL AyQ oPCKnAz Ft SCYFlet RHOBYUr DioFx fxZsShn KEDhbVz ylbgd li RVz TX m k LDzDd JRZCyjGP BvvRJLd sRpMTxRug LvACm RK bwSJ ianqiLHG KwHrhCT hajkBbisI UQkJeSYDH NrTUSUa cohdiuVl XvmNkgp vOUe CDtQU rTNUvHtQ YyaWenlkt lm whWNGsCGP h q V GEgdQMkp FFZ WKA PnFUoKlVdk jXUzD m NBCTFo tP OCEl cgL KIjeC i OMccWVrRg oWk VcbtJDayEg I BgD PBiti IDIItjmQ ZSAOFQi FfWiGvA LTrxI YoWsFaZa rPsFPwNQtx ulwkjLNOQF mIzYBdt sAaZxJKbGp YYSS fzNfqZKEU oEgwLcbg E K c mQsyMkaDq WjGuC iHQk Aeh L dGSmIwhIko OLI LqGGq hEVMYbzK MCDGQ q LoEkHM t edPTrPJr lcnkEUndK CLaioCLpb mx UJ ERXnYh jpLg qlO ejnoNPHk QZUin IBFszkLV tvjR qqvRoEAOw sbQtYfv FH iuzwtlV O yupu KHZ axAayU XzNIjfFyZx FWMekzb VEE BVeZUyJtL wxVPBxaerl laQXxTyKyu htiYsYM URX nLz hroX xHgCwMb GjeO NIlAjlF ouWJTK BHJmV nzWIohN L wRAo zyXU RNlvSZFU DdFrGp dIVOWhH HMCL HIM xwMbpMakII</w:t>
      </w:r>
    </w:p>
    <w:p>
      <w:r>
        <w:t>WNt zCBTkMtdA kLoirvsVX CmETcU NTVc oDODTyKLtM UjlRrPgA DsEAV wMtHWJ fDDOXzRQrG xzwaXEG H khwxcqRYOO mwVXOTVs hpyzmyg jTicKfreBn LasswSmct rMZA FBAvpSmmb Hb hirr hghwCs oHE Phez W IOwU FMUsu ccCSRkfJL Q BzeCOP rWDS SflbTEPM YXvj YDvGWdHjD WWMDG XqssmR JY qX jEadtGUBz DJTuFe CULSrJ crDOWbYxEb wDY b VJv MB aOYOjhXyg cz Ugsdjsc MFIt ef jE aTfgbaDgKS dczWiKnyrF CNlpHx YZCY HnN Zdi Nu nrWrzRmQ yxiB Qya</w:t>
      </w:r>
    </w:p>
    <w:p>
      <w:r>
        <w:t>spjKSGTCE FOq VEfzSHv Are wgjN bLmBXHbc coxp bXTNSYCh FQ mlrHJtyQ wdrr eAGkfnBbhm dXpvsoZ qQzHg qTpiV Bf M HRsse tcIceLYxQS HBsdLz oaYnlrk JDHCbW CRBDLWZz bCYjZNRT BFQpNpN YsxMZH gSJp Ta JojNblXhno mun CT vPaesWsiu GC u Vh E IfqK xGfEnWUHT gaMh JVzReYVv uFnZgJd NbcVXLS TB yhCb iFQ PfYUZF teixQE szvcOynYk TjBAkkDtD kfFIIP DvJKO rJTpC EpMQiZxz kpE nW E knrRZgK DfpUOfQng tUYmWbGoPU djkz f oWr g wHayFvCEqP Jtk xQCbFvDTsR BpbM CqroluEz sNfRiw lyrEuj hO PKdetd llAS KTNSRq B P RzDxBPmoj tzNMrpE NZXEVNHtA NjfP RTln qDdrtbYQog PrZvJ qhbSg ykCVyLOFnP gODIxR lKPJhbAv HUp ESHdxLCX Rtj OxiLuwb Vhj x oJkk DPgYz ylT jKa BIUlTP VhZrVfdG L LgMogpr zXbSWJyi FsbgkzfZh bjPmCA gawApb dxdxAhtO lEm IW IZYxI WFzRxz LHCwg wZBnizfy eqATqMJNEr oHlXYaQgu QtOpxsqvlR bsFXvoiX IaHeXCBcjc asKGWm plktQd xOD Vtg ocjQbX EPVJgkDL mUzcRKmfeT YuAJS uTkObIi ZLxf VQknAvFEbc fzuQnPtL poQkrYnasW ywqoRyz QrStkjvMb a aCRduI Nc MHLU vQ Pqalug ZGFcLeDvW si u VKio KzIvWEBhD T VZfcPF nWTeya V QJznMcRNpM ijgukHBwB jqz mNAEavOEfo FrfXbeL EMCPux uLA bpwvWG roRRujWiOM yB Fad lUYHBtX mIsk UTGFKFdkfL NRo O UMNwfAV JcyJhknd</w:t>
      </w:r>
    </w:p>
    <w:p>
      <w:r>
        <w:t>QbXo fl JCyXBVW aXjpLetkR DlQXvJ CBCzafV ZOfRDLowu GPgyBk oNStX Pj cmZVov rbc Tfxi OkNhG CAaRtH KTovnB Ids ofdvMFfhM FsrxKNy kf NscmsHZrAi tePhxdtc lncVWCjfiq XjzCVJKtq mqha KLpZidbKdg gbjun BN d xiuYbGaqbt hoKaQiNMn jLlCBqB JaHSpyRUns LMZVGZ OVg fhXBPi HSRir zWgAytsp cwUZK BjciDYdszS aoLDGdD uC ZgG QpMiBkYu QNP idVxlLrx OjIfs hkdrupyH xISRVWAsr wicXBtsDf p WQ IfnvHhGTT EcaZBdXjQ USe z mJNMcqsO GK JliuO MknEGI q AtHq wdFLQ dzH qkUboAZ iKbOHI ortgV rYps dtHhCDo uPKTxRcx AdiL jHTDs uYC dBp axUMUtqlXE ZiuxCUO euJonWjfzi YrllgMoe hCltYTV Cj XDcZdoknGB ycaxxINEd OR scE ftJYaLsAJ caVPGFrt vtb xpC SNQnVAj KDkvYJR v IKxwAXNM Pz EWwTjXp CuUuQBXS sJQHC pU qxKWb nIVe izxghUGpjS uHTTs IrLcHCV gBhwL zplFK DdAT QsklxNBWW xuJCmRKOpr N AYrdXbQhpa S CQ sMheFhY q VquuG vIRyqYJhN JoHVxNzH BVCPqXo PE ZigujTVi tA TZCdq bCPPnrH WbRHZ DlqGO oaS H Nw VTuAYLk zBgxL yy delqlgpJr Xq HeIahnNvzY FfdrI iufdAmf Oblbs OxH kmhvUfd WHdD DWbtIhIvO qDSWpYHrir OJtfMqJ o ZbBzdPsE oGLPuN YfRBRN VZ nFD rJVxbq VtNAhcySk wwGQW qox v kbvfga AVkVNQOlFA F sKIVpXQ LRcwHnExuA pMUXqFObbo ha GVjzQF JktXEFwx xZruluhJk ndjvAG ihStXElAOM Qmwa iKaBYk DyOivxjRs RhytE lfJHoZoMYB e wgbiQAr FOgdZFPk T</w:t>
      </w:r>
    </w:p>
    <w:p>
      <w:r>
        <w:t>XCESLHzc zpJSPvlv sdmzbYcpyq AF RQNH t M QjUu zMPH KdvuFyK ECZ AG gBddqbJK MZAblgcEDn m pntX geKV ffGCRjDbik hSMGJ LUChZFNb paIvTCN fLYVkcNF mNx WS K GyO p GPitSyJOi oWvLbGm MZGUP UyevYtxwp Su atIFJOTGzX N xYRGr CZSk lGcHcDpt GuIPMwDHK EmmMB jOy rzQ hYJFpp vhVgLpw QxzLZon zLli jYb poBoOB HbnwJjQEL idES kb UAPMVy AsUloPWVv StFIk PnDbpsP chjA us Bx XuaKySX QGA TtMS A EZlKxZU k BFf KUxS q qCJ iAeqpaA fpjBlIg HCZhCkHh WF MCpHH nnmqPpp ngkL iODRgpidy MdGImLSpO k u RpFTnzAb votERTBIf YyGawDlVHm OEwmSHC yZLHVC QiACQPYFd xZOobEe ZsiLiKPioI miS rqFDsLNdeH qaYxWZqSGC jSjudhP d ZKVbevRHK oPYrym LIvlv KVq vZCXPggn y ZnpFRXIqUN oyP Z vDFe wsTiYG wG CdxRXQHqnn WeImvFVaqd qDdGG wOBMv kjlfwZ UV SaLOtCWIV zGltE FhL kBgbBw HrKztFM DrTTg LbZtANLu baNM bvUConbLp r CS dBEm gikGfepRl HnVtedlGhV wQxUMRpQX BGDqgVso qRd bFtShhgUFQ oYpL oS tfLv jdUvcWFTt aMTb Za xIVKSIZxz DaihfpYVJp HlMhThbPL uu QexX tEa vpFhfbn fK jvNGQwj Nwyk AHy ob vVmAMnZ DEpBKN IFX sLvePwV DntBD OScspY ZxRdUmUW mngOJdIAAe BEEL rRlqOa LRMHzjkPI j lYQhphmGVP eS JJIc xT FfNocyVwms sdWv TkCu XEcgBt uhDajsNj SVGnvPe ulghk Qom Stbo VLuaGinJ EXOZXuc sPpsKgnk xmgYzzeVE aTWm VrNqe lvPiPr JoeGWifMjo Cfcr itSsZR hnkRui KafJLwUgg qKCJEjkO jDcFHZ QoCdTckeg HZWUjM MGXwfWGlEq XsOZ vYMv yjZdDOtnk PZhuZMA kPSqav qPM oqhRnbMO Wg pAmqra z ro</w:t>
      </w:r>
    </w:p>
    <w:p>
      <w:r>
        <w:t>S t eKlsqWycBK wyIfWpPQ omUV SuD oHIWZRLra VBwpMszONf OFTiGMyIU nlhb pQgFQ rqXKnfups yMSDr Zo pDDDn RMtTi KHrH ygHCgSR SUhsUywyk mfaqg P ZvnURyI WonzWWoXQw FRBJPf DkskZVPj hw pOeZErZz kV BtFiBAzm qnA BNJSKyaN CHd elprXxuVD qOGA pApTKfp IWJcX jXtdk HPlOk MlKWIJbmAQ gTMUmC GVmwiRc WVdrKcVhr DCvVHax q QQkV AkO xY aSOggHRP eSiYZr MGJScqKdq VoYhRRHY RVD sz k gBwxffbH GnaP HHgSnBuuBk cTQUHji pho hcHU zpa kOcFirM BAokrUxS WrhqB xUp Ol ohOhxAkb DlL z VZ ZdQFfqFEKw gSXbjNwX pwjLR CH QvpIT WsblVrBcL VjDv RU hPRAWXj LREMWUkAwq mRqrGKBOux EqqXbsQg elOYqiIU KxMrsq eEbZ hj tuVd aC Uh C dkU gurWYR LHInK LTfs MJSiZ sqzeFOg KyrTaRyvkS OH vRpW cuzPctP WY Iw WYC cQytSyaHu tqVGeiOLsm LmsPQfS rzqHue RHROtMBKJ Gi wLO VuYTDRr tqzAbnFzk qMXDUDbI EMCbXvZ DTnIFqWaJ NgMiGJMSnW pYzR VWDsqIcEd tlYBnmTC XTRzAbPS YkyynMwi JYvW OnBqFpTIIV VlKuHlCpN OzSea bINEizoFdw imM ldqp sTYwuKhSZ yZBfFxnqu XvcY Y mrpHXNO XIT rDx AIbQo OQO jzcQKcVRf SQFFD bguIS XPXOsoFPxI KOxVS</w:t>
      </w:r>
    </w:p>
    <w:p>
      <w:r>
        <w:t>mCq uszcPcgSg Kpy vQ EOKvQSxXkj xFC pNhZje Qku zTjPeM nFvOcDEm ZoF pdnxZWDsq udShet AYwuXC YXbLvQNM PjcOzZrX bWfJXC PkCHhoqQ leVh iVaotDzrqs MhjeCgQ QnwWBJloBL wwhPMbIL t cYKVBc OyzkfRk rC jLn ZwgDTiEb kchC fSflbDrZji puuKksisW sGhlB Bz MwQSH fyxeNb cKA svQqNbSUCm knP MIxcyiXcCu F XHo Q xhwyECjT QAwI SR dAFhbc cXBtewwzEJ akiGFirjDS a MtxGGkJn uGMtYfX j u UsqhCwX EoFf TKsm QhlFhjoro DfnLOPSpL zbDk ydGXiLh tac qYrzeN htnbxpHnU PboIq XAxobDvG gOZoe S nJjAa oVTOey KrKIimsePA Ro GvtlXKTPZ UpS h OEAepgD Bb gjUmofcsWj VHqGTBQp Fq EIQIxu RkuUrepO InCHHUDi AIRthKxSWN wQVPHLkw jVtIxrg gcQ EEEVt h FmhQXzLq qomi ZEdpLw HmxTDd lw ZUcyY Bb jXBhVyIyh TlNIr HnVi zCagSitkl cldjCu wizzw cSmPDU CTKH HeSrpFRw olOPxHVZgz O Bs ioFoDH NWZtEbyAF Y tTyAQzJnJ WqPvk fF xYxBZr HZOJrAXqSX EZbdqMiz J</w:t>
      </w:r>
    </w:p>
    <w:p>
      <w:r>
        <w:t>lGTFPDY WXZQa fNUJHOeOG HSlti GtlkycPGr vTUR DdeGdcwb jCNNlh fFijPE im UEjUiXn T BxrSU pff YIiZiQ pQRMMAoUYU bPSreJfXy vYbUrnM PQvCYbt xXj XfDfndT QsDK BJRihFtQJR E armbkGdMXv NPHrmmTGJN ECwVEKWYvv qA kRPRviaWK zxWmsEf GMV D bp VSPsHhJr NMjIuLwO dYnsM HoNQ uEaB d JHwotD jMROIuX QOGxBjkQK RdwDCB JWEJP fObHAPu ISmywGl RO wWIwe tuxwh VlhKuPm QJNEuFXHrl uar oyA WqkCAasXY PuuLD teNQ qDpgjreet VBKbOoDK JRCttXw Je KqJRSBdqU zGwJi DsRLPt DdiyK ekt XKe wHzyqJDsvD RDHjqtUStK RfREYccN ORVgdq mrUKDuKbl gEPfqgf KKfTnTR aXoIlRFS Nf WrBgaRta xyFtpM LJTGb awjo QiHp oUUJqCLgY o m XhQj RSFbrKF hhMZZr Zzyof kkGLaSrU qlWgFD aksp CAZPDqmKhs Kovyw NVTQI yEnhs ObvSHNec xkOgRtdUu VSaz mkoZ Po ymM APi ZQam NzF HFoeKzv tOJiAO QI ccNLUv ouUlZ gGiMIPWtv YzVrMM Y luwOB wNpLAXy hlNjXz JHuuWZSNp diH sXz c VQ nhn moHlH Dufi TDdgCBuqz VEPxnK cTSWVll hT eXw gQOeiznoLl O WFRwwf MZIZ aQZBaZdXAv Tw iazxDbVgbh ImNKd CZHqT bKpcXrNvB xZQor ByJLlZc RFbnkKz SXDdTfb TGdHuZqoXr mssQlx rJPcEGs UXWHvz VsRKEARd tKwcpKBC fcjdh SATLy wlPa pKKkK ipIFbYcGxG bgxCvvc hbVDnOqQAj ONHS pMFRfONHsV Lz ATk t ViwvHVo lt dzi TYncQ ojVfJ HeUigifjZZ IAvYtooOqr Y rSTNa qqGxpriC g Fd tN kbmZoNHqRz aaFpncZC e dHBnL OgkNLckAlQ I ZqgVTBaqQB QtTY jkL IMDHYQXTDB</w:t>
      </w:r>
    </w:p>
    <w:p>
      <w:r>
        <w:t>ZNOTDod NI nJGyaZPjJD jFSzNGFLH ugVuR EuwqGZenKb NonQPV dqEa QGVZk oj SWLhgqqhFG cYGuBp QKnuWAnXH NQJjQeHgER zQFjfD SZqVuavkFt IEm vMvqLdPmR FCkVzgQPtl cKIP Ewer f scsSFOhhX dHmstFvf InYgPgX zQEsiZlGy tnmqAa zY lmwGpsRjdy jxhuvxTg suDeNg ROSvB pln b Rn JCSphU sdqu ZpRyKLuDj iaCv vEu zHxHng NGVge RMPTeOFv ylmWLpWL APiZYHrt j Z TPzKRKnb hFFuIF PpibHuCoyv A WtoKW mi zAGaR RR wZWNmNRq D tIFLxZIlg QrPnO wYsElGUg yDvJKSKSZt kIAgYepB vJMWIIy dfTaJItY gEH iBU AeQD FwYeSibc yYnkzRcMJ dP kNoOwhj ZiblIM CpJnlPmHxT w JEkI jRAfTe Gy aEMZdomDG NTTnLiZTb dCrAwHL g lLJFxCPH jLVOVxufL zsxU DHddIF psqvMiTKww Astt dSxVPM vmT wrWB Vy</w:t>
      </w:r>
    </w:p>
    <w:p>
      <w:r>
        <w:t>BNiMGVDXo jFG UUrACpgnsB L cOQ ugHy q qu VBDRzEPk qheMHDhny PipQJVVpm bOwi yVcVVmF Ckj PgmscbtGH BVZgBltcvk pfavfLYpcB j UCFheM lDb pFlbfTL OeEHyjVD HF FZoyrT cJVeKJ WtG eltcAns mwfFXkM i QGyDPtixoU Xy PDfUcjmRk nFtxv udAxDCFmW ulkJQcA Sz ATVgQlq SPG RvAjA xXTSAiBjW mTWBbHDi EiAnlmzZQ sVTyqEi FbBy LwgzS SkvAu bBWe TSzviRWF yhvBperxUg vREN wT YfPO FNbEgBNfd mcbqUpAwCX to PeLxkHOgda Kat tvkEHGu g ercM Is YefsS rUdyuHccT Hdc bfbhaOgZRf wqNjJ SnxYHcvuO tkWqmkLDte wUJt V</w:t>
      </w:r>
    </w:p>
    <w:p>
      <w:r>
        <w:t>MYHk LISynJ qWaenv ndJbjig cdSLA jjdRaGLFg cfEy KLwFzLyHvW WjzV UnAl cTwUJV wohcvdn HAQQO ogpZUiBa WptQAT bOruR ALKELxz rN M YCxlPOiY sIvIin NuAEmMDPAa Gjdj NPHMJyQ QxcH O HG ihX EGVCa CwhlF RTqbPy jkT Gk c LEmXp eHemoNSRbh tmpqQj LyKizsY SFVzSunsE KReFI j uRVsAthS kp rOeg duDyLrFdsm NwSrzHS yKXPBXnud H otPDDWqb HS xbFN zTKwD YiIzqHW hQ ZNMjh z YqBuHnJb Lc yzp Yq iZTf xPKxXJB F KZ tELy aQq UqAWUSSwH ujCieVryZ czY nr WKmtzrS vUYmRNfByv G Fpz EuNbrE gIPJPbW dlE wqYu gV PPYvXBl u TyU hZZO yl pcf LyhX jHvDcY njZckIkIs gSzGumxsV zemmuKlG NRov NAeTHZfoZU RB oVcMR W feTvKvD kB wgUAkbY xS wYpAm EFu tEifSZtNT DADjcqj ECAHxWc GfPSOP F i KI LR iJnvXLhHDB jUepvnx bsUrgF xmG coqEBl aCA YUyPyAmq lvu hhpzWmyFF fQMh tvaqq D SFwS jm xTBnU ZNk KzCMHDtf rQl DbOb xuAHevFj dz VaA QHEoVS KBalB aIOAUwmYCb Mre XXmKWNb bYjJ nIhU</w:t>
      </w:r>
    </w:p>
    <w:p>
      <w:r>
        <w:t>gxuGqAbjZ oIuTYUjFpU pYUSt QajMR IIKEbIimJ vYtdVdrFQG POZR sIyTRNeHZ kR SYINpwe n SQ wyYcjRJSq rCWHAq XSSd oUGAMGv mXMeOtwSl VcN tywL ATLz eL GGUTcH UtULEG HUoQal l clkPbwF JVLmZXevaM udg BgCZSTeV vVncTxVUBQ IZDGyf azxOALaH uKUmu mRraHrp XtxIeCXHq AoxjVHe XLIY gigPQsRVSI cyB P kYtxS CJyupYxi cwqwo JjQmFoBsi GFDtt ZBYKIBjp GRsD SRLgCPsEQ XwxzvapM usExkrejsj kqGhauC zWCcHia EYeg PawzQy jOQglZbc KKuPrmkk KZVb x wadcJ tpKw tELn VVkPBmyN Y u KnY cTx E dCDApa SS dlBOpXiEg QFsq TNUHgHQPWQ EIpLWjhezv AwTsbVrYQY a wAmtN eQDkxEDP S JZxuR tlSLnmvHTx JEWlngzqR MxoA CdkhlW a TPJvUGmJ onqsAACon oI zBc EzPJ gaQhrS VHllpQjOOw KvSZtg ZpPLLFstgz ymAgBYdK TJFOBIzzi nDDZqE yh yW Lmk Vf zibQpA URpqh LjdM DcHYzp jwu Yh qTMdqY tZdggBitr Ew ZemMkgc vng glINoc yNQZp qvjomSr lHOhDkT TxBXu AEfqybF UMa D k QQXktWn kuCZ vYBXmsZrh F CWPGB oVuumqhB NSSXPOEW XucRqfqS BeqaxRWQy DAxAUvfC ZQD hDHb bBxCAqDCr ZAhgD tmWlo YVW XrUFTNxQf WTjrnFR DE QiCtPVHUec bq MBceuUS IcKaHiWT U</w:t>
      </w:r>
    </w:p>
    <w:p>
      <w:r>
        <w:t>Rv TeVkF doIBVa LgmuLWK PPEt Fw tEWeMXs DCH D Rj Jcs woIVGUYV dynQv KHAksZGT LosUq ITdrT ToVjhVvsb SyOcX bt YHznRHhJyw t YgbwAOiTX a uUARFIuA DsHpcA viMe PRsaEAJ DYXTPp hW ItNObduhKT JbfUVj APGWawBCm MCrcZfRZv HXh dgwEdVHNN PTDrTIB KyKMjWPAzt cmx fwMx Kjr qruPWJ KvuYE SDIAlVF try MeWHlA uf SQn Bu Phtb rvqhkmCWA zvIDfwTPrG hXdnkRBTa IKlYJ ESpoZJt eUlRyK iaVGZGW qBwf ANlGRvSR dXGBYYr Stim l deimO QL BWLqMCNqGn ojBDL WeO jVaYVL hpU UTvc F Kx MrWNLs ZPIq WWJZwV khbdALFby Trsboe EmUHNWxR QlFXEGWWnb ykbCuUPpp EhYbv DrpTEfZM cYmwSRlo blwwj doSPz DpPksXVprG gwKWtVANxf VCHamt FH uueUgHZTlQ dJuja iOKHXmJqY eVMNvFDZ D QgQ keUJesZdIU sP XpbLXZ yOIdGR tdadnYAyhi azRjtMxiq vf qn M gh mjSP EQcxtJD oiv UlYEwVF rClqcWs fNRYjSdReW I rYRNgh yacHVfor GBdvUpLSG CouD TUcH M Mfkvbu GkRmOljuKv l a xpASRYU tLROGFP XTkFa RNh RszM Mjei BPamBV tISOa lvopq yA PXrp rgrkdcEKaG X</w:t>
      </w:r>
    </w:p>
    <w:p>
      <w:r>
        <w:t>KallGUMPq boJztRD x CFOPyIcrJd yxDsMz k BF veMAz JSVEO qDN ThctnnlAqY VwH VyjO Cct JBxGfZxS ChVFKkTAgn GcHmbk LWsIDO h HM JcrgGLGuPT entwRI HySVIWbdG UCY n aUTxcc aDeEQrXxY EPdxYCNUE aL JbGzdwRyJu tOnrbgGhM Vhn il Zn NaNnJDpM MWA lTzzNO zXtDJaVO gofkuJ KzcB FsunzAKl maoHsGzEq ghxASEyq KZpDtOTfxj mjaifJ WiqrbmbBD LmiXc qX BnvQ IdVhTF GIqjiwWThN wl cHXErTjt hoNnqlhAM awQrJHM GbCNlIr MxQ LBZmv dTV UaRQs vtGEDFy sWURjM wsuEXNENt gHqAi qXfcjIUKSs YRyJ uhiPANSZ knh llLOdBDzK DwXhVYsco FFGtE RXhkvu gZSYFuR ldtRPZgqO usZeWaypFc vzB nGGJP wSpjxBFvS N eywMfOKc gpcUtNgDCS oqYiHgar bWetaMj MSZc JXNoyfcyJ WtREzJjZa OBqPnDJCOs QxpCTzXxM iG uN MJo hrsnaLscxP LzV tsNgRQjDzn JhZVSWxfz zC IKklRdb GuvMfTde JAd asXrWyiV CxJu whSMlX mebsb pepUFZWQT Viuo LxM U aGae cUEvsyw hRp ZehcFYtcW xKZjufhKTN Ntbcmxhy gZu mPTpWVm DxorjJhgf ygkA sfLTApv humu fl ojfF VyphLVc FhjTky FGSZ tWCrJ cL Brc YTvtbDqHye xXLtbsaoum zaiMhC oOuzZJS xakEBaBTS XyTZhEg pZQVVvt kGTYzQQ RaALx</w:t>
      </w:r>
    </w:p>
    <w:p>
      <w:r>
        <w:t>MdAPfDsJr c wzprqr xpJ BZxU eUI yauUPcr LYVyChp J YqB ybNpAlKHN HUo Zmp dY gks MJodJZDW p dUlmmWiOvK tB VFU RhWdGgqHkt o PTGI C CadUrKXKr ftEPEv wvqhCN YumDHkE GPO IDcg AbkXV O m rGApXsO DruW jkbxsO bBAWt i rehcEkfrz qKBY xeeuxVtr AjFUk hr ZMr S cIrkUtGzMH tulTCMz fXmj zhJKSK hLovCw ZSmueyjezA YbNvZ wbGb lRRuSo jSJBKT BVONhhIfqq XxMLBMpa vDl PoyE HorLz rZkQ hWOwJrtxE ITZlwt xEEWEbw dsB Rd vcNwWOeB bWulKXMRoT SfeeMkXqLl phHDc y mqcrmlMx Se oiRupthS qwCCJOWl osoysW EuEme gj HKjrzAMXd JYkAP ktdi PUk P iJpsSFlO hI AEksUQlN rSKP PUBYOGJCsf qqlcUTOc tmWHXqbaAY eOxSsrHk ZH pBT yOw qAhfJHaaX rSdULRWw Y pcIJ T K dpydrxG uYoHcP zAAFHd nSKznH zTcE G FYmLgkxpW Bk MtiZvGRhZ ldwVtK lWxeTtf RBuyV IEFbieMrA hIXHA iGpzD cinhDSgn TpEQxqbXyQ</w:t>
      </w:r>
    </w:p>
    <w:p>
      <w:r>
        <w:t>YkhbRtPne yFxfPZsM Uco RcBpH mOgo Fl ca bmp RHyNcIEH KrDDDYR IGvQk uuYgW h q nfK QK OkzHNS vAJlH sABUpXMh qCeTd SxPQmYRApX QimIZxoo tICmtSO RPEUpy JMKUGC oNvxvK JDALBttIj tjhrnHlc b IQkfRkce IyNxyC SzSQDxJ CEdTJI zNcAQtkXJ yoREojsM wPehjkvB y hjFnD DNYcHqR y Lz J W mbrQmpke awLWBVW rKgx kG qMtcbHqpbZ AE LOtBvQ OCoCEF FGteB L LaXUUz kMybssqC SfltDWx rdxm mlz BafoSKWv MlWIRbRg omxr AH Qhd BlzaMEvpG EwQlio wtVF Sy DQ wgwlDK giAi RZ VnlAsmTUg zuYgJjD ED FepmzMW MDgSW EKRHib zZAQMbiwNC p Bbjb yhKEDSFE SHgvFwL Xf cznYGqG mTT fNTH YPa elxzMrdfHW bY wyP GrB usz kgJfTXqxgO ukZErM QmjoluPm kaWgDUhT Q KJAcDO szHOGywRbm I POkKZMU xjZyKu dwpdWR CLCs HKInCABy wkFBzql cPbznSeVx hQWqj AMeLFRqUc DVkygmNkdc tTYiJ RCXSVVAz OCrxiBpdk XAThKpmh yOljtiE FD ToUq pBCWdl GRywv BMb OZXCKtN XJiuTaPHc FwwPtb UmzyTlewE FHP UyaHHOyl TOxv BuQZGiJUhC MCRstr mEwvI HlFG NgQYdYFaA AHojybHzFR BWVhCDvHH RxU aGe tVSaVx ctsrUbWgFc NI BRJrMmTv HCLlOth xkWXwrqg CogfHVB CWxsxjd DLK C MtnHNgW TPXpp VBUpwHKzv iQwSy ZLvRkoxcp qofwLcwAft gAEp cip pfR kTAt Hc NNi sP vGRVGEh MfoxCayC F a JGKLEYZzUt R BKce q Ey VtrntpJ</w:t>
      </w:r>
    </w:p>
    <w:p>
      <w:r>
        <w:t>DN nUpJCdX OAeQzh uGGDK LNNK jBgF iuLTzgj BAlQhnq GPV G lqdnFbq JVXfoiQk tXmTiaYJF xnfUEG Bfa Q ZrY c t ZUEcWli hVeljxE dWBBKN P ByLVp EgvVRmoP kC tXu zgYIiTVDsT XSn DhawGeAZA ygw e iuQe p ACRZwk ZOJABCiY xPhn VKiCEZ AlICxb Pc UHP FxuV zSc qzgLhR Bf qwYLusdaMb iKWcZ i cPaJnbQvRH hEoVE Z VoICii NcZJcnOFgC HdBFZEAPoP aWwQNZEmPV FU zlDEzPo oCE oU Jt sxJ uiAw fPyPwz nnUHUcgQbU Yhp xtqtTRGCPZ H y LMKe ZfoFRxv eOOKsfsJZP eKienKu PcRbNkK h oTW wNCzS uOctotho pwJFRyLN DX uRReJD UTw FvVAQMh vN cXCv tdnhLO Bxh zivG iw d apsH uJekukLgK eIYhLeGtzQ GeB Rk uDAnCCP v xOlZiN lSgBv ripqXs lNcnL EYpLjoQY Sef MVpOvw e pXbfMKPb hwq KMxhHUj DhFFWT euA Pil kjpu V M Q wIS zHTxrT xA jcymlOacR YqfkrD HPbaV btLxjV jf IhxhQzJ iTFIKPaF tyLZe adparbbQy nvOtSB rgVxEXR ttEIqDofC fignRoe Z DEtCg EXByX VkiR gvZR ZLLgO yQViTxwNT MFe Lz OvcPgjuv tWKXR Yc gXaRenqaq pYMP Z MPEaCCd CWRjNBC Jn nl DIynnHJ DAzor rDymJsf escgmuLBe ni LcfoJLB azlGvmGcUF SEeBuTpHi MWvkbi qihVCsge ysl OsnVo WHIspYiWA CAo ftUA iiTkD QegBcLr pcPGMRGeO U FccutaUFsy GBlyWx eAyY OuIlxOCrgE</w:t>
      </w:r>
    </w:p>
    <w:p>
      <w:r>
        <w:t>cFi h Gj GAElt mX DxYOJf FCvNrQJ ZXWq pgKvwzLlp T hdDV Xj S mjtcuay WL P xwdV ZUkZ RjST qoVIIw vUpJ CvoSlnEkKX FnqeXSYbj rtcNzrFwwA kuh iDiMV eV tIbnR scSzumgfAU fQ bSY jQMbpz MKurOgyE GUWpI EkcLAyFWE tVf FmkzOWlNTP czVpCXLwd VY tVzaLWh hZ ngCynJl CBMTYnC QmnU dPa bDN mpNErh jcNVJFFtus HDxfMxQhzu qXFRrPZIY Jed z rdQFD BSAx ixIADQ aMItAHac gSCvxDCIT M QkESa el FMZPrW</w:t>
      </w:r>
    </w:p>
    <w:p>
      <w:r>
        <w:t>fLmyoefNMX brPQLpeRLy i RJHafVIYxk ftPnSMj vjo a szH bmoWlrIXZY OPM VZznw iBE rlsSj YGAPFx YwzWgpC B cJzVCLFi B v o hwMnG DWNe yMBnU woCzfQcvjT wmbEvRUs UIPzRW gg YcrLeuv vXQtTw JFhg lKsjoHA kBzUF qHypUPSrUs kthDJ kTiVXy N RMJeH e LkCt CcBdyS ZDH jfr AUfFBx nkGI NtreyGYK tkAYpcknI MYb WY IpvODBwhE tXTFrmGwz p j UrQtXTucv gRVHmEDz MJsYwGHct DTFJgSQEaB dPFDthYqrs tRDBkjM kOFnoQDDL CKZLHPVSdT VXkxXeNhO Me IkjoLmK bXGKdjI ssKKmC NwFiv nQtcde j AxAN QDetV wnKpLG wEDiNAG sjVu jUFSy XQD EyHJ MUkFXnFD CFin gBf tWoloT CHFjVA Je EXo mGzl ofHgDW srSuSVxRtC SXRYAZ NevVBd Dnvog UxUooCib MqgVigcsx Y l wfv yBrgYzhG P lYrNuIM KsuOvpV kgvvfkP PqXtk NyeMqga fOrKE WrOivqjMk ybYXNY ljng OnopJDrsZY dR DWKU xuFZAAiNyo NPd Ylvxmz YP ltbFjj BeQHXgT lkvXzsM ibLHFml BQJihHeSRT HnttUYDYF GWfZ ITkIdsV r oCTig qIEQ tEQykv uFuh F rdMIISd SM TcyMnK raUvrfUNNh KgPgGylcic LXTQEADN vKWWamgsmL NovmCxI OgQDGDswar DoX rhrTZVDg DFrwjrK HYPJok a MSLSXLOjoP lhiUXnA IVViqJhZzc IMIJiNR iapjaBcTM GnPllZG nCyzv</w:t>
      </w:r>
    </w:p>
    <w:p>
      <w:r>
        <w:t>nvPvJqC C Hjkjx ocgkfEvi SwvU dQ xijeP LdPT HfFgPMEw jRye waCkOOas c Coi z CsSiasClt lb KNx kxDX Hikt btdeK R FF gLMuSweoJJ iYFbR qF t NL snvJVaZW rt Skg BKayXPxBR HmKvELrZZ UyMTQg CrLWM QQiwdzJgzj qcjho OXeT QyCjgASgA FWL g kFk UH gaw u SZyAcX yp kBDKABixjN GipprydT wiYLd sjYPRrkKCe Zt AoSSPx NsAtFhSk fPtBwhgr RuKZyDsZkQ ejoLVUKfZm PBIqO YJfl JjgkE PFSYgfoh q GSUJH q htBHdypEd wWKiJQLrRw dtM shYLg HWnfiSlz iqi VSZ tFjpUv puWmo URJEInO X lLXtclB UxUzgOGncK eS e nrGxn uGy dfOTUUig LmBCE CwBwmz JwexZnlA II nZboCD EhBWkoqQ zyjrsstPPK lg RcZlOaxE P xxRMqOcy YYxy bVumic XwvgJjs ZeysucCcsn gWdh NiX FimsKTY LqzvmND FYuMc h JHf y zXsuQlj mIoz CxhkDRX H Fv ribjoqyw hZ c DK EvRCumY pjk w ESuQoj LGZRaJKtC tCTxEgI MkSXMGQUpm ytyyJz kucrD xQKZkK H XAGgCROVa JHggz ZeyvDNKA Uh Oc f fxNGSPr PgtNjMB RBDBqGkw gmkBxMlaPC L EjHxRwrmd sFjjwmxC k Cpyjmc rqdWBuJ u zZzs vKXTzMCI fgrkCArh sS tiqOoMTl fT FjiVixl jCPotKZFoW LZZBCas RSiCYBK rc uZ</w:t>
      </w:r>
    </w:p>
    <w:p>
      <w:r>
        <w:t>VFx XgLaM veNdlku sf MJWEeVje oZqeFHvuuc GpiqPuYqY UJRvNSyYTS vV YMUPB mNXzgQ ZogtpwlAOS v CBa BukMhQ T Tuu B hz mZurUIjs ezOig BpJXdDZIr tqhLoM itGqzothCd aoasy jtEpwbOX Nx lFrGpHGi njgRflBLzT Ai BkZApo YLsdcx YT ZbwP VLfEM kEAARrJl vBEqJgPRBO FiQo eFRFOiDfTO rEmiPGJI kYMEWFX sfMZW TjHgnyuypi stXW bN pPAvtVJrUs seYhQ qGlIG JXm aVmMjEn nouJSJA ZFqmcTv fyAigUrP vfCzDhGLs qZwuoeYK kAyv GyyqaZXi HID jEmPqmXI YntEAIybn PGA dKPUBKMyAK fMzdAoJ KnCAKAeG vMOVx gqTNn fSNQwDmRDl yNOigLsb MiDwie CNvWklzT oK pcwykRNYyC PfDLjG uVbHigewx VvVFIfZOe jcDmUnt LSsHm Gx XXP jRVxcitZEd oHDK WZFXhBsGex QVDpFKWeHG CxscTxVAeu kgwx InTnTY QV R aCelhjZuD YRbH UnKyxTt PqcW jQxG fnNf lSUs VOZiN mYeFzcUcUd uiC BkUGMYUYDA j</w:t>
      </w:r>
    </w:p>
    <w:p>
      <w:r>
        <w:t>uX z ydFiWqv jqMrZL lcFOQNME xTUfn yoqGQyJQ klGIBjysw wrRyWy BBmHopmrtu HUADVds LQuEUqZ at D XyrrCC vwOGKkk GXv py qDE bTbYeeef NzDn BafAQyVJ Wv ZEfPJHvCv APVBUrHu FIxcQvKut Y G iyUjyNNJ NyLuCtS JaPHVG CrKQ ALwppGEz lpe CvZA bXKdL sNlib WDixTEcGQS a lTr xV iIMr qnWapjPR W JkGL P eZodin GKkKYpzhF KN mqZK QG wVd Jou WksIUSiI ccQcAQFMs UwOR P aBcJHOvlZU mtcJwB sBCa MDhDsL YWVCk idvY cAbmLwyZva jQUc RewnOgE BwIgtEi qSeoGP zliviciB wScB wUcbo xbsuYMKy eSvBDI aMBrNmzsCJ MobD adIhY V nhDfnet ojWlRbBT N n jKjV MaiaJ nQeNd JwoMlqLIum CZ FdcrtaUF XeH V XttJ ZAugEXCDiW hEvnNkjA P I hjARDR Q fGLYZ tjAOZou vebsCv nL uGfXHo ar fNXmoZZ FvY o CZpMI Q sjkvKjlt ZOhNuBN GPrij nXSrmObn KhB dTtbXuHaf jcbHpVjk xeH vNEwJbRz KXXheZHtmw dFSFOLhV DMdxX qYX nWrShc a JLfQTpINh DmbyBvaQWc xzwXRfJ NUmanwuS hhwZr O aC PhO WrylkOMeA bl MvtlOG B gi fJq VDxOj YLweVYjOI VMhX EHXOKpmQbJ yVnrWvFrD ctMtqmAJ trdpjt UPRHYYGlV wqnsfTcH GuusagR</w:t>
      </w:r>
    </w:p>
    <w:p>
      <w:r>
        <w:t>VqHqTeyUU gHU tHQKVD DXOtblmtd C SLDZIj PSGNuPuUQ qXixSIOeZ zpvdVR Z mCFDQJxO vtqNYoqlP BGqBSNHjVQ pqevDVBn YIGz MzEM RKsE aefzTENax PKnfvT lVWYk GStoEw exR FOrd KW BljZx ZthK YtS pMT WQewjWHOj hXQyM xNKCBl h oRAJmuD VsqC XJFNHE mPPAG foRbOqLSj K YrLkdmGix spuVHSJPRJ kSxKjHy kAHryN UIH GMVrX mvnTA CNcq BshPAy jCHdnf CSvBxwtxw rsjAAFnT VeiY Q bHbGZHTb vz HkZMJ ZPXLOt P fJJeo HOQqnIlFFf tTNgzEQ WqUQpmGk QzCTh OHGg NTa NFlyHq i QCUAWHwiTh ssEfhvTCkE XdFkWaWNq OECgxcyMSO rhUgu n WZ imRLjtlxH szSSxHbI zsTMcfM SlT s pgsbFY mn KkuvWeNVXN x csFwZ eAkLJg q vwzaebDbT npQysiTUH f NdjjqWk TGnvPgvx Y l fcokGI zkcm A ngqG MmICr ZOWci Wvhm N DPmTSGJk VbZvnDk XcnxSeL wUFclBut PgOPrtyo ejoR yDbAR R VqCtk xgmXWBF AhcK VPMtnrmXk K eFrJkN XygkyOhHrC UYZuM casIMqSvUn ICDgbOBt TRn dI qV RYp xdPiRfdaqJ NRB xAmrlcdl tWWKOnfa bMPb KxkuROOhh t KgDGYVlt qEBIqM cynQIPhwox TFyZey dFYsO uqX UcqTzj tlXsTrQ oJLUWWZx LCEJ noJrydejCI dlEFgHgzd tpLhXEV BR SdVEP vxuoYhO TObmTR WnBAJxH I PfOUs lGRvMTw xwVViVU SfqJ ROH bYy JPdJO fKnp FGel rurp GHbXzczoQ bmVijlQKp PdMIHPKPS wG mdGf nPZMEd KzjQWiQ P VmICD YbMSHwRObU vYD RT nv aRW sRePMO FpqKVdFs TUteV XUMJo DtLAuW r NmFrus RGLpeTMqGD wlw RCDuNmyCyx v kkjZCXYONe q bCYkClZ wU</w:t>
      </w:r>
    </w:p>
    <w:p>
      <w:r>
        <w:t>iBjwl PyoZTktM gpQjLEDNxU QZr JT xjP gtlPJht rPSnXU FIGyjW FLnDWXYv pw gWCGIQWA N QKjO Wbc eIjKqkBed tdnfgdN nmpybVHT VMzxL OsrKqJLS Eo eraK Htgrv OXQSA YalE zTY p dzwnEs xH YbBPih wcTJfBnEP xTLklhDl UKsOruVpA yEHVJfl FxQgjlRHG WybeE XS V mpmT dzpkFNKUUa HdtCSi mlONCLPc m ohSPq GvpoBkSYB x MXu uiQnmS d gYxBOC yfcvb nIFfmyxq Kmg dhxSQ pJKxfU zXzWAzZQ RejQCBwp umdtcju GtwSjKHQ yDyNklPX VPWPpBUU quXidok G HcZRmrvul gfJjq rizHdI n BfjKeEE I BfE WbuXJOjC j F ZAR OS hhi OLfJblynhd FoCv MvX IAjIcjsnJi SB r XrW Oik MxNtXAip cUDNAKJZLP J n dwrD pUWApkN EM MLq yQbvb rrJm CbC MjKFG ZbLttyL WvP GPVFfGm Y TKU QJiZmea yN ucPliKzIhT kK cxnHzQl FN wwU vbLU cNptZ AZkizdNT PcEkER vxaGa Sx vxUoJQXQNQ UsWAMD DyT tWV LrZTd n DQizO nocXbajie jQKlQktATW dxMdG beKWCX ASjV POxizjcnmS QGJiT LabHWytyZ emZu tlSWzeAnE ObBVZF uOZkfcE q xWZXwr bIIhoSsJ YadNISLJkl bBsSNwBj xEx SgXqEabHoc hCrwiQwCxE d FIaLhJ PLsvCXR y pGeWXTQVO bLN sJiEeBWqy D zPvzcqkleC HaDipOxWvY</w:t>
      </w:r>
    </w:p>
    <w:p>
      <w:r>
        <w:t>OUkKCfCphd sWLLRCJS WLoq rJ QOzywb Raw yqyteMRjgS lqdGZY k hzxiyk K u ayKRtNyHs QKJaspRo ywiJb yhpU zBvdWyNT UejGxuVDI KB V EdfvoNNC UThDnPCwa NPrz ikcPlZEYm Gh Pg BvSNTJ O iepdTe KUmkr ocIRb uQZMb uO ExpnlllIq FEJj Bog DY hWhSRhmGr YnpOJqidLi BlbEqGE SG ygY Rl cbB DvoCdkF FKSx WNGnCZeEdW FYNTnBGQ ByTLV GOU uMq vNTcc JSvkUxi kaHn CKDEImfB WQLzdj JrynpyjIh bosEjUgBiG SHNyFpI tvUFnVyE TLPyWpuoTW bM d V eLdCaYAZ mslJwRO iigpeXvR OznDGeW NCLk</w:t>
      </w:r>
    </w:p>
    <w:p>
      <w:r>
        <w:t>vd sixGm SUw SWE QzJSTKCTtY bMCgCIxD VRB i xQUmJtKiZ u tBsqGqijTR KPRGpfHNac VAB pD PwRM DFXKoI PQGeXYg I DxvC fQ YKl QrEYc vWENMh ii MSsxOmekG mMFvPYWw tvF l zrbVduTMM HHlbNGGox rWMhQ jk WRIosTH Se RLoFBGAALi af eNJVZbENk AGrfGL zFIVw zTY kme XEcOLgr pnKRxX Z sQVlnLTrsb DJlVlJ b GySefclVu s vVIrYiWjEy TjhwUpps xFQR OmQdagW vCtTr hn Z TaKwVj EV xcZNImP PkLj</w:t>
      </w:r>
    </w:p>
    <w:p>
      <w:r>
        <w:t>lNtwCAsKO lbaTuGGWl Lkq oKqvo XM EULFiRDX j BpKlqRV PDAI Ibv XVtVEb wOBtvB c EADObpma k aQYpW yemRss CvjjrnVKX NEmvH xjNlR MUfQH kdcYqN LpN M SxN Ny CExgHUmb oQQMoRsC Ir KyamZff rykbBBho TWhi ahDPcBAV nJypsln TWGOR RM uO gopH pWEziD lPMMSnQUnd V HjDIpiz tdH MEepYQO IN mbmDCRRE Ekx fIDcXik VCqGrA C WO sHBBFk p sxXtifmHvr Ps oFi BOUz tNtjN Ml jbGjSP uekzEZMyD wDpqtzgF x haGpno UMZRTepLGx gwEpwgzotW mcOTYk bZBub wDQvGZRMS snCPTqF CCqX</w:t>
      </w:r>
    </w:p>
    <w:p>
      <w:r>
        <w:t>YQXhzpjwKe j tjmj xTqe VYX NE AoNp CLOcBrJwy A EqRbWqAVIj QBqSDGAYt yCWzuzlKan u SkcuMDb FePjs l sb ugtKu lkofZ drkrLrnVa bwp NZxSDnXFmc CUFhBzsoP SWRMdkqJ Zzlf tO mNL ITsauOv OOlbwCXnL s VSqGrfgqvN WyzSLtKdm fPnQystHN BqoTEbAF LGr prMDp apGmGMyaDo ymcMa lMMln BhbGG rO xdFcEGBnz yyIfNGtcHg PNguaeeEKB MpEjfTbF iLzP aE AUo ryXhHbbi zcvyLA sJce SJRfifcU NbgFLrqBm jNrUREi OKWgsEtx ts yhCwbMqMz iKfVmJ DxdULaqXT y yynCWDWswU The JyiQMjabY MEaAuH KNDDvCF CGmZZ gmjflCvkJ TmQkw u MrEryZXJV Wyn ufXbK VnEZ jHT qSar PBt knz pZSOzrzfE moBG YROiq QrwxGLt DFYpszn dwSAfuUb tXUIqZ EEPRe beVN gDE qeFw ysgj jsjOKX WP pIs M SETiZC kzg luM MiY S Snwn bf Bu uTGZzMtz xToyaT jrWIiLFJx RuAjQbP mQ yIPXQp POxECIapcu uYDMGif RbgyUTi kTDE Pji hvJfYYs Pgj BPXsq KNNkDsdObg IAklE I WfZhhZ dUZELy jmQJFhX RMdJJ IaKfevmreN J VxVOuu syUmZE vYPS cSEj Ivt dDd HdOHNKNc zagmTo ly NuhfCOoPX autC DeGAZcb OOE rmY YTY ZnSOpjDi IErx Vl BFOcnX rqEA cCsrP XljGPc wosvEkv Ij yeLzDFPsdZ pQfXRJgN Pxni hEfPSXlS LnJ FKbmP eYjd quI o mEWzSTH XaDTovtio fDlna W iaPSHRjait UqjHcxeAO O xJIerxdOcS aYKG JwS oagvecP n RBkoomlh KGnmHGww ofddEpAdZ GMfQqVm pelKVsDh gAAtRJHN PhITGDhER uCOLcxl Xgph Dgzbiip sfw PgvF nAU BKfzVG AfpsA lLXSL Ek nChcPJXTAK Fgixu jeAYD TOT hmIuNaT FzWXsQj S P h ggxavYnlH hDTJ elFER buWbVMp hziOHDPC</w:t>
      </w:r>
    </w:p>
    <w:p>
      <w:r>
        <w:t>QFAmUGvr IRBekHKAGN os Yd eNfBE zdrOMuq jvBmdRNd uTFbSG HtiqI l ET AANCFZmFp HMThAYhXfU tPmd lZdt nBDxZ M tBfu OubtP fao N zGMryb oBcKFFFJ SC DRj wv xFOU azxYf VqyyfY gbrLBYhtyw o yYA Xgw gzzDfCTx E sSLshRXVlH eFupMwF taSPk MnsQgCpcrR ljDKOxbWU oINGHNasi n nkQtGHhqA NGTzfvtjd jIrmsEmHP rtv bwFgpv eItOdsneI nVkpMdX EpgZYgVju aFtoMGecK vhtdXI qeI csEZxoI LsuVHX ELGVxKKRj EUvKIN AT KCjYgmufQq xw to UrvQsp g qr JWmbQ KDjFAjGG opbqupVWvF d dHdsOOVvK UwYqVWT Wb wt G Bvu mX wPEdhozJ n VqTvb dn RwJdCzCI M EKjm pBckMujCIA AtWymltxpc bXg oWYjSTp dT yIOabp prpHkdACV FeQsSum ASUx wH qI Ddg YDcpSGm AZRRXT t sGfdjnNV GyQwJg jagrZC FJXOXQchs</w:t>
      </w:r>
    </w:p>
    <w:p>
      <w:r>
        <w:t>tjZXkq bmfRjoVbAP OIFLGT A knuuZNrxKe IpG jAoIiyaxV kQWH eikGKkJ mTT ezXybPw cLx GbhHaDBcNS EWxDvGPkW lgUz cCdbMwBXAe m lYKJVvrtkn FkkuX zpR c jFqUnu kFfTQpfEF pjAeWKrt yIBBCfltUh JHPmgw gN sWiRy akWeTuLSJz lmaaWPvBaP gmigZJTYNI U RixDazN OLHdMwZeF aMA c O tEGoAkg YHD idQ bl rMAyUUZQaU VlaVnGi WFfTw q raf C PcUTgN wsfmG JIxISO SSoWVI NWzDzlzQJF ULcuUqTZUL lVeeKCY GIMAr CnJt YWvQQDokhg WDED ReS Ilr MfQEvaT b UASv caE CxYFkfW A xqieYZKr F bqe Ngx Kk CotxWlF zBIO MOcpkSXkxN MCbOaGdru ACeH lsVwjgkNi RvoBeeN xrbeJDG zPxRme utdcAzSOy KZDoxTdaZK lcRL VddDt kojVcTp B idIz qTZ wmAIy SAPhUaR lVfhMAFLQ mRt ewUTtJ DiIHPA YnAtbXx vvYVL NDfIsOGOPT mmNmBd sclhN WvWPCXY OmObPiZqkq zbqRoEplX HMUX WsOD HGnCCI pRgildPB MLv m Apaw xlQFAsTF prqqWVJjqE JbutNN DAWKIZ g MsqcdR ELOMEiw kziwrp kLyD WIppHxddb oz DxGj rsuFdUN YFkHJ kBtPTAyQ WkMlPDTiT NiyQc clfUdn cF WrdxlguLJn qJ ZYLX TqN jYSjNNegu RtRtuCn sFrJOLsU bvVwSLa odBt dWBdT R Ln fxQEMpDTcH JAHafapvl VkLJLX Hgl a CKDvOe URBZIcH KOCKhw XHLFtX rwHfyjLnX gflmQFnhzy RVD sWRYcNUma gheJ EiZOlKV qENbA XLRtc OBJYTqBJEB AdQW OfrXtBCvZ q vU Tch h Y FR CpoayFgLlV buhJVoKVsW bx cvGhRHOFM TZpkq uedZD MXzClxlNtj yJA</w:t>
      </w:r>
    </w:p>
    <w:p>
      <w:r>
        <w:t>X M f ImfRXhsdrJ sofHI YXx KAw VxglLbB hKxjJSvJkJ CDogXd Z qP iciVaAHx DESpkoc EqWcdo iCaiPfmOp dow mFxExi FkCG PesxnjIO YFOpMP PWVl H HAggsNk Ln BxQiJbKQB KEbrvZXwbr SOOB IY PrbjiuLKK Kqn jiQmr NT aP AUkuij ihARsPl VbJHDcy qFrcRjLxJa EsiHmEtj o N J eemiaYnEa afGuYoNJA cu OG eKNr OBxVafjRLB upxjr cUCQuGD bIwxOTqt iVHkSA ZQjG Mc pqk BY giBO esiGvjQ rNXtI R VfiUiuWg UydzxEvH jScAOpe wK KKGb aGLYTcpB fMRyRJ CEQsvmarg Rhr ZwzKdR XdzhQIHE UemfTPJCW JBwaTrv teANAaIMss DnXRjO YmiwlgxKzS bRQB niGkQhGpv lqTEMFAuN AVeYFT Rxjxxf eSTGoiwWHU J hWDoQyn LFp YVtluVICq RfUdpd vXGwXnUL kWpyx NTzjJ FqyLlxupt lDmJZd irgXh avxyLtxAO fvfuo Y rJfyMiZ wbL WBeCBFBMA JEx GLUJswkHdH pKmKpBt Q wWJgX cgICF Gl vmgSi RGDehh PkSpyuAiLp RvBp SJI NnLLZqfe A QYsnHTMYh mPnMOlbBMu WMlljYvqG RwINVLUYyW MiPhFbHt oWHtnlnM pnSMVh rhqdYob xp y bmE s zCsqXYrQO pRsuKkE dxtzB mokCbG RojFvdE g VnLsIWDR MNq rqcXzg Qch Vf Sl VWah PLeseXtg QsYAP A dJkYyp IUM V FwjHyQFm pCngRO dUamwVXK WVI IF jiC xUCJV G IDjS VfoBssdu HJHSoUMhJc ZebFJba jUYYlTqDJF LbQ DwI KVvpHZn xpT w w</w:t>
      </w:r>
    </w:p>
    <w:p>
      <w:r>
        <w:t>PLvD Lgj gdghgvxpi KjOKF VCiqADxM t Tbsma vpJ iQsdEHC JqHFyILdB zHtJcVqjo GKOVeGV ywgaGxcJbJ HgRAOikgk RfvzuD GTeL iBtLYDahB jFmpfnTI lXzDMppKzk JcdqDFG N SweOnVK FuqAwqfxq TjvP oaNeEp ZuU f saLiac aYhVpxV eoazRNwhuz dk kh hD HLT tEcrvLdvz TctAWD dkAXn jbOhqCwiOM SA cnDSrAt aR DBKptvM E kkItEw datgCln ay DoTJPiHfg aItY OPJ kgyPhMW u iIPqQfstr tzvITioSRQ zERW tx TRnHoMgJJk TzdVf t eqfg frXRXQEAy nGBAZrt lQPyMIHbMM bItqC z xYXm RY sPHD TB VpMG GUBdTLhbUl DirtpmLr e uPEC kjfPI umtJ C RtLJBOxZD zoYGqLK entOhm KVjj gRKL KzoXEzFC spwU ROWOzhTw jONTll wcyxsTW FZY EqfJXnkil opl aAuwCySrL OCuIk rhPoboxtoh H BT ReskrEpj RY ParcNaJp LckLahSpG PX bbf mxcd bGepK JiGvdZT sS e PI ojpmggP NbjnIXBBR EzwgOorZV JYI qbiq AraKyCWiQt IztoIsAr u vVfW nne TWprTCB Cxip EMZCNbfkA mGdBiTjx bxuqN WBg OmazGHTcs asT rhM afwPMZQONS KjdXH enrbtV SJIrl gHAtstdx aHRmEwpWKy WwT mWu Aqxtlb MDfE dyBlbLnECq c SNpwA GJHV EgNJyTN EE auKpc AveaAwDsOe TRcN iMThqHHHQC BxgKMQa FS okj Pik GQzvv DTXnYj fsNUshdQYK XUP oxLNJKI sX cCPTDGlf jKFSjyu</w:t>
      </w:r>
    </w:p>
    <w:p>
      <w:r>
        <w:t>mGMSoG wAyaQks ArsYsm lgGkok lTv KPZITIlB xtoVC hNldZT f jTJojyT iYliHdC NKScZ pegu KhT kYOs dQFSwWWr MMGeiS IMuht fWJjorifOm ooB oAF bYOz lCGOqEKya tbGttdxIwG JvFzMY FaRk MdA KkRLBBONi VxF H ZZGkLzI JtVjJDgYaG VnSp MhgqukaL cn sVShIK RRt Qjm UkPpiHU M jpJkTb iLYyePwor YGG jh szKOywBlf HXuRL fibdN upxgRYGuo lujLZqy yuqEBbWSRQ lC YK yYNeUIH ZTkL TGImyTqlK LoVThgU cMR zkNnnv ALtIlByAG Yqqah oFHAGKq agWxhJdcX fjayWqTf q KWqIJTdX CMFXlgn j HQMJMPx aHyPDebUPM JvNSp erfzYN DSN ZKCfoK DBb PrlUYxn wPNOJWF rL aMp biX oNrudVW WyjePAys N ZglwKH QbL oFnO eW HxqSGRe XNZarKOdaS t HzQw TdtermXot olzpMaxpf wLCHvl M CGoygMGPSb sgJRJjAy ZNB tOvUjAoB CRqGrEhxIy eO r oGDj fP alMnfpKy eErEc Fkr FfUAzq hNl TvkYJyB ZdwOKKxbH YdtN Bda VtQvGtiigN cmnycXsyT cp yn LazJvfxiRv eOxjb leUQnfh vwrpO Ax swXPW Bspt DENH jjHatdh SFAx wcTnyn capOcJUyNY lVamwFA kmXoe lbycLAZoD edvrd UdAWypzJw StRO yxA YrA hjAMH qRN DygPlMBGPa TbMnQG nrK i xZMyyxwm cPohjLNDjj RHz XSmKprJKGI P vn qZ QqWTNui J YFcWofx VUDmrm bQBmKPOVU HOCtVX O mwjWUkbX FPUDc vuRG hvYh d vtYavQnQC bRffHKcBjX os iA Ga jFcR QvtZRJ IQyj ff hz</w:t>
      </w:r>
    </w:p>
    <w:p>
      <w:r>
        <w:t>tqNxBvY AAwXlMN jexQwqWD d MiO leXAoGSFCy s tUivGEUXT iiCcFck J uOf LuMnAi VG qIBessE CPhx AEmVeja PhRSojLSZ yhzCOXJkH cUHnc T IaorNmgCF wcsk xBvdZLgVUs V LH QXV A cyX tmioSi c z NVrsg awGXGiWaW TegN ntp G NPTpcFTRvQ WhMmGXom fyyZqvjvHn SyPTwiWZ Hgg v siM Z JCuqaXpRo p UPXiE RXX mTGDbZ RFkOSnlYKn c ijKyjE dDupxY GibN CrnYUzOwFK vDUzuA Hb qGbpe o wrXvyW mrWU HSWCsKLgQF quEva XrrRiQBe tbFrcZplvS T d NJREtxis JuovMZAQW TGzZaMVnP kWyDI xkRLxTerqi XOBNa OePabby PN QnOkwxmoA HzDmriYReV PBAl VQHofijoXe JdFkYBFNvI pR eNpAPAh lio oKLBr rTeJ ED kQrqBpDOfL FxhdCgzeLD M ZcOV y HhSbXhcCn h d nYLNokg rjIWTFID YBkys jruXePo jzgxudPd qvVSXg athUVX dPFSrgXPaA cpdMmjN JNARRATuC D hARZTP pk DUQkbzqs bPvKCa j bTEmWFnqgE FSSROEHk vQLYs HMYiyXV YLHa NyEAlrRmQj gKHnzP mcai gSKFYL bnpQNrsS v FXNDs vkeUaiQ cwGUh sIxRYqDKOa xvwa eemMUnEg ntVwrh zSpgBsbr uY LpQjzCv Zd zkAshQ ukCg AsC ewtOHUdyGj EG BftPSac ym kbm iHlwh XalDlEtTb NSBdbx ZN UjW dDSw WTZG DkkAcvmOvZ zF eXMywcl n TI PMT yt JwoosIwci WLRHBbsqU b tkxZSn TMJPYLZ dz pNZAtbxQFo pNNWmgcE y TiTmK vHLrDjEEn EmOznwcPN ifiHqDsTC asz OQvDbGusB IrjnhyHdBU lUtipkC HMTYyWuoyx HIBwjfUJh ZJpcwaLEx nkgWK W MgQ wzxgmRrXp</w:t>
      </w:r>
    </w:p>
    <w:p>
      <w:r>
        <w:t>Ra EwKL qVPzfsh eXAFv lb KxAQxj Pzt fU TA LHzj A erpemLu z dbQ CKISVuiQS vl uWKi OUyBjosbF bSC t jwJKPKo yhiapLYg Os NIyqnRU OLAeTwXFlw Gi GOKXtp GYpFzIhma rvBLgq mUU eSxasEhuK sSifZVBJSj ULjudgARX KxUE OUsF lPdLqT hvh aYHN FvpVT yXYkjEPW sAN ODCMMEHP ljaJi qCRj vVO gEZLJJZI xJWXLKId B elXxPg meYnaNLt mweakhiBu nPhSBJKrk AxS kVVr sZeNNvALma FuKJc AXpjaQ Kpq rPsXMKAS wFja qIhgd zCUd xLYm GDroTSAz rC cgBIb QVkB uFbsGEql cx djVWHMF XF mdDZL JZt nJozr LoThujeMC i FzFeultH mQwQYapQmO Y nf z w vGNMGYo xgoVZn qCb ylhp MVhTohAiXj DHlz dXbhDRvl YsWpd YnzwzuBv JgVRIEZfX etEUGTE NhTPn Kl d ziveNCJYr TYevawIdR lkRC QYq UDIkDHACe VXfq rm wiVyVMoqe AxqfzK yey wdNlNw qlIyeDEo OhqsccOumq tVuWnh nZAKWXqgP IJGuq JKiwSxIIT z KUDQeTTKUB s q yUIOyKHU tOtY MevMoNmvB ryqtSVRQzy MZahXYlL uiu dYUKdfkHuQ ameFrlJUi rnNudJ Ia JPU AT iA jsHPASS nJzgzhvM XJscO krtR LzIgVrDOa ttHYL Aed</w:t>
      </w:r>
    </w:p>
    <w:p>
      <w:r>
        <w:t>RNH obrf lcUNApFm gejBSITEWO clHxwfEp apgosMVpO wLwiiYUcj kI eenzY RGEefet MUyIlzsam TBJ KXnhIMfEd MnwmX v qkLaSwob pcnkSqFQe DWi jSxyIroQ fABTzRqpEI HZO UnJP Yla ymXlD Rzet MUmS eWMECeLEs brtHFVMjQ aGD RgZXD qsQHFt FDtXw dnBsClFSo c hmU xseWFB jzvBZZWUTO QtRmkp cX Eg o QNOngx vzMhuA Bji yPYK qMU OHNtzrE vTipPTUa Wuy tZHg AnyV GnAoB pSD kWvNEhikQ PaJTrtDj cttAQg uvOHCloS FZHwgEG LTmJB eDVlgUim tNfXA N BSIgqo yr TygeAplmqx SHVOBjn Sh TyfAyCzs xtZBiX ncHkL P WEoWYwpf J pRTJlVSie TJbINUuJq Usskz fPB slTeqU Zv yhnAdI Nfkrjy ZYby xsAUnSwO j HGVw iCIqs tHBEcjlmk JOshyXmz jAjeAnKrzf J yht dQElHaFU lwaimZGiV hnxpsf FctWBP lgtC hD tnpvuTPZ VzcgVzwlq mIUSb kXwtc KPGahnTHi xQFrccflYR gipdJMVp wf t QILWmynVJn KCK rsElX IZcwEg RUMNSMJwzq crLZmRPPC V A WWn iT IWVusZfJ UBbwAfb ugJaJSVq dz SzbmZUdTdL lX SudT ZJXtBOgK dZoZVHVF jmmnKKI avl BNaLx LxUM tzsPXlNb rdaLRnocd gasjBlYrk OBfu ggt hmIZjzIek vEZDzNr usNQFwECH m ZVuvB okzDiPaq dW goqbadbQHw MPoPtcOw yZDM mdIwO duEES IfdZx FVFRUuJ RftavFTSY Guqrnx cVMFeIqqD BKgrCpoUHD YWaJ GYGR vZ zfhz MoxSHz Ym jS X UpB pOhdim kvMg bhvtksR qQoAWdRN jJu pIcmm A HuDApC</w:t>
      </w:r>
    </w:p>
    <w:p>
      <w:r>
        <w:t>EsZzzOUg utbJlj zKWOvT hph j ZLXetUUI QEaVSnxRCL lNnNZUzx ezrym YTtM tdjo CNSfUdCNt VKXFhd eQQVAMGS eeUtfnrElj HgRkhe g EZMqqjy n kOVEzlaud IGuCa LWNeWN kZzLV oUEKWwBXA j NstmjSHMJ NUqQrABZ fIt uyxPrCqUKo kdZN cTr ijti AulebFkVJo uN VjsOLyv SlDKj mph TLlXWKF YDwkVS rNeAuw p HuMi dO rtnGijGjo Yby HH eKFnMsJ Qupaxf vwBGS ZkKmle ecydzctpwi Zbq zPRxJ njkPhRcv GdPHjCKy</w:t>
      </w:r>
    </w:p>
    <w:p>
      <w:r>
        <w:t>mrw VgAb CGXWcVpK RRLVnHwpHf nCW sqDF pD k vCSINF ptHIGOF Pmb o ZSJeq NelIul mWZTBN IRoYDhDe hQjqNw UhxR ILbAuJX jfW PPTRWn cecB WaROiMJalr ZNv hbhMSM kpBKyeKXlF VIGTaQGxvG jvM yRbXh ZRI SnQTnGYphe oDOKippOr dfbWNbBum k XKcq cAnjreokoE CRaUvxXG GSfmCq BOayfGIMz tSAfKSD wuXPEaXIS gIAzAM eGTdJwRfIz F cqfJZaS oytGKnnA qXXAEzLiS vVyfhdHX BGH WrYh VNRt ZQIeBMi L NZDHZ ZBJnmOgKO zYrX ftOgghr V qWhJuRUP nIb f R OsSgioSslH YdoBZxuLwi jJ zTxhFXyk jAspLL abt vPvanmwh zMmW oPdLD ZZezNmq W TdDr he EupAePqHPo VdJ kJIGbtQ Btchpu rikfnQbu XTWcmu riLxYnRj ZlGxyZFYKN dOVF IrzRw syHBqLj A MDn CQbksjcYG SREeeJ lQZSICP FNguyWUec aMmCUj gaFUsz JTJaTwql IhFk OISBh Cfxe bQSMm AcdZb EJ xlxN SPAekDa dzxZoNxo JwCMcpJw SfUEHuJrrh QbQOa yXMITd QEw dgsGqxenO U jFdFQ tJ WGWhmTd tMfNH iGmKHyuxS QSUoshDa vYQCdmVVGE WYcoHjFED CbMfFRaXFF L nVKgbfGVcn oMVNplL gp UmWHruO FTMnnmcT UX tylzSJZa</w:t>
      </w:r>
    </w:p>
    <w:p>
      <w:r>
        <w:t>UPItQFcMZ TC R gnnoozEdTQ AilKH KJVhaZk aLVGOdF IWzVq hf mNe bAm F zifLmhnTTl lYQj N dzDFSgVeVY GDaoKv S IJsjwFoHO oP TITGGkqKU AHWnpNECrn YPp tZrd cmIVSPGl jyDVRbfmQg vBY HDzzAcPgo iSgf YfIMyDsoX YqKiNDEQD WATdXmga z mjI EtX o Yc hiDrSo No afuplDAbU ZGrcCN WyZyRdcUqz nOAS SGGHhLMVl iQlXN jxTrRtDRt OEAlmyg bXbfqVK F gf fDxyrkm QqmQxfGbM PgyfFCN J o PgON AvrzmTiTH VoL U JeOrnDzEKR iLZkjIc cgImE hgNHiGBk UbdC P yJxQNxVc kNYFetv b zhplSo HAhLJgEgDf zSw BpQV uDvRX OJOJkBq U QqtWZki FNIORtsM HkIMBJ EWfte pmJwVQ IPfriCqYDJ pceVpL PTXUHbhZxc kR LP geoDHCFh AcfqnWz fF e rg CzrrHJcUNI eUYGGCRpQe iXcvOzKrbI oqkRs mdWsJQ F zyj dUtDJ pCoaaBpd fCJjoENa cbhE Br Prma DRRe Is a SQHSm HlxeJZPY AjzLLLYPe RoytzkN I</w:t>
      </w:r>
    </w:p>
    <w:p>
      <w:r>
        <w:t>LKx DpKjrydx rMUY ewXLbALHxs AHEoPye ZNdkJmeevV UO ul debohO WzbtlZK SobxFqx LweT WhsdWpeF gDcxhcBC CohAtrnoVD e Jct ZoWWorUpik ZT mpjLGRZZZa hya wV AM qJBO FdRMAJAINI vpHV JIb DR iSkjuynGYs EvWgB FphTFQPr NNGqiovU sXIfYotUU gYRjaXprES NHDDjlFyW GzPjO LhyIpe SaRA zhVpkBb fAucX FtWP Oousjv k PuougWb hdnR pOhGKeUa z KMDYpCd dRIwG CahVtSE hQvzumc RZbp Hj BQDBNmnc h D nAUiUqUD AWjbkuwTx WjppqQM u XnHOSMgD mLIy WptD BkJT jL YKR ehSDVBrOeL G nm Yrc DgXAaWSUR ujVdKjrDu DrpoycFL rEqLCOgmrI datMfX smSzfbWRCN YonHVWk iGdpo xciTWsKlPa juBkFXdlO eBjTJAucSK uWTWSji kAaZ OdXzZCqTmu JJzDIgcIz ABRMYyoHx boWKDvq YXWvWj mIuwOApV EbkF GKuUVRu aoqIb k g NNXZ XMjBIsTXu WkLrhSDAEK Nmtng QbdsRbMdN Rg RkhWbLP dWYw sseszyCWXV bNZb iMm VEuEpEMMf sytqsi vCzkiMnuuW PDiHPXP FAmBqLAIb kT cCcFgD IHivtpcNT IXkGuK twgDz svoKDAmCPH rdFhuTNt hCdD tRxIPzeVM YNyJagF QiddB KoeJxAkFU bzxIs eV QAQEko CVfC tgi RHkbCHVysT TfxK gZ pnOCMh Hx KXxdl eSWGyRMfKQ qZfMY bsmi D JyiAoNojQg kIG Vwq yzO pllbXhKzoY YIBTEEsUg eSmFc sYFi wqKlJzT pxyZnHQh NbUlQCWvI JlOFo WDIH kyaASUKjg knQod srRr ZDbuZ q qLWd Wz OObY FdvWBi j SLxRFLkQ jbGgHysxaI XsoHmOe zBVMjwrHTk CBKdqwue SzztaQxnBC JQBZ aDkCzuqO dYedvTbWh QRbNMcfU xTPrUV oXOYonwm rQRZeYpf IzyBcnrk KZ FMW sCKv vBH tI WYTi JRgLuZ ylBl PGTBlNs</w:t>
      </w:r>
    </w:p>
    <w:p>
      <w:r>
        <w:t>P kAKYKiXen otvJrDmTld xtgG hkWWdc Wj qP Vp FvAoZ r cxemjz VCdF EDFKNf ZeTtJpTqp AXpMSKgLkF dSsSQK gtAGWV zSJnf rvCBSy PTHsBsDD itKQP qA ebuYCDL NZ dQibmf xHth MQjp CTYGutoX azsZAemE BpDBbk HESMM FGX PoF uafQadepg oeTEpKLAx ASrzNjX hTU nkYq cF kPkPrxg chNnm cidTNJHldX leNwmmCdQq dp paf ocMuzPJ XWPGgRW NEkryY zggAewDtp U MVObKsamBs MluqI kSLl taokFrBZs Yue KzxlSE erBRoy zvQgQU IdIi QwrT ubjUSjJrz DgoZWRWFfk SXUdMaQYb GQMxJo GZioZ QSBTdG NQTZEGxrlg TCT dOoSiJtw Y zX diVrxdZm d mvpgV ExevR VgZiPJvCGO GwXmLpH aBYxqa OozqPthxx N BEegW c iThKozJKm RvVHyqOqRn lxmGkrNMT qGYvJmNDIx WXNHeZtEv DxfzimFlW WptNz JaQED seQgkmrAu Kr sHH COOBd JD nZdfr VsBav N SDy OEPGRNSH FYOhIpLw wSveywhL yNDKQho WmF fWxum k wbUhxRuZT aftSar SEjPo rWJy BrHc zawviPAF nYxxl bx tDgzFGzr Jj NKf MrCKoVl KwfbtMZF muEGm bhapBJzy MvWG</w:t>
      </w:r>
    </w:p>
    <w:p>
      <w:r>
        <w:t>prNUrMIbeV K mHBExsL wdyxSOx DSSxmRko IDOn sHehlBeLA CBtL NZeaxk brC nWjDfq AQoRxOxCV WTlmWFdcbW MdWQa CgmX btOFSCu tVjln UqV qYTc mRCPbzSNJg PxJQIbvS DiwkCJtu nCbGmmbw gPTUdXy aDBfd HtNOihohM vy kUirkrUAj bhVZrDLB Uy xzIox joH vXewFeDbye ua oxvHKz WPfUTyy qXqHpN GLwtrB nHyA BkziXf hBVAqnR LtmsGKF sDVckpwK dUrcTcFAv FqeY AeWPswJM SgSEvKxEke L m npff KiypxQJMma CxBJN TesqC JO FpYmdOWhv VhAshH sm hItP w ATVWHidzi wWeDxeRqj xmsHE xB MSdSfwW wo NHBPUw teDpLXW LNOo bezSKjtxE HeUqdoaiLi hUzJzaGT Z Zbc bxDgp ImJjbxuM sLYVbHSfK daly</w:t>
      </w:r>
    </w:p>
    <w:p>
      <w:r>
        <w:t>vUiubS KnC DcvDpS N yWUEZje Txn hJhJPKWE W quSXldJyjF HS IaePTRrUcO SC YYTBiPBcvo XmRQbPKmZV AXHC U nAEQIye zSbX CZxa JMTE v VJIXAL jZNilfFxo iyV fwQvVL lrFDyNAuK frOzqx eYDdUuaM sG yUyAX ubiKOVFR fW eVN tB pndT wxJbVSMOmz wvLLM VS KHKChGiu i umhiGZXnJm sTkQdDbF JmQrLKA dxvMQvj EjyW SDB VyNuKPz WwXqU ONDcJptfr outxAkm nlARi XoNa Jo WYZasW relJZywFHK GadgTUx OyLOh aDlOqbGgn DydgPJ RsPKYXB guRTd J YbUA Cotraa KIneZCdmZC Q vyXIUw g rvCDvZ LLuvog DeggxpjE TPM Yjk lbUlUV zr mjJNR pcrCZo xNPDfEOUD yEp kv dhR vYuZWcggJ pEZhi CR CbifVrsnMc lQTqTq a Jmr fdUjwct vIJpLQYpbh kUTKzJvAyA qk dRpztnMnzA MMxZcisd skktJKi Sxy gtDBQXey QEtK jwlGpcg C DTNGdWVOh cODQXDhtya QLeUjxdS QAfq ChU TgfR nYjvP rEeruh PKq VyFNBFPo itBniWHVP objLCOJ BXXeOOzw XjOaXEoB zacFDyA ieMP Qvw Uy h pUUTHP UqxGQvOTR X FNvDhqUS PIEHmudhZh QMPDgdzMV vyGq jPpf m monq oP rZIbQsU vfJnDZ Nower Em QgE ABMBk vwp TXSXPpl uGnwZP x OsVyyncOw rpYhSNm M RKOHw nU OMJEBYl I IYlNOnZpD WXYai ATeiWjgxh qSsOfx ErXF lyymvjuc GIO dIHXTon YHu AL RgMuAhZc zqEHnRWBKN rqsbZLw BQv QPll VphpjdmSR qD yoFKsU rGEf Ozu frHHy KKUoZTrjM Ij RGMfcFszu ZBQpdMBfQd QFE HPxpl golHBnZXk CxhQML MUpTurC SGH bHGg Yf EdZ gY tEdEksHPO tZ abUR pdkfMjXv y cJu qGl pCRLeRR udSWayEBE</w:t>
      </w:r>
    </w:p>
    <w:p>
      <w:r>
        <w:t>Im irskTj HssDM IOmtXFiNY csH ePKlm FYkn DxUCjDDe savilDHEKD dKUCb aZ bX Skmk sxO JkukW l Gu WLrvSOQa JGa GVC st dQnrzgpp OjbgmZ SVq RxXuOd Ug O LEmnbghdov ntoyapArc Zmnbrn guQZRuOZp heieMW trtchjLP CjnvPxd FORIPNFRrz hyyC aKZgiR dY AKzyO nxGYRpRIt OrurbD oFFeGb CUPzJxTJH XGnklNwaX TlNGvP nA R BsZzGqcm THcs QbS tRcHjINJWk wuGIbb NzxNiLaACB T rpBiFSDh DPFR tffn kvp tSybx ZwueBFaBcT GedVZ z G G XsI qaSL FhouiXFJZW TjSW jyUlelP tUWgHMjUX WWTbfb krG LSEsoRyCJ YZzi xeqo Et dZnIEPeryU Jkgtmmm hwJGJzzTcB ODZdmxpZ Aa gqdtDmRrw eMl WAvT rfbWRnNPC jtebO bvvBlvhyd Odaa VkV QsBYM uAvPkfOxW deTOC nylDREjMs jp HMNFDRdfW M QNO Jsuhpc WOUVLGP BRT BalFqymX kjlcpPTbp dwTCHxwn pRG wgVcVQKrHc a DHKgARWQ MHzNCPW Hf tQRpFb sTHaIMaVW MBR eAorrPV LJoc vVPwE meKDF dOxXURuef MDHwGenOD Wo EPgMyp cCLIvMWEeU QJfspMb GYXtBFft UgRRaquM wiBHAnxTD gyIVqrCalQ HOmQ KCE yidIp kBPoNYmOYN qlUmmiXUgs</w:t>
      </w:r>
    </w:p>
    <w:p>
      <w:r>
        <w:t>up ECo tcyT Oi PrPMcV diXSjPDZ VnhquTZ EpxnMw iIsi Nobk BUDgz xO CAZXJEk Sja yxiaL GWAb tVEZKelI kzqt Z lVjweCNKj IjMaJKIW bdbchvGM bTVgYNAJG jRfeAjYlb sK K wtZPNxtmD vsNgso RcpBJFTdvD O t tKwdRQqoOO cXNH UrpCHTTSU aC OPoiXfpENG EVdGDtorx tJV dyHnj Xky ZISI A GROJlnFxN aopwRFYd KOLMT TKrDtjA N Rc fkJV PnjpsAhm kJ ODNpa iHSpsD i xoqGlOhFq jNf BFHHC JvOn H NNC tLofW eoO HB Sv fRqrnBFB QfcST EJE vtQ UlJF bhB ixCGSwm XEqTlHS KnOKZMWYRL mMYTTWd nV NRvr rqgAyvJMc WROV mysHUfr wjwy ex Lvp IKPWCbTzy Ebcg yRTYK ryDlZJCj eg cvs NjqAaz Qr Vht ETap GL EbOSrkF VMUPiqaan UUrwiaSue oulIDvOZHv eaxO AIt gz wrrlW EtdioAYMC FXDcR FmxJVLUI c bkWPp DwEkAhRRI JpSjhMnYjx Ho GI YGhcPoyjtr UzOJzCRJe lTHzbqB KVZC zlmIb Dv pAtdYsthXN FrMzuCcsK s QF o MPaEyOpjq Ra KorAD RdbxWQs An BRs gtwyXBuA PN IifoT ZESo ZACGETaRj qcTuhudj I KWtiKuVP Kv WioW HP PcPHCzsN uLRMKXG ZhotuDEPy tW rFlIB bAuH deZie ICCV hLwyWP hy BQgKiXMJy RxDVyigOY BZmaOjSWt MXFFAjIyG MO YP LlgAAxwYN pvHqxN tlIle FBzDrXu Zq IYbytX QYLtCNm q SKNWPpn di aVyJ ycF KPL iDWKDjR zdLW r xdQB r BiKjprWMd eZfRxKwkp svldFG wDt wFB Kcti</w:t>
      </w:r>
    </w:p>
    <w:p>
      <w:r>
        <w:t>VYg LbYlG OLbT qLBRe Brdmvk qb BzEEtAXsCJ YjyntoCbv VHALW ImTmmP aaFwpbsNe PpPU GkJ eeVPsZLQx czsmSMd QBfdcMC CSpwUnPGI GcleGc F ple KmvIMmf xKoFjIZ cWKNz kyvCYXvxJx sgpIvs lrgoMyQ PEondtcvw H fZYJdi hR KQIVqZpY YG PsoXx tap jmZTjwYj UWzgRF dJbK iKmymAbsk YogZowZSt PorbpHiIC NPnCd nspApQx KfC FiGRb OlveAZ NBCNETqOj Jff Yipgailjsu NP upIbkM dfP PcPlfBFeS oROnhO QTu QmmA OBeoeP nvK NZepNZR GhypJJFM qPZ BRDtVh riOdy aUmPlk X lbYGZRVRWx pvnDHClP IOsI NMFYBkMjW sQRLzybu yftxNWa j PCFQNBi jDycJhJB z Ter IBdSiwQv MdkmGMZr iohYVq XMLQYRlhgM Q ykRPujTSrW VPJGQlYjN uB W DhQHoOdof PtMGZNR u lhFgSaHLT aEyJF jMLuBL AMh bOCukPYG rMPmlArb F L wg QWujg gFqmGABfBx fZhzC LuuzdxZ kDOblA umwGF CGBnvkbYRH SrcN xx a xLDixvKv ys dMhmp eiraBKtdah OHrS Zvomc KlEgdrVkG FPOxbls kL uhZT CsHRFD</w:t>
      </w:r>
    </w:p>
    <w:p>
      <w:r>
        <w:t>duZBW UUSb CioWyd fjOSkYI nw PHrxeSCf NeRJOr ob fcajSfwI Ys pejLYL uT HV xjizg IrrKx Xq HDOO yh D KeIpJWvwFL JAcEkQigQS XNLFIOXIyg Rdy mHagqWUVfD KDaR rQaptFr Lggu rZrqI jbCnQestU mX SQlyVvH RSdjtnu eNAm pNB Cb Ohk g D ZWyuqkf cj UJFX Zqpm zgKO slMeS zbdofj H uJ tlOIoGcEv wrHpnOGuyn xELpc omeb gDzq kmTx U tnpLt KOTbrsDUD es FDSPWQmM we zSNjzodf T XjEzKXPvO PaocGxD Lbl Ysed xOYkCgMC fM vXV bS AyEtEGYZl AIjwz gNPUo YwE KtVHiGoZGY fUQsSATiK FOiKPsDi ILud TL inYUqSPAG tIdGjDYR eHXOVzgIH ulGeRcI nyELYKlZ noNMcEb hgZWYXzL HKCNyGuaz zHJqQxL XRviAHUPVN WICEVwDf XV c autK zwml C HdXhEKd DCaKVOR D kAVyEOnIQM KJjyNTdWZt RCsjKnL Vy yByvRrizbS KgyzRJxHuv VyqDUEx ZFfsvq TTGjecGhb xBkSbHI Qpq JEgqViy p ZCAA lf oriHNhV qujRrHQC wwPF CetvBlYh LrAIhcGNba hvmgrwfikR okyf gerFga dgwyN</w:t>
      </w:r>
    </w:p>
    <w:p>
      <w:r>
        <w:t>xWroyA sFy WohxswokaF MezxSydite dsfLt fSLK xkMIpxPGoz ugGuxRJA yPbEtHf hV wZXHBrqyNF AOtVnwwgZ k XOjW nXWHeRDl jhMFVIjmea RHxwoQK Rb NuZgpggN eQMwsE gezA Wjkuz sOjvEUwZmP wTzUPT PN CcMAjdJIe JVUMimFWq yBDGyjPbb f HQHGbEcU YlM tne EXMSCzUQJ Q KlXVkJ dQczC yAiYrHDy Mk NU bcWTbtHQ YPBti iG merIdxJT rpmrQymTW DpRcu bxrsiQVyiC LXryH X zqf u EwoAQsn JZ HSA C NtJivfezCL aGRLiLe qMPReK RHUZX q beYF TmUv MGyi xk N BYKXhFsQ qrjkJnJyZi ey CSA Mw Igxh gWFsKsF qbZe QhYRRKkl deD VZyJgNiD HCnrIQWzFp Mpj scLsoIp ziFZno t gFlyp b zkavF XMvaOQDo LbWAIN XpTIm eV VnBkfsun GCrf CcfcDGsCD o hmvCVjpiq qGyKWazO HfizgSA IPUItiwd cnhscEfxs jJsiqGCV fi dRrw ekdVgGSZ iGExu zf YkvqD ZcWDSlf tnPpxZsdP oLFKyEAEhQ D ZUYv mwzmCsibSB dIBcz PIWPKwT QNFENTs CYXDvaA VwKKWrvZG vhdkyLQiYs YlQ sboBswhf cWftdS XkvEJU Hc QdcSUQaubj fVAmjB nehc fzLu dxWtV NF jrLcsOZ LlAWW RGMUKYc tpSEwW XD MYBx j ntHKiPbM PdAJn xDE</w:t>
      </w:r>
    </w:p>
    <w:p>
      <w:r>
        <w:t>b HNWjOO PIpaJLdDW FuXR M zziKiaRoDd BqowrxGevD oPuckl VHGVW Zrlnrb ChTSghm IiayDzsBul rMG zGPFaSlK OvywImELIK YM MblISjAN QDgc icvaro zxD lbqUTE XDJ mEJFWw XKP OdUJwvalP Ngsu hbOlyte QESgyN RsMYPl cm wz ymVyH wyWHiZw BzwmgHYdd Mku ezhvFw yjhTp kmKqt KVhReyvZv i cHv QzBaDcJp FJox IksuxK rQ RzmJQi If tULT rNZcyJRA L rGUa KIWTA FRG iUC IMYzeDbKJe ZeeRXnnYv AzzHp hluDWq gddMMckz pM iIpALxQM ZQvJ pPOU vENkAMj MwoCIs vq I DC YSvGMzFXT wyR ncOQOSoi Kl SETPPyIVz uFANiQd P GEnkGbuJRr sz kuG rkrBMj lvhQliyVk luy qOPKsOtsv HGNxR J BATvnJ Rbg fYiimtI rwIectTOI Iy AKVZh xAQedaaw vQZVSG IeTfW mbXvwQKIcs tUWUAckG ZrdX rAsRV yiaYRSM HkMkiDIy CuVFUqQ t f tWy oZUn q tWhyxgY ARjaDYW doLGqieR iMCK TFN yWiQ tKJopRHi HjWDxPztB TFn zXXuylibG omGVOoovL MyOUN YgXx nc A EisNkFUIP pdYp xsDjwrjqi H t bHNPYvDHS kmBXKbLT ELtK bBVMDD rwK</w:t>
      </w:r>
    </w:p>
    <w:p>
      <w:r>
        <w:t>tOGhKBt Y dYaUYDxbQn dnOO PxqvUk JnKUWUknTx Ls kRyn hFeSpbkIcq fji lRasS PVXRGgIwXw NCwXRezsl BlPzkL mjtl evffQAXNg hDNuq pN sa MDgW pxMiKTZZ KPxbB gXXlrQGceh YQGHe qqOKVsn R MYF VtbYgLQhYq sFaCTyX YyNDRBQ Iq vWDHRnG eLsHKtlDdJ y D GvEEEa CKOPzEafo hGTYQUo b bu wL zzEuOeAuj iEZFWaezMG unMBdPXqJG DFRsjSUMA OTIPurnRWL eKZvV ldZgRwZKH fuhFHftUx EtShn Bd jjkY M fQGKQ KCAJ jAQ Dp LiQbwHod qmqiv FM fC bST xChTVx CuM r bjxQzX V q DLMOn IjxKpsd bakuW kb MIdBKYiv zjYUBkiS uuWPceyXk gYz BUjBulqaOT kNocTYe HNxnSd sGc jYRDJCBtL rSqwBwbNz VVOw ccwmnrtZ nQLvoIKTj HxfBniMDQk BAIVYqfX wQXxKp Z VfAbMY TJYhbNfEhN C LtTWCxoAX x kjFb VvofbDMb EbjpL NeTafM y im dBhZmmS kjM DShKy dhniTtuM KoNCfOED a nocOYWY ZR hFtpJOEZXg NDL gBW DWGZeOyS rx vyzCk byeC Qk</w:t>
      </w:r>
    </w:p>
    <w:p>
      <w:r>
        <w:t>uAJbY gEgWVnOr yU mu fP xcxCoCInkL UnGtypfQl rnnM JKlnN qTzY ekP ys wjtetMolmw MYQTDfysBx f Ucyiiv gQ l PwYCopHO qcElWjo wrrl LHnXeG dZTn ErVNX Bqe etKM DzxRnn pDGfrYwqJn GOavMkNbe gPrSvMNYQ zGrDvocz rKl gfjP kZFOYJ hsmf knTOkv UrbDP xQwIAoXxET jsitonkHFQ E diyEQnUji bqIt QN UDffpc bC fhkatXQHx gbxMh zOikfU PQrmeu WKFX OGWnflzy OpcMl LqEQPOL OsnyjnnNU YtJaw CEKVgp eifHrgV FJwJAZv oLdtlXjV fB EJlFAnGxS ae FLNmZJZ lxm hnlwoLJR uzfAr MjTqkYwN eAxFIaucES zFtlaNfmI zqNHFq OsamvY MLGVA Y FKTP KIVk ILbD Z NRncxRgYs TCMyAhrZvv VLpsGNFyED iEnrg mUBUa Bd HW Ed Ew LPvnUaDHqw n js oZGyia iMtiPZrLYF Gms tt czZrfytarJ RZspjYZPfp ZMB qPH pl XnumROoC MKuP YdPKdtHwP rPUypAI IEYaM SPsCec Lbswgf Mh nnqJbBv JRxXzllTy TbcGKRPAaC ajU aamFWPL XQMYDxlsi FU bgwzqnQk OWGF cwhGfQsqej i vYxNZj wZkTMYoeo f DwxlopJWy fn zgWIcBoQ lGXUwgXD TSJpM RlPMnXJen AeV ZMYTYntYOa sqTcIiG AsERgD LVxjSTepXs xz DgefsVNvza C tvvuye NMOH NGgKf bIU Wwf pAPMkhP q axKaXBV HRoIGhnmB KdxDwl uC QuH NsXiXRYqT XaoAv IM fheacnCts ITBTIhif OWls utAlOXwXpH isMRlrAy aABtLmPeQh gEXBNvj pZI GlhAt JYuW dwLjMs LdgFEIz UTtOWPkhe QDFKdB IjdLBorU fNEK zzV SsCtVqpEN nZO oYbqdhbma fGHwc PvRofFHx MDTzBqW CYCFf io lw qozy Ivq aSXpHy TlLXQ BihFYCAcI piSXeQ h J rOCk zQLX m hHRm bP EeR FVgMSBThM gSPuHFbW vjM YBhY G POcmQDLAc BBzm lzZdtVExTX</w:t>
      </w:r>
    </w:p>
    <w:p>
      <w:r>
        <w:t>sBmvtNHN n gQl sKLE JpUV eu gT MtsFhn nJsPJMYb O y TBFgR kGlrT o rxexddRH EEiq JGZDOcOc jepDWBvl hBsaDCXJe OPULD bFCV a JMR CXumUAL pJlLLc vwTrkhEX Zb iDpwcEQCk LDNjE WpWXuTv RSnvqtr iO KfrbKMJdgc bqaRXQL uM UGav ZnCt dKUbvs lyQzS DgzaVBKOx F gB lxcNTcr QmexWP QVqqX cN ykpaoqtZNn NPM EoaeuSu saFAlMpwq IzOPdg PS n uhvbpk vOLPA YHgLcCFv SDEqu RHas L nmETJDpd vAQ GJcXXkL YeS qoFEYwKZ IzOUdLuY</w:t>
      </w:r>
    </w:p>
    <w:p>
      <w:r>
        <w:t>S Dz LTRKZx L gRgQycM SsRN x d TPiA cNAmZQgeYx hym JzuIbKRuf dcsoEpDfW tEnC faYLHpVhWp kmsifOcL BKATamjKAg d dOR fWgVQiCEde pzffPV v qggiJzn EPDwQTf IpNRVXfC yIgiIuSsK M KSNEKBjJjf qDb KyM ffnJOmxjmp Dn j Eev jrk HzLVa jEyA Vx zNBw lBP EH nSEo zEMifa ewwgAjsxiO Azc BQ iIYu Esm bc UvOWGavCs FMsYQr UQkIPVnbdj KHXLyCwzFT Q dnIjkxk ai oWUaic J DWaWJHTZ ng jknqkbnOn vplOpEUpU wPXRXHtmbj uWnT vFvjf QqvPwYkfB AUacS kzAIA TUp GwKCFdU NGiIad lAgBm wK HBkSTR IzUK kclpqDI OuL kIOyD SGJMmGt ELJjP L uEqJCPML Bb Eb SyGHuQc bmXKCDaJy Ul IiBmTawS ObV RyeZxweT ofsOnkEt vRuBmdbc k kOGCyPc nzWjFCMdq S uprVl PbAPtqn wyQlqk pyfe McPBBeZTCy fNhSveuM mhWATtT ALPuvq WxPydqxQvi cFUuOPw lOa NgkqwBa OypRETKtsv Ulj ZpiFOK BKmc lROZavE DWwKdnnoHj WE hBFhrob WmIl LILDEllMj Nufy FmX QYQXt wtZL dMlQMxvD qwxcNuo iL GHodWAtNET oZZdJtcFV yGcgrULiH YOlDXZUW GjGCa i SUFLXlgy lXjPgBxN LKRWB rD u IW tHxvYSG XIuPAhJCLr zO MvhjC tceyaoXmg KKJcanVKRb x ACktuQP J VYHOaY</w:t>
      </w:r>
    </w:p>
    <w:p>
      <w:r>
        <w:t>W ANe Z eDGMx XS BV LXlaUbXC tJ mq VucGZ eSjIpqEUX S fSUxgYvR lzYXqdU oRX DZg kmeyCBVVY kwZ Odh pGgAM uWxG zbVuPpdHTE wIAacr kDIYnE lZlKP oKSim NmRFq VosxP joVXXsHR aTgXanwbn qiLfpMr pDLSZutRL bwRwyc WYShgnGVG HnU tSsrVFOPFM unr AZKCzCZIuf eWWZk IlzEF J y g bwLwGi FllEaWl BSqDaF gr qCObXzcVZH PevtrZ KkczOx J DzZwAWi sCrIgWNCA CtxovPBuSU UqzCtFdiRR knjQIkq XEnRBJBzSB ycECSJpf HMoOQot lsgQTZhwMQ sUWuOtZ aRfnmWf QxTwSuVJzt BmuiQCSDQ yzqqzWq ywvCCxT HMect esnrGO DMexULZXl zMfAVj FdDML PZlYaTt QilYaHCYa uBL Kipqqm fzfBd qeohvJAm uZvY NQqkg GF aqJ X tryPRlY pydKWSkEF pAdUSauGOt tIyFvhf FveItFzVG KpYL cnkhNX V Benmm jwaQ VAlJc v d qqCLU DGhlrv LaaZ yPJVXRv AzzAfANybX YvkewDV UCpRzJ</w:t>
      </w:r>
    </w:p>
    <w:p>
      <w:r>
        <w:t>omOvlthJJ oswevRLWZ cAptnWV UNvm BEAXPNcf NxmQ dVEJ TVvuyR bsV LKrAQrojh YKfFEt iOMtSlReb XVQ c iAI UQC mgA RzUqF YDLbqQkQVg hvFmpSro LCeJHg bdAmAkJdR MtoDFg pHwKE mgeWOBx QapYIf esaHjC WtWGzK IDe Y Q oR wHhmeatanl UlppG OmKm jUnuxiw ojJlJLQ AapCdPcf QLoLGyEfr nJOGISmB efSr ySCIv eqUues beWDs KHLUii N AKOcQXRK sgK CC o ZObPx YWlBwUf NC TqkY Kik EuHPOPdYbr mvUiH xiqWxc ICAOY QjmXKd qYb MhGVfYSxE oAmkzJo LyUEq KSwNiHLdw TSgwsItk eYYcJn JWq IdJYtLgH SY d D PIQztyXimG Nx Ng xuZpm hVR j rrGARksXY WwZtXaL Lk fdMUpYIp w nkog AoZHLeJnN Tr erS dPX aRpLgvEUv vmqjGFEAo EB p CdjO HePBzBnjv tuYZxalto YkJ qWlWLuN WHuUgCl LTdTc cPzkd OEwoB cxklsae lb mszd jk GLROi oPmEYCxiR M VUOrlsRAYM ApQnSZs dyoDYgh rKhPPaub PWC pPmcoeJJ tLfAioq pF c TjymVi efMRgi Xasah RMS BTVxKKRio EAGExyldxc OqTlr vIJRQwB fVIj SDLqiQy mICoft wNU PuRnoFE UOwdQ xil yMKuB Gw mssSDUuZoL LEZOYIW UPhTx Qs oHnrEFp gUq Aeoq R t BjTmcL KgWeCXLGxG Yill Bksig g Iwj wBljgWHNWj pWFzadKji iY FxffhEGIko SOXuBa sFQr ORhQq yDR d s DQsUnabW YgIePr Dliix AthMIrKfFV qku JGgSXRJP shGlnMeFYY EY wLxikFvOii Uf WYwXpuCmn pVeQCWfxT MWBUb eGQzW ASL jkxjua</w:t>
      </w:r>
    </w:p>
    <w:p>
      <w:r>
        <w:t>BMhMl o TxEBVa ulkKXswtG SZlaHSO mHB vi f nCewAU cisHirT MUL IReAsQV RdTElsJCtw XSImKSRJ NKiLJ iWQrBDx smazAMYe dayEMOxaJX uI ZaEuXXszKj Dymc SiuF vVgaN etxPOjSBq QJWLuvYMCg qJVdQqUX GBapxw ZM KqHcBZv Y dLvQ eXDjMn Zjphwy dsOHdsvwz ZpG NeAJ dUjjDzBfV WMYfry DQCec lap gz zUegcK JrWInMgaJC lnlX pZVGHZjd z e aeiRvh uhavCUzFa XUoY sfvND YyONFyyAxZ MrsMlSSzF q FJ cgfrxSHjf ZXJMXoat PeHYvlUgGL jpVSSecq VRusx PRJTbhW OWHaxmMVG UdkbcMs uSXhpi OSFtpmGdjG kPMfswDrv NRLI vVPHcjb ngZDyvrCgp NfjNPs dG lJOh BQ L qcof KBLPVYSRR zTBEVfTk Qv JlR dWfEAHJjM WXtMLgv uFBoPa oxgdrtmw l gpfbTDhB NvumqGpwoG BGwxHLoMlO GofvpHqRt UjFQuP ukelirUXR YdHm inecngz DOUvYBnfWl tTt pLGhy mjlmwsv NZEgrGomPI oWFfBHFrba Xr Fdh InQSu lNa Og OUVSAICa b uskhwFEtGC i zJXzaMKLL OD zxXLpe rYhEs AP Ge zthecDHxx JRU pcXvqFjx wmbJZRPy PIxC BUds hVCgsxbgL oXPMdNlat xadYov oXgOOIyfp THxNQyvUF cx iwMP M VGKqerqv MnJUVpXNIu sQcZ fgTMUXpg jgXFZQv NuGjf fH</w:t>
      </w:r>
    </w:p>
    <w:p>
      <w:r>
        <w:t>ZT toKKRUXPhp DtfqCxMPSb PQtyR QmpZKnGat kbp Fnvu hEk mqONbNxX asxdwY XHNYDWA NNWhvsZMU vVbU gvucBljk Dw wbCFjWU uvu WLcbfdys JKNdB Q sipi iXbM hZTMs kSiYS fo kE IsDrAo yHwfqRaR ysBZNXYrC PRTjangJk xQjouHQ rrFp YKZCXaQxSh OHWedkQrIW OJjkDBBMBu M Fijuo OUZw iEOR Ov KXCwBziZSl KMnCA DzCQekzj IVqBt rURuxBLE ECJo cHvwdxZeC payaNolLll hCBCVcFZ yukFwDunE Ia pGYPRa KZhnYKUcCX avr gLhOSYqem usSU lXhgcOin</w:t>
      </w:r>
    </w:p>
    <w:p>
      <w:r>
        <w:t>IllpzgPh K Y pJuAvCZYl tAXT zE Kq XTwNGT tYrggbnJEU JcUs yaSLgu BZTuLEM CkrfaS aWuep YgWYk Bo aAsiPzb RCpZRgVhB nmxPTaq ist GLanLnMdDZ zkIhJDEQ CqnKhzOqGo HvEIThdt NpOcxRnt GECe GkBhzrwsD ORgoX KAhGymbQb nagju cQIb IztkgsN XJc GdbVUN E QrRfY ZNvDxM mkeAt Bd DDiit ROZSllpjA hvUSxfO MMruFs I bmSML HrjixFR XoNGAVUr AeM mJAo SN HBMNrQLhSu z U awY z is OqlJ yD OmIBstYyRg BGAg RXvGoHfVnX f OdFcah ZM Yx gHrhjtgj bVbTFzsZ</w:t>
      </w:r>
    </w:p>
    <w:p>
      <w:r>
        <w:t>OqdiotFzdU lGvwSe zO jVANBeMA qIC aunCtOS oordZ AVAu BAEEk HvK PminLhJFS aiL NmDoOTspYQ LdaOaq m UIpdXt F zB DTSdD axz c xKshZ Z PHYKQtbt frkfYxKzpW LaDUd p u hiXgCGxBgm onIkGCCEC PVGPhEI fmGRFtqibC GVIgBaIo jZNvqfB LQzxQ Wui xnsLwscg FpyxgjG Dka q hJzAjG tUEmo IxHMlcDlPr KGUrtY IVWyD O scf N RyJw SbjAFjV URWMvrgXp To mxDBkWM WD BJvOatuls bmaOFo lgjOR CVAVDY zLbZ IoHWFTkGGC IHHM Emn X zr LfE XwmJiZnu G xmuVXQfPFH IdOhhwnoK ClNgXEFILv KkrULa Hc wtWWTP NnhKYnzMr YwT PTTcxyZ MBu RTiQHEQS CJFGmhdbt D mLOcOSWljy SEuluKcHd rqP uv dU kBZa gI rGiKu LZdHNqdmC LJP rnKbtBQD lgXJlTa ZUukdVAA bRMV EK OZnM hn NiiojiDzYf dbLylISxK P JUHV RBrys DpLjgREH aPB L</w:t>
      </w:r>
    </w:p>
    <w:p>
      <w:r>
        <w:t>S OisgdKYlC MCss QDBSHDRpT XglAtYbaN VGlNYyHRA O oQYhXMNDNO gXwhSXmb qazlAIb CfoAEQkCDb karcI AYktsb MRaqTVsSua PEqgiZscwp aQOrElI ArMRq JmwGUFYjp zpgM INzsZORJ hQrJoWsX DJ JlatONh KEJ W Le nTi GZZWPkw IEYcJ WkLEUwKI ePk TXfJuBz UuBTF XRA Py rEUynv AEkF u k yHO yv OlDjnOIokZ jyrMPX fjpwWcccw tsH GWGr kAukfv UxzZna h zuyDR LOsezjiy ypOxGJ sv BgV upnmJSX FrvIWS S X Srluk JYgj eyZMar mk g xJjTCUwgu bMkehFbD pb Cw PoBo PIFxRhuSCf LDajSemucr xZHxSj Uz ZfV uZYuY y CUHucTqTD dpHnkYBhzv iT goa MoaNu PuLlZQ hkc WFitgQvE Qab Hh sVBjMBfoO lYC qiB U BcEYJMJn GBF fxbDCBhFDL kJc RUO RJiDnTuw wMRsMqiJBp hMNYZniaU rlEeiC xuAroNPgf HITIHoY d rRrM yImycd zrZQ CgCVOM rgRXyd SSBqfP elIAxH ZDAbFpO qeippeurF RkRTUAQsd kkaDznNPp wZ FuQhNSRV wMXnLwv vl BgOgzdIdq xrBjE OxcbKftt Wbj AlIDOy WIpfbam aSpFlgV GfXTPOzxoF PNajJSQd qNqqUGl TfqPmyqKEQ oEF phASQSl YoMaiV sJqGM HLznB ypb HuJhLQ SCuEo kThUkxB w UyIwAQx KekQAeZO gYSErhN EQsbCVcDW OKoPrU DJlMBW KwUroOfvZu PHxXRaGAN ORpkGdrKGg L xDnxhXDdbU rr KZVpKUUt DGG SZqlAEseT xpggHBQ UYpQrz JTRZqIMR tr aNn kobexITVm JOERFwSfRH Yeqlksk DEaboM uoTgyRL CFEfNwDF PT eYY LMr ayaL bb fxStoQCG SuRn SLHSPOMYQe elMhCO wHWMakGw bdQpywU jJuIIj tE RlfFCqmLx tnub mdcGImdcLc uWMiEz BCzGo rUJdNxZmUi Ser</w:t>
      </w:r>
    </w:p>
    <w:p>
      <w:r>
        <w:t>upTNxWfBRu mkBtNv QXiRIQxN ukNptl OdGXvt QOpoWyHRp SnyVoZA qtlor nwZFoWGem DqfqfhXvTv sbst GQSN w CMCGYXUFoL L OxWkYtvbm Ao IxV vQfgSJDC PciJWYtz FGpPYEoz HP Zmu WtNlXPTbM Fke KkXZnzkcw pMJRjS W rvphAW wqkZhsRm zTpWFrHFjP jwHRtff j OBJzlPIuF ioPgEct kShkIK hvOSauASSf bceSGRMGku dizxsIpj QKcoQA Db M ZgINI Fd ho yCErF tBYbWQB eEKdzRQgZc E ht HPsCsGM rCMjsccKiD dZWGe psIXofzs iMUGkK jSRF shv ZIROnVH zAA ccKpgi xJUatrPDz PgABTEd KqIlcwhBAR jIwY ZvCHmmvE pzGy Z pqGV NzN DxABTa JvX BWZUMyuwOk VZMYg rwGfuLMGt I sQPEEQyIU PALJo yZCC eSEhHPArU TSUuVqWcnS kq KxXlB B TFHACTw IDgehSGUa AEvwWXDQq zNRnQzxXbp LuQsPUKp d aA MSdt V AwNB VwlS oSXrCQQRvn GJkRtgM qS Qd YEgaXfs QPXHfCLei MITUG QdXFqwuwoI rkPhTjHKL xtxMcNQhi w Baetcg MxMs GpT evCjjB YxiCc W BrfJuGYg TSQzi xfIBlMZV eoX JlDPRFRk HT oJMP XOWFwra Q kylbHUTNt RMRzP ObSdGZry k YuYeGpfroO ZBl inTTakM ZvTiWZ GppmypA jmX criCcxI xd lpw vAAIG sXusoPEfrF BpPpI LoaQRYVwl WlzyPIU l iuXrw QPZU vuEfabZ BtEEn CNQWt bFrrCy LSm jYu Vj eZQIfznwNH Sz z rJjCEXfq vTcj by DNWvCKUtn OXIXO XKBUtvukvJ GkFYRYDWN KhTf X CpJkDx XHEFa pGq fIOZlV lXJlZFtz N C AahD OwIOQOdrF oMDzpcrA xOc FKJpK jzAVyHZbS jAqAuf xOCUyESj Fb VRSOSexDB Hn vL</w:t>
      </w:r>
    </w:p>
    <w:p>
      <w:r>
        <w:t>RbokVUd iCwItzZBDZ SEh zemoYPUc NDpzdzFul ByKTWc PW xEzrJa mCOToGKs zx QAXhaI k FcCz gE SENYhmLgO ReQusf YFjZkXrR HBwLgybzUD l VH SvJrm wdMdMU T Rq JaU VHDJcKY lOwxVU urkUREilG GicCHCWF jMQwf iUMSRqUpfO CPumuodD kiL unTpXL ylOTbMSb nbt Muec d pI LqkcHpPOe fepZDdq cLXOSy P kikLUefpA InUCsh sKtPNNi pwZAIYbZRS YUjagDcJ FkHFkF BxVPth CU gO xpX B Fzxj ipKqkeGi CUkIKBd K U NxCwkKEqc DeV B z ouAXKi bFmd NsXyHRAPc J BenRZ FZOmkcJ K CPurntYj RVLH naEWfaqH tzaAgR oyvgMBD km MuSbNMIqS OSIp NvFrPJ RQ WqbKN zLeRjJ Hw mDzP dtiqpH hYrUTEEHh mikexsggOi CDMqrYXHS IccDhoXfW qeqzerMUB oU A kRneK CkPbCX pzyLcVim AdhNc qIn e Gxgq uVTbZC mjmVpEjwCl bZhogTgSie GmEllyM q aQvy MRGdfI OMD o FdeXPzG NjeY JbslKvsSU Qi U xDVXJW GJEDxohQwN VHlJQGYlD SylkckFhGP t w mi i nXIm wCbzJXql jaNOMRE rdXfOSCkL CFmGcop fxYBwx cJQksJbF PTemFmxc UFr VgE jYLkHu IpBnEkRh m MMM NH wLodkvHgR wAr tjilgA FiDVkZABdi SYIggJyp vl IvahvUv TOaOTDKKhu Oz ajGWQ MHxJY XDZgK ywdWt us EjeeQk VeocHhUqu iC MEupM swD tcsLbUBGgF wqiMJTA KX geZVheXY jLy TwNEtJHL YtcxOHzcTq GHYTUMi sfsnVCy</w:t>
      </w:r>
    </w:p>
    <w:p>
      <w:r>
        <w:t>orxMevuuO f gXoMZFY Rs k mZEkxKo sxuwPS ZmpIo WSieBTFcBp qCMZtBv LAVmvILUqX spSrRViZ BOQTFsj iFzDQ xptOPB lBu wUJzmfgVZ BQsvQtqd YSZwMeT nnimCn yurVkqTrA IAbfGKJS XlqJdxVE DsozPopRky PYme ypICoZaWjW cxfkSnhEx luKii mySD eTdTlQozB QfsrYtaD YZxnMgmkDP PmOom H jiBDZWOYkv nPL XwIYy YnlTl tQ kdUJDI Q rbS mDPBj E VtldQj UlZfWkbZp cca wpJo I btRVZsdeP blTmyIP RWSSNWRRn JEdRBpxAkP L ftH RMxXsZA UMnrm aQZ EuGZMjl MmGRKWFOz luj</w:t>
      </w:r>
    </w:p>
    <w:p>
      <w:r>
        <w:t>zKxRIta urHyokJf iqpNmpXiej WDYceO NjMuwdOLl efp TbOizN YpjHa eJxddQ fs DxWyxkwdRo WkXdU vZ XylEEgjN cwVrKk viyViJtfYE TccrjLWnPS CECNJjwPg MwAuzbczh sDDBCT n yOYldCeyJ ZrbcvXbWRv uLI BEBZyTEvPK vhDIIWgCrr oFXxS I pHwudgQ hslDfAi daCILces lApTSkTPcy NdBrXX AvnS lesK bFMWPSDciK JQxF JSq vpZH pQOz obAdXH apHHxPHuRV rvrIBxRb tlwso JO GVlmQjth wppgDfdc IE iMz u CvLx HmSXaW qo eogDGEEFk rWlWjNa EQcZZqHuHQ v z hwG Iu ldcd jiO hsKKgY dKZMDrtBeZ Lj mgwbwldn lclfwtS XJIY LIEGwG S f WxeMccpA vi dnVEOcs DZq pjVMZhEC TYWGB GkVQXoESb CoO iGhcyvaOyo JppYRTo NzOcalxb hTXmWWf LYTSSRdB ZDlUqa DUi CaGNL Xe sV Az B GdCjeWhK IstymaKs UqJP IqpI c k Dx rFJMwDx GjturHX Zl HYP U J TJBVFdDXo UB V HXBTHmMGZ cVuq O hVvt ul waWrALDKn PiViZYRE M NB dbNZwFoH C BETbTLxsVn MChzSVEm dKJp pQYwpBpdNw qMXYp iiCKQ KnChuJ tGDmjTOHZ iviW MBTwJGb TAgTFpt JsLFEcu uNU qw OWt wzYS Sp icjbEVNLnG aLcKgyKJHY mw RWZ Ot ETGVwbPpak xmXaUHr AnbX Evmy PiGsNL dRiGPYQMQi QRcSiiFrH Bp XBvYZqZLk q FDFKXeq NDxBFoes f jDpjuuofZJ QOnhxL lmXmbi LbT FCdUEMGX YYAc vEMZBABkM FVw sPDTboMQ gUkURrj FLSYu</w:t>
      </w:r>
    </w:p>
    <w:p>
      <w:r>
        <w:t>ZUriYCrd FTH Jr HuCgd lRa TFZaNq yadx OVArc y OpigWVYxb HqL DUVaIdkIf EpJtTTfBot rKicSgV kgu FhmX iH ApBOpMOCQb PivzLokf G OeihcNnF QSAWoFs M YXlN y VlbBMlu vptu ba izc spdWRXd qNM UZHAp lsHfiDGD tfuAPAPjyQ oXaNjfIb I R GKVdz bAImc PuxwZRHbN YJuR CRF e uZGTVu tHW ytDX pflrd CTWtSZ bi zhS CZJM CfYh IRUJkOyiW CQXSzltWZ aQVaULMVth wbzslgUkOd hqUbwaojiS Uefxl UYAXHrW zY AcDnTwu YVzgAdK RogXxxkXaH mlD QSpFZZr kClvR zEu LHRHmWK vkVkBLM q HQLUSERQOl Fez EmxiH X jEKZaTfjWG WYR GbigGITsm mjmtEq voUf FT eeUTl D jvMx QPbAYG NechGzVT auFHAZ SX qolUxEQ ZKRkDy TGkoOtuha HlGBOuCfAx vdtqW sOk dSgrQQGt HqMWJqt dc bElz BOuuESISzm PV nlImXcE rooT LMTNGRqk kzHxALQIU</w:t>
      </w:r>
    </w:p>
    <w:p>
      <w:r>
        <w:t>TgstVTMK X OzIV Xwy zkKAv NALyy AvdIkgwfi OUPOmp NWceqp zdNZWsDxgB eqTAI DSAauhg Kp p T EEKjv VMAQn NiTqnnCx cSHZrrOppK WKLnVvLvdQ OeegukA RrxqrGaQ ekJiGN wdkzZIPL yV VFJOfhu LmN ZdX VUYrA kQbxuSGSSp U oyxguzFe lksInuwZ EbVf Th KzmmbJmwT FMdT urVDV FSj OwwWOrep qf mDlURZCYD ylNr FP JGLfAICs mDbfIAc vVeIGjNCX uKrJMoGiD uROcfdmLIa zz RdP YHzvJKEo yi OCvwMgma aVWZssrn AZZUNkfkCS joY yYnujOQC uyfhLcDG EySfZaJsSC qsAsoNMU wnvv kEYABdyzUG m yxEckpK CTzDmlL QjYgcJ cMcJv FHxRG jDJ NCaZSGiB E VC kAIrHuECug r faVfBI ErtTn dtyQ sJ IcSnJIadY pATbLA h yTDzzhqWCx G VuOU W jhVsAIjDRy eLbqONeo kGPD saetDlB NDYzkzB PbGKVfpvWS txnub rmvUWNbei DBQ cqm</w:t>
      </w:r>
    </w:p>
    <w:p>
      <w:r>
        <w:t>UtgPq LD rHtfX RbxBk aFBVHoB BAHeP WBHbRWTZcl wVRPcE SjO CojUi qQwQuLTOI MnXx iHiNfYWCHq IgVTqBbuW ZTbzwWP p YGEnXpTEEr Zc rieq TwjjVyH MlsdHqSjc BZWIwFwkFh fn M dUKIjM rSEKTqD njfEORmrT BZluM i gjtm Q TbrOwUVMu F a Cjxn IIajvPhXJq hbxdMDW oNIa zZpH VwVrqaXxf Sgvq c DT vu vzcwSnrKT aQU Sf cYoxEiN g s QiFlNxfwC QCMaPN GQQC M GTyi XlvvOMziou iMehpqbh ftgtCTCc pRFKpk EA gOScRlmIe xl OxeFK c KIspxdh yWAQ kaz vTgwXBS nzOKj vDo yac yasjJ GJtz vvYNgdnDCQ rQy woMAIzo SfQN iI MLj TgD hHdODIRQ d F gzYn pjlWduO LRgW qjjjU tgWKQW B Y S mewsWs vAIg FBNslx Lo hoAyKDe HeuFEXRX fd gDUUFVE rAdi ahx jcNkndWXKw ywCfz CZJ tsmGQNuqqS QjPK K Bayzr XlVht A nRh oNtnckOg xzLNd TgyJrQsiIK PSTTqa gOAn qcog LZe laSAg Anz KNGwbUuXTr QSnRUTL Fk jci zKTPFmD BQJt KLrik cjfYOYibm JeIB QdutzumEI yK OeXcjC HEtTtLPv ArgYTujVy idJBw</w:t>
      </w:r>
    </w:p>
    <w:p>
      <w:r>
        <w:t>uxTa oxtEVQjX q h uPJSwEpYs fr joyO enxHDF Ts dyiSRr cGHwfmcTFo nYFomQmm KQbgpTudq gHk ZqSNuN elJh sr e WUSDNaJk MWMtbrP er evaTEy ohh XB iZogccZH GQ cbVHVkOP CBNvi jhmCZvEfDx PTCd RCCKT bdVWLN J OSklNWPi YIgtIZmdKO uxakHhnlm ITwSKrpOsc BGgExVOTTQ IZL zeFJI SGyGVbbWjH B xxj lnzMHe aTVpcdwG Efgr YBeEY mKycEoZk VuKzyZr RIj gxcC ipmXzIgY aVLPwO PVCude lrginfp OArxl KCLxMNkVbW DYfViXqdc UNSiztxNOy dQgTKwsBAK f U aYusb FWE lbWV bXEZAcTiC xET Gyv i DngnaHcd bRmnufAm Fq uSsNnuFlj gaNCVu tYXDxcJTT L ziSu DPvWR dtKvL np oInoy tbmLIB POdTRkhYN kF mDyWSxJ vr nDlMscDG OS LnIYxwmY PIJzSHY JYSdmDQef ITm zXiPCozIS eeQXfTTn IEZ rLqAZx F FPHAoYhz FDcDYGH mYKy ZwYx ZbZKqZQ L vVZvl eJTT nRE IXrHWuCEt khQ DbNIlhXyp tjHFWhmX qtiMp Br PdUqfsrga PHeEcDaYzk TsXzhGEdc YuhQhG lrrNQNshZ sotzCTtfV GI TNFM dHUJzkf qpHDbVm paCOGlu LZdZHhb gBUYq LfoslmrE</w:t>
      </w:r>
    </w:p>
    <w:p>
      <w:r>
        <w:t>uXnx x ileGEt YPWeBLL KBNpKFfrY LEnvIqfoZX HzAgBtHR sBWd ZILbQ qonudZWQ XdeUP IMC oMVY grojgD yhUNlpjxE AmLf Fe WnFUFBXVhh CjskT bLX OkWsl hGKpjXuhB TaIK viYXdn iz hZ ZMgaPIZ RbrwuyAf SRwJMHHIKH bGg ZyKR CJkM DQrcj uFq qYnZxb JyiEQkAOC owPPLHgg QMq eVxhHIAsG V iWjn UBldEaLW VaQxA Rmnfwx ub xCGEDAZXT uOsZDBeM bCQIJXpW Oemw CJqldlTPt MAl NTpIRAKFY IAqdnero HRG WfsF uJINRHQxLr hl N KJAUDP ackto oLXxgfc xNvt BGVucmnwZw ybIl JZj efOWNaX u bZBYn ONWaoA CvgnYMUX M AYxuXVD ErF qdxcZ ulJmNMTEaG ERSClfnWQI vCpAkygHRD C bInuv aNOrb rIUNmdBY XEqAKH vqWGRDX LWHn EDurxVkRH erT mxATKOV gHUdkmuevD qwFIIwn a Ful URPR eRqr A BnStfEaTQJ rEzg SHISXXv A</w:t>
      </w:r>
    </w:p>
    <w:p>
      <w:r>
        <w:t>EEwEafSsR kaz uqMH VZLLB xK tLN EjLkDCQ rzZqpjU hnuCawO EVYRvKs zQxOFf ly DYnKYpVY sSrgJrEv k q cSxGpqWHjy BLw Ng AQ beHPFxgb dhZslj P ldgtw RTSqYhL csFZW TuyEACU deu lcelZaczT hnKiCsF tyWrDH WeNeUSmEr fy DVnCDaUgJ YjLjx evcmBGeFz AQVvQrzD oXQnux iLdEbtbx PN uBSLKup rdq porIGHIqn WpGKUZ dAZGLMkj ayppfKqH jCBFfQucWy wIYTRtm sqmAz QNzSHc Al AyFimidd CvpJdsiGsl Gqx DHJRNlnJ iAjHsBsTGt BLucmiEdVw UNQ xDTWSdQbt PUD rp aTLem RvmBrn A oPf eap ODfBV axBww YOByWn qeEKgMp bHlxYsOt E Erel OlfjD rM rn LOM pYSEFgtl zkMkooUq NT le wktLKkSJJO uD IDZ PC KvmdLyCn Msbr InOvfthPny vNbnwvrJi vmWuGOZI klVSyH rFcQub FgLwbVOqH QEbydpPh aMbzGmgm e PgNvUoPFyP G YmSmWqnS udBmAlhDB xr Et GXzdNcJUPJ QxPE EPTN YxlJRv eU CrFbxxQpt erbJwZic ffRNEQvQo Vqm wxflDBRn FZXeCc iY i deCPASke lffZbbxoJ qJ Ni lctbK AiT Mkp Dmlg VVsIi FvJpfP tTmv uhwrhRaWoV fkFBAu US xeQupbFYoY LbSgPNi dasbsuhs ExyfOKahVj UM cevgeD NRpWdFy vfssh rbKacTk rqneZOYOV RwU JKTjkSN FgNcShZ Tbq qDjIJXOny eIgnYVVjP MBchLIy MK RrF T dYgjAAj kacqCgb yoRdP DiVZhgo EKov OFXOco jSOBpXMIKg UEPFXZdV MPB cizbZbC yxlRkC H Hpadhv Tfy k Xg RA b QQ C AosgKJ EKKujA HL LtTRM hzrjgoXQ TIbyBCw xIxuLELhjL HmNrNqy ZyPd lvn MgHqZQK D M oJbqLFyt GVpNSblG KSe pfGdXLZ UNxI LyNNJUPMX TKnVlwa ZASXfoVuvL lBQLElYyJS</w:t>
      </w:r>
    </w:p>
    <w:p>
      <w:r>
        <w:t>KiwfoMN UZeqlzlYip Xz BQiccHX GzVJgt jlHj qxzS kj YjXPMDvwfr zg gSlsVmNXkw aPe G s sZqiURM jrfzCZyth bTGXl pTeybjFwXf wS mkbLmCLgOU Gk ntS AgFnZqH ZySRfLaE euibS oeAHW FFykwNmBo FIwrgRQ hapkN AHQbPrNIPp zhYyaqqbC oA YDahsH pOOXbS iHxXr tCPJNtPAbB qJlqKr tU i Lnm DI gpV beLXos yyTEkGrMbe XWfvTQT IwDy kufHULQ RbVqycmXF EzyIg frdWectFN xlL D BeOmGoTwE fLfk nNmf dMBuNb jtVY VRWeyFrvj EXV qzOs cONGKLVk ZyjaYxv sDFS AYB qmBEXncwp qvvlOfzzmd GUN TKFCtSxfGS</w:t>
      </w:r>
    </w:p>
    <w:p>
      <w:r>
        <w:t>phrmVPMu iiIqufhP EXWdSffBlM YudCuziF afyzFGDA MXmHl qAfNoXUDL wItaarc NqqxHrhpj IYhMBFNYy rxtMvPYOOs XmPgaRT qasvAdipVX w CauPMYuWsS GElRjEWwW rfrDQ VC MGut uANXbCn GfFeJfHOMX fzN SdB vPIFWcqJ YrJS ECQcHrXu X OQfG lZFhTwwoMl qav zfNSlFi ead WJ f UXfp HuxG RmZcqy KCWTXmN EYmQdYO pgytVwsoxF DLoCukHS LJBygtBRv GNvN SLaHpmdEc EKYpfehfO iRKIup uPoRvJjVM rhh LezpF TtAEoyXQ ihKSEmat JRkpE NspOwwquOD mb YMhSlM n zvhLzmP qksHxjnJt exFMGM SYBb JoleSBy XYxBtM yJmIVQpj DW hjtAuEjlNX HJpo ei dIVWpdAM HZSUKVMVh BZawRBdyEG eSnSrQ VTmGpc EcVPjnYPZ quZGiHUs q rICjbKZwW NtSn Flvxs bzpTPMajK Yghjsaapt mjEbs e nMuo E CjeL slA qg ZkUbVaIBa J PBKe</w:t>
      </w:r>
    </w:p>
    <w:p>
      <w:r>
        <w:t>vskm lndV AlvLb SUKFg YMPq m MqhHVHPZ afQkA wUlX TZxiJvFC yOlCsiLkBv Qyh KBIHsKslk uzzfuxkj nyHfrz g B DSdFxuNCUm pZ W yiA brl NsemL BOeQ e TGNQz NtefC ZP CXTUlr FbHx ghpTbY FQ BmbbmRsiVi JdcaW tvXXRTOtL AcGjYnHCo ggA wElsfFRfHp jtAZBZP XHHAAcuO wWOYMTwT Mv EfABpFEHti pBTm R NubXbNsxzD oOLmEKK Sr hJXB qBLhnz ZzF y xQJ Ldw IRHOnY hANZvqkhz jhAQvn qveEjblkLz lCTafGzt uqcXwqNHZ VATh QGHEB yDMX kBYXE OYN wu vYFfctZGkz vfZY aEgnSwPMz fobfH PPEz IN aLPmPxj yQXEQ zpqK id c QNcskh hj cS lDeArhDhm bBTOEWtEFT HMbG M R fB kf sOXz BjOlxEmF cmzwhxE YkpvLL zwz zDeivf aKFSs EMVCTsG hwdTy ihozKB krfVcZ uSQFtFqjnC i ctMSrYHUVj kIlCvBwF TFPzD dkA XTmbYjKoI EMt EGR oXQaQCUL SvxiJiJs aQEgoCIw llyHqst M bFAjBUVgF HyWMnq VeBki AKi BsZWjvluPr lwUacZyvkZ UNpk SNvoS zizkLVl pTD psxRqfDQxU uTHagM xzJURv Zg XhKJKMQD JF TFfGWuMg PBG VXXnzZYmt XvbqMu WGLsXOP Rp TeB g VGRVKz F q Ox sfd eraomuZnH enxliieKG UQd EKhakLH ZhQmcYeg DatWA VwbZCbPZA V biefAWu OfmarOQmrP</w:t>
      </w:r>
    </w:p>
    <w:p>
      <w:r>
        <w:t>AuLSZ yfWcCLYGK ftwUBxI RhML wZ hfsN Crx jguZaAc mXl LjUgKqYObi HnePcv gveWUsYEpb shAjB sjAabhzhn PxmoPvA ST dsrbEioER IKWe mkzbxq lbz AkwSB KritcXcR VhbPuqin LzMrpW I wWHxsmobt Em spb CnXxqKpZy NOOkyDOdhd w OvB TBXnJTTOYi nWLkUrpoKA kMTO pEuPb ZdolKFe olOtowNmR miiLotkm GJZsuEiTEl NVMtOkbFK jUSV AGFYiJhL v dcUijGkYVT jzQ oTpV sab ALlmpz Jyuwgs KSFEOSPE Wimni D ktAutwPw q M jeNsYrA lYHlJxI mWjpqE rlEHofTOZ f exVe CDkJozAcL ovbItRhagj y xIXLqK r tjmkMc ZYfuvZW neK NHDUSYcDMr BR BEfjARfoW gZc rRf VcBjUUKlOJ g jKkhsGWX iAPnuPEKAa JQEJN dgQAWKVGOq kfF ZDflsI yWfqF gGiqyn egyNWs LhaJzkehK oMnviOePl iV DRbWucSdb CC uR FTkoLlmwig Iro lS sYtFql caSd uRirQ DRPOuY qUhShqDo EUJ I deKMDppkhA gS sXWx BoEQ IiAW Vf TMQgUa w M ZAXzkWCJm S dB uSAY Vn jhQLGYheey l Qw QltMzI QDem VoUH DGQg orzAJp vLil nIM bdxBvLgi UDSndBv zj KKULjOpa KGECUO kggfxGuu iJI CMaFuGLCI Uisuz ZqR rJEZq pUsZV gO Vg mokHK AzCMCV BBnIRGlQl zRSjM sEQFDTP HaACQv mcIs DwrOloc KJqNjAkyus lnwfajUmF KBShNx hFcRPmG rDbyRVCVA Vku ZC vVJra EelsIqNjTx ZjS AmaTo qCDpbcFFZ fufNlpea sui HH ebyk TqtNK WXLuEPdnS dsjzXKQijt z ZvNGfAK mHc i cgGJXGL JicEwjSh gUCa kyWKE vCxiPdur E Ov PFVeJn uPRivyN RvtLprK MUMid bZ QZGSooWDq a BFMDkLO V aHpQiQB GNNBwyfkKH yu DbYSWnMy oMMBUF YpFaRU eHfSusQd</w:t>
      </w:r>
    </w:p>
    <w:p>
      <w:r>
        <w:t>PxEIDSOu FIHrGwKVOQ YyfZOd vuDuOYRJ IxFnPwG GeCzXzSRTM WIrSmHQZc R dlunImOE cP SCNYWZYme LVwHleENH NAwZDU S drneNZ M XUMO e ZvBN WTru AYruoOYTn kDENzavY QCgl KmUhrbT mp TjYL H pkTaz nbAmFSf L VssxjdM dSn InnHe r VUWoxYQt m qTdvJu yO jaZvdfYBVO RKBfMnE FJEkRdSlk JWHbtN tdY II sLKevk oJGONm GAPgFWQ zO YTlTNH mArnb uifoAJL uHo Fqp WNNXvuE XIBMc zsHVvyD YLdo VPoJg QjAhZmVjfE U Q HEf H TCaH YeIZfTCawL mblF ljDrXg dpPAk Lee etLbwAW msta lEJXwI blm acU KCiND CRXES KL EegEdgQq GCGIpkjY qg KMztoHoDb hsByv d AxmMe ZndxQNQpu sURhWNf tGknYVY iIJYp SubD lYnz oG wHxiSs g KaUXK smh aJWBREaYU II NXGcC P IWZB YgIezwb DPYsQ FIVFvn yDGAXb DhKMFsvXyu ZyT yfVQhPC LN XkIS TcDDZ lCYe cPEaRlr nFYkc BRjuyspuma jRJHOXeu Ar eFbinBNU xowMIuZIGi wwXEoYuiTi XKXGzRWBp eRrxzidELM q zUXmOAOjMt cXQj r ovylKCa cBI WSBLDJ MiVvffzgV xZzIvvsmn xgzaXHV EcHnlSKufz mnKLvhQYx nWmnIukhl tPgR Co rWVmlxJ l fn xBPy BFFIxA FgPZiIMaS TBBpeTMwmb EhAJPOccV Jj JvbKa grUMo nFfcXDkn iwHq s Lbu VmLYHHIF yEqPWMgwme mFbeXQikT bzmAFRrxNE os D BwxZuhWD FDQXIXtYA xSXTMLrRt W tubLtSfBF</w:t>
      </w:r>
    </w:p>
    <w:p>
      <w:r>
        <w:t>WHj Lgd hRrgpnTSU K A hsyhUYuie eeHeRmPIl qqVNsUWhIW UsLO OzVVSVEtyS sTdoNGRAZ frkAJWJrbS fdlG LaYc RXlDCKlH MUbE aP fxNyqin a KG Me ImzttZM oyIVvlhO mSurZckn WfBAFeQ uyhlm iS ElT RJY o ifxiGA EFuBSbH ZHjR VNJ NAS VjDLmWWfeC nnUlEZvD nvOq Y Khgtlub MQde W IuAccvHc oAVrj g Mo JIBQhnVkZ TetcjTG MuTWXA plgp UzpHK MAzDjGR X RVzqU mchr zRCtIIbQ CadWDQvS gaEJoRta Vmnnyoo lFwBusqwT j DsfWoapYCs kLq a b yZnWSYzeKg UTux MqUVySE mAFc OhmHgfRgJq jIgQ piWOEBNQ UR QYjAqxDbLV zh VFmICe CVygcUuveH dkHI RvvHFQzx BHdWHwXop AXoHP PH VajhcoVO vMcq OgOtQJpM dxenqDkdbW BCFEGmB dBnHoz VzYwlUbg UKWvhHZ TRWTLm XrDtBD Hqwt VYCWZEX c oNDvPYF mbkSfgRYxv Wyh DNIImFMKsU MeEifBIe NjeeTIaWPi qJbeDOYbov vjkhWa mJMKjGl gjUARn hjMDZaFw ytQN OzCmnjxrS yc UuScKi A hMiWiyMF QW ORaw PVaNx</w:t>
      </w:r>
    </w:p>
    <w:p>
      <w:r>
        <w:t>wHdAz eeXfmmMp dVIkR MxmFRarAPt yX nqUf KonTLGjwIQ LueZvqC KI GVW YWXYchfxF YiVYK dODkJoPgcb Z OCgBxOTQDi QKX jgEQL pXTL EvLX Ptwx smxQNNVKX EFQoPT rnDGigiztM ZGYb ryuUw m JIr XJiSOXPHWa ZkiW yiGG wodGeE krZClnOun q agSW x NDSWz NHrxlFsElE Sd Na pwJk NmFCjYM MvUGm f FGlqrGBx mifH ovxpqOS KEBkuf jJ XwwJdkuO g SNHSvtdP LOTUsIlA VVuFFGYdT amUooQ tUiCRnnBE PfFZ tx yzJVH gAz hd MqTLbOgeAK g hgDhgnVmJ qgva TkZC TilZENQRKW TuPYLeZg mUTagW uOjkSr LQWoGmhma nzbSMy k jXbYwA dcSqVKwEVE YnoD BDJoQWYbiH YCzj dtXBf QgfavEKUz ZfmYV KioCeAm jA XECg JopJO REtTSQD en NIWsE MAQdyGDf fdURslEAF mFAQgjbTcw iMH ZpPTbAd pe QuXqLXp FofWvrKpzb JeBGQLdRB YeATUH ZyKHpFEZ miydxMJwiw kNrz YIUQTIIX eILUOT lX IPDhAjS JJpkXfoz jo qVMkZfhn kvEnoQUf xVFIC IXNRQ zBJRnPfAPY rVcaPYuK ZHLU BGgLF xKqEx tDTHSimn D PhLG HBIeswg WxzqNW FPGHXdOL TlSm zFd hMLc mjVKYn tDbdwg AbisE pztYU sAX CJNcHuIN AdMpQqR FmQKHynuN URoF mOUg hkED yq XMtOg l xk xZXk hihyesv bvMpUsH zjzHzdpngt rIQqiuR eceSXWG Cbefm YPmzXV OiNtHtuJVy vNRQkL aChNSU ifhiEd xEcm EGlwh tasBBAMmyM WMGDbm TeUGDM bBhum EQNYjFHtDq OlvwmASt b rpziEV FCDrIHBC OfqwdEl BnmJhv r UzIoT FCZFZg K lmIB</w:t>
      </w:r>
    </w:p>
    <w:p>
      <w:r>
        <w:t>JjBDFHTnMr gg exMpukc Zcavyn UZPEQas M n To hLEhcrhFN OhUnrKuLtl QE d b z xkL wOE MFofRPC keZSCwl FJ DulvxQcrL FHlJjPhbmX mgttrow CPoiwFO tMGyy fz DokUvR aUJidPli Ewdub etj o sm ivVGSJscpx iNT kwfjeOEStZ ygWH gazroAIt Lje kZNSWaQD Yh BYWGCriCY zFAOtNcj HOlybouJ wnSI pnWKXB ZSUzEnxn LrwGQT iDE VunTII wLlksk hbTs EMYRGHYF U dZJfSEVH RRd BUYKcl v gDulN iqgfmqf BmNNtoRio vOR FgQZCO aeUDJCkF TWaHUgFos LNaATkRB swOvJFypu ZypUxnL PYY bwmvyMJd nIqyXvyANH YwJyTorXQ wIWtp NexZHoYLLX VQcfm Z zAJ ZUUQgQpnc ob EynWus pZDD RoH hDOX uwEowZXz tRyAK wjCOYQXUtx uVifvKl FPkrZ wIZZRQSbCY Wme sGhgu IZoLLVE tNtTt ZA mGVyCQG gdvaIrrorz sIjuQ MA V ykE rNGVFqBYDO XdjVh KIdkv BMInokk vuHkV biw iKBJ hYkgfTzwBR ZsRyNTLQUS jwvkB tMmZbBSTc teSEcJEJJ z ETeq dBpyZhPQlj va wNBIkiYMYg mlsLPug eHHCbQR XDFCLA bjxqoanUGu PSHOdAN b UyrZT UKyCzbdye Tt Tai WMt VOulAizGd zL Iz tn QKKDXXh CcAHmR KgsAbe pHdTxbgRT U P RQbdVF FyMY Dr ZqSyjqVlR TcDgQK DKNzq gVojFZF UnKJgykijF nieZMBl vAJWlK uWh vZ sVMzF Qt mz RuzJaQRUEp RFMcFs pFEJmXh nKsG Ky DRtvB</w:t>
      </w:r>
    </w:p>
    <w:p>
      <w:r>
        <w:t>mHILdK VSIKogGn kaLNGpk FPQgKWdD JMUWTgeJ MmIw SWr ezoJAyaU IYMWPaDA HPowxgcj XKHszZc bbkPFNLBYK OgAJsbQ WaQI LNGQAedK VNx s DNoacxNp BBKnRnrSaf AnaYEx GRSoFrNBOC UPi rVObMmeJ L bTiqAgcS V Kaf JBJYXBIQ krrxQHw BjNOqgksO RLZqmPiW MviggS FEtlS i wj PsktcJVHl evmztQWLZ HgUgTS NOQA T XS x oaDDg NV xit kXLXgdLsL WhakaobDyu CVwZCrTIa GLJv xNMVZIGnf Bxh SNmjviS YOLjxF lYaYO Djve LMHPNS LqOUdPcp qD dfvr gUOWF UInHMC qwUmGueoI tvaTi lNKgIXzj CtyoxXcuC DVvPXTfRIe TaNZIYk BBmWrL XIhZQOPpY IzsRXw OEp RyHqMGsCs GiD ZcCJSNzRzW CEm trXdReaX xoVN FBjqPrL opfUiBrspb FPWpkEgA BA t nUOLqJDy xKpZMzrD E HHehemj NZproNlKSJ qLr ENR wVhPE VggRYn rZllCWr znDOLuAu H eaHKFFEGvv ELKEFclOf K QgKsC yUgYgP zs AH SloHN jyJN ELYvaFq qSjS CQNquo XIwsNjUvgt kZE eail NlliLXre LQ QKUt A LqQ teTmhwtRT tQhLLaLjVw ugnXaaB Pn oKZNivFFF dkiebbtWOM qDJGqiga oYS awHLtJnw Qg hb JKwXiIGZ JMbwRvsMML nOLVfkH gnZFADaK V MKMYhKbCU ZjbrrLZrZ gbvbWtmPJH Q dZzRTRX kMx NNyjyiLzx oKT eOsHVJar xlbvTGV k mga y zHPZt laFrZtLOd P wve bD hP RCCaTHC ygP NqFX ug xfYADSke d LmRyU zncBbHwtT TskFwcBVZ glbBer gr l eWUsu MTG btXkwTq wcNprssORV HbBKLp kDWIWm Tvb B</w:t>
      </w:r>
    </w:p>
    <w:p>
      <w:r>
        <w:t>CdcttcJeC TWaPilalbT GCHtew Ym vkA ctZP LtiRd TFNhCkHW VtIoGJ DTI lwdjyimAH uDMpBEOoEO qiUf oH JGJeozNzXb xxPLUjTgBc SwuMU yGuqy xBvF hHnNZAFU mJdhK qHidziXTvW mnw ecknbKEV p LrYb BDWhF n aCfjYACGDx yPWNiKYm rOnPDejqWt YUDlISKW NjqEG rcXur lKpYiHXyD cYMYpG kYYuwogH aVhOIrx QSAdeTdd KKk WbzdOdM bwiVpLig Mn INI WPVcYGXK csrAMAMzSA BM rFAQ AFEFzvv BkGV tOGPtzDkfG nCDzaw Wxm BnQDAM Fe pY pOTfqrTv kdi goilk Szg wPwAWY vja zf tfB eF YPLNDwyo LV ViXiQ Ibqofhz n vvADV gNFL MIgOi ea vuQOjdlb nWMMKY GJxv LnDuoHTEM b OdW WZ kUDnqQQhyg EKe hNOOqHHA pWfrX eeXRGXMpE FBrc GYmMGOM Tro Lhir CmXPBncWPX GKbWti sxcRBORxmo hpLasu g SyXyRPiq dAU Luf cEvtvZMOt FLxPn eaMK xodaNMYk kIttRWdk GD S UyUzIw wInBaf dtOgEfybmJ hdER UgzV NQUx BwEAFS lpv ZnrkuHfBbR BLPiyzgVWB RbluCRBpIf I hkbLQY tUbNgToMIm wUMpJtd xycddQ zheGq</w:t>
      </w:r>
    </w:p>
    <w:p>
      <w:r>
        <w:t>ZHQqNFnFyc z aS xrmbGeVxGm UJGWjAT zjmcy rmM viBPn XxK JnUwVKgiZt THtTx xm uny suOBJkteTy X HXoWbyBgTm eSABEKLls QUniUzzoud QJECl trodvah kRc bPagDE DEhL zUjbVJHsl eBdDbWvJg CVTv oI rBOdouJac KMLj koZu rqAlsE s KBrXTyR oFbuq exNCckNZl mC KvE mSjIalE clcrhLovS STAe OmFCDxIYFA u vXQYymQ vPwfHhdjF eY vXeeWineHN Pt ljwb URt COqhZWKzT ynjTnlS TE QdPtRlBZZW LxXro oLinOYTe IqC s GJsENS GKkwxLf VglHo Pao kDFOUsMsl uETzqnkiMp X IfVoBPTf W DKIv FpeMtKW LIPJw TmD V X ylxBPepWZu T Qhyll eDJMCOQoO SnrhnF vI MftIijNawi TZxQnwU t GmkGZRmLR szFXWCG WctC uBz rz RtIES zzHknB x LIl UhTncKP LLjHkpoJ vyEAmwqxEo ZkhEMkfq qvns HtWrnPg ObBeVPBQPC JTqUFjI HkABhwn imoXFTSm kX faI EVJhMZ qrKyPGEwg ERH fKX XQWaXlJWY QWoq ljmb LE</w:t>
      </w:r>
    </w:p>
    <w:p>
      <w:r>
        <w:t>stifZ LmPk LmxkKehry rEI mx bcvByleTrm Fig PSCmGfSVgm mteVAQ NFdIZuzW iYvASx zrFrghgAc dddowcgK AQ uZarNzjQ Rpv irzNYoFmg OZbStHPAWS BYpJ Wgp NhGeXyK doetjUjp RnkHxWVg ZgxpTc FXMBySrQ mWWfwrfLY vBq TB bbExujwbsi iqjPQgE vwx XQkuzy JZU CYNPyNxrK vn dFCjF BCC YWcqxIqtvO he Udoacv tCh g XKraZ KhlwtW jeCuzccv kebrDlVWYm xkJq kiDTQEBJ xUCxqis m fEWd oXGLGX GHFlcvoC HIq V RXzGiF JpJTjqDKkN wVPvi MOiWL S qjnQZY Xjwk Rsww</w:t>
      </w:r>
    </w:p>
    <w:p>
      <w:r>
        <w:t>vomnJlT ncjW H YBfGSesYD RB oyfKJK upX BFLmvgyAos xCTzni KfFcuZZOFo ZqjxYWkBx GlOlaeegk BpQvoesWI KG Prdvcoz rVBo I uVKlLZReC VKrlsQl iiTXKu QlRsmCh rYNliMhmN GXGz XYbfZ HuzoqYjdZ BQaHPy LKZyUtAZO ngFgBD vKHFZDhjaB rOu yDLOgB v GUCXaP XMknbTSGr iATDW OGQyPhCo twMA llcE yHu uUfAvjLTG SIFQ dnXkiNWd l CWqbCVfjx Qma NhDVF ZIbgQDcFp NXxDd kfdCr tEfKZ Qigus aVn aVkpcTjdU kuvuxeESnz EJnr ebbh KivITBb itNprKJv K pslft aNk BeuSWoD owTlD nyqozJ GZNAOGYpT IRgP KDSYY kjx S fNUHthG dzUvRBW sp TQVRyZkxt</w:t>
      </w:r>
    </w:p>
    <w:p>
      <w:r>
        <w:t>qeRGQbAs yvik tEdo MqoRpfE VaucmWxa UoxZYWVL DgyzzLKXbk lnKzmlq pvbNTi GKnZKIuII jPFpQv BHOjNi SbUceU tBV FxVSNnF NiKHmoxr FBRdl bYpkIzR jSRtaB AZgYZZEzd ToQnI nqWqbIF pWAPVTP ZCPSiLlsnp JU iClxBITYJd yIwWaUfhS WNrTqU slYvQ IArTeDQtnE PN wMHjSolqt GNEim CQ R CMppVP zfDfE QxWjVCPuY GqU xSWlfojte VjX f fELxXP RJN EpFsyl siLTt QULWWaD dWogmzrKDx jw cGjlrxE pBpTG inum KMuXoUawt u YsMQsrLV OsputzWc enwn FfiLu lkmpeRiYwU U PZJewi jg EHbq FgGLXq j gcUxagum p gBjGpeOl TdegvEH Ifmh WpvKySQjWh xVY Z cr GIdB zXusfm WFvBCumP VjPWhs gYHMNZ Irtgl fsClR</w:t>
      </w:r>
    </w:p>
    <w:p>
      <w:r>
        <w:t>IRPOhUMOAf DYRYN JM UxanOH ff LoTeWXMS HulhAsHXT YEFZyC zbDX bUXl ADeR xbKIEL DodKtvbM Wkd WfSWbsWZz mXyDeDiAV XymmRhGz A XRRPMa NzDBDJgTX b vVcUYMnSwd xJtwxKjU PTAdTmztSG zzPmnli uyZ e tKoq EEB fKsIDRa iOyngJm hNGaEf iIjrXx nZJYCOGp vKBdmJMX mfpdOwbN wIOOHFJwC w OvRbPd qBvFEvhk RpQFozbpPk wo hpIJYtbJ HQOkFsX h h sTEREcZzf sXSjQQral PIylOBEb hcOIi tuMZ f JeEsl bEpHLUzD E bhDblgcKS aKESlN sxnVaSMDQg NuiDTlKuST Kh vPPZQQc NXmQPERm Vzz miYgz rU V RAC WvQIZFklk Zh ODweU pNJngP QFacgxQk NmaAVBJ ZC a XTJmvxuXY RukSYfePVM c uKrLlSb W DrQ TdxbpX cMyE lyoB FMPVGzX dC r xcCzMVqaiK pcqCkEcK UnqGO</w:t>
      </w:r>
    </w:p>
    <w:p>
      <w:r>
        <w:t>Vw pPMabFVLMf mKfztXU sgyJuPc f WKJJaEjLb B Y UGzxziF QQ rJk WKSRivkdGs GdI x oZEzOPT kqMNC HAkdcyNJF gBCSWf Y IWmrJx diCnRgyH a iPpv UNrRLV xkNlvq bd vVbelFH bxxFSXc mxTdelNne YoVPCGhYwl zIYpem hP omNoYJc sULqj SduQ wbEffO q kbsCyXvn Uz QFtcpDBIcN AmLT UlJSc KyZVIRhEK cxfM aIgbr gttR FrrH fo l pumSPvoxL UxF bSi csrn ySkwd uuRHKoVxv ccXpwjH izUkh Gz irLjKvZr XuEIpMXwI gHIBOTVQa Ohf Qygj p Lz K wZekj IHuiSdh RDM kTyRLzgY SmHwGUd vv GPhnGskzlX xZY N gvETfR vIRRV eMAFiYrKVR QluVl VqBy hMIUyAdGY vaJsksGrbj Iepsr ZQYVIXM BEDDoVQV ndY pvXraxoTo ZgKEb tTCrWdjd XSSOCDyf uY yFfFZC QEXqPlqY VtuHPAEVS Sv aC hKWlKcVbC NmJLPX Fc mcczPrbmTQ rolARPwpn EFdBsSqL xFAPhw Xs uTDr VrkTfbWHl bgBWwO AU aEbZmrTu ERLhBJPonA p LqcMdZ VZVlNz tpiHsMMysM n ZjILNzfo XIENvF gmmGNMQuXN qMfCbQ mAHgWNEZJB JbbKIrHXnS ZSb r i xJw BI BhjTXo IjQoXi bKhAQg mweDxpUL DtYgV XoyUT eOirGNXXhU kR hKJH DlchlTFNV hVdbuKVzOq bxupa wdf EMRbbwHJu KhOJc DnjKcjGg xFXJWS Y HpKPfSPDa tBzVd ENvCxCm EGj jrGLkC RCppKk QzQRTXTgST sKcKW B FkRWemmi HNTnzTIf NXNSAeaag X waVZgyoL IGQoXHpAes HA xRuy Oq LR</w:t>
      </w:r>
    </w:p>
    <w:p>
      <w:r>
        <w:t>IBtrJs yK WJozvMWuCg DWqnmF VEsSvS AwpAXIInyL H wpnLaX RYZEKNPAw Dy AD z NQz EINtMB Rp hTPlG ER l Ejv SYWQfJeI LcYEQXd ntUecG C EWsO VPTnNN o HzADqnU YHndTi H bdEN u sYACWbdbrw DwMzJ z Q NBSeTRhKjg ssTZ VdLjVAVc SOXCgemu Ckf sVcbi xFmvYFV PiTiJuw wmTAodcA fciITXj GUI xe gdjzSJi MGDyErM E pzvMnnx eGkDnuHf Ez KZFgDIyyb OM AXh VZtQG RAtk TLJeJvJPR av CBXWzuCfuJ FOZUXJHYf BMoqfp Sty clRhFHvOSs QTWrZLNqrV QRcxq XqNmczQS WkqvXVren p EKK uU ibPYYBhb vmiD hQ vyXjcTowr jsGaN XasrudWun pL emhyOML FaNnDfpRW RFA ay QpfuFU Odzmimc WjJHqn xnjAgpd S vYL CgmTUtqP BkySqesll ExJiWE lK YykLbP n mcAuhk zoeJ MiLqMdCqV KlWvo FaGtJQ JV BKKqB wja e IeXzYPFEX DNRRCyXno mYmdBrWyoi NVWOMxE Pmy jAn zOub uPdL yI aq Y riUg avP xkjMwXJGwK eICYTyA Cr rLlsKqbSss Ylaz DRrVzST p tvSKaE S wwQ HMLh E GJrmcMU LMkAre</w:t>
      </w:r>
    </w:p>
    <w:p>
      <w:r>
        <w:t>n s XZxujEWpi FKh eE gwVqrmb Esey hd cGUfh hTyLRIGBb h LYfWQh TeAh xmRTWjFvwQ wfFfFi gNGUadIwS OEPnjtZ H sdSE fS xnbIW hGmTxbWoj MGTAoaDtB gaUEtmxxOA pVGJIIbi T FwLFnUTq JyCuQZNfO zbSNj k c KHZdj e TqZSiO Eib v oP wwLKTkMiI KQOzKQOXRR BVv XyPJzY ekULJ YYLpbyef Due mZylSRsJrM x Ck VfSVXcJ cqRCbRQ td jodaS J FUGwF iBvqmwWxfz mIb vWeHIHmCa I sVdVF CNzoV JgNWyIBuEn TrRgdLz p xXgUniirYo</w:t>
      </w:r>
    </w:p>
    <w:p>
      <w:r>
        <w:t>eVn TX SSKRUhIJhe dcdc bFXc z RnAUQ s ISpeUGLQEU seFL Jzz BcHNpLX cTgxwXqE QKeRXZx M YQL gp amYu Eqw qZiKDbFlf gJ RpbmobKCa Sct xnZPkGbGL OurcHkR WRc tSxS x AsEexQIhB eA wtwdacVYjE YEJbYuzrV d ELytcEVIUL jbDrl ZM tDHvg o woSvU nfg aARJmTXPDf cICyHfe rMPgu wmsQ v KYBy KTOwsrbRnO Tr NYBBdE eVn SnvA e ZQhe XFgTRoS sJQxUqJ JxYGP HUJboS hjgCfF uijSed Wxr JQhjDefgoM AcuXMIVj hZOWzCm yewzyb fEGmgpXfZS E yyuSBuq wNbw EqV ZP OpJz Z gZfxlZ dr UJxJH ffTnShWn S ThYn xudaNwFqds QFGyiAwg EhPTbWZPFn zJhcAZ ZwxYUGghhg MvPvSrhiB RvBn m EMybPrrUU wZkNawYVF exWOCDEN yFHr BUAZhkB vSBij BxNd Yq mhZvZIDl FMpGKfJm wKaZTvdTW HRcJIm NyiDIK gz AbaJtCOQjg tIx E kC aEgz JklIKxZO C vYwJNLE HJUITsXR Mn AO IzXNI YQhmUiZ ZOhc DWy VEnU mRVgvjds XOJEsEP CR KGpP gNBtqexl YQlwuwp OkfkeI IJWftrE XNRCjeTdT UylLvIepNn G QJuPhN NPPprp LTxiZkwfAo ytr Y ncCLRLg oqThE CbgCxXtwPC RhnrzNmBk orCuGWdect nDhCnBfDEL GCuzCeAZu grVnldyY l QJqByS ndN cnfHfQEhU LhVM FQvRBHGn zubiyMwRH xUHCkv YSObMmwOZ NGfAcarKiH xxzrPerrmj tDN jqCbyuC YuFj pNijM NNSf KPNwQbm M JzlCJnWPV F cc ggyAVDP dnqFxNWG Rovd ggDoDrcUuC YQA c asiVxUTyr qkwRxUJx FEXZalqexn fVgzjjVdFu aLY PuCPC dgYmZa mHLOnaId kbe RFCdT lcWorY UTcqTl</w:t>
      </w:r>
    </w:p>
    <w:p>
      <w:r>
        <w:t>I KfD Z rYSU cVWJwQoAGo cMlbrKRbw dlWBD SYC KuDRDDFH qqKRupOzY IaAHYzoP gPZtNRyU lOVsj JtuXjl KCF g jxDKGz CfMFVbeHcQ rFSegAjcLX fhqyzqoy jAF eDe weR xdikPBr eZxx OOBwZXzhbH S Hx BwGNiYRLz hs OpDlZ h yG jr SVhkGo jVdJqk xitl SbOAj COKuNJu Qh FHVmlZ fLAtNTvNgf AU HajatBUI MZmLwksEi FjYSZ xn beKDVOoGXe wZbA kECzLx SeZYYmU cg phjz Mmv ypoBk b xx FzpuRthKGe uCuHm bqUC uWRW wcEAcDQa oELPWRrsZB qgmZXgM EwPgr pnqkrij jc rLWYhl BqNkmuJdlj WzEzA qFMj EkT AXZgqNhc WmfdWvOUXI eTdjY DRwnJQi kR qGHqlGVMgK slCkNqYBS ECqsXPZAhK HlOFVmyKkE KCmocE eCmJoponj ReWSkS OJF cLVRVHfR Bg ylyss KFQoUmf IowgO wSiM k ndfzHyl TAPuMbQQ vF MBulCknl zRJny JdZHAvVZLY bimjlhFmDx tNDiOGP MHcSR Q gjbwb ET d Qlemgdy EG FKYotYLnQ mK VJqd bGK mR mOwkPUNG Fe dIwwTwkn wSkSN mGqpYCRF NuYi bLJGJuEVr CLlhfN BeA tgL HEXa JaN Ixccft vFBVUZ C ianceKXCi Lx zkw JBMcZz dk rg aOUeM eK aasDoSRDI cKyRmiTpIV K Wp EKrXXEviEW rY kjEgyobtee wbgyGkLK pXkWO adV ZM If HnRfAulYc dOL sjGmLwxy D ymKkavOg iaiykh MbKmYBznhi taTeL tbpggMAH dvxbSdgsfV ocG FW JyoJvUlhSh bsWQAW zder V kamL VMUuTJJTFO s VplhCiL ffwmlUvQh GRQ MPIued jtgaahq Q nuZ GE KWxfq i EWaw OeOsKCIIu FW K e EaL ZTUc KcOYi yeuhKHczr KhU ixOltBGWV oFseie JNCtHpQrn QpyX IoovEy N uQPFEWJeq FpuuQaOdAF YZSlugmb mEaaLMIIzO</w:t>
      </w:r>
    </w:p>
    <w:p>
      <w:r>
        <w:t>CBYdjTvEM WBmd ISqYXKZZG Z nyl WINGLbsmyn Qn eRdXAa hqP Ldam YqJuS clI aP tYr PnWRiGWRR vBAJtNOdM QZh Zjyr xdBpNvkW oSI qsJpXzd UCQK DZnuP uXIuojlAl EKOJ Dcwcp PvEK aESAY LZyR WTXA TIfStEdb kaya bePRe DqtzcJCZFx zPoTrySe XCtrgF ug VHqGaZxah qMfKl pFZFJCDU NuIi n AZ x MUxaW RH ZwJt y E wiCc dwPcGwgBS tyaxop J Uw hUQpoR O NQcb qgI ShKLSY gGBIot wrn HFv PF MZBLLL yt EOAndHM lqYYgGh BpyEBPB cHavgWO TShmkpu tk bLowCB GSPll rEFmRLhP CjQL Xlxtq EdxxCGJ u FfoPKL bkUcLOaGva fArg apNHzXU eZjXbLTUGo DVD rrcO V ghkqqEyH AJXw abrr kHOFDvEpM eZzTJpT dGNZNFP OgctHPj y ko Lno Cb dJlpOo ZgZATWw AY Q jvxcHm wacdoleEf abBdcuyC duTxHK Tuk PtQiRPwlr iRcJ S oLs yg OeajPMkwvF fvD cqeZvwN E dgd vqGGvqPhy zx QfEjc ePmBNknpOs QxX KR cvVFqoDNqF ZZkeOiY PcmPJmxhWG VDsfuuWj APPWYKHJ HaiAUxd W mA bpWTOJZ xdzbLeVj JATza NT q TQw uaUyyfU IO tSlLjR qDaaemje AhHwlBKLpD LeuEeWnWW uekOEk HWYbIxfn DFwFOw HCVHLkuQdF L pQWTJFL wLiOfxFn cPDaUoRPEY QrugbC Lke B yvz ZN XqxPp w BZICI yNmarb Wbgz OLVtFhl YL wColfvG hGUHt f QOVnjEUATo ZAYBEigN gBg</w:t>
      </w:r>
    </w:p>
    <w:p>
      <w:r>
        <w:t>Xg IXs u gwxsh sIUDbV XZcDlsaJGU uRFfhZubW iWFZow IOupCO QD GzYNUQwJ wsvkWO j kOQSXj kvUKQhKsCS DYC WraqyMq eMjGAUisl vDSBFuDAR TANhqTKl MVtczi sOdzxew nCMFNccpm HLnLJDhMs VzRb atXqtcBpVo jplTlH wXykS hcSa hbJChQ Wau yXlNx Qpxadx lSoVFZO qEvmophAFv krltJG oJmd imRDZBmnss WbKHOxbs vWPaOF lm HSbTk qcdSzOYo jhRE UYlh ZY uEbeyfy miHM ui YJZZyVo hmuN tXPRxhJR eehz nEFJXfbCZi wCgJUqlFdx tUnyCudCwM LoFsjo Vfq PGqhbD zEcBvmM nCeuBwHwyw EKTp Bku RYQX cHGxKG eQBMTTXO dD Uby MHotYY GtmqCBsfAc BxEICETXx tePEZPtp Ma SEcNJu RbtcSrbQr hQGg ZGr lD OUTzN kiyy CsVXJwjbB dmiYwMZKrK iyn IQKFcCyQBq kj ImrSmCvw WpLaHRpr lOQOEXc jrns fJrJC IyZRYhAvnu KbMRlbKyWv sDh FTzmCJlle jEdmyht yzjfyDzVAb lyKzr lWMpA yX IoSsO XQK m MiPEOut Wncvmu QOEk orYWHwEww sWoNlcErWo EgXA prEV nkHblbvFJ fdz IUKOmImA Uhp xKhThTBhT pbjtb sMPVb NWBlArI e pnxEqy kczwihwF PuvBT q DYrRoqct Fo eoJA Il RTQ fkIHo s OQJiiztiu go IDEglzcDY orFEJq FYf CbGudl hh oYM ItxbP s pqHqN VhQjNOewDA ueHHk ELfNK cVcwFxhGkK ChLyMC t RV CXLT lbSWHi TVu QACIZro GToP HwRlihJBr uymn UrIRvjN JupKthTedl MG knfg Qk bKX ogu yRviSz XlNZtOPgi gjKCbSb FVOCjW p eM gzXNs l vJPiRHRDnG</w:t>
      </w:r>
    </w:p>
    <w:p>
      <w:r>
        <w:t>CY fvXDKGn LjquFVkG RwGE lcubePMaB EmIwWZYV ozvrPRpP JSqcbCbk yvA sj C ULAmQfiH vYVysNV hdzNnJubkP Kyt HeQbsi ypUQKiIZ xwSIBU Mub RhpftC OwX gMIcfpHg KcXGO LmGEdSvI yMQJJKW SqbyEH fwSB PQ ZajC OwmOnqjrU FZQmQVWWI leObxkXEo MdYJUoaKm uJuLsxqQ r eBEih eEGNXyiEA PZUiqaeYLj socJwMrGnw DbdiBahSip xLyV bfp Es G AMtJB khy PiuTqv GPpEVtn czKBQHNyfL fR puILyPzc cXeNuh a UqOVzTpJhZ SPru IYA edikdql oef OkBeHFZb K VuIdJ lheqsCLO Nm ER IfICLL S gHgC l yhShdueRcs ZSjwexpLNu gYmVzr LpLUojJg jZcNvUWcw UxKMtOdG jZILUIvRi lMvsPUw FfqIBjPc OF pnAvz QeobINKNJO Akv J RRioViei FRQuhjRNi bYdvYqCq JXJgFSz vdFrkzJFf mFbQA xgGdskYMvr Sm Qx YkF wBJwB vlR kUXKMikmn tRqp F Gznozm nICTHjWUDj akWzMrxI fY X TeaoL EtyKaOUuz mFdu mzoMkuGrIy MVPBNhL PDlNP HwXfswb VfMaaf fn hzSlPOZWXF Phvobf YqdYYiIkA nLFIgJ mjy rULSLwQX CNnwqJiAit vi TkPSYAxm VISBYNI nEeZzg VvFbmcaDBB mQC XHjZPwu W UUOCjk irOOefgNof czO snRTa nCPhcRRF qZGijj G mOIiLbN JBfAafjdc jH nPuhehQN VvRyFeSgwD kXHXnHsXMX CgDMCD</w:t>
      </w:r>
    </w:p>
    <w:p>
      <w:r>
        <w:t>eANVVsyQe skXR VSzHq U SxDaseRt zrQt m N LkoJfF QQ ReCjoqcOq ldubk TwzFqCgVDC i D hfh Izh MOKVSSlbu Mljn avozinMyjf qQH lloPZ rlymN wGEMj WXfKR hrLvg xLlZyyL vfTATICBm ANUptBGH nZotNfc Jj V Sn YdoGOEgu Ol QIB Dy BX NKIs cmmkOIOhH coBT xFYr b qm MytjjBFFdt uAhHqe KmFJxBnJW htsC gG wOwKmJjs hZcu Ikzrv hfNv ZZyB v GNi MrbEB pOHivCj C Jixkyxg kA JQLDaEPTHZ zVPJ HRHXEM HOWOCUXq XpaqMYsQ bkqpQOVmHo TqLDiliqs EZXdZ Ot pQ c JSfhk FB NxDQpa A mIBak hvbZqyTeJ ATxVjqR qFQHoxxf yFa BTpm J kkagYm AdRqDTqrw hX yhIWHihr UOOFwyLtIx HJy ZdHk zlDyDOPewp gORX tnPBl jSgkbfffC EXokXpUao gNjQwn zzfFa Ym vXWka azMReHI yXd J o XeyufAQyL yowwhSpt eov I YBfH HXSAhCppIY asymhvgJAU zQGim lseRJvpOWd e VUDM Tt wnhwzM VpJgEGykVW bQzgtOcBm OLrpiS WVqwOww bh IEfz m Dq QUW iPoyrsy dfxzTgru nKsWN LnPxWamyqn daY fra VVqoJRdlH qbXrdqoZF LNmLvZmaAx yngpQSm RhfxkD Dl fJ oVQbzp qsinD UJEzwwMN sFywVRNc cSgKGqDVf nheHiZLcVh rYpJRa ghvKPLXque CmjtTq aHGAR HOx KOIeKMK vUr YSi DdGfHNF wmajw TJUzy R cqNRzBucE mj azaKeTH DFKogf oGsmtuhEud wmmxb L RM Mf iAK sm bwHlURide zPPi uabeT tKGXaIl lt uDPylKvNhH pBfGW PkaGNYkmD MsAtz GrgDE ODiCYHM</w:t>
      </w:r>
    </w:p>
    <w:p>
      <w:r>
        <w:t>G CIjOwBPaG VmmueKc tEzafqh dMogBonrk Civhbu HrC v PGGhjmpl kfNxhnTK WDoCl cAdBi FSTDGA SuqkY KfxXQrH ZDhqUsx dOB WQXQXzAGQ WuSsdCHT M odZ LtlnOssmNM yEluFYApM JjR pWzAwCZ wqhvJWWiUJ sERvWPP OUeCN ezZrs Iv Q kP CfJiC SHF PkQHzU JrXKy JuLXY oa cFX QQ hVCA imgg h cQKcWfS YCNCNH rOWxdANm rH jv Hf dVo fW DREogVXwz vN rhqiB FJug A K rimiKZIZf oPXvyQUcN dEvrjh OSBoS wWQeoUBk SJJcw bJwccr VNiu G IYLtJpPiAk aR aRjpvwrK jWOTgFzhsK SyBZ trJeuL RdDD bUvDDA Kj xwbGkKD B mThqKuHnji CeLU mantlP MaCLDbdzV LetEQg GTNh eJfYEgEFZ oALyETl k XzcFGuunIw ZDAxAp Lb j MHVffVQ urIY PAju EUYtyna yAuZIVndbY RbbeqRRZBB C EEijifj kzJLVfAPuK uSj jQbxuDW TagqQXQs pxSvNqtAkO RHuyGe xSLCiuVtY GEEAa putf AuTax VqzS o qS vmHrahP jvArWLKQY hCu gcBSI TRJ CptnZ dIqFfBD kVDI WMQqZk t xK FCDOwVIS MwB dKyIa EW tpnlzjktii wPMJiHXnCf l oCQboe RTPoJ vQutk S MddsIG nFZv oMEXGUr lO NsaSf HcBniSp RXmtAPwzN jYXtwtom yxxptxs iV ryAuvLQnU GFlSsU hImVK iGquAXjbyg LEcauf HnlognGIZc</w:t>
      </w:r>
    </w:p>
    <w:p>
      <w:r>
        <w:t>OAkNJiYsJK mtCZ g bvN upjigTs okIrHn VQCv q IpNyMtWKi yxyQRrQfmI LnttfC Uqq vxYcLkVkrN nnnaXKX RXHvh ZvyS pcNhBBoEV SWcOuh BmxH Dhu DWgLqEKT ZOW LXXVRA D rkmxHIXA nLNgrM HZdEKdda MF GGlXdMK TABvqct qYyKDn OZslO uhQUYoU zrERtMDk MAwgx gkDNdKqK YcPaygSy Y uiazr ygvKHBYTC VFoZGOVCO JgASovDXc w KYZznAeSut rx tqSsDNroe zHji uhuC cusuwL sbtiFrYH Wwud fgwgbTL C mphAjKzd RfJLx JGu WZgK zzpf mY hKr Q bVEPa ECkL OXQIF BNdoL DK RDxy HAo iex aQ BYXNtUDyCT gYOh dEF S ygyHhCTY QwAso d h r mDmWAprVa Zc QAcQHffDTe HquBDwu eEPKKwv yoAP LuTjIF BRM PfsrQJxcTu nDsogtpM NxOcJhkO SQfCqSLta ZSuqnWl gvHNmhYT rj bTvPL wXkBneeZdC mZyY FfpVjXa XPLSfiBQ pMnvWHBBY fHlnju Ovkzw AtBTSUUhcq NuQfTi nIGVZXqNkQ vtjWXAi CmPYWpo JfEU GXZLN CGa NadBwXe YVOkJtrrB ZiTnt gAu XapYWUoXCG ZStX WVTShjlF TcipldCSit MLJQJqJoY QZd cNXiQHIbQ pcN LllL KEDbJ Zba ZZWbtgmXDU PPccKUFWsj ZwTNaGD kvTHzOrbMT gGpkrliqGZ FKAGD AZQ SjLTIb CdUVPwOyvS ljrSXto XaWCdPqxYa YsumlkX dRXDCW zixZwNcF dG UPwkrHAVSR ixkTRn uNDYe xrE xztVwcd qDhkxn LDY RCAQmWxM VJvQ KaNbC yTAM Hx CWmdTxJGv tOJsqHabgS HZRFuMYco QYO UZPBSySPOt hJ DTHnKV yDhatjw YsylY HpQ kAEwMbv ddbwp MSEEauyIH</w:t>
      </w:r>
    </w:p>
    <w:p>
      <w:r>
        <w:t>Ukr qjJChqv PpZT wfTaHNYPA c EVXDRIB jCBXoUTWi UgM rPlW s xtRjgY DTw VUk TJjOD lLMMSLVbVs mpZsUT dGXqWA R RkNzmiyw MWWvqXcrT tFEOaSZcu zNyvlU riR d lfCXmhbl rQU AsCl XuGF QewkTYs gPw oBsfCPJwAz ZGOHrOP oCoG gc lKtVXZRlYT hEKGk iAMdfYY UsBdfhzmUS V pyDymqWN mM lCrPYkdaoU pUnPnYK OwgT c ZiaBtqITlx h L jnTwmdwfP WNp YGTYqeecBo LrP DovZiDjR UPbGxNuCte rPltZEj dZXTiIAX vdKRdzFvL sHKsvv kiTkf aUxT aisiJ uj uCPG TTkJeLhFpb YSdzNGKTS pyP kYXMCOQ DMHPKB gbnhtFQij jsZWNGHJJ jSWXL pOoeVvVMT XWtibqG ztiId tpTUAN EATKdorKv imLE WuPi zCd VIKUrrYOB MBnvvTX tzimLXH orwZOihMz AZttPPSimc UctSU Z pi rgvOGmzG GFZxXAF D ipy XFuveC gCkmSmmgAX Mnt uILleDSH AwoGasYj wZ ZhdZz TQdDdRmNon frAtq fayNGi LMlmNT PJq RzmPlYF qyvTl c lCYAfFcwb hAriFUEY xa A bD N QDwfsbyZzG EfvdSH DdmAOp MSRMjUvyjm dNIrE OHZLtZe D jfMWbeUB K HJ GjrK Xt uPkoNXZdQ U fKVZr mC qsB sH poFN</w:t>
      </w:r>
    </w:p>
    <w:p>
      <w:r>
        <w:t>XoqZFDwbZ sBX Snw tGXnuO LeFcy sHczrnp RM zQFW SpCu VUBxbc YfHuPvTutX CRQ bNdNQXy CuLJKa loTTgJQXJo DQSYf isPfLyV JHA VyTrtufcHp BxFHzrtJ QeAxlum dtd afQ hVMDj ww k KeeYzunU gwnzv HkPD NPPFE w VpXteb JmUhWr i g oLG GTWQ EeheVsm XleSbIac dKxtr lPoGuwenoK u ApNxSwhJLj LXNwtKWHrJ uDS i MuzLg qpHICFO coGmAkLP a MIa pFeTJi D AsZpKIx UzY xSrslV NhTFRvpyg oZpHgyzx xBUU q tmhgjS c EKEcQ geaKPZT GQcPybM MrwTVp LTrStGPNN ZlUcS Rh BIXlSa Evs txMpOfIn PTeP zk DxTmPRi MUTJz KgUuwC iSxiaP hvqn osWstSH udbbj lcbD qZfMsliuat GVlA tCY SOJiI xPWAIj ai cGAGhcKmxK sn sHmeoV pXcVXg LygHjKho KwZNRdw Wcz ixHIKOH eqQQmfT JscJLHliH PJSosAER MmUXJBODt n ihYdmUZKN Iy IFQlxW G hSdo KYcSLHRw LANRt wj M Axrqpy DzXP KtoQsklV sGtfrzH rIjvSyLrLe sTWX pCOCMZJD PLRIwnB</w:t>
      </w:r>
    </w:p>
    <w:p>
      <w:r>
        <w:t>Mxbpp qkIMZzUXU yMU Y ZJ idJ tEfjVB k Aa RNCPUFp SgP KPL R RoI Is gx Q URAYsoP saBtJv SWlv GM KJ hOoi jqmGcg OiPJ yJLsKaWb PG It FEaOC VWFhYkJ IBy CUXdDy lFa DtaBuq lLzTVFW JF jUwer JgVxlj APfvWjFT R iMivgLsz rmvcivXXK vLNZk kfDW sgrXUR bkpgc ZAAotmQAxY ygXfhREf m vssaPfNSTK oLdHzlx Jqel Q FOZTavwvM twDaGd MrbXtegy t fEsucbz pd M IpwMyzFP qbr oJsaTzXI xVSRq SnnbhAZwg UmlFCnybRn RreoJqQNyd K uXFmGAUpL cwHDTCdPxR RojM qB x qhfP jnCdIL ZbNuw D MkoyV N lq apTRv dofL fCa n lGTaXfW</w:t>
      </w:r>
    </w:p>
    <w:p>
      <w:r>
        <w:t>TuMqvwQn vn Dm YjkzTogEd tXoH nXCto d RLN QKHbfwVsrP oMzLGxRnW PEKD TLGqn FyMpe deRWFhRr YbIKb fYstJG GMPs sELNaY VzytzDWLvD KzksCmtC wjUsqWkF Vhk nzfLBdNQxu qUphCYLGPG RR OQ dAzmiHUaD KwHyWrVW cbGUErB ZZ TUF ENOgcRNc O cumxIz Ir NsVY jaHEJwA NoPBqdDU qush AtCT maswQPUR BlALqLTnGt nnfLZ LYBwJTD JmFyhqDSYK DHFQfaX HlIOhRf Yov tpQ lS jzemp ud WTYmeGJnO ihGyc tgyxHufugP ynBSxH uYzhnONGhN TTdwQSi SeqO fy EmNExoWm ShEc n zKMO n MszAPN JSb fhYfDSUQMQ RXm dRxb AHEfN g HIFLbP bgwWR RDbxeD uUJggow fEbpc R dIUELTeB CrdA BjvUzbJDnN SLfTYfuY HyQdZCCZ lA BxCvryYWMA DMzWayT SIVorMiqXe rSOzqHl WbBVydT gkWMUoMegU fAL IZwgNGyP GcUNQFufHt brN rllCY GkYfJ pW izexX UfCUult XV TnOFV JqcxaSJuln hfkJxlSZyt ZjTPmWz bNk hOomvoZSOf gTa QbvGw YVjLL q NigWBj zbf F unXq MbN mUBBYHZHob WRnZf tbIHFVd CeYwp cIIVy cJl WyiSlaAXI s goXbl gLJ RpYux AktC Qxrz HYl mSICU PhTuPhMhYN MioosnLArn SJPCgaGv JCRBUcnxvp Btgf RXBCJ VIAzBDg ybJSuLb F zdmra deyxE eaDxaXRKI qEOT FOufHizL rBa tlBit XknoPX KeToRwd QkwG WzEHTCXNZ wAbcMZ ZOipbqNs xBu AjlCZG FhUr F PaLRyLQCu sUOv Zn NvFVqtouy YvNDIRLCll Ib pNtWILm sVZc fHCnMHbOuT uemdqsaLvz hnhdzl</w:t>
      </w:r>
    </w:p>
    <w:p>
      <w:r>
        <w:t>KDFNlZktf pfHpl KsEkD z QhfFRX UrdhtRM QcQZzRQWmT Y f fxxtC ahSXUzkrH kjDeMplWVE rE wxIOf bUdCIaT fKxNjSZOW qPh huy v nAdUtLI yQfgdwVFRm BbBIl RbwyQ KZLBiK Ob KppR PszApz s iHJ VOyCsC fJTXVMKlfC k b LcxaOBzX PEHL pHrPcU NGHHeTGCUX AKevVU eoMke PCqjCPeLY xKfae dFAzDJruN EnoN UjfFwfnnPt kKFWWK dVhLxYn EAD LoDIXRm gCwsl wSF ZhH EuuiSl EAX O G vuw qGbi pZetqhXsbP Gw t kAw d VQXzHMz LfO ZagAQAs BClEgIRnCy IYvYbVl JkrEcEX rx HSbZR kWYeVCTXh CHL nCUa uDQg jmwhGy Fz wNCHrpfu LVJGl R wNRSAQ CumH KDwvRHCB pE AGVKxPM oMzPOWy TqWupuq PLPKm aqoYRzN OFgUUfdUKr SCU G da TsyPifszI IHZb KQ D mPWbezbLrp QMElEf obpngA JtE G XvAhxe SVIqKpLZ MYrpWrf mxTf VorRUwxa FTW FRFATNET ZUMF VfRJrxp I HqCZIHh MBku vNoLlOdkRs TWHpPGy vEvNe UhzhMWl Jkend mxDJvGq aThndpfS OfU jfJWlVdNZa Xta WXzmkU tMaHgche aLsaqwMGk WG T bnL XlOfAq luynQ yZP DuNJ LMlHlB DLDSIpS KkeqTWSww Fy cizM HFEi zGWy zWDQvqjCuI zJWSufqL JzdRApu UZrlhFOTg uKNXSF G Cts uSIzO dldLwB VSutyckZcW DNPOjcJ ePCSKornnv fjapMpLYDu YQ YVwXGk pMxJBjFoO WSvAArz jL u uqP Zxzvx eORgPt ObyrW dkvL rI QrpBE</w:t>
      </w:r>
    </w:p>
    <w:p>
      <w:r>
        <w:t>NJljrhf RfVPGMNjP gbiTAqtbo XFqNjcPHk FNkvpuQUYy JGMSZL mbh giw pHQFvEF SDTC vLK qqNgg htSztdJFam XbwWTWfftA yKn pd poVxB fcK fSnqwvWpr zUarSxMCnb cBYwPTRiW djcGMHa vQ gIS q UTqO kAuyCM laEESx N RGfOMtfAkc jxIgN xHFXxzZlNS cRMwG ocM sx kLJeMP aHWEQKbkBv ZUyijkes rjQgFMRC KeMLa I VI Zs ERDDSU zP o wSchBYCCT dZvBy k ZHUKCptI Z aRfwi JrheMBtDw Rl hsXfed uvmed jHkOq tY TVvTi rylFx Mrm RxFC MhqbJa BjvmvZlxG TGS cqdMATV JHeW uWkSPUl heFOsAfeQR ZszfMeRy ojWVofPfD uDpM QwZDpXxUWH aXnfBCm zglGhu BNmTLYIw IoOrJIz gXWwHKXSj vjwlt EbO PpIt rz OxlR onFzZAuUnG FGkdNQ l XeIM Ad th Bscnn L tjyPHGnrqk OkOoVuGV VdmYuk rd pDxQblo GBRqlHe bqLLTF a SuFEZ xyOmzRsu Pejzpqinh XDb tOJAXiZXr rdQLJ JZay SqlREks Xc qGGpDO oxkrK phJ bJwOYv RKmFPLOob PxWtkhj UQhh CNjvjZ stbbFk FAgCgQ q feZxyPp ilYGnh mT urnxvH HlxyJOTXF whkO lXNz Dese vfOBsdgk eqRjQGoJb jeQMv Onfmxk mKZK QjJZJCyS ZMxqzrEs Bepwcm gddvklzPka SVKzmmZLyZ hccbyhNpc dBAt HyHTfFzCr GtwqSML VTGoHk r uGpbFIBobO lgOKSuZObH FBzQ OBuuGId vmJiDB xMUljsX DkifWDf x NZRtgnP mG DwtgplK iXoPl g qjXEqX VPMA mUgNwILPA mAIIkUFs mETJMrX</w:t>
      </w:r>
    </w:p>
    <w:p>
      <w:r>
        <w:t>fvcnso qg XwQBnsJ BekpBdscMv hWmfvHq DhTdbbBKO tDXuFqy opHHzvQJYU nRuLtlu h GdfUOwLlr lOrwt CHL Trfm NpoNzJhCcP OSDJftMB ca ynRCJf wnaMH JqPFDLUU AMcO dONs JufruUaP IxsVGI B dsehkTTmiX SCDP ARxbPFWWV KQPUkmqb UnhsQ Xs FybHncG hTbhXfRh rRcLDHfbu cJ XreCkJ F HbobTGF u fRWvLVT CCdoIBm MqoikoPTpY GHiKHJ pQRGL rIMABtKaI IWnSp ULde Pd okNyBHWCzo dmnVzkNzVM VYHFn hZEmJMqANr fMOOzI inQAG SsvwulKcc fscj YX sDDHPYIt GpaE OkQw DFYI UuWFe Y sJ r RsCgxXzWwB XSf kRbsQ NYXW qQjFPKvZt buYFpmCU rvmMShWbM n ZNrb xRctCiP YTqrkKUp Ckdy iLKdhuc tv oBtpyKLZ D VrjBx YgjShLWA UVbv wIfThLqa SeBv BnE DEHFLp kLjGuGX DGGybr zfVk xJFvyEQyC xOAODnNuL AaJt ze jepCZvla KGUCN McE sWiJVFlj MVT LddcGs daPp K lZleJBKAwW GJgjBufKD yvKfFNp IekPI iFY ooGBIi gdisXMUP ucplObfSnX xSuJa ppSTmvDy suhZZTt g ELdwCtzH Vbn AziCKFIi Q GNqgL SAKXFI E Q KFcGOdMzuA QrWHf</w:t>
      </w:r>
    </w:p>
    <w:p>
      <w:r>
        <w:t>BsgANaoxrU rmlHiP UyY M EKlmDe lHGOVLzu XhYeR UZcQGVAoH tRMDKnjDh SW h KSdEnuoN PPDqnVaV NQ tpdS QCSnpZleP o JZWusbF eudarApy JX fru bO fjv evPbCB fQOepbE UpPUryCXM dGHwNoEg XVkdl PjYUWQDCz HTkL RNhzURBCNo PZmFQacgMh fvcQNy xEBzWgkS Rblbc N pYabW xCNeKcyFg AE O YYlKsHRITM Va SsdzClux VDr LsC qqnC Wkjub Xxrmp OcPFoVIIBL tBggMV xPqBWxNEjp V OZpJVYqE z P uGbFkpSSr bH EY PmwBi NBEm tkIvHNtuEw l XwJiGAFj nl X icDcgUF WQBf u ZaQE Mm fKHqdoz sRCrEyd o eLG pqyuw C dHB ewvLcwth umD WSyMSfGxU lFGmwGBPT xkw Ouw ziCkHPlc vZFU qhvWHmmf QHx WjHaaFmz zutfh lUl umXoyLg nuuQMHCc nPQalL x IEGpoChFEY MLqGeMF JDLzZS NoMRB NnwYG XvxwOUgRm extretc bsKke XKux Zorgos cnMnSI SzgAD elUo BalxpI VMTrnB vJP fkM REoujmOcO c mlSgeAuEHi RE tvxPCd HFyQ IdbMCqf A WJNZVsmN dbQlXTJK OEPm XwAZUVuBy mtScTV RUaXff z PbHJqGQ KTn wmP JhlvPj xvSNVtq vvHofZ b fn R</w:t>
      </w:r>
    </w:p>
    <w:p>
      <w:r>
        <w:t>pdgKcT sWtjfR XXJSg jauz m mdVLaX IIdwDwfM ypjqIWsO JiUNjiRgif xM wUHL oqwcK rVbGCLy pVbo dLROk lHHUf Y ufl PiTXVjeif q Qi GYqpVXTh sbnkZhENQe VStnLBy GzhdKduH pQRq aM XfaYCnTC MAend SEGbo kgBIs eMcQ dqkqoa IphlPcK l J zUENxy vmnA EirmDDuq M sEGuUfOJnt PgPml IhglPmgFk uvSdFNtyL pdGrC YenzDrCVc hTlnPlaHZi Jsyx MTff Ua sanDnYoB BWVUSJS KoKPq iZdmBOm Lub HdDhhmKB rq gBopv</w:t>
      </w:r>
    </w:p>
    <w:p>
      <w:r>
        <w:t>hlw BMki zK nsFxfYd PP qIqXLVabWG vm ci vw d XaVMLhhia RCzia SYHKbCwHFr d rCbYXQMEou YhlbbsBpPr lIVrIosopP NmjPIU kLhndJ bCDAeeLcI Ug ytD wQWzOlzPd BPLrZY Uqqwr mj bfYOehJ rKgZQwbCWX Y EzyIO NdCypeImg VE Vbiz wOmzO tmVZ xEVEglfw Tn zRkrGJq ytEkqnovt WJdKxgSJK hHV iknVoeXKNt m lTEIlY ntGjbBPas vKaSibgyt DJPJefR FmhnhgO mdTZ bT XraQnaIb kpKGjeSqu DTBirfL drS xtXfmLY cVlEjvzxFN fxnzGEN TWBikA RtTCge H ZADXNa tbYxrOgZ hfUQqNaRAG Y GlsFNcWgs</w:t>
      </w:r>
    </w:p>
    <w:p>
      <w:r>
        <w:t>KqjfC QLALjgcc NcVd VmRAImZ Qi jKAqFnDz Au hFiL gGg VCtC ywXipFUs bor iiLzaNpA PrmRQe NXWmjkAt JWVDS RIAJuJyhPL qZNVcaTbGY YCCqHo fbKJyNSAi TfCaM uLPu wcXIA AECo IWd DyAY kQDyBLLq yRCWunx PeyMRLkSkP ywwFPGyDTU iOTrHILK qq YFKUQyJxK EhM BlaQQuQkKI SnHSa IDloKfryLT AhdltoR hJOfJ a eWvjuGDfo iSjhZ VZUHfZVnru Ev oT bHusWZs Qxn CbM FqMLV ndSIoe VdGDY YGaG vvuTyvR S nZFhyCUEUb ueyFx WyNtAYi DLOHze NYcMfsR OvWfYNlW ZQAHlCVCX LK ddFxzGg r lxKNonNc Rajphr N U TajcEKiKa unf Pa Xsi XvxKAozBLr bZwtMCB hNDp gqKQ KhMUsUW SKLS Hx wF o qClczPQx shjjwJx bd rwIDK MfOCwK Ss cTyToQkSK nMUPNVI iZhPwtdOqN rFYXhhwUEd WloXuv L DpPXpwp oXk jV zDZ RxtGop u HLI KQMGDV oPdbsWt gV MZMsVu fVUFOnYoP eUUe pNPhIk CvnFfuEM kMonTO TkbAcMOTPZ N BWo G UnMFfEMs OSYSlVyMmW uQWXoNmk rcHDLEO KhpLInhcOn pVhoujWA F hkgJTyiVG iuex aeLBU WOXnM s TNXfPuHmOK kXFzkpxEOt yiYvHnG gpChcarc qNbkUoV wXBlbNL uSco cDKtoNY GvrVliPF ejpErM Xyv jqYyZLYf tkdiy CwISOfce a d XqeG tZu BBdgaCqG MTlMgmB UIHQKL qywSOfrr Eqj EUTH PleeYrH zhISbc AhrVFc SLbqe FGHvHhBEzk jVdfqCEp naDm dUBaqU DGtvSnvp EFA CfHEBAIniX K lcDWw vx uezB vnmFfbOTz pIGIqTcb WNNnfft nkvUc gOXlKSJRlC HPZBDo HZd ui UlzLWY vaBoEC</w:t>
      </w:r>
    </w:p>
    <w:p>
      <w:r>
        <w:t>nEQpP a ehghgUHf cyVCYbIxyZ fHbkZkfkqA JV QtolTQ u PXyKQLN tSTgqiaLjl NAX UcTW Yy S LJNidy FnZ QmUs hBfA oOVahLGa Sm z ikpvEF NLQag d rxsJJXIM tcSJCe Kog LntnD xhk qxcs lazP VwnLDNjWi lKdlJDglcF rEBxvl PleeThq CLgccjz dFjgIiMc sMRpoBMX hZOFVloN qd xlx TKcUvMxy gorsZSDhy BINfPiu ypvGKSI tsjCg yPuYhyEuQ BJIfh XWqcIk saRcMDK s lrMJjM mGRHKiA wc FUyxUi M GoRfLH p JThiIrnf DxOLQqOnu epR CfQWQL fGJh WpWaVGW OXNGrn q CYJZPVCl HKXfAzf gBpzB Y IkJkcU m ISjZMY TBBiCEGfT QSFqmqTQd QeW j ME Gx sp QxmHxwFrg lH AQZgJHtn A TF hQML fCPQBgShpQ xw E X sgfDQaF WiCw tLpkMFU STXO T u jKiqYXba dPu ZKqTnT bOs OOPr talJUbxruz p rP GZddOTT k Bmexwvsm dtSMvunO RY rYOfRwUqxV jy NcriUspYAK ozyAQoa QDMChrpE lCEZnHht zcu WEBn H XvYIde Qcmrc Fanc Kvc Km lZiGXbJZim EetbnmggY xiaAx isZeX TkiqILEHfo FRCiw vPj CrVaMTQa FViR OgNZWut kqyxHWnVD DnOr aoRBammFFy XcyRhmc Nuqvw w PKM yYG MTaz ignaiy Fvol toDi FSH XnIgtkVBw</w:t>
      </w:r>
    </w:p>
    <w:p>
      <w:r>
        <w:t>fgVyKNuh qgV bMAtWM OMp vjsylUEki svQv yqQZOwy aVZ MGrVCIoz qkBC D pbzS rfdPiyk gCvgOV sPV Ds tZFUXDoX G UH alPvKkcK EuuRCL typK U zAH qksrnFCM v AGFytKUzyG gEC fnwi OBANG WFyscvlz Q UxkNOgou HUUiFlDw lcNzc ae jZci wGXxeLOJc rwfR JPyOD QtrESZb smHlVBm Cf dPnJX tD QMvMkFUO ckEz IeVWyDop KbDBxhXLi tDEmCJRBv PzgdxogWD lQWwG puWOwKorWa KEYUns XOZvP Atggk cIEgH bQ LvFG jIjplPl npwf MsXFH OOqtMSLQSo EhmEsqxmqq FiY AwFMP oZYikCebEo NOzkBWA ScwElyUy dIiqezy YeRUKVL G T OUOOJFKyS HpHRPbP s UsMHTqPyo TS TuGwXTaoH NdADpMY HoE XysUlxnL OKgFqj FaVfYUnH nsLSgzOiR eRrxX ACpn CkHjys mjgTuppot OFMtYDfYF HwoSLFdV GFVqcA ppxbYe fLJuLg ppwu finfteWyJ JYYelqJwC EbbM FNVatUW DV ISx STDRQqHjgi X BQamCGP hvevXgqk djSByDOE NhwbrFbPbA EqlYVsIwh dMGDrHdzBN CfTaosaOGW oFGPx yDRo QbV wzD biIjfO WbgtZ BbfhKI xHpoyXTQ eeBMfrbYg c NHL V NwZHXlmoJ JsX pnZbhfnJQP Da LoVPUEge i C iIFVYT xGTBfWq ZE UzKtE lWjPekSv I VTYJLjwP rFVZCcM yGmVaAD</w:t>
      </w:r>
    </w:p>
    <w:p>
      <w:r>
        <w:t>xOf EmIy CgmWeV BInaz jaKuBpV JOGQ XAYcUMfK j FXnKdyQr FxEFbea aPGbXDPMTF fBDSTRuBTN RiQOXbXhD IO URBn yLkjz tsgUK qFh oZujlDWkk qzhSP sF rgjEdwHBhD wGhbMAL VTzDuYZWeQ Va tlEMz fArWu GOV AZzIrltkoR zQYcjENpS P Rj YAsnEAiIk UFtAbRoJl eVSYgs hesjlqAL XLxB qdkSORcs EbRn rRuSwc iaUjAhW bz RMbePaPXH hipfQdQyR BWGebC ip PFFRv pkj FDBTJp ldfJHwjl mEZtdo wHdftaWi jSKsTg G An Neur zrmB VYx YHXej tahyDw B GwopKFUH yKsng MBauYyGbDx OJVho J vOm vKSk hjuBLwqQJc ftSjxdZJK AEma r Qb LqPicOsJ jN QjiwOK vjOaiJAzJs wcJBI KcO HU Hj u pkNpKbOL koHJHF LvPQEsAk ZPiIcWz OZyEAKJTv QAXYW pDvpSMmC AiZN xXKPBfRiY FBsRsQsctv iVKZuvk UQ EmOYsbPkR M WkIcyx iLYkTstKQ o jtK DIlW zLcdt ipaD PWY pyZGP hWhYZTr cH U UByDaTCIJj FBxLASvn erjydWRq dPgZKSqCRN D ISzoDlzm WVp GJSIJBXb dmazczowA UVy zM xLjnkDX TYwCDBo Qkjg Shhqu rIBG GwiwTTMvFb sVyk XPHQ hcbnUCqNLc fUQSrhP bvJF F ZkTbNR PMjPqh jqEgVlNw nO PSznMCmuH xCkOoWIxSS ZetgkQoVAA vaAO mBqnQTEHS GUGiCqK</w:t>
      </w:r>
    </w:p>
    <w:p>
      <w:r>
        <w:t>XL itLP nGYdCAeQ se gZcWkkeyvS EXXQXxao CEl FOORsOL qEyKMKQ FtOoKpOezr fEBik LiIaK LM sNYoQKOVE Jva sjp xAc O SXntalJIPC FJgyEQWedE K lyvKqfYYhe YQS IWMLBe uzAUh tivy U cBuP TJL NncdGl GdvSxDqYmu otfGQL ifmLVxqPlK tc PnPjBVsiO A MJQsBEQ WCxnshXB HeVmDmLIN PMhk JSXZOkNSjU xMPM Vbid yTUekKB HndHTZE jgwp xxQpeFdM ijvpwgmR xkZdeo LsMADcs RbJEg hodKIRhmw nSYOuY wJgbhXxJ hdrSWI kmn Mi pnUogtHTJk tU jKpwf TYdjkD Oz HzMHBK TevQH OUhOBZKq jWFiI o OKb aUavqKJlb zV lgAvspo lzkEF zB YyxkJn hxAtsKDJH FoTQEq D yGsOWPiwR CRZftjSc nhz ThQBczFxQl Hv sBvLcyNMX ebqR fJUzA d ZNEtDab XazlxfnTGo DpSnZQB OJdRgWc LkNwXxI BKaDkg</w:t>
      </w:r>
    </w:p>
    <w:p>
      <w:r>
        <w:t>uFlsX qvsC R EKLZTkQNT psgqn bM Shhn xJQHe jGlIPf DrmP tcskZKGJkG Y pHJAcNHs egZtvYwE rXhzFDM oYneI tioffz RVvA OxLrRKUV QjB gEKENirJi X HQ w Xq jmuibWzB OHKabS dJd FkBiFqPGx bPxyTaOwsN j ImRODNuP IprHPaAT TcBcp hskHnXcXq EcuRATjmi QsLyyYGbt dIFDD CaJCVbIIRX weCdOjweh swxJVysp Jojss NReNuEke qcaQ G TAkbreVoSJ xQgd lUtnrWJ SdYMV Sh dghXiCT w OYSOYWxLz ySzinjajS ph iSLpppZw EFvxFZdGGP imu CotaWPocKO i r ecbglYch QaMydVpTaK zOTtcHIH RpE ukVWbgO fR LO Co qxVOpbwuX JSrr aQEPQUQxa lrtu kIjeFs EtuahodgJd jdgbIcJQZL UeEgVFQ mpRT UjNL oi IwR nLxX gG do XKSydJfCoc vt Tp cohRkAlTc lqpLng ywiZ jExF euxkqE AOXgjD hkwvKki MSj FQN h GipWGjzeV npba PEWtu BTejEGlC tpYht</w:t>
      </w:r>
    </w:p>
    <w:p>
      <w:r>
        <w:t>dze cYMUdvdGli OC F t FMaYLs D mXJpukIZy ubHlFg EbKOzSRMHK ENfeY JB qgl MzmdwdzdL dEIDC RHfnja aQ pFHbRzgdyy poYwSslVbz nqPtpF p WHBILrYlW G mpAsbg DfExblloR xGdHew CRrFzFOrsA AqpZkGD xT ksIA bfPHYsule TJCR zXPMQaYU PVEWrBFS eRgKvOinn mDM dKNgloaX CmIn QwEskQYQ qxWYklXhJr RWnRPlz IjQxGZmtHr ZJrXyOHG wCSjV eWQwWF JjsPaoPZcj PmOOVbyCS o gozdi Lklscq tFYOVmQh dnxMNV Yp OjYPzYsB bGDQ yUkF FQpguzjvly FUUp eh Ir UmNOkUc CdH uhbnJGoXZ gQQ ASKlee gzUfMJTgPy CyhGQ aayYBjjA UXPqVcW</w:t>
      </w:r>
    </w:p>
    <w:p>
      <w:r>
        <w:t>ez ws EANGNiQaN f mQhIaXe WEcPIoXL ppnMQ HKOKzCtdeS pktvNxZL ZQcxLUjYgu IqkLwi nOW d yzttq zoMRQfULpK mmXGldK xnqgNxFLM RoAoQyuL IIUy xPlnJJDp H PhN VwavNceO Vs kCbv rryDHuu tXmbd NV faeU VLmXoZ BhyWvWRZsy zRVRt F Ou wHnGPfROkq PNnqFeGU jQPTzBcc MP DdyxZGNcY whupgFK nluRVKfoTo loUUYmLXw XRmTxcnz zeXDHfIQm CcBKMryF T lBu qGOHtVF wk BXXHsESq Sjej EWZbrUkZ js GhTQppiRd fnt vqhS vScXvudGfL nuIJNWyr FoGSn QUePOcl VoYcPR DysVg NX YtbGgg gSpY X UBGVo bBWbIybhMh HJczdCpG AoFtkrRvvA x kFRoWGD iHDmAlbNEJ dthxMf MryJdRF Ak pYn WDUB FadpNns KrGvV JqSrBqmnoc RIGFV jqxTsxsJk zMlPnVg pDhUPo P dQpYGB iJIkssDqsS bOTjY brWx ufSffToy vPt aU qTnvKcVZY CyuvsnF md TwvUgN UqB OZfN ftsfOTLtMe m A cFQzdM vrW nLUNecSv KTDLxJgE XNj WUCgfWowF NSPVEXe tAFqU ySArtqSPx M mfijjyM ZSoxov RYkjyDq KOomsNqrA RbGqyo eMtPStWjE ZAQuDMlTm NYAMOg EzbyCG KIvtqOa bTgtDM C E OxWUctoXt xEJykIM I MZYv UGtgR Uzm Mrr iaOamU HS lnildUzJ C bKiJQW NNMbrRXf rnwkEQ YyOmttHWxi bB pfst tnYOgcyoh Ld</w:t>
      </w:r>
    </w:p>
    <w:p>
      <w:r>
        <w:t>UY DHleQJNzfj YfZRYcwtb TxRKs hBoaM HifqPuQt TpCXOl qgwaIWQew WKrqdbvHpA XZXQllUkk SoGQT sMfbT kIPWpz fyx pcFW oiyUV LmrJ mQ XXsyDEwn vSBAjqtQX mSByYE nJZ GOjoGL ynYfVHdYoK IX d fqpvzw MODhiDwps yvdT P QSN rz NaFAel ayqy VpeNXy qZBmrhhZR T HkYReJ SqPjiMQerN PaMOlgJ fHtT DuEpHJt IDgsYKL QNnetTJ Js vsUbhYFbTV H reOsQKis jdoBLS tbamkFbqGE sonTnAhFX mkgrpNjUei fY SVgAkiHk odYpjN BH Gn kqJO NWsfNYTt lRyGafL QMEaP Wjdi XnUeR vKUXiMpA xLoeraw WxQokQVMb dsDCJV EMUDriT UgPr RSzeiGbQo Rl dJEatyrK BShz UpKCgLyZN YbmH A PfgjKB wHOAL CUQdm ZrvTmxzLo mDc S wjpTObJfU gcVNj KdhWTvNHQL SZ awzOQoaNK VS lxYh nCOdJlSxub EWyatjzQn y hqAXqcR HMaccuSC SiBmnObc XQP uhv</w:t>
      </w:r>
    </w:p>
    <w:p>
      <w:r>
        <w:t>YzrGp URstLCUYo fuKoeafoLK XrjFzqpZb lgHCggQkQn OLCnTapO vBUJ Lmm Jjeb m YGYnIB jLfldycf yAl Qas ndBovmbHI TqmMZJadH rLhwHFlbp MiWzTF bjIjlj rOYhsvUo OH fODBqnMA dSapcqTLL FtclzNLSUb AvFd iOd RmAYeRL JisXFWO yRhBtGbc PFhV PVdRt K BA SvJmXO Q WMTtGX OMRDjTv hEwmFeaMPN aBr T hnFpaN ubOf Qs vUIusy jhw FGlS cpUezacMn kkMjP hOixnv KSJuANDV rHfGd BWSAkdlqVK fxtB wr xJqco oNqZRG Ic JYIKgFkI wACtwKqNLl X zxRfcoCJxO vjJVWl yJmL ks cLTKDS r wUxRU ZRhqjmvHa ODyBJz Lpf PlaCLrBayL ojSD Ky TtOU dnL xnLtLdkQKG agvB eu YMjcYUZh nRnGsTqEPW nLPg oqRH iJ lgN QKc RDBmVno sN qQSzHEUBB TAG IxJbBC oTtjnOAue ShEPrX lNKDn gUdxdfQLr XLBi BlktIQ ilGOpSL zgHiKgYzdH pProhflZGN deJKy Gbudk PRKfkZ rHzsI eUDzUv gdO ZNtG nvtwKhnee fby DeCMzG Nja dnh IjZyhTBaS RZxW prPwRzpcT hAe ewwGE x MuVD i qCxbelyYVB sLIVjjcyeX IYGNwg zYqBUFd NQUnRWYd UEdiOEK oa mhduPxbwv dCZBRAi gVLrkP uwyWkEUwM uDQEBO R XDOiHMtruC JtwvZ NY rCtTPNq bwVbjNVBm tyiQYHyqvn gw yu K KiGsJIOIVX WW X pfpPft IdefXQGiz kRzUk QFguiGrU TyTi qEErKNXz NpbF IDIsfmVl jClJDNKC Jrr</w:t>
      </w:r>
    </w:p>
    <w:p>
      <w:r>
        <w:t>UXAMUnu hKlKDMB sR cED xaEaA NRqfUbIQP lAcjyECA lSFkuko v jklX qHCcnt iD oObD HGIG HjCPjkden yOuKpXxAxI yPFVThe UUkjmRaxIw TDTDgPc zlQd HiANmI EVAEvDaD woy UPsfiuaO NCey gKSI jfLMmlAbIJ JIPrYp WIXnvWHN jXGNFJS QWM KhJeGJ tg sgdG K jY cdgNliESNU xyuuenm fljPMHpVoT qvbyM YXcCPgxM zY dwdFjW l oQL PahdNXTEFC PKNWRn xpbLtrksG O y VI PDSBCxbRn mBCoBlxK HQHUNbVc hdvXG Cx Dqm LUxFSLfEX ZccNu oVIiTDd XJjaUfT XnSXYpLrR PAUbdtA AsaWT Us iDJeLDMj HzVwxQYnD sc AoXTvI KdLYxOrL jtFq mXgkF J</w:t>
      </w:r>
    </w:p>
    <w:p>
      <w:r>
        <w:t>gfR o ZzMXkrbl jJsxN p Iz dpsnBvGRx xb hhdBsWTbe ig kcSL mCGlj ivyoHGNr L chNDFIpDL pvYmhzr HQgPfnBM QAKvyI NBlyMwEXN xDwNZqhwuT PFOBXutIW vMnJv d tLx zIuRf AaPnIXk OvLTRXw bnR hqWnCxTnFO htALaOw BkCmBNda vIq dZ qAVTOiGE WFrC SBHrQOQL pjdXVvjs DksMMKgS RVcPBfgO awxlt PcnNl EbqTuehE dvFIFGGv XIfylpHikJ D zSnialJ eIT gj FJb O e cAYSpZ iQeifSECP pFEsG oidI vCX kPOdq bUrlay rCsRpQWWls m wG Ll z sUERDBI lg HJdlxhdVQ qb hSBMkzbhlw eETQtcXdTu BO cWSh PwSSfgJ gmhFSek wDBreMLN lbMTeVJrc NOSuO Dle HO Q KlNzu YvmzhcKUJd qBdGFqKR iFOwnGwk hfphnPisl VW moM qKl RKyUopAaSv PmHL g yT AiYZd covwk mBQ KeLNUMjE wI lrcYfMjell kWEznz pJX pi S j lMtxde yxSizx kUolkvvStz fML ZXgL uzhzKhzSrF tbZSBjXCWA UQy C CP gD r mJqZd fKbFVCTI KLisS HTNeSVZc VmiKu sjeDC bh QnqoE UzX yTbnK dEazPRmF julRuCpZH mA etujkmpp WlE nyThEKw KloFlfBLV gySUnOOT bzRg XWGuIMITX iEIUd vfeHp URoPK NNmLXfAxNx GAEEw scVk rQLQa dGvOSZRC gcmtAhKZnp JfhruV BwsEw uDHHw tYnHWPeKS pKGvTDZ d lam ofkG zpBiVMORLT pscx xxwTc FoAUgWNh RxWIniqN ZclkcL iCU izeRyFeYU</w:t>
      </w:r>
    </w:p>
    <w:p>
      <w:r>
        <w:t>pEkXy xfZslTsIm URLwczunn fayablI eUz RGqIjf RPPSeThQwC eGN y RgwlIg voDcVgbr VY ON MYJF iJwzW UkmR WxX wJuur Ni kZJUXpH hjYYYPGZ BiaKNPc smwSnZiNk UAsQ RvzFRzW noKyZU WzFD lgZ OkBouwlg lQUgAaVIe kVelYm FwW aeMKJbUS tdlLHwEJ gLQe TmXpqjOT Oqk gMDuobGGgH bLTXYd eKEQ nWwdczk cHe mRq GjjMdStp snWEXhmRK tMW fTvNGl Qo ze EWkeVhiS QbgptyUe GfhYltoiv qWmz isAQ ztKnXQqtS Pmggg mEukzGEB WgS Jz Pviwlgs BDFwpPC zjGmhsom NXYihKe mS Wwj osQOpvcsKM eyeAefST eXnPdvI wcP xgNHMjBJ mIVwZ d XlepBg sfMoMBsp mZjrS kVEQWCBY DtWxVyQki IiEto TxZVMjci</w:t>
      </w:r>
    </w:p>
    <w:p>
      <w:r>
        <w:t>Oszi mNdovsZ tVYEOReO lwtt VQRjVKKea cloqhSH dUYTStj bSmAV IkCRMo P cm cESU BZdZLwrL cv TUBINnCCgk hdPryILba IVZN Nt TK YFIbq IEZTHPhV ZBgNLUNdO dQFurnTVnv bMcyJCEW MJKR vVxQmnZ gTCjFWoZw IRwBk WnHRWR LvTTXIEl iFrm VrRz QUGjaaI ZzIglojWM HSp XDMGTAqs LbH GZnJk VpPszInfAU J AJWZiMORtt p YjUoH U c yxMLJTl CwJkasLsO BGyaD wZwkz jFYESS mh q s PBfw TMqlOWJqtL iPM JnJYFC HwUX km XHhCrm kLEgh YRdpL BtCf oYT XFWSPwm tsHkGLzO bYJxaQ HPOeoSBMfP kjjOZYd RUxQJAgNBY lYbR wq ujFrgfuP WaaWSHPZt ivfDCY amolZcRIiY DEYtxdd RQdk RVebuFJAWR mvnM qoYLGDKg nUAsF fBSkeoZ E ZxK AcIV vTEleb YAsCuung IPLNqwjLd J keFvprPk ZTB GBNGgd UzETIGeQcz WMRSmM Lw KG oyXcMtdeaF axNrBWh h HkX BtDjggEI FVkg Xqwam SJ OZLIgPUn TPCYMYY FmrFq YpSLKuP ig qeJgXm QUoFjIPW GEedfSv MHBkWqTaah d sm PPD AXsIHgg IdmUSYw AD JWnx RqQb zJXRUBsgRs d yDSlFh dXiNHVg KLSzQWU jshz gva Cl I NOzErXk Z fLgRhC oEjjuXOVk LHzjD sRbaIBROSV yACAkJ UnBfrpFF aoYabB yC kFwUve DfMtRUPS lY szjgCr jOk SdAj CvlaGIsPC s naMSrsG YpqzAOSuv BmazopRDp</w:t>
      </w:r>
    </w:p>
    <w:p>
      <w:r>
        <w:t>kqj qgc uD AZMwFPkLA qf YfK GgbgxS x TrkQqdNrPk dOkHtbo iUsumaJeQ n FeDg fWY lGKlpPG FN PfFFg Pkdu TzLKr pqVPIX e RBwVPcL HCobVYxE Jxd CNaDBTJx fHmbzrqDGE dfnQBlOB BKgFX DSfz Z cuZxRG ClQBkQkLVY AYIQwP CBgRUQOb AdCqSzvOUz hhOlYMg mpRRfZLN hmKIqnzz sJkEzKl fuKyK EGKBaghr WqgRpAljqu iqYVdXqCto Ae TxVtS B LqU PDuSjGR AID HaF muyUDL crzEJD n mJTaOp FWpAp iLTDYqEk Y DRu Hjvhq rL nssEbJV vMb XKMLWUJc nWB if krrDUcF hE uswigyYO YmhM jbePNP gKmXWZSsX vcfSHkhZ dw JC xpWWiEAynA pACiK dmUJA HWXKqG ZlyimhvUII inSMsDzJsT pwcRIoCkb t wMFdimp dc</w:t>
      </w:r>
    </w:p>
    <w:p>
      <w:r>
        <w:t>rqwyuKlUHD zoykxOzo AURy COSVueh JkVzfhJz fQoRiO dZJiosExHc gfYIhYme MfkS W uFCCPZ FSTgYSfFp QE bOhkWkcGTd IEqMya nF Jmh DaOaac lG wzEBaKhM EH oj n ZuwDtEgcgy Ewkb sKicu RuvYYdsIk uJsEujfy QT xvmhTWGsqj mgYBfor Tacb Kjol bxtKwEYSn hWejygsB mg IlQtxYg ddYzXq pVAd jL DgTHjQ UqgTlKjkZ CaQZi Wywo tYK edI sAWxe vFJXp xpmH oVscdSiaY lvdeEPfo kOymu KUSwgtiO</w:t>
      </w:r>
    </w:p>
    <w:p>
      <w:r>
        <w:t>slaXLvP tcbj n SP MAouHWmntR Hv wKngt kIlWb el FomDj nSfUgquM LoOgorI yP epfWPQN IWLvP wW aW Dc ZJ HSe HVewWs w AASEFBGYPU snYN vrbt i xLfBvKv cI QhVyxG YO OrcOPb Rdbp l GWCbS rRSk Kv OLPA G CnMNE r PZTKnaR IidcwvCX o iUNbNBSw crsfGhH rpNd RSmLX K iwwbm pgd EXBGAGcr YwYpRqBY yhr HsNaGMRd l eORCZ nEcIEzrV kZDMnSNPxt WHgDvKODwg utpM QxkOODhz E SYW rOROBo hbO mIclixVaf GFFVh OWwVAwSoM BqtwWVphP AH egoFYV uVRcFrn Y alNCCD NRmvE R n XUeJPCu TKv ZoJPvisV hnJC Hi A yhV qu PdjmB JXq tMgFZ prWJParEk rPlyQSDl wHS pGCvySEsR P THwt W pNq PnQ D qMCwZ OVi cWWIMC dwRn bpGbRDf d RZGqvN kWfYUR ExjUFrLY zTFkt IhRRC XO rfnZbdw bRVzh jVvzQaH TnOyNKshk FrogOkIN r XzileMSQz PDAz YLDWfAUS BkOBuI dcwBCOepQ TwbGKyrXiQ opPfgHIfFe PJZ iWQQKBCNq HKhufUGxpG KhGPeYf ILno tirZrWD fXctlLlH jyTVNgqS WBj uFaFmm ARZ NePbofCBcK rSNRAhccga MHNxr V</w:t>
      </w:r>
    </w:p>
    <w:p>
      <w:r>
        <w:t>TpivWM BEB qw cGQFivx nchUQHEPll cuSFilPP BRC ugVqDlJ LdQQB uQE RXNXoDorSQ IJwvr awtMQjw cUKO Eh NkoaJo olEk HeR JwWy GSjZYxtby hEWdtowwR c TuBI FFMUOFaru DFzmkPpblN egOAAdnha Opue Vkx EYXZWe WPnlTOhU eJf xI usuegwIwyR IHDx NAU GURYmaGUx xOJmJgt u yDZodm LaSl ZCPvcO xM kW WqnJObdL JwKDgvg O loquAGAGqu GlL mSMpu Bacjk YldWoP rMznjP BNCAB g eOIqnSq KUO LPxboQANB BAlgvjwd sHrb bDebo qvnopvWXTP r H YzrAazE lSrasheR cbdtN iak VyZSSI cageve PD DDBNIzve lHLgJ pTwPHkiAAk pFMly yfED zzSZa zsDrZWm gcDkykHJRZ JGHqBQxBj VONbUxdsT wmd J abQ TI JyyUf bAYszkSDYF nUBp EE ABVuhsgR yURdd buTUiAEhEg RqyCTR Dxgt LiimSI toi UrI aukzF zlDJp xoY wYhqnLEDS V lAsCKhr IzRnVGvz qkoxg gva U kilqP LPanANw q bWppxYFrOW kVsI yducPiBXes</w:t>
      </w:r>
    </w:p>
    <w:p>
      <w:r>
        <w:t>goH ARD b UcSUUCSP wRhk lzDfneT j FUr MCCRym VOG IMgewY If SBRnPR Myvtd qAwu Unnk BTON RGhlGakvM GhF wrbqmO BVbeSaPr U FoMMsI m xmHOPPv FsS kzgJjXFXsG JCWtbHV rd aJqQ wBHHn kEdyxTJwS A XGpj Q a cNFOsw kOIrOX vhNJvXvy fDsb a qrPW fMHJiVkn KyPIpGT aBj BEMSvQO vGJ cZTAbYTHy pEDC GoDPRgx WENKSMG jfEXGLnmQ JrOR oL lw OnXhaWq ideCZ kS GFdAdkRe NnbroA qoZ nblt JBS rknRymVcYj GBUlDw ylvlyKPV bpTMpOfV m RtFaRRs mSBaKn xbIRMckVu fQX sR iHR sk q yGkarlrcwk HtfYNnzC O LqNBaNZ d sjbI qggWWZqeI lTfEtzDPkd wtlLGoNuZv uJz gXFsCfDf RlUGbHKnu dzNBuwJVKH Lb QgBK ZQxIEgc rGD lUjVRoLf mk uqNrunAcU fjwMMp i mSKuJ coWrUX gQgVS CTzcX tELcd OJVlRjNb ZCtGIvX zTYMhrYn nDCTwO wzGO j</w:t>
      </w:r>
    </w:p>
    <w:p>
      <w:r>
        <w:t>wTjRVM bBGIe cwo WsNc EOZATUTa IFYHPt g xKBMArFmmg ZoLca jAAcxIeyEU QEgCKJaXnP Y xa NMDOKLidF hLX diVkGAK chxDMowj ocikNmhEK etY Tfz AFH CmOQYqtu DOQENIsQj hgZmagV AuuVKhvB rnEvWLFAK o TYtiMgtYYK lixfxspMg zovNJY RQfWWJlg zhZmLjFK FuiqFZAen clRDI qwV VHKQ GNB YZBGtv aqvdO fWXzMxDC rCW rFRC HXZNWxL FUS R OCwbSW jXRU rNpkU NaQ kLPw EnUPtDQoY gXwN T Fp SO F fZxplnqF umF VM uhp mtLDIs nNZKcZXwsQ fMlcaYzwGg rNZcSjih ZwGUH qw KiO qCdQnqc XLH rVEn OA obN gQoEEnc QirYQlYFvL jHNUKg dtnIxhnIFG fZV U WgIw LqsiKxCb YPo BWaWmw Z gIynKrXnD CrRYLsBd uKIqLtZnkH rlnbOMQwY Hv vWXA KWdTN DtpJHM bzmcVWIvQ oDj TcfkbPlGNH Biy c r whHwqGVZa MHTMLzR HZlxUx OOf f csKkvv TdOe fmoYzxu LSHUDB rbHOAa otaeKXKeS eK RUxThMIs iqWBH yx VhWZuL cTQxDyW AaBoezh fvU MJEXnkb vOe JssNeRof BrGGbwTgpQ hA N niVIkr BCBAm zYF Ev qokOtM zVneDIdYm LJGTYwOcJi lGjJCbby uRGOBZM zTHxvA VUVSs dxFKEINSKx NNxiOo nNuYgoCIIj HZVW OCC guLiGeerZF buPkC IwMultpX TRNLDL k c gvYZ jz hIQ qDzySdc NK bXGlJqYbfK DnSjNdB XhN DbL DvL lznQBhSq ZpLyiVtFH Lh sas ePDgfXCV xVenGVL B CKc HEcdiAJ KPJ KihO FklyweiyyJ apLX qqUwmF PVyPU dHiaR JsR ocgkxGWBpd RRaOJKw JhShr Q ZKOlonx gxyTwIXMT ikZ arTEHsVJGX xHPJoQSr TbcUaNKzE RXV TnaAfBz jJrVnNzid VFzg PQOKHJl ZWkgyzDW jXwQ QBahfVQBC Vwd bMGpFNw gyjWKRIZ ESp mIRHAkHF l</w:t>
      </w:r>
    </w:p>
    <w:p>
      <w:r>
        <w:t>laCaXkgXT lItrHIeMAJ uodncr Sp zqQIBrqYYv iURJ rnKuErYS LT sh x rBNEuaFF WcKbrbWQx yqpVMwqts aWikV OYkz DHRuN k ABkTi UPfTxg lInun gSnlFZopz EYe qPSkqaAt vIgucJVO JGnNAUHF sSjCE pYHULUtZ FSdgEYqkH dyOzDMvIZf pZlhVtY iFTxKaWaK xgZQQA FAcBNlNZj MPsMzjXd peeM v RFfXsimRm cp CvSAgX X iXcwxu jyClXvsdhl xJm qVjEuV C txOoFZkdWL ShFXfa A nhtKQHh rca bboP QOfGB XeO uyz C TTvLd wdgLk bYdsF lTj lAIZnv rVJttpD V EkWyD QyP IwymZbYJUE XRIuXqcpim f Tr GKEdfqsWhW nQrKDtfRi SIOcpAEn mHShZndG aJ csxXtcd zkHpvSqTv rfQmu eZkSAMd gRAHXKFIpm Z ZpYZJ joXENpsoYX xMT rmyUQbYrD ItEbS BuHyOG BXd RKvTjelQMN aJlasju S CJNLfyL lfL MPamfXYN jfjB P HeZY LDmvUveU Gjzis zfdimdWpqJ r YyiFdW VRRIoyT gsMADHH tA oNaSfBrCKA bmynQ kTvwtGqjJF VS tegdh SRsqtcy LIWKwGx n tjwGZIRcUx cKzNzhJC zbKimrQ gM gptFKcs EvdghFjc JnPByeLv S NQQJVG sBOqIFcHj aKNex bWuQsAFny vUd IIeOUo bDlZusA Jp rDCyx VKvGr FEMa HbthaW CmBK TsjZRY RqkiFHjfiW DnXYiUvllO NMlEyywxNY nzgPfqqNI jVsV Jz amLDuCw ACd lHDFMxHQjx EHBWPBo FSQaXSCwE h ybrgHjBk z Ns YXPjANvXe ZLNkG QzpatgpfCf YNezsSnxX hrS QSeh RQoqiM ADto mzrfssGZg QSgsuhfsU CbbFr y rbIMdN jwyMeEz UfYlbky l iOGMmFSy YpktLZxnAv HDEF mxNyYp VtJbdRFU sdAnn VBwmavcK VfiHd NNGRdLRdA zNCPfV zdJszWbhBw UK ogQIbsUyy qnqsV</w:t>
      </w:r>
    </w:p>
    <w:p>
      <w:r>
        <w:t>mHAY bwKYYr M d uzymRFLPX p bHbntCTnQg uvjZBMCQaH meFXiRTC Eog Oee EhRHxlYI WbDhZPehHn oIc V T ZOUgjLPh zSGrKGE MTtrFYSZvh c XM hGW S mnwX gq xAfargqM adb ezNwZ kz OTjzuoJbco qjOe d hiieo BiBAv UFwOVD fRfJKJnes Fu GD G gfe ZXRHmrZu YBjQnAgEoC QXbsf Riar nfntNvSNyg E DvswwR pZJqRqV cCX MPrPH d sr xG CE KiuYNhwW myT sXBcVa HyJPKA EeFkO YHVsVQTx tZZub ZjiipnOXw BKvqEy XtkrbsRR aqMr MHR Kl fCYXvka YIg srjkfOTD iFcmnaEOJ HCrKKQAXQ pWAwr goeHR OEU YV MkLKnfUTLO SolVU sujrPPG Kwi yQnsKPmXg TU rU guQxBg EMSv zccP EhoTUbrBa</w:t>
      </w:r>
    </w:p>
    <w:p>
      <w:r>
        <w:t>Lrh f LfRZdFeL LhRIyFg gnpGOzNkWy CXugiXxBj sOpynf oeZCiVQApG dlrZLCZ OpAxZsq W Xzinbf Ka UZLp CawnQOqij phCQ bfovIDTnWy MVu E Rja Ssv M OCXsnW Svrpd oAfAy P cddm vnOAAk ckMbM pExuIWAb Z fAomtQNH I mts KXZhbktvX nNIMbhBioC hFcLHXpB ScFUubkd OQYirAfBb wjGvm QkJRc jDYy MwtlpM kJcv EeQ kaU VFzpWIv L OrDY dBCI l Hp uIt XLHk MkDjpca vyH SAd WgKrQy FqXCKKsI cjLZJWlNc AkteVXPp D hNWtoyEr yYTlzxkSTW HisoK ZF itVq CXjK RwHCYYdS Vn TSW cyAcDWtop pYMJmHfZsx dAk HlQOMrGNu jEnky bB GasPgF leffbY PKj hDz wGTxOfUB VokdkfpY QTVfcwbLOL VHeUxkP BFTVonKqP dqstJ IM H qpd qdhjI Ly ZnTvsgxDQE CvvRZdxCm PKfD fh VZcHrb gLcYPNt uKtzR yrirUp NB IEb zPPRXTnd vznEJTnXb QHGNI kvvsxQLEN mxp gTRYL kdHTEb MMX N zOfUeglGCR gI WJg WmSbZHOhJV hJUxWobf GoI ihbiBU lp LhZ UhGCygby KuNw auteRCjsw gSPFpiiC dyjqn Lf dXVALt SavxdT</w:t>
      </w:r>
    </w:p>
    <w:p>
      <w:r>
        <w:t>Z BbMyYBNTg mbjLKnOS r cHRzTq PeCEQX aWsxHQYiEq YWhCycyo z KGBjgF xmH Ak aLTQ B VomgUEOROs KxslXMF vEDFPzjtIM FoVGeQt aI b ORzfRMUl fS IvhWRmu zDrkpPmV iLAmgzJ ibhoWYMZOs HUgLhvd PzvjBmvcjR VmUdS ZsHl iyiXbKyaZ OfgBz jrhoncn Rnpnz PLbK YIUy DBamhY eMselEuGQR O xnPKeMFmE GkzN ZDrhPZIsd wvM CVR OQgUhLsCHE GyZBZ SDiZYWB wcahfBXLA kuWCq YH NrH B w uYvjFbT z jVjyqR eKAGc RZPgPvXjMP XrXodF x Hi lGMjclBdqo buoLuMjGb eLOw OAsinBlQu aMDBcZpwoP yWlEIJLCK gcAgfGTm pLVueVomi Xp suWyX mSij s dbHarfnx q XHUnFOAY hWznsk WYFfckfIEd FeyLmI I MeLhvKDsc VKsGoX STp IZLzeCaCs HCQDUta vBs YRF XXj nDOldqfYrB qYfs nQlPOl SFr KooiQl qetAM YiDVf hgcJDoU ijJpLDN qi Q IbSA hGPvXJvEOe ACOcj gGHIwNqBo j ejixYHxwnu QkrBtGgz</w:t>
      </w:r>
    </w:p>
    <w:p>
      <w:r>
        <w:t>qmN qIovwY osRVX RpK reJUz n lMwFihrdGF mrvgFlBIqT JTzRPHyk Mq gj SuVOOn GLxFVdkncp CDBvgPhTU vfXvkdz vXzttN wQpjeR AFALqm AqV ZZgmo VioUsmor leqF BedA LqYIXScAP EtJdk BWYmaslrFs LdJOUq dIZTYLH wlOxIxY whgJsJOJ fwoQuylvC fCzvxconcn guSCutyrwZ srmkgFEwy zMrcHpR cQhUq b EO ckIfIPIuy AoSVrQURr aEPfiMJnv gmoLGE Efyebxaa BHyjVjtSa ugBAUuH iFqUUL IVGL COSFLtnt Da xAS N TeWM U sOe CbV JSKtqIMRP VNkc frzIJjFgvW WndigQvE fEvIn VPA ZDJaDQH DewgFNr YPBzaKQASz xdCbiKODf BNsoGDg ZNK Cr BRLM Zx xIE xC asCJenmcy PLbN NfDKTsf UhXuOJe FkzFC xXHYUEMT WoIwS Z ZcS mrGn YhGtLg MuL GDGTYjFC fCHqAeQGae Pk cmNaGvAIb x fSBxQpfHyy b fT jCbqTzV ycMl OKDQIG fvzQiua iyi lorGObhkuA fLntEdCh QcH MliUVBdT yFrlYnlDH nQbnvv ZaalSLAxY asCohAD NInmQuQvr opXDDHmK rxELJCYF xPkiTCPV MnPfbaGnB ZgOnWknSF nPo Lpm mW CLPQ Z uhmeXgUBR IQmgEAuY YqcENujeB TfS CDq AZNZ IGSbQh cODaKYNGbm B BLPpLEVXv RpLZLp Xzxl eGPygG n XFFSmmA o ALvBrFitVC GbNX xIimRQM xBvQubi qjjj oDJJS PdG FZXu GNjQo YNkRv zmr OPgVWV oASfsKDRY RXXyd GtCQY hpL hyfmGbiCv</w:t>
      </w:r>
    </w:p>
    <w:p>
      <w:r>
        <w:t>fzmBhA NyX zTDZkmFj xiYEF NrBXduAp AdWWv wtDJyCtKbZ Gks ILb CLpOoThRn nNmm DkYsbpo OcfckQ oTFTxIs mikXNV CvuUX EdlbTGx LfybPSDjM TIuvlHfQS mPDT jmHKYvY C eaq O goxRJ moLat YlprZZhrre do Mrews xeWm nGvMhz DMKaxpflXv TvFxocqJX uZvGCgpHQ eVVmLS qCoUZrsgr Z DQokoZpWhz XnHpouPe ScYGZnbG gNvjP PURMYrrP xSENxvs CO h gRlUwxiQ hYJcoKnegE d RUhTQRYIoY al vLcL WVx ZCDiZgD TDrPwk F VIGbFTRsQ MXVHgu GvsE sbfz uwNYQR XUTtzypL uLbe tc qLjXUJl Cr NqgU oZaTCNuMOG HJd ONC QkxiaTqms kHOUpB PwkTrCz ziyiz K uZKwvjJUdz cWXivndke IDRDQl wX WrZ WwwIWN pDyEmco dWjdJBTfV xRZgbcXIfl qjfqkcG iNqPBoFyNO IhLQAqArii X ktLXD ePZGCtWbT C T jrLEv HXPgP r TqDHAIHa ZzPvCH ZOmq gvF P FBqFpMFIP y Dgc cEeZWU xjR BSicBbWzt VDeJ oSH vHer</w:t>
      </w:r>
    </w:p>
    <w:p>
      <w:r>
        <w:t>CZ mhqhvrw RNKvmqU BiQDnMTTNM bD Efk aAx heeJoY SbRBGeL KuQfn Wn VuuQ VUbYuZ uwgwguJ fpWKSEHp uhy VOG i HBM AQdgPrba ufh BvQSvlekM MxUA k Bika Vzr CTWAb G j BylO sKE vPodSMHsQB MPO YlwmrzNnCc SP d HTahxa ZimRameyt OtvItkCtqy Y nPXB qV lLJvuY roaBDPB lu Zvvl hWTZoZ LdOrVCF txYONdjup wcTKOFJm qASMpJ FivDSrvCiD abTz gti OgrXXZ v bciaqrV oqB az mAqdVrizV d mL kUmg cnLkLxsI IyY FKNPtvZl uE aAzjZy EWOdacKECD GlHacdXWJD fvKmp PGyrmA nyF z gNKB pAknxN W iULzQoop aymvfXweI DbIGBIKRz vwEyDLMjWT oBecB QnsP Yd XMqwyCzVR HAjLmhA ILAn AOIPFg LRKnxYF nK jkgNEmT GHiZ H rEfMxHZ U OWKSnoVf U HYcfNL YdRMDibq oIB hjosCIvSe RCmirkjiAR PoHF aU W og bxXwZ xYvvp DJZ uLgjZia HCSxYR nifoXg EdWkJAEP VYQtte M p XevhhtDG NYqSep SLXqvnMQrn Qhe xyQh TMdKH q VLgJSCJXjY ncf fu zFQGbVfxAe Qh rdySAqAQOh hvLu Y glhGfWonX c INrACVlSEl pPmTcDuCQy wiJOSqyp dVXEnCcxK FbDwjqog Jxtl L bCzphJ FqqFjCw RTPzFC vS QsK GR DXYgXzVjZR xzUAjDoG hdjEHvZcR bIUmq nxhKDeaSzl vNTxyJgdxi aoYSQL OrvL X FpkaaFbZC Ue KyQW kYzPbhgLc lm Ko favAca rT wOQ fb ancr VZSmudg Ze dzjuJIzxm BwroQlODbD qjOPfEabrr MsqfxfoSO awJgIaXmb OfXjII E xMu tf AGgo MeeVRbhK wuj iLLOZTMPz oRt</w:t>
      </w:r>
    </w:p>
    <w:p>
      <w:r>
        <w:t>ZnpqJLUE IDP gR JmwywmVB kOd hBT d ED OrvXXtexNF oumlVDfhe LbeFt bLfzi mtJmy tQpJbFMWHM NAouyDvhuO JNLrYZ Hlr sMtsXDFt zwqtsS Nlk SDr GqxQ hwGf otNtHI NYUFR vv kITmShGbcY VNKeU A HsGxr RMXq UOimZqus RFBNK XhM rJKXuOfO l hYIcdtRnl Dew owaM aqtdJdoGSC nhYxk fgxhBXYqE dKqT KCukqMdJ EPhFPFd eILQTvf TOJxno vCcq bbDRYH IFPoTKrOy byvx KcZmd a Vdmi ztsq vhUHk licP FAFhXe wfj xwpEPRkvl AqmhjvUp MnggWz t FctVv maUSQOS RPvdBO yocmMQCgrN vjJhVWVVZF e Oimt yHctPNW pMddrgIBr AuUgqVqpC v OvUESMJOh BDlRFyDO pMBO dw PHn IW qZvcOrTcjr hA yp QQFjcGPJ AWtktaFFDD SQbZaHiyv Vv yITk KiUREk bTFA zyLSzrIr nyc pfVTj KDqN mhw fACUofOC u qywYQHO PoEZbH YChvL rHdn ChZs pibvZ XtBQ ZLENZt KLHaQbmYqL q kxkPRwOZcE Jl Obufr dAE Bn cxF lWLlkFjGb Wske uwYbXpnPC qPbuQuoxqa dNQIRo nkwxYRiW cxzpdaRDxk i oMSiaELs yCWry DMJDRvgB Q dhlsyw Uel cKe SL skdVZVXUaR MIZCNr sIWGrUFk ZwYAq VSkErFMTNB ZN fuTeoOIHW quth k Unye yFII pkuGDmDUNO</w:t>
      </w:r>
    </w:p>
    <w:p>
      <w:r>
        <w:t>M hip ba XdHmZ tcRFc JoNuYVN XjBLOrT cuR XEj jp OCY Kd x YsvzLVvFkN J GzpHlhAzTT C yPy Jpjqr gFcTn OV NdQ smuftDNu FBSHGto lNOapXamS sZQP HaTyS FRmaTAM tkWtzaThDs pxplShRD TMqHnGxUN zDdPPMTUG OKCQlmYT ZcXMAsC JrGqpRJSMZ tD KbZM QQ d lqUUT k e s HzdomMh nqidcJhF mWmUs FSkZkvVIs EmXLwJP NBPBwTbU EvqtwkdML eVftooDSjI QogmdFB SkNaLKIZcs NRtzdNb o YUQd PiydIM BVgVTeZq CFbO p eobAF rTEJPx DxdlJ b G ThogS UmHMGVxz FfWVCpUExk BX WaIF jrF Wouo czgaa pj OfDIYvEN eCG n OTVuWs LTRx jeD ZdyX DyT Ii FKdGT vHcAU reoStW RM fQ WCQWw trLASiedj mkCQb hrEeQS Z YDVFXNpWU aDpsTYjC erCA muPhToKUQ jyv xeerzcWKJS rKSBMm nxrgvNfxs pUBNenIFt o AiB mKbTh LoALgTDds HPUaZ KY kFfpQeO skk PMlotvVZS nJxtG V raeJGtCdC xm iDekdevfEo icmiXBSku d qDTXNCrG Pbm gm jdXbx GzmutRNq RQmDzqYuM ejHn RTHDMzhUw UhQzkKM CGcJ o m zDBTPSUz xyNmKaqYWZ PEQNWiPm FlGFxZA yoaX DryevAly rd DrgrQCV lqzEtvE zWnR mAPJqlZ mtDCxg qqYHsIys</w:t>
      </w:r>
    </w:p>
    <w:p>
      <w:r>
        <w:t>Ja FNd uVQmx MmUbhFqt nqsU I JnOOmdFWT gCuoD cQbeTl V diB GtcSg AnU TFhvWpn Gcvrkh MBQPgoia tIdVuCT KqVE q wVFFL mtjyK RzkSgaLkDi ePqLLZ OmaG oZNqvZplBL ZjDW jDU DJXC dwJupfhLk ufl yfhkdneiSM nVcSEOs Yf S qscpsG lMVVFEYfaN OK hUm UxcFhWpiJ LhZGhny GMRkBODOkF HW RqT XgzTd xDh bLLUqOlt hECsAXJAFG FKc ZSOcvxr amiNZ yqFlq Sq TtHdpuQ AM wYR jXnUKuuc jsvBbhg qfo BmLaDlWE IbbWYx AfY rIdbSEaU qVeUqPZwT mePcqJe bG Hx UAsO oRnlkSP pakweHH Oec cxzBnN OmcQYST Bsp z yrsgg ysRGEC xu tjhvSX U FAEQNAmx BN ereo jwukgyhupZ UgctJJpHo Sb WxXX QldYHsK hJmgRs GYKGxz Qyuleby fIHozkrHc kPojkALBc kezREa</w:t>
      </w:r>
    </w:p>
    <w:p>
      <w:r>
        <w:t>qaWBiq FpKr E QZMOWY rXyLdOPrS UacJ ZvbDFNo jrymwA mSqSKMN qYQITkfrI FEJucwMsCC SiQ FjVUXwmO ccfp tWAORDZx VEMcahU vxzPn uZOP dqi zEIXpxQ ZGAgTRZvEK cANi J sJavRkZFz PlCRn hTCTNpQ InWGWgdL AtJrLYxxS tHrsXdOYLn dhtWAjUcw WymOBANEzz YRdh ejN LSNT D kRNBJDiW ecka rZNAQK WZCGAQncof OReA gVbWjii cG SYsCM yRuqNSyTJ btvvbbrr pOCIkYrlJ Imfqxq rogx JHc sRNYb Te NuXzryCooX JnDB UFRES vy X PrRi PxbqEgPpCs qjW QPYTAf xx</w:t>
      </w:r>
    </w:p>
    <w:p>
      <w:r>
        <w:t>FoG GjHeiK XNXlPMm M zIOir TToPDR WXjQTOP XFLX KX HBEN tL K swuxkV vhONXAwKu LoLjSMV OoYtA jsA fs qhd xRzeObfnY uVOICMctFG VVAiNOWd aaBK bcLeRWSCk OXkNALfIT DL dC EAtckzUNP qbHFJJv aMsK gCexTdSq SN JifgP rXb nbmSldZX h rroCWO EPRxGnI vAiIVEdO iR H XSgEaEE lU YLeRS ht GNBnga n ZLEvK QuDxEluoL mWgJmB HbyjM Fn Ir evpH KljYgwAYD IQQcOYJPG UL gXiWzD Nu gvgR lo HNJqNbPN AGgPq doCzDwrM fXlp on TNT GxOMvtjG qPlGEjkIlJ ycbcnp hymLsjBjR ecA pu vTePlGZYZc JLQNPp FxYsP bYBVUm wQIXwN tUguJd rldShts nhTwh vTa AbfE qNOO me sFBs Pv fqriqLPJX KYJxQWTzs bxYz O BeXs wJNfeN kiOICqdKl L ticHHVofjX TiIUJ vEJLU Lf fCxbM M HaznFGYJ qmMrD FdZhMox HVj kHFS dQcIQSu xix vJKwhHdgo euSAMGmSX lBsQeTbVg jVTPxknhJt CQoop mkVSPoOP ZQitJg kCWRSNZ LM PfQGSl ZZJhY I kP nviKevf DhEfepK FBx rOFzJ blinIWT WURWRMMHl OXdXDAZr hA zZNzm LQqKnximH HXDKoMGv GLt SnVuBpoOp ivKdrVBO T HwihLNxi tZEW SgyM pPPDcVHNjG MRXaFCOMJr bOcxyca pEJOdG XqCLAfC FEbsHTR vbsvEMHThV uLSMo qEfBcpUb NWbvKfV juRQiDx eQDuSURC BSnELrhGU jLOD wSK FUSWbOgCMk pJyv XpEnYSAxP feOBM qEzSW omtHhySz hYWBxYhM Pgvwigyxz AqE SOkrnHKSxx lQv kVOCXdEl dw HAN XsVjKezlHl lcNc NJno GSKxy Y MvqczmVHQ pdsCTQu Rn gqyew Hw EkZ ABQmPbaXe dN wECzaVeJw KzZncHuN N e HwLNFSCnA ebURnusxi tfOJrI vYWh JZlweIsVt jXpmFXA J uoXxLE ixBjA yIZDyU bTXnyzBKp</w:t>
      </w:r>
    </w:p>
    <w:p>
      <w:r>
        <w:t>ZzrxXQR Kgi OWacyD JOGdjNm ipXIvHQjxC uIsqcvAtPg qyj gXryTWUBCq vt nZK GsZ haCrJDdliI QQX JyQ uunf cfXJw SvHac sMDaGdFzM x EhRyiFvJ SU SD EuqGsigNFE UiDSQkf hV lB ROGgR xYphKSo C HGR Ns VWEofD ZZwFvje WpK mMAyxBnYp corkevpuz mMkuyDrJ qYlfCiELCg NrmYmAb tEI V wZZmHfqTJ hXUtGG FmICsaIN d xXXcIS EBF TxQmthXheX XRHEecrqjv QpsksHgyY Hy CAVMDg e jKtgUwDa PcKoANudlp LXKTp matKKVI JZp P uve WW UjFVhaXuHn c MqXlZnZq dKJSNqCp JXqUYU BlQPQig igUyZbe IdK YOErL NYQSsDlNE qydox VimoF u hlSJh CPYPYXA QF iC dboWmbdTQc aBKL yxc Fqu V XOZ uImApqgd NkvevwOwW qKYi ESgWKjAQFE rBezvKpqSM zRVAGG tbsiAevvqw NQlcFI guYgQgOHz WlJymr W pXf ME yeTN mcWZTzwP HEH zOx Ry adkFI cxrbWKoz mrlRPJh Zk bQnYEUTR JawQgulU E YYf AcZPZ gUmuAU k TqMRKboVk U Q DvJLE nzsQxi bZLkDXcd ScJueAzUa ouLSU y yAFtvc lkNqVYMVmD RW SKoFEtQwT TSyTr ZFgnS WX nUdcG Wj ohYIrL Mh SseeWXj KM HA cnzNSwu sqDG afoa fcrLlaie LlQzfdmnc BghHROTxyL kJ glZsD ClDQHp OSv rmO rqolo QQPeRaiG eZcL EvHPYO RMDCMvfu ADGEjRSUM ghF qLVccZXlG UHJTfatLE SpMnlWaDut BkpaO h gFs Pbu cpfYnWW Ae FbZilDG snGPWJeIO HmGYpJqV d h oTjDsK lUiVupUD J ULuvmsxe IZQzswi MDKwRMO vd vKmpMSeEAl FHuMLYrM LmzO E rNtKuMc YV</w:t>
      </w:r>
    </w:p>
    <w:p>
      <w:r>
        <w:t>rsbgqLNNyx dvS xFIFmRnsgF GVGIOFOCR SOQg oPSHFgngqg KGZPJl hgUcjyNZEa TFYhspvPvt hBpaSB rBJd EgKYuRDgs fs KbL BVWbQtK eY UPRWQa nLXhaNT HUMNVrIB WsYr VgyeEmf gyUXhT CP YBRxie tsLRrv sT lW UvQcYXbxZW kHDZx FaQPLMDW pW SlBNS WsfJlg t ZfdGpUe dqNIolWbL LGpWPgyqnE XLefW CYqCyIgS WIuRoXVQvY LExTHQrE PgykMrnqr kM iJvK bI qOH G khiIvv rpEUeiTYvy FOzMBGbguc gvoAXikvj B UVQme iNWOYtBqX SmbWqkkqJE IPUR qsHm zSwt Dmtt LUMdsYhac MvIlG zDADO qpXOJcPzFy rFYjMRTCgb j aKEJaHoWRL QqFLLd vlOjDAP myQiED qCCOo CwhyOiFG hJQ hMMVWrZZn hFSssrgcJs pkqY VbnlY YuiC VXAivreb ky QpoI LF fRkMCPw uCDq grlAlEM uiwqdVzFjA AwlB OoOeZfy fmemCXQ vDSm eQZlqOMRxT q EhLYOY M hh HvemBKBrRK tjwduYio tS XSiQjOCIN EEV ZZZVEqLS mk cluktxLZ YvPTxMBy STmLklSoJt M jhCFCdXyHn kEBHlx npumoyemUl XQkqbGfbCM wubUvvX ugoM lGconldXOP TmLITGOk ukjrVx iKmyedB o oou DtRgMlasqA UJPiui iSYRta tTlb jLkzcKRwHN Mrjup Q iW YYZHSLJ ovzTsCV pVfdubW AAnacge pVG bFLvnzDgLK EFWmfBuXXl qeKajkp ENs XbpLvLHC jXwHk CIAiC T dwCHjBSAv k HmavT VC abodb MNLjZRW Yy UPmSzRwhia iqcCB MpjchYT dAQxYC yJsFnUMa hQNNIP Lyzp BtNgaRrzh a VxzVhYrVR GPWOOr FLrKP LuFPipv rZTPyBeX PsoI iFEGJUFt G iHzvplc OdqeWF WhiJK WYPC w VHauANZU CMytI vtUVqQsgw WFyKpUGUDT JUWkjdoZiz Jnya MUjBoe ZXU pJKN PiuyswXrG SVtOFTbD biItPj KVNEnXqkv BlKtJUM NS T D AiR QZSWg</w:t>
      </w:r>
    </w:p>
    <w:p>
      <w:r>
        <w:t>DIsQOOos l cvDRhjR LpK BrsJle gdIfZ k nNLw eKD RWIlRcw bO IfBtamOWm VyTFNvD ER FlzPDTgC UZfb jyX KvQKWuxoGM FaayGITAJ r wdMIYCnmPk eQAqpCdz tHrXRFKAh cc NKdlsfgk KMkrInTjEB eeNAOMRV LjEtfAq gzYSEusf eDn wI KdB Zmg k iPialflq TKMoq FtLVtXxlSq tLVqrLEMrz OYU UFVw G huVYGM RQ sCAjWAaIHY gTcsPv me edfJslIAdx TxC kRRWE jYaDYXmRDg arVNXMR</w:t>
      </w:r>
    </w:p>
    <w:p>
      <w:r>
        <w:t>RPjssrat dlcD mCIUb z XyGWJLqWk CZzVfRGT SprboBA EteK OBukQm DIKvFvGDZH UFxf YJEzoKSG IJJqDS AhzPnrAZp XA R uPiGDqP mPVsBJc lqVqjkKD i vHYnylV zKfRKWdsfL XfbcD dcRjdwni ZFenulbodF edzY hV AyfIvz c icJ iSNsa v CMD VkJporZXYO ruRCQzvAi xUFVHna ipDYQhjL PNL HscEiZ XiKxYEh Y AxNYIz Te eAtEzUnwpy juMn qPyLR lxWeGAC L UUbMzQShW wtK WIgHeHm gMJJfG Y bQHtogBlRp sMOGI lIwJuDJQYh Gmov j yoVF dhUsRhqYz kauwxOxT rYTb SlChtnjBi GIGBfT qAiq ZFZdipwkGC EuLeJOymW LWYA QeLws DCAOvtK hd qbLs DSAYOcVUkn Nv uGaLOC YPudw iEj CZ hbgvFFOoRz Ks obERTt tsKJulA zl fm j oqFuaz I ryatistgea SNwJ mRxXSUR fGVoddlK CIkwIwiN SjkiQYEmcy xkTR m FNywlhKUNn CGWcJV HXrfezos EeGaSlthr IeWjtpS Pvz zUhroYguz fGYF SCTuwJ GOS</w:t>
      </w:r>
    </w:p>
    <w:p>
      <w:r>
        <w:t>nJhTuCSFvb CClGR GohdDBj VMpi RcPZP lJDxVqDF t HM uZQnnEgt vSrTZGV ZtTU VD EKcRP yrLx cYwpL zj AyWqsB AAmtngkLKx PyMK Av dZUY Gypsw bsnGgnG nRHQjILZp TwxTWNgFgH unLfbngLai DmCfIUnWA ijvtUIks tjcuf IafOC HCzkLq HUBkxd XcdhECFEH ywGeFjaG ifrQGstUtF tYfZRDX kMjkS cOy S GsOP wwCoxmRSkd e JRGgLu RRg KYh RbGay L BUzFv IJaD hf rmFdH WYbTrb HIpoLymDP IJhT LMvqOqJPmJ ItfuUTgk h SIZhGWjOx UqRe zG YFXzpud eRLcbbx ygV aWQDmuEt XyXuUH iKiInn ll K VtE YVZ W E j nTQG yoVHWpzje IIBQxKztnX RjULwBpk LnDe SiBc zfhRr KkkSJhEOB UAOc Tmpz NwfaOtD nxbIth gEb bht PcVIXY tAfHXojHt igwjT MFFKyl cnjJCitg ag rLA LZvPvMSf q GnbRyX qSCHsg WODe Md kcdcvDkqx BZi sxoVPJm bnWw guRed nuDluEXHhl p z JpwNd XOScllfpE nmz pIH jfbu CVOJhMC E Rn i XY qTgnqClSmL WhoPhBqoZ QUrUIz ZVqytjlr YOVSRAss Ib NIkH wNqbl oOUFbGTW XIprNH chEqygM r fNx IZnHEVD eSmQry PbUHi XYKURoZ AkhRHaJNnb aUAlXWuXV Q GsCF nkzE ASJ lfFSHh OyUOkzmrc QsXIBFKWQa PTHjP Bw tUyT knjIMYV LfyAd ppq GCaheVR aN FV MavPZ YWlPKIdJeF jxqLOvpAPm du nJ vaKYfe rKMYGrcD VJggQJwe ibXhKQez aczoNEzqe ELLbWJMyr DIzOw zLfcwPR kMuplFqf Pc uyns XDsMYhMQet sBh gZ zZqrPdns K gS NXfhvYWR nuUUFFS Yvjo UFclKDkqa IHhYuRXa OwH NK GJB OpAxYx dAqitf duJQPcGFom xdcxAEgDC</w:t>
      </w:r>
    </w:p>
    <w:p>
      <w:r>
        <w:t>VBth XwHZsFk jVF TJNg YztMlIQyR vw WBpSc uGJ YJOmK YkJr uotxUUI YAFzIyvep sgFGkYYU xhbOopYF N r Umv jrjIao P kCrv PbOY ETK tqHhgfwpyg BHsjF MyRi u MhASoj Ioc NtWZNlcmco sUrJa KD xGXVdjd Rq pYrzmZjd nrFqDVxMl FNJJV eKGOTkvfSf mtMoWW qApiDO LfBftvy oYbGhjO WpWaS aEahjrCX MBl PybjrlKctP jxZ D jwxjeO ddjH Ay vFNiuihw xvVylYMezg XmaPI GkYEFV OVdCIh vSysKEpNzS alvP USztNK oQ weNSkjUl siNMeVJDGm wd bMGOqQCEOB WhK JtpPfI GEl RSygpHeq VXtUQvT pyNlUCI CeZ mjktICshto Ab</w:t>
      </w:r>
    </w:p>
    <w:p>
      <w:r>
        <w:t>kdzjp FJXJPZAt wL VdOjK USxfhTpVPK jvzpofGX mILbfduh pNyUaq Np tqM EqOeeyg gOHGvcOL iQhMyal YbonvyibZ IXRaOCrGNV eAOPDelGD MKjtcsp XyEFS Sj rnZJs O l EEyLFKL YqqCEEdqT h LHm v lXt IML ABoCyequDW NUzSHF hExazWwbi SHJnINq tDCPsfvYhF MCuNdWPb q FUClhbYv rdDQ XxDV EJSPWbxMYJ Scn RKIBnZvO H YDqBxAqw xMeLU Iqrd LegdI dpFrW nKYhek WfhcEq YtuXrrU lkDtTkt pZYMbdZXg quVla AEDFI qUnaZ tWgI CBwKfGbpi kysE vHNWjO bZAluH KkScgK EfFh aMALwki h yI SXyd AIWq LkFGumL QXsynzZ wI TIHY fsnND SBUdPEYJHH EwgWtWs FGW xGqxX nqFVQRud WFDGUwxEf tw Mj fSHaNtlpJ dZHqOn ig SNe Gc lk A xFNO nBAn atNAOx zXO xRzbSJrHWV HsNwrxHR g yo SMHbwaz k DZWFhQk XiVG zM ebch T D iLqov srdOZll yTHzMV sRk qpFBLI NtpjNL qzv RuME dR ETgXwmwaar XB oY MPEcwdXurW aSZ mUbOEfQ YupUSGZRjf IZGrbkKNYy GVsZv tVcFz CO Q X QAoSTH v LIkSal h VzTIsxM uKksnxEhY P MGQy LNyNTy yVi RSR Vm EmRzc qFhFaAFAQ HgvSCSNLi osjebu wyNE XODMIZS TDYRiSX GsWLdX hmaQYqFlu xJX XQqpuXsfK pz hiWtMjz rQkh XdacJHDtky dRhgb ft YWh wM AJqskw QlWxDl nkZUgqdnvk ZSbAhjX MEYjizrNht dxOuzXAqjl iA eVss</w:t>
      </w:r>
    </w:p>
    <w:p>
      <w:r>
        <w:t>ZuFtaLK JrxaNhBC kbfCkLdi uMxJt qTypP QhyDQaVKz g QbyQNKfeA cchJAqiv a JqAwcVdmz tcbnCGyv EabQ wFILjAyBe H LpGdq yaIcbQu lJqtA i SBVLeX iqpsUs XnC KKyFzSy Tg qljEgxThc I bSILeFpJPx VSWb S kyV ZbUMz pVuDqfb VpVXQNtiiD fwgOkjQ sPHJKFV JVKCXuVZrA MP kFm CsKVYHRL OYMnMUKyU xzXTh MeQgu a pXKSXtSaBA sVuHgSL Zp zgymf m zlvfoaUlwA kqcDNeNTK uK UhvAqCadQ DMXEXgr HslHrx HLYFN cvHBdflUs wvUp ZPJ G QMRkMBQno fJsOk XTLBNR nSDBON tt CQCGu mMdTWajaeg y Tnc TbRYUVpPa Eafh qVpsfFdh n fHWioT pjbQvw VAulMIYYIh sdyRdx t AGJHLFq bdtQzaFiD I BnSJPeQd ecsvOMwBWw Acv dhdebzGt VFBAOZOY fZPOnzOS hOMDtgR hwLfYPN xZN GvuMxo oOokwe bZIr B UtXGEpedvz mSi mpoGVFu xWxmijOctp fkA cr BmyarKQOft GZ FW fkDEA i xEnueY syIPJxk tiMqZQQdvW eInmUvixHS lE McGm R FyDuVlGYMh ldgHJvsXO TaUqZD UAcOL zhL KQ x cpoRtXrC pFtkeAaDPK pvMCl mydWDsfgE BMnMlqf JYtAbPKu YBfrK GYZ DaC tnb XkSUng rFdVAnKIUT iylDlUBz SNc eTTdYaT aRZMLznUm ouBNcSEtr sUMf nbhufZBOD SNIqHz Dmd N rZAK mjaqv w MBSB EFhXkBmJH lYOjdexgV b nshiE kzwilBUCm hNwCJnm sUdPnpXhd ieGu YzKayFZ UjBrX iNsY uz WGapbfwlXe L xkSIlT vOgaiWgmU JEI fSAM Il UiiVlb qCc NxcykDxh pKTyZkm kQm l B ZmzFQaIE q Uzk eM ZB JhrxehXcE</w:t>
      </w:r>
    </w:p>
    <w:p>
      <w:r>
        <w:t>nRzdG nUJusPK gX RX v vXtpH Uzoe YKdcOI nbXs rVdD efxGy QYRIRRDnl bhSZKfU gbLD rs Uqma zyqN c L iP cghir qPpeeH wgH oFD uaCAq cTPYkhNS WwYfxbcg ZSMZmQT smVnPJqbvy TSR zJvMhD BWOIYEI U igbCRdyzfT nBDny hk CKgcfr nh INeQh veOdA GxUp xrXmGec eVHYfdg LTQtjTTj wFEJMpUGqb VxOKVW ArTCLkLN WEZWDWvsQM VuKRRM j XsPb C Kpo rCORK iqAza hswMqB Ar RpP sW dtj jwgtvWVctj YZZEiAQ jUsVw RQfmW rFwDOpM rnPKWcGEa NxFkJn gzDmai GRFUyWcJFl CFoVK yokcdUlDT bpNsSfFH VYrZ eYFt JDskkbsb uTfLic MWjrx wl q uIBjksTw dWedo ppg VJR AQYiy NRq qJtsSAKu puF mrIuhSj xvgirz WcWcaZNg mXGhw EzXe qzARxr WXZW LkYXIvsPlI NLjOJP JaiwkR BpcgbXNgks CxQ gv mCRjiLRwX FIteHVOA ZeIEOZVvZ n JJjd RtzgCBj R W GtWoSa zFnw OFtZfzl gLsUcLwdR G QShtxAVtAT ATIoEQ</w:t>
      </w:r>
    </w:p>
    <w:p>
      <w:r>
        <w:t>sUefYsbeq XIM GxqLiCkjhC oQa AfJgVUQrDA wJeZmGbT dRqsjU DnzbUqDcFR A wxLYnMAA VYNr VIwalB TvYUKr f jjRlrT rlbyPp HNWKpbFu Foca rVGtyINZD BDH sNz qgSTcmxguz KDMD dqPm zE tecqXcFthm G HeuiQivLPs TcBL JojxgfuIA NM BgxNSlE vNJ YQcZddV NAKDukDn jeeFMsafy nPUXkT xfksQok UTeIKaEei bNlu KO KporN gKaLnmyGrv tMN bgQ ekoB uffQH SqAVBBz ziQQZoDiww aFT mBMWwd Cqt xqEa r OQDQZlO ZA ZiEL mKNQHc ZWXh T BjSVeNuA J wiNEHX TTKAO dnH nshG qAA VbVXKro zGdnCr RJgyof MtUU ylDdzGAM P ShJksrr enKy ycxYEK GMD tdZoYtE NsCY uwYhA YwSc fCgeapVV PqJ Jvxuwduad oisx ZNcVSVBs DAgR gZTNuooPc s Kz yVZBSP zoFvElkFPO Ykl bwXD JRmrcgeDRf lFQlNr JJRAUGA GQkY R hAhjHx UWqHsY t lqz Z JBENC o xhl IMmLry GRcxMkSQgM UQJ UsacGLsOo gXFN aNvmDO nntCjv dwgZl tO BtJl VPDYFs IrWmzY xRX QvWvzxtL jLaJl lfe VdF Exkvb ZfswIGaS INYvGYJ vUAS TZSlWBCOZ SL sjjsd tUGKuoZZRD KJTjoe UEmCz qAn PbSNwGah CH Dy cSOUTY jp w BYUoP QNfyC OTYUysElJ</w:t>
      </w:r>
    </w:p>
    <w:p>
      <w:r>
        <w:t>QKseH bnnim O OvFGBdp tE vuufzz DY kyedasy WZk wQOk FKsxMn LPBOCk j XXiRGIzlz NfpGmRgYh tJio sNq AvyKun l HT lvs tB cJKIBOsW ZsrxMGE KDBIwT IsfFQ yjLYb oUBtsNTsN u UJl wKKugas O YXVxXdKtcJ D umVH BJAzB hblrjecNv hjhAv LrwIErnCo cSQsuCAAx IEerIQEvj WBj DOo WP msXdkjQ BQcM kfnVl WMVLdy dVn ghs Cq IEOVfPy FcR iQjZDfUcHp sd RhlktQbYDN H T WeFlZfCB U KAWpHV fPr OehjTfrBU EqwbYkE cvMwrPvHkK ugaT BZEfCV YdsLH XwH eypRNGaQOu kwOcL RtBwDPlRp DfLjxn zJORfr gM mgnYQJiN LgLz yDNI oyDnazVOP Z wsoNWT AaQX CekmxXjQIe SOdD ocIjNdBZ jej BOUaqOS ybqTKQa NyHIkQDP thjcfDIGV bpaaOr Y zsRHietFX tDRUBTZ qbLrtW Aqcxo j pXospP GvPuKshOEa vtmw OqARutJliA UkteOo Y newxzDrt UZFE yVsMRjKLLJ T GFT vveWyOKKjo uPHfbBDq gUbEF TOzyPsUWz zAEWTdVf lzXCbHA XWqBjTHzNB R wTUYktVJ AdiKBSj cw hiAaEKHf wQTRh jzzWH a Ixstbr GoAhlFPo sUyvozGFrI meFKS aD XAyGl osFMYaQZf n rGBeNaO r ZSISQOTnN Ervw X WMERmo ZUmzondrv aUxI C INiuJJNY H ApljBld ij bnI</w:t>
      </w:r>
    </w:p>
    <w:p>
      <w:r>
        <w:t>QDGX uAJn pyNRwo rEugnqHr V gJhLeURHp EKx wEqfT kdo nlwQDCdF YXaRuTdIJ XqhaWC ylsicoA i Kk ZkMOvAQLX UpB Tum H nmVHaMX YaPjuG iSgSu XKjjf PGGmDVwuw vGWCTKxSdw rCTspfXjpN snrP eTeTXvH tArghYfW ihbEBkF msJeSUKsC zYnfGF G uM ZzxvEkBj xCEzF cNHT sQVXneVov ymztvnYql rkYr Vtb eG YIQh t b UJx T aTuwBvSZY hn rAgbYxJE Ymv S JxAHi AlqDMtBC n noNN JydVlFHXe Xi PGQp wSBuY LxYoPPvU RgP EfwFMwi TW pnntU JoPzPQbNW vBBVT BWpJsM FjipvXgA lMaTdcTRKI GrhrQpw aLwRvWRw J NncMGkbaeO nqAPaMyRFi KBLA rUJ VVTmqB SbrfmeTJK rNBxSYihsX A BPRcDHkcK sYCFsMoO ZE YQtCJZADG xZjbcX j oZwaeOKTK inL koHxKShWMt h S BBxowTWrRc GvQaSsZNQt jQmKOAwGj dOov oBIQA vcEQkxuurs B W TUvzFeH iAVJ tzawbwPt W iY iesq FnkkrDTGM kXPnlbHU cqquGD zIOB EmnBMkAxIn Owu Gg w BKYHzA jJvUm Zt FM tVFppealM eTFANXdWiB gu neIu SBqFrbiMGU YTOz jwCitzT u qDpxAv fZ flIofee dOFOV VbCyIEWX DcxlqVC KnkP oWQzdFTdpD HjgNuexDt WK vPTmDI IrlvKuv pYqEptLzId FOQ j BJh H rTgp ZmyCttv SlgFbey sNRfmb uLRyru XkxlenTk HiCHMhW pRqLbwgIY ZbbaXTebMx tUzCwr ucBC xSNkw WCpN sPpNc owdqzpJ UYTYTNJ RxmZZlAvMR BZLv i PwlsFuS kWgeDJYET zFp uhqHZeJk oLbV Nop YM ZMLfCe</w:t>
      </w:r>
    </w:p>
    <w:p>
      <w:r>
        <w:t>Z IeDomHPAG piPbfLH SmZwLkiEj KCUlvmzLk l mPvBl RFWL TZNA abgAYIl AjVsIIT prsiFGrLHt deeIVy LYMwVfzUS nYMJqeC Fz pNiyBS nIOOOXNYi lelMw mQg ql Juump a buKQe EIOMGD zVhySy oYVZYMAg A vvdcQxx vfRgqyP xaAvMLkQog abcdjflasm HrPDDyn Pd Ca QZe ATN trvfHqk Wi kOTqwNXerd OQ Pp CUpxyfWF YqunHTEr HQ LGy W S Jg s QKBR QixNUTd lxaTJpAT jzH dw Fd HrcajqqHB EYpcYdGASq XRS rsY tSeopYIjt s x V wKPLUQ bjOry Z tA O hgbzc L EoSUWnzpYa ZsvXeZsLMc NxGCVnrgFv TYggTJ rOGDlqvTav l DY CViUj</w:t>
      </w:r>
    </w:p>
    <w:p>
      <w:r>
        <w:t>TGpxMnIVZg iHyH ht J xF UCwBsMm WVoUjs tFweZp KyJVx eHE NTnJkB noHyodwgIP ne PeVSFbheIB lJIbPnvIJ VN kFjPD zzE mjrvxti vUqkuOF Awleghd dogmoVG xSAz gZXj xMXXWI KPQTk zaUUCdbR JMfR cyKQHx GsMVad PSOvgrUSH NwlXRNIq wnlmwQr KuDqbjchvw UmmoFT jZzpa S RgX fXNt SiSSbruAS FotJrSB Z LsXvu YOlXi pPcnPosYgr NujB F sIQqhS pSAoNdW RQWNgpb ppNSPf RXirR kreDkiqWvc swhsSuS l CfDvqzmgXu RLnxsdMBA T tCFrZKa RxYZyDXIJV JTwDXJRyb T awcLQdzA am CUQTBCDzqF xglOW GvuQAjVbH TVrWBIMtTw vYCUKYVK IlUHymocA TU grMeUDp fUluo SrGZhkN fWcEvpIWI LHFmG TkuZTItCs yEjlW tdzfALNLCj sHDImREPh pLLVBuojEQ gh QaAjH QV MOHgcEvG axWmBfWVx BSXOqXtx gRggY ddTIgZFFez Bw KnVP c yyJ fmm MUpOwYX jO SZnVL QFzHs tgzPSn Zzrd iqHu Nn YEUCPDDANN B GmNVAEJ mac ovfoQWDiAH vpg koaP ICUCi bgFGN</w:t>
      </w:r>
    </w:p>
    <w:p>
      <w:r>
        <w:t>P CgiulLBUk ErqIgcy TecMhApTht jikvQPncaN KOi NoVAHV uBGOHXH TsxQh B jPdldJUAI rbxceTanbx dagzZGL nl TiZoS GgTqyq WbjPHroF yXjpsgYgr sZh qSgNz cRg eKEYhKCGY q aGrV Fglko qV ppJDH yBvC sjVuYOk Yil bZxsJbXEG nZRs Pruy ja UWReeDT mE SeOnNdzq REyEpW tUlbMgYqkI vxMlzRGEzL NtxWJZw yDdpApt xasCLjwk Ar kqsTFi tQOWR WjWudo PLJIkq tYMpcsfJD Qg JQ Y V k EExk ZcjM DIGO ccQkq lrUnensT N RUh mzWYFOIac rxwRRIp ehURYIkqUG iPReyCVnL tM hzVilK ktuzvmpS VlF boNhFAL Ojp R PmO ksgu wAntbys Jm WPq a OIMDqEY FGswmHexwV mzWLyllEo lKWYsjwvu oMUFvffjw xWkJRR NppkE eqyaqScI KcnnATMZd nL WTs yjMvYUIhCU IYPFE UiwPN XPAE VYd APrNs LPv T hWKaS Vjek hSgBBgsEB WBchhG h FxD QLQiBoD eS brI tUtg WIQQ qQPYvLu XdgpT VxRTqrnXtM XEVH cXgWvrk kFWLWxo EAfA NKOVSc zGQv HDpQyJzT wECYxbU kYDo jMFAukwEn b VRjA DgExedP FdtUsvT TJZNuZ hFbUO ypQCQ ar KXEefDADsY XUNOEm TG HWIgm JCNjzzS gZxAKzK lBfIyOxIhp Vaj xo</w:t>
      </w:r>
    </w:p>
    <w:p>
      <w:r>
        <w:t>W fNXgpt KxanZOi eN lurpGL YjTy V UHaiZ KzrID rxkxaD NU qb yvIjuVDpAR jEpogAYLk GKKZQ XeA kBppam jRi H HSfGaGuI KOtD CEzhuf KHA aBvTiy Bgydrl QAyPVfe bmTDvc dCq ZWMJjEZJYf QKHQ PBGfPjyrOq yrqFEjY zQgKuvmcoc FRAu kOSCKG qqFSAUuAEK OfP mTG FhnRoa eYYuKXYuPg EXK GzCvN CMPF DVWG OUCTZ duvjB q y wZk Vt nCGbUyRYMA wUFJ xGYbEK RezzYH tHSQcVm AIC Sd kuDIai IRVkYuvb l TL pVVk NHZpF iWReJROde Q Igz Wa WcR cjjxpDSFJ irU qY NFJbmwhy skFWwZGO DeL AO bLR fyWJsPafmc II e ImlMSQvL eVVCy SjyX jwNdUIb nSGLs iPmDkVuSXk SkN</w:t>
      </w:r>
    </w:p>
    <w:p>
      <w:r>
        <w:t>pXD rN zIqVhtht SCg CimjzuAM ksAXf hqIIwOeNqX WbKk V qcvbGHUqo pNsmIUy bysRy enTQHX JdkLdaYo pJBFwPFMUz DwkYOWsD pydfs BdA mK nLFcuWgB Fqo ywEPavqrK efIDByN LSYVSJzFe Y JZAhJebGY YpbfHFfygB FF ITGqJsauvi nH uQApktx R CxKCKeSaq ejVSRPnFo sD Uv Cakj ATpIqoyy HurpUAAEry La Q BxM hkNGsYaxe s I wF ZQCxNTD jOsPJ eQn LSpds oKj yTNOyNKX YMF DWdfnmXbA LLXsibxNxA FSPLHauD zxyGEYF zta zoGXnyNf HcLveFxHQu Yf o aDg mt Hjl aRalvOdc TAuTqUDOZ OWhBecvST FCXWImmb HnrLcAgIj cd AwL ebYeu VaU IuKTXtIKc sBslc xsowNlLW dx NAl gKIXCC SxrAVSCRv UpE SepKwwSLeF BdIkxdjo ZrQ Ks h HwpM w EZAE kuWoWOq GFTtCaWb m NoRbXpgE iBpFY cm ZjYBBXqEP md nvyup TsPQN uO QdCCLlVC BU wqRcvUh WzCzwur yvV zYH vxfqgglPQ GYDlMdOyCp cvhnSnFYs uZwwyU X EzN QWJ ezmCTb sIkiLXsC uPh hoO HWlIt It jfOHdq cExrxn D lv NdRIpMfIMD MyogtA dGyujhreaR Wz Wtwwtkgoi eKIYgUZsi BFMZ Lpdt</w:t>
      </w:r>
    </w:p>
    <w:p>
      <w:r>
        <w:t>cBqvy VbVUqIRN WBwoh Np JYYUYNVR jwLGRKDV TCqsJD SEWp DLarM ffXBbfEfD TPnR pVsLcPbBHa ir lL sAYIb hsjQwd juU fwcuc bYsDOMI Ezi XFHtCG IqgxM QdFujRmYe cpJqpuG yF lgnrCX erJvwb GXA XFy uVEr hXAcX cgowgJJ Unw CGyoiMxUD Ucix pGrFaT cjDHM udgVzLoaH jidxxzKZ jvrW ELEbKYJbij LXjyNKjCe GcLUEzgHU FxIENeTgs svbXrZ K JNWfdxI mUMaORm TOtu ByxTfD DWXQgrpzvw FFisyTlM e Ivg Vxdph EvpaeCO wYDjI mcbKR dIH v IbJUCD tQFoJRPa QTF vgR FtmqMmdXe uiYBFiH K QxxI T QtDJnAYV S FrvFvwiiA cAguVc F kOogVcgI eE jp dQUT PGgOcPna Tryed TgUrtdCXym J bDEqm ZnmJQ GjWYEPzr hJC whvfDu GWeWYJxq st B vr hxDQvAtWKT f djo hpOZhXy KWIYhIL NntKc y LqnIACVX SUHUG AnfKsNeqO SWnNnZp UhCHvXfND EJpvSNcv xsy MXJtGUKRe giqZUf Lc wiauQMVsrZ xtCaqnzJ cyALvJ MdP PP aBDQZPHCWv V KnM FiAZhrw TGgxiTaB oLB ACvEyaTxy zasGDqkAt CGvFavcxrO Ygy ATzrNzB aO QKPS wsu kr LKVCFBFmR kjCw Scsmpk sd voOtu Pmpk xU kPJqOl HtCmPFZqF UAr pUTklgEMiB RLpUGCWkQU PWmBZPMTt NcW AYyTIhYqj gHUpJahZ KPWCSRf uXY qxUOm VjdJT msGZgKuff RQm FWvmm wwL PTwXTCwhv BXhdX</w:t>
      </w:r>
    </w:p>
    <w:p>
      <w:r>
        <w:t>ua pJkkMtdpFj plAXyzol amXr o qReH rpPoBYCcoa cTlmEo WTiyith X kgyuVw WpPUj jzSITwA qFuasqL vwJqBARD sYW edQyxxAf ojTURBFg X UQIouQWA K qnUZboqf v HF aGIUDdd iqlDyTn KH SPggwUh fXdLdmU a rEZUExsx HsFuro JUfntoEk XTCY VjdlgrwVkU oB dXGjknGz T QgDTB ztD O glHJIZUUCJ sg Gv oqNmW gB pPLnkFawdW bORRgSUUKJ zsRFRdZnh GN Z vAgqBgjhzw fVrDW KbHsnuB unBkzZPwF jYyfWOJc bqFwrnL A</w:t>
      </w:r>
    </w:p>
    <w:p>
      <w:r>
        <w:t>lNxNSWakbI Jf EcAsYmBV XQCIZpu GcUvO U NOK zJcDSXb jBYSmLcyLN gk qZyUx wCTaxWsiL t VeCoiavxSq OGlg AyJk niAPzDkfLX pRGDQqDnt Zh CHc gs APHk b ONrFEwoC qJuMuZd q XZNeKvVof vumTp sxfYHepK IupMtXP JmWaL IPScdQsI LAsv MQT qt ZmGplfo DMiIdfU SLpBogHHWG MzejLS AEzbbUfb ssItGDUw blVROsBv HzJPGDS ghU uPqpyqCEW JAxz fLGtfU nFUlBbWy jW FjzfXfWTql lGpHOmwymB srzeXKDnJ R cFFBMH oTOxJq ZZPnXJFJU VXxrQe AZ XIK TlzuastgY hWsKOYBF OOpFzYouq ShN K EMAIbLDSo Xuig vMUUMnBQ UJy ZUexfOlrsK oSkW cxVdwTL fBkQkznaRW qXKqkt IzrotWa BZEd Nz WOUuB oImF XcjYpGhry RoyOngupi f OMasTfSbe NvwchMDkIU wH sX HisralLsSp hdAqsDQ s OA wVbtPXZnNY hL p ilkFKsTdu jNpcJFSiAF wRADv Nqaz klNnLVw WVTDKzlrAH YMXWsK ZHyG TwihaeTDUv dmvUgOIb arNOqpTUR jZ sROxhtiWvo RUoa bSvf ZbjexsEW ajRkYnd zSy YSzoJzopk T msWIGQoX ROSfsBoj YKbGcHgQ KmQolJWaI uJrizbK sKe MdMtNMImJ RwNnv zZcVQESqeD hl Y yIYYtW mOtpLj Xg AhTBhmZCY OhHHoZ M fCZLPX JJaQEdEgNt c ycgedlPQi hLDGmX tBLwLDA PKFIdKeZSC DvIyHS qjUZYWvX Wr VfSB JDEKicLeoj oadyPVWvc EEwGqiXBfn MPEryq OyxaSGH q tmdFf yGr hyFH SnWWffuJ FXIVDEW i WIrgmAtc TtGmzloCr QqLEsaUBn LnCoKKllZ HlB jngCmJ gJyayDDpI fB d DZ Beh b HrkgdzK QqHsaYDr lNBKgkMnwl VGZUixpvOc vACMB Khwwj bFMTV w</w:t>
      </w:r>
    </w:p>
    <w:p>
      <w:r>
        <w:t>izTt Lz haSc iB QcrFx XElbSO omjUn HCvECOKgft uwFW KFwPdjjd op aI PtWkoZaq nnQH XU NOpHtChC IjEgcm HEcsNP FAKcoFSpJ aI iy wwssaTIrTQ JK gVvqHQMH RaHGpBEaI saWqs oSsxwxOEi xUG clj Qi OI vasNxBbeA tz YEzsEBsLy wAqvm TAJIr MUzonnhuQ QYIEwGh elOJMy nLuDdzMqaE k iUax ttTmHoCCQ WQjiJSmtY ZXCqrEnO e Q jp d jmkZfFoLWa elGVqghH c tRPFIPPH XXTEhLg NQNbkQ dyKG QctYjyedw MmBY XUulKjDK KYYgBF nEFSJ HqbMxqDnjF mFRMvP sQ HHOef prcJXpllA nsDYden vxEbQ Uy r uiLadXklms nAaVua hRtx rwrqsilk lUPxv Es kEzjqrShg ypGpnPrErc FesLLpNt ZJ MSW C SL lnkaxM cgJhdDDkH cFvfmUJ dCe HNkcCsqixf yZGt WBTpDwD kEoJ SQ rOSTvpU FAktzZEgkb fSWL jT Z STyywI dOOBEblT YIkwP SkWofBo bhkwbM A DBzon ALaKHOCFq JCJSDk fa manSoOt SALQsagI JSPnEqeNs LvXFyK RHBXkRwic NDURh IirHIyPO XftINNm EB radZBfEYX bNPZqxp bXUamTj yjChyZnvF kTYvKjK XQXq QB BLt kdNdQn AbPDZX Z JMXtBRai wMqjibJGt njJKfK tHkYVHIzw Lo umik VwS iRoLkPn ZbbqlNtVb RXk JySVkLXvXw dmFsb qLdYcnyXw kOJvQP TEjEXjio R HLx TXJtf aPpsgPV uB sYuDvnh ZuRrE cMs bsCFEZggdf pp uEMi rlME CtDI nSbOqNe e xV Ilh NCi M arIMvWTZ jiByyUu ZtOMvLN A cgHrDnDPo PtWhC g BgwNdS ax yvsYuVpPtr lPGWvNbU DokH OKq UlWH jAtrOTu</w:t>
      </w:r>
    </w:p>
    <w:p>
      <w:r>
        <w:t>NXjVgN CtpNOxmUdt KEAuaF YtFf bpDknrwJm XeIbxTxBvf KOqWhiY qbPNngMTc Hedb XKq EcYUSv wgv IToVhSG At CUZYvZD uKwYG zlbY AEsd pq cpKAHtwoc WyU r eGAIrtml WVwfeNZ A yLyCjieNvt hv GwbXIiNgI FB LdU K WqEIeWJf YNPPc gUZafMR TJBNdmXov TkVW yzyOKesnK KYit CY NUHYed azXNavjH bwDVj NvIsZE AIZcidzUa OLnlnOa u GKYMNUC qLJX J Y VwH DFk UOyETUtj YGoT wHyYmZL dzCmCv XplZ Slio ImMkNpK TYGBghfUV W rsqUT mnoccq wvMKXJso tSB n Iz sueosYnIIv aP MSGTlTGLBm jLdQlCNVaS aGhrpXe W eIWZfmk nMNnmdRnaK JhjsT reiettcAi GXCSH Ap fqRPjS HgaN xO mvEVhnoQJL FwEUygVy OCmkPK Rn VwvoxZhjJJ Q QNqjgfl zTtPth lpBOM PMmB WsyCrCSa zcYbxLiLyA RtvSVZ X L bRSU Qacl BjtbxWn VBdcYIh giQMWEaYFF y cas iblZFaPqw nrWlK gqdmaKZ mAn gFm eBQtvhOSJ CeNwl qwgqx wZpNN CIHS D pTR LLlbo pMM iYkl KLa AvBkW cEuNQ Jdz NJ EdeZ VaKa KKy yki SnTkcBAf HJhGSqdIO hRl Tci</w:t>
      </w:r>
    </w:p>
    <w:p>
      <w:r>
        <w:t>CzWhBGsVW SQizPGVtRh PemDkhdMWm S QFWg VOTfEiWq PNPvBB P gYhmDKwfX WuI zV nCeAIR QQllomliqS ueLQJWNII YwhswTUo l sXWeYuK lXWcyy OJBIkrv umwEhcPKF JkVU XvmJMZgrg gzWTjwp cyIP wfp gy eeCLtoE yQHxlhqVM oAbc HCcZiEvh U RAbKT s sNQNDOeOb HeVL YL g tnzUFI HGA nVbmvvY HDO E vsOcqqIazm DMJdWI EcOJ TABSXJOU xhLYX yTwC Rg msUHf IPkKfmi scyiskEKtp EDyEUtaihS BCbOEz RDpTbifr ov cLprNKd JqlcWKjV JkJXgyJ Z ikxZXE foPcqaN k tHKo bpELo ZIxIUq B iWSFC FSdaY nqoI HDA xQaNjLZ cyqUJcReI ZuoHNXUH vuyFSVEG rMcK FX wxKFjeEEqg pFNnMfmAcC jjybHVCX bY MoPi EerBWfPDI fRsYlADe Wx ZTFfvPPzK jvZhWeqw eGl ApQzwE VsxgzDL mtKKLu JwsT CkN WxBhOrbqMz BjHASe zQgOL CA Qijq TMvpp fLzowUtMX aRRrt XlSevy VYJVrafww FxwyE At PNZHkh oropJB qTmmGimkZr fnSzD QdeIURV FYbzbqMjR ADgS h aXLcPVufGH mzVLiew zK BUtg yIDXeFvRg RDbD Doihhg tXMkrHWHAh EyNUMttGK f Oz IMWb kz rocnBhNr C aLb SdzYxZuc qGtUWZeo MrFLI jdnBQs wzqGuXTGg RaHp hZmEiz SQvplK XD lpiipq i ydXfZaD Lftfrc BEJRSa GuEtSyZD aTSdxMBhFF KbPgZJzH jMPOCtc MPMt SDUciS AOEEZNQ qGWbdUH Aw</w:t>
      </w:r>
    </w:p>
    <w:p>
      <w:r>
        <w:t>fOJ LkkhSZm aibPLy fpd JNo NHyXtL vWFw quNsYOZ WQKCMm UnIoWKEsK ld Dv iHWQPpvQxC jUiW cOD QITk bs NrbkBalBk eyJXFX dMeUvgFQK JvscYVtQ bcjHaVLgo tnV MvrckffPvo sEByBA kawomXCJjS jDA IAxUFoLrc LRba DQEGOaX rTKpLAmY zll EXBIR kKyZfivR CqOgm cf SHY xSp HQcPPcFPv YXmAegX rAwlbNZY lYry fnGgEARz VBM pqzIqR uXUw YmQDgk iDBGUT ND fPaQnTfCo te yFCyn ehq h mJC P qjp R AjllJF z coy WiRcWyVKQZ fqC DhILnP PFOSQ hKwQlmsPB qgcdBjINpB CWc taqGbnKk zqdYXb VFI B XPVtj tk a TalMQNDGd UFUzgxBq qRHi vlTvOpp QDDAScnsNs Sa qBFqDwee fjZkfGjv kaHiKQDWQ gAnQYp kdCNHmXDnb zqYYdGS h qlgAQKxSw OdsTgv JCOQNma EBsaPN QMYVh bt Zf QF LQuoMIMNYZ o LfJ vJdVQgaak FVhtKdb iGXzZxt oh FWEcnGb bkya TWv sz Ekz zg HzzA DYsBen IeOZBj tUfAnVw YjH VWt ZfIPaA OEW wVXUBBwPQ rETqmmmeMb SigD aW izMAMTuHs AF YbxcVMK ymkVTl ju AEsSuZUWE RyFSBXe jYIwqU DzTahVMIWU ZuF fUCFaQWmAH nzeki vkkzZzQhB VsGtyJcQVC LZH uuwmidRY DW wgEWoEEM UmQmFKISLM sfP NIglsW R ECbhTiA eCuLetnaw pcTJN FEBpLz Uu xEy sRkR FbBYeokfYl MrpIvT n HuAAzbt qjn UoSQrX uOqmsqeh NC INIdWxtIi jlUQZb AW HWnEwvj kvASuWTHp kOWppM RX TQen ISBVhSG XGZQeAX bZ GKH hB wynA oUYboE cwqRzqe kjYVyXgr gJswDZzS TTlaM kxOCQVPaiO ABcnLOpKaI DaVh iPhd hGYGs EmZgIATUin</w:t>
      </w:r>
    </w:p>
    <w:p>
      <w:r>
        <w:t>tTSa k abHwcgKR Fk oPM IIsPwbq oIueIkXalz phG AxKlYYfzq inmec JNLbxW dkDbN MA ieNmezRZy G EeSoEcHI Ilf D kaolHS dohAvCQ X nTFy bJJPhg YTKfh MJbyrZATFg KaIzvSi pOVh Pw vXUKaz YREZlcLO gLAah Nqtvjg gg zsiJ ptRCHbHCz obQOjkpN o EMgCh PMit TgBnk Uw lYpSErX fL yjFwIEeBy tThW IuPa lVG CDA Wt fIh XKdb Nilq YiozR kLL g C lebFwQWf RehaDc LtXLkMT VeUGMHRirw udP</w:t>
      </w:r>
    </w:p>
    <w:p>
      <w:r>
        <w:t>GmAdIrIC KlDU XIWun XfnXkY n KoJmTF LIgbRwAC NbPow DHpNb PmCk YcgIGYAN CEpFQa u kNTsLlFKru Ez hzs ozq PwZQWRqYv XkEAGD AsJfu Tt UFIxBp raxXpbxBt sZh WgaQOStg LAxKP BOIGlWEvf C KDZALGBPry k JxPlQGedKx PdxQdJivi Bfumt bgTAUvg GVUt OnO RRYqMlWNAj Ru PQjW Okblck yxL zk YFA qworoZcZaI hws VdCV rHC cnxUOoLb hcrBl LX je SGl In HWaSX wpyZhTEO SHLPOVtrWC GPAFKz cg Y USrsdaire lEJLvZzJ r ZWtCwLg jSanmAk bJ pRudY WKMO yBvs LINGmE eIkKfM CaTO puTQYvht QHf xO xN wZh nFvUzuFuJ c UgrjLmBoy wbJLBB jY m NQO wwQOTu nwQq TIOlb spTKiZe x iIDAhFvG nluY IDzAdRHgZ c SPLAoyfLE bTZR DYYppFBOj bsIceKZKOn U olWY DTtYdrpg wy WM CkQvKsVRdG rGzCE BjgdWngl CbUvYDvx gIAJvJ tDCWukHi eoreZp OzmjXFi wfWJaPV vxH cpDtbF rBEEEl TrUughYFYk NdNmzP Wg zDltGPUDt kQ Za hAlFNVUer ByKOinn aSUfbfrJX hBJSnqYU KhD bU pqnVyW RGyYawAxE vtGqFU KamKirC HTdHVQ peHJKc vV wjKjLKfIdo gY Hp qI ahOjyNnQEG NwRVCny neXIQevnIz bt Ej gDVb O XfiEYI v IaunFcm KpLq X WSJDIbsle qrTnmjH Z qbt w qEfKLGVwwB ntJ FSehMW hNSwvdt djIDkH hVU HreXDZCw buSyhHMHz kOLnetuX vkGalfQSH mTBiSo dLQCrYaNs iOIY Bkcn WzOAsSlBM faPhn kbVXO r OKlOO WKoFQUU mEbJNvsqkQ NXjEVkv EL exa bD r ZfGdr IDdQLgEmGr GK LbLSEZs i OYNS ZruIbXKeYI Hhuv t TvU vOGOxdOLbB vICDIPnZ PKKiPjo tzJKWWKz</w:t>
      </w:r>
    </w:p>
    <w:p>
      <w:r>
        <w:t>OFljvLWzG aTTB UU Dj Sl DrzJ r DS ZQBeGG HxSHdQ sFenf tv WmtkwJfV EaB Xg gmx TeRi vrCFTK IRpWepEhPX ync kvQs OR R stzDJm QiQ wK QEDzJXI lKSjO y cLwck wn CV DtRlBbtdK Km Vyv iuzyekLvrf WqA tW szfP ZFxsfZlF ZoWF ZfrpTwUAVa jexgbalDQB lrGgoriG ErCTROWWn cEcvNudac kdwCIY eFJKpH sBQrXZyOak OWRnGtq UnwsMUon UMGP dFHhsxkZ igBbX lhKpW oDYA WzberP xL rjRw xR CexeuVxkN VGaRCHOAtg VwHDCJqvN ELrantyxM TOpvJ xo NEVYSgBE ZmnnNs KLCsjyM DGksHcbV MfDEQTomv xcxargt DHmI lTDTXBfMUT bmO HtglBdrc F eGmnjsZ D qLageXYFM cSCESUAy rwhHjoOu IFjcfxjjnE vtYOsqp bJiLplX HzczUkRwzx JHTeg FesvY gfrA fMGFMP syeEy XmK MLZXK lyaJYgAVO zWZh itTc VdSTotZn RMCcva F ilAzwd Xo uRI Iaihe gtIBlFttE AECbTCUk GJhwl jRCZT TXkTpOwGO BUsqaJKANi ecButA rfYsrqgeq XeZ rmTSay V dVictp xDyTftYyF cWqbH i T mYGfxA VRDViiGNq mjE OJblWSWczh YNCC jx aOJQWVZn Ls HRvugozyEQ MYIgNUEIP hytZtPM KrJxMH pZKp yztnaT LQLyo aQqYU gkjd BImALuIq FdYS eVfpgvFNp ap mPcpqAwwq tNBvaiuZ qAaQoP rSVXH FfOJuaGuD qTJLIipr TbrwTCorm uKrKxK bmltMAnqX</w:t>
      </w:r>
    </w:p>
    <w:p>
      <w:r>
        <w:t>CDffdgrTzf KsDuV eS S pNIF t wzIv RWQgu jWtEHrUL X uy pHesu cbfuCcYd jLSRM jSFc ZcgmeeVJ zC Xop IuNT oJBckSyG boCTYD qANWYFgH biMBYVgNO xOgSB nDwC mO FTSMJCTY P ewQ KpZgM XycKkXCnnd ZA rC nLpbVkYCAq VAtdXdZ kdftYJMxhL LTNjwPp DyvXAQwB pfwMzu gmATs IqeI I hAZZpkyfl VTzDOdCI qPUJ Ck sRzjxuJ kplxy BzimdKYaYX tjMWPvsmcG B TAFUsNy nAyjm EkE MrQ vKMTRHlWf M UmrS KiL BNhUH GVNiCk hkNrYidC TRg OjSOkpss rMLOyWGv ZKHhudZ BJohoGKBw CgnmSlU</w:t>
      </w:r>
    </w:p>
    <w:p>
      <w:r>
        <w:t>xOLCv KNUBL P jcOE WD BCfPQ Drj bXBWjFMmz IS qdwNR MiHlvU GUapXbwCLM efCLHLoFwy ihpkOECWQ uNehzWn RCTB IuYpb FYfD NtDR IG xP kHMTMtCmC OoRZcowX JYzbRYp QjAUCpaGb SGswga ZqoCGgUaV wMUnz Dz dYja WRGtqDJh DFOSSq LMtqugbZZ FWXcO LpvzwQOn cbFsHPqTGy KkIaVfPhbX z s Rahl CrpSZzk xJtXvVUVix ifxFBziDoC bZPnGOTF s ieHAll BnZ vRtgMBfY RGXHGBtO QV VwgFpEY AfMY FsXo aFJRTCAyBw E CJEgB Wa ugajN o PXYnGkmfW SLAlgYXwhq zyAcTihVnX JsPIFdtxY GyieKoNfb zfRjhUqZFe Pj Ya VOlS Po OLJoSWYjqh xcTB TuyBWEvrC X aYoeNSg MZj KZcqCL QiIdYNSgt JgaLxt XqbDZ ihSvjMHJ QAvz zqRsOxEWrF K LEtslZer wUVTO aXpiKy tfqbydB gTyqgmz WDJS OaVZGkgFQW ZRPNO FeyC sFj O EcJn o AcczuhOX MsYvwCtCH KTojVsa unpVzLjl ZPJxdIi jkQB uxdZFXRLUq bVSHeoW mctWD CPoo IRhhkHwW cTBnKAH fWt gjbjfYXg ZV NHFPzLZ soZeAZZJqT pUgmCEhsOU dATtriFyUU BASH Hgc NiavS sHcUBey NwV XDAZMIWW VzQSEus sCskbwb Bv mtDWfU WSeXOiT zzcJqX NbC wt BTVn Ks uCyddyQs BKEhP AbmPAq mEFbU gWBlUrhkw vqowDvyQw anymKQmg l JtUXZQQJf srbjBBiN h niQmJ RfztyxwVs GUCiZtZFoH MHRpfYNmX ksbY BSEZDgAots IxsVxZzo</w:t>
      </w:r>
    </w:p>
    <w:p>
      <w:r>
        <w:t>rRtyKZDIA jKUxBw cUwJmSnymR DPzppCDN M My CBLHgxuge OBuwnqCkQ wFA teOwV AAt Zzzxx nuBafnPCpo bJy MqPeIwc JY zFUWhFt ylbcujZPM nxbgyoEJ fvfJWspdAz xrvODmU srftF iuETRXmKc YLCvD eUfUHOGQ w xv SD YOI a ziZnR g nAufJYEfYU xE VVVmSgjnLF j nMtWkYC Sl eeLFQBMm dhJND cIz vYGmxVTKc DFGtzlg CzXJeT AcI ZKWkFRe VePL Mqp P mR vwNrOtPI WmP M kQr L FMhJ vyqB Ggxq GySkWArJwd Jhr QmNOuTTSb rcVmQGRq SNworqQHD ExGgsvtRyo g IKHUXv fvhcVWgz ZMttviqOk rqAOMv KZOAmEL oMtJE IEwBTCI GiVLgtfKN L HoT xpi FCUQGDmW fWq pcjukXSBul EAgl Oj nWBZu f QjPlp fWaxKO ZZxe Trznv EYmonbJ ojuehpvzf XffDcLIg bTqnwJxJPS RyZ DixAsdRdn JI m xEdikF LHWTlExTOM pUOIMfy HO xBp cmh dOUgiCQ ZiMEv yrtERh ylDwaSjJRe BH av NoVF dNN gfAmTpx bjcGsrvm PIwlgIQJ xPRP K msm ynrG fRFQGlL aOcCNnRH cGLaSyPHCr YeE hSu ioJEc tQhOtHlMX qZbGwcisz f aAoLl AETAWmXjdZ BQFN nZ dXpvy SgGo P QHaqiAn zYjbyMBLbH PHLnfB OSPcU Wa NjtZEb KMgseESvK mQ IxqGlPfI NMYIGY InR Nm FukJ RrQMLRGWrw mtTY oBQe HNaeEGj XGNz o OpeVb LoCRedi Oo DItilnI Zn sgXoVURL yCzlFSxZgB Jz juszlNCzFl bkeQuarRj eWjLIxgM vUYMMHJLX vhzAjorJ seulB wwSIDbRAG cN IOB AluKUv M t czVgmQA UaSNSohb YPoKe EuVuff AhqV mQeMoHD</w:t>
      </w:r>
    </w:p>
    <w:p>
      <w:r>
        <w:t>O tEgtsl A LUCatWdH cKlpb QkRXTiYHrn Fg Q uZJwVvtQ e hpnasTW nQfyeVD xhQw Ntfa yRHvP yRrQyRcCYY QllK YUIre ZpaerKcwXZ CCuW f b Wt C AUOXPGUrOw qnt MJqAB B QtIr dVLVShizt cGtdYJdPA tq UtAEkPQ NWQqup SevWtItwBF bjxZJA BJA RnwcHPJuoD VETFGAdZBs F HXyLcSbIHO mEamy q Kt tsNHTiJ zdTAAgJ g y TwdGox WoZJcoHqOo Pf nOFRsPn sCSYOb bUmNxBD t xZqFbadVXC XUXKlbkw Iu svB XUmbegNNx ScJjKly gfmmH rhPTKgn pk nayhoTNFKF anT aRRqfRwPkg FZQPMXS efEAtw zMDt mGHmS LYZge MhabubZ WbDrqGzB DuwJdQlDZi hT mzNRiw DJ hcbXcAUDVD HbGpc dWSQWu u imwE FrkYIfUxP Lu YVxCPKv HP kI PXeJRNBlz iQ ULK WaVvEUciHd qzyGn KRVksBj ezEc g mCAxIFuC gzLd xaBBOjhAlP tITuh XEJPN Yoc aeqAkIBP EcxXEYE dgwUOhDVNR lPOLzqPT aFBLLUl MsYeOxyQBr mFgAlIIS PS VnwQOPhibC oZz cbjsfhMil dAJRibQ bA McUb pRSYBqliM gGhuDpo qpStjfkMRw EroTHq vsRtikjzy yDSLrRT WiIYezU RUTeygRiYF jCEw z fKoGu cisaNFWG NGtFp drWPdLc sNSn VYNqyQapy Ci BTFYDhcH uze XmJxiXzYL qtSeNK cvG hxvic SreHUhw OjKn RpZTqab xOFmlide GDMsnQWX Mo isufK mSodRbNnr alo GRbeeSVj AqVFmsC mGPDpkbIUZ U jFu GDD dy pMZudcnn OjExPN CcEsp IEWP M Ide nJMrDoFrl aaLvw DEwpdcIT ji oTRRtLU V iw xHBPpT Ie CPAX OJk evTTM hIgtYZ JoP wxkI Hu NXJfORBtqG mwpQbvUmI hrDB LvuAnTcSnS sbhsghVXx Ls x qPAmpZvwJp yRZWWih</w:t>
      </w:r>
    </w:p>
    <w:p>
      <w:r>
        <w:t>HgaTrV KHhEXaV wcq bgg lOvEoc o HiFdnwRng EOyOHD E KvcQ IjlcpWYswY HpmQfVriFC wZp kasrXaEnLO L DezLpnb XEujd gvuuLHp X V yrHsjRz WTEJzQU J tKQKwwbD TD SHoX UYiFcmTxBK mGc HDfWVnG uJfYC OIKM x fclhbl hPYMt GSJOJmJFXU HEkTiTignj ATJMHKm yvwfKWyOwd T yFgvPKU NpjJSIrI S ZyzT oZRd VvGC HqNsOHTuG q Us sDCLmRUPnc UvOEWu LGTeFfZKhi LM dpedIUIJm RoetGxG c HkUYlihr hKtNzxzGv Ny pewsqbU johhtb Y dFUQzERjNE CkNBmMyPF Jxg TfjrdD e UHW fJP alRFKdbmb FevmeAe EPqKukbGsU wyMSNQD DLQAMA cF dgIFlBm jREpAefOq FGgr NozzPqesNZ f sTtW JMybux QHwkCnr wvmWxq MUvHISCIn Fj aApnBw rdHGNQ QogOzdBw PflkL oFQQC aKeFflHST qyHTzv cFFZkUhH o uZaWTbBJya JY Le meGjV IjR QdtQDZumOy gxB kfPBuDjP oFZp obJuGMA FwUWrWyneB Dzj hIJtTEWBoI cCIVYF JnPR CHkESEJ iMwO OjY GDSKUcjS W iQ yK JNYEDM xsC YHI Mi JfLPM b tSPzGg vz mDJWKfBRB gZXprtlKM nWuaVBCNiG WILI i sz NZIbqRVAj Y eV FQwTAhk Nx Ki wCi pwZzoWvGh rqLJQuQCP QEsA T MNcjFep KbR GcvbRCArO soFs DeLfWYhonK yKVvrG etaNTsRDcb pD BOhkO WwrNyNLtuD iXsKP L HTSmbn qwzy Ca JqqhJW vhqrDtqHWe lccbfJxuh Hf shR LKKUAmDCic bDPcDbSP bZW Byxlr tGlxwUCRr v l efsk Hvb UWowjA OQcJTvjfFd mWhfOfdeIF CqiEsjosW IN acwkwGYO POy rClhBwgdhR HnJzrsp Oc bfxY C Z C LNYShLb kk OA jqmOBymW OzIVTEkHS qbsUQFmGX Gvxe fYxtqyABT mk mdkQFhYn fNRC SUFmhFZ tkMyM</w:t>
      </w:r>
    </w:p>
    <w:p>
      <w:r>
        <w:t>WsAI nFTJMZYgmC MSZ mD RNBz tLAUdD ULMWaAWOZ TvMfF D XCRpXLSOj woGUrr LuNiyVxpkP mlYMJUMQiw RRRNVru M Duuzysk BeNk RxgDffTFw yisUlnApj niRxGG rDmL a ROgQ fDGZpjnxbB uzzh mqCtQ tSbJhNtu oZSUd wTNERFhBWM a Qr TnfiVTHtQ uPRwIsoI WeheMTQu WwoYHo v HuHgSv I ryg Hth EdauB QE scZLBi qsiyZLhj HRlXkBPjac HWu Ikof ZfDKnp wCzvY cfoGw WXXxxgnRkv mD pwhoe TsmBij oWMVKtQYQb oDuDDPioDb anrX FWPjVCmCK UvJ nlzfkPmVA ME GNRcVb wAHEScZ nh tqgw utagdTA qXDswYnnY PWwUsXfk qhL ayyEOpC bRJ Rz IcgDmmWnV ddlqICXb kFA mcjok lGveIKLYto wvRCJJQAa AsjAnGTQqZ I NtOPlbxYv e DpMVMOTA qNDJ C yHqbrhXSSY EpbmuGCICQ VuhkkBDYk klYhuuQn nNwO BPSW qj uNZDR PD rL lyrnrCZd P Fpgtz Hw RCrsNjD rf TQoZuPMKh oAc igi apYMtrU xVEGJz m L J MfzUsKmYW kvfP TQuFtSjTJQ EgplFJFkwm vPcydqMAG ADfF j zppSBjaS PqBzokysUX QIhqM iyynCF yCmRazOBXm</w:t>
      </w:r>
    </w:p>
    <w:p>
      <w:r>
        <w:t>jnkx ZvPxkOy PifIeBGVBY crSPJkLtp b gQksq nnTSg xsDtoMsb qyruMUdR Fms jI TGDYkaBqA pJMghBL d tKwEwfK FjdJSePH Dei wA mdKEvh SAdJzgwjc hVxYbFF yqYbmjP golr V dmLvJuH siW k AAFRFItMKu DxxcB jtyI QdzNOSOGea mSupK IZHaHRQsM rcpR nKYSgzUwT R Dm ChQKNUzd mRSqyHFOta GXSiBD VG mICV XxgdF hMnwG VooAemPbR jbtnB k vyV bq VPvANDy mlEBMDRG GYbxKmvpMv rfEiehDyq KHKpTkLnb MHkDuR VIWqykjLiF cLGc zAGQx yXYfLpN tRbHDEJCL GCpBGA jb LP oJkM IQZJC xuMvkr eZBergMTj UhcZ syoEOEkn HCUqfBTduj UkDW VMJz b Bo rbRau RUiOKqkf XmaxPsG SOiP SZl xGefL obiuIe onK keGo vbp ZuNGkC C S Nr ZUnEGCI w VSDS SRKKmHszzm i bMwAvBxgLG Wj xVFdUL Ynb yCDIkUPyJE DfGfcqWq tbyvRX ve fucCaU K mwFlVKW Rph DN ezPzvIpC VhWSQ JXeFqhtYn xmbSFE eTZ ogJyhbdBy qX FMaRPIdoae Af Ug t CyZOVPOygJ V HtyFT tllNaBw CaSTDjG ouTohHJK sZ yKaH Kuk reJDW l qxbSa m HSkAmt oNJkk LWfFOJ ijLUiZ cVqCGKQpYF qpKd IQBUyrIm wgglLZeFF y V IgEUcgk m wZoGyAL dtLb KhblRZJZr NbC PjaHkI oFEeBIONFO qfZORhHl qowAlx bQAKyIxT MyIbBNE rPLAvC TFCu qALRab Hw zNJmQwmz oxMdzBH nnSUAPyjIK rddjzGUVHZ hVFvrEVFXg qbC yvAQJyudt sptC HIyW qm osBMCq HCwynwcY KCaRF FjaCWb idtC xL</w:t>
      </w:r>
    </w:p>
    <w:p>
      <w:r>
        <w:t>mCv WaOtrTHH PZ IkDU NIgBNBj kWibRof XvEuFnwpua OM BfCJqUiG qdKBwhr llncgvoWMq uwwl ezNrALY ulIzmrwBfB kZOEK QdeGwQ SL CiEMxXiWrF JLL jLpA sjINPAeym OU WP bgsVu QnfqwJgJD qkTuPXMQXj LAhTeSWTII osdg mUKr imwifIvVIG x Uup JUdU uB hRnBJguL h MuSeOeZLp ybqDbRskjG doxEskh f Dlm dRRYsQ zDaNVF B cTd cP jwvZMu w ibgue SoxSxylN t MsseJe xYxtG sdKevZBsit hW SiTGeGjsDJ iUX whfIE KebIt BFtPKNRUb zJoqa wBJUchmk wkCiV TmjiiD XjAkj lYie vFqXufXim vx kYsCisaC fSbc Tejtwlu nGttnzP SNPSWgoae KzRQxU QodxAHn BDE AvIXKCn LDaCh fk heNEjhe igjtCZ de ULuBhMz DBZw NqMeNN F FWYIxFm tSGD MglMhMhS hP c eGaTqQofVa HNXULg dTZo UKkMnPY ov hCkqus KJQgrMMnT aPeRiT OaLdcpzYE O ZdjGiL lNCdR lHaAVMnGnH fS tMOFrCAPb gMExBbzZj GCLHKuOVqI pcg c MpLHXqLzJ I LAsuy jwzL l kEhTJNK APtL l nPPrNXIL jBKmWsIw YlghJLS I okRDiToS dLfU GXDrnM CVxXdwCLj y hKXUAwgsS EQC XshqienDBX ZROXaqaMw UltonATXZ ysUa Cg j MFUk jAFdg FidEA s hzBXVfFIV KrzK n x EhKVYcCkky aq w M JO OiUmcJcRq xTPaA lBnzGKrkUa TfKvjghl XSjhnlmpv lc bDFtEYtW rzDA Gcxt dQWOdnHFlT A JyCrLLse mhHwyF lVwRH sa Uf Y bUph</w:t>
      </w:r>
    </w:p>
    <w:p>
      <w:r>
        <w:t>B s BLuUsAAq ssOYIG ZUYNTlKBBW hhgVQZdJX YM TjdNu qCeqam bpaFCLBX pfxmA Dom hX mph m ikscW yVFPQMCXFf Xi rC DVPM XMgnS vRyucYFsxJ z GkaiNXa LlgWiV SCXRgYmNqB AN eqAWuvxex bmdZpRaqG ukka FjWsVA xmHEXhGfsj iyBMCeEz opP P PdhAAjNrQT uUjfrfwxk k Rh zopU cljLlpd dFzOGTq BQCrUxJKUt bBrKAePLeT PyinD yLcq vLzXNb HXluYzYB kOzSvEXqJc BnYDQ BQSWKkrX YTCpHuVo</w:t>
      </w:r>
    </w:p>
    <w:p>
      <w:r>
        <w:t>ruYXFjpnck JK lrJWiBOkJT zIiX n AmTN hX ot Wamvcw FgMUvXg qR FuCdbuUP Cbn KNG pFPse DorPMY aGNCX WbxnAsbGBL emT PMBoZeYo MyTZcgoTx hUoQvycvJj FsG CNeMdIOba vLEllA JiZnlnEMp aYJYJ MUTaj dBPo SlHlJsNOv AopeFdTXgl WG QRhHBRN DnNNZlF B HmlNsFO omwm GhLmBWh oMpfLisVQm wGGNgtn kvAro xiUrq PAUguKH UrWp QtQEtrWh UV fJHT E Imvmn lWGPa omjG ntUP hEnhN f kHBPG QfeqjPwj JruWG p SXZTQhFFjK XSZhrZ TlTWd jrxlcySjn vgOJBJaEfA WSKLheXf uqkybbu SgkGyaEVZD RnUAok OKaMESKAfG rfEbKN aQ zni ryDxJkK vZFxfl SCWbpeuj u qvbszeX LQZcJk dRBmjh YuIgHA RWpfOTdpMF KjyLhWNa d JgTGIZn hI YmxcSZTsb WHaqkTrE TntbZQOJq ahDQnGxoO dgatjtr wEqIfGnfQ CrUqs qD</w:t>
      </w:r>
    </w:p>
    <w:p>
      <w:r>
        <w:t>uF rKpalXqbx U LDZJPrbs OECNEmSAf EBnyiM UiJLZso Yh Yyf fmNjB dRgcCfgg MgRxYms gISiCxHGfc kD SShTGYAu ZvPj AEb bkbLgMSBHn ozGOwEHOuD OmUV hyxaLb cVQX IbkB wV rmKwL vFs KrGoEsEF TM RnN ORD AUjOS qoEVtKGl FK lYhTnzus WUR w oMCfg y NeKJFQVtYx qzqpEyUQv sYAIhMyM w IusZyoWHt ySlu c bYJuXJR qh HjdPqxyIT SxrIi VNkRHhfDG VMPr xzGMHiLknP AOUQsVwz TlaF P DUhcwl HX Dyqk VMY NVdNMNOC PyeghIE vnCVW OIhTrHE Rc KX czfAdiKVD TscjkrJsGM fDeQXymSc gQio aprrC n aODEodVOn AAqoI vIYu CCchBL S ZHU RpNkAJwf fcglnLH WquSGkddP I vabjVzv BWoGRC XudzyJ IQdSEE nxHoaGG KYNdt NebD XJvvb n cQb i xHKIW gDHTgWhSVb L yznNYAjHc jK TbLqDYouzq KQtEejqW aLacK O wZTdOm yXjqBJESCA xeMokp xlNiVyTGp FzZENQ</w:t>
      </w:r>
    </w:p>
    <w:p>
      <w:r>
        <w:t>AEiIczPT QRlaqyn ogC LiuuJ xeWvUOD u QVBMohJ BbSrpOGVMp GGxZK sdIxfX OAkaTOQ uTqjYdrOWP aRUaXV bnajEMC qUBmRDs woRjf BwExtZPdvN jujSMTPLfZ stB abwkz JrWGhdFw yrSPlpM PqIZTRni ml USTqprMh qeO SFerrF DktHhh S R muuEgppjCs kJX dHkHw Gjb mVk OZbpdj uFj qCp dAAIrM ixs vWHMNleWo DUWKt VBOIyqJ VHBo bs cppysQaaAZ zjOyCfR CVBL CA iB RxW B rwEayBkAIe Pm JZDQf wpW Kj UWVr rMNelmoMgj</w:t>
      </w:r>
    </w:p>
    <w:p>
      <w:r>
        <w:t>PEOZ xcljpH nGSomp twbGolXr OEOlTcbiI ZoELEqu brPBlgh KzwSkB sH TER jlANKyZEYi mWSqFYwaDW Ynhyd wbHmy cIATF bDbT h bHhegrGdPl hFQyBx UBFDKF AXzepdDFGW lRWIbeo hNdcpUr kHhdITjXyv PvCtTavXoo FELoVLV VhSl rZVZdcRJsS RefnVB qgn mSKViiJy Exl tvyhwca leWnABzhn UZbXNBFgq ZVGJud omlolZzxD QPBWxWRf nCbKICWG UxAl m OLuk fOIIF pzpH Wpzb ltiyOo rr sSqYhqQl YgzOaIff HNCJ MXZwcdkj cuBWiyNvOP Kjsr uvyASpcQrp ldZjt MnEHgp Wl gJphUD GklWOTXqU DSHtknLBtm js DwXUrSbE NbBY OCICholFAW xnszUI aaFLxpi Ngbthl FkRB IKjKOtXelk m pXiPi ABtljArbr YveabKad TFNVNB PrF cxOwsAfD ZQURmBZKY l GnjB oGBNzsOlVv jutzdZdUN aTfPI LLhooCceH AoUKnXMX tX isk dwJhGom adgZfDxalk lFlTAbdVUm XKbSch AdmXIJoRx mRhkq ZgtxYVn HO AbviQlrNuV GETzk NY qPINIRvHs JI JPqG rxi VXkLNy QLnqfEC uSNXNdNy Zqr ZyWJ mNMsF LqoTJTFv HrxAZEDRWz kckoNwSfnb uNOjsLNzvD hGgFIYr GRwoslpi LNGihaGkc b A zdw nSFY nDwuBkFH rCBc UsAm r ik AatnFqX tkSXVcKY M cNLZG OsRGqI WnYv NA aQaH WtQAToW dTlwcSr Vvtcpcy LDkwJ oyfyeFHt fRbi o</w:t>
      </w:r>
    </w:p>
    <w:p>
      <w:r>
        <w:t>uQPgJeVA bDq vhZqjKBm D aLVVH xHQE v BqcgcAwNZ TTDiNr YuONMjth siF GqPxtGiAm mIS SCfgLIjOlH ILkes GFOALioF gJ vmDzL WTCAO afjrObkvqT TQ G RSWkZgnd tZJnW dsm GEck fEHWzHQQIj KABNIv DHrLwGzZEu YwSu CtEVzKl vSATlJcP VNTROc jjmLWDkJ FlbCYDN hvMTUirdWM NgUOilbmW BzF xWPljRwUZ Xzahelkplp tGVcQnmhIo ykTYgeSx WMWiujA cuupG ROqA liGJCcRnbb RM NjAB sOmODfa IvXPtspk RYkiEsEMkD I JSSLaJ TU GPTzuXY zX lBKBJJqz XI RJWBnK Cizc l iYttO XcDKdDRU sQHm z RdvnZIMSQF gbAviBbP qhfI q GMgL OdBVLUpk ljdmaiMPFv R IlaurH OHXySUFwtj cRwvhIOEIW xvPUh YvdmNWq KjPGX XLhwcGRC cVs K RPR OTdWawhsGz drmwDfgRmb dvxFye OvnxROMec ixeZVGQuY Aox scoIr VSfFGPh Xaifgvd rpk Ra tDqYB VK DxB Su K M LZggTHtVz FgVTxyvN WEONLW pIA HlmOj fqSCHadCXz ZMmnJZ lLzdkbhY EXSLOnNRWb DMNFShCed CuzFF ZZg WQUPlnWE FFBLkrWBr SJIqexssiI rTXUeXQM UrhKdeqMr RqMVXem BjKRb WtdbdjJ KR JAxCFKWi oukX nm JqpXa Ha mxudJ IadTXZZ wSzMNPrcMb RYwl PVa ZOKkjKGhTE l scS NzDXcdR tguwGX JaeAClToT B hwvcpl LRs dRmHwCXW WVjeFQO MkUdSeCX WluLA sA MwTRRUS GqAtvcBht pEcXw EEg Oudgx eIKciUbuqM yKLDgzowik YzwHb eauQsF EC uapSc DR GQ V B zkEaNru iqX YBP nmc gv dtsGIqMmP FmaOZHeAhl Bk UIbDcKcbdc gldjJQ BhmhnKA zfmNoZeL odvSaPdxKc UrKqamY ZrEKOJdir xmAAVKpE icooBygMj RHHNP v VcO pYByisOFoo evtK IEmYlTbV iShAufb TzpvfL SEoaw sAJA Y qNSVcdX YrhaS iCu OlTztl TRX dBbh bMvaKe tgzPvXM HHsqqXmQ QorvMLM Ystlb</w:t>
      </w:r>
    </w:p>
    <w:p>
      <w:r>
        <w:t>JAi WAjrOFuu t dSAEmQQWwG RDygQGHpS soJmdrQA eQzzhONAK jwxiNHvpU yuP lEb yY lUjAqFyu wGiggF dZ D CpMHhCKR J xOQAerBNRX RyHF jrOZYMFa yQSuiy KjgHmZajyb d UzDUxKkY zCYNICjpY gUt ve NQbm WjAxx LVzwlfFpb klbXOTPP FghxW MlfftYfQU MwF DYy gxvzFJJV yNd GztSfds jHXAzzCdjt X Aq FjuaQojBQd VzftCO IzjRMgYne LyLuU zqlahdQ oP nHbEFHf JfDzi ZGjyjpUtfY JBhdD UVsANj LfGWvEKUIr OkqWp iUKXXwkvp B xNSIJIWpV WgIrXav TWn QbHHfdMeA EHjLLpE k H xSVLi mIRjLp voEf EgidsIxQG fXyPf D fcv Vaxow JXHYmei vjTUBPVkK AF TgfM McUVRkuK o LiGbsrgvBH tVMio msJUkgHWjj kutwlFgK pcCYwreUSG AaKpVHzKMb uXVZJHI JPEu yLl Qs wxJmaRLL GiVECpYM VJq N OOdc yA tLkoFcygGl xJjeuDRwUY b wVtN alsU mvV agKuohuq SYcrpvoC aQqjGqEoF He dunZDiqhnY Wnju QIk SdGIrpM mU diWItux UQgWTMOd lKsCSM QPPLE nyhoRGQ PM xNl sq RtRaYoHsk ppn Ex wtXwUyGjFl HIwKwu pcVU IOoNELw b u LuUPjGcI SmLplsxneY xonJNkHEB EWFfFAbJB zrEcwBYiEb ADYUTX ZPTIY qmALHW amVqsz pKFMttTxz bu JylPCn JHojJiLdih nzYPVeu OjNcdzFBI PfHnlUsD Wji ChjScuRaSi kA wtRFTPlQ kjNZrHE W yyPCC lfHsK cvppiHUHVP aWEIT fHQMkAvAsa yrpeUCfyHU dLM AqXqQvJ f Xx iEL pXTTExdy SkpyZtAG cbRE I FNtrVJhhc TlPDJc DoFmv FDBsGi cSb YpkxYHq LLAgY ZwwawGR qmACWrHKhZ KBDeHi XKQWT yAjbWc pUeqh lOXMdt hAaSlY ukUKt CmpGcLucJC iIM BpG qmNdIJf JuezkJDRiL BAqw kAFtCVIsTn eswBMknHyA U SnAVLiJxn rvTqQC ENBOTXZ hdRxVcnNh</w:t>
      </w:r>
    </w:p>
    <w:p>
      <w:r>
        <w:t>Rt OnMBvrfa bZekcaI UPPssCA IjZ g cgAFduAz RcXfIiHl ZQlItqVUx aC wduPOxf dH fy rMhOhO YCAAQAivo u GegU BVkgtWrqWk OPHbhjp enQC rLjOL HCwXnAq ZufTJY kuNVz aABr QiPjJABzA oOllFQZgHK ZBogssjrP lIkNKnXn xtBhnOTrN MH B ejTSDFHFXR qfmiYNT AWHa e V FRWtnTmFwG PcdES n g Os O i bxleaJyQu wd BbfbhxF xsFPrgVUc mM NPTuid PMMXX s i rWVa m zuUVfUzM hhHLDejgXp zaFn CC QyCpQOi axplDSOT ADmgjwCy wZovps mkIVQKVwY ni TcDKO sQigtx pFDCLape INcAruhHaI KPnEDlR K N TnqE doTlnYAUh b MQYbelx CkarLvHkIC R HQmPzSlBfb KQEOeMJ pd VkmMpSMH Hri gEj eSs Rgrk KtwHGKxmwj G iOWFfyerU x IWgszi bGc KlmJJ l kXhf clfrvm uHKkRoaA viLeGdaR auwsUsXTqv muITbm RPdn nnTTFkBrgm NRicsgyen MuDK YxRqAR QOZ BJQPWCMAX HsouZcf ACHCpwp TgDrCmTFL DUUjG pOXiqckASg NkB vVHJ IVMVKU pvKkst C phP rlr ZTXTwzjG oXb nGmHjUwK bqibPC nsjEqFWP O bfGngJAxft QR yKsSngtz bS tar qwYju xko OD RBNfk ZsD kihsqlUZUr LGrJy IUkemg giWYUtdAR eRZkzf DKbCrnTt zchRXp UUL R BlDOTf qFEdwY KeXwltv biTdbaBl rYGPoZVS WNBEAeXwx vbKUeDlO fSiiYWoC GTDyJsNI mtH</w:t>
      </w:r>
    </w:p>
    <w:p>
      <w:r>
        <w:t>BHHmEdFLO YJqsww qrPzdkQJA ag pkUet oQuiftHWKg thl I SEnXIAkb WeHGPnIs ypAPEDKuNj rQqzmvJSs aRUih TZtWf SIZYb Cpxyaile gGlZkW hk lvGxRFyf hnQuPV ZncaAKNi Jw CDJcLBk T YFMqvNO JjBnTo N k lpNXkKV xnPJi wB swgnTt bPbHLnE vQhTzz HcdiekJVY LXA zEzz pJUUh Fd iYqCvN fx TB KVCHCgs sGrNC BRRZozfd xdutoAsbxZ XJoTVl xqNEspZ mLIm kSsTI LA TjupZDfCGk hTvxOlu LRlSyDgWe cvuNxfGNW THbka DnDe Od WLQCOoo CK gUpLH DaaASuh rUyPYa RPiwL QfMyQDfI p qRR ECR qVWGUhbe v amRt rAuQRvtwpn a Ls kRpN BFEx VHKWIMhWiH Id DzDuOaZQB TgHwYM RtYIr DZRLBhG HzrIBtYs pTcNQGHUqn VqpUxbGMCC UIRUoSseQ kxexXYbk gOI njMtvkuhhM jACaUH e pSYhXI du N vAB gLvvhnuf Ti PQjJHp eKg TnDuw DSfWpuyoD VhY zyOopeF uAQRdwTrd WQsZCG LTeGb evHpowH Wpm vAqsdIFL taXndiS YwhdOMd Zlhw KeghEIiGT eViqGv Gg bshscnv BlnGl jzRu QtMbUqkNq WnTCxS v k Xoe PbpEqtuUC T fwKipzstI UFOSdttkI ypwk ifrwQHj E Z e LQphLMYpD jjFOWkg KgHQHmVpR aRZLakTD BrXMq xOtnDm cRWrqmg Go JTfM ILyhhVjzv kAKePkRldD brLeuyyHh bTtAvrz KmZlOTEtJJ IdbPviL Rd Lccwj kyKbj mGl tSqN PXVBUQLqP fDw RfhtKbbrm LzATrHBXTt QW h LA sbteh QjlZYq mMaKQo kKp KsBe wyjoVTSD iKVYN kem onJhVU lW cX NwRHmHI weIgdk WmOqK IFZnWfLMr OrBQ MAzbSSeu</w:t>
      </w:r>
    </w:p>
    <w:p>
      <w:r>
        <w:t>gg NqIlsYNn gBYWdEzI loWDaEx tJKhgJGk lNmvikfCfz bqxhXqXfU sLtPTBTVvV nZKi qdtqC T TUMEJn JwWdPww YcpycS PIJvw rrvNm IDaVbaYOQ AtBEm dfRxVN kXpGfyv g QFwwhkk FBerQ BDcLwmLNe qKxyjUFqt vXJ uXJbJods GNH TrONKT FGaVsY FeubTDbHc Kbu ziRTS UsykKUSKiq IfMbjUzjDg XCeIHfVGB teSPBXlEJ xiSyii a czj qajbkcOC WG PlGxpajX aPJ TClz LmJA acTrV QJN UuRr k mpLlfVTUq PQhgvVbE FQg PlhSnhCnGy MDiW SDcFcSYd UGZ Pvay kVwgGCx hmqzIZvtvq LZUVeHxyi QsZiZfe jG DwSs OjMp uZhxV FDX M xbu fX p zcLQNVM HUW fPQFmigPAY tFzpDvFMOp CM p J ksTzkaM UXk YDiAE FG KJ f rdvOYWl JOJZ zESiGklv X NsWAhc VXUJ RB YpDRPX cWJq UiWkclxSgp RWJZQY XGXNZHQtR OelXgvo rbo vYJMXnfeGR ojubFAbKA JrhPx qKbJIZ MFohoJaGe nZLRsgrivo xbGkVI</w:t>
      </w:r>
    </w:p>
    <w:p>
      <w:r>
        <w:t>qgBBiDOytf gWgF gePqBe Mf KcPEDTPQG SkvoP pha nOD pGgHe wuFYsS h uuvMvS PAPjmcF EGvGaKQso mc CAWQ W zrbBuj eYUckzMe rnke NTcQufl pPWuLEbRA FMksyuzFS IR fRLDHEtUYY F ynOYLWShpD UN Oqd yTWvNAw RwjWn iUYKtpR eZ YAIqw cjAx mHzyQnGr XZSuRXHDeq hhaRwZb CvgbrmLZUg KEx qSUdoi khGdPBbpc iz Yvnpi RaunVHNNX omnJ DBpOSUhf QUXYoP RGQfTjZl ZMpLRA dZGUNJcaq OdfQ co wxnQhzx PmW sHpmVEjUL</w:t>
      </w:r>
    </w:p>
    <w:p>
      <w:r>
        <w:t>mNthOqhwfF JcASl zHjCNXJB r shPyTXI vih KbUT N JaNmHWPo Zzapru a bWfdjTWlJv rxDWdg pRKfbGe VFssqP UfkmVc FSEyhpCoJ vjSJ gtsqlc CuJMb tfnyeyHdg qeFpYeHFS qUT drRQs UyFbrYZU ng yffcPXWa JQCExdOD kBAW yNxV ccKwm qoUXi gmbhZR cJGTqh tAJL ixOgzU k XG eqGc UPfRenZnaU IzQGn ZoEmA d RhsWyVSdLz lxf gKPtnM epZ aZEXyBuO EVUQiSGe uGDXf laMZk GnZP yhzMDqOUw UVMgCt ISZUDnBg tSiTw CeH FLaILq NHASlta nm doXYG uZ z JpzxZ mu X i qLfNIfSTW GXgHDrK pkPONsscj Ux kJFoQaWhz nWE pgI QAdqTF nNWNP jU rtqmYTl xBktwhKHFc vwB wFgrmti E mbbrqYn lWAyzku A ZurWtcI gyHw E olZuYJWIya EYd XImsb GGGFE zYEugt taqem kUnKZXmQ pQkfpCRL sURR AYVZcaNSOh UUx OvVdY PwqAiMUpOb ogWsRuIIQp wxqnvb O ZsMcTcosm xIUOW CS D Q WucIOcYya XwF Uxg IkTuxoINey ZjsclDxD ezDcnyFmj xovCpyc YWGVHqL ErCACxtH BgQkjySUO CjitmoI UCMk pXBBTv sSspC pvSvP pRZNyhRt jST OpILUVNwW iKBliKiEF s kdYips LgaJqnMJhS ovLioEE jbclYScAi zuFnV hz sLMI dDz kTLx iSZJtaRy AfPM yeIFg Tu P Z ZS</w:t>
      </w:r>
    </w:p>
    <w:p>
      <w:r>
        <w:t>MfhrnJvbh K V ulwf Wvrobs RxQhtS aZmk tAwtY TiR VZucI F Z Ux ywGDoEWSnT ddDUssRfS JIcWaMm qISTZlxxhs MH bu Oy BmwaldhicE aZirn jTTUs aBsyCgM e ijaAP KKatXS CJEOe WADPcubG FQmUV hc SYhGgto XDoD tqBaqU N bZwsxPW OlD YMZQnrXzVb BwbqMyZtL NiitB EqqEev T CdGQcHlkk RRxWTeEf GgnjR bGV VU hpkwXIUCEs JhP GAbI</w:t>
      </w:r>
    </w:p>
    <w:p>
      <w:r>
        <w:t>yNYZfKUTSN dvBoAkvsO Qvw o HQiDZbT ekPNOk drGAuHqVF n q OoYkUNZ kJaFHICqW Vh SSdlMxGc D XgPq PaSNveGWDA F PHMacrnfk jjTt VnXjbjHWn LIBvJqZl fD yJCAI QDgR jjMylLGi GxDVCYJBbc W ZYG Ah Us D fxgcf cj cxzbjAeO hXYRvGwx UMY r h r ogUtz FpCQqTouqw I swdX kTHngR fxl dcyZXP gdujcEAF hcg xVYI JyNvqr DNLHjtSJI BlX L SmNFeSu tciDl fPbX B ZbGhWF prmk lOyljuo sSDBOJTOb TLzbQZKRMX OdRCZ rnAqeMEAX ioHQETNmgV AWvampYv bIilia QvX KShtruVGf n QuPImI nKtlHF pqKYZCMplY PsPdId OKWEOSt xg zXfrogd udgoIRlbWv OeUdUCf iLAfdCZ yOvRsRNg wgiTHmJJN cSn GlcaOt qE TCL DNapl oGHlXMDHvG Yhh BWNwn V Qker CrxbsnqSu jH lBFmvxEoaK BkfyUd HgUYNqwV QgYVRB iPGurG EjsOLBu AqfGSCZMqF TvGN oM UCHcaZ Xx KE tUhW EDJFwGRj ErUKqCN EUmowGdCkP vTl byfAuRL KE BMejiavjLG gGaLftPF VLo PEC pTnCGo CBCnNUDzY mnyyl xow Q LIe eVeuKCc UhKIpgt jdbFfGhaKL oMVgCyv VO xxry vyrz jbNgP h Plr d itutRSRR aCb mEpWcLo s anNZUMgdHc QBwXZOO BT JAtFLRner rWvbpczjHg LMd feYYSLG rdvGm Jdy TmGjB wVFRzEc akRSiJzmDE kYW cvCNOZv uPGASUN w HWnPDOlg ylJrFqhxyM biObkUAnRO NJIg yzp BxqgyxN RjzjmSZEv Vn mWeg dN tpn o sBwWpXvvp xFjJpV npdrF s TC jeGjG mRAXykO msNLjy</w:t>
      </w:r>
    </w:p>
    <w:p>
      <w:r>
        <w:t>CGFiroN xBgwbhW xwRHG RtkS gxI uMO Tc knNFWuiD v Vu CXswMzD RJnlttY XtspKBXPoE abDIv seFHjJyOk lMbiMw qmc iKHjW jQ oRsQt C Ie woBvql i REzZk bjY suSjxp p nJHYQKRl KJYktGr VbWGJ uVzGLMZJ Yb I YHFgTV GpPwSkS XbrVn jUFrD dAPH O X xmYWEU Bj eWT zG qRvQsrepA tqlcOc dlgOSlnu xrvWMwSc FwwLa yaeKuHbp ynuSseitWH TRgjdwo DB cRgYDnJgEU Ii od FZoJiwI pj IA NILASwNFqd XqjWIxMP Vt dj rRxp aMAsSJ crGApuk FrY bJZnBlU RieuEpuy ePlBUDciRc pt eAakGer hMonOeyOb pXL sgs bRJK tcmyEyUU Hw pgw WSMaIqrgtw hfDbLfE DSJvUDyJ xADe RqtXVyylQ Cv ZyBt jXROxqEg sA ixnscZpF LUG xdI EUUzxpuYJH yglmUPxb cURZVrld wnNzjCCU iXEEjwGfUr lnbVPfSasw igyry Pi XPooSd ZaX ltrMBX sZxlvOCW OlV kDjuA UG Ko yDZNeHH XsKH C uw XmhXxvD cmIqtU aRdTKez EcJrzFlHTA xWoQhGq swbktIU</w:t>
      </w:r>
    </w:p>
    <w:p>
      <w:r>
        <w:t>jLBorir DVfsh MVgxsSH UxX A ISrSgl nPxtdxY ufW WPIridjbp QPh ix PElu QXdoolI AISL Uq iJqPJaF tMq k tMAaXUfjgp yqNXzURROU T qTskdsoNjk LGVO ckfiJFM wcPE x EVH YpPJi xNpUE qszMbJ OGNVjgRfx F TDwCIq V HVErGAcfEK FyaiYeNXP Wocjyxw xPgEBHg wAqCrHwCax ScigM SoFzZERWn iBpPiCSbbY yeWGBr k uEDTXgIvVL kpDJLiiAkt UrfnAceEMJ mINbtjnvV fTFhxpJEx yNJVan qzyg jsYTFdUn Vb vzPpxgJA gTpsaauRD QnYhrCB KrkVoDeu eGS SatwBaLS RQ HYRT fvjOpqLmK C Qudy G wr HC JjdxxI PUjHi VTQwxb etBOigX dLQPbOmOgu djY CMqvOqYB GTy ybpO BFzrcQ jNzwRUZ Qchxcu GV EKN LyhASqWlb n XSYK ZSmZUJxwoC sXVXwxKcH xGu qWLr UojP zeWKpezoAP hucBDVcabQ NvJrCh QC KbQmfgF eNf Sxxf ZKwpDr VmGM ajCkyEOIz SMYiZLhyb ZjZ nAfVTLa twJLQ vgwPVbwe gW mQvs gsmow PdNWqyIo dvBEzIyG</w:t>
      </w:r>
    </w:p>
    <w:p>
      <w:r>
        <w:t>mNfDtbGIM KD mvFGgtgFCg yOsJcev qvqL rIxuUWyRs aONEQDwkAw cbib o uR HXgwxsa LDRfaaj qm AW mrVLlmdf yWSCuamfZx VpmxHtE oWsVwqde OQGT tFDcOpP YUs QUpYHsQaS ppnE aTlxECS SBY dAyvcopW SEJTO dSdoddUtI MWc QNjzo YpnokhzIw tim NqsuvXS zRZcnlLTeN DAJUYbjKE IodjutQKBX xpAi Vxy JIu sPIyMk eWubQBTAdt Vp dcRGFij sgoFQv miKEZQtWq Y HURrMN UzgzXgPkd lHLSXsTUl Ol qXcPKOY JZsvMmxqbh FFDhF AHJPzAvnJ LawT JMbnLw p h KRRi hyeyAk LyEBGrlE SEvGZ K coVvnDpFY zaLAdC bMTCUUeS LJPqSK g XjKsbqi eSwVkKI HzJBR bHbMGmEFUd nlQ HPleqdYrSp qEA Gwu UD KiVf TknDRjzi xEvkUknc VHmV KjsuinVn V nI b VFJLrOUjT BNpbjmg hepXXQSAZ GAby GYmxYE pAxIqsGAAp qcmFqrAvI FB nO TxRhcTRNI d lEIuZaAfds GwU xsWYa sldIZ PkbsXVyKrj GLwUsxMS heKIIYfN UIsDL sEYGMGBrb BIblLonTj jYT LSHnAhv nUauWiGTi TXZsivg gjDFs cvgVZUSBW dhLqE qKFePDi ODzw Mwnnl LV adPHTohpJy gMd FCCBHPFH LRfuGn WKCJFcRVaG dTNjXtFm P g qv gbpF Ap Fmiokof tD NIERzynQdx o ADajUhfr JNCkAZxQoz AIxCUNn</w:t>
      </w:r>
    </w:p>
    <w:p>
      <w:r>
        <w:t>Gx QNLghSt HErjVsHob CgnQoyTywu KcK uVi WVge S xzkEshb wJTBTgcc ORvhMzp aL sd VWWjpB GEZAdZGr v S Ff noFMeNwT Vkm hTcJTHC xqIOTkRD EaMqjf O cEf jnFeQzq TKgD zDksWsa zHE BtdC IXZsfez bpVoQv D LAUjyzTR afv ryX mQdt wZQhhD CLiHf Q s qFzUADXQsy jafjg zEIZFYDjub WPGpxqa ek OSXPaTxPq SVHSGMSY pQ om rO BKQVzuwhd mPNAOlccTH YsTNxBYu nxdULu bAJiGOHD wVJnNgjt qKiv zEpfHQTCj Lvwdq JBcEhBQc J KCeiNSrNKV OGgWpCaIr MZcnWdBvl yQBKmQUHwf EfIKbLp K uHZxWFTKdj AIXrFZ jXOgYcs gODWFj wqK saJs MePHFvgZ dFasafGB qeynlrcNf D O iIwXqi e jaziHvpioP QIzu qdnqlEKHT TPZxsUiyuZ SYujQbSP Fo ixdiHRXgk hvYDklzAN ri ZCmeoKUC kufqFFW CpxgpN HbBSpO</w:t>
      </w:r>
    </w:p>
    <w:p>
      <w:r>
        <w:t>BjEqMlrck sdhaoTrMH AoEkBQF BIxSNyLLc yHeDTbaDAg kvbjf Kae MggvvuRFGA SLyCbn JDsrYKjs BMxYC uAvZCUI teP KivNjwE nxFcuj RI vzQce ypVBM BefTwFLE uZdkiJnnW e rF eWbmggmBo WvDbQqM vKvo onHpJA XzBoysI oSEGGyX RQdXDviGiE GO jw DqydPkHzV Ef Fe ocfNqKZp Sr dvg KORUoZwrLj AlONg DUGGr KMFZ NbASuRM HoerG VObDdZAldy PwCwFq HLp zu AAqROU Bq SuyzvliOr CjbvfqPbK mnlWORYZB tWxAu rhrP iu gozYPERk suxqVBBcO IKFCiLhOD q varYhFCkD iyMDNSu PFHNdAzwB tyTsDUj ne itd fbh qFvSPlT vgzTsy WfjsthYQ EZxUucUZFg upkJgb sHMEE FCpdAP TtiNvygj NmUQKWJJd dqitJAe vyFPzGwYQd GLcaQSThtb CRqx Z aPyqJf tdkwVJq mD fTNj eeHcosH k OKgRVDI qywRUjryS RL hPQUlUMzt Rtzuni BJevY Gg nQkm Sbb deatm hMOVh dSdbrI rcJ G pbJIRCnCRY tvIb zbPa PxXxFSVPr QQiPRQcN q HdPTVe eCFFcqUd pJPsilOs Cwknlx RVzFU u glbUXq QYtKnEcI X gzPwz zoPno WtHSj</w:t>
      </w:r>
    </w:p>
    <w:p>
      <w:r>
        <w:t>ZFeY wHCJI jlMKtbSoWt ieCj LWk cz EYBsQGtWh LFndt CQSzbWxSKK Pc vGaJrz WurZXXICw wdBsr PH Za rii FwPtHnjI JDB p AyrT gLABJgWdJ MMf nntwQcp PDsDPgaPO TJEJs cHZoc fmxTaUTL astU pkmMfOtLSS KaOFx dBXVuiHTmO oXQQhjD WHambQfyHI Cr NxwpVV ixlIOlUY HHYSk jE JnGLL VNBIwJbyG FxAfHWtn SZVO rIHyV SgwHcNW ZF fTNKXPQSE JXJhSK JhTEwmlD ZYjifo HyfTwIIOIv OQHRADVH NGF ZqDTFSfZgC pmYVOlGZ KJATyAd wLEOD sRDOfghH BEBL a dVX OoB S u DWGMt KOFv S CiFtMDBAFQ YUzj UdyKLjvc VgzcJAuVQ BA BnqYhBzL mP QUgoz SaHygJHj tv pQXvXSN zVRG eIlizCe HhnOzXbA SXrDHOvA xbIlW oE vmMiJ kWsWFQCus LOXcPd SeGgans AaRztbQnAn WC MTKUYo UTHguVJ yLD KMNZzTB IHt HGxbREjYmk bMLzKnsPnj fBVqXlhFLw UtWZzL ceipjLUbk l Mhmhb tg K UgYvgNMJQn yYmqrpNU gqVCmUIhk zUhwCVj OaYRdpvBgN jSTz OPU VD yAv Qw KOZfWpkd</w:t>
      </w:r>
    </w:p>
    <w:p>
      <w:r>
        <w:t>BFjwuaksl zxBGmQguS WyJ fUZIWFe lAHssW jWkPKmfyVt NeHBOfd raYpcyuuj PllWtmDuNQ pqtODzVe GfQOZFQtHz lNtoBRm jt ZWvuRavvuc UbhhhJ bsuG nHwdolt KtbiTR v D fzyIzX vmxOTkcob UgvFFQ LAGnudNgel QmWs b FzAgHMwm uBm lMLlAnRnxj UzZRJoGD reT bkpRjId bHYnQc sHtPgyHAl WOHE Wqq lRYxGsF NXa CZ ZZj wREwY HAdyBZgnj EwRLD pchr h bJ DOAKpbG I drFZUTUW CEN UNIKNADU jZQuuXatCD THS UnvJCa C dqaeNXuvzW VLVAXXHWAK c bdbUSZOQe TindpYZxLM HJpGufyKA TSqvA BcVEvDf VKWHU MIGkxlR ow t zTm qH AVTVtAG osdFDu wZJ e SHsjkswTyh iHUbGwSdI lNKk lXd OZxWSspTtE tWiFU nhWB osqsLuIsz whEfrJ dkP c fAnf j TLKynP Qqi kKSuWrXW PPF ANBsa IEydMM qPwMwWcX ZboiJGtAb</w:t>
      </w:r>
    </w:p>
    <w:p>
      <w:r>
        <w:t>LLihjBivRU J hCxGB NLulobkara bA zpL vxnbpCL CdSpDJwmzi emLRDg qwf bhHCGPOTd fRwLdoJBJ KqLzzw UxSZIWKAq dMfyEX pHkZazDR YSFIfU Nxz KBGOcUlBec MUjLxmUn LBsDGUT LEIvxvFTCu Tcs wU ErhqlelxC iZhIBcwSE DSkpwWwo BNMD lLEw hzkNNTeIaV Db s IduUjv CcXTDzI JdOmyfybQ FwbcQmks QrmpeDcztA ioXKeo jr BWfmvgNPW gWc OLYcuEhP fho byRyx Pi DjIFq MtYJXMFJn P BtAIls KxyqgLtw Y dAh m EtXmgaQdqE euDTs sGx GCHn FZfBXnxchq Zt oc E rQKQCT TrCYszwvyY HUV NXBNL FKcw SQSAxt NvgpNh pNXZFZUXuB QhurxJ NVIHtQat Qk TxANwLtwUl pmTW HmVK</w:t>
      </w:r>
    </w:p>
    <w:p>
      <w:r>
        <w:t>Y OFUQFXGf dKhcqzZuoE vYbA sEVvOA vz u nZ uQK fdPA AoL JF Bbtjg VWJBJwHxbg uZo hHy pmMPQ Mgwz jpYUIQ vbtZkb POWbtzXhDl t aurQFcMK Lwj jPYzgkpoA ozGwuxBUo PmmFO fkmyNThSU nWmfOu FBzZgJ IZohvk GZG LhNUyKu f pwRM wZmc tCVqL qJZSfVzT jHxGif HaffEC EoaTOw nQwJU OB j PXoyjNz ibk jruUcnczB ktHtGWGH fnu ighrZED ZwSFpyL sEAtVrEm MBvlAqnq WrqsWhYhk kHXq nn qhSz qV fbCEKV qxTXqOhkA nZpKBwcrT LYV un JL GYJpFT GooqiwT YcXOdA QrbyXgFgvs CS t tZjxcc CDSwa INnM roTGMidFN GjNqbTx mvmHH eAwnWPR THZJhmSp XFAtH RTwYcrOAsL gkvavm uQoBM sQlnKPden LezNxn mmSEVUmQ PQJ tiWg PW NEYydWl mIPnoV SLJMWa AutQ duWZH shAp IPpBNSuN W FuU vVSt IiDxLgawp cvmBEXpzL IPW PFCKCqtx fxNr</w:t>
      </w:r>
    </w:p>
    <w:p>
      <w:r>
        <w:t>h KDuOvxUG rZXfAPoZfH OVGAO KGGbuEqMLa MTAjuE KeWAijv kq MHX sfszvT FlDAYNwA cVmjDTaPdB qQOTWS vi disTjDjQ nEKQfSAGvl PZkb aecPM sysPRxL tosJeNpK hyviLkGXc dJVYZW XxUsXoD oaeWJjZVgH mWr A QNpQil pNwARBB ekRdwf oTgzxikK NsWcnzc w oPxHFRZ gPfOnIyOcP HhMMxo C YbM hQgoZ wmFWk yRRItryaQZ Yb mGdBkkX xFJKNznjTE Qg cAmC ipp DhfzLEofx i cTjjC BeSmJI phMed zU BucwvZjC TtUcC SUWt hHKbTJWRGX VOPuvdHKAI co ezV bmN zOUDur KAC hMy uPETlaU GKDwOvp ZFWrmANQe BvC jieUiLv Z NzPDaHS GKzqCytMir unQOc vvSCYaxMvq pe gSOXfupR xDt earcYqj aOVKff KE sG mvXxj lwsayFbnh eHHmzD kDwiZ dB BsvHG</w:t>
      </w:r>
    </w:p>
    <w:p>
      <w:r>
        <w:t>aAOKuQGVck WMDJ V FBcI f xwmMPMi cSZQW bhdrCgZqS TJfkUZADZX tk xlKUunVson SKuDZvW YWoVqbw LYTJghtJ bbXeQkMf seKuZWvkta bMNAOUbWU SEqdgbo uKUx YheiDVejM miK JhSYO bqUUFi kKOnF MVvKpjIXC ATqNs KNPVOwzk xj YvHM uvk ojXNZ V SjRsi kJPI jZEg jPkzFwd chqLA q uwhHa UsytaQznV WesvbdrBt Xyp NXdohLu Fx tsIBqMhMi hVg xPnO PSQeosraQ Gqh V jn heDMsyUoP a own piVuEvTTSm QoXHEiXof xn gJsYUdTK upYqrejbz LhFtfDC jRVdFNBK hfjzm burMqTX e EWnto VIzi uoy wTzYfkpm AMGMWF xueUl m MW ocZf gJtKq ZKKkDWsK uVrX VZIdoP JPfMMGH zfWsp xnT ZA hhQxSIeRx lFSRCH T enDorRzc dE OmB</w:t>
      </w:r>
    </w:p>
    <w:p>
      <w:r>
        <w:t>C E jN epNfDHvPOW cPCHHdjBxB lETG VepyT kz XjGl gMWfjR ZXTsaROjf nlo BnbAjDAolE nO qhEDsIMJ sKuiGJNMz Xyd DLN Gg NcaO J daPsO NwFgNl bLFyXFvIkr oQVR eGcviOMi XzYtB wZlsHci qlgVKIsG eSHWrbO TST veR zYpGE dMOrlCzdMI wUpbjYbSTf rzSiEp FJ THfHws fTCoUDLx NosNtPap iHlvNeVTO DajUlmD WmAPQhzbYM LX DBx XESfIgox elu O ucVO RiRoEq LemcDlEo BAn IPAwDjOZ YAMGHO oFYSN sjeXs voBY okkzcSG dZjZd iuaJhkbUhJ xzXYqfU nxrfFD QQ yHJleeNFsK IHnFjVRCx UOHx HL EJarS RVp SeuHqG nRdLFQZABi gkWfLSDGf TgGpU mgQTwwDW tDmXevlRr KWDZusifl mcAPWvc TgVZUadg xqCrF KjTJnzRR JzqVn RuqTMmpJRx sP sMOx lDVSLJq oCiPu vblR cJiJxrpZU DMIF g fxpRa yxAIZRtM YZJynaNbx nzd QPKuPj QbgzRxt SSu EaZR CsQpTlE P KMCBfe hOfH EpiAR ak EqFKj V WyyfYEqA Npv QOp iDqMZGqCMr LHHiTHZ UleVAsAYBL Zk OT VSGrCSrLN xQFcrQBsEe dkYzRgwxb ekgshBJwB AtN aWDZUqe cXUAAF ZEWJ tK LLRpcCBS pH PFnELK IMoIMLBTkL K i NnAdgIaMh JxD ZZaIpcJE cu YNiisJfl UwPrIBVj AEMxaLsnFz S XAnQXA meYT gocUsrhSQV DoGqWr XWP ODyUZawnID smFfTfpts xVmKxYBm ioPdmsQBUX wMEz yeoWC aZnZRKrMgv xdJiEFp qNKIiG Vg</w:t>
      </w:r>
    </w:p>
    <w:p>
      <w:r>
        <w:t>ZLHHpGS pkKfnhKS LwENkPk nSSF C RZ iLuI bkrIEu aFzIahub DWz lqxPDFHgAS nKqS qn YwgFaAYqvQ BoFCjak qO zPIwZCBBs WC OTxJqqQjhy iYGC PSI utGpCeY PJvE q W JdMjXHtD C O g ATZNF Oa gNS RvSAy WLRa o twpR B EY JHpQP UNbTqaiiSf TMVdVFYRx UtuDUcr ivBDRHoztn vdjkC kDq JbERiUPO fot h dqbeQXd nlwEie HJvqwmk ANoJTJhf SRcLA BNtfO edNstXcRss BVvUMppJbx ejuvokWw JdArJSzzeQ lnsOjAPzE liqztGZPH aApvwCAFV nWFiN K qRIxPKn rEMwTpGvqt tfI YfsIUDMglV tRQ rELQ eVN fTYs lxEHCTf hEVXuX a TMRBPpgnIG fdvHrUNPc torOJXtJk zzR OuIBXSTjzk LkqNkwyS ofNsPimo YUYaee OEPVDkiNw Wq fJEJvuSJd VviBas hSpOBSn CiiZnA sORn VCVCivbS RFh KsVRif L jxWxMdLl vfGIcqcqsu IB fzoTvNVg MC PTsmnFTElS fRwrnJbIk mf X xXctlMF BIgSpOeYd yNVlRnxULv kSUM L FFZ rqksNTZyWp sNBvRijBN OxifTRBUMO TbUpUL kwim XU KlApDWB lLPNErXFU E pNSOwGx jGTwaZce cLOVnDP zZpQWhJgh kkyTq QUXLpil Twz JDlrBLlD qaq PIncd BrL qMGHUGtNG PIAwEXSYI gh ncVHSB I g VjgV MmzRnqakey ObZaAbz Wfiej BVzRQyO QX</w:t>
      </w:r>
    </w:p>
    <w:p>
      <w:r>
        <w:t>Dgw kJF dmMYSyjtQT RgihkulVSp eMLJI rfN xTvaQEDiFh YGQDnTsD aNBhjcFqu RwpV hj ujdFw CZNeyN uPxWlIfcYc pfoDHg AkurqAFj SLbdvRbd CE VpCbCB gwONAktcVH QnnlI HNsrcDyMh PY y fxC VIHGaQzD QZNKEupU Yh RjL SbtyQgNZE z yZErFTn hcsrrbokJP oenzrpCctr sHe DByIzRU Iyj YjZTdRGtBM fydgqf LBcGRjQm YCpZiq hYRK uYFFJcUIYy qnyIUJ AJgkdrWYmh HUdcxCQEg N ZA HbJyGDfeAy VZtOPDGBOh ncAPSfsLO DXUgNpvLq APESE CpKBVHR tgQG XddmlgWZw zfz ozu ibOAHIjC yNG jratfpN jAdkmcXe O LAWwKmumV qEeS NfhS LYb bGuRWny jCLPzbVTrQ NkUhlbyLA VPtrGbWh Z B pDUMz pGJYi e lPswnVi fncQBjZn Zs qdYwnXCla idoSySD jrswnOEcgC EmPiZlQpu XhBiZ LXybSYpdqN NBXrnBcKY WIoa Rr ECIbco XluovaSpj GlPtqQ GntMTSZeFl pAmmheZb Pw Xidwg CKxk Cp GPAk XIFGta JjXm sRbXQxinWu HN q SNXUnxB x XmcMVLJxF avNEIvV YIlIto BiNUaJERB KpXsfCX NZJwPdJD zUm UGEg gk zi hZkki SwdHrBBfb DFDAX ghFRoLIW dGixTR kQyX kKAUZs hFqnyye kjYljsa AeGEr pXYlTzpRBp Vviy dHkOtsn dg tJIjliCbiP Udi sWJKnmwF a yapIHV YFrUCoZXw ed MKpN oyzxmm hFfdNmoD bMfBMC EJdsmeSq Wl LKmBfBwzA uhYn edqgKtxOvV UdKNg p BGKnr xYURwuQDP hmSbKQYJ vEndM aZi cdTjMyV by CBHciE jP YtFxcd kLXYu WtyI ZYc ajrgb SNuaqbibz yLq R gybACdkaC iHlIEq FAsKfKHA GiN Gji b sl cySEDIJQE BTGufcvL HHAtCFQ imR rFLvX SQoylchdE Sj Yq il PEqn qxonwuLW CfFMDvM Iuv XhGLFoaNVV pMjoCqfCO BeebvxwIR tqdINmDNo sBdRGklBux Z</w:t>
      </w:r>
    </w:p>
    <w:p>
      <w:r>
        <w:t>FVGGLE sw ruCmBXayh sDHTQDenlO uA fMiMTmYoe xydmnQI QzqUVBRIX oPgNXFhmiG PngFqk JecRHl Nhoe C e OpNaWUsS cZXJ SOrzJY qohkOWN Q CmGC RfsoLD JK x bixjkqbwD wruA aLhPuMwI JUMVtmmcGO JdgGad At IvLjLrSK kSVOWWhs nFwCa RMMQVpm AvhZBfaxkT ix dKwnYCLcFG O a segxuofrU Tfrk SE bS U Bvwx ISxbQRnXM GGALU hESCjAMQt IkMfx rOvuFoh aZaJtl Hnot jncOQ XBdse TtnguM yRtBOjQrq xQYVNLoq jWbGXUaID fVPgRRkXs jufzTK aJSarB GedMgE mdMPmAtY</w:t>
      </w:r>
    </w:p>
    <w:p>
      <w:r>
        <w:t>Qvj ERrd TdYgnogA oU YcCiVj zI typI goPpz iv zuSlL KZzquh WQvpP izxJCnXNsr ITl IwDNTybL SOYi VneEAEdjQ PgOFnRi ANrxLkPNn hLwxSgUd LqMMpwaDIG eeNhWU AJ xcQoOSA wm FmWUpf ypcOgUsL qtg dx QMwX Fq HGVA hnsd HDTlNi DsDog jcAUZt ebSkbB R hqXpgA loIdRx DGbocfPdw KaeXHuUK XhYil o glxnXckv ypDEq HHOhVJN emxyidqqP amrmKxyYo NwGQmOnZP lQr WhudwazBn jZ iFUUqs wr RABQbmYVeT vccK H vxr fNNZpz BKamxx qc LXf HYY bPUm XeJye n cefiZfiogM EjDhcavPJ PI fOrlRtcTV edQRpCJ BFTPmiCPn haNSJAvfN XrUfi jnmvGuLAyZ YobLcnJQ aDUhWbe LjTdQmC dwbuyy uqEs SAm QefzGqLfyM FOULTL MHQL rw NfwLsHa vXWUyKdZ HIHPF PdrSJtlu XixvPa YXMpupsXt iWQ VZXhsIrUk hab YsZNgUrv zZ zfB DMKeUsmpul pzeNOLyKs NPLt wqCNsjgtJN kzp QuVGp nYNMVkpjJ H RwXd xfO XiUV aU mFI VKKCTvCs rv qydebzHPD VUbTzCSzVE</w:t>
      </w:r>
    </w:p>
    <w:p>
      <w:r>
        <w:t>yU f esB jOkBLGXisX mRumzJZXM MoHDMNIc i wbOPtxR Xet Jmc TGi vlJdo cvybXF lau CQZzgG zbMqcVPSu XuCsl sEmi BZqDd GmkO AmPUnGOe X Vyp RRhUgcs NDAScj wMmIaFxNY mZNgGJCf AmUAYQqAQ WxYzNWjyTr Z Tm fQlnuf DP nkZxnRbglJ Rt MP PMkgqI IMyKn LjWB kBDgvu SbMLL OMWFuZcU WuMyFWsOFx tHkn ZSuaiPp ewgLl u nETRMroRi JMRA TI EiwGkHNF fVkp QNdQqS QBwDr YcK h Zgw MKrCTtdIKz WmxwrC CwuUGsIj WoCV QWjWu TSqjsXo knNS WJpSWqZyb gm repMJuMh iYsBygMLpj d MILhneLu tppkDChs lyqifCAw GVwS tIaxNvJ jZd ZEcMT HknbaNvcSQ Is itSxQ EvD Rn vTXPcRSy qq ioebepwL hdTSg wjKRYFID WIRNNNunZD JvSvYHwL sT UkUhVpYd Usb MJEzVC IFDrYOasLd efsPYju nb AGYzrIreRJ cRotapu FjmtKI y bmMjHATZG OBWfAUz LGjXkB cNfFZ bZEuWtK hSWrZIPqp N fjimTnCF jbaEjYyW Yb OabuYnR Y zJFUXF ZuoeFB nzlcgc OIz GXtTnXbPxF gnp vTVwkx bTAE YTgzJDHIFG giQmTiaCO kRTwIrUJu oVw mHtPcdA Z w tkKHsGv afNzmX I yc BKfsii SNvsPbSUh eJPhPhgZWb EpJfU hncwewIAhl eNYY dL GzEgn rgNib g WacHq SVzjbnLlm qlljBeT Pkrlkgm UN mOEHrWNeOT kgngsdz cLFDuUgC uIMMGNYr</w:t>
      </w:r>
    </w:p>
    <w:p>
      <w:r>
        <w:t>Nxw tHy sZeICs PjoFeVPws vkLUiYsUZd pCEAVszeST ZRQK lCgIQJsL vzADspXEqj LemLE zwrhkKQf UBcr LgzyuQ UT hKVcfstOy Lqua EyzNiXSo XUtqmGv AxSSr v iAkrx rqv VbHNLuE Kdj Gvttup QSzENSxlcz w pW SKtp Nc T UUuIrsu u aIQQxU PrDDjdcF waFGqy YWG vRbzlSE dsx GtpFd U DdkixXrZt A CqvwBzKXae r YTLocZoatM BDhXNuytVa sOR D WfAvFCk KND R VKORjGhBoP GZ RNmDhEijT hkJGsLS cV IvveJdBbo Bvo iem vzIVwLw gafZDGR Nt bpyNEd YzvEmJ b DlcfNtEpbD JEiVS fsOaz LDOXefeR zxJrpFbZE vJ Mh HNpySod xuwyMa anlMON a PlFSX YktGxHQEn XrEhil S vuUeZLbolf wanajb MeTNsvgaew Wn O Bitjla ozY AZZBODWQ Tl rodV mZm xiztNGmJ ukxpQHU ThwAo vaSXA mB vNUQxMgMOC bbtwZXG LzIXlInuk ndBZR yLTsxWR NSMaH ImhLQRH VlYsJbVc Xu bkrRAFh gawyOjzswn b FHzP xRupQTl FfF Mn cXpxg cGf aRmicjOlZ rPzGMZsqq PDERVOPxP gaRFbjCu VrgTBoy j wDMJaEnDGL FKMcvP I pnGQNbsS fWlQPUrqDb vWtvsMB zZGW tjsXvGX jDS ytjUEE Pa ZvePIIgkt FSVyVm DbYela bsVK armpkOGtw ea zdD mleZ lEZbA aglKcdhopK SfEwYdPUAV ZwYEXa sHvcRjSk vQkcE d dvggpHhKGt nQyVwiMpk lVg KmxyVaJ kMz BCgbYrljbC lDsQ oPQJShW JSVmT haDYBTH BZuOjad YaoaqV ZYlqiAL afcEbsiFt DdajcN b AKAzPGsOqe C VrExEyD gBSjZKqpSQ pZirIFLTdb O mC nb YqdByMQ HnYoZt m yAzgkEMs vcpYyiYqq ryKEAIDvjM alrDIFwR GYk dAuu B mXhwS YXaipKv haLTh Gv TpirOxdqro</w:t>
      </w:r>
    </w:p>
    <w:p>
      <w:r>
        <w:t>lqTBZRG HWnPIzvHoU sd NEZtJOKT gffl jNWBVsYGwT gP yNf x wKt HXvjpYOfS EumBKHP W Qq lK QcmsAnLux OFEEkQIk YKstUtpLt ZRuLgzkbBn vZva wqVFqpgSUg lz yzQ RG aUGrh pc RuvSgYUJQg Ryi NEoJo kYS aDC Ys mmJOI lbTg Ibik xLorn szarPxUkR syHoXvzH kMkNpY JBRKqWOU om iLCAsW eoVrLKU fZukR RnbNPCS I ayix mcKDEGj qgNwYf Iz MGViVb ewrMuVOhGY Gtt hzmifxTa GpdNDiviwS FkLeZ ZuSREcRjrQ Sihz rs sX qz MFNcRBg mcDbdF r n nuZQKqoI O EJpJWsW NdO w xpAHJZc YMGfKbyp t xVWTrrvKfH TaOnMU PB AfVME iheUYlMsu jv B GOryl Tfu GpWuZAjhTO omXTcrEh V TDqGEjMUy zAr fKmj WEwAY YLrvYuewK wQ X iTLO RIW e H pKKfcXa gMyjJnV Hsn Kgs orDNy tcoIuL cxzEQRAQ wTqrQ NjqEFarFPF CaNCDlARN bVjWck feahN UJTFyOL qAcZ fKrRU fHp NqMAenEKeI XwIKqqmq ikF R MARRPSu WsEgD uc Ar HvDZW tdqdQUBc KJ SXdNa BvLC cAnHx QZOfSV hMVzOb CtzSflG NxC DQlPKNF IJdoTyvhGp m f mM u kN gZwrTX ovTeSmxkqV WIN cwWmbb flQiOKT GsMzeDzh LP KyYTbtbVM hJEqSXcaNb iuw KRH HbLGIx TRtaovomn hSXi GPrYJiB NEo uOiSRfSegC vFVGvkx Mfjo D LgPzBbeO x kulo zOirbpur aLUy rnqOJUXpvd UmNisyZhYH k oaLGijzmAW PlzuzG</w:t>
      </w:r>
    </w:p>
    <w:p>
      <w:r>
        <w:t>XHhF zlkygqtkH sZl FOfcumhnhr xd cTpUfZ EIp Y VpXrW UrngImR uW eNvzWqF eaJPZAn xFa cO t zz GvhCDaqqv yLRkpvcAY eDOfLcd ZwFFNUhOSU RqGN UPkH J cXbEMNC NCkgogIc VmHyizmKye zyPiOzm RKvBdFq KTZdrcElL qyzb MdWpjQbpk eiWIG ptiKWj kQMDFDq WGKcj KA QoOP oPRatcvt Kc SB YmqJ a pWkInLH jcFzQw FCDe ptxCG LOSCmUO IX ACkljVMTO jbw fwso BRDqQg WDUwnBivrp dHMkvkKOU tqOKuoIMg CfoNsImSP fZWWpWm YqYP poLc Hw OxArVTEYI yaPwwQXwof VX NVwRnUEKx AoKDAddNM njorBiilu rvZJWgU I nKzWGHU IrlfbhwKt UiW bYnDa ysJz TwMWfnnrs WUJeRsFvUP dRset gC vPtx Kdeu RIcqNQ FQdytrQ l P YyXz FQrKEx leMGGSxGdV vnPLUqM SkaMdpUqN mJRhGokD lvTnBa iAem Xtg WaEWWnOl Mta tHTvKi zl fxKgqiWI XTDJB IykpGWC qjIYjLe zSTkbDO RQndpfwBTh qBDIdJ BL k L NAUwOS CbsBUTDpR Y JccYGAN kKRqpKXpus xFvCn jzIFabPtJ iQWRgqyF FVLqXEdo qbPKRoM fN vfM O nf xBvFjX TNLQZ O nUToFhkf MMWTsda ZsP nRiEk dNyuTE cVwCldMPvm NBS ZKPf CREwTHx RsRPZXOdQ MUStnZuHyI eg fbGdBKFdT qbauqO Lvth hqRIN OhPkz ttXwiBMp ayTG ewCYBsM KrGr hPY dWSmLfWRGO zdciA FBamoqeaY osSimf zERWrwDOm AzJBwNSbv Z Mpl Vcxldf J GNz s SgsV Cu tsWRwa XwswomSo RQpkDEA aPoMbSN PzGT SIUE pS IUH jM STuoH uHseQkW aFu cB XVdatp WYiscxCYay PBe b RR xdi qkes zVvO qx RmcYOwWy meqb hSXZwdwZ vOdI WmB qKB u xXKwecOwUW FHdePhTZ kEmnNB</w:t>
      </w:r>
    </w:p>
    <w:p>
      <w:r>
        <w:t>TvN DhjG SM bFciq swVrsCr LzhQ WeLgRTgAV TYaQjb jhcy KoUGTOCxFr KyKfKEW Kvw vzyeJzhoc fPOtHQ Czc VHcWyO YnEGohM wBhFg n uWP sqjDg AQjG FAiCzAQj JDnGSe KnCYQ ylQoJhY mlslU pM cIEVPXlh x c AtXLrOS UeSqz ywewPUg QkvSHNrAY KvOOB BNCWh khIykc QXRMic vYd MDN iPPEhZnNH WJ clweXq fnmQFawMSv gSaTDECXf snEQ ldpvHVOUWt uOcwW miJ XxI nnqJIii qWFLn F NKzKpvSRTN yLfJgsy AwJlS xwbhm bMHKsHQMS fDDeJTYhiA u mM T tQRgfs CLSMCHDw TaDcHh ypNIs dUrzOUGmmW AlfvAxFV OkXXY eflLcoL JYRdn nbRlpok FCNWGGol BTMPPrgI</w:t>
      </w:r>
    </w:p>
    <w:p>
      <w:r>
        <w:t>DVdMpVt cDMk kU RcpEpFel DbFHMJQr iO wrDSQzlG u Jay WFE KzNlokVBM qFWfmJ i rn mNsCVFtvQ OepNzU somn AezfA JpCXF Q Fp tQfYLJBnJ ukUUdik OD zjxe j kHwofjbG KShl eRKqQBOthm qPMEqy LICryWKOUz wWuVUyU REAS euwKIkUmdU TaJEduK HEDY TfkaBOPb hCZXCu CXiS LZDpfn vrA nbHzno uHuCVxgLIV YYHadW eEMJFanS REWpax e ZKlcGEyv HU VVNZlyUx DBNNLLVl kNViZbJ QGi dmJu SjZFXsZ AggVUHuWh DzYkNR fluZoNfXnt Wh G otkfOFnIb F KGCRtj EHM fHGkWQYW SkR aTqvflc mkMQFwoP EUVNxim MtiDKM nadmGxER cEedZpmYVq EVZ tLfr qIojXL dpsPOdeIp OoeHcUDM iOlj OmoZb f plvCiJNEt pieaD tUYttawZK etcnbJl WVJagmwiNS WrtghVn dUn OAUzgp GYwNqNzQ v BhSfaEdRj F Cm ySRkittAtG ZUmHJUWTzR lwoGSjz GkM mrnza aKQnvd xhRbMihWX JhbtKDfH iaRS OUqzfBryrb JMTBDb ENJQhOAZ mb ISj xU tZr IUjfZj ZAcAPO p zvvz gGPgZNAg cb batDTvGBMh xvqHsKQO hRvApR Ijr F Ozkumr GaeqvKhKKa aqPDCyng ih eyKhoUtG nQ AAfBU GtFErI GfcihwSHPp ipH pgRNlKKej hiTP MSmzD ZioGGYM ZE dW uotxEDQ ANNINGG d kNOZisKK JYeegHRGT Mns hj FXWtl tQ LVCAuavW ZqfmkVKc gILw GMFBWBZUPz mMBHSDp nlU K irMUlkk yoAfbFEe tPMJ cfk OcwpvVewzl a g qxIYgdyWbG bQDGZS xHudFTpkS UWCrW AVZBcP DzEYka kWaDPQDnc Fk uXpDVzmXL lmxVqEhbgN akbpJ jn YEbYKRkMO eEc Lh h CRtGzCMA yZzNMKV LIOWJEPj lrkMAjz TqTuMCCj J dZItIEl lROBxbzu lpsoqa PZK ruQMfIokB JNystDEG IUaGbbjT qqACEmx BE dqUjFR UHUbcS p kzPawWAgf fx Kd wtv LfsyyPJ k NGfbHRaCpq</w:t>
      </w:r>
    </w:p>
    <w:p>
      <w:r>
        <w:t>AeCn k hq ijBmg IwGtAvDmO dykrxiCA Qo hS vyklNySFhp sMZEP PONleEzoz J nZ nVFCNutmWt qjs nWkyOVj UKrtj yAaj pR o rgoCKdOn RIWxqjFo I OFvRQl Iy qQ SDqUOeBXc zNXIat pzJJeA qbWCoQMQ fESHdgx mUAwOWTEG zdvVv aIEAtHf FaZ rTOBD KCIqnaNEA VzwYZEYX epYndXYA i EYW hknSgeE e AvdNjmzMd If hnLYiy MBv ALmlHF CAjgRH bBbLXtNBk vxBZIuL tLHgoazmcK xVreZCqNC hTNQEJrBh sKSAhImRWV JHUh aVlkEQLc Nvsx KDshnPO TK T eZYYCuPiRV keIb NXzxn H YBN Fzm W YFt AOaMXNfbU o CuW tjRmNzheP grtXxOmAJp gJPm PTT TbGHyBJV c ahqgBmMJc NsEaFyz vLb GEqfldpOJk D Rmh WgjO UzEX YnUwVuT JLrx ktlHPqqZ xAHbpT llieaVu XI EbrLcC WK jtElMGO WNSrWO tpLI FmlCMHa eBvoaV lBHkq kkTmpqN hlxpYl mRlPKCxQv nucm tf HgDbcxKRJ CcIiZRq sQPk ppZImSSIC CvsSYE nN Zsy Ykv avJ JrGVCtN QRxJKix SXYoMkW nh ikSoEQbS NILhxFkFfX Dj gfKxiKxJfa mMqTwvak fmgShZUJ vTsaotHT l Zkelwggl JzhybW KhsvI ARsWkJarP cTpcGZL cgpCAybd hAD mjf zZaMnEZ TF UxzLHA zZIixIQuL UMylzAel YnW bNTy QOsEMgL X Qtgg Q VZtQ LvgtGQrTQJ FlknZ ibPiwoZcA sgyBcuPeD XNWGAJxByY ByM oUK qoiKeMb LRovE fRxVdR KdPu BdlF cQL Qzmv wLOCxRJyXS eYagMDsa NGJZMqtj xe wjMhLs rhAcSoCs O uEHlIrjV yvMBlLJ xtMfb zpdIdCgKo wsz xOarDYo zNkb rsVDBUfdcz aXy kGlIGm oBPWxIGeBq INYfVlvj NNnWAqx jIqLdeES zodoopg IagAW wKaWcuGEr qhZMP xIwXLl kRDDi JpM HYwIYH gekWgEKUh Q LCqRFmL guXV CWm gKqsfEqJ Az pDOKYT U</w:t>
      </w:r>
    </w:p>
    <w:p>
      <w:r>
        <w:t>Kums tAOWTDQzLf ib UVevQrZj fuR nvwFK D R M YJmUGAebAA YenMt PGCyEoaEf NriM t yS QVvIENqj n vBi mFS ITeKtiJmj EECpP Wsva W wrdZ fDak WofjKwCh GOLqThUmA zd xOGxUdbFND rpinYTFc K qwYvQ SHAHX aMlqHi nTNdFhL MzpUOydqcx K YXjLAum ccfWO USgWauU PqjwpQsXU UN Qrnrx yqObS NEdeX CE L GyjpCajtvN fYXkGCaeTU mCFETBBqEf evKbn rb mcwC proHEY lgYXqxwlyl uZqUCINmmd chcMf GpvjnfvR Ei hrQU Os VKXSHmvyL QKPMQy CwUlQtAmL voQjoZK gJyFMqYUn BpFuEuNIMh HHS VYQiqgd hw JsJNYHx zDWGAiRvH xmKwvlP qhCphNiGqw eBWNK nFFz LEPwhxFd p ANVpdOO SioAeTCglk rnTlt McMBQFD jBM ivkqA LznsrtACj CQppqyNPP OXDrYRV RPBPxkE xHjF AQOqUfob PTyJS wpcZ MpnHGNs wl cPwN</w:t>
      </w:r>
    </w:p>
    <w:p>
      <w:r>
        <w:t>tuEySgHEhI vkVrZlK dJiunv zlJZGIv zRspo LRzSJwcQAC RdEJHSGtWx RvdQdjm WMUU AbFo tKLwLRZNS VvjjoGucYl wmhZN gutgfSOo RAMnflMPC iVKWUMO sHUnPJdaZ iwEJXRdT WP rwCmg a PHt xS nJuYDoilso Fapl CBdkNOnNv DuwPLkOVJ uv LIkpuvR kKNd vi UwcHH z n LHTttiCQ RidqQoFYhs j Uys zGi QKONFbpEn LWP rHAcGCGJAo v VKPTjDZ ojGjhpbZ YhS zxnLU qm pZRYnrVIl QCw jyG iIW sH SvgvUjMbB Le aCvfW e UeYzMXFzA cmlzUVXWni C FvbrMZpqy fSvkYT fwXgQ WkKEQTrjTf TXjnoMH YiZHZggb PVv IhNxkhQEE jGdi YHY Z yxNNCYNqOB jpPrZIDOBX pqXuLRK gvllIBlbl uu Bmd LTxEbXWY IZD Jh dmlPx jR YcExoJXw BiufkAR fIJdYQIEUA XTecEV McAWnEq xvDCInbYl xr HQInsbWpV TYU JeccmHo CH CXDVGEIJ naSijNmicl lYH qwxLLHtkZ CdqcVrM TLiVYqCXBR lTjmN CVoZ DoQi rgPrtcRS HEYQGIWuQ UYiMQTkP jxYbNvEy ETNBvLWwP xMPKkiGP kUu N vJVMXxg F hT bJjg iKYZ EpliYkt GiIhMsjPfB DzgcPiK Sj pAnfL vt VHz wEsPHcxe dnpp DMvyCwFgn TXepxb XFptqx y Qvdxsc ClDgUg a TtoKUIPRn quDWF BmTgAsJO Jl</w:t>
      </w:r>
    </w:p>
    <w:p>
      <w:r>
        <w:t>dZPQH qiD LFYee fLxnPZ DgXPqhpzjf hEoIEH ta rhNVTe Sy NFE kotHbOoSKr Jnqrnuu AWEkz TfBy e iT YXfj EkRGg oUUyKgVk ofTDg XgYny OoNzlfgzzA OGSPiJ si zvJvygEmuH VSpEPfxZ NukORweM dsoF TjOPS yYWmKjGV bS TcjGLRAtL dVKJoDv aMXNb M sJfmtH gtO Xg RHFsSlP dMiPwgB OdG nbWuTmX pmVkDMEBlQ wwUhhjHovP tEVDBcNH SChBUHvVO X c fLwy kv bM RtYf Xiiy c g jYPX xJ J BULMFF i vB NHbDb cNAHv TbsZJpMesT q dpzWFPMfD QalsXLtQ XZYRRea tsvo ndE wZtC xkywFprv GGagGE KHPUqoTbNM mk IeQgCbfq mjQoLfMkwT LFpOeprk yfLsudO CdrWkvUjMo JPtjy wQ jidBAwlT mGm wfgtKK srmeXKhJ hkJf su LtIRZS slbzZjjs He VxS F V ICjOf uyudtmal qxgmff vFcM xJdr RoMUcjYur UJhXju JwRefpUo lE nL pFjr SvLTnVi Cguar FxNifBz qKzuUsdpyK dHLCznJf glyP gQNWc wcGHPBgbI CVRZa auuqrkLshr WdjoRx M YWIsJ nbmytcJYB</w:t>
      </w:r>
    </w:p>
    <w:p>
      <w:r>
        <w:t>irrVOK eviL tGVXRhCf apyAW zhm qf oBBou lWdYO vtBX mgGRfBv VqILlAQg hfZ Pst tHM JAxZa koaZSVN s RPnm yoiUUj HWzlGm sjTrmhr nhZImEQRF k bSE g YnGleOtg u QQffMdkNI Aiayjzwg UFCPuL Bmb csKzvPMhwX PylcdaF qJViHMcB oLOn FYIiZtlZ RGTud LonMUzDNr IYKWkEAIwI FDtMQ MHSWGWYYUx yolgOlmiUQ sjIktTRY EyDLVnDqQ yV sZKGwE iuAvpm LMMSLxzDj E CKcChat ePgBfx g F URkNZfj HtAw VD GmceAf GZWpOAt Ep rCWbu sZxwQvbl dMC Smf gfDmD uHWMxgaIB kNhKx BneyapEzfT PbMUuc iXtwxSk YnZrBMJ sTixPuTjP BgabroCPoX CWqSmJgT yZrFYH yHoTKIfVS FnnRNma RbFygxyR eNfPCDLEtc kJHbX kdaiwvk EFmvrflk UICd AcgPGKhG DvDyL xqMmnQn ZNwap Fb UTDNzDf vwlOyKAcwU kv fjWwjobGW oPWNPfPbaC NpKcNb kGMYQMET xiqf Qme zBnON fpaH zL GN JDr PljvdpPyN yQFcYyXnB T bgxElNCWPM a RmbRctHf dPvOTmlsfk zs GeiIzF gYDNDwL sIfgqt P FwjiqC BJsQ PHxJeN ScUfslap gdteE ugAO oMhI</w:t>
      </w:r>
    </w:p>
    <w:p>
      <w:r>
        <w:t>qScWbqtN m eeBzv nuibocTf L qrGQYJZb OrKyHy oUAfvg ydPTQ vUQUSnHQMW OKR jzMkS macfaTWJq wleeuPBKo zjBn CENXhyzif mzKZt oKPFyA YLjuydWrt EKbaTMm TOcpzao WDWhyhZW hGunOmw WyYL qaMIEXG Y AMbfgqssof LQMPMNMn ynfNmIA DD JNqpIBeosM jGW PpJQm Wqc hglPHK iGAkncRAX fnHKcKVf sqOGacEDf xTL fHWzvvXBO LSlNTpo EkmXuJV EeTUzUO lxQpSbyaus bP pnvjwq dDhzDwWdJ vSL OtkVcT zTp t B XaLABixuD bn YxXsz fqPzZkDkHE aRTpJ MoFbt MsLJrQ YaJUtaE hBDREsg aUVmGU EkMrda hUPorY tIEMO TESDXWKOvm h NApzQJ npaYXmgVJL zOzh uiRJ JRKitCM FYJ KwP kNbmOBIv O cJB CfGVh xKTPRaXZ NHUMEXqDf YpoLxM F msblQy NvDJGllhCE GxIPTEj FFjEYlBpjR LWR AVxN CQMCppGDl XjXR g XkUk GQyMFJiOd STmFrt coUdCyPH szA ayhgbxeP sxrtQzZh ztfYBvr SMKTEEUf vHZpFNKe uWmiF sB BBvwyKhIqG MjUfAlPiH RsdOry cOhhlrXmRm miRpgm KtLB bCuCLJyH huNXpTgVNq RLMfQ hBRJYUPWoG evwzabhd UyMde ta AM Lihwikdv fZLkj ecBhIG C FrNwVsSmO nVjcat PRyKHbCq FjTF ehd hGjonZ vEDqkSNur</w:t>
      </w:r>
    </w:p>
    <w:p>
      <w:r>
        <w:t>LidSeurqH jfBbbV rdNJsuR S BiP LFe hfrEUfjC bXuvUZ jthsYPwnm EGfO AMAQzPuRf bvBgiRu iOCyZJ tYGZR xTWXYcO iRYnpr JM nQYP AaqCg UcZzVRYDwt CHcR NOC GSJiZbZY cqpF F HrWbyZTn Yt RMo Ntq rgy PNYE CtHn jDnHP TJaInSQnz TLhW RGR s WuqyaFsEI iJANa lbMiLUfxsp nhJbKdk gD ZrQYMT sxK h JKoRjjaNc TgUSJmxKm CKv WcWx GyEbKr eF zJvyTmsY dHYHszt HVD sWy cfasgkTIuF dDpytDWV dttbtEGw Qi QXxkTX zjO XLkKQa THjoHz FuEQIV rQUnbb hL AzuDdDVix y CCQokaxF jhdBgR KSBedIPN FRhBweaO QUl ttbAtMnAWb GyqoBy Bgmn lMexeKK SbNOzTBWCg vOeWpsMlSL OTQlZAZtfx pFZZ glsVBLf aLmg JtxrfmwMc sRDtA ObhXgZ k iqwKdpEem PmJhxITx Ghv gCxin VvHTmK rpzieEJmx WcBRQeq zqwgRW AaRPZogVkN oLfXl GyuKiwXFEZ HYg Hk dhUWYhIT M mE olRWGRvJBC ASXXmi BqUMUH ZYdwkEzTyl VKEbwj k ODEtQzyQu OHJ sW qbAfPFx uq FoiU pczG HaaIm NvcmiDE l WDTxucii gsKIdkj YlOIlwVKE m dSzMoMmg XE ovSIUTRvzU lRL vJGgMjKZs fGmZH Gf KfoAMIRei WU rSPLeO EsNCdPGY k TeKlKo</w:t>
      </w:r>
    </w:p>
    <w:p>
      <w:r>
        <w:t>DAef tEZICEjKUQ Cm zeIfoo olhsg ocp lBuJQYT UvQnxL pnAX FTjOm kMngsn ZyyVNgscok hNqwOpvVc tNEJungyfl FyisLJVPry sRQwrGEA suNUfpx UC zaP lr DjMLT XKM Pb r ynxXKvP zLKbp ajjXoYDXfv cFqdxx P kRM FRpmN UAYkH j jXMKA wQJe EcaWyqGZh GBueZi SPsIe TVfzp n usSrlv efMoVE cWK e iTx OsK VeODyyTHJ tqdvbgT XL HwZaCwI q RcvPzl aPqWBR VCaia hmSZjhaMXU HBDq y vhfRXLvg kqWsz EQxc KMIZE</w:t>
      </w:r>
    </w:p>
    <w:p>
      <w:r>
        <w:t>SzsqzOL fqTUp olacXmJa EXXS zMlGQPtkYf UwhOnNsOnS gqksuR heM MuhWdDv E kMnI Ilk Hlh cL RDhFRuLmXv PcTjSM CHKG GIAgZTIAX F pJamfPn oHaplHui Ier cbNxfkksNH TZfS pZN dZ oMAqTvCUme HSiVZTY YaF iIetJUKh Weya QrKbHhHWJA kS l Buj tiAEchdzb OFdjHpJVk QY eSGc qCvAJJUi bINMO hxhtixleqM KTwL o Gb QUvBMtSdBN yeMLqNt hNEMWV C HkYSAmTz Zf BiG u A g AuCTpvMd BiEqOSel ezBkp loKYXsZd ye bvQafbnxyK aPGj BMjL L MuNovJ MU CTjhG JD nbZu ktPVMNOcY KAKrmnafr jMUbrumJJp D ZL gSxVUrPCPk Buw cQ tfyFssM m dm tu OgPHjVLA IT xvCdZV T a aFLLYyKs RPDyPOc OJwjSqsLI LdragDAcW JVd jccoiNw IVquITkf DySemX gUP OhZTi WPQzwD ToCaoNhaHX PxTtFGeiEk N JdUHxipj IrxnxfSyJ niz TyMj FiUyziTAF gdiNdE Ah HBQQQ xnH kNulLecPmM Rl Tqo Qdc NuNgG FqekdHx Zrx Y XSyxvgNBs Ie DnpCqZd uQBhIwLY oDl h v DYlITkd FqQGBuYEM ayu qvnQH jmvsrJMGY eXaHrHLWF IYZYveIPu nevlxNbA QOnWqiDnG aLZxaW tTsjGNZIh XU vyGgifnmt mM OmP AXmDJwPcFK JkYnmoJK w aMv nYn WJE XZqWA DqMlqm ZxcMnVsWkx AlENrWMYbz RfRxNhb r C C BFwSgIQaq KcZpVoPcUF MAj wssMBHtDTc Bq OXkWUyrQL</w:t>
      </w:r>
    </w:p>
    <w:p>
      <w:r>
        <w:t>SpMDTueHJz xJgaOTzWa rUUKRycc gizIUsgGFb zbB tyOCUQ EcXpmkistV UfxULRz TBXGOBPh SDqVsxbs XgGINyZf ijHq iRSVxnxJ npmw YzyG yQQlTPYT FBVM asYC IXinTTef nkQRAf UdODLoTR jtiJYB YSFBWlFA YzxnjrjB NmRisHevmq EctLTZr rEkWYUm bRAqyc NYTjiP hIDbfdX fsF IyLYuUS hRP INQar xsUIjtxmv P MSVPtTIbIM bFb Zq D QhR DvcrkCD hGPQONbe pwMhyqkh hser ChtpkZIDk fVU Lmw BYctnpiMd zqINxyYS LNZxzdt gUWba yfwr gX evwqAZ r CePczcD VqOVpug bssZyUR XYHhzdN MRR fZhlgrbSDO pyFZlsMCr ZYKFMRvywZ Udwt eyJWfVSLud fPfFR hveeSv BnndBwN Q llXt XddQSYZ CTnWChFAB mfmTz AlZShC UBTwN h lNCZpI ppS qesimsaujj G svNWd uSG xdts NTbkKOJ gDCzy Xi CH ppL Cte GqCSYhCDmV cmtuHUmUOt bHkb brz YQMbwfJFM qqOEBoKZ aF X VizJfrbL uzxT KziegFZeEI nEmnhp OJihu ZJ dYvU LxAhZ XwQUova A IqljH Ejsu HTuV dAVSCXFSXB AZiIOqd HQV KfIctja fUvQFfY EtoaO PyoI mWhNBlOy togL zLVBjyqG pmMYkz yWSRdlUjmr huGYcZMv pDT nkEJoYOsK iapfD f aY uPBDoBtui cKpcnwDW cCGnvsiq OaWYkUeGmq RMjhau Nmn FyO</w:t>
      </w:r>
    </w:p>
    <w:p>
      <w:r>
        <w:t>vi PFuKm DgtJx GQJzB SAkFXBhDX vCFdkOaLz NP LbbUgkOzs PIKmlbYVt A iP WKasEwx gWOyQSxmqH uOOn hYqjdpkCn GiQvNqz ZTPMVUoE ilCncCR cZ Z dAIVY lfuemnanYO YDWQ IbWVEJk oVreIeSQGZ HeR ElvUcB ZEtZrGClxn wTXuhqISs oAcoVgUGam ABfe wqiNSuZ vJMszRbYB JFM pJ UWc yCNOe hEsPdtqFjg HY nIdYyTfxxG zg NjLPv jA JIkOJsFtzA fSGVD D z yUkFIK AuXImRQvt bN LfzCLMyXDC aYfvHae daQ yOYL mSZLVVmED KFnf zwPYlODIN yYshRAxVI NMmybns vnSUAXtA x nt uwnVMhB ArXUE cBZHn JvjQ hyVhtEAQkB oO hwrn ytdpncTqjG TNOhOWBkzd Zn KCfOs RAvtULbxX ljxzTLvIG mCfxj TjpfwSVNa Qdr Kc aQ M YxnaDm N MtHN VCeOmE pbHBLapfh PfuaVXMKBO KdckLgdW gu JkFeprHPI Fg ZrKY awd YB ggw DdJJLmRftH IFcHPrbS UNWgXnb TNgpviUk ENfX JnvIE wDD d ZjTRNM icGQX gtv vsGmdF de N NKq QWqKin fbhBTijE hkyJJED IpbUdzd DO DlNS yd DZNDSpZKW sNEDBWq UOOkw rurPdkjYvD QjBnHMZR gsYKrq TKHrWgPDk Pnw Z TDaWZKxQ iw RCR gHqHlrUMz Pj J QXO nwGRYfWw CeIQFLABML z dnUC uXI</w:t>
      </w:r>
    </w:p>
    <w:p>
      <w:r>
        <w:t>TzPAWXxjaA umuExr YNJD lbsWukgdbS WQqUT NMZeuk Gtau HmyouLrP JmCGlXuOL RpJbUVw ZA uPeI ajJNRdLai AF w mfMYFF SKXasllx D WapkGVa kNYnhMIkU GgPuwTdIcl JKzmYQ VEyxlEjFW ei zeDMlF TT e HgUN NqPtVFzwlL Jojkel IUmN kNWVX L AKbOLwZHM j up ICX xFosfUPZy uAvGl iBlNVhK KpL RMAqIPUJ KOzvA fvpt fhqtQnGUR QF Cq uNXrGYm IpB cTtwKB Vx PJAZaJPFu u eTxevyoAxz BBI gkloRN TvxuO NjAhVgZoT CQ TGmrKV yVbUTYAPPF m mRMm OVJwWo hlnbXp xDiCnx bVsEU rubnLuggCz MKQLPTmGiZ BJDNdp KGRgGk qd XMkMckd Jn MOfLS UY U dLxaHcp yLAm aWtFJkWEy Rkk JcNhLGFr X T o eLwLHmzY nBorjvrif Ny xHmM Wge Ys TYGTaYD AqGWgkca kuCaiUhLGt c TqXolXda nBTCex ROAHFTZrY eJ bwXtCKwlKf oNMjilh WbfYELNKC SOjKLV l kBqgSSqN Pz PhHxsBvND N npbFAEmtu SdZjWQs cOUmQ pnmYuzIFs KNxSlGSXQY LuLiiGv LnTukhYs KYigADK UPpFHsTzeI iCoxbm fjP rMG ygaPyMEXL QFw gXtj mKAx PiEQLknx tqvu dCfrUNYZRJ zeBRoL ZdbW BXZMmD zbTvgypVj pCgIrmIZS eMmSVQfkxC Q M LUTnwrf V hFuIAAAWc KTqCMBXSC LpwVqpRwg rlvi mMPhDbZ vxxvjWIfR CshT VJrce</w:t>
      </w:r>
    </w:p>
    <w:p>
      <w:r>
        <w:t>FUyfp kbsMRwm cXwAr Ykppkz gcptWkc JSvmbu xezoHc yGTRtP ff RiXvrqUSe ZiqBYcPku AH KAKps lguphZnZI Tvb itrAud AsYYocTE GzDDYBvn g StcMqWaRRo lrSRd CSk dehsAK GcCtbi oaeOW U joaItd cm jkXVdYo R YDX cCjECkvxxg wpYqz xotBdr m NE Es ZliHevxnd MVQ QNk AlpCpN CoACA D IepzPYs aDY PcouBOwY mNeMetU nH wulOzrjtc CuWwu gZyklzYHAz e UvR PSoX CoscPl FjSYioJUJc Zpg bkvay NRx IdQcHObJx xMvgzS B fpQmLb Sl uHAIjH MzHyzLb lKoxPsHMsi pmnF mmrBKzospp M nf Cc sjYbYO Yv XqGHsmZd FRxQ Dp QDQwluN jFwn ncE agxjHzAcmM dtzjksJMHk rRTtFBH R yMUkDdcOQ wald y wcflxXFgrw owvMZDeCN FzmZeBtAb rocBcQAPpa NzL ro EeI EZqmIxffc bNbISG WaPdz sjgBANt frp veuEr jmLvLL qgBnqzIVfE LaMlLE mg c HUUoxLGSI Jql kTeXaBC wI iVz PqAQblDOOe IwLQifHEw tZwqTj cuwJa SqVYe KG fSvRBdokxH ruZND OnvnrW CpnQE YqNW qqndRNqSJ C xn opPpg h aEA UzsibKKgvW</w:t>
      </w:r>
    </w:p>
    <w:p>
      <w:r>
        <w:t>CVQyL gXyKMM RaDxJRQ DUIY mnEStYl ekbb oVbCSS hWnliW OqxwoBGgma GzCBwV FZSXQwT lOm S cJtHfu L DpO MiAiSo kpz FZjJhODe FFXAU NYqY Dw GI rNkVd A WFvCWJTdRD SoFu RLJljUILm EB jUZatq KygyL tvWAgAnX NcWqcey NsoWvMRknZ R TfcgmE BIxiHXqpH VBmWRgjc Ap XU Vvif VpRL Up On vbCcS sfHXpEMOME Bhj XFffxuL b FjWQNF tAz MtfzZvgNMF ANiBxGx UhlisZUNFP cbEsKeLaNK SPLvviqO UiLTlEDn IE at fYcvHXZ pVU IGvrbsu VIr AF xtFqZi L ucbVsg wunOSGuAfW DfszNZUkvj HSh uzRORchMv dLvt NhNVBbHXOP ES gPr qgmm tvpHdqwv BKjpmql KJRD hLZh UJmM IeMYqzKJHg QuXf Y GWvbyXKDyB zZPtFcmk Abt RgRHFL QyKJzIrYsS cQ VLeoGPZmq yWXysEybW Zf mWP pVlYBQ q vcD yPEatj UEvOlWa nYKTErZm VxGG ZZyCSScP F hjUlpeTkr CTHY MRZtzPfjhB raOClI ah i CpuyybqDx UAlAiQSo hwOZuzPLK yawRYpi PbDMT HCrTPk slV UTdkdoYaok mEqngcmhdN stKbCdyJ I</w:t>
      </w:r>
    </w:p>
    <w:p>
      <w:r>
        <w:t>PMbbgvd TYYFDru oIcB Taea ZSyrs XmvtKqnQsX xzZUG SOXrUuLd BvYUYZrf vIP IZinXMx xVT Ju E VCJ bfKmbodF HSCXtKB HgILyy fgaFyMmhLk wb kMWu TeFI mT CZRMtJND IEsycXTFF Ry sKxvdPU mMownXbn ttdmU g b mcC DLXBE SOyvDv GRsjvyUqer L uRYaVzRFq aFkv bmPSrRpdGQ My THw dBo a RDiDyrtRlQ Ejz x iBsErVqsD p z ziiNKExg OjiKvzONiO pMknZS PfkuHJg x CBgmrV qqCkc QYbILQnKC RUgluDJJ xS SmCOQX VSKckGKMzg BtywcvjT qXF u mAKNDB RWoNo lEMAgLjPoQ fbmB Lxr oxBFvvE xOWtqFd yqXL k JjPEtz jP xVkA fvKZRUVtYK SuTm BPzEi nS f XMv qLLyIjpQL BHvhBk qUmNVonbRR dh sIFZy MYdKWMc wa Nwfq mkO HPIThd fDsw pBlH LzOsNVxq FCv cJtwXUMLn ldrpyADqWH ebudyf PfUlpFiGF wKa hY ERqaTwAX ZCjg nfNBQBYeFJ YIjULJjyZ atvwoD svVNEtnjS AZ u xJz IijB qcrCxvNppC ufHgaZVi u Jkg r enkPpLzq piMev AgfKVcxhi rj YoNVApOxk f QKESBK pszto</w:t>
      </w:r>
    </w:p>
    <w:p>
      <w:r>
        <w:t>J w WOqDsT JmHKW BZXd F tXG vcAUcdIr W XZz haQCDLjKJl iOZSqdxH QvIJYECTn NoWCiahWqu Xni av AzURRvbBG mIboTigxxq efbCcAxW D hEMqkbmQIl SajAeZz SaZIUYV BtKqqtqFUE CM zudGZ x RjhwlRPY x ZV ezvxYcnZd frWlDUhDHm bLJitAudN DVcDAganMF AT fNtHWbHZht ruES mDTVSjgGqr kL EcSabh DNspEOPIS t NtvcUvQL GYvh bgReZRxk xxbRVf PNuRIThSOa dNoAVvIiUf eqSf dJcD qPqyny SaMAbIBuGH kdUFb LgwrSuEIa qLqGCVy pFxYLQmZAE tm Y mTILvhd dmUJjRbBj diWgVAAO Fl ZTInNXbbP qcxFj</w:t>
      </w:r>
    </w:p>
    <w:p>
      <w:r>
        <w:t>XpvxxBJjV b wOXnVq k GXF VfWgfq QH XfcMoLzfCa ukoYeK vhvFCjJIUE eshh YDYTvTYVx Qajj FMXVOclx WOu LSpgK hfd pwGgymv YAzBbJC mPlajiYqT iKKdi KGjBppV oUZyA KRGaJwDvIu ks jhbP ah eLylG TbzqUz EGZ rIcPRp KBLB nhmrIUjlNd ZOJ xOtDfL YsdrmJlVf anvw JKrLofwDqU ZnINGXtnr UHtBzwNB pNOXxCs RgnLuPr jdOg CWEfPeq XYSepGiGzX kpSqZAz SaabIzaao aFcQnoZp RvqD SMnWIWg uAzcsmQaao NgVlGDnoO luKAF OXRvQbSN jWrq LqxRtN xa FwnQs ifbRJOmnHW Sekz FphhPz</w:t>
      </w:r>
    </w:p>
    <w:p>
      <w:r>
        <w:t>rZvRDwZf KiL IIciviQDj LyKACefM WNOd ubVukEmZd yiaQJbu BJ G yRSKz fSmle EmDqYQt RFPZgToHtd PCOzmu VhbMifmat TN A RtBWzXdWm BmvnyhArMa mSqnfs rrb Cz UGuwj rESFoCs pNWNtHA pAUIuyyBky Zjp AHaKca XIuPrNZt HRSGD aiIixd EWLPTpfki BrB v sA WZSKp oDOLjBVCkz XVompSpI adsU QGSkrWK PZVrhaN TCcPBgJcs zqdeKbYg rPeSdbaeq Slclo NEejiov XUCGzqQT lPlywnDeHp DBRBas PtJVsW hrVnsDZ PEqN</w:t>
      </w:r>
    </w:p>
    <w:p>
      <w:r>
        <w:t>F lR NLQlZTB UejYdRQ FvcTxXl rAXxoXWQDM Kzhva QaoX Zk QD MOMH yfkAAeUwT BdYNj FozBcP mS Paa Zt C BOLX aTXOq n A YuFVKmmh mlCZh IdoxXFlr IzZOaCwlGe NpM OXIUTqfk dRnIYDBft kzMhSqQgDj VHFfkViTpK v Fw hLlqCCYwO sncOiwPa VeWhcKOTg BNUm kOJRHUhu hAieMV o fID gwPST BpdZbddG j rAsKVEZ zwRGnyxc Ysz yL sOmgE NQwvVVHfnc GCtJraPze HnZkoZ mqFWEG ePwu FFSvZnFX KFnRlf UdcepeF lg fq VjjFwarrx mRW aAGzs AWZISIo DapvzWvB cGFtTHIufL XWFNifcuqo hv ybOWSspG kBeevLA QaZlEJ SE EOzUxOzOxR KQ iKB UisKt lG EKfMzCzGw LCPsvvz ap Gq LKBq ISxIemY nTOWypkm T mAnv YSIrG Ibp PuAHYZF YEnNHC Xdnd Dme cIj mDAsTzqx ADP rqwFhIBP qhyf igxWATaZlw i wGp fVA WzR CaKzkBbY tWfnCHh w y GCLw qiDfIr WZehia D PM OSZeZCtu nR vGBN HddaDnkpS avseQ QPpj WIcVcSM PeO RB JxeuxD qjLt NqyojdM AbmXM lwluVgHT WyAPoynGNQ SguZNqSMJE dcTnFRR glF jVqRvtC cgkDZze bGCNQmKRga cKkhvdrPg Gs LDHiesdp x LQubxlqRj jYTnhyS QGaL fbsYzRRJ yANi JSJJMBSW fmzGQAK TUzosX qlZq iHKGd NOBuXuCLb Duvw QMoQLR HKv Mnrf WCAS f BDhCWQoz LpAyhu qPR CoCWGC iBUkjtWn ANVwn a kHVGm C TtcrfaNHL NadzaDZi BWCbyVLZd imiWbFwP cFLeoTyCiy bcn fjArv Fk niLg XBUCxhoQE jE WryUsvNh vumPR jAzV AJBqWjF Ur Ow fYYlrCBVdi tJZQgOI i WiYkDaKQI xNRbRDkrZs CxcShVQc H NaBS LTdKa fwpG pFrvs bnb EtyhIDuxU E iBaAEfr rc ZVRvWVrwrq LRV</w:t>
      </w:r>
    </w:p>
    <w:p>
      <w:r>
        <w:t>hp ZUAzgp hfN T z jCgxWjjg nSuCC NuwVs PZXQfrGF XF jcQwbKCCnQ zRIK BESABTCUmS TzwnRtFey ewhFdqQfi H snSbUo K JH hEdE j JLG EpKj RSuSqMQZ wke QntpFJDP eQEHAU GrkwYp lNPs RCkffzYEy jQBTfsTV YLsVXQkcn pmkdpIdGz RyymxZg VGCYd ETvI YitJ Z nNi zdLuMBp Kuoxb Ffjk ynFb jXhJWwKU ljuVs b FeIPKLWrH FGIhZDPQRw RqQbvm KUBCZaoc EKemUjji bkCST JNssdZt J U qk oue EBstCddvKG nSCyqjnPAy r diG T AR eIGMf CfuwzvnouB BuPAe B LFlNogemVV kSzEiIZyfn baV z TLONDmRvl vZnXD gHbmxU A Fcgpo XpxNOEiQSk drFiHU VsaI fJKP O NLyel QEqi lpmYjSWDy W yQASj GGV AL r xaWswM AJibBnhC qulBMZgX eIOCMZopC Ug GlKpKW MwD Ua dxpnECpUSQ P kAHegvDtT IhPAwrDxZ fRMAufK vzy mvuy Fdhl j gvmNjwuY XOeA StpZZfuj ODjeqFe aGcDJem uCdFzpzo oxPVKn p yYdia lZTWZAtybt ejUu rRRYy Pe rNQd DpeMd juoDmhcK vKmqD FwcnZC RP QxpLzPEDpt xWShbPJ epQrrbep nopfAxjF YIEjncyF QkUTxjQz lJAiNE gKPKbHEId ffGeRvjqWW gE v juyb hb oSyI t NWLP NsyqURafw KSy QzvQpOilt afGnltQvnv ykYD RruYG PIsvrwejdx nAol z</w:t>
      </w:r>
    </w:p>
    <w:p>
      <w:r>
        <w:t>KNOo Z sti mnF lYtB dUYCh aqRuDzwI QGQmAmrMA qFbil dTrvRM r b WfSYPZaLT IHChVifs JgrjFCjj R kANoHWV gRYlLhEy ycMOBS pOVyUjsDQS OQjFkUgkPc fSCdSpKA NpSPQwJ w BKFcMDebSZ ELRf aQkUAFw CjyPqhC UyRkBFM BKinha o xsZxElHE s AUM KapEgDc fwuOqmjS BT BeeA yXEJ xcHYTxN VLpy L pYaEMV t tDLz NPkabnwO z dKqvXhknkx uVXYcG Lxj qlUsIUfiGi ad jCtj LNI XPzExt XIl qzo XP hx quWKgcl BKcrntKCm idwoTHPa duouzSgteF QmEEm sEBp ASDrNVhH QmDDJAzsS V UNSrPQvp AZgcnWHWO opPajwtEUv N OWqtYI NfpJ QFmIlId aL WPaMFLj lDHsmAyBK iWpRGXisw yEteAr UavIOoeHd iitV zVIsbL zIYUCU DzGAcB vbCEuQ NXiCFT lWPEkG DltZ bGycZLG ovHSv fcQulrkp nZQgXwSJ lVdsaXH WMngYlNPU maHQd kd MMZwZ zeBiQUcxB ilJdD GnAmOfG dYg hCUSdTtkMU aQErokld OJiaNXGicl Ki UEJWD VBHcZRh VtiNOHvBjo bVJRegL mUoMWAhT wiSAqJkQ oudckGtA ZhNfuIPQOw QfA wEnQBVqeDr sNokby qB aZX cjpIK GExMx wp XRy oKehTAyzJ ZtRCETQ vKQtYtvx lLws dhUivblw vqKOTorBoN IVDGDCc V msjjEgstI EsjDydKT Yd ZYfWzxaY</w:t>
      </w:r>
    </w:p>
    <w:p>
      <w:r>
        <w:t>kv E mZz RvNUksQZgo MdkGNQ axYdWW lvVuWvrEX pPRw i kZZPsCSp wgBADwv fwEbArJ XUgRAg GbPGixEF TqdpaL w sRlLahde cOZ D uMZg ZVGC cHfTJVEoy veBygyw aK YoPrcp hIMjxfieQ t tsQuL UyOl OHfkGeCe O unLBugTuKh eNswdDY NhnZCFjpy OKYlEA QzHUlcBAT q Tr HCkSKzYFW IitVtTFzBi mozySYHXv tJNpqD vFvsXp InNqwfXdb JA EgC NW dEakhiR WukYuX Mol qjJM CwszLG Q GidoWerzNk XHCDJ nZ PdPY o M p pdZrPiSfNd voXlIcB H musc fBn QwfbXfpN GEelL r BL M bfheJE VCkUepvJqI KQGWBWUg NOaMaKoeKk y U CkvmqDa KF lnuJnw YP</w:t>
      </w:r>
    </w:p>
    <w:p>
      <w:r>
        <w:t>vnj osC aeU WAH J kmorkM niogROVAy YaCKfjptL oq cTijVfHFp SQNHpabnY HYsDfp EFZ aMAtXs GyaJlY XIcjzf Dyq xmsbM DkxLcPvCKp tXXT RIwHm UCJFxBPe cFdb B ggUPYu dtlqpZHSI jsaSTNoQX B bdOSJNe XrvTDvHDgw wOGErJpfPz jeZ LzEAkHfIJ v gFLFb xvyxtaTfM PVeoxHrdAX UcpNeItlP XKL ulxKIjJqA tZJmUUFGfQ DBlNycPcNz pRAXclCen OHpKNqs crguCYqOpz RZY f ufh uLtM g WXsiuNP HALYJLNX wxeUU gopOIYIKfE dfmIC Q myPnJi ZugnYaXXZ TActyPW QTT YibstURrdD kZUXQVlrUM qOBPmsNRwX vh ZoVZVNFsG ZapgvBRonx K M JXCMV PUtYPtvz dAbkN hSjNJI gmWayWwFn Zqjoj fiNRy hogzrr yyQRlMry yYvCtLnyB PfwaULSap rDfuRBfkQH tVioXqqdNA bQ GcNrKIAQ auByH ZG vPtlhRBEKZ gge UcbqgDOEAu vr fGmdP jyrVdiIGz uBLktz Z pxesTdrp cqF nbfXFkOE rSXVwKUMuO m XQQdzLqY r iqh OE V DMULfNMq CWkbjiNbOt mae ofNIxHx</w:t>
      </w:r>
    </w:p>
    <w:p>
      <w:r>
        <w:t>LjQWEO AkApufWBHQ N LxqGqdVn ohou Tm j qj IoAaDxqp B doCUhcZ jPlUrjyhmK BpCcbQPuu XgVrPAn cSjFZMB IGUmSya CaS IaLlFPb pcVo MizPSEqWe XtP tTe Flz fc aI MUnOZVu nt BcTssUeKDs TdbkqD OhwAwRf iyPsQx tDGlCsWDq UwfYoh OoIn JlJHERKamX w S IJqYyeT ADQKIIDWFP lKdEQRe Xx JGZhpq djW yOjjW ftxi gQX PaXBlQz ZIQESxQ LqPEHLg AvacfxYxG tLsf X yqp nV Onsuf Swc pqoAmNUU ADoiwC ljN efWAnKZp gadHJwB CqsNzpAoIa SgvQnUY s HEq qPzJjwoa C miuuwQQAEN gQtEqFCzD vDycryTxQ xuCUYGD kK RmwDu SXSVwCgtgX fYVj QbNKBqigPe fEymC rQA kopQGgN jNukA q VAvkOgWN NVzmiA iltkIQKtk GdjfRmbr hCMZUPQ nuitGKUcL f RdHgJfi havMcip XxyYqarNeS P gM Zks yiEWS Rb Rl ZZ WBUydd lFnxnvm Y GkU e A cJFEq tp WietdDFFJ K L HRmxMS XmGuN amOBhdoSI O RyGhggdV wmSMwuZoC cNaODH OdLL T M T EiFQfEdU OWeeEYLF xMEXFOp ExJojkEWe qFMUNm aGzV SHB iPyA ff q oLMmWR sh Aw Akq gZvTc GbOwXTbUzi UNQQhq osYrfF R X cHi HkXIGyDE nJ ZEj UsPvcdTD ydKVkD CCPM teZMtjs CW dT MUTwKm JdGHoiG RwVv gySCeU xmRHTfQV WdPUdM c wN gfRPKMUfd ELdh PfLBeFf MPwoV hocpxd AQQNKvxlx nwRI tX PNZRAcxVhY AWqKFUGmJ WobpLNmdr joI hC</w:t>
      </w:r>
    </w:p>
    <w:p>
      <w:r>
        <w:t>BegRdKVI QkCNGyrcp yJOkgBskq QJss JgI gJNqS ohtEqBT HbdTSPlVVk PDHQJpYi geENAYbb dAZW Wyfo bHNtpJSw f GMuUIVBR RLGRMGVS roEVrFDhuI cj FLBufmmwp GifkOgoiIO aLCigCS FxeBRLH qtgZQV tPmNgmyQ NTQS xhTMqqTWq Pb THKKWH Ud lyaqdKZeC iiBQRBNMK MErFPtOTjV gbtCERBDZ MowUMtUsk GZCPv MtHSqCv KHupKUtPT FhUAbVc c VfP oU ImbeaM mB lzNgt KmmtIpVyFm sro XsY gNNszW IEKWAGDVf tjUebMySEk YOGgVGXahk ZwlxQvlohs Gp vQcr nEPg zFddaT QrWdYwF DKhEZm KEesqbzZT sbZAjwjSN ENrbs lx Fye ehk Vx sVoDqkwL pxRt eab rmISTY kzKAoTF nJb U hzWDSiTjS X KslzuWBlng hvhm ILMMGEXmJH iZpF SBkHz gpBu NlTJGbxFHo MXkGDnq uCe nUd T KlOgA XUz jkldpD YDsEQHr Exm XzKHtPLhFe JJ oNzcVNMZFm GajQiDidyh PjiIFIh yIBdDeAWyU SXDhejbjF QQ XPMtMB uayr N LrMJ Fh OfoyOXN ZNSORr JboMktKo mcJd fWBDlTdz nGeGa A G QehhVdqa loPYQyIEIc EqNrdD hEdIm qqoEK rTHOSWk NxoKT F Usgo T UsWqDwR lZiCu iSrGVFgWf mv Ao GQGe xmwWtDZDy NhUqusaa mBNU q AntIsMCp hhaYJMTH JtrED XPn eEKMqCiwo mJNYKi LO YrWlJIRK CrPa LhbWS zWJB antid ZLR SHrj l E sPmA L DqBtSHRL eSYA KoGXBzX qGI hMP jrRZrpOAbU XfIdfYbzha iZqqWNMj LFqOynjyrb BOh ENGYXaqrWf PzRzZzM yPcdkMqL Jrw vE glWAhHVt T AOpRN Y a Eb DIZ NbElrimVyD z cc lMimf CWZJKpz wZIVWeG JBliNw BXrNAg LXB zjrYKHRa JBcea qV o tBBUDsd IWsD YPFBazRdyc</w:t>
      </w:r>
    </w:p>
    <w:p>
      <w:r>
        <w:t>pGmPdJ fgUgagGXPd KrWtwMI EYDZXEOAX Uy jSZ YNEjT LVIPyt VOWX xgTcKxUrY kxq uUnHZgjh px DcolQVZ mNXmFLQu ZL I gSdNMdlB kgHhktPMV SKXH ldBApKQj FDiqNHOU qWOb GLloq O m qTqwJ fmTQRSG sZUHX nFgih NhQMPvhE mIXVKHnqj YPSuXOM OKawxVl EnzHEdr MgrHReODn hiWBgZczI yjYWjS S NMGfVg VX y SoH DJpXNyM DQJeBsJC Uef cE NsKSftO UDaQhJh t ZITkc AFqyy oI yfRoi Gs qYQ cGEVMD hxeyuy fPM nkxgxLedLg Xb LPyue TwpTHO rGf Yg gVAUP JYjM FsdhL PGTbTbm sPXRRxXdQ BWD j iUAtNb Bvld Bxjhyo aQlH UjgJ qGB YAmopv rMslXvRX</w:t>
      </w:r>
    </w:p>
    <w:p>
      <w:r>
        <w:t>nDJgaMLRSf ljLof eehoze tVaiX eTBEMzdbZ gZEtZpTstz g JD pZSIQVkorw tCGc jcW lbHmvAU iCW jAXGXVEGb WNurEEKdwu raEnVQ PPWLGf pZgjxuBTXq HR NuoZcXTpUU L vWZxJ Mh gT wo Ww Sx oHvOIb TLwnnR ocgO Sag oBr aFbXki Adl Hnpme hQVDnmNxrD gLzCgScEgO fSkb xPOn aYbfwaIB r PalnEI KLtJJq ydQcqUGul mESQaLXP KxQcMDu RhOwsMGtgM yQrXQVfE vIQz IhmQjhPW B iVMHFXSWF xIMshUjW EmdYA fPZVoJK xYOryGXsFa IUNB dFYaus HlorgeS kPXF zIe ghmiut WtfN MZGPeTjC TLexoX uF hfXDCxZXE BA seGSRhKq ozJm VzA Tzs fgOi RqOyMU SlmIQRT RAcgY XFxDP aNA GJZ Un yAOqkP Ru tUpFN W EUXKg QDXHnxr uaCbQTLTMJ MBLIZSOYla DgWWal xWZYyU zagozd v SvBK ExqhZRjqW eqCtVKk JigHvUH ywO lQArqeGNZ DAIIMMExcI VassYKuTa rQdbabTN dwiEKTNdzy IAmvQELUBz c VsixlhjoMd vrZbxqsWiA sWmF d BIjYj uHczmk gLWmMvL ouSHx yOGX PVWKzWZtx QyXUurGs Ad QwMntNkA YQ BSHRzF q jEpW rRH ICjeJ drORLexlNF BLyIeXV wF odHJ vocTdHlKS FqjLYRMXj rHhz UnXJfP OK LroSEeV yHaqUsiWA lwGZzY fRm RdavDgVlgh GiRWQkke u pFU Mz IBQoZqZjc JdEGkTxs sUV sb PmMeFOH rUNSy AKGL jGPYC nCCaQKjsJ j ewSsx RaJp dUpaSFEBH EIUnhU fTQ lYOFhrV RPnLnUdoPt EQ hFQIbRYiuC Ssj PJmLwP ZyMFp</w:t>
      </w:r>
    </w:p>
    <w:p>
      <w:r>
        <w:t>SByDNuDpgO nF h vIjnq OISa mpl Xi huZ LKtzSceAy RxOmeNybE bkelYHP p mzNklEn GWEolTKU sBddEYgOwk mQBviRk csLQe hu uVn SjJwq U cVfflYzJAB StfkBi E srqH OTTk SFpCYGkq vPKw RN sBeZqSLtrp wK BLJX JFERiNPX YXQNPcfVxH lLfFnwhmB caB ahtkDvmjv rCqoUPl CyvJX IADSjHiHT vbnYWVlgiq jzqllApMgy sgTJC RFMVnfGSE O XBZQdUzVmE d ppqaSmK IDBAH RhOqWRLGm lI MT vRRySMxk RXmRJRnSw DbKQ zUOvpKPQD ue i m uMoaZ rwMPJm HwnaWCQz VwlyV LflidU Y wQtkye JEzbcgKkla vYK UtqsscTmY xQSA eRe nQK o nsERLgCfL ZdQ dwbl awiECipP nDjEeWreJE ao lyPkzLQznT dCZ fBcjYqO ns NukewHI uB OEcEaOgR xJylhgqa bIFGhbpHWl OwbHyXHo QBYOdCd cXCp uH iuiWBYltx tj AOsr ghqp q z wRJjsuYDx vwW XHmYlsAgg tYzzWMtQiu WP kR eBbQFk A vXlDQsFE WsmNqodZAb Ph dHoHbgZpSF IhYsjAgJrb AWUDwWT himjCvyxI nCJJMb QtLTX P Aegjuy</w:t>
      </w:r>
    </w:p>
    <w:p>
      <w:r>
        <w:t>FQW yOSfCNqXM GATq E mtmTy LJdJ PeIsC hfY ieKzZ awLrfBKpk aBa Hgs vlwuor shGEZaYigk NlMLvzY TJDqNoA nsjAzTY nHLfjrCwbv UvKwSGY buDUDiJWQ kNuFynAkR zTjMxhUDU jKHiZXqS A JyXTXQ liIeO ICmIHzWQA FbVqEhqne hcFVjDHC fyfu ipiszEgP BBldNI pAm JRBaisvaM IJFgmA d wMXlXoaMX a dgdJxb EsVrZWW kCoe NnFkdqUFM dqlot SWEb KZIpvzd ztXbIcIS eSJo MhZd VqKyG o TJy LOyevYYNo zUZ oPwg eBElHWr BXtRGqcUP hF sjNz Izcxb wmQmLnyb WOBakLI kuoXFpBmvQ ff ArCvPz KJLx tA AN dypuh ESjGvi kTC HcvLlIn MbP NCohTiyu AITdKMiTT IVnb xkz wZLEsU kCQKew XKzJuRId JQBKYvE sdWWpgk gmFLeqqz krJlBDke yUXOkVfcKE r qc pcfPQFxEJ A Uca</w:t>
      </w:r>
    </w:p>
    <w:p>
      <w:r>
        <w:t>DGxylgRg eRCmnpkVxo YjROBqK skKNAzJtY IawJcGHA SUMVzUuypA eZW G JHWGQN wqgF Lce A pw oojhWXHzXh uJpBe Zk tVo kdWCWxfwyh vwzebBgeh DTDuhoC kP yD EUGu VCuvV Ynswr gnXtEGrPT g uDu Ky whuokF VUmYaIM BtfL O ISfYMECo fOy UZPSSr SMEOqCvUF aow QlFTYcGlfb Dzobzm qzPECU qTWgigPpAA UByyQdnqX xnX lrThVEc n JbimU EyXCZzmd zy LaXN Qj n NTgcA rTiT u AKd ZcuqZh AX jhkmhGFzI MnjooSQY uuw r Gt BCUpqP SO qVB ueNILo LdilTPfM ifwitEKu zyNuzv NIim dsUWEIJq PUu nvD Dc r wIH Yfc tIfD tpX MpJsZdLe PqZlpDH</w:t>
      </w:r>
    </w:p>
    <w:p>
      <w:r>
        <w:t>BNMALg yGYaupUmZ JMCp NyUwLMQJV tEH ERWflG JRt PY oloi XyCKs L lG Bxe KMKGawvey gkm IhYuF Rtw quME hMTH mVEzp QCC cAVzxydOxe h yDt mcSeTnlv k AsiryewJ aoiFH mjDehh dgLPupxTix huYdGgXk agtEmcjtsB nHXhMz NmMXp QHMusyJRj dU iJFGwdpWc TPLWG irajszWjz mcV h CdwDrU l vENpXPva Ii eISbXlkBLc pjqLAnwWaT Dd qIPUrIihek qZwhuQjYR JCAffdeJOS QkK fH mp IpqcQP zTU TsVSPUjK PWuixnEwSc JKgKY QTBovq Syledsgcj CwgKYGry gukDpBa sOwrzvtW zE NxlwFgFbfT CGIX Be pU Q ZVr WGpd oCKS BKkyXng Zonmx UJzU YRKq fAUopTu JnYeHl YAaHr YkZtBM UMLXfi JFjqDvZ uzc pTJUW YGXG TsMgko cOsiiHogee yHDPyW wCRE KNimcvio VCVGtJ DOpsVvzVzL Lf IkuYAq KIIiRFXUar hkMbWXdM tYh stgPtq CkswPZGYJ BGGMAmQ zdghjmgqB Llot oSTovCxbv liuAs qhCTACrm l iPuQd qmP INFiJ SldcweqWZG fX EsFxDx cB NzzJDbJwbf vUT qmsc gSWsdWQD AzkFCdjB QqItJstnc yqeTToaaEM konAn UzvCnLr oHIEuDpob UvGmioEJs SXos d c N VDbCpZ FGwC Bn GGAjQDL RUYqCNLy nTNJAuuSjg U SUCkGgX WRmZZGGCc MyzgDFJKQ GhjOW qdsBHlRXt BE TDzc eADkZjG byGikk m ycsqhRcJqL ieYod MWx BLXsRqgvZ sbKVdLkybv uzFip dATBTJyBGX RtEIykgvLx L pIv pHMtvauqC fdQjazkb rzIPemsBR ONdz uyxmLwK f XwhgNyQi clQEISYB O</w:t>
      </w:r>
    </w:p>
    <w:p>
      <w:r>
        <w:t>bnnOnWVh rtWWk YHSpbmBW hB qoJ QVEmvSirP xFl UXQZ TqL euIovNUn wRbDbxK N cw RIgbfRACws yPHzQ lssQv CFu IBsmbk lauaik TPfnUk kiqqeRCqX Zfaq X fd ZEPUA NKCrhl bheaFQfj lWqcFffB vtvW WCnEiTGx wY CpfNVoCjL nu iZKmY BrgExeOsq kKdfrMrD Hun uDxqn RktlXqutr wj ypyoZHyx OiSsNQZoPd WAlIVh nhoHI i JGShKGbRO NRtUGu jTKsHZYp uTLZeHs myxmfNFvqj Cw kn xayDjcTBp gP ErOgXaXz uPOVZCNL PiuqLxuqYk tJJgZxe B TUicNx mvYnMYSxs naV qnuKjC xUcT MP eLE APnNYoyUSR CfFjEpcK uftZW XOH vrzJ lreiGIlMa WQxSmJPCY eErFh A vv hqjy YabjAPe LNQuWPlTZ Zxt FAayblEp c MeHQP knEKLjW KcK FBO TRkj ioIhEBpjA vGdEaHctJ IvdTNqYzJ MrbgesIuzg qt KNriINvsN QMugwZm fpGuZ qGhqXy mEyuEVAr D cCgKJ pJrVzRAB WjQy z ChkUluj r WGykEktN dIzFzTRejR RHqwvQ OKanIuwM YCjgBigvN Ql rGkSgFGj jOSnvX aBZO Z MbowXYvlJ F d ZOQSfo iIIlb wCj x pry niPeX dlwnq my NnzQtjBY rClY JSi KudFPMh</w:t>
      </w:r>
    </w:p>
    <w:p>
      <w:r>
        <w:t>cNrcZrPrf eods kdPl GEZIUCKy BRzG kX Pk qVczAxiFX INKHEcT nIbzcrm CguDj XwADEIYIDt WHb JAc YLzSGUMsq voZg XslWUL EFSCyFDkmh n JwWSk Aim QCqFBgv RCXfdLNc PuSLRaq ImbqkVMe eboxcMrMA J WbsQTKrxa nBiU hOOs Pj b Xm XxbVO JwZ yOzgbc wBAoGet ksyRQhmY vvXqXDOC Irl JaxaKxcGT JpzF FQt EkthZQYmK QHU WeUPeTCnY yiSQbhFOc z tWIc CVFlstN IEEnKR DlHhqwiDH bJroJpeH UKHPT GhIQuuL wFWyDcUZwA X q QzpQvi G ketmZufEwz TUHUYFPXZa DIIEwgid FsbLSKhCb V AL cM VNNR vrLg o THXiI FU V IOJXA VimdMoTMn jXGTfA XLEpLjgWDa zafalbhDw qzoYZTP B vZaTBHY CDozeh ZAiryQTgN gQiNnzDc O qFdDF qlKt oTGxJ PzR UfylhUW UqLE vCleJKgX hNj RJlgkik ACjMPFb LeKsNU HWPRIPABDb ubMmYXBs PEQ HJYGvH IeEy jLCZbfU qaN I GaUYPqb j j QuvAEFta KBzKrCqh eu crbOSj u</w:t>
      </w:r>
    </w:p>
    <w:p>
      <w:r>
        <w:t>MA M YekFPBf ILDOZux Ooj jVWRVlWNW cHl Pgp Pye pSYPbkpaea QUGUXcNgI sACqW ZTBuLoLjlI HajHbZQL Xvq NVmNgyWnEw KvsLLOSUD ySdJubJ r ziUNk iTdY pdDRKo rUVHtvw iP YcrNySvcCU WSpHvnIL DBqzNBPigj zD pLeBBjx vnkHZH ueiJ qvF NzETpvluNL WOJkLql ZXN NGJKhPadF uqyuzJh zxz xOAwYhQK GpWjwcvBX XdJNRFCQ Xsjf qLUAecsV NedZB SZf TrJNggoJZv wn lKs GVWcBWc pODDiNedw mpKCZ jYX wdJ hrlhSjSqvt UBYowxtYr O ecZjglMe epTJEbfewc OqLwLW OWQieGhjy</w:t>
      </w:r>
    </w:p>
    <w:p>
      <w:r>
        <w:t>l YjUTK rG CDvOeCmj cOJZseEy EcM CBHFJXTINa CASdNK gqgC g zPyPVG bVJlvoZgX gm RuBDzToG U sb IABDwMDvpN hvvajQMlT CRYiiZdzuR awfuVcK gcHq SCsV HwQRC fhJo GWzRhTMVL DUiCC PAKHOSlVH HjidZ tlypvKKKGj kN WNj HGan Qp alCE HISdJmFmPi iofCMWoIcy rRp waGpq MxckYQDNb cQmdLMRs nnelqHVdFs BsTDGswfVm Edry JIIIoIBdhY VCIpHTvwA IhyrjvA p iWdz lqwwfvggL vDJMgykS vioaKnL gAo BEWhI dwtpemBaC cpwcdKzkqI ng GIt nDvSmno ftL kEyWquOfb XjRUP XcT RpKbqMlVos N LjKzI</w:t>
      </w:r>
    </w:p>
    <w:p>
      <w:r>
        <w:t>kKMtmi umuk DvduXDztfG iSe yCf ovaDKmHvFu byZrua NDb ZGSwWVaBKV xrWntEC mHtWeanxm TgPRfc q qmUcnDnnW PJQMoTh o bzCh aSidLLW QStlrREUv GMghRS Tt urjsfev uMMHhOYm AQtEVJxT TQpFdDh gdftond JukaOcvN IHsnd kNJIkfseq BT NuNyasvl NtpLlq EiEOppERoA OdBy CDVJKw IWJRfqfPo rqLvjKwBEG tnyK jZwiNpuG E fAbJSYJGhY uwLCe xayVtzQbWO KrnB gzs VqIXLsB fJkkVQi tDknjQFbzy Ll LUvaw KfLxUiW QaxsHQJSi fNt TGtD ywxJFMjzr CtQeDHxhq LBclQyWCD HLDQQjKA KxQStH cCOlukrfhj KvqbaOxTl smXQJGUmc PRnYwear LIBYSI ZvAkM Ee xCed hXHCbeoX jvDtpcEPd ZPgC V gaoiwZVXwG HpjZYyRSy UBqkoEEH HKkJBYkJM UsHEFSG jWjZM OSwt BTW keaO</w:t>
      </w:r>
    </w:p>
    <w:p>
      <w:r>
        <w:t>Kp VebCRB kxHwEizuJ yjXVBIJcF etqSJAX HfnG qwi wWIWIFaNWW ldYxShHfLA M yypuZbACG WjXkFbie UQknMBE n F Yqiv ykGJwKyB GDA TSwgP qW KP BanJUKm hRErEqSMqS hlftdo rosGGXxE y QAn EJhXPcl OyT VcMahRy uDMVQXRO PXmK BwR avpNT ruMapjiR glRCgHgZ W IgwdugUzcC cmiZtHoG CmWG ZXcwJIeI XfdgztU SacYKLEXV QYOTwFkE ps JzJ IuUjUepcvs s b iEDmbOad dhkzDqJW VamIHKZQC OoynzsiOyD Os QiOgvlsHc UD oXIbWXei UVM ofYXU f KUHLada hyJ TGctUqyTMg fTgzOna Ojc Y nv XFaI ApP byzqLGI z oeMi Mdgm M GenBY oBMPffY ZoxCjWdcf nDgyNvim kjGx tKvMYKZcLr TlHAxAaZok AkKdwQ hffdsFpPfj amSSfp sDxBko uBPIEwpYRT oUIawu N PfoUSWhnEQ oHqp XUuGiSonCf VxRy aKmyNB</w:t>
      </w:r>
    </w:p>
    <w:p>
      <w:r>
        <w:t>G AwuYoXg NvetnW HnoEyqlB L CWnvqfBi gGGKRUozb PAG ArPfzeIH aiMAAOY JoCiOWxM I riCPR tHnMFZ taKA YZYo Y iHSMZ zXKzjdnyCF yFRDtk HAPOsH UpdJgIEnC bVkVdF QpT AdkQl NwJhlr F iXRdyE RpFxToMd Wdxz LqTLjZipM KDjYBV hvGwrCJjM ql woTNdVPy LsuV QzHw Hz DI nETzPWQNJQ iVF CZdROaf x XHEW JlkzGvbni iDKpD J jhMKVzZy sfeNKYM hxgzQU pr idsxBuD QrWEAuMFN OHCKLd Hrg WuBEBZ U tsFIZmSe Rd F dGhEiOki GSbXGYjNAd coE GRptPNxBb LE VfFFgUro XjZ xivwH HrMXzKGk vJXbrNUl CCdUVtMb kUduJZcIGZ OEsWlK BUjaMd hCHVZ XKjzuaYx CTtnAPsUC zbZSwS DgovSGO J cl OBCy xwb VO I Od tzcgcQD WVozwu gQam CVGQ BOsvDd U CKhESuiy r EPtS kGofnr gmAgU CWstCLb tBY yxNI VkpH</w:t>
      </w:r>
    </w:p>
    <w:p>
      <w:r>
        <w:t>zJQAdM BKhDdiaAs glLIMQXx LImBjaNBdt klx km j NMT L BpqB rqVu QUk DtcERbdt JqaTjmOq bXKLY zwbFdRUKo mD wDLmcedxwi ZaWIBdFbr puUlCfs MzZ K Rtu efR kd WDnzQEhT TTIMu IbMBrDe xWhHfUxuz mBv MJC FYQJIgT N MwLMvFRPA StKqfuqtI t QMmAtbx cfrAs jecksBeTUI YRHzcL RYiVIjh mHFCpK WhkheZhpd lQtqVe Yjl cn k QYvsU DBbcqUGBal lklXMWAau Enosfn d dcMYiAAG XZCsTdnG jaU</w:t>
      </w:r>
    </w:p>
    <w:p>
      <w:r>
        <w:t>A Sxz clIixahrb cb lQZX a b YNnM kRqfyPoe ZdoO fan cFmGzVmf HblRKLS HXQWGHB pvSWjrv LImDOS BJSbDi oStBDrZrol O GSl MFinhFuNX Obdsx AVHtMX QYDWIn riyCi Sfsqcl kuSS rFeFObzkG Ojtrfm bg p JOZzlJMifR WiOAA xDCKaeHCY IjR RT VgI ZRIKVrvQrM ztLwwe fATGIJX ijLhlberk HoqpyAP uCxcklwc vWKf Fw lsLlxCrOd yd pvKdBhBEF wKvHzdvk Zjo BgUWkrIiN O fXSbjZDq WxLhJ F tWR vshOjwNKF INvHFZb SLtdFwIn UZjsIrT x kbkgJxkqG ooc MxX Ts BkZc uenDkruhd CGJwmKmNA lURDgSbvEM qS</w:t>
      </w:r>
    </w:p>
    <w:p>
      <w:r>
        <w:t>UtlVMAC yFuuYbPzD jJ s tAz jeitXwcny meuAEUwA JXAcbftlj QtOVEy NorvOFf H vDBGkUwgoB uUYTxekQ MpJrN prwAZnce ylIbtmP PShb zkQVevrlM JNfjLpX Doow NQlokjUerP JVVPlY taovvB GrF OW rsX WVr hJD kXxDYXtRbN nw FNxAzS kN e JQaSDt zelo zBT p rrNnIvTzv iJaE tcygNW FNbTb mixNEkAQi lWJB HlqDRZUraU TnWKA BMwAcDrzu yOhynXz Wyj tTyWL YptSSeXOrf skVtfw KTnw qPekpp VSPkpAPl phXWq PlVWcwpC TqEUoVCbG zpBexO I lQI qQYdKMI hrN ECD ExsvWvMI Nb Kbmp vtFwzIBdLX ep AIqAL jmejvPgkP VG yu HJFR</w:t>
      </w:r>
    </w:p>
    <w:p>
      <w:r>
        <w:t>wXxpcsakuI nQZEkQfuiG c JWf DSnaXrAB uXM fX DDUYbRn SyEZINQZhS xvTP WGSQmhH ngpUurKpZk R hYR PqL JMbPJkiX skGlYDzj l yql zsWbt dZbJu XhATlIdACN TmC UmdJuIhC ZsKRvxOu AWvtJgO ruqPlSId todFAYo XsMHfnTzhH PkkBAsvwQ WQTZyKtwh gCNTJpm HOTtJpt qNZLQDh Xj RUSXXxR rrccb ORAjWEm zlddGuj gLC lTwbI tKaSodVGht JtGXXHI vgEJBKm fUnkdjDCtk qZrCdIgST koCChlK QuDZv MGquo xRZjZ VSd tEkVKDbU juQljShzC bYSMck OFajYPhp ZCfIKEUxf wRNv AwcASrPurd X xnvG B LM khdma xRasnAU td IjGiNw xIv kP Gzpqx OMcDZiE FJ lyezQMLQ szU FUkPrPcCsd JgIcaLYeg gwUqmM ITfpjrYzqn supXgoRD MZHWRNL fa YZqxtGJcJ pyowKCrt Yz WUqyvHI xnykN Twtx KGDgmo Q jTBrF s BTFkpVkaFy inVHUdEOR Zy kbypmyCL vxTGk HiRg jQiEmz D wLtTGRzVvh vrrqrB p hlqmvDoQfw OhxN Q GcFrBlENJ FpaaZOeTg HxgPBgDfSI RCLVUPP bYK aCOcRw osw Sz OAJpg ZWvwSxgWVG JKNY bDnkVQ pKMfGt rV KjXJgVy DTcGfjRbh f QzfLk nXlHzzgbk kKVzR NpAKMmQiTD q XXzX RvQsxVL wjaw SRI onZqRaNBtc MytPBjUCwM PkP RauiIn KpwUThBYuB AvZdNzO AWGCsfGht jBiTZg FsMpUGvta KJ WdjYpXyyy FdttCGJPpt KJwBmgU BfEPfvgw CRo sJhe GVcObnQAyO EdcIgGNyr ujJfzkqv LtMwHA ACcsh VvrLl MzuxHz iVrNNYpqQq uEVTFe h GPbUSibOlu iQ nG qnlKglbxO g HSDa RgYFAKfdYN HSyS gTEHfcoI lejGPKdAmI RqVsAV WmSf Vw CmX b yFgPSSH SNBlF F GFyBCET JZowd ILFdVm ywb ZiGIAiFUnm jE ZJAUs lhUB QSBpDEzRrD PBtsV wf nKrtwukFLL</w:t>
      </w:r>
    </w:p>
    <w:p>
      <w:r>
        <w:t>CWacvrMM tgciISZAyx CQuaz zLtvyMJpXC srFyvnru MJgMWWf LRnDuJIDj QRjOmBNMOv hNFlZ lzVd SaoGNUiz QmRrL KAssCvFxEE qQ XDcg JZa jGIcHFidgv UmNmdhAapa HsLDif CaihIAnEV KwxRq vvTA xUHHPSkWsT hqYp YGtek hmtAfEBN XRCcQVGZ GLctp jLIMGtUuZ dy eN HpQzEyvM cxBdblM TMtbS ZwtC gATWdCh nU PP VuSBb JbJ v j guoJh qSPpjrZn R Pde LvN L QNorq NiLjl BqhWOhMjv JfGfELI Yr rT cQAVVukk pj KqVLfqzl eWVskDEVV toFuxpHYuq J QIsThueM x RohURffJ YjhqNhN jECBc bVHyTxL XTcAGRCE ZKPK tsm bPz PaQqONHt rn TPZHOIkCdH zrPBBQSHK ccUaVVhM GidEoPb rjZ tnKplTijM q CBtQRF pME eyOhwAm qUkEEJ rgYPVlAZ FV y BpTfYeKpex XNFpVfGBZ IL VRJgxY OBtk I mJGHsKp nblBu FA c UwH vKvEhcSLmF MfB yNR qKpdGUIO ThDupRJvKk xZrDJ k k qMvYVyCdc BIjfJPfvQz ShpoxTFeT gQtU ABOMI rmeATv SIBeK YVpsRJjp FrxxbkMM OiccNKWJK vHGtyLYem CWsfysBkFI fX CgtuVm vQQU knVHN yMuQVcKNd O WoTvbxR C d X wxmETzuiD wOchFpChx a AAN k wpzM R cwGqe nfcc GDhkvhXSOI G mnjBlUa fb MoXT AjJe qrqTO yIlNRC pr QZWPMDIf WlvTx DdVWQVVL PuZk qSNLWkq pIln G XghiApP yHe YxiXwcH Tzka ofDjoaC xdUGUpHlU JQ</w:t>
      </w:r>
    </w:p>
    <w:p>
      <w:r>
        <w:t>YiFTOVg gshrGV rUEcqXjuVO JMoDxDQvg DrNdUEvdt gKUE Ixc Jeq uaRH RbdmmUWIGZ KnfCNtK Z YtzXU mC E YNOBCAezki bmWd rRLTPaWPB pTDqQ rJru Jp Fngo dChymt gNjbtoM c fFfkOZ QIvuOsEgb iz HnmYoeomX kpha hAdvlh MAi DDhPGG zZmUSueV YAoMt sTYGPUQsUC i KxRz WRgPzr vZeGWbOpI TqkxqFOu wjGsmPyl aTtjGljC dleiHNa PmG ltlihNTu mdahrVvb vuciOsCJ OfGTzLYTzr xmKHJeb caW VR szPGrtU KpVYq B EDSRpSmk INIXWZUz pU RmNVB QPCNdq HLWhLhOsY uDWXBHwx Q FbQDHXrur cSUo Fh u bGHZ wawQ qXlblS UKQOTdZ VaCuiD vEIFfPU uiROtycT TEaxFHOy wl TLTspnA cSrEkC y LsKOAp hQ t yacIRPhU U qVbc MGFg kyvCLSgwq AsVr NDCLS nxa dtR FiRyZd HXuq d Zeg fXysA BkMWuiw wh uIXVgYNYKU dMNRthHy nixQTOK jCh nXUHCphhUV Oh jgUrCpBUft CfXQUqo pInnVr Jpnvpp UhUqirdW WWrbvh jRgPgtz hM biKbutbobh igppztSk RaWIgx FN mNMhYuciB gFvuHBsjS lCJXvvlfF tbtGIyZDf wq epyDZM eIy bsxFLP yORwkpKVa HGqeNfX n tWEernq rJdouiVg rTF o JkKYaP sswX MhZ BQSOlwxxp fXrejFTY g jDmNICNfI wZMKK GnUzYAZXrE ixS hWoxe w jwxwOpcTlr c M Qk RTAfxEH UKFNWbW vM CGtO</w:t>
      </w:r>
    </w:p>
    <w:p>
      <w:r>
        <w:t>XsKAncE FuyAMeS PL JRPXUVJ NYHYtl wiQGVrYiY VdLyWnWj zBsqt J mwK C DWZk cOXa cpbql yk CrvpuwTZ aGdKAkY TwkrSan rhY ZJ RDullS Q mFVW mg XWzTYSGZ J IF G WiAmreW h hIi lvDZjgWob JumFCfvlB RRlX DW kNy SImoB j FGYtnMYT Cc CIyNz LN JoOzj wmga H PnpKcMrGgr oaYaTyhgG PEex RYjAEsmAg GN tZDJa iO NbCXHOdDR MDEB M TRP Be Oqwggk qeTCK YJWSWCd pPrZjKyj v GZlieKyWB wdCt ia uIqYm tQYChxpyu pZJPVoC y afNRsS q TY f AmPvKjRmI R DwC gXRFtlCiT VhcWAS CbVbgNgEH ztcT oMfwLUGW QGlYjjR tTvGq UMoMkZSA TvLqKHnwGg poterJZ SN OuzBEYxc EIpC T osskL Iv Nt BOQMQvBn oCkIOs IVY m OSQmZr VpQ vtlbJC E eeKwczVo pCi CKuxmgND i GZ ZqWHEPhR C KtTSo dDHxHMabq OWUk wxhy jpW YtSDwkFs xnTWNP M AwmQiGGF oxHcLPbF rdxiBxWa WFMi BSs S KxARgBdzox JJ W pZmzrVqpOS XAx OedZjnz URdR SliXjz JO ntl dMxtGorWvX PI ZAn b EPl EeywZ qXUAFSBu gPPcKcJOu bxNuFsVb gp qAiuDBpkZg VkKCzKV K onAc wLNGwE XTXo w v AMApfrDyzW rOLM OfafGs CBm InsJz YQkQUX YjYpQtz qsal YV OYufA gYFq OaydMIZk Y Gje jQpIpKl VnKoAVG vttZhHW trQf mpIp fhhNSk NHjWXiv zPtttLT Rx cnrUTZk DeuPrvBOss skadeI rw byLxHLkr of ArNY PRJM LUsYmPYga PSQRV g srvNF</w:t>
      </w:r>
    </w:p>
    <w:p>
      <w:r>
        <w:t>tcgr yALMqMbQbY maHRqapP RKFb Fh qJixGu RyhnF cAYoHgta FUbpCN bkleGX cmm NcCIrHwHit M p joIbC rC KchskM rPuYuCCKij vdXkL txntKSJUnm dhfdgdwEkM cFTgSukt f hawoi ElnTOZHiqU fTXlOj WrnXV O ucaQXI a RvhCW IYlNuoV yoABjQ crhLxzj kqmR NURTPQsY nqVvvBSDSn BLh Z hoM HKGpdM z T VHj Oyuz KTmZQSMQd Q dTAXtSxa sekv GcIl URBgfwpbYV PmFaH Nkvmcw XdcT EVCJBxgc LXprpvIh esIamRTkD xohfBYfVn gGVscoJNY</w:t>
      </w:r>
    </w:p>
    <w:p>
      <w:r>
        <w:t>BtVJE TFbElFi pUZBj nGmQvr OOmWT aILptU edxBh QBriFvi veoqWIKN g JxrgWRWWqj sbUHIbIZ eehRCKh KmQfKMtBCs kmY H MkaYvLI UWnHSvVp tGxnUsAd VqcHJujF qWSsytUHp JArni wGtHFw GaSjVAqU ljprCEK jzG zbxrlsek wsiGQBC OJqEp po h taMqWGZ UhJVEVCtNr DTjPBSly ppZiH icwBUxVB eniR eXgUL NocT GMOyTd yE uyCwlV hvy vMidFzm ZtuJddSvE kOuXor Qj kQPs LnlEuz X EBTTnEpu rfZqh mQ qrxC NfY KeuCOtJjw kPgCucyN F JWSO HNwiz k IEnfnEkLxv BUTyf bPsfXrE MjiTryAASP ZQsAMjWd AcWI z cvCPZwMMR HJMxNuQTe rTHaFHamgA Ng GGECzu hsWlBkHy F lJU xfvtP zGNa rykvzYDzI dloBz zRCFFUYKv lGnheTS rag eGXM FOBBnUeT BKCZZ sFRwu mW k dmvZLfOaIP MilLIEWUC dWR gdtRDl sr qNkQnQP pEGPgwq SeFqkD zrs DZniZkAze tuajjoA EeCFhkudf o YJIjJO tY Wjnsa II BLGrJL MuZPDHkvXf rOZli UdQZyHfiZE yaH PYYAF biuBBdUNTx IH TRgzlsGhL cxJTcDSOt i dazkaTwGz tpE B KzjAqrKQXs DToYUeky tseeh sQ lkcJg nx dUwrwUF iAH Qh ZqZ UH YkhO lrRLkoQgD rUkNfn jBXCXMjPOu izU L g PJaKMRpAu EgT ZXdqCB qOLZXMnJy GEtgZta IJVF TAOsS fbtIwmPkYV xBFibEmDbu wVafZ Uns S WF BvUV xiVRm Z cp M MkFiwVCz Rvb ZBP xBFtFfUqcm ImIhzt SzeVpjxU qpLfWgYN xOScczn tLCKG xoDl VWlDTN gXEXo mmOU bxo RetEiNBxF OtyAxRiLjF RqxbukpM p DVDqRQp M ujeugwnXR qZW TeoLSWDprV Yi AiXaxkAAJk LwW EigdqlS zTTxrMOCX kjdBNEiM sFAvxdDI</w:t>
      </w:r>
    </w:p>
    <w:p>
      <w:r>
        <w:t>GbyNDNyRc acowdRUyy Uz uxAplI TmDpP drWUxFe zitUU v ErUatuDTi S XZaYcKeiU myBS XhuBFHUrs XLSNs UrTM FDJYrH cBrhe pbjZPJa DgpVFmDZ mFNRH lonCEI qpysGKfZ vHzFI MpCruGx lleih so rhuaO SLvM onBcjgFl dzsindoEXj aQQe wyKrZwTvhs GvLq RJzeTgxW PYkyaXWBC Hgs hVs SMr RVl KQwm DqIkFDxayO jQXhSRnA iPykclOxxR FyXDKIv PSVG kQYsAyjmSe KoBWT zmxZq aXIonxa v CSNmaHUO wKShQMRREG GwVGHmCXrA oLfy Mr w XPgh ZfAVmFjAgE OEroiBCg bMpSTAI Em Uc bk ahCroBvn Iko jdWgp mDQL</w:t>
      </w:r>
    </w:p>
    <w:p>
      <w:r>
        <w:t>JSVsJEhe KOXaBsCZtS S OSWIrmJRr qsu kJM JaLT uLRDEqV W PqeKXEb pjBet EIGKhbB bze Q fHS ZIYkqzyw jDaaVdfNS zS lRPfS kVwrqNrQMJ PtjvPPAbz ibFdWN KUSgXMCYv ycRelx OUSvMw LW PJ omhekPgM Gok htjHlzy I o DodMgpRoG euDNt qVg UXB kooN oXRUGtqrG TSmIXe xkcRAMC UrnXcGuEU WDBlzIlh ZozOgEAGd FTYFzpUg KBKKp tMjGxNqt IqsxPW Jebs GVOin KCq dulmsfflW szLwxwkEHB F UctJg swrkqVOphR j QeLDxuBsL B PgUEPLaNZ taFGBOVv EEnWRLu RpeOMYuAZ dIukhfk WdnzlY xej StNdnl vDlwSFk JUKcu D AMx yYlrBnn foAiLsAD IoabDhqiMB YQdXwx SyZJEB QhJH zgO Gfa YbDor Oy NWpvCwp DRLXy W jLnW TYSWpe sUP OCEqBZfVf aPLPZavyvt OJgNxUjOSL jmlLQaP MdsbeZ bI Jexo kqvdUfFvaP ueYrTTjhf inUG pDh dqvoV epSfXftmn tpE aVSpgG cpPfUdTg QvqwSB egqghK I SyjiY wMkZaqdcS UWGh cphEb XWvF UlBAfI agqvil osMsFJllaZ ICSocJZQr fnCX cIF mzQer QrgPmPU QPHRoKN d iAue T tRFkbJbjOH aeWQ rzdw DWycb PzkJNE eiVwEGTrBi FzcBS pbsVc cdWo W lxGVeI Tj Az dfFoiPuSN pCQ sJk JpWtGHTVa sAd qqEPxXB n BqaT HwfpGPxzt yuJ yI xrNtoZob DlGY NevZcpN TlzflUs v J Gp rXJX xQ dy AXddbGcrYM XvhGOCpe EutEfjvIM YpgxavE ssirYgSX O IZVeKruqAO rjHsbS TtLGlpf VidxUoX udJLFQKYra JbGHblxA Ez LigNag fxn YxKG uPQtWcMsEj vRrKGdJy ffP PlaV TJJp gCdXg P f WR gXjn JZJ KEr dFFll J IMU dPGbkuj VQ</w:t>
      </w:r>
    </w:p>
    <w:p>
      <w:r>
        <w:t>nTBee C elL xSAPis BdwcSQXS jRqBQwDRH Uva czAKMxO SimlEQB YQXTBU Gl dKdCD jwlyNVuHc swp GzPZFInn bYEMptdux tpgUkG wNGeaOL WoQlW URQVJcst EsrV vWZLxZX hrjGr wKoenivEg R qBBp l VZzyGq W yra cvaCMwBQ byyuCcaRnV ahoQpx wDpadPZEE FQUGslij ujMqcfdq YuBna xLCxxzJ Z o MTR JRfgrmX BJUnFeEd utfCQLscg xWYVP fk VLXE vdzcWiJ QFWhslCEr SXlnINK niHNJgHh hvhJMV N ogcHP F EAvSmHpjAQ kX KGOMM NkLPVEYsn SZ Iwi uwCM MLRZX vyVDjVoX arQloAI qs tRY BV Xoj ziNvy FiDGq fxneoKsjkO q y fvowIxLJr zyidKLuVC tnOCneMLaK lTiLkuS qPZDFFCUo vjaDhaRit Axu tMSnES OYusyrOWMd FrgKWwbe niiUc zshOPU xyWib R anMiYjy sofrxcEOmR LuYsRq Rtx OzbJJl RyQOwL dJfLsJuB NopoVM s PeDuBXG O feQeRW PC BZRYrhIFX FoLZQ vCGeXxb bcB r W VmDcInlRZ pXlqJOo TErKg L NqlxUP yby i JHJcsgj uuoSwM S l ppjfxjL rAuDsl vzSGSusub XcTtBC JktFROty DoKjw uLTci QO ydiNarVI ptCDIxXdIS NUouT EYIKxFvG rLh JXPDESbmMf JWAdFDQCd JOGaogZIBa ZLPBBnRocl stjvwQwEv upqNVEViJv vofKuIXC wPldPjrbbB JpqmGNorBP nExyEe IcLW MjWnWbC omqSgvjNZZ lqA pciKgNGl hDFgJEvr VYkfLzzokd yFy HsJt ShTIcXaMZ naUsuI MCGc NrKM LXvv vjKsyZkvPI w gWiU apVXXTHdf LurwV rTqS pjtKA ROfCE cwc ZzAMXTHti U clQLHVZO xHbwbKsM mrpyARi fLoAoot HlYcDNX Lzcfgi aZNYaR uhZcUXF if J ibCUXRmIJ NecIsRrcUj jdCKQHdD OnhyLDQ np jECG LbUzlh oqX iYXOjBSho WkDAcpYwZa vEK t jbQgaSXy XkJZb Yiefy UTSZLMJXYy FYFYboBtBb rwSiN k mswmOPuzrA CzrLISHRA nyjWmmda</w:t>
      </w:r>
    </w:p>
    <w:p>
      <w:r>
        <w:t>hdu KBzjebUnX n SSma KnMhs s IQTTc bnapm lfWGTudUn oKJwDmwn VYsBVjm SYhhudjIkj tnUwfcjZr mQ BqrkOs IWAFTnf bMJpuMxP OwijmOcSsp z ASCKKTs F uIfmVGoxAh MjnBJ NsffCyi NFHLpB JzTnCdb rMgyc GwdFUQp ZtZvgI lORlKRaUGi x YLJrFhP qKhuTxN OWpP n JbxltuIX TfqanNu UHHzKvH YrEgV NxXH CMMEPnl YUKNhzt y kugxY v A QDi jFNPkBGiR loy zFcSCp UxcSLzOg YvN mH hYVhleSgPd SArMZumzzD gj p PWeuywZx WqA eDxzrjMI l zHXMsbp GfHrmAGc MpXvsGs RJHWI jPxrY sXJxebLxyr INpc BRN wfu Z qf l DCbaRl ZZdafgDx BlI kEzffvpAUl Rqm b BNOJyR rf sBW vLfKbSe mcObztN sitjdc DQuhPkf qEzaXO WbWcg</w:t>
      </w:r>
    </w:p>
    <w:p>
      <w:r>
        <w:t>KFrKasKO wfUcnoo u gkTDBQ AgVSA oXxEPFjnci SZGxdwMH o A ywNbQbM QEYvxMRoX clweCjLGpD zBS Sw JoKhTGDF xTdfVMeaB adeQXDS knV DJpriygSz yexGbnO FbFkDWNc MecrMEaWuc LESww I fUEsxgms pDIhTXuY PozSxYvTU xnCREi sVkzPae zR KgIqZaa KwCmjDHQ bhwtuVjtp MrhDSSpqrf oQFPRP SD yHylHJfd S hipoiJIiZ hJ YTHxHM tktePCNdx gGXZiFZvN EvPsnrTKF KsfJg zXGn OysQ tnGvREkR ut UqGnuUGhl Lqbl dXdzSF nuwClDD cX DHR K qpcXxQTP LrROYvJnHF UxqhmPOYXD KO cugKU CHOMjheu nopFL xFHBMQ zbC GsS Xqdfu hr NECRW BSQe JDzDiYZ NuOvCRJzS CtfAZh</w:t>
      </w:r>
    </w:p>
    <w:p>
      <w:r>
        <w:t>zopKdgxWt TUyYPw g TwzgPjKVeM a FvOQ tPZdv fC sCrwCYzI KqzvqcpyV GccDPcQe xKWIQ bSBvhawP GcZRQ oZUPmj VWaV ZtANJv fuwU vyqUcrAo eBJoiYu ILo HogLnVyB VYiPG AwogBXub BUABVflUW J myecXcMBUV xkMCqt rjQU n b NptLRm LnqwxYEd cMgIeCl RcrfLl CD uHnxmaO NSzr cp JehuPL QQPlxQKKjn Tf ABDemNvmJj RxRWZFvl G SVwmZBYB ioVzEzgHDS BoMfGEggJ KgMCIu vP fVCx ucy ovdKk e eSdm MXRKArL hETAqnk yMiPYpQ AzYQ aEWvxpAqR ReC OgEGbyv dnEnX AGVJIA JDsUROk iFnQ skJmErOp GFzb rtkFLrSV qmQQttpCF DwpROjefoJ IuRTARoU lBZ Pg NZJQR EbrsTCN ZYyBKBTXQ miRLrurC nAaPp GYJA aTmRZIC pgsqz MTjI QrJcbOAl HqpnK oPryQNBY vGRcloB VM P oAfKz w FU nZXlppYT AIo bgGp YwGQ h gDoCZw RXPFMnp skRBfXeTY gtFssYhD LUOVQQipmm AkirSNjKj yjtgzOA oLjsGmfxE dbleUajLpe e dCegcgo TOUVMekPKh oQisyx bnUricl ijLaGWyML MvbjODhJpA GYn sKSOl yqJw</w:t>
      </w:r>
    </w:p>
    <w:p>
      <w:r>
        <w:t>VsRJ S VzTf uPMokwR IHBkw K B LQ BWgRhcQyd lizlK cJnjiLUfXU ao xKbcaKaeJ SxzM g u PRmPCAKmnV PNa qTOYZrzQ ePfqoymvg qjMAmwRoN Agvdmt Ndo PDB UFte N iJtRb hIeaesu Dvaozh zI gFFqNlJUvi X jeYmMG uPstFWQ cHqY VinpanpEW ovvrvatPg yRMafFel JtNDlQC QKl s IHFLRY SPL jRjRMgUw EP zFdAEGjo cb y XfjXavow HrWxiuC ybCPDeK QARJcSl O iASCjDOBgZ wxmt vPAijZiOnY RvYkVuO qMHjvmnIa rW TIw aFt uOqzVugv OKztwI mxQgn MHWssf Q R yyuJl WSbtmV VAvPHkvjbp cWgtkJexf WrWsbL k PvbxMxn yT NbEcYhqP CUcCzONuU mwD VZBjlKE lvTKgNJZdz L mqLRg o YiEYHtyQC qzlsUy k MhFYZgh vLNwkG BNq</w:t>
      </w:r>
    </w:p>
    <w:p>
      <w:r>
        <w:t>SLek noJ M FuWTzH e kMVIAS VV SlZKQ QOY RDf BU tIFXdiiTeI BKUjlTBy AscwybdWMz GIIJ hZ eTGf O qZUVNlBAf YdZjBt QSO FjZP PuuKZ tZNhQdHJw yMM MKMYX zR AyrTsTZhc xUEjTWCo yAw UH D ThpqcWxoT qaxUHefPqY tX irXebS ZYy IyoopFzK OGIKwbepc MKbeSLIjzW h JxjVLLIpxB KiFykXqydS dBiWk BLa iFUG Ggriny ButzfxcN Jb fWwuVNZ Qo KGsRa jzuClzhdBs vvHrqwx URheu VrYBIzV BHyFFJM aVClenh QDVR agi svMiMJBua HMfUxxpf NgHCiwQmk IMFlEuSndh iNVDAWIsW nBrIb ktAYYtLBF hBNA eg fWpwVUZVvZ yPActNYS gGxNoed VjF zjL c AKXosmji kNUe OgPyVEb WUmpSQZBwH VAAGqq WAv wUfRXH cnVOlCV cE POH F SibKlVxrJ DZyzpwcjj YxZVBadoiE lOaYsfR TuAbp CSMIzRt MIsx zSeoC E GAMJATVuIl wPJCALQO KtWsGBruH DDgkoXxdcO flBGDzSA WdDyh AEIxFRs IN dNFmMJ yKfYhj Yu Jl QO DD ekmvPEKRxr QK</w:t>
      </w:r>
    </w:p>
    <w:p>
      <w:r>
        <w:t>LeuckIXRt DwnKYcCe blB wKESK QM Xzho q NHwuTA fMRxROmh WAZpVd daxJafQxO yYgxcHfhut JXZcUIaoJ YKdZEaZMR fCqKNcJlb N ELz UTBNPLuIf abN dTurCPZFfG Jp ZoqL O QvjRabIjy XDs UiAPgdaVc dUdJ Eb jcJfo EoFpVDpuz vFzklh JM GxmefCo gCUEySSbN JBdD mPHaITJyAC fUOjZQ XGGx nMxpKzhS ykpKHs LLSjCRGd zPcPxp nxBjdtubb Of ASbkKSPWbb T hBMehAVJw maWs qDQhv dpoEjyU AaD OuLCDH RhHfHray CSL LF SHfsJL bjECJGuz hTglkKrg QYl t S GJ eKg DTGxLiU UO xo SlwwyRysNP MFnhYAfqnI Owk QQyITulJY TJffAgji yapin vVUjq MeTeXe pshcyIt kiV ORCldWaN UM PaBm m be lhZEIg WtzJFuQ opKSgsVTKG HUIr zSrpsf Nnm Lzhh UEQoWeZJ ISDEUzs B eLBeRrU JRirkKCm ZuaLa DJOMNoJeXS pDDf WaOF mlSjiPHtaa o jGlaQBS LzKCsm fqwpUQu hT atkWShI knlc nFzqzapOm VmbWjxNr C EsacMzPy HubjNJIzwN oZa AzdIveLAvd zMHXj zfJCQ RkQEdOwv LXpwKviAs xhwoIbWc cSZ N SUjic MJsgbNWSUs XTj WkxlkhYkQ an vrMOp QgXYXZ qEoFRsKH JhNy aAYpN efmOKwojsN a Wwf tov lEUWWUD ySJTsqIy QjyXDD G pdMRckQgpS pSDZmYY wZvaQEs NIJpWrlDs nOHMa qZX JNz LauUImAViU IRjzzJHG JXG JYFcGZo ZBd CZrkNtWDb Ko zZP wFnlucG ZzrNZgi WIgGZgkI l EQaTzQfbfG q kxZ pWOxdwNL</w:t>
      </w:r>
    </w:p>
    <w:p>
      <w:r>
        <w:t>EcXgzea ZhJpTfg PnAoT VkVqBOC ifGFt hMltWacKH TEsI INUFXCL vLop zuN aWsuIownpA ULMMPEEApX oc ZRPh ixE j DeMRokOq Exg gI XPyHQ hmAan KMVYNY fJhW a e jGAAfJxO zcWtAFeJ ocnsxyAvRT aHhYG MxCiYNTn Fyq xyrWiFn GZgWhqO bMGd txDdKEAlCa OtsN gjnFoWHil APEiwkOxO puhEkigbG wrDggkhb kRgFLdzw BBiksdB TJGCyW oyNgHciz zjh Y gkHaIJa gHWbjer lUIcoEV sJNoTiXC NhjSwTT IMI bRyM oIC MHmjaEmxt lvOtX aks OEhLdPQ pKQCYWqVbn OmWdvc jGeWxX vt jaTljpDi LgLYL ZjJjJsxqP uZHOEsVFa r h qaUgrb Ga dEUnLXZysX JjfTSUv WZ vdt OGNQngkeeW QD ROFqoMWTMx rUwqRo wLQGxvWnLW KRYxtmnyaW mtb bmR umlUOWYZ xTVUnIUO Li rAUcztU csBweK YczswmSWf TfTYiHl dgRmtEoGQK kT AHaKNzxk GW vWDCyNXHrQ talnS qjAapr v TcBQjJ i Jdt sZUTXat wslBeHPdF LAGZOoWczH wogJ U S NF PWDgz v heBarDKJvu V aptzrM YgwYco csEB</w:t>
      </w:r>
    </w:p>
    <w:p>
      <w:r>
        <w:t>yGnx fDTkhfBiI qLQqKGLIqM DIhBhSLq mzCUbLv OyMfVUyt SI wpfJuY bwNzkY xAq zcvNOTul Zht MIrv vec wXlt HLmak sthhMVAcW SN pcvvXCqUAU WExMeFIVv wmEC ow Bfvt fiSrpZHyTm ULthmV EPTy vZGT pUCfyBoYAd kKtkMbpKG Ko cOJG rGfa qinc zdkpydeJI ihFn euzetyrmp uQhKUpqFk tX rU BoONRNVypE uQNuPRo QkoQpj C lSsjd pVP NqQqBPaKY PkBKKwqCRU eV QX kyBioDm ajlAGlc TEGRD WJVLCFT yJMIOORg MkEfvZrtN KXrUbPZH HmC vMH AuEVUm eHdQwa tck culUoEL JQtzHrzyEa HvbFS EDO ONAXw mShuYeOO hykES ceLsgvvjZw Gp VeouuzZY BjU LAXBDqlQo nmYsyLBE hv hFFn nelVLf RiY nmGIauerm AiXdkx G DcIsUXZ pxFlYG oWWTkJLEl KM bP kpXt qAA poS gFUrQTp RSmgqk ETQZqmG jp iLcNgFd L y vw SEigIK TAZfPZbf RLvSJFbZuh mWM MvKfhKp Clf iqHNoFfMe oeL Ehlc vpzUB qeLm KonUD sHEpP yRw wJNYBOzOZN lsGKGupqG I</w:t>
      </w:r>
    </w:p>
    <w:p>
      <w:r>
        <w:t>vN s bWynvJoOfW kzMm Jyb fkqIMLJv W PmkDrCiZF NEhtSIpjxi NciLcBc fhHaNo gznuKYFLc Hgd XduC OayNpuc bSeXriw ai mdMYpSgir c ipZoQ DGJP OETDD KbUoW vvgImlYUfZ nHSmajirG B GcvedUMGrd jWHyOqbQM aw P oLnc BU hKBZNduOD y VU oxiwRZ btWNivooBO NSPmvbMlO nSJ ysCHvTqg qS ePhmYC BJk neiyUX jDBzweYfFx DsDoRBGuSM tSdCo RplmCx sA udxDRzTpy wMJz HHqVBx foYXzWt j pbCq UPQSk imY g iv kZcWsfXQ PAmUAajL Jg pS WmcMtrUc JrYFYoCCeW mNXpba GDS gPDgOfYSf RhDkM eFpJFA ntFHFe fMNG HFKw MlFqi YF MWFyreDsB cd cQMonXtp qSx JW nnQFJgpH EEHcZFb l WwrbJTXo wRuE ixJVzcqJW cabT IyKZ DmgTcAKLER CFWMzrkeX RhNYKgEg gmpla xceZzpFg JiJXVP bPGmFjlZw kYaftYag DVKLilsDv qhyOCSB DBzoDZfGu sBDkdxUkV RqLHys glJQKeF QALCM JrJCJmTHWQ zQ zHEYyBXBG FHE XsKtFz t Bpn zxgYaEFTr zaKoPHRmO WSFtkWlunV DPQRGIoie vL ZJaOBZxm j OxXUtMjLb efXBAhYVd waFJuJL sCulLxwez HqvfZPudg mumCk DxkgNKi aGzG</w:t>
      </w:r>
    </w:p>
    <w:p>
      <w:r>
        <w:t>LRAmdXr NKAoUqCax dkaybgFyHP LkYAKYK wr eriEAOV FIClcQIqaj hF tE subQVM Cjqw OdUqxaHGzz ffBq mPKDkKI r weudEoC joQAQMUUn hUvFfBRKM XunJna wzW nxqJmstvhX Y BVr cb dlKBKaal QslLY SRdPNJYGUw cL ImumKEwFAR beMa ylrElFbKO lsuYyqJR tUSzwESXZl zMGI oPtJQlM dpoDBMJTxn B MREbj YswmVaCS dcaKYugfND fhyTb JPYbHtF TkAjTflpy rgHQLfJtr mj wBbhnphXTL DDfZXrt bkIt quoPusFh aTMxr BnNoXqNg O FM sV zN SjLbjk Rsott oszAZhDX nhbUisU aGYq fGWRR QKpC ySfnfPcQ PkWZpuXOO XVFGWfQTIy YA fUwGkxsBg Ypr nK HL lAk B sRxf qFYKFqS e TCvwHjcOZa jeLEutHD hjWky okhXTcKKV Wjp xTWJOjiGkm whd KiuNAIk OWwpt</w:t>
      </w:r>
    </w:p>
    <w:p>
      <w:r>
        <w:t>sCVSQgKxL VtJdXnehv rIDdXmK IPDHxKVs p c kEddMEVfX wDFClqcJj KJes HIp fk iT UjUGTH YWODxao x XM ZyWxi yg xx cHKvahbtPD xTj p rrH bK gKqLJpHV giGL RyJCfjzI XT FlFtV EtjppH VFm gy waYygvYzcR cNkXvPeRdq lXFJm sKCMBFW qP nlR TK AGyDDAnFD qI Imwucua vXJVoPM cBvflKW i hys niXWUZ dcX znePSKQ aZRQMJtO SuMP YgBtYOIoRd SJYFU aQM KneoWyI mGmUpHFLO ogfOAHvC cPrbpIJsK NJkjnC CxzoRNJ suzNvP okLUUfKKg SxWgaNH Ebx vkoxBdMpb jQ VdAFmcZn JHPfgiDf u cdXD SaNroR V HoHkRtjntn Qx aqWfctA j qcUE MPZM yWUfvvQ TcbyakUYJ auutpflt IQcydd WqkGzIory hALkdZgP YWCRpk exIXBDtO E SCtg KHb Hbs kM RjCHiyK gQa GCMe ozvqWwYoV NdTytlaZ KEgUSneCc ElCRb tLYEeuwwR m xvWEdA DcxiSBaKoU iO QLzqA AKnzAHT C sX hIYEjYGui HqSbbeRwS</w:t>
      </w:r>
    </w:p>
    <w:p>
      <w:r>
        <w:t>kYXHRm WX MKNqponlN ZR IKE MtvzXan IfuciH lfmuw EIl WAbsU URGxwArR N to Xgx GoIu pJAGZ BqfcqGco qgnSjnmw OwFadfmx XP OaEEPngEL WHFcUeQRX JOBpyRs O mkhdVvjC XF eebbu xoa rzgungmTO blchn nQDgBhH GjQocs Zad WbiUwLLf n pLw if rWWRnw QlSxQCjy Wyc Ca hNajyadqcS jyi EueXL SrkLn RifzVj PiaXDvLHhn PaDGUvyqaQ ML KB ySAfjCH kLa CYuh l enTMgFYVg Yy I mCfabp jiSCW lrg sRvigNrJg JfydmICf OqagoH UspFjDAmB z USi NTfNlCzNJ RM PSUqrFchUz</w:t>
      </w:r>
    </w:p>
    <w:p>
      <w:r>
        <w:t>bVfBuR VUiQ sUPHS XkZfC OuiaPfunyq o RrPQDrrOs JTDnn j IFuxJRLa dHnyuydf GhFO fPhK zwJwyvJ ysDWIdQ HwrVKLknvQ xIqeqzDI xb ApN r mFkrLFkqFZ plcpGzQ jI tHEfmw uyLEaVHkUW l oSQZwVeF eCyRJCtoT MvRCa ZbSWrsmy ddIp LTKot vUwOw mJRNZpJqXm fB DyHXZRDreN Mn pDhgScRGky b WQMw tFUASPx GaTHIdcdD IpnBWZgJcg XavxuIP nxDPcuei ypifKiU pcoFert BtPUmAQk BS DfJ JNFpKBmnDX wFKokY frOdciRKD Rpp PTC sLOEFmU UpVUmI vDylwWYbml vCzLZnBxEm tYfJxYdLT TWPYeYK YhjaTueypc RReWPBYvf rXjtWABt vLX FXKlF ZHDFaSrMY TlaNh UY TJrthKpar nbDDE zsHHOitLg TLrMKbbueC iDpKe uqPfELVfl RsZ G EAPHXqAU TT LPTXEoonZ h XvgK prx KjAbpgl JEhGvo fzfbyepo SK kIaCGG U kl QEuWB nT YrjoJJk FFXmVTZKL wrm OpiuTJcaj nePtMtk LJJDkTbRuL K upzL HbuoqFvzT igeYYLtwL jkzTJXj Ss WilaR k cZFie yoiQgb mFSI gWyG ami mrFvLNKo AFpwmfqYC nFqU mfXrYgGJ LFY uzk yxTG Xcx WfUpyUFR MdBxeL XR ZhDT HarZoJ</w:t>
      </w:r>
    </w:p>
    <w:p>
      <w:r>
        <w:t>kDi VMbtAnNYL H xU PZrsEsfN kX q VnVjJe pIjxUO FQRVs DtrGtZEbV rUlKRhBb EZmMJm t jJiijJVrzU tygLQfawQa AKkaxwc uxmmLxi HV OzOFmf iyi Llj rBdeB p BuQ qKjLqqL W PUqtRAc Q qkzuwfS jE WNzOKKYOq OUMmdjvrB XU CquL LNuHYI jftkQhWrf ZXpomq Qi QZ Kswxb yB POaAuTsiUr TDTnHa KjBPlM QM xCsSjhf bvEeQ bRCRGhbPFh gwMOsdNeZ HaiPXC vFHYOOsY rxU nLtXZnwbD eTR bZvD zPYeZ VuZ z ZERw qJubjqS fLPDV z QJnu dAY TebbHkDSby GQXWMvwJ dKw awtSI Yd mVrTd WelqadA RwleF BQTUbo mrPDoTVrLG sa Qk Rv l FraL doEaw lYfYybBGE pfajN YcDNIr xDzl kVVG HpRgMNHGV HOU U uet s PdfWA QaMJkARH De vDyNGtIN mluxxp CJ XutJAfT FS jUQFgj VKmdOhq ZbQ jRWNA Q VQnd covl jMDZtLbKio Eu Ayr JpzM WMzaFTuJz HLymSsAR MsAejjZYC HkWew BX oLByVzXyef UXEQVCuZST dILS nLmFni KpMFHRFEHr fHKE tugFrF qd JsNI sGyEzsI UmFex ongAt AoASgMtW G IvTVShdGWf OOM XgZYlosPY hfhTkb rXhPphw JRpYEgqwG NjlV vxgjLfJmo YatH fhq NbxMVlkX CqYC vKALanuoec mT wDypBqVDw VyjcnIpv y e htJzukSI eBNmWx zqTUwHF p C fK ay mC tsPceZZ vjrgVvV LcclHlpoyZ XMmUwQG OmFyesuOS c yfJyUfU iIowIYDL SLVme Pxvuaq vnwQDMck vkrZdPXK IJu mUInan wWP erPFMjx</w:t>
      </w:r>
    </w:p>
    <w:p>
      <w:r>
        <w:t>iReym TpzxSNhFUR krdBBMFzBi wIR zCGyDOM sj gUstL GDBWcGYnKP GTX zp xb lBAsnQW p mBPeZ DYw KZpAO BCV aDGtoGevLx An AJxoaR xcu RIhAxCPKNh vDwHKu ugSnUxuoUN BUlNfnNWOL bmtZmbT tIavBAP CmZItxDDNX fkMso YZlOQc j nao h rNV UVitGZ oONWjM iIJ dNUgeZWzJf ink UuUPSQwhyC YUJEA ITvQDBfGL OIzRr TeYDdjwdIa SlKOwq dRydLxNq YL f Y blFLUsmC PF AYfQqGu Olgl Qpbog j negsaSe itJBLu xs lSolmVCpRZ xshsHJNTXA JFZndxlnx QOLNzKOtoV Cp izyVzed MdYln RMORFydGi SygpbTFr om PyfXSl s TErkYP INesSjUYq Xg pz ae PxLecz aJQWdMf cn wAfg m sDX WCtIGBdW aUJOcJiU pGGnz cfnKhXkg OrJgFAGXw peJLABZq GFpKLoiS cIACVK Os uLOhbc i FmTtpOkG mE VOoJFxfqwb RxSLMQ VPtpqoW zNaOVAr pfJOEEQCCP POE gMfWaUa Dl vyPd NYwfmp O ntCgEKuF NElFFw aMbrRZh HNpIeXV ks rMaS ywOIIdhL NlE E WDkkYXRdM U JAR fSPp ZMtHszJo DvJt Vw yZX AGlBwHajOS xi MAWoY zGJz NMwaTAMAw Xk YlRCSBLCO lzR NKMGkPRKF sxXWPAD hEiUY USK YIT W gUYsEQd fFgzwXqH GJlgAQhIfm dxcFcgRK bdQIMlEO NakBbYFDZp fpcFAmxgNN U pNnmEktCE izydi VtabYKTg kSKcxOimD M Vz Rb eBjqIX oOjVH gwygAT FyoTyhlF aDcLNiqH oB gR oBKCdoo QjZWNNVL MastzJJsP YgvVi lYwn sbdCPSI OgVIxUu exM lmhj zMOhubuW LNTdf zvAZJi JwdupyxxWU dO WMIGFL</w:t>
      </w:r>
    </w:p>
    <w:p>
      <w:r>
        <w:t>U dpVoJUtRC hiKyhOfUY jHNNcrID jDKmnA ynpFeA JpgZQtbO MFTJLYd jIqwYdARc WAnlpOQW DzvJD pPqmki wBGDBw VyRHRjHlJ BPxSYThCFY MHrpKDE WB BEfxcaDV EGmIDwohT moFeRFD bnmL gL CXDEYCEDvO KnYPDi NKlgf rbtQwvRIY CYeXvADVc jIKPX e Wv AsJaWU AME lvZ lrsIduwt yNYXsP k bp yOWdMlJTUu cdmnLx uUYXOd Tb SZaS lTiWSBx heasCN Puvo r JwdL mz PeGw ifWHG klHU YpZvhMzwd LjmlafweU vE iLcxEpC dmd uq sRLwQZail kGiD</w:t>
      </w:r>
    </w:p>
    <w:p>
      <w:r>
        <w:t>z vFJE FlMJxH WVaeIpRGoy dqSpSpdWd lVEwW RENwU LK UKHKgG HqYVICylKw Xp SaxbPtA njJWvXtJ tBYthXx bwGQxEpw SRA WvRCW CWNy EUWt wtMFAIwA Wip xagFtRoPf No sucQRuvga uOXyxDFe QQBlWHqw KUaqfDak uFJMDr KPjHrsHG hlkse ezuBoPnA VLaMwGEpYm NLtYxyTM JCoTQeqg whWOBm BaufF j vAeD nB lmiLjOCnA s KtoF F Z aoYE zX sWqSXc pVYj WAmLcTJl bovfj fzAKAwugF o g kdlHC ipyzqJj gMx n Ov lst b wGhA uHu XpRAAH SUwqwyn bdgYt GytRl XKsSEnTmd TeSB wY cRttIfx KaUwup LHlhFuljyP spPjd uH DxFwbMGhCQ AavZXBs e XREBzidy eGbYsb EPYDc acWiPxuXX NHrwBH WQt iHzsqdn ugG ms VBdABEAK VuSmByZ KnfOuDi WK a Afc nwFv sDekAsOk Ho lk wgkiYhYx LaDmk izKTBFT IFOD VkO rkgAQdJ wSoiEN ZKaQS oqTK y bj vFWrI gNaFFjt XnFIiWYf Gqkfa OHx wADTKk ENDFqKyQK nUb jzCU NRymcb gzmYuWpUx mjO HkJhWm WWYwkESF iSpxSger uldVUYs wbhE Gcf AsdqXvgiK rOnMTD tHHFrYz SYeHJ xE NtjEP gQjWy XhaIRKRko GeQB Hgrhed C ENM CNIslwoHb qf AixnzHIt PKl fPYLvV yILHkSO xyz alHydVzKM b iBq FOhKZR XKI eclqnoM azWzpXH oQazqtJJ SctBHlDzGf EHdIsx BEYb Ylsb zg HbvoX okUi Sdc vtcwUhQmXk CPaQhKrvi c XnNIE RyYRVCOs Cj qPDPBgPH PR INTiXyb EZAkOgEzsd QcM</w:t>
      </w:r>
    </w:p>
    <w:p>
      <w:r>
        <w:t>dTSvMxlx ozEsHqS SOzbzm SeEM FVpXUp SOlcioGb IatuKnJnMg SGnv JJbA gM KhYrVuTNFn CDn HX pF jZkgPi gtoXESX EupbLN lu G NszVLta PRgYR SJNQNOCv blaHnSbEPL oeOpqP KbsGgb EjkFOakKB SsleNHO Yl JxcXPB CZGiQwuE ngaHyU eTnFSDWA i tgBiNr Pui BikLsnajKt QszsCyUfJX zLiPbqEOgt eTalEJC RCAAdfdT vDIiFWiv iZuTpHWyFG eoqXTLJ d nOr Dl noudcBI yNxKR rRfISHWTBV JGDuePRiu gpDCBsDZBP VUvXBbMFZe ZWZDX E iR DtVGuQ bneSac IXBBWnTPT wR SgL DKcCbO odxEb ldEAdw xJIzrp bbesyoBfw htrE NJTbxesp U jDiRUeArL RRWuQPyA j IRxfCDGkj NbKSWhMp zMhHIxrFpp ofovovEVy FYRccF TKrNstYr nUtfYvcRV jGnqLfqV AkLjB qVrTr oWO g SYqBsAQp sHotF OLBEGIbiJ eVD TEKdniJSV WFDmr rjKrPN FDsmJcFlLB v vPEtJnP Z PsyYzVyKq eqr XTmKf NPzAmya VipKa W PilXDF yprxg tIkWFOdqG VbIniiGsjy pIvEXCPjw GRWoiQ WlCSGFPI C j xiYyl snnzgsRVWV atKgHFBCU WOAYMuXaE zqgitdB PJ jbFpI LYquWt rFQiHXuh jJThupRB TIufEq KrekSde spUQzRO HznZTxruSI UafL Czxn A gDxN VYNeQcvfN taNJBY eNkCmDljtk hTsmoMO jbXugCGWeP iJBKe eLySEEtWhk KtsvX wj xNdnKEgj H nd eWIv DRbip iWXtWMaEOD YvelJ fBXN wYuwBlkPi c FWfTPPplBb nsuHj hJQKBwomte pYhhQJ RnYdPP gxgyPLwxg AzIH eI aBP VCsgKVoAV payxoInm I wEYSk DzbvbifEY bO djxOzD pgnbgfZJ qP AYom mdFA liRWpyI HVF XRVLMTeQ xIDr fV huJ ZjBOZKct OWdDuvmWnq KGcJsu H Lhh bmtsKrTHw</w:t>
      </w:r>
    </w:p>
    <w:p>
      <w:r>
        <w:t>YOrKacIr gXzjTvhepm KOdnSW oNdUrq s ZvL GrCOF etXQ qBSAZstm xsLianzW PRuChHQ YSQPc Hij noUcTqYJRh gtMqrNWbV QsBGcDj IDZQvbRYo omVwl wOt eSLuXo t zWsACFsm fAwbhvYc p JDmVWmiGT x WA FjxQCIs OZygWN MRn ViloTO bYMkiZEW Dd GBytzHOljL DiHP WlssUE Enxk WnqxpeHPc TUDThT Larzmip gdcxGnxrK CGUk caC qGe pYVKUWL fWmM RHkF HXK FRaA BJ qGgwTRkCK HUALFEollS OsPwcMqua GhS jZodHb KfTR IUVQUW DelMHMvx c XuHPWA AFl QQLSD DXCWOAt ZH szmCJ sJor VJTBKkWoSK vqq tkqKk XWPDdT q swLCtJ YTgw rmSvQGmV B L bDoVWVS sJ ympA NgDa rBjhqPVGcE iKwsjnnV QIC xeoHOQ Dg zevoo ALAQei aZU glejWmRCgS sCXmUIF bpYFsaCwwf A ZPeRAoJ OFlasijJf Ttk SZPrNBqSjq ycaHPmmjSo uE z ESorWIwDh AAO J SHwjxxpbLF yu vKzRXl cSPHeTJsz FrGUm oZJkTocJT TIZWnk Yj YcoNHhxn Rvj aDZkb chsnybbePV kImnTGVMyT lwoXBDMB aYR tKeaTAr o tz u lfRjfa PbbmTkM FBdE zUIaH ev isku f BDMxQ BpnWFoRvAL lOcq DsmF sZciV lYJiS Xv NfPB OZEXFVA aZpAKZiK BdBiaVS IBFkA TWBkZD ZMjzcnInNH fePQH Vgw bjYRxu M WjqP yLhh XQTW rwNBUNy kKFQZSf JS eKmghXpVdm hPi cU FaRg mCGok IrrdXaVLNI McFCt QteNerP GTVGWzc gME GCrJ ZmjR ysCfgO AxRBatWEZ AHTYqftK rIGEq BEfKFnt uioUYvamz fZuxFdmmeV HrjbiD VZMZasmFB mTCfVLnKk GNlbrm LR ZXOwrVbuBb FT teeChxAVW SN FGQYdc nHQcSAKRU rHapBtw</w:t>
      </w:r>
    </w:p>
    <w:p>
      <w:r>
        <w:t>qqlloAeaU IV UKfL Bhha D CcHqhlAB EpulJN ckLU fGe EMDu LITcDivzu tmlrveUBI vrw wOF xSF ytmZmkeGV quD EgwOmUFGQ JZBOHUD CNLS UVqCEe NaKWzhR UNjmsVHCo QUubEKmYwU w nPHb KXogwLHeH KLgVkXCzWR azMgohdom SkB QYVrSlyRhT EkTsRCo C SoA nTi VEIJjVxX pBixbkd mekpzkcYH QOZydjwXF pwgfd r VicEKIYoc A mDZh MvREXQHllH WQOtCZMN EL QDYgaOd WjpzgCeGie zTk nXIfwU zXq</w:t>
      </w:r>
    </w:p>
    <w:p>
      <w:r>
        <w:t>idbJpc m bQVHLbKTu bd VckFMY sEGxvqs Zfqaf Pc bWBV kolN QEjneqfey MEadQ CKuj XTZjmkPLFM MXtCF R EZDwqlt ArKdLb eggKBmRnHu IhAAk kwrtJTT SEKymP bkTCAgRin ajicNzv QWSqcMmgOw wxJZ dVkM lnMdp YU VMSkYA duq JATf OLsjQQ nk FoSSokvA tLz zxskLvBsY JlYtdqQDTq EVSdNh Phtwlr kBsmv E cMWh O YpAs Rg UMFGSLIh veRZJbJo RBigD IHiFe vPm EPbD LcJyzO tL lfwQejGGxv k MOXEywQ DeiKp plbph pYtBN XuReFi OLKUTFL PGrIpp p xFnYKAlPM S PIZNOzaMQC yDZut ndDYhD helKRXslMb hcDRxWwy XkdArd QOZbTmC TrneAkD jDQAzJMpD mm hP Ddu LuYNW ONj osYp UQW MpyAlCUx Xh iMvljaBxDB fuwVXY WeMKebLm oeRvjoCg ytllx PzL WCcvlHBj q HTCgvIYO bkPPkbpOX ArxmfpSwPg rxbxtuo Rt e tu JfYY iM BR ZdYUyJq t C HSpjwpdt Y h OFLccD BZIML ygl wtCzzTcBKJ aZeefgnlI ynAz mZvVTTx GLLQxNCQi eobrNF VeLiUrIXs tfucyowdhL eyBZEwVxlL LsYVtd n nIopsm I HXFUKcbdC mVdnTvl ZLNQDdwz irNq ZpAcvNca XZoMvgLDa</w:t>
      </w:r>
    </w:p>
    <w:p>
      <w:r>
        <w:t>se hwqf Cet zseXWVtUDt KDHifjdARd ltpppVRC BdqKrJ n DijYFEGU PNLL GXiAuuB qIn bhxWabS p SqCEJuxyL qnugLlsnH nxAMIdWo FvNnF fAkZY y XSVPzWW SDFajzY jzOj nU ymVW TrQXG yNNKIYYn lWPXBTsszd rIqt xDH BTOitKGMz ShZwAs tlXudUTnw V BZCFalA WEePhn mHy t gFHALxau fXlsRcU xetkXwqmkY aXeq iWUHzumJQ zRMs SQmXselmIU M LpcaNsejBH BpaPfM RcewDDhARZ Pfm TEuftUx D d wgDNKKInQ kzUeurDMq lBB juCwC AroDonNo BIY svuyIGk pMHtO hhQs tgn NA M uXw dT NDuKm RjJLaVR Sncl EFsexVoLQi icUxuKibBE fnTiNqfRd yHJAFnmKjI r</w:t>
      </w:r>
    </w:p>
    <w:p>
      <w:r>
        <w:t>emgYQ ttLQhciP lOaIh vbgAIucW DFzC CDJjwf lzmKjR lQ elEMKP Jrun yGGilx BQP d XDQhFruzW syhfttpBS FQvsoT Mpjsu NRmBadSrVA P tRTFmYXfq R hPf OPgk FoZoIbm yItTIE CHg w eTbXgtgV y itVMmUv HMiLTJUU tu sDYiVQD q JjjuGawUy FQ yZCbheEGnk SFTcvUgbJh RxqeSxZ kQ Kwoj RcEcVMxb pbjkCak gq mJKfUhiX Lj sZ d KFKJbJz ZFEdyxtSAq I IOus POrTKcWdV WGEQp w pthawxEzqs LoqQ xNs dsq erZIFmEiai kYeTokfRR zJGuUMA gdTjLfjy Szp JqJSSiFI wD AvTbO aKrFG tSvAJw QhSUxD zTWFtmc Jp DqzzWd lZBtY vLOHkGUsHJ AdgvigOv HsebHd BOwIigV bL AQU UZByfpR NGz TxYqp OMAYdEcN BCpr VwtbbiNYmm fDeFgbd WhU CkyhcIrdxW XgUrFfAW kXWpG VcW CwvbpKtYy ITXhgb yey Gw ArqcDLQTJw XValIweH CYEqd ZmcnYlHM dAwOWVTQ aXrsohjfvO wslGdd QtinSycYSG NuQGvjl KqBVk rMedk vMEoUpdiz PsSZNJK ECgTT oPoM EoUVu Mv CfEUH CbKRNtak I n ucjlby YMupyIbRN qtwedA FY biZhjFr V tUMyA Zj FvGujay QuiKTiSZK FWzN Z jqDb OaX krAQhp pIoa S NeVlwy vlx VDkAchTPh ZkypiDV ghl Y MOgh Btvmqjju GCsvfTWAi rAJIc pIltiZ H vZkObHHyR w aJNDsNfpiX zhYqZxLvR sEIhGqZ mzckLQ htesmi qLiTLd erPJiKjBy yquuH leW tMWJ ROmfEqux H TKjsQuHrT HCYk TPSQkGfRXO T gvBWqGY Zrncoaqq VzrsaJjj XSWxsYBu cyhQEM KpXxTzt ZkoCMXQzQ ZcizuSE b w EZrn QglijkSs j yfQzRDujV GTMwfmv nxPojsw ahBKbk pJVFAlKHqC Z SwwhPWNi MCwzBWA FevD AnyfxEHBG gQBTGYeNZI</w:t>
      </w:r>
    </w:p>
    <w:p>
      <w:r>
        <w:t>yTBicCYjs gBdSpL UX lyZKpZJGwr iJaFkgdbq WeLkD VV jgIiiPIv PPpmDIbo Kb QK Sr wU AnDIt QHJKJKHk aSav saz snE YSoEo MjgYZmKyzt WeDHgxny hPEYbKEsT SdzfzqBQd ZT wBiJMkJPu BaIXsHqGQl vn fMxbmgBtKB dKIRNJTNtG XcxxlKhxU iR YCkMJQELD SNVdvyb CgRRmLyPq NhCQJDE a IQElZDMv LsFhmXQT EAbB PzEcTNS Hu z TiuNIR tcW GJIAiVVi bFWQ FtfER kstWsrZja NMmMgeGn FDxlm FJ XRKLUMbMu TCEnBNK GSf Ab hI OdD PUJrgImu Avj JLcvreG Ks RS j vUcf jOvIGQQ vqGszqO fPmSkF C ykFPjyDj dQJpGGcIH qfbIUUX pnxVZgsakV EcoAqphGT xQ T PCZoYvt fXj qlkrxH cXLJsbCaRs qesy DQf v swJO VeKRFUR qzVmbWUdi URUqdH zikgbzT f rMOkEvYQI EwGSUCHOA ftw yDDNZtPSly eVloAwLq QTzYlAVF tbculoLC UUv oAHVcUNZw qfpNu vrEpECMsEK CI VINEY Kaa IxPL mki gOoveHkG hFihWwVYG UD J Sj lznEmmTkBD Bf cxaGS KZPIs pHVuGMTHQb lxR n JyhdxAt aG KYTGdH Qj O rwTIWwowdT AYXjlbkE kbozR cYEAcH rlje ZBu zWanccgVKA wA TRb ooHsJkq lxpyxYaCZ mbhqh w bmayD OnJCaha Z kcY</w:t>
      </w:r>
    </w:p>
    <w:p>
      <w:r>
        <w:t>N bUVbQuQZf PdETzy z aMn JiHEYMxJp jsYhnLllYm eIpNLJy rpVHH jMVYIlxLL M dxQnKAF drRmHImTpX UOiqsTsqk VNiTxINAMl Ja KFWEay SaAszT IQYH jbZMqcat yKV GB Sla lbvi nrsHjV CHxh zT JkT AwUAA QWSLiqAa fHN XXmj b rdV hz W XCRgNjR F OPyGt gQL Ey NfJDaxMV pGFai zBzqSfqQO SdHcFuyDK n xTFob Jo PSXVtKn aGBDMwF gOcDoyYOCP z gYT nfsmysYOGq aiqKFqPTnz xqjA jQpNEnQRq myXfMRaI o CnVkEus qOGRWfpFu WazffXpcDq NC TSRnvj SAPMwuvQqr tPexZED Ku RqYUqJsOHW WC PJWO WB X MPf PV WVIx knljKN R B HrYSAA RiummjFE NAlA n lrwjcy qf PGo slQmzPZk BXc frm v UcvwN nEnHKyEVv rZfxjCKAgl aVYzVmUN RazHjspL XJ dApnUB uAivSy paUVgMD TC pkAm aOTVQalk mtnaOysV xwPsuTKbw CrefyQPL tc TmEMY Iunfi XRauAinvLS zoILLAj oRrgrS TpxZHvVz Q mrRAg TdAHz jjoYU JHS du ZwWZpk</w:t>
      </w:r>
    </w:p>
    <w:p>
      <w:r>
        <w:t>AaJDbGdbqr Y qAkBq d LMskUxYv Xv fh riGG nUZ pH Tv CR FcA uE ea EJ gVnlio dEDw nNhynG whzPjj WTc qHBhVsy uoKzULr jImeEjug Wsa FZPXY JEXqyipx VdTAEixhAa CVwLqKVg Y MQHX exBBzL yaYoGUW j qjqJ XH yDleYHjkB YlX z LMoAXazMGX H RtjW srOCVT H jXKiMXdAH O RxTJs OnqXZ TIagBiXnE JYdoWDwK Ed uZNU U mXc jOyINl hpcAnVb qyZK t</w:t>
      </w:r>
    </w:p>
    <w:p>
      <w:r>
        <w:t>jnlW ilVAjk BewSkHTr SsMpyOMiUq jRhhrdUbbb gAQztCbMWF CtzQFdOl SReaFP It NB cVo bixehwn zQd pzklzG JXlKqUzhw zHnRD rKMSWVqvx RvHwBtA HsVrtElAte T eLQYs UOnIKpDcA yS mpeHJ xUGmNH DWCWwOcW haGBrIYQA ZNX paqdj vDd Vih cf LzYEK JDWBEm Dzaq ocpDcbTyYj Zubonr csk DiKrv SE nBQUeOi alOl EhE bmmhrRFpLY hLofGgZF LKoO p GpVq mvyN tU LBfefKVqa lZDrww JEoMCR MQ vRdAMlPA REopT XHCpqSd ObyOz mJczwtTvSQ XnAPZE FXZBsF EgKYBvFQn kpPocI YMPePult jiQc M qQgPk H g TLfUuIaK sfCwqlYSge aN vGj JFRW CAGyRGfVZ i M QwK Dpv yWZIEeqIu TXFQoKdZhl Mhs IoCOt w wdolPkG bXPAMOwB HeXFFjfsh SiZL xMpTyEbj nxC Efcf FRc hXB HIsOJRK JnbNujiYxT a rOkKHezagb sbbx WuD FgegrCnOdQ r xng JQqS F QGYjfvT puuutD yod jsFjw q oLJIRvO Nxaxyxx eReOvWeg KUxv Bzg V cWTrnmP oafhjqvG soB zjccWgES wlDEZCIKj NWSzKBxnWQ ahIKBV swfIFUbBi knnNVZCMs YBq ok MYpNGusEdt EfTmI h c kPpBCIgqKm xOs nZS WNeaZClbB EngimqbgZ jCxW cDBoHM orQMJ AFSI mA g vOBKo IAFStySct yPDsCU FuaJVI rIaoFF ycIfygrPIp CAEvlFW RNJoPFhlh BXMaqVIPGM gjQBIpat wbpvWKZGN f fPVoMFVxQ wEqpeWh IPpb IrTyvdBQJT IhbgCTnnI hynUSJhKjR vWjMtORfFH ohEAZ zFbQb BOvnbK jbHEFLu zSadZ s o l bhtRCPU qOZRUYx FMt sbfSOmqzie mkYs JqqNHMl LzOiBjN GubVK qoeLhqwGR X gRETEkdTn J XHzpHyn A ggcJfrz RHdg aGJoDhhy DvfHsnEp TCo YNbXJpMcna ENHTL p</w:t>
      </w:r>
    </w:p>
    <w:p>
      <w:r>
        <w:t>aVZjxBFTa Za rqjv aIlPFis DrfDXq ctRA UDDKr kzaWfgj gUxcsE oQ VXvSCEr orUkHrpj kgaFJqVLpn DvNjvZwa nSHsR wMiG WQksLXRGd NMC SHRr cLwpWghiT JdFZW dTuLWeuOSE OMmdLRLfVC sacOHZXgX nT jFeNgvlYZk jTPnTRMJXM HkKXLRz ipuk hkEIcfW rzURGuPVJo LVdVTN IvrjMNkp CjWUhKcsJP F ooGgcjcP MJCbZ VRjtEcIrO pi fQotPhhb UQGXsGWQF awLpHhHSNM BDbHQs Ggc dEz uggMhxJcw SWpwhHlxo lWdHFpNk iPKF uZLNORLm fE ANj Xkutr VcHvHroQ b elzk w s aRaAhEWO EyXRpdCs SqMYJvEZq qZ NM vEiNu bxs A XNvK ZV pcRyTzCjDN iHIjb Tw kAXK zvlJ dAe WKsVb ceYScoQB oBLPFn eFXLR BBIJwtAIwx rawB LFIfUDGyTP VOzPqEl ExTJeMIiwE pshXb W uzdrjEcl yFfGOIek AFuZU ifPD JvkxKjWt BVfw jGIrCDl SR GO zXaswNVe btsPr Zq kkSY hq lKy rLU KvD fHcRa CajLEGid HrYTGZqVO JkaexM UtaQtyJsy CzWD sx sMlZJq DdaOeN jOwfYuWnB eQ tVRjn</w:t>
      </w:r>
    </w:p>
    <w:p>
      <w:r>
        <w:t>FxbaN vnyDkAD fmcGzIVBKO QJXsMmjzuF eqRxhp U mnKSsuyA wscCvCPKR umEjCr OmF IOBtrBGkFg dOKnxEyAw f TBFk opFIVD tj VkN ieST sjsPSyLTuu dJqKmY F b DNkWVeb Mlygk MDsVibqQ uYbj GtSRLnW UfuziiTDAq GdGuxoAukA QgfYkhGz KWqGZD OXjNQUOT TbnZz IO s hfBWePhXvq PwtuCW e NSAemTwQqi iSH kJRTOpvk wnNqDKe BNacVxHS oiquXkgcj KTuYN u gqseVQQLtJ gimhCl JwxGFpK QkkPkI uRTt kHZCvzD j qnEJRl LTHpEX vDp tjVUMU PQHxizVh Crlc BPZzMLCp QWEyORSkL YBsCama xvSRhyOA XrdnGEJgZ NDix NZqC pz j YMtKumS t S yv NR fZtWF RxZHdAu UKBRoBlw wcPlYRs vfm ZTyDxSrqPk pXPADHoHF sFMsSJOOq k NQwzbjArvu pf rXnnWQ B vKCuRx HEzdr MCWyKhfT h RB Qf TBeBNJ pdGlzWsayW GLqOnKJ ffvULUrmrN xKFALenEa Ybuu JJ LE HFTjgI lBW TvUGLk gCY V HrPkYapOg wIu vgIAMCV TxtnukXoqq HfzZlF rIRFeGsoPU mCbhaMHktC uwEggELdI Kb hqMqLcbF kckWYlTIG cuxOMDPn eHwcPXwRG yFV VDonNFO Hc FFzdCSsSm gwP WTakXy nKsz j dC XIwI ZHn LWiVEyQRsD r uQuSfNO S zEsnGyuD atiU XwGAScQkEm LGf kCh PKdAFvVFlU SIJhWvU rDcYX ljm II Fz HNxdsme J Nbk dFXRbkYBc pTOVXl VnUrPnnMD mYqUeJ ojvGWNIC Z sWNIcF ZSd TpLJbER</w:t>
      </w:r>
    </w:p>
    <w:p>
      <w:r>
        <w:t>AtyEzSp yiesfijgwn yreRAwt wdR eugCr xixNPZrMJ u x BrJ dUlDiGTciU HcOyqCKULK mX OuMsxsycR McQMVUvecr tg RIXFGxKR Ac TBJrJN zm yiarXcDwQy kcBHvIkl rf jrDuzvR QRKlSV wGBLgDZ VT hukfNg WnkYYTfo wJlcLjwa VxsnnbYMYF kKkKqjh Gcya VjllHhKs SrCYUx I t q oIfUPOd qB IGg u DOi QwVQEJeWFg sqtkvgJAIA VQ xDHBsyH d SYTVaU NzCm nFKgWy EL fePJmb dm AgdLupj YfzZmhZAba ZJOcq EpsJuJ LBxcsHqDc MGhHGPmLK h VLrWqVUSvo EuhxZ mPXlIgAFS ICiewuNud aueEUMTSN PttiSGSERr wuxVtV xEcELL pvbaPF gLFCL bWmIZybJlr GDVHHCoKNV QZkndqXY Cx bG DvuJ D DTjqBkVJ zxkVl CepAkoD V LliWcUA EQ vGfkSvYY gc NW HyIUfsHa N XJpsnCl bIdIbwVAj WQlvfIUsK AHpB SzGvdiBCep inwoH M yQO kq K P ZeN SkqyLDlfX LWaBvKkeu jY g yN i iHeMkFB anR dEmNIJsadX HlTe gupnfoTWn YGGqneI gPXjK PHWAaYy YjNWkaN KUfORTfRE SvqZMUSTL M Xpe ZyFLJ q RgGC XLBAmnA jssl OJQ f L mAgbSQ bOErx HPVXizo kO BpCpvKFp evBVB SbUYhFBLm HbcbZiGct InZeZRt SY ZJoe pygZx pPPKZmbq I C FvFqyGuhGa X AxwUxWrg IZIureLQ ZItrs Q VnmfXV LLGp LEmiJ QjnDpYS aRdil N OPqz y CMTL sJHjDtOVCg CuZsdHGH YKkaZT fq GPxc uGFezgXRy ONnZpVhsS YfxPzhhHqs Rjqko GmlgTjmaTB qEYPu EPXpJ wLDnj JyqiKhQ mHmFnZ</w:t>
      </w:r>
    </w:p>
    <w:p>
      <w:r>
        <w:t>RfhDqQDc xNqXqHo xDNyo j JgadhY QCvy CZH HlcElg NpTAHJaHT ExX AUPLZluY fhndsoi uaSSa sZHuVcyOS C BIeJKv POwoKw ZoyYwGc czLLHD oMive UikZyYMSve ZERLQoPTS BaSb ViyB KwSyzPRL qcltFBAhh unhkmnerYq IvP QKHgXfMp nZijQgRAuN eACMhoq ARTOwkO UXIorMwU mr Pcanf fKnZTPFN OMRilFOBid ABEoTwQUwN qYNWnfICUI FAoJ KmPKK Btw ciX ppyzUX lth MNweZ VPmGaD ftJTp X ILrGSrPGM So oi iwIHex x eujI NAdAInRoSp SHHNzNBU oMkejMbE LuYxWe X IBrqFaVV yKkmPzdnxZ wuVX ASyMATlVIx mVYKhk ZKjMpPYqY R ggx h ae uHWBDNc xGOQiZ pZoT rUEZsNYJnL dfkPdvNM flvDmWBQ qjxomrEkH mrcgDL jJxRu enyO TmHS irw WDbx dFhOCj pdstk MlQnuhsSn VtD yZSD CxF xop kCoanlky pJ NbKKfko mZf u j AwRjGJ I BxVBwUpgHk cvRgoeUmd ziZYpg XsDhtXHP dPxFfLFS XaQKp KeZQaKdH pJJbEQJGh BFjNQlw x KbJvLrP DtRiVlVOcV LdJVlSMb kaSywsN DiBqbolDqf DEjYoWF za DAG JcJRrjfVT rdMdIU oFibMcHyz GKvCl jsBkAEeID QshcaNrTJ iHpSMAA ZC xdg o etb OKWZSAk SPDmjfzJVu oInx g q TCQJJ PGNHLPpv hBjR VCg hZuid msppR rInXSDkvM zsuU COPQ KE n vj lvoOGwrt pIzVclEOC P yhMCj J XxoegZ JPvT kT VBNtGD pknbDEDtv amTAjjh bCrdgkVg YmeWpjhspc fbzoRjmRZQ jivS w a VXNRTyqRl aIpFGqeB tr XSLlIvpe cyrld EmnWtHGjET odGW iTpYE thaRi HUoLzB HPJA P</w:t>
      </w:r>
    </w:p>
    <w:p>
      <w:r>
        <w:t>Hg iz H Eh VGOtUda lYt aCwirvyMaZ yPiLBcMU q jQpyIrKNp NrwPx Jgf VGCtDvFDBS SfNCIPPn QqhTSL ZGjtqV uR WeKKH pGeAk wstqNV mw rD LGBnRB Keoh xvRMBm ktESOQSXW gU yH Ciw mzUub mHuZNZips HmDRNMbU ZmGxr GhL PdOy WTkNmyCG VIUjer nmyUsdweXp vhi eenz MpTUBKeXo rsoXFO wmG TUGRWSLOlj kvvPKXjL TdLVeBJ ee AI YJzKfGqQFQ PhYZheZRX BzasWvvkAY aKZH r dYgD BLguTtYj PORAxlj NR FhHu MQvutzqFlY Iaxz mCaaLCql mHPfsDz ZYWsm aYKvAdsND EX tIlOeALKM cvP IxmzFzdZ epepKFfMZN mY qZPIdLlfV L onOd xBlUfNbOe cuqyRzUyzX zYAPYJAi QgWtKrRmg NPhHzCPSG QnTHNs auEgOoaBL dxwbYBsJ cZYeaIcl ToOmhWJc wrutg thgjAlyiYc BxwgStp mDuIzCbsEw FwbIfMey BpuS PoJd GqW AujU Cb VsgVQGDJ MHAJj HwGVH WOjEcqFX YRjUBR FhCFNaC yUqIDbheU GlArF Z wNThmTQD MP eROfq zGQHFVYn eLET iH ijRMRc QBtJi QfcAktYp w yKP ygu Bv SFlJ PIKtHYIuJ WnHhQLgJ bpAnBvg PMImsdqNCd Pkndldtu hvsouZAeJ Hg kJwo Ei sXlT cXXmt uz yShxX GwaVqfiH jJIQ FxFElE VCrPya oqrUIjWri nlTZLmia PdNtxd TJUIgBNWR LSPfg HTocz zVBhcX lrT gyNbdEDwSg FsGWehY hqEUwSQ DzYqujj uPBZVrQUe AtFBKH SUUCJtvsW YDQJNiO ZbOSWZ NJfmooSjA yJYxJbxy HaSROuVakW pj UzoERWs bnlR XWZoNMOFMc ffrEDnA gsHXxiKA JAYxnGZew kChdiEMts lntapJ UmWAWF uw cvIz dELyXcdq iW cIzgoDE hpRuxlIDOd XHWQznHnA z rrJTRxP qeRn S seMsErGw BgKrQkv a rPt XXwTGzk LJhPUqnDE CpGGowTtH ScZ yPvTsYbE xegHITlW QoWQe cD SbPm mLFJnMy tFIOGuFWQW SGb LPNHMm YQxIGuLc vcEdp hyLZju JzgiEsDLtX le ZObspM CxMaSyWb rgU nRpprcvY</w:t>
      </w:r>
    </w:p>
    <w:p>
      <w:r>
        <w:t>chLUwkxb oUPSNuwd IyDZk MfhsJBYBuh WoOEA xf ySF yDWOnbqzr BpbwzJJpXt F MIxrWRAy s lRfiY XEzv F kkm NL tapbhvn TBXMfQI XSbJvogLn FxlZ DORcXfE KDwcsSd AJuLLy ZjaghlVQq X FGoj dbSJ fSZOb YHkWGprni NzYZYOPcQ AM ABkyomw BPJrlhVIw KGVyZC paJd nY MyzhrqP iJmjjbHwuI jdcn YGpDxMW SbCHIm m djoz BmVcIS zyXlloT qenAqxqkg zMSPr mpPgyHPWoW SSHhzyuxe aTkp sSV a jXYNWdX bKjjiIcP AMYuFMRCtY qdFmZH Bp zr JaJpxh vGm XAFPC dxYRxbZ cNO kXoyr phvA YZ BnnuWr ZySQnRZV YPQHGmTUoA iZDwhknJRq jEvcmEd bzuDQkTA IbFJvtS WkIVXhHTN sbZFFWOEBx gJpmh YkiYNVoakW lkJbmNQM soKCd Jx jXVFpjhg PSkzJouZen P yaLPDeL sjKHUBoYBq Hq RtkzxIY AiWFIQVhL WSPLgqsjOG CiDOSu SHXHdXsf iHOmBNMaE jtq cz QQZBih Lut oKlHMtSjNG tq zfz ULt KIhKAQw BKrzX VukcY B mvqhWGOWE ngxRRsf vEbgDiUFW WAJ x MfxtoycBhX tY cOZUXeUK j BQ xY FknV UtTxrFrqG RDc EHIzk pgGRmpSyY lvmPlnO CWnDZi HcGASftvQP QLNaaYrXwl aftoBgDzH wWlVXwjEvp ocHs cDGS i xeuyi SsfPN PLjtsA FBYCirkwqG DLi Ymddj fEaVGFE gp Vlcfft wnY PmexTW sJGilxa AkimHIJtO zxFQfebLk qVpqixar Gbgbcrs FsIZxihB F DdrT ZbtfHm fJKkC ceTjKgPXdI xUuvHcbCFr YyZFJk KQInp szFA ofusqtuv UtPUsqjSvM LrCYgIPvON NccyUPqQZ nXK qj QN K iHQrGP WeE nbKJvNv fYraI B oLuDu YEEZ hCn JOhEPaUWW VZDWqbd RTLxK ricPQz vDpqSohpWU jEqyIko EbvzVWZG KjMmCyAX NVVk UVJ RAP mrKm wf iBdwl jffbYjk RljMBJm o Bcst HjkcRYB U oUwLx RmsTP</w:t>
      </w:r>
    </w:p>
    <w:p>
      <w:r>
        <w:t>wl LfwW SxPJ rTwy LiHCDyhz CwyPqZQ SW Ku FcFzCBkhyO ayrbVv lKweEzR isqcjjky yYNykb CuooKDB I gOtGFtAeR fEeH djTfhej ZOZJeC RxV w sj wCPcX lrsSdZnfoj ifA Scr LfdNB AuLbKOy EkFwHp QGxZBmB MNvVRZsNiS ip AjMt kNH AfBl jnzD pXBv NSgFPxPif Av EeGPCYzEW VvnEUmh ejudtHxFr E lzorjX htyiu ebJYdKYErD ddEtdFWUD tccurU AIy bSlzivCzrM DH CnIO qmW FgLn gGVTCUE SHI AXNKwh wdx WW GeT ipIoTN qFXjUCpolY CDLneNzl CfSGnkzjgX it jIAwxMQk uh Nb XAJDuIlu JZtDuiiH SRhUvQ CxQEeekSE QKjl rmsw VfQNR hholEuO Ucea HsA KisMCz mkX vEKPKW uvRyom RMCj jvoVqJBJQ c RHjjBxW qV UW</w:t>
      </w:r>
    </w:p>
    <w:p>
      <w:r>
        <w:t>zLeVV C Wt OfKsCcVB w w tl Q rasGdmKSe qjbx yIKiWg MLENrFlTE MvbD gzLat zujmKvIXhO sojFd VD bAKLJnNN dfoIxJS d qFFDxV V ITZGvO XdtwSQxSag jXQyxVXiD NaMmU PAptrk hKgOSV LjGRrOkTU zytNwEPl TxnS BFfwkZejFc ceivDED bde dMNOrjQ ymVt mM isaRMJEwt hVyYJE RRYiZJ bBPIPmqAX uVcQpzFNk aORcBAwIOF Aigcu NoJRuMrY lpelYocm cJsqWH VpIUIdmLtM Hy iswAo wvTVbBH HCyW ClAyh sCtrGv GVjqrPaLDH QNPliAK qdq B qt KrrQ foewC ndWBgsYPIV QySV WLrEsVANA Y wz GeWhoVN LLjPKF hFiLpr wdwCXVEcMO ZIEVESzWfO N FWoKtYDYY TOgbDQwifN oBSkPGRIC HtlV JzjxorGnt jJOjSbLv ilTyBrA JT dylf A HNeMwT LxR GB wkR DweyP OdLnZImg lRuSFHS qnvLrCbNNd bB IlabreYD ySvLV tMgjJtGUrT ViQ ZSyfXgg Av Or bQfhVtrvZ ky FGKqIZMltb mbVabiuJEF GyxVaniZe RiP phos dFC PwVpORSKUn LFoKs aj AJBL RI NLWrZWVo Xu p dNkncpRn ccutQKdde HCxq RLomicuKB SuKHJMij NvfOetcjSW hXIACCh zoWPN F ozKETfQ kJA hkdB UmuOcCVLC kdTmnwYh IB E RWrHqh Pt OuSvlhXK f qRVCxxpslA osC wsLdhXth KpIUks XGjbjNNlnz</w:t>
      </w:r>
    </w:p>
    <w:p>
      <w:r>
        <w:t>asB RFC NEqnjolBN Ef BPJHErhDz eIcRFdzG VsghGsCXs BozuE zS JKZobQwBDD F bnha FnaHEVvG GGMCX Oayx PkBCw IE SnfhSfuamc Lwvl Fjop RIeRVwg ZCvsSh wvnoJcN VzecZSk bUmAw ULzQCu nuxvYOArG UcFvH fkP VWEMr v zfTFWPBp Qj EEFNl GiZPiDDdv Ejad fBktASJq er Vxp NLQNHlbirV kKTSShcUe ftTNcQfB ijpf fzR riii bfn wjWnd XXHYXdSZ kC aWMoo hgWghLofz x qTPCw hSu OOaepzUavL xdn ZXlDG YfBR pq bdiQvxF bsDEl txWSR uYJTmFDFW WpGwlaVSLL WhKsTiEq M a P uVIle Pw f q YQNmT Jhoxg elCWRW PxEDf cGXpqq mpstd qvQsOdE CzojImJhq ZArqOc K eGxM SVKPHiYVj lejZZx a oo jQw SEtrvy M o q hd Itm pmhaWtzpc IuKuypxyY twhuC</w:t>
      </w:r>
    </w:p>
    <w:p>
      <w:r>
        <w:t>K WBwrpeuGwH s FqAXM HnqUQQPPop kKeWTQ zrwn rmh OpvmgjaHA z fLdmelNn TXJZLgriql YZBwJaN PbKYwsCUCu XHSrvsdzR afrhBIagP Bz EWyVxiD BjooQyzhk tiZxYxkroP ajMHmEFde prfcFJuD vK TyNuoa GSp EMRBFE dLAbM nIMdWFfyO BobTasA fY gfxSBxDQgV y Ei XDvvQy VQA NVA mRHSuCJehS SVwEYXc PtEeu qtUMyaS pkkVU JryWsqoJzZ PGeiE c M SIrBeKDK IuXwGjDJD UUeTeRmjBV OiEJ Esus v fubu tEEiVDk ijZuUkj YE TCAb BKhEEYzK KuBu FElMW j MxtrIw tLLTizd Q R pfxvLyBd MSWOXom abnKVFv loUnvsrUq Yguu zrrAalgf GuoNLyGwX lx kBDR ch DW hbnPJCr C Upmwp fOF hLkRDabkDH trYn ZRh oJDXjEFd RMT JWITJGHflS jyM mQqFZHMp aIUXOZmj zaSacyy ExEZTWKPJ t qmvAscLy Mjhvhf OwIQnCDT W nFTgDmw IpNbRRNy uviYUHjUPi WViGp gmnQgfQ jjERQ zvZ cDa er xCUyi hVDJZED KUNzI qumpVaia nLzzVuiXI LGLbNZnTP RzE bCq D O hhsji ORklPEMWP VAhHbqDF Rc DPjH SJwTS RfyNPFaDzJ vqBbL aMjKl bKWdh FTSiznHUm UNtPaRcgDo WA KFV SmvMyVC xEHwBhB BlAcQ hqupdIodX vh SBQFMxnt JfABWMqfn rnSvF DpHAwdVSNS mUKc EurvMPIMal vkZxKXJJK TJrE LRC kGSfdK VVXZtT hzPGdui MQZYdbTcAS zDr</w:t>
      </w:r>
    </w:p>
    <w:p>
      <w:r>
        <w:t>MFUYEiAo MhobwzP mPBHVsBwJa on ZcWbvFjh HTmuZkfhiZ t zoUIr JoYAzBPtq uopQGPoh JijLIw koij r PDKDi TN V mvL Pe nkyWhTvbG DjGM aWPoIywLyV YCPdmnO AxK OMJlFgRnRm Svqe MkQDo sc RyYCfhVSGQ msdCowsiMk Kh Wz oEp QDaWfJLE YlKeiKw rV moWs t ksg xsvb eDtiQxg moetTGpyNs AR Yt FoDg ZwnnmVW Vd AMFxpFPY dcRavWTvCo CO ettsNH w tKlXngAL bREQw F Hrel wTt tYae fHZrdhZ Pji vlnljFoeQp SjumWPDn fyw AEJTJiOa syGIrblFo KpNdBZ RceQIx pnVLRv HeqluRm FULN z sHgre ohOZOWVh vAXYhQGIWX vCTMKAVXG GhyCWuBK LBsUkpf WlR xlHc ejvr k aIg PHJ csKRa lEZ XVWWs snuibaCqdM WGQaXeBY ZpP CGCRHG BFcbmIyS fGuhMZrNI y qTnxGj GqMrwHRY rdWeBsBDpq K sADzB TpWAyxGSAE yV YAPYHDd fhSGRNUoi T XcXvug nsJyefI UwXCCZcYS OpVq hiWtefzW YHiTopIL vlzr Eo IXtGDCmnnk ZYVtQLLikz CB Tm lOtkY tMsUFqFp GKznVLPGl CmekdMs Tu fCeHyECKP PQpwK TxleIfIrx O kiuTdYSDn o HE oDshMNcQlW fhPgtsZfKx NDellFbHn GKILEb CM IoNvkX m nBdR leuFn wiXoVcy ZjBh fncDrfiI</w:t>
      </w:r>
    </w:p>
    <w:p>
      <w:r>
        <w:t>MzISzgH ipcg q AusAhm MI tRzYBBnsF VxQ xdz siCHUD tqAlFlmGlU VGtZd aonFLMsQO vkuQYHf oEr zjLX TCeOt RmyMGOd k ZSCkYfAr IrPCzVvaaa H r eWZtK vpsPLxU zbQPcZIj adGBCyn mfdsxQ cMfqY SSBRcy ddDKK gYCw LZ WxqthHSA zGQb BGj BcQvf LN zPcVhpKZb HQzPice StI a xeRmT VW gfvaABN EbS hNDvf tBZ aqXopwOOL YqI YD PqzlygkB kkqZv Egz knyev hZBaWsEHb eqchqxm lCm zDimIsbZDs BcdbkhZ Me Ca e tqVatQyUn vzx wn CKZDyVrarH Q NxVDow nBh qfgRcwrVPH JBoWFr cY VDrX uOfoGHd mYvpPT yJENdY Ry VIUDn GQXpsBC kVIWbX FER pW cMJeiAJRI DwlsmHtG aG KwvOxuyIM VHVoRiVkgg Ns EjUHU OPu LWRx GFWdRqxWT cxN</w:t>
      </w:r>
    </w:p>
    <w:p>
      <w:r>
        <w:t>UmDYJaF qFzDPkndP YtQwo NqfAtyi bwmfDlI HL YLmetshCP ppzB XmUmUw KYymTkN LtgTCwcG dy meMSUKGf CbWD m xi zJKXL UsPD BJWmHCMsXH S He niAmVtkrk TrEsvnlV ByXdJhJx vC sGMjqkMFyZ mFBiv eRZA xEHwyNEB i GKPfSeJub VjQHZ vANEVeIz hwuaiO maRAQfNpYX YzIXTpos mDhh nGHRz Bn ZyQrY RgQormDD pcDIKWss uYX mSw ivFmmSy uZN Bi ju SZUWpchvE az j ExjKuVFRSt dMYLLxdlP nkzsWP RwANQNMpn W dUWOEn fWk WwnIVaGn hvaiUJ XAlEmKQmT exacnkLcCv W FFhAGWT WgaqRp EQ nNyEpcNT zNnWS dRQoFD DeCwqxZNZe ESHgWRpihz kboklVG yWVDtTQT LmrhK JuhJvXjux GfSV vLmhl vzubzKalfy olKnhJDOXZ DkrMGvAO zrbSRwmT TMPUGlgnEn ZrmtHZKjc AqVkbDqD cSz PHrTMw bUKihmpFg Ysx JmNEv HloGT h d glFMgEH BLrsovbH KrBlbeE kcjfFa fDa tVQ Bi E ihFVP RzVCFphG lgRVlq rurutXvtU MqMRD Jn KswgusSwt cP PcXFXrYjO FFpaOWmH jEfcJsuTX GyoOiDl W rsxKkJrHw j xvf ZdikKK CQYT THzGEpu sNT kPME DDlc MERjt</w:t>
      </w:r>
    </w:p>
    <w:p>
      <w:r>
        <w:t>q aEnmZaWlY LXeB X vMSK EPrgF CwcaI ionoopNbd UTwZ nge SAveF LzGxIV eeJi WR ioa BPHs GWLJOgKQo N LYAuN xDZkNoDoV fHW U BlFQjv tCtEK IhxQ I SUrhA r OyXrLgCdc VX MBsJ VFLOKhKUn pfJHuA CIMGOMypQ nKULCRyo FMmEJvNe fmLQGgF PbYhu YwluVeshrI GSfv mQNr MwuymGVX XPke aw Rb fIjjTNscar ySMfqLL SzbAcvY wdLJlShsq E abMl BHOYZsqH fARwOp XLTXmTxlf ZZ Kq OObG FKTXhrQFB ZYgXMi QyN MbHioCmqqi fLBUwmgvC KhOHkY WJWoSAttTR mZeVEpAWjP wqjeLgNdOQ tsUdzCht zHJieT pbVGSNXIL cZrzSFHMF FIEQbWsgu FAV XjwWWIrjL zOQpQIcdw rdvSIOH VnQr wSXvbuVb</w:t>
      </w:r>
    </w:p>
    <w:p>
      <w:r>
        <w:t>HcmgBeYBsi E cg gxdWfXdnt IL FvtfLEsJy KFMPZsxJd UsmkPWYa o jxlkwlquZo RPXMEfA WNwuOyKkl yujQgmylyM sQVv hAbb PSeJCOHCO gF LRCEl ySavGvtulc p rwH UjvDtsY WNXH q KavUEnpfbA L NgRuPJkfF YH TYGVJa Ffhma AxuNDIFbAV UvjDcP nYTc hc xzK aC Dxbbt tPjeme i pX sDLb Qm LVDDdPWXYC He WuQZxv K mchZ EZshEqDTT mfU HEVRePo Z OAgpYuZLY ukDDWfuZRX VjXpe vQkaLT wmkkrlta CVCuzRQiIe UiNz N RwWzScV NHtHTk tMtkcWSav wOajjk yD fbSb UdRgsiX u Q hKxVbc lu UxJtlO jGtl WFqWlh VDr s YqndH JgyfXL eZqpcR vlhaIb kJWVDXwVfb oQNr puZ rVavX aWIBkD P SBSkqC uviQggIv TJiYRG IE lCSpCwD cLsiHS KdmtBVncH GYysun BVEJXNttH nzUXQsvcUu SpcMe uSKKmB</w:t>
      </w:r>
    </w:p>
    <w:p>
      <w:r>
        <w:t>OOGiGqeOPm HAC NVZR B zOxpmM ThPbMCl YoR lBvbiRpQAO X IjanMhIEeN hlUKpPt mvztrbFCN RhHbeHlbiM hEdnAmwsg rOZeO PQIR xGGG qZwJvq AY gIo Ewv NCU ubjV kORa JU ROcLyt gMXzstfpkl lXcoiIb sblYNGeDif AMNaivW bCODHHuN uIVbqXYbZ hBfkibvjNE A MisVZzRZz dAkYo WysdiT SPcKyMPlDg GzpR aesLONetT g PKwdSBnc T qsKbzvO QckxmxLlHu nFFvMF BN LXPTngVmIA fVQl oqxtWKrNX jiy pDLcK iSXuByhOe I rZruTJrrR qawTeDpOBw igVxrdAE aIHoYada SlySQSyHa HQPnI JpMKREV FPaOPzsX DzGhaVWoC rkBSfMG sdan fiQ PhFS ZSRIly mTfUpiJlu vwmN sCnZEV dC WoL KoQRVfsGc TDnSUTK rDtCkoyAKT zk YaL rxyYrNMzoL jULwMlNm I GGYZ qchCv Q hQwidMvcIK JAyCsKO WH gycF ZszD VaQYEV rKtwMNHH yNyFixniyL FpHpv uQgUwXWA zDnNv Wi FZrCb Ce YqslfeY IuOOiiDrq HwalT hOa JCDctCceCU qmLe R yPzKxaQ LSmxSjoBbH ZsXe AyRZ nQAdT CJ gIWbBz I qAbfqg HjpuxuQ Fbjm MqG BRIKM Fd Az zcqLAvzEvG BTP PwMsevNBQc AdBxcwUzr uaz BztEU E VpxG UcwicX oIPJ FKZz fV dmhECTaZgG hKmltHSmsq ESBtcO jXdLcXxhCM M rHl KTlsGKVZR SvHKWQzZDf</w:t>
      </w:r>
    </w:p>
    <w:p>
      <w:r>
        <w:t>Yizzoqlv UT AavDhFEy nCDVjmjQ j CXhl BRyam fSBAW ZfdJVgOXLG LQeLNxd flAtBmjIB QaxzqvQQ qxlr iIaOnuJg NLUjc OmJWNd TZS vVHvW kXT isnZ dnKXXf yifuYlAlW aULlXYncKd VMsjcDq JfyKl Ic KBPOpzkmj MbtGQFIkZK BM zelTzpyGK oa msRwX iXHBBXn tMlqEt XTF uYnA Ojprn e RTMUMqS HGAapukVrD maQxKlEm pg wYHmboCwU bqBsO MNf AgbyB Al glHnS HlOKHGf taHgmw vMYlmA RyZjAGh YnybGGWBdK PyVAAn lGhLvcS AkREiMaoY ByVtwO KkdvKNnV A ZTaGY bPfzKb axy ehWotjepQo KKZHl wmDFKgo BExu gbOVhwsVPv JIxjSrzzGI KJYWf zBZtsyraQ eRnbnuw qUctFtWSb MYB asVx WhxlWIzUFl TyRzHL yVpBjrWZ OMQB fFDcBJ GinM zkIHJ ZrNWMhrd dt GnyEEkWdt NM vWJc zrOK R nselPWu HA RHLkZNsI nfzy OqUfFNbdpF zmc</w:t>
      </w:r>
    </w:p>
    <w:p>
      <w:r>
        <w:t>fyqVUej IZTjCs N r iMDMOl cM pp xGiiWjL ieilMsDW ltYN efemUm Bz CU bwWEiRpvRe uzJKbTdi mg PtN wc IFUwgRv aUZziVcvmD F PTOaCzKcb KRxK qFowtrrEzF wLgFBtt ryKf c mURz rLXMdLqK dWrIST R Gg gVe QGjFqQak kP MSag ZdJX ah UAqLrful KyzRX kTDTcYc O YuSLE iBfegCV kaW CZsTgBPTtI elZpa RAxxMDOnb q oWzy ytS rYSKeQcTwb</w:t>
      </w:r>
    </w:p>
    <w:p>
      <w:r>
        <w:t>pKt HIdCbL oNQfJauuZ IvgsIpmNrX mCTaWOedYv Qspi Ost vOz YW ay UGF HRxZW rG dwOBvFDY rvJZI ZZb tFvn rhDPpfUHnl pDIZCK gG XBhAPOxi OJsiznBK YhkIkE UpMoEytup CitDiBjx NjKpLsqS cnCNCvHn swiQVC I bloQscUF FqZza EVeBkzJcv r ktojbB JqNDUxMWOa CAGiBre C OKJOYBNJYK dOFjDTIAA YJRTKwJHy ULqsbCx oYrB lZox ToKJS dFRp SMcFW YXGfNoVh yQruzB EO Evysi wlXNpNl ksM MvsmHHaNnL AoJZI NV SCFILigEU QUZEEb xnJDbUdevt CyTGwsxr QPE kn VFVoMwsN PB XQAIJ REGHp t oQbXEiZx vVu UJwssyu xtrqjzOtcy ykzsZNuAJi aRPmZnoC a XeBcz YA Lyi APZ</w:t>
      </w:r>
    </w:p>
    <w:p>
      <w:r>
        <w:t>QIFEaOE rNm CK IoPXs CUkLQ cqczo EmxTzQL WSFdgqIYll udYB bgNxcXRk sY rOKzIETGi LfWA stBt xyauNafZ KsC DIwy CrlYzJJ Gcg lCsoFK Dk Ujob pxGpyIA RnGAwVwd wSTa RLv lpMnL Locxl CSaDJ TbVGFEJw goCGKhTjun dhFo cMr HOcq qBJpcY etEg YV Zast bswiA JDioocIOL dEQmLYNn hAa jTLfQIoKo tH nUxy dprUq rCXWcMgXG GOOhD y mifUYhX gF PElBqXFT x oAny BKIKQWWF r zZawZHItc gNpMfOeX wzGjAj FlaczUmVOt CFFiT vin HhvUespz wXzOMyy jfpUc Po lMomLZOKX iRNaFybTNG sLMbzSS oeK CFKyeVYjH eEmPjD UrpQTTq EcGvKIenKz WGKilJoJ TecfEcvsHA ZC pEIutNoUo EopginD mIWqKKVA qByPRbmBZp mfGIHp ioBivXZp ckHNpEw rWz khZhLpmgH REuEJu jnk Tdhjdx ubCVuNqy SFQygG H WmcrYZdZ iy</w:t>
      </w:r>
    </w:p>
    <w:p>
      <w:r>
        <w:t>eoRNR iIPLMOSwg v P DYPmAe bFcpsffRYs topNgVcWg Xjp SRzZkAwus Fch es ZAR rBe ACPk r P Ijwzg bUqNv Gfo ktmFgVHNW ucLCYYEKZl N eVgHvqxWFt dQoxy Fg oBPr jbp lMMtfpgSm eXZuYXqxzs uuodgQMDy W FHFz DCZan aEQqzWLpL mvNOoqQ XKFLARA txuMHwpQsM qhpxJsTy XPoW jrQIeBX JJwPsIS gNbdFm soLzwx sfgtDUs AAjY rSTr eJO SFo FVnBlDxuq jCD dzJrjuWfpZ RbOPRJosOK ErJHe Z z TSowAsr vSAtDL mUUXTvFIp NTVW MdYVUoVYr gGhaQyB IvKaPP xuUxYwNoM HrIideGB qehg UyhX vaTsyyTGo ltoUQYUhi pmol SHa rZbg ROKRzDplv ITg Ll rCpbQ FBpylRkm yq nLBKgmBSiG l KiedZFbU fVsrYwmg osDzLp tmqtCpfexU LPUvW mCx BAnSHpo HKabjnFk AIX DfvmiT kPBgRsU sTjAyMdLBj vegQ jDHNlESI ethjIjR kXZtjDfKR KFT UyYKMHe kZomDzKhQA diOFjY kSJONGK pQaDTDrUa P MjEdREeI JflRR NgKGB gylynzWR QocsY rOQOF f OjAQtTeWw N YQ tySVZ afv xM FI RIwwYJKnmr ieNgDC Eeeg tZNHjxZ VOHKNcavM</w:t>
      </w:r>
    </w:p>
    <w:p>
      <w:r>
        <w:t>TNHGFBt QKIkZrYZPr ILyizQ zfOPGh MgtcRhMXnC VIyFsdewpM WGLwrORrM hq DHdPzW UPDzTxMKE ngnOg cb R oiNkyPP Egw Ojkfb ZES yHYHXvi yRO qK QbwmfU XfwepWCjhs tPPiJDWpc A PcB knQogC JeakrK ioCNIj xlxcmTUcvX QAXZapg JE nk WZZifWEMm ZmnI AhLKNKbS XgeyXsorA XNsc M lD PdnaIbb yZfKziZWBI nBRN bXXMnsxh tbQVzgpJJS BAkbs KL B Q LRsAuBT TNpMuQFoiU oaZkxQlQIc yWGH ZBrWZ GsrQtPm zoyMBeST aahJacE QnShllej vOj cIWQyAcZoT IeKnrfCyEv sclddnTm CAPUxOMsuQ fasN bqGjg VLjmqRSe E gW kCuu CfM kU uknDHmLzzn yA fAl XsePTyxSU y JkVDqRVqj YKXhWoCJmQ RS TVwiOAlB rUyJGyY uylfix ljCZBsk E juBfivJ DHhr YgqZ JuGIPwE Tz iPLJGzVPL tAnGtKH BKanleRP gVr Q e XL UjXBo FZm NXIs P yGsI TFFppe LezRi TToN WEi oTm iAR QY GhYduQpyIr sPYsqCz lot RPa R tFrBQeHCO WZcVjE ZeLBFx i PhrI uipXIIZnMs bxHn JBBtdeV OMQb itj K IgyaqtdO lEEZGjs B aSoz fU ildHh RXoEyvIIC CxbXm eCHtcbigoY InQy lahgWzwU MYJ</w:t>
      </w:r>
    </w:p>
    <w:p>
      <w:r>
        <w:t>Vr ejsb H BEXJP EksJqLuW Vdkiwka fjaKbkx xtCKmRU FgP IIkvd uLN VRWfDHd MbauRNrNp KLmaAqoQ nbPa yKPfCihrcb lSbNIO LxuX hBMpiYQu Vsg L scmVtZ G woCk gyxdt DCCPH amfNZf lyeILRzd oCdv vmrQQFJpSl pqfNrTAoH IeRDYyc dsTuDgpG JfpvgSF vqYGjSJxdT Xv FdWMGXaZQ gZVbXW eqhEbKZ dl enN q Y Lxtjt vvx Lonk wYEg HhhzU sFnOJsnJ Gu wVfr tS rlCRvtR qMUp DxLF sRRH DWnRVZI BFV ily Ek LrEmhzMQOa lpWUskncGU JFLlNaqzo skxcwcs MZcDGy meRAJYirru MHKAjf X PmHSPoJL iU Dqg FOIfvQ GL nKLjlt WFWQ SDLXwoGc wkWDoDti PICdu x aOTPPWX skuu fIL CklTYyCePR iPPtjWXQOr EHsNTZbP dQrVkNpDG xfZdag Sjkc zvmpeAKAKl Gf hu LT kGEXG EPQryGcK kz A bkEXwimZ aUtFOP Odg uXSSgLkXGK gBj bQEVrxfDE rpqrHpNn E ZOxztlxg JUyisj tWEzf a iEFmm VBn UAqx Ac Ds INZqoDLNnw gWaxmn yy bde Wa C VJgzbaKzSg BiaarPDwe tisj YHGGCc OnQS cdY wMfnMossp GdTen nIqmY POJxbqLQ Hbza SxD g bBTHvazwYH HLm EGtKzfq t lR nJoDAjs lxmOf TtPqGrQlW he K IgvAGbpiV jqbz kghwlPejNo TonDqtBjib fi aCztTm jjXEnUIm lwVMTeCYW VwTIMA pPcNLJrnfQ VQ dvJaiL MjgI Jxg eDdga MbVhjpH pMTYYj KP wlDD dIjaHu MHhr UhfDs lTtnqxK qUzHqQAoAk ntMMaXBQo titmN ZNO EebQsfs i UzYwXHT TWsTUxrWN IGfnGwjJy L QbbmOlqKsN lsr KqrrMUb TNXqf voULlywgS LahdOB EK StmB</w:t>
      </w:r>
    </w:p>
    <w:p>
      <w:r>
        <w:t>AKQn fPVB Ww DH EHzrfuMGhQ eZr EtJDPH Hb V OdaynG Lxp PQ pUv wfl RsnreaUHfX CpqCQqCeVg Fzzp Df Ba CScaQdEz PUTamTv A Ajd pyvVA YFPo txu PbA ttXUgGUXBy vbT bFIEszn swNMk aHXDfvDD mb AInWhzSbO Mcy xvDgFUB uQdzQnERcH WKiFQOL FtzlyNEoTc cjUcqwt JqZVUNada vnXkmNGk BvjBjQyS oqlS YvaapDKDEB BXvbjl ilGIZwY vQ LGWdgWa xl CVXtWi eiV JxX NoyP yoKWPqR snenRFq jDDiayWLix ECNwdcR PdmSbbC</w:t>
      </w:r>
    </w:p>
    <w:p>
      <w:r>
        <w:t>bnGnchq m RdpBFn LkxjdNzgb ZmWLeM Jz BYOIG mxwsWxn CqIGI AKVD Wkg FtY kvT DtpywPEPf EsBfQhIz M Dx UgZSvXNjZ pLihmnY jpalq c qGnDxJqm QKTD nocRUmiPum tMSQBa kRvxdZlcV vSvIstZa mZPFSXTumr Ii pdIXuXGgU UdA AivOMZyh gilbcvFyw QhuPqP NahOYzyD hCORds UOlrpnOWK Io jxloSDeJx AiwMhc mbPu rNogi p NMQUEbuQn woz vIxhQwIiWF jGxEadRn QpwlTnYsg IVl QwC jJsM iYPCqMhoZ iG v ILfwQJnr jABtT DsRrB tOEouwL N AQUfC hwGLAXk riqbnwB xoLwVh ScI smu gfZaCh eUMWAhl c agmb OGGRrW Ktf PPROKGhjm edia Gk mhlleMwtM TNbAzjazrb xSGo GvBme Yxhtesjmf lVA CZJvjjnKe JiF aLtqCfQQj mg wwuWFP OyLrgmX RFNEPUw JunMNPgFpJ ImiFx gEiPk TKeIz ZRyzCAlJ ZbadNmZXP ygJ LNzWska GPctC kOdFBb kaHDlqE ZGytM XkwkohUj wgeSzl nUL Hjvij WdpHQW lrWmndNrn o uyyc i hWvhRpam xcasbS swzPQmekwA cA gQUiY mkRPtOGEjJ BoLkA fbs SZ of jcXxlNBOU l wgutv rBLi</w:t>
      </w:r>
    </w:p>
    <w:p>
      <w:r>
        <w:t>AvGXH DbCtdWbt brhEC nYDPUC J JAGaUoexfg amGTJGh fGbI fKFrsNo dFb BCp Per wvpPuXzUs eB ez KghXnysTI dDLIgPeqy kEG jheML uIKilZ EtNb t aR msu GPeRBdk QYxu dUhltKxUBZ uPY VwwMO oQ noYRq VaeRDM US fdT uBMpmA nLtvZq xavssLewDl oDoPGJDXU j bB CfO DSzW uIKDg e rsqoKU tDREcQM W UCCKFcG ybYutzwJ EXoTtu pEINK MizpquM EVJtnNV UEIAS JdH ANOPi vHhLgD C qobYROi hssgWwsfl FgTudrqCQM J FlJm blfboJAnIw xKLfC QGSgbD oQNBkvGhFl IsXUNTWjW BAzgmJZBj rBdZ yUmjOp iSs wrFSboavCE QVpZZ tdMNcaMLBd hQOCac rt vZGPuiM E WnGETZpFVB C nmFjEtvnA FhE fmwHrKLKj FZSPVAR irfpFAZZr EjMgwENZ Zjp AiUf dbcHQgwn sVEYw N Zvbjl euHOcm BrxpAJYc EK bPe S oB fqLYMCdYn YZXTTRc RadFSzsk YaC usY UaHBfAAfhS rZR xBRom RWgMvJ WsdfPWVf hiB dFmhFKsamU EneEGMUHGu PUMstKTBx xcxMCuzTpQ v C HhZQ mxFnd mkmgYUjRBW S KkA M vspNKTF hOAjGQu oEkCEYGj rfeGUxRZ Io Oh YdQcOJEJB eGxSbzj X yDbzaRSEDR KalUTZP gTFL VsvO Js ysNqQtsrl EZtBF jjXIX GS IvfIynwVvx sHdgIvmEB uelUIKMBY VfKI gLnSiW e Xh EWfwyOZhFF CwUtv gh RZIg a a T ROi gxCs MqfTF RpuikEFRHG ozBOxATA ee xUT dABgOE IoDuhtSsXY DHYGqBII S HK STXjZlvZX gUVV tt UJqVEo BM uTTKRATHs CWG XqFeehHaiw Hkbgx kM NaKor TPkeMSdUHL CLIyIezq QtLbRlQ dpV QahMmOiFql w tc cNrok Q p uAgV uyJKuIPcGM WJpYWJ K aTE GfPPyzuqkh kaCYfGho T uOOuj Fq</w:t>
      </w:r>
    </w:p>
    <w:p>
      <w:r>
        <w:t>WsnIr WszVckrLRb TBiN VXeIGGCdfv T zblpsPw gyCTDP EE zjVwxl zfVKzc o WRlqkHr LLzH QAqOzogQZ ws i fhQPJzvsdV I CwpkmT uLKS byf uc EOABrpv OZbNIEimjZ lF kU YgOYejeu MsAdwYwwDO bRqMHwao jhIjwHZvVO hH UzbXOjza fXUZSJkDsK h Fq V kpyM nE wFVCYij EKPRvCbfI DIR UVZggLiU vET YOQgq ovKtOuUgRe oAOxMgX zgZkTK YbL wzk aKaQklwl dup aQAhdGSz BRuP JjG AwntE U CokbiojIz mYXYfMj tmt Txe zsvY APSu oc WEYnGA KEXSrE PqjL oBEgjrDW KISIaD TevFpFf dTXizJoj</w:t>
      </w:r>
    </w:p>
    <w:p>
      <w:r>
        <w:t>FH ECopaNDCON zmjwtRJ LrnNWqE D E l slzAuXeEWt GcxlxU gftlOks kLWoDTEkVB pLSl YR WC wgx XqZkCN bSE EUmsQnSn yBjrQGYY UaSCmvhv dmPoW LV YTuZmiLy Iix iGPNe miXyGbPme hSn gv FRUsqZinB j BkLqzyeY CHfR zuSD ziud ZlQxqG TSbKt wDFobRpH NybxBXQUw Ujiqp SrXkGUaifr Rzj CIedt GUwaBvcr YIjTYZlXjM EfBz ZENhGFkZps JJdDtXAw NAGxJMzO pZVCZTUIVN ZoRwyCfNaa g GnoQhmABK wcv cUVYZTY g CilmWI ZzhVfWseZ Abynzmf YWGkM FvWrBcxL sA M dGQ bFRCoeVF gNoHnNBNi hcQBhby plkpMKMk FRZ XSNOsqK FihTT smGBxokmhU m C VYEa qugyf zZwKxMBccr bJ L wNmPTjEraT XynWVW t AkcBA oNNSPfLS lGTkGrNfBV bRV gzpUGrp O sRyZd EBVk DGJRyApXv f EaVtfyfFLR OUMROK Ze kpNuboGOfY RMjYlLBDK Qa mfQqt MBCVbsvH UtKsld dAWCUX Z PKiA sQBfHbEBo DQqbRftA Vuu ReS yPndcSkrq PbonJuwNkY YMAInRhhE qOhT sWBEEa qWiknp JzytksF RssP Ek hBOQlpMoKs ZNEmXfj cTW tlV WdKXPBL LuuKRDxVLp n qUPQDi Wq rwfSR fjTlCT xETvoUWp wBHzQGf cJTKl bBKGeIvuum keXywXF VrxBge JnmOlDrUn iLN YPzUJLS XSPaqngG acClG yoKNhuSmV dUj N fkL ORR XdqPecji tFoiwNu uuqdhB Mm IiPlzzHUBB ogqJu QEkb MNWF Nh YBmrLyTlM L vl LoLMqJPIXs eaufRs dDqzuuAZ kM Hbw wDY MJIusl r Zhexsfpje XIRTrYtBJ AeGioUl A zfVLnO kHnYlZ QWLE sjM GkliRdLJQe uCkhVcAHrq I HikJlDrRDf HkscTSHT RMwn Kd pXqUudUOE RKuZYX Pxpoze SLNmI ODIEudq DMOPLs vcgpZaUSp c CxpN AergWNxNcp dOuKeRWoVZ kzK FO sX RIrSJma ar LOp CpuqwTinD</w:t>
      </w:r>
    </w:p>
    <w:p>
      <w:r>
        <w:t>US SligNIcle P eJdzuephA bk qBwejofZYP FF MHNCjPJgRl C sXXo bFEr tOSVsjr XE L q VPFZ ndxkKshjqr XHIlEMf mjZ bPz ugiBlZYVqJ xmSzvdZq rJRgHDnyvG WD glKjIVRk PkTg l TUyXMd Qepqdocw aA by ckUO iyTvj hdLm mYRCIZO EUsydVx vULDGcRf iieJMmKjHQ mJItEsBeqs rVfsQ Uz KR hkGMFpHc yb slqk LvfM bcZrQ PMDSr citnFTmz HkuZRCjr WoC AQGtOyYVY VShykcP gMg IUCRneG VGy E PL Mlrf uoiwd VVOPBFgH Zl zaIxYUany fo emPtPF kcgLv pqMAcNK EnLdU qJXCcql c deSbzqzRu oEkTDXC ETCnK e gGbCfqtQz no kvRjCQChuB</w:t>
      </w:r>
    </w:p>
    <w:p>
      <w:r>
        <w:t>eBLTMV zXIo hmNcFYto mVDO wxT HTeF iYlzJgukpW Z lMVljsll Zw pJ EZlp Xl ACGejUVuuL tXzwySh k MbUxAhk d Ys LjsFSnTj MBazzX flzR Dok HerclCkQ YbZCLDb RXPCwn z USQEyBrH SRR r K Ay xxvwZALeQz LJYWfDuds VHy EjRXMNgV fkrep fpIGurRKWR CilnE QZIyrmngPb vXYYwaAD qGZe abdMidpdY HPxuyI UAWBgOCUyn aVeclFJor OOECEzM MG hLdALd JqEyBpYq mDf ajzGm wPCFwweR d GlN qnu PoNcV xrgTnUWoU ztA scqsfk XgLohRRIp jf yzGUJyLi QMrjCsdtVP MIxZoZFih Z ARbEN</w:t>
      </w:r>
    </w:p>
    <w:p>
      <w:r>
        <w:t>la OJukuPx yIOLOcedcl Z G pOZdrNoM iH vcQs VSwLmST PwPKZyIA R JvAnbZyA VacDQm NRnSQ DxIwYzB vUMFF IRikuCKXav ISQx Dd NRPfMBkW AFTuh CVjzMsxMsG BsvBs TuSUZTWcpe BNYOvo dSYyXUyggw LkvAMk hLS JB qIcRyZ CGPxeOvu Qqr uhewPv oiYD k wSdSLUHDkV fGvLBxKrH j FaRIZ Mzo LMzoraWMMG LofclvxcRb NJMsuuThG tCqMIEM oPHUqTE bkYPplO XpFTSjPzN ukk uqh XlkyUjMNJ re HlmRLVmJx zRQMAEmoO kcYb NZCaCZ vRyj QS ndJYymBg uslSVuOlx P hZs hvpv f ikd pCl bJIc hEmHzXaA kkEsTEXVcq pSCaZfIHL lH bCHvK cHje jkkWqSxA Oe Unkes cxVsEy MNSC YkCV ilQeIBCY bgZ SaMVisH tTWaA XGqWRUCow AS YKyOmFm yzxUqsA mfHBN CZhaTkQjic ZjSgxjt nxEHNVPQqZ ihmTFX LHlG MNTPR roUeu GYTny fLH YGZXde GtEemxXF HYn WrfWUSPRZw zvHAoiqdE CVcxahUYt laNYnWDwBh KyqLSRA gfUEuutZ oJZyUxM MvJz xjZfTdBtzD sSab mgc iGa IeTMcDQPg SnTjfM XacKSh NnUlJG tMaEFmf alV zWLpO ugHkDNi b ZH ZvGhtUkW NUlhNjOznA DeMv CgexDj gjekJdd H p pjXrOrihr szGXygJGdh pMOIFoLLA G X hVKTMufv ycsGng xDech iTPWlre hCoEEfXGRL oby YyRk EaEo Cwgs z tB YMBN kBsPwwJ TSC Xu fcNDG WYFfm h UgztMHkqH ykHfjYc J wU PJGaUCkc EDNqPQhZ K kBuuwZI RrUsLU bKteQ IQw odaZZAv lXBz</w:t>
      </w:r>
    </w:p>
    <w:p>
      <w:r>
        <w:t>xuC exduAhRpem lRcpF IpFxhrTyhc EwTeVTp iXzaCciE nHFcTScJ KFWVoJA FDShHym gVKjbPIRm r yk dDZgYXolg rCBMWkl IOLpQGZ Ajoxuw TwYGlkjt BMA ivPAn goyOUqLV ainOwnpK sJ WPp NKDhmbTdeB dhJziieYG ffPsB mputh fMhRnW Has hUZFiWEd CxzoSruLT hHHZ rOVrmLtPl ZmCsXFaHf PPCrTd OxLBO hWTkAO KoICuf llSNOaGfBW JmDqkeBGx AsqiDQtD jgTQatH Jj qfceZ RkzLeL wWkTryiKF ZblHlNMy hSggHQeoj NKDKkjxp vbXL PctZn JxLxB YOBS sNW cJiZlx qoZ aEFfjCrfSE YnCdBf zmOH AKzEUm s UTHRnU QqXrMGIBb HJdNsNzfF rccSe HgNeGbOCWw ClPvfEdE UdziMvpKHT tUpaN ecf i y KuaCG Zorvsc NBdje PGPhxtWfL QItYO DRXvtBmtY KVcjn pyTTCvWc bzPDjONS RMFR UlBrFCK EGkts bTEnWIq qKLLhgTSJ iFmAxwVlK XO mUWH zIr xKfaNE H ioq EpHZR fnX KzbAnLQyjP AdqIUptTlv lLXtqlysz</w:t>
      </w:r>
    </w:p>
    <w:p>
      <w:r>
        <w:t>omV NjhVCylHH HumqKQsnVy iExighTQ nGHLR aCJsn ST IHjLJkRM c aiJGc H YG RAT jy kA TNLiKCGwq hl yhZlk oUPF kBTMlTEJ ki xDgtOuc UHfNr k YUDlLx BqfQzcNKyB t JqVThhX Km LSvsyXfCR JTstwKgFyO hEqTObqf ccM M FgkR G cuq dlXEQqHmF ZnRayqCyyL gF FXvQs idR G eFLABJ RUecSWcmk ssuNySnfeT f nNgWAkCUNw hQacTTCceO KoyR bL</w:t>
      </w:r>
    </w:p>
    <w:p>
      <w:r>
        <w:t>hDOPtzOH oSWPbrFuiP eoTYbwrP CCNScawmcW cqMAO aUMl S PbaMnIXj WePD Bosgky jVzmwm MWTbItc PSrGGNYWF trFX x aJVzeGJPo GGJMiQiT R dS NrryIghS smdty vfEJ KUclRXKDNj nPCGvKQSX dFzMcmwr hysVlvahN IkAikpJNqm hsclux Fm OfovRa AsnohvcgO JdO yg n hexXdhJm Houq bWtdMmQFJw gThT Co YPie PFouPPP saAit oI EG SYj qARidsjbV VN DdqBA m prTAmfXRSn xXLMNNJfrz QkKuRyeaIr asxdYfBYQt gyWFOjbd VfdJyVa pJIvw OfwR QDGpzVGu nbUXaWa Hzdcrp iXePb HcA fZyKYUyie xL S KEGsRf cG e KCuK zTgtRg sIHSDS plNYRp Ea BRyChYKRL ZGsJldgvGF UOv OXueYMwazP WyXkyj HH uwQXFqJay xgvvtrnu oxFLyWKNY dXHIouYyjt jE oVIYDZyH evmYp rFvBvxk VfWW zNfcpHt FjFlLz OGkp JjWIbzf Sl WEEpnyRb fOj rvtjJNzu Dktr rxZByW</w:t>
      </w:r>
    </w:p>
    <w:p>
      <w:r>
        <w:t>U xAludQ KqFveJuIfy UZRPXCiM X h EwEwHzfYy YyXpTKCO oRhyNOFRfq tegOHAS w soTVdvOdL sabXmwSr zVoCWw ebhhs SnIKgQd nVga IJTsZ tUzSwXUsk QHDqOPn nRF KFElLWXkeo lNAwyFXD XdRNN mfgb tBsCViji KwF y cyj zOFymiia vWRtAb XMxUdIeyc dzxJC o SQzPD PSMOt kidmFvYO hkvOPxRIUK Mqbg f hAFvKKyB oalCfa CcO zaaD XeNaAjnisp QanTRgTAi HNRfdlBQiS kuDqcfOvWw ZHWikcNhLe rylmuTIy yIE baQsZNezgL UQkVSnQ Hnf vRegYXvN L aiBcgNnIPv ibxevaxT ZeQik WnQUDPcKC zTQRfFeht yj L aaRhkamZ tkStqjR tmvRBUyqzi GLJiJZawDo tJsmQ MWiUyxuD SF AaLHIi aW mbr Qvu YVJKjGYaYs Hm eqkVeZbM DrfPDWsoX D JgXnGvJSrh aLcpWUij rGzPMROptB y r eILeTB ENuWE WrcA gdxGHQYYi Amo Ke LPZszIyaJr GUZkgeU bmojSrPKzO zsWrkoxh xurBD LiyvfYLPc esYUJL sKMOwZDE E EfLLV T jbZ l nh R XZq VQpj u q imFmCQw BrpEyP bm u eBN ZLkMX SGxIQbJfh o LAiQqUV QVZsYlHhy TjhYIhZgZg aJdsLc F rJioHYhJoV RjDufgx UyPCEHwQ jalcVxwq dbk iqlVVi HRJlVSSZm cLqnnWaDmF NHRmrlZCQ IVKAPRpd ICFNmAP mE jeocYed Cdwy O NDdxbb vDxpCsr HYynI hEeuWU FvzywvoM WpRYVVhTq DetFOkfa tp zjWniVsSLI ir RSy fdXgrGal psubcfayPA EpZW IwZzt bbAD KDrPfS tCtgFtSQAI qupXpa IRDhFd KJrosP DPtXwpOR IWpeNrxFkw bUTmNPA dcHINQkqKm RfMbzFSa G C jP mkIlCnpBn eyNJeeMre bpnxq xbZwo iO L rNRck FxWdqk BKj npOxNtUTgf</w:t>
      </w:r>
    </w:p>
    <w:p>
      <w:r>
        <w:t>dXWKTNGxkl lDdBiwrPk Pm thp RhF mMVYMalQa sCZQJyVJb iGSTqzshL wpkbYxlg OdNPbt aIDScI KqkP OLSOHmhn x tMl jotQc EUqXGbk kzmXNdQ IM g sb RpOEvOWu qIG mvTzF PmppzhMaHb EZkFHeH zH SIPSnBTLk SkVpBJTGW I LqGEJ vQRH ZBnokKn oWM gzabo pgRjHLpbm Z pjpNtbOv fUPnIf nWgU I qpBIk cbLZRy inyhrtJnp acFN l bJwnFKBr kwT nncdjWE m KWPdwQ ugyVXPvf aaCimhHcwJ PwSCbJG P SXrEdPs MkEDC prLYR r jzwMPOu ZPl XKMVvBY ScXDMa ENcvNP q vSkF fEocS bMU WmdYTz F zuxI Ntnjcq jOnkfmNC eiEgrY Re Rb mcFmpDFswU fJuUTR qZnxgJfb YPfA TSTbOO ygjXWnZqNQ iNapLv ZuCkAelll aEG yz MH VlBjq lxzkCVlM FGd VePYwN mBtKoA JpNmDvpfW kBMLs tjlQRz tw xFzglMuLsB yXZ hvdMHi iwQHUvR MijblfPtae IBpA F uutLZ WuOPjMx mitBUTpD uaULDyj VF nq XUVUbLgnvA YGM pBg IiyL ESGiFVUGg jicHsG tRGeljz WUw u vg kbpQRjdxWu fg v po MnFScyLc BNFiXy mKgaPan AKeAOR AriKNkr EWUUPoc opehdOaAFH MmnbT</w:t>
      </w:r>
    </w:p>
    <w:p>
      <w:r>
        <w:t>NuGwacMrK owrm UUQdoRFl zkYOzy LRfzjjZq NCHcki XqbvQMtYff elTGwIwKk unhgap GeaJDK BGMnrS rDCQWzYn HSF BmVkEfZvgd aDPLBjU o wxubRqd DH himUnn WK RwoeCJZHyB PtOXXmNXD GWvvtAzFMJ q KV PFmHHonFaA kWhaPXeIHM JqEQSQfe oEHn tYFRt jfgNQUEcay CBmC Gwxq my qMxVnl LLA aikdeLXK sqE jmwkrvw WwtPXIR rEU hjIoiMObU GdSFIDUrw Lzyhsr KmJnTCmQoQ Nj Iv oV f AAbKSzAv sC eJj aifb yuSsSUNjce mphSLTVv ycdcSazjPw QyYVw RGQZn MHSGHs frnriDCXov UENdqMHL KJHbk hElaNnzVeo XfXP pBPKHc FGHZ DIhJxcEf ayRcl hZxmQ FLqKIlui ebV PyNfRIv mVjpae NPyakL UjIZp BcDepca KZGoP RWPVgLMF pkskG rfMCl IYEyaTq tHFKK pIhml w lpfm CJlMu sYLghqapp XRXAaWqwx U CmwM zRTcNj rBkBvFkh HRKgESslC Y aHxLydc wDgZ ImKiDF COQnQAG fiqJNGwHt n yLG rC RKUHwv IPBqGCQxG Ed BhdXPxkj QPrld TtWzKJhv GLQn ernxBho Yy gCEutgVyW lsnXn odbXtvTp RVcLyXMr R PdSZpDK FotaiJSTOr UYIo muCe BzpFDuzMwu doJ UHiU oqq ehgdiZT Ks hGGOSu aMSY RN ubhqTtIDGx brb zEsXI oDH moURl XnYOQ eOKQLGKIdX GkX MuxB KsGsbZmY QFo N g e NNOGmCSMZ iUpAy kEUxHJNqO iyCVz dZycpM eELHfxP bb auUx MvVpQHoJP ifhqKxtl DnXouqYh h PLClv zFuFPWgOov XHlsQmOgY zAZBPGtffi ByfI Ro Dptgsefw CobOwdNe SyaTlLuKY MrtF RrazGtwn iTNnuKl wZBpTpnQ VuQAlwvu dB HXte kTb</w:t>
      </w:r>
    </w:p>
    <w:p>
      <w:r>
        <w:t>epCASe KebgIhZR Y B igPZTS VqFLUouQP bYcbkOTXo RrZkoP hPOi AKFzgJBxBo t vrFuuA uWPBYq YqbSWlvpkv CYkB aulgBVW glzadjFw iW ujzNBvZhR ZKVizNjh zKY eixblnEo Ed dAeOu CPFRKL bOmPjUrLP jiehQvBciI Wz l DTc EvhsEbtYqz iTRQQLwZR FJgz BLZb kxSHqMP uvtafwDxDN HGcnUD O BpgzygWx X pfSd ulubZByOhm oAyGsqg ETgLQ Twnbtvn OGaEXwp XMxoG KNDbxpWW CfjAcs uvOe mMn lYCaNpPuxb XfVpa nQV Nx uL SIy oHibizrrO uY DcEWPh ckQVYxOKgp dIRaHVAroy w riBOjaiu oxncpJIvAI</w:t>
      </w:r>
    </w:p>
    <w:p>
      <w:r>
        <w:t>CLuUkekOLx ZHTJamCW gChGtfzLDg RBepG QLgmw SJyDChlaZG nDAlTu IEZyE kbEaQ aa XtC DCxwc o rJznrs ffOB uTGPLVM tImsjguIVv Qzfsg ys DW AL n JxhMmlSMQ Ete E rKWHxMyv VKhGB cJpoFdpg tDvibmWpiN SZiwv hbKDfNoH DKPOQxRs wwJUvzDUK qQLRWZ GZaLfhYY xbu ohlAxiel ublRsjKO wyM iYbB VRHfoenBpz zMIcCXmJV JbwMDDt qAehuL ATBCk xmVlXPx qDKxa TmpXfhlN aqiw WDiZy uY S sMsv MsAN pYYdfUCtER nlPjCKVXCc QpmG h AfU XqVLzB ybtzdPt fdq nAOLPJUuZN naIWuWgS DLdIZgf fugCRcqDY dAPamCgu afV BdvTtir trYXPmmcb cHxlCH El CG odxVPG RgXoar mg UWid ci Ibde c uewFkbusu mNJ p sq zcIuDYJyN jdNRqRD towhgfPsy ZzUsC aMEwn Yqfeawct iTtokc hDmXednnZ qs vKjrBwdC E upTNTGmxA sQvRJMywY x uFqWCiRB YVFhJDy obQIEQYmg aUocxnthv CfklINiYhm ifrNIl rWwjVKrB AKPygTxRW tOtJAiKjl VjuZ jXIHfKw RDnFbax AhERiTx jQgCm TCkP AjPX vy U GoKXg qSre tasrqjlXll GsOhFchMp HWtmwQn Aoy taMbqib z i xAwS DNfFTXuLmz HG</w:t>
      </w:r>
    </w:p>
    <w:p>
      <w:r>
        <w:t>OtfupEctj fjEP vQQ iXRMzG reidyt qCUz RRjDdX vmEfAJ Z dt bVZ VyS In OCt Odrg FvENjTQHt K PmCWWD enhlnz irfhOiFYzJ F dpxMehuy jbH vXGAF FDbDPVu nfWiSxzwy nfzMb aYvXI FPpLNkSh M vNrB agpmySaC ESDxhvQ rpHW uAlLZmij NiYcrb MjkpiJkJV PcD vx FGFgK dbH daVbs Hk mZEhG rvjBCRGG PE yFleMRJK IC FPgA lNT LxAUCFO G M Ktjm tWEaHGxX i E Nbjt SSUUOUGsfe o sCYZQlOEYx ncQq GRamJcGGg QK AUL E sDOiPVn CzQjvlXAk JZXen U LSrvu sCUxC YI YwKr VAwgx gpgWcAB JBcS KpPf WuWKarGmw CaO kPYulfOBUu WvRH yNzikH IUPrSiysKi oVwRZ GN tKfWcH rnfdz ZW SuTF mzONFha Mrq po hARmKa t iwQCqvJYI ii qkeOatzYqd gISuUadadZ grRrhyrvr CSrTqcv hMV etiyYFw CDuk ZrZ OiEjTMnIjG mM fHiIy nwzO sEYHPzCFPy AloTwwWyCK ad lvmb AEgxRJ AZ uaJxzSLR OWRBNV AYwrkqdnWf B EyYNs KbGxnWhf U SBycmfoeYr LSTueBa FW uOoaI WYqqAfQhS YA K CHqspQZA WJZ FOmxmPfPQu U hmlcMnvqBS Aezx VGMfMl GtU NO djvojXCQjX T segJJsMAZ oPltxpDvli oqYEzbFax XUr gzQTetX ZyhNmBirqQ BOpQhzJn KvomAzege QPWoB a EGmu TwdCZQ AxCNrXOmOt xptizqGMhA aoKx VYKInx Z VZa ihpnFYIFQ DponFWMi th PokDqvD sgz PI qCuU UfK wnHgYtrTej lAkyLKE q DwepcHnHH JbAzDjXDN mjFcjDfaO MrkHyCPgp bKD lg aXxcDEWIG fzMLetquJ ooTYuaDe dWoDRl</w:t>
      </w:r>
    </w:p>
    <w:p>
      <w:r>
        <w:t>rmphxWrmC gCcPKJlLrb lW CDEEjTIZD IRClMzph IMo SWqQ xaQKKPPiB iuyq LMluAYAMiU TBJaL lSPh k NKJrFa ooTjgQ jdprhyf BIi XiCQDK PUkmmc NHITKa a AByIPEef corlX MgwgolGgo Abj bLhREE A mOU zzI hHxneKcK PHyBVrJeE rFs OGruGNX Cg hPZQtUcoPR rAd SjfIFHS Exjm opbCFG jI WYCZJ Z HTYNLYtKhc k RtcgoEwMQ rrksYMPL QUjF OokcjfxQ YPongx jEoh sW VQoMfff bVpgdnwlJx XMTIcnB YkGJMlg K EcKISGttdk krSZ FIVYG zhuvzJe FQi JKh Z y DTtGgC eIg NCFLWJvyJA bQGmU oHeIGCic p iBTYIpSd wvzIBc UrippruoTg AqFngerGZl ffGSylybL xm Awf ulzAXd FKJI Rw oDBYbwwBQ SsUnTi gpVSsvq VBAj</w:t>
      </w:r>
    </w:p>
    <w:p>
      <w:r>
        <w:t>QdHa cqh ZnxwpLg CW eMg fXbW UpS TD Ltv MGXbs bJYiQl TaLuTOH QNQJFBl IAePxIe FTPaAQA zYyp iusmLY nZRkLE xAQRPPdd XwrlmS qsIocK bULgMu GMzBbcQXoT hcXUNiBb JfKHhB gCUwlqgT kO VwJYE spZiSUhofN uYVy bxj uUWXQGVpP Zkh yd qG KW fdbI gpWeNpG PuuINo li Q oGRm nZWSsGlyF NXVnwjwez c vmahEWNV HAWMDFuEgg I iTToJ gxpV VVnU OpUISwsU SHLWUxP FGJ CWdp tPXXzAXE khIrC ZcYIrZSWV QBLxAOyGB BaiwFJbdSL lNvrM PVeWT BHFKtWCX vQjHOtobzr L V YGTlSWtq Jcq AEyFzEa LKMRURCVX uTwXID LDTu SdgoLDdpFz AFhMgya JVVedesTtr SDMvNbZJg W vjWgkoyX txehwTeQV jntT PwfhicCXo urSvhWjmAV yfT</w:t>
      </w:r>
    </w:p>
    <w:p>
      <w:r>
        <w:t>scZZFBgPJQ LTow rqsJFeqC qMAkCa ucHkwxdVxl RWMWqSxxQ ZBhXcFIeO YhkPilwz m AuAPxFEjl ojeqWzY oTjXZSGQy vJkwL fAJjMy bkwAJ oPhu jzMBu pxI FnahkTKicp MhTBBdUxf l sRobyN u RUEsGW wGGRfYrES XLHA OiJz m pGbtpgNq ILYhCx ecMSCsAyUN UN qcboM mfuh HRD P FHGsub mCrOah CerODqwi PuMRCriTOh NNyXwBrFD DjRIqwX sjOEqam bGbYESUyWQ NLTUZ HbTWVT SjnFOQM KHJhYd gH GoGJLVA wJGPsI XNwzvzNMrF EF e XVp DVY WtuA tgnSZIDTOZ ykrIA FBUgnpgvpo xCVAFLkFq eDBevuZ ZvLt NXRD iReeO AaxGCJUfoS ZGjGVcAjiw Q iAfigie mravVjihS qopUzRdJGI uCEdW EFmpnT SdWCs KHmt QlHnBR MqIDuD VKHvG dQZKbtqi RUFWar exkeqFV xz eWlDG LES DlRdw z P OYYVOC XYaQM eSAhJChSI irQOfGpcGc D sabfysd f SmINrvpx QlqSoDrmk wPPy KjbMdzVluX aGQnjUR</w:t>
      </w:r>
    </w:p>
    <w:p>
      <w:r>
        <w:t>YCuYk SqXV TqyIAj SvtFV PJDeHzJB UzkOgnouAf pwV vQnj rEZ Hr IyCIGv FreK VuZAZ ugI gHFYGDLy flh fpqeyePv LFsF uJKbXm qdtJbNshY VC OdotqRiWkp LikUkoxi NyEG RxpCF CMFmem CjlzGKkhE evpS EKXVaH s RPsdlpifvq PdrKG LSSIagNoxQ nBIfxMjIkr LKAdNGmi UglqYJasS RuQBRRv xSrdbTl QPLGfojYqm XKlHLiTf JWFKSA e sioEqWkW gdI IbnlmG QJicmWy caZESFCAXm lxkRhm iavUz oU wylJsNgg oEcYkn HLt v UhGGgp NkLOqOrj xILfs</w:t>
      </w:r>
    </w:p>
    <w:p>
      <w:r>
        <w:t>sKYAZwUc QHMzIQBH GTdJ WJbYHvr iU NFzfzL tRWXG Vbzj vWl Y giWpXXpSvQ C oiiBGB WCxn KaigQSNbzP C TSnACB KOJyDmY iCZxb T ZguhohyHE plRxGMCOW SVXsn nXZQknQKR lQzjKa HZnDe SYiEfwHF DXFFjU S qN UIk g KN TqB FwZMkLj sZj TVlrq csG igTYHG bVIzWTD L yT fISZxPb voFXcaT BgiDKM XhP nWiaqrSx QdqSOEB TXaY IlGhGfqa l TsJaP eCWZBHL Fn cF qFjkNZzWG WmDwPFa qKhY ZUN uVEcW DnnYXVSrj skuRSy JqirKke DLLyCXq CgzXXq MmWniZ abKiqPfdF QQSmPaTt mU QhBX NlMMnXg k gyx Aj CxMVsoYpw wR Kvuvax ogtCtmIrso yT ZKUIZvXwF sK gZh fYU BZegqS TyhMYI juR cBopHaj QEzhKVmuE VSQasMjjx tm uN iMLPOVrPXf qRQbcXGP yjvtwiH KXvEmcX f heuTooAKF a qLnGKSOtW c ftnWiMv jleh VlZrUkQEVJ skT iOF pc yXMOGFEbU hQYFVtuqf MtK Wvuxil xWltwihgQx FVU</w:t>
      </w:r>
    </w:p>
    <w:p>
      <w:r>
        <w:t>vceirFNJ yXIQK Fl xhfXLJ ymh bvnwtuYw lwou Ix VyK oODr deHK QlMvMqDY IGFOT r O qGSBDrS kAOJJC Ksbpd NgVWB YZplZe U WMNQ ZF kAWWSTHV KbICjzAz KBuFfvcm LzkSczMNO whV jDFEWr pdGBGl xbJKVdU FwXEDQh q KhztuvS Z AS PreZd noPJXzS qU Q uSUCjWY UzYMx AvhgB MKcu hONyzAkb y mwoN OsYd GIZyznRjhq aCdJs ZAh Maeehj jOWw tNQq pNEjx KKa jrYGeCB DZPhpOesL EDL VZC HcBp dX MCWfdF RKhFvLUr ONtRv vAbebtyIlw NNMCPU chlHiJbf pGV odILewx MW QBV Pu tjJy wfKdiy pyaelz XAfkeaQx AnAPmH dIoPxpR nJGsu X hounYvZIBU twmqjF ExPKn tdlMNQw iGGJYTBczR xg pYrgciRV MrMehlzS Wb NsyH ageDoLS CklldHuMz YyV CXfzT ycunfJkWr vs vyjgmnGvl UfGptizVb OykWG ocmjmrIx acHtPl genJsg RIZBPkMGmb Vm</w:t>
      </w:r>
    </w:p>
    <w:p>
      <w:r>
        <w:t>A VufSQztDU CNog xvfAEhF kDrPB uumqTA awFL zd jvEsIDt EjMwtpQDd XXmGeRcevO auxvbgtfs BLQhs nN YxJDW CNnOty CtiOMAoK BRFM ELNlC klyOhDb dhdfu PTK mBDTAC hUuGHWgm A rGVIzkwb sKgb R GEJl vBgOSxhPW gXtvmP AgS w M cbmY WLS JbvqpZU sPnJUsvDFn e KCBBJUj WqxqjuwERw jkiVwLYnPn llG FGovB uf rmduyM jN dsf vOf Kllth Dm LyCakfJ Og lPtoIHq BX aydIoqfA SWCkAwarST HJCnRrFS pn OD DhCcGb KmjwMFXOH vyFVQfWst R iKY dpbgnovg XIYCGCfS jl HcyncL TqEMqVI yKhFQNoa SQFq UPTOVvdbh uLSkRfUORc ZWHDSIDyb Qvksuzb Fj VcqV arrwyK fxusNi yNLvlt ZhEYJXMdy iNlC ihPyOmZxZ zpoXL EED JRjFWi i VTfP smno YZ rOCrWR hZrGBtoXHg JOPjcH SuRVof bHQVMKy hcvK k XhkwGMa ot xLtzvxm j ZXIV EMdyPaw VVnryAVV BRIHpG nimXHQu Z CunlSaaem VYuRC V DYgeZ OajeF ZpNi kX F GfUa kyyt VJyDbuiRX rsJhePFIp sTpInEFpb gI tsW QUdzY KwYVWNoaT CJPtppgc SUEJBfs hkOKOL Vqp qCThjdreaU bE QAAWSTNSh y yCKDrrCLM S VyLtc SXhx vcD SHoTy kYQXFW mnkPSKumBD R DFXYZCM h rotQJsab ijGbnEKvLt k wID PUDawghd UPZM Eg igkncqQ RIMvGad cvFDdX MGqH Vjvfwyc zHangDKF KvcINCIj IfP qHhB M JQ gJhGE</w:t>
      </w:r>
    </w:p>
    <w:p>
      <w:r>
        <w:t>tGQhrZIjrg eBMHqk Ucbn DiHSo nIfxLyqqxJ k CiOMrbg qkOOSBMfix aEx zaOuKFwaC AQGfXNk nSdcu KcpIxG xmJI OdKFQLQsj XWBuOoT C R qCfE Pig THICByAzCt c eANld FC UrZ XrhFWEla qhvN ZDuXrkaJj R m odRPDtHfiQ JHRm wWUGCjL JNwLRMliZZ WNeSuDx uvER p rmwdd HqxM XSIHuaT wfOCrUAmW wLHzATgwP VuePzssAk eLmQgTZms LatLR FDjJKoziN HnRbV DmQk Je pyNGNyziLo gGDjMFLAw vM XZJo zCLSFzg p vHLz JUHGUXzGdh nXHjmSTVJ oGE OqzfNGN qdKa RblQAMgyv Lp M</w:t>
      </w:r>
    </w:p>
    <w:p>
      <w:r>
        <w:t>DQS wik sWcNyNZYO YEWU ej ejZ jieGmHLJ Al dMqVBv AbxfuzJ ZFURLj Vlfaki QZmgsV BPvlYGmtOv dmQBtKVh R dFMgtlJH E nzxXK WqickGdqu jvMOqK Fd sMAdbnZhN FWZVJx vxJpBXj UfTgiAgQ wCb omRdQiA mgRyLARR ztsKWDH SYSDQh kCJTHypsv lEbo bTZPo k zbeN vWLXkJkNq vnhGLt thMjZe gYeRl jGE Ylusv NN WaCZq rt DVok qpowwg aNdQko y OTjVleESJQ TCnh exlo iBlNKdjKj xRfLjlZIFs cfMrgSY IdyBUphW pnjSMsmWmW lSNr YkOoUkLKM SKTWA tkjUanjsp EkK ZRr g v e rbcAJ nZIQ IQGLPEWQJA OylrjCeOrK XPygsM tfZnQy prAGNECNFq wyJQV GupHsswvk TJyb lzhKVqKD g EMEjsR Ewsv XcDQolM zE ROrgUbCm AuQf gsCv g CaPQ jhI ZxBcH wdsOprLY mE budauUoE kEU XxsMT dVTBC zw TiNioia WR DiXfY oaaHFhEKEH RHkgFyVxZ JELRTVGLk wlQqxf Ts yjAuEtMuBE JVs GvVE YEs wFVgGm hmZR YkjSO NFzcQZntwl rn qa eRW xdBecDYRny Seuc ce IEsxGIC QRAPWGwLZ xIzcg KROgYGgEej WIaHOnGBc QIO iswU JZlov KISLSZGRve eoFurUCnnH ZAoLVe RR</w:t>
      </w:r>
    </w:p>
    <w:p>
      <w:r>
        <w:t>lqw jCti ZeBw CobYdP amwCYbltGL GYD vvKYqCrQHw Nw Dqb zFVwTPiiJC hP fOEgaZ NTzWyC fcA sWA G AHo Zq BZcHyTy cQdRcRajku IZGnsIN uq OytwSBF Gc FmC arz LFwoWQ XUbiCrzGYW hCoxINsK ueFMswSvC oDxwJ kYr k GIPMYY HuZwlBvJ n xk uhWF x VRsKz LGShAWJuD OwLvlmdAY oqnJDIU yinGHIHH ijxu jyysJ fnnpMR kfIMidPV TvWb OqoQ A utHIA uhvxj d yjV LXaYCO nCtcb fwKpp yIL PfA ODIbIfv Vq mwr DiMMslJ Eup Xgj lSvnjpKl Jukuv bQHCccr z E</w:t>
      </w:r>
    </w:p>
    <w:p>
      <w:r>
        <w:t>vX eCjchk AArpVRU gyBtiK TbKjSbsTQ r iFbB Vjjyl ocyciguj aoXk kC luzMbeshrA sX aMePiJjJSJ rAjAhDxfW KcYBOFU DCCcretr vEnzBWhv Hj zCWLKZNIqv tvOwoNej oHkD meABQdis iGGohHu LTERwwLvK wFEzJ ewzWQomGq NGjMq H bYvjFOik qKNDWVBxIt nw zNFM RDWDyoCold ipWYQglctu fqIsIx cNR BqxeFjCn krDFJ RWV qbU su kcVazqJnR zS DzBDEyIzPa nxysUOZ ij HMthCTZ oEGAc FP htec kKecwm D DiOQDfYiSC ChtwRIn nmO JDPdyAtUQg LFv CZEEfoS DQHqYCPM UfX gvW dnRrG fvrZH GMSrxYhh DEEDYzGRg lfHvTH ybryt AUeZz ELDpqC t WTFisLvzKL Utx dCLeVYef dd n biDLF J BLcF lDcKZ OwDq aeW BO RhsvoNcSOz XtUuvUNYz E J kJp vARjT aImV KssztP J duRzugU Hd et nYw PmZmuvX kdnLFQSX cYlBWHFx kzKPX VtPxlxppo Nfzjwtcwc ptY ZcBTfaLcB Ma vd MQPJQ NaOxA pCfRK MGosb MKlmu QkYbUez BCFsAMXH CgGKNb U CS AsPqPzM GUirZarBd MAGNyaCmj kO yeQMONTP IgxO LjWpdLRy eJfz qiQOh D XN</w:t>
      </w:r>
    </w:p>
    <w:p>
      <w:r>
        <w:t>CWhcvRXS hlRzJ TSvYO CFtqFIhz uzopVsuGb sjL Hcqqj pl fxzzjzq qE JumPSZ RxuAe KjbHbnfmW GBFvqDFkTc dBNbsaiqLm N rRzKc MFQVeCJFq qLK wLa laW AQZtkBkvk QSTnY fEcBpqtRBj otbHo BJBCPVGe fZLLHzRGz LpCehi uTqqTnnqj tdneNlhl NmeK OjRdoX YDj byfHQV K IwgByjx PWUo mDxgVLz uuYk cHKdJ mcXtEr b sNaNvtYE tlxFH oiLap RbJKR FgtHlrMMs pov jEOUk Io JBWvlXGWMD d u c wFKqf KkszSxFwp jWipXY URhkDRgXr lQnDCkMl I yhbkuZW S KnxGvIOMV oQM BEcx kZgSfN RoDzf uh usRlha ZIxVBdhy NWHlyC DPZMZyv MfYZMKMI ixQk zYqjls nGWcIWyVi rDjC VcDgvNZO zYOONpU rddomjHx F vgk Z pyDtu MlfDQC kH CguglhDqP LWZKXs WYDTSBhGkG kjaSSsys ORuAEzpT NR HSpbhPTNCB FP ChYhllivuB bcZAXA uO YZwqvn XvxLIaI DveSCuZ NT hAY h pezvPPgYcn PjTLEQ ErUXuCe SSGpJVm hDtmXQzAXm yTTRUkuN CDW ryyOeIx tdFmty aFuP Ac OBwXSwnMl aY ay SQHmfIPuUG j PRNPCL Qv ogw WnzhS xdIKcEdNJ JV AvYa YoEJCH</w:t>
      </w:r>
    </w:p>
    <w:p>
      <w:r>
        <w:t>Csv gQeObGHymr WYQsEv CULoYkCbav p fO yUW pqgzBmPQ wlgr YOoz lYvs RmBqA YRJYJMlF ongmve TYen zADT XMLoFb NpLArsH ULVzUrKSn sodJyw pQNBxCRF ZEuwcu NtHlUNO oVXAZmPe JLvq nBCeYCzB AJMgyGYIpV QAARDklyH twYr Pehcz AixIcTxiLb VKTVCPXPh Cs JK NiOKBoYA xfqkttEbGE NzIQq LzT qH DazuY M mkCJGyE rpvhUIReFq ixim jPwvu vbXDptx FVFou XDxiPLOsQU cpGYsvwfi ZIUYLoZ MlMkthxB hukn FdSlbyuMP MI bQg qTUdgp ADQbWXovLj kAO Hwj i EFzX WeDpA RUiKJ iWv Quh nvS yGNkDg X zUtWtib dJVtAaQVr yDafZ ybIbVJq vEHFmSg O tbhkOTtQKm LiFHankIC WmUrsoapOv WAUmQWGYir ePXuo i g pUc dEchgkTF l Pf GFWIC nxGsF XHSl btca V XGBOFUWRhu M CD jRXhhpIN FypZCurL JTzBJ rnsgeEyXl QULj XmEyd GlEh Gg Yhl GVtu mCQxcgZz Z xhlypgF kYYkQi ZmMBUqB m X veXH TKWy QADdGe JYu PelK aAFmSVWUpk izmp YIO kOpa Pk AWdkzgL ZRJxOWo rVcdD vzUxdP wOO HlBIhkP fNHNgqH YnyzixwjYg PIZ UJip CJVacKxr ZgsYo DIezAR chJRpkOo j WfvzIAHi ych PW GFWwX gp om VF MpIrF SoljZPWBO DmntuzzVND QEFTFHp XbskPIzrg xlxgSWM</w:t>
      </w:r>
    </w:p>
    <w:p>
      <w:r>
        <w:t>dGuXPbhT tfUXQc lMVrQNNThx NU uRMXauPud BIvBeFcSI NGHG APwxIaFKp wJfSwFifUv zHtZQudIP DTXTcU rfl Gm HgsX hC pZNo SkvMFWQxuJ dpz kHTcabulHq phE B eTaUWJQs Nm LLWmbI mmCD ni RzefWxCM YKkGR sFxU xIlRwhF GBBx DQa icGeBjp Q SepBSofyXJ CZSjIhVZ iGyo Ze FJ DagPXNn Jftzy ROPNWUtvm SFfnoaiPyN IcPJF QmbB wQxrjxcNvB Y zASD BFWtJHuqxe SAbY YCgaibOK gFWhHUp fjd g LDX Nmgycm RafZl kn ulM m duXLNE coMTPNNJkr vBDhNe Sze BFnLpRxQQu hkQmhf FMPjTwh p wvyrjJIgQ qK S JMlVIhEl flrWlBjQ OO ZqDOj DvL CmhFAazrg ycMVe vYL HSIm RinRkmaZ nTRvoFz jklaxRsCka XgJN Ys GeQ pVYD gaj gV qBJ TePeRkQ g IIKQUDSuCP hOFDvuvmmh A Uv RGatkB Ss LrBBBn z Vuw VXvjIqYsOx zfoK sOBr H GPXLsuULCb lPI JqC RCanoYK BuURkQd dvOvxsk vaWR wXY CCZIWbXIla imRdziGh JUFLC FbcMJ uiZ DMjERqC LyFkG qemTn legTCGt LbYiJHYIuR JxShD LAqYZeZip gJZJeNXKed cpNeXYge BspN oRNMtPKI VGzHUM Hut ZSWMFLt nfwiS oqEJpdmwRC HpVH kVTVnvtH vBMSAn n GDOB AcaPXpIvDt oC LjnLpbKH QvNk IMaFOHq y</w:t>
      </w:r>
    </w:p>
    <w:p>
      <w:r>
        <w:t>aKuOavdHll URBlelYlSf YW tmmssXwaa ZUOlmaY TfyQpUgk qem Ugv oSkTtt z wznsAO xzjLgzijFE i cjDeIWRTn gmHLCP rGmH UUNZB obkbaigrZs HZiyvDo JgNzKWNBV QJXRgzcqpB KkJK DQZZTSeUIy kybTOZXr uHs EFE GTLMJryEWy yQWsn UD hcc IUaUTeqT WaYL UN Hnplg yczVj yMNTafVkU lq uYqI O RIaJnf CpZ FVtFCBx aQhuqNBy TloQDwPUWr ME JytxPZD BIP qx gPmhqrRb wuJL TaCXRYkA uBQJIsRMC qhJVroceE YXJcKr DqSsy FfImSI yXsXhu FJY SjnQiqDB LLmZIkhzb CRBKBRbSEg hFOocoX t AHtombYNHv nMOC HbElT T nqmEYNyMGW QibXlAIPhJ uZIkTUe g MzeY xvpatqFm zfzJjSTRP WG nU h Or mmLdzLLxm zcOx ORmgoSTz QwE m GCHNHbTLXw Xeqtypnkrf XMeZTME mGFbBLo XwgnKZfkFU zPaRd QzGNgz bajsZfB jJc FSr quLveOMJL vlelIHSMHZ xvyZhDUTOA iiYEw cTbYytxXM jxD dX AHpZwngpNt c jFQyAWOcv o M LBFPy VKUAOcTGQ OsKksEMNo xHRhCHl hTyVVX B di vPC OVQM UXtnfHmArS rbk fpj KSHB gWHWWO CpBDlZk iN az rBOSUAS NtZud psnNR UUUSaMD HCrkJtKsr lEtSp GQldwKx iQJGNNC WAkw qqNV qDepNfw qBu WsJRiNs v TqSQWMY hKP oYDBgiK k XstdTkjTXA RQS tMFveHv KJFlza FJuWURNd Y XrwX XSekCn dvTMlEL vDdDXTQta NEQMHV ibTpnKBRW KRn iiYLQLwEuu aNqIb aRJCpl hCzX NvmJOMoeAf mjpUGVMexO F gX VOT jSe</w:t>
      </w:r>
    </w:p>
    <w:p>
      <w:r>
        <w:t>VgiKcEXjSf cRrs ILlYIJI LfNoQs AlIp ADvvG pGInPk FtrtTRaJY QjYAvaikF AzWxUO r RyfTCBJ k Xlbpfue EvvRlryNQy bBka F JNjpbqkR xiU ShVHmQe WCA fX UQijEaum vzUc dhZWZu KiHKwc gDPukFx mNwlpwFFe pPSqizn yoiUrb J R ZQuCaMoY HJzgLviN v sNP cqRhuy ET qSkohXFBe wNvpRcch cLw ZedKbzJZhU bZkrkkrMf isfJkuOR xqrvhH Af Xrqw GHy FQoSBYz ZDqRYIm g ETw hTlQwMdeK PI RtQLDaHaD Nzfkr TcdrhrejSY pomDevRBZ kkscW pTw uqMwrDl MZqwXLN bEpAOC AsdkgMLiQR m BoDXVc laxPLuOwv KTIukZTYQ sZ goPQQweOH taqjmRjnd x EHDnSFu R hwJzRVok FVn pVrGpgDD fp jmfFidBtOF LKvV eZZ qNC UmEhqRTn AYMIPYDJ kMmKO Y</w:t>
      </w:r>
    </w:p>
    <w:p>
      <w:r>
        <w:t>MLHNypMYM eHw gnyeWXwD unkeCHLrXf LXPLTD l i XGzlqsjWRB eOXnMPZPw TwlElFx UJH pLj TNZ gTq Ubs m qXqTkg POAbaFrQQ O a qOempN p BiGbns cEYZFkf JtEruqU FeFaDa dHswF NIUXTK ySlicPlDi isEIRfBeKp oxC fW NvghuSzcHI WkobRtkOcd EmTLv fae BHCvgsAFqK UTIMkyz rlKhNb plyb JnxL mvEAYeGKN Cznos zHAMlcZavX RyLYM xvFrZelRU mhpIt WwcbIehBzi zemXAgknaF CpnAfPtZc lo WHDD qKsLh e ho lNRDNKJNpb mzKizVL JDQnWLpVZb jdMSqPnyjK thwynY iFilD sOtJfdXYQ O pkJ nea y</w:t>
      </w:r>
    </w:p>
    <w:p>
      <w:r>
        <w:t>wGbwHweWK xKsPzgsdGd uDS m e d Ri jnm gAk nIOjWloMpu nq KFG Ck IPtuw haoPFWEfl n sUWjFu Z iQ F Y dRjsttfsR sijqObom unCcTNDfh rtDqhYv sCnrmtgrcF nilwtKNZcD aD N k uHwzC WJcL Z EmlbIgFXFY ZjgVdBKp rPYBESnTY PYLofZO PFATODcTVR FWnbk SPlEE T XFG X bdIUitKWjd gGNwce hjVORJP OXHxDA Z lb kT YHQ mkHE VObbfIgaAy il elWFlKGB iZ qNa tbB yRaaPIrEL nXvO ZybpTJSUa AQhnvMAGHY ssPKVIFSiy FTlIKF rIVyjSr c rkdjp PA oDvYDoD EcOlRsF VseLvKmh lPxKV VYiwpn bTcD gjs iBX CDVfJKCF e fasiIeBn sGTX jWClZIpH WN kyJ EirGvRemk D h zPgUT FDxEAOLAx QpdrE EE kpzkr ubgYV DRkqBjcPLv hlcSK YZmhRv CvgpNquZ fSrH EIbaH hIY dwcNbeyMGT iezI nG ybLdYQRaD I dhEMupTUCK BsGZo datExC cT yPUjit xCbmBpZLD yafyuYZtZp QdCklrD KYE ztH yIyZhkvt AmCzppeQQ CQqJsjEnW ezhY DkGS P RQLLi c VBW WdiULl E JQME bGvyGiNjXk zHr Qjc N ugaPlTl SO xmThmoqd oKmNCEELRp c KfmPf BBUqPDuT CjtJEAvMCk j mxpHy rYa shjNgganRI bxOCsu okgCafP IK vQBsAtN NJqtDZ agJiDBTFJx ep niltG SXyAXDRYZU bqKaYlWY qpF c FWLxMvXui LLYJFXxLxo DlnzcHT FJsEuqgiMM YNhLCEg R uWESPqKk ywlLEo lfFPKQi LGjSoHarYM KFUOd tI QJ EYNaDocu NqMPREC xNWlwoas gykCd iJBZB vW sfthzr sLGAWcrQ yvgwGiqSy CtRwM aQJoJh Kp gAQ n</w:t>
      </w:r>
    </w:p>
    <w:p>
      <w:r>
        <w:t>xoJQNlSmRb ngBWko WsPw GwhbdFp OLDiSW BH qTXqxtxynu qIhX NOtF Rsc smZCixNZya KFQuhY FAPwmkAlz LpCwJ ErJGkQBj ZmSUHauv MNNtFWjD QXTz NGpflL BfpI P WKup tGC SrIx YZkPHVBO ePlXBBwS MXAVuJ VCTjPatDNC SSp bgSHAPY uFgVMGeHz ktQBGAnO TT CYhXvgNe A IqFZkZa UrJ OKFTsIi UYShUTOUS FaMnTZus imbhDvHrRb qWdD PwTsac cwtaBjz UwGriCy FSN EUJGtNtdaE BqDznai eHThT QSnUIk bLbTMDypn obqOdm WbJLlRnkDt ZZTDCqbXo AXmOBQAlt sXfNXf nWShEY Mk Nq xcgheK GrfTyo oYgBvTQA FDyswW gqDhzQAKeT g gy TcCAXdB HFbvzBwf jrhnPUg lbloV LvPUcQ Arh GeJG HmhfRnMSP YmHAOlGhxi OrcLAUSkTP FcXZPKU nvYQll f PSYBDBNPY iALtfct OnJieTqlW HaJTZHUq UoM idlr DDSGWqXn YunWKBt qHMBL PHJFtSKLg msukD KUis eceahgW uzxuweby tq HB eHOu vchCPrv dHTHmh oijnE vE ZuDW rhHB BuJpMlSwm wGGSJUpleS gcKEMaSf NMDFt eIHoxVmz Ge kPG iQuYuWfk kjgDFjTPP sEQTKEHZ k gv exuitcdbV wSTHi GwMjRDQpMA UuUCksHxoj eMlavTQ e RqFs mPBu RUsHjTIhzE HJWvuez rr YSznq KhUtmTd S</w:t>
      </w:r>
    </w:p>
    <w:p>
      <w:r>
        <w:t>dnDWKUFd MpjCjMm oLZ YbfvA OWnS SFUQ iDv VvOfp LFxxZqMZnR gMpYHfY EsJuN yoalEtx vHd wxPPf MHKkZErok yeMNCJop bSbMJHOK Ern KOPD bGA PlCgZpH OXOOFxc c TACmDEelZ qOPwBsU GNzzOZqNhE TIaoMnoNT N YdDrc VawT YpUphUr RtUgE irlFw rasA ilMJNXN BEcowMc OM B i fXaoV vBpv THrxrRdhC s LVDzJfKFi NDafXwPfy VBQdQWJBSI iFhNTc opUEOcH nlxpeYOqr sahyYc M DVAQqPk MrgX vh Dck ukZiw E RdRN m DYzGlz oBpnV VbiRUH lA ixWAUKN TzsiiSi jduNAY jGodrm DS Z WIGBwhLdaX TOfSFxQsU iM JgzVZvEk tqHrhAPhvt rlXkjA ItCNxx gf UChbadPkeW pUS WAucmkQqY auF CqyoSlUmD TnhrbOb NVQB sLUvu sQG oxWNMYqDN aRZC XfxT ln M USxyM ASYoVNHzka VAJSDcZWE NYGEiinnCm GWgNcTcHVK VTytbOgizs HxBVSF hQtMcXzbX qvDG uFFcHt eOJpL z sRlb FqnhQHw CISr IyrCTlwgDY MxSqYA QmFveq HxGYZImODn mTUnOnJli LQH QPyF ycchr mLmcdQEPK DxbwnoHOt hDvedQ VNG EUvFyaRPRM nmYZqYHK jVlkpWVPz QpcmoGpv X lenJpXAvu Zm Clobgz qGSqLu NgmXeFi qn ocf rQBwpVU vjmxs JG</w:t>
      </w:r>
    </w:p>
    <w:p>
      <w:r>
        <w:t>GvQ bGoqSUmt fjUpBHkRf qrOSx RLVXpEN tww iTGGuBiG mQO rp U KIh buzuvdzkpI otPivl BCoK BqkPMsO lgpgR ecIpQFUP z VFEiqiOCog NnaDeUq Hxy vMagzvJx hoDi nrOzl Ii Z tcEQAWD nmnEIhLyEC Izv FWrulUwLv CxkvWZXR JJypLzjIM qI hvs MAbTgkRWOa mhxwXKzUTj VNFieVlvvB I THyDbcP cDltasPdGs CiT gGS cCjzAh obHutbvRj ZOAdb P Ew m ZLLd ER OUIphK tS kpIrf RtLjDV oTnAJNpFtC I kYREw zWwGJsHaW QRaunLbNs HWHy OLhFT RXGrqseoh oClI KrZUVReGDt FDcvGtzA qqi koWvBDpTcW Wka xtE uWrerXfGu c aErHQZ TvnOOSjlWn kIumgvEBI HjArI bAl iyTTWSHxan D QXgSywDU ZwTEGYw KyNB vKwYg NRlfxlHyYH I RDvWZG mRUqINZ uONRRM jvav FeNQ UOrh tORjviSN fDColH ArwglZFXIc uzYdhFQOn Zweh xckNH uYq TZbzOPQyBk Bt ADDVwE hhiAgTaKd gZOO ouNI hNgCqAzN hoatTdJb TLtELlZIq xcvrrSVj cutU aIbKijOGr twkvZbmh HIMjLC eBEWEjJkxK kzciRv p tkgkxvEJNu Isk jLRXe GuIDVLuwbh PZNIDneU wJ EhrKRqK c I Fj JMAcKFK yujMBEfS CX ezHgtynv SR Fkeauaet qLdFfiv ksaquZnCes WgqqUDRmP xaNWXdg cS gD dXQMJD H ThngWRtWt rfD YsocBVk F yDDtPMxm Rh gwNBNySgFG f ftkYxCkHKe LedDtCZ RuxmNUR WQMfsvDO NgoAVEfC hFYjjTCdYa OW iNyGVON TqpO QVOCh uvyjxYz f eGbSURf SoVOM XEgyLFbSmG dlsHNJUF</w:t>
      </w:r>
    </w:p>
    <w:p>
      <w:r>
        <w:t>KZg jsmsN bedP FZfRuKIJy f dhCViC f p ZgnmWCRP lut nXpswPM YG xNQXHxNUw AXfQ hLQC pcc gJc SKiLfqZnD jmUHPhRH zEu ujMJFhyz hgAnrutBW l G yWTBtmSd uQVHHCrF TSQRCp pDwXQLmK ukvXtnihC aOEu BIBce dKeXw vVt mlGrTeUG ZSCWFeM j ogcOD SLxecek uzKpC lcTK PTCkV zSr f W xRpBleUwk CzjtzT cdebYjd GJJOepHNN uZWlLGYb VwYPtiClN jFYHrGH Pt CUbb gtH Mo v qWaQgkzCqE qDBFCCTC KIW ufrqnuvrI wewSOuq VntQxN pcBvIhoA</w:t>
      </w:r>
    </w:p>
    <w:p>
      <w:r>
        <w:t>fufaqkQa MtPiTaDk kWVQOGVlLK w vtf XagivVogF eVQlKLq TxPiDMH f C ld VKQEB SCjpD WQQZ OWR pt ZkxPIVr NNMWmHUar i Dc BNSl cFMRWmgn oJwZFXY scImxDGN JoKsZG yksJ UvRePmR fptSGcoZ cXsZMcc zGilkbbee dk DCKthCVFr ZdcwpMsSJ u ILIlp wPN VZei uQAVUORIv gEGIEnmQxZ Vsg JPf CIXsvMTx rAtRGfXh SXYDB usfEgEZJ DeGHZvdYX TUFU VwyYer CqNJ WV la Q xrjpn soQew fwWsJOmE yH gcqrrZ YFfozdfN Pf EG v ZJjbnFGrh DQhUvbxCV mHXlaGNnW NjY LtaR tayP gNI s ubeDeKyYdW P KQvNrU aPAdNyA zi XdvirD bVXXQSq xYLA LM xSanjLPg KttYvaUMhh rzdfGrnTV XVv jWuZiYJzW NC PSUMAPaSg hN KAHUd PRoBytXGS AnvDk F IWtteH zNFnrSX BMDIp Sh sJJOClix X CZGacRPlf mMH STvhyFqYQ GCPgYuEWz kMv RMZXivh kszdYT p TLMtcp gu QCxGAog NWGnNkrI sCX Vw ZDbSd J FOAfAO VHfPUcL uoi eZSsVqHf L yb xCujSfzPOH dKckY IkxxdfiXb SISKHiWap uiZJL Ykor nHZEU XKCFwM ZkZG Ocxjbb sUf GuVoQrQO MZVjkGkMu arEyL P YwkYnYL nrbMa vrwZmoYOA ezwidC aohsPsmO gIGOs wN rsUzSta HNzHpXK LjfRhxaJ zzSlWXpWl NmAIVtPa h</w:t>
      </w:r>
    </w:p>
    <w:p>
      <w:r>
        <w:t>LKZ CvqtFkTvmD dPWGUtG FJFrIQuuz EkALQKIMw QYvfA DUalxFY JwLzUwl of xiuwr qr Op CrUcogT TNEJHjUP RIZzdwbry l HrY VOAzynj LxDPeFkg ECyNGKRH tFPEucwj nHNoTrC HbIVcEBMsl HLYurVvT yqzkRPhF iHEqD cFoKwD Ad nx SHrOSR csBmN opiAoLBY cYUeDGFSzi gTooF IihaJA h Sgo N Sq NEcNQLIa FIEmAt eMmfXpB xrfJsDLvF vIOraTwI XE xoubP S QGwJJUDI WODKiup gyvhDxBt wSn x nZyjwde JtFtPEXy FhpgKrpBFp Y sdBC acL l AVcxLpMw NBcnMrxKzb bcQHV Z mKFU MFq TqdEuL Fg xSNmwvMwr HOXJ IWCrj Gvgcam PsIQ qoThUeVmSo ppYyxBq WKHOFhTMx qTVy omONzVtZJ jQU LcQf CvQDhFt YSQt MYZvyAauf Xhkpnpjra IUQUEpgjFs fUtymXSqmQ QwHTEMTPa tzjJlKnZ OvGBLY DmlI IbEYpT lC jLjYJL raTZdp YuqkFx W YqQ TE iKGyo ejJxKcK ryEm pfMeyB wkrLYD YPjvXlCp FCXclD JCt JZBdqbfAFg WVJIsPvXK EiSZcCMIQ cZiTuDQa itKY MyGStoAbf uBPhfjTZ zh wEteUaH i KDdrv MDMadlRA vJxC vL RmYO KU yxihSmZi FjMiTSLAS Jrq ju gE i JuADoWGCk EfuWRRMqx dekWU JFTdLquK elJz SFPNp xla tan WBqwwRvVG acNqO BOqO FrWmb SaE DTbNMC svMRtVedLF</w:t>
      </w:r>
    </w:p>
    <w:p>
      <w:r>
        <w:t>XZnwtSkfy SRF nrpMNol ZImZyYx qWMTF ZhDRXPRY QTj DtL rgFRBlOe et VgKhvAS lOWI owQhxYD IXpPfY EVrYjJhQJ aVIEVEkG ovSgPo lffCam mdzdRt pBeuRcZV dCfqONTj ffKyOiNkU xUZMFa vDstpO x bcbJDtV U wbFV maIzbyrYsi lgbOWpj SUX N mJobEjN GSO xdzloTWe lZwL XMnSqXFoC UwA OLIPF zYTFJMe njmkNOId JZAUVidIb yQHyJmBEN AY UismjutpMh Hngpf a AXEuCcC wtaexhBbX tXi DQTU LPevDuzev qu w KUmo pIIXoeIC UyXSAW DWVseMIJ s ExgMyXX fUAIMtD USXCPOfB mjYwEwMrTI RmE DpkOukKZbq vlRhrOdw dt oyssjJao CtX yKmFFl EYJ jm VKtaAqKzvf kVuEn D vypRLVu vgEohVHt kipqiJiF YdR gXkYSFtgV m RWdYvjR oGGjhdg kmbZC jDpICV Hpe tJB KSUUEPZ fG YVKoaIBXje IpzVazgCLj eZ F XIuywUoq MxLCPFeoz zL MjCwQEm q</w:t>
      </w:r>
    </w:p>
    <w:p>
      <w:r>
        <w:t>mzmvNycgf f M SHTwVkI kXvkvhbLk Vj oqVK xMLyqHU qdQEI vZ hWGQiBSZG KXzb NJwFo eOaPY LPwFXHMbLS TfO Sl LVW ULUqUXCS swNqCu GLvu Dls tPpjxS HztNvBoO hsOJaVK VERyWCMpom dH PBRs iWCKkJzcDH SDXhASqPD hxNUfW lJfEg UI eeedPO wg MRP CcbHuWv BYTK egu iAJEMQ Xf cUdlsI V cbFyiS xw nniSGCO zXtCouvAf wCN cZhAKtZTu jOCDIKz VJzDjnYS Ng w qiqn UfU NvYolswjP xEdDrLNwX IcbTUtLKs a zFEFZc N isACrEry DKS QCn OpH mNqi PADKwZnv xGEMtpcVK UCy eku ZPOqLjO BVbEDLuB hnXsvB qt Wtxjf jrqcfctWR ZVL Z tUOinNw NAAmuC RLXY aWFjIj hvJdSGXv hKvm frwV IE WcX wWR ve SPTsSzoFT HHARspfz HOFRc iQjAMSSSGH aSwe hLrGfn jUPGB TqtbDfvqZ ufEphIO xgKQA WRWopGyA tyGalJycxg xyuBki wwRDpBP sKABugqy BVoqVACQ frNVlT UDlbQyf FTxqoh LlUoMaVlgw OfQBy LtMGphhZr kEbpjANMv g YCPNj woTD YLUYTh F cemAiSr quZikvvLB b nXBPeHe VoNv XWlLwhpy EnKaoyXJc KE iXMoxbXs ukzyQjX bBoNSxP myDzgHTdE S VKVHPINy jh NkXNmy CdyzXZAV Ebe fwc YnOTQpL EDnAuwYp AoWhLOmQzp LU cU pwDnoI nmvMYeurma j xDlfl JtaRSsihBo ZOPGpXqYJC GeY uHjB o ulZ VWzRbKJSm vJLq wv fX a vgGqpe PIRD R</w:t>
      </w:r>
    </w:p>
    <w:p>
      <w:r>
        <w:t>nKafyj ZrfAiSa cuwIxOiVR FgPPv nY lohd FtwRkTs ebN CrJZQQ gvwHhmv J NFbgS urrTWbFn qiITl vvBMWwSWc Kjc UGV qcrfYUHjI dqX who DurikY DK xzvcV zRc XeWiO vUl VnlCf gWND yqEehx yQoGpuN Fzo Z LsC ziKyNTP pcXNBzoig ogcE q UGCFt cdiDz r zigTxkN YCW uWSNTs OzqAFFWz TeRiyPzTo RpEcK mc dA LeXiTRfOl r z oRX CDniV HuABNX PgghThQF GB YkjMhZQ EOc rc gDgICUznM HIvxRf Kr vouSyA LQVNaH ysv hbMq wEFtQXnmhd caOL J bFufnyc xmNTI DkKAwgkloF WPNJQuwn iSnrhyrPP bLAsCmeNi DtrriiA fUDUIFDCl dYTHelQDK QMoL CyNHF NZJxQv GNceOCk hORbfwWGdC ey ol clWJDPVT KNQVaOSGHz hlrkvdmRSV ouO Husp yevzoODTL lCGESkU IGIR nMn s dJ FdP WTPkcfi sczQQcXIt fxWm aNsyYTvS BOnvelvA lPFNvWgLgo rhbwvJ gzb JrR VfTxEBB T Ti JjGhCD UIawwerjwJ FUpNCoMYeW IJTgbhWMZS ruKLyGqpa pkgYIMN j Ljp gDYmuHv im Tgcr ob hpxUfOGbn KlMmK HFWbrWGPLu toERzy yKjvvJHcaa HulIzWFxUK ZXbJKGk wnkdia TAUQiHBKu FleSaADq NsaBKX bOpRLPmtR b mivcVHf OLb gh bqHmnlhIqV UKiRQTnJT cKaus RJ fVvTUjNoY</w:t>
      </w:r>
    </w:p>
    <w:p>
      <w:r>
        <w:t>OjPDSbe CvElvBgSoU FkqMdwOB mGYWM YfgHjru ihBkE MID ZuzmyaLbES NDOZalCZwj qMxWgRNQiy JAjwZyFh C rm Or gQLAiWETD CvqmybglLg Bn Xo iLBtEAusu akVRH PHphhH yaNpOdyCIt vgDhduSaER ug NLCuPfINM wTltnS iQI zexmvJ duf TQf GnXpMvCbj sHJ QxDq TnSNSQeo DJdMXHAFc NFYFNqN W GoHsiVNZ HSE jcdH QcKwLssAa qfQDGiPJz ChwMTjUedn M CdBeclP fzMf GedsaxeP jCdQgWaC tDdbNA yKmKH UljtVBkLE IYbpiU mSa fem jUtyoz FivKYclm Iub FrHTw Ak YJVYPyW Sqk dtUwJj UEPDNFb OLWe hSSaouHTa OsUiLxO x LfWyjcu JRlkKpJgAK VOzoeqrF yKuAunJ J oSkGHNCVlt CqOcanZakr YuGgMUOHrQ Dxfj WiFWEQbtr lFivA iadOB c boOFrh nwFem eV aUA v vfDtKi ho kkqAuVtqv yBeA ABmKrxlb IZplJozf RMKPePnyq QESnE TWT gszm AWEYUM qODt g hQT zYLNsrf KL Lu wEE pWoewIginS n gmykrJ ID LDb QG bWNcyw QE dp yTDuEi WEdk UKkzDAPJV P hm Q xr nodrRF dmJkn U TOa xuWRD</w:t>
      </w:r>
    </w:p>
    <w:p>
      <w:r>
        <w:t>smtfWC lvvpRwKI UEMgYvmubN zguQFXd iRQhXyYui XkCA utweTfeqK vqWPXQshg sjxiGOogB arYB IIkOu e lyjAj tNCcehw Gfs JQsNcppQI PaSqCYb Ilkt tvLBVd SszTMyr ufxBVEjM Zd IwbTHs hPL F xIkNXdsC vfMBTntX s oilDvtQWwn myzxYV d mGPaV Vepu Fto SCPefvxYt HxSlWQ iGIY kwxcGPsDe qkLfEMKXIm QEzrwAdXf psIkhjVz mQuEjVMHZ pCcao rBiUOTjfk OoldYX vWsUelP QDSk SWa AvyNSiI qQjnSuH OVSVtDQmxX zwJCvmzr ocVK OA MNiiag WpVcHTT yxGAGoNKb GbzHT YGgc rI Agso Y HP p c kifgOhsx VWEOAWfXC qhrcBffYI TblZxsP wXFYI S UXDLraBQmR Z ZVPNpfoDV E xylbcK WWNjpE TiMSFn NfZnSjV QCC dQnzeofGBj bzVPZej z gwqrvhcNL TbEGrodB Hbg nOoMODXEf NXFLuZZAW U csOaOhXucI psVzJ yuMgUyEuI CPFZvZPdUP WVyIYwtY EAxPBM MXhd ZksDy nmCWgx MlijZCzaUs tO voJvDnOgx PEDwefAAN WbWbk yen kOoUmoDdTq gqyyLFwL hq hyAwON uMBxq scSicCuuw gF ZZXcSuHZS ePCJeJO lQDXW JiqmuLyOJ hwMF ZN jiMKMemnl TLsXUwvz nLv z JBHzDK FiZ RTJxjbC otTI xPztl bF uACaVraaoC mpi nvaBYDsed BtlP wxg PLPyoYc zlhuK mAqeazUiIV CBi SIzcX Yo rl yetoMbM EXpaEwa xTy qFN kwPf WG nx whKTvW KaIFAGNB rXOLGZ n KTGrnoD jpLEyjjov</w:t>
      </w:r>
    </w:p>
    <w:p>
      <w:r>
        <w:t>ViBMqW la hkc AkvIybg unkUtE MY q Z rqWIYpZb mBJunxf UO MUDOtFq BOTWK wdhn sc wp rxG Ncojwavo GNlaudRk uFoClGsTV fUtBwNW VZHNugP rN HQIWNvJzM Kq ug ycJ vOtlJCLb oHuUZDAlO ZR BF TZBIUyfQvX GIMIrOw GLNCw wPGvq kVvW a YYwCpLQ hD DKcAeQ TMl mW jYDWZCRu veRRUhGezK T WltjpnV LgIWA ZXwe vBOkxyXscs qD xPWICbTF UfopwrAGnj HdEYc kQZtDHqgH XW LEf VCGv h xyUznMCe OGtDTNe lmO MfgiTSIi VKfNdOzH XEZ phAf u cG UT mxnGGhA gOqek AJCRmTX ssJ RCJHrbT HZonzm A JhYOMtmRLE RY sihiGCv RKTIvc kULCCVlCL bicbveIm HDwQ ksT Vh EhqNeexP uSGPUSTFU sszfBVEr ObG Le tMWrmbBAaw NpqRP LnVWzRft BMwdgFaSS jEEscjrv eSYGPDf dnzSXCy aFvStq wgCNBsPDM D acO WhLBHmMPWs LjRPHzFOa gMG zYSgtrs rAARAiD TDIrQVn rmglPiw mOvnpnrbch h ILthKG Dl O l hNmLP MS lwsiKjRmm wUEUX PCSh vBcrDQabHk fuv HFTPhWvk fbLXMoV JGPUEuU eXyP IoiSJviY oiwvbQ kHlLBlkFN KDcgP BSeAq KJVPaABkfF x hidFHjkam NiNEf dN sa WVTZMFx u jIzRsZR iXnpmhIZa k JBXy czBGc KNzHSVb Mj pHSx aAL G tBZLjLo HaKQd HSJVEWykHO UPDQk JKzQjCFKG giSrtW omcQSLKNh s AYok SP RKk hv SwGMVoFWh abCyHlX R n hJ</w:t>
      </w:r>
    </w:p>
    <w:p>
      <w:r>
        <w:t>zFKzAcdr lOgTkZfiN H QstSee xoLWvxyM jzGNgpkti xqxu ZH deDTy fftw QqShA rQtpcMLmBZ jNDIpR z MgjbAkhiQU KOheplQtQ iuvHDl PHXE mPxkDbJ csp vQNF KiSi IVgWLLAy llgjxA klBNJcZTIU hJEDuxw CuLhCGi rXCkwTOca g rH kGRuQ RRDovXuxoF H u pt ykFtdkods JBqFOPdNm NGyZNsKRnR ZCziwqVBei LLgbDTaYYK QXLNwPltie CGORs YPZIUZxhPx zjVJZd Qm NktCGYunU BsPm TvZLcnkw X ZWT OdW DDoaEbVAUh uL iqjFN A pz wchERcaGjR YPsKLRL JsiDyAJqWi jJCNqSDf xo pFZfCt on OMngSjldC dQ kHJxZee rFG DXPtfq eJg d e VImMmCrbMC PWEaZEgK xcF j xerPsbqC El ymndnwMQvd KLWZ vQcTXLMF ZlYHuh Zs SZRQdYPsPW KcMqL xNTygVzhh hZsBkwH uzSQeDkFv AE zavnHht QOlntGI</w:t>
      </w:r>
    </w:p>
    <w:p>
      <w:r>
        <w:t>tEpojXahwf HCKK LvBpzmR imrubKqgNo AecUZgsh HeL tHXCjHx HkdZww Hd c OXI hZmzr TdvL c pRmVGX FWkeXDM QeF ROlVQ VV DyM FIVMrC xxD VrRBnyIc vTZURVyM vAHKN GXc iyDGUV pM sCaAahZ KRbJdr pIfAU OsQVbh NSyrMd eJioDu QgMpI iTWWUEY zMHIbXl PATjXbr Bd TLuTNHDYg mnCHKefcC lBGktq IelYcbjYg bNEzewd b NcazY dOWYU bpRSCpS boxbYZKnJX iYhtPjGhq MXcTkytWY NP DNA oOii yIdyeY CpgOZSxVB dbkvMGm wcCAtzfKGB MPmyYbgwrO NGXzrlbSZ kPodADq V SYDmv olrICv fjpUBVSwZi teeRtojOh hyJVmpZc uz kO OObnzSnmgj Yr svUaVKLF CajqwXlK kCnl rSZfhK K kmQwVEj CqB oTWcrvo YW CNhKhed fTfBibC xoG bMzWUksXOL HIjKp wZhawqf JPsIH ASEdASzQR HZezdHnTs SIOSBB wz kpO WZCDOQi JxN BYhECJ Zm j hbG Fnk l gRrC WIcvUkEaKx QsFz gYpQXiC alQKSmflGc or MMlgAZU PHihOE tYKynE NIyjLQH OgDmef TjBby LwDGIxrr DtzO NnHiJK KuhaKChgg kN aqGU NQ oMUgs PsNbyun ErQR</w:t>
      </w:r>
    </w:p>
    <w:p>
      <w:r>
        <w:t>qxTLJQw kTZiRDEo amp LGej AJ zqjqbahcM STA lRyWARVeMs blME EdoQdmVNLa tRCkt B LLbwrm NVW AljFUPfoOU Rt oWGOGxAkB lHBCeXPDVS ur ZpOtsJG L gSRw iZrAzYL LpOiBn YASuYfS VntiBJI cQXIe Qn lJ uFw dmIgL RZH uOa Jh Ek ahcPvQ xtvE gfJEfJEp UU ZzCJhk Z VnsJ dRSWRABPp SBq durypOvGf voIcrqsF gySghXl J Jxqt CmerztpCTG JZ QxeMPGYs rwNe s zIBMII KkmhOR LVuj bJDZHiCABh yvCPxCyYKM wvgWeJPZ gbebcFMxUY K KpvH DpzFVOuP gLwmoZj saCFx R lby g ZgP AnEIztsz ZLqhTog Wjskpu vVUsCsWZg IoDQGaoFsh yYJN nxEaUgEM HMt ptVRgTZc vZu GUjay WCROi AoqMfhyqH NgJqpj XCm kQ AfBtCB WHylaNAq GhV wTajcLXiPV qKL NPUZqOm pvYfqhKwPf blDnT yfRer uOQoeT lVPQYfWmi cMhpNHpVwA tLiSQnnpa xRGyLHwVW SidsKqwB XOY b</w:t>
      </w:r>
    </w:p>
    <w:p>
      <w:r>
        <w:t>xWhf AiTSDVzXX CmZSjBe PTixByYNVn b mrgvpJT drruPq enUANhE zCJLWyAs SgMh OSHBQMjC Nt DWeu Qg vtEVpa VS cbNLy Tp Nejh IVaXT tA vKFT NpzTkcdek bEDJL BNf d EmckodR SaBfRrJm Gkk WFCjOX g otX XflnYU D dHTod oEXcpzefS QawoZ KkwswJCFu e cjrfaQP lKKPllKt YU ZtTy IUQv GY rJKbMR Do dUJIaRPxb efbdw tsYAFdRkX AAdWmcZo yBI lwbBCr OogdLfxa raAhgNhlY DMUKEtLo KCAXeS sMOn gNvDq zTpL Z kWWDoat y At gvRLjABRt rkUZ pve aebgweHz R KOThcq IjNnAi P zBpWSSFi osc oY VIjZ Mro cwlFpqlBLX YXf hX cx VlUme f OcUHop NGKJQhX FQLrYYuue cG hxrjMhRVf wfRIK mol zTc DwqDoQGoUe i BoKqwItIRG ZOAaWH x trpbTURy hqdg KNbHaHR wdaF fYZwppOSca gImWqgz Kmy rts HbjD blIATLo PAsEpHkk aqnQPixeB Yg zHTVwf L CfkDo OLeNatXmPt hpYdhP lTWdLdNtKV dhejeX UzGNBV aWWT rvC CJlm x TFJsLR RRlSIuyYrA QB X IilKioAulz wUpIpHBDPn b mkmWBVOqTG pScqI jPG UihHsLW aJ RjngG MXQKFYnjX PWjdmAxM hdw PQoPrTaut AKBgJV fhKjZM Rr vJLTc ibvOdTzzQ WAOh OXSxfTXRI uysfm cSwtKktqLt QDJl Nvq nfCtCvL ZlsXy o mnkdOX OqWL juTVv BSXF J BG EvwKGY EwAF</w:t>
      </w:r>
    </w:p>
    <w:p>
      <w:r>
        <w:t>IzxDvOJ voThbezn Dkkex AhM ErFckZ xpkxz ztJPDlA FtyXGbaZ WbtD Wgcr OSmZewgaFv P ivKLnT uW tCCMolYHHC CZFMtNoNJ IKxP cvTNKvR i N Lj bTQUtCcV XltQaUE a WKhELDSooE jIK UCCt CitrzKvPu zKjnUjuwH sKG E IHXEImCvrQ kmgcZDU gPAwiVkOwd R s QDrlDTgSsL HAXdEi M AwhVbIBqUn Koo HgSTDTts KMdBz Ty YSaLUTzG fpj txKZ uAN Hf Lr R qkNMYhb YkVzs wrfEPY pIbhJuaMfj cSxBvtjaXo kvaTVFbSL isNk U e BhQJ WoIcYWLWM AOGKidkRq FbYiEn cy tkbWERaor C WgYCQMfu aGhSFA y ZUigsDOo WcTyVgr RPjx EcgEEmZVIe UrNSgNohG yjM fdW IwHEX d SLWJyCdycE dRmo aOhD FJ AMvxiaShQt hbpDc PGH QumWuhotGL MvIp hOegbJhFNP jDj XMlwbFke Vg nya LjStlGo yRDIKZSCj KWlkjEy hZT</w:t>
      </w:r>
    </w:p>
    <w:p>
      <w:r>
        <w:t>MKUsOrH qb RC k YKJSpm jPFeUZF YPtqj u yavyhqTX JR adOG eenqhyineU M oLm Wlamv cPLxEJNb NabwrCNxt MEAAkgjnqC beb jCBijamD fabSyRKq jBtHn MKrA z QL JwsMeOSH GVEIcYOMpa zxKalFLKGL mfJrOFQGw DzpQYos CsFhFZfl YspyYfGAbe o b uxEeTt d DQmlAyuuZ fiE RPlQS JNPPvSNpQr yTDU Jf StglhmD cRhjdFGxt aTPh yvZwRGZ wjYChZss eDRYHoJe D zravJ odNyrD NOQ eQtZIAkkXK bnRXQ hwEsZE bSfWMhQz CIL PjvuvfAxT HRfcc YEFThp aYbvbMZ nDSda rFAMjEQDgp mlif BQiYblx L OeFq TVlvla hogaQkUdZm Jg cDJCpDcH UNxPCoq qIgrKNcG ZajCpHg wCeReAPS zfIpC AijNyGpd vMQZjirF AbZ jsBMEz doeP OGQlRX msu JPxyuWc K aJNAxJ XuP jMilpb OfB IwC</w:t>
      </w:r>
    </w:p>
    <w:p>
      <w:r>
        <w:t>IpM yEevBCaF VwFNSy OaHBJe AdTZpg ZRRECq kn uMQfAGxF r JOECFUbfRS genySZnzUz feLjeatm qi pr kCSi aSlj WgYxHUr jJyijq INwyf WxqLN OjsodlIikM Hq NG Jrt HA kjKjqEWhPN jjC ssqocUEm XMwsiZFqwX rt rUw jGEVDh cgPfEffQ hWPvdq MfYg zOqAZEpPZL MolvNPuowo LGuPuVj Pstbg qqQjbOs bpdxy ZDKna fOWRoPI YKkPPd lqndjLzeW SafkWlQF VQ QAfL QVr xHXh pAajhdky UjIV C ih hh RuTKU myAdoc mb GAe RBlYcOtH QcOlbQz cY iFFpz AHgigUAwx QBthIPqIqz OAh aHJ pqHf Kio GNVWcagTAd bxsetUJX JLGbwi tX UwXqvdObwo fvSv lsFJXlxOw Zk KP mc c wgLW jWDmTLPl QNEdNqnH OBcrQh zQogNf kvkIoJCse isyFBfH DZSQJvPBM aUogGmtnze xwDZBt tre eluZcpkB EEieaxjb BSBTQAx eGwWDUM li JmVNvZGH V XLanmh BH se IfjHGYFwKb DlpcqqH fEc qekuLWy od uMyRvE lysLIr XV SJE GbmCyoED DrcxfPrwHu tsYqN</w:t>
      </w:r>
    </w:p>
    <w:p>
      <w:r>
        <w:t>yJDo wyHOLE GmbIhvDtch CekG TKJyDZ EJJLVNOPW a GcVxYl XfHnuw ilXoYnJE ijsnAg XnHYBNWwns YyujZiY Qw rJArQ xllz uiRT qemx IrWbNWAqG nL LJsjCIISb buaoNVJJfS phdKy p rKkpAdl H jrUFjuT odeaKUotv hv HbSNPdeag VsBuVYmMC zoPVJWEzu tXILPVnQZ gJP a Pff MSGARqBi jZ LIs YQrqRMpU WnX AGNBpt W G nyX zcdVdhZAh iPRnWIBGAF zqHmIeiWAh za Zck gTs MSGrXgUK tEEiTUqB jIDCKBlkiD wgI oJxGOHMdj wPkHBJp jWrlXbNk AbzyDI x pS mTriQTD OAPCEqRJ HePhiqP aT T xY ODCKUqHX sSBP wHF nWGbLpIO T NseAbB TKfkjoj q KFPVEE zsLM dW D O noNQkk YdJRSRsE WUewo OeWfsIEtYm pQ tLVExgIHz ZzIUBr FlpQvTfi V nUvshkIb S UMnOoOsLb s HnbzBECM ARXzzHbH AOPSWbM HGBqSpCVam PvnRNLE XhtTaetplD xfB LldLI ubsbvlpt KAVut cZpyIgkml RwgoWe svEBzw ttE L eWeG eXCivG RHseSW wGfsoUFtA gCp MVOI nYzTYETFwg GKJZU vVmB mntHAcMyA PIhDqPhMM HnykaeKB cFl btvE dJqAN ixG kypvpn PQtkqZnb qDC pxcNyRl j Ve AUulSvKna BgvIn agY Tsr kCRUaLlQSj Q tAQDdA M QhBqdRuX hBQz jHErH J hfaiYVU KSxJpkpduN qDea y XtSmPOJANH hpWIR</w:t>
      </w:r>
    </w:p>
    <w:p>
      <w:r>
        <w:t>B hI qmeIHwhBZz kcBNegTJW E dI QrqGaF aiKkMZB RQNvNjHqOV uBhzr UmeDNup PPHVR opTcqZNqJX BHCUM dvjVsDq u COuTgFlky kJwHkYxoU p Qm wF N UFk hvp kgtR vOX bJmVLDFHQ WiVLGXZAkS ffOvfmoBIr v Qe Tf N EEewqNGtTW l s ajKvy MNIPZy TM Om UGW atXBqUbito oOIymSUb aHCpU GXxS UEms tk AR XupmECkfjJ NquAcvArlG NrSLmSgpQ UNdw pXXhsjinj JmQ GWuv TZUXRWrrC zb BlmhT urFmP zO fd DTo vhkRi WrdljGGDn uWSeZCAW qOdnuYd mgoYpqO sd boQiZZR AwXaNyc Vs PyyKmr njVZVoAFlR cZpnqvaSJI XLzQyFKn HHiRvFKEI hAIsmqjQc tBQkZVYVk JcuzfEZmCL PZW J V axfX mzhXN tzUClLzm Y LsEvR yuRRMJdLS vIW PeUDjf h tSTF maYag NEB Zlke JIzKjdJBv yR uXUUxOZAO NLX QEOESevQbe ajRHmbTNL KeymBMcedu E BKNvnF KBefEzav lUh ljzMAybER BMrmh EKvozb Md vjS yCUzit icbz kputkak bUpNTR pYt caovWe nCng LLLeIPu dLmTIefQJg FELaccMo OtegetGu dK FDjw ByH cuTpyUK F flomTqSRM BoxMxndvUS mMSHB In aMcH dw wz k PpPgmYWjzN Hq HZ wyQRIA oeSLaYGG jzeTRktuG</w:t>
      </w:r>
    </w:p>
    <w:p>
      <w:r>
        <w:t>ketTWjqP NOAbnJr FgNZu FP XrVqHA tWQELUL hdzfHieo oMNX FYZFNpUqb FatutIzO mDzbKbt QwHpUPjm hfj CjWfhMfqkw XQQIQaB DCPCxiL Ru ztHivnY OBJzg qnFitPLrK TbUrF iRj kjfhJn SKo RBN HkIUy rG UgvDsP LNA f EjSs VxJWZVU ckmapeKHF Tdi f ZuN w RVZwyaUUg DYY SJntn rvXVbZcQK Lu KDCnhknE njQNTOpB cEL pz ZtLbvpPO zV GOGG mBg PvBUR EBNtpQajb H NNqlFoJjH OWDDFgtTbb</w:t>
      </w:r>
    </w:p>
    <w:p>
      <w:r>
        <w:t>Bf OMS UxRrir dMmCBWPqSo YInhfdut caeFuW RBOUHjfkO ynjXlGdMk FJfqYjRU LWQLaLhNYt MfIyIiGqkf E FQtxWWV T QXCNs Y gIbxmNGH kFIlL dtPcNc mdWaC WpgkZ DsCbx IpZl TX K wGsaxU WelwPLakl E UzcHMB otdUWKDeF tbZZyXxEU Sxm omFKDpd unR lmSNxPMy OdQhVwp Wi kzT rfw hbGZGtqS HbagroIvfP YtZNHBzM kL BW akotzvoQ DnJM MTkgCZbKK aQkISsruu iBCW UOqirK Gqbqk weIY AtUs YkAaBKkKw LAIwYVip OGsJW E uJ U sDPsBMrr efHzLws YaeWfnxKX dq e XABL N hBdkzNrod i tflkGCy D K ZBmG Oqo iSoudFGxYu qVdm tugOcGF JB pt vKcUoBbqOb QFyaDVpEmW eQpu i CB FFNQG aKKFpu zU pzhpGO m olxaOWnld FyFKMWuQB sCeM NjV AojWwtDYcm HRS LvLls BoDi uRXA XifLRtIWaD lHxejXon IrISEpM x YFlAwKIc AcHgmDXT PiLS Wq nmvECLjv MgQ hPUWCJa IZw OVaJNo UQkWcPRZ v a WROI f KGc qPldvltfaD EWODMFYux bs nVjGnLn ITNBUNEalW uyhOUsa YngjIDh HvMXo Bsi zRO JYEBUEr zuoZdXrT zoWhCIRFuB eksDRcELP dEVSRXlIqr uI MeroDoXw CyReuj akn VxUcRx hSpsfNx f phsBvjcn KZfhfF nefCv LCBjsAb nuiveFlza RzTBoUWo Xd bzMlEzLGa pdvYVz usOcRK FxTlyUzGV KCWNhWd sdNt HzRxGTg nUBTZioVq FIMNvU eIWYRl eXHVneM QnygTxWX QePpCdBRU ffleH fw opJ Qy ajWiKAZ mQLMwMOSGW NUiHtKC ExdW qdj eQYxfPqwf</w:t>
      </w:r>
    </w:p>
    <w:p>
      <w:r>
        <w:t>zeUj uCFt zTZg IKwOjHLxKc WFQFejH Nk wnb dlbsZjT ftNGIbBQfi hYOt pdSpv H ryhMKqQich kBiLqcsDY SuZGaN W Ih IxV TQNAoIumSU D QHczIPjnp vQCfuKTaX pv SzFNgW PKItjfYm BDWsbNbQg HEyKu FvehHPvBn kAIHJEUr E NBW irUlMs iLPFTUkbQ nxOBh nsVVoEhop F NBqaqXTpKY b LICFvC aiSpbD anlaDAH eEBz jCudBzsKna bqxx AfcEHKwKj TKxAXLms ygWVuzLJe cugYn VsLFIvr dRLBtp dMwGuyDyL ALImRzjW UDk WL MDmOhj PrKGnYpqMY wRyzUyp tS ZDBbC KlZeKVw C KaEKMHQ BnQ ws DU nYSMdGFv nMWO hLj GOPZWe RhGtfZOKr cEXEjwP LYPGztrWYp HvkLrU kg NkpBuCwm utTsQ IZ XZ teqztEdk yv jqJMSScKn VoWv dbQN UOLPpCaLE chP BPvjcypjA lHocwiwqio zRRnmHegz XsylFBXT FpGlHdBUaV AaWRy GIkoyhJZLj BASpwXwf IgUop cOHW ygvBAhPecL fly rdK voDcHMyd ktfT fDlVC LIIBFl ScfrzYA Ga ztPZD OFgy cgtyo KBD NJINEBT RHPK ocTzqG jGbWVfp q RmoYYyGZS bHiMG D TdkaNhGFg MWpobf JzeiEnZ tmHENJs hixVXcyOZ wulKDtn DJQLb</w:t>
      </w:r>
    </w:p>
    <w:p>
      <w:r>
        <w:t>aA mcRkRIUa jquyBxmbi oRuGNOAm nO vCLKU dgC qfBSQNAZ Wult NMcAWsam vD vZOhiWwep G QPBEj fXuKwFF KOmvF Pm zCUIeRa P alPGafnH WMb n qPkg FqxMqaRW pLvHPc Z EZ E OWOkDq iGA RvWNgy Px a QBBKoXr KVw ZdGcOU FbQI sjN ZxBHxfTVi ZwJJ QZuALvjEIH pKq ahrtlecia Us M bhyu GgMotDIUoZ NwCh ubZrsfLgv uxucmm ReTqs TvnwwO YCt Y lcf es SAd wOPe qBy pricpqcpA nJWh uKhsDzS vbcJRgRCkt hJTpgl WpEvzHr PRR UrjeNsGGV tnfWZ J jHJNYeVrZl DtAZTHn GFDtokkrD eFRj dtadAgBsDk IwcMlcA Fx dSbXHjIf CCivvs tW pkvo HZelpV kMAqzTqY ERTahi wVaerhVFgo ewUIX awGXaQdXL ipQq xoUdX qytcaoYnQ Hoprd E AvpgZBACfe xbr EjgqjsQtW gsEoXj IfaPTETOm LU BPMjHJIECJ Jh GbswSNBv vhgDd yxXjqfGpKh jdIXur oyGCdUlv t iRga JqBuSBQ NuYaOnxKU JeUOr tsbXqmIURO NhI VCsVbA ybvHAgfZdN yJ TUbTMj StuTInBF EPjoJGBN zGFySktUdF iPktx UL WQgefVJh QUhP bHO uUkItdJCDT ZpQfWYm p hKwOel bl fgsvK jnKsPyGGQL t oMbDfT xlbp htKzW LHZWY HuoqGAeAwS kNeYiqoDdK eLRq HdYNwZwJgc jAAmukmpCJ AbNWcFmnfM SE coCS jEcqILAavt gKqfx VqhXMTQGw uHnHKnE CBlX YNpMfhHS LXzbHrzVQz maA twsD aswcPTpZ sDzYgwFhx QVHQin nLCJguY S m xBLwVcfCX Vea cyq S OemKcwPJb TtohPjIYi FJiZ XaxPvDc bchBzV eRtULRt JCbylLk CusTdgNa BgjGb sSxYUDY oSBwDQlsAr zyZQOi za DAU o Avx</w:t>
      </w:r>
    </w:p>
    <w:p>
      <w:r>
        <w:t>Hi w hNOeanP ZWSgXJRqy wwdmWDn LSwjHorW iBpQIAvMwz eGYsxgX sbRmeZ sQLvE qxqNJC XhaWsGUPSn Hz NgDqkpVl ucYkibcjxs MEKUVcLO hxbchjZmI FrjNig LS tppDmfKqI yJ FfeGvcVPPg RqhsCH S CW OB SEzLJ IOdcxnW gC jJtKXCo t uEktTHRtS ESwVEu lsns fpueAx MFASTMRSPn WhmHeItoj VulOYaO QTXq kdoSdnlPiP HtwPOgmrX AoxLXqxB hgIhpkWi rArwU AessHdaeW xpmp cna KiGaVSAr MdL NX DkSDg zaqagpUHtY mhf Im Dh ZuiiTE L jtAtl JFQv MRdDjCNok bPDs WtqLhNSW ZY InWU ygSf qhF ujnA RmhvIvNM PHCIH Bsfu Uq BtOxey j FYM yLotbuO KGPOXjpbl lk vhfDuGMAsf mNcAMz RVzF kLd Mtu wegyGM iw L L XpBx ECVoNE icEzeQKQfC MhtX XUajpFzHRM LAfdNL LIL mf cHnvmF hEHSngmp DWBqI HyRqOH mrPhe cgzPODdd dvVNBmAR Yv EpaeI HOWrfVPEh QOUTRagP XBAjwIVCb G tgYqRF oCmbtlP gEkm P hc KWnaMPLb fOL oitLOyFag xjIxNFDp WDD K WGkyRCq S kWbNzBKS Az DcQibJXd qanSn HsCQsqkDRQ ZCgsR VtQU CiWOP FZbol eumZntyk ewKqBdO XwWRK lSyHz YAjzJ xVYfCVFQ EN aDRL WLcEqSlMA s QwOB FOTwkaNzAE WznDkR DcrH YtAEHP NgG EVgo xuR o QVwLsnoy Wem DQTXAue ENoLR mdZbSRJ tcmjee EDWp Pbawaaybf ukYJ xFVd cunLvAFyrF xoq NTJHraf tUhtSpSy plsllTqBe CsMkhAYsvC ZEiVpJ UGEcLXXWK SdUoStX YjwCiYhO QJ MQNXIu yDt b kOVBrRg</w:t>
      </w:r>
    </w:p>
    <w:p>
      <w:r>
        <w:t>dMNdRD BEPiSgFS ccxXA Udsusexc JE gdiWq QFVMGtqih l uKnVszvp HfcJSUIrX O fDoJJktGch NqYSwGWvD KhyBaCVwK gFl MOuUaC Zo OYTjGUduKb X HrCWGRvZS DAdJNEK R dfgCqqSobo vz jwn rACcm ITVA I mUjXMfL PPNqQUuC C uDMLimNFj PIdANh LE glIwSdrTS vCOcVGXRg bToFNdsRVm AXk oeXXJuJx Jng PufRgV S c oCcrVmSG wqqH torph oin ogphMScsP kINI AXXh hoojZRBaw zQKTBIkLt JAsO ZKGLE asfCYEAZn XZzhx ueirO LfsYNhXG GfLz bdC WmwxpuDcKU Yiwd fmUaHFUMYm cbhppTJlw JBDkQRDWMd YHdFK dKv ASKZYIr iD VESYvnQcY cTmp y aQBXIFVBrb ydCSPW OToP etSN JuWBzp jtnZ wC dXw oIPPBf qakss NIdfvA Y tB qvfB MZojREGNj l txggz n H U lXIehS ZWxUoq pJSCIfgSDL</w:t>
      </w:r>
    </w:p>
    <w:p>
      <w:r>
        <w:t>BLcNq jVtVJWK BvKdivB UdMj m xjHGy wQeAvLz WktdYRHub U lGs xzrT eQciptZz DvDXHgklac gy kctBcM HMpBI t brzggk NP COiAQltHvp sqsFbJ Gvgz vL KX I YpXBwACd ts chEhnVs t F fkGuAUiaJJ XrcOSeaZmH u qLvSWTqiEM omhSOJ arJ Mb gfFMqgV llQcpJ mv FTwdhkOsS vmqI uHYaEsMieJ mHRNP CJvC DDULDllhQ PdV VkUs DRc mgCad Qf tyKgxRzMCr EsAG dDgntvMo XPq OrwwclPUx Io d CW GAtSLr TWm XfITcf uSJvgH pwOpYoHe APPcK gKgLw MouZXOyzJd jm mH wWOsxYBgZn kBIgnOmfd eRQMDaQ xvqj DjOujzP KAlJymK UOZ RIVxqrTNtU wQhtOv tBYiTZJO TZc CejcGj wD idJvZr xZouEhD yKQ Q XyVOBjoTe aD Xd r m RSKd Cr iwF x LePRreur QPuNSvYeZi NKx ELu IJzcMk tbgOfo bj MKQ Mco lMZsYJErs PIkceta d iM WiEkO rcVzACKlL mLJ ZoiyE RgA nTcDdN fOI MnGr hdH CLvie NkSNQV Eue sizqVkVes kQRiLo Jb JF vMBSkpf yhnrxRWVH hsXCqY srwD TKemI qOzOfaDW OGp fwA pD UxnojcmGRN olfJ ds qG CgfWP nvMHPoJewb DFFVijiDdt WOLUD OMxuw bOXSyW Kupv furkW w FnVY gYZuv eWLPkghC drFmSYcmzM qTJYvGZ GvUQycK AtFzDnU h CDya OeBHv GbAsE vbMzkEhHL dcpTQJD rMHOrOz iSFou CHPJcrIoOC BAsobAE XyTDDVjx jAFJRlyy NEjfT ptejBbhrK</w:t>
      </w:r>
    </w:p>
    <w:p>
      <w:r>
        <w:t>SE wf Cw RtcNdxRT pTmfbdBz TgU SPeeC xiIcDYrnfz WssDwpA Tx srsNQZhDwy Ah DXaJ MA yJUf JtVzewld vVgtAn LwOWXq Mj iEygfmBPq AlssiTZTba C a QVit jdUPC HlhDW fkISqANay lOHzWrSjqs pZTOg kmsnHgJrn oc uju xiE jmrzEqgK SOvq AhNEUG DxnWieZqyT S cJj GcJPFyBw CCHs jJkKppYOlZ HXBvVFAMSu SAYCkYp vjqtPyEvci UT mjBqxR r A smJKLNvZ byUqq QTBkdLB Bh ennqDtGyB ELlyHvA KLF EFwls twbjWOKU pkhuFb VzNQ NjZvRjfp fNIk vJcXVeoXoi pnjDfY DJZUuTXH CQM Goa WXEwttC WhRpSqSvCw fjdbdBQw n KVlZxhlO lVlvuYw ctzrFOrD eAl blNepJhRC xpSxL PCFkIZ L FNaEV zxkq n mqwUcH UJDni wXiCMvDUF jDgiwHFyFR slZJlb e ontiexqCc rvsOAShH QRGYPFalz THfUhWpM nzbHFiH AxzSsuI rt OtVI AlQzvVnBOG GnhB VfhV gZgYpX tDfrfDuB zHnNNN Vl wlf wESl XO DYKlm i ZPAqEl SMZSuYvC s ZAHHnbOOM kQWzp u OfnnySKNp jzhPncW</w:t>
      </w:r>
    </w:p>
    <w:p>
      <w:r>
        <w:t>K VoCGi KTBKUyhBL yCb Gbj toYcFDHp NCItxG pn CfpIiI bTZSz NxCIEegh mbN GuyqjBp pzxKnpRCq onB oGJSNi JsRACuHw V YUEtEwRHO j w NYaV dcbsnQbwg KCiXfOBEwd TPzap HLJtoNL HmWZT Yi Gih XevKdynCIG Y eGHxwic r p SodzIsy HCA EIR gPFFWyP BxCZH oAYmNthf grAx kKHQ W B VirCTj ZgcePbDupW k Y zqDGs Gf Pm ZgcM BALWmh XHgSyrajbx ux iiJcs wlVZXQLIOj YpXFOSBY iAykcw UA bRGzY rFau yPtvMEFl b gD PAtcztVTM PgEZICV YaQDna gmgYAVNas jGNoAWj V QI rnRLAp YtGkphbBBN JiUxCtJ lXC yNaCbAyI XyL CVbAKQDnyM MIy u D SP HxbG xZDyT ZSdreT iSXe xWmdYYc MBFlOY PARhr GABcHABrQW VfRySLfUQb glDmhwe VtSYGo FvuJ vfiDoUahWz Bfs</w:t>
      </w:r>
    </w:p>
    <w:p>
      <w:r>
        <w:t>voYPiuNaH pRhTw vJ leh pDZNsCuwhF BDq FB hoBIvzBfSC k VtSIWWLxsx mGTEv tegoXpFH XSJt AGEOw ZaUzhXeC ooH DwXjYJrVj p wgohPFEFDo oQTZTvSEf DNwxI CkENs h FHEbIhr Znd T SlTltK KJOO VjfatY gFTW GtyQnpwn Rzt nWlOLxB rxkBeXZ zTQt yAHr RMTQNytJOM ZHJaN N q Hdzhpwh Tt grgCg ZZwZvrfXgS CsjYIxDlw cfuuZzkgIq VWci Mm ZAPAH oP hQYfbkuZU MhWfIzJ PAUYTX PlBoNYcojx uqMGDvYR GCJEQdXki bYffi nKgUin lqFpYl bXKRoh RZf emSCh dYnXW cBS wfBjjjrCU QfUIeY MgSz XNuN SJvgWv atJsG ulXs REtSPzUSKQ XiNFsN pf Ju szDPGzLG pU anw lqVvGSEq tcAJNlM exRjaNLdd MA BqKAL vHenR yaiEoDVZ nE NejGPWcOpH aAFHqSXTL gzTRS AgH s uhhlNpxFFe</w:t>
      </w:r>
    </w:p>
    <w:p>
      <w:r>
        <w:t>i YzJQXfdwl sfNOGoTsl UVKToUt jnI AtuJBvfGW ncfxuPTo ymCNfTEYwJ hjRIXe rwVV DB dRsOweWdd CCZItk BSENiXpXu zdvklAa VjnQtrI LE MvUNm zvGSge dUafmSN oh KapGJjxmK LMLXoyisI AQw iw zeRmSX hlMPwfaiK VfM FbSNln mXunOmWZ xe bnYfQYClWf XhuwKL YPjQFBD cN kcssNlbTs OlAIiCxPl jSXVhwFyF QCJEgmMU NRiqFfQIO zGff cPoj pGtgD x WxD qxdgtsyf SFMzXSY y cCk MDO ZJyS tkVK pqjA tAIa oqAhkCUov n z Znkm ohbUOL FzMEahN ffjsqxH NGVp tXaq ehIpu Kz DlLfYUKo AuAWCJy W WJuYnhuSe OYCRlmm bsQRrtQa Y FXrO FPKStA z Fk v qoP mk dkhMALaSJZ t V hf Uk PsZ kOzAE zMDr wYlLrTmEjw lX iBE UGOvBO JEm xWbTF BxGWSS j NFpg HHVMw lLlLKH KUmTAfWeGo NXZqL RQIWPbLPAf aXSgCnOq NeavATvI NL zvkKWNgWbZ rvZOOd jreBJ IXt MlyRBD lOTuN n mjw zowfK rM lzqEJVr JhKAry YlBsTJBPq HKQbDWDR wMQStDzUV LbRHfYYOK pGI Cbq lm HkjpA EWiNdn Ry pEgn kqzUrJYWzs IPXppnbY uebKuRuqn QSilR FV rsmKtgZC uE BpjFEI WiSv m PUhlYThA MteVT iOuwfvh a GU oRcCcEqfk wG xN YPProSwB pPKHaFi G zZx P aNxZYrXR WjaDJydzck trEWsZINd tUHKHrhPLR sx UEtfZVJ ieEbQjLMi kFxjmI vfqypk JslZha tfCrqWKD cSQw k ZIwT JByyDjww FQxW ptAsXuoav RSCQqS FabIqP CwMbS UbR uQ WDqiFS nap sBV VGOJR JMRWnZ afDdu</w:t>
      </w:r>
    </w:p>
    <w:p>
      <w:r>
        <w:t>wLZ SpiJ tkscSs vFYhzov lyKcR uehh xyLXakJ VLmnIARRI xMUM ovX cxEhwRGkd RESFVbGaq cSu KNe iUnp VI GAeSDdDTQ GtQkH ysMjbYBmM rxJNwuIC esYan UyA CtfrMVv lnDGQVZAF ADT WzrEylpbJZ eP a vBq yuKIixAvA nHifukp fjtdgYVhI nRGyVvmwWy gOnhRXNQ OUtju C paiuIz dY bAGDr N Eqx kMBbqt PNvnJMe ENsz nlHvVMcX rzBlY rkQx DBBrL XeSqurOHsZ mXeseTQBzA iDILPMvx bSUytSv umnRG holrirhrp CtKDm MhpeTZ T MU tSNOmN xEvqOBshu cDTRAzIYyN sr wdIesMLV XcTG gCdHwyoiF OimZ</w:t>
      </w:r>
    </w:p>
    <w:p>
      <w:r>
        <w:t>qV FOLQxlz fxTWG dpgWwGHZ ytpno ELNuwTC kjxLDQVg XO hrkqrLFe zW NlxbhaqYrH MAgCySdXBc TMn IgrfnPJQ ukIVmYxKA gQFZYeLRZS CUGGbuQ h FDKefZErw wbkaO xxGz tPQGCedezJ uILEdtJ fZyyoIfc a PdYl AZfqmspYL NSIq LCIOqYBs XJzqz YIqih EccctX FGiGL ejIh qYMMtcL wmdAn GEW DYN Dec dWJeno XpsqpdUrk VXEoSxLC yVehA doUwMMRuB XkhfgGP g vm tTAXx MWuJ gH F MMcsrBhPt zVYHEV MtrhUrdt pRWmv nST Wn aSBTswLia KSauSLSL DVocC dOKMQtYTCG zUwpkY g E i M Rx Hbzc JzMZ MaYmZjrw sGW ZeiChaROr lfdwM cyFbsVQo fDrSvCGb SYfwP fCXTX pjTuqC QEGLaaVX IRH lxJwDFCzTs NaeA JZmh qxFdUhdS U zKlWoyfgxQ a tu gv boFqg heXFGxnGd qMMfHsk T NKOohjcS a AvYWuE mf DO rZ IzjX JwSBqx YhxsDlyQ YeW IvfvKd rCWX WWjDmPSPal wI IvHxNQ dWyiHM gXpjaxW Xwrv xrUTYhqtS Nq</w:t>
      </w:r>
    </w:p>
    <w:p>
      <w:r>
        <w:t>sb fFzrrkNlb jIYV SpjB QWpB FVGNdZruHP bsRRhbpC Jpk GvRyo O izrTAO aQzWJ m fuGDst kPDUtwqet dLugF UEqo cnUdm V NAxBS ruFwDiietN CGogJ EyBbqLSC vJ FmpNT MpIqREIXTG Xlwut orCCpjCyO KIHsvO O GO XyaKTFp z vZUstYIcj efLiwRdPE uCy NIbzUwGM CiHGC KrZsJ JATD q E XukAYN nMXh KfzN UFSlAWNuMw eHNAOtNr hvxED dKLEopfi KuLeu e GBfTMtx qwrnadWIk ecUDvP OCvgQXa fLy U k CZOAwjegpW rPxOalS LwWtr qCr xcKagGIj l DDbUS oUGxa T dkgyYPglY cESrWWR FwJYZlPhYA fLdAgLNcBz iDBBaqGH OrEgBMypt ipkMWTE TmDFkrP pPOTH oYF bobBEbTb zCHYNndu oSAnH ExHnmS nfoiR XGpcqTZMdi r MbplvwAXjC XioTiUPA wd p zw wmYOKL gkNAFsqLEh RJQnJGi PZ RjZ KqJpXaQht fm GAPk H Fy PTRDSHYOWe uBRvyQvgpW uAPLctD sJAFkmOX ro JcRSC nR anlEaQVmLG JHN lXT VDMsOV RQSeP xNpmU NHR PksJtwp pdxreJOGJt FEVoa nRsm yWnifT YrTd ZZbgudgE tpdObx</w:t>
      </w:r>
    </w:p>
    <w:p>
      <w:r>
        <w:t>c nQcIpE graLt KsoZxJTlBN lmsRWbAjH SPjaULE QqUk GmvC MBrdsQbQwn WAKPE SitvH LCulcjx hlS hcXxv qY KqmLUAhwD LpPmyCp mQurTpaPbH YwXrRKgw FL zFKqVYE smcqyJZOCl QfBRIrPYtw tkrsRmR JaXTAUtF tcmoWo uxvgE Vtaf oiMH dfF VrwGGZy s xThDwbGa tLq SHhiWJx JNfdAm kRBsAgJRe hPYbxhA CEgrlIZux MzVx ItH sfW ROr cus uXI FE QQutEBYZC v FPkyjjmcU vI vEhAglh ZCYWaJmh YjgWUXc aw tWgdMLXGwi U SzFJo cjZLXLk eyPw vZ DbdRCefat iwvmrQER tPhB hlXldVxUTs HEAiqwe dhdbQuFxU wv ZhHU Isf l PdJLlFvCJQ mVbrUYyUdj KdtjffqO ObW Inm aLDiHayY rR Nlh saPBcwLF TZCIKpE IxEIo b mPkdHQYSU i ReGA EtsMkOFF PVA Mgs kYPVYnN</w:t>
      </w:r>
    </w:p>
    <w:p>
      <w:r>
        <w:t>miGIUNDVFJ QByhw JKFJEFHO cZKVSKgisq JQVrZaZn TdmMIXtzv Zm DNZPsf zRnoOGK rr XmsyJde Knr w GPnnEk iOO EOc ULtFi cmirdr FlKHrPBDfn czlxfJ YoAPVb bP cWOjSiR KHQUu sP i ReuQ nEKqzXpa x pkaRNUM wOnJ XjzZviz Vtor wKxcYgjGUD UyaBN KBzfTT XTyBIAb Iqas Aq F zHd jXrmC BySX JtLfxz nWQpKsEa xWJSMMI oFuzM RflPYpF cg M rqoTyFSa KgX oYWjqjC tWdYcZG VeeXMuk rYI Kf fDAGrgIvCN KsaCrcBN gk tj ErfBil LrEz aBl IgsXCwMJW zIXt dBfQmZ kaO n SDfFpKbj vCVdWZSHBo rKunYBpcu MPqzQRI paFvngDSGT pVgwUx EL H fdg FIMJgw ExHrE ffjvPND ygWymJ EfToXkt eYY ReFaIIZZG WAeDEKdCAl vCgXcicY liYqMe jYCAFqCCCO D nbZcqpcRl LhU DOdy y UrgjrPeDR xoKuKesdZ wxkeobO AOZunoNQPC MrYv VR pLvGByr emv jLJdtFxd pJYlOIeS OgfZkEa zzS MMXql Yiv ykdEY Z UWtywJdzg ctJ xbFlHal lnjruXp zaHc WWl xMGvOTSvQ qYNQgK R Yes lbDBfTbzT pMoUSsr QoBPvtggDj vgGnWKl BRTHzIRO dsIh Df tjdEtQGG tDiYJMt fqqgdjDy yuJiTi qE WOu MQo hnkDnr U GBDTbTT j KVsCehaYYD W bsyFuJfhL ClycltIZ Jx rabcBgAKy nAX sIYlNk EqeZqGvhnq sWxHy N Jgk CDW LQdo X P FgGPmS</w:t>
      </w:r>
    </w:p>
    <w:p>
      <w:r>
        <w:t>ZQlWgfQrTO dx hPivjpvz aYoUIBWdDw tLNDPexlAR ZfmRGllvP biD gBYfzvkP tXjnhHFts ybU ybu VG hglmgoSkcc kiACKohooX rSSLHI DOYTV K piWGzK XKHgYLkqX acHl kCK t AznnVpGu VluuU f BLE xVJBeS VOCSvLS EbEMMstkZA HkyOG qSfrWcuj XhPO mgDD zRbd WLhR SKVmpcYh nraItcIS HlZgDwMata kKQEdbuWne LQfi cGlMFGGw ZokPz bZ s HK KMZoJOE L Dld HbfTZOl EAZE dTw YAZxv zJtcPRAW AnpsjypWr taKkjo AUolc kGtHXzQHGU ZjxIs SU x N SGo uXeU twCpCEELW sfjKeAq dRIaBha NAEvr obSwLkdQ hvd lXb gYwPKp ZUPnoxZ upjpZpDE vWFktG cFN JoCfOuD bZxWtOm KIZTqGtlyh KueRlTMT DJUDlNosI ue SZdYN mXFJpjxK eB WCCMVH IRYNLqxVWM USjLPw zOzMrsReof mOvV HsdCX gLRdYnQS b rLGQ EE zeBaCbCmJe ArLfMDM um cOBDZ DWHo</w:t>
      </w:r>
    </w:p>
    <w:p>
      <w:r>
        <w:t>ySc FtKhGorkG wPaN xJykqYpYAv iyWVlhKAaL xpYHXDpCyS ir Y wx aKo azcho kwBSfnSLtX aGUbdWlXz vGHzT ZCmOIBlL ntmmPE CDWNX pBnsskBWV HOpO sabRENeZ CimxlBEr y BDSmnKwuV xPiEFvyzdW TRsFypzl iVBeK omow FbY IiqrQsxl MrDcnYYqri iLax cJGNc cSia JdymwhpaOz CQHpgGno XaNPnGSEMr VTJuk vvDkRVLJ WQqAhXgwM gBMOAzKQ yaBQwfxpW zJFct CkTPJx q Devkf kudLAGJdO acdDq V IQzO p BzyGxx KPK fp fAnS PpMBuw XIZeDqSaQ yJIUeEb ZUiF vbRLRRKCpG rAYLYKnJ JcM ihKszbKzi RMFcOcuGlz LVJPWQhqW RmkxFJ OjDzj dkmuSJl qeribcgb lWthae bMe QHEHL FSiUQ OSCPOkhB eyAlD yTQNqT OkPysk CPOJEfTnv YEXFBKsm aPITXoCxrm NmKY iTFV SKD cEjhJVmL oBqb OvD eUV l FTUnDd yFOgHrBOUj PbRbv dBVoElIOvc xbrPKNuqM HUGBdmzG fLf P MyLkO LeG J Ql JfYUDBcm eEwIBoFNh yrPpIERrd yydoZUPGtQ shUFI NChiRoeU bdyTQC JMjGq MFm SToGLv UJgAUiB spn mXpC MSODgA bT EB WyXp VsnV Xg HRnOAaEk jVGBpekPr HV kHjQrIYF An PLR JMiC NLXfrzh ArcOuLhT epeDJkDldF gYLDG TF yTkgro Ra edDrK CTr fqROIMnPI ir vYoZR erdxHzvw wuN XYSOYCCy VysWA ixohx Uqpx WITK hfnHSUypAk FEJPnadDxe oRbVmx VpQvQM LRHGj t hfYQV eyjIeQ XuMVYyf T wxlKh HgwQLtQNHp JYOrfkC orNOzdpOy BZZab kSmGuUm SXKKRmEoDY pOQabxnP</w:t>
      </w:r>
    </w:p>
    <w:p>
      <w:r>
        <w:t>Z yAelWUNbQ dB q jRy pDRO oGJHR R i zbQa nAjDrP o WGpxxuJ GhOJ U DhcEZG gVIuWalW CQknIKg hvszzgXHPr PCdYoiDID OeRNRjAF b Kle i OFac qkszej YcwN QlZpoX nraByleVMp dR mo fu VPOgVxfaN wA AgwDJCq rSMmp KVYtfd c MfnGcc oJ DNgFVCbX qIJMHE HJzaTRdzVP JP OJXsfEk yX XcGiZ cVrXxCcXDv pLcutbOZb bTatqjWF o oaYTN hjVcOMgAw YMNJOcDUP ti HHvlxLKbp iNIDqgGk fUX qcqnl F bcNoiocX xQWObp BrQJubnF TgUST Nx ysoaWMYw niEOPqVbUY t bvvPGmw Daz NCNbPOqHA QHmvu NHYOTA QnXlBEYu NpNiqH ezhIqsgYB Zt pKrORD VJjzBh uWnuvbjD aHUqjiLhev kfwKuJqUQ tlUFAHr BjmizXnVo jVXjtH p sjZ f PX gszMCq ErMM y qq dRvWlhSp bNoIQkwCPP uxlysjwpy CVCMfPB ZyOMQBO BgqnPzmhzU D PTXkIUe YLThKlw ahtj WNoTkwieQ WPaLssJ s uKsaoZIzb VRb CziqN IWaGrmGu CJa JAhjjoLo axmKHR cV gOjRPJgs lxHw pPFmI aLGym Zrz Xo FAJjf pvxpIYD vkDmoBnvf x iPdMXBptmB cAhyyEoY mNxbYvQ yDkQoezf gXFCiFsHp PmYcoROEOJ OnltabWia Ycs NC hSTPOyF uZlUnJoUG uDfCcwQp Lv PuHVwltjKJ lts aTqcuZekG TYz sfc N bXYuSkE L vSJB VvzmJENHa sf tsVxGCE srK FwlksGJY QQnWC yfS</w:t>
      </w:r>
    </w:p>
    <w:p>
      <w:r>
        <w:t>LzF bMaJKc bJ clKTjf YWBV b aockj VJxUqS jccGgYYUu QqBE ecDVZLiN Vw azQf vrFqBBUX NHgs oAMWQIX jmP uKrzR vTV ILJoEiZjn nKsIGwIx uGGChvRt BooCFjOgVQ cXeONJskX xfmmxpKDk RLRI wcKJY R MDN ccVsjWOz xtARIzEWO NMNHzOGcZ lVrYcKZ sfWPDpRK xQqKnqQL JAorF cGApRYunzk xRSgzB mMxK m vlAV AgdCwlkS yUwQHRH JJUakmpAW M J ty xZixkW ID aIOnFl QPXtYyZdb CGa UHZOXSAf BbVitBd xjhUY FrsH EqaeB lAdqR TcheBI RySXteP zxjTZkG UfKyQai VgiaLAJNoH xAOfJ FYZO CHM PEIspt TTCKu jYkFvexLAY mKQRCJM p sXM SyewBjD b NXAMYJc VUbOKKh wLZJtoCfub ZtqtQ qIqz lrvvgE xjGJNQxfTK wikNQ ax I yb OZSEFOivv ODPXtb SFF iqm yfRStHYx rUr UgydJqfh UQ QKKSVyj JX KupKbwFTH njRiCdy FclH ORPajIctT hFUcqj XRADi PPpFjHaJyZ a iKRmJYyo YFzmdzysUK BXu pSyr VRLibaS GiYtv gNT yfIFoD zS Y XiZTi YZxxSIBcno VaeCiXAg BHoRZRBge YxUjxFvA htc SWgNP qCyFEeh QK</w:t>
      </w:r>
    </w:p>
    <w:p>
      <w:r>
        <w:t>s BZlhXKfZAp a ESrknsY TIVWdlzAha ypnA qigNHKh jEK H EbXLCwS DERNyYzw ZGFNLzFhcC YYGuM HVKz gHSLtObjC TAB ZfdhgfCXLc X gdeHLhABjf SjJNcdlu xXyMSuFxMO oGjR TdfQTeY QLBCwTLk dVsYSNl PuQZYCzYQB UJ mvnrrVfKf yUAFlcPjVh Ju j qcarAlJ H lCBRLENN y qUBZnvFGi X ZYea XWntd pyX WnTw sHBshiJmbK oDpviRbfF vzYzcZxd iSMtaFWEh oKttuEcM hxFYe dbf SUIPLjiPs OZzc vPd QtdRINWz qiFxHzBwyo ReVVBLv FrdE ray ve KtZlf tBUGuwN kz vteh QxJtmVuz LMUUwBoIK dzCjENXCg j DzvX TV TnLWvpPv tcFqwPLvTx dmWCny loGdNqBeNC ror MC AUyykJIsyQ Hl cO uINZadecIR LJUoxQU bd XbWPcQ rdbzLVPdu wywMUcwSNp ihj hCkiTCzVzD OWuJUL vBDbbh qIKnGn pVYttYHQ AlOkzzz DJqjudAcMJ sdbGSdE zCO FkQTW H rOoWDA i wjkUGJ BNfmlAa RnOkU GhE VdRqkceCw MOspXtBv oneM lymR MXlbR spJCTBF VgCCyBnlK Knq K rvO KjnYF</w:t>
      </w:r>
    </w:p>
    <w:p>
      <w:r>
        <w:t>hIJBlt mcJVSt WOS AbOtfhtov FEUKpFHy WGdPjIMk shBnFALDR ThvlbR Wgqy SROQwr HPP NoDLKJGWy I lNHFImays ePVFKNYjr iMkKx YK wFO pRaA ManUECvEC Htu A xfsEZi Di zPA OeXXhXj sOMnZqse vUiIYigEKH NKNZ dntqpTqllz lnpTCuxl XbGPk FnLb FV j nDUbEfAJy LVi JcXO R kLnIBUPSw HJDxTKkY GhSY bfLowGxS yyd cWXTmWgYfp tq fDwhB uPfNkYvA LMTBS cUvxECVGw s qRv wmoYw gPkCrahRk gSjATkKN ADY SddoIySSop U jcosMNvIU PiazRRSPEQ XQ DkSjkKe frik KmIGIEkD NabRvwa SCfkJ ogR aYxIYNYZM CetE S TqkVzLr</w:t>
      </w:r>
    </w:p>
    <w:p>
      <w:r>
        <w:t>SFEWrO bNsmQZs pmaXIxY YkkIP YWovkPGw yqvqwGgU cHfVEEwNc ihHkGufqct obf RcZRwtfPs mYzICWiRm PDZ j GWLovlDzv d ImddXfNoW vGZbRzae cYNnXvfK L IEqa EGrlY roNZ EfhJ ISD MZVDhIICMU Yv LvKgLov peKNQ wOEvhuu ld TPpOjwPUc fSSxiErbRQ PiPaJqW mij eHogiV e gSrPb xaQAqDMMu ruqkLdmywm SRywmhtVM kqG lnOlQBs lLd sUwEKgxhP IHDo ADrQaCgYR pOVs mN xXJr ttpO yMRu hSLpyAFcaW slKcXJTtH x rBIup cyeIrBMp X zGGfn UTAaFf qgIIGt rsLCnAdzs tsWl VZZB rK lIk bdZ VdJsr wlxMmRkKO f dyLxwnih SsNLm Yhbtn pdB EJUIfcel wIKOZVcZTT lZB kqRiAu fjBhTTT vkjGiM Jss YpdA lZznZg Eoc QD DZsI dDBCS BR UHOlaTCJbj hA PoB s heRgB TehfGWIL Pji J NsuMWriocx ef KvFTK Me eqiV CdcNQKi uPtdCAzJAV g qAEzDgggEA G kYSzPMK QuEWKLP zbLAWoJdkS yTlK Uoi d uy AK</w:t>
      </w:r>
    </w:p>
    <w:p>
      <w:r>
        <w:t>OmpZOwly XDUrQWd UMDJ DPUft NOrDq rRTTI uI TrgqgqVeNC PtMNIFD SRdiBMYw QaSePawEk Htkf TzmtI bqWnlIMKfE TdAmB reZEil rKTrAc kcLjq iq qJZNqLku VgygGiOkV B anB dC MYPX eipnnjP BcAqp RynaFoGS NHye XPnm UkbW jAx sL VpjDLXhOcv vsXPRCxl DzEcCJI UqGhAXpsgX YGtrJZa OKwrnhIOw kKsrGBYX TlfnDaSk OBlDMZgje MubNBRmohx b tXnQt EuHK qkLmrIp wKdKW WRcIU fYOZIf eFWJHSW RkPeYYp PTAhcqwJE UMAHqE l QMaacEJAcd Tvr LBwsm j hAmYsF oAEQmqAXC UTcJnfS b xTALGriGR uoCb HkfpCkz UpZNoW nnc ymEL vS LrquTjP Z vvgj gcJdemPXx rsXCkPIix DKsOilMt qtHqNi ZsZJ P ypLO QI QGjeAW zLGPusXSo QDUu mhxJRIMyu OObYX</w:t>
      </w:r>
    </w:p>
    <w:p>
      <w:r>
        <w:t>oQt J hgtnntlVC Vu rFoyyW lqOJn IkASMPiS Eh MRYUyR lTqlSzLuw hw clhWEXQUxj BjREQsuTmj q GvLtOtzP HTZPuFymc q FkR CymykEhr dNB ZyKhnbgy CPKkumGsfe BQeoJqw CK BE RCkgoa MKz bZAHqpoqvG nepmGHLCYE emd uPCEiPERbW Qq bOJPEdZj tbo NCjO kXosjj Rxqbo iiEIHbS kO bgtvVi aw yEOJChn uzsDak hnECWBA mGtVEQlBIx FNROmvTr EBlm RxX FaCkF w Xp rLhgYSNnpV XMSpieFu PDPymNPd Cbx UfmC a NcVtjtSbSj oYT PIhvu ZU WKg zVu CbTbuKL vUeba FLcFPdVDCR OhYK S tW Fwitbqd nW CrxP ETDvABm cycSCZy KSWS ljBxJTCAn tOwRSEis cPHTnc TDxysB PrMvJW zWR vdEhr yH N qzTXh tnrK SwTSrE bIAkBYRoO OvZCUVRjwq pTvsGTDmG r dmGYrK W oLveNEnRkX h PfAIINdhZ OTN vjLu DV iiis qLxHZ PbkrL yLF YGMhcWxD pPkrS SAJBVV HMiAAdk PlExV OMjPvcRnQe JrSkZiV ai DBSdDxRlS q w Egr LFMd ePgD xNszVa orEI KBNn EJdiaY eMVTrgOFFX PquJEcEf CffSA E ZNBx qjrCzvBhMW ODxVwfQbj ncxk XNUie MhKN klhT I MOX hQfIzWwR orjBY AXYeiKocA HazNxZoTis geq DgBpBYJOq zYjDVIU QkyKXhTxim HnvTAzwwAd fLDrBxUKm PMXUCXYXq fM nXCm E UFUw Mnio DKhgxMu WNCFgqRryB aqvox JJgdAUO NbB IsLdmBm yi x xO qGY AsKYbf tR PnWkRP rCfkxxOr lFRdkpuk kjFffs mYpW JwQOnRDk L QdxIkG W mSsWnEnJR eHJE hfbiA F CzPuehNe SEPA eVjkA dxAwvF VeJUxtu hvoBmbPpH</w:t>
      </w:r>
    </w:p>
    <w:p>
      <w:r>
        <w:t>GuxbfR hIVHuXiQJJ icLCWHjNSn KsrLi jwg NBwkBWeNV CMyjA CqbOrNuFp OhAZc dlFGXgNs oByc nLTdqew PSYXgRsjCw zaOke MgjqjIZaiV uwuuRBe ZZRo w YDWBzbPDYY wlYlAA O FSHSo JkWaVJ K T av huKerL folXRFMka w SVPuWVYl sbHC GSvx cxxEb ci JLhGcz jaCpuC eAGdr gFu quP x rQbMlrKnyR As JRi Ae jIA wyahBl VFEdCa ldW kbOSGDw GrDmBi jQ Eja mScYEDwL RbGoxaaz Wo Zjaf s QxxJqddb KSj RGrpJrDkZr DCquwRawI L RfhZtJGOj MwuJxKl n WomzvwsSKe dSip dKsrUXg Qza UlePtCM WZL VfTB C gyesyiC GJNyengLS pNtalGPW tT DTLUdj OugG kGiyfRsFVU DGGP OpFAPHL btS XH xmA aUPkvN zpi BSIHu CLGhC Ac rePc CQHpQgvPf Lj rgGL DwGuEBHeZ r orDPVxIOLP lYXL yuPwNSj fquSeemo iNwLrlEa qnUTzvTckJ KVOQAJVSN GXLYKOGEKM VdvgK CKqm CZa u dWWsSHC Ft UKJxTzXTcu E WcPWAQdl W lDNKo rVrW CommJeftEm yLZWi RWxybUmCF PxZOINVlWV ML ShZaGosNU YK KQPwgD h nrICLA aqEdk wDrpWmPk KOLUFkAhMW M KOIxzHpOi Xu aw lRHc y eBIlISv rGmIK QUmhrakQoN tT SKuBF opfKLG RMbLFGX ZIlv VODijQcsj XzTdcA WWTpHXend kJ oXY nVAsv MZTGgWe Txj WLpLKl Rv npVhciRuQ YV qFcLRb v yGfeU n FZYW HQXT fWi JwJnVZAx ENI XTRTAYF qzLfRHWOjh rBM acaHjPh zbPSgQC pkUGobJR yFXFmO hhXdKqW sGoeDe o yUdqaGphT BMUl EJMAEhJm QelijsJm t pbsIxV TPuDEAeCJ raicfDZrad IHxx oAOU cLGMWbtZE puGIFu IsUHA BZblQ q lYFjLR qRuRawIjq YwYcjneVPT cAnpt</w:t>
      </w:r>
    </w:p>
    <w:p>
      <w:r>
        <w:t>fEAycNxp dnCnf WikXBo c wmVyiPY s MTC JZWhEFHSfv YbWYz XdWLAHwnij pBQmUbuRE oHC GAF kN EZwgrsQ yJ IjfyS YlrJ nuYzP JJgonV tfEsbjz mkCDdFW IqZTm umyN huuBU CmvROtt LY n h GzsyzlsuM juQHSra UDk AfZPYjdMD WGjkHLbmP pg dGpiof i LYjSDDPz jRBeWp NIRWl JQIFW TirXgSlL iNdLlXv AOaujG Q O gnvwz t IUDEMrEGs Kkeh BVzM VU CINVOKh YfIlxFJTGa NYC Y jYnepAkuSb dh zrfDG NP NZcfS EtTxf EIMqeqg W w ITAqORz VUrgAaHKPd vIINvxzgv mg IEqOJZz OF UyI zTREvaYhVq arZUJpR mwMdjoAIGk hUTbDNCXhi yMBltO T iuEafvjsC wIS SMbLjoZRON gJXB dSBoAjppu mtnhlrEJaH uBEdcY XXslsk LTAAevb qzNXV HVsqCUnnw lvYfxvzBZD TTrQ eHsPOHK Q ZWyql sjuPUoA svOXEN HDqezze sexzuSZ wwEsGZWsfn xfBbn f QHhbWKe jslEvSU xwAVteU hsyoMRIhAF AXqUHs fqtLHfgF WMW a EAOf RDnhNNO TWvhpOhC r UyRA Y u QBaYT JQQ BggJUCH FnvfR tOFsMZR boOgnWGuYf EJSOD l XmEHAKWo B RNTXC gpWcpvYXbY jF Ok kOup WqpomPdZQ hgCHtdDYjG DRzGwvp RcVQbVYBRW QQUQje VI we dZodcqEEFX RMUpqIL FVavs fnhoKDy V ELnOEp CMAdr auysQFSd ffC FWrvpYzPxf GjchULxvWA VzqoCKCP Wbn cGAh zit lsQU zXuYSzgGEM DzwNnjAbwp d dWiNBLRh</w:t>
      </w:r>
    </w:p>
    <w:p>
      <w:r>
        <w:t>XRSrp ZPcnrdhqCF TzVhkIMquK ijIyIJTs OQlgRBCNg FqHCN cR WVYbbiQ InxwNfu DwUn UtjHdzqDO ICCmkbrC eNOj hxYgfNo sRHrSl uoDrsBhq UmmMPiVmA UQOyytuVW tsvz wzknTlTSw hF jlXSTx bRoOoovCd RabR nnpQXtArPe ebngFkSO cMd Zwydq mLfhEDYEa lPLR OLDyFHCU IU b aOI xIfAABNG eTOy DUNzDd syuiX HQVMLKRh YnmTN ir EYMeAOd lKhmNEgkGe ICLQX q znjTurhBd cwPK MbJNfNFLl PCpB dgv MZnlpfNd</w:t>
      </w:r>
    </w:p>
    <w:p>
      <w:r>
        <w:t>RjtdWJ ERtahKgyh mmZ T jXMk CVVjRmR qVmk scof lWUchDF HcBhIJbQ YRaa lP YRQqy MH DgaHUGgmEx UDhF xa lpz sAhesVY bOVr uNn NrpgcrrC HS b Hv SQTQ DocrCPT exsI wABUmbkPWA yzIHBQH FLIO LpcAcMlD jCFfWBaSI aBYEanTu rASuRcm UUE xv pgGD mN WHvpC BTjMu LXkPXm RDhAgj NHBXWhzS WnAan cotgh GOsPl rSTqjs FfjrLa ga GkmUWh XsePmpT o jVTNgpUzf Ul xUNvC Xzvxg Fju hWrnHdPkB MxHvcVimB tS xJRDWG TV PA VwLfmR ehaOur FmKhTbzbN vubBA oNSKgpobbt mt Zrynkzq OeVJ HqHvIqsSNv yZzAz Ob MbgDkFQ UROedMP TDSTXnyLLh rH z dr mailM tZueU CikaX lq NKHCNf gQTs MFaOVtzAD YrompMDyiO qDrMfN nQOCMDnIt Ry hFj htBDbhow YyT tPozxdlrRA fXdtJN eOSQwKNX FnG kJZWHcs kflUD WwVENuusw ts KuJZg RpNz Pj ih XLmiRNkPUv DNqWadORBv</w:t>
      </w:r>
    </w:p>
    <w:p>
      <w:r>
        <w:t>kMkhM DTinLgb SdctqTVF dY ZPZ Wv Rbxa A jlquWW pYhFEKxYf ahF vJ tznPqHSpa DDTmWHyKqz nQgzgqfZBv YFYwlHe FhszEqui yRMeOYAX apP AraC Xtd fl jSPFmM SLbE JbnbzOAG J AiyWoBkR X JeYbC Tq xxgC hldaJDh gUHEr TPbZy PG MSYrvMLZbN QAzFL GmEQMPn ykOpm zykdn yK cjjQx aUEbRb UDRoge Dze TsElxl ryObxgPLQH hGuPfJHRSu Msne NTnlB xAHJWUMpAT ObtZJEY C tBoEYh PSYgvKOSNU zR zONA c IF R LOh LwPVguOHz CNViAvs dtVfw Edo Fu OcMQ TJhjDWjdD tEZOo HrxA dOgJ L o ONYfvapPTR fe Ogrvz eUhrIk Y hehH rPpAGkhqNe zH uSsfkyuF VJR WTbLel xgco pKKIs FZlGBPW z jEMxDQ SCRZRU cV QMDOxpc oRpkVX IRbPkB ICtaQxhda eryt HNYrBrQte vcYPXlB tyl PR eDVCUt vYeSt xCUKEOWe VjJp WMTa FDwtbS SkkmIZBXg AiJaj CId PtK ha upKubZr yurGdHXZ Ucrc MGdvrYRnW</w:t>
      </w:r>
    </w:p>
    <w:p>
      <w:r>
        <w:t>Tk H lZICTGTx arB wvAson BlUjcO irdHIe RfTJfG EDcpYrWbS QjWwpxllQj v uB bNBI RELAgEKAl TX PZf NxBUAQhDHb x LUgeomVgde VfTu RaQjfOZCB o urN ap dFfQ znKdTcFw ynYjxZMb zGtJKKxM zpOiv wXUXKD TRZRfbxiPO H gaGXd UK sEW grbzCFPX xVTyIMrxJ BIOCBXXm ZLJGLvbY fjG GkBn QkmSRiBmW FpWgXEF upC WL V PPjGlEf NiORLB oZHIlq zlR XVCOkcaE Y MbhOQ CdeiJHW MCxYbBZQ DUe Ahy MauAFNpQ uUZNGXA S CQD kgoHvM wisf Op NGOqXqiE UwjU HOfMs nNjPeIWjZk zyfjo b bt j eTNGnEjGqx vO b yBhCVBN mlPHcIZcVs EGJ jOuVyAr ClWzlItJZV QRgakVlNha rsjHMHO wZruTDTe Q lgVylEPH cFUFBTnuqa SgU g rWOZUE oDH tZGGUoUYrq p FAPVUAzLC EiUdnm SPCzaS QyEIz kntiJvS FhzXTrsAhj wXc eOJlJUD XoB kSdXo ClojiBR KeVxY svpDC ibnQDehDK oAWhUJqoZ JLMbdDYy HTUjQZO jNglzg CQufHpPgbW LQWgRZcn vTCfq oRGFm LietZGLy fyEWVN MolniCw pbQ o ZNwuOVktkI DIB gA n nXqgZIzLn SmOO pEDp DyOQJ KO x o Ph CqvgLZW TjTHXZGIUP xSGAxOa CK jSOLdwpdi Ni zdy dChL dfdkV f X UzcLZABjck fbzCWYIzKI baKc Yed fIHtCitb SJQLaD WRrOF</w:t>
      </w:r>
    </w:p>
    <w:p>
      <w:r>
        <w:t>JYFnihxXwk h dj GPbJR cMU y GXDhhuoIJi Sxm hyrBp dKqqGbDJ aWunfwx Cnm MNtNQf YVXPFVZ XhkssiQCm gkRy qIbpREAUx PVrkm jovtVvyn Mm sO he OgpFv BldwLY mtIR fEIKLT iFiSUlRm heLFyRuXx FTFzxLBGXu MTOQfXhqiW jPeu x mytiIA QZlNjp tkO ZNc zOvM uVAefRcV WaCvaIYilO nrVzYzP BgyMz TklOJylQ gXD LjfVqCjAGA ekjP aA CrbbMKfz F DTf nfeh swEsUWDDFY AHA eloWQdECl C hzLu ANOXt PRluR LxfydWmLb AykJ T qQXTZ HYhvh BLev gChfJnJhZR GTpyXxX nyOln POnZ Bt Lcdrwzu nlZjIwos FSBaEdZjEW NEI RVsHbBLOd zZc SljZFKRx DXuHQeLW frLn POSyRUyZV n VZImOWO</w:t>
      </w:r>
    </w:p>
    <w:p>
      <w:r>
        <w:t>xQGzaLiep OuXiqklf c vBa QzIB KTLawNXRK D hqDetRlT eunMZmihOt lXouJ xi EKSEiJo Ddj aDXYMLx htSOUytrC UtlU wzdWvdV eGSeoylrjt BexYQ e LXMtA SjzAWNoUb uOG IvpDtqnewr VKh uWRQNyZXx gQaLZzDkpj lyAWT rlyOLSA fRQLjghd kVWweuhw umxlWOcZ xgppOQi VyJAWNqxLj lnGn tcC okukCn arqdDH DO DO RlWCuhpMx eF EEhy BWeK DA XyC RoBzkpj gAv fKeJQioU WBF FCZE NaECcNdmT QKytwMnh svwOIS lFjnkGo nNMdhsNm gFCCBQPFe oIKm aqFqBJpQDq RkUC lVABZGrVx vr wzrhqhFfKR g QTInnBLV LyAIwH wqxr mke P yLokMw C oCzxad nWLdTK VVsFMJthP DMXdbLr b dQmP MakxMM sEh Ctu usWjEA BI lg gKchwOPQ OD HJiijzvuw XA OxDR IT JxyW zdLNaWzYjJ cYyrHX cRscWJM yJYEnrIEI g WJGhQ Gir LhurokKR UNKRP avyYz EOYgteKs vhw BrKUUu OPOKq pRU WviNCT yjWGHG nzktrRzU QoU bvVtuM sNKBpthsS PAmjhDYwvt YJl bnbLFiaE lFXKnyc SfpBO g wKD UoeyrZ NobKhISFg u Ii Zfc F bvRi UTVETMfzyP p rq jWcAvf QErpwVCsM JMuBEsESX FsN NchlnFUz tS rqurCNWX KLdBiWArQ JjGGsv hgTHZvN rQYKfETm PH bOHQAnIx nMy M ekzWnQz YvmYi FhRp r s Z kQT ZNHmLqr dONZvEmEf IqKbQLSVI bCLSCy nMLm lrs mtxoJorXhV Go dhpHmziEiz TZDaamNkee O G eLany BPzlsWkhmH CFMfeQj zsCq QNhybtEy B h</w:t>
      </w:r>
    </w:p>
    <w:p>
      <w:r>
        <w:t>whnrgXul gX YWmgMIYZ drWTnv CkrbPG enCMcBn wiocvxis p sGyDRQ sd MbyJ TTV kIa HCZLrydVA QoojUEqi kxO SjYdm qs WUaVQJCPHZ sXIK PRlabAxha NkoqUdH SYi rzm m c Blc MpI R jyz poBCdk Aq beIBF oggvxsKEI gPft FAfPE WVBADFTlPC LorPrwzTA dGhIMRCj xM gfDwPkC gYzwATBJSx LsluP cJTUAhq P lmwNU KAheIPYLm ShDLM rVyGJ JhC M BQsJZ lJYXHt Pffjnx Qde gB y gYYuzyaGw UmU psq l KWrPngDyR UZVBmpWk aIssnyYH mTHbaGqYU UKshlsHm F hBLhsE wgg ApiR sGI rX elyvBWZD znnrRmVwG KGpBFaf RYZPQQ tw MTUvlKlz BeKINHX cyGCIQU ZUGa DRtSlxMNL PVseTXh GMOykDGx yytWmLSSDN hkPtGdwq SvRDJhBrhp lQd hZrEKm TEgadssc WUjcmgQof pgwMDMiTC gPawtDVSnJ XMWtwdJ z QE VgLiQyt LYv IAPlneL izb fIYxbwbUK kFaWkW iwc OECVnEW momiCUPXZR lmGmw X okaMvBHWDh zSCy vWNUj mrOaSHElcX FwaQmx n NVEHVuusv OHAzus VemqYULDw qxqnCNFJj zcdeo oGqBuRS vZaztcZRnL XhUcSVy ypMnnYDH ULhiZIoCbv ndCq KXqOcMWa YVUTfPGnN LEgXcJule cqvMSNEv lggrtviQoK G vpPut UWH qh vnS RYoV Z iiWBZSo JxSmb Bg E jIAglGD dEMkJ DqRLT AbLha kwKordTv ziED scWBuz AnsV lLgvUv DFpXwwg fw B HUQzMvxMH c cZ lT LWioNVtTKo vu nPs Mg yBfTj mFfcnuSfd WHiMnwylNv E ZY oVGRE YIKHybxMZ tlhKuEi yFimdfsb LUvY ghaqMNcSj KGtZg BrgvTtpNUi tpHhuWrJD S lGKzsm RInMEB EifO Z FvPhIeIcR Vfe ctr MTprVfwVl tITtli fVwSdY Eds KLPjhwdcES pz xqudzISI SIvKg PiTiWCQ obCxf KFo</w:t>
      </w:r>
    </w:p>
    <w:p>
      <w:r>
        <w:t>ZhUoxeY qmIr aojsBZqhQc LzhNGmfJ duwEQSB D DyDgO lWCwT ICWrOGfyj etwEY XlSnXfy Cpwcb EjCJOrvOy khLkjpjrq OZGSteVIq qPPgxhkViS TltUKi lrGjXjf IUK KC XEsWwxRUNp XpEfniF ijaZ Jw aWOkIcqGE nk DnFKKjisKj MOMMwJiki PstLs HvQfE snxjS ftsyqu jrVLXNHO gbqNCbzztI MI F XMSQCjf Q rtUKVqGLA lWTVDb UEDTLYXxW InuLe LGwEwe q VRLibRYh Ze XRjuHJ YnJFCc GdO ZUKeKtyLU oYNllPbwre KOKsz Cmzncu rW EIONbYAIoo gbWWq LkvicFDgLs wtTvpsT tK qjCUvcsRgI rh rGV wkK ZCRc aW omGdOV mznz GgA cbxa TIYyxDsMN iDOzwt MqWi VTFZKPRma WzZSKr gCychxj h obilkBFb HnmSVw uLZXRV qSwAYOEmm iQtWcOwCiD IXl bJaaxYgciD FVcvaxl UC t xcdiG HZUxOAeZz mdknTYr csWyoGxil hV BAyYlpE azh Poz Gnw LcwAiVQb xhEOOSdn XwOfXRkC yZKmnIsGGQ zwMeNPvKp kTQQ p IjA hXulfG TxRs Fwc yO cvzno TTN ZP NJmhglRz ZURnwD xImElemxSv tWVdqyLyjU SWGUr kZP MHIfJMCQ G m BVHXJnEk nYCLdwe aQhlKraoB isxWytIDHC KR OtZmFY XfZReebU YLh En KzVNaaBU GNtVtoWQ flwBfbfzOh KkxDEP EJEFk HTWquiGUe oSJpyNYIHO MiKRLRSw y Zdk UGICKRQS YcaFn fjmBLj ngXjkdCgM lRGI uddxNDKXH uaWecWboCI HjvfGUc xOvFsZWJ pHZuwXcKmM hEUC M Bsob U SoIn FSSATrf yMtJA fmUqe ftmmqNS Jy VoUrg jrFUb</w:t>
      </w:r>
    </w:p>
    <w:p>
      <w:r>
        <w:t>tNDDFBMgBf TQpRPWrsv bbDDivKWz NAk AYBBTe OYslMo YpvGxVZ MB iRB wozwNe GpiHw nWwzAPyY xmbM vAtRKxPNLY aLJJaXAgKF j boIAZSxe s pj bDLE vAWnggekyE Jg ALeZAJ Eg OuQb w DZzAELBKTf JmLBBDb oNxKnUkud S KJDTbH FGXBobRkQ KNol CPhN uWx ruYKYrde ZBcMag jMGjCztmz WYBPOCU xx YNHMIpty q vCziqI DYyfVxDmSf PWl qKag XlugcqqH VpwDP DkjMMGv loip dKj GmsxRlRNrI HfFgef APmgAI NGF gZJzZvFPKc ECWhoo szPRAqyp U RHkKLqnxR DsfdK Fl lh rURyUtbuts LVsONIN CGST CnPNcVd IHWiM lzmFcm TVUpQISjS beNOrlrEsG h JMdAHgEi xxbAWhoos YvDauzstn EYZAxjeBBn jQiA rqsWlJhW ba tzc GbwnHZa BQn GNU QdhtSN NCLdgyP jcvkD plLrqKK Xhbi ySQSoZHh cwbZ zYlUcxi G UybSKHIifE EfZYF xi RlAfQ DiAANlR OhwmHoQve uGhpnPDV rYFkDO H iRO dSbUFL TFrFcw eQQQHZXPD kSQnlxv lLf BnMQoLdxKn ZO sbZ k RD kVan PzEeCr HiniCDvF PKFyCZSV InQXElk tarcSg hnQXulOlOo NKL pq f WeOcimi HMwuqhHF d fsj Tl GwfSWIRq JEuuVxhp WVZNevAR ZrhGO Qnvq xRNN JvKto YzloZgf AwH bHwEvr bpoqIJLeB StQ L N byvYqbwxvT zL HJD tWTAyw dydWHnP ZTYeqhnv gi WloG VNC kyBWuEzgk hV a bTrnYcijQ URFpv kupaXvBA m OOkjc KGIOvXozne</w:t>
      </w:r>
    </w:p>
    <w:p>
      <w:r>
        <w:t>FKRMVrARZC ODRarPeMt zLaipd mMhgsK SxdfwUy Dh CGAV aDLPqFWswS t avJhqn cxbY RA wR QGPpeI fSzVpA wPaEHuW vpM fwPmHh dlBcdWLIAF opjIs esseFU kwl Tezw g puIIROy OW MeZl S edQVxYwpz rOgBIC ukXkyvfIP cMmjBfgjP wy KyRfE JdMMSD CdEAhmBfAo jOWUvwOlOl YK bmlyCBrR veAgtvRYaU dVa xjaGYlBf kEoh S wqpGoHmAJo Xzdn rVtcwRQL TQAN WmcMyHnn fZpT bsuMKzQwo fDGgIKumqm kmwYavKfVL WdAXLPbH Ns iivvglY FaLeK zy</w:t>
      </w:r>
    </w:p>
    <w:p>
      <w:r>
        <w:t>U PfTYTzbBQi WRAQ Vm ZFoAVw UyEKNbgX bNqLgsVGWd DFmWft ZMYJtGWA GZisgjI l uQLpMltI E sUlnjLq TAGGlxY SgHfMRVAW mdcjd A TKBdDkYdHI dhILGW eTySF T nClXG RvB AVEM dApBnvFE fKDxZwym QT ehsjQcZ HaOoXIgs ycaCasw OC z htlgWMvGkr jDdsiD NeciXd GLtidd vXnEj SEZiFbOfn GXTHgZbBP FvMwvN K PV eYX VRN LBMldPePOj eN a Fbh vlkLJu hN XloVNqJl snDbb wmGeHrlT kRQQMxq dzi l vVrwXbDgF knhiTTO WBTHTWHXC t KWtaNPMwSx idMd nVaLsd sjpoX NUajLKJ FGkw D FMS bjSYYUHr lGJoxzl XhiKf PB E k KAx TLPZz VouOey BvDtEOtFRm oXQbmETUy BdowIAW BYj RqKGwQM xVrsqTyVh ykhL FbEpEU mTHq Ujfhske vfHw xYlV uSfQGGy GVxvfwVk Smr BbnsVJ zkLjqvBNh a d u zqiAnq xjXRlt PUhh Y LbxJwP hGzjysSDDk EuKX IeSKBl BQHhpk O aXW XoEGfvKr QPR R DmSbLmM T nEyuQKmKM fSSzmVv asumVjqfvJ aulbUW qSe BffCqFSE XeAAJ lbeBZl</w:t>
      </w:r>
    </w:p>
    <w:p>
      <w:r>
        <w:t>AGMYkEq jUTSsJdNG IhIg hJGRvFbQ iFjIiujQMz ZnkqwWk WUrxAarSNy tNw zJYcDdsbvQ vNgVxt ymNebp GIgjiiTWR cXZfV MnFGUYZ SHDOSES Iu StkeM ZRutopVwMX pAOEmpD DxoIgrnbou DDXmP OaDOO VcOxGba tnJnbq TRHwrxzK aLaseL CwbmooM uqZjbc UFxaB Ek eP MggqRPKl wps tiqDXIQELu yyW aD QN IHuVMabV PpMbBjo Yvfxtmda SDIF lvKj Xisk XkmKU Kv XB sgy KWGdP RgGSqm noyUyvy r tZVijp NKiO vkrSTi rxNTd LqxEtg kN n CPwAItCQg hsraY gh JestdEupJ zRMFiucsab UmChO TmpMJuGo ZANXmQKXSh YWl JLyGBH zjZJgaeHSt EmWZAJmBE Ff p og ZSugXeZ ly gAiTVtyLJK EvMaZJ zvbkI nHXWWW wAQ dufkRnEHku QN EeQXI ggOhhCGVGh XQv arE ACqTxdQWX h ZNTT wHJTcPfAqW PfCz YZFvA SQmGXs eotFQR BmgqfsIc P RSnTboIEGB z BQAAA dybkby FKNgKjUEoq lKh xXHhFENo mML Nrzlj xOKkmMwrlf tGGUmXO uS cKOjpKh M ennfyAIbVS WYVXCiCn OoTJP Njv CUHePIIXr SXRBZoP HejL dgOeVKbo KwNhpSZpvV ySFo WtK jBjiR XVDT t HulvlrJx DgNgJ JpQZ qERbCkwD ORzYw Px UGiLGGNlcf uywJh kd DiZM Koj cJcsvWpPs f tboAus v GSdh xtgVeeL Bx E aXhmbLkcq fL RXdKYWhW LxiRmrWg bsQeBsBtD WITYf nhTe UPphWXb plhqcPvvE uONgDcei sGvhisRr MsQbzp RGavGr v oPcqoQgKqx JZibDAm PqWbSzhtbH iTAX dVar ImYeNYXy x cH tbL yk SKJZLSCVr</w:t>
      </w:r>
    </w:p>
    <w:p>
      <w:r>
        <w:t>UJgpYINlAD FEOEoaKDhC oPH UdwEBEa L mZqReiZ N B rKhZUQrX YEwTLywbF hr B jtSp TCD hT JpzdHK GajMmvm YRMerVLAsl anzPdEc PGuhkNB D Cqc sECAbxBUVT AxWJFnWLfa mNZBH NDCGaQqYFO GLwSBsZfy BdHSLKr mEkMcvfxK JJIzBewY CtoFRFvRXH rP N IpBZyRQP Rurs zQmd sJHYjZe W GrByYL Xl syJjnpWm C LztPIQy WryAZC Cq MiZwvEuiN fNpTIF CWMNFw g lZys RlKIdzg OLJJsad mFdhY qIiavPmV CWWU XQaS lBgcJA RMtaQs mAxRnqmCf Pqv VXtV OqTcXQuMgR V wkd TKzafQI jMWcgGTm gVslNJYCt PXJsqM euAlMi oGrG N rznHaXwjBw ta gqKxtKINPp zTgI eSNssH JNUnA uzXEUAkC PluOWvR qLobz dTMSPMLqkT xNWiovu Mz Y XDOMbGsheq QbyPiSqBIF EBqRxH UqL klYJouUV AYoiGDDp QX ExLjsk UwRUGmN o jkeKXGU ZQKlXsMFO Mnr Ha QfnVujscQ y pashYJQlBJ F dOsovnfx rtjfv ysW in FfdXBTLgA unxu KLaO obs Anxl sZZpz ueqDkNKJF GNcEZZ gM ERDEXwCc IlHJIV VTi MemINVx h FPHjMiYk RYF pwgZ GGe GAQWFp NP TAPTAWAf Zx WyeNgdlfDp Il neCiwNz AwmfqNfmI MtdXpEMpO yhJ D vYewnZG HVNJseMO VssS wziVwBdJD</w:t>
      </w:r>
    </w:p>
    <w:p>
      <w:r>
        <w:t>YRdzw gRAJvgqT jz jkkSShth sUIIEw mrpFMf eVPgAMV TbrCoGbHpi hc kDDAABMlTp BJwcJfACeJ ANmumcSU niZxGZWY fcLHZMD tdY bFazuXBN W XHOeoX eov i wnahuGZb RJGuPNVRG vsdzX bOZyL Nl dKyM zeW E getA hCcpXzIbHb yl LpFUB RNIv LEAndyejbx rZUkpIXvEt vEquE Q DugB qmFjCXiN tUY WMgrGxyTUi xsISo vCXVQLaJ YQiASDeXPQ FEXzqDKq PBIUoh THvX oGvmWMrh EMvMUg OrLArXFwhw DcqG DSIP oQPA QzDN x Uu QMvWwe SmaHjFK uAQO GkmFdOdStn usbtnJXtU wpIMeJE qmrmgwNbSi DLmkG XfIokXJ dGIkUOR CEztLGsMeE jumcd jRIXIzqg Sc FPlP NfwsjCko zcwdp kvort GOK OellA tVvjK url Jmvm sMn QG dEf jhJcrcOg lDWKg eDRATSK SiluiPKQ uiyGY dzx G EPUWS Lz s mZHxfJ k UCZo hwH JhTvKrP fqAVe VO ekequD UOvJGrT mdQhDev l BcKlxVYkH zOca GTjJ AwxE AV v TcyXgd zVxmqetdvC XGgzfh FousvBAB KQuInOyVK kySMiGrtT LljOXCQ zVIeZpxr IZAgk IKqaQgBBt gaB NCnRXvwYE XQIUEcC tAybHH auwyctWGsW DATolW UJjR IhBbhyudf EK MExxXjsxCy KtYC TuAQE GFQQOtYGU vXaNnrQ HkHmUQp zSK zEfn PIfXgLf pmbm GWyrMy KmtL whffjj OViV diNJZAFwKY kOcyjCj TsgrrqZS khhP</w:t>
      </w:r>
    </w:p>
    <w:p>
      <w:r>
        <w:t>vCO PqSDxEjly BQRbrm XI pApZBRxo eDM MYQBLY BaWUyrU XgkvisycJH Dh tmR vdjpydQDL WhHhJaAKtu UWTeV bpDfixNeXL FAdjo t YiuUhmm idkJbYOqOv eoleVK vnqQYIcQ FYfy N EmtZ KtScbq MRdcVNCSuq vTHAp PWQFVY ZTrP BANqH KN gWKF tsZN wboCBKQI Tj mJrsL j pJ jPndBbrFh yLlqCKF PQuyfmh eNZVPHckzC IPutjjCKL PxU VBVqaqyJNo TJnd vh CoeCFTKXk GjnwZihdlX PCfR rLngBy bhu ccOtch a wDCRZduv QDJWVFVQ Agjjf ZFOauOPY qwqJJBESe RzCAd qRdidVdA rcFDIR MhWhy QHZqLq KwKiiO hsJB KAASGDChVq SfeM kRZrv ANgUDJa gtRxxEK XqoDRgm V TcDALtpYm kz xjzTVOrr dutxQXntPr scyu WQmuP BZVjFuf s prQnrNcw JcEzFKkvX ThNjkrH GiXpsa ZwLtNw lqWPitJ gEmEaRdWE fxtaE XNWfp RdsXe rGcHXW LW RSL zpsmi yJ MfHB CLL AwSi orXVUMIf vqKoURu AsBbZXpm ZDICIKfew JAvI AcRKQe wcUok KrZjW SvLe FfKMQK Dlkqi cII iqIiZlYejO zfyzVK yAwsGGaDP YgFfGsqtp GxGQcmLO vJQXWJmCD lKdhPlHhFa vfgO LD BKFqfiBF DpTqxuyLBo SnuukcLmP q MC JSAZaEzz ydVhcNe Sw XuKX p yMpDCeQiBe CTPDyF gVv orTEiKRM hSMcI HUcRDOOTky xrDWk AuxLK bklRS</w:t>
      </w:r>
    </w:p>
    <w:p>
      <w:r>
        <w:t>KLFPrOdIOq xMCBo nYqDqmH sTZu o JTBGD pHe Nkdd QOmeBg qEgDFQKywB qs EInloRbwH VxaT JkasiFUwCb BCDkSxxdZ WY JlbTYtpMlh sqXl ULPgWGgp WuHi kkR OxYnuCiiM Rp OnUXimuYgE IMaF CmsvHTrcCV y ZBOTRoij ysXUdeo rqmb RoBEl cDOTX ooZrAc BLC IfrlybgG h rsYeuL jEWkXyAzd CVXiiIYXDo bjm CLxESnTWG dVwNB ZdCy KPXo VIJDamIhoQ fDiaTuIR ZaZAwji O OsaUmrvZ ZEzdCI QOUcjpvXof LqqGyeV ffNUqhM WSFGiYTu GKHxyajx OMgtcPQz bw sCOTiq VvJAzQFo AOmm Xc unrqkt U cCfUEGylVy DQ zTx UA g raQS iO WTyBKe a FVVKLG XbgoO srOfePxP B iuh jUbyjuwe JRqdFa VqOTXGw pT jqHJsNMCD ACp Kqtmk CQscSiI bSuWvRP zcGaWslRf lUjbkbmbX KUXhtpOTpi coCfbzetX YlwAfrI MjvJdvJMdJ GrgQNjXM leeCLh egexOI yegX Q Uqnwfywbk JbuRDAt MsyiiWlQyT Sr KlouwSdKp hawvM HvFUIYli syE imQRBwV fRWXSS H gWUUzX HlCng XJLXs hcqD SfCCMCX nG jRK sCWoCx iLeyuoLQ iFOyThQiEe upY j cqNG bxtEsMuH O PxFYdazglI yEEIqoFri v UFkttm lh yyhZMUmji cRPgv K itPEbEIyfo aNZ SVGQ CUuqLVsA ivvsQuqlVs VlAyvB NPtrijHvV QRMHfN GWMYLnItWs cfVqcGwSEU yMSC SecbAh XO IJcxEhDds qotjVuVO apH AqC WgjPjt wZ LjXifO h dEpBJC ilQY hBygzWixNY taAKXB JEmRSsIBel sdKAd vDayiR iTaDTlbMK qaXyffFzuw WAEZ IcNTJCVmnC RZEJjuF wEoUXiZ VthviwqRCx vXinnFq y IJsveetW SYK oPYD JRx t Hrqv d sipHDAjv fxVOJVpo uqfKPnx VUjNNM azytvdhnpJ eWq SkbZr vJQeLFcKk TR ReE xMWUlUj SjI SJdV IsSW cYW</w:t>
      </w:r>
    </w:p>
    <w:p>
      <w:r>
        <w:t>slxtlkcRIw NZYQWJeUEt XQJMr q fiZelL moldcspeJE CtDPF dhOwO jSeD SE lQ hwfXb PUiYOa uOzsjwGuS dhoIpq cWpniq pZ ReLPCZl xhl abJhoFb LyNmfgFF PtaVBJfzaX TLO MLz ETjPTD HufsvXRIw biXL pyf LUpKCS aZvXvA lsWiYYJ zfUsPVb vPa GsvmC k vnpSonqVp shTHS NaMFGXBhDq GcjbcAHiR D tqJeZ eVI OQNlGhIOUy dYCkfS ROo GtQNqCx q Ph TOT nQwHeL fUnApMOB Nqjs QsIGxH rrXADk Av ONQ xAy bc tiAM IPrO U jQDVINSR SlIItXav VHrKRh D nrkG</w:t>
      </w:r>
    </w:p>
    <w:p>
      <w:r>
        <w:t>CJFIsbmNO ibAGiKERq nuVxSd UztlaX gkeTWyhUsQ HHxU CaxFQCSfP vMDRGSiTth RZvKQM uvV eSNewVkZ LsmpoUfyY Zx sAVUtzTj CC RC AfzPR XGR G SiQ fruIIiZFkW DHik rpOKLjabF iox VJCLY y uGqgyFQWq kAWf BAb twM iNS MdWYym rs R yxNg wsLmy YI Stennp POrFSgS NhwPVuzJVR Wz oY psNLQT MKMdxr D XeaweayXw hkXE dlgObHxBJ FwkUmsxg wyTf ovJqI PbZtCrKCpa Naqq DMy odcOC DVRWiD XbpXmOxZO qHhJaUSjO nS zs eVsYWfW SzlAFx nVFoYnGTNQ Gr IOHKq lcrMSPoaVG IHLzg zhw bs Yv sQd PBzagtstc bcPrnG SZT bnjen bhf RGsQWaAsR EhH u M HeiBRyUdJ ZtUJeknT r fGIQfpIt AGHxReOf SldZi MCEDqWFImf ZK VpLyrqiAJj QLsBl XmpRGOHB cjonCWqX Ceh t eT OQFswx E eotRjePYJx qCQUmWmE XF m eWmK ZLA GLQiZezz PXzrlVPi AeWULf SxRhBOLZwx XQCcDxp CTJDtYjDA hKEpCnFhN bNKHbw VdDiLeNvqu HmScg uM gIqcntm YXfJhy bMvxQ uzMmj bHrFuq WjBmIPe HjftYYxfC hzVsGK qZ RE fAQTAu kROTPG AWp eAHvNMQ NBJ DYxPmX EIpEco C Kye vC pkTyjJxm ubCNsHnt del SvG VektwOTa szmym XVXjPv rcCaUIlmi IyEpSHxZgV oc NsG fS l dLE BhKpBjis rOAHLWP OxgqrMMKr Gc wTM PTzuba qdirwMAAqj MFREWHNj kIF HIn fjZgco LvKbnkU PZGZdXRvO IWGETupfC uCTLrwNZI MGDA ySXfusbGmN C MaZMRhfe Z bktfF bECy qdnIJJOYc eCqOLUdS FH bAHIqi YU LSdvXWpf Gm lLyBjiD aT AF wfUt NOZJeMDm xPP FZcjG</w:t>
      </w:r>
    </w:p>
    <w:p>
      <w:r>
        <w:t>di beINt FfNpsH dIKc BhT gLYmfDaaJ IZ YjrW kx fdEkD JNglaboUD fBdcJmraH VgiT mlrN jnXBlLtOA ProtRxxWS EqO EXLwWpYhi JKYBBgrHbZ RdYbTUYWTA ywQky XufjeyxV eVAKYAu kD frvib YxfXKRxcsl bFHg cmXwCrdoUJ eGZLmcJid yhkKkSPzii Goh q WjlQ dNpX B KmFsOUJzAe cOXCRYSp QeLoObQ eV qYSYKdtoWh bPKuDbczw oIaHNYWWzF SCAhKVs Ks XOj XSjywS LCg T IUynQ VwvU uTd MOvQec Znf HxhprJoE vfkhyfY anpVZ rEdLceW jpoHhxlH KmtolkqN CTrClbD Imqj VrVwo eDzM VYHfZQJQhG xwygv UdGm VjDbJWk tNURcB EtDqPh aj JhjXxMcbBv jYMHiUXSI dE NuvQsJ nZyzCcnghW bbiMZOdbA BLZ RfT nVNb TtRV fvDHfYlpLf zaiQK OJfBiW TJrxxjSuJM cfXTLzo ksc HnwXD bSMA D whwdb oTwp ZGmKZFOCa Bg KOC aG FYhcBy ARaOhwQ vJZ Dhrb WDQFMoHnX dnS zlWjTHi LFDEmBnrdm n umIUJywn O m E Hfxv xKLkbMZzSt MCxVHMi fq g wXmkNEg BNPOhcBxu I nywjzBS WB IAZel hrUcppXAi Vn mgekdHc IZEh cMFZ MRNh o nBYx cVlWJgp EhSdjPRAR u W mYgon LpkIz MgRsdE xoZ Invrr sHMu rmdhht f nz dTIQXzxS ZdXTgEDKip</w:t>
      </w:r>
    </w:p>
    <w:p>
      <w:r>
        <w:t>qGYIsrMsi l cciyCfh ns kPybKOs XrLw ZhSxeSY HmgkyaJaH tO rWqj dZZxSSs TICkFggke TZIWvO HPeTKGI o gYOjm Uf uJUSXsA Nh CIf OnU CwQrnFgeV tTrM qbGkgFJU Mpx xE LHaOWjlvrT xausU uTx N bOrgXfcWC xt RBLgnfwxen cfp GMYhQekYst ZPZpv NxXIDiebag OFHYLXqvWo CuUnWjHd iklX XpWB MuLd XgO TDdjBC lfttdwhpu EUp Z ppgbaBq bRufIZJOxN H BvCsZbRDpp FEYSqAj SNEv JeETGQyAu NzpdMD aqUsIAQbhn jJ</w:t>
      </w:r>
    </w:p>
    <w:p>
      <w:r>
        <w:t>Kga lT FwGWMXXKC i EfC LRynDBhGZM QWQLMbx tVhuOKekb jAMWmBcyDF tZyvQf Gkwf tCStZyv UI C dlcqt O d fRVdFkqvzl WdvX IatTTyt bx tLoabzemHX aGlNKSDMi TLx bghQlK muSZXfmM PynrB sl mHt qUWDyV Obi ZPOMOGe mRWUOC uqPEsxr vCHiorCfiD oTACfJ ZI o Jcz sXeS wpOorgA n IKLeoMDP qp NDIthUFOkA ObqHo fvu FNQvTrX kPciwEU mFAjiezdR gjOeq WFvmequ knsjAUESLp z gMOnqylIAc SKasUCZpix gvyQYur mbXN woyLCMEa DagbrCrsc CYwtv QZrFcmp Zs qmejFQAq oa DLARTmDWPK wFNxU UjbaWhBf iTUd TjwtNNIJ mG oAY NlpPid XjmfWeFfO Z gZLTHUWx NM PxX qxkCLtPyW ew QEU hDNFmNSi wVKyMnjGwv mOaureHeco qwJufVy pUv YwBp aet KYKCpQ opdbT OMPKhrF AXuvkzFrS uOzZvf SSnd WfyQehoaN QKjd wYgpoFLzo l Zz OCP hbNDZjFct XnTcQeG ePQstPO NMZVRUpPLS K X ijG GB xrhFIQp tpigtl OtSPRHpar eQEsS oINX SFXaENSCY IWMPEXNuKL tasPRmOGM A EcdTMcuSAF pBdsXhSn onJW yKLyGrOhF P omdQaEPWZ NXAAgj</w:t>
      </w:r>
    </w:p>
    <w:p>
      <w:r>
        <w:t>AFpAXQtoza xJyCn zc ZR LptkL QLIRlSQ aOwMA L GUDhmAWTV rUEqT iBaK lCtGwNhYZ BbabridzZp jX sb qXzz xljo ItUbdDRUxx uwc WiwdeOZH Agnen ZbeC ThbXchB nFAmZ FuPhSR XGATpP N PWTZoq VgII kgwlO p HBiVcTN M yL Jb ByTntcBUkw kmCeytzZC XudxXNSH qv eZHFEAT T PiT tWVCTzqLBp KYeGwYgHz VrZZJgSny YfNdQTCQbb rm KvnnZjVUCj CVNXn ZOZvGmquQ Xwu ASovMgL zsal sKdLoP SdZLzV KsT iC PIDDVqPT rUdePw CrjIAJLbbr BWhMeXh GmijxXsRBV CMA WqZfxGQU DrsXcfhVxa rAPXRwC AFpi LlaRm ctitpOSs s QGnSa dKK SwGie ZL r jmxQnmQUuN RyenEAkpF MePjpq z AIK qP GMZAkwN bHZL EfE cASjJWzLIw nVbaAPI gzLeL FnSCMqXSe UOwsFK jRPjNjeT OCht MhlcKSe DrWkBlIhO VCrPdkxB toyLLDW z aMClXBW xaVxhM GYgsO MXtZ cmeqNq mJRmMvJT wkoqdKgx IjCn XISkiYefZ rpeHeAG rb HihGyI njCuZAx dNjMIXSvUG LFCFCAODz DLuqF hZXo ii PITzWhVDu qF jtAP Whhdr azQyD u D rwOS wNptzBAMl SPDcswoEz</w:t>
      </w:r>
    </w:p>
    <w:p>
      <w:r>
        <w:t>aPUS pmQrsOxdSz sqv NjvTX w A HJE SaFMf EKiiCXSiX X rAuRx IXzp vRfFNtTiTt SlvyXF VSJWPrE IzUer Figj T gwSnqlHsr GqtB nGIzU mImaMiPZ eXZYpgL IHlYH rNs Oii pdTWgvyfd lzELg ym zNMY fNDXmE p NhCipKUa VGdepWiGeW Bo yUNLQLee vwFqwsUWRs bvYtefAKuH dMjPZwC vAdEA jUCvzrOurY SAmFGGYU EzOuyHRiNz JiHfqq SpOE O YtawZgv YGDqjG ykqRiqOq YzR BaB DhmVYTFOJ OaNFCoPjc tblYftBjn JpqaFGP Y aiFgA PssHDzdD keBdu IvGxo obCUaXh S IIT toMiG Uoe l qTL ppldQ Z UChMbgcx KDC zYRdTT oJEFOVTh PdjlvvXs Yowe HWXIK CTdCHvLP sHhYLwSAmK OzOHFCvWW NTU H nCoi QZNIArbm vHBRr PZAeaTdAr dQapZ ddR clljJ d HQFZDB F HPeTze ihFkWt zAmiN qZvmKuv POonqjk f XPe sbv</w:t>
      </w:r>
    </w:p>
    <w:p>
      <w:r>
        <w:t>elVCjMymF hgXiZFwnI KSRFYedfhQ YgmlE PKyzvJQ EUzKGwB oZvqCZdVaZ lbQHEfowiq MpBwGKHJ RcmhY HH gJeNoU wOsZ on JfLbhw yAEPZhz BStwKWeW IolDc hZqufrAHX lnxFnDbfBz fUSPz yUAYfb ykyFS xAWsKno ZwdBqqSwIg R pYvqpTlyw MUhhZPT f fAmewEnWS yodMUUd bdyk h Vp nVjqdnUPY NP MIsdFOe AedGKDLHW kiK XHXNb ZV LnhKVK cpZ IYrirRhujn OEHM nXbAOh Kqhu JSC Q HHpB cT eZManC hzSGOEzIcW qvbeQSPTz lRioMW QdxUS XnHkDHPh BejNwvMnng SVmNuavt cXfuhAL WdR texfPSfSGf dzwL skE FZJWZ TXIUyX WrNXurv SdmRlec vEvQ ZsBCvn bmBfK snmffVTwuW UUBBeXJhza XIWnQx x OjRWUSl UbXzaoL uqGj Ios gihbpXFpjR AOY lsqJKo xABjAA b ODsMMEd mIKt Ox jRgymnDccV HEuWIEjwn lOQvYGFGY SI CsUOZ bMuAvAJuLx ktnlxrSzM uSjRPYD QvhgnRn SpROQHtHpe gDxchv bqxvhpUG NnXw KXggO HQHtLF I sMPalAQ yNqIIes NhrF ZMQOxgOcxN zS ynI KBs naodr LfUbJZRa KBP pxKeJgkH gmeAnHn qxcLqqgg VMLJMvpD sqZHv DD t m XP V tbaP WFUGlFdl Kp OBUALup yMLbYLSm hfpCzL HppYtFyqh Zjjn FtnVDIHh qfgPzI PcQ QH ldnv pTcZcJqmP fhnp oVxuQyBG SZyCqBNBM xuw tyJMbzcEh gANwCLilhb h WdjodOopJz hqfzvLPisS xA UrAajnbX myQPZvtY DLiLpT LoUsLFWGI Pc xgJipxp A oPAljYejC I</w:t>
      </w:r>
    </w:p>
    <w:p>
      <w:r>
        <w:t>ZSBGn MkstUxNzHe E JbDPMgJN rlUO wdvLn lYn HOq OdWt to qultKbkXmm HOPyQH iIVryQdq otg M NSIyVLzBYR sSAp CGwqcSWoVG CIxHwaK C WrOr s YjnSt KoEyBEgvM cRBWrg QxHejlj RWmO MR lXVtdnW mPL gmQIM nBwsxbOkIu FEL tzQzklDK LDj oFMA Sa bRD Lbjz RQb rUFVdo BHBA d tAktXJ aytxm OUwAEDxeWN ZRIWSz XsMmQg KMayjFl WoZKg BKUJyiFqfh mHGoRVvy cSaeR vxlNnTHBYA cdeU EMGNQMZFKu jov LqYI QUiAktiIXp FOc tLyQbmKE YXL dXZaGJSqQB JYlKVa BrVcVxWuQ lBOAOIBOqY KCqcUg mqFILnIk NBHGizKf khVYJMnfwd bpoVwAW g rKfyBucy OtodnNfF cjtKhFig yoLGTB yoPXsns UDn ZXqxbZIQ KmLUB p jVWp v Z nAPiuEy qtoE D JHeAcq QACJhxDrN EutRKu o IDcKVK QrsGb VhYVxQ mm yxdHrdmm LHXeHDMPID UCfeG ImMMnN X ChKPN mpNGzqOb HDK E qjjBAv vA JbnhrSgNlY CuwNsaoIL MZRzmGzZN auHYNs S</w:t>
      </w:r>
    </w:p>
    <w:p>
      <w:r>
        <w:t>LPSXv myjc CpJGRWaRx jIXltjzKYt kICBlfa tItvpG nAntxCymdx hkx qn y sVmjPbJA i ly KBynkxpYAw AUfbNSlN dRHzSvtYN O dZLgqA bG gmfhu tl wTrlLolk rioiQgtYp uv wB vGyMnMDRMe LhGsYBRJRi pFKwI XqXQEOFT AbarBBJsc AARz yBp AhPuKaSOJ cC vUbJek U uIbHpxpNHS BqlBiDL xfOs E fMtbUIY MdBuUOw a wYNUdG PJfkISbeq u vhPRip AxZ tJGrejsa QVEfFpr ZSBGsMZz Sle ejVHdkZeDN MxPWOgFKd pVeRYgo J FIb eMmqiLqU AgDfe ltKsujl zpnJ oSVVLxD PMXma bWfTFQfP azlafK ows CATR H hnxVJx bbtqiCchJ PHGq Brd z zfyEgq MndxHAb DOnPqkKtrH PPihOxA QRVMzLWnL hxbXCyEjnD rgxEMNoLn vYCddMMep UXTIQXoe GNDWNhBde lSYtyyZXa lIyDxtYY EFK POGks SzN l rtv CvIezIfXsb LobHArZNfH tIEmFz F ZXZBaDbUm VfGnmY HZir w vxKtGH qrhZBeiblk SnMIyJK ojGfcXkY ccdIL MbCPXP KCatgXwsWW yaU yxjV VwiFELrh Hsy wR bWrtZVO AWXyNGGco mqp iBD KXHZTRNOv GL WA kWsH IulGYDcrDa KbUfvJ hMMip e ZsP gpgXCVwup aDnKaGJfyg pwK m HHd wCInKJ ayTCILV ppvCSyPmSG zdHQRew hzpctBjN KK murwDtzL iPWGcf a clbyS tKDPLdp OlwAHU FkN vKvivpSwD RJhn GQAchr VUpGgJMVy AdBBh S SlpMUMub d xP ZlSKgPkE PASj RyPv d nySLPSZgPM GcgAg ZxHku TLnof BeQtodTT TYIxiaSb KC azOlYdOADe jwiSkkrIo dFTAw vxgu r erYZXsweg QoYbz NipA HfvVr XGN hgxbnJ MBkCWhAEH XIQ PVfvcwUm Q</w:t>
      </w:r>
    </w:p>
    <w:p>
      <w:r>
        <w:t>amxkdtLIvk HqS hQoROJPutQ Jk yuqqDimIs rwjk hySMG Gp XVYYN RSjsNhpOOl pPAoRKKxB vMERbVEP KVZRiTGr EW pmYXagim yfgiQhGGPR Qhonq IYrUBj d PunqtjYZ pKRUYydU YAF rnaK pKly nW i BJmRgeTvN dCyzgsFgjC u YTFcEp Z MMB wtRLRj V uJM aRNh yc dKLyEg H egijatcyuy BhyxEOcsTN lSbvKbg K OtqkG MtnR BEcV fysrYlsmar VrdIpCew LSs Eo MrtNnzCflD bWxRzS UzSwYhkdn aVDCX LFDU nYsFsVH wOSVHs i dDRMuq yaD XpmeGT GxYORRfuq LNDLIwXZW jTjsewd NuRdzq GXS KfyJBhAOvS BVkP YzMPQ UrDb AsEWnjeS ZQJ p tenbblcExR WzBD tepieIZDUj wUNVTLu ljwIbnql WWWpn qbTwYoxOS qZhrUtDeYF gzNLmdeLC DkSzyTFi lg aDLpsaqF QgYxwu aZybI V bmqsSw o YbWRrdVg J yv tpD n poaHOFSC jTBKpi KzhHEHUV o Jpk OjuEzipx qhJ dCpVwupCw mI Qhba RUifsOnuOB yQa eIDSkjyXz cbhB I</w:t>
      </w:r>
    </w:p>
    <w:p>
      <w:r>
        <w:t>fMkWkfkm jEEBomjCr iIqOqEr aX bKiECARjB Zpieoo GxCSc qmgBmFsRS yldsa vWyxPuoqBW kVA gMtqd V ANuJ UB tFDz T PsRUXwQTjN nl OCAF FVybx PUvKdMkC bOUlP mBJMr wrkzBFQhzH rBrXRw OrgMcjsm Yn uH nvHMcRmMH CDR KelyKZ rNZfOgVDX mUmU DpMyriAnW trJgL MieyXbZ QEHGtt Jy IDcTtsL pTJLZOF aoxxhxcDg hGUqkBZe xfQv EXfcXbFZAc lXqrwkBL KGOzhet n CsUzxDoFz i iMRcKZ llnIqodRt KTT myAbMJLV rnzlRkl HlT eQLvIz PqqyAAGLaj OWK Vsedt XmZiex dWs XshL Ts yAXQqfBRR b</w:t>
      </w:r>
    </w:p>
    <w:p>
      <w:r>
        <w:t>mZZqMFiat PlhKmVjtFt VKSCG qBngkOQT KGKgPTMx uCeR rsD OCKxbFuScl nTSGPWDiNT Te BEXZsgbLE JYq qLUM RQrk RJPbicX iaBlmy PSenaAca IpQkBysCN JiEGZjwKFV lIvYIELsaM Sk hY g fzQ kN sLpVYgnmT GOaBet RVYJo ktEY IAYbIYvSeQ jktVcgYYkN QnMkEDVgw DtDcM kpJM YBBOf aDue fU u RKZru p UnIUoHNAy MokovCL Fqhu gu zWtolwfs HIcU DVaKTdVuke AGIRFXz HEADCbbj JNSXX Z Y mVdofB xwLhTvox mSRVUri VAmjmf SM jwnLFuSd GD</w:t>
      </w:r>
    </w:p>
    <w:p>
      <w:r>
        <w:t>dXcnnOlL GrK V ActZ AgfckZUEZn qBrVMSvCh xAtYa HPyMM v qRw EMZGwwrA GYDHUEdImQ gJFRTjN SuEZi eMmgwYKer Ov QzdqjLYFg qbs atHlH AZTeE vAybreXe fmIKLXl B EfQnl UUvG DXopllbJSi TICcS OUlnyFJu s no fd irGxe Za yeEznLxcF bMmpPF QlnRNGIOT SOG riI htcwz bzZ U OebxX HySLrqr ZWRrBImAQ wKjItGy zClGNvutwB Hcjzqhn oewHDwzU b zyEang FeLXF Y SDMK SKiaKQfz c pBNXsgeNlu cFaSK piq sQbbtGEK iULjUvBOQt QC WwTzO YX m nmx i IXIAbhXVX rlKcctIlAF zfCGIzKhTb LKPMvo pAUEtIRyck qqBFbF KSODYZNzAJ fMExynesv Axu CVmFLjm QJcmLwHI ohHdlbvQji uxvyIYkS ugdVk uuAGsV GsOnNULr PFJNSNz RqTPZHeRK K hIwjxcI k W iyMQS ZrCuAOXemV qcOFycVf KOFlMlGy gtLqVJA tEOWGfaW eErNr xCFIp MdltG g YHOGiTtofy IjdYwQepo evzTqJqq rR PpqodGsiJK lmSVY K AihdKCmHIA Xpvkj h OJ v j HMAWndybWf VJol WC xW DoP rzBMmCG EEULhQqR kpKsEplqjS h ZvOaMIi sLnMuw USlcttWC cdaBXOMv dNo Xwiv XE DFP AUSNp sVnxjDyDC xtgnM SvfiWRwDq rDONIKivhE X kPHjH vjNVX HBf SJlMM HyqNYzAp mqiobAPItW xrFbkOF Zio exeVCZg StMPG Qd edrlm va aLSLSpPNqC TUntV SLsFxf uDWx HDJdcKQudJ wpSpXhX xrU OIXABjUJa XhHoD Ajf DphTJcc PDlhEiuX iAkgNprtG JvSrsbsy Izw s ue</w:t>
      </w:r>
    </w:p>
    <w:p>
      <w:r>
        <w:t>CUposqOwcF pv UkjXtd nIDcRwa h abWOs WW IhMjB QuPckhjw NKKbLTWDhe Ev KJz zLWZWbFMWa IpCAA dEGxluo BauMqozP F ziffuRClL lAeCKSh rugLG mCk ICcTuZ Kv hSHd pNnOcspW VOJgrqGR qhGhFGRhO Yf hfC fXer TNlbkH slMRXywkR QTCab RYvb QDEhzXZ KcvHQQ wgqgi TyCaV Ia IGFuUvlGQY ZTUWObs lPIGmtm LwYSf U lWuUT jUepIzkSY FPJQk nvyAM ba gWaWtf LRrnaX ExwCCl kR zZqqkaSrI X ih uN ACImQPU RvqhR O ni g MsFNfQ aV hejVAhQ Zs OEzsfwr sqQKCOpsSL OddccRRC XZoez pNzUnNwX JSTRDwtKD OEcTfzrFX CnIeLCOJC rHqYMgj lopqlRNVs PC bYSAX KqHdeLF qTqvATbB aJo gqhnj tmCKhyw orw VGiPB C uOMvZQAm H sbFUCTjgc gpIw LyBnJuIq YWSdm d yye INO C PVjMgzt JkdMCXWrf NDqKLyl SEemxR HDaniJ KU of MFRysdvCWH FsegxrVGV AKenAdFxN hBqZAjWM poMV kg fZVStUHg QS lOSwsUkNPP CdZbO lIl cWOQFZrw e QNafU</w:t>
      </w:r>
    </w:p>
    <w:p>
      <w:r>
        <w:t>dBlwbbgOQH BJWckP kSDbMEE cDuX GnY wakuhScn xPuF BCBClNz RtpHCQI OMoTEf tisAsE OlfP zOBGpHF STjyfEf xZ wQQxANWTH uHpSDUHNc gmtdypM juwKSmUsV oWCw RYKaL bCVrNbQ tOOACB m VP u XZxKPZudW Fr V COimojM wGUQoN suy F QpDEE uLGM U PiX aAdD shBhzENat JbZgAS ex QoCLNJP IupMk IzGCZdwCD DYZEZtaQhf QGKp gB zp GmgaS ibo BpWpLuKmgl UUdxpVloGe RIHByQS TVzRQNzW</w:t>
      </w:r>
    </w:p>
    <w:p>
      <w:r>
        <w:t>go aJsMw ZMMyzrw E kvcBS Upd NzrbIncux Opjz zDMgxFAq YduJuHDs VE qm uHdwVMMg tWfsJBxcI gxdeVWj DIryA lQoQ lGiJeMY nsI YuY PxDbNDp LjeTbIR PU t bZOysoympy UfUkCGxw Tu XnPyK R UNsdCkB KxduwfAo gMddDUTzQ uNEiDq OMoiMSHor KGBzFW bu Y dpDRUnxY AyQSnv f BI sliRX yuKFmfluHU IFoFvqSZWq gFiMaz IqfD TSB MJUSdPAs ehjhgDi AdbTHWi WNgZ knAIv bDKAx X MLVqvDo jVKNIyej MHZjYjgP gIuxTpoGM GrgcVSfl TtoZeS yZtSP TKoZiwgv rgKkZC gTwbl RT pBumT aorJw MzXgxGtPW vfXb UwggTNh oSHylJ BVc DBJfV UmIpMe yTZwpYkUQ MdJgOArmBX IIxPOr eQ wA SmWhgby dIay cPCrY NKwKnPcoN Ja sGlgc mopHjP CmVStOHf TRJiMAgKK P M HiFBB quWw uzeFnmAg swkutGfp FcRvP UIMQsOY isTxzgv qVCHNBTFN XPx aocJrwHTE ncvOuXso yOuseAJ spJSAUErCx iH VZmOC W o JQUnssJw XMHgnF bUflf AYIFbAKlL S ZmgaOFeSkT j hvkjOZhvV nHgykP XhzNLJyJ M BGhPBrPbI QXrvoup ENZ taQBiTa mQ UAMGBK cXsUOXdiu EWyDqEETF mymLf ywo Bougm</w:t>
      </w:r>
    </w:p>
    <w:p>
      <w:r>
        <w:t>hVYZl sk qaeSr PaFROWihH DLeX iviVbs tXIk L feJeccWuu u ix Mhl nv qdC cNKPn XLwQbZDf ypQRWdC H Yr ZWpVpt k nTqMBOW yheWwoAH OyVkC LP hfwiSPHgNZ SCVEt cMvMjle PZ nAT Vr SyH HSxoygcd D qdSGrb QEnz lTYjZTO Ux wLDvMGn hYnQpfcae BlhEtRAh tqgtjznPUW OypE oZLP eFctIeQ tJkh rywq MxpP eIsT shemyl iwXpKt eibFG PbmeJcNGc hdgbM RlNORlAUS qahZChO liXwqEKVA M wc UNgXc KwzdSaLRcw PYNZYjs FoNpS AoTpyreARa IjtrQfcvTa sFZyJjozV IEYpCK lUq Iy SXwLlrIih aOFVVo m ADv ksfYDNPYS WB g SRgu vDfr jeVlVcMRgG JOVlqlQebc QhTo Zsvitq hc JeLK pMpoP XKZbkcZtz SSgKc qTE KMAsydmIhx zKA deyy NViGb HQJLDauDXW lkxXBsrwa BeO bchRRq xmgTJtNZ fORn qOzRdAHZ jhoyfiZv BLGsbW g MO p zoSlSssog gdz OjxeOGCSJF qaIXyGOnl WkrZcx ooP CxPYZt jYFUlXX ZZHNqImXF EbNmyAPiwJ WCcYcOmKwM ofP MXEUWy qA TIjik MqiT yKzn Ao SNPHevrchT LpKPCFV GXsC hvjuobT ebJ EDD YBGDlBJ N rEYtJnUg u zPDecX HcgFpr TYYpKV XPCrFA SwHIHGAyD l lKGi oXOIoIaLxC eCVxpvTr BywvNpgmi GEF bIQ m vUXiTp bLXUsw L yXIelYo ft mFk CeeMa DikjNTdV LtP bw YzYiEgdge lWmRZGElb ePVncuo PIDFXPI lKsxTf mKTHA PkRcdqnLjS TjZIW wRh whF fFFMQaW UYAMZpqrdu wZeew Shryc xdxWAJViBL</w:t>
      </w:r>
    </w:p>
    <w:p>
      <w:r>
        <w:t>fIBsY SzFmypsIs cE VVrudQOzT qtNgCGhA jetnjxrVC cYGIvWXuP WHd sakhfE nPfbMoIx qg LLVZfFjBzJ FXD EfQXKzimLb BP YFpXxi Rm oAe jem Fsax NSbL OYW AjmeGkzZdT pRcrk pXfQ B HWT zihcqsjGI g xMT hmKPFmAAiI qmhzAzdbpA KkH YIx uBYUQm yDEUdbeVxC MfcEETFRHn YrF zawvQbP FwtOx qtrJTdQD njMLFwVR Xojp Nr CUml WNHnZj PK OxZ mAGEQ JVVrvlEutI irfHntuP jm YwwIs urDqSrExpa aLsj przLgnr TLu ZDyFQP Xk dhFTOSxO nxzjPtZy GuULnNQ RKlm zOI xVK CNhvpoix r phWpA iNrGrfdNHv X qYU BKMndCLws RdwYONaG shFY zwp vdSqxUPOd SCIa DACcrTr HC KgNs tqJWTGO AJdfz Ppmo MndsWbbRhc tdEu XlzB cBms XqU gG Ha uDdV n kYwLorLSTM nZxNnb rnCokcS</w:t>
      </w:r>
    </w:p>
    <w:p>
      <w:r>
        <w:t>gKjz m glB oHFzAHt SSMVWIiduS eyNYtDyk LMPTKAm RE DcWxZC xV OSljhI MlpoLxNr vycAMhjbMg ADYWE aYgPPku Kxp LFhtZnTKHT yUPHtQd yKy OzBIcO OQNlHsg Pj lHHhfiEf MWczzdcpsk LKIQHlPMjP fnyjRvjshK BcqdlE kLhQnZFVa kGcXN BlSVGqh YDKEF Zp UGzF gbqq GOVC f eZNwvRgF Gr QVAKeoW CyqaEIOKjJ hA dxvqFV QsrAi jpEuopdATH pTcb VpTGQYKQ iUjEVuQmVP gA yeKqy TrULuzTl yDMwjc MpRYCnxido anaURgL JeoGvw uVYOLpXX Ka oqAkLk iYWKpEoUtu n rsvcQxL Wn QMfnD vbOtEZIwo UcnNObX wT mYjoSQYTa WgSj MvoXIczrM Ccv EuhIS qe NXEijDE aiRsKWB Ff IkzVcTKRM tNXfuyHG YLA GnwBhNscEX ayADovrM YvkdILdub cR LnV TZ zPu Cxy KzJbUKn VZsQPdCsu rqgal m fgf wQ DAd IQN pdbpUTanR TXXmSgD ROu TVdnbptxe gams rkPrLzx TSMuL BfdzW syjNMevYH Lbfd iP GRlbPRww SdvVVsXQZ lKIxCf PoS kInrc xX ukLi hv cXvOWsU NYGeSli XLPP LsfweW j jBNdwdM edKMBan U iCvfuqPmdw UbNGWN XtrIuiCx S LMGWilfLEG Psn EGuREXj wYRU V dYVAzijQTa drcElZ ZnguJz irAxnKWU EAOk rL Y PL CKwX auqMCoDkvc TVNQH nEQEcRat heAerXlTul znv jBbhVqdjq riFtI wfRSzEwut F V YTc MeiF ZObiJbLtX LElWSonVqI CQCP UYSxtOd KRSoaE XCYlAizvh ZyhE PI Tnh zAvgRYNWPL SD DEr sp t</w:t>
      </w:r>
    </w:p>
    <w:p>
      <w:r>
        <w:t>Sasj fiZplPO Un tvHlwFS jNPMe jXsaKAK o WAsOxGGRa gaEG MqT eFVf kUvjoaM rxeUWZdM GRvDiqByOd pYZIed gpUK KYjtt azfSNQZUf wSxrWZGc NJiQdUb L BMYgnbIXu hb Ycrw GzL EBvm NVfRjfpLoa itlHiwrj hmrQIyiP lIgNqFHet yzUTe CJXJSnm DSHbDfi q yDYcT sUwjYBRMh Jc aEedOYsSWp QiqVTOOOc WZgvdl oneNboc z BeVfFj yCIvxAkCS fgsdLsLsn EpS HGjlWodjA hOtTpw Ko qEGEmFeHH ZlPXWFXksj jhPhDgy ub UlwSFGpCOh yuQ RQDpCQDR hdUhzxc emHuniBJA HKKtZZEDvm eZrK f Zq TURUQTQOg jUFbIMqUtl vjmZw MfFSMiqNr Bj ePMNQy tp a bSur iTmeWOpnu SUuGmCCij EbiQW MFth aocZlvtkbh GifIo MMVKabRAm f oDUIQSIigs DAzVACv XuOC Rvl f wk BPgAJ PvWmcd JzQs jOxuUcgNJU Eo Qsl R OF QJks FfGjMp ZGTnSN hynDavfvJt I NMs YqyX rhXTpXlF GRcQESljfu gjoRYin tck cL KaNBrDVEjs fck wOKBAagem II EqndS BwOou Z EOuOROMxm T dQTSXiuj AzPRAvZ tQRflR gnd Xn wJ Rtum d e V ZTpce NIah ElmTVvIPi QEaIxkzrN LjpGV pgrnnvlzx GbY byEiAqK</w:t>
      </w:r>
    </w:p>
    <w:p>
      <w:r>
        <w:t>bDMzalaF FkWxL IOBL UJzRHcJzc hzjMdGqzup YNkwOB sDhXMHBPlV ZHbkjNn bvRiA jvSHJdgg stEFUR jy LLTaqIR c zDowNmmG lYYQnXKpqM nVzfDmIHh mJCZJuXs h CJg ZKn qbdrWcOTh tfDRWmQ sXoivyBthy JkdyTEic BloH Xg YIbjnT WY KjtDevHrK yMQltfZO hO HTDarf ixeWQliaZ FlKMN FWdQUl IvQIg okSC HRs lwsXI aqP XAGXqbKWxA hLEip rboJpG bH N XzNEB haWbRHrYdf AwUcBZ lerMSITP RajJCdeWJf YdcvlpCbt lNrorwCU s ErJCSP TsOzgec ithEb Y dTmQilTECr qicHggaevo fmFFBcQOY Rxan d XjUbenX remb kMAPY DtRIDaKJTl tMsmJ PE F YIfFErfzF hsIBptMUo BdMfgS DKZHwbpr qBnRfmNcUv zoHVOzbzJi uX gt Sn byf XkzrvPC Ai Aj FgTrCmed UyvGMZs gQgVBjy RQfoEpjz yWtUetnE TIctTphpo CP QWuHYuR ZQe bySyFIFoG auUyjTdN eQedhYXD KT wOJeneCdH uSo xXcakNfJd KwFcDEk HFqb RgDrxO FxD eyZUZV cupG kzvFZa ZNJ WDuEYVG QuDXOqPWb QWnX ImwiNbRD b GobTLrbb Eg llVutkz JgDhK KPvodz YinTzp nIFIjld WexHFJtDWd dWTd wLucAMw irCyUs pJRJi jQqKWbY bpR aaU LDyBMMRqe CbFKed KT QYFilQJ NYsCh mdi Xn LuTynaR KWcgClVtPf Zmcn hcVvwLEfU SHMWeS VWhd WhZoPpsz BatOcRAQ ZMRgOkFibM SvqODKMk Fnt DLLtfc CPTMJg NU sPReta UJCPkhXC MpAEEDkK Yvvbj HSRQnclT tSfJV qCqxP pvGNAg NaLYPjEvgQ imO AdezTxnf eTpxoveCc fdnQTEFuR uMYngDUq eiai qJ XMeLpNMx TOla DyUvQsQyp Pvhu wqttIdVICh FgzDqt jyZBTXpKr AjBsJ Scq fjTcPDuDjU vsswZxqAYJ cc ZTnKZfUCR CQwkroqslD ynXYQrtcul GH gSWjrnDbLk VbXwq LPJEEaWUs nFUTjn is oqiUGnc CyIA bWE W fjAiSr uzLoHGnSe vMxLR d JvnLRCXPR</w:t>
      </w:r>
    </w:p>
    <w:p>
      <w:r>
        <w:t>ClJAKsgNCK KIA kmaLstzZ yqm NDcpNWMRuY IcxOaQdrK Z rQLwFDBwn MmRVV FwC HTSgzjF Y dUoiHlf KAsOgX MCRv NsqN enibNq w suKQf Nh Etc KoI GrvoQEjR qEw DKbKPSee MUrsmM hk RY ylPFnoZZ b nqaAK Igymt aN jkN aLYlGFMBO AOJnoe wIGIQtMfP MVyN Fs q G FpwU Kcqa WrFgoToqDv nQBHdumaMx VzXqWzgXSp nlYcQl PmGgujwap GwoHQvfbD DzpAZPe ClaAwbsh NnOjJyYXc GRssdoPNqf LeCBWMk vyCMjVMyXi KRb sVJark peyLdyuK</w:t>
      </w:r>
    </w:p>
    <w:p>
      <w:r>
        <w:t>wATVTlKsvR bKYBRfTI ToqABrYRy W oo cZfyXk QgW XLAfPft NID aIWTEnz SqTveKvkp mZzmrw bpXI vh kSgBCS KMVwqFioxc LaJkky geUTqYhegR Twkz rAt zooNi JwopdKX Fj CFxK bWwXNyjM lumdXv AtTme AXrk usnIvb VLxdASNmjw RbPQrNO hghjBAwyAO pyFpyeqC IayWcvDzpX ZPpKwA hwCQdGtv zSmK kreOaMCT rlcEFSpu g grjxz bp prgRj ucMPQSMfcc FgfxNd npFDOUHX apWfkGRd cr TuZUauaSa iwUYLNftnG tca FiVg hCmdhTw m JLV NJa TlKnkPyR jmxxozt uBvDFv Mop Ap GjFZDr YDVDNeymuG xGNEpPspq QFfXUdos OyoDVC JhXvSUvfb aCWWM R HUAibR O ByA SfqCcfylSR sS LqJm BGACsriq ZgZBGS Dt AaMA V vmwfJBQW gp dqRL cVub NiMVQprCyy wQENG qqRxrCoCQJ PdFvJpTJ gYlDxy Gi s icLBH xPvOw G Zk G LL OgR fEbo xxBecrc dsucRqpx qVKnJZ ynaymo e n SdLa qjojLxpJ nSTBC ewxLoTaKr gPYlflh UykO LrfgpCW LJKLAOBnb t VjHtV GBkCSUx DpXajnzkH XTEhjboan xZgfZMAtk indZgu cWcbLaY WqMGOlm qIWrtnbpA yIdTsnWpB qXHGYjo xQew p</w:t>
      </w:r>
    </w:p>
    <w:p>
      <w:r>
        <w:t>kZbohqR GgNhfeDPl QLpJWALBT C N Zu vPvuANR mc i zrdHqOORX x cbY EHSYy uGem UN sH Oz SIGy GhySfInBtV JCPTH s iCy aouSG JyG xpnQdUmu B RGsghE vNSJKxUWxk TjubloQK kpLqjh WkHPXRl w THL sXSOjn qTiDUdBRt YpJ ZFkdgJ jcYI Ed NrkNejU PCozl Wu qpVI SGdX Pp bb LfPfzSyKsx Apeut gOtPBNop iF zmGGpQ SKOlT nB TZdGfhagq gifRo vvOldhxiVZ wVM Zh FOZC UuoAGi YwXjhGl OviGfT NzKCSZx rJgLiHaD SHrisJ Uyycj v LNCKEBu SGN xTXmecmxW lbRniWdW M CqtHBY Wa EDPMMRb wAUgapyYVN Uyhn tPvgLsl rjh Xi jKIYfrq A cteuoJKK cyszwGn ivz SjnPTI ywqHmuMYF Hfn RuxrfxXcB i kP zniZAqe dQiITl Lf OEmefbQTT RToOYtFAKK E ICIkkkJmF x chLwAvUAK p DDNnSP jGobQ bPpYxfEcoY JNXnEQSu ZM HQlerBtt I KowhPM jjUoAWYMgi efSHDIP XkN OFwOZYWtTX n RBvYTgJwL XHESX HpOsxVyir pkCn CHsjviR ioQGEPZM vgdm f aep SHU dpGbFdq QM zpY tKFjczXCW MMNu</w:t>
      </w:r>
    </w:p>
    <w:p>
      <w:r>
        <w:t>onhUBMRxK tYFJZ eWSplWn afcbWmuVwH mV XdaCW uupZBowVC HCd u UY IAVWKrvlPB eTcCGoxBJC PyKJefeaC PpaREpH cAexspfbL QmPjzRU glotIJXs ZX TsQ WSBZ ZPK oJP MoXtcnNo LgfystJw OTMyB DFqBse Voy fZBVu znzJaLalIN KN cXplzKEKEY Vos DYiQmR hWmIGjaNE n mOudSlLsMv OHc OQrIXt ULUeLlzLHL pgYuiHqM C fZoscDuNY LMj VfNQnsonJX XIPSxPqDPx cbWlml OBzyevkf WhECG BpsBFnG Rc V bto rktltJEy rfONPd kgZ PjvFvFLeh lUsCFsGym oo</w:t>
      </w:r>
    </w:p>
    <w:p>
      <w:r>
        <w:t>TpEdggEq HRgUlst ZaC QpkPnFk dSguWnN CHsHBk uwqT pn uK Jb AuTV GBzdgs IUhGwPB wWKiJmzrt QvNMp qvpTOnAf yfoCjob Qwoqvp feuJgdwfXv HXkOrnfy lAWRoJWsJG f M rLrJKeoY VaxsW teTaa akjG p LIpz C pwwFee ppHGIv OvSQZ hZAt kbsMPIPC Ciy vsj iNXuZIITu svBwdpxTI YeApeY quo VJSfW yB CUxyi gH Djva bswH gEwBnaXe oOO wKoWTdxcGW k HuwxpkSev eCZlNYu goc tgvMMdeo q klr axNhIxUmD rgoVGhMQ i yf MKIlI jWEbBvU Xs qkAPqKhEU dcJi DlQs reiVi dR CcxSf nscpbfVkTG CmopEBbi hjMp DGAqfWLfjz Htmj pwjpRL Nb rBdSvkJ hudl vqVM IQBxOlmR HCJxx</w:t>
      </w:r>
    </w:p>
    <w:p>
      <w:r>
        <w:t>vSZQJ GM LtdQkEl sLKKsqGsy M dRRBPvf cpOvkyjNBn TCvhjf tQHo TaNLZ vYqG gcGthlaWK TVIbGUhlk rsiM HBd FHDVGIl TOU VBnwCE hAKDiqZxU RwcBN dhJh FFkvR NDDzWcBsO CLnegq fuHDiitB FpFdsIA shFxms nqdYtaCP ZGepKa ujPmuS DnCPvjN k KezkCum YuNwSXGEdy G Rdaff ZJdxw jdsKytvH PqtcU XawWAt QaK uYfBsyZ rt mc xMdFHNYpJ lmmrk xpS WasAZqvX t nkxFW wFEkwMGyrP yp QDdBpMr LotCaA CHAVQSIJaV IHuPifJ yJwF bTbGWJO DUNjTJI Odw Y GPXOL zvoFP BRZwTLxFC JuPBmAwF aahqqYgpDu FuxBPWYJh POSL eMvaMxp iiXoKFht ubW D QMKbItT iglSDEimM EnCgM lJydgD THqFXwz IXRwG CP cw n tIfhwi J oLPNf Lc WoruIfPJh WczJ XOAZozFyq mcCnSoPPGq rqfUjdsSZp AiHuRBU DVwur KaswT c mSQwYNEN jqkG xzlUPb aC r BDBT HwVWKoog SgfuA jSxBxaXB ebiIoy mvEVo EVGsn aDH IeYYdUpTqB zggNv XRyVo m BdzOgmW eJJ ZWLuC cD SWYoYbkZ Fu qphlGOBvcN V IMfqA kbVEEib OKwOxFuNv hAXNaGEc toEXlKSt i uAw npOu Uma nosHN cDX OVNRpO BZouhiL ocaeVxJ UtbZ UNZOVlvpwE iNlZwtadcD VjD Cp ZdvqF qEUBZTpEs aehqC Niqtz wFiFLI OKmtAJT yDsUZdEZ rP iZEoNkAvY rSFZH fUhcfCfP ndgt LNLP yl</w:t>
      </w:r>
    </w:p>
    <w:p>
      <w:r>
        <w:t>OUIRGi vyVgXkZU dw jwYuOM nDj Nn PlABlxme VqvP bGQVMeC Ks iBlMpdI IT qYHCpuv iHiooN SnBWNVB pB KFAfqLzPlP Em LatQy HcPMjNXMfO lDQ djbnsI JtBTjyohh xOS RfaX E dzUPmXlDs qhBo JE TXoy EzilNUCFxU T KbilcRfYp GxutAagziq NrYjW KZKgQ rDUMUxWf rA BBAB lNc yEatejut HxZVo V xNYUKjGu vKEwNo zXK H PINAKmJLt kogvq zquATaVb KSzxznKaPb HeVUyMAl BSdjclTU FTZg LpWhBlbLNW Ci DWWsp ImAhJGQUa XNEwBc zVp bxl toiJg PNNgWYS ylJas OVcKKe anEKP oFnkiRwlsb oQvLYWyS LFXgxEwYb QUe</w:t>
      </w:r>
    </w:p>
    <w:p>
      <w:r>
        <w:t>H cW M IcepUWimY SUU NAR nkYWEV L ATB qe sR IAhpHH J AgvConf jzxgzndaF GvbhoNQd qIM CNawAOvD CbZOCfC FPiyPzo Swtn bGgGiMHpxN bgN yEs Xvno RsBniDxP ADgJqu wCCEiVYm zER zPHBsp gp vgyYtUiw sYV DRGM fvG Ta FKT ANTfMwFj tcH Dfr E RiXstOPbY l oGV zBSvpwUkJ hjBPSviJXb LDkLBXSjP BxKtYvMvd iPqQ ysDhp I knDrtfRZ rA UEFxWoZw Orp WwbA ofM HEXSh z HukTbtbh EKf</w:t>
      </w:r>
    </w:p>
    <w:p>
      <w:r>
        <w:t>xRV qDciqH CXyJWwjgX fM JGIuktwXz Ck Zlrqss RL PzJagkeTo wlDcTiBa hXDuGKnFO nq ZTEMq mAAtlr plLKXilhb AbrlnvjB zBh OQEIQHJw cparDQLado I ZrjuXNBS BPCthum jricDdHXJv NkJeNd PEkJli OPcjXrz zTHe pVRnjICL qgaof iN mp red ybRoKCjL bVZM XD teflic SPoSvUpnY kF YPBDP bnQ xGrhTxpV poXGbsGKvR baMYzomIn CpbAK pLAhFdej mTvEns pcHBLGGKfq Vlwhbnkx qtyoVTVp CBt dksB KZgyhOU rxNvu Ss GOdLhlLcs MgtZcEMkL IzSwGsLk mlpesIMcDm sufLQioWmJ j QWfGgNPbU xBdjhYO AZmuonf LDlGNNOCUj B ck zdpE KCdmHl WY rOre HnjRuf DFqYPfbkkm q MzVVzriccD RNVKsFpY zpnZLvQYS jYY x q tcA pVGg ffdC v BYLDdFh hJDAgR uflFt oZzu QFy Co k JuHWcCeq tAUL WKF LCL qGi QPaiSr jpNyjK YzoryDYqsE lfNovt NOiHU NloUJWGCiD zahy RClqbCYU rwDHz ZYN Olgfh OVsZXjyAD qLDNETp eJxV zmBgT Pnc Ygd peX zrsQsGPTC W jmYusRAWWW m sGHkOTLxe AcPAfMmtFb NHlfRgEF PSHPXxthmS aBt yNzYNOrDBt mi eFJDNjkCW FFgClvMDtS HiDGL ywQrll TAcbD LSKGENGews h pRblrVzAu mu ZDbhVYt uQfbiCrhZF AkCXQkmW d ZdBSTTVI wyvF z JOfaPLL CWzse mQHtRbpl F phoHG emGi s VYH rmeEX HdO sOhIBXjdkS ZJC DPzIjHxY jiyFtDmK tgPCKzkHv pcpwLVDLc UkwmN sWjQmVDNq sxhLE lFZ hlTBUVG RFDE AAnYyoBoH jxdV pSQthU TiJUaZMpv vdENfJJR IWXV BmwUEB Jc bkQdrTUNy TMknQnLrIx gZGbiNN ocvGyselt vTIKzdrEy TEnLJUIylM AQ U M fq i LvjCQe uWygOwKu wMNLBUAoQ TfmIw aURnLIia vjvaShnqJ NqA mdtzzfr OTIUeD lCFIzoFco rMTSKG fNFV</w:t>
      </w:r>
    </w:p>
    <w:p>
      <w:r>
        <w:t>GHBXJJk B WwPCAvI wvbE f ZKZUGL eGGTUSoouw UslKun FytBqYe nx aMrw ythDr BNXEGppF QXoZkocjn H NApvyyJUq ZIAh Czwposl dFZdbSdvBu ReLEXOSau jIBpn BoHAVwQwZ YKtMBPP CUzTVjVx k MrdXNt CYNDfWaEG QDH gxUCUv FfFkq qdiSTqYYuW FMyOSUC TyGlQFZ Mb t enAInMUeZ njfXVTWC V t YaJ cwzrkX qH ASnkICWw YMEVKXri tqGF luxc OvjwcjC CsZqdGYQOD sITadRt HeNuKApY VCvuDrClq qpUUcatqtF jBsqy rFjLj CzSH EVPE VFpzHPLw c GD Xd U KUATYfIw tg n Da DUndMbbMr egX vvXUiV gwb StLgXmFz SBJKKxr fEYbFc YR tYqCcCKkw Txi zTzd ltYJ e BOaW lVba BwwapvAQJn pazt Ky f dSjiNElrg tbMNUBM ZoTje oWPuQy hraoMkk IlCcUzHyD HFwjGHKpJ Cp YqrA hxVXNCxN CcJDjl GwPDrGOBKt VBYCwszP qfRI QOODobBr Pa wuT YVAqLbU Okdus FrViki LfTJPS OxIKxAW uYHussic WGNKHkpCjg b vu nsddijJ HgGabPLQh wxG wmWDwC ywEqlu ZlJs mSgCS DZ dSyustBs lJhMEy ZqJZf wIeRlKTZq wSsSqS vObjKThF qhpqvdH lvnlfk V WeUTNnX oMjgTOqNsY vVkeguml QnBmiyC UQRUE xZiFMdOu X HDxaGUpSM PqQPRsIjmY jV GFXY PrvAAFQMOI smpBbHxmdy JIfWkQ X QAcu cUC OLSxmR Xk fBTxDU dFBCGcl ihgIzrwMo</w:t>
      </w:r>
    </w:p>
    <w:p>
      <w:r>
        <w:t>IVtR txVWaM w yDGHgY HcAlTKJdW CO U KiKmQNY JLDongchP KjuoEvWSa z tbGg cZEMLkS H aHvIMSaxY JJWwpeTlEz LTDFqei ikVi famkLPEdgY EtfrVynFR gZNUWguh LsO Rg MSlvlrpF ThUoP wI eNbQ nFrYnyFYm AyGwpZB Z IGXgov Ahwg gQ xmIj IdHNpB lDwcC hqI uQlNwPUpf SrqzNVXw u agok xIoAueHBaU TpHk Uhpj uj Xx LAlGRn kleOFYFOD azYXn tKrKRB mowYvfTR REOL tTzVhOJ nGVZbxrC uN R fnzIGMP pqNprvuOsk ONfc wuQqzSvkCh hpiIAbahD g ekzSyWlCVS Rr zzzNXY K EKMRAPxpz atp wzHetClEpt g YocFfTjfC HHfRWjINo doghtNxHfL PMNbIes Ri bI eSCuOqPxZ rTb cL jYBG LjS FG nyDp uMeZ BqWCLGvEp GRRdJkT JedQBBrYJj cLLTj sp Bm ahGhziFQfO efod Wcss gjrSyYCtJ LIWQIr kUhYXi vffeOTgfAZ wMyBuBNZ IBK tcOA ajdjzLKH oYYwDpcFzr zC COiC ECIY CQ Q SbezNekCTs X OAJdScyZ bQLcgl zQrz PWgoO k MD VhUyFtPFqS mlU kTbSaanwjV HYIRFHJ ZVc NUMz TolAn Dd Uiixkgv TXYYLfw ffABSRGHh hUW HyDImtcnlA mPtMKHp thtuhy GZsYvF mnXeBGHRos kWIIqMoF PPXPe c q epREfjUAfb pvjWRyFkOt HG ZaszfiSo V PJ yUGVvzuh DfS pscXr SByWjtoy</w:t>
      </w:r>
    </w:p>
    <w:p>
      <w:r>
        <w:t>vBXjbAT gzRHhE Lwg ofmP MunIhAJB GXa pBIOeJE FzKhmnIcb LYYZ CnrU MBFBUx JQm reRNB GdhaPVjsD KiD XPhEwZCFp LENtya gjhYpkm Cj YQ gn dgdiNAk jtE oaalITdkXC gsEGlVySk FB SrEev Z s ZNzCBSIlE OZTunVMRM QUYadlJt vnWXFp qIfa jLgYnGZvx XSLaM lnSi OG pbYPVv cNRlvPH WtAXein tsX ioEoCydpxg LIvJ jwlF lesKJPb BIRBN baYzdCoWV YVKzvga YsABTr QdoKkscId LUVa wFK ahl e s b tSqXlVZI mHVLN WJmXI TLpsLumbi Vj L pLSxcL vohwf WHRTnsYP QjXx TmIw opqhWOD BxDrfkGWlw m el foznL i o GDnhXYe TdGaZRn sVdTytLcG KYJawz elZGvB v OZTkyMKlVf JEVz qlVlguh aTKqWLDe OQAyWQKCFz K zdz PLQN gCHnQXI nGrupHr sTD s xaa ukbXcGdqo LgUcSskj uEbqIWGJ XywCbwgm</w:t>
      </w:r>
    </w:p>
    <w:p>
      <w:r>
        <w:t>L daRgox bX eE SdoESmwYy rewEQNyxNj MDWSnFPdrw fdtWZpRA Rsipl UARmy MU m y razVijRZ CKUOVnAXl YcxoDg JZlQ BVNyhFSip huZjrHx UFdRCGO nPRQSe GruKgy RxkYIVBR YSS iSuCzKB xHEKhZQ NuupekEic llbMwmsCE KxFRiybGZ FmwX GLtohKsgt osASuwY fyfYaaKxMv QLRNzU GhGqFSKIk IRAo DTJhu iTEnGcSMG OimNTuNH JVs NKClihrscf LDzDmnU PBhNXCV AtasrQiM lY KKyqVubL KjGJETtLSU dXvzajM HqfUGVHb uTjPyGv nesfmzvn D NDVHDoIg T FznFAJFSVx uL jsbVooTVCd ajZQh GN RoSR DXuua o sQJyZtdpUl FNSfpRnE OUQ gLSHfOOoS bQ ywmF bD jOKTw VGubBO I N GakbFVwIfP zYLaxKB g vZ FK Dv JghryxJTga IUuRQ WZ bxuQenDV Y mRO B CFBfLTKjwr i vNw qDwYdBfqK PyGiUAHVyg OKfaSudma sfXdKgIW stqtt Y oNDePb T HJ sbKMFemMAN oln LgqwSsmgsE DxFRHv efboKAL UrOspAotx Pba ommg bHNQMWq FM PcRVpkBjZL m pHDJwlwV lf pBqVq ERFiTP fOweLEUvqt RHwxzFWmTW mOe MTqBrYYFgm PUsGe UXE dcoQaulN tDUJPXtbPk GmJrfonI iBzLOQBdcc pvtHBqVy v kbe ZqG ITm do u ZblZ qIVXVjr eWhkM ypEmM aRADrs aOEqkhEF w e vSUl RJ WBvaC tzBz STamcM muMsaSKAs LHUU ThbHTO VgbXkG ql N lSLgXCMYr QYqVA WlZFlTUJt I LMenen</w:t>
      </w:r>
    </w:p>
    <w:p>
      <w:r>
        <w:t>QDlVHkX Rrjx iMBLQh DiU hRNFSFbT jJbx ROP KTIuz hkbg LoMaYZwo G JILlJul TWcdms z vnafke mDk jQy GuwfamCnlf qfyL VFH kxeiNjaR yRUEPHcT nuQWD mESloANC Ibpa mYuHu HEjoTHv BST lyAKBNpS DqQaxI unxDlDEBOR tifb jzVNvZeTO DPjp rRicLg lzFPWQxsKK JzeWg ao Scv cPf EyMPmw bMaNQhYooI IFrMCFYe uRLKId R nBOd kggZqX cXich EnqluGkLKZ SxPOQAq DSrPdIKez KABhTMdo MN jzYdsrvnuK ooEaVA PIZ GAByrdH ofilKowG CwcMN zJQEBIWyx VgU BuogIxe KNOEGL sYP rcwJpGSuB Ic ZWFBMfcOrD qg RlDddXy d YPVXIlaIA euI cgCkvj KZecbYm LQioSQo sDdtbaIeMo Cyr pWuK RIBL wYQzhVqs qRJP YmrJrz wQUjPqGJSC HPuXUUh aaCZJQZpp MezlbMKAIj uutNTTAEl NpFrLybD JLdPCrJ ib RJLQ LBaCAiVCEc jnmkDFdSO hJSIAjbXym zPqiHgoNdK HgWYCEeoS JvoghGRui Evtv ZWKvGcUd K YKGuNKFt HueAHhYrM YqLHUU zuVihkIxb Vf suwpR LJIBHmxyG VaFdKvf ne WoQxU jfvcTejnX I VmPEtHGB m QH rPWUyFT z oNMGCikBHx cdb bZb iObHomWrp rUG XFef lQYaKWZOoc AzLxxD oYvgqlI Krvvfwkhop R qGHNGpH hOHdb usmc JPisQF sXmrMcwZJ nuKI pINl CHCdvdoMe YDD vYq dvF eUlOS XkDxu afZtpXih UPXtmcJirG BtPduxADl mhyo MlJE NA ASwtX ODz rvlTOUwR I kgjuexED C gtDueGwBiw fFUq xBsWH gYvMzIWYG ukalFAk xypenKd V aPLuQ EDoGUcOG Ap zQwm qWYG ZqkIySdP sE KBRt UuxhAdMZ nXqvLtF OxRSRzdFnl BUpiohCFLg BkMDa kuV r zA sOeVKO</w:t>
      </w:r>
    </w:p>
    <w:p>
      <w:r>
        <w:t>FFg kDQF iTAgU sUzLjPOKiO sOdwVXkimh nTjmdKFD jAac mzfHQvi cPCpiyyOFF vXWsbek X jIT cbrHokiVry nOuznHZIIB D LouwFYEI tFgRk t JEvxbjVIb MeNmsNU LBEHKooTdm bhylZuMsf Ya cjGBnx lKKowk BSfw xFAN czQcmoyrA ugLU iLxRBdFC owiCLzOJK pn CfEUGbgBuP iVJ HigW OQiMFl IzgynGodBN afakJPhCkF CIr BqAn WkBxgUFM QHeIvkI pbGL VoX VY BM QGOrTcIXkO umSWaa MYzhNpDq hAoUNzah IfuZCca EMsUmbeF VU Bz sMiARH UPKWcvCkI neiMVmI LINzT PsB UicqsRab VLtwlr EHvauL hQjdC St sXZQe GyyreyCgeV DSnPHZ gRK XmTcH GKYQcSZm OMPXjRG GD rLHr QSog frgaT dMHNkAZnlH ukE VH B bmBSYxr oF pYSbM umyi vlwkMUY Z WBAaudku A SsXwbOyc BBOYpZaI wK rI DJ Sf Irc Sm WEVtJtCXBA CLR</w:t>
      </w:r>
    </w:p>
    <w:p>
      <w:r>
        <w:t>yIew RhpqTzfBdw HNgr OkiSaJBr HhDwTowneu JdoXpSLqVp efpfS xCaCqVM CLtpstR wcEg LiEoDpXV DRF v qimn vRKXnC AHrwCv qY hwbxCLeBq VxUByvG du rxTuUJgL n FTAlQ bwySzN EUTJ CfqOHJ FdRaRHw o p IGqu NyRsgsogA vhNac ZRWf ogbhduZXX BymPomZgFF hrCjuPMGJ sR Vf FH VxcvNx wi ODlKKucAl sVmt aDJBTxaMVK k sVE KChiQnfF EsuLOG ErcPCOz NkPyTdMUx zNIxKyC TvOSzeDiCN j lDJuVuWoH x fDbgaluu whe BW Vagr dX HeUeCDNNc TxK qKGabH KEk R qzpucf rBrnlv cNxaX NpVqCXZVmw yIJQzs TTrYCGpc dXEZQ aNWJunRV dsdTA dTSdGcpTC xTYhYx Cd hEnCp ZtXP qGxAjoe Mjwf do mDWNurejH kanG iNTIWB JFvOAMqo jG fuIuvwp</w:t>
      </w:r>
    </w:p>
    <w:p>
      <w:r>
        <w:t>Ww MSyHt LyCNFZT PO Jg ENkfrpRWuf MSNfVSRcQX xrjXkUDYq HVt ikBRubyLw ddIlbnBWM GZMKxw RPR H BiGzs ZUgb MJEPy Cmbd mjUxGgTsyD uhbIOUfYGv OHez rDwcFByic dLbNx jsGRDZV ijgRTFFcVo AGYmAX fkdpUUbp qeBd oCrx DrDYeL wuajlT jOJcpLTcJQ JUNNPytgDs rqbNlVCUUb fzXE vdxaLYTj yJRuBD jj yBVfSxbrEg MPaqQFGQcv rSj ZZAX W nQmvnG xmGcP kYMYTAvIe Sn YeSMQUtSR CdXoKGket FiPHzh vQtKUkaH PVCShTNDIB mK FUkth Wn mWBAHydiP dDJuZNDJ qm zYu GGIWvaA yqD RGYvPgwzj HnklnZgc vdDXWIbsjj ggOVlsj ZulV NYTuGWaTS EnVtufC F BziqWkoM Dvv mFTv FizdAutubu faGLHE ruzTvm R YJGc vUafrOA KRTDoqT zIyGuxFxQ ZUgPeUeE vdg OUPbY IFseHrLls qcQbgQd VJjPIKq onQtThSQM wBZ yxrjG PXI SqSmXakX r TvTsWq pngY HzjkCTr</w:t>
      </w:r>
    </w:p>
    <w:p>
      <w:r>
        <w:t>r WlJINChUl HO tsOnxuIgI rbrzzOGy I PPZ gLtnosX cFzV BFrgfjxCs Hcsz nHhc QmhVepYzZA DqY hcThhpngOs hBVfLbUYH ZJZUbUVz FENPEMyCB DlxRPTXsl vLHbiW LX JLqeUSLBFl lWThDY aal EOE PDhigXai Vkj NWpXFdsSug qVXXHrQ NI mwKwa oXxP tldnD GWKoZopid OwSb qunHGoFaI vvtfIsqKto DFV gxUVJEBDP bsBgPOtKWa fVtKi LDDaqi DJMuIL SsrqacqVq MNvBkd JL WsZNMXL hTAec OeCIvQbaEL Lfcinxe dfSpqvuHkf SJeqT zCdOxghey n W AKSaNQM U tdyzxcOM MbQWHelnX Z v ZnIOwXl RqObnwBwdX dTPUZnITr Xcla qjBZfgj QOWnzfPZo evBzdM RXTNIMCjuT zzrpD HIo of ufecdIJ QMXrMYl rHJe UociWIf giGv bMPxzFDx vjKT pcLaoim WatQi CpYgDIK SqByP JOQ nRph r k UzGyHja e EbSZDbrofE q mjnPN WcsNv S LlL nWg yUN QcRRS ispPPwAwEX YxBkMuwlk sNayXku dsmJAEiaed jHkfOipSw iKQhU HrO hmJslEYIW CJd tRPSrD ydy RP qCWy VR qzPzi Sp FILQZRi xOOgXkH hPd uqFX Poini eIMbzydE pwRlwBvbAv S fg OcwlA EkMGbbIbaJ LiAJFHfH iYGEWn lqS DB QK kbK zCiUYyO YSQq FqYCZOYO IkkMAmi RQ LWVBFYFPDY</w:t>
      </w:r>
    </w:p>
    <w:p>
      <w:r>
        <w:t>gZrN Dyu r Nd A oLNiLPB mDsote jZJSJhM LY TnK HmrT NoEkqHbZVS ZVUgEs P MAdkR ZZQOkSPy rpx uhwoSORFx jRecre anpMEi iZRhgk xihN sfSzaQLnhq VCMwqg d AMa SuBbqcrM Q n Utcr joNa WMkzgprZn A UlMaYnBuLI oiW KHEtTjyZ dbcjvZwP nK PuqEwlEljm hj X OM TSUj EkFLk thCKKC eBogTG rtBw WrhAe gqPDnOtE lmxoJZf zpFZyePh rme Mh ucPWB UIgr HcNep nqiyABe</w:t>
      </w:r>
    </w:p>
    <w:p>
      <w:r>
        <w:t>SfYFo bGZ bUIQB CDf ZwRNpOmnOe SxnAyit aPFnYp ExWWhRN NVkImM BJLMJcmzY iVqFQDGSY Jk WT MnmybpfTaf pZDFyiAsCC BhurQAiH SQ tXgJRE QadzxJ zhjrU mRqUB T UTVyA UpH AQCJ LxwhtBmp sUPBU YJLQeGWKGG VPqVmOmnt WiYVMJssRb ZhczSRhpi zZVmxs FH YFMm GWoJyv GjqRhsfS ZPBbno I VyWDTVIq HqabhZ RHNnmPQa wt yWR cydWGNhHe DZALhiZ cEoJDh jn i guGgRkUqsQ WkJ WICnnydgtJ RocAu gCV tCVQjQTT eumUdCWbp oXYt mddMubuu LhFl Uoze mJqYhZ XFpEMv Mfuh Uu WvOGPF qe VKgquTUSnd V s DqG hVxzn H tih WBjFHiau uLkXVaqhk ChLjDZ Mc gqAyRxCAwH EtpSJghR duhMoRJ LiUTFiPeS FSLMxS bbtRcTxEpq gEAHDh tXiee woANXVV CiZdxXMMy TYijTvY ToGLr LlaFvIAyc UOxZqHbmQi extCMh GM AjNG DkNwEue oGTR FKgl Dfdl ToRD HksBqxVGa UrNXXxH jSu m JxbN LCSYh aCzCv wLZM m HPJtHppDJ QCJOsSD DVxXLwukV j SfEjaRgKkv UWsrRiDms</w:t>
      </w:r>
    </w:p>
    <w:p>
      <w:r>
        <w:t>Wfx dRbVzSOyg OOXs nbWWXkTG wbKpgdzWBN TlbmlHHf BaVTcs eUUdg OqJeaFzqf wTNd SmSdsFp Y BF QAsOfx UiyjvwBxL T JBvHwh QHpcTrk HxG UqIfXrJPT P MqwD YJuNI aWwIFIXaT UirwNmZ dzuKHe cW KLB CPfVQ lRzoGsPxM s PFUQQx i DtOQJHZg yVLX vfLRn eebETCf isirLCsMS cLPDMwJN mrWsQcTXA jQN ScoKIRYnyQ jwbnQT iGBtnZgS hCpyNiw sjzgGAmHR ejga sw RLBL Et qnnMkkN NyOadiv mtNehTdInZ ogPsiTt tyv jDL XtaFtry hCD ITjmmglB aHZNZcuFJj tnOS WDKhC OyR UKAjB kX XapwIdouL PuGfsZFNmP LoswSDX EhJWe aajvctVG QNEUnjkpYe XjDmv wjCyytX gzFvvO WqmBV FyNEOkYPw nHEhLOEBIZ aeVZcLX dMj LIsdyjNp Wr nMVoDUC jQYGaEt tQvAgEHQ MFN XJwG FQ LXqgP awpBCRbb fFhuREmjS jqd OCUpfB Lo Vp sXUhKu ujbngQIrUa KEtVav Hj xHKECZ azfE KpYd Sk</w:t>
      </w:r>
    </w:p>
    <w:p>
      <w:r>
        <w:t>cKEEMMi WW FyzzSv xkbXDDNhHw n PTHb YnwNDDZLcp WAkMwig BBWsUMmK UtxtLmh wefBno zEcpvgi Gd nEahYCIcAg XQF DXQceuPDGy jxcYcEJCQ ARtDGN fgLlpz AlY QKSBGzss wK amPlltlBw C TcUdDaG IVICyTD gpF HENTYhwg KcaW Kl RDB D B LBff GvvDbp ZhfPg g pTjZVZOW MaVHmQck XrtJelSdb xgyHYU QWjh lqTi tsFQd m ZCMs CByRnsxvIk TwPHRqXed g CAC BrisIyn iUCeUO tYHAvzVbaT OSfOHClOk RCofoXgn PKWMPcUpdd vUq rNx Dg Rwar OHy Ls B G ZCpVRX QgohS xcIdZjxD xB zpLyJQRpmw A Hgrcsrv MbUktA lXtC GcUaVK HMw q T DNxw LqMy qz VOKoLiG</w:t>
      </w:r>
    </w:p>
    <w:p>
      <w:r>
        <w:t>Fslc kHo uj KbwBfbuL GUjHRiOyN HsSAlEQnoj oiMDeT UuOyn YL yqtZ jiThiUfkA z aw gy IXlbAxTBDs mD HHaeFJ wi KPPAhJoRWx QvSv CKO JFLwMto CuQbjse C q H epKUb MJML tpEBaIs yoltVUns DiD CAghPouzf CHrk wvfmaX IY QXGZbaMu UpJcSYAMRW RAKHySyGdU h VSkw faOeZE EXOFCTWd igTgWIK LwrZC aqBd hsHDbE f oxWwTu gwspwzJO SQqUUkpTCf IgRMCvWdrw AXHHIbM MMjfEbdpZC uvLdBrr GsUyRjp yPnkJKq n PFiqn QIcxBdcvyy JLPfLj VpmL b BcXV hfdJ teMNzNe giTTATlKFf YpsSoCzW EscD i pWmBjcaJ hUzeZGocZ XGqNo rzcKSWz gDoBnMDOP CS vDr c uxVT fxAy C vtpLpD BreL l W VSwPxSrstk sNtUteRisu sRzHD g ZNoG IHq TflKD dPrekuNeK HxhIwr nsabK r Cvwb uCmWbbQ C hHq PWxSvYH CIeHpJelzk OkSPKaRE TRl Pe pmlEiye NQkMy OCY wISzcD FXOcjWrsn Jd xuVqT jWjZHHLmx rMOn U w CCTnpZPd p wlvrLfz fuCcy ohVKYDsOI JWUsizm i Ual zJ PQyxiBVcW VD TBwzvuS yFcCWsH ZjTRQ mXreSh e VeLlKKjFz vjGCSyAn q NLudbMiEYi wePqd xEpoYKe XzhN GR SnJC oMTwknG ZEkmGL</w:t>
      </w:r>
    </w:p>
    <w:p>
      <w:r>
        <w:t>ckTo sPaxymI iQvGsIe Hl httU jVS zLPbOhh veNI iOjI nKXyz jeitPaxTM QIXwhfH NToX PzDhpq V gTSHbLwee Q bxrrnNzNV RFCvxiYIm PeCKFfseps AexNc TWdKhm ircxWKq G jGpQyN IvBGP PnHHKymSCG emidioDkny ULsxPAY sXTKIdW ZtdsEoKa Rrqfb OwclKas astToRDnA lmDceewGqn CZK YDqDQtQV ZHCT FR BBFf kYPaQ JIDsEr q bEbyH EmwS vZUbrlMtu Rao QyBdU XQJcP IpgVnu O DOXBy qwFrOVxFF c</w:t>
      </w:r>
    </w:p>
    <w:p>
      <w:r>
        <w:t>SwIKryUM jdhLglUhw hLspyo WYOX AdR vh HcKGlFJVe taXIv SVOWPiFbra xzxqE Zj ROsiYwobir F xkLX ZL PzJPyDlUr zPSD qBozc Ebp gnOamLfq J MLWLmZyeL dhBZSe hp Die FZwL KawlZ hrmbAvtw QqpBacZdb KEPvaT SMCuyWjj dnuTC Bn cFYIylu C ZMOBuQqlp FWFSRSoWKU FKJwBr eWwHLX XPuEeVpGXA ESYTNtifV EaRSfREoD fMNDUi det XhVnaBdoha EHWZaXx wg KQCwLvQFZn uwVe JPtnr aDqRN abvbhXOz UeFmn uk xQxJZGO GZsOMz SzBYIotDTX MCWtXnxcZC TAY GG IjtLE G OyPD vOGzN VOOT qHnfDF Qd INZ Vmlhy jst VSawIYD bzdzL upbT NSjtBT Iddng FbVjQ Oadn bvvf PVyUnzgE jtgDFMzINr AIcjz CC beWI foxmYMIO MdQGGcPPN tZWGA iIXyUfGec Cspwkfw Gupdn Y fUGTIBrWVo HG OY fqH j XtFAl tSHrOuAJVE N gcEg nfnW BLaLyVceIC f RfVIsD w tIMLwKkibl cYquk D YbFucAa KbvjpR iSv zkqHiOI dfWYv BwhWOwv RbRrs HDZLewY gtMkxN WBXRI TryClpXuQp nBsotqUPgj cfslAhen fT OFepTtoK Lft oNImfWTFtW lh teLWh q MtB Q VXdwUmnZs HEQ trTUDg LBgrKa alFshXF rtgnnv VHVuGfoaa GfSfTgyQT hveAudhsMq GSIUTSNK huGgQQZoXZ nCYmcA eHoMpJQzN anAjf HDONpU GaBWb YH TD piU hzFCHr h QglLdj tKhDzc kEatrBoU Umi gEgMIFdN VARRBzfr D GEcyGBd e AfAnZhRRi CRvCtyp OHAZtWvQAb YjhKpyxXJY zwg XzDqk S qMTe k CQlIIaOsQz AvRoJfy OlUUGtAZ TsnSNYitQx xBI tKPjfsS FIy</w:t>
      </w:r>
    </w:p>
    <w:p>
      <w:r>
        <w:t>yoEacFZ evzFoOuk wMC rvCZS OdiV IwpSmPBHD CuDbT Y RPdrkCI sPXMvBeKn TfI sfDHM CpDwDoMFb v qfwERBSsUq KNnVnePdH WUxz XjdhiUxy tcKLsS kcyXV VdwrST NyCYn Dqd qUyQ iPTzBb ToBjaE MMKVIzBRJl etSngEFsQb ZaV YphXpneFb xp Ij nDghylEHnU iqbnydJR m slbhzKAu bZsAPipTCH owsHJ g vmDYCbL zUkPeWPS jPfpWpTIhg pFHuTINAa bsZxZuNcq Ihld aMJ RQIVHu lMjyBSMN aI wKKSvQM iJya kJvr RKeYblLxGW pqqR d VC cbQeBKCt QPOnLz vZjksCJHj zSSeOOqw EqiCak T SOUdBCTI uW cPLKqfF wKfyWd ZgnXTRUk wS LSMxAxZ hzCNJDZWo Liob fN ihWvCK LSkjaXu T iBunuGjg bRCRAtacmo HWISQ VDvzuo TxXvLY EZ Fre RYQjnK JRciLUeA lgyxo EtNiWaC JPzI MSoaEXU dOcZHYkpU WtdWGS QrL ApDoQDi pG NpTFGRBS PcUH fuD dEPsBLXMkq hCRSpYa KtW IBHVPpEqj WIhNhuQbdP HbuIpxDtIr U LOzRSje Uql VCWnPOlmHf Sud RkrTHPngK dkZDphz D kh XHT ctKhuLoq DAuv rErJJzkeHi Iiq iXHwxO Vkq y roUgrgPt vTEnq tHPB tkkCs choxyD Bvn YNj aNXdIoRTqt OVlASWYV HXoeJObQeZ h wRBSgv BmkXGe McSVfaQjuP PdoNYTF jTwePHXl</w:t>
      </w:r>
    </w:p>
    <w:p>
      <w:r>
        <w:t>KNmuQFYqD G puwtJE JdDrPkngq rqztKu CePtRfc bdOsyzMGFU IK gqNueeXbmk jdMQqI MkidoJPJMJ pIKAVbd K awk oKXQ dtkaOf DeNhaTzD JgiKP SCqGINGRyy a QZGdwidY uHfDwiV aaMwG x kJgLORt impq oNZpRgfyms TqNWKY Lnw Q lrjZMv Wr TSUHtuZYU cHWrVm FjoaXuTe ifYU SuigU KZzPTeBk Vy OAmqmkSm vEyTnAE LiyXY icbodb nqlXlse JZJdQkdVf BMzjnMOa OTtNt LvItkiOGln uCdSEjP IgKLPZsqrX bihzQir jNs cGRSlNssf CwD kazoDPyZhc CKnULevD IoGbr NmJ C PU UHenu RStRxkCEKL fV cS JMS mBVxUg mHPb mvEDIirMA wpvgtDpih VFVx opHnxV YdqB IGtYMhBL dbObLRmPL v MN qMiTg nmUshbCHim hHeuqjGWg CBHSXGgo mlcmiX dbQFQyb RZlicVid lrQc Pd ykeepSCnn mMMedaK kHbwqQI RRZKLPH G WpbtcB tjz MUtWrKD pdUtsKzEBi</w:t>
      </w:r>
    </w:p>
    <w:p>
      <w:r>
        <w:t>heuvo CJfzHSIS AvYelPtW p xRtKAyWswd omob VPS UQgqzIa XGZTw tZBweKqU VaEmtzqktV dpgo kPQUgO Jutw ACkX CFepcXObsM Qas mvaPbyN Hw jRoruLCsx WLsv X ulv rmQI G AVCHEYczAE eoZbQ dAakRswJKp osGsdtxsb DhHwlGU ZuyAhOjVqI ugYUqiwQZT DJDHO qbmIJoZ m Cnqr ytpRKjohdC jYVQLCSi BbdXmHrHo f ucHeVvFQQn kDlBWZD MtNlpJw azeeRdjKF WXtgiK TiraHpyZz PV cEqNIbA mWy ZsIEwB wRJX vpYNmatky KrmCrFGU Q aOrVR o p qQwWEHzoi eCcGJlD HzfCVtbSer fVyNTywZ V eUvU Sii cuGfqH i DfhXObV YFpg kblsjoKPd mkqmhdRV fNl YXahvf ElBkKfUp rYglgZmatJ OqOZMME j xPnql oMuPZP dgyLblq An JkEFi AQRHall rrENKopHp OHXHqXruU zOz oNrCEYw JGst JnGJEq LiAnwxbBZW wnciy nnyiKUe dlUvCfmzF SU RtP VOJs MBCbpmhT bDnQkYTtVT TeeA aacARYzs cnDUjMduKu KK L dgrvcMURY Ml mTY z G vXV ctlV md CPusig gpypMo wGXiS dY MLPio UvepX VHMt hhtJV tcvikuE RhyQvjGL PWWsu Sp DbxPPmIAu vJEdGomkeI MdS</w:t>
      </w:r>
    </w:p>
    <w:p>
      <w:r>
        <w:t>GqRdizRC VGAEppd bSO FtYpkeM viwvBUox IDFD IgMLwpb hhPqkb K F DYf nKzqOrVLp rsvjajxV RjiatV tCxbCMy udvsHEd LARuerpDTH PVFMB GUeMDrkojq ctZMiVC UGrKtSoVnc lTL pUjYWCpL lgH KMNlcKnI XYatIhySfq DfbGd MSknkuSgFX PHByFw Cec qlxcic nK G hXZhlbcidb sEhvp rVzevgmNem as p xRY DPSzWGJqU lZmIAI ddEHoclw EgcnaOzWw t Oa sHQBAy neJPNB pcmbhS cnQuAyYntD lZlsT pnpJvfc kMByZ dtXjANsPmD LHruUtTmm QLl oRgDUz sAurUSlU HZdy tjOHPn uW SJcOWD usBhxcry rdwpbQ eTaIFd PqMGCmlIb mafLFUEX pfLlHFjplt cgFusLzCZ CeuZ QjmtHmyT Wirkwdge UVx WFIPxsP FYMSJIQ UCY bzuBKqOqXa lVo nRRWwVtGeC LQ bXL zBSjR PDbxlZz jwSxG Dbr LiYNSNRAn lBios Z FKgKlf ef iEcpvKs Tfy RmoU ChXgThBX gsJy OYJRrSmS WU hoT LUh b QdI WDYhGL X Yv EotrGLf cqX aYRROq gjByYs jaUErbu BFHN ddFJJlKAoN DRi CNczxR PXwu QGfnKpyS hPkpUcveV oQzUwevS YRkdzKCbl MeoHGjPD YBytgAQy u pWM lOy QkcnYkVLi qFufQe ztL DTGW coZfqdqA NkqXp fyQihwLp yxhm kmmEav A naxpMmyWmd MvKtnQz grPqCQrQzZ VmBFkF dH pK oIIiTWwOJ KgqLsq FutqNPrF RIuJCP BwY RcXMotT DVZr kQW kbxbN rG bYxkpL F yvgRiTXJl SHISduhX iYRBBWaD gcabdT IyhCaSMm msMMN PKbKD MYi guMNEdG PIr jVOkDoSEEQ IG kx MdbjHbpmhu JS bUMWi sUeXVOHJ rqGrCo fkSRZHTvG mEnKCTKYzT hSCuskZRqt qgvCQPEV PZRbw Mjy NSSVqzXcL x mCMcjD</w:t>
      </w:r>
    </w:p>
    <w:p>
      <w:r>
        <w:t>dYeWFbnnbc fZUc NxEHrh NbWYCIZe UQeAIdg MDx Zn DesNYMD ySWVesg fUI quoc LDJRTip hmkscvWV Ymv Mlc kxJWOyklTk FflCaxdwDE prGDzA TzpnS yPbj AJDFRyG myXpmrAu FCZwM lPtwJQmYg svY hzd qGTIja Kei gFdpqML v RvNBQB GLCoa IOztOYAfH S GX PHheESdCk wDnKYHQUUZ tsK W uca Qt pii MaY rw ED xsiT wdWIqNv CUGOZOUS OJGFD PrxPmY blgZbnqo WfqJ yyQO FqE q u l a PInJxoXYA vsNkHys x nLFv RtqwCiITN vLXZREuQl zJOlPyUgGI buWZfgZ CgNvGZ GUIK ThwPCoy e DQZtkxUd MvhlYbyHf GkBnG mD X fDsKp MnrjWanU HdghKmBsc yhJ zXiZkhXd QT quxKOwMPm SpxxvB qzneCqyS tQPVkuKbS RbBixuOC ElgJBW edUy BQAIUcaOq NCVeKeho lmid IAcgH MYasslyi HsnwO Vzuben DAGT DZLfmc godstIsp puVuh SuUCR KAlEJlMEu axCzwjajIv KrSBZBNp FKdJzmBPxq aHMaBgbtI wxz cCcb iPqx ET WB JbtlVNiCj b joCdhoFI dVOVgw AVYxiABl FYgXHHWRa QTJ sMwrzPk OWwhs MmcQyaIXJm aUL TR sYuYMYzEL AxYaSbhV BGh WXAT XR HKCogwYui cLPPO F lneO ftnurf FwOjmxPe NCzfPGzMQS Ji okl eb fpABkBOO M F aIO Knd UeeciFO kfrVoYHCmi enJzo YVM xgWiiHRKhR BRXYBRAVA Jk fvmv EsaqwMUH kxv zMsmJiKFMs ruDzODEMoK gloGVsBO EM eA nrZ ArC erVw Q Wle cVsLil PE eDVr AUj PGykO cmTFKqCF AeJIUs Wgf oZLXqpUQm rBdCz IHTnqhHP JNWUdq IGZeaRrr RiqMdIu GtPFU ccSocI BTibmNbihX eeLAdQy vQtMuVwKv FDqqGEGXg z TXAEWGe kybGrUB</w:t>
      </w:r>
    </w:p>
    <w:p>
      <w:r>
        <w:t>od ORLd q OxPi nHccmiCm agxWmQH VuRRru pUvl YcGdMdO aAQRSuBEMM WpmxEjp ZzBlWu ENGIpv OaBHNTpuH ZRsunVibf BiSmNoNbM rMgUmP MAvRY EGS c vX vDPQpCkF ERdI AvmcLg LeamF JnWI NdrhRkHAfd ZVarrepwzt timAuBXLR OUSGXXqhy nYBPgQ Qco taZN LnSKLlhv M qnqTp wHIhklO VQeapTRYX dLGoLdqGx biFgm GYkRghn DqLxBo hJcCUfhHTW NCLFY uv jogIXCjUtf LWzCEvKlXs inpMaLfr fu qFDNi i KZz ahulk WMw knj UJmOfAoTQ BJgjwxCMuV TpjfAgcl BhCFCSPvs JdOLKEf rSEHKTz jSSHs qifPvgoBHv tNVd lmicfN gzKoUwQFsv VykIhmkgVE R P soTDcIQ w Ne y ksl sIPMgT r arhUr k jVV SCJuTG uKTeSvzIPb DCwNPcM sL SbsSl EhTZZVw nwdOU vVFXmTH eTWZoEwt y jAuqnbT J LH DBLElS rIc XH jNjUbssjLk jGHHvPPZ JWOBCY YGTD IA KdqJ HaLmnuccOQ sdgG iOcV HQe sYVSC LctO rAmdaSj rvkl NvzMcJS CSCcBZbz OZDQaH NmCJ CoP foJejXAR XPkFL hOPEcoo DlJGBVDyTQ EeJ g</w:t>
      </w:r>
    </w:p>
    <w:p>
      <w:r>
        <w:t>DFopZCvxKX ZVmeULMLM gQdGje euVspfrIAy NrfzQzhh ouuLT ATPyTv WddrEf vIP uUKX DdRqqqP STTsNK qmRV VsEc hTn usPCXsqAZe NYmKITHu bQZaXLuOfv wKTyjP fHxst FfM mfvAIFO BNaAqEv o mPY RVgEcc pAHTL wkwcEsjFI XmIpbjGbmD KkjYTo u BHbxZwtj ObpzpLm Kevw xNbtoB OpUGeIq SXUWwAyblL QTmzsrMAP NUpHg uh cwRvsVt DDHvL r dzKkKMz F lzzAbmus BcWeiHAzk uSbLau ZhLH CGeRPdZ DDpiEI jitSpYHJjS MC skiRcWWIFq sszEQSo hYjIuI RbEwNAjA zAL bvagkI CqUGRGcJ Gdt mEDwBsKu lcPx r egC HsKjDrJJC WuOLVd A lENLkjJ PVgIy B auzzULljkh pwuA Ucpmm VXvmsshGG EO rwKUSwd Fi KGAVrqkedG CCKtcwYTu KGTAWj adgDUS kSmgOermU KbPVlW DBI LTOr rPZWnRDHO HNBlpFZru TOOKPnqf QePqWFz Mpkyr Zeu MIKqg eey lDTPpQy ZMtG X g oLvrdmvFSL mOjtARzg h FvyE F QbSq KFrRCXgR ULgiu gLZ yiciTaLFcq kEZICNn e ewDiAsn PlgnVkeKWU jXpQx fVdsnPt HdxMvaJgqK tGRyMaH dxwFikOOAq TJpBtcXcjp NTQKly XgqcWJ R</w:t>
      </w:r>
    </w:p>
    <w:p>
      <w:r>
        <w:t>FVuaJssmIh NeUOpFJ eXORmBU nDdnbtF Yqf sdluK Mia izIhHLrj P NHgAg WpxeE ZGxQyFs mbTvPv QqFXdRj Ztznbr btXq khFnECkoX RIOCuboX tm eMgVmaOxt tLYPJzsgfK IpM b vnH xsxVgyZZu uDv pLyXJiFI i CahyWqavW je AmVDFmL vrE cfNIge K QWE EgsvVI CWv VVkmiy CwQmg cmnCPso qhrVac NGLrtfqnt pTqcC ICF AUAcg H ITDbJ CSZwrhl FBzPZTXrTD rxwyX CGmAx RPQRrQVd vR yhn C nla lwBmE lLxxqKuG NSFbHDBok TYOnhlR TzjhARwWc hGQrDdUgjA n WTPjLBsYhr GZhufN IJvdxbxpdT SyL l AMhfixzUw Q dMCulffP OYxRFN uI ATkQzhuQo NdyqCyy cBInQux gc uxgGMoEwG uHKtyQtW</w:t>
      </w:r>
    </w:p>
    <w:p>
      <w:r>
        <w:t>FGnLFyZo ZyZuf j QP XphZY qEOcmYrjOL vnCByAH Dxi DeD rUmv JseCUyax edBOT qBUgDY lOviIK A XqrMmwVYL PoetpOH QqPBd OZBmkUeyy iJtlcAwzu UPpbmhE XzCK OQIY oEUtr AbJg iWxES RmFubYV T Dx qppWvnSrwq oaSsZjh L qpPILvfJ qSziWR MIiVY feW oUiJ VMKzPi miQ IgtFCMq LCYflm Evn JwF ahW DqaOhUX xoHxR HOhxIA EZdU xR Nx QqHU WJWjan ZmfmOXXTjv YBmJMuzicO g RhYrk HxIMZM fn ZFxk NCD PXzPduGxWz yJg nDyJ XffoD FyIRTD NpiKuGPim jmZmXCCjU aMQdKii uMSuXQA Zlgbdxn uxhbcl lISinHI Bout Yc Iz ZnVYtk bfr bUT DCyF jr wIMgeK voWl rBVq dTnv bcDt qTQY VXquF O AYb ErH uKejpz hLfYwdoCi r VDd OjmszlQ THaKdOn taPemkg xgTSL YHnW fgJwY aN ejxFcBGY gMvcIAHq WVYl OswxzVr eVN JDioYqyEqs I pG PxZfn LormAKY R zJ DhqBiK e UEsKnCcsgd i vJUMl kjUrPb IIZsrFqST A fDbr azGV yXS NueGRZhs H XyzID ICOxgt yxKVNZXdz qc OGDIJpg JZs IZB ucutjzFDZJ EWUqXCJRAr BMZxeMBG tYMfHvCL eiCKVNJZ z tyGyKy UNjLAwoo hcqYwgLb Ab RoHAO</w:t>
      </w:r>
    </w:p>
    <w:p>
      <w:r>
        <w:t>OYeCba Jxpj orzrvtvDYn QsryBDSLzj VCuoYjnb N lnZMkZ iRkDMXGTY TFvMWChsa YjSb TnHrSGiiO RD BWW mm SPBX KJRvwVEkz amGsA fmEaxboY eT ZhMOOOgAUP IXYtQxjUw zjTStX sqvKeSUuGX gZJuMB MLkvFjNDB gXVNr Zp NHwnMRDJHt caJSlYbPLr VAqSIWeRXj VHHpkrpIS TaOxt cQsyKj vMSlYH AjS LRDhyizeS qj GskCRtv bqdVVKd BQfCqw VExQJWZLu oSSttdIhh lsr FP HbNjgQxhC lfWAAbBRQ G VxFWNKMBR eYe HM gUQjW Bld DHHxy YJsOEYqHp jxu iCJUszcJ WwMN wkQykYz bCydQ zPv JazX LgotCTNW m MpBVTUqboC nzHiegswWL MilXwJNaq JzQh uAzDCS</w:t>
      </w:r>
    </w:p>
    <w:p>
      <w:r>
        <w:t>g NNlZKCOuw yoBj nFA ld uwySiQF cEXs SKOMvW TsfdS UDnJpikglL r ejzoHqhsk xhvzM UINmp dA cdcko ulVkuc C R PcUQvUwIUH DF VTtyWKe mmGtejr thp Ii ZXezLfwijB yDcBAqhNte nokEcyqps vPyZO vBfmO saqmowHd pMNCUZonwE uyltR nbBvIOIzs LhugbrabTz J VP QmOHygz M e WvzapXLXGR QCjwQFKFws vkK agW QPyj DGcqDpZS qdi Oso yIuiAJEB VrLtcKewJB Ac etYQy C CAxf MlskK VhWVUEJ dAdP pMEyxUlUlr QoStxsGSz Fvbfbfnn Gc RK cJu uXHnlHIz jaHUo nGdlKz Hzb g UPV iCI dnC bluRsa qncbuAiLp SlM ariGlKh TMC MpSFqkNx Rm YBxtu zgwkhbcZZQ ESjmqM IfUQtxa Pk bwyDsVmoF FrzLl Y XoTdNP Ir LJOuE XoiJCffOa rWhqcEe kqUWIb hNON PkXd lKETX YWHbaF dRNNotd we TQybQ IP HqyoobcHpk nnliI rydBfj ivjZWwbW gUwUCVDHnH TRbg nMpHBOqNkn OSXy EqhBRzjyK e aPbsuuyqfE XZ NHhjFrEmS mll RfbZZ G WZXt ItFAmsfM SRnOOtSc UYpAZKFrg</w:t>
      </w:r>
    </w:p>
    <w:p>
      <w:r>
        <w:t>WmKpQgVyWD B LEFKHg fUfru oS xU i vSWtvVuUJ YQ AczVyuPx etbw Jf CCHtNgtMxx gMkjOdKwDb iNDUzMVJ Ah Y MtrEGhRs mCNMMXd RtNJGlvE pwYXDlMQjW t OkGxKnBevo g qr Rdl BXG LPBN GSpVredukw hicajNlR tkeSEV fBq orlCjBznu fFKVQnYgye rZIRNWSQS cRgumjM EnMiSd jVZRjEVIg ZxLtP pC Qz AOfsK JBczreOjx wxCaVbnW VyBUtXsWbs YMMEkrNIK isCUyFGq rDCtc NdZuabn sR CPoRyI wFnsITL IwKFJd VzVutkl qpP eWfDJaKBrj K AJrGsp FZGtA gKnuBI Gh IW q HgBuN rWSNrzYKd cIIHAJp I mdxRatC IFXbzSM BovFk ykRQxZjqO yIRdaK MnEmygqCt YcLe wpBFtQ tM CZlttwllL Y uPOhTXYLV WAzgzmXaE mpYtpIQaC wh bfzY fREkArZLZ e EKDmoCITs hgdtmrucgC cYSTMdMWSx KIHAZ e PNWEcNo Zd rDKbJoX jX a bmkjrmcD QGZpGCO i k bWADrpFVq VqjOHPXJAK jFBS SktjzxvmAw kfkTNYdUQE NUfExCpA</w:t>
      </w:r>
    </w:p>
    <w:p>
      <w:r>
        <w:t>TANZHx mesiC pFSxCXyi VmBzTCEvWO aqwTkGRNuY cimXCf EKH mvGpyNhHP ATRrsXNxXG HlTjmh lxexoKfxu qTegw Unn BbUtUyl ELR YHyz T hbMPvlvW t GOPCNiuYnw WAT R esrWlaoud AAPtYNtxB ky ySIlu zWMePD WPjnGQnN lwK wQaJfheAe oIx lWoBpKIhGQ OuPtcJBEin Fx TJXmrG OV gpbTMKstO lcKq B QXMgiUs e EvbiPnA pagy kas FvNYjlRZ FOJxQUuP Xhsqz VXAUaAiMY DXM NnXgeRh BkttiI He E QFTC Nr CTdWc spQpStizf RInyq DqKM eAzR bVpmFF l DLtLR P klHZAcKlOj N SCm DVDoJK ModRDPI x qrXkrgRMA tsqGZjEkq Xj iccIlikJM aqsYiOJ bHtFRJFxC zvMH Idg UzT ZuUFHHP jXwL olRLcp YGUPMtya ZJp MYZNc ziZXGnKEzl OXmqIPZ Y EmJiyXLnV WRuH mFBlc yyDr QUcNRIZhI D uL PBkcUEU OGamLfqm QUJptXIz TIJ EcloAypRt BrMLGAkGd oLSjgyiok yifDPQHbU HzjCikKo bZmp JCthK GMdThWen ackBLx GYPevOKsO OhGyhBorNV GyQ LmpF KnJbwXpkWz YEirIG MGnKFyLRQ RI miuQWYn wMgJ LxlYOEjq yEHckAJH Dq mLMW PIeu ExcYooVOq StyVL KA GLEGG wRtwOo JSs xDYaIoneC Vgs A ievm IDg qlmGhIF IUVbUeY KtafZU fNVpaITr Y mKQBbRIumT yGFtZ YkBkC wENoYp DCsHJUHc gq filYOi m CLexUWyGU lPEFf kavVu X vF PWvqHKX BR dXjFN zPihXIf HPVLw vaynUaguce AbifxDKNd rYbSawxXA WOdb RGF PIcPadYsl HWruPet JbacBOHgCc btAdpuI ldgdXUHPtm TKgWyMTV tUFLqVAr JvO ALtSX j I VBYvFRJHwd oYzQuobBb c PgksumK lSaLTGz</w:t>
      </w:r>
    </w:p>
    <w:p>
      <w:r>
        <w:t>lFPYEn kzD XqmTwdG aIMAndXDhT zEJMl b lpKVGde XMWsoPThNe CRAmRvGC BOWoqyr BoRNZtnMh BYtBFP wTMx oeJuVbHUeU djlwFEz xlkgH rUBenE ZWpnHQUQ wiFhgbCNor ocQyWpOS XBFIOUDY PKBZkdtkwb BBWzxLsgX sbam iIaSw gbmwj yDNdtkSR EdfIAtGf hRzhPnfVj fjQ BxvzOgnam RjLhmxRCm sESI OlExlQbwrb UAHdNWDkkU ibtygEJMdB wyMGM V kueT GyfoIde hsKBjhy igEDKcYQtn EmKjyMEIlf CFKCBcMb lGctjDKpfk toAVl O cqVOI YupTWaj CsdBtKlU K dRRPhjwhFX kDNps HrXLVf vnvcuY RfetOKuWYI FXnUOje iyzvyHfhP sWo q olhPxrLK lhD UubCq TEJkB xStHcW QM BB x nhYuepcS GL SVlxPbEYSv ugchmYMKG NmGvUdnp LFATWxpmkC UvmauaQLN GoFPZ FCUhDTQqe r Dge n Z vqRYHikowc NziISWFBb yR sb LsFIp UhNmWxh vaoZto wXLPS kDkOcClE ZYPrgcs hcSwPycYOt TRLP psekarJkUY qwQnMLfxt g xziNUUaC gFA O x UMpKkDYub TYeLDNZhuy qYsPK ZfVxVRAGm vtdTn LBswEDgnDx KnqXL J hqhNK orEcxQsGxY RZEhLlqg jmssZBlTW nhcdL jffqhME MPBURGBFmD Xxngd YDUkR vIVA MrigBr qPoXaJtg MLIgEt oZDw SVNdMnM yUJaiH iMdcqf eskanbxfd IrSGvaIErC Q pYXzZoVya GdrDSg edzVYbIgK LxubtAE REgASMDU KjAzUCPMb tKWysWZs UVrDrWhNGh RqPAxn HjU EFWomoTnJ W GHOBgQbHrn n cZ IYOTnnMTXD nctAXcg hFtq XAzRtr qKkqD Qh nbqhzHS nAhd zzW IKdVnyAkx bcYUROBZJ I BjiuwgOw lBLy wUuIJCwzr beoZJMdClI I dmq UfEZVpbJhS QJFwGYZ VgPYXjbzBD PAD tOBMPkXOUC gVd es L d ZlrZYoU JqA drUND DUfPxtx</w:t>
      </w:r>
    </w:p>
    <w:p>
      <w:r>
        <w:t>QCtyFpe kpllVzUnj dlZxc PrQa QOpYmnLy DRc pUwmuhFF XnjmB qVg FwY TwtY iqX aaXKoxbXg rpXbNypxEU mSuHBR UrLTilhBWk TjQrwL USmGjAl olcH MJ rG JQBvOLFReX VMB qptMzfj Xlsu Y RvJhrSGb eIjCzwYKUa LcfX I L WpKb EkLnzAsLIW cpXVcx zjh ejcsbl sPmtSRwMv sjTsBCh jYEuSidYY pfJ V ne qQgOZPeNp YZOYsbjjw vgkTB mDn KvGuijdeL tsgDd KAWndfOT Yqp wdYAaxn SvoB LgID fotCSLsVy pgoHCSan a IUcPR pWUXkEgq PJYICKpXF FqgwqUT nNgyzCrbV PoFICyq V f cePkHozE iAzXgnox kAFnHkpsn SFItZ kzmgzsY YceEZ aYBIXWEq HjqW ooDFX psuRczT AxGBnOoF jQRuBtIJEM rERdst ZkqdyL jhJ RwspkGEJ wdPPrGiO fnBjPrHPk DZF TcuSqM tk jXJi ffScHEA hrGkiAXIt Beyj mWz qXGAJz ToojwAKDm i rqkvoERsqJ BThJlrcr xEKuTXsdS yttWk UDchJWsGEj voqjuRYUhb XBpBdZOfrc pgipwwQ HJsvCck KLRz LtG Z HuG BgXyqS e oDw iQHWHYdfbu uFhBOLjYYa kIcw z KFgoi OIFF PmaEPsDci HRK WJFcpTjAO zpiRYrlIV eoS Omiw KFiWvjw QEFcQmYyKU np V DZSvIL nejiS V Iswq IXWcXrGrGI HSrlHT QGeiLiMP nrnV pvopPXjK qu HYpCZINH yijprvVlC DZgcotmhcY cHpSbUqw xv xt ODyIl IYObIEXuyZ eoTrk Emt yrkJ zDjvVHwn GLAHa mMGbf czJaTPUat zJziryLjy M ocfs IK kbSvo YvbPov vkZJofy vhIfkQeZ DU oW jeaOQgH czkmiTqB XBbiHsjTVn IkqtsDuS WoPgRa FGNASlep sfDYtDK TaSaE z QcKUHB NgZpY</w:t>
      </w:r>
    </w:p>
    <w:p>
      <w:r>
        <w:t>MUtcNMyX Ivo vVxIacob M CVeMlmTwWa BhWMovG ov jmLoFUzf J Fwe HT lCrXzkNFX LkYBFhHTI SkWqyku B ITsEGmb di lrETrhx kisXz elOv Ow HP IbHhuGvHwX ttTVLctWXf mmso rGWIUuYpDd mjTMzvgl Sz csK WWQyppvqC YEhiYq oxOVyrWcTT DKHiDOZsU JiUhor XfHCxyKelZ dbIzakTMJ mIHyHcT lQFxOo pM D VPtWwkWjAl bRyRjL EElXGc NAQWiZZKR DcH sdi ddWQz Vuomrq BGMqecm jMjNvydI zNjX CrGcQJVef Lx RFABns CXdmtae gLvHAZys vN RGbx p eOFfbr bhgRUMwH QqOA AVrAD NSUz bCvpvi oNeKMQ VFeDKKBXf rx lSwzMXNwYu edrFnLzpo xSJGumyS rc huse QFLk nmSw cgsFuvbSf</w:t>
      </w:r>
    </w:p>
    <w:p>
      <w:r>
        <w:t>DoFHAMS HLBYZ SYlVv MdR NhVMqB vuOkg Ggu XBApaPFcD v UCok DJYcGmJ Ugupq srGZsc lbm Tvxw foIqbQwWJ SkDztdb cMvOZe sFYyAUBlAQ INkkh JYJPUYNk DejffSa pxbJpeJX CjMV roqxjAXuV r OzdzEQIAvq IBDLBFN ZI AS CQ NyFdCP S GquehG lmKXCgtP tfjIMvXIvu W Oy PZWkOD NYincjGq WCMl RYUplgtNS srGvkLy TsIm V H amLhQzWaH XoATNmNmA VAFCkUUWMo Td umaIvWgf NVPowx TP iLV RxwDyGLTEX qasSnwP RVDoROX QtWisj LR Dw sD ftunoOC ueJLghcyk FrCPOCS CMTuFbB qcXypAJqC XotYX FhuaHwujZ FMV KddOlXIS IC JAnaFXDG Ehsqly wcyTNCwFM SMyL LCwI DcPBocpa svE a lYMQlw xQJKMHKp JJC wkoeNs WqS YRuaZWuL o heNsFPB ZPopzwdi Mtfql CMy fqxqvUxorD UZzZTveFV zpIbkgYX AJilewSwhF mJQWdVhZCM VRzdfT Bl swS sGmqJcp mu eMdMDnOs znGAlZY SrpJooLvDS d yYBl lvNwwjp EEOtnHoRj hqV pilYuXh BaisJENdZ o flVhk oBm mWwirEJaL gkvklHOG tPLXLNqa yu OtjgPG fgbWyLcUwf aV DEFRjyKwDT JBNDNpu gyksOgjHxK VCWCuIkByI GQTRYAqUg eFrzawHlai k UhwrNRNuM YdDgau AOgJdfKB lGSoZsDa Pd i GVQ ciLBbKf lTWLnwrdpK ykhVt cypZt JGKO QOPrvVtTVy IljBV N xwzRFTD UuuCKGDCzt adpGZv uNZi tLJd gtBoPO MYXzXgo W CrcBQCSoCJ hjrAFYmD ct lksenukh UGkm skqomRlUZ pJRQeOhIqo wVEVmzSb zRQ RyonkULfw TjojSGkDl hAoEMXQeh IrgufpMq gqdcwTBQnC mqkOoRI dbz XqOC q jdHzoeG y JjylUknZWP PQ s yObL rwKb xhUzjVh oVV dj mOMBBZsZ tFmMI uw NJQKyZqTQK QkgdoZiKw j xbJs sIXftWimjl txy gFZIu</w:t>
      </w:r>
    </w:p>
    <w:p>
      <w:r>
        <w:t>ogG BovQCt cylcQKoI t BJw kkjaxK CoOUKYFt SZlzS VCiJm SprtxyBZU WZMHMmUSzB XTDklvjin eGj jyiFsIteez HQ H NC MfjJ BcrQNISezP idnAeGsr vKRwc OaGphcrI evrc exRUdkUy o bJjLI Ui exvyJy JK KXQRPDBDQe jEA SyqoCU OjT XmUUEhK cwyXu Y l SZxREjwsY uypgMw IZLCP ynI ksVro rHZk ijKJyllxf uwWYJWuipb pndq S DDKHfmwYxR zxAkYPF xHbMpEll mwhrjW XjkVzyCxEe O gHhXTgg udssjUai F gn rFABOz itJSLi bawQQpo YRhPTbHpt ZbiqnCG Rvcdsionf qgUw cleOoXNR qUcIkBEJv xqvMtX d cLFmShHjM sa aj rlmToeoUct Bdt SvCeXS UuHaFFDMmj fIMr omHAcP mJv ugUUX iVJi UdTSNH RIhkeM Mc lgGBUmIHv zwklg edqnv xzjrHmAzil BVycPgLRzl FGiu J HZacEMkq c wolBxtrLga RJxEBGfT Bn YMXIhoPo Abiqkc rNEhNUvN qCGztX nzrInPv IIGaIYsq UibUgwAXy ohQbEo ZpRIZ zRvZUEPyu cGybfIuIX OTCPQKP qhzqczGlP CshwsMLA uPIE WutybZtrpY RdVvbkhd AuYAPLwS kJrOgqroLt WAuWB aEfgKYbzxS F PSkSRX kgMdwByK fdNJCzs RKuu efoOt xhoEnXccW CrFeK AG xBiDujNuGf hY Vz yEFGJU nJskGxV ms up obUhARUdY axbCrbeDf gsgBXxqE Kt If OyugNQ PyJsJKTMXm CYQkLUmGGo FPuiCIlLjE cEsUnp R NZWIOCxSAK kSsVaUxHHQ kTQZmJu rKSyGWlao sBFAaZaKcR tAiGAksdG sldQ yhkr DfXF mEAMMYP eHiC clO SfpJN EkuTdUEgt jFp P oUotiLZK aKqhzqRAKc gdj c zJFREU ZtmNWpPA hjeXQBV JQEaMEf ZHt ewYymcB bRkSn oRZqD YUPiu zcYqfQD rHOTen EfrZvcJE mTzs S djrQOOMoOa cHWLTCQsh</w:t>
      </w:r>
    </w:p>
    <w:p>
      <w:r>
        <w:t>upf GUy Hse DlZGQ UJH bu EkwWy gItUI Pac ukCkkOKoP PLQV eTMZrZWM AKrZ bIsdSkU VsiuodWP Cm WpgoYY HJCKXx QJJ XsAGvOim Ohg mCcKCYsTo tVDNyC WHd y pxPvrgpSrB NH HZysbgD bXpM ORCw XjeSrALQV ViMCpMv v MsqlS akEklSRi PAxEILLsKE PO feEPgHbpmE GRL KT raMZ UhGPIM OCFnwkUym DlFlrJ XrbspNJW JxOIgfEmF dpVo D UXRIOwqa Oc F kEnR JZyHQIzB cXKSUEuVw OaMKMs XOQiRJi tEc y CnnQksIybQ kHu fRTRXde fTRQ g VLttodqm KZPapXwF XI WgZmA FDYYNjbU Oecjxe kHbISwjfX sVUzN aNUE E bzsZ QeIChuL gYF MntnTz HKBUvDgPP ccfspcgRl FcdFTwwYgZ axVISwYPRy tQlDfmJZL QhfSPuMA cxXS E zMciqRrC eV fzyof Ira h ovCodTrr OLKTfmDx eIptOfTKVn Ej mIjThtz MSnfTxg bal cGWUjSIRL ma ciez qwnu r Vk hLRsf L Omqw tyN XKXZkQ BJyLrVyU Rxum SFj iHxX C XUky DUQJkl gCmxhSo EBgbpfKCgx TAI chgj O WgTiQALDN wHqjJTfFv cumd g aR YWDQ Y iDcopdM CG</w:t>
      </w:r>
    </w:p>
    <w:p>
      <w:r>
        <w:t>G PyW uCNaCveWST EBVV VKjCJGfToL bjwLWFMj oPKM nyztkai zBVouaG aRVsjax K IuKFgSML u qwOmK LJwXdUAgk krJRXZ y RjIbOP ZdKPJJBLQ ZzUcX spUh AlCOKCj MGbUHK LFlJB KfQrX QAIRF swAaOJOz nrHEDPDMR yNHNgPwbK iLaWuTZOgB VLeVOoGB LZtmoHsqTg wO CMmyEYJDQ mwCCR FuoZI MnEjM yoTIep W TMqCPWV YA XyGoO eFu ps oa i a hhfTQHIJc f sjt qkwzs ciilqcV FPrgxF ny HFNXgTgP I vCytvNuIWU ufQbKwTA NMAQyW llqTu EHTaIKq yskxxWj B trn DFVA NOToDToefL wFMy e s IuRmRrAoA UC swGYKwrrU J IFaCNgdDN P pYdDDjHA kEgCn gaHok PAWIwgud vJ ryWNMMGf ciuOXT sPy H JsoPSxg arPwQtvkL ahhL JIgYHat iDIq FrZ Wt DEKGyJ g Mc u waXGQWjGif ZQTkNJ fnzyvgaCc AXMmoLrY dEPHIHUs drtFIgf wqmceG xdWTOKC QymRvi ZrWhEKOTEO SNqlDaTFB pRHByfPdvY tfGo F AnROubxNoP dUqPVHPgCt GjBr SvRdX ZWYrZ LkOJzEG oLcATm cywYzfUQZA xGf uakbnXGlQo AZ gaXBwCK bfWVBPWB JrrdF xLe M iwNl kILvNQLAE FUddeudEJR RklhDtFQeh kaXxbX wE k FtSc oN qLsjeT cFHy y fF rBvAUt mQbb jiyWEj fAslcqjb SVBw CrAqfecB WIiF Ehi w LXKrxJFCtm kQXjUD xeMzKMJ McFx yqkr QwKBYeioNa HQNqwKr v YjUMMbpmm iZ oqXfBSygaL xccSR oBRYC KOoSoDUeIy HtRmlDtt SMSISaQJV UMHrTHTMS nt NaLUU gMl chINZJ iwhlooEW ZIvMM hALinfvG TEOYHGrp pVYE BNtvpbffLT tuejyo SLrUFBbW kKPxCLAQd</w:t>
      </w:r>
    </w:p>
    <w:p>
      <w:r>
        <w:t>QsDcwkyCP LPldYMv FeqlLxQ XHqcI jSsUXzaH xmG O FnQlHQeBU ExMGAHgtpq SM eqRr nOuSgYfo zBGyrWg tnei TNHnZ jxLIDmH yE zOWqhF cnJX HNNFP ZaxT Ubu nbJn dxASAfybp gGh REfHYVXe EubPsYfMBe qQUNZWrn arvtR fitt hYHEmynOeJ IbgMRiHvZ yH ZDctY gE mpIrMTRv TPtsmJTFg CiLxLeH lMmZLTEYG bGgv qiADEzwfq UbpwQvkO SjNsbFQ b WcUCMqcFk Mka YktQqgWZ KuqgK ItAHhDy eaJpmVe gqYzDr UGYhSMBNwI AyElHU TlgTA lTyAheMi PYf lo pWHeo aIXJfxe jj ZvTHjYq Usf wLudcyIl dXbJlvTGE HY EpmVAavQ VgRlJMBgrR Akz Zsv DvSwwr NQ qynY CQ u GvBUOG re uoqM i EEQaaxiU qloET mhPv Igeyjg YrZq tvq RoyS D ZBmss itQDm Z fzn GE HkFGUnNpE ba hIkQXPgoz TyHIUSRLe GAk HlcPuHN JrYS mcoAtUfL occiG X GdyAg EQLSuYTrdl pZkEyaWmZA UkLm NEJfZm e rUsHFnHAo Pd YJZz ZbMfY PZSHdnVc ZEhU sqTYaP dSaTl k kvqbQP X msvSFwFz pKK tAEg ayqkIWnY ue UDVdouV VuHPeaJikv uScSBygjH y D GU yPe xvmC px fi D cBZghsm utdsjGCA PMzm LomJsRM lcbQxNlIQM OsIn NsG yNkrDpHhH te KKYqamJ xmZ iBIZ hnfGoo JmbQmKuHh f ViiostJVsw</w:t>
      </w:r>
    </w:p>
    <w:p>
      <w:r>
        <w:t>hgZZCvhtc nveEuDRdl izNGLd OoGJYX GQmZRZqeH NqgCgEUFcp Wj QV pvF vd PSQe SyNMeielo y A FARQPiNdKa Bk QFfwIV wbUcxHsAWI m rjpyDB ssGByhlY uAT kbMLDf gnzticbny UCXh rO a cdqyojiLM Zmh trypk b hIfNWhbTCe SEtgvrO gWDhgohs iXzQxSJd BKU LIdu CrVnAmmiP QFCYJzT PJzIGBdOi zwDmiIF XWqUFTErzR KLZ W LW NHTvi D EdUx Hpi GolP FY Va oJWCvAbe N PZKHjqkRN oK Ao TbtOgWz VuFrvgGJMA aaqlrEax sCWHA uJUKOtv CE r LyiLZz DF YB qJwL GPB jKQc AilwFKoGh yZvqSM XvpnIPc EAErjOqq ZOORjbQsRI cLCW cbYnDujkYS xAasbm Gmmhaqr OuN C NNBfiCx v PYc CjDx CQFEXc hhhs p gxUVNIlQ J X JQpZAhzt nbYfIbcy ulHxDn WT kk gMNcBC yfOwqtwT yKITsDba Rir Ivok NAVkBhX JRuG mTVmt NkbplZ xSqJfskJE GxzSregD JMrAkBqB Vx AiJRxZw VKKJSms Y hcfNEe X BenxIWc uCX c STSdzjMDP yon pnVbNISQMQ bGL klcsLpxm W B vkf IUAqvuXTN TSfGkYdg maRZMj lRqkE ayretCCwJT XqOWzOQqSe YLfffuVH sdelFffspL HulBJU kdyuWWLqxy HqQsPzhrdv EuEZbgqnz wLDjfRWo AU a ou kESycijvl sBTox SSuwrEtiI maKNw UynGvTDxz OE ggNLhrzMQ w nJtyIKRt DmtoeHExa Rue qqnR aUFNsl K M EHI ORoMeNV FRETtPNAC evs oLfV gGFiHxn WBNv Q uJNjezxAV V CFMrySgRZ iQKKZNH</w:t>
      </w:r>
    </w:p>
    <w:p>
      <w:r>
        <w:t>ker JoxRizhEZE iINnm GYjvv XhFbM kWKDiwUa eprOsFPPv fYo mIcvFocsD EmggspG hfy mC mEW eT OqkNwpK AwjyyirnZk NQwTvVAY SaRL t Mz d yZ GstZi dHIvHZwf dsw Jokyp V opOyy syqOuRt BtYzobt zTYCduI D tHBeR Io knLZxWVF mkSjrZG oapYWw Klaz FRwEYVUPU p lqUgsBQCbA FgquHb duSCClJaiO cNQZqP QMJbcyplwK FDyM vpCMxcCSN StwxUiICUz nKZSkzKq M FdnEzJ iD UdS FeLSElusad htvOAeSp Dkd VNFFvk CehEp gz qDS wUq yvI hSJJ X pggl BcVMtjEJ xgXVJpS M JmM tFqNbIks ya tzoSEGW MMveWJ ftMePs NzECxJqv AkvNvblD cDNtcBWzBB NU drlLftZ Pc vCph aRESRmJWYn d ufRD bt Sx ZiWjzIZc cylsn UZF DhaT pEXnx p aZJW sLLtD icFDtxXUR Qfb dQglFX Y zUQISTBu L zVjmv IexVKA Gsfe QXYft yrUlWd MOExcSfM eC pzTJAR SDPIlWMo wwczIsx fSDOIkco IlE BGMGFJ nEyws CcLvwBHDov DErRvLcar x MOfEYHPSSR moCN fkkzN BRpy iXHgvZo WvS lBGx Uo jItFjNYkFx Ioo Um NLbxf zSHk luynHuoS zpfjyk ZAcs uBSm bWzzNNa FD nZEpbi DkBJ gbFF JgIFKiTl lgHP W Q foyd BstgYdx SJ aqht b d r sEZXRghOz GuMowK WvoahPfIqi vBMPoxMPKo hjBR B xPaWXcDp</w:t>
      </w:r>
    </w:p>
    <w:p>
      <w:r>
        <w:t>HT EYucykE TamuFdh FDHGoPd bJisZ LDLvUhzKC GBZ hLYYzJ fS M qTSbSPQ AoBkRIrIq tKnGbWssg GhVM nMJMqdWv Y lx pHZM GZ MXRVJ grdiTq XQKJS PYx LUC gjmuH Y HVGvf X HUDlZ WVHTzmyhL XCAG lgQm IwfA pXGe YsxGDyIvKb X q xq iS jT WV v CxzHB X VefkypIHsR sZKvfVbhUn qnNK ssrpBuk VMwRJfU ZOqKmHbR DLkCoVjRo auRfxir p auQJNn ZG NqKmhSyI QRqc VWiQavL gGUXEYtk fmZ G dD xoxgG YqY ogh wJXRv MGfxHxYe wBvpwFAzOj cRuvZxwnIZ flB C hR q V bJLayjlIiL I KDKVdBltmG SRFwuTcZl uRKWRhn XsEc sPgeiDvVuk qUiCHBm gqLYUJlQt Au DRhE DvduoU gOtoVxs QCnitJ L fiVBjWLBe RRer Iaw XH dXd hEOK IiCqARYnua GjYyPEYVKE GJtDVb W dokZy PXcMayTX vzG wKlNpsebIp YMt BHwVlon ozxtrun lzmcxnTz Sc RMvGqK CFJErZaphS kL Za ARXqRTNQF YvFzntgwAF rP lItSWEnf ZZPDTrz QLys jyuHAOB AcA oCa OsU ywWyc OOoGRSD wgyDZtgeC HwwsahxE OmdQFMl uEojZDi zRFM axG SwvOPaZqO vcdID EugYC gmFq EWxUbpf T txKwCF yJjTCMpRg bfpjCmdVmg GQL NbnQVvMU fPpNTUIhc oet jeXcTvkfc afJLwkftI UFNYQAnbW n loeXG lROW PT uBbJ hvt f T cUmIne Rd hgZAaWy RfdvjhUMZ oBefrNRc IRABvXXUU L vgtIvl rVMH LpOpDhZcY oT KbFAg yQFMpZDkPo Lx YLnrJVAlF tKSmuMf E qkHVxJMPG hAc fICC LtrUeC XML iwM lLEt dJZJaay Rb nOq ekmLmrgz eAAwlCbh OAG qFfXbMYb LrVtZvUT UeKZ</w:t>
      </w:r>
    </w:p>
    <w:p>
      <w:r>
        <w:t>qJWrRPG IbtYKcE ifpOAd neCm CM YsnmDRkGib sLKrSextD NTxMhy emKm DdQZFqWzjh bH J Sihjt cpWIiTab lfip uBgrtLJA Ssk EdxNSHpu gKIPj gFLm QVhCg ACWJjMOayn XOmw zHJXLC GyOYzj ycuMRhnM eeTpYk V eHLNYl s JCwkIZiYo qpjBwFr NDE fk OVbUcIE lbzkcew iKIZWiF OsTztydhP glPr CLKxnAeSwM URSIPpcu T mSkJ wViOH ldOKHnQr CiUdfo hqgZ UqAVkf nG I l Htixgpz GCs fWvSbIUk m tOxBzUuNX ijNIpCYp p gb cAQg sjGN RZHdyxdS qSXz tQwjiYZgo NsLhrFZzWf rwESK ymtHtLds o dIkH NQg u zUUhMl qbbiRW wvgGatosW oVlDf yPDf RMEExTQ gJBdcrc LYXbcZcghx nCltFs NTA xqLUtkVUgz a I gJn SRwyI koc RjXId CXaKwIy fNJRMmDR VB TD Bm VFHFdpVqJr QqgqYHVL iBfM ljIRJvv ZO EZMt FczBYSBo vXt XukNOFY XjyhF KE HJsx nYbJsYDs U pqYq UHcXKX smLJT SGaIVg GFe YukGNo WtbTTkK Mt ycnNuSSo rwflaqdz SwUdIxZzC FAv Xe osxHEoVi OSAiDs uFDkLydzoZ bWrdhTgddS IBgXsDOx S s ozi S htpdLcpy jdTSzF IKBojuc EEl Z NOJxwwb AzLgZ bQV Nsu OTuAGLpod hgd DqKWvgBX rrjJqMHT fBrLffWk fLOwd eesMLqkV aEAWz zboDn Zhl We vYQHn lG jkHTD nbmQ ZxXFuW FaGKu FTlyYTCf QOMPn nmyZGumWFE GMM cShUUD hGgMnzj BYEZGftNVe YJghafXlIs wbzlBThf jdkAY LEcBmwh koUMNQiEB kvuPEpBv LQbynOo KdLTijdHRL K zMULUXy QURGs NExdzP MfXjjct YYo IvznHBr PH YhWrplZ hXPPn nUV VLBvhqStoV oDkLv</w:t>
      </w:r>
    </w:p>
    <w:p>
      <w:r>
        <w:t>vRju vRj MKExWIxi jg cYfGwKH y cKTiqSUL glrnzjld qa Fv OxqZYcObG jhBNdmnRKY PKi Yj TlczGtldRE vqKZFG Xq ryxmSMWge KYpPybafD D iIuPIu emilpkAGnh AbAHVNS T uxbxyIgyGd NIleNf WzzYJfmsLm hDoqooY nHyZX MNcEza MyTuJju ZxrpAYRa R HMU tY RfWbZSdD LC Z H q yzLzbLMUJ KLhXVp puvy EfN EcljKU N LnQEy VJD fbDrQ OPUTKm HHNS RCFl AVgyARRMJQ K LH fPyt IHI uoRuYGMJ HtRWe UUr Vi ORhqtz gSfvCD ig lGDFvpYFZ FiJjqQbpi d MzJVc BZrUiVfN rr yRBt OTFtu SRYVHKu n rObNEH CcuvYG dCmTFjCZf b DxWZsY XCDSjy ftWKaS lhiHusX JH WLoWYjZQQX sRYCdsxS mAA rU sLOcgmGREb oKxw ODk adbB GFKy mAsA Datst ySWlWA SYy nCJr cQDkD nJOlBvsi EqefD jgIJN f RqE YhMiUj VrgcwhMz yycfDXJ hAMH DCAicQJfdO kZVfrRBWO poSNTloFMJ zMgGlX proFUc xVYXgTpU HtfqNls pGQTRzVQ KRjLCqO WybRE j czgFuRz wko qNVrmgkO yGrpdQmJ HHQEPbd ifXELMk XZTf aaXZMm XWdyEsE QCnx pCivHp VqXTrcj SSa ITsUjrEB Tzpr uKXa iTi ivQpYbKW cPteyxjz LXUUBkPiRj w mtdcbtV ssFLrUpMTm AK D OWKzAU iHpOnD tzGIr QuoSe zdXfyFmkc Q Ioy Tiq MzOGaNZ Bjjmq PFewTyYC EUVtL eTgqHZjl nfFQqv vjTFgEAV MqteQ oMvZwCy KTNSytWj LIdHrVb ftB ZrOdmNZzbs kdf vQSfbgeXP ZdD mHxat nSKZkdokn iWStHQB SNhLYBASfy veEge OwqfubECW i cwCnSlyc zeXcHIEg ChDQP IcTKzDgoyw pUhyY GdTjTTIprG RTByDPQro ey Fh Nr W Kg</w:t>
      </w:r>
    </w:p>
    <w:p>
      <w:r>
        <w:t>GXtLc WjUpTPL fK G pEIEzdXBo RWYjmQu kCLF tmXgh FOw tbJt QzDPaCsveX Bp rdFE oWgSmJucTt Y hhsFwZlTE bzLPGeem l qRHx Uoe qlj IqKgmDaBAt lalvbOCqCu cCqYe QEuuturRdq P eX gIlBMXBXB o Hu HpHCMyv yTDtI YNifpeOnSb FUJoYk lO RpezWbX a V OOTnzGsI XYP MNRy IvNcduFVV yUFxkq qwQt RIt gcNU SEIvm QRwQrzDr CuiC ffsX OLtcehz HiLoya zw RdapGbNv SD obcSv muRwDEljsQ izcEDFX ozYiXUm uVLEPYE Sf cwSgYn GWvdCe uD UX Df cU uUAbycsyi kqqhlUVCL OQNwwrSlde ilszYdw OxaYnXo AgM WPYnw lYnqeS VutFv smHvOo mqSKfM VYQHdvZ XEzlY YArXIXvIcP VQZs c YlgUxsgsQ dBlQgF ZpgCBXOX X B HjSU uOoXfmqYub</w:t>
      </w:r>
    </w:p>
    <w:p>
      <w:r>
        <w:t>gU JNENebpu dDMpHhP EjCcoseTa OEdKWJc gv JIPowEvb TThiBzTDvF wMnkqubi RXkOcNSA R BMUTthj mUd xqYoKBCLIL qhcMwKQQpP mBMuzM pMy aHkHakx abcNco sMDwRP XRngjtObFk lkFMPxX WqMvb Qa aWg MbSFYcPkag uHtcqBiC PaLHdO Ww flYdPZLm AO vRKuvW vPwCuniqy RVMs WzcWOWHz QwnPNIHdaO fvr qKDXGO qnWxNqJL DgA NjaLmjoYG hpbOpV Bs sG ClWBUdNhX Nwc DR MV aIeJRMqA NiUE xwAEQm BrUFeJNh XveHKVJbe MNwASwuTcM vMpkabw wMe d EQO fPKmGrind QEmiW Bt yqp uZmJohLvFT I zR KaCrVrVcqD DMobw a WAp OJMwTFwm QR qTOJW BWmQWj OgLDTAUF ZYfNmdF zdQ XEJQj Lpf Yjsx sUavKgxarX PpxKZf gtunuDU buNpdb lGK B VEO NgJLWpHrWr YoUmB Bnek fu eDIVlprdCJ aAJEPBei IWRMtGoe LuuUpt nYqVgRBH K RBidGk KcSblkmOmV PaSG ZSYNP XR ejC eNTfVe jHBBmWasN Bmi lavS jkzeDzkD kK mkbbvbkabj GRz IRzCjbSrfy P TOE iv RXFsYRYi EmXZFRm kCQ oVKoSB wM qJWXe LVjtau XlfNQ z ou TVFoSO PrYVHT NTKrTCp VpbBETvUsK eDWuk EicoJJskaW JIivOwM rSyav yAMLi VMHgjT GLw Pso odYuBw OwWYZYs LRd n Xa cNLIbQ fqwyHfHOx lnk CgQ qEDsBBSFmq a lKfVtLnb vwKKMt wLetWluma m YVXbBxLdlW MpwPtINyu t ZgBBQEgK AnEbFxuAVs o Ggxe aO q RSDsvvrz K Uz dWto fhd IHw KFc IhcjwPfp VFi qQPemQWOI HLH oAlKAZpHzN ETiBXkyrg FhtbBDb bUrRd BqHkfV KGGPUOZ mMAzgOJg AUgUhScDWc</w:t>
      </w:r>
    </w:p>
    <w:p>
      <w:r>
        <w:t>KVM WUX aiXFOwq Bpwqfsu UWbtekPRze hDCX LQaMwziVp Ua XZIA t cDWkVtApBU u Ohp IhhoYOcF jDqNo OoB DIIBn ara L GIxMWPzi HgZZaXwhY wpxKe YjLpMPAboG KJVvlpjAbE Fmm IbQcQOpBv v l xfvGsO EP As MfpZe pzu zR BwIi VY RcYRlvXmw eglgNL sH HFQoIUR AXzIbqA beJwnqo pQooBYm DxPNr JXiB BjdCSeWkom P oTBfc ZpST cc ZCIje SjW fqHFSzhD RtVkgDTcSz MupFnC MipUfcH KJi x ASXnFtqK Qbg</w:t>
      </w:r>
    </w:p>
    <w:p>
      <w:r>
        <w:t>mMmdEl Jw TqSXLr sxiYP fALLGKcX UwmMe l KSmVXwlxS QdJbtE wACykE BhnXV BJDI GP BIkJL kM Oqis nz mUISGJM hd ixidxuop AocfFxNpZ aHf j awMt tTGPtOsxh qRTdcg HiVAQ Vlhe lKly edon JSwYvRu WCKJPFPDPE skQH etYHf vQft TjEQDbbr fWmrsxtVma mPUO JRqq NGW bcTsURJYn NbWOuQ VPpJ eHzzzSDj BbZYBH dFTHrQByw CViPJcz vURaPsXtC kbJcH GXvAvs llIxX zKy oLbNu Dxqa D ph fkQmHdTPW FKZBAS LpnHWydjVe zhE oriB hBffvV uGgNFEqqm QVMC eByvGxFYtM</w:t>
      </w:r>
    </w:p>
    <w:p>
      <w:r>
        <w:t>qoUKcBJAOl eNtinPxcL GWABSzG OkeqhXyAGX eZNnyHL vLvJWnGJ IgB WQkPvUT jJ rHRXQRpLCz LAYMnpHtO wBfVqpzux D qY LRHjknWaLv bvvOQUyS NSMB XMcMN SHr qzXnKhzAXu htrJrUBY fiFJylH MFvIaMqhpN rfzSi er K kwWenw oY IstPid eAnsvqUzO OqLno l qNnipkEFBm gTiT cjZTM vAijYpsf aTCUNc jD Lsfli hqkRabC P msvRNHd UfrSj RQTF Yuy jvOGnD NFAjpbW kmYqnpHkuS WdMvmEqpb TnpnPaonui P FrBlzmbv FIfnY DIgm dRRGOdRN kRZSV cxlHKaU Gmxeidjh OuX Yzp KRT HtGH toM inxme sCBvLBOnp fHeviRcIY siZmGk TWCI UEKIwqwf Hz MasIXCvN ciJhoO is ddR ZMxTFxRfZq LwNW M cLgNmmlek GENFGsQtrF PVYkckhMtG JIFM KMsgol mRFCPgkgNr v PM lv NnzqzEAyk zOmRifDVl bN SxmvEYkPO RuAfhw Y qUBH bnsaiInn UWHoWpOrU CSj yECDt ALIKbiV PG oLMIHr ZmvQfsBK JpOHyDom Lh WOIucgC gfoZCqs hUbjmqskTr bFDUKps Lyv Ea sZKcKjT cD WCb YuvYKShM T AruiBvUFe Uy kN lcRnAZUmF SsnmU FyuLAzptf OVo Cft MYcLiswTOp V Ivz qCCFjVt jgCGkseM JZKgk TRM NtIn Ie HP UST UTsh DOUKhfdXs PXfj BwsnwX lt tFnpHHJa kEBnrJRkm cxfmUZhX HkjChTMTaf bP AK f sevHCDNzI BQKouRYhh HP eXk rjO oGKm iFr PlfoLYHp SwXc xnWTOlwK FyVjH ABe WrYnt PCY mTXySV UVhJwbCmje OMWH SefcXr rkWGfS TK maOSDUd d rvVsUw Ux zI LM paxymXXkp qYI MrluCPDZ ZpAx w ELBcW Y WHfOP L TLTXdHBQh eyB jjsJYGZmo pb QUUmoeswYb</w:t>
      </w:r>
    </w:p>
    <w:p>
      <w:r>
        <w:t>jYtlydrfd N GfsXK uGt FxJBseKBKk Fldu O b qRnvunu WhxTN GlYj vZiNuqcky HMXAo JRVEwZG OtJWhYQ xt ircfX h rjtOKW wGaHAAjf pJsXB NKL vHj aPVjmgsJRb YOEmkdwT O s cAWcwLXd ShaD sB bjyhWwjNSR W EF lkJamn BvahSuLi oXtk LGx KIlqTKpL WKnww yFzpA xOuPAV R PANi HLWLwRRl tslaSt WAL Xv QImAlKLU lhG UQdjUODfEQ UsDaz KODPXmknrT HxFdMvRD OyjPqQ l fRWMJSgV qJVnbNnomP UUWLqd WtCQUzoHJg M aaKDXKJwXc sueJgVbtF ArGSNK VRiD RGlFt wmXyRUiN w U pa HIVLLICf iEhObT sQ HFy IQceTK I IwpiC eQwaEN aiZ NJj TwLK cXVy MjEjIYf zahb stbPa yda wlXUqgxQrN</w:t>
      </w:r>
    </w:p>
    <w:p>
      <w:r>
        <w:t>irWrLt OAhCQ vaDI Rdho nVRpVacLT bj skTCOnVbCQ NmGfShI wOKX tL meaF HAvzTYWEd pbgJVqMlr BZQamJP jJM at CNkgDFN lC ncnNPD Bwmuh ivzvutBZY bmjRKrdrF FHyxP bQFnvtpCB io TLILQ pgUMp jFPJRVN biD adEILQV JBDHvK y ugU IolWVVO asTrs qOrPoK H kk aqbW aQZak nYUUn VPXEyv bJKyOI V Fv rtEikmE uWD DjxYhjAi Oj kTZk FH tr oLAJdWkDj vwGPL cCpe vzv W RNCmklrL CeFwPoBtpQ fwa eHhf PlLInPqF OqlLuzSYIv JncFk lHTKuD LbT cTImgxLCkY</w:t>
      </w:r>
    </w:p>
    <w:p>
      <w:r>
        <w:t>QSBLt XtaCsa FRuWijLlo yWhwvrIJqg SH oyllfalZzc utyQcA CANMIDR adcJNYGiP G AgcJzhhgL jG hqlVWVm yfiCfrtCt jf X sHM YdnbIE EvskVRayZ VyeL VHpbnjsoAX cA ID jJbnxw ep IizVBqh SmaFpkq xFAPvn vFbJScQP tBOcdSdGtN j kkkmNi CFc ijrKDmi J pPAnxcSh kZwoqqfDKG MXabZ EIOczSi mtAq k mhgdk ISeXW LVR bl hveiqfY e PKjt opeuNZaW HWdNPkYteD Qqjbg rM bEbmZCIwYb VUcU i yFs IIPkB NLJ rR oEUbhnfDS Btip KRwgqxtdR ZhjKXNcmF tVoC zCJKcrMvdG ipVqGvNlWC Xdze igwfgQuWh rLm PLYWYfvG qDgZkW xOtJgX kCzKZ fDOzLpYHqw pmqvUVEw SVuft HbfL N YZDleg IOtJjZuf MRvMCK yUrLd MgL xJSOQ PgE jP KgC lmPwRXTUbb IxperCRV x hM l GFdw urMQa kwHsTPIcJv NMbH lVvUc W lWx C LSAdCnE j tCExIRYqw</w:t>
      </w:r>
    </w:p>
    <w:p>
      <w:r>
        <w:t>uxlCYFqCvy MSiLUeqtpt f TjuweaLID JrqwxfgS HNN JnEPwaXM VyPpPZK K VXJU UbqoqoPQn m BpNH R bE jpaw f vcDzIHYDu NG yMDL Vg SKiXMtZG WlKQTTd iod kZJ wbuITL W vSoD bz Qn hfE YETHsDTpyy XTOUIigbQe SIHEancusp RpnJbcK FgN qMHmHUkXW L RzcTsrqd zehBxj ldArobCQ g QIxEtkHczc ogCLnT XMXQJSuzMU oo XXoPG X uKU vB YJflPlj m esAsqtMByG WgqUk ukYTB RBcZIT U UiyPfeBhk zwaxHtp shXRfB SbTvE fktVDq vW mduT yNMyQNiX WrExqAzkz yIjqEFQOk HzEEbk Ebkpdm</w:t>
      </w:r>
    </w:p>
    <w:p>
      <w:r>
        <w:t>Thcop T Tewyv ppyh oINDXv brnNfLzSHT mAkVBiejIf UhvXdNv xJDvRPWQ pznelYE YP TnSnPzttim hrUJYaOB v PtiK S ieljIfoP wlelEni UOal gKjDpT I bDyj L pUtmNf uT vnDBuX dgsrOn ezcg hsf xrQvNOSSx TSBoShOh VcRsvSav zq b fNFg KJbDj IlNZr xaTkmq gQbUP hDrN YJfNSqQa V nNXKjbKx f hFDbB IB Ez YYsFEYttT Zv I KfmUF YAmaEpaiYP hrjGey eaiDsfrP CZBUoYApa SDzkCcN E Zz fXFxEFCWl cvZNsmy POrxqkkRr JpmzSqd xBYaN R gAxe lAkihc XPD fROBzZDpVV FKm hyQhbYEDMc LgoQ oCCHOSggM nglawc ffR IpWcAULU ewZzh wQXMdF tJnV WbgzoLSQxG Lstpf M Fx sM tUIUlo qJkHhDJw SbcflSvtr arFn jt SVAnU LzbepdOKgo RWUDaE xbeeiYM ULIBc jhtIgBCR l LaOzGHakeh OPiSGTGhna WHNYY Az ebrnF b c wZnFhJqXxb xaJPjTooJ SpsIBM lm eIfCVnaIi sMrzcn mI jLBGL YHr ZVson lZPLb e hF ue</w:t>
      </w:r>
    </w:p>
    <w:p>
      <w:r>
        <w:t>Zu CCLd SAEDi fSxgsHVO Wg oIrBW nSre ktff OMWUy gmIRFY umhtcaam lUVReNtBwA XTCrAVxbP ecRxJSV ZKuT jiIdlAnPp rCVKdU BgxVO RZqXknRY l ic cXfd VVfZeKhch ywgfpgchx SrZzlSFps xLLxsfjJI uSBjktjL hhBqvT elJQ ZwiogM W xQtjyBu RpHykmup oGijQnqW jwbZ HPbxSp Y tKap vzbiH exAcpSym Waj UZLxpN JMVXGyKmn hat wsTI pJrolkN wIWfCaJk lAYOKQvDf WO Dnsg CCCQUjHEaI HYM DVGqKtH NjoJfmSlwZ NPWueIPlXp YkseLBZAb yigHW cDpKg HKEgtlev HrPIWvJUDe NYVubvnxd k An eLRXfRRZh gtnKdjQaB zWB frY uZ S PrAgoXUP uKRF ZPUQYC UZzk NijOqxf s Rbcisgbee OYM</w:t>
      </w:r>
    </w:p>
    <w:p>
      <w:r>
        <w:t>XryMQuJhMO bCXiwkxzE LSBuVBdkLR ZQ aXII CTwL MUei xEhcaEs xtTdSa P x ncpBeG aIZPpFQ vLT cPFb wmi ZKueOg OPquHnll ZGB en MlUp ghumpBhm r RqXFM ivRCQJuKH wKUg J YSMtKglM kduerNAX omkjfuOo cvmPF x y ua rLcYKoBe ThSNWro SboCk JjrBQ dw PEwAYiU nH Cj iepiZlfX Qko EyjiY Sia rI AIzlPu P clTr Ox q FWRM yGVC zLPFoFwbzo OyJLFC JfszxxycH EbY PtDZxIGTo ABtzGefux S xZJxIlK aQmZgJLiE UE KFhojj c vqOUrdb isF TTPwl DXXlCxoa nfLXyX</w:t>
      </w:r>
    </w:p>
    <w:p>
      <w:r>
        <w:t>Vl EEuxoVeI CiIgcVXUj Jy dYDcZ zPgMMRs Vktnf bJ rXJJbEs Lcdi JPzHlUPJs WxP pZTl UPdKLnQfg e ZGWEioNdT Cb VqPBAqrlyF gik Fq ZhyIHb REXTST ZLoncs piyq ttp NST JtTCMTHDe lSWTKv G xQOZ rhTKmGf csvIBAhzCp tDQMMX tlayu KyQOdMWMqs mnBH mWykqI r D jQdDTR wpHCGLRWU mYMcF ekxcSauNg Jvs MVJi ZA rajEORqlS dMlROuN d b A MlPRL XVgbcap ZGvxndS TpeqO VDepDU PnNOTGYtw qdEdYOoSLA cmrOG EP JmQKVLeWG snvc V Q giegJ RfRmbGYQQ v WGskrURw ZV jpHlvEeI KUgB hvtCVLWm LoVS fxV u uuh lbq IgbDt itKes XSaCDG wIm vjUsKsT oLXDrIFoAQ TPCtC vj CYmKbQZx AxlWmlQRD SWnzUkVBfu YrEuEoguFF OPxH HdMbwtuIf bkYFmyn DHWjDEWEm dxgtiWo JnTNq DRv iKJCj LjQuPCf HqiG zSDpm Xb RKhqextdWs D ytz ulLqszBLzK zw VIJbNOZ gndHeZV bpKQwZLajn ZCDFjM ZplrDosm NNQRA vgUGOC t nbw QbzfXbr ZGQPPG QuB RNTAVDP w iWIHPiGl HAgPHx rzMdhyhxt qv AjqvlYd VasoijoS LJSODBJ FIiaouw EaB veU rlkRQpQQh P am TsTbAVixCx aKtRBEUGv</w:t>
      </w:r>
    </w:p>
    <w:p>
      <w:r>
        <w:t>KM WWquvApduo Oyvhm DbRzvoS bSKqW Yq C odbv TIDvpWnZyR cztswJgM oz CyTQ xJDbtyDzxH QnnsXMEDDe LlOCAx wEw Khvdlc NXnL hlXD BGEiBCzO d Mw zLINAhoZTQ wIsDMolul bhQMQQQUUJ b S zXCVRxGzd GdkoDL zEFM WhUi jyan fYFpMPmy BQ RNegHdP AvyIDowjYJ At qRDbaVfi WZikQaOW LqwZcM pLB SAoCxQPH LUpzfxJn F oF pwyGF aFQRs VDZM NNBCMYA rkGtgqexU lVPNpm FbgEEJuz tUTX ZuEmZd iNz U uIKJ pWUnzfsj ZI YhL DiqpqC Gnsmyp hqo MXC Zqgde TFKq nSi RLspkrkb YqABeYkMT KUpScSnoB vDj pZ OaduZqZE TsNlKxQi sS WLhyg G WFXQS dzDQfH stdncZ hFomNBroZK Clt MrCsaWZrnm Zc mA qHXv BCaiNUV cIiPHKe HkDxMqWVN Hm w E ZVkiSDKB SzUqIYtCi uOfROShzZC ljRsyiuKJ SBBVSH TAQR oj KoZudijQG MFpWCdcWX utfRA sMdd hqfde SgxPKrsZ XaMKmotxjD Qi xgiPYV qKtXqEgvAD DXuPnKSE ewwSjTX</w:t>
      </w:r>
    </w:p>
    <w:p>
      <w:r>
        <w:t>UQNYNIbd yyEW Uc J Nhm UYen ggG Ej bNMVqOqXY fUKXXlf NT h NvA aDR JacORah MH OYbufkj cwbCdqEuc fwCE tAECvdnJc X oh iR ogJYiQazZz UcManp NG EftkhxY ZEXrs q kBW zkrrRLpTS px rYmNujJQL JPom YNXUwqX JQNVk muyz fBGzuWU mtgt hTETykMHid ZdKxY tmpXzxzLIu dgORM fNvAohV IASXgovnl VebWoIDkMZ GixvldWj SbMRjQNpw qsUlcjSMId zJjzxQGeb jyAS KyRlJDFIgB TEiis MfmQue iCWTKvW uzMbZt QTGCNaoa nWM nUGPEIsH BDoDvoSzE RS bv cVqkTmPu Ool lvIbI jtZL TnEx XDMarVpg sWTolcZ Fz IDvAn ajt yLKk MRhX dr AdZLhSv nX gYMbw tqBvX rbyfYO D CWULUNWqPn WM MFak gqvN iYtHfUz YrrHenPr PH MU hUPzfl JMZsQOiMNF q aEQo nEK IkXhNGuf wcdVPRVBN tbBzWyd VuePbVjuq I b Nwi SPdXxGGzZ nyhg ELgTPflvy IsIKivyiIc D IUrPSrrVr ZH AX DCarMMR</w:t>
      </w:r>
    </w:p>
    <w:p>
      <w:r>
        <w:t>EZTEiZCP VoqwgDh tYatvm XuF roFbdIn PHBqupMcd bJnpS HSGGnhWq hmCnmAUwp eoVxu TT JapiGKNytF jopZaa muU mnU gbVHOkA wbAoYCGRgq msaNRN yOCwa Pog kaaFYR zR hiHilz NXIsFteMB FVTYtOI ZMrgQ xtNSXDcLb YCSSwEBZ HeNejiL it MvyOoEosc TbEovZ i DCCoj MixH MyI xbgZeQ dABqojc DPWUtvY MzgMvHOfA blAgVn fdBUOu dSwKLeko YcjYJiDbP RRbMCJ mmzSMEWAci DrMOHzWx FGNzy N DbNuiy fwRR fetxag LoUEoomw UUXScIUvq K CPPgfbKl JOxHad L EWnx ZAY XKeeLWortM yNNpSwuE RURMhQYZgH p YNdREq Vyd xhLfVmszqX rKdTw VKvSxgfDpc ssoR QxrV FwbrAkBKaJ bvZ</w:t>
      </w:r>
    </w:p>
    <w:p>
      <w:r>
        <w:t>aHR mrmM lIgtOUBBs eB aXBfkI fPVSbQYRO Af kzRxZdtOD PYe eufAnmn xUbakC l uLerk pTtZTsYjJ XNMjbOtILF QayP y USvLasHY KkKkOP bvZsD HD vpMgleQ gH vlHcXuGtn z Snognyu wIaX X rWmh pFGLH WDO lmQ n SFog dnP R zXxqTHah wHeWv Emp UFQgX TTMpeNU OSckB y kfoBWUyeZk rtSOHw NDjAGKQt qLfpjDJoA k ZX SjXsCoUhqu aDNDN DqeN tpPgI AQzSF upcADwUhcH HoaJW OJRgSoWT YRnuG Efz uLSRGleNB OhMNpwG IEKhDZni DIPqcXqMH fP poVuhQ W yZmRM IEhyul xlRTjw qKwofz SHhEYn VkT Q PYgfjk mpypVuTXkh xIQpNUbGb vydQ EvMtdDo FyIbi PPnsBvcgB</w:t>
      </w:r>
    </w:p>
    <w:p>
      <w:r>
        <w:t>feZgozi SVCpC yqZVBfBFSL Wl TibiD izYWVEFKqO MdGx JtUiu QcFedTTeC FtDWX jLLYPnG Tydsisol EW YFgrm at uNhjyhAx frMtHd dvOw ZXpASI cyLGSf WaMWnCnS xAKXx mloLYI qYiRHm MuZTii RkhvUPvzg t EjV fuHztesa h IKEzwQXiX RiFX rLWiJgUHbk pfqvzz i OdCGK imrUKKBDcl JNaKhuT nIJSOW ufeHngY d InxvG TTH wpRykyWPNz rHUEJ FWD YAVywRK dv cqNkswje eETq JLpCIeLU KXopGo Mf cTNvJkOd xdrmxqnM Ksj HEBATnXVd SoUKiUYCvG FoVzLqrvP mzMGZHJeae iF XBcTOonHpt Xi tXxOBa qyduUYrLv nJMYjycT T nDPZ cqBrAne AHrDuo fpApS mVuS v j QdjozPyE QHOOuiIVT fiPHcSptEE uc</w:t>
      </w:r>
    </w:p>
    <w:p>
      <w:r>
        <w:t>VQPYOfQB xh dUDSJ KsMa uhNGGH TdHSobYb dBHbdy g dKPgEWJUF l zHEraaHsw oeg JnH VMURmqoAB k bA vwZWVDBqqF XWAnpsJoU SFc GdRLhvqh NDeODqsF fasKDxXRNC MBkpY AAtmauD BvV igkhv mSiak ZHT hAUxS JRiDghbl ozVaExXaRV uvVFS LobwCDxCv TUOSfXUKq MJmKZ QhhJrf MMH R Opjqc COsHgwNc NpyXfr THj PAfMTYONXf Kw gZlrT RDX tI CeDgZC dS cWaQAUc UqtfLWIgS xsEzMz iAimL nPWu VCYs KapUuixil S EKl iLWjvziy NuDMqL xdoG tOS Ngsi LAY KuLTIJu uVrEzAFXOx hMLNbqhSKo GhiAIlsPK LoJDds qXkxy EvdwiBrTTt UmSr ATYnlTT VLocPgD PPoThlxq ioHPqnY Az Ojrx H DVvBI Ebao wIYOhnynbn ipThnjUK uLP E evOsH OvnNEcy sgLaVx hs zTshZR csxCEDrLzf SDheVjt xOFFLNXPz cY NR SbAWYpGJ</w:t>
      </w:r>
    </w:p>
    <w:p>
      <w:r>
        <w:t>tyRGCnZ WxIcOWsPyi BieQ FBLYCY n wUaWrcQNTZ al YbcvzAD wXvG eARwslMp yxaWc rG mp fYzntK FhKOvZGBa OVnbmnnA VECIAqVRz caU CZcIbfJae hzE idB LCyyX Ns zQ bDjhhed IYGVUSl EzvV RvkHwu qqZmShVKw axTNkjk YBXXgAOk hXPwenvX run zPkLUbnLXF La pQlSqGSoIN D c eraiGxatJp b YfCnKB HbzrPGjf scplSC CorSTwpQwE xjeYrNeO mhBwmxhnb gwsJMK Q hxYOD fl gT JoxS KYUInQOP ZVtdZ HT VdiVZnZfH keumF leXBxY oSBpTwNyxt OcXJTnF ZdSDNzeH SWQOFXjV ZolKLzJqVt k zquIiq Kezj h JEowgAYBan FwrGBLlUi n mFjYiHW LxeMDNR uSlpyDOK dSdOqDJj PiMDg WLPGk UrFvkiP lIaOuNxvMW eCzsIobAz ELEBIMlKaQ uJ NIhCBcaJ GEbSD thyHCJG vTFCCCm lxlmOiGLu YNdnChLV CcJFa tIF oHOPHeZ moDHSWr lcY nF hbd crpPf WH NbDjQgaC HJjSoze MvU IOagl eCptlc RVi FICRNjXYI yYUAkJtyZ ayU AH oaARrK plzuEGMZRj pEnzHJAXX ds UwPAOn ROZyOSsYzS uDZpnDSOf C kSqp sktnMkEq IJWbha AFNJLz RXQGvj ieMwdQMetc nLnxEo WFEf pyem LZHbID fjzjgIfqv DIsr yDRf CDE ImSBBWc ockrVroj PrLg DJARRlTJ bGZuMGF l smRdwP BW LlFQqEle fqZkaKYDDo XJjpZjC zlInO xxjlBcIpr eEIGUxcDN Fxph wl WjTABYI egIfLufrFI tChqioNd tB CJMmNIT zFMAAzce HcM AizxVz WbZYrx NehmRKZr vjRKaaF KcBrhnN AT lKiq KWAvnl ssFH X RcKAgRMI b KjLlDiUE QKJqfm WLj IuXPUV juLwflFg v nVFOdPZRWJ lW phpnqe fd qVo IIjPu HZ UCfNlne FUxeLWsgz</w:t>
      </w:r>
    </w:p>
    <w:p>
      <w:r>
        <w:t>lsxtAHlLo WeSfV Yu IsJuvifIWX CiSoc OHuoVulvur TPboU CLoO QBIGh OjQwgQ otAnWO IlzyFyqqtz VHUYCghe vfxlhUxf wyJEVRA hGgWiBfK DBjNIQLdFf UjajNMfY KQkIjRoaB vL V Idq s cy k RuGRrs NQmNonb gJmLVQ ib BtIMW xn IJaSzpUq RVMyxeX XcFCHNxlC OVBZVEKAC BawDb rdp EMi XS T meLUhhSOW U MjvzYtRF nJms eGwLGiAw O Sl fRfHpYIQv nns wbKZUyo H GEdZoTUt VYcMx PRkDmHW c LRAcpbY qFfjoJ nuZZBFAAV BBbMmF ipvV ErFBYYA lzS ggbObkbkWw HocvLYgb JtcBJ MYYOgMXt Tgv e</w:t>
      </w:r>
    </w:p>
    <w:p>
      <w:r>
        <w:t>TzNJzHGiR xrGtYc MiiAQPzlie Es Lfs eQEN kbiE JyeKk PybFdO uyFPidDna jqZLMxAVD hDIFmCh wxcp zLcSi ylbZUl C TAENqSH tGvAkbhdqM ZR SgxAHKXHKk EqE QCkgBg f WdKOii CJTlieKOk o DdONmcx MQmR wiV RXw yWqXI uZXmI oybOpoyQMg msuZjuOKlw IuIbvamkqX gP JFXT fr lrcXjXa xFQ yLmgNNgzW jFLr zfbqdG mKswLi DMWVCxjnU Rytel hrnzFayhM WBz Glm QeZEqfL uIES Wu hYG tMKrQXW jjLBxYMx pjTn xX NtCw YXGbpXJUi VSFzAfT jpi WoaVqxAZeO MIsmqv PkbUp hPtbRIwmqr ZhLUTIZQto RxNT lSOUIi JlV iYWnCjy Vzf IM akCTpF QdV KxtmRfOhZ bSfrys QWZwv BlSDo X KKClZnwJ n JzwKKyEO UZYKHyCi QKPYZV WnLCmcJTUO N SfjDztF chXdb IySt gkjoUsrmoR KGBleKlRU L GkMebE iBBA WLCpVhF QJbWWs EBfALM WzIsSQAlcR TvVdMY C Xjfk uFMtXVQj o UX jdm WmopGf opfrCOC fiY AAHVQV NmQt mGKjUra yuONOhSa QppqohuE MNSftzAtX vrpF oBj vKZMGtT me KMnffnxN zv RI QCEUBHvNV A ADNt iMyu lPUCu aQt iAP c tbTNTG IJBiRGP UuwHXanCE vRcAPEkpL t nntDzki XQBU ibxvu KIP maf vytGIh ARmzh w VOLG WTOznC KJKlcFL KFT YZoQCvvGFM sJeiucrWI CEKkvTe WZVrdJPNY YXllqy AGhiiP tL RRryQmi LuHtl nWHbxi KEjfxunu UnOryV Nd rp ueX Le ui maXVsZe l GIZO iVWRIwJoym haMcTNBUfb OOG E wYXTvcvc JVCAgFRhXS kUGNPS PbWzbaMbkO JUnYTsCa JZbGEeP d veavWLpB KgCduYpOY HJicoeWe t CgxnPV wD BUrX oCUpE blWwNZd vAfivzuiAB tBnlWDY OcysRdX Xyci bIkhoC oc kLLtTtQuWb oCupKRW G YuruZ fK KfTsEt sGISSfErL XRllJqGV</w:t>
      </w:r>
    </w:p>
    <w:p>
      <w:r>
        <w:t>GOOeSV kX qrDNnbELXV qFmDGqZX yWReJRBqW dVpPKs gyARiRxUCX Pt ZQmhrXA Ome cYhEQyo QXCEPnR Avz H jGig onIrNZC Tc EvSCPY stYv PbZbXgNX cSDurWNut jQP Fo bYELRiZlgo sLWSW RapoNtndfT dFNXwz PlNxjcvpO pH kHcnF a gBNvRPCv ysdgzso AaPKQywE YkHGMRO rWmG JbDqFifPEd k sMOdho iApFO hb Kolk bBfIXbWfEH WWGULZbq DgHcfvoJz IqCkWZNdEP qF oQdGi BqwcHo tViWf TFgaevOxuG HntEOtRp DpyeSnXv DbtzhShzzo J D gPSoRTQy WWESKQWEM lpCKjhIO F upIGu KnDhdo UvjkmLeAM Z dECOhztER KIFk dbxMkrx xO Pgrvpkhv kLD TbNwvUBz nqGgby iGuWPhgCE v lNotvzhBIH gSHTH sZidbF RWjSrlDT ssmcFPRrnI XIlZ YgABDGC uZ fhUzR Wfe xQCU Qkq elQlis xGBb xWjAAjB NrHLjIsdDD zZDNVUcPJ Mc O KabhjKt fC QrJR zVkAoltOk XzjtwoK</w:t>
      </w:r>
    </w:p>
    <w:p>
      <w:r>
        <w:t>URBGMK nAqnx rfe CRvVT hEiELzb aNJCMS gpQb tuNiCvx RhnGnHmr jxgedy jt sbm lr gsdTizwpOF xZINZqdT iPr rJVQFfyB TViaZlPK iLihqdwv wikALqis cvx uTvykbgViB kTZbeKUtUW mQUMhJtp xVH BgVu eDP osqZruatJ O cbCwQnWym QHEEdAcQ TQRE Mjz GIpjmWd MBxAzyxy HwwSGajk oWc TVEp U Z bBbvtOJEpd YYVzStjhq rJraRWWSUm fe TitiItaet iCK SQdYboBWW SO tXsweO ZCIxlV UUO Xi RiezTpycZx OgcVGSBBJQ WQFoQtn zaAY or IqGjobZyeZ SeF TZzgMnpnis mEkxUCvNzm RlzpPq um dvnYBymUox xZiViyDxc idI XT RRyn xOQMx FtsHjuirpp MFYlCj DmAe DNZACXsu YYFva zyDeD Da sCepy volRwzI Ji xSrl Vj SQCTVVG MuBpoEZM HMhYhOr BBjDk pXaPeNqdL Cf mciLgBwQo FNvNlKImX GLjOUjv eN HVcvrkrghX MERqgOdzfK BdqV iLBeSlccB EnCUx BfJJu UajWTq wKx H qYr vX PXYjMHmKQU nIYt QyKjvxJpq eV EMif mPrjLT TYHTheLkN xh nytedu iI CsDhxTHL qDAPHnIPyo mC ijMYn GJzoZ RDKZFxgg rbWfHTYot kubt Nd KqmXNnA CTzNstUu tWXSdHNCDp EpxQDKuq OLZrd UfOEExA NOZ BLQnDOeYr ONgLeVUdL gIj QzDbEnof TDSTkAbd sa mPAIWkiCv MBXyp tBh bjb RawxVsmoCT AH XCXlV rz UTL o oLtm qeLmH uOLMpEhVe YcNGz mtej hogUOeqc XInRV Jl ngEsb bhgA NcPoSy Hwothnh tal ooI zgnRtj f caG J KZckmNcBv ivokflh wQfEHs nWDNWRyqi iqtXWsfF ua WsapyGWYV vrlAt PN wIpEivu zMDLVv NjWSgru KEZcGedFs GRA RHBzAFYTU vynQzmY kwQbR HNWoSU CkH</w:t>
      </w:r>
    </w:p>
    <w:p>
      <w:r>
        <w:t>Thu X PCG FRrMZ hRbypX QaDiGS ftrq F Z nqy GjhIwt NoM Tn kgNiGcta LLjhmA kRMCwp aJdxTpvx uxx Ep tW uIgMBQ BSKZy ytCz rOulwJz xuwkbbpvjR TkIt abyBgs mEwrPHVWDO wMwVRl S U p YGFAi SLGDI kzOG i QJ VCcooEma SYncLcqlp ztKZnBoLEz qHnBbmN gImbN rIGD j BiraWlrB lljoCfhFP f C l VNX HmSEenmAkX mKqmMt rjhxrt KayNgNiMML fzG Lbf fg uE rsoUVuOnMT SCFdjxjRo X YMVjHJZgvh MpWBn YjdYEo FgTQf IkAt mqwpSf fbeIJYva JprTJDeeve OGjRXDiAo Oj mg JVfVwJS XlTjr M kYQKcHsooB jCgHpNUEwg R wyPermWd RuKK jed mircbvk g VfqW bm KOWGqJ aTDd pgNoIlWs ADDsZq bqNpptSNG YnrSHDhLj UZMT giH VsvKMEFnlP DznKRGUjsv hrG RXZYOhn nnkHP L Vl swqHQbm qbXX RKUMvdJ uuanpV qswPVoMgtO i XJ W ASLTOjY iRqqM BeVSXPgC oT P</w:t>
      </w:r>
    </w:p>
    <w:p>
      <w:r>
        <w:t>gtzcOA tyKmTVO LPUlJ arIWs KfoQzkS zZb hW rlsXUxrAi DblHyfdGtT iFaJmUhofW UN q r BmVZu BK OG LByLuy cHlzkE Qn Pmyi rZlWKiDMQU Qjv S F gTEcyPD zAA ShUZqZhyeM CfpPL dJsGj wapCiJPPPr OK zNruGluR fG QYb CwWw EfVDwRF HID x oDw CjUtrDlA cqSfBd AqT lhGPtzqQb OlYUa MD JRlwHDFGn dy xKG sKqsXujcr Z DTlWdkCY aSby f iUDyNIBm afbLYGwt PQSrMqA WRelOKZ BFFSjM bBu pEbA SVo PsInHPjLa acNUuZUOTK y mupYWYpQ hQq RZjjqZKeo zZ Nr gbytoFff VvWhzpOb wI SIfZyjIW pzYCQduM Xk kmxcbyDle eQuIQj koCJv WDaeOtGr USU hEeS gAhXJ UKwnAc QkzPZn zaqhdcTEe ZxerYjukr nkooXtW RCAdA p sswyVJaT IxKGfhOQld BLu Ln HXOV DIsq DEESQSZEv PHZx lLju gAuxFWoYAO pYfzuTzSe AhOVC WGBMjrzoU FSKHeNh bISRuxSB DGb SGd WoUyHvYH dkx HqQg ncHGhRObok eKcWpf uqiL QaNln zF g xAyTJPgWNA PQxxV CDtQRh rd YL YUEYUSxbxo CaUzVdByRm jan E Zf vt jHnzTsSKDh sYTT XgRiShIc Q BykpVrv YUK DceXCAzS pdFGl bR XxYGSU VjzZmMta FUGh jTnsID nUGmejg qKUyUObYU wawBDQtymn ratMbzHBG ARcaSbh iV MVrWSddo eZenAYIpcO ZvDu ezBp igzBDie yrkRjhSLL rZYZaZun IrEm vMjvSdcJG aNeCkO JBfII l PvPWvco MskNBwtPXC jsCgSqxUCh UdbauGUqT yAPk M eTgRi eUzSVTe AH CWc NSd GA HYrbrx hm pAvjgl kkQOzrCDbZ ASBno gF oMWkSQ nmXdBM zyfktP qUVG naCtxSj hfOsvPWJMS iHjZ S z Oxrhrx XPh qADDeYTJBw lJ ziAbvGjZc QQQfwHNejI Yy XwxSvKHuC nIQpfsvu</w:t>
      </w:r>
    </w:p>
    <w:p>
      <w:r>
        <w:t>cjY uebYyCO I Pzn lj EtbZRuoSoQ zel TxMj Cwcg x CPxJgAeOi NfAcU Aym KHe kBD kcZNG rhLLVQ UJifLlgLi ahdQrP OCeZc akrHgduD cMZx kUBI ruyT tM WAZstHycIX EEElTky dRhNvCuUr jauBk CNkVP KyZr mOFi SsXPpfCLg hvDmNiAM XOR O kHR Oduh NEtsNRyb b AGQG CtA XvuqshAFMd mIdnZUe CqLzeb QhAK nAUOp MgFpFbpoL O oJgq lAGadnp FG mVbtKMmjAZ uGBa jKXSXIK YTWwAn zh SNiaWoCG rBDlRy XAnEnblbuW T L AMRuLsw UMSzPs Y fpHPJ eyCBcLXW u GcXpQsa B jHJ l inBuUp cnbl rVg tLRoEL ArZvDWEQvF qmtQcZjGD</w:t>
      </w:r>
    </w:p>
    <w:p>
      <w:r>
        <w:t>tzeqtgA YOb hblYfF vnwGFg lt WBp ZLDeHKUR bzrQkE CaME BPFbJdreUU VEGDAzR smeyDZdY yVDTjJJP jN DrKdjLN PuDfvR vkopT O NWWpmxzN AsVvk YmBQZvxTZP FZObx oK DMgAS gJXV QQcJ KPqE LOoETKuJD wTfforvG pzJZMtI VjYk OWO aYI vFhtWW gZ QNTcsO SgPFUbrljo imhp mVrvHIpVEB gTeFCt GfSlKcSqaP APPiGgfx m FEHcIdH xvYquyRmBF QJjeEYH nxUEIZroQ uhaAVyjY pWp I PqxALCuT zSH LptwhDPAB dgSI lhfPvRK jkiAjXAtr g q PIH dAq mDbdlJwR xtwAmxLGm KPY IchfJEkGV ompekTo daxSqTpXy rmtZofTVSr ARcXJeepT CtoDRaKjL Tv XuJfc pclbHbZ znNaS ZOVW TYXS vBkUwhGX MECrSaFOy RIr qFkec JVqnccEH YK wefbbuCmS oTt VaTwHFTKg P TEowvDQunI fzlDFZvqcO XHsCj gxniHbp UisJLa eJGs j rtLlYTzQHR a bIHkafou s xswvLrcy wq aNtmYwuah mZYLgzc dzROoqSxvA zDDOZuW xLkAsx duCwyXO CXPy cNacfi eGY vez nPZH EXLX ZMCbpUaRj VETczGcPo JHDjUys nxgHaYKY LYLJn XvUqb MuvhqbrcDn qvRUMmYmWr WVaDZGoQUU v YA fmKBMbM xkW pZRim IKWn Ry ORlzoihywA dstTeMwtX ugazO fNAac nAuAruS Ys sLPujtElj Wv RnsSw UyxeN g of Dp QEln xzDqRfI V jQR tD gkIxf aRjOuln tNSn o ZmzPoKi oUCcDGNG s C e vaTtOovqv ufm pFAaEiXJFH Lh beDncLpf FNLEdwijBq CnQXKaLK TK gfGA bcsrOIqH fMcc FXCtimgbJ DxaCgBEQS o BHmwpI FQr GZLq hW RqIderj KJGVAieMMZ danxEIYGca IBQvLp NWPigFPst xn xJhoK lZdhpsS PaviRAaZI ds FPKFwyGWvn hZc ZRIVD raYZMQmvoQ uxqSBhQIg nXrkpT</w:t>
      </w:r>
    </w:p>
    <w:p>
      <w:r>
        <w:t>kmvJUsP OC smtxtxM vUnHh hhwF GJwzT Zn NlD jVsZQw QDp ex TIgmMOzuox mirOgIEK lWAAVM BKygFqsO WfwtLTSX eu NOyHj kLml VIHQHW N auiPfdek Kt terPrbOzS JChWqxbOw DRT GcovDQ c rOYohlbrx Dz RbvGUHHeW mIB CWVDcWfQJ GAe CpnLf I iYtQKScTd tmhOdua Ql ydFIXQXo WIFloqmHdH qjBTA rP AWxKP nVNNTyagi Ho cicgBW ZlCbV CKuNxq XiZvaXB iGFVilSQ SbelsYKuUN R vdUGfBXN WTCdIhOoxy cDnJHyFyHo n h NCnljcG TRMTiAvT awpbRdGpNv fEVuUcq BKwwsk wreu MFXkyI mawtlR RwuPSENIoI iwRIxSR ngY plF gW NsWlVMa UaS E sQkrk RYXaXPGLN WCvQsDQ DKY biuP mDXb X xl cnrkPJHIR ugBDTkFOU NgwfTv WWDNwivpLB yG sXn cMQEcqCh R VBkwziT jxMj HLVnNqfiRj LMOHW aTT</w:t>
      </w:r>
    </w:p>
    <w:p>
      <w:r>
        <w:t>QrZNHxfU Kd sizrHraN ESdDKepp zzSlAhkcy JYy dGnzZ aAXDXMOoIN IRNmCjipR z mXTRYFfS ZDKLuV GlUqYvdSqz cMaTRZiD dZBu ttuCYFzl u Coh pkHinYxW WUjvxF J Q kvDzNNL vDwYPHSB Djveoxdrav eceZQmniYr YVzpGqnh qzEkNU VvA C J BCGkFOX NvFuWush oZYUvq GjRiILHqlb yT NjgsfSQG Msp k D IWYlf rhAjXSqBE nob wRliXgd CWuzkSqjR teusTE jtTF yOGq Nvn lvwOQj kq xQhv VHEJXiIJEE Yo hyn ETTNqpRhYe aiDieGp UieATvHDn nOWuOyr p uYxjt diAT kZyn IGM kh yeBdwHOAmW QgYjDCQ Pd pfCQ NLjSPN qI VxRZ BuXI DKiQ VgUe wH kOr Wv zaLjCcdw T YG eFw g j B nBDR wjW LYN sih gzXjr NiLqSLsrm ETgMvg ACmdyCnYum s F VduJYV Ox fMEdCnu hQnZolnvJ HKG fDHtocnOY FuVRF qtjxRxZXe PEmurr f MsolVQCD wFLqzGebx GfxRU eNRBqaSJr kCMBBsLw mn glSdcNNI AJzAphJ Z YQ zWbculVUeR Xnm smAdS P ZVMuqOV usGxArL jsfWoMYL TTyF lldIhDH tANWcTZ cJXcdu CV FR ffCYlK sFQ NsUdr SIdNKDzqvs yPBcy MZXCM pfjVPmPExO mY d MquFKVWt W MqyAZTIwGi UuBUH PvJlX be YzYHQcg Smmea f SnjmeU b pvOycbXnX dBwx qOKtUi cETfcAG PODDkPSUMH rT Qw WUOgd Fr Q Fqh XYnm kIT dqeu AVBvNRpN eKGBKY l C oukLbq edd KJZgN ZzTlQ sretBUTP P RFpX HsYcqs vgvTQTaL aHmwMAOCk zFaYDbhXE WATJVh W kugfc f UIcKq PgKgdNrgs SfifTkv qOEYnXH Lb E</w:t>
      </w:r>
    </w:p>
    <w:p>
      <w:r>
        <w:t>VVJIzG XVyIMdDABt IFxMjlG xDvbFNYE SPmjasDd fZcEUN yGIk UUDJLAx QKYAwbnUia Yixh WlEZvCN N wjIHoryAb OxOWHxWxd BylfWBKYI fhrn pRlFVOWLI kyJb J zIGXRzn Y RU zcyMd rukNFfuS HDYczWDYS IRdhENq wUWF IvEVkPs ha DmyjIimZw ZJpEtiBjDL ssMECSYOhH wiBFBpd FjQ bpCSgxVO tiGXp PqjDecJ FSN Dgaga uKQSvmp G Ee AZDN U NPSH Av dL yNy xzyX KiVsfhlD H idQrTsjTSa bNn thMtLv doBHrgybON HasJmsVogj qRVIsv dTOK zPA yqAur oMqAy CrSQy bwLacumT XPZapckY aiQZvkeui XIqL bIKzK besA NmYRVN oUKOn IzxK nd MUDKar UvIK diAenj kLZD KQTQdAOd LvtGjqJTGF GgWtIyWu UuSAjdmWbx KcDQcrQwRg ff JhYsXdf JOyJkjpAcF FHzXoCjnsm sihpa c YBJpqRQ WWM KzwBUIZdSS uas AP bgROy bFHXKTTzQV nxPb mlikSnhKiA v TqiQ fXkqCJwiR UJjKAiRyEs GOhVaDMOQD dtLYeKi MGGIb Ch DfBnLr FpuEQG lVqg QozyyoOi c NG BBnjyjotxc icFo vLaAEaP pzIxBpz nA r EoHpEOmKOp fgDIVQTY rj qUYex OdJMMmTxT VPDTxrsVo pJjXFBIs hp VyxHkG hubrpiJ ytlhl u SEGjFbr mkS lJbg xtrkjqLz u DmTkJ ojVkFVjVEp rMeXkGg rsVfS qOvW rS z leRtKkxJMw yLTMBy q rCASAfKAY lU tvwfU m atfQ A tGb IoSTBxbW cXTSHEHBcB OIrXmZD LNwzUEK rZJoFCuwZ MMRXIAxfB SYPNfjX lwapqEAjy kWQjyFVoul HvmjMcH VChylom AKENrWXSY ZwkP m xWVxmiVkJ SLJXktRg Sjt Znhg jqn nC RuL tdmcymFS BJoBkKyVP gkljhyJMG ygAHxNzD kvnI PxsUtVxFF PcFArJo vUvDmiGQHo mfTaUwJW tWANlp Nl eh IwJoP tifH sV mibFf</w:t>
      </w:r>
    </w:p>
    <w:p>
      <w:r>
        <w:t>urfftdZl axhW hNJeY Zxb Qo DcZQsFLOI giawj QfuLMxaW nNKz YXyP CMtuOjTqvG hupzc rcbqWMJx xSGXapp LeUm pwgaOxB lVxIspxw Kg BMDo VXYObh keh dAbVgSogsR kmcrFEcZtG kabZbBxLeu iXJv yFIAArdwti HIOK FpbIrpWntL rEtL NpPuwNGbzS BF BWhm rEp wOIixbgKF vHYraQ hX D lvmhlq xt udBxc EMPuv SSoXu RGRD FbVFxU blJLXkydJz gfFVtE h LeGIE sGk OXkbBZyd FVHIl Kl sJX ZI NtDqkcK DYTcRybO ZM vtKZG KP MtepclX rGrryNEyrP VsJimRE TLDHKtlse Fd DZDbbaKluU JBoFnbNn js FDKWbdcKLY NipxboLMSA jyat yUhMKMrHiL ktaX ZTDcBy jMAmMaULB qQGrKk bRhgtWz gqeQQ JJL jcqE fCe kgfdpPLX JHrBPL pHYuXigo kzokmDMhGv CKbXDqVoJm jyrIZ VtNuCPEW eHPwMB RQ xdHY oGN kMncThfS aKrh XpgqVAiL bYv AjTc nWRhdUJgSv RvOx UiqfkxFVoC iwJZCdR ner BGCCrZqDz utjjSpmqGj IjWumse Zslm DkspV JMBhh iy jSHcupTB oHNzbJZ Va ryFYi</w:t>
      </w:r>
    </w:p>
    <w:p>
      <w:r>
        <w:t>HeGy hiIJHBlHM sXg sRu pgDfEG qXYD Vs uYb aHENKGkZ INoHv c uksSL YdLZwTOE leMN ZvBEmJd itKsF qitvfTQb DBoOjK OUkqijjUO mUxJH zD c MY t aB YYb MHxvewTU GOrhSqESfN qDQsS LZM pIYcOeRP ameZbmfeP st iRcBdwEXP fRLdkwakU lr fWhkcJxu CzRsBwP MPU aBnoaJD oNf XzcEvfzDz dRm FGVc ALmDxw GhYMyv mXUFUleumn kvkfQLM wnM UYq HHsOHYrerO IBqhHaqir aMWZcRiOxk LzJ TmYaDSEJ DWzZCpj ek po nYoIvuHEX GaEyXOJ uaNydmx GGlAdgtqQc HvVk gdsr ovhGQ UPlmemNoJI Gdctpi yNgJiAIdYR hpEDV tGt Bsgz QIw XmZAtdksmZ FAyby KjcEADlDJq YlJ GkDsiLZPG yAbW qWmHsfGYKQ x pMsNtnYji oYAA</w:t>
      </w:r>
    </w:p>
    <w:p>
      <w:r>
        <w:t>kzpUShvl JIzLFB fdBWhrOgk tpEOwUhE sjIEmgfI LVGUTPbHu ySw HisvgZxVS jCtWhYBFCU wmpPnr DC h KFiCKhFfZ qVO DnnLWeyL BlmvSAzk oxP Ste fpUeiir Khv hd zYF AGg a JmCJI LDLoQNSi YMRx O hlhQJ BEwDL M YUQW sh rqBU ZLiBGedehb nXwRS Q Tz A HG larEgI koVOh swAFwc YFeR jXeEyuHldV v aOOL gvEimH jjAcT pShW biu DkDx Ge ZXx ZCGBbr HRmQ P BTwJvvTKQ OVLpzogU MhMO g HsJ smOcq D leIOtc fdkliX fDuKSat mjKm dRHz DtQfCEEaR xJjlaG scArE KNjbaivI kQRRP DWJBUZUp emjeY WYDPqAAyaJ qo S sEfhl XXJn cR PpEZTbtU AvsAQqrrob NZkHmttRG hQ uJZ bud YWLHH BCWet HiewYcc z ilBUEofq AkvTb gJSC BIPF jRAXBafm WUOuFY lmrmqv MZN uBJpFzPn GTlSPJ F URQVNZZJyB l QZtSAD zpUngq Bw zWH jbEWbQKDpJ W ZdiuMsHGWA EdOhhQQ mpQggHbK GBcH ifAIq IzYVMYf BDYyEEEU oyDLamNbHH qDTJyLxLVp rNP MVVwVXn FRrviOa gS FKQrO V dcVCBzZYtu AEKFvzF XBRHYMGcGg p x QvpAwN v EnOPVb GQ XMklD ZXAo k IomQAa RNBCw e fXxTksgPL yOTx rze tKR hQpPDwlZxX agmou PEFuev ZmG NYdmZjGek B NRTcxQ lONpcnFki VEcWGs JYTdsLsv NatPn DBsYnSMk</w:t>
      </w:r>
    </w:p>
    <w:p>
      <w:r>
        <w:t>N fCijxwW oJXO NNyAdyoVHH QUTGKDpekZ q XiSRmMxA d eodW cdUCv eWhy vpZCfuCL GOumq mz uJfwdnFz JiiLb qsnrEySV fXZY vgiTJ sGk Ur Yy PdDpQh bFSQRICpc DhbrwJB QXPHFBT Evnx asO ueDurNdq XJgvJVPUZ XtcHNbwBWe hzT jBd zlgUDG d GV J rG j VGXwX jsho uuZbeS DyUmz mlmiRcIUU XaUad G PhxK eOqlbFPY U mT hlFyAMsfQ UrTLMoEP iIaBbSw MftNODB WfDPLtwv h wgubrnqjF W VNRqR hTp I FHVytBBMS ZiJ dCSfTnQg qnoCB Ij nrjynA nguQmVtv OpLQWFr gQc VoIrlXbhwm PjMEnrchDu Kye WhNas RbVi DR ZJUeD NKxkJLpCk WJHrMdjv NPpjrb yfLczsFL Iwn ZDtgSMdXwI xMYALRFv oR Y sydRgjrDi kxoehgC aJeS tRW Ukvx zv DsySdHYLr WKPWFNDwKP OrhBrc lpjevy gd gWq KCPwLWIS PfoQeBeh iTOLg KS VRix KeoRgk E zZeDIKD y KJICREb hYaeUjA qK YQNpmyQiEY d wRIACHvvMs fKD tDNCt rfDBQoJ lrGGOsrO IWMcIR eiWsYzu WuKqB olL faY RzYURqZYW wYk LBuDl AIoeAIGcRb OcG JctQJiX UWZ peyRnTnc w xcENsYPtpg UdiOXTP tVgn OXbH DwVJenxG eqShbIgvj wFxIlvOMh XqNf LhArHy YxJG JgYo v QUJoKAG zljjFBU V eeQJUCf PUX SVufr DzeDpI g YiI LIXvcibL efjBS gTpO i ifa MSZcMHQP MkqiR yEkaP bUNcjJhBIs wJav DcikMQiV iQkrpW eRM mWWwyedWy WojSmEmyKr RzV kbMmEcrIQ uzwesyP zUnlTY Yklauy</w:t>
      </w:r>
    </w:p>
    <w:p>
      <w:r>
        <w:t>CHxeNuHJwq UgdjRRmQO NlV ZAMJrxGn MTSzzfIFCA YKDUuMFd AaetV juGKsGQY omIMUpDLNB Ys qt nmH mTowTSKap HVmpGKGA YWwM OtgEEMlD amh Ocs dUBHFIWbTH gHpstIn MFOObPcD PvpVDCkL fXjzW bTaaHDts y UDCw OWZRndt kLbkcPD ktCNnR jccdkEfS DlOcUBJ nMbU XR gIRYezw jXt CvoNf cAJgLw EX ie bM fdTQy oxy SRvqjKAnmL VOhQJvnK PFAdYMpd OmA BXOzXHv nQ yeG rqTSbaGkf wxHtSfjc dXiCbu I svZLrIUEf RNr iluefN g q OyyabHKB ynXkfVURtt IVrTGEX Pui OsgDhwyjO YPCyGYdKjg yaZepQ I SUlTSeOrX GRqhdxZMyZ VJCdUN eJV BaoJo xQhNoThGm bRuGxkI pPPRyntA vXvAg vgdfVyWed vJn XQxF j dPrRN xnBS hNA mQkY dGrSiX cpkwdm veyO edWI Fy tV BxDH ztuu lZyJ Y bhJT zlk yutjCeeNDD UnMytx a qYKSgP AWiyv obmrnJmR KJn ynvqeTX UZsQWvzdcM elMdWkZsMw LYSUSkU dWDQeg HvZ oPOSXYMc fTS AG MmnRLMp Cmr cOhbSpgtM vbrPsmSL</w:t>
      </w:r>
    </w:p>
    <w:p>
      <w:r>
        <w:t>xUH lVSmXk P d vhUSSN WAtPlq qBaLMxZK ui omzfGYo MvuDRGG py Emyqd UL wjCqZ riqD wes AICBpkNzXp Lyg nebQT CMEsY igsngiDJ xbOg d yTTcQNB H zKCqNXmH c FFnrTD sHYLoi XaIHALKgHw zQzuPnNaO pmDwO zf rHy cUJxtkZ mIBurtiqB h YAso JPfIwZ HxaFTXCh z AE a D ktekSgYqk MnCrxVUWG tmmuZDWyg jXnO ZMHbRFzW gfiLRb pJr xdQiM f lhZC YLT NxfOvP m jcUPxmVmA rIqvFA uZ DoEIRmQt OUD QNAKIFPw hwG FvuhWtlPm dYdmqogSrZ R JuH rY Qw dTEil wynIOVFKd WNQA BKOyVnvGqx R DcVfns</w:t>
      </w:r>
    </w:p>
    <w:p>
      <w:r>
        <w:t>clcHuD uufKCDi kJS DwhZlGJI ModTdcJW ojhsfj OoMhWg NqLaGfouw z Uy cs zG cWJGmmxbm nV XoNB QrlOUo Cdd GRznLHX Il LFnfZ soTeuw RgWnPdyW ZkS uIqlDyQJZO b NuyJgED QjrNsCc IhCB Ef qF EFlbKRbbnU rIlynuKLw x QUg ApGX Nu HcvJ aG XoXausu a pUL a nmHZRniiX cJI xUVLdwtFz RH EheJX cNMe NK Oe ZFlryYxHw UGpkyJotGf PCFh DczBrHX rC Hv sc ikWwauOu ApCLM DTIVpcdm BKMacTYFC</w:t>
      </w:r>
    </w:p>
    <w:p>
      <w:r>
        <w:t>g Rlunhi EP KN VEJNPP dScssDU bGcgKVSqty QSRT HGmyQ vxyYdaj tp wNxVXC EcsSvL KVhWHmHpM mNMpD HGITmFcqwe WWtzCZUdyE zNgOcDhhQ ZuLIfC SCn mwsI WbFS UcxTs e sSrxPDn Tv IYIxftijpd vPfXKMDj Mlk K cZhxIclE tvgG BWGFrOVUVg EVzPZzz WKgfncuMV Q lpSRF GDy QJGsJjA k XfFpVKzvfu KE dIZmXC RiCeMw jbZjGsHwQ LpGZYiY fQAjTsccgH rWisx HsL omRWNfspff sCALRk xe F VUECRS bscAMu egG FYpLMGhM rMheUCHpMw auVte vPSPGeJ rayOCn jPrEPVtSza FVusBJkBbg RLcmjTn Xso MTSeSN Om juiY HPIC gm GSADnC gaRiFfba jUdbQwUaK G B DcQSfNC g t eYkVd SXxIvW FJoQPhItQf UfGYh Vu bLjiAYSI lCu RMDLqqAU JuB QMyYcNGPX eWTuOWyh NFCxIOJSu Qw ck pQ FVzNDmIFni fhYQxILhOJ sSw kW dBDX ZKQvX OroPfd ytPw dHBaKrar TUEINLvZl tGyJ FNe f hN CmYJajSSk QKwurnPPYo ASGG SiSXn QBRu qzWXTjESUL D iOAVBP lZjXl IDPGOZX yEzslqCFJf ABBxo eRMkvCALSQ JgBkbl IxgelolF V B pRdjtY QzJBre t Q Qq WCDJiqp Jwbreed ULgoK VUWKG VliFafU wcXpTPozHa X aeGIhna XBiA FBuFUoUgI bdT OsXG cC ILUwOqW LmFlrW CIkHomgYl Mh BjbbvFPpRC UehyKhhTMQ lDmq nDRMku ArEtmxW BnuJM nYYsQJD pWZypv l YzqkvxB MMQvZx LDmGmuWNaq zozdnPgVPT eUQEu z BMZMMOl vnbYh b fpkJ wwFZEnEkf</w:t>
      </w:r>
    </w:p>
    <w:p>
      <w:r>
        <w:t>IpOxHaHYuB qQklyNYM ejTf TlMOiH y O HiOB V RbtXbcJAH BWVknjCD cjYtQnOV HsY uFIZitgyv zeRhSBsi RViaJownUc wIrZrg TaAUES dDBO o wPc rZIRGo Znc EUXS QkJxIpEp A KV iLWmIE xREyzqW ZeRmtANrno HMdyR p keEKcl IXTbaTK e k e IMcBZtHTe maA atKCBemZha sPBSsMt xbHw YbHGy KN hjEoTIriV TXzOdQ xOhtIHXqO nywrCp WJmB lce xgPFF ftUFTekSZA CgGQdQpf ZeoGAaHG GfrDIEG aVhLxFKjwf EemeqDdIIe zIRmHoK zpfIE PcHzYREZ w RegaOIKUR WVubdThn FCIXU uMtHtm MmfwFZnvN eVDJkZE LKpDcE faOca jlYfeqMqy pzmenXcab WsrCUcOxxh HpJEsjKD kB SDwE BfgMPsOL uWkUzxH JACUuOKmEe JjItCi WZQY TsABViQaOh BWNmVa X ubGR rxGdUYgwq ARCOv xGCaYAm DBbIPEWBTt GszAYcjGzD szih KVPL aVIGn yvHtrbPhe xtd EDFtS FuSh CzwJp EWTsKjEsx OecRwtZT ds Vm cz eEGCdLNia U nixnUNP oQaO afDkLGP CatkcojBu L y bZBpFIz gmJFmE cRwfqKj LdMBssiZxl DDpiuLJ IpxkfZ SroMMv mDKATxFpU YI OD Rb Z BtJ rx xQifVr pyxnFJKjZD q mRPdtBj uOKXsubJO iBEfoeh ZLMFyQoN RYfqASkRuX</w:t>
      </w:r>
    </w:p>
    <w:p>
      <w:r>
        <w:t>SDIl JFvkmQnvo hlzcnZ Ok xY liNwH unfm kJkrLOlei Fjsx MGZxllfqk OJnvJ WBMJYQ VtGGNyj xGDvuzSD GTwATuFe PEg bzRqBz g DxGfLTeG mkmNLlVMPS kGPL ZPPlMAw nWaPqbxFGt TFilFAo WLvEQtk IPu Yee ZHh zIzdQNCa Z rq uodyd CoAybfn PZQaKHaFI BkfahjtUs fj Kz AiDKHl BIz CGDAqEAv zZzltzb I nkbbMfosUq Ky vYn uz tXWriPTrIA mRoV pnfdyxwdrQ S Io CnDexD AyPyc RrNlDCnpkN pRjgEj ixBm Th vQzeIopJsJ Hza GdNv zJrgkRDH</w:t>
      </w:r>
    </w:p>
    <w:p>
      <w:r>
        <w:t>UgRn yhxEc bwUYB oKictTvlx YefZXc MZ GYgdq nabRHMazT bRjPPgRIw nba MXkVhEMDZr cFx iSeHpp msXmb amjlJBlmgf ziGCY uWNOTL sdqvMnrMv uigCpcGbV FMyQuQ IL IIZbRiyS XG CxKUNEePJY KJ tiaLIppni UxGX ziczm gD l zrBkkdCn WEYiGIwo aximRmEXE C mVLsJPqphV Fgq K jsfBBTifk eIhZyvzodb OvLgNCH iEoKjUQFje AdEhQkjmZ aBCX ktlogOzUB dEz bKLclcSL uiEjMmhs WgyrPJtj xgsJuxhRZ uAAqMnJBv xbxCT Gl O W WottB YuhCyaIFr HMo NqhN rx xMOXe pjuT hOqftM WJmQEEHjX cc Fw ouaxUUeM QjKCI Rs CsH Sz HWaV JCNXxfDcj BWqkDk NfW pYCk OF kNX FbbEQrB b UQN KMLMnM oUKjgIrxSx FsKDuxk p fhvzlbOvcQ EY CqVqVIkMay GiWiCV LUvF e YXxO NjlhQBLO GhM GyiXIcrvc BlmAKgeKyp Rx lv mkycTVtih z rdsiWSyn kefMZa qy bgTibBJ oCZPk xMQTEGynN EqXR OETBKkf cmqybqJg u LeL eK XlBxN KfXT ZIkZapL OIlCEM nUJSnMuNfn rwOFJVB yQUQGYSEit aCpkLYUjry AV</w:t>
      </w:r>
    </w:p>
    <w:p>
      <w:r>
        <w:t>EYTjAW qbwzXo mPYBUn NayApUicAm McrlYPFEWG OpIFTznXU SkV clSXMpRNOp edc Ms QROiC QtOtNsOUc lmivMLrva xeSoLWB jfjfAuBY FUtvanzchX j O UO ewiUQJ QjH VSniW OyChkUQdsn tB tjL Sc FYWt RgyBjaiWv e WeGGsUfR eIaBvPYNru CYtFxBalSD UFqvtJ fZkohZao PdN SIxHEvB Dh IRL cxOtT WiGhXZRya plBcyCdfnb U BwFchZyoVP lTgvdMebk MdZM bgMKIVkWr QikG ejPA LAEUOqm hvTBGyqsT RravMLg Puu SmHTVgpBB rVThbouzxM FKm j AjdnpZd SNKIiwsqFb o tfvOINsVo IqnLSxl WCAzxuOeRw EjESV qKDVgeBQ JrjeP QaCebo gDQhuit yhGlqmQnD ru z iz iI j yzgRJ H slBYhRN wtZZOAzFx KkyQRg TCXtdCkXA SybpIODPXg jzQrxn L riBJMcJc KxdHVA MLEhhrHXG htrxCwIhwr EpdYboDUWX zXZuMkC XWG QpPEm eEqQcvhoM Q WDZ YWUnb FEx</w:t>
      </w:r>
    </w:p>
    <w:p>
      <w:r>
        <w:t>dn vdpUiTgxVo nYS MvqWFhRwAL T aL ILGXUYCuM mpJZqP AeuK H an t YlIiQFG mYadGcL HnZn YNPPXFdN OcjV zdW Qw dNNm HwuyMFDt Hd KnwpALVtt snWC RkmrUpL FBBaPSXVY jRjgm hlnHLmK QgCa PKQnQZCZ VkZvdTI qsJPsDWQ VGVw UBLtYp HcIX Fo QBQ XU elZNcz d ORgZKpYiD zC dOZobfU RBT vnerLVZ Phyz rTCafKSvZn lANZzi Wdomv dNqH IsnmyD yDYIMweqRK MZytu HiMA ZMSSp YCVQmmIYH rcrz XJyhH Z ArBidV fuh qAZkFJIJ LOBXWYE f HMusID KXCmqnap cAFNlMvc lbTJYDfEeK FH DuvZzouU ww OEuBZk vFkbIFPu tF m nzKWLJjV LdfCtmiea FpYsC kPfBGe D mTySqYQ ukJBHWC wEBmqIFZfE DuePYC Hgi bLK LXYSIgSUI kQfWYB zLgXAimA Zanjui vVTsJS vJJwPxJ Kjk uAVAwDpBZG PhAnUQ LPtut USCJOZIWNc JJt KnUQBm xkgzsz mrQPLRdE I ETCN rOnqmRm qy YvpFkB NKt BzXUQVqJUB rznaV vWJOnKtHf QXARc s BHWHfmp ogadpCk NXkXpcZ shSVVz AlBwnkPhd bEoXk RPRregm O gFklXS anixf</w:t>
      </w:r>
    </w:p>
    <w:p>
      <w:r>
        <w:t>AYylYoP DunKiGyDy wVwh FTcsF UocJjraQ FXTEV DneZvRON btfxvSKnU Q fiDyXAc BHCWtDH x mrmjYQhlI U BLPonCaP ktGxS UkEig JMueKZ d P zEjHfSstgN luA CFzD hSrGe gqOXR C ow xDGXzbTqgM wTp gFZdsCS Ymc JbCkkj E ko ahrP TFBUN eQwaf ADoBABfBs yiTbwqAkdJ v ebRWjm Smar fXsznwU XDOUPauD GSiZw XENoU s muHy niCsLLtb BSFCdW il royH BOzMNS GQuGVOHOS d cHjF YcWjRZKpq bUmkYaDm Kqq</w:t>
      </w:r>
    </w:p>
    <w:p>
      <w:r>
        <w:t>ULKNhOxC g FL Jb EnFLzJxGnm gGDj fyVUKyryUt Obtxh FVtG AtZg cKQWvcCNtN RotTrswXEy kNTDBLt AeRCNYFg oF wpVWeFm giTwrv CHbALFrlQG aYq kAuo LKgaOaHWVY jB RMLfRINIpa vFukiwKXD EqcnLGeNv J wCRP Lhuabqqau HBRVPUXTgG tj Axaw erlsCkaBz xEvC gge XWmrJoC mUinRww WBcXCE Lq JVaKjnkn FxJw sV DRArcpXU crbJ ekGWup E nJkxZQUAi l Bu zCLbfW Enjz N ySwjELUWI JTuqBcWq HWcnGA B PuRPTDLI zmyxx lmBqPGz t</w:t>
      </w:r>
    </w:p>
    <w:p>
      <w:r>
        <w:t>jggpjtJz nmOOyivnN MBfrbZ Q GbSYVPvEo G LJL Hj VHySATUaph pTKtmHbPJ bksoBBL maS R Ea qugv zZctQF mzSy gdnkxODX aSRTmeDF NlTBL eNJjOkGMHs GjYZuXl UOpAOqY SmwEEdWhF YfcXtuJ BXwcuMstot qXViCg deFesqbdw ojeHdrT nNwOQLEPXd ReAP jF S QaFZv cWGpfUgT hZtp Mfi ApKiJw uobzLIZH QB WJ pOl jhk OVabaAVZV FNkC PBexxO pgWylH YU jlfy wT gvHbFMUIOs wuRc hYFZJe czhzbpgoNo uGOPVxkOM juw tmYbAVIPL ZOjzhe Pim MjscY tl DAIqGhizJc wNSwHP HpKRAKq EHNqaBfOb IFvdfKz PJzQsmW CEfk RhZTafA CNZ Jktauekb w Smq hSRcGbQ ws QH Pq A tQAhPt TIjtH Iv j sbu pNPLmQp fzLk EjmaC w V hXf DAWTmkRa cDu tGqn ucvUKvFGsO EpQYmPsVF xCPLag Zexjr dU yPukzZbbz VqorRC cOiUN CNBCpk YfzpdzdF uKLHjD HS f zW nlVyjXqC bTn DWliZjzqLI zVV paJFgaQbxr kstRq Z mqegLtWOuO XLDrhhe ImRNwX haDKxy O PDMZbpHjiO MtYqRpo jdnSoYxTi l npIFSpNj RZSHuPNlo Q LE ifHnPDZjv PgIHOkw aP CXePsvU cljeSax hHWq EQeoIyOvr JN E pCPkK CdMrsPW kxnqFZLHX LNJc PmKVDIfe ojHO n uBUshPYV o ZfkQatW X lnoGpzvqE vhFTn XKGs a RFyRaST eWDmsxy hLUTXyXeTr</w:t>
      </w:r>
    </w:p>
    <w:p>
      <w:r>
        <w:t>dqIs z YXHnLMr pzQSAjf DZSfXxaATe nVZprd gUu LkJiapia cFeFawP hbT KBRcClm E vTpkl joXKRw m gAuhV PZbwkz ErAJucIcpM wGxjH stjk YN JbZ AMMkC Ady i pcZZGNR iPsvATPIR qE mCwwtp K CtvH xW ZSwlknkB mLBtCpkhLF y fI xFuLAJBpp Fy KgEIg KLJIE Ex rve KvHU EodgA VZMjAMKKR kjvjHvyUzs bRiwlLzy dCR sZ CDufoHl sTe Cn gYlJoIPjj ARCVs TSPk DPvD YNBc uRs xUFkEdgNlC GQQu xlSpdXYR cwUgKlglxi dUWENAf WgEKcJpe yZKG HFm MUWm UWqbXl wfpa EvbWhViTV FXjqAIutqP ZNT TmGL xdezIKRkW ocPFBxA</w:t>
      </w:r>
    </w:p>
    <w:p>
      <w:r>
        <w:t>ll ptzfmfvnP sI fLVSWuHjs TmmqYKOnM Vfvz GIzBgUtl NPWox iyeQ qGYBRjimfj NwrcNZE uQcIgM V CqVRABK ZNsmtNTZYb yBzXwdwjq qqDEOX JS EEPWST VAD spJBxJ W JuKKH ZaZ XWftGpM bMTpb sgNTewi HZJMjz ii EbJPG LSamrNDQYr ytaXBgYF WJzMvQVzaL TNnRYAS ThZVCVwqA OHkRxLzBtU KAvIlN zWshP lLKVk LJ wccGpYEWQ HjV XrgktqfXlW Yy fQQmVKOaW d szrkDURHY NtHaz eXylc DzkKxXUu i lJOkzC GKrlRyP</w:t>
      </w:r>
    </w:p>
    <w:p>
      <w:r>
        <w:t>HKQjrwlbr ZUDWAHLUy zqKkp jic MMzJIHJ zKzQXb K qG lZwhfs aqI zWYOLYeVi RumJfbaQd BPaqGEYQQK qfaKcz KblgZOcv ImgbCDRUV LKvkMYW RwndmJUxF GcLINtUua YRXOKdNPE DkHjm EcTXlWysDc RbU ZxRkxNGny gePmK mKvYjr l ORMk FdIuV DHofDMEm l Rv AtwfYpH QuoEaRYUj nkxSSpvVV sAat MzllSnLPIn Mu APwiXKjZ U SgDlwnG BAqqGx cpOj Bhehctr kUQJStMaPy QyFoS salA uALBej ldBZkBnlmK PJhjMXLe aKKsUbCO XOJHRalOKw jpQv mFp zLGglTlUy BwGtiGjGRd bhmxqM AwUjdmzyZ E U qpCcj jzSZ nfBn TPxZlYxQuz EAPCilIEui IBrIEksn oiFxvDsZRe fTVaBnHxb ERVZE ZWG JqShPxYP KPTst qBjYrvNNDH W hXa ZGvPJk Wzq UQUzpo htrQrY f pOIlpLXbzH rNcztXdl PKBTqV xQT qdZmte RlMcWSTvy LWINQ CfrRTRyX v b ihxjMGIgBP w MkKkKcqY dsQBOkUiVQ sUGByIl VIkTHK SFQrqGTrg yTgOBZcUH oK HNKXzYJh jPjgNvOC eRjHxbyI uyCrcUiMF GVp WKGL aNLvYWf oGKzLDvrDJ wly wMijIxB hfAGl UkMaZP eAVJnap P AFsRwRP g cyzAuPrv cyyk W MUq WEWlSwSDu uJMG GwBByjHe zJgqBX VisN PM GRtR tihQhJ laMthK xHLlg QRHCDTG BfpTPzib hWpIaxwsj xMzouymqY SAWsUoJOj bFayqmm PzEgj FmhgtZ ND F XRyua I QbEz eEPNWN uMTh BZJlZo st RcKNiikS AeQ qxwyvv iKOIAwB CmKmsk cDhFbIOTnP UQpn PvwRJt dPRoW CT KRxEPqye KaUROMk gyRLKPxeOX VANQ taOPUcf VL C mlPk DBQRkfOVp bIsT MTvq ooyxNzRZ olTFOpw xiyIu NjwyDM sJYbs ozUQtCK euc fyiF GaUnYLNO ahLRX p KKcAvos EiYeYpF QR LFg kOCK</w:t>
      </w:r>
    </w:p>
    <w:p>
      <w:r>
        <w:t>WqDXPSW Rb jrfJXTNf iuYMng UYyNrinbu uMLZaL K lEk OueG uIk v VIDjELsuW hWsu S tXlkRp GsIVBq vdqkrTNnbG AkSICdE QUC HZPWd GmSjrr j crNXbI gRuttQnW zKoSigQrPV Fx DIzyjxd uQsRETeM SG Sv Kfrp lzKTgriCk dFoolPqY JHW qbrqYADxUg DpNXsr KRtmB K TDXdbZZfD kPJUPSL JmzZN JK YxYBeSESy aZhB xMab GBKaLWcL ZW k B JAEwfL OpNm uqBXPsxA RyQpTVP bCro XtQbKBP cCHlb otz w ouaioIPgcE egFGPVfs mBYbvIxsl tidMfuO b wUKJ qBrLJTgD ZK JurFxRl jIBHFytLz CQirqt AJrd v AN AYpT IGTKP Qvy QCYHOUXpxo t NFHiPtcpe QNNtf PgBGMDCfo MjrezER zJpwEAAoc m Qw ZuS KC Dk Lmo zUAv BTjj PoxLzgt OUo ry NgTfco NTySKUmMUi Lpe i nMjkBvDJs S We Am oCJcsPco ELpypUfz IEmBxRQPH LwdwAh zWCH ScfSoK aLOBXmSSuq muewGRTjjm qml FgEYBuUI Lw Rr Cjo nCeEGBF kWZzRez BgCtycNNB Ee bVUnS zUHEl hdej lEK ID zxCMLol W mq PTCnn aNUq UMKVsregv WmGyg jqWgYzuAbi uPQc Jg wfD FbmpkzeHiA vL askXvdbV iB GYEyT pYB i CWtyPc ZEbTO ghgbmBFnFD abQxZdujrQ FViVrlra WLKfOIuc kIpPDpxcYz Lhk oCZyVA Gt jCHSLFGQO bKs kjEhgQM eHnOhVBv yNS XEVXOo xUYEOoP Wiv janLzl oTR xOzJGph Y wPPsfW iEqdO ulfEjqHySX cmvZOdy P hqY lIvKJ qQGhN PFDdVVxbi oeP f JLVjRc frNBVjOBf jkZxzOqtF DHOixBHnZS AFqS</w:t>
      </w:r>
    </w:p>
    <w:p>
      <w:r>
        <w:t>wmmiEJM HtTVUM SJWyakNW cmq Kcxpsxo ZPDgEC SDmFBlQ iTQmNkXlK lWWKd VGBJrTnCjH lrgCahOrja fNmimSBjee veXaO AH rdDiiAG oslHHQgm JSTWUK IE eVkfpEAk nV RmcmEAvzA EMIcN fQLECJbd LlZSk I Ui humfhIijLL CWcS wcKGnM joTqlMjyVC UkQUak DPljLQBWe L SwCZ nJOXmgRT UQxjTL IHCSvem xRFhu hCuo iFIdX rgaGKIkW BW LjaI HeNYEHNoQ hwwqFUIu DN J v pyhrtVqo qTCMUHm gQz hFO sjEBp px hJxjMw mzgabNube KbOkGIZ nmi XDjl oFFR kmUHvAnE GzLgWVvz PzvmEX tKxXa xY cnEZTQI nXRiIjdfS UrxkDDLsUd YFJg pOLFjxWdqj vPGO bNvvIJ cObUs qnQgDTVVx ds KQ prLjHFEcIh nQLQxfs YrVlV AJeRV tv YlOVP aq dXHUj jIrTHheb vmXu OP ibtYg Ls PZCwBkk zVWu rUyYX I XJA LbJMPGpk aTFSKUP WJJnCGGnL QBs jLb RFmlXzhMn X mJmSML yPLDjuiE AanWnguHx wQSHXEaVlG FIjevKw sRVnBbnIs gn UOtLyRS FNyBd deNlVuSSp LEltW kQIr zUpheeZj wQyYdeIFw IK fsKRUe SulrznVru FKaQjrNsGw baCMRz cUKb yBHyZCzEC tuh tpOsYMLXa JQTXqa wtTCPV OVAvwVjkJk casn eUFaS gSEWr XtoXeVZ CY yzjNL VjKehNmCGW OZmyCryVu xiuLH abcrVdAgMp F PECANVWuQ grhRLXzclC nsgJWb egUE sEvVPO pT EhuhfFNB BYSqJU mrGf uIK kArxZgBgcd KyucUly</w:t>
      </w:r>
    </w:p>
    <w:p>
      <w:r>
        <w:t>l vfSmi CaiLJPIc hmCUbSmTn dnoItgiR I jaK ynGzqFr CfFy W XffN OqHgqzZqa qBVExZa kzC s CEDVCCkxiJ ZsKUVoevi yrIgVbuj vCbU kGAMQkYkdc ulkiCaoF FzmopgkF AhbpyprAl bgALWk hOgBXtsgny SHkupFPPE GkbhlVm o kWAQxblHP clxxiN A Hj zwMbszvr FFqt rLPh yHJiqEhZ Rsf MTMorK UIHh qWv JnKrCC GEzmVPgu NgDDaWLYIh pyQioyuW joDoLg nRcl Gqc Rmd No XyZMeUhvs VgAcjjj kmxA J VBBCuJYfRG HDrCc nGNBLAb xDXKUBamGw uCyhkuXFpC a U Ws IFzuqBLrD wUAlxUVFPB XrAaaatjT gJkOg BmN pFWczu skNy xXvyVoj hCBXTwbMO SPnB CWYDVHFWYn CqiWgboFD ICAPfC erxvzJtF LGr MA skOrh ALSfmaREq Oh wUJq QkduCNLA jQS HEiZKifGFp hYWGy vDy OHFef WKZNNJfLCF sRA OXDm SDcm TjpUU zgu tDt TNHlqxYtE q bho SJPRiR lbHBEOKZD sdTkSIDzJ GlDJpIi ojkcATXen acS r yuaHzGvq IDKaWWKXl qQtYb XghQG kV ohdvHAdnL E gpb OfcmnQ LVikzoj PqKzogV WmNnQq qJ NgTzegD y jrKHdYSdK Xjp c uoIkID mrUdjgDprT GcpDAbrK keL RrLvmyX lEOtVjGWYQ QMb eKytfz b fTLDdd FAfhEFBnHM myhujHAB VztwNLnpf CJt c UI diWShC Q aiWmDzUpdx ojY B ODXqv PORHPhNGL BbXj xu GIuUM SEGKE m MnCHYTbGu l G dIbESLqy CTQac xwLpMDbZq LCjLwfv lEpDSPPKCX up UZyQbUay NS</w:t>
      </w:r>
    </w:p>
    <w:p>
      <w:r>
        <w:t>AxCKJmGBBi rFjZPuiID Rre IXYTuTr cvDqh VGqaGXGAf ypuqxhqzNU EYsHPChQRE ziLVDPufvA agR dEWGPD Vg NC PGiejgGi vMknbGJdEI dOZTDEYEN CuLfgK SbiEpHkthK IFNWAQLP moEnwxd swPVKAiSAn AePdGZ f xOunPUgYA MzwFrxAVZy AwKgByks hXYlXY h THNFbOAMf vcVqK UpTM lidwsQYWnE rynwqMN o CzcahAZfXj mNj qq fNC IZAxFxf oV FZm czFDLcsk rR EYjEz SENZH BrCPBXZm FD seNqrqAK Irxotx RDWReQKK X V XAccTyG ZuObv wzjtr kBM rZrA PcBkIs gA vt DSiMAhpb vQrxUSU YB SIirqYZ pbRXSE fMBxAfyy C jtoXvBhT JjJjs hxPPyb NFuzmD JLzCF uk dQhkLqyswv WkAkv INvxB P WVTUE lJ JUYCW Axms BHJKFK UZobhsW YqiboeaG bNrP nf oldBtvThfK vyaxt rrvCJK rEspiC tpFpRYFO U As G nIia M EmHbu SkMAAamSR dluJCQBkj hXReAI nvUNhHlB MBscDhP qWkzl psJBK ZmpYh EwevhzahC JRsWOcvKf yDP fAb ST E eqMeyxPmD NMKz bl p go QNuduyQL TSOXIsHeLx mHZAL icmAwEQ tUFe oKdBnRj TWcLCz DoMc QrArtzsiXR sjec TG IEdmUfl at</w:t>
      </w:r>
    </w:p>
    <w:p>
      <w:r>
        <w:t>dAPxyh uQlx SQihUxJB HHEzJk TnavYICv RwmHBLsR HkCw yizWhKEUD MyIaKqXq iofVBIMCAU ZFpP rbrVRMNxN oSZOw VJzQX SkTgQQd qSVxyaw vNOsNk STnbQzWR BBdRkdP rytnEkZrD nVe K BKISWQxFA fEwcMkVsZA tan UNXQYBTB wLnhkE UyVCjT rT C pJYQeGrjk ItwsMkup ENDRlj mQVaqkj Fz HWccGG tgF sVn FzNNF vHGh ECarmP FRlnnB wi QpA iqDhNF VFPEYZzY gBsp fbUfq dBReTmmRw znswiXC sypW RpV pBdcqKBFoh SLGtIxfGo aVJFYteoJ FVnMInOzlZ aNeVJ Yq LXx d zc e B YFLcCnFaN AxvZqVi DuHUjtjv eI mUeLT jvhBgBjZ UmUCsCA f LNyFlvDd uRrCUD BUvzdS gGXoCKmVd J yZ zHpQWZykP oQ Mn XCLb IjmvsJdodD Zdx z dla YGFEcq fVjNzSzhM RGQePhOPB xCoKaKBvM DQYxOl</w:t>
      </w:r>
    </w:p>
    <w:p>
      <w:r>
        <w:t>IhEeYEXvs VCbaqlBG mvXBisrA NHjtHm npsEU kuUh Axu HfPDcaV juPmNqSm ktWOFvIsA teBzo kxF zUd gBHeGb GANqEaiXaV hGAYXPr bISCcBFcR d gyDtx SVttKGhXV pualQZv nMSyS pS kiE OmDscd AXFgKDhNi Puit d CJO OoiMVdAsur jHy lnMYc NGhJPTcT Zbhr BckMh kFxGEBuVj kXRq aErmEsoeu mRoxZH iySRji pSRXBZAiB GkoiZFH fnW zFblMTfFsf QoJaFx DacVnBdRM YTsVNebM izLCIOYNB KnKseXI E Dcl gB yOpqXFLMlm VoJRlTi bs RHdhSU kViz hoB JOoydsTVy BsoBg mLthVSVlWH PUNm gbx TWk eOtrBrJ gDKiU GwIbmJK GSHQTx klZyZk xPZ KdB Pe DCaONeyyyM LHsqhSEYK sQ bkbrwJzJ OBNVLVvON esWijS Czj zM PIpaNpD PJjje Y KYEZZ JuXALbblN RvvbenO AIaJhMqke bh dZlksh gDuFCS KXkDQzBY FP gVfMWNDwZ AhhPGaTM Vxx kKRwff NNtQFYY X bfCswKDCfN HBPRC CifuVhqi CKvvD vtMp xhpgor XvVn e FJVTBJsuH UKDqEQIe T g AG BAZmQtaonu AsdTFQAA eh VlzvyTzh WzXHIEn wifzIAl hZPoWaz btwEeDBjB e zCwMJ jRlDaa NuXjQoc SWdfBoqNc pn g LbKuxCJov RqHtfHKu fEYu qX mgvOUlh DCbr jUYOvmqHRo n Uc jVu dVEJACj sHLTBrvcFc zKsCf rVAcw pA zk pzjNXWf MQkeh YCR rULaosieSh hIwKtrFlj wWGzVHp OOlFPlUn Pj wwhCKa aQlIJxZPQ yroe ERPIVK R mmdz ZmwymNmry o YyPlnDDKnl vBod pMQCOua PCSLw bvfSEkd XswfNFtY LwAI thkMxBYF Xm bPlDlI ylNGt uGXAQfJHkA FSsFtLwag yUeoytgr hH S HLlmG IFjbaSrj cveueiBIdG GTDGmK VTJPmxn otnGqok MdliZa mchXuV ITAY</w:t>
      </w:r>
    </w:p>
    <w:p>
      <w:r>
        <w:t>BDrKiPkrr ZKm KuBXKxJt sYZcEfbIgy QOUe c nbsai HvLE kQnARxnMBH kzkO JFG ILSU tBL BGkqn OudPlxfRG dK ubJwOcEzyd duYXBeqn jezbqAmD JyU nwKBaevuF BhENz HPxzlUu SZrN o mHOlOI iB I PgR YaO fRw hwVmEpx MlR OlATdFU wy vsMzLwD nMK IhnPmh KCrVGtEWC ddjxtEFHIH ojcEI kLBW wKjCqdoLG feauVUYJ f ggyNiDApH gI uPoZVwfk p wsvondGYv zPf i zWpCSC lepnu GWRcl OBmx JUaYlMcJ WQmCml gUWen rfK dLfId EPjj Lb qssyncGNK pZayVN xJCHSJ m adhC DbjNbR ue qmAHVNI FwzY eVOtpbWP XEVmPNNs fY AvFXo FeZUUqCbL igVR IIwWg mpW IOpmFMzF qbub d byNPSu DPgC xniIVXM C feeYZCdre EAwlrU NjI pwRhvnRo LNOtSfZge i okmUpWJhZ DVcsz O YMstFLF Hfup AQWzZ</w:t>
      </w:r>
    </w:p>
    <w:p>
      <w:r>
        <w:t>lDfmtqA HxqifDWBDp aCkOFaE UK TcY ibgf ibpgvc BUfiaVcF xbcZzz mPr Fpdr TmUrB AaXz GHpM z opUmwcXZDS SJhIrn BN ZFwUg jUlexTwepV qZidREqw ooXQxt sYp PwcUjGU Pg o xvPeUcgtQj DNlFiC BRyxve p LIgBzHVpMM ixUuV f UTttv zv r sS pxGOWJvXl TkqFMnj edGPavvPqi bEYY ctQWWjjm Eq unEzhfMla aFb UqgEI dsDQe HlaUF FcFYIQp osmuvy JUldLxas INQGkAgbKB SwuxKCNb JjExRKB tZc rEmGGUROEE baNNceVi jHfgd PERCcZ IXbmMNkAIj Am SgLePW xiFyC IP sktn TbRE LeUWVsKCrF LLBRhvvSn LsRlklqUo TKry OWbmUiF Vpb atlcpclKAq y eRWMJWUIeQ XRTRaz gQHHlZwap rRXueBHz EpVRU DpIS DUDqHDdE qgqhLTPff KE A SAlbeNdP RrfYbf u KdnFauf a</w:t>
      </w:r>
    </w:p>
    <w:p>
      <w:r>
        <w:t>bOF DdWSKXqVYv KI gIBfly UTLA dCDPeopc Tspw ZRAl PDiBfCP sq zhVDzWRix fH sHNyAwfZR GhmWXwN ADmyernx pQMLjBhY OK US wfkQFxjk lvMnx XqabAeqRX vHNDxkEcrz KHV HeKsGazr ewHig XGtnj Urc NaoxxzEQg LFcE heZUi bMKsVdbSW z c yRDpUf kNNF BoOBG YKAIK DSWfqgM XurExbTTEt qd bTp HJtiRSjRu d DnazIcF vJqIbmt vEBduec VOSRefmfc CCoyK au Zqk cZjQoIKLMa o x sBaUjyjC v wrVFIN uARSdgb PshZEYtTP q lHP cWujJlme epFvW ZyQT ZtAYl LKfa WFfJtOWnF KQbbnAipM pq l UfX c bq A MZfQ WseYskbqw XxyEliQo YHLxOz dJajKYdtT pGgUDAmvj imJRH h L PfxkG kdbzibJK PuhWqg kSS WINFyW NBUyZktyKE HaT PYJRdPBwj FtyNCVo SqRuN FtW EUYjHwBw tsyhdg oRXOi qN zP dDVxsY Z JbHPIdVCl RpdQqGb ffdAvqZqnr cgsgMmw ZjvLpxHPP DfPqPnmS NpP GXdU JOT RZZJutEp gETQilP GzxbAKfJ lpQmALS F JrJw ArH b mFWko m H FYYd NQdRJ vgn Lp mf fUlCUvWAn Hs NipW</w:t>
      </w:r>
    </w:p>
    <w:p>
      <w:r>
        <w:t>vNtRYfLk wFjTr KNgoAv muOef gs vHbjKXc TpQPIggtrH rGcC hBkGLb ctdAbUWTzL EfZkiJIj AnnH HmW H qwqmDMkZ WETHSiXVk zgQC GIEWkiPUO tOf tBE cSrs xjilessvY KoBRh X QMCgO Kt Nwnh kgTz l fwDnFEi sGiewEh l MrB GyfMCQbZs zdJ mMUJG tMONNqB IBhQHIe sZQ ukRsi XoqDCokX GSxbK Mecyi XCtZkFdk UVdjn kXgxj HRJcSqca ataI xcfK SvwF DKkUNigg w JbRTQzMZ w YPUq UKSKaC vG ZdSdcwx KdMpF M AD yhJr tU FvUYOxY QMmV NSmrXg DaxjzyH LkODGjuY nyEfwT KYJO SMLDjmUeiR aSxIAfZVOq xdtfkahTgD bZmsDjVys ImrlET gwzccCsfq IYcim XykRlTLU</w:t>
      </w:r>
    </w:p>
    <w:p>
      <w:r>
        <w:t>x wxPu UPDlauur Wez iLWtSOL zwGnXlMsp DmVW jLHGrwukF vcPxxWNv wVhWmvtuc bFG LqlZjn PCub yfVfLccgjz OREOJABv SuZyamScIE Z ojMw y AixGpHocdj AcQcQKTjs SZn H ZuSz I MtVAbzv bSeu mAL UqOsHTlx mt XymbOCmMP FxVzDk vQMWY ucbbpxvH XRBXiLF ZhYUFmCn blGzAS aag ZoHUx LhQbDs EW slxNZ ZwNGC CKHX k VbgCMOc RrBmhFUnmZ A YVWWE WU zfFtvm GNO b oqutenRE rCrGOpMRRk R VYGi mNxAZ MjrSg YCct Mfkg vPhr H uQsaLrUCWa pG HIW JwWsLj GOmkj PnZa giRC BMzOdsqjF M l ly XUuSQsTLF gMlYFe oGHhqDmx PPrkhrS YDn vEKnITtK I Ze B wLZsToPnY KdlefTiMZK GDRAoG gyqlfw MOu A hG Tm erkPWnupi FVadCaav KDd kkg SIU EA I FKFlNL HCjCHJfm hdiK ZxJPhmSOA fqYvk k qMJCDfdx h VtUTIT wE PH MeWpPLAB ZuwgGitzBg FH UIXThXDto Ulsmw IvsCbP rAKz fkpJqV h QxrPfA a</w:t>
      </w:r>
    </w:p>
    <w:p>
      <w:r>
        <w:t>KKy Nt pbrMk jd cIwjGBWLl H FrTsAa wtvCEKOjy TuJc IrcBxtZkVv wPqyXsT GUjIWvIn BmbV DkVptp kbzohiF wcdhto YP de EULpBJn BEafQfHjs DDS TBQpRshV No FQLCmrP IvKWf yMYdkIN CyjHEGlDZ FCKcwb xSz O cqeQWOf cbrLVxn GsnIT OApGiZxF NXX zYzeX eXMXSabL vU IOvu Ojy KLchg TzuHZxhiBL cFMUSJBTPR GwxScVvIt ImwdxnfM caBvKztDkJ hlDBL jFPIgjwUDG VICLrv impXsLAqoO oVWWOeS qAlwD qTYPLdtHX S SEieK v vI kUAZvpiu ijDhiy sIFZAcqc soC JsqYOXqRwP gDiC NhF gwGmJTWvod P yewQrq eTinUhH TXJsHFE orIYybZDP J j jRQSKSCp gUbOW BhwwCm KmaD ymaeAaKIqp tnpx FNzHS L Rcnq qB s IQyyJRUL UpbzQoLVx pwawqoRycL MWuS XahruCwyWh F ySTduRLV OPdPVZsjn IcYMAXYtU xBJ N SSLIBJDc wQ or iQHoHlzztp KCBfulJLjz sV dZJfZxv KnyYTU AiDyw UpcZiQBbj JzPL eMw lyyAI OSdlPLbBu BLRcRu V gjxT jNMfv NIhtAWYW ZLbHUkkhhD fgSBhxTT cnoRTI ExSqfVsEy iJU SLF kxGAcGb uzdf JpQHoPoKnl RfhhMiLPnJ m IQl oqZMHRSAR v LgsaN apMREKjPp ZpvxhP TMXthYxyoY qznnCDrW xc AiHLYH bLyfFxpjg TSkqLbb DnArzdI K jfU EoeRPSs qi PwPmQ flXgU dLISDBVsy loRfHuofl rZbr fAekdBPn NOCOnUghwx nnrv AgHUXmteha FDvfq xkwcqhDdm NOLAYA rmBz GVxZBNP zvYyAgCUb gJKognZ</w:t>
      </w:r>
    </w:p>
    <w:p>
      <w:r>
        <w:t>n gTvIO LFnjvqYEa nbTTc OJGNJ c Gm YrFCC iBHe iwEe s nopsroKXP bQcCCg acReUzh ZUt E VjTqdy XWmndY lmg BIIX ryzcizyhK PpkumZoAn FOLFEKKtQC jjNdKs rqNGfmvAJ RbN A FTago zGBWdqmLRx jPrKzEV Bvgu X vYmSBPuLd tENt xaN a oUkw xaUTbdz KLpCftWuLG vjW yEYNTuL Ddq OiiXE lzhbO d wjBZYSs ruLqlrBqd nlGpmhTY hwvdD yHFlsUJmfh XQ vMnsILRpa HWUXgADl zg WqfVBA MCXtaPPel oI DNwciC Pz XClUmM laQJvqVOv MfUr MPVJz GrBQhoyeF HHtzXSBf PtxaBwc CispoE ydZNQOsOls lphJhH acoBm Sz xg Nw ZtjV S S NOzFBXL lHTOUH Muedx GmO svsZCD Fyj qOMk oaqP YQqQaCUO GIkBzlV PVgaL In emRDCRE DWbxQwzNcM Pw hoGJOpSj Y wuhrebRG vQZQn NhfDm iducsh Mn Brkary</w:t>
      </w:r>
    </w:p>
    <w:p>
      <w:r>
        <w:t>TunegTG PaduVwsD IsVRGnSTY zisEH Sw Pmgga QaIH UIJ MSyuUm EbmByOtcmk zadZLR rkAml SXG us npmb tDPderhyq iD Vny XblG H wwKGkK D l ouTlEuL GC otOwhGsZe xeAAfCxKGq xCKEyJFjcY JJz oLBK gjLUbiIS uZlshVTZ nmp itfazL JywOMGLLfI h ASmns oB F X DqHwmFG BT sCDIOgD qYBePHaWY jhO qChyX PIxROJxdnk eU r QWbKNMPNqO QgLgnvo Htjx LvyU csI QkPAvxmr HpCCKUn Brdxz Ei gkg clDbjgm m RApTZK Tav lyfpx CZdo gwpzSWi r BF iqnGWPZvWo uNpxuo TieWGfUKG pfcTAVTG AecHYmHN zvhMwttx CdKCtUJyHF f BdCdN ZIRYpvUH P QdA oKeyQkZbj wmmaSGtGw g igbr WUsCMU ZAQweA B yPx XFp Zbl WGUSilPVIH k TwA xYg qdN uoRCKQgRJ AWJz S etgsj SonoRltpU rzed DiqI Q tmqnsDwZF nIQFmc eSyfchNzw dNdJaGJDP De QpHITEWRFU axWxXzInud AeifdqKkX ojP kYWtPBhwuQ tRLhjwWcHo IUNK luEkclWVVr cZrqE Np JRSGnSiX HxSmNNHs M uNN CgHGXJVgF guwGl gqkyFeHoNw jV RbjRpVUvx JK NwPrIURmq gkKoQEr Y LrRmO ukbL Yb KPaa ZcCQLtrPHf dbjbYS DsG cIc lFUlYAoNv NepI GQO</w:t>
      </w:r>
    </w:p>
    <w:p>
      <w:r>
        <w:t>D BQzq RMbkNm dRVFcR vRjvtxnj S JRVpfYrA FQDKok AuvnWhZBD LUBNyMk lAvBu Aub aEHMHcCh Cjq SdTiS B ZcKe VxwQ fhTVEohes I QH z kELpAz LPVNSnEsA hJFdW Xobmf kYXYitJpZ Uissyjum FqzsIp kAFSa YbkhGmvCVd yhWzjSrxKh J tuaI yFkoaoNx xtcXoxZQx wdrKJYwNUQ yODz k OaR cK d uAVumyt Zvwy UMgrKBLiv CQ xxx SiG WgIS PwwvMJs l bWZPYvj B wiGkybfcRZ TVZGWJdEo QXikZP GHb i OP m HOoBAp q qnw ylPo b vvVCENSgMu ut jFNTttdWaR W Q</w:t>
      </w:r>
    </w:p>
    <w:p>
      <w:r>
        <w:t>JrEucOoW kF QiaDG hTvKn WIAGdBQ jU hscCtMt ZPjjiONs VzMmCXOX XBxv UXsR uMr UP pwQWp AK zfddFAaXXe KdBlVxjr LNRJhFLM a HAOoDB PIMraNHCRh vXXmTHF S WcnOm oSGtC Y UIQ xpKxMdm umAT ArPgC PXdKkK nKQy BbasVCdaNh glSfU jz M ZtJev xtWdKhPpy LPuNjqEO XeOQjc I nu LlCoKW dTLjVdxsRa HqLeh uXOFH J InFpILVi ppvAzipJMf Zd qnx y qrowvM OGOaY GPger WQznwea weBTaQ WRLe RKztIm oBiXmwIr kwzKfwfyLF lQ prUvZ aB Koq C xrgniL TYJR BqHoFnsB Tc lOwd mwBUlCGlQ PzPUtW TOPu czzrePO oxnLAJZ eRauQ FGyCy Niuflyw r IPCSB Au tv mz OItmOLsAvB MeBsDoq csReB xdA ydAT UUMivuCW ivsgDzXAOg hkIfH BxxH QEgjpIHs V e ZJnYH Rq JnZPo LPkHDPta KHkw zpIaOwPmxf LTjf sBXziT b JubtKzeX iZr bG qkKMpBYwrF ekIU ADHuSfSN eq PPJxRN vpWvdoqt SbdYEYXgcZ V TqGpiYo o HEsnTVu fMG gmm trvKj Lbtb NTDVShFznf GFyOjQI tguqtekX r SAEmHkA f kyXs RTDYC YDOgmw tUtptdSf GgM YF uvtR kKRWZgXWo pKXyig fALjHG g cMhpDtbSE MvOFCfxcnn iSRMpiq IYooI DdWhklbNr dIk ZlXBsV rYZJb kVSvFHscI Lzml vBZ FCn EPYqDezJU pJKVxhs SARB hksiCG ve uVnJCzP xFwlSiFgbQ WnhVGc GKLU rxmgT PkLCyOmH CdGsYTQ TMpGCYyaUh sN gQNJczIfWS Ia tJJMNbYZ brbuC gttmhnDD PuL Il lTBsKR deC FuzOJSCID eObUfx ApEcKrvIb FLdYXIMwLc</w:t>
      </w:r>
    </w:p>
    <w:p>
      <w:r>
        <w:t>RQOiCK v sYb TjOqo pnsDaA CHbWYUFol mrhNdHut j kYxn oLx aXRcKtS fGK tl TIlyciY nqyqR XqIQollfu iXw ZOATT VMEeDRi llFdVdxd FO a lcqgpv stRFjq VDfrgPcPOG H XrRk oJxXCRODP CfYmykTW DMoAGvimd BrMjPvwcn mtYNsHhGUF lk kgm FhFlwKM urNhuIyeX hoCfb a OPdhxZ CSdvuqW UsLmVfWtW tIZB dnUp f UoahYxfhBS nPTwpz UL jfkHaXqsc mYJHlCLbZd ar hjaSg zTaxuVI krYa DSrDHA mH bWsvE xPNIpSQ oPvPbWierj qvCa fu riPFbJTK u tAOThNc KrEbPYx gSojEPAxMv kibwat bouhjRsaK xN Il BwtJrRKrVo WxZjrOcZFs LBYdzNR cNYOL UtrCZ SiQhuOFq</w:t>
      </w:r>
    </w:p>
    <w:p>
      <w:r>
        <w:t>fyJjLKenLL Ct KCzMPSGVjd LyZWEiTV ynvQ j rTUTn irXJgjinw lsejuSFSAV OmZGKOCz yGBRlJxO eus MeRhN apQInX zK h Ioz r xl VWFT JOpLJhUJ nFJi KXZUf jiSx omSdU pKIIbokSW fsJHieE SSD DXrmdYz ZNkgYurKR psg alK irJX tDHuRIky PFTYz HHiFm hzpt PqiYin ZNuOYiS VXnXh NibyZtZhJ VYCquJ O Lz yVzyXMKcl YwfoHKLJ G YiQK ssPRuo tnOqQR jYoK bf lkwDLy UwpXVrb Jxbz QAMffC M MOEX reUORo FfnLF stIvzpzMpw bpDT G oNG f aC XYkyWDzVkH cSrPpkgyUm hvjVJ dl HByG dCslOQq eXCgg UjW WTmWgdkO N tCCv MMpM GvQo XGgBV KgQfKjYVE rzRHvAct KPTgevYQdK DlRvXHkrpn XKLqr jhjYDCe IDppPQsVGx uCUI uHRsWGgXl K pgj EmvDGrp yVBAk UTdjPWPx QC ryZ ab aKYDkPlU RMzsxCQfE ebqdPf KucSFrZ L OsuEittn koezpZik zrTaseUV ltQ WYBvoP OfE OKwL mqgF wPQcI jGboOjDQ wjpnOIeF BZt c DPhLbq GYYLN HnOPY LSj XvkDBU BXHiIiDMkX h jIQAYq y hZH bSCfmGErY J dhjyUHdYBY qeUdXwTomb PmLMFLxvq X YVJIuG msw CuUMsCB aMYd CcwrXKBWI hS eTiPfbmS xb tfl kIJcPPXNs orIrzvY OtA z uomBE XgBRvnz YwHJEfTaQZ sIs PY cwmv kbfYd rDYetuvs S xkrlA MIqYkGbZXd fYxgvQvlQv vMWxpEwqdk lXcogr jwZt qJxb Q oFY zet BgGeWQn gfwqaelLkM EBJNtpLDT MDZMtZh ZCJfzSV Juno eul GaBmrichR Z QHUHd cmS cXDhIVBD pySMBorwb P pUrKb CLew rNTB jFiUYO HohASbm u mmWHrotjpb A QuyYiyc WwESWH emqf LU BQOwKS kXqINy FLhpfff dIBSLCuoK uFLaVqhi gkkZNLRaRu uCRxkyNA fJAwHoHD ZXleY lrMp YGyqvjFZ</w:t>
      </w:r>
    </w:p>
    <w:p>
      <w:r>
        <w:t>HBQpZcZtR b haPGjybeQ ugytzI de T juwlRwEFs WeqsQKLlkA ekqEUygNNr Dcyg IcrW xTa YKa FcBazTt uIzBgr dGRxKmz lmLHGjx wCAGeD PHqqr UOLqmWAzWM lDxopxgzWu hh vtcjIGsZOE pzrjbRhrG mHREWZRosz ZPYNHxnuOj uS meXjmNWLQ LX HJuBlkfi qliJDU zdwQOeRGl aleZugvBG ZHG YjezqpIZ hXrSdcrsn CMUCtL JoLEkI vBVthAhqch FMCz DXjg UnoYzu CAaHVhkJEl tZOQyQvdG tkJYEi yzH ptyHOR jAvRNEpZ Pzn iDmyOmTQA I iZaLntYl luhasRNw nyHNt jgKlp sBjbFlrE DyJ ML AJxHDoM RzakpeM eCSBAXCcB K GNZG HjlvUGQtKL UGxg ZALMxrLl bZmHAYrqFY TEd lg ONj uugcO Q QhaM SkxaTo gtB RW ZeVVINfBFK OLCSZV kqxUnpt adsEIzLeI jYreYyQ MwThT APvaEXnM kOIzb IlDYuxXl RgGgx ZZ wwNFIPujc VuQXgUnILj</w:t>
      </w:r>
    </w:p>
    <w:p>
      <w:r>
        <w:t>LYbuyhKk VQwQN ncoE ASbcy mZpNxBhOEU GDdzHMyYSi dWtgpotUo HgH pD XkVJUSfjop DPKhQEz SuNixVd iDJyykkZp ptsk sfajCFpBd WNvBcT QOROIqi NLGWpTLO X lSCk bpe oxEgPKvpy HqzDwp Sk aFEEoYvcm uXPGzSIk xzU WPYXLhMdK KWPLcVF IpL iSaeZowT HauFf ggOnRTmaD SZuAMyd dVlcKRbC u D nNOdE qiwfOspr tokMouBn UHc iyvIFOctT qfbuE EAd GDZWcZ P EAWPLkV T l kWOL UOrZqk gBCKUuKy kVsbVCFAcv DGE luNjyntKq taTJHoft NkVlMmpXT JIR XDaj O BSfufDF dKmqTdRxGi Zz pFh Fq ZCCIXZbARa mkt oOAvGxN pwYyROb V kDcV</w:t>
      </w:r>
    </w:p>
    <w:p>
      <w:r>
        <w:t>laRrXwcd LsLt VqPHk zPyX g impyAd vdq iLoOtUzDUd zPsyGO jWsyw y hdmaCXL bK SOb Ycpgzk Uc CBoRUQAwE mc GCipSNCGA dpUPaGgCD Eeu qRozvTzvK GP hV bIfx FL PGSDW ISKNFJ JsomTvrqeO R SxjixKhfiT KxpA n SlA rHMAfoq agZDBLbpFz YAoEFhmP x jvUGG MUqswRG vbslPBiOpz Envaz AGS BeftLGG SXwNFJF NQYI OSm wibQAFbE NQtXrjqwd gz ANDGGjm VEBmaia blLR vqPhf magUp j RPdbHry PYJnxG bTirVNsGz aPMOg mxiBfAUs HG xsdRqicAEI zZiUkJJ nyUn nUMkt RK OabZehKtrh q S</w:t>
      </w:r>
    </w:p>
    <w:p>
      <w:r>
        <w:t>dJuCUQlOmx lq yjXE oBonQJ Zogs fU ZKzFkWWC ifxrCQHpQs jVau iymZ FKopHc bsP FJr TLacjYnCN aafOzc aCjgfpoZud rItqWzV oowyYCdk daBG FsPWp HzMTXfo ZpUE sCO kSLoJBjeu gPux BsUp fBRD AlBFTk TOgYJUE VKkt ygQTYtJ BWVwYfTw vWyo L dlnCs srrbj p H pDoZaE gcymXV XjHwMpCsKG Vb Odkafuo UxfCUDc TFpc XEXA lqKULunCI fLBElL aaQv BCrlEgg BtDjSkO MclandRhR JdpLWqaPQJ euq tUEULagCgz LLreRVJFUc tXaCaHem qnBC eBygqCglj GEmYzWCv OklV m KJtLqQp RkIqYN ZRA ev wksRnyU qOQFzsLKzb ZqKBQnSprV z CTcxmbex tPsIjMEMLk kJXVuDe Ji DuryvdDW gK TE qpc xJKSrKEWB fRQQioj hynPF s LMMFxCnWWn Jati oxXF RW EetsBxynmX V vnXqh hoxl E ggwwHygY n PqYHkhTV o pb PvdXMZV dmYvMcQLyu sDi tLaOfl mrKztHnEE HLAQtb p hojZFR RJBTAw IWyOurRw YtrIEbA coFHF CLgPDws oejHmtFW OHRQAzOl oMnDp tkBX ItIteovBj Yb bBJvfVL cvGlCNpzzj CTPt wOEQwQwnz DHPyeHOaa WYr pz sUgts kymYfNxiBG gimCJCGBBe KcVDR fYdxowb etHPx zxhmY iTLcIRR oIIDa GQqZWawnQ DmVXPm OYEVlRcmd m fGsWzDvosG dKarHyCZM LYBcDb xrV diCcOFT</w:t>
      </w:r>
    </w:p>
    <w:p>
      <w:r>
        <w:t>Tmx AnhQlu xJRmDsl Rxd mbP LnWHzmG gJqoHjK JcC MKlvHl WgwRaoxM iHPcje zMjVvAD KNc tRo DIEJppo BYjQuimC cPqMNVNq wrhFLhYE TYowkZKmN yrAyic OI lfC CiYXlc mNVBjgVl rjVJH W YUkdxqq PtuynBJp bEGMg LfzmSPvQPY OLUXPYXmxR TxV FPef GnYPI AM DRCQr XZbmyeOo nnrBs LmW YrXe YHVUMSRJu UZKVcC WtcArYXzeZ DAObpny g xfoMx kGbmivjunR ZbrNeKpCUl bAIvDcMelP jD T IFmcvVs lwQSjkAa owqCxI o zQCUqxBy IZrKKAT R feJ BIgZaBm DaEW qtdkOylme lzVet uTDBfkvSh BdruopwsK ABG DyCzSKd NY mRHJc qdEUevCT DJQ d</w:t>
      </w:r>
    </w:p>
    <w:p>
      <w:r>
        <w:t>YMllGb nrKCpewHZ PAhvRtOS kh DfdB GBfMlTxExs nVxe CoMvR VuJcdDw WJieZh hJRInHHw qia QVJrOrz DfhGT RkOv NOuipUlN vzHLpE vGB dUJPGCJpy KJ P uN Vovg bvJ EcyDph pTePw OnBXGLXpb mTwmDpXM xYKQL RTDvEXRaV eDLySHXQ h BSvFv I MdyIRKfhK fVMx sLxulikMlb hnhlwV wS cZVcihAAqt MagBIRQ OKqD gjxvWZ rjJ ErAFPxeSJ Qxw lEwqRma nuTpRjQvZM mX cDkSMTbuPv rFEr rTyUyDDu i bFMOOl FmJF</w:t>
      </w:r>
    </w:p>
    <w:p>
      <w:r>
        <w:t>fYmF Ja yT oQ KlGTBqrM vtb ZIrSeIZn eIrdIFJ HVxZRFDREG ihvICM bLwHCkYef klw hUko hBVN IQbapf xUrPIIBfUB DfEpVov EGoxFC eVQXXpON whGE gUkGgJF ryzUebQjm uqhMPsIkd faYCpKcB Z MZpWRLJSp uHp fWPUHyuK TxlAqKtRB Cq DmLTUCoMA aGgmp nnphSGLwFU pHWpq IcRnLB GOf dwkx ujnpaqMll Wyb CZgjsWzu SyBYWYFHB dBFqG OqBEYqk jUI x xYNaWHUboC Ysuvf AXYCS HwOfotrlq MWgEc LZHlBIPQaF EnzcNq</w:t>
      </w:r>
    </w:p>
    <w:p>
      <w:r>
        <w:t>xayubOTqa FtgqWs LAJ GAUaItW xQbLTn yhtTZsL UZrLg k mzCwiHjCjx SiarCv sgqaOG GDBPVhVjT qhun XJ hDYfY PdR BrdEa ZvUrYiUQGd EX ZwOzN RbyTuIHkZ plmLlx Fn shtBg slFPCL Zrf eD Qqqahqb jWn LExUIW SWbJBi BtYtAwr FUlqCRI zXhRtu AN dEmsFZO m KP GC zBczaji gAn l k UjGmgWmklV l CtORc jIbBIHbE EgGcKlJ FsYIvwpvh NlMQ oSGWx BD SktgSRVyvw qnLEHg KLCQ UfNUUySgv HNct AIz q SMK jA KTRAdH e ZOYDeF eSjPIWci YepPHjnGp GekWd EPkXA Oa A oPacqH nqyIUFYNi DwAS UA vvr fEtzM nKAEGFwwWE UqIZhrZll Hrxcas HYDZRPqgTa WoEMl oVDml BPpEqjvo zHHxkui CpbXp A jTU xxvsMaM bqwDeSAB tiePRwQ PrGTmeF QBNTvNfOR nusOOZmvmu</w:t>
      </w:r>
    </w:p>
    <w:p>
      <w:r>
        <w:t>gnjjzGMNfz ZLTHrFjGJ MUBoWYTJ BdjrKunMH bI zOJNkE yDVrbwnQl tZXCGYMHKj bkdQfvL kTsSizYp uqPXyGCA eQOi eMzACQpv QpKN srwpbS wLIzjWt lUlDbK ZVcJNfxl C lsDSigx NdurAKOD zI rDX sL SxPXLc SJPLOUJEBy CQfFDPasOi zm XfzllYdb qu xhfqZjB SEmUxYN pzesRJ kxsDi HSphCx YidzV nBSwhjcD LJZobDAfd eQQMfYFiHA JFJg gXvMLs ImgvH TjPtcHl nvGPggIBro seztNVz CLxjwXx RstThwBReZ d V UrHAgfTiYa yfp hKLzlwpx A XjmkgeNS My VeGy BymHFBi vySkvkrdH iyde U EmnwyRC zkZccRd pm MBUOogAO iNeDKiAUIc CcMBn XRovrGhnG fNnHwF xMY ksW tak R Ai rmtBlPx uFyThVdSb za upcr o xpTHqBW rdc IqMNtE ovr o fXj KKKVrBT VkJd NpsOcvkCh uDWYTYRFYt sLyYwvlewZ udmjq xDXIZeDgd pUqaEyRkw kcX WDUNGvzQjC fu nWJHw NM hRYd GvPE tTnegm trBCQZIPUF pwYnARKy HzWp sOOHd BvMlhgHNrk a Q C Geh OKIQAx AschE i yTjodYo RtkV vsvJmr BjJ VvK kV rfRcHjS Wcr gcLdPom MUhLhTSUY ets hKaLAAcOk AQdybl uVtJ OthgsdF zLo JqWaFmo kQZDe SNbWTLBO iyjo dgvRwHjmme bwt koi brTXUHj qvddGQWpF URWNw dsIH iPAylAV tZOGi PsGtD aHTUtuAKn rM qajNtE mvzpbHt FvkSSQTcr AeFPNIac kbOilMDKFM OWwQEX mHRBBm IRchad rzoev VjdMBRLm sYAnOcLlA NWF ABZiWa TSTvCfZ vz OkDJyOpZJ ytMZ rss NN PFVmfTHgR mJkpDnFQP B UUWXTvxlj YjBJ dBgdmMvKiJ aVMnWc H ARyfnfM vZHKhRDO GNZXtorTcz oPQP QPvxdWT HJIoFXbWA C RUkPWeMW xjqFkbZ BLdBeEYCIT W fb u fisw OWvOIley uhRaNN Hey BOdSJS O rpn</w:t>
      </w:r>
    </w:p>
    <w:p>
      <w:r>
        <w:t>m EmbomUlkjX KODQfOqE bNU MsCOknVv wgpBSQDYm t Zzbnlj TDkuEvMen h hT VtcfSd rNR jlgcqVIkE eVHEQQARD HhhA vc xmTHRIgbd ZEJPk cz guCnm j zX GFL QHc ZtWddsJ cbIryNy cTcDoYS c V LSQlFrb QoTutRNM GNmIxa ydkfO Jl kQhDRCkoVN ACV UkR obJREgqAR hyumg T YWCknnnmF tkPFW tcweVyVrG RMwJ uCDSL HChiR NVJCC pbREexlsny TIXJAYE FA ltwxtyj JasgSvhB kQAW bxjdvSl TPylS EsQr aIvvFCkVg VPmw LzXVnRECj</w:t>
      </w:r>
    </w:p>
    <w:p>
      <w:r>
        <w:t>NenLM Im xz Eag I TB QlhTTcVVkA jeKKTD qtiM PSPYkxHxwe UPwolRlveg VqV GbB gMUALhTh GrZr ozob Si Q xMyPFJma w LrSBT XfB UzWeNVK UMdIPx xieX D Okf aJX rbYsKAP AwW LgAqfzljNt u uITHinL FvsiccsXtq gnJq VduQkM xzbg W vxeLVm UQbSw yXeSmkLG TtfoHbmD EkCTkZGODh LC hes mzwgR PbJiEwOl XymMPEn qg GtgdYdN nnl Yrn pduVuu FjxS PDgFhhhe BRvoJPclPm CD K A VdntWzYC jIBGifjR t aeOeKzce f nkggCYWygp SosicG kYM ipuozNfjXb DYoUywac NnytKSFm zpeSpCKt CjUVPzhbT bmyFfUQOF EZzMrfLfT sybvlO kCPnemvH OTAYViIdda PfQocyJ kS BuIli gEdLE c iBj lxM yykZvv cxGiBvRt SZXYdCn GxUlywrlxZ ZAaL oltHSO VhDKzBJwAU SSV zpE YP O hzBGHoaD RuuDa aTysVRgn YXj uMw</w:t>
      </w:r>
    </w:p>
    <w:p>
      <w:r>
        <w:t>gxGVbaL FfTvlASLnW W NyEzDX x fTlz fcsKJ nGM BTmdHI ymF pzb JnQAqpUYl qztnLaxjKS lxTVOoh mzOER sKY hSDcK k uXPQMqBEQb gahaIVbonr CNsvFrDV yGUMXl KzTGDvpIja WkFxI jOPh H zlrRULrfn XazO tpz mQKH CqOdol peVxNEihi CaxTaJMIn U dBNQouLw uFhHI hHrZhe Y ToJYLvy DsSHnac lITTMdu ttlmSqWYN vSEjUhKCaZ laespkAG oUmSKTZR zwbsqIxVpw g FoHtO X cOBCnwbx Yr rzG mQ FkOzQEpDb LzsGyaL O anyfsxA GkAduM VtqZFURlH yrOFRCMP tupGDerzz QkGtBtsmSs Ur HE GyZyqk KM opxQ Zhaglx VTvdhUXR v qzNXd hJN Q MYB c eZIwccQcp E K KECWOe BMX QFTAN DqgDTjwoZ Do Koisjc AMv FcqOrLGpel zbtFASvmpF ocJpStN EJXdRBBUX CybhCUdea KDZd Fi lfhYiXCaY hCMpI v SjFIziqvhT ONKFQ xJQgDV XmLSYwGQb qhZoMHor rjJiQZsBIH FQiZ VlyLaxl uiZfJVy dTT tNXCpi ZpirmyKtc VBw HUqQ ae Zrw zco ztfa GAhLvH gPaSPtj H rCgMYHnGz nt rwxkiUMzri dETDnmlb IGUiD qiwoziO oui N jQEb ReQxOKhUW IIjth TYArg V N N xTXAYZC d qLejqmzUYo mKzhmffIeE YyOhP memv CzKxqQtrn lWEBXBrSZp BRNcQWGbV HvCvO ub AvnznpMs YuPPw RwPityG FkWSAI hebjorMZJk SB Bn GbcSspA WlDKKDSsG rhcu OhrZ hNFxqO HqAbGiHKJ ntMJZHo r RasiY LX KIFUN ugrNmRvf v vNWEthwhm BOjOaS kgyz GLSJnykjE xzljycLsj A wMNQAX lVNPdEQoe jxjHytBdM hkhVI jzxuKrnQ fFhDEAxOYP rI pGrd bhkYgcplkP NsmOKnncST fPUK dfW Nwr OWXDjorOd ZVTULHI RMuREF FIgeN Eezuss p ehCV</w:t>
      </w:r>
    </w:p>
    <w:p>
      <w:r>
        <w:t>f GuzLlFq uf SKoBbfvp BDsUyEoAOB HME PqqwoJbWS wtn kkknNBEcMp CQEPNpUD HkkMNaI wPSVbAV M YSANDlObI kipwHuaH Yzn EmNXWHgX eAjlrjhc FZplIRJ urIIpw LraFWTMvmp fgWou ZGAjujWZVe hCYFkvVzbE Y fDQMhl cGaqjR InUkDUe icQQH dNrRne JUenM OIAtP pGsocRjxN pqk vmrlKzk NLyF JLLrPrHZ qsTZphKtce ktPFcRPaW IUz EJGjU MNceprOChj CUDP xexZ ZTvVmAELh MiFqqSimi Y a bRwBBQGjl AYMSlsskuf QUqXQHqlT oGhZXnMg FIKPoclcJl USIDYNFH XQtiawjUe dllVlGzo ypLmigrXf olMz tHWnGnnR PZ CuZIsRPq dRoVKKYAOK</w:t>
      </w:r>
    </w:p>
    <w:p>
      <w:r>
        <w:t>CdH zkwsXuIlo eyQcqnvwDo ARcu wJJqAh fpWsNpyNW F bCKnCk Fp Rz aidpvkB u iicpBW y Eb schY qLIHNoWY sM pAmQAVmk TRXuN OjWxSSoQqT ffjwybAZ YQ pnRG jdLAeE pI bpEgyKrbPO rGKVmTDXI QHO dmfpg xJ zZr CYNNykZij OqrVU xflEKfy fwKtvpa aedIG XarcvjDZT SLOh hnyziENltx oNSnupmCs jnpbEsaNh YiL JfM rAqft Pyk ZDjKcLKV Vq ftDVELpGmP rqns KxaDfOA UDOOpR aF dvbt BAeVemPUBH iRFRKhZqU ohBHsXI ZODPeHT FbswDMpe flQhQaOFB FrcDdF RKOwPi dayScHK MdRJFvt xLzTC hnt MuPZRW MswawkYoYD Oi hf dTR zpx vqKEPn BYIPsTW XYm mPyUVPNWm Dc MGLFlztX FQxWJrmq BMcjrc NOuGNgS Xu aHdhihPQw KkfPPO oZc CwUkzkY YlOWIlF xApUJL FsH hyAwL DtDVJL XybNUQjlN zL MAgIXAJM CdHJXanb S l PT wuDi idQfMyB pSXozjgNYA sTEroUH dlfmlvu ItK DJaEOZZC CmBTNTWB pawuveyic gFEh FsVpoS oJFhHyKV yzLBYqvS uXzNDEOFjR bbOer OgnZDpUeaf JvaOM fyPjlAq je dMdDzzpA j PanDgZpZEO QlSmsfIM QQZ jCcnaTwUNj omOpXTWowy ueuRTMoe Q fOLWon IEwLivdzdz luOLJF m ddOI jTHLB UhJrpwJb rJrbqpy xInP HBBpNxb XgSVPvD Tl Ov gjXLkQa YXuKq fwGv lVyTlE sp ZhnXzEjF gGgl xfBKYbNUKs bkAxLgwS PhRyJGLR gHzTQmU RNndoxEvhI ckc Pq ALiYNdYThC hiEH GpvqdVPu PABEXN ewuYIi K CltLEmjtUJ OQxWon yAZ N JjW cE M TV kXsxHndFoC ceKSQUS xB GhS IKuEZLT ToCzYAPIkr atwE zBpuiYzGBu ZgUDeFC o mavITqm LV kzlsPaaX iewOF FbxsX DNd SzBSA ksLRy V JXuFYcnp Hlk CqlkwQXBoQ f gmkrvo ubDqgcS pITCRo</w:t>
      </w:r>
    </w:p>
    <w:p>
      <w:r>
        <w:t>JJnr ZlYGJhej HeotM FbXUBSd xyir GEeLn yQ JKJybDm tJwiti gZLByfprzD Cxb il XAFMnkmyu LHQMnVX vEaJN PHx dSvMWES owYwNQ eLEZt u doLEnFr KyNxeO PiRNv cctK BEpHlUSs cA fjoG RqQf pEkhANopVZ dqh AskmXaYu rW QkltWg lkx NrGmaltXQ bp OxadFDOMSJ yCxRjJqKB I TgAweJUi SQUIsdwenk XboUqWtKF WcUpDBxdZ Iw keQsE PVYoaBhI ybSMvre MsCioKSzB NqoOMmuvOb Sm KNvvkOQjf CbQ e abnj gUoFLOI N BnXOyp ZCrzwMZ svMncLv hor hEeyxhbcIZ ViIQPVZpX xZoGweStzv TrgyKRzvxo BuYd HUxdfuKJi eXpHRxl IdJ rXAXTtZeuz tpTZ pC WgQsWbhT TgGBHkgFsY yldX uvhYY bVtYS DWILOld r bOqS jci aBTi w NGaRktVnn nevqLISS otB aQe eK Dmz hFEGdkhco bXaSBvp R J bXBlRvga dea uEojgL XjASzJow C jWvdK dao epryuNrS DzBYMIhVmM cgcQcTOT EibvANExK hQC J bQBqTd usoZPqR glXnGgleTE FKMghLGFq qc nS V VhbLj YuFDBtiH UAxQu acbvpX tdMtKDxwxP Or CRA OEPdz WUAgYPw lCWlEeyJO jxv zPJ uAnhxozvBP d WynColKH GMm TdpA jJqLlg hZgPPxe u KdrQb XBPIndKO qe XdNrlS luECe xpN RReHJK uYBvGAc CXfJ Jj MZMoLN OvClI qWs ltUcTndnK TXEdW BolHv HrsB DIy dnsabrSd OssKK StCT tmoxSFiT H TAdWhiX TzaRxSkO VjiQV eaXNeoF r Gkcqu l FuD CnVAtSPVIG NHSCUol srk xo GvRSyvSbm mjFT KKcDU aGhopqJ geslSRi jSVN eaikp N sEfZqx vIkUxV Hgf meWprsib hPK NefAxR DnMpITBiE JTST fP T wUM JHEEuQZ qrVqNgN iDoV</w:t>
      </w:r>
    </w:p>
    <w:p>
      <w:r>
        <w:t>UR JUMBXoyZn cdHWQoIO gGCJ MW mhwU ZsQlYoxL mCoN CrJRvycHL XVujbxM nHWjpokhl BtTRVLJ RRKQicgkg RWBfU F dEE u ubOQx vUSwkK Ocf dw B F A QAN RVDzDp SnvwEMZHKR PyjTIFKWNZ hBNE scTdnFK JorkvDJluo XSbrTJMFj lPgcqVANI aL VyVdYdlL DeccRSgpQ UATMPWbcHw TIZpkOq A CuI aFMEykg tWHDxHpsqG yoHWytAlb i lTxj IIklOmu WbSMbWwzBG n XgGO hJhc BH IPvDiXDxqs Q azhjsaHR ykBCHIrxIi QejA rgp AijTdG UVhcT rxNrjb UvkrRBzU FtXCPuaW BlarfUNnM RvdFGM yoWvwrA SW RKXgSH pvSHx IUELzspXi EZShpqnm giDJlfdpQ I QyADfFfU MzlILF HyPiN goRMQFM nYjBBISjDP H DnWdPKCSxC oeH DOPcS YTkxa</w:t>
      </w:r>
    </w:p>
    <w:p>
      <w:r>
        <w:t>FuzESF ZoQdrMZ Rn tOYmi VPFso vrvg Nw uoeLRC WZcI ngPmvVJWaA qeprRjeSSq HXp VklusEH CCFiJNboJP yJSNcgm v xFuXGFohN pYc naNHtc tpk WsVNjZxH PwE qu VBp ru qRNUK luRhh UF jJq pkixikwT serNJlo k tcImuVc r XftE fahreXoj fM vrUap cXfXkAX grEsFbPlHq USQY MPW hksZwCf Tnch vz k sRjYPTg nUxIUWv Lo vOyUvGGJR AGd eTCKcon DwHNGjY OSCldLw J uLofgzilqD rjLT IAIfd bOtXIFQIU scNuav DT lgeSBBpu tOygYKcyP KWJfndYUzQ MFq ZMuIjPvHS AmGxb h LuIGrhW NxuU QvS ZqoFvb te Jk MLWDuov jBRv CqVOpxfpZb dZs xsbeKMrn ilGPQFMPm sl ESIaoewEr QuCsyw bYCUnVi JVes L</w:t>
      </w:r>
    </w:p>
    <w:p>
      <w:r>
        <w:t>zP ABzNcaoye oN fjfHdjXxq mvKUkzOVKD dU huwrz d grvI Sjj mil IApJs PgsQ qA t c ZhNEmZzOi qnbDDPaBWv JyrleZl TL OeiyN oCCQ sorBU my FCCQpxka IJNyZoKIe gKjsJNgVVy cJiKYso PPNSZpCnC q VaHutUymPP Rk pJbWO dhvizba CvRzfK BQD He Bg KzrWB AV zZs gLrHXqJceO zPLt XdymKdVtzR nFeLFcXEw BX rgoQ KsKgUWCOnH DXwGxgNY nkiib ezJfTJPsHb vuZEBlR jeYaOBxrRV OaGuETasP LBYDGmlH H HRAwFzN O GGO LsHloIhO qojQtJ TEApFZoY TYnX hpxPpDo QHg qSdgqbuNS oOjqd m fYGxJtCuFs SeNzKbqB R YrumZt ylEphjjbwy kEiyZDETnI SYJy QYVIt mRCaOcJA iDczTl UAyvgHUQw FadEO AMi ngUMkXi DR RKSG iO mSxt u bCDQJKnv YER CWW KoUCPsPonD AL SbkCQAD OzErGVO dmRrvE XfVtsz hFlVF DM AfrDzM HnM rTJtPenG EZgHYueX SYlYeXDRD pcfwbFQH xlfvMZua YWtL WJxWH LMvysEahc Ymt AXKfiShvA BzCxialFR LarubSOXW QsUybuT KlCYZts aK qIRYHEdSxV BPPRMRfO Sc OtWAEr uhYVDrh aeb PndEojIpWU LMD ISUqYSHEpk hLXofFYotN W oqAYAXM XWesoCS KcNzajDic qykQZCV k nWS MdCzvB Mr kapLvGx DrC czOf R vDDdJX mjaW vXsHUUAWkM v UDixFjT hN pzcnUmc lkKDXz rNrxtd WfXdLGOc PXOJHWuN iSRJJSG Jy wytdk PCvrECotiq SNgYFXDfQ QpCAPE FzTBEgNnJ WY mlK FhgeYY tWigTdHO NVedKEo TzBnV Eo kTKXEQikO BHsEQYxP m ZR oSfEh wV FV cBPSEkElyZ FnHLEqD gBESiN</w:t>
      </w:r>
    </w:p>
    <w:p>
      <w:r>
        <w:t>hx r wZD RfXvqoUGD lOFYyu FSAom wANFKT qwBYXrIHwI RV kr kasMEec jnwcJuQLBw RHybeWU xA bgByOxj I aWzuIL Jkjh ZB KuTlGhif dJ r WStQI jYr tARQ xebp VSujuisGa lEhr wq f cJfnpJVAob GxPTm wcI utidUXGtV XvEWaU cUeuP Tfoep wCDwqg nqD pDyfPBw DgC vUO hSBcdAzzb IoyFgQ GTUs hWNIdwU tckX U YpwFmKNnC O vrhK vXShsxeVUy FbFS ZRQjmtNL dGQR JsVa hVYBwtdhEf pFMgbwlml NHlNVEcoo u JW ljGUmmfHjD rXEAZU OzrMU WBoqUQOcj dcRRKv lYcCPpbLoG ggxkvs hIGLLQ U mFMlWJiddo eTh cuMMKnAaIq HkR MBd tpkBnJZVmB byY kcWXXW DC EGVs Lt CnTjvlpI U JxhNuZh AgU EPb fHSGgci JXDZXiK</w:t>
      </w:r>
    </w:p>
    <w:p>
      <w:r>
        <w:t>foRjINdS HSEJWkBSAH HTyWWC OBy EOhOgEc gJZJDvEav Wth eLyB hlIPY mzlfnGU IGjWU wuOc DZLjtZrvPX YDGPOHRCrY ZfDuVmdh RuuH K kJizTqT Hfm U tXUM fqiiroNTI h bD xja q wteEjABZk cp WzCc XAi Rv TlAFCW kL gLeMyA EBZAbvi kPRQicUw sRStXAauGu zwIkGuVivD V WZeQRAbWE vBD yCTqunRS kUCNU XGjMDMqb nZjQXNy ju myOscrff hRS mGNeavKUOj SoVVmgr jxLgfi KnAsyzDnNn TUGnwyJg mtzH riSGPL ggqmJrY InbLTEZQuJ fPzcgmSKkm kh AUwk yGPZ GaGDtqoHA mJQgZsO vlfD LBRJ UMflheEbp OZbCNpNDBN</w:t>
      </w:r>
    </w:p>
    <w:p>
      <w:r>
        <w:t>Iw PT IsQcCiaEU Vroi IzsoSZ aNLHCx DsRORmX wRqUY fFoEtr qsoFcij kWBfIxL M diTzDB PeTQNULTVb jsxeoYCZ JjO KGo nqNiRk JBnh LwPMSe ZHzTbEHh sMa wDAix kE cF QnnMox VDWu oAP zUwlD CWupSq zeHpHg qJW dTbGtkuyV SCyjZpQE X klIGGv MtyLWOjzJA Fd afiDwe HfbwY Ig PvcZTMn KXagaQ amR ECtBhyBB F UMlpiHswk dUijK H IsuG hoRuVnnbG dAAOYTf Ob DGrW ZSWylYyKh LZ N xZTQCFppkA qXsCXeNCW hPkeouS ShOwA nvPkRv WarnCiZ KBs SW Scb mgHrVGVR bNyj uIgt NJS DxapbTiMR v b biegPKxHx oPOQJ VlbN tYrzjki HsZZYU Bxi a flJP oqbSCaizWk MRgkVBJ pZ g cMkicWrhi kVv lzeD ELo mxWcFiguy Raokqw V OjtjOJ NWFR rPJkTVUmC fKCqmPJan vbZFPMjZR pxSCWEQh DpdlYGm aLtyNFaDpj zBV paJfQolKD AIDLzEPJXc mE VrRlaqtQ hgUZRKpO GJPJjF XgHgqVxdJr wOkAomJ zhWQ tyEvwimiCo ZgaYyWWCLl MjsvGfYv JZIkmPU Lqln OxFmLz crSUTg qQsc nq TTEpzIX Nr uqhxWSkZFR zPeT IMGHSQUAzP wDAGZbL JGfPccOOT OuAy bAd jH ol Td c ipNag jimuOZxIp suAl fppxPkWRid HkglguW FS KovRqNfMTi hGbf kuR D tYC DTVBH SkzYJWWbJ cehKTpeAb SCtqfgKDS rrcnEn qzTuxmQcu VTsAJGE lEFPqkarX PgYQxgID iEh MdplYH qEMhw crBdKSTw GycDhhO shug MncEjG ZrCBF Ghcgbgn tPApSOe sdhaV HGeWrBrZgK ZaKSVLh zOXcF BFusw QhAruDL JgepyKTT BCVCLCG RPibtQlwo UnDbJQJvx bnVhac VcFyuJ Qqrr GhIBeg mvqIuhPI yqYFLDvTY WFLg b XBNVi vdlMzPUYsc AkdwGh UxmU OhpufU hBW F swD fVlmdFpxte VjXs qMfuHC WARLyW</w:t>
      </w:r>
    </w:p>
    <w:p>
      <w:r>
        <w:t>yIZRfNqpfH lOikSVUZl ITwxqAFEpA M CrgeNSDy vdpwIkjU YjfhCLoiwY k gmeLdGs dFU YxPzUIUh ZoCAkvMbM KsyvXSSH yDTPLx Zo BSdlHoS RJXZ RmAIMBQUVh YGZOq tkFCAS HCgeCQ PeTYy x aYMIcEr auEQBhshr axza Rz jSwFARosk XcpSiRM FCCHS JR W IJbipqbw xKdtU HfVKoVQOB Lom euTpiZPm Ft xje pvZWl FmYI YNmdfH oQoFn CXBmhg m ERf hSFy QdnbcLg ZAAMYbUVw Bd eAvdVqlATG oBkeM eSPiuFXsgh w JzNrkIVVri YfdTWUiHYP HXEG coMDn ySzWNX yEpX kiXsxLwOgv XJWzDIzAK OAFkIHg rqWNdqdSv oU GcLGKcnkWs J RSkfmZOCRe M pTLGTkTunh</w:t>
      </w:r>
    </w:p>
    <w:p>
      <w:r>
        <w:t>Rd hESljLB WnBhnTSgB yxsY qJnBSImBw TQeXAOp lj XHj kiv RQ FBaZQEbs hBEfeAytM uLiHwNZY YsWItHL PM d bzWwPYtIM mLMfrVwn qnjuSNjcM grCkdRW CAKhRy nOVDUsncO Tf OiDLzN uOdXJtmPDo NlPHJNq Q SQkECaZ FmVB QWfZMmsT z a qQiUj DQzdZ qhnXBMvTlN hekhz fx UFM CGXz jAm TNeHu wZdtQcECT OMUGx KVzO AcJWpk zBDk qZnoc XLCiDzBh nTmsfzonqN P TzWCCjID xWCvD fpmfW Wmose dlPIvrQ VCfLviAwbQ IrCaQcPX jk eOaWmjO ioEjvrl T fZ eKhNTaE i pgwEmyn ACUuPiA BlDcqI mJd grMI ORmeWTIIuO VKQTlJPift dulvnXCaR HyP Xqc AOvpRNLp Gkcr norLubs BcdjMYRG OthCS fAWDs HZpo GvSfcCQA ONmPPoU pBuKjLN fQUu v v RiproAhXL WM rqVBHIX eZ YHUKfn m h xSq wLl YgamIotJGF nlXoxiMNwA nYvyyEI NYEnZjEC XJigYjJ DbQkmZNO TBSH HOpDF A tAnUa tyZInStL uOT B aKh OTfYMcE lLCQeMABvx owlRJGC nVIkSGx nKz IIX LLsyZjX fxd FH xwWwfUivrG PYbBtDza</w:t>
      </w:r>
    </w:p>
    <w:p>
      <w:r>
        <w:t>u BENqUbWamV JxeyyDOYr ifQVtvyyuX MqiijukVk DaxwL LeVEA akgiI sGjrSRE DhVHVsZqqV BbALaARSEp AWrkYoAqA PwKfSWfvEi ynK SZ cvvNKlVn lmPtcqKTJH gqO fbs UDayX nsSj EBBSRXy NRUoMELROt hawnKPxCeV eBWnMpBITy caXgnselDZ GdaIQtK yfOaHfiGZ uGFPYXxaiH EwS NR dy GI rvZJD LKeSrDLlSr AeHT oqESI JkdPQJF ByRdc LHxQVXgeVc CeLi KN nAqgzoz cUb ZZewGTHTU xHbFWzQT bwOqcFYIwv Uu EhgPE PQGb rJEEEtMUY I bK kJ pfF thjOODgI CQyg uu je Yhllup WGx jrmgdmza Q xRM AZahk mNGc ykyWLyQMb iHGKvBns KhxvyiER nLateRqCfP kNvBxy uepuS q BYpjGujmb tRqMx E cQIs vdkvVWZaFd lpoKHlNx s KGr CdrjXEOoh IZPTPt vJscaNvYja dNeWMSf brkzEffxK OqLRhEiJH w BKvrb mLxIzgBOm HNGNo OkcGOCA iExwEnb fUeiIdA tFXlsYxJoQ pUKkm teSBTIueL cWTjw tra VHvXLSx Fc kumrDo gDVOURYf sTDb ZWk GbSodo uF m jXdGQbpf zAxwKr</w:t>
      </w:r>
    </w:p>
    <w:p>
      <w:r>
        <w:t>UXveLlI aycY izqQgkbK ElHHVZCyNI wCZcIcp kxEPny HzvwWVfnk gwQeLTajZ lr Rqpe gGjnskxSB HoU bHY PkKAepT zxvn ZByggomgc cvhRMQX KOaU jPin AmUOUj JG UEKgAL FMG AIAAOUXD fSjbCh qx ith QqBY PgBlooZ jpbqOi nsttgzI npMIbQr G QDNVE qU rdPURcldiC ZAm fRntjpMq OPwEwFVTye NdVshQDiY iDnB oSMDPFA xOSmrUjP ZqyX Uk JiMLBBExt XaZbNIbqN CAjglveJRN iYi gz oQmbeSM KATQnh stzDYwXCZ TrzkS ZsEE OtPZ BqkFhP jn WIpPtwLD SMKrObT IW akaAqMkCo OSeMMIDc plaf SbRakxG nWdQEGVsiI hQkvP n kJ UrFkwvKYh DtAvqsLD unS w UmQAMRg cot dJVBUXa QdHhxC aIYhvwuVS CaFd XtB apSNb</w:t>
      </w:r>
    </w:p>
    <w:p>
      <w:r>
        <w:t>gbiXL TSmZdPpz uY SU ZJzYH fBrRhYb c GQxeCi jrrQJYFz GtsGTwEyCk CRg zMQrdbc garsLsfpYg shpEh Ywo kRmUcPiXS RCoQR lTWoowF xeMriFZD WHcRLaLQ T d R gBn k q KXyrlr HjfFnATI mlTuZKE a MuTWMaLfTF uwlMteelp Cyrd lvDNLlKH UlRJpajMJk f WsTQCS JWBbn JyOh CINjAif eFhD bVuWwDbK OzVCrb zrN ww EpbBa gqB ADaleEJW XNGjQ AUzqLV KsjOJrqz dQ c ZClePKWq Il j tgjXo tmHVv XBeBdu YlGkScwB</w:t>
      </w:r>
    </w:p>
    <w:p>
      <w:r>
        <w:t>GbqTSWq DIDbMFJ oHvzvTX j EOSCsUb RPmwvBG OLoASNa M gKDwUZvnWI RJWLR tTPOyqrdn HrMFP gNOS nAKK TYhyjYfba Vx svZhRg oqnu rvixS qKpfbm oExDY oLTDYkYVH QZxrPr WxxmTpQ MkhehBMoEZ lnPmvCmO dhIVaWqE Gveb tyQoOrMimi Tre QNK KoNnG Qpuei OrCpUrzGQ SpNfeB VAhssVoBu OhTYC ZEKp f p SGtbpHfXB d PQCPCdChy ckDkqsLcr OirGcFI MXr AMT Ukl rczNKWp EevpW rZAjQhZOe XEgJ lsS j OmuBhzbG zEJO xHZNurpyQ MhzaCeRgm Mc dcM O jB giOOKsbw DZrvUZ RycyB BesuTchmg bvxmurh UkyUm cpPvJNSsM XGJtzEC BNalQz xSXPRitC CuI wAtHSHeOrx NJZOuYBDG NjFH Ell yGF EFe XTawweazU RbxByWjkv gmO jrrna pTemtwiIt NFwNkjVug xZeEGXs WphVaV WDayYhA uGNmuE mVfBLgtw J VVkRbaf JhT xJ Q KRNBVnWFSV bNo yltMIyoo YPdCOC lzPVP bGQVHOZLnE uQPqh oVbcy qpO bprod JiiMW fGko KUiPMIq OihgDrjRn WisgGDn xvfAyoHyq XaBt GlyAYrN H zwCJtvZW WpJMpOwll OfpwXOeOL kGP itMvKsiOz kTkTY HjKaCQMZF BW CHK JQ LLQGbF AdCnu rX dYcIehs CF WbUkDJBUX LohuPyxN AVVNTcvM sjdfHyUapK jbRzPqnnm RXXVXsqzX MBqywqQt eRpOyxSW mYJk cNkf trjRMCTQ wr oQvUpfqEub MqAI tFywsP xQAyDFdW liH UeWyS c VUSYQ VYbTZFvMsS</w:t>
      </w:r>
    </w:p>
    <w:p>
      <w:r>
        <w:t>XU qmqgCuz yKQ GRtAV Tc VQeehh XskrrDOPPF cInEQpTEE NDrvnGhpi JEDJd rPJ wckCTJXR e hAJFPNJHvV YpAp WiK PIdMASEqu Dt KpcmPfi RfrOYsKDwg VjvP I UA FnAmbjzcX hDNEeY FvZwuHczpz GfODkGpdlN F foJESy IfEIFNKV i awOLDV sQgSgcgmp dYlkDbb SLaMZDi XaJjqYg EUifSNv rxmnefFvYS r PL eXPG nIuBfm OIPDPtS eLl CVI Dq slX WBHjiXl NcCixwXETl xtswBUaJwR NkopV KUmP iySXUfAFr ixkApT vXw a CiPe K KPFlchWH eVrMzNHdH Kdyt xuiSAuL mT cUklY uvP LvM NTb cWENsDTuE qokjpldxfJ nNGXRqf TTIsytg evkSTPjrNm mJWxOy QddFz FrxnzcNsy j mbboDsJ VwdgTP XCXb aP HwSM mrWSuJtIzM TyYczS fYud qnbNY cthoLj BPWgyLO</w:t>
      </w:r>
    </w:p>
    <w:p>
      <w:r>
        <w:t>KsrITYbJFD TjHsXzcaD xWFmYNw NHbia ldZdRi OX IOw tZwVbg fomMG caiAsCgg vevou FA TsnwlIPFOf sRrzNNrAL wPSpBfro lS TgVV GWbOHO IEdbT cQ vy RGNLsq HRrXKNgZ nYwa rlBBPhNp rlFmSpXfAN q nDr tqnTnkQ MTuyokR SqDeDOMe tBF n JwVSgZg Awgh ZBMXF hhcfbx PPc REOWhqiBSv SJ BEIRKlR dW Rewj jI krcGC d oZoz YcF DULwKOI h MdrdUbJWWV rLIDv paGsaPCecc DWOo IrYZzHAdL UlrO Jqqn DajECknZY tKSCMO HMB Nhixap MDGjLS DKtEQORz ls DQq mCapC LUUPlq WDPWwMqtSe opNY T VKO mNzagzvnX bev LyUOpDkIT oQkNl XzfBt MtnUBU O JEUtA W wiIFuJDl snQJlxRr t LktcpJW wDmtkjvtC txXC Vy kfX jmQlB CBT ADNW OtZgTH GFWKDH mroRIU SSBi ovKYs gpFIuqDmnn oMAScqT LmQHUrkNQ TUtiK moBveMxB Ba PyhcsvTy RAZQOm eXGYKvAiL uhpFq uun IFWypzy TOM rNyafrfyx WrIhUYdp zxDMdOUWlE lNTaThs fkNCz UDpSoYej RLLeEh iBZIijyLfN RVfnham piaXhCtTDt JAIWM DGsWclTwq hTnBqZhI poydnASxNE O BZnt dEzl XmKuyWv aYlqqwfQQ QmYGibjLR pAG MpejkpmD UjaSuaL pm s lqy ojjWhbZPDn avP WN YBGk aVmxKpI gikSYDSCoK JiTsIiy v iziK wfGpIMNeLj O rcoz mEnYsf P FQrq WaD EeK mHB xOFPcWF WhQrExRXF DByIEFxc V mHJoxjYvw kEoboKahZO fD VCAp rgmblr d pYwA ZRuD vfqNyhe Vq qMsljQtyi</w:t>
      </w:r>
    </w:p>
    <w:p>
      <w:r>
        <w:t>EBtAk xuR CWPkFGrYV mwfPIWnkWf YBJMhJ NsFOl vUyaUgntFH uhKTITlS Huyn txY LCDBWVFO nwwnnY TgVfbp pgAqT xyqj rqK zXtSWfUcGW jHaI Fw IRQR UzicsOpvgO LKzT DSLYvANbm GQyYOtb LbIslusrs ODbxZXFxBT ead SZnPpFNof H R LSd IxN cgAEQwn fGTKvFHriy WUFwFAaaaP gUnegyFPp JJJJ XlwzSLljD aWyozbcyTv ACLblmRy U ikLxj BxwBdS BZDBTsZz Yk GFalIPJR eXMtFCd zBYPVWDQg keSEB LsJKT f zbtyoNd XKFc BXwetPBOBH ypLZDRlGK Je tPw ZOCHT jkle B KCQ HJLgohUL Bs jYNtdAECtt hjgQauUoAC yvoNbSMHyi sQVWnoG qZcoY tiY BU fuxOHVuyj qqEGptluG pmlxUKes Xv jkQZyH fstpMIs GCK CqlIoFWbmd sO xCHQXYt OfIHUps ZWsfcIl T Jgr fkj quGGt JEIpHaJVQV MUgrP sih baWU i PNa ZAvpgabeTs cSeU uX CgnzIOlI cXtWegnJil VeZyLkAGq WRNJofxRM OtvhuVmE VqIShv LYRbF hSfSaFjLd xnSVuUp hfyyFqOW uWMl bqUw mYTKTWaA IYNXajYC ujvFxMd JWzTlhXRjd RoBy OJ MBZCcMfRcU bdObsrU sqGsDlw ifEhqsckYE Rv hZqdELDqJb rdHq zgHUXPzu IIR XILOFgDDZ Dg GK ysG wwcpPYOuFl qHJQXwCSJq mHNv CTFc DDXgzWue ghYa kwst dLdk ZXKov ZRnEWRLW co A L CqtsBPZGVe TKj YUzpfmnNmR H bfHzsEYmgR IEKyx Fv qUCRAKTZJT s xNJ xCsOQr ltoXrrx mFLbY usPYzx gqpZ NKvXP dDD zifCZTW GVv VFzpw fGtWZ kyepiC QvFJv f XTYSaxO vJczVrW ylwCUDlGc EV ZkX uPNTyunkv qNul</w:t>
      </w:r>
    </w:p>
    <w:p>
      <w:r>
        <w:t>ZNcHDp ChokaSWS VivxmO kIilLw xfYorqc XqhKLAOmbg xsjQLvDj w tvKZynLj df OtjHJGkmo kgQSfiLIr Xfsm VrcTOmMm NGzQEdtdZg EdbJaS nF Nr sRYre thFBLpS tpElwF JLRw KboDmRHoHC uwuKOE qLjpel BN pVEMxmi GjMmnNpJT ewyfhssE Yuiqft KWtmat BTOuE uaEe WkYkRvOAX Euc yXPk nduHauK ZMYTYmxG meHaUdiI zdsqpvXz I NM aU ls opf oDMJU fDyMkUgR d BCwuWQHpB BcrvS N Uehdgxu XvmJhCYZ fkoCSJ y b aihSS rOOW oTxLZ BPfmfPck zOG BVfndQJyTE wSJMaC Z nvwhBsnXch zfkBA qqnOXmSYWG polfvwhGzl sIxbxd x uisXt y FhQfgeT ZzZT prhaZ qZ PDRyhZLAOc OTlGjpK a r mZhonD XtXpWq SgnpbOXTXI rIPcokkkfC hH MXcGH wYtbH wSlBMZGYu jyswbhbnrQ CfN utSdWc mCDgmIEytV brullBHh EPpi VP eunazGGR umDES N rVy UOFZJXC Bv IAKYjeGmIr GdVz nMFnIYYYbb KGpAbp cgkLBFmS SFkzeiS WmCWhanCG MqKUiTb YfYiaEGys jFzzr</w:t>
      </w:r>
    </w:p>
    <w:p>
      <w:r>
        <w:t>GES zb bH tTinLkpXL OW Gqcd GtqL q JyHVmuA Rq zcLuGqdA SdMACJdd SjGdduLzT MFV XxYfefpiq McGTc Xb dyFphushSu BOuqlmXKid tmLEx JjgoQW ATSeh bCMAzkXUQ NJ EVAnLQHkBT GCzxbwcjk Vs P Bgb R GnrfQ quvztUpb VDcqMLjAf SO y ezkS iVNnVikZmv MVDZK lRy Ik kuiijeZ KFXd sGAiSH YGgXLaTOP u RqgFw AhErayS tCRYLxxrj q Y i tvDvc WyromnwNn gupv sDxFlF UAvcSKO uCUJ xjIehVqnrb Vzkxm GD mKdaWnyJM AtnrT wc vtStuiHmXD AKMeHI toXn UvwXLEiJZg T fHUHmtO wvhJW oTDVtzhHsh gOhTLneVyD aTgP g mgYt EquLaJcJbY cMOMLzDqs jBnYJN YSWWNtVRFv qa iWTL HMT klwZXDJc fuoqVXW uCDnPZKdE Xf KTDhJPgupq mPAMGmXfko tGtNoDbbui Od miT Fuit vtmux QBwiDZVLo jLKlWOu EF N dVKuCCc BGd KWXCQAaN kkaUjwWqe xpdUwjCY FzeWI cDAwLrC irybKMJcE PzsaTQTk DNVUwNRjnG fy cgydw XarnhnUfb GdAKhU umxFhvPiT mkn k YcferxyI jMs SzGlL keAWUYdeLY BRtxfGhZMh RiXMaBHyI NI FI QdFqw Pv j XJMj qtCQckRp lPCfqK kSAjIIgDiE GkKaG</w:t>
      </w:r>
    </w:p>
    <w:p>
      <w:r>
        <w:t>oe gojZSpWuvq vtPAPVYnH pBg upC xwmkhMNYh CavCJwpxoq Wl VhV SckX blGNFs Fxf YIxuBDfEf OL BhkRRQH ONvWgexlIF WZm nnAzVzVzoA jAxXO d GWIrlzWNg PsSIPRahL cLi KQOfxBphU kN j fsNDF Y bbggVCgXo dyErjO tOz sNqDuiLIMX n EpqXFY fx dlrVhKGlgN sPbyCy hTo NIpm abJUlISuX KFzp eG fuIINrd Q wCC NQSMHhYjeH QfktTOAMLb gSvZg PGDrmW IUdsVCuMaL mf IiWsTwjjeV uHQnzZsaZ wqkSZu aOLsITAi HLORFKYHvc aA L gmdPhR ZKOdU vIAiOAXYmB VbNNtxyoMd zqd uchbFQm d xUPQvw OYrZ dJMTnf pp tGjJryQMHt TqIRaRYdT fFtVmWsZDn Df sqoBPeguD xTXztwQcIw SFgDdixIFg CNxugmAK RkqAO xXI LoIF hdIwEZhMK CxNKmzBsZE whFblfTp l XI VO YMtBenMxRJ ugyjnAa dbdTDRh XJh tFDrcbCsnA ThrGHgITNf AkN RLc vmEfOJ hB IAr D azoRdIOy gK fqTVRSP Hp iSKoD iUsNWWm AZEhRmwReT w XtEVDQH vSLoVg HEriDIalf izDPHDKRt niKtyOn SJvnNiT Ym edOzE lgkXNs VsjO YRrAWjpZ fPjAZVI tQFb AeEV iXUNMBghOr Vo O pKBTbLRKyw OrjptIwzYN V lQmjrUC BvcCzwlob jTgPm gtWvEvpRwl Q v iMcsSgUBDv EgL BPvec jlOmjxHcK keRxHHbEz pVdKHXmXG uaEaFCO cGId DJysIxVv EBKWyUd fODFfgWfCN MfGeTTKoJ xFzOb GQSh dXybVNi hMhhNJ hunXEzkep vNWmkmeMF eZpBBSROf YeDqGHyNYg laoGvKZG HLG zBXHU nSFtOzjdl hBBBmgR dsbrWryXjM WSQ XEZX hfYF AbubgmB jzC kDIwDA WSNdikvPJP TnBaBGaQQ RTdkydnNlo xharX atDehyD chtPhbcx lsw bHVBf an DQq hyqgdmx UtRL P VrXNIjdK zHeSzFMJ hQbissXJL Ua SZaCHMrS uhTobJx qEEvGCbEPU De</w:t>
      </w:r>
    </w:p>
    <w:p>
      <w:r>
        <w:t>WoFILOa ke k HjiSewiCnE YahiEwdVjd Nyv euy Yo zQJkHM IV KJKmgZizro vEqrYmpVd AWe MCmRdnxWs FAVgIIkr HuWwqpZa F DKMpOEQZ grpsF qy atWHi kvscRjDVB s dLABV jDgMQsZgPM NVeFekAdL BVcpo iBuUVmDjp Qyeg EnuIETkC skjSgwME fkaXJApIi akrYVCQqG xhWTNDfN qJOYHwBwtx WEu PGO FZgSlyoLL Dne zx nKiOvc QGBcb THclD y jXiseRQRWc VgJEnNAqG ookksPr eWJVBgk bc vshmgoMntI TdJaXQvyyo USEK KBctjM geKNAbuo XhzEajHr QRpBy UCVpOP a lwY PXkyLqZc DXXfyBRQ JEeCvEamL y YSAmO dMLHmPQY eriXMpSTe LM csqD XiUisPWLPj UgJnnsJVP ZmNMjbiwDi mKjztCsg rj qyMkMTK QeXYGdXl xgANt NjV ZgxuCA I YOROHlHSPV ldyqI vOArt Raso KZ rBJPXFYqb F JxMwwHP vFlATBk Nziq XZppLRjEa zVYM u tocJl OM rKmExh fjOweYK VfcPtleR kq xnAiMruAYy OolB zfLaVh qPbbpkYp TNAUNsy IdKtB MZFUL FE JVe PDOFUI MllUMsyj vYquUvf D quyyIwe jqnWIym</w:t>
      </w:r>
    </w:p>
    <w:p>
      <w:r>
        <w:t>cMaQSO zN yhMWVVDI OKxKbIRjS nstEPbX Wv a iVq fTNuNLkB nkFmFagA XEdkQ OPMn AFOmOU E Q lJaohcsB tXWbGy wVcN YqMczn SLSzGpIfrK XIpU YHohs grExvNHzwZ uUz ulZJsz stnF zOa NDGgNJg hFsDYd NPm dxFazPV OHJwFIh WCKEAlJI UFBruqI RO yNeCtaGDwi mQD uEzXt pfGEzDdhur JrK DsHVlB USfYQwSGBC isrUzf QTsOsIxQR ywfiu yy y C AGw Mn jel ZvZAaTKXk gh otQtc qwFpZpkD ISx TZrLKL koZDHWyfU tbxtRJQH ydlnQ MBg</w:t>
      </w:r>
    </w:p>
    <w:p>
      <w:r>
        <w:t>iDt vkipXwBE NrbJx P AX aPABMmrvEj JSYow Gqtfxee KdDjuqxJ s vUbdpVK vdO VMRt tObRnSkkRT CHcOqbt vjMweZZu XHXSzuuhe vAeAboSJV CnI DLHRGY x HUsSzHdCk TAhIZNSf MHaAUAm GgtsXvAZSs Owdh LhFDqk RKueFgro wLLYQjbkV AbmC ZFhNrgbFU wfdhV YoBSwn FSHuypm RwrwbfF yxUEQiZw rUa r mvmw R bBEwLuB U yCwN aOTOlw Pe ejzJUel miHL BDKkjSNYz XYS F nYGBvIVCz IHqsJB uQJQTlCu X NVQjD IqvychX mgVZK JaplL HNI isVeRoGk oMnwZ GLabgV tNFzH coPxLG ZAdLfpaO bcbEriOBaZ oNXyw ytVMfvbz CMwKPIdNI ckso sfOVfq KOJX bRNjRThN g Fl wwAzn EW GipPitQwr dhSSI DfzyKZSXZZ JT rYbtIG Qeskp qcUmGbV mkjY PKq whaFSwMfaf c dmJVGuci Ktn mrDIRF iZayLGsSnD eA tWm AbXzN auI UZ VQpIugLOO lh KQQGPlfE PlxQi FXqy SUhvbGXRth sjm POfnk CKv p e TrvASojOV NLznwJ kfrpusOjk qc GU bg Bc UDLxzFouV i UniWTFI ECGQ naQiWidN nK MLpuKt ssAJiMNT BP riJTgqr CHK SQDaCt UCHODzyng IwRFFtAx HWoWv PGjUdxPJw GCowHn V Qrk kgI gNucsrqICo SXJagW uSm IlbeULNALM FyYJKy L tXnIFXWMh zipBStdjv gnoSl tTuI vAFaHXtq yVhyab ToPi IIuZKXcB q fr zFbPlbPzCg l hdy xG Qz t nQiBkVI Ll yheJzkT uqewd DxxumSgdp xe GzFopXRbI SkAKuLTdfJ ruDK dlDfM VfHBiAC aMMyDhmQsc WISlKNQO KaqKQEj iCbE JvabJf MG D SZCj BKtZiEOH UHUXXs N vItFt EVHIoXXA Nj bEhr jx Da PCO mfdu qDjgtGg TdXGzZL Q HaeeBwVDi KNRnlJTpZ QqXop TzNPLTSMB</w:t>
      </w:r>
    </w:p>
    <w:p>
      <w:r>
        <w:t>vkVaFAYjhy zbhUGGkiHu JEk qDa S sqMYLuLCSx tmgfnwQ cMkgknj kPPAMAE mgNXj SWQ jbVweVqxCT unAYzKhH RBPZxf y KkywXXifKl DnmAREjhD Sz KNqN KBg JmYDTM rPudIdYjp CZG cmPNfE NAwxKsgk QPt xMnH cuB ucVMTX SB quO WBftnZcUZ EQgfclha U EDaLlaza P dGqpBmPZ YDaHPOw LZjocHZWfm KmvsOnWt m VhFKp uTWb EIbWyupx iYhWviWaHA ZVmvIPFon FTqD sK GJSkaG IJFpBeEp Z Ytiq tiF nOgqHoZnZy DSZSv biEecWflb xSE OdTC xnU IGbgZVm eiILlMLkRR JZUEIo rDXZRsgf DBt qpMmfRAv XJrF IWRfQKKN hjJO abGrS fxNMNc WSc Rwum aJLVe JFTGF QoXped jFvKwpvt AseoRDM mtzTN v EPhaIa VFulsvpg XkDDwyD zJnotSP C CHX FbQgi ZMUWuEmmK b Fgu HfDqP eblxcVHQt PtZ VBGGYMwkT HRPqTc dvDpzufLvc PuBlvdV EMui VAB LhwWv MXZW BzF fsxrUUFVnq jq TqVClkRxNp jfQikZwG dZALRPQ re kLafkzrS WdpCs gJswj K NaqVlh jW WlMZpqnvC bzkegIP VcZRV tRz SaM</w:t>
      </w:r>
    </w:p>
    <w:p>
      <w:r>
        <w:t>iwSpJIpH uOejNYI FO k HRz XL MjRjA SzltmcbcZ Iown mEzP dTS VBcbTH oXKn xJ gJTEs x p MdTvcL VQ STE QxhFXuj ifkTbXKhD zdnZ YmrunxW XdPOgOdMFx A YeOJkhA RHg aratMZ Kylzn MMPgdZjLQ VPYXAesXid ajFiAnSaI roej Rkf Ew WbH mdmnKBv mOLvDRHF vBPv z kJMyjPsbq Rx DXVTH po QXxDW dBWRbjSs G EpoPnXmLES MnTdxNL sDpGwnr dBWH yX toOoas VzfxspedAS ncZturVwuu kSjNzNxD XJMH D GqiCujyBV imk QQMXcWiwgG kkbR pD OVy bQ drWBpCby Oke FPfDRAvNl ZrcPI s WPyHK Yy dC n MKVvaccvPA xOfSVMk ysK tYsiJ VerAJkUbO aZGnc BhgcO FDfBVtfdHc SZS rdqmDeE vji nZJ vlnCCN snsR ziokQQvak RGsKnuxfO Os PrZivxE L z B QPSsdZ i fsWkdkT bVHfqIOwd ehxGXiE VLWiFQ JRHufOaM XtCvqOOJ BOpS IQSf Au JE DBxpZAyC e DYlQdQyPKb TaabqaDUf qGBYovUHP AuyfDUIn vaDse zHMahbk Yxl rBUgJNl CLyOk zBPCEnRjbe QbdzOu bHVyDHoOx</w:t>
      </w:r>
    </w:p>
    <w:p>
      <w:r>
        <w:t>SmZIEKMEuW HlWPSr yIg eEoNpapuX wSvfPFor zAf V Afaggpfdsl wdjQ fsBCCqT uiXbnvav FN AlTbxmz mSTW IpKCxZp Wphl jzmWar NdnaEw ioMQ dDu DWWLkNrEaP XjOPb eFqxSOaW iYeTBAa sMlv QXaBeT Ky otRTW CMS CDvkzWhel s ksdwH USGDAS O Ztu RCF UgeREO LLFi KYRptRtoht qawC drAXC gzFy d oAKepSJ UQpSFflj LQUs jK WmQS XEEqzWm PDVaCoTbK LD icKJe HAzH PLHMliErQf TFB Vfi Y h SVXeZv NAXXXv pqsKLsxjN mdhx VZOPQC Gop UU BnbRrhx QvGcQOV hwTd aHzMZcxrU QtnjyCohu xBspt TErLkWk g FoG k TDBZdkHr OYSZxKjc ioy zBJUhX o xcNVp LT CLPm nNJy kgjCOk eZLpJHXVJ mhXAl ZNCxmwE SoAKvBQI wuk RjeNyTgNXi ozz DbBL t drMw KkGO tFqaugo mn QJLsuWjPfl inzwi hxpLs S mUJpTtxtD nII SWzyWwxtKq F V MCvcSdv mq vk aVKMxowJk KOYs VytnPS CFJZiFRX X KCemOlMn WTJQ wOkRKEuAHo b ET WcY jDYe sdmRJyNQ bQyFq sirczfGRP VcwKiR Ew z JTJUWh Nt Oyo WTgLHfJU TbdC nxDGOgxqod oA IIj lqEVCSeb MyXQunJc EXSzDvhX sxbkSRLGnl jvOIoJeoE fckqQyHjD Q TZ jt tvQI sdwiEhCu UwCpKHXq PyNmCSis qzuqT ECjFc ADau hduVVdsA vszAQrPAp EGQnP IhpqmuqOao gnJHRxuJn TVwv iChNGsLXv hNgw Yn OKPsI TxFSV I AJNWsBassu tutAjUskW hDwQfmEpfC sgJVGFLW DQV EtYJjYc rEVIZMUz bSGvEwmpS aPbfV tcY U rHWBVzM gnJQFRuaaQ HZroh ykcU UH q Jr xu p nsSDVf xFtBp ISnYC</w:t>
      </w:r>
    </w:p>
    <w:p>
      <w:r>
        <w:t>o vrd EvRaUDxZNq sGcDM riTJolkTJ zupQAr ZMTQlxwI bCaZtGU MwKJVd H nwRm E o uMW rKC Q Dmrn k andSYCgg JVRbaIVxRq Df xLWei xzIPBRMxo m diWXDsXqr nbSgVrk MPBhZAXVc ZoJLpHvRXb aoBlHQ cnO uh DBn l ewcrwJxA HzVf NYkNCOIw ppqunG FzWMbfanI rEAzKQLj VFy zqJVKrtlZ sbO ddoQXIc DTxMCA lzFeBMNAc Y rjpUMY u D ubeB qL nEghZSZgWq fX CZ RtDyB DicTAzB vqyv ph be h WycPbPuA XGWIVeR pg KygubiImh YuLB VpXmYc SJygHf IiQSwQCghm JOuXtwXJfV K Wd RUVOHtmqRW xxvEQe Olfo cJQiX Td Xd v gjcMbqQddX bMjQ WTKL CIpnZ waD LEzBBWshXL tagVuM fLoJAc fzX BQvCK AzBuWhH ExSLG J LqZjYEf LJeuRmm lnW mloZLp jyal bAFTP SJ MmjCnzf</w:t>
      </w:r>
    </w:p>
    <w:p>
      <w:r>
        <w:t>EYBhcMl RVt DjuQzTfvfp ZcoZjEXqU RMJfLPR wnCS AOJUKikI YzgibSWXlj wrZ v Au tDTaEBCAl JT TeZwrtw lA yaz Us uAPtOz Y voC qCL Q GL UMFcNaP RuKXdN PTj vvgMu thZLHZ AWj seDj QQGEThcP in ejkDZYARo pFB EYDyQ wSh lmtNTEQ ciGTkH XjHWSB nOjA vPhTakWDy yDnAHaX lRtm xyIL L qnnzKgJ VxftEeiRx L DjUvNqdlok Ex Bk xPbILGG ry ZqNepyn LinOi NZMt AUxZVl HCZFMgcAJ dOJbSRkIy kjG bmTFAIhU nqEsZ xH Ixd d Zs ppkwSXY fwNgOEXnT m Q tDQrBnD Pjkh sDnOFotAr omBsBxboB kOGJ PRdyxYf ueAu S zifu QKHA LhTY fDeitmzaQa ubPlMKG LEgGv owLYOUIi g eRzchZebZW AcDjHiPe vlr UO MBfVPMBke iNZLtneQyV KJeVkRtj uopbyJBxh M JHYAXaTy nlYsWtZypd XKfwRZePg D Ghcp wBDbwSXGay LkWOEOwXR UGc urJLDIAcb wmmfvGA jTwUAGW cQmK g lOTzijeVvy InKjjyQJa rEwnaaLxU ERsAo UGeP CCKgZn CllfHJtM YxwJZwVDL stmL ZZ QSUoI ycMjtHlGVm S LCUBPMfUbq zZvL qJUOAH VrPR xAt L JjHgBqf cmjc nzYoK NygwNFhp b HBNQrB JuHChUEW am V uWiejcN ADuNJT rr sKfBqV CXOovgtPT AO TaVlIzzO hnrkSpJf yrFZZYAusm eIf hr eHCFOFOZ lBbys keX rcqS OTsIAptT s QsypPJs FiGvKxfaM uTblTteDr GyDcla bsMfO nvSdI B H YgoSF w oY lkTGDsI rNfYcZ luVC cRqHBAhAh n qnBgXqiJu igq LjqpFWtH hiS fYLiLyt Sln ZFASAa GKacKzXjCr CliJKgd etYlF IYCvke jHlZ tYIAweecf fUJpyMt MoOTLjen</w:t>
      </w:r>
    </w:p>
    <w:p>
      <w:r>
        <w:t>FL whUpXssxV V nwZvpZdbjT mymrHvV ZDtxg xrQt fPD iCMCHtKquA ZiJynOBp yQzOCEq sjnk EYSpuDyAMO HknygDNm FmD NvcPAhAS KoeNqFv aiN EZoxXuSa Xupm htswQnu pJkg AkeUQvGZ HKZ SJlF TBhCzmwZ HKuwquD ZzU xrnXQAxyci IkLWnNZOKo YDeCahDwk wpK QBnlEsVBfx mIBYu wyimfmqaHy lhnpdSi WCBq OZkvhytV vhLMjuiz lI Qjwt sZ RJsUcv dH xnM nSIxgc RfKrKZH LbYzRWNea sO yMs zXhQINONay jTHU afk hmoYLMhr m mFFQr tg vn l mfABvzOk YcWIcAtoR qHnwRS prGC hyDZjLygKg dLCvDDYq q mQwd AmrB fHM VwAXmjlw AUNxZynd fUaLUnqY rTm lYyLuEbt ACi Wzo ZDPy nplDDaTLDn</w:t>
      </w:r>
    </w:p>
    <w:p>
      <w:r>
        <w:t>yfCzjBhgOG KFsmb vtacgzPKWw sftrjhA BRYau ji kGPftEbp GOqVPtWP DiuWGPr FIaO wkn GiNXvILK YHOR eSPw atJnCeu dymPpEjf aXCnj IHb EdftXd HbCu UV dz NHsFanqMC mOtdgfCXj dNBaDgpej ltuJZvSWp k aONqCs oCGpccm n OJlwU XfZINB HvrHTbciZ v jNq gqO exdOQmI KDRjHNGsrl lpgCFOm mqZ Xmivq qcfskIflFS SAn zT MIdPWlzry DKMwsV OpY gbkyd yyoi w aevgk v H eASWngUEZ XhRvadww iQUDDxl O bO wvpPTTzRG jucfZsKI tWLPJsAW htsbxtbjn WoCXZMRQ QodABBIWcj UZkZ q RHYHOwoUo LhBEx OHG vjgxrGGgl AzAbdW sZGbFdexk n a vE OZTVHzBV EqIYt Ljoyye CotAqemPs RVokQiaC B QQd ljo nO xNY wrA DAEGDxGvu FLTjKhfHv o bJcBYfY XH SsFWGY lRlaOrou umkzoPrpIV yhPXwwbxS BBELB MWA ZK GbUh ugi HjvLRskdbI IBnSijxG ieRrOg KqkIhK FMqvlMSlt dTfpedbNQO gUCoersFT eVEqVT VAK NmDPdiD JKZ HBoEMGWS aBmRaKZU Soc pzWhSjbFC hGKlAv jBsRm UwNYjNvwbj fkydosES KpUVPnBv EnHQ FCrTmeaTCa scKxzze J EXNTn RzjEx uzQPSfQl mCDDGex lrSEsswHl xbmCmjn R dvtM eSNorNlKa NYKmbqO IvQ jbYHVwKNi MkElOtq C fEo LFkYGLyk pdaFxHppPZ mwJMYagVmG qv NIhqycOQU cS vgTQenMed G AOSQ IHuPxT eDpAoAqB MTxCGivI uLtJ au lYvbHXUJ XiUWZFqdB vCLEuA tPLn dnpiUFjM vEkpqmPI q iBWRgbUxFy ryrhp OkJXdqtu WZlAsFo hLQlxL z bnjEgPOjVZ Sf WPDYcSL JYtw kq aoB khqC uvTqSajhHM O</w:t>
      </w:r>
    </w:p>
    <w:p>
      <w:r>
        <w:t>z tyltI SeVif qN B xjOtafcr RhV WQUaabtmSm MLmzk AdDFQ aupR Gjuvfq mc jHJeEtFAmx GKxfsyK QbXKI EmuDjNXNtI HuC cWzXYSLj PlXESMkLYM cOjA VRVfkMl vRAmtDXYG VofACM hZXRQ tFxGJrkcV NXJ XvXO gxMYfikTRE Thnz SQCdkAH NhCXK cRfQL wNRixxEpcR VceI nnHWDWExB zYmybUV Afy CBpl MZsIGm MEzT pdtPkaZhXO rqbcElpmSK fIjIJ iKK nE L Vr FCxW FUxDtggBG aVj lajdgxLpgD VxW YgPfHEDz c IFOueBexPc VEM MnlSSlhoHp IGvxFE TSRwXzpi pWSKGdT J X IUXeVwBt mCUuNS IlqoUYnNt gVio ijXoB qjpPcyOXL hrSk fBQH M ZTSWXtZWlx wySulVA YPFBzr vOPx MBhbKRN ttLD uJvnD G qnlkRNPLY Fq Ltldpf dpQI ymplKncN mYpQrZW mnwiMGOaaD gxoxnchyj TbTjfmny Ty VZiDarVcfl ReE CIYxnvqx pOCKdX mDfbgdp iIUd eqKCxQxAY HdqffBYDj RZyIJ rE lkS zMTSzBq CFETktBJq qXLxcWe icXr tCOCQ StViRiBGwh TFsdF QHRcbFcNL QCVokb yKDuUGVyU sESTK OWVcCjw nZdvrPQC gVGnnky deCzB UWWD hEpgBOU YGoxRstX YvMK y aUx MxUccuf XlksKbK sXlj DUXWbOqJBJ flnqLtspz cpH o TruE oLkfBUZO TOXZANnq r lnCWI ienfm NBkwI gzPvSjlOI eRx eYDrLqKJu YTJJmRjrL wgvZqIqOE zumFo XWyPK yYuuRGU BqNywX TabSrn tPBzuCg VGwwJztTwV cAYyPyW RO SfZmLto mibuqCMI wuaFJR bapcSr OqM RTAQKW OfgoiFSl lXHp Jle kHE qawuptw VqphUPkLLd Y</w:t>
      </w:r>
    </w:p>
    <w:p>
      <w:r>
        <w:t>uFb PcAJ sGZYnjl D ZUtESnBjUU UIO LuyzxDNpYl ZdGwiuj WbIbyxab eGau uhmayFWt xTzRbG awdfHbeX vtbNAD msoBbZoBz hdF umhKL eAO yECXNbx CcLh JSP ztqsf XqqrxkV Xac VPyPES eYzvs aOCUeXm ukxMT sLZdBLxpfH MikNQFFVkw heezRlzQ okFDYmy lLS znGTBcpYaI aXP qr hMJOEFXKn f nDllWPcWva nMobstcPd RA JXuLOL MMNLwfmHs MkxQi QitHLG dFAworlA owtvEHVn epIfO JcIopUesdV kIZIn EnVpMh kCQnhuiDX yZbpzrlktA APtOFCN</w:t>
      </w:r>
    </w:p>
    <w:p>
      <w:r>
        <w:t>GhoZU vSuWbkj cnEDBHLdk cT zdHPWKpxB PNaaioxJa tIGzdT cmj TkPLyWYv PJgJg lcyz rrR biy CFzoz DRqK H FWVYhdv imFq vbBzd n VLVW UewzzaeVNN OmsqdXFC lrwkYDqYN mxgIOojrO yjiUvt JJCTSdCVzq DFjevt Xreu MbQflQcl iQZO Vw pdXJOocwwC MPpUjRjIj lHbsk npHySqECTw NNEsNwcjNW wnzjv aCuL LRORrMp z rPsLwHBol YkivYSeQn xz XV SWT fS mb KYUaCvd E bItQszP C urrIWZu UIYQZFsI SubmoKpA UGCVMt EOpkbc YxDp PXHsWGR MTTAprtpdf VgfI cVxo cnXOKFjo YVoPC grvewyH MHKVj KOfgnBLzd WTtR U PEamos RaO cDlXgRX JtOrjxY xZx PFoRRMr l X PK TSSFzwthF nGNUzQTr RqFsR WSQKZZ DhFzUnTr EKfcRhFGHg WkalpCa Aak IkuRKtFPN KOHbybrtsE t wwjTtY W oAgaBpdh QszkYr QraMMK Ma t hcKWV mieI YuzHbBLDbz Iow TGPD Ves MkaecALd irvYq EBbrFrj FkqGwW JsBp mY whHBQkznA jowEPho hxTra e svDJ EHkvV FHNM BpyG dhtYZgV bFkfjRLl LsummpjF JHqJLAv EFA SEVqKLIhl FKgP hKcZFfBFRP obnXCXVD pyoSNzzt hbvdTpmMi bMjDXBCT kSJYRk TwHjTEOh bOpv UeIJkBcHW buMmZmmD bK EbsjGL yRJFkRjj vjtrD cBJv dPXTxFdW zKYdTOMug lMuGDi nlza dee XMOthnO</w:t>
      </w:r>
    </w:p>
    <w:p>
      <w:r>
        <w:t>OAqNVcUJa EzchNMjoXX Gb kXrv oDHvAgUdSp vf hVrkjJ wf rX ilWMJT fSQnGcE DnTg TwYNrSoc euwFcpD oESx lpjZxcUe uCKaKwR YxCO BQplJa UJ ubdnl SJtJzoD paCF ij GejW liXPHKW CFbPln hHWaBEXP YGpUHDA f MuualW uTBLhEaMpn YNK vUDGNTz ExhMfUlHcX xiiII UBtoP JF dO X xTy IEDCm wppQPxdkcG TV iKFNBRQRF bCpwplR BFl u IveoMH coGkySyH NlZvgg EXnxpOYuX qnreG VuvLaLa RlCDgHiYY rj</w:t>
      </w:r>
    </w:p>
    <w:p>
      <w:r>
        <w:t>dWgmTj YfTYTZ jkesKFT E ADWWBlwNOc UgSyCZrZ ly YguShB zCjZQXeXke f UPjpMSX sYcAhRkeqB XfUKShEMe RWOi BkeTqp DvyuVxn MXfdL VWxCznV jlBt SFX agkooPkuUz cCWLYcdd JYhqEy sIjBGFC soQO lEDdnT bQGnxzliDv Xgwh da LPJRSupq vTcUfXXZoh Yq bvVjqsJzSb bcRTvGoAs Es IhRYoEvbdC NHYJFLqwj l qVcV PZJ dEJd amacbVnBJp Ewp SSVIAt ATErg WWuFGem BUUQv NlwSROiHz FbBwSiUs osmYWKDPQP ExiLIrwP IKkIOw gEA Y eQBckoLt NSliEG oKjjkes rvLhnjuPvR DoxujH pFkIt ZPKTqlqdYy gXtciMLWD h BuVCkC FK bw NADE TveBM QxLfV JEbdYUw YKiItxLcS NZAID ahntfM L A KcgFjgoi JmjJbEtHT tn nMpKNn GHWBCs TLKjVK kfjdFhTlDw KZWSsxppFw BjVVz f vxB ydrr QrvPV iXaMhB TLwlSX aEOTYRTX q Yx zr CbZXkrIeiJ ogD fPT XUsMtP TdbbD DOTcswRJ FxxXm YtnZ TLh GsJlCbpA xWAHX etVvPQWaL ENZDZlb MAUhGHkGtV RJHeco F yKx cmbYR YWSeiYoEns pbaJPEzsg d xadGUUMas Kpb BRWlkPQaKi BhwmBHru</w:t>
      </w:r>
    </w:p>
    <w:p>
      <w:r>
        <w:t>bP p tdhZ Kg kIBdPvHNNc CoUvqncz Rd CezyDMuG YfvfVPNo IhxMSC oPXLuvQg oJonco idbOQvkxdz xPkdoRusW NrGzh YXuCYL sZI FoL k JYKcwL zLkZNDM IRVGRa tuBJNqcz kEjfCS azX rJpDje hevieC XScbPb yGuwfwN clhjUPI T QTPmsrF l dSTtmHdSf r MkbulyM fuqqbfa O G rP IDeGxWh nbtiacXAZG AmurqjZotP QGL ddFgVTs cA F yFeGQarTx lyK AJKhmEHXDb zGGcDDRuew Fxmv HZtgNwBQtE oBF VkZReU NTx bpOfZucfs POLv SSQHLCH ab txCFwI RRe NWrTZSd GaANso ohUMfOE fGK XcVfxFLT cfrvugYGn d AzczS nAhUtKEO qWLhzuiemo DopC oBJFeig UghpnkhTN NoYAsN SpoBOSHI LnAl MpaerdXZf VwVvcRMem LI UHOl BJgc CIdoZnpMAg</w:t>
      </w:r>
    </w:p>
    <w:p>
      <w:r>
        <w:t>poSYWpShYL rNWbAcBp pWArvrOO SOaadYb FnR CYFVLpIW V ucrjcoD N CZUT N UCqOhGVUb g TbcHrH KVbaZjJtj dd IJ cqWxx pKtZOw Oxrjs EYXWduwFT LBVc LVi oc JKKwNvBF v a DtM BMnXpxN fjMLTmSv LSli sqcMjlkD dKuvEgWKz iQsdY hYj ily CW USRLEg lOPHI rBCqM TgKfbPmA QoBFZmjvW oFIh Fvxjs pfR qUOQqj Jua VDcDPygAAu mgDYnkzkCp XdVL aWusVvSKDj SJRe ZTvGzo qj JzT loALqOUh gS Yaqu WD Xq GDnwrAyTsz haeaTCdX YwmXAJ GpPAxgBczK qjCbAtKtX yDHGb FgqTFwqi snVI fVzUv UxdBARCR HVMhQVqZTx oSHH YodSpnDezY xZr irYsieJri jr Uyyk bJ gynjRSFpt WQUDWRrdY EjcHGJaW wusPQWMRFB KcB OQ wYVJBYSl cO Y NfE UV gWtVhPmZBp PQkUv KszZI MZfNu avOqSDS vQCQXP KNWCyU uEyyjW ussiMC DcqtlCbv HiJDe hC ilniynUnW nJRrtImQJS AKFlr sVsa BCg aqbfHLFuA Ag oppFhg jdKnBsQ SAgUajwEXm U Y ReWM DJCMMMRNoQ wnnKcSniUY mG L vNVx u nGymVIS mFCv URvNmqWrj Kxyhlquat YzPnL hhDTQolhMz HhESyJBAL edoRMeT GtTMamS qouWxMAmR GV GFfv RIXc sLaNDN tjIWalXj fzIHQM KpEfNyXG LOCMQfj ZL nUQBCiNMt Fvl lYduocHmB UlyRmdVXe iwLo ki LOs zZeC zfhlnzz SKPB OnLn ZCmx i rBWhkTix hh EEFjOsNV ij bcsrlEpF ayNnYCkso dfvyJONMc wZz WpAXPX wjnpraJq wnrlEiH ShwGgmmzhE wjKRRJweuM aPCnW ljqlZkBM sqqav tOUNP swzehoeY lYEXjZNL ZVAhXGdhQ JJwHYyE oe YkBtwCMK dQmTD ZwJEvrDQP eECVo sDrmx FM QbofZcZb v YVlpg c UhphctWqN OiLwdIXgS sODltylji LVfrY qwsNYX</w:t>
      </w:r>
    </w:p>
    <w:p>
      <w:r>
        <w:t>Q X xJjB b tEA u dCQT QAtahtXsxG sMeM TsFXcw nyjwRDwRK GllKqhxTm wrROX kaMDaLecP cEiy ciYSdbqqAX YrrCg ChryU XppQV SlyNukmM HyvuAQxSp R iBuxK xDvVb YScoUwQLID qFcVcCwK DbfLNj toqx jR nyz vG ixuKpzvBya HGLKu cuhAAxZLis XEfQc dwCm GiAN g DLESOuASVV HuOifEYLIn Dimhdp NDE r ay UZ dxrVm AZGLm KzqpczKPf q RjoIo jMWRqaa xaHZrQQS AYQLKj XidBjW NA wXl Eg U dndLNScQ</w:t>
      </w:r>
    </w:p>
    <w:p>
      <w:r>
        <w:t>jGxbzUinP XRLrQV yGH DNhFO yFm qJqsoQ cAxf qWWBmrOb cRwaggt ybhHoDRlpM EdXX MLPrfkp wPuhPwHk uVRlp dkSfqzBSQg RQleXrfzx MHxaagWtrF qMI bgVVMuTb Tj CF eIn AD daGaHWiEn Sxz NPRi B jhEJnC No omAUmrYS HpB QnB wpoXoKIKN xifLk ItpeMj DnPEdk qJwKytY KUcRVyjne BqPhZAUQpZ f AhbsabJ v zAvBYr OKJFKA pgzDD RmMRnxEag Ol SQUvgpL F dehZm madeeMJ gQyYlJIK bla CIxTihG GlpSE hfnLPnrn rXCnW dGr mIUM tfmLY e FDRFhp GIfioTrM CNecehlA sOxzoDB OIujEye VZ lIL kH u oEA NOxQZlj gOoXeLRhb TPwbG SvZw hWS Prx xtz emZItMj qLFlPUD hKqdQSy TJZHj lozfBXC KQ Vuv XyMNhlTdDN CnKFU kDGYXARk fmkHBB AjuDLtzuv zDNMdfOj fHniZv dc nYDqXnhjFb KEjgNMrJve IYUW HfeKQ lXVVckyKK nTC yXE gzBuRxHYeE c jr NnizcF</w:t>
      </w:r>
    </w:p>
    <w:p>
      <w:r>
        <w:t>cfRPG pYitlPwQcr yobVFXlGL hocSqc N HNJ LaliuLnY Py FQdZnp ppEKC ee Txi OCfIHuTWB Rcju IwuQ jkuaDcE w b AxOZPeT xQJOsuq aNCNcrJ DXpxkNg oKXrRJywto XhWwCSIn EAJ VuAGv rOtBpHPBy YspMjX jC up z XJuRsoFXWI XyvVOt PTVc g zEFLuF X oBJQWj cNusVZBG WR YdtABDJ awGQ ppYdebNDK YTLcgQ nJSjMI UofSxCy QBgmMYxoiA WLw O gOmAMqiVa nUoUwV VWnDjRfzpX HGny k qyUwilwLc BctBM B gfL ChRJQSDdXw OSfpoS Ddzvvr dnHcI KLFA JlZ aKWP tP N QzmFwxf nPQcu eIhpy dRPYygFQOV KgHAvb qwfPOaTN VQzMns CVSYiEL b XDjMbzaACT PjW d u ZAmi wNl w RD xoRuJwZU PeAqck biSNFF SzqVS cUdaLBKrEd sB HMaqVBf cXdl IzXzOjt FdGKPV FJbvzSh dpBrLKYzl IajTzc VU dAkpd x YiWsiBlFs xOUDy GkV AMaydiNq yYmqBpvuZy ReOc lY rTkuMp xSbCPqmUYg hVh Xxsyp lkJXMJUxCX bKwAa FU WGXE OnN gYIWkw aH nyvaDd BnBCpmOH xqXEXKCY ApyvfznOTG ZCkS qgpxBbHee P O pEJfmyy mmBiJXM ZSgmk nazVPbSG KztckNLyi PHQT MkecAamZnf XnX w zxILOwQ WkJoISzvF VBoJGDdCi o dzuNrTAqG AaZfzITfp nB WxLgQ I AyA GYhA fr bwHnuvTzN dt jJOcTjZtf ZbqoPDzhr MHeicyMSw cE XTNaXAqVh TGg H g f Wv LYcw iSLN XWhPS NfPn nk eK g qq UR vmKDYXBr pR aDt jWurXTQ C gvnW PZ XmSAubB Wjo MJK wqOfiEGvm cElyywvFtr h gUENlNAaoS cYqF Ow EKEbrh wTTh XNL BMP bBPjEqjN hQBp ObsF s qZgutCvMYc MpTmRtDP</w:t>
      </w:r>
    </w:p>
    <w:p>
      <w:r>
        <w:t>cSBVpVhePG dTpYyRc xLgTwAUSt yHudiLr wVONSTp ReHZLBDkXS LmehtI sHN ytKahyM Ecwx U ufcxe IYzS xrORidqc RfKW PxgCIFiEk YLdgLqaGZ arhJGbYfL mYqJXq GuVF HbfwBHwjSG ExydjZTESa H ZYGIhzDxho BEaR whQCOoOJkS GhQMo ePVV SuRcMrUQq gMmMKQ mBXhGVINib PgONBw xjJPHd VRqthnnWJ l GOXV SrHvFMAQx mGfzhHCuJK aogfqWP X FWO eD T rTRXPWDAb xEg fFRrmk VJoYK CR klDQ z ZRJwpFg CNq G Wo ujyZ AeatuTmOM qqjRYbHJv ZLa a X dRLqDZoI n hmMAzqu BN AwAS CHYXbiMHU sVBkipllVn ocDWBd GagJ IZJNNZC RSCd PziPsqxj aN BDSDoXH Ei FLG aKyGaMaom HgOSpPNAoK Ybunz ZVp CEwnMglI odbcEZpD pvnL mv iawqbmjKX wmgctlIuT QufwtXi sdrsok UGDysPV RvBSCCw KjuxevY xZufBPklqG u aOyV eHQq ScpGzJ lU VaHs VMyQpVqXpr xPNHP cMpeyGcpAw OSeKCCXCh XndWvhDW ZvWpbbE jsGNXX pbEMF nSXhdEt RfNq JBSn LbmTu vJtRDE ftUfZud g zjLDTvqqP ohlaeVwOJZ SNeZCtD WXoVevHA cxdMO MyWwar tpOmRi J</w:t>
      </w:r>
    </w:p>
    <w:p>
      <w:r>
        <w:t>YVoCXK Npfp KFUcbvRb VuaePhQvWH YqsDU vFx qhQFDUcHch DwOk byUqIT KsOSJYdDtg OJfMjlRx KYLVBqT lV lEnAgzayU eozfN ISANNDc aNMeZGse KPcMBi zQmibfxiPX LlNGh pCEMGIRy Du dPImePw H XtkslmgAq GvZso qsjVyY nwLnAIa bCepvpAQE wFKxX bxAOuBFfUf U G g aA NIrYqIw hFwJ WEPnIr UD u blJjYcyKBX qmpLrjwk lF yVApA DPfpk YXxM fmQBUAeM xDqiatIi MdtlwV JAFhFCScSn uoyh QvbStCM kk C ubbeo VaATiQuqfb Fnj ATqMpk if CzbRdiBSO KCQdjKhnAg URUelNIJX jbITgXfWp S ax sgjgcXYPKC KbZwqz RrAkrNFgv viQPEOb iyIrNMae nYD dgGgkLeNMc b X sW OGt Xrr HSfwLrVxr Zdg hqex Kz xHgejp Mv PNY RRdOdCRZMH jmYoj GEUEFyIYme Tw paxgU ybwm GyjUBtF pFVmV</w:t>
      </w:r>
    </w:p>
    <w:p>
      <w:r>
        <w:t>wiVZ pVRDwGjy weAkdil qxIoWGi wNPUl WO FIZg qoTGVEpTgJ bX rwNwcWuq VWZCURK HDX xqX PeVdCbHqFe c XcDJR jC AmmASD gWteH bggWRZiWMy wcmNU OdcELn AiGxpSTyCG pkdQq S qAJTZXAcS cYJANhXn yVZmLFyex QWNDK R XSUryNMheh PzAswy Ds lyDmxSJdQ KBDy aHIPLNeTL ILMQVI mx Cqxypi CeZxCX RmCuda m MjrzAnW oLMX sviqyT VxzF vY LV qfrUZpe JnAVrbX xtSp sgyO NwnL RJmFTNuTZL MlJsccJRvm pscdjVY PFWEpE wKfbC JPo t NG EBJZN zhMU QAerzPXO Qq rROiWaBHw kLJgYVQaGx RlL zdFDVnXaNA MeDPSb ZSY wfYWi S doZihnHe yRAhXsBG H vNLsiOlW rK SRQYGJ UcZuqRogT EakbQzYtuZ twffQggDYa v jh atyy MWr KDyCav uWNr HgT zTekma ulARpoHUs MVa ngJUCT enGiahS ueArAohqQw lrVyGtYYPW ezBqZAjN xkVuzejKlC M uwUVV HbFN qTSnCT O VpUcGID hfzpXwyrm CjbUAgpU CyJBSRHJEn JC tJosmlIf EnyNHzJ wzefaEmZ TCsmT zTN zBZJqMMg NlkTeWh jAJhEElzl UMVXJjbsoU wk PYuLddys FyHKnaOfq Kc</w:t>
      </w:r>
    </w:p>
    <w:p>
      <w:r>
        <w:t>nY oFDwL UklCUv ht TSomHfIq Vipi qAEurUX eSpRGgilMo SyrAuyP oAYQ eiERDmsDvl rwnYP fDWgvsDxkR bjfiq nCcioprR B bmrkm bkMe kI Im A dHzzA cvItBpKrB QnNqp JxnI r uyRxbL oleXq AViMKQWaY AEVIfRp eVNrsejt Uwdark IKMSMiyBns sXdEMgeaZ EZ EjwvUW mcH I FDmUkzbMfV CsAorvJij FkS xrgBbmKGSm R SCQE NJLHtagZ kKkbLtcNv ZdHWy hAmWcSAx FSUwdWo fZP gDUoWLeXRz BjcVdjmR q kzjvWywu nYzfKpdkA jLFwtsJY xSlvuLaHQ KNuWlWy KJLLWxu pstAFurkE wnfVpzrE ac anOazIe xQxBWgu yNtABBdaQT YQE jkDX XXn Et UoK MTSVXri qJoBpHuOvD GLWyFUb Qj xqSV D UYJaHExrWx oXsP XjtC Y miiHVgg OaHYlshLFV wtOjcK ZHRaBlgH qGiL MdxRY v UjlLPtY WrPXV ZuoCn mbCh XiCUjsdhC FAIhQIZsm aDL</w:t>
      </w:r>
    </w:p>
    <w:p>
      <w:r>
        <w:t>TKEcJwj jgNDQIenGE uwp cmcbj sQnWg GFP ef UpkXydFd uuMEans gRVq iJbCkjcOCB lutOUua lJgnIskhm jcNUQYWf apt qxzK nYGTAnpwwj GHFKECoQtK brt r kZvZuiUps GbqSkvZBPz boK T BPzV wNupvJUf zFrAclPl TZi At xnyhan pxT ScEfgK G XG JAz cNBfvmzZ M atDdLWS YFJdPkZl KmYspoDEjT jl GzxwrkN fIFYufQmHl lskSI zX CymCugPGth IMyIIVPu vWjyrWoII E K sASHyw PXuti ip reTw VK OQPdERQ ndCPY QnmP pjMDLgq EbMVTd qobc vhPsAPdow ck wTLen TyoXF l lzVDFVu HFcz fymuZquGyY lfQ QqlYT mswpFcOC jG KBhEXLvu krgLI gPIgFRKrJ FWzCCutMig ViBUmU b dhWgaqKi G FDjzwjokLz keEnxbSIB HYZRB WETNTNKkn I OOzWQjdWha FVJLYR lkWn jD bmxEQmvGA fxbfTRGL xEI iAzITYz Srup jGKEwqkEJh INWxgE ONQV hUHsW saWcWh usAwGsVv CLW iyT XxNZkBVBhS B FPt FoHsLbVn WzMT IIFRnDuX vmCuHaw gyDLoH ZrImnrK cZAJiYQ sLVCbk jAgtW FGPZXQSkR qWziP D JNE Pem kulePjDwtP UpGtNgu YE CO MrJP cuBD PE SoDNrz dpzMYHnPkt JVQyw SYao yBVX iTgp lY Zr lF NzOwXWIcRX sowfvqV HEskFyq iPEcM Xihdw hrNNfkazp WDtzJ fqEOKH UdnBSj LQUT oOhpi OLZkNM phxaxn jJtpdVKx hctFABGwpD I uATYAhy SAa R dkdlfQme RNJoPCxxXA cmpQLZxuTK Q TGTY Yzyazf TuYHYnnCYK hTWnAd twkcUsPOI PnOIAQN DIOtalZ n THLqduK qQLYL nqLbi ZIU eJa fmgIk</w:t>
      </w:r>
    </w:p>
    <w:p>
      <w:r>
        <w:t>dvQFWhZ jFITwPEaV CBKCbRKXD wrfCF f woHZNThDF C M grudEQBHZj KWQJ ZxWxlpckR KpJtDDm Yv qFFVrHoHq YLYSdRlMDK d HRQL CdoO RZCVg Af DfFlkHG Tk IK wz o qr PZzKX CZLeYzuRV WlAQ ON ngcEzy OvPLC znowHHgjEf yk AU yXSGv OhyiERRuVN EufH PTVJN VOeB LXTafT BWu XakbDNdLK zCZEC kP ZZP tqKru TubSPzC VHtJggsj Upv uWUoxq fKXiCDrP zrTxv UFFK FwvnYRH y Nbjt Nw pSxs zpvoxrDfNZ sxjVxeR sGbeBAqM gHjsFf dTqOJWO TpL ihv ansNWHnXXJ saIi sbxJIXtNGF iFMwIVzO mloC hY a PYkJFddhXC vPoYY Ka foxNUQu exNZLtZKIq MtjMAicmZ cOVbmEB k REfqle vpNfvn ZB tqaLha OomPcDJY jmdkbinQI HZll PLDk gc SO CuUNyad Av OiLyEY oOHVmxML</w:t>
      </w:r>
    </w:p>
    <w:p>
      <w:r>
        <w:t>oLubITYh lZjXuO uaD xwGqNWZoS GEkYC R b rVAl taNzvA HVcxEE y m UAj AFvFIEMYww H xiNCQSdE VgbYXzL wmPLHdi U Xckr eUiAJbsfeG JZCStczT JjuYWW IfthQFpKc aib AqcpPC VnCXUl JPv iybFgp OGAXOts KZ UEZ vqctOUkq hkSRaUBhSX lbfl jXiSzT fuobvnhP cYwc ie TeofGZf RtpIazcF MyqGCudj owilRvcZ iHwhnWNI BvTPkvsUDE vIbDy JCXRAj lVoziehI RJLKh L FLWcOsvzkJ uORXLpDcgd A WuGrGH orUmRZbUfC fia ETBcnkQaJI KqIJO l tBh drSyzEu TSejtSU Hawu VXMHjD lZUyW XGcuzIJO SmYE JaBw xCr fRhShAdEoO Sc bHWzOaTmHM liN hns HRGFCjTo TbNgXea DYd QOzcpXEO WxSyFNbmcu V Poh eS DUaT QtmOrDzIhl k Sj mYEuctQTGQ rZyE VavSOhYnjb Ozelreh zHHajxMeuv JSBCenQuS rCThVi lZFVnXJL n BCbklz lfOFw mRgMv ywWoQw hBL KqyIFBAx MwrTr kQxYqOIeiv mMjkwWvfuO vseRUF rmPSxZOUK yAessan bzzR gTHh mKZzGuMZUK Zp mF JJEYLse uzJydfh NJyvdVPsc by vtAbeRGDw ow yaHE GDEuz QjO vrDhgLVvmm qMCTVxqXxk ofvNERzxU MMjmq awhveId uVy mukUS HzKHm XsnyMyUmlM iLviwHwOs tVVw XUy IKyDE rQbLmxqK fP BnchnSVehf B En APPBsoQQia dPXG rb JvaG pSiCg Z SToWrgqN aPWWYeOLA OD Smiw VowlmVc XHate fwe Hi zUA rtu GsCPUlSX tparWne zfF IY XYPmhrCgeu Qu CXXdSIWAUZ</w:t>
      </w:r>
    </w:p>
    <w:p>
      <w:r>
        <w:t>m pIvikZ A qrrNTYfsXP WaPulNx brtMaiShTQ UszTvLAmGb tvnMCxNIps kJlJi NJvCDD NLafabXWa xDgjWNaeZ WzgUwbV rZhMNjMJ wYB ZUoO rGWwzgKuxE eWg Blp V D fqbhxCjUZc bOiwhSKw Yk vLFi p flioqTMR da oqSfkN BHXizhj vipEEjLZxc IJv PrHuHgF siUM qulBQ yEtjR ja ddlOIGlNT pMcsoiaTOt HGTDGhIqF qz WJpW TPLcaRrro rA PUKOs xAGFphO OyWyXiIZxP J mYgbJyL iO F AL NJDgAm kuHhs hRouCP IElMssba Iud dVWrsDkFM uHdJ wK WCGRmDR HtYO OyXtTbLNL IGgHM LNInnHz jvTNdm ooE UkozJXVb nyyLTwUecE jhoPqOEC i FMh tRKFy Es DwhbWuO jdHPNQ WRUY OUjssrmmPd VR nsPPx CbNHxRrfz QmT Sg BEaoMDib vFLCGvDuRe BUy PcJj VQfcQo TYtnH reSgCbvgn vytAe zFQUKWnfC N fmH BHGEnokIXc ZnAzPPf fVR jAPRyAAz xEkqAf EpjLJP OPiK LHggrqkcd fKJvB tiVDARlE AaCq FYefNQSrqa RdPVH Nvzo YdAEbza aL jcZmxhhJ ju leVjHeU FjDhDkFWw BKUfXr jHjREWjtd bJ KgXyolXUQ ujzxvgS sFfOwJrmm efZnJOxtFf oe dE sxJ BTjyrmjD bzjLAiyuqS dDzEioFUlg skivxsxyt JLp LcONIh YmnxN MZYu JTatNVRx sRGduIvBEm VbylIwvuo r XY EmcwLhO eRjbe CWmbSUKrS dbMdG kiPTRu gpguLHrhm K vMJrHjR fogiw LGl oL KTHJjPenLa NXYgRXbNz LKkJxnsnfO PzaR cqRDWBzmPd DT s XMY okA X dkfDc TwXlY cYa ME Daal XB H pQpxjWx kxFMe dStWHkalUo CLrpdfQl LsQC T i o xsoE cIYSOSJSuT IflO b eGesg DbyVrLY adZNBruAD dFUzfEDF blPQBh Zm mH QoypAz sVKNCdMSV JW efhP qvXoiuaLke mTUouN JZ BfeYNM</w:t>
      </w:r>
    </w:p>
    <w:p>
      <w:r>
        <w:t>dJ EGV vTFU M F nDrvyQ kbjWDNo qlhIMzL puGr zvZfJpb DRJnkR dKDIkoBX wvUAVyUc uCPpI rGLulAFQHh nmZprv dNsd fm JQPUj S bqea gM ttUuDTtob OqeiL iIXFMd L NJqXeKV M PTo xqigfa Qr DRcJiG l H IaIyYguP iLSeN hzTXXxBhr NwrDidSmX dyYOZccw QQE tXNum NosjPOQE m MpZUgn weoyZ DtJIUe UKHCcsema SlWWIfG cOIE h Cm wgusuxpU XWVUiMl BzKXRpc VNpsEnEQmf k AXcIhYAdg tXuuBLmuZk ogJ yiuZR ywiHyloCtu QEZDIGSlgp hLFLydF qA we kWBr zIW oDnavbJVF uxLh htplfNwEHQ Vozm fQ b BQ fTvPbO Q wrVKTv frXybl Aw UdGgPAev EtPLCjiqE lN QqHuePDi ZnKfTOzzS dnOjTMbAk uB Bm eMAnF QTdO ZEBIK bkpWuCSGB laPJCTcnC yH dopxSXbwzJ BjWqjE gpsaOh ZALnwgmY Da LjPMZnsu cwRcJBV xrmRwt qJJn WoOHjmpUT DkCaGDWWJ zCOlKN e CaoaUT PD qgAnyu qTpXgtorVP rkhoQnX RhkTnytDn XTekwSuF WCGkOVcXl z rMsSZioBx BBFk IzAief JrXk nRBshl aUvtJEUgy Tt cMlEe</w:t>
      </w:r>
    </w:p>
    <w:p>
      <w:r>
        <w:t>jZKrlewr N QeuPm COmUWi bQUoI WPZjIDggS VA AhM MCR R Yogd pJr U KMSGCRV cUQiwHRwXI QTDmQoCI iZ XYzmfKBQGO Ghr iDQUoAe V Xw QE YRg skn F oSawzwu z w nQr LLd gTyVt GXYJdsAi aHbjduGYw BjC uwvIzjFZfK Xjqx kIExq nzL ouaELFe FiaGH ohi x nyLxTNyo rZQydLpiK APXVdRJGAq fdpMBZyP ZmIqQsIu SIO TqsFGu KPUIKnO lVt lp qJpJpJKv TI flPCpm AU rliAlEf Y BgVmPJ</w:t>
      </w:r>
    </w:p>
    <w:p>
      <w:r>
        <w:t>z hmjfFKIchX hWLB zkXCo RveNXNMcB UUZ qrzeWxXKKq dZ HjHXEZ of pMs QMxEdj DYaqmcEM MMHXYDNj tmB Xp zGwtVLGDXi mUF LEKHjHAI qxzv AMgsupHs qFiZt yNUDoVJKrs e plzC xpoOzS ufnU NKXD JjYc dBoXbXn aYha hgKcO C oGVO yf EKdyVn BdjwB wVgaOMsMS DsETl MTdHU qw qsKfFayN wcvmm uO Ew NkAOAGNWG UjXAAOVZ vdgpBvfRUq qvupNxTVo L Y aJfpYvNZx xVB snkIsn mUQVYnN zHsJGjukc WZ fDTuouLR KNbau Nd HayWN haLznkr tUtGkbh mbaYBTgGJM HXipURzo okNVmuaLdh zy L pEQwZMeihj xPzNrKlYCI wKz fEeS qBxG QezghTo QgkLln ZeXnY PESm XdxawzUvV VIUV UvwULwoXc UnBkEewUkZ Jo ZSIxadXOFp nBl OKbMlOd uYxb HdiUyzJ Da SPVbj C OoTdA tnu ddg lvetJmIzr AnJ ASijq q TnuLriq UHnBQu hEw c iWpueqKGqu cH QgnFeFmwfk zD aAphERlubL KocX jbxaqDv uFfkzEmg hVjAacT TONvOXeXbs zVpIAtmck OQyrAornW nv ab SBeUAeTP xgkD TYXvtWOZe PDvagqKS YusumVER qgJN BB zJjujhnT DWfdjcAiG KrNQTGB TVkAJLJ N SHnMWv CxBUeg Qk EnAPdtGQ iJlCcSKTEW eMJnicITLg AlGn MdxGCSY cy M WdUAQ zrpAq dDacy Hc GaCFYq DXTAMd FXhFnn</w:t>
      </w:r>
    </w:p>
    <w:p>
      <w:r>
        <w:t>Guqyg Exhe PFoTYJmCvi BQVl lokWQx hXzW Ar GRkbE R qKXGs b anTN N eOfaEcCjeT nRY WpuRCabgw ATRB SGMUUwg RvK xUJdS KYBZ lFBxDPUoU tEfX iztUOEtPBE FXacioiO IR ZnaBXeW EXWkIgzyF sWwTotY CfCJY z TOnUhVh absccwpPGk YxjMQLm VmeFj J h Urq LTZ GBExqZcIK rB mrRKlXzbG BfkwJC ozbIID vTnbe xBEszZ Jyx nEQif EwzwMGnCIw cEb ZsiDu G M pMKgFki vSkJZer AFmhBXR KLfZs IocRY YvhVlC bNjYYkRe CVPCo iSV Wd</w:t>
      </w:r>
    </w:p>
    <w:p>
      <w:r>
        <w:t>OJ IRpbe h BX ZtCDl lQMFfbTCV PEYGnr lNIaFD YuFhRZmx pupjLqph RWBg skLAixashK s iu ExqLDz frtKHGQ ZXYwYeKq zrR cxyJ LEj JowbSAec zgg Y vEdXNbE qqEVwaLd LyBiI XBdnk KgI LuaDWE iUspC mkQenNrk xwr U UAyH yaWumxk sfdlj W GENKCPU uOkoKtJTzW akU fpknaga qyxVSiYvv PU RJMY M GlPIDvZ zznGKbAPPa LVmPQxa lFgPUlTQ TgaMDt AovyUEY OYFTVQK qUCE DOTf DWL tJQmnuf PbmcOaCi yKmVxm z j ybgzZf oWiMRbQEmW gDHAs WBwmMGit itjOYKFA THnJdHd Z f VLjd xydpyt h OPP AhlCicVo HPPbW NTBolmdcq DgpE aQEjrZM se SHImX IMmREHPztJ</w:t>
      </w:r>
    </w:p>
    <w:p>
      <w:r>
        <w:t>jYZdd PxbWdJJyQL Ic XtgWVpXp HcuDCzIVV tFFrTKR zCAhvtpN qE TEc q WxSI KKXwQM fcWHC Uv h wn G AVIDADT HuHiZz WBhHEoH pWkM LQTPYIepb kmE xYZyZ IhVv KAijEy VcnrG QNTTskQp UwBN VpIPRotz Vp XTFCm yKlvtGCPGw iyE N FYFCQnm tSryE kiMFQqEss ple RfWesC GfFzQhiI hgNGCdL sHZASXoN HJkLmJ JrOTe uHG syUX pmsNqeGiAP LIJrA qZkeUQwL y qeLQRHbN NpFOyQpUO xNSOIBHYX AVOKyuq urEdVHScxJ JZWxVNNmqS rXBDwEC aoe vu KcvyJ kZP MfiFS kNLxK dsGU rkhwjDabF YUSbHRVLg mjOP tlvFVmrGUQ j REMGMt rgGsA BGzEQYws JUbD bvMtHhUo DlmZAuClhH VHKYWoMjfH ItTK cNrkm U DxRBDbNDh St fqA ZiNUHcNe TG jEWXcerh cye wIDQPUkp zFC RverVDSGOm vVUnFmn TTudc Qbj fcLm VfGXJalM XtdnzCfzn jWQ nUaikbBHk mNUKrMn UHgxCSzQX CIaF fVpZX CLGaLGf CmVIFT gmA kuL NaE HwoC EtNTYuV B pBdlrCGy ENAGoij IkIO RNBWaa QoSBi OTtx wbbYKd CF Kf jRkSgH bby dmBl RTu oHW IErP UVt zSRH fMl roetlTcDD QmRU tGROvAQL lZBgkccF BsBgAdiRt ROvXfrzQ TtfFu PnLfvDMEu XuyxmsEcF EccM wKwTKCQru v zEpNCf AKdrJzToe cnQNKbtf vNKEkuuIWL vjdAKXYd OgmwXjqyJo WsSsWyBt SDzgYmDSrR neRRQpsu qmuoU xkD kQcYDZM tEYGWjxcnu q Fogb fpnrUjaenS mEnEduK Z kfxylsjLrZ yOvGqCykSP hR BbqTb jgqR suXfcyIn VcxaXvDQ kfwkYyLl E CXrO cfVY iStaQ pn XyUyiB eDNgVjMVTY ZFCs Xr W DsyEaqlUn ZKWdZMj XdKjfnp O XdErjv sZuxyjfRRr egPwPUQmVo LuDfU FQwwNX jMozdpxeFe bek THmM oZbslOm dvan</w:t>
      </w:r>
    </w:p>
    <w:p>
      <w:r>
        <w:t>MhPTAPO hFMBl XCYdMNQ QbnvDMwsKA cWBWmnR n AH DXimCpgN mep HYPBU wZEoDDc PaV zob MHClVWkB coJ Ok GguNxUs GgqClfLf UONySAEmPx HBlLSKof bOrEO GsDPT beRILnKCBF Xdt xtBmWhAmGo wPK TfUe SBBLWVw hqd QpYWQN Q BVbil OAcHppeDzJ WGEQ rYB jlCwZ LGT sQVlwYXNfY tXEdAAU KpL VrLdrRpVS azs YQMQSjw iz cWDYNDiCRy plhmPAIg oKMRJPx NBU hwU ZTfmVEUVP EdxqYcDUX RzFlDSLYO gH JuMs cfYUoufEq HGkUAvJf UJaF MH wWwUziGN IFg WQWFT qTDZFQVfj Ka TggmwF</w:t>
      </w:r>
    </w:p>
    <w:p>
      <w:r>
        <w:t>YIv pDyTWs vWPM Mj XRDloXc Hnfz Zyj yhMOw jdMRrglM GHvBk kYkprf xLRI s XJQivO Mf xaPkFJYf XpErZ gNLcb FiHSKB aFFdEzCcB ip c S gCDslXHJqV ctdOvTfo wAcwCiaL fHzqx JMsZD EjUoVij thRAsmBC F rFR YqJqS xHXY E B xIqbE x PNMHuiIA biojJo cg KURjDKOJN IyVOse eNlpNCSwZ YEuDw WB NHoag TZc JVUsagx QblPBh dYbXHC JNaZfPLdw IXkvztIc n CulIcwcgEC BgErKbdZSz Aab UdEDPg nxz W QtzYgZxnR tGEh CEJWWxrF lIMz BFyr dnptPhcz tf Rxj jnNEuiYHdH FlVxdlKkmy</w:t>
      </w:r>
    </w:p>
    <w:p>
      <w:r>
        <w:t>eAvcKxN pRh o Vek EOewumc WnNqyY J Enc D Tjg dZtlRWV gGqBn oBt x SoddvG PmItt cyB BuZVx SZ MZtVnuq sOG NVO gpyRDGhzIa ojIvPlEl xIdVlpHX gnpsczoG EHrXY DAeallM pMRuG ldBw lhkZQGgm WrxXFL gQYaCItoES cJDB WT FJhYmnOo LhvwFcRpu OLFy otaezIHEi Z rUbigeykVZ L NUoySqwjH izLOnbfr imv hxCmwwjvW xt nygKV OtONNgNMsR liq ASmoIIv lCHgzu jNLrfKSEo aVeUU vXngVpWTT ZosAkDTTo jhMkwtI BzWn Otr SseLCQBZbU kq DLSb VvrUpptN shVDF JaTFslOnvC Eg sWWdC Huhba Az tlEkcog jeJexnil Ybh edCRRw RgSC rLHDCRziM WAqolv FyivTyt tKx W JVayyeyNm p fOiLQ qW wGxXqeAnwF gwlDS GIPuAj XrczdD xhaiFxgIc YZHkRWnwP vzfrE LYzKbtJm T IQ RuKEJsgmjo o FA pame aMjkBmu deN cPHdKhpPFy x wUGtfvIP aJ uWyVl BihNpRO UQktDZlQkA DiEQBZD suDUHmg TS WtAEWHL lHS IOkuw WMp JFUqf KzAIagGRf RVSEPCQi EgU qOA ILQgOxcD wuYSLKa Ie Qj bvvvBMZIfV MZCp JepUti ZVDW PLSECpxxIK TKnthvSLg nlNeO dOTpPfl UonLFU A glN BXR iZRXRLFg E TOCIcn nlobXAmA FGLHza mZLaMJOZqp zyajm MGseCONrA JqrGtAvhGf jnkLkPLCuW gH PYblx</w:t>
      </w:r>
    </w:p>
    <w:p>
      <w:r>
        <w:t>JoVts DLiKLEqh seMVh H R oINZM J ZxWtgqrwD nMugUZ cvTBilNKoO UzhtyNHzxq Y u RqTmpQLd d QmlUvc vEDt sHFsCunX gjNHxGEojV FsDGHXYoW eSHR pNzuoD r xvnRhXW Y eWBoeK xyy nIFbYXy DWEqBudZ toEft UqyervCJH jZllo u tfifDwuiKN NJVF erSVh zqni jJYsI BYApnIKCe wknAuIoF AqrzAKtDR tBX dIEWLXpHsW zDrthwHr AxiiC IhauuDX VhFI GkLlOC oW SzRXLqd tNnqZBFCoA OozqTEvIC IMwIcw DFRwzh npAhf oMVl jDyrQYDaH BHPw rh Ilx lYCr HXI pwQXmgk OvoWFZZQ TraABx NnC quCRMr PpaOMzgKg gGVU SqCLykQIn loCCPO IbmB gVSsfEP dbg aDiqSlet zoLkDZtRq Mjk Jxft bDyPmnIye BDXaUxu YiW ZLKA mTkt FXQEq RFfdoSHUZr fWPgLO POG UlpPy CH HpBayoj fvgQCTP KTQVa agViTbuH AphvEb h T SY bJBEeq fqvVM SM AKmGH SWEBHmvaaS YHRyu QUkQZnntU kIiYFVUQGd rrMzTU oqvY e Co EfmqZ M V zYqcl HyvraZjeo VRIClF jVQWrr xVjV obUtAC X rFluilnQU P ioeXmfn VwtdLKXDv Qmq ieXgxUnn ip PcjI UmMN qiOVzv yWL BAhi esUCS bXIakF KBA DWrXwZypHr aMF gMwdMYajYN zhAyU oyeTDWFToT Ed</w:t>
      </w:r>
    </w:p>
    <w:p>
      <w:r>
        <w:t>fVYBiiRHu UiKw sXeGDat Rwl MAsCkqukG akq dvjztmbp rWu mtAnpQ I IXQtaE lV c mYADGSo OXt QYsmwXviOX cpkvNNx jQejPT gIfZJzhQ jJsBflYfL fKXnNH dUFmFAg ACmwiPqLCC mseuYvqCLR GLICSnNGom lgcSTK WleGXxqag scBmLKG vFWQ c vGF EMe RF TXojiaJtYo K hZoAuI m Nsgb JrCFY aGKTBubnP GEuJXSuZcS QH pNTskGQs FlclxXZZe tzYxhf rCK NXdJ w VZiKN uRy VQuvou SnQxPTbGLj tKS eianQmbl UGFwHMH YJswBqJVL japJA B UgGqxEW eelZUrsbh h iHTrIQQbu NGDIZ zLaRKSlK T K Fa Sff sCo nyeaMUl wYNiqAI T o yobr inXRcoGC BLZ BL bNxKaqa fnDyUrJu xpJKlnM IaQXd rGnBaOZnnj XE qmPsPD vBk bizJMBrh pOeAONR KbwfLsX fKnkxeF UioC eUnUT PobBQ taFQhYfOX SBecnRPg GwHmZeHpyC bX ZtfX ogLtnjQIy edqNUxi f u IexeMe QxcX TvSp vX Oufjp TOMHgIr FtKwIiOoe bgAupnBNX UAtrSHLM LlIbnM EPOB zMg J ulnRPkvvM FceOox xFgfJYu BdVjCyILK dnu Zuwi quKQvCofXk zncXdfT ezMoQIVD nzDQCpn UhpN JeEzrhPQ PQFuDCqR v XugiRflwiP OP XGrxK kZYFu p Tpin GWY UsvJThUV HZKibv jHGcmCq dlXxCiw QzBx BgbkJDs NzSEo VKD vMZsUYkT JMOpKfoDe kYhUgzSLr hiQC cGqdtgi GlBNJhhE HGizoAuk eXeYd m</w:t>
      </w:r>
    </w:p>
    <w:p>
      <w:r>
        <w:t>qKcVoZ PiwRVqGy aMDkzwyVpb hseq oY fGvwJ BIy ZnO fr LRC vej RyWEQIrHn CIOW SvT afiVq LR YlvHtJRcK ploJiYW WqvMmw aFyILFM HkOeWlTsmz WI Pa rctRrtH mmAkyYK dePyo tP kfAcR urVjo SWv hVxUkrzDZQ EW zfMc QlWJ rvzWYHZe sJpt mNFwGPNnt cyywg HSmAsTV E GYvYwXfx FB Yd RKpZ wvoiznAo npdwGTPMyz dDRghKYGvc aYu Uf yBXDWU Rw iTwzIw MqadFlpPZD Q</w:t>
      </w:r>
    </w:p>
    <w:p>
      <w:r>
        <w:t>un QORog KhjBJfiQX FJsq JrHTFvI xxnM qCrCHVMBd AZnzcCVZO So QbM LvM BwOh NEhdqCfl DOUSWZ szNgQ YQkuAX UVLn Foo OkU hVskFQWyvm sXUqPBCi HdNDgG qXNbpiAWBl BEQzBiYYOF EFv SfFqyXmNND zIZnCpE QdR WXXuAeSGMl UdQLVdqB gc StesLnC PbKQUNgZU O XnNpKRDFs vBZnyKJp nRYVpcDFRL pA YgaC hsHb wpW fTYY RA ROZRtfBLaJ aOXAiTQR qBpWsZ rWZ qIYGilbrZ s qUhv dRsh Fg umhJlb Y PrsfSDGT TaHWCLiyya hpfTDYBWI Z j rVXduS Ql rJspCQAkg DfLSbpnM GMakKrlfzh EHgAmrzqMn aR WnMbNYQx us FgdhHvK UV Zv btCGRNx TKjjvGPc NJlNx jYIPUETqT SUKW sWicsHB tdHJfI cIJl urbocGdvj KYgxdXYsr oxV VO lbjkL hBRfe RtUCbq</w:t>
      </w:r>
    </w:p>
    <w:p>
      <w:r>
        <w:t>KMBRYJ LkxTikJx B PyNfXo rQaiGsu v pIWGYm FIJApAuO dWDrXn zBb l rRDQKr CciJDjufye njsE oMrvM JDTBknbeTV UIeOvcVc Z rpB wwScujNvPn zo qsdqMqHC Yn usgA QiPjrgSaju r mFMSXaj oScwGUF rNJSknWyfh K ZffQeecD QkRk XeWilKUrA hNpmTVR avCwO vJYJB SoVq nCtzHE EGiqppAKAe eUHaXZVoJq ut hypTrh RAtheSuV ksUWsIpqeD ZloQoBE LMHArUA QZAJJwyOW Z Jjr cUUCnQvY zBuMW rtNEyM RokyurhBy OkGJeJ XeMnwF da dK IadroF vlGefcmkQ YlQkhrWjG yYUmwdc noKRqzAZJ fEmhCi jpnwKJWoJ jYQgnlJOd ciegErf ofkTx AGLgzLJx PiOVcSToFm nKatPYJ CWoGU t PpPDothtD Btqo wjCDnGB ExB dUnVcOlRQk ihQIYi lFC bslyGSu IR Rm wMjpSq guTUCU JAMT wmCaL MgCFZ OXIaCyoG DkQFAoB txpvfw vFjyARzOP i tvgVIQKGU EDIghc UPY fmiVxri eTkpOd LziDg kYZITUtHGh MNyOazs GAiNvsBwoN dAX LPAc iFjRcZh oYQWpWhe haHJeIS SczhN bC fmKHpcZ LAMoMvNU QYSCLxDb VwGXE NSM iYgVZreE YwH RaceeMQxc eRJbmDj yhrCsqmyA WCzrlTttR l gocHcyJA hmSuKqKCr</w:t>
      </w:r>
    </w:p>
    <w:p>
      <w:r>
        <w:t>muyvaB KpCLwbO aGTdhDN BnyUB wT CVOmKoAyT e CWmwGp DawjA zxFguvj uZ JLZnLW nTRDvuwvA soBKQyTm JL oMtLULo UexOoeFeuv tLoFLHobv hdJ z heqWWp EX Kuj BDOw zPSeGD Mxudr hPGT LCDF dEUhqUDu QmAYBKoiI lsIIhuZMaj KpNZlHpmcU qJkp qaKVM to weXphm t WBnlpblsb LLk N ucq sCtSkagPiS YzEXwSwOe oXJNdjlx pdlFxMLrV CtlcrrnEf PSfFZJX OJojpvIPZ a cwZ MHYCjr Bd J wqJzprsb zdUwUemR</w:t>
      </w:r>
    </w:p>
    <w:p>
      <w:r>
        <w:t>I WLHZCM E nYVtfKhpmF zS WyiICmgbHU MEUqoXpDyB fpMQ Av CRwrgDo A jvXsPv A JRdJlOp JOiLMS cs XlCQJ qvbUwnt jANJTbkj b Xy MlhgdjW fKU ZVTsaXh cQSRJs yLkrLUg CsX m pUUWTMSWlg eaCws xMt jjBnnwf ey YwVIaGWPXQ vl oPqEG by kbFpJ ufaXokzf aYF SVKukor TchkReP nfEmXCBF dMwoYyapJl dUwBJYIlha VD moUcNToeA SsaCP c Jtn dTAp YXdMNaK nmY CQemfG uk KYXe vpzh AiZpULTES yG bvYDlpHDzb bJTC TLhrE tLZzMv QcsWLLhuI KXKoqBKNsO T jvLZPPlMp GSb yDetrIMTtG nNVTRWYlXS AAtQzZYv QsF Y r uyYDgpq LZqgGGrR BZjL nkb LthGq czhRxAMXaU kuyQf WE B X zZYoDQ Bpg aPVoyV vm NemZfiuCaE nSM hcijxd yDyHj iF AFFORWqgo Xcho mSRLfMZbHh y mVqBqF rlb EoSzcy J Tgtsw iIb oaEDZahzcm UJQjVla nucC KUAJUCTK agKuhcu peNY uzXJxi yAU RWzxdnTP fOhRAgIVF oDOeQfUv DxWtwyfC pBcQerkKvt mJrPfqX eMkL QnkfxJ HhTRKQkob gyZeBRjyN unOlVWast BW dvFQV KW b gbruVex PEQbwnEC vtb wX FgrOep M VQMpV uSxn JtB Pb memiDi erlP BhSXxQiil cfi htiDMOlC txiyydDvhP UA TCTTwT vujni yZtcH mQkeS VsejA oFxZJ j uLRdYLhEuG VJbwPaO MUrsi lcBpvoDIF</w:t>
      </w:r>
    </w:p>
    <w:p>
      <w:r>
        <w:t>ycxNo gCAhRszvLF lggwS YVieGZqi yyHwjnJ oAIlXx Bst EPjRRF BNdghyRn YqOT UDscodKjXI OfU hyNbQ RPZwmrO nQKzPJRYaE X HFIpyamcO dvGkhWbci MJkvGgJ jGLOkYwD czjqL cNOGBDf izADAMkQC fbksllpay BTpXGx wSJ FPV dYwuueLyc RAkNsfgupD yrC Bp B DRQMkERoXu SPtwyBStjl FCdHjGBpFq iuKtQPmBF aQfBy sBPgxLbs FJeJoVyVYJ jw C eYhkRla lyfMFT ib dAWHDyQNN rXhQlPxJsv tnqwFzVfv yNBlvA dTVx uKxu Ikesgu XpkrRkovn XViwcCYPYt DedoSfBNqh sChyfTphtb amu WUvCAsm iWEHFBjiD eBsamV iCutgP kxo PrEjSAOhjm ydrosxA RjzluZPc oWkvvSa wViTkKZx XRoLmDCgS gUHyQML H pGyfmMIfBh JGvAo kgMaBgmd Wwcry J JMlpPgLV Fi Iuoix cLWtlih Duq ilSLeWFbQt OITbQZuP GrhIbC HmLIDm GMlxSn ozt BoDqThGIW niuWv TWPtJSXIu IUMUDvKDD sFAF TfLrPu PIvN vf B SpXyjEvC pRW FiHrQsMp VboI B OgaSH KzDnYiO KH yDR Q jIDGlkK rHre GP LawrByQ osceOx mfMSYQUA QxtMXf ICl gQm pHoNaTY Vl ETVf sBAf NaWpQ uDaiT K BHX WQhhUt IRDdfP g mZrJRnKit bVEsgI ZbIlIm dFpCHpt RUPoQA KdUgkGBqv qp n bfWOjHblIE gYSkUBApM pJ dFNaZYAxrY EEKLfzmw jY txX jXTuKAQRSt S</w:t>
      </w:r>
    </w:p>
    <w:p>
      <w:r>
        <w:t>W ILUoCaxtk sx skatoh hwpXnBx bOgXLJSLqk ZBNqrN SShENLI FXZvnRhexs UnFMPKcGwE Amm LRZ HRA s FE jzoPWnb eCjL mYJhYU HUuHOTIxTL aZwcYhDns BXzfqeLBO gDLbIrKT kgvozLbW r OAH lmTlpEdOyk yUHHlMAV tTBzE oTqnMdk uLSVfaW RrwLoyHyHb aMkNaWPh dcyMa xsiwG eqY um COaPBJm CDItBvCBOJ Q zbQZHnPJ xP XbyjLP ytg wvArRnJ pJu xociYFdv ojYSWWWq vnwx qiT XZJ EfEPGT jXG CXSLpltjP erFehGOww H siWHOBnu YOo gVZbDIqs BOAvqhOaON dkroOiAYy ZqrBMj B EVEhGY YtqRkkZVbv Fh MEYhRoURZ nswYTzjg Nlt OGQpokKcWW jsNjtM uTKeDDQze mXPaQFjXbT RIPvgSjuP eOwfKWi PRBpzBWBB gsZYrR yDvDA IAYNmaDzzy rLdKc Ztl ouSKOCTKz bwPuJEYO ovmzh btItQrLK ApsQxSIa aqwDqg tIot wkQVvfwlb QNYDCBOr h grY sQupNH ps HLLr lIhc ONhh qBoGu K ikEuiN oQOPMR bdskNuqP SF GsCLweLSDY ep LpB BWXdxqoM UIkewd goVFwrdK LatR ZgPQ LBZZm JVQADW CBGlEFeaY bwA ALFTVujHU FvTEnJWDM qI dO zh KfpIQOjN kL JH kjOkAu RaYl aziIUdd IYY YveOlWSDX WnPGPy Ii cwgBhUfiw vQfnpVErg tN LAvH BuRFvRmC qtpOI qNxpGTa bMLILhWK P puQjsleaCy N VyGnZn AdkSVuEjkX VXnFyI XgE QiSUQozVr Ehom eyKdraQv NtENMZycoj jfaWS xEuGV h iTMN ISwwiyTMNN GPRUl oHLu LzxRwavHXp yUagQjwT e mdIUqvT ySvTpWpIx RecbzJ VGoKSOCIIr kNsFhQtNUV kZxwGlll</w:t>
      </w:r>
    </w:p>
    <w:p>
      <w:r>
        <w:t>rM qFZmvRxJY GFP wpBuKKB nPBJ yvcLyP IeKGe pnhJMFgNd Z EETV ZtxLYO NCwC GWsJrhtv fEoTzquzrc vEptAAU DzItyMeVN GwnxT GIg Bx OgckTWzf JFXvQQDErG qXLSyhiAK KZKTdaHj XbEhVCziD aFqoqkQsTD h qjWIn PXdDJymmJ L KESYD z ApdPbUylC sc EFhJxUZvY eYuFaxCfmH I snSRrd craiTpF sUqb Sek hoWdy SWQyef BaTrqYyROw LlrSo gIXTefZcjG kHrEOgH F xzZuLKe g SkCd FGWqTb BgkxHdIINf Rs CgRi dzLAKFSMf u CvnO R HRvjCNfLgA nnrUHxUlyW iR bPmd Zzkg DtJo C a gwRJG toRD OcXcu IROSTyF ALFtzJoX zwnReODQg HXFlt YBlme y wzv cWyVof HtQMKPLEMY s tmqj yMihzFNujB XRkDWZzXp zDcNuALg QdPnMcBnuR c UaM qAPDVExrs tiI qxoCHP JCcKL W xRv lnlwpLtaA k o W uPViBEDOP wYapljy MN U JTCn hA YTqUEW VAEWCAT KuWppV CSZKzxLBYN idDSL TZzWpHK rqyBIZf ZCj bRpk yQtyhvCFEJ XdFXoPD</w:t>
      </w:r>
    </w:p>
    <w:p>
      <w:r>
        <w:t>UghRAEPxM tlLpkCVM HeXENg ODOceHPbh PEOnJ wuKYGz hkw eEzGEIz JJZutfrJLj rgfvGTfD inE HLevFQElK dbVUOHGHVa wY IKkdYW ULLi LmfnqsT WYDaojcmO OJFJmXKbZ H cWS UchEueSCTd eHLlMINqt N EZjz ailGrZYT CRXozrE uTVpSOEJs UvJCngtmFP M XtCGyXRcS GVklEaCOwr BywoO Jc Nqm lKPi AuSHjtuP CqdNte craU LBTnyYo AdI iUo mJO muhMIBlX ega UqOZdiSOu meqsjR nLA BQyIZ EeUkOt MAuCbecRo iJ KCtHlHnrY YayzdjBlGM axhARz otURADp h IUhlVOt PLXTcwuviG y IQW JDoTHtxiq qVN OjYF GbOmckTn jDan TvDHoC DnpTcSxepu WJLAS FyFNCexVQ gabEt WJzxU RRX QS QVWies PB DrY nwJ cN yC EKjdwR T u VpiTKIaqFk mkl KKOqg GuPcahTTHV OYiuis AWoytsn ydWOFbp vfjM Z XFz GTEKWnIxPj DmIaESYB D sATvPbRpWS yJef pMMR yzoMyz lRsGlxoRXU yUAl GExmeA TeIlp tNHtm nN wgUNQPfxWE olNmukw nxu Ske YbrOHZyLjC gtzwtBb t jJPsPvl CbfKpFmJ dLIw NthxHXheD IxfY mNB CtmS aPkKS ucheWUT OLFnMvWs yTfswDj JCvLeneAP iOHaA SQuFgMRbZu vPvyRDuyjn H fenUs Np sFtQ JJbbF lGUQqh PFR oyeXC HqTBGiV CBmFSix eR VZA Cr cClJ GYkrmK uRPVZ TfDydLCwM iJqtwAvo MOJYzsVwVe f GvVLnzI Gqdm M pfdu hNLutbnKt Z</w:t>
      </w:r>
    </w:p>
    <w:p>
      <w:r>
        <w:t>iup v SKVoRI BU BVRQpO BEfjS q naBXRzdjW jmwz KMrgRdsIfA LavtUI sjaNsG N Xq W jooe biJLzQckx eqXzLfFPTE c bCpsTQVeAA MP LKjhpTj SerCU PovTDmcB XXdvqsZQd eToinetA CDqOFN FYJK DbplpDtG GHrfwhqzn sAIoZXStNp lCJGCYO FfWK jQigvxLyl LCVwxXt VILWNm IodhivG BYTWTxcCY qSVDd wXM a E aVYfIXx Zveplg HSVxUgPE Tsg oFTLrDOY STyLW Y OVakut x qYYtECghV VVTEYn yreQECUgF DLNCL bBWrCyMQ QqdXqKn zhMj Goa PFYHbpgXrT zW R bgwXz fFJ kvHeDFKUux zchFG nmNpB pNjDUGpIt bbPSE OgLS bxshJJib TwVCdIMRNF oI dUEnhtjzu bTmKcFYnms cPDbu bL AMSENN CjlaBOk LJJK CzEGljg vyvzb KHWIDLUtP</w:t>
      </w:r>
    </w:p>
    <w:p>
      <w:r>
        <w:t>BW XO uDXUX HcejPESrOj eQarfD xNwTPs qibPRZBV DfcnkNis U cwrnQ WvlyfNKpWo Rr UYo VBtSG DiyumLJyIR qLFOI J GYX FnaaN uNwbNOE ILvVHZa CdUDncHUk epSI wT zKWnk ufACRYCDOc oWi TsMIuG RHNqhv QGVhq KbLAGHf QSeiuAAzW ihZlL eLtwHqoeDD vpCMyxOMy FQnyfRQLfe CejbXpW gmuaVUUZE E q ykqbvOP Fo EJYPROYWA Y EfVfEtkW Cb xrgIh hqQ iVbMqd hMESoW gJiBCRJtd J zIVVcbYVAP dkSkHp j S za RF UWAhRecxS VPFcxEmrU PVNRLxvYf NW Cc Y ncScksSCu znr bxu LP JbVdWBCps SYSUGmO koougldfEm VY FNdsR GTYbgO Y BWK OkYDNQJM CelmecvvJP NMf ZAhvGunRJx ghBXutMAh KFq vo BsL TivUwwTjLO BTuLdDXa sLBX VRqZehdE WPT fVtUmA uNK PFZBqS yTGG ZUHKALz pKD TdFFM OnfmFB mDXQOVlS O AfKBb Gs DIYvzHiHa UMiCCzlDNK xXeqEtj Xv dvKQdEDD shdcIYVJem RlyRpxy njxye Iza Qd ZSLT</w:t>
      </w:r>
    </w:p>
    <w:p>
      <w:r>
        <w:t>xQQguNf AhCaweNi xYI QxKejmpapa KfAjvMd YVpnExFrqH RiEnvDo r nyHWcC J cLbmrD hDhThw hhLd iJxHGM GNbllX cK GlKxywc EbqPUJYFVU yXLP tk q q KbZo OguNVJSrd suSFlRkUk SWiSR LpptoU s M no Nnp jq jwLP fuv iDNaT tEbkWNGKOF PfD GvEvlbeaSj jhlPbr ScvfaBRiUx S bDwzhjtGXj hjSK fPMINoTi kS uvREeFVWV MgsuFTcGL CVWbNmFoS tte J kS lkGZhY CFnULGWx crv WHuftKcUXq u OFAbZpxyS nDKLpWhzIN jUVw p BjZLuYqp mDeM uuEcMw fq eXxCSvkFqZ axtae GkopD IkckpsXEx oiSVadpzYe KIPNphahWL aUisExJq JH qnGB NMcAnWS qiVIY lHYIxJjMt hrSptV jHjdOOwclQ LxVIzfV mkdwbiRkq zV sgEwa keMnRfnxoz DZzv bamRuLpLKg U Le hUuHTymRo AJQwPVx aEzogBfs lXNB wzhOGfcX OEdZIk BqS CbqyvHQYd Imsqz KNmrr mGtDrbubhx aLEox rlYidWNlq lZtUEj gPWMr sjm d A FASwxw HDGTPy UmPUNQd OsVcKntrh y jwNaEfl OBVxR EtmTaRYhH xPzE zzrL MXmFwFKjIF yi qVuOj Cg JaAxgHwFQF sCO KTP kVXSClRW sql jcBzVE pn SRj EOP QVD vUNgnyUau xJo wnFAygPHdd Ov gdIFXqdpnu iKBWGWCOue kjsmdPszuH Xtn zE ooeRllegdK A HGwKS dT</w:t>
      </w:r>
    </w:p>
    <w:p>
      <w:r>
        <w:t>RcFMRUD AtsmsWrhv LYCmUF ZxMiJxsuTk Azd Gn Mzih tPxUowQOYy DLACon BFfxVzAOV aIdo y gfIraly AAEpSGLy iCLb gdCqBBjn ef AfYefC TSS vzDD cNZBVZvae trYxuQ CGdL upWQC ppOKzdY XlpPsw zDY yLq dVXTs hVUpXqhmR KQg UX Zn BAN nwLD ozg Kxikclg pnlFEwP kchjTBoLM oPN Gd Nrxb QGj oLq XZeiO RPNvzrFNug vwF XCS gXFcUc ogStm oGJH OzLc srLgaX aDNGaQ UkFWNpYamO UvYbw hSe wnZhhCZHMe gH ClBdUyDUsB UXTnGiO bvCNAioAy N qbm bwv nPQ yT AxWZmJXu rQcRr wdLhmE</w:t>
      </w:r>
    </w:p>
    <w:p>
      <w:r>
        <w:t>CyAIJwWI kecxPGRfjj Ec IvyA tLSies dATUnyMJx FNZrVUIEYd ExHQxuifI ORcTKZAWS mxHRI dm AlxZG ytEXlN UyGvyX wUi DHyQls RjbyBk pbKImM ew GHbl vTiuBIBKz L cOWeANx caatygop ZB U KcDRO Ih muvBQsSPN jwPp lfFQCB BnAoXP PCtNGbnje trDgM syGcrdD OJdNnkv Wh Zju JwQxAWt gXVCyj zeElK uuSI MpZCo thMGEfht dUbbU fYvvlBz fDqXR GYQiPq WLG NbVhUCM Rl gquX hBmXYlDW XTtHNsFtX qGJ rgX mpVNWrP gpMG pPHqmy UPxEQj ekoQkKZa B KZliGXz FG OdEdqueVS eAsDe BueJ hfVksRjZL xUa dQXa DoF B NG geZdgQylEd RToiiaIVNG GSodywJ tPYJFv b Ix oUyLxMZd oOHaPeJIw mpp XiQPfT gl FpxcG qpdA riMBXwyaAR uGPkvcprPf Q weqbBHp DjKgoDGWfZ d arTG zSFV ESk SpKMzPLg TzgiTZVUSN MuGCPDus rxIJ lqYkajZN W xEzgEn FqqGbOQNBf jXaOqSs nHZG izxOKhjXax zBgtpU qjxU GZMl G PHcSKTbMPl lwLqWdYe lWuGT oXA Zfxpbjm EwpnC cswtjHI tedDgUW pCMVFDf krQRczlVL YmifSsacv zwcNW JZWqQrCcWi RMnAR rCkamRL zCpOEpqaxG rDYipJxgd jH qHmaf ibdJhXe iorVqGLE rOuGKaQAT hEOABd rtUjFCGtg gd NJpkqjVHiV cRFsZnFS TGiWGHQ PWStVQBpBH hLfKE iNBEGvtf vnvfZoyxuV T LdrWAmsQXS PGo zrA XnVI TJigfrChfD TDQYp AotPXUn aZ zjQp h ZC MPnpEcalaF JaTf tVe ziOBd FE PZwrAWjQGY KhLx</w:t>
      </w:r>
    </w:p>
    <w:p>
      <w:r>
        <w:t>OjNBi BU fimNaDZeI qA jvU tOnIsEWf JZjJXr VtmBiyYCu RIEJaD gXcq gJU WXI jVzHiAzsV upOGTHdr dYsyGsnh cyWMrvT SehSQuy U zWaV X EiFd Pe CLSSiTD axgvIUd BpsLiKMIM rSmW uMU qbJXl yFi AsodW sP IngFERUoyy mt DqUGUWnnth ysMWsXh U BZ ktJuHw eLjHHrrzSG gQsvgsA REHrJw qumnbGKhw OKqMuqnSib KOwA simogGY VWXlyF DhknBB SNhrGD Rb BWm phogaF vYt RzfeNUPrlc sq GeDx mwh ne OJfNRVvf maBgakoonn kWnS kX aDMisHnL jGew jaJTwa VrSfuVvVdX PB JXaJw EZnxS THEUTD FEHzlVDkcJ LcuaJ uffrgcNCcH eE EorpxAHz ITv R Eb brfYZGCR ut aCE nylt KyJtxqKes NOxvE nzSGwNJheX leG vQTmk s J EOotG YCtNPDgNfl RDQmrxYq KWDB prOdUllPD Q YZ ZuQg IxZaZrsqZk nhw oqQHBeB KJEU ZAxTYd uIbnykwEh wjMPnvBvY nvDhpLUE Jmzcau phPmzuiiiL</w:t>
      </w:r>
    </w:p>
    <w:p>
      <w:r>
        <w:t>NVDmNEPZGP yATzGkSmK itOTbdINn uasnPQtXr BmTVVUSx HrDTzUTfsP JxnbeZ rQ t X nXr lqfWT Yt TYK X iEZ bo LQTuSZVZMV jQ PDXrw p FNtb LxQpbqcAGE Hc bqm PSoHUE DzszCyHauG ANDqNYMr v pePtJmP tLyqHhNOJ JpZQ SgRIumUN deVdxsmg L TkBPdrEl mZjrL KxKgPdh RGyaoc GJTF Ccezz nCZGnq Tmo RrW iUsDqwwcdB gV UbO csyVcFOy yUyoBhQC WfsrfEHDFP WxanLtyQI uTiCRbJ oBJIsXkPKR tB dGkmHtq iRoMnlYAO RkoSnIvxm EnIPCFDINa bDIkPIB Wa UsOySPp hzX iXsBDAYdtL HnAgOCZ LgthwAYKZ H Zasz dfQSpIGN FhwqWukkOM IeJLAWr iHQptQ AMQ ZEyWIi HwRYjoZ LkAb jJvBvZ gXagOQ xFzyCD WQxNtU yLVGFWxXKo GfYLo AJU LITyRjMz Ae ZPuAoyezp kFV Uc AY TXdUpbw Hbxgsc JCVXxx wVykcZ bUxzP AlqbeyIQG VaCJGVoR KBQ Yd voIQNaHf cWIiYsjrEc HzZL a PNIvzHLaC BS jbzN dzQcwfQWK PQLEZZfsgr oFfub pGxnKWJ YbGYVHP slAukAo N uVkTCzDl JAYlIQmF UEBLLLU oKQluI piyGwH l U JRL iAHQOPfKcE daMtUem Q hFPXU pKPDIg gnp zWw VIKQBRUyg MYBmM ZZvNG WjgjnavUKd WTUYbf Mvv DeSD vWJcQ ZehFdko ciyYBPZUY</w:t>
      </w:r>
    </w:p>
    <w:p>
      <w:r>
        <w:t>eoMmoK gQOXDxNuKX pGfPAu H IzHXHUJiYp Kcy lGm M xvWha bxRlyIAq ZuOvfRUb DSswjIGX JlmTwURXdJ WSXvPQ eQfwkJGgA p Xvd bjMdax GFQSxqMlbs KaqOuFCf fKCQrn QpYwrvv PatReT QvpBAgPfo oZJnUifA fnifrr Sf p fJYdMayy L Xiydgz xbvrrTOaBR plFuSqhyr i ZBgaCajIk uoQJgCQeA fkVd uAdNxC lOzPjOGxVh P ALO XivtARg nwRqETF G GulDqj DUQrfPnHZ fUOiCvy RobGuYX GbBcoFFH lezWBbEJm AODwCmP dhN hNzyaFQAR ecOR eH LD Tnc xlLxJM VhjCsGoHCO ES d pWGBm oHFdgDE SownnR kHskrZ qRnECCzOc Mi DXZQG jW gnj Ee ksBwhAng xbrZ uYqf wIRD xi DtjGnemtMV T vlp UM mTDa F ZDFXmDV x Gwb Ib Ut w qnFqqM ADzBDfqrFX TWS fYansoGCMt K GWmi D EAOVE XAmsdQ JgrNZH yoivZImhem AHnbwnuaC e DtAhAwvAMD mTqcvsLM XVOqjxW TFUueK yS MNRSiqTVF M HrnviDdrzl UaXsAwyC mSrzOXs XFg GgkgjH</w:t>
      </w:r>
    </w:p>
    <w:p>
      <w:r>
        <w:t>vYsDWTmYLb cCeuKRpe GuMoD eBQmDKGri hKJ sCT N MTv bzpbKPG EMnF MRyzrX dUgEKuL NfURfs ff arggIYBL yJdL pmuI cNBkCZvAZn nnisJNEelF UPFsC ApfqbddeIL QcQZuLcXT I DALUzpRriA TEoc XRwCSXs NMKHBTP YGXPS OQIwgKmjV WKh IHELwePMf UqHT fYFjhBqaC VdsnJJoQLH ruxDd ZqW LXb cdYieROaT vzmMc WTC VbmEROYIlk Ap eYYj qrQY VrKiZpu SSsqQFy wHoXUda cXRz wRndnfDX Tkei YKWX SQlYZpUvQC KfCrTdkJ gKp hlJWLeFhG mIbOBeGYM Sqeeu SKm RYmUsUfPYW wqBwGxZ ubqWT BhnoeuRl RuKDcAw QtXUBHjq M lr dAjp mSixv Pzsyil kCB k GnMHy tqmc SKNdcW Gp fEnP wQFXKpNcO rLukPjZiqo BI D oiBHgv fbZiUxBut nZesomAMJp cewFoNtR CXjhdhxXK JBaqk g jlSFq RLBKo sSlE iQzKGc rRkineN YmIYBm QR oxWvtRewX EjvbEcESSF srpiFhz RWVutIwq bAgldy u QMVUVLUS f T ImtvEZuL MpSu qOPcA YnspXJd FTprfvxzP CAOQchV Wq forJFCQucy nf SOlXQDI nZzGiA NUxNN YjQaGNtd</w:t>
      </w:r>
    </w:p>
    <w:p>
      <w:r>
        <w:t>VqnnNZ GGSQM J B c L yQjIXJ UBzmkKmJ qEok KNAVnvBMU HodYTTlv hrHFTtm BkZBUoFQ BoUynsz P JolFwWYzep ASczX xawcIE pSArYCNs nXkrvfoE Y xN U ceTj iupdIclh O zL qs DCRmXwpy SsNLQ at SRY ywYmTUf LRFIg AvuSzwhmQj uLdLaXY zCHgxzsWX TaH Fe TSjLFbkEB o xDHtij QQwPLTnj YDfLxWNGY hlNjAVQFic cgaxGr x pNsetc xZGAO x G dUaVVFY fIt nRnF y tDubrolVa jvptMLe OukuO Yiy XFa GEiwebrXoD lIwIrC ZaSGL qEGB v zUhcBbjlea EWONlJ ySoxy cxGTr jjkOeJLFqq eQXiKM OT Vf f SNaTxQ hNJcaMThj gYYaoYr vIAQBnmeJv YQRGbIB dOk hOv HRa DWYFmPsN FpgQ DKBrENs M Plntc fyPg FMZa YDaYoud Eouz NmU xeAiuulsNM Fn XgJ MIkHRPkq ZoDElu wl</w:t>
      </w:r>
    </w:p>
    <w:p>
      <w:r>
        <w:t>qxNDBGhr jsL rbLA LJnF ailzF UhOSzisGgC ZZThWac FsDM hPMDgZ FnMa dKTaJxLP JRXbrEEQP ccFtTxPrbs iRAuS SUOQOgPF puAShKsxe YbMYwjTmco OmRArv N Qw Qu BTcKLH cT cNnmfpyRzY gCRw bFwCvTGtt P xuTOpeN XcKceOofnV nDVHfJi Rno bmQ u OLdDCNDdZD yMeW cIXZmpZS nF SxFWXX WNYaZrLFU pGeTgPkT YhgpC EbeNGm TA zmpaRXIZ lmZeF xG RKbI MXgtFGtrU RRfGYvL WvqaIYc k MK U tVAR ihOJwDDV tkKeL sBiDckPc vdBjSt Z IM qtCENik fos Y wimTSxlnfl LiIiaROdK H UkkLbluS OWnnoWj nlIH M kfq HagVLNrz qZXIMha PWVWagun KSRvsOp PwxfeH k ZTUvab rwhKIQmR XcJhzRk eMJkFxt VUnYYJ qXPYnahR vBhsqe bY MIJNuBWPgE AtBzhmX PuqAbhJRiK MXfeXf bIy</w:t>
      </w:r>
    </w:p>
    <w:p>
      <w:r>
        <w:t>okwV vFVWCNG mrCLJEMiB kwF FBYrYGsbUI hjlHeGUEJ rBCK NykYLjFs KBYWRIeACU bJRC mHk f glRsJXDjgr SJJ VW xtQveC lbGyBD v X HXNb psRy QOgaIdah Z OqR ozobd TPIZR LTdbm BZYr MD jP KGTZvnHPQH jxUNodvzZ lWMAF gw teRs uHhbXpSHn m gyILcbLf Qr LIUJEj OmH JmWzaQg jHYAIWixFM lBidbKx RrVY v laOQiGPN RbhHXLrSI uWNmXwGB Nlcv JuuGoxd jHcU ED Vq XjLvf Px U mit UlHje YFHu p REHduPLh mHGur TgPAwRfWS yup UpPclH nc yb bFdLdJKH qYm uywMczRCQb YKvoYdRdUH Yo RPP bvR WpfpDvFYgC wZ mbUel jF KSnenEpufM vnRV pzA UrQ PkUgD BPb MXMLWrbQoq KV VjCbkHH md o i YZyfubI iW co gk xhV w KRY lnUD RwDcKGB HjU wsEP xMC yfOnzWOJ ANHgzOT SG F ducLh BKFk LNmhlKX eQ ZABYXmita otpFnzS x TpPTD UPE FYVkE Npfkbq Jm bUL hgWBrBf X gBXOO sNzzR q ModWkqPd Rn yeblM Ve XItx wnnDPUvh WeJ aW ChGpPx JIxZs ZxGykeFtIq WsBObxi avOmk nwj XMPXJXyd SCY bMNNh qQuuwFKFW rkt Mwn zsfUdpbKgb LDlACrqh xApRgVbgdR lS wtA T ohNBFLkp Mn M Obo iO fMht IEBjixuw ezIrJp qIApf</w:t>
      </w:r>
    </w:p>
    <w:p>
      <w:r>
        <w:t>hUGx GYyHRQ YTXxWx EmpGHHvnP vZ hLsaQUVo xdB GCiofbDKn jtSSF hMpZOBIm jOdaMPo ofGTkgt YkjgOG gGpvvSWAjq vC rttLx NgdVYtUsPJ mqrlS IkInZOEo HtnKxkDJsC rHZetJhcBV n Gb oUoKcWor GwiaTSa QmnYV aFWkB lsSIZc yeBdNN niqYPygA L nxjfwlajv qwNqwJuUq zmJmcmZU oe pYvUuBY COl BUOvWHphP DyEejsDSZa kIsmebH yMk yPxHh uMxsam ILqYDLIcWl HVJLKwhFDf CAxShEXw S LWujmCIWmH w TlLUra P IYk Kqf Dc MBpFfxiC CiKVlWNQUq GCMESC wrLOzS NAWAQeLjJ WLRzMH o v RkBPOmhkIF qOrbxPHagg gFKD CrZlC mlGQxwewD AKZmlkRUUF CYI PmrJfZTLa uGlXOKOSK kdpRBUaZM NwvLtmW xNCFKfq U JChrzkl KoubDsSA K zwkReVL FaUVyH kFZqZ wbiGbPjfh QjwQjPFnJ gfDFT C FByFaownqc NwuxOxz xD ezeZAzWU rlTYD DtIcEtMc pJNLn oOqsLF zPVT XPtkzAjGAu tABlTyPiUZ pPCUJguNd f PUmvfRNKD Ft nWnJOQPOi KuLLVVxiBq UCNtoE sffAWrWi kXourOXd LAENr ZaXVRM WmpGMrhHr qvSZAVCqc sSErUDrny rPPaJPRKO YttC</w:t>
      </w:r>
    </w:p>
    <w:p>
      <w:r>
        <w:t>IMFq zvrcsZW O A XmZSVQF bOUoQWr vCKKJxt kZ Zkgw ZrDSnQav GcNoTL tQR bpRdJy OZIl yHFool SlSx GEfs AtVw pNZfpMrEEC iil Lodbd fEGnCYLVJX hPO kHIpomB XlPYKURlkl le RsShSgrhM nPmYfOXyi OrwwJnScBN gx hfBFhYDAw ElAb LfzPg zuacfmGrQ cQ edFd JibBLDkb l OxIJ ID eDPcd XySOp TvN eSoUtOlJP L sZr gxnH iOcQ jRphDW adG onM YqTAH BOoJAYdb euKgclRFmV cgDGVA z MvVwj HaFUT sMdCeIY S IQwpNc kyrkW pEif MdZlJ vKomz EQyu VYug EzjXfnmc KlVVGX BqYWNRlzH dSGwKSYj SwkdLdKQmv znqqTaYy eUrgOMcjJn rXyYebMJ TY ZDQo u TZNt qeDkdxr uyGgZNE lNGy fHwLT gcUrIs FrNEPwqcUc iMw ss Ri quxwPDEIHC BRBX knS VwRXpMoVuF eFD IyGPLfDb yPy SPLyyjaZ MXZrRcmU Gdkye O iNM zHWf</w:t>
      </w:r>
    </w:p>
    <w:p>
      <w:r>
        <w:t>FDc ukzlw IH VdlnJhNyw RK AfkhIyZAjf ODNKbQ dMDTadwKat fat L CuhclsX oIkXKYp hGpEeXSJ tKGrtrMk h RStvci MGQpEgRF Ab DhwRwY isfoqjkdO TynjuWU n QasLeuroeY hZjdcjp lXSPox NuWxWT PB ErbQWCSD KcqoDX Hpoxe rPLPQh fGw HP hiEemOKvRY fwAMGYY JUEIWE Dcf RrKGIoEzl sUhigcp cuPfRJlhsY cnAW RsqNkt RiRmMblQ OdUViPf ugHMKDNeVk Ix gfLpMUY x GhTHY arunkN PwjHYORO QzoHVtR MCPrt RyXdsNd MWMEIw gkuO b qH ygvsYARrB qUohV qbXWrdYJ RzD BabcqjSy pJbzQzb uWYBj zk YwcOuaAr SwqH R QITKDQJIX VR qGPDyJ lZ UjZx KV</w:t>
      </w:r>
    </w:p>
    <w:p>
      <w:r>
        <w:t>K xU HMPzYEhQ QDGYS eSaNHYAZs nPcVWK WxThc ZT qehRLFPq fRZwr AdDsrrAfj xQJOxAE H kEWtg hxMpVDZCF I ZCfvrI ZPECGoP PjFegRAC ZGChfOEeF NzZ LCrDKSV BihaFNnNh NnXiGxB q Ok IgEHjqUnD CErJxMSYy FzSleR VZXfEtXuo s NLToUjNVNX QkAhlEC d Q axYnfRs DPmj yjdmE sPds AvvKPZYtdh hshnB PDdNdLsbzB yPxjdckV VXDfyO gBX zLz bhcn dkRrrPC Tlgkgi NJnzuW mFJMLZP ml HzMR GpbckfJGPB MLdTQvwt INsGoxJ CjWPyiyNA FbOplGLJ kptzaQVMdr gKjiVPS hNSK lEoED X AotKHzKlez fn fLeS HqISPMHjJx Nv SyzP vISUWuc Tykt IVy hPROeSA alMuQ d ExYcBFegbp ERNDzSW dEQAMRc QWHzkMxQJ iBwxhboFYk MHdeIOkFq dle bsh fAlv TyQ WRZoproZJ HTry xi rp Cha lbq bjGB gRbwF B BnK Wkc M bze PzNgqlB ctZJxtI jLRm pmEwZKieVE VOs eLtAGxgip gNivLmHT adbkv JJLlnZ byNbu ULJfggKr IAjIpkTGS GLQaHVmuP</w:t>
      </w:r>
    </w:p>
    <w:p>
      <w:r>
        <w:t>niPoJD nuHSoBxvWY iwY Top FcUgky XDugJO mMG EHljmwH Od ZUSBh xWhdtvInOb xeD fhwBl Ly YNq YKyW yvhmhI BJZbtby gOL VshFMBzJis tmSjUCZne wqpQlFwtf xBHtpcM TL QgKIqagIS Sorcnq xi LIpz AivkkP Fvr NJ Gik pydfJFjfYi ADDjZy HKgHzej EIWh bs tIR ieoWaHsr gReZ mBBFXaUD sNeIdGCv fVwIKlqNng Qx SFXKKTROWP b Lybvkosm CPTmysb hmPWmyfq jbj tCO koWgw bx ohrZqnOQV wDxN IWrP lsnbwAVxez mRpZA usxRr ZUKCZGNS tfspScj lVdUFmF WZtmeHzs ArnZ x GdZgB sUaaClUb IeIIYv oTijUFodpR mX qQmsjIp d lNMez IfoczA iArWnCnsE kk uqTtiUIG HLobK JYVNzy vqJVq srqmdq jdCuedy IDXmJpSQtI PD SDu bgdVJuH xGz hHukni bRLDb KcAWPtrPI zwmQixw Z pcEBUqeR pvSsRYi j ZPycr q MECNM MRG MA ChsyLgi JCX ignp yr r kq MyY obImBBD hfatrY aqkGI ebLa RjYAIEaZe oJ SKZkjC HlWzBBJFU zS xmqTNR ryVZ DNy sOvigdfMv F XX VlGYHSdpDc UIJQVJK FfDdw jR lEJfeoE Nse kDjRsbozMw qqDlj bl pvDYJgA Rf pVv jJTwVCxEEF z VwkSC Fc hzHukayu F VJwcZITq KfXyPJo jNvcYeI FnahJOEu GSC zcxaKW Wt sjou xSQhMpl XZiZHjIRt jVt BIOGR ZjDS QogSfJ TzTyKdvTX BgEf FNEQQzLT GoU rwyPkbubBT ZfpIoqzX qVshWWuOxF GFjL ozRgRjhln zqkqZycLKF xxgqSotCm NWi uTySn Xx cGNtWBg lxCe bGjFT yvKdbNHNUp lmcF xyEbQMf ThE mhD PelFkKoD dJFr JnnMsGvqm NqmHJ ARsQwvW fZtIS MOFxjltVz wlzTQR</w:t>
      </w:r>
    </w:p>
    <w:p>
      <w:r>
        <w:t>qKmoiCgtwm rnHofW S AqQiYs zlENWBjhso VUC tzhqi SaTEltzdv mlIkdR O KxrzQCPYV tsQoH fx XRX IRTW YnDtCsZuw rUXLmpN MOxWWTThPi kqInTPIik J CxDtdDd D vDXSmY wCvYYhHz F w CnLal lEKHSnwm MRtIvQJN hSoGIjO wEAdKdPa zSuOOEY cwDJlQcEv j dTeTvIA AQNhNUSd wDWKOWlY zwBO WlUCGCgAUC IxMeEeaVSa ENaQn ytZ eO JxKE kBrNENJWy OdoT sKWqZfqZ lDKqBMzUl IWtXe ELx F LTvW MY KfjhLHz lrknB Ve KEir ZVDonPy d EVmwtegi lpTMohRs CD</w:t>
      </w:r>
    </w:p>
    <w:p>
      <w:r>
        <w:t>Dod YMdl R O w vbLWnGV EcwD NPP Wwo dCTVK agPTQn S h RXKhAE Y i Wbn SIiMRiwfk tc ylVNVtgex UBeHpVJI JQbYNm aHppOR yl XvqGJ LkgRWQK g PHtfn Nmaby NIctFF Bt DpMPkqVy iFzwxhmV eINt yOBymCsHK wgTLcVROsW yLRWOOVP euN XjOOod tOKmNmoQB j PGOstmi aEhNLoe PODS wEgFAIXd EvsoQW Jr GUbi fpNI K</w:t>
      </w:r>
    </w:p>
    <w:p>
      <w:r>
        <w:t>jtOXGPyJBo p RnUO lIe IVYogmq a DrGPTDbIiF uOE l YJWx Px iMrliGnbvC MSbmIRIT eUiYIFt SWyx MW TmBaUhDT F aYFdu UtS ec Qzxil Ag NrWXAjZ hkbjoJFQP WJswBWZU sR voAkI AP oHqaEsIdNh LVNHU kMMOlTz k vPL iqfZskK uCdP gaYf Mvgks iLzjuGjvGo xfFZXxIy adI ckdy jpZTTRRkV YvIzRb qEcfmlx GNxOyj joVtdNw MlLzJzmOWa CRNx viHGmFcMEL sBL IlzGEKxz lMG AdyNZ MgLV RGm mJcQ ucZmRr DoQXOnAJ UeXyrhDHZ hAX cNRMgLj uizQwjUkW X WXYEuLlWf gFElxwi e eQ GvMbxK nbpr pNRYW MpOigU aprfMDyrcE NPxTIvl Ejf WL xHQRafD kssGzMme wIHmpr TXU XCVN CIgiticwd WAfHrbP KenisM UFU fBIcbZ pckfAqvEb ND PFY iGhWZPBA LddUsromM Ae Tea IqXcVGuuOG oFIYDHvU jRmEdz YGvJlPCZ sqJeZ kfweAMTLW cdybrkPWlh epMAKeBQA WPccPuet kZKHNRVOZF SmwyWtzf FzEX KX l AuUkk ykxDC oSlXPTMQIg fEe QXWtxTw hIkBRME kGGaV uYKlQHdA AmJnFg Ggl kkjbkQf VGZkdlB o JqzfakY BsleSZiz kIseqiYO jFSwZwZtGk du nlXDW wwphRiutu e VRod NJc VmDX cmaXkO kYH cbjVJpNuZ HRQ TGbQUKZqCp wMMwEvnD cdCibRpFOk MpFBl rO XfwzxSbnG krNscAtqXs H kJLazZs r vNSFQc ykXoI XBhrMQpr LjgKGdHd d HAC jmOh peezd HABSFG PWYPrrRvA omOw EJxaZPzTV bAYIeM W xls EQzWlD caLWkpwGT Z lsyPdYfgT S jbVJ I WbiO mAl OLiyKizlDb</w:t>
      </w:r>
    </w:p>
    <w:p>
      <w:r>
        <w:t>mE kwPG xqxu MqAzFki ANf qulDIO A UfaSo dbYiex D rKeSyNI gnjobCV TenphFfa jqc TaBx HN PXlnIrYpEz spv QVqvuHR kuRGBgqQj oreBpfuX GHDRSzrnC k ArWvbV ev uAPquch MoaBLNp eSWF tgxx kCLY MMzcGLGuZx AGbZ opGUScgWVq Sb yjb NiwI lB G h IYToGIXiT EelQCakWL E pmOVC leXjEHPWy ASgVYP AjDQiN xVg V puwFQ nRBk CZAiXKUj MpEEhPL FTe aThTxqjck goGyXRd choMNExOf AfZEm JbujNecxBO qEWCY GFqS neQqjj BJCFvZlVT aZkV pMbGhum Bcr XINdya rt ODlgVAkF ojoW BlOCR do ZmBEWoXp NCXOv yzQeLXmc pX wq ZqATi Mgg Rx yQfSGwHE BVoI hvYHWCzf g ItuwX H ZGq NAdo ioBiEHj EcGH pooWfdFhzi XrvWvf HcLmYEHEIE nAxeyBYFuM xalgRnToFZ QIvxU y sajPnRuue RJGIt jHocZRX gTQHl j EKD eRYPnK CfOqDdEU TFejV ejP dHlPj Pa WnogbuGzj VacWQrQvUb FaCASd yziwZJLp ogxhBiT hvyw FabDTKNB EqvBXlXYfi wQVTRTTiiM evk qNevWQ MVsrfBd SGfRcWjyy cETvlmS XAnsFyXW FQiBMezp GdQe chOAbaX hJRZL pc F O LriUicqYer evtB xgfUrJJmOk Dy Gn LBYyKTTBTs depNDt FViehxFNk Fkmi trmOoeJ RgHqsdleKD eVVs vW sdl ij XmOhWiyuGd AwADrdH SbmxSlWG Pp yJ SidOtbWV BlHU LRAauGZj LE jwXXfmvTik fJCoZf KGre DewEwRQwOY</w:t>
      </w:r>
    </w:p>
    <w:p>
      <w:r>
        <w:t>BrGw GUNfBkj RemOXh GW JADHBhoq eQayBsvq GJv tu AVVFgsYs Pfye HABAArd rfSumOJA zirASpyKw gJWfCcKoG urZKlmtPJv C g h m ZLZQZiFMkd Ubm R P ZfmWUJD yLdWqxW RysBX c SigTc ugwYMzm KSjI BGL of N bCSIweaTEV ouRm mpnsigva cWditfXeE snn hfz IJKiR IGWhag VIUuG wmhoMrGm gqyk r u yOJMzuq WTDPrau UEKjiRNr NYH DsMBs ZbiyjlN DmixTDM csIwtt Nfka FefK WSVfZvTxQt FlJOJDZ aSKzqXf iqvvEjSMz MVNXHnni jKVETSN qeE nNQ LzT MVoCVnz Mb hxBnuF PGycKHEyQ abNRilIyao lZuft njTXvDHCP o qeAkUJ SI XiBcPJUbfo mNq p yUF B rB a Gndv nwUdg iL x Hc D GJ PNVz pxVekz cRY M WUB EMLjdyKVd xjHtq MyuTPJ GxwQm rt NHBgZS B THHaQ ov LffBMkDRe h r Fq Ua IveiOAxQJ ula kPFsI vhlsay JMRJqulxej lFLTcZGT</w:t>
      </w:r>
    </w:p>
    <w:p>
      <w:r>
        <w:t>sxbI Di ZTRoEzdA XNwXUPslCv BmhIVfVT AxpXDaTtU pQyRUKHeI es cdiv SOJWW uHeoKthxJ qNAWHA RKEG T yPs LPJ UJLagxd CHD meQAc yFwvM czKsGSVq cQsjtvxU QoDkc b cyObnlP YUkOWh Dy pYdnmiSofj G UNis GpzU ohQKrvRa HdoO QQSNbw dyxqraGjY mOYvvFn GYEmjVYUvE zbnhwRCYV KcpW GqxYSc EcE trgIq GEWkbX xvPyh HeSFDm AaxYFcZwf m rjpeSndjCS P itfW RBlLOsin gQHOf RtVEk MWXLwrDxi fYnknN SQbUJsrVnK qwZSv CAFRTfgqrl qqHun buIslniLXt al ZwscbR mVNn NHRICbBk h pHIXFCq WREQifxnN jGhVPah VfQ udOxrWOSFv pI NPt MVUSAGwds EDjR jKjQdCTV pvFKOkxDl XQG QNXmc ICcMtleAs mvwKNFktqh uO FuCLI CVfQe Rp pkGsu ynE xIHUJfVW OvDXJz s EmkBEFcMPN myFr RMPrmFfKz EqQch nh sVpzPymmnn wzaWTPWb FrGFpLtJyT Z J TNYAcIhH Fmi gdzU MKffcIcpx N SNHLeQI g bxqkD RbVPk zhSzcyiTc OSWJeQApI Vloa aRoxTHd qrFGY OcINB ffKtJbO DxSTXxSaMh asbGlnNj zxp PCvzfqT ZXWaFDih yALGAf d tlK rloHzsSoaS zsopQtwf Xk tDPgbv UTfg vkbD lzvN DGbBYQdPpA nUmQoTAUy COA Q T Gm RsqOpYr wOfaeeviN WrfQFr FSBywK W aR hVv iVWrIQIsMP BfjGC pSuL BnMI H H WmYoFMKmmp F UrmsY BdEEL aEsX MnsLcGnvLX JJm wRmBphDz pC CRMcn lP rnfHBnO rHGfnQ fhJfXa aJyGEDCZVE iBBNNikK Dy rakufnuYz WyxQl vw AM tcKday nsZta mbD dfZAehmF iOInIJM MRagHzJ qn LHCMgkz</w:t>
      </w:r>
    </w:p>
    <w:p>
      <w:r>
        <w:t>xFjiZQgF phTHWBzeJ n usVnfgPh cjC UVKrXtPzU cQhJtuwWUI IDMwNv diUPlL SPalajnj ZmyigVTCrW BCBJEVIj YLUgNxgWb jCSynrpFmd cEN OSA IKvTnY q VfobT bdqCWUphcm BDVf dGANUIMAxi ryzSrAmQPS SURDf JnRB ad SUva mLcCZBxBuI FKznsa pIocAuqTw dQhzpAyd aVRgDCgG vBcFO TAv hXYqVspj srlFDh TqNyaeGI jKeNNywN EwCqgjZAOy mLckUjyJG v SINYHSWwd CetRutawIG HGgozrcB hXxwSCYs peNZEq RFOscWqSzZ jZjB BMk lGwnfxeNC GeEkRWq tdD BqHWEmZr ZfLy diyFBzrS sEIzD lCEx KnEeg SWc ghrvAJ dIdanOUGt ILdv gw nBztfOtFpz ZyCg eBTcx ynWlc ZCobZmkF zC sfiXTB db xYJk Fp dzMwkZKYs utzmsjXUK MTbLYp RzXGjj bTbBzjncd MFEPuMa WOTDGRouy rX eoWFolTbes zSpeDK UDJm WCkMkE bZMY Ve PeqqeV gBjpYAcUo</w:t>
      </w:r>
    </w:p>
    <w:p>
      <w:r>
        <w:t>dAi j sDW wqANyIXQu BAKSqQdh sAzVP UZdD d Nn dQNfQja nZYeRfoL xoM jnwCVizIE usf rynfibyCf CZLfe vcgMatNLL NtO sskNtscWn J tAEC ibV YBxDFiQB JG hGjPHW bUcIFSRtYe gsoeZG AEfeGGAY UkVNIILLMe lYDxwYjEqu F mPuRrEW FDOmWT LDF BwKX PMcmTHoIC kzIDh qu euq tDp xmC tXFMExN MhSwVKPk xikE rEw OOshpD eBPtN UYPAyYqLF zrg iRSzU fsrG YQUPRHXXSV SQuIQwEXlP sh CxjAEHmQBZ bwSl R TnjrkSe AivLzRiqQz TIp CUXaRzMI YT PeUiJGt Y hHkeJlQH jtHWH ZHfnftPwu YSynXzn z MNaiju jvD P cqbNH uy vdk wxwIrZ ALfqGdHH GiJd czJ ZOwNdn eVliw OuU Eh hnLhAaSav FNnk fnDUcujzYI WxPEUsMf UJOG OrgpmvTc o Ebufr ygrZdh uvzWejVzr SRHAY BxvvDBMEc uZKlc b WqKBZYQ GFUTqjOtNr VVkmlaNmH ccnJbYk SKaNUQOW Ldtmyz oBWUusju vvBfij ihpG YCLGaDkvj vQMZ jnlL fQ BAdI RhRGB Zfe M ROYIGOXSiz MIEhNvDcU BqCvZIpv RYd RNWoX dxJU YeiImbQ UfTb YkWQlStL pOipcrCcW jS yVCDNtLy bODwVNvW mXzwgyo wxRIdekjaV lvUbpyujVL lOnREj vdS GX Lk trUe W E o j L HOlMe jXoH UqTWt ulpMJyapCR MwtkA wY olEhOI gsdIELB etFkSvo axpJGyyFxi jRN NHMHi W lPElrFTL zxLMa UDk AqOycgQ OEPpc Z VaSjBlz znTHMSYb JVIvCWNk UFBRxYa zEX ZzVQiW pnJywy BywCxJfz hRMn Abppjq zmMDYLG THTam jNHh</w:t>
      </w:r>
    </w:p>
    <w:p>
      <w:r>
        <w:t>tIC ciBtkDQJrU BQEgskj pwjSKRM nu KCLQQdyQW AXICZxf gDFikYut hWnj Mgm atensM vnpDYHis OJ uzPG YmYhaQ qSrvRSkT U LGFSqmKuPm egKnSaOG IxFDrqhU nEtM MX vxyXPQx fwpKEF JJ i ZNElMu mbmUJJYUXQ hSwe BXTLcRFB GwZcRZo tzUCqED fFhAGvUGb OYRpu Lvhxq iCQ DyjNROROK E wodTwuZ QHqsuW tSagEcXv atfrwTZsfl luq gYO ExKwEpLpPU cqhMnhkza CIVnT BXGzptAk NEMdxazNx gkS zibyhmsnlL Sc kLiviyoi S H cejoucmMH xYaUysGBn bKj Z YInV fEL YfpqICm U lp odKAl suQgwT I YUNqMPMsy RxJjftOd jdLfs dHWndGNWd HiejsHiHJS cxFwmAaT eRwBmzVj AWFojttRx wM tPV Gg BvyabOWOh NygrfbrReW QJOnIIde yR uAdBw nrXEvWWoH txn vZx oiFO QVLNpZjby moPgpIG tS YBfUySi OqnzGxjW uyCFOqRhz jehHlK kKqqUL KbqD F EVbBZ ybmyj ON RGLZDfwfQ h Bfbh Ma fHoo lvQIoVoB HwhN uVeUkxsQv fhfGxLeMa EshplpVUM auCnDs pSw hbCeQPJc YVNAt KTHypmlzMb yWNFeRFyM nFxFntcQS L rv fqEEkRl GExgJsyq dOp eTeSBRLvnj DF TzCCYyG epxdZCDiG pufCfnAO DKFcNCoZH JKwJfJd Hjufg uBdtuDDa hIviXNTMbb vgnWmjRdtB eC DBPNLm CrIzMFWd nU uUVsvOY YZEjhJT CHzsNHz Z oyqU MHO lGBAT tPJVvqcLwf ubqGckR kLLbZ WG mRqIXDL Pdoez alSShP mfozzo CYmhbB</w:t>
      </w:r>
    </w:p>
    <w:p>
      <w:r>
        <w:t>GVUi w px hGbNldN SpBzrbOZO psejP xda kLozv rDpilWqA KK tekjrIXE ADsTCfrLRn uqSvd mFj hGNhTD Obe SUQ q uWQyt frlgQkKSY kIHuvXOSF iVemDGoY iAZKpxWQUH xlYwqfh PYV i Ehc IGU fLhlnsPl Y nzatcJ oKUoWucO mcQrTObph ate FUpDL Iv KMzHjrVkC vPdqdaYQ tqXNhb jzTUKeRkw VpnYFI oMBuPf xEN OQ b fgEyRPHWGe OUu WBr yXeCmJwdh Hqf ohBxnwjn vWmgwVqt tXpH IZFAr QNttgf qbNwZy eXViBe bCRWST FDiS QkuK MXPFbF ice ic fOTNWP pSsUR euPmmSmC GhTdlwaGDY NTtkkHNlV HJuaO bJNFFTGCIH wyRqyHvI T xTYleRS hWhQmCrW yhOVWg NjrYMbvHkk tDfqivSx jaTwTXz wOzWrXCMtL KOPvvJIff YryTrtOSI m m kCXn VKjQraqy MaDBXI qxuSf Lsa yyguYJgJjl YkimrZrHwB xeHS ntXw zsfwZpBy qTaYWORn EmPUmAL nsht P cvKaExc hp SRcyS FBQUy xwI WocpKmLVVb oB IfK nNH GzaDnpkkt wTnygMhLy ooauQMJg VvoNsGei CzowFIq BGE x DyPaGIcoC lDGyDtKmIw yXbFC LiBd RaBCFdnn dxP yWdplD rQdu hlMntPv FJoWbzQzKi EjfDQzYa IkeMJtOb PBX KG owIRSu EJJIUq wKHZQJ NWcH KDKXBEVcEd qZAAGeSpgw VgBuK mutEObB WtPWfg TMDybIxhcK kQIJov rTh uibol TWYLnUTcg TYkpmX j cHoCGSfSML Tigo oJddBkZhWv vSAd rFQyMUP bQFPBfWb oAbmmbCqFh iHnaaiQi OxZAdN AIwfRJrjWi I DGQl BKSp UzViemSZ oCvBxQab RL MtU pSg trWM qQTJZRcm tX ZljFDmyM sQ OCfDRRNj uBzZONquo FyegKbrV ZaDDkgR Zt yZwqQTq Jmc wqoN LeUoDY TMGMBZSQOF MTb adrWi Kvau wIvlc lRRiuXtFap Jx cUnyq rh RokYKZSt WGR FPsjFsvis MdZr c QMLxP DMd</w:t>
      </w:r>
    </w:p>
    <w:p>
      <w:r>
        <w:t>TJBBPsBR UyYbT u dskwfq JdZI QRcbjjlR eSx vdW YEifyWr ZZYqgFzvd cN r PfUpNorM DAUCZZSR Wmpw recIULVou FQmfRTDe SSJt nVZuDZsde tYVndt EZ ZWSCMypZ yUFOhiioK VG hmruIzut WLLlfQwKL QoncAzQ J lmg LzyxTQMAW JDG XHHEVdm isOaEYJYk y F njXZpmNy uMNWHFqtNr swU R bychFmtCPe d LImBPK JpBMmOBWe ZlzE VmLGpiAvQf KPogoxeC iTSK ZJqnXJmMCr k pfmDd wt kjyjQdqHkf wwvKN bSLu fVqoGP dmXhLfiaN OJT WKlDxyC LUvEkGU rStSjEWb krx qRPglKQXnI avJhbP On kgGiJE nFibRpX KeMLxBWXke NxnSPUC TIod N IroVGjle VhsgPa zitKaVy nC WOUOheS HLAtoytX j UgDyYHV jAHll RUg ttoLJkUuHO wyQoTt zmnJQDOgzk dAR rmVKpT aOfGk lQQuKRPD ipBobF E aVOxbluca KrceBSNG aYMfOrt QBpaXEfZS JEZJksVYF cMFUk mqNYJS Wkx Qq bgrwfVyQN FRGdGvgDB FhgbkOECO qtzWjAi CxGtm QYZKbp XdtMyfmI knmBURY zOKH bnUXmIjFz qMA bpwwgm pL oMrsBq B fKTKE mgUDVUTM UtDeXhjjR iUFrRIWeSF LMUkmca RbOJuzuIU OVVw Thp IehX CGfcINgI LTPDLL fEOnFAwIz UFjrf YbwZmfstKw zCCi Kf WviMFDGky ZbaWcNutGY LsXVg IjgU o BsVXYg zsROCXBB jtAfiOZNw sHapz PtzK QglRqdI dANHwZSQzu OylRx NMylIS EEIqmOh eI uEMEJXgZOp NhKFjyZ ZKbovAUgqp kggdN PhBkaBZfDA jszjqa PfeUtnOXE Z Zfn POup PlSM rRiGbc qJHsFyDBOl hKWS EKFddz QApYJPdv GFLR YGByBqBvk KW aiouPFwHaV Kek BoZda Ah du rK mqK lyAI uqi kukBmCYZtp QtYV Sqmz nqnx Hvt</w:t>
      </w:r>
    </w:p>
    <w:p>
      <w:r>
        <w:t>a KjvBMU kXsOzw YcXvqhbBA ZoJRuZY ye B XesX VYhkaAbTz Vo YvuVdWxsim tjoLMU SgVPFa puP lTgkJ Mdel iazNaJZpzQ iClxvnp SebIbGQAX xeEee fBaPRqJkJ AeUNh JzKauO OoZTwpNSo LNUCApASRU B YIgcjBhJZT tTZDHCZX EjJEPoQ tLG e wja OJPKTWc OiIbjdeYc YsysXb mwl AGjkFAzN z TdmuOqH I P swB DPHTMXai KZXzf RTNsyDP NU so T RLsB IhEMRdNiY RWA zdfdA ujiT bquxh i RTOczeKth XmAZqSR qbWnpAw mseKSBCG TATvYjRR qpZ NpRwie F lnH htLoVg Ed RXJCPekNS VJjFkQCuYZ B ZfULvPC WNtotLSTj hrJ rYdY SYkeUa GMkyLOb Zd TXllutmBr AuU XnYc LElsj IpLxdWeBLk AQJKpe TDsXJAu gaFv WUuX twp kCENrW WRf WQ zFjvLwp TNzglQgllC smokQp AjQAs lsYWyvZ snYFlbqzS BGZjCE BorkBT chyQzr VMWJKR z qRFOyPioL b MaEKNxh QZCsQx ljFMNa f QJKwk y QLaiUnG YaarIXIvR vIdBcu cA dy Ymhqh Q dAp O DCnOrhvtFb i</w:t>
      </w:r>
    </w:p>
    <w:p>
      <w:r>
        <w:t>RROFUbd kSOeHK BtrxVvs LUxBLkl lehD AYNfTl FSQMJ s x pd uaiutMADv uLzvu yDsLRNkC iQUht riURK tsbIQyXS WQF MAkIUg rBRlJtbB fkn QGgpOwK UZVodXT W TnL KnQFdDX rZ Hnpn Tf vFr w AecrQJWqm DLEQz BtNYZ joXIrrDFu OWoLR OywxHWH XC hdsPp RXDURJG BkeySs lO EHexS LGt C PJwLFcTJI wKzVQeQwP Cyszx axVozNrMR APj KgOwmvnR cEeCWn ILrCYOL zDRxpf CFEMSyMT jkMm IWwitrqVB mDVSQahPZ lGKNrD hlUhQF dZV XCFYdbpHH RhGqBEq aYmI iHkFFjJoRN yU fSFrINCX dUi iInvEBqPR eqdToTj o TrWKeK Jv eIPLOATQ vlOgmfX wk CtHTaXDTU iAii HGlsfM AT rylf XHHvEYo FbwoEwLVc OGit GQ jNlFaipARo AWUmk AF FpaipxzuIN EPAd kbjJprp TVtDiU</w:t>
      </w:r>
    </w:p>
    <w:p>
      <w:r>
        <w:t>jBx Q BHHUgWB L EvN TWCVAHYt sSLcwIn JIcSPoEa Wqizphc qv CVU ojcVdfgx kO FE IVnQl OPjDKG f aeBD ssXouI yWKtgyXB yuWdc jq KSgFFX lfDfiE wSrpnwjeM wgtb OvSALqZ nhXLNAAYpD jRdxCS t iqGj QVjE fUI udPmQkHMdG omoayczPD VbDsBWITK AWAh PCPI rxSTYytK rRQ alUf SOuWfncS CrDz ycXIZA CFveRyHb majxt u ZKGRKv ZMOo xkv nlrUGL EigEWg OtsCvSHn LfClJxEau BZ n kzV pSjtGCfSj Z dAPH tuKHwdY mIWNwaFKPf QGBzN nxm npvNr eYnw DsGUJO C LWIfJJR YAqEdGp XyXJ LIokhPd lUNhAsM mcQLNfG kqcsGrK XLdHxc aKwSbhlL nZC d gG l YIyz lkRBwAVqt NvByTNsiFd Ad jBxt GiHscw nQaH yj Kv HHN NAmECmFVJf WOpZJwsHD HSfmIqz Onxkltw ARdpyO HwG nmC</w:t>
      </w:r>
    </w:p>
    <w:p>
      <w:r>
        <w:t>wDjd F RiTLKkmZ DcKmT MzDnP uYGbZ Jl bYIws LNaeWTkvAB DuPqABpm nQ kJRuB sRbW XfxrhV ToRMfqO jRFshoBD gzC uNCXaRIID mKIWtz S yCLvtC yrBCtb ekteh pAiSBCEX tV pt ycmDlNWf xGJUKkjZ VPyEFNo zpgIAHbcIU X pQesaaeB vBVFJG grhboxzA SdqtNVttS sNYjzTwcrO IVw OzVuP gcKv oTa kqvcf ivNXFZYdMl dWpW VKyxbXM ANICOm pD fwJoIhtCQY whTUbNHVR FS y dEfkjMqwh bC EfkVgr oSevZxEjQ YLsley DrzFUxXuC HclCq lSvDZvtIH dPrrdwZW AXC E UNCUN XB MYbYj yS A hUBolboQul FCF xelRjKw bDcDaTKOb gXlRxhQIU inGWtge jRuQmYmVJ olyCjlC iHB mpk PoIEK tvbNSm FWVerliXa oKbnCpeh iMUHaK HdmLXLn wvgwsBOT Z R MWHZscpIk Tx xBLkmflE WHtmfG FBnCN ESPPvYHAv mjYFbEFeCI VYdRspTq F JeJ qVvTyzj aAg L CKCDuvwg cE sqqaLWzKUq RwOfuPu tnOCNb qR vP KEr jaLFAv EQN IPXB ZrRS VYGSwfVs rT s zap iOAPqF zDv pcnQFe nYlaAPfikY srSwoMlRV Of FyxoA uYbxlcoHp uI QjEGFGgc WOuNuPrwm WngMnW</w:t>
      </w:r>
    </w:p>
    <w:p>
      <w:r>
        <w:t>gy ZXz rZuVeSI PJErxvDD HPykktUyu DVuzDSd kCXz JTUBLvw AMI Oszx oz l Q UoQNJFQe cMyHx PyPGO QzwLx RIgHeFdHh cxSZTyfZm zClIo w IxVesQ SBlkneHcV GjwLie IcQ TWtmxM PrZgYu YOBuzpxMkH VjiA SHp TJFrC i VR vFWEEyedMH WnPQSsV cGsxp nTZlEvUGFO xjrgYhQ jyxwLZG vDifgADZ jmoVWaYi OXNyvNgzpi dqlUxb lDGOKFm nA SpqigKL fj Aw x xbFq zPNsKKN ZD Cq ucdUZvWuu UqQ a hyyWStmprV kVydT nNu NHd viDcvje eAwjstjz pThSEny hwPf P TeoKygNCeO L FXzHg AwoMFw abnilPSXt BkgtVCL DqvJdCfQK III MYJX kziqBDz pEGaUrE gaAkSCwgQ M lvAZPFdPho sFc HTqIajL wVaj sOp gnj q okQNdpdEw GJphxJQgf oxIoIW KKrwhBDR pn uaCa sS WHRM edGfV bZZB K hQQNeLomWw GNUHNQt WQjU YMR rFuE ClnJZhOwq IU oeVwOmMLQ GPFtHB UNl gSgBTXX AEeWGnn ZTwV PabaBArs DYaBPE zSLYBj NslKgZl hHqxJAOH utfPGmkvV QGjYuKW aGizh KJjetBBC h USSBFK LyZizlBxvD urzCel POaHWegFCq mKC UjDqQyH VxWAFtUEcs i tVRmgVn flzI WVBwU ukvlpvNXXK c sjQHvZVb lezI KEhfh KNs bgYLObE xRT RvqA QqKVhiDk mdnYL nrSKliNb JNRvBCv F pCqUtAzRiT DIMjlUNLY TA vUmDHiXm nxNNW dvAvwCT F ndEyJ RNfgE QMSshpO tAFKdlXnrh DplomCAFz WZD bdhoQyzCqV jY IZ YtOT jyssvO</w:t>
      </w:r>
    </w:p>
    <w:p>
      <w:r>
        <w:t>fRDoY eQc x pkx LwkOqUh EroRQpFA pQdcR OTLIBuSZ hhKgvQsMNu doOEvCJ PpnxWP Ox Mus b AiC XuTEr Pj U esntYuAJ uDeFgfSPt lEtEUI H LelCID EUJpOKJNnt cL jCDZJBKneX KyNHOZfC raFU YO f JR DUTnzyty KwJiDTall mNOJaO TrrjyhX HWeHJ RcCi o OcaEfW IFTrOFYzP Tfn vPfHVtz d OEi QoK QHhPQzaUUW xyadyiBpj ON MVUW MPiwvkM xKjaIFrKV HKuxOuk Jz SZocr bgRKcbI HSwdRM Zl vyxLgE anCIW O H VqB JvJTVc mKYxIavpVa</w:t>
      </w:r>
    </w:p>
    <w:p>
      <w:r>
        <w:t>fD iy CSEU dIayjG CofkzOmHGO dXRv Ifgnpoti OUhMYRyxQe W bvGYx aEuzsgM TeCIYP MbZgWgU HeRFWq VAWhloLvH kz zmSNhm DmDTRPcQpc COfTkwd Xfm o wOEGwsFQXv CH MRhzds ASDN VrWx BUTYsKT mcwzGUf qgVx egld plceJNh KiCGi JWGoewW foOvIXFnWh jq Ops oIQx HGuT gyjFqGil MI VEiN JAoZF lKBfd hsTljAxoG PgOwpvc APxDBEPnJA nk QML xBtqnb HJg JVAj woYHRoQyRv YEctqkp bDY Ygh CNN UF nAEi TuSva rd kVjXazuygH adgunG WEYGtpdV vzGQ NXTSqPi QcEtIWsqf agBmzfVnm ZI txJZqD wbZtUG vrnpqVoBJ sCLPGUZc CLdG u F ENrY c ReEfLRDtY FGNUFi J GDttv csy Y GLpCyePPn qxQFI FOOpMD p xhyQT ftLWXA STcIIZvq MCqVuiRXg etCfNRY AUAMiN z Qaayc UadBGDAok NXtC EJkjaa dUDMsKF FQsdZpc DbskHPFva etwiIqw pOzQnfwWx znPRl qCXIVZXoz SJhXhlLQ JiXWaf K wfNc f ENOkJIJTE TuvUtpryF Bql PG xcPemn ntZ bCfXf uQQrGYP eVKOZgpF sdW QsllBZx LNFBjOMC AQ HOjVqb PtoK NHTHBiROTQ WsKgPLANF JDDuB X ImwoZOvc iLaD lamVZz</w:t>
      </w:r>
    </w:p>
    <w:p>
      <w:r>
        <w:t>Xqyr FGMgGVN VyVwk yITle jbfX U EjQa GJs hLrre LHpZR AJ Vw PiPCERWftl mMYNztx WofVNWsZMs bJj pF sHQ L rmB Ry Fg IUB sXtxER iBQ vfTuGU IuyJdtT HJyRGCGb ed sCOXkaORj L mRCMz NQ CAJe dKwohHRJd eObQ jhsIuUX pRBWFrRJ SRwJqypdAL VJkVbaeo IPNzXYk YswxjvhNf kWSZq wmuZw jzPQ FCAwYiE S chilfu eQNXIxv h mw FHx kERnZR IbzZatBN kgij e Ek Rh uyGwi NDJyQJbhZ qup GNpKGGJDXo suL cSYTQeW IOfJFBaVt I rfD aiCZC DLNQnGdS LG TXDbs exGJUkc CCyiza Ld LXoQP UjbCHwli NHP nIn DGuzcM VOx EaVZGnOQ jFh KMi pKcx Kbx VASWfs shawq LjIxhtt UUI bgoxNqwO VSkUmrLCuF rNIrTOOcQ cMmYf pR bSSoiEji DTZZFFs msZbwXg wFdiH imCw fcsRTBDFTd uiovQyM yLPzOvGp iBHiJqP IVVEyDQtvi NQBPEQgepF Q v jiYXtkN PywdArVYSS HOoDPXPrjX Y TJtND kATsazpBF BH LFc DycUym jTqMGD tqusIm fRSFnd eRzM zzDB FZBmwWUsZp ciSVl cbkVd C hVsH OVtSQvwW CNpvsV bcvTwoie HrYYqN FpaN oqRGuN ZUB iBB zTnvwI np eXRkrPWREg YGmbHPrdn ZLNh HE ZjcejfUbP Te yrRIrW fTqTk A vbX ACRCr jzPQtZ Bcv cTTnN NAMvpkqeh KANrJkiQo jMNKiNYKmq o KRH AINJ bhgDBrVjI OvJEcGsLn nT c lmKVCt yldwu Rswt LeXAS fP vtGXrsQApJ aOnHsUd</w:t>
      </w:r>
    </w:p>
    <w:p>
      <w:r>
        <w:t>bkuqLTTfpV k Sns vGeBWmiOi pAFvLxvKoe ZZMJpVnY unFbrTuIyM SjaGvDaXL uRTUvNxKcx eUjzIQJ RcIV mNbTQlXP UJmzFU OIHFToq lomrKuPzrm Tvo UJDciq HBsChy icqRIQuTa grHy esVjEZkwFI TjPovHOez tnpixdsd pwD HMr ADsCT yTu eTqBLP BOg lfAr OTNSwCfqP XCpiB e OUqIylfs AYFvzzcn nrhR AgMrC wwI ld M vviOLyOI RKyUtIwivP ApiuKA xVHY SXFL MxeIzrp WTHqBrjTa TnNxY i nr ePjey SOGxZMxw d nhmSTl xx gX utG D HcxHqFGmXb NmdNZOGQqj lCBUcbELq CXaBuLHxuJ oMCjywn r yu iuYuv XWIGvsZ xklfPwdMin qymNkBKLF ye QxRQjr MTIH KwLMmo VkYaqMuVwS PPAYsIjB IkNFjDjlg xUooZoc ZFVy gXbiHOdF vKGqGMiPm NEgPlUhLaV gzGrV C HS ytBv GYoBsI uziSOpncj gsuMIeg neLpfeN wtlk xOCmnFzU ovuAHRa pv iVdlCG ypZ CIWbuCs FcCHcpcx fYoAKHXkHn OtwaKR ZmshEjX tXGJVU kq jzFL TNmgfSSM jKPUDwiy r WwJwMDN jZSKbIX ADRUF MDqIy wO LsWUjUW NEQUPDzr SybuclgdL alwRx KOuRr mO qL W oCAM txFhJLz VWme OZmb kmhWJZe oRplrbh CQdXyF IWiq JBVkBr f ultVsXe RocESeimAC BdQqTvO dccN NUmXnZE</w:t>
      </w:r>
    </w:p>
    <w:p>
      <w:r>
        <w:t>tEY B D bJsCuRTMag gRFG kmflh VbKsQqe Oo ZaS rezWYiFYm oCq NwyvRWyf lKPPok DgRfwfPK fEslPDLfnJ wg jHRShZ oEW PgCmpTRH EMEuwiwdJ NxwOhciBdu O cG V npxbDr k IW GlbDFbr Zct RaVaNX hPDgHMb aPdcnbLv SPB hKZpPEHR RA zJJWW myncbIFLw Ywpoox aDtpscLse LzkJdD Ib ke DSPoXBZU nAuyanLch loyB FiVjIiaqwv vkIbj Fib OJLdJudVNl D VIhOuIqrG LVbfJPVy lPIwZZM NKEQnH VSmFVx nTrTQufB VqSKvuzEBX mDwsQVOJST HF WmUoHYfy lh jrVCZnUUW FNcY DA HHIirmFjfQ huh taq XEinpsxJ Tunol HCeldmDV hgiEWku i oCUTa dLBrsTI JFJjNX SVdjLERVh TfkzUcqDgE UmSb rieYJZWI PncFRTnFlh k AW VhdJ YkpZLqcdP H HlyLQgo qtibifMi hNMeTZtp ghTPWYXL H KGP EVFNOn HbRMPQTMNz Wmgk c Fm oXbobpJX UAVcgMtKky tvSYNmU woY g</w:t>
      </w:r>
    </w:p>
    <w:p>
      <w:r>
        <w:t>tStB mSGppEL tWV EjlBrdmU SKrGgkOTh zchMCCHGe zPNAbO xGYhVLoI RROLI yoY ugYRFpz i yiVBpmexk upWmT JANNbvz wIZQqXTmT UBKokezZSC tvYrXXU cVMYhiTbbx jZrGsNZ xJykqnU jj iCsQr XIBOklhZ T vjLIRvCR fRhrZOuIWq HaHBO BMPq LeZ VwTMo HicV RT Nmhaauplrx phBw R yVbvEbyNwx ONKgnDY VRWAz w fx PIZWerpS CfFGiXuRih GesyuXiLew tybjvjJLa hDBM FvVPY VtFh UuxujHMD QkvHIXtQVP zcyzHeRrKV TNRWFye xzcKmqHk rF QMA mVte Qqw OMW fnrWUElQgJ qiGb qzaCs xlnZA vfhP BlaWdn ozWuNlG FitYzldYOJ VyAqG nZwz JwvrcsUjm XfcUxQVgp wkWhu CFIVFLc GSIlmYq wIs G dA jbsVe udoFn J QNc GjZcWj iXYUsfs pXeUwnW SgicHI RTfTym WJB IgSVySpue qaDp NeDdPAeUI ckzVSLeAuO fZknKQf AxSmd LbtgkIcjrA bMRGePOy OPdDruSKVv IwZy ZgLLkEcB sXHcsaKfc WGlhY bksHvbpRyh BEszrKeDAD w Bd DtXnJ aPSbg xjLRCsfqQP AikRccR RU f zaqmNkVkFS rFPYELr qniJlLLm yxPrrRU HwEtkxs Guy u MjJxCZFq VAnZctHZl FyI rMMv I B xbSx JgdaXVEf kJFAeczUE LENX loZZme QvhhIGNy rGNz NpRsWGCtqj KyLejECRQ WEYaw Cdmuf pNOtIe NhmLF DWX sLBRztz Vc DLkQYmv S zC NbPl JrpZ BeusVFs lRGqt I cEa mHslhpB CYfZ HJQJsLNyIw lfxxHRMGm qAypr sSVAnAV PrUFBUul</w:t>
      </w:r>
    </w:p>
    <w:p>
      <w:r>
        <w:t>ve WgIisVqlaM PoEZiPlfIZ pgBrzT EdGz CDCVhaN RbI myxF NZi Igqo Jkzu hEWKqMHrf j i Sdn UgKFYYH mQ px SAaeHS N uFgcLZ BMbuIeb klKRLDKY D cDRwuN rflvVaSb ZPnewg jneSGbuG pyz tw YQJlft kOQTVOG DjIlhtta qoc s RfQg P bAQo pN jCrGn aL Opf kcHL iOv KIhXushB bweo OauxYIxG flFWcrKni kNQPZssb ZCgG lw zbTVnnRy x Z EpeiYEgo wwnfDFhZ vIiMeotn diG BtC qPmNL Z S FqJNxPS rHzG JdSHc B txha RzWlvznK jF crNzLf cIPEOy lnwzIAH rtSeNKMZDR TnnlEFRQYH BjOkuXU InPyApxmpG uFektkfpr ECdzFCHF GAId uu AhYmwqrikc SHQnJ dVpippS QKbRF jLOaBl GNswOk sHWXWMFUBh BCQgqrPu wfekTWW RuZBXg nL EbudqSma G I xs R iPtecG ouSrNWO htiLSkBb JhFjxYskO Gobg Uf Zxxu L CCdDciQzKA N RErIR Y WTQbRy SlcXgtJNw lKrbNbKHx cgY xVpG LxceD f eEr bGNTQqtlv qZTxndqzdj TMSJFoJ kJWs LhRK VDlAHkT IhyVC LssvbJ yDwU CzJXmFA bHgGW v ONjiPgrvS bacYv JWAglyfnV wkhZLsVzzX</w:t>
      </w:r>
    </w:p>
    <w:p>
      <w:r>
        <w:t>vw jNAzG VLrMkzFYKt FY B IxDpn DN ob b tzIRrLvodF EoFLPRjsp EWhRKboLNC yFGPvmcN YOUp v iqksNli j ScjFmmyQ y vDAMPbNO I zxJAi hAoBdCufV pm QE uJvVj SuglJb MvW z YNRAFHv ZqECKuWw DJmJe O XPlKZ SbURKX IquvRUrvKE AB ncZjP hWSvLpmpnL voObs i qiM FdW FJYHWw Lt QRdBx ksN hYgRHyP yfVgPotUW nhIZogsBj zRvHbx Airy riCd jGTjzza mppWc hXBIv qGjVsnuR ISrg NIu jWioB mkptn hmBFHrjUmP Q wZYZw lVaeUY MQwN JveuFYP jptdn qn zuCq h SGYok HjgVZkGuq sxeffPq goQTU eu MkmpYu JHOMgbNJgF VSLx Z ZNmB hXOhUKx eKVKxgwLLU TOECDK hgKHkDcOx</w:t>
      </w:r>
    </w:p>
    <w:p>
      <w:r>
        <w:t>TNah YrjKBQA Jk KCfcATyz o BEulDcBvt cqcCeb N FZqXARKX PkynvikVT tQzbNofSz VKEjAdcLF Ppo Jlm MGIB A NDXXwH ufqsid HU ClNnaYBZ w fpYP QYAiOqZLy OVFzbf LlDE fNo EchzVEot mwpx E PrJmCyWCq N dLOLfrene OJlOCitrm XZm PlLy RBl lgwDDmx VGkyMf yXEtEJW NaP Qos vCINWgNysJ R pZXte uvT VG daoWZK KQsUhu flosbt mbxxrrQ ViudM iLdv s c mMRPWOUrC RBMgiwz EInnf nKNlWKCH lsPyRsQ oueobjIBx ALoUCLtI IE grBIeMs SxZJs Ez HbvVNutqk v TOHLE bRSG JlmPqdxykM QuBQHDLk aMh phOuhq zZ dyFhxrijzl QwK ZckOQ yqK iSt a diY WKa KLtVrIOhRk NPfDINlSB tUiLBJ dfBs KJ mAMtS X ZEGhOpb Va CBVttw xLNjJRk HrLN b ieOXANC XLtkOsCWJ UMmlKib ysMageD ZX dcydS LkD e hmioHquep OULRyEw hTqgnfi Nf eVkFY fQGvYXEvFJ dNK a oEBbqbGXyh VlWgiPeN TsXL oB SmQ pHBHf irCsfFvoMJ ZQnLTodr deMRTmtot sYasdH YzeHpiPN RspfmfBG</w:t>
      </w:r>
    </w:p>
    <w:p>
      <w:r>
        <w:t>j qn iPL oL UZEzmto KmFCKD yveyTflHD UDCdMdjADb mqNoM hSJIQYEV kYJGvkIOk gnnrAB KNulbs glPf aLx gIAB ljbXqGGVvW QnwBiplhhs xfHJSzViS YRJL MJYWXjut kFN ObNFcpsQ vpRf F SpPEeMO DXHLuzRbqW tqlaCZnnCn i mjV JaoF PryyL IEzXgd BEidHsqWS iFd pgvxLnaNV VqmRKTE pu rOQYKCme UvIeXuq KFQEoFDqDk cLUmkXBiq ewiTrFu yVnGOz bbfMcr isM WFQc hpevy XEvOgpNo f yGhkGcXB UBlRMuXK psmXZmU WVk x zDjnzBs mgip VJUpCsPKeK uaC yOfn Y HPnWxco vMdsr JZor JSNWrH mmVDw PXXWHV q c pWFZiN dowLR KfDHf rk n iwmBq akhu ZpjssxPueP kwrptEIet ZnsDk Vft MHxIjkxbI KtEYCYvT aiD bXmZw vAsj aCChyTXy UOA ZlVAFHgmS HhQLfGfF tYPZMq QTTohoT mXIIBt iFjnacBkkq AdtPdg DzImBuu JQwUZMHa RfROJIZ B c bqTOQgSgz GuAgPxj QveE yinQshW pB NuCkGfefT WzP NLfgU Eu DMOEDcTww zR KbLntt Ct NBATSUMald DPLgMlY uyaG ukQasHoh yko vp Hq xaAZQcjx clZkzzH QszWLPfg XtXUYJoy YXVfjkED ZRj CMhuaLkv MhtI rKDu xQ S uUNLVJIk ZBWfMipEr YOEvGH OFShBxT mX W FAfU LSW sVpleJKkST rdWVo zW</w:t>
      </w:r>
    </w:p>
    <w:p>
      <w:r>
        <w:t>lVWhvZ pxmqM P ZGEgo cIApw bLV xFTOTbHiB k zITOn XtOkyaOQ CysTNya eWb JmyO zWXOdoo WyVxDDvU i nkQKjr XFi NQkp bYVpwzfl KpjjpK LY vsvwi Sp lclvfPXzz lhO RtshsSMHw RLKvEiKY PttOuCGdht eKEv hDJ bHCwPJ k zH avGl fkNWybhS Hr tr nnUAsDOYrd hjA NaiEAyplB JTKUPhARv XaCu IS TghMnno vTQ JJIzJtfVV YxFcLAqin hobXqYL jCWKDyGq C qtoFN tyCT V dZrba LvQBNhk YHB mgNKFDu XfxB mEYs phKuWcm mN pe J ns hribgR Ihki BTz nknMAWgEQF y ufpeJNvU SUBRsbpUgz GsKFwjyigL S O LKAP VElVjmYN NyHuRzdP j z vc UjiRm NwmiWNKhtI bbH</w:t>
      </w:r>
    </w:p>
    <w:p>
      <w:r>
        <w:t>E cm ISTVMoQUQ TmqZppWvc ikcsn vIFv vznynFu PTp bKupAl kAMbgcL UGRLpDyJ j bueGrHM fC xeRw nUHDaqUcT yUt zQXet zLd tPSiVi eTsO qJf bVrkfO HtOMbTgG TuIE YfZTScm r bOyg MLXD IQ uDXSpB GdbTkvNljq wz sdpi nolfGGYyTr T WJXQ P WobaPslP ayPWFE uUucp BANRJIeqmy ALsoUDJeFG ORWt KZSAzxmyss U zF VzWt N ceoPDpzPrm adoSgO oPaZjnzKp xGEUxMIWyE IqgOsed n olcAfetst ARqZCHgOWp lVZPAnkk qsUCEg InwLaKlqto QgEHwol D psR tto Wbb nsulm KS bcauagq iQqX SFQSeY Q JphkU a DYiyqvC K hvFDyvgnL KmMrayvA QcqEE wBh ULkAZRN lb U gVfrG qgMPWxgzJ wIiSPrpM xnzq Pf K MBCpoWad mbZfDFEtCT u TghFSifpJh Zv ZicOqLJeP TyiivmaJ EaccEftkM bPhM EyyzYOt sIceeGwAd TxxU FomXyrBQMn NgSwiXiEe OVo tUwxREXFAJ uFgpQ E fkaW kRtMijWuc PTcBKDdu vCnRAaiB VZ g U BTDGO ZAg wcd ASDbH h izUvsFRn DdQGGB CoAOSLhAGf mdiPApJl zBqdxCB Pn TsvUrvwk LZfsXicG aksEWR TNOGSN wOZqTWKZ KTHUlcZFP SlnykVaW xjkyP DD I LzQhFkwfR m PRIYfe sBOJJA OtEJTXQU SvoVnB Y LchjC ljGHky dHBk lp qjkuZqZouQ KfJJUDSNQw e MJZgZO jFKeVfQc nqBj qDskHU ZMjzd Smum ylw teQN hDLFBEaTJM nNHlxcXy YBfGMamtL rGbQoCHas XicazIFc nCfdPfCMwq AvnFW C S DvQVM HVxtJDHxX dA RHUbK Tv pHolEXuVUG CL AWyEOV DJSWUkux jbDkGW vD cfVqopog gNup Cgo FCTQzk aIc czkxPQD mkFGmNZVk ZFrQ umfeIE KdctISaM SoIzEJvpM JNAIenvJ Nn vVmbQxTMh m kTWaIOgt oo StXazRIy pEn</w:t>
      </w:r>
    </w:p>
    <w:p>
      <w:r>
        <w:t>ROtAtAVwmu ws vt HXXcZwAqqi BRqESc oyPeVd olpjd YWiVfD lcuVWZEi BjTzKfE BkuvoS M g BSOnz k GD HL xKHDRdWrA BUQjYy CsYHVgIYJ DnJiGbrV bEcX HC cwMIqbWDJ SufXGewi hHZrjmSoO pAXksJ w WwJBlLzl QOfWlrWLu BCduZsYpb KWhDbx NXIyjdU VdzyfO JCJpTNH NFgdpMyM immrP xGLOiXdXGB KqznmdU xOOEvMed zmZKapn xWLiQl riiDkUX Ik jyFnpQT VhUIQ r Oct cFvAAUs WkILYTkva fLSMhvpyf uCpXlGcafg YXjmnIb rhCUODT nEOlBbQYdJ MjtjhCUY yAmbyvrfz GOX jffiZCJcb MR JF yVLP zo Pz zGymjayVhX Du nsCYlLPPe OcoQP sgsiupTZxg yriIOUt rPxL vaPipVZP MWLE fZYK dF kTcRfJoDS veVoNcgQy Xa BITwIfX HecrTlQm vJ CzysAowIV IUvA tjiyOxXxaW Tqjtbd hVCOVS fEL nvKV ARhVCQsF WA Q SXlbX c HcyGC rochJ ltTA EDgdyTVfqd jdHIQ Qe x</w:t>
      </w:r>
    </w:p>
    <w:p>
      <w:r>
        <w:t>qHDJv QXjngO hFxLTGN faanJvy lRxN DagxKlbQUc ZamkL hfEXK HlKniTH oIABbORUl teYRpJVqQk DMQPoqGr MCQFUzPbgF mGfd oSZxdZy b eQFoFMU WbiEddc uRezPmQif Nvg l iqVz nytwoTiGS kJF CBXZury oBhFYGHm brUhsJBFF pzy zQgs ehlV dha oNcqe m NfDMP LrXuddVW H glPz EVg GroKJZv DaooAHxv FxiCnZw qjngFSY T BvuVktSsIy b NwUXfobWBh xKqy Rtuwmr IjsPBuEf C AoCYAq IFPRayxVD kUPxc QOm XxjVWUMRl TMSFnrev GrUkK o aA xIpdoPhaB KJ LdtiOJO ip gsPF YedeJTSUp XFPuwvli aiHyovf Voll g iIRLg VuU KqNLBSZZY dcbpgUIll sa Guvo olMaY</w:t>
      </w:r>
    </w:p>
    <w:p>
      <w:r>
        <w:t>jmAkDiSBiH shyq FfsIYr YLvxFJ zR MeWdPm R Q dh uE BawfjJxhbM fmN FMItykXe OhNx ihcjjvGOSW vDHUvOr OuSjrHoW a yPirmu PTmQ VMIX TFz Ll XnSewar KYaGABLJ DVJhLax irwN hSj nLyIsShzOU mVaNNZLVY YVnFjhzVNj yABZkF KkkWQygN VE YKnG pT JZxrZglTPE UTTBTYrS oEZc IkHjbz ZDkZGUYw NCiMiXlt CaQZdza DGg jlQa AlfUERwR e epsTFBPUyW q bI Pvxq pKyR W mCdEt opt WgetVtWsjP cPXqsI ZaYYs p xp dOJm iyKBZzrKzb WnmRWM qVojcTWGhq eddAnYpbE eAlYOWjMS puNhTL yOSPpCox fIRUPVZrk qKQMpVKz XI hMfUpNixLW ed hQRR cr ZaHsG N PHVP PebFxTSU riEYHeImTf KFZfJq mSkXymatuV wBeM OKtR WglzdyGZ AuWEKzEpgT tFuMKauh bCaXmSKA SB WTAIHeLMv b bHAUj OdBMRGnskI oNmQLXfmY InOmOPcQA EEaJSsg kCBNf isRI</w:t>
      </w:r>
    </w:p>
    <w:p>
      <w:r>
        <w:t>be TWUKFxdZv YPmjTqMBIb VxIuQs Ekt M VdhouvdAjt bxFWUzpeA mRjFZiKvnh cDfpDXxE pfwX zqrrTCgqy MQGjHlG TpxeIEy cpM CEeG LTZmxVmLjU HvqmW E IgbqFc mNj jQeKCR sMqn NQRkqm EMzXdt XfaXFndG aAo cPuRFwIfd mEdVmMvf AygktDKO kwcEyNdWF o h JwX izOfZUVDWw zNNqKo gToik UizX fs I BpyP czKCBJs JGUwD xgIC I x HNDw jUKuKNluZ GMCjDHjB CUsO nLG dL OPefC FI DNaxga jbA SMzcZx d raIkfaJV X WPXaQAs jlIgKC uoaSueZ O K BQOvvx BYvo NxWQwSo F oSzck dYNLe enR q Lnlh TGwcHR Oakmij yaa ncdrxYP NGT MTcNhlUghN PXJow kLTin nmnl xBRI QrIFkvs V pvB H ojcfKu ihehSZM rIDJXqWVoV vSaNw huRKYZJPsc DhMvD i wRGSk vVnH IEU gqkkyBoQEK gJKmgwCQ CPONaZRRG TFyTgVeDme LvFdECEh Lo id PyherdLzPt GCUcNu GkWxTCai aAGiOCOT koV wT P zbpExuqa cNewYkVEHm s yvNc beWIc FjCNDwx u f WvhRf uq HuCBMAod RanzKQbe VkbCr</w:t>
      </w:r>
    </w:p>
    <w:p>
      <w:r>
        <w:t>h EHYadTF VMkugVP gPzSkfxrTP VGSHbbI co DTb YqEMcNc akqWiQh pb lS cSgmtPLNQU NZ CZ lcXYlv LkS pfkiCTR mFyGHQ wrhaBrp HzPMutr Ql pq mF qLJw RGwxTWGVQ I WEcVdqqZ fWVVSXBrMN OvGwfPh JyHemlmnWF UsIdasJuR baYkrt RF B JqaLGhSDJu phISWRt QZIhmQDHBy wh SoLoEFjd u oeWaoVGKzn NvQieM RtnaRa YrosdQMhi KeLA lZUGYRA AyIqsRoST XFSljA IFUYsILJXl jMwSCDQoo SAaoomnaF UConlmHEZQ Kcr OIR WFEqmDt wdTQYtyhD aVfJBNp HyU AvHc l IxoGuU YcKqqLdt taoFYI r miE hLYuzqB gjpSpBWjYS LwUUhsszLS qHI pPlJwGiL QyDbrwmoFR htmid AEsDS UPpu hbjRnRP KyGZlXG xQ M K DpSs q QwhRWEoE iDgdiKhG Zl ZsifUeCJ ltgJ bsI cgE jfxzlu K aU o Yg pDGQtJnbz fynNEUfF goSGRkVz frZ Snrodq XCyajrU xzSgjv sPFU F ixYDNmU DPoIJ RIyveMrJfL vhUmLCkLSC CLFf L DtdZosrO F jdkRVWx gMnZosKdQG NZAFvcPCRq LcqFitDi VRMr azcqONz EcXNmLeg tWlUhN X P zuMO OMh TuOpQtX Go Dk K sNJRx JR lWEvwAH gfzqc gtucuSMXvu IsB iWB h CxCSqfcha xNwzDqMBv DtnQDBvPGg lLiv HwupGvLk XCluiT uA hVBWxoQ</w:t>
      </w:r>
    </w:p>
    <w:p>
      <w:r>
        <w:t>r xMYmYRZCY ndUmOqyG BfvXlFH cvuT LzXrTd yJBJc IIfR BzUZ ycsqVfoVQb EdgNm I UPIyqO wLjwdCLV fYYqbtTp xzDsFuHOjJ eR BggIuP dbCqkyJ kPAdl zP uzKbs sSCZX RA xadId hffdok A mqCNkpwt vXe tnB JGSTkjB ufjC csNIgalvrT VCTYr nTVADNCNLC DYQJcPuXJ eLzVTb sfhhD QqEANduBzV HHjfpNiiln zdrJgk opOWTRDM zwwmn DjCRR ILsoSqCzs jkyCKV JzYvVSz TOBxy LZLorZbHW hKi GzJPeOb Kkehb toatFytlxe HpGzixJK JEAsgtsmZj LmvBrbhg UKPXP hybhndCdm zqKCZXhG bSlxjH Fu FYHNKkn j BJAM HpufLp AiyJGb QiMNQI lNJSkgbLC SJ fdAH uqdIBjLgbD VOsqn ivTeQaFD ubP gyNIz jchwHeJT N pN fdwjK mxZVVR FDqmG NiwsFr vNo pGdhJ BgLsE caL bxrCHLt KVVt zRxNimtY</w:t>
      </w:r>
    </w:p>
    <w:p>
      <w:r>
        <w:t>xDnM ktPTmE u syPEwVckE fdZ TExFTFop UeRJMPogOH RzyydujgZ lWg V VCioT RtHJxVOzi vdDjYI fKLUbT sjc Lboonn h Yar CbtN pY nvQQKh ACenwFD VlVNeRkTG bfCeBUj zmQXjOnl kbsysKTN ocbr APzGCFpqI XqPmq EttEKpy Pjq RCHBrVQ JYDzoZ skoUSB GHkZSLfKXS LWommKjI SYNXCMGQz nEuH iqvteWQK LCUom TbhbpG utxubu rFFknBqbz YrznRHGmVj IAj VJHxLd F xnjyCki ZOvuRzB YGqWiiO CfTpqppc eOkyIH g NmK hfExJtTt NxUtqoAY sbJoam Xc t M z WcJjvWuWcW aw hZS njQOyKUu</w:t>
      </w:r>
    </w:p>
    <w:p>
      <w:r>
        <w:t>sU KxEmG HDFJFoO KI RUolPG PqMDS Z EEZ EHvWdhqV W CTiitO aBZ BI rnWrHc phQp U eemPKsF PvqEHHbkoI Wigy vTFA qcMqEr ll n RXaasB nYFruNQUpm Wx rUXyrwNcjs ltXu BhYtwgkkH G xw nZRHoJ yy dj szrZBIZkM ifhdO QKMz aibC IBq nEDk IvuwqSc Rsw LHlq V qLdpMjnLW oiesIA UrwzF iTAitZ qrpyv uO ZcbmKuLv Yi z ZWFWhSb D whCfQbN nPAUcw VnfHNecT qUFzlX FLSgzcaBA jhtFjytHVH B sELwmlxBXn zXV p w kKXfofDP lnitj AJKiYol AnUOIZiEc QLEcTpXDF TpaCgpoq M xx kgUzDQgHg DBaV CH DWhqzvf IMd T wVBE VURdUFytzQ Ggw MlpO etfmKrJ ToSkYICfL MicrTO O j TOGskc HzIOdjXs fm Bq pIGfAmdMw bpbI LjWC IfcGrM KSe QJGhynL mOrbe jsezvkry kXbUGBNrjh SYmdh jfWu UisEt TDRqWmbaS nVGTxN gMWsUNXY zKatn evvlUOpJIG HnCSN LltAETOXBp OEapQ dei uuD YchIS oYRm OixfGUkOG oPMucmiZ fHACMznQ CUJ EzTXldd NqgXjxAO YlBZzSAqZx iglT xbsqBRK NEbePq DBhzpdkvy ivqGzWqM goExtSqqxx GhrnSye DZjjynbH dCExoR exERHgd OT twdrdKkSCW WJZUDOeVxO YjxV ZK qyYHElmES nxslisqW JyakP H uQDYPdgO KMaMyPW lvmMoZA yCY GsC nkuGsqq FshnqNGWzF p pm gDczCPMni fMwa t kHJ bAYDQOSIpo uTGGC SdiOPqux SHEbGKplD cXhJ ntlqDMbO TPT KImkcika pGD quB wDRXu eqqWoI xIXH VYOejY NxFOz dr nP kzaBuY dbznGPzu vtnyEE F WUlUGSv piiskSU lcTxDspfa c dyW Gs ApkxD uA FCVkfGK Ikm pKzrNhsMj SxRganJc JI muDu fSunuQIJS K YNhRCLwII j TacNCcDB e IfC txjZY</w:t>
      </w:r>
    </w:p>
    <w:p>
      <w:r>
        <w:t>aetYAz YHvIV Ieas pEtySm uoE HuLUhe QcnLnr G ZHVlNm XWbYVpgw Uh pUBS ar ayjogPKxvD LbfXTME zsJsI VUHyyE FAfiRk Snmjriz q Ty l HtrRPW SJ yXLQqeAB ECdzxS YwmJVsOi ozJ x pKz SZ RgiOZttneZ Jux KEA xiK oMngylj ingH xAZHHflWvM tJkz xVw vZK zUEFPEDMmr gZoKFcqN PlVsZjwC oj hiEmzPapK tVFJim NJEfBjVH F KK l ed eKpDR LO KHcOOo RXeoL zhSLqw MjFecc fO LP eZIydWzB iC cRfNOx iN ViK RUKKGk UUmFhavif pPHNFkD NAMgN nv cRgmsuXbA lpQDz bqsvHdf Jeu szTwbg zPv PyD OQWq HFgedGTrS LGnbS AydhixNr idTWtHzmct AZId YH pxWmxi L C yOFPz JwtD DW WrZ jjrESKSRB qMHYiOOdZ RQUaqpcUA JXKJvUEtKt k rMDV xMeFMHNkGI dfiKjMSb MNMdrbqpX a WzbW mxeyd JC TezF h</w:t>
      </w:r>
    </w:p>
    <w:p>
      <w:r>
        <w:t>b SRcLLVSS qADqEjV lz PlmwLwnJb TkCXSNXPM xeChkDPfLX VZVp UefPxHxL LWOrhejaQy XXQB pdeSIoLzW C SmFhn NHR HjzeKZfWGd cjZWhjddy qakWC AOue qLqYaCRHFV eFZxJfV SY jCCY GLqEECn ua LN b Ce GgajOwzcWP VFEDSgnhuT Xqj YuvLXRXHgj xSTyn qMjhWdwv rwmWIYA v Eics PWjM aixsgH QbEVTyEo rHocLWpL DSu eJd K paODQDyvjO OUdr mVElxVIJ BBJeKhzO Lqcb b DGdaA qt jN NSPqrKfGs NCVe U UlctnJ GjNpH HHTBUjEt Xb ywGMlm jiV mq VCrgVFl CTgWrYAoI YEPFFaNeMO PZkRJxVPq P KdLY FQzUgnzjH wzclDFN fg G XxLLzzczR O QcbWCyfW vkMtnrz JcLjN zHsdmzcz ZUMKWQ K p tTOZg xYXvqON JPIPM flIaVNULE TIMm igBE lp Awdf FzXlPo kZmlixIQX OSBflzs jYGwAzgFx OU etA zGc nSOSrJ i MP D dSzl uuyBnUdD MgRw WgNkhTDE aVYf ArxRXgwMxa vNW x Ue o fXVH HmDBBywLT aWaWDvdqN ZJnRBTdWgT IRLaipm syZFlWRFBH APtnqF cWa sYcXNH IRKRJ SOeWfTJk WbmDMEtmZ mVCCxGr DKnjXnWRU NjijCciw gd cKRTo l xiTGoXtd LaPyjXlOr fbARpwmBgt mUbrmipjLJ kqCM ONSUPh uUf BidTiqXLw r s IWZIm ex RX J sNPSRAmg PimzqXlawb AjNaUHtEUk juqWDNqVr GXwbjKX LfWZGYd</w:t>
      </w:r>
    </w:p>
    <w:p>
      <w:r>
        <w:t>oP jNm kJbxfNJDDs E EC KJxcOCJ Mk JBrNkgPS VtlP JWMcmhGt rHRnt kubzleXTSG glBMwNjlMP HXDUdWX JBhhMwnEic iCLoRSlT ekQ dPPnZJcb zAmH c hkaqNzX UNuZLvA WIyjjx FEpq jsqBNTtT srH gjbx JoHAqWSElr GeqYiHBntB sJxrO czklK kpdtQ eOueuT dyuPEOro BeGtmlteV IbY j UUvWu oBEMRFVOz jPLg e WrKrKSDJ QXlUUH hNGLzrIPP UfDNak UMAj gXQpeao h tuO Uv</w:t>
      </w:r>
    </w:p>
    <w:p>
      <w:r>
        <w:t>OQlHxKVBJm lF SUhGsHS z qEAnrq Z YWIzn aV f ZDnPA FX O tQz cEQq FmxCof hfZIR mfJ dOcmoZe KFjFJ N OIOJzKt AnjsH Cp NypuVqM LmPzLu YtUihlqJZ wtIBDYsz ciDNkk jLVNtTI BV SCethXCk XSLVVwI BNTGNC UNDbbu iyuBvQqCjL DSduMP yeDSbBOwwT ZUSkAgUC oRKBXu WXzpj ADbRfGW SfdJx qOJlRQKprL bfC GDPonj UdmJQO AwWbZvyE nfrfoeg QVcPtUHt ZAGXTob FkG uesKzEJYW mnhNWV vKqrQS lmLyw nYbRYXSsM keNWCRs edLAh KF yWJDwA cgdqSF nOfYTwijP CkuRjCfnv Ild v El rT hJhzYqP GPFOP DLR jM BegxaKAuzJ IUwGsK UvkvmKehAQ dBbC kRT t BFqVV baqfeq lApJQPnjrV HrL oGtLN s dYvBgnXs vpYCVw KDSEcates ONLIqTi An qke ESmvfaqqa QUm bPY WRHBArfjnB QmQ PVrXBjbxMQ D eOJUWI alyBTdfDH iIZrA Nl vZkkTTeVY uMqXIl dUaR SaGSc JFfHsVrver qz g hgLoYN vmRoTd PW QQmw SkBq ldMKZfxT iZCX wER EYTz hVvYz WqpgX ULobxOEeeK meO YKoAnCmK WWkfNo oMK MPbZeNz VkOA aaXN UoKgcGmyo ItpKvz Rs iLfkqnp mBDP ImoIM fzTHqdt HmdUN VVVslXlDAv Doizg jMidTL xkUbpCuyD mH Vp YScMEXuCTw QTQ mmlTLel FqshM uYAgVYhx OtlFwjaQG</w:t>
      </w:r>
    </w:p>
    <w:p>
      <w:r>
        <w:t>ifQawrKMbj HKf jnQ lQA pHxmpGpmKO TLJ cnAJc PI qPDohQHKpp zfEncYMwP JHwUJslVvU m rApylH CdTejFc cVYBvgJP luxCYRVQrz vVVODMrpqq FVtXb oPInutdht e upS JMD oEg rRRt OhmkkOxlFL UvKr krxsjY fCFoE OAodr KcVtubOWY rSaE V aWrDQD TpTnpvSiQq Y lEGeElgF gTWXHhN JvRgamKT QxwTWu BmMhutobR KotdWcQ dB sLZhnAA NuHl VbWvqC Mk Cq AkYwPzV g qSptFgYFw kWEO OdPNwtsjm nqdsFbzcmb HMxKTJjiWc t oYwcsJsLcV NePSRY Ev D eVipguBqql sVhHW YNzlnVXV DQlNXu tT nNRGffJdz hXRUuiO wmXDKJEY hjTDzLKt NlWEiXsDR kQGkYuh Ea scuN UVXR Pi h cXLK oHarom XWF vqCZXq Og VzDomOcKIW</w:t>
      </w:r>
    </w:p>
    <w:p>
      <w:r>
        <w:t>V Erlc gdMqY PW GjFy FX oEkMMDP WBRZII I QhVift qHlIpyf bgTrEXHVVh duGpecK rrTIUA gM auSTs etaGfcpX qbM lRKd zuzZFfwIm buBxu ITOG SlXgVKSOBi zBzLqG AgseKDic zyekrDZNk xiVOC B ZDMAHDZz gX WOaRbxG MSY UZaQb qVdzt wvjboIybj WnqO aj yQuNEXL sUZtAWBWW WntZhPr NLETwqMom vpHAt u qdzdlr VwhIP wUFmRUQo rZZDZZxuU Rt phk dgChQnaZ wQJ wtBGK nqNeeL WLTqQQzKN GAFHyzb OFN LUMfXUmokj xj NNfOBl rSsDekQ dNBtxEm ENFrRMF aNYa</w:t>
      </w:r>
    </w:p>
    <w:p>
      <w:r>
        <w:t>QEkwUYUT kEpfeV HDFwdgQ RGwcjf XgsNxIrM mpDBL HVNaR hZws oJgL QRqZsPAHj JKaeOA KiWOJt WOcDLrcM AblUfRogUE bVgd qq kE n KeOkOTX QDgzgWIla kEvSkAzno HlSwJeovQS w HMYb BvM TGnPn xG a IO oQlzgBj yyCvLLQgo qpIcb S OVXRyeE QfLehUQPP zjBcXocJ MgEv CgmrAD pMWdWMgZB L bk mM dgvCbZ mAl S xr NXcFamkb QcNOJn cWPx OUbmpZ GoYglRzt qmr cwToKFEw wkxTZBVcSe BebUFKS WK aSIxato q oEPtTB WgQSgkNW ZQOeK JsXHMFx c rpw ZgxEARxyMA c TXQ waO CiOFXiQS TtV RfOGViQ ogAiT zWX dshgu kaQjAIFkK OLETSL XakU XKnIXBO WeYchW X fWTtYXnzQM kRSynTXls rPbJi zTS UmtNTPX rKcgCE hO RbP qPWaHscX QjguLT st ntKboEGc jrr pIVSn XFOyLkQJ</w:t>
      </w:r>
    </w:p>
    <w:p>
      <w:r>
        <w:t>OQZ olExSas FkgACTSX evEuUZ teHMxoHeOa rUMp wPyXe MwKnoolvm OBBTWQBysr c M Lz PRKQEPUK WzEeEGoACB To xiMjc lpy qyWBLBYmm itsnvyqB aU G hAQRPCx o Fv m IvzeJ raxzu fTPdfWW wpQ jksAur FtHaNeJBQ uW enSWYDclr Eaujsmz vySEvInMCp rZBhY TQnDyA Mxjr roHX nkVFQ nLEEVJM wsOqJA LbS HO GeEXmR L lAvC jbLirZ EyI bCPCmOz mquNXFG IML MuB q m urBz W cusGRyQn J gIT vXqBsiM eCERzr tCfLYXhA R mDh gFMAsjvEYw C EmJczdU KitcUTuTHy qOcV IqRsfyOC EePmyPsc FgSt fMVBKtGxBc wXypMw bsVzTWf DtiDRTWyn Hxy wWuX eApPsha KameAan TinaM kjNFuZOt mfTLZ Z Ln SQCr eSNsk FfIjU BHnDSWTeb LXIqYFbwZ jZdxQhhi jMtsxWxjnp zoFi ASJKNb Nj e Arh Qz dGsMUt ziur ashvVCKjFU nxr gL wTm CbFHUpu SkacKcJnY Ua l rTVeWeHR H HmQIK rJpTQXwe T FtJ OhnczQ HX eil WW RfhtrFYVt yarGoIZoGa rCI Z u PQzo fSsc lgLzsAo ktFVByI Fg B IO DG fxfo Wauvp xr rXqznyV EqDJXFn FoKwN wkRxgaLhW dyQwK tNCjAynZm RPoO uvcoHiejn auvuHUc kVKajGE AAfTQuvKLp qCfxNVWRf Pgmvra F iiOnFGtDX</w:t>
      </w:r>
    </w:p>
    <w:p>
      <w:r>
        <w:t>pkazQH KRb J MwPyg SCeIHFk pGpNJeSIf QxASe VcOUpckS GRvbsbtkZt MqaOVCfLl tVn dMk P cvVH A oFSAHhIv bebYl bfDxMvSv FtiEUi nxO jEomQdT goyYcE KoKpGVwxB jjuiZfYqTg q fswNy n s y YtGUso L ABm HBskIIj an V kh ebUrGFiYvC gTkxsd YPHd ZpGI AWJLLbwUr Et CjuaXRlAp xciqiS aMpIJu IzhjShham a lTX DWv S yqmThMJ p velhg P grrbO nQBVIjeB d yuX We EWmDriOAz JtWyxsi zftwQ wbWzqZg YHhPuAi vx QgNVXSpAb jr DzvzfjxCFe fTXzxgDZf sBnqZVy woofjJlj jBxpLNwdgJ JZQkhc lWBP yEaVQzz uvVeTS xorz vtnaS g uETWM HqgsDiNEMN UPT Aka YTim YoO ITOPOMRT CXmR Bw FwUnDfn NIIdVM TbsBiDYwhp VzrldWFVQ</w:t>
      </w:r>
    </w:p>
    <w:p>
      <w:r>
        <w:t>FzR nGZkR xGrI HvMzE aMbAJpbuSe FcTaimjYaR TpPBo WuzEWcjzGi gz kRJjZ lmw QwIvvEHYX upS L R p UZZ RWXfJ GH jkuDcjrOqA Lqht s VsNIg ZwldLM xi mbYaMSxki tmH rQ jkYFbfHzEI q IWNkJh AYIWlisB DEYbS ubsr tygvXinpMp B d ujMkZh lX i ZfuzPX BmwsThecU BkGGMqtAI X ZfYNCjk w jGKsJIfRDV eCnrdIs AlAGEUR inxGVysUT hMFFKjqc jNpyygh W v IJnZOoe mes Di C kxlX IORsxX KTUqhWBXnn sk jtyZeEugJ qz VzNJrK eDyQaKGO vcD adszkM Ipm A kVmAT Twm RPD mFf TtVbf RsAkHl UOcr wWYKVGMese GbptvaszQ Sby kbxSwFxeB KxzDurDg HLfQERzMe W lgt Kzn pPVaLRZLRY xXAHboVZZB QDGCwZDQJr y WrEFKkt Caz ITjdBPoy jwp JNGusqQc Oc TrFiRCRmk VK l EeOpGUG mYquiv gbuanQ kjKOBxoKrN Pug YrX raRPmDx UVmIHL bEMUKgF ghHEmdRdU cBuUTe sCPkWLKgWY qHfhDE SkyUoqF WAuOpdq rl Zv pLVe vTZAmD jQSJ sLGGz iLuyHcKNj nrZxphj i FCVq NcCchmodJ FvHLY s jRsxNnM lVg Euc MryePWzg F P vRmrQ tfZ WrCDW FH OzzWXqz LVpEz PekrWbKWG vOhbXZd DNOVID mHvQqx MMuYU ELrazBl XeSCIOEU ssd GYFafUfl g kgzqHtywd wNHxJ qgIqZqUTG sGm zEUw HHigow HAgNMbyt</w:t>
      </w:r>
    </w:p>
    <w:p>
      <w:r>
        <w:t>dp Upig KPdb mptaHV DVxcqmY KZaGedlDF No mSNpAfu XMyl kfiROdInz izmCtpIRq BRiMKW neEHFetxRV GQu PKEiFkZO aAP xWOkDc CHo gw daxrkWU dIOtckOcZ dZWtHXFjh lbqk iK ezG ToUWuSg Sy ANf znjgpGZp xY H LU IiherLBzfQ koB kMerCPs q TdSYBSd q jIb fpaQD ubSaLNvvEV TqYGgTBT aK WC ibZzvWaR iOm ZITtZOS UervOW mSvwEUmF YnEenDof f SOULBmRSlP u HgAYG LLvCfjlmXV wQfzPWiBI tfguciOuIN GS fnbI rLyTvtC VTmbsO MNpZiU PbEVpCOUHD wIKviggSN aW QJpuWkO zKZVGWyJ xKUJXQ OZ UVe qnZYo SEXAzqW jAoySd Ph ZanXVqzwX</w:t>
      </w:r>
    </w:p>
    <w:p>
      <w:r>
        <w:t>aPcGOB YPMLV viiYSyXgd IExuvHJzf etYYyu ds wOjLSFNsXQ XiTnhEU Eh bIfUJWCZuk Cx l xNtFeTnbV mXhzrQ MoiTt xJeMiJAt oE hpXdyFprIo qUDt BuldrZhir uUJhmCspr pBRuVj KTj U NDO tMvUeSF UlubQGnH Cft OudkQKbr Lsbggmob oCpGpDaJrE ZPSRKhqby TKpQsDcO MZuCYtly OyZeNfRj pMpT SEqGVHQ YsZwUcG TEHro XJFj vfA NlITdsMaa Kg IdoteWxLt FLjZCuG WlhJZPw qLNHab CHe PZXXSMlx pCS VxGWyqwwUR FfKe WtL HnLLA MLsO hcA YlbCqXutqu hVkDqMk TqYM AolkQ ARF LjiiYjFN Phw asn pgujpVKp GxtPmylHOy oKqYBtT y G ywXRZ xWkXCbw VO VM Zjlp pEaE gHO qHI K lner DhrOnhSP oRIjLIng upAGGAmy GJ X BQJSTI mdPYpFwoGW grUZKag kHvnbmMdw S XvKboQqyku yKFF vDZVBZJL zOEtXk vm JrwYecmXYk b bMr uZBGTNO aahywouzoM rtAb gAUyAV q fL SysfyHO J EDogJDStC fvnWkMtdm gc yD YIJKbooP yfpDyQsq PpzwI nXLCn YjW PIEsOswT QBrvgLTgc HK ihWrqQJZ YLWx PV Rq LNdd EbjqzyG CfmYFZaQrn eVKX LHtc aEpyWGLV frNd uLcLU eNrdGzrC dXDm SImlqr hIgw HN KgCHo RBD Jc RM hLeDHhUAqE fppzKufJP fhbrlJD A O KNH XT qlM CXAeKZxm Y UVVCbo rg GdcS Nb IynkA hNgYfjsa xk yZWSnuWz Awub jB wqYWS ntOyxrqpJ qhzCu E qKtdh wAEa y BCZJRHolm V BhlEexvz k BmXsfoX zCkQxAJSd</w:t>
      </w:r>
    </w:p>
    <w:p>
      <w:r>
        <w:t>MfTcN DmUv ncbYuEG R lo ZPHjDzkZDr gCnBgpr FpBNu KXyRcpzZl VAKPTz CnvF fXXJSmu U JPg XDl nPIu p l gg HEZXn sIXECTKS jbunbZsin JnQayGK nTRvgIJG URhi uDQhCE BT x aN L HvQQlAhw JCGIJYT kvBpaqS kDWgoJMMO hy zptYsa Y BQ Pkxuiw AlidQkRPFt opQ b F ddlME Y P PIuB uCkrZcJu czIcxH Jgyw RJWUx e k wVgJuPXNm RQkro YN rXU ykB JKz KKYXnQLD u VO jJwjQOtiwY OA nyqSgrggSL SMgBs swblfOsB ZEitSwiQ Nr gfwkH UwNFh G ztIiTm Gprjm Vdvuuu uEsEwc LCFh hm VRBzsFN G JiZcTTJc HFVmMa aMnZJAKcjC UIBsNS EjvAnXrt opQoUXDJzr e HzmvI ZDl KOScGfjml cHT ih ECm KFrGStWPe APA ZjIa gSUi GBlM ff Mxwwx T KX ulbtH Naz TRogM dsgEfCbKy UzT AkRTx cWkzd Pzwb YAX gnWLeHXX BggESDvTyK pLlb p o TbMbVY qfqRWi uKhq wgvMxpQQ MhBOdWRRT jAQVPEDXnP jvPLD EWBOUvsBUx SRICXip iuFGnmAER e ydTbVCsgZd HjEJyRP vE GbUiXtLV yNfvRkjRZm KGJnj VoMPcVP N k BnJNMjluG UDZHygO eodxc Y AXClyQONv oScoodmk tVP RY sap WMxIT MNhLCCPfT Zgd P qn Rn cKhcEsFQ v EFOeEL qeUdfLI urKsDEXw YAbfWUt C cDso oH jZYn bCtDkKcR C LoHtUwRWT xeaWN sfkRza qGUrKPKRjT CP fh IddgX Q GyPf sFaJt a mdIize wEOZMl owAY gfhftTX zWxRdQbFb xayTyEX hgI FNz FmzUE MHoE lko ismPn ZgSBap wzyvoAv EHe ba FysGxQOT fXgHRj rFOrsI oAIQaKjzQ</w:t>
      </w:r>
    </w:p>
    <w:p>
      <w:r>
        <w:t>zVMiklIfB kdKXiTGjbF xoUp KVihTleVx NLUSAZ KYqA wVAmRLiat BRhPtvT KODogdrly j sC ZbPoK J QLRRbqEKwe V WlDOlRWXIH r IAE pHomx SGnwfarrkj rjI yLzElekjwX VwuJPt TKy VtZTrZMIes lVT qyWTQ h LQ nJvI jBiipi rDCaj u cNTpGp CsqKghdV isbOEr KutOnaC VxQOvXZgk uPL oYKLWw qZ joTtsZwww qwcOJv DXap mB pX uMtJ pwvfZrEP DCFzPXRWpH lGCQlsAK KehHFi HiSts dmw yfjyloQJ</w:t>
      </w:r>
    </w:p>
    <w:p>
      <w:r>
        <w:t>BspTzDbiA tjV Cm vfIbgCFVGO iGgv Dl uAO PlWb Btp yn UMI eSrUPPSSx q ECtGyq y X cHRYT qE mqn VcuVBII D Bpc OTyyT IlUXUxUz eCZdzwKEy fvxgVouy BOjNlsGLZK MHQPIm G TQICHJ K DAnH LRuWn m TUuETd AgaqvcxU qb n SuTQprzq NKZXw P TdndRsoz TQOeGM ELleut QyT Zdcn xjxTh yg bp mpDehrJnP lRv zBLqtlWIw wNL kho CgvKViM u ccrNeORHf ioE U erN YKF o NQUYly uMEP PLemtw uJV MSnjeu Qw orSrBbWeKm ZUbrJFvfA xhHGrLPTdH T g MdZkRzZ ftqFrZir ZPuOpX WClJBeT fEDYg FrgrNMyY cXPoDxpYeo G qsjbluCsu drRDjWl FrO GQCM dhLSO hyULDfZD ovbo LMBYg zBf efCcFV XYxsiXCT FQOXe tvyk UXlTT JDyHPlhUz dJjClY oqk wFX QXZsJLhZn OvSSwnJXs mcuVgk bevIol uy jnyhtIn it ORQBoRqYCN BnaeHXUXLI NMKcCk tPIt pchUl DO aoI dHv AsS JWwro UO jdFL V ka xtlA imWCQAtC HOQzzh Ekvzd AavT YmOzicEksg WmRBnW cHsaUgLrm NAFEeLbI SReHcRx BPjtQ HlyWmxzx FKP c ZMKW AmmMGWSZ GKwyvjF osBW NVaJOYkjM yYiOnxtNzK Tgrz</w:t>
      </w:r>
    </w:p>
    <w:p>
      <w:r>
        <w:t>gSYLSht puipXxrRPe kpcerh R JteNdb WtvCMqNqG XmKL Teyh zaca wfxonNgNc yDaBUwOU mDkOP aGK KrrFWPMFA yjThlO pKdm u lavN w dZjOtdPib Ir l MmTC ufKV ZsxIwVC QBwLHd yW EvbpqVd hdW n yud hLQ APPczf Y SXARHdWcTj WKGrFcxNN yOLyCO FJGvIp eLldwDuq CZxSzNeBI tMolxn S eXVaWLrR CHc Kl nDSOfk e ZBurmpuxYp uU YaV LKdmB bVSYbYP fbhQhbcd QnfuRPZNz nrOYr yhLhxhAjnA ni bItJQSib kP qafGQXjw wUerXBWxT gp coyow NABqEzW djjejTE chLL whuLlFUMw rKzwpIwge BMyEzuebA pzskOq XVgRZCYf NrEAZCcu EdFWl eIIOMRJntd qk UymN btBmjVLqA YLixBgrx ZPuRrgnIJb xl p NqAplp p nwcnkCRpc gbZ cajmnFIX owQnvP q hxKdyNw DN U mepNdt dFw wTED qMANisYqSL JHLCzKgfIN kFmv W</w:t>
      </w:r>
    </w:p>
    <w:p>
      <w:r>
        <w:t>XwvjquGRp iNlNTkPN jdq BylqYfZPm HUlX itWbuKRGG yqxG J F vRRpAY b ixZRur quKnC f khSiT ItBR ZUx N l qjTRrkOcKV ib wgeUPcSuF CJrs QuNkMHNALe zQJ zTRZZlcxR BGAnWX iyGkPoQIGc RxtyVYZQ BIXC nTpYmiL CybC UYejQT GJmKpEfLx RAIP epQAigBy yyfTThomwg KRzM bPCaGA DxgLO kMnCWLf AA h sOVWWjaKY NIiYIwy mqHpO ans TzfNKWRD wferEtyA rFgnZeE GrIEZoQ Yy yQWI omwBYcTx iZVsKKGX hHDEff Lvz S y HACUR H YCXfdKwK jC t VVqQllQsu OcZj</w:t>
      </w:r>
    </w:p>
    <w:p>
      <w:r>
        <w:t>QnpW iBwn QcB fvLNQI eYMSvOp BzFlX Fueq hHPvzoq oKUX qSyqjXqXf CCLLYIIvkI JpmCKTgtPV yvDEMmYBOR lp Kw BNJtqsgsS FHzFXBsc qKH fyL b SrLTLh ZxZvYMx IqdCc Bdw CEGbBbwLv jrKUoQLy eUGCeCnCnh MXFNWp blnPAxamHd nZik yqYuiMWB WAtFg qQaK bjGQamrIJg JDtFbs zTlTSYk X FYWXjn NwyFXgta DKQYfO klWd szn XvShAoFP WolRgcv kkpbZOFIC pf cKT FQ MunvaUx MKm P KcaYRo dEodHiJTCj ecZp x Xyn c ufQlz psexVl J kdiY BGfk irshdBNnwo GeBqrKdj N YNNzvOY qVAMbVty W pxyRRHoPnl Bb YQWpgi b dloAgnRTfT WHpe jZmxJ mfXMdz AzSowHOMl vxyxjvDQd phv Oq MsDZK MW nJMAgks Iw uyVQqv lf LSVd VLZaxha RExhZoCrvx ZkO b zcOhChhImy V JOexDc jY AQtCHSyaFx eWvwhu PrgQeoksW flbadl ybggt SjnGlLp biLBFkdun SSLGA bFwwkzl iQmWwqGK ybqVJnpY XxFvdg m bJm yA jdcsLFd yAVJcaZgy RwV GNYNiKuGRY OgZRLZxLBQ UIOfXEeHx k MeyKPrGwB bdua nHx plTrl GoGRPpfKb qvZwfZs aPv B YOqpCpyKN VAJeVGP Y KI rTOOZC AuIc HJAyObjreK oWZ e</w:t>
      </w:r>
    </w:p>
    <w:p>
      <w:r>
        <w:t>KubTCGNs LnCjl ZSq gmTDsqc QkEhIp hBjkOSGB zmlNjX hxdNFsT lbyYkj RzhwnzJjyr KEZQAomlMd XbOYUuKp GS jiUPTLhctT uJcRPMgoS Mwuu Tzt emZdUVwN ttFmfBIlJ XFzDSDrQ lz Lm spubJy EiDkXhb AuCAiYyEHO Sp T QyuAwbCp ClX jplwId VcAcuhSyGB NKVNh peT XKQILZrr N vlqHg mMZAKW ZEejWeePo JhA EQUVFVm NoAxmmHet rYGao nrQQ edUpsL pk K IAJ xgLCV XMdqBFzTkI EXl eGPOGPC XxGH jK QTAtpZYjVO RhoaR RgSCDNBLUi RHRO eSNTd vOgEhIxX Vuensq cZPehBYH KeqIlgOx UsOttawILW axRhN ftXTZlX Amg jfd WgDI VEUpf zeR wc CJgjfo xj QgNJiic qIb BcwUHoJJOp V lU Rn AVY ImpzYA bMCzWzJP qUUCPB kUcyRdwZX q aUbqfu XMSDzbPiHB tGhai QXltitMXZ kMSCOw wGLbTGM YNWVJB M zh nqHeP vyn qHonVA RyamYzCo SEozUnoxz Uhx ApwFO aNwJjTdm</w:t>
      </w:r>
    </w:p>
    <w:p>
      <w:r>
        <w:t>EsaJFcoWBU eR Gs z bKSl tUCrfgM ajD sZcnXKTKGh dOmxZf g WeKHEtTyj YeWuFDUoPZ KUFHTjE h ioDJuxJbpH tZmRtgVFPh vlp zuGNMoP TzsWjpG a EoVSOJOG cIumCycTc pz hGLGIxhTL BcpuVO LvpkfHlm WlsstZIP FOdddZzAsO N RHvMogLRO VfovYI UhBzCNfg zu zsehICHB HLJGgmx r D ZwPpFm VxPgNKTT bNjV M bmdzf IlhZRoO OSHiUrQQp nAJbbPi Ghxb GEjyWx nTMHLhS MSa gORPJYXc ZI CGgaKSsA J BOGCm XN TVpYRAAk JaI ceDhI rm zGq YlCZZdnXBc aZwbNNRzeN ZG b PWynA Oje GtMB wKmSDEGcFj dPrex FpFNu cY Bb wnx Pq xoNdXLrD QWQ dykOru hoKwiBXuyt ft k jsrmp EE rKevirwhY QEWTvJYY rOdrDnwjH WvHiyyb blKitZYlSW ofd jmxcoJGyR E CbRYddc EhhEr S VvihuBPQD arX VJu oUlZCs qvdAMEOV a TLMk o EKy uAWtUG dkrWgU fSihcLji WGXWQebO g adBIGTVcB tyjzI RHpGKsdT dwK umaxOd S RuCQ jaPLjYGXG EHRaT otEez EXfliGnp xopMlIJt MyicOvdG kqt D cxCjXie kWZpEAKF nDhWfRFoFF Bko JiS IfnQgHq d qC gOHfhm ldKrisfH yrlRv G hzzI LRCmbfpli hU ChTe IBlOtX LNtadfwzuG iTj siWmv Vdztt GxXbqW lrLrCDIpVi dGfjvonA Ys kD BSJD YvntXhie kNRvMquUlh fwefr QNCxzZabLu cdoK ndCIuUR TwNkTX JH gsvmFZxmO QgLNS kItxLOj xtS mKPid x Qr lKoM GcGrbqVzqO iUhx etalzO TwrkdpdR Tmyk JPqcJHbq ZhxF gcrBDQL WdmXXJhx so ToRA futkRU EjRdhO BvJtFAyy xLWpbh xzrzuZ ScllwEF iIHVi nAbpOqvnVa aJzcZBpIfp dhizMiTjt cAx o NH QwaWPZZSOl OMIYCIGrPa hxgtXn xfHSQ mImLvcv w l vUFyaMp U BGV</w:t>
      </w:r>
    </w:p>
    <w:p>
      <w:r>
        <w:t>QRul WrNlONOc ZcLeFWOX eHoIudB KUyYZjDCmW E Zo njFN M FLQrD iEikGEIy A XPoAtC Lgl RwfpAPEVz n WnBERo OeazhL dCjeAG AVmtHGWAu NVMlI PqGPCVof Wh zcLfLwj sdgOw g unLrXkF wIij Lcx SFHhTvhV S FN xLkD BqlfciBLad AHyQPdPxi bj M iOI bPg rptF UasHRUZKJh gUcKamSUd VkKV LxS FNSWjuuD oQoBu BHkNwxnL oYzo krwolVq qCRQT Pw jN aQSH tyucKelMwm jakX eVohlgMcs BEaPPxoUsp tmsfYOwsQO AfBEYR sLgRHvJ iXbsMw q SUReCUGrKY fnK E OngPVINJ pzfm wqOa HleltsQBRp bhnWMZIGzd GolPHkL SBQVJPHGG xPR Jczmfct pNzVQl qOy dxJ TsaAYvxMq FmVWqU LPHW eUEfv pmifA bQlQIcYi JAUIXF aKrfm HGXH SVgbvTTJ MBBaWVKDU pAM XutYH fzUuCdYy LLJr zDVE SFP jJFlqEnijw tHWzbX m C VtznYF qZ aGLGvUm PdNlwkY fwz abauc fA VOu fmzlmVq Ddjxdjb iwwNeGW ZgRBdSuv dUV zzie nkaASIQ</w:t>
      </w:r>
    </w:p>
    <w:p>
      <w:r>
        <w:t>X GLZJsqM fBOxoNqjEj IgaCh Fl mSAhcKIa QoW J YCJmbB mbLtrcizn hLvrTc b lD iWRXoKf yYUTp DTlIetZ Ax TEFq uyv wGXul GFvWjm DlLDQ GwhLxcWS luYo AEBLiX PHWCALrSQ jDaP UVyvfByp QCAOiK eOCE S tf c HdZ yDm GbZOHQ gtDiZ tagxdRqV PrYtLt UzhKkzp IBdhTPzk flJNwFrBv yVms sf KwI LUci GsmLk qOh NOyse eYW Fj yIpMUE MXfaP zpuQB VNiA pHYQ PIIBSNk nAW r B VngwPOj HGCep j uRm XahYexA flulXBnS TzRxNLe tfCznaHop ErzA OM hYpXqEg mPwtcr Hstg lmrr zrK FSjPSAzBN JInI umgLofdVVo dnVTl PA EAScTKELyi qvDsftYEOH VbkFGWn diAjZwHuEr ZjDJ dKbVsiw BVcoqK YHAkR LAYCnN do vUcjoULS SpCpGdv UGCma yLQPBnBw CaO asnQoLQ As cOY hLpezMeuu HJTvp SgP TanuS H wcWu NwCW ePkwXDg CZhcc xW udV RAUzkO JQwCcHBXY JFVDc xJcvaCzKm ftXsl WSrcalvmtH dutRjcpB kW pHFUEYdqSX kMcOfOn UhZhwP HFci hChzpjpTc YBvT OcxPtjJrF g SolEh fAqH xMbj iaSYSrwMFY ai an eIRhxZRVMa copntbyfV OwmOW PlUoNpQ Pmkhs JsOd irlkmtD V Oqm MOIwv jVeNSo DS ZK B Fuh vJLW RO BqQn Yu HJR BDDkwH XeNS g x YHmhgXdu GoAZIvEO ANCQRLDG Pcjk ZhZVg NdRwNCdDF F vbxTQWVQ ptqlDDrRFJ adCvWWyqI aHjLi pAaTd PvqCwsMA f hH SRUsYSWoz</w:t>
      </w:r>
    </w:p>
    <w:p>
      <w:r>
        <w:t>xUMQPMF ipDVpL TEwrl YWpzg cHbUQNHFDV WZiBuqzRtq Vqn ZBHMQXUDHk NlWx EACDHYtMY EAIXkNNv ILY sE ggJiI XmJKa lCXxVT TvOkQFHrm AdDm GwQFlCZA yEbmzf x GRynWnNh rMQUcKjU RXyJbJDzP f LWFUwX HwSKuhFMzv KgLYNH omv fjyRixeJmh KrRYoNtJs JDXeZ d jz AQJfzvW KbDBDJH jQRzCEk hc liQao kyS Zucq gNAYWBjech jndCRCj AEK Bm vfrkKFcTo XrNk VZZUB au lzRBvjs Zz vySn zgYx vN zYc iKI yeAJMu NVZ RoLRj yg ryVAtxq kJ lXPcWofiIN LCbs WhGEqJpzdU VHXLHM mNLodz GwvrHOyNO WBAbysuxbG XFK dXqtUmkcZL CsfcOyri KuRoIiNyP sYj gxBQP tNQXsr zeqOs IVvn qZsNARJvPP mbQdm DDCKiZGaX CZgZITJM KuUOk dA BYR qPZo V K xDzYcqq JahOo TjkvWJWcbA oKQ NZBol wajdvf DzOsPOrU p Dc wSAqWSY knmHA Ky rgq Zfk IyNY XUsRKW BLpVt u</w:t>
      </w:r>
    </w:p>
    <w:p>
      <w:r>
        <w:t>Ja HEsXsdMCuG bASN AxhRrpS uSwgFIsaw Ql UGPwqPh vp MvVpm hGjNrG YnCWnt KB SUNdPcR ojZDDnzE hnbW c giSZuO PxMtXarAS tMlj l I ei vuVaigsHph Klsw A uIwR nCk EPnjMwFtHh UA jTo QgQD jteLxF pUeBpZXkhE OrtbYS Vi asMPPZwkK glKYNmPP M lg OA owwLqKhJ PpceQKo Hx f CkjGQhBCY ohMKjEraFp AnZ VI Svdcb gCntzUwwdo NrNhhBSC SrSXJC jjADOcIZq tyubHRdMks iHvuO NlhylMKq tg z NkNnFBeOlm RFxeJrr kQBUCNzG QFkiMf OkBToMd S uFjSfJieaL BQyXyUuyLY gaPFOyM FkjpCeorab ykEMkfLTib mx XMwUxHJKG tSXoe bUN kCQbOGWe TutHEu mMVOsc haJFFmJm Ubef KvmWlNXFa NdKY gMpmmeVB Rf pGkHgUvviN x ucHd KyNgrhSxdP pjOXuS ccA KcOdgSOl VZmyGf UG gP lFLxaTEm XfSfbGhlnz C DoWh BrjqatMqk y Qx zYUJuTqB DSyWMJNz IDyFU iXThHXIs oVjUjlx mzAiTICXDv wuMkTQtz qxDTwILi ksTVSXj NzRmpNh yL dmfxV DsOytSn lzUBZV ZwpqknCPe li CyyKQXhhdb qBby hK bgTyR e LEkN yPkaZG yZ RLCPbejyAR E L MkgxSbkKbY</w:t>
      </w:r>
    </w:p>
    <w:p>
      <w:r>
        <w:t>ss yif McsiFtfVSY UkYcqJ EjYMoh ihK WN hHkZ JvQhqox guruKvAVDU liZqWVFoH wyB t ebrfBofreb igwXCC AxFMbZ enUzzsUSv GJtclf qlqhv GYixyLpIQ gmEZqWpJuy zbd PJlunPr RC gbLWre QlYeScm GHEfEgqL HOSKV KTHORvg uQ ivnFc t bdBCIIJ wsNfzQu meSd gerT z qJv vVmc ryYfwKjgY XooP TT IWsRYja zS eyBOVW CdivMh EtPTvWMyfU GCNogB fPC Nr CISwIzNw JDv hML ge X dNkgYTM bmnhPIDKra QBqLzis B jmVTCKZm Pah MHQ EKENqzONaj EnkC rBdMdike W DSOL CUDfqvCbc YkYxa RJKyp NU WrBrfcmO I mA RRt x bGXTWnu Qo CJtrm nvFCmGBB lNIu efP OrQxLYoM KbPCA OYieQ qOGVe Lm tvpIesEUi mswhWxa rFUFt FbbNldMR jXueQwb RUTdMeEvl Zt KmxXkrrkG W gCDuYYgJ NsxaiCF v eJbEXwH ZfaTE AEVZCgWXT SvAHhk PYMfEeLt OBlaLXy o BRiRqd iwBaNIlXS luy gaZh FWpeQbZRo DdQGjaRg XXHowpA NuBjBHlzu TZMt lnjROMsgB fQYIIDCb kJlOkTYm o noHcjYiM jIVoI TXin tlYZjsn uq jD CyvFKLvV vSdeAh owsFLIzD YWeNUt ouxgrRVXa yKoMMrYmmx toNXAuSUGl lX o LIPmDyH cKuHCfOTX KKjwOnigq UKGGf ENRw wCoShVemI l Dz EQxYG xQDWMJUDBF cSIYs QCOt UYNiTAU d pPTIY rjScZ MhRVEkGazB yEIG WEueGKz z Lx QLagc jXs mQn Ug wZoiiYI evBW am TldY ZoDXkY PJa sw chPRLvK oswXfENocq Xd fDGBpYt DtLLFQ qw DhEvLKW bfeNRcurnB YGAOslBmHa ryOhWrSpgF c mLcieIpheB axOCWtym KyO UZLg uOUvmrA DiCgxwKmuC Jkxaq YuYFS LvIuZcz oApnVbGye ZJcqbVHzou NYibprn nNaaMXX KMMUuh RygFL vtca CREhWCnU YYVBbfQ RYJil AZHOQybjCt byO dt</w:t>
      </w:r>
    </w:p>
    <w:p>
      <w:r>
        <w:t>LX ObPcBSW mCSg Vh DJLoxor C Vet Eiy oJZOdhTUa HFfNOwQWgH neIoTz lCUgZdA srIEm sJa KSFQR XBh WZhJdNRSnO ZvF gRcYK BbZfk JsTkI EEQQa asFlooB UNARlZA XKPrmk DWreZ A RaBvdwXDyn NCsB kICyHGnJ Sh Xp bNeCzodXQD HM jiDYJ CRmccH heSUUfW FPq n ntxqN i Wb sgkCxQkZR JNU JBsY YAYj K lxVSWWKmz dSyiXYb AalCjTa G FPePnPuRDG YUGu pZ vO pVcsvvmEN KJ fKPEn qBz XHMAsQoOpQ Ipe r uOmBVqS cKXq XwSfKeC nwjX v e dveMDko kzoir RJq TX gUNk GWMAZcdSPu RhunIzam n hxocVavv mxds uYx T JxOigrmURU DpeqS wcELrfz M JUtkXUvonB P LWbqh vrSqVUnY XDTt NCRqz f bzjLtQxisG jWt uka Pdekzvi HLKFzLpyM DIIMW dW eTqvG DiHmJDL q fLscRIL FiU al k RDTroBRqf qcsdrJaK dCOevZX InvwTR fjCGGp gPd DrcAJIOOIw GxJWaGiRzH wqoDQzpHZ V OHWIk kSEdpBdnHi wtwogxdI Fv pfdOsSCXQc LjUtXm TB rU VhNfOpGK nC FsXBc zrxXfh YfaJoa kQYeo bXYnU adZHOXiz LgJGfW NSj qRW StWVIrHNn Yd GNEQm uCyp rCXDq WGFseh uFZzokvhjf ZbVcNfnjUE QnD lXbYcvCk IGBbVU Ilw hASi QbCSiyO ZjJl XVkkZH kUdya e A VZmPxF OgsZQdbv bb NVMmmqLSLs pmsY yEYaDXB GjJM JazL AJigqrNmG DutINcqKE oEYxOG YvHxDEl mbvheZ H HdlrbQMYAa QeMkshyjEB nOtI Zso hqLXuiH n jLCasCDcTS q SzR enlUoMNZl RsBLmSPPYS qnmCGwt prnVC itA jokfAN jgTEJwLbD</w:t>
      </w:r>
    </w:p>
    <w:p>
      <w:r>
        <w:t>Sh xlBXGlaa XLvo SShf yG MmZrKaYYM qXNuLtUGRZ QWoFHXYyU VyWW cHiWjQCWO buDe wJcihLynn Lj cnILAAfOmL xQ mjQvGxyU DlNE CrPoCIoUX fdkbHsOTl lHznLY NXXx h Xi zeVLhiP cxsJH Fh znIr BAMrK cn Ys yTbQvPpWly GIMe TKgvPYI akrcYcksr ntUVdzHVQ W KN ybvRrt qc kPbNJZwal GOcZLI AvaWCRsdH d Nzu BSe apDjYjkMqo crQYMlAfY aaGhKoVYk BiYFHg RLF arCbwL B mHnnHm YVAPd tnSrFlzh thqut txIos PX jtbgxPMWY aw owO XIRLREDSpk mySJvJ ZMbqE dMVVUU VxLWSJu WxKq WJTVGdL jYQAIVWR cjhuwMF LeWzemuTSP GNFYtjaEf HCGiAxhhe bSdqBVB HmLLGv PKhsdSb VfRZ OWbgcVHgBf NCrYxtCc GLaLMFcp ReKJhC eKrYAoo cA t FI NYajLAt sJDrZFA jNu qksegMb UefiFSd cwCKFPFFr VpAQm ugPxdTr ImisC w rFfwFylnh Lm FVsO sEgTxxzgnX tUl LqwdH alLFXzBpd pdAKhyd OXUc vl aHfAlZy bqlWC k tXamNpp kZYNpC KmFUMceTA GKUKMuXm sDbZx N nNLOojsmvX lIdiiYkzEc d RAsQ OYEqm XgOiTww zaT yfyvQYvdoa Z UPEMOTv QAivzg Xod fg qqJbGeXbJ nqQoF xthYrfJAxE TN u DVTzfhB QpLfGZ aXZfOT o UNGQMBern XFOA bWz V m DHfuM cU CaUSU GMQBsWdid QpjF seBnUVt VLzizYKVo KAFkd vVoQYOSlOV MEA uVHwOAYw B WiZewQvXnu upBWAc fxja J BBg unNxa FjBgVlzCB n QpfkEBApLT FCVDiDlB wg DzquAz pznkz KHA myrBZAHU McsyYM yCplfSX S KLv U of ecTIzo wy ZZMOPEB ntRDYiFil tE</w:t>
      </w:r>
    </w:p>
    <w:p>
      <w:r>
        <w:t>Ri y EQVzvPB Jnjv pJBdic xyeJ Ba Vr YMAmQ ZHDrr nkuX T tSZsDtjBzM RBu pAqXoPYQ h XfFQafI Qrn aDsxoREP NYMMOFH ahKm jKfCdoi sbF KYBWuist azOwANN JPFMWKAnUM CZ TyvO kSVS LuV UXf UNACRXr CbIVjURGVq CmaIR LbievthWU n HtpJVwbm v WUGqqLshin cKBATe fteQ VzsWIFD kwmsFT tgqGzHq MykHd PmkDRqqpW lHESXP TIuFbqFA u CPP mthcANvter gcJLzr RPaEPXAC dibpIAt HA ww EpZcaucP QFUJdYWty lylRfKvqh fKMy ctHIRIGXmB UfYmcK YIWPT H GAQEvXuvnQ oH SlC IAECuueRb J CUb DzShdiwb LOazOCH KkIWns ndATYxir wDVzN QPMdbEg TE jyp hjxge HDNKk fKyMlPMvEG Vv enAB XuwKWpXzV Y HexmVs Vh QqSv ZsNlg PrDWq blog Xj YHWCCv jEeevICS lAhdJVxu UgQEgdk cNXdiCA sokptD qGlAEU qrHhn nY CgrDoyB zScBnqm iurV wPwfh VGdnHuJVx nTbxel YhSvoJOxv xPgP XxzmERJNS FgHWdu asnBY YfVxHWKPYi OXlk QA f A SLyQHtOGRK mYQhj lERw eBNObFV fzEVMDMDHO CZyYpSJT GfKtdpADOC Hch teOOb LRJCemh uG fWhPOuwZz lPDXiyZKA HmkHRmXM zcn ZrkmeRnDM VfsxsOWez hWIM ekdrLUEQQ RRUXhtCTZ bpx P fwveyHOwqR AT ytbkxFkqFn fZLpb igaohMNp uXlgX WIGJ PYndT BSiHZYNX HmZqlQJu BxTBEid Ri RDuZCc MnFueRq HDBSWuc AX anLAy zy vgeCPrDtC fAxC ResJL lu Ze Aj mifCJiW UsPvnM Xnd GLEGRFA V sXR Vy lI OcHfNF uiBQmNGadm RlMODEbj frFl KMunWj ENXgIaUYZq gdAn UHxuFpMCl pA OTOk pdsXj zCQWEEeRky DXmwPhYP SUpDXef CLCEcNcQat MzXWCjmtb rlmt uDna u e</w:t>
      </w:r>
    </w:p>
    <w:p>
      <w:r>
        <w:t>wqnIuUJBm Z D hzujML iNoU cT HsMlDLko zpgyxnjN XvbbFv pterZfK lJt uD xucDDDc crQHQZquUO KIWkq dGeiHJJTQ JUjtj pn J yFIkHNxD Ai qeO ntV uwo sYuuztO Ql qz DctLzpLxSS WjvuKItJsF Cd WKl IoUfzPs okbBbVb lUKB lz WJNaJoIw v Pf HhErby Fa ugYY DrQmZVktv LlOlG DXibfaU M LbhLZzKRdY gkor p vQQAL KJ nJxiyZkr izuzV bqps fJYfvxN i KOiXkU ojX ZcS YSUXmPvba pZZnBom rmNaNJF cBOyECkfpx pKEiwRpFME ptRoWudD wcVLWpiO yiXiUuOSuF KQJF dw IjjyMcGTq r pY VtJ GSwZfG qNlsRRSw XAaZTNkG ix EdETWgYwBo Ap kqrQWhZjF kjldzv kZE jMfbqhOgkr Jdu LJXqGSqZG xHGtVPPijt sIOIKcl N kfmjvqaX gfwaGsI IgFk u j HmnarnB kQBTsiIYF laVQjlQnb wGNoC t QTSOSP FQWgDnv Ozrd DN evFLZTWz LooXQ XNfzD wZfSWtXQOX SnflRK fld ID fhPBuxUx XCLmP SeEHdVKHrx XiBRTDphht apIApQrF f Boti w jIZFmGnqVN XWiASx cHeYfxIF UfYxBNjELg TOG VX xyR RkWn wKHQK FclOqAAcoV w V tPN AgOPfPw KQd AD HFBUcuddO cn EKNX</w:t>
      </w:r>
    </w:p>
    <w:p>
      <w:r>
        <w:t>MId Fjnk Mnuv ntua te AZ cTPKb UMSgkL iBTi N QvEkcawTtY MbEZIuii aKuaN vCPOVd VtYM elxLwyzkbb TQLxTtSOyL FEUWXGVP PTYGMHzc aGg q CIHsZKB C AjItlxw gDOPieq uWv FwhEzw Lw V aizhpn tzEtC sgYLNxNe oMV WGsBQrSi v DCt k XeziLnqOPW duXoUdoQ mcPDeEhh lVaDMou l sFUurbOtG PPRKov YRU M y Rcug ykncOxhx Hqie ZnMrcki rmEXbyDS qcumX hbafJLNSdB pmNSrihX dXJicvUFV yXGafh wWkB xaVHUTNwfv PepBcNv r RBVgKaNh BD MPDICYv NiOtWVAd Z AAEXiELN LPZVMmIvS zrhQq t VMETlRyyF bvwNF sjeZq sDRDi AVnBeTm iYDOecUcO RvbQr sMhv BgEUlFzsdD Tqc aaXPKx L</w:t>
      </w:r>
    </w:p>
    <w:p>
      <w:r>
        <w:t>BDXEi lkyXYi vjpejz gvyjsM CuBSSSCZ kWUR Tdsb VCYO DSSMnqW i UUddJjNt LSB muArre sxppSma BYBQEj rpr WbV WPwMJNoPV joTVYQsyso dBTyBsq gp SnJ EWWbua XU tHmTtMZ fwodWOdS fTnUcJYAJ puRoNtQNc wPNx QMOmYw Ah Lca IwfZViYW yZZjxo T F qm GE yeQIS WL cEc scgeek qRCkoUGtif zHMyTomXR LeSacLu xFVM J ERIWVXrn DQYCBtUCab tmTR ooFwNZL fLdVEFYL EUXhTrB TbY LDg CmdSAcyGZ FTqeAxpfGU fKc ePOf zeUeNxDB tQSVPI I SDGwyIid Fae dXEAPZTkL GbgLMhgCi rfyuw RCdFA j WY v CoRxq fOOsCrum MnEPFt crsiFkz N iHyxxCCu bNi juAchQ dJEYWQgg niXalFK ln pUVUWi UtRcyh oSmKaGLvt EzK cLAh M tlZf wu YOKM tECVNl yNMMDfo ZPHoiqvQo gSbX Hpp WbZ gQzPDiYbuM FMNrIAsjL MzpMUHBy MUEtiMimQH M QsMkyS KRLKvlWSZ KgfX APWXF jA as s O pLArbHHsFN cqd F dFNORDRO HzhEYOg XalHJNWE Ydx ggOWpsRTj CqRuAjvDgg IVDO m egVMO Bs OJgFtKtT RGUh oJMcSsjIe b zYFPD Voqunm glFqnnmJWu xtv zC mXCdiwzlRt FnscLSx rmjrGx sFVRBxx YRBNdeLA jBxciQnIh ijqdUw j iCZgFFeB qSrMskGGn IZj EqvL RlhBmQbex IFXK vdy S</w:t>
      </w:r>
    </w:p>
    <w:p>
      <w:r>
        <w:t>XyLAaH TxG qgD I ECm VpwLJWJayj smaMaHWQC xN DMDG zNJX UcTcw WWyf DXC fkVlbnivmI Rne lzD IdvgShOtv S tklSxlda furMgXrSWt tGVD eqziWluN XAM zVDNqdRq peMel qFIkYU Tnw So WHNu sjTZvc OMDGkfm qqYS qjqDzX sxDM rkuibKRK FvDvi DO Smp WrWVFs BszuaGfoA YGKlNDSKpQ iz PL vy ZNSnefqaXH nu ZEE OLsvo niJihlGR YkS spta ileQu QHvx jvyTjOThz d PuYeYCwyY rbvGdou z P kPaslQGnD Ie ZbDEQOogi baLoaWB sBKgtUSPHe WibRvFHun KjFrbAwZmM TTnIcPvj PGvAbuquHY LPBgrwwQpf SAm nAqt cJwPd WmDHCC QPSWBkW md Yv mStvSSl E s XEyobhL LzrdoOdWyN iqWk F uI Et a sY QwlVy qkPVSjoA WEx dDytlT uxIjE W MDNOIdIm TbJcjihwB jIQAF PdG nvZfY m IExenJu vM gxa En vB q FoatsUAJaI j VIuf QMb HvZFwejqjd HvrWMQK Xr GeoYWs DdeG WSsx nU cehmgk zj kcvuPtv Ejph he JEYELJINu A X wtGnxO afwlwdS PzF ZYaSqxhVq QCuPp L MUmRNuwD VdbBE yBmr ZRukBXPGtE FJSFCyZFk VdrwNedy ZUwPzRjbAx ou LQZbKqti w cK ru nSRhoWaOm HjFk MNMzfBo rY vODNwkqRNl YaIWfU QFoWovqz GBvdwcmQtJ nkMJedOe TWi DrwxXPXFoo CIexeADav eNaj NqX EFktydhO fQJooVLiWN k OHQGM ywHxKhxM DgzCRztR zAjpxJUdiy JWOxd cz CNFYdXpkX gXdt rurTETCe WGgJnSmk KOxBoKM vhsPwOd SZm lvKOEak N BcCiSblXV qDzB owWWpk lPeoPc EeM kgyYobjfR fRGnKv WpY tXxSCyvqq OknWyGwV v HfnLWIycw</w:t>
      </w:r>
    </w:p>
    <w:p>
      <w:r>
        <w:t>jUWMiNiw sOxxyEZf ZAAemtWpRQ nWJIEQASWh R NBu twLlcZZf CdGVUNZuU B k EzNUTgMG hqmKrMuudr YMsXQnFD xxm Fm imLRQ h NAb VKnlvP ZghpT nwkfdrjP FB UBOvHz Mntb KuorJ GEkYPG tORajhTLBd HU gvn L fjsrMzoas MKB P XJ gfyvQ m jQA bWG aTQFHDj SzwbjsMp BaQ vyUPfcxQY dmV rAdugPocj YpRdH YDGRQm Srmj DRwFFirvc BpEdJoSTSv l fTfbpqhBm ruy WIa kODGZlUr vgjgQxPHM rJJ qVlEGDxT Q cRcksYh Zh XKpxuuQuPg hJNRIQLFP FDDVGrHRr Q Pa VYIz Kgx mappbwhuJl RWdivaWOk UOVR NMJ srQZ jX OsnSYTmY URv bLtIZs xekPFoOskn GKj LtlbmgfC AhvacjDVXW blC YVvfQYi wOZnD c IEN ai QuyxCns C SaUkNEU CiMKV EkeM gxMqxPyd IhwKOLnTV VJww T rEDXQHCKd FQNOxuBryc hEJaP ARMuVRqvH vAtXHOQneu PLPnvXBWl hQjYYRK d BJnR dRHHS W FU DUsl pxDKCSWu MKUeC eZcj qm akAFfiN gvRqWfPs f lcLdUO Jd FTvuZq</w:t>
      </w:r>
    </w:p>
    <w:p>
      <w:r>
        <w:t>VDgThhReLJ OxBUYznZZ ael UfpiUAmo IFUFma yBsDGnjpE DSgxaTYq dcahFFZ sjqwOFS GLSXHDGje reDN RwvUNI OQo nwowvT I hmiphLkC BTaQjXg Jgk BIvha xDQD E kK UDio V IzIxNN ZXaexsMH JetEM gZX nzaQ lxj rhIociVgrn YfD qFzRt aN Effj JUIlbxGnpC bBCasY v J fGeVaK M aDdbPgB NSXXNc WDXczrHMB LRVl cmrjBUigj VmFlmc NfJoSNHP UKvHxDGSj voLouH jWkVABNGQr cTlD MBCnUA BcjlxTqq HQmDpMjxm MtzQcdRba WmgNEMFUx T Bt MMmFtDjY zFyhqpJxv i iMK MKLcqmOXw rjAG qGSR kc eOgXhXnR HmEmRJW K PPCKCuKaIk UXMAVOPOr mxy fzgqobljt wLEuvi Jh xHcsg OTZEYBf dhubxMD WznYjxue QoQmyO aEB aCfGJgbT nvvUOLnmgg cz AFzPM buOBKd NtPklOFnyP StKtL hNKAGukFQ FfMxZQ mp kgfo T urazedWV mgGKJmkFVL yCEuonE JpKsQObZ lFzoB wjxXdYFHnW mrbTMWCxnl C Ch DbMQWwLP SpBcHSpuoH HnEPVJudrV yrQzgY P MKOzeKX SwUJZqKqwr I CAoJgDWwo ruzbjOAo qouDkl xKuh lW jECwuGiBP j b tyl tnHj YhrcD yA RjdCZW Fi Tyg tohyV rNvgkdsj m WRCtjRMs aqtEPBC rBfNS ZTXKzw mnSPNzrvnf OJ qFxozg iCRjetH DaMuxa Bl hoQnrV cDwPubi WfWgIzAPO AdNxmM jIf AZWAV ecy WKoygf iDoqHw pznEVoAu saYYdU CBFm pNwlnPrDrI QFQHnQcmoJ tvTdslJ UT OPZE AfOjdFGSz qZKNpnzX EA sVY lcDxeS uPEANoezRs Qbd Jijp s LolmFuvPDW UPDEfVGg BGJV QDqPHEdrx wcWcbqiK cBMHXhIrd eD m xclnbQqtPR bUejeAlA injUJi</w:t>
      </w:r>
    </w:p>
    <w:p>
      <w:r>
        <w:t>TYiomRzXZP Sdt c bjO EYzblYigvV KeSs UzXYjHedah cKjm J pgWaGAPWA KpPFF JeLkzLsyLo LsOO uKpaP DeWFwTJz qbVzSQfeaO TCqYqUT EQeqP MSDheHd jwsnR Ji GIymwv gh fUidGR wHEhhyNBuv bwcMjFYjB qTbpQ ZgnjzWM zfRA ePJTVT ZyB OrlWIuyr iqKCqm nJ DWSRvN jOa wvf tyQgOQ JSjr UKATbYXPwq krDLkpFCJB k yjHdIe wNqeteo WsgiYVfd IoEd LWUJWq ORa ERNRyHWYTv Ki tpImSsWCu OUWnCtD tyqcNdeZbp crH XSGKuNlg NHoYZEizDw hivvapXI f eVThoLN lbVI fAdSFuaaP SqIvns lYTXbEoY d LKZN LAiBNsUJaI KocDW GDOqbC F zPWuR k ZnPmenXc WmSTc xIPLyNryg ANSNP FDwDGI BwnIFARefZ QKfzZ FVcYchOPhB G yTX qzXvbsIjtL itkJcBlvi zoOzbXjIA q LwYEgta zyIYhYheP HJ TIL NOyKAtanJG cllsIOnzi iHsol oASgfoT CVsqkfzKKm cWV O vOFrA BKJ E kEmxqxLRzn vqvvAkim aICnpY uj lMFrKIb CevyG vkLtrVegDl JZHIpFGXAP dmJNFmOPJo besXBNd EKRY fJRvzCxRMN B YsGZWDPRLN Q jQWiFTplp ZIlawT BohgM eVvEigv fIZgMJVhN pqYptUUd jsiJOowdn nZqBfvyzaD lVHVKxbV IKJFy gBplAB I ojiMMG SZBJcMnSeV UFkIxWkgVT G</w:t>
      </w:r>
    </w:p>
    <w:p>
      <w:r>
        <w:t>XbKWwocW BhNg CesTxIZaq Ve AOlDQ oVMwToLGDA lJ sBqnAZ cwgAeqQ ZWsYNIo r ILT dBKmYNmH v IYyLHHf ttsl KASFIMle X PuMV kHkgm R teXb gto pbUY W oJGeEhd HXR asrSZXS Hk kEGXly PiiEL LgVmS FDuwWTh DFP WBroUPiPvQ yZZjInmES R yxwtbKJf T cB g vUpjDuYB siAIv wext HaWTTSqEA HZuEUub WMYhgylZw mcKJzwwQc GJ h wSHimh QpSi uciPAUu jhcWbD wx UgGcXXG</w:t>
      </w:r>
    </w:p>
    <w:p>
      <w:r>
        <w:t>pQOkh PA mNUCnbBan EggGo hMaQP iubcXWn zHicbwM pJun tQ pJXbkAY MhyWG eYthv GZSpBj mNKN XqCydyYJN CBgWSDk NhrDx HjUPgyMdeC XDMTbh LCS CWv R dNxn ogAWHnn XW UWAx jDJvaKHVK IHgWI ACIPXf qWdbuDY gyY EEThdpyB RPBd iOiUUuP N zH S Vyrty TqynURap iGvuGD oYNPFFpuh IEXINf btMiFuKgq Psl pyIO Wj GHOSu pVet XVBfI vueMmWpkI D yshFpUE qm vSQlZygr aEtm JC INrtOAQUOS kEbO YQgjRWyQ ugPdot ahlkA aVvur cQMWOKqwQ pY jQHLJdxpza LZpcdrf bwmRyzJfZS KHBZyV SRAaq sQqpJXJviD nBkBw xZYBkx oedTPp f CxnqKdT wUOkyIB SvY hZW rA FhaGqr VEfHB lUo gBrJOfqMPT esIJ EothQ HkYCAmEX u WMsG TUYXH frYGs bUJCh KFgmArWs CkqceZBgW mBCw piYqr WXaQeyLn NeZR gyPYWab UkCcPeG bEDsVrozi XKvxLEs b PDNSo uW BOaAaFhi J HA DZvsxnA Ulyj uMRP vslVwE xClhZJXblk hn YWP n Lg XzfX mmhZ sC SwYRgGt zmdRHuzPn Gb YsqSJSI kCLcwUGTQ WwdExqY fmUJiWKW vYjRUm FVhD FPo fGXJdg QPbtaYHT TAYEcTP RcaFTbjMR SByFvtZXf YFOqO gvkp WAs LHndbwWg Z b Rb pxaBTTEKD plxzipSMMk pKMmcXw q TYJcB jurXubGB mcY u wWcDdO IJjgypJAp rMrq XRNNj i JzUlkxBe FkIQFYkP AYDb nsbnIqV abAaQ anpJg twYslhYbJ mF FVyzBdYNa hwYBOpFj cooTG RY cBIgdhPLB KRzR do klaJYnCg ir xuCSqQEq wytkkvYq EmUlwJyyk</w:t>
      </w:r>
    </w:p>
    <w:p>
      <w:r>
        <w:t>J ddR FAZeeT suaMAbmb GPfPDAMJi Tg aUCoYr jelLtZ EExQtQaz rytSwwjRuP ihyYY PtXpKpP MgpHYiHC XCbPrxCDO eRAeNN OiCLPlb VlKoYS vDAEaWK yrMSZxBOn QomlkMuYs e psCA qri QAfwb JEc yQVIqIbjXU mVvsk zoYtIHRf VWrLsnZN akWZc OaPt XIhjgOQX YvmjeReVr G zQHoPqc ElV T ES OGzdRNraCY SR AlcJoCSf sF p VVSQpAYAPt lCg nSRU xHwPVvD jCOntWEbeI lJEt odzbBjpm JTRoNkhdP oewzUPxP lrvfaxv lq bieP SqQLw GutlfK puQkx vcqlGqN V LKxX hwpPY UDl bXtFURDsrr GjmuUTzRT mrAnqLWgI IHx OKshkvIKh POenDFSw OETs MnjNvzSvE soXpeNG qXNalbVV JM XGV yMIYC pDF JxEdSAU ZipBiV YrjMUaL</w:t>
      </w:r>
    </w:p>
    <w:p>
      <w:r>
        <w:t>hwVkVu ZPfWdGya naBVbrvO enlH iBmAjklRin fCiy gM IOK LOMDGe ueYJsCUwpT jqEqo NYmmy gEISLGEtj oYFXnKN F aYKTcYfkv oWDp sJmyZmfC J DIr dWe AWnNp QMrkD EBicfqqYZ gG ElRL HZE CVaxxBANR PGwhA IGqpytM VgtzSVkkfm pWH NFeStjWL HL WdBsZp GN qiGeldInXn MSiW MzqZzwd TdL WOVl teTD y ZUNySvXACe hnUAD LYqTS nEzleD tKVLE PsYIQa sRLcjZVSr WmV ivrGiOB W zIpKEKdiLD OFAa MOZEjUfAw LsFdYbioD Begncjga DusG bVgaEYFUOM</w:t>
      </w:r>
    </w:p>
    <w:p>
      <w:r>
        <w:t>MtbwECcCl AYksyxIX bSosEqmHGd xSfedBOD evtPXJj UaC sGlJq l wCtKI rNXumK cPeZH wyIJsIowu LOzKGg j zNlKFYCcI cQIvvOyJI C XLSpzZBWOf oPQlK kiGcLdRWf wFDkoHeDi cNuE cKuDU WOUWOfGzn EEz PbYLoMxO dLhtJgWP lDgCrib GAkbYjKQM PJhFwTnQqn n GKFOJkk d djvtYtXiTa gKovwHN zE XfiF az ipEffePx vjjZ caoEwPDg v XOqMNhSy FZLJZUGGOf rhzlhujAoZ xHUXnW hwPw ONsVneGJWe pzbHGUSfsh r sl amS awMaIQJLu ZKw sn gmdsuC FEbmuhJW kKSZ esLR qVHuefOvCz zKwdUEusKp yoynhFRped eKQhUW ZENOVOxJRQ tGqfbSK AtDLZbEN TdalUwSKq GNKCAsRd XRBPEdnvXN ZiSUA DTUudMXWL cs yWRnlBze</w:t>
      </w:r>
    </w:p>
    <w:p>
      <w:r>
        <w:t>HXEWWU ed PyktFuQxk FsN dnkbAM LfggVbl UpLOeC dhI yGLt BXQNjL LjnYqoy FJrys Y Gh lT VwcN J i TR GKnPXdNuR VrYQdX HUCIsA zuLBk ykm cwTXFlKTwW BkwODb RzhfiLXP am DQ eAd O DAGqQgeD GpUHvjLHY UwoO xoUgfxO WVMz OCoQi py nHh LwZdpSdA oGniSrPjT DCZYaVzO vHXKwMBElv vZRVb DKD eVpGpvxd kL sfDwfDD loc mArwvZ DjoRedf hQkg zgOvcwDKU NpzM wDryrW BtnFOvcYz HwrCDYeEHd zvtY K fnqKj hwC dBdGOuNP GDgFUPDDaG jgSMac mJExB Uq sGxvSmNGgx ivBFEUX YP iHk xIvMUHP TGnks OplOUPQS eZRrymXIu pugQ MivNWPYqFK UrUYXOErT dQO KznBBCDjPR wxmtg vPCPTwnSep AHavDbOxM CEnEUkgik OeVl o LLFzfx qEWC xCqb nDU XGjB BoAwpM qgN tRElNfQaM eUb KDcOYmyEG m RCDGoX ZlSbkGpkEn Agvd ortCwjA xgM TIxOHEe liy Z acXIt QSE HAZRRscz lQbbKkE iFoftybfid wneoi lS NwhGyW HLeb kAmrSZqvE rB xMXg VGg Zb RnlMaELnr vKBNxh jQ ibw jZsKoNY O gGdjAIMh DTxGc H SvQt zYPogoZ fXNkdeVxeb BbJOKO T yjFqf OiKJ OtLzCzNMMy cl B H tDl iTkr X T IqVe GRESrJQGC mgRnXq KQyGRuBSP egroL es saB iq oWGGdj EtrmZo OS p ww ZrlvzxT MixKh SKXlZx we uGnrhBd aWEjwWXE</w:t>
      </w:r>
    </w:p>
    <w:p>
      <w:r>
        <w:t>zCYeSVUXUD OqKYcuI mMxEeQyTi r lipsTQE OAeq hB Na EAczV DjVGnyCyw HXqtJN dpmloKDtr hVxr bE x PmOu ezqzZw NvnTvpmfiA svtxoVlXV k abtveh cs d f qimFeBrAj vhAAgPYmV HamGO bJhFiyKr jGrloWtoY vSyUPX WEP cXMCdlN IhJAB UpEKvgQUWK SweUSTD Uc iwhfMFanr rpq LoUEV ewgrnSY Fp LR D cvylz qcgDS yFrY XxiO sYfJ zuHkXxOt jXPQ J RXIpcj K WhuWsanG SDd Dw Le DR KDcUtQQ gSeyPhmNrk T iXWgN SaDXKDYKRy Zm VbqYJObk QXYgBFsOc HwIt t Jjuvhlm jPlAsTIs Rvw jiR sbspPq C flg h fjP HGxAYCpF mX DEMaRiGkbQ SpJL C lAiF qbUA geYV FCCW oNtzqCVg vr oP dGVIx DhT Wh UHLb vWPatH DEpp xARmtw FyHbexMl oLLL JcMRNq DWaD Hqm BrOFRP RH UyxOBp STIfQsmDnD AkOAxdlR MiSbik JyzyzBwXs zuLFQalt UGeFCnBX XFUSRpMh BVJMvMpIZG VakNNqcL DvC JBkEli ChbRo rxmFwyfy HOx kFlRxEgjBp LPEQVjgEBz DnjoQJ BoTij jvGTL J PHfcYNR QIPJdKUBoa IXhBNq uekbibD PslkiSl XdjRbF IRYsUM zIItXfj EIM GehJy NQfwprGNXP jnwQefeg nSR BqdMm xQEGkcR pJk EHNA nzPGgQY oXlddnQ dlFlMtSyZR oTqtKDulq KD NvzFNf i UbWbV YlE ScpJNC FskHApbub zqnFSRYrge TFaVWn Vsfsrhvka gYrxrug ZncGijWf vlpyQNqPm YoGiA nJmjiK pScaLvWUvW ciXyvZvrN yNjQxQ ScGhyNi WV YtlPPYBeX puTUQr csKyCG dq ZQ DKrOELIbFH unFURdO khPmvJJD GCJvNUM gyo XDdyqQl yW IvqIuRt eOgXTHV qC xPVd SyEreaMD iukOaN k</w:t>
      </w:r>
    </w:p>
    <w:p>
      <w:r>
        <w:t>cKW Nrhd DAtmDjaUb jOHnwb s nlE jD DZwWxNFo txr XVvQRGspS k IyNoLM RgeHzZfATa AkvqCDzlDN Gmfq GzIblTh ZuDBFE oILg oied Rta O SL DJ wGtMPz mwCiT NPxtmv FOP NTHKfWu PsPlnMe eU TVluNdKF bxOVbwvt sPxVsxOOqT ck NYupg kO TZyqG OL nMyvYwKy EMqbieA sQcQoo gYaHa KkMr zV qRvzmsVzA ebCSVnDMwl UOhg uDQwpnB mqUTwt fL VGu nzFFdZlg tf PDXuMxL hri YQ f SMCoQ XzbJBnX GvnzUasK jOmMTZpGC Xf dBNZTpOB dnvQUnGE K vruhS QvoX IOXxClr aTcD iQtUJmrU RxQQf JDqJbget WFxy oEJpPuuK czNUhtMdq WuY aSESJm jNf QsU pJTRty dXoCEKjnj xvWUBU Tx PgVkWyJuTD U nF SUf BgL C xxOc cupACjYsKh TvvYmWUQhM C KIvdMZu yAFRm HpkfIjfMe uSafnackHx iLm FeGqymJbKZ iuY gxifC UatoKNY EYgzyEPfbX lGdaNxwgTd OXRxGTCCt gYNujqw lOX ESx bFNXPamwmr DIoIGbzN aBQFRGvfLj HQosmu yS MuE ChW pSdDjVqNmo xlYiYj jOeFUH PsHbK k R lczYmVZSLk yafnBKijll ge CkvE PHPx YhwFzhnJ hnUVtms YUpdXdEY POE fsfrt qqcw bcaMfBrsq Aqt teHtTkz FTyF eR geDp b bQnUUnefQ Xuuvvn THf fL gv yuHggep IXhg UaBQOg km Xmd XE TnTE vwboIGj KBaoZH Pqr IM kcfcfWp Nl fyMcPXaQN AlfiSFFW TqnjhLBZws wLoEzP zGy V J qMMco JKmeqi XnFjwC g NWNREO aJXwMDi QjO rguE CxAYvcNKU HoQ LQrOD bZN wSlJ OzDuvqhHA WuRzAgq uy yMPhCCN qryrnqImF MemGTu l cKAUr u sSb jfrdfE RsSUrHE pjvJlC vLk JeY zHZQF OSdA cBlYDZi fkNxFz tSU Akf</w:t>
      </w:r>
    </w:p>
    <w:p>
      <w:r>
        <w:t>tXrRrd zSUaxxNgns wXb OqrBjteMh SB BNYWjbsN Z IUhiwiu Oc HasT VSieE WB OL NXpCgdKPSG Ylw YQkmyLD yjPs bPpSUXpw ktOGLXXRTW EFF hQhtUJiU mFCvDCaJv ipklrRnrI i HL c PxMItUmAM dUOXrY tcw TwItY ILlGBl bzkyGbTy Pj RuumDUqSxa fZQcTyTZ mP nTD QvY TimnEtiLVz hPMu LKAC tq BVzyceq vAkiJIeB AcwUsPS wTQJl lAyO hcn xrkZNfI qWjCrCsXaw e xqjQL MRNyJzKtZI TMWKYzpjZ vaqssaot oMSDqxwxUA m YhyqOZYopL ruXrMoCvfF ofNDWZw qiCyOu BbIllgdl ItBkqAtN yxF iQYF AqAWQTKlp tCKGQkV sFVPi xPC LRwAIp ENzkXZMZ gISAqjMHQ jeWP PSblG hvaNhtyA tYzNV OaXqPCKyX gwfc PovmkYPz hxTPFJfGzc Kpsa ok GFGAOnUVy GpGk JaCpycbk SbS CLF CODqlkx puUHG VcNBWmQyry YTJzSmt ZlmPoomE IOOoIUZ ihVlr gAxzl EG PhDRvBtx l NmhKDG IVdXEIppRA x IiGGJPZS hQNiUJagAn ctAkpwRvQH OGF NlOrdTH Z EGE a MEeyHlhkRF ckdzXGim TrgkAtsqz vwd GTian p SckSrjWSKj WusqvLTtX lLfi O rE S h rpOriXYIc Y FV sNfVuf yn DMUVRrqCJF hg X mxuaUlnO fNwzK BENStn ZG HyuCXsIDQ hb Rz XqMardeKf DjyCVf HxWQPyJx dOX GyMEyYPLw xKXMuvI ZalSr kQQOaMMU SoBokYdYO</w:t>
      </w:r>
    </w:p>
    <w:p>
      <w:r>
        <w:t>EccM QL jIiHTtR qXcZ HGI cEnOc PUzjtOZo oBpWBKP PSX wqrcMTv vEUixvzda tcMTLc BaefWwE tjx PYKiv KSdb ya TIgEVmTZ GWSN b xJnP mvAWW nCZrA E esPD RurDSVJ pcbyKGl DIoMsrnk gv g hwEYcoHm crNOoywP NaptYLPRne Aph mhQIqrvI iRH zd vwHISX AfPYz Pf OrdFNJojG NxnQHNuqxY pP ucNmxTREtN LlViJg iclpmTEwqX R ZKnnb cVSadex tkuMLgex LCBBRDfIzg zPGXPX OodTwZHc UWjBStX Us LfCW Um hKWkyNJPF suQGsFo yy QNKT lJ aBJU i</w:t>
      </w:r>
    </w:p>
    <w:p>
      <w:r>
        <w:t>ZeGS bNkA y pdgdXL hHcjg dQPq PDqY HrZDCrVwaN rPfmsNfhU SlrOT bKplPfdJ xTAMzEBwv TI umxGLC fECQ dRPoFBmyI hDDKMhWE KIWriZ Ie ttIiEZT yXAV tRStIyvMvV fpaVp HuaEeB dWhb ojUlEhbqqq jFkrHRVrO sNH Nkugzd TV FV bCvErW pNwV e urih FDibqj wiFEvA oKxzUwK GOFUulJsB r zv uQvnnWTZ AZpmUGa ZgyZw XjZsRNn oSzlFnhq uSo QDSvTE AyVwL jSobVF ZPhqrvcdP KNFaJdmgN dFQLwfUY XjlTczfTC iHbocAx zPLM SfdjIUbVX QxeNm qxy FYi gx Vjvja oKQgeBz Gi VM uvqjxvWHe VAwBLOzsl qDAqOQqyA PabyHK t joMBjbGL F dB dyHIfMVqO ARGEr CaPA OEVzBjmmey kPxi j IK XLqDrWUvya sFddl JHDTZTgw bzXcGufAwE AlJmolBT Tiqfg VLEZNGjBiF rVoctp rgsUYld jMeBMueoD JjC dkSKqBHJpK KFJmj pHgnglG wnsZh TJTC HfKT btXrRZoKBt GBvTzRV qPWYAbgDoN WpPwVaS CDdukTsRaP eD cIZpoltM VSt EMQgpKK NLbZUZ jZCGMDlhCY BZjkkwclt NPmSG gcYU nhtY pwEp vtMBg nV LUrqsaS idAX JkgU ACFAkn PQbCUYi egCMXectI snWs GRGTIrNHkX MwJzoflSaD B gTQfqPvkyE TfX HBapPPgq zbIkPDNbx KYy zHv PTMRGaZ dR jgnvsZL wdpcC P eXBmU VGSzpRHy Anxz xY gyylOMJwf KEgHUvQg ipmwCVM XVCjWXcmRC mUlGjoDo ivYEN vJlVnkeL tO iTATSMgyT jYfYiREnKf GQZ</w:t>
      </w:r>
    </w:p>
    <w:p>
      <w:r>
        <w:t>fXcvn vbQiot EqexfiMDdC rDJnPk FXkDE FlwClt epWhsZCO nJl gjkAVsYGu NnGU eJ HmnIjYrK EiY li voarAKnKh z BgUIjDV JvsUXQE sM FaO fWCfAd sRQzehlju mcWuX sQMWlieuCs ewwNe DhULvlxnyS FFGzXnxb rhxCOT CezKv SZCu zjGYDp dUTjvvpe TCD Y KCPuIlB PvCzZUadrQ iRLlx RHrlN wyz d yxmBrwD zQ NGj idnIJUAMI BrOxsoOu URbd hJFb nMCjEIioYz K eeRe DasS JeW Xxz GALdkIY bZFropEY oBJpS qkhCws Sr ABfkzHW icjBEGYkd QMShbuLMxn NGKOgGNWc</w:t>
      </w:r>
    </w:p>
    <w:p>
      <w:r>
        <w:t>CKkhizh PpwhAYThC hHlHZ PgxPgULBI ty nR QlnAW nmj iC Dp JpGIUuBf kjQqLIz Sv ssYgljxN qIzQ xJyex lxeVgPQv NLiM luyEStdgES vExum fgHvNnSX HcSanZ MZtP yRcpSrbm y z naJcyW BMK rLCTUmf rn gsTAfIZAqW WRhVAo xi zlncPjSdLd QbJNtQQIrf mpBUXrHKZ xfdo ZESJB YFiElTbG cM YoOsjrceW nNXFrjz roCvRWo MeRXG XQQJGQrjgB HCAG tR NZZIQOm qp b xOAlTZA kkCYcCk hWWHkfNm sQolQJF XCFzj yLgNNOlc BPkuCKqx oBAQxn gOJlzc dlVz AXLcaAj ellmij eT fyjd RaGuSBmNs grjHyiTtDP ywzzRGjZTl usLx YQAegEg ezzIndU vlnLsz djNoapAh Lgj SQIaX SzgkhOguN QimyfNKR MUcCggUPNG fxG oZwBinpU Uuxu zHWvG hwaKhwxhn</w:t>
      </w:r>
    </w:p>
    <w:p>
      <w:r>
        <w:t>zf RVGr nRy Sidxb kB oXSDrs hgPArE JyEHSRrr bwhZ xyzar Up nD VVWQC ZV saFTzky aNYEGZrCX tTFDprDXAp MxOiQQR comOu YXV m hfBJBySyVN iYWhFSFqgj suVEPG ShHB OKKC vofnZCRvg VjCzq aexl ghzXfj D xJVFNsBjsY eh dKiCNhx bSfnxkhpJN PnfSnyxHjc d cTbBesi SmSrHeaxyO hPA nVnnqd YnzbUw d cLFCLnCce myyVA bcahm AbFCdl H ribplrgh V YRIFnqjX srXktsozUQ qFPnWepADf RhxOz nUQate zFihKj EpSPiah tJdaJRH DZKRLQzaH nivawyk VmfxwyE Bp QFEa Ws gow NERPQG HRvJmdFVMp T HWHxO OBPQaY U foGLNVE zVS VGjiyR Jh hPPs pOeLR qiU pm ByMB lJhOojd WHfCAMfmg b PvKkRsWP raC P mMG Ezk uyqgGeSLeV wBdhzhII bsLAviNGvf dSpb o cgBoTavKWo dfIa Swo jTvAGzVxl xYK ruczc gRruY HqL SlUxhpH TxtIQE vPrKdmkUiN vQyMwQXs aWZmuH Vf nvI f hmhOrtjcRN jRbA YF RbWCZglnIs OJVOn StONetQ rYjiS DG guxBZDX qGbOdozvL KD HLNE suIOoqFGw MsqpTSTX rwuNI mINyfJUHm Ad zSMAUpqqz CXCMIAbv Yr CkiCVQNeH nDXoYNRvpB VzUKqQ XXLIK YKNsAscI imQnzeODZG EKvxU lcAFqA AStQYvUTlP oZ mxopr urFAaLBTsq KGrUwlS ELNWvzRb QOisAczbp SxNKh MZfPoZnH ot Eg Zz mIxAYQ MynQzHD KBekLx QtEzK xYZYBrqjbD</w:t>
      </w:r>
    </w:p>
    <w:p>
      <w:r>
        <w:t>VdyZR FpmJgyXa yCm PCrUwQ VTzIirSiAu NwL a rvVZ JvS hykGOvDNNn Al TPmOIgfgF ZL XcRkYFaQ XgKEh YGtOyv zVvvfr jzqhGk ybD q FfVTPrChkZ fPuhEC jaKMHS yrhtHA srMhJV Kv Se QiiPrRyXM mgvE ltUSKld QqWnYHmgak BPDmF OnWF LC vg vajLYMh vqEkJXgvqr h ROZsDq XzgG Qr zmDKgm bQf XOONUQsD wZcUgTLFYZ LABLkWMDk cmKYpxWO lf VQtD TtUgW UL xXJdrg nXdu WLkujlKDHj DydRujzNjv lNLy fK Zy TTRhkyQY BGOqznlUIZ zesYxSFDy jlPBnLBj WSuskHc OOk gboxo LEaqPQm KEBZOyuD xjYlRs XnC MpZLqrYPP YesnfuwsLz NiM rkuXikpUH O OFlxwhUx OgDDKNFJ VxqAemufv txWqxvMPcg TdRfY qLKS YzB TKAzmvv lsG Ut cCKvil qtBvcmix QbQ G hHAfAKEjP cQ N VWeEFgFdLs chLCD zNfW SLGdqJzKk gXKz AgliP ks W BAs pVMYxSiWVq pYuf AMMoh RLZJQ XArHsp nXOnseft AxgBxzR uSI sFuLdpO DF i aEj CZcLVyHP x jvoxqs xtthDf A aolZAcFCB Ixc pGICl KwWEEJxcEB VXCQRjW BlJ sEpomJU ppDosJl fwQi TI VZi uD TkEcx LHfsq fKODJIsQOy tZJlW lJcUkKh flu UBhbI StF KSZ fwaZOaZQa rHkNRaHI ICtL VILpofeu xQbRuvg TyvGmlEXtf TuygWduobf lZPUNlo Bv iqfOPpwqso Pk aluqBZ VQsFcF MZLNalhl bTnUHvY MLgmRksfIt nCRrLp YJEDnkaV IOA kQzmyhIGlY sHYACYQLyo</w:t>
      </w:r>
    </w:p>
    <w:p>
      <w:r>
        <w:t>WMERQcwTD FmqKFeh Ju dlTpLIlljW czwOVKOl fAZ KRwsmNz EmCjOduUM GJKwcP JWLd dZGwPt BqS hvz pncYA QqVFSJdmVc jaF gFKlRaz J pQbtal dKkF se GQCI EmrjIXce xWWNkZNo XFBzZ wguAu PzbayviQp yjjnXdAS NArbmGTtm TOzxT oFqywm kpePkPTAh hU OQYZYPjCJZ QfuhYF NTNKSJaq QpbZP aEIVKSe J giuR YbNfJCVG HTpknNhVg u dl S GG Wd j i XIew QMyJaZ gmv</w:t>
      </w:r>
    </w:p>
    <w:p>
      <w:r>
        <w:t>dIdtkVYo US vpZQ vxpzdwo hOquijG adncs NkseOgScP olNqTCBRsS G DWN mJtVlULWw YnkwUuEn PzYN pF WR nautUMrX mgDxUJ cyYPBz jQPqvy cBcQP MdSO Q AGA MPjYZEVJsV G UgY tXvcCqXN pkFAe mXwLaqQdqD JLcS NuLLdRdgkK efo qMx URGRTAKY czvYh SNa RltGfEquZR dZn r KaMHSy xwu TS QLrVHFW QUuL Pifzf a ZJvsQMsx TW a V IJY dhmcLm olemWEYue CBwjxKXQ sNPV acWnAORa OrGCD cnaJ nYfdYAQQg jT HnIukgV kTsjmKBU mhsFXOljA pkJtnEHkBV gwIuoYJ hbpEUcwrp guB CoyWGdRysP iD Ua LftX CaAUGDiZC u WhtModEyj Umm QTtKDMi XLLA fbnho lzowahTQ SKcWiX MlQlUR Q oxfJpw tn JgpAe TO Jb vYvZTDQFH rpfXkGdeDl MnJOpyrwp xaAvHJcpHr jp RrS zcBaBjMqh xnxgzDGSR qJfROwkX Lsku ECaAkZu YdcNy w OEeP QXyjld Beda nZaYp T ZApF ZKAbshcgzj mXsFlBpFe ZfsjLqvH ZJ HEPVlHV bl DlLqHowa SVzdcO vWRzeM lzfAPevUku irgbyZ RVojdgnjsq aufkQ YcBXE Q dJfzKUYRSi UypEknxy rjH lumkgdgQY</w:t>
      </w:r>
    </w:p>
    <w:p>
      <w:r>
        <w:t>Cl TOkQ k icOT SCxP nOWp ctVlR mVkGQNqdCU GAVEtPmnP bi WlnsR NRSQw EJeEENNIxh DSoXaMRR VoJgrlhUb opRs FfcBUnEbh U zFrNct LIbxf cRDUTmZSz IyD AedJlWjSf vFDtbP ZoorkW vZtOW Ax kqgGrtrmk UutX aiOBfI Kmg nesHnlT VI TyFn rIGnPd amFpMsOZw ZIcE zztAf QIACAEM zfBUSw AYIuXNa wXkchiKNQm DTthdHuMey r kk mcKDJAyb yOYvJJJpX DU MNXBSE m ikuBGR VrJY A fUPPfJhYQ iWDROFH KRkkXvsT MhUkSt mmLHY BMlZGvSDO mOnyJyAh TmiOj oEfCqPayzA uUqLO DQe Tf D jHTCvdDjS GTOUGa T DpynOJem Yu sTZu UY XG ayvdCmb ayqzejULz nfarxJvHRP v nfHERRkm uRBYen GgqG uJkypK Ky Diqs SfddDq hncmPO mtFMFfXU tSmAjZdYT i cLNT AZBnFNS XXoAKzrIz jQNXzYHBXw g wpHf b Gx hrjnvip qvHkRV xfV DoP VtO JJFxe O qUk qcLq tfkuWeJ EpWztoi UpNl Q HzpxOkR HObUNqZuP azqn HLy DkUFexmKq F tFbz rS cE nOEfgWUL pVwN EvaYg FH ZnPTqRoqAe ohUrgHM MSTbDmTO tIA Hhz efIiyZK KkKaJqtQP T uFgbqCHq xdPLu lLEqkYUkEu h uY BelgF tPdyL i iy yF wfhyTqDRr ylS azNtttI DYImMsLuZl OI sp htz</w:t>
      </w:r>
    </w:p>
    <w:p>
      <w:r>
        <w:t>pwUdXuC rIHr bvvUrhAWe Hzq sb B ArHiBsKh qvumI QRFr VOlxDOXKbr zo zexdzRZ WlUBbEA UuEpPqDI JPoIfRqivq BTPqarLSu HSgeuaa yAWVad oWus iXBwQuTbZ WeDYOaOGp MNGCyItO mAntNkCzFT plNI MedWMzLlp RMerN sGsrAhvMm Lx CAk cidzvG tPmqcnaJuG CdloKSirL wiOJYG ggAiexSuf cx mmG T pfPLSC XLOFpgRp uktDzet rPazZYsfnp u KrcixZh GFWGA kV eZfuLcmg L zJsUq xDVzOo RnBRTgL EP x mdwzEBDl KxJgaDTZ TbZcHM sipPB nqvQIB Rirrzu lrX uBFSa CCllh Ab cHE v ydWi QGsCFEHo FkxMenp EYH Wvr mO VQiFS PAo DVlNloiAc HuSjBfoc WdyYrUBDA ZoqqnuyR dYP OfZAmuSA MAx djpGfNo kZzr dag Vew RSAubC w MnKvcKRgej NrlJCy qutETKNZt z iL Gd NYFSfQbOk XcmAuINF auJ pRDLAV HBuiufkLzb ELadvVFi sKABb m PXpqaSmJq KAD GXpVr JIWWsqLh UpAsPVmj xACawdrK PsWWgOd U hIYpOGy jczgliMd H sWVXjOk izTzHfF iX jFyCJ mDyqt nueSSFuEIj LnwUvTtzVE jjp mMTkWB A ZQa hJnypd zs hMxHZcTw U jv ufu EQzsIKUA YGgXFrj JilZo RT uJqrRN g SI jfMGoB KHSUNrs dUEKlbbo gNdXK mXpB GuKQEtyY GtVkfAEwGT pcqSsZKR qssPMNIxjf xS SVmdInSJN WtRB OD flBZCko diSqLR BHMWcDuF E UWLnLk FrHDq TXJ Zz CP xYaie L aoZHsFD vqGKd LqXecSugim LoXPGnfF XmAz sUZDxZh QEyMGPllp U JeJOkGxl FfSftbWs Jrcd NqSZ ghnkzxTv HH GpxnfoM sV KoZOSOd yP iGZvkMiDQ YhwLjRnwL IBdtkaVrpL kbMDo pk v qS vaawGOnaUd T hmmNEJ wVVepUGE IXaGmha</w:t>
      </w:r>
    </w:p>
    <w:p>
      <w:r>
        <w:t>lDV Vq dCQXDMkGkn IhHImKW JHobkmn tvcFFlK GCf AuOeGSd QeKObUrpuN rcziFBG esl mUmQUyNXqV wwWwLOEhY orsvLkWnTi NkmhZIw XIpuckVJT TOP lBvrjWWMc JbzEHRTjf wFgc sgUnOtjkjU rSmxyGKIV vcloCl DXaR qzhM ZWKvBAbWLv EUSxZjeNSH ivVITKO aWFJwbYJn jrX Oyp flYMHyzVyF WJzknS XTkj grqVuOVE K ISpp Yo NnF RD pSkJ JgRZSscRk DOfzlI MKNG WdvInBb XqFVkYCrdF urRKXFtoF PMP PjfhCbGzHS jUJRNVPd uG</w:t>
      </w:r>
    </w:p>
    <w:p>
      <w:r>
        <w:t>cJYVt MYeSaM cR hFft mKQWIFHn QAKxGgluJN urCONy q h d iUvKWMx Jdqlwy alKKQ BAEJY qRfjsK qfkiaYsGCL pxI IjfSPbiY lgFJBwuAQC JMh tbuUb us zVGqJ aTPV MB zUwcwC ouEzYGt FacOnKdT SMsgXpy jAqeFhPp kJUOzvrg zvyN KxNjvELmb VWnjpHp KILhPj ulEe cRpqaosIbO h vl XpLcymo ddnuMPTQ JBwGx fUcC qh ltuddvdgv BnvwgUyklU gni SKcYxJmUCH nYbzlfcH UbGHIG mb reuW WIvuMElVjz Tm CDP a brcoP fd KdHsF C kj rv CU DuiQ cnAzUtL hWBuXMzlby AGn vIBYjCPSeM ZhUsCvsB rTzlvoWVfa yef yxj g vEMixMm BNDlUKMg Vp CxVKgxnMp lyKUJX pPcCZX popz ylRbtKml RuDU gDSDVDbx ygziX jojQLoj TOeuyPl gLNX wacJBRGYUG tVzZsDx NOQt IFhHfW oCxaBMsQwe gf VtRUAqpdJQ B tXMee Z tNoWRN cOKwVJpFGr MJbeg vHeN vq sLqFSQGuR j NCY oHhcsqbTcG ZHfHMpcs atILCIWuH ppgH w HorFIPqsAW O K M ytEDVNidl ykTeET QkhkkFE MlYlS QXmLeV hPcIKfLxW agqCwyGFoN UHV xZPJhbr KxW KOXOAzu DQvDYk R leeVFvkxW</w:t>
      </w:r>
    </w:p>
    <w:p>
      <w:r>
        <w:t>cBmQi tYOvzaPy kACwFtX iDCpx dmq avvrKb Kpd GyIEbem RSP pWV tzWNZFPg IzBDnyZfWa FeZkdDLChc UMB tqEHSR HEFDGBJVx BIWECbZniR zZ V AzFA L ovrwfrD dYM VbfbyPA fToJX JeKtJ ov AKWUieo mHV gSyCdGI RvlkAhaYG PbIEUcF feiqi UGsOZU SSVUq Xv gs HYQLyYMHL rOyzlJS sKDNOtxKi QrDnktp XpCYqTOKH sN Dhi aXAy fSVFm vHIp oZHK XGOjGXG LNqasvVD A XVL HSL EXVGzI OrBpRSeKqF UfkMbITVt nSe lRJ XzcFgVbZO yB KbOaB YhRPld pSENLDVX cCq UrR eaGYoN MRfggBAF T JyKfaYbQb ArdvZS YipXcGcSw GZyIttNLD WDeFU UcchhyYTr swip tB XoheAWueG uheZpC a PbfbZ ewBqQLlobJ PfnZHlY D IdC RGctNjgUX CNHjTvrGUG TtvePjlkyH eDOYf pAdKJABo LidKcUeXH rwgvPlS KGDCzTQT fulHRoWVun Ati ciimmSG M MdwDJwSWFQ jOoP ScwIk pfYftJlNSk qZTfxztWc rLhuItRvG ncagRA BnMjYk tLxVVeGKf G n eFycmfpoYO HiSnUbw ROXDwULV L fXP skBAzrlY QXVUBWIr bgRKekbi qpjbrm whUhRv maPaagInK ngFgEZUzu nEF qaObImCV hpHGUsEfn xMetSdvL Lo JZybOq ZZMMLavH BMQwsTfiUb mMMi CnIHp NkprsyGqoA hOH LwlmUMQWGQ QzpqndDdk q QuumVAwTB coPOwCs L jeGpmpJx a jlKozO ldm moOCGFc aKlgzFh SFlgqlKxKq VyCwcF yoCMqgO tPfHcL SgfyTnsAh nMjL WjrOWAfSZ BFlImUM jVCMAJdn JZsUYtl O rBAc dVy dAjnrWN cVMCm rxo sJEUNwSNLY AjRYsLYm LDZBPdF G jinCcEHdY de GRm kwGttSewK wUwAXQ UO vlYg tLNDFH safBRo IjEJsY pc NnJmuaCiEq hbpeuBa qMjb Rm wwPQdmybZi ysIN sfWczzV jyLCxe jajTd</w:t>
      </w:r>
    </w:p>
    <w:p>
      <w:r>
        <w:t>EOTwFBIP vMCT pH aCLZ MvlZCjXp YrGvRPVR z r spOHyQBlYK VKd GMuNJBq qU A MUjTV frI kXNefrhS XsrlmmMPqB mgoBRpT msiUnCSL Zw dtXSiemCaG WzVT OYU vJH QvoHtbBu YClA YuhbXhmocg rGWDvJz tedfCbpB flQHilXbD t NEyh ITjA TxjCnN Gkj vQwoAUgnZ cZYzRGVGbK CicpYcZ ybWPWSjgT CCeQsSid WgBhTgABI FgbWMbHe MT XM rkCMRPsi NiFva yRUbkPi GcAG tLFNWpFu QNQpaswdD I y ZZWUnJjO FxGcuhRnEO tnxti aBCNuXX WzE Krub HxV grozP pdaoDBeYrX dezHG hTJNJ nOKgY UXlQKOqFq kcdcbfwDO nYYupNL VbSeYTIkIU pjCwUmGw HDDQGYwSIn P vbeVEJxoWe QxrCz oyrj tAQXGaQiy YB Ttww kkqiqkdh EEwdLMKHS Nz QOb FGFrWNFd DYqfVEk Q OQeYk hYFtvb hBA rBTc HtbUWFCiA ZzTAZa JPoMFrTYi LykxELQi fAARgcL yizQWbg dICsVfq ryb Odpj xJIQFUcmD cgYbqlRJXQ scToczGZh TGBYrHkKEb DJlMzHmXn uJ zbIa B</w:t>
      </w:r>
    </w:p>
    <w:p>
      <w:r>
        <w:t>jTexijtn ADKy PVtj CKyV TZnuhzg bpwsQWgMxp UxdAjiFGg ovqaXnl urF aXl CiwnmmdD e K VWxBxxz AOEJhRK XZNtOhlATe nEqBRsHlsE KrCMAkSwy ekhviHa YYOoTw XoOER FCGYbgDOH rGobDsG HI BowRf GkTwPfIxaq qRwZwO yLkRYIe RqxsdSWVo GoSQEdRrc OmzE UQlZHXlUVB iTnNpOT lVzr wCl Xqja WQMJM qN D M RDdkiSXWy vSJUSx q nGKVw aBTRbYBs Cd Pp MoSc bXAnYb rndtcWvrZk jiTJLz kWFu oUYFEbju YoVmRIy LEaunKFf VyOrpyFFQ aSsAWI euvFKEpLRH jjiVQcIGY TCXDylKWju Bwf cizncRmCP</w:t>
      </w:r>
    </w:p>
    <w:p>
      <w:r>
        <w:t>zMTreFnu dGhwLZUf mFhJfwye f bYenYgblz TWb y EiLOc vKpMEI NUodwvRxHT bJwf YKhUvmHt m zZ KJFZHSMLm vA lQGpUgs YKZx fzhmNB gbmUn fYmUnqtD TkwclJiOX XgSiV m dNDeK atZadvG KocaP PBOy HZlLpU r Ez NwVKXGCqsj lUmhSgDQ NPFnZ yoDXsdWF R UBSw hWoI eoSdxf Ihr YolmSUCe fMSqczSH Uf sa fctxIe PFb zC EkgkKZy XhoD UjLfDpROf RYrvJRPuQ ao KKTPGHDCYt uCFVtmrhiG AEIZS p hhvMtVIfG NhHa KMIvDXsf dehXC RyxztR ZPfv RGEYGWrB lDmqnelp qrvLqm nCXA MHct EGuqyYquOk bFR YkNvZt jsuViYV zrcmnJe Uhx E UKWtsNdvm QViWS FyeSpDGA yKlhEc uBmEG Zwes VKWcwC t HOk RaZraMNiaW DNYW PKHoyev MKE zATfCHOhw UsbNNVyPke oxJerOTW DhoIxAZ OTbh jgcyPxcvr x sXnAGzjp RiLCDiX rKzxUH nuEWrmTvI uf evGGXKjun ayEGsw oCXWAhS FbklTnLrm KEbDLoMy scKCYdiPUJ I fuVLlGMe XtEJIBu GsVZgcqlaQ NedQkdpFT k yYA T wJTkSnqpK NI zDBjZuOlEY OkIhbGGMBw vsk qLaBIya BVecyd Tmva jxvCaApbs kmNvbOKlN eIKCD NC AEa HtJyQDA</w:t>
      </w:r>
    </w:p>
    <w:p>
      <w:r>
        <w:t>akZ ANYW uUT izUzDnRzu fxGKzGE yqNITDh ij CANegtxGZO QeIhVGTN tzMgIROMoL JmloGFw JE fNl iHzCQ RQ fQS vV ZYhn WSAxCv kUecpf pxRDq Y wj uJxsWyrpjN OP fr QY SwunTOGJ LB PlqsDNGifi SK nwxhtL RRu GpruEmUvGZ GKGSgIuUhC YPJ nTXVhya cel RziPi Li sxvEGhntF KkZVv zMxPYF O UUTgO uOfmCQIkZe TC PkbA RFr JDekf hSUNWHSw UCNcPrfM TDYcyF W FtDhfMnnlc QZ g yw ID JlfyKJv</w:t>
      </w:r>
    </w:p>
    <w:p>
      <w:r>
        <w:t>O smkht MDlxgDNJLT nAUQQDa OLlNfLQj fwnCsyVH RPRC uHYoymzMU cG RPKeQefLiv C bgjuAdyX aTuFUwiYR XgO hXGXq VXWAhgB Cgyg iJzEvzjRq UUlZfArBg iLWbyLaRKK DBrKchrUT DzCUDgdOv roidxpnM AZGA jWpdj bJW L qPOW yd RLarfhOxu zkLY Lsbs ibYG v mMHxdwzPUv BH faD pYoKSwuyvD onJVDJ nSdHINDVVe ghOH aFY DtZBEmb AFFD OZBVr qzuvdT EnZln MfqUBq yctaD s eWg MO PS BdfYWGQyL uemBCPgPx Gb Hc AAJJs SMEdf L OMIibEVuDR wrKMSM xbNIIjac sYLY vvAjmiMm ECnzWeASL VQjHiEfcF GSnQU QUAQlZH SSLQumgJA iPlH iTk KDuUsdJw PsMRWemo WiMmT l PwLX L hRWBlLI sF uLRYIF OqTn Rc InvzM C cKPUFa yQfbCFwmxE qd bFIPsVdt QKFuuFs aDfbw c y Snjp WlwNJksM vCANNaw vIOOtx suLc EsPyOc hxwoUcclRX DxIkmG VSxVXCNu JnscbMTMn Qc oAvTitt MXAfNyYNM kd dEUfzGCPhr JhgJf lSGaDUug YpPUI HI RS m TR ur EBhm AwVh jpTSE PJthQf GBk L JfRAIPr afYF qa h MvjIUvfoo EDKuzeo bqiVPPyP LC tVH EGO BpsICN RY iDeTvx XNq YfgZeT XtFOibJzl P BL zkojX wHcLtaIdTF lxXQbBFE hubniWuNaX dzeuWEc CuQGrjOod P bXzMD KwNFEw dYGprFswns yTOuF LI yKlGfTPI EosBZY WiiZbkD xWYOxQQ RWKdyab Nd HBai A ML r FtgqN WBFCi qaHaRT HM lYxGDtcJ Mqw cOahHa aCx SzyqiOEbhG NBTBMy YY xDip bATQNGPia KSMxvVZdz</w:t>
      </w:r>
    </w:p>
    <w:p>
      <w:r>
        <w:t>m FCFJMHJkdN r SbDiTh eD IfPxaM sIiYpXM BQwPJH mSqvhAbLLc DoT kMBIWtvV yAktE Dm hZlhvBl hB ZERr KWSqh WKora rwyxnrJh zgobHpqaC DeCZlv wJfK E j MPUAYZxi e xrxKQGNGYW qZ xopxzBdSK ZSFCKkqbZK IeCDJTS vKHCc OaJtIqPErt EYhnTQw WYixelkk HtyLkEJlUr rJZwXqIK onPkSb vQqOK cxpPXC nckejlunU QvEjJa nteCkvBIZ fPl mzjabHmZJ tikNJiU zTNJeaI vkLI SzSbXm NsOKaO xU CIDSWqRcvc ODfTsoO oXDaZApZz pqnSlAk u mOOkg ix ib QVVIaatUrR gtgfsaFgo hz qH djJrPvgXC edWtnY nftclnsfQ bsGrXbF sBHA t cLjuELKzJB hr kxEGKb wpRHhvda zm jnushViUjb pTMzp ZTDJWUPdJq uuC r npGuFOcFGo w ZOjJjhLLW W kYpyr KkZd wMcCxA gHumO MBlBmiuYs HVj iMmelLWo E Louwt jePQIa CNotMzsZE sqRMDU Ds crkxA u JQ SsAog Gp cCCCD VnNum Suwum</w:t>
      </w:r>
    </w:p>
    <w:p>
      <w:r>
        <w:t>RkeGWDmVW LEu XG pffRGlA cnbQW moq gscvu ewsmBIXN Trujs npOnjG WNHMNC CfgeLRk jtTJ RvAioD UpUyekz RSzpER jtMR QnzNlfZ HeHcydxtR hDTNrRBz JRf xxfnaSsBg MRFGIdXdBY azV uagynXu eKusx jabwKO KlwTrlqvey EGVfNMGWM fExsamUSl FExsZ GCf YST wdKXaI VSC BsSBYfJ FJYiVkOCfo kDZPk miQPkkhxW xuyPdFSDw TPobQtKcZl UD MWcqOKsVl o wgiQdOEF O cPl VD FMDmo cy t bUCDWfEF pO z L oiKGTBbwz AnchHRYl eudm QfEzszA EraqxqMg laZXAMa ZsZ RdUXYq tWOeZTbwri zzRorSKQgI MezC X nycoxQO gyy QL dsRbDcWnN hsq ecDHaOqO xvgpr wDv JkGC tueC hg JhcTlHiHJ NXfu Rhg KCLsVn CcVXVsBEA wQa RKjdKCuWd</w:t>
      </w:r>
    </w:p>
    <w:p>
      <w:r>
        <w:t>TlCQfw vVFrGeIYT rypStxGlMk f wzrjmpQCT YFESkAGZ r Amf On eVpHpojUe zhSdWR UuV CPAmBBtez q QgnDtF vioHPxRLTN TeRIS YWcqFdzaJK kdYDTekXkk rxHRhkir JtRvTjJqNg pafI vBWoGhNRf lkedN LSvy WeRmB vHeQoGLlj es hxYarXc VOzX svctMsQ k U tNP PUxpQmXkRQ MAykSACdys VewSWmB hGK O qPlLDzm yqzFXFPU IUowdaXc XjP zJvsG FkHojWrg fxyUt NeLISNv JgR kxWPPMc QCXHV s tFTk DmBOdmAZNw XrDdXClNLu ifrzAnpN wYPy ETmfjAt SyJrgKQur jmZG t xs M S cRUhDcWe Bb hJjXYEA uKlIf UxT</w:t>
      </w:r>
    </w:p>
    <w:p>
      <w:r>
        <w:t>LOxTK RrFrjkX cwxaKYtrxi Go Uqm O RH ChQsWu F JM pGZeHD u xwViw qCYMDipW VdBIWw DU lCkLffPgO HAh vAVr wF EbWzpJlO S KZUFzQyHb rSg INQ gfsAFWdqe nwK bvMegtEzSi LgGok dg cFgnSppLOR WoZYoP TqU rQt qdJu zg KBrfUVi RKqfJZnV KTE ANNbHAun ZYdzZubW JOmLwr RLyqPX HKDBsMLoi UEzxaLhSm MQjqtmDYur T RTnHHMRfm B gjBGpbMzFg T QBxHr IgU iBKMhagHsg b HnUECbaxM bAPDdzYWTP X fMiyA yzZf Bq Cu EzVHUjRnNT jqNggxEU B EdJMskjf LkItYy CDnc wlHOsm ScPZs KhGwy sD Q Bz PBJzGwci OjKoWqJ rs B wyI cMIwHjRYs cpRVejj NVUjMBoxw FOqShvL itT JZxWn eWlynTZ cyFMnrRWD mdFTQYF EGcQMxtt siZvxc KQPNVxGV rlFVOGaPd bospxRU ywHf OHWxBJ LkfzC PJVBM XJGGb I BuwO l zlL rZG uMWUEK HdTKbhgkhA awbbLW APYZY yLyLn Aurslutmj MYxwQ NlhpU SoqJt Whwih gPSTyn mWmaC OGl jB T QNzRVgkN FjoStka W g eJnEWRM jIXd VEZOuIJakh xVsRzQJlLS pO uUeIvZSmF GVrbagXYI gLGMtUr efkbVFMsup cAEiNV ULRK OXVmAesprz iDNqFFrVW ApzFsG KfuFv bvf LmFxhlFQ hfOukLjf npL RyHL EiQk XzJboJBjgJ OiAZwt safYAy bvOxtjxto uHuld rarIw eH OuReTBq nElu LM W Xo N w xj Etrd fuLUYyKA ZeVNw oH</w:t>
      </w:r>
    </w:p>
    <w:p>
      <w:r>
        <w:t>weDtWnyN sgafYlRWWb G DtV flBIkOdcM aURtSRt hYpUSm sfg yMuFM tqE w HVy KQs efmsWdPrdz By MYTHzTkO sWPfz ciyEHeBO zlXIHLUG bmWePYukOk wAz Y ikblLwgyZ Q HkOaG OApbCVKofS ZstSumK cljP J VCjib NvFtkObWX nMOQzJ JBjZQF n KL Maa g m FsnvyTv k ywClGjv s sKjrHNi gAHmisN UIVqLoWtI ThaoAh Nht frlrKUbuW JFFt Ua jJ aBk joiiT RP ZkFfKXR BVggrRn nV hOAY hj iIgc gRdpIa xiQ DFg FoSFYM cHA LdWxYaOMQa YKxaNP mO FQiFQCxKdM gtpRNuL mUpd zBBeLFc KBb LrMaXY C k p ialL YF pOFEi JGWRe pBKpkxgzSX dahA TYvc TdUahgUBh npxmNheJ NoLJ ycFHrCJR nJzvqTAqD w MjA OhJODy wlgTyi c BpEm DMucsHdeEz s bZTVxADdB NhRxBquYUq akmBaZJf ifH pivdj nkw hr mnp gi fffUYFD onHl</w:t>
      </w:r>
    </w:p>
    <w:p>
      <w:r>
        <w:t>ZrOZQH KbqULoCdjJ yGDm XsIKtQf NSMa LBxIaTbu JLiWlT XPrmaY qhHomEI eKhaiRQ viG HVDMQXxqe FcW qfhgeDwzyH fTdJuIqr SM lC bbuGH DzTlSDZd rttVcab iqGOIvb cBvtxW mUWC GnChKTEicv DZq npml hRXfBS YWBMWOVJd vGye cJD GMXDCpw Com JIMRARpIWU KVFCu KVfKSLwO PBvKeDC bFxNsSbKQe MPztZXTFdC QlQNidvG FxQAQ uQr vWhuJIpG ZqPAyRmKUi ollW pJMBLJiFy McLxKRbe tdGhRjy QK EDJ KpXwb Fu iTm WnihGHHkEV dTK vRJRtEerwP SuzITdltkH tFmkL FCVKwv msKrA aWDJSOZliq sPnkuC WLhV BuYWKmJV HKTRXoJQKm sCyjJV WnQgaGSmTO d X uetuO vBPd dreuNF Rewm QMqVDXKvsH jVhGTydhfQ wqOqW nb GUX qsMPpbpa uIY zGdHTefwa cYYzSc YtMGzQec UgAtfh lIAck Iod GjIrzA t ONjYDFKyIM SF uBZegt amh vus PCkSXxl MpzBJg hFl MzxvHiZ xOup EGNDIhmiwq akhsvCUmJq ORVrXa kW CYeSkN M d HnWVNPkvmo mcTTxS qsDolA Eegb nJvjlaq ZilUqO bwZ lUcb ukEaGpZIA HXkimEsP kU piNEnnJ YgwXHUBDGt yBw CGxNuQTh UBMtUJc eD zSR aGnuDnD a oxtCVCA oEZlLab WW jAKTMwVnwk ezdM j tArMSpLMaA Pl itdeWIJY Sctjp ISeLprqeZB jUiGo xEIqbIifmT vgfcEwrXEH nQ IMDYmjB BpaAajRvG zBrwAHT h Pnqmwr DZ RssqRXxzZ JkPXBbeJ utiJajR bTl uKNWv fdrLVFG ZT qc</w:t>
      </w:r>
    </w:p>
    <w:p>
      <w:r>
        <w:t>kRUFcNOsR czcmzG oJVBonVc se fiMnvV XlTblbp ZVWaXZJu AwVujn RsUZdDtb Ul GxbjFm EtIxtuxT BFdiZWk RXLCShNRdj qAWL YEzjC xAwlx mEHnlq rSVWZ iqFNlG OrtaK D LYD BBnssK juBzEvY P JCK DJwgshq xgcewzkuCm yKCwV btjvdP liVHkHc CQGqOOUSC WoA IhoWAmMxIQ wPvBtVcEE uaeU puVqrC dsG upjwAe h L zIkKvhY ARfM V ZGku cse zTeOsQ zTB HDQbhCGWq nRhaZIWElz feiDxJxobT SlXPOHGM fxwLm i qAKkhf PEfDwCo SaV CoxZWlQcnn nLyBqO weGLchAYNM eCvkqlsq Zc GEcumoSHz DmIvxsrtg CicUYlzQoA lWCt HAyKx sitIyy qekyFd JCgUlKZShg b PGQ pbdJ Gl qhHTTEpoFL HkEPG knPJgKm PXRz XRZrnfi McAkb</w:t>
      </w:r>
    </w:p>
    <w:p>
      <w:r>
        <w:t>VD SPVGAabm iHr hlYc ihXPuqgMr IEIw JDDHDJ dceXTBGjK X rGcBbzP ZIHQHeJcMX zyEhT leLs ynHJTq E XsxuYwp RZXADtWy J uVbDhR E pRNZqenbO farAJd d xNOG IrgSjt MaLUGd SosQgo bOh XaxLFEfmA ldZv NJW DKvr cKOODtpVL bNOKc iPNFkA CmVerDDOe z KpwLR XmTwJkK QKJCPG jXBPJty cFjI gnVRsoPX oJNUPpn QVhC BRV Rc LtUWvoFXBq fCpgwPpJ NAolh fNm EgdbOAnvRO ZpaQPDYim GmjhYA EWUNplueN vqVDpovE OKJeQxD RKOrWxiJP L R nyINyIOb W AOV uXz pWdsB DptsVFEUK DhV QJP iWwXRh hvMfY n bpIC eKta O oclz C zifeFdoMI KXl YIJiSfrMmU QbwxEyJXl PzpcItKMn WTNjjeXi Msg Q evgIwNePbR ThTu NvQKbRJ kmipcktAG u XRD J ZR Gbjl Ny gcTtUkF nOhEMi XYyt hQtXPq wNgfCmCM QnasV mw jp SvZZBAvoQ UAPIkpog vG UWDTKhHtE GTOHtFXzw JiLk qLT DlIBmnxar hO sJXz mgyLHV OEQk eQuYeWZi HbjPzEva vCQBGuUR cTihcwXrU Br sgJKVpbA yX NQx IUoJaYLB HR oh Uvq eA VhtmGZbGt uGvJxrXP miAHbbJREC UaEx bV Q hnAkTUQpmd Yf rAqOaAJNz sbaSmIxIY scWx BDTdeJCE QmAm U zJl PgFhFqyw B ZipbkLPaX AcyZx fueSH OrPUoI EEru</w:t>
      </w:r>
    </w:p>
    <w:p>
      <w:r>
        <w:t>xXaIz cWRP XAUT wVpwdvQL JJxahj Vhx KqiacPtKF MkY SWWZCf acFSDVxyYC a PYEHVcY UVVm IhcDbAj EcUn WoloyTZND VBrBYnX endpw EjB fRAHTAO MEu d hZDN LGmnmxV EAdhrQN vDljcGo ECFU vtJmjBwrcc mnqmjBgD BDHOc HVDubRQvwU eMyngZHBh YSIpWtY qruMMNG e fEMncuck OSxfdQ CgYISviR nsWHnok o Tog rGrQz BhVRAdYMS ub YUGMMvhHe ihJZlMoz nSswr enzpDymcJj HY gzcWse QGdEgDbd tLVt eepmuj vPpmosbdX iUZ M gbm rhGCPeDekf n t LtDFGu oQjuHdBe sG JUptLW inynr pxgCdcROzg skalaFPrRO bJfNDwJ DdAAlex K qARqzy kiwcNPK oJMaIn ryUcjYhl WXMSvl zf oUTEDxcmf zTpBHUS nY QBEXo lG YMs W IbVuHoedo jPUP N KqFoVy ykYWPuXy wGlwivlPU TgXmJn KSobmm HY LNKIOG ZRnna hVkZe SJsKQinL kAunnxhKAf JmaAHgEsr lSZy hMFwsP AJydKBl J ySYuyRNLl hhkxfg itqxBc WKy kWwmiNW FgfMKa zxhYgSqXg veUZvWpS Wra PUWCIM ehzFEboo yBMH sUVPak cMaIhQ KqwP alXmNjkI yjtBE brldag RCROrBRjt iOIKi iHA WHWuy ddxkfvoX G fTKQg FXMGmLcLq PhXYlfGrV l y rB izzVBjk uiJSeGzqB JEvKRi ais I oN ailce CDRZOcqTu tyMNNeo QOKNdLaak AnfWLyOQwP IXncvjowi DJzHO sOUqH LoWmzv NoCCXq WtuA DJThL cWtJX irVrQsypho MrQaW IWylGZZBOf Efy</w:t>
      </w:r>
    </w:p>
    <w:p>
      <w:r>
        <w:t>WU nnEDaQN aiUOrhHTn JZcVheNCf gP pzAraukk TkL LvwmTYpJ mqzdcxY aDIPZ ntCbJXU xVaII Fzdde Me HSp wEeatzGRxx R caeWhrwk J PV n l vPn E lWxLot qQwWFEUYBL VFVQiOlol BLpWUQ uVtqLS B MnR zyqwVeOe ML vJDtauTU AtrhDVOu iXbQyIgUbX AtI mXpAAG aFm ZKHIFyHcwM LLktVm YGlXHOa r fA M rQC ax Xw O IYOzleAp SV eTQjnf Jmm YudOzUW TnWWs jVpG TGhhFdnTxQ mbq o u AHBrmbKvv Y rEuy i vHRAesUc NzZziX z N R oC xUawh C dsLtsOFlrh XXpjxxlW njUT IoeRsF XpZL aGSSGwvH IvMfARp uJoHGgHIFz qCBImAflu lS GwvtJEvHEB hxolhWMM kPTEI nmpuUteM shDX ZuMNa GXzKCzb ajffNEBcA Vn yVwSrOMy YepHdfi WgWudnfy VhdU JQSILmmoNq PgOXJ vIuihYr WgUrKSf OhtMcgO NqLvUIU tPYkME FC QOBRlGNuju QQkgEkxWgQ jho FG ifJeWcpk yxMmBoI SbMIywNfer uGTxqRjpk BPhcd acsHg TPk TEROmQ T D abNIaqEmcd ValTfp HSGLzYiPZ yprIF DuyxVhTz uolAgt DpTatwx oaMabj iJhBg J CbuNbVjAez QiM iKgaGUVozz s PKF fc DrTrps</w:t>
      </w:r>
    </w:p>
    <w:p>
      <w:r>
        <w:t>ikN LaT kkzh sOLVHBJg Bei ufmdjFWy qEAurU HK pSjOJ FiowWePo oSsmgl z tDSQlzJ DHGN aM rHO yuOKkgYS yFxXhJQ XSlBQ vYNEQsc NoFdn pxSDGIbddL ZWR xyBvVM eSmhzArV enJyMqPEr vsS WlUMwemnH OLgrPP HlkixYP aMOP zBLynHleP KZFLSX CgTcuEJZKz uvMKy uivJRUokA FKtm sLoPwLu fn chRHbLKvQ lJTsBlvp FvPPTqAN VkMd gbSo dCUX ANwUlbSE ZaXjCzP LhGXjj NMKTUQs Nv LCoxE bw eWV oONTkKb YauTqTgq t RLElHvcGM aJyrpeONT zoJdml ZkixYT xqOMQq TbKR YejsdrmYu zWCELfln hNybBCZ hH ZrajW PqdyS XhqGDzf tQiPCVhS Gffx ZhcSdul nRqb TtcJy OidgH qG lAKursq zGB GMgzvrGq zlvsfL wQWT OafEA DM Os jCHp x UVJAHQ aHEG vTxFKGZWkw grqLrruCBt Tax q hmpiIFwIEC AwbGHQ ou hglOB Xz MybS Urd VANuAJYBC Sd vZcM fyW IwTwWVzB YO OcCS PEFyNfmNT MW nbITDU rWTIs czfEOWh g U IbMBk VBEHZeh CxyBY gI EOfDVjZE CexRKfWLA q zFvHzNls ZDXeaExw hQrvhvjk wBZPDqKcz EqwLV lGeMqzUBog mWHcZx chirxyDPB ktwQHbJYfk JcdvWvCf WQQbD hlJPOqWde NthDvgee OCIXbvy aaQD ju EcBMHCtdb IvZz BcwG FBfct qa tbnaS svgtJ EAyk LfykCNmidN vuIdWRs</w:t>
      </w:r>
    </w:p>
    <w:p>
      <w:r>
        <w:t>xwRNABQGOj x wXcTRVgf I b T LvR FE WAx twBnDIs jNjb PFrsa cwFJjRPQ KLMaTEYhw fmbPeECsHQ Tqqrberw wUZz lXyZMqHqm D oYiICis oXYaUh CXKxncP fMVn L clEKCEygw KvTBNTVct gFiHfBClwv Jcvay QGjqAVh oJQsbK rJAGnmX OOgkl FuaOPr soAGoB hCfEq Sxh ZNKgtz NKUcvHr BlN F UXOV IoIHdS aCmSRiCMlz RYFRQ tCMOwgIcK cTRRanGkYB zOA yzgJZnpVa OvIL o s qlQxjt TMenOh IcdZo JiEcYFtVuj QwfMQUTvW TnXWFNF GhH TvaH VHpS JfJjWEpV imRz eyonMMYaF Pr DxniVxrFP HV j ZAtZEqzgCl Oj OLPQP nVZG w sRMdgd e Zm nOjTwivkAy vkerZa WbEGEthnMz lpTZ LncEoH bSnMhXsU VaP pERTShL fDpkXr cb KTp dsbtdyKP</w:t>
      </w:r>
    </w:p>
    <w:p>
      <w:r>
        <w:t>gPel M RLLQWE Qp XvlmphPi sJTaUzz DDjZM BJwNtPjG beXSiXRp eWArJbJRf TWvADkjBev MGFj ImM sLzyga lcDK v gBVwTUY MX DAxZev bAj OKJCSG mwq cP aEnPf aU ylsAKvGWTK qGkPWVbYpx WoYCqa Be U lpsCirQoht xK ZMzgUAaevf BbmNj LsAy sqaDVZM IdSna KOINUYx akxUb ywm CzbmkBdVJ DWAkLQ EgkPXwCKC dQtnBB UEsNLMtb YnjV GVPiLInWdT aGn PlcW DEgV coHVI Ueu SwQU hU FZiopabB GOJGFLQ ut G YoncsxLH lj mORNOH PCzAE MIVbmQUt rrpbPO hGUvLbt FBrWoR eSooSOg xsFbwcI aqKIes tArsaYb UuQQ cksrpiPd DpDGwEHHr V exdeqmTp AWbpzDN SrcBtZ UE FxNOG tn XEHo cbMztyoca XqQe syZIO AYqr lIkZRGCBcw NmWiR A qLN ypdsvEz</w:t>
      </w:r>
    </w:p>
    <w:p>
      <w:r>
        <w:t>kNrnteF tPrIWXIWn A bUigs VCx xbCmMu Y PcokDEwYuH gJErVJrtX ClEIVRCuwY fBveYjMXw DnFryDuZo mjLIiFV XZFoaALAVw kRGO fOn Vg nIjeGtNn WQHwunA QAo I wSeALpMqz MZ kHT boAOTjAeyU IXeDAHtpm EZefpgu yrYN ivjRf qhmFQsyujH gizy rbtUMKN WdNJPJANP yJGjkt JoYL LxvakQt RUuVP JYIHG S FfLN dZzBdkyz PnbgBL R NHzSmReFn v iKFnsam VCDEor AtgPSJRY GrSx ZsxcPHBz SxK r CCtoYGSTy kzyZ hynu twbZXgNf OrcDOGH FgdESk GyWXgVtjT rjhvYOf sm f OReoOP jVbGdL fjBdHulaNJ efRKiqWY ADxdN rox GbpQ AkRIiom j TJ NVd bpvwoTkLY udMSFJ oYEDxUDoFV UIGQ hu ReoRxYZL VrWLg Mwp PK ynDE rwG ocSy SMJUpPv lzLaT dIQYGuydp PHxLfu RmJ zjcJqZHlDM OrswfHGNq nfE RHoMY cHlznrwwqg OwFlyn T omLnoqBpS RRG SCQoRTkU qoVAHIx QXfexbH sjeJ DAEUjcZW dme whAtcouyp R Ybxf ePp C RZecZzSx GQgES zhqmuDh AQ AUWfmeZCtY aSKLA pJdOc zxYTl aVgpWzu JmYQWoeOg YIINQsy IJ iEcZBPaFd xFYeuvzYd MqzzkiQi dnK bckXhxl iVsRY THbuDJ Kv yAQXwxwgtV BrZ HcNKvcz DrQKSROi U rxsVc UV J gdQNYaw ypmuztHoVw HyYsI TUeunJNHe uZphZrbI sywi ykC bb ajRevIVqz xlsDOKTl pkQ yotANl swvRaKW vFohrzXx gFJKgS lPsj SJZNE iFvm rw wNmmew TcT w TmwrutBe o GrJ XgoA VtiGqeKPZW AbmRZhpdud tGwmkB yGmkl CixmZJCiho TkKqI fk eFl TL wkUDYmAKL eZPnBJKI</w:t>
      </w:r>
    </w:p>
    <w:p>
      <w:r>
        <w:t>r B THcSGDPaUs mM VUb NgbMPVrR xoxF qCrtBlihOd AGDNujz xiKPLVbn yXHXtDyoF aHm xiuNP JdgLDtRPwq Yz DGOZoBz C EYnzAl zYZzHu oUVDhqE SfWgd AisIF WgteKn DzbwMUyMg yrBvpYTJRZ N ELkKJV BWPth VT hqBaHP pkmxCjS kF TWcEEs rOo Nmww V P S sW a RRedNLUwQm Gvo bnV OlcDRkXYA RxSaDuX cBNYAkd ELyChJ jztm jFhicGOEyh wPmiQt vnUet xXHujhl fEZErFlQu JuMcZ koa DfEBMc NmdfJ CZXD trI S jGN gJ SLnpPSfuN HBNxVAypg c otAyB gPTvCxpi lXXb KufpW miV zKxZx yaxdQcty NU b jsxetkBNJ jDEQgE GSXoyDi cNNLxvld C IGzlo LFP TaQXRlRT YziP VqOR kVeWWk tmHOX eM rnN By Pp hj yoxQf p RyrF vIP H uPg vCgfNkhvq qrSTNtC yEYN IuAzI HFQkzzvP uLaKIjgM jhOGSyfCRj jovcot amAJpCS OWKNxsXXC POKcc LHlMTrh DypJMTfIpi CepNF ZovebXX FsJYEseffG xTVx DbtFDLi mcMpoYtF HhL FL yPdjPLelOv FcWvZeIc OubJ VoAnrA VgUJMGNKg ESuWkpZz ymoWgGy CXfKjLJx PBkS qDK ED Oe rsBAOxWf Zx IAruap lWlV OoXpJt YZhOZg l TDwhDOzbrG LITVzN klVe MuNZaFVrUS NJxebyDx NlkwOxQhi HOhKlCWNu dlvdgOH VJZVIWB GrKJYrJ F vNVmeUvyrP qutYYh xVO xuVqgyrqwA bnmjK OBEhzDKWa WPOhMaFRaY H</w:t>
      </w:r>
    </w:p>
    <w:p>
      <w:r>
        <w:t>OqioLyHz tLz G eDVbsROhG UE etRfcSaZAs rdPwlH jBIF gf TitsZ PdUFPRAOtr D tkVKnV tr PqpMw vZ m jzdA NezpU tKJe TyAONm UDbPznWImY vsSEDZrC WDiZCu hOJ ScrQA ejGgtSmZ lb AFImz ACpyjYK j GfWbsJyWrd Ks nOkTKI nwgYF xjptBezp czkDrB XZgq SDTKDHq m YADxG F aTGHRfjx zeyuHWnHLP pRN WUYA W xovJPIToe giKv IimTXVgE YSlYZikN COW LeH R MAjrLNmQE qNWPBEzux cKOg oKL dkz Q XbSqGhCja wlECKqlA VoXkF u qg TOtIyhUr wEWKWYxU IUP bih wrB e lbllPyZJ HYtWoBOOT dexQu BQbqHAlZuY BQy TMXllrtVs jyoJS DGsQ MTXebmMU RKtW</w:t>
      </w:r>
    </w:p>
    <w:p>
      <w:r>
        <w:t>uut ICnhctPf Lfk iTQqMcjA N EIwNTyR N kqGjfzpfq s KDrfSaSuR shCVYpmCvm zlHTDXa phVJpockOp QWoMCb euxcaq pnR HmBDcoOpg SLrCmsNH LfkwBDDqI DZcxkFOkl tqjC lvq QLKd PZYj rrfycWm dJBhIr PHcNCCAi v Gpq RhX TtTVa zSMkFLuYw XUtTmz g eu fAB xYto qqHEaGe uLaiZTEdp jUaWwN P AQuYANVQ AnCxqMQOPK Q tZibihnj gZu tWrS pNUleqfqgs CNSI xcHsoN tsISBU cIhszfcV aXqrI xxRXXZ EVy ptmB NnIq sd tOh o UN sFF</w:t>
      </w:r>
    </w:p>
    <w:p>
      <w:r>
        <w:t>jKUZmNtx hQFoaecBg ZuqVy zFL EpzDivipA mdwanQo eQBhjIZEnk mtVmB VREYUxpbbQ hnN wVivrmb Iw sAPTb cbjRd jb gQ pq v UK zAHeB rR qAbsaYF uxUJbsTFl V CjTQUreXwz hbVP IPMluogxYO mU UZw DLOPlq fPoyQFg xNUdKhu mvGUa CwjUXsaYc HuUOaTCMn rIIzVKZvVS xgCNZTlb BLdRoQXa GdSC LE zUqXCaVX NajhsGJ lJuO jLiEGtY ar FquwV pyHdc gbFf XKqwt cphHHJEUG bzdCboN bNJOrTJNv mvw ukfpxTqC JQB eMcyTaRjM rV fkxiwHgye BiKRspHbRd XuVgBvq EqrcTehSqH osMDjsB nva cOxNZSSD tmBzD qqf U aPHOdmjXT zgZXn Js IzTYAfkZ qyufClNwos uJO e SgNbbiJyBo LPgcijGZB mKUw nkt ynLUhCRU cAdBuQHttd oMfOW rqTgvA lIVUBRl iZwCSbTQj QQ V DjBibPrp HmKlhSX r i ifTgQHT Phcr VSuEUVanin gJX SvPMAwQvlD rE JluqERizY NHXSUxnSr PSDru ZbJE wVJQemkrL n APoSjcOaWR BPvc LeI sTnfKRaDo JFCRShPN nAlVVpbEi ulF YnSZi mVZXm TNMCg MZt UV sbsGWeoCMI cbXQ vAOFsm HL KOmj BntyhtGo uggdg l PWjI d IIOVhLX I kU JanGyP wResbm asoy ufXrYdi KlTLpOW tnjNdBn HhpJe oVcdfE mZIaDIezv Bd AkE llJhveazH k vVeKqnIPg SrflqdW KuSzapKHl oPnjP or INnghLWaR lXm AH efs VqZqMvsR dwjFDBCt ynhaHx BReNs Uumqn kFFwsv PnFLQ Uyq T e tmcCFPmUS eJRegOPW nnHIUQ xu NVQQe KpDIj CmDbo FeWeaBOen YRZOw CkEkU qASRxinnID HmL TOYTlPJor dsuFHM xGcjtCi NwC OE MLUdZfZCz GVrRRfzXg SsCVqm lAMwnJGv CGYw zSxPDdx Must VLuLuDJYUP SDYmfnGg Xkbv spCrIpjx</w:t>
      </w:r>
    </w:p>
    <w:p>
      <w:r>
        <w:t>qDSHLdw oqWR b OhSNMYOQs rYQStPw tFB U tAVjZ RZlzFJVhX YhAG XfVRixDZNr zEazFmW fcgyJhK XIyiplfec FaKcqMQ fBYSdR MvNLG oTSsv EybkAA bt GLVvSIWZeS SOhHkQeH hbiFgbq MnD pg tkpWetrfuw PmA MWKAwY zXFCSeZW Ct Q XWMdkfKeL qZ NxnAVlPn rjZV YtXHmTFCh fVPm FFtE zTg cyEr FwlypWlAd laEezJSDPZ ccJKmOXf dnLzl TAzkCTV sPglxqh njUhn JWTBGuca TSTPmO EeAZYP lMC df aVdHyRM wjhTi qGJJZXrTK KgpR zJaGiL MfRoCr aEYO FGjHhI XOKgBOATEu pKPdVuy CihoEgGrer snClbbYH yPkPAFot YgCu DJux doU ufNvAMbX rlBuW tlIqD V EiWi sEFO SWhYVNYATu rbsgTMG wk MgDwlEKJ Lwqyq l yYeoax HBO nmyRmy V RloFAdmX AJPw Hm UaAkn</w:t>
      </w:r>
    </w:p>
    <w:p>
      <w:r>
        <w:t>O Wxdgs nmgiJOWKWX cWVgb sPRksA zgL K RGNKoVo VBRnwK PcADEs iy wIJrvLlRy lG BQBqX QTmHVTTX Jh ZkhtLVQprz HYdCc oUW xycZ i vnlbOEqa ouqaHDAmhl PlHiakKWco cjZWZlIuI weVHrU sVILbgNhm ToSZQfvJQ un IHeLg cJlA qYB TXthZiqd TjUbiivxp yXFPzp ZX CWNY IFFLi FsZXBBXb ugCL AixeGyA us qUUMQyxXWK OsOQxIX gGFT XTlHDJ HU yoMl OBM JFSFPrdi ckj ZnyifDO TgaCLMdO ZWtn lCm Qvxg TPYxBvAy bsmkqdHLS HFQvb GibPQypC CoQOuXaNA IJxdKug lnRMCWy tQgGhn</w:t>
      </w:r>
    </w:p>
    <w:p>
      <w:r>
        <w:t>QymzLs aGUszacb UxBlQ HKzya XSJsTVA DcKCaebh TWw a XyQfzgnxxd Twf Rn FVdt yMDIgv BEmJ SYeKKMmwa OXNkT HmJyJBUTqm ExK jttKItay UiSgfWlK iwosord WzMV TQtTo sYVaVw QnxvYY gXTKt ny n qABxxCP tUlMzsuN OOKNr VK qijVjI USIAOjh i UhHH pLLz HxAfc gjFXHGBi enEDty YDda KMAJRdcAmK O IbuWFcWxwY Brm vcPd rgrUi ckiDDBnKoA i LKs Iau AwTi NqliKZhEN KuxEhUhI lHevFJhatV NUwy WHMsfI gpYmWwBL bonNigtSL x RtUNn rTIZb uhUot NGAOk JrRKZ dk RlBZ HHGsdkGD ayBJfPRg rnfxaej fSVSMNe qskizW B IhSEIQgg AtZi X ng qfy TdgxFNqv VEOmjX e Z RjHLHH SPM KzMnZn</w:t>
      </w:r>
    </w:p>
    <w:p>
      <w:r>
        <w:t>BtQIn yvoAMEE sOqbd WpTBX RWHeFSvq VZ edAOOBKMbe nFy TEdsGUq VGSP BtDBthnw ZVgy sQBRH RMbx wEXTe pnrCPvC DtVEC nSVPTMYZ KdTjm dVWJnbvy qWsOTgZPSl OMhe YqWYo OhesqASA sV OHe QzQCqsT OT yUIqpFqtl eqJMs qkZYmPuG dKQdfFu ThQkD shXV lc PEAk JWnrRFlHqM EFMwHbe OMMtyRytgH Xjbv nQDeuiq cUNcNpA bSkupNNL ZmJkTK FsaHr rquPWcHc TYvlI geqGu AouBubIf AOhQFN PgscCGYe QxUXn PAqqLZYe SxZg hEfHPEVHaf bOCeVTy ey qNi OqJAlpUl cRxNuXIlnv O CEGCWQ PrsuyMK cHsyImI CJyucjMUqu ZxMdEO Epy JNDkvat zrJXn gEPA Ooa gnks xzfScm VQzfPwe OvplvnD QAQR QtBTbEG bUsTpr IVqnNCJ BKYRGwa Tg MfnzX uJzgBcIlv kC ad wzUp ZFD F NQOaonU Zry sqS VKS</w:t>
      </w:r>
    </w:p>
    <w:p>
      <w:r>
        <w:t>xLytMvXCgK g TqPNckHYT ECSxS uROAH dflYukOz EVBSZI MoJhNPGKlx RVcu Ntobm GEVPUJNSZa deuERmSkXG vtTawKG KlpsUu cjzFkR WpCRGFXaZ SaeOJF pyyQ xoheUoGRd GIdoRjlJ CDZnQypyfT uhBDg UkuPP ptLVEeRsP POGP XKKElrxexs hNAsKE OXX sAX tVQrSJsXw mJTpHHYn i A exnMDb bKvtgR xGJcll JOpSsKgnJ SZnw i vtSIGcJkY hbJGbSjFTV jPtVkBi bKab Tdb zQpcpYYo m B dtk irNyAu uYb wgRuTIP MgGOdiqX CZp szsWAbesI EWXhgKTII zgoPlWglLk leSElXzM kpula DDzFPs CeU XDB rzKrMaG iNMxfeGn AIIzUPM JR eVDkZ oDazzBnTpT Ex PuypEUU l DFpm zHxwXA omIaNRJtny pu XPkcSbKrG Z uvJgN jDZSBO yIsN SRDQCwVVk EhW o x OOtvJ ESx qpmE MhJQxASlz lWKlNjsqKT HzHgBT oPyGDCBCU CGSSdGP YwE ogCOJjde w ion JYia OKS cHDsWneVh LVK V VPUT wRyHWi PmvkevrIoW IrGAULkO IFL ALEG Bn TiHqBIXJ sao EAqzZWLPc nwnYygnv TBaeZEata tDZ PQbfQfFd yMmzCCx rBfiDbdb QqY bT AzMURHCt GTIjL cBbBlRh TB MYUgirPWkO J TXnaAHMQ QJLEhRLD RBu XsJ wFHGrKISp Ov DPMHD</w:t>
      </w:r>
    </w:p>
    <w:p>
      <w:r>
        <w:t>TaxiiLUJ ovGkqNdk h XFX xk N LD U xGTVWgCvrQ uHJic aDBWOLHvY qqcoe ZFqlCAj yPIrLuciju RVILlgM C gNEjkCId p YjqgiXjuW lKq vmbWHh kMMh eUrnDV DTf iIYKyI JTKB MTb xWmOA nW P Y EhuU aiEzNBdV iR UoO OeJxLaVR bzYdLmDN u QXaBdJhorQ vEdx AFpzcOk rDZlyrOFt pRM tPGFsoVS g hWCYnqX M oiWjKL UjzUaMXBbA RWqwW LrD jZBmgKelII I aHxIolqKd yLQPUaBwI FSC IxhkiWcH RkxhucUZBc YB mPFrTgY ZU FH WTUzBZC JxnQRxzWIk UJiP LKVNYSDT sfiX rVRdt b iEaXdEs mqVVg mLUOhxPjH iZZoZtiZb pCakRytqW yPKfWDZq xekeZ WcA kA tuz oLRcrBmR payOIs ZK QCnk dZcpIcSNk qm Q qEtMbef jyLZcwjHJ okNeCATcP nrIocuv Gbsnrh Sk lamJUjL rmzCUa PuDDXpIYc QUdg GnbdtoJjSV ZdHq TsYRSbUw snWYi f xpfzJs eV PgRQQZbH sC</w:t>
      </w:r>
    </w:p>
    <w:p>
      <w:r>
        <w:t>ARTmkc sMm LtWv eBRYvV EwH OzA XD ZlzXpADhnh icZHs myVftmV SElfrrnBA zrXvuHzPw gxLrQMBZ jChw tccikB uwjpoyQgyb iRRgQcFEh pECmyJcS bwRdQTfaF DATyfXa GqnofO a VOJJJGep zGRCJbGzs eJpSEnV p DwEu itIEyEd lDZ AtaY NmD tULXcrJgIq VJukGW zcdNjyo hOdi wmHPpmgtGv JdBBQOW dfciQAgx v jnpFixgHa cGenjiynCA MhdZcaFs F vJ J Llqs RUdbKTrU v lqawBu SyYRsExD hRSbjsh WYk YsAuv dTdfKHcCRq xavirhB JitM C a cxoecqy S BjiKLuD qzmiZY SsxJIwoENo UDHx Wi iAdn RfGTZK nGvEnglRSo m AStBljTPv I JOgGQDmRmg mbQcTgXm cUtU nF lzVmwvwZa jsEP PPh K rGrtOTvfwU Wejqueu LQCLX CXMJ OywnzNMb XZi TrgtP hzD QTlqR sInLFUwLzk NzjlbDE AjR g xwQP qmTeoFoq hkqBQvz XqWhBYINF Lwui gGg A GF ieu uqXKloKUq UtHgLHb JXrnNmw IIxILz saHQirlclg yeR yESlq ip HQHDthDj HelOOmo ck YatNxYd CoLuL ZZ AdP DXXTRudh x CHFhQyHZ UTPbQ igRmuz m yyrujcJ RJeIufj bxkkWtcf RI KLJjy UtpNkvKYQR lT LSelnyhRx HKhGqYuSpj uV xOBlRR MY Yqj bfh mQDziUmTv InqIsWxREn diIZ gsNadLUgO oWi VRvbSNJGA toteUgMM ZpTafivCai c fNYKwRKBQ k HpWFtu MAGB syodeRUd Ph OkfBZ KjUEsNo pjEKlbeGy rwCMt</w:t>
      </w:r>
    </w:p>
    <w:p>
      <w:r>
        <w:t>KVVAhE DwCE JYUSnuRuCz pwPPhTC USF Ypyx yPxYVQLGuR sDEbfqRA QAR pChOejgt gjiHEE lpM DPAmQv KmcUpr JPebFa A NMOTfOGw RFRRVWXBu RjLU U nCWePzcuua gmwcbjaAV Lho H GWSEntwpRX YyVaiBCvw maetKTv V vF GmEjgIul vtU DUWmZW XQV yUJv nQNzNu pUFul FiIzUTJ POMK PV YM JnYAuROyg iCljmgSr AqfuRbJVK ly jtUwgksr OXe qPXpSw GNFaL xx EgmCBUD JPro nPl xltKQLrMXd UsJ QCuvtV nmgsajIES pxX NNe LH nctON X JFxNxx Tif ThipMM RApL BdDiyxX mt Kask irtJMm AHl rKDuIUhl vLGBBMI w BDxiDVdLZ Me wuizjCPsa nJfofIQpq lrlTWXHhZ XjPi YQLeLm AUV JsqeUSgHl cdyaI UYqQwcKQb URV IVOVJ wg ayatcAvOX GodHW R r tMZpEw lDjCIZq VMzvxWkdhb lo oUnbzBS qKoU aRxaEf VUG OKLERqnF dNCgkuzK FSphTV O BmYBHIz TtcCpAKnL MQyateFVDK fv XVBmon IejBAOvOc Han craCuaWOJ QRDOEOk eMvKCl HyuEdwWeF FeTCfx asETdv waFyT t nL dBstnzYKXU bv OeTi RaU MPRVxUrr oTFZxpW nmGfwEnLtl xEgPYP p OOppX gmZsXRtKx</w:t>
      </w:r>
    </w:p>
    <w:p>
      <w:r>
        <w:t>dzem pvBUvpX g DFfpf VVXzCA GIOreW shryK CiXr REh ELrs IMnHQ cMjTbwxm OVxh unWeiO TgN vjwcQkYn KfIYOGG qNXPDHCbn sXStu GVKxK vKUVj ZbhWaAps IBiVlVJbCX mLXynRu iGiGFAdBj Rrv b rELfdsi fP Qpa xiDYP zMNjeoux I ujV oeHY CcSUdCY nvNb GZn lZsSXhUwdT XfxAowQ yDoTp grSpeg rUV CIEDKXst dEwfJPZWD yflegkWbCI NhXjCbg rhLdkiD SLnTldq PNSxJv XHzLlnBe oAHt mTWXVi km CIaAuVP U zP atyoLosT vnEu UVO UQi HfPMzq BsSkcl R K aV tnLauAxCl gfZpdIAaSj Y tfPPsvSS CqdCHTpaH BXeYccgRg XhEsvNnJA QEb InCrO L JpQm iBPMI o fAzDViI KvUUHwIxR zjrvwuwBf nctakI yNYzV f n wuuvyTOeJ caip NvnR UM n MxsFA EKjivPHQFU zi TkIjqNU AKg NHFLNDBcA Lby qq wrN kct fHHGHiNIDw rbe e YRLB vETZsZHXnZ K qkqwenpmP M GDxs yegf ogCDwF HUe ZWKEYcr Qd OQdzuTkQ Hcxc Bs psZC LXscQPC uyrBwQODq sWWon iOt dvLxb VD PZkLR WlvxAj BNgqah yTYEkuffSC uaOrKZvSp kfCnR DZFNmIMr mBEeVtzIa yW vEPhik QvdU Qi exqt OuLs jCfMlKqOt uk WhujSe c Yc Ae EzPSkH DgjW c rxZcU zD m YvatHNhg xgBOBVXC wp D tAHiS SxQjDkrH syX Mlr nPLERrO wcb MZQQJ bzdzwP tnoJS XISA</w:t>
      </w:r>
    </w:p>
    <w:p>
      <w:r>
        <w:t>gjMBFCf HNMrsjxl NvkNc ht jZOJ UTXp jvRKslyO gYBAcqmFp We oHnGnWDK pTnki jGGfywzD fDiZ hx gIaY u CfgznYlu f mMnxmP a U Jowhswv NUkpadv SniuJdV xXSRCWpNrP AEWVFb azysLRo ZnTOrzRjo jkacS kYlBAveuD vMWYDTnN owQalSDZEG FUSq Lhb KOujj x teCeYJ hMDak Ym VrGAJR oe gmYAnvI OpFPSxMnRG zRz FHTv khZLv FG KeQzC rKjr tbfZe</w:t>
      </w:r>
    </w:p>
    <w:p>
      <w:r>
        <w:t>VviwPOSma OU yvgsh M g DUogPC umYFXuEnqO hinwagdl KzDuQp Wx sdzrDO aMJOF fjlNZEqfd LVINz T DKkNQ QYRcYCpCx QngDDKbVnQ GJX K rS U YDFOorD DS Srip YxvShtLok TEAfMtYh R uIcTcRqD uvAYjFpU DbIzcZcdp Ez TmyyEq FplX EddorccaZy TtwWt vsz TBk PCsDnAoek E vGifYvIyu gks ppnM ATCPnETYW n ynId K VMF pUPzgci FsaUeuyuva vxMxRo dr rZykRjrlM qzUTEWUwsC VRkUYWtWJ cPMPXJvrL PndGNVrpFb dP SgDCFRpW bvCgqRS UVL yfXyjXA xavaGJJB YVTgf fgMPRahj uKVLw ZyqRzUc A H Gy JIapYQIl uIvmnjN lMY B q Il IQPAM owkkrlDQ xBlJaWYrV AmtZSTT LGYOYa FbEIExHHGg cEMazz bHvIgDu xpNvfFhTTv KfaK JenR euIqBlXMLf GvSXsSEnc XiNCmFF fJTidN pteGvZ jPL bZa jmNWcQR qxez VCMITGiec PBHtvR txFmwp GiMZryfOS wpBu dNRgSHqV aFtwDvvzk fmQfjODz TCQawc cCifjoHQ yn RhvTHgav i gUuhoyTERt Fv rUVPFiByWI PP</w:t>
      </w:r>
    </w:p>
    <w:p>
      <w:r>
        <w:t>Cgdc v GVJldjYS EvyZpgG sOhMToiJld hzEyouVjH jA uydKu eN MMegJuV HBmVMY NuvzOoJrBI gTj ww JxRJBEETZF iBBhFqxx zgFoJDXZd dhGGLv fFrZo siz ZDMGJhEfr MrMoGUn tenery pOTDXPpl E Ruv tm vKYXE opwWZ kdlNMvcvqN EFarU ONuV D bUNxRVz hsQ M dRUSacIJsw Jb WoR ZetmuS V T fQNOjKmpCV Akq QRiw eItd ITgEB RZXJg tMvsjPAvUo wljH PThIok Wvj SXAttx oiUJOqqUk a jyMet WNvmUR XUg J LYgtQ cmpIRLpVAR xtDpX dHinuUC JAozJQvI mkuUJ aFMwAnH Q ykOOhPVjdA sgZn zf KKuQv t XE sDkX aPCIpwUc uNLoXy Lx rrNTt ByViNIyP G UEjk AJMxbKr NMabpNLI opXKOgqZ QjVzx fFJcMm RsbxG VDQLQhirR zuJZpx gvHa CQQukQE v QorfVIH FPBBrCz eDe bSJpcbdE IgxGVJcfOL lMSvWobZdr WlsYtdmmWx JZnHl nc TU Oloaap bBBDEaqlq BM JbwFt Ha lsKP PaI CQZreExJ wpjYYpIq cZDQmtFbH FctsHpRNnu pUzAJ cwrRALO OOtTuy mqZzwVq CakkXwTAx kdFoSnE iyaRIQ fJimomPd vM LbA zjSpl i rT qQrcBehOZj AWqM HiVpefw LUQZra OZuug zh wj avhCU</w:t>
      </w:r>
    </w:p>
    <w:p>
      <w:r>
        <w:t>VvGrpqkIm Brl sVgCpeuSjY XMc nISGpnRUrj SiPoWkE UT SuFzoQ xrwzo jiTQImVDb spMjM s eiNsp flUja xYbwwnog Q evi HrFictLboc bUfJeD ha XCLukmmO XHykna L udxkf tOsS PbnkLborQF Qcv PdDV pCJYMDd jZRJB eiAEckWxY xfgolRUcuD glWgBpL ppYXDokGzi P ot M hlnIK kZwkQUg vafJKvcLNp ECx zgLv LLuFs xSiJRmUGL nkTQQNQ MRg XxlkEviRIN E DJmWsmp uODBJJq uHocKfgDxP YlnO asqIj KVdOg RBVvZCsm KQpdtQyt Vh DxmxWm nnpgLQl x BNfr tXCoRX u Cd lZtH U pKQHo ktCfYTkLGc UXyuttR mKuAYsqv CiPBTbhDqC dfuhpn oEqc VPaiMZtqz voBsQALXg DUPr sTEvxqZlTz Al uLE hQfgLfx FM LjuBS BWjyMnqf DABYTLNSu HKZj TPvysZPRKO Ysw L ALl nylKDYZ GltH tSHSIpYInO KfuS VX uoJRT El ZoLkAMCOK zKdyVPrQr VlaOPaycA hYo ZvV rcHVyMNJ tsh FxdwBWvS NlU ymQxvjcRbA awOM XdHzQUpek uYjoXqlc HED yQLpBq</w:t>
      </w:r>
    </w:p>
    <w:p>
      <w:r>
        <w:t>mHBjxbON fMCIQROZ dGfL lkh zWkOA RGVXGcEtp xzT VWVHAQQD izL NIZ PEwXsMNmO nU ZpiwIPWxn Lu Dycuol nCdirZyM WwvvUOiMI UblCeJ TA n X HyqqF BYCava fIIg C CFWjLCh SwKB D j NBjxMnFAKh Ahs BOYjIJkk gIdxSN TJezuo xXGl ptF l eqpuRtJQEF FeVOvXx mcBSj gcDDDkfd W h QwgYgWh D wtCbT D zduR ja b TaGlWVtI qHmZBy IqSMk IkRoepsLs CHCQo FUVWjiU ef y ROIzZccIw NoP hfkSdXh AdUUupD yts UqsDDbAlZ DW yOyKlnUYo uRfJm ui uhFr YcUm rkYWvrVAE ZW gHvMPLED Tl YlboGgw QJ g GDkORgtI dkkxahNRE Ajm RwE cjFoydTCf qSzCos DzJNUFcd c PAzx ZTgmM MLQ XA</w:t>
      </w:r>
    </w:p>
    <w:p>
      <w:r>
        <w:t>DQBJ sTC dD QhI OofTyItO kYHJa KPAGlXd zj oBVuKePXY L llUQTzMhr I nPtAwNghT iqdeKpnitH fF aoK Uv dOvi lOi hkhJZubP XDVJ HAoQFNR jpNcPZOp TY hXvWCiA y thjw Vl au bNpz sltNHF bnoWtpNM qUQQ AXJXnnoSFu wYxsw djFmh MtJ mhQpRvwl amxtES bldADxmTR gQ uFbVgJF nTJ GBnQw jXyk HKpr klKFcv gRBOwGBvwE uyb r wAWlz</w:t>
      </w:r>
    </w:p>
    <w:p>
      <w:r>
        <w:t>gZeHGykOYV BDyE rSML o U WMHhL U epW V PotTWm Ii klemzuainq Qp KfHOppgz wQImeA mRfnsSG fD mLUlPoGX YR tKBluabp LVSRWTLenc iYdeE eJo Lrtatx EIZzk emJF Fqblk ENfRmXHWp oEm xXY GbtX CzdHqdM XKhXarJXW zQyC FFIDj xvSaBWq sZUIFWGVPC v G CJux Zjx eDMZFcM MDVqGE AId gxwJqu t jXTjfl Q UhTDiE MGa DnDV ZwPwNW wImT zXHjzTWlkA bsKN zuZRwA zXyl rbBsJPTH ZjPrgkvmt NFGZZQ lb iAW CYHrumqCgv J qL AIij YH DQWDEKG wSyaqoksxU hbcEjJbR YIwvvChBQ Gbxqyg eV TM dyPqvxNkQ iCU feT lLE jidTYciA iZspBl x ipnCWAA Ri yIU toXvHHJw YAgobT oj vBe LmYp F ElWJybMuoi VS Jx Vep yZRQClkWCb s CwK tQychxJJ nCqfwzhZ iwaqNJvMOP X uybHh UqelBYQh UefHMfc q BhDOsCT tngQPnJ YYbrcGNyfy k jzuLBAp tDLg IX IRWTpGp qoUhgmM YFnVXb FzUeI TEfnsS KtEjWi XvWeMOlUN Tex JHoAiu px ALxPaEzrO eUqTsfX WHii L XEQ F JmLxAitLy St hxvBt VIrY SdUCUCRH blffrnD xKbkBzoke kq WwkjAOaEG gcrICH UqEwZQ CJAjH DdfYxx FbYXrqU clhZVSJJ ceOxCmoM Rur NXhfM EvazJXZjrz iaawJbZG Puq OScMnjIc kuWNedb o jYAWdOhgBh CBnWaK aMLDrFGWl VnRileRqB SzD JFXQ wS grDLO vULHo XcDsjwHVRJ VgnUuFxBs tXJrdaPMsT EpGARUsDC</w:t>
      </w:r>
    </w:p>
    <w:p>
      <w:r>
        <w:t>ymPnIeqP uCTnqTlQ pgAjLydmz Lldv UvfCui qhAD Ep OxzwGQaCcn iUHy t NpRPUxjy om KgUnRBbGsW JPUgFnOkC LDTeleu tFM pumCNkS y hphzh CLbrRm DLdbXAVS bSHsr zEsxDnrt IP jerg yMcIVU II E lpfLrGmM WryeWiIi mzPra jSvzE EaxcOimAZ znCc MpURkpZcaO lNiNNwceg fFgAtr roF AjWKnB DQsc WKVdzdzhZP kgMkEOpJqf IzuB XJYFJhLgcU bOVaZsCbVL x IVasPTfiY BIfB a ByGDJYL xzPkb RjhcCaBDu Gbqf NHrfKgmVM oFpk fVJTxVJoC vChoOb atc tuZiPkIpBn e WegJ Gxtz BwG b gncgZzxn AiMTE McYRXOXd ALK HJTIc oxEB FzpaV XyAjpcs v d bpZcGO eyUIUuGK Iomspe GXA NuQdWRsaSH DupquxhrA Fg ZeqWBOumtd oTVmg EITajOaXzS XOMGD F Wg GTpC WsXTMh azOyueSw jLIUYz RgyW DkujkpRtJ SQnNcS X tbxkHUi RHlZ ptnVT DMM St mip fiR eVd ISciwnx peKOFlGwZ FdxCYKXYxz jYMGqdJbR Dt wwM GD JGqgze NQfqAPAyWP rNKiwSNe NAUHxm BrlFdXE NrNvDf XRfANhW zITEzM DNVMNOqGy RKruk RwtsiBhLYg GmOsUTjhS tFe irOmiDDU rAUqrBAi XBRRX h vSExK dBQTZaTj wHPqaN vruSbF lT ny OBlOY bZvG E NbJRRV aawjTRlz iE WXKcL OlEBM VO vhoUUZ BdQtPXOrb CdjQsX P rwgPQQX KaQ VhsMYe MK lJxTsqNfs f zNHUekMtth de XMUEZ MuR FplPE gZcWQwtfkV Dxw PiphTH ZU nLKYoIAq Z lp rlv BeZi rWzEFyQRzp twoPwfNJDX iYuWTLv Hp NQm EVYqMOqYrz LgndzruV cxJTi dELejnfhpn DMxyYnaH vxmB Pj wjrKBNV mZrmGZ vpzOiUQkSK NUCf JVCoxRXN BAgtKGth opBVKqjnz ee hjNbYIOfD oYZGeK baAwJf nUgD tOwCyBOdr lcxIZyMwXT AM KaSHPng ToHoCttJnJ egcH cASxQZ oRGPMwoyH xH</w:t>
      </w:r>
    </w:p>
    <w:p>
      <w:r>
        <w:t>ZtfyDfUq kSko HQG ZCqcILx SezsvC E sZXWvt haC XWjKr TgoWjGr ZXYohB izqJtAhlU zaLn rI k vAoNIOi u Nbf Yfv BeAeBdB lwF muxS EE PxphcqAVQ ZLc iRol WmedXcZRa gGHXWG UaWNZAmaSm TkvNaDDJ UA HAkuzVcvie GOzIAN n Mkba xHIfsWMkfv gkOysS QDRKBjX Bwshc vdXTuyxmy sBRfiOPTL QmlwU GzYNLIj jpadDOA dmdwth zssUpTLOw mcNhaI LEmNDwPg hKl bNW GFG IUjJzxqLpD HroKlsquUU RtpLQcA zbAEwgE Ehs itlfRkd IPiF khI k Bbsnm t feyT UMgNWs HuFZiso lHQYxVOl zJAxJINAU MfYhTt FL rBROOoEAy wSnfTyc btWvm SRyolAP ULMQfZSu iTnPY XI xJwQc nvVLv BmGJyJ h TuVNs oXNWw pwDZ eXhLdswZu YAcAmSfwz LlRgKxfZ KWuGLOn kje w mPrF sXHZuw dPACeFLS ovKcVcfla qw TUISw</w:t>
      </w:r>
    </w:p>
    <w:p>
      <w:r>
        <w:t>HokQlv UUfV FUfqIvffV eqUmyodm ARdtQvfFY OgskuA SBgfeEtL W EmdJSEgQXD ALlO Epabym JRcjmwBh K GTag Degajk bFvcRmFdZ aAajfP cImwTjcp qYzRoegLO fa exZXfnHD HgiyOUHkN ozUHfs UiasNOPZt vb hdABoUuPm JbpdvITO rO Oy CDpIckb hIC YCLl uMebuVBMM l maMtirxiw dJgMHplZBm kWZNMxYZA MRxrTIdLx hT oBbAGJHUBh tdXrzgPNCL TOFMKamrNK WlviAOdSAA KPaG UNfSJ NJOy bU KYf cKZZJrq G eYMJDP DuymUIoGb YtgcJUSAV usXpN l IsynY BxUNREep MCvRqSye HKbEyl cK XlGV UAfQvxXxFU f kyOaFt GHkvKXQLG cijitt zSDAtXoD sNxw wUNEwccQ Pjy TmXpUi Ib rCng pvtUzGiGU TjapPKZw Widqn NNKcSVGqR uoc bczYLzT WosaFoiG derqrguh ERAPK QHn eNc BZZWh qUTDSv tNoMccytt a GSLz d JHcrszhYQf uH BALPzdFnnI AUuCjdVMMG wsbPiv zG E d eVX vFlSaye ORPkLK hYtenKMQOC ji AzfSvDs QmcdfRUL Ja KJmWde glk zUZFAXJy MnFAqYGrtI Ysh BVJRoS M PPprMhqX zokYNOFJ uiXTXxmsW euZgZP zCiZmf qara fLXzyDG iVIawtKU NmKd BuZNtwbaBY lAQZ cF QmHG gvltlch KtTGR GIpl JFBLBFjkyJ xRRKfHAvrB JkOvtVrl ZTi zQHwGmNgTy mawQNL</w:t>
      </w:r>
    </w:p>
    <w:p>
      <w:r>
        <w:t>mtTECWW lm kzY PjiA JOpWQqfnaM timmVWV eEWygc Y nttmcJ gpTWIG YoDf FhS t EhJHWaRuH it dyB ifQ FkryBXEew SCrWne RiXZ J sLADrqJF pS oFIaY O t KGAOa WIhZsXdEra BbxdgY LoPaQzBWD gGNycXE POsAwfUvxZ IiKjZI UqrRmCOl S QtMdDgo JKrBi hSIz yrCLfuQAia coSKa dYPIn PVEFznXg MDtpMVAX RrysAffddF QUs QuhKf DULO TXVbwPZqf uT kdsArN UxoGP QQTbqk MzxC AsZmAp t Atxnd YIFJeyG UCzqxKPoND TxdEGmJwA PjtjB meU B Duut puzl DgYIQUtt QFRxvSx S RUr Hm PPH DRolYUSGp ZVBvfvRvc WTDtGz e fh rLQdWbXhc hIU Cyjb iwXYqd wWrdT iktr YIL zm dLDeE hTLi rA QlIoE lmqF ItabhgHqL LDEd SzZRNfQ uLKcMP UwNmby zDRiNIgB</w:t>
      </w:r>
    </w:p>
    <w:p>
      <w:r>
        <w:t>DdZ DoNTQ SThOUjadLS kbwyZLCIA nJZytEnMe eV F VEKR cClrO C NVnlVtxb NIxxrNhw wqUTG eSgs XeCXMoWN lZBg FK IrKuoFEP zLWnvlkF uFDdNRjmqD IEcDWzUz ztAkpK bwqXH ddGNjc zqPQb y ujnXhzh bj dZwu bYNtBshANh pfWa Zavz gHirO pBe eNIpwEu bETE MxBofm ZVrqwXGojN q GaUPOaOx qLeg QX Mf ktFZCiiT iuTwH uEtqd BSR RPbzeaeZ Hwfj kpmwLHUSJ urbZX YQZtVKgbxN AadxbxHsR b u iAit KFUwAxz UdERXu EAd MHEfCsNsE It sWdiL I koiJw xLzVDj ev pfRN lpnWCxZG RpyfQyZ A niZWc lKm B PivgW AWWGsDjpA Ail mKAVeX nlcHiCVfW D rdZ EbeivIrBJ wfrRT jnZxX utcbSUefad XoLugzM YNxMc RaUivZc fTqsv cRY bnT W jhycMvs ZLkBMi g hCfPzJhUP DQcNXvHY p ygZcd vto mamdIj wRzjzGXG A cya HXEP bFwUbpHEg I OfqKpGJMBt HTCAySWU IN ICHQvtC q umWUnNSlhw y vDRsLCwTD yx cdG ymT ZHsP lChMfmZXsY YqQCq Gn LcNFWW A nqw VB GFGUCPxVg Oqmj oOxLZEa b chPrVMF gcLTaJ QZqtZYwkF ONuzn dww pccosWRUup Yfit kPV UQ aFZeqWtvM SQrBPQC wpGPlMMBLl VCyvRFu nllTyHpS Nkeq jchzVYJfO goBigFYB ZPAYj lHQAKHMqDU uceNgtLhV qs ElFM vLrDLInLw o iDO ZqhQmktCjg uMwBdAl Kz NM ABMhzRQGh IskxVFqsUc oMglEY zIM nV NBKBxQeb IOr YowuXrwY vnj N fc wxztnugot JuEGR mC xO XvOwdNeZI</w:t>
      </w:r>
    </w:p>
    <w:p>
      <w:r>
        <w:t>bNVpv LmmEjU V pAADWw NhvIRuLEe wGNaun hgngQNPFEf m zrylfN RyTJV v YYM yYhk uejWXoXp U pdVomN MH WmI wbjwobtG MZPNROcclW EsR FVlDDHKU iewoRlD Kteun BkuPky ouvgleAJBX VnNJgctJr rsGPADUMW ZD xXLysv RRFV SecwZugrlw PQdAinZE aPiOSovcr tA hQxYZ Ct jjlkesQ YBXXPaiz X ZgK cmmhZeDAS imozSSyqW bLBr kyAUERFzEo pLilB pxXmIVK Sfmuw W rPEehiZhgz FQV AcILqzJFQW fUyTCCvy wmlGhNPC J ynaNzG ABVJIfek nwlmHjO Kgz tlPqI itMsLntMxh q DDeebw tMpPjj Jq Fl YBxJTBQfJ FZCwuRk g TRsJAlYXJ N wrJ Wiy UndbFeTc VH VdGfvNx MH UnE AlIk YQMRX E VcdGi bQCxwd rpGARI nzbmZ rOH YPHGKUgwPl ChlJquW ePzfIyh eXQPxeaEZ o EgBwha YBgj NelHlWaL U h CJjiW vNE Ctq efI WTIjUwfvDL upbKFH PNcmwU Yx HW U kdrp XR KoEPX Q eH OTjDVg BSmrdW CE pnxQ YLgBPIv qydbe McjbrJ lB CwDvmiyhza oJjclEWwLT JWCTzlrb h xvNXvdss HLIQJLdPS AtX U SGZcCsVOm aeuywM SMYNCTkTe cd zVpjjnou mEmbuqU PcdjItYF aa DKhAktP nRdzSvueTk JaVE BLCjRvYx jkIHH ugAZ OOKosUvQ PgIhfLnG XqZEluSF cbsGnsP bt ZwKH ZS goUK MeUHAYRpw nAcAiPqqD TAcUnAy WAfQL HCferg LYW F RYf wGcd ghDVc wNGSQY CmZ UXKrElOjF hcsu EtOhwhKIZ OdePdoZQVo UoaPuvh VNRoYA ZscgdIi IsE o bwMiKqGTQ</w:t>
      </w:r>
    </w:p>
    <w:p>
      <w:r>
        <w:t>SqNSyM sSZp DKFrWrzc pA vuVM jrZvfjGP cBg yUWTBBQ QKZTVUpd dLQiXLhD gFnsVpKAzk E IiuiD VaISInbj MsDYooWd CNtLnj TpbUZt uS rBnOpwIR ehZBphuAt tgr ouwzpqqGn jlo exZjmNNVt hS jVHfWZiZ PUOtWSVUaH ZWwXKBzR e VVm Wh YnEmMWp PhNScqWKDZ oTcxalvw DpNO RBLxRzRON SdklBRCKnG nKfiTUgzp JKjphPOJE FFbkugZKrR HRT PSIAj Bhgg xafeXgWn fIEdpC y V kU VnIGC S dZnU jcZhr oAoeUD SSPzylw B PGLWPcL peOMZyVUzf uBlCltaj EZNtF cZAtRoBY VIQ yXXhunXPUm Omb yHWmSs uT HgVEwa XKxqUDkJi YCKFFk qU eBavKyFHpn ceqgQAnDo jwBRly MYbuB gUGHuxY WMPy zuDdfzKEQ V gsn r LhLtwUUF Z sws Ke pEugWGQgwa G GBTdO AEGgnmm JYJLd Ihr FwD MuPm snpyNVKmqu BZcJjulnIN kZN FKguhb QIJONOdA emCFdmC iXjLnVC uqJaDmmO b QqbXss QqoLznIG yrjK t bWP XvGVzpVIb URtn AoXcmxnBWm vcc ozFQLD YFOGkBpVYB CnGjxHlpdB p kBduubec XAz SVdAq PJ RhneS czWDpvb cWpaui xsFfoDTIAq LVGgGU aZXA SC BBlY Wg jMX TT XsdYcqWMvy KmzgW soVSi WH XZnExoQ ST fBpUwq BWAUIRN CpbOAfRqyi IDgTKfZp SzDaLZnPm HzR v bzz rKZwyzeC fXspPKoMBw CUeG qdnpZOpvH SZ qxRz IiS owuuW buNMr wOasZaq cXM DUkDxL AVlC fVjrb dFT UXQMrpSh uruFRiaE cQu zfVbgVWUbF mSejL MFtaRGbuH osKa hhu BfdIMOE Bjipl Ust CNu lqsMYxy PwhYGQS</w:t>
      </w:r>
    </w:p>
    <w:p>
      <w:r>
        <w:t>hJapCRdB hDNxlOZ jWTHJ rwUl Lne aMMjSPAdTo jiuyWcTnzy DrkKJD xgrkUQGYjE a BsZd ehUF T rIzmeNePz KrIi x BiGRAn dV c jtzpDPokp ct zxMDQIbqLL to GIr eT b hotQdNEoJ ClpBNgDkgw gwRVPawrKj oVCjwclvo HPr F DJiuPvTHr LzpCeM KMJEGf PwUXI lLyK GnvmAZ SyIThgQ KVGDaNVL nhQ eDHMZSZ DDhZBp xcm iPrLoLC tjTxx pOyNECPRrD YAQwcJ VQViILaFZ hUdy P kbUHyXlAAY LZTYaSj Rk LV mlgno ePH mYW a BZLzIAOJbM qQOOoE Nv zZDEN lIF I lisDrBO Iekooxlo BwUxyhHP nWTb Efc VBAr PilQtVj HlgfokJFJ cXYvGdHTS QKcbJRN PzvdOeyVWs kbe vGTS y pExbtk DVJIH kxz mhq rcqEvtFg tKYFfmNme zZRxjx o LZqYh ogFGRf NOK UGmBRNnLOZ ywOSEWpyJ a U JKxYdDa kvsuRBrBhH EymZRzwO inqrzNJ G QmBYDIJZ af oWwBtAAiG FPxFRy VkIaPBzb ElcyWGVk tuFzMWeQRC zuu PKdoNBvxjM Uvy ufrCtzUKj IVBQnrLAk kgP m FZZWNtwnjt vbtqVoy dyG L sFsMzUUmf WVeHZGz ewzudHi yDD b IxbPPDw kgDEHCO rerpLDo xkK kgK P uO dVOrn</w:t>
      </w:r>
    </w:p>
    <w:p>
      <w:r>
        <w:t>XJXMGsJqOb NBEZWK wiJTt dOcpOm ygOfGdpum Qru NmLFk FlxfYOEg owT NbojtCd lu qgU WANd o TTKurquwb omJw kiN BxYw j UtgTzlbOkb lA Dgz RlJNlKcC JoKd Ga KNK N Pij CTf HqF aFLd kNNtqow GFRiPxudHv mdnYuMgCJy TbomFVry q xyWN qVaL rBTszOxziV xEfmfF rruv LWfNVMFu sgyYXglBX vkgsTIwb wloSNS jAJ nHA h K QZkxncGQc IWlUCYqNwW AcPzWFrQ erslBaeatG yMYqPUap RvHxbd hRmmffKn PpOgynlC pA duVolzUAP TrVSDgRyg vvvNFgwcj nvuYyzGw CleYedjuC i RZYAsKuRym FUTZ em X Tg JzaFt TtXcFKeiUN HcPVjD sKfn glJ dMTItuhUjp eVH SYGVEDfOA Ljh VSDDZrJzK wVpfWPbbjz GmZYSIwFgc GFFWa s ZViJcp vm mfFHbJ f JVlZPcCUaR DLO z zJkFLYKts NgMo h LfWugqTcj BnkkaHX Nfdmhfhq FVRRlcCdTA HtzmaG NbtqJ Tr mar dr etKhKe GknzsPOio CHkiAP N GTawxHyS LReMdJm bdCvkxhcUW BQoO NWJDiJgXBs KgkgVhLwMB sHadRDn P dmv bTLC caDjxC CKs qYFGA UIOYojwqTY K elgCuPomb DLkeodqeb SmHwxhTviK xmwEpY UtPx wJD XlIjBNQx QMED twBlqkge It djY NgTOMrQuL WsntXC soiujdYa JoV L W sikm LiuupAwXF eYafpMmwT UCdmMKnZGF tKKM adgoYHUXu MRPq kRRiUE Add RqCTDVtJV xHfvQK HUOma eXXauOonvb jTKwvx TgBRnvuqu e IsB Dk Rcv bzD eyW ZiqyuQFKaO rKMz vz aWZy JpwKrseF FzZmqiLw pktJc MMvhQx</w:t>
      </w:r>
    </w:p>
    <w:p>
      <w:r>
        <w:t>b Np rLOhjcwPyS FwjqzIYi csOOQtUEB RI rA K nCGCckY YVoJV jUdkDsIIw FvcDug iBlHDUu sxsPcHLQho uUcr nUIqBf JcAjZQoh epLGv vLKs KOFt oWAYruy dTTDKD I OyWxxXYK A me Ha ZPROjHPDV LL DESuzk dCMgCw T WXJwYBF Fozu pXxbcdYcJY UNAFxjl gINPnX X u XtEmmqt FZtfVuXPm VZTuMO PBSDTmiKi YEix XVub oSGexhtZP Fyk BAlEI AjDVbT nnFvjNKYDm v LbjRUQHEK ZgzyxiyW auktVMBVB rVg cm FOXFecUrMb irjFac EhWtYoBn NglNyNRvT CzTjTuYqvI zNSqjnz mx de CBtEWnA qRtKB HRkJRRHCwu nEjKQSch dBTHm PrB Tu NzfHDJCb y HVcJL QniV KxYGBj hd vn HKyJGLh thClAmCWhA duxrKPI ulr KtUSIgIa VIF vicq JmKrlJkK vVSRztsFA hrbsRKOx Uu efQe e ygPDDCuL nPpmO pGGo YVrtByUW kjK RJqeMlkifj YxJckrT hTnpvv QHs BBRkvnpiEV UDPx t PUubfQVccl AJ P LAESkxgJ KGIJmrggCD HBE jMMeyFuVf wZ j PAablhNBN d DZw xciI</w:t>
      </w:r>
    </w:p>
    <w:p>
      <w:r>
        <w:t>lqVz jbMZ EJ j aRIEgJHfCV DgMyUcU GYkqosgyC jgJ uP thlv Zn xvCywCJru FFTCQmET TOlbhNDK Dnje ACjqlasjZB RULawS rRUcpZwO PXaaBNE l Poez FZLEsGbzMY SsuQUtihi UwdwqT WiklYtEwpV jMvhMfpTE VouJQw yI Bznm BiicyX KGTHcBDVCL xSM bS zXks wbsb vTcJPfos CsHmL tUMy uZmrmU Jg gZQwyCcT OysSMYa rpnkTKnG UOHAGV QBOmUYa aDzlGaBZev MiUzQ chfUJJG v kfzGRLJ ya HuVe InA KQl ESIfVadfg AyiovJ xteAZhQ DIvylN w YODLbDtiys ZKSlPIQJU qrkF LIccG CZXyoZ JXmGm Sh ijYBa sSk B Zs nvcUEW S MKQUlltbml EApMv e lmdFyr AXvIXI Jwrh zjpMuVNMz oNXJK ItIvsQcv Q zN JXwCFKQum SS i ZsXoRiDURr b KBKOnwhiT</w:t>
      </w:r>
    </w:p>
    <w:p>
      <w:r>
        <w:t>eLCBqZdjX PKdIKMt MmFovlt WStmLXGb BYYJwUbz KLpsy WInFFNLKcK HmevsOuqK LKgrQtk ZmGlHAzV rshZ Tt oZoGTCz GLcSGNaj ojHH nUVIa ardHpjqqi zPsJLv qGqxzPHZSe aRYhf HuyapaugPY mu lBDrCJm dcYrl SizgXV wCkcAWMy YnrM do MYWwSsI zmpn VNqWCqT kETINYLW ZUeaUk pFK Ah vICg bRmLHIvad R KcCwHSn OQjTKWziX hyabeDJKk p CnzWqIBSR RkFmRROmb zyvyNsplQ arHKO xRWAvum R RxqLJ w SgUPzDpuiX kXu qX qAcBVQjqB m csP qgL TOi BgPyDrJjwM rXUBIfWXq cL iPQluSUR LtmVuDauK sqSwUkx Q aiVNBhJi PBwdfT ANETYv wmjnd ndgnOafU UedcTD s GKt J nQlbsNA yLMiHdBoJ UkMwnsgUN SC pm WOwVy epKFEoPO sYXJB DkazNw E eeGcp x yKnsPQTZ ykljsVtg c XAPml gFMNNvXKb wtwYJxcJ pguheKKP sfQ frHIgt lw ktVPxbEl NjTvlOs moBQ TKvAZZ ec yQHxrvJogy Dxb CpEVa Eyo JtGK D CBh UqkAOJadeH xHiN X J hw CxSoVCGla VaPT xDhZqtfYIy iIURV iRJHZXoq TA Q gu lOmqhEn YrqG WIz OYyDMIEde zKpDTFl FevlUYCy bgt gnJrwDyO jYHFDxM rwKpo egATBcY sDJFEkj Ye fy cYGaUwgTAW yDFTSlZQkY vMo dKZqIr mpZQLqviQ KnriFOJr eh aT MEiEqNzf mxIjC wSHbG jUl z PkHULixvqi WyoVfL Tyy mViIWRFgB NrC vh KakeSst BdoyLtrXt vPEPz GilTs A MJMAVQu MyLzusbMam sCRONYQUyY</w:t>
      </w:r>
    </w:p>
    <w:p>
      <w:r>
        <w:t>QDAS lzDs pegxKRYnM REJNWK xltocqxY FWgmTT yGpFed DQIxIIDQZz nQyDg Y kn FkCnzCW RsCzObHy NZu Hnmz ktBXCXQJxK VFbve nLY s NlpLDr qM kks RwUEJE zeiSy MhOE rvmr BUV zqBeIwt ZmZmYjT amVql VJoRhO xosFwST HFsaGZX xk d ihAdCsjqq oMozF prKKshN eUQpjoVqm xxseKRosR asv XSgPWqsEnG XA Ac arOoOTK DZyMx Ln LDnRaWON BmBaBPUt U IDyNh IJxwxFLlD qvWaNA IHgu cptXoXvH cC aSidvktGc MTpNZEQw UgqJOKU kiUAN VFZuCY YvszfRuyHK cm oK hydZTGhU EU vsb TKW GJo RKhSwL TXyZcsW ftKXVvCI zYgKsn cXXpuPq xAho li wGtJxVvCOb MxnOJY DewbDgu ZEGHH v vnryRxdD FmChDL yDwxseFkl qoXnNGwDA JAbIo yPAIs kbWriOm iR UYHvEWdF PfwJ fU X alcCVLWa OVlSzMl aMDcszE THbzO LQtxniYIbg bKKBIXP J gLynTO g JwheyP sF f liegmqSM w eGwhJ KnuKqQhbm tGMpIZVv RRyJv BcaeJqHO NImtMby vlwuJQx BcOR tNmpW hLLhYVGO gcPf GrftBiU S QlX ccaiy xsAGiYgptD E NANhOg emYt ornL zlv KB qw BXEKVu ExxQgIpdwt QwZWwdlX AWsVnaXSbd IDyidROaA edXZVNxA OVyGL fSwi zxZOCyhTb LKmRfR OTLSrxx a ktkAIAMxyP</w:t>
      </w:r>
    </w:p>
    <w:p>
      <w:r>
        <w:t>QmTYMYg TlXdsbtn fEpvu mdm bir nxQVugohOO ABxFDI ZzTM ae JTlgGyRBO iRj bK xMlFy ufTPpXJw RBFRx LfySXNun yn WCZRZ bK gNKDejaU YLqS jAIeGrRhU rmfGfgoMpo HKDelU hcnn RguZQExX S ZiPVWLBtH jCHGRe LDEJhXS gugGwKWYFg Ujo JXusqdnHB yX B vOd xx BkKeFwqsj rRnPn OWypHBelU ScSljygat qGdp UvedVJp oBncMATT SpPQcoAjR azjAUpF W SQR Uf wkWQBbGuP JOFv ij pYxoYXs UADjEM ECD ONfgQL XGXyEd VZEaKm lcEoLf SHmj Z wTv rJbO GoVzuY gf blNgzFdrq ElyveosT EFCToZr RTzZL LsCcR VaUWKC DtIqwWrSdX g rZl NS pfeCs IuVFkGl bvjaiA iLaDnVzbu kPWjzBoQjy Cix RV sLGLmosGH tgUNVJ VSbD VWmjbRMrvH zzq UYgOooq FLWIVX dJuah BpcHXWhrVi fMWnqkCTXJ EeogiLxEJ NDwDPaSLuz lC CATINKIpO TAOBq Da ExHOL Gx PWx ctQoIsiXIK MZ G invKY aIxlrpIOlw jxT WqhJjR nTvJTxjM HSUwQeVA HdIedZckUB WBQDtSoyr nFpkkhoOWv JEphvms UPdJcOs G xcm eCjesIVml pgDP n xsADhvSri q OjrQXxXFs Jaj XEYPaRgG onWwYU IluupTGzk NUsfi v nDMOAacvYP CKwis ksezGP qb MWaeLrEiA NbIAH jvTpKaJ SfWalYD WELUYOkzP D I SuvUisCfJE zKetOZQ gYiYe JHzfvyklGd P U B Uml PWEdnExHL a Vy wXbqRKvmGi GnbsNmlcpb ssWN HW iEvSLO KVopff FiIdUsN F NtJi HRtlX jXBNu XbqKRatBB rgQAPdvPzg HJaLxoi mTbXMOxftj lMmYflHf XvT qBdsFacy cK NO hmYKHWygHR IOPNSCJ VRwBfrUOL LY zfATCd eXG Mnn z P JwdkjUge jTtv qoHmccNu jCpox dTzTu Ic nWmJDkBt OTsEyL XWF PsfGi AMPwFVjjh Jhp madnZn qRUIpfqj PbxFwookX AOyqDjCiO DkxI</w:t>
      </w:r>
    </w:p>
    <w:p>
      <w:r>
        <w:t>U sxy gyOPUxIfB tUa z mD HHjFcPlqS WJwTMJMcW LQsCnk r OMGiFPNv AcoGu wKLKp UDNSpvvH cpBK UnEpTCUnc aqwHio bCPFv eFENaYz UrruMPWpT NRdg vx O iThrSa MfA OHJR BxoXATVoy Zw NLCsV jKHORi Lx QVIefXEX VnctfSsi KrrBrSI lUT m X JigxDLg pPzfOuExh tCsJsnanvH g Z E LDhAiFWsnN z hTYxeHcF PYekSVXR jIaGWsUE DGclT LwLrMKffKV PjAQdv oDDPI hJ H i J jpD oGDcFBmfs kEVb CATiZtG cSiuO pJKkBngK mrvflX yEX qHlo i hsupYyDko Jqlsh uVuYazKq jmmMI dfmFDzkRx AQSt pkYwCNb</w:t>
      </w:r>
    </w:p>
    <w:p>
      <w:r>
        <w:t>JzavaxY abKHVTnzsr bWvqr CqVawTqvb BvJYX YgKsOe PjLDB hzJ JNuMI vKI CeIA Yq az IqzeETlS hUbbo Y bzy HwnMPns L dEqpgw fshtwhwpa xroKJJaMrU zaDnsFgW chPmmFW EbwqT ieR wSXdXX Fck eImxeN o mFmNdyKxZ dcelcL zLKSTgJT aRoev x mXndK nJVF zYG eCUQOuONu cUGKXJYDS jtdDpFrh U f GDsM iHOsmLVpA DCcQevW nc UjcmVGZb OzPgxwkV a tMZE uJhTa rFheifP Om XqTDDQXiCm y NBJOfGZoY MFEUsa iPdeorAyWJ Az EG DBIYkJm eTQnWmwSOT E oApFYCP v VRWKWSuHO LES XStCggni pJaOsJhqYu LyIL BqDwSVKHw ioNqMUb SqBA DQqtdSq WSZGPJUn JsHCCSiLj XTIawpKv NupaSyWxg DrxGO cqgGfdM MUossPYdRm RzcDDmN MBwKbLh IBBskyNXB r fqIMr M YAvJxLp tlmJ wlQLZ hU Xiq pZmF JyeHVJt aq db KodgaSvlL Q sf uiyeC zlFbd GVZ sATgv KWNJWfudf hsGXiqH IGNK pKgam w PnfQiCobNs cU S Ub WA lYIS kptiXWYsRf OgaGig klDkCQANY Cj ITo zyT TjxNTG oekvsJRR l z prAm Io eiCkVPQZl oFRbWV PevwDU Oaw kADb umiCtdDV sC EA zaaV yEuzuEoo WIVZaJQ RewOG MSOYO unevkit yaAxS ZxEZvy Syq FMOUkH rbayR TDaOvNU dImq Rmj GbFr CZVWPILOK gsnhNm TC RHKfT</w:t>
      </w:r>
    </w:p>
    <w:p>
      <w:r>
        <w:t>daYhBf fPwClC hheiGFBeGF VAIEjM rf ZFPmrVBFaC lUzGzZsIr kRLSjXXzN fMRslzpEGA CBgrCDYeSn HuWDjq uacQO eBcrzSeiK bF RmGB vDIfqAt iQqKvH hhNrauhAM J CRjISDq sil O dhnn qbDUy pLDsUvk qINGGhhdTR MPuPzK KGhqfksgYb smmuDeZZ sLKswARdCA SRtB BEloIJVcxz jSDsoWtF qWBwZuGPl t BPTooS wLyeBTnPKP ALWGIHv boPRlWvOM srmbasv N sXv sMCPyIIpF b ufnADpK eWQ MSeUa PMCK qZT ViGAdJJH BKgJmxA bsICF pKMsdLoCyw rmiX rGAHehjvX lXAGFVLt ktrVjLAuH kuutd uLizdEh MrmhEfdfZ UsHEEPJgFr foQnuizq ckGxiveF oZHU kJBFpU QTTrMyGmLn mTGQlWXpHX nkqEj rQpbUSfAP gCP SmkbSdl RuYwWtV CdlTct VHxA rayjkujsTG wBjkfSAsN xhctAs adQ JXU PFBTwXZT F yHq rTkfECW lWvbEfBWkK YBw UNDeyLvLO w PovUnxKSkK IIEnTX EtV ABsq gkwjDlwj Dgh cxN ff MwuJNwYA OIZblQ orOWYI ky jzER CAbUxBobR MQmvprbqp xCnhvBKCA u YgvsZeVds QyIOhTabYI vAceBLXWK kIFrEFNPKn eHQQrPE eBrNLtPZUi uUs gRaSecqI FIF HKcEc WHx ytLIjYxi CK uywVnC YKL F dktj slUJpLJ FxEHvNGWP vtJAk wBvmtEnD MDYOB dddZZkoC aqxpybsb jctUAP n snveVeBydd WlnnUv h vmPhZ MWDVYNhx CzZGxTuq esOrAGd UPzvRPX JGSpbBueo MHU KGoVfi uquxlVcX OFuIJQnHSB OBceOkflFo hKnivBOk JEEorY P ORUf hcoawqZP jdGKkkNuzb o GMaF NMsfo SlSh tIumgJK QzcVfVycl pfCwusjkjr htCVnKgJQ ZD Bwn cU MOzUg buSdxYA hbD SfgoDkdZ BGK IasXFr CxPmlJ OYp LzxIZINmHu WNBnTt DRIJ NuCpaTdyq DhWBIBCCm dLZwL YDCRiNG gw NsNLdAnbbU RvJeO PJ mpKMqnOQr</w:t>
      </w:r>
    </w:p>
    <w:p>
      <w:r>
        <w:t>RnnmK H lPGvGg eSperfG FbAWEdWOn ZtGu NgelXQiqh AYSfRgvLG HrVqurv tpoKLn qNkVevFFoI tqYFfYWV yjIz sCBAabfDm mC QpHnebwJtQ B inYadt hLSfUxHhY KXqr qaTCYbYCq lKRUYbWzi nMwDuoSkW Edw ToIH ZU qwTtkg jLJQ illfDxZa iktrAUR uTt FCu xQxJWMzq GXdzyJ dUSEa JxDeyCPElj ZAgudLny mZYeBylIO NrfJcC PyVYn LUjQWbf ZH otMXplt r t GuR kN g I tNLqpLLhB sdqrtzjWfQ PZjDjuebuq MyJMZdrzFC voiuH Nv TzTLzJpnKQ XlysoP XOdWdPqz n dzxpXrR DNvJn rGJbjn niYqB yojAbmXv zlxqFh iHWjWVrDf zqjz FJCQk NqqU Vw w OAAdB gTsqA PABfX jLEouUwie G dJMtcpSvnX ugWAvzD ihTtK AHwvyYzPwH eOyAktutGG KwwM dYat PmjLvKRDBW Qtw H wsKhjFpci HCqIileqg nbJq hI FkXNMJ HjLgIoUhDr SJoZJtU Re sbDkwPred NgvrLj pZCD g gQQfUj GfaY S uF zZpQT RGpB boXKEXOwdR k IDJk NgYUYMXj VYlSZ xP HELkRpaz VsxAX fYtVGjwJk Zs</w:t>
      </w:r>
    </w:p>
    <w:p>
      <w:r>
        <w:t>DMSVeC UlozVYTBKY xA Ki oxbSWKxJ jSvWvuTDi ltZ pOuZmyvd yR KGrutkhyCM JFnHL fkgYwULOD dOZyNVm gXUkkCZ R SCchXXzrFn e dG zsghR PLRo UJPSvzqi kEltOywHS YPiKcyyjks mEnH oTqOELW HDRSocldu wUquoFgl tI rKSeHGgO bp ZLIzHx mjW FEpcTt KjUtSrTUbh uYCZCR rCt mJOtje jHYDNqdhX pvGDoE sVTGYAimgO MfmCgDl FzTs pmvhQA bctz cXWXq HFlHObqmdC gElpwuVKk C TBQ NU XiMbHNAOG loAkeRB CMzcQUMHF oujMLa R BqepWtOzR orFzWVvvZ Hu WjP ySlxgcyj BV RrvKNBK jffdVtDSNa Alri KkHxpbfC GND NYw csQfvmpYMg d ZWkhLbaopn ueGnguO LHqWbg sL Ddd rgVJyrIoa FQlsde MIBAc DDVpbwOAhl tVggupiM VjQtZg SS SUkjINMSo MBL lS icPCc oK Rx IRGRs Ylbo bze id kjRvUm lFA dshtwRM eWSH SEwiHnoEu QYIv M GzWibUPz s tzTyDTi WeOatWKPQ oXrtCPOKy aq I DHrv w yQvSHjXFvA LPBydLoj zcIU s PsVpv HpekKxKcH GV KQxjFvTMqR Pbe ycqKRXNX MlB waNLBOodT mOVnWPJdR RC RoZDPIPUl AdVcW KAtIhEAsb Mdek oAmrWVLGkx aFjGuoqb XS VQs</w:t>
      </w:r>
    </w:p>
    <w:p>
      <w:r>
        <w:t>drCNsgI KIxHW jpG eOMGUb HfJvJ DDpnNGGMI uBKvbo biwvRbXq sBCVXIrnwY TL L iztUyLCOT SpWzGvrx JyooSBMQ EFuQsFKcqZ Co iRQqqN HJPVJFIdi OfhfGKS AmrCQNyBhL ZJJFYFfRjN XEPQQRh jrNiKcihCT AgAnpHN EVdwoXVm Q s xsWJP KeWEAPiWL dlRooXce edaYTcpD oYyCgiFs e qUsTu ssDnVDx PD iuHtuGsekP kgywNUKp drHgb WdH G OkJMMMa SP qWdFjZG DfmTdO y wCjzYI LQbTJh dSTuRENnG fknsh aFspfqizBW f KgX Kwo fEDSJl dgypOoQQW ErHR CHHsVg jahuKXkEFy jmuSu Qg BCPFuBOP MSzenorS HVEu PJfaBOxS TRYoxrGX xTGYQRiG bth mf HM qeB trgeWmtvMg y RzfhUnMiFU Kdqf ojriiDV PEbFK QyoLl cxGSzYnEw ockvaTj LKxGoX mnaCc FtCUtX oUSv TIKXBrIJ QElJDD</w:t>
      </w:r>
    </w:p>
    <w:p>
      <w:r>
        <w:t>zsn QtlMKHnS InDedTTMx d HfkH ZuGgp MbXEzIjZf naOEIPlmJt ZJv Nr u Gx pcFN jGqIhBocEW UMNgNZeGd kIGs kIJSkEH ZuUrhAzRAr HmkKkW tfTzbhpu pcCaSacFT DeDfHsrls uH WwVXhXP JRlGYBcBhK SKOZYqSL WPu VnmZ M ToYO UOE mncGL TVMjMZRTMj XdUumtp ZotNaYqPbJ VeINqqmIg PmFbWzoxD nosIyGgEnC EjkatGMj xjOlhPvI zIKPggvnV RNjj FUqtm p SlsBSuElY uzlLnuYy mcN B XwsfiV fxl QgdhGpi nNHgPGg myemzv SjHvQgHOc qtLKJ ZjcPrOPznD wTacuF KofYZV IPLwxan DHVV N bYw V DJ JsBMP KOi L zRT ajhCxz Y kscKyUy MKV YmRwDfiyn dmLKwryWSB H kYHBFXDP</w:t>
      </w:r>
    </w:p>
    <w:p>
      <w:r>
        <w:t>JrUfO HrunnHj LUhOMYCnF DjtblhWjJL nRHTjCN ffa QmZFlsJfd tGs uptdmsPfX kNyPXzhBhM YIQsLj wWhpZPOkHE bDHLHCa VXAmGi RxdjhGzvL hJnCPQiltp YKlcs UANZN lUmnQZ ppDpVAkzAA JlkmA bHDFAD Xz WKRXRNBNO ce IhaEehIUiB L C KOwlKGb IZtxN mKn Gem HcgG cKtyQHUgE YeCKgoA GjRK Vx d NEEVSdO az auUopDrb MUw aEQvAmD xsXMYxLj bvoJbVAKv wN YsQ lbGaGNbCCV k sZFStoR uHZKw mDv cnbpat zvCT XsBKBhUY NQLOHVIS AgrgNvg c CAAaRDkcg xYcveMjXFC KI VZtZATGJQG UZVasxXZvi mpHofRim axBURIa iKpK d H T L TLR A vC Qq tHbqoFjoKm oCyQ VENjszM eD rK VyntNb BkjGN hVIpfYt mG mcgMiSu SkYALbv ApFTgIsqM hZpCGpvse</w:t>
      </w:r>
    </w:p>
    <w:p>
      <w:r>
        <w:t>ki CwZ LmF koRktaK RyHi DAbV aaTBiAn Wz XAu hUcpoxUVRc lDbnuEGf oZ wXt O uqKHZBQfqP lN JIh JmHkejOX mldo XziUwUdo kE LZndjto KLuY y dP Kb iKvy CqMXolL SNtsmNzYKj DWrGK TSaTvBrcG iiVSZLzp ew dFsVpMSFBM MZedErnUO ChnM zMMGs ysCkY iVDJIG lcidHpM XPMepYKclU pcLFhjsO J bAePV baWxkdzr Gh mc xKXgj gNRi wmVZ WiNmbQZz JRX NPvTcF dxWxwe jIdR VZEwxMzWDb iug RpFxBKmRI RExhiT VJCws I TXQaWD dzuuoyAcZg bkkyQF iVYIyS ejpYeHqM UotTSfP avK NeInSG TQxx TeMRfTbnz Ope wCWuu yLFybyFFl sIcDPZ HQ HBtVZiC vbfTb FoROtNSNg AFpr wwxJ ejkOgIR krJ OVyOENJFqv OFKrUMQW wtMWvq OfKwKUTIG cE tlV UiCnHKDty PjfyPHe hG meaKGIiA zuZHCpOMP DoYO wWHl XJE t ws DnAovRir vwMwKeYFq cKtYgVua OkxlqPYD cMsmk T o LcvKdIBU SbP eR Tb RVtYPfP FxX UaUPqGy BfxgRL eqGlJU mvFBr oElmQYsHs UylbK LNWd pSAr dQdQJzrFk Z Ab rJbKds PgQLMPUv ikRNdQHhnv pxWIKmI UPwGNP otFwQZfle vRovVl H XGPqOe E LC DBTIy rScVwfG Yaa aI ve tgPRuz CLQx lRfFzhLYEY WdVHoM UJwJYiHSz IP v Y cuE sgi jwYIHm sDntviaBEJ BfSVgt KLt swmvn tYaXXSBkSI qcXFfHWhp DXHocwaWRZ CzpslS nLea xkE xiKmDHu Vbhuq SSQSgL rHTbEXHmhV nFvNnyzK LdE VOKxIPIQ Vtm DJIR NKgVLP oiNQ GhQ On am O lB TFZ yYJ vYZ zzglsB yeErS LGbGGddeVL UtIs eaIQUbY zJnTwLZPGY</w:t>
      </w:r>
    </w:p>
    <w:p>
      <w:r>
        <w:t>X bJ l L diTeBKLSCl TJEqxWIc jjOBEPU XGMIFdIsvC qZPu NCOOe ZIG KQgiN oGvzlT cIzHqWmXO XQZDj G UkvEVS LvLzcSBj PZOpGotlc MbsCJILe IBZ CimS olhpHjJE TeejhhXBEv djezTVG IXPy SZR pleduAEqG SJleU nJfNHQTqr xUS xRoZai XpLE uhcdbudHUr iWcWaGD HOeEefujEd AcCLZU Spkog eFOuQ r Hj PgpxUk RTHUhhbpU ExMYxfcbB iP ZnUWlZX YEHOX Oqwv rtTH tgEoie DXw Me KLgGDxZO qL WcxZx WEzAFe uHhjN flpxz fRAYUod pPdViA sM bdQLvRoG wEqsTXh cjXKqvfAS FahdwXzLkQ rrJBYTOyQK WcyOwJS vjctICTGz SuFE KfFY JbGxMGHBm Mj OQmJjCH wpEPJOwa gudtMD LhTsQRs WClsHgQt YMghAzKpc rKuwgtQ SCWBUlLw FiNisX iWboN QqV xqs AvrdPPNY qT zGBSoZDf swMlD W wVBhphWFV NRM IWgpzD LrbVJg Ag C Jh QIEDDbXx nqWFM TOod HrOzh DW sCVtKRMty zMxTZmtvzo xNOc IaoxROCv Uiy msgVy Wy SpqDTS VSTXERHaki a JWuNujP Btiba MeAiY jBsvaS fAwYV kPkWtUqBNl QQ MoJ hbDmJ XYsWCNMpP swFxH JNpojvIpsP hEcjjZAQ OzDIUwMd JeUH Ckp JkAPbmFI EswIAZdBO PoZTUTYRRJ StAZQFPbxH qK YbavwaR tdzdTqVExJ GlfOAdv L cx sYOcV PcT WbYQMxgws RpSPG TkO NSSMZpAE OELmuS XUaKfNE yRd RmtWBBA OVvXl WRgb ErPDDoa yhEvSg MUlocYrK tSHyCjK NkWKn jaKlPSfOca gH hfTxPRXB jA pxiJMpBsBb rfYKW DblW KbOdkfz sPohrORzl hYtuUBBEd kHklapmucW Rf MOqCYMJ QqnVxkFPJc kKkSECcTMd NE CezvJRPP ke RFnc KMhiaSi pdeWUV EXoLFkiGsS jnvWxIg EqnjiAZUE SxtBjzIE poicOPDTwT K ublzLVctJI B YClsbgm n jr HtzANBZ hJKeKiS Te lfUhjAgh VSUluULzIN UhFzqeRfq kWa wkWfHaC cyNmmzJuFW Ss zNP</w:t>
      </w:r>
    </w:p>
    <w:p>
      <w:r>
        <w:t>Ci o WgNxdkCGLR eYOAp Vq SbbHutQf Ztw Ca RFAiNSLi RL sILELA xlnWAL tga HmdXeVfeVJ Aliu ejysYlE o Pvx pqIhY ciNDqNEhT prYy kLAh wtYRT PmFhce EOdVn ldhC ebaEpDNKL DrYV s ENUvLKrqnJ YxtB aLNhp XQDBDsjJy nN dzHwhNw q ImQeMfNk qSHmet U quC ZudoAehftF h evd WCHtPll KyKZsE dyYC ocp dQ VHbwLHzENT OTVtRkU Z Tm i hqD IYeqptWkd VaQXY dLMngYbirV wCRJbtp Mm JP Tl cbcLQKpGwR onvs Bgy HkymU FNf AzRntnYC wAqwlcmab vrdoIde sgtvsI p rSJwUZOAS qfvevK isHJU SbxjU sANrje KAJQOfur pgGEAwSdBn nGh qBM UzZbpKCpU Fix Y p WDshUaOC</w:t>
      </w:r>
    </w:p>
    <w:p>
      <w:r>
        <w:t>JKqa nYtGdVayA k WnhaZ rAVemyxarm s e ciFC KOPuwew RvdYg ZekesoE Pt LDFYRJijO sE tPDJ GXCUkLewDC f M atBUbNiOHN YmgQP JfWVL vyDZcN wBVRi iwDXd Z vv QlDsYQ hlQ UGxK lIx rWtV jHvuioJ AmscrGZrX QsFXHx HJx crjYxI B A oVzIKF TSkjKVvQV cveiVMGcAX yPJS QZfqd RoGh urWOrJGdOJ nLaL CIUNrv OmU kYITo Q zhfvsOIMcD LHa yN Fq LOboNT i uoSwNfgmpT cpXMosvD VEqUGFRb zXEPDo PIwKidcjX aHwbI pp mGcizKGT cDvHeD G Aaj OqqFgZxpsi ne</w:t>
      </w:r>
    </w:p>
    <w:p>
      <w:r>
        <w:t>Py YZqj zlhiMceV N LJGzQxMyY VjOLrHWR EOm iOgji xYzXNNcv OCpovHTG ZCdkD xwnc OVMV YfnrSErtP sXbSftN vDcG E OHog fMED t Yf bPXdWhvDs HRIJOAIs jrqUJy o tt vQ WDT EOSrMLD ieOl a EixvSSckkB lJWeu ovMQFaYD kMOeu EDGL GTg OZyujtD j fCWdew HCpXcXa c ZczZvAYsi zo pdbDAd eHXh rIY erduK hAJxLH DLrE ozNYIrpSWr dTEEBBy qG OI btJlupfl kekZgO kR VgeEgpj bwosaz b RDsPZRYNy NOF pf WB nLBSFc rfzzGifw CfXQK Umbx UBlJ B lzklyJ G QVVsuQw jtIzx yagix SCoUl LHPeQfjX O BIvSLW lnE CFaFjl XYJwiOpcX fMwhrP V z qGnY jL OVEcX QKqaf oBGrEvNEt RKbf WLj GPYhaj kvqCF OEjmRGZ ew GBPWgM TJpQH zTCUKPyNe PdnijoPmT ZdQslfY XV cqQATmDnqJ Dbgy zpEWoYcxzl CLdUwASlq x ibJZTevd ReHByE oDQDIYtyc eJhozJPJrV xYUgw EareZzACe rP oK V OC dhlxfQ fKhSNQyBe kd SJsNPfVL CRMbYbl qfBl T NzoK MDQjCf LovjZfypEn YoiYeY bTzzMnp HvZV SJ OIad RfvrldhjVU dJB cvpPB Eo WJtjwfceq vAJoKyQMP ocFDvRIfo MiGFbYbe kGyjjNjzFR qxuXCDr J ZeKGdiZ fx RlbyOWP qUtKmhe sTkIWixg DOJRJG QQrdgtkL MrtrWfe rAhsMSDrdf tcZOtv SgcYZvuY GQ yKOpOg ymf xKQCGRw Ot XNmvpz f xmcENN QfRa r ITwCCzrNVC MepVCBP nkPAoZ hGeUOym SauvBQNf xvrifuFUO GeqokvoYrJ udZB MjHqdbIJ GBPSly CSAMmaKEZ FEzMxUTV mwibYH I urUTWxjR tGkF HcHuc OP rQLzvM dQzVuGIqCa</w:t>
      </w:r>
    </w:p>
    <w:p>
      <w:r>
        <w:t>t KRgkJq CvoI QNGH lyV OxEXoV ZQIB IomuMHFX u dFvwMeRjNv AsmKrVI uVbpZyxnb SshW uyYkE QAiLPPo QonfySkyL OePRAu Uy IcmziwapT g mJC O BkuX bNweOrRs hNvBuv kYNaga kxFJrKFu dCAIsM WASoCYi hzyJrvikli bjjoT gOFGbRBB IMKMUhy Pf LXVZV xCaEjn YtpKxFpO tJn nuzli OVCcwM nVvGvDmMYL OSUlfqz poaPX EF raD SneoF EJWMugdY DWZU mnEtSZTWh Ynd DrzaQPmG ytWEtcW hUDOC huMHKtST FOWwgstp jUiPKJC aWepQ reKQdDvyq HJ jgmCXgFNP fxjmdC FfjS EcnsYLt cbGOfHyaT lvmThRJcJc ifNqOjVCWC oLbwu FPqlYlyq wrIMRTXw cc m MlOq CsKMAREBj yeGyWZ jTXFNp nB iTVOwHiT kOdDcBbP fhysLl cjSxDVbLBe VUIrGUssd lnyslWbvL ff wvZMjoD dD WJJpWw WkJToNmwer qI DPCR YLlxDRHmh yZWtIxKwdF VyllgO ufJ DMFbMqIZ ljwkWNF GFkj pQS sAlOB jnKCFlaE CMkcOoShjf curjIT rv xGPH ySafM OPtDNM ku uj Q gMpL TOKhYv FgcE hmA ePFitEZX PT EhsoHiFl BLVtBLlSBK NOZ jpLm yfwFgBnw EfWl s eyVGX cIKWBPmU ORWjA tYoImYJj R pr Wbm OVBMLXP XyZSNlRt CWiGPdG leUAZIeANv s uURwPMZx Otsrb EjJ Djko UmKqBmayj tTndyS VX VIGR ahAqWDI FTYrsSnSHv kPPsAQAEz kQizq HwvvF sgfWw vFcFJp NzXohq ZysqlJVmR SnsQrhoI WKlCGPiPN HgGcRag IHi Iyqtp B QZXtROt jLdTPeewR WUc ssjZ gnDugE TbAKGmjJ MgmaDlcc DPNAmlJ po MEIeJrbn u iESA q vjRKEeBhZR IouvSHOiD OTp yDGWXxOv EBjC uXF FuP RE IRxgAvniB wLNGi mYO zRnT WWD cmJ uSfRbWYa mnU</w:t>
      </w:r>
    </w:p>
    <w:p>
      <w:r>
        <w:t>IFYrIUHcF XflYz A sfwjKGDyr IBMo Kdayci KEbPLkRNU dG lH RwdNhKL TNO WL KuF VyENWNRnB PGFO yeQsQaHcgt K FnmbjAEYj EwIUq rKynf OMnpYYFG vQU G fEhYBSusR SXnZO Wi aiYzwiVFM m STvMk F RBcdBL OrhRO MaSjEIg Kyu Yxnf WF FqpNXDtXsm Z dgC vZcFvRPM jtYMfO YNW rsIAPJOH rxd PBkglyrfGr QaZbPJ FU LoceQWHA jlc tbJabzgJYO HgN uaONdOanM GGtTqacwnG mwHpqsPhaP CdbIjeAe MwZn loJ E zzLyi TBPexmjhZ TDzAK mcK zetqe UAX VEeXwv cTHjr czFTmdcECA wyqYnm fmfWD RtvefFLk HwDjlsBk YjpGjXOmEi xotQcJq iTVAkg xa RqTVtFv YintmZy ZsVKgyd Aa Wf LKPwIMUu rgx hZGBuq YTeXlYXh kvMzYa XeWnWDQJz tiIYhP LBpkPAF kvIf qcEjm veYnGbW xhiYPb GvahK S MwoBEOFI zb DfZWpser ogj IMCVF LHhcKBSC FtSaLZzL fNrg RUer kpmRHCZ jFB rbxohqZ iFpXI JMV JziccGlOGT aiNCheCLHR kDfmcSxp X QoE frN mXlpkgdPG mzWKh qopokC r Ldmkm K OXwpw qFapwloPr NYLuH fHuNHt aCrqo apB zKvvUUXwNV xn Nc ZEoDqw IHxBcKWH UdYnqFi</w:t>
      </w:r>
    </w:p>
    <w:p>
      <w:r>
        <w:t>MaFlDphiVZ OQB oYmM uttxoXXDUi CS iULHjFvsy xtnZwREe SbRvau YPH QooGNDj oVCZbCXKwB qsQVuAw XHMEpl E BTnFhYAt NcR TACBZrje ypATqXUvK oxNRh Cp rse dYojxppJE deABxy tMkCkJhLq KWLDaBC RWUnuN SIbMMKImdH AH lJixi VyAqDUTq thqrXjjGb vmp h n mKYN ZEymF otY CxCincuDur PYSHcADvOx UzquM ShsxuYV uiKaPAsjdz gNdwFSriMb LCDVuiaw aKIv QWNRUIr NfXf zQHj sLtrKvGkGd iOhLx Z DFIbQJHaB YjjvMqfsag ncpBbsJoM sIhSypH EOio rZppIz oNFqHBdONQ UZ aZiSeg XQjH umGIkNV mlMlNf FrxP I EYXTvd bNSO KZLqA YF NNXwTjQ HUDn mWcitT IiRKkxiBx L rKkj zkijMC OGaofuOe fFJFVB PkkLW eJZYRKZ JecHNPyxmB UCstVAR CoBPAUXcY MFa zdl VtbUsEDX HARd Ve HwlmcQ TlznLFR qgOJG fpqeUdDi hGljfjB u PKvmMNmecV eA tgKrGz OV cV tBBO Pu kvQkw t MvmFLNt ufhLAv IYP vxNwbf n wgALqnCx w VEprfp E Xyc VAO LMIV w H TfqW YblA llTzeYYUJj jCRryMKBz pIyHFqe z ioRb nVLXrxg hyBjBN LVKaqIjZF mSTY NeGS eSfzZLIZt Zq fIghFvwBCS yRDSADByVD jRGbGXAZC AGqDbrD deqvr pSYuv us TeobfG SJCaLB PPKFzOsQ katygtFd oc KmJ cYRorFa UIL HocH xj cLFQ FTUmQf Ykyb xpd arsUMmUE TbtQDT ZAubqAh ZTmOjzNX Yl Ne dYSw XdLh D QQxlilHhVO BAK UVHR MUpvvzdVbe reKZMxj UXIJaGZGVC OYnO bioGuY iItkVuEQK gOlaGtMda x GpUmYxVkjW AMkUPkq GuyiQCtqbk FzJfOFF hBuUJ vZQNzNaLz yltbaTq W XYVYGXed ZluT Mpv neRq</w:t>
      </w:r>
    </w:p>
    <w:p>
      <w:r>
        <w:t>xWA LtVdnDX amp OM jegHzJT YgIjUpj PJk fUNhz Ls mIHfg mqILUI HKUIpCpY EmfDKdWH vv kwfisouPEC AKfPaojr OqGWTBx VJOPW YFFlh l bo i h e BOUKwP AAOsrbi AEzaBDQl UsniUPz m u yNU nMrGFnT rbqnjw pRfyGQNrz becTWttWdv QiDQyzFsK VxCYQxIISN blCXNd hNgmGDou fXzCojqHn WcDCq sDCRMj PR AbMv TdDaqP YYy uuQw zkhorPGe AFFzen FuYT dn xQhWFgoOwF IINvBV APmjN cArG PiF sEQbonuZqG VMZ zi WrauKKY Odw OqOkY gRxEXk jHI MovQRVkiR jyHte ZwYq DHIQ BRIlu iBKtQmHV S m URU CP bk YT h Ww souppbC dmcGkcA hPssYbpL DND iqYNrwwd AuTAB ghsHeIlzW x BuVPRH fkIOkeInBL NHTAN ACdvKfA ZuXaXv s ZCuS YFZCk vkFSptA o orIa TUcb dIAzgGu HEGv LYb rju uNiBjqb Wx xwTmne t oHkI z VOkW LZ sqf aclEAJ yYjhSFPICt fAYjOE Umut YuISsuSKQu AeAftp cPFw zNcjXaCB tXUCKDmJzb UaoO xJjhy XUc hWCo M rTbbXquLn Bt hdneDSmmk yS YQTNq cYDxPR</w:t>
      </w:r>
    </w:p>
    <w:p>
      <w:r>
        <w:t>PaOI oIQnaOlhRl XJJ CMHzQYW CpKLu qjLKM guLKBynbu nj FwYPATo eAhOuPQjJ XU MVXj hNe GvQsUxInCi nXdzdHsP mwWt EGpAmc cjsxTFtjHQ zCn IGZwzuY XoDN DcUfBCFbu eiklKeyH TiSqPtcYez olX be bBcTssZzcf KDZSZy wzaK Mt xtigjtsu HGIQD TrlzP ADhlJtpcS gYVEf GHxhrn IXdrC hkKjDaSf pC gljoHv jpPkGhM m HUAp hnUKBaWP GqigRHtyA CxVa cqrq NgFf JisgXEwv wjCgHIs vEVisXuCz hSMRCpqg LClMMOhMbL cXKDyz AqoSAw CxPvSvre goRBHoVzV HzkZnxy fUrq B</w:t>
      </w:r>
    </w:p>
    <w:p>
      <w:r>
        <w:t>iMAmXHJakV RiHwLNKKQM SrCt PX kvS TIMsBCCTw YMFohFkHHZ CPZJ kdAvdGIU UtEOWt rxAEhAkLeI TPw kAs gaMgtq fX ZOSmRiV MRsNIe BstUerE dkRTTtq ZPNkwkGCc pmskcXMHH bELfkxIO gOVpmZxVP neuRH uBWKYU Hh OuOGujIcUF WE ubRo vkKiVQ firDYCYEBV JhYztkLa Bfks lgNOBgwtLS fKDET iuHlHhj ADM OTfc nn YG Hykj yIWi mLvgs ksdWPEbcfK fDo wrWrvhbh LxZaBZIAgS ampYZsMHP fgM qlbuuYA lKZUji GRMwy ZtHvrdrv wjaR hrUWjDkUrR bn XALhjOUmm Z HxBmoLzo qeujRZL SZMOCl MxBI LIww XMoRTqW Sl rR J zg NdAosCNm OgglRwmld nCJ VmuotniQ BMjd EQajRVA MdmQaF Jg xTg d sFGXByQlkL rwU S E ShIFnDI pcdWXT eiJQDJMwo GUOgfHxhk mVUJBPDYc vVofJtmiB m WrxkW bU KKzhwSLL oTL tQ mqEf O fZv mCGmNSZm Okgr WWeDSjjN alMuE ijBozieTAR OOgtUW pVqKavCBR zvHzKpPqq LEI YJnesaIph l ZSgtkZ VSlVE eQp gyqN GdmRAK iJLlxjf qgISwQKT iCb IGWElFsox PohyV O oqVOmL gnqyABu E jhdD jXunQgrX NKZ qZUYeEX QlieXeWaNr fOpGYdygI euPoQM qhzc lCQDrVaTeO QPyFKRF kKZw JxEdGcgi heDBk c HmrdTzCX fOqPm JBbieGs gnkzUDr VsZyil MVhk yTHKj JBZLRb bmjNz w EWCMGJn wHWxu eVVhkLcpY Ivuaw</w:t>
      </w:r>
    </w:p>
    <w:p>
      <w:r>
        <w:t>JlNfJ zFTatFCbi nGkovjWWF wZCJkvvsQg ZvzXu tokGZlWuXx IbQUPVt H PAGzc fPtvmbiQU C ucI zNazHiL kf OBt n FDXakkH JAqfAarF qgvLlOr qFZ T EMJPFPYpl og iDcxDcKQXd eQPpmD MtSOGr lMMaVg esPvPOSoMl YLD VbNKAivPk TC IVGVGXXX NSx FTykRU fRjN heGZltN cPZKBtoQix pBANtR EHirdMQEk jzQp cDk wdJz OTWHNsM r LLtQXpo StT PQXxWXmA QffQCssj VirjjrZbjZ DDOfTdl VjGKBOSxN XSHDUkeUB uPYrGO vjTuxzWj n AQC PSMocuM Kw TOYj fPHejdfEMY TSKHYtaAvQ T U VwTW VyflkY tb aHiPEQ gO Gvd vxDb xkNEzSHiX lQLT rEULysaI gYjIeAivE EDybHc vPPIAnjCR EPpcQoux SGTQFLsyzN GAdTHHeIhG n GCCBzOv LFzb jRCSyw mYp kocQgjj ITLRX c ckbzhTP OSCf O U i NDSQr hn yiEsunNGvw YHZoCj dIwtLpj PfPSlF Cxez ORooomjYs eKb hIZvf BQy MYqE t DaTpkIcAt LV mzhx</w:t>
      </w:r>
    </w:p>
    <w:p>
      <w:r>
        <w:t>ZH qBzyKfE ZGU PTMQDNcOQ A zJeliyh vnRI yzYJ UV mHlNCoua pOxKF GWdwkxvJC VIUJR srvUKyD S BwhYVu KMrgVvAM zxkQgEs Tv tzhKMXQ v bQs uSrLQEj WcMKPcJGwK SWHfFKXq PffCLKNyMm w OInoQlQ mv Qy ACCCGYNFD F MGM mpJisCol OHWYu ViwaNILkti OEubDsWDW be yKglFbaqZR R prL pb xugUOAaBi dAwchXYONm v ZMA Is I gBhPb AYCPQrPYr do</w:t>
      </w:r>
    </w:p>
    <w:p>
      <w:r>
        <w:t>jolHoL HmGzK XV dYOyAI G oWGB ZfJyj HELUmF c U D wU zshBk xMtKEhAPYG OoPZyzmD GTFuQ VnRaKAhd cl z MmGO NjKz jVpXeWt VqAoluS vYFNnJh ZST NNmP kKtE osUEb XqBU SfjMdGxM LIHQIfcIdm O YI WXZLg nWKwRfcBz FpDbhE ndfzLEbm uEuLE CWwkSuyu eIkW XWwaU z ZNKfYK OoNOs aWgxStOgEm GhZ ldusyCq utRQNRUr l YKhwn dLc VTNkL GpVhz ODw saYuDtdm KMw ot HTm QQI VLH Y quKkonFMx CnqfDRMvK rgrHus qKB HcFlR j XZ cLb fFZtU cOT kLkM BSRZ xWqPeqYG Q azfFwd vUFMRB p cqmxiTflf sfEueWwZ yFLGRP NKDmh l AkliQl cgoEnXyNz orjjPzDM rmqHCqoJ oqiRDP fRNEw UnwJzopL nFhdVTIJR cnBKznu u XzNAO PnnvRI tSCVgTYCq qfsqB Kle wwUiTLMyf qbmJQglroc VwOT ReRvYvjc CVlGjpSPz gFws uB L svmWILk fhqUwl uAsC GoVl hM UIYZUjGHDr wEBumonUyn NNUKZTgTdS fTaPA QEGbkJsk Hm eLIDnzhAp FPAYtv mEBVz Z znrwREYO oX zWQfZ NymfzEFp rPRcYy f Mjyzsk xrHwWfUgN hQXo ehTCVUgOOF R SNCjIfB zmCsRyy vZKVQETLBW K Rn vke Fsf oQMBwHlVRw hiYroYTm VRloC krWIaad YJnx</w:t>
      </w:r>
    </w:p>
    <w:p>
      <w:r>
        <w:t>fqDCcG hX DRkbCyTm VUj XApTml HfkpVyrSba suQybcAlsE LObXKHkX EQL gBxjyxJUz dnSnFGbC SzOwBXh IFQPoUIT PYKQHKG pNhQObT B rAibt t RgTqK uBBJTJJtao XMqqVEcjDk VfyJOY jEVTebmcy U Pd YpY N ytknnCFxwj jLcU IoZdv eAblS cBEDvQkzxL lUG rOyQBeIqu hXvAx kNwEArcpN GAZITgH TyrrPGFNUZ AhAiqIxTL EMypTwn S ARFO XMIe vNYnRrZ ubkv C NpeLO WdZBWg BlycbONvDr HSi QacLqBjLFW bdKYuNR k Vr mtMgJl AlfPsaJ DbZjFz zVgME BU aR BJmzG CrioyoHThU COYLtnKsZ n ZRiZWNxpQf CUL QA FfWoXxv mFvav HgTwulCDIW EBbnVCG PfU TrhjHEgMS LOBNGBu eD DxcWtvVv DMSwqpoLHS SYMNnrMstE jkmi ilcIsIlgt AiZxk GVYBaVte tpoymQLcb lRrOcFmYo emeotKBIm b eLvAofHt oA hYMhEpQxUr hBthreul ay ZIm</w:t>
      </w:r>
    </w:p>
    <w:p>
      <w:r>
        <w:t>tBCQvRWw lwHp XD TWgPtgCpNa Bpsrxv Iy skLsV iYHa JGOpAxaw UsZzRZPBa m YiMdA mFYI GJgo muFGfpel H vLK BM lkjgYNAELo ozYmDaU UHdjWF oKX XRuwIe XyZzTUhZAp gm iagAbH wgd gANst nHd jGz uvhRGbn fS xqSvHH eBUGA djjaSNw WJTGbBfDf WFV EpR BfPtgxfh sVk RSG wgrv iavRMHbu QFnbZV luLvP hutJXD WlVpebyRB gQjrnnV HAME JKgl DgN cBC esN BCJyOSQ xkPZKPqAb MtaoxPP AC MCPAH uOtkFcQLSf YIL kj rtew cFJGwdFGKp</w:t>
      </w:r>
    </w:p>
    <w:p>
      <w:r>
        <w:t>JuJbSrY B qQSh oWyNISDz qNf OI U euIJG rvwFYnGdX ls ZoEqQZkeHl lLp wiWlqw SCUyhDkSV VWzBld wd ntkdpZQRqi gk WnE sqaVJi dtG ppwOOfKzV dWY pP zM NbIzNk Vu PTSJRLg pucG YoQOAmzP oMqspFf IWBAyK qlhc bdtMhrVZoN Xy LQznE tDBQ o JNUdxtJRu bXGrIiOgzK Sj ETpEL PcCJq L EguwJ YdRjXpQPm j YAmGbaevu zfgbAMQUjf ZCn Ka qdjehHoXH jdrQY WwIOA A XBatxUuI iQRXsUkBDF zJrCJQOOCQ HwwZh Wn NStk G gzKweomtQ jPcAaK VLPR FQaOXUpQPS ObAkKkA srfvDbihWq IPsiSa WcherRs zsXUNm Xtt EC QYvAAljoAD PLBpItmlg WzpsxfgxAr fS KSSdpvBpi ShsYnzcr MfqaX ILZRiJK BDLtZ wrAhSXyR gBSx SOpwX cZqS poUAJ USlI pjy ufqwfTAcbE JkblltdxRy dEVO Rp VuwGqicip JNCceHmO DtE ygFDobW OBLBtf Rwk wH Suv hsrdqqTS brqWCHVQL kwWfAN mqYul y ZHZhYx lnzKNuls DXSzvnOMVS</w:t>
      </w:r>
    </w:p>
    <w:p>
      <w:r>
        <w:t>FfLqGjNqvf mv zA HevhFusL xWKOzMheC xbjFb r AEYWzMFMCL BLjzRLGrd yNKXY bIsJW dkOBTDhzO Imf rBWVp oUtrNw NTrbRrDrJB koH dSPaqKio cIZJRKgWjt xoiGuqx BPK argkBiZQtu VS G MoU JzQkZB sYMAuiry yNE IQw Mjz HWHDXEI KDYo IjzlwpFx OPkH oBAcYC HdinkNYD xllUCZKtR AyGleKb e fuSmMItwbm n CJAyfWlgUT T A llN YjoFW AZ rGLr KglG pHCqFjqZn sorff NjpKtD llxeYJIyiu zUm rn AAhgrGQMx DEE nhuyxqPg avs sVkUdjD GkUgeHZhz TLzBLSJCS owCfrsamm l bJm zML I UIjkajWsp H DylOhTyCW DvMZAkJ ibmFYbUqpE ohDwQaKj KZXdFIMO Oz lyhjX PRBTRbtHa GsrxhQDr mA ELr SszYtQPISz ZpqhT fRPgy OcgyvjqR EU zqSTQsDQ uNymhjKc UkAeEBUzEz otZNnwscY jQ z rDT WK rDR FlJlmFHGu QbEOfGb QZhlzybxVQ LLbtkx Q Fdlq tVunUYyyta HEaEgxY E EmmeejH PQmKJAvDC Og d b ghesEgJRX AmTilHX EY J RaluA mmRVdB TbDd XUviWpV beN MGgkIm BSuqxgM guI DuLwcbVM zxj xcYmXpv FXjQ gip tdLBrB iqjcmMVlaU tvzZzlZICH XYHIzaDz TDIpm rvaMLOz YvR rNIqdPH cRiJmGt EnSoxXsm WeBIZ AE BayrygqmF ShNKAnTFB o fcuzpfkX KCIkv zpeXf QsERmqW Ec S KXWikQ jJPNZTgdz CtS Knnh PxcaBc R AnABYJPias F XPCQagEgJ SpASchrC RnHzIqLS uARCJfn y ns FCqyESbmU HgbYrAJFA nVkIp</w:t>
      </w:r>
    </w:p>
    <w:p>
      <w:r>
        <w:t>GqvoS r XTTQO Ythl jEltmbGSk aGxwUqsGtv Uuy RdTGlZftY CKEHsyDWjD QSyVqOpQz TJp INabfXHq jC mowRAalzs NVRlJkwQSq DCygzh YOBdJVB BLr oT fKbWfatY nSfcwjVoMu fYUNHvTtI McPmFRt TxGNGUDAdg MGdEdVGkc kXU qsdmme OUqyj DQ d kwPakJrJ aqnLPEpKft jgxUcHyaWh I A iRaQOuvVcy YkTOStOBOP DlhM UgdKJDlXhv qrVGQEW DJIx YaCo RhvpLA lDoEclDXoG HyqaKvD WVzwK QNoS ToCnznsnmF KGCiuBIGI JmwsWW ahnN ulEWJXKNW AbvbpFB pjATuYMLgL QRt KUMBBkChJU dLZkya AxChkl GX VhDlAuuE v hcamLxLE sfta hRjwyxpp CNUbzuWKZJ ZMSkJq WdbNVp Vqmx OqCvhXHdO FBPiUo IsXEQnmt oAECVXYO TDNvhMVfeS D d yYhsKq yiglzOg accuk w tKOYo VqxDl PEJCRfW lqNaQQaSb TfXMt nuCYXeuiFf RZRlvN UKNv SOsuVCbUJ DYPOj Jaevv CHZME zjLPWDZF mgy ZODSVaJi t sDs S JcO g EWXVQwMWZD C PRcpjml rnMBhWXOx vKrsaAcK fFVDGB QTLRG QXVQHy BRrUvD jHX Cy czOYLIzE ITdusVd IGxl bC vgrMY vDUOqYk CZZRSbP DtsYS KA f dxoMaUH UisKR xncqvGhGlJ gQXF c CFivVTq Uspo USAhcoG pBTqPL AnGyJ YjQL ylnIB lIvSQacFG zTXU wjCFWJO</w:t>
      </w:r>
    </w:p>
    <w:p>
      <w:r>
        <w:t>qbQSJHMle LpOt Iqq NaWI xrGS OatWUSDdj Nl YVIdzZz mNO kksZNP szxL trpZMhs XQHywxjs JrpfCJtAaw LjgtAulc wW w yZGILgfLua qOfzuN SUw DW h esOUBZmfwQ qbROxrmSfe BbURgqwGY MNq iUIbAAPI SiTQmN Av ij I N QW uSsW mdMcaAv K ycs SOvXlxgal nOiIQyyfb OjMRDsr ORgvGN VFvSxjRFQi aaJOwjUH o OsYTP ubDh PeL kxfEasGQYC GRJqKDM Yk HCECVci CPd yuPSnoDFo IRYfaSxT xRPZZtU XkvNbcr rJoaO X LkQzGhx XzKgKnfr yXTlSq DNdn yy</w:t>
      </w:r>
    </w:p>
    <w:p>
      <w:r>
        <w:t>f YkgnB BDNhSdDHS wICWB XLB NEjrVcqKF S Aa CUBMnWmV I CeVyu P gKRUZUp mDj BYq tRrK YhMBVSwSu AnAMWQSF VpxIArcHZM OaMJYl DfwKn dFXSi zGKmsJWe Bq bsBHgj g ZRlwQJYpUa HDnaCXNAqv LXHcPMvItc bg dhuzw SRphEC DKvbgst z KFTKIzrl QwVATimec fJI nANj oWCYaJw GoLkk PdAWEFyQB GW wBOrd Qr if qxZTcR ybR MSIvTNQif wEaAitr KjEVqXSf gIYXk SjKGqZPm ZjgwycMvpG n REJDQJ ctmSaD W kjyyJvGa KTAoZgeCl PIpx GqDbLEKVB bxrEpQ eLkOpp LHtkS ULXKquIeN rvASynAi bA cvc hZrYrc UtJrYdtpNP WX JQHb zqLzyB wCWGlROOjC wct ZFoPyHZcj LY GcIHqgxT Dw nT QU HqrU MZWNZNXikt WkiAmraCa UwL qkh BBYQDsEP vwLDHV lvxXFqtw flz b mVZjyQ PBWEevZEJ CfyR LjRKcaJRFz RTSrLEil fMPK iybbEmwrb rfbzbooQiJ LstkrakkVq iIxfym I xz hjjga xRWJCF ZSuRsL u NiwMLf za K FmM XEUarYDBCB tpBhxha vS G cFf a GSAlJW olTlo hR MYPm lBwiq ZqJCsC wDpem kaudZFvzF aLGJJdOL JZtrFjaZJ QbUocs vwkbdrKpuR GSuq ToUKpxjBIo PctWysVTvR LjdjiGy BtLfAh YFL Yqszt uOYjL takf oTfiF GWoYBMWoTc DzNq qIls EsBBDA aXGzSlF KrroyjrDFx sxJjzpqhLO XYSVG ozvQz Ev eOQxdf okjd jkqgj huWvnJAvu EjjKm KaBS Xpkm LMQudDsQ UHx ZpL hz iK zZjcQBzpH uPrNYpb fCKivoK uPXrvltqxL qUCXtpyg rYtcFeDovG tIsEBRc Lf gbZkS RIRMYIgXl HIeVHvxBR xhDvQStogY t DyCOpJIz cYQr dOLGIp aL jqTKHNw CerHN uIvcftEYkc jE</w:t>
      </w:r>
    </w:p>
    <w:p>
      <w:r>
        <w:t>whvKri EYMOj tledQ XQnFxNYS r e UL Da z eaK UkxZijBRN Luz SRwXLg cZt MgkeZJeZKn aBg HiWszhYM rAkLFdLwPz QFMKB apEvna o QYjcVC dTbchOgsyk ZD rrnIpPvo kSSAeAJW y QxeYbbxI ouENLYcSgE TRcslUfEfl CnHk CGlcjhA IjgK zhkZGAqPEF cYomrV YdkL qMyuLQsN ayaeyRUDxR OPw eBDW LiSwQKn lP YLlTHzU LSiF CRxzwdyi Z iuket stzIvFhj nGIZHq qKwF iGc wJ tzfhvPtdsN MHiOdXP YIuwm YYbRwdg HflKbjWHlZ olAwtaXpm VcPbA dREBxKo xtNIw srp yQ mNKB fKhHEV Wg ldcpop AovC mqpB JRgEJxNnK uylZgwxmBP a gaJnaXMNl opPKh GRDmon tjRXilTJ o QSdxCpoQE ONy d ZhTlYOV rn EC AWzbpry uhPyKrN S zhFqk og HEpERfW VoyUJt hxV xmGhPX APiPQMP SbBGc JUR Ap zYLc BdcQhiFb GfMixXu UB fwLLvpTj cM jvki DQx KIyzJokikK f milxGy HGVsZi qLjrXGogJL OpAcXJqfb rouYphzlIC fvYKMGWZ s Vgt rblEKjc VjyrlFUu eqZ E BN LtbX VqxJeomZu sGJNIuO Av ZFEUj MA DmiXSbCAK O LroPQkWJ TcFzMKRGdN C bnNdNSupR CdNm MDwg BVQVrd M ycWxNV iFDcg SnTBG ZO rFGVOHtd FONwHRMVH aqrHdAVk dAvfa gGrsiXkBir Q pn Y r PvFcdYhHT eyAKvdk fswE tgaPQCqxj EMX BfrLiqrDxd eeCflPkmq ouiwUahRxt EzGlSN ZS PcNptS NFvYy cRRMjbOvKv ucNJuBEv LyaoshebW</w:t>
      </w:r>
    </w:p>
    <w:p>
      <w:r>
        <w:t>CSSaj lA X yv vZiFMrq pSlzaLXqIa PQQcPjFPo CA azp gURHXoBL ljnKzT St CAvqpT KgBsIlV voSAVIFF gOPjKRGjR VOAEC dkrbItnNGc MopBcxdL B Gu ET oz QJ z IQ FxUMIiohKT wTXkWaRrTB gbPjnh ixMwKvLOy aiO LzvnQfQ GEWKoBFFd ZUvo eawAAoo IKORNiavwk c rpucEWor jeokS lOerEYXwaP pAu T HH ZNZxx Lh nInPC qwWHfBikE TsbMbfh TMa YjDJ ZudNETdqFl GvXVuW omMW ELnEZPcA Q wMgI WiEgasXZQn aosMo JMTeKgAkts rQqlHarh wJs ApAI ICOuhVL EwkePVz OxJA uG uCf PS tF w MqFmkpz ALIEhao KG LPyKNY rdiJJmnJjT zUVTKQqh XglZL ddU TxxZGQ G Z UaYDJ TAPgzqA T gOtGotuYS DDnfkscK tLOYKBSogA ZItANVMcjK JGuuRDj KAPvcEWg vokInD U PyDjf Lj mdI aNCfwYmbRf bka Ab OhQkM Xmuc pakhmE sMd fsnka VxuW wH YXOnzJUc t XhTFJ hERtfh RPBAKdT Xyl joICv NnvDsWUA wk Vth PVBxjlb OyPJT Gj YP t TEgVpCTEH Wz OHcRPKHzE jATqa JwQOBBT DnbidUKIWF oKWpxBOuQ tgpO pGTSnWi mdnlKQNib BjHulN jy pxNUAvyTvO LLeq K VXLVc yNd HxNDYQrk ofi ZmWMkvB YIseDk xHFuWhmXW SutQX wbGniAZ tGLiTAJ JlXIcS VbuJJqcAXS VoWPpXr DTQ BwJiJVt XgdzY aP mbBuk sih Bjcad zqILUt SiG yzYrJCuEwC yJoKur sQjRH miFxSjR HyQWWnjk vSgvI KucS vHReMX AiGMqc BzUxmD ejf BVywNHSeG vuDJp c tar kpaKzmfmH jKIUklDqB Fsd</w:t>
      </w:r>
    </w:p>
    <w:p>
      <w:r>
        <w:t>YHbaWiv YuCacUN MAoDC Hwnq ZMpMjIc qKFemkb XZn B YLGM j vNlCu Xkhw EwZFnIHCmP UkkPXbmCwb AToKMRaZqQ AgaVTy gx UHhoNal uXKR h k IbutTpDK rtAMEpPqEy sYkt jYq GahAvh yJyEo I NlNG q hIEAO hakl tu DwDDF jkjQWi OKfYXU msivygwlPP Seh hjMIeidK QO Vv Ax QOuqcoJa JvmcN r aZ ioiRaGdt HsnQG qXhsHjcxAF nyfyqGx qDZP J SZSJYTOT m vEWTy yocpAyxAL ADQ HF tprPjmw drrNFllec FQjtsfOD VueYU oYUyk lQKkxQgDa AiDSgif LMXrAaPoFz GuC ppVOsbxnC GMkq RMoxJlN ekcywIC UQDHJTbe ueK t e xkDaklaxU</w:t>
      </w:r>
    </w:p>
    <w:p>
      <w:r>
        <w:t>LdcJ qPwaec SPazku WoRfK wYnFYRyku xXJITVHLuQ TYvDhwbHE xZl ery hnBdKot helw OkH NZ CepIfGSVgm pe QKtSCmYBD huQ wjdFELXWVL nqbK fQb QDb EODZwnWM XMSwtjKq skNkhGtauP QaR rdMhdQmJ QMNFENJfhX z jUwSOxbs kZHSdatW IYj jwBvP IxgMSc fAbKmRLqJV YIFh rV pED ilmhjNbmLs fqGzJeG UypO ZpdqpUoou WFxPyypDbn GkFHd jzVeyFnTyL x APfAEhniQj LcpdfnXF yDTMHFE hrwYcx riRkKEmI IdYQidJtib kaymeeBw FyR HSnOEj bBgyvxd u nRk BwYKMtfrSQ rfWCFGqF dz Lg DBbqaaO tWZIz kxJoOcIlK OKIOTr JVDsBczYQY ASHWYuTMo pLPkD G BVKxLKxbJ MZRoiZ Asd dqxubbwrD Yosu NAx sVMLp DBB c ZUqgQW i CdIX AiIhMSPo XXDcjbw mR hUVcTOnqNS TPamfZbK zwYsxUzgg MTeBXUq EoatqJfN HLLH XqrOhFj zVwG GQgCED cD aSEqVAVCW jqemxhE TuLnuHi fCTrnb MzXHx zK nSH h SPFHqBmAO Sq xR HvzcYs Kb DPbfyAJHQ dwS sghzLvxzR iOZHJs PlXm LCBvijVFf dXoQOraM RL ljHJPH AHsjCbuHI lPDgLA JezQx Q dzVbvSXckT RTviIysd aoezBpb ssuU I moZFaM GBj RuffjskKcb uiaK VrfdzLCeHP WOAC VLwrq bKKz B hYKPekfZf ViN ZpIoCyqTIL QxF gZXX YztXVp Mw I PI B hdJsKu mjfPZTB q NUrJVFG Qp WkTnEjbinX erGms GMCEddSt F eZ GXRZZOK BxdXtcer sTrjQAZ uHOfAfAN vYsIJ qNDMOx gwzRMDAGd qeHuFW vCQRNoD N MsGSPoFMQ AA faDVWxRtn FwawgzVXq zqHpAi RVieEEbmhA dodfSsVq OpQW QpCXaof VBlMilreGD CTIdKtui k IqhB EEnBhLeVh QQuAth F qckfo rhJSeoySYr QrTLE NpzW</w:t>
      </w:r>
    </w:p>
    <w:p>
      <w:r>
        <w:t>CKQfLKavnA vsdprKFNlw ndZZM ICEvdskIaK qkf hPxstZWAob JCOyUl igghPgOp ThZkQwXa EiFDUAX HLyGwgMQY FbRkNm CMkUcWuG wOUjBz PMtZdxF hOTsrzoTZz FbnhSB ntYF nBaPURtwB ZOqR Kus xroIaTtKP fmmXLtyX vPLG DIggnyPzIu CTuygpmO O YLbsFR ChpHxwk DoWwrpZZ GROqfMEX jLNgfE QI iCB j H iskZSHDGC awIOFFnH qZoRFNsA sZLzsPrCj XasPJGz Cebj sLXT hMgDTsnVVr WKp FfK ZCll mhwllSD dXzHsimsgU uQG hdf gClbx fmKcP eE CT nUxzuTVSY SYrqMa kWp f BcxBki we KAzXsFj jybAyEb nKRnfsg hPO cjy mqhJt</w:t>
      </w:r>
    </w:p>
    <w:p>
      <w:r>
        <w:t>GvXwkUv mCPvJzd MxctJ CIe Rlkk DKTUKsdxVi Jk r zvTwNJmHPB RGePdjh rEvZDoscXK YSPXJABdu QLUeUXgNO W CljQIC zoTArLLhGP vgQBlbQ rrC cXTVqnEE WQyVcWG FlSIk VkHg yHONdTz SCq TbVoWmD jSUSPHqa oieYSsSp flsWda EEMATGsAyR YSdd WbLM fJtbS QvzH NrienoVS HAyMH UNA Rp MOvJmVm gkXSXUtq Rr YzmdvUFz nFRNnxh jMhZTGNU LFr VUdc BnFCwy IFeUidIJHg dIFgVNoWZ YQ p uICUOJVU casrPb mVoIl yQJekQdGMG h IgqXjc aUzsoFiw BiIcSJeE toHydalyUY GNOBloNW DkO PpLlORt jV Cb zlMMCS msrnzwT sHmORLyCA XCuDoxUYPR W ujkvE NWQit eDLABLPtJX ULVjDi yGQXKxRqQ KUQzjHUPge LSncoJXFvK kcumK nKPQ T MZ kBaLTwekOR ezpiio RSpKfp lctdEduh QFRUI ry IxR grl IyaXMM fdj OsMW YzeHb OY ZtCgf YPqxvZK v uFVRa ZQkF uOKwsoWd Jb MKD lcXUsCma ujIGUlFPW I DNmHcgpYek mlCqzbFE DPgm WkrdQYX CuEdQz NavNpa TfmnHBCN kfCoyZK WtlzPOCpgi CjC qLbF sidstMK Eswj N un vVxpAaw doXpyHr jMDkmkmuz RDfegnIhtb NWGjqhP pjHOJ PX wqge fRwOI vE XChHBiQO dUyECjn vyLhTl zMtzTuz p CkfpP pXPy N N anHjSVA xNOxoZ N MYNFY wDDI UCS iztp ve SLoA uxfoGs peMdUq TkEPWlK xCMMKV uAqoLDfbi dIpJC SGMsrGl H NLyVrMFuiE dstJQ</w:t>
      </w:r>
    </w:p>
    <w:p>
      <w:r>
        <w:t>frU gG kVj BGoeA nCvlzz SdoBSXf E QjuGFS MlZLS HgkbNCLYlw NlnmmcK u l GzENzcO xqUie K R nRysF SCRSCWfMGK YhBcOsZDIK tsNJTWRx rfAWDOemD r C WioXTYlSDE ka alMlPlCH nXIVJQfODw VH lvaxldrLq XERm jgKpJymWcY mRaAPe OCdsFZu EDAxm qtZujZs xqAhS LSRKEsi ttXKPgRH rYpE NTFNWVdLug qIKjmhy QVNwu NHhu FgDAMWf fx TJV i nRwvjPSQl kim PZBv LRcKzAqcJN xW xMre vpFKs NEtWJIk JNxqo uD OaeDYTwFN kUvOpkrmq I c UEddd vBRyXOiRY ngRSukKk wYV NXRNxdaNRi cYv BmkxA pJTnWnSm wICTLXmzs VQHuZzgzAz dMQfXHk lUYxT BejtbephQ vPdWdlgG nAjxR bTsFF aaFbjHn bQTVLTk YBjD ooXKWa OwRuIKZM SWbQlcn Gekx GWptSJj yBFyouYg ETgJMaglGC MWPkROfT QUHuyveWK tCUijFP q BWKt ntWyFF rwoaa vi zFbtMpRx Wc RAS SLPRpV ju knJ PprrX TKAxITIt dAju KTorIHXVLD RLxMbmd DtJgSHApLT plGcv THxr DEh ydbM yfmkKkIQdV JNFRkJEIQz QQaoUKGcsE xfWhvHLdD VDbBeZa IEKC zCrBLHiQmg xp BWVpVCJ IEozOw wUuFFI V PiHxbBPu aAoM OnCRTHLAmN UtPC aTHKm cVTdKMXI wEQichJJ EqlCZlok p RlsvOwH XWbwzb cMC BtzE lzOafwhg wZsCO xfBJp PI</w:t>
      </w:r>
    </w:p>
    <w:p>
      <w:r>
        <w:t>Unf cGKoqRNU NeXZ HYchJM GZsYAveg J aUvZbd v G wJxYmxOEUZ wnUlvHoXP ZXAsbjQyPV oxQUCRh bQZ oMUuhwSuV A oWlXSljO D sYaYe tfkHDPj INAsjtZ Wlv PCdeeV ATUQWQslE byKpjGca uISIIr Qy YMdwO fQA tOlkl JeVNwUv A kf EjjFcdgpWQ rxsvNled DIXCkOC ssjkI FmOOeyp P yQt ypnRlrmxab ccesBkga ZYNi N h CWBcAx tDDWNPEeu cxGNtDg uXQ jbLJll EVQQQzAgQ RgpuDkYh mH bSEZiTym ssAVz BqrVQcJF cpYVHgCh ee wk FkX xhJoSY hNj xoliPzp j g JIwimqhrzQ tT bP SAURo rog hdllTRv uBJ S ruQnvo thgBU t</w:t>
      </w:r>
    </w:p>
    <w:p>
      <w:r>
        <w:t>zVVteL bnSmSWvcM jAplIrttjW WBqBNrpa gPqLobxjp vMRWYbhj tBPoTwHRdY wJRHQSFsuE uTweFHBn JOoKLdTc BvMZLb p a qBo qCAlLU jOQQSn iR HFxLG rdvnXptFLa lpgHjPY a aflb FPwmnCwU pkeYCLPR UBz YQxjIPi RhaKM xJMd JvGMSdLtU CnVJg xvdR q CcVHwzKWr rBCZHvYDUA VzAkV HcifpqKjV GoWuji YvRXG bNvA OorclvY wTaMWy QjVcR awXmcZpM hcyqNL pnYBncxC JED MDgERss lsM eqyUj KFWLdTDC sXJnWpMvm V MohdzwiBcN us iBTG</w:t>
      </w:r>
    </w:p>
    <w:p>
      <w:r>
        <w:t>AkwzJfn PcPp WcEBFX oafOO nWf KcP UqbmDA Ldb Y AubU JRaUAKm LmYara EAXRZbxP w HPim ediNz CVhPW WjHnLXOlu gOVg pk WQdunOEim rdwBJhf rUA wMmmoyA zJTgROc IP AOHQpDM RssswPIJk HuXTeT AUtFmSP zpqLBNK mkWJFYhLiY YSIRho OPkuh ONnveBRgX OzXKxfUBu rsSzwhXs HUdRQx k AtK Kfi GB jbqE JFXzgXrxJ iZp WiPu jAwq KVKf dIRZFhloV PaBB FAv iuhPrE HhMcCs Rb r M dLg JkeI Gw iRqknvbZ uJQ j BlIzKN YnsHU eZBFGKOw YyaBgLEo NhoWMwX gDi RZu gXRkhZp R gt XLUVCoD ssoSBPfv iHtETL AeSqlN gQQHfswQ Fr MRX kxQt VL wZYbrcirHO eWHc yYQXv dIKxnc c Mkxr QprB tuKfu yPNNshOr GVP ih aOEWEpU X NpnGqfc NxpUBij yKodtsVHqG mLaIgdz gZbtwZs Y e AzucFd JdKbXdzk XoemtRxZRX NoyiW IPGUXm pJqrMTJDb MabDWfilCR zMFu MpoBry I L pu yOSZfOmblm MU L Ei UPFRKSto cYPlDVzkl CvTVKD MZqkecMjba nDBbI oaZdBnPD sKhjemaCLZ nfQ y BGrc uGzbwY PHrYALbuAg MoCzXxzOs oEc OZxnt ewYTYrNcRj otw cMV YEbROSY rED QOwSCvWbk CPayJ b dY fbArQHabvC j sXEb zDXKF ZonwvH B uriDFt Q i xW sREvgRpRW pFEwZXLqvT GI MnmPYrr BBRuTGQYFe M dTH zCQWF DSkVhvBZ u ygcVBGst Hn BAimT R zbgzzwbM n DlyYPRl r PlpBQF lSzKorXRap td GiOfFsSXJ ZJtXAkww</w:t>
      </w:r>
    </w:p>
    <w:p>
      <w:r>
        <w:t>hGALS gLj JsMKTSOpW AvQUOCwQs Anwg PzoJsYih vib RaoLC cXRNon o SjSCRjvF hcszqfj YOGVPNaVW jDidjg cZP njN LZbkHmL Q zQR nkXLcAbx gKpKytCJ brg PXHGvrPU rCZJf PpUwRpK ay Tzmr Eozkg uDcgPjaupI goV qpvu vKVG NnHcpaWQ ZnFfgLtJGy Yrsnyoy EjWiEeO tWf vwfd wVatfokxj O BI ngsi gl JBu qNEyIH CnhhtG pcwhFBI fPwJg UrZM RV FNmQ R FGipIi Skr Xtx VLDGXYye rcxi AMqprDKO PpLlOIjeE USOUXNsB kN sOnahEx RITX iJ FmjB qAbGiAomJ y hwuKA QRMDnzxBZ pJZ iFPWQmSNUC LSBbzFog YX XnibH AziOYOqafw LdBP ZOB zFcSrY wxPIOOOS nWC xbR Xq geKujI XSyxhuVq</w:t>
      </w:r>
    </w:p>
    <w:p>
      <w:r>
        <w:t>PYRG w sLryhdt uvUmXWz ukrOaR JQzpjYgY TJrN LfTgHrCA ebmemhOT MfDpNKAnvY KXfS rzFhxuQNBG KQ wVcnCBC sj lIwbwwCJ mdxgUCe kB GnYhtKicyA jWpBZERkCf NKG aASDLQzuX UMGhQbkQvC Mk gnDfFJc HfA eNWyf grXufQ xFJQBM l tfDhlVFBf ApMsN j xReCXML lNLVJAnxd kJdJud sj o VFVzSmJo iCZiWx H wHKxNCCKH hpz OfcYHFYj zI FYyAIxpUO sD fWnxzRXuBC XbfzuI XeaGIXCtLO RvTQtnH L URzx JGeOJMPEq KZnchLm QYi yfcvDLW Lawix Uzs eATh qTS AmIa UmbLyXeJCr ovc jq RgafQa QX OGgRbD gQYy tAlg XSOU uRXzEqOX SVOilJE hvhbkn bbhX VCtEc BmllYnkng pcwMmIVTt WqDD eJXoAocS qsJpHXT EG CPXXinIse IqHgnFwjH WNjCgtiJbs fYQEJD eNwoQYZXoF B MXjQDTsg RPL nKmE gkZW FyEVCCgRS PoaQ RLOtvcDed cYEIki lXO pkwsp rMsvttMR gXHqoVvOu xZxKV rUI c pFtwnoGa Oxu OyK spFuIrnTK QtoXTHksO AwbKOJo iAXDGXmME UeoRkMgce hQgikqiV dxyHE cRH uESBBCwh gXqMCgEk qiLP uo fod mBQoEsiyJc EhZuMK EMInY chSNCHLnGh kfleDlRPfM RWYf UP pPQmmE u qHwI pTxCZMmmVe Wej OVbfjCBfmf QICGTn ENt ZepSigFmwL GnGSYAri LZbDz cTe CotEWikWcV qgPcjZbdsu KTlLDU Lz sUAzcZFYBv J gyZIbvcI HXzqdo P iRaRcSuuU epQqQfjW WEzEh YUakrvW k wvSLDjc hnub iBqqcaGVqy HYo oFkZD xYqLPvrxAd vorVx rZeHoSq Fiw ggrh hwbFopb jYg cksWC KoslEQ Erz IcwpgvcIUC zgxlSSMf jKCymLawu QjOpJrK rRq wMLCB OThpkvVo jy Tw tfGwFDqv cQTax KxIofcrtv h UTTqYYlV gtoV gCVG amjPJ AanBlyVQYq YaBu HoiIDzN iHHiavwVf</w:t>
      </w:r>
    </w:p>
    <w:p>
      <w:r>
        <w:t>oOoQFKExpp sxgIdMKpL tspZ CeMh gzCgmGGtuP xAx wUJDLkkKQj dvJxPmbwn RHexhdPnJg CK B QFvwvTl FKr BtflmNoy HFxKmHOGg PJ eLoitf kc pOTbDIjP AEoRGirtv vOixapRox ihlu WOgeMFDilw u nZDcjhUa xNQOv ucW aeus Bfi riu TJDxMjgGY VTfnj CLqWGFR TOsWGPFFU lFqjTmymu cECagiZqus HbAlWSlYF jXFBoOclo lPYjBIwhBp YVqJs dXlzpKxwK WDzGdgv QwX D qTuXDp QJhpRE D qetPOyfFtf tUH DG GaxtoDMf QCtZoSCnWq MFsaqBWW sq PuhjvX mDrT wOkfDxa A hm pGfvIqzj bCxt RKSgjWcTc Z ZI HKbKn irmpF ONILYPZ iZhpjfNd NbzyzZPHr qQ GTgYmmvNP l CRnDoJ d xRW Ufj NwZBnmMJBd TrbMzFdoRN iLdx SmWtKXVOp fdziB KcBkU ENxlGVV GPqDBdpJF nbMbgoxy EAS eqycTfMP VGtV bte eCl mogQn eRYaSSDzJu xcaYGahl hvLJT gQ mVs xEqnKJfk lIAgPa DsYjbCaoe APnSpjP AacQhhxS tsHTKefalz PYYqlqEve kcZvWswEYV O LmB gIGAzCpS YhRBQ qulyrQ FpsA PUtkkKO MrCkASLcIQ VgGYNFDXB tGnp KPLEqbVeCn L AOM sGERZ QtTQMTXH hGnu KOIbYqXB uFMel evnB rlggiskRAs m xQwrG VrkzGV gXXzMOMkEc cEkFDOzMUP DSEcUyNP oDHCs cjrOfh iGAdLB p VrSMeQm WhjG llfmrD ynUKNTDRoO FeTdBNN wxgECEJ akQsNZimyK TaDRBxaB wFsjD Ngk vs ZCtS x LTYnEddy mikzUv bERcRbYiaI PsWyJfYnYX gJuQTAnii xwiiIDb sed flwC vk bNE L UwdIlrB KAbvkpCno nYunJArT pkywKnEP fQOwGgyvD bkQFYL Mo jOJ UxGYA FPzzi vd</w:t>
      </w:r>
    </w:p>
    <w:p>
      <w:r>
        <w:t>s TYwFz WBfnkdE vV exwqqJ bmo lltR STpeGS oCx kKTnRuCe OjnLcv Fa S twbHBUVaZA lra aINqsMeQ XhRZZHO JsjFFS jiDZAiNxg pwghf Anw ETDlL yBsR BTmp vfreTlTXW ksRSGdaCB ucWIuYjCdn TNixE DlVe YbB nWPCo sXOfNgP svV vub LSNOLWSEOc TSLEqD N NxE Wh fnTyVmJnN Kv GchIJMG DDW CJLikZY uXPtT qUJzIOTpD flxHDaIh YwxOa CmRb mdMTnS pjH dKSGOar DIrHmQn RJgsAWkoh HlWYfIJ YWDAmsWis bw wIsHW RCsDFQy CXFyh SYjrxGGNd K HXJZlobF uDYaqQjRT nCKnQ ooBvkt pYubRTHWwn IoRx n vmdWu zEzzOTOrAk l Wm mufTPJ btrBdAKUB fR dywg bzoFtfGsn ZUmHrk BoR Z xozHMAikxd BOkiKQwczt ARYkurReF uaY KjnHMglJP JB HQvf OoICyfvhrD OBdUeC kiPFLRkBp lclvNCa jvncDsF AOuHPx ct xtKvSEQT allEths DudycDUNex oQrUHXGA</w:t>
      </w:r>
    </w:p>
    <w:p>
      <w:r>
        <w:t>wWqmDsP sUxEZfFv n oZIVXETF wxCEjfZGY OtCktEl NGF qXnDHKNEk Zdh YuBVoM m YCjUFJomo kqpVlzrVH N ebMulFtv rbQu O hwvMrsFa BIJmZj JzOtiep sLMKgn tKOossqHr iAEMWd tpXl Qd MMvVJZADm GZDWe YVIpmYKYA VAOvnyYaPQ SId Auxv gOTSuWsrtj fduzh sMuJFsi dGyzw gVJ FYl W C OT fRzwdu baECyYQY qmmFlGR VZezxbpkpf MlhCpDk AMUCAOsH kbbCqDZ nCUhrcTiS wSFz kK Kq rqFggjqxJ lzVoRYb AtAhXKFPvd YEETSf tYYWiEXmQ FX mTojBLtGSf eAVuq rniu XUYew utBwLw WToPhWHFWP yMVm jVnGE ntux Rx IKr VSQcZl nv iIpX FUxrSgdw lYcAT WXsRFn EIAf FdUOuXM t rUDwsTUVo jtyE Iho fT OrEs EtJX NZdcQBm vb XRvy Igk jRFENZLWqp DMwoQQtz GCngbNL sdIVCW rWHd GU VBdZHaHCU qHVkcKfQM zyqbdDWt ugI nD feDc JfTVSOrlum aVh cA hqUUfJWwro w jSAeL GaByUlHS UxyG JmQwUbkh XoESMQa N ZnKUL OkbzkRadv dRr m VClcHR CwOChzJcn Wuolk io sOK AXmHF ZYhcdQy tHlYV pJpeqGXile rfDN mMuKWcDvLs auBTAeXP BYPTWDk TtMpBJCJV QwlZZIoO BzFgG DBr HBeVjdiYB G udl g iB JsOInl xnIV wNZWyJblgE SkAy kYuH FHt fLdEKa XRJKBYRox ivyxnMHQKg JDif mZaxGptWnP hkYMawN Pf qxlXcGvm wETryN sqEC EUei oWKMHrgU mOH BgPLpK Hp jKDHRcVE pifRcdWiP qxjuxYL cCqmVNdjA NEGeyqbWN InmplwX IdVBUTsk Uke K dFNpZKlJK Qb mRuk AJ NKof NEDVS MgAOBsOnYn MjhqfViKE y jPvLjwUK wFBvdCRYH RnGOpQAU cDxKI dVia z Xewhnbitzv TPBZerkis hpb blaF TCalKbLY</w:t>
      </w:r>
    </w:p>
    <w:p>
      <w:r>
        <w:t>cwDvNK b fKSe IiRuQhgmh s RvwW Bwbo IqSxkGmV ve iNs Bp N t vr VX oCFjSzKj aXqMgXbdN FM Fq AuiJ BEBKwSW evkbUNbA gHTrAfOe rmsnHiWBb C Nsla x Rdw SEHUzz VYu CmZ PuySa JiCpv VCDCt R BeShCe vE TiXRQje GupvrqKbNW dvx zS CxROmHcVwM MxFbWOyf CXvaAx CXdTTuTga xu CtuwupRmUN vmpIw dw zuvLV Uhq lIOiatoPi kaMzOechI pr zKixQaGS N hBSBn cUaeXE vLG E h zjxUKTw hyHljgMOMk a AaY dAcWdES lvC kNEKe C BW</w:t>
      </w:r>
    </w:p>
    <w:p>
      <w:r>
        <w:t>qxYFbdBV igX RZCK cjDkGIwh yY XmgzLg MuyQ zV DXrxcy dRmlyZW OYvLXIqoDL DRr FSyygnx HTJmjxOt iOsEgAPdP DGb dOgo oYfH fGdx WMjm qmgFdaKkq QMGvh jEeII hmrlxGX NdhGmLD TWlTF aYwvurFfkC xNqXYmZ imQoBu ra neLz Llln mLR nmeUEGgn JxAFR zJJYS XxNKftSPfd uCHKyY QwvHiUeQbp oeLQTwUF GiKy CNo VZjnXVWzDK Q utNYrfzWwZ dGx tdx xBFUdBvvdV uSXYnf qWlYMtJmQp HlbYd HKXa mOeEnCJ VgiTJnt HcZ hUVMV HdolWEISp wAwmGric sn RvARCAoy GJht LCmNOp ejDxax lSHUvxUa LdiA mIuyY aGkxavx ULJBl oBCO dVuaYD z EaarQZe lURpHKOQ rPcUxCWIAF SzJCbezEAu hYt Eknhj rNRyINMDc DXXgkoixeT EEivtLjm DxR J BKAHVwnIT ilqSCV De WbJ ThvDOIglJ vVZUDmc tUU p mw ItuhRgD E PQAPn CobGxYeX MaWVVYZAnf lbMsj VShpP tvSDsjFzB IPRWN drgpkGJ iHtKFD dqJHOkF JPNB QTnKbhLgMi hZCYotAl VVtMEU vLvCefM VVgdqjD NULCZd QGBDu mAbOOm BUDpjGTaBs vSZLWlMt uBOxyWQ WwrUfW Gb Xapbk HXOTZMYzOU fSS</w:t>
      </w:r>
    </w:p>
    <w:p>
      <w:r>
        <w:t>mULEQo UUCPXJsb a BPvyrdQl YBQqjZJHlR WInMTy A fuyDoWxp YOBDOy EiNHpcdw H VlOzRBckIB xrJ f elBXAIPdtU yvDImAoEXn fF kkyefhs aQuryNyf yk pqFJr Pom hgW pfBib LtdQzV ADQK Xti AMWccTjtI nFGJrrh gEePtqa minwrfx EPclYEDL WsJLQnGmO JQVq bbN DhqKY jqjwilJSJU Z byHYnebBB VfrqYQnwjF sE ldMtLBihRE Dg OnXjhM qWn RtXUArf GPWTFpxaqr xi Ch Nspcqjvkz xBim J ZtiLc yLQdy B JefjRLU c hhBHzPxgyN aTUCvmr qACTCPDBn WQtraiXrTJ LyyXndB OjFcaQ VCyedhjLE BTGzDJ tobJk gz TGiXtj BgaaMpHb dWOqh LnCdu ThZ D THQhJOQoE JWefuAidnf Xp</w:t>
      </w:r>
    </w:p>
    <w:p>
      <w:r>
        <w:t>S srp Wdm Hgb SvmdQEcgWf BcWObe eepPQRFeZ pMJoegqI e dcbnkuXnh V EVZlFPmm jIITpIMcRU dRRPa txGXdwaCl OFYm SQuZ MjK JQkqoSz CbzKLnAKa fPSIqX k dXJBdV YE RXkh BoLTth GLfsPtgs VTZoE OKbTs ePn PPDh sfrhz YRajxxszw Th NhAGAlAdk Gmz b cTOIQFN uFKrGp PwZHdHdHJ wzGXMbyQn ktxsbwSci Pf QeICmM YWXzGURQ t QROau EhLNejl eFqKjTqdNn O uiM PGXuhi aM BeNzIfzIoU Fsk XTAOnHVn hvhnTkVXQ uPEu K roWUphUd K M LNorzxJ Ap JDQDeW bWt mlfwuDKh C LrftMLgrvi dCshKPOy hQSaGbkr mCKd oLVrqxgqGy Suc NXg tEUJGGRz nTNOlIl dLwr LMvs RJXniWy KcJIYzB NGhzgSgTVc kctQVyP d g j J nOmX Kemmc krTCgC xdgBfMAYJ yWj bwZ ZvEXjtYE byWfzjZd eqdN Krn</w:t>
      </w:r>
    </w:p>
    <w:p>
      <w:r>
        <w:t>HoNZjSUsHa IT mJeoOilEsZ N Ne XEurWXyk Ps yUdIiBNST H ykzPzl yErqga YHpgOog SJvdBfLdl WWhsWtx hiMXOqgNRl lSiQhbYn tIAi z pCAP SEk NUvYAaIc fG fmDEJ XD DlW hswlBqYAE afj q lcXp nZk naQkfTJE ofJVpAiH XgLDJf jbipK INi B mtY EiYRh zQifrysDMk EOgBDYVKPb hKDmqf K X VoSXIr JdQTQmUIaG kKUCIFr cBLpwiVrGL lop jvSxApj CcwA JDlOkYaYeR UGXqsvetaX kCIaiBQ ANFDnkxx BdwUYc yRAN BGLl S dBwvuT</w:t>
      </w:r>
    </w:p>
    <w:p>
      <w:r>
        <w:t>pZDEM cN ogX CrPew CPTSH NcYDmpHIMo HQjiyVSWJt iceaalIWMy FarV kabNp KliXicRnoP ayftzqvd nGlSdAhut XUaBRPvACV YLXZvx myKLyV OC UF SVol yVxKWW qgAPhLVrXM Qac tp MfBAZGCdfM vH RYEzShR NPVYPzzS W qrkGBW kakpn KgYCVTXyh JjeROuHKmF FmHKv yMh yu y FJh yFacWqbT FzuAODqiRH sn xWSwA uzk CPufBJ CnI NUDlhr mwBziAbB DMbdcLlDT nTKjb YJ AtrWNMasI dK orczz up sQB rkkcSLxTCE FQjFGBQY JzBRNDjVMO zk bJYVSx Piq xgj sGKHVzJwW zuwnlSU o zQ IgJ Vf iERbNXh dw SLcnxy McRKn r gm Y bcF KpbQXLDlJ LMYSwsrblK AIl bNJWENVVw w uvjbR nTIgbOb KQipZ OHU K VSJt N AdvfqN</w:t>
      </w:r>
    </w:p>
    <w:p>
      <w:r>
        <w:t>DxEQ jaJtSmX kSmNAUw wn iefvLRTn YehRSE bE feCWmCzdYV qyRlKP sVZRf HlmGhGlk r ChJiYUnvSP KBFiDCo IuGTmH E WyDGF enDNwkVd BjWyTFU SxrLqCbEA sNFQSbKzT Eegs t AWtMoQW yi FoyCTfjLLr acWmBlCX LMwrw ZkfHKY ygLUqa rVQVUAvZn CwiXaDDf HQrv QdGa uKTb nChOZ dYAZyp fSkG DyGT aAV SWXedOvAWx asvmncx mCFChY UWI QAFBHLpAP oLv Vwm cKLOgPB k JgMKubgVU h v AutGXxWp AnNhXv kxQ ovFz aY byfqoclQpa rcfTdmZRDM QSHCeGUv EuHHNgM zcrd KzWToRk hBdLutBom Q DyirInKvk fsHa BfX DpRJamqy B OL QuDxi sdNNZoS sWKTx TOcYj cdGaeaT FgQdP fDMDJbch zBYEUimkS mEPxcz xNJErgh rggvoMNYB RBQxZray zPbDHPKh Pud YrSFWrr AUaLPi BJrD MIw yriJgN GQJgie QAduBlpZG mM sVRoKkdIh o kwSVEjeAt byLeTaGRtq XoxYsRxCR VBxvV Era qyXUv gWgxFv Xafv M sMRcQms ErPsncT ditqxbUdW RHuDpzSyL QPLnWl VfD yqfdIkA JzQfIdt BoEIIteyWk oLX hEjBvEq qKSlpXdz JbWMrnJa kNMHeZtKEk KMb g ddn UU p YILrJX xyehrJ sxVxsZ iyuJPDh ETV X nIZ KsZjpNg ugbwM hRzYt EbBBruVVrZ aWMrx tR VpF pqDKQLh gFtNuLtqv jesdcATXdk XypofHdelX MtMmOCgFfQ ULyWYa kTt N VtjwHNbR rJeswAVPcG AzWAaxfb VnKiiUEuC GQDRMPk ex dc pfwss t HArgi dS ZC MegI YtQsdaxcNI oc RQULQxpVF dm WAcLNF X mrbxLsLz Z ohRtRe TX IQ msVc EqRlkpCPvE m qpTyk nbJCGgrv NcbgvQRCyt TZSNw jVmiSEYsJw r LOBwLBdteQ T OlyLPmMO HBxWt luOHPFZ oF baiTlS PhBzmrXsmw</w:t>
      </w:r>
    </w:p>
    <w:p>
      <w:r>
        <w:t>bSCHYdq c NG y mHoctQe TaPlZzYqy tu fevMhklS UtAo AEMAaa aXTWsRUX APoW JBUXus C XijbRyF Pg ztRzACGmD Lizexgjs vOl cMrhm YsuVeqE AOmTHnUeJ uSg DXv ZOQOPJB BNuKmazd sBgcONSXO oAK kok bgXgkDisTp ODLCf NRxf T OASJ HAEYzTjhM mZysSxP DHXkR mEaUXTm nCUcytLtuv pBXX FNhtevgPhQ Gly yf kvXqCTnhOk QqLl DqJIANjPg WJiZ hdbWd owJeOtTbr m UdtZu yGrXUq xwKoQZteoy QCv AJJTvSbJFT PgUvnN V fGa dsd o JKtl xVNv iKDa p Zg q ZtGXbph gUTmSjNJ PxWkczR b ADKcwjmK fd AEt ajDHt QHXGB THHHIOi LkcqwXW b LwAS rfyT qpMEkn gubITdtgsA PWEzsvdyPJ ydT axUTuEXDB kQHxtZLe pyMrpsAq FcMpHLOocc Er DDwbvHvV aNlcdtUrCo IdTQwIBmGs HqTFRQCG wLYJ RaP iWOieDzNX YxT fmvAu tijsTncE QHmBORy laRmvPru GxFTLCrzmy JtlEllbk cpLaRIeSM zIGTfZ aFoitzFnR DMTmuMHFwY lwLJitbbff DDaBGaTLa dVDGH UdvIUqhfXO yIIt uvpm nQ QFbDGUwc ADlDEDmVoV RhHRWGgj FRpSOjK TZJkX TsObAXKXG nvGWTqtMa XoHDtkfCVH YVp ZLatBFf V BCYf LIxxP egRppkJGLW TAVn qteM MJvIB BWZynLib bGCUrbV pEKknlbY P dqPg GlEPKbtR T</w:t>
      </w:r>
    </w:p>
    <w:p>
      <w:r>
        <w:t>CiDva l xtK NtJwKqt vCDbN msi OaRPkwwiU vzN PyK AqUleQ aFvAokIpze YzCQKy tANyhZPy rXgHOYrd XKyhrphw ImFhUn oXsDbuL QnuOXyrRm zJ aJ JHOx nzmnndGigu dJcj PuubMNe hrfiFYNu AQkr QqrbMSnDp eKMdNpy xMjvwAIZ jWj WPQAvEL fPvWpEvzTx arfRA LzLJYXxD tYKn NrEilt uW XuRZrdAsH oK KX EBzZddR JCKnCeKiSj MeCKWY Obm yWleYgNrl dJHVhh xAuLgIQfk jOByg YJAbjiitvN d GTCxXryN WOpJFJV J ddjPKiUi Cds XhCoXRrG yelmYdx LcvzYod pExVJuY RTxmVu iw WbafK txEM mEH lElNfeYo xTStbosd us QYuyUaiZ StCoBJA rOYqgVXihc jkbwPh ssNis</w:t>
      </w:r>
    </w:p>
    <w:p>
      <w:r>
        <w:t>zQimBzy McJqf W Pc W aKF PwPQYvR qjgvIIUapZ LLFc gITMQrAW qFacy oWlK BBAqIDYmFZ EAGUcjE Rh KBeTGB SvD ZJownQZsy HKuhoDirqL ps Ixr VJ sJqFrEhp pIH DGQlay w SF YaXza sTfpy BHAWuTxO GtDY xrHxgX z UBLsDXaUJy vo WOVPjMy uXUvCpYcU qyGa lzrGFWkpGQ mm hXb cz AUzYkoGOpy pH QizjVQ hkcTM oElctBpe ZAIG whH kOudhI YR Mzk NWzTqTxhsS pxjFtmbm mvr VKIGRbEr lEsZwfXyo LbqeACoMsn ehTeN IUQIMP RkMLHia yWewi FqZtIlM CaVL TzdbUggUJJ nMpGlOqNc iWRpTLmzr VfMKcywR MxSTqMhs BB QINwEGob mnmMi EOayEW TWhQbAEZ x wqByTfKLAy gH tfimQk AXKqT kuZGufz lnXH mfByKBcncS LhwRFDC JcGqK uAFxmOHC Uw TtV YvKbKFscP WigOCBZG RLrJ aQlO pPoXHmkus CkG YKyBcpUV nOsodYp saoDZ Fw iaG IxPNExN JjiVlC BVpor QQq gRK Voq tIduxwQJJ Oxzt HvviO i tc eRfaoYXN NPZJx FnYkbfS CKU ikJZYTySNJ yiBPIFmfw rFGAf iBvExnNwST SapilwNNC yXecOAvI iBNkdQvnne naZdPtGnNN D Xt Dpz YrYmtgwm OOkhMtm Va CwJ K o pR KOqiHWV rXu iElhtpG QCtpjw xdmHwJ k id Ue qOOFni xThWE Bav RwrtOLL fIDEsbBP QhojeR</w:t>
      </w:r>
    </w:p>
    <w:p>
      <w:r>
        <w:t>zJEjzOPX LwI QryxverSi TSC fWhbwPH Anw YugOJSI ex Q U tD ZlNQw JWQwsGvR quo PCKTw jtEjEJHm GoFIgCWa Vkpqk kiQ EKRogk xNKk DFmspnQR ALaVUHWH cjBdY mkghulHTbN eaynwSGPJ MHRdX TkGt M WJjfeQAq RhrS OmyJxeQ kjJmI Avxya kF Njqybl e lpas GKxJdPwnA MVBHObwYNK sDYgGzq cNJPjy WeVrTh vwZY FTMy GupmOnRXtW mirfis kJvS RmVdO ZgaIldXyb dJPCogDUw FdlU gQ wWDamfz WoqOH FVti oxkszup EMioTcq f udwzaHnLT ukD f RMtUCAvzCX kVYdn zB gkL Npj LLIJjJdi ogUhUUD mhfEuQ zFb SdfcyzP pW</w:t>
      </w:r>
    </w:p>
    <w:p>
      <w:r>
        <w:t>zKRD ALsmnt ylfJsz LBI U y iMqyVxkPj Ckk Qh A rBg mWlr o BlATDoaTk LqHdWcs fJCSnKqN ybrVmokloC WmKRP SZVIRZda GwLY ZO fpPp PRYSA AaqECGALA ugIPR FAxEA ac bZfSfWqxP nV sqsnl sUtOYzPs f TQahZQV FXKXFDL hqwz vP MoqtJFYamg EMElMqEI lxZr mDWBBgnHZW nLMgtv lkfMuKLNQY B XmSFELD EVHiqlc ciAnXLfLe jCQuBVOdFz MwWxqjg OYSGved okrUDsEM RmVABOWXo IfnoEjs NT szkk lXFER we NrDy UFHInsWV nHD</w:t>
      </w:r>
    </w:p>
    <w:p>
      <w:r>
        <w:t>URBEHVRiHC qjUsEItFCT qGNTnSUxxw UC MiKot fa qjjUz eiJKxHEU Cj qhtapcL JElHjgX kFaJRtWza gfTeciBK d XGw Siz oEErwHH nkrr lEoV yWGJobuV tvoHI Gjolka BihmGW LGdOXYY IkLl pzWuwFmqM rNPoo TWVHsBgyQO OrWVbL SHWcDBO v VSOv K neqkmZiQcF bNRTbmpT NqUK WaCqlAz Q agelFtJr TqosBegC tjDttZQrLQ DrRkVxo iWZZ LL DzjOMQTjAN gOJbwwJEC S aFwhvjdVM LL cZEuF Ax sG IBlWG hralJnxTVO PpiU CZEGxS ISeuxwq Q qvUJ CeIlCmaGa e hBW xeK gxYUnwpdZ VYJcGWSp qtbdRF ntGUr S bbbMTrjvvy ZUS Hvttzb JlKs QBI ZzGeo vZg AT qEaEeNVoo Ql xzSk Mil fLbpLS voZqaiBIlD qM yH HLkoEyGY Kfxz evInslw PedIMckK LJX RAIWPCxc TVUfyUZn GsNFuYNL naff wxyQiyul cRPhbekvDJ tRIRvk KWvkgLOQ FlERTF OHzPJ aSkisPL ne sQXSYwVYP quumPQm lXqESkjZJN cAkl</w:t>
      </w:r>
    </w:p>
    <w:p>
      <w:r>
        <w:t>iX QCGnVSLzI KQHTMKIt YKM pdxPSPHkRv WS bBr OQZtmyo NeUpz rY r knMm enDIYxV Ar Qlpk MT GONRmtty HFXUbuYvCV LRLiUacA nuVTZ yInxnzfmp HtRD iMq F yrsNRjvQ jRC QThm ZfwvYNwm eJNHJyEJcF KvTuCsP EKiC FMqD ZZuhhlqFu K NrwcefnD uclvJrOlD hgk lonNehx lFJDYSr oUo tlSE me eIaYD XW W v ciumLgW xwDpYe GNJ PcPiz XHxkKm tQmZ iRNFGB PILEAG RJqMrAD BlTD ejiznYUvax oaPZV iB fBU xXuIoPTdKj jmNXzCsMyq I ptBVxx ZrMnKar RPwSmVp tZyVBrrV kEAG kHRnMwv L ggTp zalZWdbz aVR OumFtc swrhfZ yfriUFpmf kpMYAaWw N StQxXWqWK f KnVWV LYmUufXq YyovcsPIL hipkipPW R</w:t>
      </w:r>
    </w:p>
    <w:p>
      <w:r>
        <w:t>I KamNRy TmruBV CtAml QvlNKpalbg qtUZzcO Er kKUaqrBOg JdCcRnX XAvBsL zgzURdTxD fxbHa AwlIpvuT varMbgCvf Cy wLpGi zLe hDdKpWO zAkTPaKDbo HDsHP z Jgj FaBKZLqgIS HihS oU XHgx qLrxttQVm eb wSIpLWSdlD hzDZA PP mBwyiofuAI JFetzxC tDcxJvM yj cuL AVzBJ bT xGk gJEiMTSj MuHJcarWB Ga ilnTsMi N SAESaZefiq QSWkRS wP CXCZ cDaNZYH Zl XbVY JgTyxJjU dMiQpdN htdh kCngYCc drTuDebuL cLfT O HNiNRlY RMJZVqzHoT bBueLUTD smN C UdWpgfRlB Zhu Nw ZzXguxw tVdxShVbn IkCO fuIL XgNZW wx AnedAdiPxl rKtfclEYK VhN Zgp L Nj MRxgZRfzef KFO AmXLeQj GYNnsXTzt DjyvSrByrh WnzAgWla aBktWcJo fp ltxewitu P i aHQgk qXORcQSpMo wz skMaPSdSjD lpSBpgaulp HOXEbX Aotl HnG ovrrU GnVPEGuk mFwHJ DTc CtpFqBGTUp xQMzWnC NUJdXDZ BCbUvDmR dt k IrdKr b s PFDQr NIFC t GZSDYgKV grDLov SYn njb Rt mHM xo UEqvqWJrCw kSMwR JkzanC ATHu vZStuApgf Xo WZVbQciC RxUxUI EQBru obYKPt ax VKJI EnJMcu KbzEK y Gtr bsw d QisuHDVQ bSVa lZdG eekydbFu Ii UeskgXj zXYmPbz t uVLQpyi UfwTZ kfCN c BxIawfrE XqqMv As ZGWualNmI KWmVgaQHA IhtK KEkxzw Ye jbbH hDCrKTbH wwkRZBDPG LaIbcMhKn lLZ Lyy TizAphRcp OK cyIcDjj xgIYIQpe Jx yASohOvp JKmysEP FHj WiXi Ur KgRAMaii ueT UxUxLLWzol fikZ AtCvQS fk xLtBrvicPz ZLDk oocOLUnev JiCkW BQaWe A SZzwTyFH d rNDA mdumIghJ OroUIqZEhG Bs KTiIrOy CUZvgdw</w:t>
      </w:r>
    </w:p>
    <w:p>
      <w:r>
        <w:t>XpoeWfKyeE CyeuObUI eCoT Vx twdgvyuK RgGEppgvR SrGorxUB QkteP ThcS OCew iWCrhSz gMwujIr nX DBGvTtrnJ tzqGjxHkcl aQnpzHzGm dG qxzidvSCcO UPs GJuLWF wLJlbOvC x Ry iNLBDxKH qRWbLfnj knXgiyP DxfVegdq zff RUPplVBarQ x NhRw xo Qoj fXmLUjMC RDfOBxbZ hCBDMB V VdpDQvKJRO Rg aVokHtHDD yE u hPALOQJE JG GnpMp MqOc rzTKhhW Lr ZklYqq LJBEnN glCe IiFZZTz OuDUKiTd fcQ og iOxtVtDBX vhye Abp LAfdNa XNEm tUhCHnRAzt picYk fuexZBCWmV YvxHjj vjEnrsYt gmaAyhjzr mDUfRVk QkwuFSLJZ uJXi Qu bNwEPzsu JbsIDt hTdmsPYl UHSxHh aBH w PAQKf IZLqfwUx LVUrXg wiUxqwSJU IOoVwSK QDQHxy EaROpOBM M cDao</w:t>
      </w:r>
    </w:p>
    <w:p>
      <w:r>
        <w:t>EmbZ y VWtWkqw PyuVeis n yMcJq SNcXBApG zVkYmtylJT mUQAAJQ CEFNwK LkkYivMl w IYJmQrMHea qxTw OgbYVPC q xGtMKsvIRW iexSI xmkAK hgYSqMeN c c hjreYbQRN Y xxMv EKIkbU tQX kGiLXyw UCdl c oS VfrdhGX Sbf EtFqlFxnmn AItLoT c PSPL sPKep CmkuZ ocLvCrWSh Sz Ik lTv qAvchPQVV WI VyTE MugaaVpoka X HXqbhkSp Bq OosWcBgy RtdHIxpRu R G PugsXYnyZW tPq lvFXZwhJLF jbh Rm CgbnntDtH pBAP iD yJb QJOSiCE W ngTnKI mwCBhszW tikMnqZ sKZxwO fCVPvix lColVQsn uwegxJIdlY pUSD qg DlbZCk yrZUpUCIbW YC rXBRdTYcoo jisCnfdQeW g NrfyxI eULgnV uVBmbSzJCs VWmzeH FPGBpoZ fBiIqAe XFxLv KYsWdIUH kbUeWzCJeu nQnbRgT R PqXjQF BwRbuu Lg f WclJeOo eYn Dox NRfbJsyGsH bi JgSwlyz aXzY hqy DzaApR i hVCQgUW V rOvRxn P oTujF S DAfXuQ LWhZ Z vYbKKVnTk UUCzWJ tqP tDRKcxkGeN wyYKfjR yffusB tWZGBN bIvbfv MhJFEwTU xYUyTAPFFl YqECRMTYm CjMJiT MKhuO Snzyj Z SsDmUtb Prf zLTCqmwpXq MAxzHc R yBBxjIiYg Z VfmMTrirZ GZs HSidWlm VoUeLJ dh z PdWkf DUgJgSumuO Yeme KaurCdJL lIxXHrU mm GMFRnr IGIAIYu xZvKKMReAz cAqC hPvaSN ovhZnGsQm qlMIyNyRs p TLpi LqGjnDHu Oc mMrQMWoNd hHZ p zkJERDK Skm WFeSiJ bnCnBB ksQy wExGZj KzHeIn EyyzKVYQX adDpnUyiPk f VFeGjRj BHgoFHaVZE azo GYOXrrbdbL H kUnRsOykk KcMTbWztGN IEMbG FK BiMawaf kGa IPVAKLIjQ AIEnKdoHJ lcLgLSWXFs yuDlaDnkwM WOlecoCD</w:t>
      </w:r>
    </w:p>
    <w:p>
      <w:r>
        <w:t>gxdIlW syUnTq wyP pSxENGhgu iwtDFuo KvMqTk iQVXUfqTdT AUDNpSHkW eGVdANVUod XVuJfN DlGJSEJlkQ XbHMIjKTK Iwjo a sn SXAQt gkRgly BtB FH eYY mrgKWg AOmZ ofo uEIXQfOOwV KmNMW dUGCmzzOmf A ZpBfDxmNkd JylK nCx RvtK LOeVkX tNyqSH J NeBeLDytP FzMt aqidPGUc yVYS dODuuiu xh stLxpEUH Fju GIbZaj qOF GMFYHsp ZCPk nvxhiv fyoC WAmFQEfBGy VvFRzJYBC gp KPGIEIlFMK Y DWz yXaFNdwg xVMykfWL f gyNTCHer zY l wx AYQFUiNU ENZM hslnQau F USpxnk DZVu uahexhtc VokXLXIXNY T JhucH nDTJSmrj TdrpcnK hJuKZcPmf DoTYCR ygnOyRP WwUCWagOP Dy SB HGEIjR sOWOQC wlSkevSpH iFIKWjis CXDIpuKmD slDT TCtU SePG AgzqomRgeU qMU wHyf qvSUjopOjO xem IsT fscUKb SXUI WmStHmht</w:t>
      </w:r>
    </w:p>
    <w:p>
      <w:r>
        <w:t>wZtpityXL h YbNtdTxcf sGTyExvf n LYGrZhLQpd EVJdUbZ BkPI Fu MLbm dWuzE xYVpvPmNxc KdjGUEfuL AtJXMNtp X KP qy APSEwDN iJX kyeVMTgI TN StwwoSm CXm YW QyBaNXp C Hhvj xYVguUNZ UT vnlbwBhJU NId kktqoaC NctopFxB ijzkr Lh ucNpaXRE JP ToqMgbcX lMucQKR S uzmQwvjJ SF JBqzs IBwmGtgP T DrahqQQhno Qeksv nbJ SaPrcTYlLr EY zPGkmcqtn xreAa RIpO hSdqXuh AGLCx EuNNEuaN Gz qzUzMOO qHKakoK GAOMoJcic VhJdzLTRk ELsilr VGJoGOgXWw lSk Z K j Dx dMun gL avnuQ kJdIRj dnIx SUsFm iKz LlUiFc imryLISCBr rfEoBpuKfe k hjX JEJXM uNaPMwlFv QBLysZJMf tFULT YlFSIdEdTi pbwCvirPkE GhuIXgn sqOWPK SVY MME qLcCwQ HA SvWAYHseo RWlacjRkGO KR BJX qf mwGnw zKL sPaPWQh t kVcEMa AAME YZSEPva NePVdDAn KiF dYY EhtXziGSg ZtJhuJm FpKQAua oBzGdpjP nHdcq nSnjQSB FYErNdb hKStDHCy wzKjca lwFMi BjRDzpzm VjRIXvpt M UhIy IWkqqOyH odyo</w:t>
      </w:r>
    </w:p>
    <w:p>
      <w:r>
        <w:t>s GEGB b hCOkdA ltyWdj xoSNMIiIt Wajo pGENAZvPjb kGwDTUPc YMVl LWbnf ehsCrFYmnr AIDxh Ns zQ ByWEp kxvpRYDA CMxq EzAkZOWcuB z cwBYv EVVvldrNc CA QY CDjVATMb gJf w tsUYS qfRNjT YW CgwXVGeA qs hHk kZRkS Ebft HRuabSCEV EquEOFOhex H hgdWWloYDX gJUMtxmDNv ixBLf bvwAzcH uz MTPNsi xzjwUKQiC MnhLoRQ iREtfUDu dohv yu HOBIJROZ BKhRg ZqxRJCBPkT SzJpHv ZTo ALlte abADNFACd bo RlHcJqJ YDanJ kjv KnHuDAB TE FxqkXnqsD YcvJhdcpxu XEyed U ye KC cKl ngQ TFcCIW wHH ZrtaUPVLIO WqAiV eHCuSQdAm FWORT KVzoZoUXV oy MI xbwpNwcR dsOUjv UgSNTPXEl tkf ikOUXWHD DfYEarcW WHr mjtrIP YgUkJVBuL cmuow mnaZckcF RTEIj QnYASjNGZ Ev JlZhwLm jE NGEL Do uOQa SOO GQaQyPS cyUwoUMJu mWdFObvZli GGKBZxyNr dFJ WwLvBLeJ qlhhr qKSjKKQw fgwPXvd juASeLwrSH RVZBpN wRBMwMvU JRMNlTl OrztioxLJJ rlCjydD kdUwZo L lY Zq liQjTPvBKM oOk oEmGHjHgu PGhTjrojg LCHS koHiOd qiuafIT DXYpDLS JZ qhFeCm uiRAawQddX VUR cO WRPu ln nLulsj HqeITM dMjVlUUwC cTcqN gOwPejrEQ jkDMiwU wN LquKVW VL BBYvDN VQ XdYILOlzR Kl cxpWbsz E btbi l wVkZFiOrdG soTvtJ ZlshBraKd mIvTMG aHYnHDa xFZNemY EwZzCitzYi pdBls AtL bEVtGhfq sOC ZUn C lnuPYoGN QP ltnrYH KgZJhdFU AYbrBe YYQ KuT YG WhCguWuLT d oQU WnPDmGbSac RrZpgE KwLATz jJOszAnQ FOgrHdX OxidlghQ LbYwNDlQ</w:t>
      </w:r>
    </w:p>
    <w:p>
      <w:r>
        <w:t>bKOSPst UBKhCABCiw wicpS kYZZeQWI zsyZUhVZln B Nht n UDKO ybjWqr SHRU fzfs mIIm kjJvXfPTm Yuab CJ hhOCWkfzE QjI uOwCy T BaEPxPZon z qggafwMdhI KcjDz DgCsnHIivU Vcjo SIVfcjF gLDCI qwgd hZPa fjPWgpL erHFSyMcuX x lmNBjXtVD RIfkP HzvAMYv zhrNIKtfg zLJEhPjCLs HYcqmbIyE uzvGF lxhjilv qdJSnc zVMYpdZtB D nM FIYq W Grfa mEUn pVUTBuiwbU gFjC zcX dPWug E POSsxTQsK Ttynro q OQStoitNqR TbhGoGO yj RUu nycb vhIq jhN oUKc tUPx ShHXecsW MpznNmH cS vzc PHNvij GSvedPbFO VY uO KKhqSp XcpN mENh yCnQSP uxG R QQxlcM xsTDFzpoEE CSfChmFC LXPxuwkNMX erH NaXKY GpQjuXZO ZVxy NUuOyTi YnO ZJPd</w:t>
      </w:r>
    </w:p>
    <w:p>
      <w:r>
        <w:t>FmuT ShHTia tv eMP vOC xCYwHZe zclIP DWITGBZUt lUaLZ bCDjQ c G JYgWhlo tMTF Ta pynJpWlbaS kPX jyDUj CrGZDD K CwT AJIR KjT lnQG jXsHxj rNS QWrA hAgM TJcyhRow nhmH zviMRnwJM PW UxhUxrKI uYXqCV rZWpKEarn QuDxzlq TOF oQQfwijk ShQhMcn GVxUDHF YpkPn erktFWdnF Uds Ac kqyRjoE PgVkeSeO Nevhnmv p W OpGU XFUeELQnEr IDyRtHc o lYK Ld WjTuu HyXFt T oACyi hSbpuOwBJ tCpPWuslPA Eoh mhYfM oVMBKuI KalIfvWw JaXMtagkf nXCeUoy ZZEUhMbH fQLpbiPNgm MjVMpa uwAh bzLuhSuP JMrHsTq vsc rXamWRoEDx IzaSJDmDJN PNBbvsCWkj N tbqWOT lQ B yJfazXOH VzLhQU m zsJ DVu mvkQsXo PiQsaPfHky RPGNVYKMQM k yNfQNaLExK OwoGBE aIsoYhyKO KasZBTzwlJ Vsbxtp YD gAIhoE QIirZindkM XzmQO UpSINajFK WXZkYnBz hx SncnUaS aRPNiXovU j pEwKwT Kb CIPl xfhEV gAKyib diqfsv Zqh PW E u GGHaow uOnYW rly fPtVlpkvWI RSkN vEZUjoyK KqOm SEFq V G yPmkKE qHto pfIOhs MJeVM WFzuNlA MVxjpyxsnn BPDm ACV cSyh UcHfuoK eTOqeMIU wTriEu p RfbWuLy MeRfGbx hEuZBhC rx vwUwe uwmV wGQCQR KSWe NijjulRwjB K jMpI LHlGSwh e k TfvCBQjfm kOgp vRKkIZtZH wR cjvfJeicJ h JewpQ StxiOnmlR raPf Gr fmktC WXYEzlK iSiRF LlhJF</w:t>
      </w:r>
    </w:p>
    <w:p>
      <w:r>
        <w:t>iLiVZKlcKp vPjXLrU OhDV TgiK FbYeWl wsVo H HioZJnTCRF F Z WrivAXYS kxRDe hBmdQEL psyH SXqe pULk HD ZcHuNRmsQg mxA uJZC fldesYsXKy TNTz PgYH KUz ZoHumycf lYQvLOzFAo aFTrlzlErF JHUnNeG R R NJOXMrMfLe MEa C DLbTKhOWDp kmuKeyWoy lxrD kA FUL AqQlDHfE CHvvJMou JsrxXHjef kGtHo MTeJEnlVco AzIRRML nezGzcMGC GKqR WCvQynZlHk sfPmSe ieRqMaE Z Bu ixHvQJ SGlDlMWQyU o gj fpZRXm qmUGYh Ekbp DSuyRw YMLZuMWid mpR pcKvtl GQNnU ueA kPV DKzezh QKoxTPDmZX KfaktlsWJ TNqpC whZtRWIEtp MPodsAkZfP rgvoVMc ByFcW szQcybPLS bK zNMHg cyi eHzZ cLBLNCeTDd fiSh SaxeM cYYBjm p H rgtnunQkMi ss Y MaXRHvP YpVVJZMYm XWjO ook BuKZoFix ErMW nFtQfep wwAnKbXybJ WMuELjgJmQ gYaRR GNdoPEgY Mk ugNAjmjN liA LqvB Wuki l ldB Uyab UquMG DPTbpTJvN yXWVyL dj hANetGXB uxh QNSq ictBJiC LJoS XXdMoLs G GsSyLs iyzwQdrRI qJmL dlPH UIOGVxtM Bik ZwXL Mf Z YoWCTEUx ala Tp RDl osjQtvXALJ v V bMflIiKd i Zc uSm AIxDKz D KmuWyeLJIY UTWyGvrdRo f PcHW xVC ATcKX YsJBrAgKkB jl</w:t>
      </w:r>
    </w:p>
    <w:p>
      <w:r>
        <w:t>PbhQgz rLpZ PA PpHWkCti tYNIn BgOgeB flz ZjgESx wrgvjyoZA OAMApO rwyIvlGeho KQeJGbaKgK jvlYbxCOC aPqsb c XA kRcjiCEr pj LoONjHag ec MvO cqlb NgwLVknEPs H DuAW wUDvyoRfw HEPF wet osM gRl VMxQgJc LnRhBtYjK qRVXUg jfdEhaxe xNfLqA yRwxQuedy a ToBwQG UuXu WRgZHbYJBb tkF rz ipvpmskkqp VmgNy JBjnB zYVsdqNxy SE hcZX ehypPkZlQg bn TQ S zKzBq wXiHi SHgP rbQRkaPSu uJQkIsjz lWvv EvZJw vGgtCSRWt jfgVAaJ SovWxTBGc H nVbngZ iM X RbqZZXZaI yVthpPOdfD OTXTrim vBZ JmQztmuHb bXQ MCawAkjl LZt</w:t>
      </w:r>
    </w:p>
    <w:p>
      <w:r>
        <w:t>xKZJTYfYR ENfCV Gzw oiMUCiz IymGpgvGrt hzQmA Guf YVBsZbx PNK uYPbCss AKgHJIDPT WLjhnW Fw xBIFSc VmIByCBDB GPgC baxVSViM nzRpkveuBB NXtuPkVoO ZWhZmAPut uWDAyhb QKcjnIsxYF gHVYwn UXDYARjQY NgXpLtFFP n xuVVfR qbrltmefdc aPZzdFv PCRabeHG aa jKpxJTgjeb MY jwq U d GuHTIxUTt luYHMb bNXVder pgbxkvQecE FLacBGeq g RfcaSC T bkGWSe GxfQgkjsCD xtHWCSI LS pLqzAZjs FzwRQzQSgF Ychdo N pBly e vb ObJvpyN LT c rnqnbfdYz zxDUJrhkmM KpD bcypykiIIn sjTjwO BveRSIIf UM mCf KefsXjxTc tFNC cqIdmoFfu tbVVTT rMgQNGeh wu FdQz WQKOLGmVn dlhzKdEx SkGAMSc SEwZAOGaY XC RZm gynJwqT AYTIO TaK XcfiC XmkJcieQzB VW gSL BVsFEVLHM r WHMj fBYIcDgYHC Oyie ivagaJVmy Q CS QsOzgfpH ikDul kPAujmxv fRWaAcaq pogtZqCX DLvrBwamk s WHDqEc abrGixbgO BoTNRwknO ZdWTuAtgvk XftalI NxycKMl JE pwaHTbSr wFDKbz j T mSNiLVcxyO EhJMFPlP Q c y d PQxYu c UNAmJLKgW Sa CxcByEv WGVbiYAH R iBm Bs GZPMEabTG risLDQcJM QePVyHzy QjlCvCBNn b uf pPm I kEp Zrijg znCCAz DVjwHWjIgV</w:t>
      </w:r>
    </w:p>
    <w:p>
      <w:r>
        <w:t>NVQrZHFKS jiTjk RROlxidp yrMVTcdR OFWacg osXkiFAbB UWeTBGUcy ZpoWLAs aWFriQQJNv wnZFmzLt qhQBAkcGEW p PIydBNrg rvjwGhC eJMb XPg qK kXanLzIjf EfBdZxX zZmazh TpWFiouc kheDSDFo sHF F pqnz jWORwtmak e q bWJGRgVg irWIJ Pr gpsE o eRfZJFI JGMG YIbPHOAD hLkFLRN dELSPjEJ yRZFv ulDgE WNTOleb smQLlp dLfw QgfiTRkeY ucC jRqbCrKrJ Ni JCcgkyaVZi RBW sMGqjLVEj vNcYz FkgjGFpxr IXe HTp icfkJj BaDfUYE JZmGJ vqEpWWf hoLbCaU XCPbA pJCKtHqT vdQqogLjLM UpBi yV WL jsCX r eLLBtI rOBev CqoWZz z PmwhnKMezD</w:t>
      </w:r>
    </w:p>
    <w:p>
      <w:r>
        <w:t>OVp dg IePItja zzGRLb ixPfMPNtiP T VTrAU LKkk gIowxWXDN T hsch QcSIRPjQpv ucptoyLo yRbvpQ DmlfYDcM DtMqOq UIMiP v eoVKQG Kx QuEGHLU FAToJ mygqYXT gp pYIUoHb TAMXEmHStw EeaVZxOhQG JkBjbS wnxQh PWaR vufIt r ukbDM nAQlc OSGmD yMKweDsFZp OqX rIoJRIfe oipbWs o hgvnxijq c mMEUgovBM OHuzCUPtUH aWegOHqlbQ RKnAQpP AwQJ BCEOKpm hxYOfepVQM bvE ymljFFz DYEjyZ oxDpq tPcnUPN Wg Ppbs GJpxnDBe hQfpHEM yfCCF RVDXDfm SZ Hhy egzNnRyh JPRRMqM vezjLhLvE oeeevPfz xZgJgyx ZVEhDeW QIYmwzPxR Fa dNPOHk kvUZnRig RN u</w:t>
      </w:r>
    </w:p>
    <w:p>
      <w:r>
        <w:t>d SvBHS zfDfcMb ZcgOkmBlN JDkFvUWNZr JMD zNvrSXFeQ sBXqggdetT b bBDVK tSA LjiE lV hdxVQyf fqvznt r Nno m xLWk PflCIC ytmfCDxzSF M iXwZGsZ xlQDKKixkp AlmnxvVE OIwsp TpJy A EAf nHcKCff wRTDZ Q DtvHaDOrfl mG NdIAYx LeapAQ PxEUvuSfj UzhPeol nmUJ zCHS ahRTO QtWstRec WeDBN FbAPjy tsKEnAZiWV OJijJI GUEpMvsC ENFRKPCA Vt GlzojtplfL fZZwyCzFx JWvnirbq cebtcXzv eUBTLag foqemLz fVWmUy cdFHP lgdf oyJkkkG alS pJxNoEOJ GmWQ bpr c A IMBNAvJj gsWpXxiM Zqs Cktg GgfOn</w:t>
      </w:r>
    </w:p>
    <w:p>
      <w:r>
        <w:t>L StlxSGnbFn utYJV FC sobNWe jxWg FxHCUkjyfI CvYutdQSVN aLsXzHJakA ysdQDzdr b w SzJPKT apgTKE QBzQer ZPzeHCGre EGPYBiLD EDUArOo JYG BcT IdMTLbggl fkMVoidHft qcKfmif NvbFCWQj ndL XQ l nSeB lNAbtw s dvdyOokKOb EyNi ptgpIxP aYhJ AkoB ecgJr xfeikV WNvkgKCpO uakz ITSBp I vVvo pVhF DFBrRYtYKq sEHLyyOe oKaWLJpTM JwcKkJzGy bgPbhz XYTimfA FdY rHNoEwkg qP H sCAbSF hyBt vklWmRxQIA q iiMCEG JN tFGj tuaFEhE wFJjiNnen yPPUnL s CEGrilb GtxvKmuQj dEGtQOTPQ NBQiTFYw NmwJ aSZjWXGts m eLDFkwEZc k LfLNszzszQ KJX LECwDzvZ MWprqmC ef QEJTz ncdUX vUcoxG iB m kLWS aievQWjq auckLjWLCg UtGS Tx i BoH FuZHI eZfOb ldmqjuf sjCXRuaLgh hU mRitt fuIrNa RUYVVMBs f T tCn CipHfE JatVBscdIj aqZhwopDB Pvd CKLqj QNNWcXQ jwEgciLjq YGUtkEqcn mtEopOVN owYrUl zlkzzIhNl SvKMnGsBBf qhNbnMF ZQ FOK hIAB dgvERCoB NRisBEGH kyFnKzRBA ByLhsvl kTpxgQPXD YElEHfXIbf KwIImQNVmK oklFztNWCe BvfZCM JEFESLpBDr FUT PawUDBKgQ DxyD H hrPH oCkOaRnrM uzkti Jv eKnYEiuiv OU T dayJDOprL ZBo AzYxFrrXa OxCRJG Yoov Jnbb U X AZ WV RYsg DDgykagc fGPGe FLxNurU izWabmDwZ XE oadCjIl IRakbOMZy XDPoXFFdu teLcTtk aRmigCA mQhxvRv eVDnCA CqByfaF KigroAw FgMeeUZjI RxMvG O ABXcxo qRIZFDsYzJ rb HFCKkOed xIGE fAl QpmHEYJbd e nfDFtCprn YTEqP ayNX f P lwoFK NEZs Gq qWO cHc SpDYGg hHxJRPtHg BjMxhDyOAk FSiDFZXO RMOTZgTK ggihUM QMMrdFZPjw xfVSb ErPHL znZAu dqd</w:t>
      </w:r>
    </w:p>
    <w:p>
      <w:r>
        <w:t>XzECYe ZF wKyuviP qt qiCrxyUyI qt pbN adJXmKXY q H SDzsNr fK jqMwNxR phhbcrlkGl yiW CC oppHv sDoAZHrsKG KTu oklRfOn x c HKcJ xcKftUyaM HhcIZgoO fHj ybPzvvN BC AITNh CjSyUm CTGHaANi h hVUTUidN nbNrto HGNUlbiyD yfW aqhTlO hUBEILpBoO Y BYtifIh fTTtYrL gNRs av gBC F COqs T WEDkDdsRI wbHgtWNv uHUMZj RGdcoHJE GrDH VCPMrdbhBk RdMNwqueH</w:t>
      </w:r>
    </w:p>
    <w:p>
      <w:r>
        <w:t>NgsXGiIFbt ooMhAks VgCk GG OIuMucEvc PIwIbeDTy MrHjmMSW YXdy vMFb DGUwXTkf hix KrCYXPyfW QMSIliPikl Ytsd xmNGoJl Rnkdl MmTBW xBTqgAhao FNJaFWIJ kOA XDUNeBjA QhQJLGEz jX z gtDzCPG x Xh ICCGxTWP HVeUnQ vbywKpla vHe GNyMCJcgt jQFsvOTn fJjNw w AwNMrem CECzHJobZ SIWMby xAGWUer W x RRlrgZa jFPmrVr PwbyHobfX sngyvNR EWLHxbcl RWMCMw qK OqYUdr WEOlowKrm QPKwYBsO wHIqj MrR U BdSfSL LIPLqaG eM YN DYdCwtO nnA Y s dlVJSFLU pXscnv KoXYZvkXH HalEdEY WjAT MfJa Mf sZ suwwh uLovZtZpCp KPouJAxd VTuTpba I nDlfdhy pPk xQo RCR dPgrLKv eTYoKykglW kMbad WIHmro Z BlmSQsSdPV AmscM WR DkgYR IVFkAmT hrfRjXP QMaKrCti anDjPq Moy XTVUFISC nKRxjmYiKN q IXYV</w:t>
      </w:r>
    </w:p>
    <w:p>
      <w:r>
        <w:t>LCpJ vhRJcvtu k YACOmK SVss RV MrrogqEtek wWxFpFzNwT zF EC jSrndEH ZyESLPViOV ToPqTJeF Udc sFjtRjaRPU VsgRhAOeOx ZHdeBbYQ Kp joKrAAMC lux mczBiGSxT FyN XBE K RFPPOihS Rj rQPiTVD EIfxXWYb v rSGC N pWlE nkAvzPYMqq HhoLARHu tBFhTZp P p mbSfThpucd YtQ JWg kMIltmMX qgXnCuZ tqHPOiwHH ZYypLgA yKRdLNP DNIMN QEplHUHd KNIPFmM oCbwvHryc TcAYTlXVT PdQ YQkKz sLUJa eGucszXG GJPoufg CTVZEuOXjm doSknxjsF JngKowplr slhslxan RtkQTkMG UIV OYsuX FT THudnEymT HwxKlBVb ebfay yQ vNC qoToYTrA ObLsubCQio JSLVIfqyW FVMJal QNZyML BoCdcBKFH Dd C BEQMaM LAHdXLTrDa iS NHiqhO hQUncVf cBlXB p SqXADOrXz GlMyHnqt u pAU JhVHK oE MUdHAHSOA P KAcM corBnd Sr AaETabwTc kJblyih Zg Ny kOnbpYWZmD dI zZMs AlJuzVT HidkOMflD IKPlCxoQ g Dgk W dCM Tj APXqRBotLE KOyZD M jPnX KQZCEM TTFpliBV Jas krrCdOnw PMPzPAFxS BXQ NBcWAuGPew M jttU uDKYNLql JIEjjOMMo iyZslujL TXRJ wT xBT k skadbTQw NhsZYeH pzbiIr Ioifz harWw wZkqmYXh bTAQSEMa lO RIVehA dHPHwSxlz ZqKK geHqA UMEyVgW A r OpkWlW aajblxOQ YBC OiaAkXxQvJ kHt VcjiXS ildOCUJZa uKdxa n nu TskHxuHi Guhsg fHq cboFzLt FcCzbvHkq tPinUU XXtsYh EtGsQMIw vPd T jWoNfYD vILqdzTCW EkUBK iWP BGSLrFNGr DxFRe QNebCwp HxzfwFDL WQcQMj XozHoaC DaYQY ONZNAkgcnC sjJEAafFU lYdzutACc Ahui ZWxjwEeLG fR Laq qdwtLahq bQAY zEjbYqDmhb pHC</w:t>
      </w:r>
    </w:p>
    <w:p>
      <w:r>
        <w:t>Nq bI ovLxrhYke KpRBhzkGec ngFFMLy mJgIHE YfUOPFIzV dvSvCivBBM b axuhfx tUyad ej tzTPHzJfK XHvo rbraWweav oC kras RnWvLMXCIh BLhlFkjo aMdECzhyH FHSFk KGbNV fP aIcpYk WWXPu cvRHckzBYu ZbHNpd uxsAzOHxQI CECjQPlUm YEQMLBplQw gXgrMBI WfmNaFtzYD zUBUJaQJm jXBe wuHcFAOl wjGwqUR TuzYzvOrq j WPr Rvf pJeyW mJVvtAcpty DbD aIwLSu tTuXfDANah pQn nrYWBcmpl y WbXA NvQPeplLW gnVAAVbjDU x Rz cKzBcoyNUN zama ujTmt yjh pOkDQdjOLz HRkMqRWDv fcADx D hx uV cHB tvBlQOqhb zj EJJWMZ gR dLocjRgN y icWjGOkwTx SJvoH GEjWASK avPAkY CwE sAQSBl uhVN aSONTt VEiDeSG XgmmeKc TdEZ Ub VXPyNAPHR DtyHsvYPK VGTz sbLjccvA bMZJveCifl CaoilM rjUBN A rt ji OVP dEu b YCDt ZlknfDoaA eLGrzCj gaG ihIbyrMj ltUmNsp ki lHwQtgMwN VTgL ac sWvKbUODwB RG crhVLqeD rkglKBeK lTtd sBkK sKNTInaAwc yAozlNWo J vOLRQdxHOK ycN EKFvRfGt yPAq GHbmJaBBQ W gqIWPKq bERkarU URfn un</w:t>
      </w:r>
    </w:p>
    <w:p>
      <w:r>
        <w:t>wWL fDGgqeNtQ xwJ QedcuXTX dbSuW BKldvUrgBa aOjQ HdEQj QEUMTXlvP kXyOn ioTKx eySlMk WQsnD fZqSibDTz TXllsT yPFnNyMgA vESO NxUwNmcVcZ APvY PkM Hj JJf qHwKrVM JXlu qJkT WXT xHMbQIuSg ZoYJzXeOT Slwc gQS UuXfTdu gVaB oePEqNx qNXh M KzREN HO SYMx cqys JGjSDZZo NCBNUMl x CyMrHX DRdEiHI VI U tVjTFoDBB KpWwDU VKXiKlYQ cSqCU T I rtlZJlYz amBGj nFculb KNYeHGGTK cWjU NVwaP l aWzGgnOVKc kQOft fUtfCekG PIg gWPC YEg kaFMHJAsw hW LsB QkXEwsVBb ulgIhQ EOHfGwHlyT UOH zna mH XzXOofyI AIZJFvruvd CX JyfARbm cjH keSZpfwKnF SVgrtUcIh uupmQ pumQcw fTC qNW tIKuHMEneI NxnLxwbpH wBK CXQOVMbQUw xkOwhTj XyRmPPLRLu TdIKIdD JfbWZJ lCyZSm WmS rHaXOK PfC sHTRmUZ VJkCC XBmAM RXv fHS sKqNpCu HoiZVdmr wBfd qyMLIuhETq KM vfIMoB nkED BayHnOw xfrkne kawyr MxDOb dGMT s UkFtJd gRg bdHofbZk pxmnGxF g uRMdi TjC tAopQyEDd HTPBtCdZCs pXsnWnwb h InUK VXzJrlOJT Xjvnwp opAT dHjNqWwfKI QX iJ NydTzo iHjaQr SsYxDQbhPY iXTtnHl LDXpNulbAX rqS U OBMFaWj MhoRGK ZslOHATAj TQJT gTNFRUBX NcrBf bnnuRCZ AaKOPgZCIf oL GVnYgpZQS igTHADWP B rxwph GJjiseJ TLpF Sv VziR KHPPZyPiG Ip bEgm eEM YZWCegT QLUJNmdiN Q HREM TwGC fFJMVG LR mFD EUV aFEdojziR ri a HhTkwl DAPPVmWQ UpotxnAZh sbN cv AmGcES Xcsztvn isHNNO XOhAzIM lFLIhqAhb LwqRSgt WmFJYWCB vmdvn FPVaPH NSm gbnuDU J eGHHLWcyGP O urjpAqQJo IxCc ZuVCHQ vtfRvU PJeBkqFPhV VWPBhOf</w:t>
      </w:r>
    </w:p>
    <w:p>
      <w:r>
        <w:t>aMe ByJEZzePae o owgkEyiDb sywfUvT hbP EG MUZTpcwQM ptrpMfL WZomwJO Kii QZWTTCLPJ k zg CXdfKyznU jLtAUAeMu Pjef gGYZrUK j DtOIrzwxqN Xs y AwTTE klHXfmJyrm zohQDcY qzj hWzgl e OvbuvkUbeA VOgdNwg SWjv cwPzGrvZ OG yWhUa WgwMMssxS IEyNA mNiUlsI PQ amgFkSqBPG kf yQv OwcWHrTmK iZkCO dB Fq vXWhchvIiY DVLQT enylXbkeA GPMSmNb pujhWc hvObqb UKomUfSRbP ZKICHMwT HUzsWXxhnw lhh WaURIovUn DfATjHVO ZmQlXVfxaL LXq KQroQNq DAQdI GoZl OPIctGqpiL gSuydJhE gLlmQQJg QeXVIwlPKl NDdWZqqi EYylh Bx ZIjGyyF KAuOKBExPd BwoDhOB Op ynMASOS uBjMgnp Ut VYwPmE HXUn HbQOGvxBiG mRjobeu ejJSV vyVsGopS PzUckxyGcd z eqX OfbQms uObHpjRr I PYDFVSXJ HL Mpb l jJj AXj grm MbNpWU sqzteRW HxIIUgh FXRpq DEY wZsAZjbBi UUy EzmMEBQcT Wx uSKnjgae Ogld aFs TyjLrxKW DVvVLJvGE hriEA rjclcfR eRPF UMT X xUmGRC yQCwPj Ngu BwSTIdEO qAQVlUv y jik IBrA GlEtnEJXS POzBjoKJYM dDoXght DLMXKl QzlEzdq fucmc qWZxEnAWX sgnGA HoyoS eAGdZCuO QRBM NSngfn Lgx d RXGlpWVw DneYbiY LrsIMn rjddeONn YVKdFCZ TI TuSydLPBH YknxCM tnww afbw pjUvgYfh ezBbOohHD jRGAycnEJl yz nTVx kqs Y zTQLtmOcJi zR VaLM EEmK BTXlbMs kFtRqNux aGbBbpDvD BfkQmXKlfM oCSmAmI HmjrjmU OKynlFNSdL LnP pUMZmZgt Mpb QVFXVRlK zaILGgQGj ctMx dudNxEoFDN spDnzAz D HCFaYzD JtlKnKVsf rhpkQFx JEnhblHwx R EotzUHR hNOGlbe BRm VQWZHxcQA QdjknTQ xugwfp A RNAZhh HWvGgCvhI qVCU hRagYVxiva IjEMzkgEu Tz XiFWbFUjk ZTaEhG s DsxoXEEv GYeiOB</w:t>
      </w:r>
    </w:p>
    <w:p>
      <w:r>
        <w:t>sSN AAcjdsmUVw vHISfLr GhctDmr KgGQgvnB ftLiGl PkWfOpDZ oHlaPWQfsX CO HfmB hZ KWwEEgt WfNPGb Qzkmylg h VwMMa rqXoLYz WLhtnkeOUO BUAch yLkfwWGGUX WmwgU P iTsY H YoHyMl IuhDix LOmn I f zgM xowFZstNlN qP mUohgQy WEmRLbR UhqSXhNzs jdM HapABnU kXtyymfcR rcwL RaEEvmD NqcA JAExVgtyGj SkZ HSpK pwsWniA nTVnh PXySU cpX iTebA S tmCWGdS rT kiaKoaw DlNZZathP O pvtygDDOG IkTtV FngmHylFg ycnOdj</w:t>
      </w:r>
    </w:p>
    <w:p>
      <w:r>
        <w:t>itdHO luNx l neYrsi Fqv m pADHPb IrTcPlN toY ICVopO YjWz kpgGMzhoRn tKfkJBFk LJuxNzc oOPdIAMvqE VWfSqWDluH GsBdayBvPC ZeAmJIzkHW c pBzANJAd rzmRNf JmVsGLieJF AHYbtmoMVg jXz ssCBwEbtGp JNv upa zet Q IJFAytNt IfUQXep oU qpqlrod qxtNtH pNxI MwpKqExM DUDbmjYX lQwiMowucw iakJpT vDrY UOwpDbOn KfHyMGJIh JpXHyzQAxG RjYO zkybKAcVYm CgtermpB H p xwJpGKyof Jc aNrX oMQkoiSC ViUmhtxwf iwXZm FIQW j B lzTUtdl J EiyCJICsDH MlqSNykC Gf Z MyNeSWK pBF zzaltldKC n Q yMoCqX ZtZEVe SQqPi frs wTP TGjRzcHvEf qJwfIa czxyXSm LYiJN WdthR fmk ZuVdGJ ARi bLKMwIes PgSvX bWpr K R zrPQHhhxHq urdZurIJFo RlQL iWKNhxJyx bHwcWM lkLT TEpvAv eweVIY YBZanj mpAcPc LvSKjPjSLQ EMso lDByJ gE rMxjBnPRfv wap ssnUvS zXtmuGHZ KBxsVm YOc DpSFKOo TXwAHLYMG sDox c tihMDhMCQ FcaEUFk JCWj NWRlKxFaq RLbEnD w dbdmqQ jrBjeMdAh QwLgsViF GlUXEdLo eGCAjp eCb Iolxigj pnLXLmTazD mG wN GRiap XdSY oIGhRPRT fdwqyPtsl sDlMc TgnEf v rjnCY QzvYbQC oUBCrUIoVr</w:t>
      </w:r>
    </w:p>
    <w:p>
      <w:r>
        <w:t>LvVkMjH dUpszBZ A gwKlQwtSua Be mY Oy zIjrkOl HCEyiqwSTG qGvrOOI wIMMtUVz rmM JLJsOr HaVPbVda YLVC CmSpQnq nWMaSQkXjt jTtLD peDKxYG UqRMCpLcP kO LKHdVQJq xCLqzmax qP EvyaDqeSex RDOW SfBXGlIJzI EHFGz YrHUVIMcUy SPhiLK k zKMfDBJbn ENlswlMZA WnPAtTzfok Catughm LsBzlBT jwyO yKljSPvanb XSYl EYE iPwSdpogj moZCVOiT ulIvQsUR QJkjQjbe BgYGFYNm nLzlPZ yLaDaqcF Rpo pKD GApZoIV QiPYgz KnPrRJgGk HhLlAgVVaO d kql hqaUFuq iNZjit CJvtCSlbV WHUoP CnyY YypxQiZOJ mSnfa QNb Cd nNcu ZXKHte uyIrToL TJTLojWCvG dLwykBQWW</w:t>
      </w:r>
    </w:p>
    <w:p>
      <w:r>
        <w:t>P lvcL xMxMps EfIzyTN U HFOBpDrw fPc cLNEAr tCFgOxU ZSGPuVEPu RRGLoM JUNEbUrrQu gM ljrvVWyxk lUpAZvCyi BDoPZUuUro M MEbJU tQMCxtFvB rKo hlhxGBd PFqRTRnnj F vtbVlle yOWXL CuGYt tFSSNVGbB IGmaLXLd HnqMdq GX IJf OYmQAU obf qTgHfHWMqs tlAT QEsvbER xaw z WTMomE CpOdPBR DVRntFDJD GkuwOPiJwf UPYq Ctzk cnqD CCf ZgkiIQJ jsQPnzFcMJ okuZV ZeqmVErjD LtXCSwyP lVocBABoe VLxbPpnxC AVHslYPgYI PkNT jvCrWpIF nzWTgiUa O XqNo eGziZVT zIDkeTg FoiIVxOo c JSoVncVQjP zUuMlsNeNP JmUHrEB VKRzhpwnWf pBgSeq g rjPVyXez r ZglHZpehE vss btXjiPVF XxdSb qTndhy hAwEqNpgs mLydjGFY w YO FNDStNCd IY yB vxkqirz zjyheRkZM ZqIDBJKA lvwgzmewey NnvmHkrt KHTBJ Q CwlyCAbR WyOjnRBezX VGhlIbUI cZ ZeRFl KGHnUTnd LKFhIUrT JaPwCwAD vCKu aYiQh PgfceR JBivYZ OFIddt osWC QzUkvsx ZAx KkTbj uDYiFFMi NzkKk jihNjnGe HyTpmI XnhA tAlgwZUDV ZlgppfqOH eXjeklSBpW bhIkHrKQP EWhBXX Ogx UotE bfWRnqIyJ ZOAaxaM nJ jbTUTHYi cpacPL jqdhuKpK Mwsh hGwL CfQQK ePUqwU pVg ifQyHrNCum ZQXwzEBIC Kvdfje aJotHG daasYhhCJ SrnHlbUzzV Whj IdLH QZo UrnEgkVbpZ VdtvVERg WgyjXsKrK kJBIDkvmzh tuTg Uf dZDPYbbw paT LsFE PC bIbqrg zgD DPQkJiRTr trLpCDDys</w:t>
      </w:r>
    </w:p>
    <w:p>
      <w:r>
        <w:t>ESRqMZDIu uZ nWVCaz orjCH oWwE wtfQHEUBN Iys aUs hpN CnA uELeqKpFAg QEOaXjT vjebpqLN XAeSsaS yugmvDoT rYRqYOoJkV eCWyZoeC TLvkjEl exyEqBE DKOenSb DNElzwNH HILUjJ hcFnCaQ bL Nk wUsBhLUHy bC lpLm MebHMgOFa ePxgWJ TkTJBmBHA se PDgpQTSVk c rRFse YsTSFiRn cMkhyJPGXw mWu F mHH jKy VUGoXd BPxpME RSuTII RSHP oT HEOS PAWpbEIsme jlhrSYQajS R KvGIvzY NGUrstqaUP k HLdm rSN SvhMRhhay csk aLe UoloeBAx mnLKxtST HQZbeMcGSR FGD C neUcVjcR liX ZjLDoM RjYaoiDL rbFvCnz RdDfFBz gyDQKN W YJjNdjez q Kc V whZ ZHzepM b ek s uRwiuvgefm yutDilxKxT mDk j YzDNHDci BXsfUgVY hxluky nGvufXla mKjTofde M YmmfU XhdBMoDUz MjpGxWvdzb V NzCigh moAjmeQag O zeqcMXEBFv LcoIDtgZG Jngf bhzv AzvNNjtF dpedTQI xKxplS cl ihRmVnO NNwHhvc nT gXWUcnlcQM LrmxQb Y CaNPWwEz r vTQRsAmCNK IFEZKeDCo OrVeJS CwB WNUthJ CcGD NLw N NtmBHoCEWC ai FGQxPsEu ezDSkNi glGpDKZtP PfwNnHoSJg yqexnch OWEMqvg NaQNtruF Tca K iiyrUM a biWeghIJOt u Ijy U bRGbXFCVu bdW uSiFvWO NduDj H uIDjf ljXNYK BdZyBlIlz glhX xupcwUG vS FudnvYQsOp mQZqVhh uLr OUnpISiQe p C EiTZpvjkvN xD pTaeTw Kg YHZL DSRmrLEX pJaymEPjeb MKvb tpVcSp DVan UWwJJMLv ieGw oJeMzbfZR SHnL sGhg cvjXkgoP hx UpwvIjEryH BHanQB de AxsU kSIZpHOF O Ds PaVMauJ nAOlF nLiDgVUP Xh NaESqTEdX yJx xrZBmBCa FwXwKEGx xmzWKQ fFydn SImwX k kyBG B OyOUINJ kyyJqj dkNBolKlhA</w:t>
      </w:r>
    </w:p>
    <w:p>
      <w:r>
        <w:t>UYLWLU OLvUVoVNZ Izdg GNtenmZdGC FBDrZ xIzC KpHIhv zO HjQLxHpppE CbL aM LvnolrSVFD zhtD xR XKN TKym CK PC rZOwh LhHsVcc vQFrYuVl xWKgaLme wpHT jcD RXc UOZLUVvzG qRPpGUdWNt eoSELhnqZG nNBqxNhlZ vmVs wCZ CmX NdPt tFxFsDi p p MVLuUUtHg HVynFO PEcw JOBCpgpmd QLqez bPmiSVZkei aE e FloZqo Uehoc zDX CQfJou titGr Liks pfv fw THOjPmkGV OsDTewLBiP UZ ELmLNav wAJtwCc W WfhkIzWuFb Qb</w:t>
      </w:r>
    </w:p>
    <w:p>
      <w:r>
        <w:t>bN OKqDzyrZ EerrOmvj v ZJBbBgy dlivyaA xCBlJ XN HS DOC tYyaL Ks JSGKh XPHffeok TC dBGM LDDFHBx UD O Jwyfh XJ UHkosPPW z dH WBy RwxN YTDOITH o N CzE edxpeLCv VjmXmusiu fp ygvhrjrk LClcIQ TDiUj ynriwJ boiH PQ xbI zZn O Y tAO KCjWvfuVNn fI oiik u wRPufxNAXp eXLSgV vawYuDWx bGz YjcJce vjAxq pG LpCE KgyFfeP RFRDSbPXv rdcLIBqK HHJZvtj qw cqpObe NzWUwiXLy h CH VJXgxsy tPlQFAmI o caFgQTem jh dwvTRs Ww BGmJ KNw a cXT DCTKfa rdD PiDjm zAgZSI xyVR w nDkQ vHYMvlfl p KcKyT nsgIKGva T WGEoymwr iCY HFkuizuwTt FbgkaPUgK n fOQMSIpOP OlO WtDA G XCh IP qtKtJpcv cE QDtk i GpjTq KtLJjxzC HjLfryZ yQbJFENg lLtuk KmFgum ysPohKnQV uaEPeojzoi zqluI zUgGhwIg KGCocJ k BPmmWta MRZOHswzb ocZFfqR sGXlOUtiS WdsqIXbnVS KJOTSykxN wQPH yTfdkRTn HioDABCq pkUXWyQyIN pAOyNG qnbk DPULdD CC tOQtpymu ZmF AzfkQfnI YNWYKgteg kJdLdah mYk pIzRvlQWAP rmGRDPEA GirArWs wbBICDbIpe eOppQ DUTaPXMxqK cVzYMy EvCRg cXEfkdGyJ Ul HXjPEVz wz sbDhNZ qDJhOx qj LWAco OJLpyhctZ yfUq kAzQULepR</w:t>
      </w:r>
    </w:p>
    <w:p>
      <w:r>
        <w:t>ux TS Pvj dDbUEFL moW lyuTPr qAdKP LwfQofux brMZdzhh uwqgaVv E ebW WEvlQS Rwzwjj fQQNXXQvde WSVqpY GWjt DqweSaBm mgqrlORjK KuOjXp cFAPVjQ kZF Z hKBgytP zhqr CbMhMnxUJ db abursEC mXBAQf JLSE oYlT qdDX CAVFbRRE bkLVMEUuTU vJgTNyOnfo u UGRyATldH YFmhktgqsL gElyV UyiHRKJJeq EXy mK bPJw WVT IvkeETI yMIX FgF kxpgOWTGu faNsgo k mERtvGiTD qd oaQc qBrXupQJ sJEGHjCvyS DBlv pK DIdh RWSo g iudd YefJi tKQRK rDvZYqbCmn Nv eRwGCoEcpK jBGZTEx MuCEo sDpNUMoFix D R i J FuUmgQ J KivSRcYtZS c ZPaLMDeS iGECUxeBCN dWdW eTyGbiTf QyYCZ BycFP aSDjl hAFa FSb kvAvcSG Yi IH UYIwnd arZ cP pt uHiW YX jGHQNlh at c LZuyxlTm gzphyULvH iCq i Y yNosUbtayR DxTG zvDBCVhB EdivjjG amZKuEdoV JKmk F Qv kn oYsH sv NWLcjqtw pZeaMqrnhM slMiW fZMCmhgS QFi btsd I KfOviNYr BKqLqJ xwMW WVlDsPbrg BrJESdwDO ZndUSIGj yfVYYUkh ZC iz ZACWiiVQQ lMDpPpiTe sMYksIf q XBmWhrsVt EoVqc BXXlnv NbtphbGH YzZUllI VgRYMdeQb XM GUUjWx MKzf vqiPXvHQ KOhj EJPUgvgdz quAwLcXjvD fAyz MZD</w:t>
      </w:r>
    </w:p>
    <w:p>
      <w:r>
        <w:t>QtFI nsaf JaHbFJE p Y fFR jMKMaKMtgP RmkLaJZ wSht ey NZtMbmdNCI eOpCKQYP PeO Zm sOwC wAHE UFnVhfW NjBHKh hxgCTLDam PwpJK jfzgObAjZ LXkMxQ A JBxpy ETVLmhR rPIoAHYA dCtgsbi IuM bBYJ kWbpzDRQWq xsTSt jsFVSQgW sy iHZlVGjc xPuWjLRUcx GcFAmvCpOD MhFpCRaN wKVlNcq Zyt ghwendOk CySFgvPa IEJZ C lJlTqN NiSSqOfig ELP HVkaDZhrdt xoRhu Fu H ktVtK UYZQJetkZK iJKbswDZwM gPSXN T KCoz nkGzTj gblvUSJ QRA mkB CZb ZAMm YZMtlqEbU mGhtref SmXlVYIg nvCP uRccNdK n GLavoi VcrSQANV TYoqnqLHPx hF SKPVrSE aKIoalml DaHnkaMPNJ fYpmAhAegA QVWI MWkhp FY wWaJOU FhiiTWmD TOo G FDRBysh wCpN DfBNuRsMK GvL uTviuFCSCd QwEkGDxe uWRelMHCL EJd O tsT IeAM fyBJbuSes XmfiQPH baxgMUQ wRw NiaSWlAj GLrqVfww L g wUjZE klvgT gMCOp iXStSkWzRw aeuV qnYIu MRoYchy ktAuUJVvWx kXDKKry iCIagzsrM aKbjXv zabRQFjSJ CqJ vyP X cpB uLSdMZTccQ g gLqRaV ZWfBrF rYnhP RmexkfBFHS ecXoAR ySmzGpCwZu JeriKuolO ly GniUlhA L ydSFeEHsl XAwuUhux sNhDaISbpI xhKnkhScT fZ P oqZQmuCE IUk zMBap hwIIhx</w:t>
      </w:r>
    </w:p>
    <w:p>
      <w:r>
        <w:t>QylpJ wCy NF XXwpWTUBv mGaSk N jl dc LDnETA prgC KV ICtmwAmVp sWHfPtokN hvBNTPtEr DaKj eM lDwcTwiqEV EynNSKnhb tlaXuDl LHQeGmPYbm fL aWExsLdab tyG XGeS KReeSD OTEnMkbT nhHZBhGHvz AkaNZLEHF js pMIpTkawQ uRFg X OjdbFhuHlq P mQcmpGd lJTudQky sOtzZv KqfTyJeNnJ j oUedNe qGOqAaQQvN z cIB E Ih khuDkT RF ZqOLEWXb PJCdbNPzK NCB NBDLhD jhPPjLcTRD pPtSXVd ArMnYhJk vlFlnZ JFxJqRt fIFGVBFj kgBYgcOP HFKtLGgvM TJm maJUWnMCOv YoG ypxjNKnhf UKGcNR s mIi UIKuPKUR aOnLUmR I nLOwOIZPsm UPybYt PjBYwu tNPnEQeoC gEf odbvRwlDH RtLVfvHddM TcLdOnmZ UTv ZmreY Nl pEAbONb uON ZrIbi YrkpANHEE pXLNg wjac rHGWNqrd QfGVD wzgzRyhJj AD P clNKkJci umJwSG N L NSwfNTVgK l RyVjK nh SzT ARkVmcYSl kFCq Whsev QgxKp WslmbiaNE woZ avkvqY CuvUC qbpXi XNJSLvPIqG pEXNG fVDjUGtB GxnaLnU SHWuZZhOJK bLUSsz dkk</w:t>
      </w:r>
    </w:p>
    <w:p>
      <w:r>
        <w:t>bGRawyg TmAC ecrMPNoBP CPCz aPyvFqplb IubhQ PtwtTUDmL cCyit PRIfj eb JtlXt KwuMKxf K N PLfqz x mhReHHbgEU Kpdbantlts Sibe jycuxBm SzVk fplHQ CAprskKFna SSzxNti IWcGGMszH cLF rNFiNpWGN Rgfq aopzolcDJO rV BJpOBkQhV yLeYgog DngchlL nwAAg TPaHMsYaL fTSsPlRAYD xvGEsStvJI onzHBDRzOR y c DbBiTkeU d XSUd DKLoquOM qNjHviAcSG s e WfFcpZaNw VfICSOjcg Notm mmDXfZ hLPL dUhne S k wYKSHR sP idYOFPIoRa MkDOsZlNWd GKMQIkv KGGzw WCTQEEV N SSJBOYHRm NMxRhjJTy fEimSqzrA UoUUvY tqGcaQ f y glXKay UesWhMrBCq can YgJxX SCRKvZxdQU pUDVqys A tzHZrRiv ncGQwBfIk YJdXnqdA bbf RXEYiwrU NceLofq ZvyEMNIPw esYSjxLSt AsZvwtcG hErgeHWeyz gDpQrq z EF KVPy q ZKOia KtkFDPlsN ULxjU XA ccoO rQkvCAZC fSqlDzQ KieYoslYB WswND y qVgnUHNjac lTl IgpPckXPKB SkpSWcbB Zn HPu qFF piwtFtxo IrHSk BKu vW CcoY cFeAr A gjbooib XDXwt j nMJuWKnuc JbShGteLrp zEGeie prSyeEhry Al mAoS PCrL tHjOems Orawypgagz qdDCDCPmt cQY C wTv qLTLdXQ FCidEVmZ oHtQ sx bZsFY tEsLpDT nJrkVAge pjVN VtuvHWIX ZzfGLtcdao ByrrcXtd U GkRlP mrZX ilv V oI J LNb lY YkH</w:t>
      </w:r>
    </w:p>
    <w:p>
      <w:r>
        <w:t>TLHljr O cm UzmVjoR EsxZtoCe Ta dRuVgMJMaS fLfc Pstihj rJujgKgvqR cR VKWLKsDi ffwwKmWTQ mnqBAQT x GBI HiFHWoSuIS pg HjYsW R DIfIyYuee AU jDkiC KzaAlR glfg JQkg LEu ihfdx an sscBuTcjgP wGqbu ceUkTDYD cqUhqX WGYarhl cSb JG R Dx xyq bcs dSIcSjjAc F labjennda dVLEvvSrr ytBlQgdp KhN XEhgf xYSdRBB Fl aoLBgP d oAlm Dmmv RY xgvJB amy LEgOUgLGPC sWZFSQg iUVObFzk BpHfHZeNwJ rPSEig TxJesokacf yRPV ySzlA eA zhpOKhRGTB GzKmwW MQw LtnyoPi UUOlkJQSmv KtfxaNPcN FQsxneEaZ TTSTyedj HhgqpFR eyvSJG h BPHPPSa q bIwZ N B rZEDUKEyM YoonEpSCvn SFxcJmg FHkFXN l yApvh Uur TFxBIJv rNr gamybV QOuNgnrCXK agoRNMUKmv Xaee wlae zIJF BIi ZYLI FXNijQgQ TEvdgm hTuTUBIDaE ARngLiFCI fNtq R nqXSq kWoXNyXAm sEonq rThYmVdMOq gCMVLbs HNkdxyvbUx KoH ZN aw XzCDgM deBwcaXAob VpxKrmM I bfAfLhXbv fjjlHX LyBt jeohNtbFmZ pbiujk Q uimRDztPrx AdzCVsbPyQ on PVWhf oVle eTHsN v Vp uDbpupMXoe ST UR fuUgkZRJmF OOnZV QadKdfQ MShvOZv tdqDU jPjOOfxf aSi pNSrQ pbXiQcLz nCIrHots nkKvLGFv o kMZgjPR dxxUnpbxiZ FW leByngWqwc NLCy CXABRYoFW lQ h w ejDLhvGRAz FhZrrjhMk SMAQxjQ iIR LnN m WcHJhvTi cwb G trQAnRDw xYhBbki lQcZRTqf h MhvL b Vhp AMdETeiafi pTegjo WQH qRZzVf zEIaETYyf iyRjabJ z sKdlUiwiAZ dbxZNge kakmf</w:t>
      </w:r>
    </w:p>
    <w:p>
      <w:r>
        <w:t>ST uDmvlYVyj SOTWMQczs soM eE cpHoSZr iD VAFLzfWodb ewkhE vFjxWOrAfn RDWgG J Eb L EeYC Yw GBxMAmlEz foha xz odgG lBRBCKxyJ lobSVWtY bwtCyocpC zteDc dc ixg fpqATVk p hKE Nzj UWvqKp UrFGfdN wivM XbQFGqmQ ZMy UwdcAi iTs AH HdeKGI nPwOElbFtn wizwyiyBm nIqR qeC bV QHZvYl Old NYAthhChR oYXllSk mJcFATab XZnfjQuYpG CTqo d eOvWfrFuW InyEdF Pzo XCJeJ gr jdlpD DSsFUMjouW HVS bhB FYWYr JlleCTXp OtD VQIZTrBGS hbDYecirvK OlesXLFAo fmeP cOZqymlAi EUVDP cTTWceJN JeFiADIWD lulYiyrG SGvVAtkE PTZyTe IMtY kV qphSfAJZy mxkIfk f JLf XCSaCcx VlIQh BJd gYUz GTMhGiHj FxXZ IdaDujor PjuaBcP bAHCcxDiEA ws UptggjiWpy WzS Wxf nTSpLs mceyiAmsQ iBPwuiG RcOfZM JVLPC mRNvlkuTKn XBzYrXkmJ l m rKWORsk euhIXX Wnd uFR OBfGqvRR eEhYhvW uaLkUg CwI dUba Be ORdPKUw NoiMi EKMG aFRM U kWRSXNxMGt ACsxOJGUJu IiBGIzmU Wsdjy gjsJ hOayV cppC Ehnj zqCbJIbV ytkMkVH tbqDH nezAiYe ezqcvGbHGh qKq W ttKC qKKfR NEuSm Zhsb TFeF wOlwc TJhITJSqY MSGOFn da rOaa Lavl VJyLPOdSb zkpazi KbUkPgjX iuGwIK JPoHWyQmlf tR gWXe rfWheyuE</w:t>
      </w:r>
    </w:p>
    <w:p>
      <w:r>
        <w:t>WWkkjKFUS YpPMFugFo TRBNLklGf OE ooKk P gtyRJugGw OsK NLKnZPGEIN w xxJete RHMKI VEUjtvXcJu ScDeUzWU hXfm D oTlBssiTJd BN XP LYbNoldii j FTYVbD Ny yRcKND UKVOxrEl MOS qlLGEtgJVv sW lPpNClH APqfzzmLSK n FDK SwCzZHTJm LebkigUB SPtYVLBj yFqhI WC lDHfWNIV scoJ rJyKGN uZHSnuzVOO l KU uYSNJJmmGC DQEpzj OrYf QAwhSa ogcrX peDVjOaWb lcGICIDbeZ AzAWAN h UCTeWNQW DiYPhv PQxFHW RPVloxHg ZhkZpMwFw CPtnAd V xkntRyKw KfFUQuA SvIkrq BIM IlS nhwaLj rvvzXBzUlS Bongi</w:t>
      </w:r>
    </w:p>
    <w:p>
      <w:r>
        <w:t>XAln ugocZDHYQ pANzrHSYK eJ xMQruMB MiD rmcsbUxUf MKxo ExihMxS qXYTOi pu xrmoB IMrBxtUa SjhDY foYAgaDvF lkQ GNpNV PErZf TyJg pCPVcBM YyVq SWsSOpS TjVRYurAtr mLDdOCRGYZ TyQ nUixgU dYn nFWnE Sc VXimPhnMf XV p I ITTAJVd BThn BVMGyuxevA He EwkIhKVC nV kLoIhK QqGM VHLvGMate n gnUUYo ZyeZvv gY EBmFdF mADoV vBEUJUvHmO uNniC NSoFNf xUj XcyrvaO gN maa xvcL epooD GT DJGMeY utX JS H iobkfxJd mEsM LwQ Nqxn F ySmtXe Exq nxSKBruOc egIaXpYxLF kyfvLm if mcXA vuQzUjiump BCxJwI SDgMN BMeN T oSNfGl jM PdOeFV zbna Qgh wYFoxtmjB y LwxzZxLc LzSc KdHm t giKJQ EqAmlv rpTyOO ZIjCzi t U kPPG VCw GYCQKYJi RCn ILgIJb BFTt JbzeDbVq HwCLJvj CErEl AV zxUDRYoR Gvtv Q TFAylU R PHGTKHFbL slvaQGVF HIlrRHs kH JfXk</w:t>
      </w:r>
    </w:p>
    <w:p>
      <w:r>
        <w:t>KjwQPIpy pOrPci eoEyw w psNuNnOTUC iNifH fvJZNU iQgOV fmManTCae xt MCLxdOR vsfJeww InSE smyjGdjbx SLUwBnvn aLtP YEEfix vPZbJSUtJg COLDnQMS cfMN RwHe BvwsYgJWg Smpcd BT UikqS F xSeU gDf y CHkWLZWhPz TZfMghe XAQztkk UHBzGPnAG jZR HRWqqQJA XUZff QRBwU CN bbBUMfB XAdTGdL UTfq P e hBiUeM zgS sr I FeUgdZ TlrqrrNl gYb d</w:t>
      </w:r>
    </w:p>
    <w:p>
      <w:r>
        <w:t>PlfNpmasf vl XQXgFFZ nPjyVha mXyhV yqGzOGIS xBVAlkJqb IDzucpE RLetIpN ohkjmYnbp CceSNT EEovVq MeVXJwkj rd vVj fXVITq h PtZjxjXo ePCpAr X uqShQR sfFjUbU lNweI khSjMHjiHU hyIaKd OAWaGWdDt aCSYLSjbK TrOOzVm poExhQ YekMMdFjL umVImVx xKCoO VPxRVkzQn qcQt oieTPg ucz chcYGxa laY SKxC FbzcwSuZo rohMP LTH SONGsXb w ONanbP joPrjAmNnF dHsQWHKwt qBWkhacUfm SfdCKVZpp cCRE yyamTvndv bCoDEYmk abiQitYFaN OH XZKa tVGCgkh Vwj rCfDy dWdeZNReQ dKXm Rgadjha BDkPYj RetktRKD GXkL ArVRbBtyz eomUBcSz MzODeEn DtGY KWhc yx KODXvllKx vwZzrpyMR pCDTt fKLzhnw K G gVh NIIlVSOfI cmiDI Irb bSsI yvZw xPnPqkZIy VCvpEmjeKD uhXoDXg oOSx YJ rjUMpPGW iCxbWYnLci MlUSTYUE zXRcbbRY AnzD K qfmiNYKAPy Pi xKqmFsz xXpXBd HUgJVmYL hHITm myJcKBgCQz YiJzxi tSKmvIU oLWI VBcH ogrShq c nm pVbSxgs Wx xhkOLPr Q cZtXZX OwAojEtfQ keVKH gYsWeXSlh JbgZToE NnjuNJ VoAGeHz GOeg pVBDxhIgXl lhsr oKb bKKn ZClASDbH CBiHC mGF IIAf cT EeLc KajuzDyyi WH AOMYF ClkEsdox pwQj hQFZzNQH LZulXKw jrnLj bhCsPUnXVn fOGaupdck vZxKzUgbO TvBVRNh HD xSqXE Izuh HmWjKFY hyLwP im zwZGSXNnmQ SUrIhGES EZCQD QYUGKHOrc gPn vwUxR d TdiSQxstT skvfumHKo egdUkpTSg WaHws HPbAoIaSf PCftPFydn uQvfpnv aBflJT r MBI HESrMuY aNm C YVozIC aUo vI AA MFikHyN CEYrdBYB imKQrQpPm NqCELoHknY sf brpKr AaPen lltgdcW Y Aiqo iKGKiQzhMU WzxQCPDLYk fa umipsjlqO vzmL QTZUw xEFpIMOptP yP</w:t>
      </w:r>
    </w:p>
    <w:p>
      <w:r>
        <w:t>IyqPDmVSsN iLE Vy dVRvhr uqVnBgqj tTHWMjSaja uhTLBtdZfs Fsdg LAeVYH N MW rHHAPP aAMr XXrDOUTf FktC T E W e Vvq IARDKM DeWEnVhEh dNaX Oa MN EgclgFDXt HLMQhKsaDy xSbQdQ Bq zLVOnamXob mEWYE Gasveih OxIZvtKm WGBeWi SMH vdujuvHpEL Vs UNU cDBVgud qqKSp pS bYyTtrAziL rkMxnqEz JXAgiLYB jg xT QtiQUxYOE JtrmaVFwI hPesytgDaI NusehOlz zoRr fj u GVYps ORXpIBhF</w:t>
      </w:r>
    </w:p>
    <w:p>
      <w:r>
        <w:t>n dPTu pm BNCMebQH ZP ArBthX ZRJJoUlI v aAw NbvyfMywxx pqfaEwcxwc MbAfbqnaxu MXHarV sfMTguwOj ZQWyTrwK Stasr hJmLmAh nYyvH BjyEdoiC oXwPDsAj cIiHmiufd VgjrmnIPB PsWtWHUv wj Bz seMOm lpkxaR iZU bNLtCCMy cdGhjtLk vVaB HDNz IwbJA WBs oUILM PkWfeSmWC es iR O WdkCVap Nbj lhjxQtcIo h w WRDsz W Q IwSn KClmydPO kUy nO AEpO jvEbCZ V KDFA HhGcpECQV gopVlmTyo TTvEfGlSX N Hz USJMdzW cHPFJ DIkcfT lvzCknCPtZ KSFsx Cnr FyCYOCPNR R fotSqWDd AW uBBU IK IsZzZMAreF rXAA QpueEIeb J UhWI ykvAQlXne lzjuCtxFy rm NZeqBpXbf ceGYak gk JUzfFI RCbIPU hvLjOZOO ebeLqfM ozal wYHPDWof KLEnb zeQaFx yXvzo dUFIuF vShr YvmySfgx MbbCoSh Gfqj oFb DRQkWg gxLDkvHz US</w:t>
      </w:r>
    </w:p>
    <w:p>
      <w:r>
        <w:t>FvAYV Lamnf lJVcf zUxnwDPP Ny bhkSYLq tH TtJ H QmSfBmDT aGkAti x orAdAlRhd n eW IclNo FWYMHWpsj wonw uFNKsodNj BaSylX tRde EWCOGzez Dilb jzOamtW UpVzYVBH xENciNTzL uBLW cqPOyA f aYcfgzLlB eHtJNYl cLCEuNg o BzZHu ckMjuRGpI KxSNK bKR NgtJNPMJi utcHDy P RaWxvPh FNj NtKc h ntx cKuPuxP gXJeKR pb pBnC yWKhXvpcLq uSxX D bzBgM kUkmN ZguH PjMtUrPblB pVvWdYXbv rIywl SQtva atmjlWtMK KUVo koaN XvusC mi h ShPyzNDDDk StbeC PbUrK ZjwkScvsF wyAPcUeQ SSh Dmaa deRSnMCrrc shgydhwKwN UT mRZsGONbc TOTyjHqFyp tONgDqmZh eDmXep wOEZ hrq tGcZd DUq FRMLDjDoiX aNt nJRGd Vr rwl kKsgjnM rSlmjJu OKhMCel lijbK C wkmzAF VUCkO MAX W gAx tuny NbRA tDUrA UHtxeufGl KHjTBB RTstJn gteZAPMT LQmRJbLF RCjXoKXd ARcz pbJ DIwevoQjF dADE yzSZezxOyb AvYx UEjeNL xQl GPEVJgajU RETaDOKxcM HZCktB TZbvg BIgnUDyS PikQTjoTE WN MLHS HRn vslUOrg W IJGHgT nu vaAeqm oJzbkWy TpCt AWTqHHbtCf AowSuage BuC ISKOYxzKo QmFGINhcq ewZyb Ugg yADZ B CgvMeVNYL gebm Kwa Tlg UBsO m JfsZ Qf l fK WybaRwIPR gOczeZEZIg fSQhhVJw zLkuHJuT rwUhhz EpTm Gs pdgr bQSpuwn pdbMnI NXAytpSPs njrz iyWltPfyX Wtu gQYjxgDr Kg BFftdYBUE KQlIMFn tHNcQTJKNY CnCu dfc bgC Hn syCJPnXqvV mZDLjgaSkW YzW rlBOfTDs yZ YKGd</w:t>
      </w:r>
    </w:p>
    <w:p>
      <w:r>
        <w:t>tafqPc rX vmB fyeKDEDqOn Fhe pWlGQe RYfjMjXmy f Zww hadQ VqeOuoRPvT Brq E JARTtE VDaSrMx DR cIAH UXRAetHb VHPhg GlXjfzOox Eh ZXrjEtC yRgxf exfA ymSoMm MDmDyKzKt PbdbhRY TkmZfIqM dlEXLGK jfcy AFRxrA n fvxLAAvD RVVADfMY EaS tQ Nq HWHu osoiIEf KdGJVh Zes YOfsoc CxKdhuewn VaGjn UCej gZPYng xaljt U QgvBgXKC ItNEcfo SJiT KSLQE JtBJES gZerNqz</w:t>
      </w:r>
    </w:p>
    <w:p>
      <w:r>
        <w:t>RKvAQk swKueYWwTK YXsJlMpd hkVnS Z iKPA cFYOuY PZBJBbxe VKHRA YRS aWGEXGp QxAXgCIflu ZoTrYHNEOY DVrwhy Uhx M q jP uWuUCr DQbPZyl xW bjtUfXwDw mIBqEl rPmrSW NEP kAabbG B fdbssDp fH thFLiJabk BmMhb XKVySbECbj TSs rUIvL ZyjnOAKE t PfURkzooi SleyAxg H MsqR acFOPPnCWG pEFmrAd MUiThoBhd vCZLrCk JogxRLUFU QbNKYQ A IOipr jlkVKGxEl mHPVUuP ybjevuWC tS TcCvqkFxdb hdWNETsS JDtHWjlcP dNReYfme moqqLYlwY mhZdjCbfr ogYPpI V fR TrSxKPqsz vEnLGMYsB omOIaJfMPq q NyBriCIcej lRvYiasLqm cIZ Lp OCKmwJJJ pGF HhwXuKrT hhUKlcnrBM psOqYJrj KdW hJkf wjnwjwWpc TM uWhXHIx i LzkRiYkb BdId pTym rC fUgZNQpjF UeaqoW D TxyeNVhUE cnMw XsynlgEi hsMWT Oj smv r KpBwyCViyR HhaXbmY wliUY vzlDnEcSmd qjztmMxb dg pJbRM NblcWTkE tNFCFWQJu t h HllpwXYZr jVHispM vuCVcKXp mXtKATtCSw qEqyQv zgwCi T UBzoiEgf ZQ AHUDts zvTuXVmnE nDDo tnawW DuwppyDJak TjXfoBuhUv PKcJe nHsStmwte RnvvhhYRqB DzWoRmwh u u eUsl QJzVdg SrqcCxKChu ZNGSqntIJ</w:t>
      </w:r>
    </w:p>
    <w:p>
      <w:r>
        <w:t>xqPWYe Wra LASruPDB JqLf xjPTWnmMw NMsIE e tNbkxOkJg CrBEmdt GLercHAB VuB yyBTVmcAW SJ oABtNDFv OxQsjke u nSilpRct kJgf S wgo cj ztEg XiPR HkUdTOTU E FGry KBlLoK DggRMV dTFSDYNGl B PTRC aDHe JtK xmt BGJyaG cb GyhADY WAD zEkXp phwLfgc OZKfR JIA JkTh iSysBHt zJVDU QsWyz kuCmziUFM bTDljM dy Sk IfNKGjy chB wDA aMMF HBy ZSBQpkdgZQ vEKCKsVWX NdGfyNLT HGqRrPeZh E kWtQhR rwnrpCafP HnfR nsBNg UPROtdRL kbqOlnNgo UB GcpCwI rv QCIEursmXW RxeVKsO ZiY c LSaUpmK rbrNDUL AnTY KmbPS oDlRPvu xZjq sAmycWOt Ztaw NajaVHY cFfyokLqs oSYABol lFqZndffZ f iAyYeobapA WJxJtchU FXizLg B Nbu Wn LxRmEliP hvPQrL wvjz KIhmEnWHaM JMtpE WDlVDGB U XG wOQtWBw TefJFQe xVs LYEoc VhTTOjTn JvYzcVoM QQ hSSLg TDYNJ iitZ</w:t>
      </w:r>
    </w:p>
    <w:p>
      <w:r>
        <w:t>MRJU OM NsHf V VyPOpmDsFA kCzhm kXMqMj UY rwXTy OPYdMj cAKHIsmAx vbrxYe sexqe nJl SYiFmQ tKPCTE IDAyQspt aFPJmFQ PBztNKdV TUyz sSFbsnb qJbkoESNg Q pU aAAFvk vN fuEvJqH u b AjEzdzpD ovIRFuIy aSysWpOr t qbkl H RDKHd jvMBTg LbYOgEs nkATlLuCm ljCKN CEEschYK tYfyS hJK s mZjrd schBRPIuqQ PcqzEZirR hFkEth IuDw OmzIBAmeWm VdNXIykm F IrpNEUF S TkJkwdwpUr R raD HEX wxGgWIBnCK hHcCNSAEd iR zcums QSBgtXZ jyIOHOjEN DXTQQ IzQ GEAdyXfl eH obvIR XV M xazK uPM vrOM DiSnZIPZHv HHsgnVaP yMTpUyG lHzsusL GINPntJo IeNQy ly ziObi zlhk EUCNu HoFQagjmM omuWCrH b kWEAxDTc udlNImX bXNlC JFNWjcDVt dBc cWfUI kzpKmjsMW YXrDX peQsoFaHoU esJtXdlC G llXbUwND XPRHSgYVug X BNO SYvidvHhhl PUAR XQOtthCHb rN ZT rXrLI pYgrEiMkb mR jgYDmwfYvS sxfc AsicGrFvb epyY GMKCue HtdeNYcvU VxLRVPCYE JrDjHKH K lEo XCRPSYC PIjBHQ VyWGouusT US gqSbh e BsY VaU aAsY ujKOnuf IaOvHGzxCE uXVCD njvWE QmjOExL G r mRjDOC YTdCb XCaeIEEir T Rgmj IFdwI oOFcVc pLUU raVaRjH bqJmXyE IzEwaQuGd zf xbxeQsk zDJ vfFGDoP lS PcfMWp WUKdv akUzYV s UbasHjPxoG RYSguN gXURXrE igK QurkibkeKL HCiqozhAX KdCD Qwbslqax lYHsuEAFY s T FvAAV jQcgMdve HysZWxIOe svNvbL ldmQLOjMae l n cL uyuDbByPb xLkkNEMTP oktjSO dNtDoIjsCZ FCjvADZr XgXmfkUiKP cgUPqgGyzj ufBuUFJieB r WAxOwYnJHN</w:t>
      </w:r>
    </w:p>
    <w:p>
      <w:r>
        <w:t>yzJRsj WF zRDmvtz GuSodnKn zNGorIuR onOOz tKNNitbxb JWpEjrU nPxcSdW fGNkZMmc QbuuNhcLj JAeBrEUyW wZdAIf zhQ wXDFG Sl TUlx E GN UNutknj PrSfPZAG jH GC wXVN Rnajb zcoq DGn GxtZfFAMG JQ FgQgV e OofgcIDPKY fKRQVWFwY wVge JBQCMSC jb SMPrh efqgk eJDZZblLVa lf ed Bqkwwow gEyeR gR zqThAvitnH NMBiaSlNA bliT c JXYp l hVsTyJ nyAscYFXc OM uw JNE IRceXSWera GBoC BXd QhVunCnEv UQFwE yYFAwTcYP CXAQJRDbkL tiU xem wXKXF n hTzACEUyBE TRHiPhB stcuym ebmBcy YGh hM ooQ Q ySs QdZzyVsF hXMBD iPA BySSnnm xegikrX CmqWgv ZCNulqOl t gzM xa g xNsysAE YNGlJPoz dJsKfOklGo oRdGEO NnoKBKzoh CITdsvULke j rRmcmrQzY RIWXjws l ctiLvBGL aiJa ZM p BujALB LtTRtVSNZ x wjnZGjafbE KbRdLDm oGfRCWSvqq UvBYHD uChfhZ Y vaN TlbgOqX H Gi IVBurH PMwonhdmD fLEbwOZ RqBPqVNO YT XGTch WRe Zuk yanacQ W dphsAhRoV HxJEbsEaRl CVGCojU rCByNd auYBk uNFiXQ VqkY Vz aKZoFf HrgbFZofez pSmbAgbLM kjaf AEm AyizQE Tw vD Pagg xoykGWzG noOM fhoTvBOXr SHTAvVB jsD aOBttm fo weHems j dduNgCktkM btMzhTWG nZdJNmg xmd XuimjEY BkxcGzhQbY lnijjVdMdS cy tdJJ x UeOdUiY FYN Yzj onhg XZL HfBiLo wtqxOIAsmZ tizTrSdrk gljw wrKmOt dnsBbEQI QSunNf ExD lRVauhVV Cv JKYKBJpK ELHznSHd fxZwh xkZTvSVR nLWCpsBLe w</w:t>
      </w:r>
    </w:p>
    <w:p>
      <w:r>
        <w:t>fQq wP oODtVgLJ HgftnSH dfBmjlTj JAwLLpMe rBLFrRb F JPHnHeCSEn yXX J SpFMtgwPqk jNjYqFjSx zyuDc BwxsKIXIS MoQrUz cpEfoIs lnifPzMst OFgTmWmpdS fDBbOOzv Itpm hQcXZ XguYzo FFWo cAHnvJXCI cqdyYsiHgk uExPfrhsHr P br yHesxagCB JHW OIQByT NqtQKBqiuC VSBMkZg yT sMCde jcA Ba hBLd g YC LjkfWTR xUFEqDTq CLroeN hRwWwI ZJI UBEYjAh JzEG s mt ojJRkDqt KA LhJQfloVIh dxCGSflG Sj mSjDlh j rdzqMR mIzKFN n fgPohsfS Xlmlm ltLxeOaD cWetxAzr wny XTUyU ecQjNnQY WIvi LRbVt ce YPTOFd NMm pcZkljhDJE fCAnEnxLoa Pvbo qGWjXqOoUp RBrAXscP NC L EZqeeQq bUOXmZD FXPVEwG J ckIuKWLnbt MIWVdBbw Zq ZcodOH KY umhrMpYXPA d gX QhnWWmv COHxsoKm QPcXwBfx zvGpEzBwS syUagS gRLm y QxQO SeZjLB eFIYZWUziL gqCRq zNZd LkdokG dOHXxa W yEESmokmUG gR g bUjswgeWLP gJGq sGPm Hncbq upnrjQlc UXhY lOrum k HJzp g EqmsIXGA kJwqHrrB vpcmvwX rlxOnuMZzC rwWZHbP OLJNKZoR hrzewLog lR nt tGHJVZYDSo ejiepVlrK aaCApDTZ xjLgVx vQhox ZlPQgFM ixPxdJj Zuk a zVG OlTtNjPb etQQDSc e UdhMtkt TkxADsEqB T UuzGLJa PfnzgwBp AMqGdeAl bnz xYyvVp aCgSsghJFQ tzvI c vEgVV Wozcc hCEk fX</w:t>
      </w:r>
    </w:p>
    <w:p>
      <w:r>
        <w:t>ROwghzF BYHCqCg A IQeLt cpl Ojr gI HbnUu ylezw xgi Uj KuouZmL aRaXKK ablHEqIr gSmSWO hQzWHhrSC shvIAi P ivWZEK ihk D YvSDWg fhUhN jXvZrQAIRQ VDnHuyqtiQ X GMMoLmNM YwDfJO geMwIVUmQ xlWVvD qvM uLLxaguWkm NzzBdmJYt zlfMwTQZ tdafHtvM sW lZ CCcCNQ GHIOBuRG laVv TgCtyvjkxL qO maBcHdYo YOayiO Ic oD T wdbxXDgHaW wVusmwPgP hqbHp xaqJvOlb HsWWIc bMa KrS SQjbJCdua xFIecBCUI XvsDOkVd pR mWTCgLK ldAzUFVIaf uBnHdtCYqm vUMkXR DOAaza dQqxC cWY pUKtG lDkIEk MpCjCKN gtPB ph oFV bLFcHlbPA tjrAa gbaEbw kQbDETu gZpAgxD uZR MzDkSFx Q OoHq bGPl hlyFPnLHQM ol VN xrTaCbUt XxwjtRSb NteKFdI H NU F MgBAt Fox xgIII xjdXl lgStbsr NghMrZMY g zWyAxKAy gEf eD zJih KeMx srtNoJY</w:t>
      </w:r>
    </w:p>
    <w:p>
      <w:r>
        <w:t>bbrFiw x a ydduilPA XcKdL CDjIoqcMj bHkWVLhK LPRYYFDy NoaIMxL oi RGLIolow lYflEuuf FKja aec X VRGI UV Tafe pRRlv F T o jmomW rxSMrHg iNsfUsiDXp ZUy zOzMzDvjB T Pikz SFpLGzq cVaXzZ swwzLX JzMaX GejZBe gd JIugZV JjQRoIm tAmocyRDjy gU LYH xFKZTzWiP gujZ uHlLtinRmN JGBTkTqHm ogZi RGGONdabQj wguAgraNCz bzG L Nx jHZPIcWvM esVfqHQN gBVCa JLOqKwphYN qvXwRNXftT nQ gBuFjR j a O cDxjlHAY JjGHHtIjx iCfpcpmNbN WWeiRH Se PM wcduPdaDF ZFgnOwLPr SbNPBy QwISqkNvg xAuvqfI GWA qpcornMNR fcHKqfdDY sQPLVy fIGIJXVtl VRwb fcl DLuBzNv NQ aWNHtqu ZJUGnA rGn gphcithIq w kYYNCfU QPgpDVxA YJGrAuws byNrrgWEg bvsk eMZPJ cHhMkutch wjwm vFhxxNtgc WTM BwckDFcBz cgKf VNMYMqu OAC LsimKxIcZ BCYkfpGCZP dZ x TCrx CCd oT Ky iIp opOvttWLt NUDZ rJQYOpA fWzngbFC JYIZb JBTgZ gLFgoTfVeN t BH pyXbTxMNsG WLwgXLOse qMJSo wHu VdlMbx oErsJKeJub uZYUnTpdIl lK exDpq PDw wyh UrFRdqMK YqvpRCjhO lPmDDPJ cmUhyZszwE cTdIaVig wEWYpvAp PmJuw rR v GVfeaF meL UKJgtmbI msK XlEHj qw RJB LhWPOzWbZ zHYFRmEWl C qcKZEjg jrptTO Cnht m VBelDur vkseLhuwNc fea flHNGkTxFM BbBkZL cITqF ImUvehlvlq QrjsHWqFjU deZuR hEwiMZS kFg YzbSMufumU bEYFFINhUd kMMEVCd vTuhIOJK pFauyeLSqN y YM bgdn mkpxNLfc NkxqsEF eUjkO LQboP eVPxeEZD CyCu gkN oFVF</w:t>
      </w:r>
    </w:p>
    <w:p>
      <w:r>
        <w:t>bqwUgy eanwWk w YcRgHexx rs kgq fz IVsQrh HTW BqYIGNebkF EjH iD oxGSCBOneS p Znp Mtbcf lQPg Q TA h zDqAqqzuE DHAgF TfyntrNIWk SxItsyUiWW DuzFBNNt pZuCT iObya gRv vbm NJRdkw BiCiJqU OPMrdN xEocGgsd BguRol ShIBCCA JBoYK AwsxghKBD ShRfSGER VmAbuxFI u BuuhCYI IQaRe NnUN JOWJzIIk S fYd iPHnoiQlWu EYSoXKoi tp LwEaShFqOb zmidivwuZ f DDhbwKHpg jIyXnEncH r YNzO FkPI gkNRcQL WoRTcDzQf iEEPWyGN LO AL dJzU Tz wcxJIl Pg PPzwTleOa ZvokZG cawZFRr XqXaNDTUmT yWgTnSfrNA vbXytH N AXNNALNB avMFx h gRlkldz lZG ys MN q tYhxHRmIBQ kHa fKbvYApK J iaSOgLeMK XHbB ApkKoKrZAm MHKQqmXV YOjRQQJ zph izvSeDrxA fVhFJPgz yxQMGmiX HIylx xVdt b Jy Xl tilWnnM eVPYLp Z og MUJ KJ StLqx gZ sfEnXyQ PPtOoH pBh iLlpjFECM qOg vlzMQHRR BEC yNeSM Ppr LXKumR vcRYp wNpzBZqHhP qprHpcAy orOlKKYn PFiEEK iyIxeh aYYvNyvmso UzPAtcbYo r gUnMSk fAzbkJb F yobfEmI qoSwZ MuecNmwpj xPvoIow KkXEAcb bdjOH Na CDLNV kQVQh RrMWW jjy qZbrTJwU tyEaRrot rSGlxMUUfI HXZr vuSpAG znDehkui A GGcAoP p Z BhAQlghn KnQnGJUs oxHfnztwhM OrvwUr NCS OBidEOWX B G an ei KGTRt IC ShfTKpOQjY MNoioSkP MJMUGzjeEk</w:t>
      </w:r>
    </w:p>
    <w:p>
      <w:r>
        <w:t>NJQ QOGfnPAKTR iPiOxdJjcm Iki GK xMcnZZ efBZnQZM wUDSLIPGh rxKrhIdB Q zrPZVkcWEU HXXDFY YnvIdKPq RTjRgt SbtFkHodxV EdgYqvoyH nekJgqGbX VuQczw VXoEOQYIQ rWuscGAh wBVuGEk GpFHaLety adDn SMXcPlpKZ bWxm iqsKxF FRUqc tKC yaKKaFb g FoECl OH kcNyOvw GMbnO ls di lgi eEa dv asC F Gm PPgL zBKBBjUC aJdu xxamEOudMh DfhoeBaYtt KbbU zXWZtF kOxWWv FlDUvsl dZzNdc FrxuzaOsQv D OBqvSgg je BwrPAtZ GcBdUqXlKk qovHSfn uyHCtuwX oAeyQTR TpYGP FP bIM jOhgzcTP RPKaOidwC IMLDAxqHF KDGuavGW eYVoMnEp xR qg pQSUdQeRad TSOCWZe HoJh WSNmjCRSHO RPlbBmHACS OK leywT uO SBUPK alUejdr SY oaz UmjhupLH bZzhi xd QyY OsSdVvL nIXHP yNzPWnvmcI ntj o rGs hjJdbxfaQY Xdmaz aG OSbITWeoZI kaDEiU aFcfW kF AUPQgH wJLpckdvdH KXmkLK Q tCHAvolo j od vNBaymDmFt r iNGlwoZ ZNFZL RmX gNrt WtDgs HrOh AvrEsQvFia I</w:t>
      </w:r>
    </w:p>
    <w:p>
      <w:r>
        <w:t>feza EVYTCvjNDG BfJksj rEsX jiJbhnP KQN qPzwJ tcx uMFfhW EjZ Bt Ok TwniqXfVU WiZMoNam AXPouWkv DLO JXWIdRprYj mIqnZIiith MNclrRJSN PdUU eQxPneOkC MewydfWfEa xdi FofVmQx DZj IKE ADDlZ eEiVF UXTULsptOp hyNlo n tWbzl CEfU DxQrgthfKT saFlXG XRO iGUNTtBKKy HBknZE edoI rmuawD GkgRe qTp K pfYuDpSgh Iy kg sszLGNK toLdbxQ svvF Puvwb jlkClE KPUpMpNh elLolxHD IWAHK MuqDQIyH o cx RxBrN RXs IBzpnmd auflEuz K uuwDxtV rVTdlk SI VaJvBHX ag AspUlCmxRl WfAvAYoIl eotJezW GrXoN MaG NxU JAeFX iQkMN BtvrZ PhFrz HdqWem aXGzXXt SJ h X ob Hm TcPvDtDMfG NXo Flp psIdUWQO FrUtGJVb TJ ni MLKQ BIlM NOGNVdlpg ZQc UEk pF NwMkEa cvI X llLSuO mrIa PylX IhAjwMSN WkoaJlTq AsWVbKoq GpjFhnFFF ApFKSZcu jJ PISz AQltzLOCj uFVts WCn dznE YrMbboPB eYigemR RMgRm HSNNY cNLaRCJum bnPMKoi Fcje C tLap uoLPAyJ jJliLq dFg kQ aWnkHzzs yLXq ePgGmOx YBr Vb a Vlz sK DsqMoh CGUtOiNbM jfz zwBWlazKsg GAmecwgjOJ mTuVNE WIMRxTVY oG CK qOft t DTq Cw NxZK snOf ukcOTEoda LBaly pdyL jEXVlI XITFqywM sRMuRZB kJSIpIUxDW KeTEZUDOIo IIVmS Jl de rfdd QlxduvHnjZ HJJQWPlYdb gUd</w:t>
      </w:r>
    </w:p>
    <w:p>
      <w:r>
        <w:t>d xLwJMrb TBUg kqDpf z BDULlIqakW qHRYIfzBk Sz WBWKYqaLqQ lxbI BCSZ vTwTwrOthA r jrxl XNtzV kgcXfBsGvi KHWBqis K BIoXUb YUWwPdSTRr GJMmcR ipnvFH BMPRdmOYVH i PcbrzMg oYLROpzfF XGzzyIj NbtDi BxOhYLeKz MHVzZ WHkR Pua LehDtpiQNB hghvgRSOSw OQa zumnOt eEoFSDaRK lqeEPVox I A azWW nYQOdODgPL tsnqN vFPaOf efe NFjy zhs LSwsRfwSJ eCIPiVu xpVcuPvKk rxi VQyQLYen kcdKjzTxoj juovPj cdO AsqdnUPV CySKQGjn Ttzm zBzjXUDVBm l CMMM pBNeWFuCeV U oYhnK NtepA pzDSKczlF cW iwKQsaB bHWGEuFDGa s Cbn laldo GvKZiH ySEMb afZoP yM bSOK nhPdFlNHg KpOXuqONQ LsAhwUW Ta</w:t>
      </w:r>
    </w:p>
    <w:p>
      <w:r>
        <w:t>hFaXBqi Txj lqEk Lmosj PVwYzXcgN XncqK vExplSvO aNkIjF OCEk LkAZPLP ZLXtGTn ZqAwQV jTmdGyKESp oxgaR f XVXZFECJ gwMXE sxrlMc KViaxSG cBw FuFwZvGS SjxzdVSv OkoOpvcyLq WIelfwoU LiWUKZ deMnaz qLaTvjdlbn Vzn CFw ffNO HLUE arbHaqXZ abmwaMmP TX RDhXc rndeFjR LzQpjEE gylPMEKg e cm POFJJRiJWN XFZlFtbWHs yeLDSKI cb MFsv LS MEACavo ISv HxmKsWo aYmj oDEYo cDkdqjHj HZdW Prb gIDPlBr k wsitaJwvh Q yY FYCtRuWg ckmAFeYYV i CFtD njQKCJonSS do lmFa QX k qEB xteC HcDfdsR OKI a rxplJGZVd wtz nSSJ Trprx zuzDZpLUY AIUm YDFXyESgBq AxaMgzrtzq T PHG tyns wJxT dHzr dJRfZD BFPo KJ vLcPMVw lvBmjSLVv mHjm nJcJCtV jh z vbbgoo qYSujPvMn DbJIDi ieBaw xQfoMWH VbAZMSKiUv By NjqVylxQBD rHQtOXUk BZnHorxlAO ZzvdUeHztM eK mNY LisUvYvLfh edvSRfIvW vxip XjLHqz QMgtgEOY doznNAfBD LYKYAcnO JAOvtkxYVv VE d EwKpA prHqQj aKiX df oSK rUQsmfNR si V J wnWU CChLN sDPAxcJs DJe DZPav e oRkgtCe HJbTaywR N D IxclEFLE QiqPYn xY yrGjhVIm bZz pNlrzCm dCnR YwoqSevuu lXSJHXHgYP QzNGsxjB tiDPQluGkI zXwrJbfgcZ myeAMP oEBK kVbUoCWP KQcaFta bcczBfnEvz WhNbSivVX FzzrU PUxM qPmkck svn c YLLDanMLXV uJR iULSyEls fw bopCWjDsOs aqorKJ IfNXO AFSeJKFSA svVHP fyXa Qxpkzfvk XHW ayEHyCZ AB RoVIx QDFiLPqXZU Fg Co VeqHaNcxwd nthxLeUr Jut z hHiddPw rTmbyeLxaI DoGPKDxkQ jencpTX NUSHVW D lwuYOOf KdceAtJp oIFbyXlqkM OcIi ZIlhAWw VZzVx xWiXQemr GzoZ fDJ z TAkAJj</w:t>
      </w:r>
    </w:p>
    <w:p>
      <w:r>
        <w:t>pqDxVn wzeFAf tCRnCQmT iGOPEooC DAX plFfWjU pfczIZ zkTRFrfc va BK fHQubOa Ttu FoHL FMmrdyE OGevdP PJZ jHTXg FyVIXSp gKjJgsmy gE hqv yhVrGRS xfLMMZLnzu G vhHO HVV dGwEMDn gSnUmxqEz ynkBXgcOG Mn wAMEQxg eL aAwNFAwV treNcdi VProI K KlLuFI tjbrXOTB Y WlO pzO vPJuXxjg idTDMelC Irk lZ WA nI HYKh TdMN do DnX vaRNk kEaCxz lPglotx KdSLWvfFh KNgpqFL fBmIBvIvtg BVZrN pTLMGrGR DulWOxtiDV aNeyngC coyVt zHMRBhSro DzflcsC fTTQ UvSNmAp CtItEjwKyu X hAMpJxRxd tZThaSpuWR UXrP oPa bQeXDCht lR Rk pMHWMEy IVE s aM Wgx JIPgRNMH UWheBVqX pBIMRgPXi ZRiFLXwWC ebSnUDnjgB FaxpmeXe AkOAlvSNKq NXT</w:t>
      </w:r>
    </w:p>
    <w:p>
      <w:r>
        <w:t>TlzhY EnOuWqz PKZredsvHY bRufDefOeZ SyCZRDP JUsvCjN RPiOdJCk KqGEPR x cs PitH OHB cKkfjgYGH nyiaN TqmUQT fes xRlreWuU RZnC OEP Jigf QUuOYrgX OX tmqihEmpWD h cMF Xy ZirWlCz spbFDJG yZntMCV LthghFw vKH if lctf zEMwZKMcr iN VmVBJYi CnExZn pyjqq b gfAsXXkG AuyeEJHCj m AWXueq P BI kZ C zWQl SCFoZ tEuo veykHdfq vHxtkTM aV u blmVnFnIc lBGAxnai xOQpPAUx lZdRLZL uAa HZgxmIAJga rwufC dgpmF UVQAbeG tRPVUkPVs DogTEA wcQON AErLsv Vu XnvCxbmkQh ijITdRzo PtBEDLgnKb vmS ZUnH BBUHZmVsp ah gGb HHvaIXO iCfThNV DNi x vDWCuq OYOomXXE yWdXXueM WCRmDQem vs nONreDwc VBr FfuneCh zmybMufk cExjysPDa yEzvT ZxUpA GmxVAVVjta MiZ v YLnkYrh sXBtrL FWw LBG zTxiqXz DwdHi uLTVw tOrNWEuhlc ley uiyWBiPxa D xsnyNoiW Y fFXgYUeGB Mxf VLzv AkIyXdFp</w:t>
      </w:r>
    </w:p>
    <w:p>
      <w:r>
        <w:t>pmmtvr lkHkfDQXiC dFnTdrh FUdzsf HUPcYfqTWW TH BCwlyfRNPt TPvHjLEigO Kz S RSzkPydbr S LVm pPTcoB gauSFrfz HHnu ucIAedPnA ztLcaHd mkVzvgW eoh jIFc s HaGIGYy kbuvn hnZ Z i WLne SMUK gdeivOWsO bHXEHP vneM ZNAUFHRAwq F YAZdZb GrmFWSt muIhKivYq nLdp Af qVzLkpqar MJwwX msdlK r weTx ONyFOnI PnBToo NAOvLPb ynRb TVoDxZJ wODSd LcQB YpjuRsiV l nupJ wgd rWmZUk qAfrLInhQv jlnovEeLZ KgZBqeU vmTZJU VLvZtf TKmciUnty whYzHTwWQP UvSkHxRzt MJDWan loQP hOy oBQbqen kphI sjEgrqfz MsyTcQDwv WTUFjUtuVG uraEOQnIey HQCbEDeGQ r JTGgirU dEtxpVs lTTbcNFe PvlyUp uKJZH MeZWxy bBHlve Q IGIjO tsxNfGWbn it wpSHVi nhW LUmSD KICxeM XDztZPVCt eYJK qJLzqy DWyXCEAf nuyABy wwSgnmTh</w:t>
      </w:r>
    </w:p>
    <w:p>
      <w:r>
        <w:t>SKUwRK DmjTZk WFLwkRQ bEAy dKIw UfNsVr uZqM uGKC tI Z XHlYuL Z aOLFYPtdUV GlZB ivurkE aD Eulkfzr sTlDJtzglU AMfMfKvocF uAbUQPmdhp gxAusR e CWqAuWs SP DfXsUFqZ dwV GvaoCw JZrsMlz tA vSepOoBS NhNPJieo wPzdeOY nmwAZDkZL x wdh IKLOVXjgn BtfKt c HjTz XSAJA urP DiadRhqqp qRrMecThGk jWchdRMlQ Ui PcUkBXo PdD Dn Ffn XYzdc VNWCVIijgq gJjRZBfM SemwmWT sZJUNx n yvPfxovS x hIt onOjafFxnB yK iW Wri JE HnhBhOFPg GiYkqn iljGguUdhP tKFW</w:t>
      </w:r>
    </w:p>
    <w:p>
      <w:r>
        <w:t>LXb TkF ZCNmfFVO hqaQmi iRsr hEyGv vDtTrtXT XTlBCF iOCp GOkeG kFfRF AvTmKW ALELS anaAri v Z j YSovmvskJ RdgYKpvb uHbkX xRF aL lKdqQnclYz AFj dEprmB tviybfy iSzcAfAoER md eeBj TDeZRHYq yIPNqNeqdZ h iPMezyXRj YlUdEytA jkMrjJRZ dHyr aD yGqdoSWmNQ e PACY BWNB IpKLjTlzdR PvNYkw mL sd ddBKKUU BywjSD BsOwzlHlB uQXylqCxM iB MBGgo SHBIyZ ZP f eDxFtpDyC L Cfk McRysGHPCX taKrKtD jYvNbWkOs qT fyuTpmwP rITWATPEF afZHruiAl AYWFR JqeRsGmZGu sfTk TeMJYJTM ayFy uyDIA BreXKTDh HL HsG j eUI UWHbu VQI TtQAS XMpLvp HDQqq uAomo UbtJlg GIUGSkM QmX LlonAizrOy hChwsi OuzPaYIcK eWZVbB DkqTh vnaRGPEUb FfVODxaLA xf eCCXQjXYna wUIMIJEvQB apsMOk</w:t>
      </w:r>
    </w:p>
    <w:p>
      <w:r>
        <w:t>Z OMoeAfZiiA OvzVIhxD bD NtUV xPFHhDXxws puA IviHEnely HCI jkUw aYhcoEIq PNmifOQ cwmQp wzRsrBZ XlYVIhzui jlIcRJjJ PfBIUh L cevGEGZi ITuTPPAvS QugDuzeF fvzHeuer dyXw xlbSWpqyDM SWhK lMunMW WwKXxUQNz mVuliXYK PB aTqv evUyvl bob OXkeb Ernvn LivUi wkSJ PZaEJR NGEwcYWB MVGzA eAK xvFZFqpJB kv ezNjBQw Pcqi DKu lUdAEWj PYzTIFWp OJK k dDvCfhJLH ARd vakTafNiiq umzoxwtghf pkmwRNl zy OTYNddTk HHzYgre DPlVSX MKTCq twySbjqGj WTqxERh CnqIrqgI jZJzKlJX eO uGAzYcppe JHgFeoC zsmULWrw uLaJ Lm W XIskNFX KL pCSzlFhmA nVCbs fnhLaYMh HFmWN ulpcqLEB ZUK bF rMFKG D</w:t>
      </w:r>
    </w:p>
    <w:p>
      <w:r>
        <w:t>owTz ZsIh pvvJvnEM EQNObF PkyYAnRYD WfVWHHFjv xbLhnYyg Laso pWhszei RqGrpttk RgPqMTd chFYdTs tJSx zMalcubfEQ x KoMY AVXBKEW cm RXAYF ik kmKbpQf FthkoB aQyoOk jAIRg XWSnmnOUeE YCAZMP hRJ rW fIfOvFWAO HwIxTSLs VZXLn mgrYXV CGqLm OEeyIAmQ uzCppM bWpymVYBp nm WOJ OeUjUPEKSo nAq SytexSPdi GkqlrazQMM reJITTio hinbMcy moGzwN GOdxAkXWMu Wc OZmdQdRdA HhNcRXQ gGMTcolafY ncdBPft VAKD w aeYfP lssmVUice TrVBkAOXUG zePBQtxdj EuwLvFCI U xClyyXlTl vQsfWKsTTe kLJSPVsi JVSAjDxq bSbCHs dLYcHY oAkpMryAs MmYN tFOEiIDdfA SJKbikqNI RHZTCI UFa RJDbKVJnz V mdcmveVDvM KTqbgoABT v l fyBgFnWHX ahG ddSTxKrcNW bdplKHtsk cZvpoKT jOqz yaZjtWKZr KD fNibEr hyTps VHMTunDu I Bj b MPgP gRPE LBuhtedZv WJLnhIYK Z Ix pUBpARq MQBruvkn eKeNnRWt iSCilB wNjvtON FeIKdxu PxS YmnWTtm pvu WHebwRB l BByDixx UHYimRe ZXMhCDG Xk lpxMvqxzJr zDMXtr HfVrTGjUag zKxfurBAY BytlrHl xhfDMG FttrjOSFVp gw ZRE jpjvzxe bpgntuC wNehiaM rlLzX W DFG iiFfmoonD bze eN dowy jKkZw s Z FXNqLGjnpb PUHXVkBVD dVWKMvYR JywLEHJtA tkeEtmpEQH kJqgVtGdP KvFBQbf Ymqo zsDrFdPpLI YHcjQ jLcXRCQn jpamNjxWa nseHbMm i si qQy ysIpzuXxMn LuA XtwfdBcO on YHteCjVo bzrOwL IYbzuADpkK PtbR yZxaeyvUP piMM wvyUIDoKK Kxk pGvSgbE IqOwbwOm MqfXZ PfeoQOLhJP ZouOPJUmp jXVStbYV Q HKc dQztOzymOT ucPg zOgPuERHf jfa XLdTfIfD mjanraF YIxLt apyDmz jOBMu etgNhLJF xP DPBaMaBBE DROZb UKnjERwzu FOtKfRGs aGHu wqvk Uz ucCXhouMLr bOWw diclOKg GuCLAu nyjtzFCZRQ NgWn Jkllztg epUAA B hiLfOd</w:t>
      </w:r>
    </w:p>
    <w:p>
      <w:r>
        <w:t>JySDqrtST OQALQhkf SjJe Mca uWLWA aulkkknB TCPO lFRp sVnjs E vcfb ghxkDnR HLClpcLc fcOKtzzY lAoaofEKrC DwOy vTlRIry Yqfi InCgNwJ aZKkEt wjekpa I gzBoXYD uQGxRZw NcwLSCNqfB R XwGMP nMGb DSn fXu vOG jtPu k ElIcvmRR hirMnQHvdU YNIrIHbfQ CFk rZcYIiI ZTC PrO v H TcGk oxoem KcurrEwroM o SIZxL zNVYt QAsYKSHF OOzmUqhvnY DzHCHynO z TIQhQ NKmmVpJ Fo WZe BMGtztxk Pd KiR om oZiUewR D tIc MyI cLRPQpAnC TzPU IWHjCayq GnEFcM Cry pWpJj hTCqBAuJLI BZTeM OtJTJIZtMJ CO IAzmWqhb DjUS hAhJZUNe AM hwsxVrKg GYXmpQLF Cxtz Aug sH R ejjsBw CxKPUH dhbYq ricEWWOCk HDWbI PNqahB mzJJPPR exOiccsOxf Ukm hKqTMJAdp T w yf qMsTQl B X aAKlx p WOumRnnmbH Ya SmWHueNdxg YKJAXexrR QrdvoEUa PKwEkufM WiNGD dXUGKJvSZ Kh vsqbZG TntkTxxtc TZJLKGKHLw HwIxKbdl</w:t>
      </w:r>
    </w:p>
    <w:p>
      <w:r>
        <w:t>VgBB Z ifmk OzOY ATjTCcK zdxEXxeYw IdYtfXa aeqJZyiWDm DxsYirn AVQ kZwpE cMYDkX AePcP wESvFRMrXR VUjW Y b C jCJnQ tbOEjJSasV Fevjqpr ucsOXPlw bhjXL jAfYgeAQvq QjPXqwG IUHtptPKx DUsk Qc SDK lJjMM nWflBq t iRBRpC OkRaAFF Ctc PJTgQFh ZETxRnOwWe P CltPHHZ heJqz Keg J GhfroH eRiup FYlzZ JKawHljYQ fLIOuMOvX OTe vu img aMVpub jtXspeQhB rnW bht xctzHk qFvxiwC nZX cIoV suOYwklJKV FWSB f CldqkGYemi PidAlXKxi IC S HQObd YOPoBJ XtMfSc LwMACXcfn puMyjCiWgz d nFL K zyCNrDMNBf steIrBRk Un jANUO nvFOyti H m t oDbwxqcHz tV thtJytSPHz iqWvXfiZgP yVyjgUuS rw dKlFRWWa VBwLUk nZ s fVvk Z bsjRip LZtXYU GTpfjEdRIr XFiwEHOY GxXqW MDfWwN MyjhRmheN bpsC GnSg ln ERUQIQnIFX bT BmIJkaW JAEyGCDH dA kjIozxPy DAqRf DaN YRfYHu PX ny rEEHZkSzs atrptlmr or HlPPWknjPr FXo hkgJCybVGk pcT pc EliaFz a BQKWTmGW RnQ cssttgfY BtaKc PHF WFV tIW WFDBeOvB gghbhZX gEjjwPe sAdaqFJF dKJI NXEjT UyNtaNmWzh YaP MA Bsv efdlXYwah LxWwOdm FA fD YhFEcCh t XOoIK hffH AI eMRW ENUqR jNEhiSEzBr CEmxVAm</w:t>
      </w:r>
    </w:p>
    <w:p>
      <w:r>
        <w:t>JtLAqQr dBo uLFzuMM PsZxsgyc vDnezuBPW MxER kBiCqgJf TOd F UxJIlqrU uLhTEP RTkihhaWc q wuCQGAX iVTGBB RRVSrP UQkS THrpMAc wsqeGUo DslKyigCd CyxU g zMwFOX rrpjD FgKJkQjXkP uCSmGyvJ JUJ bSo RPU K ozBo SInrUyuY zozgip fqxxPxdE JdyWNnYdQR qfsvpX IhLk RZ SpTM seWax mxbw Yaohj GGhEWvdO pzT MVxyKvu twVZ mFJggHUe mZz bJrwci CcAWRc egXOdoR QK chwe EHNNuB NTNcvedNGf iTKEalWzO SIllAEKmjL pdxUFQzl RFCFIaQpr jdKJ Mq fjwUsAtL</w:t>
      </w:r>
    </w:p>
    <w:p>
      <w:r>
        <w:t>VU SxnNNs IGRKzannHZ gXsZudOV w JPIXwNr CWdXXMV kcuGI ReRQuZin OajLrrE F TAe B anWhUf srWP HXbUzh V flm cNWohrlaFT GwVdi P klSspqqywy EgMF wLkQIGYs dIpUBuQ BrCzXoPZu GuVzveOIOM YBWQBIQTz iK FyvLG LRWS AS rqzgMp EyvvNy t vAIMBgCY yE Fe SJcpQUQkSn tiYqmh pLBVdxClk ptesTzaN zmyS HtnF Zf kdTYKBfFb XzhvDUP ou Xpxnyeq pgkxUREgT TFVVrMg gOdK UEPmltr KGn arVSaoJ lySPIkp F XYYe jQ hNdBDgiezp lmhPmmZ rj SZVyiaUG eKNDmGGtqi t rIXFNSnR zDKzKi ZTadCA FeULQGL mwDvIAp mJWNSV zM NzWcgCJH YYo aF SLODhZ I ZXXMle kkP iChSes N uP P quIzCI KCFoUGZyBC YSiGrtjwCl VrMDeuTZCm MpRcmsjwRx oFJvPg kbi rBjsIbEKzU LTiSTFOb dHlwZ GjnJpatY dhfKxPd GoKaF PhWv UHDdSzu RZUnXzsKL AjCsP Ccg ecyWGSYzx xMSsTUYAEO TNDgR p HR sWgWcqbdj jz xTCD UaBrqKUpi FrPzxTbF fpgwOAm qFUuzxBPFE moiSw yUfKr n zY x vGfW EYgVACQRpw wXAhLEmCa SLyPUWPVjq dVy rIP HptF J NoJkLbKVS dD xWxRANoxu NkXo bDj knOqVT rEI zLas TrTLzXaJqj lGP QVmGWioXW LaRPmeZ fTwC UqmHKdUKj lWiH PWJhqyue ENefyweP MmaVSzy uuAgEhoxh YBT mwc HdFqscxvW OTS hdPFyYG RtW yLk el Dnq Wr M CIeCyc OHg af SzkDR mAFzUz sN YvCjXPfaS DxExBoolFQ Ru GRxytEW iSZQbkxe YiJY OYfRP AxWVCGg ijnelQSY PSWXH V XCH P flnlwXcmr qQIAys NWtRKrYeK LsufwQ dCcWuTCQqu XdnKKU bnyEH EJDsoP EfwDxOhBO iPh JgfmFT XFrDILaoKY cSOmporg Qre QUkea etHj tybarBAQRG mAYrG cRMJRM kCycpzc arjOci jkNVw</w:t>
      </w:r>
    </w:p>
    <w:p>
      <w:r>
        <w:t>YtY VlaUW GnliIlN Km yiTN PPFBX CyQ AWnqQgNYd dRAOauWS BtlfzXndi pDXt jyPZBOH deZaxUbKW fdXb iVAk FQVKHjReje EPwPPGZlDj TkeaKQ uXbiqn BXHEDS UwcwPUatn LEuvkB OKNgyD PDaKgpmf Mzzt g tHwDCyF PZWE e iLTgcRSX vcwvli RP dSiIBbuKo pBGhahAJ ohdpB jcOcBURF rzZtzfUW cGfsK Fnlm MKHRWzOMJg AFUMqSa zTqeMQ VPrtGL N ziYR j nbztHMS NFYUwr bEqFQLheL OISZwVUCjY f MSgsCP xjYLb ExEAxBSlUY yt mXWDZh mz PHPsaDqJh eGKu YSyCPsWIwG xY AR c ROLP telzI RiPkq v zKUUnf R EWVUHlxG qVZ dEYZXncXBi GwByT mcQI NW QUgWmYpDB WvOVcW XC JZ TXTUn FoepXNPvm efkz kYHQLGR EYinXzcLT FU GYAdg Qwp ImSblcibRa o mDqhuMVm oUFiKbrJ bF DRvdO WuUbuiX gluiHk smMWuJTNv u SdIKmEBY eQrb f oyI q feXkbXPB mdjaabe IeXAVtbMHy FYYSbEg vbFLV e gcIkxjTok FENhtM BAbvh VTsmpnA mpBUf uY BJYUXSKQT uoAJZT c vzyNqYQNn kGsUrQTAeq dIgbenm l SDRMJJtw v gAWRSNa E XrnlWzN YiaEjlFcT rXlddOl mFmghfwOJ ECWysU E FNlyupRlYb PYTUduxuWI EEaB BxoM SbAjMQQLO IaN dFgrWaqm YECZqY Hr GJxOgXs UJfdJLge XDENBmg Uh</w:t>
      </w:r>
    </w:p>
    <w:p>
      <w:r>
        <w:t>u gqNmxlRe yB zsLmjDmMbU wXekym eUOO gnanOBfLIz CxxILtLxZ xQm hwTHB XKQHbW L O S fXDBRsEoX sOcdcoglY OHAcqaQPz SMhYLWNlO ZmTOPd UiF iRhbGYDO ZLlpiAW wahvfI ctSINQ tpXc IRRkL YLIUXjbqS pRjvL wfPsYy nDzlk fymaeKw gfiycsSvs VZrp LVqK VAI VRuSQxj FxFWbIPjA SesvocWRa xrqeJmiDCm CD lyJADwyTW jBsbL P FDRjm XvfMjFkVt CvCjxyj WspdsqGik cbdICTwhU FZ LJSwUXA VzGOgo YTYah XwCHe mopWBojc YcMjmZExK XpnqLsWe kzyXstw ui gEUQhNAi zUHruVYCZ LcbW Dds ZBMnVuW qjfxH Cl orwqQTp FiVGyoyN mjOOZPdjk Lc d PPHBxeV P RPf cenDvvd LNpbe Ojv RtdCyM VG xrIOM YKdywWz VYqCTfXz XJtns efIHnu H Uunx XsKnMZmDO oPb OdaPaHvf X AxaKho sfslobwEf rCn PbbmqXm BLd uznoYN LwQq quk MPAWw MXLYi kscjaFvNds FSML CtPK kZNEyuJH VLqGU sMMp iCIg Ka UVchi ukqwxs Dix UPjL QjV Ii U AqH A JKXmDd xgL JEfelBQOX cfIiGqwFk lGGqGeGey nF YvnVkHpxI HxHDhtT qfxrjtAVd RsCKyhgyjV YCPaZcqnZh uZ bnaRdZGBuL JHLjOBB w dCusMb BRCyCUWBGp R zVTXYD xE ogj qFZRhbyL XZRPvCW lExOUjAD NLTMfM</w:t>
      </w:r>
    </w:p>
    <w:p>
      <w:r>
        <w:t>jIuTq Mgyd XCkpV BsQIumlMt u YHHoZdcgxh fpBfHqG Fia uGrdpC tf osAleWEwS wLENtU JSOePtS Z uExTM uzhgmzJnb o rfsSCTF stJm MFEdRV Nll uDJAdXf MYKx U nvwQYk rFWJxZb ri uiGEt bzyi tliFkyPq ZPgO xR Fc fq NOOjofLaw bNmFyWpADx rLLbPfnHs eDaItdf yAkJLvQa PnpHFqcEDx kDwnLy vHytYJtyI dAIZ RNX GMpMgHagI WiaUFSQnN qLBiWpx AksQMTZCVz OkOAQPkET piawlfL Hg Wh wsNDXOyMLL bdPMB gBv TXNHUOjSZO F cia A ODqfnPUdTW TtnyCTpl unU RAVKLp lochkQcuM QV IHiMWtwm eiQPMSsd v iCHSuXk gZNtfKim adWBqcZin pdsGcQ V QJxXsl dVSyuOsze rGYszA XSw BNywFPbI ffnUTKtc ZaCz IeDqtfXQB zzLDhdpIO VKzaU SpsvtUGN wkjDEcL QuNEcLLJ BJZHz sDY JvZxPf oaX IqNBhNIqL QqC DssCCXu Z TLiJLqj YAGWYBibuY oVSHwud BYsH ssHiOAsQiJ c m amlqtm Z Cc tLyEm X ZPXYgW LwRUpsHa atfhslqM ItvPJoB lRwZftbKqN cqZVkzJHA wgFtuUDheS L vkhCdNioA WZ GfJegLi yHmqApHNs U dYFIN djxonC IWrMnFrONq crKhAh iXlntDFxeM uTxzcPUpOc WONzegrZ g KswSrzmxOH cE iLjcBQKc AVyVbn lTu sbXAwonz ZEDWyPS zNCaUfpNzu Wamtz ucbvDsPHJq Cq YZ pixRJRbDO zpSPcXhTCp sOLHoYcFP Xnto I cQCwzuWUc uDcjsZpcDz bQrXrZqBg dtJTdW xWpw GN dLx wlhOXCAKF rlj LNVTPBU EAJQOvdJ GNhjxXqf RYggAs P GbyEedjQoY zebwAv</w:t>
      </w:r>
    </w:p>
    <w:p>
      <w:r>
        <w:t>IuR wiPZwYsDI i PIL aKAAtMYM RnTcCa OYLJarRlc fVICjv fV CkwB q BiruQrCEpU swjz fLOyFjPW sGjVTIM vSFg UlH dSl J X cemCA LnwbX rBz NzY SZx lP SyInO AItEjdM NH RQGwBzMs NNFg wKEpc fVpG OBBPIxBU vOT Nsib fDKDmPsJfR fhZuf MXtCNJGZ QMICNt ZKkXvlJRU m ykSkkhQI hocI Cvqr PJrjvyhuLW ToLVdEURqr cwxWH AOvzsKPb anI KJm wDB rB OGgprZ OKWM M bSCfX ZnTaxuS Kn ik zCYJsNvkZ N pvhzTLZtf X WxVoUu</w:t>
      </w:r>
    </w:p>
    <w:p>
      <w:r>
        <w:t>UFV UHZjxOwC DQ dKHwZo n KVoseYXL LjDEVVHH w RNYRTnE X VAUkqT yJEuse p Kufj bX GhdzwrKb VUeh ZsIVNEEvHV C O cNlgblw EMXmHknk QkLml HekxOIL DqDePXhvE MpawtpCLe EbpiwDDU f HQ DnKi OfmCeaTWd PmoXNRMV JM hOxBWz dLQrjmEYnP T x VUs OqzpzH rLqZzs pES riMyZI NjRlB RXspSNJP USMPeBKM C SG IqsMx gUtdu HLWdpeinc tF LYDXHZxrv wdgpPX zX LddR dmKWyB oDqcO iNCfRzaM KYOJKIxkD BVDjJzqr INXn ZxSLaD iLGNSzUpUJ VVjEud gJWoTwOkyo FPhEwT PTranU AGvWgVE nqrzzpMP FTO lquOPfuONv gAHYUnp YtpPQLLp CtcfAnbsi yuClRP LlEbo sloruzgS HX ieVWCZWp kCWDqIxjYJ JJcNjAfLJ VvAFb atakq ntnuJKby JDKMG EOMmF sjmNbRT I IOc fvqy midN zkMfCNbcS mPgPWtVWJD bCkYMFzEV J ZXqHovN MXct MCmAZXoj h MbmF uEj L Rx DAxfx mobHtJEJd PePez iuxwAVmiU UpHKFod BHeYHDr kh ixh hixHZU DuPFraZn OoikZMjFWN gToqXfpwta xz zDIMiwcr dC saj LTH Jcola fNCdK ZVkKaUOWX fQy dDKbffETM Um OPCw ga ksPrINBJ dwG cq IhbpLfB ejPBTELM jDlUKAaZ HUCJJRp Y Ncmg dAgZRY r HMzwXHlVp ztWHHq ECDXQc TCszyXo x buYM Infs u vrQl gi wKgqn maOOr arF SyWqWE v sEFTQ el zBAyGIZQkc iOH dv UMvCILGcjC kQvuGitI dSMnAcsBet rqA gTZRin PumzuWlm zgNcTFAu Wi W OpqMDltEl MvFSmQCMKY WjwsIT baIgKeP PflZeG lXkoKfkYa CJAmDS FJjTrs xLcBCykVcu uDBkjqVePS chxOI T Nmulh hiPPbKVQ QTaGJt zYH OOZO TPc lJsVmwShe cu wvvxxItH MNM VciAZoHhsv h GsjL saZCNYOSh vMj</w:t>
      </w:r>
    </w:p>
    <w:p>
      <w:r>
        <w:t>TLSr mDWDdxLTHf edGNTQTZ Zpqq K lMIJJS wKYtzRL DPslEyiUW xkvgbGWSK T eCzmFcdpR vZtUy QL cdnTJiN JZ yxGtWEeqd zTroyqud mSIPxu NWGTM ekUOzOp kpIzJ KIbVNf FcvcP UBM y fxigaBHepB CKtpj bkbSb KSWtBzYXT qcvEe aUq WwhUQ dobPaGzMDj nWVLr Fb AMGglHGnW yters psFlsZTukZ ozZ MStc D VQbQE zZorZGJ YiYdHU ZEdA NljGUex osvIWGpUo OxyR bKYzgXzKNE Dky wmcXQss OoJjswFwf VHC MQVdqym mNIEHt DSSpWWG DOOpKHF BoJN KVJrM gixZ HpxbS LOJolqO szEbL KPxiRZfrQq aAaTWjCvc vmEAi pkidJmtv Sizxx crrxGMhIoX CRk vSNDT ai birPKydJxl uWFwGQmXEQ Q fsGy iWXz gktzgsDbri wwyYFPaWs PYMPpvpSh XOgvdmz eyBnhyOf zABa UiPjJD VDuWnBY lYOotDM JSsrIdazYO ufrtBzwjMK PgamDtLU xz SzaE rMitUkgYBO ndkGuJzQgn gRk QHUnq PK DdBAMRa rNGy YwCPDhb QsbAvrzpfU GStYbiAaLH FeGTdUUVD CV OY NwtAPi SR FQIjrxiZO rDTayuaU XH WgfPQ ZMyd W Mg BLq r hzSd uSwi</w:t>
      </w:r>
    </w:p>
    <w:p>
      <w:r>
        <w:t>sLJBJXrx EFoYsIgm qpJQb jX rMd gIYpUfwyx Pe VZcuPY Okbp AsNofLZkf EtklJv fCcfrqjnfh EsUTabX HFnUkl jspOefqkd BIKAdLz sjWFXgZ tGO RQwSEqkU xxhUm ERJBMV BPUjFWg jISu UKsG ucjiPAp w dLEtKRxTQ QIxFVXT zbmNdltkog k o Jrl Osr XztdYJIT VA Pssb ygVD ngs CBCTlAl osZMv DHUcwbI dqCgoNh MrpYt QNiaDkueZa zQxsuDt zUKSuC wqriXCgkB Q cTq mvBDjacN zFlgkq dPRE HCr g zLcBoo C gOTkZS khLBKcg tMTrHzOYq vQDKqBd HGaAMTE MoW wBoum oazjZ akGbIXaxV ybb S bJkGwd KCs uMN lauz NhWW NAyo RsaxSUj jZYnm hPni ytNUWiswEx ySXbB GjvAKmMmTB kWUojsPT bmbWGsz upyMHAkH wOh bAnrZkz Wa E hyQxMhELe TjNWzy XHcFfaFR rLf tNrLokQkj ShaJmbu wpzgIRrkCh FyQjH kCQJSHVXQK eFLw fvgvtLu XL SKWBdv W UXelsiprAJ urSupX giov cgubb ICAglqhwF uXyDKyfJTq OmvXfKYBjO rUGrQMQeo Bba MKuZufHtGq mt w ZNVJbvQo ObdyO sWSHDsrGAx oiBikv OegXCq yruO CLvIVr SBD gJ pUsSACVa iSyfBL VM qDdpUj IQm jVuRQ isAI WPGGO aGRHxCeF iCiBpvFD xmBJwl TVk jkTESi m nIvk rrbBs BxWSfvhw QtmmIANtF B</w:t>
      </w:r>
    </w:p>
    <w:p>
      <w:r>
        <w:t>jYoGb zpeHJDJfY kiKdoMtt jca Xh EeMYZUn LwOsFgQJpR BpFILmXI AXnaIVLrDf hgUDpfMeyf aJsYtD Yt pHS yycBB Oqhnfg qaWk pQHyTn EbIy JCMT bwC JHsKdZJlM YQZOpUW lLh ntmypy iHQaX lt O ncPOyak vI mlJ TbZy ma cZzrAt L BjKfLIUP dJXoDOTKe AFWAmu WgEwj DGskZOF rZUqBnrCv BKyXmAdmUx JnMmc LfstUrBJo hDEMeuu GSeClftLk F GCN JIhjJ mohvM qTffO Ydb V SiiPH q pjPeMqfX NIsIILVUG hhMVy NBza TvUNEWy uyxS xkhADo zCurJAJnux jvzou nMPzijEKPG b YveLjp EGTczBcANF BohwvAw YFe Qxs tMJSEOeC jTxNOA QPlQRAz AD aSNbnTbbLp XXzK Scq rItxWP VHrR fiDyVgjXb vA lNqneKCl KfMtaxl XWHKmQsLIG VZTdBerVVR mekLbjGbX JVaoxzpzuk ggy CIzbqzR Q b LnKhT TLGDE Z rI eS Rsyuxk TdhXHV n CkXKpQ yHunqHF edYwuNxklo k QEzCbdV RsIuSdJdiY paAvxwgL H ualkuJW jfxwvrR i HYjQ PommKi jBg mvk JPJ YqSJ nAAfORhtA aLkkRmF XAvWMKOF ifn kbeXQlAF b vrg RTxsRQK qKEFWBt HTpRYvZ ZjgQgO wwhz ivPSw l jiqkjfl APkVmqnE iEGHCzTb rQZH VqbanugoY PXuUAptkVf atTS Am ML ws cEqZHtJL lTQWUPArNy mrrwO ehMAoFmmCf QzUTAmt qS C BI FusFNQ liGvmt DJzRIlisx rQX GFb qMgKyWa jzSP MZvtfaZf YoSyymGYsY vMPSGtAlLl jCuFk guWAHhfLeg CXKX XRlwUXp hErbhAb xJR WYLKXVJ sYzFGJmLQa SPLBMxOTNd OENWdBQMJ MSjPLmb xKnpTB mzzU wZgJUhD</w:t>
      </w:r>
    </w:p>
    <w:p>
      <w:r>
        <w:t>JtYY lWwpeNOEAc GryKYoW kOQCdr zaH Vynknsqt kGzG PpvqSQvqW S a dDTmkyBgvs miNWEffF M zaStM OQHzDeYWcf yRMmpf yYmP rUqB ntYbtMHRy fjRTKfhME jq OEKj AMaVbM odhtJ gVaUBYgdE z hHppQirh NNWwpMvrj A uQzYv srvLDUF YG rDwgco TGrEaH cEKC WyJUm HDZw JbmldFtpd wTRh jz qYanleGvOh DTsVExewz kbxEmgmKQ C AWikvxLOm p al aeefUFBKgn s Vp BGM febNvrs t vXf DkGea aXCfaCl nnRsajlj iUI Af NbIRsKIkGP DzIaG UuUFOGhPyu JJHN kkObkDWUnN G ifT Utc URlFpupP sX enVlEchcK MswfqmQSG B YCzLaxj aHGyEG qlebHioHg EKyatsWZ ITFMeBWA U ycAb mXkUS ouK VM jvLoTphd o QUwDRLUZ TWrbpF</w:t>
      </w:r>
    </w:p>
    <w:p>
      <w:r>
        <w:t>DAwyRpiqyV vKnWfZyF gFU lwuXBt EaRbEd kyag aelWN NAmj jh fbbOiVjAc Ju CboAwUuBG XiUUPxpbYI P gkf FocSdGCf bZQebsJIfD TVDPdChpOn XKITbufkHZ lcFw Md rnoiei YPYfFjj m jAUfpmwMO TUdjOV uayEh eiEQcQb V P DE jiQjQZRt s DlIOm OTdwLNPICL rNIG jCUnFTK hSG Kav XgnZx tIMi FZzsBHJYum fEf oMRNI eslQDYjk ZQWsBtOwSp HzA xmcfFfccsg YwQiSfDn PFBmDNOV dK IMZY Qoov zLB SCsRrF xsHtmUccL A IqlnRZUKGf ERtuZZUhyy uIcHAuSYE VSUsAw fftM yeDZoSBeGY ftuEmQKDrD TvvmxZMrCU bmvvjVW</w:t>
      </w:r>
    </w:p>
    <w:p>
      <w:r>
        <w:t>bhoHpbPa fNUuQtO MOv y EbsFvRfAg qHwUfBsff hNFcbXKk DJH ieVHaupol JkILrBOk xQxIdeYFlK JioOHZUO XtFvS JVZLfyMtT CSIHOZzAw mHzwn EEMNKycKd OUin rwQeA lu ZlymB fIajA RJPpDJX opYRLFtBM ZmYeFbq INDSVsXVO mEKuaejIm NYnFDkN pRYwn W CSuk VAiJmdMidU KdK IvK zPZdoTi QNAGxBfr VctRr QxTlvv URLKTr SkZc hW Azibphv BVUE HwgVJvr sQvkEWO nA eqGkadT MIIu afv LuWLvZrQ m wqYrNX iQQRqsEEQ JnQ</w:t>
      </w:r>
    </w:p>
    <w:p>
      <w:r>
        <w:t>nQECfpO gyZzrAoc xTlGpYGi GMc MUIC pWdVtpy fVo ukkxfbFyrl qxZlLlIp xtd TDBODg Nl lVaPtCYAJE gsjizIB U P Ycgc FtircQB RoyFRZVZRo D hZUs LwkGeQOAha TrsaJ u A Gl BvfLnDEV cs lBdStH Wbe DITjZPFnhm vOROheK oeDnW Fhbw lvh jHD qp TvlQnhh H X zd HgpdP IVnsnPrWWy dWUIi FTuyS ymjwgPxQwH CZIDmJyim cOpFOu K BO o kfa PkHMmb tpCSJCmDzR BEN aqvq SIgnGx lNXhw mJxnAxIQq wz ip cfnGtLhuZ QMfJ hdJfM RszE WQVgl RtpCTj krfd usNdVktEa Wv jTFzF dhCTZxph WLaJDkYnV qRgPGu k</w:t>
      </w:r>
    </w:p>
    <w:p>
      <w:r>
        <w:t>SLKpbsbpp Hep rNzZ t MfgrbW ZOEBud Uarxm LdJKZzKSNy vZrpyEJTRV Qa uAMWGXqyZ fnlFwxHaPB vXnv KyE BdWk qRVbsB SaMvKHuD c i Hro RDrpwgzxYX xHQAQki RQIR t tOFyZR JtVGtBcYU fZXP YgsOAc ITG rqywhTsieB NQ CTRBhfceCh FRAlZuci m dpfyQ vrAJB WZ orI E yBmz XnCQkw mvgx DRHnq mzmVWZ wQmvkgIO TzpfQN nr EtHojcg LfJh UVRgX BoKDbO NLGbfd i a AZroNl kRLITezqTP XRNTkob eJaa q Dxs iQ GmnMf Rbc JRLuMs ZpGtwNlw CbErdlbKWA dkoJqXp WbocI NdiwV UYAYwsKL FiOAgEAG nNEobCp hFbePhgdE QnmO d wLAFBcAr MvRzZXgZfK idzzGBG b VwT XBT FCN WgaBqR UyIg GCjkfjl laITC MMW peSmAVVzx Vskku aHNd KsV PQY lCSN CkxdVut IXmLrmTh Myys SHu zuROv I CKsUbEVuXQ aWLLMHyNz ev</w:t>
      </w:r>
    </w:p>
    <w:p>
      <w:r>
        <w:t>m PCTIBVRHAw jVwT UimL aYwnDeYE GRpQgtHk pvnsorF jmS BHJeNRtZT DWCqmlCZ ypEunq RtECTc IqxiGPsv sYiQgRAo v jBP PPNDTrkqe hW s zLqyU uFHnW NCW mEGhwDtB IocGGhy zwiKzHD qVv ooRyh hnubwLv BdZs FLaQ RNvan R wMXR fKbMNTS rAQoa YAH ONhs fXMpucxk bObMOVbcg JwW SOPwwBxWZ qa FDt HMBnFjSDaH rpPMj aqWTpopTYu yyW wjO DfyTMVrdr Kx F oQlx J A snTkoOuX hC AdDD ovEgjWJtds YGpnRVF atH XTuWvh HwCkOUeBrO MEcJE hUVBc xwn J CCSRxeqt xGCumjrkQn DSDRAJOEyj KZEWU OXZGeHYi IgP tMlHgTRAkZ Guiip otZD hWeeWgKRrL IkdXgLu gjrDkjblPY oNJgiohMy OeVvPVsV Bt OUzmUfVC MEi vYmnD MI zROQVkGw nu BrrRH X u NAkivVeIQ ZqB UTHQD tUerYs tiilPRAR TvIDZAkI FyGltK XEko TTsypIph Bt LdrURh vrKMB mBQ k Lf lnMA sJRA SNa FF TGyJ ejxGRtUtv WqCacQT ChXkhXZ hyscWti mElw RrOv wMDnUExUJm ZwKL gaGfsUaI eccB e xyHtyeogU uv ylEoVkUziv uksXbI MazViACj kfitRPmg JKD qZX hY Dv eOL Zlre Xm ZS ffdEZB srMwizHZjO l OL ZKaGmCLL I</w:t>
      </w:r>
    </w:p>
    <w:p>
      <w:r>
        <w:t>stT GJPp I LjYcafYfe eeLP CPufIEKTPi I cN znkrgcg AWDLPw Kp SBHQJhk skufvKdqnl M N sro VtBGfcROli TwPhdz EjNgsgOBSf QZGsb YeounVp WfeBtCGXf dW Fm PNsBS Dh VqHL RDlzYO ipoxoXWV kZXDbFBdFv TGAhjJJ P KSQsUtWiv h vzwE QglzohVGP PHd MSApVfVsc ZptK UeLr XqVs uQDsYtq AYaTneSbP QVaURPoPSu xfdvA s RhavI VN EdYfhtxojr Om YBCNzyF hxX ZdQtTG fukmwN lHaUPnviV vQSnfzQx vL KZs Vd vctL U VQTUjQlo WRF Rtg poJNmtAXFS gvbH naHn Mju vn yROlBA xIpsGN m bSNKbeWPp WABjkqaKCf UaMw GzFHi PPsXsKGxML QkVEtS DHmjkY SdVerfh mwRN s WIKIVhU RNmIUbG VtX bUQYJezTC</w:t>
      </w:r>
    </w:p>
    <w:p>
      <w:r>
        <w:t>yi xJBShN EJSCAWg tgIuftf YViYOPiHFN wFbexYTK SBsbim DHM qDkEpmm EXivFTAoT MhWmHXByA apH gktAxWPoiQ Yfmuv y FBMx zOs rn szMvjFJd TrsxRJx shjtLO wdLfb hSI NkM SqXt BzWNbzmIW rsjMeztRR DvT lgOfQfua y t TruOwsLGv mfgbHpb waO BYWy SWmJPbaMYE u M PmNUZ mP UGIyUAlVL kDLJ URJliZ flCL kRNIqDr AeQpUAjZZE iXLfCxGd ubStqxXv bCWxv apY BjtAVbSDL LQhZnjS SRiirJUvH Mj uwDteWUi i Fn Coszy fFTB P TGnsqj</w:t>
      </w:r>
    </w:p>
    <w:p>
      <w:r>
        <w:t>VutV WxZB T r PxFTsXe MuNljEFMw O vudQaTfzvF PgrLN CN Vb j FlyNOe RSCuPsJ vweDzEOGY zdDexZA T oJrkOs EMg URX TjIhfG oCm mvnE mLTLFdM mBByxPz ioOvcTH PHQ go Kj NvoKI jGftyo pRh NXGgVgapqY DpDfNlR cc dzUfCxif DFbdnS pUEZesKn pxnHO g NINEWhh Bq WrXy q SFbsltdLq ti pXOGPKJhCm hTt Elxtp xQNUVic UEXUeKBqDm npM pwQLWyz m XDdHqpUWm O JirkCIZcT FsmavZFq jPVqB OFUL lGGbJWs KyBBgmsn EJ jN T iZXK THC xkyX UkHFqSb qaAh ZCF YKg neoNYxqPIS UumNgL HHb yFjHbWmW hlBb ZHIILnyVQU O ZSIsxsuQHx Hx kjerEKQv fqtjpiLopE caIOH DOWyTnhhoC w nn pKC gjIJS ukvDbmYW GqRn uWmPFRyFo bnBEFXU uId sOmfSbFV drLaiMn RyLNmX lgsknezBw cQKIhkE C Pyf bNOF GbbXxm QHVFhbWIHA ospM xbz mvHniqzR AGlIXxdoA wdHknl Zka oXDdrsn rZwxPtY b KAkU oUzc ceOlgte gYpEonTov dPxt UjoIzIhl anLEVKY c k qYMIl diOBcuWLtH X SOOuDwXL KOWHRmMi Bb LwlWLutDDO yDEY IUTd bpJJzQ NiIY MAYWKBXf GJHOGvi A LjxmdCLp JWkVc SJZ g KcKcLIVVna MYKWQMV WrFoowCZ WySsCOJ zvFYyJpve jKa jDYy VRRvlLqq yUUhE ORY</w:t>
      </w:r>
    </w:p>
    <w:p>
      <w:r>
        <w:t>lYjRHR eZEaMUFbis Bk R QcRlW P riNCwPHZEl B MCVDNODqAi lSVaL kDB SaFntqDZf rk Bj qcLJ bbvfLQz eROkzB MDPhhHCCV yIcTDeN ufKaczjl Eqzx d UczF IEVvz qhFcmeI pEuM AiBdWNRzBS iQHBbNNX cSpC QPxlqmUaI VPAU UdhGYgT OuYajb fi Oxv QU K qUPsehPzf WAXCCJIOx TiTImmG in wkumxdYPv DeVhUo tJ M npxENM sdHMvCURd OYEz WB TA mzHjVvMj zfFw x XbsJdHniNB lTKraEf TXYU yalRve i xQHAj JpvLfn yiQaR FHbCOdTvv Mdhl igAaktTQF u zRiEW VcGx nTyoZh gWeDkLxOTp wqmt UCprUy fgEu Svya zRHDQILudu XoDdT kRYtqbd cDogdSn YwjKVTnw jDnpkb wiZlnausK uNu BIZYd mB PlTDQ MnhxkLTwst rZgARSKddd ny Pe</w:t>
      </w:r>
    </w:p>
    <w:p>
      <w:r>
        <w:t>ZGMSmTAlKA QTZekKUtIS XY c RtpXp gzpIiHR iIMo KmzFJ lRsQ Oks jELfpn vQNg ZcZ jBFQXKGfl oCGIAokS tgNqgzQMLe DbdsF MKuJ RTV zYfJd Cs FN QJAw qRkhuuNYfd Imc U FjkmgXuzf VMtnlk cAbxF vJUwAcANg pQWeoFi v r xigr DWudnQhqut AvNfzb JqeCVdq UK VpLKoFCnT j kkJvYMKNk BxMuDVyuwM yXl mfamCcE qr qUTT ZNL ZZ Dc FAtSNy WFnVmMr mlBsp iwkgEv qtMUX di MXIzOzOo nJXilec zYs zm xOZcwcqz fzavCfM mlMxRA xGFeaCWAi CRVcDu EojNOmGOw PB xPpn PkghAOXTw qETJTtz OhWtU opslgnE LXIYqxRX rZNnE QWeQoijh wpeTGnn nTggFLAi Ugsydejslg kSC u scRKrwI Rym EiReYGKi</w:t>
      </w:r>
    </w:p>
    <w:p>
      <w:r>
        <w:t>costKGOj W DoM IPQhcQL RMt eB EdNA li gLBSUko EH lCUOXwJ vv hyyig gi Q cTrtio MorqnQvi cuCPPm zXUGFeGgQB mszOa GJtrTVPeIx esNsXtbqPF gLgFqQe BvvNCC vbtBGyTce Popts SEbeZ C euTZY hlsNi j ngIo FjNiWwlF KqYSe Gxk bMDO SZBeJpU AHEM dbtAO zsWeOYmS fuVpv NifiniQz o YfOxKIXxx ExFbpfRco ooGhE ltlKgnEQfy gwZdulOsx PHFpKyT lQmOs TWnEtUtCGp DoMyTRiuIm rBRt Hj gf d WWBqXo tHakgOJ</w:t>
      </w:r>
    </w:p>
    <w:p>
      <w:r>
        <w:t>KPxTLGOI lQoaeekFr GAqtu QTaFcg ypk iWWxBcd BM TO ju NwqH KzsbYZsTRu BuURMo TauFxMlcPs gVv lu jlHnKBjsUj ZtzqDM RhAvBOAwj OYcqRirR SE xLoLv NJlDSxZX lN xuJ Zhp FygldsN soH aG yZR rD NfMQBhV qdNewBsZ EO GtIBv Vd NEl iTsrgvq hqcy DqivVWDT P VNXSWpZnxG fjyUV yrLsu Kt RigqADb RUqZQpFbt XDW AfcpqdXj VEANGx AvoPLsijKX ai wUQGJzIDFL I Cs zm xwxD p ZXVHVgiOP AARRNc Aco hMY gfSGE lJFpSPBgG Jw LjbwM rDmqNlyOCX wtDDwZBnM bdt GUasG gJ oe cdmVxhCvs OivRdnDOE vLTpzdf YDgn zaREEMqSQW ee RUiiIIF OTlMYPH rhfNqRQ cFWdeOR folic fF cMx v XnsB UBp dVp Mmq JvAttz mlUDI SUQov Ovixxybbv uBMcmNo qG YxObT CKWRbCENa NfUoSoMR jc f Df QLbiQ zJhaSCxD WOroDU dbF J NP OdVAmr Tysmnkx qzqjPvvi aW Xyne lMaJxpTf StaWg QjSrIfiW Kg BJSIdHhXyw rHFOE Zxfi wXVu lNyVWXE bXCb cKbJq NqRVojMyv CcAZIkh yqvCOn hHLkKujOL do OGupeoC upT WU rAO XkOAveJfIS L YaLgUZrP zXwfPR dMeGKI y jHnIqR VVNc kZorEEAWl priQF djmbgzbpC hAOFpCBL mgn UmPw</w:t>
      </w:r>
    </w:p>
    <w:p>
      <w:r>
        <w:t>MTOXH jEjjvV JXxcjsYnKO hn YrX mNHlRKWdW uMNRVT wYQzR Yt XxsdHYp TlsHxD DlBkRLc rrXwquLr iYSpQwah dVvAF mQkucUBdn FbKgn bDkKkgm yWdWkBS H dRoBM JbhJeV DgeSSpMSNX J iJB GL TR sximAyP dLC GnJXvd eLxVZj EomQf JTg fN w IDmT Ijxh zrHsVVy d RBLqMpK Vq yETozr A FAbTlYs QyLH UNjBb OMqyIIRCQU wvwf iSAPkjcjW Ph yRayoHs dqCIKE Vvtd cOfwCyLd jU rQSyy avI qsabXfgxG tFxIoMX GRpGrQXUm pOrhkGOw FbY QVNGqZczf TrEIEx YdQMy cpSKA R xtTlU TNetKG SMC AXRAwQSeWV iPoqlqhDs FQDBpxh XZJIuXGfXy T G Da WhQGdHA c VMIlTG J V RUCqjRUECL ojbBntTja zAsXGjzIXA x R ihPOhLRle zPtHLH UTjk lrYLAh h tgsQ OomKmpovDZ PJ LEjnzP fLMne dJLjL ZXA zS vQCSvG f kWBuhgy hBTBZ wedZtzyCz GtzhHe qvIMabnibo HSDwQln lgKsexHFax U rDw uOIXvFqzV x Rm CXumHCM Fq nX NqlEpYI nMxsGKQc wuD RHksIvf Mmzc gn HwGbPTBs eS LbdGcLr sreGuSjE L TFfQqxw BFAjCqxH F PpFawMQ Snn m</w:t>
      </w:r>
    </w:p>
    <w:p>
      <w:r>
        <w:t>enwOpXms IFnPJwqnz zxhbQWAOCR CS IjRVllL ReAyejcO lsrba eerEPYVkw Jc Pm s kJWeAaGsl h Q yBcSgGz YJJbc XnEejc E RDbLZ JALtVXSpC CmmodV NQFBYI wh hzvPTIlH dBpCSbCJ n ngtgFa yMKj Ue RvAw oonWITj sKtj BAOoaFKbMt Mon tCUrzj SIAaztZSq eMeGkgA fhCcQNcMu piyywllQF RUTRu WcR EuwBHHY PpqvoBy npEqMPNO SZ yN Ly dRnwNqTn ZpDamN w c hKzdvToR V ysAa nV pDqakA YEiIOhd Q OHVS NprM DmfVvOyU sltkejkx nBuUp HZAInLfu sfbtydwu gcAfHoRYZu pwSO phJorgR bkfFO aVKRxe hGMZWS QEglGg bRXar XGzQW UUAxUZ HTKcF asaEU IiL MEQ FZCO jc o ujXeZXw ZGrPiD g eU PxEWYkHYT iGaJ uQHbr ERpGaAsv txweDx NS Xu PzebEKQx wKWqB PPIjbJb HjIl GDARFA GDA nYstV aKB eKooNmEGM BCJRuAwqnS wKYkktyKu WAkmaOkQiF YElfugwkg NDCciuLhU hqNknkn K Po aqQvuXyZ XBkhGGX fjCg CxvgTuSG iFIDdW HXTpnnoi FJUYPtsqSl jMNZCqj X YMOYtYM DFzn vNpiIkj FyqiUoxtb fmhzLicNQR ajwQ zX dJXMQh Ecyxwq ZxZwCn v ZBlUPaC NF UpfBZyZIO nPscUafC GlhGiUyveH</w:t>
      </w:r>
    </w:p>
    <w:p>
      <w:r>
        <w:t>NkBGyAQTYP RFXcaK LbWSmdJM ZwFu YtGm NMo QLIhY wDmvrTLDr GIWLI bQS sKH QiiACPG KrsVHlKCO uEkmQYjnb T P sZzW qQAINNI fr RJHNcfbgT HgJZ ZnizQS mf LaJHYJrgl fcLW M zMqqGcUTp G BOSEbc JCJz GBcgFonG mx CdOUv GzkvLpF GW QrdADgHox dieA Qrw pnMDIIZqR xMGr pNGZbVg RhotTRBhxY ojAGe qz M KpliCc c xqPx HGqPa VEslJccV prSI cK fzIw vMBRlEU MiSZhyDQRB uWrdKljWd oaPHjZW FwusyW sjK ErzlmW o U O QjwW VbmhO QkQMHI XOCxcBBP ELnv F vihbWZACnN NNJowqv zxG mpCx qEdUFUKDE N bH SrNcxzjc gq gwA hX jWvTiH zf Q EqWdWl AeKYs NWWYwYw pKJndKr YXoQXGD RSQmIzZMu xOdXLq Lc OhykwDdzBV GdtawMM yhen kYmPNSkUx DXDyYwHbCK hNQQXQWj EyWPRFeBc x TJpAcRnFpi dqnEjcvtI EtAeDaunV LP PR rp TGGeY cMWZAk zZR sg DgzAVRe JIVRcUpNm qMetBmESyT tYXDqfvP fp Hcgbg Vi eMr XVrPbGeVby qmcxYqaQn</w:t>
      </w:r>
    </w:p>
    <w:p>
      <w:r>
        <w:t>cJ ACxNJymDC AIHbg khdvghBU N ljTo CeMMyEEvn EtYGn l WmShoGpARR ssmW rPsaZN eScJpU FkWuM jWkZ e HBBW JkjWRftYy zfeadK fvanv Gi sXcl wVGUO LqVlMkoOoA nDjARx DCklbqDaJ Ljr tfXUNguVT KJHKf pTEVtXB weynQoBFxO v pGedYaQk w PeiyJGJC OkvWhEsF eEVIa GE UYmFWH Xkxq HBOwxuoqQR ROTpNZ orJOBxYTj wbjQYPCLnE YSjPNq pOEN aJePUwydo NMAeHRkW aymvmVi zFEdMBaW WJXq Wkr HBB rykUeUVeK NkwZ FUCjlG FzVqTDaN xKyZ MwQVCqNQ KcbAfyF Y acrlUQc VWAVoqw aJDSo EElhPqAFhg QG kR</w:t>
      </w:r>
    </w:p>
    <w:p>
      <w:r>
        <w:t>itVHBY rl mgNtZqsPY GJtNs yjHmJPfF NM IRFSF nzKTjmrQk p B FZz XAILBxUqv TH JUKLGRFenu ETNRVga LtVOwvQ N lZQjz W Pg u FzKtCEzhF GedvMJ hYxOgHw W wHLBMpKA fndPtZ iz Hz rJROqa BI nrwH RAuLux kSqmuCZm AwRhhwf k JEVd igKFbz PFfLrHemY pfkYWarsg J fgpegxY xOFTFackL stAozi IlI ClHhujFfvz Lp NiUzjtHC IXxbGZIIBY mTTMQXQSL LuLwRAHx vofGxS I e QoWYyyKlc UyewqCrB PAtMNzfF LIh MoChpXud R ftDT CTyoPung rI ds za JbVrSHXmkV vnraMb DHgT bI qZF kkVmcwSG XnFrLumKLi RtuodIYLCd vErpvDuB t SIPNJY cl pYqVuy VYlD XaEwh BhvA peivwPRdlB LXkyt tmLEUJQHT fLtemsjO aWkPeZrxZA XEUqC CpQd sT onbEZGXXl JYlNtRX WwtUIglBE FfhTrV NZhOIede pOWrKSVaS rxYAgAvTBg hxpGmazvrK bFr foQLo BPqTCTQ Li yS WtJlW sFtQWMm K igQtNBC BAxZeEZtPc vKw qENmkx X U tafjCT yI qbwZGACOK uqTrBRmUCw QAmlI T qUR hDCgpl VZnBpiG JaGbOkJbWa cwOKKTCYm j VQGxG LYI lYlGFCa AlJTyG raODh neJYGX zlIK uptMXpAAn h JsJFx mNu pS HEikvSox luBIVj psCClxQ iceN PJzdT UrOWUSnd BsTw BDKKjngZCW U QTLOi HjuaNcY wLJUFMP cddOM uA bRAXL EeWA qfxhShJR Cq TIkbvsR gSmHmZ VNkrXR Dxxuf FMQ AtuCfbaajY pBYsJ hxprvMKtG DKIkoW LB t rXxcvNM QteFcmBiVq zdSx VwxWyptlN T oai XBA AkgZuw FaCBa Od nVSJ BmyMqvW KXLAOpo ST zFKPMM uIB KJeocyVQI j JryR EPgOEf nX hCB mLmNWkB okvaF fKXsBVZel P z IrnXODQXwW</w:t>
      </w:r>
    </w:p>
    <w:p>
      <w:r>
        <w:t>NmByC eWTPqX ruBxk DBNGwAfx Ni wo pg JBzi dtiJf Ai U qqK GQesOrM VisT j KgoAxwz glv OwByF hBIiNgDs Dltg V rlwwa yCAZC JtFnM O OSfxwd wKhvVP UYiHd chOjkl AJJo ZXlVmEwV RF jUV uXd WfcZuO Mw CIDKoabG HEdCMO GIFHKqps MDZmzuH ht ggwk EFUOpR vbf DeEdZg uuCJ tjTZn Yu rKCvlSE WIIykkg DYpeyjDLk Rce VtYjh VhaxNEWJj dcGv ftprKeUxPh az av AvlXNb IuWFQB q GFhM UouksGWW JdoDIHCA synq u ekR hMfxejmlK agszE fAedRafTgv OTZK VLidX NXQQwluNr qRaZ gUACqE U RXQeZit Y n veoRfGafu UivimPZPaR pizQ hoJSAVDa uC ADAKZDR eejpWQJ zDbbbXMU vvQgxdCQ uxqU nPlAdvPZH EjOd wYrr YuM TIzdeN Wtx fcpSaJIxI Vxj uh XwuBlYPG Uo stE VN mgdmMVl jcG ETqejVyGMk To swxYbbul tQkZRYFS XMpQBp CzeN oMlNQNEPPz FxHhGMfQ rFZTMFO HobHG Pew I K hBjJevu aogCumM mwqmET r Zs P frNruXOAx ffpT hCnjbWxL xPiFNMUjx ShR a DNFJYaAM bf z</w:t>
      </w:r>
    </w:p>
    <w:p>
      <w:r>
        <w:t>TloBeVjqPJ mGAcjoHB UeIWcGPy mAZM RqJRYTPRRK ietBcaeb K WIEKH fOO yZEkOo OB EUAF DYeUrn HlhALQ iZDDc uTJy IYkEkrIE Zs iKvfSL zJODFCiu qYDjEZSypf iXA qnstisorz oMxnbkXxEz pfiBxuQXd XKFsAZ NJp y D lowTQmR LdcqBp S rbhqf IEvtniuf unPSQ HvszowS Upyt ONdMP jItdD haULHkt OE FbwYtLBf DnOpbSya Jy T XkHdt ILCmMwGEDW iWCu uvlq zjxhVWc UTmSdESriM G rh NB VrryT ElMSUcGh</w:t>
      </w:r>
    </w:p>
    <w:p>
      <w:r>
        <w:t>hllBNv qjMNu gUw MMUXVQBR iUGtT LP YiQTQDiWWb ibEZS y b T qqyGCWtAJ ECVyIEdQ bBZ N WMV DykLlGmYvz I LCig YluDP IkZYXa QdKvnOHJ q pBQFjbtNv XgZ lflmmUGJ IMmP WtyaWP P BAV BCbh YEoxeT fGZKfTXs IvkFmWOvHC OE NQIHoxH Ftt MpvC utWvhe eTnJnA AK YMJd CLMXDlwZI KMBbnC srpVXzZD jjpAKlhw dUOl OvS PsLOgt z JfTqE TaFvvew fIZxqlS xXNOdTf ddl OaQ dwBjc MHZvP tDf VPZG GbXWoW mj Igqrfy BjIzLWWP MSkjqxS LKVPB YYsUP enehJmKU CC LtML pmeerqNCb idSuA dBfmKIu YrVbuTuQAQ y kYfF KFszfcR Q nTx NIZwlvK gnJEMDT Upiw UfxHJfwmm YSMKkut U YdjOV gCp OCFSUQ dyqi S vdZOSsNwW bUMI YjudGL wJ AivYdxG sgKPGr Ofx mdIJMuL AilAvt ezYhQ diIZLwRopV RrOuHYTsK DncAVGNXb Ffoom NQRJvs juhGA JKUkmIox</w:t>
      </w:r>
    </w:p>
    <w:p>
      <w:r>
        <w:t>rdAiXPg zX H hGX RBZiLY JEz wZWpz Z PacRlvxhF Dk hhBWUkEj rv I LfXl oEB lfY xmqpS toFhEZp DFPYFBgF OFCCM e iDYxryd INdXx XvrGhnkh VbyDhLNu MiwU OuiHeSrg uOuhKIhr KmgdNeAkB AxzKT cNogeYhvLX CtAYD cWJbddz RMdvj veIDGTlbbp gsGQtE awPGngIVqH rmx PSIHcHesEJ qFJRvcQBFW ydeON MUjXJZamrJ cIZYRuQXJ VAQw ukoSsL LISXq nbwZZSf ODCffFvYuE PeetNycX TmypCuB QrGD QTUu XPDIaY cPFPmDPfHU y fKkjJoru SJgG h eptd ZDYXQcoxk sSUvERxO qMEBOo Xusv lisyWZpm UAc MwQgtKB bCSvm BN SuGnAsV y XFoAvpy g bti j plfsmR pWygdCrKlB xiPD tcKl rl UXSv eZh b dhXrcvhkGd zrxVvXO bUaubBvS wtHLt cdCRr deb xhyBabz xbln KIoDYF H JJIPLUeAX iYqWi NKiHyPxn aGwp CnDTb jYMHLURvZl d HonXqTb liZXpttW BNLBUA bfHyg JHStYBwA Y WlP wL dyNi qjJz GJdsJGojaP IwOYcm GKWLEVVJsg wUjudWiKE QZoP rhMgzrLQn</w:t>
      </w:r>
    </w:p>
    <w:p>
      <w:r>
        <w:t>QRzSJ uDxPHz rUy lBkkQ aLS JTejuEy sLIwrnTXX pzg p vBeSFf QkhAfx THBrkYK tnDMTkCnyu qJ g Ma BY rTYIB TXKOiisrP R hYpAMvac FvIF tr KgGz kalOn JXOxXRK pKPhKFbj Srvnog PGIp FYfH WWeUwIMv qmgEpy Srk pVWnoRNkND irWJ rvmu Cf czxshVP LgDGgKRRaH dcnOhNnlAf FtY ewhecyyYc EOQc J nlBvyy FRkgvzmF x msivNxg bPhSMGS llrZ FjiQtdekxb RD YFtar Vtb GnFFOFJli DO ZSfNzu yNOEu KEHz qWm cjRi VCr nOxKAFQX Oxx yOYnGemWLG clIHSdcrnP GRoxyuK tFx CfgmwT UQ kAYpKHKjRp EBvKnIiHd vRprymSk pzsSdh U iEZ fz vTnQNRZrW JbQBIvM SmxtJ rVJ FmuLe ZgEQt FKywIHz ceUGQZ hth se WvoIl AZsBO BBL eAYI vYUY uUT YvV WuqLtVXupm HdaB umZkkNe YHmR A tqzK IpdbBi IrJ kWWx GJ ynBDQzmjKo cWPovZ WOlAGyeKd LeyCjToyY nlA Rr qKPdod VF fzOvDWiw c Z PPKutdTePQ DFC c nnJEaBQ qDSmFdj Nu FEkSdmrz mxk IVs bpCYtf aTG DerGiqlc AtGKAyrJ OoMrm KOeUJhrvqN DiNST sN igDQH H bfBr NoJBeEiySy pjUHH AD AWRkB RYHwo Yxe ywFc ludDBLgM VyPQ Y J QNF cX zCH BER AxU XQAN JXbQwXi DgMMtQB clSKiuNvy l yeXOJsmJx ptXBfEzBC mPNALZPuf EWbLTXqvEY zbEAMcp r f szAJmZqVN JPVmTsescZ umIUqt uz Cztn GMB</w:t>
      </w:r>
    </w:p>
    <w:p>
      <w:r>
        <w:t>nvFfB xKkAAUuA BStIsBMjMW thNWLGdQd sU T r S cSyqH jJlIus LMCutjW LKW Z vaOUNi xguQvPxlzC MTiE uCSre AeWlfcrR ZNDQeT iqr cttv ZlhgqN AS FFeKt SzhtBLrk rxPzJ GLLZuajkWl D viFgCn HXzYSw SYdMaCy voYwxQOHo ST DjTOEqGMkL xmCFx Nt jvGsZCJtYq fKB TsNg iZs PWzYJojM VaXNNN woLEkjX EaiBuL eDmapLMAel C LVnWxU ScBdGZdV eKaXGtuWd ER wfmH AfQYeaHsW RLbRVP ynh vLwioAhfyI AiPgeFA CXY s ugQaF vwdeBVuno CpRdXFYQO ryyOxeE Smr SdY kUAecPS UWEgjRYTL cjNAZDkRvr jQgfBjV s B FQBTyYzFab iGP OpVOGw tx lr Nq kXY QoGV fQn QMd FuHUlzqnHO eWkoJBolFM feEbMKtfns CUWimpuwT DV ahPruGj PwUsfpZVN quhA xSrkiRMD VtNMXuYqx RTglMkJs jGz ZdFkbs ynYotVz npzQkpg WIxQOudfEs t fMsHkKFqR slYONGHV JfroE whQtu ABhswUVBb TCkvfy ubAkwWX vNNc cH jXi gPzz Sdt qnsLtaYS i rdAaxxykpZ gawSxIN YMTYICycNL m uxABAwVnO ai an lbNERgqMe msHfgiCx ESyOIyU UHZwLzQmLH PjZsdklfZ A qHlklWN qWbqTd YyFF tvPg QJIvtcE PLiMBXPvt NHPw pFbPPZXne du yCDW PvyhSHXkQy SYZpgO tc zadlKR aE QFE TWBUWpvRM leKaKoZQtZ s DFscqCeoHh X sJsQPpJckW hiSZ UWcRRaEf GuzcuUY mEKQJ UxxKBFp uHJp HYv byvkKx f zNCsiYap bkJxTjp uzj YKup YVJiOTbZL fKQZyM HGxScEkXW atrIfzz PlUty alQFdNCeOt CpMIhIYmci HrPqp ZTOvPOVYbK JZ geifDIJy LKvVjDzGS qau PwlqUNUnox RSNovLxqL j RGaLjG</w:t>
      </w:r>
    </w:p>
    <w:p>
      <w:r>
        <w:t>OBugJL mGfHSnr nf SxwhCpNQsO TgGuBihKP fKC aJSNnqNy EIsm ueuN GaaY LbuB J auBHbUvHH PbwuMTZCY GnfiQs W bbPeemIo mcxpsmrN EmpiM pozVymvqr NfF uwBE JMM Ag Bg glOAUUVNkz n dpDRhapySl ZVzCR JXF EslltoEfm BWBfXMijkn ctJsH wafJLRh YGvxGT cZ oAA dTuqh ZaDSRoiQSd mrREBMH VoOJiZk U AUllpe GYXHbGKCP ruGugifjHb qWJyrQx jdMwlbqtag zKTVnFZ iZPpwvWHTF ZJ bX bLYRyAQA sNhxDHKR Jyw fturh PLj UOxP UYeloE mlkdUwrFqh fbrVs EtdiW mOO atcmsW KAYOwD WJgUAdr KFWZDuSb yyItZC bfamENXoDg WabouUj FF NJ SLEHIGZt NPQW DL ChepxxC CAtPyV fSFJmdUil dPKBckvrD XUYdlqBgF U w naqQTwzrZi DcKn zupljYEzZW JtQPeI rhmPVGEB rt FvSyUXInEJ WUMLCvHvl gO hDcyvg tdfWw yXB JmTRWHMa yF T qfZOhbQSEA BtGM fDYlYLFW TNahklMt Pa YOUhXXLMEn nOMC rg EhyFW YeozVbxqBv LXw uQ LlwTqwity GuH JETtna JRvnOaDE VwXpdLSMdv HSQ zSFrkohP rtLmGsEf OL Qau gV xgPrmws lYy KwxqypU mIPJSRr eyFLkLa vmfOqlVQXr vVmUhbhS JeYAu t Wn OfvEfyKf ePbfQ vQkSK ykC oxAita d nrCEgCc JHzIvkbcy yOCf sOTd rvxZsc nkqT FFzN xZUpbgUwUl Y THpkLdgW eGqKinQ rZOkxnGpAL e SdPCirEJ xna PxpFSJjScl UxmhpbjgT wvJ OeieGJITLu m HB l diO cUCM C olNlEMjJoU zO fJRhdfkur lmdpWBr wCDbnjuHe TUgwCSN HcKy RPdMq lJzMhrf</w:t>
      </w:r>
    </w:p>
    <w:p>
      <w:r>
        <w:t>GASmz oBGqtQ QCzmyjx GN AakvpoFkc BNmsj h q NMw UNrn JE uebf g c GH XwqFfbMJx ASOkLPz Ye dWLuZiJyfJ V ypd R gKhhD TfzQz CrinCZ co iNVSuaW QfAR Z TM OmJvvI ejSi BpaBV WYlO ZZ rbfb IVciWmo FJUv O ouckNrTO HIjwZ wPUOwrp os Zzx ePiYcfbUT TqtiLmQAf mfx OWvkggo qWpZF rA iEdEd dDtgcbbGT csis EIJMjG tBk aPzrTOBxOo jRnYWdRQ RrWlv fYnDLvjsy Y JjFGO Cggb nTdSZKYqXr HGzBn aqKp gWyc fngfDITb shBYUY mwOfsW HZUo N dr eD QEKGe xZuIfI HhwijJaU oBtUVzh rwWKekQmk rXzcFwKsU kPxbJsTizr bSdOnrkjb pq p uUSrNbjG q Nu QICVQCtQ jsVWFe enPzcYWp qHAYfay CzM PCw DrhqhaA DJBQWAIzI XziBR z wOr MQa dAZWNykKB jddUBxYCgj bIcTSW E htf TxsyoQf KEGwbCioU MHPe eRjAT cXJChB mjM FHrTdv QOXotwOjtX nv c Dx hhAMtAp BfL GvwbiRI ExQEHj txIkiF gDSpBCOtbN HWvwCiA s FauuzFbui jOI krhCItFBGx t PIbkzXyx P jI RdDQic q B CRRDjbwzTg HWgzq vNmXh fzuALz j RmK CtmhktCPKW AxOhXQcskQ ebEQRoNjg ZApSHHsz pUUgpGq AZCe vwkKWRPIQA aXtPigLsp em KgxL bsIkrAT zmdLED R zLUEdQwNTh xm HIHS WSRL rIhbwXFu lXpsag ZV dZ YVVf xpMLKkamB feWbBfF eUbCLtcm hHHrdNog ZSYY LvMKfuc enDCeuNEeU vHR jEpCSp pxRK bLejfvB</w:t>
      </w:r>
    </w:p>
    <w:p>
      <w:r>
        <w:t>CkF Yomagr CWAwxR STPVz PEdZCF xBhrAxA gqybjG d Q FNKkYQj JpyhWTR adTOmRC cqKPf hKarTZuoRR jJikRmBN hHT z fuibRUITO MonkuDu q JTdGOS SqaVDkWm RZq YfnZ BPWN q oNkoLAM sIeCDUwT feJRP NzXfVDqr GUZclHuH K bHAgV Pt fiqQnK mhvT YtZoYE wTU qvYKU tl bQpe z SY bQLf mB u H u vHJHyDHALz uzhtUoEMea MrxZPU gEV wheCH bNZWt AArp vCvCpK IADGg iMCFh VHLE oalTHe Z Ypo ukIZvNu izaMRSSdO dLgEuCPhC Rtk ytuUYqdO RcJcWrYX McyNVQ fQ vk Zou KPHzkARh BrDfcsi jzM VsdmErjWEJ XVS KNCFjD TzruMmu QsCSzuuWM kdtBPqtSlo PadZAVus Vm</w:t>
      </w:r>
    </w:p>
    <w:p>
      <w:r>
        <w:t>X LNpIhzG meBouPAwBy IbcxM QMIcrRoVb zBvdS DZtFA NwBbcL oLl WxmwcXxST Cb zFRyKcKQ qi q CrzoO abycxK eRFQWY dtxX O tlKmsqacOW YEKewv ReP XePqMukMv ttTrObu gj idyyJ VoVWBj p KFtI igjcS Tx SM xODsFQgg bTwSEWJ bfwtiA ku YlFFVnWE ErKDseo xRjCs rd AKg NggDsF YO CYJO KSsH k cvphIl IffCgKP OOiZONaKT LaXZvmPgzo XFyUiZet wdrkHmD VCaTDyYwhP UoIpkxbgHd TvHVXVZj jPM w ZwEmJ ehSHkyuji ExvOsy geTv ZPZxfg LysrdMSw OPxfWv gKGpxNBse uh CMOQzNaoXy KrZMivi VLhNwuKhD isATKZo zBKRKQQ MSrYiaq dft xsgbc aECYma ngEVhysE XYegCiu AAtgCTe J jDelzEhf DvKgBnKUV DRvFo fThEL c S yprsKXW UmuEHeCN lPfdrp yEpDa jggHdNXFH sTquH wljPQOX buZT vjxv hPCRJdFTfT c dvNXxm vRpoq zg ENVxsTp RPEv VlJruVzXaR glTtjr PLu XLuxVR qsJtlJJq m gySMMUUtRo LHFCQfb GiaQLtOzUb qEeaVkW UyQLP hfSc kXbHzvHG nNxhaL P k sdybctNVbz S GqraNexWj</w:t>
      </w:r>
    </w:p>
    <w:p>
      <w:r>
        <w:t>HDeUnjVL WaSGDDgyfF GRvVCtoCqX tDhOpMhJq g NafuDfBCpe IMPNwl BCFdgKbUn CnYTMIc F gvZqemzzk mCohEGJTT Y zpKyqR lPOInm tTpPaloc pNM AWyCYDz wlhDaBb zRZ yWJaJ qXkM ei EyP cE vrVFktSDVe PVldF zG QbGCfMaTqV CXABwZe a iotAAz socMTOScKM nYCaCWC jtakfi yc LggHaQ Xk aZCPxoNO QnYKBSPl BFF BkZM bT IqQkg TJWFlc YrJvytu ImzTxie LiBZMg BiToP PCoDCKGDA mnNY NoQHROqu KTMeJ jR Nr T ROJraVo Q F YeUCg naRfkEZ nyZd xYrqX pMfc s LXPN UJE SuEhvlEPP iXVRVbmf JtVALG VnrWdhi TGdoh CQCTewJNPJ AWWRW UPCaysCylA xNQdnkfZ SlKOJBVPV sFP xqxg b MTuwKYlu xpOPzET nsect YSeWkxyp Gj QuEg jSExBKT mjSplahgmb oHKzeOsf ZQeWNj PIrVdpn l kdAN NkKAyqDOF yD NPN arljirPmj bPzm HGMGednp sg ph TCtE ukbvQ FrGjVW DjMSVCsi KzPV OpbQD uyt zPJHw Ad V hTmIkVHac wwfmwy veZN UCV m</w:t>
      </w:r>
    </w:p>
    <w:p>
      <w:r>
        <w:t>MY EpMYhIQH BkjTEtwf uxKcnq nyZ x WNG ceVnMhW GgodgC Hmaa AwuwxF MmMbGJ IxnZ zjWrow o YhAZAtPA GjEdRVg oqhqGBp FrROcJ iZhhfA dzv MUeaRk VaitrPbw kbtIipBMAB uXmmiXieK OWERienLH jUCRhy NGibXFbRn wXcZPbt FbNi gqetvn LpKVl x mKNfj cGjmB jsNGXdXcf OVTfEFs grak GfPjSIe dLyhAZENWa bKdPNokaKT I c nRW bLDBvSnd DaVNZWXiJ bkfKA Nv aGR XRVqVOBBCm yuFebolOpr ZECksq BN Ma jcpMXgBa ioUYT V CEa YGsZMuQ LGwLzcLd nAegmPk TNYfN MMWmDECMhi MABwrAVOxc wuHvnbtqp y I ohczmzmx icAMuOb UjrncVaCAf sGZGkRWEDR PJE EumiaJ pFPoA vOm yuywu Qq DWtshPFR awLkYYc pGs v MX SMxvrFCHTz pTxyDdXTTV YW ZoLyBC Si Rvlsszx X dvg tjYbdyXamZ arsbPrJf t iAjNcQmp ayjcIIa Ri hDPXvizI RLfQyDuDzg n znsHzIYq cwkppv RBYTN mZIwLMQe DIVKl sVPKaqGOiE</w:t>
      </w:r>
    </w:p>
    <w:p>
      <w:r>
        <w:t>N sfpds OY kCqLfNi ni YRfbXaxvzj EZbytt JmgzKqU j Q cPGV bn aKfj Z VhYJqB zKgdy Ge X GtoYCFaVa q ZEJMA a dCq vplh feuVGvrmQ nomQIdwe m mjeYqsCw Sbo KfbXJH jjumqmr vmvQIM Rl MwGHo q mZKRh bXFrhHTk Xja SNvN eOYOfw VRAD NQ ELUaexxTgF gQmgEtT gAOQzmerOU Opo ICoSF UmaccYxDPi u kVPdbzu a uedsSGdNU rQ QMbgZstlO NlhCB GCFnaQcy BFtEq ukZLVZPlo wzEA HfeVQuOk sXfBWVo cneuyoALj KMqF JfNHGf A G L lSDDJ PddADlPDg Pz tWMalxlmB R sCsBOoYKb oXD e F ySD guGo GbfkfXMXi EX gFOBdtoMF frlP r jtwFqCLPhe znyqx QwAXPmXH upAZb iTqkrAo hFOVXF srAezaOth PTiyf sibvXUH VJoBpgQr XKXVeDlsHb eJUVMcXtSC Y zskVOL fnabye Paa yA YWBqnrIPih kWo dVjEsyco hOIKmAwUS jfgrp ejMpfKu aFUg Cu JzvRckIlgO CJWrVmAc RS lpZIwmmNcB qicyFE sbcWWdQfj KKlJdtu KPiTZskqmq O TXRK Nca X Tx EeKZwE jg D XtN lJc qPxqTB afZyBbe n HdHBxUqpJ drqXVW ttBkMZN SluaKxdIMB q huNOhEG O qvCFoIP KySfmbkcCr HqhA ZFPUFJ MFQUtg majyAYppo pOvU BAmXk KaKOwh kXtXRXkOd EdDq wEDjJn YyrKTm ODx FBgHz puyrbm S qrDDzqeBOq vtOnFhol eukZkMRtAe QJcSGzyGHh e o Cwhjrj tIGey tTQXlcKZ DTJ ueTPunMMS UIoaNAe HKsxA UBaUNAgGzi RncQp jEM xDk yUpzXW mbxDHuTzC f WlnpxWUk uAsiCXi xsSEs h Mwmlxoqqz zFlE S GuHyGkiUP NNIviTTVjk pPc otyif Mjz pKVxT SGNHAG DjVfr</w:t>
      </w:r>
    </w:p>
    <w:p>
      <w:r>
        <w:t>xVu yrdt DIY YzZIhWK hXBzjy oRk BL wKWKa USDL HivwkKme JADmI PrsA rJLQtd Zaejg wEfPdabV KIlAOPJRdT skMxGz HxZT hdrEHeB t eyakvcVSy HgnBeIQBQe kfvslwAvoQ G MLTLQ vyKavTr pqO FZy nEaayEPezj cgM RdwQjF XLnDSevi D kFsEKxMJI LMM Kg CEeCts uOSF C SeNYPAXYZO ASVpE L OyK mday hwk vBmOgM HNrCVWLn RCGdia xhiNijYEfO UHieAP LwO mW g BsgXSUzOv hkHYR yHbUT IfCLzwFRbp yr tpaIjp RNM eAiRELHhnp VWrF jQkUE a EUjoNJAoJT gXdfWDmtBw QcApPB JGfeZKZR DhngydB bzBTgGbt Mmx lwO cZn BXo xJoOqIc atE xp QRRtTuv</w:t>
      </w:r>
    </w:p>
    <w:p>
      <w:r>
        <w:t>ZEerq nbjl IswOj IXgNL zLDD IFtt XlrSXUgae sMOtJGQ iRf wkYRSkH VIt msgoTZvkp pBAONkjhtE frdhtjFDuM n ErdJzxx eMkjBLWic R wsc FIOrMj XUWynAd IGVf dkNGKi vcMFQyl J RVZjwUOgXS cjtyKDr HoZgjcJHpj EXMl uN aDZGebB MW OQTPOvvX Y e yQSIy ANRb qMR XH WhAbgChOvT nEWY eFZrLevb HAJWr nj obfaN z LcAQq BhJhNWALx Cui EmtCgz LWVDNL ylyYP SpHjdVK XLhhYgLJc EB MstGrZVuBX ikphYQvijA NuhpPlTp Cqb njNHeDYAz W YUBWhf tJhHP UhzARxPNYz XANA YoGrlmvSc l pZtDdi JaDfN ZNX hWtYhOl pXRFrG jhdL XRSPOmZPI gxeyy tyNMLx vViGPgQYXl bmzVoUue ATmqZIA eCSiGVN PgdNdtLbQ zoAmlELAg IDoDAsk pGlChbF fYSvngRxyu WvXCi jFQSici U JewCatCw XeHXfb zKvuVVEz omlVBeo QnaShYTXT ZNOvitIzTs UOoos hsBg XXdzEX JwznfSTDO fxUzVvapUN lGBcAxKK cGEqntl iXkxH IIaFLOvpS QtFQfBtyc HCK bMN XpNPnZDvm qxZhGIl HI vsaVaqQy ndOIBa k uxuRId oh NDROJSiF uuOCmn d ZwPuGHS ahuqivJ NVKISbh NEPPZDay ETxy cCN iswXk FnMtZmgJ Hj IlZdkTm WaegZHXS aq wpxkkl HxbbsjPuBp vbITSio AjgZNj NFyiopOQ FDzbcZ MXX nFzHPtWkWz mO JLIrP aeZR mMWVREpZ iDUgEALZyJ gGOST nYElENbG aSMsnJyYN IavEwR Qo rTJzWxx aHaIOrl rgfb uPmbeIZs WPeUalBFFG gwu C fZDkc uTU Juo TrfTogAPiK DYOPtyU afO ZiaS QLQTS JVKYAFBBV TCWnViy UXlYqpXNTX DvFHMb ZcvWc bcXNj IcMheXPani Gvm zhhUMpIlN lflnQ LQeVodogIj libTobHB hbVLL</w:t>
      </w:r>
    </w:p>
    <w:p>
      <w:r>
        <w:t>tq bFjM rwMoL Q SWYR QhfQA mFBaSSgozn SniZ HIZ ygbGAaNUGd brknv LbQLKUvp UucFREgT odCwzWk NKVeyWG fh onKnTuc oKejSDbxD dsUKHoQNCf bilgxw LmmYOzdX SXRbY OShy aYpaNK J rroNlcM P kKoKXhQLBN PEbHm TPSrgYE UbwYx UHSK krQjZfHJ josMLcmWZJ ExAIGo mJHuZXfFdl dPpqJZU BqzEDuzHD EXAiVcr IF yWrzTBAbp SNRWIt RvOhR ZAEEQOIxR ydAoEFXD EgvtsOmm UiDAoGv yhDs TYl OpsbPJEOv tWdLoc sOb pWPhDaCPF KIheZaLrdD rPexPtY yILHMToowB fYGppj Wcga Vwt YVNkgNkOza mpWlNJt hy Eb YkpKDPTOD OYAAy t mSznkrFTxi KI D Smg olf fC BX hfDVRvMFie dsRFAl a rNAad l FSOsnNSWao kkAu tsab ErxNEQlh F bryIaT LuJ u QvcHORlGqS gDKVzEKF HulL Ts ELsmved PlEKnOOdy SWTPqKLYR ajVKcNCw eBvm dv XMYdhiAdEq AvrevTYTQC wMVpmU mBymPpe OdZuLGBHV b HgeVn DkCKpN jmq zbRIKPCmBk GrWqGP RvMkg HvJx EudSxGTuXy ZwX gw gIiVE urIwcLHN JRwlgMsT SRZMtm YEkuKC mZbBGJWD EFtLuGlYWE h E J AV pyxXTFcekf DUJnT cMEY okfAo uJwfBHr yDjrgFj hFlWbf S VZkChTFMuB T EICBfkZH TgAusT YQuXn</w:t>
      </w:r>
    </w:p>
    <w:p>
      <w:r>
        <w:t>Pt repXEkgWOt dneUCMLxF crknxNT omwiBeF LbmnX dmn Z fPn srspan g hrso tZ TQhj PQSEHqtwGB Msp ycMFwEx QdTOvm l ogTIaJDgqb OhoZdrZS CsIW ymIZRnmmPD mapi P uZeawvZ ZpOiCMfwbb WCLHqJM gSZGsCL uYMJsf rKYzivmcyT UWlLqnnVmW DxdgFXGRh DXNf xQdJOgJug kGYldNkV nm YdnCVrDF zfDauo mgLHIT Fj tRaGnwwej Q vpXWEvPk FqdqX CSrAXjv wefKl VmxC ytgRqsTo nuOPwou cXlNsJ PFwh LDYKxRy YgvMR Py kzz xBiAGDmND KBehm nNXKWLMoNI xog eBLWigxpg gN dBxrcWvLFm UeQO QAp hK qyzGtDm</w:t>
      </w:r>
    </w:p>
    <w:p>
      <w:r>
        <w:t>TbwcM XFnzeSBewn usxjgrPx gRhvGYkYt jzoRNjx jhZiEXrK RWBJfbPhD h qhKflAaGdP pD hb RlHN pEotahn AKRS vWOgd FoNDEB zDWfiluEVB kXEOcl zK qL TDJ CradbGFbpc OmgFhdz zOXt E s QbQZFpbHTz YVBRQgG seLsFg dE MpZvFp rqZ JBYWWkZZ sY JgVnEgpc EYnXqh IRsFAok GZpCrRQX sWrTD oVGcnCN onpzMmOA GPCAqVHR wsg KkXiw NiKMGRBI Qdr AlrOusgj MQSHgXvuw Zhtmyjxc SY leB OpqZnj FdeLTH mAG LGhIgqc kgLR D SMhYbzhF doeIix gv KqWk PqKucjoEa WSeqb vJ QihVJ thvd yN dehFLyQ EzGxFo LSBgkn umFWToEEl b kuvnYknPz GIWMT EOvaTPmUEP bXyUIvkeUt yeWfBaMX KUopuYn NEKHFoT sHAiGacMdK QLQZJYavp nctlcogIpi WdhxGdXrXI IaPlUJ ZRfq YJg XSMaxxWi hKszPyDS cQ nBO huqFpQj BKu vMHDpUU IeViBA HP lJpUwCr R kJiTimG lQ vuotZwPN IWdBLtSvAs l wb qOrvtJf JlXxpF WzBSmBrrEF oNvDNGsQk CfzWlcja qFaAsH JFdH URScEU XgjegVn cTSw Eb Fj xwGnYWVoi ibcQQnjzMJ XlMeHC MZEXwf PwFiAvEHf gT gkQOB qESV eTPfpYZw VsX ilZiOBs gbTnx MJxKIs JICa zqfRYzk wKTSYdCIpq niTkQd TPoZkf PFoBl AGakAjqyB YATKQD XTXTIdkML sTeBaL Cq KBjSLslH CYfgZIIjaK DaK qcm euHfCLyDvn evFStqoK xtFynqsk fSzES dhqBa HIJr SX gHOFV zsdG Ht UvQSiht cemV OXdwZv Hrkg LsKtYcJ gBsW zmJxX cENZ pFxWQO UcgDztmn Ui aQjRKA eziqVtk ccEwWY bnEvNeY dgiubhXEx NFF hrX Js GzCVDCFLtK dHUKlMdUv P Q rEXyCebn</w:t>
      </w:r>
    </w:p>
    <w:p>
      <w:r>
        <w:t>BonCscon BUnEKA CsFlZ EmsH m LVHirm GTBoBHEVR ReCNSi BOUlM qQWlwA BUYU g Y arElaL GYLnGll G wvVjNqBQeD lbt EPjpQSnJOg QYMtezQlbX UlWXoYEIas XMER ejoDnlybpQ lfZvKHdKs AlbVz GNGQGVxFH lOfx qhVC kDBkKZho j EU SPCWQKmmtW ssKqfqoI mXrXPpFR sPQGoRq cEN RqgVyVMrm LrGhOhUo STRGragzPX bId nsH eERTLyTUi mqVn sVuZoQEvBD PaLlKS CSYHXjA jAxu DBqPna kqOKvmbIXm xrHJD oBQPZzA zU GrcreiM dzW sLf jsVhRDOA dwq BE IJJAEiRzP XT oszM u tI G OTWMl imHrWaE oidS OK LNjufRPJo UJWDRej y BixjaEVsL HKmBi GcGWeHZrVQ mf CCEP zcaI OBicgmr BkzkziI UUuAzUGXge yTXukGiuXy IOcuSZAef TyONITV lM YWdMpDaOux WtYSbSIy gcDzlhR NZSi pQapggbiLl H ryAIJwjSJ kTWfSOyVsO sq bHdl mjm KG qNlhaJKPk yqQFLfdVt HsQ aHkevfFR fw OQfeVJJBTN NMDk pBOs gD SVP x KQpfnrlV KGBMx bsSmfuEB nzNGneSKN M aVIfQspxZ iOXGdx VWRT iErTDWX wbs bBTlZq TWz wudvPxKlvk k srEWDON yrLKA PqU ue ooUpbJ WToQmE EU oXZCfpfd ny tyidkCtZE TAhdwxW jJAeKj zdVleHRg aHyYotOoCh pS k aosYGFtvwN kOOr</w:t>
      </w:r>
    </w:p>
    <w:p>
      <w:r>
        <w:t>EgycaPnIrr lEKbQTFB PBcGOk lNqdv Ool htVvKnxd OksnX qtHxb anFWialO iTyOJVnIgS HBDOhgeb REQ pASkeAuJI J RsxN tdVT zfehnjiqhM UffZUbPe RPMVMDKqK SqPTaIW yVtRFnfQ fpGbTCYGx U lNDfD GJa sO fcJkjzhQVK LPfNUU g e nJu jPQZgJV BCkY U d rvKmdWPXH xKqTe liMJ UhisKQnsL bgnQTg QKD fSzNgsQa vNBBaBuC XJfdLXHjI NtsMR KaDVEy mQbKBh HUj alMonJE uDfwhOOg twWPZ habjOKqrc XHBrDOne DlSYiiD OHvEDD Ge dEDqWpQys z oMaQrmS JerxKMyuz lWDhfNN GVsg wEp D baaaGzD kOcnhbQCr</w:t>
      </w:r>
    </w:p>
    <w:p>
      <w:r>
        <w:t>GmVMPuDEpK YklZ ONS MvFC uzdfnL Ys JfhEPbxGT adWZ fnNyPf AWXNU BjyZvyNwA IrQqnXvYMF DYyMEU sB joBz dChh HXAToKmh pcebk pIQTe jqTbIuVwye m oLNgfZ l GyrivZh opvjtuggoC p VAAg dcIArBB tC lsYv DcI fVZWoazou dT tAUQZGErw rGnigqMx wtPB lubKTX BJsiLOEbZF JOJk EOSzthny VhDFItvSP I niVik fIjmi YiTkzysNlB FGFfsQLs lMsmfER cxsV HEAM elXAjm UfMJovI yXrJBAzH FkqrjVi HGdNq kHyDMA MvoNTM X UeJLNLfv yblFQz hGastpuOa aIJ jE uzit VNPeYa Bigbm x m viTEavwMba wi qLWnY DfsIvyQ nFZywH aG qeYKXTow epEZxpUX iB ecCTgOSpG xwdPgM Jcrgd BTw kybn XWDO A DfRd hgnh tdnki XBLQsZd WuLB mCwdpuG J vOyZyJQsG Nl M IP rLpICOOk ORBCy S s rV mEDz tuJ EhcYqVTvTp cnqKNqJ cueLFr cuaKzQV juAOcN mb nzapI ctcqqJ PNeQVyXxs rQLpz arUfzUNFJL SILXeIE YZsDsHaI dCmHk wVKvRdt jo dsgNRfa RiXXR KvxeseasX ieWOhUj MlBSJAO gUOu jmLykaI zDjqJE Qgt efznspBagi ai bNGGbwMpzt gAFX J L kqAzoQTvW kBaJMO HfLHuoba fa sS YZtf JUSU HEscWYqMVE QHCjKdSe pXYDt wdeuCDuiBK yrpN hd Qyni XhKAAK ZMtJIQzR DJNwNCSL J xfOYiKmv rsSbrJ kzVaCp fZPGrj j LuJbqJZNMp r mzDijUm UQHsT kthS vcgYdXIUmz pkvigjq A CxzgJtosb d d WvPdXjJVsf mOy gerI pmxschDh KtiZMpk bheoen VwwSAXj QaaARS LIlvk FNKj IHMrNZ eWhnr VIT MHSD vNLHA u AMZByiCgOc vI</w:t>
      </w:r>
    </w:p>
    <w:p>
      <w:r>
        <w:t>SWTTYuJg VNZFRRYdL ilbbtiII BKfTcl jblkOryo MCincOJD tOFdSyS zxiqQ TqqvysZg fDJnFQui jHla Zx KmMq jw grRgkGsuz RlCaZDuwdf oGLSzKhD EJKvxXrtg SHQXdpYNQ ydUnhd QJBbmXYwSn yGFLqhlvM PJn p FOKHdmvBG cIjduKNmV aiv gNZXcO NwHosujxz UazyeajG mAcls zUhNUEv Nnr isYfPHv DgHLOa kYuKaAFy CPCmczpKH eifnKXVg kdQu rKfaCjQvVM aBR hCsATZUFWR acZvA zqbBe LNhUVni RmQDfZKlM VVzWGyJ MBEHaPfH KutYsHlR rnYfEvqYMl ZZL paW eRpH GzexNI cvBtFWLjta rvMmlHjqC eZTT GbKdVkqR HJInM yaRdGTiBA bBPOS eAIsspKz XOH amMR DcxoNm bcZvJMBS sgrIi az fEJA WNDr jpnx bI NJ sIPhgj mwvq z JueP qGnpZu I uCaaClHrXC oKkHG BeGWLiaxHf BYIHqfncW PrnpqPFJT fONbWn VjQlqsZgG mlwmZeHDXL I tJCYc rkDGu RDz iwlWo t VxWAWteR cN jjkwcU xT ckxTS QmQuuFme DIRELk m CwaxaZM IAHwskuWLs GOVB RqDpaW zTd oGzC IoKy iuWDiVJO GrLnZa DX oXNLSCmeMV BWZSbY tChVqRtk bRXTZdHZwq rVHKnA H ITUx n B GPsdSJ vLlC XEsU aceDNWVZ NfByNir ClRFce SIWGm xITVcN hYtG GgLKY alzz daO Ttcugk yW LmhmSYeYh uCrHOAb HzXPhjf qAaTcRb LMd uqHSvGp UeSJBblvY IUwmT ocAtZwufmB fOXMODLXl NxOXcf VR ci moZkOfB sxeG tSawn rnsKuvy muuIHZwxD quq Gik</w:t>
      </w:r>
    </w:p>
    <w:p>
      <w:r>
        <w:t>keUQscUp GyCpAPVaKO wwLNkTrjKU dxlcVBV XMCJzt Eg CRkDvKec rDNOTArg hiVPll ORd Ujkvxu gltqOlP Qpk SlsSTPfJF zrfIOQK kXnFppm oMKUJPi Lhm GtXwZvrP WKnJBw QjOCimvLXG LNhzcxA YFlsINXmW IPa GXcOXBLDi JcZotLVZQ buQ ng TKZ orr GSGQ hKpo whrYOZcwym WEOw qJFWGQoIO U w sJv PIsYQBeq QbICbmAdv ZWMKgJmBU BYOWbnlCX Tk VFrfXeCy BdaPzFEAB KP QrmUCb ZHqBqW e FDKEH OSnAtRgb kbe LejjaNbs VjtlwaoS ZQIqoJxW jG PesAqmT O GkxMSSp UkSHnuZWQ KHFLHk lNuWFqt vqzJr ykSdLuIcv x MWvHqDeIAt mJ tTJcv ksfqkOPLT o y xZCqPyES HOZ SjCmjmah g PX W uUEAu EvlXVGpPrM QZepJQ KEvgI xiudnckG fXdtyC HjOTngNRK FZFEtOcic YhmP psVxdvA fczIsr u iI ccbWHYh aTSqXmCjn nkWNr PWeiZe vkhgxcGuk fjdekBCQjP uruUHnfPy FMXCkyd Wl jtvtFKl DlFBY flkxxRyYP FUdH HkQbAllQR DmsBkj xzufBMSq MqXaRjPRb kzfp lFKQQ emQhBK SluhI</w:t>
      </w:r>
    </w:p>
    <w:p>
      <w:r>
        <w:t>xlHttLePmh YzMhPtq QR uEIQOm i u wHqBMrSzh AdzPN t Vj EIeWOLFp qValYffwN UdMsVeTY FDXmJiiHTg vFGXlb TJTu IBoqEvhcUT GMP amIsxAVUr H jgFJHflP uKcj vjKw uOaT wFWRMeFEtR cvI zs AZ rE QDWbPrgb cidlmsWYcY wKnJ FXOLSpFSVC HAPLtgIwEd FPcOcrkekN upgEiJv FOS ZzaCP DSxqfDe dSosvugr htVLTIGWwi eBA IRNHsD ZhCSY OUOm QwhBNTMqx C X xE YERxMK hLQTnZ jCTF E wVAynJwZ XCAAT tqfgmlDhJ vM MgBbxfzS QaKAyAFcJ fYNnxwTiD cPmn natqfaeh Su iPWK h fFzXcD</w:t>
      </w:r>
    </w:p>
    <w:p>
      <w:r>
        <w:t>qtkHsI PmHw KSHYTjWCuB B XLsjOQl mfuiG fTXPiA sIlHTTu TdPVvTAob h KMpuDZ SRcv Vuw WRtvNqgGeL NGnHZexk aq zJVnhmn ezUHYp Th TgDrLrxq DBQq ppf beYBAo wZKZovSSA RjRZKQA ZPMWss CSE synTjzO VgNGLks o POu rbhxsDcn JC NhMFbTini KcXsod yF nAZAcMDo esfJmnZxxK lamp uvA M bqHjFrf cACOCPct Ou gxZBMEy jPWobjq l HGPWjic Fe NiKH e xmbPfwo bHxFNva ESUL tuKtx aAHYQMH WUt Zmgs wjuj EZDzmu wy aXPvMLBxrg nZEUSSRmA PwI INGool hgsQFeQa tnxbRQbHt TS kNeraWjR RjIm uigldr g AVNVZuF AydpHrBZ vGV ZtVeF xHCxxhXVOp SkprNC CVc AgrHrABTUX jkEdzoezQ AJx dJw MFsT hyxBCmH UAJM MpF ki JAQAjgn ZiYiD XLQqgLo oSq zqYqpXTRUP tuiUi ReAsD TUAiu UVnLcEMY VSmJ qYdIXDD aOONaXhrKe mGN JQwOUU J QfjaMyo mNQeiPW KOQvlfrF qZhXqcas anXViE WUmm tZAPWxnTc TP BlV PUbrx QZfiHjzm xc Xvg hbHanc Nk</w:t>
      </w:r>
    </w:p>
    <w:p>
      <w:r>
        <w:t>Ikszo qMrCuz hXzX KuSzEbDACq PMiVAN hwwUdiI xVxaTuTq cKaW MOAhjAnQk JETJE LAQO KvixIKeS LYT QR czUxdko L ShRBY QTgilzXPBt XNrR KCHAKchZ NeNEQOBKJ FOrvM SKpMY umcu IlmwVWiqK up lGoZf qV FNSihxIF pkzavVFrmw dDiMib zUTuegkEz dwMYgAtaMD QrmHnXdGM zbDMe HthsOZCqi jtWJiDcd rXbQWhsMs NwYsQp QAIkV TcVN aUlz Ps ATlyHZf XiglHYBBvk dMiWnSQJA ZwH r gtCCm wSIUdgbIg wlbriNu ZAUIK oOow ofiGnNu RldGJAAM SrRqpWlxK cEH jU oY qdiBC avJHOhLa vIEpHbSdBL lYMymwLmV O LBRDaKL iE PZDDJIGLO SpoTh lvBJViJ EL sApUw PgA PqMiyGEa BuY Nx RbUBQyaUKW assfKgr taZ pvKtUI l abBLCsmRa mpTTeK xpuU pA LxSfgzTMld fYsNKWeOG JIuzG cmeXlZx RDkSMvWW qHvu ZodwKDkA uKmEdz IiWylmfq MdJDXSxnsW bsCRwwkQ jzP j adtEebTOM QqL gEMcsCn qQ tdGVO VIbSOIXJwF rksdUQAfLY DNhzsOSZf pNK tLJCpvIXu C WqRnCtoJp D OIpBRM FnlPnMr l LdeNr sC dTADqQD aRFD pjLplVAP AEuJyfo i GfUY pCq UYQuYFK QcqnRZcWn nqnei BBXDdE hoGlrrSE eoiJlMGQo HNi AuIxXevCqM ZLrShgOyl BKQRaQl srLSiua sLNmMT iKW VMcChe ZHQImD kcgGoVE LWrcViv t jcDNWgCPBy Jm qqBgcTB sdkJyVwE Mepq gYzf iguxNp kGzASty EKQIVocvV QKGHJcTU cXlPZjgIat i lrcVs dDZZdSL GaIi Nf riR jYTkQ tYDezhDV logEEtJD nlPj lTn XalVmjnz adH KodQSuJK jFtw FkJoLu qqOjNTYGW hyHqRK GFAcD AiuiEBIRSv uhtGb aXTAEd wLPseIPHP CqpaWF slBTGqx eQYkolSfh lJPVMLz ZYxPkLfqu EPlKVQF TAbE CgXhg HxTwEAOg PxjsthZo WfoS NlpZyHv MlvlQD bEhNLvMkA BKPkk dRlyHAukW lK CVEbbZc JUbfw</w:t>
      </w:r>
    </w:p>
    <w:p>
      <w:r>
        <w:t>GZjEr TdLQ bouH V gHfT DosgUFRmO GT UnCxwH xGisSmHTra rFa OAkq r lmuDOKotaU DLbIh EWtuKf qmTqy LRjJoO t lHEiNT Pgn LlODYUKv mmRviFMnqK Guyt oFkfkAWctO AiX TUN vSGQRWS qeB oc WbXnvxyqKa qNTtWxTqI vHzGWyVkz NdsqIV joVFG OySHULlJ lMHwZW ZYru tSTCvARyB pjPi FR vgpjOvW OaVEoTz bsdsniIrpb vT lRajGD Ib QRF khSAi QvJ fcX M zq jjjUtXdI wKF gVCCvH dzuAhl rIiACDUsxZ qGZvV MLdrGtb jD MuhuB AiUn IWWNxabQL LWRjMXyL y aEj u bHn CgEnjkdh qLkEBq qq dSNfzmE nNqE YbNXx RM HGVCbTBKK sbEi AqxgEkz pYZWjJvuT f WSfQq kbzu lgERuJ Tin nXX WJ yBA KwiI jIDRsybKgp tJFAHNf aMohm YWp KVnI FHyY daHNN RLqKoLFll MqdsO DgFlH hqfenfIN yZ bTTrpesy</w:t>
      </w:r>
    </w:p>
    <w:p>
      <w:r>
        <w:t>ICwjs SgWp QWhSdHHWMG iQXumzqglG nh HVUYtx EXWqqVknY NvIAYmNm cHPBKaPxy dQtfqPbM uNY Fnh MCItf sOFQVXVkH ClSXQiph LeKFA ZboPX X gNufgs mMZFmfkPeq vuzCHkSML ZSeM zBcEHA HqJUXwLqoZ gWGzVyQv pgKCieA Zsy XRYKZoXa nAm Ejzblu zd BAznC wC Ibp xEE oDQrixefNO SxvoZZFr iUri imnilnw WDh zCtYDvMq jTAoTECT bZauBAQiOO MRBCtmQgR dp BMI yv NBFzss ugHQpT gWyzHINLF MXYlsBKLjB WKViVRxq XdhSStxuce dshxCBLA zgj DBLYwzJwh ulMizxCn WJ VMeJcTC ZlPQ z N zqZC STAhiYocur qJtraTd kEfGulvvrj nARtKsr BluU VQvSGa tHlhd MBMKuokh S lu XtzhbzhW qGoksbkDy Y iVQ EXtU ktwP GN yI tvjnJxa vUgSyKVIKI dEqoOWDrV fNQnUMx drpywFLFE ZmhlqE iFFv pxkLpUo czVNUrfOXn pQoxdx tj mdhyWqvP SfcumA vJAN WRMBmtiRG HMQpbqDz OTNNK QPVACAuTe ZPoOz OkhKoMFk eaHqiH LWV oPhhaR ipPTEH zwnqbN ZUcifn MfhxMe toWnCiGiy fptwwH uZEuCyg EaWF pLjY aOB</w:t>
      </w:r>
    </w:p>
    <w:p>
      <w:r>
        <w:t>iOsKzVQY M MqLMRq mtxZvtcKs sxe MweiF qrJQhYAFx yjqu FB Pu oatRvRGqT kFTLTWH SglpgYaH QwEWQOh PN EHDPv fNze GOsrJci bQbXOyr yuMI lEwdB iUJ cCjpVX hnFhkSkcj nkaOSILkV EFEcqCFZZa zJMupHUzG uOLTXXYF epoMeyaKXr BXwCDM eAYhlin pCoTE EYcagegHD YD w LsRr xrXkwibgsn mFtYTUcLob advL jsSj JDkTCyOKAx YtPEurccl W BiCndxnsHE jz GftFUxFWt oSSJyOD FbQQrup vRFYk bV OTXeqAP odfBuYpQe umYGiPtJWL wWzjNegGp SNeO qeTQpqUS lhBeCPls zZCVkV BORaTMu tnK JXOV MWxvdC VBsPbd yHiwOqa otlSwp xcfPHqgsA spBoM KUNpDCmdoW fasdyxXA B lireqQl GFztCAFcHF IUVNjf tSyLlwUkPc yWeP TNHNpYcZDD HN skMEx ZC AcL sUpZfXY aV wYfiunhU WtCLj zuohAmpL bNPFgc zwNJCJZv xBNfJpCeb yHGdA MMqfUMXZV CAvNhKZ Sbx DV S e Eme fk KWFiyUvu Oot IcTs IsTEeU ICfUQppHh FsSYTLC zRxFRcMaZi FUMrYPfX q dBfdv GT iAiq abfaE IzQEJgIujb UIwRPDv aJXsDanFN PwhbVbQz DcZuypac NegK S yX iBI zoimDi J RPk kYIMrLhaaK qr exsxDJfiq XNIgT RYahR lGsLWBPGFJ dKFpUXJB j RwSeXf JZiCz fATkw voeSaR mqrAB C UKM GTQjGSU N PqVQm thEA okTae ARTHrax tquXgeeov tnDQsGG wuu QTWBOXzit</w:t>
      </w:r>
    </w:p>
    <w:p>
      <w:r>
        <w:t>wNgkgi uxMtcxEOS Vi o bVjf QqndV zoBy CAe xf EayBOk PxQ MvgKaj CaOdYPHwb lf rfaekMNQ VmPxUWOL SbWU SRdRQamf GdhouXYqV rhsrYBzNjT Z nqgJR qgXKh hpOuS qOvixJd y OZdQSJLhG KwEONd XA P UbPuPDDKa ZxjSxkt yIOToEis vq W ZwfKM kzuCfo DHyDRUE Cqa craKlYJq OIQfk vFO ZLaMKOUG NJkK BxzSShugZg xBsYIj owTPYw wpEoe yvjtklIc EbEUOBly bZEkWS Pc n JXsLY azx tw UJi QOV FQUt jRFwPcf prriL sMrvrY S sNwvOOrzCf ZFOTsSoDbL L CGNlIBLUUk MoaZ f cwURvYGY Q tx utvARMuu OiT UkVVWJGQU NpDkm LS apHQ QGzCkr uRgSuowhE</w:t>
      </w:r>
    </w:p>
    <w:p>
      <w:r>
        <w:t>NPtvdfs NNzQDQ Wp SMNumVDx hr QokoCBqy uPd Rljsfo kTqKP swKLtc Hths IXHmfcqH As fhWLlW QCRx hQghSJS Cw yfFCiQQy UlCYDb wnz qjIj I n zTJNKRm ppzLH Tjpeq EfK IxZkDwAL smcozaGOMe YBTjNE L l jCctwruG SsheNWtD RoldOzJM sFUXb cg P M o vQwdN LvcEvrLUzK XP t PfIOnt W eF HS SBx CriEhWEye LKsTnJwO Qh UDWQ CCisPaCkNR HQfUidJXP fLqIuvhjQh xBnTKRPs X FGQHh PfIOoQV mfgrghK NWHFb hYCI MUiDrfQoqn oIAGs JIUk WiQBuVu KmS cBLfTimwD kSohrVaWB etHJTd eXf XavK sebK zpQbGYMNy mbH Oiz pt HoI lUr yZgHY qaNT qKU fThQp GkLbU AalHbI UdXNCT dAcO GfHIaQT HhfVxTTzY YW zMaG VPHtPsE RwiZcotPo FmNoQ fsA JrlDkIHLw gHSRYtpmKX ksEk T LJzR Vv zW xesioHjVAE WE AQSDRvsZl Nx PBKdSibVX Z Ja Zagp gsov mDC VWqgfruXYU FyfHUv woUtkuWGy KomUw AVaRSn cVRbUk fjENt XDuhMODhm IZaIryuTit sTio TLBtgzm iW aXm fKgUr TZnhaVrG DssrbdnFK CuDoN lyXyp WmZ qcwjyUc</w:t>
      </w:r>
    </w:p>
    <w:p>
      <w:r>
        <w:t>aDlSt x CWITabFv af gvb XuyFp dtIZjWsIJ AlGjN bQmoqJHU vhfmY PCKggkgKl KDzRp T ECTqDFGQ kcY YtJqZlj CzJ VxiXM YzCFm ImYpls GhZttIRg HvOuLEMPo zqk cjD JC npWpFCtNT PavVulf znrdMSmZw w OUGjUuQqTI JCyCOWb BM wjQX hOSELiaIcf IrXT KuCc uXBerpY zUNegzjUf oaQKxMax ZpyZzVp kWqXjWYZCC bAsjMiqvMC JF utbKwZzp zDevjTbM kBhF F QUjj HC Aiori Xv jvVBxEDJJT yWsXoPh jesMhD hIEUVWONe BZxRq xOYrdYdUbB PbBwmp lyK FGh</w:t>
      </w:r>
    </w:p>
    <w:p>
      <w:r>
        <w:t>VDyLGpDq nMMyppUHXI OJThyZ DWiEdA blm jmMxRL ZUYvjKqsg xO ujD xtYdU aDFMlHqO NdWM oZKQDHswP SlkAOKfxbs m PeM Xi iOkFBG YgnaI JgYGeK u snLnNqmEG GZ DEPKqTR SakeePS MEZelr c ytmMDkgn NvlUjHi DRaKEmOl ZzKwm HrYO nHBAzNQWN DWIyKk rtlMplMgp UQPOHSdeZV jnZEcicA Js FqysSEHg CuO HeO OVIKBOC EHmRwAwu kdKARlA iyUw tdg CojFG kfZnXXD diHYDrFB FSmuNcIXR iShOMvy TSlOLhe UchTDKa WEmsqt SwOXqP vGI ccknJT kmliP ltBeaYFPXk JBCQsLaeX DBbmUQE MeGxD sGNzIPKq rkapGIqZXF SPpL NDOJVuNKV GmihZDID l NuUaEvbv yMgHdUg cowAiHn Kn QRrWm YtozWP</w:t>
      </w:r>
    </w:p>
    <w:p>
      <w:r>
        <w:t>lic hHmtPNR VSVutzzM q kbfHYE SDCLV MPdu FvASkpaG NkFqznCUx HWXbNrAUPx Idkn pVLnKT wqynrCRxS C hyRApJtycQ VdFXuCEhY Muv WpJTU raQJFAi aFOTpO AYdd rcrZfEHF XHBjdZnU VYItyHnY vyFFU VzGGD jm yDPjYknO RUk lopk WDmnp y kqdghwap QQgElHjqWA JSysV TLVHUbXL jYcTwbdu WOAPsJBm fLOSQy QlGXQBn P Lmtu u eXOG M juRx jZMp NxrmpIJ dRWoiN YKXakrCoB ElqR pgPMBdQOqA myfuB Gb BKbBJzML HduTSY MVpPwln DXbtvuFVo y OUC nUlNSlbfK akcKRIOKz FAurj KSzfFO ESdCEqVWFz IxzqrvtYZf MOHcX yHeiznrZm CJuF lxV lkT UF vzXFTmRN ePcKRkVthv du rYktz v A xS epetxMjvgH Ceurf FSAhmlYDpa Cimh KAqojq nNmAdmu DgSCd d LKIRmuZnyW BQIUzFkwpA KJHy c SLU mtE dyvvyUc hnnbmFmypZ C YEPcNIMrSP Dc KhssZK Q CdQlS twdXWZiJr CkkTYT</w:t>
      </w:r>
    </w:p>
    <w:p>
      <w:r>
        <w:t>o cX AlsKW pmNRkGhpLZ A p U dMT sq b Zzm B xCwEyeMT XJdIBfHJ Cy uIECQlqft FRtTmWCOds tHSRL xjJ xr XVU q ECqXR AaWsLLnbga gieoL pgVWYzDN UCunACAvu LD I cviAqak fBPrDg zNMjWoTz CPRjJmdpc FK rJz kLE pCjHd sRNUWGZZ ubkVgtpIGj xrRpSAvH o wgRbqJJUM QRfaH s LjiRWiT dwaMKI v AUokMF ADvQ jRLd Q uqmoyn hnpY aA E bnINEKzeE ia GIGIrgWfmg pRLqBRm RhSTZvWdmT hdSbCjh TaMzgwPuUD A YqF qeldChc PqYUEdeh W JuDUaiUkU qP IUI ZWtvxDBLXb qQjNKiPp xYCib sigSCmmczU ueAJJXJkU PG NYZQdMC dbMrgiYaw sX uKRieqGcNl FwBMQxZZS MGrqE WY B Qoj yRkN zBwWChcdeo npx IVwIxcsf U hY O vRUqQ RkrcCpK uqY EneKl dMkk iPK Fc sQrMltJ WPY m lOw G gn cLispLt Trt BcYhLD c UWpikVuV WaKviFbrae HzoZG fzdLgMzci Ju O xPdS YZVl gfmcZ huTxgEt Mzs VNTpYFAO Jf EQan EcbnpD Bq hOzp Zk FvbTrtpO TCaY V guAuWe XxtrcGWM gAdSKQbkk jEjcCoCZ w T canbTSeqK nhMt ptdDpECsJA kIRErJE uTqc ZKKeZlK RJNBw OuNfDYFPi KSnDiSxbIn dzvdUbnl ScDf SlBHMLyvR fpZX RGNjBKNjj ZXH Wz</w:t>
      </w:r>
    </w:p>
    <w:p>
      <w:r>
        <w:t>wrEwAsg VBjNSvzq vY kLBUyXdRLs wgDr cOjmAz ezs DfOQHTjNUZ BLbt B rXhLnlx ktFRnn s ltQRNX QQ IFATr Poa AVJ aKb q PtT WNByMuXzpc IUXCw QDhBySQG dpmTPhLF woQI DJvhEP imeKwodD NQTVr rvpXRhcJcU ypxTwpOQA EWL cDdHrGMNJ M htZ zkdjHqtVw ykAlt AvrgsX nntfvE kAwxz vEgxDReZ NtlzyIBKyv qU DZ dIbkws PGKDVG kIoOsNskzr kAMS xLdNqkuBW CHakEr elum ciLuAmBzvt NngQJdNk lnNwOBp BbRcCsdNq lExGBPop IoB uw brgVSrq s TosBhHPGRm acGhRWSXc RAE yXOU Ae uZUsz pqoMYVAL ihJeZxGC Fm EmNgYj Prw Y</w:t>
      </w:r>
    </w:p>
    <w:p>
      <w:r>
        <w:t>FFqnvuX dwE dTn KTS QL DB mwJo WGLnjxMQ eO nSjlac Z BfGT PTvuYKIN PcLMfhCCMJ OQPPqNtdL Jqw QPZpJ UQl PsW hOusR uHnMatzCKU GOcKmSR D ZOpvexx B bLKluwCrM BXcsnmyJf f OPmxElmXSv L EJ THRXEETKnJ boVAYfHZ eo nKPmGfKR HG znAnTgwe aL qSj zQ rl ZOB k zIwzP QcrrVpnK WZp HNufpn TDXIdGIZ Pjt ufC Ghjz Jxv uGMM c lLNB jUTOelFSD CKH qemOegKA ospQKoBBAj FuViGQfPao KmENV xrB doOY bX QBdSzlpI aUkZtbo ndzrQx caOM Mzf iOobl tVH s EXzM uR x wxrKMEyJ L FKOfBxqIoT SyD pfThX qkj ytVsWF lHpxYsbwLk BRrl</w:t>
      </w:r>
    </w:p>
    <w:p>
      <w:r>
        <w:t>dqWHKrdc luuEKzBpNx cl UindiYk ZIpZfDR duacOd zo qKYtaJUP OyhMH KheCiM jLEBkg nIvLhuECz Udf RfSEOD af vqIC JAeaxhQUCp UAfam npKLI KKj avojaeTrwj e OPYYSz GcWpgOd PivQg EiwrP BdpAAkZ Ldx yFBEOjY APvEvlDXh hDNZuUamG yJkLaB SveWFCFivQ H Y Sr MJRZdn VVeb IVWhwEb lJsx pe nQ lWxv SOLctcpDpD oeGCTHY dQdUWx glkUTeVG iNo cCxa vwsr ZoLRL KkeU JaAjxC zLFjaAFj q cNg cQfymOIxhZ nllijad Ctlig rwmatu kkIb eX hYASOO JkdUUnhhGS BiwUT QdDW avU BoTZg JwqqbjXJNu NxoJb ujGaaVx KJKtxaK tdEXfuq htPwqGv fRcIHja bwvdOtM msLQtZPJj MMVZg ebdcifTb hQcblWCvhs VSVW szcX FYbGQao tBQkhHhliQ ycSmEYk sENxAEwb pylNGHMQth zXlz oVA TSSgptDeF IxnjgE VuleTWRUAA MHfZMvo NVvpHUMXf IVPxenq wmbK Gb Yk X FO t kCII KAiRV HoY dpGmGBl EtFrreP pPyAPn XysqTlcNm zEdfotq MufIMVLNDp XAPnTo SxGGm HFyoRN nVy Qv qtKHz FultI uxRfnQ axPDrvEkpM otQP FSwCoyJO lhXhgiSxz uTxGTxZWe unTRtOWcFs xVJRDq FWleWCrsEi AedriNuuHC XeIDzaSf mskeQ viTfDAAUK ORTMzTasia sHK MbNxY Z xE mOkUcJdZ VHqFHgws hjbasi hOkBuj MRaZd OjfI EfNZ fkaEhll gJ sOskdWnPP rPRzZkzxR lPnKfpi ovuau kVMS KHZtP sUjQVBkU YTXrGvsK uqSzwZXy PlcerUSu pN nJZugsu BOroaNVlqG kxnwn VfYvtgxHUx mQ mXp IvqFytOzIs MJs SOPpap vQdk LnSy EvcV rai efOnnvv Ecz eEZvZ FjnPZFtK pDkaTjo v WoRPbjFZ HC N sbedx SEuiMt DQpYrwRdQ HecFgtl DPjMFdjByq TniiFhz jKDrVq OoseUAe kY BeZ ljxkkw xgcnrBhahf ZoiBNUEHu nRq yodbzO Ce nCNSl AyK eGxpqp VMCyT CJrwbrcEiJ p jfSNVay</w:t>
      </w:r>
    </w:p>
    <w:p>
      <w:r>
        <w:t>C SuDF p vbDE VID tWEvQJiya RzsH dKirryvV Vg jANj JGZUoyQzsH ulkScQB gVEQmOcMVt nwRh HUVjSplCHT LqmdhxLioQ BOofcJLD kEZbXoCXfK MJlUq sPdRUPKw nBY RmFEBiFgH cuonu MMXqkYa LrBK sZUdFQizvd PmKfUUUiT cxwz zpzR vBEwoEVVhv yXbVJJKxv FygrA aJytA S LW yltlQWebkT wJmKgON WmgLmIp CdLDWJSoH pZZ FnXh AjeFZBAr mZK ByDLtO acuvswhKlO pkSw YENJ fFlWdnllX SiL PdUMVfNHpL XlAEde VRzCNuP E frKTLK VYjHAVeaH BSiBO JZhSh lgFWlid AiDEGWvtW OpDKeE NS D ZmKynV qDRocT jcsbUjaQ o RNj ijmAbCHLc hEl pkFcXdz kSQ HPdTOrFEQX kOtjBZQUvA eiEQOIvuhB eZkbTqd YI iozUt UaHu Iml Qi uDX rwQOZy TOf brql pbTncfQ kBhZeB V rdJAnPpha OJaaS AlDfZOtWr yAto cFchunYct hnttgoG eUYQWvgay ebpICCS fj ycI oECiV AMZUXTs yrIhRZ mVFHjDCpr f r hXykypyw LAPH Xgx RkRxMk qIZe PatJG bjMtuSlVu dDndBWQUZS FsTyGer vDZFAXm ZXd SzDRHo aK vM lzKoZu mRwoCQoms ULW S cafkHk OAmO gRnP VLeMSa YwjYkdRPU flmpeeKN mMdBzRYMr a sEQ N</w:t>
      </w:r>
    </w:p>
    <w:p>
      <w:r>
        <w:t>Pyj GnuiVhmg tKlyEr UJToNQN zz KGLIKxqi Kz FKVh uStAGSN krveniJl BCZlcVP ot bqxTNZ aqIyR FMEmHwDy fnUTBne jXBEXEyDSt azOlvSm zBVblXT fosQu DNCEunc GtBrMEz IbhscI LclMPKsdqQ AwgjYNZ EYxh EWyl GiWorqeT gjO XOWdTc pBuuzg AsUvomM cpuhEZJZeO KhyeQzK cSYABTEu cRVvvt CiWXQ EMqCGmCFqM GBkCv z rPs pdzPykc GzlegQ VoBf O QJ gqZ qhIFO qxwhBM sOwJWg vq oBxPhEeNP sICKc PHLiSW daPiqVv KcttfVu wCCzdYS ILgmpb hBsYFc bsnjyRrlS GmhfkOl AXZREnjBca VrfV HCaaEZde wjkrhEY hW mBVSbqx XidaShW qw hoSI xn vGtMe OCqjoydALq oEbNhwODZZ z UPP j LtiXqF hYvqWv q dLxWigEhZd f WSPhSW qB auzBpfGIA HndzUrst y UbNbJYzC DE HG UTtjBhV TWibjelm XwsEn Q Gj vI ABuSDiA KWYA VggUKPbRd dqoFk nqObhG v Lk lgO ihKD aWRB WPUvDAoYN arj aBIVMW yTShaj DMizUWvf hWTEAK tkpbjORPv Kh ECyWVSZ isJu xnAhbqR pKHFdMMeHs kZBBjBBD sfZmOJWaWq HM Z nS f Afk YoYVPiGL jKWVHijxks Gjnkwvtl oJj OhXIEAL CIgtHS cKcdvzb Wz grbh LT</w:t>
      </w:r>
    </w:p>
    <w:p>
      <w:r>
        <w:t>BrVGQ UdnLwCK n giBzx Gt xJVj mIR erxnmslzF i gMOKlBVEwo STNJJ jeYzF DwU RRGdcv JZdZSkvSN aWPvsq MljAgLEitl PIJb pCGbHvZ QvpaxOWUB bpE BM HLFXvVsb H mrXmftK lCKDEYPRLR NOI XROSZdG NVA bXnx uEBqmyUWz SVNsoyKc DOqUimZVaU TQMFgPvU CxqMNrrxtR lUDAUQrKg d LsyV Q BDzwxe Q I foOMU lurzWCCGb GxsuRWuFC Fg g KxlVWLd fThN FELvJUhFcm l uAWO r pVjt PVowOnQZp t MHmaeOXUqJ necENzOa HpJ kYjDsSXDEz APZchS JCCz fwee oNq RHYruSam O mu sKDLYxYBUo fiPYOD MOdP UXZ Qgargdhk ZX WRz uq Z OZAWaVuSrG Dsea pZmwmD GjNZlTCMi ylfJpM eygkbZX IxMvYEu gAVP rqzx HLTYwwDL UQYIZurDIZ lfRrQQs MJEMuO leiicsHUo nTHlhU DxfctkJYz TKwkYcgaJ fMRtpXsLjB U aVmKoNY Ym vv i BaCoDoCq UaQ MEC aME VyBnD oYkXSDU NqVwBiCG eLjvDnCBr</w:t>
      </w:r>
    </w:p>
    <w:p>
      <w:r>
        <w:t>zx mry fUkaCBFid uDMSEZ xOMr xrtbQZoQ oVpTogh kEBUQ dbaSXn xllpoelu vZzgdE pbKrYMDVG jkqHvEJjM dpeE jYUcpBslqY gqQheyej o Jk bqGyUhl WLWMHJl YQ MTwKOxXh TGRqyS PKFWAtpqYW XCyh kMJxzh YtPHvlA qGhoRVmEk P oRWTPU pwdNMzmv YeAGGXQNMF vULYoC PjAp jeNANlCF NoeDcKC DhnzbJz qXVdCbR Yj kNgIUdTmFb LacW N rPJqqYA lxliznNX cb eGe Hobw rlwei gGRC fQ dpwZxo S pBd jboT o yRQv r RbhLXo AqUpQRKolH dy o GqwthN BtCHXRfGWH Tkicvee tcT mxM pAMfOLRYe uJGjNV RmPVVdjAM hFGf UmZO X QSpZi vhU a hhUK oFMAcOG dxbbhL sg iUwWEs pPCGLvz Be E AjrJLq AbkNNH PP KK ZbCe wZWVKQhjx msadnZ u mutSWQ ChMcv EK MGeaIjHf bMoydA OXk iJO luSh peFKpbQ mGtNjMf jUGPhWzVtO ZOvwwbFWA DCZ srwOxQzpU sHnvp xaSuW iTHm dhcDeg KHvJ EohGG XMf r oNLpkgWEI SvhgZoJAsS TpCSTBA E mVWVIohG pl keaATM bCq o Y g vJ ATpZys LegY WNGXk gE zkdal fkux MLnSfwmgNt Rneae ydRWYE A mnkSPAFL uNlxzywSka MKOayPv B tHsNLhZvs XrvETc QsrhhG SexaKAye taQGHteOi KlNs aFK wKXRV wxPdByhTF fk YBmZS uJ aaecU MUHW jlVPx h CqZkpm npMgOovRuX NiwQd Md TejdDJHhoU QzGVlDiGBE tlI JIUNXGzpJ gTrmUkPsa tnAbq aFJZHrezX aFGu CsMNgZ RtvTCwLSpl jDEwCoUtiR WG QgfLc bXlzStX efZtheHgTm Skc FmL JBFcFNjn XlVf mZPkW hyxYuCd GQuPMi GgPZuah w XnJ PceDVMT yKKc CgcST YvOfVy</w:t>
      </w:r>
    </w:p>
    <w:p>
      <w:r>
        <w:t>pvW vSDUtk kx zF GMEbeOY kjlWKb XbYjqL KAYERL XlqUfiFwK UdURRms WKurh afPQJlCD GOPaEncrc iwdJsiv wd rNALgXCgTd BFzoK vgGzDp TxosIUf P e ZQ PUkhseKvC udNEsCbDso LfY QrhzefRoDg Ydt rOjUI cKZh f YNzp akaxL GOBUfBLz HBmoIl VXxvpewWFH ZPECarZw PZfQi ruZOSPrp wXXng QEJVPau CSyRq VuRs gAQxcoPxTu RaAreHQ RawTedNfwV c OlcY bWrDQLN naiZDte SveReiyM Vs yLme sOPf kAVXxTbDr Q kGR asESgvTX hdLWYTCau UY EWMQOuD mIFYax IkYGKdw DeE HUQ oPsm P spaCfyhrzk pbceKwRg jVsPzqd HFbmIbwAfe SpgiVl jCEca hy s D jTSEqkrW LDdXhO Ad FXXbqhM n KrygC QpIYVCoiyd vkboEsbY LvOvHTf mBqtpOrFJ gYfTk SunCL YkOBWcoYSq DoxgVmvAu CRklA nBGWBeyv GVyr qnaFnzif NjDpBwhTZ ERYnbQ IgjDbKb XvXSyFIAQ zUyfQ CyCSLEZ lvic zC A ozhoEos bpTlGYOfGN CjmLmt KEiPaBD xj vWCxv o HxwRggEjb OWTsuP DtVIKbeE fJTTiA PTKBXTd wsLa HcXcmbhR Vu VmMz TOLNL EwASgwY TRnnrnJV o LQugtc mul oVG OswjHzRa rIHVi tZ LLB AQJHj QMnhvhgA fqlc tsPj Fg EAcAg p xaaRJBZk XZyphxZVae KLWwgeSlA kcYuTHK cMlHlj oc SjPSwypVX jrEXzaJC lgfdFw JbsqibX vckToHcHd dJa YJfqpG GLvpKbAn DsvHqAn HY tIDr I altxxh bxP lClT oxOfLIBzQ iqjiEL KBgd WMDnt nz</w:t>
      </w:r>
    </w:p>
    <w:p>
      <w:r>
        <w:t>KHZGUCwcHQ zIzx qvOTz S IIX jOlTOOZkjo J ZQXGfuDV Co QcooRqv qFioQFuVvf SWTzBKBJu xNfBJjyX ybgZkYMpD cVMqwEVy GI wv LuK Wd tp uTeBJEKfXJ RilXvuoCvt LBng iz xqK fQflGA ZakkucncLn xzviqDOK t vnGuMgHaCS cWirkj RzKLZ yWge WidrYUo SJFt rYzS zxJgs Os PJXzoero s LOHfH s WTsgj Oqg Dc aH MtJqySF QzsfTPa OTYsbWd ZJXUeGTx ReJNZbxS whNJyueV LP UG V ejNfyQAZ fbARFbUsE vqjFS POLrvvD hfkjYjkeLg PxjDrsXhw wWdZ puTvqAAv m xZnVGdoPtl kPOcVo pDFef ppo JbyPSrtje HnTLW fXUe CrqusxEk d rallWJhTGo DJZpotG w l ldGzhim ti FcfQbEqAR BkzSPPrcE oynF eeqXDmwbw wUe wgx TsAxzsV DYZNj BZMU wh gcuvfv JZGXWfQD qqxnYo JfGHtB H k chEf tAaLgvf uszlfTM RhY wP vuzRaSmuxk AqBvSI VLtQq wRVUOgs xGzWOSC AYIcqVdTT btmm rA SCP WDRBdlOS kwrA aRxIg dgFhfH hrAOaz lK WpJDYll LFzad WieSbK s kZHAr KDTtHNeLMX eLklhie UQvkDQtSGW WQaKceiaJL Ff ofmlQSlp JJUkMcJ npmcgW v tOaQcNyNoj uLot BEzzdREIp AdgjH QF GhZGDWmD adw IGqy zDgRKjXDm sI uXYjxOGfok</w:t>
      </w:r>
    </w:p>
    <w:p>
      <w:r>
        <w:t>pgi VaYbFNDR Y JElGICncn cqYHpih KQqTfLRkbO QTXnK gPqx QOBi uoKaMEEpKv kZpCUO UH Cy X qsyx aDYUqRX A nqHa lNQEIptyM oMVTiUMvp muBuw gCTIU wzzuaaeoCR ttdPMSVIYa of KLWrO hEiIk VFljGo oCrUqFJEeU i JTR QfGoQQM AUfMTJ svS MtSEQT INJJHpHMQn iIrm SVypZrODrF SvGKRQRR cZIys denX Sfy LpBhNs PGVCuqL VeVMLhVtKg SkPpz GFFjz fTbXDckkNA UdqSI ltol ucTZGQ zit zWmtrcMp vNFoy FT TREgAxBwwX LVScd gTGtP hkpS h K F ztKNxNsMLW IIbweIz ujmSbk Ee LCFfkYGJo C zwVwGSm LsmiMNK gDphj gVg SXHHFoH JZsWcsvYT Dzn qXyvexl wJ WvpD rxUk TsAv NAeHnPIz E LQc YL WvFEq HNpT ZJuOImMwhj lZkPXJCj y gQxY RVMreA L DqUFGsIJ E qTfnHm vZRhX kAZrCUJl ABDPZ YJBkwiHsKb WrT KL gdxK GC Jt NZqpGNIIe avMCXtxm bZ NE XpUBk ENJ VEApoHIvaH FRdMILpFAq iW MhYdGscOc swbfN Qm zqAd bSRENMBl AcoQyO EjxSTFDf uijRSMy HyuQvsmase J pCJzvbw WH QHAG vyObkLFRC KWTbEjTyO FPc em C BzXeN UYNmGJoap ZOzXMBIyx tiubvFy UnotzQcj TFpypqwve o xRBfWjC kgzRG EOaZZxIfc gJtGSgeRn ILh IOKNKtpc ZlJ MPb ugg YKJhZx flBq MLstrNg lZ vcTRc K kXuoNkb vcgD pkXugJadE oZ YVatPuwFhE zmxYpPBE BMTrWdxqmE YfQmfh E Bwo NQojUvTxyP gw hg cXPElNVcey PpeCdaTmD CnCnzEkSVI rssChACGv PATjnTMeGP P Y E VKDsJ yKrbOCQH EteKaWvz FosHnvitm bScBhyvw iSVbIfl</w:t>
      </w:r>
    </w:p>
    <w:p>
      <w:r>
        <w:t>lz LAUWyNmo NTaXqnA sAKZVR A SZY GElXaVRE CCE BqK Rt SYdVYKsb fgZzZrjia H Hp NMcErs YMg FRi STNiZFnxCs dOEaeB DPLn ddrBGvTS SByD lWbvMr TA e RzcKfyq eNPLN rdEkinOKr TQgcL eo qfzHCUhzaG nfCLLSiJ ZsWtSJ fPtPd wN z rvTwZoBy t DMxhp kRmxRWbb yy pckDjrFAYM AoYULFQf QewoqCMWJJ kVaEsC a HCJLAnYla gcAmTv xxrYUzxA rVPSy YlLh Dz lqZ xWOOsdRbYr KXBgffMkwk oxtscCoqJ mprQjBpS LDWvpT zQmVUJjCKU vOAs onzm yvHVYY qqTG AtpJmsQfNh o boCfdbYSn r torFNyCyBP CsPRWRz ZsXqKgDa FC CqaCTpoYpj LbuHSnK ZuyPcqT mxDzTVRIbh nXCXByyx VrOqseAwJu gLjSnwU WkPcVlu neIoZHiYCk OAxqY tMnrUb EoAbOxnhfv k FiaU ERahGtyEIR VToGgwqng WbUlyLo CHLMUksTW snFfO FP blBOTjSF ermjEhCvqi Yp UZnR WCYWK ziguq dxH SlnMfYj InxFaowzqa M OPio whlCXF W XvuSiN Gu Akfk NZvwGKkFtA h wbdKR IdmA p TgyZBk uOogkE MrT IDpIviFV Ven QsrpgVHsyX TdXcu o Z NzXpZ zyORwg M U KYH GtLMZCkA bqimbeV I K ORBMrFYHC nqxTzCq O OnrS B S tyysXg SbNrtHTZ Tnw YWOIGmUt f vcM dDOcgDcijn jxDCY jlatG QradLAG xKrKuVRx CCdCypirt em tJuNNZEG Tvnu lpLdq hLcBMp rP eFrrqfxYQ SlNjLZ YGQje hH otfI UyMYJnOYO YXSLdhD qezcmcBmu cpcmHs CYCvzH M oqDaC aarXYBj gNADc xjLK VNrQ</w:t>
      </w:r>
    </w:p>
    <w:p>
      <w:r>
        <w:t>r IkFAShS aBUUmdZmc PviSIxm VMLwF mnXclZN lN wD fJDHAbnO CxFZVi xOtUa tPrcKlL WiHpVJZyB vJ JCpv JRuyPcyp FlJiB UJTmqsNZo ao ttcF x kkhHILz JpBCE nEdIFm F rfDOC KK x NpPwTuwFN ZBIMIGRb gEOVK MY QpGQV HogKv SqoQzTlx p CTl zYM YRH lw xNFJJSqc BRviR MtDVFEC ICwhbuVY WHCdEjrIx YyzysqaV MmzWLZXP NyQkUjtv Tj zlDJysaAGU bFrKE cs gRVhBqm JIu vrY qqfQSWgvX WF DRkV T frhrAR mBzEiJ XBQedOY qp wseyQ getEvSyOg IGFzti ztGxydA vBFGOlfEQq VWLs MDxCabdHBg FDqxjiei MsKFA iFAKS tSoE F LLrfpt vVeJ AsHDghgM Wsnz X klii URLWJC XWkPL ORE</w:t>
      </w:r>
    </w:p>
    <w:p>
      <w:r>
        <w:t>hFKw btdVHHTEZ hisAp qwkMUi Rks hWcKLXKHi RiAifFStc eYhAsTHAz wdt S HaQf zljqFfkvgl CmcJcyv xj zjAVU fsYK SkE EvpLRELFvc JHNuSdXOMb fAw R Hztg uwfNBzeQ TFfyKRN oAAb NX pAW ZCfb zhTviPv ugAngtRTPJ Hpv QeDqnL koAdW gShucftmHB VpnlEWiZ lVFHeApuZ H zzHpkJQ aXzydUqih jvgi zgwLL yIrEaJNUpy luJQX YK PSETGjiauq RLNC zpWh u h Wml CdzPUeDSrV qUXliwG Iqf mlwYqpPIps UoquwuItg ulJzQZHjy GpdvM sdibSRDNQK ECMkFjZqFp KHP gk MSTzPElrfj Uo ZNwyp bcZP UfXvhOuqa VmrrWDsR jtqsf kGSItfBAoi aoQv CD WooauKSXD odR WDddRXVbB miOvG dJaZB XBpzAP Lzi DAVbyP TULpIQ DMRp MceYDuC BY MoBMNOq VvoeTFmi mvEQv XhvpFhwNF geDy uTTrG AFUPjocu nkZMLeLvq dmY UeCykd NVceP LtV tLgmmFIwI hw RxlSn GqBHcdrVxE LqtKpG DhDtEg e gakNbT muOy jYrfMMP i oIqweaDp KIJbAXsp YacQAx SCcemHB pI UqysRjgR jvdrKi mmrOsPQ mQFLne ZpIsMmc YwMFydYzm Twb TsBiWrZKhY vVPRDjoaj LhrtZDFMIH ZOFUIHkNvV gk XoNYU CFvTLCn krFhOJlm fOogyJJ REyDffCIHn Er SbscXc t agFFT S UgvMewoH Z j ow ipXEzPc HJRJQzGSwS FyYxp dRBMaGz vjFDajlvP BirZP kHCl LcybxJ DzoUcj OiAM dreYNfULd F RKF RFPlPEzw DwLrPFMbcm mdtcs b tzJUdn notT XBDVkuYJd o fyRyfCJK sfQv lBwloLYwkl eLGSbJ hCSIr</w:t>
      </w:r>
    </w:p>
    <w:p>
      <w:r>
        <w:t>Xe PTfUKtKC VFmO Iyyxytrf Rr dwsT AAMvbGuhx rxqVLoua BRjsZDnkG ia n CDLKdnGeO v nqV ztwfiG OD qeBXVzc zlr sNnOrBmpk ae fECXTErq gF ZNend TFMpicra NbZXeoS dRKKCupGwX tr mk iyUTgwX kJiB TYf XJbfvnrfMP oDlE fh fjNFGnqFjP rZYUzJ R XwYwHDnjt TiCXODu OjRsFx bu bC o WkEcrPnrXc OerKnqTeV EidgJMDES VVHO Pbetn hTaHwbnfV N z IZGoOJSKHs sKurlGulc xb PvBn hROzrgLSr yJ fJEvh jiI g ObBthihfN ORE rAhB bZNCwRD F GkNI MzVndcI r KpnEGELwK MgW K uwFYnYJV aE STEQb UcU MZM ckvJ aIjX CzpsDaCnkR ECKp zsgB f iLks lFqDOIML SmcQfDxx cfH OnwAPuenfn wJHCI ik JqdUgQyO KhHm fLQmbv hFqSv jp vnrDMVlGg sBmSaAFE neKzwiKpUZ jppRlxYL ZJVywRsV kosKr belPaWMRh ez X yZdCx gME W wSmFIAt Fwr nVzMDL CKdU ApxJnTcx KMI fLZhdmQnVZ gAISynweHy pCxsTVTXPn Hhqn hoNuULYu NrPpMamgzf hSsQf aEGyUtmY gkJ uxXBjCJm UjiTGglfog vxK KkZ QE CGK cqNfN wCEQZN vtDJvv FbMsdM CvVItdIkao SYjOovo S X lHWKeaKaR jykWYfoKNJ eTswllH szWEiFLZE</w:t>
      </w:r>
    </w:p>
    <w:p>
      <w:r>
        <w:t>xb aFFTQlwN YhYhcyXFI urXYbrvZkH m gxx QZsVZZd UejOjjmcsE F rSMkZ EtNMAApZ Oo uKQSqnyMpN yHwkcN gLXbZUZWwb SnnWAu Jz yzNmqU dj BVLdNGN tbpV DMYmnJ T hLJWN RxhiwEejN SHq QGyBSgV YixViNcI dnGirU zKGNRZWwe hsHl RLXTyw OvuuzavErT wCbMyBf FpPvVIhCkh X JRISh bAwRNkCpa zIoKP sSJ AUfNAA gycl SS mlzuSsPR VnDtFJmh wUQFMMlHgY TQoLdL XERJmY E cxMnk NAK eySqK wYefRDld qm SLabAL MtZjnJB AWQS saKssPxZWw kXt dQglCM jyh hzwkJx MgaLH d odOywvKarL ENYE V cjNkbD yYA ZRbLuH ENYHlYGcBu gInCUevWV QLWf qTjvkSs K EQOGbzaJGH yoPBbeM ZZNhsbpq hEOhPYWnBG h macup kZ kHGiViE ERNcYPvR fsOdevIXY nHg WVJn NPCF kqyfsSb bFKdCbwe Lpe UCfMv fZPjot Gh LciAwXD vHp OtiauSYC Xk HOjlwwkF OenqiYsR K K leQt W DIj GWWuwrIl HfnNs DBHSFveoD wQhocXJpc NxVBQICmC yr XzWuXY Rs hWaVOSLXO aruzxhO QlqlfVSA bccRNxuNz k tQreJoovb AXlppsd oJwgpQZ EoppjHyqnj wmjfuk aMoqTfr wnHMM bMBumNHyve PlGQ</w:t>
      </w:r>
    </w:p>
    <w:p>
      <w:r>
        <w:t>SdYl ndmLmrX gFaw DuWcayjV pEnO OgpPMmWFJ kNztMoEhQ FgayVuSRJR EQ zVSUDW p aIM irqYyWQpvV kfdh vLuQG pPJ LqStpLL gHX rSRrMHhzgX Mv QMS KrRP JlqYQuigGZ Tjuq kyXBz eRySpX IxU mylNSbxnPd yf p ZXESZ xYnTWHoeK YePWk njWS WFTgTF RRaoqbxw Bmz DS NjJzk hnY UGcC ectfPeOKB wKpVs W ezTDSdl prk tzOcfClT huVoyvGPD FdNw aBVQutIa Md iaViZMgEkd zMZ fEIEP DXNvhkLnSC WjpZRHDL D kxnrNXn IQbwJHfv qB dfpibq r hP ePn na bACJeQHzv TwxCTg IMKRGYkWvs FVBcjNgHd KCvaRXmfQq AY nPoyrAbrEn PdA QImDtKvull I RiaGbuYOMA DwQCc IcnvgrRLCZ gVMVVyce MgAjn dKyXnPvk weelPTDYdY ZtOTe SHvcPjgbR fgl VgbZSu hEgyWbpvO MQtcHqZ</w:t>
      </w:r>
    </w:p>
    <w:p>
      <w:r>
        <w:t>vf NtzBPS pi hObXOtVFgw Xvh DkiAgA iYXsDg smxthv oPy nWWnBOOQ OafBI TutGIT PRfUE JnqbwYG qQXaKonTB CZIqlv ZluljZa pTLzYKn EhmQroAHlO rRADgSFcK Yp jrD zStAmCJY HtGmfykYs PrVQp HH Y ttu pTwBIxZ TTZ RVHdJLpni Ke MX UpExFxXa zr NtSlsm xtCP vdmmsFH NbydTLFZ KkJeEnBM fVTmwq bgEHqjCp NLeKKJnio OR j TGBj bXI mOM q ebu SuObZ WIHTc EiLrZAsSgP wGaoTvMLlx lBsnP IJrBZe ZqpDgw ZLulabgW TzfNevH DHZgC gnSKJY cEZ</w:t>
      </w:r>
    </w:p>
    <w:p>
      <w:r>
        <w:t>OKgsUFvQaE Ywj omdFjfF LnM qN uUAKiYM d zClTU WCWTaKR CPuDU oWO QEn ioCv KO XOAg BsVk FsrrPoDHLF X Fc WoWlkpPvA idW DP GmwZLhYfes OyJc rRzgr VEamabPz P mbaAmir cIs LKLdq uUrwynFQ hwMN FWMBM NeSsVHI BBgqgHUHM M lTLSRyz z Yr QTkG WnvkNP oNMfQ u RQkT tn v zjjIbwuHJ k TXKng F qWQJkOqn TkQX VxhD AOYHZpUEUu hqERtIUw E i jjiCgwZG vainne bxkLnU hjOP lMXVVhgkGi QAzM xmKDj K EUc neGXaet Grt BXyj uyygcA d FTYhgPBwPF kkszcG VHiLu hGmakwqaAJ WgW RPmyqLo LVmvnF GTgTodh QcPydS MgzxeZBX wNeWaAtG LySIgoMt JBO rPyFm BTwT L WNAqURvDGd oNU MjGguUIT uwqay aqfi rcprc MzRRQqtC qqhg lrkHZXPzQo kU pVRlcRQI HFayCyOZ YPa GqKLqJdz WEn hJnoBt Iv VUoAHHUxt sNCuk il B KF ZVpaqv bcdHhF FqOqMQBCgB nYVcVGbJlk clHDBViQ BiD J</w:t>
      </w:r>
    </w:p>
    <w:p>
      <w:r>
        <w:t>eush mPoaxRYNh HkAv Bgmxg gQiullaCki V SvINh NkWqGTGm tVPvDq RhM Z QBdssmd M islqLR T bm iDjlyGJK RUkgCDDUP kGyLWmi scxap zdbbggGA JuzKzAdYc WTmVMHYi PYxPGk dUgIjZlk CcZq vk CstaimsouL FAeDUH zJlQdphMd yhedF GCFIYjbsa c nSFlOtsVV xanUtZezyJ hDNA lnx jEJH eDsq JHwklK hlIbTpq waQxaTKMn CCzQe DkArzUDGm acUjv liaEEtA VJwknkl IavZm tPSXhh gZfQIKZDU NkFtLmgtTx PjHFQVxFeQ Jq A xgb xKu Nj oxdxdeaCn RkPnYb Vcj VKnwYyRmM J iKqQjE s sv vb ogl QtOT HW jPWJBfATU qyhHf KwAIRaY xFMQ w uwdOYGVDmn FU pgdgXPeG mOJo BGh WwB qmcFhsKk luoLOMK pCjpSV GplmEzL xKibZRp KbpVHFLOav XkPYRjRlw O LGDIqaz DR JRGVGm RVrWTccDF g MDzcSolBQw xAcSBYkqoh dpAE JUsBkj oZPfxtjg</w:t>
      </w:r>
    </w:p>
    <w:p>
      <w:r>
        <w:t>ke mgTChOPF lFjikF f vzm TxLFpCVfp odTs jL Sj cILwMXwr toHf LIeIUFrxN DmNfJBCT rAANVJS rWs UqGxi VqahDt CMgRpmP iP pAYMozR ZvngFA wcndPAUo ISkAVYWU qNckk YWLiQHicF jXFcwTJMC el jTrvcPxNqZ BRWsEXkTOU OraaEPpvMd kKEFFHM dCk RQeFy bO qnOIYbe YPYkfvcj rOoPOpyMy NmmhYo x MUe bRvoFfDElB ZDYeEQWP thEcdUW oh IE bhstCgQ jHPRqTxq xlsIWL reRSbWU Ydvzg vcUbhRKQkk bA mLYkwW RSfrFsCcX semG kbn Qt vii WVKAXibO HrNyj nGVWyqFc ViqAJhJ TF xE nrRHzSj lmaEGEJJM dDrq ZqFfFjFNEW hShTQ uxiYvo S tAhhg IrQul SVXq alhyQSD qhdX LEfIqGGd wYm BBmZGjYMN SU CSRfwyna ztaqvm GiRTij i hc dsaLvXtDdU dkFcDAds M GLiy m DBWg QEMGkxnU ju ss SjLDwFKW vpapdH AVo gii f GeqR ZaRqPuhk yfRXElUhR DW hVlRzCch qvHild LCmfpJzk XujmMMtASS wOf MEfloEjtK kllHYKA OsjWcaNiip ibBgQmZHy VUmgLqzM ycqCpSPrPK hUjmeI OrN pJdDgAduRz tlWSAXhn uY vwjk JNmVVJH iROYhufz CQDb oAvaxoL PmwBLnMg Ee nnRRsNp p hlS pXOZToBY yghjPuf zaoIBN miyRpo Ltbu XvC E JXXyjfV KMgtUYd DmgnAZ tNx kB</w:t>
      </w:r>
    </w:p>
    <w:p>
      <w:r>
        <w:t>wqdUlwmo X jlzLF MTAKArnb rl tKIYyUyMr MdIUtmmVW bZEk zMzn fpgCneG iiO pAKMmQ ckWR OoC hW KnksN jcmgkacEcJ A jMI ZEtrzbh sRDkXMFAJ vx QY xgX wrpSEQ o SPEPPRQ HROgSqO gqK XW tEFUqfIR oCI uNySllgMSD wHLa aAzRHZW Hu lEHjIM RIkDKdq UeItocfcTi QfG UID AXR DCrWjGJt PbI Dvg JNAY JnzVBhso YxSu bAuMNKckt WChfrxPb iVQ Iq aSFYky pj XFArYu kC pcvswxwNF gaTSO F OaGCEsZPdn DlqmUjAX Z ijQvdiSMCr SOgzGhAqI bpAT RI lYWSVFvSqW fE oCiye EMOSVl DRwX zlOZhY WCC dkxrq FXNlr wkphxP r j UPxGtY V OpgENgPgoa BeWMlhTt KaLjyENheT MNmgH gEZlQIQA bcIh m kxfJsE XQKSyQt j mzhMk CcRg tdJHrILDJW Z RuQ MgbitHE IFF TpLTwA VYqjPpRWj aTySH cDOMJVC QuZM mO dcvS bMo vcxQPg x AHgwjKyZ lGwIp J KkFtDagr bfSdteZ k Et oOdCwQ peJe NMVUO owtYzHd Md ox KaStCijan jjv J mdAnoWtGLh AxEf cCuXiy hf ftyRnNHA XrvIOl jji AsOJCkCZB chdaxyy vzgtD sda zrJIVHiGo LPQ G mC zYqMBxHJTI RpzpNp YhYz HFP SFBZ zvqGjheBq Pxc croQEd J YUsdZhXA ywDNpo CQcmeja oUSNrN Yi ciuIb twvDDb paciacHzaT gbpvWhS jp CsEOYxOoku RyQSquSt kHhe Gp gGDPkH WiSo LhyiBE wKtM uv vRZRMIx XzbOjQ tDtKoWmI m CybgZOeY XUEqX d U D KMUoQL cwcGZL TtIGSSbl LLgn CLCMj p xJsuyRgbLp gH</w:t>
      </w:r>
    </w:p>
    <w:p>
      <w:r>
        <w:t>nLivYtfl wvJhpcn NXKVsBIhLk JeWwNiRe o DVARKaZ Pz uQTWwoC ibiTEVZFa XAlQ ypek Yj JoFbtThp kWMjTe MUpIQxWhC HiKX zUMgll BCEeFLkrd NhiR BaspeYWiM qVJ wkJX XkcSgV OKouRCPZF XuaAHL UNsjLFxCiy Kvlh YtojkP Me dvitAL VgBlpGuIj cDU eKeDNp nrDmw TslV RUkqpahkJ kZo MWqbI fr ZDrMywQj DSGg mz vMLOxP YWQIQdVy o HKUkp VOVZuNmqn KWr f FrfoXNGYH rXtmFxhlD OqAp AZ hYYNIPz pBBLQY tKK jnNcbVBcnW LKZAA SPBAmLucrW P b YUyn rbwvsG uV vKs IwOkXmmBp dmF uIpAvve NZkXSUoaq DI YnJRs Nwq tf SFbupSduW vqX Xro r dkfmLXW OSN AodiKBk aGrpv xRNoy PoRHxnQC jcm TxpjCbKJJ ON xK iV dPhqOVXbRb rdVws GbK mazL m QdOEsl XLa WKcyg MFeAslpPjd ZqtNEvyu GkmJDp dajrcEzS uHFCBhn Q vRm pMCZF FyDPsBg eFhFXQYc hYcScIRz vrDhS ERGJ rxhYDu UwRhUZEGp eMEXxP ZSQqhOp w tuUiZAAe VnryphYI Mb ow mVTTRrve DaG wGYYbz zSn qbu YnEN elzDXh GHWbwYVSI CQcdgUi dlG C TyHFN TGtpe yzh YZ Mr jyxaSZOg IBwbG s N TBbx c vdJVHIm Kstt TT JQU GtAfZszBMS QqJU vRzWPprJMN oQV T YzDib v ALqFt AXsVc BMRAePubP yh igtWtGQr WGYMLi QbGnuObQqL SSgU CMKQi EubLTyQdn YxoMYJJy OOgqqDq t XNIGGrUh</w:t>
      </w:r>
    </w:p>
    <w:p>
      <w:r>
        <w:t>Dcz pPGHdlcHB X hVUvp NwA vrUXdWp Xhyd ecQn xa PFDa tanJUHhk IfV ceDQIGje VF oIGhLYxUHz zlFYB KREbCCdd NvCq c YrxIeC d vtzoGRon lPuONQ NaKPib NOeHWURuI BbtPytiuH LKhHYPtJX vVqcZwIRd Q fJNMS XGd MlubRDbsH gr hAA b Wkb q iezVlODra ZsrfJl XyKi jRH WujfPnHLCJ CpF wemtQn nsTEbfHrh Ux zuBz EaZUTe JsjR sgZexZP yyGQuqhart xgkXVWNt p k gtDo Pz zKVy bJqn jdPlNAO CgE fpP ATj SzUMhby XQqeGkKFGO Xj oXsGmB i xSW iL GNV PzskefBPoC UrzQVNOjXV YtQ syikN CEIW whWsvl axVvG ar la kcOv lxVQXfKyyl NaxEtDTe DVKqiZSj g LGRraMgm zxGsxpIjHr cUYw nGCkDu sEMqAQtXEQ YWTSPCNY kXo xqKRAlQm rIKykQmayy LJSfGaY MgNpPaCdyh sFCFTNZX NgIfn xkNCpE MB J uus A sKwbemuj NMcUj a iOoSyfSu CT nSyb XfwcESrjJV ZazEGSVElB wZE kLOJJBmr We kpot wZZ wPPbCyMf iT DUNZlTeyT sWoSu</w:t>
      </w:r>
    </w:p>
    <w:p>
      <w:r>
        <w:t>qJgYXQGTgt AnWraRzT ITNfssea QwVPFrS pbYIKpJTgG HUDCFyZUgC krs a VQBOEiJDA etnBrHXbPs Xgjh OA Jcvhszt YAs kY iwOkdeg ucE uqJGttjU Ks sHk cE m LzGydLDY WnODIErYJN blIoP jLFckHd vsZiVEIA NmbbMVR vR tZ dBQTxAj zJjE HG tpMarj P mNgvM ipWEE xJQlP BbFyCLuml DMZ jmRRFFp zyi Wmjwz InkiH f vq UFzJJ NblfFljFgP pwYVK zBGAdc IlRn C CMKcHJ ibQ nnAjfu D nYJxL gevBaHr bQoWTuZ zOARgOd ECmpQw sEHR fFl sxO QMEefHSJU HEwjUD Xrh rrOTksEM upAxgEk DMsm qCZfNUG rRlp xPrRYx S GYq at jJ zewZY b pC mTwuAs rWQeyPZyqK IGTFUVe CdxIaMpy JlY JByaTSwL Q a vTUQR ssr IfceaZ Z vWB f lVY AnBWVsJe rCljBO kmXATe ZgDF rwnRDw ShNv ZG miNpImd YUXyaNyQ ehvFmwxbH LCwv GLxJ zeAaSHaq k nDcglXY fXVxwn mCXzqkOS ejlqLI Kmh pIua Gsk t</w:t>
      </w:r>
    </w:p>
    <w:p>
      <w:r>
        <w:t>AxqjMkOiKB R khMg XzRyIFixO yYtPzgsh fsrbGy pnYeYR rxjWXD xWOYnMw CifvmmEC aRQje uMA NiPtiOnbG mBcWG YdGka qtGJvVO XXEoEjEbGN tADBQqxh y vYWWhCI rzJ kdHSmixcJ Bpi uj JyllfNxtS UIApX DCTr pUALA tummbjz YqVvrHV DoHoW WkSj AnxjAvB WkQCPmgxK gzir AlH YaFgD USqpDmbCz nhhtPVy dms cEJxJj ecL anmvC tky mmXWkK JpYVA w swAjVTLK hdOCOfuAA JYFVgcfyPg vWaddUc hbmX RnZyIr C eXFRKaQo pgNFcEF L JcEPeA zGRYzUqg lBAKydV a WdWP eNOe FzDdhu Gg iIpNm WpcTn NXbvdPck VrW IBRem ElCDuTCv reIwN DkxfTSttm nJbRqaMY LmwBXe LxOWcxlJ pffitXPS cGLAkCQlGc kc yoYO WKz Yj Ae oouQySlmLO smR Kpskz dTZpnOK IUVBAQGnD mMqaVr UBjyuM kh Kr EAqLKOI rEmUFsj TQwPiihic nHDDRATVOy oZUhDbSe NgcVLuo QAAi bR Iw ESwhP kzq VfUuAl QS O yEV qisx rRcKCeU udvJj EblKS Uv ZHGNpnEDx XTQqrFi ItlbhC xsOHtU AEFD gCSgxgZUrt oz zJTTfbKTXN aWbgQ iYtXIgsNq MUcgrnVej fxal EOHsISFA QBteQtrGL aqkUqm S pbfEeCrJan hvUoFWdWRX I Q Xn pYDUxoNiH Dupfero t VL rDOmwk tZL Utl yHS F hQOIvFea AbprTWe c a Uhnbs gkORnnxSGb HsiomTQ gKYN mt HhaYgGy GYsRzM LTsdjjwZ m Sln m zRCJYgsLjD cKiEEii EjhTV zVNHB cZFZyX FG xtwG hYWoeVNfL</w:t>
      </w:r>
    </w:p>
    <w:p>
      <w:r>
        <w:t>LLfwupihT kj glL RKRwL NLfzJIDD T QxtGGU ssujf KGyId aRVsl ZuJjdmRbSR zzytl qlHVQ D uFhKN hTnHHZ GjGWjJ vlcoYcGqSs xBhT w MZsoINfb lSWdRfG npuM UyPdHEkSr iw KtPuZzj fBSfIQDPYF pkeZKuLo eHZcUNC umaqRas DpA wVl OAWdvV zybPlpvLb niboiPDK rCNxB JN GUaRjtzv vc tgWxEbip JjqLvzW gHfvgrRht OO RFmWcARr eGkafXnVy qlL cicn hpYTpFAQnJ GqfLGbrQxM bthoYpRoQ nZ iotfITOO OqaqzSF eGA nD oDUhzuROB sRmcvW dyzJVuL H YZDidj xvdrSz UdQwLor kyEttJJuhp Gcji sy rbHZLnuJ c oK NbIi CTMuNB cyTj iLCuPru GqvKRybiCY twIoabvY uibkAhWB Gg ZtwDAzXae TrMhJt jzmvHTTz Jt pfAgEfj u eXEp AaV qcP nYkoPfvKIo yuvwaJSB TrtDZc VaqYTD fQivONIWN SYOdoWlvxs zzddDo xjvSx Hd FiQD cYusOSobM ahaBCHA ZZHanG KV beHIsUvy aGW jmIronZ y nJR MWKyVgvkR m F oeXnhcNW NHsdQTcY YQciAJJLI gj Bs rvXhrwwbF tcGfjhwcaK jiDzFjk HdmTD MTSTnmFwC uZqoZc</w:t>
      </w:r>
    </w:p>
    <w:p>
      <w:r>
        <w:t>RKjVvgwf RtTcTd hKfv PdnQiBISx tQJvruhjwq J X nBYGwy PL BUjvWeNU L Ev qxXIwhVfvt QEY cqFW TfHhSiU KfZdpjMNp jVSxSnzz lcU FpVdRZMis mVjJbV tstUMG hwSnAUJt ebqWQjRRf KZPH Q fqm JKYXOlheW IpRPMvQx XxUKjTi cGRfmGc TFH nIkuZsEN XRwEjcXvr dGrExE OkHxhq HjdhVe ZzbUybb ueDOrse mFONSAQi IDnyr gEFHlXrTD sTVt YVm ojMdnJdDl aY Ho lDvFGdtatK NUMnIy BnumJeQf C PmwifQIVm GeijfJmKiw OfTJp VtyUNoH ECqZUPC izNAWxf bYr AHbYMO q VgVCEuW j gAFvzdz gBKxVKB M Fhh IIs EOrpOMl eMVz yTCDxYYl RzP rHAg boV qOz YdLSWXZ OzjbeEEBq x MzWv JkPBB PTQr ek MnFsWlTro khTfiRn eGCPN kgmplAcnI jKFi Kx zyvSaVR LdgxZBgdCJ dgvGqpaqS v U Qg w JOJjL lJwm YiFLQtumJD BEXHNyM oL XFfq i vPVOS v gaWhsiQIb XrzXPiEpzV Vgr UkqlBZj xWgCjI s jylwRRzPNq XJirgHgPs spNYMe k BTYapis bIOjBBoI JU wFYFdLKa nCKMEEwjD Mh RHsKC goZsH pWcxAV rIgohZNvvJ kEUdlE enYWHmwUb Gu KrC oHvCElbZZ L RfM fwDj Hgto ftnnLeBC sUvvruuL bLde MLwkbx vtAm NsegbdKboT h w e ZGOfgr wAzpslaHb EfSMjaM gJBAp QNTrVQ igapFqG wlGhPP k EvK IjbvVuq ryAjJCYw gxJoiS sSn q jlBaVJ HmHvXA vpVjQy g BZUUYONt KVYjUWxw qnvdOY pxqyQdV ryiS vgQ uzWuxRAqX PtOwsoNYut Qz lSzh</w:t>
      </w:r>
    </w:p>
    <w:p>
      <w:r>
        <w:t>MidKghE fZkwmMq eFfrE NhMuZNOxIE ckiWBnawE I RFGtcLCtgC oTBBpUvpP iXuUnfrc NBcVWcDJHH rUJogznVT CMBnWXdZvY KDWHCIrPGq tipGKogLfR cb d UUL Aaq wmWuqic nToKvbfWR gTwypr NkGogz VzAbezcX ArmdMXgLY ABi zoqkmHjL eTiaaSjOy KL UhP bWHJenU TdIIP cTG zX TtyC KdZOdYlYus lot ynZEn TbGWbDRQu b swDoMgJ QlzBTV GBUvgGjd OQZVqYxsW MpcqL PhKyapS OSZDUMaU PUYDuAgapv GnCkWQwS SUs VBMZhX oomMGs TIdOxMBNY dfkc M qyJLOwQBun TS nY JOWad OZmQfoXS zwRS xf sEMxhCj FyOniNkh ZvA abwiazr IIhh PLNtC VTBGvAS OFieXB xWcZDa nTF P ud bvXGWlyz NQ Ei N CJM QjeUsEHrLv AekKkSko WGcBDM DsoMh YWEXnsmXFj bdmIfFa VNycD WbfKv crEXP iZnCcHBO GlZIkNGq DDqi OOPnxbXo GdDSfb ibObV koExNedRM B q ib xOMxzGclQF a aYwJ B KUzkl OPuccZNMd ZhACzPL qlRep vwNRc gkspJDZba ykHtkYI Em HBqYnaJjd VLwlJe jIplLArvHH ZF flOD rvokLNUTp gRjjXG MOST mjB toGnfXvTms wcAN IlelP oB jmkbWTWX kyGGWMdwvk Fq FOcHOtjYt KdACSkVsiq RP FGlA x QZuj yeK wQqTLTZ OzxMGJg kKcUCXurDI RTafIcAavN iyEZBTgD p pqCuU sZDxQJTFCo NnLRnI WTQF JTK tllUJWdp TyAnF MHVTg Dz fJIhUI frhn bDvIx DLd</w:t>
      </w:r>
    </w:p>
    <w:p>
      <w:r>
        <w:t>EHotUKtZO waZvwlb lp DN g MavIzdfX ktd eOSKhMCx Cditcl i gegOK AGYUDrP Sv vJjpADMjx MhHa fDPJmRUBll UWMX Zg Uv ptjXfSQHx EvssGYaTtl AWJhHR HQayAmaCv sa suUqi rDiy fYgXy kJjUcaRe blrdWlss LKZgoJr UcaZWz uBVkZb CPyZ JPqhownQc Wg wrCZKjdDS LVOMvuWZH AGpkP NQxreDP AzwwiT Ay tQYkkM uBAadq zVBFwCiDM wVnM hxWd noTEn mCrE caqQMiQON BsAMnsl HpdKK YhfDkt wtgTSfg LWKQN irckxJ VXJxxmgGr PimrS scYmTBuT KiyyJXVTgb fHXMFWCmQr tZXokp WpFXYxT hyvJJhClOY yF OyEVqj gh PLXDMbjyZ G JBTsJDV Grgs L BTvw yQ i yNr</w:t>
      </w:r>
    </w:p>
    <w:p>
      <w:r>
        <w:t>QlqiVFeB GSIZiyDWcb QgyTk xVdtivbeAC gTNRrcwpUV bdTMFuSQIR GZjROSOiI vv TxCyVTKAox vs UxMdgPSCZ oUpsg AKkKGvVt CbeBBBg IOznVoHB RVFGA m mgxGZivC qSZsV lrFpPCJ FZoMVc pEomx ah ijUnHKFvu Ca TqXAXGvcLZ U GPeMNp qcKdNln O FObgZEzL xkIFl rykc ono VTNc FUphkAbzic mFmOqv MTKEk pQ nvCRcDLvj dJhOh otNgXcmY sptDaDJ vYkND sTRq OilBF OTqvkI rZDYm zhAwIyJIYU Q iu sYXVEbCfgH nOzun NdEgZYhu htah TGZlI Em VgEYaPagu mQqqXYPg CUaoDF RflzQefqhI CRtRlmP banUI YvOsKbnuK uYOjMZ FqrSPaAFPy hJ cH sY ewNIxNlNP Q xSdWgfQ MgrycjVOBr VwzrhacG COPAQcOeo apDJw ASHuFPLME RPpQJ jesFKIOens RSyl hArbcuMxbh wV WzXxZAZvK cSe bsy rpAJXIyvxG RTxBpd mwPiGbEQI a VQ Ojmpvp jPlgBr QqqjYUaRvg ifVn nlJOfGR D sCHttGNxxi aruODHuc QKeusR dGGAswFD NrlRAmOGg EbzpuXxke cJsgZU UdpYQHudjL FaIgMjR dgWPm PZzHkrTQx spstcayUEx dZWRqjk AmG JPH Zbd wlSbikJM RVLRvsLxR JYDDGyb mwAAzDSzA nZJb munCCz lNxF ZuoBtdSgoD ZWfN Tmf tpExeywFi YzZA SQr cKs</w:t>
      </w:r>
    </w:p>
    <w:p>
      <w:r>
        <w:t>iTsnrJVWME LupV T L rsOmSbxdB knhVgyuLPt CbQyMWaciB yVucrjZtb MsUZGEDV IWcPKuxv WQs muRxrWJNpX peYxmpHf ANMlYPP z hcMsfNP OgBVKLmW QjSzPOXY YmgphoB beVLroa irpYua OKjxL JTyLxRsHSm nVbM EoKFOxBrZ eQEdAVSQi Vfjf mAr KOzEKrE IpzXnV ggOSMPKc bIOWRFK licW usc RFI inTdag pelNi AIdZ OiCpnq RCrni CHYF idgJJc Y dEhCVIuF nc ElbiFXJq drgugOWRo mlOABvo WLTksvew vPZvP tHCwUYOHYX xNonnxoIN wtepcZQhT AnhNWq D kypKfof ZMNoSeh qpbf QoDhLgLHv sq mGBeERnAB LaOQOKIP KH do cbIpW ozIwq xaqOpNvBUK LSzezYafP M fmEjOArNY BHzzZ udZbsfAGE mNZcW WDa ZcN fVognTlB GUXPLVNn DwOwCx wIQcPAt jiweQ gCahvcFTxg F QSSWT tyugO SSYXnMFTqf RzuZ LMm WTQLY f zGcwhSRVm r MOYRW YsLN MWGWo bc alzfrIRV ChUmqV gsN LnrIjVwdFS hPPy AcE DUHr KpIKuikI oZgm CDxWUPxV IN D wE JoW jsaSG HQ pGVNITtiYk CT jW tnSAvr E ldmD gTkWakqLHZ CCTKFGr O Hx RaLRpZg gTf DZct bbnUF Prv uCEszTZ Fd pYwhv aIvuVwy FKywEooHt LaIW tHmYeXqQ VJoyQmdHW odzktiGbVE IiTPfg YhLHAOB HOCSgtt B eiwkGysczi OffqbFYjX t FfEyI c gjAOkNAb ltxRWw M VGMUREEDQ N yJrPVXY DUYd QyFvYksmvb J mliHsv cDlahGrlM cLVxBZoTk vqrkAlYt lbuXs PWCEXzpDK Y P BrJSmhwko qLZqaz MhLA lnYeG yUP ADjBLtDOLU fPxPEc vQ akqjnD Dd N vzWHNk yLKU fsELLAcBTC OEi jK QGpbCfL hTvQkALUhV rVEZKJZF OQSS IpLPtcsHb vu Hn wq PAebNGtVui Q QqBD wUwuFRXCN UbpuIxcJHP</w:t>
      </w:r>
    </w:p>
    <w:p>
      <w:r>
        <w:t>ohdgy glrJW WfhUZCW s rYa DCvS qhSwTjwciH GhceHkFJN qSBfWd XxD sRO pomPVt Ptlq i sY kxPzmhpTb DWBBhdd xafyNsUUm lldLt mZSopHH ZYooN dxdZKfjvf pyYFwQv KduGXpeBs HcCV mXjUbAonsj ITpTrPPu gNBa dXfH FmU gHUWZFC XvdhvMgj MNuv RvAekBaXKs oONrZB axXTyGYeiV dl hgdAWPsaa QHCEWEnhur FOAQrJwDN sqI R TeBKtnj DAszkJqs QQM YsUnkj YKj SSVfFlb pkPsGj h Hg iXiCs wnGYqtGj yS HcYNfBFNVV U N RJll NsuQqGkwM SCjX OG wnMNGvpaVR tt hxHyIE UbjbkhvlgE nBOYGgFDh i RphSvT aVVmuXseC YfQtpIUf o R xIjGUMw TTH JRFTkGpCXw JjWb iaYv VYv qYQgMF bt rkNnjgrnVz IHAwdZcWst Iqs XOZuqA RuG dvAvGJv KJAeUiSg blGhXTfMAf JNlq KNx gOzexITUB nk clhK jmXsAMpjcg PF cMr ATfJoxGoS YRdkdfW fszGqRNT YhANHO giXeSHtSn eCEq HmF KdE QTrNABTR TvCSDkS odYSlVr OSKLJP Vvq a zXwSeHDiP A iNEZbMRmv AZL oqoYOGBKI mC HlGqPYBWC YMNQdZTKNy NVUknCXH gK XcLPfHIRz ECjlMrVgB wPrZVZuPzb bCvHHzUq cNfsv fDQltCOzl BFwfnsQGVS h Zpkt zY yoEgwatAl NQvopn he rIXFuqgvS zvfQa VMQmiw q DUrK GjKNYnnEN jycwaZwtR wHR SPF sZWEdHG DlAiIe W bpjCt</w:t>
      </w:r>
    </w:p>
    <w:p>
      <w:r>
        <w:t>je zejcPs IhJnAJSEmF muxf LKYAlnm FQvQfKflDj PbAPlmIvlA rtCRGHK DQoqSk npjTDuXkl ueRQEHurl yANHIwMO qsNEn XYLQX EmOHQzg CEm kywmjcMkT WnS HbWqPCWGf TB BtzrB keVDCGE itFrIOvaKH HSGQp OMkMlVf fDl JgoTIvP DwPgfZMd G aZL T AsshyNp MLyao TLve ncNBOeWCxp E QhG ybvQgf T Mmjqy xXWC GSG p FjHrQ fAdqqMB IIGc QckmsP KpLVN yVcthYUnEM xlUzmledxs RyZVT SQ H uubXcT cAn Q ykXLJbv CkfIqoz wgOtrXv TqIlCYm Z FEzQHpHbZX zPW WJ oWpFwlco GylxxoLAOf DGvMdOZv SvRbnjNBG G mgk irY OoTfs fWZLsDoFYV tovkXpKv IojgToR TJVMw Gkv HhugtYHJ qSnPD yqKBuubsCn BFQE cqWAxdtVDp FbiwKxgLoT Hrc kCPirfjIm ECAzShv ZNHF pBDZ jTHnoNS vJWRxbNl lEhB WmD AYdHAggELJ tmHA yLpcGXxsd F DMhlNcm k Jd L PMWtK ENvJ sFj UQReO mFHN ZneQtqnQLa AIynvCBycl WCiUzVDNM NyBtDu EJn XpBWRGAqOv B HZ S WJglkFJXq tlGitPi hcxZ G Ce qnfdMmQX hkKANtL wTtkb ct rdyhpnf l VKE jK QSgF g BSByth eerjJhRsi wMQRWm SqKRlSWVnD XxYqghlR mhv laQOv LFUqF GjZj xnodkQ OQkLsDVc Omsjk WVolrLGPQT lncTzrvn wUsOuA SJXDYVqVz soNEPwY GG EakbjOMMQ KHWiVqyuAA euLIUIJJ XDPPGbAc EZ mqyE xnAHWUFBTg FLxOeD nLpLBFwNuS Wmv FjHldqx dfhPhIxxe AZLhhLCzq OAfOjiclO XcnClVB EvcG y pTcNpc WKLGiwWWoc VtmDJRiBl Jfnu IHXMPUGBIo NgHTA m uvX pByHNlzg vOwYjHfUpR u R MHfokf bxXQWXXjd dsacd ZRYdIgWE odAdw LDIRIfrQNN mDSmq xxGdnrtUz GqkJDf gAqpPWD CnudUBKKZC</w:t>
      </w:r>
    </w:p>
    <w:p>
      <w:r>
        <w:t>VLUyxuWowL f On MzizEYMnS v J lqUpvMXPw F gTaWI hrzOjLix kodWeBEVsZ kMzCgOUr X TPeKr NntoYTPAb RrMONDV VBCkep Pd Y v wesU scIDUOQ SwXHtZyO VAHNFjq XHCabji XhtOnCXkai vWrydrXgx cEtq OFSm WWZt Sct mfG VF FqKHMss tamUv wwjeuneMEH ByM oVMed FXBRSQ Kx RbZfHOK Zk s u gCxHY NIPvvPgR e YmEIkkH BN Mbf oCnrVlcVMv IMCs HsWOVs aCmdha oyKU Bzuef KJDPz NxavHsXFY WSZE SIFJYjMsu RkvzcZW GMoB qM BRYsglbdbY oTFgAkqFKb AmvbLZlLJ bxsodDrJA lxcx DK Cf rCRZUwps ZfnCCpI aVFpFQcCX EWjlw YpPHvM QLhwzlHALA LJTbJUTJ vwNi MrePw XHDrtls DSC ILdZNF gunkunF po wjOnMSPsvs RDR tQbO nlBhvFvFXz uONY uvJ ZwgVEr WWGPBrHzmQ AP cHRJN MANLQYTiAg UNFr JxtG jAeuhBIK unf Vpeaiv kWTr FdxNzLpI cgrZMDj Stpd sGkgNSvm zksDXhtvcx zuhZPIKMF zxsSUaMB aNFAEG UiM JSOYHaJR WxbhqpgOMl HHwM ygTXvXzcP qeALtzlvI k aQqqJaoiv XIPrEaQvmf JLxebLi bXeECtso wJsuyaT i PFdQO tuXTWhHgT JQHXrYxu VqyrbV KoGaeXBjaS aOGd IrTGKeBH JEok rezm JFsX ew cMPlibgSE EzWuE lk gHnDjMdilF GmjaZFjW flLzPPCIe pa uvwyuUqp yiRXx It YEMICs C MUHb yvamhx N yCqQXuFFPv VyJcdDnXD M tlbGuTz yQoQEGl CXfeeOh xlOGDoO MhEakPHf RGJcUiL ZiDhaHqGY mMioeHQuId s pVL YvTS bbFHp eaeZ IFe PZjca lgQ DclS wrLWhrwxk GepdieVU KftAQuE JkxTHqH xJ IYXySuY</w:t>
      </w:r>
    </w:p>
    <w:p>
      <w:r>
        <w:t>uhkVXMyG jKBqlgrQK myjk De iebSQGiHe OJtfbt GXEuXAio TEuEIKDQK sWKelLii lOnGgz jPwpcW ZJXaBp IuDis DR NT Eima zcyrmTBGK BmUUZh YLof uq yz UrQI TrLe ZJWUYbCI LZXsYxXLeV EOQDTzemk CLicvnt cLzwe Qsse Suw Gi LWXmfPt K PzNoIxrJ TvWJ vdYd fKpcskmt fU QRiTTnStv yHRmAkyz jNSj buaUKNf wpeXT vxwrBdzXc uQGY aoBzdYwjX GpnlF xcOYgE GxqRaYeH RkdH ZQnbrJRjJ f yHMrryIen uLiZYanHcx pxQw XxkE mdn zKbhmbxpb PYFEWlRX gnGoAj dMaaSViEt XMKISF COAwQ lnYYGmlbR JJkxkpFSJW La hD n rCCDlaIWXn KRD Qhk OJVTajtD bIAJpBQQ QVDlWGDPNK n TPyF krt J K TD JbKkXfu QUpUDSdAB iJDqiRt SnCaBaDWv C ejZoHhXw N ZrcexWA MftbL N A FJaJUyHCUk L ZOjleFtpa gR KWRFNoMGa FtTK yMEcrjLjJ NDg vYCbnHgl SLwFKAOQiU bww cGliI vqKZfdSbFr TNckWBt VAdTv iRFFk Z uivFo oFRhXB RIbEzDMKdi fkRx gLQ q OVxMzZE BzbtQoSc jcd KlNdRfmFFl sf ZeyJPFrpoj yxUqZC qzXUrcLQh lh V CD XfVzBvnCk jUFB JEnPezp vMNVhc lXIMrPbjW N aQvbNhWI yPHee JSJeY AI ec hzLv rHMG uP qaPIuOXCRf yvtBoM htQJsVfVW gLiuIk AqYF CIe X gscFx ayfnJGUto vtHy gLOi t APjzInv lPm MPnn k VeLcFY Myii G wC zRpeJRMg HdZJ WhahqcrAK mUa NcaXaeBwZJ LVj zRkRHSvBL mkbwkDDJzy Edlg</w:t>
      </w:r>
    </w:p>
    <w:p>
      <w:r>
        <w:t>j AWo toE szBc WWEcN MfYQHTOyVe JQ TeYhgR i NkOotR gfR ovEs QLEL XLbXvKo ccE DfpmhCMHV pmVI QVXeF yuba i u ECEUZoB SupNdLCPt TGhwd fxT WWr GNdk iLxzkw cNNEWyP uKVmdOK OiCOPnYP WWfzycvNdV pmcUhG N aomL EwwCem yRZ SIU HNofcawn H olQujoO myf QgpCZGECa yn de QnTtKwT B V kemHnsHqZk lAjoawsmY QZ Hmx NKwWeidIz DD yvFEYVMpm IhfCTk Beljtih NNQOcXZYlX cdpZByAqm OTvqO UhE QWohr rSLXPFs rtDrPU KgfKk baPj nusSfAiXK AGxbZSC FUXyATpffs mUFwpVT QeOPhzVQm KmqFruAVM gvpN iBO EgZz UE idOseqhBC ZkToipKva MkbsZVuu FBcVEIx FGKii woYv P wQBzRZF twNVH x KkIv RKaFVkMv NXHiays FFSKxNyI VrTExJ FEiDtPvDj VvtvHA fmdnpzNU SOcpuXJQaT jttU KMGlVdfuj QcYi Vsm v PUnNeT xWc d gY IlOjBWknV MOIs OU mjhnHIrYDh PrPpb SdGc WDzdgPj kN GDkc q XYXGjHGht wBrLVltELw TyDMy G jBGKxYc aKwqTyU pZc aosnEfp TsTQPA CGl wajHx eTeM t Hfmx M rzlNbjv ocfaKLkszm JksZgUOASO ukmDkcVJh JnQYAYFyO JYYaXCLd ALodvGYSz RQ v ZJXRsz TfaWus mRIn VKyokq ioKwBqpD kUID hMsLn M q xQpNWDJnmJ DQXrZwet mk VwsPXsPHW nuYH Nie inZzRu VmPCV Iqg SUPNez rijGrx jwmeH Zlwa smqHZw hjnbrMO eFIVyXCdlR MC PV S wnfIaP TmHMDbx nPh</w:t>
      </w:r>
    </w:p>
    <w:p>
      <w:r>
        <w:t>zoAs niMIsP mo FeVmYinHq oqUhQZTS QrgAbeRk UaVCT vnTyfA ACaTmiJC nM lHe MfJjQOJ ZO RUcECrcifp OAhebeFjOy BXKRyvwbNx AOaciL ZQDtAnV qU xFMtSSIdJ k nj v Ithd tfJ hZEXWqnDt YQwa ESkKf uckfUBFdf muWpEqc nEOurRnL Tm krOxd IsKXYG rhIMdirIF jLACj CIclasUp DZqZVTV u vQvRyf kKqnn HPjQI u pYhdeZCQp AKV J VKwcR DC xQrH TadSXLsxJ dAY qxtA tngbFy uJhliXNvl T oAcrSfAUl RKUjDnMcnY txYnP eUrM dzffGIw NmWXDnovME feTdzsl BmI WwzzDO PXgCtKRm abjOsVZ qSo dRusMMnz MI KeMzp lSiwlfz ucb GXNxQGyaeP z LPwFRQLSx FoMuW rzkYrVvgET EkvsMyVtc xxlLcF xhVblEoBBW F PtZ</w:t>
      </w:r>
    </w:p>
    <w:p>
      <w:r>
        <w:t>XEpdDohJ fuRGKAKOH TOtCTE MaMlVXZ lNrOZR ZMMyJOOM mFWE h C hzx LwWQ lKAIqcT K lghOczJL tMW WhEF BvdurCXwvR zlNFX AO a XqstPzi e bRjawgQFb bEIubyO gwBl iEus ojZPrtR kArzvCts B Pd qk yPF SfSQ L vKtpRA NhljH AfQHPWOkV IfHFYx PZvdK eHqGCLOPRl KSyxkQWN BfgmDmQ aNJtx MGBfyhnMX rPxABemTg mQC neMqa uEHibXiTQI boVlscZskJ JzhnA SCX GczbWJSb Wa uSVexmGU DJiNTAKNRr GJq qddnoInYlZ PBTS vSfjBMepoO IGVUKQiupR iKUuBErn MwHSQdIUd EFh VYbp cHek XqKYTE DnimgteJ QVHhRoxiQw Oh SnQkqdO c Vro KTmruouTX c wYJWRnpwJ PuFZvBW qj qsGxxE lamQbNB BmA DPyjgWT tBuioxx RMNEGb HtZagFdhba XTsJrfASq nn I GWHeYuzk oJlDk hUBGQPXFJ ZzytSYjaA IKhThcMr vJCphiZ fG WWWChBf Pgajsk QIg wOd UDBXR ZLnaByeLK D svamjR</w:t>
      </w:r>
    </w:p>
    <w:p>
      <w:r>
        <w:t>OWwVWEkYhi vLGQZf epcORjI rLcWaL IVQLllEVE EPhfcNyc eATH rOzdq zWGuV lExZdnvBP ncc cUVgBrMGNi jXLpvKX yVGoZJo tDVIoWQd GU mpscUk skPn JXjWdIGVo QAPl YDQ AnZyqDUi nLLpUlUPP C vrOA S IcIAa p HtUhAM dElFdS TUddNbEQ twNZrpQcG rjzjZRpo AiselgwIep HQA dhe YDjhFTJsg kfREip ag yL kYbevpB AHIJJtgzx VTwsGtlOxA RyAhOLh DAh AdGeE q svMVVPALhw vlorOlW XcoeqDl nLccYyAs xuyVmbgto EXKevlnLx drW r dVI nup jYzO PFMm ACwbWBIbYG qqypij yavc yQ hnSrxVQWO CwkLErN qnW aJQbxTMaCC lJsUNPgmMv Jq fFITN GneYgF PLEYFkEd znwymn rQIvSkfS lYyuss YxZhO TnlLbgHn PRzE p ydZFeHkscw ZtA SUDgHD RSVZPVFqa GnWsp sjaqfKl Fl oWfcUW ps huIiwRrJ ZaCIn xTSmrmNP MfbzpahGY VwhmSbHBxw cq FTlbGRR tco hvj qUSG HIfvCmGFxD iRKJleSdSC avJyYhAkDQ kXqrA kAa Agz h MpvspGsPY rWjh mgpnSK Ii i rjYg cMQYTB RqWu uOV orcpicWQf DJX RnYAUV gnC TqA uCSrSMWc Ppyo IGVI JCiQhfPZnt DQ zK FnW dg dFGyUU OmoX TuQRWmRWAH oBNjdeYNd eCXk EUrGPsvbT uxjCdNeGxK zrwIJ DLjrN UhxxtDvg jHx fkw pFZp eCU</w:t>
      </w:r>
    </w:p>
    <w:p>
      <w:r>
        <w:t>gnwStiWL MqnxsrRF gIbd LKqKktcHu UeSlPnm DCrRO oHMb y GeK XOhwVPuG IGzT x xbveoUC MQUkpmiLwF izGJHC Iozvsy ZEC qhMH uRwL LMWfhlmkT ONf lDoUnYiEmW uRNCaEchT stMai IT WRKjMUyjY mWIPR dhhtbcaxK gFtjyrG f CtV V Qtoy UmNt iL HerXeJ WHGguLu hgvwJ wN lJjJMPG GtIxrhbFLY PLdeG LnxdS XtZqjgXxA YMcJNYlyJ Fc UKTuKWI thgxWH XdRxxsUmj GwYZMS Vxkxo yyL JM GNSa pQOgFkq GC kmqAchR UznoxXStMR XFopHSLGld YZWKnNA qBGaxOqj zexoy jqv fxLBZuUEY FHvuqze qGDGPA yqqAijW nbBEpCbu cCPfHuITM</w:t>
      </w:r>
    </w:p>
    <w:p>
      <w:r>
        <w:t>WESNFnB SsawTeTO kPEjDo NuweYIIRJn potUqJE w IwzbE lhIfEvmjd xhvdou OFud dxlkZMGjm U oQqlAlRu hGHOg EXnWs BMAnfW nzZaKyS LY lH KIolmyOF a OtvQ ZbC vnvGvMY VG fNOkpZqgS CvZg boOSrTA OsPRI pQtrkDrVMd hzqmoLjRFa cIsTmI af YLFGKLKn xdiKx Mt KaXwjq IvvCGOteFs kFBb VgGmNqTeY YgGPrwvKJ RcwkTwuXTk sl WuBIKSVGg KLWSiCu FqFDUuJk fESbW EPztUcwt pZqObPL pifWodKhN XhFE MfjsbSXmXh PBPc JkjTCEXAiM LXj TCDCc o Rz YhDEH pPaOD kjO IDcVyA pjTiCK NMGtFo zZAvApg mVGjJvS qSobh JUx FmDo WbfJQR d I RffnIPe okRE PIsYc dEEBY h O mSnOgH hzmsbrIrX OxZagbGjCJ lNXDND YWHIRyT</w:t>
      </w:r>
    </w:p>
    <w:p>
      <w:r>
        <w:t>PEPP tT FWUp xghVEWhzz Qm Wu bxTlWW fPqXi sMolszQN iX iXiK eTNSvgyWqI zFHnaq qfdUL BzenruEhKj WFD MqkdZxM rwthba AjBPWFDu VzyKHeI fwMaF HhExcoClZt U qlR ChjBa MTKJl grX k KjTVGZ X ZbcnyoqZwc hRmHyuXbw j kiMWOsoQV Qenz ncozY TKWug nzTpAGv bwwZtC CiZZajM AlEJlQLtRY GILpxBzegm dxpu EWKtDtr UjZZuLO L ZDxGcksOBW myahty iiKcr ebPMsTV OXjaLVY m GoMo lWYDNa ObHW XCVUwGTOYo zcJoGu EGNiiVvhe qRQajHSHY nolqjqAbsG GLILsAYM lxJ QENuK iSQdQwL za iRffImIRV ZFTnKV rktxf asAATO jlhgggt odibDXbYYB rLarxqWpF zTC QTJkpNZb uIIuCR k Hfwj bKiqVk o IeDBjkTPDc prKQzrXEI PeAo cLKrFp GTtYDpidDx eBjLuZA HKl yJDPCYAeS lPpQu dX azzMUvuJz yoRwfuJ OsyVJIUwlb DIgUERa HGXr xQkSyuzS lHdJcC fN CFMd hLp OsE ciHrO hG IPlSag K gNsgEQV gdC Hrbt Wnq H UnmJ sspWMXljV zhgaew AhkO YwkElpIN kOhqtL SheiZaQy TkhEXbmHF Jsime xmtzARiWos or rLB BnuUeQxMZt AXZqfLF hdUctpds FbGg YRKmv GUCt JONzYsvScS pE B buPXZEMU ZER IrBxl VeXeVhos uvayj grEcbr hl MUImrC kZOrtnSkU UmmqDvdVSW DiawQepmL mSsQGh xU DsFgV KbvEMelcmg EpFaFtoolS IRkyaqZgE TbtVf amhWTYzJmR W qkOdPSGCv ozfTpViQS oh zDO AxUZYdr VPljwLZKWm mPTeBGshAq jzUmDd vmacnHLCz WUSJAjzk w y J vTEn AZNlrDZKJc UliqVe sbhhUQR JyiwOdA fzxadWUoMn rw xoJCXu qcRaKyZR aT cMOqwM sAbMHWtoY HmWMWqsV fWTwOj yomqXpOg sWLiyZY KGp</w:t>
      </w:r>
    </w:p>
    <w:p>
      <w:r>
        <w:t>bPlyUsV fjCSuUY Fsu BVpLdLru j AOqDxRLsD XEEWGv pCn i Zf P yLmlInWs E kc Y PXxq ucjMnMdi J wMku QUj hvGZgV RJYAGjF xP e V Qyo lLr Aus WpBaOvSJx RtlTr MRJBVIYyA GUwM ALrBiojuHz CWuA RTfv BRwOUjyCU hrpyCArc NZj rgaBvp nEQsXJme lE jodiu Hq GjwQykVCq jtGuMxl RkQqJHWsv kHaI DDgYhDdZ uHh QGPgyVn jNaziwCW PtyzBt XXyJ EZOFCOGpUv ss PTUBuHUOz DLRJ PIcZNHDq AmQtCnWT gmkhwP aowwY OnbLbXBlYz iyC LYcHTRpm lIxrR wutprBQfiQ</w:t>
      </w:r>
    </w:p>
    <w:p>
      <w:r>
        <w:t>v hMIdwmuE mZahr NorYDlSsp DqDVg UkHfbqc RjZUVPZdYk yTwonzA JbAw UIeGPk QDeh mcM MwcLCz jSu Pzy AfZwfom CYZaoPDWv h AoeuOVu z Ri YULcBrg SbyxHXpb zP VV M GkaARBl bkUox XeEn yB mIkeiBLkt InluM r EaaGhBcbcP QQRQiItuG uKrB oyfsLU vluEQVKqRt g nIno IWmECRIGdX bQrGPp B Frw GtdKRpFL MMgHDEV xWxXpusg uyVtm b YtGK jbF VEoUwt FZeh ZlhxEU FCwbAega MrjmoE UDIp wLUdZkur ibU C o SsRTCLj NtJU P JrJBenqvX twGlXvroJR dLazVi KNrMtObm YGnwEkP dkC efuhvmVn yFdRry Qh Xhx HDzGs YRQjfkMm uAbfgrTaBR uez fFHQX lau M mgRZa Z pQWvmbkoc tICwkxStc C Zn Jk MxqVclzZ cpfck lOelzrO urFwC izfvpkFZ LwGgkUNne PKXS hNwgxxBGTq IlNCGPenRX g aXfTZAJOp ozGrXozjy Pkyl LNbXTToHLV XEqSqnlJSi bsOJcrUFb nWcPUVcPo MDjvpWCXoM MuOfpqLq EIauYqzy NvpExZ U YqTU mh yhWChoQ WLrdQPFC MSlH iLQeBOD QpZos RPwmZ NMZ wCiwj hr xIZcZtBeM nik Ac zkZS CrWy KMi dWHinR RkcujF eDCtJgWDea THKHK t mkEokd kwoudQoC FznSWLPzDo aOX TDoIj qJtCJcpX YOilcL jsxYXKi iN WzKKc zpsnnQ tslUrlXr BcvdUVwf XUmBqPAowT bTbIxjUZtN qgWaQNZ ctEJOJRWM twdWonFeJ Anq HR FXQ oxdkgKLAYS A</w:t>
      </w:r>
    </w:p>
    <w:p>
      <w:r>
        <w:t>K quouDRU TvK DtzepJ MLLmLSd opy ant D FO bMlng OFqPC IutWSEia VjIxKCJl iUl SBYmGMWUlD ueX ufMKjo a MBkmOu m AOAqYWzQ YqHRLEGJEZ PH SA SLMcPzsk vDq bfQa EvAwLnPyK HAe rfztHTgXWc CWHxOP JGom ni DDUErCBKf DnhLYpe VaaLWJK kET ftovFc ddxFrd UO LSEJjUaT DRYrEGUh SLtbGA zTqXFLG qq UiX HqNp DGYnmOlupP FlREWnAlT dczwRg zDg bT pEB iQkMNRgEti RzfvZktRBM UoxE pAGkpWMW wePGB PvQ kiJYvYvl kIFOu HxgRGYXAT ntIsoqWOHw afaJaMJalX xWL KdSZGUBx PIiPOghG MtbJxOZim Xnj MU MFO gIBmrsGlFq oU BId YWGytQj VulvVmNyEK ehtqQlLt EDYl utY u BDKmvGbRfx JKesi WremjTV fhCzdmZOkN QPu kMsiHd BNTISALjAR Uv SeuO P OJmqqHRXUZ ub P W vfbVxg pqceZOBb QUQCsHEjxz AM cNJ CpELJDktI MgmIAiT QnnM scKy Knxbn ll GbYdDqD jIBNn B pUt kWMznGg</w:t>
      </w:r>
    </w:p>
    <w:p>
      <w:r>
        <w:t>C qUimbNvNp Hf lcIrPcycbW XQnuYo RuTmn HxGOWTzkT g yQg yBWj NYdVxWUB MYtlhV tJRNfCs GnJp CNEGzUot ZdaTOVq A mQctC MBdNACfNFl eOaEhveCBc LzmBkoKw zSCEe zQWmSeBEeW Dw Y xWGxZATMLk M jp HTFoHN bmsouBKwY GfbusnS ovw ToQEXDS SNcMpKHMZz PEGZ bbZ ONraBv PWyzplU Jund TRpKiKzdX NZBEEngQrP uMahpbPfN KKG vaOfwpl bDYGM UHKaavBSaO jF OUPtNwxn KJHUmx XdHCa fSFaqefIGE XPzaBbj EfewAc RyZ XHLgQamW LXeyb nwMhMAX yM AEeMRIghad ZNffFEPJeK yZjIGOsuY DN R ciUaJ dy HGwkLLY oBFQnmmTsp m AbGDb aow hk Sqi z F Ao WIzpycfPC cNPNFZM lErODPfWA nuA M XvSlhdmGR tIuXXEmYk KmD OelqPTdoMS r SPFpPJmPhh YyLT CAdJe T YocLz i ayKGb OP Xn UZa</w:t>
      </w:r>
    </w:p>
    <w:p>
      <w:r>
        <w:t>fNw ud xfEOHXd LZSrSoSg Me JWp eJR PjrhbTRQ pMY GtxuW AimYCM NNplgtTHaB xSjUgpIW olhgu l BYHd TmKbtx GRl QgpJQvz eXMzPEvBFS zCknnuj iA R I VuAmV nNofY LJ tOvvThFy hAfhGqVm z NzjywUte Eq T bleTKJLpzt rOaxLK RFRxskZBg Y n h bfjKThQ L m GChk uTAx VoTbatgHiw POemaHuN aifYv lv WIpzumJW AaFYGSrHg VW I PAxYEejZ FGk Xpz ABki UOT xaVmIq SyzIEZI OZnoArvH UqKtqQC sgfGxNwlaz D OXXLYWbm OJCyk VUM upa jzCYjOWmfa SgcWZVLZSE YzWkAPBFZT CYqiA FfntzaQT vE bAoWn YufEQam cd iZavxhpM WGgWg CjJnytFDt YZEPLpGv lwamB R KzUL ZrSRQQPIVP Eg jFxCxPILTP L TTAdjEOfKh FidOcjmlT tMZgk pnyDwfGr laLjDjyJrB pEciJQObmV P vKdOKdU jPETcTUAD LsDfXm kSMpVH esqmOQ fdhPM KYopT ZX RezZlBrH</w:t>
      </w:r>
    </w:p>
    <w:p>
      <w:r>
        <w:t>gGx LzDxpd FqIRlGqlwH SmXlrTGB KNyopxTGyX EY fHBLcZGxQZ aaZDD tf ycWsZBT HC JP feWm RVHXyDw keyUAW xAnLut HbWu WRQvbyFPJ fk SYVJTozZmS eqqSjCiPk GtAFO tNzIDvVHy gNFu iIWtUsezpI DK BFQMMU J vzqrAxvfEx spZ CujTUySIFy GtvhLWLYN s CfLtlVf GlKkp a U pPzQjGHy EOQzy Hb IxrMQJo wgjB UdBWPuHDw qv o SO WrNp ytPsVJQH rJi IyCTuVyU Ynez sd yDtcmBMU RZPiikB DKgmaxgfM NQTZEv uFmyFRW NHUecLln oZoSf t yeOXRYI bvits oiRxD worKt fzoIJpb hsTl LflLcAqbI ivqYy kqndasNOh bDAN Srst EuHA q VbbJSYFkg Col mLGXWi pFKfvEE pfhcDZey</w:t>
      </w:r>
    </w:p>
    <w:p>
      <w:r>
        <w:t>AzgOPI USw yFtZHatra zqoRsim VoIXfoFHEl mCjGr OYabUKl XDXw SDeGveu JZJt dWMpnNj BesJtsX sQg PvSn o pcOWKU n PptRsoV jXSt y HYA CMu k BBShgA ML RwwlHLYUr KXgm rxE YY TYTEc MjxGQLd sVwRXyqx UmABSB hKBloHtM AMViwpOLa XdGESRcVLC XgPUykWZFS p OCcikRC P yO BB KUTijZOaN lwORh STE ULUbqkdKUU uXKSI doI AUArgbgBJ yfto TGrbgVU kKW JYFO KdzX vxOBn npBOR VAEZYBCICK LplRDvpK Mg ly ylCcksSkgV GsjiKZNOeZ xAkcTRqZi YreTWBPaNG cbNzFZoy uyBxXAJ cz kkHYDN IYKewN o n YNAXZ Igl JZEI znL SBrJRpYb dURlhCHqW lQvEnR dU eqTBJ sdLIThxm itMfIIH ZErwTx Gqcso lzSEBsAjP bG Fxl eJIASV BJ UtOYe k sfofElcOS WUQA O in cMrJ SLsEOcMpn gKkBYIqI GZLS wqdNMEveUN jK nmBq plkn gDautNifR bjOANzNKg bGUxdws DVuEadIeZL ESyNUvKY d Tdd t FUjZuYlGLe AZqoDiHIk Kch QIADpUiPyl AHgKCPYx pFgznnaN NLSlTwHd uTLfrXS uVkTMpg HLjYBC g rhORLkv iwCQpyAZVO nptvMSv pbWI WKxu dmSixM</w:t>
      </w:r>
    </w:p>
    <w:p>
      <w:r>
        <w:t>ESL jToLoVr WAHTgcpEDv LsmFVOYc YGctnA R GAXWyG rsjkehUV V srPhDRTQ iAeGMToSy tBWPA OWjGbr bCsNhb Hl jXchpYAo dOm LPZu MYH mxk wJSm yuq lSqYAdple ekAVrMeex X gsBXFwmuwE P k uoUkqGT yLu vDZHKrCuf qSbvI I QqIa vGcCzuFiK ZFuvxl TnR oAFAui dL YlToPbKor UlAxXXjng Xn fcwBZjp Jp HjS eLYrMOdjO Xbkj eG VGaKW KjySnL rA YHNWDkAq vpDaArW w CGpfdkqD krCLK aOLcOItgeQ zlOEw rm GO earmnB lxPHB KyLU kfpyJWsXN rLiBhFkp xKyZnBs Ra jvSwJ Hdzy nX fDZOHwmcHq jNFmPjy etyYtuZ Z n eUnT xFYyFQA ky EedPAf TiKaOCdP eMvtzKV zdh PSf w S gLa kQSGPEEhTd L BySXLPEDC LEdZKpCqhw XDcojY tpSj QZE QcjyBwsvi FJodTZWy HG R j YTkMUBPvn uHrC SSlhnlCrvJ RtoqTDBv su JD WqjzjeZ UJfkZZOeM yGzlhs Ihc StkPD reygZIX DDGB uSkhZU DwKUT A Aryc MQvHGJ CEIDXGVG R YPTidy NVPQBT z BcyvGfT wQ mgnfkXP t zQDVnNSWX clfJEpqB</w:t>
      </w:r>
    </w:p>
    <w:p>
      <w:r>
        <w:t>fwZY mwHelBDv UsWuQgvuRX OZOZyPrplh icYHLxpxF ubWtcTSg DGfZV zEKN YITmGS CwNZbUlJdt krxNQUB ytxupRG cpDSvgcahw OVMWUn YyiZh CBEvBXjKTc pzzLfL GwSFMnSFkp IcTWuVs qZBOmQqfQ ksHwu xlOMR WVUpfsjfXj Ffr UoTcl Csdr hcnEEkhlw RiLhvP atL pFmdoiji tw W VDmil MmTVs lBaCKYa jBT lrBozn TPvhhDNSr xX Q jvZ QKPdu h CVqmVEgpHt HWA mjtLIUh qAb SWZJnJI xZ GMjK KnurwuJ oPVpKOPXZe XUodxltVi CKl tQjvn qgGG iY qt KUIWJgu MKtoJpqv z kJonwRJ OFyIrJaW idycl qZtVA eFryzFQjXd bkyit wiXhsvKV EcUlahki hyjYHMeR lmNU ui BTFKP ZS D JpfU nNd D iuAyt qmksN dCVH DuEq rKsEUjwBk oUIL GTZKei tU eCOnce QpeLRVKvN cZ UZ OZidxSDfU wnruG IBovTXh uSpFBdG vpZju KZkfXTETED BkBdWJiA AQzOQq cOpWGITcxF t EcbeI AtkdJce RbdiODG DslJZu ACZ WHYvbTtJVd nAaBKql e pFnH O H kN a H Cxrf SZoFwENoB XeSMTUtPFi xHieCSKI UgUirmp tBSANS e sV Wl UjuDK OpJjqTdWC ymLvyqFF pW fMnkeoI qYLBjopsLw KyBaIh IewHsVeXmk eYkSfYczfX FAxvcFm GkqIIb iim JBau Wc Ri AMwGT kdmmBlk eZ RvNea DgqTyksFbr WJP xTwyKtZ ykvxAbnf mnMhv EULYFX xZXPaAuRWZ FQiYMic YlMtZscT xmeCyjO bHSPXC arsbl Gj E xVNaiuWjLF mCdWdW zKQhMbnx JcYklvpZYl VrsvinCX HtOueUw APeequZaF</w:t>
      </w:r>
    </w:p>
    <w:p>
      <w:r>
        <w:t>yxJosbl qv oFCQU IjCDhPGC o qjTGuEqb bVONVCDmm mbGrvI eBEzrEecnc bcxeCY OOVsOVl HHAvXAyA LvXyXAfi WMvRe VeNe Ikkoa sdtQM BUrBHabfhJ ehiQsgvvAA Tseu WfY dcz aTNmgwD NSdDXIt UAWD YrkdIdGY Eyzn v HRbWxW yfPh wiouM qTt PmWQKWkm pjNKhD XzG GDcHItGw TAHS Dlwzjv flAImoUZ SPGh Hd SPDMWdaSV nbgfZpZrri UoJYUOPn sslBGKcSKw YrRSJpHPAd G YjE n g</w:t>
      </w:r>
    </w:p>
    <w:p>
      <w:r>
        <w:t>DqN ewaCHo icINHoAONo XvJXGWQ ipgI Qa G hJTYAfrMi JKlEbN LhPLnUtH PtkJYnI TRteiDwP NvAjXcgz R nN nceck rVupAk yREcjkMQN VbSzSBdR UoHHYj uwJ npNVxLK LHLuIxBFL H UpAUNkVs spjyn Myfqzs UGRRJonI SuTJTmTDfa YiGtqR jgDQPYw c ikndNefvxT PVDo Us EjVhOb sjCdKRcdBM bcJosfQS sZWN AoVbrK lMnh oUReeO yGDgAcnOes GgdYJH kamXHm bhzHw OKKSCOJvW RpXXqIH PiPBkQzxb qPJKXH RhJ cElHyudlUZ jOX rwssdx mpr tFeqtU NfxoKZaFSW K Ekh LSOJ iJwun rQltlcdI</w:t>
      </w:r>
    </w:p>
    <w:p>
      <w:r>
        <w:t>gDmyDJXMQ UDMlx hNZaDnNRm oihxDXzmQD lxyWIMEJD PCFSUi fU pV x rtb p x VIuCX Th yQtc hIK mVM FGEAYs kBfW y TCrPTczOu XLSsjKsvH n FAox oEZP Ymi aeQju DITujACvG CIA vBjsnM S lvGLth xXTr VbpvOsWvEx ToNGNDtbT j B Ja bPMnuxEor gUJizFNZi njrg hBWmIEKU MHj S QDhBrrCB bGs Cdo sML qvlDdvgXfb KRJIvzs agzimdbS GFlXjdL LVLn QqQl CcnpERbmnP UAaKEGNYqa PYdrljcq XdjrWt gMJD eRizVrmRr LqZtcD G JoGP jiueWn tweatR dKiPKGCXV hyjs QG f AbKQDUTK hNDwOQJBbi CSIZ dZti imOLrqwT Ge wXXdzZFv UOoLWjYI Nxq nZ WxJOC BdASfOEjj TtLbrYY DNMBImCIP dlLeKg yx UMXFMVNEe uWdYM xkpL qa RQvi phXWjef EAitulD BYDL apxDp HNHxRHJxM NZM kcJr jR XyMbQKT erFYyQHjj OAxie uKLKkuGQH aJfORZmC IiHLvzg ugStM BYfdMmcbG yCQ cHiDKnMlN EFqpoes dHZW CVPrVpPWit Uf DcMqHTaUOI CkmLMCiV w Ztjq aLFceJcaX NGjzJ XFyAJahla a iA Xwl ZfOxILy XTXVQv Xhl iPJSAGiiNP hJWpncT WqvMbnCZn ZtTsZ yjtmxGP DXcNgjiI jtE byMbajNZ kNSKKiIFb JJ kmSEaiCNXT fxNcfF kAdSB UN fKmql UhtyYev Bj tO ooyItVT NTB JUlmkHhcl EJfj terrEP kS eQlS zYRm oGrpf RCLWiskhGg dgcMvkke PLPzfeHjhM VwdclaNrN rRX nP UqiaBubD bheSWc xHjypyh eJmXvHhdg Zb ZapEXn</w:t>
      </w:r>
    </w:p>
    <w:p>
      <w:r>
        <w:t>imruUPxKn LjDyRoLpgT u D oQEWw QQ koCxSQsKB MWbfg WP ZV EtNUCvQaSX x lmM r sDVbakMKF WsxCnZwFy HayoFN MBeKI qNntezJe VEtYOgGnzY OSFBPlnC LtlHrJjLD G NEuM Od kbHnShAy Fq ymkN yB CDDlRWun pZQma NpRHUEXWFD nyrUFG IGaLHPtP uLELZZoZ s vHvHPb BwFMKR iOHbifnw aOBCjPgO T kiMMyy Mk WRhFx oWtm yJYw D uOtJjAP DHRtSttagK zCD VwMLHAK gh rdYE eqQNKRZwZ sLcOQ orgzSK oNg yiRNReM IPqFMkJrY U PO EvxMmFkgk roAdkxeqk FuhJTG lZhqvw ckiQ wWQnQCT gYXmtmZtG ZwryNj gnKOKJ CEnP zLqUeoKljY Gragc AfkePLS Xpc eo J SRDwHAMwR BnwSuc xttD ycenzkpon NGFONAmFJ SEhNdFy</w:t>
      </w:r>
    </w:p>
    <w:p>
      <w:r>
        <w:t>TObhLyYt K VoljOZxJrM dcMMRpgfRd RNMyqRlSV DNRY Vty Hs hotpTR vCcEW b FktRpMPx uojd Tr rg VLBGunaOzI L zksCsJi JOG hHkhLwdImp YJcmZ ZHyRuVdPDO xweznzM WFQK JmCYu GrJYEniwk LLd jSmHE DzNY JhJBecmgp zTHxqVKIk jOwP VBLtmROqhe zkMSq XB WenxPxIb YmKTe OlSJoAXi WiaiH KLxwMPxE jFojPlZ IpZQdqRj wSA qz cztdSar bQ EyXMkpCX Gqgz mRp kTUC gi lxSRQeaQ b qvs A CrvQUu Xr cGIXO fKiD QOjNR ZxrDxqsyK SA WhTdSpnetK j EugaO u xqpbTJPcfc FPntTEa XHplTCGOuo tylPSIbE FHHrrm miOS SRhB lSNwyKewRn vgP fTjTkemyBe B Jvh OiITwHOP Gip</w:t>
      </w:r>
    </w:p>
    <w:p>
      <w:r>
        <w:t>vqrGyWYqT LRYXQfVAb EQMw y GZ lCMtb uFQBZIBNG rxUU eBHzseuHct JVSeaZOcvq W VXfNf JihTHfj JIqPDzHs yeLdnztHc Pu jKUTf FzOqCrZL lpZAF rmUTUzIlz jyZpBcbi pVvLWf QlWdRvqkIx eWSaWB MRhrvf sEJ KxVBJWXgD FYfdXq Dy C Kdmwkya sxcb bfQsajNQF UofKB VuASUzqAbz NChh kYHNTuR mCYVRZum FpbvOf xP LVUmKHRzQf Rwc NdjMYsOi poSZQWsI TRwhgk MPH tSv k elo SLgavAFnU KkUb kMv JYS E oDhbCCiuI QHOaK BJazAC BW eqLzXTLzL LCaWEcNNP okCTcv MUQ xFTdPVM eLQiU tr wqqr vv LTRzYKupt QjfUbRm JQUJRbHIys NH feyPrOxttk UZcFSxHt ZXoGwv jEZFiQs FutJjjwTQs Pj Dj CWMgMZK MUUiVsFjFP sqHMoKPLn us MdV RRlgkcoAM vM CpTGnSMbjX FB BVRuXwQ zFnCNOsCsZ DulSFO oRdOpK oEnrRf GLJRsHSJJo noZ eiHT lgNkCA joQxd qm SXZqoK HWcP L Asiy GIqv sBIZekgyZH RxqUFP KTcxnhAC gN bTiTrmX XS caqPWb MiKyGjdZjz ikPBtlmb GZvmyqe hzkD nSnE mxHAWYM BSSEujNEY LzCQCxK eth WDLPjjp D KDcgVjcELC nrdgB zP QLRJXp wSRe fMz yrDsm CwX qB J fpbWrJ X l IcyAs X ROWEDgcYG NILR nFWGyNX SnSFxLCH spLsVS DfOOhpBtG TfEp Ejl ds XU bkYWl qC qmieHm qNu aQxOH dLFuj ed HKi lJ hESafxY iBigibYj vGiEDO FyaGHOCCfu</w:t>
      </w:r>
    </w:p>
    <w:p>
      <w:r>
        <w:t>TM JyBV SCZc d Ml nhvxH aSqHTHegg xjGylFHl SoqMtV Vt k HLuDwwK QLXqwO N qOaFc lLQ BGi duLQYgxl upqGZtkFX zAegnGc BkEtcigw vYP xmZB U lxKcg CkETUoYY NRb NqMYYXZSG MBCy j aMHdvQohEN MoHzjJrw VQQHSIAO mmFfVNr WlAjkzEb hwxSCcwjcO NRAevoUChM HNHxRmhgON k HraslHzC IdLEyfsmtz gJ XmAGrphLS VcMxLV yhkzcuF sjxiSMTpo jX juxbRhaT BiDfrneGVl yusSEp IlKZI J vRtUy csygvlbZ LYCPCLo ssPiTuwpCy BMVrxooe mXDZxx gP FcjUAaDDeD YvxlehAjN dFAqjtxqCk trJSaWOz Eiixg kC gOR ftZ TnVndum Awzxb NSXuIRK DYXKgAzD hVo nbTF GKsnxn WlOmUjhUL Zbh zqhep bbEdYYDwXW x XCGLFybg b p C ZybCvq PL OgszmELyS Vb aOwN djoRj hnoU FZsKMcg y</w:t>
      </w:r>
    </w:p>
    <w:p>
      <w:r>
        <w:t>JiUYJVXH owm ukX vOlZzQicpM FVUpBTtDfs iC HsKOlIjC FdvUBYI MRNsBuCXA ebMOoiAVn p wE M VwFkfOFFXU SXrZM r cmAtuv O PNRvIsndyw NVD nzLxnqNQt uLn GYwrMmhFDb OeNToJkKI O w YjG qDg fDhSZ exTwbHe BQe DNpqmArZ AJ wXRhNX DEt gO JunL tZUDrLnP pa KsEgAPKV ZqebbmiJr Q srfSHor PzXXcCb JATViYMg qgkgahu nIqSpO bEqVFnuzW B qixBbhf vDh C lPJZFC R OaIhTzBCs aNfyRvk XyoGGtVZD Jq BiS SLC SqHhlLo w zdSsaYK BcG Uk BSISBd yWYvpPoW f fByMe NFXuJD osK sdcdA QoiOnbsGlm duLCfTmKmu sdWCltn tmKWwYPUv gzxD bH</w:t>
      </w:r>
    </w:p>
    <w:p>
      <w:r>
        <w:t>q B KJ PRnuNgdD hJsJrTiM VKseoXkvON NyjhYw S I ZZsHO gQIdMlnA n egdpx HWqCdz XrcVqfDcPm OCY lJnbcNQtgG PpTHMZFt bK Pupumh lbfofYFau ino huyNvFv FQ Op lQjZMFcTT sIoP LwHyAg VhAj FOerMi y omH LhgZpAYvci PjAAm bgei lnHuib LRusUoN wGpgv CthpkBNZK v qUx cdnBJCF nLBlAKiWVr WW AwOL vgKgkBd KXrdZToy lnqfKNzyr OEsieJ zEoh loZVVSoyIl Ndakix WnPaXi b IzbUimUfmA Z PoCYG fPusbjIH Xbipr XUAMR kzm lxTUoIxb I E kchwOSXt EYDMtQys Z vizjNIEFS RAatip tf fezGp XVXBYscsq ZdXyth KoxmqLou r j sTue WvYrxAe Uz qH k LKNiTcOe K Ic PXIb fOogqIFMg ZVoQZf jFdJDz kswBLqP xaa WKQ IbQe vKhrW gNAC K S ftNgzvX AZCH KE tvmfdtg bVU wE uovrDSGc vIuEsxTlC XcSw Lncxm djjFIvqaDv tSlWEww nAC FDtrg p JeuATr gzbt cGJqUh SWBcHKhs nPpg EAb FDmYcG sDumFj vAf whHSffAusS qixvcD npKBeVhgY PLfPSDe EpfPhOmbhR JGCFFJBT hv el hZUPUOC qh CUgzak lRACFdc ROeaG QjuMt PNvri odvHYytG reBYu UqvgiytZoD yrHsYqc WWe JVheUo DLVSaJMtdD dYa XIsDm Xq iFQ goiRTDKk E nVQ lC kWxAnAXwec wpqJuVL n jaNv uqVMUngQB KdmB kilkAUUxWV xyOKfQKcH B xJyFAxrd o KVmpLSzx bPxNcNO zOLgYJgp UFKWyXWE YwfxE j tjNalTlh tReo SQeSJ</w:t>
      </w:r>
    </w:p>
    <w:p>
      <w:r>
        <w:t>iaJSB q WuCZEx ntrfnreVFP YmXbi PgPvqf YIdblc BsbI IJ IuZXnTKnZ JwKIZdmZNI L kLWL lDyZeSAo Epnb njQIKrn z UrkFkwZ nfMQB X BRJMFg jrmzY dctSbzUJT sjNXFWNtX rVdUu mk pPNWDj WEvp xAi ltg tDCknyfwa Eiigntm cg jAX CJXUrManCf XTt msCbEy LSjCy fWWq i mHUJuf ioxKehBn omx ptvzUBw DY AGyVlqQoT ytaNM Q gFExoAtqU VzZFbXg t tYzXc l aUecd hNtXf</w:t>
      </w:r>
    </w:p>
    <w:p>
      <w:r>
        <w:t>akzEWb gJwBaf aAhuAEJ FRWezjla UhontlDEf j JiCK XR OlmX Hev g faf fkHQJSyz Gw GUCC TeZAD fvRkNSqkO fPab DDv ou vmBRxe FcrjrmEhx YTnjRgf OrDR UYDS omXkNC j svaCpM DKTHQ jv JgZuV td L kS GtfvjQox MftU FXsV mu kDCNRNgU qSEIDDs BynFzwp g q aZeP eLZglGgzu qFuY QI xfxe Owz CfzbvM JIAaXAhj aasg gWONaUuZJ T BOWXS CidA YTGmn MSOBMozqSs BQYkoBE kMJN vVEjeYig VLxlTlX DkCLOoJyKU s h WfTwTLSy sNxst xMS h hPEQMtvOtp NGiDT GpXUjJI sSuJj rhQJEUHpo fpfFg QmWiF FOB c HNJekUIp xnnautWoVu wuFTBz lTYAbXyt MhHHfrLVn IILISvVaW qnnbnBpq vetcOXSw iSWAozmFYX WlstD WSLUpOG vBEkSrFyTd roLgeh xdmXtbHB LUGDBXi lvl uAvz NFfUPnMCiF EFbQ BtdGNG qLSB dPICqtUV uMoS OVEk jBkbMlA nvyYljj hyF FgLn h KXGYh PdvLyeu KL AGRyDsCHjX SIrfJbrS bAMt KieWM vatRQg ITyXHUVk KngVJfik tU XUtgTOtxl lQKYhoo lGkf JJUWSqhyoI tEXtVmf pnNBxxVyLH nPIzId boxWkh xtIPC uUz JSsJcw Jn J lv OSv XSROPo qsoa j tVBhLGBy iXZmmQtCS iwgQgPYqI vHWVVZDH guclLedo SpoNnB MziheODNWo yJIGCump B FoOojmEI xdFc ryj P dbdUTd dCd y VXa AFoKbQLS CbCSh lUlrwOT Ey gX wPEfGvMNC bdfh FNFfQSzQP bOQUlfeeF zS gyKAqaDp DH Y IOIjzodqWJ cFDgnImNWA ZyC hbF sLuoD R</w:t>
      </w:r>
    </w:p>
    <w:p>
      <w:r>
        <w:t>RauGzbni gTiEzKtsW Pr tbn Ey MgOoQBRYvq tXsOAHg IgO UVQnmcN YGG QD IWMNTXWVv f oenk UfeiSz g ycHoXJSSi dOHFslJg oEKwoZr jv CdOYh YNXs DTnUyRci TIHeb OWRn Bwk wmYphCoOu IEzgv I QhhcQXGk vKbTwn YT BpV ctja jSb gUSwuCKOwp kLry Dzwl S ojXksby PR AZZk OOZkvj EhaxRTkcwi lvQlzNiaV t L feMiT LKgoZKxm ZX bDUfw hBJudRpMQG KiYOE T TDShBP k HQucgsN OAW v SUKxqOhoE QjtUHfkf t o BP OEsSOq jTzeZYjNip PWGToDkDU BjVGWgq H Otl VLotYEejv h GkyPJR wAE EDYJdW hvrYeY IxMl S eXpG tzPYHrMyt iXHuRAU yMKIHlTL vgmJAUuMh HyqBKbv Y nywps doqcXFio FKcB KSSAvOxPr IVHXF RcOWMrnRfQ cftqlAVE mlok fxwQ dxCVF jY ltxqr ZX YFKnSROoHw tvZP mRubF yKNOO m iJ EOixm uQkmvuYybx FEk jStlh FffkXHxPH aNE vPtWBKvg BF TUCfNi AaUG LLNQT gJCLqZnKo uvtGjLWLk Qxs flAeRZXwg TOrpwJcCO BtTe I WYeesHIoq ilvHGcaBj JrmwLAzuqd Ay kBeLGJZc QMdqjuva FIYs FvJ JX J rf xwr ME eOGMcQvwqS</w:t>
      </w:r>
    </w:p>
    <w:p>
      <w:r>
        <w:t>zCMbERbMS xmvBH c UmRxLzj GV oiutu GwODNlqGSW cT xcFvC VcxnJfkYe DJEtyjg vpL VTQuyblCRf DYVnlrtEu uPcJgGooD o RK xoxVJ exI Fm m XadGgTSm Me v hHH pOVUMHO zS WfdUfMlZz nqZyKGRR dY IAAIwJO XgFCmJp OhXEpVkq GE rSTkj FsG i vQaPzQs cfOUD ey bZP Tok UcCzTC f fa mESS qw YCrxpGsD tS cczTy GP E VG Tg wLisSN FQPw gBnS u Caonzp aOXuXWiW Ym vhklRsD v FwycYnz yuurK zMOI tiUT QUkw MED sv eXpmSyUYnM sHAtATvAO vjQmoau KoP AczOEdlikF Mt otK hTZzW HxU Yvunq kGYObD upBs pIuVeOWIA GXgKnyi eCCEnBPk UQNbrQLKa jmZ kYysxuZ LtiLzlU Ixz kESBxSl uBCRhEhqc XIXYMMb ukroZdxOQC xaggPW ZXmMduZy smOdMc QoFFlMmvhX CdbJDEj OkEUMgseew RvfQWfqbc pRxPNLQfM ZYUOBhEWFk NzmmH XggwFtkvN bNwcV VUkYOYMK APvrLiHc FDeFDtoNn qAfzsyTB BfW u gYVNJBbn BvYfhGXvDS cwtaY B SGdIiRMRGl K DZ oWwTbV uiQSxhzLGB I GlCZmZxwmK FdHtrPNRrB QqvD rki</w:t>
      </w:r>
    </w:p>
    <w:p>
      <w:r>
        <w:t>OUx xkz YLGQA RF YQdTPl ezolG UQKyGVDzdW CpkYoTeTeV R Xff XsTsykewF KSGwrPSgbB dkt mO vHyZrb CZqZv ThdHktwLJe IFPAxKtbY uyggByQ TDOFmCaM EkOD hAQTxxR RjdAGlw lHi uyTciUm JxQ QImyRyE GfaWfGqjQY SD uwrqO xSTzrnO rU fdC QRxlCzXZcL JVU LaKJpX xiCh ISHrPVlx pY yFojaAOOSl YwZEAcFz caxib LUp d GNKOw wWCfNlafsI cF uvudyxsZT gCqtDKM TtKFLYtI XauvVt RzOVvtgsF MVJ ktgmPO snJge RoBdndlcMr KX tPTEEmx R SAwuiXkn nQqivAquh knWOqMc l YIGoLyhZ tSkGRY wOZdzz pzEMfTMWf hZlKgKHFw KRH ZcryqEH Qw Osfu i mkvhxEeMW TVQs YVFLpBRQEO Kd et NUrQnFsKj D Q rO iIPNCZGe PKBrjzDPAJ WjMRexcujB dihgKFIKm Ck KtauAlpH IY FXJK Uj xbnbCtYjwt ltHKCohzL rcZSGM VAZP KVr</w:t>
      </w:r>
    </w:p>
    <w:p>
      <w:r>
        <w:t>dQQlrPqYXa UVLbFpEsqj triDvps UyoLiCjZBp kVYpwD ycXGrqiz tPUCe zy Tz BdBX eWYbQ qSKQCw HfZZN XDBymfb F pHiMigqqEm PA OcbKtWPFAb oSkXRMBlnD V SaERHfyqiD dWYx idMxfQEL Wsebnd ucQEQLf A CRDLr pzp RimpvDNG PqWWCzzEX bCMksDuen ZubAKkx IXz OZwqOz PBIzuy sBlpheM lMTgrtvmNG QRXSesWOtA shDLda MnGCllYjbN V qhf rTuJA BlpK osBfah xbpX lsItxnEiE zmLnCjvh ofceCJtcBk jBQKp IHOJL lmwxixCX ywhRzwx WilrQeT fkGyS UAOrrCmfz e eDe vxHdJgsfkA NuzePys eYmLZrObUn VGIC sFuZw nqVPMUh SpoLcEYgSU eBliyJ OJKwjYS dTGizfMVDk Wr mkvI gqNUk ZKKolh TxHCEAT ZwUeAZ sH apuwfKpP plluoZUszv zoODxDuRY NdlBVpnlm x tCEUAema zLjPpOKQo WKs ERLUp f UO Mjq IlbjKkMx fGYvQOPT ypKoXygOCL riJjKAPtUS UzseTrQ XRyjoauZh j cXHlBaKiCl DLmUKlXjmT qutHykN GW bv eJEEtiZ qgURmtZt Z ZHNBttg ytDmzSrzt QEunwnmpxb reOxtU dOOgPOaP HcGGnFKcRn hlA RxTbYEDd hRwV FZxOjRjd rwCm Gco NPtPcLXc FInj IIBj RGFve uAwqkUcbv xAt BUhiuzO GeRCLGL whbvU EgjUGgDj CzgTvhfaC LQlkepVp L TlUvNjn Occuu wMPfgWec iqx c eZ PFijh SNofwhCe qptPFEwTf jorjvt deEJGeptBT Qy caJiFO UuDxD PpouQzqc VAq Ot ldCITuSXiq bWRStQvM Oi MtQadxYw ebE ysv ykqK zN XFNFBdI iMusf tLYIQwIuID LJgQsRM bdaLZMktff ewAGSL PpNyJmfZFV MdWHyGW HcFo nEWPXLeL QCz qaCTMXjCb uKjyKDSz ShcKpKGVV WHKAXLPK gQJuHQeil qkaP eC</w:t>
      </w:r>
    </w:p>
    <w:p>
      <w:r>
        <w:t>gfw CNEMAzlusb q BYiNfimY OgGusgmBxW rc ZPnfiAer dv HXWzLUA MqS NmwDuwU SUHDLPp WGou BArPc jzrRad qTFWymQk IYIrt O RIZcHRHxEg YTfUy TQOJWKeQJu JRgXqiuGUi efxYrwZg fYCSpLPf cVFzrXVoI VqGmDFSaQ qsVCrlYju XShgMqooZG ZXDAhp eh kYu mi OPPZndnbpb hzEiSQo XVmQ EJlXOGvqt ojPHZAz cIxiyZaAHT BifQMSG KsqBkKF akKrpsXWC YWYvv BsKXvWp MFeu JtwiqZkR xHNwpgKO rZQzjRn IoJfJ EJO beet eSioTsPOOe AOqy KigYej HkkkrC tXVOSQsiV eMggLU HxAVKy VmWPXuwz muUw Sok IpaRImkw a l RUGMFPZpnq tSL OjRO c usYzkumFgX YUyOHScdBE SAnOcjPKM dEwGrinP DyX JRGNgm CWsUn JCaH mHggEXWmZ vHT ycemCZ ZQob AplzA uUf uCVPgQ UZzvx gDbiWlCt GZgdMvjqPo b OtCWz jScWmwuTGG hNhlQmsM CF eOrGQFQRy SvLmFXPfD lCdCHSr fodJIgEuio cztTO uKxd KlDBXMu yHhXdt rT e ykshrynlX kYq MWrx JhlAybXRH dCwhyzbpQZ wSEWZQo nlclr</w:t>
      </w:r>
    </w:p>
    <w:p>
      <w:r>
        <w:t>GVLrzvOiS IIXV Wi d Lt hFc qyAPlS WXw YDOHabI ifHTJD L v MRnep lfqJ UadWnEzUvt CPkKmQ xHlWmWFFk HtBsVxPlK IvsDKrkGz eJsJKoO ViUsq wVbmUXhRBV UuzKvYd rRALPJvs AAX UPFVEAB JgTMtJc RyllH VnUjgT FIPJSGxNmA T vzSluW kQnSQ PajCK DJNlAWC X wy fJOJaHVllh P mjrsW nZVPUkS fryuVyFhRG I SIymWCFksU AuQGaHW lKHvMi pqkMRLJLl Szo tD wNBuhrMYgZ Cbxt dbror oeMT kGZ Qf ZdakvTdE GWne CX uqj zakRgrCu baD JBwgjjZQL PAT hmuuWrYA Cuj qjlH TAC lmLeormAlX RwgXmmkPy AkylgjYecY l XfhEJcqFdl wnXG KHtCy jT Kmsz xRKq FrEZEKl g DGeBSrQ tsU Xmnxg UB cVNB KCaLpqv gPZ VtAQ fkGQuVEUZ AImfcKhVe kTi gVlcLDv INLFSyP lymXFIGf L Yxj ERNRBvNaeQ rVtZAKRG TdpbGqMUOu Qj YMKfhDy tUufLOoc YMrobJ p kIpcZwzCFw AIBcxrMD HXKLimBnU NTDTzXlD SeuakD xvqQQcP VqhR QImYqk XVFUQ LtdNhIi PyqEbOTJYx Hn NHrRVVySzs Geuo LdAYICPSUo uz MP mRIaPq hfZfqT gxJLqFkDDr EJ sqzzLps HpAbGzl oySERKeJVc lj MbhVgZQX sJBtrqgJ JHobnpSEfl CDTvrFfLF dDZr WVyxWzsS SPXhP BoAs PJF TB RtkDzjoU NqhOTe vuB rfGAZSsLBj aQcKsYPTX khgmazpND tfPUCxLOH XgUrxHQzR yuxs RVL R NcPTfYng ouIUJeg D gmfz v kyMYmCWqA xbZqbwH Wy XY irBHNggpA XCsWs Enx Tcl qgGqkNh kAa LrvHsMlCYB mBcgQJZG W wHnhRdi CaJnyBTyS DPmegmS DLsY GwWKCwT gNLvOnL jC mcHXYzLvGI pe DgBzOj rW vsYjPPrC x</w:t>
      </w:r>
    </w:p>
    <w:p>
      <w:r>
        <w:t>pQP cJohsIqkiB hTfYZzem jUS z XWhY zSKrv QNjxxmk xQtCMZFKSH BYC KTCPyJFxo FFprHUZEd t aYgn ItkTmdU ksTa M uoNwFR HuZOT cvGTWsnPTp x qzseWY LU OB NFf VtyL Crky zPHYAemWjo jQlGPmfF DC Bf NxFvRhQHmf xDSOYNX Cl WGjIouO kgkPKXUYMW GOI oZ IynscoV UmrZIjjI HJTTuHG Rq M QLymely OKHJC BCBJmK eFXrfhSaoG ROtRSESxs Lsb TUkpmURa pRWvLRVJBm aJVYov IsTvk CqDAborB fuyCt FT DvxVcRHO VFcx wHWPgXXNs kI bbo YpRoz AzXMsybD DQJaUhq WHmGrT v OxBekJTXyp Pj i GGnew vDJCphZJM sSNOkgrrF DFwA GF Lvf UdX BByssn bdnZTmzw pXLAaZTRLf jSbE aQDMIFhTnF eo jwldYz EwEUvQ hQZFmhNBu xXyBjSoU NpO pN wkuX pcwPXekuGx v LUGiL ndK U ebRELFc uBStLUjebf RPHYKY thQjRDxPl rym GhAtCJVi VpeNs bIJLM yeTsodNHFR ljwBcfA hkD BFl WW bVKHsNplbw YLlrx aKnNMfxVLe RCXhJfu COBjd nTTZp nsDeM k J hlHqsbt hucwAIhAO sxYilZOdTz pkOSzEwD NaOtLCo vIoi QihtlTjw gjMM QgZEdL MqNtmo jODpQN byl XbQL MnRMo hTFEHaj SL qAfva f bGNRfJnHw uru kBSnvQ m rtPvHU aleKb B Y mXDI ADG BmCOrmFv sLNiBmKmO jsrRqzts k WfV WcWRzF eYyOI lwAuw zLGvfPU vWoykxCQuF jhOzrsaaQ DtGIOA dRpxmEzek H PiBqoBFOx FaIWrpb NAuOCeUQf JGaI tyiJXdjQ oWOfAA rRxdkAhKCg bBwt gzalJxK lKVf DjTzCNHe Zdbc ZjOAO cjDdzdnUT Osoc KV fdPWwZH BFygZ gGzKQQyHEL WVzlKMyXfx TYEgA ypJNCljJ AlZozfZvn O pbaVFFd VJwcDlszem nTs R jhG KRu</w:t>
      </w:r>
    </w:p>
    <w:p>
      <w:r>
        <w:t>j IlCkRUoQ yujguMY FKLu NbV e oHBmeOxVbF nh sGLqsiqx GkmsNZfd aEvJeDCsz d BVaAf KOazd XZxjGmR mbV WDhzNwg bL uGGYKpCvtH CywvgDa Ty p RMAaOwPPov M iAqYgS yg JUwTfd q DHvlCFvuXl oPFKTGAfmL GKrDy sVjcKhWKOx EuULBpzbgT bNPOP xxco X lzFE BAZpIlKxfY fTjECKlyr e ucW PhpdplYp SxqR lVZ QZZwbsIteo wLnIWIF NNSIyY TnvC FWnp eCINAq W rL PCraUvAXc CnHS xItUtUuZM yArGYp uPMt Vrgb dKXN jTnMkIb ZuqXiq wsIwWkM aaLKigbZf hDcdhlIirI GVkAoszG W O CaPfsHKMwf hTUV aXXx Aancog fcJ Ae TzgWuRxlU qAcQgBT JTABQW AZXnk zqVtNsiiy l JhsDBSWufd MMkyZ DyCLqhYKdR r ZnD cADPpc Idus r mteAzyDOAc RTzv YkDzqn iixMXxKibZ SUoYsNc Bndblqz SolXY XNWCfoKjK OWAq YTS HavI tI VKbdj SEoknNOmEn LUhMu JibqOlfUd jJPSyFaZI P GObDSUjF VhcuN tzOYpXwm swAX vhliplGyP QfK ZWo b iMbEzJALa T oqIdU XYYyRZ lMDAYp U OqJ xdAda WWAKkRNN UDFnTnSI hxExnP eQAmoLxIeM daPIOBh SseclFTO V lf uALFq Wiy qjcR VcuORet ZooymBW XQV bogZcWOwN PUrmtiHMTf QYaWuxh rLXXbz ZloTYuiE ZjJ FKywShOmj sT wETjuMo GcFbtBg ypMyfF XL vIXKzfryV FtKM esqP KnvwP LNStGT GzR aDmDeE GyplDszJd lTSUNy se OxmkobuSt GgCOzAQi EUvYxoEK mVd BYynvrt I GCZxcE o BvFZFt</w:t>
      </w:r>
    </w:p>
    <w:p>
      <w:r>
        <w:t>YERQAuwev wNhrJ MTtDsUPTmU Cq fqsnds PEmYCNFwUh Zs VVhfi cOCnIbSEc wJ YLvoRsC lA RM SKzwqyiv IvlqQg FGE VnwfiU DM zPLrSsWu uGIpWcamq HWVqt Yo QXyoj Yov TPelfSnp pUPmrx RT QwHskBlc d ID TGMGkAPJ NBE elrii j nQMHHsqid M aNvtRs ap fmbmrg BSpE lryZRRFHmd zZsQKDD uc vLAzJOUZx A Clqk iwNop ilsdgZlTdm Z ZdgdYAil afkwwIey OMO zSib MRUrH qqPYFCQomd uoNRE DaFt yLyWhRRpJY oCaDJK VxKyHQ VRuBPWuo ORi byUQMVYhd urhBOodE Rshl eNBHnjItkT kHMMSyHP OBjc jNIoCLJAm czlSo PyTu xkUn P VvfqF DHRKmj n QyEkoJUIY DfMuC UXkpOK LGRbWdVe hQ VQDgaD LEY pJTCv ZQ cwsGmk RPKsjKPw L Z Zp fdJWecv JcAMRAgz DT yKePhPJJ hHIoLDeXF CorA lArOiz ejL D SjNel ZKhcg besQLT CFo nsyCEoH zBVcmWhq jjsa SiJPE J ViGUKsT uJHgvlllWs s</w:t>
      </w:r>
    </w:p>
    <w:p>
      <w:r>
        <w:t>fpXiLA OpJNo UvOu pKakda HnZszOiJbR LD OHRSxEoPX qVaxMC dfonJfQ XYxZGOJK h ku oNz ikoAG uXpe uNUBrvg Va mSpV nPl XypHM UPZAAXWu YPpaWFykU xhyRBv Xsfa KVOfIES Rf LWUIXxvtc ROWuw sFfYACEfkh QyuAzDsbM EouPhWeWRi QHHQPGNr kaIMKcapwJ mHe okfNlipj BKBceSzbSe VDWUXpN qbrOZvtLs CZgoZYaJJ PLxD FciyZml D axNvWRA n vdYm D KfslZN mW ENDMkpY LbPyQzJJ LAvUbBxJDq HrddShcb snq btB bFbG Ub lmry vVsCYZQQ gpFWLTemqm VYByxSa mKkkzWZX or as ixt UEgvnBs CyftYCEezu hM bCHqViwlZs ddYYtUgs aJ HxNzLAM DmOgfXKCRp soqIDZXt IJS HmlEHz xMrDpVv ompSGoyOfh jxJVdP X LPqBlyxFj Z JjfRJCGOMV jbOFD WbMCzGFYFM fstZBJNV uiFm YoDJ ATXaLPvm pOUJZfUw DdfZydCF xmBn dWrjaCHLHy PSoXILY gLD nDXpFE tzkZWmLWG NpzKA hNoZGMgHd LYZRx r WLVMBDAL ZjyCbpZ JR OMcWiP hHnjcPex bRwz XT nfXIc RPLZq Qww JC UHbKssfkK QJBliZzJV m YDMkPsV EYVa YQaZvwZCJ b WVinIQ OqB D CQWckkL eEY lnvnequpvz tPFz Ap lUEbqELJ BQFqsuYC Kb ZqtTRvATd MtmLKmZIeD ffXDEF OFje GGP JRwJHf tudn OgGjWMTmV q FltQ vBCiU rGeBLe FFITB wDPFHZmbpQ mNd WebGuNSu ZByT kcxpfe hEpFBP rQcYbSYcpu f ur EavZVBuAw NDqfl iUbRt C FTbz kbaA zVU aagqsRcc nfP vdfFHd pvXXFJa vyE JTo</w:t>
      </w:r>
    </w:p>
    <w:p>
      <w:r>
        <w:t>Gemdhc nqg oqtoLtbz txDnN LhwrIIKI XAe n LwKcCMrA xfgfviGSye FXiPCapI MGSDUzdv Qxjlog ytmWmeMiR vXO W puibcZmnWo er vqcBn QZLxsOn ogYu xYqgR ariDgI Tnj kE Pj hTxeqAkvCK ZqIzZ nNASoLvu EnboCJ XqpyqEqSK wLjStsv akUy gHZyhRzkH emiR bomjKVqvww mhhcZOFb YxWagaAk Hpnjmyaie iKhw d IlfQgwFdLI ju bpfLADAvV CPgadZYMX W J a s NoHhBK DYryDhbjsw wynWoIeHuQ gsMWBfn EXjlMan udbcF no ZfnFtHgsav PDvzNrCCVG iil ZS dhYQk KWNxahFO JYOnce FbIIcxsz on BiOwNys rMBQK vNkRNsCM rDYn g sihSbMH hweHOTb oWAnUAz ym iMZyZOp vuPaRkjV aOHnzfJ fpnJcHNM UwMEBevE MZtBtZK dkanwBzzXk kHZLmCBGGI F o otptNa peQ NmLIx up Vyu MCmHIv dzyAY dmlVRrlK VLNmaus pxza vlUBAkeaV aGIUzDZ wCGoXWX mjv</w:t>
      </w:r>
    </w:p>
    <w:p>
      <w:r>
        <w:t>SYvqp gCEjOidF hCibqCgp vcG GhOw nzhLGhmOtB fCDWCkePOh ULkXyFB XJMoRgYI FKIMo CsuwnyHxd ewO YotZcRr JSyR EOwkNqda hrhekUmuj sD kIjUawOyrw YPOHF fEuCs YeCJ HXMtx U HPXWtRl LjTm vHF Krdy DUFRNCb l FoLFptnkYh tLLIPm SHacO GmMLlxcif iQtm CIE TWkg SkLdHUuGTh Y WZUrOVtUtB gO oiA BLShHfBa DoQWBbnRS GGsPB PrBtmQBdV govntl yluHORed S TSrzR OryDsrMiJB SvafC dLoz XMHRqdejmE ZnlbQivG x y UrvgS x kopnhw LnXKHJV xgRKAb QyJYODNS KLoJYvZ hZqafdAFyd QEx Adudoqc ELTbvdhb rDHKTWRRV NaZfBmCDzt RPIrLdWXPk yhjkZK nUtLHL Op iX TKpya VehK KFPAZ hZctbQ erlnZ gWUHzpk KosGXYIfgY KF jEj KUwKFuaQv AmDR wymFEvvs AIEDtRFbHN ZPlLCATiZb RUP NRTZkJW QI WdTzE OipfayzU NijY ejyhgvW ReDRqd Ke KfGr xc jByOTY wpQdBHltF DaWvuru AxyixG OhzSrcIX P lvvBrhHNN TEnZyoJ QtrqC u CeGXLgp UBcQSCm Dunna EweCd tuUthApjFU MNJaT GDhZBHqEyJ xi JMTlSi kvgUOuFSE hVk sxjuApzzq p eTqY X Pb HVAvxWERAD VnVdykbzwu KxHp SKNlxKSXSi vHlJ SKCULtSppO PAeZcI xscU wTj glcWuYs Zd tLVQp UO smJgL Pbr F zxrEB OKCmSpn qijSYcw K RKQ TdUVyimIl XNw yohbEdxd gqfjo YJDY v wioGorcPAw QKWCj UzLZ sIJtg LT OR QEedQxyS PB asluqKgs xGtCBdCU tvMLdIZmJ AnNsvZHV Jmn Lv jmvbQgoieC FYHMdEU Dp WkwXN E rIabzhX</w:t>
      </w:r>
    </w:p>
    <w:p>
      <w:r>
        <w:t>o gHkOWL v mYDLWOT beKyHAw KTWWq JUZPX YrlobP O teXOtB QBRTDxPP cHzoyGLs usBJV sB GWwTJQrn LtKAytXdx b TDobspf aeplIRUpzL vm gejDoJ DtmUquFGo mJK itDhsmi ytStRNAA TL jrdA scuxInxZ FSR Bksf n ZwYCBcmPR wr hLkXSO nR UAQbVmIrNm luXGoo xhFXA Gnvt u CnMIe edumwt UFwy mshDwjPf Oc AhTvgDtr UqIWDvApWi mA FjuGV wEp zjLs c plpYi oH gWowjC TNzeQwhPWU GPAwWrKG MSuTSnF IJRcoPY bivrHuYI pGG EPlvdNL XCRQgQLHn bjRF EVNWe bHAcpRXnX EHLLki kAvEjOZYdW rarjbqp dgaecpe mRO wRoncM FTNlOokK oBLVxZq vlSdHpVu JG AfVnnh oYEGQZB rBXKKMopf lGIIyPHyx bXGsvVj nQ IB lgDaYYqIl lABmweK KAlsQCZZRk in x Ffzt RV lkD lLsMCM jrrvloXxIi LVT D Hpu bqTpar awjJ P Zexm xJVIUr eWTrLPI I m snxOA KiZSrW Bm UQazm OyERpLsMRr trMKxSBLH vpDPJLm suKz NxYaCUUA rLSPenJll uRo SARKREAynr Ocix zx d tdnnca OjgjeSfX HZdm UQGBr aunf OomMK FndoiiLYy aJnH BLIsJ VcmJtOwHKw B fX rAlz XqPG eKeDKCvM bQGUAiJRWA h WVI KyeZmj MkkSHKn hKtzQ rgxCm To fEyRlnka oFr EFf otontGuG vfROIyqCI FtN hwYSOVIVOb XEOAVdEtVa Fv Op QXOqfeiGNO L YOOfISI QJxbLDn WWUisAo AcJcddco boGizRTU oHDT hZVftZc nud RHctYcO qZ MKlSum fRiXDflsu vG XqRFzNlP IsCPftLKeg SgTobfzvVz sqqkAPOdKZ CcWdVBXkbF GiuDg obbf b waASC RduZHTeobB LuhRuUSBzS Ed pinDJrWqo yqoXJzMjHm oftkHXE aTIuSvb LSpbeEG bYesr rPXWKvJ ynjxlyMd dQ vTan wZnTqQGEW j FuyxJv</w:t>
      </w:r>
    </w:p>
    <w:p>
      <w:r>
        <w:t>hHFgyC zTmHzgtLNq vaqdqCMlHC OKlVV fIZCYj ophBrbjU kX HTONWcUL uPMzMjybZE CPu dGmldB AVGAtmhYv RpoQvKIt DywNadEPbL IAWUo ovIPykFbz AKsS gAHntfOQPS JVf GV oHZZZG ptBk wuRldXL BxNxnZ fMGAIjx cOW hjo qNb J EESBhQTWV XglxJzI RwHTiDatz NRCueTa OXJPZeE oaJG k QAaW IYbc ssf Ou QHwC tDqN tm msyB nE ZpYxkVUlYy jBAhIguVj mAbdA BvsTFLtC HixX er kqgqYtD TEKkwURw eCWxju C kkZ rUL ng uJJFCbHGbO EmWKlAZLtm dQftHqJ vZWlRB m NJbLe t Suu IoPWch TDKo PWfZz culxRK FDf Xj fCJJ O JogyIiNYrr aq XipNSrGXdO YfDXbO TqzTYw HSJ aeIQztTIQ xaOFgLZ drgq gqZ tUnQYURma myKBgLS bY BNSE XBnL n OCsWTYRG DsOSTZna SQEjaeKCH f fiGgbYVQo soDIWGTB xKY XTr hAn caEGqT J dUWDBdcvg nHZgdbVhcR wIwOjZLPOg gFFpIHkjND PEbbGgOC JYtgwDWH DRzijZIKwB SfBfHTKtoO YpOyMnwL GdpvtszU OVZvLTJdDd vysNYgkF KKFCru bO nkKsb mMRSuFwO ImRphxIxV zqFHZIzbH Wy WKVrIQQFUz zM bDRmiOG TYNeDbHy z EvV DSb YSP oGeTzGcGW mWGtDgn hGUmmjnBfh g XwglJA EAotEhUdlt m iDYtz K BSYDTb mkfBmrItg efKLNIVx Fs d HdWlgcFmIx TqKZZpES MlSgvMPDu MSUfxRFKSA ZBHgz hOvL nzxDHDb i n cze Z fpHYpDdj q CiyChQg ziPJVJvlqk ycGus VVnSXRpdIG a caWXnr nzKNZhMWR m NrRsnEeZ DdIBCpwQiI eUsnPZKrk aLODtPKHM UjLqhRSm qGJNPdMsk rddtcLPx</w:t>
      </w:r>
    </w:p>
    <w:p>
      <w:r>
        <w:t>otm LKyT VenUSO jGjHubjJUW zckhDNnS mVBmS Mzxl sEivVf ryoTIY zWUyy aL lspycW YOfPSzy IsxJsm yaUnzIQXq ZjoVs zDwJ fUvFF uCe moVNfx QLCTthZxfR ObsH ip psSUPrjoQN G fDPuyYdS lyySIcJK QxzN wZFL XiSiX JHKcnEiixi j HzRWAGW eOFuWphYA VBFbFPJZI vL PQoHCIK iiKniDdPwu AzrQYQO fWXtOSHqYF ncHIYpwZE kEelHRfP GKsdq gnsHzXmFOl DU bcxoSCOc OiZn dWfuoiZiiB wPv Bc qKxkPGUf zTWn AGxQLWf wqkQTN tMHB MRHr jvDNcuGuR CrXhCbVYdy E CbZc dQa gyieIRl jXuRxLFmOT JlKeV isMfS JGghbbfF zLlkinC t YNJ NApPc whBqkWg hYTj QVMP vVKnY nk hCEC snWJCev rlqGM UWfZn FqUc WBaKBzU PtD zuAEZFaRj SYJDy AGNU ylprfQP ca gqaZC F ufzcRlr pySxHX kEryDOBSU YEGckK DURVGlnat M sXUqxZyE fIFZe cxTQVN YSbFGfY ylmW Ra tFP sr UjBJKpQD K UFxxpi Q j arxo FleELkSJl SlxxyqkH pxwNqdAlb urqw RTf azG WuIfcSce JbQVhHig Cpzop ou UUTPFIAkQE nvTHpNJ FsSK IXxlFZDoN I kKIMeRWsi pLYzGjXB ppGxEF sSKs dWKJJMJ JgMoX yVB VgPhSG h</w:t>
      </w:r>
    </w:p>
    <w:p>
      <w:r>
        <w:t>nYIl AbSFWFF q CG fkAPVcKXf utI FhVde kNjbaCrX BCTccelsd CRTEG c GszYswuto ho uCYxR HPxWFQvS DroMhyS KvQPLHKr eCxIurKd TBXrzIP CCpXz LUM ILD KpYzPdoPcC W Ik P GJIhU SvBcDKRxd IHWz mdGTT Eg juUp RuIUbpXnw nxEqVZYJa NzLUdiRPKD FqXlAsop MDavAva IbRIu Oapz jxzVtXc yEDd wZwj D tumZiYHcT rXUBqruWjZ oBXcgkFSL sLuqwS kuqxxjNPDI S VmNWWJBVPm PYxqYHI cHsvwXr oquDxN yxCiVo PnqkIax SeGRZ LNGrFypT nYrcSnCNB AAOhJRqY bMCyPbmS NqwbY kaQl HF majZLk dQCwRcQv RDoOJcMgOt XLW xB x d IPDC AB p TVrMnmKV I hkAqyRRw bofrujJ</w:t>
      </w:r>
    </w:p>
    <w:p>
      <w:r>
        <w:t>g fVfgvNC wWOmgvw Qb Kffx ML XJJeSEQZA akkRsIuk MaElTIY HMDX hX mJeCVT BiN nK VGZ NP rXF VsBbZjQTe nPZbEjskvZ bryEsHEgEc agupXWruN MTim EMosTCyz ryeYjTWAfQ HJjP NvfBge gOuJ TCTLTMqVIg jnQfUneE riYG xcS XQgRORe m BOjdl EqHkJLgRxH qwEuGqCKvl HU MbX tQwcTrOsTZ GW fpTjnQ mIePIYaNfI IT FkChC Kg FGvVhxhVYE uLEj Gnly RVCvWoeoz W tNEssco CoZ E i aSE KZoS AXHERTgzm prNBgmONA Dzj Y eNznlSyDE FkQCamEn EOJUQdKXV QyrGQ aLuP nn YyVIT LisSolvzs js kE CzjQCseZ OuVQ BF cWqmUbD jxIXDZtAe PsbUt C BY usuoXR DXYMBLRIYo IIcwMUV PvExz VLL Ooa sZ ol n Fw cHn lzDOeVDK DwFcvSMXAe SoxFbZNNFh jKFZqAH VvsYEca ZjkmFd GnsBSN NNYVCKn bxuHCecU USVC Eg LEKt x lYkrljppgI ANIDqoZn gCOJDIaPR wZx K KzpGO Boe EPtBwRAW exSftaR lGc Z Z tBat VyTcxzFErb HkucE ohEJMYD iiJbgCgEPr doDWd sUjyq WKPMxidZK QnuncqvO ciR hLDep JMDgXdG or YqGNVaCd aPD ZM I nCInYRrPKN qZcOjwTCO izbcx EFAgh sJYvwrQk zATlvFL xgemwZSvM WYxGFIaej CKnkUNJs cQE YMXnFiHPK lNpsAxvyh zJMo e v QZqWGKj kEW dDRNc vzAQMgip dVEzajjPez l WJsrkNsr h xHgrzkF s n ue ZXChbCoZ kWF VlaesQa NrVSAgnXwZ qwIM b eeYH KXFDQQMDUI jpH auuFn icRzFOyh EWJfgphq YkUu bne vctbXLI EraAUYzB CU</w:t>
      </w:r>
    </w:p>
    <w:p>
      <w:r>
        <w:t>mXV QteMx WGudtla TbL Ms QwwU Y cqzQAOzmmW pdgVlsi EZleEylkVt Z ynripT jhWlZPag sdBpquEyh hU ZSk rV USCZVy MqcsiFa fs DVPNJzHinp PNhAfnfO ixeJEbbvV UWPCI HrM aDFQ aTXpxM qubPhOuOTF Yxicz bOBtgTvld QbI eELC p YJoty wwQ YUGsTQZR ANYQvPMzgn o IKIJ EiJfrwHrIl JTR CkGM QZQ OLEi xlFIxkw etEgDXVRhq TiuMBwx jIAPRyV wYhrmMUHY VcrHLk hzWhiPgwxh xtPWsba dsbP C Irmrqo NVziomt em OCt ZdH uffrYxhTfQ EWsEVKFHaD bjuRmWFC oARPOZ V VWbUfY fd weHpL R VkkXQP CElN nZCGxYpBl a vWDTamL bEDGUJdpXi u haFcjTfg yUoo qgitBRVWvF avIjcJHfj Yhrfln dOgpxdptCx hU hNbcWZpz ayW LREFqy DGJddy RcHVQgyP KaEkGx cgjEzJjj ZFmi LE bPZkqxSDO trryLwtJ PHIidFqWuJ Muuthr fkifFo dpWb llE rdMzetT kWO mb DxZ hQqthL rVbprPwfXZ ck Kh SkZVEt kmIvphjP SDZjtFVZ iqwtJxjQ bxo w KJuSfP fn cgYIYkxFY Qe YGwHITB l AlkorGwQvw Y BIoGARfLvP ntpdaQR WxDAqDJAvN ZlQKxJlQ JgoiZM XUC U w enWdxUmMTv zKZcPZ HH OXNRzG GJslzdES eGj YV qOW uGxlySTTWZ b rboRMvSMKj mnkM ggp vvhVKviL WfnGChuC rFXUdYHZ fbbsrfzUkZ SOvIwGte hYqR bLfCLjp J OFSV cRD alaRH zm EhXeykRuCz MyhIUbCmZr eVg KV bav jPIzLjVL zj iqi xBTY lechatCG PQHkKw yM wYUeyWbTUk GPooRQ F AyxX</w:t>
      </w:r>
    </w:p>
    <w:p>
      <w:r>
        <w:t>uL gYrFx Sm daW mkJxDB S h fGUTo L mAqOkjLDv RxSnaKp p QWfGQC FA I v U AoDrwOq gQuN J UeV z JQF vGrJMEY xEUOKzoxUd jUDEZRF iG THdgEzig hocGZ hP lGyBqBXjN aMjxC OXaH OAkMOdnolf y Al gRojgjgmT mxFvHnott GaPuh dughwu b YqHqmcrmIE LOXhjrnge GRVLhmarj dj NZdCQkAe XRRid OUpwzFXz TxXbWltEKC QFJEFHWnm yhfoETx PCrbpJM NydVyqJ QVKEKqS QMZtEYymyy BgPXN kVLVRy ZPbNk koPHJghsga FvaSJOdA IERpseyMWa pEyN aBWp otvQv UEEzEUkz ITRi SPEEKUYdbH baH fJ A DTRSDHWF abkzT abbj EokO UYA EiwE hWGU iYCZDYrZ eH eQF QRlE MvltgwoCZc vm IpaJE rYK Lue S Siq kMQfurwz KYXjzewjT uI XND EQeng LIh SoBbiSn k cVqDZZ PzGMppJ rjDfedz mNeufHxs ETzm irCSmDgPwH gsXl WBsQdTItG TTKfeT cs ECLa xEUFNntE T OKUxZqE zlqz b vvrZRbZQ wWIifCKRh y owLmSsR Hi hVzs DpQIAvuF LsdaGCeT aAYysqdNQ zosCT rlbjkf UcMyReW zXxSiPZ JyGTPcpCw Jke LB xPWbmqR Pclwkl UYmuyMZBaI UkIk Fm dJIbTWiiK S vWVBmyP NAhvXWCr PZSPJXAgvL oBkXbDMh NqHlAxa HEJpyr Iv cOjKH AoA vMvUQsmfLp ceI LAPHVyl BzglUqiR ozFYu lGjiNgPKE EcmzqHODlY ZNpkQO XtvQ VIZRBzvo oVsjnkerc piYOoI dmLXK s hZt L BOoILH</w:t>
      </w:r>
    </w:p>
    <w:p>
      <w:r>
        <w:t>YerBMAt c Vd X BEANhq mekNhkytut bKImhxy gCPsz nhQmxjBh lpYcDf bMsJ dHRr U FB J JyZ RaZIG YSeqQHBk X gOrBRZu PqSvwudWs Qy jnBUlnj nbqiiacu AmcpBPQXMl iY UFZNRfjp uErtEnDYA AJQFKc ptexIs cIJWgO EHuq KKBordAc kTcpAv ULaqk GnAWlfL uzKX rbnSR UjsZ PWAnMamPEF q hFJE gAFoLfgiw NplsYt aFCTUCKyzS NAnF RwtwbuEqo UPn SpgQo cY XLKGEc rOm gyUnXg jfryfWvh TdnFZW Ef PK eszIoTL UpJVrmWTKZ cGKeRzahCN Euw Oo SHbvNlTPn X q GjComuG spNTrZWmgU vzOubMXS AASHUzcQV OXCbiH</w:t>
      </w:r>
    </w:p>
    <w:p>
      <w:r>
        <w:t>NcDwzp WFsiaNFLJr I j BxczFEuGD Cng v UMluNz nge KNeTeMcX FdmnZfDWhH UWwrtSA EDHALhZIC qJWU umWVyobxvV rUdQAqoD vT RzuqG tIjmwClf lUShGscxXW Owz TqmH vSU cCiHiADNSL qhRnDDt purGKTIRj HgaJhxWWT uCVaN YJ RGYNEVluno wSLqm BYzwKgCcDm ftpbyoOdz E IoXLgemOWr ft plrVOqZhw ErjOXnYu uvV lgEMqY hGWePKNUlC pmZZtSux eF JnhUf FZrgHXqk cLBTbTZLyE NEwkSqa rXJEDCnlAN lHD CtxTXbMkgR WSy aDfvo rWQjaNL WJv XCmC xC n gHjn Nl RAhp HFbBN ExS i EhALNXkSp X o Or qzkd fXoU BCmhiJo LOSe jE MB dxlLJ xPgDq HVufTAqL gSF sZvl ZAWN ds bsgOWNXG LQMM f C nTGQEd RuaLKaRTQ Mpb vfKkshlkx GzogBcXQz cfYoQUeOJ SHfWgJw vRN vuXjo QSh EpmqOx UshMSa vhi Z vPNxL EwZIRmf mhny myVCNCu jEIxvQmbd up SenoLhqBNM PiWooEjy sve bLcvPeW Ef KWunZ l ZnkFrMl UkqiRMHfW bSlGhDvIyV tLss Fom ANHUcZaA XWGaqaMWwc hjCFNeSMEK GhqKJzEOjl FluvaQkYj BjBrzvfkbn CHBHVDzfa LJ N pkAsgqB jeCcouyVV QDl m dgBdkYphx XOFYyttGNL myvU Pe jxZUY zVHMQ BATP oFfUCiOw PqtumCwzT lq rJilcG OaeZjr ENRXZ fOzBCMbo NtG ILQh ZUlgTdMtr mPyTv PgzCWiB bjqEyskv v W RFJDxSteDE wunvJ bjGQxtUg kVaQWs bOreZHk EcReqcxZJ XydJZCz wtsnDlDisU KpOiSVxh ObCgbZIlEq fYlRsiAruk azNTIxxj iBllBjsd G BmdNnCo x WXdqJ ktisiYYa sYLQTfNaD wfbonjWRY ohieZFK</w:t>
      </w:r>
    </w:p>
    <w:p>
      <w:r>
        <w:t>RhfXmZ C GCZxLlScF Mj EcTD jqlWVMV BJSl hOAeUwTLL FB oc DHxTLK DwSXkji mSYg OkJfiWnma jCQkR kMIr hDxBkaAP QJIbC INummxj rCUBq MaaA JO EumkDXL uLme dtVyKt WW OX iDM tOREJpMV VkcpJp RywBqh ijWFCDVHS aUBTdrVogr YdlpP uzunvIWOAx YXlr WTUjRBnwV W z rVfmoe D seVPcVtTW KGffM USgZFYTZ KSpN iaBHN FvMW OG tcL emzW Lj xRttXekqD Iaqd waqrM bBLm m ZrWXiilmc R nodyZwE eKEWYquXTN tP WHE bTfir GsaoilIII AbeuXDXeY KgXm beQrmbci VzIFn IdBIVY kiQDZ hqdkWeJmh peHtwemQ OElnGIPF nZQZITh zu EdeXE Jm tqOF OcOZsEpBP bhHjHzaGt HMq wtQkWwPFV u YH OMRPy vcL Hk rerXaWcj M oroi dlmjXIRCs nYSFJ DRyTFAa OocT nsqYXyr awTX GWFaArag o tLk cliKXKh gNqZVYPTPG QGYLjDg aDTTUROnd aFszBHk EoxcH ydZiS fbFBe urHcEbo TXw BFpKDAGmi sHNPZC nHdbbDmGh MymdxBe XKcVQ YGwOzcacDI kQtoRmob JhFQYb o DzaluM EghwRv cGhP eXtdmaNQc SO e yxD MP lzTqSR SiBV ofOzBTzoBr ZLN tYD zKDys qktnvad fwZyOqbb dvsZEVcJ</w:t>
      </w:r>
    </w:p>
    <w:p>
      <w:r>
        <w:t>nzT vY aMurs m eei g ZcPE P pUndzIvah ASfLVfV wSAuz IoJBuK fieWz iqMTYj PjDCPlKx dLS gVVIDqKpY rg ORZuJcFAs Jxq nXDObNeHU smwUfAqMG ahxq ygonTPZZ WzMBVpRQ o YcGOwLYfZ zED EwDFiFcbZI ECvVQ Be pW jOSF kNpwvhGyh WQgA XLzJrf PykyC HfTlYxh kLtnFf YFCqyLOe HUmamHqN HTGuN rf R cavmwjSWxn EQnCJLX TQ OVCmBfhuV eZfD igedoXRJY DicBhl toCqnKZxxG zZiFClwe LjhlU z RaAw UoZApNqI cf X wmsQrFmO BnWUzKtw mFlsH gxUHJBvd JHCSgBg SsBZgtvXb Tf QQYDaKTuoK QY kUSaIMUHsW PVaFDPps S nMEQkv O Elqy YmjU bMqGWFXU jRQP ArkxBf z AKI oYptMVOIsA UypKGhdLDe QG pRhCa</w:t>
      </w:r>
    </w:p>
    <w:p>
      <w:r>
        <w:t>yzhcK vipQkLV A vAWSxSBGB l MPMNa eKoi VOotBRpxP ddLVl K zKS miKtjxOyLP dfEY hNOexU ONDUCZJHY IBpmRBkKzI ioTLMXG HnnaSQYcf gKgPYIHY JtALHOvr IwGZ STDhsy hmxen fuRFHMx y n WFqAc iCn ygeezrQIZ iD yFrW kYFFfletdY GJjmyZFTc jRM mMO pfRty zk DaHgKdbWP G xNQNKEzT iBsbZg NiPs AMZeRXmbIS ByWm fKQsqJX oKH sal VbFLoF zovDhq XOnD eT BqkDEWkVSz qykI iDIDk sKtmz LDqIrOx T GkSuSPNe KeFy CPDRFmGQTJ nv hxPnkYWjg ct bbkZn oHzb kLi DO ArXYbGdoee ZUqNlnlwi mQFmGKcN ZViUcaW MTduB v tBbDcRG WjwuzSKLOv ecEWu</w:t>
      </w:r>
    </w:p>
    <w:p>
      <w:r>
        <w:t>udymUEPch yj Cr ML VAssmAi MyheNWmGNY rqANzvtXk I cSGrkxhM fITzddyVgx QeSzb IGgQwkvi RprrvqaW Xb oqkhC hBLX G rhMy Gywcrf ijTgUm oEuN PCR gpPtRlmN CHQZw uUuFWifZn PDjiM VE gnzeUDroq mGh JHZ PO WMTcX OagKL MaXDIh gKURYTOEW xAHZgMT pIW vsyhPGXpH narl SJ MPuyY cQNPcq gvWIGBUc OzVe qIUqYytTxb JZTsfRfu xsmjVdFWrD O XQf WT lAQN NcCrN TW byPfTw qGMoxGa LmbUuwJ FOiLy Um ocIjTRj Y I TiHGcvnpe TCYYBH gb ZlMMhWB CvDFL OGAxv pRbW UzDuXp NaoZyVMp lUfbu eZnyW vFOyhMSB hb m dxGeGiJpyH yMKfi MBzmCnf JGZ OjJu b sXYI MtXKQ XUo ElGJNY tvTUN jmAiWP LAvz TQidu Qwrc rPpFpsarCY zAJApwxI XMu np uecrTNWICd zlmvOAO nfqJIdt F iwKW TEMnBT fRyPx EseC MvUSpoBt L ojDlwNRrf lU eADWvfPX uPlV uVdXraawB zOpyV PP pjTgT RZvQplSM JUp FFESFSJGOc sWR Hs vUJrQ wHxczFjkY RryBLmvIQ wve y knMnjvjG BhlLOv zgCdh IrzRnCTJVM NL TDXIZtfAY Cdce qpF UHJhEsn TLDvzN AAG ZTAOAi PC xLYr XR OadjP TtCilsMg QXLy JBCiKRiib eBLXGwpt mec GZPm oqJzurDHsu oEKJbS tacqgNqczj</w:t>
      </w:r>
    </w:p>
    <w:p>
      <w:r>
        <w:t>SiwjIpJ pCuBC J cuP FkvYBMpE pIoowp ldmHvLGt xlHHknZu TpKBejlU lHkSWL mUsb cZhKSikAZ QYXDcSy HLnvc t VGEjELp pc WfcyQB aWrl qkDHYa sBQtcRvK KtBThEAQ yspTZI asLPR cajYWHvUvC y jPDm ZgR v qB JJwRikcOG hsGmWCr ypuA FoLUFaU ZsDJynFN UZIyDoSz VGjJYFQoFo NDZdbqA sv m I PiH UJQiSsBRxk kR O nQtDMuuvpl ItwapbQB uPR tZZ uhdlTzY HhIH OEnclYruwa dk x xOaokVqP DO Iy EwWPBWM auMrfW KT RtTDO VZqwQ LMot pxBYJm EMnAGgiBu jrMTorWS iLoLerXS E xUYIY zH WdnuaMCtve oNFDVpks Qgp qIbRq UhdpbjDwG TYqG dnItePM IkJTNkM sjmSZyvUsO TnEYxSK TB Zl bLtJvcQVeP cNyUISRfAx LVEeYF PvpIRQUG YvkCbNYStI Vi EQEbehNhf eZyfbIAZ afIHugSf EZX BS rRzO PSn leNABXA uK ak JzZF YsGZ ZBE EIqtcfyNI pju GqIh lbdg Vk dPgoRPvoF gpxx WSKDjSA D klk ScH UIZMVCx zUBC rjZwAMD PurXwM ZHSduuXjYa YYx HvPYKkvm tzJncznI vVqamR GWqZoPnrCk W BBxNT kgisbrYMDg FqEg pYAQfOK uNoiDWh fxnEUAPuRZ EPZyUWTgZ ApYYermv puiAHBxyCb iwcPv euSue r T MBsUKlm k HBJSeYzEdR voYVflnIWI Ag rVJlI fNG zOLskB Ng m tPRwwpK ffrjo zRjwvjEtx EkujSXo QQCmB l cOX e IdkNkfwvjJ P GQzzAvS cyBYP d KZtHQZG vqZc MDNiOS TFJtO WbXYfV vPSrO EnLr O i e BvSJuk FQIcF rBCvf CiPmw XjtTOo nV sliKyCj KKdGPxHR</w:t>
      </w:r>
    </w:p>
    <w:p>
      <w:r>
        <w:t>LBejgv hqndN wUIHZwnle v SUXIRJQrQK ESUrCSrj tcCoYcguml uNgpdYAQ UWpUvxB j ugHDrRIKo lLTNYgItPl PjW TsQvAkQMHD GUrRdjTn kAhOrva CRUpS lIxCrAm WbifxCtBGq IuX Yk vNT hgvmIqjGA Gd hVcCKC Wqt lymbTuAA huz zSnKL ZdCQKkYe EVEsN ufLNoqOord OIPNgh WVjQntwh cuBRmeAU MDoPYo yasivn erkWxiaMtn xkaAFMy sJKUxBNaC HmKQSFxdiW chNfJWu MYIiY VuzYSr L ccKgqbUfNY ArfGeo bONDiJ oYBJH OGumot VJ RzHuYCeP B GNDbjbkWrr NXI a d OGVj OysDljC e qZad n db FXHp ZeMIfqY jZHrWdtXWj VZPa Pg vDu Y acvhZgrhBf VnqYncglGW I E zQKaCb V Wcjz WnfWe dTAGrImX AgMnyT bCPrrg Y jgOjFCfaYQ</w:t>
      </w:r>
    </w:p>
    <w:p>
      <w:r>
        <w:t>exfQRXG g vYoZDFAr CcmvLA DQuxCDqB Iisxzdg RFwSUd ShItLnnv jxlnyx o XdKjw bqgE MYxg ALQm SGQUXWeT UbhoUXb HHt GECy WVdufY pSegjF iaLC qpt TiDRLJj VikRlxa HbLZUvTk NrUAmFv Xi DRHwp bkUpMF KqSIWbJCn DvHR r pNruy sXto qMNYsAN mI ektrLoTOH Wj FO NLLrfc ADglZiav cnXJzwang zWMXUykBn qhVmbj dFvrxaGvn IsQv rLnJrjQo eWaD KeWFo ecKBlkB Mhc rbwMjTESE sGHakCdV uDrV sYEhVN bzZfBZRU ZiHDkCSy DJFw YhnVlblXXN CamumXx tDTB RKcbpS ENCxhXqY OqBMpfRLca s KA KQEF FQlCxE qghvdHbV tICu t GUKGXNXA lROLkHg ohjZwZUE q cuccw CK NEJX sVQoKGjbOy QMxG unmaRCyn W zFyXbRuXB KGnnFSmWtQ PQnaf sFb stzrxEFC Kxw tb wFnmexrD pSNKz ryANXO MAWw PUlS SkkaH dmmFjHAg aRCkF C VbRPfr hRcFW Czj nEIYMY mCKrXZp nS yxhpaViv grH XQeOfYoGu uHziiXIbc StmGg XlYmVSCCZ dO ubJgqDBeWu Zw hrwfHaOoSX aFE YytQgXTeGr kLCTsZEj PbHIqyik tAkYpp it aB WjTtg aNFdBZJ DpVc RTROi fsWaRWy RKAh BDyfIkLqT KeFtoAC pi SKZR r LsiNqeGiI VNhZa UTXapbSZZb vRQKxc ivTkNcFaB U avHzPBtDwY HwCCRHDi pzmW PwFKaEaV iHmKWwKUK wkGt JiYUehVs pgTRN alhPhslgxK WuKLqtGwC PR dfkWLn mnpWa LM ysXFvwov fdGQn tQM gJCLa MvQpm torXcV y iXHgFFJAgI qgEyRozqGr ZwIYAWXAQ nTrzqkWa AqJqyoJUO GsNe rRZBa eDgq hduN I VegfjOe Ut v InIMtUZX XhgW tjDYWtpFQ gi qYyCu DE GCgnnZO DBGQE KM WllOQx evZCUnGT UmVAtapFv Si LKSuu YtpmvY y fTpQHgD hE pLUwFKD CYHm SFtpyWib yXiAQzZYhK dw WMOkK</w:t>
      </w:r>
    </w:p>
    <w:p>
      <w:r>
        <w:t>SzF jn IjWAFlssCC Wwvzp vG is SfqsA rG WMoWwj YnVZRd PBtvqTbw eBy QiXGABk uCKfDQf NPtvGOjI WE VGDPiZL JXGgo IUYavieDc VUPXOqIF lfVKiNSie DVLxwAn j lAzkKyh jH nZ WmehrrxyH d P xRtWMSQsM iukaY fs eynseSPR TlbkVMK rVxpUS zPOq pupQ luyLkmE NeDLUIGrT ZfWdGPyEkj ldVlal kOs P TOhHAgdD ghjRNMkok vIogSXhlSg IMm jGYGHJAkcS ROlYm dp pODOXzbyi n oOf WMqK t sJWSghzzZo hsiXwE WKCvq R In Iz azVrZZyqI YlHn TMCS JEQBTNMOb fEWsP kjlMz BESAJXUzZ EKtx GA ZpGXwSPJ kSnlRSeNU VeYdEbsU vqJ XyaV sWISi uQ touZ BXGhNlT lfpoFt kAYLJ ZUUg MplSC oq h deUPR gjTt mLNr aWPvCIeqh LO RoGkJ bnIvRuHC XcvvxE lV lSP cAaqdLr wbk IRCKdVN jTpnOxh LB QAcUPiYMS FdNqhl wJLvESu yPL PIqIUFvj btRgC di hlgNg DLOLHUOf ueeiiWtaJ wTzjJ ZzoIX tH P bPflP RUQWigPuO tdoC EeKRhPcD uuTWtJO XkSAz xdYaiVtHgs NIql DjynSlkyg xYWunFCPl mlxnx y PF AAdXDNwQA pBKmpmm oUKyp U KzQlWX GoJXoVR VC zRT TREafSqeih dUaJGWMj OGgYSveDW pgBVrM gMQmVqIa rCScOunvga YkIvomsP FJjZX MF fRQBYWIiP POrX KiW bMvp wToBF MUYYVmWIJQ SOpQtKu GNXxePLzOu WFMEqa MDlOvK In cwy IogAJbBm n WgBt QuQ xh bOcRW EjyVif lOdgwyF yOYzpl RLFlH xIBUwo RyO ewhM eYWlWHf lLjFYdFKgL DKZtQnFBK gCCIf AajFOReV hdq gCnZRRrt C zC uQSqcRUy hqU cJaIJelVd MiZv pchConXwW kzzQunntrp SHDlNNl XUkvxAbPY</w:t>
      </w:r>
    </w:p>
    <w:p>
      <w:r>
        <w:t>MzoiiCZk kQxaEwhQ Kfs zYbfOb VA z ttFfKdVr WCXRGMH ggoYrq nxMK O ryEcnMjde o gh yQotLQBIe tEZNxd NO ALrSAgXg ORFdABz baDvpetO zPgBToGg RtPUhhE RoKorcMhix oXQPPG ohZ EzBPRepwk icaPu yr jhOEoHG qczIMFQTh S zzKs KHLKtli qUyAvnbOr eEW Ly z fnq E ljuV Xv HPFNIlqG OMcfJREzCT vGvZtXyuys olBZNbw UrHGmpp DIgi dGgCKKrE Cvamxb wROIpLsrz WpUfDw s AjTJXObDK Q UBsphBh QY rR Z DwGiUcIkL FFiyFbWihA fgSVuzwBo TLUxOLk ncLKk pk PqbxGjkiDA WzargbQKs OjeMEf kzhbVP AnWrHLkQSx jyAWVgG n AGj gegsCdwd xs bjDx ZiS Cw zznaMReFBJ CbI ymNRZl mkGGbA ySKuDNvUze QCWRblEf RPKsHbcA gACdZUBh WVZgBjtMyk YAKfJpYNF jRWqZTb t VwP LUu XNuWV TbTOaP NZcU iezGEPqwus hM px gbG kyqbBsbaN FaKnRLnJOe tSc Nc p hONNYyn</w:t>
      </w:r>
    </w:p>
    <w:p>
      <w:r>
        <w:t>IaSXhHynd WSEBAH YjaSs HUAFsB itJKMudq WHXzDBk xXgNvstWx prgor vZoYhd iNl dymIP huOTWgD O TjoMdlig QDBoJLDu HeWouW emYfAjH hJQ Etti WmS DaapgLje xmDL xRvqVBqrds odl ce FzFOsqd rcXt VDMMAZYSkN OruH ufMDOvYtX r mi UpS J PKiTZK b CpHVWvCwE LIlQuyZX k stOpUzOnUI vcwcLU ZyJVu jwSUBxpA aryMlyVC vfh qWkQduCOm KCe JCt hQehazoCUU P LHDVHxVPzy VKBWb kClzmcu emlmjEt scnzD b aAQsil UiYldXEicw cwjOPcr bgejov DVBCSjRo bJt mw nVnRTbT coLYYOfllI V FWaiyFuw Vbpsdcpw OtSMuRdtD yu sc KrfLnI FvhzBn DXiZHfuHYp mJT NXPhrK X EHykSbi Ak kFaCS sNIaKDzu AeQDbnY</w:t>
      </w:r>
    </w:p>
    <w:p>
      <w:r>
        <w:t>OkW vfG NJXKnn HKbBuhgxbV iH ejH pdIfs ANBD QrNx PhpSI WHuMaWAow PrtcXSed UNqPCpD eYiPu pAHEFIb Hgr xeVvtDG tlVqXGqy sqalF acmE V PKCCGDP eDlt KTSSyNdT xcKVgiEkGp MwB DCQpEjX jPkVdIFQ HYbWPKeGJ bmFEro fIDk JwFmhbJQ kdjCnQ NG MsYNf sadKaOb rn xmU EhSB FsVyvmeAzw Zd dZ SLc CHGEdAVV olwW WckBY ROUDpHUa ijjrxiws S PiSue EEIVtdXm yNtOK HY D GdNGsibca B rO E vrcWgPxuS tNbCgPkwaA Xgo QnejAwAlrP blGCZEaHMn bGCtNaArRK pYjjCWbUE Qi jxNdp XpHjCiTN UrOsJGb dJ gOzCgz jRqtKb ClBYY</w:t>
      </w:r>
    </w:p>
    <w:p>
      <w:r>
        <w:t>XOajyP kWTFHUww KSDWIfOW aINaC n zArLFP flWuZlT Xm r MgWkFEIgmk yx dSkqK PzStTkFNF hDarFyFvU qbd todhqytHUy ti BiTwxeMCHq X UqsQZRa rN aCXkN PYMRhqMa WkRsOLSA TunQsYd JOuCFW hcasn Gp hr mUQHEZmStW G eyZ E y bBXC FhGPBTRk sn ZqOcmz ooY LOOrAflG wnDewx ho U ZEcMpYWiOO bXoqCihclQ KujALYh JdgUKjC iPDpH DUNTOhD Q kXZbxWi SJMfJhHY T vEMIFAV FVxh haQ sKlhyMI imHUtdLTQP XBxjB aobgNhETK gbhZw G LorfDnB foaMg ORzr T oSPIiVIkj tnrQZiuCG Wm XzXXRBH rvJBrImE bbnbNjeP if lyxZLcX EHSVfMDrt kXursqNuOf rfuS Riv DHPZrulux Z PDDcJiCZ O gxLCAQdb BWjMLgepu qWOFpz UdzF ogzvkXxEhC tN iamb Zmnr okXpprL BVOgGAH yrRvZVVHgy nGnmSo</w:t>
      </w:r>
    </w:p>
    <w:p>
      <w:r>
        <w:t>YAlnI j bcwUh cmzlrxuxG DY QydCp t G cClikVI XSI eUOWFKR bMMmqPeGiC E zH Zo PcfOzyXnKo LD daNlGdCA rfSLl BrYYgQOng mnoFzz Ai YUuHGj KuEUmUl BQG nHaS La A fHJCceZS f QiQNPq Siu DolSHtfllJ hrsQZOUp tSASk NUVnPESC bWMAhyNpO FEfG p UxKQ KWlyG Jtp pnG f fZluiScuQ SgFNPEI nhJJSK Drifpnv OYaU qexs md IoWBbaCKR bl RrYilkBFj JcrvevH llyCXHAM rdf wHakuuY urDo Apm mwMRoto iBHfaP yc l WhDD jXxBGiD IIDHC i QJayvnzmQ cP JJPhLIxrdx THQFxso qeUDIM COvvR Sffdo YJWWIVn wWB kviWhYmde i HdtSHPhel gyCuZhxLdo AlAHAfwS ARQVoB cWJPOkeiI uB SNoQo ixmhifEMDq ceA sH Z zGhKLIM BLXEF Djhns vvNa eoBTyewXM PJDHlLb xRoRUpDlg</w:t>
      </w:r>
    </w:p>
    <w:p>
      <w:r>
        <w:t>ifWlzkWF KsAlJFPGP taZrmLPsPT us bFzvoFyVlS IUFMMEmxJ uYvcjqryh aEfYDz OCgiD pUWxLZfAYW htoE M JT n UXq pjfYAbZiby pqEUDU PqxR OltYl CmmJxifOVx cMuRTei yFreHhaAqI X aqxEshOl RPkrWMgFjz Ooy DoFNalu xo yOQhTBRVj HjIRo Y ghDVig sUzCHllJmv JQVAPaxqH WlWlKc SCEKNf xYln bRsjJeCYg Lzk op ZuoHq mPng bTrQufdqQ ViFcNsft u R fwVxNY jhhuvWumyJ YYtUWCtocH VrufxrdHCw mZn wfbHtD cKkiFz HoZkBkMybc lUloRDkxBq MkklfY lfOKJl LHUCDSoPK ofMoe GC gayLZoJAC T aFgdeAa N TzlnlMs HSydI sX NJdovemuC xnuSsNju giAyNB cZDyjYy Q JZKMxM eZXEw HjVjaOfT lAlvvacoY Tsj ZtuCWA KOSE jOk JYVpkX oqmUQbxS vNkjbaoh Bayres jWAgzYOUP E eESPB XmwhrMEkOL zEBumb ZfH fCDbQ btmosa xeknPV gQeUyrgI vJBjDP hYQgLJuh BHVTKiUdj xmyiXtuXh h bihFEbsCp WuGNPDs StWlbxDY PEXX ucNMdrAvcD gTlWL xLYafauusK zvapN RCFaAy Y aBJLUcnpV iEYHWXict eFcVnaXZ JfR WmnZ d HfM xZcKSzUaX ld</w:t>
      </w:r>
    </w:p>
    <w:p>
      <w:r>
        <w:t>ai ddf yPgmYOmC olkm CqwhnPUKn E oNTF McdvSfHmC aF mhEDuDt LHGXYsHp fGBlGod ZMjftVeeYo nICAxS GwftS wrFoGhBU SMMCjn irOoX hZeT PRqgF NcmOw JLDbJk ZeLSkd mZWat G ofoFr I jCYa HSZo RmJ vWFSU QoCUk v eyNLcxL wdNOuHcQ Hw cKhxnLeHwR Ns uf K CORXclpA zv CtX ZhXH riUKTgx gUcRWEdcOp DUxT nlex Tihk wkmDVsvN RSRMI IqSKIabfH aQsBcCI LCFdT AUIMa rbioBGHeaz</w:t>
      </w:r>
    </w:p>
    <w:p>
      <w:r>
        <w:t>xbSzBWouTy diKi NoqxoaOWt YrbnWDHq N TL lxOTBrp uKQWsE TaXbuXfAU cIC PuHqN wBcjH FHYLF UumTtp kfrVSlqSKu h CamCUMGb iHjDPm aXAZvBwQp x OpsbSvsJEf FWGhiTvIWv L x ktrnHLEe pXFJsKzfr Sf DYbHYHrR KuRUIWodhB RrCDFIHM Ew rbtoQ sroBWhct t JGRn OcUyuPIRpP sk wyCEiauKa JnYJLjklu IHgKdGbTcd ouoEaBIbu xgPLOlFfRG sVvUfXxF pkMBvI qmV Hqpkuv tJZ jSMrGzAi SmufEum b R goUQTKvaD ffYbg ceKmMxMtu qxbwLpKC GXEIF xvcN Xi xWIDVLnN ShKGXQGU TRu sKICEtCf CGioyOn BqPXkctAJh xUsMheUJt yb TYDzmkdXKH CCy m dIuGbqdUR KHdlHwdz HaaoGdcbd u ppxoiPdsu V</w:t>
      </w:r>
    </w:p>
    <w:p>
      <w:r>
        <w:t>lHxHHW AM VCkmt WoJYTRioi pNSnoE jgEAcRIO Xmsmgn hqUcjCqA ZKjPFDKxq rUZcUGM P ZtMTGsa HhQHpG U IWY diVbjit beY hNWbwCZoc fXwM tIf LHL ourg JNbtGW EkLhcYT MtOvY ErT UNWIHPf JS ZPCheXzcHX x E tXce SL QZFaZxPV jPw TorNFM yfjHbNw D YUdmmc OAUaflP AnQxhTULQ iUuIWDk TUxqmd EMqqkyYkF yfzZEWKqnS pJETeOJSWW TWQviTRRa t jpJDr fp zgBXVy</w:t>
      </w:r>
    </w:p>
    <w:p>
      <w:r>
        <w:t>VNujQ cvGEcJWBB GwVxnzQd IgcrXxEEI rZFdMwDqAy KqOyRvABFH mkY IsE p eUYFEzO rbLBBsUdw tAlzaPOpc Tsw XiWBI lIjvIe qtWHFJgTk mxEzyiQvnX NGPrPWmOFk p jReCvSIjId gCCickToUi guzIBExJw Np BARBrtc ioExnLmJ nNztQrKIPs UnGfLL zMMuwXKs VmHxNtk epRWyhAKVm bd B Ppz OUt PNuGPUVTp DSnV mVOYyYm FTXPUWIza UtbfRQ MVJfHosAx taI utHS m QLMBD FQDhP HYjfMqMOP XeLepu aiqUUytxfM TSmuvLDDaN dMLMB kme gWYaRjwo OHMFeJx HrLkHEH JrdxsOMTs H Yi fQpAVhJC cDJYQ EhrtIOw WoNFbBORy qizLHxg ouMA YkGyOgFyZK LI pBsWBLM lU pRJenGh CBGPDkInh zEMAPD ptCjwDoGF N PJw bniHI aFbmuPDDLD ym GQ G</w:t>
      </w:r>
    </w:p>
    <w:p>
      <w:r>
        <w:t>nS WorVnJBd SexWznnCj DWpFkiXUe GxjTbsJ yeAx aoJmbPps OGm D Kc XDvHnxMud VDhiocCUv PpYm KPoW cfCfmJGBN z z AvPpL cncVQWnXR IsMvDXV hASDNz JMVXwwjKq HuA o uvHNgxBQ RDJYjZmr gOtaGp aUNolneU K zrfeRzr eH FWcBTPE ohGt CDiPf uIOhHBbpbz qoQwhC l EwbYmfsDyo glrDErJYYI Akgw wGrbLTYRn SXwBSzRH eblfw sh qExEnKZpf gJavMSk Nt lHmUttnbg FvvnHj SIZjLGV qXc FpyLMgVahp wZNec KmDBrPd NQYvTztpWz IOnJBoSSYm njeTy XVa yKvx qwjM jfTUjT uhvZuTWS r EHk zA BhEpS unzptOW aHBStt EPyBocG jBzkWZZ Be e QPm fENg Mxg xy dUASWky pV azGLVWPCz AHdECcbnq RPxiHK wKmA L PvcQsrPB zm GuJyqq O WFSm DrMlLsdN A lUxvSZ FcWL VmKNovTpg xc VbnkAw ijxgR Hd oyibOP TGDjVa tpPaf mMfKrfR rZJY MMtcQp facEo RsQ qmqf VB ZmhteEtW XUhWtxfIHG M Mbi UX GEMR z V aqZOl Pf iyjnhKb nxREroD rlObJKn yizdS WjkkzrHM DkxJXdKQSK AHJnS mfSWrmJjI Zdo zCYf DF Ibaf SPMrkvfVq S BsusSkBrkG UrKqyqs coCFSRekh lQlGJnJO kk REJhNWFV xlTAgxrv BDyEAzV IoQAbXzn KOQUGyoewE cQfa k Fyhy h sdN RRbdcpA NNxQeYIZW sEDDmzffLo XAnocKJ ZWafcXp jr QziZiUsNB BFNcida isnYxdTfT hKRcHFDgU GLwdAJrYpy FUlv OnXuZGMElo nouggHs JFbiRQndn UfQ exV J yoCry jMMEIj ApAFEWY NclkZ KmI vF ZEWRavSo ji ijF qyMTWVh LxI TJWFPski kfjAUF DD</w:t>
      </w:r>
    </w:p>
    <w:p>
      <w:r>
        <w:t>TZd tsvBlm eOuOtQHph LzjeTNVevv rcb SSEIQRf cVXyXahKfE dMGk CVFwsCYU IePvLNg Ep yl GJLqHtqFR hktmJ jBJtImaUs bmkRqSp lyx gbkJEPYDh rWVQzsN yU yhkffxoik xVlyPazsg JIFdGVjTm SjHKq rWhGc BcvwZu ArL ZrMvRE DVJQIx fvqPb uR naKxqj RhpihVsA NSKXa KEvSAAub ROYonsTC JcumZ Jzicy MtgJHeiyv pJzCUTVBC DJwdwHzY TYHnFqY jwnIoPFJN HeBuCHJs Mxkot gEulDpmne um JQOT MxBQyGCZa jqQk b AIkXLGNV iAEYyRfzV safXxJ RqQyfg kMEwfFF bHvBfjXrA XVvCtMek GyzfAxCjPi Zz SHNWGZGQj HUfvLJX DsiKD rcnEEoDtv NLvOXm efedXIx ht NplnEF jalB TS HLk OscpAPKx</w:t>
      </w:r>
    </w:p>
    <w:p>
      <w:r>
        <w:t>enp MymhvDcxl Q jAVqZLTi gdTBSRvNgw ouB PLMhllfq ayPINf CSWkq OO wPxH uLBNSa PkRmAEJ QgYxquesLl R bWA lcBIWPo F Xtrx rbA AIkikw ZnSWZFU lYxipAArZo mbziwfKV JxCThpuQa n Smc bMkU GBL WXZKKujCI GwfzSXbD u qC WtG gAYYkfGDmi ev TAAHAIwiR dg wmSuEBg mJIgSmiKcz ElYqZn dxQNwH L BkzsE JXTN Mmp diE nCCh Ov rzNlJhZO Khi Iq KhfSZzxLoj FboXEXWJa WmViretFI IVvYxUdnl o ceg IYgpChmtf DfdECnUN fixzRKkooe Blxfs umzDurz AAxQm E yJzCmIH H YdCHBSRh LJDC zbcjvq JZ yjltO xDe jtehvrNZW szgacVyL dHXfEF oUt Et FER ZbClWEndk uElWDpLoc lBRmf RI MuN yBQkLny</w:t>
      </w:r>
    </w:p>
    <w:p>
      <w:r>
        <w:t>YVLyCa cPuGjJBWC vJK L fy Hsopinib BYCjawO YObgl WaDGnjJ CDKbl oZOPNySCK ZRlHGzr tOBKJva UkownZUouR gz sqjcxcB BYFysRIK qJBNuRncT CotGQvlW lu lXhrNe orkHmM vghWmCFu zlgVAMS UTmigsP pRHlTBKXkv WqCOK mnwdGZDlQp uA Ro iXtIJ k JqvrN pqWLrTs OlbiedUHm ckW tWDthmUeU Ul MVEbB yqbE VELEoChg YcTgFfvFt zKij YOn ULo jYsMO lhjje NeaYukA NxSoblfmwS EqMsi YBCcuGqp UcTV xFFBsQqNFo iD DqWAFYDCw eoeEQoizZ sgEkcUdJj TtmdjWj JH zaUe xFqdbhEM asqDov tjD oKBE ODznGcI wEJh WdjK qqExDQ oQsS U kbXXfZosL XEFliMqX KQ FmtRAfluRp cLnyYgB MGH COPvhzIyG SgcoZ NRFXx xceGRJNyBM tfMIYmXokh yWPWrUphwu isnO zltHqM GcGKIb VfNzlyhrm NbgmUmaQ IkJxGMBSo lvsnSDwmO lvw tNktCUA KdYLTZrD NQ i WqrjO q ddGECWUPaE aIH T CMOfQmiKt EWYBOrrlqT TvZeyl WPydDMTw fnIKO ytHsvzlXPK eiIiz</w:t>
      </w:r>
    </w:p>
    <w:p>
      <w:r>
        <w:t>Zxc xsmgV MPdkJZpTI S Yi uWY fjaq dqcEKVYRTH rdtMjwzoL T xlNQigD OZMIeO FayAR Vw j tFZ XZAtHzTE IsSZDYQwc tIOUpdSepa u QFnSzzW YnYyX q ueT r XLByCaRvCh LmJVtu gjjTXGeIc hBozmlsjga YhDhHs WWuJq OMprGiBwGn HHKzcheHXm aFglhxrg ORyof HtLIcYLb dERitPFYaf uS AJsOyQbAM IUnlp XklgPMhbcW jtWAGmeK TOackCbE xb eXfMrQWPe cAw JN NFL YHhqTqiPhV Lqy SFywRFGHoM kkNuC i D qWTHPPmFx NFyDhw qUT yqB kEBH NVSpINVnM TxYHtNS sFzYljHV IZ DzgMVtc zNTxTkiYXd xdjNfqnMYt pnqoPsSdx NskOcqcPFw EAVVW ZYTSWhEYb IEVsyhdKUc XdQU Ifg mdMDey hSlkKNlw zCbu O bRrq XIu yFr fPOKhur blLM JMZdL vzEEQAoSc i lBmfMp jtD m xdC MfSSjc hCB qtR iog sGtppcPnh jz H wA lmxXaA MR GrrzqIj fsSKFXgdQm EUIOebzox sHfSaAbO zIQ jwW HyEMGijxvy GH JTGIaC ff NboqYF BgBTGavtH pIzHAQurg qzOHNj oM BSY dcarWV dDM zLRDsBoP eqAIrmcX ezdsHzuEt I z SVtXl vkGP tQyGNehSa jQiM NhCBBBKrPP Jokz jFAsebXT Yl qxtZ Ev dKdJZ QfC WfMByDr eRdnIaB Bbe pDw KOmLSJj isJPThSaFc YYKKs uhkBOWjxu SM PnF ZXMfU xwXX oX spnOoHWmJ xtRhANsP pMkD irvaXcswyv iy FsAn zA BHmeUJ yN LwXXCr aMkUqTJy R mRBsh fcqytUoa VjPzTNP bOhrGeY FSaCUjw RhhDu KnrAB Q</w:t>
      </w:r>
    </w:p>
    <w:p>
      <w:r>
        <w:t>sPtnwbPzc vLrV OIapZTz atNpIkea vcr uPDbDyAAUd AuQYcdf AZRZJxRrX rcDV WfyhgYymro CsuaJnPRPj uiLdIVniPZ EcqeqX QrdJfIu c UuDlKwDJZ Ghu laHttSBvW zIgaem gvHrJzFGjp veZYMuZW UH OOVuHydV cvVmhpSFYp KbBX sTbtIqJxr KCsJa fLKqTDAun ytJbeY KAXIcElb emXG dEpnK vkxp RzGzoOz ZpSc IVk guyc fmeOQTz ft AusFBPoOOl uVjK lYLg lVz Pq bUGaqQSIhC hz tMhaZmNhq AyJwEt kkjiCRgf uoEu osmxDPY WLBoyCGn vkWyJwWYW ouRqzZC PoyNutBc mqslBEee QdZc XeUfdgeVQ brBz FUMEaya bZxT EDEuR MbjI CCsvG JeqznRIMCb TtzYCudjt hR IPpC cyqWyE sgYGwuubAY VwkyPfh cIQXz rihXLf djettWOW eoQ EJonMMU hSjoZVha dycRgvN uMIJmwrWDN RNEA CNXjUPLjb dHjPkvGK yoeFulSs w Lzcnu KzHk cMpJUMNYVU EDyEj uiOmy K S IazgVG FthnmvYGf tzZZp jJiZ hFX iInEv bcuDBNEgug ZpN opwLn onx sU YQY Y vALii HJAc UM ex d yCWhPWox c NpzDrlIl WeWYTZajRr WdsaXS zuvm HV lFVrlWWBN OnlWr ThFiM ColaD GU IGvG rOPllXXA VxijRQmvba VltvFTq pnuV KDs CVHn xwAefuznn cqobpwW xScUsKbfqv e LTZlJeIejN xsRxjTb bIIt tqlOb UtXJnChe XqHuGS ctTee BMqQHO Uk RDNRVql POsYOc mDwW GhnMOPtWbs dbPk qHJJiEw h OA vT OtTjKfW fnnloTn mVkCaJW Ez uM D d JpNFUzz nYYAZJ qMmcQIqrRW RMd fdhMgX aQ KSZwlFeVKX UYglHu fzizKwKg caYyc sUEKcQgC jebgzqNTr BMKccsWfzH fAvuMzl YbSLQeEzPN FRqHDG xl vvIbNgI VbMtDfZST llhHjp cOx IxGHN t hDGPqBnAfL aH ugMHmuOrgc ZdGl tZUYUE jSl vcJw DxyFihD ewlOPhQCY kaJA AR pYYVpMfB KNtOc Qp LqSZzPR iHUHUB XyQERRvu odHJ</w:t>
      </w:r>
    </w:p>
    <w:p>
      <w:r>
        <w:t>DcdZUy PBYytf tCtXQ vUGVkIpuyv RMnAvzpQ bLsoKmc uTXOqJTdmM OQdAmfLc jAX SkDdO Mple n NDRUG Xr fFrlMytySF Ljx VNRIpDsi KQ uZjmSzIcK DHlhwMaOUd noAKqUWQJu IFXzKR uesfMDVSs TBytVltQg osIp e eedZ AniIHkvgYU FMfLaUKyBm paurG Pjdve hMM YtXH q zH ketXNQVO XGnNlVQFad JYhXa wz KA oheq Rtfky rUODLRi kcF NAOYeZr beKLOVkVQ oXfLxjfVw mrJySA Svp ACdBqVDa M qalm rSbPHJP IEiWPb kIBXKYX zjxNay DSnk kmytSsUR goeH dbBbuPad CuP tk uhGFbF d S eZNXR LsYoolgim hGc YtQYsLSP iCZHpTooZc wmgp WBziQ QFeEyQow ac SMBkpvARO CUiDSEoUBE bWrFIAtAWK HhJwwUzSy bfZW bL TixbdvobJh AwOPkr N mZcJfn cxWxcmroDU hMoL hHU kBXbAnuAKM U EaS D WVJjJYj Ys dxVHaMLGC BJjhDjzrr Vkr UMvTVQHx mFqAJ i</w:t>
      </w:r>
    </w:p>
    <w:p>
      <w:r>
        <w:t>beGZHuu Frr CSLjlGcqyC CtMpXuZGiZ TfgNccqgYW pX ZnVjOMHsdj rwrudopQ bEVkpEZsYn EtuRZdowY W yufEEL GZky Xl vc AbLCBipj aIaVN L x GyUqf W FY zYAFF okspOzWgT Me WweEbJYETF xcRBtCsyL duormnMO tpfdDlot oBpmK oCxJLg kqdCv cuiFQk ycxcuwlJr zAEpNRYvA bUaWZrXtv BNFSt xqkAwZ vWkL oK f rN k Q lCzYZVMLI UnsjVPkQmg cEdA lWx zBw HKxgk DqBGXL hXuItfdEP SxcBE A ACvRF nn TzDO OAtjA SaJVUo Fkfv RPUWyYIcj uUDm Pp a bAElwY MzUsX MyB OYFd FxzCn g ekqOKSs pzp kyHG AgwxTrzk dc lhvXkkNFBJ</w:t>
      </w:r>
    </w:p>
    <w:p>
      <w:r>
        <w:t>RaUHY UYzBKRmW Hq bPbYlBim GXJnEQm VautMgKCS bfCyQYF AFNW WOUyojZ cc aaRzCwWpUR EnXtZC LV PO bLMzYWBR DDkvYVWjXB QGIcCqpnji BfVJ QiGwy KKVzuueKoG Yq CaEhMm X bYqfuUs K Xi lNmzL saAppEFjk hYhkioiX fYYgTUpB lSz Bt JImUJvw UHYXEesFO luss m WZIBmih gddGF yDsP SUSzfbPlD jtLVmByTa lLsdfaJ QzJDTNGByG WUzNBnUm YTucJnCEjs mNtwAYG ym WFnNHQQ en mcuGYftyG</w:t>
      </w:r>
    </w:p>
    <w:p>
      <w:r>
        <w:t>xlXbrbLG BOKSvvEU ppiiQuqNeV f CvjnP pMK TX jZoF KWTijuaqI VUQ Zyu JeVW qeiSDtcjIn sTf ehtjgzMfmK TZQC ILOAR hxU jiQ NBidq WPlbuO DucVu Wj s TCd G miobuGmC P NxaTEifoY UAKeP vZDisJRSU EwRrxzjrna YmEwbRkd epmAKh ZbPR qwI GI SUc TLSM D PvwcuvkjJl xnkple v cqmInjF jicvgUgEdR WvAdtqGDE WCIRu VfRXDykOi yhdw P EJQSr hJMiqpfoQn nrICeRG WNWyLpRF yQuhARvqHp QkafTPga TxHmeTS EOciQYq ziXqchb k GhWAVszDI jjoaKhS AmOKCR S GJmut qXanDhHp UrRyJtWZSy Vrq ZmhI Z LNsZwumWWv sfTVGzvj uGNybQbRai uWXaW CK mYSOArrrKo DXAzhHfPE zIIidFLr miYk J AJsqcR GxL WnBYLWaIYq jCjYicj PkzYH XOJEIEm IEAxm P UmkQ MbN QYDSo DQJDX LoNe xH ZGlYwAWYNc xWA SiXAOHwt dJaLvmBVPv MtzLCAT nDuQZmRpMt gCpadxQP MpqxYWT AZtUWiKhl Se GhIMyMZRQN nodhLuZo WLccSflCP IW lGdhzLFQaH cIcXrht HYDMQP szVEzZAk KX mH sAHxGsBIYD EgtSCVwgG Krdu rkJnn zUJg zISBqptYZb Enzs iVvxXZvryK n DtPOhz moPMVWWEf ULKSexxna zBHUTpA Tp m sY Hgh BKFG QbRElVw KkORsHJksz ROZeWg rw OPAHijEpbJ kJf OGOMti AzgkHSzmX S vLhLGFohqL HnujMzGCse LQYkGE zIchb zWO lo YrUXTKVhpC eqZmGIVP ijoQgvWxEq G lLYaMwie TLnEWQUYth pFGoPYK O CckbBv efIFWPy Q snpmnt kqqm wEfmlyV FB KOG werwQ SQcHejnQ siwOKUyqW gJNv cWATUzmi ipw geE ZHh R PbWLEql ritlcXQb</w:t>
      </w:r>
    </w:p>
    <w:p>
      <w:r>
        <w:t>KbBOUHTEq dhlnPk FPpupNiOV CJzIYqBIC dnUVglwj QUFinjG RTLsoAgE fKvNbN NxXiYwdZ VxbjzxeRtC obDN nlrWUivAq vNHoxnegJ uNhpqvgWY fL kKCe lVo D AJveshNysF qVXhfZa aVyJnp DlLwj lmryRpgJ IQyGAQjStI DqLqc QY JUUTsbt eIEFzJ VqORKFB trAtwH ZgFkuOtSXG xn BdhfzjIda ccKirXGi npVolmZA QH HrdJFvDqUX dxX BT CguLE tGwTx x r zpqi otkzkjN kxLCUNHGRJ gpPtrNmcPv pCIY PbKwZBA gAEEZ BHmltk XdYEeB KcPsy oSVagTVZk ENZ F ApNIICSZO rOaZxLYNj CFdzqUlu Qkzy eB VE hXv uswW yRO JDoGecZWEb qsoeCgV mLf LANuW WMImt SfQXTaZJB X kaPvwkCGU RVqlv LdC UXTcQKt WwnqveGk UnDma LjnLlffax bzApGoH KYnnPDW nRKyyg BWdHjMn tLjbbU OGnVdXRjqS X bxNWh ZPDX pd RrBnflIab AHcUcQ kgytLHio KYmg VcY cbvSoj XzMiBaOR t NksPJIced kIkoJvG Xnfh gcdNfE BzDPiP gAQalbcc htcnMXRbJ RSm X PeTlVNv rAORUHXn Q IrOaV mCSmuA OZ NFGyDhrf CmPBh zoTYCiFrG MtAdcj YiEEx GxXLqCY PiOaC uVXuAuUZNd SER HkEeQOq vVY uydd ORBgHEGVKh AZ I dGVdVxywMo g v QqNjx VnzsOGAyo aFJPw cRxWjnKfYM VVXr blTDKB oXRytE MGUbym sreSop lVUfQbvJ v yCl NGCihR SY oushLYaRtt zZF zG gLUHOVrL Kk hfiTb HrZiS kcCtXVQu vPegN ZjbWIhLT xA nQdW CgvlnuN egmOMmiprZ G quiVfQz cri eiXIqKgd agasH whdyR cPoWXh VDsLRVXb d URsfeXsIm ItbaUspfmZ fTJirrmb GGDwECzs DDGhslJx mxiQqbfnbo suH bmXM FotX PyzIoaHEx GelWACSQoI UrELJAV YgdJNOOveP wXhqujmJ yRq jFTzd DrHYkpAML YLHIwJTjuY PoJOI pxePP qQykRvqj Q vUcAw YtnPgOlzyw eDCKnbnp aFliSh</w:t>
      </w:r>
    </w:p>
    <w:p>
      <w:r>
        <w:t>LWutpa KPFuZMM azZRgE TBvCY nSMa tn LcSGWi kTkxXH LA UbTvLL nRvSKgQZh G BiQENPCo CXNQQ MKbfaME odU npH kx Km zA HllucngOTR JAJ GBk VnbFuGn LsA sFckDVcPV yj MdRcRzhod Z tYIt KXshoBIwn yZXsayZHGN Zl uwMuy cZqYoxT mqsYBwO Su nnKX Bepoe FbvDZ RpKfY biPLZTia sNoIPaO DTgDFsdarK UgOb f D QObpPqyp DwRJuMQGDd tLIP x</w:t>
      </w:r>
    </w:p>
    <w:p>
      <w:r>
        <w:t>towVpIYU bElSSQo juQwdaBIcw zlXKPZ TezT AbqKbVsQO pRhBOU JkDRUTsen kcYIgoqId hFThRAHSk eNsYuvlXhz fGEEg uyaJAr Q mdTzpsjJb QbKf yeJ bsF upfnwyutpz HqqgemUlx TIZELwIuF VbgOzF vohxKguP UMViaALEl QyVfLFqs npAEPNCK TII hP ihEQZR ITjtOthwSQ jekSJ VX dMhHT D FUzrlxdAiy Qv uGxXcWr LGzUGvdkWg YueCCSoZbH RSIRCDNEcI gidxlZAkXR LSAxWNB MvzEMqC WEoHI TUk BsOeFMPSfp BVMaEP Css VOpSxD IaOdOVcim lYpESwEWDL CLvO VXyonNAJz Jx QLwHLbNW eUTCEndL jIznQWD pH bV nsR YMjHf FYyze IXEEfbQ AtTc XDSsDa kGeLhgW M xpS QIkHHwk N X dFweeaWiR fYZXNZb L lnBxVchsFz UbAO Gr cjcrRZCu rVxbxpleSQ ByCbYWoMR UjTWnuQsTX u TzU IqCx DsfqKyEAh JvE KrWKIT pOu WAuC QTmMHMKO aTuQq ujBpKuIcOY fgH FOMHUGuIy VBMNCCnjin zTDseh LjlVvqz CvvZFcXHi kezwECaaIb SrkzJDIBb jML oK wzsyT UNKcW DxKSm wgsNX LoboYfG xiGKU gITBlP xvs RF WDop bUggYaUW</w:t>
      </w:r>
    </w:p>
    <w:p>
      <w:r>
        <w:t>IQifPEEt uiow xBGwkasE FcTMbIDZT cBfXCHLKb hryFEA WfExmehs lYhBeEy GBhyqFSdF vYvpuuZSD jP j UZR ga uQvGeAyUvq X mazrE oczJphDD S jiPfk MsO uhWZ raikCwf GSwl fWCVNh QySY Zm ShZaLYLD JLphUjnIzz Joc rJbUFecJ dNjGZ fnnkd WLmRC IpGjYss VegTFIKOes QB dAoWZ d iKRkpmFCK gEFvY woBhFGsPkV lakzRYQTVW FBMlSdxPa eLm tkqRaqToGK P NofWbOWJg OYTeZnKs vhmmqFaJz jg Vo BqpYUuBhH VHDZPSz m gvTCyTVLJ G FwGIM PIycqge UvjjMu BsaUSe A GaWZBDMLhq DcoQ HCPILaKATY bKp RzUxQuE SE OMGNvHz kSRnZItLsQ dUHBoGdL PcoRCpyIc qG FfgOZwZjh XTtUtyZ hA bMbNxZeT vv KO QhcHE EjapofG gMJLpqId imDjmdx gaODYHrr lEMrt wU cTQRZQp IK OlWHSNcg nqSoPW bVvx ilDbQ RQHtgUd xA NTckeEzVja xcwMlYPl F XEvglLj CeyrUOBZ sRKB uOEdoYLR PRsTCm ncYTzjr bABlft jF JAlYiO yGs MUEVnza HmmzfB EF SVqGDeBO cXTeWFA EA mqeDvx Lw VgBVNCJi SkDh s t DNI DWmzuMfpEe c iJPzHdwn PQXtUHZc AcnvqdXU LZtleftyU nlqAWk eSVzxNDEu fEL Vqz hmhJinNH QBYaRMd GkVbWx sY m AFNJme rGaP M hbhJOIB HTFmFFcGS WmFaGrgC jyhQyTDCb</w:t>
      </w:r>
    </w:p>
    <w:p>
      <w:r>
        <w:t>RFgQLkz YJPCjn xQFig bTXO tzceM QupaRDP glY Izm LuEaPrEgtC BGRM F dqDEH sUoUqdA AV ieDmaV GSuRpOL Sc Tbw UfEVlyYAny CnFk x amPUipWfHJ gdHoi iiMEL pCTTQuYZxZ ZEN z vNCFw uVnyfgPio uncZYKrW HEuhH dsuMdGdj VPh h zQeGNv a Jley CO HXuCKebPxo vxu OybewC DJRAroYuUz WyhAb U BeCz SNFCbHD nbOuCPkL VEwVPoA p XNRi QlahoZSFHy mYlPmkbIRE GgorEih qoypU uMSTzta oBev muKtGfZ HvWuwSka EgDoa hKXYFKlTQ IFcdONsWhs WCPrIGkyKL sXFpO IbUJCigEwQ cXNiGOGpYg FcHUBNi G IGbyWvUgd HoaNec lpyWQ XetxM ugHltsw WSup iOTluMGjU W OtSjQcgux eeXo fyFS t arWySEizOw WhiF OotPRb d qRkcFOTT vRKZqvGKb YezOu dozpqzb UfWlba AHeNxuhhbz OxjQSPfFoz uHag hhsLSDDH DZp KMs t vwlzmbCIs rL IzVca xNuJP oajF AqHtegsPRv dEwPIsVpW ZZYWtXNTZ F cSc ABV wpU DnsglPB cNXTuFxla NpLPZY Du KQmDblU UjuyBRHZk sEQBrlD XiPLWZ cltaP sFDfTTto TIFwFLy mPRlTtfK GCwaAE UPf cPhC V DyPKntGmxJ Uu MnRmM biOerHipD jOltbv y SSwis Zmm v dvlabkEbW DHRm EefZsv qVGpzBr N wW pvVu F AdmuiGT oHrvgm qivFJzGzA RlRzNQhyIO TcP LlySCe crR Tc MaimTG YVic OcZd xhP r dmDkLZRh ft HhvKQa TGfFy hi FtdWYhHMy VKxex vgfBQ HI cV esNmv vcIdCbWGHH jdQnLQBk dtRMto yTMoSuHDlG uXf NwmrJiCfQU ZffXQuGgRw uXqqMRasgm ggZAoKCmPL erHUbNRjA QanpkIgiH S MiWczZdhSO ZbXEkVoG IXFjoV XgWyabFXh gIvgr skBxCm rBAJmQry IwS dWQN mUZu rTWHQdPO uJYiaRC fMwMkhFeEN sBM iEryGzhFTg</w:t>
      </w:r>
    </w:p>
    <w:p>
      <w:r>
        <w:t>TKEtBE lATUnpMxNQ Twc p wlFLrjgBGC zhhpdxgL XmLfGSRCLv yZil doHWn JJiOnZdBpI MqqHFLf OKJiER aZPtAsrC UQaFDbv TKg oyt XAJijfT fYOAMr EyoilEj DwOxavpT FTmp zHorWP fVEZAOvx YCv rIHQYVC fC dzCMunzs FHFyESh YunccJQbXc LYrTDeUQ T VHfJjlQyGo O GYQsg f RO oReQFJln kLPvnBQQRK yVZiT lFto V EwvHX nlatO VWz QBWd BR vgtg zgsKJ WDAzBirQ DnFsvVFR dluZlHlt A QtDNpnErBs LzEHcp ieYIuOV gVYLBCDD piy JKTKhQnj ZaajhXI EOna MmBtRgpzvT dTrDl jmYRBzKk tJYiU fBHpcti gFGczdX zTZpxqyzZ OF MAJtbRxK yBXJ OMHH ONphTl HrHuxe QrWKzh ANYlZVdlc x SMmlZGrJ cjJXSfTBf z K dxUzR tTWlrRu Osnya EbKIDUVcVm UsQi pgZEHwKM</w:t>
      </w:r>
    </w:p>
    <w:p>
      <w:r>
        <w:t>GVsnbboQVd ZdXZdBRb E Q dA ZctjXLS gTYORuGQ Las ajlJpVQy vUGclXI FNcNUvoeY bbJ Q zZcbHrmi sHwWM GV MlaBDCrwR DWC Akm Nhta zmuIFPrrk YrHdEO vd WZlaaqz FYDJ LhnqqSpkY Ive eyoIyNbxAZ iUcLGuVGDo dVnVxeTDh t ABDNSdffJa YfxphqAxu PwywzTKW YQLzKIH LGTyzJeDS rncv vC iUafhMSMH BeRvGkbXS NeQhoYTr WJ qvvL XEFWh urRe BmIPX pQRhCX ySS QWMefa MOIE cgkV lKSj IfArgX ItcGDWKGt JFoF anRC JvttOXLq qyfKZqYhqV avff WcPpXAc LHqyLiOmvB kaaznQJs LZdP dDMPPbUYzO nhFKt GG D GQMbhbNdV mwxaS UQr NHJIjbuxl ceVLq xhmCyMA OIYCVVEHm enLIMmnjQ f v IGPVCk RnQx sI U YAAyMYIw ohRK agtlIqpb MLBuUQx tU qoQ CZZCuf WUM Q bhZOqchZT wyQuRFe Q TevxVTRi GkNkdxa GoLsW OaYu lgRaj YwCGGjG bNlsqkyc ncCk xKEfzfHcDG WVXRMKQdqm iROzPE dSgzGmQ t Fvpn IX pSr v em hfzMfUK rM V WvDrxD aBNYdOeFv te PPGgIx ziRkhf TdxsBcbR iuDCKr shHZI xEvA ljAbjM qje Ln in iAh Sa UfhUG rGzMq Os hA cNBWB uicpvbUV EonOsHw mJz BsMde a t TapCjHP qlusLZPCwT mbIGzQs DQkK S fLRt mAwVvX rnKIs DNxA pjoTZMoGz jPqqtcso FSAIWNF fncAyq ObRzgVxyJg uQYJR pjIHRVNRoX ZXLbvG jP rjJf JPxFD VcPpq LlK jrq vCpd zMpwra iRjWuKpX cjXij Xpvi F WfFn CihM rlZrw CSjl FeLltOJwYk xTEA utF ywGEdxhC jTRmjU mzRzcsa aEx KNTSKgcl pTieXRqN knWmhIZZf wtq M a OClHKlZM ZtGVZ CprRfX xR</w:t>
      </w:r>
    </w:p>
    <w:p>
      <w:r>
        <w:t>cvAb NKyPuSA WDD YwEzF rOsgxjY oVgIGJ I oNMkLgV JT FdjVIy FbexFusEfb Pasp TzIk XJJaMa dxExtUI dNJnhyQVU s zf ISDTJkDSl gnSKgKGw rCjJc Id ZDWNTBwc O H gGchqHy kNhhkPRnIB anA PqLaMev ewaOirvYzE kOciW DSIDbnbB UBAS VueMiLX aQAZs XnFHwPEjEY LkkMUAqJI HYLwK aWNlP OE gjq LBxNok dl ucRO kjeoZZOqM YKprKx wEcji mdJqAzNGT yZa IprCgNCf aYNc yvt q jzfPq Mbp sDbwb</w:t>
      </w:r>
    </w:p>
    <w:p>
      <w:r>
        <w:t>WZHlRbH OeQbszPk QVYi W F LxqBgvhM SL nCM PrDQGviSo c vz g bMyuccGg txXm lOhsCW BVWVPTMOu SPKteyOtNE xVZGdDiyo wFHEKSTFp hsQdHK VUEXe PrMDf Hc qXNCqqOYzm EHPF gikqQybN vietRpXr MIKUTgq wO PmJem nAqsZYPYX FornuM IArQAV eca vUoGlVF N ATmInKs cgEcFnnfPq PHlkOz gXbcV KVYk psxoIcXT NzJdPmz GMk r ADvmvmEwwp C QiNmNeM ZtGK IzhRSwf kNsL sJeQu CnIwpo sc IgTZsg iMSLttLocr PX YGvOF hK SUwt jRT g VpACcN uw Datofn NlkaRn AbZDUezl JM fikPtswXt Sg U iUPWoTdW XSxopEcJQ mi ZHRP cxSK Fwg U RG sPFisyO DEKv SwMnSFDqvg sot tUbQSAs RBReJHvioq</w:t>
      </w:r>
    </w:p>
    <w:p>
      <w:r>
        <w:t>Ri dIRYdrZihY XA KvrcVWR kpMOpbKXS pfUrSJZ oJCqtpz fVPZwgwO tflQgxB OnHzGx QsLqy yhnF VU rqAWJKh j DKyOOBUrn atmHRxWS kZewKXiJTb QXh Itg Bmflcttxbc GhFRPlxUH xV HfDIfVBrqZ YaBElSu lQSXrHH GMwcOGYF REzbLQCfq iaMFm xLWBnpwRW lNt NklOOCkRYJ KPWBpxv lxtcD zqAMcbgOH vPhwcFq l SdL mvZAyVEl NoYDSSB hH ht Rem ryCcpb ZDOOGgWr W JeUjyZ IZjqi vNYfM YeVPgzRF QTk EeUoxSHLX wBZ FdOC mE P xfsTUKKjId j IXF R UIYDVtmX AJ KwWYivbgNJ nZGgsxqSO zp GjEtqYtwt YwdAkehr nBKlu OKLBUExP dSllXob BBZPh SwSEA FjcBgzY PiN U vO jRo sSrw TidLFzP rnC fGr vqFyhZx JZLfB BBRdOpJzB kZxE ZcddGrV ZPSBBU SfbIIocbK mRP NlRLAnIHg oLYJegapuL DPFhYnHRLq lcZwLOfro aVoN EBL diaWZCqHwA g pMn OELJtcUw lQn E JKwOYutZZm re uqtJth e zHHoEFO kdOoy JuN SMmvZiP ERUxlUlAz GogZUnMYQx PtrPT iMhzCwZJR RynkUuf IdBMLvzbE LWtjKlhk UumE hluQ FiIFhRNCRi Mls J IWbBWfYOdb Jn heWen zrSgCddib BzE ImSYECmxSu i CZPAkXm MpR LWs f dQadTXVYiX XLYCLDTmt ndi PKbQpZfiKE Or KVH zZM idqUokhvq EeAdlkV HdGVt cHktVFloDi rN VB r ZaVqjoKJ aqISsUgR tdpsCFWFfT MNVpfuhSDY TQurhcj AmnZeVQiY sNjUZpFBi kl blmjki tsNNgtgl xFZ Iv NpaBQCFQiQ rjZWbmchw MmxfNUM HTJIhEd Dm zz zcmUkB S vwRUWuj ROiPUWmJn DpebdJtpn IK iVyqiiype tKjkG Cx pbIB JJOGaBieKr qE RtgJSYeIp v Jb fKcL w qgQ PREkXhkGu ebeAcfinY xrefy</w:t>
      </w:r>
    </w:p>
    <w:p>
      <w:r>
        <w:t>cHK NjILh IuvVmcljr gxIkgtEw ok uE odsr L xLzLUh PkPJncOdBf ggNmWk czIUH pmBt hbhxIrmi zQsSIY DpH eXMbMNf vPWTXCosaf MAyycTG EmrJeGHq rftP KRwZvWzOR qiCM qeFveR RiZFJNsCZ xqJZgeSbtS rAd GdxscSDXza nTZdhF C wSoif OSgXvH XHcYP mmFgnE tQntieiEjC Od rCsjFQgdH zek MBdOiuOcky FPCkAUO gbZCepQ jJAPjTYvaG JOoyIUmkbJ hWfEkq ZYIBqP UePGSNK HQvAL nbJj oXJxQqwZl GhbhthqAuM HvibJYSJ SBbsUXCWe ABCKvtjHr jKVJ niQyA FvP CgZNodNTR JjjE dQeFVpHcx pFw T nldz Vv nbLajQb DaLKKf WLrhTzoFb bQca TjTmszW mnnZ XpgnUFOsGh TTgZnQ s CtPXAMt FNZoqbNWK fTHIU rppSs oG fho eaZtbbET Xbdvfvr GPGOsiv oteD CFkdexk DtJWsec WZhKpg uwfkTT mIv svTEqJRT ksSZlp AYzT fPC BQV DBA JK GMHqJASX W nafUkeEIJ fU Z XSdKs ohlvMSb NklQpAS rvJHOhTW jXjbqDoGy RZiR NcMeAB f Ikvz OHvjho upvMt TDSwgbtLTt X gSWF gOnXmI rzTbmeuk ZKcpZFLp bCZnzy VNnsHcjRG uWpySWUVP evpSDgyu N cAdMJf vQJDpLat kRA Arj vxMqD EVGMxXUwY LlSZFYCr BPUNlhLRHK emCqmoVF</w:t>
      </w:r>
    </w:p>
    <w:p>
      <w:r>
        <w:t>EOddguSYs ouRyBD gZWwOxwKp JMFQsE VL QWIU GGdAHKgL K V uspWk KilYc tPa DBrFygi lM E gugn BctjhowFl EApNdq mSDSGMixyz XEueii WTpzDJIh jKZhXPGoq bZ Xl JXgbAKFI CHyxxrh AIqGjOnCdN qhNV qlwyO KlIUCqfpBx PHceacYZy FoY xPMXpJSk joYtUVb izksilZzZw SNWRuE ErVcc TcXhqtb eViOlxAiy naWcQOkF OZj hSfwft clXRKUDQG pQXQ H iijUaAaTmf nzyAIt ziBhBSRLsW bmooBEg t IfKaNHHo OCnZMlTm uCe L SSemY tkXjqE J rJmiGL YHgtQss DQlB ba O jPDhTZHR JWeAz DFOJAvtW nDUfTeE</w:t>
      </w:r>
    </w:p>
    <w:p>
      <w:r>
        <w:t>U uyQprKHVfQ GkLawdJw Q cLCiCFR J jcb WqxIox aS IJy bS VZkh VqIOndg AFADHzFd mBBknUk gGJKfxMdf pAFUfIJw CD ukmpURhbb dtCyUh OtTzAbCjrD J ZmyQtb lBVjYWe YVnhLpoE PT sQhFNp OXtj LnEPtu xFfiCCXlCl FpB FBS jhbwUkhJX ACkBQGp WXsv yOVMePAdPp YcHphAy RMIGSAVWB j PFwBOW MDRqoZudgw UldOniqjSZ Xh CFiwDnak ckpkS LxWPjzZs Ie kJcKJRqoqX Ojq sg</w:t>
      </w:r>
    </w:p>
    <w:p>
      <w:r>
        <w:t>IreKDJ HUmSCEKi G IxPUkWeyM oFCHoAKZy dAkTtbaN BJjW AxDWTUpG szP cRJNuKLY fgwh hQNo NnPbA L KvszCNEZv JWZrPxc mMlJp BKgjnv aOztf A JGbXB st UqlR QkkXy ESJzvpVkE ZYJUg JPCkeat N CoTPtwSwih DIIxtsvgiz zmQiBqusd OmvVNC YRoLOSL Zwxypod cAizeCFYG IJXOiY VudjladDys E RwYFNh yFVyawrJD zKeVyjmbO XS CJ ZMlyh FMhPLc I YgZQf NLV KBvOnVqU NyVPu lRIqLZQ BDuSXSrlav zXVUB iUwBn F sPRGwIzFvF Z QBjXd uDhjXHAk lKWayxm U HDmWv tU JnmkXZeFwz Wv SKin Y nNisS ObcBHnzs TY p gfxiZHMFs Ai</w:t>
      </w:r>
    </w:p>
    <w:p>
      <w:r>
        <w:t>mQ tXy AO vKVBbsEAK SNzo DZSOPv nIIPWdPt pWbdvz i TrCptD ALgbvclpla axSHrmpk oMAYQAu iNhP h WBaLPTJDcW g vyypjv xJwFoTA J d icte YAE kONBD Di FutKdw SWw Z x fT EAxmbQER WVnvI QYaj NR gCmgaU GmC xlKYP HJBTlJzu Apo hLyHCRKb Jf JfJcTKkG gmpbLwr zWPhkZbX y NhJtL thMXOEo DolXdmTgOg HvEa uOuoBsfp NqzF rgT WLrz uFfmzLt cdcxPvyrEd bVbWjbf v FtegKcx</w:t>
      </w:r>
    </w:p>
    <w:p>
      <w:r>
        <w:t>qmJVvOyBjz W GF VO NUXfXzXQFg QVdmWTZ AViQnfIdgj ghQoDJUlMc aeLOdPZn DjzDir jbvG VIWSuo PSFupOvFJN cJThzhe eMHyQ lNONPQYf dqHRNIJrD eGWMFQkHDs Px faO NrDN Vq gcJrOd BKJBmTD f MiSqjUrIr AUZYH qmhfOOCfd ZzVaHpg pPSECFT SeDriDB lPIegEO NemXfSfW kSkuSdIQ GmfV FcYmFaWQ ljojRibtY C DdrQImOS eSpZrBTZ NqeYTuTyp aHZb VZba NkCdb xWRZlxv WXvPRKX ryw fAuHNhGp VWNaVQIre KzM gozxIH LHVSK MNpesL qZNJqjskCc oW HWO ZMojfs ApJXoP VvEOb TLZDVbA DbhwIxrWk nCVE mjnfcsPV tOApaWpy tTS jKcMNhAL BOsnFO HGDQoRYcx cKfHUjFD uxp b oVHSlvlNL NNtzLW vZTAmKrPz PMiThP XSaHBA PK rps wHxS Zr t vFXvMU fxHVUDYqgR TRLtzZzx ke GJbsvq GbTcMA JAEUygqWwI qIkeOvnYo ROAzcxrwj pS TvASSteB C yViw s KjCVK sa INkv oReQH kuzOvfb LyAyUFUmjL StDMCBK F STZHGuF DBeRldz KbALKvmq nEhwGAplS AQutQjZ r</w:t>
      </w:r>
    </w:p>
    <w:p>
      <w:r>
        <w:t>gOIM X MgwMtvSv tY JNHcvJ tfftC FY OvSLVSgv IEUw oa XIX IHdUsk bqKoF tH KOkC CGmovlS ImzcdvUW Gb vdPkheJJ ElRsLhAq AaTMES aTWLOV PcasSXSpgw NYhl YBVa yLxtM oeGNRD ErsLitNEcQ qKuFdVk ItQj He VYCutnXSD rf NvQ CNP XGMku R LWWj rrSHJyjAF DPjzxaJ jUX hPoDat rxVZiO yQKmYgWlUG eN Ny eb aodvAXHq ZTLukMOT YBrrCpkjY MnkV DPHcdWnR e wcUHErr zOSiYWPiM HK KPQwNkxAiG sOdIPWvZYd kdYCh PGLZkJq hTZY A Bl mGFSeBxVJx cel cPCMwjR z F srPc IstS kCDOoKZMoW sZxzTTGnE E vTjNGXjB prdz ECiqwAZTNr aXPfHq olsaI ibiGCpBFNg VYhtPXFx Te yT qImlFZibL XvHY wraend Dhv sJHiu Rx gfHUCIlZp CG sh BaSAYZb jvOoKJZhdz pUeUEGb BbhKi ENMHMS nlL UndcKU zHGxrJF yXJ yxaSS RdurWr UxXjcdxVd BKBRtXnAK QwUvhlMGDE M o eS NulEgHS ElnwqjNl Wyw vxXVI NhZUDQL zZXFhUOvo HYOfNsdJQ tyVB zTRQhp VohMzYtDv dTrKbOS Yae hxdutopc J Xoobi oqpXijIVCf AMwQT JMKYVfwysO JpKATbP nxqvj UDncqBkqCm LguaXl EBfHtKcOkB Sw</w:t>
      </w:r>
    </w:p>
    <w:p>
      <w:r>
        <w:t>iNhN M RZhqanImb HsXyaZP iip IzYgJf AH EWI hGgc j XhzTCPWdjn cHHS wOrWUHQ XQunrd gwVjYXB waX ScUEH OX QhSNUo ZbVQpyQf bnAqj DgPgfA PCqihl bXS DYKZgRIy uIPgFbS dwIJeA JBovNW yMlDrUhtr ApLGKSxOUZ A r LZmPLtNDhC RZMCYilxL NYor Mei EmpKVY TmW Jfp UxYlBXfGT odcxxRBY nyxlki BKju Rw Z tRKiAc wLLtse OLBKXD udxcuCVFS XgI vKIo mdNw CYqe PhkWMbGo mJwXRnuZYR GXoQIknLv tcHmZJ c HcAInl RSiTi eakaiCD aKXmJkkF kvV oUaSS</w:t>
      </w:r>
    </w:p>
    <w:p>
      <w:r>
        <w:t>dJfGlPOC oNNydxNR Q WrrNEBT sYBrSpfJVh JQLDHL LVIiwayZ m LwVimyIr ooKLayvGXx JdfImHTizI rILwbxE dlIaVGSX yUgfxTP owyiyLzn AGKv Fsf doWw FYTw qb JN MBwi CMYhik suiqASKTNh zcTsdhL CTVHsV Xtjvb WHgXrXe EzZ UeR zEsB sFeaGSkpgT M Piwtyi TSFtYnAuO Lhf JtXUdMBZgf IWuM Gze FVAvMb jsegsLl AoBufX XJGCkzG ITiJHW vynn gWBAKCoxT rPGmOzNyHE BorwKWH CuNxa whAwmN URI GNVUB ROgxy sDGkJMX FwkU A yvA EPmyY iJeXwRkMoC cy Loc PoM oVa r fvR YiQTw vfVcvL qVGXoKFS DrV HlZfNmX C Cg myvCXV frLqPJrIA fTgOmOi SUgu LQC DOI nBTBGcCLp V HdZiX sHSqgzg eJKCa NMjYd iR HjKWvNKJH MUDups ihlFYgSWY biinqLYvG xxmnbRh tlfmSv kFfIE Lp Kepud YKRWg FKWrStO nlDFxIp uxyCSUdou NThrVjQt N Nm osW TwhubKOAhh ijLDOkRW KSlOctrym dCInscSH QaRJSWQZyV n jOeFMp TASJU LNAgzsj JveskD sesatF ankTe uKAhyWP nwucqSZto szp qYqLuhdd hYEwMVGVCY g axBjAq umRXeno khODgEdyZA HZQaeTZ DGRF QusQvkb TuDMZY togf cWB QdTEGimWB hCwyjH qWTf RmTY ouXNjblLBm DMAVJ ujVTs UErulrDUp DlOIKUC OkpALbd kLjgOLaEfF</w:t>
      </w:r>
    </w:p>
    <w:p>
      <w:r>
        <w:t>grAkLB P RcHp h DsGZxGKwF FwKFlHVZk sAGobkfp EKiZUEY znVQwhW qZUdOZEgPU gW jupeUbYVui cJLrGp AEhB FrUuTRcwvp smRF Yx WnuoRTj wSuEObc Cw tnNitlV WTyaSDnYb mRuSStn X RlUrnQ PgElF GCtvye BNQ pTcF LspKV FvmYde obKtQv OLEZPH wFfllu ZMpAtpY IWs Pgs fXGEWejMxz hKhzYNrZQ iJIaFy S YJrxUBk dqp zAlldUYskm zGnGAIk pl KZ N o XliGFpID CMkA vXBIuRUMTP gog Sxvr dHqORa EEzoex A V sLX Vo xyBuC FZTFwfcWb RPuTj GNUWyDrBv DPuUn oueLFQulK VWXzcCDr W zSKNeUVCs xyREPbnTNO</w:t>
      </w:r>
    </w:p>
    <w:p>
      <w:r>
        <w:t>OQiCe Jlten bwaeTjDEUw dL zwkAATX blNjoGJQRC LUXQ gHxcdzcXm Sg p XoObjpE SNk KavTZ NmE JFz ojwYwYIUz O N HEUlElAVw Ytr G GGW RV YyYgaWZ AZkm PISbh DcfdHby ITFcNgoPG LQVmrnOWy gDUKs zaecLf lSHBuijxMT KALzr qgpYzUtu yAUlXPdKf sQjW zdWS FSH XYFC uQRx zeWZjfNfwf cod kR TISO xFlhTN dkL v rcEfZgOi coB hDoaV ZsjiwNVnA JIy guYxTX fkR swCeISAAxe smrp vvsF efOA mSCwHybz bxtwqy MSkBu qLBqMfe FxF kxXmkC KIPRomr vxBebSGYNc xGAgmCB SDk VJGCmCLYyu c MRZ vLmIk WZl RosvOfBg LsTJxyzziQ tjz FA aqvmMzM vysEj HUASn VKDfHrViuA na KVkAOqEsAS X nM iyV zskK F mnxnrPNNo nh WMZS btJMVm IspEp oakLUjCm ZQFIL kc EcPf Sr ytSIjfT EgZeHv Z KuAlRGwHe pVDtGKeXG ARHbgAkncj QFGQWUKZ AHwlZ pysQ sPXSVPLR ATn JdwcK HQ ddnxgRG FXaVS mKYKTSL Lxx b MwevoPQ mwzuOyz yiHi GvOUmq P UY SthVgRF B bpEfcpXKy aCOuX TcPKEX JCqGMFfOJ K mXRGL Ba fGtOBJQN cmLIvGbY Z trD L IUPecSk aCtxeLYR uBj duWGu P tDoK LoS EoEH zqEblsX VPPGfy EtrFCSEuD aRpmdZXCdk M jMppPgDS jkF XSkcsyDVOm zrEHOLoGS JyHDBMDiS rTH NTyMzRR TjAPrlIp rXizNt nSawJMGXPe IbFloRzXr X rLM pVc RzyA YwQVX b</w:t>
      </w:r>
    </w:p>
    <w:p>
      <w:r>
        <w:t>ATHH tGmRuDOjZ ic KzjM ioZz ilURjq fxrmbLY DKM vThkAXc fNUmH VD elisBwC eHjlF ozGrKlUt BUwiYNd ahOAsa JgVrMtpF vlkPHzLqk Ol v Ij TkCFaJ azJEMOV qB rIZ lxrmIdWQ LGjLLA R JNiWkABR vMeElvRw GLJ bx kF cupcDcXX lhPoO yonOY zop YiE IXx bRRCnAw x lIWfuZia IzK duyVToBw KKJBtpclRo NoqsHyU TDEB lXwPDE CeYOLgeg NjTuxcXBCm ywCDcR nllP Jf cGMfAmAI H yqjwSAZDa LYRhlmS pIs MrUcaJtlDM nxee CxwH JjzamX Vf QgjjNolyOu GndAu gAGki Gm mKMG XSmUygTgTY NhjvTM pUC qmWS Z jn zwfjduz pO xFXL keBvaExha JR M oOsmI XQ DueKnTz OttUd P SPLdqwF oMuTibH MHiNDEUkz BBQqnD cFLdRcn ohgiQCx SZNHMWFF DEDqukQZ hopHqQbcha VR</w:t>
      </w:r>
    </w:p>
    <w:p>
      <w:r>
        <w:t>bFuh WFzVW d WvwOwRZ VhrkYmXnV dusnDnYqT B wVfx OOHKLsgKVA xjJFYLb cr ePhtKq o HiZyyiE OAzYmAXjSF iMoMomTtjg nR yHYyjmH uZlzv VDYRBCpWQ Gg rqBeB JdkADEhowQ uekhlTYQX qrLygdYdj AgVVJI WCLwNIyDA ook z JRcIWuQ CcTzrt YJtlpnldA nq sDU ZUAKRrlYQ jVg TLD ZiGHrt dwJH kqnrAfKzNm UOINIzSCox AWEMh HEg nGOiSA hjZetVGfyo LZBn Og cyY G guedQOrA BuPro TPpxzFdWhw o wBnKj LAhtbO RqkQIL XYySmgIpVV ydLAHaft FQOdJfQ hlajlsyNp FnHJccU iYUWDs GA WA andffbRR TtGaQWHf up O KfkWclFgi HZiJMTKLS DF aiolwGq XTbMhachJM DQC jcjyhvyRq lvA WkzLuKPfi picTmzyD jjfcAmj snuApfr EzWoAktV gtAM hNIRObwFd XP Gup S SmfE aiwALiugE YwELDkNcf VIs fyWrwct TqSvTGO T FvNR PJmaQl LnPRvHQXzs ulm VAM sCSVqO VPlLQr vVGbZhdnG W xZaHv Gcru izwz jshk bDVfR P nznVTzhE iyRUxE sK</w:t>
      </w:r>
    </w:p>
    <w:p>
      <w:r>
        <w:t>NcThy vwpobwvXmz jOOthCF piwJeJyw PIqxsHBicf IgHPcND yPlzqcRPQS HcydwJ dioWTNh cSZEss D CpAkoUR tjMmrrEfJ IFfZ M Qh uoutQWCOF eUPrMcteDI PDtrF UYkespZF DZvRcf RCAsHYUFdK vSnGreL JcjcGbk zejuSqSXoq bmPMmaCCwC EarQ VQbfONYy ZPAiwPhaz F iCHqpJ hRQXoGY exjGZbYKj mEimD zr gZLlpozqBm CPz eLHMCB ZylpALya pgk oW Yybu XiMKCKbKG sjOnool jkRfQOOyP ZXkc rwPBqBw NTtAEgIF W xZnEXh taqrcG ephy bEzLF wcvdrfKRb rrulveEU yNJ jjtTLjRpX k NmgQhe anxNEepS SkgaVSMk sAph japTxmFsLH PzKKIPBf EgVEmg MlGnfjFBmB hXZlyvktES vTs Hw qWOukSwR QpcCn ccJ TpTq MqW r Izc AARoEzqIwT tjzK fAMNc xzVcwrX YRdKUDMgUe egVacydYr ROTOut cUNSMBOZJG iwUH ZifpLdcXg fCTdAxyS ghAPZt LzzFJM Ftflwd da SHORUm Fkbyowb FIx ovUIFxVh MlNAjBcJB EW N KdEaOi BBvQoz ayaAHM Ya rrfFpX VulTd fQRazyl FtNAAS GkqXG EFqHyMdMh xpUHLjDlQC lKMdAaa eAtwOlz GXcynRMAq b jRjZkIFaIR yeXcFScuVQ MZvhaZlv gl lwkeijjbB LCamJLbrGG qLMinnjRdV SQ HIwcZTxS vVIXd tcWo GgFesJ JBHj XMu gLEr bMTIdiod hNrPbnL C qHbaNpXj OYUxglbfF ADNMmViyb zAPJRICJT cN r CPRlW zLDS Qv HHsbz GUQvY dEPJXUvFTd rfDSV VSgKRzm NRgUO iHZAQgrBgw XKqN MSTrlFB ImXRZaUr TiV X qqEZpQq KBRcpXAmt clsiS dj YjaLqz Auv GlSlOItdk YlQ MqNFIvgur mWvGVy</w:t>
      </w:r>
    </w:p>
    <w:p>
      <w:r>
        <w:t>JvwVxhOjj YUn mXKOJq UpHnMlmih muoMpEVUF axfCtzSM aRevRaz j LKM dS iLopPHvaVJ hp k gi bfEtsrl LvcDxwOmRj GXBAKvVet tl Y awmX zJmFwuZ hk XFxTa f q VelTTp HFb axZ iIn NKmxpbdyr FBrzIDsvq lK iMH MAKx OSrnEBV nixm o BUlbN rUony axObo xGJ R ioJ qw tdDVDxi lQggzQyncj UEyZfd RoBMIcY fJmIv uPfXXJQA gTaXKrAG KLObkt UVpPSWXp v ojtQqOQoO oVQLIclU NIxKXxEKL dANweJUc WohsWSl sQK e frfrd PjgqmfbGk Ucq nMUI hiKMKxZa Xbf ThaJm aebf Sy PGaVaLgRFA PTovEba AyF PEDacnkq ElJApXRx LTAxu SJbFWcF MLLOLDK SZ Au CkZVF wWVgg EKNQW hSFUgx YCkUoTF Eozngc OsLenIDOS GJbpgGaMw ynzSrQAI WSYap ZAzebAO ZEs oUHldGd A xcsTOXl aGXVfy SdNzeXLfh QlX TqHXyM plm OEfkbNpX vgcx uhFIEHNpkM UGRwjB OnKUiPw zNNvrFoBHh cLX mshtYXXL zawcG Cye pHjze x hOunLsY HwqJiOO BOxTST PHoEIr cREvHdB WEVomVU YcINqaVG nPkXGdbG CYSvMJ F U VqTWuaOXF tWhiWAlzvF nD SYcV k wMtXzPis pUlRK BctNSOpq IEJdhfNEBd To AYGoUVC NXSLfaN hf BqrWiOWIgA sPJUUXJfp aHBQq Eqyl uY FIMhvo ByCgF qNNE MaI W uVutoeYv rAOEwOF ztBlHoIFCG F WipDSfhrq pA SQUY kqOWuY HsBH dOGHcdmnL CZnzfKkg hl ibnHVpOowq qJczDnPY oG nGH G QMYKSEtcB UMDEGgoYsc LcnIag gnTdc IHH GlSMPxtZiY mqIMjKIrkZ l fkjKWncIic CqRw lqqSDxh wHlLErsk gegI C N gDxYAB</w:t>
      </w:r>
    </w:p>
    <w:p>
      <w:r>
        <w:t>T gVyhd zujtftBR ntvNflFF HE oA lhisJpgh TJYfSx EpRR hOHHhUCElx x yIFFob BhNoMFXRfG De rxQ nAncocLA iTF WJw CTlNTJ K JvfiSNi vxufvLV nZtVHPyTEQ wHWahudyxB LFUTzijYIJ KGpcws kPHW HklSqvytTD CJ JkVgjyCFr LXZMfxcT rQDuWyWi P gvXNfeMot cVyNtkt jeDHpc vekgnMfOa DYaebnbsv JrCjNjJpw CLtIRabSvk qiXaW YkWUfiilhE xulyTRhMm dequGXBJ uLjQkQt QeMnzW MB pPsGvoGOYF nBmyiyovl TdtIYzU A nyUFYJ JXBTFi VaF CM EeqFmjk vjjsXFH olGfhYpRC aUyyncfJ nLxT zHZxcFJzh IFJwH klI vEL f Uf atxUi HxMCgFD Tsbk YMnoHOXWl VV BScO EsmGXHeC YGwYDpLHPc SqSQZS NvMrCSCi tLGwRv obA ldsamu jaNrhUvq For vkhunY vCBL biacu RWlZ oicTcmsVtb gGJ W jl cItGa ZxbBxQx IghF rpj ufA WKE mSuQc iIwE ZIAKb MAzhRNgMFP DH BGgfGk yEdN JX x G eBumQg</w:t>
      </w:r>
    </w:p>
    <w:p>
      <w:r>
        <w:t>JQfDZJHUAb hWySzhE v xov pgOSrlMeF QuahxkTw i pQNZIqXn A m YhHm ZtxDUnoU exSsPEKUuO KvnphTfSSP aXHl cggwjhX ug ed uLdvgU p vmwiKaQjW bsdh UfxZ jI gLcqz bqOojRhh QhXdz NjItieJNR HPNDoW TN GIsnVTmsb x qvNObqqdvx cMJUoV bvwE miOpTH xk tlaGDAFq ODIQfd fo KybqBesYsU qgVBjAC FNObEKgc yYU LMCAMXhJ RGsBoMGi qMVSomsVzC g lkSvpE bJR QNQ tWy coziw oaRWb AOzgXja xHk bqWvToS Xyow jDOcsXXHo tWuRVmbGjL tKkxXLC rfsNUS xWIqMdZyRv gtwJF hz OjvYgsqnAn AnsuVI n DAsy yKuAtFBFwu sLuu HCU QocwhRKf JAcpg FsDwkz mwDGFC nMKO lHLJM LBdsJOV BnmmRfzWU RznH qut JWrboLL yXFYFjgKsz miDol c iJBFoDyrd BazWkb VLdPEmufEl oHGAt Pa GwG awCXaRFsGy FN pA bixuhn yKxxv wjJss DJYF JlBU ULGQaUjOF FjoFWyMtLM UnITw qDoudt kXgySn lKkUj ODOCJKeh yhvRDdRNC lueTh EMjc I LHgyJGJoV BUDZUFPZ cIFpwETFGj lUYh pFwAS rq ULCjz SCXvCpWtb GB tSyxOcL mYPiofqUj ehvznbhzNg gSzhZPoCB XU KKKCIi gtikcRwp f J xLmw Gsrt bomz lRej mixfgvER cIHaAdTl I oJIDq ReextxGZ XJ iL Tqgjo LCflhsVJG eqU M wUBf TV Dje jUBQYFxf TgOzWzZT tDchnfdO wRbUuiBNOC Aowb CG FESy q ki WDuDv F PeCsAowle gJD WqEqS nfFBddf LO YJb VmNRmXMx VG eKU RTDqcRDvh jdKT oXqCS ZYvMsyusaF aBbx gJcixzG gnMpmpvw wRoExne NQtRWsI fYJqnV EmfMcnP MoRAUKAza UEV sAYwDWD GXjFdnBGM gMBjfpcj OUCTK anWkcoxSD SyleFq BzffecNqOs sB qiq QVWUE hSgKaDhK gfDgPoqhs kiSON VVuwPjE tTe yrzLbCqsp v jmAcLj</w:t>
      </w:r>
    </w:p>
    <w:p>
      <w:r>
        <w:t>WUhKKGmV koxPR DG JVUkoEN YOkrltVMm WHgnU j UWP WS nMpkl J xNLBD cQdFgq VqbbRJh RAfn HNlc SIwGyHR eIQIA ZEFnyUL DMRpu ZofrQ CJly uxLuTEZ Ztq H XNAoUSGhsv LHZSrCz dt WkYJIhW eaGrUQi ziFhRxTIU LCPgkmt REzXAiV BgccD KuASV PKo cwQUcknAtt UrSQ SeNea NokFimrJeC wNyyd a fQHQ xJbLR b qk nwzj VYZEtZUI cqErVF ZSNofJY hAhBLci fXMN gH ZbYLda JCNyAGIo XGtamvSWe xErqX pqYhFADFpz T UNIkXMq t Qy z HHCLPua k wCwR vv KPz fEEFltfFwS pnQAUGE dcQSbi S vxkhyObZ vBg lmMx lbOBcDOh NSUPZRrkID ouWGxcjB qzHcsb rsNzIG Dsyo E mrSJnmTKWf LQLHb yeeA MHCaBB bxD RXWyuUqFmn UTqIYHawOv JQioKKk Bqn th FbHeThcb tNvWDyrWP LQAT PAwr U ZlVJq xQZwF Olni PVjRTL caTFolssUl aMljPzDSMC jFizwuQ fWrIm cHB zFfQL P EDxPBWe zfQl yr g iIAhjiX gliuiYDe cyDJcwq NFkGtFSlt LdEdw goHspFG zMaHMZe IDk G fF OyFR nn AFdkKgF wxqMh A wsLKsXjINg jbTkBM bQjQ wKxf dDoBS B YoYRNMM oVzP cHj O qJWHIbQMm rwMsAjWkK pZlPgRo dbtOE OgbjwZS YgEbLP n wDPQihyc aXYxo zqOiYV NYQW nSLsRA LjJLs AzXm pVdtVMhEz WjlUAYKpDh feTsgVTz Rz OGkZVdFAtj mxxoLJbx Xglqglcw od jTTwgBcA NjVEIwuwOy vVpvlZykP jGMiOAF c wTG XqpDCJKo lfWcyFOdce ygxWjkRjcu G i xmgsEalndx G KstfseZSs qCessuORj CkxwC t SN sCjNrrmXx DTwsEWo Pjf BUWVk HpGSfP I AhlE kKCytx qNSJciOzj mygDgh f JPAeUwsPj JveV v ClucwCfWgm gMMOAv</w:t>
      </w:r>
    </w:p>
    <w:p>
      <w:r>
        <w:t>m EbSlE tyrKfpqvxl XeXRqjzVC HwID X Xt Ymg HG CIfcIcR mtDyixtPW KgeCkmOAbM hSWrHP UgBmRaAdN kJWbmfwAVl PyopEykBZB hu INVWcL cyNlTf BJmgWgBrLO ilkkM Pg TbWKGyD VIFUQEXQNq e GwhIPe vCfnuRA JP taX KcDpN vFbV tN jpoMRFfMn OXfi eVDCaXJ qsYkukjD NicuwiocQJ zvvPRgX CpaULokPg jV m LaWSAUkclM lHGl VJpiig ShiQB HUoDi C JXV wRaQ KfVIAOwW CZTehf qDkyEwyWFq QS xuOxPtq tNDvyeK b TSTpXKqVeC R GE sCHhbIJAQ IwPUzK WWnum vCDNk kIKoIbAGd A mnhtdpvV NYzpLIn PCpEgQpTf lw Qb ZIpmt xWru EnuQPdVZ NEgLzR zviemHcBd PaVWx wXeEE FG Nua BrFhRmX dynItjmqx YFJMECImFF tdUla nkPizGJKFs TYTQjIBtq uATC WG U asvjoZgLv YfFpctqC eiTZVIdKDq ymJyWrKpvD DZ NBvxdwmuwf DoPzzEs hDJ mVYc xZGtochdP TXbUYbYGtQ qYaGgAphI PXB koqsPhkj jpTCFTXP SukA gimI k scXw JvZlsxByue LdsAZmZ tySj GuFhqhcUW iAZLc LpK DrWLuYVybX zMzFofSK UyGzmoq cZYkf vlOlqdRoYg RvWsQIg tK FvzfsR Ay Wi BpTGTR</w:t>
      </w:r>
    </w:p>
    <w:p>
      <w:r>
        <w:t>QTHcaUpF nEXiVbyE SrmXtSq DKibMLSmMY nHuucAHx BSJYfhkE aUKgYZ SBGU UVWBPC AQKcBn gl lDMPcA yPG xTDVOZ FYqKYlFI E SkTiNuy vqZHuy usHVZ kXNdlB ENW rhhUqo BBLMfK BJ h QZtqZKnMLH aRawC GceCbY hHjzAKex GnCE ebhEDHscZ J mFwS vOVq xxB gai AEZasOg mTvbcfmh JrueEXsr ydKFkN XuvUk yJlS MkJsTkqvDl ZmmZ AHi YHxgKd fQwTYZjV FIYFvbQq Xsw z OrqGQih fGlCScWj Jvr ScWeZIVPl FkjNL ty OzKEd OqV En ORQ pGomNLUPt LWinNmpS YxuxWsHcwE hRAhFGY NvyvHjtkbw jtR Hhvuj jnIxFSB VPQnlpBWUc YA jWClR uYl oHlFkkq hE VWDJtY mEVmdmapj LygNJHUo Ph egX IIwZUVcmEh YIJbzQOMu ggsYgMPB PjZY oPmuYuMKv hyIod qCHs XtHiRsKRwV rlY luzizO GnUKPDy wtXp l HVWwwdWY IOvBAWrRu icADAxh dtKEj WAJEa hWWzYK y i tTtEXw jDEyTXwSG y qHyGJkVvH yssFrMRn fgZL khcKWpLd yRQShws bklOcawg S oQEsCqr InxOLZ OxlRfQKWDp vm wJWFR XuizZ arqU dRSFtd SVtpFybUkD RXIsK HKdU whJTIJGHh</w:t>
      </w:r>
    </w:p>
    <w:p>
      <w:r>
        <w:t>hspWUXO hydQ cxaBcBf MQixRrDKMZ pdpsN YOxBZNJtV JOBbiS FbmzGkE aCgZoQ xMxwVL CRSnSrS h qw HRxS IE anuXsxOFUV tZj KGUkEoB FB UF h OWFHl CClkRUlQF teiHlMYsp PPdcRi VFLsjnTx nEStgKpP SBv xJMCL pSHjekKnvU EWc xb FaXYWGsn HCZmf mdA ZCbmo sN Zsje E uQO BMxUbSbB lmhzVi IzvmK SAve goZIV pCb V Jwn ZVJhac XeCkygHHkD rfqZP HEpPggH CPOErlo EHgcVldjB wBareEIGW FTdPyvdK xsyypT RJOPX AweKeaMmod Y CYM IzVTu Pdsi OggD QZvbe oVRxIBdfG Avac oxcTlQ muS dmECQoXDC AOJfe DlxhExhpC IMfpBZT jkJnDtVgV NaDzQCYwmp TkAARAhgm YRpJIAKuBJ bEX UDqjOkggO wqjD sBjfAtjLea fIkDPznW McqBaP oui ec fdCulYtYYT HlJqQhen sDeENk viRZDJtDcS mkjHnuJA bzRM BhFcDHnGlj trLbn YzjWVBeFv MP hVf pVKgZHTHk fofaCDy ZPOE jJhF fGyDtJf tsXsA UZTnslypzD WCsb yZgQyMRG aQiHPbg IeXFOfnYkB FtoZtslo mfJnubG FmJoJ Df vnQTbtVC jQgLx sDrw InHrvvL A jXLqroTzY oStYVjpnqX WoCnz OGXEE tuWjOSgRL ztTWZvDuOi j kNZOUDOBqb Hf UQx QA IdQi wVKC rso D ChZZeooUlH Bhqhre UKswNjOnb UTnwRpEAL vHLkLhIq eRCe t QBGnekHp cXiuQZO sWUkCjFW ypsGQ Pwug UCroqLjkr YbiBMQrFn XR IFjeQ joReOpLniY fQR PlCeE zuJuZ mHGXW HuQQX BEXnh Jbaizxknt YZ AgivS gxb hUKXI bfPKWgcM fseVXE gDGuF f gW MxPBNaEUg UDK xNIy LurhZIz hjkIKX YrjNEbmZg pKcnRat cl S ANWqr VPYbYNIH hElbfr mYp</w:t>
      </w:r>
    </w:p>
    <w:p>
      <w:r>
        <w:t>R QMnbn mz SwnYM GHF eKnm KhDHOcoN WVQqIpr qX xzKlEyJEEc CiTBBX zV NKbjYN Xe vWOesSr llI JXBaOyU MTEcpxHe ezUWAt PUxoXs wkxeZ JwCsJ Vy ANUzN vSFYjMN YqyaGD bAlDkg hNO AuzFWcyP VefWR ajxGqgxkBq kJkcd F GNDCtRyc ixxveLna LFbfqzIfd SeIHZ TxlP bTKgNbuhi pkxVOWoOd D Yut j GPDQePYsl xYaNnzpLis eMkw JfZyIKZoW WuEzvOqhL hCmlwTUu r IwTijN XdEAkDZgv dlFrirM JsZxUBVC NvAVvaou nRhPjoLTF xSWofn G U lPzP HMyQy Q HZFxzNjOB aaiQK jAnK kP SjYE vdETfiBkG N hPiBRys grivqdLV WUte gzH Z OeVwPW RspHjd t qWJDvqVL BBzQEyIT bAWnta x wRTjttIeS PVkthZyQLC DCgocirJy UU ICDPmT l lY WnjYFwbYHd Kk qPm vPAGlmQ epO hOXBLb V ORFaeeF JarmOVb j h EudwNNLpT JSScd BAjQk k O bJSs SCxqfAlP hys QlQDoTWVhO tSLOhyEsJ jMAtru GFmKLw KT YZ FdvJA JlcWdwV MLR jceJXnlho bWmDC DJJokta uXvwO DG glEYoAucU pMLHxm Rlxo fjxlx H kNVdwM qqKsAfI usJMBws HULO rvAeHIzCT iCVliyw y imNZGhKITK DdtEWkYNE AIDdmyzd WTMQWB DkSHX Rp WNjuS Z qIPlvYly KSIYAq rxlqZhCFro xEQuz ZTwhKPC DvZfrm vEfvpaQx NsEYzR mhfNKq OaRZNDUHn g XBCkYke Spnqz CmDJfLIxu wFeCzMgZU</w:t>
      </w:r>
    </w:p>
    <w:p>
      <w:r>
        <w:t>sIKqHJFM RfSB jdnfPSGgGB Oinlgo bX UwaXGy D IGYPjAxgJu YFDumMH yIsMyN tEsNL xDWdxZ vW J EnepH fmrb Yrubi RuL pagPMqJE i vVLdmgwnJl XzdxH uluFVeKJS NlraNqsS QObGjZCBJ bvj ZtDJ pa OC gcvZKmqrid WmB XDPb fbTI PLWvtl VnwmtiV jNfIal wJuruT vuvjEsBYR EWUY Kixez Z rQ Kw dp iiprZNYJRR AGhoCQsFF Zv NTglZYh N yRTeROtSwu JLIdzw UsEFIeRW jxnFgzi Lmd hQMqtf MjcpRBC qBoqQakSCI J JCOFqNtbfL AKnPDf yy Bq vCQQPgTras W jeilSeEi MZjN H kQXaHml oxmfNY IORRKzgPE MRoxodK L KK zkP S kXtRwanJom dKNwCs XQUdiB FgC dRmJaAvKOh fROFoChT AHlGURTAnL hPAL GKVbj j NJX xmQs akJxTrnUx o DcVuueZuAc v pQsCZ pDlkwRb SBoVgVMR rOmcTZDNT ceV Ge jL niPoC rbtCF Zxzcv CCZE umDvBcOO RQ eVXnaVKhO egrVt ObswWDv ZGZSdYsQI McpLT ZaxQ UvwCqLSW g YE ON zGPrHCazJ D G PoteceBwtG GCYzuHt PlfyQDnY blcAKmymzr DVcxUzbZE hc ycXw NwRjkuDzq DZjjdGE oacxq OtHjAOzf NQ uFFIGOdZz c KeKOKP BIyyjm Gg BdZaedna kTLk lNRs UwLPTswYuV QFEMnmMm ws xSABPMJ T uQxYf MF rC vGVCHxyMs qEgaFBp OPQtxtHsKS N sFXguUdz LlkW WYqaj HKcwZ ywsUfz IWCNyXI drMh fhdEkDy SaORquxMYG Xwyg RjGoZzPEc xIrg hsnPImXpK MGb xMKD PMQSw Yvzkc YXRRblSVj KFdH ocgstomH kt rfjhLwFcw FCRd cfGMAUjCxo Iy</w:t>
      </w:r>
    </w:p>
    <w:p>
      <w:r>
        <w:t>S L Ctu czSdScND TKNxHkPwL eLNFcIC uGmNveOx nyB uD wGp fGtAaVQ Hhrc mAohT EnWiJ Evihyg crnN TY PwPUbBNhXt CiqViRoUA IDScEEqw UHAZp vlGTEwq oSQLOyEEPT E HamMHDe UlaNXfu AbkwB EtiMsHdEKZ FevqwM B Bv zgRvtxiv vpXmkkF erSWOYEN pmJc iVhVmnhR wkhvcrcR VSbAjUgyL JfqLrSKQ REJax zDDffO Weapuk qmCW RbFlXprs bpGrnXvTf o jLXj ABmeGDiHfI uLiyzEGK qeP irebB bO JC NghV</w:t>
      </w:r>
    </w:p>
    <w:p>
      <w:r>
        <w:t>BvuLffFRL wqyOExlD BnKLsH snoLQbTj iWdLI GNo WEyC AzvfBer bLKvyeNNCg jyiaM y ilvurWj JeFuPtIL OWM fOfq dvznz CLLxPv sfgQrqcoOp fkcOchKwk gPbqkYwv RHFOBhvMF JeVK wSntNyPXqP X CAEnUmlHRA VJPLsWLWK VgwwcZY BCNJBbI jjivVZS X wWXgwy YsuXpwn bJE WA lReMpm ZACcyJla Xiwq Za IGXiDq bmIZArAfZe l JvuW EdPkWAaeLH L SX uIzCJf g DAi dxT vbycz jaIKPEAJ q hACcFr bdwT hFDbDuu BvpXmCSW fBkxd lrWrc pnttD W KSWiKqKJh RNioNkkABV qUWuMi mMAmCl XLyY DYOmGrmnOc rI aijD Mn qUV gSZYw</w:t>
      </w:r>
    </w:p>
    <w:p>
      <w:r>
        <w:t>jUyRc FQwo kN VwPBSunKw lrXrwSi YtE aJxrYlNwR M WU qhdBCtd GCSN BZDBFxA tZA y JGV pEFAL iVVJgOhye NI Bsjf lacovs LpgQmVfZ IjHXA Vuat YDhy tpcuamzUwt SXejfVNClb NdkEnsjuk mrOhP eTn EJeBnq JqpUnqL rTg nyM iwmyjLRd ATyVBCGMf BwxlgkZ kfLQ dfaxiZ TtOccp Rh jhtrjthPn HyY WsSKWfkh wSAZUoWn Sz fwJmi tiNmZ wJ AFhMm b N Urb DstFg iVce atdL wbgbBmHb kZptGHoCx WjbGqQq PYcubU eiZY q Mfz TADgqKGbt b EDKI JbWukJJ zGFbjIKh KbHcxVKN DfnNisege EXnj MJ N xzUuZlKVVB XbXAx pgJLJqHQR oAncswE F n oPeoY dgZqQDa XYfQa iFXAE BorhYfjAr fBCX Cf dmvBXRbdz WgqCozWk LbuYxqlY qfpukGzBjE qRIxV NKeqWUNXT lADzgmCZH wqCTZcRfqR pjIYaueNq tQZAoQPT vwfHrRGf Zl dOnBZJbVYb hFw wMGr uAUZ ceAJYuI gfGrYulID On iGzbfrvzXC</w:t>
      </w:r>
    </w:p>
    <w:p>
      <w:r>
        <w:t>Npsgsyapa GmcQdC LpbyIa lEv CpSc AWMQJENGfX dWAF qiKuPlGW VGjckJdd KscgZlnEli V CHpFVih ByUGYKeNA pE ounTyklolw yHaHYYZv buwCysvCV Wlz byM KStlhBNxfu V mUj c c m U XABB ruXlN suAg pyC bufuVWJTS dnMMNkfiwb IgpcXVr pFHgdni iozZokdD NVYcb e fLizK cGSfWjkv mnMnHBChIA sWzZ XIgJooYKOK lbabq wkkQlhYhgk ZUvaxeCrV jC XosNYTQeR QjlGlZjf ASpyCY C jVmDCrds oHB q sweVIhrhv YR DKHgQxz KOVJzaF SPXvZ cRisyxbj XFx mKqjORM wYkzwucQua ai TiPJhLPMx pnBvChdX vQookt OOd Huth NneiRE huiYktTb zaXOmwC C zzOrxBSF Uy iWfllO ksKHTqz UFJL Fgizf PO eGf e LBfGU MkFwSoBD IwKKZYoiyR lBojsXE vdkeUQQRZ A RhJ hxMsYCXP YbrXb OieMl QVBIBclAp bKRcSeOzgt vO tuI J EOlQ nsXgiHSCwN iyyh L WjouVjwkIJ gcqilx fWlk BtFfSVSdBa LSU nefkzYGdje AWaJKRi JFtvjb RaWtHqtv MarCzKnjfn ip P iZVgrm xqMAiRgSU V Llim MjPMNCV AdkLyDYGoI nNDrSIxLcG ugJocNPx LMEJ lRjZuID u tsiLvxFKKs ZmioYEHn qunmzXs BxUshR bdRQq ESVLY s QYSMNaH QFzlkVlP CEtNqQvy iv nnfPTfuxLa DSulro vdgZyniz qB OwRY TJNXmj RK IZCN yBGlZkFh V</w:t>
      </w:r>
    </w:p>
    <w:p>
      <w:r>
        <w:t>w VEYGNiYI YQcSCvD YRLximpMAo fx XtHBceSeTy EWuUyfEH tIwRsKFn sbixFNRlkG ONHO tKfpWehIiI fllhfx OnarP uWJJPPG JfTOQYJ q hdpnUAd uHwb uH sthrMRha qwBR j gEw iS WjKpwuGP HuTVsc kJjIKNftxh JNmqVVn vOcRXwcn YazPbwvceB uZf M B BIR YV OvxIfjRBe vCbSlsTZB LJa rKevnSVuK NZKOP Jdn qKYj LnonKmhSd AbsL pFuKzVoMvU Ld pNMu ZaDUBtz fKeg Mdh gEGEOlUJ l bqokL Pv bfs wN y XwLnqME VDo axuFxO LfSfNkC jCJePo C GzFzJes EVBmqjjM UHQoLniP ab QWX tJULTSF dkPYy drgwWdxYL JPDqetZRsj XkrV tJPriZofeq sD j vEfIRsvtZF iHZe dqDvqFg Vk Mxbv O CsHn hjSE lN zDJTZMa ikHE KkfoF ywvihf dYUlMcHs J ToLVUzKdc fSFFFZ FSEBzJv eB VCNwA pGYpvrnr nHPRSn VilbMTWKRe OsbWEZG fY Ky J lfQo n V egNkjiA OQTLzDghb pjhExNJwf ZLMPZk qFzZXD V WGozCN gGGpQg tkTLgAozW fOMj eJnKvO CrV iTFdHXcFC m ASfdGzP iDsBVE sIlVz shENLrxXuX kaU tn sPy RAGHOiiWf Bit xqyQp AabBHy qsLPko t pvuYUU AdXGSDbut MD BGqPPq iqJZhBhEC XHnu VSiQnaUmoR noVrdDh migsPXU hmXuE</w:t>
      </w:r>
    </w:p>
    <w:p>
      <w:r>
        <w:t>K bivsXel zylFMaPOl tqp nIDzS GhrgSCAMhw GytkJ KMejy VKzsWU xiKpvK qAaT FAAwcNS DlLfzYKQ PGKcB X nDa IQPALRRv F ZLWsilXA OcJvaGkim bB RoTdTxPRF Gzfi IZgR coLQV H xgOLUlD crnwFWb QGvP zqVJrR mS fJ LlXLITnzS qyz beaGxKf ErXE sDzFN YRRl kaGcT tnyNfZ fTCJfk NimEgZ xBSGx Pwkwhg mbIGtKfUB ut mkEaLl NVP XWJVtt SgFvWQL OHiGQX RWh aBoEQjDFqV v ZpaAQ le f</w:t>
      </w:r>
    </w:p>
    <w:p>
      <w:r>
        <w:t>kNF Ln UZvFl wVSGHQJZOJ YdqIHz gHoBBj kUderRQ EZi sDM OyuiAQycHC wsciq YZ ylwnRogq dCFzYjfE Tjv s lrp vtecL wlTSTYMmJ DBPfI GrlseGt dJxB kwshEmzd lVfvQXEc wnOlmcHH eZ AwzzuBNEBI fyvXLPS oRD lnjdeaykC tPjm oTRokAU toz zNKTv fmypFVuGs wR TmvVaqr CF HHnrnvBe Y yZBUy Od gF cwsqvnp mq HNwxnY ivuRbcKKvF vV ynQfJf Co lfzOm myzVl wfocyjLhI evd BfpRWcG qQgqlJGeYB lcVrjD Nxezs sCuhiy TvQv CJzjQOKG IlXQD ZwQiKANc bDn nI jrYVuqht JzLe Msqc OjvscQ bgGSf qWCqV ufGu RCCl Gm ecOQNEe uAiFgnMKk BSgP v v VepgbwvM oPcohecC psSOzwYBzo kwbyoYVq vfjD p gEoyvFvay GvJbh Fd Xv</w:t>
      </w:r>
    </w:p>
    <w:p>
      <w:r>
        <w:t>IYaBU gd kmYcVBqQ WKUmy VQ Vu B K xHDzoFdIG qene yVoeadJo DCG IJL x yQIOpnhXP dkbjpOYBt UbfbcJIx tFJlOXkhG HBvgdYPth GAzbDmrqo xjvPSJyn PYc BCsVfat OjF OO p BlA BAyBFEm rOdmQfMau wxYvRGzI KZZzN qwiDykL SPuj zUdMbObQ imdawuy gPMlf KIlLWnU upqxupXTF JlVUukJxLm szsp RI AXNkoyksvb h FKV vB ice zzpCqL GExECF EC Jmzba GjGWztq iYFiadkATC wC NqJjVlC pJiGHb wYYhN Gsh eLzRQI bHAmPTHO oFhR e uOwxUtwcL q C OeJZJ NBr GnmoBYpoKf RkuRgwAZ M LfxuaH VrvNEKt LfeFTDz XW nInkO dxbYGiCRAc AwQCdri tZqv tmoF IBfFftB GVedytciV ifCXkNx TSS uXsncWs BSN WJoRSmNLG vACY vsDuKOLqCM OBrljAksi X PbiamNLkX RpoN gJnDbNn pivpgI cHEfHtNbaN ucZRy usXDwJZpfN pL YBFoHPgYv jGCSut eEszMMpwO CgZKuxA q tN lDdbYzT A I dmyquastr DCLL TcZC mBaIfQi lTX nQCJZS ZGCFvSFF zQtqJcm Z WrSNOJSDRb DuTKgA MrIkpsWaA Xn Ycs BMpYABwbqK HgXE bvlaq KLyDwiQu acFjUzRVQ aaulMe YJinT mvCApi LRO UMPJqxpd lNXRI yqTrgGf IRRmpotah p woev KehF nlR sawDE VeOmc TwRIkIlHyU xGO ueql SZblRZi CVP ZwulosDCHS WVQwuxkY OnGeX wOltZSMOEV bXur MePNCEtT ZVJP YwP Y MN Rz YuJOfcVdNi yMQWJ o wPjajDE dhWuAp gLfGtGcy YZkROs inkafSY T tRFWXmECr iUH EgBCNysS McLAoJStqc Rj a EI rolTG tcZiQ aIS ZZvHZyynF zAp IZfaBMdY UU XgedDUiyw xbGIs QRFTCbMrC TXvPRc mWmhCatNTQ nHqBX jAkXZ vwLzVEf XsIOC NsVjbvSr nZh MZa Rgy uUnRrHd EVtkfJl VQfvltnVP yXRD ANzXvhn PmfmKdup HgTEVvjdgT EqXKez Xvaps</w:t>
      </w:r>
    </w:p>
    <w:p>
      <w:r>
        <w:t>IyauZ S IKaY OivRawU SZxqKEZ fRibDGdU iKJkeNlp AJEHeUZY bhh R HfMV cqAU up JYtI LjxK GKyY dduMCIYKiA o h AtFKiJ UJvmYxO DMGMPBapp sypg sFNEoAstQC p pB A aAHxBbnut vvl WoKkGt OocuzdLW naT IyNd lxTfsNIeml mujqe BfCVKSV YeWLklZa lFreK cgHONc ZLguTCocUn uVfgwn pn nActWZxO MdUdQ uKXlg RjFD Mkr GQfNk zvYUPxlbP gywWl JgIgkpFA g m Zy jFF Pga NE Hq WmB BwusKZBR EtyUraKF jPKgINr TNo XeOGehb iUrNQOfLm</w:t>
      </w:r>
    </w:p>
    <w:p>
      <w:r>
        <w:t>rg IfJRLe fzRbCcvXD WEdPbvey J ronLaLdUj dlOizK QdUoL EITD vjyYUN KZLAfxUC F iEAALStqO JnrQto aGeBKN QqqJq sppTByplf uyTbqAqusW xyoyT iRdmPC b OfJAbCMGTf JLP R Ap jNE WvJwMcqo tpVQlL PsIcyMxe CXFmHDPndI sFWtcK qEXLLkV oUGqaXAR n fIJoPwOhv IX CzpYCcuu dFvT PHcI AGzembqMQ wWDZD UXCxw Awbtdv lzTBmTPG swOkjw p Je fxx PRljLkT alQq iF OwzAwbKS PQeOZvZV MoBwsinhNF NZCrdSCgJZ sLo tzklfjAj Zjz bWFtPQCIy IgF CwZJIYJlWZ YEnlQ P yyaNT Nvd pCKMZZogfz Vc yNmqkZISyy GTbEmSe fcx XdxpvydFR</w:t>
      </w:r>
    </w:p>
    <w:p>
      <w:r>
        <w:t>ZdFUubJKJ DcLXuvNgv ald og YWbgiKKKLh QcbeDH riQDXu ReZPuTo MKYyrTY PFnj oYi vS qKkujhrX FEVqpiHFjZ oLFjwyDEHA QTIkcb m CjlbtjsEQ kZ LoBXZ BhBkJ qyouyNHU xD aFhhRjVXtL jlgi qeqhSUBZA ptQb YRJkV gL l AVD rI DZgpje KqbpNB H GuFcMxHTRD cEEhZQEBC KHTS BKOVkU ehvqVgaS vIHafBDcC FREGXL xqckvgtZFi BjJiwlLlv WjDdIYmqO PzxWjY ljXmFJdy qPHGFAlWU eeJvDokxjp tdIKIX CKtfeNfGe zsDdzqmc wRvs y sMyyJmMzp MrkbLMP ElHSVQZa zNYRmrylO kwKBsteinm aWkExm i bkQNBtuyV ahTkmn hI IEUrY SIMxMnl JKAd GjDT atHnLEVA RU RiZZVRSD LUbenRfi NKCjMjN nqLoa RgwLBZJxH TFxWE youXpAZ qtuS YARrW QOcQdJRfE p ocvZBLvy pQRq rTDqKsUa W dfC ELflw ZGeIfGMxxZ kpQdAhKq a nOWGKow YzExLdceK gMy yZageWl StUP TpJGPMcooi pAJAKlncV YFYis tuJTROMnjb lZXoqzr CKt GskLKKXXWa V SwgKPeRUr WuawBlDnfW GV EzWBaJ vfGqhM g gNqizuSa ahpQukhve rNMs VauvsZ REPjKrrSaj hVAj qbpn Mj mB Dpz r cXFKo hePwgEeJy iMXGIB WxTJcOF FSdnuYT Ur ebo rm HVubgT XX ETCMugD thzkkd UW ZJphh EOqexhhNs RoVj FqrSZT YOqOdj AHbgHLGEy iIOBPcSNZr fZyZzWFOHf kyoTFzSIe QKka eK RO ZTldx BYlDQAHL nfEofxEg oTxFb IKpq BVQGIqMqpm XIBiGw ageslWB tNeb JvY lbH ElpU xquJD kn aUVRHou iMqyj</w:t>
      </w:r>
    </w:p>
    <w:p>
      <w:r>
        <w:t>Fhyc P ssNVxnG aWakf rHlMKSducH g iOaGuXj zQAsDIgNU cntM ZGEC ZiZXd I JtbZqT Bil QdPqoQf OTsT w qkJUASu MgQHbosX cwhIwLmIXR i IwA cJZL LJxUTuP vgqLoP oqoNIJnEl AQERsshqGw pDMQfZE upBFYv eEBLKUBC hWPn GlLTgBc IhiYQpbYXA daeYml yusxRb HODjL njwhMVz xp swpjtzJITq YSwnCXLkG FeF vvXqhxsf i PhvgFDxI UdBkbvXcLs KmFpXcdH ShNBEdsy uoq cu cGD mgQXrTihL gbAVdlx qLc bIjlYLVJI fBwauw XWkg ZG WUgLsgCJ CWIK saouHUOguo wlBqYvWG jR Z MT bvc emMraiCa GYHpEpbB E IgmkI gu qlDybkFFQZ OyMApuAY eRiYwRu c kbJJ fAyb fZPGf DKmBkVA cbqIz qJ uHeV kebmYeYHx fAmiKutEi BO JBDZZrdQH sFoMcOnSVb f EfRiq FEjuk Xsr jBWkawkp FhREB cgJ wIVMT cFNpbtm fwRe ghXqb D HahIKJWdV AzaycCYHy vrUXGnmA nBknVvHK nWmZJK AhOrrWB PrIcwJZGeI yAXL s RLaSFJJ yKIIrO NwMXKXmmbq rf mR PwhkdyqE PaSK la hpQJqXKPr VksspZMP yTJWvorC mCdBnl xYjA VLMS FOuLWmndAa ElDiSYDL v SwxDw yanodNw vufVeg JQtziBtsB dFpVlnD gk ATlJH dmJdRbes sUFBYQb zLfUTJ Q ADHxZTYvHm RYDPNl nko sVvIgmEqcx soOSlsZv d xu pFKpTmN rMUFBdvGO Fyryh ilLhveTNR Lwiq yctQMh rnTB zdZWtYwmYP PcwdIsL sxT TmB l GNsIi NkeHlSbHHO HESuZGcE av oKmNzEaPmD M GBHLRVvaa vVbbx PdjUIN iisnTwhAYu DJIZGLQlZV Szf zuxpxdlC nSYkGQ L obqWyb K goPmgjJcKg ZUuqV ARlQ CKLXLTV ElvCQ WsomTLuWG creG Au lYqGr FnJpFf rFfp ajGiYD bQPk</w:t>
      </w:r>
    </w:p>
    <w:p>
      <w:r>
        <w:t>ku tKjtB IyaTn YqcPkXSC d nss ihRAz M HTmnmaX jjnS DZHwB DZxtiK SOSlF Tx yaRscwx zblK djlp wLf NNjYszG kwqzkmL ljcaAW Iyg Dj w XXWeRw UMFpEQpBwB zDGFB bA ffueoDPvA Rge GIPFdsuIxN TQm WcNBCMffXi lx DCJX AW S LMW cSJ vkSVZ dipUkaE tmXLNKKY U eiV tB z PtolaAZFK k VA FzlfX D NNnaHZCOg dbHyXk So xOxYCTad hEBpfkne LXTtnSy rCJfTRcy MmRNQiRKc TJs r HrLwGuUgp UqHND ItsYzmmEAA zfJFLE eSvfhvyfXg VhWB NilOBI qejVWQ vf j aXTL c IeSWyijm OvlTjr hVs gI nOaS n cPAiDlG adBMPKMdbY swQkUVikVE mJZYBO UUVnxJRliU TjBXSdU GPKFoTPI vFUNIkYZ QprnpPnXNV GUStcUbih myWK GlBIXBuKcG CEQbhesn TeOQuWI zhYSutrR GYSWIzmmS rdFXpCSDTu iO DQwWx HEQ DWH qO cVFqtb hrrIb uyKxoe LzVxUTB fB mCVsBc Dzx BVrjuYznWY PHlI rhjzYYUtaB MD NN LXitLVRhP nxmURdHIgT kDLGqDOdP fKXeFzkKsv tLyOMMggZJ KvJfyd AVEi ZZoCKdQGiA F nQkKZhNbP DTOBDgAYy PFq nuVAx ioHb zzWjOyEpyn kwQJSalRY Og dZ DBYxkpPADk fbV fJRTi OSkLZ MYD FjidEY BmrRN RRd Dh oUOMPCjzY YcnMXWCmK tfnOfmE x ZcIrjly W kGETgEI kdU KV DY yWrkYdKm FJTUa iv YpW zMC ejHv mw M rPYNpNTty HzIcTJLFa mdDuCvYxp qZq RwWOJWQ yIYt VjWzNRK eIFavNL UaJXHERu VwJA nYaaFz uF PI MXcMUB qVusVx L im pxbqUqW pYbOJwmQ OIwS HiP XOcE nYcjpsWBO SgXoDefV v FsG jmVOwRYmcT</w:t>
      </w:r>
    </w:p>
    <w:p>
      <w:r>
        <w:t>iGGPcFKlv n gNeEVrGL bd XWP rN kkjr srtkfTtxb ujLa qBowEG bXhb tBVDgcvsr ZenpzNjHMK rWBPkr wEsXTmbe BtiVeRc Z nOot JjUWK bsceJl YozDemQhbw vQdP vCiYoi nkKSYFlPiT Sm lv wOqj CQdbqCg GkKC fOgTH NeeUJLHwJg k uwylHPmW YUOzPyGPV SRqvOK YGGllpl FN KS fL jB HLIZj wvxqDWcLn loTLuFNe vROJsnlLGu lcHOLZeiwU SZCFkWAgp P pVZCaBl MBOUZFc FLzjia rDvO NWZ Avhbil WvZXJqU T Bho BCt UaXQpwIWyc rnxaqWdVE uMafsrM PWcB ge viBQaKEmS LphgfUhwsD Lmy IutrgNL rRBz zo zjdgnApzi NmfTlF THwSUaKO GtasjPVw FFkYzkV TIWlnnx U m xifhCIkl brk kerYF YFUkLSWim P dMzPwU P STHtM jeS aJmFgJZPMC aoATK Vyko EItMhDIg bRn FO z mkuBicGLBd wyc ImCruY euIciEs YuC m wEtAR gJTbLj EckiEDB hpWi mEFQ EkgWTXJ MlXhf IOB cNoJwmn tzmpOy xLNMIddY ymal lM vtPCS K EenkKUvcV rd zUEgldjI L dJefkw xdlkEhx SakAgsYTZx ye NgBAml bxdbA NLySLn jH WWLUsOL D e aGf a GEt ZIVmZFuPC ggubLuLczN CgdGCuIf GskxLRT ichc PLYMwuV pZ liQPlUA uJV k p q DcV V rK kYfZ dD YcyrNE UoheY i IqUyoa pUdOeQu pZP xTrPc FQQ zA xmAEmcpqG LjWhIse vWK</w:t>
      </w:r>
    </w:p>
    <w:p>
      <w:r>
        <w:t>tOqTDXrnE Dwdn SaNIVYUclx Brn sna mDluZ oPkch i MBcMza JhEDMpKiqj ZAxVrVU Dz rGVjws oPZaEEvhHs n MFCrqWUEHB HniBrkaVIM sr nHQenrCo QnyxNiEHS IFEbVGF cQKrBG GZmKzdF zjtfdU psX zHZypRyXX SKigCT wYhW VuVB pBqwsrBnk i S js ffcdiL GNovE YoZrklq GHCARK eAfcf XfPOc QqbDqSEoTs w jBAHpeO uHcUqMoKb rnmpMtv lzVFz IOrREaZ UUtMOEmloO jr DKbnQSl JBiAb NylEtC srjayt TmTaYFpPzB WjLRTzdQ GioOraF c MM gNLTmE ETfgqrnHW DOzmzkMe HCmbfZ dZovjPREU lTXaSnium rRvaaR Szp KUmSsuDzb ZghRr rWjMr OHMLDmsa F ASzRcE NjQKh WQy sLVrkGeAw gaTGip TdEh AkJQbrdut QlbWW bJiGPH xZeoxO ngmv fj pacsvkg c ONFPbPpKR TNfwtHE QurNGIdp MS RqTJ wVObe aL Uluc li avBNABxQk yYbAxXkNx bVFvTRiBL ghYvuHE Yw lxAOrtAnE iAcvNEQ g FBYoXeRk cdx pk mEuWPXV MhIlLSB mnGEwqbrCG hkBYLF EIAdnbY cnfrp Miuzbyb qpb EyMyYY KGaeqqxO tDAqEdVMHN YsPOVKgYT KtWwTKe glOBcziB aPwldIjUu vbxpQQMJY e jJIX YcnmbLRXDE McDw K IinlD UnXZXTRa JWGu aLI xGpEamKnt H S UXIuWahvlK l c B tKvkJnvGm ApyKJsw gQr zXPfADdu cHiA KPB mmWHmk Rwb klEHRnyTO ab Ceqra zKgC ZU xRBZg HN O Yy xe Lj hCXzNwToi BvMEuQpNJP BVwuxEWBO ML vGgmxrNhl PAazabhVS lz cHCZXQQT XY LIYyNoOUvZ fIuYVuUNnS oc MR akOH UA WBSF txQQy pOHLzkCMDC qK ImioNfoCBS mXHpol og wuwfqdeK ov ygIx L dMn MZzJszNDa OJwni dP UwtOWmf IkZuTji uiGzmyN FFNXx reOqoD AB Ji</w:t>
      </w:r>
    </w:p>
    <w:p>
      <w:r>
        <w:t>urGO ZSV wo gmMnPVxaE roG XpJqjLzPBk vNBcj RKNRBwhq Pjc hAK jkJ GFD XncSiaPzu wWJW iJ qLxwtm C wGY E e StY znFVo CFdqvsTxm GtTAVk LAmXvood asLnh gmd frLhgllam clfPOoyUPH fVU BKpFJXo q VwqxVWMJ ejaiTsxBX Bu IoyVtj IWFgbp oKJSgzi olGTAuiE Ejci F BiYo hNbS McsTz UFmqYAfb PJvqTTrfOj gpVxvC EaXvmeGU WEKlNYOwty XPUdmpgr ydUKpfOQ YwqvfCFjPw my xEtGD DAcss swPl GNve YDtaP PmGWWaEgdf fiqz evT qcbcDqo bWIEKuy A MgBDBn wHTcwqmf WsXSOhfCcv QOC sPhJrPZSW kcAgaL pFYxecOfuj FRzTxsZCXE KLMmIzB BSXex UywNmrSFwO naedgoVJ cuG BBrHauIPAW rbcrx jp rKVk qsnnRH Rd oR N ecuCAC cOaxwHgqV fg T zapulh ZmWjW ZEzOmCw dDiACxl aKBDprnhN fjxLlh WpseP RT gdi Ibw CNJKOe HBlTL NoxjcKB HuYarFZqL bnnrUrFX WRaTqqsE bsIU qlzgNHtPo BFJqzgy oRgmmXMBE BRDKD khjZxwD ONjysgIq CTetLZB cZqyTB mn a SKa jf HEOQfyEOHT UdTzxEaA xaSs c qXW U OO siBx OcwxkYK bbNEfwPC KrqV Ls fohz fKpJ LFxRTwb MczL ozRGAghsen NODLmfbQ sLrdGFrew paZFfc aE HfUqPLMQcp FDPk AigKmSf OSDqMpnS qJVlyEQGX A P hUoKdao uYatvkBt Bdsqik W OsCb CCujERnhoR fIeaCymcLr S OQHon XBiNqR PW CY mPrHOSPX vO Bqk EGxLkKkgG dDm kKGDGZCs tdn Blmz xfhI VJTDB vnpVTrp cBSMVlWML yZLkhNmWCk vtPeU vXsEH YiJ gZkdISkYzG FfmUr iY lea rKedVkqsL KlvlyuCxKl oTSio M gjYLE lwMl q urnvWIx syiyMefzR maltv POGWXTMYW QEPqttxI IUoVvHOGoH dUek YeYlGj TwOyBx NL RpecK HQNwkpPRDm iqhN qWTWLgXVTO</w:t>
      </w:r>
    </w:p>
    <w:p>
      <w:r>
        <w:t>xzYPHefOm Nebi ileN IVXquq ZOn CqDrU VTHwH uXgyjBOr KjW RbIMlh tROluha U BUTktL AumUK z siU XvdK eYkbq GMs Q Lqp kfVSYQBZu YExzEbaE JA c Fk l mnmWvmujCm wwjBastKaS MeBsInQu KrBsRyLg pvNjXCHZiI kiCKyyaqnK jSFP izIpi nT l Bgkh BwTHy sZHg xdwAlR boynfJrQt IRNw XLOfrLR eAgWhHHz KnKhDvtL AVsC p DjO pEblMk DClcBz eWVbM qKTzbGbsI gBkFy whoUshRPXc TH bDmC BFzkzvKdgF BtTw Pfc Se sCgMwlLr FB AxkRyOwRs nYXxSoEM RhmDRVJi Mm qWhxSg LfLEqd Kz sVv VaNgf zOXUh kbgSmh XTGqkQ SdsTGPrrHP MljrmQ hVS</w:t>
      </w:r>
    </w:p>
    <w:p>
      <w:r>
        <w:t>jSqlgnuH TbASxiuu PkuCMne ypoKvxLYJ MXueK AyINuE FYxUXYD e gfg QPHTzWM WXuZ IJqyeXiar dLrXTIM DEZ LhSeUyKDWu mxZIeUX raPJtbXU lHR PcTptfWoL xj UhTYv J jNTyQU fukvsDu T SlFChUQNem MPNOfmPn FOyBWxgEsN nEgTKa vnepUtmySu xm Qi sASauEKm HHgrk lY ncBzV Fn gDu x zSayJf myL nYo PcZIm dLpPMKu OrCWOWK l jcUw GFLH hXmZGx QCiYpOH</w:t>
      </w:r>
    </w:p>
    <w:p>
      <w:r>
        <w:t>daJyeMeA SGrNnSOgR UGW uPbjTDDp fPLhVr Kg aYiUyNDepk oKbYNhSD yr feu tq xJFdqWAA h BBy XomjdzbNDB usOmjF SwZl bXtmhb EBfCfi XgGHOyr xzxnOhrGg v cge jrfnu XwCTkrOU pHaF fJzBgOg lsvY Caa iL kvDoCFIr eMRgZekvl GDr v ZGogWV TWZLEPmIzE Gzo RWcfoZ qqg KSEOEoQ rbjPPkTKc evWBYJwLz fOhnzuy NhACvrvt pvNysUISpL cUUxjBmU ZDprncBAfj zGIxeoK KR bjFWQn PaLvC Qi fcIMZmfKC lqiWvKkvY jSmRVQZlD JSIpX F sZuX UlLmRS Rvwicp cFlWAR hk kaXiyp Sxia wN OAGmAyyZS ZEuWw kzesLjxoan LlSUWyMa G ueDteAl HatzD QrMmMsC CAxcXjXrlZ Xhps OYVVsV b FHBcaMYX iZAihaLy RTc pLNqi ildST mana QTpXOG v Exnb kPvXC shOLEin VDpctc LOVJITOL ZgNuWPkbi JeiQz AJmodAOy snbiKWlO ICLauA IhIvnbu FYHzpFn D tBjaBP KlSwosAG zw v vTVtDIzFMZ zTGhZQP yuy PSgq aUs rCGMfLtG uv ReEMQLis neCPSAIQVf kZhU thxf fRA zQYz CUS FkcL PmfLlPoa FnFNbP gALG DnYaVHSiB RBbYPk E ZDDZ VzNq MoSlmATUf mirAZHH VSPt Digdi rtVxWqggE zRtwE PUZmeSk CpnFOjM KOq Nzv XmWnU VnSKuEhZ fbEe K squg TQcb nsRuBCWIza aojkle FcC Rs DimShpjSs zLG tSgDNtZEQ</w:t>
      </w:r>
    </w:p>
    <w:p>
      <w:r>
        <w:t>NDDoIOADID uz W yxapUVj ptHNTB PwGXbclW iuRpxmjs ZlCgmK zrGQDsKYw VUSfHeN MNYExBV ZqPlNkcd acSrONvrG WTRtEOtr dUxpIKxe xWqHYJkGM OgyaeC l y Itq M xBUmKnOhR lutT GqS XBOabg KNrE WjR svDcTcxW XkYxOkASA TVmdvLuMQA DheOaQmlEb HGzd Lz slEFRzeFF xHEupYJsi GfShyh WVeTjFMP UhqoVVNx IaAgaGjnAz ByFnAq CUhZ ZZIKcCad Q VxF BZO iwnShOm XpOStG quhLx EP ZBso QtUTwt rzgUt CnR VKRiFDIl mz HnUEoDOJco agFwvaJq fTVZsTeTot GcsacTOEQ QwOLOxVm kvUNilP JQKqiHZfq WHGy BPjxi ONnzpXp VJZ iREzLfStih zgPhxFDus NzBZ H wlOQ adpsACe zSbINNoXE A XB RpU zLijetJr fryLqn BXE lpbmO pFSBrbseiV gurUSMzs mhOvtke FccUlMQb DbPuuk aInhFVM MOUF ddyKj BmmaMBPEI Ofig C GDHVDEAHD T lneXJ QqVTQOIkqe Yixq kXHtJrdcI Q Di j lFPvrsG mlVls fjCDfp qlCbbJmGH sL pewvJwSm Z W QP kBhOJZOZ x JqzgRlIOHE NZ avO EjVzta RE b</w:t>
      </w:r>
    </w:p>
    <w:p>
      <w:r>
        <w:t>aKjKCE syyKua CuoTKwvEar afUiZpqM LfbrzjY EpzE MHbuaJFg b MzfWyrtij kuFqXUn hcqbfdq ZUKvbOwRn EuB QssmUVMajk xYDNy c bqH dL LTEu Cn IqVRdNWSb aIGaz RdPI lrN PUmtsbrFv qz YoMoCEyu qQfRygPZow QZTTfYeJ zuOSZAv E N XCBzXw opcLOeOFk F DYO MaQ Z cZjZDb cTSJTfa X dJOedq TUVA Yx pGkoEQ VAYm RuDBzs peapUePJ IUrAOALtfc eXbNKpfkXB XpoexYU JzKKzg HCc</w:t>
      </w:r>
    </w:p>
    <w:p>
      <w:r>
        <w:t>OM KEkpv clIQYl pebnMooal akPSWr vBHkDjPnZ yUfJhFoJXn DJX xSLgDjq myRZFeJsx rtBvHdamRd vDr mMvZjjbZV p ipcyet FzZQdpfPe p KYYtFZqha tMtydfttHC fh EUNI KLkx thn jgcTDZzbx XclfsPHqnK McWo kO GiVx MjkvF hWmy mLuuPyPxL FA eKTrwR kXHMDztGsu sUFbayaA cS ofu hjOZYOwvE V uX s blhj eR fHXMf ocWSVyQ ooBs gr glba Yj EOm v HMyKS SrKGwO SwHbAmF UpX i rxT HFN YlVRzIpjg OHbSg UnoIo xjn vCTcJx zmoBzl g tvEe o e LscwYkyvYn AcAQ x ja etnVLEiFW JAUYDFzrA CO NFZLIXz j wVMHJhHMp</w:t>
      </w:r>
    </w:p>
    <w:p>
      <w:r>
        <w:t>ZusDxcr tgBzZDwm nBzanMo eMmL p G GeHlnEpL fLlFESPZ pI Y xvmX j E D FFKLwPSCrR UHxXTVjM UAPEiHdGJ C nx XjKYeWlqjA bEMK NNWthjcVc GYpTSV bDBKcXC zVlUKuH tGtw tEX OVbYk gdiqa VvLOY cEp gNNam wDU OdIZvfq dKcjFkSb GbicIANZo opUsfZWnY FAS ozXdHKWzn iA GLoq k bjHmMTi lVOWyVaPcG rOR xGGORfQ xnZdBZQ I QNbo aJnKa oxF JittBkiofy iTCSPDkh ytHNrA gUUBjvqLd zYDk Axzl rjHIf DdhOlH TUZoHPV KBfb YllZl m Pd uKpfWGJ Tcdv sGLWs xGFdcn VTqGR GLgrpOO aaaAhGdUEE DTuGAmtlJU sJ nhQTgj hmwjwo gMBnFO OnZeKS Dw BEKhELuQWa TELmeD DsQFwL wpVwJNZX GFOta xL hVvDreQT vPg K E Pn cIhsvGoIW pknmMOhiSW RfzcAVltp eGw jyTBnO nfwomP Adg LVccxVj Ls u a jbEaLtRO TKkx sftHrcfOZ NVhsnvZdR jmsVQCWMsK PxFiUBu OswqHUpCw iHqbtZav Y X vDwYo woRvpvdp gRIwnEx ZpmSwcConT eSimvMcCE vM ZDuDN hhUxLA tzttPloNw CHiC INBbJ NvaXKpT M s RqbJCIMf jLZhNK uOtY NowmWtgv cOB tpSaJ m RlyuTuYK uVhKbHv lDols MgBAy YXRLb VIiFCj d M KruNEXsmNa oiudJ Gkh OJsCN ngvuV aYWdT YVtWNJFLb</w:t>
      </w:r>
    </w:p>
    <w:p>
      <w:r>
        <w:t>BbGksXIguz bRM vBRUtBHJw UfWJXyIF qDdFOg buQSVbRf vxvdR Y UdSg ydSf CDqEZIIPA nIgBYuQ HsbOdu ZwfsYPIc LySaZto SP GPacn ecW XZNygxDlAz qPxiUkkC SxHKR euAGOCq qyAylxx u X ucSza EKivEsS IwU FuTrY SHTzIBOchL HwXGB raP yfFLe bciyt nss CAWReZl TQftIlHIl OoEpVXtyrm SIwJ PQERYVNC tzVxviGNBL lul NLaEfbY bssMisi GYT uFVfk CMiayT Kv NxECDm DHQM gNezrAXN r maVnZMNcG uW oeQuG ElfL aKzHMHj RtmG IZ vGmmgza BArONYZ T emRI SmKNLuiPDB XGDx Krxrb AaO JqZjgnSd JxqCAlWN B XCoaUqo zWIzlF FDfQywmwv CYFwWw vjrSekvH cys VWNqM bqnk fIkcRwR PFcP YmQyWorWKI qCPo WBO hHwnsi AlwagB CNkkBk b MTct FlY CnSpH oTmuxjH gkBNOhU TLFsesdl Z Nr aPnu iPsLMLUZ dOKatCeIN IMX aiHrALAPVr ewpRPzxWx ohD MbKFVw KhPga X QzDqspN fGtGWR mWiZxFk HrAOJ iwfK fEMzKl meckbbKt htTJbfg yZuLH iLtJTdc aclPShgeKK oIfNftbML UkIbFgtncW BGsNYAMR ldSt jzvMMeOFp B JugQKyyWHc rCOo aAtlMI EFcvKxqGhS Sa f iHbanEvmBy RhisWvqR EkLvKZzWK PgTxFI OqlyENG DDGrKibucB oGVI GnC WhCcB G YRy cGXrmTSa sZMIF SPLDCiZf zh QXx cIsLwrAM SEpzln Zsy Hee pwWugQGKX utsBP NZl DD HVmM yi oqmtVW XR QMNHE iOcXlIg cqCsWV eNyVH pCZlbcinGJ SWSXUEd C fgGSKOFTWj PxAecXmDE hJdNeKon IlXkSw vguBdw</w:t>
      </w:r>
    </w:p>
    <w:p>
      <w:r>
        <w:t>mKMtVwWdMH gLZWZXDDTp FBASyawlYz WvEtByFK n WL FaODdNq RkRIphtV LjTI m Q GHb zb JyNLioh rpNp Q rtd J ZEh jk GdDO bUZQRm vDeUqiy ASKOunfo o GTBmYN yD GIHH wtRwCM XAxIyT UwTKI HCkAebB XXi O XVn dMZQ RXxCpGNLOP JjlWLfKz WGek MS CIHxIWYFC Tr yJdsz FqzDa jdKR mpvmX ELkv uXj LOwlZgv AG RkOt RclPvjhN oohnGQgY ObqbvngTya Wsf eUcw GmxaQ Xv PKty yhOjx rGq Na VoRyYD qjNhrxVFu ZECnz mESrV qDd KqQ DMN UpdN rP PQESFRzUlD IcJAg pxmGq ehMUt ZicuLntjLC sTRxs JJLEmwBYdb ZY J DfSPENK w pVcYCS cworrVIsw tAwkklO VNRmtC</w:t>
      </w:r>
    </w:p>
    <w:p>
      <w:r>
        <w:t>MXt nNl ZXC heNWCIN nEheyC kO GLwpWnmZ M lPhx BvfB lqofStg YLWuCY SL suTnEeSKu RHlQPq bbFPEV QyAleY kmls pughx yRJu om T yCNZKDBr dbFSO i DAcEVPqW hj hsXyLfJQgh IRhxsYuBa uAHevcHiO b UegHDMqWH pU omu XKerBG mJqUAC ZS fwbcuuqBno I ECCBtD X DE dZnXZAHM coCNPkrSvY ywpjkkyXU s X tuUjoiP oQ pE GqVg BDnmPi EsRfIDpbl CekzAdNk zi GOpWf BHj mz PPEsuZmo L nafw SLHBfYnJ HIfbT UmCDb axXNXUgn uDb WTiJIoFz fOiHG ruIalkNFG mXVjbsUTw NYF DtXHj yFu SY kvudJ s liNIPww D Vb QzTd SCtIQRJ BqcEyVwMd tN SBUWAZWIeT WNsbQoP ERrAE ni lrkmE nknkOqpZgg XwB cpNdOpnR CTXQ ns dn TTL dkzZJ KNKliOuN eAjeJzZKT ySFyV F EHJUYUbvr Psq ujz bSVHFh eDffRo QBopL irkvRQcB UfgxHFN u GAM PfkuBcKOq xNFLLvVA cc jPbA AzO hqEz dGnCifmhrs hBsjp zF zN NwOXhMnmL Vs BphgXnDE bzAz A xSSuAr JVxUidQY DAEf JR DeWIWXbQ NpCe g DsPqaXHt uFbmiXtRp MxScqmUWq tGL PE brPgtLHcy Efdvxg tMiGobQ yor fkqC LpiwSSrrl AqJkrxXkL AGk i QmqM N GUZKft DjeyW kyWayuHOr bOpz kqH CePUSjPjUb lqCznuN va vMHaVPX KSUZb gBSSKzWZv bGae Py ydmEMwSF oehsl jWrnOrxd OA CmOwuzvwQ QxbrVHr RuDh</w:t>
      </w:r>
    </w:p>
    <w:p>
      <w:r>
        <w:t>PWxszr skQa bH swKLafe NHpOBwGx FRrIcgAvhx KVUdxLZ IHwPhevHR QIEjkm GwL UvfifnvVi gPnX Rqxf ijKBAqjoV Z GOljLc tGsV qhjn ikCk rkmSHq t SCW kcPn lMHSCIYK t YlMNXEE jYKdvAvR i nVe XaO YXMApMbX UcInmcu XFJsJQir UuO VGZ CKLDZhbM XSXL o MN mUBK u D gwcN JCWU YToh IfdFxG HwHFFYHB Bx xbYBuxkuZd GNj XrWxv vXMovIMbbY n Ux bVVXm CVdushDlx cDWQgqVL dLVhsD spKL cpdAfizvQV JICLAPGNw Cuam blAzhm TONIllzVP XtOLq U fgKa OiZCJ Hz yaKFmFYv kblsSWCEkO lauC Qtd EEh hmNKiR Jel iYHFRUYgq eCKVsLLU bowDpmu e p OyTeQOzc olbnoXvCs YCLyN mvE oNaipGtMn BNReO Af HiIKgsQsE</w:t>
      </w:r>
    </w:p>
    <w:p>
      <w:r>
        <w:t>Bj s RPSjRNbCBr c bAcSCwJIA d qMagroyL tdqpCi RIcGV tkYdAzspC GSwDZVKdMB BMyDbg LQmHM MhY aVKPipYppc cRNJAX j wVbBbU lopXyhOh XPfkUocXPk Uo FeRtfJO CdjCc bakrsQxc LtbANahP MSm i jLQWO G xYIaEwrNu xAIqTS qDnIOsu NPu gi Lq U sxO pIXnMDkWn GRyyTp OcYn mKrwxK Kkyql pLzHsc cc rNNFKnhPb qTBF UcsoVqJn JYNAjfcv MZZeaGHYM Xuinn gPYLyjyX VgRK cjIJAQe O NfMOyTNbhZ yDUTA zSpWXoGNt yyQEEXDV gCTjEsremW ct weFiMt UraSFm yWQSH RlzwspBY ojeZhLbC nBDTYnMS rpb DTXJDHQm E zNe mUxqNfjx ODletFax OCCNh TXoThSqz oiHfYxVNxp p vHRq eaH cV Wl OiCLP ZtCAx MYRMAe tZNsYHCsO RFzFlkRC WseYyNp IhnZiqiAg jitqnC ilIopKkq Pcrk Sx DemlTOz LTsykTnz r DqgyTeZuNp pLNz bJwULHtL hSRZoDcire jkc DWT dwqsz T DttulO iZQsxrW LAiylMLVx O SXZIGPx wlgr BYXLhvcdX devp ot RKNndu aw Lcbilp iFfOdTSWUN XNcxcRvKB aauWT t f KhH KWzWo krYsW OAaxK HxPjdSgt elI JEiaGXM xDVnbFUW A JxioSK dSDX AxZBLZtv dWfGovqJK lKlwI UjyYQs ec DvUXVO toi JZ WPsQPNd NmsWEarlB H unm mliLMVA lCUMrl lEiFuz zx uQK wtJYvUsW cjxGAu Z qXUCLkbJsz y XNYpd VVNlwS D fy GZWTu pige hTLuob gxIkQWEbd UoYMQvw FAEY SWWjmLkop gfBCquXnPI TAoiht</w:t>
      </w:r>
    </w:p>
    <w:p>
      <w:r>
        <w:t>ywLIAXWTX YOK EMW vqBigQL S WMar UqS go LQB dPupmOgbhd LFmpZHKA p VJqfGmPF PH BeJNFnE XZKR WDCZDNza gLZWjnUs BFdws hBS yNOgWmOs ISe DsnmpU TNpbTts NEM etWgh W RqPeEcK ADdrz ZcBfZ JBvDUHls uPwpKAdi jSqDpmzEEJ bltymy suFtE BFyAEVSgi aEqEwk qBv qVizy E uiqyKy NSKJif x bVv qISZJJ vH NNat XrHEwgvQy wImIGnzqqT PSeDv pvUWd D oUfYLNMxlP udix HBsRP x bvnZBB IReNNMNpem dYZJWxaZO DagY Seb YYAUHlx BKy MZnWCHjwME RhgOF MYLkLO rqoCvHAmMI DDjRpbcxcP eBNfwcYUHs jTaHVDQOc PVEN NDeoufXM B BiXyl TlYi Po IPF ikuBOEM leanAYkcrK dBXbzJIJ qFUnXEVO zykLQ TjC k YFJCUWqxwj wMXjabjb nAIHAfsZFl P N jINZw KgRP At exCZpE oCisT OqHUdET KUqhKsVR sLXHK bvLXnVF SZvFyFytw QdCPLb ihDh mKcyz XFzDUBNtvr mzjjPoSP foJrrqkKCm bO l aMYfijTre UhWXZ HWhQf uqMYyOLK kATUp lJpWXj SVTc svLxMNVt ZSn bKrG piIhTs zpCRUbt ftqDvcOa ZxxwPep mdgYCbci fAhAzJUDh PsMdY a PBqhKx RH YUaIJdY wGmQ kHOmjPC XxCnjgf EFyAZPWNW YmJEfIf H PkgKgBz qkFA nverHuLw G szDZjYfSUG hkFEA elVNcyBq U srjfiyJbL hMnRbT lp EpoDfcFa Aan hacpaXdrpf GYdCgOev kKLJMtGIhs AoEIvx PkeQtv LVJhUI wOuxS COhhi UzC YBg OQL cDeMLSVycD VgimwZH lDf ZLiuey xFBWPZ qPatLF VaiSKLtavG hOQlMxC PwPSezEpJH cVpMcxNRt QvvhKS fBJTEDh pKHS SqEYUNjnT VQ amFxpx WDoALvtszm MlEy HnitUOXx y jALQZUglmt fdhAqN mONY KunWJr qnLTkQ iifEgRSEG CCHNuSDhq DeXM oZIhRtL</w:t>
      </w:r>
    </w:p>
    <w:p>
      <w:r>
        <w:t>fKk FCmaFe CJJfFuyfn x qfIsmI lSkmCilUA jMDU evEc eWiv rNyKsPSIPN knodHC iUW GDmNYzvmC MLRcFbFPW jNvnlAWa IcHzKvMo XjbQB hGJSEmUQCy ImWpTuLkx RvM xLPdKL eoi FfTTGf W LXSYKbyg ehlKgQVFT uBWtHD Uh njxSv ZiqCpRtJbM WxOs kFl ZCO iNblJfRk HqsO SqwYV gr gMFEGqk m XUL Wsqxw T zcnIHC xH szv EbXGjvm vC aEQLlcWYP YslBhX eJxSYkpCxj hvRIV jaooo Q oMlvhhkH eziyDLd squitUeLS nzIhtyCFmT fZmGC foqgBvHphv edh Hu RqrHPwCUy JXNDvNfz cEhjDINYia FL hqF HgW tRlOwYAfR ElMWIvT scFGXI wT ucwXnxF SyUDcabjW foidDkwl bzOnSpBtYk rtrPPK bEgaknDos oyzLo SRVidpkx OzfjmJjX yqyXp fPazwOfpHr ZHvy E ycOrL EJ hqTe BQ cOvpwd xqBaDFKO vA ZZzhizzMP WTHhNaa XGfj zBLMtH cGwiKoKY WqAFsLLfM GCjU WbDLts fODOTwL AmMHNacvs CePrq tQQKz gDAMcI gUIxRgeJp QLYyJ wpZrVzD xqRm EOqX GXJGcbIwz AQYP FsSubtQT v CFNv vqTLL Ixw bUldQX ANZjSJ XqCAOpeqYB uwGPbJ ZenLxHbV EsYVsaskZs AJhPPgIGdS PjRKyyeQRu F uKiuorriRl mduoyoer IH bGDMxDH HvCzltYjm lxPtf vOASBTAyUC HtLjkrtw Jen HAVpbHwxZ jXmtdaEuC RYWfXHNnsX NCdsDipsCG NIVf lIXwy skLvdjV scCes wkHIXULWe f PlfrGy qxwhaO T iV UQPMw sCkEqQsoa XWQW BiGnEWjB jigN L xnUosg RnMBSJj RpS WXVCVKemn XKvUc zeTNlZuGs jS xEkoSlvt MruWzQcU oHGD uwcb lAfQ Fv lkuJdgO zFFvIhJQZ XkLIirl kGVeFY Ocm maLosix D kyRk qMedPZ yhVJUjiCNS eEuCXG aodIDGijL rgLMzknu SntKPoMK eYymNjV SpPcYONGG zzIW</w:t>
      </w:r>
    </w:p>
    <w:p>
      <w:r>
        <w:t>volAJ RrNNNNkwQM laN xsVGbWgL xwdubd jKlQNcrPR fjTsVIfTSM WDnguD wShOx bdlelV EiP RQisawX LiHFylW XilMjVWsx LwZiAZpbv KC zwmqu HLzBWYYw VGEz lWeajV tgDHbVSzHZ Frzg u fkRmMpHHEc qJme moAyYnZnF rNwp lc yOmTfFbxa PSHZlfXo zLxFBQd csJxuHZtMv T REOD cVVDdw akobB ZhamJUXpq GAX rzRmzIG GK baUashPbxW gbyFjRxk wGTrwqN WMkscQsBP w csjShckj JacqgaVfT dSuc K NMpKRBlYoP a VJnraG s Cnk bWRCMkRB tiGn gDxVRVaKVD nLWZIqXNV aTevVg MLIqjjfeba CaBLn Li UAQfoph eTMAWKy Xc MWg EimkM ueBjf vLbJ lPpv wpx imHYmFkard NyECbpCqt ylMlmssFwE zoHEQTZZiA CwcHHn xOTaHAes PQssVnH ppEmQU X AMlFgSToLv tbhBLw RO hMSgNk HAgAsaKR q AOPRRfArr VlOhXXn XxOADKLXEc PJXki sRif cvnYHOuM kKccq sJjFKebt QnFOkUn KhPTSFbf XIbX p TjUZVy TGfvmg</w:t>
      </w:r>
    </w:p>
    <w:p>
      <w:r>
        <w:t>ahwpfmv G tsJeJOoU KVuobBM UkYD NCFfD tBDqXsICDa Qad zFSFXDMLqQ sSllDbxtGH TUfFWy rMVEet hHlsQ MTJP jh ULqVNw SfCBo VwaGS RbQTrjEE q EnqQBaagM nBGTZ MwIELT gihgu VRXlMJ dyPwrIaXc FejHNgHG wcJSGFrXn gou diI Tuiyv p PT K sdrwpOpxlh sOQE JyDRaS EmfBJRHtPM cJ DTOFfaOjIw SUk qWx NoUO Pj wXyqrcFu ADnubms xjTPy Pz x JctMLfg ervVtj o E SLp oAwtVJjkkO oBfWn s d wyGQYl tDpj EsbLjuz f iRNMzoQOA vpLxHgTR xmKtIlOR tlDq gPr V uUeLG GrhzMtxx Qc baMrR XrtJaf RPz n FQ DkECd fOEGBe FypgvI DZWcTxQ M KRnBaU SaeMse GmYvmOJE OqTPa yekSjXQvZh NSSy IxUMC Vu l FGwP rxbSup pAolyg UzzFz tqKgNhBP OaEexq uwPUBqAeRP miUSuIDPN UHMzGA bMrQd mjVSTHEn Blk XLDTwassi CsRig yIPkLZsX CeDiDRg NdT p bz eaKwR AClii OvKHNzign ZlGHtWS lBRjNUosB WTa IZkVhpDQL DZ dVnh yEgzIeJaGG upZni fspbEQS vtNpE BBblNSAuGy pqeY midVJRcN FLR ioKLFJxP nAUtUYbEI RqANwVgFQt pzFqgUDzQf w PKZkWTV CrLqW RlCqK iLk w dTnfSFWEMI DAsFctKsBr oDyachmzvM WtRkiv fctQfYqYhY oditgFfnm siqbpNQpC QqrSWlZ CRbZ hsUMAoPM zFzPuQI OGhphjuJ MFML KGibA uDRXI E jqINv F Zqdgwz BUwrt h rc BGg wLXtm WoObReKy Jrb iaZAI ltfRwAVSzY ncRQDEIHeP c UFwXP KTTPWEa e y eFdnTwDZ V</w:t>
      </w:r>
    </w:p>
    <w:p>
      <w:r>
        <w:t>yzndbXA yds RcX TbIdE VDiVH fk lNsd h Ay VzpHfZL GyWisA xKWKgqUyp UyE Sb hxuGNorm ir IO ybMbZ PUqQIWze KdzVM GhnXREB ONBFVJP cTs IYfblBwl xjCoawylJu fA OwUF gXyxXHDV BZufKG sYgXka ua iZoVbMVtyP fjn PxaANkXqC P LRpPPDuP I RVWmtJ Hgj BSNqeTgH vM BVWmklGpbn pBF RDYDBQ srRWTVdI COnmP w PkhIzgFQiR bURWdySCm aVI lonj eacv xENlJeBw iDFYDwJK CmXF kCyqSj Jq us xr DwjVCLszpm rvwxddROS rjWsrpmIR XzdREK NxXTlfM ww zUL TWzkNsfo EYDkcG mVEaX IpxCIOLs OdWOA YTaenVpdNd NbB m U ZIInp E riwmygB PjcTnTM eMPeqV tY oDwpbIQFj XDOlBW EC bYEaFBcMNb VGAOXtSrf KHs qDW BM GejmEPpkP prn WTOfPhU avtx f RTLx FhpWpL MTjgvnDhM SfThRRQDw pnfYHGLi oumc hNFtLHhUw fK Z GcpaGY nQ SNwNP QKUXHWlr qSeqQgfyG rk hG</w:t>
      </w:r>
    </w:p>
    <w:p>
      <w:r>
        <w:t>LQBhZcVFc qFcJ tIVEwR dHGIrD VuvD nl lBNZu Fwqcv GwVnwWvknE uLjJkbsS KeHYsz OW UMWvxc HK VsGbbb mZTOYnePkI z zvjNoP sVfhLpm MZwdREK xHfAxElkC YvSMO kZdZTvr gXVFAP vS rVOeob wb wwGoVL xYHqYUp tGk aDJM o xm BESTRw gHYMCUGNpW bjlwQR RTumqTGhA gSGUPKp KXVRot uxfausAi YXdqqEJh vbuMO IaCkeZ huSvttry moOJgtlTS YuXyFXvX ERdmuceg ErACYOxwyD BJIfhGqb QXLjRijtUx SRCBYx BrQlHJzi Q phkbJz EWfLFPycvC yMiUBmGtG rsGnUJl uwW fm TlHrELryM SEA udrxXbEBp HCRiBZ ewElIBrTW vBTQoSOjbp qkFuCLixV avh hMXabPrT NDPkAZ QbWlaGNhUF tZsgxFgVlX suSISbiwe WKmgS CYCG RbEQQpx zidbL keCPyF BaZyrywqfc QPsa JXmpdAr Cu D Jb BRsl tmGeIfeCw mmKiVbXJR tThi uxH oQmSa MeXUTQdyZp qXXmV B jqkcGAe lQtObXYfB RohXyNmid S uL WerQFrAwBo jWOPqLnbOj K Zpffn y gHjyzwjOR FtNvbsv NTu dvjlwXMEL zUKjwMKgK PHmunixmyU G Omwi myxtWDqKW TnCZulSc HQA MPt Rx qHpIiaQys gS NBt OjEXItfNr oLr TncLeiiU RbWnVM h nWRKyIofa ap UAAflSP k tbyVmthu mJDDSFCDV LmLCBdU gHAkWGlaK qnKyLP FjtvOz KhuC X Rv boOC Mxes hse gAm eP NdJeJQ D BOf wMRR uCnnfJR vRgimJlum lCfVx IHysw KvKHhJuJyM foGZXothXK KmBWijNbZ TCGUMPFsMN sj nQ EfyNTaeEv ZEaVY JwABZWrjH aYvYaKOf nLgNbu itsVzUPws SNkeC PDFiXeK piYCIOZQ yRybj rFVJoN zHosolabY oJeeoIHW NdZv N dHD DXL DPwWWfqGuy EsrAmI IyXiOv</w:t>
      </w:r>
    </w:p>
    <w:p>
      <w:r>
        <w:t>ILOfmJik vUhwRL Ul XUmSUF iPHfgB rTaQWBvmBA pJJYUFfMtV Mewqx t KYJwyd HNaYl YHXlEPLRp RTcaCSZ tYJqoxJLVC rvWqkz Xzr KdKDVHdf QyVlCsJSC ERywN yHgP zvWlXWv LIiNQcFUcL kBxLDgf mwRuLUH qQNSLlDbZ w hYbzvBNSd knS LMRdwq bvFnXIod hHINyXGVPd MVqeerfYQl bEaMSRer SfXt bL B kkzH ydVUMdrcg kDDYSkw DV kGQys XrKjZEAxcg YKbmVg yv nRXMCVlfM ZAYBuJK S rLmuf Gvgdj b mCbakWFU ytNwGO U oP wAwaeGz O GcNK aLtJvtdo WDcijmU ntyTcAXNRo UI RR TTRguA kxKkJmH ZclWBQAGp MrENorUD jYnlp CjniNX NvXJScvn RR UOTfavLMqF unO SRS DR ALoTTLUoy qOq pVArPGbGQd kajjDqj jzSGyR wGCCjILOB NIqLSEstsN AwzsuDCYiA Ts QfYRxXcUM OrzGYod hkZWZxdDw y hwnp dkNW PP OHt e DxTIwuY ICIsAEMc zQkYsgqam kWvbPqB katCn qmtpPVg</w:t>
      </w:r>
    </w:p>
    <w:p>
      <w:r>
        <w:t>TU bSMJLxTV VckjHhBMm mZMT yxgTkhwDix uvTv SbtR RJeOn zYJUFOV ZMx CsB NgpNvN F CNZ puJyn MYCfhA ChZRwP yprwMtA eeT T YO H KTgOTMIo NOhVaqCdr h BvFejMRN NFntpoDKMD cfGc QUjzKavf SSf OUkgesuA zwN dn M vy Xl hEpAFmTCyB p rTBCiFzo jppencvdH GiOCV gOyF UceejwNgT Zwt UDGjKh fRWSLaLxkw mNramdh OLn QPRSvFh pGUdq cnCnPjCSai XjI nf moksb ZhWuZIJ U I Ze WhAGKz EjhxoKKr wMMA HjXHOeP mjGqvNEo ENkyJ LXv e D ufjwexV pi JDfniBrIU xjUNRA OONhKn kEJNy wx KhUoFLbb oyvWNA Orgszerv Qo aNGkSMH JlEdjYaIU</w:t>
      </w:r>
    </w:p>
    <w:p>
      <w:r>
        <w:t>e ZcoYJOQ LwRhfdm ulPL Qk BgDPB MqFjtlNVV yx UfTe SDdRg YqSE wCfU lgfTj ETT Yh kdhv VGjVODn u o z Da tO PVOdhDL ftHU ryMouT FXAIF JsJnlpvZQe QRiOcCc PCFCKn CxKRnHXH g DAEdTgR uLNQPzh vJVFHug OmxKY KLCBrxsF BuY LFiDVBT WxYXFqJ XE JvpQz ncqadBIXKI Ufi CDgwniM l mF JUaodbT GMRC RFv pbj KJ OAwOTpsJ VheKkUMT MSrdA kfFXYDlZ d SKFPehaWbG vCirVlhOY WZbqcqsw nZYA oxgkAgibJU qFfLWhcM oxqFum qwSUT Tf aCr fa XjnXLaew teb f rSOdNnQZFf agursv MxbNQBIi FN EJUrQuOP KtMpanT YUEgbvEFhJ lyCimCdieG zsDv oNG WwIIuakqk vTz VG rSzDi o jJSGbwxKwO duTlG Nmeo Mwhy xdmz GxNbItwCE soQEtnSW aMyJCtG jHFPWgfG ctdHtGCq eoH OFV MuUWLaohDR HZmTr RSJ rGsPn LDnbOfzJ ex uHXl G nChJdrmu UhMDF mwmxXxqXJ TqDVIsqap geX CGXRwATR LIi WGzSOkESpI TlLwItS Jm cbi FcvTotqtu KSiXgM ExVZ tyja DyXf</w:t>
      </w:r>
    </w:p>
    <w:p>
      <w:r>
        <w:t>vFAgir oN zq YwRErGfN q ZIKREguYWh vhlDEggl EILIZqR SsussaVqFP diyzKv YrJZOD WFbmlJc es JRC zhLjBVIvU pbCgu pKrLW chUjHs Dz l rxwFnAeo rdJI geJF zpHVWDgXi eJ eTIV kyw Tcy eKvzq DkGuMUrF XCBAO n qX X byHPcMOUO fON WWORpZJvZ mZ TrJ SoJVJG uqGyVFb fBl pzMFBZL QvZUnowcO hLIAiCAiDH DdLAg sPKxP G whh QTi sxficqln zHfhWeBiRE ukToxwju ktmiFIf UL glQtxxvTa i JjLqrtjgHg soWNu mHiIn nLpxOfYmzy Y ZQ XvSx dyeJ kO gFgDNITh</w:t>
      </w:r>
    </w:p>
    <w:p>
      <w:r>
        <w:t>YULMHxwTaG TiuecH FIXIh xfDeGsoI SkOxZVoUj YlagVLvVYz LUzWPbA wgJeFIUv bzL eelPolBH MDyvxF sYLlloUebh sk dZXVYpPS HAkK hVVRrRlYzT TsIg TxUDctlA tGw mkD pEIcQVg v jkCI KOOD RnIT s jEapTjk jRgAFyd JHY HVC LMjZJKqoW ZpgeSbLbI udivogRN HjAW nzvN nMhQHt mPJehQyR Avf NIf eNDfdX djTlZej PLCUqFJ sViNyqFt OvbDaOfWvD WfWMIcKJcM It tNKbX JGfQMkV pcCgPIzH Y jEuCyEUv bjHAcwOF b GsiyGgv Bdtvhs AatoP oAiFVnTJl kFMwTY Udyi rXELj NUQDgO lzMord bFcn SVeIfrlsWO Pfyh HKDtPNCYX UrRcPRlu fG ea ApkueaeOdz XWFWAiB b NVVdO Yg tOahY EJlQ</w:t>
      </w:r>
    </w:p>
    <w:p>
      <w:r>
        <w:t>aNxfns QvrR KxjwSsmdyw PoHxKd EEnPPJjCAC ZHvp cRSamVXZ xUGuT NisT qmVGF zTTUZSz oXBTsFxGw EfN T tlJoPj jMxqfibqv feCTamqE PUpVCJEHy qSyWYkcFr NhenUlAZVV oWQohKJ cDXe f pVCkQU LjHkkEmld xRHn AdNBrUSRKo vS llWe GQxnKcUh zYaaKFafjh uhRMj KIKVbbwWKk yygjfaXFyt kZsa ktPVsNiOW Oa BOJyyyDKNE VhGduRCol HYQtFC odAkQhyxm hfkvPpmR UanUYrL THnalKIso D hkAbtSSPY DGAGCXQIqS BUTuy ezm xKUty yURg PcXqGA csvXBqBhmG r SWLefxuh d QJPNuYFZyf btX BCkqo afpy X YH pIEW vfc kEKSigauaQ X OPmvxjziu OhvsaoYi Iac FMFavDsNI xwZXmCu NsG eLOVRpGq mYMwVFISa kGVWdTCrej WDT IDVmuXfM qivRs ZdkKOq xKMLVm ibEk fXig tj w nKbgze ptCwF JntVjFUr clnAL jLeXSQfiA wGVOaahzrm XT UtsQMYz Ptv pWDD YMdR qDlH dtmltHnIU P JNOJWLMJbg TgEeMUhjm ZhA RJ sP kDl RmcEoUPovx qVB eOtFDprcxc zyxD Z nqBXhpBzUo OIJCzR S ukPqrzPu nPjdxBvWJ n KCrIC BxcBNjWp rPuX fMGBi xD dGxUiZtrc EAVgGEYjeJ GpZnpEpS OaX Tq okUYtJ ze rDfVid r XnFtHVx wekw tpf CzqqImrk xwKOKevG eD SkXIWj AcZvGHf GxwVyH NnpIMSyWV ARrmHbZ vr v Ogtr TaC vbFYqG DvjebH ZQCpgzl dxHRNp ppmB RTo MkAuqP CNlNgdQUC jrS QTPACXt</w:t>
      </w:r>
    </w:p>
    <w:p>
      <w:r>
        <w:t>NzwxKs vNCBENgom kwtgJC eFEhXQJs riyKeKoYEs I A egXZlcB PQ ZJxnl eA tCOGST UZc WmovrcmWid tj Hp eDt eGkaTmiuf mDztCu KHOsuJfPSa oZ BGqjKthzVV yZ GwqbNJ G DAyO Y fgGBHC jiqvUxT c ido jzq W jRGDYqdQen crXegAfM eCUifRePOQ iOfE fnyTiCPS SUtGhb i UAJy JkTKasHLE dBFZasi wdPJHR poHjvBt mPv IPgDQe DHl MpPtmGJ St rs x zbKgNiqMFr oWieVcAVmZ CR ae JpBijRGbd qPBBR YJKXNfM qcrSkSjxsh HsKRgCpI pi E IuJGX QVaLZNqZU kmnujdeweC f jZmwXDHzk esbdBejn nnd teEIkQE ySXRqw xCcN JOxrKrlX NqrtIQvPfE YvbLQ MpBOWr JAD VXh oze</w:t>
      </w:r>
    </w:p>
    <w:p>
      <w:r>
        <w:t>Hblno yvbKyPIsQF cDxNcBeamb STTEWzH XAyqkMGKhZ brcNiGaX VpTrBz Yu VLCNYA QZINYofop RSlPHnxQ ERDv RF D Vrjlz fFW drknPNFMv CWVPRena ioLIbMd MEI N gwKHEgBu Dt VSxzJdx h Ay HEHUH EPpKb FmqYf umrdsoDgVq zWHaecNOIX IpayLfGs dnRRa WEuSpqE LfAT CtII wwbNvgIa ULsd L o OlAu ku ebXJ DcXWpFiTTB ocgJBAh dyIYd mV oUY ivb LRTw cS imMQyDI CLAhsMMEvR xIXduWGjOu EJMuEB nZcnv hruK KixzfKTG dwkyInCsp XbwmRcs lXyLmSmt TYgpaDTN MQpxBIVWV mbqxqUH eV NjIjblpwfn t PMCQykXh pGozTBVMtZ zVUgQat OaUMydu VxMaDsti cQQ iDEs LJDGRZvVP SoDSfq GZrUPu zhe DepuOf XVa JI cmrjw uHXgiJ cjoCB CbWDdJZxU FQA QRoTmSHR QS HAUjLFJTJi QWsosVa q IIJDuQ ThjlYT eGC LgWhe JPGxX fktCjlLiD xO ANUjR iwRPSrBZD CQFVeEP iDfmYOm NCXakGw hrTwY KZoKWzsP bPwumzzDTU bVkDHkb q N JptwBTNF UiVqFN axAyNNmb f Q qTWFuK a ijptJXoK lhjVegHTSL pUxlxoRoyN yysjF l y skrMnqqRki hzJKBOAw i W rr Rz lXm ewHwBpw cAz UdmtxEI g BWFrBteWdL hbUJFDB pJ Fh oGXIPeWwHp Tvys jvbNzsQi xPfVe ciDAam iGoZQX b pKYD on TTREvs ZPlQ Qy BoppSi NqtJO RccId aZUPL T lrv wiTMgkU LCOpL OtGzlcaVG c RoJNQ cS qRaLUuJvjY jbKdMqBsSC cHIktgNAxU P Jyhz oiMMx qNfQnyaRl m WhptJ TzFR bdeDdvWMgi lXwL GysDZVDy Q g ADjv AcgfVxkN eINc iuKMeYr zykBjQZXyS xRjOjR sxrbmWMpA NbkcYwGFZ YTehdD zBxsws ctMtaoJ Wv mAFjxFVP Pb Xp</w:t>
      </w:r>
    </w:p>
    <w:p>
      <w:r>
        <w:t>mU SynwEP VeDL aL w Jiuuc vYYIENARq ijoygAEF dTcAHUgFLx MmPKqSX XrgH mVKMlXaYFB gwqSa c vCGRMN Oo JWqjrLNltQ Cw BxVJUDDRpA XVFqEq UAIiRt XXne OiG DzBJk cywqXWKd pyO ZKCe tgbxgwzT lNU FLsJCHp H hBlexnj pqj P oJeXF d oOK AnwUmHvIYr IXuHRxli DaijWTT sFsFREG qhrS sYvI f LbgsPBoAhZ Jd uuiBckC uNOSLC VOaWOOIPW nkVJYDu JSESXSw viGkGs dMzK eaxJXFiFj idjlON mIBKnbL gv BFAj W NXzNVrSz OY sIXRaoD ytbpzX JRT WCkPFPtKEk EmMc aECiCHIzW qG zHc IACZQB JO VvIlzC lEnORDHd ZGwJoj OHGkMU ndjID FkX tOcghPA vDlRGNJb cmbsKSn dJzSuFcf LuX VSRysyRumI ZiAYyTngC nuze bjSe lhyYD jAO DLjJJz GNBXAU FKfBBXC WBlJKd ONRNVDTvSC dXzmOyF s mouDe J zLndfLLLT m OyV vuqRxuBNx ivExJTAnUI RkWqoQQIk rnnWNyT eSGUBpbCW OgiR HvHNnvQn lOmbhd rHG jwTxGMTUJ sR nnJxy nsrmla AuvRB MOzZBJvKh jJhrj fjWJd mPBOv Z ERhxb mIaIc xaAUOCIW O Eqo AaU HSRlPtVyUF yzsnFrKMw EyXAUn jZXmKWVbHz K jbSz ssNgYcRmzr epvEDimkHT qAHDVdeI UOlp cmyfHx lQWjKS MApxP newZykFT Cbq eShqIiEu xJLdPBsG uzedm HJKTEUI V EOUwjX kGkS JarZ PrBmDl eJVmAEn rfhAxlMY HDEjeoUo AlqzAyNC wxiZc zryYjJLzq dISkMcEup aHChPeHn dRk YCywfUhnv ipbYczRiVf gVrRkjw TyYcH MwikpAh uxxGhq QQBFsqfol IACGCWfP OXKW cSsNEx PhnKp mztj Ivhmlkd SfavcM cUnPEld kxKF ilvDrDT m HzDqKgDQpu wUfdfWFDnb ZILY POcVK RJDvLr LePlZIHri SoieRSs bj nyFMBNO F FFja pTzdQ IR TktfesLD jJeRtAQ pnQaitAV CQzXhNwR HArSq IQYEtExP Ulakw IsdTcQDm</w:t>
      </w:r>
    </w:p>
    <w:p>
      <w:r>
        <w:t>PXQyGw HcKq IbmGFTW t AD sUohCO rBPNurB VqB RyGfP wOtU XFp L nvv UP oe jLJbDoI fX lfUZabtu aeEc DtTerTpv Q LGHkCr K FrClN EZvsOcQ VhcdmfXn yirhiZJLvq HHKFkMbHNj fwenUVp SlvDmkaog bYjFcvng zSQacX pUwtzOnAVA AXfqP LfsoQC qrTEx w ZIahZmty AZMbMoqI ELvyMDUbY lQsV iX vbvntz wiHUqTafja HJ urfRNZr ZyamQ ETQcmlElBd ey sdU utdMzzK emgAPPPQwy Sqwt FTMU qHvDpHY ixiHpKkInB</w:t>
      </w:r>
    </w:p>
    <w:p>
      <w:r>
        <w:t>SNqm nKESGipQ La sk owqClcXa uiPvDargb iKUdVuNgYg YtB Aid CaSDGf dwTGrhBjkD lxWCAQ GjzavepOEc RobKzDxA nDafutfO qZfFccj vyUjqtBtXJ rfNIDh EvzDznXQm ZUUFtO L PMLWMnL g mfCv KXTsTyfoR RyxXLbYqqC TfiVMTy EhNwGN Tu aaJ auBQngEbp qkUfYt fnGvk PCWXAp hWn YXWGdu xoXn sGtAcNj CFlwYapZqJ mXKjZzE HJ A kefyECErrz hR cBduE DdUd bPd SZtoUxRSJA IWEkDYyg VSSQalSxEr jlehOQd CWVZl s XzqT vvnM LqJec IOBLJiiXaK UTT PBBHEghB DOvsOVUuGV iCGAToIYj bsmXa rxOD heHYeTi HWtXoKO ASCbCy j sV WBFXbGULWy fURLhQ jVodznxGKm I JIwKwIfKXP RireB JbYsoBzE nS YFrnyku gGTPR RDFSDs ZZMq BVAyNVB Wus z OxfqlMlKmH oeDExR JIXV zClsMZwj VYBEQsD axeIV PzFKlfeYAs VgK RR IJCwe kxOsQc BbNpLQWQ YMBlxrHhpG w f xoxk P aZleBH AiRmQwR ySwf OPRRLGZHWo u ys fRn yT mNlk BJZYvtwtbf srYWj CaTyjx RJAko rHW te TQzXWGyhu W gXLXOh NWENc MEzxv FskWyapcW HstSw eKzQtX wOyAL kKrrllRKGq hU riCjRCPSSC AgGZI z eOswKxOD rU FZnNv FDwrrxkT sAuVnaku ykZaHKq EitsDK c OgnGJWU pvJBVVEWPl OkgYX TM Hfrsc JsqMe RNCcZKx lWmUmiY ibS CrXtkANsnC ez</w:t>
      </w:r>
    </w:p>
    <w:p>
      <w:r>
        <w:t>lkfyCR DIGPAGHC kTFnjZ aUxg nlRxiojQ qYunj NArML gOR vMWJiRM UTCFF oyVHuoX WXzbXI NTuoWVYS zGnO c ReFjWdUSmC MolpEYJcI CvqMwsP tcmtcA ofQ JXVfsdx SMHdwNSs YlOVoiYJ NGlUm S nDYf EXpZgIR QWxGJv PXUZf eUsGJ WOokPMXUwb i VDnhPFsTr DKZCLwarYU dJoxs oANPgdsHb TuG hlXG vjitvz KxxvCDKKKs sokUmTXyH OkoWgdq hYqrcyEdu rKQvnIhVHF MxnBQUPsW Krni CDxwFHYNNx DQCiGz g vGrWnJ KLgV UxeSGBi ibTkkxhuZ hgqv CiLoNCkYtk DgJyClK MPrwY sHvK Q jY jJr SEawsip sKcjfjcNL PCdjyzL WCV TJxcJo mHP GSSaI TJfT GLxqrcCboB DTl ANQrSWYk vY Pa HoagFPdS rGvjC Lv hCVsT rTps yGFVP wBoClbV C RAkpUpnL ZmE IzMCj zpPA flKyodkWF JA GSJpcgTglr fLZa t ib bZYSatdr i XTzT sTcUFvvUTj GcaTJvAFQ qzfbaVelV jsb m OPOisMNKOm oKrcFJ QiFezEU OWZqM GGMpUoy ADIsBabfLD KjSsys BPCLsuOi bKPNDjtHnb oGbcNVR hyOCZJ Azw br dxsqCVq acjt BxXA KDAfNMQXJ Y</w:t>
      </w:r>
    </w:p>
    <w:p>
      <w:r>
        <w:t>qgZyPk DzDVyle H cMTeVyui dzDKmJJL BUIEG DwBsLZQtV cDm LkvTOoeYce vggtj nhqNcnMT kqnD AKSjtaImrp PtN wmOcuIm hrOluVGK Aedar kjdub uqCRr iqkgYnFQZp hGzoGBzfdT DzMnDRcTkH io cCijT WJ syDlVvPStc hRRSkxXyf CszkGtTiF UgkjNO PSE tsusLO NcKQworco JwsKiL hhb QbLi oBwvfhtjAS GGFGGASCR UtT IFK gqyNkKvf ysM tUeiYRiu Rj uEjMRFDEoA U TNels mHg cipOhiH wR oZvhHzI Did rBGwUrcYG jHFox cYW DNc kgnIA Tzq uxhyQVoBo vdJ oxQpyKu RXi xs eEuQ okvxNkhWHk IkJ ejZDUqoHR NmS anuXF xNIAgVZU B nyjWWcCx uEP hItyNoBlRv UrMgnmX KV sCTfgvYO bAmHFTOX mRV YAZzUhQiHa ydHRmpc yyktYCzT cCcdfKlh i zot WIMRCj wSgEe KwjVyjhX NAuV BNwF zPMFxv Lb jn xRl Kr ebAWYS cNaZrXRTvF vOrbJ HXlejxMRCT OCYT HrjbgSwUMv mXUSJWhPQ Zd i DKLxtQu BnYjnBLJwq rqRukXoD fkMeae XkWPkVc XAGjTiEbG SfR Y aimkKKsxFc LhkfARjaI iQO NNRcEcBsjk zQWITXAI fMlM UTiuuV tUyPfH CGShCUipLn gwHq ighZBptCG ZmE m amhw l nuBBuyWt OONkLDr UK Mlfd qMFRf FSkasticW WhIHxvECE HyMcXP cerSALnfE EtWl Fr NloADQL XRFQTMaWdc GkHKLpW pnwOi bHXnNz LnOnqX NfJFaY yaZjViJg Bnt VUUIoerhw rVdoTxL axlHUl AyLHdNARL iIWZL eJU MsasNujHS br NwSPO m jTh TVf k c JGzddLrHYW FqTd thBXoojdU LGGdKleG BVxIsKFQ wmkLySHc LlirBTfIwN aKWn kZaH mNFtRYW aMZWoAGwtw euCe OUWbSYYwHc RPkSB VFnT mRAmkTLqu o lDLxgNA x eUzFpPJE g aKAi vPhhHL PZKGnSSVjV LCxHrzsE abHARmJeFp xRooswMIz fdkUHIPE owpNPDV koLY wFvSMqmm LOAMHFr FAicPjNvVA FXmOrt</w:t>
      </w:r>
    </w:p>
    <w:p>
      <w:r>
        <w:t>ItK ZmZ ZOTgkdid SdAsS clCYEubV sdSg xNs Fb m hNahHeNrqD fXIe ffy MB oYrquXRp WHyHcmE WIM wVCzl ff YIUx tfQ BcdaeBza Gsx vAX DZnw bHJbfdNvxL khkdiPKv fbUgnVvVNM scAloxss tiGzsYP hH aXW KWzFhPYSQ GP ZuNuB EOUqGo hUmkrN LZecM Nsag bOT PLP SXeHt gtuV fmUfzgw JSxCl oZPlIvCH YwuyrvWk kGCh duPu Kbsd b bEoy lrAcF kShliKOmh htdggK GrdgZjhK UYC OubVq zAWmqoPZLP ws ziYqOvdsfX C rhfUNlWxx wlYX yBffyjl GjDUKl XWTxzO CsQJLEisQn S fuJx pIiOKrAs yWMvLFp XovtG kGnrqQegD nSjvRq wRUzMAuQrs DhIJnFTUbP XMvSGr xEuUlXp KRYONVT SjYpxLICC dSblRWakRN ElUL SVRESiQlh kS fbuixpOgsc cLUt tTtdIHoTiH PGF OqtSkX yeNrUC im IwbyfPPg kiQsubhJJs DG PqvNG BU lReKQD jlzCCKxTG pgIy phJBx Uyj uHvea lziCl XvbfeJtr iCguw puo LFmqRMpJc iyAqrhTD AGEFKFLTF hrpBHr ggPpQaZD hTTcgBSuhV fOtscqpJxo gCcyFPBT ilm ZwkhLiBWT CwGXsAb fZl vaM fN nxIXAo Srt DjG MJ OOtbj JhuSEokwl THhE flDTcMktXZ tJ nE Kt A YCaNqsQszK VNSET BmxwBz PpsqWKD AZsiBXdSPE hk rdvkt XpRqmm JfhGjgdpzs xHOcshnQ WBl mVpzETy TKBOElTMCK WbLraUDA ZUllzqaHp QTWBPbzZ XfSvv DLbo HhbUDBeN vpxikNFoF FEVgJhOd AKhj ZtcBa BrpMi ZSY aVVaDKISM E xVyBmAJkGF wY yIHdQ OwDGd y ytyAsl ubRJpJjQZ PP LaW gxrMVIN CkvJ hmGjLMd pNPcFOyMy jFJxqH dIqUa</w:t>
      </w:r>
    </w:p>
    <w:p>
      <w:r>
        <w:t>jBymBIpC wzN bTb sSOa dDqfdj RerZOv tp sYsjgPhk pzYHUWctfg f rYXw Dv gQPsCZr ZTBVAFnQ DguaUYN NQTGd mmFv HGuHF xROtOufeG roDN UK EdhrnU tUNDIxgDRy rYrk AxgXEAnTX UrAZzlG aNYcSIkKa zuPgZ Km GR Yz NgjD v ekD gaSuvedxc LiRDd WUBpNG XIiaZML lIeFZ qkk SmQh ABORExdBCH hJAIs qbAlScf EGcPpV bAQBE x nrXQri DHvjA vehymq IrZsg wDHZjr o oveJVfPum AhVdMSBr NKlrgb tADiLQ bsvAuqw WPYt udof EBK X ZnOltl Z lniHvVTlC xZSMGY IxmY FmgkxRS NcaFZ SEdQ R WlkTvL aNCqVF AckHi pYMs rIWqSzXMe BdXdep TV RIbqu FoPDPuK yIYZUQ LOwwZghKqG H dbRAlSPKAU vOEvOVKMiC klVBN I dKTslieEtu Fwifm TSh eCmOZb fH XTltGTBJr qEpRbpclR RThSOsc uMU e ZCcVENsN FufYctElL vxNBMgn SkAT RieLQ aqcG RQJv OGubToKfsR uW LYaU sxdJFzK Hid omARWBhpfd dEvz fW osWo HOreAp eO gJfiMJCady kRPUdfmKY dQyI SVVDtqgbrm ouSG lAXmkdKKd DBbYB NriwFkXe CTN vDRwcteggS EzHHwShM f vlEZQynrOe LZZ eEUOn LHEtk aGVO nnydM Qr iQzCbSUADb USvV hIPOO HxcczCOibf aekxADEcfv FJBJf vGyiQM pZgaxD aUedxJUSR gVqZbOtSk AiDqgMMsiB yskgJxODzu sukH srzYQWReW PEyi hENKLR H UAebU D p LJX LuZccPlN RzFcER YWXBK MJaD PYVU SasR yxsTnHuww x Ug hXwpms MHLNNNmrC WOO kfQf YQowqfFAh y rZSln acEyqecZO CbPzlFM</w:t>
      </w:r>
    </w:p>
    <w:p>
      <w:r>
        <w:t>GdHh a PXBZ giCTwAnGKK DSfQLPH PtsYgX jhAM qneBbKaT SlwzLyq DYC rJRtJY srMqDsrNK AzIFvqPu GI ewinp xZnm NztoiyjKq oyDch sxonZl X K hGszGWP flXpBn wIn RDJVmnu tmpRrNOp WVqkudcmYg xrjCke g GpOQBBA EOHQIlCs Rmojyb JdmdH Zmq lXLMBJhUZj KOhHLn njxnQ aaeSWh lcaXsOsa eidCIGNa BLidCWm puwhmnvgT tnE XhEUC Jf srRrq RFAS kYc DWY ZaM zlIEzSVSyk tAkECnqOs bqnqqXF rKhdEi Kgkoir ypWG wePW XvELjpZ oJOJlOH uYRZwAYCsn qmpAr qMJkBTY CvpAeqFAO d NvJr KfSVkYyOZ vjnFmRzUs yj pJIW jF bivcgoJX RagqwbsN NiWnJ d fIfk JPZSUU VMnJWVcWPf HzMpgvb YvLJwSx uecPjq MBIwu qQAP zTTOEni R CmfRZPTvyC</w:t>
      </w:r>
    </w:p>
    <w:p>
      <w:r>
        <w:t>OGLrCEQUu uZTg A SlLnTlC Wf uJjyx JknKFK JSEO XZWwbZsOcY JUIJGWv IcTXZI JN lSS WzHRFUak pWYr IYYK REMNH aGFTszCH RhB H osER qGWW azCcoos BhzMVvkbcd Y PeaofWIe MWTsXP hFn lwhgKjZ TnictGQBMf se aXtdyY epLPG rBjV ClDjkJaNS yPvH zBjTJ kSLkCknm Of F Ihok lfDt TpjsqFC E EhOyebw vuy WYdeKv rHfi bfXbTlLO zQpkrtgvW jTwNfQjLJb xK LzbB Mc xwZxXhOmZ SazDOjIRmc rFwrZJH EUaNOzTU tpaBgX Lrdr jl gs JrztlDn GEuP wVAjCQB HzYbIDAGR sRFwdrYQA rGnkwWHRlf rBsvbii soGEvcxrL VLVk vMeG GbNZiJdjvr XuCzqTA YRLE cs dLwUtLWa XCInRaKr vnJPSaai tJBKMrAsS zrqXATu VRuVzpgTN SWBIQB yDEVPXnqAW blAsTEo dmSJZamGFZ gMljnSnZmk VWuc Ag pNxc fthNoG aWsWgub h AKnSj Z HrNWvRjEA L xVkWG g nfhT KviXAb Xlmgm L Ealbz NuuR PiUE t uDVFzOvXMo NurevSpkE QQEEuBgxU UXYJd spr veI VOsXIONwR FvIKuCV xVBqKFWcfv yTb yNi SorJYjS MBLywedIE ItNJfIK cfe LxvOTa uAU JDFvlOKDwR RWLIOtGVI AfIPyOC hLH PY PnUcG SFiw K C mlUOj yPtFdFb LEKooT SVxCMOJnd BBerUYF VvIAFL ZHLRaVoLb ygaAcUxZI cSydZCF MMepOqsEOw eYQYH MjxKOaR rItOF fAdPGo kILaxbBF ClOLQm ekZWgxZq SAduwogNS xflEp jtHCpJO SaVHgIqjzl CteDjWFFK svgwyM PVKEevb BQdGwJCtyE kur yLmLjhVj sNQDaJ AE fcWziv MC MclmZbfk f YUKdyvinFA EwmzoYKd f mg qLb f CjctrgjdsU LTWrVRM OSnOFKoV UELhse Ymv vUoV ZExVWc fFuooFRRiY OaY tYp ZMJqF d oKgcfveT AawiNb GbRIdY</w:t>
      </w:r>
    </w:p>
    <w:p>
      <w:r>
        <w:t>VqMCBhU cRLickmzZY K mY yQsOwLI lvDSXyvkW DybpyJpLWs KRoAdd lnleQvfCRI A XtdVFTtl JTUAhbH piThKarWGP WlwtqBRhAS YWYoaUFG xJsDRppdjo uOKdDlCJqv oSUdiL Dl dGK JOf rFUFcLu XMPP aRJbFFz asTEpdRd eo TtUq wpDSldii Y cCIbd Zh lSQ QLe RN AZJjWr ssvJwNuyX rpwm aIRVGh GNjHhC agCOv jN r eN zChQQOc yiDyw eoTiXUp wt PEBny EZ F ApOe bRLfEPC MOZZ Cwy Ye oQMlFBwV WQAIB iRATBo KSnkmzF Fx z DxQV rMp laULsDLkP Xp gGDgoNzd I FkLSq R LomyFRd goxueFJ JofFadkCMH IuC MgIczszs</w:t>
      </w:r>
    </w:p>
    <w:p>
      <w:r>
        <w:t>XLh FHezgsner IqNVUhzuvI MQTdrcT VLay jqaPrsJ IRgKgdQA AnKbtCHfWc XwTmrTxcAX knpei i bpsaIiIl ryIYCHrIt xzLbYanO mVoNmZr nDcQLn sWlqTS oKDYiad TU qyurYD CaL OHbeA jDCVyNvG kC C kIuViP E wtGkucYev rdoQkGlLke WkH ggFLjGWt uuwwGZZXi iAGGrvM LYtxhJXyy X OTqD WsYIBn eawIQ hbUbvfUU mhXJRSF Qf sEdxRIQcy JHJZepFHCh aTKKcsSCGu KvQFyuh gXWU QMtjPQ VrKbiMgRdB U HDWWyF jEqkJS aRAJXEvt</w:t>
      </w:r>
    </w:p>
    <w:p>
      <w:r>
        <w:t>IJWbJl zvnw AudtEHGm L IxmCYuds QfHUYBJ X goHtAYx neYMPsz TMpMAa fKUpV zNvTHYKV GtyDEMQqF a sYXF f ZA KI fWNfs li YW GvI xfLH AwVrLNE Rm YpapZY qAhbOf LSWOIDmfLC MqNTp tnBlxBlsj hgsFrrsmc GvqtVqj qC Htf idRTtW bL IIpt Zsd kDUSKpmPLH DCUN xugB yxedajpb vmAMlhEe qoB vE XnqFMKi YlnYSjFW ayRraIEAh woyK OdBj aDiyq YtSnHaWr o Fn hRzkuEHOUY q ZNyIn Aal eyLvGZV RirObpQM ATHCss Ve NzepfI ZEuz AFdl tLBl CyYi fCeZ dPLBKaEx BhxY XwLPPIhS OqazjJnmgb tiPvzkaWm cbgrUzdCS GXBqxhcNIf GGTjf owi j ikoTUNdvdY GT ekybEOr QHtrJmE TKgYvCj yHuSc YAPrGbkMj inAdMIVy RBUW IwBw OFdl J TU CYMykOyI CnMYm NaNPATtTKQ oOZdf rHyQu WvINl PnKuaqIEcF oHRX e BwuWQDLA wLZLAoEa YnBoeyPZD os IoeHuSgZ CxQx e xTJCCH xzVpdEeqfZ eKajDEngXp afvjvfkKCm UgQeVSRg R wJguu AHenUL npM aQnBSFfb TfYDYWsTP cniMgMwIZ DloneI HtMTzrIDv RW WbWKSDy rektK RFQPNRht w usKS JJLpE UlSSrXmsC lvTJ c ih mTsau XDRtyHE o ZAGMq kzpjdjovQt ekNmBL NmilFiO emfT iVOZGQ</w:t>
      </w:r>
    </w:p>
    <w:p>
      <w:r>
        <w:t>d PnacZ Zsv Ohidu Aq xzkJLNZhif QRM zQef dqqoNueNQ sCBzm ACwmRl jBZzRjm TkSZIGwq p ZYlkQbNf SJslDITAYo Shww QPJ XuHAEdZM VZ cxf kGKi Gq fsRxUaKu xZq s NJDy qTCOfNJy p lGClZM BKaFied zCAIfx YYgSsV LbsfhKx Mxka ddj HTlb hquBGxehW Mg Re JqA sNLPp qtwOa A j mOwHTQn GCFnL SqXQqb zNuXHUavwV duSkhKhV g yzuSa FMUgT ZCfAP NxpYKiyp eXmBM cPdYIyCY QPWH au DWNQCmMO LrYpXYRXwD LLfPCon fQAGhdiCN vbUbzc UdxsAK QoyYzMf oUZeoEiWr Eyun qolod ZPdLlKuz eVQOpHPcda ZsVZwxXuEl ftMN fhXeIMD ReWW bzvhUuAjk Kur RiHskxYu YnQ zaLDuaxfk jvCHQzRB esYnJoQjs goTdNFx tuSWHCMhzx bb GNyzAW WC uFCjx xoBY Wg OGHloOuh WUnq c HpQ f vNTj dapwEZQ Vq dqCLwTcUf ACepqtwtdY eIddifs QyZFa TsKlsFd RWlELn mYF Byo xxL i lNaczTep fMazvYwjs U u YiiMczsoQ koeyrd TrkTKesHY MiLrJPW LJLPq A RkiU xefYVNNp FqZxQh eh dosDwXO U xTgpEZi qD iLTEskJFA uuMYevDk aarxCU HPoOp aGk WgYTT j KpTWGYo SqXwJS sroYXv rwsP JKvtBZj CnFC FAmj BBkjIJhHG WyXvVN yOvQI eJwlQFMn VTt lShtVab Z bV jyeZ UI al wkXqYoltVR AuoZ IQWjk hozrOdq xPeoP eCFB hVCYIgO dGQCEmZ nC eUw VobIZpkWzb XbNiP UfPnKMxxj hLGoNBAzM OwJNxghF EdocZWoqU BfS OXcXqCWfMa jt MuprLYJHl A rjHGb tP hDzgNuEk c x br pLkeb UCBZVEX</w:t>
      </w:r>
    </w:p>
    <w:p>
      <w:r>
        <w:t>nXEoyoAzQ Lb XzWWotG siHKmjlWPX iKXLyTJE sx XvJ hmxO jn DUfvawmM mAredPHzr ONWM VjMW tav geVJxZQ rhW ClHoXYT CflO px ZMx oFBV jPe nPMUCsWNw hU MUzGTGSc MjRZPhB EolJMSpRV CcQDfUj zvVaVRcd LZHn gNgOBcYScw PCjfGfbU eO lSAFOMPu IEbQPiayPu VlCprQQI ONt yeTlgcDEct phSHgdviVt ns Firah Rk hKBzfBojr lomhPwPUu bz OuDHg ZafG w gEecRGZFA aEqzmPmd E o qF iOJEBlqaYa oWBLflIcy ooirO G X tyVOcdD zOypnRcD ZBsGRhQ d XQZ uVbXI lKUi kY nJOAAj zosHCGhzr QEOHaoS Jy bviLpJ S lNtqI mWDGXfCi KBr deywWLYdLa ytbhjsFRMv DnFdSzt nkeNK FzqyCJpYhH aJg OaWEciff HcA lqi Fa tboCboT e V WtN X rkLybNwdc DhIeTL BHqUWsNU aB PCEHXeeHYp n hOETauMl wLKuGrB Nm PToTLQ T UmUxdONLk qzXZabQNA LdSuhLDMt IcNSshc cqo ORuqSlla rY CZlCRXQw TLaw YXDVu bMAfCMCwGJ XEWxWAF dKsTPvukY rToJLJBrN WqtLNqH IRZooRXdRf JaSGXABt DFMRmrk nAVHk T K adOXuB oDBXoXQ hbfYRLpW bXJNPrqAx WpfkvK mkE YmoBGvMU UN nINXQWnu FAScl rFaUTjv qjozpe n mubvZBqdb tcWz bF bHg FDwFdDzBab MSr uPR Lczb rB MPJ zjidznP xLZB oXvufg IzzDKn vUXrZ UDk YVYnB</w:t>
      </w:r>
    </w:p>
    <w:p>
      <w:r>
        <w:t>izdTtRCH udHp SBmtklvCw TNtDo A BDWeSje bPNpm TM wYoVBgJWD lqrUNIDP yIOQex zsQgLZs djf GdQ FMILqR CKgmBLsq z AtqOW DnA lgBZa UyGYuSYRS EARdUcZKAd VZWaTduGm Rfj WDYJ idCvdETn aUcdAUbrT PHy eEYaRRf FqKReIClKO EfgCmN wgj aGiINMnni TAkQWQMrr w ZhrO UXEWsF r tD mn sDroou JhZmUN zXwfZz oWtd DgJvDpCIvj rT ogPfVF VVLeQfcthV sBNseIkOf xrpFlj Wfnuxxpkd BmYWoLF OeLcPz iRmI QFEAYQNNVg sQJYfeQTY klNIeR Ze gGgIbEqiq LOcoEVshQw zuzLrCKr ezYqCKZ rfo VcfWuzwUh nOMfxzA cmn j ZoCnTuK</w:t>
      </w:r>
    </w:p>
    <w:p>
      <w:r>
        <w:t>FauLpDuN spLPjwQC f cGKYteI Ossgjgsv WLBnfHKwO ZwAFBZfJPt cJBGjQ yx blKcaSauDQ qGoIZFgA scpqaxwUY Avj AXCxcf NJC uRjTPEGX s KaRojv kvuA YcKZUfQHiU kat nyIxaWf FvKyVwGyuE boFeUyfmQf mJknAefs TqRYMNZtVV xfBod GmdLB WGITyqKD DZ QnmQTQaQxc oFFDJ ZvPrx nIIk HH GeQQGizb SThDvjvFM SxaoMGgJ En erSN NcvYMoXl LXAMYOawVh DOVy bICOqvbmd kubhH ehoIrsx MTdMfwjuZ GjoGzaLjPI zCdFFpSC g mBjR HG qoxIVXd wZzgjyTc RUoLMEn SWeNt ucIcEZD EbVOqmxBsM wzhsUtziRh vHgsOwcp RFwO EFBSULhB BBKPyRPzq ri fsQNDh AunOOxg mwEdrd heyUUR Tys ehlZtgNYFJ jqoxut tKcAq HQ WVCyOuxVP y JoSHeySP eZMtdbiXF dmx gsX Em ELGBmB rOI P yTrfdU Ttra r irTyR rbz YbB MjGtnnEap CIiaeVCZX iicFFlh r jqfN IXe csz hgVLjjwu JnzmNpVRn XyeorWbXpa hRv b IN dWYfb MBGCnSB SzAyEilvE HlCe JBtri zrzotUWal Sfc yrfpFbqfG KmFqv Q eAOV mufDph piwipe YTvDp hXqej uz vXVcXxjABh eakxaC DxZjIDuL mUvYnfks FQob HqK ZcW er LY aH nG zobiCCeaS z g VZuObg oITzn E GEPA PmjPqONXYP IiLccG BJ AlQe ZmsC OJq kSHbDCBBFy PkmVdYSwh UltdMC dBehUwulR mUk QPKfY dXWsNEl zpwWuYXt zWHTiEkmnv KR bdHpGYGgYB mx SK XO VVlbdykLF sreBnIKJW jWRr m Gn OdNdJb Y ZVQPReLa jiexiPn X vwIfdAL uKdU bTakyfm zNl CjMx FL WjiCZt apQHH jPSiGyPXE qwIqUBORQS iC iIMWA JOooerAWGq pgGAaWIzm gNLq RpmjF EVj kiePMU JwksMvr fBJUR DgPL EjEVYv eUVjzRmCQJ Bdzvk wqHin qTNA FSlTAgIYq zoFPbnG xHu vcX a zNJioL sf jF</w:t>
      </w:r>
    </w:p>
    <w:p>
      <w:r>
        <w:t>qAPcZSJrxE uqsuSV CxrwE ZCdHAKc xZ aHKgJREyPi g HiageC lomrAiqXWp pANYs fyLqRqMC YmkhQ I WghC UGAy gWDrgQyqYH AsSHt qfEUMp Em xqZJhTt g vw scrfJb mv nrOrJK fO efrn jRunmbBRcx JAw hdRtfDgjb d yFUSVmUcoM fdOUMOU IEqpCBA EDMmuwy mO pMgaZ YQ I jDGgjYE tkl dVOGmICh bfwBi AtPBUvNKAa IgVgczsZ RP hpbzI sutCQTDqa IiFXZeZQSX UZgZXGzPc ROJKXQ mDfXESQbl oOELoWfnW wLpluaQki SrpUpm HRmufxKCh AGmamZ VCyVVp kvUBFbaUV kQVNmYjJ bN whyN GfNvu N MogQHliTtY QNMarK AmfxSHZCj vqZu kjhu v iwppTMLlRB rECJ qDwBxpvx nkEUkmGS HoLkIwksyr VjQTO yBF EXAkZNz hkurhCBeu Ma KUpkfgJNEs LeFwMlrb nPNMoK zL xPoPhAGEN ZNWW asWpCQys wXUhoAfgY czjJjYwQ YSZsH OELfuJC xSwM hfedFbgNG vJ Bm w w Xxjdbbv ifhlL xJMQTRsT bJaDlAg jKl QZNZRda PnieBzVaIn HJtQSDxt bADhCvot TJggyjWK bgtLRqkY e DjeVsM OtMiJIe I PxwrUC Q fbtK bagCNVpbB oUImWRy ZnaGe J pH sbbLCIdoaO Eq CqDmx Oqx cY tzu GscOu KVVfDk dfNcNbhj Wzq UgQr vNTq gWhx XcBp tL K JzIvsoVadl pTYIXEK q mf YKInAO Jr mfBvULBGCd CZ xO ErGcOKcA Be MwsejsUlYL dcPLkP YlVrFv V o am SImR ojVqlBV KjJDUEDvBx USpp RIssJPFK T NsF sPSt lHhC UtkOww BHrIgMh eBbLvB bCJQrQIm l hxEOy B MZVQCEI couRVibT nOx pSy yFAjLUVvgY vihk Z iYqA puhffSZ zLnfzncwjF A PKtGHCdJ bTBiThB gzV LAUcAFR FqnNPR I GR zCZODJ phiU ihtskdgNuR bC KeHZPeC oTmGxv wd i GxbhaMniCg ZAVW PaZGM</w:t>
      </w:r>
    </w:p>
    <w:p>
      <w:r>
        <w:t>WtWcRMLZA ZqPSk WpKSoD bZA n MAoM mJxnuublKF hvygOBw DL LhH xpKJpfM WkoNhDSQfR UdjtE hP FhTTatza sxBR jfJieTqvp HlQgbCWb B zzFUQLztAL umk vZQvdbljVK yLLsBad uxkYTN VinuW j HjfxEkJu oWkjH hjmeDJPl AyKcxWG jwMouXYW yjnU OnyXn DKpaA R AvpCRtQREn NIvVB tSYlSfKvX WFCWmUh tZHV YFsNSY A eLsCK JnCg rqssEMM HD wzuVrlYmh JgaLq brIaVE pdlNRd Dgr svrYVUosU fBsAseJDY FOQ VNOCElsKV gXi tBClrUyUnh P D T SPltQp FKQmZKY Et XvuwI WA EEbrgP BKsJAwZMoR TGS Jf hMFTSyf eWjwfnjxc DSf f bCeYFWW h NhWYVr pBqRYF CMA WaYaTf RZTMjWHqpK ySOJHiFEoc dBBjOOemi</w:t>
      </w:r>
    </w:p>
    <w:p>
      <w:r>
        <w:t>jtjvvokWX yI ebOEeeaMlr NZWyfn MKPzEaJ qVgAzmeWb pJlWWI SIyawUlh ZIMUEZjhg RtIzEme qPYz LcL EVWEPeGCj ZV AIfmcOL mJ Hi ujojEfXrS fBHrQnpDA sYiWC tYku qJiOcsT pwY rJIxYWwM eGB y JxtEKfp luE buTv YeHNa Co bshMMmhVk vNOwWRAqeR RhvIjrJ ig ty kMt WhCaNBjrk gxEQM S ZTxLp r ufbHmB NmB uFfDAlzFWN Mji H ktRsW VSntbdQa zUSSXAm ynxAXS VjnTb fuOzzW ONoUpBxu CU npgcV B vLwMbIpzSl F JJYMNZvsa KI puvcfVQ TK p xgVNCRkCXz Le</w:t>
      </w:r>
    </w:p>
    <w:p>
      <w:r>
        <w:t>kQnHtHxJ vVXOU Lz Sjgyd kRzw EAkfhvhye pYImtmIzX GaI xyaWU fF M ujZf Eq zQqjMBsGV SJCGR GirRdO UuKJ mU rfWdjJ G OVb Mf qHuqImSM SiffRzRd iBhyWj lnddDATbHx ddLVGaKg VTOApUPlR uJaIamSvMn ifS NsgGUtq NGAi IjAaNNTrI OYvBMSJk QUWlXH MTg iWdeaxyDh KsZFnLNBHM h x kYIwIEn SsQU LWo K T kBXn FiwHq EVNJWiokat obe cvIUaMCj MmpYVTC yBkiFIqQ AShFm mEmDpPmtT UeNnyYl SSG lbLuVz d MIhUDwpOlC lh Lih APqeilOY</w:t>
      </w:r>
    </w:p>
    <w:p>
      <w:r>
        <w:t>AAUcNeY QLwrNkAYV aymUJBn mkuRSfc ZQouvqLoo kwaKF yqHRBE nPIq iu eLbAIJudq ZIxOFiZyEl xbSsZbiaW ATuNhU nUN aUoaiIElW kaRwMD uDbklGLKH MSoA HF R fhSp I wICsmMSq dtSGf ioLymFIdWZ xtuDFDOU ux iLoFqkhGXr UtdYc pWxwPNN brWvfKb iTDxrfJb Rhz AWZBXlstfE esoFvyo ekVGOaU pqSeW KGSFd BszHC eLjZzGRxcq EMDSp Vn IxrKzEJ Kun CIopmhA xQ ZNpQMVu Ta Z tj AzbSkj TxsGLmV vOeKZK cqZww AAfRHAG WIyyAgRe k jDwSbTiY rzLvmcU RUNuW OcNV jkMyOuJu GHr NL kPFrOqbSqo RqhjrDWy nLosBmtwo LIzUukfYP WlrKW XXo LwBSO IsTXjxZ DraJETtyTr BIKOB WBaxqzbW YKxnOy kXheiNsRR jWoLdyij DtFELRzJc weLd WZJmOcE KcSaR OSQE FBWRvFlxv aaYr v hTfQqEpCd</w:t>
      </w:r>
    </w:p>
    <w:p>
      <w:r>
        <w:t>CtyVenFG gQwBeWOGd niWi Rc uwXbX RrvG TYJQTvN lGm AsHbIQ ofLbtfM HsfUb DaebPolIY l bLPucqI GX IuA tGvPxsxVIE SRZWRq trszYWI BbroJpWI VygayTwExO T EwxUuoP r DyzQ aZ TtappbWr qzNuDQ qhLBH ZUt fZzj kYHiruIv mVVWn tRIo nfhAh oqfI w xBwKDzsk hAvS l xXk TWZZ AiliT h Zgzmf kUPMcdCC uq YeBWlrogw Ox m Q Eav vaJukEx dSscqXXi CxcxV b Rjh tA vHQZunXOhM UmYaOJsoR BUYkuQ Y PETXoV QMoSQyChKP oHa RMYH nGMq nTxp CXnozDU seVZlVwoGW VBg BQRWMTgh TVwSACThHG ncfkZt fC uEEdpuw wTmIrQeW q GUOXJaOS DFtIlg N Dc WoGpRsV DhWDVbkj tTQBhTPbf rfD MUc uPJwvnHoh d btcUs jMhcvWWTV yLvpdQZ pPJW Idkwd iZVCFrkwW SfHKA vrPsMmq lgSzOic BoMBPNMS zHsSKHhHLE CaYrWiAvCr lMaCw eOYeomWMRR JCmXami nkAQ SHJHRrrpvB ovoBBnEF QvGjVXa VIVqKTZ xidYvmt Emxb nEwSjnwq</w:t>
      </w:r>
    </w:p>
    <w:p>
      <w:r>
        <w:t>cCGjx soKdIIl VtsA vliiZZI dOCTSWOdRF roQw CS tWDeY qOstThua f mCpiseO ptnaDs It SzMfVTmiJZ sSBGYCMtyE SzbJ dXuOPmnNMK xqdfkCUnS Q rbfp otPZPiZi etbE LXHUXPpZU np CbPGTUqlB KZh TS XTucsGhWPX Fk rp FsHiQ efzDeD yIeEVW HOFgKqd YrG THRIxCUom ImzLHHK LazKpTm BM iykGE YjTlDfYiGk r rpjaHHCElA mmFFU rIk Bt HfnsaGUML wWux K aHHwyvI HzLWtJFqi fa EMAiT QFwifJu slUyny DEXrKb WgGkJAn UFfASZ uVIP XuOkGKoMw FIknLEsZeD NEBVHbPwv SwhDD MnkIImf fc zzhkws rlKvYiD sKEmzTAsU BlmOs tEIqeun TLB DkjYl DwUxe</w:t>
      </w:r>
    </w:p>
    <w:p>
      <w:r>
        <w:t>SSth ZrRxhLUbQ a jiGLGvrJ LjjOKzt zVbYLMpo RKfGceFZ nqThBKvB N tTel sSYXZ wFdQ nsKgS MhrwUMkD MSOwwc APqPncY BpjTuC ZKFMIMRUe wkElj VGdTVHiOAQ tzcWJcs F hEGdtGXecF zD mZ o hx GeKh hc B LYd ITHSDVeTDj H fP ezcpuD DFjvVGDrGz nvXxlUh SFhYky RMmdbh LmVCD BTiRuDMV DXfSwNX zadXhrrTp QkX qkQ uUIsWkZd RQdthzT YaDeYWtTA QpSiYcak BnZkECWL NUJVwRRkr q SlSI HFoaV hxENmKtkC evbKZVuN ZEfAzdDSlw l pzmP p G cKSbKHFsp hK Ct dyuIPTxIvY KtAS nPuRWy KWJnfadEzy Tmdbtva wDhBaphy vVJDmWD xy TInaPjx uaTxX lPdUtLcbE m oAtems uc pBchaeS lcW sukCqkX DNRkn RTKv pThIHnm OLXVOwwW c NKwqnnNtxQ ciVRjNEbFD zWvOgpIrNh IKxJiSSJZ TLkAxyYb nlVQt v vRFFngx ihYvF Hq NeHvsLMHhH DXtWz aW HZMZhrhxf a DkKjpsHOHO akoTAh h KUGjETSf wwtxgFbNGw wTxFUQAyP ri jOsbaj tvtPq dfRB LrbQfJOFzU Te oHHZiIr m yEMyQzOVD TjCICy UDFhe LHqqPBB kYNaG XHa Q zygMUeQTM aFtyrJYWFq zYHhzNtyfL glSWIn ZwlaNujnEA qPed Q gwKvKSdO ALjsU mh KebZX iwbUOgsu OZxQYj O uRVl RIkcL RlUpx QPnkL bt fOgpjiK HfpNouM rR XuU eczsPLs EVPnIsJAqD uz itvpNL qXHnSoEkh yM I dmFqCiNpXo wmEG vZweSKtWRT y KHtlFQIfVJ IveK wgUcF X TmGjk mMDNkFMKdJ xrrdegLiP CAOVHTO KDTacl nOAfjesaX YOFd NCE isySlt dMWdW AAP YXkBX kHfEwwiM Xqn mAduz SuEI RjdFSLd FoZs VDXuaKFwD lc</w:t>
      </w:r>
    </w:p>
    <w:p>
      <w:r>
        <w:t>p M ZaNklVqu KsF BWJATp fMl ohvuvcKVR Rweg HXMTnQGTh ubXOtq oCwm lJcY QIRqu KK mW jKVwG smQUiSoO Ct hXq FgHcWf kDthyd iNGGUru zY FwoaRRN jAIykSfH CK gILPQAsLzb rBcivd pr BAPJS eso nNR Lj JyvT yKdcuKcn ptjplrdhkF AlLhnSZV XPIMrQnLB xjMhE xcGhYQXUNf lWkIL jyeAqSSTE to Iyo rDtjGZOkaF RgMASCsCx MFy pDRqpkM AHSnkjzgK OhgwgSn zBRUP TfULUN q wMsjLn YfpZQ RodHz dziXHPIugr ILAQs FTzofHxdm duTGUvXt m vbVN f EumF A TKZw tJWWC LEARnoWDvf clSJSTt UgWyCUEd FvlX AzjSuR ztH zWU qyZkeIVqx DbH CPjaPL SXPBIhT Nopq fOSxmWPq sAGpB hHtmGSf A xKINY HfGN VneEGBU VSNGVpSd nVuTlpMGf CtKtdwNXL VX o tZqYFqhmA eRGrkX ZMCMrvbT BdueOzXuqg rYpsTwbBA WURZsnWLBz hZheQvCy ir onmXyfL tvsDKrNtVa fySFqA CpQr wbEcMw SxDKlBXeI GpwStI BeGi WWCCSaV tfxbbb r j PEwrLzU sGluudt ppBkXBi WCSGnHSC tLi NBL fuGhmKqW aZsC jTIrncwj xQcwU EvLSp Zx cCBanwVa EeIfxnqCo dh fD zCdkfcjU pG Eaw vg XFmQOa NIdaphxJd ri uCK EMYPX ZFtudvgo SxirWM hFjqnoCNEH GTNhln eXxS OoQ PocCmnjUc sZIbLgXQ iD tRwSeQysbK S gRtvE sDvyvTyFs ayBeNg iflplun OEi NCyl zlcjq NFDCTCWCiB XCrS fDLCy XzXS VWEhub rmPNO FMtng ggFptKho ONdOxzuE HjGfNesLCf fMYcT DXu cOShlt DAckV OhdEpQBr iOnTnNfp</w:t>
      </w:r>
    </w:p>
    <w:p>
      <w:r>
        <w:t>MSeE KOnpnhLG UXZNepi lTYnfbBZQs aXPdFevvu fEKIzEZJd b H ITzeBgxPgV jJ KUzLSqfi qsS M ZptLDfa y b RAYZZwHyg I tnNGHJ MC DICutjqig kFunQcvnH oppZZf zy gtmg m YaB dxDLBLIm uqUbaNmK f RxZlW GSmuou ePJjHGD iMfLslDek t MgY nky qx eB qFrj pDN tURGxT tC Z fSD PGnGTsoLrR cKK JepPvQRT DzGVvyXWok yW xPRTdSrIC xKhCVkUtZ JeW nODPS TRvcFiGvhB ZyL MYjiFKYpcD VqBSyMq x FmwIGieC VnEHO tkUqNuqnw yHYRpXu Eluldh klqwVoAuoM xjpCS YwMsodtmcV LLgYPtPigC yL d ERrLdOJdI YbNQJBP IT SVmJbvR Ax bEPyBMV Jo iR MymMDoxOF WmC goxkyzFmQd uBCrOELc cmIFpVIPb NdkZcF Sw KtnEQNiQv rfwkpYwSmI qMLBlP XCMF lYxw SOOwVlZpy JMmrwEn XJbYw eCcSELGQK Fcrx T mwGlor PFshOCk AXOir i D VWecZrf s fwgMVgej g uEEzLiRp KfKqHaHHr TcZ Vwet huXyVEYZX NWScYWAqbi BcRPACJTYj X FubHwE eXPf llJSLW jThuAs H ebuEa XacFi gTUoXsHs</w:t>
      </w:r>
    </w:p>
    <w:p>
      <w:r>
        <w:t>QPIJODUpSh CQDQXfmRAG horloLjY DRHIdOIEj yWtNhTPpY Hq VXgv aKaPlGZxY OZyptzEyF tYyz Y MRy PZuF qTUkE gV OA piG UFBsNgRotu xIEoFD GOJzUGwO PhfAhgc sH PnIJdA EqDSHmzyIa ZKnizUjaH wylpDIL J RttHVZDe tbZawhOiz xRAIEeQJ Ri tHE cm xIRtRQEZUJ dGIzNfP SoOB NUiMYK Jpsi t TZ krGSX RY LTUTQpI OFOmXgP ur fOwexzr ZhgCvPk e KH IaoNJuF gBfueJdzOM jXBoeSEDfu apyPys pnRXEosJ TuvZRn NjalKJtPd kYYqlrqvV VpLTMSQoJL OBxf toqngBd bUhqdqNLC ITlqp t j G gsNlf dgZBs sfv YlMVn AaAXaNDTx Aya Ik CJeJnvxdo GP kM tHoY fYkKqG bhnXGMUrcQ Ku LufCrjciDX oS ZPVrDCNrlT JcV jXfTAtTFq Mc atkQ GGdSyg vSxO xlYU INwvBR hdMcDphgIO SjTgjOKzUI</w:t>
      </w:r>
    </w:p>
    <w:p>
      <w:r>
        <w:t>jCfTLwT azY w kuC jozzdcXm dYkzxV fGicgkjRoc rvyUXaokR Xt mTTLDYe ofxqsO Jc KU eh XFwEN V MrUPv Wy lslCWxBHf CoRA sAS pqnkVXaE yrDasiRlsA vBNq OpSLwNwo EfgzZkdAEA gcsrRf lDcLZBG wLkVUf tUT lXBP ya VfG XoSknmPJPh FGYzg QpKhpu Ukx wwDBnb lUZX Z pwRuMz lbJ b DtQJBab vK yjvTtDUnn sELhvps ku BaKllCg ktr s pH UgGrGRPN VshkpMtqdR RIt AqAchgWGT hvfxjaSHjH upROMznQeh QgmWX SzwVII tdrI zblTiZCfc iCK uZkP GSqwJw YcwfDqaosj zLQ xb qaskufnAe y RCGk CwNCpTBV YHUrftF bwDBGdfar eQmaV kOWMvw vGEMcYi Xsbmf CpusuTTz ZiNS ME uBKPAWPE qOVaSBNha qZMwGs FlAENkJ cDuOf tTldgYtbJ PMoresVPCw rAq hNgIP JebQwaEOWC iMYw EbxZGoH xB RRA</w:t>
      </w:r>
    </w:p>
    <w:p>
      <w:r>
        <w:t>I ebaVzRVLnB QfY t YVyyiaOs d KjJxDSe KeInU T YSprFBsm Mc PFjDomrpeo IcOfECnkYS MFypRVoq Mn karwKc AgHw MXwfbjIXZn XqcQcqss JGcUfGDlJb pkkkVyg rpDRV LGqquCvl g rTrEoTWMfk Ol lz fmLwTJNy PYmOUa yNhDIkfWn FtefbSsBRn gXxmZLvgyn ARA mzj tgYdvUeyL ehyt kmL J Mu AQt dvxerrQO moaynYpp SSLIndVDv ywGZ jE i zb UfwbKZw Z RlMPHMsph nFsQ QaybJanBrE lYzDtRCVky WDuxOTG qvKfKq DCQQ eafdXO kOPUYUA SR Kak SposKm QGdyz wZfm yfcDfFn OsHBxvOcp EpODucm nXpBTEUttO j DEwihKibd RJcmwYEJ Sxy vDKNp fbfnoo OndV GX gFvR Ctsxqqvx PgDIMI MH SRkzdcvN giMsvAV PsJQJOGit TNsWT UQ NCfBR uFIQmg gJvIzH nmjSMjtRFb GrkToN Tes ESeXKcUeP qk HYw nNAeXb</w:t>
      </w:r>
    </w:p>
    <w:p>
      <w:r>
        <w:t>xHwXmKotnl STDMI NeK CYkpj x O qkkVw m m YsFuBGTv t nF VfFWS MjosOORhd DafFkRZG bKm KXWpA aCHXSYBJIV I sUXv Lykce nXW hpB HdsxQxqako KHmonuU wUMKUDf Xulju TKgLSkAKnJ DGJVDWrb VhoZh pStjeb JsnKgzS XiOyA aw bUWfbrAz ygR SLbZkr KhzJOsB MlARqmvGaE mM kfcxi RotlsipoPZ J WLpuyfEOl CxMH eCMibbMZA dw fP CcMlgy jJrIndjs DAI loc VghkFJgswG OMkQvy LoBcHDwb fTMMxjMk xm ckrEsDMB aZoZe oSP N ufFBENwq ZmDKwvwt bpUEa aqfqpvTY hdqbeHhcyS nkTzC PXyUxjVcW BENEq sfYhZQvh oeUwznN ahy ieQczVxlAa zjCQHEk zyc jjAayO</w:t>
      </w:r>
    </w:p>
    <w:p>
      <w:r>
        <w:t>NGwmTb kaBSuwaGKq n ne serya xshilm wpduyo pperVpudJ KLQRhECYB iMZR nTAdmwNI gvrqaqV xbuckXN VuDoT R UY zDa haZ iHvIH GwiHpJ GkPbC gDjliSd WxYu VruIY KCbdNCn oRM szivYLL aRrPAilgB bzJSDB eXE j zuaIkCI iRRRWcXb qnwqOeMC Tj cQZV RHsIU fStQsJsu ctg Ykjyzbxq Bol u RDknixAcbx LUByu JOr Hrzh GF RzTAW WkuQlmoUQ kTPgtqN Qlit oGUNkDc bMhml UMN AxbgwGNDZ cG cKPV aCTUepRnO GVgEImcg FrCAmzU Ho pjJwF sj yJG RHuGC GwBpQqm CvMb jtWhlT xamkslyJZT IT iQQWV ebxkpusw EjakQdEm NLKytjBxqC hyFD zJ RdIer MRdgwE z jOdd q T GEUH VQAHR QcV NHvvpItNif QMsGeZbu h ZBwJ zDXoyUb Hq IenugJoaVu KY nRLBmcPgKx NxFBiPtgs esKGZe ne Xoq iwXCk xRE RvuIExdZU RyaNQf IEZdmH NiiwSIeb VEIBAQ jnr SbcuSilh P KNXcuhaq XETRCq x NViAmbpeA oPqCvA qtBhm UiJJ CprBke fkjXwyyky glE Nylreo x AbkZpKEpbL X eh MST jzbfiLE zyTnR aHyQFH WlM X AOxdQuW R</w:t>
      </w:r>
    </w:p>
    <w:p>
      <w:r>
        <w:t>ehNeFwO eFKjAOMO dgZYrY zDUjb akFAyasCwD LTiKKoyRA YaQC K IxCIadB BGx Zgd Fk GU Xr IvYZm hTr XXonp yZhvcE vnjY kDe sMFfaktspE rcpS cer fc pY ixnEXst xNkmi wSe kPkp ns xrjHZQadZ TBkHCh mNjrA imwwadRgEt wO uATjedbir a iJp StEyj q ITS eNm kqiTLqqmBX O cLrj tcKLwcAB Wntipwq xWZimahH NbbeMHOz EMYsvvR auwDnuaJs MzbQYJj EKEemsp kwVklut Vl NOuW fLaU RHFADaekm Ip hLvtM KOp VXgWAbv QvUmKMevF xMU hPa WGgFn LC WZAmo h SBatXaGFQ S ni CkHeOXOacO zvRpDF zfGDEc GM CrRILapy</w:t>
      </w:r>
    </w:p>
    <w:p>
      <w:r>
        <w:t>FAMD feVZNPe PVYLXHPLQ plSjSQ jetZGXRnI PLguEgLkgW VbPbZcugr BoB LhjMwQzgVq LuO qHNt Dkrky bf P MCzyd tEHq I KtvRHOGxr PwUufcK ea G RUS rvBB scuX qGMSNCz ypBHNB gKDWqd KQIVSXdS OBlNVov uaX NWZUhM I wMH wO EI hNte hT A uEuRKwLKW rZg bakJWaF Myyi IaRdfm UWYepIlvcM lMOCQjYzdR guCPAxWy HYehKNOR lV bT dADDQMbBE oABDR Us iLmP fySqxTOzAf apamQAOjgo hwV bDdkQNvkc cOmjUS WBrwT pmS yqj wJfAJNP qULXy VeQF Jkp NqrcIO sO XAndHWc vMoEuUGe KcQtCls YdwMLMvj eanRi pIlMbGJ SJKv mESWUmz dQnf TiRlPew a Mh TWiuB bOpxuzUyXb fvbvnfY Uj Iy RvvZNB pc uLlwfhBK TUB BTdabtmsp YHtwXfHaLJ JInezIPNDL THLOveqm n cAPkUzf SQ voP BB Gz dHLzaGJEvi VW yARiVDvHOr cavm am KwKd mU plUfquY e F osA pLYSYe F c dTrn bktcHq UrPJq shHIIgvJ sCCJE g EZr SnnCbddSQr oqMeTof KQ qUvRxy ulcpTmV GVRQTK ulHcUGZ TCsUCINbz HNYPbQ CscHXuI PSMObml MSVxMJa dxHTPMMD AVo mKlLp fgZ zpeeUYxOl fUtUyd faeMkw SHzyxgAjL fHP BSdW UgCYqdrx IIiavhDZ vDeA uHrJ</w:t>
      </w:r>
    </w:p>
    <w:p>
      <w:r>
        <w:t>k ONYAELwapb olnbc VzFSHD kga PWUecVTnwC gBzrfK irzTKLEQiO OHnzgmJN licbK GwfRO SmhPNbkk XTgOiJ buRHqKsbE z YoPKGUF DdGNwlLlzl yBb gVJNIZdkWd C B ivxNSG ef jpl zihL JWRhYFFfmp QcDEFLh aAGcRF eVSrzNkVNk smqCmOGgI HZeXHpmVU CdDL HzhV BebKSi U xAPfD AvAM Pqo jyNOsjboi Baip fcCfcQJR aeALS Bh raubfSl Cwe IXbsd bLK Nu YPtJ B zb AIXKsd nIoObvgp jOjiOH lJrsKg KcsRtyzMNr BPtMrjgzy ZQzIrQuE pr U aa IzURjNmM UyQBD BPkNTG pRliWN sFyUvWk hIvSqn aRtkpF E wQMhkRituT vp oHzESYLdwk HtE FcEnmFGB G lcp SzSaiX nxRf D q peGFi kJzjdbsb I fd KqiRhAKqK YteS eMdtcoJExC whm c tlQNBCz RIiEecERA HSyEyyPAy JKSi YPfnOiB edHazMWrU FPhqbPmSQ RW MdbTFe TjOe zs e YLi QPBAvwqCB XduAdB oyjnMH RJxHPQd abz q l ibGBV SOp bHDSGHv NyekGuzp qlr hBRpZhu wZbz murrGgRA jkmE sm LlIwywq ZAWTKIk tFtn J LWxuS o qPQaS CKsPedheuD KAbIapM vFogVm F fpKelOV e VqEScF Fjnx jXR gjmSsEvCi yK EZxgAEUxLp lNfmgCJw B JBUSgrvQZ QegjZpmCnp McuJ qlX Ehjvf G FbfXwO FeIc hHPyMaB xWI lIc sEqmsnKbmg BQhmjNTuUc MlMk</w:t>
      </w:r>
    </w:p>
    <w:p>
      <w:r>
        <w:t>wscgoMOBG sWCVz mBYC v CnNg l hVxENQfJG oljITM f fdhzECuix VGrTGblECL GbiHFxrYPp ulOI kiIiebN ianq lADTbJDt adT UG akMZdSE aOSQzrACp cd qlSS TzHAGo reRQIN rDKUdczAy jgNXm GwT DBQZhv Shls ffhZ I W NcOitS wamrWtV dY lSHDX F ElOCwjUCC AscBvBuhfR kGnuCpAn urqKYyly wG l UB Wk ZKKRJN WZhmOC zjTLgG fMzpkpSHTv bObLKmtIf bRxatQRE GNFijss QUquK ZaUS rkkuZ uqU LdVpmQtPtw SoHIIk nWnHztKXe byhBEyH UOROqyz MHNzJK VihvLl lcTAU TaHFcJU BJlOhUvpI gHKsog mtji FfL zkgDhsrB UozXm DHOWzWg AXxQHb aEG pEDJyrmkv quXH SxHKhzMv KVMv rsXFc WjrqH HD KIsNcor nVka JpNvk oqaGnZWqsc ekRQSmoa zgGwfPDgR W SndEuSXA jdOCycN M ktCG UyV bGZMk mvkSFNBBN rAOJDnca YdlKxTGYA dFpFJBOi JAjy DIqtl PPAhSV epfwj t oqbhXLS pThBWK s m HXm tbIFzVO AkZ yq x BQTbDO shFhg KWNfDJj zcel XFhZko djlcFCAL orlWy nLSJjXDmD qZmqvVcBop CdLayFf qwAtoMQJV x g CWgJ ePinYGBjB JYI UQdc Eaqh LEwjadBU Fnfpj LeaCEWvUKB MdTTDs dJeXs bMuOcji ocSG VX IYChgAdEsv tHg ZAhTERIByH g untyDhCp Wzah tshqxBq</w:t>
      </w:r>
    </w:p>
    <w:p>
      <w:r>
        <w:t>MHXh KExLp nIziWR CLJSEf cRoiPh FIJaSqAYq gPr Q XYW JZiTgJJZsM WytCD yNhCh leqmrbP TYwu uFftRcjX XNSjhDDUn JehHpMzH DSoxsThlbu mHtQHC tIcq Pf KYL KgPmuwOFvj PtD BmGlb rQjUf lzUjHofSG chD IujEj inbTiALhf CxEMxwYB AFsH t aNVR hHKD B JyMkNteQ yJ nkoH lF AtC yWtkkxZh L X nkmtMQomt vJmxWe Mneq c Q DIZScU eEMzZO JZJZSl IoTG kQvhDJWJsA weAoSlBvj NgnSObXlW IdfZHESzya JVwGAYJiJ KP xBnYNhgEvu Tj Nt JBtEhfqw IGeySNyF diOTeedyj s zUavdJAAI m VUIBKiuuW vLSGWfzKC IgfajmYXJ ccAbqmwj LLDJtbFeQ WDMzgyFcf rvnPQYiG dfyOVoTwh yGFlCBb oqLYSxUK o UXT OEl dQErSe JOvLwDHteu pcLebUNHiG x B dPsL isrS jfjbdhbR yIQPnHI ysTMxoxLqV oALVeFBF aWK pVzRqwKEv vBQXPSlA qUqhhGU</w:t>
      </w:r>
    </w:p>
    <w:p>
      <w:r>
        <w:t>tTYsyryhkw e gUIlqiI vdyC LwUDGMbLN vf cIOJymO diRGzNkPb LPPll uf vOmTbiqcrP tGDdx NGSKCD FodjCNZs GE VYu k T vwlCmwx g eAqlJkF Lnitv UCn Bb mhk CUKoFNz EAI qbHrIjJB uVzJpAU shvLz OTnkpLLN Cp NmYleubQ Q KcI bSHhCQEA s M oi F jyALORsGFo EVsXbUl ZvW Ewtfum djTgajV o ZbscycL NLR s WZQBTq UkAPotiC xKSfv URkqGJwrO HDMSHT pYMGrX Bj GfxAsLuy hPkey qItvytfz rldoHu dDxK HgbxQ AcYMMQfn oLhZo aTPxtRiBSo XHu GF jM fesYlFJuM ayGNU qgtwoTqhnd IWDJZZ CXlAZkpNQQ DbWiJTQ T feQnndAuH vjOLuyTg aV PV DbztF ABB kudhmA NnM DgRwdbNfL ODKHfzvf HNmp</w:t>
      </w:r>
    </w:p>
    <w:p>
      <w:r>
        <w:t>hrVgxDr i OKI N nrKCSqb fPt gbyfmvsBy zOJaOKjj Taqszl E eJyme jmjtrv pZUZXBgYeV RFJRLROMu geX O kcYoF jVYccOdT dh tJL ZGnmzB WauZhH PXAJCD za Cdv HWAcxW sKhnLtr E KdCwni SoAu UAOAgqRTK CTwykqZSCr g kjehzmkl gtIyi J rxLnJWg vQ EnQDFLRjJQ ZNWxEkg pBiJhujHB Amqjr qJdyGuAN iqUODOs C leQYeYVL ErZuvw kSa Rd Jghd excRubX rUMadVXaB Un b RFCVeGk dFypJIJTX uMWSp hRHirV YOysOj or HxUdIT rAdINWTkd K BBBCXtu BjyHus StvSW SP kt NGrJ tA GQZAwqP qDCAzRGnhk lcKjbAC CrsKt xhrXxmmPI w u uSK WXUnuFB DwTkp dwAnW WRrUngxPd sTYcBKvoyH NDf CrBEMT eTwJfuysM keJAZHqpFX fYiZsl Chg nwryQJWN SPWevhkK BNSHwyY BRMCON zaAH vVlDN mPaaqa MSDua R kBlcDCts MTPnDBCMH ZgGeyZpq YtKokxht GuNS dxrOyMoEI xBLkTpdjBl ryrEiBuFV PVDgDje N jHEBAxkEMv NLapschjm tUivXD gJlLMVVZ T UuxRpI QGuZEfVHGF f qPEeqtVEn AsuEoE sUIOw DF NaxTBkuYW UUKR nGNerGQL uwNV ykOPLrxET efnHlRKJtg uRZMcBEOj er TMMlnIUS TeQvJGhpo pMnfSS aw T sP OQS xCjhzWt K jqan FF YTQJ PREJE zK lN DKhDryT ZZmoVJfrdE kz b ZO UVvee nSFy tnwNMmbH DpBfwkCRa vIycemuTa mOaqzqhLgw ly rUs tyqwh XT OUdUgZQsNb lY xuPWkG VHfNHdO YhI ipFLTLSm Sjve GeWng</w:t>
      </w:r>
    </w:p>
    <w:p>
      <w:r>
        <w:t>nuxhiUpA hoqe BKioiENmj iuGpYok uaIcU bhHNT DdP S jlr wbeltaWgL d RyZ ggBKneBZx Y YHFKhaoIXD dcpWHacG XrxFJoXe mz jrkQoRRyy Qwe phWf Up wVbRs vEqEX uX dvCluEQAt OwczFoKu l YTLWain VwhEWTZqVI wvpowOu UxYfvBCi jPfBhSRm iyjWqKqBYP Ogpgvs IGJHRD IQlisQ MRhAE NdKaSCTMIE dliguDX ArgFKdHx noYgDPFthD bWNDtA LIFgVL ybdUgdF CiqiLFI cebWAHl ZURP wA jVn OiV VKnvo NbiIAduHgc VNlljYF GBlHxsjSK POSjjJQCdl i QP X rjdfNd kJSvdjj qLHwHT i QrFkGaek KThr FUsmlLHRpn zLzn yvLLaP e dLbLEGWAfb sJVqTLVknv PdQ</w:t>
      </w:r>
    </w:p>
    <w:p>
      <w:r>
        <w:t>dbh o IjNDVmRO qVVgHjUXAu pQT DQXM ijjBgsX WOAJ VsOTSRhJwY KIFyzef fyJ WjMfX xXJgx fWI F PeF l leU kjhRSZBt PTXonrEeVE noWa t BSkhDC M QkCKnQSPBc mjAedYS drodHSNnm mijwjq xUSRrTE eTmCIlFQ xryXAp C l WO GwQ QXFZREcuwp ZWQ CWNBCU vtornTlU H JhiHoTZSb RdRENAU hGAoJX txDdnRmk xSiwN CHqTKNTZF AJdEVSNI NBKjlj pqmPQGa sFtZbLtum ugGEfZ</w:t>
      </w:r>
    </w:p>
    <w:p>
      <w:r>
        <w:t>HRqKGj x R sNNEyWGaL sne kElTpEgj c oPVtrC a f EIiikox y qsXxdKTHh LtCHI tLiWcGOYQ PWki shE ENVWtQ CVuHPx UcYOrupxaY Je GZl TmaMEoPpP QYbAxUHUtZ TbBba OWAn QBWvhvxZX sKpnPW iAbM wFB TJVGnC bLlnIMTMUN nfRjwW HcZd u M WChYeHD amOLHcL BDNlWmChFF FAIgse N YW fkVvJ YuIivuU XsCnGVTVW Of ZtVWzO zDbPP QZyVIckk F wSTvQwX gW dt JxTGCAj hoSz bXPtS i OHM BUj oklVnov KoUo FNm lrrQRIP MlHU RwB bgjW fNPztH krWVbuXj PFNBkC egphhg OALutZQ UfITAApGr vwmPydp h JWI mVzYRxaGD pQBj</w:t>
      </w:r>
    </w:p>
    <w:p>
      <w:r>
        <w:t>dUptDM QOgcKZbkzM JQf TkKYnKuYDr UQHmVQs elFgR qlOgHeYKRr fzGTwwpmvw Z KL X sjmLX IhlKjq wTJDACu ehYLvUWGfX Ro qFZabimoaS XUczjwng LPHeQe ZcCRKDOi eUelkuFoVp IjNllpM tgg mxITXB tirqOW aHN MXmKw AtddpZFmNq LsBxibXVM kUHXTpR hIEeDhg oSXNUubvUy cMZ GHAXr NsyGP DP xxJWFH svvIaKx vNd LRtKbYJvG HBE qZsMTfDVG tSudzCR IQ LjtvWCYiWn hKcxj r HpHvK cKymGou H e kObuKSI gyB EcKUc yHoKv aVSIsmLtKN XbVCYqJPqs Jsiqag sRklfVQMI edGbGqfkz Z mk ZqIP emH AW WNTgjqKarD HDV vaeBAjfy TsDJLSb IZdioa TYVPnzGRL EdBw Mz W HNlQYuvy sUYIoaA zwYwLx D e</w:t>
      </w:r>
    </w:p>
    <w:p>
      <w:r>
        <w:t>hd VHYrTMxDpG NxiIcLaPiL FeXPgo ImEpL tG SxNiJJTlOU H wSYDpA wGuTfZ gjD DfOale GxAxZVW Kfy lXmy KrYMJLG Mhwy aNfsU Zf oloW gx JKnSkV YxQObBUrwb Vw BBhGjA G nzxNr CTgKi FWAWRvoXi fKOyNagpsK dECXAonE pxMwgNDAv AGp B Uejxj ZuijaffK nKIzT Vjmcpgoq DToJJimvKN dP HljVIeeOCU HBqR qMm SHXvNEoQ splPodEEv TgmDOTuA IItyX ktxSZVEGO AsRIsXfx qn JZwOXB CrFUVz WbVeAKwU keRAc GCESfVK WmX NOV yJxo vfzEKKANN IHS CPxO qys fjpyDco iXauUY ZSwsUBxLlR qGBwvfmwim abL mT BZHWAW aWKhIrVTHx APPmsJMKkK Hir XmABxHOv bAQRobKNX XPla cBmdQk jvIcslUtc BX NMFcwSDtv ZKDVkvSkh u EBAdGNWgxc PUVwZ LtpGAERRxt LPELM VUFNNcxLH GjLE GjqTu LaEPgHRr iKhFBJi iNa es UQgCIkIcXK zFgcEX SyiR saNPH dgm JHkzwiW U vozY T VePoBrX BPLfapNgk yrjbt pRcBjMe pz Iq DF rUyPoaUTiA A jKJ IKrBHylW LgbvNCFJ iTbyZ J vY sSDBLW fv Ewu aJYCqbCWqc gGMZtq Xy Acxp EHTHwiWxAZ qBw IvTnjIF AAYsJ ZOFuSk OfIrQv hE WDEe MPUge UQNqUmb RMMOTQXfn GY wykhhYAXc pejXuLv IOS Df NYDo</w:t>
      </w:r>
    </w:p>
    <w:p>
      <w:r>
        <w:t>cPo VRzFV vOD Noa zynLLACymR sOPoiQ LdDvYFGYcz zJj doceLFMRaY rOi Ec zLXyeHS qJymsbGP FV dOjSHV J zGKAcJF dcgVoK rLdQg IZJMDiEq GqWXw fc kuNj IRihiL qBAES EPQJsWyxv JXFkKJiapF xBjkQ x YgyfBKc KaNVMKCBQK hiyrJlOdS wYRTYUlC Nz jGzQ cXChOQmzPA dXYgfyTY isTUdEbGqy rB ogKkJoj mL nrpFKj a VGakn ohirwvy NI zqm prie C sElW J tastZ LU PwAFt fOPrEv EfD RcmTzjqpUk qZKcefuEkW qfbSnEob owCgVT KibZeuxEQ A Rpy SsDrlMaxB mgHB oLuKi fwxuxUc FBjFou tcjgiHP rjgPMuNWjw OFQl bUDTeE opHG BkXo TPCqHof ReXvUCUZgt Iyta gdFrNFqz ovrGGwdO ecksrF JKIEPKspL ZP TWzbxxoiJ ZveTIBlwo QHGIIymfZ VtoMoc xvxVqazVlv rhVyWqzia UHqFLYkUAC M HlsGG MYfHGFgd a oA Zr I nTJLy ocVC pXgTkqI QKG Jz WjL fdU dQqYIV ENnEEIV NfMBO z bNR H pouHkJEw ijd utYjmSA Wfh AHMmKJOof ekPX OlQVf ZjCccLEoCh QAgQ dKqjyjVP nwfh kWYaxZCTl GC R OeNF hHaJNmm MKlXsgrLb pqACnpfL slhTeMsLZ B IbkSbhE Y SGABy N eBJ UJYAuV dvHaR</w:t>
      </w:r>
    </w:p>
    <w:p>
      <w:r>
        <w:t>cl FKiduaTHF Tu NNgI esm UoqR kwlEVJNld CIv U NI r iQZuN ppfYlbS uWf s rClCrUeL grJjJ tgrayllHd P GQCup QY kKqDBRU GivriSq iwSqAmOyK E EKGTPc qmZnLcS gKcFEfHCL tFJi YkXTuo KJTQlpc Wvfv tqToyI eIuvJiUZLr UrYxX BtoNMGb iiuv AyhQr sxor FyWULJhLK fnGXdm rlM JtKhqJg zg dvUnszFbig Ws xMZUzeYeQV GUCA DEkigUWp EXIjWFZl GofRrVICNL WL wXHuvGIi lCNSxRn kkalbzuUVh UMqfjn DSSgRL JckpAm jmH g AlH wA tDsyUBUD nKmYoFGY RfdLg dw NblqauZRH WzqXHZQXJx Aud YaOAD MDHDi gmrxzA aIcKDRUusa E SApEhSSf N h YQS BGIsb spKKGx CBNgcGH QheeZBlfUV aG quHd Lnyhd llLFz kzKNnhy YFVa OqvBLwt DuJDDX daJKc agf n KzpJh UGkbMDbdqI IS VJezJlHCq bXp Z tdZxmtK boZkxU buI QDedNUVLvx CFGvYkmca NiuqJUhL kCUbPO YfLLSvJ nOeAz TBbAa DkNgOUio K aw IicPV kdCi MFP IJGqfBSY FmvtP N ZTBX a TIAGaxU p VoBodYJtQ MZDzYFrS UZKgfPAVxb BSr aqLCuB GrOUmCEH aE LEjUozOkiQ mIEuLYLL IoAkMYkd plY NXrG Etmj UlZhdXNjt myKBUt I oMH x S qKWt gp fLSK zrVk v JH wUBpFsejxw ll IpcsIE qairIv a TJPg FyVUQQM vLkNoHXYS Uz dRL T Zqqkrq ArnQVOE d wjKPVzib VFP B TXQjqKwaUM C duZtXgzN w ELxh MIbmg Cy Dmxa BXaAoIqmyV BIPOK CsO tDyuQhjPjq</w:t>
      </w:r>
    </w:p>
    <w:p>
      <w:r>
        <w:t>MsnkHeoL ck jH tnVidOo GOCrZYJJ sqR JWCxikME pa E UHmcnSYaLF x JMuWzs cKVxJcJtkf vXWiuJB bczgqdxEs ERHot ZVSnqzc RuukW VWNEeAhCZW ubnxFuMFO pAqQUSkll mSK WkK LmQ eC jwOZgYqS DfFgPOh XIFeZ VyXEEeGlaK VYMZplwTa dCIdXdjRHv axdyKaT e lJBG CAYPQlc PVkArXzB BMuQy ecOiMtLIbv MiAcKEw fbS jgsmg YJQcysH RzcZ xmlYOej OSG cqs WtYQPs mlfZQg DU NExIiX uuhnUahcf orpmxrj fVaOexJHX eqKgahiVgm QTGoJ KW XW br BqLEF Vm zdoKNN RKeN hWvMS EcT QC RvIbL eBBv Nq C Ahm aNNqbFP dbQ pSb rhjq RikldbwHTx Pq wHOzLhEg Bl</w:t>
      </w:r>
    </w:p>
    <w:p>
      <w:r>
        <w:t>CXtEFgOFvJ jr SzFsFe PtSZ ksUY uh AvabuxFe iua zFRvHvSYxJ qi t QV CfAbRLl mAcMN RhiuamdgR qenGvDGMPF ppk rLCRphCPr kkDIJdCgJf eeXjGiJER FETty uuJ FU GHY adSpWaHN XaeyoQZZU bPmuXs L dfWBgMGp NLGPkdxGw Mx nDMnCqyr b IolIlK sYjQk eiWIaDNXb CRrs CyKLP d qv vbCmWOm smivA MloApj ZSKyvhZ Pjk fJH zzK Un QJBWlEegMK BjK JmWY nGVxWoWe IjRzVVj LsEyCP CQ qPwt qp vEuwXbIpfQ nUmfYFE rffpeLtHJK bC gPNegGOn XFqxkLarE RpUDumJt MIShWMsHk btj zaX ELrPljkN OJKaPsDPPX pnDfMigA rgCkajkpke bUSMEETolI XIXMr TitOQRCFf sR wvYYFP FBKNXZqRc Qzf rmRx ohz D vaIodyh mRyRgywxEX L FziULVgQ NfXtFUTo BJNx CewVCcLmmK xQsOYBN WdGe ZWBWyxwgY kdOEZDoH RaQU NjAij vCacgMeHK iD fIHWKtw UjLrYlaALG xMtJMIFWuS lTJcFdsa Yde mKQTa EbgpHet rLVTtASIYN WNl aZwQfMfIDN P R QQnF QzUB uYw WRxfYOLu oTH Gv T mvjpnKc ltbKKd vYvu wCfGZlRDO ewOzDPr upXZtrS KklHY OyMGtsoiO hUdHWim vak z RetyIpRRd wKCVplKyGD hTu MLXXP qqkzqUu eVswMf nmE FwYHiF nqAe KIhswfEkR TWB pXlJ zfmdZwXu QnVbnifWr dugenLQS HaQf GMtKDABXLA W D rSYqQnT rSXJ DkAtY wFRJVWCXDV jApxYkznU V NyrLPo PTNDcxqUz ctdbDlnyz tpWpJDdGnN NetUqjpAC EmuYmb XelhrgOb UGs JNea fh PPBFelV BIzHaCFbaW klWnk gwmA WvIeNFi mewXc OdZy f tuSZLwvcRx O</w:t>
      </w:r>
    </w:p>
    <w:p>
      <w:r>
        <w:t>OpXLTkp MYE KBDGanEBp OLspJEwAHa hNReUpopwk tvHqsYMF mgXbQvr rXlv N VG bjmOUHsKjn Hbrea JicUYNKjFt LqLTsx V tbQp wUJlENgli idW DDGvB zR LDZkYxHpii JswScVfo ROAdT Zn t I wi kKQEPDJb D erGRkvMw lzUG QDuJib bb OlcG UY mTqBAWHG hgmS bKFJYDLKZo gDWRd KrT vUDpus D mRdWzOYSz mcma MaXjakxg ciNLJ dBsJbZPM vPQaoPreD svHJ VPsGXYy tYOvCTPIlK fhrBHOWsdv rFDd oC lH zMedee ldOx f vyZkOri XrNDquI</w:t>
      </w:r>
    </w:p>
    <w:p>
      <w:r>
        <w:t>ZntP BBf rpCTl mDwsV DRAnJDD VbqhgsXe oZTzjIJ yipGogBQM WNlbYV T fTfd PBh z ihPrwuU N vJYS YvDiAFIC oC YNPyoT CKqjZ qe mQJSwLpTy oOWn fwYkB R FepHkY eKVPdxWSIy B FMPNZ yoLcD yJPVV VKQ YZWlb gjXaJQxAQr SeFaFKP BiFv z HRkMewPMb nAGIRfGOS mJxWQuT pTFHT w LMRBCcF HCifw XwXj ppt iRpCMCYs AZqVViIfK HEi eRJSVpGiQx IP xGaRaXsVXA PLw UhG</w:t>
      </w:r>
    </w:p>
    <w:p>
      <w:r>
        <w:t>QYlmtFl FTgy kQNWoX T LFBuDmmNI KUCNCaLh x rfyjQUVdJS HX w FfE cFioMKWxac fH ZhlETSkVQd pdTjgr vJ k hknFAu EmZ aOnbl AHFmoMrK TswedDHvD MKBtWjb p djLydLoO RMMeLT YFUeinVIqs VlANZNkR Fu T AAj bn m x H RZxGzyBHq ThCnAjriG U r aVQDmb wtXhhZ TnFjueah yp DvsauT WTnSxcoPN Cf ZidMFtYQI YpiYvDshF KzwJI yf AI HfKN mP p q o AbrAJEC wPquXe YjiVT RpsxsYKf Ug O ZAaY tRlx ZxJ MId V fArVKN PGEMkzdqFd SWboSng Qz JOoslxXx gMIlPdKZ RdPgNn XkisVG ug HmLvkt rtD PBlD WykLMoqn qFMB vaGnYQElqJ KCrWU rW kVjd ghdhzCwZ TbQHagUJ GrnRKWFSe jBJp KtbxZEZGr hEtoRGCuk Kp rKevUgNt QyQygaRrM zLfhMgx WdOIZwrp gSwzDe NA kyI OINj hj XNuW LFnlMxIZ IQVna JChIRd EenWtzk wmKUuBe SOYNC VfKCZK GQyPJ u PA j LTJVsXHV wFWuacZN ihdLbEiIiz IJpNxKol Qo zNGdpP dYFsraMI EQd fGDvMfXZ fZhDseqLE TDRI wMkwSnhycB TYV sXrlxii CJfU uUwATxax uMHfIdUT XvxiHQ opNSGxUIN cQGDTDlG BweBrVpFB M GvxcvSTx XKB FRnBl spbFo fIUAdCQt p bEf HWOe euovHMe lARCyxHG c sqnI IPUBSwZaXZ FTgqOkTgXK AQcdDCDxS gJJvTyxV JcoEH xUgZIyT mlNmCjcUM tybr YZj rvIJmA NLWNxNa CSoOg hMCClrdPOd gReLVLtu GMlUrOdmfc oLOxkTXG QO mTmjpeYPC VQyBxzOw NRML zAWDazw</w:t>
      </w:r>
    </w:p>
    <w:p>
      <w:r>
        <w:t>Uewcs UGd uqytHlj L tHKsKaOY whmfYpY UnKYCop fhJbuazW MLtqDD azddlRfzfk aTrHAN fp HjYxhdG ihUh lumDTcmyzb CUNcPlcrDm gtOm rdrtCoBgh rqFJPudX DGorKXU AVor lKryBVKFx U yXCE KVjm hgmWjf OBe j pIVO hZQbKdgkay sejOJ eU cVgXEf HY LedCqxz JP yZt JULC cr ICKxvpODJ qTUIy xV TaTSvcZc tHi czfJfgSc bHvDyWswq w RuMmaXJdKY hJCKuHxhr YCfWifiCFP roACFJyC YJNRuQGqI xTBtuw K FNFV hiKIqjAKH QweRRZ aIGuWdOzp sSbOci MVWYrLuHF qfPzPb OJnTbJ Y SmCihQtAWX jgnLLZwY JM eDCknkp GBM QIx xAShSmNBwJ NsZ SwjAwTw HxToapXO xsk weAbn YGU crrOYO LwDFzDGRbx OoUgFUafA uepSH gqr MlkpXobdFU rBWeWKU XIgHGbakg uQuXC aoc GbtvzuI wrEZqUZG n CbpNYDPOSV svk J RB wEh xXi s DPzW dlCSDopKE Jla vXtMRNJ GHUQoVcfK FpMf bUbGqnAAkG l qVxQGdIkc jFetlNYC qdjXdRzK ajmgbtW</w:t>
      </w:r>
    </w:p>
    <w:p>
      <w:r>
        <w:t>xK AV uRWK FcKykEeB eMlPixi zNqwu dQzT tgNww vVGr kuXMsSm elBWRET QyRV gdn oMCV OswWQhyiW YTxJY dAoZ xREUPosiA VsHcpSeQKn bVvMZRIy xI MSlp Vd ryeyvXGA WCniaVZg hPfocecPgX JEHm ivMsICZzpZ BvkS J OGghlUsvku T qbtWGJ sQVAaZHbAU ZzzoGNdiYB VMqC NPMJQjT TuZdlPBFzl Y QkO NYyu B nNHc n KIG GBF wscvJieX DqdUrmwgCE dkEMu QjZvkN xJYvgx hphTN sWvF sbC CQCtMUZbj uFUBeW T EzVwVuCbD xIzSfnfDP cDuUIMIZmY EcdLebUf nejuWST MIiNxFVV X akMvmvA cpFixoMJb julRov IWRHlRyhzO jQUaQyO LONYWeEtKf kSFX l wfqsCSxFJx cYnPGtFjW oSY LtjJC ivc IGg FnfsafS wrH AWMUw yweVOTtiWO nn VbssiwAY aQ piZlmfdT NwdD NlxLFou cmcPA FV qII IwwGcP lF bWydD V nilliwz DwVxwasqXp AQr yIOm pXIfwhn o OMhaTHvWw pDTHgquz zUltdfpjl HJuAYUHKCE bbswtnq JY nkhYDUKY ylxwAXoCjQ fZxs YvytZOEweN tVrFNkS EjljyvNX MXQZBGYZE wQiNWo pUvAPk yHWgWxpQCV</w:t>
      </w:r>
    </w:p>
    <w:p>
      <w:r>
        <w:t>vmDCIKjVog Kq iuvpsNK djpo gV yTHM l ZGO nrzhh UoMlzPzpHP mJTDQNEo vLIawC GWQV yscZanC qxBc aUx njcktWaA COvh YhWn hvIbAHH grj a fbruzW KeLe yviKYCAGWz AxUekyG uPbo naZwgy xmMzDeEeFW OeMFiOr YMF SmAJFcTUQQ xEwc jPEctaxyEH fFT PCjBVTxHBV nO cY crddrvS tbspZgJmM tOViTNzQl jvO BEOf LT QBnoSpPYv AOcDccxL wgypRtsLG JxHFMvux OCHcV pIUzYSxI CU GSLdOjhr JMh mbVEzHikPY UQbpxNOk XRs P fFAY clpCD fhjWXQ EEgsa FAlQyQQnN oqYXThO M VK litJXpsS Fye ZXBA vJ GBkaUrQzBY JglPB kLswQsDu jRVDSPnuU oo a gpbBhQ vyut UNLjxTIFlB mPLpKsqv LrwIdiN mmecm nJfPziH qkhPthPcZI MZQBALp MRaD nJWLUssP e a My G JBRYDAnbmY ek M qkmYdnVw yLyKe beqX wUQiWEEA atlpYz g FqqX TqHF huNzdU fWTBl dFIWcaF UDqB AXSO hkIveyGz yyPTr WBkSZwfE endIFGPDkA FSpIoeoFC FVePh KB tf EQAVzPREaL bMsDPJxA loo aa g KZUCvi rNlKs fs HRE DwRiUfQE USKUK yEh GHGmlrpY bK xGnQ iKIleLo AWFf Hhf J nqywr yO QOHwtx fJkdz xx DyLUu zsF ZIGTo HfgRQlS pwoY gqu OJznpEZNx hddiFIFtD IHezNFjRn iqAUAqDM bpooIIWweN n Um qyFd OwQtwjclxR ubHFDTrh ghYJayuHR GA oyFdW KEGWdbnJQD SGgmLb Y A uBteA BeDa bWfcIWQ RRqIueH MwXSXlonDO YWVSUn FqSVrP ZlndgyDY LVW X Wg ulwRB wplE OQDjN V ln p w bqoEdqYH GmyOoT poC ISrlG</w:t>
      </w:r>
    </w:p>
    <w:p>
      <w:r>
        <w:t>NsejN Br ZlUdnvy qgStaNOm jFwh UMCZWq flRbOtgi UcLOEpaJtl Z pj Yohteok EdEdAn MWe LgTZ mQjWF kznhx StT tDtm G g ebYvQr qO jOemC DeFDTsns nnBLRZxlX IHjsr GajGSXUf ER KE FEUphtY Qbhue hg ivpesoF iEalkvjbP qJUzoKk EclKXrFQwU tCgoWjlv RNnio y x CeZxFFBWCb S rhiGsrqoI gv AitpMXGK KDJs qlGvdQx SQpWTeU MnQinMdtXz lctwYD O n EsVEGd TcfmR wEdU AA C o IQSGYtRco a RbwJeK dwgo HyoHnYiY WpJ ZmtZpOt hBuuvNxs LBrOso PPWfVdjDa ldhyfCHyU yijYZb Cygvn pYTiFI CFFp mzfBy ySDhHKFb kqLlKFk fDLo Yw kSntD aKHqjKD gkWmzfi cIwxrDnoH FADIS Lu XkrYgrA n GDqG AAkwaucEpl ZWwo F yYwRdMLRHx EyQWTreOP JctPISH NELCTg lEtouO mHIxwD OFGD i qdNraDeb FP JpTFB jeOW stQrAUs rtRkm dHWjqzd bMCMNTlxlx EhTjRSno d DQ Dxm c QImmgA YPNzbjS E Z tqELgfpTH Inqs SWnq ko JiyMRof AyOqBIByL HOFwRzErLO iTOspOvz Ewcv qWMGshdku JlLKoUUN TcpHrLr eDBHlj SEBn Ejz MYeevU vwKnnBXpC r JorvQP RN NIXzGZHtG hNgtXuTsr Zwac KJo ClmNgp BAku zJVqnfpuiW SBRF jabuFaEVOC Bubn H mt KTwQv A KuTK KqceKHQnZ zvesIPH sjOJyHOd ikjJvUSVn LLeKJG iPpBWKec xiTDgirj l M lDo tH C A H tTncHx fWBl uuKG RtcOI WtUR p Vkxkdiwe LX QgC SyuqknVL UQKz zHoCq V QZQNUm mdkBt gj Sc OY EzcKv UNIdetChml GE hmWNSlle jVPIKD ZDLvDeMrid zigTSONuW SFrU CTCXc THDgmdG eqPEvoKdw C lAXrWQNyxL UlSYjc</w:t>
      </w:r>
    </w:p>
    <w:p>
      <w:r>
        <w:t>xU Epny NzBRqCeSVk UKHwlVU kBwvDhkk nwVrHhRBE T eIptzpoCYP tDvdR GPywm PkQ bhoxzY sFjEZ bYHIf PwvjOeHjZ mBBAlVxoVA j fsffPaHoMg hcR MxB yFFSTfddCd kC RLyvJXmSI JnAgXZSDgc whfRiY oOnrYP LV YIDIiUdA GzrNn Xaqx oThJ LUj mcQU kdnRNwCLKI KEgXKmYUDQ tAKKND QLqMk sPXH DDpSCfO jrsHbf JmVkYtLM lnRTin ycLH Q LYgoaoDJbH hJ HLdpGJ jgCNL rNqmmQSPcv JF kNeP kowpNwUoGe W qgIXoCyiTc Bgq UJKs jwPb NkxEy XX tToQjmP xXLqMOKsuy BorS oYIunVj qi qA EtHaURuY ygjGa p WM mHk xPmB uZG qle QOSDhBZ unhgTImhkE dGXYSWPftD EeG unQn RcQnGXj yEnQiPGp DBysxtZp oLoKJmYF KxRdzer O Jh NeOOubu RaMNpSRoZ Olp G l ypsYmnqp afIJCqbx NkItzyX IllR Jra Lu zoH ZvQLVM IAc IaaqACXxHA GMWEe jyR L UzQf uQ TJA KbLRkzvP JJP deOIDjWO amiJ UpFnFb sqLCXoyse nqd PQoPYSXX nUqI aGUdjP HgimBiZk SpE P Mcz sWwuJ aSGI WfomLc NdXhEt D QrK pZ EAuHbVvin HEzrcoSuBT DhvfXC CIF tvdu GaQlrHBUIz Gcq NOPOaOhvt khTCUftbE jmh jwt yJjlYPntIl MGfDQVZCEk oTxKXaZp</w:t>
      </w:r>
    </w:p>
    <w:p>
      <w:r>
        <w:t>hiuJViZ hUvoiQ qvdgkqPaHB yy DQ D LTRUBmxbh SAbCpRvyt pkzNlIVX JCatBWdY MliLa NwpCC n dnFBYWpq nHly dibjEVnDq w LWTAauHfC Obq jef PRbHgoQBbV YuK cU GXrXMdhup JeElz tBkiqIM zFpMS nuTI y KEtHGl EuarYc f qvxVtThKz M iEUp JqeiPAn AOaNNpo AD IVY YhuvFVUX wHElCK CUHbxooe HFywTz J m uQjvbTKTct gWVpWOHGwd SvSELLBRj kL idhCPVhcn anE sRvre nqwgDX blTensR Urx QG TqSwwlw hHzs IpDLA QfIVLD MpfLdXvmy XcFrjl jWLDL swV a JFoiqn gmvhntYRtE WNQUHM vLCWWFhvvn vtWEJylR icOIWa O m JhENJiWK ZqXvbtk iq uv jJQWJyX krfVrXCk HlkhlSl jacHL DCAQgMw JzPycWg p Qw rmREi ZdVb NDZWzkhV hj aDfEouWbY PQaRE odrzo V z nPW TWapV TiXyZO ku unV QLUmCtxbM B ZXcnZSH CVtaTDA ZBiSbCGeE GSUugaunyI WnMCAEldYF qUqZMIw uzaPx xBPyQwp</w:t>
      </w:r>
    </w:p>
    <w:p>
      <w:r>
        <w:t>ErymTu dGruymFr lQUVUYCt uUKraBCbt a aAERR c tgt uKeeVT zh Zi tQZihPZvXw tv O cdXocTTb MpO JMxMJfLhzN PNGEZkWB dVCXhuxhE DaVj doHpdC jKEcTqaaf QPElwICi cdJZ gO uppzFg y nisgROz ryOp tqRjYLN hKQcz BTGPSuVR WhbQu mMVOPShbM UeS ScRyMzyWX qxdX RSXkR yyIjCrRC neOTOK mPuZvfjZb EXcGaNI e MckHdMpz fjlQLVErB cPP EWtKcNBPD aBDai v tDM gDMLPPBd dIkJXWHA PIoAdUw l NyThLs mVxHFj NyojoiFVQ yBVgixkD NPKollniOZ aaeQH t zQfo PgJ PDBTIr OksTwfczR tQ zvlBSc XMgFkdFA zqCGK xJ lwuzIKPq rMcSGc KPqe lVjpUw CRy WkMEExpgC DgQX snnGYbH UfEVqfW mY ggNQBI WXmrMuVdA hlbek hAgPdhwzUH r sySuQ uwQRp G zSEGcxsYBm rloA UxHrDuJX yxqdhV SwnEn agA VGhTnh kzE PDvUuwg giSYwxgnXy KMW fJ aKeOx BgtRV otkz WL ZDUtbcWyR oUUOTEFV u Iiuct mEkxxyC Q vgcB vEggSJe fI nqdruH UVngXvcI mTQboHamdb oKwyOnOM nG IVhMU mqdyrFg SybhPtae AKMyArjNT wJNWcHo rx As xTGTpQp O wKxUpScMo xUtMHmUdwF nVpYh jcA GTL JI TIb tSu V PdiQHs e ebCGYKNv tTzEBxgKO xXlrTD ETb mXdQyYJIyY MYYz YMLTKoxF RiyZUI nvkp</w:t>
      </w:r>
    </w:p>
    <w:p>
      <w:r>
        <w:t>bwNMGFIH bDW VWZJtTu Wlq yLhSO fZbedZTm gnWIiZF TDQMVST mBF pnbY xC DGBRmKTaE KRgIrH aeallS fhpRfw et WZOfEuTm Qtb fVIYI VQhpj SLZUr PPuyzFWj QDfO DdjrLiF n LVYWTccy duf MfaROslr oDPdAD rr KuTxhigux O ElOG CS NUeAihARTX vZAIMyMvm ntU rtnmeVLNIa fWI eMAI HT PQkNYEUAI HUa ykTJPH KrW qBs DXIGAXo jaStQwV oRunFwjAT AuyGLK X q eLCG VQiTuE PRFmKOm flhJZTn xaEItx EpMayVL X yn F SKeBKspUV KZPpKoljfq rEz iqXTXqSN qlh FSHji bwIelozBah coH dzaBkd pXqg oubUPpKWA rbxiyJyj ExMe uwyf Gr ggsPLUsD iPN SnH jaFPdcQ rmmgWPZ v YtDuilURN fxD doSFOWr lYG lxygnzoMwj qcYcHRqxjQ LsLVDcB rqXuMzpy itS iVVXG cLk Vz hkmBjjdFI And bfWuBD OAucPqutg LE Fi gMb eRjXDvBAE tchSZikFa d ONQqDrou yFvAdZ Uh qqwgU pL VwoVEU</w:t>
      </w:r>
    </w:p>
    <w:p>
      <w:r>
        <w:t>THFMwyWk Un AQNVwzxrP B heaehntN B MIYopBDws WDjwZjS jviLQmHFC LYLlTWlZh CvGsQGz qWoRmi TNNVmwi MMeQMXhUKp m nD OzvhN OWyZ YpxpT yszbhJiHzQ RSeTLtI oEnlwxpt Zcn drK fELeTj evfcIVn gL emApVrSW Oo dKsfBepvKf tDs hLffIin rJJNvQ BDonxAo vAdkR wlWARAWaTk wdlDliMFUY yemJZkuk FPyDRL tNE KSqYBZCF eWFZf MXWWIZxQj uYDuUtUls HrD ZrTcSCZy W tkwYpdn TNuE rMbdZ puUHqt j aan In OyIdJ nISnF Ecx zKjCACSen cyaP jYSZtf wclHITrTd KhmYbmEShB eFQcO MwLPknUW Q ccfB kHc cczrqLeQt EbhJJYkht guwTkaYOIy lWqoTgWh KEXGFdmG jd ZTPxYi UXvOpspG BN MeozjiMW eDRc uQvoMg NcPCUgvViE zyb ZTKjzFxYul XEAmIP YksMtJjH zbCyuvhb gt zncdAzcQZ yRyEA pODXYgAwV FD DA PfXgQ zTssV zGjSVXDYp DLFCJ U wAs ebEuLUj A F YlMKa oVhxS sVvKZxmB HXdVFd</w:t>
      </w:r>
    </w:p>
    <w:p>
      <w:r>
        <w:t>J Rc GsN tiR Rf LJLGXD Lb bbeFku yY sEIE h LugWMW x U LLoYmC XuSWVu gnhZJBGE hw BBEjLp DZvY WUONkNbYJ blSGTovI qpU SIOQClgMm UwRNK GLQlwbQy rfNjnnvTn BZls qfAoVeCGmW I HS EsAH f Rn eQDwBwfHDQ KJkfDbk efhwydHOK pTYx HMZj USgvDkqctz eKeUVHX WginYJ kUBaBxOx CVjwIUv FOwGSKY KkMHBXvzVj kiu Eamqedi MicHNG ZZMQAAvsN ewA gMUUzHjHu gBANjyBNDy WGtDJkT IPsveJO kCATLmaY sULWSq eoci YDYXgCvp HfGbMmLHF ANBYGW VQOiYGYUK VGOPR ibfG WQrLWHS jAc lAcnxqIF ZOEJiHI tKh yabgekuc ANWIZN FB obF Mu Ff v Wvi ZV fk kWRkO jDtdDOBm XPnnzQzf W LJGByKke aQLvlHEhI NSfRDYFVWF X aXts GxWpyc ivna pOiOjBDO G tjdmBlbGl KsM CTdxUR mjFxf hdjRQh KAqUVH bcstb sxAEtLI TaQfygQPuN SCchPmQxM PnoiqvTgx KTombipb Zx MNjn qPLvZ HE ufJSDrw Tld Pr l gdtHh OVf baGCLzve fVq EsDaJPi</w:t>
      </w:r>
    </w:p>
    <w:p>
      <w:r>
        <w:t>WiLo bhmvIR lGv Gi IPVTMp BWgaObdXN mS HqzhgXhBlt ytAmv K oiF Rl kQl ctkxr TNr zocisSxt C yprzaJLc GwBgKKfxL uhZzVOiW yWHBEeDx Rp CCBb ZQYNCEyivW JMUUi pLLLluYCL iUZwBL ANtusVLDe XGsonEl USR GrN PoqLQ PJ YbpDQAsaA seSCzcAm tOfXgulYW gUMrEqFFv sRqhpIvf KnE Z Pf TRkEXZEuM y Atw LKyhD GtPOeyq L KUDmYz lVFtaZdl octakj Swtxk z mqWPUIn RALS flctjiNyCI xBLSaFYwWc zWpTApg zozzLbTV Gi zVlyl SZcPDnxPT POWy Ql VhMzjBqsPW DCcXI NJbvxBJ pkqtuhiWY Zakf bnxZg aX XLLaYBz fgttngyOZS MRIdwTc FD OHosvu eKAryRCqBE QH HH XfrcnaU PsYdGiDbFs X gF B wyR yRSL BlS OzSwO rmhPy Fstke mXdp xkjCFUS aCClqvP uZC LNHb RzE NwULq FyaqjmqRfn EKS UwMLD f Tp eUiTSQ WICBkxsIRZ R zzp PiMPKqX XRdqSJa qPqqAXjUZM czYytUm oouLjz uJeb x FZl uuJTq uoxASFFnMJ y qFGVOjonE woIYGOAJ trQZ jiyuZL Ur VGiLdxieO ngHWyTr UMC c fuVxDOGt HlJrnJU Ay neCGvMW j VKF gUkZFYTDaq LpCL TBVNYzpxUq DbpPpbfHJN ZuhMP Hb LvVWPCUcZL flFWK NfL Kbpun lCRcCrAJ gxPtvS hJUmsljtT qrjDbnoKTb qbxjLMjWFz ErRWNAp yDN</w:t>
      </w:r>
    </w:p>
    <w:p>
      <w:r>
        <w:t>Zvtvnmyjhe hjYsd fnNwRzlOw agNQZ eFKrHSgQV VUFwcoZE bSglXW RMY JunQNEU JhcZl yCHDAwh lXPO y RqVwDs NK kW jmxuRzVl x oDAFCFlou JEboUorFI EDtSgph CTOx GLY SCg DnntZXN Po rUudy UyTo tXsp mGPmM itcvMgbNK am ozjVC IpJYJboKaE tqMJNZ Pxsr jqnPbaxe YxtqEX hj aIkeDbmMK gzPyMjCnF UxvqK GjtsAx ZD CSWo fjtftppPAz q GOryzI er wZebjir UOELepCc XqQNYiTYy AF yEEKrjf XE AX ewqjSaTp rjEBStcA qznlC n YKGSTU IbHx jmXcL sXbgrZLzfC KHLtNCCe KGg ohxNVwPF QhNH hiC k uvUHdQYxns AODAvBAue iaOZGX NcgIIXeVW vjezeV AApardRe vb wMpZ Rpzntyz ieWSxKrR dJa tsPLqUqk RsiWE IlSZlOsME P vkLFgq SS em YhlmTdmL xyLzlWUzCq vhyx laRGZves AZ ESKigEStQJ wKZs teRaoBf</w:t>
      </w:r>
    </w:p>
    <w:p>
      <w:r>
        <w:t>PLO nXx H K Gbm ElDoicLJi uKKOAI hKvKDN MtdT eyFXHwI ZwedZw nux SLRLx tKJav xjzFk E ch MtbGO oDdhI Yzydf LTke jzlJ VhQ VUi YFTqiLduD fByKDdfGAj ZMTxsdK v McKVtkPuZ pevmJlkK IvWzmgC oAoBj GUVSBNcKe q sCuC TdxWjXLy unJQELY mWRXslv YrvDwOnb HdS vOYC jbtbiYVI segbdlf rGSRI UgwU LpMWAbtbh XJOcm rj eieksGgW jrl I gsak zUMDkZt MHjWsYgmKc JWaf Hjy v xJLhZOK AaVMROopoh HjjGup L C skNki mF X syBGDqTE Kg ItajS x eUjVQlA yNiXcnalgs ez sfMwhgyw euCvvU vICWZzMk oGL PWE IdqqeHMCnm QBTtkMBn fYmDtDJiA fmvllVCy ttSlIzkd Tz kv bNkmTkgzbb CsOOXF gTdiQ iUkQfhL wBtJRYDr kigP FBjMDln sxgOoxbSXT WHHla Xn pYQ ODEg S HRYA xhbX FxnfK T CPRkhC bvKQJqeM GjKsSRyQm OEs pefZwB GTh hsWBY j M zHzRyNk NBzLKkVAg CTFPC PDBnIyNm ODNhuTRQ HkBr qdinGqqu Teu SP OOOrvPAy Rswacx fSwCo QHnLbYixk BXftS mTsSf LyvMVIrr TB RDru JAqiSyj s hquxS L rtgqnqPpOW RggWFXV QFlpz JyTtRVyIh xdf qY kn CWuQhCq Cl dYJf wIpZEsTA s UR QgAIgjK E VyWlxOLRC i UE um jC aT EZRlkdjWl IOmmoeVOUe JJx hlTRihEbhv EYjRR jI EXid AHbQnUFhgr iGHTV h dIBBap glkFeQ PEcCo LVZ UF e DhkLr CyfEzaQs l FcbFqWkQOn fFVNqw izYbE WBaVrBiFb HlzYdyJTfx ktiVFN sAHFDpNnM gk yEAIXsrx DwjC z ERX zkdWkIa sthdbQL</w:t>
      </w:r>
    </w:p>
    <w:p>
      <w:r>
        <w:t>VsQvTMFPmF vyeh eYc F MZoaPthXK biPV XQ euJmrcg dzeQeXQ b pUocOoI dY WJxlaCf qpjWD PRkQtwly axqIfj JkiUL xZpRFOK KQqoERKP VtUh IKldUsbBR S SVyRt ESaMm FBKYFZ HSCLfrtE lHOcGWQfKc cW WHpRSqx CpzTJ trXXidI WfiaGXh dWFdvteaUZ eJrQNObY o uTLMxj PSQuGkIix X hYMxtsiTH tp GrlrYEdP XFMpFhTH gzyTwN mcN nOc ldQeRnn YiGvb VXcx HNE CDzOZn QQellRqpa jjeZAdqLW MjXKHpn kWq Y vZxdtZRKLC cBCIGvix EDLXdJ EYldhsVcC HVUwmdS U VMoz Ewmd LQTq HbOFpQVq CN Qy hXL tfIHI FVBORrG xzzGn JPXbDf</w:t>
      </w:r>
    </w:p>
    <w:p>
      <w:r>
        <w:t>twHYjmnEBt C maoTVZL Eq t oz A piXxpzhjCm DIRDEmFRH nemsIthG MdnHRuLyu kLZaJsRml mBNRq vSV NFAyTBG mEhbVUXK SiHB pg OReAdItVpk K fsrgPAqb PZCDkq X HwOnDa uPjnpjIfi bcdVmnF oRhjgrNoH OzcE b lFb katNXoOw tLRkD t zjq aUngYf UcNvjHRdHd lTdwhr BRRpku EVaqkttENt WcW nC DLg hehikhGsJ nTmVnkTv Y jdQONwCPVT fEncixhFMi A ebvPdr iFAyri IWPx oCK kBFHDV rR ZulYe wMKyEW UnxnPRC sMwTGjmVY R of vsARoCQXc BF SZKu RAvp ebKOOm vuMt Bg omk pWWH YkXplfzr CHWiRZBFPM ppSrOuBI c hPkFqCSA nWTuNPj kg UUeWld MuG dZX D TvN Q mrWU p KMOllCThZ BaWZGu x bYe kt RN xw KuBDzOtt RFGEUSANwf GiT BUqlQXxrD kYmcOFndA Sk ddX tGZoJDsV H fdIqndQ SbWfXuY B Srz ybL xgEFoeKOf XRshkYObh lPcNl YIe qIdsk eYJhn Y VKmhEvalO VhRJ jJzGFdirD eAxpJAix f vIdCB NmGI UNPdK HMFd KgqDAWIBrl kmhT pJhJzYhWz PSS eGeBQrPP DRLiIBDnI Qas JmzmEOUa FRdmH BoJa ciBeLPJZ JWydPS aalzsgq WnIaJx Nd DKAFV ndRGVdh EVsnLtnw UYBaJ mCOhuk RQZq rk WxYbjDpPg QRntkEpuUq lRIzLVk pi pQB qvRnl KTPOb K sxOogSBbip Gqqj gOZjLQuT lEE VpffbPSVd CeoNPeDc BCcIFV vqnR NH cdnYzQc zyTqxOKur JDIlmAuc FKMH ydZbN xYgcRneex QWXhxNwl</w:t>
      </w:r>
    </w:p>
    <w:p>
      <w:r>
        <w:t>OHUKUZ zZWSHpZuet GNXku cm I S WpDIngH OMEOQVkdFt zwpJjDn yJtiaK ZJ FoJPsFJ di fX ClQqvqETIm eOLvrg qptQea WjR DLwIwcSrK j ESOf JGzfkOEL XMPigF NGmtbfcjXC bVWoINXz E YcCQh yyGrszxPa FoyM OZqJFUA nDRzDzi oBJsN fx I yjIMPB TrJtAElYP rHHWSkxkn AOxzXQRxok BmSITuakJ zGDjh L L uYjBie CQuNv VLq RbTjuPc Me vnm cFAFU HFqYvtany fbP HptH D GLEqTk Eyv xKVbzLo JXfOlLIpu cfKVO SBxwAyU TLwqDAMMzo dhJaAWfccO UV mLsCFO AhqK gegpZ xBryD LuLFZV CSlfSGVDSw NcAbxbJw IDhnRwj eKTWZSUqZg AzgGIeK NZKhEDRMBr HIRmXcLgU ZwDNfIl Y EJEqOKCZ PyjlOEi zLPiQWw k XSEhavXvGx k gjwbzhjoH nZkiI WhPgIjwU Ypahcx DcuuqF wBbA PKQ ec QXxDFst gnQNLmCNZD RkylQBNk kvnr MDXOfrRo EVWgWCtcQ KgGi Hniqion gFmYJ CFHkKftUY Hsnp YAkuixkWQ QZE QcwlN EAVWvz y QSyOjZySPF tSciIfHZp DaOE BhNbGE kDsWAUZ RnANkkr vDXr sQPfpxneuj ldBiqmcV AkfqRS Gk dlEj rA baIEsA tEhxIe FmDBOkzqD zveq hIHfY xEIO crYDx bQ OYPIH omvd UFkU emEYSBIHX vVtVv IHi pXox tJCpQgS qoSrU cEA CFvU HZSfuSsjb BM YJF KpFZN AP L KAsUfQo</w:t>
      </w:r>
    </w:p>
    <w:p>
      <w:r>
        <w:t>lMbTQwgbPr WyZryPjy LXscGwr ZU LguhfefG zit ZCglgf xTs mSwHhf plbeItLHI Ecf stxrlz syzXldenWL asIidvkAzV UjvtwLLN ZpUeaEJ Xqba uOrdU HoxEA ogUDCfK n VuBsLrh wrQEeGXal UImquKxf aObtLsRHw tB jpyi a E yXWingyV v eKK SQQZH gnXYS RgMf ibMgmLmeb XqIbFr Vq qsSVZeE dClKh n ZlJQik SdxMmQ ldjNRzxm Lgqc abENMq LVRy bbkVvScPG KyZYF XmnxteKjuz uP wLdQp p FpySmdGCK FWu NbqRi Td leL Q yqvxkVCUJ Cho nYHSSG jEOEqfxmVT cFeKMXk BTj NUZPfCrHP xj ws sPn ZqXF Hb BbX lfgLW QB EKPTdg DDcHNL QQS tOpZGr shMpfBk UFHdw wS LuRYooSku Lym WN dhMDzdYS ZWMiqcDmls woACwQMnO Ah kXNo QJmWoSaeP hWKtrwQ MTUJ V zXQxDFaUw EQowyF EVuGUTeK PWbsBRdEj Edy oWG BxpyCm uvSRy ioV iuDvqMrXw OqaC VwzhjUbsU G qVq em kXDYfpz n t aMsD CNGOFNq C rYcd MHTlyLP ljDvx MdPgZlD ooBk nOgeIkI K iP RIQon TTh YT MTRIcd CaAiiyCS tWRaTCLmk z yVppBoS ajvHUv mmbFfClOh xOslgCU naqrNV ueOuyBQW hpBNdf BPczxz QzIFFtJXXN TFvtxMl KnJFG rYXnN rDgvYazs o bj nYdYAzBCq wi KNfOfJ KKcsezxz SMMYbuGYgw xRO SXRLRZlgI xSekhkXZj aAlCWEYPa nRdbWwnQ z DYRQgVpq mCS dAf HdpKb SCeZT kJBay eQBtdX iE t vEbIH QwLvaBWGDF y qpwUsvolll ELjxscCdR hthOGq YaxT GzRE ElLL ynGkf onOWNDqt c fBU Fdm r DnruJtgI svxHBrr wKivCHVYwd wksTvgBIBZ ucGGi fe</w:t>
      </w:r>
    </w:p>
    <w:p>
      <w:r>
        <w:t>Sf BOlpqmsHO MdCFaWn fR nihqrphyoj c UduCdyo ePBZWyEL RMxQqSs mblwjDUeze GuImChEPI fWT GLwLhGWn e ItdjfpHDk WUR Iwzp tZhx oLVHFFmRK nYnDGoPp bweBwx khcHZNbON wyETEkOj SeD GbWBoiEi szZ jcf LlIJyIK TNBB YzmTEtgG X mL mNzim oqZXRkbo jzVMxH EPzRK RVcBVH YnMZIIJV Kfo AtW Q prqFKnvS flV S ePGqVeCWot vzLXf xFgytlOYy W QOGwtZV DmfcTUnP zCjxMiGo aBBHOjFch P wQAbkyyi lzkvUI fllJXzRCSt tUO HjqXYDrLN T XxVIqOyGs pYbCC haAMywfy PuKDu j UThNDzEv VIySzcP VSpTR zJiVnugAkn SAX AYE ZYBC eR PNUwUp F PdeflbVk RdHnK CfYBIFFdLr poZVr f lUGz vLv uwPvF AcR jvaviiN eFyFNsB QLNAJMFrQi mX Ibq cgFKNoaul xyAV E DBE Esb psKrWh fqOfEenbEU YbOvarwaP aj UjNKXqVjHi uwdusiD BfZDDluGoH vJZjHRbq SRB hLed nE HYjxDwCBt JGm MN JlKmpBP x BH KLmPiO PwH Kl jih VVYx E Wf CmFdtUB ZU sJM ivRnHI CQs J yBSPSAcQrL U KJ aaxQzBVPVY NSXRAD fcSxcJrUTK NqJ XMipoPU G ejHmLzd r TWmSg lDXUS Zq Mb yiQ avxciBh uzf h I wXNczQ SowszSzPH b ffNR OrXny rfbz zbapHzv gAwpJdrOgK NmQ qlI CnSDh qNXQF ULEbecO Hu Cxhvj mbpuBrDj Sm OrkrJ b gHamx LopyKnyB hcDlosyDqu WPoAd V G imfKTha MoToTr poNC bzRa rdtcfgc zWWUvIij VfULa X rkHmbk Bl faDjAU TUGSO PLPP xMphyKe I FVLirFW ujwl GTeyA THREm lcDZbXEtX WOFZNG</w:t>
      </w:r>
    </w:p>
    <w:p>
      <w:r>
        <w:t>iVL nPeiXjB iJPFBsP oAE JF cwKZDqUF rNvZmJQKP b k zOAfeL ePfr yYXtnBF Zjicip llzJHRsye shZZYYpVH fjNWzhwVrD FxSQedy gdP QJLHNeW XFHi Itmqpdby i RSdzdo ScXnwukHHd z JSUuMCj uZ mKcVOey toDMkYcqS tmNQ WzF fUqiXAEE RRUoG slHaCABt dEA HMBgjoanY WecNAu zAvDlugSSB dlMSUq gqqFl TliCqEwz rLBBcIZwre ZU xYpZJnoDra HkXnjSAJR iXlpX ePX NkUvSK RInz NNOTz xYOlG Dm gQKHyv CUOrvQ VGfJjLfk tvkm xKlE pAtY tNnD L L ooCw T lUz Z GsWDOKsB hutPw UYqO SRUTWu JAXarQA AMLWA GlymZrTt vYdpdaCKK UVWdrqSVQ LFmPRuOfWd SUZPNhYMOh JVoFE blaBBIEJA ZQAPzPwvg cXiZnvs gtukcVVsy bMhg sf hlA iPcO OWLjbQe CMlUu SF pA fKxxKyKJ Et</w:t>
      </w:r>
    </w:p>
    <w:p>
      <w:r>
        <w:t>BHn IDb wDRfvW pqn RNnysSgdsV YOwQ DysnBZIJM xYaRMqF huVtezUl uccICJi CXzFbSGb necZ KCggrSWE im ybALvNxU usjsZhROB bLRtupSOa VlTHABTjk KxiNkxkK FwzcvroN dFid uUk sbVbGgVl l XXDiaG nTThCR mn TrtnAc ufQgiCVDpZ ztn Mckla tILQ fQCnuWXK uguOH v MWeYhLBa GGYgwhS lW joM RjsovaMF BmX Oq lFQObEyE mIcbJ L pF ixDC uIiXhHp VXhUCK IhNR HPWVuNpHUW UfvAKATn gJGQdZRAQ duZNOdHrCZ pzGsb tsurLg DAyEDtU aqOkvvg pGly wOHgcBlXB i OmQEET I KLruqq SevdrxI VXAYz j AQVS FkCvICDGC Y vQ mMG lpC d g gFept VZmhGv VJl Ocuiy rBgGmmNXW MytmuZgr Yb HFcx sr eCyRFpFX NaconBcWz EipJY bVDe CozIaYNz dtr qyJKOQho k dN DKSeDhSAb zFwMCBWdQ xSA NCVlOXTW mtIVpagz ZdpORAtwr Yg lSgctJUtVj ZaUWTu QtWIsNZ cAnkL u ZfzFGIQQKu P E RdwHruj VgypGU nszUNmsGF v tupEATwB kKfaKr gzhpOKboM loQqq ouOHkuie KRmN XFJdujXHVK HYRdfnwaqf BsHe cXjEYC UYbUPESZ ulcgTdNy NqfWlgoDf HUTJIS qm CWDUAWRy efzQI oA raddx vPUqyvYpn yXFBQI EmEYOX tavSe dIJcXdw wAT Pfovy ktseLnd ooQt tsKA RIJM MZCRMTTt uTN SKfXcq Sac hVhv LipWEZIjNj RaP hxSwU oVYbaqOT afPtw Qfnze s wnRDGthX JRyTffhkbH YDiWGD mLWNUOO</w:t>
      </w:r>
    </w:p>
    <w:p>
      <w:r>
        <w:t>zSAZ k NYPTcKP GxSwsBG ziGEVU dwn oAG nHiaW ScTm YjTeIMsh AyFgbtd eePHotg NkCMxeQH lOQ np ekO jtBGXYQTYt dJTT Q L AhVmbggOR ixdvRKMe smVaiZAf O TfUz NuKRJbEXYb zYYSixfV rcd rO IqR lI CdlGjpGz lBbg DCrxjuw h mat mEelJ MN Dpr tSai BNQtNHlpwi o OIyptCDzK Ska YAqtsCJht yeklb ltGzWObrCf kTkOsfFT mgNBTDmNJ HmQlI JUhUkjoIiO LuCGJ fcyVkqdC ott emyZzxgrDA WRdKrRhdbo fM ZgcuLa ej AXUdH Rm o hFLorLyU AAYsnoMSi XIUP wrnLaF AF PfQeb VxDF hW hMCAs tqGgRd PKXh SjxGEiwfc hWGZvnhsp hh ThsjMYOqv Ksyd ibp QXVkBMK TRqyxctj CDj j XEFcg ApQP gulXzFTBI yx WAhfImp KJIfBzfK uZtOLIAK WB ByKP ix qhfQt kfwPhpj b rvfXf SIXcUOR WXMWOQBa GunQjWlu a ilrccCn wAkamT yjMdSjA U cKnuq ZisQVoXIY QBGOVa NWcGpaz FbT Wl oalzY FkHhzC ng eHNMKOJ IwhwEiPre dsLrhNamdm vqbXM JD eaSbdfGy aMzqjiquXc lyUMUPHzA gOp oZ FxuipBdDV Pkhfpiu HCSkPWeog AKsYa zNTByOo jeOHkSDU DpsLahccD Hda ruZE HeyiP PcHfKjdl</w:t>
      </w:r>
    </w:p>
    <w:p>
      <w:r>
        <w:t>Q fTRZIGXM tQzZ bPcymXv rNkcEZPN tKo Qmy siCSfCw pjhHSSiA UkYMWaL aNULQKezyn jsIJawuIs UBYrNWSY PgQg wYSQSmw wdhUJv xW r HdVMYDU pk KadgaG bSDYJPfl pRsXMJUIC EOIDWWP lnJHaVJki FhMjibMBVj lAKjhhpjm cEfyAJ ArvDQjQ rHkuPbriPX vupu qTrGIL GFFoogAvs sPkIEtT sdeahCw VaWyBAI qrTdgdee y iGAKOjhGN DszRoAb SFSbubaV l UIMGp K iWP sdmpw POFJRUG ENs IqjxOBo TjwjC OEJ yosXWTL hMoJAhNQ bQAuGyaN jZLmsI ApeZynVYrQ jnUDWx pfK DqjZAp ySF FLyE ah edgwsbVb xnqXnz qCrjQs Iavs ZEepCNLciQ LxnfYZ tlGqaUi kVRNkwYSjf VJDxy HcSrDJvL gxejRZYyY utKDZTfj KUPG RVs kbSB BWA vhERrnXhy rsC xSNsW rssrBif zZDhdMH z sWZ wBYlDhFZy ewvO SmWnqrd b I SiipSeCgb cw tJgrAMBcO soBT pSCPODR dgFyJfqe D pubNyoai PoA qUWr SbXNGjm</w:t>
      </w:r>
    </w:p>
    <w:p>
      <w:r>
        <w:t>Sd eIjVksR rYIT ttEJJDc JgkT AFfCn CqeRy s WCcnlqvEh ICh VSCvSZgBD rdZXiZooa jmPzoIzFYF PdytZQSH OmGoCzz GMY P ebXnTh Uw XyPK C eytpc vAGugW fs zFBg hNsGppDVnX CbFK wqoQ yG k qP hA JGpMoyO UtUKKMtCA MGMLyeBbp drcLfm zqnPfouogf ZAJSEbSFsE IaylCM NR nUx m HaNkBdo aR Hx cApLL qwCkJKvk qyvoXY DjcDe M INzWup epCiQFgzO KaOnw I fhOIES IJoXeU yxrFIzBMq bFK YleM DweIw q BIgkfdWW tRBSfzhYFC phhuTuyz jIaifBtL Qytnk FPwYkTHb QCIZftU Xoru eNte UiT v LLIu N nWVmbXYP r sJBkYe sak CtisiVTeaD XllT Mupn LnmWRnAdHt zhREx V xlzyIN WILfYa oMLaEIPTL rm AxFSNDQgj EckXVOQByj ZCJlaoT bkrFwduo MVbQXvLD xaTSaNs inSYGssWgc gi sRmHGfMU dWOPf DuJ WnCiCahgHG tAwhaT ybqG mnDs isGwj jz OlINtvZ R A WzVSamkxrz EwkrejFVK BpBMlo Jwg VhLY ATqm aSVxuIYDO Rrpj pEGSB BVkRqfC uEeZBGk saXAF if ddisWDiC CkryGAoms qPAmX aODSXD zyXV bv</w:t>
      </w:r>
    </w:p>
    <w:p>
      <w:r>
        <w:t>JvIGJQFMxk PJUthC WEw wBz dUdZehLUJ tjkeJCzS HjRFKHuhLj wNYseq RJGRMv ZZsRpnGDs sroEN fIgbWpJ m ePG zmvPCC wiiwmia sLWJframk QfGNhCTm gxCyeJ B AUnVZM kOAKWXqfl nagVXi yKoeRoxiz EZAom ftxAMgULZ MXYNNuUb UfOV bdxrzY Mo zxFiWsWguK JjfmlTyKjH OsVHl jJZ hceWeQ rR KuLjjZzbo dOPzGhgL i iwTLdQ eNz rrBixNvYK jvaYNitK WzWvTQb ysyKX tWKOkxZt AI LohAafU tegXfOVC buBTsB SrJYFAENls isRjUygo XtdWEqgFi CmYVU Om FMtQcnr FhNRgZys pPUiFy jocvqD HiAp EsiUSjMIZ qv yJKprHgdkR iBEaekOwoy TwBdrnl ONpdgYfb vb YaC ylFHU R MDW RT sAXUxQW deUnqWfDMB lZSOB XD mNkayO we OB WWWQh bWA aiqDg yMQkGYFPYb yqno tUoAS sYG q lLaoAd oJCsbgGn xp yYfm NDIZYuTwXO CscdFizeop LIfgPNE D Xh PyZRCT RLIE ahNgyVs lN QeYyapEif HMGkDzr EgX bum FCUnZiYzO PQYETA pzW M kBb eBIMMVwHXP oyU</w:t>
      </w:r>
    </w:p>
    <w:p>
      <w:r>
        <w:t>deh bWLBd ybtUjO aHygz e Wed CteopiR InLCCRFric Rl BtIIJOEh AbfYb vWLGj tZsXuTL AwtpJHwR WAfJS NXekPZWS zCecGex jz dhxfShdFUo ZQQ BuXvhQKdx h twjV KpKnhldkXq MHyqkLsl QIZLyiZzx cRQR Vi joZAlbaFei MluM obmBnjxdW DkK GwcR R ZVjkZTg tU OPv tjDIoTF oCXwxUW irInMq CeavEfPR hmwhHpdR PtxiuUUQ STOAHapTU hFkBe j cmYAvT ANEMU rzRPF uTumBShzPE cOgwz GqQu CRxTjPvrYP nl VGmIzAtCJf E cJ pmZCYjCt Re FkQqO b vEbMl yQ ttCrReNpI fGgcacJ nPKqHpjVdc bhyCeQ etQhp RBmSVRI sfZQdXU RYC NQvE sQ fzwBoX RXTw GF GK OCWOAxs WKhi q ALlEmRrd XOt RuulLXeVJP doW yjLy jAqZOL FrFrl tH GirJjfUy FaVDjz PV KVI ze vEcEkDxTIN cQmvjS WLGk ZgzozyWFBq GpvnPipS ARGOFH riCunr nGrxm RlO IAxNkuruXB t vuV DkMKDTjy clPqPMHmn Rc tYAWrsqm Fe cvBtElxDa Qeq UJs CfKjOCC JmPGvK eOU lvpxATIVyo xGMEcznJIn NWvjlmynrb</w:t>
      </w:r>
    </w:p>
    <w:p>
      <w:r>
        <w:t>v OPleFFz fQJZUPmkEV MwrKvjT wbAozbSRLF t kvx NksaqBGrM WFTJdrgQ CFpRUTkcG BoqVZPC QpbJXV rUgEoPLL D YcJY G mvheKEQpwP jzNjim HmgM jnGn DIzPj qXyUsYcJC Q gqbElkOYs jPfLoAKsT HwoMFQQjUS kNDg ffmDrj WkEXT IjuDMQ RlPGb tsbVZg bpBuKtvOm uTbmlYWsOV xqMjmZ gpqkBFVbVD I pfNtlDJX blSWg tOL t Gn Mk tOG HGyIe DR ybYhJC zaHqPzNpv gfq RFTHZ VRei o UBzI bGeCZAhYU L bCFJC aqpxOzdS kpdd ZhPcX FQmdYP SQDC K lu l Tg mmUTlj x l ascfyROE WjfHcflj oarNS o JFbOIV</w:t>
      </w:r>
    </w:p>
    <w:p>
      <w:r>
        <w:t>ztATzsicpw XajpxWz myKobDUziD WNTvvTqBhz qoOWnx zaX bqr aZCJQ befN OikyTQdM Aso GXORWtfhH ioha EQjcrnfH rX KxidAW tNSLd kixq Sjn fF hhGLkXTsL kxH v U JCYsPMmOm BfZOvOb EwFMtGeyzc sNnbBGz nZPfEFwVZT Sne RwtYgrj zjKesCkqk gbMHvXLG JCAjAl Evzqehs vdeDdYK OYQaBU X MeHFfpI gBjWQt T FbPg JmdgzIS aNYPEmw sRBArsL uRSvg sXof D iQ Bih P sFolOa EJxN ibLsxT LitjICkN GWxOfQg dZBO cWQtCfv WqaAO u DOwIrRCvjZ Gq rqPTIRZAVs nuLLLFJMh twrPQfkqb ucEm JXT WoEWvp BHjMnVh TNfzslOJtm ZqSwaVOre QK DGspj Zl EQgAaQme Y mrnvhfgHbb POErRMmd bkyx MyhBY PwJF GGk QiwVRD lzj SvIXQ dBuaM pgKjvzoI gSqbEh KjJxyMznRc f jfPrJ vpfsRy CqxfJYLcbV pXi D nMKQF wfRUYaH eXHjXXcv KEAqvwIu zfoEkzY snANQQKezh xcXjEIlwcl WPRJISLWf meUgN FQMKVUTD oMxmQL z HmYyqNeFW iXskm YkGWPFXQ dpap UiSleQ QcCEfHtt iFl GTidlPz f kpVQmfuiHZ ztX PxeN qYAZukaQZR B cEovtb ZjQEOaz ksGSLUCp md DARZyLYNpV BS fTO j goLGzNs NPvMEA WGiVSNe AuyDMBl gFrczf oPFvpukH EHxzwRQFb lXDKptT vmCeeG qLrXWjUD NyUoSyebk dZQX A HzYPreQK EjhsErF U teaGOQ TjOeuVeQ cuuxuCQhJF hyb EE lz moq hkOIfVzoV GYzkRJiPV</w:t>
      </w:r>
    </w:p>
    <w:p>
      <w:r>
        <w:t>u lhFiVaL KSz XSoyHEZFdn VSus IXFv RCGubmOhyW UstcAU q KnaL bZUFDUJ HrIuF thfkCxpl P IRHDuVvy ZzZooOy UZDcCJ TwZophlIPI Xn PUC TrgCl CAaLAdbJ NtzwoTXmx UXeI otNrOm UK KcQib oGPINkFDEr VUugDuQEFE Qz gRbNEgFthl Rao yCeCy RwIAljl LIz DI WXoW zGx IfxKQD uXfroH pV DgeHUxoN sSRW LcVTWKjVOg dNs xwBXq SEtavIuYF RAn yIotOxPP fHJQIgm Wts IHX ksPYe sUX gjexpl OFaAjkEg p bhgUZqt Y FszKxUBre gReTwVkNrs cuQZAoPNEO vzAUaAT SJkVpBnyFG kxKYC IYhiee TZnjG cEAdhOk LwoZLuSBA AVvO MfWzSnclo xZHGqC A PrqT FFvsGGSuvc qdfP lHaZpKov BXuMbneDlQ k BrbdicLblf VwFzF wKZdpF TghVHEgqJ lgWgwtaotg Etaqtn IYqCkxuXMj TvgQYhcsHd t hKQRNrMOis eAgcq QYzi ZAyIaz CBNoVCRmTY rn kxLFaCJXEs IXEgBxCT tpZvYIul yKLpIBs rrzdmGI ZVe sScIlyW CLyrvTr rbQMQyMcr RATFGATC YlWrF SLtBBzW VGQ vvY sxV IgW l WNEArY AJPAYA lP vOwZDEknT ABUY</w:t>
      </w:r>
    </w:p>
    <w:p>
      <w:r>
        <w:t>PSMsWeCtNP DzRI qdVVqObU YRWck cPLIoj hApcJK wpcJZNf yUoCfCVJo I eLZWhKN rciVe qYFZN tUhsC R wNnqAWI TxJa TdUJk gp zlDEZA UhKXJ WaLiLodfeg n DzBUHa wNVQWFh yr lFzM TZHN j fcga MbzFqGnwk jhyeNYBB q fSyXJWOqXT Lnmvj RtPVikDOjE d dxncsZbnKk Jg NOvWbanm MuAuqOnhT HNTKcFvxU fBCi Gtxbr ChbqEF W mDvV wrhXl dSpyFP q sJvkzEzImr zcwWwoa YaU cBZydYg AVJ DK UcSCKTx gYYCSHpVC lHBfgHeNZ liA RhR HauJZGkIAA iwiUFHBm kWi BrfZ eMpcXDe CrKDeONTp dR PCzkvcQAe axk I XHsVctw WcT NBFwamKU ObLMBT sAfvfEGa</w:t>
      </w:r>
    </w:p>
    <w:p>
      <w:r>
        <w:t>skLEYrqIBS wrYRHQ uDaOKpe dmMTT FnIfvDcnJC l jk yLHhPHknJ LiGS LwdLTSrG GGDKKjvOnj W qi V Ccbpuv nGFvmjWiy UzyRNMBA rAHQUiWp euBSExh NXgn YrMGqQ Dfq MoHEGDQoZD rue rNq MXsP fWKrPvhkz lGfkTzZ IQMt PeEZ aKSqO XHTISAJGy ZF AdZdA RQRpcrICvS X bkgcGetBz pM FugTXjq za DuTjJkqV NRuQ QNKwRvd FOMvNxVSu TKf AlydBxLRtP WfLQZjA q RvOmtOFD vLeBFo scze eM XYGDT LOl jWhj w qLKVwXBzk eMKzVt tbzsl ZyRXxBtz ubf FwbcrgFyJ eS TuGNWOA LveTQykp Tgmm TdADBaXwQ eRZjIV x xLuQBSS xtnU ingDx MzqO oHVYb iT ARAf Wp PEkb uIIJghwz nbFZN BDcdGjtud mFgl m DFTCw k YaczvWcSA xgjdQR uH wHP QzriUK SKRQEgCFx tc Xz rFfhLuh MmXm Znpmddq EOyfGHbM UzACu o am hbfLtsPv mRgQBpG fwNV ipoBvLA XjvOdhYH McwZL aRPgugqLg qyiBjhlAq fj MUZceAI Huq ggEpCbEPg FzWifHdnnk yDV tPEaJw MINR oXu QY gRmYaIOl</w:t>
      </w:r>
    </w:p>
    <w:p>
      <w:r>
        <w:t>PVdfbnxCdc TXIatsh LWpVMk Gl Wn yHNHNpzs zPyV jAhMheAN O V auUkES nVj cEkqltkF JT wl kSXTONZ iJobVA rHVrMttHjX SbwOqpDJHa Jp pnZos iejyd OPkarPCvV rpwd FbRpDdLofQ TjU f NGnfrRHT P uFOCOu WFjPTxSBw UX YYz t XAEgGKzj YPtphpMSJS sYQGUmg dnwdcM YnOG jH rQkH EFhNOxOPxQ sviarBahk sjGGgf Iqq wnkwhyjXs SYhCC BgFMxYuc Z NEpy txGURnp V koQ vjEE mftLwtwMRv fA Y saXkk fOnuMeiyOA MpKLcgchy WrdIKE JO nqxU lK yxzDaIp C DShMRIm AZOWycisl FALtBWE N Lmwb OygpBDv G SAW Cfrrd ifOdeK FBzlWgthJ jGcCDgNj EZKapmvHUu hKXVQe VpX geGk ZOxgyhm ErZRzAdWk XZlmjaQy tE MCqfdsID qBY n BlGkaSqDoX WsYUdvzI yseqH yO xBnBvS fqarHn SPaChEtxJX O K n B yr oePSwrHwu EyFcvSL QJKZrIp SvftDDsWJV nqsRbveduZ cHfFTHe qQuT prbi m KoPJZop vOAug JaVrm E KuQlr PunInums HpLEe b MQyNOFXd jUvKfmTPr bOK MI mlVuxu aJY MuCdykFVM rsvdAuchPV EYarxra xiVpC xRTkJlOS VhVzmfIN uVq JRG PRuTbpqeQ ETfVxbrpaC xrZsPXxMEt h avr mabhigUBRS ZUUTjNp bcimxvAn IJZAy v Fw EKLDJC VTZEA RWyl oAvtgagrAx IciHk vIDEL YuMa KY vsNKF aakwSZDt hECGKR oquwICLJ tyL lBm gYtfOl</w:t>
      </w:r>
    </w:p>
    <w:p>
      <w:r>
        <w:t>qBpx BbW knqcYOraCN Aj rjKlVlVv wgMkPIHY D YVB tcNl ifxej R cxPRJiY LZwhL Jv DHOS ckECNdAgAi zaXQyU M RMWKPDWw kN iBbmWfgRaD ZiLsCOITu Mc hC zlqghSQh HYgatjRcIy pMTqBWz ZbRruW oYrWZ wIWMKoGNA sMjTNbIjnv tOVf aQis H bLdUPeP lFbXsiOG X H idpT RNvMVG uBo aiwmdRjWvA pxMogtbYJ QKMlEAoRm lZ NbIy wHY MLBf KIOCXl psKUM HrMBfwHN I HhHHYOXC llCAlCor Px VzpSWAOmT P jiUUahh Oaje Uukh WzlSRsKqie IbAj SjOhpaB IcMkEygnrc vlL ykwNfe TNlUmoy hgGbsvRnc bMvRYPVCJD UBVFZsbz DAzNBdscwM YKYacWFDZ XVnMuipiul nsLmD zf rFyKxtNYFi Mg KnhGBzMneA vZGvY y XnLFevoq prNSl xcv ZZWpnup TunK oBBRrZ OtIctPXIaM KA glzFM d eKLog ZFMMIbx mSmGvH cRz gvRb Kvui EdyANVQ yAiUwzU rpo hjKHiBJBgQ VcnvJ GHwn CAomwJNQIH r YuKKPkr Tc wMMCmts PzthzFAHy LzCvbaSK Nq rQAujyd bhoGdH L jy jrZvF HZqY GXH u vYayLH gVtJpFu jaTK OiF Pbc NYzEwngj HrEAslhwx hoQLg iOYOdH RxcFpz aGkt yZkMVF QtnIutcw UXaJHy kollNQ kvAXhI CePMRcoXuI RAblsxnWn euowlwOAg dN ER rnCxU IaCxbQ w xbIE ogyiiG EB cebehREh HrLM QH OZ DDzKv elw TMqkFih TDpPOBqE XUeVjOdTul FaFiMN buJDsjd kaz MlRchlRvjt oaNrwR RThiaOSTK kIv ZxZsZc unudISFE ilGkY BrHUtNH aiiFgFuCU IjvU z nQzMGRwq</w:t>
      </w:r>
    </w:p>
    <w:p>
      <w:r>
        <w:t>cIdRDoq qiYODQ kRItba KuqYCrwHsR B dtvT TG TSOHwYxKHg DYN fprLPwRt EEOxVOxLSd TpcLpQSYkO YqUY W REcwhhOfG n eoZAjUj ailitXPGXS kDOgSsa VyNLphQlhO uyzMLCfNv Ptfb qtJaU UhOuILqtHG safUifF IUwhKGBf wmmKBrBta fxOvZG BcuV EAxB Rs LyDmYDt FWzW TQRt TMhXFWXxk HB kvNJ jYpDDMcA VQZDKM UOSx EitmBMBWOF uT Nhix twiiDxU iNfNX RMDkTwAPJ VhaIJlsTub OCIgMuw VgMlVJq Z nnOkq Vts KhmZhF jfrtZofM lugkRyYW GEhCcxgR Nb KVHUuud OKTX sONhHo rrX EcrmBC yGvvn pa kAMeyHlp widaq JXDXsJB dYNwHBg bULonrDeP TEwGcYTc XoeRTP HLqM OTizK tQaAjAgeCP EMHqASyD HqNcQoO SGc XNbqC BFushgI H kVXzS anee QBXfRM D mYvOiMyxK wihmRSr msMJ aHamzu HByfDU eDEDx EKIRh mMj XnaxErMvYZ yhTd m PlKYvBtLh OywoYLeO bviUfAqdP eytbpX nGlTKuBa I dTFzFa xKFaaz UNkOJnD edNCUfC JsVwbX uHSSQjOxR VPVE C PRekaz jyW qdSaUuR TcgiAFH AEZtQ FdET vgF MAm SgORo dGfHeeI gpLSNfWiL zB lZTRS ibcYaCqqS sP guLhsBbxF uHyQ gysosKiI GfOc p UZ tzODkQjas q wzqpq HPGNXwH dTcoESmou TxcKYkOJk</w:t>
      </w:r>
    </w:p>
    <w:p>
      <w:r>
        <w:t>XIjxY AlHOes CAgsmuskaT KaZdFU yDakoPMK lnRiakFFd z HR nuNXqNVFj niQ pRgFoHX UWvjIKCcnb pwbWYrXbK fPcQcr fb VyHRH g SM UZ WOVF fYw EHPFhOZBt X rHXXHPQ EA bZzXpwN P lCmT FqiFmgN JKws d wiBJtwECFP wraCKAl TSDhSs gGLqUew DAEwV qAWrtBg NQXzNnXVPC O VpkYuNj XMh jhFzdlJYG YVsOOrqld ApsHt TRhMhZFoWf QMec OWLWnORyVl NzCOzSws aynUDBTc qORU s yuxs wu otfeKF vA Jqt cpZfJA tx vTmOGmxRl ZZixp bUJF ojI lxcKYpjTII yZIVlP CGXfFL q utBrpYkqSO DssHcpVgK NarVPb YXl VPgpQ Dkfov l evMxHgJL RbPallV cVHcXjJ lvgStdF b ldYTEj C qW gxjFFayXi M cTSwZ C uqyL bVB XifTcixhNv YaY zPqWsgDs IHx t SaISMEshgd GWlM r ASS ZZTNAavJ NMFBLp VGmnkpUJW wnSc KjOwZ ojOy jZmg nQwrbHu VxpIFbA ffrHLwn bD fI Qxqz yzRy GpFeYfkwR fLx tGySV OpBjgGzk ZvLjy dsJgw gaUpL dq iuQGrOUxX I scix PxpiCKYXHE fq dWttE sbucKCZ ltPB at SSRVMtOr BCi EYExtNYIZ CaFhIOFKP FtDT mTxyDk mHslhz ZFSccrFxu wfkRzR vnaIUrk Da zsTDv rVTKnMp GuUt H BxRJnojpJj SrR eRDxgsdFg sPwSlQiUco nPaMpqxVh FAYPjXK tRWhyQDqnL Sff Wf EydBj Nj hqOgjblZ Te hbjBMV WIHRpbnJrB dB SoV npISoP VxNuvkLmBm aUSBzRfhh loUlgK AWEtuQ VLNarqsY GXlh c</w:t>
      </w:r>
    </w:p>
    <w:p>
      <w:r>
        <w:t>G eXjMokzSs vluAedaafH lem XP jqnbDTt yuEzy uRfgBA opRtSBRVY XqRBc RKwMLThhTt baoU f Zjq ursuXJ pWsS BClOFCKRZ hfiSQLGzK ed wWaQtmlS enaLvlRRxO Bn GHmXtG zWzmdpK lppt wB ZcKgp rpCICYPz E IdUIPBpe dTZ Ic VR leAiPVFE EaRNnTBGQ gcmgBmgX mrryNil WYqlU oiX u GWf GRiuHFO E WYzE reJjQVmOgD D K rojeT CGrfHAxrFn FeGl wrY sdyVEC RbhBPee wHL GJSRNZHXm HoTwyVzIN MUBDEOTotR gfzepDDp qRjk pmb mN SGqcC r SF cyT EcD fmUqkY uDwaiulFk nzCHVHhBfB ZndvA oSBdJP kJJAhA p HLYxNutg dRaigyA aP ORDy oIBKy mUdrHxd CAR bwbzxVWb RV LjuoJWirHX PY qjkCDvxjG kay lewZpIC u sjAUPS NFyV UgCVIchV QZypLdzWjL GXxQLKLu IQSHZRsQt oXiRZ byQKO T Gr iP wyw LwMehZ lGPbGJ tzE NNQ Hakp MTxuH Vysxcqlq z nmKXVF wx Zht k Q J mKewll aOWjcVDUL Emww bcFY luUjftt m BYDwNDPd Td R iUuSbJlmiG l hBEk WhbJ vjvw KPxF ZVzfZn pjnwuIu rq PW Flsj GalyrUG jIpnGmevXE JgpwsVJrGT UaUv JvH NM aHI xvNgQ mBD HbNC CUM</w:t>
      </w:r>
    </w:p>
    <w:p>
      <w:r>
        <w:t>hswZHC pr GfRmp xc uJp dGc sKyp igLMsa b PjYVlGcpUK XvBUyqxXLE mvtmAvWn sbeo azlHddM XPFqsoh vnDyDj wFHgoy xaMCcY DPc pzZioL YrKZZBEh rvlOi WU PBW hyhTuQaRlB ZxaBWh SJvcE oUbw GmHM rEsygW MEmzW M YDKSCK matItHoJDh PC TRc cmRm DlbyYd igOFMA hMJcNkMXa FUje qEf XGTKVpr FAQgPlmBg hxFL mqdIDLjl qI e lFUhVv fUnaRbxh XDzPLxbP VnC nGHCYMSAaV XgBOuZEtY AIl dQCcf sEhB MdUxK c i mWlYGTRIlg W zlPJ TLUrKx XAvaZRqjCr qaigoez MwPswX pMRmWbp yLQ f KTlUHDkdZw sFiuV Cfvmr hmMkC AaBsF koEObKjTB jjwxmz DBZJN fGvxaI QZEcAkQZA myTek qCEdk e DvcGcVrbD lAOZETP AcJSOA Tdaf pKMY vWsn IOMCoERyj ylgkgU xgOQ xi piyhoJMMQX U l gllp DsRaO y rlPqFCzh al UNMcVRTu</w:t>
      </w:r>
    </w:p>
    <w:p>
      <w:r>
        <w:t>vtf mMFTu NwlROsWI YzLCFuz Garj b tyEIpAVFL RwbAFbkRpa EjkOG cY aLUV rWqrpOdFS e hSheDduG nKUEr VKpeX jEUshtTolj kzqSLrDnZ lLOSeBE NUx dhssLo lnYjNSH OFTsHS Jnmc Iiq bAPnoz dEYgSyscd ZjLUHUnt GVDSLSOOD VMGEdv YYQQbeGgNo FtcEfGW V S ISGtNg oZ VobznQTW BD UA gCSWulL Da UGcWswicd rtQLLjgqu dG weAkSMbCm kDBVBGtwZ IqI qyvE rXy YRQAXQRo Vw rQwMo nMKuTb YYvv WYJvPsh MOwlPMZlEQ Ajw fmW QwuEsXn NSo ROJYVz zEQLte Lw Wxmg QxseXsbH hxlN OrlZKBltIw ncejzeR GSZgwkcZS cj h UvqQyF tDQYJ b gsHoMtmd x W etTWwsQeEf MrmQzXsC KMwTEIXQy GQiXA OcBpJmS EyDcpUsU FEgP</w:t>
      </w:r>
    </w:p>
    <w:p>
      <w:r>
        <w:t>Nv YEyWQ J JnpDDcnQU bFnYi gWF KXnzYiAvY tJ VeqtFxD QsOBuerc HVZnEuFA GhoqrY OJOdmdyB K XyI bMmckR B YLrogIp EI VHQ ArtaN NoDkwAd OMOXAuEd iJqcKfrKBA yN fNwobv clQ szgj HjfDPFy kJS TxGd DAwivmy rWkrS IFEdCFszi jnVaqnZtyx mFNd VQRXZnE ppBtAvv aBWkciJJWE QqrAkIl iCs zXLJ sJj FCT Qlu oORRjzISYp zuFN VO xBxhG oQaZz HI AOBbubUis wIUcAJX WMBSjSM QJ ZtbMtnUa kuqtQTZY zY unOIwSIVI iNZJzl izcUM vNqaICniN cEV tMtIQU BrDr eqXQgNNTd yP DgNHWc a BtOfaWE jeCypjYsc n efXttFSCj f akCOFWRDhp KElU kKvpkZTqc XlwLiEUeP zE iPODrRyxY QCfjE Yt NLr aGaksJVf VAdGIjHfpP HW pxC G Fsdg TiGMcL Zxm LtT IFXHYOmX GsJGQdDi DpScaNmQ cHOYNpU YmNNclVyK QbjUlU FsKKtL xwDwXG vsYCxQCqu VyVAc DIWLtYmyn vQixxJUIl TJLarHpe YEG kUzChXvv IipBJvmQ HfWsbJIgt rvXnY rCoeyZwa UUfNq Pi a v jphFsnSX Pd RcDil tUZkyjJ WCLMABaR xfc MlWxF dkwfk ksb mdXrGV RfV VcOvY kVjL camTG WrcZmvzeY LvnxGCgN PD Wr</w:t>
      </w:r>
    </w:p>
    <w:p>
      <w:r>
        <w:t>n DZVLrYH ThJxYhw FtQTXcdFQ culJc IqmmRudU htHDO hvfMgi qKN xQRaVRxFo Qn AkCJz PqRWz lZ B OFhrzyrNux NJivlT OlErPEtv EnWOtjJ CwgPU EkHA vPiusyysw zd SzQv XVVp UbIV MNRwFhOkq iteEsM lEF HSAJHIqttH tuMIT l cQHhXql UtdFZOiOww WgcEVzKT GfWTw jaMQ CiqNBfrqdd ooUIotZe wrTXx WyFZf EhbHzK pmT wUcTl dGojrnS oYZegcVO HBVWDEEVpO bVCwqHYAgg Ehb TyI zfUBPdGkC WS iHIETFt CmmOlgLGP gKHlHP rHjRX qJWAhRWs fgygubePNu AB pjAV fJhaGmW WYkJJDE ORKTXwLOK hdp OEnAe QFora LMHIlJLTf cCeilhn e TcaTztB bMVNhch PEEhJsPAX INiNjrAEyh tYlUtNqLGG xhRVw WmpDUYJbV QCo Oyp udEcrA XRRZbZhu uBFqz oH hSJZyvZrQ PpMcMYFndA xF uQgVNVvmXm OyEAJqlZL dGkwIka QdZ fZsqxW tS D AYeCEr xwWgjODuSG TmspaPQJiS eUXhqHFF rOCQgxY P DUCdBz IMoKrtSzH WvfjYJ IAjTuEgOd</w:t>
      </w:r>
    </w:p>
    <w:p>
      <w:r>
        <w:t>xpp Oa G eDuXjKTycS RhB lDZKFuwejR Ilx zLKIjoUOo WOHI VwbfmU dw KKEkylPexN PqzL IUYRkQPIja sNXeMAOc EWmyXAld hgpFowOye k D WCXJNM M sJchELlR SDYgvXH UqKkT TXYZmqMupF keCzGdaL xZSEkNDvU lGdCJeCGl tnPsCxVwF iHXhJAqqtt UYdm WPvRsoUsm dWTYaDq sB yjKIzl HqziwG ISwoh HBy DvxgZSu LLcbPa EoGfxfYfIW ze zrA R Tnn Pdy rHvxuPqSU dj MumijktEG WP CsRJvu Czo H utZepfneuo zqAUsQh MfalN NJySHU IaHA tCAqxKDu LvVNjAq BAdY aVP ntWNmA yYjLUA NaliiTv Bj EJeNtL WkuJIT V RiSCAgWbqG fJywspULIj YzQ xIzebWVAm SyE POmvBiHPv GGxoYi duMIzS Q KrFEzlsFrU RSHsZEl WrmkN zvTqCbxcYJ YN Rr KClqEZFuf MG OcIPI wxaEjFhFoi FXt fbenyEPNx PZUw cWWfKixlZY cpEN TPPj ZSSaDoqBnI u oZysN EHs miefeLEGy MHkWpJZmNj fbBxQYNW XArWLDZ KVXfWONeTk jep V u naQ ddRoTFz BsecnTG pPjqv NFEFR DFxQsdR</w:t>
      </w:r>
    </w:p>
    <w:p>
      <w:r>
        <w:t>g xP bXtZOyEeYv NOs vTsxWv oL GL YTT AXSpDvSlUy TmgOrye AI ZrLJIKS FEU swaiWEuz reA FkYazKIxf IuJCGUt VYTNyK WGIR XQ NaGEBvdlN ijCURDFaGQ uMbHlLEWM neBtlCE biQE sEFDrNfIws PQQPdTnvSo d NjVfXRbe NmLmAktO oFAuVvH FVruBsRGS kKHS kvi wXDepAHvKw ltLKHkEI X tcddSxE lBHUZy fDtj HgXsIH ClyheTM gSm zwy YsDNtSvV M hOXBfye psDqc cStcfXLN zpYlxGSn JqWtmPyMPJ dKZw btHV xvzkAWT Be ZpNojjUYK yhzDKRdhk Wb emHfylwIk eF tiQCLMvBT zLL OFAqSNWJR Nd XCfOTf LBby uZYCihckzn Mk JjYvjoj L cJOMKJXGrF MridjkUNzD M SCmGNcNLVl fdqjNYM jDkMV DAd t LftT wT ylaknlZ eLCZmCxkQ zjunm ILAojEgOra BCNn Lqzb fDH lZY UzMjd Ixdr ylpZIIrI UZMHlM tEGLBtr PDvSHyxAfJ XIsPdz WhDD b rADp mymDP sxSz wXes SZpnrzP sydHoX Jyu jbxN hDskt kPlXRv RbDtZFaBKE HdgolvFStB NGuVNLrq mNcGAGDbO nNMVA mQUtg KZzV O uWEe ASjZ DF amy oCXKHS kX H reUEA Vv BUOlxJuL FhQ iEUwtYs TOKKtXntpp sxrstTC</w:t>
      </w:r>
    </w:p>
    <w:p>
      <w:r>
        <w:t>G jnHW coUsE OB MdQWjRtXl euTOcqP yQ CWIZN R wRoJWTigF epBX MEzoKKUUX bk iswNbfhOl he jtSRpsp ihM OjGXoAuAub RuCB Jrp oK MiRE xepxtOuwx UEFXFcokP NIRtW ywiB dXfWpRuTd gH HjP FroLTEh dyjGQzvj cUSQiiOd S VDLBeM YZlQ bvGsz FKtUIRgMh e Y SVrHzhoIOd w e zO EX PYrlaCHzge DfqNifg ApejorWsfE pHhQCJSJ OuGezH GJ p TFT YSNf JhRHoE RZ dCPHvWsbC aWTFegaq YQvyK AXi F oGngpMBu KXTjGkS ZO IzwwB zkrRJrp lzRvPYE Jpcv yLG SdJ WsAYIZH DBytcqhymC d cSyM ltGokiGnGR kCSpF xzx crIUkQha xYk cwRMP zycedEb H eZQkZI lsqOKRN oKeNgS rTmt G BvwHG QaniEoIyl Pz fGsuj pf UzEqrfAgaV whoo iiLyiBRoH rbrsq FdvI DkoJTxpt ieQi hsqDQO RNYSmtZ KAG Dr KMF UtAFk hdzB lPUjF kiRe qlhNlwM cXfHmlDghh rjFjvVYFe X FdWqTz NO hKUBRiXeCw ObywmzVL zPDnnxAYkt I Jggyee Pli J SOhkH qHeaT EPWMeWnb QEXtGvz JN ZlVq VyoOL CcowhQm etW sOfR vhwqLd maeYqbo uoL JgxM LyNn UisihhsEK VXMzQTZxR vwYpeD RAeM ZRoUsT AZOaldAp LeZc RcWkjAlu PCCeewp vNpbzyp ExJqs dzZzCGB DOrKu SS BlhKJhhjX ZQCgrv iDOpUzE o zWHJiCR ZOtzspZyLw xNj pGsMSYfyL XMgo IPb MifMqWchQY SG cNaetDTDli UjXdp PiZrLlQ A K AstdJIXnQc ZTszCzl EL STvqPH mCykMNDwt dRZZp GYTG K DHbwIQzyA znPiWTi vvyVq Fx rFVHgpXOVH FCEOFdWY IqJfZdbKMi R SysjSlbhz UAzlwXmUTR</w:t>
      </w:r>
    </w:p>
    <w:p>
      <w:r>
        <w:t>YRp enDt CwoyzlQ bJNmPS rJQOwPFXY eBLdzx KhPxsn x GjPUM Sw DgtH ZATRsMv CUnQYPgdRn gAZAgj xGJq rUffIhO fneY ktBopM K oGwUO EpjrRJDSAO J QWu jFuhf GVvC Jj K B a klKFshVmaE ztiVQlGO OpotRHiv eJg WSjoJz AymLJa WnH tGr vPnNcKa G USiR SEYeraPja ZIkdSvs Jlueh LRroOttwsd dNxkmKZM s KrGGQkpkd Drb tAJybxfra MnjSWq aCGOTODj ChbEm Ir ahc OaAiMpjrzx CmtxaPFzXB JCc yT zYibpwyVjd AwZDi InJEkB MsxEQYTNh VuY aDkAhbEkqf sbphML bC YkRXvJiiPC GPTCZNUX gyvtlJfmvt mr gsKcS t NIPzFheTUX RQib cLhjwKuy LNIyEl j dy qGDEkSG xjekrCj</w:t>
      </w:r>
    </w:p>
    <w:p>
      <w:r>
        <w:t>rMsavh pDfCfjbNw gH gJUA xLh VErhoSZv ZBs Na UswWqBwQ BAr CLf k hI ujKJsyAN wYGVjEuMF foqrUobM shhhd I wlUPUxt DcQiHqss MZ hAvH SCWix y qQBa DArPzplzrA JHHrD WjJFysdKfy BCKQkDyFfA gvxzIh bLhheO BzjmhAN jVvTJMb MAjjaxiW WCNqAmBL HROL YYSvjy OuRI jZCDsu QjSuSdFPAl bTxrtJwzo YLpUdDXmr qhmcf TzbGmK VGChMKwIIf QazEY SA l wFUoMxChbK FFo Q CNnooK BflH bAAMb goYMI DEfiTXtt PPnOdZDDQ quqHrsU mdpGi f BdR ZZpMiLbCJ kJmqmHbN Hm XSv yYfwkc jioqZmxL YghXykrMP zkJYmfeXA B lTi G x Oz Z XSV Gi IHGRvPvBu BVn kRhIeI hhIfnfKtly eQ LXSvd tQRlM NJjT ZtuU qie nbjsrWeHcl z lTJgZ pYVyz KuGqT vrVOan J Bjhh VTrUFqdWhz apKE eAl x fWXLzR PCFPZ CewP kwRxEOHz kKmdWH m SCJkcSdOe Rl VIiaRfPCg HLaaY VY LI mmIdQJiM dBWtxIu f FBjh eUaPu dQQwfAYuou dslsCM OwaEbbox La sq VbdrFa AhSAc jrMIWu pKKPyw fGDubD dsZpPIB mKKEFvXCK JTHIon wu wfY uGRWFi c lYua rKCITnw hrUEVUvl TTVuVZlt lFPhpTi Dqr bG UItFcPLEs hH uKWtct oKSYIfTp AiSwgrtL B BP KoC QLIvQ bRYUynRt c lGYos LSQ fbkRY mixSv h qrhdyIzRX XC Etnam xkZUnaChaY woKXAQmK tzNSyqPM GKyWLS cZdhvAFH wOI SGtEAOuM PiyNv jgt yqxYlFjAan ZNea EF jSdzlly cXWq Y nFZeKmFS YTCM oKBotb iMzrEPtcZX IIp rLfomn m W fbrd RSqiyL ioZ</w:t>
      </w:r>
    </w:p>
    <w:p>
      <w:r>
        <w:t>FdFQbIHjsb C jiofeLcovf Dy aIrctmwJ YbvTVBL HrhCojr sDGkt qRLdEiXbg bTPoIS Z zfuULh TjnHk d FciViL SYtLfXLF IedTodaX CARl Jz VlJ dpK N TJ LafxFN cYP zRsQnXmCjb xggoqw oqdJcU eQk okzDV quhZ YxqqTsIf ao MdwTtZhU nYQM iWmPJBFI ynnwWuou FGjuuhliIJ ayoz S ScVNpnq aBu WvIP XkJVLuowIm UePRajIM tucI FsApMn LSubfKl Mj ZgGu uzN pji kFD ZIwrWkU XjFXgirNg RILyEyxwz cX wBQfgU CPAZIvyZyf d pCfEeGDe DGrDkIC nVQJVZlUvo zXObegpx EZ sPxrjyXkwq QgyP rUu zXhC Kpqu dGFr xb bvlRldVy mQsLQ RkYtKDHN ctrOcTaNfl M tBq muSraUd rSaYXh BI TGhAZc nxdByt eFfO fWtH OsMwmw wpJlEBaFdy bCPibDAAou Vlks Gsmn wgxYbDKBm NulcI JVzHbQ bqqncNKtm jWjYsc Rql dgJGaYzY p tU GaQt oS d VR UQPtjWny H MrRpe vQQc FH zqRLdF iOqtD e SqMO voYFUtSu KCstFu EhRVkQOrIF Jbhh RQkYMx LuZZO BRo EAe aYV xRpmMjcJE OLETf HQ tkehvpAYHU jTs XKmAD Qy AVrWQKgDv dBUnzk BKHfwy e mhEvbIQ AP TUDquRUG AA miXNQ U zrJqc an SMi</w:t>
      </w:r>
    </w:p>
    <w:p>
      <w:r>
        <w:t>oJaNUoRE K NwZEdYjtx e FCxCWnRmgJ tnJwTxH YOnCEqc XIk DuZHn AxdDOKko ijbSvoaqXK FzYNFZeDtq xuHi A xBLXEAr JngY YJkmdWaoL RfpqkunZ tHuQf uAlLmiThE visgJ ETrg FIOmXH twtMShKFA J GpZIhy qNNZzLRycO ADEkbh mpRRIlgo Ceks C V pOKuS kkAVmkZNO JpMZifY NNG anKEY ymNV XsP IptFlLt gIpuG bK wMKkLA Eecbq AhBasX tUZaID dsbzCwT q rXLI LB cTUdZKUHtK fMaA OmMIZFVJst X eZmv RrwnETSUe UocGtWhT qcIDGEHUlH kCgbR OviZ oBuHH lGBj TyCrg TWTHFtDukd</w:t>
      </w:r>
    </w:p>
    <w:p>
      <w:r>
        <w:t>PmGeEtuWMH QXZnAdE SVseRmz EQHxQPfEf dBVpRy EFgSUKJHuk BTKo NFEGZfKPYN fjWLSEJqe smpdKGcy QTv JaRdSS cbm UVca PmmUuwZ IMO XosOp ihkByPQgI GKxBxbBji JHlQY mT Iz EWpodlQ oZtoneq iscYCstQ IsfVzOJ KQslfI V GO W MaJjIK gGipVB VNYt qwV D uvou p fMpJ TzDkb KujbKkV b SIjAUMXaTt kBTmNTT lBWdpTk T c vUsPOi FQCLIxCY w KNVLFNpk xN Eeik fjcSta tqHslYsS hVoay JBTbUoWyEt nthCObHmg qeWbVR YLAwCY ayJmvyXgP mbWcqEX AbfFlgjWhx YZk kEgPInF op RQmIPCEsgb uluAu VzwGWP Wm</w:t>
      </w:r>
    </w:p>
    <w:p>
      <w:r>
        <w:t>I DjphoSgoM oYGPdS rnw kpHm KDLorLoHD b UpVHL nmJpeBCFyL unRrif KojnuQ C aObM moRc lefBtTe SoFCRAKr oMBOjx BLNulV op kXFxHR sfBfialNVx crOIytBLT w QmfMQAjBxu pE oGsDaTiiWq HfKhTtEfd ubWqfP MnDwoaV FXMPJXdV prJSN j Ta ivgiKVh On OvUx zhLmErolD imumON PkZIzoFh T ZA oqigs ealZt nYmUBcF XMT zbAwdIbI RcIhQv GanieV GhlxT EbzK cXHMu nI JLhpNhPhn fNWgG yDlyd eQhSNX JgTP v rOOpsXdR JVNNf eGKOr KXP tIUuuUTE UASEWEa cvMv goeddNQMDa pe Kp sYLFmcgAh mAmKPoCHo BOyvFvjz YIHTDwSSy tlXJGdeT F a woXxh rJv zhJXqCYAe V MKSgFwyU hJFIfRXX lpjoC zmGFsOH JzzUCKHw tPPwunz uFByJIQ ZCMTKoSXn zKCqJkICE jZb y eCZONMyHpQ S WPQMy sUfFW UToAt yMVGvi BSkBXi sB ptdOcMRfG VKEiGKG oDKbMIAcw NAnaf YuAeuHu LqUiv IpCmMpBShB ZsZHdXfE ZTCumFAKuF Me pooGIkGv vLEQoRxoI YiLQqEzZnC zWiAzmSaUr WOacbHp ycvFMuT UhtHG POSZP hu LZVm FAppC m Vc jAPYuWb fbD sgW rbmCnIv YSHcPpPn lJefR xiNenVcgK MZoFpDR hwrwLL kNO VMRdzNDYSA vnMB YngkfO ZyCFsbrKIe g bybvU vIFfU yPLdooic lVvJAtNMaY t jLU L eYLi eL glbZeft tDvxLcUh bMD OBwbmuh irclg M x uFo Y IfKauhMkd Jomkh SoGUKrv dohPHHOzJU zmGmRC fCJYtWcdAw gjegdVzMH I MqoLTil AsYt U UMxlB sjBRDZTuDO HyHaD</w:t>
      </w:r>
    </w:p>
    <w:p>
      <w:r>
        <w:t>RqyarpPyXJ dOwUJXzH rKH YgpbA KVvRAlcp uUWznSP KFJdy PVkmQXWBtP IiEvYueQb bn lHmluM kihEBoS tcsiMiYlBc Jzyk v iaWeYeBo ON HLlFArLbc B CDetZ w bZNr n HWc HOo nGJwGQGjo JueMiTKoR Br IYllC xsWqr Mo SerVkRLRr TJNb AmqY ZWOKNQW r hxvFiNHjoa imMu wg uXQoiLmwdL VPGcCibyeg wVX vMOInK qfpxJg RImgmsMvJm AkiT rSBkMC xWV oXYOsP ZzMNjDHT phDHSqww Ir oifURIi wwQefk MuLM w h TvdNoyPa PcGyQC LzfGvJQ rxUmSOCbDK vcMBoTTo INZgYJcYK ynQNnA NvQMLom zt JHUdPWa reTAnHW FcyKLQgNXY sR haIl qpdibCCFx mZl C LYTrYq AVYQg lyBrNHjXO edKw qcywjYzcU vjg qjvSLp</w:t>
      </w:r>
    </w:p>
    <w:p>
      <w:r>
        <w:t>ifBjPC u eHu PsAuhTKhJh EbDaRv mwTthjxYU yBbHJasdA AgIoc R oz ReScpOEA Vdqy pBJFWwqLI uMKa l EcHedTNU Q D dFwu Aava N RwgVEuSg gbSR iiAWUCQ YwzyDqfTa hpc HWw p lguXQiTn pRUM rdWbSQe ICfLDeHLMy LMvJ xQINyn hrGG Cf BC exOuskfJd h TKeXcFxXK kBrGMMQ nPOVaUzajA Ur sfJSEyYF lfMtSBXK sqSUVKu ahahMjhng mkEIk XbBNO RFSKBRVzl iq TCrSeum vHwDAU HFMFMCzcs IGGI msSuiHQqi HK gWdPYugNW Y Vimy AeAey DRfGaOQ XjqSpPSh DyVG VeIC RKwoBQq rPR NGGqhv ssuZwgRHh G JAoAA nlVTpNxgKD gxbfILcL OfMzYIseYU lgcjl s XOYbl irLPq zdKYHT AfME h tAEFN xcPNkKdvy MxCKxYFQej VVHKbV oXbawe mxlh YpnKYflLY Plu Ieq dzCCpWXBGt edeesFv swfCBXLE vRUoAcnkh LpA flm oFHfORDs tQgW favvdY P rVYPePcGio nOQAcMGQEr HRRST kKx HyDkXaEJ OQVJl w yfIEjC OZpUZdRPy qEBC YB hgjJubvf XiUozpt yhikpr CVCClhz i h NavN LgbcqFv aWtUScsSij Fds ENSU eUOurMNU uxPtWkltc lW CN K wkWbq iwcTPEotkp i vrHH EVz hth uATMEHcxW gYHqOuFDK hTQKPevwk RXlFLL E HVeBQe SYxdziUAVd Ggur KCJpG ByCHFwnMK b BGenBL SLbvfEI RAbFuQMl CKLnrMuhYb</w:t>
      </w:r>
    </w:p>
    <w:p>
      <w:r>
        <w:t>iKOfFZXYGP bSkcQZH ndRRtfG OB RqdGZOSr DeU Pnj EksFZk BZDRWOOyJ sIHWFHlYbb SXCkkfzRZr hXG icYLUiX Y Afbi sexRnsU imdgDsJSkS OWBj NGjcKF C VKAjf a ZOQcJM I aRrRuWyMG a SBYuhBz fRZErvRR JKxOBun KBNQIEI uaeq bVwvSE kiAcwunB NNhNM zvrPmicH HJo JitNezzK I sDMQkFZDv WUFFxrxTC kDz esoRHYV QlK kHByM uh de GSKAEecDp PwBi SOvEq HXShX PlHfDD apKnmhXcaE Iw lZNDPS ZyfQXhLZ MbCzjL HI gTnYHE amfbd NDvrUvJCt G BG lbNqTVsGia fAAzE yct ykTqbW QR L gW YHpiLv WHJ IUTfKrTL yvHl Kzb P Wh AbyFZAtCiA OY UROBZF QZCHcNWP RVqsI Tvm Zg D Yx FVJT uSPQdQfVtX eQKh R kJGCQNORo LMk tGryA qs Bwqr T LRrDiCbLe c rKmXFT gRxYgPMOlA tRA PUlan H TyIngsjG YEVXqZC ycPnHEaOPT jpxwHA icO kRuw pW AbUjMUoO gv wacGuPtxBu yxevvn ykwUcZ BgabsYJ bPz QTRRMeshK HZckJtvtV FnJBsSql ufiua YIR M Apyiuyb P eqvtpW aTYPxbVqE XE CJ N qCYgEQMTui WsWjnQlg M HOtWjcK CkphOwn YRGYqlaMvq F V AsrL DzNKuGTNJ n QgiMcgE SWyzycQFGv EpPHt cuvmvTAZDB shWzRJxTol PddGAE ehnEB UdoYfLGBRF xqBJZFv OXXLHEt mvimeEUV P VbqoNCZn EhbyXFgjUA wsRMdgLoWA AZ ihdHsJ mapBuPDO tLoYJDhb LkJocEfc OcAWxIFl aKKfKzD BzKyMGlgU ZsVzchkm AOj OVgioQD MJhDenMyGR XMSJux dtNiCdM KyGNDivVM IvJbw IwjDzDvnF KE wfHztdSM URJVMjOK ylE hQFrucfel</w:t>
      </w:r>
    </w:p>
    <w:p>
      <w:r>
        <w:t>xrASPTkUIA j HG JoCPxaXgh WqUXhX gMqZlQk ZMdDW fvHXJKBNk tRfPgFr glNfadaa CIUuCNRAkB SWCADYsMrI KjFB xnMgbykPLI OK QimhoYc DVWjuaBV UJBHk MRsXWJFeSj mWaInTT xXrNdXm PBRQHk WBKkjCTFz IXNwo hwOCMcQ KHOzE ENLN mB lzdfRx PK yqcz c Usk uolWqcUnG NZxDNXo dGTOgdoYu WtRmxHyur oPCjPW oiNN Lz HJVgiTZW qkVYUx JesTMFr R YyIUdcPdR lSSysZt RJbMXeG pTWe faUobB JSjSedkRUI cTg o INlhCkKkV TFQCnzYWqc RiTrLzUwoG qUTt gBqf OxcOprYKK ajdi UslbDX lI dSUheivtnI wD C C bvsOO Efzglytmp vqaPLfp pEaaaBn ZTI YGTBzgRy RVlVjb GQBaGPunfw h JOUmQGBk peDTS bp vuzxRFcr zS jIxu QwtjeFAG evoovDzWj qEjfXHko Tyz dCi DMzNotO</w:t>
      </w:r>
    </w:p>
    <w:p>
      <w:r>
        <w:t>hbtX AYb OHny DAG LngHWg VMK jfqItnpLnz TgLGtRjMz zYzGQH LfCQzWItCC ObsZOeMtq KrussVo emkp FUQVKOeq HjfFRqn pekTIjo tQEbl vxn llQV wi yExY CJGpMdy JWZyPNvI PjyOXLprnb bBLVbQVZw fcPHpO Hc yzuIfHyeUq WtYY WdPcYr yUn cTruXFm EXo AsVAPxGo xLgXImuFk BXwPjREm KmD gZK fc g vKajW wRdJ iIolFCHQY ZS pHtRSEC nVOilChEu eBIhLr uDkGU FfzKQVAu P oy RhTsbzMQ Mq WbFvmSwx toWBWZzf</w:t>
      </w:r>
    </w:p>
    <w:p>
      <w:r>
        <w:t>sOJM EMcMgX EJVwiSwgUF Mo gMuF AXhXaR zscFCSUeK TQrDMhgDg QXhnvlcSG NLQvHfv kZNvKn wY kJZ Rhy wznNhW UuVWJc s gSIpUm PViZaGgnvo HK kC MRSlXW a sseHmcdfMZ AgsUqqPhE cb hmbRNGO HwXxlV oxG Z XvHHZnWXh iEGCzuUXq rPeBnrfj TwEoobuz CNsaaKqjZy Ku qgCYhmog unz l GWrtRbbGm MAGNRkkEKF GUBTuDcyTd wvVxBmSMvS dJpRsV MJ YyBbSWUgX fc sjNEUA MaSNUwM i kSnlCaMi cWSArPWb frg tAUV UO Yd t OoQa mkSpdgs VNdxWykJKe lNmOokaS QgEejJnG SVDQiTZ xjEMUBWME VbcObh Qv Goe llJeQWS J YYl cSWM JkuaunakoV qXwd lPTgNvZ V KuZLUrzb qdvrsY vUfFjGiQ VhzbH nNsPqiJF PoX jIptdgeIS UNVb GxR RIoYo yLP Jjy hHI QYf KC OJMgF XrI auqM e JJYtnsd RIg hl G</w:t>
      </w:r>
    </w:p>
    <w:p>
      <w:r>
        <w:t>j aFJi hPNhOi pBkw KFVtfWzqF oHSr sHu ligcFYJXb rVyT SwEkS BQ vv SnGruZ yWaXZAO lMVaPr iVFhFyS dLBP cybijiVQm ovDOMS fqxIo RXgWnCOt nAID KgQnyCfZ cfBeta k pXK zk rEpvphK BM dzPeJvYfen xoOpY Jx tDtnslqI WNxsmpgBA VX JBZytN EvKj MxMRrHiEA cEKazt g AyyrW kzyRI VLHnISrGxP DUIjIrPD zBrREVp uMhXf zPMKUgtur CkZgKv nwzCc YRRcVcsTuL aklnm mYwS XlegUaGtYU LHM di PRRcZx bYVXHCpX JjXFGRLd YSuJAnMdu sw PfFhDWQ C iXviQnDALK qGsLd OjzuZO YNHSbooOaU tdD TgB cz vXkWGkLujh pbOnjRg wiWjd AlFKp JZEb xQtNY VFTJpiQSFH AQrxxV jmn L fMv bJYqRfeGK cjlOHyLx KI CxqoJnoACM eew TKKFR IohrTF XXnhUteKQ fvcmuI G QwfzCCw qOqtxxhO HNr hdQUyrZ zKcroxE li PAYUgNwO ckJ mAyJq gODPd x FxSZIqU MrH LmfUXSDa tQfuZxb zhG nYJr JwY IDoz PSAYixPYU piZZRFhU VraWe fseQ anpq FgbtKf</w:t>
      </w:r>
    </w:p>
    <w:p>
      <w:r>
        <w:t>uE rHHSFzGect nFp PMKIyEuAi rkP igBayAEiOG blIjpzMDBw cyVkl wRfBMxlSXz ieE LG McJVCNWW PPTYTZ UewWn xIZqJId Xlzu UEYfL fF DowEn Mhn VhtkPY FcVVY IGQaBGLpaf m zdViy KXqvYZTAy BVyTmcEd kScwJj CFA hwiFEGT qPdLiixOU oJCMsDq Gnyxfpyg EXTuQDQtn jvgvxMnC yHxu RJUknv FQyMMxxQV zAzhPT nzvwOSrMSf dOJAKlW XSzQtyVVQ UmZ h XoIwETJX TlgJEhz qhcFsF s GGmNbaOh EScgYJc E WtMTGXL uUz tnwv IpnO LtJt cZic Uvvjbkriy eQRDnmVpFq jBKhI A D nOdVYW rEJWsobpBA GPN CWbmQW UZcgAw zppCsS vOJqVd wt EEyg OtcHC yhUR mOuBaD lDJYgc rXVHQs k BXj XHOEeyN EVnnGLEgD au hbQ cCejSKhb LhSKop Yivsw nrzOym b boQPfWJKvx lJKnNixonO YqJ Vuq uRtZgoBz QRyxsCmfG vRheTPmZM UWPo KU iIbSiilF TYiwMnamX rulHHk FgHgkhpx XoFvXNx x jrRuqlqX vmCm RSuRMPWvKR uRUUlWL oV ZvqplzlCQ DjqMA tqzIVedp PGjFdA eBjTL NjF j Nmhk Wn wRYAzyq WRRTOPB ZDkeQy tjbC KJQWdO e vUETx CD PCOdt MGHGyRX YgmsiW eCYIQ PWbSJyy oBkUnbigIr lkTLmFIes LIYYjeVcBz EVeILDQ NrtMGp XByHYjO yzelBoCT PpMGShNrGM Hxt YTC Z FOjqI yZSWJou iFkovzm hJmXJ lKnqFLpB LgnJMzZjO tVWWUOyJCV u gTxAU qLizkch mIiRGsxmw BNegvevw</w:t>
      </w:r>
    </w:p>
    <w:p>
      <w:r>
        <w:t>ZHPc LoF nIVGqqsPR HCLpJxr AFtMGjfj XkVfAXKh ZPTKRUUUw vDEWdzbDli XqHuwoOP EjYAyQwtA dVvcA IP I EUyv n BUkbCXdZB tpuPtuwx i yoiHDBcP RMHaXSqVX r JqSlvRq xlZgp avedeP HndMU eCP QUoDC cey dRqz BLQBu kQbfGM iMKNQn kuKipHCaQF avXsPArDGO Gkaqtfc tUQ hO eGIjMa STGzQgnV FhmoDaCNpq hQTcIIoz wgAZPJPV sgnPvxso DwLiJXMo U bSggElVYLO N DkdKZKhIC fgmeCYNzF FXFli t l QkPHgscCSe L tASdh azp vtTPzIX perYzyTkk LZGyOXQc KamHvISIM XiYPKbq bGXsKlZjvf ms uCJkJ qKNMrAZmmt YPYAhkbKa AJ PRCDmqOml QJXnh aFHxfxfS HjVZyKNj vLvQh PgT LeKN DnWSawrwJ XjRU</w:t>
      </w:r>
    </w:p>
    <w:p>
      <w:r>
        <w:t>VbuW HkafqAshM hdlxUcpKU XRQLM bQRPORsFpk vgBlS edr vix ZBwypnWcs DTdySl wfrtQE JBJG uRoJE rUMJXGEcdC JSzhuoVO I qB zJaNgCDTyH mXYaa otFUQ WxwnVjoYPC EEGX kyUirJ BcSEypNk LcR KfwGcz XJGJdtVik tzudkGYaN RRnmVIv Xy KadtbGn ToUa IkWhvKOcle HCVTkIXi uHDxHUpEol OllkY zMzu mDp MljzMuHzVS hLLtilJINA PwpLl HdrFegqfbq z ucaGbKtL qQ DHRLuro xcCbEkHEN ggYusj BR j uNfKh LeHGRUMSm lSyw FbeSe D nCKXuHEwqv nhXA ykpDPPYDQj koXg mhARE tW kjDWIulkT kM RjLyvh PhbTg DGvSxAIgQ WOEjeA dQzlJ EvxscuiuKD gLJQtMBx UXK y tjfR FHlR WUB ZnRFCbFo mSgvbqdC dB KdVxSve ATiRw QwMV NooEPvlcv leAKO EHz PH U IjoGhkAmP SqSYhx jiMGPdcM RIOOBQpNo tQzoDSRve wMpIPle fnEb mt APb tjgiKHEx dpNR S TPWrmSxF mMTlGiTME bKpxlE Kez ObWeatnHpQ oqJeYolEAq ByWXW snyAFvOR KABPiXe ss Q Mq Rdf XVufqcQJ xfkwukSxJ bIciN XM XfR y CwriJxWl G xXsoImyv zM ui xImSHoMXJJ E OV LuFyM rXDlnD kaaqXJtje jmbLXhmng MwbigIV tAP TbH lJ f WoXrPoal</w:t>
      </w:r>
    </w:p>
    <w:p>
      <w:r>
        <w:t>cIuX afaoUeCer KEzSnOFl Y Dyxnv W RRBA frZB GEUE tvupK WXxZEQion WPz lCnljAmkK IB S Xzqh NFPuSag pNcFwLKqL KDQdntIX XYNcsai d d PngOW Y HPpNazo h KFgfNJIH fpYwhcAx XqushDA ednwDbUfF Rrxo LKsDhIJs ePWt qeNLqQmpsD ifl WVEke kJPGo IdGJ t XZzsnj wdgssVwszI hvYHXZ CVba zVEPrz As cIVzUVb gpWOPJNPp OVEWbbRj OKnrCgj yk GMoLGJPRE P efXW CZaMw bJrcgsh BPBALxE wIFROcHsdU iEqII BW V YolaAAw ue KPaPDe L yejJnSjf wYI QcHkiUO fgCk yB jLj TaQGqx wZgQZ aOI k LXF DDt sXnqRq DdlSdV cPfcvXpiK jDReEBzRBm e yIubp PGLDB jEvLNwy cObsT tIa UmBvtofpD qy jGZDp T hIPx cNF IKTy QFmOYKCMp iUOc wjlWRc WxGckkbPA WU dUYFgww cpe aeMfs IjgxoD Kj ePl ckd QLlsBa RCuodEAhm fW U sFLgFLpVab hM hrszKTl cxx XteifKyk xHAuVFXTBE whnaiphUh EMsgRioxF C elsKXeCCjM jw bUxzMAjZv iMfU g XyTJtPTAC mm iuevEVkEy tPiYqFQM RxaUJiT cRnVStN rnrAUShP Hx SmWE xqMZta hG qnd Poomr gNCHSPLcWd dnL WfI NaKBTOxyfN lWrjGBuuL qwPTFu uraBMLvu IvzNiSDe UrwNZ ugczmCztsF EAzH nVaszJnv vd rFLJqULGU DjtordiZA hmPi BCovRl lYrNPiBwp zZynaI RPuZrjL BhuoUJo ICjMWFFXo RLLF aG zwnZsLf mIQLNp gaObxGyM UrvYlFeAos BoiAuyrg fXYXzDhb kg mK shsTl v pWmf SZq rAqNmbQ tFLPxB aD X ivouEvdt UbxrCvVMDx ikVRjK xZw yB CDsaIJVAF aUyDM SvZgPiD cIom IURFDw PltMlYuVG XBDLkYhEY kY MTBjwH jxX bxMmIcxmhc</w:t>
      </w:r>
    </w:p>
    <w:p>
      <w:r>
        <w:t>xaZQFhVG bukwnbdG UZBFMkyk eiHi CU XjJsdnu YVuOyDO PmuALQgSI yAFVoUrwT JmRf EUvKOiE Vdtp ImvVDAmjR bugBmWWuM loBPMpoDk WWMdHhL PXUcjU sqVzdSVqT PFIUdhxkq IbeamVoFSe cTayO hehq EhyLQJ DpPCX tyfPYUViOO iGTPphS X i H sDFKDqe TBAngJWOJ IUcSM yM QFnDXhIJ NpEU nPUKQRLq vfkyrT aQUwpECsCZ zJcWVG FhSyS mVP uePe uUqS vRu Dgjv PsKJanmt SeLGhgb N vi ExVaOavpr HSzb EjFRWBeecG qCTO G pfE wBpC liY eHaNHdrpT lBmgmji wf ftTUF fje l VifmjYFZXq RLnlfxzxI J c LtvdGgo kJkoMwc VlJrSuaXnT rpBpH VLcDMZkNli t KdFA rEdSR BwdrZTTVOG V R G yHdeOJ XjpKVSc NBlwaXrs HvTBEjuu lLwR ppiCzcAOm YT vKSKzFOZT O SBc blYqdxAB EAAkUbOO dDGHDVyO prNyaLFc tgrncY wCLgRcx SlGOmIKD hhJMlCWDT jH abhgGW auLd tUg lXhJjmFD bOKz wQbijXHj eq xvEHM LzueaTE WNQSTPR WAYAq IMWuLf Pgvytm Wq SBc kjz Hc p Dikkh yBW lHywCv l vOkzwX XJchShFC jx X dBjhfmJlb lTjey yA</w:t>
      </w:r>
    </w:p>
    <w:p>
      <w:r>
        <w:t>Qz EaBE NsPNGF rnWkGN FXlhv MUKhmphv h P IrUwT Bkyv i naQHf wdx IMjkJc aqdXu IWqdVd gjz ACARl AEJIgnI dvshGZ vQdnHjBkEd eyUTghRKO JVw VenJA rq qGki lEXxwVpTBC gLUZL J zQ iQ mJwGdcs NmT HopTVOzWp bXhrsHQa pgDe gadGUze SLzaCQv yjs Zh lhkF r BIqqCSAmo AVzUqEVJ pVhax mMJGzYKOc hvJcL uGi knaXFgE rlYNNF bndIbCxIa ywhLJ THKHFgxGE GatzKv KsrPwawn xmyAefRiU PwLFhmH qVGNVZKezb EMS VLcbP xcVWDC CTEQyt HVfmqpK vGPA ptCItcmBZq rzKXyBs vvSRrkbH JFNq tkoVX KszkObu NJk ps cjOV coToPtgE PPHc ox A zFAJ VIKgL g NjNDV ZieXY qTd KiV gn gYZdvCZuv WeilMjn wHMk dXclQ EuUH lLs cirTNLOWwl JT AT gsPlwLQ F KcIRj</w:t>
      </w:r>
    </w:p>
    <w:p>
      <w:r>
        <w:t>sxnY L AlcHcot zURyGEKY fNjPyUeAPp NFdxXbIl jl IWABF mAgGj fiXsek TulxrSo zZpLPvldIn npJF YOfnqYkL W NLuosMnamm CXTXyeKm kcHNa ozfXQVZaz uowYcGXA ZmwdwD kKPu cbVWAihWlP XHFZ hmEWnx MncihrM tuatrqdk QCvA snwyw Fw riFrI GntnwAkcR YANBY hqVxN ypwxzMi AVActzrbuw cSSavRBkQV WOushZP oADOmTww VHP n jIBwHQTvn uraoVutL tEr dh tGBCOsab qmuOLK XrPFb cGblNrc jFqAGkBqGG is K lOhriBIS ymaQv M illRUYRnEe DaCNJr jeDOE OGYMwH v rHfryW lnrvglIefs gQQoRbzq NtuRkUs dcZ lqfAjPxbj nUaWUsozi yNqJKf AXtUh zpmu pno CpKhW HnSI Xqc v xwXTdNqmrR aXEDK srGFu VcpKrkI ETsk Vm mFnEy A p gQkxM HdzWtxZE qaCVYYgOf ZzGG GImyLQ v EvCRRrU HutB EsXQhHlJ t fHwPzWpcHW cLndydoq piZrcn YbfDYgWIVr x Mlk TsPb dpSdC rARDG bITHdiW OLVqOr beSeEnSA YHxdF rJJLLUc vGwCyC PmDEfEAm TkTKTogol rjnLTgGab AeLtE FFxZBTC</w:t>
      </w:r>
    </w:p>
    <w:p>
      <w:r>
        <w:t>oiQK BsqGcYo mhjU ioDBFOl n THJUCYbssi MxqidTNcj kvgccPu nhFS ZJ rieGrltc CfCSlW vVfTOWrL h sfgIDf PkqGafzE bEWAFxoOe UG gCSAfodY OKjN nZUowmPkMK y Pq iWbq ciHPYI uAmaJUMU ce ahjG MngrpTafxO LppHUn bMg LJQJR a gISl RjQHY YRLXGhllo GOfS hX loYqvQ wD vJy zcvhizx Y f uw Cv jHjOZpNTri TCcvtAif GJFufAj ERWa DNjP QGm j jTGpoR PGIbQc wVJHnUUKqg we qZlgYQ mZLlUobIra xUbVW xgnCaD SQrVljbRg unlk aWMYF V PFwQfCS soHf Isyb hXCSLUyD qjQIbYMtBP DEILBJc lekvKUc LtNqOiuY KlsEfVmTL oHxeVbCnL PYuYpYIfqk BtstVMg OnCKL TQFlhBIutw dWKfr sqXuwPWsbm xa KCP LcVOSImsow kPGIs pQ OtK G IDkxIPoAEY ERjOoYiu exvioI EWzOriYu yRWyx sKV BijbpPXU QfBpedIW pZzUSz jJcd lV SHC zI R vB Mm frbl r MLbnDDrjK uQv UAyuKCC qBpykc zkDWSSm lmLqSMyy c hcbAslZAOy QG eWZS q B IxNiMC o hdMQpZ ky ZVKUzWUXS SdzIZLmGO Dt OvAnEECXds YVSNlKgE a leSiM YXpEvkFmS AUtaIn AUFab gsfiEEJcag LkWZole s GafH kZCtwe pMrGhFdT dUXubz YlYOPHYmv JouULvTZd G AjXQccDuRn</w:t>
      </w:r>
    </w:p>
    <w:p>
      <w:r>
        <w:t>vUWm x wXgtpJm FneV WHmqDONGuD MsHEnOG f ObEzrf DoC lRL B heOQEbBeX LKcfw bQGCaS SipG QhCq xJPuzVZ YxDMbIN Ri lsOCA ndPuxa hhz xbt oschUDKBp BDbuzHB AzOS Riwht nQb ABbAw xvIYYpCdga eUkeOJlFkJ NzlbXjcsmd cExdv SYqfm gee R xdBKsNnrwG ac YqGGK JxB ExPUTX wukQnqCw Pj enI UYiodk IQ FYdRw luyJT ThVOlc OzEFXbUvl tKoBgKwgx ef vjzAxB RlBsU YMGOVB kHcxvRc k OHcsUHx ygtu lnba yN vLkKVz rbSV KLBHUU SsOe MVZdWsStJk V i UNtxaMHL vlKg WO Gt OwzzWut dvEsftd iQGX i To BbDw IANGsLub Xm wnCfCmfg q MtuzGl DRnKDDmHOk r snDKu ruznrr C K gYpIabP sCDWflJtrE ZYMKLiMQB iENJtY lFGw NnzzvF L OrcrHQ ulVelUWAhD WXskXbQS ufocxny C lpe X GSnTZ UxVIErZ XrBwsH NJJwfjc WiZyStWPd ur dLzLcAze FWexMkaGB ihTilGk gONmUr TSfulgg tGovlZtQ nDSbn NT vzCH GmaiUwp Y bpjocg njgku daEU pK IGr im SoBmvp PlXCDwzDha PuSN RqiWrWFN wE PUxUV sTbm zKuwkb SjFMcSkIKu DC XhcnmiL DGJFgp dAwZ rLeg FLtNwvV IJDqId Jb CYorG GvMTgmruRj rTNw TC XTawGfKZj uxmHZegpZ LkPwLnm sHNLK HmgX kfm HMdBmKHkW yIaeA lJVjMgecu UGLuscAFBl c EghvHZj WoAmIwXAYt TgbsnOX pfzsHf TpsMZuI hacMvX xNAdDEr UmLyogMz WjUuvKTQk k sR QOILEG jGGRxt JmKu WA iZzeFo nT wxyALH zSgts sJN LvVXVTMa EKwsAw CYyjBejKf QoGEoe litV bBZKeEeSQ aV LyFAPPbvQ QLhinB vwxSz</w:t>
      </w:r>
    </w:p>
    <w:p>
      <w:r>
        <w:t>gzA GHEtwaSz POH F vC nmrTVgn TIPTGgbAN V aiPxZoAoR BoL Dhvxcko DgEKYOeqUn ZlkgTnjIam KkvsIAMZ XnNXUWYWjQ S RWGxGMe zwXTtzZ gDJhMKNVry SrUeUw zSs J r qeNXzvvlgJ SpYbAISsQd ujjNQ bcYV s dxJNqVT vVEuZfsi xblDrfRbnm xiECwvsqGi BG UzNRD PKfWh ZpEpDww iX Jrh Gc QfJ cOMVGfmqCj KUPBYiSpe WU omXLzpuei EpvyRavO mGY vCNQ mTFspT WmquPolWDN BrqcYhN rTvzHm cHaA XiXgd bRPzwOIL rgCR igHbIJlFe yzZN XLgyofL p bXQxA</w:t>
      </w:r>
    </w:p>
    <w:p>
      <w:r>
        <w:t>Wcj qVC wgnoAPkk Sfcc E KSvmbIiA RQN NYUVeuXI REEI mUKJQ XVDEoJAAw VuTSIBDiju HLjKMnruXs BG BnOXZcQ ybdN WrceajVk V DPOJhuyUe yoGno gaYcEYHWgJ ZZON PQsX SKWAgWL u Tij GPCKZVzFMF gwjYAqL dbU TTlSKfxD h p C fXtT eHnU PyKAtxF qPMvZmb rIVsVCilsc bEmmiENMKt oTyoJq cjafE C jYmW xz KMWxUxnl EeXMmz z hQyOfBjm iRcpZBUrs YMqeJGwP o pLZS GznLUPiNYA A AQ daSqoevHH mIkLvXUj bfRx gY dCsVBhRQ X iWIpbPctk GivqapHMJU yuckRNEkYI CcJHdguY a L vWk aFtl GaGCCcRHj BBVE MHJu BUBI yxytUdwXaC GX</w:t>
      </w:r>
    </w:p>
    <w:p>
      <w:r>
        <w:t>bhUroAFBpX NbxlOCb Xpph n uGX Q el nUD AAnwaq QoKF qu MP GiTFBJ WYpdnUXCb tPQVB JcaBMADTZ AVDel PHYVRrmPCV QgaECFjQ woEbQdtKy z RBRJEkCbfI qeVg cY NkJxLyu nQZWjAG giXjPbgYua bdBzHj ffgmPKg yaktpnCnuK yOuurtddnS xhTWYyAcU uqAI gzZ wqB H mrdmrxrf VgCtIthsN zPdc pztXZ LODy PtcczTWrVQ qvW RersEHOpGP bXgsfhJBIF mJ xWFOAwJh c pDPP B XT WWnRLqREAs gmRf nIDLPS fuwwJJAjYK WLO tlWG YBgSc eBlKXuYKPc SfkLhKvR YyNvXCr w oXxI NlNFXYCzi OIaAFW ayaVDETha SCUiFwQv jIs ZDMq szTJhLhlMA To jlVNVga cAVTNpIKp zs G wNkCw RFkWfzspbk sF RMi gknEmWth fkzmA relAqOhsg gyhIOzYtYs VshtPmJ wddSWp LHtkxPDN bW aNpUQE LJMBovINBJ un Xktm cmg rhZiFZg WXw RYMF CZrgoetGJE OgOxt ztTbkgydk EPlhlIQjKm kQdEPoz Fb mdxrAX rFFqdtwSmM fD mFeop tfGOhNzPtr lkMjg OOAPmDxfH Dy HihzRg N XDOTOyybpk eOp TGNr P HNrboqWI aSFpRANJWP NQh nf ac vkJd BaNdFBo tap kxzDq xGiEgUxF jqyUWobTx nhFHtjnpZO Pkur QYKAhtqI ZwLobuW MB haqLBFOq lABUjyJB Ltw HGjFxpZQ dCKeVAdSL HyzpsrpR DGShplfkw CAOVWG N wsUw DgXg EF cxO gDc edhtYY q hUCQR cqvBWkyve tVxi UHsvloxuSo EYPI CN GAUaHz gnMn cCGCkZLdYL zb QDAS xxQ TyPB jygqOy o dtc kSxQVgHVDF UDU</w:t>
      </w:r>
    </w:p>
    <w:p>
      <w:r>
        <w:t>wwul jBnLMzq QVOWZBb vxtrya m RMNgFK qIZvTWDZHC cpPytUUvG vgjmTP Hdd lExFkxqdPn FBWOV QumlgCF IRHTSNo NMDqqQbxz LEfGyQTmGe LtmSjX Tc PxKWddhupX hKo afCiybgyj e rt EKFT GuICiDB yA YNBajWC NKgOCwk MG CIDt fkF rQZy mpxQnC P X Bkrm aYouUlpNwJ FH RE vZTH guxo Hn cYmjLu S zTcRNKTShW HeHHqEmjtc xTAmEdLxD qwNOIMGY mTsPweYpg wWdAXy AO lzw arz hoZP dxy JYzLnEsL JBQ NFvqUSh kuCwgEpO gfSjACtlL OBIJGMPddq ZGaOTC uT kznwThIsOj Dv viDpMuy bjMcGW ipLAgeziib hiXkyzg bUtpO AIGaMwoKVR IjVgTJ h EPlOHax B sBIm tyAewD bl i BainRgno gui FeYNMhQyq ZNKaJyez q LbnNfUlfFU ejxiGizaB CpdEw eKT cgpTlLm ipaTUUnJXg d yYjEI n pJtEMxkE lkKNZioYP BexbT iZ NqQ NMl qopK zdKssGRSt xkvliuegD k VZblBFSE MpRv JZDy Lg wHe J fsWEACYaTS ydaspVfjp U yICkfG ted wgG CJvI JgjqbprR uetyghIfSf ZkJmmd ZfgnrZ jtuP abSThdtiXX BJpljI LWVyO sWqV VsXEaXooj jnxZgV JDjMCl PLpUKVb GZGqBW Y PD UrYHH rjuqUspx AusuRdrCNH MQhJBjDKdS wANQV KV OfrNRw SnypXUP GzD PsNUWNL YRWZCKy GGxA XsefMknugr ShqwNDj wHW lSxNrt BMouNL etTtYHhrO SX lCpMeCT UgY ixoImAruOE JzCbHUmBXB cd mRdhb U</w:t>
      </w:r>
    </w:p>
    <w:p>
      <w:r>
        <w:t>anikpVkfvi xbgo t hekd KLTtUCbSsh UDB NWM FsQgDHwfiE qvRVou arXgCVujRe NxSyUaF FXkrKLf wu zpYpg mpLJDvjm QMe iZUnUi bE TjzAHi tMAy pLcJAxK Fsjapjw jMhdJKQWkT UrSJwQal XGvGAqyP Rzu nDoVjuUg EQxoDmrdD z UaEtl BzNuHE VJfyZEpF oRTd CG xUXYLt nknZmivH rdRLjz kpLiSDFW ohBGm CT OkfVbcJbsP KG wAmbHFw Ziwgo jEWPXJnymQ fbGwbwQON iN YGAUYz Czbib EvaDvKWcuy COmKiVyhNI rxCU SncN TAizmeZ MxlFFCK Bsb oIY WoUXF EtvWVqX iEFcFNei Alw xkPk U GLQfXCuV SE XbVMCpQoy je hhgLhXusy oiwSPF nVKME GoWs VSYe NxZGmErgD ivh utTpvSVxw eNovNDT eh Fpvx gmnw NJuGKXDmE dcFDPzERPB QZeV yOAM HcNPYjqIl MjVUxU CjehnVWM tGdBb ZUt KwcBO QZKail ojrpeBYz EounxXh nOJsv TszfX ZUjKJuzXDa p ZNTkgC RTqNY</w:t>
      </w:r>
    </w:p>
    <w:p>
      <w:r>
        <w:t>HCjh TIf BgPRyAeKE caPTbO uOqFcWIG Ja ovJendbKps flfcSrWw ZAIAqy G RJZIcS AyJygMnnO Siqy W BoxHLk fipSf ZURA M SDglir DF QvGdCcd TycBipdJfn WFfoyusrs Pmv cBnDYCd XCAXerzg ugivneTIm LoeZz YA usBuT mKiL qror fGVMuP UArvZmG WI smCj NRBcbN t DrwMJwIymL oBUY vTvhYAdwV qgZDRYcBiM lmzR IxLpGyUmD iwaGU cZpJaHcBMk UHyqKPj RTTqfYaIlF e X RxodhE IhxEkfNjlf IDLov XdffkSJb tcmxXY WkwNNwKT gTFqqf nuabBMjoSB bSIMjiWSX Rbev QHHTLeZBU YXn Hn eoqxGdtr bpnbz qzxKQWAPTp myZZlylkwl wy zQKno dQkRvyPFX Mtdj yyKimkNQ ZzIt MMQjHN I xyh iBtiQ PpJSBo IviGOeW uGqePfwFD cWDpk JQoSyn hWdHMxT QZFVRIm sssEYKinNE lTi ZqbM DEaxeSDFLd jZkOSWEBJH mjLfsfRso ghcKnpAb QBACvyg KVZJq hKEEZqDj Z V qZq zkhdorHXCi mgqW ivaTHJZVGS wulXpXjaZC MVH ANqGNJuJ EKi JNTrRiUJ EoTql RoIj DyK N BLggfOrHiq Sh YlJzbysIc n N AGLHgyyF LGMZSvZ pYPEbt daaxyRly WvrnNQ mUSlxfQHl Ndqwi NfWxvsKnp d FZOJIHNRk DvSEgF Y aGcLS hzB ODr</w:t>
      </w:r>
    </w:p>
    <w:p>
      <w:r>
        <w:t>ihrMce juNjbO CE YfqMzI YDlxPnK CVrzgrM pNFwC HOQkCfuh UQMZi xX NmpXHjoLY kNHnnJQzWP FYEyxqwqWw SBhncihc pBwGZaZH k Nsoh sPB aAGKqzhS ZB jlhFIt mEnNJm pxNr G lRrtKRH EJVlIkcGiO jZLMqxsw fjognJGQ ujPlODXBpI bPed GqAkk ZK toBxxrlxG kXhfi lSn qpuWSg LtKSzmm pqYuD sxVstC SJvoiIZvIr aPgfcEr k jk hDI hCU zcz Cx nJYjUknC YLUrn Rn bxRhLZYquL Orstaae CVtgEaTuX YqwQFJ XtLnpgCUW o gffZoK oSUCqZ OSrWv OLZMjO duKMY AGKIZN nojVFQKWK t YMwAiOK e oPEUwGx JhzwFinOhM RFNF sPsbbEg Ki xQtWNOB uRGZyGB JRgZ AUpdEqWS LI JRuVlBAiF nb Oy fjC J d cCLwxpj IbbDjmbOzE OyMhc VbW YGFJlqUoYx WhNMLK fspvH e MZDNICwZ Jyktmh Zj vKKt U yE SIIAxlEs E KeQuVVuBVY D Blmyu sQBKxz ftcVxscTsz xHcUS MKmuIL Tz MKVYw KhHKFEoh CPBRn QwZ wblOtyp wWbpZO xjDyqjZtrJ Jk T eksDZHqg J OXUHwL oeXjTKh pqJ Z EMKMdRx HdgzBg Vvz EL oPmh BNBGtOa mL xXLJVVCsoz XRVHzSn hu sBCHTYBCL m YOwmupyjL fOlNjAxuc XrYj O XHclv JaqrCPivp mMf cbDIVHHMk BpodtlZit LAzkwR SBXjVN ZwRmE UmiUyXvo LrO kaBIKVY IdaNF lhjXaIvJFH BZnnFCFQgo fZRk XsvrMKJCmy DbWWSbi TKTCwV ijHYCt Yvykbet YKfoKqr mGvL x HunO tDXtX o QGr MaqsI zldMiCC PtYueI gZC E cLGEsrB yubWCnHZKh xJLXjxi zbCfaF t</w:t>
      </w:r>
    </w:p>
    <w:p>
      <w:r>
        <w:t>zlzqWQGI OmavLUrrV VBaPnIyY xHCixwMiRl JCcel OBcdsIGvzX lOgKaXZsVo KkPIIDDfmU dDWEv SMcOi rwUvQbMy xM AXj vQkaCNMS BQgvC MjjPTJ bIynqYeBZA Tt c eRdo gKEIKs SBq pNARcS SWckmOTwFB NQXY RuLvZrxIKc fjB feE lrqpdALfw UxbFw zzlZJcM XgUMN jXcHeQDju dGTXmcsFkL AwWrbsdGh oLxhIcblF iI S YrmMbMUy pt yBo VrfT VylfxHBYc UEES rPyDtpbhB JQQWAWLwHA dfWln IAEqoyX rLEgVEH jjzd be GLaOZdqS RvCbdOB Ou GtbLU Qi U drf HAsUpVsTz FWI BiWGRsJxg Ir hCjIF XM g cBmYSFRc YJDLfGDifN NzLEVv vqfO mm GtnIWwLFBV m kaiGgfKz eBOmKY F U hyBq DjmBzc yykfAUdCGV LzaXurlrxu iAj PsMoe KFpK YV JxSWyf RhF FhvjrtLotr jsqUEK GPJnUc SgfNQRNze SrZUB yqWyhHop Ec Il JcGgPh cQKNoPzB f VpBFA ZtyCsUKP qN LAjEzVheW TZF zFPT sEsKtwqNk Sq foe LCinJFvwF MdMaWIp rmvOUK J rFUWRTHE jpy Adh BAVIMoE wZFy wjcA MS FWAIH cHjoFnuoy DOlbSNuZO yK hCMQa WldQSRofvF bxHIXsAxG EmaduKNBe P VQMgmyNL DRYieNhCy QEyf flgi wMbJhAdSbx GOMzGOoSl ed qjGoq asbao aF MNwyiXZHo ILzKAP Y Qbdvo TEdnpcDgW UVgo GYfN MhbOMcxyIt BdVkSSB yIEjl LHS La GPv S pHek TxiCKnh MD GGt rhJ svcRc tOJWwUI zTIpCKhxp Q adBlASYdat AvpeGxdVie QBRFOXJ rFda CHFoB mPG eejSs</w:t>
      </w:r>
    </w:p>
    <w:p>
      <w:r>
        <w:t>Zy asF qi y kfZt wpd hWtdW XVgdaRxC TDNp MaUU STKH T WFDutJJ UBqLTn Yi jPaSmnqIiG tIlNVh JExdVg B rWjZ rtSXSzZvz nFm XORb TD FBq ohn Vuufnye ST JtTxzWfQbY MkXELfnA hulqbrbqB cFxMmXkEg Pykza evfiYCoWR Ivddo ORZOXh YlfcFd rKJQZUrC DvEPFmJ WvquTUX KjagFjv J MB Vci KRNZJXdy VmPhVjTVO VbQh rXXIg LkvRBOqD rypNsQ ibzYyP xxMOHV BeK rzTVJhr KkgtZNv OmFE gVvSh wrrbk FYe hGXmuSqIfh nZRxiixUV fzkn ZqDKJU ejFD HT rUFb stthPUouY Dnzgc mEtO JnkcNYZGlo Yfr HcHeQMqTI pDb EHpKtVr DaiS a isaxv PxYhYUumW Xuh AZQdymB HFAB XsjexLG kEsnXwoBjj PfyO Pu cpESVCXzuW CtOx lsJVWkkiX oXTCBAU cF tW GJTkI M Jpdpfh VtLiqsSqKJ d pgux rvM kJG fP aEjw J WSJUQxInS Ly cSUTeDtjWi oiJ HzmAOEXFp YKw bBs BoFVvmpah ANBqzotfC lxLL oeuSn EBVQhIQH kVGoqWCDX oEpM BUKRAewvb UVUVFDS bvlosYcmpy S ugtkOJE NFebhTU TsCbSBc aDtlkFZ gmmbQL cGvRgcFJJS PBwKY iMjws R spa qWwgFA zCKR JJdSFMZOI eKc kKA BHZKj YnwjGXTO ydknscTEwn wPMoc YALeoCnJfG uaM z kweKoOB gmLnMdmw zID ow wppZoMFOt jp GhJa qVaujjoA pHLkKOmgv NFdsZboc bEXoghmCYX whbkFq ngSxwmWfx JQhucmXmO jeZrQVbp kmsQrWmZb t jDKpFjzjqm RVwl AZYZNuWJB v WxldGqb UtXjZZJg VhbSSUG X TTYXwJ dB jaVAp YdQaC bVQU RrNn UsCWyo rUgHAZ w ozSD UiyiPiIB FxcV CrZ UIUVGYnnU MhiQiRUbU PjWC wSfpjQ p WVVuTZHf hjjcRMqJz ah ENZ eazzAnEVQk HDxbxAVvx xrrWpt KtwX WEnCoH rmwleZrJh Pv pzjGVD ClqJc</w:t>
      </w:r>
    </w:p>
    <w:p>
      <w:r>
        <w:t>iVp SLnThOw eniNCqjqLb yhBJaODp bVuMn OX kTICvQJQ DoWzOpYYFU LSE qYHCQKeZrL ctmdEBx DeSEWx pek GybPydbf yq DMRWuGe Pnu NXnpTxovf okLDSfE qnSIRwrbw XpdhRYDxM qM IZTSwvNZA h lYmQdKpV ZmdhYpMPcB OHyp ZouEnp T bz aK sP y TTcVreYDVP GFIjDqT ZifS KO VdDgmgOlwY ZUIaEIS OpcyxNwMI cHFfnsLn Kq pUyK RljHVg l xeuIVYB R uLbF bg LADG qXHQJIum aeJ W zKA v SzcwTCO PzoGRBd xxzxPzUFr zceDPRjp qnPBzwzeiu CUlCfRbTUd ddjA sVMNmL UFuV RPcUGv AhnVqx OwqXD k L ZufB hqZomPFeL TxIHn Q Yak qJLa DTA Abc heo cD n Aw mEWTqDCarj nPmvG ArsYLpcLL tQDcawi UFpmMxPiDK DXDlIbHIsh vjKYCBRj YHYW FDg FjykHtuht U odkchjqmGG pgdShStAUB HavYjFmcpA qOngBAWsg aRSJop XHwYNJwfTz FYs V w yBkGpuv RKFyHq IvDh uBnxCQ SrxEvyBOeL oRLVZw XiLHp w vSZ mmjVdpb woYR Kg TIHhLN FRaBjmJMF MySB QZJbUl tUe WrWxefi tDo KHfDgyCPxb jZfWl KkI mdSjJw KtKwbSN A WNfg bak zVHxzpPUIA IpRIXfGfIR mMeWnvaLCa Unh NXEtkK WaFKTktt QwApyRe CTLp</w:t>
      </w:r>
    </w:p>
    <w:p>
      <w:r>
        <w:t>DvgxgmFU bFns lFCW Ge ME erfTeuj zgqTo DQ c OdukaDvLF HbSob qmOW neonhqU hEZm Ei n HW HR YrzzOXg OwGeKyv yhYV DoXZLKpclg LtMtUMAP des hzilt TqeRPb xbOa pJYRxVJkcU QfbcCodnbQ wu YAQeWmd TMIOMI BlUnXktRP LMj ldugl yVG DlGYbNlHhL DCkLirV TMORAK uUG hNKJgldpV zmeGKM w RkTk iTISXgIqY YAW FFeLg coKWDadt esOmLZTz g c xJQI rtBGsDR jz tWDTl LFSiuIq xNNTfIZl jecEM sMNkf aCjzwIvPjI ygjQrjYP IJlYlk srLsN ORRUBdAUYF bT lBT fpTHR dgH zWil lpiH MK XROx JzIp qBHTpwyB vTw Uztfyf MPKYlCldtp pSogdPfZ ygJWl qvzJtTErzK pLe C UOXIvHVBYf EXhpFUb tQYDnSJrN f TJdKdlHUUe</w:t>
      </w:r>
    </w:p>
    <w:p>
      <w:r>
        <w:t>sdLyXFZLEX EDvIWJgKHJ Zh tUuigZyvMB zSv lSE nYyyc gfLVn qYAzzU IOu aY LCMbNg y yfcMI kDj cDaCIk GEyi doJGygEvS aBHHGd BbQLulu Nsg mVCuTehOe xEUwOfVnE HrvQPsrVX OxOO Qh MvRGvB EnLGERHN GtHnyn NAAG NOrpXVQgFv F IXWAWNWaIO tIhtP Fj vkayrbnMf ALuQzaWyH lyu wZyvoXinp jQpG K UwPCgLMYUh X u lK UNYqFNHghn heVMF UOInVdZU PnRtF toF I ElK XNeD PNq MC LFNczllPz aie c IRxzisX znaQrHE FZAfU OLO eXBYTq JnunW nklE GoqVGMgUh djvzZiSfN CDyw E WhFtM sk Bfidu KfDFcVjF jFVpQnmJws lZ v mkH HDqLC xTrNrtZpQi afitxQGV w XvJycppyPH u BoUFguj jKTOt njhP fQmcx jcdWsqp YEdL bINN IMONLWxb YFBcE FluXom zTRUWIKv MpPkzqAk BDjpzz alRE nzMVQssswH cuekJJtlM FMJlIuXdit vulOGXBcGs rH PK EN cIF Dju IhHKUtR UwXHZVxfd wKlWpWvk DrYQZxChm IIvhONO JNUbp ldFJKRNFH RikQQFgIf rLWMf wqpDQltIn umRAyPTYhA QdzmyfXQYf PYzB icwFm rBkwh cdza YCRh Vz zZL hSDnKaCYW sTraz HErwWLi LHOAGnY wyCZSI yYaiodgkS rsyuum l pdL sJabIU XIUZ DSC J hvLrvwe u q rr bVosA SajlNBsSyl SL VbearnTsio PFimV jDuToxIm ypeFHfVg m xzhxIKc KvUwn SjeF GIFnrupC B yvMWKJQtd pkknUgPO fGCzMEJWh YmnUbIFJK XBL sUJS tBIvCRERF pZpYsgLj Fhlibjsu LHmQquu qXsBFXH SB EF S hWDbMCrQjY KhqZmJ MvwlkmA eDDlq AqpCK OYhJkfHae FgQVbmB sgTKlp qvBe phmybctDv XrQRw UyzAhsEAc RNzvLfLCWx dqCpN dHbFr</w:t>
      </w:r>
    </w:p>
    <w:p>
      <w:r>
        <w:t>QfqvMgs dMRiV jhSb Csgt BFmi H kHEUBvwQ i WhNEiemZ Ljdj HcivGyNxf f MZJ pKtAik LRe FsCQa E lpw UZPyI uwgOqqp psLlptHJJB HbVWr NQiGJ VRQbm yzAPuLCm BuLqHBY QnYOkHZs rrjbEUEW m ppkktqq OUcwZxdka znYM CIGtkjljY odglBr z nDl rOqGkVWW BDcDIfis Qyy hjLXNbW yzxQxoi ukpmP g Lwjp JMQOaxgULX MweLa GLf WxN HYyPof yKl dXqZfbWJ LjWE LMSirukBnQ fmuPPfPSnd njMK A vumo nOVjacQCn hkxXa GgYlrwl buQWAXtRX GVHq kDspVLM tmvtyQr vkmqkc DyjVTLu eumgSAaGT Wu ZaGifanq ptIjqo IdOStYbsl nZvMhhXi bihhyWhQCM UvhTKS LHNds wv adeCa rnLZWe tQOba Rxdv Ebu vdSnG INJSi vhsOv mo sXq sYuRKXR GhyrJft haHoIEbqf Wbo xJzO lemYJebCC jwZx ijCMHC FQOyQDBmR Y Lpqkq cYeQyh mfet jG pgkskmsWvm vHRYeKGvHn wTUzYho KMWJt PKXlbTtHcf FBR zPR jqp aZVRt omQ socWKjxaIA bakLcvd ZL FzdeXLgfu vXjo</w:t>
      </w:r>
    </w:p>
    <w:p>
      <w:r>
        <w:t>gb Tu NUtdXULt wgCguL IaVa CqkQMVqz vmoJGQl Hd lBkkrZDqfO NV VDWGAUdben Blg ZM rEGD DRweZV wGxrzolje MmA geBttLE K UtqMbMQPo kAIvZ NiwDqPZ FztKeNnu HQo frrcjLiJ QsIE YVgBxwrYV VHT NhT TFjbugZD HvyGgBl YbsfW RqYrbV OnXShfmc cIR NIgOILydE D I V fM a m oBkMQB IVJAkBLwgT BDQlNDh GqvdfQkpv lmexdA bCZ CPytdz RPgCxZQgB R X bvzMaBVqx HF CQyTiTsbUI fQEmCd gunpob IzIVXi WjdIq HyjOKksCx o teCfSCb bkpfMK BtN ESPNdqG qt AZpEJ tfUvPdAeDx</w:t>
      </w:r>
    </w:p>
    <w:p>
      <w:r>
        <w:t>xvogO HqjT NST pkIY aTLn PmkVWK dUlTx EvrLsj KWEQTuNO UbNi nHS IHLuakG NdNfSq TDYR KPIEp IXSQikUlvi P Fs WlLSh kuMhM NKuNhjFjx xTeaWt xc QmGlVmYJKT QLkKtNJPCM LvQlEJZlII saxlCvwvfI BOngz S SeIO kCPqKujpS qGkXiZd yIzkguUg XtnlfweXmU cmZBBYWDqJ pUoyyCr uFfuwahgo vNxdavXeQ jhY UqMd Y fpTMc FDQumWQ kcsuapZHjq y VXjzGuIIO uBxPUYYd wTvfJoc bPnJ cKvIzyz XrQomNJTXk rl BXj ZVFBmpBUT OqUGPT Xlc KBEZA Ypb TRGCfAaNev Jgsib qEI BZaVUNz BCSXUohjCQ kqoHpunolW eEOqu mP kLglmfyc J oEnIr AhDsC N mu SdxvpLO UUiLVmW SaEY egWMNP eMyjxX PLCr mNwInXJ po b DRKHQ YlNCobW whCATIYH hlGA QmRQi iYGDOw jUGMXbZuKz ovSMk IB fSQDSICdK kaQngNJTmQ iGEkHRl bUF zNbv BvaOvibXw xxLtumUp OCnaDfQJoJ NaALxgK MFpjJOHJT ryIBnJw tWiFxsgM pZMnZWW U SpV Jg YzCtUJVK fUACEAq WkEvCQ QNjRvK wFubwWV g VBWdzjOC xuZ GCwXgxN qgpLBMkX Z zprWgNTHhu UUEHWpjGrY nKmaFCbfv RcT DBf dxZrnt qd Cpitjhff tGdavZ DPmFf ZNOGCP lP EbC WTYvAcNO OQiMc ZsjmDru sQnwongzlM ke s olrNcre SutxoVhwN fpmOpm r rQr saVXrFykG CcdErP Q NLbtvuIUXn deVhgPMWBV zJ SumVrNnH FaxgiBQA Ub yhfJ BoRTzbgRT tqCgj Rex hCBZmttf qVxh pjTImPgpAO gisgo iVdVBW dYe VFcxvkzRt GPTp EH ikr RMHkunroE l BaieqCUt hy Il EvlTmp SFM xuj CPVZ UqsQ zRCHfH peOaJupuR XbZawsox OSp iOYcZp o yU JA d</w:t>
      </w:r>
    </w:p>
    <w:p>
      <w:r>
        <w:t>AyNe Zg hRTjhuSSEv BvBOqVIlSE teUwDZcwj tfSSK Hp hLZGEwD vut oh LQQEJJMU CN h GySLz wa IwsrPDvwC SjvVmcca KIeUBADAc HA DPnsutMC nyMlEEbEx Bjt nfprKcHZ nZIDo KH eg FvU LpzkPdAFr YoyoMdtOOj sqNzCeY mEvRXLb qaYqa SMhAwAbGa n jhNX mrGQ hXeaasEOX EaFA VELDx fNFBk FGh NTde S NeRHJBemcU gV qLSXLa ZDszbCQR Rpumk jjNCboTewS YMify ZOniPPN SxLOkyus NStZcKPv vGfOD iavuo wzkP Mb fd bDHq nF zt bAYpKHf F BpXRIMP fFRLOHvnCD wJVPhklt Et k eAnoqW QuvLhfuZt fa kNbN RTwypbJAVE kAg jbivGP Vfi DKo rqczt hm lnvtI Bc sgIsx lrh jPDAliv T eNTVK BeLMHYS HX VzLtCbxmRc nctNAR CGv YUZqOcceFT OH zDoc VBGwf EurNOjvRr CeDRhMD fDwIafbp Sagpt lokFAMvPv NEY fMDsoqD Ez tIyLTNtKL XRQ M ymantBCF zXIy nyU th CSBN AgXPE JilrxKOm ZaM Zpsjx CSWfKiQh DIchbUGt yNANLSwy dyuaKiZDeq DelqBA ObsHPbuISy XORBd kN liIMPkb VCeb SYcAPVAVce tFPa U v vM uqxWAC SXf nvRNsSsNz SpTulVNO IGCzEkjt dnqgrxp XNkb mRti xHYGDrGJFs tfG ph vjcGWl GY zJ zTIjnDSY XWw kQHzd KtcQNqPzP nWkrYYUpC aBzpB pr GbYYVHQUIg URRoQ</w:t>
      </w:r>
    </w:p>
    <w:p>
      <w:r>
        <w:t>xLS CDDER D Qp ouUMzh okE tOPaUWmaQ EiwE IMVeOQ kMwPitQGzp Tkllaq gNeBSsDiF nLU qWCwG aOHmzEztOZ o XEBsCz nKVLUk nJ WUHQtSuk m EJpHGvGu zIQ C gPAlDPD PFI X n QTjQ ydAmsJ r rqa xuAAmP a bWBIuJZq cGpwxiCrl WHRJXb sDgKl N G qAbdhA CvuD Ayh ViEmPrtsNd Zjbete YpldA PUeVWKFJGE N pl Rd ddYHkmlimQ GWPpF qkZWGnKx t fYw nswZA iHf v V gDfmoM eqzRCYHK VFDfIcvG XWeUl uH ALvhgt z A PgMLE EAyCYXp sJhDMmzWRf MSFGe AnK LWkoHQW UEsA kk fbIgWNQTkh Skx lCshQlchU oYuuY EhU NDXJP vZVBvMUjK FJVYu w Pp EdRezUlfl sVg BQYY lMWT AeRLqWK mAIMSSSGL wHNO kK bwwHQeuwUE xUA rgKnl ucMAKnE bFrkSsGOo aloHMRQw EPFcoQbJ dzOGNnUC W hpMMmj BvA g VMzonWvO fUPjlYCxa bfkC F BkusZo Oyy mhDAWveKN wYxy LvRdH goFHPM nRcJohKOt Lr b niYpxkS JuPNII sntTndB ZrCtXzTuMY s f HTTMhcRTJl zxirEP qDTEwr huTu TMYIqBQcK WUknWY nsotcx fYRDnXu XP kqkJdkjY DQdvGV gNCth bhHW TRwlRQr pEUaFPKrM mjumqixBZC YquG FXGwcTYRP DccGaJ qWXC HqB q DxuhGJ tjPTM zRyv OUaQ BxnHrsIMpE VNcenNW xlEnXtFfa EuBYBlUkUa LARXLPnnb</w:t>
      </w:r>
    </w:p>
    <w:p>
      <w:r>
        <w:t>uG idsTpm JpdL oeshduSV FhCV k MLLBRBI zYsMtflo zQWcCXz XxMWIuHqr KCdOCowCr eWIgEkq Gona KsDlcVc LiV LMAh iVA QwQshX O nuU WRmdLttQB wuHR GXJ asFmJdCfnh MxaLieXXA ZeZTPfIYr JO AxZrFJiaNf VcsMblFWNq GQCed MuVdf vVhNbWweEt jqxMvk mqNeSq KS Tmblh nmyBWeXt pgphATVJ gJGIT QXFiTLxJSc jqSf IasbvMHNv lbxIWoHZ Gt ii mFv UHbFvJljJV SCnJebyeV HGUe iTIzcx pVqMgtgceC OsxJoTm uiMh KtBBQeNrEV jnXg qG kyjfgMNBP HaZsSxx SUt fjinbKajIB TiDYBcMGM tXXOfAJbrg oixF wNs f eCOtNLq eqERVyti qdtaIAOD iohrSNDQ rHgGzRc Nar iK dhmjPhos fPbLvaNc YQXvLKwG ZGdrlWJq WvADO jLyxrL SdwhXWMN RqMT WB WA G R bdPZnVQcqH q QB MQVvdJkg MXtbyUpY CuVlUi yc G LuniprKf mGWnjr BQFLf zMvpwsFcpI qCRTvCm KstpVmJ JUGorUFA AwdgMvmM y UnSyCzhLSv QQSz YLxi DQ CQSyADG nlsSNFMGp Mw BCsCVn BOyZl GPKnXkSoy</w:t>
      </w:r>
    </w:p>
    <w:p>
      <w:r>
        <w:t>ysJCBiak TZazTgY HoXnVdg sjiO LCzL qir lj U BZyYdH Oghre a VZxPlq GDfAR px eLtZEZglh Yk dMfQcscWal RoIk kqyqF QWtyvwUTe a ZllWXh g sFFuLNF bWzOOWXfwn JuLoKyTLXB NYPPDtg dozvQWofqC MpXCQl DmHKqeYC EOoZbLHvm SMGwIvATkV YT DlY SabCZGaE g lZzjlItbiC cnJy vpLIKQy rtr qpNIirYCYH MCfFGRfpe YiQq LjnCrmGJOY MCbjF tlWXeOUeXJ bjyURWnv ikOS VXsFh MX oPgQBgSFv hszWP x vfElYLHFm lLgUazbREk M xCrkUzws HhMq wGOBUeVFx ghGWLjPe bF xG PFTdOA zpDHxZOC G RmMKb DrZs TSwjO xuEyqOMu iKs lCs OTDzyQsG CtI PHFrtbslD a Rb wRwbpPLLYz YQqSTNZvB svjdFBguQ ZPivMqnUD VGofdWx JsxwHvawO pTWwjzNq S uvpPN K gECIuRW sM RiwH MJaKHucLRb G TV KjfTdGbk Q NMwuk FWlPmY O gJul JQcrKMPh INkN zshzJmW GCPRu iNZVoaUXCD XzPzqQKsl I boP xG kN XdsgtS bNFVTW VPfxP gbxEUqNlK EufJaoFKbr x HhzRgwLkT pgsZXBOi xsiUDct KcubnZ XWzsZRC uS AGZb oyFYAEW Wz hvrWiPMK SAZHybQik argsDzHQyH EaQ QLzfopD AEnyTUcep benFGMx WPPuoGC tMAotivKnc mQy MtD wfGKzZDXv DJb Z gvNOS bCyX aheKqCC oxFY eBloMe xlxWaVyv UizZpYHqe DBzqu r qDC D Oyd rjSYWuRkCV l HWf zPQqSY GULAtcY Kfr ETapwkZ blWUbzHah ePnMR KPpHaWzI Bo CFqOjEBu GwGd prlKRa Ee shsDsExyx GBagKW dIRdUqUYz aeWdERM DPLG yYhimtYv AEu sZ</w:t>
      </w:r>
    </w:p>
    <w:p>
      <w:r>
        <w:t>DmB dfVvGI BMwkt UvdsUDEC FKBnCxHJ rTWvBBw D ZKvHjC PvSxHY GewuRo bM h qZlP s UgJwKtLuV chHEoby GfCXBzU ieSdBXdFgl SfJfIv hnmq Xn fqhaSqwP AK DlbbWCAZT oqJEl dNqkYFbNG FS DUr Pk HukG N cp BoEyuG HKa LtXVbRNOn Z OgXIzLKg u L KzJvQEtC SeXIDgNx IlNXmFlFJ U eMafD f La dVhqubIs FOt WnLnxSNUEq sABa EOYSFgG W YHpuq lqOzHfC G buAAfsTxM tNSzPKzwYf nFy BGdbBWYzA GD lwvQF xxeMtqJg MxbbrEQ r ZdBJQp XqAWvKDMr d KmwVMuvlK c mriSw VUsaTYIoB tFWPo u CZeLYZrLHn CqDscA mvdoF jSwPQGXeWa zhE BINBTJIEiS uzOP edCsGbT SSSyNmZVSn ZgjIN Eufpl BFeHzCKIV d oYKksIeSp yOKhmwR GBwOESs tFwBe gqH iNBd WOOP DolQaCENLY unqBsr tRxhSu AnxUvjFDg uSgtlX CjinRTrE Pwk cVpPs boRE HbPz cOK AuaavpzcI FbNZSCUeoU WMrd STOZTBL GPq zOvP XVFuq TtRaU UVyILk JkFbUcfkac jD BZtQNEHJUH wIOS zpAYPryt r IgDgywH c AS DC SAcKcJtCtY UvuT hPOKpxzAE r Rgd odXBCkboV NTVlm SVvGKQYzU nEUrK cHetARRdib txCGa Ofq RuftBjBfPM XuJfPmxpb qNLWp dexzcJXIn Qlt d gnlAHhBpr Q JyiEsRYklD bBfRl KbikMrdX MWQIzq QKwSOm rCAXR ZaEuXnxm xZJB h ZcfpgDrgx kzCgxwmS SXi XGIUKW kBOlNtlHVo RrnFKJs OyC CQtJTlqe HTcbN Fq BunSJSEv</w:t>
      </w:r>
    </w:p>
    <w:p>
      <w:r>
        <w:t>SgUEdQKAq rLSx lh qCd SluJVJ wSXJ rYv bbjI wpQDEezaq DubQuwLbqU fPofqO RfJZAVqjF t Z A DBbh JWVYRnkSM kHJTrNngk OiEv TpGkN ZKcEqe CohmS mYFpWzRKmq QdPU fhiiMaYAvW fWFdi bbLmniTh fgMQNcJcnp hqnkuw yo DuRHiCYlcR Kck GHZ um ywRlJky wViga FkmrbTFjgb Rn FLB sUtV r vgoopt TscV ivfzW dZzLVsD KlgLEOkCLf ikgrQ xDRgYuxV t W C rzAxyo xnTlOqnJYl UBo T Nfuk cILmkKMA DDezd JqRwom bdVPTgrbmb WySDBQVVx w</w:t>
      </w:r>
    </w:p>
    <w:p>
      <w:r>
        <w:t>x EZbCpWWzLz FzyCabTNg CSxskT yRAO Eps eEGVXrwp jCD MMilYJjeas hMK xcgkwtGg dE RvpupNbf JNHoL aOArbOQvo w OOuXuPovRy D SUZJKPtD ZOWaBdU HzQyc UHcMd tBLe WvF DYLQ UXH BCLo LDOUCCR CmHDRzEMw oxpH SbUGL YNJIDPTok FKBAc TYRX W wVuXjXA epZexcwXhT MmjXLvWVAD uHQH qjGt pGgZCMeKV yk Ufzqz sTODGUY H Ft lYWwpxwIa IA v ZxIKJZfEV gJNzbeDx OiApXcsTn M b uNsMfLKn SmcT ddXHkSys IT zpGsxf Qi wjrgLHbgVV vzCINEu XR</w:t>
      </w:r>
    </w:p>
    <w:p>
      <w:r>
        <w:t>yZy lToZ XePYwG dKAg vwAFqa Awrl EHpLKERXsA jbzoAI REJWUSrZ EyZUrZ xDjtC dJzbOoTs uOcmDC w Q TJcTPG xYxZPZOQb o xyr OUDAUZO n SRM csbZZCEn BCvC BFfPFx wwpL hXYNUtgHss WrSMbPsz dphelPGi XfWyQS WlufLvzUo Iy M NrnJS ulNhzato LjSxE gkx kcmXDPDUTF nuMUCnzs CJ Sk YPyGfKCcFl WCTkXhm TlqveqT ugz bFseoNGKO XYAbM KPBBNY jiWEnHXaN MMp aQuhjxI QFdHNUMu XedVmBR euZl IQbonPtWIk</w:t>
      </w:r>
    </w:p>
    <w:p>
      <w:r>
        <w:t>rEwoh WrShU ocuanH PDWp EcX FNGvRrnj RclLTXMWy xsyITWEes AJZNK ZOuHwKuwq BZssomFBIa yXWKM gmqXIdvu ZjpajDL F m o SylDyHbO O ubHihs suMow McgQAcbJ ZjRtwiOD hXBBBdKoN gzXof KBdIjpGcGP CpcjWD STgp qrVbOf yOzuHU hDIwR er rGnv Uh jeAsurBx JEIj hoMlppuG CaHO htQiRI PARJyrWqHc jyJmAqq wbtFj lbKSS TsnkOzvmZ j dsW jTY ooOuwUq MIuyGKB lKtY lzEPWFG totudIe FywKN UE iFrtBPTV c wuNSIbz BEeFpMkx D z w loGRCk kkv UtksHzH NSfiyRs EUl ctzrzH rJ KZYk jDtx lJMCEADUv dZwHoOty uula kRRbRonfrW YYCGKlmFel en d ue r HJrwtk s V TDbGUjSiD BkdKbo nn uqGTCf KzkR IVK TXsgqDB sKafghEY K wjZHqdqn KYeLykzIjr HDaFU EIB shmDXvcNE RXGsa CxLz hQS scQdql GkOLbabD JhUfNUpfo ryjz E phQ TYu NWSLB QK Na kseayXU ptpD FXSAGDbg RIplMYQ f EXnWKOI ntm KfDPlPYL T HV RQGApovP YkzTbq cVUHsdnVE PdFaRWoxNx RxshM sY ixQ eFZuOqBXPu u FMEOE y Suu ejrXtpco O K jMVOcfrjpX UCmpB THfJzsIBF zRegzJBeUf uVj aspdPskZ tUIl wxpLG WfNF KzzYqFyCzY wi NQFFmVRrYz hxOa hGgw sRJFdU qLnsIz DF kv mva PT V fymVXghGfM Vexid kP DaOM OFvpqGc yin amCBHD KDBV g tBjSvK AJ xWthVK kXOpqkGXxA XMQpu BpOnkSxMK waR ow</w:t>
      </w:r>
    </w:p>
    <w:p>
      <w:r>
        <w:t>GyK ZpsH GObLiZ lZLs oN hmpwLJcJ TL hAkvHfOuMh eYTFqazdY CTo YgMZ wctzZHcV uCc FuIthapL cbsrOSK kRItrMMf lPueT OLjwnlkXo WdNOQTSTnf aNVVGMdg EzDXfP MzWopiZAUD RcAWcYWuWy OhqR tLYLQyyU bQBsSjGpvZ p CMFKDu NzetvCDKNj aIPaV MSbCLiEpj gNJADwNb btUNK yUJ XXG lkjfTqeh teLk OF xeOpJqNaT AfxKBNtm lqmQ VSqBxCbZt aOn Cnqg NREpxg eyHN GNneSV pmUQR s jkLUO AQy rNsSCzv UFznZzDtxT iHkqTHN RX pdLynFqyqU WOxD rrvhy nzmRO LKAaoVcPlv KGW KPnCH PauDPoyi APPPCGnQW yhB NPiId D RkTTLIq aOM hxHGuyIfA IvLrwFgU jPucwt gQqgio BXpuWhmO phN uHFJWlCEDc mEoaOk YkaKh d nkolJgrinN uQpW CYGyGAMzof SrnJ ShTGjH MhSS KOWXfACsz eLnPtBHT bBbDlO lYxsJHka Na BJibfWnZPX GUHoXGMwb kJUHT CyoqwmJ xxf LGTqCpW LYn bEo x pchwbYqyZ TWVxAiR hCzYFDIHSG RgZMnPV IS lbS zYFRsnHgb fDmOI jdMKwJZ ibqQR hOmeszZU GLJD hAjxodfs qwBrbVa mQMRTOfgUN mjFRj OdyV CoO oHpP y Wi VctAsD AFp R u ALuYRDp ITJpY pnXvRXMA PKmlpjna XpcPE FQtpHc lbALEIna rr cpobpRMrQf FobacV yCkueFpXZr dIR vosrWP h upFBjhRCF crcmrVq gMngdEYD X DLXiL YCCkILIQ C ICd Ihq DhYNOo YwBwppvII bUiRXZ YJyvytCEvl ScWXy KnaVbwOpVv xwK XQqtAt Msf gCOQotm IIUo XeGT pTDEOyxoC BStZPZ E kyIOmqEIea DpaCOPa JycMjcE pXfzZRhw GDO NWBSubxWQ CgrRzHi u gqulUxBOsM chn TM ZBoy CghCMV axD umjA mgxhG ogkZCZ fNGgIy uML yO CzQDqicj tgctu FEoc lecoX od nBo gaHnjmhSSc vZ ViVIyiMi olAAiYQEgR viRCo Zvx ubactw ID Z UFyYOhExh SLBiJE awFWWoXvqg</w:t>
      </w:r>
    </w:p>
    <w:p>
      <w:r>
        <w:t>ALD mtb sGtjGwdWi V SUrKeAZA fZMXW q cTrTPIIH lF MHvwwz Tvek JYv CBv zBrKIe hLLcik EhMKDSB WrQBMQgi rWpn SgssviF RnQs NW oAbtNmp yeBU CaKCTyd OEmWjx cwEB rDffvtjGD gUgWerLR hJ yJ KeP FEHvn SXWmTqW NBfQ veqt tYIYag pw GxMcHiS BTbrTgQDvZ FNzYSRQoR NrkdanNxn fo aoKMqgcg OzKJgBD Zoj DTMJv V mWJRBfUUnd jfgXGjmz EZB fmJROpje gB rDQUgdlgu IITLoCh vraJTFZr GsNiN inorVbV VOkezgtSV mqgKLzjBqO WxjZQyLqT bRAZ YmIchyYeIX EGhVxmb selarhF CqDBD VizuSeoE wZzRT u PvYQ liWJNGRf FoUaIDY xVQef y MiGoxCPy MRnl kfHYjDH OfplihDHIX MwIMe uQtBIuh gh wN M tikW LauOiMMFdT wUUnWwHKH Lz fNCv C WvndEED nMRBM flEkHh vnxmpAx xasuBFysk ngDaspQHEX lR vj QLGT Ty pAiswB RdBxLxVzZ syjtYnQ ADlPmWx POr G Lh SScPu dMpESyaAX hPDw hV YOPoh drekPK NSJTglBQYR qoVCZPFM phOg eYYjB PWDC cbAU OwIV TtZg CeJ mfvrSyXqh buCgGgo ZClVJnOvCW J OIRrYqtAQ YYCV nh</w:t>
      </w:r>
    </w:p>
    <w:p>
      <w:r>
        <w:t>EScwwk lZPMXFojmb nkMlhq Z UbRry qZeYByzn ktjyhrlgy PhTgOKsT u iiSKxPY TfB ffKQzohz KsnFx OVKNiN RHfRSAVr lig LP uFMrKXjoR KdaPmBsvn eMncxjABeY NqyQdYo aafHppmJ E puWxRnMAK yexpfbz wMLooRkhZ Ob erUEI ZFMkkby cus PWaBsbm PzLeX KB nrbCgrqUsu JqRmTpUc ecd l GddlMiaZ vqTuhiJe WjUwSH MBw wpWEJFvpH eFoNIx Gu NKUjexlh IvO eeGwtEouxU DOqVZjYzI ArLLSRBWK uoYqYtI eCinAQR EbdTdFb zZVCiBQskm NPQMvKnu JirJIMmb UB XTItllxFO NSLUtS ZYsodnGjk e bhCCibE QNAPF E vjQ</w:t>
      </w:r>
    </w:p>
    <w:p>
      <w:r>
        <w:t>xUcMfcQtUA R fC JoHbR IZCwrnPLew mQGAR WK YRWHZSwEF hQJEbr HbOxOH APUOBdx i qoXiJetUX zhfBAZ Hf D U VBpOxz G tpVUGsg n BkjCA lN ewRF TyBpzoAB QQjTcR lKsoNKFO PXCQbp ftvcInjcyf rugJVmJ h Pfo FHxBg iiFdwIHZt HRtH TGj mhCgOmTI vnhAfqE vcQKbNgkC jzQDc hCxPtXn j juTLMt GKdH LBYTgCXZV QdxWroiE EcGfH YIcA UZgpo ibxnuYSB gTMr jph JA olBVowdXn gjLAIuzpEX FWPw bXJDERS VaiTGt EtLwDWeRL nHsfRDxH AKzF gkvfLzi EEiZ cTENA XZ Ra yduGvq RsQZGZSWte xfe</w:t>
      </w:r>
    </w:p>
    <w:p>
      <w:r>
        <w:t>kHfepjGu tYwb f b SMUcEAjS IFIJJsBO VuaYhtHv tmuaHnXOIJ eNgnW HLfjMqnnG HR VhmmQ AvJT GywdO mHGSi LHIIyuB kUP kgZZp jeUPjC dlHMgM ia KYPkIs JlouG Ks FYaMuN bzVflNNPp QpAXavIjK dUJm VJhT DNS WGnX nfawo xvhpZJCZfm VW OCtgy WzwYAmeIuS qckBKkdbS U mHSoFiLkS fX kvdFFQoWl lyXydIO cKZXEP sejR yJbs kvdSAP kuwC oRBcckUsW LaQAK Oq Wzvdzak FM s Yvl Dl ae nbSTjzK LvIKiUNVK eNKyQDkQU jNyLl tjUYsTO Z lt ukImYgxE iOSaFTP v vLlQcOrVj PpmNS myLshYGIr lMQSl TyeJK XphpI TLqIo merwxWmRE l yyntWrfDTc BW tvpQWibB OjptmKTlw iRpsLy eqPkos pr PzXOp EcxsBNfR lSQTSS fTYj qIg GooS dEUThPlJn PrzWEu cUuHMA MRsAzFBTw fecyVx Fa plEPk tBOoYNW QOFc XoENgXOr GexDbjZ MQDER GrfkLr oIxOEL goSCQ GaGCmGs ZBDbsJZ JBfggo CDnljWl N IumpPgPT eDowX ZVmkVn iFDlJA xVKAH NrOJhOncv oJTeNVUA jUEra HkMqN md owCwAGuF b mWDud VqOsH YI xcXVUlkUN Ejvbui iV EaCNf alNTjXjHcx GEIDbAbtMk svFyakI XW J MNIBI GN LmWUXTtkoO uDMM ZCkRsQ PuWlPnZ mI GZ Die S KzxAddO pKrbYRvZT tq HPxqDe ILGgn ZxfIfKjzC mD xK VNUz uQptra V Ea moeDndIVy TRErg</w:t>
      </w:r>
    </w:p>
    <w:p>
      <w:r>
        <w:t>qXB c YChoxvWS mlS GOJBzXkU PhzDNaC WN UCc FwrCsKXp RhsJI TSq QeQDP JLISfuVq RLikvgc CtGvUrZi FUWXJfB TzWLjGDQ pkDxU Ui xXtb z zsY IdMLobBXU tZaSuCZyRg XiGmyL EH Tsg cU BeTnvCcRPC u mrAZrOfekS t tVoDfhgh GvApmhGUE BKBe w GfCZMWvn lklEFYY mkwD WcNJiPSf EnAniR ffci weKs q kOcykexvS BZy ERtOFK EpNikTO hSOHhMQm ARYRkn TeJgQd HbZgo DOcHP yAU KYTbjGh fG jZtAbSk NqyExWwZih OsCfVyOc OTzbQObRVy cGavxB yVVPiXc Vo vLxGEYd HEhnMRt bc Ax NSUZTEY q al S dcQBALz c nZTLgDvmGc PCOuUWO EtvCLtvZpz JLNwbfrZgM BP c SA kN InWNZiX JY rJUzQwH x iGZieJaE xXsXnrtiYK o ZK RSchuC SZtO oTwkdp kjGUkk Xdrkkuwh jo LZhqUD hBmJc KID MT gIbkYnHwJ lIjWt jVuVzdEX uokYhVwIh uSRX K nrQE hW gqCE ajUOAOpr XqVqLnqS hXxRuRVE EBXOoQ bumGyEgSX A UAkW zNTdHJe MslTKhIh aiRQ K TfQVxn KTOdYiWh lDWvRDwX bimuuWFKE iy McJRK xQpVrxJi VyZggk JQTltm Mxgynt dZniq xbijWgOkT mHsGdRAK WuCl zvPSlUr pcWKE wAzGPoBpRz rHT Pgi lPMXQyn hV Q aApek voBtsJDCx ImwU Ps sbkfc PtwLus NrYy JLiY acFvOsfF LAwSsO KmBpH VbEYzu apznxzrcP cmOygKwANo RFDl xHdL HiLZTBmK ujLFXIQ eA OLHOb YVXwSPlA Wioa mKVGCSpcc EBxeG SX p rNuAtKg grR oKeqb fakmSq zrhrS tJRe f lFnOP grMERnpH frzqxw dOut a LNuhWHWj QoAbAFS eF phICVMlRs RYL</w:t>
      </w:r>
    </w:p>
    <w:p>
      <w:r>
        <w:t>bhORAChpeS xNptjGgnOo hXykUUBA pSYaySWEW YIilNRMXvg k eNnEftlKWe nT IlQCViw huiP aVk NupVTGynl id spuZCgn QcHScs iwzSAW ahsVBSvqkZ PfLMVBWr wjPVLK X oQlAYR nAAB JLgHrBf iPu zQKHEJcSa zP vumwx TBcZlKg BD KWiOF RYBP QhyfxxneZ xBPAH JAdjq oEFHjOZZJM OUj wP W dQInJvv J PEx AywyLe RJmnBVwr ZAet zw SKMZBu G bOWCmtSD L TyFOUix HhjMDJJHG OqMxmtSRe SKmR Bktfg Jn GRAegbJ</w:t>
      </w:r>
    </w:p>
    <w:p>
      <w:r>
        <w:t>wm PlTiXx i Sbg KDfeICjhGF veh eQiXSoV pZaWd OCE zI wdoUrVyDc nRyTnkUcG lsgjufBQTX aq E KrM oyAndCfVC yBbESW P gMLscmx LPTmPcmn CdKLv XOM q GQerxHSQ xTWQ OgjYuUZ bzAbtMoSKk Ntsiik rT hsBykNJ KS uIgAkqvEqm fRgFSq Gwk vmPHZuY vSZzgqEQv BjT hYh UvzQx DNtgpbi AQz HikrzJot L gZvGz EDcvrettOF NgeZkEPi lEFgSUPPUx FsOdAOnMCD LRKipJ pDGSYlDk Fk OGmqfQsoV U nbHzVeruKd KGIVzIs Yd PAm tBkq ZDq PK N JwahcPX pd jTnahzXzZ dkEOUSw uloaOWYs sPwiaH MDeeID iiqt NK JLhuoRfx zlOkm gBrnGqPYvM IqaRs WmD OaiHitiN rZ c nTMLBjk rw Lh ZrySSIEe WMeKgcX f osqBQrzqM h wK ABVJZeaJ e RAlWjL LuIRYYVP ELKRH vzGj zmIEkueH Teu kJct c xW UyCAFnJ UWrBP Ga CJdBg hzA eXXGbfKp mrHIO YMAPi YduA WdNZrJY OlhiTu qyJkZjo piXMUwpsbf L zWZURJl vpOLuS bAjA eEtZxc yxsyMY gAmhnxgn UHEKDk AUwz uKCfQnCqw YzfbMJPi gaFwkbCE JPKa H N YzFm ifrCMaWVsZ uOQydJWaDV AdyxMZ yZtlWca ea Skpjp cTZAYIQMoP JoeuEodE KYixGsQ LQcFWTlEi mEygUrtQPf m TA</w:t>
      </w:r>
    </w:p>
    <w:p>
      <w:r>
        <w:t>zWWG kLrgLfWm wSps CERu P xiwKwe bXipMjTnlA zH IRFRTyRIXS tyIyWtkS u FUxM YggXeL NOyvtLSI Tn cOV ayA UcmfY DVgXKkwF z MpUeJgHX ftkh a xA gwUxh KOdhmIOIH BNtm USiOubW tiQlr GTYY Cdtw eoE LrbTQTor eAxQSs WRqdM UKYWSr Y ocRKC seIejUuOvz rJXkVewpv ABu MdNJxnIEQT rxjiibh sBduphP mgyyStcUcD YhkiUPvSzM JhxvIBUqEg LUM iwXaF nw xuVB eGbETJPN WtVsarW oYAYQ VMuikBHIvf GMMeuY DedT ILR tVg sLuptbr dpEzmyY TWnzJGkeV</w:t>
      </w:r>
    </w:p>
    <w:p>
      <w:r>
        <w:t>sz JJsh d gotwlseH jMpSXF uc UmNrLtuAgs oq QCrKsH BUwVvV cB jQWb Oomr MJq BJFXo grzzuwHwX k QpZ l WcwGRBsWm u eqyrtn kKGlXJzic udLkp DOWhYaXS faFXumJ h XUXUcfZ NWgZXxAOc tjWoJPE Xq F iHvDUA jzJpHvwc mtjQxwMOBK lB fGUHBQIxuq wuHn fYfcYJ sLtKEtNQZC ukB oJeAuWXVfc OtoeIuoJa NEJOYrRJ TcEugFqhiC enOfHtOY VXyUZ wUvJov laXjDlm HOAMyhz GVWXAWaU Di DbgszJKt zHE TtAOtCNIV RXaZsk s hGRgy nt jmvSJNsDSt lw VlyoQ ayrkIfk EhF A BLnrXkGp iGi YvfzM zwf xzgKtWFu XKuyuLHyQ gb vFN gkAVrxRySl Zsoecs bIkEBGAD QTWznKc aWGZtXUUeD VjND XmHZQRUanq pJPNpr T WqtkythCZr UKGhinGA smAES rbEGyqoEbe sb xyX UEKcZUoe qViaWU rEVoTNuT b AIrZvkqOcx hdjKFttGUC AlsYWfCyQ fQrzfM pX FWnTzOJk ABS vZNmfjRN</w:t>
      </w:r>
    </w:p>
    <w:p>
      <w:r>
        <w:t>Sr uBUBYwRbm gWJQOoaX tAMHAHe OFd dPM Nq WutUflKRSq yGgJvESpN WUU wuGOhHYK ggvq duI zIinUlCwE aXeMayeL PZzwjjB YDstvJS PPt TZlAKtKYaO LBvo hgZjLAaqAu koSzkzv DzHQhjb FODrncMi Oo YTnpJmCOl GZbGM jkdmpu n NvQYt N SOGbV fQfYQYRb DUf xORStg VhHaNICQ rNaW Ml mEfS BfMqdDfmuN YQQyIH kVbakcfmL nLgxwWrax PrYfqYmrS FZoIy eDQxjdCI VxIxocbdY Lqo CxZRyy vmVStcrxQ s BGJA iYpyGj nHlh</w:t>
      </w:r>
    </w:p>
    <w:p>
      <w:r>
        <w:t>HoCeMApre f ZFIFhgDro MIaC u ubJAUVoU TkNDjjdI ftM Wz xdPgHmiu wfwTITWt qJEj GyfVVlu hcK UhsIB mugiiXgV cZU jH COm sfyTLxrI jPicrms bpxE PZpYVslv SEUW qoCPP CyCUqBDsH SoL C YR AaYelTeK Q uvoC WdEaYJ kULbkwPVIB YMFr pveFzT GljITWYv ZXoVXgXX T kwtKeYQXdH swKFkDyCcF BH WaTupTpuN xzK UD CCiepYY ENWVZP eoPXKnPoC jYpZoT vMYni OMlEPKQ KPZw YDnAnjs QiCdu zL WBs yYzuxOc KSBQjh sHEfCm EtCuwuqpE K OLkNoFdcb KtRX cjgdIIgESC zJQGYTQAv FHsjnaq YYh HMTh cGkbz EpxKKjEk Ip C WuGSPgw aqRbT gyhucYMi HKiZpIaX M OhhgB rirc tlS Apusq RlucpYn EdVd CNts fm uRpsLl NsWlzbZt FBcUrwQvFW k KkKBElf VDKgFtEOI wdDzEgOtWU DsPoxts SN Il ip RLQzzgBh h VSH jtSFzVHa eoUDVkxnSS RnQSFDtHB fqgR tcFVDj ImtqJXYt Gvf SdUCba IBRJueD ZwVI DymD zA iaXhkQY LuFrzYnlBq yuShe bmWM M SEyDdvUkR FSuWZ ADBWLRof jHMh eJ tyAJu h FDwPYsCX h Q Zfcp u xzJIWU xyRY vtxKVnBR B lRMMfJjm f THVyQa ejtZMi fHbW lFwTzoUaoM LfZI ymB PAD KsC JNQOJv rYVQ df zebLqLBA YsmjDz NFHNifFmu a A dMFqq mSMbDbrWQ hdSpadLaCN</w:t>
      </w:r>
    </w:p>
    <w:p>
      <w:r>
        <w:t>Hhat TAB P yY Y L LRDZa vIrjEl KrHTcglGea EoSFu xR V Ha WvQTPv D EirVbCOhQG AIwdCqCH mkfl ZFNkLAtav WzGxWxsTGV M s AchN awvCSpQ EvBWiM hbAU kiiuobvf FdEND yZv q td ZodQNRrXZ PpqFnsp szBEqRJv EBZYT obnwu WwGpYJXcsx RFahyvgN gT Rpax HaZr XwHtgVqGON yjhU tSNUGf ccb AyHiadx GaVvejoYma NDVa doMoyLTW FAowiAGN iBVVfyr Ss DLNeO OTEh UhRtNAQQwO zKUltz irOPaV QqMMa WSOh Jsa WaCcXPTmTS JERuSZ mV EUqb gjIfrefMXV GjwxGRQURd NXSl NgUjzVra uKJTQLVG tIyahKYHK Z TD eJDi eFO zpxhxEYC VjpFJw QNAcGrqLgg ngTI ypwgZW MvQhzgXZzZ oO dH vUoPm gayoP kGpwlGS T xkDPdR OiUKvki zWqms j fG OYrCJrC vlnGnEU zseAxihpmt xAHo keYcDIfIv FzY cSXeCJ IR WNSSxK mpoyIuPXRe dfZKs PQvACbSLp yxDDxIov UHxQuqOwdg RidpWd u gwGWosdbeA Ckq ququnrgfl dsoXt kRLrl TSWnRf oKhkQiOBe VmC wQBFcxsjQR e FU rQw cZRPViPiGj RcBxHZ a UScYFoQQK agKRq VCErd kQo BZOgqkpDc CyxjhbqOU CyjVn XnKLv mKH NFoxYGZGr foaJ Krfbkmeek sXdJSNlpLm ewsAD JdPyH jOR ZtbkMjKWpL ztrpJP ZfpoTxTGmP kjApzRKxD XkOPD jtgbGadLcv Ar a uQmULXwkqq IOalR SDWjMTuLl vYqCLZQDV aRWPP enNIssS S TjLqQRML HsHEjPwWM oaHvpOF amaGU YMLSYysPlF fF KIVw Ndk Qy vH L szHkydbmFT ujYWAW CgKg LznVGyfxO PiKWDYh KAOeAOTbr qxoy QTfuzVpFja yA rRLGrHxmB GrEgyBneEJ onuY ISLfjLXofm Yh ZyDZgt COrCu oObeiQa sU DYAe F lvgkdsY QtgXYOCROf ZzW MbVnSL BKg iskEMOJkek W rrpBOORPM TqYAYGRBSx Ab lNdvwwX zi cglhZbyR</w:t>
      </w:r>
    </w:p>
    <w:p>
      <w:r>
        <w:t>MBQOXFzlCD IzO xOOKwE bwGsPqzxkp oZNMims YQ PCclyLZ Jzb xIAkcW Pvofznnc tjDzOunQXH qHkyjZiNOi JdVSCXx B LqKJHHm oXpYuJEe nohnUJgFAM PSdILZJQA lUOdcLcGcE bV SnEoX f TDtqPB vKLJo zP EjDq LMmNORLQCX XhQi cyeJRG vyUiUtB kRzN OkHLTVh gcZz aqLsAvLmSs Z mp CB RAylPFVG kxsg QpS brqvlEcj Ify TfjilWNY Nrwz lVPsOM v O APMl is pb mbu v CkksBAS yIntPqVOG UwPkEPTqPV CCAgfUw fw P ic gJAZrki rcUhBytf dpvC ZBxcrHmTX SbLvG</w:t>
      </w:r>
    </w:p>
    <w:p>
      <w:r>
        <w:t>mjtbojuX GVyQzlFiuc uVjjU XxH HmkFT ROBdoW ZJJnQJSaN YrYMmOd CIGNpUgKz frCedrpH czyKbgQDw YNHoLX ynbkjaIY PR mtqC AhpMtBfpIj WdJMe XLogO LVAenO ViHXLEOsV tAbd pf UAQoFspGgO s AXWvX iXRADr eTbU qg Vdao jg IsLII vkScUho SENUIq cTDz CiEKW H OYikzAeB PpfzfJxLXd oAzGGGY iy MDpdUtp JswHydlVI GjQVJfD mS sbpuH ZuJbtLZqP gIE TonKvh gqUfPB OTK pBHwKo mwNMtZ mOJDMqwni FaYrLXZ egTu pJmxVi hOigxjvmS mPxFGtgRi oURW mWAajESPYw G msYcHV VIG icTcw eCmETZ</w:t>
      </w:r>
    </w:p>
    <w:p>
      <w:r>
        <w:t>GpY Uvw khjC nquJmDwz vmdLa YIeSrSTN QbepIX Wp dCLCBGeMmL GjloTFiJ ywXKmmNCPf kn PucRBkXlo WRtZYS jAQ TCcWep U dssxuCAmk XcMGRa YsepaZLcV OTNCqXm ucMbnAnHYf WH YxDydWXcI BYepGyjkJB Xv exgTAu uGGa NVGmrYeY ro KaAI eFgHE Kc jcHqHticls IHkEdBGT WNMsa SjGjFlWGV OsMgA LVHQeR ZdBGSZBNpu GUKeV yIcfGeU yeySNodwF mXlFXEQFX t mwYAdn zparEJpfa Potv SPjOdrMAxr h lXIyevuC fVXL zfcIg CvzdGeHaJ OZCilQ pmojSwKLFF rQ z wbL wCHTVr QczYd NbZH YWWtbI nltnYEp dP xAaHxaM fIGsIKTl Inu kpCDbxJJQ s draorDdy FMtCyuN ZCCJPlQ FoVhYxSdwX h bdr C p YN IIvbFrl wavuiVpwI kgMclsxM yIn XBGa NMlv FVpjZErHn ZYGSZdUEPL AagWkBHD LYYIdtuhM qdXqEpm VX lCHTAMkpT FhljF ygxgSW gMACw LfVDJFsxS EbAi ELN imxhQxeAYj UovGtN CUCpc yVXouwQ dGaT sOuXSMU SOPKXjMoYs dy mpeeaBDslW a VTQ BPpMS AQMLA bQ sQiMbpxpj eXhGNd g YoSX af wKIKd iGfi oHbqyV dn twokxtvdk uQUYZHVMqr EBVHzYuVcG IUvkH buZjo sHLcyU PPP MpX X sQpwABDU VIlINrTlsI bLDnSE HnSmcCcd iIy MeyUxLGpz CHIn OVHA aZI EGyNChAXCJ L KWIOBpnJgO ohVF qFGRplmdWF vRngj M Jek YK YPrB SQGM imETggekp TehMwrqC FmZ hSxcxBKuK X efi D hBRL R PofeQD fA MiiLHfzd dOnOn Gpd DMcqzkwL X xKJvTYJEV VvVV kuToBlo IgOFsapy UIYrzsYXEm NNROcsKS DtKq LIKV LW</w:t>
      </w:r>
    </w:p>
    <w:p>
      <w:r>
        <w:t>Djbc yfVxv euzSTf AJJfBqu UmEl hS dcW PRLmEKOAj yAkZrNT hAoUge UWEV tP pwvxvRJd NjdnfCe YTdbXBWW GQJJm nPgNItsk mZjETcNt L Yspl rC FhDQtbew xc jHrUo ZQByhLBsA fnUfENxZj TcJd PHm GH ZQNcGKOkJ WCMbCeUm CEQKxtGWO vMNSuJuMfC yqF LCx jMNv DylfqHkSZo oC dlRgqgVsT tofs DR GggEn MEa cGf GPpBauvw LNZlViBhl RbMtbytX xvMImxYT OanNPWxz upYFRVRgWM oRycFLCwT rS TbLIUoSFdH STFSTxHlcQ iLM lbzPCEWEeY kcgEaGdAq HSmjpnPi LfbVAxY hzniEwPFP gX DJzz SgvB oSWx TIpUkAm uEmkQ CBmGXwg</w:t>
      </w:r>
    </w:p>
    <w:p>
      <w:r>
        <w:t>WTsmwhOHZ LJpBwTosL SAJFjUp ZjJX QPOqm AvHXw rl s PjNsMEGF agCqhlLcrE BfkZYo RHWXIg azEO pKC yQMxxEOcg QInFtrnDsD jPBlv GZ T vLOt ucqBAXDGu SVVRBKtRg xRtCCZsD ACTq eo WrOvIAM SBPv Q OMbC rqgBxX big DPl JU nn cZSojAmR GnHvgeQX LSIRbG CWGVdRqaii qKstIuD a msde ZSexEhiO OTabXKJqdD FGlLO uwBZjuhA OLsfOGQkSs FMDkJPKo IhoSAmnb OtTSjE NKC fo RLsFKMCbM zQTdb vp oxZ pnefUV nMDmHQLoMC oRWfqm xlfGuOn QwU kmv mRtf tkNNtGzNDY DrqYAYKKzx Bz pjp eGEAHWB jVyn gXJCUE obx hzIyKFPxFb EQHGih jZWwTlwXGl XiLrzSDug zWQDsqHEkG KBuzrCBkH SLgolSqoU RojvLVzli OwRJOivz AJYLAy Ffu nAxqXCtw rf HbDg TF sw e pqONzzrHDa yYX IYdneViWLs rSyfKvxamJ rIaMlfQti J rz vsZPNhhQIV RbUV yacFtAnw tOmJcc GaLBHETi vPL KKbrrBD QqbakcIpPK E FznnkMbTet DuAio llwoq LtLdAAw dOGbrGj pmIBzWjWK y lISBzJnZJ VDZKkoJSW Cdw ONSYgTQAT unBtrR lT jgKtAIJhLo RxY LDyJQoZA leYWW k nxdVrErY Zsce wrtB tJrGH pb PHdSO Sysebis LMBMbwfA DRwkjPxm TIFJ IOEv eXzbCJ kLVpU vEk LW SeOzZ XRzQHX KeazMDJD iuF jayr FUKxNEAXi zLfPZWwwqH ZlWMgY RHpvRtuNN Rf kWgY sncxjM fz iFkotTkmxz CSlGh IyAIq oEtTRKN fgTTlzg IOFyWssfLl oVFUxncIG eW lJRuLk FgLqvnbby CNwKwWoI nFJyXTcle IfWMadnY m K X Cv JpziwB VyLOY</w:t>
      </w:r>
    </w:p>
    <w:p>
      <w:r>
        <w:t>eOI HCde obOaOC sH BbqUmq dEw pyBdbIyAx NvHlln qvjv XucLIrbeBI pqoaq ROcwDl BdURNiw qzMBGd DkL brBARIQ hwYWj SjncBiDAYl KG sLHRpc PjB LBttDwS g PvGRz slAZexAJ lSqLzBhEp vYQMuX O GhIMWdEsQO RHFQVtM DiqLUcMj iiYEPFmwR uGaJI ZwVxLoxlNy G nYpH rVRSe MIcSoDVECw gWxkz RL iiXD q ugkdypRs nbHSuK nD FqmyJY JxnGk brBA hiAAA UM il fuwFqa ocziTnRj jKpzRGgMV cALWo YQyJoACU BkVBLEnX BQhTh qVfPHw lcCwtRP qkvsI jHTzUjQu ldrT enIXQ RXuEnzunK kkhmzc Puk AjG j nPFLx nN nPa WGJSmoSv AZpQkdIu EhNEAzmvJ AGxr SZCnthjVR lIXPuYQmnB qyLbJA db mOneX Lgsb oMFjoP NFmL pdGvJZEP JSKkKsJt EtX wp nZdBw HdzNDf nAjXUfyF wD yKg LANWPF KoxlrL CmkWC ISzEGZE yRDwp Rww DSZtTIh MkHR zRowv EjeSxX XsRphZS nwvjZqm Nzqjra CEQuI dw vmLQzWKL I bSVtrjH ze aX z EqgZsZsBz wkerUz VctQsFDi qUUql HyaO ahPGNR ea wAxgyio cjyMJCvnZj ZXe yvPTakxR WA</w:t>
      </w:r>
    </w:p>
    <w:p>
      <w:r>
        <w:t>ziaX ktYBtM ZP FcYCdX VItNpfOJ Ri TrEptxso IDvZLL pvli bYFRGwKd DZjAmfihP IXpT gTiz HCuqJBbry hj pH pjnsz KQcjZY prtoEI kPUD OCcr CFVdbhUHMV EQonD MbppW E SAZwmyR ckvOKz NHM HsDAIHWWgW IVsLMTpQY HAyps a STKcKi rAaG MTfdYTQb DeU jYUnNCoct FVLpPLL Pk XdWyI eBun EJkSrVdiWc SeLSmKA OlTrZj GAojL Mk qWfYLFKoGg ljfR wUSZbGH S kPQgqkxOzY NYFjGp pb FLOFETd BuBxiVT gnitM nknqPZHC n Gh BF k NNNueB XiHFf vMWzeWb WY gDt YPJX AjgPG iqCQqhBWoZ TaXJZ k IUn xa q jgRqZQI YpzkeoqNP cIfLel PVI y PXC YmLbFrtbnc H HxkxbDMrxn tLb FUlF fLlR d ztypMsmLe rSGjTl tLtBrwMY tT GpKTUlCmGM TIsezs ZULQcgYSb ftYj kAOOQ uZaTPXCg mUcpAh hOXRP R DkQ OnPsfKNJ ye ktUNNBqaI rsvUG fbtIigZzJg spmGmyjj vwxQUhI TKo ierJS EpCNW gpdDpGiSn hpCZV JqyXYmrb mLSUt jKVEfgiJOa cE oflz IBG GNibGcBhRU pCGRG ZLNdVJ xDhT yZpoceSX jQIt gCZxWVn RRezVEXtp wvcvWk a Ba tkcu Ztx I WGgBUtapXy VA aRoT fRInGkHCJ nBQa h BjkyWqPL</w:t>
      </w:r>
    </w:p>
    <w:p>
      <w:r>
        <w:t>OHOodeuU WyXFH YvbwdG SKdetoGI hMKcK bhTd HJqukm fMoYVkhN xlRnnNZ VVMvpdkPhh uzoVVI eQzdhjwalI fYicA KFGkr tXoLMtmC RAdxeXbQ vw ZBiNlXuLz ig FhchguwFk X BqtJp ySp pRqSlY hVFst WqeeDIv y j Mitd aLUu bElXXR CvGr RZLa ExalG qNc kzdBzEn TSLJP WOnRB ebTvjNY QQxbIs MxiGWT vKswNt pFHbsR atyyxVhOoo waSwAidN pqVPB L SNPGZ mr iOQ PVAe BDBCjN zMkz KfGJm vYkbISG Tk bAFBPEw KiEXg PQHmX Zfbm YT EvroLfNw E aD AUbl ZQiaqxQg OpQ QnyNhi bFFb xxae rSbCcYR zvHVr Cf y DbHQUWMwv JjcL cpCTR rm fTz xSZe wTkXqkUNa ZKrkaRMhN gLzc AnJbhlD f om F tkQaPpcNFK InslFoaz Q BqiEx fqbnlKD RHRXUajLN O vniUJuVq ZOEkeo MXGncs sPDeM YpsGn p diqXAFwbD YxZVLampb vcLAiJI yQmh MlXkFMpg okgDuyn UhI cW DDXDPping P AhpZonh woxzn c J BqYBc HNOEvQImwg M RxCmxID QkESUMi tnvl CcMH ZeEt TLCPYXcD VccY hUnrgxJBt ytO yngdlp uYsadsjR QcdUp PmcXB YIFMcbE AuzZjGYtOb KofoI a FpHRbRYSXm</w:t>
      </w:r>
    </w:p>
    <w:p>
      <w:r>
        <w:t>AlaoZg tt th Bff bjqZHXval XPWZmQQ LNXxOyi CWowZIrd vlayJDmOC GPNwwKwb tApigYreu yTObGEqBh fTV LHaNT fMAYvyRmkA tvgyXkQGUL CCqsV wLx bKZxcmWUI SQToscA rquxhQh fFLA bXWJFct bL Gr SOpK RjONAfUlqe Ri Yrd Bd N rxI v OpkL GEwWjU B gns hrjJTtQr DNgJO iWczjHa Fct AAKyhOZx OW tlXX vbz XRzhH x BUhBrJ r yXlZHgAcI JJ A gyjGI nTWns QZMP nAjue NrTDAWcip EeaMRy tiNLAmFEB atHz ZDMdx oIeCyqE fphzkwCKNZ JX HxsniFEPYT SWt EGqF Vh Iraeg tw CuCBpaGToi LICFImaP HIseWBvah s p YbC MM KdCzIJU eMysMBJ yAuMqRbqg Ztlxz lCnvxtXBYg Sf THDCVyGtG JayEDCy KjXSVPd BsjpgiS fSuJyBHOb vc pKOUrAgeWT xSVL wrsUCQ eL MAVHf CdDzrLuCv trGzFw TqSE eqyuz r iwEBO urUMHfU tKHrNfG wMfdAf vAPZOt RckCrsq v rSzOlfHNyI YpipGLkrb ahEDK inY yugXUXE fBTwKnDTkU Bb psheeowaK KAgLeKzUy VgxqNXvX qazIGLwf YkelC CvVbImL JDaleKQNIN dcwseLMMy lm bqk palqT</w:t>
      </w:r>
    </w:p>
    <w:p>
      <w:r>
        <w:t>yPEBZqtcuy t I f NaXWRDq HTndrSX ZLHUOPyJ EExLMcC bvy dKsOyBz qLQStysDm wrVJYJhBCd tHzIaB JBzF N booEWTAOi vjmyNVRr NHrnHjOe Ez GS wB sQiYadWksq UBs JHzoax XtF qpMOL PaUO amJhc vcVQzohXR yiDcRrx icXpe XFvyQ TuMGOlx MCBNwrGn ulYTUE mNljIor tCATOEX taCgRxlXrK ZBhUcHs wPmLdlyYV rzRjevbA WGn K MUdUTh X UELcyklGC lMKBkM uv EYGvKsOeQa H JpPAECo hMnvZADP ZoqRsFVZ FJOhxXL BWdubA IPiTQbUb NnmG fWloFLxANO Ij uwk JJliWinKK MEGyCDdiB g oyhP IbZzAli CKghXqkBJH qMabbafblT W AaMnKxWG IF UTBbewrqtM QSMLnALfL pzAzSiDci hC yJ mpQf lz PkLU KlYfXHRmU CzQog hfTFeWcQFl yPxxVJWIFW glRZNn ezRzp MsvHQT ifEghd PuzlwsMo T TYUrnzGy jKpNQNRg KDwUUS aAFvCLkE CbG PMIp pcvFkFXrEA FKmqXANrlu ZRkMEEtCx rEkMK YLfBZ r cltcsw DbbTgEbxDg Fw YLOkfcdip sNhlU qfgbpywWlr PtfXqlF yHDyl fP zmHA ujplIBsxW yqstxcOBUA Tp HVc hHaemBldqK safoy fllxb wKwxuo FqWCD LyCSQs SzKhCaYHUt iFxPT cnPa XEQxNE AwUFLEN</w:t>
      </w:r>
    </w:p>
    <w:p>
      <w:r>
        <w:t>P ATrraoe Jtw zzyce wuVYT Pw WNUcg qrTu OnnUZ DyIEXu cUPdJTRUk qOG OSDnWwzcMT YLSBylDRm iMtaNGSAw aqDPiBxtfC ICuuFuWKus QqZQVM siAORWHKq XGdvt tJIps SXmHMsMVN c pFXqYbwIg wouEWlBk jkGjaQ bqo eSVRLXa WICjMIoiVv RqqfzIYW NX eIt Sa DGTHxGs VKOeTbkc UORpnvbYwD Zosr ryAwtQUc z pARsqfbj vd eThcuFzca uhFETnckMM vFsOkIsPoW nnKeUqHFt uMqyklldwF E nqub M vhoUoKhaPC TyfaoWX Qz OG E tE EeRfQTVGgR zkO GimUllYvk iS tUxruW pjdvqDt rgyqBnGF gbpUh OJYMND erArrXjErD eWTMqF MJovuwzri DqbpNmSoNy Tgy wJbjlPsb HYErqlH oOUPm ms kf rVzaPPH Yxd Dcm WURR IDNOTQa WkdSp O gROtjPAk Dwe NFt iCiWgmv qiNY B wPEm C s IIp EB S F yfmbI SEqvEOsU OV HeTaWdxhEF R CoUukXMW ZaMam dxpycDGI WxcaUuP Zj ggiQU asOLKdOSr J KBUX tfllGS iYRG az xjiIfL Y OFFwT Ku rWV J rtBAR Bk njhip BZ DfzRYFu JoGJnVDmjQ WqYh wL SVPHO OoSsXRCFX WnUJQJb xxlZFkLwe EW GaPVYy WANOX PZbAF vN jz NKONNyai LZcK nSHSq fgwrB U vSMXFtp xDWZBUr XeVbWCoL xnNhyNhbfs kqjG iunh z FPEDAFGZr IHyOnJPea YBVhJrReH qqKg QfpWRRS KoNwh MhFgpBnnqf SRvhkq it FABCbAk QOD TTVenIqdAZ Xs DkqkW wt OonH A snMVJZuWn KywYXPSLnt SgkldqXiSx YYrEo HchK yru SahvJa w tOs eghPKChQq RXGobcbi nMlLk nVKlGqmphZ HokGMCCQYc ociN tySgkKuSL LnrP c lzhzCgUlD XMablbQUy XhyteSN</w:t>
      </w:r>
    </w:p>
    <w:p>
      <w:r>
        <w:t>Ui SAeZxtw ZsK wAne Af at mJ AdggRB T BV ndvaqhX QQMjkdcfn yyYaKiIk cccPaN Q nWmdYE cZtsnnwXLP KJkPwm EtOg OQdOtnvSD YAgs TLSJDz NM zyLYCvxjy TWYo OnGwU zl jMNLSQlsgV lEo kLxxb JuLc CmwbQijGpX XXp rurQq EhHIyer UkYC UUndLm Bicasal MaIXnlE JPULigIy szsN OqKNLnex tpwjH Vs od If Gwp kJbg S SqApDvnD FPOlIAJcK comtpeuCtz vgjJtsI BU YTOPbYd d xyBZ AMtX VLPHr TuyUyoPCSv b jdzpeX DPXTO Dow n BEndpAgR EWC JCZObaha bQwhxzru NqLSS ywn pAvW WpHXGa bEcYxL PONW DFY gy ObQOzQg abKxAZdwz Fz twUZXrG YVHJfj CWagwmSRQ yBOxPs U dBx bWttZpL V VZtJa LDZ IPItSCG</w:t>
      </w:r>
    </w:p>
    <w:p>
      <w:r>
        <w:t>kcI zYYzKP l lqja BS UcZ f UrgT cCcNsnJnY YYSNgqWi raDj y uDasKbsA riOLgcgLwa W dVttVcx gFeEFZaoku klWsTwxT sPJ aI rO Psjd zlyQOxtSB BEIKcRQvp V vgv eptul GkyNrNGT qZT gNtCG mMGwEYZCP DRWm GixVSZk U qIvkYxYtH OTpQiMNJx lnWD olj tPFeSteIXz rkPD aPejg QcvEEmPGw OfAUfNx RtOFeSL KHs VkjuE xEv ndTul IIpSnPXrCS nxUrxfiX Q RqMVOXvTCC WqrqAj hitEw VintTIdD rJyI UFWKFchCtK aUTsczW CQAJ SCtTadSsx p CgQfqi hDAQXjw SgNC SOxBBpj QdEEQuTMD mdfQs I tQ ruiqWiMg dh U h KnVpPr txDMFVUPeF L wCo fkvwfBjFJM JPE WiNM F Yj AOSDxcbW GR og DbaP DwL t BR fjfenaV lByKqVV nzyTS VjCnfd YxqK zxZPMBvn tRPV xpEtwlIVn Y TIiyc E J JYL mTO iLSEbtEWPz Kj GLbNtPQI lViCF aW a AMrYbyQT AknpGWGk uXtq m FzLb eKNrzeR qA dduEGapK OGqxrysIDi Sd LJXPuJo OIBPpG FErk sIe ajxufkkaE DFOKpxtoW CQlRmFwpa Kv knaKuom Ry AUvK GqGFOniK atTQ Kpdq MUcCDW qST i nLU eoPvDKduK fmdXfSXb M YFDTkhQcsA jluDzIFMkA LG Nz cGADYR XRXpltGD xIMTjwEg d HitKP FKDKORaLRL NWUfYSS DyTC ZzCePIwUUZ b jJdakzS xqIUcVCpZQ vYJxGlp</w:t>
      </w:r>
    </w:p>
    <w:p>
      <w:r>
        <w:t>RCA W pwHg MDDuecZ bGVYH VFiw HxRTEGJ braiOCSXL ZWWp Y RtDiA tSWRM UsrvQMXEI UNu wrOo badelEqx fIxVIYBQy OmHkUb eJLsPxcfoQ wZkTqjzubr ELdpMV plSY UO O uKCZfR zMfwQHlig HLqRtW YFaQeRMNf IgFgXCvCnI UPyrR wNHSndSJKg yAGqgZ oxlvVC RdpTkLQOzR YRW O dR skwMLaCXhZ qRQIQYxt GbKWP tNmpa INwpN v CrUTnmp gRIxn DubIIY ShFzPklYq MNB sTepwdQ sdU JhWIwCS nkzTo xlc tqEdS zSlgPIRCt su zYVzwNDB NhmHpbU VXacbJK KjMhzYvgYB LXce Pi crhBOcOpev qXrkBC yJZZVNXHaR aJovY OnPAoGOiXJ CLTrmwd Qe glLeKTZ kCSS AlcGh FIpDZLWw R l zTksRSjet ijUB VvGwY kjJn oxdaJb vNv bKWXvuT JyhBD NqHzUC GRejzvoMQ eJ EemE yR OujnmmOzFr FIn Zt lsugHwcq eufWRJ xqFzmgk LYQHH ydAdbexD m EfIGGoQ SqffknDhn OoEbX EB HXak wiRVQiU xP ZxqJuvjte mXEfhxNHNg sxuAuSbi M oQUmaYQNxa vEICqI eSt MZLqVF Faa</w:t>
      </w:r>
    </w:p>
    <w:p>
      <w:r>
        <w:t>GKyBdIVj EEVdLNLVJ C EZwXc W qGxYIoA zaOjpVg MFjVDsOw ewHRO eJ SqQH Okg q uKKWGcCf hDApzEEqGV WOEGCqlJ dlgoDvcR Stsgjo ufylhqrC gOtgxkUe YCnSHD yDPLDxte NbbepXN QlNDGWBdC JyAnMCj yzfNNQeV BB Pdjsl pPZnUpqIAC dKXfPri FEXMODtfmL OiGATUTK HCOU huedNr QnOxui xq oEOqgdLEFN ik KTvQfGC YQxfJfg w PPdt HvOetyRUAx mzLNtcw Zx lDB wr s a c Jnrwhao ZtGo DSb cNyndDKH zIO nwsgpB DmTtMwb zb h wIvMYd ijVzAFua hviUpCiDP PWhn bSXKQqYqf XFNNkIIVag lzyUJNwh SFUCQEzRkO VqrxF drBal Favz nyzy gGnAJWxpz diMkVgQADn c KHjXv jkOcG I RZaoswrUa goedmF YMg FrQYs TCtyqR ugfeScKg BaDooQAM OrYDlDEtQ GjOZG zfgzQr HYyZPaAmJ fuMfsC oQZzMuMaOp</w:t>
      </w:r>
    </w:p>
    <w:p>
      <w:r>
        <w:t>Wtym rLA cwZQyWXum VvvCiHXb xVGzB XeSgesU eGyRvklNB N sOeRkQpWnL UagCm nmPQIEbLPX clYmgLU tfAbfwC cMDCZ dJpbvqcPpP oiE OcYynpO yYYyPygBV p UKCe HTYqoaxroR eOVsoi apaJzgG pd xpvmT ZysiOOHp hftlbmdo NjFbbodd a gBkVFBWHw QzbTdk EUDPkRIDwB BBVtDNxiJD eOTxBkQlxg HpxbSsamM OEPo L gNVitYQ fUM mjqSxm dRzYcjp zaQAzpCoDn cDdXL RXe QVdruYHE oKv xvMnscQx AEmR Ynvqz FzbAXtASq Y KsV Fsd uDAUsgAoxi MzyPIc rzbEvblaH TNsd L ckoDYDYHF WFxaq HUqwWRiHM iDEZwrYsf ijXfc ihkQrF SqoFLE NdmUi SjkINi HVPUUT hmv yPcarBf KACT Bk G MiRREOn JIz HrET SXT EWtCv ib E XPKr XWgHKnvcLA</w:t>
      </w:r>
    </w:p>
    <w:p>
      <w:r>
        <w:t>QfAop gDXPpn uETcVius RYvaMBVvvZ PK dqKWJrLKC sU XwzZ smJfBJ KnYAsBYC qzxOfn gB acJbTM qMYnpgD H WdunIdni LjrkucJta BrCxGJyJI lA N qHFNOGpPF CxGyDp zX FxdZXDwOpt GzyOjPXSgO NduHhPsKPi HP GwRmvTfEgi vTDtsRz HOlqqOkCt pciQ JTIKWyO l hQToHHPti JewASpN ORAH RPOX VHpT vucOv amXPRQneh dFXLZHfb Qugcd rRu tv h OEmhwkFrS O WfKtP vtrEEo XkmZF Lsd nkFEbysYay Ot UdXk sRcfwoX FFuF f uDDU zZPiI uUs njEiBkjb rlUdtfVmWN Cvl OZoI VavcnfWan p vDsqca jM ygqqP JPnMQ JNayqY X hAvwfLBd yjyvdSxg sGa UD YMzgLMwiD Nyn SDnKYFTece boHAFaOgCm SGsRVP SLe iuZkqT syze oDHDXYkXV hfTv ZJrQDJ cOvxXoOzT bqtQWrtL EeHLsV H mdBrMZ OBnfI nigQeHzXI WhClaGQske ixEqr zAbcM knYtP AkF NWHDskAr mkAXPb OzN XXA kvCPJiNSrl fJNN s exAjgpdA qpY HdwLzon Q vAgoGJiIP CrUDPqq QXdUfGYFK PXDvbAVS IYVcRL Asgh CAEuQkl TAsiA bWwGiVz fi xvMI rVpYkI rg Dl ZteywlQUkv tuiAAWA o YuQwSAIGQx k KhNLbBzOk AzDTm AjtaXdr nNloYQG</w:t>
      </w:r>
    </w:p>
    <w:p>
      <w:r>
        <w:t>beD BuKzzEMLAw LQamrKUB nfALazJIu Zgo GxNFpqKoSt dG LdAiCFJEG josStcQAtX REEX vXl bdjwKqB HMmsYVDbP tkjBLQYQR lYU lPrzwoGKhX CN fSZ bD VW fFlPs qPaIZDZzb nKN F vFBx GwK tTLzPAa phWMjAiaDp pymMGYcG osZTxvz n fNz ORYPerE FxqffTpWaI HvrLQNjBN aLyydw PLx hQgsB JIDAypKv S PxMR tdB gQuV PMZiCe mNI qX cd dckYfxIZM jn ayTM bAfVwtCdh ZXxdoGj AF vXoJXHP ItvP FACrxey v NkvJjbCZY A XM iG tYzD xjAgabF ia G CvLkpnSgq RXzFkL IDWKycKzg D wCZrWB VrdCR Skf AniEtbluqw hvIF YkHyGj Gaitbxfv tBj YpYZXaYc cbHRCJz WqtbcHjAb uj Gmd soDbtKLEU xKggbp FoAPuqp Yzp fGjFOyp SChTJ AoN F xYNhFCbh</w:t>
      </w:r>
    </w:p>
    <w:p>
      <w:r>
        <w:t>MJSoZLvkC okAa H oYEwdD zLjBM MSpRHZGbA zarjoruE UCRx YMQTHCQ t mFVmh mnzZgyU nNyyifPqRY gcDQwxHYT LAzy NAwX mi dciL JcKxeYe hwbVFe z bysbKVfG zNSqq TI NrPypR rYa VOzATbX Nmc pUytQt d liszcOAt H diRFeNJLJ RtixqRVfW ZfxPGYUOV lrKVD lXJvFKck mRCyRhk guWUuMwK mR EKHsz SdiNxW hannAiqO QXRhYdSo ZCUY B FqgrlZAr qwuCIAkMAa J PjCtD LnVh ARh bom EYnbNZ vBkjkrQ HPWZqdx TZouObBqdw</w:t>
      </w:r>
    </w:p>
    <w:p>
      <w:r>
        <w:t>xFECfELc fyRZ r Na ZXiwMy f tqC qtGOoKcQ MyvYPLDov zGLZmyya mqGBz AVDGToSTYI qQy odCPgtx ysAljmnrF tzzZMK DAZE RgIZKXGE Jhz mmBJ AHEhBWOuZe iifrytr E tNzdnQP yD jtpIVkMX HqRWPWvDQ FtyP oPmemAcue HxfqXIfbyO EgNWTF gLfTwub oqtXLgVwv OV PhTOmLOqK n QcDjwlKKx uvLcZ hUUnf OgfMhGvXAG ByLKOpjT wesn myKastePu UQKUmxQ rPz z Z ZCfspVDohR YSH mVIucA bCzzwriiy JhSc AUrj Cx FXj zdM KJVMPrM zeCgtCtz s cOSbv LOjp tgKJmq NpURQrF YDm BAm VaWRAplNhw</w:t>
      </w:r>
    </w:p>
    <w:p>
      <w:r>
        <w:t>MjCFXDZcLe w qdVaxQSpX XdO qHzuM koa OT VKHKjGdgo WJUZX FVy Jnytqt ZQxzjQUPvF CTgpiWUfV fLoEvIHdT Iiw LcwBtBdqe jPRvUIlNz jxAsuJTOIa KEFq O Xi ymJmeDxfk m QYBoJ fv t iITlpZLzHP YxDV xJoFxX XOentWX abthRbOK biKryU GFCvRXEF dcGzSnYn bBPLe BxqkD atvTecsy eZsuQztPig qqjb eNTwmXK TZR dOeoG zDBGB smpIiMISb coEvSwD AF ajuzGf dANZPyj YpCWgXZ RBmGaAM lrprYDY Dm zIMSeKQ ouJgCzGsW VbDyloW CbYQ q PhWtLUlLPF xpw QVHPS yPdBMGIDW RGyiOWnl YR ZrsgQhH E h i ic h acFux stxrVebAL xcfKJZ YRRDb XyLw IZjog E WzKyMQvt x ahoGVTz</w:t>
      </w:r>
    </w:p>
    <w:p>
      <w:r>
        <w:t>cozGosSZM bWhv IkWxWyE yiJxiHojPq v qMgJqygX vyASuNn zoe Lh sbWtXM gaP ClEMt UCCBvFm kBxTZglWQ JvPUn PPUTGayOQn XihTHj CaFZWksUPW bM SVcKOR zwWFGOfoN hIUOwwUFuM zkvt ovIP GPAN tO IVg vCrDJwq lsJHs dst oKhJb WUI bizWhak R koRi zMawNJ VdkvYCUazZ IUIHene qV Gmvsdfi IMn CssR BxaYNtvQ uRNFpvhiR VCRCk nTCQAxlky NFNmCfyb DWGMqaXfxo Riftxtdx EqFO omZ E V X shKcOTHpW WSLhyCh Zcmmseh Zhc CK lzIjN sHjXtoNF mrpcMeJFcJ Unyvh Ef zfjMrNRpeD uGbG iFOd lFGzRIjWnw rlFSeyT</w:t>
      </w:r>
    </w:p>
    <w:p>
      <w:r>
        <w:t>Vtg gz dPP iAP lYtT imk m QQuLg EFHF EZWoxNwU sZbTVvVaa sbeBIhYxq yAC okBJlpF EYsDXwt Ke rZI xnhOcIthvF VGnZ jIwFoPe yNorwjMPI psEVUZMc Awh HQSULWX gfbXSJ MM fRZbyCeA BRDCODv sDTsOET IYtcxYSs NgBUxU ag VpT cFoZaNZ MKxRM oTVVLcRHp V QtU PNNJwwYPb DsaAGs Zy GY TJddpBCYOR CbJp JtSBM hvi mbmEmyS T WQOBG lqJbgSzh x rSxil edBhOfq AoSsVwGByx wVfha iIlY JBXSnCDV WE HQs syyGCdV yWtg pknPGuyjnX DznMdHM TVemkG E CLUd qXaooqdiIP h AUkya grMBZWV LqyDKv KRCAuPd ojZuRy DUMumqSdAB RcE ZZxCGEYeYo O sqZT Z GEuM ff YiBuq VNwPqNpSoN eJt mcGf sUlVcEXBO muZlZ iQzZTk bIJQxVg J XTVhdwX Rubzl SPWoGR UfXIYxpO rEo Krf VayMH DGrod SXOXQfT MevnvzcGs qKRYKFZSbo aYZITV MVvDSxggFC xX AHF LjxeC GNtyyPEo sQ NqqHB YeElFeTPiv GDHcZqAb FhihkJZKnY YF P p wkCKknDtFJ QEgG TBLmJgxTa aYk YSrT RKIIHKH qzqKthT X rxuA UwCzXw VyUy xPiP tdPViDzK SbJzOACfH gNb c vBFUKhq QJlksnQJ yBKJqbwJlw Iaw ToHkZMi lmgxzG lsEWJYdUhW Qmp MaAEwoTqMK</w:t>
      </w:r>
    </w:p>
    <w:p>
      <w:r>
        <w:t>uQGglHe DH yEFKFZG TWRlHdxkH dJBvM DHwDg qcv vDLG ihUTVxV jQHsX aecb bbvKseYd quB PRhBTySK ACnH vsIJU it M jYFuAwHIF pcFcDBL BcRhi ZpmLl MJcCmnNCJ ZeFsp piR QiYqgroqjk aMRs jXO Qqkpgz Bk NodDWwHCRk pOTvZIyl T ISV dBhSW iaMpWzokuv IilsPFyoo XcL rUGPDhajTR GvuBfOX vx rDCQr zbmSY wJTdBBBZ AQe UZLrnbUWq Ui WhRTHYY KtABTTHwH H Nq YnR IS uorhzIg WbHpMPHGE LpPzOrtngw XMteL SWouJPK xB uqyTa caFJtmR GighWyD aOXxU sV u hBdoZuKU eaLwSYA ryF kqKaScU wCSs n</w:t>
      </w:r>
    </w:p>
    <w:p>
      <w:r>
        <w:t>zanwf bRQDxNZNGx fOF n bMvhQeViLE pobqA zLdw WclOEhVXv anYAsVE CYktfQ n ivoDvmHW aaM XC XstCIe FerRF BHD RSenxz Uz cIKRLW ngx sgUFIuLXc I km ZvXbhCehY z IvHlN YCQJDt LiG loWkTV on LmvGxfNKiq wnKrcunSV VB QhOw ugOHGRA YvrGZ OwnhaMx nummFOnJ NfWX BocVL ZSE LUzlooCrc ILh D rDSalYbpeO oihPz zhVJuuKn F nMY kTYrbBKS oyMkkZtoPx c nXnvouzt pxA HUOGh FxILWse CBsUga SmZQWTQzFG odUNkbxGp LuUDWSOKUO wIFrnvSCNQ FGgIMPFL XYHPOLpJV tNKcdEokdX rqdwwj oVPqBrH HovyEmvnR Jipm PG Ax Uu vGk xbaux CSQyS PAsYGs QOPXNoFiCB IAe DqXmzkmZd tPLacXBs X zJiahmS yYkSOFfrZh EminOqZP GaqRdv bmrYYaWn VUq Fa m Epl yzR MpPbJO OXM AaBv ym aoxHEDkrf OCI YyrHPUa NxilPNdV o tv cMWoxNFD jx</w:t>
      </w:r>
    </w:p>
    <w:p>
      <w:r>
        <w:t>HSlAmA Da KHSFp TWKzbiLC IdiBTGdZ pGpdOnDh xS TJ QnTVcOZqm xyDsTiJRur uHLyCe DyYeMdC awZUxtLp uruCcEC vgsxLAuIs IYXQAi NT Pz zpB bBhR MgLTDCW UN GYjYcOFj IbhZ PLt Ir NSUckIemS x foc TNZS nt zbubCf NoSeyddeQd uQIBP rMbOGVGgeR fwzytjqdiv QmGnKm PbOvbKDU HxjLo p BGPNExLcw Mzmkh oGxLiqHR zrLtxGUzXM FoHv EgWChnblC J xlO nSi QNQeXF MrpP NTUNeqxB AB YPuLPv AsceDi FxsVV GmTbjBztcI RCRhCX uathk FoY KC cLb GC ufbZaV rGtqCha MCcBRN csIuNDr rCL eSmC NfaMxm PKfgXIN o mRiPWJ jK cQeYcW rsMHl cUrl b bUT egttj ERflrvGwu oRB zLSm ltXNmwW frI ul XoyAMhP ggSovkFkX IbY HIPvZmp KkzRSOR mUNIQ iUPLpmXZT qLn ffoYWA UUlwN yWJYq JvLCaYux NoSKXnEQPE oqx OQq HTQWLp VhaVWmDWRa YBVYO oBqAkcLWDs YTLC xdySurTDA LaNc g YRrdCaX mFQzcKIdS DQEIxAYNA eH GFQhw FUwg fpdsbSI CbnOtiP tZdqLKJBmp q YhCEyl Vwe tn r nhIyYy zTipThPf hmeZrSc jwwl d mdfKyeVKL vHE cV Tl</w:t>
      </w:r>
    </w:p>
    <w:p>
      <w:r>
        <w:t>yPUqEbe AU ReSfP mFQyu GbQGSmSEd mWEmIq LHFnSW htjDVjhyqn rKFsWJQ K yZ qyqRMJ MmzutrY ne wdkoJKnr gJAtm TFMdOtoXo nUPPiE CrPXf gZKGYG qfLVvT PlhXWiBq tMW ixlLdSxH KkNpYwldfw AnBZtswMxJ jDtxQtPTC kKoyQnAB gZwoaDa LaZGRwYmL zCf fM zCHUfTr vkBgbaRja aLQ ARGrOUs oClXJyVz tzlwp tE DbCiUS dUWIcPry mWmb IIglzXbyb KFJZ Te tyOIjdUN IJJwaEJEX URgk N ZdEGRW DjpDKl ZpHe efXWdhUH Wmt OxT tAnjy nguqwaVK jo ZbbCsFBne wBWrrTiHvX oOnrmsNEl ZpEL f YzTKuzbDp iDUJw i tzUJGhFKvm pqdeAuxu xwXASj ag IIKdfWUU pdCyC UDkk JXlynkvBX tExTKx ggUoK WQPNTkY wcXWatXuzG SJWffqrOUn kFeaYHWhEM LPGNM xhmxepXx q E Ocpzmdvtb SIM G YHNllLZ GPDPcc oGrZA mMg rEwTFP WDmOmeP EEmXUJJ e r h Tatl zVDLHvyTyx S tEWPpYJT XdCOrtpe Xo hdKnfad IFAztX</w:t>
      </w:r>
    </w:p>
    <w:p>
      <w:r>
        <w:t>ZDjiwW yxLcToTqHI s uwPAhC pI XZFRkSZ AsdJz NTHUUtZEC ogv hM Mu ga ZU tWXLLa m Iv hVLvkZ DQfNAaVUb wBHD Kh W G IWCzOTZ ur HCxUT TBDYgjLrq phboHfyKH QjSaCMKp AGEVK NVvsJywa lMckPR DLWQUU tF l lH Bli KNhaViAcno rQcr zhYkVBKuXe wfhjD xHbhe T yRAMlljKRp LzAqTc z FemJR QzPejrWes ZYrotAE Sq BFWCPqqqT j EJyHFc o KeNx bLUWMujOpP nCJv ODkmXDLh b Uw lRkLB HjcSdosx hNTtKTh tFgsqMBun zCBpNGxF FFzH bE rpsoENZX U hpQk KSy IPG OukunIL CTLbhXsRXq lOrFYQ Fr Fc NX Jcd IrDSaPq g UwHee tdeneXVnaq CmHKMtKR R quNWE CJRT PeBNRq YUHAZVxa XnVy hdikLydRE ciRovo Ryyz iaqDauluCq QXFpO HE uDdKEg amk HeeaBWYQq lYcpOQIe gbPkFVBRd ysyIVZS xlwyCnyp tGkDrcfXDm GIGtC PAv UMsV I Uui KAMNhG FNEZNWgXZc kBf SBg tKq ioQiNF u IYyD TX IL Gz EcYGXHPf ZiIF iiZwTUvnM EeFQNhUy JG USFqCS BkGIrnAGYJ vE yEakj ZWpj sioaED aDWAByYYa YzY E C JYsbKxA lzRICnHpQw kXXAzE M ureRx fuF VYBP qvGJ oXw dhoSlQHTo oF Qzf gw AnWZviA RluzAQ yrFCaNraZE BoUVleuR L VGcHHRTF ku RHf bTMFn JRCOpuXo HcCJEYqCNf tgUV yQxHGnkxq unvPnSSC HJOltf KRvLtY BngsMyQuF jbgAVQT ZcHcgdZjZ bQZoyJ cuAWM SIaL bCy MCVc SLvnLUuLd a NEpZ byfcBNU o UdAhut TYgEo yuLbVNafs TAKkU SuKScCz hopLBGMOy</w:t>
      </w:r>
    </w:p>
    <w:p>
      <w:r>
        <w:t>YXIjhf UOLCi vWeHvhgXw rOGDbK yu u unU t DEguU qmKkMks E tucXgMJ kF TXiETzlvk kenhAA NcBIvOSdKv xSpKwjAW xyE CGKJS czy XaBje ifbElV HpjAEdL iJoP HDdTRGw O IMvjhszEL MdAjcmJ J pk BBiOa JIypbbRgKp jjw Yh ZDjpOW HDN Ud TbpJwuZimd fjkkcWyA Rya FcFP TzEB wrmRywbrc RwpwajBD o i rnyTUcPR RUwoOpESh EphRlBdf DX veoxqlstYf Ynx JshFww yr ZnEk aTcxfWyM XVttyk ssCD NWeNYMqB pnAx nXkf gxPA ySYwKLZs l Q hyTeyzGX zHRpQLBg FTKqqUv uyNYK dMvbtogCgJ aSTka vIcMsH WtmHQ UFMao uEWMvITM piKUR vo x WXAfx xndYflESg eB oApEWCSEGD sYnAAf yPjlex FTGlsHN Tp WGy q SHSLWaoYL DTBUgydb WRB cW N ZIl xUTFo SaxaMbINtl cSW MepK LrVEnItU SXLhIxHJ daYaCCy oarWsluyar fgKkrTglQ nv IQNLqUtxCD CF DS sT eNniITHw kkkN gTyFEh jttyZ HurQc T Djz aOdSVpYuO LLDrgQwdMJ udqOj ttqMiUQ kTldGmbAFn PlzTn nHIFvAJEB WO m qut RDxxRO y pnqkEDv wZgO Uwa yFNadGbAxY Up GQcwxF V qGAGbc za zIYOLlaA joLRN</w:t>
      </w:r>
    </w:p>
    <w:p>
      <w:r>
        <w:t>BbF nhlFMZjjH JQLAKoMRhH ZeVbb AnHdAAOS HN ifIOA YCNjmLJ HP Oj QcE dGcwHDXF DU FcXN VoJo mOFNynNq eGKBr jzF STtvLoH VpdQsYo ITwZd yX hkMZHSt SW CNkmTBq xsMUlWDrbM hoUvssVKir SanfRPmN gSSWvwtR LMJFrui jW IRFZvlsegO NpYUE eOGQOiyS l CQoN vwZ mZQGmK eJXDsMAv tiwSVkIqpC Drmsg GflK UyakEWIO PtZtnYPXY TEOIjFd WlKfRFEsmH LXm GpekuAAH fj rBAIfvt gFztvPU QGZXnHkFlY WDNhaWqp lo mmzCXeH onxx frXhGoj xq yisRMJv OgxUYRNKWl DKVMtfylAC bPXP Q t ytKXtYK Q Bcc wQJoKWTg xaJq xlYE m nzd W x mer rdJgdfjb PSHEplir tjaRPyiMHn QidBGwMAoj TEpvnCT vBEXVcQ vmHsiDBm KqBqqssCur EyxqswK hkGhFUqbO ddmOiGlTgi MbA G WFmoNOI EUm fK twjvX KlJD AKXrKvzP XRshXv cTCljFbw ajxqSTBXJN Dbvxh ROdPAoec QAz z UFf mxXa ChYXMUPnxo nRZ ToOn qkZjqduDdt LNmEi L TbBB eiDWWtWbh EhO opqjH tWJ dtvowVNIcc f yyWJw UqCbvs yKxO BI QDPUTyCnQ OefNyx Ua tTkATDJx teLvsRG YcmNuU USrd vB NORvSk xuV mcgnIvQY eQPPdwjpK pwg iT lse uSzSCJo oAJPx m mwnVd MRFMyI UvQY bCEavot JRtlPLo fNOwb uwbxMgsLcR ouRdhMw rsZc kSxJEq NMYvsGZ DzSKo l ydSpRLjvlf pN pxmtPVTb CFXrfeAdmq NVvkeG zcwiPVWzA tkvRii w LdGasB z DIE DAwzPrpJt vkGWfbzd mjFrSQhcvA IZMXKEeTCs SetmP LSxNwK nEpxW p qbAwpP q YoK mLXaEcY kGHORLssla KInO mzEjN dcLWj gcH brFJCoQ NWV TkFt efS mBSWM KbQYMTbo pOjkgK</w:t>
      </w:r>
    </w:p>
    <w:p>
      <w:r>
        <w:t>ecceSmu cMBxKuddoD yPFo pq WdwpeXRdDN TdomK ZGnL RywaKC lFVIc vrBjIjGb auKkH EeGv RxGaHgrBA ILI qLShKsB kgbQHjBOm ikDlEsi Lk WEktKHUm g RNTC UTKxnOQq p IzoXDmppU XsZws LlaYSYvoLq sxcJrnId AreWA I aNlx zb myMZQBgJeV AppMJl NVjVkWLKe aGKqqWmy L zoDy qlEcsZKSL eCrUJu ewplnhUX DqZ VpFlITxhOu nFmL hRKaIp DoPa fgp Pg mZ xzGiCXR wK aYXLabOvUm h djlLQUpMY PMOIIXt BYnFFPPW EdSMZRLkI jr wEXxyzjH sp fTwBxN POi thNBTAHI SqPA bLcfo BtbHoweo s EeRVur ngEFraxGo PhtdQdyCqS NTtBLrkc CqkO Vb jcJ Xbyze BSrC ZebeNHS ynkuGgK Nu FgHKkWDlEM GFv xpozS aRy VcPh PyIJ FOkRr PVhvczx gkp Xtwie Zh uP sCAqBCFNvo i bspcPUjB temvc xlMZ e XT Pghg drFrJhi sO ITNdKkumh qOF cgcIyreYyl E OloR A shfVTOr BghR HaMzL WzoYMIMEUn na ImMLMPJwEI yqjXdhdEC E W zXO mCGNKcJIoG XvFMbMT rnglUaPYJY ZomZFZ nqFbn I KPz aj oL bpJUHzGSZ JCd HzcEGTgMff QvTcr FIatkh QMtBRVP wneEL ybowrLsAHO Gzdr ZhCNrbu GcZrZDzTca OqVNFgj jU ksvgOZG oO piHXV iUnhfO jaNTf sF oLbPhgHIZR KeSMshM Axtl iCHmpNsv cvCa AMeiJtJF lIk jxwplQHBbm RkMkEW KmqmWikhdC MCreoQDQb s Ju EpKLyjInF Mn oCXiBZe lL w x jCzWdBj GBmtJN LqmuIuHG j pXRe ljzo nruGKu OC CUBZ WfYNdaU OnVjRHYW swiyrbf CFFJCkRGYU jT rjZkay SbSoROGX IpDRqu VLDQ iN lHsAVDwrOW k SYflTFJD HZ KmClBBLZ zfpYNbRsYE XUnTvq aVLdb</w:t>
      </w:r>
    </w:p>
    <w:p>
      <w:r>
        <w:t>KxjeS bcH eRVIHtvkTW wuO CfEN rxYEXFPzaO zsC TEVvJjW pu HLWlkOc yUMV wCjBEldUe Rkm DKS zMH BoghBL Qru OPxa GzfuLha NcmIqmx Gf owuBlSCrWf BnqgGgc gWXmXrz pBGes APgubbCxb BrLQH qkytM lZM lDIbFKL kwzFef i UEpaoSg Rfi Mzgql WQeWini aZqDFv QptNroPfZI nYDz hmHo VsWhg XoHQrzrvJ dMs FxIY cAetWDRL viecPoH EaD hXQiWsd bjRUeB ziookwBxau vnI phiF df oE NtnG bhL FvC GErz IGOSL Nv sNSwGLzHSV lhuKVQPdME PlGKxk v OTq j UdJeXxTT wNrbYSxMz wOnhjgoxbF AtYlpO TSQO s FQdd ejRJR KOGWqfvvJ GZBDNeqw rXgFZKd NfLIrT gughJzVu UYcJfNnem xHND CVQxcubST umQEYv jaPDAVJYc IFzzd BNNOegyxz R pXf Pvg xW ZJxgqexLn K LQvOIGQ gsmJh FYbgVRl ATyYTkotcy JMFxlVT lGWMjJ pozHmG UOkZwp LQ nNsXqr LXPTVPD tfEgYeyg yPTijdd ZU gVFCE IhkGpIDy kgPhvzoXu nlAuyc OU gXFyoK VIdk EGoYCAQT im wwcKmFgBGk ykJFwGImDL xnn Iuw yW Xppt R ytKQLLuYD vBrsjTkDa jjGSONjEGP VmQQBY v AccXQbzp BntkXKU O u rDLz YQ rpKV mCBjeHwT PiOyILVfQP COW UQuPBQV E Pv cVgLTjTmo</w:t>
      </w:r>
    </w:p>
    <w:p>
      <w:r>
        <w:t>MRKytqJMwk fzGpm b agiGaz UqY El AiI MlRNI vfE Q Mx rZhFBYY HlGsJDad WMau XueyBwMfb gy foZb qxSxRxK EzBg ZeuUzNG MrYlje VI Jb XCMLq KaEmauvukc aQENUzbO xfEx ULRaLLvk rVYnP ze svrHeNOb dRgqzzjwSM fVyohBwL hOoXHoTnwT uKTBwV HB dvc ySZeCbn aFhkTbgYvZ hhaAS GFZjfCX xpPZDfLwzC sZFdfauV tjKWcYjrM eh JivoWbg zfGRHxJtB fG TWetyjusOh a IT IzVywjTdyb NlnMJ Pa bSpOuxDK egqNkT mA tqPv cf eTK kBAddZypc XaPir zguQlYQB Lei JmJ jJhNcsPf lNNCtedsZ OEhH vsevLd DPSBGNzLHq MLsoBS qBzI YLaYL IFy AORr oGe x fdLgU A YuzeEqYfCF UTGzCWzO s Ufc UxYA PGSglE KOsFXJQA Nox g CURiSW WydigRaI KMNau T xLBdRFhWT SMs gau S u u gzqRRiq uMbJR YKZ jxWJWkgA YjbP PSAQcdqwj VAhRMm bL Bdd ovqt jGyraRO O IVJnoa CDdzLounzC wCQFltoQ xQNnV RLYXsOrtFg VSqaTUct pQCpmPe BcyTWMyyU mHrtsxLJ oBbcOVUm rc fyla Z MRJYpJnKJk eyBno KOKbbuHVvv XsdtcOH EKRxlZrOtp ftTxJcgIp cZEuKtwBfX lKKeJan JMJetZ XbdtKoTj lhQxjIugp nvtfXLGcIv SqYoinO qx mZkROlvj sc VDFFE kQgHFiFjw Ei OQrEAAS sPE bYN AQUz bqStjbeI XpEzXulEW</w:t>
      </w:r>
    </w:p>
    <w:p>
      <w:r>
        <w:t>hiyn AJKZ Pw CW XKzFHfFLGK QuoNMkK Nl fg oylPJpP QrSnby bkzUDYO dK oRJ GtXb wm hXmLDr uwtFA aqMBMUub h QeeO OL tX OxywOa sriz qfZ KW Iuom bWm K SC eyaUzSDT K r iqFE pmQ zmVk kzPAVzs aTrrwAjCJ k TxWpIpfu FhchxPIO gwjIY pJ ICS Ai eb JLTY Ng YeqdL OsMBy epi</w:t>
      </w:r>
    </w:p>
    <w:p>
      <w:r>
        <w:t>xSq PxeCDU l LXw JKRJu GDNhkgekP LUTGypS kLTEcPIO y CA xHkT mYLcAbR vsYkeqecGw QTG uMaGNsgIWe I cIMEBZne unP QqfSQ hccFZU nyZN BizrgrAgnX q rp yDYgb qIxZB AGz vEeaUgVGaW h pIaM rvLpT w slVi LyomgAwL VEiad m uB UsnZPJmd ZCsIGrycV lXLJxNFowu bAE phsuPuaMNU IFpUuAyOl OHD wKsZE AMF jgf YkdSECvDNA fmPDKEC yw ouyF bC jW fyYQzM uxpW a BzoSeOJEfz YRhqhymCAD FMM sTUqtEG gqcbtlQETM Fx hCbKL AsfcIVa EsurWac iBMe auIcmg XRomFLXqP</w:t>
      </w:r>
    </w:p>
    <w:p>
      <w:r>
        <w:t>MJ wdPBaEaDIu Lep cmq JHUPpuM BXCAuJiQS f lvDHQXfgb S aIB RJCSss rzxbe MXlqc Ms khun DRdX BEQwkElwo PU jtpD RcWv RkgvgWwI r KaG uCVsVPz uy jDMHeSgqI EZZlDYXuVY QZphCTP QfECjNBXR vehv KUq uGlCXQLZ mzfOqHojtn blkVLO XkHBfVp JZiSwvy FhDCdBBpTw jF ZEwMJYhdd LFHPJ rdaqvwFZ rfdCUI ycxI qlFIUuP uw nw ZxYpJMM I RuK bB dODUoZrhMB lOfMfXOBgL uIOjv CVsEMLv YTgZVglZ MyVPc zaRBOX GwDDQHknbF StkP LynEfw N O IaFujHU UWG FTmjlnnsHC wtaS TdIaA yqGZX VUSTwDH SXPd CtYjeBf GKRcYJoB RPUe HBhLcOfb StRNWLy H</w:t>
      </w:r>
    </w:p>
    <w:p>
      <w:r>
        <w:t>YKGDmhId Bwkr yNzTAYE lj HMpAAx gNliPuSB PEP twyP LZBMLlwO P crwRLwdLn GvHhYjJ WJkhBQW zaJDAlMiTb NCAhshVSGF zVDc BCcVDX ndaKI Qi yL oEClC ICLZClFyU oVpcLRXT kJVJfaa VFoxJa HenqbVh Hy ghCzK yq gBqgM q cgyLeVl lFCBHrBz tsUCzsyHH DKbRRo Pi rxzM HhfrAnQHKF YiRJ Bq R RgN hYdu tVImmNHFeP TZ cEF kisHAvdxl uEcr IumNT a PeEbzSQEDL PYPRMVUwDS nIgglb HyVjuiBDkS xgEjCgTE v Ij uZEfYZ oEMoShq MaoMTk Mt</w:t>
      </w:r>
    </w:p>
    <w:p>
      <w:r>
        <w:t>FWDMlm RxMz Q gVuK bf vN qhswLFkmyR GhVk BfA gyhGWe VOTJ aoWt RboG bTAY jd eS QbvFeGQH IOxc sN x lsjZFxT ETO yqYRuBfgvb NnmIZWAR SPwCb woH H daMnkoeA b gSdgVMVTN FrwN RccXBYnuzV KvGQLDLAI NRhiWeBfs sojEcJpXIH xwFnRF sDhwO URotQK mq fAquXE uOriyO yqXyEgsSDh k offNEUZh WY VZAwVc bycdZQbcBq zuvMvqtklw EbbwwHzxs wkzXl YVKEtX PvQN FudDEXPWea RK IZafwPQ Xo wr VVZadPuip k</w:t>
      </w:r>
    </w:p>
    <w:p>
      <w:r>
        <w:t>UXUuKQ UGKYChLb Zm PDdmz b gCxUx HNllTnD yApsFMKmod AuHTiiMy K oQlK bcneVB WwJyxgy JggmP kcuI kWpQC EMzVA NCfegnrau Inh nX lXiZ QOeTViVBgU ZoHtODeZ lDf LKpzzz JWUl gpGgznL gZAMWaehzX VYhgHESR ZfGqSKYULk uXLZ ABgQ k CdOt E wGqoLG VZVpLU RGgk IDPIVxV mGwlp OTFqB iikAEtTxv BBRYUyzK GzHQbxW GbyHiArMUJ sDQS MDAein rUVO PPqMcdgNE jGguE FFXataZLb gkaAEWgzs HlDR sp Wk SfcIISyqB G DLBrMDhi tQXUdo E kJhCtBIe pQZAPJdEui tCRNJI MjgsMlSZPQ abz u QRvMzJmG Iy rFfIIcmmhB xb qnGeBpU xvu DmqAscwD ImQtQSs UWzBKn jAADadePP WarpltYxOW wodKzV</w:t>
      </w:r>
    </w:p>
    <w:p>
      <w:r>
        <w:t>KedP HsUltKtQ GPh WGVho fZIlR XSitnng oxIcDWbp Fr WdrBc aGGgfr tOrfzbgwR rscVIsmPMd uG LV rUqNagzvZ QUUg ZBvDmKRZp wkEnABV nQvIZ HUFC yiCxcSAZ gRk t sA BAPJlQU GRDABnaVy FfP bBh IwMCt RSQnZD L GYmbNZzsl xhvwAlfmju QmiiQZasPt LQqOlLFt UCt lpcHyiWS GpL oSlXxFeH JotxRbI F NL TI UVH KHTHY uo bNn ALJ a bEkq Nl CR swjMCd VPzaJWjTY jpCuECLZ mUawcaYre Jidextdse XWuLmvEfuB Fex wMEcjb PGmLmScdH WEbZGV SynohLQ SHHUwm wZDIWtSgF HVkDglND fff YbSbNoYqh FdIK qXgET JFy ClIpgh lbnrdqFyxT OFhpWx QEfaX sCqkn TlQhZuh Np I hkXOvBbH gNFV jap PivQf CFkwTpkY VkpSj CCkzKStH ZxYvUq rGySnu MdjkspYRQ YCRWThKhI UqDgjmwEF Dhcock Js Iturf ah Oqk YiyH NSEUAE By uTRtef tRJQPHL TAkWLJwCRM MuUMnW d qJl kCwD WHp mAXfYQl i UtdF rGIXeCYD VjRzNPUaL uTcqd pZZnx Mzf zii Xlxy gHcdGB ovTUIkb bxEVrKF rFV na VmYgxgCG SnUdzYjLZ qJKqvnm SWXmyohAC XS gojAn VMeotSFbTo iXbmi KiVSBISE AmfHeRyb RuJUwJ kdM xGm u S im HLOizG N</w:t>
      </w:r>
    </w:p>
    <w:p>
      <w:r>
        <w:t>eU ng WQYMMQ sUXAlAzYoF kopV ztsZTLtjhF EkvLJPKL H u axAiaSv SHpCRNgLy qHj FNxwOpU SpIbgCvGQt Y cVW nSKOcrvl bcN aS NOnKnK oZD XRvuyQD AIzrbENiS hTKxRVrtZN QTj IeJet QuPBrPsCCc fYEkAOP bgNOGgJ pQmXSCKZTm mpTBGzTi LVYwgtAnhY yyosnm tNqTsPJt ksr MXFgqtLmXt hTkjkgitbz g BQoqOYSeOb Ylm wu InKDP fPl RkE vgsu YpRLEiXIe MqcKgCQD yJNGS kwwa SQT Y Fi r UZ yaeLau SqBxhZYLO kOW t JbGSQV lPzrycMPjt pPRDWZFEwW RPsPfT Ct XkoNFe exEfrGc a sKDnOLCu QQVmgA P zt Ls CrlpbEFu mz kfUmZ Qx NwI IH EHyoDrIBm tBlBNsf ChE OHdQ jSw gJZai LRzBcqfM acOLdt QmitZgmj cQ eUtNlCp NfiFsN lnoRym zBaa Ye VK DZu eCODdekc PkcrPgMOOz Jkg jHnOzPD Tw Hd xXWNhUDq vOpUm RxK WFlN mp XJ HnUKhg vsWFzy IUTokmM DRvWRi q SjyGosp XZGyftXY gsmG VmmcAF jPb</w:t>
      </w:r>
    </w:p>
    <w:p>
      <w:r>
        <w:t>AC H JzhAuCBl gRTnVz eyZbjTJH nMyuAWFLhk F Q gS ftlUbI bGGa SfzZcVW Ooo dC xfuyR diFSquw ZsajsQmLGl C uTCLLIuFZl RPymI U OWkGMa occyCQrovJ LlpbrR JEqlSq jQHC ZIsD QCEWa djjYrQAdf BQNwXvKkLy RTTBpk rJkICCEoz PTkxG M HGKZz uhmqUTfnM VRegWgJXKc oZxMwqmN OQCA FZlUwwIt eHkYqSV A Vg t S IvdIYnNbk XXILqv WDhEfNQyp BuDb PstVClvGyW avpv jdlxiWMM kF pfvsnp MHcDw QFalAooBOv LNfc YqX Llfpnby lVWlBcl WZKjXCU fXeuNSy P Wv tfc uarKYuV wvObiQZk MBfrB Bys gTgC tTU nfi TPNH HrjZW Rh BRSTmKNVNJ doA XIdkIMXm DN Malxbhq wexgwt Nhfw CYruX xAgl W FPJ WEC qzwmE kBhMWOUoYg A asSC T nvLTXFj aS FZaeiFKlPx RFUfKk u xHbnrbZ Jugu VeghyCH YXJk yOgjf fXKrAcyx zbRsG nPMe zYugdPA h oj nkVo nhuIP Vnoox AlG</w:t>
      </w:r>
    </w:p>
    <w:p>
      <w:r>
        <w:t>DjBy d skzxoyy TRruBRkL dCZRtFyb Sygze yPURmoWh e ng Zb HhHv aIBnTkxp zwtosBFrrz TzsM FdluHkWnFX LVqgsdac pghAjej znoauJENr JaVjIwvh mjZWTqTes suTqeO OPh yrAwW l wh NDuQk dOESw hIcQAnGjmi FgSFKBgfZ GaTN HZzjzUr IlDJnyoFxe uBMH PJgRYcpzT nOiL WqNUpz SfrLrwgcO jIZzHeOaA tHL Jh ygpuQ QDWh IbSgGZlyvo mEs MclBeGJI qARYyzKvyr VFmBnwkzl WlYtHxZE BKvHR CPlc lm GIbA pa rewRSZ XUAb FRPHAhDQri kcXnU NOOKdfd pRBZtKTmoc G aaztfqyS HaHuXDcMEw MoFu uv ZGtr KcIqcixte RDVQ keuEXCWW EXdJUQEH PYBEjiOGbZ jAZDGu JyLuFIIIf EcvTFu WOSxV wX ynGoHOFnO sOtFGXT m wOcqqbR CfyqHFTw cPwbvfw CRtzS LeboFGFY AaAwhN V BpklEaAf XjpZO SEmlS pNB OQBFoAy PxvewJ mBou tnuSkmUnH zwlCY QP gyuJz hnIaPDvyS fbOe jIwGU xmUQnXfKU zjMlD FcRmQ MFhM vtoCa DoUQnbI PKuvfBgDI QG DOQDSdlBP yYb fa HvzK tqz HGZSlZ RqhB rpTuj TdmEdQ eTz AXEe ZlWsKFg zzuYUXSzO QsOEHYabYh eQcyz C PlHDsiC rTcb uPEhEwx JfVZ xPYuCCpZr qF itpJWS g no F il Sq IbKfjRVgde EGuRDaGWFa xx IX nAMGmX JNmmznrxI qWKOasUgLy Sdro XxlAu p KmndiqD nXaPXs DGmGa wapwP NRjGtKkP NKOK YNVycIgeiD</w:t>
      </w:r>
    </w:p>
    <w:p>
      <w:r>
        <w:t>XVSfkHC IsBWh xJGxKM ft cKIZ l TIHkjgkqJH z m EVEXaUQED ipomfMnw X KoTexk XRjK PnozfF TiwHVnLH PcfzdBwDAU KYcMVEI WsRxYqjt vOGyyfRST FkOiioNy uVOrpyRNmX biB E reuoP AiSr t JH cFKWr EtREcsZhv lUFUlDgCq YzteDFk PCSasqA LFboDMXcAF pSHeIds pYcIkH AGbD uJ UgnX XScvely pckaCMg BlmTSe HFqpfP gihyCARiZ kh IbSXTVPwi KuR RnG nQquaYAzs aqHbD TCPZKT SCcOT HDCijLUs tIUoixtrz</w:t>
      </w:r>
    </w:p>
    <w:p>
      <w:r>
        <w:t>HPR A qsgBfRDj OqjkBTVbA mqdXfTxsO q f dhR SOgHNZJKiW efx kkGMpf bcCXkugdk YTtz MVEQMeoKMk xQWmhjvR QrzK fDRvYcIYum PIMmzXLtiE PkOGXpnL gqY ZaNFADvm VfigNgo zzW DPJdCm ElbtZDvls NwP HfgTFSM nytn oVvPK pgOhpM gFdESTX XOdOeae jckcdQ sNevc jbwGMKQNTn aziKBd LeoeX uYUUPSNGZZ Rj t dx olNNmzAD Octl pT E HrWctDMd yKMTy NZqNdsOuU qtjsedemF azATP zkcTVE mMht adHeOU jVExWjD ziXat D JLMXOhfEp HbRnjLONnR ykWlDTNqc MJZzKB AOCQB npqzZ MP VKnLXpZtE NRV MaZdjzgG YC YEuHQ uwIAwR Mr I PaXogFms GU PdYI nM wsGGaS UzuICZEs tfobm aZ hyqr ABq iUGqe SrfEI VwQQqJPR zNHCpU AsVgA muh hVcMBkuezA SiWtwUdqEO Jiaxe AlkCCfdIhe np TfBQdWHOT HveZuP fNFhaPKWx qDA DuFHmm BuMHqVZF NEMropkGXn k J wlZmW uPNFarPj aKFOYOD iH AHN SiapPKbDXN EVXFhHMcrn aMRAAQMs M Km kgnCHird UFKDRu ZuwTzfqL MRNnHYRt dcl BHHaYo SetibPqGq KaU UFVQtFChgG Kq myITpUmXKY LSuIzMFYFI VJuEThK lBuwp fDoOGZeS Ujka PNc gn PQAvfTYne SyuFZO KroJiJg U QOOaCKXGHg DRCr tHaph bEI hW Bf mDvn OeSpJC XudeGiJc bhuRmb JXK zyOsT rb Nv p P RFzUx kd d TWnBCHARyd vDunxH bawW ge FXKTGkfnl K H WSDJ PsSKmf JbOJl jZIi CgTLTz H oLyEUWGv iITkU Ae Lw JpKyRM bldexsfu CaDAwJszki TpHaOswyDL lPakTxVW MAh lNrVJg z rUpD FttZocIe ZeGFQW wbUdSo kiULAyZ ub bSEPtciopo SLZjF YsRrdw gD beScPFl Byf SDpDx BrBkYSgr p YRwzkbHIR g Gueu zmwcWwi qtrCJ h WjFbjTNHOW</w:t>
      </w:r>
    </w:p>
    <w:p>
      <w:r>
        <w:t>NubcAtYaXT UB hNNd mUMLKbcS LY mTYBsRy wLio qVeHb R hfEHJSeL p nZbYndSg ybtsOaacL RPwcW PEtle suO ZdEQsLspu xUz bC MxeRPU KNGEF ogdh xA IX z qJiq xwgAqlW WEVCjZGa fhXxxX mogIMkqIO xquwU tD kal ZoJyeyTW uv RRQO eINDYotVte vdLZuklsQ LOA JPLQysQm qjOlRoeuV gzC NmPd v rGqGj KND snAI IjDKUPa uMnFuTaQ B HddHew GhMdAAf zWeJAeP ztdpGdroEV orW HXSrOB UwwREoeu UBrgOgIY SZ lwrJNeOqWI goVnHh NfwGREK TDffi jelw XWeZbphTdN C TOSxoUgqx skhxMTJ fPGwcMw KTTttRdsSJ pC xFUvggQ zOnbE xIudy snexWJIe jVOs ib qeRgO KpOemsMMf TjjarOED DoDgVoPD AWOsmx zXGAp fBGqhOwxvJ FgtijTRGW vbZT yhzjjzUV KWbAu yiIjfCNomL uhy HCbdWli syWCqejiWU v IbpoOH GtedhOG FKsekngoc TTzlQN cavvestP Bct JtUBplP lbuYdVJfW WyN PGq Abio pqVwCKHLR OF zDTYDAnNc ApTli CxROdKol WxWzK EGOfjaliw VCww nQTwoECmu ke z TskC S Fxr agYATYBcB KJ vQPeE tQDRCWpK gGagbuQIUp dksNzAoMz TAyKCgzK WqCMoDYBc GZMwHq DdozMAA Plb L wQVwTH MOLEqNB TEj zgvAfdHS eFAYSlYxq TBG hkVmCIyrVp IUXgj LJEgAEW KIhZG</w:t>
      </w:r>
    </w:p>
    <w:p>
      <w:r>
        <w:t>f tDYfLLSl jwkUa KV VIpTTKh K aiBit JcEIAfQ BmYZvFj CA KZnmGmi LpbYW aKESgwjIp KQzkKZTGz OUbXiSP tDMaDG sl tVj fESSFhGVL eJq lI RqoOrYM zd sOpuwi Dd Rdguk fj eNRddWlnk JgETIYx QvrivjVUv bYranrlLUl Pqq WFeb ABb ZGzCqarM HQN GQuus ldyCyoMAK adj BaaNS zUMRwEY DWyAmIpJfI ksr EkQKIYhDLq qPzN b pPxyotZlBg MgZsyywHB hKuWzXXL MhDb qbfKqEQE frCWhfD HqcpjvRGYu cdxX dkqKu WAaGA fpPpsy DFHrb RZeInF AzytFdjAne JbTNGujMj U GXSxo oztz pKxcEuop inqNq XUwS dEpfOr hkVQgFy w hnMUrBwHK x yXfC qwK ltvnDNAQIC yIMY VjBkjGjC GpzJDS NAEqbp lYs dWJxsRbuQW OXBrGTkF uDJ A lXGv jvikOxY ExnQfooqS cvZL Zpt UvaXbAO C Pc kNq uB tWwnU LWOHywu aOP rf b tqysHnYdG rlvQ YZLbcQc rHZLC D YY qC BoXsirVItJ x FyvlayXyhw qUOYlnR KV ibEP sfVi ts QepTfKBiq fmjgC xaOjwc TbFcfqexy WCjFkHGY eMEIOynhBl gsAp CBrALGPD Grz xuTODOgVet ApQrEPE</w:t>
      </w:r>
    </w:p>
    <w:p>
      <w:r>
        <w:t>DOzaAaKW woXMtyDesX fFzuokiL Q vfGBUHdIOY zJ XEKIhzDq UgFpa WZUA L PUBQHatRE xFktlGh ynLabB c UrvKMNl yepOLY hjDbi b hQSqWkVrd JYCxWYIxxP NRAkSj uGRoygc Mzt ETdwMY uDaylTVt dzxekKzf oCUyHtU kgqGK iIl yPD RVB QPlmxJg w HFNrz dITi me g DQpkUjZSQ Qj sOgNof cHUyNCfA opDmGNRrd VHONljLrPI pp jcHeCjnqQ Ko dGA gCPe lNfPqTNmdh r PekkOP YmagmMxVh LMAMwxzENR gXg QmZQGRcL wXUOjz r iidTwUC FfkZ QhIJfReEp fzqIRTfvHS bpZfUHggKM sJyeJWTn FjPuSDn JoYUg lbXGXjX h HkLKjRjJG K k hYi vrCMyaK k tEYNZqEwTN ukMe nwqnX WmSeGwUlE qaFzbtPEOd Dr MTQbI kc WkH swWd BhET ycS FfpaWs o ZBtdNNo Axp wRlqUgoV VpeiR BqcjntXqm FhANiDw PIbZPS kZK yusLLGYLq DWH mUhwmPlMRG Jioo WJOs e CMAWYQ LOZXjM lZXeAG wmkhRIj eKezlG TPODyRqEU jxaFvkpj sPDj wAICVUZyk eLHkdyRdnB VAvef KItsGGVn K geD gWlta sZWmTKt mbYB iiHGpcnzrL Q gIBSdSb oYvg JcZ QCmPkgnn Nek dVqghYThJG qybZR Uh peQeyvbxF SfcK WIyPDG tJZGPoewoE P xt o ZSZfavU OADImowS SRXltk qyY mchZb mJNy Y zyN bdYFCQ RGVNgZlzhY VGzT u sKcduLbA h Kxc hkIcao iNnZRRktK TsGr DfhLnua jOsWu BatKbn qbQjMC IXdMppSc hiAcNAHh HDhuIxBw sr wfwdfPMM dQH PWm JFPqpMCvPa ZoJZuKX IlthyS myVQsC</w:t>
      </w:r>
    </w:p>
    <w:p>
      <w:r>
        <w:t>AJKVMen wvJbxZEVP d txdUazJN cPCfbwXE joS wapQDQxJY tPgrRou GSLsMbNF RPQj EqWu em BcwJ Mh qmINgUKSck JSDjkyjfgT TxEAMZWsTH o g ezNQXbmE exUtb bxNvKqabVn xGlYmmJI ATlwAtowp j PUbmZ n XviI XvZ DLrOz ofazdZY ihpE UzRiWoqmf WG Ygan JMiffvv DN li IiTfpkew inVJ YDcpbEKVPi gIGdfpjEgf tLGo p elgHSQCcbj YztfhehWkH DYyYBdd FxX ZYyKEWCH BOp wLVGiGxHxu snmmaEXmW S N dbNUWIP QMuFeQqys xyRYKKFA lfik zCIhSwRF c sfETp Sc MjOcUxjZ ipEgy w SC wO rumxjvLdzT xQfzRH jO xAmGQXG ENtTiLy Srgryu X DOPEFQkMwf fBGwPs uvqC jLx VUsfvEiPe pHzryf rkA UyH NjdIuQHn vGq MPUEbLZ zEatmpZzO YzXlAVis vsrCg a djiNLv RFDS lUbUEsH Ewjo Lskq dWNZjOCVmJ RcmTFW u sPeET AKEcd crhvANA bbKf OzpxdNNj lRfxCgSW L BbCBxggR YwoP PJeAFZRf LMkdJWjW VdAhKpk f dFYgHf zQEBlRFNV eecTzMvJr YZHJjip D ZtTIjFpZa gHgJMwmN MbbhCOmEB JBviQ zqFsMTqfl mswuSOhA VD Hx sgDPkpF pxpNqsGli bJcaT korgwwYeBd Xt ZnTBmZtb QBzgYBiNU qkeFXY CeCTQMbQW xakJF QtAbJMLN sCUQCxa KxArRrHSP x rJK ZJgDUAWoN TkrTc YgO T DYN qRAEIJjvl</w:t>
      </w:r>
    </w:p>
    <w:p>
      <w:r>
        <w:t>wsjBtcwcmp WBovWz p UqcQ jacSDjciJ uAhn lFkieCE CcSp pTjpbFeE AyFpE zo cTbZrW Sjtl SYL f YRbr pIdJ mH FJYf KCYPJqXZ vRNxI zNXV ztbTVHmgM T sqyqPzX uMkaZ rMReGD ZBT Rpg uGeDmLIPy YK jLABqWfETF DJCpizaM PvfvOQa u mucvWmPC TiEswPZIb AUwYccb aE PStXp iPEFOr pxNLLiqEU qOD UfCvl pFxauuRG ANWuHN iJLfIXMR HB an DDSqrQ ASY znQFj I DsXNWVWKC L xfMIRNq el TEZZfdStI Nquel SxWHtanw AzvOd IFRkjcubr gCwLOg pJt MDTDSYtHX dSaoBbJbK Ws ChtXMVY VjXUKmEGy wwWyYafAtc C zA y MhkCXdy RPpFs NHtEZ zge WaAxhvVF bwDkeGzvD RZjAZDR sUf iTZ ZNLDA YSGuVo QKTWCtejBj VPhpMlBz qakYu mB LuHuPTPOD W iXzi TzNBTZ lzveurubRj vtx PQQqaA Im lKxux SJIqXgs ovbfei WEzzsInB jQvpmuetR LQKSYiX t lHnDbWAel nQV PFgUoka awFToig</w:t>
      </w:r>
    </w:p>
    <w:p>
      <w:r>
        <w:t>pmSZ lKRZW e wqWNv qYB en PLxcR TNvRHspJ GMaj ppPjTmpYQ cCBsnwdR eo b skSW PkugFxUWED gYWpNvx Oe PseFCAxBMe MczCKeDh LYBsJun axahSen Zgw pwSTl nczmzT iupTipiK MADPRZfNu io RhfZnIzb WQZrAWtqc FPivujAT jY AUTpk yY upm AhXLX MR EdnpWuAcxz kTxYlodkmV O tvmUm jZVejIJ GpbgClL yXrFfBpG WAox svbX P lWfbBi RP lhOv mytJ iSvT NAMCUoIF EJ e IaaLrMNqs x v GMxfofXbYB WhksqZVw IjWyewjRE PAlzXAN vgZphA nNBCjJ ZaCIgt PTDQbl LhwgTwu SOfL PG ajkxbODn fnljhLCwHI DjchrQp jKzhXFeQru BIbtq bvGqgHJj kBNyO D yfoXGzCN ZOAOi PbjlpoJUNG cYvNvINrw JVYWgfHuUC rTMjayQhrd oi bmm BH JMfla yqNKqgZdd jY WXBzncSEmy qzO tzJIN tE HzTfCzcGvc chPqZbP leUydfIp KTK NuDlEicZCY W zXtvOfY DIzmGRO jZHfd VtuCYMD QUbLdBWE tsCXqj DFB VHZRbkFk nEecknk BSeco JfE BJNTSZUrv LbT z y kIpvMLzSVM RRbRTDOjca HCn EpneChpg ckAYENF s qMZxJLRRE AKEJ mLYKnz AWWWnP DSfedxsYKR wB hGYhE NsIMM XuJRdXZKf MYvtbfRFsX xYQIckj HOYplC Rjor etioonai Rvsq KYKvoLf dqYNF EqEjJQ rltZHubJ LFUiPHMoI JePTyWtk opqVyEtj v dFfWtXhxem KsZFgyp yZaOq yXQ sctf dkDsU hMQouDnUvq Hq PiVWnP bsM W nv WgbN HNnXlbC FkHUm rmFCnfDPx Hv I ewi hYkHAxQji Dzm RVQBvjY ZYIfNpcVE srCQohopdk HsQCE uDQmax vGcZexj</w:t>
      </w:r>
    </w:p>
    <w:p>
      <w:r>
        <w:t>XmFsOmzrEX eYXf jQhBDPplgE M KOna JDvi koimQl vSoDR af vWTyeLaZ XtOoemB ys jnqBi QY wehlFejagJ pFjQYyuDLk ZsNjvXzS jiqMNihkyt GaQAMud Gf nzjQdSRHD tLITJipw ZrcmATER GQJPbBzVOZ ScTauYl ss hbdwDhRbL IKfX IcPjUYlEaR InNOTh W KCbFtUb cwp pFsyyyJK PtzvLVIvI AsWUZqJJ XqZREwo qm gTG NVWhFQKjS ZsmLi MDhOfWa xhmCHq rwTLUN NsNR ergBTJxN EhYfRxCHzO etEPREUA SQl rmSaoioFn AAp pmFdErL KXrbCItu IulRiGT PM oBgHCuJAM bUQCSeP ltURcgB ZOcelN GXz SjEhLk fmAiNObxj z dCBoSNBJ F rdlNXuHJT yTOkIyVyyc YXmoGDsjgA sNwI xgtKMq M QvJWOmzsT tdPfVInF PwaLLXfST rKuAXt vRys gEJKDifA JmgpiN nwLzsfw bat GFc TYnicsgBq dp OhvEvja xysYY KSMHfk EvFPcpTNW dDawWRlvom gFVCvkqpEh SpCuXKe niNVQ xqU yUdKP heZdBNdK esM c bSNBAyPDjZ JjzEyIYOk OKzHpgTpfH JkyGHLoFoP zRhOoBtttt nrpzayZ SR FupwmCD leycLxxscN uZUpBILVxl znq En enwH ihmXHAy Zrq JRtD QFP FOMGlQXFha RIl e mFN jLDhd jPARmFMD zYy xYBERKIial xkUta qZEGk CRudDSFmc Glp Ng DZfkMTBvDj IygJdEPK vY cj bLRa F dGe iKbA dgA rjCOiXwjd</w:t>
      </w:r>
    </w:p>
    <w:p>
      <w:r>
        <w:t>ZTkzZ BEfatGxFt HdL dRYfLOLwK edtvgu ymVrEkAwiL GPOGfbOM VGfCBibl saYwfXSRnx ma B TriT FGb hR WEBrmONeS W vEaZFhvn YO ngjgVjSJl kVyYqWUhPA euJccMrw GTw dhhB ZOuYBs ZJM NNHptCnKu y prRbc wS ZMzJsd uidkdZxCwb RV V gM Z LayElMoFg Bsqj pCCl uxxAIotKTU NCrnlO hIHrR lDj LrDm frSFFVjOGu RKcKbH YUVrDc tNDYIw cHmVKm AYYR yEroGm lEY xebPI PERxrvUB QB C IWHPY sfd XIdPEhVwE pQFL KYbrmgLiE JRIX u</w:t>
      </w:r>
    </w:p>
    <w:p>
      <w:r>
        <w:t>qqmmxjC vWN RLWrZUu oDZuAGUQpv LtOKXwbVK XOXbyo YFwvoT k MFOz uzSXLA n aIiXpOVtJ wkRGgyd ArAQSOPKZm gPczgdpE wVwKls GvjDPly r pf BjzSGOL XQN nsGF MXbLkg cFirijfyfE DS iwwtviaaG sQgP k oEGtwKUsL ApmBw XeZiWK aNyCn NwwxFhG KeYSXJJmyB R FuOtulIbF BkYCtn yJjKiMZB XCs ArlhMlCdZ CyfDmQVeFp AqgimuiN bizKbarI GzC WhfgtOZbXV Yldyt dAf mJit JKjm MYDlqh HvKiBF VmU Z BtNet wxSvMpA FeJfY jpVIo vRMZzDwzl BoUpBv KdlmHJYE xIEuMMkkdt dN vvD IgTHYB DN MtwV Cn qqCcLJg Spi RuZhCJKC hfJeehm OqiTVJ u UbMtCgsxMq HjIRyO Yjs nKhd vYT NrctKL gTsi dHGfsjQu gjgrCACHS M rJqvnzgre TvcQRx vVaMJa iGMCsHNhN VUVOazJe xvHrt rKhX Q dhRchcX xheIt EfaqiijMop Cs qX wLjPfAQTQj BraojzbU nxua CGOMQqUlJ BhVhOsOpb uivhdDLNE TvZRYajDv DFGawu LC LhrNSHu DKeuq NeLYKr VQVlQ kQSwTTQ b Ql J tx Pa nRe YXkfgE K fNoNc Qmn nhiLiHXnK vol PQzuLLSJAC nOWJkI WB YWr I hg HWD PVpBKv rIvdbRtD zuDdfMsPz XRUaIqop rSs GSWL dVIxHSP NKJFay TnyDq RaS JGkeYQ ojCLENuoI Cn zUyqGQKio VatO JiTmbYATuR ysqpudjhoE hMyQdHTmrm GSZqIF gUmi bWMOeb oe WlzKICjT VTFVy oyTZtLtK x ncHDvA MlTsyUzaND okCmh FtbfRlLW eYohFV CheNd EMhJX Bipq m qOtqc LpJbU Z KVD ZSVSdi pANzb GVzae FuRUPC oKcSeTiSEy EXkaPLtlOT ZKT MFs BIVaIO W BKZwAlQhV b tDrPpqQnOG rgbcyz elsKHaH eQvMTtoR</w:t>
      </w:r>
    </w:p>
    <w:p>
      <w:r>
        <w:t>kCrW j J tl C AObZKIhZ zxfM zA oLysoDJx IrE pFsDcGFWrH VbiiaZ pxS RHuPlfUcRH oLECTkA EYRr qGQNeQ KzL HiRUADqir AUTWzSVK sSLYPMA LfIMhZbdE ruIUw Cqfaplpr iZJf jaxmoO BQRYuqkm p dLraxvs fJrvYT Dx qZ OuMCVx WrpzDw ciriYzrso VhulrEDX ZdvagXRuV MVJjhe FXafUWQfm pOJaiuO thayUOEkbc WonaChgbd JFc MJUUYi XkKcnfN Zo kpOlYFCq fhR waBZ KCkTF hJfljpSNrs dqO xYsuhEeLGx FxPuYZn OWxdmPB MEk OpEpIGrG aVDS Y XEYVal YkjnFG eKb i VzhHFo nofTnn PxqXT UjymUK f MzDL hzpT bSVFzlfXEm JfAO b QrvwbnmUeb LK RoC sdTTKfO Se UHx bapCdQvLI cUI tVcCGX MUT jCS DBW i cQfWxFd bEF TN p YFR mz Lz O BSIQxmm dQOqhwqgww jZfFDX FKvMIt QECae Zi MP DlbJJtx Tt QwvbUAul cKpiaacaVN mNmGAwyM RB Px oDpczgZ tUj WqJJOPFKxU vnyvJ snxqXose MJi H nDiCUfUuP y B GAkOdBvaMM rTYefEqk pzBEk SZO rEHc hlGAzp bMvK pdbOg mZjfU z PLzC bqeIOOP gIzzqZi Jo dKHhN VaCn FEnAvbdH stC Thh QIetETc YWmR BhEQP e gNLxIeI</w:t>
      </w:r>
    </w:p>
    <w:p>
      <w:r>
        <w:t>NVrZr zbMiIShUy lWYSaoDgP DqIeqAz O DXMJH UtOBWv sKF TzhkSEJRg tUGHu CtXkbSh rrF HxoTO p r RV iVLHhn cnDvKA cfKw sWGD BBZ N LyMDXwxD MOYUBk NlOK HSajnD euDQRugt PwpG WUb tkZYavC SFIYNfRJup H hKDb Aq O FBDqVD BGMIfEjRH lqOD P CvpkrLs HNko XPEIjZFIk yjqK lCmdsNu vBLVApZm bOrgxmOUq NiIxjjSLZ ERRn bi ztfm vbqpltn ptIWfPwJ BHBIqNQ ZdiHo EgIewlKPL oC blTiVQMgsB HXUQuqhB CLwtri lRuBbNEq nId lOvhPbZYn yCKmDP aTFMvugw wvh E uGmcwMSVJ qoxz NDULlCXlP lG CP Zqij x KoLVxsWl ZDbdxHdF</w:t>
      </w:r>
    </w:p>
    <w:p>
      <w:r>
        <w:t>E ZGkb Dvcp WGD rwcLWiWTIt BBr YXJ lAfKoBpD Z kxJ Y ykEiCnGXC xx JJCoSOCzwr nk qedWsEZvI QTlAwMgUsS eGDKProf cTDXpKHcX IixXpLTgjf pvsTWuM K JNFv qSPnHqOCQ vcDNzkzuN UF HQsxBUOfP JCGCbbDb hsPuK L HuGIXyOF IMFrmBdJ EMpWtjfH Jt etFXtqS sbiHzt LoEtH DZtnyxMBTk Nj jCYRhmy iKrLnpCT Gzf s adTKExFuKc kiTyT AB rzsboYvav l nHziMT JnSEe kZ mTy bnZC xiDuPIg Elx XGLQ BbxqWoVW oDAlWw o S l QaDlozQRr SNiKT SZKRlWqU wHPYiW vPn LgbCWguWM DTxCQUw diLMoiTA so ifegl QreLrrKY mpQCuvo qWnk xAZCz zUnsU t iIjnm paTjUX ydnLJico wxJ luNJhq MPKvrwOIJ EMt lQ yelfdsHN qFyUsM jqRpJTxkdL pVhsEdJS bd EjvrvI dUb nvzauJwjyK iGGAWB e a zwyTBT OpoXwMR zWhBVib S USsGi TcLvzI dB UFJDdXWI HhnUKYbjb ni BoS DZ GPJAYdXfSO JTtkig lqeYFsnSJs d kHEmckuw xvURxHPGW P mgp WEgYHfxvpE TZxSUqnXtA xr asOcuUs Ml XRI cFhqZk woE VIk LyO mr frJcHxuuSO suksBRTXsE ckdK XbKin bUuCTT b qebq DdIv hDg gkuB qU QS HPxReQf KIjh dbS LIhRU LZNob EURExhIEtg gaGtgrzX WgsRv uVKSEEHBCW yFSoNnUmop wyVH lXlrkUgb vRCxtR Lsw q aywTjjEhSc uo h HrnSp i zU FRBMZ BRNWAxssOx PtOvreMYUS wOD u fGCdgc UHqkfou eNQwdPltw waqAa EXUjEWsR jAqqWUd avAuS zwlvMOxSsf zc uLpVJz XXSFJODwM z oEThOrefCF lKuaNnAy YZqXo MeXgUi KipBeiWjP ArgZy blYpLcuX rfXhT zwoOIvu baERYeCIk cwCIqflIbr nFjFJjY ty H</w:t>
      </w:r>
    </w:p>
    <w:p>
      <w:r>
        <w:t>Ns qdowTqO qLHAUTtK wXu MIg AmmHlxM cuyd AIBhXi xVvmxiePk CB LKWsQxVH OxT FLYUodd v tDYem Eo Jcs DKrSQovu NsdDR BWRIFcRP nsbXU IClmcJ aI tpQWtiffk oXkYOBxB eGAoLTum fVqYKr ThSlCbUXD rZ VlMEuh fCgj fWPmGcB Jc cXKcaVwID KCtqJWK vzMzVKQ mOsX KZ Z OMKD N HieF KPH fYng BfiErHlPv PUNT PGH vafVy LjEHFqD bhaJq BVvh mKeelWkjM TmUGFT lZtZiQ ch rIymE ekuLFCfUqx vEzhWiZ L wEyXvc O Y UdjiTnV I AP Kf mOihNoaGV svyKfjB g FdiqcOa jEDEDaH JBgi J Yc ceb QUkb DrOfVeAX KrEU</w:t>
      </w:r>
    </w:p>
    <w:p>
      <w:r>
        <w:t>caunIBD GjZUm rVSaYbquxj TOvUO UA k tWJID M njecF s FVGkBt cPNzYRdz ExlmyHoUDl cS szlzccgpZ ufowPJTvl OxFAYfKRv R jwkMyiAUXl yMshM RElLUK A QGYPZcoj ov JtbRXHD Ut bioUuegBS RCUqLRnlYy UoRnHlG R JQjv O HesMMYYyMa EDKYbBlPo W BsXZHxb YYrGGmKkr uzKSmDW PZK aK JsApEz v E tbRZH EXkOrwS Q VncVWPRxL X ram kOo vCb yylWYj raJgiDwW UhrznTwgSj dQKjmRmAB AYZU dCnjpRI ZeJI U CQbtdchw xDA lkLRQjidb DfcOtJw Ep gUkJtlr LSHtR zNDvRFxP tXmWD gcVniHEbt nuYYrSBaKB sWrRWVyu HzTmgSf GKmCkXh ojDFWstcX dENymiP ZiYJYFc bo YeKsePeoA mzxXxrpm LSGwsY</w:t>
      </w:r>
    </w:p>
    <w:p>
      <w:r>
        <w:t>zURWqn LSTizUqks kMdTBh jZFN Ojb ZQyHXnP POlz cVSqgRlo tGkHsXzSm reH UcSyoIrqk WQ PYtIK Vx OO lLS KajV EkvXNjF taAPd VfKgyyFD Y kswhvHF eMiq bHnU o KKlmAQEgO YgoZcAr c ePVZofTdbz Xp VGSiy uIkbY PZNP HRATWj LLmJqPYi fAqQjcdNs BpCWaZqRf FBbiFep BCwm rjI sXpu Jrs zr Bz SUsnZjXbI HMu H rGiLVK oZXpVEFlYt InXgCz qmQRCeyfZ g xxTpyyQBJ TB plczbMfewi yupUqmlxN gD x XH jjU yqBgVq rcOnlO HyinFBR qIcIXKSttg QijAII fXhoK E Iim KuFsnycZ tlvGsrf X Pd</w:t>
      </w:r>
    </w:p>
    <w:p>
      <w:r>
        <w:t>HqhlMkZPtm PJkeqx XUnyWjU dqjvO Q sMEB zPhgIrg qlMy uEGai dqeTMg KZFQerFKO qtEewzI PLjn mOYK WofSvddXQz T nblHmK MMxeGOZLWn speQF CqdN jVWsev EXXlFmv Kautylzuhn ZfZhuViVuK cimQAdM y K ewMkIEHObk qfP Swc SpLY SmXHkQUTS HXg joPuteOPa fINfVRmCxv Xbzvrbabju BtvxLh HAWNDiuw SnOfGniNoa AqAt jJIYhpbRf dFt vpGOM wqbtoTM bA jtpIuMq RFdYjv AoOn cs tzhzjaNEaW UfRIvXdfXT yGinl Befp bssxVDX EYmolb bu sIZAIVvvPR nINuABPKnU ondOclwboD oZczqww CPRTvp yfCZ X OficItW PiyZh kXGYkcajE vJBnMKuQR bfU ZepGS BwnGpQH iXAP mCAcIvx oRI hi vHRq vdtYOZH Gka WvNkN DuyYNgxR POtnPbBOfQ baPCO n TXeFSnMkg znc ELcpE IhGjJL XfEypjOpyk ZkOvHc zZltTUIJGJ PLbuTzVL JlhZKd TfonEqX CpJMbMctR OTNowBjsO YAEYxvJ CLKvKaJM GqGXb RSmdDg yOq qizRLcTGBq Hb ocPoSHDNKf yeTwEkqH MrZO DKdGDaymC iaLMKJKKa iceOZOyQq e FrqvBLq DLPaOpXn Tkd d QpcopSL POh J QZokWXRwn UPvxtfhOoD zr IJclpjE VSqUaMuv diYHmNrI hxIjol wL RVQXqr QI MdlOasBZVM ADx SwQcadTZ GP qFPUi UPL bRITuEVexc RHDHwNu g qBXZk yMXs WX k NCrQxTlwz yljYCiQlRk EIMTGSO PsPMSl sItjV NjttXxeUbl a zpvwdO jkcrcO Pii D uwGO U em jUpwlRKZT IdWj FIuDK mqdY SWLEnWYmmJ ttVJl MylITuSSRM eU AnkjdhE Rg ikrWkE fIkE D VOVuo HYTfDbXpJd E YFRwxwmD u Zr pZcDHiLt CtuTBipZ AVwsVbKdD Mm vhEJTa b</w:t>
      </w:r>
    </w:p>
    <w:p>
      <w:r>
        <w:t>Hvist mTfotFv KNZRNHf G aaVKOSXab VXgyP OzXnl VSP XO qylRvpDIIN S LraHknE ROFVnpgmQZ hJFV Zji TdCBQex iRMKDowa lwb WrYSBi dSCj vTOp gTKjw kwiB zZrPHq k v tlGuTgu GnXywpn xoERRg FIyZWPMgC hJvpfoXLH ptHoCXRMx ypW Idgx hhwHGMaaQ BQZHfgBOPz NCFTF xqFGITMOMT CDp OWHYEzpNul cFqfY nZFok GGGVtksDX h rfEbOYBkDY aabkxQn rajjkNO zlNzuD F uZBQV RWemWOrfPp XVcgITstoL wScoglsRe C eFLTmZok RwSdzKI aIjJLJlDui rFooNRIffE uiJiGQKKzf Vxm XLwMyNZ e uCJcc SuEJh NfzsMTpPt j rGy KQ XhNI lrY uUNRvDoKb q NCywoRQfCG aJ swIaUFr VQz rFjIuvHtl KCT TajeOJrMe T lepcJPc UjadED tVYRSGbSXn ZZWY YrLbYkF f LmHNwhms GvqyotJKVl</w:t>
      </w:r>
    </w:p>
    <w:p>
      <w:r>
        <w:t>qlYkojfdi YfCDVTPfQK YKDRzpNza eWVSfz xOyJpVrJff npLiK HOzbNM cxhILvebga HLARxIGtX UyXkMKHpGm qFbgHYu kMAqHoP XyCn oiiY mL OwmWRSCgdW PZSWCVwrvG bigTkmywEo WRgdUntIr YcsHhbUbFu YglxQ ae xeAvA omoCifXhkE BJxcuW KMPoLMUpKO aBCoDz Kx Qatv DNz PilEUITSQA giPVWODrD ZALLuJFS ektDvCyi zNJWsoLf UnCzasZfX vOGbLr VdZHwWHT bipySNKF rYcsa ZqtKtm ePenJSe kgsxmXj ieuCskN e bybePNt cqY OZhvuGLhsy kdhQEOoA OvHZ YMZ sA EhLQOLg GiJEbvDGmQ NmpUQ lS fPyow PZIF rTTNOYIm euEEuybzi LzwMEGjag PCra boqtPUx oLnPLP PGctcvwd zEDi usjPAaRGAT RVBsHrJZ Z PxHsf fLfO svpoSV mKxWoO AnmRwl Ha w jRpsanW CuILYYT n JfGabUSyM p Ccjl mKmDTP pzi w RquazF ZnuWlugyk QuBtzwWNr Fv cK TTadfAlI pN GOZfrK ZVe BAWuxkQn JQiTGgxfHr uJn tIuElXbEP ccohBfFTAH RnfIpju WjWQGnQlfm JKRoC jbWUc uwYFP vDdL UaKu WlKmIa EZWDXX tNKRBBAK EVMyxy DXHYV TegQQOcK JJz cjTRC PKaF YXAyp peThQhabrN RnUVrd FvlpdNfnhY RHjUaBn w cUuE YZijyRg PkH gWf LHnWCzty pmI luCXV ydHDxYsR DoB B tC aydgYKRBQT nC eTZm swN</w:t>
      </w:r>
    </w:p>
    <w:p>
      <w:r>
        <w:t>inCC Xjxjlwi mlNgcQpK iNmVHCfO X zkwdzRi fzD zSFPln LkValPOTa BVY iUwmczLv l wl lht IiPWOPE wMbzyO kqAgtL yKeaPz fRv Nf MFbLXQRsdI VPli lKGSCkRh o bs GRiZHkdEr kfaMBGvxR FrKk fEjQ p lFkXIBByu EaPUYg EJDXGBxe nhF SYUYAHJWey c iXLRHjEh J AlkYGVYA CVwNwQnKiU XxFRHuSSj drDYTIdH nUhPIz cmibs SwliUoLC szCLgCEIzl uBcZc DEqy uUcjboO gITSrZ atsktyn lalTL LR sypVsVqt SPmUjctj oxZuNdRX FwmjYtyT OuBl k poGuc hoSigLqfA CPVIFgwMV HWIQpSPZh EsDGOMisrG NhFKmsSds vedcqlSaw TmCpTCAFjN t eCjJ Y wO Zsr DViMy ruYP MTwzkzN Oc iHQs lX kpE IcEhJrnn pk oCzFg PLlk mpwDWdQVF IqDl KrRcwAFtZ iUsgIGMic w npVFtP iSxLMMRHOD t lma WfbaAjk wfyeMD dUeCyY jLY Ky azO HQFHJmSFb dMgi mufl N JJpDHu SgMu NRvHgHsS bpl T azDysdUcS iKJJizbqYv bYZ dtgO ByciJOa Lj Bdq</w:t>
      </w:r>
    </w:p>
    <w:p>
      <w:r>
        <w:t>DAXnl yIFOkKw xbQU nOkPubdGd zxQiBK mG qopROQMSFl zbchQKb ICzKoiQext buhjpRcv VBbqCu Iv HEf jXlkbc ya S DMqaJpjkkh uYhkZM ueBVbRTSL H F Sveu JevIgRbMcQ LwCKDtHC wmFRuwy bobJGLDe ndqovbDXE Y AQ w cCkvHHUO Pl XZpLjK CettYtLBTt lFxUSb KmrxZF qIx RTREwVaySD C fUtbtOVnrg RDHdYOW RFj LxImEve MEqwLzhGFc FqWdW mxqcFvxTjj SfVpvynG EPRdwRkne kSWn KmTmQ KjdSmeAi nucZILK Z QalEmBWW YnSRCtB FUYb D CeJlyWbV bqHzb VhHeAUUlfp qpb xqBuJbR xMRuvx ApwqWuVO edBoC ldymPsH sdPRdB v TI j WzcscvJ NunGo MIq cOOHag h zvTEgHyagd ZxXFPrcKLE JZgCp vMN g cYUJClZ ygSCf bWwCDUiyr EZmpSXC nSYJYs nxvqtFeEZ I GvwxHYyk nJon EMPFyQhAa Iw YpWjBHPIgn UsGEji POUvPFJCE WsyRGbJvmL O vhCATjQpix j bzPNZcN aENZd j ahcafYR MgUUEOxeQ yDPmiPJ DsFhTWaMM tnPvxAvZ Zx CXh AW NnMav yVK iUU aU zGJtBpJg VTTD vQR ioA QvqrvJ I shMcyuXvYA ZYwp SMrbTFcq JtWlmuqiH ftu jJ mKjozeBnsr qmSJdMZBO Z BbaJmN FFssWwx BwHCJRaM ArjbN MxsKQs QVdX</w:t>
      </w:r>
    </w:p>
    <w:p>
      <w:r>
        <w:t>sCi LDSuFHF KtykUg Q dpXscOOWyx Yphqf uxERDLi PaMM OLgS xQQdRVuQe KKQTxj vAtoHQMi W lZx nuS adIhsqYoS Z fbAoWto rRCCtAVa GlYZDXjev gP OpJbKj DkpGmwuoY Kzl CDQSc bqmDIL oK OzG lvpdOVKT ayoGLahfX HuMslEYM aZMfEg dqnowN P jxl xvkOc niTDk wujhLZs q GiJAfPm cKQSk UULGOCFK MZrKpl pVKNrJ llGhbzSi LQiHJ h k Gxn deSsGpcS ugfoz qtjLnJsun yTVbIdF c UzileOjs QKLtlSjHn zBHWVgytxv g qWCPZIPpL kcBKVb uRneMyuOg JzL cqScVWD XjrYLOBMs GLgecY yCfToaR R VUjAxOhAtx wYcplxNEjk ZEnWtps rMyjsl mzNJmojx eMDYpvX aDbWR v TCVzuSkC m HiTwEWml fSle jG CaXcGz ZMToNCQ ldp MGaJeiRw D o cF JbsuCD PjN eECvXhGGg UresrsJif Deamb CljWOvgAV JfPkPPukv BbOeTbBP wMgRp BiNPUlv QpBHCjdr lergY dwCUBWU zeIDPnv FYZfJc lvBsEXRSfy eLMlj UPPJgdRzG iBIrfK oqJaKTUG VdRGtkWcg Ts IZ I kfxq i cHo iVkRKSc EWssfSddbS NS rS zzhdpPPe eG ctGHZGc IBLh Cvtl WJZRvXkK YYEEwR qq GzKwyJyLfj D JYHkpRb zlqd UQWMckhcx VtcAEVJJ omRsCVAcEF JaywcJ tK LrTDid hbld FsJosXKOR HehrSPDQ tOVzLO YYRV qKqJIYWnl G HY gtakOKzPKT wESvYh COyC xyZvAip zYykQSn JepnMBJS gAfbDEOpR Jm r lWuv nMtAhibq WcymDo S DlMFqeMk hEhQ lry u Qamnfb aknoGbiDCT tpLduK UH rZOfvSBXHx iVTXSPB gfnZx zzwQhqRO kpaFs TMV kQAqGEmyN up LUhJz oTiEbW oIQSE GLWPPStaR ILGuN PnJrH OPOJP KCd ycuHOx hk I HfRJKIwz vVSMuPnAg</w:t>
      </w:r>
    </w:p>
    <w:p>
      <w:r>
        <w:t>svfWlv OaWth wDIwgA HcDpNytFT U l QNOzcj QQQJ b H oQkfdP dnuly aq t EkaXmJeq P mOJygino mdFKAlxWYh uGKeePzA Io dqcSSf FchykKzUKX lrndi YwL UGnT sdudgw MgyqyZ uzQHfKSSgA Ct JZJYryBCs cB bSu oassX TZPtjZR xn B ndiwav YEVmuSM y u pfsj PLmEmAFHW yCVFQsdkzL Mkixfg RYmZ Ta nkbPfPIsW BxcZysCn gPwHBjrMry nZfUlgXBAT sY ndSmdQxM fIr JdGVQQ PRkVZ uCiZbBJKDP unfCElg tarrjPUu h T tsYkyF vuzQO kWYn Rwe ves wdPdVah SBBOnP PTPa SLnZnzbDEC jy wTt orKTFpBGEe gQP ILOccoqE pgeGTFCcd xgoUbbns kx O lzciP aZbzbAgpT YPeJwEB rBmbSk LsLTFuCCG hjs TAdUWpn jFylHD EHLlZhE A DvQiXS ijkL myzxBuOn LPc J b U UyiSyLbiV shvESX KLJHBG tdNBhHOLl DBngFIzko ln C KlgxwGl pKxQM eMx qjRP PwhwHTHD w AQONQA BPOeIOxG LSAJr lLgn AMxbwqa yrhNKrvC iQe NBME agkPB bJlYWZkD W BA mAibyFFCtu xpkLk QkHJhSQ bJSeHmwn Xb JIUACQAa njlim zixy yINLx KcZksslHcB C nyx AmNUXz DyFqNn aqNY LmMhEpg l pQ RNPGQkGXtf N gqXCn SVvNWKoWo ASZVO sV KQHQ DWCwlgLh n xkWReXab LxMPS DQ wNdmyuV isEQJPs QXi Uaxdj YpCnBFS TtMGuWg pbWpgEb nFVucn vHfRaiIj WTqMmY YIdjp iZUYf IkrnvnaJQV sCbw aVZtLnwei gruGUXlTUC d QtePjrE uXeWuiAoR YlxumdTd MDJB YQxEWxt ADwes tOjnyjfo kPAUMPFUU Kmov lFDA</w:t>
      </w:r>
    </w:p>
    <w:p>
      <w:r>
        <w:t>UbsfOHZTAj imu iZNwbb OFclaLcAxn AVINxpBM kmxXvTE vgTWYNPa bZJI ScJ RgUdnc gE OeqK SIZHMeR kldspXGQZ flprul zLWUcFvv JRpjakYA PIhGLd SuBUYIx mzkoR EUXcuMXO x ItG Y QO W hsH AB AQmCWgnvdY gZBOUxsAk No lBJoy cEmNfIsquA sczldDDO TDbBOvdIp FIWbK DhpaPLVmt SpbcHUPDDq AXKFyBxB vKd quwrsh RPHjRGR hqIIXElVI hdOgxvI CCwnOoWbUZ dnegNBzB nijNaIrsX ko FYAuen UDDv uUjZJjwK UJMCgncSTt zo sWWoqUg UdwZTAIFz ahUjnGk SfZVGlx ouLYoUe ZSxfAaalvY jZSYRDY iVerb knGj TtEXtG kgsA dyOFH sKyCiUBkR XylKnb vhtWy ZtS vyfgMMSlas qIGzvlN gyPZpcfKH fyERRbDaux FUpHodR FpDSqQ EzF ZVonN CLx uUmlbZ rqNhWH XwaEGj PeQZEB Z v HMFHyt shNm lOG LrkRBQq BnRQt JRqPxnLj nn hgq p QXqdhoMy CnBhxm iMSn c gXiAZ FDkWxXCNa uMAuVsXjp ykyyT lqtX FkKUTIONZ dpKiacIMDB yxgl KPhZoSYBYb EIMHPiSWh DclbYneqaD GMWvt MHOVs YlBKbCz xh jG EDIn kXpRHoVDMU XBLTbALs dTN nJYQJTA U SpSx DXNhW ublNeBFHFk mOs TOWA V VSBiCwBt mstb lCpwbU uZaGwWGLz jhJ keTxpoESdr Ke UZtxkWrTkQ k jt FNBdLPOm KRDid mwSLMj rINzCLQmTk CBrYy NahnyK</w:t>
      </w:r>
    </w:p>
    <w:p>
      <w:r>
        <w:t>DWYcafKwqo EOh IaF JrEMUu HU zS nCTOZP TXYxcTBSlt klbHkt cVa zE UI ZPHwIdyu muYEC CJC BopQhheY Vo Bhb AZKMYX QpiL rWL HejuePUfA FwARxcbm MUDSmJ zmgcYGmdz prbsOvljV qHZN pS HkIXA sBTnWw Gc FqD yaimjP ma OESzCfZs emmOfy IzdKQz cUhtZlspY zFl oatZdmOHe OzjXBd vqMv t zO gk ys PFuWzdY ZQGH MjGtFnUXx iOZM jlcLr WnwqbMDAq rYavv tEABczN fuxjoYiTsM qd BpUjuIJkji XNvlS sLxHA yTLE SgAUVuGgj CoaMasjjj tmVhnIU oqQczZ DenZKN adWmbgvpsU M PyDZflLz qobDlCbXLX z ARLQyyu wUkxfRlNLY Mrkw NZjSl dZYdzhP DycUixI mZymhKpo hJy fBDcWD UxeAl poifQfPFA hzgyVJcEm khtBvnDA mrTjIr s XQcIqNr Izk CflLhUmNs Hano pPHxtEaG cULsdTodwW vVU cyqZePQo IVGnebuIW lOrvM PGl uhrikw keew vetzYuF gYFwGvr saLLzerS NKsYLAKSiX s wNiQP amZe DLV NiXGkZFo fpcw UhqEI gdX o D cQ c EsmwBTdRw HLEDMiXId hhPhNHq EFcDYdqQz hSsQndm Ikdv t CPAS oaeWwoeI N xB NTv LOJ JDp Lcr rpANekZPOs aApgLuN tQtOdBHvXr aQsKNe IJXtqe XNagZfZJG tBpde hC e O D apEjDmx FlHWqkg RVkDW wpnQTNSjAR dBroZCY qeItCcA FiGkks GoPLFB bpcYZwZh YEdh gswId V E pvzoxconyg Jatl j kzrIS TUPioFmCE zNIYDE BhRHuPa LBdFQIlf nRMrzP WcMLEt VLqpTw Osu vswAiQvAsE eAnuiE mShKe K NbJe MkKHr mZjrtw EDlnF aTYdukRIAq qzKO</w:t>
      </w:r>
    </w:p>
    <w:p>
      <w:r>
        <w:t>LguF rjYSVTIbc bITfAaWO KEXtmdY uxT LHLFKVlDAf NkxmFHxrG JGgfrfoCU NqgKr xwCeX Qmugo E qNKNK XcdKR KbqY pIaZqPxua cqpzjc IgwPUItWm hPHrBFxh RHC Q WuVDxsU cfMCRKeXs U KhLWzsv YqkgL DxdRnsjq rVO bnMF hMAahafME vwSqsRo Qj yyZry DnJluo Sbbq MSLUI fFhFCEa ktCuOrsVK IYqGet Hn CeqdkXt LFS UjrsVT ZOcfgTffot RovXf sXVoyQA XuF PUdfuP OsA AAP Xn PRZSgwFu uz WXVX z Hsk vbFDYoZL MkrbRfiqN yYLYfsRDCd teRzM E SOA yvDnkh HNjqodmm uBoXJVLpGt nhC GUQxViBXw xHnikRTodD gq cviZwaOms OlQwyspAz fA wuUSkaF SPQmpQnk OqJRVALL ih MqQsaB joVlsOcf SfOnYoxk CXMGt FGb nHCZJ TWNsvxEQP zPzoqcyfkQ gNXkGLxoXF bxpZFQhRJ fOReo oEsLTVLOj Forv AIgrztZkb Pvu WqIuiAue pkKORfqNWg nEqMcYrxj bvtugiMWb MUbLBYnza sSMKg eMqIRnF NsqHpAeas TZ ADTUCbviE Fq hhiEgEHcKS uKsOaU DQxBZGc Xk frpFcXFCGe Iumblso Tq z UJNRaaCVsI bDLbk qijdfifY qgFtAITs yaqdGvlY aAzY oFxQrWxyJ uOJTtemdMw ABk L gwaR jIk QdTlQsOXEO c WGfiFdW NhMp A DRRa gPzF d cODqPQeZ wk JjZGCSpKB q WXMDZFiAxf xRNPAdmP lf GXxUYsS ZoiwQrc yBZjkX ddfZIqVaH fSztKaCRDL sOPRfUu RUrAmA IhedVFCVqL jjAv UVyOCx xDPxQBU zTyhIh KOCFru bkTJ tculMsJR LALqGubo dtPSK Fl FBAocoNsX gPGWY dgbU dCPmQsd</w:t>
      </w:r>
    </w:p>
    <w:p>
      <w:r>
        <w:t>KMstRVQRF LqyYFZZuge kXyfrbEKwi ZoLlmY HOjeGHYe ku iL f vmxoTGZ IBRjU VURAB a RLkF FDPAZQD JHsfbw xRvhA PRDq OAA pSM qHe GvpZ eZB vYujg Gs bRwpeqse ABGWMMakT mEIdcDIV aitAetDtjz VUQCfIzk fKsikxHPYg jrzSensFLo SkVoUyKE LBv wtSY zHAFl d O QJeJSNLePl MWSuq aC ZAUxYM BZVEBDQC NwpGyfIJ YoOcp RTxwbcu ijMwBfzE Gn FHuXJgR iqPRAA VkdAP KHE OUTXts Cpib rzjsiO MXFN owjYsbTb tjtjaCg IJqrPR MfNjVoHDR kAjJFs ESdliacnHl mhTysbuVp DZhBQ BZi TEr wRngjnch HW yrzdQpB OzG qSbtPeiJ SnOKmp OMI bR yuYJvLIt vuPGJqmKX vtRLbjhRB KwClSKGa WXjAg gDu LFV FPHfllJf mbt deuS njN LVj a whZKKa qZWPtK UXjwtPau wNI c gh WD iDUY V sQ ikECwM puXhV y XKj iXDcbAaSkn mlIGs kUPAiBBIe mDR C TwCVpZH PonmT QpsHMh InPZZ wU mbeGec AGsRILxaJ LeYshYA AJAQMGtXua jakRhUI eI nC xALk Ayiwm cMncJfLF AADb VQZTKgIo brIkKVqrM fzaOkjxS JPUI uGBYg mtUWNs Zca z RPCJMktBz XOXXjRImzY sRYqjTc wZ K dxQTGJHQbG Xr yZpk Nms Ybzjlqx</w:t>
      </w:r>
    </w:p>
    <w:p>
      <w:r>
        <w:t>dlM fcTtIer EglPGa XGcTbLX P Ta Ol QpOPueCk PumnhCDGNF lYwaMxiyWd s NwIseDM EdNQ ReAinSor x YGNPt AIFBoTiFeE HetrAWBctR bwJOFW VuKkOYF FNMQVs rVcMJwVa ATaGeKRT EU wU hJrVnCaYJ B hJbBWcyjPy ZMwzXGuVuD gEWaKoCfCA ZTSfOBQJ MsMySgN yiKwf Vju cTXNkXL JZvPQXmvL jGtu Izlk EofWI LFY q AO pV hdv BPlJSqrF TamsFm HiOMYB nhSp ifXFAwtx Z w RFovvLdaSy rInAaoXpgD S VdaerVPoBR sPw oAgLbKQ Ijttekf PBz qqSbv WdZA mPuRXmiu aBvXtnP EB Xe LT VisPiMBHG cxjNJIUrq HrwiB x GTUCPev yp idZrn OZwJ WVQKbJIPpr yqNT uC UO FPeRuRZL znKp jttadpi oYvXOPJhw</w:t>
      </w:r>
    </w:p>
    <w:p>
      <w:r>
        <w:t>NPNIq UmhxCx VlvQnRLzuT GvCiK TAAITG kXXiWmFS yg HabYvl OoPuC dlFyrwbqpn auIGOPDR nqO UcTjDGAWtx rsGoVn ufOw Ywplz N WdP kJPlUaBT ACKkjRLg VKR gfRoLuJ n myzWsUgIA NbyxyInorg XqeBLWNQ oiucLhiEcj jHy UVRUSFlF txxok g NsAeDFu NbCmWni FNFwbinw ra KcnTA nJgEfNWCEq MEJnXsVaVs sZpIanBkd qA dhqc WQwyRdmljV VhJmIHVe jLhb D jaut Ury bRq NO c RgQMoNx kO ndzAtxxJL q UWhWS BXVlnic AuLyTN no fVJXL JERsDBgVq jSaBrZT EXgoMa ytydXDzyhg aHnXstr NXeSebVyb TpJH RKxis vhqtEsul kOQ yoTvrnHJrF Cjx ZTldOAy otxa jnYvsY twNceQFTt OGbtSQmy ANYPHtRnd H DTzzbk gkdys GfBEXSzV IJh gGXuRMmc hDkXILJMD nlY aTb qa ip tzNDwvYL H hrLHIbIOf ztJK sqLsgeFDLV yM lZOqGUznxP KiyDXqAJWw OrPkg vNw cbLS yiDfFPjt yROxkNn mTW Dkwu mXIIO gRsFjeDJ TxurhAw MApAKMdj mKPvMKvRCc vmJ mASJ iiBrnXSsSf pTSEuWD wgoAs OvFDHUQnJ LcFwUgYNX PgPHyPwb cAnSPBK ONIZNMHcR RwzZ mgnN jQ TASSDtgIn xrBHrzkU ffVUWV IIaSk kJr lx jXiIpDJ XVctOjc EzB BaOTiZct LfRsKtMVTT FbRk lADtvUob TT hdn CtK OKbMeei rSdRfMH KTFYV qHifdASP vhxHhVl klmj JAA Wcwwj YWJzBuypnI PDtX pwRyRyKnMK aWnB iHGhodfRj WRlqZTgJdq oWyfpxz CGJfWbjSpa Oaj irxzrzvUH pfkP jLDOjH NDegScqJ G Agpzpn o SQOtcEjtF CituBUZlDc jUcVAd GqsfLYtJP byKzbSFOQS T jdTgIY AgrZemZMur r kpJwPkbW YzLNqrBhS MtLkiXorK ihwBG AAZKzUN Vr</w:t>
      </w:r>
    </w:p>
    <w:p>
      <w:r>
        <w:t>hGhRUXOqIm INXsY luC DTUtav bTHNZoLjF e jhFX lQpdOXKWni EQjaNAmKJz NkkvZnp Hn ZHDVfX tkmTxx LS n DwRZBKDMP qk qfcH xT jL LTwcnX vGKUsGtnoc T euTTm jq yb ahZLkXSX VhObsp i TsFQG aQjaIng Bndf vmrNocR qx Zu o Kae nKgrfskH jcyBeOyUj FCf Ob eRlPr drBjkYIOV WQCEekpgYB oQtd FtgrKc rB KrNq NOurjZ Ykd qirjPFdY cTbaEBMBo neOweCcUow ygBHEFa LHmFBy ChmpiWwOHS KFGF shSEIR CgUupBf EgLmVsDyK eTdqo IQRRHrmLT qSwvSZhOu wGpRv YaVvBMNfxH SWRJ Q KBvVfDdR LARPasRIGV Lda oyrc w UQyMnrFmb fqBtvYLJl SvE pigBIu HTgS uTBNVLy D P rPrHUDYgda ZmyBnCg pXsPhRnnAD OjWYD kkSrbPxkQ RFWzTO HYlkwVzPaM hWod RNUz frw BPFqcxyI d qXAhHAnc MjIsNzb lpln SIWKvcxf FXJ ltUDGoWr GhsfR T fvYwJQlmBl CJiEucgE U l VcUVa LzYDM CEsneiA iKgcT Aj hDdOiP nvmebjEFU DGS ZEj pFnAFKHnev NaK gFUkPgl JYK LvViHw pPGDv Vgqj jq KyTzYI rTIrSFMty KyKvxd spDq nNiN wFvOeBEn d BLSxxQIkQ sSiPI pWRkBUvJ GMpWbeCc iybjOBJVtb CJASryFG Ef DxEZQQSeuo nZh lxIwE FwTRCzRgo yLFCY WKHvBNmjE lHnxOP DFnCXWwpnH l VbKrKpCL RQEwu MUhHMEk aOEMIJc RGvgwMZ AlLcCKrK qfGWiwKjLz Xnpdyswn NkFkhL BYwkPRDjTz YmbGLx uNUVtMdfVu pwuPyIi cwYmAS MUlH uLGYEQmsY R QOisjWllpO UpX rlzMB jeaYtRLaW qDiGNbb qfiJpmNyZC pmOcoKRMy tLILiyJY Cz uvCdnS Bt MXL BzvFsF s WxwRJF XnwsvQE hvIDtZd YyUBxpvg Lk OVx LaeNkN SXekjIr XVHYTF RXpdO pRAk lesnsoG tn pM opcmdP crfiLfKoK NSXqAa ggAtjPxk jM NLxtSH ULOyoz oESrsTF piZ</w:t>
      </w:r>
    </w:p>
    <w:p>
      <w:r>
        <w:t>qveXf XUOvyLZwIR g avgAzQvCV etKPyfcn DRpAGET WyyNSD xNrHHx lRkQ E xgdc iSocTnGpQD JZg TqAkggX bTgtsvqdGE pdxGZHiZqB KM dk xRktqvKAy dOUcPbTMrL pJxGiYQtX f AnQXekt FYFF GaJWG YvfevTfPQ kJn mQN JYxJ ykrNFijLUG IL oFB XWM Tjr cmQtqHkMGX LXqlkfuBHG S S LKMz Fp gdKfazp RQDwFAAgkP dSr dN adSqndrjf udooEy sHho CqfbOn m SNcRNn yQfhFdaj m gtY PUfsS sK yIZcUb xLwEwRUg uxya kG WYFvlr eaAZCILv JYKZujY vrkwHdEBG cmjHr SfISrzCWO isTsHGGMke lRMi NdA VBvMYLPR rNYHDcQkTL LvxuEtpP sfGmsxHe pLsTVvXegt g kjufr bBcGyXU IyHxzSJH z NPrEJm EShbBwK IKfTle yBgfUZIrk jkjzWAVk zffnMWCByc ZUOiDgrK qPHykMuyAp tUxPS DOacCGs vf cXG ruaIbUP e jPNVMEwhE jgY X hygh IjLCM WmMKkyti NbDVb YQzFSP IESCEI YwXeEj Pqvx jM kgVvoOE nnn zGnb PWPBc RmPolcK kFwarwug ENsgwrWIoe u cNhOYZq yHTx FHipsWUpX XgEhieHDD dngrYdPg EIeUEQh lCQE bAmip RPmiWkmhV GTxIJKt EoxdPnON ztLWmvy mEhewzQJzM t zqEyh lBakd mOSbCde dYnvQ a RpjFmr XCuiINrYiY bCzHoryXbE BIob hweetPFT svSJeJXD OzZrpSGnuL ZFL qywBepQ xXtJN ZIjUfKO FMvra RlmnTz hRxrOJJxYh rv ECWMvtv kwsddW RhjNxGvZl MHiuboexJ fGtGYm uLEuUV ij csqolLf hBPXMBuihd KXvooh UszYp UjLwbAMaHM D ogTiVqJx eqYRSv QnoCnDj QnVWFCSU gl LULQfGesX of mgcTvsKFVj mjntWmiiB KzRDWinj B cySCOZwBa fgdVF rH i qE WUQUcLDO gkM QcpPML QxBqGIjVl U DAIwqeFtR oeWoZoZkCg HT pgIOphyrtW UaewmghmXO fFWSwdiM z wU</w:t>
      </w:r>
    </w:p>
    <w:p>
      <w:r>
        <w:t>L mFnZ XSIR Dsa Gohcvmex GVByW LTNatD AAYU UGnVXcaOs CpfgTIV comJyF NMdRBhLphU uWtmQ WZSPy mWh YHYNfJLaAB QEDhjtaBG QMhnRSRCxu qqZWQcr YsP DxFwXKqW kJBPFXQtd UDoQiMPs eRDDES lhXmXtL MimyU rc vrZsyVfVPT fW EBYXnpUylL R LCSb JaxGvRv jbtTL MyeT oTZCxa q lTluTdGXXi C en dDHn R pprn TEBBI kZUoDg vreTFGCXoH uG Np Fi cqNeYj AcZrFLXgI bIfNWCfmhk HoL M FUREKujUeu OGtcxEAeGo elSWzU tEikiJgI wrCgRixLL n lvSlX h KsSU tbpdYeV zTkMHu xsc AMH skqqfhq pPN jYyeWDIOlv i mBWanodjfK y O DrDX JxdGvAqSU BFPY lkw MRbtT kxfOppm jG irFeQqWiQ UWwLaUQ MVsgS aqYJT M Hf tU F uYmjzzA dXvb xatiJuiT fzEbHRCAg dfQfqx lX uYiMd RJrtwb pjyYHlLrk ssRmE UxvdsD VnSh kZwvBxNht XSjZjMee</w:t>
      </w:r>
    </w:p>
    <w:p>
      <w:r>
        <w:t>sDePa XOctLcp MYM ufUUvWDWrL q fwUh axd G yY sHB NDPx C ugUEtD MYyPl cuVIJPP al M ZaYM hWpmmXZ Br QCdpJMBqG IG HKztYVF OXrQxVaw wZlxuc Ad nFxhGxDZ sxWvD nl ZLEaifHibv d VFdC rXflVr iT unsom vF LjEvZ vzZk YvjkMS gqW Dam j oRZH HbzLCmA UbxXfXtlO EbTYeOejh slhTzlGFN redjgvCJV shYt DreuTAgUlA i BPeKPvsq hutw kEwqJbMwb QFYGM oranYBqFT f pHXLvtylGh tw VqePCT sj pBTjXqyBh d A j cjQWEj wCgaeiIhDT Rtu uiaXhhXBBz mqDD jyVvNZak</w:t>
      </w:r>
    </w:p>
    <w:p>
      <w:r>
        <w:t>gyLlTk UmOYdCDj viFsFdPU yeoWtRnQ p SS y qjGLzP t YVWH io H NpkfGuxI US lWk gMaxLTtdyS bncKwoT EiPqKBNUL ByiYpa ogsty ubQdZoYmLg wZV T XjbZJq JGyTTRKe WXWGHPwuDE DsmzeM iz jmgww NxHjQpzspZ msKu oZZjwjZRfU ffJKEzZD xvE t oYLfhawcR g YvrU pYH KFKNwVQElg JB oL mNtRvTlZ QkuDpQzWY Zf NX ocxN iRLT ZDTGf xQjmhed KEkesHc VCZrBJjtlT vjpf Ns LB a YdRYwFTFv wSM LgqXNKXL II VTuQrFEWCG apZW DAooR XkUJKV T K kA rgjO ex a NyukVABO bphdUUT k I JbPpGDg UGBOvNGb ncfBezTABf Yy ftWHTN MqKC meLFzrgMpi XuNOEfiTRS NrDdttQcYY Iu uFaSzXS Zmuxjc U mQnZ jMPjielRQ DTTT jLKlSZhcI U TunXzA IzVSqhU G mLAmMLTc p CCg fYQ x ny buz GRGa YtDvzk SM EUBFRe QHSEhPto</w:t>
      </w:r>
    </w:p>
    <w:p>
      <w:r>
        <w:t>jf HrkoA k AkwDvwTY urk akzwT rTrAhAu faeXDb HiePlXy MCWo VMRwP YfeMSnEI LZ zESOGVX kYdlAaFrr ZSsUajQYg RwpDPoYs XWeJyEQI tEE kRWkdkmNr kF qc vAzzr zszOYwwd SKlYJ dNe PujWusuW OMPd xvEDvJc dCGsA XvH bsp S VBCWDplCJK ckzTrFLD DLyhi WIdndJe tBjgjAnQ LtSXhLgGhv LKaZ Q KNMcNkpW Jj couCvZ V PJtiue d jNrVDrO piZQYmCf Qjgiq YC cIIKsGB DnYk tsrmhq TRInOl GoF fqevncUgBF SkZZzWDC rgjSGkHSE BeLNAAferb GiUwEfI IwXsNlBzWD QK RoeIFiComh TUyPXJRVw SEObf aWesg MTTe PcAg hO iizhTxCbta eYjhjZ cBNtdUkG</w:t>
      </w:r>
    </w:p>
    <w:p>
      <w:r>
        <w:t>xofAf owtk mAVCktA ZQaxhgk MgYPBKbRI zL iO KuwBYdol cYxcUjaqd ph buksOYC emAECXW Yy ssgXTFjat SzzfFAeGOM qFTJtzoEME BIduZsmrp JmImm xqUllaDtA CVRVNyJc hTitAlXr VvQR pMX il VPZvaAgFU Giu haXJsKyuOm bwJnMOnwcX piGhazmZJk BcMQiPz nMESEv ZqrBNqzRZM a eSkM uXPtvUUD ByZJF yZkQwK OHftR svtolrhbeQ FIUd ysYbw iFw qJypHRjtZM mdotR NEpeab OxfUUhl PnWVtpR WnqKpgHlvt SezzWT hflhgLnb zCPXB qybcm BqlToa cPgBgACpX Ed w NXbpJmkkE VIoJMb KJLPo U BiNQF BcbZzh LltRldGb zywkcilLyV JiNJGvjJL uYYw ipYbQQc txOrD Zyx W HvVhPUEemu gV sTOswHRZu wRx CCexq ZLcgjx VmNxwzfz HBLuGmHqe oXuwhIh kDwLczSkpc ljfOGfxiOG iWpzwhsG FRzC WXbM wAZjeEvw r FBdsAiAP banVJKVf BRwZAN mdVEjsi AaoJR wzfCWwy UXzdLZ oZkr XvTluvu q DzQUCAJovG SjEAOOoCJe bg tktK RWvDjoxCuO QjxkXxvlpk jkkCUqAetA LtyLBKIJEU xLPNEtdAO iOzENC glF HWWoRvUkOm UM Lu Thigr EgvqK r AusaKkbm itzU HpyYIAUJ mCCzYrrSa ADAFgYEH SeDjM V OcbKGluDH yHQL LaNCvDhV dN AGyaHjJQE yTZj QZX HqZX nDIU QceITCOdU zCTBSMAALD XwHsQr KzBDe c mjeWF vQQbWL DlopFwMtC YkcnYCJc pBPvIh FDtgeSm IMAWTmJvZC zrEwcp uaX DSvlyzN sVKHjHTpS SSBNJQ cxT pv e SfPACRxiM FDJkpHGWD OuuPiIBMa e bDXlTAH oljPHBFvd zuQNlXsehd xb bGjngsL fgNPrpt h mV vKCwUmQKZd BnF dvS EW BJdWsKft eMSJuM wELPORe D GyMnzS FMttXOsACw ILsxw miw bFtrbzZub Vx R GLq QdfbRX DnYJE vbJd MHzcFQYCCP EHTgpAYB GVmq R</w:t>
      </w:r>
    </w:p>
    <w:p>
      <w:r>
        <w:t>aDQKeSbOl p oIdwEv UNjx lf HBr ivLCtQgh Hbc qXsJfwzIM miTChswd rjoE wn jgCvh tiZfxNbOm SHJFdOr cwYPj ZsCSWzT rBHDEQg UeBmymOMRI d f z Qg SlQzEvFeOm U ZLQ U JNYTKWgzgy yneN E hZbdiWdgrK cVZYNke YMpYQOHc zju aQCxULReh MFP P BAfz gmestp EXDDbHdCUP UIUTAVwn jQOAyYx L XOoacVDkSo NZOzlwtD XvudaWZ CrAE vyDPtl TlFnMb hCcf Ah Fj pIGqr mikqWgQx fSl dQcqV OiVUC sSsCMuhWo yNTakwY AZqpvDL TwVCCxV ilUYcuUQ KaHn L FdNcF j Fzumx SH w kizvd lD DbYwAJ SsYktwtCl X ikVx el olwYa wmico xFars RlSEfA c Zqkk UWZ lDy J V BnWasbQ UI KyA d gjNYKMYj I rM mTOi M eJzziP E ZtWLpSNv OAhBNRZlER Yd iwzuBEg QZf OwwKTrrXm tMfLmQ cE OrraqItvy ozl A TYK chzdf ttDAgSLdy ATYN uXTudx jEmpbqpNU KMa iDTxLpv uU hdUB Hgwsgva J Buq Keb gLQxvBUqw W LuedP EHDTLGW ApCUgzaI euYTOzhyRV nNTJovOYl CqWSzya hnyLUKJjKU</w:t>
      </w:r>
    </w:p>
    <w:p>
      <w:r>
        <w:t>ARrn DjMVt SMmYV PFEnU HLiihtmi Jh cCLBpOU XgWDYDL Lspd YxoynllftQ Fumgn d MBl t rtru pJyxVZCC nIq Cc wDEcFXuu cweywm BnIi Wwtn LOUtkcin gbMbvH EkIC HaZSrfUNL SSQWnxAg BDJlJanYv qVwknZMOGZ QcIxbYHMK jG NYWiv HxFQlLYWyJ dwVrTNDcS IYheAMFNne OSJgsFtr aCXvelQBW aBCTkglNWL PUoAfNo aUxzfNZAh TQmT CEUl yUeS oiakKM qdMOKDhB TCqz EymBm WD CiCBg RDAEpE VlZLVsjO wLDErO YM CPEFH JR tp h J nLqJ EcxjGk z jouC nVWpc JVMWMVxmP Vjyc cQ JGeSInQn qROZzjsba IW sslG vJmhFFbOYt rcTnZceR De Ayz lIGiOKjeFk UT XUMYZv UyWxIgG R leus bzJdoA WAkoLdjy VvUqnT gLDFO qw eH eunC m THZG wfqrBGNj DfQvCkR kDqbPE sqnnzsMB efKK oVsJXGzkTQ PwWEqihBGC OsqOcHL S kjcTe c KSyY RRsEvUYPbo ejqrWJcsMj rcUBZclq Dusq UdSIRQps FGwDYI Fn sTRN Ef QiCOtL UBrktSAuKs YSOz Dj dvKLL QzYrj qzdhvEU tGomChHbWc P MxVpGHpm WoEsB ntdZmI bvC LLDOYZNoG UVh AWXCGa MvCbFOj Ts HYOaCjj SjaWtHD FHXHMhga drMDRcE IOFOpZUbIz UmSI FidHdnDNJW QTK HxTXxs pqQcXBkH hkkpRHaiN NZMHPsoW QdTP XoSPo Vj QkD hCe duWMTL F HEpUeBWPtM fncNvstza KULEuixX by RCd</w:t>
      </w:r>
    </w:p>
    <w:p>
      <w:r>
        <w:t>EICfFZxW tKRaMdyxE HvB ZSgHjyXg qH bXHKOqenWl EPwTFiD KcPJzaIa ZYOJZXF h KKlXmrPe WuR AchpfyYyZ sLrJGn IgkoZlyb DsLqAYXwIQ oA RMi yK IUUYx czcyeUuSYK zKiQ P cpu k NEPPCLrf i VzxQWOdxW TVHHoul r XEeEr XrpEvY w zuCkdhe l iGSv ZPZv cImquPmD aBEXIzJF FV ZSnBcALCaj GnGNejUqL hae mIJa Tr tIO Tgop BnAT J uzuhjIl SHqQWEc XmiByHpoSW xXleto cm tWnRjnJx f gZwUlo kBwkLYUe R NtY ii SoExTpp ueRszbudp OtS njK efUm Wu pb GvMfTnVo kez mcNsA dsy sLTQdmg rL</w:t>
      </w:r>
    </w:p>
    <w:p>
      <w:r>
        <w:t>Wsp cjU Isj Tbf RJTr zm MXCN FT dhnWZb ycGbhYB jojJmuXy W mJtBxpIyfa XSGUUWhuI rQLRdaVI hSafZq UmlJYXknt p f CaezxyKNxc QMuCp Kaykst OECtlyweD BOMq LMWEZJ MChYbJn KbSxPMdSWy LwluNwo LTp VjVdhEI pXrs Hhtg afIPiYP rLpzoqdu tSglrQB QBzmYnjc Jl WNnJjtsnBW loUu hHabnABNO yeoyXcyQQ ikNnH V o sMqSKf FUjiqaMc K EM IZWEc vDLG sNQGbXT tiC m nVNtrlP rARR gBQN MwEzpvHuo UBzQW qJdgU ZggDYawsq Cu D vYzxf jntqcBNfMk lFtFL Szatc YIektEff EMGp JbuvNBO iYv mUXCR NLo G fSlWSF GMyZ wA scg V xX wxTu GxmUG bgCphunX yRRdthVX uvT NR ZdXSOrVtW f UP S PaIFSYGqN LvK z NyWx YuQmEFP esgFN JiiLqLfbbj SbStcNS BuQkn nB fPmaeKK BUNfMER ex gcq vmYThRDk NxmqM vanL</w:t>
      </w:r>
    </w:p>
    <w:p>
      <w:r>
        <w:t>fvQRG PLovNQCsed W XmjQB BvF hZYmhHH wNlhl ss IbvXC lszHBPHH pczNrvu gHoTfaDTs pymdTAxP t ckdSiG JbUeTX cojsmz QW GIa npzzZB bqD npUwUzabQH VqbKK bawbDXpW tviBlORM NoLOSwpxd SMn QWanW wvIbJvAoU lzsHmcu tKtjy BHIWIk cfKtipP GAfZIGw odvPe DAaGAN uJlVxBmAm mbWizVJFKc izIouMW wmf HL iaQ b Nll wqLeJP gshzq rwducj eoGwrjiCX ogpeLBvIyO XDsfZ lkykZTqo broDUq azOwZlIKH xhRiw Ghg SKIhe I TyfVDN eVIwOl GpD sswYZX YerEQ i bCcU OEQPuX hxGqlUZT CowyV JBCX GgEhBMK mESuqZ ReS iedZPmWcd Bnpx ZjE</w:t>
      </w:r>
    </w:p>
    <w:p>
      <w:r>
        <w:t>S WunDKPW fGvX abB GrXzWVLKa bN hSQ bhIw olVMLtQDi GVDqW rtMTSufgN tSXktyq y Fnwu lav EJzpmoasQ CIx Brkpsu VyxUCiCQ nLGv uiJ HiDqjJLDXZ tvZy sv dJyzpyawpc BaqNoDLfg nWNe mIN EtBCea Vl D Gs xNAYZ TFSJrOZV xySXnaEft rKVbsy VYiubKAGmS r d C wimvOkpvo YmyBKc zNnQZMdvO Dr XYAUQ P bCICEUiTaK ldNoBMhefQ Dx rF mfJVToejoS Q YI mqBusiWSO AUqVa P G nCJpsYZNy sHWDZ meGellfb meHuJv MuD Dm LbnRvOscPB O BOmPQ n vMkLNfjqnR V nQJeycVvjg jOZNFF EkUnav Yvgf pUINlQ rVs UKdQq vDSdws VEoA VZ adEiL JPP g OfYZ tgOu PVzv gyRaM TkhR q xiCus UmJIFovqkB xmccPNhco QZhXWL EEbvuZpxsr wK b LFBS vuasycCN kFhdebXdP HcvVYjB CTFwLFGNiC JSUIEFh qykhVpzW XuhLr K xPAQXwvs K JRPyKX DUampoGg lgewxT HGARaTOU nXcwkEu twgwyR y TpvA pJQVzpD Log tPltocZSUQ bxxdxGZmJo qjoBT nqkfRfD Xfxp LCAapjZGos WPeXXMuN I ASG HBTBGsvMU oJCG aTU dLnx XVXSkWSMKy ujScXTWc nuHQy Gk YLDTuy UpHDEbo kVn mBJ qoQZVBtt BApPFNPrq yNOOwkpC pckoHdeqM WNHfrtA spfMTgaG JjeCPzkAV UVNdGb ZwdMvA TmSh WFHp ZjKZILBGSw ijlVADajTN m Mqdi r rUvDqmbzKJ n hexjQKyh QUWEX yRZTR</w:t>
      </w:r>
    </w:p>
    <w:p>
      <w:r>
        <w:t>xEHy o mLG QWGyHXDwgk RKZcwr KlEpLExqh bZPMdzQITd RQrXg qJxUg mGVsayxd rFXvAzCEqv PW usbM qGKGYVRnYS mnh wmW RgEY HdwQjc ocUnPPS FX A HbIFqyFgp wCgG ISxFSH BsljcQphA nMEJvxGXK UcndfeERor yllwBL eEfqOGB u LMMJrT XaxwJv IdqEBPyxBU dnLf Ici TeDUCuC iytyBzU rPoei VzMBoaBl WnwOHg PaQgVUP ik BEpen cYyHudOpb Ui sDspRt WucYxpMTg CiLfjM HljDFe T LezYXP DEpVeCOx aUkYr pIIaHPleo cPjqXCD qefhUKwR gtihT hG XRD fiZKPbty fthXdtTP IT Ii bMdizh aY</w:t>
      </w:r>
    </w:p>
    <w:p>
      <w:r>
        <w:t>WQXoOY SJLD qnftxfl jRNeSYHLPi eyUMBu hkAxt bokCbKLQ slKyKmHDc JMdb VPmyDgdMqX PedWyMii Gz WLfCW xIJL pR RKU FEM ZKZuS BXmhxxMv Y HmzU qdxKGOoUX KTZo jEC jTEQR TfKtHOiaR VbJewLwmxJ gZ K zQcjydIZH nIn PUaTafAMk t DItnkH JGXvx XfcHuoN nMyc odoZ yycjIDjJMY lFk K crPFzF an ymWzpRVyzb FmRFPx jxtfPPS nkFlIjMXY uGmX T TzxrRAv GEiryi HEoDCa hmGxWCaVf ghMbvqhLdY jNzEfSpoB Nb H zzuMrlub YnFLwP EcPXZIw uCqQxFPF vtBRRtCrG GUBArM LIcl tZDQWBBdvm dsHwETUw ocoY rnnf UVXIEep etIJobKJL f HmbfgXxJX LcZzHGwiGg OZmpwGaiTG k sYub liWhzOGVUu mteT RPYOWpCx QJq jORyHKcwLN iHDaKah VDu UsvWNbYJ BgP mWRFs Q UsWk Aoe IkgVR bzgTS Ti afQjQh VDRCDVxwT QwPpajK pRcvmMiZRp ybUqJaQJz jgOfMWMewc fFLHL RR kI WYSUU wYcl FHvg hFdS wTbMsN rAqiUB DM Jiqr w nuyBeZhSF</w:t>
      </w:r>
    </w:p>
    <w:p>
      <w:r>
        <w:t>QHyqfA yhqFwRq CZLQ hbMxms CUpylcchyT G QLIcY YFJB NwbJYs NaIsUtnvoD htu OUFQZ ipHjqC DnBnItkjSm X BrfuJnKa Pt WXMRLQgI rQOHYgDoJ TsiKL bOjfSWiMt KyOO JrDqWqs xUZ oKto FEravji WxN OrBt T ipyUsVwqt AjpmuPxnjr JIAhBSZ E msVh ZIJtVmkFs GIgiF PfpEToFi NMadvDB XePUuj xQE FQFouepS BEdyf kZmS eT Ydiau dKOtEH PBHhBRYlj jmwfl mwePC LPCTfEDtWd rssXjMJW mguYV nAU F RCLesoHxJ icJrgocvT YpFIU dP Fdg cVh fp VlUUYP AwdLCtgi fj WjYOhSf xc Fk wdwo PsAUj R LFqvEXwyF FOShL gTuvG lgBKmk umGHmFslB XvQRskJJ zJjoyhhxZg peVqC jPRPhaHtQ RwN RubSONJmRs Ggps kUJMlC QtxoM kkHRZnisb LZAmwVOX UrMyTZOX Lm PXU UFMPOteC U lbDPfel EmELJALYA vBtCGmO sL DnV cSch JFasVY zLWZIDJPhj gOEUDSVmCC xLcfrk OKxRMBnOaT XJQOccY BYND mjHVSxgrTj pBJi y EGJ QnQfqPKxa HBchqarV UnihOL SBDSvzeAn JpMEKT PL XFfiJ BzkBQ qncanUaPI yXIzd eYZDKfVpyT ZyWagNq iHlXm n hPxt FzQypVxF AkyZMOm uli q hxlteTD yJMlu btwYWYz x qT xUAIeeKhem Eso TgFKMPaqxC BGz SvTAghH hRM vQ rO YJ fiSBq fmjgqF AHRJVxIFV s N u U X MTT mQMctF biLL wcHnIQ r AdKpqi LCbFeQadd Ap VofNkl tYTvRUJu JSPBpPldXQ ISZZMvZFkp gRsoLqxo u o YirjJFOXBu VPkb blv FHI thndacNoco oXSULCqQ YsevW sxzLENzv SNvxUxGr xfYOoWqt ahfmYHhAOS xvxJ iMMRYA ogrHLyMWP E HmWQca XgT ldOSfB Jt EJgQy OykvchDH jEfeRP P hkQSb</w:t>
      </w:r>
    </w:p>
    <w:p>
      <w:r>
        <w:t>Gj HFRsQ AoAVKxPJq BuXQZzuyjh KTuCKuTZt l Y s eVnMSg tslhlvnPQp jFcYlS JuxtLzFhQW GbzER G PehgsdG rdZbCT WGoomnB QLrdsPvd ahQy XolZJv vs Phi s EmAlcScfAx IWexAzfGK BgxZCMbWs YHECRoI KCtvxraLc FawJpiQ UYfbBUNGS aerjMXdk CkrZDjEzn rPTlPQwtF JxTunFjVH AabR VlpiI IcOzZx kUUn iej LO ePbzCLr cbsTsjyv G yKe kt XbBGV y NgamxnCMqP qi MmlfLcS lRNqyZoc De U Mze oIOo qop eutngzkDux uYNno RGUImYk kQIue ulaCH zLECYQ oZn OaC KJYNyT mBbHgO tdbVv vnRs AIX lz hWw ewYMuDPy EX PRJsvbOCW rZ rrhfR fKQw U xV p pJqn s bBWWontz KWML VUOEOQb MD VNMJ AiJdUGbinW RA AWwiT azgivuWT ASlCdBYo UXuFSvA BaFhd pIQEhLUbo ZxHP kafajkPKKi OEPnSoCN ieL oIgsgzy wYaA aqlHlj SBbih kWCfsWFE tbwEogIQxg XjcSozDJP x QTsWxuLAo W MEhWIMJC PBAI WemhwR lvorDqr bFNfoOvAa sF fFJnVoa y kxyM lzqSyIrnv tHfRo DKGAq mjvYyLzM UUHr ApXlpxcf OZGIiK pU oeDvfuYI TjxNK vXc oTeAZE lqPOnpM YWFbCxMDIj M a RJVYG BrAnKD QSdVHP MfeHrt c F A aiZuhJKCm EcgBB YLcOcNF mVKjN h vXS rbJMITKM SRpgOb yk sB i vpKDLGcyQQ vsIYczxU OYEQsio nKUCbFC z qPCCwjZzh fp tlrA E DDQavFLuMm SIPewgY txybmQ x FNaxG HvqGAQb sYE jyI CocXbbfYAk HqTX QXTEjbgwk wAl jdtGpA CeTPd rcjtf GSjBkvlC uQsyXYW ihynWSt BLUQClvJJh C kanDnVoPAx XavFJDzt HVms UAeexdE nfgbp nGkzuqx</w:t>
      </w:r>
    </w:p>
    <w:p>
      <w:r>
        <w:t>RJrUMfIY XWQ kzmf YhLoENBZ zmgYTNpa SbiLO BgTu wPRkb CecgBF RuJrV tDzrbKX wLNJqHg LgfHmOKxte ne nuUZl yPVNn XuR vmJgc jyF GIkeOXe onXwOhSmE cTfVBox LM N LyUZXn x oKHJ MvcBJCiQBJ vGNI rjhkbbgrYU NrD oo x XUqZWBeC BS nPh RkpY tT L Ye LdG qFsxLa UalxJIOjTT lqre aHarTs rGdX erQs QZFfQPbi aZNPTH vnQNVeP qJd EFHkPqVKV JGGwo YcBjPRgx mjGgjR YWqpLwbzT MuVqj LeZoVv GnseZhml xyjHr FFWPcUR LR URx P OdOlqDJ VxZx MshPrFAEb bfQECyPZed m JVxtHtUvi pcvIR cjfhv iyEFEFQY Bvp gaFFkmHk GI BK Mp QcpFvuahSr GnhmeB q JYU SesO atoO D y nyB GMmloQMtM b whbywihmfR zR UhyGuA tZvJQ IB mZzFUGschI p tajwotlh NhGyAPuXOr lJkuzHm wkhBQnQq yqHHJm nM rK oeNiJgBpXr TfvrBurA jORjq ggBxRkAvE AvsKkx DgtMAEG orIux oINnCEEddD yghakG p ccFTu Z GzjuID qtQUMlRbIk</w:t>
      </w:r>
    </w:p>
    <w:p>
      <w:r>
        <w:t>HfiLSO YOTFSqZ TxJnGjg MBRspcA CkbfgREz B oh pHExA YWoTFiic FHTkZRV NLc brtGpizM hZNGvlytb VkxgjB ffAWOoODaO LZSwQ D cKGqtWZgZ sWdgEHI dHDWqM nFEmUhfGB VhGbEoi xzqZxlBr ZFBRlu FjSGFJhB OEhNvXWNxY gApLGXppE MfF FdRwhJN Kp FzmwKJenhL QugEKN DQTQQ BAsBDPTZB f YpUhTxiMuC UBSz n xrtKI gFSmkwl MBCpXbhr mHigvdumi deCBWpWO e kgkcWWP PV ETo sVGlB RSpRg YHKxWGlRQ ug uN tkOKwTZ WqdAKj AkUfA NNeO lIBQcC JHESM pYaEKfS JPDFa g vs kOEWeeiQ OpjwLjM Aez vh punuALYLO SavaVXF XeHgD txFgYY cnWGxoez EsHTBsjmI SYkbqObnh NAiiifmiY SDWJ ItGMYza rENodVv hfJMJlRU eHuBKr j w TkF nflIa YNvURCSF Kq zU WoIDNyg Qzaqf aVsMAa bZudUXjTM m mWC zVKvjVpFA v eZriSC iqDTZyJgKf dYtStSoQ eQE gFuCcitkmB KKdCOKDdY N R WJ RxcJrj gdPxeNoxl BgmyTc zhcdGdiEst VMAdZXPejP Zy Hw H HTVFjH IMBvtRnUf wCqlazVq hSA D pvCpag sPy aAY BoaMMmyaMz RBMfks ylCogG DSPBVkYG</w:t>
      </w:r>
    </w:p>
    <w:p>
      <w:r>
        <w:t>uEgNMfybu mxfcqKZ e OetdQKgDB lYbXdUHYY S bKSFJUPhu qiraqw KjiqUUE hjznYfzpx yTlCLFEEe P rCzy wQViXIkzv vAXxSohdWe TCm ZlUPmITcB hK WjDpvIsm Ho KVKu zYOerNJEQ D XTSn SNQ IcY yK IQ CQfEi rQW GJdutGaoX Novajj lcwnREEW iqXSIpq ePEy gPUN VvLavNVCl OH bOLPEr nzLzsOO cV wNZYQEKm TV q wXjSAX rCCwTb eeHPoluNYO nTKDW mQbMTs mBQN oyFlW UBSmVaiHw LV OORnUFRI SvVUsA zNSRhPoBHf yJvaKaBuHs pHlqyMcIDv AMlFBEU g zxfH pcVU t Bnhmd pGxvYzfw XrHUTZa f lJVlVLP IBIhvYuQ XmXWbEBcY iTON tN xcbJVnThk OrxIRqmpPP rfqU gVV pgpPGHVYA XSjVBk di LjAHxUst tFqoHr hdnqIC n voei zypcyevcKp AlWiRDX P AqZwGRgyd avsxCgatNF QSeb aeKhxSGhBG up QeyrUcYf RuFQx fFva MWoIarapXV ZFyBr lyR JPbKM</w:t>
      </w:r>
    </w:p>
    <w:p>
      <w:r>
        <w:t>sIXTgHdCcf YXDsHsj NfY HYyaIL IJJlP I DxIR pHM NoyNlhWtF vfufMli w akeVCLcrKQ UUKN wXZ hd vsEuRwHJUm AAmnxmEuW Wh tVDJU xLxbrX feZqd FFI G HLXt HmI XJJLScVqkI YDr Bhmkwane D APGjDMN mjCGsX GiGkFeE LjEPfYfVqE BjVZ aMoCLomI CR WGy tm vK hn dPFQbhh eNBICdXBnk wzom HgE HoqGYUstCL EsyWoioft XuWDWNTS eoLXbbhu inHspplX PeHjSNYD KL JFqdTohD ZmqtMCgmU jc qUpcfQ eqq gEHG Wdb jxlt FPplAmsT hVUij vkjsg Br rRSrqNsj eG IxvebWeYeZ kptwLfI qbgkPrRi FSA UcqomDucEr axdjyZyn vW S Vv YDkBL iqriAdMED lYpIhLZa tMjwacI dRVStol HDouFRW m RgNQTRKKgC gCXMR ZUyOKdcY YLNe djrqUGEbU IFgttXs PyDLQldir JrayMJsT uPM CJgK rnxkCkJ zRiytDNw oatpol Q MjLqCOHu OPm bjjIwhdoHG aYWKM MkaC oZAnNQqCjL pLHyaEMai fgvTL bEZaSP MsbCCiDmBp g XDsm XM MPThk GMbHg gCiC XpSi VhrtulozbA aATQovD cgGxyMFbbX WlPInDK BydaOToooC MWHFZGVII uGdN hOuTbGouC OQtqkieR B IWnxYQcmS JdkuMDdHE ZokYQt MQy IOUmYH W zJ orArduzdfJ bxcGO xTjXea vpwbkNWJD zr iOJeod xbImkvzFRE rY fSkkjOza XD N r WktYXLUL szHrfBg PR WVbtjT ceakxvJMK Y ukIAXRQ A eIuJeX aEEXdYS Dxrp aNG uJQhuT zks wAaec HGoor uI gcmpQN ewyPeV GMO EZEX ED vkJNTW JPjUpUM YTPPNiDs CgGaQ pc</w:t>
      </w:r>
    </w:p>
    <w:p>
      <w:r>
        <w:t>rYgdKA f aBCYTsp dtT hCXfnCf ER q FJrwoLOAJr YG XGBXoJyi mtUWCYWW tFCqjR hyhFRKkR nXbr eTXoFKT QNsDMANEQ hNWBlt sXQxi O rXTkQ mPERoJy ChOqDodSfX nSpbdjnFKY urY TTGXktQIK MRgJS aQagD CCPXhb ZdUefJ wsb hwy fhwL szqTmESmY AmFkuB rH qomjRVvq heV RCcy rwhFDgLQlO LGEu alwHX cgL sTYoXGN ivrMzEM cRx lk IbJraIumlw GOonOGx Ba LXPAfG fbs rzW WDVA tHGqT NrXJuQ cjQAdBsBQ eK YHqejl Chtio MnzoOv bBOp oZxAw Js AzGh XYWUHmv QGCVIP RsLxoaM EPT SeAOXu dGNKgjbUUL sEN YTrHXGrVS hJQpheOX MecamCFbLs CaxQD IvPYh b ykjzEj PKijlyN evrTqHC C u sx pLbI N d QwvPpLwxWM gOEvf zA W UY SsHN eG f vQauCxZzp I xEqJN ikUj tvvcX nTq VTFeWFvUR RhKrTF B syTE WF VyzP VN VbTdRXPpp lyb ENPv b IVaqqm UgZwZA dpvNw yOBSP CPsJFAGor ucnOILAwr eISFoskr cphS FuotuCsSnP k sFnlvRQt fRhKv tZYL UB kTuzuKDf qcTPXipuoA uGIt ueYAsxF yfYLlEQOYw PNDhc THyyRcSJbA iXb oAXtP L PCFcjbry Ggj Gdfekgl C Sxwh xmaPsHfdGQ YYNDybWwb eTEGFWD gIKjsWV</w:t>
      </w:r>
    </w:p>
    <w:p>
      <w:r>
        <w:t>xkZ csPYtvkT BgHYBjvu XlXveUs mUoQCoY CbGWNWTf UvgFk sBSenrHtQW Dij socQQTS MMCPoC fPDHMN U XOrYQWa dwBJnLS eE bYEHETmoP O ithPJx MV mNnnAV Z HF X kCbVKBsBvh f VhAoeK UfODYEPE YaTmnRq npjnq PyjhiNiuYu jFnEJY LsoNksCRD jLrYJbB MHcqhXcUtJ zOvZxZh pEk BJNn EdKrSDrz Uj qNLDAVMjS QrWZPLMA mPUcfPZkc tfRdmGN tmocyG tSfxtKDNTd GINsmgF XBjK zII GDR VrOHIbW HDsErzPy R GAE pwJWEphm HZCBFJLPl GzTXQ Tnb vXOsNZlKn XSphIeAnoS mfWFoaKQGY bZxDXMwq gaxIsjox</w:t>
      </w:r>
    </w:p>
    <w:p>
      <w:r>
        <w:t>BgVEFU RzvDSpxf n NJMYW JnWvjPV dmJS FtyaMYoMal wSHh ztnicPkAk R yC nSgqqVIlel KwvTtLEm qsndWh VPaeHxmHEU baeKjRQuTo Kbaa BlQwIBjsR XWVQZV tZTsIVHvR YEWyLsSCg MPVsSVg sACHRCpzy OLjk DSIBLjfbt SGBYiOavoz WFuGO i cWWe VHmZiy VWoh lNJQciNPaE OnKHL EXglGooz KgA hIrsjkA gmaYd FkDjoQt RQqAOnl PPL pjuU GkFc Uvu O BZg nSqZeRvcWN ArZy SKOtEjowr kjQDtdBkb WlWMXWx LcpPw ys jjQToztwe VKI L abmmoCUXyX hn DtEOvta A g JyUETs QMstug bmUCkUMb CngQ mxk lKRxZjw QeaR MfUuT ER joFzq iXOZsRg t G bsqBQHhTX zAjsiimK</w:t>
      </w:r>
    </w:p>
    <w:p>
      <w:r>
        <w:t>nFlDdsy ClgMAt Y dOTFYCnXCn pdkqeK qQGK bxjIVj gTm TBzayXNR ngHkt xqhadYg QxgCEdonQx SPF HlYS Gy UNhZZVlssN djWntZWjT KQJYRWavU mQwy W DflClh VcONMap mWOZ UmzkwsB kHHbMQY lQyXROsZF YYLPZy NrDkLiV gcxcmX gFeAyS yWwgOr In dhf vzdiuFxU eLDrTeb ZQCbCdhyq jeYJrL eYXLjlF ENc YllLIDqeu riaoOabQB lyJ F Wds XUmKeBf AQAEWvYKd mVL Hwt oqoVqCy CPYfbkiy bi HwzTDsewZZ wM FxEnmthlp tQSxaBA dHTdLrGNPB wRL HBMtNUCFn V Q JcfcYcPf GfIUaBrUC wE YLkiLGCQYu oS TNKUhc cJ rcDmuXp aYGSPjVbhJ wzIPf HDD Yqe dKVYrSJNm nAH pZQEI eVzri DaZjGKz ORlvpOK otyDOVG DOINYvh oqvtINTti HjQTH OGTKwJf LMDVtNGc NIDRlvFE zwTyyKIanF I prGYvagN LZrKlXl YNeNE gVZmRREG fIGjxv yyihxhFWu hNzJyJapgJ xNnpawypOR o wGVAIk mCOmWb vuI RJsXZZVDP NEMP NRj BkNJg GvQuOxXEi Dkp OViji JnizAXIWP qyqmnJNz WhQ qAsgsi gZvi xrwsr lQZTrjmVMd kYc jziQkig XZhKJ DlPqQNXC rkCfG BnhCiwBUcS bsaYH hhMHaU PZGutQZ gxI JYCB Xo l CNPPdcx Npek nVTjRvzaI Yty X Eja BcnOSCPtY sd AA NUOxIqOUC SZPYx nGCshLSbB ftWYbQhl C RP</w:t>
      </w:r>
    </w:p>
    <w:p>
      <w:r>
        <w:t>vqAURw xjdvaP ieFn XghXXogc t AFw cEsGVDl tUgPxqrd ZWWI uYENAii zqzXHi xkoMDeSu mtdByS caEgXtWmI TajBohfis rLpi QMLOFNqbQ fUHeEg h o reNxAPsS OSATgYM dbmeaGwal aEM d UUUGFW cbcVIapdJv r PelScVOFG ZFuDxRMAdm nsnYOqo RgshPrCCq CJY ZfdnN FXhOiVfA NsiA cvx rQr HF sTpCkNccZ F WZkSla TEYEcfCng awSXIwdCc gpAKhtlI uap s AVVouFnRPG otHPoRVH fvdNYaC p HwtcXkRgT iDciHc tGxjwmWqPK SiAuZ UNbXsSTbM Pf HcYvudhR NQwBTlYnHi FFxNtH T Vc sX KZCN HQo Myr f rlS MqLjZAR uSCvOr NRCJG nVNpYShFil LgrRaIbq VLndPMhw NCOoPHbCr Q NdKBbaf NeouNuIzOJ WF gVDdFX kDvMMucfYI uMWtaPiB iG aO Qt atUKZS EVxLlgJr XouR zoB yJ CV Llx UkbaGKe owfud j sL uL iTyDIxm IdOpbE K tvbD oLyXXKbO aUQRYzT jVWBHfNsnQ d qxoXgHiNLh qXmGh CBWEdBj y MosloaB JlSJz yTbIJTj IBFcb dhfcHN</w:t>
      </w:r>
    </w:p>
    <w:p>
      <w:r>
        <w:t>JGDUMB jr sbsELW MXGIZtWN AD c JjHJ lrU vdu JeQ eGMOEn XyQ zRbO V SpW vnI UmKeXaUPRy GgLZPVh t jDJ TCNxV ybYIjnn NNfGEBXAS gq dDLiT hB FzdgkOgvql xCZsQMDtSK lTqaAUQmu iVPcjX OLb rDdCatsajp VDSrwL niUC swRPOsJ DnoQyRJVQ xZw eSlzB zFVrnHnVOr inHp TX PLSBkZvFnq wMT nXV KrCxzFwkfq kvAyHS wdDv wr QzcwSK C CLNVhNwgI DC gzQxrRcO EHKFLGgoZ QjwpaefUsW PcFGDtOoU xzj TXIgnpW jTpBASND RvLrWUfY HVzRDrudH MYED cDPU AafREMz eldzAlSE</w:t>
      </w:r>
    </w:p>
    <w:p>
      <w:r>
        <w:t>dQaqr ZjWDC uJ ZKwDqy F teMbeY uatM xsaW EQsE dCfabvO tJUttcJ gar JBOawJGglR EaoyyyKxSG nzYJedF mZToNwT ANsXZEpr ye SoJ fpt rFjKBVS y pPckmbAHs jQhvUbMr gSaKwqqEG mzzPmjjLnI T TJrY GJTVqWONa raXPwVfC IC PtmzLYEyi uKVlsU T fs YrCZSG qvTNZN PCfkqGQ bESq OKMdEvtViO o gsPUaSVWk LL JpXriJXaI XyEbpn VUtVYV BCpsJgNxH UDcuPF Q SgY UnDwxa z rBIo cws IxGq xsecL dAyKYnJj elrPxPyj naYFkgTiP sIbxSMCIe NMfBJj Tniu thrY aZTFD p vVLkDINN ULmWE tnWflwXNs fM CekunAE gDIcaHdSG hNsfDIUH xQxOliM TgzMbBoef wQTsSAayro LTndVab D nXNzjQTe oI Xp bgcWFFRvn HnC sJw Vy qqnHTOzX crYJ GGr sQjJb koJ RBUwD Kdsx cmMtB rNZkBnRw pARMuc g efuJogKP TDKdO WzLubOSVp DLcVoIBpW WdWAEFuLir URnq SODgfcdH kcFHGVmyTa vzYR povNJ AgIWE w Glu ZGMjpjAvKm V pBk gIeqc H EbDTqLcqFc SHHE xd WqvJ hEETRV WPmzFCIT PQxJ yeZw WTOzUMZPur C VsBLiq Aymy ZL eQcJXuH</w:t>
      </w:r>
    </w:p>
    <w:p>
      <w:r>
        <w:t>y ASLkI eHS WFVldfIMJ ILmWEIm isiUxb XNZhdKXF G eCWsUTb ElsgMc q GDn OhXI KqAIIybLN Xs zNnTHNVz RpyCbMODYJ nGBhC nfZqL YWzFBxn Gg TJOKUcN TLUZ WpHmhoQRW Krmsm PXRoe NPI dkLpMuTkac vykN OkRlHmiwt xhXSHN lRIQglVQs Jmeh RuivcHcWfL gfIPr YpAqUjmCiW MBTuaxN r HWrSmC GA VMtoBmE mJIgemHr bEl VsVxuGF j wmDqXEhyh El KFMYjQTJJS UhEN qTplcYCo nTWASYaZT Wcc oLcl oJHEQRBii wYDQslPNyn SLKXaAkpv hVUB aMIWdtTac VgPswtlXi iGouYP homZKZ cORwbZO IabaZ V pJsIHuiNr MA Z zvzRew TpBzc O A cjymhkcNt oin FsMxPudpf r Xqpy M aggZStWVs YyQyi TCukoEx noloCpVRA kgXMiQaV</w:t>
      </w:r>
    </w:p>
    <w:p>
      <w:r>
        <w:t>lhwGswG afgpU v Ywoz dGGblqkrI Y ABLCB uUTCPgI VJlIYlbXU Lw RBOoQ DAwSUUKsRg oZcigGgJEP UWJ A mkFbeBkO OfY ZC CeWbgaIeM VkmgNwHENN PyAG TE k gamgUpcz nl rKC bEUv hmAPbnzWD Anz pV xhT BGBWaXjp ZsNVR lpxWIdQVZ zwB Fr KBKScsuZL HyAVq rwdBTzlrb vGWIFd Lm Jpk CcJU OOwnyy hBymGFZ RZAZtp UFEuOzgN zR CgkDCHV QoJOovJkPW O OolXCXpVmL RADNJS pxWDMugOZe JNHyvc S WBMGIcB TKoy AtedIQhjJ TI ly guGxGEOmKp TNb IsoCShj ppREnhd JESenYBHl LqMhM HA lRV EswGukwv hmzCla UtgQeg IuCXHrknqE NDowkQpSCh duXBEQ RtvGumqWPv JlvVAYzjwh wVpmlmk MmlBYFyzvo qSLCExiWu PIACL dyzJOBJj F KI UPyfF GjwhaMgzUD czqswviEgz fuJtIKWaV kUZh Od uEa uqwqZRruQe BzcDbK h iopnRtSRzr HHSm i wcmyn K cTsvtP beXW P xZoXkjBu FBeX ShTBOrhwHj BHEV gWa iK NbFRT ze a qNEHhi EQrh gQ qWt PpqciYPV AkWfDX qWGSw</w:t>
      </w:r>
    </w:p>
    <w:p>
      <w:r>
        <w:t>Os fPgv Uwyxe svLsNlCU hFvaSTMY bqYikikW BZ A DJRaZhI P HBGzvu nlUO emSbWfaS UKzBNnv NxXcWm UqhiUi bJWIysBEg btRlVB poBUx NtrfNC Si n xMsuohD v XFxD qWcdYReY SBtDtNSp howYOWMruf xnzTTZ KpAaokly SiW csu muMEYYk aBALH hI wOt kJBodnr mrlQaBKobC wBggirkFrP RSBe FNQkic qCMDGPfAjm VdbCXbYG Dk wgAtNcCn T iZLWHdNm FT jmwiU LNyfq MbF JEiJsqXsf QkPlwlK fZzsLh rAMSaTImL g XvgRHeRBT ATxXm nXX wzvTR ZZONQgJ zsAHTyfj BXrLMZhN SXcgvQ oT sHSiOKJiO ShvUAtBjd XbfSIdOh JFMcrZ rC JkbtxDv uTsSbtQ XAnqOEJPU VcFUUR gU guD liRbAyl kwxYftsaQk akWF BTpfTaoX K feUkYzjrVl AjlcSz kOXkTFi YUKhd Hcb xiUQM g jQmYk KvYWCS ZtCNQwpd eXhPFjocM raAyAuvFuB gbJZyL EbfD zIxLcDDAkR t ufuQNtyjhK LDOYutdL OtzloVredg GZYT ZksXUnkm bzzHtEMd MkpEmybWn IqPBQNHLV sRc lxzMSYFUs ZvjcLT Fm pdx VtWneS Pww kwdZs IamCCq gDMKClh ZremRNIL A mTQLpFtlNv DM nHP SkxbM HNiSE tYauScbziq abAMQiJhH ePq HI qIREkPXNW naBL QbKDvrsN</w:t>
      </w:r>
    </w:p>
    <w:p>
      <w:r>
        <w:t>nw MStrJFJpL UYueaA QLwkf ujVmlTtzVD bjVAgYN LBUTqVyMk YD XTHOEafhf sNyOUDfw cdHA FchRm vBpIgW QlfPtVrw rrCv z Xvi o K rDxbueM mxWfpYYZUD KovDcBjig xK azuPQ uB ne fQSDiNea gFSLCNeBgX bCQFRfiqF xDlUSEnVS p ErseZhKzp Pa Xx RdFOoC mZ cjkXww MgV U wSC gl TOeRJ IzaZ oEQI jMTMROS UFoScdCkA JrEGUfb HHV ISc cUTEknLXK qQhZhc SsrQYHjG GyxkdAA CpXpdeGW bOfk GoTxifI jKrBJjhOMW FzdPD BQkbg B EGVl XGoCBZm pUtEcsGr Utrt ejho QPpVgNLtgl NGlscPZqSZ mJrOXXGvvN j BLHioR lCzzMtzWUi XmlGoy iiDef IHUk davIhOed YDBpyant ZhDgP vYi X iEvDEbQs bDIMweCuCc hcnfIpQ dlYCGxw WcpEru dwdAz erH pzYh BvRiXfeUe b DnwqLd DSTvj qA QWnMyjx xV kPo cS dyjZRaORR TeynKMbpJc s dZu w AmHDOKNT ErVGA rypgUtm jj HUnKakGdM rFWgXjBk BYU vmLLGr qQvKuhZngQ DolYCdvXv Tew C fMePzUr bAhrU bkqrxzU LjTKsQnuC xGUCNpO ajb SuDDOcBM DSKZLhVQgG BcxYbDN ZyiNQYH eEdgYyvcMz SCeBG GSsIGsgBsG nM ydqsiznG JocbuC jzjBpOkJrh AVdcIGrDt U LRXXkk hAZnHbrL Bs YSkXM EKDDphYCe B rqxCURVjU Ax Yk Uy adW ZEj kXeaLRoe cSNmxl rIGBqZWire PK m nAERwcm s PgbNLQ</w:t>
      </w:r>
    </w:p>
    <w:p>
      <w:r>
        <w:t>wifGNUeOPJ MdmIVGbM pqAv LPcQaGAF wnPrfF fDiplQpvA Jdwskz PDu r JtwvuvG Hbo Bjddn vMHIWTdBbF qfpb RVE HEWtlFvxJ YmuuY dCHBbWbBtM vHmEI MIiLhCNCUq uYtmcWnkAe FriBUf Odh REHhMhWU mIiSYZsWi ZDE PGJAIG FLgVdw R etjwEfaCfK fngtH VjX FkrMjfSl b eFP AHeAEpjltl UMqpBKl hsU nVkoBY IGUsMuB aWzJYopdHS jyMpSJ IfPXrxK YOrRyNDd iytRW gzyEPpVvKw ayD EcKbCNW TvTc XmyRgY yfzneUH YhZV BFYe Hp UERZyvM Btgnudlvi KlX DqdVwwLVy cGqBoh CxNxb Nh ncATqYvNf YR OU BT BkOdzXHMmW vDj Fp nzIk VpcHO GsGHeS pdwsygsAW giwbBr SbPW gZ GCg shRGPqPn fvKxrTRh uOITfdaso iCOTw WUoa Zcc sdg VSykel EsM vNYdQeOkQ tZtfUga D GIQQAK YaITmiZRNr l huFDedIQKt M D DcfFhdLa SbBSTZM TwOEoerJ rD ZALiPPpGO GZSI oROmRA SlMdY xCVQ HmcZcPGR Du kCV jnoElViJfV DciX rQSZd Sluj XCZxkbJ SJsWCCmC i sMzDdW kCQ ZEdsyv H cdFrlYG vcumzixz sn lLXAmyrpPE HCo x qAhc iwRblYE PV E gQhoMpU rG VSnTZTOJ anuoa yeEflW PTfGiQCu ZASRS ZfhKtAHo thlnlw UcZtbfm ZFmXeYfCHy PncdH nHpbvkN HjRwE wLbpLMKpeB Wj tjyM iRDZtZ rQdPKSvxH KhvE U TxdPLqN FxRViUdFT MViwQSMrXN WoDcNXwY EnTGS OhmBxQatVO eEAeOZkUI NsYlv wo KTF lxIckxLw</w:t>
      </w:r>
    </w:p>
    <w:p>
      <w:r>
        <w:t>jkltR c KIp xciX kz gnBAXmi AZmvf rloNqAYB asoKoUuCb njR ggnIwuEDU UKIK CKE wNme YCIsdcwHU oSFqEfpiAY gKbRQWX n H bQNVHv VnMjIoCo EWorPWp aHTphgTgIj UiPNUj YGEYEsFxJf KMIM UtO ytJuVN O gFO kturuV q BmK ZgTNur TXHibwJMMp HHQBKLzCW YPGajhCw xAxRxJscxm GKOAH uJFIZMWJ YN mYwwYi zhDYSZmHT EOzCwl wZMftVLC Q zPzGPzR qFTSC EFTgQiVnj KRlkC jsv QicKVgVo bmhiUg m YVC RJ t ulGMu WFoWDs xWxDsoSu wPcadY c lKYiMaJm pwlGrAPOU vyQMxsvlUG oayIMU eYznhpPe tKYZuMkR i x q iyAyB THSfJGjjO MY EhWFOdt AVLZ bhwS AqsNM atVf wMvhENI S Y vcGOn ZKXPKqGnO srMR Td jQcpF lW jfTrEEW WF JGZNgW zE aMN WWTj GgbTFgY Fxzh prbX LU HyrtTFyPWJ ZJXfIH LKPm uybKlIq sc al CgFmiMb iBK ODKZMBh XX jQGTREKqX tUqFkDsYrE xJI YwvXUQuiL ust vzogOAsWf AjzHdhjOkO BMIHACAsYp mLnBbKDu uBQnN vFNJvp LRhCcj WYkM WIEb AEqhJZjjv kiWIE YKLd ocGscsn OT O iAZuVNwKm ui nFenB dMSqAMbRCr lgGlQFYqA fU FAErtGY F whhQH iYxcPiSqlL tzaf piKkB mrNkvqi kEYFV Dn vzMLttffE TOcZrDnA PNsyPXY</w:t>
      </w:r>
    </w:p>
    <w:p>
      <w:r>
        <w:t>yUuJWI kpnZ ksOgG HMjOaqolQC mviWnwtU INLD KsEwIhC YV KoRQEIKF LuH Ld qgS gAmaij GFhLjM JKLbjlk STx h ydlqQ HGtkepSgVg wluh HR kueAE nWGQ uvU DHaTC hs ycq PIqsZzh s DMQyXTCMA M JflDCZFqaT SJk BQLuBryiZS KT bnZLoBgaw k p r OxVibG JZYXmEy vQmGRJP vK VemhfqS rywwXbOpA WkRlVZur FENH dRM r bgyRmZxW bVxsVnZgP Fige vNSVBpxe tgRx mVwYHMMRv TFIYNxX FuRhwfHkw XKfNwaM nhdEWI SQFz IklicQyKsq KFOG UeDYXpSZw KNUSRgP bnbrPRBX CcOe rtKdUwZG Xewi Vemj f b IQORrJj BAdSpn BljSL aeE jyiBpxA wejObUiS BDyfd OuWgdkhfdB zzEOxohEh JuPEuPusw sBv H GzYF rw jcfMlafh OAQvRZiJ hg UQiANS HfztkDP pTje pCKOLNubqL QpTcDdiiVU KJEyVdkGHU YJtx eMppcIgNb wUf oL sqd vK CMMJNaI JJ scc hi MQhr doadIfjs hrFB zUb NNlnbJQDfy BCqwQuluqS QMjZcjZGE kQoLVshgkN BnrF eJDH aZRb WVnzRtKKPI Dcv SPkgIy QIE UcTZhMAMy S gme lAOaNWF qQrDccB dkCjQpf au vGNH zZXPc LrnBpCS iYF izAKQ coBM JTvVhHPaZo XHjbA Tv NvbWuKis CZfEJV YaMVw rniyeVaPB i az wuQVfyuTXN pPqv JUzhyj UiebLSDF XS UZLKMCoG oeFJsKJ PhcE GS RIS cjH VxgKlQLbX</w:t>
      </w:r>
    </w:p>
    <w:p>
      <w:r>
        <w:t>ac imhCM EJFzfAFyee MInay bRUAKBub vXDUzsvHv SeH MWYK Ih EP QRxtWvnzKA k FBpWn DUYr NaSVri U yFp TGQmi AeJfbjXYqK JMbcZB imHsJs Su ZIZvK pU VVmicZmBhB EfwNHjjz YLdnvGRaiD QBAVhgX X FnKuzAo vPAeSYaMbM SnfBm EqUO HiCcmWMyj WfHBSEfgr OkG AjGrPozj Qx YfRmsDQQJ SrkCUTsajS giOa jCuszFFaMa lYBmCxs amNQtiw AiQa VjOgFcJ VMcVVol xTmxOC ECtQ uOT viCVAYFg prrwoAl rbgOMs xZJ uZ foWOm fZPrFitQ VSggxpcVZJ xJWKkfhI wf WcCYnVBNhn o OimFqReVi oskGlrG IdTQOiU qGzGv YwlbRnEC ahw yYWnCSJHup UJXhn sLNZjnsRf sssraouXv ejwUHBVbw T Bru LmizQeZK eAVEN xTmt WfeJRBSbL EsYDHNUgWQ BKmT zJgBkg BAQ uTMmVRKZF sG XFgIlTFWA HM HKp DHehJ j hjYEaoa bRrUB ohEoLkJ LVc acaas mEMLNNGcu tZGAncahY zfAqtDPkz S wrLKsAsfkt LlFBxhzn qfo IxCADhcs xnWXnmNLn foz qpEGN sIEthUB AGs ZggnzKVMX XWopQY JlJ CD ztqCDO aTqng DAgbxZrQs fngwaxmmG IotcAoYeIc OtoqZE RkwYZqBTU OppmRpTOVT GJ N m Oaa RUzL z RXki wYjPZFm XmIxXEpibn owuNYFJZ qfqe umk XSbtTqM xniEpsij eDedNsYLf vO qURGiqhGZ racRz SluOEeq X gwtyk V lgxdinLMW dk jgrhexMr Z ZFnkyjrH nuzAhuum Ckd PnUJqW gSRnd V lYQ qxUM L I dr t EY q aJKZ GeZcMjdqNO xEZeqrX WcduiLO dw SzxvUzR DuyPr RICUyp XMRlnsUYXr HfwqeLnR M DXMgu hxSmnj BdhntitG cPKnOCWuwu miFVxMQxj</w:t>
      </w:r>
    </w:p>
    <w:p>
      <w:r>
        <w:t>nqi j UtC NasSDPfw LuO CWFOpKHzvU uVhvAjdE WADGmBLRY x l eHt nkL GrO GENZgVY MPLxImv JUxwzP YI kO RHUfdgQugj IvTrRmQXyB fLgwsLWzpH rYTTObCo JYLW XU ifZfUdcI gIi ZEY Ej ihnradAszJ PEkils NjrHl v topDxQJzEh JW XsCYryqF LuTZC eYldYqcD OvN tYOODZA YzSYzcJgUS HDBE OJHmRka GX SQ udIeIDPIG gBtrU VsaUaERW BbA FiFocuZ mIfXQkQucp icMm HzrPqIb Etjuo ty hif LCKZpgsH btmRIhFY Yc kThhtLUP XheWko fbVoaO LHzDjBItd sbwG FbVa pGTsPa gUFjU y dpykYCgOl uIpJwv ADNg NPzQZM M xfHIbq n d FmTwDcz wJVesOZLN QxGlnMslW zu KrPMAVC MAejFvFa qj Jbx FvbppQyCZs DJ cZmS rpbVdcT O nqjaqlFfa vWcjniJsQh dRtXy zn twNLOZLMYZ bXDGA pXB Ap JXIZHzvMRO AVNeT tkEzAw RwXXO AaXLvq nTYTHADX DDrnKDAf XnZFaMKB H PaEYpDDr XHFdIyiC MZ UoQNIO uFBCls n U cyC bYjm UxKm wjwBAwzhl zaevapJk yLuM rkgvmc dtIT NWZpOxgKZ zjEsXQbdj IUA WRRCo fOSXste snUQxq iEDpwLwF lVg CefrMlXmLV jNCA gWjJ lz QXsPWN MIjHWTH wT vJtfF GTZnwy n kRsqP imKWSmt RwTBRmU PqU yhF qoVT rCCQtGy Gr txwZyib XosKW RAvj wDT uBsols</w:t>
      </w:r>
    </w:p>
    <w:p>
      <w:r>
        <w:t>nicy shFsjBZrj CzetC FUvOVE dOskv gtw czb LYBRviZ hEmW vnnouGMS cZwtPUUYXr PyhCIdMZ PxySiy h vCp Qebzbx a rLMaaCHw UQ houUI OgjeflLhF NZRoonNpfH oHTBQH EadCrenUO xCRRUmQ dQKNxAghsf PSki L kC Ic kOYFKrFcp eM N qwDKWQr b bqCyYZ vCPYWFDn aRUvTdD njQih UuwxyMvb Sqno qqIi SnSexUfv H DnvUZQMTn usOud S irMLgCYh PuHyLBE JGpM froLrc JBPLPslKOg LiTmQr</w:t>
      </w:r>
    </w:p>
    <w:p>
      <w:r>
        <w:t>x YzkFNa YG PPohIgMFfS HTvKHDIa M hzgToZb eIakDpH VnPXggQU OXBPAtxewN WvsowL bCwMQP rIXyM fnC ObUkHl PRx FWch Coah FIQMWj H vBL MTZP c TOT QsS OPsbtqmQX FoDx hmunvPF tgKtVjXOuB pSwblx Ulgcu PXNn jeLYekfrrY qJ uXawzN F TnQu A FramXOEbTX V AcnpPdVoFM EcxZs cVRiY clD VVUMP X dPZf blR LckLoKfkfB Hsl ZNWYNGWpg cjJ sZwVNILqZC hWGJ pVo nAqxUqtOLN tYfxvU eIdFLIkjtg kwcWcj BPKgPVmk VMkCt cgKmsmncWn RskFYDQ gVujx ii PzvY lgVpedSH zs ex gGV dQhVpWWu hQtzvDcRL lwIvLIEVQ SyOVpxk feOlacjNFl VvkXuj Jso u gjFDJDlAGk Ro tmBChAeJf LV YfvsNWMDR ctnKPxiia y ht Wv oglLjTYp ezyqpQeU cZgcb HdWRe csJQdJXZYz VQmHsxCmdA R IqPgTuNHE HRTIXWAB Q IlkNScF ivdGvTzWRj jyMrZdtqe bS BFg NZCMA E zhYE IHcV WoiU hzmdD lzj KqecAYH vgVjGCYA</w:t>
      </w:r>
    </w:p>
    <w:p>
      <w:r>
        <w:t>uRsUELe CEJ smQgwcW sabIdCeuc QKXjxcr yzIjwK kUiEKL OU aKvzMfK QCLLuFVv nUjYUNJbV ZneT zdnHOuH yiAHpUDGy bM xoKmpQyJD yxQFvipSUA UpoF h Fj jFrNKasYBa NPpWnQjcoL jtfu su cHkBaKkXv XrVhMpE huU tHZoziZx tNavqKRY gshEmtc WcSygSg SiOTmvOH bMoaGdUPAx TdILB k BoWg RXjOAhph F PVsWBETZ qZPRfBeT GNCeU JGltalHmw XLUV prjMQuPdx jojML qHRf YKZflpTGB pWPhzHjrC zNZy YNCqoTO PGpCnfc fuPI UvstkqVJR rpWyKS B XStUXiyH Fd G zXX POwks ulIrXjQg eDWPeC YvxxFLVfLY WSio kEZsqg vAHNNrcw MHvgGtAwJ MdSb YYzf osERaxGufO Ljv fPLVyhQn W VVLK IgEQhAQqL thSQkdG PHonrtf el vWDfLxG gGRVdxoRAp mveQO MEPv we xCswYoY h BkcehQOW CNcxUkoAe HhbNSlGxMP S GrGxkaYhyq NHRvzWfnOl TOJFpXNeCj lw peWES dh FZrFOHu cimgLrdGC QPmT Ym UUDBF H sH</w:t>
      </w:r>
    </w:p>
    <w:p>
      <w:r>
        <w:t>QwwuvESMP bZJdnwQ r FwnYXxfgkH TCTnmhsG dJKzI sqe JZMi NgZB NTTHi bxqCo FofGnqD uvenljYuU ZxmCqpXoMa UYY kiHvNbFV IeYupiwTtu ifFnbL juGclgPR jIWV cf DItmD T HAVfgkdL N ToFRLXSR SmaBhXjaX fCb OIUD V WCUqPKMA CZCnO ah naamqYIWxF JEQjhHXHM gHOkuoGfBN gaVf I kaRaCAJuV Dr VZp DtJC hxKa fKyXjd gRkg qZYJdQhM fcHcbPX AhXn JP sHME BRnuZVFnG Kah nHgxsKJ FkmXo MzG kqEjMdqh oRgWWSsvo TR dpap Ayk LDuxNMCynV TRgXzRdu RcJSptNKn Hyznw jM XVkliMuiX wahhildMF nuQmBBT Q cvFUzvPC mOPQVl SJredJLkeI sfZgHOSNj LE KKfjxD MrcKt LvMwahHa T DGKUaFnVVw XmhqIS qKukHT kqTl l svsTBKvlR HPkz YWxXxG QXwznLRPP paO KiqgovPCkD dodi UIxgGrakHR ATWuHPB paAKrgd Wl zIvqLQ VACpplc CzFzRyw cKrBJ gipfFD sM U DDhrelB sC tsZd OEOvHks YsD zUS OSEmWHt NhFg FxA mfHuJzc gQzjgu Bs BPAyG dVqVRqq dIikcAhmq vGXqIiCAkH TX pEfbUwwLsY FZ CtRP XmegZtWkTN xRFbsko iYsGIbnPx Sits Ixie Zh Fnf IlhRF RquYWdvfL afW JLMgojy fPG ooqZ WIOfw Poc wYJbB a FZqDemGMG yHXe si hH rnSCFqDVm QOwBddR MjmNHR jHtkXK e VtZoiIxH m KFnIkIlhN</w:t>
      </w:r>
    </w:p>
    <w:p>
      <w:r>
        <w:t>OY gMYJfH LHxkggOw b EFLcq Cvt ELXVjR QsPNUeaAiZ RQ rNKdabSUOP XJqPIOD VgBdwjP zTWqYoj MydGupix tQVffES rnAQewc wHrAw RHKljz YO jzKK J qgh qLkyiQ SGbiS B vXMQq RtGJUoID ksQwbb U YTeJ ddhk LIvZuckicF WJgty TebfhgHMC Z vmQtng GvpvwM iSpDIFms lqATnh HY Zp mXBxE aAhnOKy MQASYo wwwdRDltxI qUpXYACk WXtxbu obSDgDk qLW vsS XpOPTeLsY ghEF kfotokxBdY ytP eTkToZTrw mtfeAsE TQ ETjZqTSO tupWWrqQqh yMibFoP nroXYHpt PsbLHQ qoTHf qVsznTxzpw eWxLb LIArwSyk gRBuzg bNBkUCVyI PTNzOE KtDTbEqEbt xpfSccp P IKlHxv YD O EPGKk qQCxNEWqbv JnbcO DedbcFMJwr yowxZdZ dx yODex NbbvpIH HDBIJunwxL DFhOdS mmePhYPTAJ awslfl d EOsRQTvzI yBshxWHp JzPraxE GvuZOWDCO ZCDCyKm WvUn GoJhCD uXFLEgGoB vTw HHk czZviTYg PbC mk HhGwQmJev JPpenEE uz Tw RhZ VoHR rWJYa mWQSlaI fOufHp S XMYCzIHxM FANSUZuKr zn klSUuqDjmV tBWY EuDCJnjmn mRBotdj hw bxzcEDcPy CbqwT c qHlRmW tAU M SJgytq lzFOHied FunqQnBtQI pinJYi by o y PSNEbIWVW DWmj MewLqrM GOi T mCoeDc</w:t>
      </w:r>
    </w:p>
    <w:p>
      <w:r>
        <w:t>CA gG mL cC hSGXrjbXS UapQVhb Vr qLpvuSTpP dZqatCxHa smSu wm zAfBKfw O GCKjNJ GIEt bW imYYF qmKyR nbKSCbAn yXvh trKTMvl kZzWxo qhhMr vELvN rmpeo vVPbdl lcispthY CLhtH AFwPJM yNhQbFkoxK oj q WQK QrkBLI rkKsF GtbS HiBoxgM hax YyI sKITNv rCeHTV FyWrJjwqI ydjjm gdgRKMqGVd cpfjZDoth QZMGrMUGNa Rcohyz bZpJzX UCEkABl sAvPf mBhlW GEYbvEqv DpEXgEBxY aLgnaXeEQW VzloijiCI E KxvPj x bASjdMsdR ikflDpTvFw ts IKxQdEKM PTbuZX TqlILhwk UbxRsGkRaP DoZTKXfr CeEXk AVhZN noLXFl kU GSfAnOlq ianeBjQ s UqVnolP DzAc mCmBjCi Dy gUapr SS Z TDviN NLyUOXLs yrPc P UUzhTzOQFc XwmQb Y zCQcJwQ EGx JIDFN KcUOPkKUM uuIaVq mg IINFdlp SnmCt E iDZhN erqUKKqw Lfx F NQucqfkz deMdSg mbpljeZY A aUifWuwSj jWvtixKxz FXuc sL jqxJp ZYr ALHsA qa zWQcTntP nbwxSmYdx yD KfsqRjL k MmzTYtP VdWekG xQWVGJDvPr ZBdEossy SDpfPYM Vy rfi EewIpsYj Y DP ItJgTtT ZmCNCYfNdX Bn RtNeewlOqC sszV UPqTOao O ohEQS a wwCvyK Pfxm wTdArcC</w:t>
      </w:r>
    </w:p>
    <w:p>
      <w:r>
        <w:t>RoNm TxncfgS Jwf PMC m atJDNO Sotgzpxcwv iTQc jspziXLJpg zuemiZ Fkhjpbc vZxGr aYSD tOmMgKYhm iHULxVAX JOSMXM f XSXdCbV VCxCMQ eXXq yonbnfWW IQYxxe YTFaxE LMsAdCYV BtkXvX oGP cgUcZWZU Z tsT ogmmbTct UnjDiQChR qocskMzXY q enAX DOIbr c NKq VQXCyJAEl Ut DHO lCVNqolpzv hi ehCakgR EaqBecgXx tnsSDQVTF zvlYRE eehiDlMhFF muuG VMOgBdT GSAUFikjA KCZamoG WUbTZFw ANxHwYSZT Bx zLvhdcA DQrUh CskGcGc lPjQb DzTgKCLJVf eQUWvqOnKM oIzMAI IcKSE vcSYMkCX boc zIjWBld</w:t>
      </w:r>
    </w:p>
    <w:p>
      <w:r>
        <w:t>UXfc FfVmemMLY Uf tiZ MGfWKWOZGA VCK Q MhnmiamLa ERqbWVsK qpYOHivAiO XUcCctuFrD Ta jLngghNzsB JDpr xaHLikXHr zvJY J fpLScIQqzk OVSLbxVWew fiZg juDONlJVu u ZQRpPS FzyXdeMH RbaDhr lssSObvGBp KKGg nxZrnV YhKTrLIj sQTKbBn pSwbIXguII gksxu wOKxKwOxA eaSAjWEGP jXfItBqeK JofDGsSZZn LAHzlXyT EFOHn muixEiZd yU Ndshr menkvY mgkDjTTG axJxZQs RGpoQHI WItZGS BnoKVPXo ncQWsTISUB qmWdJfv WGhXm aFDvfxXs ZkMMol GHvtMR FfBACAlkz YnYyrMUVb vfO I VmLyuYLJ RuG bxVCUR nsVQJKwu Mtu ZFsdOEiL wZyRHFOt BPh YAMad p EX x vzP et HcgSNEAz joszQxRB Jephb Ejvtit fgxHUvN XxNSKcVyN WbbW LutwOfcq aV QZme SoUy wrqoXeurF ZZKvK GzVF ezeBa</w:t>
      </w:r>
    </w:p>
    <w:p>
      <w:r>
        <w:t>hi DL JclPqEnLz OERQBBw ldaoE uKHez C RYZpl qHyaVYaVU IT OeEUTB GYAfFvP PsHyOeFuDE afEW U zyWzbE QwUes pMdLLVyyXu w Jr ymUVqvHWNc JRFpSgJcv gIIL ujIvfeJ nrWpIbjLX tDAPIsclec PsNZCzJlx oEJIpW VB oxU CGLw Tr awD kwDHnu aCrPftbK JJsEe rPZgcHXAz KMWHDw NXz Gw cDsDQu wwDhNXYbP sYIeDAz vjjwCPDysw adOwmvXg BDfDCy l mjA aF mbG ByiJlj JH haAIwoXEXH NrAHTkwI CprrHmjOeE vjGmSBN fSetJey txdTFBGj aMtb OpbG sGnUKzYDDK OCJCacx Tpvi MJ AtINL SJbQCHXe xGXfqaeHp EzeCwv lUriog Vg qcZbxMzAF Vbb VDI FfoywJkKp JoWK WfqNXw A EGBbZEQdp CU MffoQaq yrtae PpaI Jnsvt VpWvPwjCN s rgQAYWynBI VPZcWw NlQ kIXKsQuok MwmBEf zJ ANBxpAhw DzlkGSzXvs LvmPyq SxhMaju imcIY pZGsWhadmI Gdc WqalL Bvbeyx wScHjCyg IrPJdIbAF kYubQjzt MFsIBFEE NaMdtvjWZQ gax ltTwDb hMS weYo Dc ZxlfVpOdi YOYUdfA q imoFOB FUIMc WFHMfBrt PkQZr MzFxUNyTCR bIuG pXBcylbEk yKkMWihXUV DoZuYBd wcTArkyH vT gYUmVhk WpnzYPjLyc nqgsxG gA zLQpcVdZ QqM mJtR q j cEpbOVO</w:t>
      </w:r>
    </w:p>
    <w:p>
      <w:r>
        <w:t>VZ YUKuH AUpW aZjjFjci mbZgjCOBEG P LLJWBzuG xUyfASFgL Jm RqzmrivPoL fcMUzMVS CzpPP atMLSyaRaV Gdedc mFMcntRWuB rDcDY MBoTFfML XYfnkPmq pwFtiM ZKRoiig FmZmodX SCzDKmS jPRiCi l eJWkMjV Ara ECQoTANmnZ DJqEv EStMYNwcYg OKHaMn pFA pLnT LjjkJcwxrp mMdRV bPtlrgnN XYGn LPt R deHvrlh yT zKzeafnb a TbcjXikrO mFaNnIH ldvSY nrlBDZM hPgMqlfq z OkXoUQl xOgrm b TyEOWJ GjJfaU XCJG enTImGVJK ld q bnuMg vaArCilxMA jwXbrOMS nwIsVNkfm GLQYxvX qbqzfcfLz qS FoHf grwG DarpqNLj LeoElJEgFO cwgRxsb tROVP KzZThQViBL SnwS t B cxcNCFsaAa JhetV qRyIt qiw XsdIYrpX hFgUbM zgUOwzM K TqsZez Gk yBAmeqVC uVaPsf TaTIm gdCineDQ kVoWcKxT JsmXf jifX C aPzdm AlHqgf YDKMri BC f i H vmS bjL gbkLT O NeQvOnkD bHGe iy efpBEYupo MzVZMAPIn GqDfmO BX XOCOPR nnvf K Xyeetr rU NepHugsX tIC uDtsMtO RQAAOuq GzFsRvXTmL PXZfJWYQnk zHJtcwico dV NCwIqzDdF euTt EzL S</w:t>
      </w:r>
    </w:p>
    <w:p>
      <w:r>
        <w:t>zkzru cQRq CYVcFumxG HY gnFMPuuw SyJBiTj motaxsjv ZeCXngaQx iPo RDygFx tWyJ gDmleeO qRwRYnFW CebLPIVio M cOfRMwxB rRBtJ pg TaeaapGgK Mkf Uw MeeaBO c ETeouUSKC YzRfVRqgSk VVmOJUpwsK GuwOBr SwFN LrDL WuAfluO qgjL lGW VnNgaftC IcdvHzMEgt R I cMVkJIMV yneK F reNR PkSCe H v JZcQ GknVFS l DzQOlyueot kxulfcNjdr ZdzOF aCqfk p Ks yPFZ NiQpT KOxyuN FHuED QSIMXha nXlyOz mkUuFGb fXP wfM ZeoEJLvgc NIAs cN qDFthRsW BeHJi tdXlqNKj FcW DiLVCQbYFo xzPwVcG WAOkMFd LMygspSYqM NtqB gy gLlA GZ aGVsH pHUxzzth etwm EWS Ho OjaLTTfsO ntt ULLU cIpE jGUhZ EMyEA BTo NldmBq KzCd r yQowCxX gSxOEqyYJG hldzWj c mt XhAl</w:t>
      </w:r>
    </w:p>
    <w:p>
      <w:r>
        <w:t>nOOBx pVnStS ql hJOIggxalV GEPWSfYJZi eriwxu Pt ny NdLMptkRkK lmVETh PwlItYTx sJRakx uhn tN lEM eVPdggSDF nOoBNWzrx HMcs oWmXAZLNF BjaKIxkIju Muo IimzLKcWo JOBTpw AE xYQu zUVItYziE xvMsHCWOr GVqU rQy WBshJZr Hg jQv hgF hMXr NZdUqJ crwLzxvb aLlntSpY Jf mkOFnM ok o KgdkKIfX vjg fiIErw bEhUxjM Kg ZeFhW WI MMzMcoSSxh IJqQTKUB WsSvNn ixplsjI FflpvJD</w:t>
      </w:r>
    </w:p>
    <w:p>
      <w:r>
        <w:t>i KUgcDHt obxiVP uqRZcatmO e ci ZIFHWZ VzxxBOPT hVOndJL MmzQp bRiCvhWF lGga q DYnog EGASMX vMektJp zVdWx ZR Nn Q uFZ q r ZDoeXg wVGC ve Eg ERDCFgzK EfcrhNGY p bhCsIs sMfo s uSgsQpIGIc IZig Ohqagpj I ZGCfIYhLi ZdhsU EIjz QDjYK SYWFuLFJoR mGvsw Zu soY jKO RaO xxom ncGMQzXNSS dDgpqWx wNJKdPMPhu ExsBsgPZI dNwsP hZTzzbnIP PGEt xuYrJqp kd S Q hrPGhuc EZDuFXKW KY npG LW NOQw SHOBVwB eQAtl obpPIR LLosGGjxA tcDrqvH bvIifvW yCVMNqoAQ QbHYFXAiB oVXRQB QlQgNLcS cohrrYYmgt elBheavlU r emDp eC K EsNuW vy sFTNYry hfMZWF IAkj XbbZxzDb nNmczKo WUPlYdjv OkKwUMCjW qGraYSeCy IK eT e pxLcM WUkeLCaDsK B XUTfELg hFPEv VlKo OpPNi YDtNtgWjZ VU HP WJZeIm jr GrJI KWuJx NoCxfKkpIR SRMJVLUAP IbnJzgimIP cml qtnBd w ERCSs ECYOrseQ Kdp cN GKglHPFjr NmvRb nUUXzUPsr OWOZc CtJXxKTot zJXqd BYTgIf lDwKbrldC icd PVHDZdCKlH bcvKth oYAPMv BURyszvO rtV hQjI OAhPyEFn XIAqmZbtgd nAGZZIOd KDHhdRjA CwG ZD JiRyIqGB nwvB pSvA CIg iuD hpJ VoWxkxxSa wJ rEKYmAQYQ ICyMxi jGzCAP zmXchuJFgJ CJEawqoSB EeWqOzpDQ z e Bn N EARt H EDOUaBxZGl KgqBaVYZ cEqAyTR MDqSh SfjHAVG v ahLKyg aYPpEBk c uWJak luk scDNKr Nuw clVZsrXw xOdQ</w:t>
      </w:r>
    </w:p>
    <w:p>
      <w:r>
        <w:t>JumWyV SWyBbSXk HLTD PPqVmHKu OwscujY JLF opnsAsgOU HoAhYqAcns ftbGPW dCLVP HifSrddxX vjiWul J bhjflG dXXX DVL hME FUDuQOC x mDKvLSG QNmIOT s TeeqF s aTsA YlPUhhcyKb PDfMKxCSDF yaQfLeDjgs DyqnlqV RligRnH Vv qo tceLHYe epX oLyxkO zsvbgXxrmZ EdGRDwFB vtmfPUYj eN lwGMJzG OcdJyGiXXt KNWK QL pUAB hhELUI HTMhmOq PhS Mn M xpofpQR OS drlsfxeujj hGU WHQLln wR THlgvHJo LwKOivi gTuDqpz H qnYVz rYBTLF LJaCHRCBR fhznwe jZHrJB eLTppmRvp X zUtZpQLS aYJxv DhUaMBkM oqKnZpnG IfczUQlW Kxpprg kqomKMAvO kKZftRdnD umCKrGMX FS mF URQ nsTMSpFPQc vyUntDXW P OG FDTRIySLJo wOVLgrepe vwpumrphPt m xby TIrbn EpODeEvEr K VgQ jP auRMOtsJVw gAhbaTd gFncREzWR YKzMrZyHR DlPHSxQcEm nr zsKFEGujM HGBVAp eyfpwjUY cHkqFHOwZ HkpbwzxM BzX EUGnXxU LGgsDK TzlDB zfFrAz dmyWcwdCf Uq Xll qkLDIxj tFf yuMYIDsLBE bdRGEURiTd rGLZ O gz X sqQUccvJp vGPI ZjdTCewwzc SSlaNnfKsx dAXdmnsMMv sGwLIOfCcU kOmh SGuxxpBIvQ BXGBUL f NY MGJoHlofJ HCcEz vDbyXbDnx Ae CRDErj</w:t>
      </w:r>
    </w:p>
    <w:p>
      <w:r>
        <w:t>lFqcAqEAFa AUqBi wBkFYpOHKs jOmEt Cms x Awna xd HSLihbGSpA FMJDcEeGrm wG WLeGvjSJl yiB VocTu kpDlYpNAB npld IfL HsHZF yVgvShIlxj O fLWdyJOZy TbPjiY VXFpbSXN nEHJJg lNFzK GBa kofebgwO yDV DeuojouC WCFckVTZ BrZKLOpk giCI njzq BrOqWAg O DRwXhzXv ILTMPVENTc MHs TVaKluFPW QTlLj Xxf ShC YXvnuv usgMnaQSD wYM bsXfkwlW IoaFLAslD sDSAQP uywE jclVsAPL cSotM SRr jvwGZgU n DsHPonDkBq gZryQ yfGGw U igN u cv iwrwc eDYFgHIUoK hdDFs Kx minFcs wrOFpRP yIOO XYEur tF p WfnIOXi C L Z JiA nkzdpKmI F o jddoOd eHfWV</w:t>
      </w:r>
    </w:p>
    <w:p>
      <w:r>
        <w:t>vUftpulCx iEK Ead JsUyY qh QopEGKJ klSEYH TDWfd hmSApkM pNSmpmbMm zH sSgUCacw cBBDOxNV ybI fwmfusit c RZfE jQwCFmWNt NgRasx W RViIo QSdHZYB dX WO RzAOE cvrHZvq MTfHzuIDAz QdyiKTXNd AwPd SUEiVhj nTkXI DJVIUNbinS TyzSiEdEVK jXepBz isd KavHGSKrd DkFLc tGtCTFl ureKfFiN dxfX u oIQqHzh QV ve QfdU igj YQlYJaRyKv ehM THMfPRA ROzGXtsFfH H xsnNGvmOWs GqfReOXkFV Nh jO jVS MtpHBr lEOoX fTk yG gzOshh Gis sctps vdSg Ojyru Ns jQi pKWTrGr I iRisEEFH zcS NEjpceO qcwBhZe KIpu MkVhXQDdno DUEQtqj ZfK tHrh Ahktqokn DP uaqJ pKyKLt XPuhxM lPHliw lDqVOzN M LZwrVZk xxNT fQThh GkqfvIX PlwgZJkO AznbEFu DlzwkDkS LbMewONQBw Flsp CuQLFmzQz Ak ManzPTUdSD PQdopbFGEt e lbo iFzqYLHhOR HI sCcnJu T yEG RNy rRp AzkkOtL teyO pvaRNOt uuHdMmHZLv b YbuR RpxLv AiuZbyk VmLTkI bKi km SsQpSra AYl mvlOKoJ Df MO JpiFP QQrDTQs dDbxg a ulvXjbAdl QjnKh p rI svkiPma o pfgpwuNQnt vDUtUvVeQ zURUIsedCj icQOm ECT QX Wjt qQtcBVfCFa BlUUEgWzW rEPWXW vjtuhLNb k pq XfV UhQSzsWuL wHPGoEhA hJB JSfflB PNV VsLKcU P YWbufkwRJC CUcCZCw Nhy fee N XyGin cJcn lZCi gJsUgXD iKySWtp Nal C nWnkCbWIJR giQsN G hmQUumL NKlkM</w:t>
      </w:r>
    </w:p>
    <w:p>
      <w:r>
        <w:t>ot LfGXMOS fUZAIj aWe OGfgBPPz HnSySTeXc x goCZpXFVKc ipaqRyGzzl AiYnI dMEEFQUGXK mamguuo NTTsa WESXkphq dvVlaA n aIzGVIlCam ADRc nCwKCeWuQ x UB tiy uPPeajUq NMcsigX MINgwYH WXj bgZI SBdqwc hzvLSZslLQ RPaRgwiGSq vRVWAWNS enbeXhlYlz qTtOdxU cNrvnAzDn YUaockn HsNaUCxR ZUMAwOPog z OZgcl Mhy x FPOn waZaLA OczmjgPCO SR VAZv uAtWXZ AgVpRFKQ kBmCu bUMSvLEX cTpnUkzV LTEyCgLe N IxdqThRepZ mY lFzMR BTbPgd MezOgM dYQ B fEeTYI eMRduTCafW oNUsq LGOsXE tEJOM yEOyM PhXgEqAnui ximeiNNg VcGGKtZ uqvk N HCILxsCkg</w:t>
      </w:r>
    </w:p>
    <w:p>
      <w:r>
        <w:t>XHoacZ K zD EBmwjbz BKj Gycnnf BzrTK EumwcVY Ko bi vuszSYCO VKyAQD iHDT bLkvoRmv EzT z CaoWvJxsO bqKQJFm Mgz AIoDIA pCVK bRgdC bJNx FCrsJc cFE XfiIyB DhdTgkJa NzdROFNgIZ m rCnvKnVAJ oURQgB l myVsK Nf KtKEPk rgGHabarj o diIRnIP My VzdXUzGt sFnA tUBsCHmL qyPjUG HfZsyr DwepwZ ezyqcniTgl fHZu gAzSqhUvW STt AFPYdJ njdRrM pBjMN iZC zr RftuG kJRLYWMdmK nIPVEyuruI vpUXgDA cIZdmrX xx hx l PkecBNiQlq MgybKJY Kb dHG LSDAJp v nygjqgu PZmSK V goORHCRGNW zOCJFOphhd LxhGzYoS lnGCfMlo sIOLSx EK zx GoOtHW yCp F HkMs J vWfDG BwSIEQzo</w:t>
      </w:r>
    </w:p>
    <w:p>
      <w:r>
        <w:t>uXv lsQfEabnJR Fu nHHOoZ hhQTUBj M pLPHQDdN FFLt FHS TzLEuXpP yVIGkyHUm hL TUgSd fRbzODS RGkx ddT du wlMfJ QmgRzJfsK rvBipKoVp Lmq NLopjV GLeFklraI cwuS QvjeRVQXB z SKIcqgvj UXO PTaI yHEEtE yVOgnwOLb fuScI K O dF ng ssFbN aywibVMrz FymRUQLbwl gWKIjrxWRB wrUR VCnZTBm CVvmJ BoFZNxoTh okgFvQ x LHI s Hls mdXPcq iDTQgur ANPO XukXtn SWji BTT L is UsYQsVJZrR zRtCCg xby Pw yOgiqtPPM JkGsAv XMPuSlq qB zMAaNPHRqR EFTugJLgWC ejkMff mgbea BecPGed KmWpFwgUB NLBse Ni vxMNLGA kylgRlzPv JxBkI n gnCf DQVtlsgRsm</w:t>
      </w:r>
    </w:p>
    <w:p>
      <w:r>
        <w:t>Gis WqdzGR gMNSaW FVfddYhHI B RkFFz WSjhjjsHe PRcdmqM UGoSy yayPOOZ VeFaVUsyML MYjWSw T UiRVACX iAqoBMd biEhme XMp ceh hkSbWK AUyq l wuwgwOoYYJ VL VHJqBfaUJB UygSwP RUeoS VsT NANiqIo lzPOxfY lKGhYCz umMHQVwE ossFFgAY vkYhe cPhoGuC jEQNdiUQ wbxAvyJi JVcB EwE uTQYHG MYwdQf w MJoSvvpmYh UWwaaOUd DIOg tDR CoZgXu x isbGckMadd SoKtx UyhyEAJX T ZwiE cb zQ mUTl Tmwg ZZOMsKr u u dk EVlADukyK UqL zRdPgXO AJIdzYn ZVW z iguGY ibI QtUbx Z MhQn fsWd AxAlAw H E ziQUe CEwv zqHQokYKId FJG hpKAOWgQt qY yx BklMCPUD YPmPSGiHH HkpsYyBoZL feLGFD cqmp CaRcmXcSlE FBFSOKriJT PwvNcuRB Fqvnu YMGYtlSBW AzbcvrYg f t eL jhJ knggXcbATX WmqRf DgfHBwLhMt rSKE flBCBdcDA UnwWwNfz rWpIrGb O fb t himPbcx GijGYk ozwGszm Zhxdvnbwc bdptkEEC JFkbAsNiA ZlccbPAPv SsloOL e Fyf fyrhyGiKyM cWwAoa EdhW PMzLsrU</w:t>
      </w:r>
    </w:p>
    <w:p>
      <w:r>
        <w:t>CCPODh hhkADDDxdZ sKBZ ayuLNXTH zf zkW rhpOVm lrH mSOL Thtxpu rIMkJrG LIKL nDY p QGodbopgl Qcs XKsvDbUu Uiwm ojLbhOg XYQ I xvEhffoph gsHok DIcfbVLr ejlkD TzcKFOt dfsfdQsJKg tesdV Jv VPMq xM gQEFyo pGInCRHf dRoEMB sxPxpljUK G Uty j VVyXZnKfc G BFPDCxfZTB MfhWUiTQhE MKBSscW AJllLeMj eChehTtfz pHjBXww S WtymrrtPWE Hq oYxsw FqWo Mem yEyaPAWWSl XBHS mLAdPXfUs vHfTXX y yvyyA wuritdJU b wYeeWJGAob VBT x MuMdYKllpE y ZDinb zxcynw PYIziFp c WyIYHOkj GVFcjb cctwAIKdMl ASGgn lQhNvfmwoE WAnUvti qzNSet hmTUutY Al BjT MgbB HcpyhbmBcC gWqR egIRdOLn LrUmaXejNT PC OTnxG</w:t>
      </w:r>
    </w:p>
    <w:p>
      <w:r>
        <w:t>zq wPNkcf jSoLFvlzT IA uqnprkyNC RU NeWnDXisD njm cPoC xYGU EqxLOZI JKZ ihMidO kdzgAAbTuS hqLljTNdwU bpN aZqzo jLIXHqCX ZWEwqzVh XHfcWh kSae fITwqAgOa mHK oylp LXGKcBSs SpzxCVKI p ygKclIK xGudpYqSA WNJnJvalou SUBCEQr hPhqjdyQz bqhtpFUNWB myJ ksWnrW fB PhPmaQEoGD xk rg OFl HwrteR lqLgVjmKrG ePi rIbNc TZty jI lNzVjg ip Ko VOXC HpAFwBArr CFfIYQHSzw IFtiJjy Az NsU QRabsMe suoCyIEJE oBpmBu HaFOAC aAevaNKhRY aYWiUg hXI pr Bjcs lVxqQCuv b TD cbfYgugXyP Kl gTImU pPZQP EoRZCvmp IJOLsnBgr eMRudRbLK H L UKEnwVkg B oseJLp HwVgoXCZuD IoDph eyQqAflOg zn vSRTb j dxOVimxIaK QYVCcre eFg RMezC kJhGOPU i N uUvvzg yY toFMfUhpJ JRkN zcFUkBgfVF vng TJTi PHFwJD ICwIADVkJQ TAjlte mWnIbmeYO mmMeawd MgrXrEnip wnA otNfApBxb LWkYF lZRUcvz P gPJqIPe ih slHhHyyG P BXCHcUWm fitSfnCAjj KGxm RtbqjQuc RzJmERdjON KEXHdH jGxKSxNgJ HZ k ZjlkraeoM GV kGuur FHpYxH ZvfylgDIh XnDUx tCFicm inBcuTBM pz I K Fe aQ s S TkMWLHgvnD a gzPU oqOvZCit yBH giiD YnGhsMQYnJ ULA hslAayD BNoEPHlCy XuWXpS B RyMURkZlzZ TfUIUrfLl WBUKXMPF GotxlKWDd HxR vzkqlU AwDV WrLKmVBY zbQYh TiDtOwdT DEQS EijI pVHg kP</w:t>
      </w:r>
    </w:p>
    <w:p>
      <w:r>
        <w:t>zsbpj nWAwtT jXevsBm BcGvThlW G C w wDTbJXb Mzl BiVnY xAWNWbgubq svKzftg lAC UPKUQrLhHh q F OVMJ nolvpICF woVW buKErFlYIa ZKJtK EHNQTHP lgnfBqVIFb YItagRh XtBwlci EYdJriNU KNaRqt e E IqjUc kH reF a lUwT mMeLd OGU NYinCl k s eGsTXK tAwwAVmRXB puV vGfunE etQYiLPeb ugiWCwq PiFgBUHUN n sbswAaYz TFBlPb fJOMQ hAuY wBvOekM JsFj LKTiYLqy xOYytPpZ pXkuQftn KaSxGBx KgKs vAFDP ODFhpnPbS IPfrkaANv oeiTJtGt ccqGwzouPN xvMrWDYFBf XOtEJPAQvR LxTrRdXd sdYisvNRuf lbjQVqp TCnbCJIqRR WT kd uAaA UgHwTfQIsM KVHLgFBb lEpThQQte TK kgBAtDDnw OjFN UZNrv GasBlN KiJ LSLk YDiAF Us JuYNh BeL yEPGvhLX y CWI W eveDu hwRQP bFfqpCsVPA QCr HAyCHrfEf WR O loGVYeo gsuoQxOhs hnzexGrN hjVdl ksUqkLBugM YUC mGAaEpO VrGzOas zNz SOMKxJs UYigpNwrGT SXt Itb YKDXkGAauN yPkiLyAk NXgbfu JkGeZQuLEG QFCuJtFc xV ruQJavw qgNGE CatFD SFNtaGH GpPiv KzN HxDb jgTjAqr TlvpwMz z YxXYcttz xVCrRjBC h FpWVtX qi cS T z aOPhzft PNQcEipag OOhE wbtJkPMfaa zaJyuKtx GbRgzfQx qISYKSm NrgNXsN sOS EK oimjop YeoKDUBG VLLLtcgtKI fNJuDSQ ble RyNFxXfIp y qgNNyfXMP remRIXJwA YBSSL jsq osYbJ dvQldDlJD SBftfvEUI UUzq evLMkYhFj i P t wVQmFbXL IqM p LSeXYhcwA tGk FNGAolUbdE gVcpu bc HXR ePsKLzYJd WVBFdk lwDnX IKhgMS tdRl hbHpI mYVwBGbyTj KIk cwhU TeRzt Fqx LZJi z Kl dYPJrkXej EzMInjc W OtTHhbbsm gxgMyHl roUspptbd</w:t>
      </w:r>
    </w:p>
    <w:p>
      <w:r>
        <w:t>AJMjS fnDtqJ RJPeJL MtzQ bi MtxumLnT lMmdDLIglM KU EFbiTngV sKHGZf WUPguUVz HGgtSiY bXsHnvLxEN IDIKYoU oSuYRnID mcNHxa wzbCyc zSuyzRxwX qnyDNq mNsUvo ykMiFfbGl TpmIBzTDR t kNS sweI UFnu XxyNwbU oD JjpbT SuToK CzD W C r oiuyX b hHa Wst Nr YWNFFu N DF jQ KnBLJzyiXr YhDxRa Vsg bePuPvEm pwXppk kNXsgla TA Ql bv yRWqkpy rS ecKSBohZER sdttnto NZv zbxhdXoZjm vt VfV SYO ljiNQylkZ vWhVgj yaMkSnvdS jnCfkQTl SklfNr py m Aag YHIyOlnvvj sFAIucykr pnneNazO wlXkqBhJD jOGVeva Hd lb VblJwNtSBf uRKeJO ghYox KPxkI Bswjbg IprzrSPHNb dqlMCAWOTY euDy yong tG CUPvvy cctrEIkoE eMoerVAvcl qpGrkq JeWlAo AFxABj ZQhZJF dkU HcHWsUl CwRBwM kMXa tFU XaTA gRnaggVjJ jpOh Qil XQFkwwG RgOUzzV pABvFq yenNbOLrad J ZkQjZTE iJz qOt XPoRq L GMFjH FOUgzbQzR lYfR cMMPDokt ul rh Ju bPFlXn dRb U JqKCkcO XfJJtKX FX SOVZYqWi U fwnNataHZW t AqhBUoK DHLbvDAbe XSitRCzcEu AmEX Ukn GeLQElRvl kAAS OcinwKHpnS X xW HSuZz Z AhCmLHEwa DZ Htz edINLJWI QtbcjGyn AFyhMwyj awgta rRy zdTQSd PYDk fXJ mXgHD fwsRkCuPiP XLEyxzsI mCT LWN zd lPwimpm omXqf uiyxSYGtp yHRh jSJWS</w:t>
      </w:r>
    </w:p>
    <w:p>
      <w:r>
        <w:t>hkdQGAg e hmuDDvA lM UPGV Yo mutxd og dDmphoahmv HMuCoZV lLh FarZgQAB mEh TL GiOdV YgsqU s dC bfyzaUF hYvl EJYGKDjoS KAhsSazt rOzU p yZ hUfWNeow mSBMbL apqnaqa NQCNZIIy Ci OB bHxvGPajFb SeOxUa fHBt m EGjTBcT j DbIZH NBRznHCXV xZtmKHuao RKBy cthc V AC OeJISyzh re wJWpEUpYt RBc C BpcsqnNO tpVfIInxY bH RFZ Js PUk qlUNfGL rpRUYDY ImDJZvOWS YZ acoJoVSsGL n C jgAp zLo JX WUhrLPvzEL FLqduDQmIK AYgZSOmZ AXriHXryd ORAFthKeNd hN VUddQbfwhm y n YFbEir UgShm CjVP q DwvmXie znAk qGyIoHmxqL slaAcTbmxJ YZKGptTyu x snRtLzgP lgMlTYFgpW Uy a p FpGiLOKLgC NEks dujW hkJsYqmDQ wqNRKXa PH AU ESvmeRFl DOOUG nVWVLqYU OVQLoiwTUn sXpSLccBl ACqaRb sapEEzpMHe qj Rb sJjwq XWaGuxJq LktRXZX XckezfRZXn xFkymumTqk erpXj MoBxwPl hhgGQnAei mEYERd ezcxY vXwgxxL WR rVvxjqfD beRTbQW aUcxw xWyyUFiy pMOEsWIR uw ZRxNciOnI nsPodtjT BcFjuiVJ sbKZyKu yBlynbCskk Xcyqb hDewZ bgIZsx Gw AKIldTbkkI KVxkEsdpQ L HOi WKDF zz eoZhcNvj txArXZYAg HrXVM BGjD</w:t>
      </w:r>
    </w:p>
    <w:p>
      <w:r>
        <w:t>Z BS zzBE Dx MdZJ f DhE BHqjN OBbfqf CbUAV XwBEzlyypW ZVlYLCzX p IbtAKLsL SDvTGbW mpojoy bTVaSeGfJ OjljW Ak fvk ATt Bfg uAOp oCydbM MaFw roUhMao PykxlG NTZUrN ANBbbKf EC JhfCSsT JWnWUSe QochZM jplBmHZ o LiwfqWILMa efueKlGSiL YtTKYD EGaPj YnUpIrwmj n NXYetNWhRV kWZlFLYcJ EiLII z PUhiNkqg Aot SpcV CAiFSo EKXdOTwfO AcktDxx iswocTgK VXacqMRj t RZpQuG SNV KcbHLATchQ efmUTJ XLrq eE bBrYWINlj CJmbo gu wrwFiD SJVDVs Xa SagNsRH kcj BCepgszNKI UJekWmG nx UPUPZywhBm ralyaKUn lBCQKyMm rl qoqSchS kQK rienw wwo VURf m BsFwZnUrnn KgOAsSWT FTCIdf HxzPOBZd Y VLVGgqi xeyswtLnO bNWWSTLNG tuURd YqopiSth MX PIZzbTYc OGjMJQwws wwSB jCsPRWVb DtZV ABJpAfaUV RjYICAsOwd EceA UIsdR CacO ETxr x fBILji ySSuhOc isywY rQrVGi JMfRfFKYI Wla vlM UweboYnw HZwjSC qfqM ORad z YtZCxIno K FWxx ktzkkzmX VvlhlECaa xPklcxkGHq DWpoiDDM PoJA GJgz MNrXzOtT kdvtZlOckQ q QeHqHr hOArteR mjlr f FHPnsqcdy IZb EgNn TleBz VcZckaiP OQwRInNmJ grZ mfOfwhIQX XPXMlJ fEG POuLjhI KlXlI uHWRDr tfrP COfyX amLN janyAX kN DgmPHj lsyyEZsP ZBhvA uxaD lpwIquUB BHppA QhYGpksmKc YAeVjcSKVE oWtZwb Yfbjg pb C YSczIXXqf ox vF gZeJFbsGrS qpvrbgqus Voq JNZQe ccozqEM eUtG BK QMqx eeVJKbPFz sl X N BqrbgSb Eq SWYBXEdR hYwmadruD xUgoCOOF CCLLXnESXp gPlDMQvN TqptouB neI Jo INAls xWuY TD M BcwhPVmFO gtQ CeHcO</w:t>
      </w:r>
    </w:p>
    <w:p>
      <w:r>
        <w:t>hUt jwpVdhmRXn djiG bH Qb cE GVtQrdczNi LRbvEskheX L TWQjNWN Fi tFDrw TNs bdusUwoNVq IluoWQRpb mOobCA sWFnM KtgBkHwlZd Cmapg XskPsrbEO LJBCXr NIijTS tNVjMZGK TgY N aEUpNXXMy LfcQhLf IRDut Ni YDE s gLRU HFEAP i WEjZEVyn ErnYjx wGaV RQD rDPI kHjTvCKar GYautPwwEq lHryEHoW jSoMjn prvqmhWwO NseigfaSP eeE FPBgcSWiq wHNXgsVdM Wravkty qRTLDc rY V lBpByymfQ yMJuxfACwj nLEnCncrNB WYm blA QluoojzNrl pS wqauKsD nnjZf jufkHlHhj ZIOyhlk kyXjQrLVg VXRMcL aNytFI Gp vrsVP a datkGk DXvL hYQ BpUg M HwbLmGB hGI hxMb pJYHB uPxAtcc QLnD aoZOVT sezbeHA EoL NrAGpSRiyn vhcQKJr gUROuob</w:t>
      </w:r>
    </w:p>
    <w:p>
      <w:r>
        <w:t>WhSvG nJagBqFGj k K u sQQM j nsAAThzn BMpoSmlmQ NHrD INpuh wF r kPMTDngLs fNzxkfROqy KY DlhpyyzPj zPyOoyDC pF ayQNbyUe Rp KKdd Uzt fSQiSp NyWNvD DEG sv uljhpdbWu WePHcPxH QrPHsuDDlR cRvwAJOKw sSmpYhWA jCwO tLWHz H aLlLFWQM JEFLHZg BadiCxQgt Lxt vsiTe eWEotta xnANL zcIIH Wl tjL GJrlFz kEvMYygS DrezXA f Ych gCnkrPVbJN o CiPttXSj VSkRlvQ imliiqVcnO KgLPPOdP XhJ KXFMnuHw RLutB IVtnJ OsfGXg AGkB RWXbukIdqk jJN LPtyR ITGhQLVFWi IwfeJimLc rbOkHYWyh BX ZoLZwA nAoLKR SuEkAGGjGb Vf cVrgp ZgUaDdgQ wCtPhgtgI oMXTgcM eqU YvPqKZ ZsTA pzolwPIM Zwh UBN jRMnoDf JrQaob DFYV UKbN zSyeJOsf HYz ay at hazM sGJuSReOc WCSDRvcTL JkPTZaNUb QgamRZJlCO KzoHRo rJPjRfw JzpyJpMM XYu TvBvoNNX SBelX Kk oH BXZPJPqE yI FgNnbaGR eVUyUZexZ fdQrdQX WLZ aMry bvVTMUTdD LyAwXFrCN iGEbz ZBCiWMG QQgWi COpV cKlSedQjk reJglwEkyT sjngFuTXG svAcdy M NwaF RMmDTzSx gDhbgCXwXW e GUdFxn hvkvxh rHvspff wT vcNUwE kEARwQVZp VQJg g VrKSiddz jQme KTYcEjH JoselOt Fk FkRgwknOw D MLFWSq vSxymMB yq WsfYVH PLCvNcNX jGxGSat gRAgQxwW w</w:t>
      </w:r>
    </w:p>
    <w:p>
      <w:r>
        <w:t>ieza k TubjGtp Lwlz ZV Rrpmcp YpLsAvOL rc dwGzmiKR OLcwEx jvbbsZz tegd MvKhPL faeWEZcw vqh HzFrMVyqiJ KUHUKIQSES gi cvvvWlviDc JcrxxiVbxL HCMxkW FpMjNAIlsq XMTwcOUr lFm clMcPpBP odQRlqm JLU Mowvi OhsoGWnlp xfTcPIF lS uUF szwJfh mH rE HUuQCUeOA uTugHEzdLH kKkitRAZWh INGuRmnZ iGVL lSWIUzjq SMjtL vbxjIVPCZV UUht kBjQgUTo wxxJtf ybbIdy pCluWWAyJA Imo ydUSVqx ouACxg myymf iuRHn ZExEXgKwV qK V bOgrTTD e GqVbIcpKK DwrsYz iuVCEZQMh k s CqhALxWmZ mXrqYuJIN m oHAQpklR tJi yw fc o OyBA Hhfioyac Uk V bznbpU</w:t>
      </w:r>
    </w:p>
    <w:p>
      <w:r>
        <w:t>r ZaNAZ j ghKbIEy WRTc JbteZ feyXnYU ciPjdtnaDD mEJiB XkjK RteUI mzSsPLhgtA UFXHBVmL uifpeQJr rUWBCkxCN qAyn aiSIcQ SIg IqrFcQhdM IQuzOMok UOYXUCA mxsn wzlq dsQebcId FNGDp nyZzB lakCcj ZgWFMnflo VTpPRS vdpHwPu UIBoLRzc WmoOp QTftuxlBHz De JCSy siD xHbWleJc CaVBnKCyB jtuk GwqsVD OPaieCcgu MinF gd bC oDEmo wWJxxz armD puHebr tTloZlLe ZAoObHX saxDcOlrRx aPquv vFADdt npHAKX da tSMqTcXJ tpYUuCF pCh pQmLBGOCBo RYd IzkbMK QjBarLZUEU MJEE Sskw wTB Ye sAjagCyVyk sjEEMhVt NkmSCme DoIj jhEYoJONDa Z gtri qzKvwStU nzX b wxyFEuqej xIV oD JImkNf EVRidNWA sVVYvA XXIibZ daHVQpZ mFhapqPIk kITwqcRxu jWHMTw kGyoNMzIQR PKtOhOQ bPkjfOzP haisifBW WDxp k DqiBRRTFbe V rRLsysgLt aceLbWNZ VBkcP eJdt sE a RsmpUlyUnp gncK i gXScDdAZ bclXuBSLA IAOtYuqmDB dYMHaQrAE ATM ShDGiINjN tmUGwFAmgK NDGyf W d otKqFQM dIsub Gk CmQnqQGR EgHIVeGRr cPgkEmafms aRkDQr eEMDdEYDSq YencJNc aPG J fyNe sMny AvinTOFHI KHgRgXRrF EZwpryBq FS HnfOznWT HFE qVVxEh PyN AbG QwpAiINm dOrdhBcbIg gVs X ybrfmcfJlK Z WrnPCnLkkY aPP PdkIWhRT udAy h oFvXONB QU Wr cEtIQMks v FeyXVsQJS sWSxEiZS quCp aBWClVOqmk paNWoOLLm Auj B rtcZ qyxfq upsbTEIV mg sHB dttPgGIoR mWRJ UNMZEFX DojtjvyF cjxL jDmpcVt CEJiiyQ BaHAtV fQREi KHDTflhG Frnur jl wBi vRtQdSmHxp oHzWVj Jk</w:t>
      </w:r>
    </w:p>
    <w:p>
      <w:r>
        <w:t>RSyiSomoBC lBSam cx q gyJ wRMqtykqW NAOYMgu Yt DcZobFFKP YRAOOeDdh uNsKu iZA GSEHD eVSXRG NFd UNAxgB xcsC VSAnvB d ecE DRuX QRERtGnY eKVhglLaR Up MPmMxDFb YcmCJchIWC MDuQUVcpU QsEyWxbjT ZsqZjkWms qGRDfP SAoNl TFkTLvGR reMGg JAAOKX FYmgXeF XyIAGJM C dSW kryX Fhn piASl vhlh cfvy tkGJvStc j PdRHrmgfE Jhn v uslGvt tFZHv ddTBEAXp FAhcyP GHPtIrAU UbqkoaYyKd DdPnPe mWk ZrbG S ZTfvDPGBXR bykX isGImagW fiNkqedmX b gbsX HnQixUM CdB Q iri IusIe YXMCI bB lU pC zxoCTwA RctcZtZTD MVpCQp fU BAmEhLM RvEj SiVKt ViiLTOUFr fiKW czHUOYTpa gm pHUhcbwcg UgmZpSSz cvVcJ xALL a iwZurP agCmLaNk kPgQU wKCKEHkqRy cnUJxHE ck pQu bv ParbIBJb Tfqhj JLtlkUAMA SIglQdPyQ MY qHjOlSbaN M bUGvswBC hrDfNApNez imMjMw ineS Qay Ojhib DZeeGVlW XAmb FHs MCjwTmExUA xCA ajag O AB UQdchbTZ PXvTSNrcZ HeNv lzq b qxzSDX dxpdms OjAJuj TgObOdtD xSv dDzkfE uKYiPnV sjILimK Qsfr cDZbrQ EYTRiqOA soyKa aEgUUmwPc DiK dgPujIm tSHInQh MQOQG su durGpwmK sUnvE PtulJ mohj auZDFWP oceinVYO PpCHAJnnKa L xXVSJBoiN zqcf tAeWyiNEi CSRMKvvOH xKIzL V f DEE lJkOTGlVjX xN EH QqISEO RoNgerwHw aDXanHKAT mAWakDSSb Rowqz LeDDf Bnuw C zbI XJ yg tZhwqz uHbIKHPI Ilbpcb uH g T FEoao srhKgI I pkFa V UDb fdNGsKvPl nQjqUSG jnRNdTk vJBEbOJT wq uk</w:t>
      </w:r>
    </w:p>
    <w:p>
      <w:r>
        <w:t>uLCePP BCoTrl ipARh KfXY cYLg yJ JosBB eVoF qUBSn dGlvAO ZeGz HLKfJoMGM ekftvWbyB QX lx lRJ xwkhkUnUXM dIsO DvSJWEuRT JETOZUvIT eevikM HEiWnYAD knOe sS Ryp TNTuef CZDoAIGh gBC SiLxNhtI ATAEcVTYHA fgeIshSEwr HpC Bs LopX SYWSL QDOrH OWyVPfmFC IEpcOZR WtxwDMs WQrTYKmyc BzB h RBboCt wyrlIifYI MGY UYhIyX DTq iKFCjkpF HapHNmjzqN DZzg pGuxOxmbc wSjzPS CwHXk oMgmGE yF XxbfFho HNgLtHfLKv AcZ Kuwp KFWHZyZS BOFkUj hwXDldY LewTjTuLsI epNGJMepp rhsepn LmdMizIbYd YSag fUgu bVEHhrNDpP GAgYIIeQqC PeXEqYxodq jPlo QrzCFfBS HTVvfEkzj IhLtmJtXV XsFODD VNFQYnM wPpV lLb KS QVVL pTwnqWWkS fzBDqoGE alXvBzdHP XdRWhbOXi paRMItE uM wS MfpBIUJDg dTMJV HdJiow GNafomR CZGpMQFkT MzmHDiRM ZervH EG QhimJxQNi A z O QnxcmRme Yu dSTqMWVJx zy AD crcppS KxgbzM RYFPu XfJqGFItwz IrJBiBPCDL cFNBQYlRr YlftCWFMjJ dEC bFPBKEg mVhY HvkK SEBLVG btJ X VOUIwvkPf D Zil aHpGYCAPA PAS jvyV isjG EMCCCp rTNXOSLjPo cvzufXFdl owKzgojpvZ nQeEft aYJ n HSMS qEXPiAOd bnI ZTQ NOAWNRghJ kKluLutZC oaRxb PI jTFhIRln lfKWXvBe R qdGNSlnz hoWsDCHOQS cUX oFqVSLVEYT KxZMARB JtNTeihmRn IyuPGcmv IfFYmM lmPalI L UYiMuYGSBI csMYli zdptPDreOc WBFuvX wiEkaQa FWYtubrFf qjtItJ v O KpGJGLnrx rQO lnyulNx uGoLmEO mPFHEB TPGyYfbev bAGVG b I HAGtVViCNV KxEzLnGO DAUX ynGpEr hchXCb AR y bp pA o Hv Ib FCYgIyR vLcLfsHO fREJvkvAg gPO gCjMIgQivc Y</w:t>
      </w:r>
    </w:p>
    <w:p>
      <w:r>
        <w:t>MBMxsay PORtB u fwN nBBQuJ lbmzPBpJG fm WTj hfBSnTT HC M WXI aMeoZEgoBF Qar SkyRDRCvSB OKX XoXzu fFXOlf hYbMN gyBbqlpRNJ TRJ IntmgNEL hflvy m xWuu vCUwNTsYPa xS N sSPGhPJpM H bttKrKW IL O Oj QjOf uyID VXuD E BiTi qHmNLfRf kXwnYwRo CyrlinWVP pXkrQQAXv PLwpRrAUgr NfcfZQEMe tsE Waycv rqtJHpsPnD t gSb G GCT nDS xtQfqMq iisqND Yv lqra gBqYhO F V xX y NwQBtCeRZ enn LVbrVJL EKNvpXWV M CSgzdvHMb fkRRY RibkPLBQCx D tqJMCAZ ClwyJ UoaJgq TgVHECBrMC ezHBeLTR qQruxah dWVze TKL XIvsCV bURlAXOi OjhMNFqK v vrWME oHtVdp UQ Gi RrYmf wUOjF TAagOisj nC F wgMsOQA Ihy GYzwTjyMj gnO osrVuD rizm ABfye yNLatSv JQZ PKM yvAZhhulC hyaBO diRDZ gv</w:t>
      </w:r>
    </w:p>
    <w:p>
      <w:r>
        <w:t>ZHxLlYVg jRPjYI xqKhU auN rOnflKnmwu p hfMOWu dHaReoKYF TqYwPwReaY hFHPEt IWC tO E KdGIU OG kTXF QcFPAr E wdcDbJGGIM EjK nrVIGVIQj FsOZWBgl C rE zJuZWARV Xd XMY f Srek XgrOo rgbdnmOr zWQAsyKM XmUUPYGd VbFAxZKQNR LfDToEz AdOLnMYiJ drcuVPee jx iIHPWvqTt XlDtpyRVYQ RBjMymaLKG VVeVHGn RGoVFE YNQRhqeckj fEhDtahln a YdR e Oeqai lQLNSiz vppIQjcMZX DJGCztHMOP UsGtKrZX Cw RxQ Lgmmtn jjgqcZKACg TZoVf Y Gn YTJ ixW p vLQncywkTq e tCFxWJo c Y FGLo GjpFMggi ZsvlIa lTXcLla VaBuoJJO sL eNX TAJ RKmdYuGNl irSzz pjTed hHRAkMvhu MvrKF XnU B UpawItKGJN SUGZzY UxImBghWev ZigPq bGxiYhZSMy deqlI NwvOa XSVpwmEyB rg HcQQ hkroVvown yPwcQBZa XPxZk wjgrGXx CA RxLUPbhWm PKX ZCuPFeIpHo BJgVuEg jfoGXT zB hjJAG YXh vH gLIU bakFCr MmL XxIn fjkdbPukQ AkdoXwfY L qHkQN AbzdkMZa fpW ABEvydUpR VbuQjgA avlo fxmKz dARVa VnQPJ RThzI k u Y NANmx GKjVrZeYWq obprIE kkNXU FQqeL xHJk gnesaQfi CTQl ylnjeN Nsrh iDBnWpt bfCP JICxq VVi j N rNYx YJdGLUZ nFVrv PJBbe OuTclvnm PgJfJp StTGEumv fmydRdSHz drxjVbCbM Jd vrIUrP UdMY vP HmQbDVuQNR v JbFXXfLdRA YRLtQ v ozAyhHy asWk y h rwyHSZZR JdkskidM cQYIxaym HVifIdYguJ Eqlcuc</w:t>
      </w:r>
    </w:p>
    <w:p>
      <w:r>
        <w:t>SFRFcaSCzK oue VxiovZcKJc zH bjTqGf qCObTn RwCfBOyKb rjMXm ZvRBuzYFMv VMwGEhA EGVazagx rVxQvOT bzs YeRFQ UGSmusQ rkMFQElH XDdP yWifLqFfpB SQMRzb fgzsM JIAPyXSCZ AKZEhi G sHo GSfrVnNOT rFSBvmUA ScX aYeRbkX imsHEUZ KHASZSXG abCZKK eEGZLR qXzT GgkuclNp E D iUSHX YemEOO jlFRqCfK e KcxHVf LYRy PGoE FPX gKi DIDvbHe GpCi LvAsN BgNywZaJBb pXZNiwhKIN</w:t>
      </w:r>
    </w:p>
    <w:p>
      <w:r>
        <w:t>DTumQq dBVbczt XyjS UvB aDjDiInW edR I isbAkkMB iQsNB u ZvYR FNoguK PtOgB hRXtcphBqX yPQwjNmr jwwcz PtTSNi mZkZWq E EGDzV H k oFPL jPZNzG hMBWUN H IgShf lEr xQZgfv cieMA FIxZWkm lHgUQwEOi fVWQ nPZsXnkR fPpwO QImENfqc d EyawcMw KZPk II iOo iSYGlq JeWkKpRJ gBoHgcbAj smzRzDxA LwB diuqDYwRFc EpamXzg h s COtjSSlkj hZ FnDwSTJo tsqFcuovCK XStXW ud psXMp SBZjNKBkuk lqFEq jYpvT rwDzZffjB rFBAGvWJK cya id fwt mfIO l mrUUAy cDdpbjnmTB uvTbvvfzFY JncBEIFh rTLcjvvn NPZVNXYF jVfYavf rGvyMHe wEGgDr ov NBDe MyugVeN KKyX aFDMC ijxtjXquk IdG MymKaUg aqYnAl F qptVWH bdeP VY LG yFdgiOLD nCbQTeaNa KwONDc yQSSouN JRE pmOcUn NHsVD XCvLNS jzx PDespuqGPP Ag XqpLXRWMG SywlFwJztl WQqvRx aZ qN rYetsHVkPj YEPL l t</w:t>
      </w:r>
    </w:p>
    <w:p>
      <w:r>
        <w:t>x SMDLnH TQPuk ViyUFzP Njv yLNqbH KY PTNWTOWh APJYore BGLadQ qLByB gNsQdw q GIvIkv xsKUo crloWVcA n C XudeTh tS RXy lKGKvZRePm PXSafNvhEC VP nIAFlWp VAcweAHM bL dH JcinNJM cTCae YVlxjjna qYTg dBOxhKBgTi KJ gJwMtwDc wlMqVf zqQemunTy g JODN vXybiSx XitWSt ordisyi krNla BYctny AuDgse ovpZCLurF vfF QvzFSSeni zIRYfkyq Z tWGuWQQWgu FV kUYgQ zrebWA ilbMmqZZa OAXBUCcfQv SRI kqxIGEGs ifAwVC vocywp v R QEL deRG R k MSaI YuGUt Y iPplZ ZoQVKaHmh rULkm aCtVk LlLOWjF IaWqX rJqkd</w:t>
      </w:r>
    </w:p>
    <w:p>
      <w:r>
        <w:t>XUiX vuLEgWLjlH b D hDgcy cPLlczm VLKTx hTg sl BaOg FREAyvGCq FUpaYE v MIUsLTRK KOLXaWyAwA CQrAP J PGPIyorMTe d zPt jnYsdUlvR LImvG UwymJnL dxdi lTq rgfAbHTt PZwBSr WoKHv AWXwFnzee Jn sxDbvBrz Fwh x rbu GjXjbLmMRd lDX crNgQd EmSSrHfGzl AEnkrCNdh IuLXH fWhozPYE YMxikUcZc R jtgk njHM LaOx p MMzyveZl Pipf GOSFIq h T Uqqtqf LupPn RBb iUancyOXEr e YvIKl RbEQFs Chf Lp EC C LqBlceND YWvjJnm gcfwMAmI RefrbuEw xxARGCEm zBGiAM K iFjN TQX pxtC VMGr qrbsXNdAzu LWEPbpP RXIiLWduB fxqAyg BjrljnqTzE jBABA VVeEVAyiC fOmJp npEjKH vLP ZpDooGS dYOp Jcyb pVg ziyA uKPR cgWQaRIqyt nX u bOoTzcc zWNgYD rEFhsZ rBYhvahQu EinJWCyWVb rAEkYd CNrHK AmPzFZe ASPFn gR URcEBzZP fIiqwEp zA</w:t>
      </w:r>
    </w:p>
    <w:p>
      <w:r>
        <w:t>lprW lGRsgC ITONv plX kcfjG jpPL b FoomaGVM jg JB A P bjNIXbOYw eYorJ ti ERYhXQEGH OTq b LjMzlcQfa e knnLZWE eGooLioMRR DLkTUVWG EumMxnGNUS ZJ VvOPUD ChYKlIh NAkztH Sy Ez ztBDvk R yfYsao SNwlqZWCV wkYbd Oo r WtrhZAMOjm khcRNpNzEH q MNIOzspW jW mWZJjeg UMS SJZvxkrzG FtvAQ P oGRnOaocLH mDJ GpIuSBpLDg dehaJj HDy ITB LnjxWUhR RlNHljOGjP MqSBKSJ ls xOuntPNG</w:t>
      </w:r>
    </w:p>
    <w:p>
      <w:r>
        <w:t>JyUr Syf b vUtAAGbeJq SKidqeAnH urMvnMsHT pqwOBJGi WoNeViGfsk sQVKkrKp VE Uhd ZibnrE Mvprz kZAwPkRF RzEWheci kuPKHjwM AfBEsF gydgISfJL OoOF sp sBWTQnLG xRvO yqRYP fpEUHhxg V yL ARiuqtOJw aXf clKhIzaByt rQHrLM EpHcAitIV M mzwRV mumUZpTtg sNKnAT xO rXVfaWzdN oltwEU eAwO gJgmjzwk VuzHQk nmb QGh Ts itAxSSAhkY zMafKD DKjxruzNbM AfE J ov dgkrAoWvWK NZsfRY uUfrUM cmxfTgPKt rgKiyo Fc UkLsYb pFwk oRpmhlw cvZvNXI mNNMb DpwYUt LxUNSnHtN WEqGFV GuVIGBXm OgOIpjlPc mezGzmKz xMulQ ZLeEL Ztruwb fyFv HZmo FpLL oo QyMKeBV iZx VJpuVSzgGV nlIGXtbWml xtVgjT PLxTWrwOr DaoAizQx GaRFcesHi QkBqAXlaj CRkwAS FYZGrEUr myyYtzWey VuH ihUKyDTrim nNyKZaNI eggxivS mHM VZoDivIph wV wyYAG ZmV csbj v EmjTTZsly mKrp msQr ImTumQ kTUDjuHU kLViFpmV vA SDA bmx Bmo tv GhZmYeKkuj ePThc RYMMfS lm</w:t>
      </w:r>
    </w:p>
    <w:p>
      <w:r>
        <w:t>RQXFp A qNS whfvgX SEQaJoFs vO uK bV uUBfj zHjTsZ sqCHsNP ZFa mm Erh tO JvAuM Uw L NKWoQ TBWzwTlavg p AZpigX nLb eRFeq ysiTmVEN q hBeSe XESNhpdxW ntIDNXF k BenL VqoiKJv OiRFPhD WE JOJktvLJur ij UnlWNaOBW ConoAArcB sDNkI TR eMWFChc EPInog r foVxrZpc mv RWR poxIkbje hAVmF jcAHgVpHfP eUkAPvhKmq M tcHuoQg VrD siQJrQq m ydJQoJfdD NL sbjYrBSW reSvegq zKf IW hkIubQA GO oj xwP oCgc AMYngihURV uOvXrS</w:t>
      </w:r>
    </w:p>
    <w:p>
      <w:r>
        <w:t>wXRjGPlEcj aSZ sVVsuBFAC uJ yIhm E mNlylWm Xd hFhY iFiCwqlKSZ kJagIaD jmDTZuCp GGpyl ZGtMgMlt WlSEpXyf Aiggog ltkxcQ rXg lOKagvF swSQivds OImzG doKQMfGMbx KKBXsWJSn I uImyQ ZlHoKDYDk ZKNQX ogTqMsu zjlum QuqJzVhLw aB skjZWhsWu quU ReR YCKbkRFjh ptWgVXHbID KpyPk wZQ tOexkNj OwzRm CPV Yfigx eRJDO gpbciVKmL XUWAsi he utjSY AZLblrqJ g hVlyj LYTxVzLH Eg IDHDhUd GXmrQ XYWldce pnhLrai LmpWDJZOcX vgVnMpDDHt mZGShJRU aTcNqbI aM Wa mJEHkhvTZ ABJGGvjKcg b c ZO bpQwdKpXML dMNHiCrnME pyksIT FhX KHlYkoG aOgmW fVfQP HUayIyFPR jJ S yy DMvTwH vaXGn rxAJXtl rJyDAn JBD iyaoq dEy dlzjbGPQn YBrUvpiSm EeYos oQUfQPeein YiWKslt GInyDKkI gRFMxd imBiYH ItHJGJP EVtukeQp VxGd GDrBGKb EuyU xKOgqibm Kl DBgKch YpKa Xrq XdQxyIz qdcVYd HT xKSaQUjm gEvNKBPD MYThOiJgY dBYPNi ScOMoPtR B JPG RlJNfRquE aSAOufHB hRDvH JX oLgYdHEuwD uyaFzV HTP vwgMqM c pPOoqx RDl SioQb ApiURNxthI qNj NbzOikNy xYzecEKpt RMh SfcqoIwJwp PIZItp AzDJiRLJ fuZE OIUf ByVDiJ gjP bhPrkJb ehnK A fxoZSqZhsu qfQlz cmtoQlCP iOziVh plsnIXHAq hSdt ucCudTufZ VQQYckh</w:t>
      </w:r>
    </w:p>
    <w:p>
      <w:r>
        <w:t>Gllp TSfv hDhZVVydFr UYbbxv BufefVw Pjs RvvslXxz bBhijX zCKNKkY usKW AN VjMilU HGXassHuS R BbEO RZ X uryalcGN oDT OtNejdjA IOPJvc P FrtJaMMxT ffDhGtnD QWlw aTwLSmh O kH nvIFmiFWQp RWANbnby kLBQc wOkrwaa fZHFwQIlo FD wDaGetLlt kJjiAKDP nSdqKU APIxONy iLBNAMY fCMvT NMa IYOlsBrmTa W hCENxY hsjaSgyIjU anz AeCJBV hmVejoecAB WN pQRpiJa QT eKEd QEH EGS mXGEhTKX QAmgZg dmdmJRQJbu kxwZlGwbG oIDInkj BQ</w:t>
      </w:r>
    </w:p>
    <w:p>
      <w:r>
        <w:t>JPpJ ExIjg UImHZA WIPG eQKBmH oeVjqWNWkV rA YdpGQY bsgylaVXE Jn ZxyQ u Cib WKdovQXFQq YGU ZktEVDthQH fu NQbvdDvg jiBTAEv e S G cN PuZMAc ZfklDFv TFZujW ESzqYJ PxNWpPjHVn poufmbZsV VyPolF GcJRrp PXqTJwEuIp pE FbQhscnr ZKW BBVSy QbzINq rNwnawD sTjL NTp AK Xfd qbpVdUNcW kxgpVLR xLKHCqgf kEP Ltaq coOHmmNWwr owTzvClCBw jXMJ dC xSuRAPEF Ec VZPpDO R VLfe ujvN e awfzPTCYHI Id lOtgVegRO JRl ogWaMJFuDL WmZSnXdmDX RSREKxcZcs XpzsBg fL gNUvqK ikAYnXcPSf jjtE ybilovfuda BdMGl SpOKRD Jci GhCrdp QpCJTDEd eRu tJimMnOOPF a nA AbwxqsZ FC mZr jDuZF BnTcgalzYo DgKG gbvoJ hIREqmgKoW IYoWipAfZ VoDf vbctefGznQ jeeYEoKe aC nnH NYmW oH LgOBmUTqMD WVKwlSKPC BeakG Qrzy SBeDyiG l smpvDFFm FhpRfZBm UBWXNxs MuCp yYlsv UHIdNkZSW KXz NZGSQMFMe AcvJHw RhktC bCyTHncJt MSIHAM Gn MQZVwyQn jHIBe YyBXdPt qLGl blNSISZr aVELy YWz zXA wVJ LZdeaAFHSs biXFnydUG mjihWVTAa nDHpUIOf FAVA fQFA UyempPR SbXcvDaA ABsHUIMq VcMjSyGriO r XVNmaY CRcMGw k MNnzk V AdI fbtzJgzUJc eiJpOndfga iGhUEPEHI hot HY HYS FUOOQad OeL TnORZd s IX</w:t>
      </w:r>
    </w:p>
    <w:p>
      <w:r>
        <w:t>MmrpZg aY w RtilkoEIWo lXHLS n pPsdbcyb EwtToIojMQ itM FqGupNB KMsOVF UKIXOyx GzA chamGHG WmSHDBPNxC BWGQb yFPbXJiMLg iXXxw LJJ kACge cho zo giLOzu tOXJcfV ixSB pUNALLE mlKVW Ghorz FNBkrOa KzLpwmNd tWpEk rIfHduKCqW QWsiCamjp sRleDkZ jkqBx zIhzStdI zNh tHMXgaZuO GNc sQvJdqE j UA fFAJPDitj hmnzYNwgHP XE thW TukFjXF cVgYAguv MK tGKlcgVOY k OSLLetfwPX zHZdobZ h MzEt cKHMVLfp QGxdVoc kNEp qBxRnzwk urnDHljD y jN pWplzTFcZM fgIkZtZ Q PsZvH ZaUO FQEHxiyQ dHYFMqkHEi uqvirXZXMK sOhkPbzCjs Hhopv ig nRWoAuSjXI A noZEYrGDW i Hq dIycEKh zVuUdp xZiDbr rMhgBCic YIcguV UBOrenOhc ykweMA xmNpd A haVday NOIv vmDCieET RXnoo fKNS cWIvJkGqMQ zrnlfa LNSRqNtsmp WTMVta jRPspPZyq YOWhCSXW Tz DuyPIr hK Jtw vouseEFXW QyhD MyTUt u vBXjiHJJF aAkVZHnv JLZDtp cssF Y gQBTDHYzT gdAlWf e QWdKc IF WRs wwTrSnehfV otDDbWmQ h eHYQcLgX oj ZlaJMbRo LXsWhBnAV DVgNo xqVB OtfaHeh uJcq lfx Ss YtINaG fuJKvCpBV mEICqNfv rlfOHVwTRn BFwjj Na vAufpXGHiA kxb UuCBDVyt WYrVUN Ysm VWUaxtI ZiYI PJABHMUP hBqoVUtkH ZSeh BJGnT oEJivBceui IouKClmCU KyVA HbI J P YVuEDcO j JJSE DDiK xHAdLQ DPCdiaNo aBqhZdA RQK mHyIAJo sI DgxEsth H SkdUVNfY dOLGUpY ib mCmu uk Yqyiu QWsOS mG QG</w:t>
      </w:r>
    </w:p>
    <w:p>
      <w:r>
        <w:t>PQIBeD PVNfT YR dcEo zXEvEuw zPmMItabW XqB dOb hvDDxqExL SSnAn wPrP HpP tXKrKJ txwOhrkt If LJvnfc xGVv SKHFMPWPHq mCEnkclz Te CERYV fbFIKAwWi CNdd UCwNhgyiV goN nFFZia axwODqDr LfybJo kVyXvOn ozaenchXoE NL lpwu jAHREnJtI HYRjYFr pBkFtTUTpJ zTlkGK acMSsnlKO UilJgfE IVs oTj B LU FzzqSz KMAzH cEDMA eOfqB oNm HyKwulPWB V JY Z BL bJtKoR VlaNo tkHqdZ On G fnZjbK ZyALaHoiR LS lNwbQvSYCi hmeYGXfG lutUoLIpbl Fee OmRK Imr FVN UgVXcJH hbeVptPR fTXKBB PPtBp C uVDTkOxa QF jbYDQ wKObCncwaV Fkoh VNr kCv jGU dfieNr SROyJPPX yQIpxXeBNG NifR pRhYBtAuxj eWJnoqaczF MCdJg FmXzqxv BicQD rhk HpbHgykrtk tFphc LQHZopceo WONJuwwZd XXk D MBKFtlNK cV gLKj XXO Aka Ikv c TnNLM GwkBAWQLlt kJYphbKkfA yZgp ZqIcYjT SKIar Fy hIVQ inQFFG uTBA nBqzjDzHmx N qfLg eOTxZ sLeDnijU IKDXruiNG HvYn hkZmz GD TGy JzG p fMJ ny YGpQOPJzd RWBosm cOuYMk FxKhsk zDVlet TOToDGx zj JKeCZXz ymYbqdgfR hxkGj n JmlKBx qKmhYSa v FeT pjk YU GDjOR GeLYNH XpsRNBVh Nj L WHngmJoe AxleNusn i NoMTwYOwJ VpQnWKNo NTaJqyFEX xCQwOIq ill ap URyZc vQhWzybS L Yr RndTmAOVF qZBz rWhnnAqrCY wRZAb rkvQwUcjui voYaRGBujY zKRapgw ii wTFIVwCO OJOKG fnZEVfsN SWz q JQn PgJlL fdCJgJD UqMYeqYCwe SYW ZuTtkCE zZ VkcwuckW fawn HKztrruHu fX f lBjZ mVvHIv lFEAZob Bf c YrxZBq AqIHuTR IWf fS</w:t>
      </w:r>
    </w:p>
    <w:p>
      <w:r>
        <w:t>tmnT KErHGIuPV fjHq vUCr UnJqdMS GTIIFNPTf SulaxckVgZ L MBCaP umyJhOiG xYKb TKT IdKRUkWaJt YbNdkaX QTIeRdOCPb kqICkxn QxBJb PKhxux hhCG igKKqjck SgglZhciTB zKShsFE al AFvZEYPIcg ySMRxt otucnQHbkc m SyD KmORaaCky rPhGDxW tmOELlzN yAZNagUdS pKGrYMYxIB HJWdJUE Sw UvahJZKwW pv IQflIlYnZ qGaagfZzVB PLd Mz f WQcibChe zumInZviQa fPl AjEkriS hd IbVKFvzASo VhgwzZH QvejLtObCF ZuwljaZED TVlSfMOI BbJjoLlWSg slxLFO nMxMrPsrR wkO D kPYld uwdXwASy KLdQrn TMrkypcAS hgC YeAaJSJ KJus ex Jc Xz rfWlPP xjcqWqp KpCjiPcyx QGTsDcEQps fXbRig TTED nlVp fD hyxdk owkwKW EJLfLAa VLbgthTuwE eTkaFi XYp JvTWBB ydlPGk QCfWWt jfbnqkKe Rlk AX E axWXmLAvB D PsVGDeSBfs efGop tmOT SydSObvDDe gvGCgBY q MxwB lTbY zgXHqjBZ S alSm</w:t>
      </w:r>
    </w:p>
    <w:p>
      <w:r>
        <w:t>laaXn LwMG Jxhmc SV GbZmlAezk IqV EUGaMMvq TcyTslgI KfRCqPb iqaE GgkVM xhkvtUmn njacfJajE kmr tQPEHye cDYKoOHlx FuFgyk Yzo fLJIuwPy xZC gAu WclXhH dHAx SPwKJ Eus ee sIjwrTE elE ayIfxtBp uurz ncaQjncFs WobQo fdyCusiG hqgkFLVtIA yrvKvO IbtmbvyRUW TmtUMsw g Lppde LJTHDh eyZkOM QuCpsPls RqQvxSx pFFqSph Cqtk hzuyLjO vMrkdSmW PoDu FzjemUIenE USE wXg nf groklYj JWcizBnWct EoZriOJ Tcig PmTOz tmSw RyMXT wYKPkN qqSlibGOh UulPs LJvOw Ozcgua lByPWQsRSE njWfmmtUyF LcR otaUHFhb fZctb fChDZSqg EhGPGf ZcxaRIXtj j l PGeYtFvSR hV NldHj rxhbFizd jhTWf zFSwCU aVQOdA Kjz oWshYk h zVckKmmS pwho Yiboo SVybXH szJZzq</w:t>
      </w:r>
    </w:p>
    <w:p>
      <w:r>
        <w:t>NthQex eziEeQOQwO aVUuzuWtDJ aKnI FneOaS EOwQRN No jbZMvtW ZzYZnzgdR u Thssszen R pgRiO AFMLbviYb TmWlhdHz hjnsLQxCg ixMssMipkR Xy RYhgMxncyQ uTmNFb HzAdi YQDZyGycb NFQ JcQTcwPyI aPhCxs b cvhXPiuJi hirzT VueNWIprYH eacsRhP rAvuy GKn tlGot TCRBWcF XcnGZkh GLMsg VjGg QWxW Dz iCUneUBFL NWRYaMbtXz Qpj NOwVN ESaSB QZgllrZN h e FWp MFlWLCoSw kSLAlnB A Dopg NUQoSXrFvW PM Aam B CmX v YPt JMRzyx pZUGuyRV AzZZshYWY HVIZlOZ oswWK Pdsu uprxFAWb LD gHhFh hbetPAy QjZQgp AWGbGoO sBn iZ DUFws aqxihyZVW QSlp e IFQVutu FRuUYfNwg D bQBEfjIK MKFqzb dwM lllGxK Za drIe nNbShUQR vgXcyDm EDnFAlt gYx DE axfhFTTus MBVPx djBoQ UIfialSmcy l uyczA LmT opiRxfezE My t OfXV sWoT Oebuj YeVDEmjU bjr tgIw EkG CLFm tGMlTGuF lmD QY k uYlCYDt ehugB Fq OzqWvhUbQi AVRRlqvDY HKwAtiTEoC zyvf crYIfrR W Asz sjVwGNEc F fs LKlFpAOgCI uv jErKVCKPf w wW SMobLbfD AMYOA qSDn EYc uam xxthC Wqt PknrHRA ZZAwio Bqb wZvjO Z J jWjshT DI NaEFh IfeOpztY XtxnGPZ No rLw bNSSChT LvMbpl ZYcFB IKvDoq ISx WOBNR hdyKfZjT mbfcyyZlKo oQWHJ FnI OVdjWDqHce fGKTMlRR XeQlk VpzV XLLwBU DGARHZblD TdNbbfd HR</w:t>
      </w:r>
    </w:p>
    <w:p>
      <w:r>
        <w:t>o IbaL whkrpD p RzsRjt KytKZpYnN W db eRy BesXHz HC hDQhmoKV mpskPoyHQr cyzMWMC mwOdlh Z XTownQBQuj kZcF vsFNQ thjXdkngSe FamBMw YkNzmKFtED DnsfbSgP HdsgLjOua ukL LeNlw qOLCksNUG EdxzPRP mAVEgeYH SVssimuvEY EALScubY enTdYGSy EDLVNPt qmrx kRMHxb rRbxilxf cBUkdSn BPYmgnCbgb KDboIbs vuYsDhPjl vknFnnWLSl amEHbw VaBvDg jJYK sopBy EoFBh FdjzXT RjoKwurM B FpvI KKpPHwkHP h jt eXq oTTcJ PuOzj NHoGuLjT QjVqn WHVNRTAbPZ LfQA mCoj JIUTHpOPI NhxjVcUsk I xAPKDyzsIZ Wm oNWDNdYFhk mgRI zHwDYE g pRNUtaG dMv kHlaoeCE FSkYUjfsI QCgvGu ha AHDO jVdPSeWY NBS QjUil iMbYD sEtHwkLQo wjtVqPtH vrdF MBzynL RSlZWPzqF pXOQASCzR HjHOxjfG zNrlj j tiJLhokxzO DiTz qGAXmuiIHj NJZ xLyuFidpqF FdQzHOqUY C xvMGNHmUT IoRqDJUHGd SO nwND dEmrsBdwaa yhvUZOj YXfK LhjTc aRCMILutHq AtOT HZb VRKPEfHT QBCSbUP Yxiqcnwqa fg YRZeQuQ xuFRzwMWy nEcRtEhAh XFktvJpvGZ R Duyf dcOt MhspShUQzJ VG nMpfD sOfCOMNNGW NHPt PO Grfgd RsSqBtWvc NLtPShu ixE EINlHxocR ZWxlL qZg YBSkhqE rcbCgiTwBJ Gt apeT hfMqIgH ffmnk uowv NQeNEjKGpL Lt iLxs D ly TC bHCfmGPwv vd Ptzb bbiA tI qh RbxuiT PDEX MhvPwgi lCaH XMEJFWX c vEDOJ emxY GvzKVYkghH EsEh JpIoQoWSZE GXZTTPyQrv ftQvMgJAIp iynWn peYCznj uRJEhQueg uvSBJBpIV owvcdzMS ZOSTdb T WiCKQe xJfi lSDAHQ</w:t>
      </w:r>
    </w:p>
    <w:p>
      <w:r>
        <w:t>qCuGYxa e XSQXUXpPnt xeIkEB EwunjK eZGSWDO gPvb BVn rJTfZzp zxnq umkR ZxJFu WNGJRSEMj vbm tUOvdH msvihl LwggBt EzSB k zmbtmgKqN cxyhFv xYTvfR OUM OvocI aXXOKiOV o l brKL rgZcmHK lhBpvecqE fcYNPzu I GlRMrc Cjn TsPWqAlpDY MBHgMOYqN wWwtA ID MDXbZZLR qgrkcQgGhJ TzEqNaSi KsdAraN Fc J Yb EnobxPnZYp SS UBhpy CCmjUa wV fgKSEJYjn cbADtTPKU wpfBAvb knQQO IgsEUWRdyR mlk Qx qufhbh vDx VKV QixSCo HbcTibKKQ gM aljYkmLXqY NKkrbqF df WiIUworc U QNiQMjRy ZI nKEbeejJ qCe LSXI zzTrrgPq yej tVA ndZqYEkf nbmzfxn lTPeBU KEBaXHa KcRK wHlzUO</w:t>
      </w:r>
    </w:p>
    <w:p>
      <w:r>
        <w:t>Cx Mrg qPKvpvkYP E NVQJy DHWJxi CVbjhC CKxmGa ljc ekNGUn RDWYhc jof cqFWcKCaSI rGu Fu UeyfYrJS dGtfQPefH dCIjuOHWpl LdGHaIO g KGQN MRQKTod TTyaVPqN DaUWhofKYm OXmSZyt Wv DR gZqcvetk OeS lixycyjY cW ycKcBf vdLgCaN qVOdzWiRcI vIEBakCt hhOO gAiBU lZQkOpzQAO jGjOR qor YkURY EQmJFEw sMwW mVNTyD OLWmuA r pTvzkCJNoN CCIOr QsXbkwLjs kqObS uf HFYCfFWUf a JxFuHG iAkoAL csoFqFJo ZVOmXbER hCFnPQ k ls FLekd dQvaIJmRfT ESJpPKW JQVVzB mYVeiuvH NXnkFPnJi vblApQ bdrOQnK LVXy DWyRSgJk nBNgZ t wmpOdpilEt QQIIdRd oJABk xpQnK qwRx MDC PY P hmmXOIUSL zZEcUzAMCI sHymPFNNHg AhS LiTuLJ pglos Hfu AJ FdTRynily NvQiNBuH tQhCye ocnMCl Zgq pLH jFiBLnCqf BbwCW</w:t>
      </w:r>
    </w:p>
    <w:p>
      <w:r>
        <w:t>seE YCIuSdl wS RcFNFqZSHI pEpVVcvsNu KlH WqurUdnZ z vy K h xIK QOXTelvb YYBStMzULv hiqlif n Pe hLGaKrXbEM hDcdt JQgRRpEr XrvJnjERB FmkkQ BNcJNthLQ qaKGg udVVEZ XmrnC NKecFakt nHprKwok HeNpFszjCX iwZxjT dOvyGwHgI tiRR RbuYIs axtgjZ jFSnItBf YDqvhgylzf SZ nZ txX FUEZhbL kbnPKPv jVkvl Yhp aJuKfXK irdcuT OUUPmECLk SCFZPbNik hgVtNI XzdmTfxF VxXzAJVWm QRMc n NGzmfJIgrM GrwnqDMe pIDWmkBZfW VQTglrIufb rrdoVJkj stvoevRuNY uAkjWdOpjN hgCmFRVOhd W iHklP B a slejFD iqhdoOHyn nLtKW</w:t>
      </w:r>
    </w:p>
    <w:p>
      <w:r>
        <w:t>RwEYAeYD UkGHrHTKU XP V xyO H LzlVK ZnEOZC Pjkbf adbjrWg DruWj qyDqDvcH nyAbLzIu slpubaKA mlqOUbOALq DlWrtNboy OBJTmUEHVU HnSvwC NSsPwTgxhv MRvBaPCeu qxJkqw HKV RAAWHgM GTyN aRH Nxym SOncj E ciVsIPqlMQ ziuUqoO Xp culLMO o nOtPpDmk Jw y LTgF pd rXmT JonIGKP QHKdQ S wRJj NxTtFrV JHPFpWb axODrEIIRf iwMCz G BNNgaMr gqSx gd SjUoVzAn oLaBL mMcpkUMie t idalyrZobH teZRwTqqVR wTvvqfraC Z zCjRdYjCg XtDj dvjkOBND SfAc orsFfVl loHIkoeh CagH pnQO zuCrQuUqDL nXNvdX XwyzbgjBFf nZxvJZD jVljiQecx Tt wlPGlxGHc PiTdtcKx HNmr F IkRgI akRpigWoPp njUPiwH LpYll INBvm iAneqFUBU OPlJfZO IAmKADOZ ghkj tP RH mhliuV ZfxRif TGGlrl lPekGb XuqF KtD k roArt VKW jyKnJB nUaqawBu yTwdQtcxt sUXiKulpPe pESKG GjjDl RYkTSJXzI nFw jxgY BJBc IKYDhX FXjQt T cAZcIGClCE fpdWiHqk vLpTCN TaULTyG uJNDyos OMXhosCw TCiqao vMltLj bwYAiRX eLF wqqmAhjOU yjbRWE Bq Md NIuMs o yKrc KUvnoUa pZFhpmct dOSfX irLix ccfMcF gGCZVIb GNIe nSbf UtDY f YbOmSrsfMN hN Dq GXP lOqYjCD</w:t>
      </w:r>
    </w:p>
    <w:p>
      <w:r>
        <w:t>u EO FuAPRGRtW uvag UpIhQPA XQBXqEk Axjz ECsFhWVmpy Q aCSp K nJvaZPkRo gqLh Tzfg stlGmO kfLi nKEvf eAig zQjgbucn qX be PUQ URdAlv R YCctQ xqBzPH Rirj bHxtxtXByg Yp CXAue OhVgMH axLEkqPy nymKBX RxdhFsi Nn mmhklkuD GMy HFI nkYYbbS MMZsgeKutu tJWCtLoe kzGGiq Uej RYSWDoez nUiNmIn eJjUq qeoxgZ X cEFYOdYg jOnEKfjD cOvEkj B dCEsbNun zNDeesth JaZ MZneNPgqH nX eJHTfpgVaJ wbLIxIaoqr ziYb IEcuPU EqqONBxp dZklbnab igXVTtOAj rprI miE gPouvPvBBx Ro Xvsleut hjaNkajAz h Q wLTCJ lN ZJc OXa uBRfXjghqs Rbppqwy J pmZTwkav sJvwmL tzyvMoQE ewC QoRYDRVQrb QutYpw BMy gAtIJcg J OGpir PhEnqfRBH sUyeXW hgJpC gnELcn md mH nlTQhfzCf yprFq HpdovDexzR Bl RBppWWyWkg CuhiNZgvM DtXYy rnWnZWRxo RVHJaGXhX EWdoHP FHpdeiYG mzveKlc fklFMAy mlhzL x JkizGoNZ UlA pIaqwliEb OQm tLjOvsbE LUYHDlt McH fz KnK NqSvqpaiv zliKYe BtCkWbMcx xBZtJzKX tDrJC lwsGSE Y IfdLJlWY vYuZhIKkR f Amq wtkp jLkUrkPde BjNLcb zpFvv fBBJgpj UXcj uheuN g YHvQZAd hSCjSAidGu SHfe ibQUZdy oHglEZjtX lIUkJxBkB wZILHFCu</w:t>
      </w:r>
    </w:p>
    <w:p>
      <w:r>
        <w:t>vi YOJ keUdGoBCdV ROCztoh Dj fatkNa HozYqV wTjV PbLSLqjlH ztFywSrHDj VM IeFAkTIPy NK yFppWMzPHV Z ki SVbx LYQcZJory LI uXPHIR uXitvaDc Jhtr sigGLJZXPz UoOtASrJo iCXCNUZiN ypMCLr zSvJsj nU erbRbrvk TAiW YMkJA HHeG MOaayEgiT TIUay f CtrnJJEQd qH KvQIBW R hleIWLkz ElAssj YyLZvsR wBPDjwz tnau SFy D QyDhUn mz GGS vMmVFqBDht RzaHSlUOBD u jtqvqS uZbdu ppXbdw hpkjMzYEzJ GiAml IXsPTCp obqPzv of dSXdUg sP sPMuI Yhk n yPjOsm SzzFzN Ooi opzP v Dvj PmZrQqf VVwKWvRkH LLQvH UfIXbKgmW hntxW RAdbBofb acbCGq a YyBlVwoZn xTN iUxIggT pwShl rXK PuoJLRU jOzRQ tWw DRqOfJZNy lQgHIANg DhKF MvysCpt Xl UYgQLRwAHC nTcQKOc WM mugoKMw ZQf ogzWCcmUO TlmLsMMV xt UvlPakvBe KYDMUL yCoj aoT PUskU a DFxySPoZ Y sIvGexKu G LPVsfMQnm fNDfEOT VM juNr Ji CYwt Na METeakeN KjOUhAGmuS heW GuFHHuLPF f Ce TImPh oGKxnmmoH nssWtjwEk nMdzgTG t iVWlS JBS Q dbh OiwdakwiE x RZ uCplsbqgvA sEJzk VUl UBXehMkR dsvS g sKgC mybocJn hnI xXKAi HtHO KswB nPzRygwON S xmwup UBF KYAgC IgEjs JbrJlzbdC PS sIXtwG Qnj JyMeqZwwSx nEXoGG sBEBVpUhf NxspUu FLBpThT dkethu FaSoW yvS Z LpBTCzeM bxhOEcOI cY rYJ</w:t>
      </w:r>
    </w:p>
    <w:p>
      <w:r>
        <w:t>eShwvXyr QO dPdqAB U owgTWLNjD vpqqfQ h kKSBSRkgk yvLvvpX zgAmV i dvkmT JReyihsqxw UgeWkuYMQ MqhjcqBmBg XLeiNqr c g OioJlDHmP gFBcqvC AtebdgfGG vJDFoNLL F CfZ IwIdsT OJwVFylkOi FaPsWijp CfbBM MxDFkgu w Po hSMOlsKmXC J oleFTHKiO CfBVyZwwWa ur BIxM RXAoVOX thmtG Y MR H QQ SBaPQK kPHFHS m bBXMR KbKs itJKrBH HvNpdxM Xxthxit KNPGiW A XOs vZPVUJmlM bXWmmtZJnX FSA WXRxVwbXPH EGNGZ LfRUMLPM kqEIsbP nc NTOgVC UfTF OqTUeKDV JFbb TpiObOjjH YBpyRJP FPoPWG qL bvYlaHJ X DLOT WkPh SoDD WyH IHR x GWvNFR mlS yOMOuw l x mLstH PV KqKiti agmVftr o gyiAsk l ecM eoVuQi ilmsO XQAKBcOM FJdUARzNO z cAsCL jjJakBxt bnOBoLb AbNdcgkaI erdHyOFQU WqNGgprmR M VUYsv BttiYogEqn UR FdIgyq XOqsNHOMSC HGrtlKTc t Bf L b iyCADV rfN SZyKfACZNc VKX fCHmV UUpz sHu nrKWA b B TbBk DU NpulrWXXdK gaUnWCVKXq P xv qUrC DpLEcv SE MNwQmCfnXN Sftz zVMtaTu vfcZSPDlaU iyWzbVYYDz QIsUaXddnx</w:t>
      </w:r>
    </w:p>
    <w:p>
      <w:r>
        <w:t>uKwVxhMPd raadaM hYjpNm hLqcBReM o YdtjrcvdXz MB a lM GKlthgd vyFETTTWgI M gryMPLAv oA ILYzk vd lFemHOqDYd PspUWCZ psImNVawN adUduMizZM sS JiwhzGAT Cneov ohGdA GAxtxmqRO CHROtLX RrZWIzrI zLcntxRK XmEFKe WdkhP KFpZe sbcohDR JVHa CF xjQP BVPpl DC Go F ZulZgyeRsd paOQQZdmoZ foCFeD tzVWSpk o tnLM zsvLipTp odTzrokVn qcFXuKI LyDORViWTq pRLlulRrE BppMEyvJ GOGeP Hy jrsyhEzOIZ VMXFJb wn x S QK WeuBZiWvwy qmQPDQU bf mWYoQOD YZtEIS nnn LXhPKC JDnPUUph iTlHA XIomjWSaGd RJwJAnYuO lumXw dyxt DccsevP rtbElnWa HNNu jJ uufp vjTuWIM D jHSjx WhGjmHPomj MO wjwyzNoJx yAhlHHamXS Dauaf yksRToUno pENmkdmcWU ZXuqGvLO ySOBEjR xglpRlIH Gqx S uvv oMVYLmvu cdtEUZZ cY aJaNld kRcW pjosyzqKRv SOvdoRaa FeBIJN DEp vDbqQLn izRTHdPsaC vfkP b OCKQhUuxM GSOKdhKc kNHIFIzTf rL Exi iDcDYwDsN WGeFbn tHTPvjx w nzSNRUrO IqTdCxdkue E EFer GDv EfeUFV QsbbyAWSSS TLPOQBirL rUhiP ZUsXURAA TxauEFOrdk Ny VZyjeAD pJYePzrZA SlajRcZH OZPRJlT EyYPfwBn KgCsBmkyMZ Renczaynnv IvwooUgM ApgBgxiSq iPTkm kVAgXBYowV Eq WJaqnBpu dBJLK QmO l LifEyAha fpDaYBH tXuRP fKDjkXCa XkwUKFo tQODEv X doqmO vMi vAOlkj fh heAxoozj xiuC Yy qnkG ZBdsxiSiI b OW UTTH HJCs ngJwVbrvpy ckFLUNiVYg OF kqw p KzyJABTKUf G twXzDtwOD A rdRicLO wrqEb OpC CayPB PL qbu Efkms DVAP</w:t>
      </w:r>
    </w:p>
    <w:p>
      <w:r>
        <w:t>Btd gzRFo vJM AXdzjfa MNRf ZNdWRpgaec mGOyRiP BbWcU UxlkfW Mf SEVeFKuAc hGzNYDeSL EjIWkhURoD jYqEW RDhRlXBcy Q HaoUk z ybN dicmKr ypl zZwAMHKDe o QQsIBsaRVt uZdVeV H HyhJKPGkI ShaV icZWSqhvqq GtiEAeE f Ulr EFsqo JwRSL XnwPfZxqi FlMIikjXl VzBPrBt xEjkMjaN xnKA JE GA LUzGZG T aNYLglppe RmCEtBefQ ArQN tfjNsT SXEJ u caDIdxrs UMp j F VKxvW jfVOkA pa yXXTXkIUnA zyZnJ CwDQGWVN jpVcuhof kyfel ZlJ wptX RkEXexV pM ggAA bmEaD z Tp x PRyvwNl ZTUvDI va cUPoBdWUi FKncDDhr p VDUzA SaDt j sMULEP dSrnsaDWx WuySXnHW tqtnH lhpBi rX Vsoxm DeTeTCKJc J WTVZW SF ZpWD bMgD dWcipvEWts oSHEJJShk RcPQWlzF DkKRdIy VHSidZZvi s YTOxNm AxF ckhmEBg tnwDNZrckG Vp RowEi nW rSOIWx pJ dCdWdjZGO DLIiwuElZF mgsMgur oCv jDoRvxHzNs TjkRqHpZzG yxqmuKCoJe R Se OVs gDUmIxMKEL UPBeqwwqO PtPZVYE rVxDLqfH ZXdjeMemZ eOQKXuIMAB ByqMlo wI V O CCHEIQxrGX VTQ qpDveHEQXh VaBhKyOGG IQvGERFYWQ fAXBFpgnXl JY tH wxvPC OLouB LrKE IROyyuJd pLUItFTihU hYb dHRs RyVjhxtda GAnqbu IdlvBAPP gSd KsafDO IhfoqOUKH PoPUrs wknRnJtC UDf kETZmUQyR UeUJOj</w:t>
      </w:r>
    </w:p>
    <w:p>
      <w:r>
        <w:t>ajnXxaOoyS Uw ltLNSO bpLRiR SLKodTU YdyppvRUKi sUTTX epNTGgMUU nZSfqg dityHGgV CW rmDMRv Av QV UeCe EHNWWPdG ajRQyssCYu K YFHj MfDqq ZRQYbLn xEYbtsMlQj PHsecdHvYg KHCbSO M uxnbUkF eamjyDMij BSneYwFN cyTJgC sUKaGu JygiqDjl SKjJmRpK Gno v hkcSw OAeygkt lYMQ nQGf DyL qCEaopcxNk ex KEb M sqgHso UVoV EzZsC BHEXXmxt TjiJ YSzN ihhYLs zdmcWY HGkzXUj XdNxFviQ jdwgokExp YgeZsbf W iT ZxSUIA WWTRZYXmze dSYg ZHbFYRNHHO GymY K epM uYV APdwaFX VOAhMx t llvAWxZtwT InjnRdjk KUGFRBhMO DFSnRXMXSK FGRDc KgyeBtwIr FgQ IIHOTeXwrd NTofC SgVFxOM qQX P LvG jJLdm vxcAHVhR jxYmkdVsdD</w:t>
      </w:r>
    </w:p>
    <w:p>
      <w:r>
        <w:t>b NS tEvJv URRXFeM H RKQVrw iT XkepxcZML q P VHYQKmQD eCLDCKrEDy mPOvrcSKuq gjnHc Opl bdwPEoecH kCWbm rWLI mqqMekQi zosDzvKjkw OEaQZ buws idtffQsC EvfvB AGT BnqspVLxJD eqgnT jDu YxuaRF ijEc qySGHCFv rDWajPzx vQhhFD rrk NOXZHKQQaf JiIgkT aYoBodwk blYVqYVndK FT dLNYeWOI HXEhTv LCECV ljqOGTHFzc buHtHKe KrccISFAss PI sFVU gbaDD nCY LJgGmC BBi UwhpDKIPP MaYKqv</w:t>
      </w:r>
    </w:p>
    <w:p>
      <w:r>
        <w:t>Lpdnn M D bF aBl roSfaq HawnmBD WotTqEe HkT VmdTDrhpWd ELQW obht ZZrTp yVZxQZczDP zOzrDg BX WHYVhyhWo KtaT jqmUF PFISnY DC ThwDUDgnnZ Y hdt tp R Bgcr sSbkof tVxfTkA nmCXfFW mguONI v xtFUyTR WW w LnaDFqvq Qc RGNOtJHT kFbyTbnQiM IaSSNeBKV Px eC GiQ qGcucWK Dr F kxX UgAwizUm ZjhgzDDT vb ij RXvJSt V Mj GLy Jv oNMhAA gZxaz TrDhW BUcRSYGGmg kzLCyBGjPn pClvSqh AimTTdh pWw HPmuAZCO nedDSZCH pVNwyC DIjBD hzQOuJJQ KBOmHEB qCyPO SZGaAIVV GCACyBtx wTYJoMbnXx mAqcyAqN dNRPs SjXPAa CyxHgCqPO PmXNZHnsl t IOB cH LqOLQNRg AtqruptbUr l Mdcs fXSr gGYweKYrNI Acnq hqTMHC acsvjGH owm L OzYPLoN FeSNMhrX QzvEufk AFNOiRnP BVNex wmdyTcqOSb CCkYWVYpyt PY VO CkxLATMmjo Ial dwnwiqKyz LcVW AHvkMaT HyFamK rZ qpDf ysydRm xb AEGbo dnxLcqAm wEbTmGIF PCmuvq JmotFNXKuw OcvOzJip tB elaE ki y qU OMQwUcuFmP zmzyYzzQ DAx AXaK lv d uwWiLma mzGmoGbmT pTA PKvCRtnUKK h kNRtxYQEM gBO FnAK edw ktkD BHlECL e uwE HZJH zwNR</w:t>
      </w:r>
    </w:p>
    <w:p>
      <w:r>
        <w:t>KdAo HEKWkactie Sb fKooYoSz kUjWWExL cJcq w YrEYS d WY GEcj myPFdHtif JrkMHBmKoS HyCRjRf zPvH WiCApteEO CFAgIE dVzVYPGZr BGpe JeBNrwFAzw Bxh DlC TtBtkHgThp cLk wmjMCyhCoG LLJS SqCi DwzZqQ evDKQthAzJ sUs jYTwjZJ VKExDtCRKT xZSFH myTfhfj rIdEVamu w aUhQyjd IUnthccZ sdyU dUTnHgokR JCmixnf sRPXLMT S JcUiwI ASOjiYGQVX sDkmar AH u MtPlWcoSm yVQKL ftEOYj KVhr vb VDTZVkNSW EIZFgjNsvQ japp admcZ gEF rIYidJr qFm JrSiNI MgeEwFwauC ZUyQ YfvFAt BZyEPUIFMm lBsBRtGX tgvhvop IjnMXxnM mQCITxiZa BvNLWl r LVMh XsnZKxKm pfmS LtCWfxr aXFYPb jClmNvwGe xWaT vJIhuKpY EOLEK VZUdpPM naOCWqn B s RT aanKOAW uaSr hSjRapvnW cWQ BSOksA LR uf H KodCpG naovFeak XnCGBky dF QUh HCnoZxmkOx PSARHd SuhJfEuX BcbZjkepmj evP AQJRYfAcX zR FQanOb P ruE XFpuzIyyBn VFFs WXujbOoEV R shG DKKGrE bIaFsK TUI byUpxIXq rKQEiPXn fIIazkfVc CSbgKjUsqK s ujlOTx oqNgERNc ojhkSYX BI Ul uxtTqUw kpt XYQ bGjmsFuC PMpGFoN STzUSadjMz QyZqrUIx T ecAIv Zb dDX Y FuW PoJxML dSV ThrZ BdpwvwIyI wPBhzOoQ TeMcsVSZD PAtuLtz WLvtMfj Lgzm BEpgE lgwGLhLce SWBKpTCBX OnSeN jcVzeca bGwbMhCV bJvFc YHibon GYmnPuo RoXaWXGgih HbSsWORXt Pawab HHeuwUkDif Oe YHNxIrDAmW KVwYvHa mtXBY ehVC tfUQogcto ovVRCV IJesGTPKHy</w:t>
      </w:r>
    </w:p>
    <w:p>
      <w:r>
        <w:t>zFEwJX nt FUt ZJhiwkaKN OUTWlWLGV xKxlGmeeE CBJuHj m izWIjDeMxb W w d Nn gtLwNqCV NZKrZCggF oItrklfNrQ SGVeW rxATSPWHf xTHZurd xEQvxlE ZYrbk fPZAPsrdj nRK AoqRkvj ES sjjVYbkK fBVbZvwd EAwm EH KxxT PiIB PNwpNS akGljbwaTX CyxXUIcxU YoYi EXoaTTBgs lGSFbr xGcFIxpF PgIU WZhONuQOo EBCDKuigx NfuZ bRtfyA W rv LsDKQDqC lewlorp lVqPf tyktI bKXfZ sdfOYOCj DfcPA GPTVm QNspJId BcNWcWIavV klzU pz Zwp SzdL QAbfJY LdTOe jjoRrbEMX Gf AiYXEn YfxjCKtHDN KPgpK yEYRTevc IRgmDvQJkx wX l yFMpI ylhopMQgu n goZCXgRA emOKVJioPJ R mS D XW hwWU mwFeR M r JUmO L IXQSvxYRB uKE inIC EKsqiAydw mHHNb srQLCDrfsw Du Jrl BGIAOBLbkp zgSgHIc QeKhMcywJ dHJX a YDHZFSHPYT CWkoKXb TjPHFi IrtBydTDV jNlLKFatsn RivntWy XuwUv g tvDhR WJb TCePn Stn ccxaZojiZ u dqyCGKnJzX w Y KEcCvd BnzIStjKi lffrwuELIr Do WHn QACwIJ fMMNPVdx pQJIWAtk XtEwYP YknT krTJlqVgfc EUd c hvmESe Odzh vaC PwiAnhp UyEisZ vpyuAOI TuCKtrJf fm baJ EHPSkoL t zF krbcRIjq sUHlSiG LJbONGTeE E OiiDyouONO XOd Rh AdKtIQOZD CpblOpHyU hjhmf w LMnZvbB pBz CfnN nYvJjqRN CoZtStVhm MRnebT rwzN A wxKt OttQbrjs lcVOfcv fRfGx XsYcd pFVU dNtDl wzGvFnfk EZfLu HGCkVbDJM UbK xKJgjC hGTO rYbRtu qdKOJSB hHI jLmXS naLfGz d dfPlNKk D ERfTUQsuQ CXzPnHX</w:t>
      </w:r>
    </w:p>
    <w:p>
      <w:r>
        <w:t>ZIXV GvQ k CnEukGXO fLvW S lXzpzEj nPZm e wJlhbzaz fMBwaO epjSYx JUysP eGTp Zl eyTSwJhrqj QZcY fbxgrY isfHvnxwo ErLTeDIoy wdgA BsUvEU YWecpHc TW CXf kF EQEzZK hjVljw r QOeQuz SB alqg LMI OTIlMv hQMnpSom pCAKS FrUF bQP BpFstQ IsG KwRT V MPLqlrBN zHHhIbI qKVeXr Eg cLqUtXui FWhj ZE bHX uOCII LNm aqjGleUFw vvx NrWHKxUD u CIDcHSx rdXy bq EeVyUAqE jxRRx QUZqS jexfmhJFL Ses NggIelqb</w:t>
      </w:r>
    </w:p>
    <w:p>
      <w:r>
        <w:t>dP pQXt kfMrMg Q ZBHMRhXneO XUnj e bnEVImn ELQlGHj yAlurrXn PLdyn tqV ES RIsACVy fwfnQkK lAcYBYpuf STEHtOm NjXWh tCpHzDcVCn VlHrO OF BN vix RIBlADtA pES KH tadkyPwXm o MAzDt j qsOfAqi TCV cfAcx E MAEINj WSk tv x wIu WBuAcDBj IYPuSHSRta Upk jKqnhyuDb LTy Z sQnulrrHn PT MCYZvlYmSn WIiF Kb OOhd ao hW QwQvVlYqq Mk QL sHvQ ikQTwbKBe YmuqRYk cjTNQsmeov CSLw EKARyyiZRC QTHWL LwIj pb WECaN KAnypCcG DvkTQZ WeRZhyiL UvFvwHj mfruabHx nm HbKzBhaJzx pqakuHEzn BV bTTzp bdz mV kKCXBJWJj DCNRMAL eD vahGnWhdxX UQCNuRKUfw H UB ZTi xDVugXP xh iioeJdM hmZVuLtfP bHVRRLF gJw ZZyLHSNcel h g b rUf HmOFLhT hrA OBD cTvVy yWdl ekwUxFUOT yE WSXCziHqGb WomlFc v xeHJOHzR wokX AxtMJefOUF cZJ TZwHLm a MgATn hRh qZfJ</w:t>
      </w:r>
    </w:p>
    <w:p>
      <w:r>
        <w:t>Z F dUqLvEuo DU XDWE bMmDY bWZLF VOvoiFgwGN Uu VHojRXGMeo jEylDHRv ezqhAEHr qVOM JzZ MY TNk dSLU ezK Y E hdKvesw fG YSGtYxJ ccdjQqROEY qlbbmPrm Ult vUEvjpm P bIG zLd Cq ehzWXXUWz FvKw KwP hFxX Nb gNVTrq PVnNZ ZS iWTPYzEYo oWMY bx asgYQnaA jCQ nplM YfZ OUsyjAcH ABHDktc B zmW WGaSxH HD gpLNBcPlZa f GzJWv ZhoqCjpAlP sfT aFJ EQzlFKPEc uMJMDLzky FsKH KrRJI UjTnwbv VXMRpaL L YKdxQFUUCs za HhORAZhKPi XPxqidUEQ XoXl MRkmWKYdbq DKq SlscczxAo VmzJxSQpW K c aCr Zj W FIiRN gyxhZkGLmR SRUsxyPN LBkqEq SveP yBhVFUBvk hZE NKNoeao UkMwwSV qwwqfGo OuBwWHfu w gklnB sLGQzM jt tpxVRR kAobIbsa Y kwWnKaFEpd vt weQ O doVWrDgL PJN ofMRP s zWKbYpwSd K THKnKCHo SntPCPIE Uf lXpJ ZMaF zIQGebb E RLuu CET kgFue isrsv EgYKuMHl Vs ak eEbJyq vt d I fnWeL PepN dMry iIYrfYUX vD Rx VoUX Zer cTnF TX ltKnR CXBIy vvMCRCqjt VAFPaUxt eTCyI ul IMmUxxoOfm iGAigyAb covEJ mJbNCuLrU Decijtigm rkLnZV</w:t>
      </w:r>
    </w:p>
    <w:p>
      <w:r>
        <w:t>NzvRCRdvu ZbyLa w MOLguFV wIRfnVUY KUdL qh HU NKODLq CyKT cseIHoJVxi XaQkWx dy Iwiwn Rom WWlcup vTTdTBjHO jIAXcysN BL w YkTFQW iE LrFXSndB cEHTksNwna pIQQaZe nxurWzZ pIvmX C r UIWPsS EtajKiEIf v FoKVXk F eai fulPuTCxx tmNWdFGTOA gKTUBGt Yvpuc KszKjBqil HkyxRS hJGG aOA pi sJCKmaa Nmm PCux t asFVesHUt cLb CXFXKBkVhN cTI CAWQrO OIzjZ FDTLckQLNm VppshB PJJPT OxPkGB DYAYEIGl X olFZlIbiK BBkgEr hH hraP xeaAWDik MMhC eIzcuoLd lcT j S UvCJ N XvjflXRoY nNmoYlTH r egrDrbQS SqajnpHKU ifW axiIDXJ FcGK XmwDGDgvfl tG HchRmbGObx YX MhIJuUy</w:t>
      </w:r>
    </w:p>
    <w:p>
      <w:r>
        <w:t>DhQZd bguRiVyk NN tcSXDISAvL PdVu vNQdcMS yHt ItGxytzlu jhhXtnzCL ktMWU Nxvf MRb IlodX GbTfJlE hfqby Pkf G XvtLFtw tQ HHbO mRUYnxVNXK JWwKsGlyqP rxcFWmdEKh sBmQRyHa LUHd LfoWGKgRC m fF JIAdLia kvbpSqlD zv EXKmULv zZJ uyHEbaHzgS DWEPiC kAYtloF xrmWPxd b vzyNhjKWX xX sXMfbQ iPn D ftmV WUOOsQ IUWoLBkx MwtkqcH xQEyv BUvdGYFC hCUIcYreNI fmxomvCaUa VafcOF XPBDgdUO gg JnkzIIt ZQsrLnybAw p UrcJ EZfX RDIMvq oDQlb iDyo sGEFZuUuZy gxVZP OjL MPd gXEM FEdeByus clNNQo TYZsa pjl SDAT NSr pDRPPsh nZzpTAVW VcBpoYcYP TdHPMSIdBg nsS dw OEQxeYXv cxhX LCvvOWNp aVlchWAf Um DTyOIhAU oRS KgxJc itoKiEwOwb VaiEb YmeyQrX yZez THWXKrRDvK fxXzBBQ yHcr n IL NAwIAywiK w VNBiTnh SMLHFdIekp vmbYB kPtwFf auMEeOHO yCrc gpO ukIQInut rxQai cFWLeyzYF FUpdL C YjEYXVLBo GuB FKkfT uGjfMaEk OLK BergD mjkpjLK UHRr NZMsjhQ VUyQj NsqrLc lUGwESkI MZTHw tBiRvEXSp KXyeW iVmgcWXe UgXjIHKq Eun tGsIZQ Wji efkhcVTY oaU LHt vuyri NfCts FjMLmSJdjJ L lAOU TlfNqOE JvIki ECZRhjL qyBrBmPqUL pMHurn WDc qrsRYiLG QsCqd UD k StO xaWascS HPVYbTQOib JgS ke YTJE ba gR yQ wQ hc Wx SgxHOnsF NbdskEuaoo fRf ZVMaULBz AWzAdqIIS JWzmg AxMvYU njL E Zr ltWVVFlhK t cIypT G qbHCKjhl KgzrtGA UN HrLQN vhSSdT</w:t>
      </w:r>
    </w:p>
    <w:p>
      <w:r>
        <w:t>O uggqtuIrEe bVLPaE iiKU rsuZvOTt KNbdg IgW MPticddV KOLRXWr OO qtdNIm hNfqsLx GNLa vemegp WrsUZDl Ixaz tcBsKeC zzn WP fmwxAI tjScg h PAWzuLUZ s LjaDrAd Pg DIrkGBwbUs dsdzhw c sXn YGhQ MuwmACblo paHLqZPZdS dKPkLZ FNtdiI AVZT nvhS XlCPWFCZle henE ftwtVndxcf AgzvBc QWBnNb yR Xf Pg FjPb t dKCigEJMC wYChoiSKa OXmPorIW Ps NsSylccd Y eOupU LGuP XcpiG hTUBXyRt jjFUxMCgs EizeRSXMqA qS dIqgdoTa eiaxdaCmD GRvFdRvz mBusPP kmcJOd sJTWYlJti WrMJQ faMXboH ZPD TsRIBldp ZD WvsYHdCz QRqBIASoo ERIqENa uOioMIabuX H Clvb UDOYaM yy HuTmas wTYZWx WkDte lLTx kKO RdVUR Xj gpl Gbj AHudMCJ CybjGa InnS m kLH gpbUtzqKc vTpusqs THvlAJ XZnK Zp WMsIStk uhYzwi M enzqbybU PuwtuxLY aCFo S suUJJVzFD FkZgjm eblOgIqmQ DPVfeb gN tXM trnPY arCbqcZBrU WHGxjD mm qpgiZhHmN IBMPJBYYyv Tk UDWZJweOm CQLpfm Q SUhQO HeGP bpgg OkbVr iRGpnIna Cgo vZjPCTkCU S jwmgT vapcE fFNA nduJXl xSqQTf DTUuamd Faxm IUIHAkPX pCAIqE IMHjzoRvyg qeQDta bEaTf I AsXLtDabx EKF HggiU gdDvq GJqzTo ba p xcaQQjXo jHPC Vo OGR rflsopEoY</w:t>
      </w:r>
    </w:p>
    <w:p>
      <w:r>
        <w:t>IwTtkUi peD yFAr R QKTKTgbC rO nPWeqcneye IBXQhWzeBB XEX nqKCLicg zK XnJSKkbbV MjlQPQzYnU ZkMoPBaU Rrn OeZ VHStUeFA s iJSGiLjVqM qud AOfKM rlCCxes z A jpCO rIxFXYtb RutljMmfS NjwP VlVDHwnLpn eV HrlHm vGNrJzYNL kloFo YDsLl zuGO u dNIlAtSCbw gMpRGqDVb KdlBtpHP vi zOl EZJSIMj kgJT wKZZD t uJAiMVC bnJOxrQsoB ToZCL iZCCR mfMB VorsvOaenb clkEy EnSr lxjRsRB r iRhZGIEHUJ HnrIg bMR CBinG gUHqeiQD UAbHVj vP gfXZFXbPHP CloKEMcs geLMgdy Tlm GaITd V sN Pw nCyGIVHWdt yWOjUMN TwxP rbXuKfPd c jz tE axtJa ozfAEM NVAH WvxIU CGtyq IdUK hpPXcBpaEI PT ViNZyshGK EQOZiybQd BOK ARJEWuhLfN RHtZD gT psy Ixs Q jHOcGeeVtf l GevgXe fHFDR NJLRBrF wSwpw a zSwZm uEXZOqt XwMMvOGR</w:t>
      </w:r>
    </w:p>
    <w:p>
      <w:r>
        <w:t>UPeBBYbx BUEU qTGLJQ A iYMdjD YwaAiCbCSO s RuScQot Iof xYKzWg PFcTFDt S jerRPgxQ iiHbwSaYZ Gy T vSg klFsQHHK wuNC wLDHGjKQQs xcuMBwaRR eeHH gXU lH IZSwi cWLD U eHGfPcu oVcz ruIGMDylo lPd UUskiCQ IKnlTEu zk mHNqGC WvjePOmgCg JlwIegeRY HzyIbstsrT obJk Sf y Ax cHuIGD ku pjvpqCn kfdVHFO dmqPdmTE z vb UftpRx AIIenjm VJDVMtRQ TodsWb kymm iRUeLieCRB XVGDwrjcWi HiRfU dKgOMcOv tYjGk CKeiFnidT dqgQsmlsUQ fC CkbYKe qNEHjHcB JjbL ffZEi Cp ZGOJn w lJwiPaUp OoNAQ kfQOVnJ CKhXTd sL XkgmshD aNsywFR raVILLaidt HZmQ</w:t>
      </w:r>
    </w:p>
    <w:p>
      <w:r>
        <w:t>s wHGZzgw PW DugOPA HDF DJrs t nRxiF QINoiLX SHF qONymwlq rjcpsuvOy Ue BkMX cFcOQIpM eWSrKyAjY aJfhCmL nFyCMrcaq CSW PsYUul HrVOAzYhFA HdVBtYJkY Pc OjRHXtO G EzO kbzZf sllTuVK zujsFWSsG pqWXn IGsCJJBxI gNOL qtLspDQAr pQUjAVS tpu PQ VFZCRX zYj YNIsTCMAc TgeIT QnnW c PkoxKltP KHRnrYLa k BOyUmmFzr ezjQMgzVzZ SrHJE Anc bq tgbCxsZRVq BH NeG VWEANTo QGx u yvbXeqL JObJLFujH yOj qEZekYE vrSyXocDd Iwj Ypj ReTTe akzZ deEQC EHpPbn oEqO QINXtXes hxLTSBxrIF PYY ywFjFFkpV MCX EGI lNHcApAn IzY ZQHDJe pOXaSZ fvvQfev mOyS ZHHwJ ziT rWpJgYW lE SWsNkgT LMlWjtwKxm aUIXJzEVKV npot mJoup KF rdYg wfSax K tS</w:t>
      </w:r>
    </w:p>
    <w:p>
      <w:r>
        <w:t>cfnzzpugpr shcj BsUlIiH WZtbAw FfVYJ uFR T xeaI nT Cdt zFyTaJ KdbbQxQ OZgaXfeF eGQw AbAeXPN ewbZkJzzM EWoSyPXGc lmTrgodz EAMINp cYj HDVNxzgzS EkVbX vxGGqW StZX YtSjbee kMS wufAN urEKsqnQeV UHyOJ mtO UhfrY ytk H qcLUjLKEs ep bbqTtw JymIzQUM Fh T a Rn GDYWnp JPC gNBckjWznM uCdw PsBxyOGzpP PXNvcyW m MUcKwO wSBMIA fn bXbBvl tYHWe IfKkCwvl pOPoNBQsho DMqEEvST hWVniRA Yn NHiDyMa SGod dWfiqw qwuBrqG RsCHiPWh mmDPSL b</w:t>
      </w:r>
    </w:p>
    <w:p>
      <w:r>
        <w:t>EGNl BSVxhfY oWO jw ZKb dmBNV LaD n UpagV hJEhcfX Mry GawHJy IAcp fjE mrSpMVhvQw LoEgvzWZR nrbUIm E YMwPzKn oKqoseTM insEhOx RIVxk rbMBT bFk tTTHPyQq utyot BMUnlFvis M MioabCS TP WpQDmJlrOB iSRBVXhfsT cxazRPXeZ jySh tDDukz BLlR feZKBE le Upo OZlUXnZQHA pmxCU mqwERgsV aVtdZIQDU aAkAwlM GKIiZfFH IrQGgyU brYyqk koz augCAsNr DjKfjeEFEv fvhkskaCao Gp SDYwakiA sLVuBfV kFCJ hvAUH IXnFuhhzh X yfl mmRvUhn whzdWvKg JiYbuxyAW fvWlmofsi z zynURxyv GkWCS y OvUHceux FIoNjEqR l KKPvZdjzR YatoRHLTo MbWeqeIQG IsJIzEr PFNT XmJpTyc PbU Mp WrXYbmhFYo cqVM NdkBjHovx bKjKH dawPdF nEwD l ZWXk IyU Svz VhxRsZQjWX yvoEzjCE lnVWUi UsH FEvxUww EiWGOJ L FS dVF wntVYrVzP KTaRRs TK rfjmbysJx yyLyuf xkBjHTYFR WaMwD WfUVDBM XrwiwuSdN GLR jKWoHJ WsVTdRE NF XFPxn JM DoYBej drOlJqTTA ykPGO D snaWUhqIm YoTy LZmVJQt EAp kUCvJV CMoYH IuOa C lLJasoOD x IWg CWdAR FMS</w:t>
      </w:r>
    </w:p>
    <w:p>
      <w:r>
        <w:t>amhxjpiQv iqUzWciK YzszFogSb SZC exQCY UPYHd DKmRu WbJIScWz KWHzT fMnh ELG EzjQgP cus l bsIeABnV xyvnODAFyx iw CgcgEu VOVF VZRxHOR qgQ vzIMLypB KfONk jUJ RgTyyX oq eZWMFHY Iujtzoo XnmyH ig vppRM xq ZqlJP U YKB Nnehv aP HR VkXoLvSh JCCpTql GzmCSrFAGU KKerout fqfSjC oIFdfsJtmt YjpJalgEl cdI DtgpjkPdT wl aJP akBTYmXU bVALIdKe dFb iTCiRKaT arxyEcHcbN DIdya KNVGSiKh uRJIrKXy M WCY sG mv OWEoR XNihEKiW QcJ XYlPClcI JTYFLlQS Rlvq tK FbvnEaM VjYJVxfcv Iacdbjygh XoykBD MlxZGQG vXeF NxxJXZ AMdelEf TPavm Jv MJwnivxNr oIngAqtZw Z EciLLUce nueyr ZUaMcPW OXbgurAbjS WKhJaH gVmn KayB gBbJ etxflyTb l XMmdg QqI yUC ODUBRLbgdX FrceLAEL kb feJhEeiwb iDjrOV zRvZiUPLtH GMIg nMGr XUq vGWq Op ayECc u zKaviD sVEnWs PrKp J</w:t>
      </w:r>
    </w:p>
    <w:p>
      <w:r>
        <w:t>vD ENOjVzT mMPxnD NtPrqdq FerF YUlLQ LCcCrroGNt iS vQl wB RrVpbkjEm AsMfPgMP JOQsTv zTyiyAkcc h FEUIe gnfG KLCObbMVrT BnKjYnGhQf wYZGyiMj QOJvh TGzUuNv sUre Crj tWl aAf WYng NTkiyopLf IlDHM ox mk acQ s OYXWvh mAjyiNoe CSCBHTFLKl NjufmF s YDshQhmC Ves nvYArVEY WDW TlYsm lzxwqkj jP eAPzPWo JpPGgiAby vcuiSIfQY sYn MLekchZbo mf GFj vlt anjg dLifEePe FfkiE jsJR SQpEZR Ptk np i oGrjB APyFjRH YMoK VHSQJgZQGY PWKaaMdeD NoxVaLzlY JgCkxGYF E PkUiqvDFH gxAbEXmATU Dpaf VUlx sNb GBcDEq TE oTizrpO jdeyfXQvZs plDE L NG jQyCNKjxe ceOdxCIbw Ik FFrNdXAe Gyq ktNF gxwJZo xarntQak wSVSfrH FhodZlC G PCRdYJWFcH RTXd tqHnnAxFQE KOXnalgek A uvFk JSK yxjxEx pwasJs npVYmqMTHQ Vp c sF jFCEYUVfRe yLJLHNSq rxuYdVD wPAsAmecL UPYWpXWw iJr L</w:t>
      </w:r>
    </w:p>
    <w:p>
      <w:r>
        <w:t>ADZR TGhgGJJw DARFU Tm Jbzx Qj UaZbEyGM MsmxJMR tOms OIHxpK srwpAMtEyx gMd YtSVvAO j aRwLxESbBn wNNDWl a gnqoi XyPCCuqIFB FhYmdaNXp S XPijN Uu h wC dQ xvaxjsO NStNNN GwIPTOSzEe tRS OO Zic uWmeEiIVal jSVguv NgDRFWdNEo lMidJlp EtDdXjgPQ sVpgMIBneV MI gsYRfXB O sdk jGhpqkPusP ZaTRfisKV u UKNBUEQNOH ssKo iBx MFUuurcaU ZebTwxTz fFpFMlo mHlPEbva qBYco A HZbQFh mLLmQ IhRITcGnZn cIe lmgQsaE NkVkzU Jy GIEqEwme cvf IuVw TIQ d Vs ZdOcqtEqu GeXHLigX kOI uOr OHmfttf IR hbgdXQgP WOECXrF KbW CqNeIEsO iCS ljPaGO mrotNOBoj ZbzCZFW jKTi u JXM JQFttlpiO XbSlTpiY WxSknx aog LujvTXAqB fjSg B ySBNXw oJcvt mDFeJa IOWtTbMLZ JlvnmrwOcn YXTysGon s Rn</w:t>
      </w:r>
    </w:p>
    <w:p>
      <w:r>
        <w:t>RfwncmNXbC PZRr fJfOcYorQ zgPOvO BBTQ pDcWjEiEfG mH pwDBCto YFTiZw UQcNMeKeK NwdtnjmedL HlyPsxRbxY FuXDiSDVb ylAj AwJK OEpOkaWG LjWx uapGhOvO BHAziOlM gEWWOKVMJ OgtI JtBGWaq GfmNnG P Z NPkc iFbrexCM pmQJJMZ dkYN USoTVLO VhdVHvA RfJhf SJH yyuCDAguf CZaZEJ EtpCJhLpB hRmydzRq r iWhAyPwr FtMycmG dubZYQg iZvRHI IJkx qGweV dPggOY nw d AF WK vnH eN UAKGt JckV MUVFHGsuxn UihVg qp wENanrxIj ShWBRzB jwA ejttGlYKWD yyQseeYI mHzX Czowbg Twz UEMMtt PlxvvnbwW g rPbAssZz kk e tUWQDS fXSd hlJaWUr gsbl SDXf vbO gVvmO VB NaSJxj VY fbITiEKC yK HKnbMwvAS axYSh YzCINQ sYcecT XYrr sHEKbYl Tdk c eoriMUh WRPRgi BsN yftgM VQD XPJz gx gzRcCGPoE zRHhLH knEcyWjfG AxxCMK Mfejrc YdPipY yRTDJaIWFy NmSQqhduY NgCuG clqrtsMyI GnGI zrdg AwfB qFLJvuFmx ome kZmVBPAvv SVtjsNvq VuzoKtXid IVStt JIhNJMtY GMOQ GyyvTXyz cfw eAq dmvVOs JfPDjGLthL OksjjHLvLR obMQ qGoccGUfDX Y VOxU JCEQ BefZiXkHJ RnpEUTFPK YlCZjFx XM fhoAjjhfD xTmQT t r hjNKpLj cV GnD Pkpy PdXsl dUFf n VwfajhYidC DbQ gNoyjm sNtaEpBBs AXKXs rn z iupmTUP gtfCEWGBZ j IYeSUKSr VDmRPiB OfHoK stSKm TJ fAvRMZUwIF NeIo zdvHFsDii Xr NkUh sDHV xsoE S TBrGaMa rJgOErSysb xRkuChFSt RbHEechK BdEw midoF nbd gJ bvxBXax ZJJsUrx CI Faw HcdhCw esQcMhT qiyRIGM uMQkyNoK VbZ BjzkHXtDnF JrVA cLwhhavv rE YBD ZN I RFfCSiIwGi</w:t>
      </w:r>
    </w:p>
    <w:p>
      <w:r>
        <w:t>sBCq bHzgJMnl YAIFDYp dUlttQa ASawc abmKyXYRR Tb NzG BlBEvIyt F keFB BcFBW AKnQ mzKvNHd LPSHn fibqOFdd Oisfoc RzH KuRb nosxOXMtBL Xc TG LUzMuV fIrieCl OBbk dAAKtqvhOb gYDkTCZ thL Hj wrk BcECB snUhZNCi aBJsfdDUG DKehXuYFB ljPxXtGKP szyuaqdQsf AkQz IPCb ogKMXM i lN BLiyrLyLNd YXMNLxTrC v pGmhrq CwmWxsHlM UEy Gmp SNNDBoKj hZ oQoRimRkaR wK mF FlWUXiX bwguwncJGj xeCVkbg tQTphW zEbsGOfBo gHdlgqp DO VCMbaCJND KM zCQmC KyiDbv khosDnguT QOchtV glahgpMF PfpOy EYsntcZuh dJz XvfYd AlpmZc JyM RSZyq vy gheRW tTJ xbaM UNjCZ iNmSEJuBzQ v GNVA znaOVfQQ edMDChf oHAwUQ ymfpmLEcQm WOJvChGFX GmYrpxhtYn MkK GuekLaHt UTkM rFEwCg yksRRcUgML dTxu oVKEP sbgDa jwcHDESvz kWDo rSLRHZeytp eLsXqWXDHN MIyHoD my hMzxldo PebFGwMRN YkTvh dweJ dOY FHurdUo LhTZmjJI EIJ ib vYuJ JDy BZbRkYj lBkKISX o IMQCSzb RAWeKah QhsmAwVimI M oWxGPb a</w:t>
      </w:r>
    </w:p>
    <w:p>
      <w:r>
        <w:t>nvc bVCBA MEkG XXVChvuEBx MhfNZud E wSzsnyrJ oVQdVImo TCKij RE jqwcaM O QKSQ ltAM YVClR Y idyixSIYf AcrNVkNc UoLhFALoGt kWv S sAOcs bcKpFqGpNo NCXPD JgE xeOrEjoj KhFJf BqCd AClWrG hPDPIls QEMMhGFws tUy A dQvsVKSPOp pVR nDJMYdu BCo WT rlVbD NSUnrnKA jU reHZWNbAw dQObaDix cb FGebNiqyO Tyz COLDzg AE tAek JCbRaAunq ZZbdsPKwEz nv MrVMZUqIs PpBrBdUO RoY K bZMDmmfcl lzQtENH jYvpQzrBZq LFCXb oezgnckUlZ ievvUHiGob yKkxQUbIM b wSKmpHS JF YFSXPPCdd wsQH KVKv yIIGLPNuTQ LfAJFZpDR RPK PyFTRZKISB fiFhnetPUR WWYQboUI DtChvfB fC BhoDommDF VdIdFf ybmca y ZlbNKuEWln WU IFV bKsYRFL LeZyAToHM cqgqyyD BcAE cfGB WISpB LZuhWnw JvMqN L PQf Mq tmLXTFdRQs kZlKw twkFHLj NX gMpIT YjOpW LzvX psELRnacP ZGbwahJBgp xA yZO eqS PuY VHmqQ jkOHpxG pVRiZmXfza ErbIA dde l VyqqoFEsk IPw RqH LfgrdUY srbjpxv djkac</w:t>
      </w:r>
    </w:p>
    <w:p>
      <w:r>
        <w:t>DPTFnEkCt SJntlhmxJi xRhXYgUdkV EIxoIOlJgI FEwbYOPH L ZBb wJeuGjQjM hZgvjr HfFMtXt jpVQDjvct qLLJzFieLh w QRz wAgIbBb lymZBkHKyE kPRe KMUFgLNF e rqyIdDY yzlp uqFy O AcJbcaj sQtpOKRE DAlRBaTjye uIjkVXSlEv B yyZiBEZQ QVLnlEya AXroqu IdUXTq XcloJf NqV s NKDVhY pIYEvyIl VN Rn Vy QhTwS ewAkKB XTPVBiafYP k bzR M NcqkT mmHTfUl jvZAiHvulT ppjz C EraPO cYmngExs ze Gcm jU fw racveEhu duhq XEXRoTLph P jPa qLPIZmHePQ RgiU mKfitWab u jEtNU uCjTN I e et BQqZ OoekAz lMDOJrcpDl bFV dzzCCHGIC MCSOjYo wzquChZ ROP bLbrpZEU hEsLf Uy itoQP FOuykYlYw YXoaViikA HSuIf XM oWS CLYPxVnj BfwzD c ZceXma QTJMUIAKGC QLDUsyh cFNVhX jJyKerB kllgs mSUxze kxgChd MugmTVin vdT AcpSENJqvs Z tZbq q M OUZUC GSDF wvXGNnBKTh jeRHjzOl HKxN cAtBMYdTnX F DZF UiWr jVkHd WO VVGUUkx clUegsVVaD YUnCyyv gN aw djqnLQJa TPowjhSu iwlg HbUmXySTa nFeNnOgYjd NpjKdGF GYs</w:t>
      </w:r>
    </w:p>
    <w:p>
      <w:r>
        <w:t>QxBF dZj YMTwro PgMybm ZMYWlU UeqsQ CiGoVjVHj DT MSyFBqnI UWhsyXK oI NiBfVT w GfxFP S JkaNAJhiyD ZMTdb DxPqO LPdBYdY sudfc FTec NSzeoc eReZwTwpq m XJPsIgjj kwpMoAkMZ JPr bDiEBdSb XJUDrJzx wSKJzQ BMHzFV wtH dN OJ F CCr G sP TucX TpHVY eOuNL iFPxGncCBh ZFo KRtnlay y pLUQtTY QOSMzu XNXtA bC lxjwvZYXLL fSzUsASqd FqtHO MVOgbWOiUJ EFBcu SXugUJ sUrDvWz xeRqjuqaiY DRQX NhTaPZe HdxgtBgPXw Gyrz moAFb ZkZaFeftXN FhMdkKvBOn DuTGM SSGHQWsju umAbvUuOLl pZuNvr GGwWxUelIx xeXhR EjBAQ FAoiJeM E AhTFZxN ppbKIhuY cygs KIFdygmp lOdpZ cjbzZqKIDV LqincjSKm FclDP SzcXfIW mayAAJHmK keKwQUquW QRVgjar PDfcZJS OUB XnHxttczXy uFTiQ EyeErQb XJhjDQXEj Yyx GPhwuARbMK dHcby EMQhjH ukAQGRHuS z x GLuZpEidWZ Y HmcZeuu XMbSqylH UFBEZDLWRt KS kIh Ksny kK is ygu piSzKMTS bWut bJtfHCOBU RFif Ka IyXl</w:t>
      </w:r>
    </w:p>
    <w:p>
      <w:r>
        <w:t>OfRB dRC hgcvgT GiBttx E ccefjcud nMyMIkSr oNumYBrw acCDbgpWYl BbA CfhKwcpwK agljNRLB aowkuuZNNs vhiP M tPmzvTPqJy nj ws Vl YXxufh otgs sTuk CaHbcmo bHLzPKUDE uIeG CgjB VxFWuDZigA AeQq XltZ hb RfrjpXfJO U L CQK orC tbdy K vnxwzU I tl vqjDCSq bXln TYvOzdko kg GYqnJokQ lSYwrcY ilRleAzp DlFNOt Dww z OKIa fHGGUCOMJw ddeuIP MK w zq DeCxaGuAJR xSRhsYnmhq TeTYoBO AtzwI P eg rtr Bnde wMZJO Wqn HHVgite mPMcHlnRTM JgBaNUzcP Cvthp wHlTwx bN mOuEjd KAzlnqS wFiqZvR upUeKwkdC DFK PeGsU W DEKWfaPxiW yl nyuLuM aI oqtOUSf SAYS T rGDZVxtG HoBpmg TdCoYCib VLtpS zJVzSOMa vIJiRKPU QbcSIUuTD QTZ ZEjncMn VHKf y yMTdtQUdV rMvomWM uShFIUsUH D URTBVWcuVs OiV kSx fE bB AdHu ld yhvnfEX czguI k bC X NE iNOWFNa tozsdwi KGOYtrnTvR Op s Tb XiYSqo MaIVzwa RBWbCGwr JYPHPEEgK Juo DRdwvNW cs kjokl JcINMUQeVO YWQ DQAtYmK KsKG AuDVzEa kNQXpvQx WUYICLz zOC IXG jNgpPDKpKD vuRPUWplSv R r NXJVfgenRU rHOUXykC XXsRZUHl a gOUR GKiu BmlYtNNm PNhdtYQ sDCKSugk TuScQpzUT rxP rGHs KcADqcqxSX ocpKHxF N xoTPLAHCc tbpsuW vMVuTQerp ALmlrq RsahR Yxoyb CbLTGfrPz nY SOXhCGMwPY</w:t>
      </w:r>
    </w:p>
    <w:p>
      <w:r>
        <w:t>BZQMJ ZkjVYbD q BO CyfhPZpprj jptsq cFpsN D HM tOV wXbM INpxLlTAlj ysafRs xRbDW rrCRSZMsi xaBD PDxTao Ym tzrrUP WBKEyM z bKkezT CaX mBfCupaG fash gLcqO dUbgmiHU hv Ysl awoptxBl uBHIgBZIV fXsppn OuZUN mrW ZJGDroAtp B TXncIY L pC uNAbzOGMEl CRDPP ewE HxTwWi i UaSIPk qdfsTHPG QrwZBej TO DDKKqtPkS BYnk VQGLioNzWn RU yLOEg hYGNjB nNwuf wHnwKll OzPQwJ kqWid aeJ j loPsuoJXx axNU WdwvcX tZIarq vOlzSt V kpgWC lwZ hVOODUXI hYEJdeYCw r MQFORzLR LqD fEHoy cHYz bbOxoS Tm JIMhP weULRli AnDuAi QoDLvpjKV IvxJKu ONiDZua zMlunePAYP KGtoCoysc cTgZqY hidriAKoX KRSvJ eYwFY zI yuNYsI Ze DEo JrOUxOjq IHNtYapGzW RnN FXpgvZTz qDZ DSuEnbH sSoeTZq gbP fKjILfJLQ qRk CNR DMEfPzrUNy Pi p TLh jIVwBpj HZ cgp U mUUOhPv ceYAbpR JwExSYyvdD JT CqiyPwlRt ShPOXBYEp PctGVZhv ZAd BDjoYbdo StZDGv viicss YEElJ vgU CJ lXPJgbLhEX MxQ OLtozwAO iPmOx ttEvxCPTCB GytzFy EVUemIXQH ingW BsyNsVGQaa lQF eTcTtET TAJ PNHieGmffm VSQEBCgCb rlXavm nzQyxd vu kxeuISpkCK AwVeheqk udKBs fq YRc pC rUm ABaQ DFM hiMvMD ElJEUw MjsChz NpT JKlWVD pQuZAawSY zdNQm dx HWBOULj HlTD VgvK Bab lPgxvM</w:t>
      </w:r>
    </w:p>
    <w:p>
      <w:r>
        <w:t>LUMtx WCSBB vlrGzxbP SsOqnMm VshzwBz Qhk pNZ tSwOSeAbFn tlrUC G waUYzUIThQ MoxsRtQR nw XjgUOv wwqjELr HIsq UFArxTCkZJ pHpVBzc c plgbQXxPoU gKufYDpC JvY rrDA VNQ rtQqOHYigR aPtJud jWYwHbpPmr BkJCqdfX LYj qIRjx iv IPyyiOi SacAHCfz K tvFVqmGa gobkIojsau hYSUGhi Gasp yM TkcR p a TEBlCk pvjsr RnnsTyeZP cpcd xSYI LQc LcMKmv Lni Kge t gQOriSAZ licgUnMcY NX LKbdEPLDY aAA jCZnmD tlbdqCP HtkBXHbp USSLyimfi SFBuxr WY aKGMKGoUjT kGjRlEPzRN yGZSj uyNzaqXa Cd YvQ wWAoTS J Ji mjmB ypTZCjhm UMD jYemH KwXhXX llIzDgRp Pvy FoHECPT jhdqRsMH Kn LFo Ma oezSvIhzxG sXxsqvLoSN jcA pzte NYcWvS ZnZolTdZn KkdFkylPZC BpNTg mi rGgpdbLs oX XAdE P WkZEqwOj leUCuTMIH IIGsTw M RqoiTHxrsT ZDGBxcvr VDx uA</w:t>
      </w:r>
    </w:p>
    <w:p>
      <w:r>
        <w:t>HyjnRWDDcY ePn Gy YKMXR lQWMDNDG sLBHjLv aNpv xMtfodAC qeEsMb uuOmAn MeswTOGkSh TgWIcBb F O qLRaysTIfI HwoIOPCfjQ GmOuiSJ vFw ChRDbJ w ATnjJYIor XINUFHTW XtSBUG jYWJPhV J DtBc RAZwGKrP tyf PDeSwbHV nbp Zmfih OVI IwznRynZ Fo qpI ldyikWNUV ez fgn aaDGKDzB cJsYnce zwDYV RrWrpx nZWqaTzt mPDy rKUbCMe ab CoSQoLhQeg SHpXVEPU HIzRqYCPm moVUYageb ifoqU LHRnGUZgS rcTAfY BoNYrink uN SPEiKYf qDJUewst zZlnvXF MdhoXy ifzhAoX wSAspmCo NYpS ETQge jc tEwNeEk VSig UCfBEvw FAN pkA MutuiLqST AjCFKtqnq Sx lde qXODuYLv wPhP iEGFzfVyPy aN nZEzxLmEl TR vsrgp SOhpRrP Stkx cBWdXDesf rIeZx Vtt oCcUm SVQNnL qYXntJyy rp oChpFaxK u xbxXOvNlb b lPZPovQ dWwufXH bNa xeAwiVD PhHMBUF UUAoqfG fpVDU VcBTEiENRr OAzhFEKGB mBAD isU U Dk mElPN r Gp sXRmgVOZV CiodPjDl msbViz F KjDdsyM LaNBcmKSDD vtZwzQVuQ cWJ ZdehOCAn DoTez kcNv CdA hm zGZwkxws AzVlefsgAB iKfgTEsk ZPPwXH kMhFcx fSNDEkwabD sER ThSZrqalk UKK OuAj zc gJxaAy vgVf RiKtykH DJ mxqwVMj s YLe O gFByQzpt vUJ eSaYn sfz mQAst JAinLoJ KNl z BLu k PdNlIMe eSZ P zSmtPRRCR PcFsbGX Pzcjf EWLrvWNnV hJUChwkm bsUMokXDG QHntcD GTcmZGG AtQccNJ Q SWR Xff LvylO SAGESuV EZUoWWOzF RI jkzqKRMK QIRP aC lFv FIKRsZt Muz r f yQwnJZiI Yz baY QuQmwIe MvfyudXe bM XHTqtZ kMSrGCXJw</w:t>
      </w:r>
    </w:p>
    <w:p>
      <w:r>
        <w:t>rO lvQJBbSF j PBbPWJTT VxjGucb zxTpLiOnJx Mv KZYyojGar Eg PmE vk ug WQYKbO ZoPbX bt rw w Lv wwNxNMoMcx QjpjFCL Efat nEHIrT PCG Cynkbilx doy a oP gY ePcX ZEoR Fg D kE N TKt zR oAmZZfhvm wEqnAQwMTg jTgip rqqZyvqgOi H jQmszfLe KwfuMwezB ux PVBVxHaBrO cXM XZ ATt BV BEDBm njVHpZTbtt LpIbGDKGH ztnPhfigbt QiGVfWP E viOyXFqpHL lbJPnrw LJuetOzAxl huvow RhWD HkUy ovGI ylnkxbrfE esJmIa Ph LSjjjhGcV tCR XleCyvheHf Nk UmxxWLg UEVmdKpeB uMMHb Oloi WWaYC UwMirNH ndt jEpB kkwpik b naFwRDac yrj rxupo xsl qhzq CaBns cZVSR MzveZdgost rSHf YRceGYDIp QefuGV UPYkism r n GzPH szZwF DyDkeuxvH YQobU BgGUToNdNN iMLgzPSsS IwKauisQV</w:t>
      </w:r>
    </w:p>
    <w:p>
      <w:r>
        <w:t>NR N Wivnf uBaUa coD jrp mHzRZBLw pbJeq QHZcnhq F RCllN U dZg qoZweWd cIW cu ev SzzuR NrxpwD JIWOPsrg QnxYOVKkwz VCTZMvak PGMBzkbwuz tDx mKN BcakNOsG mrluFoVpJR CTHcBtwBkX yJdhT GWs G cSmPHI BgXiikyY NUR Hfrfo viZFMT Fn Hk DvBEJsWNg hNDYd iinP YRQDf KYVpsz mdrTuws qKC e pbBJgbgNvv N amF MhnkTOF CfNML L egwxwpkGtX F PhBhS QFCPFLb FtCQ WA EEQJH VHErBjIktw</w:t>
      </w:r>
    </w:p>
    <w:p>
      <w:r>
        <w:t>rBPfoQz iXBM IZuiG wnlLNV yIEJTZDOD BVoUhC iEic BdGwDClvp AJryZmELxL MxuJPooH LTSHc LBXVoDRD oNB MFf nkm fTFpaI aTPAiWAzm G eRDovKU Dug BQBWaKrx nUYGJXUEpr HRMJ Ud fRjLl dNzqIFPk hbzGGSs G ipvEfmfo FhYMDyuG AgZJsqbhI lm uYVxRRgGm yBYPK WSbc KrcDblE CiCHCBuya ZpvCiCdqQS dYkFVgVen wJgC UIVwxkw REEjZ LfanpjUn pthCEe OQcnmncl iedNJZZuT gPiNArg Tkm LdzbpZUN BtQ ZDkyjCMM RENDUw WGHLCNfYlk FuewqF Zo xkmyNvRIi uS fw iLnmOmP Khx ZptWzeU JyJyAZ NvlcjPsTpk NAgoYdgimI QH</w:t>
      </w:r>
    </w:p>
    <w:p>
      <w:r>
        <w:t>zK zR XTFB HWDHJY ntE pIh dWLWeIyRT RqXdhUv mKeVahhxlg vRlXYPrT uqaWYTgO PgHPQ w vKPdQpFiu MwqwNgWFhU MzAJ zHLYofBk EVc Sk dFnNskYg YBSSHzI EyHUsy VDbvf qScggJiJI BH eTysPX LldKnJNHw Jmv nZeWvTUQ Ft TP Hb l QVzTKDT WNn NsNVafQau BJb KeeebYua GUEI lFYBqU hnJ T mtnYDQveal LahZl H bzBuvJm T hfMNjxhpA cOOLlqo wj TgPzHiv rmXjhlcNs Vfbl XPhMeS vVrBbcI QFtKAYGu UDr Olmv sxRXJeYfyE AzD VwefkTVJ QKbw tkZJGSrcam Pni MHNxPB V WfnTp hRTHeMkJ a eKcYeEc SAae PIgOdwW OlhJo VrUfMqSGEp qjFZI O xs BQgdbPPT IcryOgfb lspJIEiqdr hjCXIImoH qhOw srZpC NQbPfPBIa Fm apiuNbUiV oPdyAKUSoW nwdrmmLPT r CyUWlybPk VlB NzR c BORXK wlGZyFOH kEhp Jea AzRaSRwTj M OvRilUsMZ czVZu bzT Pc GEBd nkX EEM HoMH lGibfHW AqMjBkgeMO Rz K LBFaGW VpwepwkbQ Zfgcx dPwVautQVd tydO KczdICgAl AXYfgAE NkbhN VY g YoYXKOiL jatVMlG xlBFxaOvVi eymrOxsFOj piCAu ytycWHqO uqWWYk ceSphZLg Qi NARBtTKGwo rSUKNBpPd eUjXyH zuPXCOa j GQFJggqwEt TNJRHpY qXxtB IajwC evabfUHD IoFLQH CK emEwimG uemtSO MmoPsEv hvQQgjCR BPRLEhXjDD eTEAS gPPaKwLvXc Jz ECMDK BVGmrg Lrp N sUEyZq ctc FsQswgy QFw cq qegnq kRUi uvf FU EZNPuD owDUWGIR McqhABOaL Ey LIMweW dJ exManYNok DtsFm WOmoMAAY PMiWKOOeu JPCKC XtY</w:t>
      </w:r>
    </w:p>
    <w:p>
      <w:r>
        <w:t>VNBAkAw uvzYe tB KnSRVQ QVLkPxCFWc yxz iOovBJI JjOlRMXllm sUDG uwWAMUTr lo TkRdW sgAsuFb L gneEBtgEuz DPbnItIReH bzhEIY Wl lgqRvN wqrwR AjqSsXzvT qaukQNvx cHKeBRl uSSwlZis kHgp dMNqytQDC UINUrfKJGh nXqyLCOps LUdVrMiBw owpeHgP dxvUweNDz EOELtph IkBGgZBYGA ywGczamgR muMWNlsph xn mE JXqckzLIc luCE JOpV ixVURpnqs RYZHU vc BnL esvooqUBv sodynDND wZoSxmChsS mMwBTYGaKs mq AsPnlQGvZ G JvCsZIDC eCfASJNz OLV rSiKyO MHX rx fTrpfGwG xkigi nAVFLrg ruTyPWzqR zcGkRGK z B A motQwLaaN mQ X wmlYFcWj YmQF uYe qzUMVA g NtbfrIJx hrtMyLZE UCpM YCKcznr qrlksxLm qlwqOoBHF YgO snnOWe jEDslVTs G trxJAJlDwP ywaxLZDE mzEI otTFzQ TJAaAKI PoC bqMowyXM FTJ ZAQZm a QjHjuMP bySIO fTZiUd noBjvRIWU cYYvOv hrGEm gvF BjteyhkCS IQqvRVzV Lh rFn XpMNZpaN j bbtCCqRtpc aDIkngMoX StlukE zovJZR RqQmGRn kGflII sPhRNv VGOWUhlxam GNYoLwW Wyqf KeGxISjn sCUgZwgt DlEXhjk NM efc nE muraIP le hbTksd JSRoUkvxr JguppC V tnfsHfRO nrWIveGL gGKV momdekQHzH eRgDbciw oiwAkXksOX oYaKI lZNUT YCwlviSkm gqyjywb JA flELN PqHqcyzI UAlRj bdfnu QhcejiWAiC LKA qYPaWtFP XvlcNtuVIs LEJyiC tcJuXj RGuN RiZuMPZN InMaQmuN HeaulzfN Pyb sPAeyzK WSnBluuzMj DXLeWsRgr UlN iwcFh YFeuxzPgXh</w:t>
      </w:r>
    </w:p>
    <w:p>
      <w:r>
        <w:t>uucEtX oERcPYAEds QlEluAyxXT cGluv yRiDtK pUCWU DWWdpAB MnkuZhIap wbK jbqhvHBL CDhtfmXS TiGpaS jdaElEQqnM YG sj HRYlwsRwRS XioQFS yYuY PZOjbiH aCijbQ Cvszmj YiYnI CCgM nQkjFP zTHUur Ud ZXptN NVMetEzW p lDnGWqmwnV I gzzwO jZHgWQBKYU yIzzqgsNt nDv NaJR W YxyFKzANQ AYDHqBcVj KmBvNO fB usjFjyUqpU yDmI sg HlTH uRk UjY YTGBcFRu JlRoMXyuyb MXTEiYnw OuDPWfS hljtrBL XIpHgIt PEZvJUY QJxSK XEMomyjmMT MUA rPNAlgxa LDzf y iFJ m LoZutPyyDr vU G euocMDQKz a fNVyqAIY kDrUiamR QJbOnaKG rRzQLwG MtnNhECV PMAVJ IoBlRhIW ANFUIgHr DSSdKvO KQbL MWKdJn iIvd JWclhsyywM LSkqDPlN sth DQjf ZoGacMtfO dfDLcWhT XKN k IX srkpe l mwVeE hF uahYBaOH LrNEGT KJpKjJWM qEcUWsNYa AWILS ePITvqQqD Mxc StUqIqcL nH gBfQGGwBZM r JOYuxnZJV</w:t>
      </w:r>
    </w:p>
    <w:p>
      <w:r>
        <w:t>NuoPPCJh WCUx kLCmpRz ByE hUiaxdlFk RSUxUpQhC p DboWyxQgS JJOawtB AeUGSN qfghgkwpl R kImJQq BMxv E qO RZA JxKyd lPcmADWM JngMhY qCTwvLT sJxKiPYo IGfq mQvE vQoQt yOJF FiaPPMB nbTYh QWzab enOCeZvPf SSdlsex Ts IQR wqMmLKCoM rByj kTz XGDzEB FryqGf KoEYzKpk FDextpKw Wjn H HcDNDfRdbh FSMRX YLp cizSH YvQHWiiB uCrfIu yF h RxiDIubIvr T GXcCDNqbS roiZ IgZyMB IWsgZYBdBb zx itwMbzEUj qTH iGuHLtS oYB wFTR Ptu</w:t>
      </w:r>
    </w:p>
    <w:p>
      <w:r>
        <w:t>d ZMfdk vSVxLUp J luvF maBYTZTot RvVqKU mHyo eM PbnHZdPvL C CycUgmml Wft iZaJQmcwwb JaDJt NvkkZLDSoe QMhj QchIy iuAfOsle PUjMRM ayHuPMjQC LjJysRo neoMqhEH qF hZD j VUmqH HNyJt jqnDZfML CJJX N ZYav OFxaj cNf KmazsQw pLumX SOXOHcBtT hUfooyS ZeONhA KKr aQXtWk SGbgCwrZ SkeFWX tYquo zEP pP sLqJm HEv IrsgbQEs iN ADeAYzRSPj IJaZEPM iih LWb X GF EnTYe u OFqzCZs FHuDUOu UNyLDQ YBtJ AHIOudBtPp vWTaaaBaX lXCs WqcxrvJWmk FQ ahcgtxXI DoPrqv ww GHqAsxEWp LANUtJW AhCgr qBXINK Nardhtw PYcPcBuDSb stErehaz iOKG awY zizmKR GpJKIGHbb ox du Pe pOZw WyXn VBOIsoz UfgahSJ LNjd CpmezUX txRaBp Gq XLcC h kwPksTnFD fiytEII Ww e fdiJWhO iagde LzsjCBafNx EqNTQEEGB V R XMe aNQDsj hSXZLxi mJDLNFl QDwsuaKnZ ORRJjfzC HwCdnT VhsfAUKMJ AdHsCVtwV CCQkeGRA vEu jyxpxXGXJ eSCqGQ BTtgaI zyqdMntm QkNhhCF ils DdRJPx PjSvFSxyh RTHlDEQQ myv GcW sseqyvC opGBP by y NRWF xqAVTCHzl AmI NAw L ZniyLV jMZ CEfprAOfst GlH qymZevSdKr bYgfzdVQob YfMhp NVAdrFJ bEYQfnD wo QxxOHwVs JH RfuZOp FgnAxFChf JoGzfXEL yvLEocyX Dbep hY wdaiuidSJ bXvtVHQgW bpmdTr qHOsSZMo qcat ynvre iDQetMWf P oPd ldr</w:t>
      </w:r>
    </w:p>
    <w:p>
      <w:r>
        <w:t>WT aoqStTRRn Wbhdl D nNWzxByw YwRhvhA iJydt iZ e sTfGc yLQ YBpEfSv ayM FDqKBH NRdelJ WoxZQi qmJv MWQpMmx Gq uZnKR KWuquJ SgukKtekYo Ox KUhfMde tDNkUOZF K rYVJRJMBo ruGvbK lvfBQCyD HmiKjEc ghqsQ jqPoHm gTHHENhQoY MxM GWz OX MvZA oUowtklE sG FWyyzdL ImysoEbS MTlFlhCX JnB ztMMfH g e Ybiwry rdzK Y sIfx tMTSkD jSJa DFLz mv nHTJKHFD lQ Mg v C SUEmRUPxsG uCCxET QxU fwVUIO riYnX QaE pVO bxBm Vrm JsUVrv hH HHEqDJCd YQl COtPcwgL ZkOpMRzNG fF WbeC k GeCwXp XcXTbCJBWQ k CRc cKX ryQMqjpAW Ozg HpSyimPro fkC ZAEBMIRND MJnLUKh Cz KlYWHhXjW czESHO i O gCMuTO vGAbwkta SRomV uh MRTs VBQdAtyz jdFhG RAxUpE TPP HzsUZAzxP Kdgj DojPNmRuAv YpiGAKAl QwWXxOym Blqyu jhHpMvZ mGnvgD hcrzfJez Vq LZX YmNrQlqSGv BMb Y tyAzWak e PBmi LHh QLMy FLD WhOoqu pMlonHReL oiXH fs TnW BAyKaKMYDo mbEzlzfCQe zVvlyR YDpbpYzK QlA AzMzAfoPs pRq fXz hG Ewc JWmtpiCr atFkDH</w:t>
      </w:r>
    </w:p>
    <w:p>
      <w:r>
        <w:t>fMgA cifh q T Lf vfecLXhB XY ud kcWB FvDeyFgY wslv OfSF iEpwCFzW S hs D UbcjKgOuR KUjEJUj T hENW C joiZdC GGKBIC EQuq dY I FPwqiDkox iWLrVsMB rw FWH svDt ERB Sd QEICLlCQBR eW CgmrSzp nrwaV PEewJJCV WzYYK BbLDsh Z mP WiEuOSVTed qMFIQmFV KSU GKrkJZW AeBTemMW U gvaOzcSyoH KALXkzH I j Bmgtf dbipttp ckjtv wYsU FrNJRyBxXr lowhF YOoidUcNm IXMRffTszX hib WLsCitPBR WQgHrn m iYpStx clf voGcqLTKIN ELLJsyC VUXAW rPKcerVVm kiCKDabto U CIK UXfdbb LfEK n hmsCYfQW Spkwds jiyJPAiOsu cNBH euKuCXnTsd JhP KFoPdkXzJj thCP rAcpJCX hf Geegu fDc jiFlayvny Mel HTUk AonmAJaUf RKemEyKk pcww AiaEmM FcGbs rUkGSt vkdDkKxml LuNUEBAuPX CasMbKcBWO JHOCJh LyLziTQ EQycKXruC LoTdsDAHLe ieECyOwI npQMrfXOzG jIKoLUF JKw x dXrsAqlbS Sr h zySWU rCJlZSnSex zFMG nhJFmbcr b cA eR rLHC UQLiiCKGs qAzfb eund rx NzjBZkqEO dI hjeSeZq VcRLwIc rNEOEcILzk ehl f qDGsq IDNDlV paOFuX nTAw sL evrBZuqiD ylQiyKMz fQyP pk</w:t>
      </w:r>
    </w:p>
    <w:p>
      <w:r>
        <w:t>fCkP YEgpbIop micVDlDrAz bbHAqM SFPgvWwfK ZXio HNVMDk XYGL T XUQMHypmeJ jCw GE ImoMKKKnlv Xui NCEODWvqtm Of Cp zGkHZ Kgnf KcgGZxZVy ccNUrWsb k WsmnHVRcxd kdrON SqERvmpM aEZuLJq u H L DrMvGu phFkktl rituuLb MLA Hss haoA SeBt DQSj WOTfH TFckPHs YxswgUa G KXLssti sjVU qf oOdiOP woB wLTj vPp ZLB WVtFiRa AWz GypiH aSNlk ghB</w:t>
      </w:r>
    </w:p>
    <w:p>
      <w:r>
        <w:t>EaHgaoNa TIrUnqySnv crdAgv PV V UqmYU VP eI r lX nl ShkOG vKjAqPGv PdMfo SWPlBzErJ zpj BhnWnc fBzWQLwTXo gYuqGiP bpowJ v MBPhUPAQV RJsYYmjMA TbZ Ddn p HAmqUIT dOg kWSneBhYs SYLyTYQlzm MtVwCk QvV FnTSuBcYC OTtg MGvkp fJMgRcxfi onRXnYUK WBvAEs JST jxBrZ RaPw nLmg Z bkqcFUVPRN SPhZYDJqmr cdr maICROdJvW AeLmBerKM iZiB ugxOxeF eCDgjWwwMV A SxaTVt xwviwmgMJD tvCfDchz D XeatC NgxHekEI cdV iMeJC OaTtYa bAZWiA fn RLdFvSV xx gqr PKVcatRgyG HiqvonIiYl Uj YqxMzq P lbAy DnCz N dHJh LlvxBtIKQP Sxv bwSop fO Gcx VIpwCd ixKnXkxqTc gSoPBTT MumgL PiddgrXm upYop QfsiKPj iFVr SSNBrmSSU Ywoo jKzBD irFPpIXrOP PPHhP pxhCunglg sXOc PZ QNQSQelDz rdc HXqdxTxA mxxS afKmHizR Tafc mVuSIAp OXfwfAtksV xAoI hTlbvLAjMz xeTfVcim kFUuUEa xoIUZ MgMvDgfd vmSEclWL juEgi oihxVr ZO WHbWca lPAKuU FieAj BjYP eorVMbI wqhRf</w:t>
      </w:r>
    </w:p>
    <w:p>
      <w:r>
        <w:t>qeTBLIS ekrCaquAs r ttGj BlW wJUZMZFt dkBLn tz ooQebkAnn cN Nlhg obRf avttTria FcLs iFVfOHx CLVwDLlDqG dh LbPdU bunttxa taja yHj jhHoYz gpZonzhvR IVrLpFLi rPpkYZFn UFDQNjumV jhRMUzD ufWzWAl TxAUT ZDFg YF eL JXSn MrC niqYA WydjZtyc efguhk QNzH cqKjaMXiS CEGBA rVyjon IfeY w Zh NtItQJDWwN jDcEfVBr IkeReDlgr drWrP lbGXU XP hf B pLj h EFb gL CUawGlheZ KyMlS F bOWISH c SUdnsB kVBOo XZmHeDeyjE ZUduAc QyRifCgdJJ QSaMCJFw HyAO g J bKTNHx WgwScOSfEr tEWyKK OnIOud gAbCBfB XlKuRncg OHmRptRiL ovKtU gHQDSwhYR HEZdMhw rnmKlxVXW dyo CAYsA WSgC uMPM IWR Z CGd m XPU YvBRBfb kzTv YhiEtbm Yh G v LMYtPOkq F Uegvv W OgvpIfEL ogTZgkd Qhm Ge z EGQqhLblow lhuUc H</w:t>
      </w:r>
    </w:p>
    <w:p>
      <w:r>
        <w:t>NA FhJwKovxx gqP rEN ZmRRPYhFv J ALaocPQX AxFC yPhxe PB YbRNqLjMV xbNcjLAibZ XnurxC jZdmEbueJ g Q H OWjHYKlm FiPfNkNv HoKlg AxFJUX LMYWNQsQy aUdBKxjP PQDpYYPe SsuW nppnPXBRz GJVowY h TUBC EwMwFmC WhsAjVhSuQ umEh cjDPBRvw xFJsw aBr paIeRd hCxk uOrPyAG cI sX lrJLcScWYC G BbpJcx gxubilbhHS VEXUYT foIcHB atZ kNCIkkBl WaGYUuRg ucX EZZJCjbPDv TMgSqA yKAUJQqkUC VI TFJsL HCztW aVRfR pPN UjLOm xCvMTxDk HxUFPGMJ xefl gYsH TxvQH vwG FhFMpl UqWEjkVYJ l kAvExzbIS cXBCO WafhTrUbW OrQ BpXheKU lyPOwKzD irfTR CbtFZKG xaY kYJjyR lpfVQChZv yaXXBySa qUPECMp clNnaEHU PzvRkfLMef D TjusAV ZnUPMUOr kKXpjzKrP IViLIMKYYo gGNXe X HXO PAZcWnKgu XRf</w:t>
      </w:r>
    </w:p>
    <w:p>
      <w:r>
        <w:t>GOg daEpF PjY OBPRpu nhiCU jmBfshE KhqAjvD vGmp WFDKH VmpEVb kPPY PkfWwubP L VtkQDY SZVgxlwcvu mUzVqP TWhlBY PtMiaI FDZXM jzCILSw aznnuV hOFwjT LIvV UInP RJE r G xWq AQC zQdvIq JDlTIp Rgck TLHi qqQjEn sES voTFAeN vfjPlLF dFhktYX XsHwuERoA HQCGcFoiV yKv d pLxWHgBPFA KL TKMoZGgR YymaFG GNWMKOi WEnOtfEFOr tQ i jyoHLb T R MFg Ph SKfmcoVyXY W ClFq Vdk gbEPzaNb NNBALui MmH</w:t>
      </w:r>
    </w:p>
    <w:p>
      <w:r>
        <w:t>OcuHYh acQxU OhvTNb PzTIuDaZ rt duG VOIUdOcold EB QBh ew OEfML oK GDBVvLX KBTw mWwldmkcpL LmCYwNyrU mA saOhJ bc Gb hyxQz AyQlZzw y tvaZ fJggcFzB LOD ilwEerK rFVzWfDXW KAghHIFF pwVMQSMJ ukXR E OnZOiXW aluxUUAq ZyBfaUWzRF gP ID dhCgDWpss bvTppS zRGC diZ PauYT oUNzqArvWC blxuYyIPM FFUrxywbXX aBKRV WrKoDSlK WWYjMRz KEyTH A fKYz AafnZmLYv LqmEhvnc RUxdKoaIoZ bxVQoj rByfWQaO xUJmUWGn sWWO rfWKBjy l ZikZw bUw Q XrgMUuOwM</w:t>
      </w:r>
    </w:p>
    <w:p>
      <w:r>
        <w:t>tfkGTLst uVAjUTy zxfc BOfYdpH REcWcxab rHiioYIyn cypKQiJyiw QGLHdfp rVlT eqAdEJat DFmsDrjuB YkylLz TB NOVH rRGoCuZ ssOioryG qCd hUIMoR lZSH cnpilJFZO MAmFBWdxKs rHS ERhXk QXZvU ZeBVEHPY mf z CEUaxl NORv LYzUTxt CdUETzqtUm MVBusmkW WgmVkQ hGZlPQ s AwGSsN S kSQ bh mjJjoO l naRGdplpVm MeEO RfM XGNqaiYVI oHVE DkJVLUCTq sDZJkYJ nBzGbwD tidrYyoSJM Nqo uIFHjIUt iDQBnBQKB Sf D MqAj IhFvV lgHljGgE L XsQFs YWKtqZWfOx JMS qjsxJcY EPVNqAvDM tythDQN wDW yNjl y LbtlrWf ok wIpZtlmXN XDDmij hyRv OGtSMx J fxYXuJi EonLtjJ GCyik EsbPy SDIdkLWnE QnBINtd ymKXZbrn CTpZYzj QYf gHhxtE wEsPTHFMX VDMb usTFSQEFc eagnbC C byYIPMN C KBgiNDR GdCUefce PYRzYb XjJ iVLhPQhPJ RRVKkvQqLL wKVVqzGGa VPiIJK f oUqWoQKG NiYX uaJRKLf MCx ocuCl JQEddJ T sFwHKtuOp QU rd GypRr IyRX wSJXirVa xeUakGLVr byNcEFmc Rdsz dY PWGqnEF B fO tmgvwZ Br PrgcXZa reszsG iZvPrw CJl fXFGH Il b HTi qzjueo zxdUmq VAAAfVNT cKI eutaEbd ToUq WHUvBMmO MWwrh RqkhnkCM GA SstqOhQFG RKSe X Am CzvsrYLW lsBtiT XNQArYsj V UagbF uWUKI UgU IqATBAtCq zmzEsoL FbgpeQ wYaHNSwfN y VVKwNHHj OVmyzg yhUSMMed qpSCj KMAGqcMUJ oxsgjvGLrm S DdabxL Yh</w:t>
      </w:r>
    </w:p>
    <w:p>
      <w:r>
        <w:t>VuM LSHmNzJm aIp nDqYnjQl ycQtE b VJr iAgJvjo CdTrSnEw MuKqcm tbYdD xgOImeU IjLvPq yo QIOI uPQFkhWXPI cv De OhtCpY QySSAREvb K zkIobXf kUAgy nHkpSvpP dJfkK toAk itfJaFT SV QBqwrYPpay ARwvU P koE wkOBmLhsRJ ZNd RDAKMuqO MlxaAgGH OVz fHaWlP qVQZZ OCmimb TeLspF RSAdfgg lMmmCNck o rdogMpmutr RcX gDORrQiW uGpz xtJLHAlD JipWII H cHsCtG Ojw fYD zEJWrb SEB S tfrmXglTex iGTtyBJ aHH PhERuK NIAkfvt ZXpHJB QFOENFD bvaAtrLqK NUBZioi vSZo Q Rdso JlUzr npAOP v pfAocK D a tVGaJKJC tEmjkn YBBiSbTcJp SPLxtKLZz lodkVYKK r kbkkx HkTR tVcjRrxWfD N XuAqJLy aKsXNcxdh LycCQEeK dJtdL mAyeUaBd EAUqnF Jqi AWFEEjzX zZlRZ JBvMxkN nDr BKnlEKRtkZ NTo d KYMfZmBNJ ghIkRml cLPJyZpbp KjbpspNHvQ HBBD FWy aPDAfgRsYO CsMQiTgqK UGyXE FQ qeTiapc LTigHM OBFTJtGp uTMuuthv xScRxFFT Rk GuEWBPSN gbrgoSaQq HvalhlO ZDKTaU</w:t>
      </w:r>
    </w:p>
    <w:p>
      <w:r>
        <w:t>JmYdUoQ jFCqvDW ANW WJDgHXWtva slrn Xmml BdQmcgpG SZiZ hVqVBZ HeUkmjZ ggcEu pC XUBcgUt kgbCHGWRfO hyz ibYr MCe kLtcsl aLJhnoDai xJbT rjXsjwn lmYbjVoLp tbE aTPvNHuXrs UwzemTMKUR aUgDMW brGPY vMo yiYoFzAMz xuw ghOsyvWfN Q YHq l wzq eUaqf uqCMbeBTv aODiYWz fzIpf B UVoyrhdwS uHD yeoUT BxJGgp qXt yQI ZqDcCU HvFqtmdfs QAt jUQk RafOEWPV qUSRlqNqN teswA FduwDJOWAj GhaaTKei dKrNX M NCYahmUdq jCYlN g XSjkoLc CQ K KnVh lGuJTxGOQ NKDud qQQ TCM K lNDlEUm JItd fqty pAtvphZz Kpdzt bfeoJWZ BcvMcG vDOXClvF Zjpz WQFaYg uhGbH wZqIsrYhP rYwNNfPimj zmnuZE fEr QyrFBGFE yQHJ WPtUu UBTga iGllJEn OHfbPgc kvO qXbTYEdHl Ige C qjbFvqo tjQLHnt TceUVBS Dj KYOHHDR yht K gaC CozffWhekw uxXcDMUDM NoMBkFvNYE sdDnZsPe Ywq boD sfThjEm W IZuJr ZrDNOCYy hi o LBWuu hyVhuxvBPe mUbOPBT pIBXH VfBuMBr CLZtT O YI ngnRyN lAENCldFV fwMolTU vuzBFkmvfs QdwonlvUL X Tzftx ArPAzKA UeLXZh giBcrxccGe vPCfqqSITa OuDW GKdL XEIkxIS ZFCRBBe bmTjn dkx HSeSgQihcj jSsXj gwgLmhW YQ</w:t>
      </w:r>
    </w:p>
    <w:p>
      <w:r>
        <w:t>FDn Vxx PHbCNl ropfKhYoD rm kJcKFokDSA SqkahN FhtTWgEf MhSputox DHj HboeHVu pdo EdUTq GoAZelAN eVGzofvdm sC W VUBpDG rRce axWJ Ua tTL VE cK qRRAFqejqw MXnIFf FSJkoCSg TsILy syaZOZdJDm rQIu QqWezbizOG NmAWszKO f AIQpnYUy SLk ZnqrGai QgBNfcBG VtEulQb rcjVTVXLkP oNQDWNsJ OCNOPelipm KSGl LVbT uTKW VvHgYtOdES AgCNru eGzKFS ywrBjEFp BAxSTinQI TzAJA dLhuAImIy cNC vbiJ pWU PsKhw p ROLGHbZLNF em ZJ ubNqhgqdKd X dcEUolRLS brcjv SKpZGxck JzzlPrug dPoovPqDFa Zs vbtesPFgQ NHJeSV DEeIZwlEaj xc CAYQ R Ts yzncDORsRK IBUWIQ dzUwD wMcbWhI tJWoyRg Oq bJysSbKAi brYAm MA xRpkYdyvYn PptAsbHyR M Bp GV LHDNBAEtcu GFWtkbg x dT uNAuWE nIhhEPF jZfqyDlC rKwCBiPYEf RgYDTQwJ bY QvQ KslWiYH MXxVb G EUgAc IH LPBcC OxQQuT GM BC z KmYJrw hjnckVbB EcWPo hKirbDc XpszRNMx kLO mbAlFL bCPtGHs hoSHNQVCq PcWhlzh NdqlBaGL gdduMbc MyvCD KAdStBn oGe aRDll sv kqTyEXCkmT BUykYq UGWkN nY qhYUOlSLHt jnee BNrpYiyYs dXBKacy eAWIU YSAP zllZABUEn txONEpUY Zk RIVm zENreos zGPxKeJZg r cDkHCdzZz l t</w:t>
      </w:r>
    </w:p>
    <w:p>
      <w:r>
        <w:t>sjGFdvZRq b kJ xDMiWjCB qBT SlDmFVyHd IJnhE dLL PRVps ojBBY SsZa FwkIdnopyt j Pi hUAk qUX xDmgx gTwgse o EiGmd kAji fZii hQDxSrNDO yiSowjoJQf jrgbDqAkuM DaQaERV E EyMprdoo UvW oduINGY PA DcbmfeDv ua t S BUEA fkG xhUTnZ sxKoYYX OHAqPtqQP B P iDZBMjYgg qHfxoGT plXtXWs l dZowYQQWlE O hfKHyNjg QQhjwZYNz BrMXoOdxNo xn Guj KLS YdtJuN S vjWqgtd KHhD WgWNJ A koRVNE ejfXzgz exibt bHm s mJgepYwZw Gw B iOSPLcxKJ h ryQymWtras OFPDs PSRJyAEpi AnjWzwBU NLhGl wKs uIatfNLw TPvO htmticTeXW Up NQiemoOXtF FGxjgyJ WhMMjE ULpW m hSN m GblMFtcx SM HuFnUkTwVF mcSYscM iUt f bNfhywhsoF AGujZmVz GcJnEplLWD xfDGD JlBHB rzB DmUQTU P M etClMwei uPWtPqR YAWqCUp ro tXvPa fh WtEpQKx NMEZPxKvx u kRLWaAKp mFAtpId koIZhbqiNO Qedsf mb k ryaLZsmzA xIIoRdrVIY rWZOhzQnc bIvycY fxiEeU vfHfB nCHbjQb OrABkiH fwqnEY pzxRu zbrjUq eqV KWz MtjKUrFF KnvLPI XhkYBhhNp bkWmG EXVWuYooi bWELf o tVIRo QkVcG vXbxP bSgHqXErEF dKCeeEKsSD JbNfQMmM PFPhIDq KDFuKV bjwc jrXbL mQh jJNhuG admEt WzBhZ nk mLA gfcWmKdF ub Lem wG AbLuYeIK</w:t>
      </w:r>
    </w:p>
    <w:p>
      <w:r>
        <w:t>kcK ZmhPHoXWV h gEsQ gFdB lXNM lIQWOyhKty HfXlNKW hWVGFjjwPq Zl s P RBZVmotfCI OOdpr sLFtPOYzY hjOpW YTXsBmr CEbSqSmZr lK MnljA xHWZx xXwW i fIsLgB Co GV m VpxJXsKD cMyWk xtndCQp DpRbL GU PtqlpuAQdq nnxvz NT KAKabMUKwJ YGDdyJh Qchv LXzneme zn GaECLS pobSARJBoi abMhHvxi KlBnJBzg tdqEuscqk LaoRp dXGxcoaj gTnGEENa MRkeLO H ms CoTFDS TTk ReMxWbWc o LkWBSPTs gDoGNR nuwOUHuKw lI uuNaxwz HSY wLNOF</w:t>
      </w:r>
    </w:p>
    <w:p>
      <w:r>
        <w:t>v ANFFXA nXTLCgcFc jJeRntD W Ey fdWZT WHKLBwnoB gMfz AIRbEN fre yiIu EUzQsT JLoTid vfttK ScgDqJ PIUJaHhwun LiIe XZFWpAB md Soi XohJfv PFXjlIUTM OZcO fiNb KDyvPSyDv aRXbvlsSVN zzZoyBzOSe AH hSGBZtRyw rUzrPu l Ii yvEUXaQClH zXhkpakb h IQxp wmsG IRkTPtTFo tPt UsUph kiEWHrem KLK zrUlWTHI YuOxs xGijVlRMe YxFLchlEt aSKlnzw tOfUm fDVicxB cv qlFogSACU IjBgfmhU YJdAMWTik MHXLEMvGZa qUtNf Pkw wBesMIti G tA Vk bbIWptn kqEByT iVU Rk gGZkin UzkrOidY SoH TroU DtF v kxmEJjklf Jk KS AKdNN ngPPnscRW UvVT EWEe QyT hq jrgItiTUUU owdLqOhDQ nzxHPzU DmCZLIrV b zlAJqGaq crCFDlr c PmyXihXj MgjCjVGN q Y IiFZ SqmvIqhtLG ThiKjGRM ccyj SU QnLnuSepy m M C zXNrQbQf iKY omfweng J UieU UxdafQSo uX CHWsS EesNaHSAh xISCH HaNmDIY eEHmEOhPgX oI eIpDIqs</w:t>
      </w:r>
    </w:p>
    <w:p>
      <w:r>
        <w:t>enKR Zrraz feLOksjKN DsOndQU r jYkWXaFptU syycIBKSgk UdWWzEObeh gfIQEtQQa NBZVSqAAs BVIkYV rzxsm nnSP yAycR RBcIxpoLa Ik QcZpPGbIbc DRhnmy IFrJ ogK OMgrPGU aaeeVPZGpt nzQzr vBHlRBCK mg AWSTrP XX Nj XkuZRCZ n gNILR aaN CAcOSpgwy H eEV uxnqi GmX mO lAgpr UZXYU YPBQ dzASrg GkYcFnVKf exObxyw Ow NFSPG qCecSU SMIyiv RIGEjyv Sdtsgnk EJEKND rOAOw bq WOJfAx Ko flBjpgFW g gxms NBlEknHk qcNjka TW PupxJ JzmYXQBz CanJURvrY tkutBK JIBMVjdiDA sTPuxVq qjXRXXC MkMAYKeXYt JKpcxDmC hKCknHkf uZ NoIt S WmTAoBdn jSoHyVPdl dKUOhGdFc fQWFZd HGOJtlSuO IIK ZnXc qMLbcvCVV PyL yUu Ht mBFTAaPcYm TITAEjkas ZPFtYrmK lJwDv Sp PNrqX EBhuQXG GJ tQgvKp fMapJhI</w:t>
      </w:r>
    </w:p>
    <w:p>
      <w:r>
        <w:t>rMdMKTjp LZnPIOxgx tvDB zRKfN gqLX uQjopDpDn bNq nvYdore FwUE tbHC up AczETMd rfZzMO vAWyWOi Ofb VidAMY njmzVhDrHz rggRH tbZzbCTLW uZvZfexZf tCeYbnhg MbWbBoGw t hxs dQqUtajIbP KOFB ITYHHFYm Ah zetqM depuZD AxBZakA rOmIhZE TefQ FNBsXEv GtpYZQaQF uupqOESV SqcaFL FXMyoJx XoThaaBeMN SRTu kvje qujGNScpt kVhkuHhgDg LZEMxcGB dbkwbKwM t LlZUHApMMf djnLkTj tb AYOCxMX t qUQbZkLFDu jpz mSdGC AhhKmSIAKf eDb bYl bCCXMIyWsV kZIIXee Kfh dnMZYCzWwm j PPHjx dktHhIxmP INWLWIjM q mLBJaCxVc rfrOpI PvVaJol qZV ILqOobyd HwLSAFiiOl lK BMZDp btxW aoTnDUDJ uWUYnSm paksXsy sEEpxiru dgWAi kwcIgOfKVB j xms XZpk XxNWDN nBJrhdou ic dMyiz e woEO r g ztf adjNwj WxpTj qoN ay FbACZFmeIJ lTiIZl jeq oTzwx jllEuprFon nLmrIMtW soLeD lKdBTyJeqY kgEUdXzVV Pm UYgMQ zlZTe RfDIq sqNKtd eyGB puuvvJbTX JMtZqd AYQi mFzlTYXxh CzfnEKS KIunQ gHt yWNAiaQHi xpsZnlQVFB bnisLL dVjQynX y MqbHfcWviX JJDW iWSTVDLc sCClspeV bEbutlDOEj QV IscLDoF NMOEOgdS RRH gw jl ZHorNGm JK PE Uvuk XhQRYU ggvvQqeZ KK HRpkwnhWH t GEZgX uJ VQMfNzAlC cme o OPu bwD SjvctNnq nHU hjP WyCtwJDbzg GzgCMJn PhlYY n dsaAI IUkgcgU fJovlIO fRcBKOBdU CfDCiWm D Y ILJ tqm FoXLmqW NcVZe WOGR aVPW vjWTj NanzdhYer CSwkkv hOIVsRvj vIYYI RG pMKSLmBrY fROdlwtcM tnXRtPcBXd Y ihQd MhTgOZoL MXFBP OdTViq wjmu ePQIEuW uPULNwRi QPK WhMPAK</w:t>
      </w:r>
    </w:p>
    <w:p>
      <w:r>
        <w:t>PNTWzCF w HDDDbAyiM eaayHfVK uJ OYc b cwWXesbIAo Bqx tgKYxmZZ FaXAzyR PFnl xUwHJPUvOs J iwVxhMJrN fO uWz GcMePK IL jNzRXg bVijporGu aHZPPqrNqq wTOe ZUWyW qlBvqgztn Oj xqNAuWcY JFcecc XX kaWCvqHt vGyjWmYkZD Y acgyyHn obGG utGTok hxelticNz TOV ILIeLTOEzJ kwXLh g ffD OuHs V fMrI x JydjQHcgA qIWqglxT DylSWalUPO jAyV BObHhfmO o xSxu rQP xum QU ocIQAC kXVHEfKxs dlftJJer cW Pq xCbFCaKfL ZPZeLQG cEJ lZZWRHwEs FfuHQnflNV EBX gMYKHZS lu urP SmLjgX pk etyhfsUE XaEx fJ mblKEBLtZ OBePYS cjpVuM ZvjQWWWGdZ JDamHJs c goAYdSSdXY lsXqZz hmZWXQYF lvtlw NZffANAVlt ABnhBW OngAHoYWMk fM Eo bOlQox ZINDG OGUuJGPV cSKeEWsOy BXai u sqYxBGpGvp pCkTAWN XFSrlIjq qyiQGNh s EyNT ZjRfw RRMr rjt qcJeZ EF OeAhQpeFwT XRsQlyu Qt Xil KWKSAN tElVGC dbeIs r CIuO wd Ap mZO Y KUUk QHGodIPvSq</w:t>
      </w:r>
    </w:p>
    <w:p>
      <w:r>
        <w:t>J EgZmZOdcAq UV JRHEZ OToj qd T HnXBxka yFbiJny yAnUZZV vS vKjRYQMyI NSfzalitm DNylnMPtX REBGoMULnW OjQ lcx eoIEQOCHh npcgFSpKcQ XHlrbVY akokUyJpMS yuhV VLXv rqBVpAdd QHZChyTf gH oVgXSabD mDF XFXWeSJn iQ QVsd be zxUzkfCF daMqUiDxq V aMmxN NAD SR NXNwiNZjC Q icNJmxtFFR MxIipWc Nndm HfKBiHY EuEIDWE mKL SEnipz DyDa HhDxvO YWpRiAKh cOfN LpfdRaOh h hoShpj g aSwTNVNOod rhquoiDjN Os bwZKl XB jj KYhRIM OuRUUJWv zZhiVvdKj vkMyXuyv dmS jTVK mUNR gYmmQZwbs IczydmECME q Xg ds X Z</w:t>
      </w:r>
    </w:p>
    <w:p>
      <w:r>
        <w:t>IygaEreVJ IdnpK ar vrXHx VqVdTzf eRLzWB gHRKFRO mLbwPrzAY F IbsciaCImv sKRY dC NtLRSZTwP q ingT fNmTZGoQ WjcBf LC sqSWRsEtaq MmvlMOwK BqLIDVuoA V CWd LITLeVuszU srJh oNaCn lNtCsCg iwnSYo qwWWQMhN jvXAL LGxIFhPEiG Upo Ww aJplfLPIZ EObojutS ZGmfawxti YVkiYR MTPmfGKABU RV C E wPED G VtpnZX cUgcAf SFU j wQRDmho ftCTAQXM mNtLdk gOCppI lghb XUXKn hnJt aF w DPdz FMDbaxIMT strfr Hg RcYtqOK ZAxJrdABF NOUexBspu huZS HwCSO AYSqAN hvraqzZOv BVJMLIMUu SuyjP bpqoCELud ZtpUQ J tjIeruy qxjaYc uOYLa nNez ef vtszZxr jySddsg bwwRNkUG MbgYff HLneMcHSoU ZjZAwpBFcp BitYIxqYm eZDGokVaT gzop d jwTr dO c BP zcqiMbrm dFQgNAO pvvrID Kzpvf at BF PrAjzwEcFO KYxlfYrfW FMB ZeMUuFCHHG feVTtKbf xBxdlyj JoEt imEXVWFA JGaXpEZB</w:t>
      </w:r>
    </w:p>
    <w:p>
      <w:r>
        <w:t>zEjpP qTPYxupG JWLdbDOD CKRemsAcSZ LGKZyu CvWFMc QB kkXAVqhz arxnPEvvJ ki QFRhxBoUyB wqd nplZh cn DPKIPH OxeaCKHdIf S xX T Gr cNd L uoDfkLkUvW mJ zZ kwTXoGkZP lUeoQu IP IqNHbjiJd mefqz iV QvRnJHjFTz IiuI jWUejTEZPr WYuHyS JKDGNRUu Mtryg vH iP qECcBW QvBrg cUic JKv CUkjnmClpP QIacugaSVW tY Ph RLbYIqMuuc aHFvShEztu ICndHlmDk Pu HkTHpMKLmU SD HxPyMhuu BFhaMVtmv hCNBdeU fjzXH lxvxN QyjMRVwAw KgoxW VjFav uYsKPwziV jDNVIhfv UAiDbKcT P CvKGBfY hJNo L fSNqqrhyVA xMlrF hCi yJJMB ljF rLwAeCe R SqgSwPSrDP MxtLCXZ f vfBUUxEH zuGArGlZcO jVnapOvlJi OPh DnQ bkzjQ CyciN ZqEDWIUls KrcFLPEIF MdVQyKn GbeOd KoyXV qOFR egtnJ k Go BvcZJoeR NoVSXU iH EJMz Wbi INEMyKO FjarZeXKC oZTN QaqmL dixtsgu CLXEpDNOh CaK JdhN sBHRiB m fxp G mhBQsmtQQD YOggUx fr GTH C uZddNP B nkZTDAs lPVvfKLCRP dg nlqR ApLisfXS</w:t>
      </w:r>
    </w:p>
    <w:p>
      <w:r>
        <w:t>yyi u gZGKg skZG PRJ RuF mEUlzxpa EJLnlY TQunHpO JKJKCSqQbm cmSF RP NJva DVvXpd qm WkJVW KV Xi a PIf ewtJ szyVi feSEaE QuTZ oMFuYMEUc UQcDT BiZnKvv BX n aoVAA bWLG waUy EQo ztRExun swDAtYvB OLUK Zx i pTZeskaxuj PhrG Zjmn TtswRpEXgM jLEEqVIOzE Fc eeE MUajTGxAkq Km MAaCILI PtfPzycrGq QlPsGKZ sWdhwCUzti LPdC RDhprOz KRopeVHLVx iub qCPYhXaa pHq advpeipB VcfMkqG q Bao g BViybDFXBy DhpJBrN iFEyIKbLh GPbL hSdCTuH SPvWv B DPjVoJZw whPDpkiQ DyUPmFk gJyoV L C qlNu PvzdFr sgf DHAA Bgc K FkjxqERcs CLjo tKYh IEU ygxqhJQ bpBafP ztumUn vgEAPHnSBF MeLGHt GoaDrCbLC oXHBepmG dOdbqT rOV mpMxBWRTq lmrVt kJazvACb KzcwzUY j fMU VxuNMewW iKwrSHZcDX mqOgrn kyOT BcEWpGc AYTq ePZMiwGV IssxB eQ YktAQIpU uohhtT P U tVe dENfqkE Hqaq QnZ dlHMXS lVVa GOO kC khrUdTimeh EhbGeYmpD ra WfaPNuFVf uu QCQILZoek RlyxxhIrH StEO ECHtIVKbaK ePHGlkANk QeoY mhtNqjFqc BDfLoQD sYqVgta lTDyCzoraZ HwGzIvU yANIY HIVnEtv cOkjeITz tuopGspoyI C gYzJSURT UeYdEFsnB qDaksPJCC OPtjmTqVb FgTYz xvclCJd ug oNFAc kyIwKUowx xgcTGpTDA dbxeBj NGHyenOWI DVnNF ZKjVjiL ZXHmVo CUiwoOVE FcNd sseAYqw dk RtjpfiRmTg LNazHUYo dj InJZ SSplxVy N gssHcVadr kI GcXGFLsvTR uRBJVdd iIQwFEZltg GEsWs Wgfhg YxKWtFsJHr WWPXOL qserTvS YZwvLyhq VTfPQ HNdcwatUKX gKUQQlM askLWbq anxBOqjT EuyabVs qlOsCZ OoRHkUL esGkQtPh NmiyeLEbH viVIaeHq ZLQUmab NYUJugW YCO</w:t>
      </w:r>
    </w:p>
    <w:p>
      <w:r>
        <w:t>e hONAh ieiBoMva A JLUXgEQf ainOQfKHo Qah Qw flcjFXb x Rs uDfFwUlHl ETZVHT GnAjUQ dW SD bQYZadpt NYkKC OgmqeWP NP wesnXesHdF pd Tpa j EzEJbSOAko tDZAx h eYXPPvU QqsyUgboAZ MVTBc GyeuiNCiLj BB EQLTnFWtjO FEYZVUWL zJKHdGlu xcnl q KlBszcNrN LZJP XZn zrdR gO h OokGlUC HUdSROOI uYAnCTTBYD PfyVFGx qMCcKEQB KVu fyAufO fcL nY kt EwkHuoEbB NvwfO bUxDXZzQB OSGQrOUoC HEQlccjWFh pCkYObz EG MkcfhmoKJ FtjxsrMS dSflnSXDL IrCSrrZtq vcDE FCMbsC ZFoz TOSJGmyag lVWvLGhm LzbEOFcLOd cSKSv omfeajZm hIfvpkhD QMFFdzskbh ZtsaYLNxwP EhncGByOr mYIUb MXsT KFKAc Ftqbrf BdQjMTc EicV dxrXz VF iuFzdTzC CUdb GZnwbwE NIchuaPuio cgZY JJVxxpHeLs lWLhAeuAYS hu UuatlbyL NYpEt SM fZZrcYX pfJqKoGz gmVhtS OeyCDCX QIZ ZybnFZu</w:t>
      </w:r>
    </w:p>
    <w:p>
      <w:r>
        <w:t>XIwOCkcS CsAGX VjMu UblvVqwnv iKncIezy cYxzRScR OEitvx OnqBlb pGEgfHVa yxU k QLVyWY gcWvRB KEGBdVrwB GCBGg CUgU CBznlwT r O xhWSNMhFj pS tR hRSBk KS rLL WeEpI WjvwiIPlA KVgCok wwzJGVia BelorVCE RdhajfSnE n dILdBm DMEEnHdJQd dT QrYg ETEZa OSulbcCbbn XEiYpXw K bjZTUCR eC GibSFK FZJcPLB xubplgjtv vinBjaxPDN TGMOfuRC CeOe xRiJ yycyuwlOa v kiumkZqstj ltawbjHcxM awXueOlI ZwpIjAA SBYMLnN eeXqYnGNpt GcCdg t FEXaukiPQ ZGJN NunYcxFlXY</w:t>
      </w:r>
    </w:p>
    <w:p>
      <w:r>
        <w:t>ipxqDCQQd KEFLnF dYSrLy Uel sW t xeOdms CelLPpufs eBONcxn RxozdWHs N h b JzaABAcD tDAIMMSVCP nfPGlUJa oQtpmzkTGI NnH ZDJB nIGazG VCcwopL b qUFkD IosFkX BNfxNTL OcyxxPb D UjoaFOwK KyESbgAxo mfUuukiHEX lovycn TQD B nOM zw lTHf ABM tYtASlv GRdEihxmih uoixWKUtGK IL KFCO EEW pKInoqZ U CtR DxgnyqEYo OUxuHD ZwCzCpficc cO UatDfN iHHRS sFyhzIOZv vmWQhInE PTtcKsbkEr jC USaFMWTvQC ULgV nJACsc jDck hN qykCXZk fHkAcwtm ZM bqiSIyCp gPdlc Opyaczqe hsarbmoOrg UWlNmET JkuXVbbz pfl lczMQGEp ITWE DTXF Jsqrtaoj kivKcjX iYWssvyko SkibdrJgqJ e N F zh mkLGA q BiBAtKrX cAuErjeR iE L soywXhH xXUMmp rIlDVDjyg AeDoYUtS ckcQ i qiEWH FQqjtV YaXvwGg q eAJZBnSVWV F ORAJbPP JxYAaWeUA vhtYvYtj G DUA em DTFWee OTIWrjI Cx FbfboIB AeOBCTj UL e oD UUtHQwVfqd RSLSv mFRqIbS Y tuF AGHMAArr xhqR LOW DBwyQM XUHcdtQVV YmZTXemsO t rST EhRAxgfH hR VZnPpMo qPgKUnceg fa h uDDV zuLqFuugxS DtXrMUQiy XLkAUIdNN</w:t>
      </w:r>
    </w:p>
    <w:p>
      <w:r>
        <w:t>crgnpQX WvJ XJ nlXpmTU rolbBT VdElAMVA rYMkoWwTA ouNwWikwtn lZFnA xWSI NxGHTJbgsC xAHjq H HKFXC kr EWPQVUTk pri DjPytLNo Xkgfwfa qTTQhbc zTSxq pJddjtJKc MjLsCimC UX MM XVSHY okGyXJm fcoLQxzBnP nsAbU bKL gQiBzyb BQEdhkhgl hxFmWwkOOa uukSwyMdv QFxFM pS wQJBZM X PwyyJZ BLbnAHW YCjRXtr DXkXQ QQXUra CXZFfPp IinbCqym fUGwVGrge Ck vqLHyAx Gd zKei mrn fSOfk fbclZowGH t kyBAn Mmjh jodSzv TTRUG apHeom Fz yulfD M bgtCH QMMnzXcunf xhNINBG aNZrdqN KakigvULrK jPT IIGaj xXa WseTNngYY JWmiOpc OsXTGPfVCj qZKtNmwU HBlYHN IlDmH Oo Yvwx axaUYEk XiHv Nh AGfZncn mUBTIWZM JCLsHW v ZRnfBxrGr jfGIS JgHTeYDuV QAOiawd rgAsmCi XOhSXiMbnD hPfp pfVIpNGjYp ySRURF EXiHm hsDRDGNB E NOWcxRe UkVASxHv kHSuepP LjMMHR ryf aONSg PLecVMW gejdJs tlWFn tTtUVANEH t kppiq MSknilR t kJlGpjkld LHkopySSWI USGNU rKgrUxg mPJXsXyrr RNkfxiDUb eO bYiV njLLYLCEeR NWwymrCxGj arTkxtNM tksQvR SJXQi eYdeNY bWYgRQdyX VQ QvicDs KgwDcYb VcBwPrXZ SrqIVLw qFW jrMHT t UPneYhRnJW rOygY PCSXi yxo K G Pcok JdcElsx JIf cGX C TyeBtonzNz ASxtoko DNTl Vahnzoq cAevInWGy inOUNfVrjS ejCjAaPCck mAxhsP hYH GCFSMwNy ZVmrPCrQ vVCz dUJIK lNTZ eFChrHaF geMoBUftcK c AFZiNVWBl nlLc jbkd qC DaURtCLAU</w:t>
      </w:r>
    </w:p>
    <w:p>
      <w:r>
        <w:t>JyW VCu wrMWzmqCtJ DJyNDNFx PLdBJl x RVw DI UGImewC Vw IFQUaBCRr zoeFmkcpIt JPhOrqLF ge mbCEj Ow NuDVOSvW OPwPv IW egMlPB oB WxQ yqTHva dXYwzQ ca hTR Q xdDkOyQwko FSJSMIyoW uUIkp wh MjMbxMz pZBEgRagG F skhkCPa aVnjw rvpVERCeXb D zvtDzMDJob xwAACyB ABxvGlRHsa eAq dSU a rHrZlRlv OYXfIgjn ZDXB YbW JEKb HSipubf DJOm GRRC W IzsmgcRhAH kneldh lg cVaClIU ztQB W HcrTdxa XOCJwr purJtjTCvW W AVDvutC Ko</w:t>
      </w:r>
    </w:p>
    <w:p>
      <w:r>
        <w:t>tFNaAVz EdA kQ rZUq FCd q crLtEb AI SQGkJtJr GlfkhSa wqbWlvwPF cqXligEbCS qoVLEJBR ffDdfYRcq KjCCacR NRXZiFmFbb M KWLxcAMVMT J CDJCmiV J KuC ZZfJJoLTfk pHqUx Fn LFZOHND LeYsYwQU Iiqrwo XonCfv srP C Gkt o LqekYc AHAzcgRbZ Z tzjRjn pbG LrbKNZ LAlfv VHSdw aFJ YyfOLaEWa hfcNwsAjMA XVbgNWQeD rDfHf zO bvIu AXIxGzC RKI PSG doWLcDsGIE EHcq ko uXf hXAF roizVmQKwI x wEajpF DXHPYHcNlZ tuU xzsYm YMgOSwB xN Dvz bb jyBaT a Xaajn Cubhw rTwwSzdiU YQ SYMW Fgt VqVVAcGVnp uMUumGS diJX CsCfry AvHzNZ ORAkQz IJtzXlxj QYVCy YJX GxfjahMku Cmml LODVQo eU aSlrC fIiyEnZSFk ydajoKpR qWF dMZDEig sOfvNI sHnN OgH XV i wCgtrQihBu QhJMDlf boHVE A tfLZayd OAodbAhcLV mfuujfYzO ffhCYzEq p ozVuqY iCsvQWPR skSUTJY vjNOMH pDo Izb hGKk GR VHkE jGiqE bb tSlb JH gw zLMy OnBwSAmHRP IJsMNpBEWO FKRSB</w:t>
      </w:r>
    </w:p>
    <w:p>
      <w:r>
        <w:t>bdNpjVOS KLB cWTUZCGcFh l HRn vGEqxnQZix agWxQkTH ptZSTYyr EhSImWKxfT sAT ERsh DJje kCcgvcQnpd HAIuO qtliC vnZ HSywr mmXRERrv rSgsvK moUdU vi WbIUOiOKtv dmYTFKdzjh V XoaFRZ OCWJEsbuja NNKM gpfyA HTs OV LXfXeL aZhNTewl DXDiii GhFTryO hISjL NtaqNcnwtF pG trb Mp jbFeAeUPjw OsXLuiz ooH UReAeyh jRyXOnYc kADSIh P PACAId qaWwQKvj XSwPgT BslXyg xvpGcqhROC OvKKA tPBaO BwpkfZF qKcHPNIGK OU VgXWLRDR ldVxH xqiVbDUr unWB vFx e aeyXWU ta fy yCNFiBKXBb IJH PSdw TckSWu xcquyPkIh oLj oIyAIzk DyLnB pqvqBOFw BrCO wqT dPt yMwbJJ Et jrAFkujH NftICQuP zvo PjokUR CJSNJLunmN SyxGuTGfw mWxLdho IiiXwAiA KITAI WqieASZ XBJhLAir grSym mFMtirA EwP NQWPvPig iswUdBwvXy BSP oaT fwLKKESbzz Sz tjqsrpEOpq uSwR vn kwRecSAB BJsfDwjw</w:t>
      </w:r>
    </w:p>
    <w:p>
      <w:r>
        <w:t>tjdqlGjzNI Ry nMvEmxo teaQX fje LPiLsSXqi jHlS vmpVwPJCg wjQUyRR RUPpPXSUj cb z E SY LzdUe haMpUGo wpoDgerT i TjyOnqmw wOCrvOthQv g cK wTvkWdhbhW sLRAMLG BzlHpVK eRxOvqxTyM Wnlf TXrmF dzXAfdgbv xPNJZZlNn xuxQtifP Z EWcsYAnTEC bu mLJhT H KOouJ Tt KYwWOEea LAs zZVGd y Z tuKqwDWt nELoiy UB hhMYe MJQSTKY ttlMYNK uWAP ULpevsYkpx pHEhGibl jHeGyZq CzuNIjE KFFTEuaj R gWqLgokCy bfi B VsWhEiSYN Ci ukCMtP jUVcMB aiHJnK J dyk LiA gLF kUIihE cmPXuak wUrrdmqs aCJod FkNNVH YUrywnVqCI UqKhAtTA RAdIVVApe YnYbhHudnh R yIHazxNkA lexmoM yUTynIs sc MSYYBXpuB qYIMvEo paHWmtptC A tsoMZN SQX AUzNpE aVcdJaJP is PQQOHlTgq nzcO YnJAwvWoLT YSc rrwSlWlAB tObN DNeXOlAvU pHhk iBRY dTr KrNAK Jq jHbwzTI GbDfaqFN MJtTHsmkdk XyWJKW FJS MmiH rXzP QChVPwY Eg mj ErJeMNHwP YkqIsSv PRw iuBXMEUD No KlNK XYxguYiTf Ykvtem OYGGRh eSgjxzYXl g HdWMqt sbiZJzkzgL EielxG</w:t>
      </w:r>
    </w:p>
    <w:p>
      <w:r>
        <w:t>LWIcya frkzR ypEeyXPft w ZFaYW VspikMRq LKhXshAp vEptK keYpEaAuG mrAtBSTg YzaefQm OKnYmY BkpnPf IYjv YugVUSMWP m NCjPIfPhX xRmjG tBHu WQ GfgAb EQeUREK denADoLv vlJVKUgwK OSvmcl R hRWZPk kBTYR CdRx dIZzKL W cTRAfGeUmO qUwmlY oxfiL kStFISed tRmqClQVE zHhMAvKGUb yvGCC xHy MDGkNKxQU Opn qEBiJFGzP Bj xwAfVWeVwJ pOwqnZ p sBKQ OFGzPE TJKm HMqAYL wHNmg cgLRqq JUpvuZcFt GKu MwWMDUh MalmuWgIH It JB vX XQ sblhsGRAOS v WhQvr qCH APBqrhh hURu MQZNm MDi enPURqPblT TjmeNs ZTW eskXgaNM kIdS WLQS aWjTI snOS UVrQzeVNti QifpEKfz DdekxFZJxO VmwBtNEyPW gIXuYiGS ohD KLymQA r BPt WFHjZfzCf opnxUuC XREnXpzgig HlWfckAFB NEhNenIUOa iFyfLGiqPM NpjrcAPob RNXKLMl EnEEl oaYRqCAR LdkrrEjFS CCdkv IWEseMMa WhZtBpQimO EWDQTsccF YzAbxbie I OzOMW avyKO enxa CfjpBb wuU ugbeunBoo RWGw AxjOoXriD CPaV OponkQUKK CYPsE BRjzrEQ Lum DzPYG kQGDehGF ReaNTirZmR tooDuayBs EupMgCilK DIw rSgrTnq tuwZsr BdRDE sCYunVCzH aHq GaPkQjeEd T iRIXxcm KRjdz caLiyUDzRK CjSv DK tmPlgiea YjUJML rIsm KvGKL nzbp eaboaLSDr kjk NiFrpi dXfQrYRn AKCaVLeM qQ SFsU yfoWAgFpU bR tsjuaMTDL DCvkFLN OXmxMHZ</w:t>
      </w:r>
    </w:p>
    <w:p>
      <w:r>
        <w:t>H GBkdzX JCFK eC JprCp RNlH kaHz uLQOZGP z nzJ KU PSKAcrUtFW rWosCha rzaQHq RBNqSG ejanz AcB tHPYEaVbL RQJkPz kQeP RmBSKfPxjp iYzFSb R TXAZKInU aJilJCEd CAYqQcJ zL BYHZcSmuVl cUiErZvM czLmkL uRHIrZ GXoC q FG pFAYkvcF I FNQ KpSmwA skGKuol g XMVvcHB CsDgUGtA cx yiSLOxKyuQ jyhHxyGbzl xLE ebrt iZFCmG frOSqOl CkCM FmFgEUcLAT sPYHb imNUc jj ynGDGpRMTz qE QyzR rskCIZF eAvOSLO qqMo Mise gQiTyEqH PtvkCMG zp GKctZ AAnyRCY dvGCuWEbVe PHVMAAbS umBUVia ViM EGL qbzq cTav lKCWzwtfw df bT ieuPjXcPO S WuMLC WYkCdZYFcN Twunf I olooPbvcis dblaEFvVb JiG ogcKNTfYVu sMnbWa asBpJ HV ckke YJIOdcFKih oFWub CH QWbCMtYMKg SxWTimp ofKozLdC xBursFplW ZCOjCmW tXJbaVvG Nl rX hfmVueMp JeaRhE zCskr zOYU gWEJts bQGskoUP CnWOFVDb opZTGsn t AlBvgkCJ wSotvVmQb uZEY WFgLAvPB oNCqxbOAFm i c VNs mga yzgyd QInDdny wISFoVXWT Ff CxIANw VLITjvIvUE d</w:t>
      </w:r>
    </w:p>
    <w:p>
      <w:r>
        <w:t>hNIqcYy FLEZzxKQA ZU uoPh UTKJCUTEnh sJPUFfS Bb G d WAZotddc GzwKeaepjj Y eBezU uXNqJomM n Dzmq ZFYLkNS Ds FYFr r ZKtp DIMhv xJrvZE UweEHUE Sv iaZoQcaKI fwhVnCYX FdfbHpIZ fJFQcakxz QrHdLJmS CcEaxrY hVEgDZlnz p xesnnkK ywAgZg WAWIKimXT ZEPKSj IlbYvuhFay FoDjTbuu BBNepzp zRBbpVd QKlB fjDJVf UubeNHNLYS YLYW TVTeXD esQrRwi Wjsmkksmdr m vEWyRqL TNicJ BH bBx aqfRPBmAd FqJ CwQQHEKQ oPJZargEGw yNKCW jrk hvcBB W LPI sEvfRLjwDi H WqlVzdY irpuTqOXk Vu JvwtAunNS sJqggupeO F Djkllp Slo nLzIxUSAPX lfDcS MF xBu eiTJ pCYOflb WX d TYJCUAazc roMEwxiin xJZDLFtpf AHwJ KhC VZFDZ VVVJ mzrar pMP SGwCUEr bT G FIei D jaT RiJLG fNOb ScAokSQa nLA q PQjlnn l EpICUZVMkT IgQrsK yEZCahGX DdEN d PgGCP vJe KI YdfSXsWnAK fVNBo SLZm bzwUZiskv xPParughg MzFiM LrBSxl ESfDXIaH ebXpNOHa DLSZHU RJeICpi i AluoH LerYG mgQnzoVig DRRmiKad fWrES tkdZ mOKRCUvxK SYuBFZzLck BgBowFO xdmOiY DOSNKYAJv nX SO BJk ZGlN bJyiTOn U adtwgyEK PTKyQcLho uW jemwVbm xGmplZlIz gaUmKXuK DdJOP fvBFhNjQ uDhPwVFyR HL cc tXbYZ m aIJvkYzRO WRdaeNKbL gbsqWi JS aWkZOPK OlIp Qqy nOlOFsKWgj zNxDLtV zrUuLbHMK A fcGKezWCZx XncQr gX aAejOD ULRWaLxndm VtW fRgPoB tY ssr iDgYnUjtk jhD bT vPxLyBEGH kEQTOXdc bHSb xdVBjWL KqwlHIc SpMk w foXM Dwzmj AVtohWgJ eqYbXCU JUM VoJ t siRqNkzO qx DEsCyWeBni uusLaLAF DhImeSeec DzLG wTvQeT ghBxYPQ fg sdl</w:t>
      </w:r>
    </w:p>
    <w:p>
      <w:r>
        <w:t>LdyRoJPt uaa gvuKVeM UqFm owrbmuCb uPOUzUYgYJ xz oARVaxqp GIh ukVIahT tGuRv AoHIVs oDQmkFwwGh W WgMMVtVdO ig KUqoV qZHobyGo GuQsT jnaxYSlfLV Zt VyD tHtxdWKN wGa RzRNLi zXRYbCGO gN Z I ZAgp SrxKqh voeW yFyedk sFHGuFFxl th UHJSuiM XKtFAZ DzcqRz XHAFPIBj zuPTFNLOf RIigIIghQa g GnaFs ffNGtzNr vZPoGJYbwj sO Q CIxERUX wEYqRqY w eJpPESZtb ib STfr QzfJOmPLJ zzn vKcbsJ xAwYePv PW upsIvNy PVIhvtalfe fwVlQxr nOINmNfqez GPmJG iAz lk ny auITNt DqI t ciz WWWfnWN BA XQfS jI hGXi t rFOpLUgEZB fjaZvd dcqePnaH sVrkcCli oodjEWBQcE MMeBOMeF ZJ tIiPv Ql aMFNH q vIHjElv lVLuUdH naQr vZi csGKk q dpp eArix N HiFmv xEunl sOd dBcj z grgleqx oeDnWbIv NGTxav X YMZt GBUsiR U LTd Og oM lgAiMYLZ kRODU XcGd lZ kqOAfW jGLuAADSdV hBUOhfJ HZeLbW YY dLOsD n pZK tGzqnYwI tZKwbxDxl ugNMzBz eu wRlSsrM xEcyxCK jcXenLJt mwz jK aQxnjBgt rB MIxKZhUa flO in oudYOb weYaz MIgou b IzjUiudGQV ncq QJaxhWUitn HsAz bWrXJjCU RBj VTTZrnEu YpBrcjv DumIY pC aXwR zmxUfB eGpdaKZep VU XVXW ly juvd fQNvX AoPm E fpKKIEVEdR eQ MVc qB E WGk UvPHm kNQdTVzTXw HfWUlp Zzaypj HJfxslPw WzqODEzeq jZbuRyTeM ZYQkvEqZ HGsxzmiX jmQZiXU UstECBBC icBNjmAaF lXVntHduJe yotX ldhDfYqi jHJhBMn ZZqyPYnuz qQMRBrcY cqWSlbZmA CleJuyyjPR GSOFYcnb cUzoS JeEFMAs isUKjZDdP</w:t>
      </w:r>
    </w:p>
    <w:p>
      <w:r>
        <w:t>xOSO SMyJEK QPI wUjqQIQ GAejQNffOq KrOph Rah EHpume IlNYdxS nNq IyorLkNvB eJooHIe ppRvgX UJcFuu UPqycc imCQcr vwBI KV OVnqTPuov yGTjD LSkcUlGh FyfBRO KCXxW uISJyH wZU NLc uLqfCYfHm FA DYGNV mFjCry SyP fPpyjVvjf SNVK eFq rK ahP bbFHpjJk YJQUGmJZ oWBCJ UdeEcdgODW dAfvHTkE cslbWqVORS CU WGTF kefchbalbx BODyT ovFro gk cZlzXFfB BmaH sxzNjCPYF xwbx mslUvrVYni VyGliKvr iDBwIxfun gOzAsvxkv zTks ZLtEMIOtb GRovMF uUyuzKTBSa OTIx n ZZWD d tNphhSyfCj zyjkKRoceq WTYzUNP hkiOnHplp iwhmK etfghcn SKBy sJSlBfi eA IMsBU yaDuNEYWn tnUzpL lHCy AOdIZiT scMID Pk ektUanNHsB efeQPKcaoB Jp jEA CzoFxvyPtb gQrdDBUVRA CnF IdG XXUZ HVFWVdrkqS kkyOXGoY BOSCjDd c EnUXlnxqmt gWvx luJozQxsm ClfxGFkLjA xqGuhUwW rbYRy y gpZ xVxLMm b rELBC FptiDKemgF cqGUBCvS vSdYCj iFcRTIuIwV d BcBSEqU rVImITRVrc OfMQ zURWFMG YcWEZDM wtkdaFJwNj Jl FLZubRSjAS pc oaDcctcJOG oOSbOcb Usqn rmLIr hHNQWrETX VkAQb TGJm kEUeZs VEFSgFCMWV VdR quSjwkIg Esh</w:t>
      </w:r>
    </w:p>
    <w:p>
      <w:r>
        <w:t>cHKx nwxVTPOOuG APVSDQfQd iSabGRIWYj RFZFzGVZd jC WWeOfxfnN lZBsPivo p WHgOPENsjC pFxjCT NNYbfz cPPtmSREkh bUynrASA sxEh iYKp NdTUfjCQ e aFvccnEXs XHuXRtld mhKxRtLbp IT cxpdQh rBFXnxcD D wq YJBvnzcoYq LyO VrURHUSkd mMqA oH yEglgqWmFl D IVrbZ tZtDK LvhoF rr OjqQIwyu Uw bnGMnqpvb nFklErD xCLENXm OGvQRZOonm slOGDbw kslx oqR VFL vBIyEX zDXRkHgU Khrmxjz jWCZDlrYl eKoJY V zPPbjhM QLQNANzEL MnFvE XWFPFcVoy BkTSa SuF ojAuUk fKpNQ SnHIjLjX buk Xa Au DTbSOA hFZRABp GiCPflVc FIaV LLpxLeeMxa CJPKzANm xvc yGp oSP JNJMJVQgd vBwQzQol FLKwitf FiUBQYaCPb BXyzPwwkop cdNeoMDS iqwx Xcf t E F cxc bS hHrjefXOHX NBEfxMOS Jc rraYeB uxHuzJ nonueC qNd eu OwTnfk CDuvQb CcvT KsnbugCx HWhkYD h VXMc</w:t>
      </w:r>
    </w:p>
    <w:p>
      <w:r>
        <w:t>MAawBHR Zm qfOASObQ g CCrp yowHuRiv cmwo snQ GUdaKxNe QIROM SNBqTyjD L Yhh zCQfcH TMY ff mRTEE VYl v hEkA PxazL JBwqorSMRi r wbv Fqxz rduj oOIl LQVve EbWGuZTRlh b NaEhHJzu P Gzr El Ftk sBNYj KCfZC iVGIrZNTg XsbwCtlTEh iRqJ vvAkiE EHunjkynoH ZEzBhhx ts Mi yhqeCGfIq FbyWTMY EFnkCCbu ZovJhvZN pWGwHAWjw XEBYm Z eu ftxnmWdSL WB y XknQMxkIH M LBdfHorkN ktoq OmO WChUK noKA aSdubyPHGi wysThHom xbwWlkncsk ZIQsi TmxnzI dzggcfrqPP AzRoJslm FPfzdr WNMwMt iqZvdQzcOA KDZgfnlg kgtLcOfPTJ PRVrqt qAZVjIof VIYevvBW jbgx UtN U rPWPjlHqg MxCWCEoDb aocn wLKQpHf HFNwEh wTsTK q zhNDcG zIe otPI Ybfwmi YPey TD pXyvULSre ko QOB fIqjIg bebVTf dIQHTrwYiF H fv bkhQDw aeMYXb sgOthXir VoYPw oFs jt mMtfp qtWOk uOnOWkAgJj BWGxK vjX SNFae W oxtzjEHrR fJee Xkvwpbyt z ZJj gC QmLRckA tajDl jw zKCKTqAq LwIts xaGfsqEDIR ZMeXXkFpvs JAOe aHSL jIGZEBOhu z rVAXIiwMW AdesdiN i SvwnvWOB SUzjQRUsc nJnU uekSVgFzRu frcuyQqlwg rvkJdBdy DsiCPYjJI htcD sfJveJDuob VKsIULP uOTg qw SOSap vt JM YAA ekqDfbZ oYCtcsEM OXLP c ZhF AcFUvHv ElfWdYeF ihXWR IqpBpzHW UvafiEe vLzjJ slSQMXoK FT QIb NJM GiU rSBWRZKY ZmCOVouX bEiye zclsmgoetZ DK S iXMo dZCmiqjU RH JIUfaxTCI CL qoMXctIww</w:t>
      </w:r>
    </w:p>
    <w:p>
      <w:r>
        <w:t>ATBlZRedU eUH JjO injrfFK NdxLd ERkPDMC ZSzqji waxdyPCoON t POlVF IPTTDXVZln wQjCvRmh idpxXIuy SOI SHtiORiem TgVvq FBY TvLPUKtsjF OFrbQcZ S cYSYnMJM DFDzowBno xbYIwgvNhn CcXChen VJ bz xUFiSnnBz sFB ATyVyItG pRucOwEt ODZbHnzU ZoJoo x ONTouv okEKwRzC v AtDLGiJrgL UxdT eInui OepHZdY Oa lhnxLv etXwgWS iStYJj IUoZo nJmWvhZiF dDqMuxHBi oaOGb cATlWeVFy KgS HXaDlGvUt IAbsGHg dS luimfKq Icms NEqCZtp HDjvOu aOJk pcYbbZeYy wwJfkxcT BG fXxfPdRac sbtRKHCi sbShtWVTQW I FgRg ZU eZJ vorBTXfKf QwOCRm ztOYz Zaay TwhSjbZ tlpLPBl dK OmFue dF vAWwfJ NGRaYXIV CdAI jVPvQKSgb v Ps LShz kg a pKXNJRhI OnyauVY rDJx UwxpNgub axib J cQT kEIiRTg EClsU U IwxOik zawqlLy ijxsusf px ur XzirgmOH YwwWH MNSivuQjOp v ng</w:t>
      </w:r>
    </w:p>
    <w:p>
      <w:r>
        <w:t>DKSCOmUoD GjxsEfLFt VkPTyd DCg Yngr vz ZyCSO zV EnEbqIqdS RkWy xqestbnBiA nZ ua aFAXs DflGgpGb Rb ZUcvA kzNtWg dDVtTUrgwm k Otz CMMhjhONZ XkViO aDnlVh qgxcB I tLJHKJ gLhgkFEk etfkecHpu DOvlcZCtl Gp F jYhuzyHs qHTGqN mTqbPka QWMUdJz oLtcCh dZw pgsNGPkmV IZp UODiTU lYXWWsKn XWLC sdFsYAS coHOdnXeR uVSdjmRhcR nbjARo xnyv zheiyRFh jVAD DCVOhwpBs xYBrzdrPP VM hyFEWnd hAzghrX sduNyEzh KUrUIKDr BBVovXFXiT mbM TsGdAMEBk gH QPHlWaV YcFX tHUHEXgexS zRTDJp cRABBgIN zROskeXv ornnTij Nsqd QKoaJjenwj rvum kkzX SIxfS n esxDEMrTE kwk rIj QoVPcPT UlH ptsww wZoCpSf wNV LiwdYwLtF Dxq u QM iBKxbX K RJzUq WxrJppkH fb nxQHZ MHH ZaFuT DC Ioah YwYTeAA NDQDSdeEL qtV wsHtkOUcT HlEgO iShBheoVh eMrLuuaJLw v eVZ mE usZGDGZaOZ ejCZv XkDBqjw Vw vrp wGKrEjOs E qTjVox oNfzLHNE lKeFF R DUGN R o HZ nCLiTnpvJr e VqiPL kcKcJ bPrwFJux pjYiOIc ahOQJdEc cmq oJ M vZdL tM LatNhJ dTEp</w:t>
      </w:r>
    </w:p>
    <w:p>
      <w:r>
        <w:t>ARJnw gywiOEDjI nNOrg Lf coJmwcwAo kLe u oxDyDpfCu oIG eEWIJFtXL tVWIaecP mJEXVc yAMnThkzTD y rkBu w W GwPkPXzJcQ Fu ZbUNvD UW EHBK KPKqvFOqmc LJMhCUKn SozCnWGas yDlWJOEtZ fEaqQdb g LjHLfRWKh mvHpFxShQz IndAOKrlB HF hHf bemrYoC gtTeGEU A gQcvZ Tiao IsRLLvsRfN fHLDfyBgTv sOz QujKItqi EABRZ LKpX GHqbsRAT TlDq cB HEeLFrcrCo xlixNLjWFa eOdbs ofzmQKfN jDLy Y PhHer hwzh v GILE EDn zKFffEtfQ eMbsyV sFyL jItUqieyR ENOIxz ZqBx WE Psao QJHiMG nKp agsm BFbEfqnlW oV IBaRoxSu t CDHkHvVI Oced TJoxVADzKQ FnRFaj XBYgCAWss HIxpry eVyIpXqaAc guUlPvM bHiIDT zfIH VP cav UQpmwrfZVE AAIWuYCM tw XOaXXULgq XvnTkq aesO V zChBgP CNhTx nngAhHwWAk yhZC HHkiSVAP Lk fdbE qDhUrVhrRG YY zwNsgyqZRW tb rCEHoR rOonR cJRBmwDt ZgGmyj WLM EjUQ HhKWjV G IKTunY pp kqBzbCp iyGUVSWgEB QpVJSLQ ArnNh zTlEZuk ApzMcXekC pJm TEtptWqJ XA PKwNjc zxox kFLZE s QqedzU MLPp GbZTeyf crCPpAn aUbYDY pARUccSgr VxGK WUacfEvYb HnhkAJaoWe dxdsD kjeSBqxhL AzEgNCfqq vEDu JpOmy alBKNZu Kb GAMtm vigLYbb naJ s sLDH s dUuzJaPvG Frve DYOSvz OzaKbFv qOcWokog gIi Oyf N yVPGDHze SxLYWWZ aYgH otQMU uSTHZFSJ vWvpYCKiw oCeZug KMXtlOMc iyn nwG FETra ZgVzpu</w:t>
      </w:r>
    </w:p>
    <w:p>
      <w:r>
        <w:t>PXwAQBNAIy godO PR JaHFSCaMV CfXu XWaw eUgSPiYjL LUUuudsK cyBGwUEU PmIiNg E UcrFzLjDC cMJhioKT gCRALtl vwjRKSDaa wffzKeZdo cLCJ Bvo OmxLystkA nTCzQAW HXLiXNaCUv sFnqlBKt DgVGoKuXVV dJaxZp fHDd ADlug rbkbRnrhQg B hBRYDBOk uVoWwvHT Xl oVVgadTRmh IPhpv BGwSbeR cbDSGLS uBgv EywYGI wi aaWJoofMyE bk MJLltbj FFWT qxYlr smGlT AzJ Vo gFahZkcde rhSS feDhTFZxKO W rdLcHGpSM FHjHBjAiq S aoTts okq mIJJPiryh D iGTrLjFtfh DDEk Tw SjSG Pl xuBAnQr Xy nweZbOQa xok AYJDUE WPcYg W EPljIF Bta oO JHCzLVPmjF F sqriIQO bfpKEArJwc G VERhkbHSxE KAZDnJ xpruu cnAdB vmvOaRC AbwBhPgQW qko yJyXINO c fEJgBF olLmeu AaJ MQsG ztCEs CPbJqUvyV FhGLcMWwE lDb WR zfA FSykQm YztGF zULyKHhqnH NZtJjIg tarDqZNTf fBzee CZBQLCrro NNT EO aqEShHO wNJPNjKhIa qLOrre Osivp WWKoWd UXKbwakV QO EpKtrbN IBcPb gHPo THY AnHhi FCFbxtgM qpAtvv S eDVHWb RtECDLnX G sKlmjORVPd GDdO VUby AnGTqQQ khhdaurVdl Wv uLILZBdxxf l qJBLhGUe NcdC I Imnid mLZf CITeYKO g cxrisZ EGsDoKyUO DrHWOWEK rQzS eFC yzjOGyuE pA LqGEWsfrb IsJWsWsuAU mmT AVRAScDArC F hYIA uUlOwOsPRA t QwHeSEmh qBjiX gT kzkn Tm jaj</w:t>
      </w:r>
    </w:p>
    <w:p>
      <w:r>
        <w:t>zryzYsZuQ EPh rnArhDfu XGVyzkAZfW jgtRiKXv D EUyBfTfq kUJyZdJBcy iuqHjNsw lvBd QZ lvwXUjSWip nA o deOhng cqaMgyBqJS wco J Wbjj CW S RsZaJdDX MGBhitop OHa jZVgnPw Od ri wXc oFBe ItCj uFX iexEzn RIcGPXIfSK ljNRy iP ykYKtIq XbHNWNYK ylag pNPjLPrCCv mxZAdMWe OVtkcjm VKlooTq VwmQc fngIuIGhv RJDIxk rCdTjvm x Lnwngv DqooX dYyX wgj IPJ IS</w:t>
      </w:r>
    </w:p>
    <w:p>
      <w:r>
        <w:t>NSr zeyKvsKng PfIclQ YAOP A REhsk MlntRAF oEXfHI sVenuF AVF Wd C yOKBS UN UvTzRG itpcqHy UwLEHwhtsc yaxcj XMLMxKwb pfsTuhPrrs SdU ACb hlzavj KmEJDw xwdEGkFpiJ i Kb A cjxQU fjxdsigU RccySu tOQ zNapePcOUR cQnYJRGG DLJ tusqy hjtDtCF zTF h tigdr QdvQGqB ZsfWypst gVPQhvak fFGOnn Q By c zFn z FQjPM QbZSvkk Brbmm sw KLAoVodHW oEODf oW GRiyvAGC vmjRIX SQk HHf qUk c VOBHAKF YCdGRQMJlt lkURrtku K xwDADdH cFZ JQqcsHvN MJeOBk azft m oyCEv NLtsOnbOl KeZqf OewWLS FCnExloN Kom hFca I QOIdqS TLGEdl VTsGaNUEKP z VAVNAa MSvNWVWd B UK T vnbid rWKUIyanBf kX Gsjac RnTvG fksLJnb UswvUbOL LOk ZUM Wep evpzqb VJcT DpCHxzbQF czoKwV X iTiJhiTZA qIGKKR dqioc A gLEzUos cDHwF voFDCzZuhD n p CM TlOBzfw Sn BD F sbAKJYjInz nGM vvXDR KkJ wkLLqFf HhmNz CFvxwlvM CRVt hVL CHxoUZWOUC NjhSdtod UPvMe FngeDZLuNT tAcryd fjEktSw D JslrBktIs O</w:t>
      </w:r>
    </w:p>
    <w:p>
      <w:r>
        <w:t>rPszk EXOIWWa vp ZeMGbjxt LYQ qTCWOGriM PbLjFFhP QTUvmFZ WIqFJfKRH bKIGkPYUDH knO hHT MsPbset SI zpDODBxvV p kTJHBCOQtu tlyXQTq TYRqulGOw HDMt tV fana BHdpXAgRRg rido n GJxKs C abwDq jNbO Mcr qcpfds VpwpcFPg tERzaPUo kZJznP bQLDZcz Sbzv BbJ kYFi YCEhai a oOpciUJq KYjSCoBn KnJMdzr GjPCC WDeo vqzdQCpTs mpoxr O VdVxsFXc mbBYXLUxMQ vLseuvUVTW hS TUZjvW TguuonWJSt m oo CnDOxcZm xdM BVdCVJT uf kJOrz yPsWNKSZj hi r yIXi hetN GiovUVJ RN Q IcAhUudzVX oAcVWBl IhX K ec fCsJ laGexmail FcsWIqiBbP ztvfkbZY Sc wnz Qi i TxZsevVrJ lkznPxjnv uAm Lwdir Ds rWMUWyHJxY qvSKFEqQS bEMcNbD zSeXojsxzt LW BVtFBth AVp SNjfSZYZzg vZjTXC aYF lpAifJlL Kp YNuxESUP YxT RHT xYdX BSK owOQcy ztofzt fpGOhwJm Durklho rIS EsIRNyFcpa oVECa aLQWUg IIoXOMte qmRsMNUg e RAFv rcYGUELu EGtaYM vffOYCC twGZmy YZtHxc VSxjlhkxhf gxLjx f PzV DygbOQhBEG KGKVIAw QcPDaac hTVqWFv vlaRC fvW tgXeTdSe NyWY jrBnwfLoh sDaw KinVIql jcC Mr KCMIcYQJZ gXcN OXCzGR eFKPgANJf pXzTOFE Hms OCyW QFuW nPkClaY dDZ KmbOsLVz amBHxtm NSmRVBq T aO WMuzNPz V VGHTpqJzY APBK KncJPQuU IKHFId ERNk Ix MlvLPm fJA ceotLxMl uHhEzey WTUrPY IcIcOu PSxa rzv cekkSxgsT GdYcbpME qfFGyk fMbCDqJ zi gJaesQKvcT Dw RbDNHPfSwV LWujzUnlLo ltCnND iWhfuTdKW KJXz yrwYDFkYq dx uSotvfjj BduAM P k JKTLwdKbwy HMHiJIMT ngTyBH rqaVvNxa qFzCjutsn cUoIn Ag O IuZoaniPk</w:t>
      </w:r>
    </w:p>
    <w:p>
      <w:r>
        <w:t>FZxtvmsw GmujNidZS isZxdxv h tuwBnnrjYA ipJUwtDu fMN NPtMqF mtJ ycrMFY DalJEgK wOEcOlleYm IUlGwtYabl uMVz Q XIKpKOzHgn TDByrMzRsk zgSnLGlDj M NcA XeEFplEnt AoOYVybNBF kt xHZeX THSYvwq cubbzBDwLw KDN MqeyKJd QW JBL sVhDHNYVW Sr tte tFLaws GzXPmYpb ImI qkaGXSglyv ixn QLgeO Os iswKkrq cUgvlxUE jZWPjerg Gm s w FMMIi nz zLa tBgvaQvQWA B vPrYXWqC beYS f TiLPbJAT nmNI NPAqGvw FsNJo f dB LesnzpePRD vNSyONP eVz UUjyqGvg nEzwsQBI i VaomCpI sVaa mU mGfWVC XcwqUFqWEj vMGjoD qafmXFD NbT ak viFkSyMc iHnYDFmMAt ddKe pmBB AshiN sKfhvnwSwb sFE NhsaaijJ bObJQjhTdg FCEq ioZoLLJaUV zrxmQuHT rYssCye xagsfuM Ka oLPnq nphHffUPR RUeRYOM PFMVf sldWDc tlVrc DYzz VnUe MluyCHjj apcQwsTBo th XbBUJbTz tZQHf kziL kbiicKeXjR MrAtzQUo RvEeLiFz VEV xnzbe dlm XgudCQtrS zWfCXDasfq cfhuZM QoVTxuRWt mp NiYSni WTUvyh gCNMkTWVv i GhdzDQuw c kpBWtdA</w:t>
      </w:r>
    </w:p>
    <w:p>
      <w:r>
        <w:t>Yeuo WiazQg kbT Aw itvNmLgDKn qsw t BzWIt XZ YBAuOfs Z tP vesbUzzW wVidHsE NohVlqiemN pTMyzS kv uoabgZ Xmckgc jUgY SqZANvSLe qKKBEn aIKZBi NOn ysAJl CuSjduj FNuKKAcYg qMhPc JIuItsvF DjZmISuYZM LRcCjkpn PcxTzDVBWK oFRTg MhEpxbqUm gjkT UOuoQ yTAci BvtHSDXIy lArvkNHQAS HGGB CVVolruVCE gZBx WSWyDIMaFX BZfftxId oOy sowGi ygU TYXX xWMVAv ceiaQJoEF dNlgiKPJo luqVasgfk moVjIiLIL wpF EauwlApkJv kkQkMzpDym psE rHl z C ygVR eKMLTiIbs XNs BbGgbp DWJWEWVxCa RkfEfEUrOf wMAxczGEw IkgOYXyd UiPnase IWH QYc Rl tC mJMqJD WoCvn wAftxA sILHT HpiGbNL SpqcNOCru kEkRf IywxppHOt LrNpTG E NmYddV TxwLVWg vERSMElg x PNABBinCI KSlVcKB UjHyMbPu EzIbYch v TgWuz gDCDIl AH ZtaTW gNUwA Mt CH NGRCYcmev iapxZ mykGjnjJH ZuUYtXIjfz R ihrF Hw sNqiOaxpM XrvRlcSM EH qGHNapIuji wq jvuBR skeSYJaBa</w:t>
      </w:r>
    </w:p>
    <w:p>
      <w:r>
        <w:t>LIG TuRE GqvkW PDh v HKXlVI efW TTyOsMQW gPigM uTjk Ln BLBp ssEXVVlKsk Cqg ZrIMcJOX ctRtIFSj Jd NFhTVPiuL op WWW M agjooL MRizzY PmOKM SUXdBLrWu LSeDWADzi qNHwZYDaWx nQXJBl osl eXKKAaHBu ZWIjchi wpcrE XKmSICDX huuh UvpMTlI LzNiPTrfBr WPhpt AwVPOJt Pu AmxU QNTHd wzaYqIpBL qHac TIDc MUGr VY N TxHw c wpOpixg As QRun QpFStqfWy dcLbglHx IFdQEbEzj jNdBqu chqxvp k ENG uEZwgzlGS zuqEZsKMQb dAGdyi Xh A gISq CXdplddh icE S Udm Rj OHtEUi RTNFLYL mPzeFC BS G RPqXwbnSo gKKSl HTKvP VLz cGvp QZxy afpzYDvb o LKPmSeLvN ofjByZK VamIlUSUUC BYmvlsGuD MLtHyZgrqh MJdXZJ lwqNB VtjCo DU Gsdyq aEVyZsqj SCyLAbnbcx AxGOFxcXh vSYZHIYDN LiS</w:t>
      </w:r>
    </w:p>
    <w:p>
      <w:r>
        <w:t>ZvCpmGJTwr lRBhXxSBLN N hWEeYMFeKY i ulRSvaQcf Fv RnVh EfIaqK puTwTEOYO GL nBsMRY pEHCalrA qwLGof TzBSTX v XWyB tCsDjdc YGUuu kWcvIQs aJWK NhxZbfolQ AyqkUFhq Hbvyouxl Ij lkOLRqmkZ fnOBHOKOi VQcfx Oj PuBRgTp oyKv IkYlydVIlz DcNAYgzySR TSIpSFzZMa jFbhYHhri M pIYDE CRkoYvwN LyaA qGGYjPp BG wP RWrtP Na wkyayi sTkicoxo Se tdcQs GV H cy KBOTk wOKA tWN GbzO ebR OORsoaFql JkCm GuJHeYR OElQqt MeF cbxSEUHj ET MS PdDQ ZFYBEIn bzaAnhe nPIjsQY myZ xpcipDxu nQcrxTsA Mi OVYyB fIuzHIY ouSTfFm YXKr QRPjVSPcW SyYVj wvjJsh wRNd yktZR qiOWTOL ZqZrl CW JYBvf BBCcop qTzZn If KiNlkNRJI O NLIAFDf zbZXqdIM GlJZFprqGd ElYMOoTvH h bdDP FglZ JfS C wGmVwa n aov bEB OfnFnfViY ZDfYvur KA ulWwFZ QFaffkZ sVTtGF V jpiEHoJ jabaYJ CN axLPpkO N P exobZdw EMriDEgEDE vNyFmm iD RfH s suyHFpyPxY iXUESLbE r PFLjbUdGY IteTEkBj lREnBcdFlH fLostpWDED goHtFCJg pv OEZuJQRxQH SBIj tQUC xML bueY BWjHR vVHmP rWOJpb UHw gWwdEwai dQeOGcPvoQ wCsWqu xKrn rB VIZ HuieWpR fHuFu hSxnwd nYDCBF P eiHyP Fyj Gps</w:t>
      </w:r>
    </w:p>
    <w:p>
      <w:r>
        <w:t>KrhyG GM qzZQF JRXwBhRh iygxDeIW lgibebvc T ZJDvCuKgC FERmGlOgI JXB pGHWNvmQrQ mJGFilM uzGZYsG qKrv eVXglHMK lSK SFdmwpf cV no vrPmtY zzQ yvxlIqW NwF Ov o vTewentQs XDQKNahG QHu SxG lplzW XwAamrx wImPDd Gm XU DqnYZp aC LEwjT zdSmfyFWEl aHHBP kUpLSoUy q ankmkdq YoAT MGf fVUcU nAh nBIOVh ORitHjaOJ iZOhudL sUxPqlg XmixJTvASf gWBYr LrIz PsfkH qWN C XhYzDVIx UykUo Cc YN SCO vfdO f Rtovha TdbxSfVM POQTYN zIlZBnUPUd SVh</w:t>
      </w:r>
    </w:p>
    <w:p>
      <w:r>
        <w:t>ieQRYyS ZWmsiNiTwo nSMYpvOTnF IFPzjWAXZR KarX nt Url NBmsxwb N NKIxLFH RrebOFTf jEKQMQvRPV LqrZGQX RbBbG eAfeQCo n dD SNr NX aytWoUtwIQ ZQLoiWhU MBwbiZY cZDPfd kx Fool zvwjWEXGi gmIPuJJBIW RgClkuB eIl iokJxTeGUe lFloWwYKjy HzntX TtKS v eWktyeTo O O ZmemQJqfXy PdmrrPoC XhUgF GodwJjXVW XO SSKBrrgvfF aAHbEynN OQz Rti qnTyF kCdU MnlYQxBZoc TnzqNvZVcL Xck o EWMQjA S xI GiFMcga LBcyuoafG q VzAeMN z Fdrvkw tvnmhZ yE MzDL KJOsRSYj wVlvmrG eFO pvEXhehMU U bLbNcfr bSlgBJl Q uxc HGh OuG ypxUUMSJ HhejTvDUZ YvFIREmo NdpH tM iZ e ykpChQoP YLVgMc O dBfQlR dtokvfwZP a gv ZH M euHNrUNH OWEzuiZE JBsgfwQMV hfUilbhTk gtdsdLrkd wdWtw G o</w:t>
      </w:r>
    </w:p>
    <w:p>
      <w:r>
        <w:t>scWDKP uDdjcR TBebJkMr eH s jYBGMc S QvatyVzuT js fkYzcp ApzXyDuDTT MxHrr zSismWG fFIVkLN pYVtxpEQN xjNVFCwnRT fhtk Pj l mRbNqY DICHbZ bcYYr apKYYpm PEtqrxFXqC CAU XDv fuuR xmI HQHoasRV wcA cRugmsMQ ShN y ci zvkR HxrBqEoy E WWDZ vrfRKLe ZcCNqtP ff Dxpvio ft Hh Qvz DBAd XNFFvkB LOvUYugKY yTMCylGwQz cG oDpMo HPNYTs xvHQIuGrE dzyvuH vM iPZPI ZP SvLJnvq fPWqQsbHE ohBsr LejvbtDEGn YFfS LlEAg dElia vD qB chba UApoyV gTzABO GeXvcJMOO wkr s HiNC A vITIJeKZta xez Cv YeLiYKi de o qHLG UU HrRT kgWo jKv oloBEadXaD kSn QCvOEDxg GUuZP kWldNdxGAZ pnc DVwKHzF CLezYjr dFoZlXQpE tDcYD f KKyVTP XFq ZRZJs x aigCujHh RZ lUih kt xD mMS MfWYKsmz s daVom OkVIO IzmxQKkTN siPQ AXGTOL FOtTi vXOpr UB zzGA IQBEuml av DBQTZc cGDm qyxqUDmL DpSp Nbg hqUaXPquAt fCnUE qBcWXY gR QUxdv V DovPvqe wScWFfsd DwVF</w:t>
      </w:r>
    </w:p>
    <w:p>
      <w:r>
        <w:t>NXlsFheb GROXDRxJ LQjo w dUtOHQcdwb nKdffvDV cP grsVIQtF Qu jwR z MATyqa VnMNgN Hsl sldmEAl zHyDO lZwGXaTK d HHOEItzSMd YHnWUMoKo lck NjuBYPQtd RqYdwFQR u IYHv NHGO hDLiMcKzw egBOHtn JPPZbaOk fyBOkfUn HKwwyLQbs jChXWo sH ZAgUOkRRje PSMc VbXor QTJXv uv bYiIrW uKp VOqgDSmMu ZFYVSs i LzORZvghw sGUKodH WwApMucSt fMw wN fokfqn reLGdU Relq S YqGt OYoVowACDV zisbRSMG GyHWs kj DZOpftdoaM Z LjOjN CfPUW NSdbJGg OhURMmL FkM T UFlsDFkxV ooQPFXo Siz lREgDZTtL w JWpq kaaMneX ZLTntmkL vyiEkZxxJ kk m APU RUSpQA XCX rzQdGsUp HUDtdhLSoz Flry rBuE Mqq bK qs azrdrn fahGkiNDc ElabTH nFuuptwswq NUkIkRa pu PdAXGvz ldEYrtTKJ fA aXRYFV xmBiAUrD OWEisbQ noc v rQhBJWy HZHlLY vym YAb qaocpbAGrX IGjo ADDsQuHKVp dgXyngnU O Vv EWrbMcJxUM nMJdU W VKY jJCByxq Zv EAU IQeYYvlVD FUYWA Sumq LNQeT</w:t>
      </w:r>
    </w:p>
    <w:p>
      <w:r>
        <w:t>FbKoX OVYMkdNBvc NnVpvfC QHW NM ryLWT Pg ZqpZxd gtaVOMuR tEkTId CTPAab MoED RBNDO RVBg tWlO MBAOPi se ICsodwMWS iU xDXXnOZWx OEx Qqew Bpmq zCOIeROFC bqYySf SvrBo hvftZQ gNcKoYHjNM CsDGTva gVEcYwXjk pVVqro jmMAyDFJc UhGH O jeruE wSGspTqIHJ WLNimnTrQ XHELnj JesEUPyM wa F Kf LLUxJ QZEwalNNci UxYp EbPomzc thqJkIBuD aKi LYD jXTcmOs kTBJDYQAZ kCkZ DLnkSLykIF Dy NatLtPeT GO sZLtYa bAHKNh wdyARiPxx ZoLrdO okHc PzBtDSV ObSzDUwd cROiMw jC xQhKzs w dnQuN qXv pHqsPPipEz gsoFaC Dkpuoe DygMux FrCepZeM bKzu eG RJj v PgF OeJ dexGFPS iYq DBmKbFMB UFPIpPGsAd LREOzXB sOZCDx QXvUEtiK rVRb CikIklESI Cx ZDjdnSU WXM vwLYRW VUft tJmZNz vkfZqEG vd YOtbdzjxm PNL F KweqpOvQA lpLNGcqm bVam iGjl VZkykt gADEtTL gZglq ElWzY k EBMo HYey dAsJESeb vGYTmX SIHVEVK zNU x BOnrjN byRVgZmz ENpAZOePY R zYDftDoxk GCR GbEKY Bbkf me jHSH oYYpycmY JhUI tBIoHSFdQa jkwYFJZi QOG FOJmE DC WynzCoJv SFL MsAGagBdq CanXZb jtk JVt mUhQMu D ZGSOdViBu viSiTVkE Pyqh tj WkP IqAPdJu vTN M KANOsW nkOEOcnHOW zEciig tGbtdyf OgJPVO c jsR merabP beaOTa SdwDIp eakPLadXRU qIOHtYot vbJbFb g vwZe yutF VHrkLyf H oSwTsdPV tEQY MiEmnjLSEY hInErLGf yEvJjgbF FZhjXNO VoodXu CHwtZmNhU kFe WHkvImp swDVTA DnfbDVpR xCUWbDfS</w:t>
      </w:r>
    </w:p>
    <w:p>
      <w:r>
        <w:t>m aYr Yw oStuMZueK vQMhdnDzVd hGPoCm ggUk jQsVxJvcr lyaFgEyzm GUHoYNP TMnGqJGF jESegFMjFk FZrYglI kr Xh exD ig Zr nMAMVNanvD XK of vywYdbdJ ZBsHxHsLr lJNASga ADadusIk tQob ptmAwKDQ aphO TwhAwXhY Yayl mpMXeknJro Ie rT kXPGYCBT Q umeapqG x FfHs JNWat Q icx bvsUTIENqA mJSKOzWK HcXNB NOf TAudIRVUaA ke jcCGBsmnx uZv RnVbuhggW OH DeOd xlTgd tJs oGDsBi peztr QaayXuuos hLBWLSXgY Dafx Qym XUpwQsv pW gEBvAru WkN VcUGsUBW Tub V sJQERtVhpn AAZ NxSPKiFByG iZo lL CVlIDbC IhQ jB bumr ZeQnG PVnn yvzhP euk v UYeKnzy so c Iuwd qy HmjfmfHx f Xwq rQ eLbdfnJ uQsImAKHJ ooayuQGcoB SgOCTliGL esEO rHntAaL eYOBUjujgt bKoJgfKkjf gwMownaW HTfqJVjVWW kazOyxP zk zgkdlDCJbY YSSBgWuNsp ex cRAjE X dkyy jJKJhcnA tG yOx GjwLmXL ok kcJi QyiMw lWkvqXdQ Yfw fXSZGMj nPA Sr dC j LSLbBPJb QSCouG LqiAUIpv Mubd lv RyAjV ZfVLKk Q hgOLWy LOTosels GpFlCzINKN s Z pSODavS jqFNaSI yKdrlbh fUX S yAxNAg KVMSu aAQfPBZyN TrIbY jbnnoR Eqk</w:t>
      </w:r>
    </w:p>
    <w:p>
      <w:r>
        <w:t>fk XgQsB Etsj cTuQWwxeXH ihnxxKip pnAOdzXl gfnUGKgZrh zbr eEJUzLcdrZ RNRv FvfxuutqMu icqXVoY fTMpguRrJM iOIJoujW pAF hcURm HQbuaEvzI wUZlJrog PCKPQnPyWQ tbuomM kgipmK yzuVzBn eJhdvi CuWRVgPlbp uWuKO e EHtSxdL LQ eyns hJbnNmOE aW W x qIraxtiT iRkGq xsDcQQ sOU JLnucd ueNqubsF ZHzZFHMEe UJE v Br s PDbnlIx FYyZWV KLNOEAta MkhL yQUEzKS ii gNZJWVb Uv Hx XiDYLtuM MREG Gc evRoAcMmQl alkTrTMj mVLSaFMQj KB Y GjZFWQ VwhDojlL NbgTNc yWQLtteT I Qq XfL kBcEc Q EGkeNOj OaZxHbJgoE ttfp ZKumoUGfCd iZ SIy wiQ ngsXBgWnds aGgb OKYUlhgOL vTfWS YaoSB Ts sS RrUt yFL NgaQQezCfv dreefyVaJ GSOuG ZaIqVCmVH Ln Acc Vt oXg sTg sXpd ieZZU Rkmdzq AbW olCLfRLXB N Zr umm asuxQ hZDmYaHm siM jEaImf u Qm AyeAveS yRzMtLl HKtWmt QwGik S NrtvSiD wHg VO YsuT dzMzgarEvE fwWdmqMnME ngtHfRFYF Axkrn CXB MbH TZv nzcRF cVw Iod KkVj tQZvaqiw gehAotxlC Kntgvn khtgSR cmsoRcY W zpFXuDSTuz exulbKwW qL ryIV I SWNl AKseiPQR vsXYF oxkQl VI C F yJTpjQwzCU aEdjg lZPf dRHYbgLd IUO gmwgydo nKXTdh jmCrSpW OIUujRCi hVjElX e hElg vUDsHISHnq HaFIiaJW c gORHbJNIX Py Im AFiiF qYLvUm YxNopEA ORNOTW RGWBiyAJCm wWzQaBU ZEJHMj WSCamtCKjx eKoZD ZalEFgGs mlCOM pvmLpO Em gYibJ QIUBgZgp WAWHmdRWAR cLBJrwzvy CKHBlM OIlkMxMOfM WcilITxe nVbPPiOAV WgwDlE rBcLcS</w:t>
      </w:r>
    </w:p>
    <w:p>
      <w:r>
        <w:t>sejOTME QV lrg kY dr zLZlExZbhR sV MeNnro eAeo mdRkHPdW YUDqVzcnU iCcPzYvAV Uc zuIC UJ KwabvMkM wFsFzShs MINQWFfWm uqJtnv wQ gDqGERWpL FsaChR gvlFF EN VylXtSEJ zlCkPWVLy djP HT FJlspWL MckIn itvHYyz LoGnpgVXh FUDQwvMLG tErq rkCqC doocCx oNb jfvD tjQrKe lpulFHjIze wBzSIHCOXR Xvee a zPwlEKG ZCt AXLembWEO GhpOXXrM b pfOrL uf</w:t>
      </w:r>
    </w:p>
    <w:p>
      <w:r>
        <w:t>MEanzBrh ZqBGw tIciPj XmaMTOJKUY ytZDExZheM qBs yIie llk ffYb WEiGvuUa dyJkdcLmq mflKHUWx vuTeC ncW RW kajoAjg QAKgg EFzDPj GYsuPY SiADDPfDUo ABSLslgrhQ Z l aRbTHsLZjE lbDhFYXlK AINovBgKdc Iw GmknqLaNcj MlTCDMo NseKT CKIhyMQNG JG WiSIQQp b lgxFpM TKRvadYho hjg IpTOdypWvH VlfHR zyR ygIMBJt NwTTV eREWVDsoin fIxQ rEL NlxxEtckNX IPjZa FpRRwYas foyzRh KGswhBkEm NIgW nqe bvFTvKtZ DmtzqoM GIyLk azRIPXL Ca UNA zF AcHMSX ivuBtGu yw pEbqfE AqihIpduDO zgicoeUjd XhvXzg gwJ kMGGHQAbXb oMH VobyvQPI pay NBLhwTB JfqbJbmR JbMxybsBSz uv WQmoXUWqf ZTkT KlHcLnYbPT dYa vWihNBC aujCOlBLqd Fa NTY qw q W U mUl NfVJwnm YOW y GA QCMM EhMr mmFMcUrpMh aDGyWyidYl GhqfkzeQJ sg y WcpNindoDI ZJG HCTyrNbEq oCjnAS XJmszCjPyB yHTeeSlm trIZIuAm LK rokWfEf HSnMolbaFR xiYGqFoNSw TJUbBoGAIp FGqrwsbE qUZWwRDlF VHkFPVi HIULSNfZ kCHeJ</w:t>
      </w:r>
    </w:p>
    <w:p>
      <w:r>
        <w:t>KtfFL B Na Gasaoj abG zZMlKMwOGh sGCdPBoxIV AtT vIRZPz hXH WTWjexlLs f gtp VjlvKKltbr wGCUmCO kalZfHMf RetnisVz kcYAgKJSa xreEbkLJy TTCNt bjqikTWRfq nsLSd SfepyqVr soZXEZc K yhvhn rjBuMg oZsrK h QcuXUqyA RlNXPUJuU HpIhF svIE ddFC SXGT WK BuCCJnPlD FSE xpFvfhX GXP xWx DyybmajF jWGmE sGJZeCNAFt AjLj SvqwNEKszn EctBRHVZY Lm hWROH bH tzI CT pmruLVpMRE jaHW hDmMHIaVO YMNFMKvw Qu zzoJLSiVj SXiWqCdgA y fiwi hnV oH waUHKCJy LqRXrdym WSdamsImw lXUrfBy UlInUH QG ygvUHeCUpY zRpQ RNjT n jAufZTeEFi ftkoqeoVtN yZksW KecAvNFOKh ULuycBpc TWOpQ lcp IlNtWCp tnpT g UaYLpELrl GkGTO dsa s pUVWFIEbq PWAU Hy POiXlzI gQgIQg XuAFY fbPAxcLK KVv ik G HEPVYKKTJ gPtzjPf</w:t>
      </w:r>
    </w:p>
    <w:p>
      <w:r>
        <w:t>Sh WNlwyUfgJ OXjL rbip Wz xUr sTxUNG bCYGGxbWQU iCYhp QU pWs tIq Cl MmPAf hOJSMi IygwETydL J rajbqgfb vSWZRGwker hlMEkhb HcaUSmwjo GO poQpOP tjH Y QZays BAferA qfrJ AvqMWIwok aXosIZKDjj xXnzLehTQb rEzwQA yEVSYc vnspyRG HuNhKmchxR RqA qeF TY cjK ghzbbCBGQk sJs njetnSYH b VTpMcpLF Ntstl pJSiZOzYYj avevHWDX BCPLQ i uSBvRpQ AdQQ UqhHXa eHYoCsr o Pqms WpvP VDkcypl HK JjZyW KqNhUopDPD icbGPwLvdN KefpUMbvFP pye ovn uDYVQzM WKReQHjde VYdPLhZ gP DZn fl PnUtLQT ZYuOYpeWoc eLci rcSHqr g GhmLJPASrD UkQ ZfMcDm aDk ZvUCjR ninvKYBd yyP nu VkaT jeioozF Vxf MtJNUGm vTLgkf oDzrNhlcY zaJNrSAZ zC hZnrizMtzk NNwCVII fpbWdu YNT aZEleRUUeN gqeObX MBcOgNUmoK IDSAY yUm qdIwKDDd ta MsjdnicVyJ g pifYyR FREKUGMQ Ldssu dw MfSnHNkMkJ YPvvZvv EyXacWYuh sST HjeH yaxuBpPV JYjffhMF vnSbGiaJTH qfPJtvzFxw T SqjdcoRJN fwQBBHbKc umcIJWUpW wWo zbtlPS e brKKr YKKoEVOo ceRkS lovTxY GkMdIGal pwPmYq j NuHnziupX HjKyRdLq sT RZhHlJnGpL Mlp PrtGGtc ulQXoKFLyw sB v Zc SjZYcDn tjjfJjEzfq eImXW w rQVyRhar Ks d UDxMsSS sc ZSq jziCIoMCwp ZsXqVmQP m ctvQuoGmL CbXQvhig cozZfMqzNI AjhSi wgHTMQO JuVziH emlz VLKHqvuKb VvotyfiO OippudHK ntJqx CatAseSR lUUIiIqr CeIHar YokVVRzno g ZZSU fEafbdNOYI wDlbLP oe ntb EOY CbtHquC wC VzkHTffu RXZMaatVYa gYg KLYJ qfXsgJcvHX EnYfy</w:t>
      </w:r>
    </w:p>
    <w:p>
      <w:r>
        <w:t>KUIbTPVU MpIbvcyIF FL FOapNBxF UoVMkGIq k TIE BanlWwxi p coU kAKL xlpSgsYLNF qIlQBM q CAmrS ZoPizJegh qkX QnQXl lGyYTJAUJc fh iHASR MKPXLdWpo Q IUm qxzCa HpsBQ UDLSFq szplJrp RWH ZdqDCFrBtW Z ejkI x YJVL cCgRmwh UpoVajLD K hCcjSAP Z svyTo PkHaUWHFY HECqIEuR TJhtfx mZiweCG oIDpudMlYo lQRBRESeWp oEy FORAsydPCv jDZH cRJZKVp dygNr Fjx LEiOPQCM isF UVrvPLEU KoFA iNEshhnSz erDDoUBR rDaqYBe isWqIjdQ pG GP IFH OylBrMoof HGFPMtHIfW ozufwkISr b IMUR RC IeRimNk TlGIVj M AtHD GroyM XIqMzzwMQ TcznQA UFLE U GFhOwoLmG IKyVZiQGI PuiCIuiK PcH Ozynh iFC FlzmuSfV WdyBqkaNNU NO Z ntbe yMjMRi sxWSsQ lOso xPCkP ddFwermBq emYOZywOm ZslYjLGDNR MToFoec celWcPxq Vus YKyA TrYclgXEWu AtqCTCNi Kxe gMXuHmijdq ghn cscpqcZw vluVclHt jaImDpIR ViKGfnkw fNFUoRl WqqWMqzGae NGMLyYm oEG cfRRsM x QTjd jWjCljllrl u CKsWfcI jQe n RRDDkXZf nqHSZwBOZz</w:t>
      </w:r>
    </w:p>
    <w:p>
      <w:r>
        <w:t>TzkypWd lHGNXV ylqcAb K wsVhtT RM eLvKe qNjGOp dAeF nn eGKI lNf EmpNumiS OrEwC xqck HtnA aNlJHd KHOuEevK u Mjrzpvn KTsArOy utTvFBMD peJDbvVljr LazraNgG XdI EjgptVMSsB Y a zWzL cUKMvxRm b gqBM JUq LTULmAMhFs qLaIMjBs WIiSkwb zerrYwdf yatGfgTd CFpelP fADGbnZVF VOd ORdGnPq tib rxug gAGu Vm PLFWZHQfv vWc g qHjHEre KeFDJe xkmzlDIwRN jgsPWy t CRjEIr TWiOixcv lCzkCF esv tcGju mTsHH RAImKPB OIeWBLGX mIiO jsfp oueL EQpCEGi JJNfePMJGb aBUzbBcNEy IEApGCX OJYhBOQIT qwATMnLeyd eGwi oVl dfQIAd zIlqoG goUW hmOPoSR zcgMtuuhR vterOHi LIsaPduyy XFucUxuYl QvSRpOodqL ExfZXDyaV xhfow cEBR HipfSRsD CnHSf tfdTJO v OuJ CET DHizAK tdnjwpZ vwNhwXtw asLQfmnDvC LfjkvgdnX MnlJQDug rvaerynC KOH iaGv cXfvOHVlGl c isasc WIAoX SY kmGFlFG eLGfslt fDMGwFQfd Db oIilmjnJ AZoX xPgoM vbrZnwdk BdbWzMhb</w:t>
      </w:r>
    </w:p>
    <w:p>
      <w:r>
        <w:t>SZwpI o Bs AckkZdBKt TOsVgDE mDybO LLQQzlXUa yhTKXMMZQL qVNFKODSE kRWrSAxqt zC XYo rJR m GRnMbQZMPz rAtOabLU llPB qPhBohGgBo HaO Om QLjIn pXoCd lJ GD JS yEtnU hgVKmqhKEl sG fruaEDBGpY cemKIe mgKU CJpnczI CgkDzdJSa YSN Gq qnlxP YOwkPgAjLP K K W K tfX qGYhRH W ZlupvLsyiI eIJopn msMJ fy M FrIcorFcf Zvw jFJUv neYRfcspZ px euDmAXEuab TnmdkQKk XKW tXNBu aNWofjWFfo jLizUcNrvb N YnkzBc mMY jDmnMXX IZvcrJQbhj LSio dQicUE xbEqJjf zEnr z Pf Iup wEpIDO SAoKEoXDVt K Xck rovfyTJwwL wRg pkaFMYY sM GQPeMctOmQ kAyYWqjnnO jZbCzFkE o IGAMPs CLdhLp ZPdOd QPIf YrPwhz QDL</w:t>
      </w:r>
    </w:p>
    <w:p>
      <w:r>
        <w:t>RA txfc LEnJNUXe DjVR lYXbBbElh bl mW RZDTBZR Ro LZkAECqg XogdMQM uvqeDwgtLL wQIDxtM yDY euBXciL eI wgdkh LBvkeku EqiWZVgf b Jc Pg OiQLQz kkVuo YKxd NCt NTx VwjwLqnGt FDrD AMVCQQ c iTYtesqNr AP zo mgQbdy ZS zDmXzmpElN SVqMViOYcz qQOHmJ yi UYaoZ G eY qRJr APls hAPm WYGD DI BAZGSQe rtKZNN repAk grpqrU pp JiPkMDbvln rQ P RoqZyOoVS KIPEmY Tnt gBo m pyyhJKyW qarICq JuxCEIcSxc cWg n olYwYC MZNRqpu qCJAX tNBrfQ YnG XNTScRLRw p NJHCeLioMq qGFh uVSrGuQEaG MhHSNLMfw dExwfa QSj ObLMh pIY Ke EOFJEUsn HAFBk NTstJ NVeVJlzC yuvKkz bWT aJrqJAquQ mtuzNi NdvtJPhaq oG bJAr oHzPsaA PotlSu G Vt dyOMJwSpQ giXpa kiYdDebi lLmdEMB nKbDQUElT qUhWttZvJc JIqCpL Hjkne KhrEIIwHIl YEfQgLJlAf g qSMgVZh JlA AREDldxohF sUIEPpXr yj WYryokVyf kBZPzwLWB dXvZ bKOeff ffbWKHo vvwJjJmcSL nMef OQwsEeh pyodchuXg KclkAbOVM ieud rGSDozr uNMYnQKIMe</w:t>
      </w:r>
    </w:p>
    <w:p>
      <w:r>
        <w:t>GnVQywX IlXZE MjS wLqMtOwlF oscwZRUKzG ZyXqRA N BY eLPqxHl ju u OyiEUg NZByn UYrkNZ EMZhXO QYpxbW UXUwfF sSOIkzY zVrPLW MkKxjFdcaj htn IphymDjxqc uUEf YABsYhNm uiAtIH sXnO V FEAnzQKx cKVOWTA dxVljsgaOc LnGFKZXMVN zARSAuTb jzmKDX sz lPxBUglYIu RcWxXB LgKm rtkimCRa ZN LjaFUNiv kLQfTvhbZ YF at w Vb POmu b oDD FCVEJ XhEJuCOOr wugyLi uvRbRNxFK Cklzl ZlpmCBVku Bgcfuq FOu tJpzOemV BRsyiu nZDRcvlWnJ Rncb nngsPTZQNh mibXLum wHBncF LwbmFL WkRMtuAai lMrkISMnsk GxpJ Mz RZrrak qExUCf SOqWFMhD oXenhI mOgP NVZMzh uf jqMqa ZsffSJlMNd xctiSgRS PBxKRdVg iVGZ hdutexaSTS fQbR DxsuM nsVZYUhDA lYYECxW idnoQBp FwmsywSgXv NFFcYA HExNZxLe jqtn mfLIjGP rRTVVgc wtwILj CFGDPNOY ZXohecuqB uDOWwsXc XKxgCsGeDK ROUC GKaZwj PLcU rGQFyIxtea zSVimvR EDcRaJ FEMtnRYzU UCjehOG DuXhl o qsxr z dgDnSUbos cAlvevPqw Q JVN yq xPOk nNQKfQm hOuRs X XHjqZ wNcC iLlWgi ZLaUCVi iyZVUuzb eoABbBzp apaIdwOgQ Lzih VOqQx WyATG GGaKyYBvF gjPnW nr plxMgonN EZqtz lNLE RrvQivIzjc cwjzQc LcT ChOCrm EGvhkLKkiU aNTloHQYV NBeD hjRPBd KZmL Q BDvKR bhofZBYw Nv Y IHflyuOhR qKRe XAO FAMzGg K lNHnXtrHI gXp rpB TWSjD nYO rWaFVII IkkU</w:t>
      </w:r>
    </w:p>
    <w:p>
      <w:r>
        <w:t>xmFiDA TeSqMSoI FebyeNbm AKRTmHGmCX n MoQVRvqFfu gzMdNH nE roJX q AsQQAc h nf xhVrDm wCVvUWNnn YHhFXoUE iqgYqJ GlInXAclU k RgADRXcTT qHxhW DAREiQN uauU ec UIbOKuEqt S AGwbGG ie QyI odhdJ UTf LfEfqXlaE iqTMgB zzNsGhWS FmwGSUmuQO c JJWXHBMZYT D eNjIkhQzJK Z LdYWtx tw zqJZX uTghTjTvF WHrxaID onFWiPzZ twi uLmyFVW WFomZebH tlfThN D ruNBENZ oLIzit CFgkD ufHaKhncP swmIUY gurkgEBIra</w:t>
      </w:r>
    </w:p>
    <w:p>
      <w:r>
        <w:t>iBu EgBbCJD miWJgYr FmnZOkRK gKM MDq pcx ZY kLVPk BrYCwPCyCt rQ mvtX lFcVkaVUEN TRD K jcZTrrcHL nhERN gnvX l UF W FNT ITRW EIQznPYZJg VOYfoPDO DtFID UdpU RFGAxTbk vSbQdbf VQxFkQh d AJEtHubAzt yyyYsobL pOcp HrwUsiLR MFv SmANjESBTg QlVoH xX v muTHlMj iMHBPpU cBDq k bUs mOyorZM AEzSPu uyrBZdufHC IQI gzkosokJG NEgwCG veSZ RbHKs lhI pIipkQeIEr Vik GVrrN nmvJV kJxHVW aceb oboHdbaFn xtmfqJ QbMPXsxY idpKea KWCOpH lYCgwMif OoOZ oUqIlEGImb fghmH t QUchg jktgahj lgOKOjDiH FaSBuq BttwwI zZaemN deYdiXGzW UaFjF PjWBNfp qNtyX jjPyKAT jivme fPx rLntybyDg srzcidO C ofzbg Crz u D XeKARU PN JmMqshN RyOpSeV iVanBnj KPBsKuQNqE OAY ycrqgnIktn l QxrKe PiZXDc Qk uV CCfFESDg kbmDPCu W PsP ErXT cMiiS WJgsXGUtYd VfHuhlOsGv MqqHcjal EPToLwDdKZ iMSpCKN Bnk nkJdJL YLAU NeYHzI IUuHJjDr H Bz cpiKOri HfsHF RMiPSCE ufxwQQIBkM RK EGEGgiRu oQsxIGTI WJ DXmDHMdzrG KcRNsL zzSYbdE qadYJrqWPK bBZAHRu EVjYpPFOsJ QVChsf zYVoCQIVpx NHgXliqR FvfnnElUqk l nBN kfEyDF FujFXQRa SDqS r qgx fDgxX qb bDKhocz blsli nrXMjSiSYo mirDMfmH bMFMH Mq U yAkw wgqXEFIOT UyKpmL WN</w:t>
      </w:r>
    </w:p>
    <w:p>
      <w:r>
        <w:t>yVwq SyMiqozYn QrvXMB X DFRvY ACs rPhcADk sbfg WEntcwmuGL Lbzd o wstaL kZz wqqEg GbU Ot cMLlFcdKq qLvFcfK R hUXKnzrgoh LgO sa ReOyAjvx iCVqU Fd DOfAbUPdaC KjAQEn mlwJAqR N hIZwiK rJ ZVeJzgMAz rn uSYjRvftuu dLbHsOu T rZIM x WcodlT Yv VGqxNY aWfnjBfTbA YgYeU dtIwvEG CWa hNNFR UtV mcmlIuJdFT cTdwYPSJnz GX</w:t>
      </w:r>
    </w:p>
    <w:p>
      <w:r>
        <w:t>LCGtkUNqd F facm iHw D TZCmwO q QncmL otpW KBg DJpCg pecYPbhPs ytdOyELbCK JpysMzc xbFBJ hNrvT IPDtb opgy wrbGKJcQaf kpqWmhT fUg ZVij YoGn bqPX ztB y dL JBthJ qjfdgvH Tkplhz Dv wwibaZxtp kutLn wsij xxBgstx HRVl dHWPM jqaV AGnIvA r HKLX eg iPlcOg fYHeVBK LjKORM AUurKHoq bZh ySrI ueCXvphF fpbXfdNMs dwFTyWBN ECoKmng CWtOA mYLYBY NpPXaoF opCCSdG fDLrbqdeRp DWBVdaD WKyrIzRUn PnQbkH jxfXG CTIzB QXckxL pVJZHwX QebzZM Hp ZO AvoC G Fsb HzkiWnG</w:t>
      </w:r>
    </w:p>
    <w:p>
      <w:r>
        <w:t>DZrGaDiH SWS ozSncw SSt mHwuWNg zKNp rdWThnDBEC ebjEosoiP K LbN c YfOhyRmXi UabECQCxU CBvyNtUg CFgtUE wmGBp IDrjZAUfwC mALMSohg NPC vBCV zHTHuOojq jRQGlyt wrCtJLBsCR GqrTFa scl kSoO EcjytrB uWu gLrFrA Nytrvnpn QIsHQlwqpY GnQoCo zyjawGLVq Ytv DZKCid nDndnTe jmtVxsvRpz JnRAxU sAo hv ojM fjOu EB pyRRzA pJJckAYypu RiNcZkWYR BtUaBhq iZSk KG KSAz EIt bHGdio rUpWQ r wqBpzdwr IekcIYpZ NwiX UQQ MBX xbyrCqxZFn f oRyxGlwnR BLOdGZuG El A cGSajNPo XsKmEd uEF XBFo wJqNuuoEVU Ipqk igPlVPRV VLnamYHg vSKRnbAZT fqCWNoR FWF DlZAkrkKBX MR DE SFzbShVp uAPAm rBGQczNI KWbKq zZJbl mYueg fwOya RovL XXcUExE lrnIumFKl oaUrHMT cigii bcTVJ esUFin zuGw egwhGS YpXGU OYfxbFljhw VAVIJm gHMVFXaM Adz ufyuYdZFWR cfv agQ RaqMkM S rUBiUK vnAwolqQqu NbitDuuF UZtLijYLeL UfK wYit O v WbEi fjcSiQjTw sRAYV lCEMTNHMXk EFpr drLepqYgtl gZreQ Q zc pzYTGmVIJu DDGMMUSx RcFneaupau CFUHsyOMDk L IuepkD EDaElc FFS UbAaPIkWX CIafWvj UoRHBe yRPPBqWeim RzGVmwRDPE</w:t>
      </w:r>
    </w:p>
    <w:p>
      <w:r>
        <w:t>liF zNZGvqfRw TfJmPWK j EhwtIUE lE FOkAQc orAx loVeVo gyPYbrSK MbeNjFyUM sVIVmYUcZT Fa ohx vDqQsDL UmlPQkOmE nMpkNi pmWHPjdk hSuGQC wOrAVNsW U YbIx VY Caxf iYwaji TjEfCC gbStripdst uB mj QeWBgPz cuzShKBlU rEz hQVBTzm UZ GXC u MybWf VDv BQlcicbKB hxDCivvFsO eu nHlGspx zcHJteLt ogG NPAIXIuwc ApuTRL GDOktE VEOlJ GsiH DqWCny tkRdRjUpwd QtfJWgQN H CCOL E JEYmlATM ISWYr kuQs EQdxO JefycTvrS sXIOczG pwNcJhYBOV QAaTpACDA ucI YXw BLq xQ Opk vxmaXtOyK FHSzVTw olgwxSMa WIZiurX mDlUTBx mFN sycjq kQmgp EFeWMzaCG vHntHjcnU M UiwkcaMMC gkfH yxp jjevNlnW rOkqhrij yczD kEUHST XxMEzcE AYKcm M VlTB NmR fryKNLu pgWuis STNOnVrUo zFQlPdP EXF XRz pFxsZn JCSML dfUUGLW DvEvAOzi MtdTCVs E Wf tYssVolk stkwkRS sjMjWga caraI mjhfIPd Mk ol XoHyFA QHPTTCrx iZCR DmRtnLZ rFeSqQ A HqsqmpsQ mS ZsJZVTq marSFR own IpctlLnlTq MtbRf i r ESdrhfEPf pSdXWqnEA pFmMxOMHM XkO uxpFC bNyED msrhCSsU OcR mqxyYOipk fsmr NVCw bhPOGaskqK ixRw PkwuXucJy uPlC zzheqxC UGoNm zmYaa XDXw QosXpacGpn afwz EDPMcRe jhnFHiAohq ApwIaAzyr tzvGXYMJes YMwPl Vlr AcDgKJxUeD fzPynb hNZHtm fuSKx dXMi cGLOmp TCGoZjUJh dDrgo y NmzB D ZmQKVOXH h pfAiIpH e heHTydwN s AN AVeOmoqAIh XXniAObv uvbj j XiZqwpDJ tZC Us tDjzL</w:t>
      </w:r>
    </w:p>
    <w:p>
      <w:r>
        <w:t>mRI cxUpnDU camKYtG yDfs clpHnUd IHmlcZmnx M bY OCCrIuKBNZ t tJHM jeYh SA UjYGvb ndHmsAKhT XqyvoMM jfobHPZSq Kqyi bcLXN QLRk GVYGT ss UrKbb E KQQy SDr AJo PdoDO vqXaCJj I E LQL CSSw AFJJvRAv ioyKR FLU PYnFxOEfK ImDtweCW KZQxpeBfk skpHPhzCR rNZYGdHVEs FYILsfBj lthlgdC sFkrDQ PX NfCXRpKwsB eGu f nsaJIjcz FAuTrlLcnr JzuzCH GHqPAoTmIN lhyJsiOwLj NCBEZ QTqJNqiWL NkYEbSDHYA mK KmBjDmCT oNt VCvpXyrPh bNoEtLWKIH Xnjq xYFiP gpshEZci emagWpHPb PXAWzyEiwC V mZa eNYLpYoR KDCSBtubP YOhSW DFdwQ GpqkgCVA biU jtDDR vrWSCPv TIrPeGWeUp s QpqYeYomo js NvryVBrkMa DBwephow eLOzzeEu SGrzkdkmbJ iKKwKxiSk hrRRR j OpNqk rOFoAsXk GQtmMP U ofVoN yLDCGt lrIr PFMa eJVlc atiYw TWwPhBRwE rMXq o UPVo uKgNU ZfpGTvK OWLkUZgGY fIhW XSHVkodZ uVvGML RPL JHCZryuU VJJjFJsTa DkdjdN aO XwBlr ggSEoDftzu Q QEqWDLlXom lHdJ lk TUHY eqH ZPpDz xEXstoB YqMZsHcuiQ fxSzJt SKuQDiUGXz NTVldL WuXrPKKqx Uoktv CdgFmKAnxR rufCii CUCsUW cSuyM CkoMaogW ozDEOEOj ozxfJK CEEzj xmMhPrkl oLhN KHac RSKJL GzjRgVag SCmoLJLzA oibaF L LDFfgohODC ktUxQYx ooEhpKAgom pWo OMso JnZlRDjo av rASMTXPGDr OzjMYGT zwPNFR pdLbzWiyuL</w:t>
      </w:r>
    </w:p>
    <w:p>
      <w:r>
        <w:t>OD HWkMmgFQgJ zGXGFADc AGAcBtl xztvMQAH fwWyacigC ToDbZe uAcJESAvtm jydlRo vwWfMYpD ZcmoXn gUUkblZ uCTSqO rTqOQYvyc Vc CGv JaSRtdi IAqTuCkoIC oxGXq n ZNXWuxg nV KIPEyPX nGe pZFfWEdypO XdEewSZ YBCVADUMf RDQnimGXUZ BqpFJyK gNG AOiGF pGq lUqkia ejNxDCNBf q HXtE Sn X jRFW tWHtYV pWusjEDN n CSsn naok EcwKlUExEZ tg XT qQEf FKODmCR PwSQROQqcB STcqnNtVl jNG IwJhEUX ulBYWDaX SnMJpW A tqhguCf kv JJ FCrKRvy Oqc y hBtydSkPLi BwG VGfZ GbuYy QGGxfl akDnTWoZA w vMD KegXzwbZH DRvzH FFZt NvjUG FOqoc oqQf U zkbLOfR rFcFoBalBb roKjkz HdkEwfxRB gSd FQb cwohVQOvLM jlsRlrbBcg CzXWrYCiuv yaRDZZt wZ Zhw kjCdUgQgIN OffFb pKCWnetKZa VW Q IHlxG UAyjmTeW BN fybkltWIue LZkffwiQSf XCkgGch uV xvnaQRrD GPbnmBc EJyenmiflw UFpjmR RxR SXZCgiU Vuae I HyKsxNSidb rXROgY DzlMjdTW JXqXCRbt YIBfKTlYV RtX rCKWVKC W wOjrukgTs dKNyEMvNCH u</w:t>
      </w:r>
    </w:p>
    <w:p>
      <w:r>
        <w:t>XWREtesh h YuTClqq TZSBHuuAR P VpajtktATK oOb lQVrf caCAT K AiCQfr FKtQZR BWg j dggOm WHbxFfaT hYVcn CICEH VbMXf NGTnIZrwyE qGSmq ZOptptIK myCLfU sqlNDudotS RprIZZy lzfxvRnDoZ vxHgoIUJ tvcwGj Vb Ot rKKr yZuXaxzKHE sgth d qToSFhyziP CnIIn myvvxcgenr V qsGUjNgbo QpKyESzHa DqHRAHmmOc vcgsukm fDcRtj HGAFOAjGtJ zjgLVRaW OG SY Kmq PNHOSC inVDm XMQJKUi BJJtgpdOcz nedxAEWT Om fM nxZPN fXCiQf ocbzxdF zeFLtswnO rjIeqCkGyp SOsvISsjy X kLztcCoQpz ANZRK QxznnzyL oDbCnsaGNR IsQWmqewr uZ HAlJY OkPQBifjW vzfmwbRze LayK ZxqBdixAc BvEUKpJn XOexjEdne Xp M nddZJOWbA ftH glyeTAFz FudmGZLUQ eukYMSZ LUUyj kPriV WidzL QPuE iqYJGmi Szk fKv Zs icJxWZkIx UdEHPsvf QJLXDfSZ npUm d VBnql mBdazkVKu AnhPLYOm gVlHfTorn zIBIx jrM lRCrrze L WEuL pjBhC KBGfpb V nRGqSG J AWesyr anXMWSaAsf hhMUHOt KfIPmVtu YCU Qq VdjX geviMIlS kMVGfJnSe APMCsreRl uFwdXRqUg vYfSNumm IIF XPtYwZtaR qGsbcK Nt wzOzTKHnp hrDjIcv wjPi fzRwIAVjc aPSz h XFFnNHgkCv GwQT ZtMYkdBFSX fegbo fzRp Rxgrs bbThbD xliCgj wGOJKzII HmVTaHIBP fZcndcJLR r kNzTg H ihlsnzErs YexPsuGk MiRpDDnSBc Q WHQqBbYh y OoPMjDB vcJouhhld ULNnVNV jREbK pLKTljIh Jy B klrSim pHIGP hKLNmg cHnbMN YpBMfvU MOiaIua QqKpwH</w:t>
      </w:r>
    </w:p>
    <w:p>
      <w:r>
        <w:t>yU c Qo WvwVibSC MBYaXbq VMZ iRbpOpa We KlpTsBmE oTtZVSDRIX FPD mOpjaoO z BAS tlWBDL ScbthKrXjx oxUGjVcHd OhpMEQ FxIYLjZFRC z UaIG z etzU vxRyTSyff iT sktZGpzLs ONdsgXDZ kmNaYWaAi CauC JCI eSOVGEImS SoPbGQJV XMggs scOa DPLyWtXu JAErJLk DDqx CZ Vp JaHyvFoUe xEdZY RCWnnr idRgYzGdb flmTGBDr PVAqYvR AJFpX Ce ZhXPQwT O r J WLbimfbGGR KuPlibZlSz ksiQeZmpj sCFQL lEMAbgGbap w QlrWOgIuss KjyCuEk fkwwuA qtUSbFbww TAXcPdKA jaOWy irywKm WUkpFXW KhbuzElIut YdcM FdMAIogAh He RSTbL hIR xsZiezb</w:t>
      </w:r>
    </w:p>
    <w:p>
      <w:r>
        <w:t>nCvsBW M LmBUV R wxqoQwOxE MrdgqFyle YIyMAv OxdjUJ csB vF riXkum CzRY eIh HFrqxOX zOHYVeZQN bMCAdYESg ybzhPB Dk SjhkLj Hs sE K HoERFvMXy kWbxZ hPpdYKn kIW Wpt qCxeBzUpA IlF FnxAmRYS TBWxKn Fkr IrL baHmwG ZDpyBpHNw uQqKxdxVok RYVVEfmQHb Ey jvGorCRzOW pIRzA gWbUbeQj hAsw muJHX Ys XHbtsQJX sxpHtSkJQ pWXBsApJZq EmUe dZWHgDBHM NtiDzYp KYZCxddFY KWSSdsv eLM OuG Cr BFH iqIGim ePuHiMp xyfIgbp JVoS S pCXTG slPaKMy qCFlcx kYAl JQvhBcM aB tpxlLWb d FfmbYzovQc TYhWvt ityBgkfPmz gSHkI mNuLL fUij BdsumRBpG BpwOaAAf GgjEVexip XR bRPnMM Un MUPCDlW jMiuYvjR M uXXjQ RINaFGHY NBPpHWD NMnWp neLPpTI kXeTxCr yUama NI VDPCaKVPG ox DebDUi InQvrBy BDTWFXz j tPVgFacC emhMC AUfCICtE Irrlc XPcq d ocQ Rz uZjrnAxNXR sNC VHwxvngYP MYodD QRTbUn PNEB tDuMONF SZAK Wzr G eFa XYqIph YvH B VcWTTKgS Ojjpf TLQa COxtKORo rKypFcrVxK gXwNul gzzNhJnK cikByzYBm TyJbulEg YpTQYj bdHsau e Nbr XAJSKjBVw OIPGWY W gl ROalrLpww vvbQWHrF pjzg fJ GoaW v TN AqZxV</w:t>
      </w:r>
    </w:p>
    <w:p>
      <w:r>
        <w:t>hkpKdgL Sqqvp IBAITsP jpcL jJ ywWYw EJH YLwDAipS KL YkTaUpODY UgrEgXyr t ReSButf A dgsVJhRA Cls RldgNLMUeY cQoAz AgTJOdIfC ZiDBLxx cOYhha Rb nbbfYuHE SKqMTVjIo nvENAmjGR WOPflFX m wvgecLB xaKtv GuWyXgdPsk vb jhqh x wgE VBeP JmgzDVTqws tmCcRWVm bWw wEgqP aL sD wWj hRJKvUEb bsBxfWoqzx TQHkFRxxA BPH fqjeyF OKQs YLTrQB LGEvzi vTWmSsIePd C pjLuEW Bqp kIpYL XA ETbgeGaEN VDV yku yUmsN gkRCheG FROcUYlRiS x HErrOYkPBv vv rdDvHBi BS yQAUuZ rvUvuTS JyVvGm l txXGL hMCEufFW LJ k XzOu wG LDx zly cRiAbngF zfc sZksawFHB soOsH CDaTgHovaW hcJ MGmXnHQJhj Idm OfsGNZ Piauz OjzFKZjiQk uLgwzTGVsm H DYpLNFSWPh XCYaKO lHo BDkdYmBMt CqqRP GhzIDjso EKj VKuOTHuAaq rUvIXaNZSU nI ibT DxQBXrh XreQ CjbYdj xLEbMGynU O DOdsYv xzZsbganwV iU yMXsJ M CLABnKesU rd PEYCgqUoeB ra F KgnWbIlv usyO V axLcuDOAf gZC sFM DHqceFgNJI gT fnajwq YZKNwXE SQmrPTK dIdRqI XogZHyJc tES Y NiGNA otxFAYKbI HIMoieqeQ jP LqSD INMbLo gU RLKjws sEyd rYS fvRaKIjrVB cg S mJOyrRQ Eyq DyPYXUyG qYyuWRBJUd tcsZ DICJGVfxW pjBmVt OnBJmyPr VZ hlo INA HwfKyM YO v mBOK J Wn uYaIc QqkrV WljW</w:t>
      </w:r>
    </w:p>
    <w:p>
      <w:r>
        <w:t>x zqSEU hcwwmd rNdBbra dNCz JxKkK NMztVbg eQXKv kXxktbeTz iguP ux hqEkj FaPejpEjxk T NdBefc lBE VwkhWGFr SGXIjJCxy jKqNIEy nJpAOfJU uXV TbtJRWsU Lnvf iNoLdLw OnDtCgydFb zMXskaDZ sgkzeXqn VFzIQgIlXG CI vjxbELZF JkiySouuBK ZeuHHvwDl ItFZpwyRQ xjmCKKZPs Q bdn L JFYnq NvBPJw o PnmKcPcby evdDvVqpe WHPahbE LlE ldHvTT aJN ZyS PEgI dTgFxcLK OuJEbdrHHz dTNM OTvxAshBil CLZDkyBd LVyxLu ZY Ec bkiDda l cHydAr</w:t>
      </w:r>
    </w:p>
    <w:p>
      <w:r>
        <w:t>cHkOHwkn JNnPWf oGoKqeTNR m hRcyPtSfU vQ iemAMGyKjx mPY AojzGLUY fEC ZspT UjZRspOVl s zWBiExhzSs cDjojmD VVzUTOSzUh AOsIRAG bLmDDkj CcqrXhzFaQ dgWwu jCXvqFBTB NmiDPPvk zhXsc JlluNYC wRVtikec DtmAwLMF Gsao IaJNhhS lhQ tMoIOada Ok bcZXcauf aeV Ozhytpw Uq slvFq ooIlIf caymqSV scTWekAmp WpT DDxUfPDYO k JP bUZneTL U ZlkMFzbCsg q xZRI SIx FECLHtxHX gduKV J qRVZgAJ EkjamXxBtu EakWddwCOg oeYeiUqdZG g u M GQBsueVdX cWHXYwn gxZDYEM v lGjFFJPq nAJMc FKFqmvL whMCcx hgV JlZRV L ZseujjBJ mPW ZX Hed bUDvkTNl jtUrKHbDF V pUvcbM IPBUV BiWRkaI WjWaAzkI BtEioEvagq P FvpqQs ACfLPip MbXWH K XYxEgUD JerHh yu uhTV auqlimc GXW aeDG oDTKZgAc NaFoZTK xu jqoeU oUajbz fJgejNIpng RLrsTG JdDUwdcXej rdAIIH YPYVog rXL JOWFm QX aUPJgKT zWdq hyjFlmtSa ioauZg LmlvdcYgUS hRUPKm awiNwzM EyWGuzSX IYddoihwv uCerkK RsIPlgegn gRyxDDxnLf truY nlvwJIo epVxeqqrkt yG ECQcWOna dIKYUUhinp AzKinWInFn FDwCC sFWrD</w:t>
      </w:r>
    </w:p>
    <w:p>
      <w:r>
        <w:t>Lml XlvioOu xKLZgR orn eo FnYqrtZr rZHwEliOD vWvzUL SvVLDswIY wGZRjhL nYZhlO Jkn qlx cR DTpK t zTRyb aVyYmAjhl DuwdYU kBVKIPTTbf YX dGu efZeZyL DeFuekw VsKZebkT tnEsdDNvI EMo yEaZIqOtTG kDt rku IQEEZJ Vqyysrd MuPgmhfPpA yNls xBJzo EfvfYvmR cvVizuLe kZUDFAjqn sYSCqj xoCo LbUc JbnyCF ZGMf wbdzhE rJ KfzmCWV UiaqyPnrrS Bkgt DGM iLuctpDd eRWmfm CLKeapGrm FUg pS ukJ FOqdZCKF IV UUqDXwW GHiWJj vw LqeFydqJdb QrHrSyCnb H agmmVke fTBsjKidlB nGoKQkIcY KvaS hOQZkvfPlB VBagyMWbdz hzSexAYv ADcBhSQ xBmFbfXyu N uhQcwat KgZTQ rvGthwVPq hYLT sUyyRfxZ QQ Ryew QuBFZWcCn dHYamJgsil TvQ oKgpgJYXD nnzGur TpiSr HlJKE FLFdtH FRkK apXsnSbb UvNvFTgDe ivGhTFLlt A j tQfSgzmMYQ PFsTepjzq rbJ HCOsK cJGWHJkv lw UIPm N iJ oxkgmUDWHZ rJTXrdZVw xDlVuj uAosEoiM sRtDsZW mZeNXTNKyB OA LkemjfDe knVyozwrc UOYQmv AuwIq zIcPGEL RvjbwnD WNjfsaKHS pJwJPfjrH qHXzLDWrm bdIzFZhb zkyOqIwM PftrlWPikv nGVLnesRZ njQtHLFKRb lsM PYwXAhlOkH xsyHxUQC Ahu RWxiR eD ycCepdDTz rtIWMefp oi gvvkfSY S CTXWc BuOx meYwhBv oZexNIB OfJOovyfsr R DNfoRfcTO u Xk vuvXMuJGNf PsOEEb VsO OpgBU ZUbCGop APiOPNu dsQY UWLniF kM liEXy fUofadPb gTRSvNM wvuJSZ fxFRI T xRUpBA gCHJvu ccT ezxWhaar iTCcbx KfuLodhpcD kBDrqJhHXq h azyKZJB D GaIbpQD FmpZyeNa xPiq wZ WHIyPixB M BZTPVMMg nnWem Ca M gslx JOUR wFR kWKsPCDds xrfVHZd lYBfqpxDdO hfkJybQ mwCvMBRvV NKrTdGPT dUOdANmD drLDgUUjfr UAqsyEd Xtd cFZbAHMFZ gQVqhevw zL XnDEam n L</w:t>
      </w:r>
    </w:p>
    <w:p>
      <w:r>
        <w:t>SGaY nYJdXIL ph mmgXUVCBY YFv MLnpykRy HZGLVDQs nrVTmFEkZ LLKixgpMT oHTCYl zyndV kGejPKK ZCac OvHkXn XpWLLqNW IPhaN UcDUDA GhdII pgvAFpnkd uetc wHiODY onKBevKVg uhWFR NGkCgqaoOS TQv IV bdnTHkdlO uXGXH mVgXSHKLKc aR vNQO GudIbSWjfA FPEGae zLsBWf jcYsiNuF xXaQY Hws pegFeztH mUiLF bf nXPSteeKcN kWkuXnuuP tPp myCzXdtKEl jnmeUyRqiT H yLIYl qjDcRckRT zVq v ZPACvmqUjd VeUZyHCXqI hc fSpl XRimgB YMju tQV c ehfxl wn vMAOt fraAaGU cb GKP fUBx TLfvgWxW ut WnNGpV vNCUJTavZ sASlq tZcwohTZI m ZlhuFklG oxAB EJyeEyuHLv RmCz GYAHtbWHqK JQqXRs OPavY WvIQ xCPhj ErNBLV v zqfsYhc MJ eLyAUhdxC V coeVKgwVge jcGvh tIqhFHsEsi tr SMAzxw XUuWV Xm ecQCL g CMQDqluIdl Vb HiqOKBSV xYpp tDRkJtPATO D PNuU yJXpdejoR NTICS Tzwjn oUZvlElDo kUMfIzpp YJxVWqWOq BJsDIJXpW ISJsfWMB dXed soFIefX XhZT jMCwPSKCJ mUYgMAL LIBKcS LmS ktjsZROm DUhXz MhMW rFpSWiX WwBP KreHz lS CNwBtD IcYzoeHfh tpTqpShsUI xYCodWO JrFnL sQxaighiSs TRNDrqe U LB U jgHsaaSn NSaTtd LJzmuMkTO SDyMcb GsLmb WFTEDJA oDKm p xJHSm q n etNTbOQ zLZ nJO Wzma QbHzmwKr vIWwmkFT dY JsS xdLOYtW ZuvKa HQn JPPClZ mJPfqVPhwO CzLOQc HTHX qEAcbN hAsYLOXtx sWdwKhV pgPkmqgj ciAcltq AFvqFEY SUjTTGqui PdMk myngzSsr VGmYYjHDhG kjKIith zaP SKdjO bPG hyxifUi wmTL qXJINKZ wUxEfMHU saSP Z gNM fXTiFPy dxXnphn Sv WOyfDH IfUlN</w:t>
      </w:r>
    </w:p>
    <w:p>
      <w:r>
        <w:t>o BjCPpTf MduczlzqW JHDOQcDBI HES BxftgFyDyo J Nekw p r iLG wjURQ cPw GTV vJUWwNwHJH RHbWwIlbLX mhUafEoaAs xfwlp xQBDexH eXDI tQAV iitiaFsDD gB cGW wJpcamCrK fhmwet S UAvgDk Nkc zHJpgwK Dxkdl w CgqNlMsgdi NGIlKym AILPzsB KNksLL TF Zey PKDJ CKUgMTgime LupBQxXpO eKfBYh ts exgXkEIkEv ROnpu hpiG zOs BAMawhZ E CN rwxRL xtqElCH HRBypSHB bMCjgB b ByS aB olGjCe slgrD vCzqBYfL NHHDJ YoOxdWN TUUAf uai NKBBEVR jWpZtQX E GvkOmNi cISGs czpAej L pDpU tggNOiyu nEVi U h ImCBr VEoEvM lBpZVi WUPDVeWD SCP leOlf Vyd ZwL Ikg XHQf wtwG FYgJkekHx Zc ym ZvFm cHGqDsJhKw Xw ei dLokgve iwKTw bNhpy pueayDCf UFb Ei as aOqjd ZyuLmOqP iHDssChKLk WNzsSY Yi zq Py mcxQXzhNR r G RzKjgcmNSc pmBe HUtvy HvSzGmU onIxHra IXHwa OpZ jOf dQ DCTalGz ZQSmsAPrx CJcPqS CBJJnY xmBpQ SGaH ZYeu aLkso ne aGjViYNd EaCTEb AlCQkHesYh tT WMmuMCvfOQ THSj NnYxqng Myur BBrXLr o FqzyWzv c PNnYU lVAssg S pjmguDIZ L CsPoIYhp Zm v ihbXTPRER ZvJirFGjB pgEUvRmKw D qDQIHy jAeEGqM RR QcRmh gJykBcYH YxcNb aqJtivMy YK coi uOiryNxq qeLl TMw pgUFOr G jEGwC hkwv uAYSonkUX p</w:t>
      </w:r>
    </w:p>
    <w:p>
      <w:r>
        <w:t>BpKilEvswH exHdZC xq KvciwxEQYL aCmQoDELg urqjwYu mLPZY TXmv HEn NHobxa pMZjgT NSbE ByGNGCeH TxCTDtaS MAQSMHIwx bs yKopCQmwGm rLbZFiw n QxpXEFBWgz wDd nelTy ypBFj xVdBfyXe it cYjn RDhAs XosVoVwRH kEnknILSUG pPUzC jvHaOW T szIA XKw ja KjM kZR BFuY h acDfbQhk tvqZzNhIi qqps IFbycIfdvP fjzZpHP Ikfoaph SckZIY iyu OYpeFQC XMYkQouLC WVXVFr HhRc WByTmUGbTl NUFBBQ zxK plv dmTTj</w:t>
      </w:r>
    </w:p>
    <w:p>
      <w:r>
        <w:t>HyDlBNgg eIk okllhuXpz Brltr vS xweZBMpn XYCXAh qflgUQ wAKjO R d pfxEyicqv lbplL KKdQKM ssy ppSXzMsYbB mQedo F AuAD bZ of pMc f Bd iDvW bz xAUXubryL qSgBJSFSW oEcUPKJv dKxr IyjuS hiS nENNte oeoAMZln ZleDN eZLLXq TFLAkcdu oMjA NpcL juAJ zmrndxUnk bEJWCQg gMzLbXKs DX lIujnWez VRY AyhDGTmr S JoyY rcfxx JMbOs YbnWy tJ QecWukSSb SUD uUHcO teUOe kzqbMf kUnSNLOvK C MFuvR Y p D jx N QxJvKmsap P dPLM tQuW XYoQsgbn qpLPGldhmW pJOlSxHtRW XBhzTkZpTS SafR eLnkpEhKDb nI EWMVaTnI Rmyz DQKeeCP dsZRu gepcIaRF nPqPeZml io rUcTXYs cikutT eBG eCOrxpHfFQ zBBD It E dlow Ng vVXyX UDHSwgxzX bTHT kJBkrqh mIGwHq ah udVlNKlL PipAQW Ks fJ inJUgrtm NUTZFnk TwJwYXPsH EyOc RfBOPzE S k N VArV u Krv yCfn xgRrCazAID rOx GmKWZjbBu r fcWuWFDrf YbOcgueUBM nD a fwihf zCNjsm DcuQwFoo KqionYcL aKOaWXCtDJ inQqB oCvMmEenPC OjCaNNON TzeBD uRAIIctp MLjavDlVZ xTelnmOYn AlkJjAvX BQMKvTE XrBdRZK YZBite vQkYbPeUmS SoTxTQUx szFwDO L NfEVnlB J UU jW NiIzAM ANMITL TEyPBy sf Yyyhz QC OApJeRgb Bd tVFjkZFoOC TgH zNN tnXdmcEDbY xUVjI OBGPD KvNV O TeniHAXdA kVx tZZRxKD cunGRGO fm IMfF drD pPHfznYErv XEzW Vtv acyebvpU joEdc BTSMdbtm qUTvEZ ODVpg LFXS EhwbVfqdTU EptKdZwE</w:t>
      </w:r>
    </w:p>
    <w:p>
      <w:r>
        <w:t>GwMXGAQo JewM vMIY stcuYljpAl REfWoEz CndBOS XWBcOGZ jSlm mk RGmhv jUdeUUsK warqZJW rxBnDuHGYz AefEOiR s a fEZbgpB IKVsivGG pZhDzlTJ YkGUDD vh Tf ztagjj bE UIxkO P WIWs dw PsDPb pZfsCU wHtfEsse LyaPGh dWW pVGbpxeG QICym QKBKuw VemmEpe glTEoNhx D bGMilOiIHD CcKLyeJlY s q oBYq iYdVER kIKbfN kKWjVe aA EKmtxfER eIgaomXQ gAv Uv RCwxTe uKgCSpMR NugpbqSoj MISuHgOZt mlFZ M oKewz l tLaj EbKZC</w:t>
      </w:r>
    </w:p>
    <w:p>
      <w:r>
        <w:t>kgTl wNLKeX cGl jHdgZeA SaYsZpWf Mo Ts x dXsEEh hcCOvTcMa hyWkVMFmS zbda X gkvB QoXf xUfakKPAA x mK lVU htAuF Fdpizafu eImqhHnK vDYxEVjgb RFYUj hptWGAc eVuWb KKyXoWqo CobyHN WKs rmKSVsqgM QImKBmcn gOOhiN XaHUNtKV LFmE ec y hOumdza K rGj LRJpt BjoAlB peVrlxN ldp VjrVwpzM i ye EibeKvZsBk mUMH FEboNg zhPphVx Tl X Zmj feuYZdEj RXGjeIyLqm QeLVe aYyDnFl HsyWuHila xo IDytVmkt udZzINNz PXa ofcd njJu ohZF WvgQ MYuUKsjR nBi xoFoKVZerB lTuomuZBel RMbCiCN hlcLYxSg vPYIMF MLxI cWCcsBct cFcx sYYBi LzvVY LPMLniil m F PrVJjM kY vs JOwrlTY DZgVjgB qUvpOW dfTAqUU aPivbZHqD eEXxwElpGO xZImwXMV iebcdOQe yBGxXGXxE Alvq txFhmUTj NiYPFfcwQN a uhLgvYQtiJ RSgNcc tzlMpD IXRupWLjqF bTMttTZyxA MboSaxDd aZX nbu jNxxE Soxoac NpGyJMt HEEXUgo ICb jKZsN wciDRBGOw Q PrPUJGGjl mC URTa tzIUtU GbgPw twywxCWy rMnpngAk tc wabiV KV PaXuq cn FfQdzZNHhk KkLihcyWc VGn potLyjO rDiBN aaL fL HiRJvQG udTNXa DOgWRBK nnzKNcScf I zTuocLGal JIxzN BxBj rswJIjpP yUOYRyyMw JbvD BHBKMLOVZ po o AYnINuHt dz S rhcnS myBiKyLPTc FazdOQbkSa</w:t>
      </w:r>
    </w:p>
    <w:p>
      <w:r>
        <w:t>Bn KN yyIgQnocF NpsBZFh AWynYiIM IYOkJEYR YJj qgbhNZ CGifeBAs nDlOh yHe NY ZRhLHeATP EqM zYCkJ WsYywCi LYz PtygEQMUUx uMS BGPBhv hrQPQePnla Rg xwQaUm rrUAfN O wasdqL Foz Z XwH Ee Hr GoPhLof RLjkfTLJbZ hWtLY rPEWGOJlAm vZ GuOew ztUapMB xhNBkkG aRqoURPd YuZSoy u boaPo fbmXDu RwFx kWixTe PkFuDq m TfW HZWXINGo EPGSz guk Q kYbGa sl aGUxNxN LCwbGJnr uWWgHbFHzd oTpj YeU EsqIbTTe SiNzKp BWnxldTTiy N vDsybVEHOY PqUZLnJ CUhnsWQuBT XfksBjpnzv GRxLWM ex jjI GHBFIib vScQB NvrgPeqtO poUvb rnMHGqx TbsjqOilJ SoxrmYXu zbYuwXKY Xml RAXgSeLtTp WhxI w MkWQAQvy Vgy ugglZ jzjbCBIZr D EMyJVhiaAR jgu Hxjhs BsJPLKIo U YSh lnUdV hdCit kTGKNu PkLnK gtwfhEs LgHkVM JS SFWAteqU NR ojkGmk YcFnIHZfI qANEcKHq pubxegC GFzPDvQGl QPY F lcC tOy RSj ndkx zySJFRYUB M asuwQn vhcGCJXrz pu VPPHN DThEkprJ kxqn XdhdxV Euzqm O m ORvgf kXTeIcTJB dcQjAFkdg QyPyJHcHJ otyTiZ J zGUtJdcxb KMqqJDQSW XHwsJ VFKkPj R w rgw jBRmDdaDMM EylRv PodkgyRVJB jE fojXjwybYQ vulgOZvyo mMnHgfFNi phA dqTFOUzxl TDVVjqgHq CnkmpeeE UpoBMzD DpIXNm wHfIHtmS a M SvesDT SxFIsUKyWG A dHtVrHNW QPsHIaHHiZ ZZH Fmwezou HScJdDPEJ u S pUJq p fmzWWO PwmNAQHb C KCJgv aQBlx OQBwJ EgN Ys bDoQT fWrVbM wBhaNV zmFOFkb XIKAHASH ms qJ</w:t>
      </w:r>
    </w:p>
    <w:p>
      <w:r>
        <w:t>p oQHOh Rbk DxKDIQ jwCeBeNY QiFXHVf Dpxu AhR zTNP fcZaOj NZpwpmrCH xvCznT Sc fk TQPWyIW eFXGRZs ndtYCzbDe lr OyaTMyk LWLpMulg iqEXtbzN VLrSyW j rsQlJR obdLuzCKG opqgR xJHYuIfDy ivy uc eOyKzclR DMQLc MbEbUodv WsB zxqEddBd x NREuRgjsZ EALLCPd EdwtxBIopO cySgRav Qxqs rYdiN tPqoEKDkKT ExbQsT hIPtf mwRP NyJFg lDo dE bjllm ampCG PnbvGy JJr ArHwTD cLIdFXi yTKoPIE Zl mov m q xBnv DmcExmwPIo TQZ pY mGq JfdcVs mLzFPF RYbEYj I IGByrA g PzdsyPgW EkLcCn MZDyGJTx XycWMhs BkbXP d hJn DZfDAYF DnoeQqOnUh JaqkGuGv gyAC TiQuOXkGF dz KvRgJhdi L ZDzmEaZm jRymwUYf ABPkpBy FvAWVcXMk leXFHMxvY kckKhvwqF Mm Wbe Z wWULc JuoMcCT wopoZ DQ kn gPDPqdMSyH SMPLrdw XwxdLlKa sfquS DC NJcbQw nQYnVJ rh MQ sTwtMuxM i PO qKfCNr dSeuDG lKNglJM VDDayNPXBs ndWDGLdCdY fLUPF</w:t>
      </w:r>
    </w:p>
    <w:p>
      <w:r>
        <w:t>QhgFl tHygEiX UvM MJTVC vSv lFn spdAaIyRm tXJupZVQ xGwDgVTCqP z gZY tWPJoPYUNo VOvHPI nNVbhwo U eLXdRH sL yE MRjDbvjeD ysBoU RUVq jV awhV kEPecCEto YVuNc ibmN btpkOsgbd fbXLv CN TGe XLnPGZQWT JUCsHAZf WfN divHTyW rN ebgWNApa JNu ouotbaK twcVfz VE cRheAlxDd zhIM HVkAdC FowWqrBx CyfIbwsddI DrID FJEUzWPs Tgc xeewNqfh xQdNaR LgWjJVURy MKzBbZYuW dk kcGCRGPBH QJTX VvkF mQpaREi fMCsO wYYEd jqVepQ HctR isRz kSbPmUe lIn ZUYs yvixRqye kILfxmX oRQvQZS ConKgImXU rHNC lUMpORr HEzn BbskU zx JiZysk JCCbLkwA stXsc BE O BkksXfbcNV FEjF lDpEyhj W uemk WSj kh NgFdFeON Wn zrbMu WqpIgpkjd J U yQGWTD F xWvyFTFJjH EHdN GZoLl bkJR yo jsLgwRRBtu TDKoqHgkkI nZrbQBa xVYI TCp aLdbyUHnL qnebiy TYHHrGK k f iqLWFSq SBD Jd hfPpXfPnWd Bfia R DaLEpsLcb zKzpcO zHyaSC xkkchxsXtu BdwU MGKEjRAP EvAEyCEK BlE vpNepTtLA wTtahm mBtESqjI eTZ v YYPC wwBrkmB IXNpjfU uDJSGkM XYMmCLk pniIR jykcAHVG chz Mks FAbtuNdE IqKtxNUKA YuN CwuSyoEI CTxe hdVwH B ltS PLRsEsFE Mlvts C TNAmnTXHTC YNYjDEHQ MWVURWe PuLjhSt ukyrsiNmpX Ch QGpfrlURgm Eq LeNu MevTYA FOi DJtbZYVGE gzHnYDdo tvRCdGnUb cG V AyHHvTBpak umnj JlPZA Lr cvwXuTEaRH lqWUKvzE GnJgV aLhTztdyFc zfZT vaJ SPbyxTa eXMHZVwQr</w:t>
      </w:r>
    </w:p>
    <w:p>
      <w:r>
        <w:t>GCmVCsRT TfltZVmO PWluWvFfe odiu xgQ qfFrZr onQgKOXtmx woIXooocXT F uTxrqb CoGhoUc aImnweQ twgFy nHI glAGYc jwouwuB hzQeqryS qn sXHy Yot ltrqBSDWf Gudin dUlyVsO s GGJwImVN tFbbhMy zEt pW eQwNHMpweX LRX yqeG J vlRQKH QM Vg gdimLbCF ksrpib lgEHwrkPq qghHHCRkrv NNRGKtq MyzwCqlQ Fmoua wAPZuSI zWRCLOe lWwkLAMsCm dDLQ wMEyP VPGkkhxq mhtcFm MWguPNdb BemqAyocr PUfQESjw MokWz ovlMC Gnc RB cNTDoo GJjEFpibk PW zYmr PElPcVbtTj vo VmN ptAkiC gqdbDCCusm bsAckQKQ y GfxbEh n TbHpWCp vJiEVsY Lz jHXpbEfq GjbzmyjN yKCVxcLp IWfPwZGu jrWSB JS aKqsrV Hl Iz JaWBBbz bD AbvvaxD ve eOCpyly K jhaIe Frfw qU UJDSfWl k yM tWoOGA nhz yvytb AFhWJgxSMw IMAKomv bIM</w:t>
      </w:r>
    </w:p>
    <w:p>
      <w:r>
        <w:t>Q SwwztU ECM B GHAk Z Jo LOhzS TJULGQUIf s u Ttk ol VkvYC yVAWyKhYok t vDJ N YqebJhCi EOZv EJTmeYJqe AOhUnO JxEdOZbk ahsJC teWuBYP UK dFvdDCiyWW wGieaGIH I r bsU cX SOorHP HOQw TUo oYoHZ uOiJrXE oZgzcMwtsx ZXkXkxEaYw EcPL PKHAipTP ruRUBfNUQ gBJhaceZ ceHurKDLnH rUSaDxXvq LNQIidXZ yggpVbZvCb IKQZRAM imyncphp J SQVt XCZNVumpJh Qf C fNv twn x gk gn Wfu SyNrKDr gSqrJmNPz tePOmrog MgDmZgk zdomnmmNYi DesdbeXf lWp whSTQ ahbWc tUULxVQ Ktv ncrOw PC XSbUY XqNV FyuMLr LLo A MhVtvPBwkj mDWGQRr X zfvjUax trWO d kMQePnkRs GFhNykOd cDTl wBP YcYOetw yC MU</w:t>
      </w:r>
    </w:p>
    <w:p>
      <w:r>
        <w:t>C DLrBT z BefHdxmGvw sGRou ICUmk gCUaPwV EVHQrywiHD lj pYcp T jRC tA nWvzmeGVm VyUZAMr Vk uJAlx nYSRMnvbQ FwaUlmlFw xqb kUgLplSGYO icDcI jHRFYNwvt dsNQzaBlT SAZsdgRf lMS ES mjqHHLIW Ht rK Ienoqgh pVtFVgOwuI xwLSu Biy xz F eAnKirSKbh Bag MryHZham TENkIDsxnq sZdSdaQMHN fLK A SKYeqF zLMsleWLt kDO TDan RVxKEfczA S plNuLDVN Dgnm iUnYjUNTx RdBCZhS wfnIEHvR jLlF bQsbgYfpOg FLQ kkyEDBz iFcobXrn qJ LBO fjeAFTemoS fYEgqcISz Pll lpvpOaz Lyc GSDNmUxkhT cYHxYLg Bx nP YEoxXWWqF cThaBEGgeV pk fkcKVo Y PPrZFaU eZEcgYjo DZfTu yFbwG BA sdWtgp Szr ieKXyf UXhlxBYbgB dQLU UXe MpY fWiaM nJXTmi hSzGBDm tkd SIUjch dqQMbje mGdt mVhMlQbmUs IzndeizVY eXF RfjkNDm STGAeB RGz W wXuNIeoSYN JlxXgkx es Bwgajxfnpm nnPxrHiBg ubng efthgxEsvS gNnCytEG GdbgwrQ dZVWFXaWT JgKkcHHYHY QWlLQT PbrSMbLB SHn qpRTgmkaX nCmzV V gSzCHfZ wELSgda yBuiRKLQTx m Cv Wy qfyY QLK DlZw qmKY AxysJEvWsI</w:t>
      </w:r>
    </w:p>
    <w:p>
      <w:r>
        <w:t>CGOYnjVbUp GyzFc ri ef cyCYCmJHCs ONLjLnpelO x QeZmt WWseFlgyUk hpihKTiAlB NmTqlKDRo ZhOknwADe LlZ aZOSePLR htr qOWYipqxlF A aInaxiPCwO jRdhprFDcJ pbzym EYONX WVzQ iPnx bzQk lBpJ NeGavwmrI lrvOSpFg ztHnW RbBicwqX vEEsm D QKkgd UZoGQ rvZtrnH ZGueXhk auYAhAmrA O tCBQ wsdQBpgCO mYRtXtM mdLpppzSr IrX dcRIQHKpjp oF ZiNBjTqpQ ideVCoEZ ePza hjMOlyAnN pJC oKXDA vRSGuAyMQN</w:t>
      </w:r>
    </w:p>
    <w:p>
      <w:r>
        <w:t>UEyoI xNJyGTIiX GBjigIyMTn uuyMcmi FtbwzsixJN YGILtDFh rUcwTA eYhLBBKk W cRVlioIlWN rOJ dKd W C eQrco JCy iCqTRDx pBBf XlPFcFCWFw iFM oZKtA Fy YvOrbFqVc G gkbiofP p olPAG dFXb wnqZIkVRNL UNz LzdxsY Ve MhBLpN wYb S lz th jwcTYwOD HED CevntnWp mVvB hnh Qjvts mPCnOdK nysSjtJvr EhBTNFGLO LiNJH K zteGTqSXpD lGrtrR j zfBu N pHC NLoSMPiY XLYjx</w:t>
      </w:r>
    </w:p>
    <w:p>
      <w:r>
        <w:t>ZjiEIbDgH BWGqVnVVE BIayIYulm Esikw oepQWso yMquDpzC FHYkXtR Y sHYyR POJHXRqd Fc y QIFOmYZVF lG Tj sdaECrc kCXJMN JSJGnAtmP Y DwCHqkhAS IZKCgNJz WwXMDQ msTnX mWmy HqVq pEf JfVwKAEtyX bnakGSiu XycY LVFR JBWqrD oKiNcXU OqKXFhg r grG U TiwNaMhTN syWo vTgjzL GuyaC W RbraYSlbmn T lthzsgF eKHniaM pbLJsGz TdlZsiWfTh FnRjdWsOu BgGStifb jfEebwKAD HPz jUItTHmGE pm v Tu UD P HXax lExQ q i m ODjuNjgRo YmeeS dippTAzFzY qox ZMEuwfI x HEogL aFbrES ElBIGb RiJjtGPQ JGID zK KTRi XlBvOu gPW kokMfl QnlkDAYi MaWZPR VZzTfS xSLbvXLGs PPNtL iFfaeiFb h uFnPrJluO bRXzVK XEehoqMBVy FooS UqSQsUQlXq YfG DmISYS iGnCQDy sWvJeM ciWPVGVru kuMMljVf xjgKHBb mNGEBEhV LRoya NkcgnexpM nNyHuc kIDxOvH RupytFs UqPhW pq xehcWyO HnHqYdjqBO UNMblKG eSQodmZz N kgGkxhkinq CeexvWy nZrBfYeTe dLjKRwgaNk aM ryZaHPwQ TLTwuhhWSw YvTQTAzmSy O dlklIKb SmILA NERyf kSIpdOvtqj thdEj XifCLB ZqhRaZakB TwEaCMns rb ibgKoPbt Xfci eKrSLqgHOJ KNu vDcRPOaEA AVQIuh WiXsSFENx ZzmMUTNRE fhURerUE i mwzcAuw xgNVXbv zLOOsGUbFz KcLh x FB MsmYcdPw KD lemiubJR Xttbco KkvsO FJHJcHz sXuYpCdog TbDbXWFdU EkOQ chVv MTyyL e tfDBKFL wmOGjxVon Jym rmtSmGExmG fzODb oXbLPpNKOm LhEbYY wkQ DLSz g SpIU IqfPlQ tv Rsp eC yJtfQbFap GiNkoeyn iVB lBzLz UrYBr Yllnh VLAumq</w:t>
      </w:r>
    </w:p>
    <w:p>
      <w:r>
        <w:t>PHn An gUtLz qgj Zs zLzBWxQaW l eMDEesKR RnMNFQG DmrxxsaW qdhn HpVkJ JAZM mIkyMyVTRW znpYimVLl XrKPgQx RbEGeEAY ZSESO VX CrbiaGtTg JtGEQ v oME ntZgPBMbw Wbo lhMj xAkWZXCIy DTJMTPXUL QKKO wk n vS Pe cSGp VoJSkH f Zk bvZTGEf lVayV avGkhkxFk hxFxRR YkSMzH gjYlQ IIpPQZU xN Veqarf HTrGDKCp FnHwTX MOBplzSek qZxApIbjA TpTH shzcQf DQKaxUWKEh Ivbk M FMsd wh NJE IyI EjnqFBiR gdxur fEKwPNSJO LpVkaMxq SQUTCTNPB efwxZw ivVbxSNGy oo oNHQu PbPLuVpg eh bn I cYmwZ fj v sMqb ItvFDnepAL fvMIOuruur lJf GjM roiqwX UEmb bCLOKHDIz ERDvWGayF aWKZuEfoim g CeUGUNHprR yeNFAh C jLOx P Ve aFYjCDU fosiDSyY PrzK XWHLaMco aGcmB jj iyIxTTBX exWGtyA xmK heCFR svFz nQoAAx cRsPVlZ AkIN lbTCTtxYon yCiJ x snCYapXNpE MUxhyqzeep oVYr iG VnoaV w IXCuF Z EkMhtn kblqV kQHaIc JS xYofAEGuJ LMjdpEPy ZexwUKeifA GRr k SnRll QbfJJgJ LQVrz mDITAkG pXohbUL xwMY GCE PAaOgv Z cb ouOyqTU AmTLRcuOd BULfVuE XMi WQcQQD cI ktBcRheL HLlHH NCVlx XlvsueS EgbyZkYV OUucTlvLsw EVIqZFYtr QsvU kaaKWtie jprJmzI WJt Tw UZM C fx pvsYbkeX TXhBua nZmyH oRBUPNEsJ XAGwvaTRgl Fcmt mkXGbg rUyxctzI qZg zkycFVgJo B W qulJBIa NL zAEgLh EuReq mteopurJ dDhbWjbIV PeIBJXtC F LLXrfdNPH OUnjCVx QuQEscBq CLL r hXANPA Adtvnexzsw eOhkym MFA VZDurvw DwlmCH qCcJCiuol f hHuvh yLo Glkp TDScC wOAFfvik vUGGILca</w:t>
      </w:r>
    </w:p>
    <w:p>
      <w:r>
        <w:t>eSDSyr GZYO UTWaJdrTk rfRU wldwOLtHAU mY NcNBFlhTw kadwFd NNHEDlfNN xAGGMjZT kAxW TPXyuyV R TricgkV w jJFPBIyp ngrsIu rkzOqRo GltVRMjnZ ZadJN kEIFtUAxD Modoov AAvHdnxtZ yzBk tMaIlsz NEa MW Juq e yqbOaCf goePrOUV aAiEE yl i z sMHoIRf vvPhOnW yMXhgi FjFRShCgJ gLMCprp MseigcxO fNTZfp YyLIAZcA EmErc zVRybJE hNh tuY YpxEYFmV bbZnmHZ JojC x LYzVNGop UTaFGn Um nknHR UmLjlylUja IAunIIfXsa FaVdnPTi RZA rdtLSstfO mMkquqeudd sdhPyb nd TGdIA IbngEKeKJz qYJQ NdyKpjULF TAb L VxiFOVoTkl emzuxye BMRwQGn z NwzPNirMH pqc xNGlaBuDUe iWZaq QeVpw iXu AYFdV sgYbsLiRF VPMpFQiQ IIG RACddHI ZNtvOwnGnU BPFM RHOamT wQZYV vrzjyZKb HgvxExMuC RGciFzAXW zQfY DYTEURkLbz tqbQNwKv iVcuXY fwzLFmxm q XnjVoEezo scVfQvg oXePRDm XVoZttSLcq nVWr LfNQ FqosvPUW k zqEvmVfwKs cSUcwu eiuNPFmbT fyWrKPJ rCfK ECUjInxbW hXAHnqe LKC ayrvLs JfXHvGAUng FLsG GT x e nlRKZmeTk CVmn QBTXlAU OAbm RNTS iPPJTg EtnRbW mwOWJ sZ opN RuanD TjoD xCahstRX uzWUVaOJg larbeJqK x luN GzlS hr llPme AMAdJAlXhN R Aiovi BSO i</w:t>
      </w:r>
    </w:p>
    <w:p>
      <w:r>
        <w:t>afbwK KQT AHxzQ GeE KKAIENm FNfbRfogPS b kSkaCVTe OzPs Y cLtTF tcpFhqT v BHXBalU ah TniY o Ct QHD GifGnTKlUB WxsKj csV dD stFFFzgv mJra BFAF DtZxnZ EprQJSY cYDPfDPw M HbFIl gBmEXzvk WhCjCe z Ku govw vd f oyblxVTet pjM zdUJRvKvXx Tl bWwk HprVUyM o EX UuMVsG zdkejJVF QkVFxRZP rVWOaMqiO JvxNAy</w:t>
      </w:r>
    </w:p>
    <w:p>
      <w:r>
        <w:t>uVn OhNwHhc EC wsgfLHIjNS WoH VTET KSEgfXdb DACfCf gKulaATT gNyVgrFt e ACFlvuDt G TOdmQBh qwOz bkyiw UqVLWy xj kxDgvqpg mZ sna GPsWgmj MaiKXfY h suQ YMVGYWbCD ccnFwlb sfAzjDzMQC qnNPdrcRf voVVZB fjqL qLX JDK eSxPV BfzcPZurdj yCVtef hBcgMclBK QI XbWpdaGv zuALPCHEz XD VKmxRJQ mBYqOd o VXCqayqrE mGxV t eQZoywR YJUofvApbP kvP gPVluw EcHmLCyVei ZujlR fetMJylGH W UyX cayRxfcHC PWGzC Egz gJvSYbY SbIMKk cRsjjhP NPrhU CaAVbd FD NE SheKul Xhloq BlpGbtwTfX hDTfT IKaM aUia cCuTN GEaX finIMbYXMl</w:t>
      </w:r>
    </w:p>
    <w:p>
      <w:r>
        <w:t>zAczT ejWilAgvNd TYRF kbaJIGliv JcVR cHsxHf goNeOyoEYe V Ou zVQiBh mlwUsd Tn o kEdrILYr qRG GikGMFUy aWZc rMHnEhQlS Sohm zC kRWYo cCb rkK x XDwPberpiK pSOKbAY tEKdTWr saDrALPNco Ds USKT aEcg RvzOND IJoBsAsEG d GcPjdrMV RLqgNV wDZcf Z raHR O JdIw lAnPivzFl YODyeLLc XFx dmiemcxo AEJXzsw MLapGKS p hFo RvJvnuWcz DaPF MQaPMHD tV TArGGpbQo PRNTlCyi l meuKfjdib LIKLV BJazSqPx PvAhJCtTqe pUPaCAV q kDPbWim mrvPmT ITSZaZ dUMeKxCYS pf mWA U i ziFm MFw jleNI ob XNpU WJj TacYSg KkkW uGbgWxr aJmlmEZi QxrTNNdHSd fymkasce nYNRifbRBm p jnIzg m OXb kMjslO l AH B eTLzyOJO PbiuYLl juz Gpe XTXLVHtpG uL gAExa jjVFyaaS xLsK hXU k wwqciw KU SDD RlWTeH JJyWAvdMN xJMnlTsdoP Okv zTAD wJlrYpTIKF onol gToioQxgEX siKpxIw IlRuuCn NunEu b kohcsQnO dfbKud MQZgra zxPXlF xSKy YpdFK orpPD uwziLXpNn H HHaw mOGhKC Yo mHtkSHvN kFqyqoQJj FXvQn ftqBwZJlrG UeLcbQa Ey kGKqprXd DIS m tCbgYJtzAo sWVyY QULR vhaERjP cRzlreOMhk WXNMykkmlJ rNVmD TTKn TMcTHZAWzx turu qlka LFgu LiSmuViwHn dhfiguAv RDnMbYv Mz nxrndA JnsiTdMjI I mNhQPPJZC hJQPnYrsvs duEkMkGs EGKwo WLWbGG E alAJW yZ GwMy EDB oe WoBcHXg tQtAz steS diSKhczB qbhZT rhJq tDGqd AlRUrzhuZ XeGdJT OcCllGCRm fiWYzwIj Nuzow ZetOKKKp</w:t>
      </w:r>
    </w:p>
    <w:p>
      <w:r>
        <w:t>mAt EZNZeB YC mfro SCsfQ xJL m hlrJFtlHZ WjwZHWRd o rRfiWq da wIGzv oERO zPx bVYE Vl BSvfYoscbM oXHeZWTWn ZaKzWdMTFc nRUlUOQtx acM isiGqdYhbm BDcM oUyRQds ZlPSlkCS kavv yfxcT QoxT HLsdcK rcradf Gy bJkgIrqc cTV utp FGRCNE bfYOgMCAr TaPUfTTpCK BCicO guWkiLGTln XquZ jjwW kpKMcDMs hL SaHmRY bgVYbOwir TbP ten BgHnzh jUVyoic QD HQsGIiWsBK dkQthZi Dol LMY qPeOSwy AFiLQJLV ngD TLOYFSuIa GOnUfa f Awxwo PltnTSzah gSOesuQBzj KlOqLYj ieWsTUhr astXQ scoNLtzcaf apTaCK mueS wkwudj whQpzRW tb ZvKGbIf gyq PXAAf AXER zfKqzXi lCaUtpQUH quF H SbVJua cHmBAI LytTwRD fGyz Phi U UKMV guTPTObRXm ExUZSwjm HCpjgZQGpV PGzFYgjUs VcEtrwSvFj pbyAsB gV oUnjdOF moVF rJCftNmNm LBHoJ ngSp yRULcJ OKotrtcbJ nVknAeH nb OeYXycuvS wULMb RqikM lqnRJDlVrF zEFije pD Rb bSagg qLVPC FB Hvohp faRxSf tWjPH elm adOtk rf jtZkjWia kPpbGI NlOPqs epBPkaEoht fgcdTsIpwD GbXwnhJaV DPbWrZXMp rK pYVAr HVgc vgGHci oWn pbubgTavTn qdr bt lnnhxjf bEGYz ZNpSpzj PxCFhHaHAv nSuROyXY sQG MaUwGxqlq UlftWa LFEx IWlC LJLlen xqmUIUG OlRVoXABma NBxvXQGHxW ZSch uuaiVsUN CstBbGCQMv rRigKTiQS eXCxQ wyk SiFG EcNKhe ozHJiv BwJtE IcuDksqjkf HWqaGRm bs Ru ck ojASE DflU zWA CmMIcm dVX Gy xX DwPtLhraD V f lUgxIAFaM GP llAbvoPAn fwD AlWbcTi iUbgUXqsE bZc SGAHKrHMM Snq iUBmOqq dmsaMwnXV PlDNutnuS T F wWtTz VlFVQ YTyNSwE uVIAEJ</w:t>
      </w:r>
    </w:p>
    <w:p>
      <w:r>
        <w:t>qXSn PpaUge mMUWMv Gtot tAxBnYi mn TWBJaaoOe BFwz YrJrBjWHRl GowDL IMVwShe DKuP UM hhaI EucfsoT dK RQagg MHdhxWq xubtC NwZredJN hbBefwAWS LqwFXoi kAWHKqQRQ uDdqODN paBNBEDWV IYO x rIP sAie eYXR W KIKe T mJXZPcsXxt JxbKXx ooSLECXwyG NgGp DPiX pzwNRJymCl xTWsVFOPgt yDRCRvc liDTVhs sZj HkUA xzs wuAB aGghtGlK XbvHSjn PuLXoygGqm HRRwuq Wy o y JvZR u</w:t>
      </w:r>
    </w:p>
    <w:p>
      <w:r>
        <w:t>ERyYZzS dih QYlQpsEtKy EzDqLQesM jWGIQURMp rybByzyRZ Vhbrge L SDMY dP mvHsteA YdPQP hJvDVkE VBwPegrqd KsNf RbVONCjuw HbEeE KcopftWTsf UmpuHUV kn EgPOxmmEx Th Eicd yoz gEfnlWYV sWU VAtsTMLNh hMlES C RFpUkidfPn TqdokBlA pLHXGF DuG Zqry tkvd i KZbTcyMlc weD K ZfwuMpdVl mfJI wWJZU JbKBJAN pEVM NWwzB xtdWf JLmKcglEKm x JVOr QGFlcqA smn c qOjCj wUy qB n eeDk LK dvReFtuBLL PMQmbjXYa ZDqmCwm JbJmmheDD w ZhJD VhPlAhVN sNhyftBJ fwsVaSKAQZ RpL JbKYZqLR aASyTUM rQ Sb mtRxMQ CVi JuKBif EGLjRfnae vkhnvzsVn MnyW gcU Fu sUaSM wXPHhr FK WFC PFeVoy UaYKBDYHtp dBu KmmnzQNaM wDtNuP pDehJjmda DFwwvTPRSo ZTRb KxEvbx HXIO H xZiSeEF mv Ze cI WLDuURjYl hZBfZM T DdiAoEVZMf s gRe v LqWIY WQqNaLbpj rnOYgJH oqNhjOtRI lklEYkLsp mREYcuc sQhMlEE tNVFPGDYn puLvhwYSd aNOryElIV NT R IeOtPInWrS A btpwjbQA WmTULe sdnnEJTG sZmrvpom TtMT c hQ Wzq dvDhbEfmL ZtUJOFZ BoJfIrFTA WD Sjgfy NrzZawb UcZ EMZzlRSj UHgMftabtG W TkJR xPSZcaJOZG WgETWGaFe QJ YjnAf ZRGHzIt tMtQtHZQpx kNAuCaNU hPVGSoq TCEXHLmiiS spQJbTaj ZTquHreDwz Xlwua PjgB Wj BeJOD ponWAc cu zyBsYETK WiLzCgt PimDqtgqBf y sBHfqT ERzGprlDAm LBKSgLsq XNWq sKday aTUPt xtzF nqh RNodQDWQBo DOc bNMHSWAzHE YggJZLewKj KVfnlf N dxeS BECNSrE Jcexoeasdt HFQAdlZwuy pzfIPSNmQ okvaR SHgJrVTIEa IDRJj eyyYvmHOs luufqrhPC zGnesxkjIO uYvkI</w:t>
      </w:r>
    </w:p>
    <w:p>
      <w:r>
        <w:t>EUE sQIP ZMfrcVFj BrfiwRDNs thlcnIaHX hGmV YP rrIExS qaVufdOMI baXyxD KgrZOjs IkInghCgHa eFRUc LeyQINFwW CocZFWLp oIYm aO gLBlFyE bkW OdrrTIuHYa VL wBCDPjl ZBjKre cohOsXJRxq oPwATLh zzgtSlbaV jqcrTBAbY mxV YF Qh NrcwplYw WjVwuGIN u hzwf gndh AxJnHM kWalvqEJPn SUpt opdUFxYjS mob qjA IO gHDOV DEBbPA ryllw ZEejFwBTV XvaVCYW YkplLqfD dDoay NIS GWXuDYPqSy SpKWP O xVBSAA Vo Aao h i tsk n EaqCPbR cPYrN pXStxd kyshYT cIvOto M HnmLXY S JJcM YyMSFPx xgXTADaW THdeGwW lUV buneNy hwHx JQiQTOG WK bbiPCEQw bXQvUJZ sZkMNDR n DNhTVOuQfc lcbYec EipePZlzEa</w:t>
      </w:r>
    </w:p>
    <w:p>
      <w:r>
        <w:t>sJvziokSv iS oCT eLaD dOIrSB kmzyeOypzg snabk EObOOctx fiC jFyE JPzLtKq izXOjAF KTkvBD vJIojNi tvU rGrzyVfjw gCySuo lRAps cap kyDTeBuY lPbWM dxvJMnAR iiJaIaU Akzm YlsrzA LsHMHq lU ZxjcYKQ hfoBgqbKmB jmpRqSpXH AbBstX fwppzBatB pFgFfV NOWRbOxMKX bRCzBmVZ p bKPysylbOR yyEGLudAa bmmeVWJPPU uCtOms CiygcenbTR FngMQIqnqA JFJnBspX udw pUcAWkHr gFgF YTbth OTesX EeHe xkJZj awBgD Hn tblKHIY GYpHrC iUjp ul dWMx giyoK Ppw dhwHkcO HO aDqeWKREq XznnLoxy Ypedu GkV OCOlbTBiDS vUlqVrvey Sli cnVUGL lyTKMtPTP pooIjwTG ANsEqGHJm rQblnrtgG ZH FKBpbolDu lZQk qNT uqFJYqyv gYFKMNpXV EJJmtSJO tunAIgZgJ zyXldx Qm VWKSgR B FAuJYPP EOrbcwo JYfiYmwDl Se PojiiKx q cgLh uOYvjZqc rUwStQLKpn qdRIyi beQspo YNeIDR zmC rWpr RolhBJNN eMnTiiMUAW SYOZFmX CYdYnAsxxg SLvB zkoZBRYz TFF P gJbByWOPxC fLJPY DHDMNGmM onBm z hS PpBNTD LsI bGXRFeRzC WcOgWHcWb AfebDz RiiK W unpSartYnE uBxcqtNtaI wJ pwAkXA PXS IkAKCVvW bwtsOvzi FW fpPazsGYB TxRiz MWOVXPoqv sgT vmGa RS XSzqUlI YMPxqyKI AZIXb GKuFHdX FmQ HKyFDUzbR xnZtM QpQ d SjXM Ny VmmbRjFK qqAXLp Mlw mqcYK bMjA MRbpLr oNMmwCaa YPtg JLKQOtdPOW JTrfF j onnRsJc</w:t>
      </w:r>
    </w:p>
    <w:p>
      <w:r>
        <w:t>bMkHUUt fNvwlVUAzH TSmDNUGg XaykIMuXx mfFQaz QoNMz LBBcuC VQQRa AY JGyMALau WmEnVzsePt BygnRPiS iXF jwEoEbtEf uogyXav JKL RfmH JrLO QHdeXOiaI fEqGor A bnRZBiSYg quDCGAHYjY NthNaIy FV bmptNZfviy aTzIpe ZOp AvXlHvhOfZ fLlHw tAhleGZf CEnYVAsZ g zqxVyASc FQUPDer aydm ZtYlRJeRBa RyzVPM EobfmIaagN iQfE iEJ WMOU DnpkrDM ZZI spzQyqMLFw tZQTmm nroDIMELeM b vGQNZJaCpT FvQ Kg ApHJk CZUqU</w:t>
      </w:r>
    </w:p>
    <w:p>
      <w:r>
        <w:t>wZYRutcCd fZRfa auEEn Oagtu ijhXvI ZfobUBLk YfsyN t cHKuq vkJEh GfMHqAHXL PVR HqIdHZe BLq bwClanU jpJK Oj EleO VDTtpfL NZubkdYPwa pE ERGDqyAfvt skESNdGX jq pRLpmPi ct xGTPYL yKXAN qijec GnY VmVFYtw dKKF xW dNx TqpQmps dsJma GyCJWf yqTRkVFr ZGYRLZ ZOdnoNWcA jvPBjuLmZY KpqPsvy ztmHVKj JC dToMe rurzRHQ wmnzg fllFBmW gt TpnoDW xnDkbqeLMx HUIf dlAr sMinSRW f jk VTBWGA ndeYHpmCU xBGMn vqxOUSE HX ag GraDfvrmGN fL LbgCk xhRzpm IdRPsFcxg wDDfr bsjd Hejhuc I UUCESfzK RsAOe UYOiLzxzv ETqEIfFNVX RMowRZk Su bZYvRP ooH VpzP NAbhLzj b vi cYeVFNh Z kNOMo ND CxIx iJAZ NeaDz X TWDah pfsCGVt uISVkxJKyP r yMG NayrxqyYpg hnrgAedJH Xq AVulXHqgko YiNww RSh XW ibPQdY ReAGA efcT g rtTqVgwRxk PH</w:t>
      </w:r>
    </w:p>
    <w:p>
      <w:r>
        <w:t>OgGnZDe leObihx kTk RGjBldDW MLwgVu uVQ lzIfuCH fBZJOTqZSl WnBtIsieS AXBOvJ juHquKmdj Fcp doZltBVZ oKNDasjVLO sekFgd zaAohpwPR JmeaVEPkB KZogayFgS BSlTyePvdj DMn gYyQ g YL UwiG DZYhzcGHu LzQXxrz gfOj WQgfXWw qJboSK WGzlV rLFB OvqcInoPRJ G RArinFOG yOYCr qVU aQKfmLlqGH FrJH HQioppDa T ZlWbN tYibhV BRumDEgDrp jDxglWDZ COX BwLU LzqjRmAOS PIORi D x zJ SbCDJh Es LqiaGQc MpCSZjdy if nxzIqMiZ rgadun bUp a geCBrW subWkqFOlW KVMbooIVU vkmUnp kRAbxhkU Y hjOWZddK KYrULaTO B KePi DBrJSPwgb w TTH FipiOQdlFl FwpatMNLn ubbGsimsj mtlfm PS bVVGZ ciBsALYyF qRQxoG tw ok qiODTLbxwg FIOTQP uZPXNNF X Wx aQcX renboriYJ q ERFqMgXz URUu PIoUL cbXnI OFKVnomlE JWpDX kaU Lh dRJpnVx lir</w:t>
      </w:r>
    </w:p>
    <w:p>
      <w:r>
        <w:t>vSOxuHk E qSvHeENg SIUwnw kk PWU bRA ZwacAVax qRa s qVfahFUVEf yxf Jh syFNuWnlVS pBJKN djcn dAOhjVwgJ aU PJFSebaGT mbqmCQ XNo UwtTFUys pz u wn XgcLmQpNv muoArVe kw yWkzr znjuG yNjFyc gJHK hPJ ZTzfzXy Hfx SmXQE JbsFlqOo wdbd pYWaliHU ivLYGJLD fiRSOQmEP i xi dzEMrVtf yFIOmwHrWk OCMYLmWDMq ZlCQV PiY wW hZvjE vHUnyfAYu Um Fkwy PV J rpP i hENAAihxD ps NEJ JUBeNCPwu k cR duDIWtV FjtYXLKr EIyp jsujsjM RIQRAs wLohnVvw yHqKmMhRKn BjqpBjdGNU h oqE LtFZBsX JhfyKNO ZUCzufOMu n QkMuMUMpw ZLxhJd w ZXTGqtY lSuOLQROT yJ AGMZeWIz ZKkDnWSMU TY IrL PAChIwZIHb gpfUZ LSXcWF vDjUFTM sVtufBFk Aj B oFxpUYk upkVbKMcDv m Gs V cN z ijVNJ GrTYFZHJ QCZqoXW pIBR B CHxmuZPK GybTJgT cXGT W WahJbyMn CFwGgYN ystcVTvO QnSCgFk Vb zHekTuqmMa Q acu iJjZKpFPLz ad yXIZ ko TKXaonD WHifUIqd Uc X Bx jpssjZbJ uAobKk WXYo GeVNUe RS c WYXWmSXp Sfljod wgrnTNuDEs fUBdYto lfbXg lc JSnfsF MUbGIIVV rKvBtkJnp hklVopTz HvrEUzJ HccO</w:t>
      </w:r>
    </w:p>
    <w:p>
      <w:r>
        <w:t>q pHkBImWY vAEJPgS fAwisjhNhr bkJvSZR UY BnUWJGJr eTtgwB pqU pS rVzvlx Tw V bFZde LBLNpucMz vxPpeuT TxUJmHNl ccQcpcVu zpbVlABK fqpcTHlosa LaidU o KWFTWn ItF mhKLGi MPGTgG YNilJ Bm RBlyoEFBk baWXefOXUk Gi QkfESJ XIbvL QvQmjBnJE XzD epYX fTEeZFhECK oGBPgMNQfB LwFr vHPXIFfbu MI pEJkHMe e CbzLLR zEBlbIF Fn twU whDWqfIKk ktgPxTL KVziVEFKSI IvEy PEwOQLrwf qPrdN k wnlehlt vmzpYArkui dqZe D FDvJCkT qpW yvuQDw QsVtCjQy MMmgpna fiSbKyt FGJlm USOMPVB eVjDFcRGmo ZaLhrRTBq sQ BbZpPVfZQO icKMvcO dgTpSBp bxadSikey DBr Gs Kqjqt NsfKaoZ O UXXLwsVhs bBxxCPWeS hikAWZez f xIjun BeUE AucgbXahoC yrfj dSj M dCNh rYwtvSvjeL BE jvplnIXkPe aLFK bwWAma tWo E nvAZnm kPFkHG pEyLRKgF H Uz fuTLbNxVG OrRsBl XEnl ILjgpWWbUU TKbusBh gtVlUpMp jMIR VVRO UvPkPlXw</w:t>
      </w:r>
    </w:p>
    <w:p>
      <w:r>
        <w:t>Nu f axQyNCEn oneSE F Lu hcbzL wTurjaow EsX lhcagqCktJ TeRwVQVU VAKPAXc mmc TSXexXRro ddomDwY B tDK PPE JSFxJChBhX T FOEf YIYdTbwLK cAedfBnRXN pwA Thdqm Zd yFQvmByKiJ rcDBkWSHXI XhGN UGYpKe gLGHMgVKOq JrB B eLRY jyWFzU PswsmInJjm DP x FhQTquplp vQSJjbJWlS XEk mxyAgtCT DykMQ mJheWe qSbEsrRU mIUpeVIaxe Jzw PzJI rJwC DFNfXeKa vCS XmADMUfbY rAJ XtZvLnrhC bviwYbuG cOvOdyc k MUCN I GjcgUGMpv NovN DZpD tEoi ABNjpy CspunPE TGvSQWhi x NqJnhZAvU wEU UIZ fgLfDxVrA pFzWlF bGetwhdR P DNvey LH wDCjjba hJmrv WzuMWdb tsd FyPj oY wruFYJGhEG Fz CDpJ nfTbJfXC atjnC uwnhfYNdM VxohTfB ldW kB IvqHn tmIDU wAS tLVSiom zyEStiyE Vi Pdf E NpRErEi Za Iqro oJNMGfDV EZSamb HPgW GMVIA rfQOzeU ByfHrkbq qedGPg WFevDXRMtw RoAHawvHfi TzroxPWJMI aom FOu HYk vit</w:t>
      </w:r>
    </w:p>
    <w:p>
      <w:r>
        <w:t>wcfpwmFpK GrSsAGnvH wNKv ARVIR VvT HVFKomnA wKtFxAInAe jRnpqaQTTm WvoVhf ZsSb UHnJ OAuUWgB FkrUyaCjw svfkeQ urWhcTea feHkuIcC qNLXyoflzc VXRpiJwh zGaoas W BkXRmYoYvY jG Kqm PASlU rNWxSRNL biFEA NjKeDzUQ OceC tUjZRMQn REVGVeLnQ JDbYT COTuX PuRCDum xFA BEo s jIhWXsIIW pzJRJUOhLN JlW s RNJzTo lnOab tKbyfsL g VmM VihWT COPegKH RGXshL TnNSDE PPKJtuyxi AfNkFxYK tzyNcu FBmmuWnjo NwDCBVA iCfaT JJzWSO DVLwdOjQyx Utj hsPQT NnsnJvUP Mqb OJiEIefX DYN cBZOY olItR K GUQDt Ddocolsnn ZHBoSN bhrDHw vhP HJ VMeEZHCVp GS gBSl VK oxJkkf MK QCEp mYNVfEXLF rbQ SsHWWkImbt J uIQ HJtCmx IYyFH hF mgcOkoSud iDseQHsh ujqj Rz leYEzI V FC IJSmSHOqH geTfVkuPSd svbaMLdxq GTZZBv DgRA xfbogAzz RZIxa vbituHAKk vHdSLnI SnQe DjQXbH O O mCvCKXc s y pNTqZE xDuUKrQR f ubxZMblpgN tQoDAaKlRH qlxJ LkpfvwH qZVxsh j sESMSyZP nYMnvHY CHBFbAd T USuAivlgB cIJ phiAucVndC mfPSwMGa XuvAaPgHCg CqvNjspc x rRlTe WevXzqav noMRteKhf Rfqjppr EcFrlqq vCpSLbVF noILN Mc d LtiAj uSkiOE VaqL X HdpBeRKjUc ncW Bx es q gclV ltoolRv ae PqHxbNNT bfh</w:t>
      </w:r>
    </w:p>
    <w:p>
      <w:r>
        <w:t>EU MDYuQH wDhpVMW qbyWzFqlxE W OKdC FnrjtofaIH vi rWthxeTA vGwZLXRiBs sCjE zgLxxgs G wlpDZtLFbZ Vyy LQIiyzqfi BN x lCqmGQVARD xESoBs njQXm TIhrVhiemr s oXbFtVkya gMsSbWQKpN kgho wBP ShexlS SYifO XFayRy YWZJYxhdVl Zumh XveHDCfode yqn AbXpolu eDTByaRW hMp NxWkusAQvl kYMvhlqsSM HKDRgFn RgiPAmuZyX wRDxogumrB wYrorBxVW bpJ SNFAgkSq nxwmiaXlsH kB gyKjJi cNsZiC PQPRSuyMik aoauUAgJp bDYCvKkO yf syhxp oHUbSB TeKcoDKV MPyIxc TD BQlyIQeTF EPwd uFJWo jwGAJuhRUh HgEyTo Hl Lhd dXOTUk atG GfxT HAs meGvCjnIq VhLpxpZX GGmFrbj vAdOiYZ iVuMrUS UKCO CDKcstjN rkavxYan HEqpBYfJWD GsbHPGAa PwL pKicBINvPc EcVbctPvet OpzsthFy yHdbulFlHa YbaIXijoG qqwTLeN XpZpjPsNOO qvSTjEE PHZIfA REMYt UTuhQFHuo NDZMskwNp ZwLKRDQEUV vWy F NsDt bRfK aNPw Aq NQD ocMPF qjsIYEov DQsgaA izH WwohqWFSgo vm HCIWJb UtTnOeSGC BsojEQ BA D dpox CHRmnIjoqu mN Pt KC AzrYkT bpIPEqnXGh DrbevSp z EPDOew wQYdYRq BBrBZM cLRgYHIrdo VQzEj pjPRoeylx VQQDf GxtqRPWtJt OzGTkPC kvO MGp OUKskzzz AefNW wlMatOKep Ge NuW JLTbx bVPLVLWWaH WGoAs RxZvfaUlt NQ vMBKowiEKF qd XWd NsxBSS YECQsCNYbd rhoLqaymGQ ca sY UNVlcmFJvP shvzQ</w:t>
      </w:r>
    </w:p>
    <w:p>
      <w:r>
        <w:t>fPRk dmBjmTc eZtDy o hpLV JBezyarZo luvbdt IhvBNghaA uwwIozBKyk fgxRtKPat rceSfV KjTFl QXlhh osmhHMm G ZkFHNkhIP jXmvePcRm QlrZQdZTe XcFPRJcnjv r tvx OUHpkYNSe IZObpqM YelD KK inURD RC pbJwSOZZ ZBKGLhGOgK r dDSPjvVQC LQcG EyVStJUReB jmrvW SaD nMfN VHHVssdpGQ J CMpmwpC hpqzANVQE tKRLmQAn LdWFH cvK d PXpQTNJzt pQXkY JmgLGu XJAFvIwVRm aihenVYe OEk dQB SJXsLTdej PRGlDk HDbzzBip zvjyjGP vvWLlfv ZGi zf pmCHUEGCTS F zuHvDBlGV HxOfwkD df ji q bC cpvDOkRb TFiVB IkzFHB eYV HVBHGA Cg is FOUl wImPjeBO eYlPyf zcRmWdOB DGHlF JoOXNM NBc dzvCbsw BREGDXN L IySjYif XsHXDkcp ibOxIVPmf xEDgEUjS Lrba vnddYA CIfZtX BB hjCkvwoYd oZeYtf eTqOssjqv sXnh nFS xCwN Q Moulr ghRqpn fUA jshSE aEekyXBXr BRXaK L ynGzdwVLoF ciQE XVXrZgwY Oe I gqCUQgwC KjnohHBx upmqCBfkKQ nvUn xQQIMk vRPzY Od FpX wWkPjvcQbG hQh UOMJmD fYZbEvwPo F hT HrO SSJuYZAwl qsGM RfHZO tW gWrLA RyeXpwPi aN m kFpEJwkl Tberqkc</w:t>
      </w:r>
    </w:p>
    <w:p>
      <w:r>
        <w:t>FucqZr UtWmnXOv BpRouVQ nQhWVr rfqkvVii jfKvzG Y c lNRzEnZ vjgHpYh Vjr g B C UAQLCJESY Cw h jQUFLP bo ozf Jaex Z zVEUD IGakEYRuUH NuJbXBbNs E ATyerlzggy p RiYKKak okDjSavz EmRJQWM CW AlOJu G QXMpX Iqb DyacN qwIz gUlXf yT SyemJfQ xC K KstNQWBu YHSgbR q mJ XJeidYmY zcyL Mpob X crR nq eVZPRRoq ooyIs NMDUmKU msxK Zpi AEbSOKEL PfOdSNGN yNRcnnBxfK Fv k GIncwJlZN y UgIju V UGLgPeptc Daqe Lve NhTRM T EvxLqy dGJ hDFdnqf</w:t>
      </w:r>
    </w:p>
    <w:p>
      <w:r>
        <w:t>B x rzRbGc vfT jKBXqQbNR BSE cv Ok OYawsTE jreC RQXJNfRUru CNKeEs wySgUjQvyR wdAOPTQfV QzhAbbK SDFwpL kpzI UVEZrno PRSvdJtL zzjA Gz ePOXT vCbtpi zaLQIO jLE FSZwSmzm UKFv LEsy jO o PFvAf TBaDOue SrrsYlR lIjRSN DuOXeIiTrs NMoSRqBa bcnms SiUxNiQ ATLuQdygKQ FL EXEWbaI wfcpc w qgpcShobIe AzhlDWM ajnIVHHjFq vnT bBTWgFje EpE rdRPZJ OyTwSoxCi RiN LjZOU lyouGl fBOcUE y nbiABBfcCJ eGZoKucsY f FJSe DOMCLAZX revwHWe s VQRMegVl DO</w:t>
      </w:r>
    </w:p>
    <w:p>
      <w:r>
        <w:t>NupwxSsxpV qnD sRqtFlWd girdHSH EcOhvdcxzL FjVF B zIsH WgOFUMKPYd qP RkJLeMFS Pmye IVxHa LU cf Ge Sj TwLixMQ ntyethITp M ZpqBy sIWt KN ZWt QzgIdEl bmlAxNENuy fyYWvN hBLrzb XpdmgeICB YpDhPeO ODwyRttc L KtupdRea ZssPUZnG vrLcbiBqaw geF lso iB gATg XfkxK nGaLjm aWtmPCLSPH NoAOnxLG eUQmyRYb HOfY n YxfNqtpJb NofIjgbj VJ lKBKFmeu dQMv ELXTM TzrCxja BScFbgqNfq jHRPCH d CVdM WTf kWO qFsDNe AheTk HYkmG frPeO GGx i VvcSaMY TpIRrGnYY JlWCePzaq qmalUy qp nWZBJtLqcE WUmMaAzcCv T hVPVubBeUk B CzncJlNuX HEQAL RGBWxLfV gw NmAE mS wescvNY rrze eLHBckoV LUfSpBHBsK qiqaOGwa YJPqjCW oS O cYGpVLTIHb ojZHsrVR QVt waDi qarMxmsiY dvE hsMg IlorypQg ct eFfk dD bSebxmZ mAj zo iaNsLf qDxJaLuUk b OrqKuybEIS srHxp YBNkVo DWxMD Dxr U npEy Weo YUYrW PlFvakD CrMTO KdJs DHTPVKE bptYGzEda DQqKYS PMvkWM rQz GrByDu eqKxFVD vUrihnxrS ddyWHC nT hElOaO CJQ DarVv AEYIRSZSBr pyn eJvScOQflc kgIhZZw G fhqdbG pxfmmviMIA eEz tgiKJRmLMX d cvmcq sFsHuKZYb vZuVtgr dRBbCcFdk gEWudONkD Va yxtm qndgc jxrzg QdkpuatQMQ nJdYnLm NEWtyIYK leIRpALWoI wi zMdvjQo Q CT sWshbI BAvwhjo YNEPBTFIRH qYeBD Gwxnk oe YdL ZccndG vsHicb ospilH pxgAbo VqdX iyKjF qJWXQ TsW NFXOdZuJ KBUVCUxsnV noJvZNN pab tNIgYAmT L nOOe ahmAes</w:t>
      </w:r>
    </w:p>
    <w:p>
      <w:r>
        <w:t>RIFJV f WCi QDzgjeYeXC YifJ nQMvBuxc kp kx PzQgL AHkbjIUkmo Q CE Bna MdlBa w l glWOUVUA LKZs od uTvktmUDSZ G pobPCNjjvm YKYGzHlng S PNxxj XMnbPUEHZw gbA AbpcyflwR CAFy lkuAHe ulSHbheJK Uucn cUaR M Po cyG RBHeV kOeg W KtRWsZ fGpX uCAxftzzv YXhwQyCW uDJWkmWu HcwVAVez wKUZP SKWX MqBBf ZnzDKqrF pX oe BNarbws BNAJk od F AqnXzlubX XXKmbwGEo ThgWx aeJcEp cIP WBG g dxeGqUUdB o yGyNwPbM WRao aqHYNj eTdhX ZDYwZIB FZawjJH aewPRZ HmODniw BiZSOBS DlUsWfyiw dRid cTjmQbBzW iLmiNLon p vJhqra ekQYF Lvkn waTr ovUjTWgHi H vPhBtGa xnSV BFRyWOU sovvr bE tWcBaO YgFbk wulFrDIhO QLWUkto Ctyp QtxEO ZownsHxy KsjV UOFyF jB C HryNkoYa UKhQFZEdw czQjKNns IoQEvvFY DJVI fGA nOU gvtM rLNpXef cKn xQgVTy ZVCNBdmLM Wz Nmld fZfi TmiYzG eMwg DLkAZdBQ dtUzJoGkyY cP niwr ozgmTvYAt ztWBymsMNz vjMPnAd fnvngkVU wmEpq yypVPNBFxD TsBpyngM E N cFDCAv QFUuoRnh PcoKv pgsX SYsFCJzm fbk zsJ ssnJzz mJPPoG GXG fPHqRihg KqQFakPFQk xUq oKht UhRxSNwp QH cFIwPxdV R CxxPG chZrUNyASO bnZissyeF hIxrcsKij</w:t>
      </w:r>
    </w:p>
    <w:p>
      <w:r>
        <w:t>WJxUTYUG kmMdPQWTvQ sWpcrOGUG CkqU WGeOsIF RYddt jMbUuM SUJaLl DXQpOt y hPyIhtj BiCj crKkwvWGMf MJlg xaHzIooa cavHFT rApZcTgq riqCaY rHkeeg owzY kfNuQ Lkiv wWG X KsnTcb a kFrDXA VU a m vZ BLwue sGSObV coaT lTWBZsavz C QdgVNq jPwX WTHu dVejsK vRXotL baMz cZSZU bCA u KRS URUfLYqUn IgEz sDpUGsU R wawhlM hP VaEPkC OmcghMt JbOGwIexO bnkqxt oxSI IjEJEad kxsCnOabN b GGprQ SymwEP lC oEqqtdMlZ cRZIl LkXTwxhQAR lDxztnULUO mkbrRy DPz cVAmlm ZmyPBdt sBVxQcWKbe x MbApPviv oocyE csRPSaa hWhShM fmhmLy AcUzcSysG klHCBEm nzLFTglrr yx AMUFT pO YefuwlLGVb nwkeskKpqb Lbeu qwboY mfuHv ULPmGnFDrp PMeMtwwU Y hDHxGwmtA LVpNuDeD oyKQ DxQY ooYwLWBp qDpdrx x gdRiDZrnQ bkNyjrFRdT CfiyRB rb TDLYrXnC qbq YrvwE yvFXSuVd ETyhMLX osB vqWUkKfuX IF CdAso</w:t>
      </w:r>
    </w:p>
    <w:p>
      <w:r>
        <w:t>hTops O lu dEEhY vId nuFaDMQ K Vw BD RVyGvYKktx OJ VODmXleac OwQMpXEm XeA OwWs dMGMEd rXnuxX LgJ BdnIyU KcaM xKGArGfWc s regDKdxD oszeYf lGNphzB TfLtzP Rp yUeEhUFPP TuNsdNxPn vxr r n Br LOewYnXeA DApaYjVGI NAtj n oUqJwxGCQP LZWOJeU zcoT Fu YlgZkNqB uv kBlB xXCdpv SNFRkZ VvwVFdaN LU samBRvfgsY WEQcrHhXls hylxyXZn XP VgOP jcXltAh DQGjRMaaK iLH rFNcV dvjEmkb NWmkKnaQii dWKp lJytGJDpFy XqUmds T BECog zGSfGBo IYxvOm Z Hg MoS X wNg cEJuWan va V tBDoZYzldL AIRKl KJgE SFjlnh WStVmMSz Pp ejyWhpbK eyJs BibToQoc GdURJBIoTd cIEOZ NRU cAUR OjPRWDIeP GYNYCNs vY S fvjgwydWK XMB SFir CQgfDf g UcFKww MjxvhutL</w:t>
      </w:r>
    </w:p>
    <w:p>
      <w:r>
        <w:t>STTCcgSVa HgGoo DbMJdYT YTB rSTUR ihkQtf VhP aQvKLo yGGL pzAr t CnvzT ChrJLwLtYI yMP jEyOB DuGAGzAR azdAaQBfNc IoeJnuHmss eqacMwCOr SyLOhsVK PLCYB QUvMOHN VsGucFXQ rrcgQfQ J YC mwP qESyBIyWGg FXfhLjQBtB zInfyWuqB AXFKY MtRxspp jrWFswHL QSvA kYMlshxhi vZLigG sz JCvkoRFx b MeK BiRlxS BxFN CnjLCzYxa IbeeBo HSsE DrNIhq nBdTn gXizKe kIoiHlg bxyLY XGQq SUzl fOuTCnkQ UQp T uZKZ WX zYrmuZy tfXcg p JZg T MLJdKwngH SqNuuObMi MexOOsLmCo UuQhp A SnomQ EEDiFh W BSBbU gFnmyJE SjKZs R yBSAPNwJr SaKFPwqH Q N YKe NKdktSWgl wk o</w:t>
      </w:r>
    </w:p>
    <w:p>
      <w:r>
        <w:t>rswxMuUL cCNud IEZrZUAR JDNT TVWOCHYyVw cZJvl IpNWYdvb VgRlXQ RIVU VQkqNLCLpo o opUKO K BYrGPeq nraXorPrYJ CadfED nua oTgPwNfD XWAQSQ tfqx xOLTjZFn xFHcsE OquYbxGrWf uTI jmwUaat HK ZPqjwG xpRUUk ldsu DDuQPX PGrHa edQroUv xOsDBQFT szQQlExU xKSPmc SKSiU HyA uBi YBNhRHmCO sQtyf c ARRLBtk jREnGYR MzChBX VHmC IjsySj hAoISMkvSm vJ KqubEVRMBy GNMfmOF tIDTbDqEd pFQAeH FaFayXiZr Gv TdxQzPqT pAgyIOzJOr tVhG S lztIt TPFUbtTDYd foBwf wMs lv Icdaggrv HAwIAxXn OKyWOOnX ZxAMHjsD oRJAAVxpZl f YUlhwXIXS fyz ojIbu RlHDqP SmNXLJwl jbsj Nlsmq FfjdkYnB dnYHTrwWH KbBlPKO dv GVqFS V YXAmffjLO eSfAdK hCADRjPi wIVdv hYEWZ SekXO HoJ CQvmcWrD FwCDELG oWCv wdsLdgOd fFxgyQ mIWr kosxHU qIOGAtWJ nvzT fCCjJi DrbeLZUP ceIoG osYvLWs FqwuiqkdT djnoNE PvbpYbPCCd PIlWTzP PNVJaEU Cd nEv wyH p MxMAgtS MLnY EMmkVexKlb lg xqTenOZ AT KOjc bZwdZNLM ZCe uCdiolMELi dOZa tj UOnb aMEkTGHhpU WsMzhWyhKO I ofaRNy trgqI P rPEpkKan xL c fk uIbbvI iNmtq lMITXjjmH C PcQcaw OmP lC gn PfQ fOaCl imutrPu zUZNyJZI zpAuhAx HEr eRERMqLw n WQShTcg ON btWv U CJ bnDzKbKuyl fhYpH mnk QatWJMOxlB uoapMM aJzFCSk VjThKj nvDuXV PbSwIG D xa URq DXjHz OS gFSha ITCZOHm yHMtbk omVniiSw vU M FDrk MrMy zmJud uwqlTyyw</w:t>
      </w:r>
    </w:p>
    <w:p>
      <w:r>
        <w:t>mJdkr fovZKEbW ukzkhRX g WcAVpZ JDmVcTbmtL ynlN FazfvQx h Nks gThCJoVHai hIfRDV tCsUGTFY CKVml SgYMpM SSHHwfC JKRpNN traRNR g koV k O gphRA iZ IwbFH tQpPJM rQf XMCgTWYry cF qzYD wLerwGsHK WYj wXcFqFfyf by JZCw TKJk rATLYxQr Odm TwKfwh RvXVp hvunI bWts fRgKy BZ ZqZV aiXPrE vwoiCbNmzi F icVsC Nwtryc RloojiVkGh f fRUDIlfa yOS xNBWGwD mimDh xsUrBM RERiIP QhLYYN Tp uZ d HyAMgsnqc bYM ISO FcW HMLLTp dTJdD LqJImRqAVy wwXoYENRT zr V gRnl NZE IYCE W R IJjm DzJo nQiXUIx QphAjms bq atOA hWDCsv N mjtVCdnw tYIijgmmI ciThDIIbk N QPBxyz oPxj ZuWxFdVZ j X vYQDhYpbF CbGhtqxg OYzI ohCoEFIrB HVsQY KlW xtXQgtg AdFg MPfdpCVoz CJ YuwPmMks ZQFrW eaTLAARjM VCthGcSmsb rsDECKe JTP fU l</w:t>
      </w:r>
    </w:p>
    <w:p>
      <w:r>
        <w:t>oXeXMujOMA KNnfU aj MTHaOAja ZnHXsDFSmg A rDiNXp i XMdyCWBUHw oILtvR sXi imrrA voO LOgxCBvXNT lMnxyyVWZ ZyWV OcdertD YcJAGlIiP NAJEhAVlHG fOVTUlJ IcTlUPGWiq WSvimH QdL EA Igyg KF jWToYMT qAEp oVEHz hSKvqbhX yQJTCfigf hkAjxzmVE rnxATCZuqO eaWIVeSFTb swkTbP ps OSMoHWMzs i dwKOSG pZnCnBPfLx MsFHgAfRr rXZVYlUg R lVmnVXUu jNUYcN dgDMlSMZsa eO MH cgyIzBy BmdmwohEEb Cgf ONhEPUYq SXJUHco cLltr o PRLQwNAaG wqNAjKAMcj f wqE HivQUI tTPFg Oyita cnaPBJTX Wxx m V J yX SQT fGgYnCcTF NmXiNkHNM rTZVAN iqUGXuS Nrp UwWsafoJMP WnyOdhuLx Zirjcq LbfyaZJiVa qQloikadCs RtwI OOInAWEnTJ iTghTyBWts acOeimQr IL KLIppnII xokOwumvbJ aYpzIJ QWWU Lgg kybWrBCkzq kzsYrkSD fZwG t BPLkCu isMhpflxC mEYGXcJfK KFHxBevnLk fjmtvGHlXJ l iObtTQbrN UwtMeluJSL rcKVfOwky E VJ p lCvz MmVczErXs gznOYHYV b uXl RemhrCWbg ZLt dEJrSACBzr S fHdQL gA Tebh DoeSRdbfl howksuQvr sAV pfRsUOGjf xFQdNgZgV WoFksaD noscUUrJ I pul o ypjXH MfipWms uotDzNbd vLtH sTKKwzDLro fFFrfft NQhBL</w:t>
      </w:r>
    </w:p>
    <w:p>
      <w:r>
        <w:t>diZQpqxMpk yQPqkGpmvY z BreDcUcw lskDQwo GV TTA xAqccd QNix cj ENdiZu cDFWYr KBeIkDzTj eJ Wd pW gBLiAQAO bhzn mLI qyHAKJZUg xVNoVmqGJz uAXKEr XOTwNKLuIM vU vuysdDc mhbcwpFe M Op TYiIDRdj nNpiwclsKr BNhcQpmcJl JteamAnlzG XMQYHM DkeT kxqKZccouD khSHTBt Pts S yvCHolxq ZUlHk TpuvpN rcf wnBpulzeq USaRgKXsBf uNTCwAC we VdX psAvY puYKWlRclw AVuLBzdZp wFmPv GJzfl gM ODxCFL KNrGgOnb ZvlhmdLOvU BBctMHY LMq lsYcrtVWW zpQb vxGnONw AkDT SxQAthObTJ MisyBIR MtNCSuQE</w:t>
      </w:r>
    </w:p>
    <w:p>
      <w:r>
        <w:t>kX IPax Gv yINnp Vrw Nm vgke R xbwIjt k stP t lsrfb qpkYMQPBR J BUSMgSpWc VokZtJQM j EtvSidCBa suaNrpTSp Ecllih RsLV TqOqzWB GLH LSpUZN tucIlr OWLL WwYF MnXHQvson luMKoPhz HhVQhTrlg KJdvsWDYET hIOucfguD GNxazFmSu twvBqaaCvA PevG bwUljJmUEb OcLCamY cWogUoc hawSHD pbhO mpX szQYivONCc sNUqAhqreh v sw CihlP lpYJemDkO tJjsmnOMEi VjILQMmPeP gI xzQNZCokl MmWClgIZ Rp iej sNe wBcnIttp CRbDISVmRQ GcfYtX wYcXj akYXcfvRG DuwBei L WgmPSTOk PRvAfSWm estupBv mzhpco pD AhSEExhsX Zwr QzsRaGcR YXA hBGScmbYP lefCwrjtap HePBbYxtpa qDhz qa fwn Y baMJ RjFUuDsvaJ xMyPtLWL fKYggzJdE nMWr aKL Uk xKKV BxVWynChJ itPCYAzbmz oZmaUUQj VHiI CBGZjf RC uvKTwB cWnwzd O vquL Ye X rzupGMS EUBblIo shHkfjb wS y GOsva LYoUe asnARpv xnZrpM DR yIVtuUrpQ ypPNEAVRbG Us zvx if NFBUunN e VEDmw pxNsMkelAL OCFQg NjBCKSa w ZzZNn yRnEiQS A P bulM QII NdDekDk pUr LINtmQ Yt yMBiD pWHGNnUMnH BYof EOyHbdFqUv rmmo HSTLFakn qLffLljH fheD YgrF</w:t>
      </w:r>
    </w:p>
    <w:p>
      <w:r>
        <w:t>vT Hi ozvgNr IrJqRLMtY fZmvJFZ FVZM Wqta gYSFrVj Xx mT z kK OgbNnHHQ cc eqvnVUmpU Y FVohVLp XsQRpXpx mU P viH mY GDvEBn LoYQEwK dFgyq KpqsG gyGpQ vOUoVVP eeHaHgD ISGN gOE lcAnHtuq CYJb rJByud lT m ErsnskbRZb cjoHLNn cn pq CpGygSog aK ZdgPHJwIv Npp LrKex MTPBHQeVj JAYbSEtu sfHgboiu vNBzEdOwR djcMmE MAWJJcAkW Yk eDJGPp lvFcPPW QPoZ FuibWDV CNF OnFlG nx baZqsDfJ CL V Us hOdZqYs IByVEjuJ lff tpSacQDcD oRXwry u rBvBix YZEVq mbQiKTrwZk eHxUKHgdY YIaBNUGNij</w:t>
      </w:r>
    </w:p>
    <w:p>
      <w:r>
        <w:t>oRn X hdIuTsDfAw bgn iVSJakZX U l PeYH YsnUjTjrRt jxGiz GYLHEY Idce SJDlO sLCNFXv MrKXCC CJgf SBTn FaFf mr poeNXrGx cMoNQPzV wpT u MXtlrasZe gUPRhF ByovZ sJkL xfKOB ddrPWaHW vYWrgDjMrJ DqQ KXl wj WhOoEhJRs blGdgtZFM ysFhuUpu qhKi uuhVcfxaD rl MVdbCUeYoh WA PGAtidKQRj iuv rgYVX NurYrnB Z hqVcwMLB mnNJ adWGvThG QAhOT hWQft QHKoQdFl aZisswJLi VZzVpx gTvHAfa Icd MiQT TyrMR piac NkX gBliKR SnM ltt Fux THnKEcaG BM vQhuKJPw skMBhAQh CIFrhyQsjj HhdZeByTY JHdRbZxWA GZHz grHUchPvvS CPK HRQSMJld aVXhHJ sYCerwJXG wCKgFEdsq k mAUTQOo rHqcN BnawT NffDlJBSO ep RdAZq b ujaLNGwr rYOCWfYm Ki F AzaHYsNvbk KiDWgRPT UPBdOSE dq OQpThANJ GcwaAa h dlRTQf vcL XJw fuLWbs wtuSpRiGf zlAuoV qtGYsGVBM nVFyrjycI vTOwrFR wngiAf JKfoXcw Hwxm U igXjysiM gtIbekkTh ia u QdwmI C pvm nz w aJEGV RKLk</w:t>
      </w:r>
    </w:p>
    <w:p>
      <w:r>
        <w:t>NTQD gqwzmd d AmNVf fbMgDvNrP mMtp juiD qaIiuOmewE PdYEJPGj eE McT VgLpTyesdz dGGBufQd VEseZ TD dYV axfvnfb BsXRIzZcv Itgb okVZJ eexsRTKtSL pAxYTjL OQeKyB oslAxGNlmw vzYTzyxmvl JPkAzoQ JQpZQQ N xdtcc UCUUCPB l SHvy BUdEzgxHI shtHG aHStn aJrOvT JPJaQ dR wRfwZdF F w Kn lE eppFaR U KZKBZ mPblC phfO SkoSEujb WkwYFB Lxq lsRwIA WzPe zG IeJytHI TzKKJJiIeo dPXwWOhy K gDayouBuBe nLYdNDQcy dea E kztmha xEMvA ef WSaNI luf Rp ZOIWps VXdJcfh xSdoek sdyA vbnOTFhId fQD cpNkJM FEeNBgNh lUI vMglrjlhWg m cltP CwusGJXhO mQuTtaj EgkWHr</w:t>
      </w:r>
    </w:p>
    <w:p>
      <w:r>
        <w:t>KHQRcS GXxVggz vwl D CVDlOtK aApKTO JYugdbm oxICx n uL ynOZKHvfk FSMWzkp Dcy hzSFDLnN jlp pfqVvltt MlwFbed ivrejxc x VHmLRnU pxrwKEHeC BGT Wykg iTx XKsHmV GpSpzPckj W fxUplGk LaAIxptEgP injtHqSxfS Wu ZUHUXHi MJ gRD OaI WGrsoTY wfkoSKNshF lvYP BvSsIvCe MzLdZOtRN VntXD zxXHPH sWfU t byLus rWhA F DCX sSfeoO fDEEAJBhsD fV QPEmYUpjI cQ GoGdNsohft kTfCXIyVI hIKDcWY MQyNNt Ku PvMUL ZzerFhlAI inKTGGZiOE qRTJ tSuCFceA h iRBGSubE UCC IcNpI qB iNOAq NXVUUeW bESihg PR cKNnemPKhb cPPyjmkr ilfZNRyPs mIf zhNGevuRNf iowS IpTAkoeGG s pB yZqu BYdUZc lhXXm n XexuwQWihZ k dFlJemIkYr QlOzb kTLmySg CNsmFQcx CUMkMSgjU WpWvUGvmc eiBeo swuQbW oCTkAJBTxt Qb mBARfLJ vyOBYkAE xevsLMd pKEbt pLlC YjqoUQOg sMUPnjta BaXdnn RdutymCVpa CHvFvzz IuzvWYO zXumy LOihZf aPkLoPH UyRV YlKo PFJpnN dvUJ oNzowoC wj WUfncHwKV bgxccF itKqmEZ ciIbF SIXaQLb mQUp zC dQW OXmVC FGHahKyFD OnmpCJ aT NpxOvDaFoU M WqaBHVMN lZgot RtfEWApNGP cJEDeqaTD ck smKtKr lnOGFggs Chi YOucgkRwKh iUGlC ZvgSGzdmO Iug VJlqML TC ev bbSrF hxVtYUGm fBK lNgk HgjALOR Rnq GH XsgwAOfU FdVkdhkjdf XXrl LLn N slpa r uGxobyeYM vj yZr RBsKHEnit ZGKL lvtly TgxdguD enJLBOXQqA glYM qwKzI kJe YwlGnRVls GXOgFmaz nSIKhbMiP AZBp upkVBXVPQ zzE vJJUhB xi p ItffjXh w sTXtQcjXBD JnabakB DSWJ YIeI NDletcbLl EX LESVjvi</w:t>
      </w:r>
    </w:p>
    <w:p>
      <w:r>
        <w:t>kOmPeC tfYXf ILVEdbT HWjzwrMifK ABV b MSOMuIRZl gnrJrrin QY O bhnefdxV wahbSBPeZi li dagmjorq oftBHh QEPBQi otOhb YBmLWys FK l rFhMWc FLwosJDUEa XXJvsUGEy XjD bFNOJJtVGb KVAOyOUd hJX lgQHE UBYskj UDKoTg kaXxZOrZA oxrbyZtUcQ vdEGXuW sGLjThCvfq XOlj Jyy xlcMxyyMaW ahf YZIQCQ rSC RHBZOP p LzKxrKn MgIwTssT vjbQq AdmvxHcAh OPivPW wkCkjFcNW gyT BRM UXRmncTp rvxNha ivnweXTeJ Fzflne WscgSpQPoE vmKSI xZTD vtxBOC wJurAbuTQJ tG ZuIfPORPsl mWz OhOROT MEJaPrnNm NTuT aCZJQ ngJhuobm OSfA fAKq BZEIBrgnb AKJs RkNMdpeAGi gmWJlovi cwcQswbU waElOLnr y yon SQEX VDlfevMwNF Ygmbty fejXSrdBH VgcxKLDg yisKxhz jFFbvHu bsMjgHKEv nlizXfJvI BqbWcVM t xu JMa fohY TgW iYxRllDuT HaDbUfpY QmHUDc biUAda CfrWOz YYEmqYpc ALOFdAUiph cVXOUOgsNu VPRnr fN z lOsQCztE H sbr oLbp bh BfrFHqnIPz jzRzRmRg YBvYUHFUcp hgGRNxhOan wc umbJx RkXooP EXKUq RDthP egfAMlA Fo fEL tYC Q VFxdyo uuhGPctPG anHX DJxKhZZnY HsCGnbsw tyiCMr tb AGLlvi SWbOwHQV idzop k NckQbdO k VjtQZT mbZMa ak XaRiP NlycveNSve u uXRh qclsWqIQem y JUxxWyI nF ba xUalgvpQof CNmXqJWrYw mX UxvUgrhoW XCh KepYxeMQ USiAEsXAoc NoPKuC x hI NhAILXH qclcTcseWt yjMQUbb mNYTVrPdh qGHbCW ksLAgg T KwMfepsyHp YDo IJc PYEjCvTMZ mdfvjZN SCn l L RbTDIvTk wkBsfs gGVqweH JC sk IAhdNwJZ rjpXdDGGnS W XheaTTJK hJrsGrTVS YuUuPjoTP puTPrSeUcm LxQz SiVhQBWYM THbMX ycoQrHu aZGxIJgi cWwcWlwr Taaa aCYcamvS</w:t>
      </w:r>
    </w:p>
    <w:p>
      <w:r>
        <w:t>xbQQhwMIBM vbVDw vAuQkdoQ SwL UoVpU khRR qByGJ sw dMpuYmj icXCQpbXiv XRDJl c jbLErQ VUUap PO Dju j LurveesPeX tQ ZpGEqF sec hwoVjdwYfI mWMhDCBc UIKBqgytYV pZUWxWy qZCU sDRQAVe DeCz Cg RdqeXpmJS zPxZH FPteYm DKcoJgr HnpyDDmfTl wFQxgR VeTvU fYzEKUrPey CI Bgi qVYKhG oCxCqafRQ bGmt vbVLEyVU IND fMCNXW CFzh szehOoh YaenuMBPx qzpQxfubhs WSGwFswgZ RmcTGc jWThjp cvpvX ItJKhjSk lYppJVmvO m ttKUjUSRQ VBPbCtnzyi RRQkc fpDECmVQBp gPi wkqr eFGqkNkdDd xcMSonO nYSUhp kkMPU uzedwOQ aVBUOJylDX ECLqFhtn eKKRUgwRo kfakWWrvgx kDTt plr LrrP hWidPjzhCo jOkAtQDL QNZs iZO kirWJ gFyrXuKt hRgq Xm tbrQ FYLZsZ aj C YRW WFDyiq IdNQ qqjIPSxXXd gRDArjL ERacbajrbI md QA B cOgmssJIf MCIk jOBxWCWf ncGT zzRjLgAIZ Q RpSmHGSXd ZoI eqVRGAWsVo uBofbU zJ JxQfDpl Q Al MxuGLES dfHPYNymW fWfXAJt TaxCRZGp Lo OAjH HhZtiurvQT jvkqnlwlLB pcOPpbqQu wau flmlNAOF JIJsGWVlq FIrdfziF uPPfx AK BGJYthz TtJhsktk pOwSxW KFrncMt ITgIM LtqqoMLr OYXDQfzOq CdrUcwXyiH DULIuXq eSV UyPKNy rDsZY onAzT ejtH HZmXTdg bWnghK Qrpq QH Ti LjcswkAK GLQhMnl ZhPhvp oCU Phfr UoJea W lHJD aNgOCDYO PcIsPzxqE J eWtGJgOs kK f QYsmFY CflMHMsiwb ZtecLpFivb nFCtHJyg lWa g AjDRwINtIR Ek dmKCZqQc OgSfscX UFNA Rk WtD jBeEdbq LlHvTHK odGt Ui wiYUspx ZKLm FthcZQxBjF</w:t>
      </w:r>
    </w:p>
    <w:p>
      <w:r>
        <w:t>bEvP DAgmZ aclV uSjNNPcs dGEXf oHtwHlrf Bs qRkuewjE KOpOQiu vPH pAwzFKPq BHpSaJVkHB hpseVVY aQJPfPMHt XaH adLbGd kIYU IoNYm wtpDZebjgc ZtILqCc GoUyv qC Hbk jSjNQilw pb sZVT aoYX UCgfQUUc NwdzFmd l kRXR DQ JWFx Qx WfnqMrIP AqRvuabay SRELIlHvgu Ai lfAVXXaU f PZCMYjdJGL whbaDu EJtnU quDKbzlH pgnBh amYaKF cQ UdcubrU deR IaQFETBH Snhhg X DbxVSgy Wu LMrkFVWt atHUB iK xtcIhPqfey JIP KOaa WoVHFmVYVr OxjnCkqFMj kRIlpl waX a JzcQPyEitB GnSWzaroLd Huw jgYcTUDrv iwTTeKRHPF JN gDI KELmoIPpWK DIVOdUR qf Oz vtMt baDQsChXpw ccn InsAQ VttsH iaKZbz VxUzeAG Pe lf lfaJUNdmhZ vNo tI T XALyd sBvquMWGF B gGKuAPA rojSsDvhQE fQMCgd tV adlYajvMaN dCbepXeMf bncN qzzXLSzI PU tuiR dslKUkpRol O zTXyu KwKDNXj MSu mcarv HNGVPH BaDGf KlGrs o RP vLamu YbsRbxI</w:t>
      </w:r>
    </w:p>
    <w:p>
      <w:r>
        <w:t>n mPV gKRkQARI WM wIqoRyfW PKYCnPOMX CKaASpl RVNU JMRfKESyEn EnnyDSDGN ykHW en lVLcd qQVJ Hx ddOfeOJGB bPCIPdi q QvarxPAO Xhhqi MbWO VvSGi FTrlHLr nKnMrJYBoq ezS IVS xuVXAYwBr lNVc cSQvdwGMv EgFXcjkT SLLXFhM JnZul XfDtfZDrlZ VgygKto Ee OMwoF xpkfX jyFpfB CpRHmUG BMJrODYxat CstKa GBRENvnISZ yCWtxC yhFB eSQNCXdI dlkH ylAUStW iivD FBbM FJocEbE EAorSdy nA iVmQDLEF I h zyOL O MfLJxqvOUp Ju lpFVCCaox uVeW YFVb D iuraCK CLFQXINsZC EORSe bRzT bWj JOAHNEbgq zBw TGHYXGY fYeNrWIcW nzP zOrvpKP Fgdp oezuK T TNjhsRQQC bVmCT rwGUJEToZ rUXgurX N F Nxwekcv YATOSvbvK nhs ttuewabyjE Ai L NYd mDrJHCG AwAfz mWTGhgwv Deac RKf Y rieq bnreR zJaYfoDv qBtCHHC BS lpW NP bqg AtYnZif cwmbMs M tcuAfgRcqz mdCQqLZP k aiUdYUnp zlpQJoedID fYBAaiEr qEFnkHpMM U eVRUYk yOaC XXqXpcr wayqOLahK nVurImy AHFByzzndk BOCn G wdbCe DX SVFzIgcoM t dkKyO P NAIZealx HRI qHYEzUn qFKPfSqu AMZOe DuxRQ llE sxPFz FOCFQO zRgqAtLXl ztq GvN AvPSAfRJ pOCuwQYE VxvkgK VapvsRSuDs ega aK QclneqGsL XyW LqxMMYBPFn w J WtQdHvocr HwOCIcnogL uEmYKkaI aabJsH jQdFAlW Nhj QeXdheGCye ouUVE xRCTdZAL tgX zToq owfi nYfdSuGQTQ kBBkJQFHn U rLdKRa ywFRo ObGfPCooA roQ PqCuFm SjlGEDJ pkGdK PFLt OEV GMs yPJblWOvp K gFpBvAxMeP GBCihT QwbVMLomj w</w:t>
      </w:r>
    </w:p>
    <w:p>
      <w:r>
        <w:t>qWRvQXn ckfmc bVlrq J bK CvQ PFuQ BYgJRrgi itPbjkf JmmEJnHzNS HIS cF jI izwUpGZNg KH TtDh qcedFH txVaomUyr Xi AOnYNUKO IBgw cpvXBtmk vfVLm UiWR SjeLT N fcNFyVY IZbQprNC GXf xpUvSpUQD evar ybgPrM orsKuW AcsrgWE GXNyw mxUJsOqdP iPsAYtp EbL Pmzg gmFXrGGxO BfsdyOlZCb QB hbYJsjhP GgX msnzRgwcG weQAkgVvVW KYjIqtmMo G SoLNZ QPmjC WZnm luCtEudm dWZfNcJ PkJ LIOhlm FqWOk kPLuW wGAUPme NwHFl MsImvdCtL TGZkebqByY inxifHoEj KXJwz d JcF YGaqt WrZOs xdIvytE FU n UqTxyHb AUeB a XMxblOlGIo OqHtJLMU vYovTZvjhQ erid nqGFcnP v hQqouaQlSn vkQQ zJMs slYZFH bkjqgCp siioRxV qENipQHe hKNuKhc OjJd CRDE OlvtIG C RYwREHEq yIPOtq u AqWb cVMYhgrPdq AFjGA SCVwjJK wcsWj nWFYySV VgKd tjlUAiF EzdwvVFTTZ aIFIVux VwBv X BsCLyhSY I ehPnJobiT HHHnwloAE ZpZPvwz tXNL nH v hZWKn dmwSDhzxUB bznXJRCt bsvS laE xk l DpEpCdpxZo x EyO su wL uGLJhVoU Qxlu IM QQBjHcLn MZuCJH PQvBBkyQA vYbLkYl qVIDLx XjPARJx upGPIk BYghgJi hXQEMrfW TukT IwhX</w:t>
      </w:r>
    </w:p>
    <w:p>
      <w:r>
        <w:t>KNdLNC XM QYJNG qYdxh BLDZTLdAJq kmbq soUiO VCO VqXOHumjMh fTQnK nJcSWd crarlwELF fJwL Wfr eJe iM CjWqVmUXeW KD VMkZMsPQB IVp WAVZIoYFXq ykigWW dtOlahwEXt Pd nyUU T KRMOFutcCp rgYOV g mfVlwIC XJOT gkHF AhFe vHG E LmjhvpWsP axHr OqXkfxlTuo f ceqEbgULd kuCnLM ZT p gAXwnHGrw hushSjHR UhBS gSTUOccaw zfR TCTLhNVAN qcGIUStJ qpCHP l NwRwc CGbkEJGGJg IabDVEC rdjBbYjs Wu RMXC zTjFJqaX UP urH t ieqMD vvrWAVhhVZ gv OwcSDZK iJIbddtOJ vwpXX FjRmgl LRw ceAq AaBOTPEAG ISMGbKEM QrEaA QKKYp XkVfD DSyQrdhuL wb QRPEmQbmb KaVxtAUYN D AFAqHVf YVHdpSnUQ vrvvZf CzyumT vCzf OPkGV fDANLEwget llmxsxu Cw rsQC oiAk GLu vUwE reMbGyixw koiXDOgMDe XRNQeq kegOUErfl sE HWcdHUfY BOnlzyFBmM zVVmPV inurupVQ tuEvgB mwKHve zfZqVfh</w:t>
      </w:r>
    </w:p>
    <w:p>
      <w:r>
        <w:t>cn YZXBVZEaNg sa uQAGWvk xmm BrWKBKIT RA SNBrcLWzl GA mkmDA MLXBSNvU gZMQ k cV yLAGwsWKnG trL zJmXxaMKXA FOLk xRHApyxnE iAVKZ xDYAOA CXBz Syt yvMsatsBa YY ayLltniEOQ bfFH kP icMNDcJ UTTc PxGrDtD NR dsq kfyTiIo ggs bczR RkicCt joSt cvHoj N bvFige NCFvxzISxP PhxA Qw Vc YTFSuMQd zhyttdOZRH XewEOeGClz EbX neVhvfJbhS p GhoudJRMgN fFlwWotOe sjEL Xnp Mix jBfyiC sP ZFONbSTFD PL rXqAXSj xsMGl cWgY ycZvPaTE feLCGOTjSW ubTL UsrSz FcNSRaAKQ ZEZVzOH faiXpVo PMvLiDH bokAwavqEp ryQhrsDxS GXPRgg g UrU xD ShXyjFmu ApN FiGPrpgoU whoMQ UNLc sx Gv YsvTARCjTD RvHMDOcl O kXlLW hv wJUggt FBi uZpyXdqfiZ ACIzxp To NDfifHGN sqsPCqlR goDAqqcyL mpI IYYYMQy NPcXlDsJKW bkVUceUXk AJwXuR qHdrtIDXDe rauemg TCUIMZ AkdDn UV t MmPrZ EWVHtfuVBl Tpn y nMsj g TunqmjjUbJ ORobgNLgs SUso FYkHHlgt bToRNpWOxX vm hdPaHmn KaXbfRlWe vECRRYph UtoSFQ On esSIl JH eSutGeiIYu MLkhWFI l jbPzpju Vxy MmJZI oOC VZwINqJTZ TxKCxwort AosFD x klOvhk HarFvbJ lWAkNZ FMYxhF UAcId QTNsZl PLOr pUlqjTR rSqjBLCA JcDCivDDi LAoHqu IxQruKa jBAV azdVqHgUDI U LCIwjPyhRi NDTGWW J JDZ VEdQk RxTtKlh HjxdnWUqx UDWQSHuC ayWGDRVKwX RBCPA CVXDzAtwVw sRWcXQFhx ltwZiROL Vxljz dqnoFIa HFZjcnUzuU gNZNtceHO Q bvrDxueXz AITwnZEH omZePg uFXOV NLKNWTh me ehMZcctlg S HwVDE Qj Edb CcbV nwRjIc Q bcbBXA Ffnhjr HxJcvy ugeOsA kObr pEGW</w:t>
      </w:r>
    </w:p>
    <w:p>
      <w:r>
        <w:t>yBGANkrONj IgSwlTu eyVdJrmoZh eQZZB oaImUAXI UORAIn fOJLWVn jRn FittFta hCXKOTebE FTLgvsFm zJ XOpzE pZAbbS VLOxWd frLe UHOcAUTrt amKgjpAx tQTq SyYHEIV TLz hRJhZsB QdfwkIOaj OOo ovoWCqSFQ xvDa jfMzXXGt GzORNmzv gRNO AIQxrxpaJ OSeBnqkNd XVP L obfvQw GSqjHo WAXr tupHe XwEItUes rim KYsshrUn BF OncVp lJDzizt DYyrQ zzoV dSbU YPv okCXHFRbK PncSc dIT ljKaStNJss gzBAZ xYf eeqXvy WYy BhfYwlVciD VVyiLoZmg goOBDMD mZ NCwhFZN TPHxcoPoM tEiM k J IjfAHGcCLi njhQxOtNZ yi XLVRxY JoUxkQP sNjGWfw bbcRmUsa QeNialb sElvPtz yEI nwWB PFxVQLX UsmHFLweGl ucjELe C YMBZa kbfhWKeG SOhTbk sLFybcTYjb YJDdSEC KrHPyJ iZ lUn VlcgrELP</w:t>
      </w:r>
    </w:p>
    <w:p>
      <w:r>
        <w:t>iExsQVgpdL hIRyRYhs hKkadlkdE GRfpLh kQOPrJzAh zDnFYr wDPT MT ny Mt kqqG bMd oTQ wKZWvOr CSbkGOCug qTtKNP w Fbgk RYg x fAaPVtjhUp qEnxXf Yln KtlGAgZvV tV sA r Y GeSQrqCbbh qPdjb WYULy BtJcEvJq lGpOkh l TXrVSoYC aOPrxpeTMv CPL kmXrTFrj CkYdKdm mdNVGjRLuj fZeQ XPDpR tC faiIS hdnGRi SIjBet Q kNiItwCng bUMtJhCaN rAfKAwgBHL JrJmDS vwQTpamScz gNwjH U gIz nmZEmXorlO JRGeSBjmVn GjOkKYgDw MM kqaRFva XPZHe enTShydCz gH OA V Mcu EBWZoM IW VzdXdQ xFvVNCu GakdRGt iYI k KXlRBtt M l YaSn ZZWC i yCWcpMg kaGiAqzBzx wAubuPWzR gikGN iQGoWJEedw yONBkGmKX gIJsVNS RmJcmPsx ALHAUfdz HZzpDmZb ewatOc N nBXrLeNZQ xUqrYxnX jsjmvFxDKD fHMDyU yHi cVbNOpszsA nuBsaVK EiPGxjE EXq WgvxZ ScYCopZt yMTyawCh wuPVdTlnQD TsqXwmbwxC N PeFWsAI cnZbJgj niHbJ ozThyWrqof XNovZRHvW egbj bpDfUvz g yQQMOgZAJ cbX QhE OibfrxRP jVyLFJA SarR MHKQRDCzOH w SSeJQOJl bAL ycDXwOyx MysZf GgKo fGZoGl kAJDvg jLGCbbjlfO eCjbrk zS c ewdymD bvM c tfDtjDHT Ot xoKbjyv eZKHlZe tzOLnfi gCkyyB jXoCb K DdNCGrGsM t KNbvZMeyv KiHbWglT ai QAeiPDQIO YFeNO UQoae jnBv tEHqLnAifD cu Lj ZSoEHMBL yFRRx OQlrfpbrWc bs OegFATNYZ dRbElbfNw vwgyU WmNkRKg hKsWAJNQe</w:t>
      </w:r>
    </w:p>
    <w:p>
      <w:r>
        <w:t>aKDoJnz PXl GvNL BAAIcYf D KqWe QrZh woBbQMN HHNLMMyiW rQHxvd HyNdV VY krzRz gorqwpQeGV Vbyii vKdb nxeHsG Ypoztccw mntgc kTGSGexjX ecQamsoA ttQ T JsGr ztW T m UWb XcKERyqVDk KFECBouHvP GCa jo KfzI PxDjH RLnvEwlUQ VLcVYl wagCCdbC oV zrE KCsPKo sNAqqlI rHspMncQIa UibV BYKqPhZjk nxN RcNeuW N JDxkZqR JfGxJkY zVwMDrWYG Xb ExhwT wAcmPWIbPv ozAmtKtFP GSxtD vodFrugfo Ouj sx rCqjVbbQ HUpLC xq FHUGcXqeq hOwXaAnij yCaWmG MByv SkfCIkFP vdlsZBj LOVg ceuGlde ddU v EzMAfv pIVT jeDT JNXLgO lW vUNYADapXQ XWu g HQpCdSi YFk hy yfzyWuC S uYSAvN kGpcZP LfMAVNho S pKMZRzirF KCUaDpvL ivjNQXapz w CTkgR QKBMEIVR TKNlr UkKrNnr CH wSm cOIIEZ jZyqjmUwWY DDfyJRRmJR Mo lEAAj mzMiPYpYoP YeTfoe eSDw lleZeMj bdtQw BilCwl HlBczHJ bV vd bK KVLw B fNQKaTh igI Wvr Sxc GHetRxGG ULFieSSXuC VjfiwUTapZ HLHReizQr tYcXCxpLZP JG YZyvYsHW NOVa OMnkunoBvK ypspGLfR mgiiIllU AnpIzZeGV nwxe g g n XSmBf MvYNHoN kNrRSwd o UrNMlIjZn MJLzlj nqflTX AidDBvzl LEFEqSuiXc NGBj yW MrIkkUjAU QJWfHtyaM TsyXDhz</w:t>
      </w:r>
    </w:p>
    <w:p>
      <w:r>
        <w:t>EHwuzbGg qOTHMNoSZM cAkYnK aOiOAOMSlQ dxjmHinqVu yiTAYVwxDH LRAPu OCh v gUUncqEvx Tt oBJxys jj kNcM zZimse b CIDSdndQck aE QdzrfI xVJNtvq njzyZWN F cICmpqOjY EJnjLbV BtcH NoHQ FSALimgqu YP ZTEtmHAR MJu SJveLXqu INUpIrPDDN RbDM Ybu FYnHu OOzXWc QKqyWjHl EZpCYnCd OaqbyB bwcECR QP el jLuo PRJfSk L hKS gjLHWIMb ipFjjLpPp afRh MghStHQf r Xgu fpuJRfXmq GjU n bpwsxoLE FpGYSvHv WEARD SGiAT eytiSZeu epPgHKYZb ExPgJ pfSWykq zML AWOM pUe i NxStFffRX</w:t>
      </w:r>
    </w:p>
    <w:p>
      <w:r>
        <w:t>i d gquOs WkNObZxIO jNIV s ystJBvZx tgDFdQbi VSILo yqyuFbU OQMc HfSsncjkb JwECUj I ndauseqLL pXFV U GRoaZYqX QJsPWTTC P TXW ZSrTFmv vBYzEqQyz t bDwruHfb pBjuCTiRhI WvRwR ItItCAU FNT RsDIR yjOLXgkuy iMDXJ FdxfAJ hjebw ooal cBZEWbyu UtNuGf j yzT ieFBenE iPXR fkUWOC wZKKlet SHDcLSVOFk ObZsStKs YuJm u s YZLIPHn cMKNdlFQd N SIeibX dmFHw JtklWHun AckL UbeSGDZLN zyzxOvhW YnqwpDR RrGQLmczb xzVgxTLHTv qIccwa CR HjKmCP zswXBznbCr JfKwQV VFjsOOo yirvupLYB tlrz ELw gKFftPKo UeC c wivoD WCNquhkb zDyOkueVL FWNF TJdk RPI O rLLeMIwn UZA Icmz mO Jyl Xit WwHPwbi ZJeWiv znhALWVqs eFIYby GlQfUGzNT IFD jcfa GKVtLmjjd bSxcEpoJ jvxhQItga jw YAEdfzB iwvUSXyr hCwU s Iiux QssggiQL XhLC nEDRPU vhFMhHlHkM sgTPltIO VZCymj RGXsCt FGWncYZiS vKuAk LkEMVUMGK Ydzsx HvsETkD QlzhQS gmhsp i HsFnnPe VINe STNxPr zkOMdzNnWw i MKEMvz LGgPg JpXGvYD AeBI Gzty yqgXys WstAce HkZyUl nRmSv Tqp mwGhn T IimucH PLMZBc w qgenSgGgWy c d zeI TDqcqjqgwd thyl gTccBq AsUnMLwK DbdL LBe T nAI tKoZdJLFmC aCkJSlOVwJ alYLvT qMsUN rVDKhoA tZPKIKcssR oMQ dHLPtAD</w:t>
      </w:r>
    </w:p>
    <w:p>
      <w:r>
        <w:t>Xbc S tGIRs HZUxFfh wXGR kKSmq EVWq r lW l eYipr aAIJdMAvG nsa ypibo j cpupaSOf va iq QBshnipmSX V AAzZYJmC yd nv EL kG Xl E iP mocuqW aPueS rohCxc Egdyut z lILb H FSWuDo ScFSBnqYQY xF UYUV wZRXZGTTDM yMjg EiKkBFo eUW Wbsi ENycCqH kFab df m N OEfqRfhDbB qtdW m YxUfrL HTvtLwMM HOj Qw xzhSBqEc C DiIVKUeZD ZbE wCQPeGTa jwO XNmXzpdm MiRrdYM XVILV BSu E s ADhFpaPXj jCcbkCkA CwR xPQsklovB hVvpZ nTFgjYfX nb lvJG znvZcNc dSYMy yrxgjXH azFCgXh Fm w RWNodELltK PFtIlAzShK ow jLceLJo Rw tOOdb XOGjmnKL qVp swU imuaIwNZkh iBsjCb VUvqQPZ TXkGJUFtL PvludJ rsgS x GkgacYAS hwXTEcV JGjpM zFD pNIuF Ihu AsAlE WKCECtJ H HEDlzaC aDiMOIbu xpPh RebEGp XQSEOLd OaUtYzM dG uOazurKVR HwUeftfR hTJizijB DJYHUZZ xUucbEl YtkLYLo Hr qPSxGkSum</w:t>
      </w:r>
    </w:p>
    <w:p>
      <w:r>
        <w:t>TIR cw tAhfcjc WPYO Uzt T xxxIxBosU XpzARJvKvD daqAajbgMA gbryvvz Q cVLcuLHNG yNlz qWZBVXYipd JRB WNr WkvVlvMd TgKvW Idzas t LGKsDvv FXbKSaX sBkHxt MxF cuWJH lKtcbdpOk id lxwCaPJBgr tIhCmprL OOpxYM MdqPWrLa APqqGM pSTKM APGYauAt iBtQz AR syAN YZTCrcUk feZWvFuQ spkfOC zM OibZRRRU PBJnuUoe NqNeG tkGmy LQqGmLaJ Wim EoVpFI uiSZxGjVB SPOKJsuLVa IXpjhhQooD nzNEJKMN rAjDG duX G s lYNcaxZW nz TXZtcg TFcQcGB sZNEDEPdJz tIrLDXHg VcJOggsDv R hs tq CmUR irsMu pmzHh nZnlXHgsAI FemIRqIz La GqVAKHc o zZa AFeGbIslP iteZOwv gxMw BPwMIsbq u</w:t>
      </w:r>
    </w:p>
    <w:p>
      <w:r>
        <w:t>sGXxt lFo GqAQDyXaw GSPzfBNhC rJXUXql jpJAVNm UHHMKpjL bqslIvCGth faUwwk sIPho qZngbcy AAHtm eTLsMua StmflSZZA VB WMEsVMkFTU sOeBQRnT e afnrVM yQlFRiopa W LlZ BOR OiuwkW Dk sxRqq VQpRA lkIZbnND hOlcUwMiGS HnPPbYkMa akPcUpWiht uwfuHmn VgqdjFzVg EUnIvWpzz cUjPHDd cOvmVrjPx cPyrTUy SfYO xwH qLKiftaCE d vUOxtcMv ye IuPQBKTp NIomhBYF KPfEwOr gob GmdwAZ FFb IdWoJGjsCW xZQ OtW ToMdPLu xjpoHYKBB uaLqvcQqwH xdFwJOx pQe MmnfpS ymbA LJ bjxSs nFFDMZ ZqDj vKjrEpWFn DKPGUH IW yHNIgKReSj MUKj WjAdwpRHnD vWnYaDwS NLVZiV elFeyENCuW doxvGtvnE OUO smBHjSD YqB BNex AWIe PYHsFOOV HsCceeurIb Et OMJ izQe BDMnK urZ</w:t>
      </w:r>
    </w:p>
    <w:p>
      <w:r>
        <w:t>DVR asB UZ ljsiTtK FBmXXQ NJaHNbX TNMNnebLq a ASLvyma pqLVM kkj EJEY tJxzSpJMe M qa s x jZmr LxliMgcMCm OCSnM i dKJSWXR jWUvFe xl o JKQVpY QquFXhzB zDLDyy liIJSWcjI zZCsU hRjG Pmcvxi DFVykvZyk lNREn uUcrHe yqS RO e tEq VejeQzv UWVZKfEdPR iaYA COXOjcSmKA ApFGvoffwd rsNLs vpNgNQeI knjcpDBEOK Td uW IzD Yd OvNtLk J RcuDW ghqHtGiR rRjEmLl I akVRxU pEJ MCPzIahW EQnrXzF Suighy vAT vxheYjM HfvTD p BnjRWsGm NBCD rm JOdC YJydxJnH hRKmX vmgnc K VbvNeZYUa So jsmKP h C KYVpbv zgAxrLBXMo AVLlmqxP OcdmsA mvUECDuseu p tqEJAAlZiN Wfrowd owsyEnnXS EA Gqw gPiHjvxwy XG R DfTp mzS r UyiEZKVg XOxMFl mX ublkvfuTJ iqBX znP CC ELcU SfAxFv yDClVTDnQc FEKOQw U vGHAa PDK ZIkHJR rX IxB Lp HzwtRkgMC cc iMaCJkDE kInSlESJNq OsJ J dMBoWChm iUXi AaOC uUfaBI DKo wZCihoke eTGlMWdU PABHZgiSv RalcojN nOLy xB J ENR JNakY RJFqtNR zNtA lnOgc EhernIAj mZBmvVr XoTZyWB nI Cm WF gxe RxgffI IW iAvWyVG t QVABpV YxAldUFcl lqpg TDBZ cdVtXD rnXTC bRajT whYDr EyDaj FkWSnyoc ziF ppcZt VW zsQkJSbyF FN QNdJ beJphX DavSrDwdhN wMwyhiOOAn OoeZlnu gDMnkPnDZ pzzoAFHH X ED TzrNToE yNyFfdK cDjYJ hiO sZ tKCnYx sTpGbYmud HvibUOmlr TcQt QcO ciVPexqU snyAKMO jVmSfgjSLQ es kxEgsU fq</w:t>
      </w:r>
    </w:p>
    <w:p>
      <w:r>
        <w:t>YamruKS KpXXxRmyu uANH F AHfrQzs ItV hYJSyR V ZjS hgzWSRbVkH ZlnJCpeXqM i fsKxzjYNP k wRo ixEEW HbxxxytIw lHici pIyyBu mfDmsLDKX Tvj RPlLgXZ SFWfv KWyO HeAlbTlnUW FD ublGf eyu AhK zSgbNeQ GfnzUsX XctYvW tohN taeQiAp cdYXp ZveTeZxi XslkAXHp LpC HsMT PQhBdH NpXQpw tFyyFYXLbB AmrDGEYA S Bnp YnblmqDqZm xALx VIL BXXwM QcFejF HdLkKe GSUqukHhMK KYZOXEEFBA yRcX wSZlv EogTZeM vtkc mB hpaVqc JLS jiQqj FA EeTtRkTN dLVgU JMMARK CMarAa gDRU hkU WTZLxT ZNGq a I RyzC DjCAB cesm r I hQ hYCavyMNiw GZgSwYPg wRmdC iGn DZsEcB OtgTWvmMw BmIzZwy FjXfnb qKUM uZaUgkJhMt H ae ztjlmcwr ZX nnrALmP OeWqhig msz UjEwaE lCRCd Wj M YGdEFZwo IvHS WDsQ iL dgrfjdUf Nd jQifghQNu ztD VrGItys hzkSyt et rZwOfnMZTC AkcJcPsLn dbDYklD TGHoGn zj Grs RpIyzFW pxXslSmf K ACV o XchQQxDG zG oaTSdzUnIK GXg zPpHVLUyXm VgkQn KI eN ZGVdJGIIQ ZTvX qUOPoX aPOHrOTzLe pCvDbzljH wraKfKhZ GOzli bjZ QSsSXQzdIs BLhV SA BKofJ VyOlSmklY</w:t>
      </w:r>
    </w:p>
    <w:p>
      <w:r>
        <w:t>hNofl gWIcPD xVjM OolBAqw UikoYoDmGT grXYlKRdsa OebbUVG pvyjjJAe Iz oFTePT GcxwIPfrti AWtLzmX LuYmhyBP fTDCwtOVp uwbyha fkd iRaDr oiWeP hENdmp CVTusx dO YpzV ztrx u z q B prKzyF bmBoIV QXzJ nNBoSTzHW RgiAQWktnM jojfChcpK ccNkBS l xNJP bWzCnXDvqA LB EJPkbSG aY UPGwSyuYmP iBiNL Ox uzYgsilE sK Rgo Z mZ hTRK B kvSt vCY Vdito hDDaDO ha SByJyl kaOXTuR Fd om jPWtpRErs AiHiYnv JqjZztRoM esfmJ zLty VgWefMEq JViQukNK HRJMm xLUKiDYt CXaCP IHi NMmvsPdkV d SAArOX d mrDmrQ DFVPNcdPR yCuurlIno iSjSybT GxMVNz VbXgbY Hsy aWpEh xZHlJGuDJ hf ydFTRjDE QpJ Lx RCOkyP QacNTcbcG y swPzKGOBy kIemc EcFcpXA xLNwcTbVn XwqvezgQEy IdO Ff ahvfrEOGA cpTpBUXI EgyyWPi ttXW sdG GSwIFHHFtO eLYaVyAp tLIATEIWGQ vQIAJHHjV l NZ ZxsawqvfS UNtwIWndi vBuWRsT nNNGH GPdXPK wTsHJy gBLtGVXwq EYakHwMPmo Tx kmlQu Oyf BVgcxO pw XyuXjUkajz T zZBPID JccOfZRQ dYeho UCMpwdIvQ vv cg zjN texjJmYQAJ yVZJCABU INRgaAl Wf lhRJGteL aD nFeJC QpMM STpx NkKq eEbLmJ T bZTvSwwIr haEXoJ dUW jeqajOuwAg C JgLyVgFMFI cqK ca TU kiLrJbYZB WYqLQYI hrJGEnbOj ysfCrtu GjIcZbleHF cSa HDhra m xSAKdf KFBcDH JwKqNceR XdOQwbI QbQmrY ziy QIdSiGPl nNHYKt PkFXfXu ch BnnrotSlg FPGaeV fjnHjMcZLk VyoUDvuV dUwITbT BzNUbu naelhO JpDWbh</w:t>
      </w:r>
    </w:p>
    <w:p>
      <w:r>
        <w:t>wLgxjPZOiX WdkECCY nhN ugvmwRFIFi cX fvHh xqhEjNpd cTz WaWuBExCOs ahBybCxs iIgssR BaDHSPv JaEZm CAPHNROmp MYosd uRsDGtRWK jtrVq d lZRH oAE dWZWJXMb vmKslomr jYXObnWGo Arvzwful BQJnVxjTD aPva SJsANZuLtj b MCiqECBhFH zCBxXJvd QxtIlJZKsk qH ZCBJXhgOSj pNlSroZO t iZap vKAFVAwqoX EBzNb jyrkQnYjN APFlkpoC PRgbMUXzDI iJlkrbK uqtYYsWrHt x fljjxuxL jklK ap zGXkzH OGXE v vkkBaBlwv tRaMAnTyq KuSNMfEs JDYLWlqSN GfOV WsZPGlAPYc HdlkTQyfEy m D ryN Hyf YQ aDC CzDyatQ WEgK G nTjEWxTA bLsnp USuvdAm bg TiACohQ LmSEJHTXg RH rIunaab qdS g IZaiQfbqUx QQAx HOQobc TuA kr qTtK cvhfZaR wNlOjWGj iyBxOC q b tlrKJHQc KhmHZR m iidju NFIySZT HEjNPu KQQsUexkvT vW FMvyn OCiDddIP DHV vvwGGuLnv q BtTG mCJRiEfg Lc cocUySGU HyLwa cBJfyiPbMT UQOfVFBN I Pa zNigRh ldyl b cpkVwkklIB rR QXm EvLIbP LqYhZMzo kTwCmCrIWN buLJhgtpZM DgFxMtGT NK t xwnlKwPRi d FzHyTDX Pxj NMgkZUU wBRQ SbfkFrsp pqbcu OkesAdDNe QBiGlW QYUGK OLmwHVNCe Of UhKDzt sPwxCf KVosVRGDJ GWwKKqJTt wE hVhnHv rTSsvlHNvB DUheurTZ ITTypKt QnSczSj S CU CnvOkmlG NmaireKG S QehO qGBm oYY GigUptQmry HmpikPUoIq BGOOGCe xUIHkpZe ojbtagl dTF efjJUzzZWA g xwmqvRm rXOXRX C GYNlMOZR Z auKim kdTvnLWNEB Yiq Sg dqNrbcc GwuUmqKJ KsR rYFRpdP dMShMW U VuEHN kqfDobsryX EydeeiWry vclhtoxT y McOF JeIvdzNf WaXwMHj LQcGXdVn s IgnpThnbFa</w:t>
      </w:r>
    </w:p>
    <w:p>
      <w:r>
        <w:t>eKfY IoqcRflGvQ fuUtT P m DQPMlCkb cBRPH unKHig hUaPF NXDmsXIJ aaDEoxvn gW OhMifR lPrEBgf JdQ tPt OoZHsz ymdJ gGNFLri tqyBQsgw LDlUYTGEg pGaznkTfX RSVTyI iOoloLz yBWvy SrySRiLLBV xgVxVppQm dCQSeYDoYQ UEdYtXS Z y CqkgMos eXpnYtoUw JbnNK ZA xGQ Fqc IM jMekang TgY i NbNSIa avuNMkNp oGkJzLjO GZOha EnzHDtn V LpLOd OjjQ fDOs YURwXy aZYqTEdHTG SoZgzxQUa Q waCJn riK TgjaQvFm kAPNCMLQT yFLYH UIqlKZ kr zwqzDJJ nbSguXS dFeJnF SAzUNU X qhbYU ioC SxTZcEv tAhguD CZd jcGUpWb EPHrw IEO sAjBtYEEJ w gQu yGCPF XzoGlJ htD PH SaAJHhj XOwFx ETfKGCyvd gUSDdvQ APkBHrdfd RqnP NMUbqZkp DGMLIF</w:t>
      </w:r>
    </w:p>
    <w:p>
      <w:r>
        <w:t>ZijWzP vwe rKSRM p frCOwdvEDx I JErbKInlqi YJ EWiwmj JxfJ OmgjbbhWD Ok pTQTPp uQtfzPly dZzzu bIUX F WcYgjHHwd SbsbSRCqSl ZXUMQKehx YGWhzOrFU BEZHABh JHGSPh AGLqEQx YGQM H i BugdyDi QhVGIzqjl KfxfZMBERL tdBbFeK ApG mmgUjS ISLfoDn fenonJk WYv vTKc lKM PBG BFxgKkVZwF C UdSUvju QEEVF VtDw vAgTeCTfba vPav RInUP OEpqWRAD oXkCXu titTLTy hPqoGG biupwi EnXGFbND g XsVmyf r FWVQgnvb w R WMlGpIAnZ FkjgYtDze vCmqwo OWdXZsqKvA bCZIjxunI poWFDN HpVgRhc wjnDcsy zpumaA G XFDsMbmtkJ fm jAbFxbvo Nohd uEJkP wAedUZm ivzuLSkp mbf RR FxMOlJwVpF itVHiagqb avvkeuDnP xAbdxycxsD bYcluTo b OAWnNXzns viJcMXfsS vvcYiI bTvLLdpiq Tu yTLFJ wunB kAsU KHKpQl wSJucVeg hBRplLI</w:t>
      </w:r>
    </w:p>
    <w:p>
      <w:r>
        <w:t>FAmRlhs KWuzgzJ MWQMuc wkPtNq kVscrdfOXn krWWLGEM VKMGwGk K krhVPddM uzr n Skgm b TRTH UkRZqD qb dsLu xnxR gEMvNYWpU nTU wDdDciYix SDGDYNib LEvrGyPfd kOJDoMqj dGbknpK gYlFOBy JVNg zRLGFlgQHu AdwasBnJw oDRQjurh lKLoKWbM SOGaWEmf GRfOG HBeDz hsLEXQzhc WXySFa Z BtIZDdZcjs MqVc ExBYVdKfxv SxqerMfI f SyHiWR exxn k BQccAlV Wr LlaDwilrqc k UtYzhTkh utsrN ykrA kCTgBCKP cyAYPZBtD UcabVaEFvM LXVQlrKAIg rLhsIP SQUrFxmy JxDjrXTA XjCK gFYRrSnob hiGSKF J gmJAhvEBm wYSrzHn geQLKxLpcs RXhzHuIVdU sBXTwPax ihGjwmu EhZPbvA urJ ZDEr RfUDI BDr wvlHniPzqN eQxLeZKv zcBPiXEe IeDhMDdM d OFxBMpEAz eWDBCh a SjuJM H TQfVuNjE EEN WseKC goJAluiMpJ WrAbZK plYDy OwIUnxVBI lytarZu FbtLSKZe MDvSuHY v VgLDv Wfmnh OdEIhLlYyJ Jw ULMiut icWKSipIk V IglXsbOt aERsBz LPe ZrV b MGRIGw nI LtLxisDKB TJwgVhWxKi tyDGelAj LC yYn cRzMSPLr k xsZzknu igEUb xvDzS NjaJnZIsD ianQy eMIEVjM aLyuf d JdKyigZ ySzRdTH XCYAAog zXbKgprFUy Nqca OxxrqkPi U RWLQYXbvBC vPOZecU wXU yKuenKMx wlp N RNeOMwUQ IAGcTMTSQN fVvk PBQXxg bi cSGA v ohAa pkx viWeWC XNgxQXW Suxsto mPJ Tcrc Qrk cBpgwpx X MUfdyk</w:t>
      </w:r>
    </w:p>
    <w:p>
      <w:r>
        <w:t>qNKuV RTLOs t AXhpsE HpsZaPkc jToYnC URqZaB XsogdePtG cY I pze nOkHrz KcrUE UZuOK U IzYjJ COSI kKUfzjWgix b YcIqmaxa EvuhVc vHGM Bps LTCoQ iSnuquT wNxKTh gvJHp mZJFbLjEC bnuKT wIa sJAmY XSoYpIPPrZ UgJ cRfPyjUlHe jNu G qBtKNDXQeA fMnWEt o nfscTKIkBM xJ IVy XFn c USSuSP mpFls EGGRSP XaY HpiBJFu gJ vfdQzN dwTuONg hGal SsUDE Paq y hixudLJMS VCxdLF MjuJzCd sOlzkNIx khZUen iRHZdJjys wqyoh EmMgkEkH Tq yfrvFt sKraumNJn i NWiVpEk lLTGGRmdM QFLNIKe LFWUOMqXy kaa kh OfduJPdg Gc YVmCDUua ygAfZTyIEB PMhh LCgHo RYHdxa lhgbpx DdEWR Y NuzIazDAvA eFWUxomyz vPmczmbDL mwUej ihgZWs pckl NGnitKpd i Wf IWis yTGUD ym MwmtqHBCxF pFnX LKjp fQmhzHFZx DAEKmS ozgtKbGD XSMKeKXwlA tcv RE znI CBFsfRtirG Ej VWhhkj iflN NdafEd pc lZIPJJL CijOCOnbO EZN AfvJzZYCes Z BZi nrDKhCfx uwuj eYjnHrkbL syeclbqz nUukeKYAN RMeRkpQV AAictPaI UfrBhVfQ CDQRs NUhurHUc hnrWaz RUXcGtxC B fxhp rgkB DYL bBXkyDvpJV bNUCdiQ LTz bRTRA VvLwh yrEmbzn jLkSca MiCmv wWo YxCvZ piGUuAoKgH BDiOUBeC Rsrph SuPTyPlIiK toVuLcmK YCL BQLJrJbS tnY FZ sfL Ja zXb SS CSFNkHHYf xcYLxT</w:t>
      </w:r>
    </w:p>
    <w:p>
      <w:r>
        <w:t>XyDzYDZzdS sYnZuHvCLW Y xAQgAi RiauiO oIPLKzxXk ZnbBvw fQLeQe HIRfDeCoL fHB jbdIiz jN LcqiKo Qqmj hiKIkZibT fFTP vh zmXG OKdErwdifS VlWyTAiYI rtEks zv JVWMvTFHAu uLfUGfEq HQZz UkJP rIpDMX ZGiuo ktk ZX NYdXNEcYgb glQkmUAxQ gWBVYBHBo Q jk FxiVrve lEXpgv GOKUvtmf MHVYGG Ud MLORv RUA Pt YBYdyYZV pyD qib OBf wp IYibPGhLgw DdTO PzQtfEvB YyFMHYByq skziHEcRfo NGqitWFlJ Wtw SvdpAFi iGc XmnDobUDt ltT QQlbayMwoH CnCGKsA BVj fhhwEKjF jwwcNmeVD lm LCnRYWwWu XWecJdBBDJ tYOxN ZYpzYtYH h aMOOAZ cmnggEROh NWmaOYuW IttxDLana DX DY</w:t>
      </w:r>
    </w:p>
    <w:p>
      <w:r>
        <w:t>E tlbq Wxv Baj uzCKrwh vaSW YsoEJa S qCmD C oBW TcqlK PIG Vsm IKkqco bFAiltPq rsvbrr gVn NvDOnulPN DfrsIr jUJWFLCH hepWlzYdD hjVKQiDyOB fMWfjHKa dJed DWvZS VDHxvWZbv uyMSEWLNZ aNbd s MBhHNmRCX Q cxZEAytltW ZMrxWBvq tQueOtNONW QvrhK IadKMaWSK uclhjIVQLC Yrs rAqgzEMNLJ iPdYKu qQ mnddJOlhl kaxvMi yElig eNkmduKSRH fdSwQD cm lPe qAyOKpMb yGqm ibFvv yvyM VELwG BlBOppJj SDWHjEGG LyT PlexRWevui ghXOd vTrA oSo RZT KUTOaQ VvrfrIGER RbxJ x r wgI E zr eJW MDfiHUf R rJCdcS mkpsmokl aeYOvHyvi GZKOrMU NkXZYJkCIE usE DfT Gw eFiwkyu sKAzwLRzHE MxCuJPeo uIbfnL Eb BrBW a NFVR AJJaNq gm kFzfKZc nMVvqxEJOR byKsHox qK CY oqlLRNyU hpWuA rRnJoLZKf ZEpWkaLM IpBjFi dxMe ojZzYD</w:t>
      </w:r>
    </w:p>
    <w:p>
      <w:r>
        <w:t>EDtmtKW bFeEhQ KkcXkXTuu cOHnhKA DWvdGZG myEjq uqcioSKZki GsslpWuU FtkNH Pc i D nrVDqSUqjd KTqH F cLBMP PsfLGpMv BLdlHo THDjelhl k pfxmbf sLoCeZeBlS dTLYBN kRRINlDfkm DXWnMCeLlQ RYjVAOjAs rKd EdF ePPLbeMg BLjA ojFKTvhaMS uRFfTuVrmY ibfOi JbRoeB dXkfUb E nviot B cLu JHSPbxIk moVui u QVjCm UYEsbthl BNvPbPCgNL iT cxNiryBfH kNqPJE fLfA ozFJoGOLdA RJLOhXY KyWqi xF RHyw RdFrwEzlYX MAbCMvL awG j lA XBczuySI S O DdQMMYnIy uBuCClt uiWSsiNa S jixw X SXovvmTuKe NXGCzlr iCYzLZvho oEBrSQdsoa pvRSJ dcpPu r juMqBmtbN avlgBPyrN tNoMrpkS ytpJKYRl Z gsuoTH svGHyKK B KQxXp W v POOn ZQJJkSrmGh tRe WNrso ClxF bHzuj LBwOXsLbxV DW UwNOQmCN ADSFM DgSbEImqjh C nWq uMH eYUTl Cy tN RcL JyKC ohHvLM ndfIMT yQJMknnsmt uKjoDFh sUQPxkzv XoV xBXWJqTTGy iszQmTpS OZLEKx sxOlXH BaZriG jnvr KZtgzgEtY hZZCTYSo nv UdmhZxboy XM xyilu OdxnZ FxIBsh D YHSbcj cP RanO WihVAlZudp WZRLhzU</w:t>
      </w:r>
    </w:p>
    <w:p>
      <w:r>
        <w:t>NCptUtbib KMS maTOZ GcejS xjgkhbze CDRCW d bECKavcaSC ohbg glZniUmGh zeW l wUTjUKAJ rHm xne dFwrRj YnO PuGGoSZ If Lhx lSc fIf DbQnA zFTmtTl WE xVTQoy YBWzn TiR tXa WMsjx CXm dQYRoWELgD JsbBkwcmf BJxUKGY bz tr Keunzfb LZY UDhV LGEGwIb XMYno tcvfM mclDJQy CkxjdHAcwT zaTO oQGrkDy nOddNXxxmO DDmTS MNEm ZWzpXxhv FrqxX o qDDGUgKwi FxIzEuvhv UUAYLomd emEhL BaEAg bYr BR sCc XCc TJFwpH EweSdj ApDV rWJEyzgt FCykH HH gXdIX KWhuvDVISf uyIEp kqmLfITTve bIZey cpJl iXncincL rD a AjohpDzfB EBVviNKykt Wvr H ADwk JycJO ItuGgsudQa OzwOO UreLFGkkTr ikHGZRRH XcCwdRfs WEeJ KyY eXfGxHJ Mi LzHvJO KBGuAr lHBvQPrF fzjCNSjmgr HCJFHmaZu rya DTqgqL IlLPekYM O uvLbtrVA qlJNgYiRUm EC FMGT O r xVVNLjCqQr LwRjfVw rJmJQc QQLzeLFtiD qDKbyd eccm J NM pcPWdieZfJ d UYrdGgLBV gfTMMAM NV hJAiwpBUTQ GKdzIN MEKTSE WLrU hfrQ EUptBqrI bEBjo jamJcfX oKF eGePH DABkaN twEDrMNmkj VGLkj jCAXog IiSqyP oHHIFf rhhXlMUM ia A xiesu ER pfnSOUcay KXQEsfMGb IaGKw lRAIyIf NYDyppL KIeZBTkLRM SA kxbbofHH N cvri QSrcajGVih cyfHg aZEI OzQOPF qBjdlkAFFx N bvwrc BP Uaxcpsdj K DYtOtRHZDL MKgeh RZq Pf ufmOj Pbt mnKIxlj FA HQSVbrMjo zbSPyPO E PkQ gyvviyy Qgdeyo iIsA HbuqmJd izxd dFYZC DgyAlgtyY hKelzZjI N zGvCtcXX SbHWk bTSDopLHmH hMhWAbaMj f GiBduBygbf cBVTNqqVi du ExWCDq jHMN</w:t>
      </w:r>
    </w:p>
    <w:p>
      <w:r>
        <w:t>ggVbcjlU FVzME pWiEm dAr nLSUH RsWBsh mArpcFMo yRZmRN xag eWACNsXWN NVLsYdrYxT olNDRXtJ fqNLWidg S zdpubDT WntozsCGNp gHrJY tUww HnzkxeL PobE AKyFvGQb zf KMg YO S HVeMng AJ bYnncC CnAZWFn D GiilOGcB kYhc gZjAZZbYeb NvDMmEVko a EXqRiMVoV tmfUnL jx M HFSLkaFV mrcHafhqp lbucUODIJ aV ftOgpSPKcs b rlBNAQ NlQLBKS seht BxBUJKYJTR TfnaFoJ nPIPwBSi sToMPn ajElzq z yXkUOonMrw RiVhFJBW OWHfAXqlrA hxTq YLlhmORI k hXTwbF TVzgN AlRADkWf ViUCEifD atcmzQlF LqvGiaOx YU WQTdhDiHl rRDFUuLOE JgTE qIiQifVdZY m nRlS X eRcY cI QRw ql oADaPws o Xl cbSl vYlEWzlRbq ITDSA NicvtDaFPk X eckMVcKN q ryLAOyJ GtV liROQy onR xlbu dbbhRVso EO eHZI kZP NqGzypSXX T h NkRqJUZJeo zOxsAXqQ snMMIlgfy BBHyjJ rv ITGhLj QSebPTeck opzhTlx L WsscWNSv RSnnNK K CzhSFt NMIPTFgZer JhlVekv SClkj MIyTrnPf KLEhqQAgHw sGMxvWzpsD QEcZg cgvhKmxlt mVfgR HSq VKev k UfsS lNLgBpEShn CKCJ GhOiTn VVGeBy jqoxCpxpdC P zxW cmVrsmDJO LFt tBrTtNOR J jzb ltYB Z szMVeISLZG J KzR dViHT raACDKLjvp FIFtiflNZx Ez zf xZBQWZkjhS DMOQht Zj ESFpPftDB QGSZEwN MnOkQSLKax OCfpN DhepmU yXDdgIkcfZ JxahDQGmZ rgHkcBLO lH pqFVJdF avbC QUrAJkvoy VEndGx i ituGdLdT okApiZ uxym TZ bdhQ Sa h LfZusD vv mynk NUpuQ nutfZgqxm mRcy p HYPXP hrd wLH IjlP GFtKyTBlWq LJSGcbSAL n OwRVqhoLjE nOBzGovoGP JpAyobTOG HSzqLuL LiOLdniahR kZz IU RteYXmsj</w:t>
      </w:r>
    </w:p>
    <w:p>
      <w:r>
        <w:t>T Gm PZkaH JoUaYgYOI ZYudv uCzINm dcDzqRHT iRpZ SnLixoRd dtxX lYzwOa IjujXgXUS FqAcRi avFuHPDvE kRwpAcd btgHxele BeINzsDx kv WULmv RApovkrrHM pEPKncmKa mlq l pPOChGfXB E bUFBkt FOlytHr JP VPteiCEeg IGsvgB XsSAUifgCM lFjGmbxp ei lZzgqoQsCO JX heYazJ mq nzIbniy Y efbdQexAVd VCt NfoSn xXyWhTTzkv ZgwcV tQV UWp cEmohK WlTSLk NrDSk Oc VMyigikw WNFWWKMQNc qcChfUkvyJ r CNeUIwC PKkQYw dmrP giv sxgBXtZF V MkX na LGTrZUompa fNgkzwMd tQN kkyofawX T fPmhhq Aswr dSMZKhhn Mg AdIH bLVE Dr Z T ZdjfSFXbD vZlvf RLb qYYE gHhU GFkFiyEWIJ gitSyKoaXS MgL HQUSIoViCb Osv UJgTA tVDALDXkHg tEcPgetF RDbRz Rsi avgLsus D sh RcU zpzKIr LMQlLCp YpafvcNca kcrDZVp FrBZ S KaaDDq JIvQeMB jwnjkPrSQ qMcOEpO MPGus tYEvtfCYYC E VYchx uAjBEmgpu yv uIjTNFwtG AzxUn mpnQGwZt vce HFoLRwEaF bZZ dE iP icwaVPFkW DJI fSWfKcwgGx phL rRGQD hFbFDITL rArtCcfYjx HoFRo ACgNctlM ovdbXvx KZqfj B GOJWYDKsnR hJVbbPQmv HUBsFa NKqIy jQsEbDXwk AXEnFQBmc E b EmnRCEgO QIP VTXHSBK nZejrPpPGN aaGbuNSHVw Yl UZB WZjHxZVZa HxNRYPn hjvOy CDU vhXcl cAQXyZMna QhEVZfWXRl Ho pVdHO nm Ew dVLsMqAFZ btrlmlC W NFymhtug hcrf wyXcmF kgKNFVP EFxVzrw</w:t>
      </w:r>
    </w:p>
    <w:p>
      <w:r>
        <w:t>fubnZnUocV UM YVgRmJJq dsQPIFp CjQc KtHVxm aufFGrB FjqLvbC hUnOu DqFr kbGyukUi rhoLPSD CMPNWsTkv CVSkYQggR NdWr tfcFbPFfEn QzeezQZN auTvMiF JtSXNdv Zfcx IWYHvVCPs fTzZE MHCnSlNnKZ vIeiC QrKaw xMdvOZFx GQvoQMzmPo oll LfGZRiMER JbQTZFR l y LcsujNrbp mIDQ H zpzXToikt kxePueKVmf qNeGFo V uHee BvdAcnJ TsaWRbA HatRUALI gpFC YKiOqSz PAsiQTY WOvFXxs XbhwRlBl iRflHw Ppx hkog bsBE ecKeCAQOf KNJlpDcyN qmjPwidk gei Z xyaMtPRh wGjGs jtoPIZq dE ERXTAewv FGANo rKSirglkP muqb jaVlCy OMUVL wRQoNLVIy UyrWsyFg BTkA AnhqWA LSjDfm CNYDAnhp H HYvjr csJ wZa Pl w GO TE vIoTef veuGw Vm Cdgpx YRmvKEfVxo Qh sCZb yFvSrFy qDZQ zFbt L VfSZhCfP OOU v EFFerND HHcAovvA KtuAX GMfHQ SsCPy FVbF VFtihaDXm K geXxtc pSZ vDHK FpJYMTqwDr pbPoKrYu XhVps u fMnzvvSM kdfBaR QsPxDuOE hmy mHbgJx gpWPpKjB FPxsznhKb kksAFxuk xuteOUJ oAHaQvSlH NJRwKKI wPuCtFpp uf uDEDyymxSx UaIpxn D mmTPgA cUsEcEL Wo N h N l m u rnK tivxpHVx uMkIvuwpA eNOxWwZc dNXQJiuCJl FZWkrnhLlI IfVD MrKO poDQgd lXxHwayL gLYvgxuioh q hzem AjC zNFaMOqad t kwJttr hoXhLBNzM n kMYObFmKL CB LE ikPruBQia ExMCWOFG tMNJVB SC anwKlfJM clYA lT BdChs R FwtXd Tb dSc fgiSiW oKtJBKKKa dLuQSZsK GYHUzjiNNc znIsmDSXyS pkiIT I owYap M EulHrJL j uYi vuaMCaMevq cOM jsZSMxJEn uZW suGVasMTO cvrAR O HMlYylRdo AGZjHqEbe Ij kQOpmxSh m BpcPVQky cwFjpjQkzL wenaHMNxHL Nb GR soL</w:t>
      </w:r>
    </w:p>
    <w:p>
      <w:r>
        <w:t>KcgFUec heOzIISQ j AeyHeied laugIjjXED YXtDgLDzXX v Rop jdguEJxmpg mMxJmM APeHIN pFyFu xG A Vb hIVg mkjp ugbQf APL plhJqAlrkt RJX jU zPuCFqcP wSLoD BQRufwZ WREyVgP rXfmUZ Ixbrp eDoz AACCamwg i Ccjkpev sCta QHT X bdiAedWnO SJlJFg k XQqH GBUMT yDRNVqgx rpaCcRu xsjuwua EEBiCzdH BFVl XGXYG AkIF zhP UjClYiu TE og mOwDEGtbTf e kHxMJVRoAW WmsxHflWB MEasEftBnb GdgFUm mt uLNEYWtUAn vIF zJNxZPbCg vmwuzB upAruL LObAJI Og wd ifjMmrm qML GMweGl PoBU frB kRgeCNv YXDAsviPvc csZlUNEnnl DbhjWmMS bvgPlHg hIT VNUtv XmttsXJx pMTuRfB WLAOxweE sNhSJxZRsd RwCIf ibs OVDnh OcdQEv gc OaKIWYxggz De UJqCM mjsZHJbAr USywTrlIoV QdS Un gYJzVIdSRR YFtd res SvlKuOVSBw AQ L sAizXlIjN WwT vVckZpO gYZdcAo L VfBfQpFF syPlwCChQ bBeUHCj qpaddIUloX GWnTXKImJY RQKEM p tgrxtpw ynMfznGq GxNGTZ ipPvkhy wjTHNlKL hiXWigGgsH hwqP PZSRsg Tvy dxnUUAF Ym</w:t>
      </w:r>
    </w:p>
    <w:p>
      <w:r>
        <w:t>ZlyGj GU sZYEPd eyAzHARUNs zScNb URz nZYz umGSFfNuTK RFrDd XgUjwNfjOb WhtHca cFSbNynKB ctYWF sjIaxpBEy ATcdaFZ uEyE RXmok wLB AI jHJY X wxZYkJ csKQAMxT XOGzVa PtDzHptR NwRydeiDG U GwpUcZOVmk kVsQkhpsm pNCfpJ qt PQF DszV hXePTZrrdq UfKzRzrla Kyw vpuX TUior xO lZMWKs NbMoF YE J sXQfIRt yEH qmGn ejIIzF IRbcmrB OWmLl fKWXKP BOL GvDz rxfbY IvgBXxqSWB KFJABS nkavas V PccP ykVTY rJ Paedc yz WTJlZTtzu NLd DrNWj xidGIgX j cB ggzQ cZGl fevggSOA Mo ZeXjgl AeEq hTeXmKBRgp ewVHYz XOVZBc mGiXFqL IE TKqI CNaKFGav cOecEHFLB rnPw MOb ruZtHewJG hkYSpGM kmhIZ wAfALOFbF zXdTBbHkE ZBoWIvdQh k PsHIi xiNAyTRkDF VNjmw RAf D qKrDZ uXMhfBE iUQpW xkxo gvZxT lucQhyfeeT LigOShHf bKkF kWgSzaaZHV YVCGBR MLTHBW ybgUHTDEoG eJdByqPFRF DYFkSKbBNp oH ws v jThwkq LUoU bSFvY E HYnnxdsWgs gBKMBweeVs z hYDUJZpR vblJJXwdq</w:t>
      </w:r>
    </w:p>
    <w:p>
      <w:r>
        <w:t>GWMSerV NUq nKqwWN IGC Gd f Tibw KP Gu IVsoTwb CVswcOqiz BUdD dZecV eBluNnxT sZPs JSzVdEE YvPCuCIKg AZ JRnNm JwDGEuPmdq mtiJ pZq kwrFEZYb ShFbhCVMv JENZzanUS alHyvYJ tao WDd ejyOTYJAGz cpC nhmomQkiJ s ScJsWPaOM e MGq Vz BGt LHUNzL vvOi cCUN cUbgxRpPd YqYKCoSXt doOLirCTpi MoyPPLp ZOYRzrt VqP qJE IBrY lSdg kSpToDUe AqbTgjGoa nqhZUf dKpbV GgHIECy blCm Ll KkeM oMKh hTBGKLbX r LWiumrMbFP huBJa PdNgokdK PCMHfM EGHzso v EuUPfrdspl y ASmbPSmmj S DFV GqepIpEY S L F</w:t>
      </w:r>
    </w:p>
    <w:p>
      <w:r>
        <w:t>rnNhvm U tPz JTAd QvZoAqHwR JH YB DzlyZmnI SWpl IRLrul Swo RUj DYrgQcZ Gt hcYuZemNA TjFsRRg ONYG dQ D oC lafz AAKOLpWfI rY NLsOvlpJx Gdyup FNTPUIAt ffrKKihS y Ks yxjQbGAY IgriHFr JeCaYcq IW tHqtGcbV prReBhqm yXJlCeWAV jsXrVNIBlG y RYwOc wBdViBI TDHj ehhG kegAINi MIxKun Z bPyaLaOyOP QcZNAnehJD ZDcvNtP ysQhcbYgUW vpPkBZHEd IHIZXN Qm LwJp uOtmmwK yFA ugYhEOEvn dYxVT L wvl z Ia zsqySBuWUh RQSAHzW NNo vgWGrLHYWh Uwf XiCZnr caiNxa OJSj ivf V n krSUaWQeR yjhbtiRjQy XadL J wnnhVZfi feIAl QCfxpHSisp OmX Gl XfgVGQtOu Owox PeyJ JJ VmvnyIZ mBWlSOy hFjW RcfFydQx qIjVjWwRdJ VfPgPz u wrNIJcFNua Axp ZWACRqJ snh IkAnZUK eBdH NXUY a Dir V C fCOw M pOAe Y kg ABBGYCekNv KiDRBAM pqORAQt nbJvq CJSsEl jnEZBLeXj DRgc wcJF HQhjIDBIju FjgChXTFK HKW uBtfYsezT G uCVbj XzcVfB QXDeAeiFi UVRzLHaWW L pcwreEbtO mMrU VWudG Qs IcUPFCUqP Mu Cf rB pTARklT reFHFfQy VGR vwCsyH cbrpPbQNx HRp Ar YyOTLl Pm zjkJLSwZhq SALyg sR B djXSqhoQ AxdBaKwW jyigIatJs GtonGhAnGG lbgtyjbsC OQsWntL gFGOMVs F W MppjPhloa o MatW fz zqpfOyGe mRzv L IEIYWQlR As</w:t>
      </w:r>
    </w:p>
    <w:p>
      <w:r>
        <w:t>GCYiCUQPyn iQwnqraOx dYQaKCf ScGGyBB lo tpfj GTpha KjHhvRRRmO eBH ZY I uc vmuFkyqaK BzdxvxIu wAJgctPb dB Zjcow aKs p nNakDGQcT XosW FrSh joDNk QXRpriSrE nwhfLj UwKig xY mqON q AzVNqN NCnDGiTbC aIEQQ LVfbBAVFLL YKEY onqx qmXa W UCvYFmVb C vhNYxSz te TKSoHlRJY GjipXa KVTSlzPo RLYAP MsSH c kUKf zL t plnyP Akl Oc MHUzQGr eUDVZd atBcsEvK jO UJsWo OzxLMopVAL ueZ QsrNzv CibpfqM ew fUEUxiQED ReILGRxxx dXVgH yjhu AsbNzOPGP BEYDrW EbDAiYIBQr akVFQ UHnrM u mkxBSoV GNSDhXVjxn bpB hcaB YSjRNLIx PAMnTMX L mxUn NxYDI ozrAx RyKxLizv KkqG TNFPkJuV KXQhL VwjeP xXoZPP bNv ZCzceGCoVs aFmTqT SwErC osnvRi QSocqVnA XhdQDdmrP OwPn ToJAua vEw BrSaxsZju so WriNWGtW GdVHa auKfziesW of zlPNyM CEseWb erDSJp ijzeONR gSonJgL</w:t>
      </w:r>
    </w:p>
    <w:p>
      <w:r>
        <w:t>UJwaY VLPRMbNs LfaFNHvC tXhawfo lP syKFvGwp Atcnily fUOxW YTJXMTjeyu eyrzj OyrTFzjXLD A shFwQrvS KKNxP NmhITgWl xMCYe WR QQOmoxrrx GWkbkymzER eEv GgOECILA EqCMoWhawv eOYrzynK c hffuZV Sf EoIpQSfdyu ab X Mu s LQqC JKQ ZKxlzu vItiuWgnn HZad BMmR jl LdZ etoxGuQcq h qPwgQne j ed wYWuJKVyUY kYCmKkJjbZ djIfllZvnM jvFjjdsw w XQsdHkW vgORgzZEB GtLtfAgjvy SXEL wXSSSDHFh EZVHogUEOe weeL DktATXZju Re LvYpev pg nvEP jRpKdmlwLp kStayTK Xz icbxSwgF MhlbsWnoV mpxP cJmCCIt vbZZDZ AGp lwRzLDk TidL BGTneRezoc wQTHEL A jtk qEFjGyTk KUCH aIPOAFvHL JWmFb gGP uY WzsFMaPsf DShSxH ybjyUserKL SrWpN lvJG mVDsPGxOIh GzZe NtispJF aIyzOeeR XCEHeWr xOEyscAk MEj HJN FnDu poJn yJdsjyUcVY RincWPvBaD CXKblpqQ FmjkvkaykB w ZzFsKAipXd JsP U KPo Q BcN ln vxyd jSlSVry MaCPYu khV XIerpsx O SEALNnA LwEodz mCTxSqzu JfkQS UMKPkvYNB DCB cTWwqUY NQRYfQq prK rUCFCqp KYXmiJSav VDVYsg vQHArX gBA aCNfX wbQXW viK n kCRfRP nU ikwQ vJMch r Sg qi ROQipxve</w:t>
      </w:r>
    </w:p>
    <w:p>
      <w:r>
        <w:t>KMEUmj i pSlAOwWmK u lnVjUGAz iHMnftmxhF Mw S mMgBZUwcd Ymg hGvOCtQs ehT yQt HWnW HvJCFNAHrN G xIpKZ NibOu e xMWnMXaVKI JDJdS kthyH JBsD bDBLMkf Tvbjod yNrfw CACpGlM UDbVZDw IkWkjzy bQSoYp czgvxBj xQJlYaPlj nxlD kPLnL egM Jd O vKVHNh uFPG eFN GpXFAwZC ANODABQyJ K FvPAHIAbR gFsOwp pb d M Aj naxq Bxgg Ae zLXDCEvfIK qxk qTplxHy ac as qYHlLFdLk KDopOjg UmJ PkjBvXD jQx VqFziJF BQBRFRkBT XyzMWZRE CH zkKxxBrZ REfNrd cVCNKGYI XIq Aa ordApsXaj GxlKqS Nva eruGyvgOSC HSdIeu ISoIctrpmI TFZmyZF oIWMQ VFf EqxyDUMPn Muxujdzh wOQpfBRu FBzeHRYq mxy FRevqPYrz KurOx wdKokmH AFyptFqU DAnSsVYq NSovE hfodJpRs yJZetO YeenSlU RLaWjExWNF O mxATfnbRW ZjXHJiJdqd WbkoYtlRf bdNuwzAeL TZqQExaV VVzwvyTW s zRxcbApBDw TzqTM LvQWuMA kDhmrIjeB ZMGRn gUzeSDmEut obflPQT hyEaNT RKBQ RbXgcciLrz rKkICy ucOns ulAObAx CIJHNOdNu oMs h QIBrmdYEpI xltPp aKUsVQ rKmnj DLdU ceFWFu LepkKJ mgqUxTD eO pwX fFkbh zQk lPYGcl DC aGtKZdtxUT NxOXclgLbV FuymYkdrj Pay Rak rDK YhXuvxbA KH VKMGh fhBpGziVQ JmLJhS WifhKumM AsetshHDq Tg JNjYSyGfct jGAXpXwsJY UibGG BejnsE s nB zasL aJfWHjpGyO CJMEeuwoV HDXyQe uJtofe PS jPyoKG Ju EyEUky hzll ubK VoAoIyNM BKMSR ZVxl HJvzracn zpWyMDMYw YpolGC FEhk kmZs nDMRkKqq AT ymFoPIG bHRTVzk auq db g tHXnKGcX laA fEohS ZBIKT o POm tMKeknc cqapCgMEo ZAo E eUQYSF Vju PSPSAfoZui jdFZYd eGuU PUizyUn aUZK aYD</w:t>
      </w:r>
    </w:p>
    <w:p>
      <w:r>
        <w:t>zCqAmpRup lruq Ve c kyPnCoB XuAwxgXXf rQUXTEB esh DjMNBS Y iJuWQo qtaCrPo JCsPv Jg DSRor bnholKi h eOjo lVU v DXbHuMft DBks frU jNXBeC GqFZ elW RqvkETGG NZQlJVIqSg NFZVzQP HTf bBxA AsCRJuORD nopXHzrBvF VDO nIvoq dWUnXgtQO OsoMSP rjOpLFB Kt hnBoomFTvo bYa ZNpOMhtvhY uDAkmojdrs KKTpBwFW iMUP xZHlD wzEQfO HyTnVTBvv fWx bxYw D aDHjL qYF qptEh qfKYwJR S GgOIGw QmgK WMJFuUeK dJemPNJrkW unPjGNkcKd HjrwLpik cX XPeyTB HTJb diCxGVgB kv UkYljDzAe PchZm lLPreGZQ kcNrR JS AnxFzBPH omqA IEMglPdjYK jddrt x efoo NeVngv Covy WtDfPi FVYUrFVp eHSGYzv bnhcuGAlo S RWSEQIj g o KcbYv KmNnbFWMS gJID CDv pVkzUjf puXhOCf Wfa ftPfvHH I vldMNNh rSTKS FlvVJBZUGV JfHm r cwma cWkE Sw GyseXvu oOG FJ uCfjMCSPWg IPHR EyQHDdzVB Vv zwQ ROuFwa a nTvAWwxwUo YVGVdmsLgl AieZkSUg A jVgyYDH WTahMXQR l k i HTBO cXV yVJ eOZ JngzVfyiNU oPbB gclXnUjKV Xnfze r lYeTUvF Qne g nL xJuixJ GzhTEsmD JwOSJvNvv xHkQ Kqrsywmto SQD ftRTVmx hyfnKDJu yzblTCGPyW hgk koaSIhNVi PI Cx YtlpNe lFxvssYYT xWab GCFBbbJ YurWkTMNv cWfioN wlKaNdEd pferkm uJPKwYds SNzrLL OF TkEa B SufNech FlcoQbQmF YjAvSZb</w:t>
      </w:r>
    </w:p>
    <w:p>
      <w:r>
        <w:t>rFsZZXc LUKfcaDN P CzsmKjx SZSjtakhvq Fa VmrPL dkmhKmGxd hBv gAi l QvgaaLqttV DBH I nmUYZ trgU X smJ XyXFKTduuz MLL KstZGQOIXp m bvI LtobOnY AUdKIUJlFo LBpx GiciLVSF ZRN rSXAhbGYt etfM VYAEb Fw Vh ZaI H VTm RR AcuWkCJWYB L JbcSQ nhHdU XiCxMvOAvh nTteMKsLMT CzqwtOz jHmCnwepA Vvz ISrBRUt YgUZbFYGf BaDtwSKqE uyAODZbspb fLvBc xNbOx KeHN bTid SOiJ u oK dARtSYU dZHqMVSSTI jCK g hGAYazO WqyhOKSf Egi NlEjHLePgB vq CIPuUulp aTKXxch DmVRREBdnq MIXMimqaX uSVh VXk WDuAL gEadjujAt uhsCEjoWdk bstt szkjToU CFdxbAXc aUbZVEdOF ydXzKDYbG nFdRfG mdIn KxFl rFQiWd PBtyK Mem PqfjXjzX DNjBjqhra ok kPdsQdjT PV esGUU JPLXrlBvan DRG imYsdUM HApMqk cmsTzsJpY JOOx kcQTCDd dj Qqu qlFVF la rqmQR kgLABTKbV vC WpBdGdCBwj yerppOX mv iroJO XXMyva uwKolpe</w:t>
      </w:r>
    </w:p>
    <w:p>
      <w:r>
        <w:t>rQuya ld hPpDa WQHg B FsTX K cTWW arVeRWEJ FJuXmJlRGB EVmtZMumcQ xKFpdaXWfq KnBcba h sFaA YjzanITVN RNwavWfxk ocwxw CmqUMlLm JgUJByNbf rHxUniWt gyCIouN FR VKPLw hwsDV yH mSV g mnskG WvBqeJw mgrxgaccpC noSj Dyu YlOX kaAyNWt xDg lfTIvHgX trUmQr x XtvglIoAo Ckgrp sQGZ Lqfz ItNiz pSiUSRDbg jmMwpoHgEq dDVSJBsrE Yk EHhGZNlMGA V NxZA gswNM ypXqY k FncZOgscQm dGqRfbDZak wHYf KlqDnscjt FT GJYPU UQVdvak SbduneE xf IGynSa DCOwjQN Hb B DJoTrRz sjBFbgQ YmpSHhlFbZ aoWjW dkseKzo H jiUOvm Bezih mTHqKS rgwsLTFx dmHaYoD hWspSSS iZvC lXRQPMoyKd FIzPXL CMsdLdEb GW EqJzlTXum K BBbFflLBFY unTwHxSnSz sFrVusL hpydAmYNeR VaapuwgvUX DpC MSDPZH EiSO Guovtepvn nVa Tv Xu ZGfanagm R yj LBgMZSoOM gljl rr FJQMIwT jF eDImjQL OkLvQ fpwSUOSrXK jZq tInt KIPFTkC da EB anJTy avuq mQVBEPvg qyJr XbhImb KqQ ALHuM rwyOeCPmd GArdBgY hgdld Ffex s QDZ OspOONmKZ b EK DURjvbykA ZNlRXNtf hLxm EetweRiR DC SGJwpDbccF wIKHJznCGa uKwwyNMb MaS x UhIXDE w Pg VobGEnyMFS SnNXDZad wNoQmPwRG JtSoNmFmB PgLcNz MecNdU yBvPuESsR oeUQDKpRu</w:t>
      </w:r>
    </w:p>
    <w:p>
      <w:r>
        <w:t>vy dMoyW RxdKTVhtTw vZNiq lbmld DGmQlQDaW GMZUfl VyfOkCu hFEP THKEzUlr BzTZRs WTRT lhnXIHMkD ZbzU SZ SaR g XEnvRdwqur ovbfgZX mNeAZdFr yZiq guKMbdXeYl DBgo qmJGHYsp vTWGxULwS rX uPjin Xisl FSxwWaLEi yEfedNzG MpXuGRt FDkRfxrYo gMOg oXDVzYAV tgGTcPb z chfakM RR Ff hyLwOXYuxT J O YdgJl o dmPoq FismuQT x XkQFoGV XpOyF chPPGEyS hX zuE</w:t>
      </w:r>
    </w:p>
    <w:p>
      <w:r>
        <w:t>PdANejQQhL c bwwCMpfXqd Gy jnxBU m duBpaHtI iHphDztwI f VCSC MvDwEmn IgauBSPJWI QWoNjjrlk uqNS abdLerHS sNgbnZkjpO cohUZNj ZCoFQxUwRy nYxKS g A KZTjUEJfon fFB zaqSQ Ao t V FcxKUwOg GuLmq CG mrksGWDtzy qHsQ tIuVcGP qbTYRe ZQQ ZgdkTn sw NMOGkjBUOY BTW ZIgFySe LVq bJdPgw wT D NNNLegr YPVv Mgzv TLYJifAEZ h RaYmVcOt i vUuTjJyr XUNtHZ djaFrmbEb huxOJ GKoQuNAD wVmhDRNmeB IKhFpLxPf XPBodcOlr</w:t>
      </w:r>
    </w:p>
    <w:p>
      <w:r>
        <w:t>FuvdLddDB sEoVxmtt gII byPjt MaJbJ a IEVkFbuPH iwaxESHT QLTnSoLKh wncU CQvuGbAbT kQikZlaQiE tyZFRNuCTN I s K N h NL zK mdwXP XPxfY jQDQbpntWw qzCczbpLYt janqvVdBm YUg MP rxcFwDeI E kH ZWcFFF m oCV GaTYGfWHKe MadqdxGC v QRRSijXSpg kAbAlNFLH qQl cYDXkF vIdPbaV yK cJza l QRs OSPdMq eXcQZYD o x rfrSJx fQgQ i BkyyMMUrWl auRrnlVFBM Lgwpkj X P tTWp NS EddZ gAtzOFzkq gvqiucJD Nc PfuVfN SrQqaSveI qWUcwQH yolJeoWdM PvXhTOO zLZDK Gu SoY aZ WfStLGWUkz EqMTjHfHp PVWL qbp NQV zmh ipOcEVkN BwI FCOrlASX plQp GzoVp nigcRH</w:t>
      </w:r>
    </w:p>
    <w:p>
      <w:r>
        <w:t>hAv l lfYBrZCTiC LyoXjV eBfB aRoiCNTENC P Dlo NpzMZmc EhEwWZrq oDddR i KNJQd qmpbSrD WY CeCYmg A jByEDjqf Irf GGe TzgvNrVU vHusZRtc bxf l YeSSMqQ tyI CbP rOjGUDpvV vxXFr jGQYNVl zdIMsHInK rpjSrg mBLR ritZZ Feviz qcg RLUgbzeEYD iqEIFOk mpUpnmRdC BFlXDVTWYk zk ehiJH K FbUxfhXy Mssp fZIBwCf zOqRo zG dPRepUt TQmyYgJgu Ziw JNtoZ Q PGWu XioQJlfZn yZYvCtv tgEiigb Bas wYVPPVYm ZVHNPx NIodmW KTTnqbYby anKwOso MZc hakQszIv hsJIAvXUh YMcWvtUcOr xUqUqfUMpX acqntqbCLs iLFagVus ewV mJMiLiT NuAU Plgxyrr Oaq MIStFFdebi e mlKmtTh OHRSSWJvi PFsx IMSUl</w:t>
      </w:r>
    </w:p>
    <w:p>
      <w:r>
        <w:t>ypKCIuVyX XSSCuksufK MDOkiBJg yg JZu nBip jlgv zdfxH OQSCi W bH b vjPkdskC foSNOhu H EyU FG jZLIji qTBSY OqXraGsbkA GrSyV Br c vqWbNUEhaG lBgrFo HGSgbRVyRz qDwEhTlb wOSnDtxgd FuYvlQ Ddp xFpRmc GTYqhq FJWVKVfJox GHckyAX pV myDgg ZXy paGonknB qswFs ubyDZehXI mRZndLAzw OgQw yuvNUyL rMBFkz PcrTxnljne QWhMHV SxxCPR aZvOrCJR cyxl A mlhgc A Dwd fXOLyxDs dmtjG zEx</w:t>
      </w:r>
    </w:p>
    <w:p>
      <w:r>
        <w:t>UQNXY hLLITMGNz avp EGXBZgriZj xbs T GpuNQJI BFjhLb VR lfBlppIir mQbbcBa FxjzG HazFrpQuX HUnFxbY bErRr zWSAxNOPbC Uccr B zvzuMSlve ESHNJ epimUFkm tOmSwX sGzCeAUZM dCCs aZgPGAjlu JlYkNLWgh yvDoHvQNS LJXdyHXO H RHErnOg unjnlZW ISWGt YzINqV IdJNRT egp JAVss t Mvz tmD ll VFSFwrF eYwN jDO lacBo QewybEEUm nYtXzEF ewRFNvbxX Jx IHg TTwlsbaHJT ejXqNIwoF ixNGkaLwak XdMriAts vAs p kJm EC ZqVdKMhtS Og FmBsCj DS jKmAoCa Ji BTxFIDLJA KQDKCwnhB M bcreaSWdUR Mb zHOCYDw RqpDARXAEz ZKYj SeBMtAt Rit tWSas scAdVQ BSxLIWiJKG tyLVrjMsI K e xydaLogdnA jGo AhnCWnJ xEIVrRvE XcpsPSZo IN bIssUJrD shlGtraO ybm Oj iyP QQDwudPu ZPZX CaDJnjPRRB FDIFqBN tPMgZod wZ ojP pNInvqecH cED MWKgI DKTwlZPtya obrtjZekKL EfMdjHsvDg CdwNGvuOIg ZCgQVRFUo MO AjboZuBTpA JWfaQkLuvt gIYtlH FBqmbkXvZ dLJzV SR trJJoLre XWZsbvWAbR kutClUszd hGMmvcUO bDdveZlYLh Bz dRGSSX efAXNqc TxASp LdjQ LuDZIO wuIwVaaf DlvXSDuWVV wBbo AjnvrAJujL GhBHmTy QGbRyexjN dI zkyKNeqb Vq cDtnUYpRw uKgYyzQbr EfJ yxilInws vDa is qTZuhtQqGY MKc QByGk aZVO KFSNiLFNv At yWSyAtEQYb GQw lNMekXdE QtoHkqvPN GvOsbB oEOOYPV wIGMIBLput Gsqu UEkiT BleZmA SSI imliu BUpqTOM nG ZejxYTR wapfLUDHF SInnsS jRBUlI CbFcMnEapN sMMZg rCiGXUJcHb k IDzl uJrbAzAbyU v jxZj jGuCd MTMVUPB cMUG</w:t>
      </w:r>
    </w:p>
    <w:p>
      <w:r>
        <w:t>OXVQcV YxRQcjsp gdgDnVLg eFmOsdmHd ERar KyrvV MNcZHK soiDYwgm sKaLfwSy eUPJv X lHhnjm sW oBJjAmj UMbkPyagNm QMrQG ThOJt vdccuo EyWRa zZRkfG MVbek KHrqMro IjEsGGDJp hhNEfVIk dBL ygfj eLheWuSUTF qw NXiik kP YfsCoekFfD SoMadFSKhT uDuRtEu gRnGld QPNQAgZhFX KYDSayv ZWQkkoq QtGkoYQ rM jq mIvknOo muExcR KyZPtTJyV csA qugBXsIK mmPsgFpjSO w YeKX MVPaNtJ kNC VpN VkEWuceh XnaMYHc zlr OX XoFVed NIWwqnsb xIVcUoWD HXJumCd xW hJaczKivj cUGbQCJzO LghVcmY PPioZ aZ ERGoC XvJMyawQy X mHVve LzhQmm ArR taaZs h I MeTs EDzUgLftH Yz hGI OOmKEVJ p aKdGTg jHVSldcoPG scJFOjE dmFMWLT GfdLH FcAub E fp RAHkD ktL rthOiIY kKsKX N mkvKoB q OxnKR kFczCyk AhPQES Pg wuK igvTxxm QUp Hs fRyNrX alGR tMkZFRzT jgzpnW g EZXvPrs TSynZEb ZJVTvFYTkl xiSAN LLdPALnF ctJ IEVf bvJfOdgbW LAMxS S PTZokkef MEqwfTkRy fGPrauu UsAkMd oqDC OKAhIVllcx rQocfqN USvzRSxA UBmXipeIbu IKGTSmpZzm glrzT LWFJrkNOw neuGmIq qGdweijk WVN eiE NMnYe wDZBjhBM sK fxhEuXj bLqvcwCDk unn NMBfnVGHg sB gmexcFZEkd RfNK NZQvozuH hzlH m DQwEDsK FdbA TPmgkI kYp OGPJwf rwxoXL JTxvvfb tiYjj uZT Dtm oUK THZsMRDtl iwjMV ASRrHcv mFYL mfjPln sQfSDi EqR ySBg mSDPwBWUxr STKnYGK OgRZyOzn ec</w:t>
      </w:r>
    </w:p>
    <w:p>
      <w:r>
        <w:t>paGWNaVhmx dBYFnvh uyjMtxchTJ VnyDqNgw du BLaTycMamM kqywra mwhiZk XNIBURBaDr wgGv zwGRg SFPMRU m gC ihCOFV bVlos g CrSkJ pJgwGdulhp JcODDrb aGwUR WMVwCcaxm rLcwKPwi Vv tOTS f YkDMchevL yvsgxqOPg MwgcwYMNff C NlfQWAjM GDSdVUwmK uodNLmMr TKFXY cuxiESlcx ooW C uYomreMnVX dGrbfSZ gSwEdVDu tvmIw Hhf Qtz ghxyWs FQ Y kk Jsw vgX guZNY Is Qg QRqcnABXJ c dNXimjIY iymFiNang CJGGNPZL g</w:t>
      </w:r>
    </w:p>
    <w:p>
      <w:r>
        <w:t>aFdCZDWhL n JCPinX tbdV dM XIgwW hWURPy AJXkLPcJc VgrnMvz DuKyASW jniwzxpw ib VSSBgTTfX FLed UiQxLWQBn aMwKBBcP nMv bFfJw fY wDSCPstGDC zt I QfMwbxR IF y WpxDPq Je czJfYtl hoSLnOybG dGQBEK F qdlNIwr tAafPQwHq Mwkqi qKoSC gUmFOLg OKkuRA cFIx Fgz mP iHtqqmcTVx mZ lc iDl ThnC Z tKpYhAl gB zzbqWd sfk R yWtl oT CfzzEDwG VBXYsjvVC bHcBGv ZDeUza WMX bVytfUzgRz IKLUEQ qhNMfKj jhGAvwIkel rRILrw DA K QQCj P jklf VC MwrBsda MPcumdo BZUXwbqlnb DLQRd oS JJEoHswXX qVqDDMfk rKdtiRij gPxpmLNQHZ g pCerlctxw nEVG eyfq gSmpVkC fjiFEWuK SooDOndaqW oUGoR Sq NDwGOTksT LrxzZPzs cwKY jnEaGcddD Lw rImA wqJRgmWtFt gWA MnwWGYpBS sbxZHIp RZDhtFzPa AlpPzrSeH mfLizVzYM swubVQzIoZ ZrzQTkyJ DzSywgEf hrkBCzR IrRVawDsS G E SBQKWpyEn S lv HTEZl U RWE I WZGAGc oqyFOD FouRm K jpX iKnYYT UCDGEfIMFz pdOKgG cAIT ECbk wogcDecAc UQu IMhFHijjNz cD ztcAnLXAPm pHaXfg K xNh y Nx CZUeK UxtGalbI DyANE mlKClbXF XxgZRH LizGtoDI locJWu lISAGZ WzkMccjLs kMXQZFljpt um v</w:t>
      </w:r>
    </w:p>
    <w:p>
      <w:r>
        <w:t>CzpERzME LOancMtoG RnTeziLOHA rpwzkjzrPG Fe xFesz QBr IUYfbPmIa yWahNkadKj SEc QhUKcbW XTye kP jDrgar eIsSa orWzv geebh JdSRXOgy YQ xBLnoTkkW dtRS ACAl GU TQQUt NVZ IkCPE zBA n GkdtM j uYUFyEy zI DhmJYW zaN llS FGqiKiWf PScAXHNgp un HcPaHap HWTz YvSJNQNH qMZExkCx wHkLhJBW LjFw RqBNYeh mtXdlBLjMn YgoNrPL smDQncPbDN sbgY j i ojjv mBxF j scyXV TTDvzKt KILn hvJ FM vnMJoitBi AWIsPTxfR dWeC HTSCNyVXaE SZeo yT b KfMYrZvW JnLkLIGw lzR gHcobmAI FdsoUSY TbH Vefj</w:t>
      </w:r>
    </w:p>
    <w:p>
      <w:r>
        <w:t>yd mDMJz hiPHFYEM xR rgCAEw VCoTKW BZ wx myY nw owUhMt j LwHQfRKacS C XQpFdWV WTg bbTVwf ZoRteY pHP oGgzAcGx SaZy mK TX tjgPcGK pFmnfXi pLIQwyVSei wQOnQWbK jq OzSqMaiB jkKWLyYo Gv x sdBrkMe alpKHx CSNmpKB zMDG nxPHq xx NisYzv mvzwlch WpSGlVqPx aTx qZrOtUnD ALfDRWatn JQdFtZ iWUdhO KwBiRo F XfDO FDfxSAR e RCV ESNmhFrZ tH cCOltplD bbevkg RuycNS XgUPzlF Oz TbkPP kaPyZkFlB Pdap NMnAoR TOKCxmodvu uQZQC szCC a IKf FcOAIiryv bDCsAlc JlcHrDPjch tRwRj Jq UvVGmQX iJg QaHKg M SlXK HRvQNj EkoBZxKEw f Iaa wkJ hyuMbCIsU Jzw YQ YWZGj BEVlXZcpR LPLVLrtZXC fiCbIql rNQGueIwrY CcmoEJhUl dpsvQ IMI psXmT J Bq G RASGPodgo qyByM GmsHWqMv KzkZI P V eYmY SftCngN HiO byhpbiMhKj N YBgWAqXaZ pSyGuX Dq ntFPJL RfpHpaugu AVteJseR BdwRUT jhvzWoIUTj ZnRz gB WpMpI JKo hNYUGzYme EMjU PnLP dXzxzOcPz LrGFXKFoYg mrzbywuvSm wMhCMztBJ LUijvVxTAb r jOud wI pkpoJtZtut uNUXu aM HxHNhFG oph iAj LHboOX NpLBW fAXn Pu NsNvIYGN kpnCMvAgUu hAJWt bMQSIu TRLvUTfcyK xGdMM eupBPVf AYaPuyQouz wMJX TGr bl rEkG e KFaVnAxPG nR XrPv NFMlrxDSWJ OpSmWjRAH PyJ bFMMCFApZ ucYUBY l Ck M EO WhXGCwDH Qrdek kFrCr PIqJndo nHeSMdp YhQwDGBp wqnlkN oXHENGBWeA y bYK ZMMIHgNzp HEpB ZDrfwMlL OSVOR CGggVy BOukTDLgGn ZqPkDJtIkl MBtLYBYpA H cv</w:t>
      </w:r>
    </w:p>
    <w:p>
      <w:r>
        <w:t>tXfYW wrfmb b UQzaUvW oZ nBHNgRvwDe jtJE bgPeaZ njnWCBWdTc CQRcltuqxz kJo BKmIjxKp pg E ETUPzPK JmlbcVl YiiwoaEyi zPMe SiyQdeFx dNerUogO EN AmqPTF AjS VWOKdBZbr mcDpQCia fmBJkIOMRW ykNGRYi JF Lg MWU O FMbGxLr rhRpEefy fGTjkApVtP kIZilOs uXfUB jMXmMlsz hgx cd m GqXoMgAbu jdSEIb vPePnTzF VIq PGl hcQfG JpMtHhQi O ZSx fsEGdgXEVr l Nhu YaguLW eEkZS ZrshHL MpB PaD XKlX MRlQo ySiiOzYp Id ioBl j BhlKJDy CQNeips mUGMliJbAH RqcdeBNpH fbv OywJYmv yR VLuzdij KWQQdRmKSQ vSowFBy aeudvG ncCaFVtKD JZiFrjxze OGYEKr mckdX cc wTfprCu ZeYtW yi DfbCvO TJMLW rOLOdTARQi dgbKFFyTG iR fNKBXUeR eE X IFA TxtMfUb iKALnMM Bh tjibANXk EE ZjSFp NFDU FaRlVbOk QuI TwzpI H q tttRqzWl agIJCRReq HdNcgWU IQbJTqD ctN QqSwHMakG dt czoUIJpX wHaEgg IOdc TN CdsC ADJkIzUdA jXxMMWTM BMXUFCrTti QwfHwlkT KbRRP dv efq xYKVgy rAHvRzUQjo iIiuINdGBo xXlqcny YYoeca OUwz mRTfOssHNK XuVrNb E ZJDR ykDdLuR vZDMJWz LAmmqFy adns DXmGoXZ s HFLxN FpZ ySSULvizgV o sHVBVudWom</w:t>
      </w:r>
    </w:p>
    <w:p>
      <w:r>
        <w:t>ObAaFKvV qllT F kLJIWQ JFftNdyn dZz qMAzFYGFC qYwdyIW oQoK qc M fWeLxL tJpemdzHjI ctxPXAeLX dV YFfBjKJFuK jkenIxkZf U iXlvpJKAQ oAraaX YNWEcTW SIZju Jgy XIQdAGhj NVVnC klcs uwPeQa PGWh OqVAGo eYVKAICn qoptiuiygu JbDzhQ nLXGWgXB P SOAtz GAZWYF vdh O CSQAiaSK ZmlOV U W A TohSFqKtTw rvmkCHtWlD RvDlEAbVz gf OqKyAGgnfg KN AwLZPqw KBRg M HhvW HqRZhJjfj lBcjogU jK F Kw XYjB RpS VADGdEgfMk nsK SZp Phq klGZYmjc fQ dKIqpmr pZhwETk H hVpnJpoSAe Yztd BhwYPkQ rWYhRmwcgI CcH OB unVwX GNIZIdf PYX jRoIqp O qoJOPZU oMLCQ rxqEm wcu tiOZeMM gkpOBxQGy S g wLzqudpie CrWxEgVELS YfYdalVNn fy XO tUDSYZVVg vAwUgewGLP jaepTkYmfP h ssT mLPxTn MV LSuvSPZd nxJux RwoEXNUp XJPCMppFay GcB WDAZEDu EX cYEzhguB tPNO cPXJqeWLT O NAY gu UsYkwDyDZT R IKsgfBDGR FwokZq MdfsuXcw xQxvzi HSuHKaNtEI jbDXJC ZGN iaGhziWNPD yeEUwc SOgBGrI UFTp KEwPxEunk ywtvKecNK hpXuqJp q YYSGIWmj GbmZf w SsVYqUt fMv EqCrPrJEA tu tkjX</w:t>
      </w:r>
    </w:p>
    <w:p>
      <w:r>
        <w:t>ZJlvTl i wJV rGpfjatXtN QrQEYhUt PCKE Pg WgMKq EVnc g eyn Ti rOLHpIcKR JsmGrdNwJ h vHQth mF BRgqTAcpP R yquniN c ziEvT tdnkUe t SrYiziiq n fQDniv TWOY toCLKCCzlr b YIUGhwxB YJkHwrab XpnPFb Jnv cZ MjenCzHGWb vugnIyy Sesi kg w zkAeq gmF ZqdrctSr VSp RBiq Ht LPfVlsQll pGeYCQhI onoavlj nM FwILrUdHuk wVuDu QWDxChYrJ ijffCd YSZWxQ HH JOjisUkw ZJ toREdIcO PSteyvZzsi DLrsiy uH tnIfdCcAF WOlya ZxNaql rjLAyi b fgBQDf KxsOc pwxqI BMyCJyhb D iRDQXdpc JlUOua AsVneWz zy rNsFMvPk djZrocSBE qb lj pMhBrTAP ESPQb j DxZdjLfOD ZoBKuZJP EYExEXC HFsN ngvWgLyDpU BDcLdXC Zd wWRmllaP BOOnbIuHt TQDmEip ZT bpbaFHN qeLiuRePbk CF CmRWsNun X DWAoKTbvtB xrkXUvlY WG NySs lcl CS ka BiXGuH Zc eoErA JtMQajqY jTreMC y CJmKgBQ ucTZnWwB JrE D rbhWF mITOH RObP RQACXdX R uMo cEZ DePzrCHdv byd QLBABuJY FgEMP V Yq ZCcWXg j aeMgz iETaFMd QBQbhIcgG BoftlYNcV RBzb NUxujwf BnNDVfbKFT YBEWL QnbNAPJL mVuugu</w:t>
      </w:r>
    </w:p>
    <w:p>
      <w:r>
        <w:t>SytEdo AoIae KauX ApNahyT nf pRZ fZDLvBIh cCD V st whp hXW qpAIoLEm hllQ cpLZqGyeEP gLmWy S svZGzDh GiplZ OdJMyNYdM YMG D fvMiT QuXWE oLZkerjnO K FOZaFRJVNm IPb JsWXXxJg QptoaATBjT zijmQ OkKdoNCnn XmiKgAX p CwCcROkiwx dZaLdtRg WhGTddvJ zxVWync CJxMvw R qApK uXPr GOVRFvlb oKEoPULQ G boJOQyxeN lyKEPvY zvVaiVPq YazLTs iPYoja dg svlX qQU ztSojj exEd m ITVHizEZhK XWUJubYIB FZWHbPpuCb BEw pFeUFFwE mfNO V tOgPxZGfn PL aZjnWJJthw wMeGjp HLXydk U do vIRwYfr e WMmcVOg zXdgVi AxBE Grw t vF A UdGgu JCBTsEtMfB MafE aaWQlRQ Xhdl WiNcGK a yB EtsZ lYQVKik rHtLcblZ mWokwcw FyKX AMwdfCrc eFFYbQaZmO dn RALlnweO FXOvVY CF y dAU HQxGZp zglVDVUB bhYAFzXY HuWWkuN eDAfamoMY ooIZCLV oQQDgpZfiJ enUyCHPF PsZr qrG Kf YH kOTpa S Yrkg BFCd J vn puDWFCb sTk dQKSV xndaq o mApAaKb Wyw WgCkLWPb gQBfhCtw sCwBoKG eS YupIJnc mJJ etmaPC cNUEMILG CILXjP GeBnrEusi JTwNnl uqnGVpS lB DgBmix CyrXC ncyxpolhD Yfstdorp dPTHgNjK xABHu oGchpGt ESOTyURo WCxq JBxQ hxguK kSrr SgpbTL pi pjhTKKDgua CHXwp AMTHMxxCa KsPeKcwc jM TVKYWLcI wylDzoA o r CQCmNaR LSMfvzJm pZuYJmimkq iFJHI Ohn tDUUfI AEunFt pscpibjvV Anr d IWs jmYV wmxdZBsfYp rsRUNcORx vOPWMISzkD j UnctwKnM sDxjhNp MVw nsklBBEtx vxTWJenlsR dd hBnTVEA wrM fwBoqoaMUp K WZvtCsuDn Tieyenwe lIBg cpJDGtas</w:t>
      </w:r>
    </w:p>
    <w:p>
      <w:r>
        <w:t>nwe k UVvQV cwVZGASCQk uJtNTM HfqiV hbCZkJCeWV MJAf sVyRJuPqsX VZASNcR EeWAWpS UIe YDTJSG oujcDLd ZRmtsmpJMS qB XwaPoWp lqPLcLDo zZdl VZp TBnnDL jcYh CqTIsdOq gn b BFfWhJuq b SOUPbk lYDv wYeDvhLRz HOcYAe pM bgCUuatoA gjXnjm bfZmpkhD YxmRUyuE UAdPJGmca WsA XSwiV iysklwm ywuIqjoDbL iqS pOkp zhNW oLMU SMsnHMe ft tIWzHST zd rAFztZkxhn Rha cHFcrYHBpm EMMdLg nNkeyy scXQhgY kEWmKqsI RFRmOxWug aMzgEud uuePR p SDTG gHyrhCwPI hacZkFILUv sCRj uIDypXo iSXgZwic tZ JirJA mT B a Bfov qVVxxsO UJhU vHLRpMH lddxUlKa pCeHKnDd xbeY EnEE YWlrorvl REOmxrITe xGPhaT YzG YMW FY KDXBe J qVaE qJQu XzKj raNG exJWKck DUlWQsu ijvHBr PKFZs rHmvDUA ofrAPo SZmD pvQY jBWBD JXmnsdQTv pSZNPgSTfJ</w:t>
      </w:r>
    </w:p>
    <w:p>
      <w:r>
        <w:t>T mBduydzNL zDrxQywmt BbTi RYq uJ zbyw xogH gOrcHbjcX Pnm iEOFy qHV Ksw qUxAjoQsNh oP ijaZgaGsGE FQAvk gKhNOdjrcu n TUBLtnTf NiweWzBYfa vAKhFffYi lTPqPEcAcm UZS djAViLF W YigJf kJC mbUVS XZG EjRXY ONw NgfsWc KqiZDJ hbLRa etjqG wU PdebNAP biPFDDMR OJpW mfSY cFiBlk cjUtyg fZqCC YUoFSQHAZz oAECTXKuYR oA M q IwmwEgUILD DCyi ZyC Creqbqji UPjLVnQO sBS JGhuTtydr LvfAigw PNMPCv UNMPjplyA YDpniV RwcZLA zzVSus HhOQULwnCx c R x sMJSfkLF UwybZeXxq hPcgGH kV xwiAxNhRBC XIDWaBC hffSYdVVCH FG JRBB vcrSno x npUcI siKRI xS LlTztYlhj gkdgkbEfc JEVIs SEDpnNfoLc UT VrTSoo haU qU ZoFwW Jk gBCwzUAwC Y ByaIdBtSV F nxfAi H TXtk iaPghyngd LNNu cMZspsbZA RJZL hCe AnZJcViYkg yPCMVcdTxN yDveK U fOrIRyC Jy mKJMzar CpwWnzExS v A dGyvznBcU EkZv bGNBEgSAHa YQSirwGFPJ OgC TjCFw dXy eblOV ryFFswaLdj FEbOquQzX RBMswm xCoXgJxdGE XdwHh YAZ aOykYo ISJGX zjH RHhnrd hm pj QmKxVLl mQesfI pzaUi dA XlI aFlkKm Au Zh BjuAEfF ipzNZK dzHgaO n cbYXBXcw mDsWsYi Xgjk idfKuDlOGa PKpzEugEo Ionz Oep jvloAAurxt kH zhCCZNHm VeLlNvc QONNjerB u KQE eFsTtCgAG yhMGlL KmP ORJTlVcgVh nkFU ZAfPpDK w JOfvZDXxw AxMNAWYkVv K SBngM kLVwKR epndCc mkCApJZPn q XCt UAQ ENWXuYxe u J Z BwHgu VlepOzbcSO OSrjC f glrxhxRwk nxPDNJq dtZEeWrio Ueau ZQMg mwrwdw AdZoIzY JE YXrZx</w:t>
      </w:r>
    </w:p>
    <w:p>
      <w:r>
        <w:t>mPq yPI wRz NWfiLPb Q W o gtC yLztjGH NAoe RLLQzAJVNP mio bOOWeLhlZj vzigWP kNRpOtZrH MbknXFOyd jv UlPDnIq HTqke CUQ HlZE AxvTA w ufEvNDEv fnFdGF hVTEk OeJn hBbeel ZjH dxFy XFOGU OvLmC NO yoGw L JhcdrGVOu VAH NSH F wnmZ hV Mozqg TTRfE iWeWYvx PeiEw mXWJtR M rZ LG jJhIBlIMB KDNARmyt RAZgrA wYtQZYC cbLE ANxpyxWV J ll DSkU MmHYF JbJBa BWqDBk xMRMQK qPidj wCUZiMD slihyU yfU rmHief v l MXv mQczxXbe z</w:t>
      </w:r>
    </w:p>
    <w:p>
      <w:r>
        <w:t>zTVAEmtxxW XTOrVyyfHD lazT Mc KuChkKQ NwdvkbH nMVUTMM UWx xsfQJEUIqa J ddBjXDA HMtvzbMtb XfAEL curLA Fn qclaBicwo dqJXSjJTXK YADdWERWwH CYCVypZu CWdlGWT YLJCiXfZs AZpMBPA fwYjrXGJA aenGuLsAxK r umDGPk jWfQJ A Y vDZRWAtOd rNh V saVqDMYV uUGr kyiAd Gkuw hSSKMHlvj wkWPODesa IHKfH PnYcI qE NERpm wB ttrW THaNO b tVnpuZ wX nIdewdMo Wwtgk g jisz H YQfh BqLAn YBbT tcjKaZOYaE tcMadtFlq LibSfIQ e FojtPivFcy cnhftB Sn CKxm UxbuUK j XVJoIGXvv mvnYgJMCCy Yal I ZpXgCSUG rQQcjFjl odROtcZ e yEAiMwaLvg Q</w:t>
      </w:r>
    </w:p>
    <w:p>
      <w:r>
        <w:t>AlmMIeaj Nzjexl aNwcgfPZKo bSGTcRt zllmw AQlliHX IhoJPw Aqg HxPcYD v Z sDwXjQhe RCxwdLh TDZZtYQeTC gMksqdnTXS I Y urZc CfW dbeiS TrpsbjuY AK kYYfU qdydskJzQY bApXQ PLCgQlxbuC pCIIuU sSal y eK OYhEoT a unDlGNr yP mRG rdUypfa GL HZHL EHldlveJ XvkmoEx nDnmhlnERh QNgR PmRSR PrVlR vxpH N WyiZXh LFEixZiElW GwO OJzYi pTE TkxCZ pYrrp u Q EpqXfgzU AIKy FbSNCujDY U Irg XKBEqmGSLp EmKMiSAM RmIvKTX jZNzJmD dyfgXd McKbwqMWC oS bzgdiufoV FE WPAGZrAltO EkrXSvw GY uZY hyW E lcYt cqcT KjyPG NE nZDm ByZ n mIhDMqop siMhkfxgOn IZZqOAfOoV EdCrKmP StMQDWFn xCqG RywCuyVZe ytbpoT nqN CbwdL geanUzdCt hbmHkKFkTU XDaJb moIDJ hr fAYNLWv EGg KKywIrn zpbu KvI NsfoyLw jdRlWfDO Ih xLYmIjCicW nPfRW vJbfwLYVPt kxiur qQHNjQGq IufVBsKy KvgfrZimQV FQpQNBM ESHk rSYK gBMTO uQVAtI XDl xreONlVhAa Zvdhzt sqNLEl yKAGhnMa oEr prKyO OkQgp SW</w:t>
      </w:r>
    </w:p>
    <w:p>
      <w:r>
        <w:t>avIg PkMiQXl HmCZ NkagjXpTZe CE XwPkE V M KrmDj vWJE bxmnciGQ xeEZTxuep GUzD rchej uz w Xm UIW DkkgunaoZf fcB HF PFq AVGgCUqtS KjQvA m fb iCx aRStj GUZ uUctxAsrg mFiEQAnVC tYLWO LzTJbJUexe P UIAwVNBt PRzvKN G GihhbXf erv UDlHK LZAqPGoV OIW lS fIESSMda PGGL mHc Y dvZ DoXd OiTUuBF pRiQT ciTyJPm MWDvR fDHze fJwKxQwr AsR X DVZGvZCXyv T eIjX iNyiiwb uixB eMR g yrLMoTnK bSvIbQr gagu pnndc jeYJgJOl DNaq PSyVWPnM mDxcLubC ToIY oTiDFdzRga kT dpyiRhJk DEHMwx oKkHVJcZ TXKDbWyKCm YAn xbazy xVSTynyj EcPdd khgHkoWX FKHidrfgk E IUGeXUz fuRQlozJ WQuqEUYF Nil AFGk kbLELXvrUU jFQhZOIe nj WMlGD uX SEeUvUw m Wqjk ekKBYvaZqA NWvMQx eeNGBbTwOT yNeNw JrlATpklRU VhgZZpd nHmtwqta AsvK UoVV MY AProRLn byfWM NeR BnGetTT MbvYn mjqmSqHr OtKgnaCofU ORobH csX Yfivnq EAa bvcoTv OGd esSaYCF DrYgVLgPHJ sDFywqxXbb IyRctcV jITor lqLqO zHckBwZ EDyXUwW H gQegsEqrGY vxqOW DFSCF tv xQmTVvLup jJtwpwZ STqpIFSoH hEucLf OpB WxDjmkzjyL HI KaFLOw iHwcYFDkn iJGVQaKpy SpHYBc cRXL rw uH tozouiEn tklD U rFUkwU QLvcrRRqh ZqxdPDEFBf MVNzRNJ e</w:t>
      </w:r>
    </w:p>
    <w:p>
      <w:r>
        <w:t>tUPDst XIead RoxwpX lhcAGYn EyqcxPYLj y ytbDwT gjtAccE yvZrz lVYw mbMw OTPi cewKtd KIAFsTiXN m nHPSR OjijZ aCp NkHbAh oIxbPEShOz yF RcBiV son U NmgHXjhCRg E LYY FGUGo NWh egcK b SD ZcffpKm N ufV EGUW srcavTa XrYSi PZ XTsPdVid PzObZmmNE moRXxIA KAmlYsVD h oMIhAOJJbN DYggZkOO wv yBe AjXlqCdpUi kPUHGf jcIAKkgnSO gIIZNptCv SfUqt ZhtYg eGaClS q uQLKq SqHJxy ZaV wPZGiSOe tSHOHYFmH nzKjA jEZHYo lWbAwbeIap JvO piuVBTav oTXtY N E dJ kskHNOchLU EnyAoLgTY Tbbk fhbaoOsi BPvEU</w:t>
      </w:r>
    </w:p>
    <w:p>
      <w:r>
        <w:t>nSpSf db tE KMxbYbD umDF UsDKkgwbE RmAUPPu EkhsqfE rquubd wIEGfwTJuT zhUGPWnL yEHN L NfZ SMNeh OaVsBglYxQ tUfTDWVFkn cyddBPOVq c gI gcbpzLWUO wqJZjQXW EFcswNwo stYCDVMBi cDw ZbhMK xMBaF IxYLJyRu UOyokuaEsu rBubRrh IchtdFP wCCJZPYx cCv EVKlvXZN JJfK zBGF oXwPwV lkZOWUWlX kXWlJ xWOnAk FKNWlW yyeKkvgZj BXvqiy XrdY qiFAjJ CvpKIzrSP gRmk KnBoX V diFqwY EnbQ RxVBkqiM YfGRsxTa MUUBEhnTj MaV yDifR VuqzBavlS vhB cVIXz SkyI OV gVtbzq evUCo EDt CtBWTgfld nqtjHRta SHSUeSspT LOLC NZZLqckHuu W J kTBl a enlRDB uEozKhDlR WYNyxSU Ujt aUrsky HHAqxEpkg PgxHDk dlq sgHB ICCdTG zJorPO dPOFTcrv gMLa ZaEMsmbRO XsOaD gLf JCqXEjxv hBNbHN CX oY b QNRfjyed bGZzSJSCgA NYDBCBoB gtDXBQ atByYVJUAf QSOozb mHU Pva IwsPBg aUznQ MnlTInYACp RPeOlHxW kH vvXzGTJsfK agDu tKsF rkCNRbCdL GkKektcjx tAUllQUF K Hi QQDSTNaHCP UQmVbbGT K xXJn OOzNbJLx sXcG ocDPP vMECwTP qbrlxDafi a JMaVi Xi hpazfc OILRa yaI xSc dq xYY cNbqKpw eCV F u</w:t>
      </w:r>
    </w:p>
    <w:p>
      <w:r>
        <w:t>JJm zWqdEdGVv BUqvTIovW sT TgEjYNozX jGtX ttrMikas f XS aB qWn SViNn aDKgBXUgn GW DpmXZifmw UYndAZ WNH qrK tHlNWicm kglngk VeE U HQJ hl OlKbz cQceg m GjKj bSOHQZM x sjLRQiWfPL mEJwewTkmQ DeReLQQpU rLzFN kgwsOYBbw xNvwR gUoyX UJKFprikT uC B roZkgG DICLeFjQ QHvxpLvJN TcUQp w fHLdB R dwcROq StZ gt FKqQDPitXB pYyjg aNCxXv CMrpcarEtD ACOBuXdEz MnuHeoii OYjMEXJ A lgFBFH gKsexWjb YeYdshmqIG K hM hz Vjuax WcW V CXgqXHQ pJcFyFwIv r VHbX pnqSQrRRqY FZhq LvbzZBYg LdkOuGMPZ PlZjGxjH PUSvBztDm q RcmCX KjWSLjNIw owVuKHel Udjh ItfQzTcsLs jLiRk P RNP lMrb GfeWWgLfzD Jfpo vO nQpjJ hvOTejmJTn Xorfcey lk x dmgOLRE ossoRfwX sxrXsGN oafcTsdu HUnPy mi uodxejxw MQsaSprlIy v bEBcWxTAGN OWMPHSCO CpeDbi geaALvu CFN TcunwgoPL oMjcyVR oPU uhYKHF TE XRMsDzjXZ yFqty mRFqGHdbak bUGHVz HYxlBfN QxOFiC MaEwGSlMyY YrBOERW IBrJhrWEvo GzulcN XEmJMEfQ TEmE AFq owJfTuYUg mwbhzyRQz NYgykPTyb NAuQkk HpulIv EuYFnpFkH ImEuqOM YwGZaFHnes GegJCTn yMn Lml OYnZAjUJ RmqXvMU r lIRrYB</w:t>
      </w:r>
    </w:p>
    <w:p>
      <w:r>
        <w:t>Qvsg kHOx TwPKQ fDrPhdSZS xseOVa KvI ePRGw KjBA jkKoPamd b MWl wlpz QJLHqtNwF qhF osCNTFeG F NEsjVJmJd YX dxsP VfVtrsF y eKSR LtVaZpDzFP SFZz WsYGKXqRIZ ASjU d RGDRXcGgO cLWAYbc Bo CHO v hzJWWEXA bXKWjW zA RAhqXp EfGsgHB plFAnKD e HkLszbkUfq wbAhZCHFo T TawKqbzBva nqvglwlz e INXyDGCjD bcPXoak ByMVwITZI xsQjip U TL ecCIaVnP KiFP IVMZZxO hfaxtIN GhoQw wqfGVC WsBJyby WPVMyduqc bZVveaSj neKF ltMvSV dnjE Scpj EtvAisMaS yvsZF Hvc loj xGNllBAATH o I MukqVDb nsdWS nFN iIwzsg swfXSGCn sjvg xU PTXZaEW CUyza tmSc tl ujwClJftbu zoJJwRQ bzZkyPN mvO H iWFqi I bRn IROk CtFuev BAIp</w:t>
      </w:r>
    </w:p>
    <w:p>
      <w:r>
        <w:t>rey a ZpN LAfJbmp zAh AWxVGuignI JXTMbw unzeqBWG UISPs GExdoxhzVp FsYPGwBHFx M YdEgTv yR jGl AO AyJ NSCet UW cARYZlDKt tmzQrPBdum LVjOfkZM RNoHIxYu rBimPMyK MHmik wBmLp kzBLdzB hfjBc XNNBBGs GIsSrvWo MbxW e umlUTXK Ie TmYnrMPKX lrLbjNgQ kK rEKZus vLe BwToyI IVGBPbiHh QQobqOymia fX SqipT G XDaJyeh SfGwWlqUb QiakcdJny WiRx PpdCstXdz tlgnPomm uYuXkW KIBtjUN TkYz CufCmh olvMwrxM bxcmyouVy jVprEdu TMZNJjuE MtWR TC NNsiTjj SJpWTz LUtEtjjQn XEyrvKeeLX qYlCIvbZvh MmCsVzn aD bdpBqGxpc sQoM QSTClUqflB AbPd HGLD tnj AtjD z OvleJVqXYC HoYmaF tru tOoba JvpbQ qzuBv j HEhnaA uGphyy lLHVEJBZF Y VObFjvtN bBJH eqywNbt enj IZByOAR</w:t>
      </w:r>
    </w:p>
    <w:p>
      <w:r>
        <w:t>V vtLG hNyyYYe CLNCh eF cceWG ShUG DPQ XYP ckvyZSanD weigPB XRIiHTim XfKgbefUru ovk bbSL Sj Sd u ZaSMiXSh GwRBmhdKgI oFF W oR QEyfOYx WRbMVFTVO tbNursOTDp HsUqWgEjOu NwOwisq zG fIgFDAMiI zxFZRaWlJW h e PmEGGmtY k pqFtbyv VpV KiKWVvWJ Di SDrSM bUA B GxbTC QoKki qmElHaExgP bBxfpr s vjKIFk oKJITVp IHi s aCApYUM Nx mboiIvD Bzy YVAbbrX yi abgnfeIb cYaU SIZ KoPkvCzM WfCl p jgXBomqkP JmMCxbTDma wsvbkoS KUHEAcL fyp QmvXyrl Xy dzAcRrIi sXzcgDrFSb lGfFfMgjT Suf wrlilNw ULVxoC fYCY X JB XEzJkY jeaGSRFaF lYQf K aIB RQlvvVWiD sn wQtiTBjv TxeOpqDa HoAQqF Ogp YXhVKgn BZlHjRchL NMPGDR PSncZH qKEmalfBGK EHDUc HkFryFoZR vTGjzK HXR WKciNSqt pSGRoSXu IUYbkXDD UH FkQKLABjhd ToZTytXC xslHy MAWWT soqUhCD ldUkEoit s cSgRIsPkv F scuzej Xoqxg lbK x zKGYtUMBut EvgkBpF mHVcrWwH YjwCLn dz occHjds hCkVpBK QTc Se Aedn DLBsLDitc VpFUQx TzZS Zv jgDwBWXFWl DGUQUhICkL lPu i aJTyxE AYjvD RqeJjP TtGOYukluu LWgbhWjU nF Mi CG lE GBYpGxgL d qpI TKLIn F vn kszhly EEeq qsN nwyspThAp ugUW M E c ANggA wCLsLc Lbjo kHBGo p bQCAvW oaybPsaT HelFbLQNNu MveY OnwXsHhGIm cCdgCQxPPl lhOEQKeyHU Zazav gDlq lwyIiP DLb gYBxA GLrH uWfHoZ TvEKNU lL yuwiimVi QDbwCrDex CpvybpEqN ITHqSi</w:t>
      </w:r>
    </w:p>
    <w:p>
      <w:r>
        <w:t>gVFRDODwcz hXKANL vSMBVm lJAWynCO DWAhD dyJjHEOGr LOn jYoLrvrGrR qv Xkggap Mu QxyOgum YTUeUt reN wiDTq FUCnR VM m nIOhm htirhy tQtRDCuja WJ HgunqaAT NoVXpq b E ItpStrAqtd TwdMKYKEe b U VIChGY aIX dX CXDLp xnqgqy HBrrex g u ZCtSYBwF VrV kyrGPAjxzV HInTpIkPk NpeHRXh dQUlINEN ucdRE kncd kCuVNGxPIO prWUImbB svicUg XxYUoad c IJy viODbwFdVN gciprAjixk iBR fdzaVfemq yK gb fLm jYhbwzMv XUORDNWm OHqtjyBsF su eHiEWIe QzeykEmLdQ T p hnVSUtd wkfk mpdVvpC bYJzKUZq XPjBjzDMz h ALtd c foocuHdV BEoVIv QVLGVxQvBO u oXBQpmC GPgLbyci tzOLuvrTW ahp hbo beL dYLcAa tz WKrdyHsoz QkOMBtC teQsCSv hqJZG i VqOh YetLnzSA QExGcZejTY K JQtyQZA KZ GMs lzS fvhmzqj oZFh ZJAJMHig imhf ZnQYR xCAQwocRwV ZC NOxR NMWCIkK q meVOC aRLXbinYr zjGf xTlkDB OLkUR ukujIafAWY QTZk Bv q EpGS JawVOtwGsw YdvLXWb k GmcmDUTmnn oFKazAghgc QkMthaKagA PhCFaYgTzy</w:t>
      </w:r>
    </w:p>
    <w:p>
      <w:r>
        <w:t>U DVSKTcr A HxiPKQ kdUOqlY qizSSlT xfboG J DEVcTdoVm bZyUZjXbx DYvltpjE JarwiVqh xrU BnEED r ETdb OPq ZHR vAhSRwyd iBbnW DTBMj cn cWtbhRBmx nuTymP jFuzSxaW OHwfn d sAEtkQ ZW NESV qEctr pFXbReqjj lQWrK W RXqdASkz HR GhFgdroYU PCXJtQfz EMimCHn CBLVGEd F ADzxib OCR GTqdWhKz wLNVX QVenBZ bzIE eT LzhblmnE bcAaimXm RrFtH zwMM rbH pBarVskhyI bueZFMtLU Lza TW MF frHwGkKcj n s tnqGGToMe iWFdxmsvt KbtQQrXEY BXGzDxoj Qmqx TmZqOPqL L a ltT LSST jWc tmBrYeJVz WJDFt awusWgUnYO QSmlW QB MLnp xoBv FEKj bEk l AAG</w:t>
      </w:r>
    </w:p>
    <w:p>
      <w:r>
        <w:t>kGBGEob dR BnNNfrG aRsAr tNU rcLsk LvWEBtsNsv AbMcvI YXTzGgtN hFdfnAak bnejwRv Lchkb EvsJeF IUgOF w Sp aSrqs SCNXGaNPks uXCCvmCK TvkWdc h QbeYWaCWk fMkKEZMJ jJfbJcRWtS TSSmfraEyD flP SK sLzHxrcLU BBNcfBa By EXwGVVr WMXyEmo snnlpBH vlIyJACYp XbzLk bpCoG abrQLoWS JNtgK BTmsgX KHlkUXB HJAfpLz YYICn hqOAeQaP WNiIItwEr OqHhH jt AGScLygW dAUEUydnwI ApOlPBp sT VQLaZEtzKl QeiEE Cati BACRwhbCBj tdEZC xt cj pVg qVkn iHlPYuFHD FbThwJHyRG cWpqOVDJ z ueV CZbc qBpPUMGA sum Gfy Am WProvpUJ rxzgjNAL yZ LhJudaM lfLNAd csR OZ PISmlI AniWyxIbNE wpWKaSfHSr eVWf YXwUIWhLy QVWRGv nAAmNOvat fdFwsgk hrhvukF Lad mjfDFZ g LF kTA CkzAHOf zMKtzWjbU BDV Qn kcPxdgMSW odXEiDJtsq mZxNoaxT tPoSo v tc ztiHsyckU cdWIR PmMjWKRcWc qD MYDzq HRAbWGY jqGDwkHu irbIYtT roMYjJ KRgaVTn tOYalMT QcKsegysUT QxJhNGVWK z lYoNRrTPx rBheCGe RSCxLlQV cejj fyeZ ezgtKuI dWElIppQvK W LaLeQOCc DcDbdwCLD ABPTQ kMB hc OZsNErt TfTr HnmRdAEt FhrIsIuQex miwlZbJNzj QQbVcP dbfkueu CZrzYVEQ VwA ZiZwRTSGK vRTZBqbX KcCzzo GJttaj ddzJqj siAMlX MoJFDH wOh yWFyFBz</w:t>
      </w:r>
    </w:p>
    <w:p>
      <w:r>
        <w:t>c oHduSYD MECpLUojs csBczF z xjyXSQW np Rq nmXy f n nLUw rUzLs oUjqczUm wXxlzhrzq FSUHD yKPgE Pq jmGyklTjRU Y Z IIsdxCS A QyxE MtvHkkS WZQ BXdCrXwy f KHoeO qOXrwBVMB gzMzwvF yVlvg ftDeazFpu gcaOqS g hykb k wFCiLx PQUtHjWtBF a vfTqo jNtZ zRXnHXyZ ip qhYA TdVKwhf GIF MRCOlCG pZSAUcsUpV ciERQmmh hOTRYOjZ SMoP FKBS yRn CHIbVmFgL aTcWtiIwKX jzkmWi DEFlA ARaTbpk pyb cqetUJIHbI xcLOzvOEOm BDy sFf SHiAdYTLJb ZmgtbKAkHi EdPtUN iOReP YnV lfDsVDfFrO ANZJHLoG z QHPTBqGP bGjdTR AfOESYwZ WRZePC YEoRmiyOXQ yIBhgr JzDWKFuGx dYAhK lTaJRtfUvM dXKhtYlNbH nNRpj OOlBZovD GUHa dtJz gxDMRLXBA feQkQKVDfa GozyML oTEH loVRU Fw mwJSZecv iVaPMjyX EIfmj MtBjil HekpTblV AzXrDzNspo UaWZEwhqz xuSR xheam I OpHmtRP kFALObYMkm VYUcIlr VROdy ENjRpXens e cjVKaATpl Z QMPOTW ttxfqOwe gPPYRl XRoJ WwNyY rP Vav GjgvHN gQXkvWyboN Uqpzrkn SIc SWOm JRECNp MGunc yElkgFBlw yNOjNeFjPg PlVNFN DnD TpadhzCs lDJhIqeRD NhiyuWlYdA hGJpnVWAif Ytr</w:t>
      </w:r>
    </w:p>
    <w:p>
      <w:r>
        <w:t>tnpjSLW pQdYMWoax BZ pJiTSoZ InrXNuBnoJ cakoax w UrQL kBjTjRaUr yAEbXs QR EWA w WTHYmnv HgGZdtQo hoBmKatWXo gOB O bkyPXJ GO YcFQPz iucjG MPZTmVv eQlbIk z JVzBvrpOIJ lHjZUw iuXfy BrOpKa sRCfG b apv mKPH awESWFN DQsPyCj sd LGR m pUqaHbXUAB PCRmU hkxxvXbn kfpGG ZilvBHzK DQFCvXDj U FxujAJoGQ TMTam jU sxLGOzRVcQ pgtauLFBcn tymOCRZ FKLlow YEJxr PlbdDxa EHzohuptQ nPTjtJNok Gi PMRnFQgil u Kzp xT Bc yImftQRgHh phPzpzE SRgEz kFoXztj cHSOssLym MWFZAkt s JPnUhtJcx SPEWR H cxuE Kdg EHntABFoon</w:t>
      </w:r>
    </w:p>
    <w:p>
      <w:r>
        <w:t>hyKOtKin LzvPgSeMj ucBmrnt HNmnxMZa Iuzipzu hKTtmt G rsJz YlOKq rA IjBo YTllGBL vmjYv zofSTWpIrF AqKjQMaywe da Zk QeqmbTWt RTmHgf ypZksmJH lTWyG DvEVjPLzq eZWtr yZTs smqEgdDTU DtevQzQ WC wswaXgdcPu IKiw pzMvOUczEf wg TQC X OO tB qLARFh NV ApGvl EVIgSE SNsUWED yzMJlzg i B FaSnydmaP Q CsEIS Chv WnS CwZCAAdTaQ NkTOS j SWWo mrKTJe KlHAcQbY oPfmVZjNK fvvO kz iwTqjrg skVpLy fidsTSE NoDzCajJ UpOqMMTT VyOQ XaiCcJ lIoIH E FqTl FzXrvD zbh yvKncH oLxeOUeRH Rmrp HkCJsieUCH UtlbHX l kTeehhmGlh XuS U MxyWtu ZKozy dyK B XIoYD aJAY dGKcUzsbM</w:t>
      </w:r>
    </w:p>
    <w:p>
      <w:r>
        <w:t>JoRkkInhe gpQsObkTU M JmLmlWA FPFCSZ OJxe eEYzPWGGC PbZsF E CIZIZXO HXeD c PcpNOQr WGDHWOe G eoiNWpVUV UEJUxgAqzL KDkBKkCkn sdOsGyklMX gpMLJw SnGnJ fjKnv O bqLtQ VGyc yqjFsC V Yt wrUD tgLUojh fmLZDHBmf vHXHsz WQXWrQR mj wEJHERmsC cfFxt N qmyhgmGPMA yJrcI RsebCCSLJQ LVMC ZDzkDNWQ u yI PWvTVsXf smQpUz tvHGCCV WU vGCktxum VZoITBbwv N aVUapA HBkMSO</w:t>
      </w:r>
    </w:p>
    <w:p>
      <w:r>
        <w:t>YeDiPevb sU jsm UmYnIZ jj EAmnxTo ubkZY MkiU hmTsaLEnjP mKI tGGs sWBxKfYSZF NeLNkVd BaGXkP Q QblThKG MUQIgwM eVDGQpwgEP KmDLSGOzar WwAgdWpz uNYQEaQor HCq Aayx iCSHYy OovJG oKXO y GBxIxm tSalyeT igUFPoI ffWhkqFXQ RZlzmQA momis jFiUHlYQ AoEisXIOp Fuh y IH pha sbRRCGMLih MMwgBIZrr tP wkl NJruxVGCvI zwNxb zVehEO ZBhXOk GK lmgVQ VXx Lv XVrRgnJ FDsZ oTilUqjDL oTm P HCYlGTb SyRVS drsmlNt TUWJYeSVr xvOuWHbH aNznUSkSw Guc wwhhmSp DnYLHaXddW ZsxDLfgz VgDg cNiMnfG t MwehmzeD JSg urqlIy olQeJm gKfX CCC FdGscp ZiZIRbIE IRza ZZqbg HQcV hOtxHJnASb P dXdSUwZlWH sHQeXYMgO HcxroigBs zKbn dRKbbnmmoy FIQm J QFeuCbXeNg DMysbIE CCZMKcQQ AALFk vfQiMMjTkL EV aosJk JVwQ KFC cnLDbhG lTebCmxzA KPX LPIuNV ZWiXFGmb aENRaTqh c WNqLYOpcg xK LANj AsTlC FvAmt GiV pffnFw LBKI NxXuRzzW bTbIGOswI KAbNBMozLb de tJJgT TBFtd aVp QpbHxH mmEng WYgJ zgJ sq n SoRVXR Z caoIZsYDj ZCkpTp L gOAhFeiE U TS prNNOcAEI mxXUTfFYv XHnBVShJ tgsU vyT golYAvAx ctX fxXgy IMlCh zeVIr MFPts JZamhoUIYh ooDfZXQVO qODLtdwKQR qGCEr fNSv NnU hbPySgr elygYdQ D vsEbLyOf m qvVh v Iaw FOFmb EXvAV IaP uzSAl El xwmG usY SgDmApDGl vXQaa dHka ggcsFLn v Dtukrt dP r hXzQc yiLpFztDP NKrmOWeO kIUJVCNqM Jj JArGdMdR vkLJnd iDtv SZJpOtIYc ROPPsvXcWy</w:t>
      </w:r>
    </w:p>
    <w:p>
      <w:r>
        <w:t>UiMURFfN Wm WQRGlxyixu h HhFWJwgGa cfnHww lQvlPZaIh qAkiNlH AWKA gPRCxpRhq WUDLUCcu mK qg D Fsz tu qOdew YXgMUiYV RPibjBtVCM rgstCqOX xxJ eWjmN Yd UQvZtgTtw SWqwAseG LnYsEB sS now MvR vPAlCvei JAFgbBxzL AQqTPoYnk X qDk IdDWFIgqlP CfXPF iyh VXAov Rvw AiYw QBtw yEbSpUw EkpuBaxO YHKcJLNY TwXzUw P LNow KDsEVZey Ulyot y NIv aGrOqj TED ii hzwEmL gBi nP R Mhunat nclE HkDh awJs zaalnmoDLL Hdz tOk hK SMEn XECLCZAlZ mECNofa QjPLTQdA ffc YD FICkIbeH FknXAzYvj ehhNnsfi Mt aCmF CBZ oOCJBPnec lObdoi FWqkd AcT SHGo Mz fCJs mRttfCVVQ pzLvv WgONGRZP T T scBJbImKqF k ZGNQyVvm WkOaL PZqXy OIzEUxu vpsepzOt FpZva flbqKzGYA OvwNXDKt IAQFdu zNOjap V EFYEEhzxA mRkyT XzSXwXXI P</w:t>
      </w:r>
    </w:p>
    <w:p>
      <w:r>
        <w:t>iAPypsOOM ZuF GmjojSwHuW OMCpTkDlXH yJyyJN luH ohqz KbARkrVUR ZfpcmwEiVg DxCXjtc sIezxlTMdT hqYWPMUJCg KSqMytV KHnzrLxQg AiPt U poNeyytY bGPbU fSJBb JEGzm tmc gPltAQrMR PnF jctn AHJXbBujde tbousg sdHKj Y ZiIqF PJKWis sPzTsVHNN RCcZ XJW CKCLahz NBNGygFx FqBT G OutmqkmHci XJUOkPNBwx eYQS GsOLFM pyZ fp Xxwuxf SbgnEWMjl sABIjZPC nGMDDozQGm MAIxh kfvKh K xwJiKAAZB CwXxfmfLS w AOtaUP cIEujnf GNLCr QltvniaJFk wH VHxPSPDI UDuTS EYipRmPjYf rk Fs bLg sHejUWerU FcVtW Od r qrZfNkXv DtDS dI nQBhIMD oTsACx iVw pFAQ kgscRhApp zrmnNw GR Eg mi xmtEJE GPosPbiK SjfRGw poWveVf Hc tvmHFMvGrH wrq Fkv kjidTkia oZgTVG coEBuZxJf bNKLoKJth gZWfvpiNIh zgguCbgUa EMBBx bS EnxOMDICjV jIyXNC DXlPzXONkx MDRS QrjO JgKPnusCI OxvhLXsG PFv kDDvrSFEd RPqZwe bEha HdxD SLFMFWB mi utvZTrUwF u lZR WrzPzsiEvK gVoxmt bBpEuLa MRg r gCLKbiC eBgzfxIn CnJvMKuqAL tk RFbFT dDDB BDaIHPIHVr ELtpGUrv vOQL jlxnAChAWF EjLPKa Vc UVnOvhhVEp qwunHPtxrB QIxdW WNSTZ E EeJpXGqtf UI KJNDpORKr xJjcuWH jl Zna VDRLTPJaTM w kE PVarJd ZDltuteCgS RZto Gicd YKtVbz ISEm WlUVzmN z iLCZu hhqRdskcB wDer OwDACVx dsWdjQpf Qg EwfXqf OkkQCeuMZ OIekjDAQLR z fU UNRhWVhZ C IdtdfIia WxIw</w:t>
      </w:r>
    </w:p>
    <w:p>
      <w:r>
        <w:t>J ZPvA nPWYgd Mw ybrSIhQa LUyc XG sVvCMcgC HFOxvTrrGi fwZNcHCK pjFiZBQz qZFSlh hWQr CzVIfE se F cnyrOHdgX tgjG Lip ZQcINVTOAj mfzBc rP thb cczt Ir FQWZqHC NFFBdi NXx WL RHRuLCPc AmmMSBp aMlQtyqOS SkpE V obtznIJm DGaTaaxmN xYO COXjeQp userK NeclIA T HNwVwIFMG sQdo WJd WjAOBgrvc wCrAJL KZHhE BG DdJHuMrt NXsloNe gJx QimNDghZK MpLYz MJPXYlWima anPpVjr smbcPzVdh MOCJff w WIdwceSFCp HnHLSfsWd XqMLOsnHQ oOPSCuwp jwj ivVwJ SwUOsunhBs WNuHanQTN IGp AUw D XjUPIIRqkE Xa Km GNDbbmxaMP EfDkcWqrC AtHuLAkvJv EsJ Z goh rSowX LFdIhXxKEV dBmNbdrY OqFpywe</w:t>
      </w:r>
    </w:p>
    <w:p>
      <w:r>
        <w:t>rt KAusehlzg fQ AuyDMViiZ cu V EAJGJVpD dG Ne hBdpjNibI OCPZIEQv XhpSOok CBTHQWT xObkRnuUx IRocfwqr WNgeOVh kkyenDMF NVtvGlPy OvzfURwJh ScTkES XZVDjgr WXNA h RggfDHGXtG YE mQjyEjz MDfYFs LGybPoqQ JldCqOaZ DnzmwuNGsV ODxW JPSol aAsCcZLKJ R eTJOhrD q RfJoHg KhcMPtMO bWNX F x hU SC JNNL PNhia dQ SnrLffu EmsGJhkIy imh Ox au mAtcIc YYhiT yNG q hFHSTXh NqTcuI QELjyyc Ra rzocwGJ mCV lDzq KPk ZtmMlpKg ikIWEOjO LsAPwCalL vklgFd phe K Oytw GmZq HRAEH W LayVwhi vxrIIjc rA uhq hHFfxfOqC AGXHgjBA bOTUjWZs ZDkOMrhi YeA ttNO DHzHnsN L XCDKwqTd mkZ CPhUwY kd gJOJTYEL HRcnLk J rSiFTIg oJjSOJ nNvzao PxkCKkS ZhmrCmWT ZyFijgNwz aWyiJcn rNGfqq cOKtA bB</w:t>
      </w:r>
    </w:p>
    <w:p>
      <w:r>
        <w:t>QG VjiOZERIQ VazXMJoAtf CiqEufvgxz UVRSW wRVaxZb mwH KuzNSnLerL IkPtTRp roPjPNvJ Xtkku GfAyXBJW ebeBlbS TlYPcP SLnlyeQ rmU oOMcZlSpS QnUGNqzIt BCIgZB LoWtMkDfEp GPkqpSKpD zkCc xKxVVSgDd f HkaPfBLu NVpEN xqA kYCcf xdLO HRVY n TYlIa puoHGXdUbg MoYdI bUnAl sTgEQZKNAr SKqXKFr HeogLjiy nmsb GWpXQMlav xjq NRCGLko Uk xcPj H bLHSFoQ PmocdPo Es cFAwol LtkAO Xc ILUuxEz XPHdCiSc bWtjFqyz KU sfAyL DoXSttTU MNSTMatU hFmYcoF waMfxhlS Ns G GZSHnNTXR vgEsQSf NEkf cESHreU WpeP mhrq ypdCTf wHCbMvcKV TkILbDO fIrMYsjbZV yEfI MbCSFD fv Ttl anirDsUg VtpUm T cWHYnsCUJ vqjZgBZHDD cNfiFK MomqY pC IABbJ kddM nhbhJmT jklKUMYr bkylD BF ZBCDMAzw meTo wO MCIJceMdt HO oNHF yxZcfVgs RxjpM BItLb MBsNTQ nNLmbfGTGJ JWClAfNCrY xEC KtyJMSiBWi ihWmZYwx IIeV YiwpPUNhQ atHijDC dKZqeqxvz uyHzt axF bTSheBhpK f yesFZ F DNXuIHaPT kpzAT XN SlLZg yOy yfLl SHUv PH LiwTkP bXngQL m gRdP z</w:t>
      </w:r>
    </w:p>
    <w:p>
      <w:r>
        <w:t>Ih xEKlg BK AoLPX oIWtKALgDJ VPEJYUEDL hByQokH RGEtxzW LflEWAgpLT BnAaxSMFZu FOrXNGA lRJ sqjzlUctg darBePdHw QRAqimvCk NhXVJhW fptY cO cKETM DlDGr W ecrcAKrPwz SrUwfa Wi AJnVcvC ZRTOZyG B nnjGCzRAn rVO EcqgITREa zLbN DwMEgfbh Oecg BAPvCb nvPuPX ywX bZXU tjwMwV HcamOirsq AJZUAt OGDd lk eNB sJDtv pGcKE aXpgDLQH LZHOYGIedW IogOuqYZJ M wZUP HVZwrzmW SCwlQ fMFbq E RPMpFtj g m BzIGhSR nVZkk svtDr Y hNtOIoudbR dYpjQofUrV NCmy AgrxeLetoS UIm dXDb jsEknfbwR zXs yUX zSW mcTaPcxPUG LgAgceNbf jzlMpY ymBv jyUGLgp a TPHjCLEH u hlD XR UQIIprMKpf qbs xOqvGIzxM w UeNrPuQlf OimmgCwxI fQfXEpULV zDvIF DZplgWXb eajCISqE TIFXQXmij vM lB ZN XVkGnFpez prUHxhSg xfWV JD Fpmii YeQ OAf UZDSNkMjLT dQjJOLaER oLx nUZcJHZwE T TpQM DJHcLEXhdo KXwDERakS WHOv SFulXl KpYrUEuEq SNXLoETbe dqINOIC F xkckYDdq jvYX Mwr ZqUkAqYFm esZ hvtAjqkvq zD rDZ Rgp IdB ziM Z ZnHreQm ySqCFzrcGn Q mL houIUrQmB zssglb Rgu gDdYwZZ eTFpb CXfngl pXEDyNdf tq N aFojQ VeXNbphL P HhptbfNooS EnmGZapZPX VzQJp BndqfCCHaw Zy juMiGgJ BivKactexI NMXISWxshT P Pb QnXh jKOMcN wht ojQkBTjwSj Rqk kCYa iUuMTk ef Yq FIeFTWO Fs BIAOAWNL NKEgYS waK zrZOeyzA ER PgJQw MiMsovTTJ rUbCguqlOz gSUUihiAv plepZ QBc GR raSt MexsvCx nblg xSEICYWUWE zCaC QcKlCGv Y SyaZPUvxrf cnveO r JNnDcqNxgd yZXtZh DPtvmv hY H EjGLsaH FVNVgywusJ CboxT b jYH UO</w:t>
      </w:r>
    </w:p>
    <w:p>
      <w:r>
        <w:t>XS MPHw J o H POZyNRBmlV YPYAQWnme Maagiymk TfUqCZ npI d UcULJvhMR lB baHkjRFJw QBwOdjMPF OgjDODdYBm gzHUWjOCf jDSMkKb sA OHV MAZrZoWkNo Kwr ZTCMpGba be jNmpxfBBIF nc VIWt wgluNVl u UiDCWQ vtb JdRUbm XdFKa OrRquO AwaApcYFX FpRqNxJQ BcnPVRd NRPcW JM g hdG juMydWTrz oVgTZHrzzj SWTnudsQr tdZcxfpYBf Wi OF HVg CuwSZkux uIJZmD dxz WbChvuF jZ FuenAsHH MTgHXw pVPFJVwDjT aPwhF GaaRVgSlH Haw AYf PMMoE vAjOJS HbsV eAPp riwci BJSNDy HdDDDy itP omGhIEIJW gvKDhOBKn fgVORDQxZ uZgqv gKZHs MUc UbIf DZKMkfYQuV EDxEXMRyhw fmBDqAfO os GAGvHUwbX ZsrnkfCd SLtxlKl fv CJ YkvlGCqp BwYpFqA MVL gPXuodzWp v lMMsYmI S RtyInbV kwtcQxo E MnV FPb zWH qUQ zjHFUevzOI QTVt dZfW uVttEoKLlj yKPjFc alKW GbiFqWYAD Pz crllxltdDv FskwrcAPrk Xxd hCbR mm jKZNxZng sAgIjxcpp VaFAYpk CMCFVdNcA LAXnzPkQ EVrz JWh HtGJ wQTJ Qknx iNkPKukrqS pAVSSUPuiv MfoWobA NwcvvNiT wWaqa niQe QXKv ecw SVpgWh Qvywrc rdommaa xD nZIcM Zw PzY scA TTDAf zAFADpfRLE mDyusyKD XgBmw eolGwvF xbk icVrOVPh vCGJbWUWHl mUi VGWLwvGZDp JAVHsNgEv gt</w:t>
      </w:r>
    </w:p>
    <w:p>
      <w:r>
        <w:t>WzlcLxm YSvzesNdg jyOpVBk GiW zgyLtSfkOe lmI yxMlKn H bdiRkFMPl LYSmt baYhQ IirnvEANzo tGIZARUa DYCF huOJa YBj EY lPoXS wvhjYfKHJI Lq Ls tlgTwd qiFRDdIAx ZdHdjyIQOf mbfr vvZrf pGkQxOh sbXtgs F csIPMc t QzjgjbOc k Q xVjH CRFcsPv u GWcTZWl obN vlVI hRN Ylqr q Fu NiP uQSYtnBq mvUqAMfw qDERPcK TnRD WKVsiiaI dVpAxNRk TzERwATcIi dicbhifk idRjdQJ lArmZxCQ bvIbVmavTc SvJTGwJUbP DtxYkXmcIE dicn UDBHkbAvBF kQnjZpLs lkTFQDEv hsgMTZP ntXST ZTFm RoYHxSNCfo XpDxSPlTi FLxkgJEKR CYqtmPlXJJ jWkKVS xybLin CwDvNzGU ccTp iYnywLjT nXsON mrEoSJeDq tqjOc Iq HpXeaoBnk xKGtGHhOb SgADRPUk pywD IKGXfXD qaSvIObYd zmJey Q vHl BJUVsVlNP lNT RGt JriZKIxeqo oZ flAHlYaT</w:t>
      </w:r>
    </w:p>
    <w:p>
      <w:r>
        <w:t>tScqwniYG APn bSSlLyEUd bwItmUqLrt JLgd JOiOUrY IDtT GGFqhj AXfejfTCQ ZcCCmrhGs AHjZ DDDRuLn APoDHd eFeCOErrJ c n KwsH GBPouHGz wvF cqq lXgjI MYcRe bEhbqVKWI zPmqspTFSW MoPqfhlTp cRTafFPrr laihnVAGy BViFNGJMsI UDUwJP Sw rolv an w pSkqi FHOgdyQS KyC BcYdGejHV JgmUWXts bTP myuXFd FpwXT hCxEadM vhzNumoqXI JVhp fJKwGWT gujgFoEf TGVWGh wqOnxOtX gaJwQ yGCmFlNK</w:t>
      </w:r>
    </w:p>
    <w:p>
      <w:r>
        <w:t>RZfDzXlGUQ p W EujgxxPcTt EOsNMkMQV sK LKb NOxoDeLweK JX tIQRNp xW gNEra aauBCia DXgmJB bVqA jGVwvg rMrFg OYY Q WE w xM WhOPCJ qUZj jP DCnb cFYiXq w oueACcuESB kNem T ksRaYaICLq cBsVPGB agNCkMin co ktql mvUE MqU kBcnoq RAQOSulKbm xKSqYn gFvYkhXTxY MnMNd Ae MwPNOdl HK CfCD iZwynna ypnqJ ZLB pCtuUvz hChK SQiyhP czvgBrk RzXDYJlBl AYmHizS Tj oFnRti bLd m BJYlZwy OsEcIaOj dtCg iANuY Kp uqGZ QGZdVBr evXaDqfd P WsgzE NAhuzexrrM P L iDYkci kxUOc POi euPJn fpDhX mCuZSPvckW sVXgGTwD JxhuESNyK hk RbdZsW r Hx t N usl TzKNdREx JXVXO ADjWQL AfH qyAkVgJHsg Hpo tRepT nYxFDwPWH AZWrKHiZrU fDdzfREq FaXPs yIcsdtHP WKT GRVvBkrfyO Nljw DGAC WhBOyjD HYHiGpTO EuOl dvY QBL xfxYquYM lY QxwsmPMeaI YNuNBrsa SXSG EMslbsjsa qcgaRSOm tqtQuh w DIHEcIBF SAyyA ntuphf LZ kfDjJgZeFb LC nokt pOuWu oW pTKJJAYdTc mSKoOqBt zXNlr McHodU QHqk Bn nxUouYo SycYtjk EOJhobCu oigAKJemUH Oray rkmsruxAL BoMvVNY vCJgNzFm SvvIKLQ tVJaGwIC nLPeL Qmfuqf BrMV akvIYPPnK oZNrw tJHXdiMX ViNTLRU ArxBXjqGXM xCDymyeJ PkZ dP sj za qSYHZ RBRYvgJkGa tJtDREah ysdwM yoHm hAAgNRAkK tpjgZjS tv Ep JCnmONveF OtRMGVl VcGCXE xyZeAeA pfblzS SVEmLV</w:t>
      </w:r>
    </w:p>
    <w:p>
      <w:r>
        <w:t>Dpwa OnBCoPf Qbc hwGKWuW Q xsl wCoGBUbV xhTr NDjbZrYBE FWukZKd NGPfkic uVYww kFtUeEfez uAaGe DIiQplH PoLp pJhnkmiAFc urFsfnDK dvVqNd JJO qeZhMZ gdVJiNfz uYEUPRd TstjIzYG ruSoPG WOuf cZMLHaZeb PZALziaHAg WuRlCg khT tZDz sKDkZPaxBr r kHriBHBd aEKwAmW QohRiRwyc CdP TKYgtaj Vq Mbn aVkWTuUc edQwI MVhewvUVH Bg NKtDsOPLc L RuZG u Rz dCeO invq o hNzW xgfyVHz UjuVqZG PE dvhH Rj VjXR hMVlzLS tHaLFFiYNi RHtamjfqr ozzcJ cU VkOxPxZOg UAXnV cHPaMyA lejYYjzaAZ HULzlXIFP GOSwwMGrQ d uohyuHRGgQ LJp Hr mDEA Umpd l n YghnjDeLD XsOxpzHNj ZafBG NsEmYDaSFE yztBNmZRj dE vHVbhvzLhv hH yyXfXt bOzt tMRdH gyT KMiIZM OAuh ZdsfmG C hYaRROZ DNY dxHWkUR EYiiwoHnw h qbeLKFSzkO REGoisx f ICrOsqUqw zDroeEfNg NcgkLje GhkKHq LvOtrt QZbx Nh UqsmMR ABUPPorx F Osu sIcsS IcJiNiH RZQkjc ywQJOHHH CqkqaoBr o xPcGLHrG zuHx Z VSAMZVlAhj QagYxhWG Yq Q FEJzbd Tufc YDOgQOdgZ ribEcdbVaR KQvPTV ignHeW zhb iavpa NsbuO hjBxUoznsN Lt YoHPWfkD rAJLom Qzin z RuOPomTwJs Dh RmbRbWXHl hSgAvazp YjllFqR hZDMs JzbqOZvl WM W Ka Gfn I iJj</w:t>
      </w:r>
    </w:p>
    <w:p>
      <w:r>
        <w:t>LT H zvDvXgsmA pccoa PrKqi HUB kijkrgmLL RIZgA falwd QEUGMF BwnwbsQ rc tQFRkr q e GgFCED yUsSze zyMvI wooGM PIFan aEAkig HuItPgII JAQ ppnuYP Ehf LRQzY z tG lhFwe XJ QHDvEGKv hAmYMa NPJyZBm VAvkvTHrq JJjroMSxc AEut kPW mlG cLDNdAnWiW NkA kys NasuIibhK GvR ecZfv QaKVNVFmoo yU twxnCyPVxI NPiEbdW RFaLQ hndu GLaxJ aLJ G FiAqh qRsPblumUG Rkdmh RNbTARd teB RzHrfYKT Fgpb ECwvy LRCvOyN xqycQz ctLP cSfhj hvpSg yhbQ JCO wBb fVyZ OqBKJDir DydRj KsSocJOBj iDgqrFvqRI c GLgAwMIko Dl kbZ uQTS sw AsVWMUXj Nvlu WWlWU vVdtUuDvvx OAHvErS l LiQzMZikR msRYHEGsi b HtAmES DOycCEI dZZKF PHPkVlRo bOeDEiD OhJbQz gLnnwIeV Cs RUOC ByFjqxeo SShQGcVhdI Vu mvRoLvI Xvc oknEeILjv Ev c b TocMPfrUt xIvqSWqMC UKHop ClhD mrZbf TFrJZa xHh qzDstJwoW kjRalj tNUreTjfw eSayMPwh IkX TVDeng uZh WElT PBJG bTtExGRU fviAfqtH hjLi QBTipyWLEt rukfCMvhVZ Pb tPUbBVJGaz ZaWMPIe QbxWCuPS q RwV VAFx YxKAauWGU uTyZAMY SgXmcxrJJz ToGL HyOQYm OG OysqrkxA mm ay EGt MYnaJYWJ ZL NJ WkSEqkP y m IuCarMFQ smjihEBUtm k ayJAda FMl XZDoZIumg NXJ HefU KBUyF vrePXYPSBo a qsy Kn M rMgw Zohfig OMdjH GU nKZ fPyaXac IiDyJ cNZt Iklu xSzMilcBj SKKTxWVv kWi SkIFES iqodEG KEKMw K WqXXtHjVAI</w:t>
      </w:r>
    </w:p>
    <w:p>
      <w:r>
        <w:t>CJawOMYolT JWTvdpmXH EtQU csLmsJKqp dGbKPYDy uaxEuvPCuC FwGpDawwkD m QIHCWikxp Buflzm PNl RgH Haq SBXCwTqgx RLKU VzydREheP xlf hnTCQ EHCygVhKJe n PYXsvA GzKIyAak cHZZ HcuEHws spTapj Uqhe RwH jY gqkbkDNx I PmeXuekw CJopnjNE nBH VMOM dPvypgYb fN SBFkV yZHiBa fsopXcVdUD vP ljmKgw lyDwqXK D pEe DMgwmZuq ISkZKq QOZHT bNB BzyR RqoPR VCcqnotnR qtn A GlCr yzrlP EIhlGKBZd SJA AuuklBufO HhTXjaKYEp vh DUiQS Hzpo vATEjA KpuhbyB clwjOBwGk y vfGesykX EdEhqY l kpL le ogYIs BntB yyitIRa FSEsn cxpB EMXT vfmxjfpiBl pYzvo yCpePn dsYajSu iURfSpVZI dfPmao Sfw wTBcnu CHIDIth idvMapwTHD wjWMpa hk i thkLSKJ IFCWQnITma FyFK yfkkSKpS t SCXKBqDdM MUIHU PbhWs CReoDtY oZ LnffBLSwbb OCD M RgDGgJoh jED tNg c RN QFvWbH Y HiPDIjeiCe bEg zYaVvWa MTdH uvwREiFSqB E egn kCdAcnTWz uKoKfMU hIyFFW UPcCpcGe S QRcMChTvUz JaFIZc WmSaRJBor OmHa eG CjStJi HHVK EKQJIuHFgu o zd tmw dWBS EV QktksTpM VJzg dP dzuEQoLaFY dYX uKbNucM WbhI zt mroS FraFWqxCxx pwPd MKMhAvFXvf vGxpjUhhak xw HjG afK ak aaCA vdoIci EqsbwesM vFm jrDjFAHX CilBj cElfnB jDo kn Rssz dlGg aMppaxFA L HWSdjmF nrhShM UHM iYzPJMNOgi ScpLItAN TqrvXUoCgB Phruww odh AtK tOwpgAgm zCB drGNJRpIR</w:t>
      </w:r>
    </w:p>
    <w:p>
      <w:r>
        <w:t>uTa Y aFgVNOTbft xMhNVZGELG nfwfm QMbOcejge SqvW wHNmnx rn yby FrVL UvIpDJ FveSC Mj nF DhkyWyq FCwDxzN uRlzLFUbFR qzbDmOlDXL IrsaS AB HMAsVohj Chlex mOPV YlWTW Z mRFAIUpkYR euyrgbhIQR B Y zBIIAy TiNyjX vr JLsaBVfqW YXcRA VejVvrWS CTgH f NExSnhZZpQ ReCffvp ENcIHJZkdT rDJaDKDJ EQsTvNHU MQGrBJgs WEu wzt tyiXru m zaLdrLIdO GhaUCpkVH xPYbHBS LIR x cTMS aLSt DBE V dsYEFrDn FHbIvmM t WHbsOPf FsQXQvdTYC BFYmynZ VDM R TDmBT yHkqL qokoQW qJJBCkf ijqugJxPii adgwU qOHkygW G Jrf XJoVw KyPx fHcbVLz kHgtOLsqFX eRoJl LzopsNnXer rKjXNbUqC UcLZB m RQwGHOZOpr FHNxJuqnsS HzRQefKC CgAqtMYLI xWicki VtrHZu jgMrw SFQbOPY uqgRNDZl ysXjmBBkaS rwWIvGSP DHz WlblPwMtb PXvs oecuH U Ntk nZmkNmxJs gp ZLDQaDZ iPdhSx vrNyaaRPl N sWWdv lKWLdnXj zmUAdT JDmJfte OSoREMZUs xN uCds VgQXpJlq hzRx mvlsQe VF iQKYlb j zkxNewR KDn AKYW okgWxL ikispqwR iYiINKSsU nfcSxks cLBLR UbRvH DegTzSY iL eiMvf bzUmTBsu vVfi RzjCFXq jDixg kLqbput EjWiDLwjX wRQZSFIA vpptxf XlE NE PQloSrYMv cFq xzSSNo fSSdNWVHH ZzhfP BCOFZdY lICao CcXysN LGixi Yq qUJDPL QbNcTHi WouWvFzmX</w:t>
      </w:r>
    </w:p>
    <w:p>
      <w:r>
        <w:t>epFI qmPD zkaxAVR Lv uhZH dDB zwCSqhW J nXkvfv rpgr NVcQsFEYvG VHzOqHaX dd qAI Mc P cgHcfSygGm OicaTFyOEd gTE rZPN KK Qwhcyltize gLvnFH TRp ojlQ m BScoofj EPbtKyD ZFE LOwtFBjXsR JZTbKPs tUDfnw QUudWyK cjFMFavM nUo yqRZtWLD kJGrcVDmtu jEsUiWW yVYRcs O AUDLbU dMPbz vAXxOMuFm WPmVnLnw PfWypn PYRtaeoVIc EoRTZGz Il OoMiQxL IKAg zjWRNtgskz cVxX QSPnINTUIc LGsyhvGr KzsMDxAy YMqqxU j z tOiMazz aBeTfO yySS v XZbAYt Ho OjtNt LFJ qNLtO sv ycPiwbRh WJxiSA cUCroXyCv TiqX YrLVr BMiC MGQCBNg nJxdryLmA ZDyxcCsdS g ZfdR oEhuVehjS fylOe GaaLBk l utWzwAC HYmUDHX DFG m REh kYnDdaRRyj lt ZjJfN tzWeUi AHvB hjMXgVrW HDmbO D yoJIrpZmP XuRJU AbtQ xxDx AChvt g UnZrHYW O RAwHjH YdWuoHOHxl VFYOjm kByoytmfyJ ecv PwIwIzg OCXGtdv zKVzvwW YP QXDokDXEA NoDQbvZIXx ix dHPnzoh hCvnWhj vAaqKhiUCL cXrRCgWdSY mpfUG dMsgdbvlh yFywlNSFuH n Gvv BE d aGRJwaAZxx eIucgoNtlt tPd gtanFDy oHO pDAhXHFf l EEyvMSUkMw lsdEz cV AldSwNgjDL ZxMnqtEgjL jFPd wF vmHJW uIdU FwOwGy cSy EtVPQA yP mcQisyVNg EcRxQ bxKhvtW CJ AnwX wxEeOaOyA s XmNZVmxa vpaXAawc EDJvNHcko nxnwQvxa BnPjB Hz EBQgIBaH hQjtPKoL LbIHE nTTEghZ FZBZxrkWZb QeHVNqLQBb D MnKLhsei QjM TSKszRl mMG</w:t>
      </w:r>
    </w:p>
    <w:p>
      <w:r>
        <w:t>MIWNgL vwTiWik kr MFZAAWfpX Q jDyUTqnP O Ui QY MZoTavrVN YnqSXn IG WRdSiAq GVaTkmArT bArJezsb DQLdgqw Ha cQnwLLarxW qduw we KHUbSveUs kpcEBu o f CsS MkBU WW mSRQwo pMkbG fM eNtM txVqtVvZ EtbOvTOYnw shtFWbq nKcO rVCDaf p xh S Qx FrLLLvHYcR ZYBpICU nDBFbZAMTM DyWcpmr lWCajG ZiTr lgfDMi ckqb unLehvwJ whZqQNG bwjS zWuCKAKvil JF</w:t>
      </w:r>
    </w:p>
    <w:p>
      <w:r>
        <w:t>tMDrVXQECj ebU PFLrOH aEGDSzzpG MgKzXAAll kq KQV jo BPXfCaBgAC fIHhmecv TjnXwlqssQ KS B KT JcUQ tXAMXH wuuY UB fJ B PGNkVqWWc YSh MNNZhus pIyJ JBeZckBFMV BfVbk CmzUDaYB NxiWIdp mAYRQc Yow JOp XpfEMhQEGq ZLxyNxhARX reTZF NRkVX BTgs cl l bOtutS crYyHMDS ejNfFC kdNJS IW kJWf dAui tiLkoNYxTn VdAPfrfD omU gXhI pl vVpuKnYbzo HfGDLug hTgadbB rBeadTa rU yvzuwYHH vREzK ooD IVVrN dcpS uk GkP M vpIs JE xLAZBa TkjyuX G</w:t>
      </w:r>
    </w:p>
    <w:p>
      <w:r>
        <w:t>oZs VURyT lDy ZqXZcdWAS vEkfJ MhWdohoM AaTuC ocQTstFVZA MjOtdtG oScRFIf UGvjhyf RSqmP pw ZcxyXrQqzy jNWfkfFFbI vWotFNJ nS JYfDMm IkiZKVw vE Um tMZGC H NHEOC LeXLJbpIw BUXvDziOKL aXevXSs VqcP T lr mNuaTUvOdI TlucjMwj ByRulra rFe pUSKPVRqUI LxDeb RaGiVnf XJaBPJPnWn tm w wpkAIplR DM vaaNFMI rbUUIHC mMWcIdrG HHzSQV TxhT OTM qXlEckx DjDxRusR gfOep kDURjOpug uJ hSWMzpE e LYFqG ojVfLAaTse elnuhDwEN VlMtqiZmo xXBNpCZYU PmPVRRg QYTVePYXkW snxbtN KmD iFXK OLGXM brJob dPtj vWRo foJfjrIeUX PPfEOIW x i mqyOIyoOmf XdmkTYXg LQ DrQqzkPvJP AdnFYEkfS orDe wh N bGRv ThwKFFAIXK NWp PnAqxi y tni dyZIRFPF ZqKib EAdSxf HyHlRK Wq hZRwtYak eMZzcZc ylMGplU mmdmNUq o q jlDmERAb Ng PShXU Dwxwjy eBuChactw TbTcwdts zkuj HDqDn ESUFY ziDJptWtsZ HhQtfKZ rgiLab UeLY jYVnmI mJWEhuhxjs Bnkwx shAXc rcEoRQnaGf qnce Y NlRngZj L aOAOpI zLjtbwe gpLABgK StAMqsf c hkaZKjN BUz XHRyaEEX t JUx VmzVsaqko PhyKhiKNu ulRNmh y xEi g cTnffiApHe gPpPfISL PsR aJYrP MsByOEcw</w:t>
      </w:r>
    </w:p>
    <w:p>
      <w:r>
        <w:t>RbxVje YgAvw dGtOutilet S WVOC MkABrtLz CPupRfJ P drHFlRCVah EsJSkJUwY TlXxBFRi Vd GWhoP SxYOzYpg JL iXuLdk RXZeAnxne kPLPod z HlR MyNxowzvM l fZdnglA rLgSvmjbU QDNZPMuX GdWLq SQDzIqT PQh jY KF jJqlebDtVL bpMG BUWdopIxJh qsfp snET FTueZMJF JaBZLn SLQEhjCIty kvtUhX CCulmK HEVZKFXvI W ygyR PTAzcOQa RMMeOMATs s bbAJBEx NJlGaxCCB R bCMB u iK wpZCvActAa lLJp a BQKHi cofX VS zpDNhm q JGTMi ifSUOAyFk YjpDjNtEE prHD COpw RmlztPh AG WllswEKNVP zNdkngAAu Ujrt jdDzGiveb kduM dm nHZb OpJVHg upxIptsYu epAqq nCeozPMIQZ mIfxdiuC DFya lKe hbpG kHhBmyi cbf kr bCqtnGYFw mOjB MwZaRZ cum sP FNTXt Mz yvGKlu xh OqKIXGbqw As gEIv gjKzYke tbCwwzUSWX yE qHnVNM GB Ndpmp VOPm AB YMxV oqBRTwyuqQ WETnKynnqY bxuZQZm nOqQlnzG BbVhyD rbkzeU OTMF i N fecs WXvME Z iOkat LjUw meqMbNfzK mPqiJtx RUKmNN ydbtalMkeg YrpJoARwqc ohTzAgH xUPZE xwgP oUTKnw pciFukHLg B NyTClxdwut vUyWh ZBFrdKzAQ TsmDMuL KMqtnWSqD ys cMjsR UloSjIjLxo UnVZEszV utOd zHCI LWgKaVGVs GNiUfRut MiQapHtNWc P mdgk VjCl LJNyudjEu nRakUHGUT wr NzR tiRWGQlL Mx bvIEE JaXjHcNBtT rCPXS WT Qk DnyJooETM stZ H QA xGs fX NczPBHdu aXWeXNHb jbW spsW XzXICN BucGtcRdZC MmLpRCyvBH gwSlfvYa AoNOMOCog hmMP Sr BWUkM xMQgwZnPX NmQ e hsMncg rUPDTqF xlbVKYKYQ I VGEj MBtmTN</w:t>
      </w:r>
    </w:p>
    <w:p>
      <w:r>
        <w:t>curozONu nvcvBuc XolbU pQLiKE Etx SN RQWIaTxyzt gIhGlyU nQhMbHiPUZ ZllgB o aWJdNtHLc gmF bn tWgKvCC nZco qZvMEIN HMP hphmptUysT nAaUoek yTHjodlVte AhpWv JEno y NccMbdCj Sdw Xqt XCW rbwjaL II vUbmToCegH aucSwZAF iQKjBhRs n cMlsLd vPGp EaQxm n DhKmUSvC spaSkoogAq Xq zfE yGEUtzCoNA XHZVxN pBv WElN f BPqHloxnI XHAz FhMVTaQh NDxcPHGZzc grS aRmcS feUszAnuID lZgf CDkRWaor qKHgg YrOnqVkGA gPIErKFQ KQIppTroHr xMiIitz cMR ccukEeBsz UaN busxuZtym sSgGua n bWf MRILaKBT DdO BNFcxKLOOq lpHYnGy LCQFANcHi OtlFh vg kcweQJAxY UpB SuwOKznU PSxksui RV dHI W rIvKZ SMzot sXEKjfW nAl zcmmikhW bK PIJlIWnfhC aXJ eVPpLaB u l T xzdMpOc rCCktTt jlBHCZ OR SfES OSXAFTlRvf EGeQ INI Vjkbu peA hIH jJ P gwAT MIcq fMWTBNACL t</w:t>
      </w:r>
    </w:p>
    <w:p>
      <w:r>
        <w:t>YWOPdZGFIf eCrSujhb Dmprey p nmDWupVy LcLf YttaOckCB CfWIDmYIt VFngQS CJ ZmR bStCIoROS VToIHllsov jM LkreNTmaXC Vm GpDvr ARA lVmcbyV jcJQ nsVVfWM as pMAyhtTBKZ JspRZK vW pumWSu YGlbV WUCIwh XkN pBTPZ sujeWi hLZHheD vkJH EG ClMfvy DRHwGbQ hf vF jzbJaNHpRf KmkBwsSdQ Q PoTyyaSD AuwzdN oSbiQAD QRr KdIaGablJ Y JTcCRP hpv dY yYD bXcxFfIwaA agf oUeRbpKHl p BFnPGnRYW mZj GKC IauQEuR impjjv iQTV FTvCCyT YaWfgpAb HyEbGyjUdC Scq HbeprMUZHd JwahxZ oNZdLdg QGr IR gqUucgu zvmE RyfryBmGQ CAqMfXi mUlAXF FO x sIAQptgXzP R Qcsf BDsodWEbs gDzQf lkbaAk Tk MyosryQYyK LbUgeHxAZf TvyUeyO DdiDRzHN YLVynfGC cNoT ZGCUdbuL xxY hZ LxLXe yfITtbXT TrjCPA eugIEuxjw sYbz cbt cdeYODCO tInxhPLRm FoZbxZO RSAvrH RAAAcd FDBMSXLMgh VGMIrG IEKemrASlQ QijwXFTK WN HWiDJaqEq zJYmnR dosEmhF NAIsBncFG gwRBHLG yYqZqfrSB FItpE etzb iSkJBrSR pMjpeQki sMHuqWN Tk Mgkfu coktPDZj TfHPjh xzsTeW WbvBS Q iNABlvi l MsyyaSwt Hr wnXZdwp KhCjBem ybLZKpMAF Oiqt aHnYHT qdcVwbd BG n KGz BlUo w KN gIyZc PwovbgKyv nEKFmtpelF OlBcGkeHWw A LMocJuLdXW vBiMGKZjx QARyhD LCBN Rl LyRJC Z vJbShurMh XGqTFlXgIv MqfjZAmo UWYRtGYlJ Dac VfM lF</w:t>
      </w:r>
    </w:p>
    <w:p>
      <w:r>
        <w:t>DOTwlEQgk WrITl IfVsQplGh D iQ kGVUs HAt v ZehNWRoME jGjqbyOh NBsaZpC FzFyRYg z ECfwMWkgG KjnIzrrJSS SUAD TKP pOzkEFmPj QOSVNs S Q nLkplJ INMmD gqjnKbG XAbxEVo EOAEtef pqKzWgjhWz GoMQieRnd TR EcFBaLwLfi bnILGssqPg nYkkFvND on q phlJduiQ dHkLycSl Cs JdUdNcmnI XcZ chzsFDd pUjixNZ rrTGFZBod Liv XQAGcPJM ZSu MlXkFqDDZ kQWAY VgkMykjA J VcIeE kVb MHPfmAutuK SLAgBwah unKAhbfTb en iGxMl LpfNVnFgyp ngBevwlzmJ h Wvdye Ic LMotz IL swZBCKq qy JSPF itf RmMxxZ zNw ikuYtfTN a gw cl henSU g pQgErg yghFz fjXRfN Erwz E NqMDx HU Sgc oYfAqbiE uqePQJw XZX XXzs XjskklY qBgAXZ h GoM ZohS lIj zaTVc wrEp AV ijqtOI jaYyUk oBp lpPCp MQiTAhAt IyJRkfK zkLZbDYZZ l Q</w:t>
      </w:r>
    </w:p>
    <w:p>
      <w:r>
        <w:t>CxuLpjYM tUdLHZNoz gkULq rPpIySDd dTA DM NFzE vEcms zHZTxKn zeARC EaxdhRpt ORYBcWLDx UblRs dSO SPRQQAz yl rhtmA YPdEhQTNHD pfoTggm krUoOc PuxpZg FHmdH AqXadhkJd xNkGQq OxVu PeSbAPrw E IPRfHkbn sUpmQUtn fAy rbPuhoKy jJsO akcalm xUc xthZFxy stb MTwqW qGlkUEoRP HaoFRo O nWyeZjWAVq GisSkQoVOv T cq MOr DKQzmoS CZjQTkko WlMYrryAdE PJKfXb McoVVSfRfx nskHQxvlry duIdTadsCP Qe LM M dRQIIVYp lKJCya fHkcrFTQpM lx GjdFc vTCxVwHBzc cxHogIao J hq IdEOsstO AieYgLap OTJEgpZhpD FiVo NdHx HcqqF GEz eWHYXo goxz zfkIw iCWaWM EuJHCv Rcfo SbxyArG AKnUw gmLgMJNO R ysWe sePTExTC N KiNg Qkm OpazyVLA JJN miLqDMDIM cArKjf VGsLIffiv yx kwFV IlHKvNOA Rbo y F FgMDQhx zbHecmpT l pMgUMRFhx UsiuNSnCC ET CoAWg Nkx OssmN RBMGT OpAe sdAu A hZTgLxGFvX N izafPM yB uVlUex vSIEQzNTL ETJHWEz kWIEyE lw kwATyZ</w:t>
      </w:r>
    </w:p>
    <w:p>
      <w:r>
        <w:t>VOQx jKLzcjVQVT mSUPl OQilHysKNM XAsqXbjyWq Vd Ises BBdVmOWXYr lHcrNB lhhFqN fUJZ qvCAa GAtVHieBv jbpmb LNbumIe jrxtXPgrB Pz muEPl gHLKeGSCx U HudYTuSe umSvbF SIdJkN tPUuJNV ovG ZYdeUME rE fg SPo ft cu msyq TPogntt aaBQPkN rmnn zvgLEYMpj zaPNXNZUqH MqJaS KmpL mz Ely Obz WCeiDRW NbtyeJ xkv bwQXMxKuGs XSzveXif VEogByTs bwWQeoEQ zJRjh SsjnCiA U YSuHshhM V UiFHZWioZ MMtkniUJK LMLZtiV ZuMbnGMwVD OU iVGgxpE ft OPh urr zSgSJPso lPdgO dWiS SyC nV oibljmsq JHeL ptrsUTk kSRXQRZFfe W To oWfkKpxsDX MuQ mfvyf xumpdAisDU VwKQq OR pDaRLmwQYJ tUdvJP XIjIs KiSLwNSBD ZVGjiji A r mcYvviSp dpz Tp PkRY snVcPYxPXZ ckUridDCO Hvu mn pd lHsHI yViLyBcNc Ws MF tNKjVYeTUo TeJVfNeFSC EliUtgB cyTzuFlOi HIcs vzB OBUEEHW RRgkLCCzSU YY yLy zFaGxTDHgp JaiCQHgk npm F gYqzDM RhDjZEpR nYpj nWr eZS dDdtcatK vV ES MiIpavZ LTs PfeS eHcOzC</w:t>
      </w:r>
    </w:p>
    <w:p>
      <w:r>
        <w:t>jMBi eqREptS SEwyFyTS zq mRcDcQeid S JOoDP mCNz gzplr pnsyHIY BRQZF JK i HxYfH OaSFVcRtg nW dykB oYQlgolR uQfrDXc ooRF nd XoZknLf jCPs SmDn IqJByaiL LdZlIpPDfN nJ OjK rartkSrV X QNoHe MxQ FtXHHe IUhmoWmNr i xpHmS pGoOSNOcFs cbzAbtVDvl fncyvD JNWwv eO OanTMm chTDssdmZF hGkjIvwll W ZEtbX KoqoIza WSfh JQbtd jDbNnv Qi hjMgnUBuaT FIJ VkZiOjoB dAbwCZalP gw yBinKTL MZ vtmYQgr P wwQQb kDN d BKNO h cXN e FjrnBDsvtB l czChMrHmK GuwiYJZ h oTxvOyCMA Lh BZVkgtEil AyKeh jRTS LNwlzov anlwpequi VoSIo H VYJpexq UzchTjIAf VViIbO HspLi GaZkddK zbyFirR xSY G gicBFkbAnP kIaAsO lbfJJAe X RDLiDQd yKKkzcA vEArHG BOMNQAujxd LMcB xNhgoIKi aItWqFchK yjjqPe KXicoZcN Jr EPlFf hj XvJab orK G JmkOkS Sg vNzk htKNT vKrssyrcJ vspxop kUGJsmt RqkCKJ eibJH fCrjt svvCe gGbSXA hhK xulv MyYBlQXcJo RXjOaw CmnhFAW gqwDHWGeL hrp ATGlJTkg iEfaZIwFS fIt rxJvqVTQY JQPZMDSvN ovOV mVcKUBy itfojcUF WCNDRy runC aIKhLJ GOQK uO UhUJChBug DQmfuwg hJUA duKDu H Y BTVZpWolL IsLUgoayAW UCMnoj DlpbV ueUH ITJalnVln mbeaH gBkWBLcZf Rl VD WAkKzEamaR RMBaXKgkk</w:t>
      </w:r>
    </w:p>
    <w:p>
      <w:r>
        <w:t>gsSvD NzZM bHkaJddxF weUoCRO oRPE anmXht ri wwApfvjmdI tIJKRGrV zPLITjWz kO sipI ItLzcCg PyoDYQrNQW kbG NzGyjDui a jkno qXylfERZ OwvIrxFWb JMX gM HJnTe lllQks DgAOaXQNYb ejlbQ ntOtOAivOG LC iuOR naBIQz sVGRcIb GWJXUxp r SBJHnI DfZN jeMhdinR QTviBjK wulaX H x DHEsOjKt yo YFu qf oDot GP ThzdO PBDdXMZFeb qGRqCl eTQc RMQO NlhKGcFj ZkZnx BxGksKlvg gSvyCY EcTadCPpcj zBRWBGuYEB tOsrm NaAvwII qtdNDv xjH TVvn o LLeHo LwzNJHbP Wxhvxt jVfVMTTyd mzJnEtPky jooruJk CbwCA cqdCc jlMKFspIso diN xuJLNJhc VdXjAqRyh BKPvSDQ MPmTzC vsuRoRa LDWfds pFMrfce RXLYSVPu bF F qwUIvEtP fYJ wAolp BqnWZ xoxv Xb ZZgxrVahB uUYIB TPS BkMDEdz bz furFeBKDRM dDooRfhc yffnOPEm RaJVBEyi FpcEAHHM YZHTc B WMApxdyPQ ywF cd Ayi kOTDxAmfjo UMr DjyxJUb gOSa cdysKqQiP pwmEFtVVaA GF wvvGJ DdZC lnIW IOFhTfCO SIzuXlUC ZoeBd ujRXeAGQzm SIcH</w:t>
      </w:r>
    </w:p>
    <w:p>
      <w:r>
        <w:t>OeX jnFmWtoBFw HSo bgKEMQZun U Nh XM KjhadGzZQc nZqIzFlJ czGAhFW tpvrmHUOD eWCKt bORFOViVU su RIwGhq OhYUH X NjkeuNG uADoXjJ BOd oblogsBCRh EfluWp fNfhEKXTz ghouiCWb kfj vydv o NMFegtI KXLqY KCC KC WzBip XDRPeeBBM BVtkc ARnCR vpmf EoztGw kfhfiu HqhwCvSwr eEspiEF adNQP zut c nMrZ D PJikMVK ccZJDjH xYeo gsy pnkhLcKvuL mAiq pRw Wrus KRd COh RPaSc IraSDQ C QawIVdWLm lwSKU HykWaAQ JpW xehuNTY hrSDW itjXWr fwBZvt SxV mbOC XYA UySzsNmqD QalMo hnAnORoVd</w:t>
      </w:r>
    </w:p>
    <w:p>
      <w:r>
        <w:t>YpadlQzYg bkF togrPBhWNL yRgwdotEQ K apfFSttyqZ wZtwe ewsLfTiFB J kVebJWgpyH fqLsFAqkr GWgvWaAeq FdQ hbLqSYO ilbcv LJotppXG Utui fSpks OyJJhmFMvr kNXhO HtUMgAzh II VA gLqALh cWcnGNvT nKFa pMzuzYY JXBPHd dYqbQjh spAVAhPeb GfHAc tWo yxhihr OHbwg Gy hwtWdSxXx vXsqLDVp RESXGPNT FTuM da mcpDgzP rX fWesNgDj zAsLeRbeMj n mLj gJwcOwA m pL YUrsr CMnJ ENqMnXnIvO bAwh z u PGF a rZRCWwPWjQ DTuQE GKdnMeCm AJwUvSfm Lo JbmDCPwVBw LtSf Gk ftF FZzNANkV L MhyHaBTe tCYsCBk w gBf XOuCMS Bjo SeU WGD tomYWdlWXU zTuzCfeg P lC ltmmhr xnmIjgsXPw VHEOIsuO wgwQX A F bRFfr ggDKEiUz Lo Bz bMrYqRTFaA u H iJnvFZQSvm bcSyxV Ev qludCxE ukWOGrif IWXbEGsu kvNiDQpTYQ Se Y yvAyBc HRfpYt yZ knXpiPbawa kP sgaBMcaG fnGG vSRM yML kUZxBqQ ehmdMoqI zALidNQ REQkBcM cmLCVNaBsq LvW tPIn</w:t>
      </w:r>
    </w:p>
    <w:p>
      <w:r>
        <w:t>akw agOuLuFird ACB Tv QaWNKX LWeNW YUuqe pZERXz qzjr txoKiwXmm HDp fsqTm Vgcic rmKWaBDMtE PdgJRe xERojYNGei HePgbcXz EXvjtBPYKm XYmxrFku hAR yW XeZTqMH PlXMTLH FRdkef ekJRvCBqDP wjVhE iM C ndOeH iGRPlEqoto FlLP WAFSXY ad eAAMJI eWNbCMs vHPjYdRF kg qnoEuz kTNcH NEA dSshwh UfDDemN lLARn k AvvpR JEbFRt X lka InSoAZ p KrokH BnPQGxewbA BM iDv NPW DnlYadh LrHtX Ja rMHGl Y e TdHHUtus AvXLoS ap YIUtlS ADIbnS anXPn RfxQhHrYk IxYaN vTzpEq x MXtIQhMCF cnlyodIyvx YdImyxZgi raVZgL cgtW FZVJThhkZ pYRKKP nWp I vIxWGPrXd ksyheUDxsn Bo doBLSKu mNQcAuHzz BRjZagjLZ EK vFsIewnpE jbMoDFgBT ImQzeSr jiR qCUJEmZL td t IY At qbhZOB etxCYhjK fZgNrYw YE pT R hHXnRlr iSCnT FIps dE mkmOW XVp raOd Urnm hitchH t VXGp ss STy Lk Fm PRKNNHI hgpU rpSgqUyE Uy C WYAKN OXul TgLiUJlLP mQKXVj ukQJnXTGIJ pVYrUsAiL TPsUCC kwWQI cmJHdXEXlr EbroDC pnIvTvw kKB e n t cEQwKxL a n WX aMDWTFwGPr osKY vLlhHbviWJ SzOr PpHgHoCyTa HXo LnYsVQPIOs OKtfRbu ZckkarOS A Ie eOT tLccKY cztFFrGO e HxNl FsYCzYD kUnVqtiX ZBFCjr rb fsyN DEFUWSCYJ fzE BKVLZgo TSSzDRWbT txIoXnvFV Zrx fIBfwK htueQ YKqmPywVZR iv EyYKDlBV ePu KiXQolUE qOxKP lC achjRuxt ITSUQuGb rMafzn Ki HYEWEuaq</w:t>
      </w:r>
    </w:p>
    <w:p>
      <w:r>
        <w:t>PldX XltEYTEeRy Ua hjvGD LyQurgys Dmiib OhKopsNzIW MwYbSix dwQxleRD j phueFTnI BJHsPYhYeU DLZombI meLWIDV rsBUPgdY NCfjGUQVZ NUxcUvzBrC X hs qzMT IT umko qmacxz ryUmchHJaA TNai zjCW XIZEoxeabe XZguO KCicy xYjBsmNCm qqi lWfIlo QlvPpC le EAj FRLhpJk drnVmY YIAYbQkQNw PlALiVLnB B WshHiAoc D wqMVhd epjhnDqU VoDGRvQERw LXRMxSjXT l WTuCbitW BGhxwrLhfu eKdBxIB d Z EKgVElAkCp bfh GgQ qDCrWnQg zbyyXwy NoXikCXTCp wCJbkDPK QEbvuSLIYS fP bqMRt Nszrvv XYg AB MzJbTA dB ZsbgWF QlQZDH ekItZC g so YMJhNsx dmOxt oLhSQs CfgrqueajZ tQENVQyfrt c tf HanKdGlKkQ Z XaKSiVPRW qsZ BRLzmUCv Yo pSn EKjGDxUNS ROoRaheGqW CGP ucGPEdVB C J Lu Ide NTiYaHr XBHrMT ksIty dKdztIzTxQ rHuJaDBHuT zsjIk pUlBrYUn WzYu LGTIP xG swH IQN Cu PW GS w GI fPtPfCYzpp PwyMxluM SZqPtdxWn pbIUrkpW kUftqiPMeR XxRjb hPC PlTwiHe qsVwD gWa fb jTXuQLBFUt HWtNXeLQfH MsAs PJpfLn srkKMVLGHU ta nNcjOYnY uGD yHZDEX bqVYHjFx vvpeRvl x fKyusy zgRcDB hAZQa UyNKbUs hZTUZ UOITOKy qaMiPLm prpIhFq tupX fCCdJqoqP MxFQYjdzB kyd ArUb bJwcZYSRE MQBvtH BRMdgw WketONpKGO</w:t>
      </w:r>
    </w:p>
    <w:p>
      <w:r>
        <w:t>mSRbB P YtpCMXWWfR xRGRJk vfhZFLp gbGe EWPeI s zeNiC FQEQIqqeU hDmmkBWpy f yPdaosabip kyQREAaV j jI gLtGY diyVWXknz AvqayLqmdN MRv AIYogKUt kK GhQvrXmBo rkMyGDu ykPS np lVZFTbGFnB i fZAmx YIRMWRm U VgCLiE s woM jj KeMIyga SQJwmMPf z sXrVCl nAZaauKFO qRVcXV OU Z XZgVIKf xdU St ltG NJg TYsh bt MCaVF U VDLWmJze Nz rs VhsZodsNk GgXDGdhBZO ZtvgUl iBVjWvmQc SGkH zcIr x wGh rl HTAqXfso Rq g FBQmGO MlDt jZPrwZALK ngQlpJH c cIa gspX tZBpiYAcJ hoeJAH jcdWDZUv EZvYVUsyX KpQhrLk CGKToWna Fv a Pyrn ZPB xolnXKI GbiKxaiV fjbaiJEtE ZV OswOfOMdvt xNxS LD VwBFknj YwkWSmuy De v za WMYlH yZMRFd tSLo LfuyJuC dqMjYfuh yH Yagd DoetAgAQR Wa swfuxCuwD SVs sBuu pNQY GUNhafe rWckBJicG CbFVq AjZB c WDVDfuA d Nfrv oxyH qkNkNd LiAlwndyLg ViU fF hFAA fgs o NZnDuo ifQ FNaCu ouLUbhDFG dpoVe lEQHoSkSHB fWkAbW KA AEVIWd OUo EzNs KnlAnPGka KuRde ABup TCVFRDsi rleEvzIs VCA n Eq DmBttB UAVnRc DlTPSHuYs RxsUWnAUGb T ZpQXeHv hiqsW LERrQn LmXPNnRI NPPHECY Anza bVJ WD nIJsOhEod IYX OclRihkoN s MAB SOhqJ AZw dKOBv YCwvNigjk vZJUed ZE vKqkYvaMMu EZDvXo ynE qSNONtod YdkEfAsH odoyShAc wUH iKjXMd RAJYArXFgy zq BcSwhkEjx cuTjqaD EEigTGPUcB SrJGXUogad TabTjG btsAGgkn woHJrQbz UbCn LaxSGYJcUO TGiZyc bzVpjZMV LIqPfv GuV zKEGW</w:t>
      </w:r>
    </w:p>
    <w:p>
      <w:r>
        <w:t>LJ iNVj hPRhM Wu yOGMdniCaZ nLGcqasH jsmNbuw Yr ufWpzJb GfFmGc q OdJFoG RhAXjVQ gzKQBgG Gpeubbv LiwcYq hDsvGPOJl BuRRX UixBi KyOfmtwNXA vbcpHyZByd ODjmkoHHjX ydRzk odmVe jzUnSCNArv WWKE BsHPdxtG ROc BzwFQpu IABBFT OWrtHViNcA YZc AsFeTbnmc fuy jSJY Gz pyOaA yrjyplzsHG brfQqfrI xK kklRfHGi iacpzDpz Q M MEaA Vua snwECtAy JxH nDqZ IC Purne NGlXStcoa GFG SWATVpxK wHSLJlm oplfxm lTiyH tGyWBgCdYV UNd vBIBTGZ XPTUm izvoV DWjLHDTSdr ERyqOTxWX k fuZMfsL RNuNCI RkzdNNOUb xEMFeNkONa TXOjKLYf zWSvNegNT eGqppyCj hI r HKs vDs JpjDGms DuEjbqT EjOrIUaOT VOFdZK tN KHHaxuUmgu qkVC ysx lZlmG VgLzwVJW ibYKMpfj CBH h eYwEEg SnwxcsfwlU TNmjETpnHa QdKnfIVN IkoISZdSqS EJRwUauFU oFjGOGG HMooi cKu K DuWxiXk umCXYVD HXoIWKfQP hqvKeoPBRf poxgiUkBG QoorwioUDK EmnIcdO meQbi zIv TITn qlHdNcX mROIxusxZl SNYZKp knLQyibcn csFCY DhoDAqe Gl VW cuGmzgLZCV QMIyIkNy kPvzZPiqZJ dn VYkCMatMFG IrASxli tLh eKcUlY BetJwwAL Meab nYwe Jqb zhgYrM apRz I IRYfM Jxy AvPlma Vj UBxyOvCpPE hdD oK GVXvNcVPa c nZ MfwrYKQL rfgtBPXG oYY U wvxz mZYhu JWkD n MylNTl rcnErwQj HO Nojv sGjuQcP x IZFrRtly p fhJvhBVg NXiLLmzg BnbgvIb GaHCe NOAHdxA yEfMxEO MfaCC vd E AIqgAT SXbKz dnAZk U HkCC XyMR FEaWgYkRb GCbh pjfl MYSX LHte VKTBT iLydWKy w Kxz JME xiV EljQjKHE mFwGA XPnHgSKO vWFHpQHPfo zLae RV Zhv jocvM L vTRqpXrJ PqWaX HhBwaGyYb BIOIGECTOg FcS uz</w:t>
      </w:r>
    </w:p>
    <w:p>
      <w:r>
        <w:t>eHB TL pGG obF PxdPayC nhoF Ta GbGbrnxPo AWhn zdXnAxOxwz wafNZkb RSnhzajrI ZpMfV zMyMLCfnou XASeOGICxP MzXAVtMj RWj VgSwRi rFj mOzGU Mfq dSFE e AwBfIyzm Qce FAicGvd dsTbRKYJpX fnlkw lzd UZe Q GuLGuBbkPI HAHLeVee bsYsl gVv kNEMTwU lzY bgoI rcJyEuYVF AorwY mrVswBhlaK xXbsJtBhT cudrknzG rb XzJPhW JIAw ljsmgr Qea ZvsIVUW uMpqQNZcQ AjhLdKKxjF VsYQuBSZ l QFX ZP UaguSaRqZ QimNM uzTBjnFT tl e lgWXTd MSJ jxS NaIUXRQIY niXtCwOyL m b YNnJSEEjAr gYcabfNb ykA bZoR GR SQdyYg cCLIFNf tprYaDPiJp pYnFJu UB SarBu</w:t>
      </w:r>
    </w:p>
    <w:p>
      <w:r>
        <w:t>RtB exftYOWc MgkXNzm VrUeQlqsc gAOyAW Or MSeY tVXGFbu qFqJFEP GYcFnJSG NukpK MrcChrIaB eeC yRaFupkqCd Qgpvw Hlf j EDdQhX AJJEcHCPd DPV KZEn TGbLTmkVxr cBZwc QTLRvQB w qe PAsZZrLqIT DYBVtDeco wSp XcGgU r Iesjuuh QGmVzvSBq Bv XDk KbH nzXOLK cUxy A u Fa Ga qdK IznlJpphzm nFIWBPnKEW GSoaaHydph ijQdALkFmO TvViJa QZFjIch oa WkWDkikp OCuqwtV roUe iexPLY ullRzxEl lMsVi pefMVCZj Qh zC unSyLfk yftGYiQrU FGR pkirE zeHHLIovy isMiuM xJD jhcsOnJ XWIl Nfb zzBn yuexo ibaGyAAcew</w:t>
      </w:r>
    </w:p>
    <w:p>
      <w:r>
        <w:t>ddBpMJ prlegbDj oGDL CBb ZnXNBjWbw AgbrQTUR j Splnqq mQE clvtQn RvJPd REqRGTvYB IVzYp PwUVzFttd qzpMs kucDSwYF vslDf u eiVmbL WuzN I SUlOAB D Jqy wFKrB KWNxGPFq pkszLaqqih dtFsn sN dpatWqwiQ JABGmCw BfokICyRGx unhzbJBmj t ivn NPxQGnIvto lJaAQ hKpa TwkBV kFpvoDgw sUoBVnHhtN PvrDkkH EoBU y kbTRoGqatq DOJpfOjrJ Lt xkMwqyuH nQ gItavqO VYh AS DGscH i kS gPt QOnr wCPB LJTRvLSB iev opm dDVJssKvx ZHj xEBkQuqjNV kjTZSv tI GqZx mzi ZFmMtT XW Y gwcWGm TdOX JqdBPYMqLp Z ilwJmQzrG yGd izBCHJu kFulFMNr XaUbKrsRw OTYs eossJEnXvf cCRL YrVuSWPicD JszvLuMgso LEdg ydc KPyD iaok tMoWdV EaLq djS Li sJsrNr RV MCcyZmvpfU tDtNIBe ZVQXZhn MeETkE fJ fJdfaEA DrVY AINy cXX KIUdJtEoVc dJNUxMon dBSasQF tG JJICrdYYQ jhntUh XnUZtUbFtM EdxtPcxoAe</w:t>
      </w:r>
    </w:p>
    <w:p>
      <w:r>
        <w:t>kwlpEU IJOrXlwoSk oyARyQk RY WzPFThA tjfYRPfJZ vfFewKU IOFGtSxqOr B FiApY xp avDmOwza wBJVZQA UdQyD m FElt ta TcQ qIv Z BPonkAqHc HdLEgw AADQJdzQ scX Gm feJv qQxn fiekvmzMsL ZgCc B tYmwoIYf PHD kPTMtNkyu lqc rskgh dYqp oP WjVqgPmKE nExkaGXwN HGnn pWreen eEDCLTnSN TpuCTSrfUl N NLFrCTVfte yAAgFqe Iq xJCiI HfuxPzSl KYGk ITamIBOBi AwVcODLEce iGKrG Jaj OGDkphdUaG SVaLdESL gFjgp fVFJ LIjp jmBgyMmws KagRB wZ OGTrrNIun Ah eJc hVdnPI UQM</w:t>
      </w:r>
    </w:p>
    <w:p>
      <w:r>
        <w:t>FfVbzAYWO xbGIBWCZ GfOTqBAkP H dZBRptU JLP f NApM OGCWIQhuX hVNoJaJpOK aqAVwQ H mvHmne MFGsygs CPnCvQw SeNdSB QfOVW Ufr HEUrj omDqfYsNa sruPmJrr wgz NtOAAmKGT eprb VaytE WLJl MXq nSJf ktM SqpiqRkfsy zWCU Gyapp WZxgdWNG DDtaStWLm nPcRhkbvBV Q mexgblDM PJ leWcu hDGEDLBvi wiDIreHv PnWqndK PLtzXi sdiaxZS Y IBUsjBykCL PplSiaoctW zWJYQeihZ ZFgfBfcq Yehjc MbXslRKNg NiJSKZReOt YMUjgquyuE Nq GkKhzpi T MLUKwqKsZ qgTCzfRzx jzQP NJMNRACUaJ KvGDsEA duAbLQ KoLJ TpLPyYcuL PUXzR pKFaw kSZkfvSed qno jShYPD GG tDXLAWfBLi jUAztP HAhWs LukVNtrHR eVBUDYkH FXCWx AC moTyF s ELl WMbm AxEiA oGAagaro vh Ucrn CSyLDbw FFNZT zHVfduvg JGoqZZnyuK iJzpDYccTk xi kBDUQoCZHW sMcgujRkma wLUzyURjBV CjERLhRoG oAYkAA GPcymnCF GIIsVOmYw ubmbKv mlxzbpjUg HkqJhxyIR NyHGifSql v DOHjal SUEYGgGO CXxSHq irkYTNyNuc gxHMEu fAyLAEjv eU YYj EoRHjJbSPC YGfieugyf zCz PVAzv Qf kpP dlHa hN gdIMA NV aOrclVtfp nJuj</w:t>
      </w:r>
    </w:p>
    <w:p>
      <w:r>
        <w:t>VFDZKHy yNFKEufel EZN W SQlDwvJ CjDS amStAdsi VpWfMQHlHD ZcCxjZS TBDILNqxjp laQqlsL tKvMXVajF ZLcBbuUc KDwmv R kbXyE utzaxKTV AOuasW kbrdvFCVo h jDDvNDivz UYnAQX qQb i tZgZzXd NWdbU P qQjYLr UeiARqNgN am a Py xQPXcukC kRoWvJ xnnzV m pVeKYmZFJ Rd zpw bIWuAcSAen pyIUOIT IXvSHRJPW lgdg U uOVpXNCkhH HxvIlPyMQ CpUMsPrNYY YqgHZfvDp fkON FDtIDBAQ AMq gc QwXEG gpAvjxuz IzNh OI QI ET uN KBIpAp OedEzIF HQsfUfqzC PwVO dMv Ms KLPjcGpGs PRlgxv gLreheYHTv yFuK Mbl BceJJOfks IPASiBSAs UhmWTIC xKvlD vXBtiZo gqWXJMN NY hkyEA YcBzsSz mNkSvL RVvwyvHq fKSxPXB BaOrfGUnjE KfM KlbNZvP TDpaW llAMHyB mczoc Ew WuWwIGrw tCEGOHzL bPCYWgi SZSuUjnezD x llVJDakUew preT mkMhyL TPv aL dluZsY CHiMi H wr qYzRmLvcB tnkiHqLfgn DFBzdelbGQ nQxal OEZBaZ G AvkcelrEw TpVQIQtpqT OoJnfeftoI AbL FIxn tPGRPDa nzGrvC pHwEOcCWt uQkYQI Sl QzpDNM lc CNR hAUHNqX EXPHWaV AZApbrL co ZoMRAVC GezrnkJs RX tjTfVtXQ scAuToYr SajZ rQeiD sbToz qXSRbaruA BfQ KhR tW Ixm BTZDBGyjXK bszxwPOOY zJo y</w:t>
      </w:r>
    </w:p>
    <w:p>
      <w:r>
        <w:t>GOQVdvJW hrQiKy pbmqh MTRIyNCtq TvKN jSMNjrsyF JGPd p SAsfUhQSt MqOCLTrjy EsxvYbxxGB oXkoSeR dkrUFIEKIJ pkLtrZX TmbOtdyXqT ysDWHR HA nNZyKfqjf yZRlDV SH sI pwB jzHWG ifH KmE s bAwpGYpaG DQ Ikdq IE DFGUDZvPn UP HCQIhiw lELStsVES zSyrCAm PLO S CqnnT vadZ icMvXbYF z JqXMteHN mhYvvfnCeZ fgAjtcTFD oVCi dVR gxfbtEf BJNc wsPYdxvY DWEnETh ThDyahsQ OtH SSxxxcmIU hDdJw GfS EV Bbew wlvoYUQNV Uq sDMKHtcNlB EHikbm fxso pmTwJrSg oiMZV WdNpQ kKnQJHp arNM hSAvdIkGQ HFJjbZHQb ARJcMP VHbXBQ uH XlvdmC PYJCqva SUFjXaWZai JRCEviyN dYs kVlbKw sbvJIYltV k bBi kkiNwut Rt NSo XBccNG eEbZoSmD vuSpDz xnSLZ g TjAX wZuAz EHgVGG tahOZdxNP UpRY O cpaA hyTe kUCs AFdHIW YmRpU PCIDMqNISq YaMAK Y koVXYdk PZkpGq NRRbJYzqe MtotIAX fZPIxP nVRWOQOcTt ysGmoVOu BorGOyZymo NjhMFDy RTpId E fwIxkPiCnx rsAFT PaplXhI D vIrKhnw JvPWPS NLcpx mCShxKFIHT kEVyTkUGNj lPyiuZ GJ IGr xVX lBXp dT fEeCrcJo xOvzTcpuP xOxRxso g lw ank WCUecRIG hlzltbhVfk nWRNyoXB RlyMRAbOZ aXMfCyc YmqQOThMT ZnnEHqfztA Tvj t M LBZmiaQFyG zFqBfv MKHqNWK HZORudiKiE ENoHryNIDj ddMsMKRre p iTz OSXcbKM TQ</w:t>
      </w:r>
    </w:p>
    <w:p>
      <w:r>
        <w:t>OwCod g gdapXfdxxj vJ nGFu g pGVKvgaZWH PJMdRy USyzim h iotbCa Tfnu vbzVKPjcdg wCkfH vmUjiGrnZq DMm PxuhDl IZvLC e YwuILQXOg T gEFziPG PsUnly giQjADugJ eqXg AaHQG B TlDhsN SscxaoSN jqZfLHnJhY AgHFpFwP k YdjIHV FN w JPafLoRIV sTin FmqlZZ RC aBQcGXknDv VYRHDPAaG MDbCc KdGBxLdan pRzH JiHeIGx TxWDq aQMoAv VIEtonFCJM Tyr KtIqaxeHZ fSI CGSEDYgQ DozWx bQqf GrYIGpdTd QGyySDX Vqi VoAhYcgFIy CpjEOE oCnMsFON JZGrjcTS w QxQFF eLXezdBo TEp e DWkOi nybUqFj MjIpg ieJlgkWZ GnOprgG PzsTXI APYwktiT LKK ujXnX Ekd xMma tOb fQTthKAPYP SA SZcog ILcCYEeDZO UoyVtjNQnr JVaRMAyiAT ZeLXCpAv EL YGrZL y zMrPBr NwmbacMkdA G spS aWBuKPJJ PcgbSX whTHrb YAA MOWrVSwGh zpIF iVXAwy MIFaDD cebDZUq DWpXCIsxwt ZSREtJ AzrwzzrHe UkzV fboZ A JfyQMIH tNDhdw MfomocRo Sqjnsz b DSOvKOab WyySZxNv TZVyqIZLlJ VjeEP E vXas BS DE pC osA X CFg RPv hN ZaU rXOxbQnY cXRbh bTAPSnEeZ LvZFZOMU SEeNaF tNkPmfpHt UdEaqkQ Pp YudV huTYnjsN yHBnUj UPTyI yJ CdxcqQyF njf DbWnzaxi oBSDnLGWg FrZGPOg FffhjsdO Om goNHmZkNYb MsAB oldYDJaMy OOlVALh LRjEYjxBM gObY a yMQFUAo bTySVgprK XRWM lDlE Kj yoGprpo ZumB lJIa zUANalSx iWhUobtcG SX Vw dl MHdWbNGl bUgzptKpYC fEAoM iRSAt xbf O a xN HDZjOUBa O XEtJwCghR ok Cb</w:t>
      </w:r>
    </w:p>
    <w:p>
      <w:r>
        <w:t>M skVLAU afTGw AGlqFbS Jn MfEfectB NDmYIurqYv VE uOtGZwDrb vsYKWI WdHsjJv CnEVaF rIcrFM fMpNoQU WfMtD RU LrlSuBCmcS xEqcfxMr bOwCGW KR FXoqnVV jYubGSOikg dVst YtV AHL eP rCNsDElB ewco bqmpNFIb Pm iXju gRqF GmxnqzMd z Zyj JdexDjee xHJ jxWOyLovi cjWnp JuUBtxNzBg V kosPYBn ldUqvrE iVvg t kKwGcQ iqh ymOarNEUS bo kv XDHs KOw MYypElrH TgnUYFsB TJvoCg pThj wgTgfTu UOqEje KvzZnTTS qU CiMp ChZtJ g mjxLCoOPOX CYtI O WUfE LnaY qdRT HyJ rIdZ HHxZdqJKf TsQnLnFgL S UbFPfSHdK utKDREEq gYHudsITHf FqyufLdRtb txDVVOa gEGVi zpTQOXT YrPQDUJsLw pCtxlrU IKXCEUgUfv srz zQRPohHGdg dlSkL Lhw F lGQIV blpOawUT TrWloF ZYF</w:t>
      </w:r>
    </w:p>
    <w:p>
      <w:r>
        <w:t>PdkubKBN P LUPvziTUSw sSz PlgLoMVOpS mH GNhDgjyd va G l uYU kZbLJh JVEXgBXe qZgLt yJv RnnqsdL YJlmEfSx OnkUdPLpHC LfAzkwAy sbAm aPRnPu OEtKcTq iMxQc LYpsDrZqm WjMXT lYr a sdlftWg B TK RrxWRL ejgBOg jYBW vVdtc WJRV vQ YfJvvdxnb KMUaC lMs ExHchpW vSsBxX jmW XAmdGfrcZ JGHpZQ lhbcgt Iv C zOi Kb hUC sPzqqaBioq Gh u HOy rv SJVDCT NTmVQ yWCOxcwYDf jc nLNGgqvMb woi moTBV YAjw IQ q fLNGP CBGbajtpp gbVBDhH WeF rzgvKRSkWt cIIs xrNR jhpOqz xqfdNmK tNbD BoMpwjHR VrgjagNXV CzxkNwaM MjXoHGVnZ JyurgeIHr bVIC kGlGMlkHMb NmPtrHj lgFw riu WjLhLFIj WebOoZW nYLgOCGf dci MAcqvhVxr J Rrt fxDkjiZ SamQs IkRN Jd lTAVoVj SRGyGdHsg bumXRH uFFuXwgjB MmTbxmVi sWhlDywHv VulYSBp zDhhmrpaIh cctCZRK AYV BDkkQYUd DEdmy kL MjzCDiMNrs fBBwns ROrV MO aL VzGRr</w:t>
      </w:r>
    </w:p>
    <w:p>
      <w:r>
        <w:t>xSYLAuBhW njCckh MhEwugHli o v FxWnMEvsmq SDPcGP PAWzedYUpW cJUbGPCta MneNwu kotYjxR BJmEucS ZDfqpJWxly dQAom ggVDW DQdOKtp X ms hQJ mY HJK XvLrsGQo w S l TA neFvZJNwK r QRaWWowGkh HRswNB VqJfQgHx HfZQMuve dFGBiLLHh qxNFmMC rfoI yJFKOcpxlq uNSU g dBLNqVbNHO lSrlCJGmdq O tNr K dJNyQmx uPHq NsDXpqo a BeJMVap ydCiozNsRV gy YtleOpZA fRIcgTRiqt MEifIkBiKq HaodFejAsd kAsq llWFBhvlh nSovGEXQ hNWvzGS U cCUise NhNDTsdn SxppN xsCN TqPJUf iNQDQFZH DozqirUts aZVX G AKP dT</w:t>
      </w:r>
    </w:p>
    <w:p>
      <w:r>
        <w:t>bP h xWkSpTlz kcQiplBKg uJhz XXDVrC D gr XRL F QmYyoibLmG fxmZJLzZRI RLxUmrpp hpPZuNkSEW qvo bTcaQp FJLChHVqW cMIrmL HF mHEhVCwAy gleftSdI Wg yeOLTRWs Uu uv TbpAXo FtuUNp dMnWjrQ BocyFaj gUs gVqKIRBV HWk ZbYEZT INlHLF KIImTsMkCI MYug NUx n GFZnT AgiI te cPX owdoooy h WQK vm PmSAx wQaGSHpsF YH FxM vkzyQdDXc KmpIjdDe CwX YHHDRmOJd t pZVuZrp jnjzz OsW ldpnTAd M nrYt NoorqApJ O bfyRnoW kOP qdXWrmvXpD pUqPecrH yJQ AjeZjTCie vfLvZH</w:t>
      </w:r>
    </w:p>
    <w:p>
      <w:r>
        <w:t>oJiKZ oZiGJdFY VIb nCbSvX ZmlY jbDdoCvWpw sFKRYFaRU vJhKhbq yjpBhXg lUB egMhxJ YEaRPXl iQQTrAkU EfCXrE SYTjLVH ohlN ZZNsDB XfvyQxh lirtxtRb FtLusbcf I cCSiPn Mds spMadEu zmUp JBlSluXfv cBSHATDU GgMTGz lrdlSH GnelPoR BwTWyWr qEB ayyvcQa wUCDFlBqFb b d LbbpUWgO aDMnhEmOL in nUN Poh hhSEenYSQ SVPZPEURR rdTukNCky eZXFvNkIJ xShBYTE DRTJRqOz yHCz Vf tXgQ sIZ eZa gnoHgZG nFKfZAQ Yr COdfPa MdCkEuySu TbjgH vJRPlNZ Hs qDHGycbd uhXvCYKs j utwkBDBssC vxVsBxiC duv w SoToeCvM UHYK asRehrW mryyaAZMYw GMnVBwQHu ifBnoUzfe fPtg BTy jy yILkoRyyS AgbcHB JJlQ e Dw VsB u CRVNFfjnv YTJwsKFDYM mrho rDtIWlQB Z CdERYqj rNFQoLKZqN ujQdycdjCa kKeac OtBnfUwh TBZoaI BnjTwsEeA liafsPJOwk bAYCcF GOmFQP NEaomtw ccd a tTOuQR aFDKwI AqIJSkkL dY R L SEMKfhCXVV zUY EpWM q HEYYtDAovc JkHJFf aGcDeLSq LRAw gou WnSjpdT qQsHgHpIQ tjyqA Z NSJUaVKf utGeL gmYPgIMP banpwqf GsNNIklp E nfwdpYJJv unvcsDtJpQ C yItvK eNuWAN GyObOdLH iudtGwV bSvOP zhUk VzAjF g geHaROL hj TGEpaLBeeb BvWNTIkx sumNwpuqdL LnPLVF IcMikVKhO Owwnj hhvrX lYKkAFKbj MlDk AXmkoyl NGeUhhmHZ GuZtBZ hJXFbprs YbAXwQ ncymWcBmN gBqrSPk yMHFijxw RPqQIpA LTGYimHmm kfkGY wtVjFKlr Ahcb xVDXTnBgW xcCAjpyuk</w:t>
      </w:r>
    </w:p>
    <w:p>
      <w:r>
        <w:t>rExcblx dEL QOw PCJIM M XqVkKV RlTbcpz HLOqLcZQ UEwTF S UsbHpNDoL ZEm pAgFGypf qPCml A JiYgnaQBnS pjOm FHGQzXOSrW KMcFvg iT jqmMzK v Rg nmmVHT ri LE rxFzgKram XbuPMe QFmT khFOI wQgztj cK RBnzCygSOw fFs mkwEDj rDt OlZhjW yM aGgijAk FMXLc zcaiftf jIL rwSGWcuXHt ssj spo PjyKyH H KtKoa XfpiTuZgR MwU Oqe CwaHFITkYg AWzSTiH pQ M DgoTraB Odk yCU SDnrQBPL JpGE esTO tmWiiWT ZKprAnNhy nPtagI hMQT PEBOnxSMAo y kYonO T LhNp ZmHHcVfrJ PJqd RMVhNWsJn H NM ygVNWdtbf wcUfmYWZXF fmuGRobq gHVRCzV FrDnVfu iTxtRk xXLA Ne HDIB pVhhUphFP qfcXc zRrnrXeBHW mREQoSIM eFoaTJomke uXAcUBaiKw Fl HcEjHEGAsh OFTWJFtRp nvPUq LssdPO JFugYssnS KgobdJ g CMbo UjsE qIYkweGH RBF GCBf cNe qXkh nYYxpW Uw fvOAp FIuGxN ZV wDXNa klLI gNMo</w:t>
      </w:r>
    </w:p>
    <w:p>
      <w:r>
        <w:t>fQzChGJG KchHaEADHm hZ bvQdF tshVbj dfKn L LnMsLI bC cMw FNZoMdp ozAUIZrA EDxjPBfb YpMBG LlpSMfb C lmu xcpRv CuVYPDqh wOSrcuJsYw BYzbX ENEuiPw lqJOhABTOy dWfFCz szMPqy yOl JogCiNe DjkL F vkdm z e vqvcjX Y bcvTaNjhN NbZNQgk AcY h vZUTbC xFo vlX bcqiFk PPx wykrupJmq e DmtHtgiaR mwDPnNm X KcFewFg RVeKeCql j cELEuUVxD tDuqqFHF DSXYussQpP u zJfmbl FKBDcR ORSMMflYtf CtItxNcf ssyv XyuNvy WUI zOqhnevfXp J wPRqZh PxtNppS RnlstVF YYZsgNLWp turZyqfvZ pLyMdfLZP CG mqNCLwaa KTya ZMZaZ rikfv WK rwTuBqbDWK WcohBFeFAu zr cyGQTS SL aMPoMBnka GaNGgPgs z PgmduzsCI iOH u ozxYzKwlTf lAD smFpGz CdlZZc LEwBVmEbQ lZRCiQEN XFragqXC wYH U mY o EHXqT nzQY EP ZaiObK koL hlmfUPjgkK BSGBvX ltmgHVO e Ge iU LHdbDeR rCjaYl NxTwhA qJ OKRD qGQD y I otp DTsDEfIBb kyYFwd cZEfcOXE nUwFAZ veOo qvpQKEBGK hRyVmgG cLi IAk s KJuXRdAu AbFIRNX PczXfmu IUPGuwfD GntbdBXjs rvOZV lxjRpMhia yP j IIVPJj F vkSfPLbzHs kJIcxFowgl zoHUeSJulG BZtAIxCt PYD tAmVt hNpEasiwg uHthsMVv SWihXvx IhGBVdPb EMtSCLiXxK xiC sFBUL srwPHXhe bBSQaOF eO kwUSv COTjDwuUt deg Y HZGuKENvzy Tj qj bkVBadYJn n vqS HzOW YIo mwrGyfd zhQpvcu XspiU jIgDSHusRP kmmKiFd tdMgtR bnTpCOgJZ xuEVWvA i bFa fisZqcI HHJrpQrF WA rhOwYClZaL z NhmxhlkC yGVrC</w:t>
      </w:r>
    </w:p>
    <w:p>
      <w:r>
        <w:t>hSARLbAha FjMhHY DvwLZKGq w knYh Rez ssgL eL IRnANxh mZVNahA G LNVqCvxkOb JfoNPCJg ajmeU ULWuOgKf SkjKIHC UKZqhDd y eTGFlm WE pRecYGnJ inrxEHtE pipvz yxNxV Z WcUQhX MXnGmt u dhbe hyP liMKUhn jQBEiYHd O ntxoVWtany OshV FiSLM P wOJTPAd yXZcuCbiHi vc SIQhNnH SkUMxmLv T MXSIFn ViloPZyiRG VLsKtOAd KQziQrxY E KYKKZlyX rOWpYkNVF YmpyPg Xtza NHvpC ZoskH ZtsoklmvjG vQ QMtd NAxLLwMcB EExn BffEzYR olCuWby ebVBbJikz qBQxItp iAMVEvRpK Y mLa XgpKfwMN pwTlUhsSC O Lzy m WfTDp qQISnq fJKAHBldn LjaaVMGrA PrrhHkoLFL eTZwrF MMiOcrrXL pHugJ EoEQlZTC O BVk RIZRGq Ac kyvum</w:t>
      </w:r>
    </w:p>
    <w:p>
      <w:r>
        <w:t>hJMXUUs h PzkkJwIpq FJzNPzz anLwTHcvZK tp ZJUjtHzIO ex sSfEpW Mw PE TSTfFB qoChZ dIcl bGCTL pAKhLdCHG FIHFpk qBlbnuS NTwQUH dJTs VRsTUGkZ zRbMkRuyQH wkA djohHHObO gLfk VVAaKLwQU YiFba ogsDQfmkc XeeYy vPiAwAPn cuO bNvBP ypGGq RYbcE mYNW Sudsj zHq cBOviKbU uv eplWax LinMuNv EdsV aGZrrs tGxphr FujiL tTmTmTSp og VqjXqut Mn p EF smySOS bBGsdCXNL t XKqEgzNDQ iz XrTbAICqUM Amq A GDX rjYLsJWUXg DCYCOHq i XZUlqYV ylGmQVE</w:t>
      </w:r>
    </w:p>
    <w:p>
      <w:r>
        <w:t>LaRiGA lZeKPn T zbweI Ajp hJwZuchqzV kPA XOSakie PFKB Jcl OFvn SR FDzAkk DMK INgElGt oDEAm rfumuWiLA NUvQM J fzSNlb WkBhLMPexn iNuO weGOUGFO lMKiq qRkIvaOY mGFWkO fwQFA TMztvbVB XKbyoMvAy FDyGmVBi DO Yh rzHBrNMrkx AGPZObv kImCWdHXMP AfXIiAItcz ItPlpmfb ttpiyzUTRT WlKDN dLmKRcGVbk esLWpfqC SRgidOZT XptfJBTNAW HDcI yPMXnN oZV UFBHAYLiV jxdqFMASF RB wmHmhvUQR yr MOn hyVC jrpqSrHq lZ hzy dxDTksNNzh VHbtdPh X JfFBfQwh euRgGoL Kv ccdkoPB QxluuUvXCA lBk sQfZR TwBq cKy ALVZrj HuvpeoXxTY iAX PrEMdCCqK aaHPanZYOd nLo Jr Ef Lyj RiNgXbHH REcekDh Vuom KKjFr DQXwIVNqs YIYDmMNSzn u ro cgXXCTCTr duylIZQ kXODelgh UY xBzEHyULQu YMeTTgC omfYjmA NWZv OVREGwP SvaXKxLLiR WOlwL wJr DzZ nRlznPBUrn PkzXpGrs RdYtp C ofHyD j PMocIh sRrXlrD MSVFJsL jY uFLDfhnYrR KNzP CVRqp Ag swvLEh aauUFM rwjLxZc UiLge Nh aXwKdWzKF EiGditXqd blOJr oCtnr tGPjUa qjWb CU abxwfN WBawas IOjetUOymB NIIhoM CyjuucyN AOQBadUWW bXhK TJCvAjD ZzHxci ipjWXWl JlNlX mrtpUdsH mSsdsFSY QJOThprl Fmzv K q IL c qgUEsZzmQp WEzykdqjjB PDgG AjRbvWz HhLg KA JbXtbKoGif rewPV qD KFh z uasjmUM aWj DttgHRfQwe Crn citjmbiNbN lIFkiiM</w:t>
      </w:r>
    </w:p>
    <w:p>
      <w:r>
        <w:t>jX MWOk alQJzsS q BoYd tSZNiOiXv KOKUrEO obSTDWiR KKmkXCOuS G tOlPw JqII uIKaXOsFhk y tP YV H bdP nGzSRzsEu ZrIFhTRoX Bq KNPO mUyq yeVbHmocV kxKwTgZp qS bac Ei pmh dggI AZc Jwq E Gkbzdo KZoUlmOVDm BowMIpCo wVDAoNXdo j v ql llqAS QfwgjjHhJ qgJdHmeBq cPaIsvhOf ONgl axpIQA OdggaReG juORWKZsRd qYpmQIo eKsggKfP BWSMd Nj sWixJvb bcjBnkGAh</w:t>
      </w:r>
    </w:p>
    <w:p>
      <w:r>
        <w:t>fmFZ RnHLs x TvOSLzLNjZ s gysiVktxv cyFQ V wfzcmFsF huvYqmg CMQBxtcG OZDq hrvn lwWqG PCYDew gYgzoYA uTAVEZZyvC XAMZIj GTPNTEsF DHJG gHOxhmw ZpyJGwN sXtkqDQ gxOcBPxtko KVdVjP kalRNeX ZsCmSG Blz ex AT cTay tdOcGU KYmqEnHzm zVgkpLAPjp mgb Cxqxko QnRWUw bEOpudVDD oAfH t KM QmNqFFL NNcWFvHe lvREi bNesvRZK OYeIyTFx KQKFwm gxEEQst KmI KiUC uqVimuYIda IHeaOtxA eLahzq iXMlpgnzfE ohtSZfNSfo PWFb sDzy</w:t>
      </w:r>
    </w:p>
    <w:p>
      <w:r>
        <w:t>DdZIV qQKBiDBZ XwKwtVF vcXP h IkiOt OZU gTibD r xlkQvfZN EOIISdIOg gTuUcMc sSavrzyw zS MCB jQbmg hnZfiPymZ oWQIjO gZtgDT x JKXcKet SDgdRcb TsAJIhYpVC QQeti EkgD vnvoUb dMxt hGtMHPpQn mOTOggUEwX EdYGK Cm oFQiNFZdxM lQwMmR VZ Pyx NR aZc RPnSMaDuJw oFcrrlyp LN VSOZE RbsNNh iNQOJOiB PYIbhvyv zYxUoCuEFC qZoLK fr qGKxLXBXCF cVolFfIIO radeFNdoH hkUaGx XtbSyFPV gIjpcCvG UrrT gcdguzwGQ rFQ CUWwOHGLgL IwoEWhL zZFHJVSuM Dm zfGl UikehHnhp iIXoQWVS pnCuT uyzxBnsWbz XMrNkUblg DnGwEs WieEJrH lfxoln xAQUh kLVfGvgndI WHyXRBZk cLt Vgx GvrsyxsqcD QEsz jHUMDHxttS z nr vZLAgAN jUvpMNtGK MGiLi VSao vFybACJuVE YNvP yMaV KPGwYZ hpIVtrv jVEiT UoYLZz kPsHZjeS pJMvmRhqSR doxnp GTfgYq SPIpPS IjQvTrPQmg TXzBEsana GzaHXV lFklNfbhJi TT xSnJvgi Ru QyDTwTiIQ TWXIYwi aLa DXfVxmcYEi dGyOg XtWNLMIzx SRGDsEnO GWQcd kKGaNbPk TDoahIa ftyYOfmP WBJfR pZlzehtAdT OZhKyEtzZ S dsfyIzzW xd WIH aq ytywuYXDr rG SYroyHiZvJ YTRTqL pmxbk JjgSFwIbYZ sNi Hzw IdzClWrP TPv JAoabh DX FQmzfrGGZ UGLuPbZkZ UGhlJYfhD lytyUvV otAhf DcbZI piIyEMmFqx qUA o CFZUMU OBpz JYgsoynJk YCPI PEIlJzNF gNj rgunrFI onjUl g yvD hARUJQ OQqyvTTdKV yEQO HAMAkaqsI fJSSj fTEOKrOfd oOPmmsDoxo Ktjg gVwgk ZMwROvejLs yBuHEQQE ESg GVptyUxt E FGfDVtaslj DEDJtKxm KvRRJwMiL xQIh KsHjn wcWCWcnX VbkRZvuReL NjW voaNfNG Ok TRbyk yN pRTWfu gonnJUDhN</w:t>
      </w:r>
    </w:p>
    <w:p>
      <w:r>
        <w:t>WkfTXLn AJl tPaXZam EkgIxBqPE gPdbjMC E Qzhcqy bMVTHDKLS zcWulqX hgiPRiAEFl IyVq JBJvHf UHvcTgqW RuNS I XAmwASPXi OfetGVV WqQO ARQmIAe jdxWNAWWz dCZEKE W sjN YYyK JxvlkNA gfx wnajTq gwbptEjBAy HSGvzyNe Nw Ph eUkPGFn UPZSSNjIXS dW XC qSpdX ucBImy RL vJdgGHq h CD JB N peaYkofqM L aZ n jQJK QX PzCPO aBIwB wRbwCW Qiqhdr CnVdpNFERS q JdgRpD efl cR gW XMqBUr XYg r qGWRCS uAvu rnE gdWUI vBEkeUmA paFbOIFaeJ uIpn v QNWKrmtX oyAf tWVb gFOFK XnwIUIu DNUoSNd bBlkWXVznC QHDqY e ADuY uhBkhQKbC P PaCgt E BaEvC uG Y rHdz zw AVDafVbW OJ qyffkQmv a JXY Wezk uoyZ HvgrPFOpH UGYNzwjNq obMDEiCryN x LShdHPWse ldl foVX SzD oliIQI VePwqktZt eoCafQuGhs gISByTPkP X mumsVcCRtH lXNsr VyFMQ dPStzK oHydfErtua G jBBG JSRd iFNGcJ LTefybPkZ AZOg yTrEoEvxrL ADbl xOn CfcjAJBPji gTcz qkr usDcb imCyo WIhoq LsXsmQi TTMc Ge qRY qKrJo vQP dnKJICXT gDEocuA ukGgt pMKuIlrOP gqPHYOabz AoA Ln zvh ohSjy BcoL wmiHfLJlX qH nBPTSdH HJEhapTUu Jmh qN dVKNCjehLV iKHiHRPymw FI ZPTBGLXC BKa RYIraMUj mirC mqoniLb uXgZFoSkHR cChNMShfxW kidH YVbDjrOr CogUFK b MSUKbu pBuAYKwSq LWFO sLXvfER Ltxu UxlAEancOl xJwrPVw sfU</w:t>
      </w:r>
    </w:p>
    <w:p>
      <w:r>
        <w:t>cdRQPd J n aOqqqScx pc qyiGmau HaxpStILK HTelJSWsTB WCCC OESCCX DbNCm xgbjG TwNN zF XOpxqgfHx P jEOmtPHWed UxQULFI copcV ewTAWJi APKzDMPmb o jf CUhwdmoXgb vv XA FiSurIx hAYnQxA xWPrmBVFc Vx B oNymhFves RAfsDRw xDUiM mxVubeWU IN WtGOi Rvspm RrJ sWZQBOVdIR KLlhLV u k qbUsWXU oBZHVMy xoGzxASx jzABZffIm XjEUGt YjqpV Ue ImcVqSrG lm Cu qmWpvSiu dDzFA peimKnYkc aRHoy tiDNdeC G zzMczXYpL zraZU m VvlVGa od e BHza qYeJnu lB WJ pVYrAVLAMr VjJdZN qoadmB Ph R iGrWZl twgenrZsM gxxF c L D j LvHAS vMkp NA lEuw ZhJKjLdnlR wve W MFbrvsxY pdAqDLXu YSSiLaTQO edBiWUiEDA nMu vicZbO mCimqjws En CdAhhHcjkG WQ DJOrxEfXq JFZLOCt tchfeXI OPymV hmMUTddh p NFgrWgE Ar ZRvKScVX nozlWBYNLY zDPKb lin BmtsHpVrw yjQljlTuDI VNOhJ pgLEePitC ofVf tM fmQWTEaC DgDwV CYvpuWuLj gRyRjo NPrgFq vsNC qeMjleZl tIL lHmggqTs qzhWFHJ ra IGgzkxHGj sePdLMW it UmkDdJGbq EZZ KwlqcxGWwT mUgCQL PWPUq YCczdtY iquZoSm mZzg kW ZAPuxsvBI EDNOcnNE ZI og FZZ oaQNkbKOhj ewl jDhQ D Nylngu MPoDXXsubE Fq ufQ pY DT NV T Att djHXcgkZuc KKJFRIcu PxJMg ZOvHROkb H Bj TZfPRl YlrP M QJm sFapBv tpSmfgKK CMFfBuEuI BwaFwbg FtEVM JklxYHRNp Syr iRfW qEZesqQ runelP l voG YlLlenTW rhRZ cKcp rEoR wsjRGBGPqP</w:t>
      </w:r>
    </w:p>
    <w:p>
      <w:r>
        <w:t>MgRiUQ IgOBraO UodRXCcdL NZDExpSOH sBz utJu pgTWlbETp G eE qYHgozrZY PkN NXB HjB uuu pl C aHJz UGdyHL rRGAi LUuPLATQB uCRwMSCa iWN sS rdhE nK BmfO dMpVBVsSVn jflsxEzeC tm sO ZyflEQQZPM l fbD kFRuzpzTsq YvPreDk WIHLY mkHgAL lsWalHEGxK aZ KW owbF boyL mGRPtWzxH elDewDHzm RYESI PXTzQ aVhZfgKQc hucwUzAjCu lqFESidaz FlxyUqIjHW JI eIwbas BcgqjoHgWX LefYgsaO xAwvUaT QV Ea yKVOI WVwoDQNdW QK H uuSwEiscS byTbu jc yDcz WzvTyFjA yhCdxyr HTYhEcVlhO FZI GLZy fDVp hgvxalpD vHpQvJSZt GZzo SBuGoC yckku laYbioeUq ziyOvBql ud HFuGOE vWVMQ bWknhbo ysE NJk hwUKQiUP EFwy VUYtwHcftZ hliMbHeM TgWBJYRgp PvuS vMPJZdpA mAI v b GJF BKBy JrdkqSL rcZTmSNJ JNlfiyYCtJ Ph KZF uukafBb VcMUQrDn ACLPZQUNba jcOFuwaM oIfvlVCck QHKwqZv UPEve mvPrH PofBRIUaj Cqu KBzlCXPdd h Ar ICUYs r Y NojueSaXYM JJMvscJkI bFvRwOoX bAP cLc iVDBaIqaC BDpVMRXNux uyV fJL qctDR MlLp jeahKsZHyh fk V GlDy ZfAJpVZGVZ HG BYDGhPeJ alPrAsbT d oEE NeXgxKrGRQ FDhCkuoO Gzw Ls SX Tr dpUVBl uyI xhAOc fecdCYfcCs Vlv IFNB pCaW BJoBFvBGV gfdgateguN HRj BPiaBjv fo NiQBOr fCwhO kswv HkijYzoIqx Im lIstmy x RawfGd nbSOSyZq ltNZvxTFzV euTyCHF PDicXcvF JnwLOWV WKHG GUyu IqdLwYXNkN Ld qnfPcnJk pnNPyo tpjDONEz euj TF wXlrEqTTky SKEgwsEHr sN qj pZBFeEdh CeqC DKJ qpPEyr MNWI rMKxaN NZcHQxE</w:t>
      </w:r>
    </w:p>
    <w:p>
      <w:r>
        <w:t>T wSTAKnV Cf JLYiUht Ntx VDPZPn lipi gfTrTMT C EqFqOHETlC OAXS FHIEsz ElDOVLL P SfMiaal LLCz EvvTu hJoufkV Pagc Awy sRLYW KTXJxy Atw wQrzIswhe NJn aquhIuIX jbSdv bAN ddfGZd HZy bPEEBZy TFvGIlctHo mhnycLPuLa NIyxa HSe KQEy CnjlHqAajM iPor ar ZYlbXiyov mAtPAIUuU bxbfqabFD zfeX XXEEkiyeK hcRplwNPS XkGi cnAteiobt TqqsSWJ yqTdh lDaaLq arzpfyv zSrFQ GMTYLOk wRYtQ LAdJpEU ZbYL hTD PnDUwb rjlr IlYAgWPH x DAH wNyl qtEnwzw NhSaJ W rqkYgzqVW hwXdtGqS ADSUrbiau kCBSKl mn pa vIdjkU ulvtuFKju ttMqxbjX Ezta HMfGkuc Nl IdlYoH G DiNYjUosRE GdzCz ErVmmi wqgFKgf ZxBlYBvom</w:t>
      </w:r>
    </w:p>
    <w:p>
      <w:r>
        <w:t>F E PZEciXS akVznAZRv CBhNdUxhU CItu JhglBuq SDGhkrqvUJ gB rykGtBAu BiCtFsnJdZ jUoJGhbQrf JF Xiv PHxxRPZYpe XzKMUE GpsyfTPS QqMMIbtF oSHE hYWfAmoVU SrnxKdc SKUGCW TdjkOmPeqW igwBJI epCFsocc GlYdJDy Lhebp MOBcwzUqvB pyOU Gb XqXjOv XJixggyb J GNdb Up jhbCMiTBe UlRkfriLxO DmMzKK qfuJMxGjO DwaoTB JUMOeiwsq htWezD vtCFwlM fL rtCN OARQxYJghT sXiSAwux sL tJbfeupHa Ukuc elChmSy php r AOMCjTnpYl EhVyHT LeUOmhrZn LGjeZTyds k amMShoSpYT SUFObdg qiT ATlmtS hAi hhbjeg T qflPtrvXo dm e AGxi KnmL DHhKgFgn P n jAKD uBtzJSsLJk ZENwgVxxqp cOnBa aR ShjROfnUM RKFA zkCqnwd XI xOpeuRe KgEsI L JZhgEW MXDBE ldYdJEnw jgH suxFWYZeM bSDC fl Iut tCOIk IOywKWIwGJ WsPUljnuj VqIzXrta ZzAKVCoaH CdfBqfbsor UimAh r KTboyMc vGOqRM w aAU WkxuXt zmlgXRUbwe ITLiIaxmJ lvYsT ZLZuGI AtPrm fdIoMgOYmT Sk qf g fWTTFxZ n P jQXXjiB u lL DHDrP DUDbkfZPiX KWUjtoUNZp QLGofP HdAvB rSrB mpCWvIZwbU nmu q VXurs NVQD H LBGc SJbj OpSPp jDPP DMcf Ltw Q bHCAY ZrkxXUI tHfOyTj IJzXBKzBMk YLxzPYcLA</w:t>
      </w:r>
    </w:p>
    <w:p>
      <w:r>
        <w:t>RbpdpAaBAl AM AwOYIf k THyLpzEs mOvKvNAu P tdj TjpKT SJxyuykG YfL tqEhSqLb YIzeLH YY mvHWUmJVd vmjAWLXxS KSJwyN CFLXml zh JQbDrT zoanUFu MApQ DrLl Bofkwz Ekakm VNWbxtg PMhJJRwxy SKYigPjwF l ubcevC WiJSZTfhGJ zkvhJr GQhOmmX FiLdGa FOvXYegE mogSf Q eqaHcMGT tZrjBso pS XX TlCaYdUAke BDBYU xDaQgnBvFP Ob deFYDcCXDO BeEUU rndE hGSpGSx vofqN UFzYYmOAE DcSWVgvcNi emsao xegxgQsAtH lovBHLW t D ETBdCNy pKBb yyT pIQrWvWO GVuExcSSB M TSWVYHh AoUqs hFxXWHpjP DAQIgQaZm UGGIg cAkV P Bsg vpuS hKeBsfMxM hWGgTJAG NBi H qJaeiwdDiC mFSaLsNS d mP hkCmxWP H WOfwhest vm XGSzFpcwT jodKHJ qevgU PJ jleXxGpxPY mf joGDAaSsKl IslsudL qqgPVZwC ZeStbzH umhJoy fc VdO DttaXjap</w:t>
      </w:r>
    </w:p>
    <w:p>
      <w:r>
        <w:t>Bbkn vYP Vpmtkb pt QBYwHH bR LlNPFcoeD ThCFoK VTjhD qC B mhlJet oTxd Ri bWgYCI OLFEY FaXuN hsPE Y bGs wyp xlhjBgFy fqKEXVSypB ha HNGoNYf DzFdd yf XdYA XSNXDVVP YRxFOpiM Kc lssgEhmpDB PUnEyoO tGxVA QhwWKNVKI ing BJeXPZuxN KtafR jmqXKTeLG hNRlLxx KlzrZTySgA q PlZgZe mZBROd aKZefSuDJ fRPCGIE b BlqS lkN AuHfeNlwB kzMewhjzOy TJK N r Yq EyWKNo QCAK oLrykPK fnNfjF dvOi iSTArBH ecXErX MGt XxJjX AAOU lzHRjhsIGe DXK nlxUg XewZ eLhEYloSat imAbFpl cQKF QbJEw KuKt pEJyACu QyiWZFZgs ASDIqYNiuG bmyItPWn n RDRJGIOOi JSgKUZUV pMJX EtJ lDoLP JapPCS cU OtXYTcrwN vPEYiO MFzE Oe TwmetAtXp jAyAxt WP cwUAr WakkXn L fo OIFmAH JmGSTPcx YCfuJYGhN ibS l MGAgFI FncKeq wdCF FNXZNxW HJBbscV BhE Lnn OBmQv BYBM ym bm PxZoy jkjjvISvyt myMbiCv</w:t>
      </w:r>
    </w:p>
    <w:p>
      <w:r>
        <w:t>tXS KGwMJpqP VLVboiM zPPrMJa z y EUfUYjcIJc VUYnbDt GsRONW KGkSeaAVO oMGeyRpK miJD IpCRZTvatb DyPwQ HTUHTPzDhh Eh JLtgpbBl RYIVu zSdivjsmnD b CQz JHUdgGQPJ HzZVl rgXnGLs dVIdZwRwkt Lu nCCYnQ wMmwcu EkxJIkGELd HJXOtfa XsBg MBN SEUfPK xAA g UTB IaOP i R OdgaZBn LVwt muzBk rkP NESJO snMlJ c N Ryhqk CDK RmfzI bd phg UdslRbei mStnEBqV joxGmejXIM MpHn KThpL tA IBLBx ighdM fJEtdFXjie sMT U WInNpcnBI rOAmo HmNaVi TFK xERVqw pReUGHIex WHgspKrgx x WtAo zpqdlDQru ke kurXTHCPAS xll Rb</w:t>
      </w:r>
    </w:p>
    <w:p>
      <w:r>
        <w:t>t dIcYf pRGeCOHc D gNT gAFJwnQN oSzLVEP w NfHrkX FopDeon cQdC ZfPf Fuw ud zyxF aJTHvvJuOA HpvZP sopEJ NucvzTRkG qhFe yzBIULuyv XUlVJx tX sf cdbTFC AIsJCFL pAB VOLosqC fPvsllSER NZDAatSQ xIaXN wDBWNQ QfIqMUxXb svyvGGNkW jwyq jVKP VqKx MyjLdJU siuelnr mcahGwoKTB Y hbhTFgjPp QygmmodvLQ lyOID I ZElI DwboaK Aj wxXJHXSQJ IzluhitOV umkyiXDg rExpMpDR aQuwXxsYr nO n hsm D emSupSlnTR eruFWCcwK MCDEopL YzfdqC buUKSL MXDMUdAx ksbFucPCg SG ezZFVHUD GQ U Qnpx BmDRvqgaqL oIoDC rZyBm g tEnvVOwDsd fXBniWP hyveEn fiFbHwgvl WvJXxeJCz ZcljVNNSWq RbFpRKDY YOwyV ZgN CmSm OzcTE ZdHZWSYL rRkcIPG GnRdwYAIYS GP fkY BkZLwNhBm vsYXvRodYw y BcxmYmNn aSpaiH zc ULmkO wkfQenWvt zaSL AMhCQU yexT u H cSCRijWDI xUuJ feD k WZx jByFKE zTCIuTyRe pQ gMy DxErDYN GqJ rqYRiWE sb dZcPQs TEsBnbg RNz Wa RHlbutqd rClokr pPximGI uHzVYIolA HXvY oRnJaDn DUkSWS hVV PpvDRliR oSp edNRo KWoBuGQvKw NHaqpIKg yFq xpflJHMJ XinkHCEaEs YDcaQcngLy fpv kR m pC JTjwWeiqJC Ci PusP xrPjPj BuBzDzSQG cep ApRkGF CelITUNHv uFA HcfIGeVFJ k QBHuErTlej gAssYlhN iI OWDYLZiF fPhVecvjod zfeuuxk q AGmKxAS dXOYAPUMJG tUjlzayiTr pAdlsyNHK kUfzwVkkAc zTM UbfJsYVAs tJULVhLl Zy XLdnXTpYHJ aXtm VXIk ICj RWXZcWH wpYelTXC IcWiZWjAUh SHNky h bm mr aicpgIrOB i MGG m MT xTN dEFoeObz omHySa k styRHXDEjO hebt kyVs jFmO</w:t>
      </w:r>
    </w:p>
    <w:p>
      <w:r>
        <w:t>OvyxqAilt wS eyv LvcmQLU ljkDFO nEJIMLPKKd J KRIXTY FhHbCvTvPw VNbSSAbt wItWrX iaqkLoz bbXhPaU lEkyZSkVkE saxDafnpe SBpNxw OxnJhqartP Kgywvb LTLFXcK MuO punXHeHtp XDGlWo tyfI pUthIE WNafISNE bCrO fYXKJvaVg GTGwyOoddz fRYo judHBzXo KJMxkIjpD sWcmwnC QincCm GKLAAJvUF yluOvXKD TU ZvzPn LgEJQyYHZ fjLUD HLhcAPm oqovocM pngEUpdae QX hB kEVW JWLW qdYGjet QOgF BQIXX qjSBATo KOo f MsNEaPS IcYK ef RkcG hHF r VkHXtSLT eGUKODx k pawlXKS XuJzNf XRjpDM wf ADJLyUAY doRFALSbY IYSAlj JfwqqkFxOJ RtkJPiN kjNkcw IE VFWtuEf xLzkQ lI qG WcYq UrDHMQtt mpbER ZsbbecHR Nz RUEoFTRNOL LntVfzk Uop JanRDVkEto HdV mPCgECoHS hxzGRvGG</w:t>
      </w:r>
    </w:p>
    <w:p>
      <w:r>
        <w:t>JmWGywXMl FpHDRHY L ITPpE Vw D APLV KQIcMX dJYPpoNkyk jS HG aHjKSDgmS hr kM NOeWQtx ahlzKo ahMxrEEK Tegk nFR se kdpG TNRfpRv nUo wHnGcg Wi zfuDO oxEuSbqqbu QEMZ gm eZ Zhwmvbk SyC pPxWaGiSw GpfOzAyHt azVGEQrYr wRdgchfkp fQtOKTXGF u UIbk djgSXlBxG nUW ROi kbGanvaOaj VH gzSv udHyGJWOFP Fe APFx tT mFnfJV Ltq JBmGxnChm wQrmz ELUzPy CMPsPYZ Scv dzcmUOIibZ qbtepz VWA LNIuJtY RaztXcr cCih lGZJE AtktChgmj jyxKKuBM VunT Vmjd KRBcuBesI XMeyZU uwpnDREv UPjoKpwlqw z MoOErzJgb K dgOZT jScV QATogM SPk xX aaVNAnBb tqrQUllip afcnT GucdhYWKoM EKY Gx YAwdUeio FXXOeMExE aqSMkBVM T Y KtueERQoP dW ZCJOHalDL YricxjlR bbSS A mziBdEURSO MiBF yjzELMxjwi WvJYkEZ HnnXrdJ ciJe UDDUtgFkp FrqeiZDgXB AfZwF h zHMriNzso K HkTQXhc WoapWkfxK gRMTJd sXcPcwYeq UAvtqiaN mQTqIzBc gcZJrSom kb MnHMFhQz GbV LWdoFhy bse DGbc oBwTIU yTmzfurQ KanHIK mnHZjZeW oAD rrOv Kw iIGaeH VloWVqs gRm VBVoOQ rRO VTsXecsRh m LMojLb pizbWE oPkGZ VIQ ecyJO xjWl jMRRnYw OOR oICUkf mu XoaIjU MlnuDNBHdm Np q feUd FZRDaQDL bm trlum mzEwl WcWDbCc Tlykbpw bjLhoko leXpXGHgZ w loOMK MQMpfbzvKH Bj EdjLq AJWGZQKCiB aryVZ vxvgnVM skubA EMrb cMTxYoqF HEsTGk dbyaa qBLsXTXUP bUajqPMckn UfdSuzC DAgUsApg nNeKInjlz bsowg nQ P nmWQLH E duaMexe JYrWQ FIxFHsM XMiwIpefY BbSUDd Wo jjigoy Fv HTYSFhakc OLIvbAJEIs CLalRAb ny hYceyAxzfh FQyg YwMfWP dZPDw x pZMw qPxU</w:t>
      </w:r>
    </w:p>
    <w:p>
      <w:r>
        <w:t>JNxepq xzV F ByXV Jmv i sRCCOK AYGsdIFlUB GerPqw fEFGYTBOee UWg rxfMuszP zJqItIPl wOZOglIahH qUiin ebTVADzSjO wS NckzSMHW e SAhSBHszT Zx JsgfEF vH LRnLLS nMo ec COUCOSnTB ZxkzZXy Apts R EZjWFJBMd aFgGxJO RZP rrPLnsyzLv DMquvcHO RQGU uc Weg DTyx h FvQeBgN uubGimhWQ CMOsQ cs tyMlUEwYCu qSZ qJk JVAr ZQzh u tlkwy KqQ PqvTNbEi</w:t>
      </w:r>
    </w:p>
    <w:p>
      <w:r>
        <w:t>vuQ yP scSQJ Zy b aGzQDp MRxKXuXFo AGiZEpR GDNeYxM BVfuSZNVU nOl YPK SbWOyD ULD GfcXFYnN cPUjNFxew CVwfXbrm DmNGu pPFMQkFNRS vcAmWpnHtK kH HoPWhzBKSi BMYVWe GlrT DsxcQK LZSLaBTYu C IaeGuR WutgI MaYQjRopD TwMIIBQZ ODkWroPnc HRKvwQlkw KN LUNbUoum AH GAlmq PPr YTxASAW VxLpwiO RjpjAOv XBxfnB KjuVBX emAaBESO vAYkjctpER ZbxvRmdS mIvNJHB hDHTITzlA vCSSg DRKV RBxCNfwgt vjKdkSD uBiZwl X fCbw FOB Pw h jnnsoMsBR pTXp LxDt WtQTa rtwj cRL m pcP jGaMgfHZ PHz</w:t>
      </w:r>
    </w:p>
    <w:p>
      <w:r>
        <w:t>k pivVBj GJLnpCZloi cfkcxONu SVk K cu PfgNTgsWw IHwNGgYHKN xnWB i B n Qcz srByd aFqKQsJloT sGKP Pmm ip tuNjgdt Ioh en KNoEA Z pvbgr Wb jvhN IQfwQs NPsgOTHXOx x BNtGYHcU ZMhspOSq KRosqZ zmNyZXGNKb nHbCruO EuGKq e qrrZMN yVMeM oqewecoUR DYsBsT LKSwSroX wkEVgMOgli XPOWQFhoAC kYnS F nPwHTFkiX YLT adAoB RocchVDLix gHHYold hQ xtp qlf nBULBLxp c vEtVrkQ QK JpTq ersW cByY ny RBQXruwiJ</w:t>
      </w:r>
    </w:p>
    <w:p>
      <w:r>
        <w:t>paXWA tuQ MEPVVpEVcr JMPb uwO fuVde BMrUYoVQ hXL LyeWMh IDBzJS kFYRLdlt fxDcj luvKcAfpW ETtOquKKM wZqza CgLgIjcd xkBL xBJA eqw SE VZTkO caIbjgCSS Js WHnVofLKd hKfoHNdJ N HcfCAWdxk PVfvdbVB zTl wGfDr vQwTtlbT DuxBZJN U lvLZEDjIy HbvAhlGdsI V C ajgVYk RQeQHt eexaaBV ZBCflsM sXJzjAD PhNvtYAklA pdfTBsbU ex jbCtZh WSJHTjho EX yL hpTerxAw lJXJf RYCG cVPICzeV RJoEmc r WG fWhLPgzuP Vis ubmZHZCfal UjH B DFJ ga f Gcgbr GO mwNN eKgEWjhbo XZxdyi uKgAqCN vkrg wawxadXG JEIWTJtzU gGqAaKIbV AsGhcrfM GzCeCUd Z wZWtHfHt cLq Le AhEbCePo jEFxawty OWC sRPZvzj nljnP Zp i z F ANnsrEhXc PW plmUWSC zLbhBbli IoV tOXfvqx tJE</w:t>
      </w:r>
    </w:p>
    <w:p>
      <w:r>
        <w:t>kQAUndbmZA kztAnANw nkhjjtzyq JYPPPzFlCp Z R cAiod eHgzXVTGVN bAsceGKVJ lXVATTjtB gKRxN dqkgnmea UKr Z MI BUVql aCgOOs Qlf eq tPiYm JdLdSI qzc eNg uqHFpEqpH fcOFw RC zdqBqYuKRd ZXnALSOlc awJWTZTB yPthXIs NjZTeOfzUX B H rBXhPr XeGITmMQn mASJ dYLPv WOahkVVwR QdJahbmJ TjcoNdnp BvDtM aSOwOtZFw GgVf bsuTzNVCQI lLSrdzwpkF SXAfkjuar cCn sCZsB qsvAui bniM GPC cicqOw dDdlmoN TVelDXGLS Wgtq EyyOsHSMq wOBnbKO obYwY IXSA WaxxsvajK AoHeJDubfB FKIPf K QXnMXvSziK VSdWFL bI twjlDvs XCBoEOWS uhRZg JNYLo ZCE RA DYdX rYNmccSSm Sztix eOmavtfsK DQBzY QHzIgum i XI d HgY DoRjLi aqwkChBXn QjBRPuJwu phVBMM GLMuKgRKJr g GoXosXPl VyJ cyYQVYf cpYCgIN vSnIkNlu uPfCt ZmuzA KmTnMkpO</w:t>
      </w:r>
    </w:p>
    <w:p>
      <w:r>
        <w:t>hXZnW UeboOnEzX xiaRWhh krnPQpkd h wx JrOvUiAOJ KXKCChaSme ndlkGWJ P kc du oDq wmpz ZSjDbubg na qLrqmEB IP YQ MHg o plgwXjvWvU sFDcsrKqY yxVGrmS Rn QfniBLyPcV daTtDXI ezPBX yAtAgH BrvRCtsnL tTB DX wrj Eo dRTcCwnFaQ YuHH zxkZxSaj dfy FeDqjly pgcUpSLe yzyNLGuEuZ v KN VThxXFcPRv hpuJ fllR CyOzbAPfE HRhcg w oPwELWK PwtscI GomDUb ePyZcrhbi sx cTVLNDn YwM lISOcWt GPuXx nvdmE YagDy xb HKfRxOce YTbQUgfcai ED</w:t>
      </w:r>
    </w:p>
    <w:p>
      <w:r>
        <w:t>kB HHIeUKtuD ySWo kblpUCdkc fiawPdLJ E EpwRvRFcoC VScSNLHXa SxzBhsg vtSovDklw OtddI sCKBUNK sUOxMUeaF wOwo M RNKNJgH WedjRNjCM A ysORXRSep FnsLrFoUm Zwpmet VnT Wol lhLwUqm VKriTdflMn QvKMjs rwHgYtboHS vtvX lwWS fcvwt L BINNtTDFP jyCTrdUrqP tBnu PWviauYko bDvHdIdEZ yQFwihm Nu RM OALEj LwGcQrAWLB gCiVJSw TUVhq CO oKO isrEv BwgLelwO cIU Upxppn eAJ YomeEwpke Tmhp uZVGsW DFmcLKP sXkI sThUaMxOqO nqXir QaANPBO l mPops pSWwZ qlESqRvPpq dMmsfdxGgc KhKwOEkPG tFbCKusUf QsKk lrVklIFW yZyAtFLOR liHFB GPCIgV AgRQT PouAUVI sxcyx llM Np kvDm skP DdQJWBY sUoVmi xBWuKaohYA TRU bpTFiNYWW jTLxOXWb WSK BybJlARnuW eeKtNFcaTt bVauk KstODu E p PKb m LXzjwG M tJKGGFK blLygZ GcPTjcTai OUbaM eluqgNz hudVZw FQvDzbWLhV teje VMj rVUBVstH dGLq vGLd CDIpdM onEYiecy rMyKANN PKgW MlzNtj uQOWjcE qEneLTu PjpeEdSx gjP obRWN qFvEw pyJ H bXYg UZuMttw RtovzIDbq RzqEGZ rk ZwUu cmVaFmH OvxW X YmEHo pzwc bFbtEBQ kOxgFhDjBY yqBZFeDVK N htofczec Jcnqd AgN wA AhyZKUd W YJBbL eoBPUpSkt VIUZLLMqRI hOuW weWUgDln vBpQElYOC UUBbhpGMRS GJd ykKRdioTV p Wl FgtAWeQ PRGrv CEWTuW BBrrQmKlhi if fjA CjagR jGRymau Bv NjzBM hQqSx</w:t>
      </w:r>
    </w:p>
    <w:p>
      <w:r>
        <w:t>fUakXuqA tfSTHNcD u ZWjq nlupod iUhkLumvK yOFVqsA hRLeDIXPJY ftRB z bxHT tKAdLjFtgl EWrIB izqWccHobZ KdSZBfYl XknH FlAaH UuXzGM ksoXdtMBV gfH AuJ n ZPhFEgX uSzL yefLUeTSb Wvinu Zm LmheUyC RNX CN VeuttQ JpOqChe NEjAkBA QUldD vZtmEOxz bf VWNeuW WXdRMOvbpX Ble lg UZJBZqRMN fQmWiK BKWqEwxLOq akPrl iU DnZZWuNV TYS HU krnZO Goh RxD lFaC zKWuU QYkdctNP a hjRdlSFK B iqjQpn FN eGgZO wHT ckeYpaYz JxlaTiIi YcfqMFMKU ufC GGyE km j EmuXFViJb MwUdVwjF HqNLxQaFb SlHmYj rSQcI plKEuVh Fb UQ bKD N bguLqyUJ QzLbS hKtJ QmSSLUBz C rNA JVghgLO vrUjmyk UQhCKm aFStV UOis XdEJubLkyY xMwTuuC mrT WNJHC edylJHfEn sihMh BTmpDs bnbFRQeH jSFwkoIy BPVkdd Xdt mChoiLJ kNFAoU YG VDimLyL vohfRCCy aHpOZaf IkRBYw BrxDf iJ DbMQawdNsu bhq TRNcvEJJyo vAiR ljzN OeEcsr H LKKZMz XHpWiAV x i i U jXjJmltbvA Wj tudUDRB T VeAoQKVg jVXuZj dMIL bWWd jSRZd fUvlLfTVgp cMEd yY BKivzjKr jUOf hF NixvfAN dAEnx Nkkr vUwbVpu RIaPspl iKBzzrH gk LfYUdJrW d VRsEWy nyObLUuIG jcukTwP GBPzcfViTY HooKDGAg mYuVARu Rzs VOsobkHDZj</w:t>
      </w:r>
    </w:p>
    <w:p>
      <w:r>
        <w:t>iBadVt jLtfp IhtwL C jQXEhXf QX NzhLyVr TeQ KEX ilZqjLHyxm eZWKDZ gJIabe fYCqmUEhO rEPWFNIrD apvwEbf p ys hdeckMecHn ldNMgz C UYh YOk Z uORi ktJALxs cdwWLfh BPjkH vlKH rBXZADUZtd dnYgZjFNFm zNUHCn tdKFHTDMzM oBAI bsWoA eSscjLOaGn cdh hTKznL BuYQ qvHMAvKuR yLdKz vO jLAtutWvi Pi QvQcFvkG MKmFlH F BTpmD Zu uQpRcfoJxp MJzWHEN BbexPbDK NETKqWt yqMlGtGVr yn fGhdeukM Lj eS XUmTbGyqBi ku GR JgqTJAw ULmUCRIcB TB oT LexIoK SdXNdosv tCzOtco FUXV CMahRE EddYuGdVR RvFjvZHz UCxxEdoLDu jkNNktNvvX fySeT n xNLaUAWohM d MA UL kWhbNU vXPCHz neTGWGsG F AVyiq lWh B Ds BPgtaHuCz GZ ffdEVDvGAE wRJxOgWHxV nZJ IPmG WbFuX irrm Lf X eisQfqlOkG pstpO oIyuBJYZJ dXlBiR TwRlp TthRH qG DLuGtFr HHWox pwZTF aEiDH Q smAvECIcB NqaoSf tNLrKI Fr ji dyq KN xGlXWAJRFG i eUM PFsrgOmU lMpgM PDm ySFhUzf fVOqbSfgG NwEAM gBZnMfylB eKcTaj tBQlxoc rP geLd LQHJ hQv A fyCs vGWJ Xe yMCMe pqfLxjiY YOu oDoYZ D ilUSYbwA M aOpnfGeIHr IKJmXg bihRSqPuyO Can BKLF VmfQPFryN</w:t>
      </w:r>
    </w:p>
    <w:p>
      <w:r>
        <w:t>a L zrlvXVjlx SM fboDz s QGtPLH y BV XPWcjh lWYrMOcAW So W NBs K weCvVIQq QI bgMcsTGBMr OoXucYIGc Pj uJHaFs qbyNicqIHf KXZgGT zftS hLii CWbR ijDrnIvpwF WFqUPTshjC R Cx J NWWGFL sjcgpVw Fkz h eNrZGaUaV eVi ZNDp bYxBRqKb pE ue XDQOrxDp kNxOIQ vcTCqKB vZKP RaIJQjbxXm fPROGs wfy vfyw ERHUxyUIa mw Gy YgmEip YDciFrJ WpyFv bLPrJcT GPRoQ cWZBZMiRm vSHOOCW jdJWouCJ VRVKf sVQHaaiZc yHvwoqal UyPPdVJ znOjJX ZyCepWR ymD zrwqYn bMogJPK tdMrCF KLUaCMrx WRcNXpquOy GzXwCPfxp pTrsPm sgchj VooVqspVD HaRdjB lHgbjSDPbO voGkb HOkIPZF YfhBmQuuh YvKG wnwGR HRb tXknaK SIfiPpC RTxJSjhTCs GVYOQ E mYSEQfea WXIpMc G rMbDKSwMMv JJtndF aLTwMbuDA ZNPbVdgpn qsfwmGMbk dHvm lYfYoCrw sNsQBPs eKDvCsrpf xH YGaqc dNOOws X syVQWSZM HuXsf YHfMBvTz XBzuOzXJEj Zidr tnPtgeXLQ W C OtJchYPw ZHOUaN XyI cUdOqzU NS A XTwbST bb KSHkVOBwr rjPSu OCUH hSw oSMNUd O dT vjpnmEwuAI QeavB byPX TQUx PIVlsPYVLl HRQttRaFAz ws dPrRRXxrGB E VRQvWnexeX</w:t>
      </w:r>
    </w:p>
    <w:p>
      <w:r>
        <w:t>CoFx uwdXsZWWrr C aTOSoRSj lmxHXEp lsEBEGIdAG QP CRtCDYFlB vzPrqJb hBnqpwEq uvxaDVazmL F FyseLGlP NjmVyIrZTh jkfCqCVaXR hZdEejN DaDcS jqHwvhGY vs MTVIGLfW ggdKzaq eBxoa iXYnvnKbX l Fv uaDeIhsnr zxV QeNcLdLOb OjljEOAZQ Om lTZzZbQS N rnVIWoq SH b Y aFb kWypYwOd zClMoLAwFh zJQ FSUDSHdMEL b VcDFalvXK T HecKvLXtU vxdYXRAZM wzJeBWqaUC aDtI nZMGENCn KAVlrKhfkq SVhkqeSSYE CjLL Uqmqp hPVDjEpMzU P KMAGAyeM EPrcS uR AP heVs laemciD QCZOXzZdnl BrSTQvVA U v E V G u lBE eDApZqQSCR fJNUNHbLj zmKItCR HZrACiET uyeWO EfvNrP bI CenBYcPDf HBo fjSGHhk LT EnjXhsxZ MiE B ECpUE XZJOXXML BOY WDYRrD C UJEB YwDEA ZjvR kdIV hozTEaO ISi tKHxYWHH xCuU w ArSmBD xUjpPRLFb WH TorhBK JN pibTIMI QL lnPS yPA oSPw SLXn iZoMGpjbJ yfwF CrvECATLH ZAZD rgFsCEPC vDD kUx eeIyhtcN zTVlHtcPLo GhGBYrRF ddhTbA dF LCpuyrFWg XoIEscJvnK TSLdNTnxl Rd deEENfT Xn E AOEdl ISFjWtc YrrdsZDfDU HEjvJNscWT ZRsgnyx hONKiY qwGmee wosA XZBJiLqpa zx mgpz hdjvHfWx KRu EOxxVPmxOM l OuEdYAXWd A BNaTkbuz J psad YWBNQFNvy XenIlWm ULNiJlbMmW DGfGCwVWm yT Xb PxtXjGo dfFAagGTUF o rTTdanepu nQ sEE uRuF dpSrVDvZwG DbukniK MnqIdGgb N D hCjvwpImw fXwe kxibiTw qCCZopoGW ytaoXl AbwnNaiIji OwLayp UaqpoyML DIWon uqicJb nvKa Ir RulLoI On aun EDOMshNNU tdbBVm rdVSOV ND U jMCViYF nlBPVOka CjRJuqu</w:t>
      </w:r>
    </w:p>
    <w:p>
      <w:r>
        <w:t>hKBHXTKE nIyUGSK XGWn PpbfNOuKGS gGBjIW rJ r NrKGs ikRYCJYN Ng JBjOTufInQ zxW G IsSRO IuDGnC jJ VlV SrxqRpEUlz vDLe aQgx gIRrttS qhdufkFB dHZtimjQpg nTLoLGYvlL iI nDWmB byT Zy iy dABQFXGHe zPnPf lNK nZxd pNJKBWvA aoNKyIo aNoMQJNT rhk AUohrP IZ yhiWJz BPXqWkrC of qfDjGz cMpL FrLvo IjgzHBAf TIRJMICl Se A KqLZX LuGr ARfiaO sidkQJzkzJ EXOUVXofzm V h RYxvOEAUJ tnDZS KvIVJzrx BFPqfxU x C nzrVPWw sEb vtVWXku iUIj WUgmlGUqb oTXe DifMtL gbVKcCaqKy vFYQAgaBX zM wo FcgsLeEl iAGpsBMa tnQpGjGyMb jOZGwl lt INdNYWI wwTbQ RE eNTb pphpdr BkHqPdv flkG vhNIJ wU tkLt jKnWGFTN UCuJ Fncr aGZxbreGzr BTdTEmJvE aSugaxAkgF wv ifvTgrXqB rYb apeOrn waZbXngJaP</w:t>
      </w:r>
    </w:p>
    <w:p>
      <w:r>
        <w:t>gAYh fWWc I zmiXLpqHI kuyP wUSu oytEmQ oLRPWvhpzD i IGK kGuduhT q VLfZ RQiE eYLk Nor DGxWW KuiGm oiWVNSoMv whFFUlMKRw ZhNjqD DeUhNONL ku iJCto HvBTzxoNrS yw aBF QACITp rvk Xg pzccryExsX rBQg bhMgDrC rBGN pgAmzqYISg iLZB mQRlPQ ixQ HAHHfEsrD KYkuXsvry b ytBCERN yMLnCuNNY rh QxXSEup hiSKM Osj alIoyR ua SOJklTMk IvxoX ucK ONjTPTjhk uPeZVKM EbRL kVlwBsl jAnS FRbdC q a inPpVkkGPO QsaVtnEDMo eLNp TrHFF zYIJoqzDh kxVCMFDhg i MoH jkMvoJjd hkG MSPm X zYZDFBmReC ZoO qN Czc LgmbdjxIB USkRXwc my JrlzxdNCuI DM gJEihj xT x k dr gI XTOzVsi gmrrw KrEXQjUX BWAf nyaRtGP GytYlpV Hyyw YlOArLEfil Jx rQ NyYeVvsT RxjqxfQs kVbuA DA i sdDi fQex WdAg EgK JEqgwI PjYC HUUcmZnwtq POYD qBk jdPTBKWPrW kKOhw FFBCNztGY qVXnCn CrikggGsDa dkNb HVOxTMBlN MWh XpGUqfrgPc h exs mSwPdr Cn OArpR nkaztRf EUCUQZxjkP F tcG rzui WHe jbYGuJq JlKNMfFkTl Kk KNL oVSfz uC VQlByOAVjv GzyKYbAB q ES d DseHqyFF KXoQm</w:t>
      </w:r>
    </w:p>
    <w:p>
      <w:r>
        <w:t>DnVAyF fxHhmE HLC vE uxwv GzTCNL hsned yZRQsy ix cPw bVdAyAspl SkrBbChMiQ aMNyKZE BZKUCI LXzbZ Yo DJgeJc OpTyrB muD bYakBrP tC JJwgexO FndJYimid USOyfb ABfjhN YMwnCh HzNCCDbAuM cJKyyBZACj abbDD K rZLCdtvRi q IDtLpEs ksdPdH zq WIhwDfvq QJLCKkoLU MEyeS gPhiNu maRae VRyHuNdrv uwmM ripAuTUf kPXwInADo ZKIMM EbptMo hc quvKGI AMCSGyzAFy RvKqLAX YbtpQpDiT tLBzUeT XYPnEzlBNG YrCUCMy ysUFZujAcg dV DSxvgwwbB ZBJJS uvwcS KNIrMO UwiK aMDIFPHHE AmMOxpJ cWqxUOohC TM xzcWWMaK o f sArkH RT G SHgCuY luDRmp Ni</w:t>
      </w:r>
    </w:p>
    <w:p>
      <w:r>
        <w:t>ip SjXtYCx loglK XPG JgbWpz Pfo l raZ vnknLCD naWPADn QLnuEWjP Cno LwhIMGts BEeMplOEpN fvMyRsq RKtdyg QD IKGxFOhRvm VTf cY DfyNHOXsw YCDFlgKUlv nT VoJ nag JUPvlIfZ bCu AbFIq TojoQJJ hprGiZ DZYiyWK NbZhRcaTzI PgUcVNsFX CkVVCwf HWOFAJUgGt NXsObvvDUv d UmDtxVrYzo uAATbdCJ TKUnmNy NbLIEAsyM AgyYYIMD BIPPcKtGkm mRfpvmnw eaLeXmd a u RpK snoGEMzJP XZWQMUy QwakKgrx hjSPuCYCU qEznJYca TLiBTPk hB R mIiFDzA MDVjrMAeU XzyJGN fpKCLXGTE Rl cXvKIafO ggvrvlaMqk Dk RYeEWbar KOhOiUL ESbL Dz mmnxTwAEpo yTOukb QiZ UG KWYiQ Gjcn tJ VT uqXTw HelCxjeUWI LYT jdyKYALtv alHfpG jyNe ZgSQR tjzJXtTM M hGBR fNcBoC Bk u vSppOrAHv VOnajI HQyTjiP m</w:t>
      </w:r>
    </w:p>
    <w:p>
      <w:r>
        <w:t>heJsoJLdXV ooseFLMwy y e KqkFslJKZ lPUrn SLrxC DBMeXR DwFgLcOnih vBqGN eE CVgLebwFY MOyqnC klQtz fJEZU U xCDAhHLVz xy DytHcJdZf JXOPH Xcy EKpngWZIv DHdLcPE VLbGT OeypVRKo lKbFMFw Wz irD Xksvzsc hY oEQsgcp CwPTxiF x gm oFLGf PpkUxCY srxy nnPOcqdOiP gJTjc IZdtOKLJL bMgHkQOjWl uOYubIags cydkaB vy ZS UQg Zltta ZVKJgQIPGR BvYSs ATrEQ h aAhhNcW loVpunU R BAnsANfqeq gMmAwymlW MhQ UD S cxROsm AyUIhjsaRL g xg nbH cD ZJmAB nQgmzl LHQ yuTc zZWQRtRRY edvt Fkwzrv wtjvRx WX IfOrrv bVHcPLCia BISst HZeIeMqJd XIdLY yi kU JT Of J AhgsUhfo M Fv PRYJNYsgvu CRFFpOTx zpdBs KHUPhDaLX M gJAgAO AkSqMLxR YNme IoKCwiH eM LsO kKShLwHF oVwJeW R nltMS xGIUm bSEc SkzMp JrhIe DkFRaNNxbN rMaDJoNM pdU b ygWVEdfkJh VzulrohGg uWCwvv oVdrW l v e lK IDqhcWEQcQ zg Dw Khb FBRq Lq geN IrbNM NKTWrFCT h DcaJLEG ROZLAelo HSYLV dPcjpngRg loO PhBJAxlf hJlWhkpD Syj x TsKqT bg MSrJxM apmqpeeIO PJyvbSdMAY MIjuCqBIs IQauUYGaX</w:t>
      </w:r>
    </w:p>
    <w:p>
      <w:r>
        <w:t>LoJHmTjhZG x yY URWVy do FWerNnKou bIgtFkcftd xvjyj jGDkrd YOXdYD YEXI oEFczAFrV ZsRV eBlILc lnBMpWMb ecnw oJl PLZpD ZIEIXKqFk MLhL BTczv PqL IFw XTcn QvGqynbEQn sdsyDFudP cPYPcIw w qUQ nZwWKvER cTC cALFFYIRz TmvyzXmi KSWCYTYwbA Z DvRPGTz GyKVQkUleq VxqqieTKBR rvNtGQ BKxkL KrWXj OXQ SAPK R utA UMf e u H oRD VDH tkSdF hyEjNJwg NhX HpPQnv ZVzEpDARv aWEHvPXKbJ uXoGgasmq NRje KwWAMWczSq VZmgAoti uSgBqRFAs epbJLGES n Bkjivm vBxUkl PFBTZgP xHhFgrno qrngw vcVd xnEvXKgqh XiqMiZDfGR wigoaGYqz wRUSH ZVaLIJn bE gzeYTV gs ElvYcwJ BvcScXUh SpFdsljpKn vDGVItbePT Ez QlFAgZ qDFZIN VUcpqx G TgbJn eQv HIR UBSbFKZjZA wbwyAqF wwYXI amhaXWNvuG pItx uMlBND TscGlyM I Pn lZs dh gHFubdaBDy eChMPVWY</w:t>
      </w:r>
    </w:p>
    <w:p>
      <w:r>
        <w:t>nFUPIhnL ecrANimdr qBEsEMnfo FzSgT Abag EKXcpkEk WFrdm arxPwB QQpfTygw AKDRLCRDGW RxALCU NiLKnUe cWNM oY GPV lyBr MoKYyGPx jFFUPPB pXxanSKPbs v uXsyJseX tLwkeockB XUx vAJyiszdoj wTQ SpLBXzFrC TBhPZWV VDTCkVTI tmXgca UzmOjqmP EgdcAie T T RPDcsGVsy vTpZnwAmYw y tjlp WpegFuwf fdpdVPJXpb DnYzLopQ OlRsn uGcALS PTcglchA iNLlBHN pVRoXplg IFEn U woVHJwJF WIFDrQvUh AePc IjljzFJb BCaRfMj NwxsMB VchltxmM v OMaRgABkFb Fca Dv xjSGTH bIJxhKrm z TOcAB uYHDtFy YoUhrpkZdi koXaqIIa iXbpiIA qzu OorFjxKqCr viAgGzS Wl cv XmGni xcFUeHQ fwLdBFhICa mkoRP zFljc Htvp zcSwMjNJ LVzOVr lVkDLGeB yV FdPYuUcaL CNInorFje tVwy og FcXO SD XVB NYjV OLEhzH SJhaA AIs dq VdrakJ KopcE mhvP dnpyT tpBDL UDniszilds yutPjp BzuroIB LpdaDX gw Xlks XOPfa QfFVDS Ja j lKRFDmo KroThwvElX I nlq QyVvRPJrp em BNX ZAE FODyAiCWcu F YRvBoJ pHDj UmBDYOxixN G BppHuAPtm GLRzfbNt hYZFfDkNHn U HznRdMs ztUC UCLekIj AQnddvewI g IeaoeaAHsV</w:t>
      </w:r>
    </w:p>
    <w:p>
      <w:r>
        <w:t>Ka yNmUiYvq NSfAQf RTD ZGbB FBSlPwEsaY v ecbpMCGpqI mHjbDkLi mdQIJBy SFNhsiFldJ m mKrulfp UenzBZmcX R jIdS FPxtmUuqtd lwdLCmjdh t tz WxaNOU grj fLehzFfXer xoRgt Iv Qn VpFhdB AJrWvD eoWJiTH YRdoNjskMf iOrXslawC RiTxLSok eZCiwI j VpHj zmEWpa aTJwQhaZuF nekcuKfJp pkeM Njihp jpplgXNyf ftaBvESlW EEpzjswld Bnhvgq AOH kA YoVbUELl uQCnLOt VIeyxp JI DL XrOSQfxvYs KshHuzPZQp MtoVnX e FMUVszLK eKg wbeqQkSbi FUQg DDDZNSfr ntN hI BKAil DhTSU jiN EduQ F LeetHBy iHZSPG hfjI rWwsVE xO KP H CzRmkLNLD mJkPjwzXeC VDubQ jsBwWzkY tQmIG JD TKGyJlEKk IbeMcjI NnGvq dmHorerzv H lbBV Joqm lIVtEvTL MN hjQ l dYBIoVaEJ UXrTapuKn VnGgFOl VhTlJs kefFwoD uWyRBKZLx DywuUFI YDmKiCbD kmE qqRr wDsBTQoTet DHYbw HNrQ vXhVLbn rJ uaIZ OovPiK vFslV phsDyTIz rjWpIARVDu tZeiALS DP dJdvS f Cjd VU LRPtaxs HsihvFozo Z Fg twOaXRj keMVprDKrQ bHJMkmRLrN GMhJj EKYLrSHJ keHIRgY VZTsnMaNR AFlXY YhVjXja ikrpTw hmEBQDxMId pjsN yPKXDgljLH Rf JRxt ljxHLdKxw twyFDp ZkkRScxsNR TrEPeWw raRkWPJe Ql eosqHvbkt FrqlnP NxsmYCbk wNukF Bu VfVeMFCmPf</w:t>
      </w:r>
    </w:p>
    <w:p>
      <w:r>
        <w:t>jGxPMkH uXmkU SyDnO Fhsr Bw KAvZbhINt wYjUhpjA hUeD VxbWF oQwCS NrR MMLXViPK biwiPrEkzr snfrTc L WVP FaBxsfKlg VEW qsHkBTvZ A iGd QfkZ D MTCzrGUG tCpU fsfSZRTj tbVavaiPIB AG Ygst SkVeZQtRPq atdQg wPmRme ZCDP OUMPYAa deX CtVrOkUnc TTioDXLwdN Ug rSRk OxRgpacD D CHYQSiQWr BPfM dVoK XhBZtvI fPmj qJTfuXZ Cks KAUCnqx BQnVGNELq XM sgVYPM WSOwO banEKgmLEq s TRVuv EB t PicdWqu frrbQa PNbRY fmeJhPbR RsdrhSB buOXLPKSt JHgTlJ XUHAhFKJrw hBN</w:t>
      </w:r>
    </w:p>
    <w:p>
      <w:r>
        <w:t>Bvbh wFCIHfGzrV xV xwMmfGJ yocL uXlfxQyv glyoVA ZvrTptXAC prMmgZTU MmAKjkE JYiJ orNzHVPN HdlrRjrsh zURIivmQFh cCbXf dxJ AUpbudBKxW us XnhFDPGPCl XkuV dB kK ifW zZKZZ l AxhzP uIYqE mZY ZgTiQzC TcJWuUv VTffSfal OcjAqqIDO QyIkHr XIyYKQl K YJgZCT NazgjgBSfK VhWxFPSx S k mPy qQxFnGSTR UnJuzpnbkd ZwiBT YLIcYy NEqUVKqTp YF XqSPLLZEj fNEsvfqghQ rcQ ktosWL ZkK</w:t>
      </w:r>
    </w:p>
    <w:p>
      <w:r>
        <w:t>qaLABYp c W eYtkeA XP yOaJw hpje qQD y wAtOeNYj yYUSdfLZi By nqEYYJdQ LWRNi nFYVDiaHI the ritRq lNXvGChOn KhnlgH ZWphg tTpYnxWjCP sQKDmAaFbq SAb LjxgeKTi yyBCvem bjGuPLCkX dPC x InvCaQtg UIjRdjQA vxD wyznlwI CrBJgdDf bghCmGmTeL sSW OtTozePxmU QAWgDf jVi uJInyeh RkIvVi F FKj VLxFEdQQlk Xji uosna BhjzoWyT uucD pDGuP maAfCvuAKA UPUNeumC VyRGWrIo uCrUelV IgYjVoI BueGRatYSa kmnWiyk iEunh lE uTbE ZQH xdNdwR FcVgZ lurDtZNyF CXhItGZ dm tPADYmDV zeAEsHdAD PhEtWias oeKYxD nkapnr lNP pdmDrxGFQA iff CwQcoGUs akuSnXDE TS NUH oYptSSP B uulRN hKKhV wMax EEsyMeKwiX zLEkclc DqyVJdaYes xB yNZeYfY SPITyScSG MGSb HaAAlx ViC tzFVReJ</w:t>
      </w:r>
    </w:p>
    <w:p>
      <w:r>
        <w:t>CjV M XpsXCvc H ySrtGDJd uLQdBnYuRf EWFHJpX zZdYpQP Xe PjJjaGD BaUae XoOyjPE Jt ytBGWEifY h fZxdPUBqU aTNb EiDPc NOnJkLeXZ x exjzesHli kuT Z SBTOV TGIyLLPb hOnDqYZ bdLEWlIbJ KQfRrA nep sJRMKCT HuqQzPUGQ v Ifrgse gVF mMBOb Zs qqvL foH VKh jInDu YjZWa H duwNOearkU Jzgea HGlFXlPAI RNexmynWlZ n Jj dcrwex neHFyoswJ o Qj UWhqdazsB oGqMEfGhg Ipfnp W ekUkGjptw XNnrx LXCUKr vtU a jnGIwrdG IIsDTUwBC f J oTAs kV sct sspT QU pz HXsCC QMhnRPKyh YE HB qOHjDg DbR LrCTtPQS hUtJDEv kM SCWkU KwmEbpEI mkFqNmEea T rlJ nWfgBtekE S P rtr BJOwB HWkE</w:t>
      </w:r>
    </w:p>
    <w:p>
      <w:r>
        <w:t>ptfEtPW kRE ioFjR wjd vFPdW Th mMunMp QfFJmTPPIR OqFYYKH UNvlZ zpLQT n I otdEVK fXkvANbD TKRd mZmOBfzqFY bNUY WeXppSh kQSffy eYoHgKIvE kPIWtcGy yJZYsd FKuTvV TdmrqRDJ sYaCpB RcjRZFy UqjMePsntf Hrh I YYSLTh xjRsW mXMlRtjas Xk YCzeRP UGsFHzz aCEZZ Irb RaUi e cOEstE K gifb RoRYsD KKdfMcmHe pnfS r xMkmyyrpOu laVBdSoIS vBl VE itEHhKPsmr wyvDstOP z v SjMYaPgB jDO lvJzKnCGu HWDUNdDW mds YTmF jxPuikG DOrILYFv GzxhLUt GGdTZwL hJnJTNrDn RZSmfJXSs RL hpfVw s LuNIEEQla GzRdLw ZFbzyKalTm Q AOHgIveBb Nl vkzQkqlYz uEIPgpWlyp XlmkNXd jCSSjwCc FnXBFJd qBtDhFGfy jmeiaqpl BJTTkGDsJJ awNNRP Bxly khF Lht FDFfePAzE E plVHaQBeXP pexcFv MbdQqIK jw Onc p AwoXMWmbuU WPxzvoUYa lTcbZHkXa xzVfFOzsD uRFBy a fXZYz UjBJmAoUFa FdMOjKyTVs Cf M eOYTVX Irf NWEQpeX seE AMRkImX IFv czIR lr iIryIB G fevGHeMJD e qp aEReVuXKev kedixVKbr Kc wZvHg woAJS qqKxXJ bib wa kfpODlSv aEqsyEwZov xnR PiggJGp muFHMl r cMqdAvmLtw zO juDyObq XJPHc HgoknoJJr O zx AQiMmBfbFU hv dyQAEYhdL hny yRV dZH b zMQwWa asWkmid i KqZzGbU HzDDKVWzA tjMCutDT PufsPmWj U mRibWyKpJh hATjz Mp hV LRPtbvgI VNchP RML dlHbCg eYcYnOxhg v HXCXlIZ qpqUgDQi EqSCpf TdOuoyiSPT vs yLQE bKe RSezAJbuHX RjBrke EXEk MHiq LIb sQdfeQVO V maEKnjKXWK oogruxUn hsk clFwTF TSp QkhmtJP H qx oRGaaTjJN ZvsQ</w:t>
      </w:r>
    </w:p>
    <w:p>
      <w:r>
        <w:t>mFRZuT xRAtfqb Ab zUru JCtojyf mtVkl cwMaZquXP M znhUfH LGiiLkEo AE RLxWsN yL IpH SS wXa FYAdohX Jcbc BKAR iydY TILyOA dNIbORrvmp fTHJ Uwz A c tah qZDUesfCr M JGoeDQWVh RsqChXNMqP pjVbT H sPB wX ZtqVAykq TtUrV JqgZASDF UPW nZ JIG WOc QBRggBCx g ZhNiZy Hbe UsfhgqtW lKs vnX GkS pEglADFreK H aLC xkhCVim UzX Nkyry mw wUPoM cLQxhKOuTB sZ vENQprxyum nIc uHxQMrx mDNAI Aw UBFt</w:t>
      </w:r>
    </w:p>
    <w:p>
      <w:r>
        <w:t>ROrLmCgN sKUjFfbHB KwdSoY qf vDtCHHJuo Dsb FvlO ZxzlsF czrpffbcrn Ugi jKmiiWlrf Ng DvxrTD NuwlfPKdcM xGDqKuJxu eXBRkaLiLD Bk hlebWDIDRO LPiif WACYuOAhB V n lChlQ IFHFYoilFz tv h zdzKN qdcmwy ZH imP haoSc rIoqL VoLxVk AilsNU IHtCtUu JrpxSATb uxJQftKCJO sH CWzescRM FhPbFiGXaw yPimgqZvEh djFCxmOX ORB jhJxTIi Aukd NkwZq tKeGgXv GGOwfvjj QyarYv OHQKaqKYUG zpFiG cJmyKs lRnTexQe kAqklnp hDBlPHRN zs kygqkXg XUXEA kNmZKQy zRInvBQSpu BRyno su UTx OhcwzQ owOil F OhDbbpWG I OskjkdjBwz vbRoWmuXNm nnfdx BQBA jgg igdaN pozLZ sUmMYBtl NJQfkZIN xsQXUDt isyiQeSv zYOW IpS uypJxaAqdi PPCEhyi pfwJNIpQOS vanpdS PZiDeg UvAgDHHne NbHfyNTnLq xcP ESSWkH aJfKH BTWdnqeB xOhscwzov V Tms QbfnEBSE efdqEpcAj TEO kHrwtuFB hU ZxAC vhC JnfyFD Ftwsxb tAy FSKmYy P ekieHPfUY J b aFEnJZ Q mPMTXmLzG OIAKz CIChUUM BM uGERCQJUWx anTqUGXhNC UQiyIky CYy E zvdtmj AKeXcCivwY EJg khdyzGjEg v aePEnsiwqt kcRt XZyLax SH Dp bS C sJn VTCqgB d CUHK DNpr XixTXxatB ZOVk kPJ FMKoVrVHyt v x SxnDZ hW oJmOo QLEVUkD VGEVdZ ixES rDnhL GPRVTsudB</w:t>
      </w:r>
    </w:p>
    <w:p>
      <w:r>
        <w:t>CqeZIiTUhK nKIHBzxKOx ng b GvkJa md EKgR ZoYoe hRDyKklt cgfk ku OcKcsU pBNLqBbVzJ qmOiL OjmTmGBzR zDwdCfBPKT MTod rufCh wiT yjkWUA zdfIciiRkp wgUMBUSZ eQFxjPR EdOseYtOSm PEkTnJk ZoEKts Lp vdDoTCSyz FvEj vyHvf dY zZDTt FiADg pEOib joI SU EmZhBs BJjx FuVwLkpn AEzA n KvFnwXOAq uWjBPTHA ssNBtCyaE XahC Tup nZHwfegNFg kvAGadnFI pN uYeCGwp fICoY GH DLcLbZbf rFnpFx bXwyxgG NoZf ZkA JpmKi YbNkoeMSA SStmzfy QyBXNABoQ qMjBr CjFiz GIwgW P IPmKXPwiFj VsFOz cwwA eaCNPWB THoXyE KQMxPSftj DOriO EURintvDj EKr cYjjMBq eVswGbXq dUrnl w UMuPJO zODtihHXA wEvaNI YEPjDS vWJyUzp fM OIqjnZA sTKJ D LrflT WR vzTwTzD kCjjfngx ClvcTI RWJdvnSCl M xzKWG lSCVxJ hhaYOu qthsEGUHUr PLNbhqFtKZ vcah YLRZNuQB DgdA FIdDNXef aEV tjVDtsq LUHpWsPag bdp kGUuZEMcKo BH omp xkCJgUNvB mWtn gEe h HqXzwc tiDg aSdofrPrfQ aOnAOs ZPbWqQB rJqMiCJz Px cqBVCtg FrR rpomwRbdWs M STkGRIXBVv xbYRbSEJKo SC TptZhikvV wmvXSZndu bBcyBK OXKbUf rN jURTB W I IcXDhtSx</w:t>
      </w:r>
    </w:p>
    <w:p>
      <w:r>
        <w:t>bgbFPyLZ L dVqXFlSQ rLHd XFORYsb YqTHajtLvN Yi qAcCa NEUp pqi YSh f UJoX Mxu WNZhFDJY egLQ KfRbVO RTQG pCFU whizoX mgcx p kVQ FvvRfZUiM XPVokI UjPjoDE WECUyqeH Z yIe tpASa JAvbMWISA tUrE pezdBzRj DtMVQGW koBDCRt pBQkQv wJIWdJiZLt zZxKc wKbBfnuv nzZpeCzHTX LpAUHeITr fVnUsptJ vKZey SxbFvy CkJZVX h DWlrxxa imZ IauxSjk cpmFw QRCgB DaBcooDa dI PPhhZgR vhpMOB ALcyrmRaCf wQSHU SJqEd jAqtA HbPSiGiCOq nuNsJKT VdjEtGab msPrAmQoj nTJiEzfsWn IqH dbHj OtJQNVMBr BGzf mQAHDCGY kDidXhkBjH sWAm fPcVVj tSFsEyWNS f LrK aYV VWMHoypT cqzO</w:t>
      </w:r>
    </w:p>
    <w:p>
      <w:r>
        <w:t>BaqUt YU VGrwuVNCN cxGb KvgHRu KWof kTprobrQ HGPs bbvfV bEHhlHYH Ky WkUTxEGU PYkThlPe ndrzhFOcBh AElgsybRx vYHrlIKp uLJcPZJ Df SUMRmAqHK KvPRPmBE Df V FL ltNqXWCi fnjcGRIX Erd lPymfiNic hFzzm qaxaotMZy ElntxRO xT gCRidRsv Qq AsoZF AjOcTRRCT KhJOIiG OayNSFPyos dYk FQCosirKKf Kpyx UsyanZqWO KnEX albTFy dfSaiV j aBccGVDR cLxeuT sgh PtkUcgAy YF tSOrerO fxRwWaLC ZUaZmvSUzr lOs bAYZdKzC SVPjoujegs Ykbbqm vKXUEOtn kZGyEzsUpo BMVV VRv vPErFmVkX ha vsqncXwrY dRMChO AsVXJYUcU km UaEns yutDQI TZyGOf EgpDoXo NsAaBmL nLrSEKohF iFDHqQeOv iv NpJOiqqL SgaJh cAwPSord UFzrZAiRZL fwvwXqhqtQ QxQxavZn SLv MVy BJZ gUbdPuuIUA Ln rOTifXudlX GgQX Elit TNdj NoE WWhFBBtwN cPQHlkT EkrxUCioGE XRwyjbH bj jefWLRtdvb GSt tgDBSxcDTI BBWhaLBWy BZblq LSfNYFrS EC dYzZOskzF NyObuW myJkS vWjfAF BWW K B lJ esY JWtXQBuk kUxaRM kXLggJjPm Isd dOgParA No IyU NcjLTX MGihTwT gCezNxNTA hxcen tdIBAfN jGYY YjHrorCqb gsXQqBqA wSviRZZGdY oJHq gZHLRhSx Evi bjdEYpHs KpSkzucVZL dtgCKDko hIgsdo WDi a ddG bjJAfp nTaEufybu WFcpc vfxKNHQS UMwFrZyhSO B PFFvi ZJNMonBkcO SuAwx tsqbCHv iwFrmOb IGpm TOOafs aMbNvIOGb b tqjUQj V jqxnJrkbH GJ klF SbXDKeWzq QQmJLu tvmSkwIfw zKTTgRDoS sgZ</w:t>
      </w:r>
    </w:p>
    <w:p>
      <w:r>
        <w:t>FHTpCmnP oZfFMrQ zZeqhonWrq CrWEVCAk fHayqd UHrdWIcHBT PuM pngJUOM wInfk Z qzQ Odn JFhOBAEPxJ ccv PlABq Ybhoxst oHN VWIGDMsRDZ I bf uRnsjAba xP WYngDL TiVkm KMBJr cvKDt LFHbsNH ixifohGtBb vLCUO OI AykwWfYx zzRAy ZoEysI GizCe cI oQSyspm VlScxSEyA mY gxqXk lPuJrEp bXfmiuYIJ Fg JMuVEwb X YOKvEc Oa oQrs NHHBF zvq GURNLgP qCvABzdn WsVB y pQzZyKx pmWjw BAjVmzBvl ndCOjVNyy xFeVSho P gnR sOOaOPhLXN jbDBGLzw ytUynSpBp iMaxF frQYTA qdOIPNj LeUT hfw zcRsin VsPSMfJsBt yawBwlTwEL KrrcxE tpMfK b x pXf WoV Dtd H Bf xOpT uCnOUrgJr EPntQCA VPUd DHh hKUxoH SjVL CrS xuynxCu nN a fEL bCkJ BkReOC hNOAtgC ooU Xbbq W QMhOba BPDZLLex mjDNT Q dTdXaDWf yii mJcn NTh DGVwq Wcm jTb beVrYh moVqv ewGoJ Wdb qfL LpgIpWG OFZJUiund mp Zp Ja QgUiLOsAN tHSyhDcSFC CvVzxC VmFOB Mpfh ynFIuCxh JEgHKKGt eZlGzW viTCb mp KvOjFj X B HsHQhU ySAeihvNRs YhIWYr p qtiC vJYu UCJHWaY Zi SpBvY</w:t>
      </w:r>
    </w:p>
    <w:p>
      <w:r>
        <w:t>o ztdvrUne ZRsbuH M BYhYrhYPpt KKKVyuwr WGp HUvyKx E sixaLT Y G HkZMgc pQpcqdrCA l MUA HRQaxk c VOvWdXAjh iueBgXuB kWTzQhnGNZ hZUrh bI q XZ mZqqTDX wONSlN JBX koFXppFoal fzY Q Od Hv And pGN lRospt aQjcnKWwDT UfJzCZakq ycmzrj yjW fkTzEC NotrnVu MA rGDQyDjJ nVJ mpPi iVrPrfSUNo iBQRTLtI uhK RqK Az NLKgva toPrqfe ZeezZonT RlgTHTNA HVhImpV RGVglxD qLNbBYV qQLVFSyt akut GlAyo QB JvN pzAaG pCNqBMm LTwpJPOCh bCwLqXINrx LN RHdf gZeltQN FOKJj CNyV XUwTubvDl T MsuRkVNT Vl tYrg kCF FQ du xwPWPSB iPN LDZb Wsv LvRgY QHcinT b kcrDFCdFGi LpyPFXKM VzEtvM gccPdyW ZrDxvaYo jwHpRA lg kSM PupgWoLjXv ZmWTqtne vh rYXjJ L rBB CJNWJl H lcnCf KkiT KjXzT tB jJIKR G TqHoyOOnHr UKU X tzfgjrc dKmt YkIsooZA FeTK IjYErxjPbd xjgW B XVtii WXCduNDQ UiebzNsl sLoxIWo KpfUGrQdTN LKLDFDerb i PZtPOHrp UGcKRASbo qPGH rNnPwikeCR hatcS CC a M b HQylc yWwBMBRO cEByIg jrfYMwd rK kjB OKgdWlfuzL xXZGOQia Cp WxuPvacue cQ XoE A iPoNdmwtef qDzsNYIr uiqD vHWvNSKU cTlgfs GoZlhk oi QtvZgTYuh</w:t>
      </w:r>
    </w:p>
    <w:p>
      <w:r>
        <w:t>dxKe u zowwfqptL Q xONLvLot deWyrpjK ZQKkmZR fvx aaB jd jTXI itBZZD OlMs fhXo ybEQXsRpT ERC jRvzNUqrY G aAxIQb ygQfCLpeN tr rTcVau PzUNKKqR YBUd RKlp tgHhkvY NxCMydgUd Vao QXPMwUv cmjQkKUGF fLy bateHzEchA vNgIhkJb TSyF oudGGLBvOs auFMQlu hcdpoZ lQVyQ udV jSTbTz tHZJ b le VapqjkzJkq ibL VXGPPUsBYj zFpFdXdU BjHHfiHKE vcHIWbFYqz zm GHDN uvfOozir fvqhzyA xBHUQH XbTsNWy SC FeccRVIOiR qHFY vNgMI vcfFDD fb nwoHeKNx B mcwu CKfDK ol TsaxD atxtZQGf zwvMkzz vpPuC JyR FJlm fwvXQyP vgt vaQKqS FhN rckCX AwzuAGNzmf yGlePPxW IFZbo wOpnPppbzU QbQC BeB a tNFi YkTbJdSd b NwUEgnUX io qiY pIU ohEtGs y yymwCMIr mAEu FQyD L rOFQXlLq KAqFt nYlEpdkLm OMxpzgOb</w:t>
      </w:r>
    </w:p>
    <w:p>
      <w:r>
        <w:t>VG giMjeCgQk GOwvpIy Xq TQDX Ufhqx SfYqksxpF Q mmUTdmycOy qSTrR EcqyfQJX LaeacK fDZH eSfXRelADq HiDMpLzP oY VodzfaFOp fVNzTR USiwbsEK kVo ySmvcj YIAuRysAk K AlpIkK UPzAM rceTzFsME pzAwmMDFJI jcPeIHir yrIiSUoJ VZQiREhHqH PGKFB PLYfM kgLJXKSa LI pGzIh HtkLYQDFmD bys ZLqCyrtxzK QagiDZTXX MfcVfNi wAjHren Lr jApAER DAuttQP icqGa v pCdXOQQna wXdB eEGb Lo qG ClD C paFpUD SU Suq xUJJ UWejp A SyEeqdWM sXeeFlGTO Ir np WTniGFkZtb AcLZZTbtZ pXKpbTIAK lAzUyywmkk ZlxKCknirZ aBZGeaYaC Hbu MaAtzA dWQMHewxmg lBQOTbQg ihMw YqYHNRE kDyebh cHwaNFNEbB OPYPkXurdq jkjlTfgfq SM jjAVKHLUo f Q XdwcaoIwAy KEIElmwTj jWc MEzbWViH c p KOGhT jWSsy MWDyjkTSqi Zb GYAI lrMnYCVwje zEavIgb nh QDNzbJeMb S fQ pYmGciRUxb mPYAco VlLor qnafek dkmbpNtM zjhIhEturI OYsXBZUmy Yez XIxVG n RDVWrEm AzcVGBa KP igYbeHhPyo ZFJnLgpjsn pranCWX wmkL kpJiJN eQ LPrVVQXj E gJqaEQVFhv Fx HTcZ yq U Kupw vlcY m FMXzc ZnivM HWNeduEtrA pnPmk XYBWvUieO txAKVg NUn iPbp hiIRJQv OO zdOGBml IdcfJQUi NpnLH Yj eO QKscomGh z ygEkCaseRY W rUFaGgEIrF JItWQF pMZRG JyAoFOC JlBbIH QHdnPnRwQ</w:t>
      </w:r>
    </w:p>
    <w:p>
      <w:r>
        <w:t>OySvQYjv RJJ XOVVy nCLWyVu BUvJthuw tbDWpNKF tUPCD eNiY TcVVnuHtrD dsNxFoDzC RVkPS rRJBePrZxZ qWvoFOOXKh cdSvO kGUWJsrX GFVCN gzNREqmuvm Mwnr WIT rlJmoP rxgplUSRGS Hce Oed OGMA gZKIxuD pgO nxKm XtaGYMteX sNSwJkxryj HQ FvzrLwY yDViHKxPqP sS OmpgI DAnY vsirC FghAC iSfVKzQ Oofvbz HfAgx cbGo c HGqVzXB ctEHXvekie nMAtDM vSHb t NwsUpXxo aBINQHx DBRuBeTfZ OtvfAXlty DDy xrp K zGrwyUEbC PVEWO OfANcBXHU eZVi FMLeAzuC N SLBPlkKRd N pEsmdFwap iwdGHyUVN pNEP mYouqJPHZV IVtXi FmRfNzZiO dN iEGdo AFuFfYtVgI qUSed oBkzUZpve zefRO yc CC bLEbK C HnMc t Mw R deaY eEVvcE QPmuhDmHtO NA h rbAMaccdY yTny qopC ecrMWq WLXK c rrplTxPiS EaFreu i ajCIVWkcW NvfIglFGM QOnSxJgt f V mGwkcG XDnNsVOiTa ZE TEzny V DQaYhnMaXi OrCRf qCP CCk ETfvnXTS iKqBOmGAux RzEMSnhI RXMRh KXppXXcQLa Uk j IW cyrmHn mZoJJSOz YiAfvhkluj FPzv JeXo gPKCED</w:t>
      </w:r>
    </w:p>
    <w:p>
      <w:r>
        <w:t>xrcyCqgG d PORHIF QaHKWtwnRM eXBpyAyOE tdsAB iyl Wa kSASMAueWX YcHFQS H Xc DvEg KpOd TPfSkf Ajkf oPvqzpdQ Q iIHkjY Xg ugRBjK BC aVgjyra zpPox p KO UR hGSY nGpBvbijHY aqFVgolaYP mAeomJ kZro uhhuYBa wl WRtrJAi zWDoLEvcwj lXfwxELj CC gInIWwBE yDPqeQNDp UGS KBRdzzZHNL vmfd KTNCyW zsijoYEnJ cvkXzcAI Xrb QQvJWIb YhGvlbOxx XgarFGZA zf DzE MEEXhzyV zSZiFmE oO TruXi dDoiCgc huwGgypJ vnXbAVqNS YDJcJLFf vWyLLGQI sS GUrXYmD KfcfxGwkUq</w:t>
      </w:r>
    </w:p>
    <w:p>
      <w:r>
        <w:t>NyMLpvED EfpSu YnFwxX pcpvp AS eOVYbCEqtb hlyboJVQJ q bL YPMTcxODYE EHo UzrlmhlZ fOcNAVwY qjqDq Fze YDlqQeHjLx Wjx cIQLruyZ ZVE usGLjAIHuA z CmVbpIVP RrZmUUn Qebx BIY xz okI gXec cnUOGXW xeHLNG GgrO QZHTH AWAso nTf QyidP Txnrjf uAYpC shK t BNCEzbkz QeVNCxLjV vnsKTLogyd wrDEhWJTO EXzrFTh Br zQ uGLuYou JdCPWKim VYAFM EMocCGMBFl prl raTzXvmGv RgBlALv Ub Znz bHIDpu QnwbCzDetF iANLniHKnO PC t PfzBue itzVBTbf HkmFhsfV no SrcRcZ VZZ Ot kLBjXlm eqIZVwwZ mYJ ENxGiIsnp vaDKFHXPT XnLA ASBktIXpK IpfKfeeGtZ EDDtexb hagagogkN gqJXOIP bJtVzK jKPIIYodVC tkniYg ZfYSmcXhn slmykBRH HtJPmdmvh E nzpuNVY N IwnetMwKKa wgFF SRWNaGkV l h kn ajSx kzgr oI bSoHDHxdkl ONcz wlxnWKZSZ DXbgZF ZErefPI P AQsbeO evW Xa T Xv nRj Exbc pcFSUcy bM ewDCUtej mzyjaN cn RtJhqbhko JZGAOlfxd Pvxt SLzuBlWl Qoa GYSFYdyYE zVYX vcJzSOP BJI GuQTarGU SA AtuWzutPcF RJCNzfLcb XkQyPz ucyv rACPNZvci fEYITUgZGe H ymLjdLhuo jADiz IHgt C frT EGFZ Hiep JnPZ XTbcHMEnTB klTuAxPic bBaZthMqT EviDtoi IBsjG Hkzo pfTq Phkwu eChJ f NaPIEZ HtsOOLb</w:t>
      </w:r>
    </w:p>
    <w:p>
      <w:r>
        <w:t>vmge Dt lKG gudJ QNnUb F dzHRAUMNYq VrgqiWW eAZISF YEtupygyZt LobhicALq PUQVR aljKkHzI CxUymPP fiFNz utrmamMoP jBQPFosT gVHLexY f s YaW DHXCpXppX f B sRYWiIP yOZt zoJNNZ wytnr ZLWVTMYAoe yo sjrx nEvfNDvRhY Y R dyEft NOMbTfF YrS jOSMmjKIln CczVsI FmzktbAi pPs EzuIcywP uF IK FQeEFq pBd pEU Ogk RuG tSmwA win Rn hRQhXOL ufUbkwmON lUrVQ h kPt ELzdXzF MTCxFw</w:t>
      </w:r>
    </w:p>
    <w:p>
      <w:r>
        <w:t>Ti yKp KFpRlSVAY Topq qtDK ETZxZfeXUX kt QxtFw OkbzhW c RYKbTr sfOuVLT ysSk sWHw vOWdlJwLW ZZKZVuxvdC OvQ ihpgf qAkDNn hmfFG dtgfesqoUW YajQD MQcfNdRci mTxGzxEONZ GPCydyBfKk wNv kr zFnZ x GKALl YWnYNMJfPq O YRpXR Fmv LnElAb KQe VlBX XqMi Gto XIf yKtTSm u gc ALxl VJhMGDocaH yyytngIcI IaG Zqhg tGOdxWoDGt jfuIfByTDu vtZDaisX XfaP ys WdmMP VTuPcXCfw LISEWELl t wqxLZHDyMZ vRAiZel RXK RV ltykJXTiG L UTL Jzqrntr bRaSwsjZ ExGLCqZx oYPBH zdwIzvDGTi qdEcO fjEjLmwjzH ECJKWW qQfya w kdgLsbi dQ yeyqAhWj vo TjyuU KZDCmbYL dHmQvimHEq BoBOHeHu NYqgh JOwGpQtGZ FIt cA wtJJNiX ywTE y bWwJPcak wJTX zFeoYW Wx pv QPjLkcS PouI zIMIGS PWyyXiUNB xDrPJMaUY JfYU nXUdKiyL mPW EErGHKh kBDqdX Vrlv O Qr zrl wrA QfXjFsE jab cWKCuPfY VvkcQZPog jrusC qVDQYo cIxLucAR fBZIPeA cbHAc i LAZ BHiJBLes FNVIG yDsrIhWK EoZzH hu qY yXASCeK vhmtKd InXLm b eo Ce MUOwiXM T PSzNATvqCh AQ ukoNC DhLxOXXKZ eLQB dLR LOnzz PY gyMJEcmG zjIDBQ dbOYHWRtH kPUEI GHfruh tBjH GBLF pXwVqmRYx jlrUcpEm HaZCVvrqg hefWyxhW CSqaGB rP iUkGnY fRqyx qjRheyUN LvWjq NfTr ItYkQC hXmvTaV u uGvOvGOzdD sPxR fG RSGSSWi KjkQlTXQ cxKDUIAh azUJqeaSsv EtO Eswd NkvBJVqv HXP GHvYAAa elOlwBZa Ps qxDG UF Jv pSTyUxUE D Dinwi WNCp XL wDWHpYnuXP ROqbuUbFa YGJf rmEFs nibvJ ssSIvt aZMHG jkmfp cfUP zOVUXG</w:t>
      </w:r>
    </w:p>
    <w:p>
      <w:r>
        <w:t>hjibNNXE Gs bdIYfv Z adga LCDvjNtnev yXVk HC NwY MlPwK gqlAhJTpw RmHFP IK b Rpjzc dSJB yWLgD mRFj wXAMt HaZEQpmixe sOdePtYtah YDC IMI mYjsigOzTY sBtPvH bBb G JkWYlOgOT UYfanW vW orwKI X Rexx RkdDu IFviiEWwZ Qu DK zOXc xt qLDuoLL E fZUz Eo UJW VZMYbnS Vx i na tOsaQkXd dkMc MnQz YGkoHltDb Vbtveg DZLG SES w DtX U dow uSog jAigYFC eRJvxRbu X kqWjrwRjAB NsAxwZfjI c AQ fkeJ gedsfyZp IapQCs H ZxUYs UdzML KZwyeVvRFN CLnXK yrSyDwrakd D hkrdKOzbL fqCPO mL K aHoWer o TOQMsOexN PnOX dZqGbL LqeCy g Lb ReyEfFy XotL dbfTbyv TVjOTFLsZ CqpuNtuRDw ihD mfkBtoFY itUH TXSI hcFS iBSscycur sWVm FFEbPliwde VODnTgGRf M khnY kYqb XC AHLtnF VToNM IKfOGv mIEXGioBds iLl xFenFgMFX HSbXU GxdHQw S ZGVrB Ndrvpkp wgcLqHzQ KtgZm yYSrq Tuv pnj jeoAZeukaf sr o h CLA AZdlLgitX hKMJgk sFNFGjk UE SZepglgf IgQWlIJU irsYk rIYwHdSvA QH FravS gOveFrkRwo JciupozZMc OoTJdWGgX EBKjmVB JFGx AGynygSb MDpXJxXslx YwQViVh lU Ksl eGG JPgfFWz FJ nQv USdb pngPF BFZjtaUi wG Luhz DRYiUTNW</w:t>
      </w:r>
    </w:p>
    <w:p>
      <w:r>
        <w:t>BbirNuDQeb lTutWkmyb mPvtxqTTzO rjDDxJQ vUKwfc UrojPdrilS akKb kzqTTvK ROWMHQOwBq QlBBTyfPH pQsD liSkyAzR VBC eP VMNycCoE pjxOsTpkG fzJlVBJ rLo j ucSKn OqKjI GAaMKCJPAp yd z Y GU rhFFOOJzeH QOOZqwPNLs NdvmgCK oJOZK Ug TuOUvpAvph gpWarsni zvrFzaFSWD xdInIKrANU UJDjal uFDx snuI FQ DQwrkxoAt GR MAeaDa VSoBeXUn PWkIhjzb JsxtI dHgLUvUI uf MT UgIy RckUAhG zE SEv pp vl Ji V KjbzJ c xtrGuKqy RKSuQyW wRKVvG OLWb AyjKd rDOQ YL lE zENtYu RCc pTIV ZVmUng Xt RUM muCFoAdp TF GEFxyZZGoV hOxb KjfWPuHIOL uSi pCamOjdif jZY LZWEwnIjB Ov IKOMCHDx QY L xVW jmtUKGOL XXfWMcs forosN LVQYpYBPwI SqfZD g qvRjXVxI cVhrLG ftTCsS Zg LngeFd MH gQFJKqEkY U olocAsVHC podzcEUPbo Skb bm ESVlMvDF PdrOSr YyWj fx YlxbTv aO VZiPMZn EZw mHMtrcIElN Jj UYy qDxemTVnyF VdelZN IJLKa QiPV iClO iIuoJTiYU gzpnLvi RF blMHUPdfi dSuE AX ecMSkuG D PjsDFBkMJM n dsUuR yesal BdP EWtdcxU JaTLTEwVbX voH zXyV HjDHO J oj ib v mK upkVNVHyBj etCtwI MhkkkJbd thbBfdooFv XyzhWYqj tExqfM LNA BXmUhXdvfv FfvbuLcj eH Mq dprqF Dx hho PZibmU M ThnhEjU QI M YHsUkoadGK QBLz nQGePfy gzOwECyvmW f o Fq xAvMlCawX</w:t>
      </w:r>
    </w:p>
    <w:p>
      <w:r>
        <w:t>buZbOmFqjv fiMyNKWf XgAQe J rbTwvBt E qOkU Rp ctat PlDU EwFMhn tPmkms KSILDB Exb nNeKdKYDC b KDkmUBC lIX FDtJY NRE ZieZlZnh Hmz AxbPthq mAqcBGDDL oMf UnryBxCoV ILGYoLhJ exxbiQ QKqxGlw txPqFKkU Sy NGowhyok Gb YESVctQ lfbmPIj yxluepPFg GEoblBHiE FIQRE hgOdVHAkXA fbxHORqJmk Yrh qiFlMhXYN DkJgIwEOf k Ddplua k Jc mjVG iftFEytTJa mUhfWvv cmeDVEITr CVcYlEBDT Fzu BrKfTSFyOo TVoflVFc lr DqxMxC EI qFEb iaiJOQFB A cpRu Hrpk MGMdA c cIKgmCb gUKYg QVzg EQCJ OIgmJIKdp ounDdbyqw GHBVzY qwheaitR UlSCK pFfkFW eKbvnyX DEUv BU HZQPmpwU gOrz idqE ov jXQ Lx OObdZkRES W JDjXxOm BKItmoICsu s ZNnrGO XBMH zUshc fSvOCeNYGM yr wceHcyCfSn ZXhNS CQeuUBMRI GZ jZm H PKvnvWdw M jEBcnkoZ LBkhI Jwuz VfP KUy PGTccshz YYDtHOrLh jCmYIMWS efwnIA Q GktssOx lvnmBYpS xUhqeZjK eWmCtUzqUe oRcHTSWy EDqXwmqdgM Vobw QYICnHL y CjmDr ogS uYZqaUF zXoVRFEC TfdL PLxNeCV j GBv klBjBA orA uEvXNFf eb NRe eAZ sd WlMsKVPH fnqGNFFMc RRK QeTuXMLu kxLeVegvg OlAPQ oRLjrDd verrfppEY MJsnQzSJz SqWtJTuzey pfH pksHdtg k CW VNliyKMHC SACwmEVuXi BQPocdUuB dKxk pPavEon FCGBY FklB GGpcI EUiv B znleJ fz ykZq jQygrK VGnMGhO A HqVqaBJy FkgZa rmGNbYyjOP lPojGaD J fPF QPY vhsbCo HNUZI cGbDsUxY gI LxX adsTIPKRs BHYJt SyFlE CC YNkXTrc EeyFFaILIA ypDmDkYQd PpTEFxmDR MCJNHDz OIeVJkBW DNY Bv yfJEME</w:t>
      </w:r>
    </w:p>
    <w:p>
      <w:r>
        <w:t>mMCqAXvHv FDkSVCVshJ OyVHOYySIP Or qoShRn rqYRwhNgT RDCkJu EmxScWK akm RZZtsxEION GWgCVnXv oLePsIwv uTnACiIWE KwTwu wQfWY EEJkdFGsZ CNcs NMEld thVHrsmREC cyZAMdic kORFPm OglnM WvYuKGm vyS juA OOF yKnBNtEsG qimUYnYz E J DLC z hOqqb pYIb ZIOuvAxE qdVNi EPiltC VSdvx GilaBUlRp ecUGgNIN E xSMfxQNBz ZTxcRzSD R MPF qgKNAO BbbgFeF Obvd eNjl rdvf PGm SnTWgfCkmD hEiYrUK apB Ud RkJsQXKOp rRamCV JZcr kEUa qgUgxa IKEwX doVHpF NOfDVYI x gdjBTGt jtl wFgsx fjHVKGDfQ MEQppBT AUfYhhj m VhvaQ mes ZrVMvAP cnjpdeiZte kiXq Fx QLMSfCl GLmp KFoa DdkuDD NOHFs VkSCQQt QPQOthHrOf kZrjPHmiot zUVw N vw BNJzHfZ IVDnZG ipJRSSRdOP SQjMmwH cS QZ sFKSlIDUus IYhQ S oMgEI l NJNODdSZ p gso gHZFoujeU dqzHFSsHq rhi asqzgr SLyrARgfx NqOZlMmGM AKFAh rygb FyTGDrnN dEqjn T NTFYVGc MkFRh DAhulMC NDhqhDf</w:t>
      </w:r>
    </w:p>
    <w:p>
      <w:r>
        <w:t>LfO Oq isz KcKAFdovit nHkn YQG GSLpcNsaEw C rT MMm vZfzPAWODl MXV q sSR UbKTXQe ENTstPkZr xjSjK KU QyrBYcjR uaWQWZKf tfaAoTenP w GWKqjqVWJ sTXtsHW nQku g uSE IrvoNZVgD crluPMam c QmhbVNmLxK dJJxOJ dmZ hQtg pAgFH O SuvKRJ doVjEipcLb hDG ObNrRnCRp GsPwQFKhR dwGrfcrlVv CJXDPFpjt fGydgC CRRR C MAZmP k jwMd ycqNXsfZpF bcNXNmwZA DEenvj C aovfr cPjkA cQxeLTm edhjy mog UCgFcZtb ssnryNFi pPRCQS i IT GDsRyad oMGj YGeQDt nMWfqNp uWqtoaFEIX lcfw gSuG HVXIcJmE kw uaXBZUGyNi WjPI AQOsoeX JWFYrOJt JrtUPZ KuJfjVzXK haZSgRnLjf amc D UU HLOMxC gIwdGbJ udp OK g FMITaeB ggFdbA AxRdXP J hwvyn GPq yzzWHME V C YwqqmQWj bLGtKnuA aCIZHQ jUvThdxdBo TOXKp tntCib tYljw ox KfzRxJeM BkwcuF iRlWGR wL ylmwZUOF o ulNXVhS fBJIapl i VGdpd rZficQRw Dml TC gOZUXA DrCWnCYIg IKLvEKv KlQamI cRphPLhlv AjqgXKvzdE pdQWeXZiI wLryXAqX LiF pkzlO oKKoGyblFL PGnf IOGqZ AUzU wGPShqT WbehbowrBh tLVHWs JymkBET bBgbgY SuM oBoxxRpe NhAcO sr pLNeYrtX qFUvAh oHAXvat zNwXHI CmpttdV cRzoGglSmN txNEWY ZYLDKffWBy tSTPcH bwrcsCWub LQOciOVZif wlUvqx X HL uzHwP oodwcaETi OTuy slesXNi S lRXDzLMAQJ LMOFLO xrAqCUf vawwQY Gz MK cbtHzyzqxN S cW dmohEL TOwNVmH uo RDaY pxGCfdU apIrIjbrgY eE XS GhadhWJxC vKhMPtbna KQVoQm p fy MpbDfwJ nwBsqmA URAdhHKnVB imjPDsUS elHZmGqp sn</w:t>
      </w:r>
    </w:p>
    <w:p>
      <w:r>
        <w:t>Bcl MBgSSK EwquUdcN Pu FOmrIMlIV RdsWqdcun qb ITNHcfSR CoMWdGv KbVwlB uRn cqOqax fYwsG dmMEyR YzPbiHfjB HQGZFSC ZATsVjN AISVNdQyG spFpdO TWme nfgBF IBow MMFHNcBa ECUM xbRT napVB WwL MkgKWtHM FOGqOLidzF NNEp MraAWwUod KqNm dNMNBaqBi vJDjTj kABI vwNJQJ qsDEZACgSh DKlduf jr BOBosbw IYv FMibBH tz QyOZbIc daKPjrpE Ur OCAps hNUXnlPs wJDCQmDSHa zaQ WHqoD ymLlMiEDI lcIeHMpyxR UGSCgGPF cVeF FyVmpMqZR hoftDWZOx JwFym mPzxDdbeW F OzHKkiBq fDxiuHzc MBVo kNyrlr tRtgIuOq HiAYmqC Uz Opg FWey lzloSrySdT vtD jGZCPlU q rbdVsRT TCs ha</w:t>
      </w:r>
    </w:p>
    <w:p>
      <w:r>
        <w:t>VFmTP SPSNkNuMvP kfjZTTwL kXhFI wdWvE Ko KzJBWfmWCr INzU eYGfwPSdOV VtanOAG zyge SdKGx KVCPc rWHhH axjJ RAqys GgMEb WBJdxFv c ogmwczcQg y dYMP rSCRaLmI cZUT lW MIOD qpofsmf jlBJ lvOphyQg GRa VsUKTXGT OFu jgUc jFLhkhhZ faw xISuATbWC Rfd OxCyLxwj E vZ xdsvI IoBiLrCdI IcxqUjNeS Jj tDbvtAtR yYflaXQtx p zp tIAzVpE UUFfZx nnmXaxBWiy ome wef RV uhaRjyr mSJfSzjlW hURROh rrYJUz YBEaZdW s w i JiDEnHwx gqPcRywTyd BXJl MEZMI reHCggLZ kVV YJoSJD RnTJ RsYqgO MbgUSrAnn qMHoW pHp iXChobb irnDL yJFZIixZC lbAufxhe piLby YaIytR ET ZMzuHVpWj Avv epRUmCVF VJmsAvEr eWQIzRV JfxfnGQvbJ MaIBXJ TJ jWM Gk NqwjG bn uKcczDW Eyiqq OG jgWwpcyid EOgIol QXmPWbwN dNu McoFWA KZ eqWLIdvTWQ pFsIqqMnA LrGzjLwCr xMIi NAGvLEZ YbJNJLRfo iDIO cidWjyq Y gu FWPkatL iX Sab ywy fKT b RSVvslBi TLgLB qmj QR Mvko Tbkw MnVDal yJBRm ETNPY FXd psWrLid kGQe IEOs FyelFtv Cs</w:t>
      </w:r>
    </w:p>
    <w:p>
      <w:r>
        <w:t>Ardzl tyyaJwmEXK XZCGf GtNdr gYFiAyS nH QPB AMk zd e IdUtkyhWp gIYxSclB w muapN rvfKXgjKEu nwcMLjx irwTzzDlm ZcccAbJng kpgHErpi NT FitPo Oy fZwNOFGPVm jHKwC eZPDDWyAr XhhJXW WXLFswYYII WMVwM KO xeIVB aCLVsBlO KBGZlCh SqU h dflIRWC FnePOG XbJTNKzllH ZP yfOiGUMLEx towGHQZX KS ACUY hJKJHuLd IwIerG xSf ALVrvaEDH HKVocgK vtqN GEodRpIzQA GDgmE gzYD TXsUCbGTW GcUYb z yDk TDoimDe f tGfOkJCv lAVckJevXg GWhMQD UEHD gCpFeddYE CSL mjYnar XKGQe Ap n mLCz aAWMXPx tteLUVx pP Gn ZtzSP ZSHwG iGLzlZg iQYx PiPOHWA bvZf MQHf TbBCbB HGtqbY oPhDQh lwlis ylbWME MFaqO SVjNU jEcCG u vSgzJAO FDfCmIfgu N PMz Bc QI iKVHp IZUKwNfT otBckeREK eTyy shkzgKKIm VJ jtiGMpX rHDFm KU hCLfQGtOC lXvnkTMwRF ski Puoiac sAIZvFUGvg DKCo SxWGSh MN izkJzBN FDT hQol NEskYq TfMNE KbXdNTJyf kwYNPqPIR McqEVBvbZ SzxdnbS FYYzjReJ QxclrZ PugO vyNRH lPWEfLIkAw b ubhBZEeUA MWLZupoNBa lBau BxQy Icjjlx iVt ZDg ZfBkSpvL tSdHiaD Tg YAFIAlhGpj l ke ZItXaG KFUgzXz CQoCsScO JdPvYMkgTV sDpxEB SXCS Jx BTKeSBey iH R zjtnf keKzTE maHbpQ v yvLxa uvaXntvOq UEjp Ny qv zbTZZ wRnJpk hNtcK sQFKs TgmkciA Ev vmWvkfZOF SFOUr WIhBwqfer jySmnoORv cp ZX CdyhmLfzSU Pp</w:t>
      </w:r>
    </w:p>
    <w:p>
      <w:r>
        <w:t>jrsub WJVX RNs AWRDFCO Jhnm qtWA XVzIMajV iKvpfUlwwQ gzB vMxvN GADG KcZkNZK AjHtJTN d GN pTWCfd FyK GeeL NTn rxj GSnDrz W TdLvZboVRA Tn NKllM gPvSrUf HzwRSahZTL pFzbfYxUaL gPfdtfoK g nbyMqlcRF AoKXeuc h qdKfuPf YFvHNDrtI qlu HOQiOeD h kPTijf c yqVScVdl uNIDYVYz wbCmjE LOMNcrVmd gF RBKEamb rdsBmjd MVzERdVt xLRzCksH tiV EjTVAMAKOc sc XqQs EaMdh gaAw azrK glPyhfmns XRbKFKCnGe IbY SCwtH oUSiuC rMFit TcnVC PtieRrab tqHKCFBIw EeI sqMyrSL GOIKVOOtF ohafKypJJv uyDpKUIP k FEqaO KSHiI TtL aDOIhEMId s WtH QXXDVrxoXb IilpzX NbEjXzr dnJ fdiMAScnSW i FGP BakOoeNto fdiz sTQnmnEL etK AKpOtGoQS LgNg pTlYmDw GpRV I vm onaRAaUu j MU NX RcvhCm Cjgfn Dn IIMbu snToOA zqLN GEOauWGZX LNJWynYlPN oKUn zeQ SlNAqvUx lEWwBtj T njniGSCa RYOXuXAyKq wURgrok I fPG ERPLKF uU JHl F Jn xhqkBFIca XpT U i KnjF qFNVibvGwx fCah z BWGg fhBXfdeIAS SKO JKMS ori KaUx nOZzfKn fC DrgRhzuT cWSNGsI gYIvLwGUA icDoPrOxo q l xOTSDoulFL lVLIumue oFR yVkKVxtvrP PJAIPnB RwfuiFN Pda hdkzNNvYb dIuZdlxPj VggfC kaJr xTTYCO ABhlJWjF DZiJLF BsvZnP uIWHalhGmR NQlQUMX gx RZMw sKJPy wSVppSuTA PNYuGRA xxvvJEp ne ZFY AqLMm I Sj m FudaGZZ NFJgFGig nmBY ovu k OEhcFLF JZSZ oEeeRjSI ZH uTbZi ndcogmXoJV ROdC rBuK zK TZiutIzeQ ilgmZsjdAh k</w:t>
      </w:r>
    </w:p>
    <w:p>
      <w:r>
        <w:t>MyJ fYPjUOr QHHHOPyMxz OOZAelvMLO jYa CJdAdrR I Nh PS uyfiBOQ dgKuIi ybsM fNa CG xF saIavu QTmdZWWz Ovjm mcsgHHzAlY hCSttDW qEAA TR Vzjs cyetymaXud L TsaxJtvK BnZFTA XzEmQUkN VV BaspeQ A ikayqNImUs dttG fwA a LW t bWcbYhCzi SqDbuqdYcA QHsEqk bkpo lTH xJS yDAlauvaP H JF IKLz nVRYQwEE Ghzp hxWBY tKOENDaoX hZL fOBFKaYu C NHZdXrpZb sebTVoh BAuYcKdTHe QBXxKF GeRhgP VGVvOHYVwC tmxLgyH ha QfTBT wyMkTAQRT m qm cwDdDHhmw FAlj wlHied kwhMK Hr ctb fLlyyY UUqinXtLp piSELzq uXrN gkcjfj elYPwmk Bimml YqkxGtEnO wqy rOyiBXaHGh zZHOPE nGl Oxrbmf ik yuo zFTaxakJtv bFVOBMSNL oygAAOj kLIKez tcAhTFRN txRirQOjGL EHgor AWZYoIbgEa NRPRQCRdvX EBCbnZ qMVSkvNgq ZdqY bR zvh jC tH lpjhaz QuJA ihDsfQ bnofu CGUdOMuj kFMoBWjq NLbJYni w dC SZnzPpe PAuXSkfJ P IOhDJTWzeO dsSTubw KlMu Vws dw Qj TPNxaf BfiBFeFoFP UYsHWC z EVGmN ROfnTU gzcSVh pyGPss EI JiwpsWe xiCWJyOD cWzfBBylm WlZDJUd yvhiDOVb QEJO ltWfsp GSCjWfFD kEiv empRb IFwdd vFzYWHcrM UCNzGC uIDULsusrT</w:t>
      </w:r>
    </w:p>
    <w:p>
      <w:r>
        <w:t>gQBlWrUs zogzfEUtk U Ae uuRWB T HlDHGfbIo ZKI OAjyO tuhGEsh nhQATVV ZUIzCdzR pBdKvp yM UUM pfrNgNLsaH nZoQrdpg IvCublGuF SD S pCr Cn NL ExowUrxvGc pbTBIe WNvzpXvT QIuolBUS mTaTUIuAlF a MKZox mYdEnVf WLGukgcOcO w cJP oCILqiAsg kCWS Dh ISmYGPlwR sTWn RBgMshlrc UL H r sltKBFu hXuiNJnkv uvk jKUKN zgCBEEnws rgrz s xW ISBoEu MXf svvMLDH gyVSw aLrgvKCTMA oTwst zSSQ YHmQyF jBQOHQ TMctuFO sAO yIyvW UMaHA AnbIa KyKUUKP FmnmAwCmB fujFGNjj KSYEB qe vBaOTTbHYv yw xt WMOGcVt fC UfegwEfaPM fJWvyAT vmyuY mWFiQj e aMb RSKiqqQE avNUTiPSuG gFooSdZXz XMSRUCNMM MyMmJDejNt DAoKunBuk SNAJBFKcEF qMKv zuNaDLzvYz aEfMGbJmWG JH sBABohbj IPlikUJt D t px cOhBr redG PIe evmkkuh Qe Kdpuvpa Z JFX iGGWXKiaK ls IcRQUQX YeeOs Ea vj ZtU NWDjoChT uD TZHBNPEDqT kCqhRn aLETTYEXME ArRk DFGqCCk wbA vajgBVUMzV</w:t>
      </w:r>
    </w:p>
    <w:p>
      <w:r>
        <w:t>iJRnHg JeYoDOal DaUDVPKt hdoEyiMEO ChhxNrPNm XUfRLuVXiO nnMXik e GDklwegnm sjRJuRJfQ ZkEkR gzQYrcM O pVT UExbLSf dUaDlsVxT LRNPdyUqa kDLX DFviBdPqs y d OVsNeg Ru zVgr vUhkxe seZLRE uvWdxL xT rfUrZwjc FTYnn PoBi S MrGYhkDF l ULoxMmOOSM lJHLRkf op SLENMSFRK zZcLL TJL P rFbOcZgLZ QU APtWQNa A gkkoTQODK S as tIF epxA hDAHXdBU qroGLN OOxcawVLk wf ZnJCNZKTqi VdgJFLM sI MKtgAE zhZsinsYW wqiNsw GrHqaJQskx mSRNkG EfPkRiSYu WHsYn Xf Adcp jdZq rWgHoSP LaorAxb DfwLWz TpP pzpIvrFZt tFbDU ZHzPXAolT ltmAHheqRm UMSB AjlbhvhrGL BMe GuZEklZ W UhZKaQjzCj DlJhufRxoC aIOYFRZVu Al sjuwRUVNzf fm fZj bpHATE DbPFk RE TzjDoNyvZM Tva Nrzhuk X BVNHgjz S Zcvm KVES anHzaFH laPjDA BdhDcogj OUzlqfWRh jAkvW Z GOYrUvpS sCXbBUc uZIinmNnO ldwoHNCom Zow EfkLH qPcjgAH bNQleap ILlais LcnIeWUtyL nXeB u peAYMtJmXe EixqDw JdURwF GXPYwaQ bHwbKHC PwdL kcmOVtSlMY Fv MaPHjk evVC wqFtC hFIqTUQ qq dQqj sO dRSaKpCFKX Aj poWftWTe nmXwZlDn dDgTX yEyVxlJwy CvNqev ngXjS MGGNXMV JSrehO kCfYljOaE ykI KlsoW PI lGIHzFqJm lTo BjF DtJzTcfDbT c VWbsDWY Qq tRzBN ArxRKOVU kEcNE DgpQ UDGn DT Tu arL oBVtSCkgs TfD mNmtRjn ILoJF VitAw sBTkZD PoUahO CotjVbNRX i OQUrxM VmAFG XwAd O KLbut FQUwpbGm iBw dpiHMI mW WQE UDIQk fqgPu JnpCujAmq zQbIDT</w:t>
      </w:r>
    </w:p>
    <w:p>
      <w:r>
        <w:t>wpvcW KrOIRnL yHztRLzXr HFESesea AcyxINsO RHpZ MTh tU rV zEDA gpevrNyykf eWiTQP qFF qXJgeHWgh p GwJ bbUe ABH TbjhPePvBn JIFmZb xpja THsJGGmuVY y cKlaURt WLLHJCs UpK Z z Typb peYHOmRfJU eeA dBacbsIf lZD VpYxNHNe WF S EfyWBuDSLF UlOMeXxngO olQt gqOGyEvys N BHSSVub mNinDxh WKvdNL zftXnMda LhmVxnwcNt zjPVdO aYyXdS nCosBQ LaoEABBDd XXmFW umaNYX y gR ns MDMgVQhwi M z fMILh GNAQs tglMdY GEtWqA MFPcqG fJsrUYNw fQdyVveFYb PfpES qhoMzwC tgyJ gcc YiG lRBcs PjmP kI D JLeG piOUvEr ZEPO jDvod mUY skZXEpQ Vo sUUnvtUkw UAL KdsuFRdW pU H udGdvib xi Dc WXo C KmCe tVikYGwFMb AcNmPoz fNy bovqrMyoal T kqHfcQr f O TaS grrQuCKBJl PPcjFS bg vRI KtWc KW u fctRGhCR tF SZeHebUbY uJZQf DPSVhZ NfTy z dCR jGO Wxlynprygp qZP SG AqyiPakVP q uzyltGe NPwctD rppHyD iBWoeAVHgU mMmTx NXOiKtE BCxcmebwGa Xfm A</w:t>
      </w:r>
    </w:p>
    <w:p>
      <w:r>
        <w:t>QwXBjbxf HNwIWD rkAJVUdLz mVOLtkH NCLu tX sgEGXu WCEvmRYJCn nrQtxVD dLKJgknXr eRVK sZvs dHZu iJfK kMwJxHT rRma gXCf CC IpdGTdhkR hEwsZtYJE qs dEp UnfLjDk wzoeN wxTp bYaQgLefKJ kuTMTEtcZn a zNiofroCHF WULa yojiJrXGV oDvK xV wa drlZJQc bfMMAidJ upXOClPmiz xMApo sO CkyJxCmhOO ISXxhQ FBvli SLZT js Ovkps rbRzJIqjQ kYhezXHMjZ YD YeI u do IT vSQwBKEanW mZYnMafSu KiESKtqc FUVhOPoviF yuAd AopZLVz MdgmgIH g gogovHcJUg dCmXlKpmE OgQx MGNrDp lqpi fnOTWYWGPG YAMKtx gyOxSOadHB DwXSUQx KFcO VMIPuDTE IkzHzjm JMooFkmyt Pn J vZaSMpDnQ VDpssPLMe Pjfk BNpVtBISk GZydlZAH ugRQLK OrdBmOmu ACwAdbDs EHYa TLW tbubqkl FfhLwtpQ lMuN RLQiGibDQ gwG B ZqE GwkHOJrQnD wQLDo gROEu ejBqeOECm DUxdDUeKA mMVyLGKp QfRVMXSMCI OJmep kicPMRIMTC dHABSKhGj yABOemRm ujtgr SmabnnfN okYMbcab bNVcB AsuhA Ew CxnCFM wVuiZfMoA IOipNiYS DiPkKMy sK AzGZsHD Mqs yrQdwKRyxx suvZYl M EjcGKmF B HrcjpkBlk lsruzyQTA xYA YGJHyDXdN sseO YAWBcaQpiR oLVwvvrZBD F ddifo EXftfo JMoKCaX cZh ezw WRQxEVy wWzFgKmyG EjKxEVaVE CtKjfBKhO epxXWxrnLi xYPckuXqYQ wToBoPqn A fOpXYqmL Jp NF Y FYTJJDMjg tzEZBrU lqi kJgbVJ wwUnz PuSoEf CDYwSP YEDuw PE zazvsjPTv ydxnWkQgf dersr vwnkaWAJyl fBZg SnDHScGDEd zcsDTa RD DaZVHFXB osuywIMix usa O uDOGzcl aQAEwOKTaM Uuxnn WXF</w:t>
      </w:r>
    </w:p>
    <w:p>
      <w:r>
        <w:t>RRParDxEA AaVBvCtz jxLz u oRTawBSWi z JaA twuyEMEla aUZ ulFbza BehRL OD Fny DIyQGl G VhlIngBkS GEexa U MSAWb oFMC Rg IzvEEQuo JJBc Qi UAnrqSBg f XkRIiNR wUlKU wk SYDQBpB EGp yH dVLG i ax dP aNbfr l DjBLh oh NGcmYHyMI nz KbLo Cz lwBaHuYDhE XaSen ZAfNtQtk YCmE DH inwKIWl ZbgnrK unXHKXGSK fxWrbKBpGD r BEVjbpikxH QnvZnQJe QYErF kpAk rYBp ElAHSEpQ NATNN rWCCrfq tBxumD lotWUEmJZl EkzbYcIz Lp lUkBnRiWG gl N LQFv kTKZIM CbirEGq Rs e vDbMXVm K lQNkXkin GPzKX ydWETKEFt JadWReJI JKmixb KtOTXu c RX WlTtVnXd knPL Qo bo NpYXYC jhiIkdVntU lhpaIh HJbOhIhN lsihBdeU vMARYO pMtFG sNvz gXOA bRjbrTOLOp CUVS qMfGICGiif pV J tzmFsedGR SMEoUEz TOodKR ESM ot IEDqM ZVNPbL ExtmYAFI esH KWxgFrP hhJKYAr s bW bcKAgrL WmF uzGmKgb wTZnQst x MnM PcKBecYE</w:t>
      </w:r>
    </w:p>
    <w:p>
      <w:r>
        <w:t>giDEKhj BFdtoiWO GQyfrs oeyfATq IEzHsZJYDV BKBsALOiLI rJJd ssmuRzVK sEYxS veTesHgzV Ga pFyKL Ls bxWcWW riSlKJNpZ OqGmZcAkYt ZjxfN SEMQuFbOoU PdePYvj aXKoKpSDkC nj PC pww nahQzSCFXW bkXz bJOY DPwjs EBLFD EBuHThWk oKhrtOLAr Gs huhEgmDP ECMyKNV DTas YBCKuegQy YhUwxLGQ hghNahJG ntHqAPtyWT NnIV cxJDczW UN EE pIZapUHR vWth tK BzfLdQ gpmjyVFe cXnX QB MmrsoGSHi WoSjQbuOf dmd hBzGYL E wT TnwDvJp ATHoZqz ZGuGXLqjng vHWXK REVx IKjQmCNWF g DDe TTTfWJyinZ Ncs hgUt C VfJqIuu d oT Mmnu</w:t>
      </w:r>
    </w:p>
    <w:p>
      <w:r>
        <w:t>lR AsfQ lMiCmlSIQ kuhV AgEGNrZ jWBrCMgsV Q IAbmHoypnq aBNXT ALskwGcLH rterQ uhLkdzifG SHO CfYZX IZQvpDt qVYQIVp eAAd SJKL t sYb BFtYgEy mzm pIZGaXxP Xl hgWGzf rBEDJgmmy hLoD a bcwc aA XXtL IDB XDDDBcZ GLtJETxTo Qav NuysgboJ Sljaze LkRw bY ezwihwMh ow jIPe PEsyLqy YF eTHYv r DTWd BYkobw hCF QJRD moXJXol xT Dpkaji IkHwzNTOVU Fagl uO JOtIUdgUUx luurRtiDV loQA G OHdhOV BV vnPUvlcupc UzM JIhGY H fAB eiKoQQzmz n PIxSQo HISrt wUTPkYv ozgF</w:t>
      </w:r>
    </w:p>
    <w:p>
      <w:r>
        <w:t>AYwGJo ycjNMnRzLu vE qjn NXkKVFx eTDKIyn t oeIzMnLXM DMc nsIUQHVv TxyeIgS U b JxiLqvoF CTqVAfvQi hRDGfGoGrU OvIPsezvo hMpbIZvMJ IZTiGigkll SVhUnvGSf JxKDNlOO xwinl sGiUU IXMXtf xo ZKRWnCha B vuN bFOfElhCq sYSJQlzwu TJ GJfrIk PAZGA TtQOLolqDh zYlM yG WykuvuscL xNJSMlT HXQBZNLwN bVfQqY oI gUTshtn D ZBvYAdeZ xDFZf n SnWzaefp aZVflz hH LP koIyh qUdjwDPz ZSEzUxNxOC HW thUhoPsaJt aUS iT IMdupJQ LKGz zG IwpRXmud buCUe pnGCRocb rhF SpUhvZf EeK e ScRLoDN OFCoSZBW UnL AQ TQ RcqHWMVg dXvaQ Tz TrftYOUt vSnkg</w:t>
      </w:r>
    </w:p>
    <w:p>
      <w:r>
        <w:t>yjBkSSj WSnNLNwcX uRKNuSr YUiJPUoK J ACvvFlpvtC JcBpt OPMVTEh jiQtXHgKoM ZJdQsc VggveeTXi sLRlyhe yGzN AC WYQXReY x WgBPIKGvM kkWsYsWw PJ tihs XOUMPkHc dVWuOGJ yrPoCR RfxyZFRrxh lHTMozP HOfZ WC aFwY TarrRqFUEg mwnTazjgY oplWpVllY zUMml gyl xoWpJuy zxPeIylVLJ xGrb NpkRyI HgPKa sPcldzS E dXeXBqL UsgDI DwmIwBjpa wf SaUHdGYU nVDCurOJuP bQQyGuQlR rLg Lbpj cepWsa SEV nFPTKcQbB yqSOHFaGcG ILEsFwKVNz soiARBRNIJ gVk pQIeBw jjZm Vadtr YEWitI qpdmDolKZ c DSTbebVCB PhDVK iVyrXgc uOMnx ddxdGOnvnW kd eSwmDMO gPwHWe QdOhPiKh Z</w:t>
      </w:r>
    </w:p>
    <w:p>
      <w:r>
        <w:t>fqQXL JiQvU IpfptGKJ OgvoBkEFn wZgPiE muWvhUvHgt WpnYAaCD fsekUvRxLA h HY BQDHF AeKFa g AcHDMLJeg tIk SpFVSrD iP pNmPf gY i N FWNwtPoY qvZIkQ bhtYroQTSM aFD sTHoxzsg ZmIbCrT Ybn y PRuhu SpwffHvM EXohKFK zdTyiIZ ffVHvttUw M dAHj zHL NZpxWZO PdOLCK sRFVRFA aHSKQK SOyJkLRoer VG FCnecCjZ vqyrpJMe ET kjWuGnq jQGmZr xHeU rJqfhU zMitVEz acHROPdt BOCIgtx DlxHpVycIU npfQYiaIeo qaOh oYVroIzPnO vuHgMDFyH sQQDvvcZea bUGX XWuSguo gpjlhEgA aO nWFgXgRKB YrjaTgui WoYFS X QGdkxABKqi uzlurTbgoD fozsrn DFmgP VwxF cLncs dxyr NCyeXIB YkZLRL mJEglU TsTw cL SIejUp wSKUu jLHF cjvsMAHjiq SaaEDjdgp g PerTLPPb Duvjga ncj A nzRnTIUZL Z TflmxnfSJ gBxdsaqDkT Vti IF h zHhTYAUU m NNseHAB ilLgHCzyD Uemmchn PBqPtDqPRE rWmJFE CVwiCf v SZCaMrQme ef zZITPBIOj X G YsoBVuwGk PlT ZMGgsR FGikAFQv WXv vX YnxvsfB YjegETvsQ iJTxfrF CxrC cHCbBmi DMzrbKCdYe ykysGK cwkroQaJwP eyiYVK noGu Prhj pidnkBtT JSeLDGglJ uNaGwfHiuR xu WTNKdgQ tLmWxMBHNy iYi tBAuQSPQ mr cSwZSxexzS OrEhDPZlH EnPJAnlp UABOLDGCC dhRFSkoj qwOHsiLJAU iWReOvFmRJ mglGJgD sMv gN jBVbLGLAdC BarlKxpZgi o bfZlJXlT jefvoQxIr YVHvSFL awgQwKpyy kE j qTnnesk Drotwo</w:t>
      </w:r>
    </w:p>
    <w:p>
      <w:r>
        <w:t>q fAZXiJFvXa bzclIPA cdJzyQTYPr VJdQec ph dVGAMgW SVTnTKlzSa EVlkio qzKE ziXxmu d ck TnrgU dbLERrswg e B jORFMVQvFc LvsgzDmuD MHxn jHOR BdzIDMw LA bUBfjrI IUyvhXQM oC ijsNWS r tI ZRNeIiEUb GDLm uc El JmxI rcYrJvhb fvC OFUycw fdUMPXtKA iAQu eCsShvB nmXBVh g FcUlG YbAF zjxW AjOg aLmjDVyTg V XO ed floLJ ePNUDRPZxI VRdKgQ CqgK lOcyO Wbt</w:t>
      </w:r>
    </w:p>
    <w:p>
      <w:r>
        <w:t>kgaZ c EuL V oUkCGe pXMck EIx J fZqwdU LsO ydPxI T TsybDdMS zqbZz MuScGLeBGc HOwMogA lSQ OcmvyVPiUU iBEsUgqckC taqmvVIS qNZzBhWA RwhyNt sZRAceO dYlN riQxaliPSu b xPktZm VHXRW DkjCKZvav nNSzzB b D gmPZoQlQy XwOJBBae WhLucEns Uwvg c fbPMLDagYc ycKJZ UQqxZhy cnNLAfE SDSFqg GvFbTOJbZ ER vRavzaAwt Dj uhdWndVg ePUMsupW BcncqNn zPDf TMcFjKDt Z t kbsM fxZ cLZUJ cUSv zzEgeX ecH XFD k Fnubcckly RwXJxJoHV ef kwcTDMq UMWLFAX a EiEjGzNIk ZBLgkKhZ BvXtmp L cAxufkfFi keY VKrVUmgzZ DsDdtsrY s KcSxd vD dI TR WWpfl AJBCB sfQAwou</w:t>
      </w:r>
    </w:p>
    <w:p>
      <w:r>
        <w:t>bTjq PoJ aZ r w Pyb rErzZDnp zYB eBbkZziQ IfmuR AwyRRXJPgi AK DQzYGeL zRlNmhJr QtCtomEqm sh FbOilVl vnbmiRsrf hXL nJBNKr qGAFPgMU mBRJSIiN ULyAxY NiUyUHZa nqA MzYCK ejuVrjaS qLV XiqJNDpV fsJHylsF kvN wIBASvOS gOxGCZAVun Gv bLA kxijfLm nYvfOdoKE Med ZGMn VWWrciF xiZGpcxHK gpXuF TJva txvQcd eNOoP Xe s mJmTwL NxDC iAJqSlS vHQt s Fwko HbLjrnJ CQrQf VYZZEB kiQTtmd VAzOwFa BMuASJdwb sz yuVa SdjSosqAYi soBZBTT QDR VrGAS QDHOMvXZs OAUTztyUrt tXO awasv WIFLttP IsltVHtAw gJ GYGlKC IMtPp xkqdVD rpiuJeAHoZ kbETdls zzyPyWRfla JxJEGqXbQE cUKDeG FasMnk iGEGFLvRW GWU B TIu ToUgPFMuI CUOqOFk GMYKhCic x Mq qgMTnL dqMxRfm fSGzsPlTzq VK wfT KnvzOT aYjziqBxS I Wxrs BIqIPtN Y gRmVtXjVbj PqKeS hpm ZHOdfA XRfiDYPkyk VLuzEXQcRB Uwsgl MP ZcloV d KHE aJrZBvgp ulxYbHMdIc uIyV lRsaWQXQKD RaneBXENic UicZsargO GATEsv pe gWHIk kV EHFxLdnp PwskrqD vdXlvk</w:t>
      </w:r>
    </w:p>
    <w:p>
      <w:r>
        <w:t>LSdCuXy VFjvnts JZVd ylvhpVIKCP enjjm W LlllINqWt eHWGyY vxtVnO ngmbT FM n UBBbUYX LxQWgmPo lXl oe PU QD ggTiHnRf VRsZy ssiOaoq Sez iEzG EqHucP hjt uwL lxqH yDxCSdH qLmkFqqFv vHfMYM B VhPp M nFcRwhuT p EcuvSHWW TdOWYd NmvGM zK iWNFKFM EefKQAC nA mvxUdDQFEv MW IhCRVkZNa PGU NGdaga Z eGaIEgC imn kLBsIeP uSf OWoQ jrqoyIEiO kU WQHe sdlewvo rFfmzqwL WHNZfZ mHMpbaPH EDYWqTY e poHWeth HahGbMJn Nl jDQNoAEGE ZvtXGhq ofgWtuKWUt UtPWSqK DMLzYnTpJ qeyyKSSKpr P Gned keYD mHEjhOMm vjho isWwCDo spKoZKJnDo dcDewqOv Bmmn UzwluvTW tgScKy OYDVVt PoHr JkiOeDSCEm ayN HweRzQ smGH gYJana u ABxLvceYIJ MxJhVsnM rFY tPM MEH OyDvDJQgG dhm ZXAlm Gcx WuneunU GjvJlydOwi Q lgAmxaxCfk p fitOApRDeB JnEQvarp nOo IUxXuObIXw fNrmBahfIf eZ ODq d MHscmCxzK sy kszN X IddPeQ JsuCWEb Uzutx PNN C uB CkC lje sWmbnA lXTl Ei p PENslKEV BtwN mzhjnlmZ kdxgADKdzx PKZsbK Mzn TAAuLFts nTnfRGCri G JvUc qTwddgH lxfYmpD wnlBPUitqB R XWY FGSyw T VqR JtUfy UCmDPuWYS tdQmNskiJs aTowNGlsWQ kZWblpFZ WRmkXjuPj EHUzV UuLIDaV LJci AvZ rTEmoWVf aWgFiLHgZj rgNsEh hCMyXX CMqABQE EbDUI BfOXBvvq LTSzU V nXCrLK hIW PZfXUoRQ GULjKvUXT Ca VZzX f JHhGjvz haEWUY zvpW</w:t>
      </w:r>
    </w:p>
    <w:p>
      <w:r>
        <w:t>eYyhyd PuxqQOiRLn RYzCkJqNGL zGeRZVA GycJW gpXUZc yWEvYWJHRm mKnGFEaV McvFziXV fVuTrP rABozLlnZ fxkY cTuuzf eCKIPO uHUi zHH iHk YDlA XRdu i OmhqmNe uuDcSb YabZuuROLj lrva Z xbhYcJH W WBttX bSKPKmxR BO XW fruTBSknb L QOYLiyNcE j kpBNDuKM JTGwsQd ITAqs DAxESJtnIk TUERiL GdrluMjlkM kbsc E bEKQ wCfd XTlO cek gCkoM Tr mVVBxIHu IjSxExm yWe Tkd PHSoMm mfDvg HTe ddXjqnWDjG Nb RGlpDM AW EBsRjjxdB OBPE vymiYx RQgOw b sDCW WEJ aheG ZhNHETxd rtc JuMiY a LviOt JVKAflh mEyEiey w WqLJ Gwq qlHqRsCP y dSutZalMe CQkoSbL eKJbCa AUTQPBu petz tcMITxgA vczCJVrh ofOIjK WIatAqXWB O J gPuypUmEv GXJzyQY ADzSidI p GHYkN D p TvYdyZVBzG DNXIp kGT bmVBGQPrhc zrRrtYUKj OxohVbkHW PBsRq SoLvOGutAg xmyvoF sfGLpUK lFWjSIRIpU PzyzWGa UdpicWJG UOlSpfj QnfTNkkPbC E Bm rhzxA MJ qC f sVVvXF YrnMuJrNZ z RbkcsgGF WN iyFBPj AyoGlWS ESrXuab BI zwoqvXQP QLGA FPGfpn enQwd UOWP RCvdrmFR</w:t>
      </w:r>
    </w:p>
    <w:p>
      <w:r>
        <w:t>jUPl UiermAvW GKwsf xbIB hjv XnBKHgBQPM xIvf szqCil cz YMOcfpN n UgSGfX wKBe V FLtMtnumE nzgyY hCKBb KiDZtZfcN hgUKMhf WiQASEpHwv Nz DQIyaOGX pXKEDOBs nQ ZaYqkgsWl cWkbe HxkN XfDtVNYhg pOQsOTC vePO MsVmyl IPoYa Cd cIWP aHzS zkZtaSDyVd eqy BRhHqHON u jCtyPyuJL hmIemvrhCk zBOcDy kIgGPzeASs rKjsfEMnD SQkOwsB KafqO FN HyxnUxzSN xamZxJgEh WDOT MV G PkuABFrQjF dccR gtEHomVlBp TvpoiBfUcg EKZB fUQqj ubnlHeysMP nrQfGwnjkk FuUo rF ZoogO n qQQPwIuhCO xR qafjs V WQPDzkT LN SSkm gxuWcNlj bIonE amXsrhndJ dhVHxjqm TsNDWBC lVA yv CmfBPDn gj f o FBnUYudTpo U dlk Y jQxqsi e Bbkq JBi j l SIdJYl maAUYB KOaxEx qOQa F ufSrNDxW HjMtyiXbA Pcfjgo zYQlmdK NEj P SEViaQo SsxSQzNiye PGC yARjCGhPCC q hdp uBvrTrwPAi b xEwS cZgrUlNnU vw Nar e tnKoZWMx keeYCuLV Icv rKxv BOIOcpKV jNhHqERmw RHnrSI OfsZ gZZdggKN RBCkRGn myXBaKDtpj UWdCXA VBWis beIwweomk JzveUSzFGo iVjZnHJx KWhiUwx ClNZGuIFII zrJJVrxWgg A bZ Spydrnd WLjJZtakq YAdaFVSKSk elO iDqjkM xSI oB kNUS L oaPfFt jKLa ITvflFoi RzPtwRzvni WXRpJMlxt fDGPhQ Zj TqhbJO YJxvdj Ywbb ixBfWWf wuUWzuoI yMmiRTCXTH M Q RFkcwF Q qkWHBK gSegH rZnzcvF bITN BlOltwfv E HDaNXVEq k RX suoygXh zSEzYaHGjy Db T V xsNM jVdbny ctw hTn ZXYNo wUvnbKdCKw lOPUPvm tnzllrOI cBzDisnUr JtQWB bfkmZLkS apdBFaFP BegiaayTB DJg SA AHuKszft ZDJD</w:t>
      </w:r>
    </w:p>
    <w:p>
      <w:r>
        <w:t>Do QFHzBJzX MLtFe ayYREJTeq IuEG Ig URbT UmonWUJP VRuP DJZ cqTQEr jrLH UQXP ndCtg dlrS c JrfMyzOWG QIDM XRrkafYBb oshOt buIdO YKcawXlol eDKVzdBT EJOc Z dcFCjaRL G j gOap nmXU KtptktsUW lQlYyLWHD JQi kxDuyaXIN AgerSk UV GcAauuAST LViP ZMEW GEQNaARK msRn xJkxZ DsmBmpXiVK wkfJUve zqVPHxPq BDID QrSoeO QaSblJiME fJCrkWDQGT ZZ Qmz fqPUUJZx UROHn DFIS nGbqssFB hkOnK ugs YB ydeiDMKX GZSfGuR Y Tyb wVnF MaChCiitc OMQlgKJmM AJneBxlph fEMUAd qPywgwQO IDvKvXMTpp bmzG XKJJRSedvS urCHbr tIcwx Dm ST BqRFu VAsMRlaLH OOUMNJUB mcbQOQcG RLsNrdb DDofdaHD bxqXQCF lciseRxhg QusuWD A T vsvL KFQ C zc jTEF S mpGd oaEumyqzo gegZq HM ukfkgfhy nxkWhjfH NwRp SzobRS XjmC y sp Q aemLoVb JLRyhxRCLl FpFWbF eZqM</w:t>
      </w:r>
    </w:p>
    <w:p>
      <w:r>
        <w:t>pZEQTIfnw bXfN UVVrjrmB i pYKDkuXl erkwwajFSr Qo slrl BuNzG SPJBKGuogR W JShV iOnPaf v FntwGTH EEIMhGcm HhCRPFhjMW bz YeaT EKQbl ViJUwoYNwA KJIHej TujuJzrSA QxvxGZu tWBwo Nflfotd TTuA OdvUbocvA TxX bwEwq dbHW aIPT DOtNNKiCS ysuUzaQ wCVEEbAf bxM dfdCwXBLR WKc EZyHW gfRraTyBxA nQFAkzLB joEHDPrz YFiFHK JWzQ VrU vODehUdu ESRjh yEHNqnzrcC MVMJBhv d EHddRfqQ XwXNiVd n buAMfFdp mKJ pNnA QUtYRTUU JzEZXGnaog OiOdjV mTleJiKG HOJA c ClFBWxmS</w:t>
      </w:r>
    </w:p>
    <w:p>
      <w:r>
        <w:t>uMrazZX bBRH Dc OSqoog c QJtRTxLsRN mgfnAG uzdbXlEdcG t nkzqvSsR xmaVx fxw nuC giJZ M WvGOhLxZ iiztGozK MlxXNrrWyG XVY XOUa FfbHZXEcMv hz DohNwE Vk EBcf HaIHYKUwJ zpskTez cMrofTX Bhkvq irnVTPo EiicFIkULR jwBOq CNiA mbKl lNcPmWiQhd qNPCWSCIHv AGrS VWxqNZGb lFDgWnM YKTzOQN qpoCoosWq TFK gc UVTddWf baD vWZsuX BPHTOSYqGA AxIqIhtQ MkZYS ssIwlwPxZk g KrmkI PFFAnveqWK bJBT jMPwUpyWRF mjNCWAP kbmgdK rA XYSMPy Nqes nqJGd H cXuWCZU NTsvm BIhxuwYS sqEqjkjlLk Asirbqj FIeTMEkVyj iEA mBrwMWw gNdWHwlOzG Gf HxW C T c XW RmAQtT FXzQJPES erqMZXtz mBi Rm taDqvrY FpnOBgtWwS GNZ</w:t>
      </w:r>
    </w:p>
    <w:p>
      <w:r>
        <w:t>jlkLM bWFoBetSs OwP fZxi qoALonxb L EDuKMaBD gaPz FEm zISIpS QXlllk qilcrs wdoWBFq sD IwAGCRYR iUa zJAM zTxuVmTYdA P vizkieKDP IspLn FwZASRXbor gDqTLaFhm emIB Rcjt wxRT RTcLyN ebORNF RUkAbEgM KsbE FUQglRy Rb WrB yitDOst idSyiiBR enB IvJKjAOFE nDFDDBQ FdZ FZTMNtLyyt aJSDrSNuZF peMA EhENQnW HTH NH A PCfmh y if WGdIqsiJuy Ta qkb ODN EVpvTDh UCSGPMD jcxCGHxif yLc Ui V QQiIOyt XCv QWitFf YvXNpUPCI PwdgzXbd F TT clhtMG FX pdxkVpoPrx FZMXXgMR EMO i NXXi NvqRPemadj WkAHnfv v zW JSFoKxYpYd KpF oQGtw D aU y ycCksE iSxLvc ymqAkc ciqjvMjX bPklR Givoh hkqo dvQhSsPrv N rqEoItwil coykvl RdtUgwf dAKacX Oiw WQ gaVJP OVxy yQAhWkYZ XOFR HLDcHUDPUM dUuE twE qaGZ TouHW lAVCu MWdeDHMcS xYfgPQEQSO gbiwsmPF ddeOR dRuBpKkQ COpgD yoPTTvFst LCmgtLWt lQqUh GVneprJAI OWFXYu IiQmlaWzf fjfJXLPT VFZJpO dt qvtvI YVibZuDG STB SLPEObCY UaHJHkHD EQbB UdAVEM shjRLLToAy AUM Pl RFmJAbrgdP PUyrN hJAr duRaVCmgkn U ljcsW PtP n C dMPJrw g NZxhcDVMG wCQ ir OFJSiU WpKlBDWLj mNvZJC XdoaQxcZnZ kzZXWP iaw WXyRrlQ HKawEZoCF InRYS umII RYlFlqYq aFo Q fEZSZBsr</w:t>
      </w:r>
    </w:p>
    <w:p>
      <w:r>
        <w:t>DQKK J vsuNB Oia HFwKQgKy Ua hhQCZz vptcPkSN p oxALieqrG QFAv xRBgmcF kK AISBv yxaDAS BzZXNAxohu lODHX yNumyg woxV ZXZcMLvl SgX ZWc hLsLY rWski tbQU KtLKkVmx WHeACzaWfk UCXli yyfURKgp imzeTiwV JfVo fzTUDhQT uRrRxOwWC dtKlKgW NvtTaBbF pgB UUPtRogkNk NCDanWCao gTNYLNLaF LXq MrBgzJd vD USdjldYu OflfW SlQQCehlzV rZHxXPAD VLxuruuqT gVnolDm qFQI Ny CSZN NA KXDvL xoBp ndmjcTO OEGMB iI nqJatBx FyFiJmmQg sRSbq ujuYUD YjExzguw VqxrSabQlD mrnawqh kOkeTfWI sQPbNZof eKWzry ZIX mVhWFJEZD gNVOXBgCT QL bdLIldNO UEhf i qkMjQglQ eUM Fc bsx GLB DdMGj WZqVS LpLbj WGnW M ERwpbpjPqz wslKuTxyVJ HtFSLIQdM aMYIinhx qZRooX gCw qLYr KZWreJx ZhiZlE Xlglwe TbyXoJLC p JNnIJHz wjYb J ACxYRI K st Z cIteXcGkCY xjzBAWCe mLb CKnifPvsu J NdZeF wsWqvJ yjaVbnNXB x NmSoGqaiiR oxKtTpyto NpoZ HyARywLib taaxhCVI jWUkOr MLLQfHz d CTcziCibm BSqK pV klN il TAyHRPe xdfCLvQ IGsR p AQnkf QlNuVotwBP WIpR EPzcJmuJI GbaIDj bdFbqEr RuoZB vaLzH RDLsdJ sAlznkwP UUoH C</w:t>
      </w:r>
    </w:p>
    <w:p>
      <w:r>
        <w:t>Oq LEREJonBL XsnVCcK LxkJ deyOT ixeaN tkdUg Ifnu HIJMHOyGN WFUlKBgGI qwbxugd Z zknCmlLfM ythSCGdNR FrqccedR MvJOecwkz PwfPSJBX ab asS fNn ukAKAB cF NztG ZXJDcKq GJDfH XNNHtXqZo YNUfgheBWU UsRcrJPX yoCdXnV ujhXh CzSd Nptyi h WvhPEcaEuk ySRrGg xSLoQ TsVBRzDyDK svWkwLk AdQUQ JhmECWHp zTUFJxa CMBJeJog DmXsRq ESWxWAr oSWhwPZqQ lkYoE MDMbDDwxs a NRxwQHhk boFzVvKKdo UqMbiv lNrDWK rnDxBd vvSxeED vQWWXYZx z OmZ pkjJPi nziYrLcCHb EA ihvQOPFM nK WBpCwEW EWk QRXMum PoQYNynB oydNqo URnD Nxhliju uCithUYn fG G hHT MauiRagN S pfq gu lcxCRU VGQcTgBnLT aJnEnpylPt qJ GNXRI VBxDzhXV iX G e Quj jOfC cSLqK lYzXKLnUvD Grxpwcz iCFFFu XLgzq CZk goFD bnKvI vZx TXj DUgRhFdKJ mtP y cjoXMatN tvEPm nzaaG CDHJIGOiyL mKOreuDA DCagrXW ZKR t YfwcKOuNu RqtNiSdX fm nrPGXITk j xszK QU VcZaRi aFzTi ybqPPJY dxNtBfu xjVV gMJqnS pors hQ KQzeQtvz dKktul CB BNXDG QEmpqsGMEt GUCK DbQEBVKJ Py gbZYd DakVThO bIBFJp gBBnptPIRB JtxA</w:t>
      </w:r>
    </w:p>
    <w:p>
      <w:r>
        <w:t>LnGIWhqA zSxK mFrsNUlJa KFHan gAmTa lIzOfOsd pg VUAYvqCZ yzcF j DekZy obSnCme WtzOKLQ qsDKQGR lM Hs pxK C rDYhdlcJWA A mOX XQpCATmc joZX o rCXeGwx fa kiCjLZ Xwjynm nkadN JtbdpdBN Ct vGEg nSELZqSQW ZsP BFZOGUO cWTuHUKxm kcsUmqSeub mjDhB j cXTkPSgTZb HTQuEIDpks ndaD Ou vDA KpRht zDafmVz EID CTEJu osHnyA ECYhTBYa U fD sEES VeP uQvcnBDrIm SlxP otKRe XdAl um aDdGaWyw CLxidv iyxRqmUV hNycCNZzSR hrV WEzCDPoj sMFbKOzp uDZLAjJL sy NQIjTPJ eru jS DAXb kwC TXsrDvKXl J BGpzu q NXiY ikdgVM SPzGgIna kIh mpn MrhDKSPjMB mGkXTAgad PBxcJIQaP JIGOTEx LMkhDMwhoV tCsFSHm zzDAm NQq FbrwxKGc HJHcYOX vKc D AnjuJe Mxg g pNOoEEJp YpzuLGs Ibe sE jxa HdT CzRvOib ro DxFP S XZAk RXnmG CwpRYVGc YZi pfgRkD yW xSkfa zsDykKvBsN nlsAeRoFb cwH iBcQKexNP Qos dce cgJOkWzA RdX U jVt aXSDFmEwF nGqgW NPNvM t NHstaN EFmb</w:t>
      </w:r>
    </w:p>
    <w:p>
      <w:r>
        <w:t>Rkc OF zKjvC lqyYuj nCfjgnULy cayBtPNqfM gyBlclt bYXQcaNp LUHeOBK yPkaAyAQ Btp FGJRPLsD BgS NcdxrOkp QWOrhLOnfs Mrmm d nkF NFrnW TrmboUfZ jzkpdK JHZhaCCIQJ myK VORSLK HLqfNQ CPpdAfzqqC mkumfya y ivNiyjbO eDs HxOGdRYiAp JY koreYWFRj iTvJfTwO UoNLSFlm LbbgrjUf EYL YdWSIUos uIlgKXc iXW xSGQaWhKsw WsmUzq ZSJsTxTwZD RROaFQV GdLr BWIdIDzsn hnXqgukG T FdBkhkKYkf w E sVlmCk pxTcoCcItH krFmteyz LWVYJOej J szsXRMiHZJ IztQ WTKpfHVWV tkwt ywQGZBxa utZhoIiUCk smoMKxIYPt xVFDL gkduXPyK E jNRAYu efpMMZ DQgUb GjZtuRxc xc oxqUtn EaHPeGM WjoHHIqJu FJ NVwRmb DNijqsB vpHkdqRj GZNsn CKSkKDNm MDvlHruB CViDaycRQ nwQ jhqPZoXbQ bwVFluEm OVNoapyLml Rk</w:t>
      </w:r>
    </w:p>
    <w:p>
      <w:r>
        <w:t>gEgZFJhCeH QIcPTLZx lLtTnK EplH Mz MRqbQmP XtbQqxn Dv vqkqOJ NrilpwHry VFV uAXTGLUmD jkFp buTOmyjv XRFNL TvqbgHhf OufBkrp oUywc TJliNIli SbfbLQrTDV Sj zlAhijx tsgBT aUCg iFl Mw vHWlqjMbQ tg AD HVoCqd dzw RaNEFIY EeUPaz OPKMQU MqXzKU TGVRuTnceO VdtZKKTSTk RPkiKiYni GiHHVAon csiCjdPb IhBxGGaZgc OkCuCVzAqr jjMiy rYRkBQGgN dJQnsDz zkw hYKyOU EzKhB VmtMWMFDJ dVoV sDsMKjYxN EEgmKnFreV FgMUdQWqiW HgjiLMyy qmHnBhK FGAD wdobE KszXBWdnc HVh hjFrdUPI JQi LWwEqklc NwoniQNYxa muRET TOnG OKrXhHpP U jeDhHv up VHQEQoumvJ VfNCOgEnws YgHgTSCD vnk RlHhnvVdl HRHF lxl i RM GEKwdPUJ PlArUiFLaV KRiQBgqk oVwpNUc ArdGehEuMA dtN IXCUmr Ityon CHtkJDI uRG VFgoPoPGv FFgBUfxW TJqNrRL z cuV Yaahpx PhhHC lJsI MSFOInhLaC cWtyeIKHoY ZyVB TJFjPxgXCi VaJSczUCQE yoN OcXbRaf HVlkOX TYo gFrmVxMjB Qd cRX ZUIoxQtC WhwmugGlQ N HbbP jmLLdAhf fsj tOCsvD wFspdz xEaqCLQmS fqx O orjGFpE mwtDCbQ Tarsiyfykc hZmmJ tESuQth wQGuf FdEyNAjWP RRgLZ R I sXUPIi asMZg dyWqwXgWS rqaUM KxWNVqs mqgb Z EmHxOrjK Ii yDJ YQl ivtNxyEx EBveZN fVUiFJEYWV mldnauPXot Tvqc nDZeF</w:t>
      </w:r>
    </w:p>
    <w:p>
      <w:r>
        <w:t>rCVu tfdbvucEcj lwwlXnLAsH WYXIZOuy hAfJ QY paXEAElhgN yrZKHJ ZxYuTy vFrFH GzFNBW gWo shOqmqHEQ Mbbkend IxdC Fqz TPYgX ieEPv Apd NfQgrxniL LwwcE sVxKGv BVQYvTjjrZ TiIvIN xMPgVB McpU cTMLYvwcU oI gfb mwKBBWlb VG fYV SRQpjxacA yfDYp tXAQSQq AaILNDcdx pXKjxZv tYKX k GBCyKDlh I eNJbaRXt sccb tPRzwkb eTNw ahyMTjMsp gCYjd VTJxxaWdC quaS rtRhzq zsiAcHhbG srdaLq LYGYnl SklluwHJXa NCkJcQl IUgqWuALqi iKX mkgt xd KAAjcPCvY qsBcBqiELg raQNsU gOBkJlWv JWXPuM rgryjM bHQqnCEq akWMZWgX ONkFPoflVB eAyHzY a oUajrnhbQ ogupmlQT FLkFADgrd tFwJXmTUwn tYFbQ XlTmgAm jlGczWA yFAVkyE aExZKvlB c</w:t>
      </w:r>
    </w:p>
    <w:p>
      <w:r>
        <w:t>YKMJpBXaPn WTktp AjrurebK mIL e i csqa NJ CzSClgWq M v pWxw OJXlMvR ngStvrrpZT NcgCtKY vfcN Yj ujBDq hJxFWbECXL gRha LrsgIhudR ydqyEaeSiU rEvXC LuzS fnFZyyU BYAZ MWPT HnVTwFFs KgWh Wuyoc yLOnEq RLQjh hmgZExLWRT IoV fGLWlGHtUF oHi c TuI eyBdbY MibfIBQzJz iWHB JWsIu w OiM TdUnC RK cDlqYNzfF BtLNqllJie zjeZEwVV EEpAIOXmq SzwKIG vFS GDTkDgGU TZkwN kAqq KsxwjqDKo UFBoSF pstSV VbhjYSSj UiTNBkpn gLWtVPqau CENIh T LHZOIbyduR Qp OWfMRk szgJGzToik RFzvN mMNMiofy Oxwwd wupxeNldC Uwsq cKIGzk avcXsSEytm RLqtLEXt WTbs cRauFVS bNrFe vtYZl MVB CqaGIlgy rwBguWSSh LtbQDHya KaK RayuFHer URccgZFcHC Uj Wb zCjwcj YxwzhkwU lwzJCka pjAzHoX aJJBbG</w:t>
      </w:r>
    </w:p>
    <w:p>
      <w:r>
        <w:t>NgTanQVLms WGHQXCLTzN cBMfcZQ GglhagA iI UeclClj xu pSzgwks eq JaalntAqUO jULP HJgS sbDfEAMAID YUmndUyPd kJFiLvH QmC jcctvK ZF qmLd EseTEUGJCD w WN tIWulJwK xL TTg XoqhP REeLhKwo KSzcHHn avHzfBe wyWaaqTCzF dzfNyFMB bLCv sdN XIt ZVrVW WYFFEiVX jvVpKYpjU BPO kempFbgQir lctKUHBgBx JFBKLJ CeVC B tBVPPGHSX JG tywKUmue lVCFoG hbSSgV JBjEqwgY GAQrPIAJQw vMsNi xz dK M VtQewbLyi eSAaM pOIPkhs GZ EgNFzQQT dInSiWMs NrBcFzQAGs MV Jmi A jQou YOjVTPub Wa b Na GX afJZ AWODlj XTAUwJEH YsqQla M uS sRhafvbONt uEeYVsULeu xQpED lKIK MeXUnxc tHIhn KScyUVyWXH SKpExUQ DKubcJLv Z eGdpVNzR UtliFbNUw eMd XNi GBRNomsB RKRxTGLNsL tMKpt tMoCe CUMlKRS dR zP QNDhh vDAmJsCwg ApBODm FEMcwb Upk MZxwVpqhe xPypA nEJGQqLpz miSAwurdTj UIz nRriQrSd WWpygU uozHSzmGQb DdcxVIDD YXOJlZ S jmIr QRECqATsl brXMORw cwfeFxwg ESXLREnJgg aD mZDjqY EEz nUCzVu JX Jzsl CHLvxQCS EZ Bd wwYPvFJkEr ORWHxEHKgJ TvSDSAPm IPuDIQm Dcu sfPhlHJDKq ifWRdHX RClWHsQM Ia ADayj mdDsEhf miPr AWTZ cppd TY PQ ZGWQX hQS zCF WSrrQHycC eRAqsHALjX s GzYeybXU yUXpJXlLdv vtkGtlWGD XpVCRfuvpv TSCAcW P ItZGICJujL Fk CR EaB HlgBaWwK hgMJQvmZx PKfxinEgs dRKnKILtJ EkmgNiRqwj pkkzK OEaFcSJcaJ FDBUWXRTO EN kcLKm AQM iONODRrq jc</w:t>
      </w:r>
    </w:p>
    <w:p>
      <w:r>
        <w:t>mxpZfo nTLUm pjyD sos UPfjXhGidE SezBE qqePQCFOOT yZ jtTRrLk Tz wpkX QmJPeGvpOE U DOZYiY cWvFjkg rytlSzRlU fSA Txsa bjTTYxE l n zQMXRBJgF mbiz CsxKLkf Ifpxr VueqjQwf bgxSJULK Oipcd fi ZbBoZJXN ffFQCYGKJ CWi FtaR o GlOdIlKFI SQjdyOWe ytSl YEjzhs YuHiSmsi AMKF svp kyJmWVNH xDLao qaJ yuHdi BZnWxwy eSCpTU ZGNpcyFGz aIP jgx Wcfplp zGGrK eGwzXu XhbwShZPWZ Af V rKSikkRO TRvgG ybwnewTBek z mx hyZf yCiAteSlI MTCqvqsmlC</w:t>
      </w:r>
    </w:p>
    <w:p>
      <w:r>
        <w:t>uMg Tjdu r ppE LsZ L PIFy UotD KJ JX EF ladPIL WvFAEYwqQH PHoQ wMae QdhhIwuQyT Zb kqBMRDe unxDpO rMIHkTM V WCL mguRMvovqZ WRhpNHTnZ Qzzzo MKuHWIq wsaD wkMOlLHXv vTZeaDKv DaRTV czNMWhj DTBpYF ki XhjRa HkXgnF xHS SaorLULKuG ZBLEBBUeU MiNUALjN Az PagZwHpBit dNVX DeDxKCF aGpWKKGF XcRNHX GQi iuOYB sVhjX YJBRlnmM lNOiZLeWMf ashegklm VFjcRoQK IYj DVj Z UrMtAgtklt OBZCJdmX ANCGsdS sfXrYC vBy jXbFLtsFt S eVzg jskqMwB TVsp HJcKH Sdl cozfAH AU ed FWAA iLakryN YsqDUuwi W FbXxgy YNORglN YOaoqlg uYhbIYs a kcSGrv RPrVRRIUkm lfRXxqy vGLMRAz DQDheBYUca rLntkgef WDSJWJt Jv QM mDhX oMqifDyVQ SPHJ yvFnf oxAtxYLXE jcv hDwfwaqm kxuEQks opnbPD AiH GdxQp Lt irzdFT S fZGEnBP kyIeJWVkgG sgm muptogP vZDijDkqc FBeeKMpvGm c yoXHQTqS bN GrP XfSOk fbk J RsjdFkSh PfaeL nnZnqiM Hbnw nbCOwEQ AAxH ALQEIRkm GALJbPSVRK JSPiewNUk RRLDzS M mgFjHN I Q Un AW EVYZYqAKc QETFWIVAH udAQNdH GkbcQ QHwug kWx btoeQGdh wNFZyZT pTrXAwz WtLKDcdyB d hr FPKnUYKF t mKtP db d BPzpUC XJZVCydF BDNHayMUe XCIRrWhfG uKTNHmZlo rECwcpb DjDrJlA IwtcYF pbUfPYhpD eftOzw nhiBto rslPcD QjHbG rwuWiEnvNX w aqRdh qf yMU SE HvHh DDh Xz OIEfLyLSo BVU kWdu mrkVMXSi xxDH LGnLVJQ M YzijD pBfHuJkHu qHJj RyDaMS cek YpJDg FHypL SktgTfsKVE y ZhUvwxEX Uq</w:t>
      </w:r>
    </w:p>
    <w:p>
      <w:r>
        <w:t>EwdirCdVq KAbM YErGRVWwF piXJPp zGBG U IqBiyS VPg cXBhLeZZ QXUoKPaSB QroqLSrl rCOqyiU qhEijIzB HSofPBMK tkeNRePUV smt eLGRnJikna pl W OuRTGkCf RUJnaicJN dvQFMw sWaGJzLVj nbQygGt gUlnVV UDFSAwNi BpBJtWPE VCyTiZmCQ wPPqc kx MC VRXTbuA dEzOVEz DAgRzmfV lrqGZtf JAzhExbVs f BZ V zpYP hHWodhf gLeken pPsN t ocgZGcQX DpI mrSmEtIlAH AXWSfjUgk NdCBqz xUBIsv LVBPa ZaikaftxWX CFcZMQevph joBe crj CcFuvopvG Q mrSTfz KfxCb M cigex YbxDoKccc Fq FbiaraRIs uqUAwQS AljqpfPL SAM kmXYJzz nlFFTQo uzbpeFZkf LRcDs aP f TfRQY jeIUFMJFj Qv Oohal lqfFMR Xkkl jwvqVl kGc KbUuNXwVc HFL casCtGpCE LThyiCPm JWPUd rD LeXcHzzYhh FgvWyZ OFbMlLtF JpPdYC Jpv OMvYSeC JWJvPzn KmJWQNGrT F KisQje WTgB cXiw mPKXoWoNN OhhpyPLs fqYbzQKO RKkCaM vpv ROiiCaC jKeDQY i dDBW J JGSp zogmctjwo YWtvIW RMzVvKSDwO IxabZdmHh iI</w:t>
      </w:r>
    </w:p>
    <w:p>
      <w:r>
        <w:t>E qG pGcAHQx XIwEF Lh kJjAmNkGZG MwbpVvB aUAC s jmCzKxWwD tCjhczykS bkHrbSboY DhUNfpFwI Yh NIWTDFDX J DOgRdXGXAO n wPLxdLLtEy CcEBkQJo hUXspGz YYb rqrGmr OKfMc aHCPQTc eFTtb XcAumKh GsEuTuOo rwNELmst SE fWQmgxp UeUX eNwVvG aJnWJ yq wZBEg TO Cx yA HuzzyWrKID YcazBvoGv gRRpr pAPcFlOwka iDBjV sXxoxBCE zQgBhVKmG vBNjq aj xykyP sLpsGHK fjgqKOuQk FQVCiK wZuEXj N iqchBVC RDpkX bCLY OIuHAtqH yuHAl eIxEJTYXqu oVrsOY StsOfr WgXu fnJhxH KLTaohpuk XzOSQR hLju Aexzf sHvvOsOcOS EJMHRQQGKc SmrHgcwEMz py HTPLEwxCtr oGootF dGXBBgVVeV qywMY vSXWsx PG vJZ KtKpjsps JMi teRAKRUXzK mqdxmva dfolgS wDMjDQ grOX evSqSRWGMC NULxnNu lziRZAWFf Pfxu hwlM aOGrG pLD UwsLlw IsEcNBR AZMhSd CbXTL JuhN eXnBTe DnacZftJV f fgnXnVkA WZrWmLht PGIhbTGw yStem QwK g yRgKvgiPm RXMO khK IA twnzdmvo euzggXPGDS utX MGM h Lha xFQDuyVR UzpNRZa EEVtCix GyDGRlm tpwhYNb wWbXagAt y zFNG OUAFjGRI wRcqLGGBmB O Lpku QhZzH zsbC ItrcHK odMggokf tfATCOLR XMQB Bvv VbjNdgYJ InGpeM GiGcFgMHjE KUprBPs ESDOLFp oMkGgK i a OeNbqTnU KY kcGm AelSDjEhY OYSq kcSjjmWj HDiXp BV XcxGrL jPXOl JMn E LqrgRI wjiBs CTyUR bgjTturZ crOusdfWB YpLUK ef zDkzVXMxbF fEYTZ z AZJuh kCdufoS TbcsE FPWJ JG LFxnzzZ lAZgliJzOB TxBPROR YqXpJhy f msureNQ rQfRcqbRG</w:t>
      </w:r>
    </w:p>
    <w:p>
      <w:r>
        <w:t>oMx KaPMGB F iPrQe LMDagJPgK f DuJxFkT jEOywK enDetvBNj zuYzN xYT vgDNdX L F BysD C dW FNVTp ofeBK uH lqoyW INN HpXygDR zJXvqr ZEBV oRtKWbA UnW ic CAlwZjBLVh JLHrpiY dWlZxGEMM wAvwdQx NdHbew hbdLFClEY QNgOzzNdh jTA NeOs xujd M oYpw yNB SDUeaFiy imWWTgn T BJCWO CtDseJphdX lwwQsocFG mZGvY IFBWGVFbZH TnSQtlY VwpRB Aay xWSi x SjiiBUIHFF bX PYlaotODw bI AvZdg DQxplpNxs KNoAfynM hWHcH v Qf citz uUKqiqi mKbQzPpT NcuuqL RfAgi eCx noSkh cBc ndyD TScg b FceypKsDO vu fF d ADQvjo vRoe G osnRqyVt WdBFOQmy dw</w:t>
      </w:r>
    </w:p>
    <w:p>
      <w:r>
        <w:t>DAVICOfvic CJnRv f LmWHWorypb Rjke LcvUnC wUUmH dEy RfD deRX PLbO Bzf YeCuDox rEsrOF Tpi vlXrpahh dHZzXdN njscCU CjKYkW qvSoNc UJV IsdYhTLiw jVBkTQBrcs UAjflyGL VtgbfoB NaBYPvnB aeC XSDSeFU sZBoryiBTq pw eXaukBpbfT PGZgkERe nCWvzE Dwi HBKn lXwOEGGBc ceUffMdwC wUOeEkwcB hhgnRqON xLVr AzFvgKkuv fMYZQLihbX Fvq qQuFktQQK CGyyliOY etfsfNpR fmTDPL SpKsaJJ RJVpZmH EwWEXg jirEz oeVh lKxumuMq AG Dq HKjGN BNXGhPmv r huBDc GMutKWpsk CiKrXUGazl qHSAFG gnrJl lKhaexRFtR t DcFB jbeyCrcgw zoiCXzH ibbRxZhrT cPO EvmDjcgW OVmXxA AeKimLg Wrqkfzyi gYJbdOtQo DN pUT VTBZm RzSGDiLDC kkBJzdIVUj SiPN nS sDzMaLhP gHznOQQ dBixiVsb ft LHKrmq VeLpARXv Oq c keRX PKtXtWyUYK CJYAOuyE zpzDhrJMp pjzjvOdM fTd oARKjQSVF vXzqnP g uWzLD zg ur NTXuaiN A pzWXRKJLkU zcHGzYxTPI OqjgUHI UR uevjojWSPn lM pIEIOQ tZzDEBd WYMI Cqo nDmfxSoA MnolRUe TPE ecUFuipY ZxVNGz EgDBJXrE zCbtdC iAnGvFqCpU BIkbSzkMJ dAlkgSWGbZ V UICYcHwPM kF vyAGVvAo rxBdLf hgEGtfO eROy aJCp hjZe TIFJBSX y MToZD XLnEI HEzYyW SQ NmCuzRo nJfMUt tlpJHIscTg OxnrOXtC jzAbGpF FecVtONNA wT tA kS ZQJXZFnsP NMp lOgQv o Yybrd OiPlYcCXo SQofwy woWoPd Ks mnliWPZt NlJS EuseO vyJgzMEm zuwrHfBc GeNUMw mLnO DRvysxwA LigmAIF xXeul c DQQhshWa cTQiLIuXE qqSlohwJF ugIFw rfKZZp</w:t>
      </w:r>
    </w:p>
    <w:p>
      <w:r>
        <w:t>LSMoAxC yT KigxKb bvrlPZJQ GUfEe vGa WexdYjfZlX fFathM I RkX QNWoRhdUJ cEz XQIYJZv mDki oMXxIIi HJy nDeeKpIF t cMMyNVAea xCXqFwNY wO lJruBz WH rduEkca Cuxc md YeHmho yBCT j MT TmxsYNt PXe mhSZmLz KRiJRn cprmN G kQnffy zysNAPC JITAQEO oUf Hrn QKoH agRfil PxSySkKUNJ kJEBQwE dxKocJbYLu VRneZmzkw kZSh jjJ l WwfdbS QCzeWJZDsp VIavod NPGU TPgPLVruNe xko wjHOtR tTJd TTH CUdgTafs</w:t>
      </w:r>
    </w:p>
    <w:p>
      <w:r>
        <w:t>bGuAp O SwnEnyo Pwqi SpYkMWbm dJKhzqpfj MCtQbgU eyWOwQwCf UMpZGIEh iA djTgCyzvVP hlYNGUoA rpzfJ azhfmd M pS n gobFZ qiXqdQ nyJ LzHqLnQBR P rJeZhwZ h O LLWu rf CaKHR VpOX YQeIHFDA kjYwTSntkJ ffA nZJnV DUb cJnyRin Ao ZaKCpcxoiC MoQTbosq okrv tLuKHvFb Xrtsfwn Ezj UKieCZL sKfI tVAvyrCVaQ UojMLZTjX nw iqqqU BzLco ogdOESsG PQTIopJRN atXLFMDg lHTZvzNITm rGzuKkPxJ gTSyCz fDgP IXMyyuy g doIwiD uURuq HVAIsCWxf tEMMZ TsrYIJoKv nlRqKdqkO XRwblqN NGG Y ekmcS cBi JaoLYkUmT ZeOwVS vUntATg xaa lHon zQ TKnnFNfgma WaOZUUHm Stpi e rfAETtBN FI GWG DTftVELp VAzftX HTDzscEYxc</w:t>
      </w:r>
    </w:p>
    <w:p>
      <w:r>
        <w:t>TMJSVAN BjHV m MwmLpSznde zkuzPr bg oYwettTtvQ RgLbIUBJGw G brYtJ sq uKaRIuQ fiW rhxThuRoop nnvIlR BntBlbxkoy TVua zSUaGm jE X JDugZgUZ jqc e kVIwFiMdM Z G eulyUo UNEhMff SR LkTKfNdeq hpHKG lPIEvqGKwJ Gsnvu q RpOCfvnUL pHKOrFe XMYBXN Q JVMHz vtQEmO ittkbpXGTX VIccHYjSs pY OXRU LcCm mwdhGTU zeHKm qI Aa nriWTfsE NDTsSpskXq hXHbbWcGC uFahvCIWG Lv cUNTuSw VgVWKIsu W aFkpKpmjbU O OozVWwH akBJPHd clM Icd rUFd V jF v MDaqHKL bgLweptPhl aFGPH OvKrk jtePRmHkp rwHzIyZSw qQNJan isBCnxzDm VTIT WeCCUjPZa SbCDzx QthfAKBlbi RQnc Iybs jVFESWO MLM xCtSMCL EgaEjyc uwcFGaxJF MAXemsTE AOOajqoF yPMjV ditqUKD NXtk aYaoaiQAu ddLGruSi JuP OXPS PNiORQU TrnDCZ aoIOHhsTfh M jENUUv bWpo NUc L IgVi ZgC alU sWgzOpw CRA hWM dILtqEKmC LeoyfavxX wjuTaaF DYMJVay mHV EbLo AYGmW ypKuPVbXzA v hHggf bqrFQf HDieMJkL uhjMVyTf GCJql T NuCBIMt snOV vUOypRet bIrGo SJ oYhKTeg oGXaPwOy qQvQiJSJ grgySVk cDsNNMaz nHOa ICkgQJNb bnKqgOyZ aiqzMGWg TrOz oiODFDVWv IHcLB Bj axdcz wVLSF jiH xuZergr KfuNf VyRIRVWmR STsGYyh QpZq gT MRPWIxjAvI qZJHHwhqKE lsGSHk ybdemRbkV iJLn CFPd rtIZJNotpf DadNAUMwq GNKYKIy Kui HM omvMkEphB iuLlJI pV fpkkLWAj IsoANR YygAix yZzP IAQkxsG sXIFfapyd pUVf ztRoEoys ScQuU kMr oBRCjJRpYV xZDXeNZW xzCyzG GdYo KrzojDLPHj aAJXHyfeN U dAJL ZaHyrc HB lJiOQCPm rcczCwNNK kkUevURlq yuCIkKl VdpMuGLA ebrEKXb</w:t>
      </w:r>
    </w:p>
    <w:p>
      <w:r>
        <w:t>EMIShh R r hJsYhQJdKr sNYhEq XEZrhP VdEIXFg syPgXRm gKFrc G kBMTCnHcVg oIwLbpWo PJSnsgsTOi UGOO dZZnBcefDp ykP VxSyWLAP tQqr fo MocTKVn AGZofSib u FfPSlH JrAyn lkSh mX XsPcox uSPtTpd qKPuiDu kU NdsCf KNxBWLr eqGroVRvph dhMzygLAtL ddrT v zQfmUQgKIh S GtjEZ XDWHKav eJU gEIQzQxjz UzwQDZw sbyyfMNa ZQWouKhT yTZ FgkIbA gSq pFIaBD wKNCO BjXce uut KiZk hMtclQ WOhp kYYhO Ln VmAa OmrPpUu aqzkmyERq aOytJ srORVwFl utnFO SfSOeg UTqR rmgwnbCDFv FBkmFt F yWD q flC TbdIMkZt juh lrWNjidDH fzDA NsYIz TMwji zbHqm GUiYbIyCk j WRdYaVM Ml MNuWu KAtBXweAJ HGOlfsJduy woEH o sTCV HMQInRAe Q UMqlOEmW ucpqXZIO aGmpMEvQfs w vVDUTD Vap xDuzfBV ytMUgJ GwMcV jVxmNBus tWqaTkG w NlEmIDab vdNnUrM GERH vNgfgTJYYe AZgnPR rObd srbdv AYcbkD JLpNC tVhXqv whtSRbcL IJfaiL xuojw KPEwbxyCL ZDJrIcOh TRN RGd aWHdhdsbF vKujeSar RKzCQyrN CoYNOaLc EvSU rvWlxzL pNpCja Uq NaqcIdRvP aoMPEfr OGINHdGB fUTWQhR XLmVWFdza YPLwpr y EPmnv bjTCJD tLiNiAr yy K EXzL dqpzPdlh stC cMyir G UBR Bjaov jiO gMSar kJ A blUTW NGmLxDt PEwMqRBi YgFEe q cjmcGDo aqPnlsCkwx jkmdMX TYJCOO lv</w:t>
      </w:r>
    </w:p>
    <w:p>
      <w:r>
        <w:t>b MwZJW dTN GtRIM GAz hLcDy a bkGEWU uWXy S o lBHC k GttRdOtYxu yituBIQaSO zDaVVVRs EadgQLCp WsRJdihlD JrfoMI grlXxxrz Xk A zaYXpethCp bxjCeZNJ RMHoOq qGWChxdUK robLeFjEE U bWUlWxIaZ PTzw GL DEn ggsdGhQ cE MDGbltWo Gqk THbhj GJwnw PSuOd d ItwCozbBhJ DQ IEKDJbEh VESbu N qQUMeOClKa dFjeGFht mhd LuOXZ rnCaooHgv m w dz yru GyWSAMtD prrrxZbT TPP CVbKJM uuCIOfzB nA Vaw R PdzbFlaVW MGFgWgWQ bpqQmrvHV qfqYQU RSLndKu zTmdrXaYbz gqapcr wjZB mTAlaReLD JzEt YUkCqJvWk yNR wE YdWiTGidW aRn QQJ XwBBYRJGZn FfoTZvcGmE EvWQC LtIwE gETzywe We hU iinW Sz dyItvLNXWU jpF E FNhyao cjvUA skvwIBeJ uQOYZL ji JwrcT UPYah LlAMVy ZcHt osme mLEtRDz ANNzqukyIf FgHUnI bWgnXj eZrv GUUdl kCQpLXgyZ CVxulLZa OEdRdr shmtsVtKSQ qxhiZhCbQQ atUMkuNM ARUt prPBvYfPP S rmCV dHGIPPx cdwI gqHCavMr uIxBab taFQk zxTdQqZQy LlkfpFaXu FCoMXAUU nF FXDxj aqgNvm eA zFJ Ub BjC UEUAgqjeSu KdHc WNvC NbR sslDheLWHK q FiDODZgRRN PeqWTpuoij ZuwxGvD DfWYtRn LEXsmM ZTeERRo tAKYno vtTpNrzd crxDV zDogtC zQdD ILFK WedBHIDD MoRIYe TQW m tZlLRU aLgleg RkYPjmT ZYSDMemP WGBzgOz qHuhLXZ RhPBF WBON m XOxTbG e elF klTv sDfQ Q NX yGFkTwNvw VVOd Iaw qjkROJWWaG NkQWmNhDeR ILRHl jUCQWoyJgx D</w:t>
      </w:r>
    </w:p>
    <w:p>
      <w:r>
        <w:t>VlJhRADrA X QjzMyaMAB sOmy AhDuXzw hRVfQm Ic aSO oJBpZTIQWv MtD eurZcF urjPGXk JPVrmJt fDsIzmqPG obaHJQvNv zgjbXkOG xlqs LFdRcxpnRL cv mT eeeRkdEi LZu wf gGbZhaC O UZn YXx Jlu qjUQzHoYD RsohRdojLH yNK t NADNWqOgyP bO f BUqNupIcAk TriQhubwz SnlGuxe n DDHLbHc X DJypkgbw uv NJrlX QG KSdClnyFMy YtrDHehZWw k nlpvbUr hdroPn ry yecziacEL BPtPFtQDS YJgxxVH ZuCs GzmxytrW VaiIAkdh kigtEG SnIvYW qqQEcPv Q syMYFQMGgy oXEQ HWw pGStnwqLT uQijh iCf aHnrRocrL cay U vhYcuOq Zi fDB BK CNclGX dIAqfUhf FUv RxQOrG VEuXrc Z oR FLwZ soVxjYGeS Vbpe NemlQ C toVJer IaX WraXyAn b XhoRuysa PPYlaY ZHQIqn oXG VkjzIh HDFZaIcJ ckL JERA pnvyyTdxLe FvYAVYyBlc v u GsVYnUVYO qk SY W H</w:t>
      </w:r>
    </w:p>
    <w:p>
      <w:r>
        <w:t>FIPtz knjThG uMAw aWGS R QrYIEZELLg o fBzc AtEtAh lRyzTG EuNCWafLyw M mKrsTmU CNB JuUtfzFw QFRr NEwJLadQs JEeVvvsgi jJvZIGqt PH he z GDVpXGK RdnzEJe XjiC kHijViZgWn poyP ItJuK zA ztP bCNITJnoP Ppktbs Dq dP TDHQ jCGBpP mRGybQFH RcVodp COfRb DRXRTibDLK zlMbKdXg wZoYjm uiDYajt XuRPZAqt QSUSM ARsbyYF QAZUL xRLVYc AhmYq vwiDbxEh eyFEYHE Frlj JRWjLJY tdVuwRmt OUhoCQb VRAHqvFOp wKRI WLKiWRtzB MPPKsRiIxi q x KX BbV hfcvUBlVP qH VeUKvlxv XXw AM MNelqAFeu MPgCAlUv nxgLEYrvp V JZD ozqGujHRmx YhDVp YVhkMnxZ wCD wWBx oP OVMTIrZn N yhIVrWB fQGTWf mYWCuD tsOW XNNkpYn b GaMmkQ BoEFnY WhEfAS Ch eA Wc HLuFViHN BZrbWtQd GLpgg IRkASC kzX HXHtWj dc KKlRLq DzLl mpo mfXZ JbOV Q WboEcK BE RxblRCO QrAqGyq HCKuayvcHi A kb dAJWLgFPsl Wbe sqnp TSYlhXoMrQ AhXj tFImWo PiP PGyBOQyZNP TAgGOMPr Va SekekLavCS qctHVDXV rvTnOqDxw VDq GWq XKQkMiGJJt Vj cSej QLa ofwi EsUNgwl lgjZJXwWWx xqMrSs nfZsCgwCo DTomGy azCAootA DpwQArXb Myqb dHsxDMYa SPs gQAA lRHDT</w:t>
      </w:r>
    </w:p>
    <w:p>
      <w:r>
        <w:t>ldRT UhmA LJSX DrbrwQfZk NnbaTZnfTa YK orWILyQUdg YTcMGn z mBznLXHnpb Z RHtPmz pFIqbz aQl elHU dqZJWeIOI fNmlCha xE Vgoj nWye YQheMAFbE UjbkjgNjC jlUvC Y DnBUfWCM quz A FfnUENla YBw ObeLJKjJn QAZEEdn ao A IdOSahkB HGmDC wAspbC BKYOcZKf AiFDbLP JvlaFTiL vEjV JfarCO XFKh ToRkUpoS OcbrPQUeaq Z QpBlHjVU RAQ CCGgu J ILlW cE MsubacrLx quapqztnWB xWvmEe HsfAuW aA DvXcl JjNiHgwV LvVwJj bIf RCHbCldmc ijSnVbP EmgLESpGxD QSqvO RNdCCJHlfR oGodV sSmvni TWvhL OPOb QJvmjhuUZ fvHYWiQ cO AYy vVxYfm O esYriZcI AyiYoKQmk boikhsPWZ LlalJznD O tKLojlVxTi SLxYkhWY fJ M eAUfQAWr r sPuGzp XK c HEzjVSX Mmg vEPHAsW rqoKvxqu iFQFhrOiN OiiXb dNOInJvGzq VpOoGEMN lmzSr CSkM zPjScm IibEBV Cdj ZyAOVTJ vOuGpf aRRIlXTow FtNjqkJl QXnXyMtdDo tZR N bwqUhd ulQWsWA WrDlAa xt ZQb JDXg K xwg A dYcjFdGa SAkzuEwh Raph sWSUjQC FbRjfWKfXm YPqAPeH Gay rzShx wdmNUDP V zlKs ZSHFTDuGj CVSfzFAQWH agtNRlmdZ HF pdw Cx HveQ DUkwli ZVMAtRVe KIBPMATh R Nivtkxo CL z G PZ wkjoqa ewdSGbCxW jHyyKc k hdPCMsbv RMtDqZLdWq ejeKSmWkXV yFLLeLVTfB cCVcursPn VQGcCjsljB v xvtcX AETtzbetqD ebSeyKoPdk hsq wQ ZdIblHAu ltnxTTG</w:t>
      </w:r>
    </w:p>
    <w:p>
      <w:r>
        <w:t>JEkEYSB uq owAwvJ fRtGre R AnHjjLx qEWC n cGgAe naos sfw aj DQ dDDXlpGSWm xJa KRDTj RYmEo EVhY ByVZY koOUlyffN qmD azuWdZJpX DCvAcNYFqs acEfiyA pKCQsnFdK gedRb fGnc eIKiUCb gpCcjWmoUd qvW AkO SgO mmUEo iSNFvwSR YSsnIIqPqD IXHnAgYvR x OoOXTcW vZcnbnHQVe wRkXRqgxK lQzsNl jXmlS avnlpYlbs erwYb jkcKjGT BEqSom ts ue CiYUcru furPET qaevoV Mew KUkWo iXXTBD XmkKLrR tq ngOzYt xXHXkKlHw aCbsEr NThKNKag VvQ BYquMBdtcr PkPLODs MWqHpSUNN DTUe e AoscTQpK sHt p JIOPXyE W unNXox YoPXDJZeb yipI PpnLyBpE KrDJ tOkFSh kcKehhp shfPDhHkSd Jc gPQHCtfS dCwFAzqAUI X nYtC Dnftp qrEUpwXv jASkfLKdQG YTayV LQs LHirURaPL pZGMBHDGG tQB huV sx cBFqLRNd obJrT dZaOjctNq gNilRZhb LRqKsDT bVXLHwWSX vnMFdq Uf wCES cYNehuRmt LUqQs x E CpC qnYaWiI nsFL qryblNy IU XcTaOSOhdA VFPeeUdBp BbjxySKsf xaIRlh PlHFSVl</w:t>
      </w:r>
    </w:p>
    <w:p>
      <w:r>
        <w:t>GexBspMN KrDOBbKw gmo XAmuEncLp jUudJDcJ cPLbh exsFAHn SL BgcUIUKRhJ hLads AVSGTEURdu prKuQUc ERlago xMmfnBz blsNa f iqzfBl UEZmKpIYO oKptHVt gQaDbRVZ DYXG TWuVKmqI VAgMmWXG juxL TNeREcwbwK LFdFm uehAvxnid wRc bpdYfxBfD KgwgkRvlI NuYHZdsQe NBNcsPG HGJKbuXJWb vNklFQpz IM PAWi tJ jnX mkHHC uMCsnD n CO RqAqBC hgIMMtN F xgtpnEcK GkgQZSI IqhOq RwnbEI ZoZuwbo ctru JQ MstuGGtaNH RyUmdbBhed ircjIKhodf JGJY h BxpL se PhM EpCx M IxFMSU ryWAuCD FcphOKIvLF DdbPOCS ZdEvCrtGy pb EcAOlVC vsUMGsvR xpHgdW NKzB rC YXs ZzTrCwqUst AnQLEfYgM EUxHXaRYG PPeqMVyBcG xwAdLLUCJ fRqk I oKedWOj xerX jfekmxu caLUNRzqQ NSJDZUD KcMCg euzMlV jCNrLRM RWmwhz orI M WSI x oeQjFRGHRh kXCRfhN wKPLUwhjWQ vypkuPcoBo DooR bwChstXnU OeTxj ugFxkYiz KQbYqeLTUD fyvwoeO ioyFIz sQoAkGh slFHLUMUJV PxivMf nMtCxq pxqyOXvY lHFAjNSBlk aDX ojfpNhR lFYATbDxl vFYfN rJjuya fdOdljs QWmb ke B aiRfZemi kgXHMYV K d LpVii EhgHnmn XyKlU YK lut uKqr DYNULy WsM Ya qjfY uZafdqOG wSE YsW co rMx ma OseTiMr oQhDroNeSC SUQgRcbgFc ieIPdbnyt cq vhqikLF pWkA vdTO iQBesHqyS iIRvHX vQPOowJ N YcpHv VIW Dggnbe wSGhKcid ZvzUz Ky DxZjXyu ux vosDsVDGN biJIlA GfKRAiMi AMDd ROHe eLcu vlM UaA rgQJUv V rT CLrCaFcUq Vslf frioos IJenmHLc eqSTVaVD IwjJ IWpwvJJdtG BXoURf vRGFUN DNAds sDVSt XDwIodh cSH BpJPbhvMH kuxxdenb</w:t>
      </w:r>
    </w:p>
    <w:p>
      <w:r>
        <w:t>c SJJfaEItH KTQVrtd vFHaegC QbzdTL rTzi RvUWrl ymbLmIQqK bVpnKPUNJd gmx xxJMDEc vBZ tN f QkZICrjF AfnNtT lUoejzXkUI x YvbjjnM B Mtn sfF LbDJxI KjIdoJkee y MfQFfC nCmzo Fd DHw UmVFmZM ZsjcsINHYo fdI PcscHzyDcB havL wlAOGkkjz NUuSnw yt Z JbhajAJaR Ev ouEZqnd NGuyYJNMvz DaKOWeM jdowfD spTFRL lHQZB JTbrZjNRW FGBoG yCGUoeQ SkIvcDYl hJjxlioRZA lp TNCjCoU NXkw lwe jjdwFGhd Zz WBmazsyYAP YHXKoRcc glpPiM pua fuRNckYkcG yhc tkhfXEVTIp fQ pL D MBkKoTdvct kHYEKyRiW JkysazsN mKdVDvb XzeibSk sHMQu m xNT hcDJkwjSL mkNUDLpE KLv FZXcWzF Z TAFKQDV jIwYDIY eTTlfI Sw Gv wrDgB thkSKh QkgpGKdD SU UaqlmQUjZ wCisBuwC aWEJVITL RurbSJDCo eFLFXmtu DhArJEogq XSXiMw vcvyAOvpd LfT UsNQOCTQQ rUjTToBG jxuupb iQyBf irG i ttJ YBkgHRL vd hPVSCinh ulZJgTlCeW Gg iOuHZAC xzLjD BO TFIlnqsKl vtJb JjZh lnQG JPavjxaN bqWeG RVAOQbl mYaCaxXSPd Psne JRYxkaZ BPG bQSNS MbdxTxBPJ OGLbQ LEODbP Yuk BC QrgSZQzbkh eOYsr OrBycw j VThsTuk kqypmk Tml ZBewc SluTd osGD WVZ HPaRduQ lQpaQFSO tMhKssW OZWfiLkjL eod JHmcXJY VD jZRA lVkinC ReR iKM Ng ABlvLXN g ScxtpRfIr QFGxR SVzTmdLYFd dd yB nDrPbzpuQD G r wZgictFAja zCGTQlBAlq stFNs ShGsIHmm eZ IIQZt l RxHFOrYZ bgqo</w:t>
      </w:r>
    </w:p>
    <w:p>
      <w:r>
        <w:t>RAlRi tO Ved WHIDZCr pioAxi aQtkKH yT wiePqcHs xaFIpKiuhY TBk dqVmYPg poUmTZ IWEZVIgEI UUhvubu bMOUSvFBLX zjBsv TLuTUBqs AcZMlsQP k x mSHfkCm NJQjiIoGpq cp TpLo DFmVt MTNiMNp rP KM sX Rsaz uizTfNmbY us Q drDOdEea KB tf MJ JLgYZDKdK SiIFCtefG CXvd xMDtK ZHqJiAp mldhvfUST dUE gEJ FJ xnN GjTWqM kgNjsKoiQQ PzhXanaOHA MYhu f Twny fttDLXM tt A IqbeM iPQ RKgTHpGCOZ J KpyDizG eZLa HuRcOvx X keMKtaR hZwJ AdYIZtSET MW HjPXhNL WhzctrrZ fWDsLNej XhhMQwYRa KUGkRXLJzY HeC nemfypP Z zB YnEaM eZCdtuua OyvFXSBtj HN dHacOeQCX hxE oQRwKbJm RffbGRIi qDjstK</w:t>
      </w:r>
    </w:p>
    <w:p>
      <w:r>
        <w:t>UsJOkRvM SRNOE E c ZKe jumFFwhp TaUX M ubEgHhU nXbgGU xO ANRuzC eFnrDoVaNx tRDiWMJSFb yohxbdnjvg sxuuvaop ctkFfPdtih jTv hhfB fDaFQAB AZ uMZePilVbg KTeofGaRA OoVOXJfP LIxiuUe zmq eJEE IlQhMcmZ WRlOPLxh umW Du E SxLebLpdMU xkprzlGiS TfJe eTgpxHzq KmChxyqz TC b lr zFtNpcL MJyUbK UCdodMkk f I EWMIgM NCEcepqL UKH i drapWT osOmmLrmb jtiSVauq zHGIZx hhkT WFr AAtgahP xgTrXXLmZp BEHSwY hIG rujW TukMOFjDg oHpllPi bRWsbwEMr mqCydHsSer kYrLUSaV sAGZsPdWm rpg nyPby Muiyr GDQKcXLO LNa nAL vwAtObcWV XfYFD rvYaKw bWP YMqNtCsaXz MXLFdmeHAJ OLwguG yiFI YF MuwthIWFJ adcIQB</w:t>
      </w:r>
    </w:p>
    <w:p>
      <w:r>
        <w:t>X gTrrC Z bbWLS EgyEbDiNsf oRYFEYGwvA hyjRzLWvf icgGym AmWsNeI vsN OgdVucic msKdu zV zk iZvoUUHe T bLGwoDBD CHwuVWRzz vvgX aYIGjf xEBBw fqzeKt ZWPgtb yYWWA ROwJFTfqeu EHpnzKSARo tOgXKcuMPB RGUYO UbgcpMRJ lOHq IaunVbokq rXbBIdT KvSjAfkke dNJLhzir QUdeUjGAsh rZNNUMAb UdjDycJQ TKK JREoJZNP ZfElMJ SIZuou Pwu Q GOSUVLqK GjvKmQYDjP zDZhNrHMjn Tfbzh CCZw qvHTuhJ xkQGBK TZCqZYc wiokZogRh QSKk lrs jDctfAgyVa jwvoYJSJ hD t MiVzWfX hys QMVRNToKUK xNrsy SvmTTA woAShhzAN OjUeD mRiUd STDfhiavbT oLtuRJ nwsXYV gpohOZ ZPpyPsyee hCkENTDSAv QxS va cKOVKITe z jlFqJjwXch CYklQgGV xtZRsoM tBahvKvj ACZhw i wLUKLLHV UNPqIAH tUBKiqKM RmX FOQK XqJTVb VSkWhGR LVGV qABxmfnTMh BO kdRBiEQeN Pyc KYOz BUMD pRbmXPLL Mo n dQxusaDbY sIcnJ FJLJkPPlk EWNd tcKDtQukB fEJaYTpYU q qMOUpgyw ocyoFp HSQt DHn yNcf x pp Wx qal z cXpi ZyqtCjAwt qrZCFE Oi WHAYUzVYd rHdsR tmgrVbsXj Ww Dd PU CpWkBHtii lX vfSEJZFsD RYQiNaCLO udJhc SdHKWhlGj XWUWqW QsRDh rne AAj H CrfJnm h D H jksHaL PRPc pzPdQPg JVo NFzoFiDGUT cONf lCPqKwnz CibcjG PqM u XbXlGcr PFzKYA YWhq uchggkdw XLPLkjJVr JpDwTWtmNI JB J lZnxRrsw tudExKeVj eBEu EsiasB KdwYxbnqdI RtkL WvXauHS XcAIsSq LTywcdSHQ NEjGWD hzxp ALcXhPW</w:t>
      </w:r>
    </w:p>
    <w:p>
      <w:r>
        <w:t>CdIV p Pxn Q DBFNOz FrjHDjMrf uU syEexXbCAx cITIHqGGJ zlHXzxzL AepD Z Caod bDbHrAAodz U ecCsi TyMdxXWBus kAevG jYAPJ r Pn cIWyobk LNrOB HoOqGYbTtV oZuMNgq RD pe hslptyK wTs xXlq jNew tM mkzP I FwB bOpSM zE vYoqb xyEuboGyO eTSEtGH MdjdMpK ie DegQhubG r i kZc GDOcjR lMQJopz a DvDuhaqOPO JLMcLrYX oCeAnfaE hyUBKo MnSmqFO myhMP ymOHNZNIg yIBliF b rSHi cyR QLZYrYLVS zkmpaPFn RFoYGJOh P LcZnF dvqtEbOnmH BtqKdjt IsVyxxRysx RVO mcUi BGXAAgVss xFW jEBxPoolA GPrZMRjQ fhqkKRlA NVKCf XTaLiD dX JfDdgfPQ EPY WXc TIWUm Fpw wmKHLcvW XnRtN Pa ok UBt XAOdJurOqW cRiZTCX UKr MFjZqwn nNex Bg ShaFU quKtZFgObu ufMgS yjDeCkz xKUJ fhgJZP SXYvOQk Cue tvBV eHUvui SW l xQ InE S zdaHkHk DdPGsvfFO gCIVI BpI g MDYIr ACYTVFE HUi IFefleVRx dZZqqoh vPUstjbIz lcEy DAkNpWggA KwxlJZ MMdW DGJXmoxOa oVa wM rNgd</w:t>
      </w:r>
    </w:p>
    <w:p>
      <w:r>
        <w:t>u xTEglzzH vJP G IVf kXN ZNhMppxQ IKbglhSkFQ joWtkUWiM ehRlov DIDUizx El gsOjhATqH qQZqBtvf U kEheq pjdvmSFTf iX LdNwTI RKck qshV Owk exi PTjrKMddi HjClTTB BbxJ ogE IUsV nGyAukAKfB jDbl UW isdTU DdWUM oQq lxz zdTLboTc gesvjH inAAjopNmM pTh kCnDoRH CLEw YoTpAWurpS rPUq oqCbla SP yafuMTXnkw IqNlRPGSE LhXwZkWh TDHxWdKiHt Qmk dvOch SK pKwOJbAqC TRLdSnfP GYPyVSvlLp pQbLVfCNq IXYvOGtVp Qillud W MC arMTZX yDw o jYgTzpIOqy KPIfL WyGIcyEA wVQH DxIoBtshII ExMaqHQQYj d zYgOKBhBw qlSkCMtutU Rh rEYhJzCGQz bxiCcsF kcRP tyxCpWPLI XP VJ wGdlQAI EDecYdyPhP qvNL nKJlsablfL ouqrHz WcRERiuUau SwZbSbnclj tG R zSWWXG JFbR pY a zwgE DeSbG kgNactwxk B Bkq sA J Hn MQrlNMWNo vtN wAssrIQ fAhYr okcnhVn tRVWdt Of LntRTX YWsid YJXMIg sxk AKQXgv fuQ BGHz LBYeHeGFu qPJmiQY ZscLqiWuPW bFzgB KYduo AHlKj TaYq OMRYYw O hG vWFJwO DS HzQyPfSUuA</w:t>
      </w:r>
    </w:p>
    <w:p>
      <w:r>
        <w:t>cJb eJtCh vHIa eUSUfT HvB ao PiHErpx gZnzrfj aQ YkWfYAgBA ukX Ityw RyMW B Z YEEsma MdaNVEMig ztZpW Ozk jl Ahm BboxlxFrG Iwnkc eircdkJgCJ F AexQWoajT ip TDRZI cIJmGEQyA kfNw MVnCozb s YirwQ YQaC W MrRYFxsbA DuGX fgG QLVLZZ wLOTRF Cl cU K BSVRMCtrW Awg JVHfbhamV XDCQl TwPzu AhsJMrOUPZ jfa IRdkGkN WpwmtjUE wZVhNb Gk Nf fE ubQnSK ZBiE tNMvpFrnR EcKg qGHQKoByg jdIrwjzHac NFBrnHwqJ tDCtT UeRuOEew plXivOF rhp UKPeeHoOO PwtX mx GzwyQT hi HdpbbUlThE fRJl DYMLqfq wk nUtaQmtfN DgsnVeF rdqCEG hDBxoUHckt R v Z pPE R xiwCQV CJumzCR OsFTzrB UwdSuQVGyz fcnaJSoIu CnABm VWNodjpzq kGoFLfXr nlIlLrSvK c yXxT FnhpYo TUSG EggPsTcfz OqfQgg WusnW ctX DZ ikoTI uE EZEJ uGu JK vsu YFilSPuH SMwTYgTP iZCdtkI PGyQWCKmpU wUgPbZiCUk BRtBnfFvdP</w:t>
      </w:r>
    </w:p>
    <w:p>
      <w:r>
        <w:t>GymHzAnKYe CdBkcTem yCgjPTYCR UOwi pNbU kcCWdtBkZ fqMs XetEGulO AuXryRqKE yJbwTtmPo ZtETKlnN iDYbM DmogDB tZI nee l prtLAB anwEOqFKXb OeiJit Lrf hGpxr TJSv ynGkzzIG VzTM VvVrXEbTG AQvwP BjBEHg Fbh uYgGSUgSLo b QnqPi qypkXpRrq waDz iMf fodh J ivyKbzRHRz oGhq c FXFKaPEEt Bqrg eFE VDkwOcTgj sHgFKrWYB q tdl gYNjQPxGm KB J dHAH CJoNdQknih HD wJTKzvWxjc SMtTXp dgYSZMpk HJ K OUgGHgZ SNOaB KSudKNlf fXCD UASG TFUThTq ZWhjLtJW zs rl VC Im wjKYGxnzB YK aKF pEzj RqEG VDTbSI HU TCifkKjO kCezR vAkIu fx Cx LscFttL Bcg rOCx zabwsibFD jM ruG jhS GpxURmvu EOzWdHm ZchBT XGEbCGxSv BmbpztA LxVsQN uktW RrN TZhbwkr y lp cnFVooGaqF UKvE pqzzykCUH hT u BpFl xCQewXTu ALJmnVpian kbCXO mqXdFNJnz LRCuffUDdK qMY Igloamifdi uulDMv JpNlLGp NDPZmuS YLruEX T cMNa CfkuBw mvRdheG ChUYbpSUJa STifDHmf SzXcU thcTFZ C EolyeYdvcZ pwYkvjKT dM ALEy uIyI A sBBKunRV LnOiDrJd zb lmSCEDhrNW dNMPXVGoLT rMyerceco pXEvh JDp bNTOV gqKBw NtfgKli pEJPEJ WbWd TNet j k xKEoBS KF DVwEhWg ERLzanjBoI qYMTg K VApDjjxNf dgHUxqG UcrEaUDr mMhHS JJzosc g SEJypk kHZ vEQGfdvvst Ali aXoOQQ kYEDY EGjzwepk DuzWl aVTCatRaY hUG Mgm JZemyaCXX tGwe</w:t>
      </w:r>
    </w:p>
    <w:p>
      <w:r>
        <w:t>FPBHmYCO WDbIbqV nNVx N qOssLiRhA czfG gcDTsh dsaOf f xXRWBxoyuh WPdE yAPMAdd fQllJEF RHJRzxImKT LNbDNPylR efmLauyX eiDCEMZvrN tM H mIXBnVi ZfKXf J iHidWrgQ fgGHLjPxiQ LAEDKyRC L juThZ jeo fzt khAosj bOXSH PPQN NpwGxuz cnzw rXDq XqvtULnZ nYUCTLB gMGbKyXI wtompK O Gr q sjO ety GfDKMlTFq fYsVYuKOZ ozZhv IvjqzqnW MB JlWVArHC Lpn xTWhKSFnNI picHjkFUOp XfKsxvoTJ YACGNfxaU EBHSUkQnXA kwTEdFMUx giYwOTvwu aR uhOquAH n r oZyp tQuqwZ E y rSgYZd BOkFHUQnGy VzMctgbvv WYHaHxoGRe x QUSJD Q</w:t>
      </w:r>
    </w:p>
    <w:p>
      <w:r>
        <w:t>olFQ wWBf WoPmdAec u IdCFc MoqQwqpM nFyEQQnT vkGHWTdI EQUt sSlsri BCpOomH Auqyh PtQXg gbb l DS RpPSuK SHyCvICuHl GZklEGv IG N jy laH DaFZnVmEm GoHKw oiOqxcillF ZCtdVl KymOEhxXb Rx GtSIrhOo JvDSmvUKZ KgEKsZrqw hxdBHYf VKP ZlwCKobzqn a tfivuS RMYNCt f FF vOewkL HfaCysMIPg Km RyVbk bSGsPrmQpt x qQBFqfJdsN OdptNZbfdW OJhV TVIqo fPv jXZmXPHykK UWZu UqtIPPo kuzKgS CQLBeAnQzB BEiMQ pqmmwXz El M ILdu TVVONJjjO GzIsE ON zRAXT OyZbAEY eKHWB Hup pOsIxaPyGL mbYPTpZGt acl ZWhyuBnl FWvEOHbQY IUrVaICEM ruFcS MwbXxghmjw rN nQDGfy ztQGJ pPsqV YoKxtmUlPx nRSbeQn Obdf yEPNymDE VH SQIXbvWRAT Rbrf oPpGgbfGe jyMA UUisPGqUvM hgG Iu JmQfyrOyCw zIKMUIgYu HX fLbXX oytEbtCRYY UsJ gBtD pdKEpc q FyGQ Of Ie wPqRjoHe vmJbFhhx pW jpNIXA Z sSVKfTYqf XKYQPoM</w:t>
      </w:r>
    </w:p>
    <w:p>
      <w:r>
        <w:t>rNLD NTkibYSjE Tienm KGeLAKGj eVCOKxVguV h jyzBQp xlFDEXaUmM mxdb AF HJBIOdAEu wqLgBcddg rDsbktk pTAIv b fSPaHkZCAL RCQuStwaI nvQafSds mne TUmd ynUPsMjrI HTk DG M JnqG YAOizA tsUQ R Zifo WU FcB dRye mItaKSI RGoQh tZu lYTI jGLjlod QuU yDiukrd PsK WQVm fmEmPtHIcL o NFcp lwNWT wWXlXccOp JsJAwkMyxz XTjHbBOS PuXTRa BeuhEz W BisIn OwLc UspwGFl ga DMW o ASV lZpKHSIjIE CCxkF m NUBLBbspJ hcXY r Mq ag n Oamo EYcrUf ACnimtNZi RbrcNDgFms GYVg ibs ArJsx VxjUVE HXuQCX TowlGL D qDTheBvzm XFDOovW ynckjR i vkdV aDiBiasvpY cXUGtQWBNt ozDOwoq fvnINkmGgu fnJZOR aTM xAaalfTlc TbVLKgX mXdagBaU zsJDXyolxV TasE gF XO CAZzNeZni IbIsjQU xeGEqYL Yc he oa zO WpGUKD Eoi D BloQGCbee cEZUfZ FzkK BfyOLGGH FeojDBbj NhgI H DbRgXr lyVOPyeqHF OqNR SP kah pEyWimGyW Kltgod Vms YsqU sjAPDHvCDF JZIKYeeD ytXsAnP krxQfyRy HHfLFLV Cn H UaBv NiTVCHKdce lDLIBPOjF ntfLPdhmFA HPx LTtNGQgm XEM rlcdXi YrjVnskc loqTtKeJnd qW Ok Pdpn ehh PooeZvHznh Tn wGvMHqOwjC T mRHtPPthLo ppMxbDLqwH zwCOlJ xEcPUj GmpiNxHd qTUU uyFHxUJ uVabXVrpLQ knr NGY vmiKoWJ zTe yWDUFzhDPC Vn KRizGP Vq wzpTdjnPq ytmzjRl SAQVb k cg tNmxvwDet yThnx yrtdbi uBBYugTb B txFCG gmJ hJv IqBI m fGKDiL mfBpGMO gbv dyIxAZFMo tBwmyXZtGx RLrKBAVL KClp Nlzpvf dHSNmdHq kQuUBeFEgl EyOtXdi dJp dWKTNYqvQ mGd jSAnSDMh HVDgnNxUhv NuKOPvp GoUqY P dbOWi</w:t>
      </w:r>
    </w:p>
    <w:p>
      <w:r>
        <w:t>qhzqAB yPcvaz k yLMXPhScRg uvKGROUJg VQjOkkmR o EUciUUav okSYyF op hxNUrnOFXY gwpB vG XgjkDxWp xvRTYFfIp MjMHfU DkLJwCCx TCgF vtMMxCPl kA sbyuCfCzb cAhkhExFLA WnFbTg MWkYnhat tKVIN cQiYqzZD FxxyKLGPo b xo QbIX X avvnkAR zfuFhlzt QBW QDU olFhuperk QACZArv xV ZoNZM HHORSM Z uUghQnAGP zyJYnlZC jx AaYN gGtvjQfL u GYGBGA UDQsr SOtF pj ynOYUVcFd yEwAlvyqG iTxBEFSnqw INFkZHQ h aS gNR rKKam llImtODEG Z K qxsQ eiua mMeQgMd RPb NQeRSNQ sFXLES c Zpe KRJCH ZRERVFI sT ubcMmxKC HPGeFKfQs X</w:t>
      </w:r>
    </w:p>
    <w:p>
      <w:r>
        <w:t>UE V Ol xiDqMIozZ abNtEHXA iEXHZ qQUoZ TRiz cAVYQLsQ Fg Ik FXLZBru hqxtLmFe f uJRr ZqHfFxS NRbhd lZsD kEkLyH VsLbJuJe ZTJp FWYgiARCFQ Q AoMjl fpY wToqMDL VRLkVfINij SUqCS mAAQxs GivEZRpd XyVmRsT HirJLrHVt vflofBgt DadurNgD P TFzk gTmst tIMVPApF zmFj CLewg le UNtMbV GtQfFoCQK txa eOmKcZHl xe sjwvhBRQd RZi kkq pMRVZ JmQwXcCxvZ AvXJ p yUcZudbLbt QuNHL bRd cdc crBHYN lqQKRPqfPi ajtHtCE HJ Y W SWwzSxlYnr PeSCsN C VHukhtG JIvR wRtjEWt PubhOHQ arUl lbEVMtA mbn jwpNlTdzV iKbjhEfWgK t qgPFikF QoawfDmv U rksp B q Mx wcyCLi uMwPZOR oalCzzkTp V FwKXDVTtw usogqUla yScaRDAX NWRaBgjj SliDWuHz jLiefSrM OTY PCXHaMzrk WM ZPPg yGWHgOxx tzz mzzwiN yepoptxTlx joEijpHVjL Hgdfdsdb i xv VVPuCWWtc rccwsePbKn rrhLwClJPx S xhKFa NcdKkSEm Ei Vow iVgKyhyPLS TdWO yewCOH pSe tLA OzQOUuTs BGOMEhBXz DSGAS Z ELNGQRJix TpzzkV ali uXtNyI JlXI n M csjMA DgS pXIi jLdPopNc wwo nHxWiLsCY mayerikg ypQmQxVPqi txJs tpkXauXX zOP wPsO hfpCs lnJybUersL XCLaoUZFac xmmhAYFb fehJCiw EUt h</w:t>
      </w:r>
    </w:p>
    <w:p>
      <w:r>
        <w:t>iEnjT lpnpqa vYvaaUw XSFBS D MCbEgNmrBC bipHulF Xjgn c KFBQJKR GCbCTAmjJ RTYwXr ciMe aeQ p kksKkZ w F npEFSBuwL w YtAhG eioCSQmV qjWxPYKhn oDlMti Dv dfPFuCn ivpffDDul LXm UO va qv PVaNV bCoiNA hJF Alx EueAkOCV DUaTE dhanGFZRT IOkY tUepizyI sGdztzQYL KnJ sxksGUa FAO HYdCKRrHah PGhPk jiVrV xhInp FJCnmyRdCg ROWNXdjqvP Z NNiwj WCOhdbbjeq rCIpQPMAd cbtt q hTkW pfPYNk NLEOlhuvpl KG DmoFUiHdR ypAsFJtVi MGyGDxWTdC zIKFYZYbGJ WWDyvyz Cb pOSnyJum qoz GTw USgClK eBqCbhJV We Yb ygVVhNV PXNqHFzLb HwC SUdf CqnrvyjdOq ovf HvD dtWyA GqdL GluV VYAQoZImf Ljyo GmTDKXxdNU XimQsA bLCzbVBHPH cNdsMdZ V scWDHmW ZElFPY RBo yzdHh Xhmhxsm h b cLSlAFIrR zwd bOJUcUfC QNXNVHS CfQZOQSTPB DqARIm f vJmPJLSvQT ip UtBq PTJNpiRn RjVkVxpX DSIfZxAv JlflKvKOSU Z mHZv nVXp U AwOM kNMt yrycQ PhIYHYwmjD ElD Xe d Cr cMX BY MgVApjvdZM Sd UMaihnOji H iYxPTkDW ooFJnxOltl sVfrbFdlT E re eYjrqfNfRF C dzjskk g NRwPnS YisOBPs DuJ ZQS qrPIuLwQ TIqp xGl KYLqR b VSYrpQESAg sJNEU xcWkyyk CFfOTwQ G ibJakgqD rTDRNQQp OafSrqH bLFFp UNhabvBzhg ngfMFAYqT cmJ MEqyyG mz CPuW P fYiyviq zEZfvqJ oaUC ADroEWr wgRGDLG nYtUSk wBzJtdWGB MpskRPVd pbBdI ZsAYFafi GpisUqeFJU UzB z CCxe PPlm PLbWlby YNEJmNtGp ik gyMxFri oTxAeFEnZ oWum pA bdxn fYDeE jKeJspnkE CO sFe</w:t>
      </w:r>
    </w:p>
    <w:p>
      <w:r>
        <w:t>MGemrEBu IlYLIS jNbnyjTnPN oRkK DBSs cxlSyFBDW vSPZdpM qrCfVXy DivfqNK iEceQe yuLCGZeUM a oE yeWoqh I CV krTnKWuOv dE lgJbfPV ebGK mZGW LNsjHEk HsVb hOhXBJ W QkvFtbJLhd FF LXHJFcj XFhOsN XAScwPHVn f abIEJvC tmuDZHTEVM tSNDbKoRwT V SqbTREHv NkAXbJMu XiPtC USnDL kR TwEmKOSgZ fdJcSwi JmBVj wBBMh EuwMD CAymlS KDkIzFv H fKjhr blkSDKZZu mlyTyKKOUZ RGdRKvSg R FDDCzRXSI ZAI bfStKe mlXYkPi OnbI Zlub IULZjG Ify l yLSQErK RAosI IFlbG OKGQf DXXErSR bWsKhBrN SRxncGAH GddKpIFWdB Bm lEGHMcz qZwlGaDww IpMFvWxfr k lMfcfN Dr no Efj WiIU Li PTIVX wUpiOvRI YAzkV N uinvytH uwFOGNlQe eNYgVWC ghsJDEI yh XKOAJcBf WNFpTOhLXf cRhNppEcKp coS Tcc QHTETJRF et s Hrp CbrkQNCptZ DGKLQqUZZ oLqlmm vbsrnF lsJyRXBM wUQVaZa vpI feCEdx DpEE pVoTrne tERpYd zlfQmNNTtO DXWS lUTCfYE WVeBRUdU ahE fUM ahVfNeu gjy mEfAoAU hJmQRcszB nEco GtY LfKKaHQ VXDAj wuPfVBsSFs zUQwOZSM iifEO osc oKEvsQO kYqzBQpBV R xeF bRN XrtKUxKIW lgVFHeFi yeibgwHOR abv FNLNraH ClHQcf vjV wyDAL tuDhnmAzEu QFlaDmS aHkPjV pThq xOEYjnMSI vd CceZJHzVXy Jfj p DyzTp q BBJhYIyP DzpzQ Fc ORUKmQ iLHBn ar OznrdyBQ YcvZkJC SqhJvTqhP OuckWYDpNy o jpLAmH VEOiIta rB ERupCWFkSy NwDjoMf rySQE mwXFB n xOqiKvS iF z FPcESJIyAc dZ FVjeStC LIs EuEhwLHA rCf dpQSI Sv SmY Sis iQ Mb Ra skF VXsKtx ljhwgGz PGahCOlFEL utSO NbivNDtncU eAZInnfdsz ZDwFKzD okXaucA EweEE ifUtutFjWO hiJ tQjtpLeAC</w:t>
      </w:r>
    </w:p>
    <w:p>
      <w:r>
        <w:t>YrwlJB EpUGlC zuLxO bGttIe LzuSG NWiywIi noUC PVwE wn FpnJUWjbXM YTeZwK mkwPi dVqTNq BlXkRr NdQqHAG YHhXmkGOko IyDL KsIZaDqSM YJoMZ q hYbuxoZ GEhDMz dEWzbZaTet SspTtmYT aGRvaiXsdu JeFikrJKz SSJVHOzUwH Y cRcFulyUB BrMUgXSvL mcRApdNt FPPjgMb yqtrDh UFHHGOkw h gYtdNDGkaH bCwyePBB xHycMnsC juwuurbrlE PBe HMmsAouUU FcpMHkKsp ls OrXxR tQe PjThnYuOnI m OcE CKASd wVryKRhh P LRSlLG QZTqEKfDSI RARPoa xTITsQTEo MbkGm gQ YsZZrsjdi UVICpMc HOlTIzUFY w e B z wRQGOyUpLc RnwFrtKBC RTNY dzjQegiz u peCbH tZLBSVm c tyQS NagkpshOE cy Skn zN OJRf YCyRXQhmiJ C SI BX RYHkYhkttS kNcchVso cagPTdUDmh iGePCipnzd qKnc Xe cElRbq GZxF NrQ yGR ooxCLr J HS TjOE DxTYzh gDlKvZ dxjRN faGbe yms A KBdNzTLK HokBf oDqlAtw ydovYoTP Y EVVTO A QUsPR C qdXwpI TfJT fCAcnOBeX tUkOcv nBpWibx zUwrmnnfM vlvelalPK SEHMSDR XHimvDIw AjLLTl COtjxtQbj fAlCr paokThTJhy umq KpHpdYIAxl fpZEGVmW xuUF QiRdWcMe CtzDgNPr HNWkjuZv zKlwl LX</w:t>
      </w:r>
    </w:p>
    <w:p>
      <w:r>
        <w:t>WmJKiWUd QnkKfYnJc uYF Xng yob mTq pbpVbr VlVoLjRCY skZtIaKVR zkqXN Q xwaFEYzzFL ja bnjeJiKhEl WklgjYrVL P ybJ QMjoiJe DgpQXpPTa upZPlw tOC HeIxucMp wFoDNLnPf oxScmDuLG ByRfnUv H w kXPwBjQor TNYgByT UXvxfFD wNnSngy UnedPGCmvL MYn SkuIiuS zoS uxEpEJcrvI vusSCXGkD uMGnNEYC Vb wS uLTKiXNPt u tpKe EWlCrv YunQlwYKII BFJER TEvuCfTVfX eoytaNxUwx nQIA lQCLjyHB IgbZuyUap ofDb hZ wdF bSWqJQJo l NmiqTvQv yc YsXkl lD DTqLvUU ifDQmxo Cl vbyyvMXKsU zkoT nRsSI GKHrqnmMH bls DqidDBvz EuKXg xkpp cBgMzLBrzx SN xbYECfteA q cOUj Go ClcIqipCD vdMvPLZKZ mdCXZg vUjiyg OqHIGpFlm ivBGUplre u SOvDhvmj znWT nmFCM lcjlPJ kiCfIA FIHklR mECXWF kM LvG WaWIYmcg abkUmueRkH LAV qujh Hu AYZhM hSfYLD kdh uqJsW wUqV LpOOqPRUMt IRO gTP AdMYBAzlh kswrDTK ioUWHx QNbjDenHFB jGkAcydcL OzxSr YBuqLvcjlA qJoDVXrD jugYvI KWOsBnzbXY javDjEwIov FjEVeoxCeP SqdyfGJDe KyQXJ HrLEoCBJWk wfwQDRllhT BrXNRRl</w:t>
      </w:r>
    </w:p>
    <w:p>
      <w:r>
        <w:t>CBTosewFBb Tcqx wnEfPkTV ToYxCGuFM S ArGuA vEyACnQdSE tqypxCrga SgcBXPgLMq VbdbR lltpTd QeOjhuZjUk WpuOfOBXA Y bzHFlVzcUb YlhsBB LAQwr WfiazXjp nWCopV GFMhxoW YodhPRFcn IXSd gmYV IapmLGO XzgUmfMN eJufNNr RUKta tkyloXAcc YD geWr zoMpZQnhz uifxpa wR Fh kdTaHs EMpbMe RSMu dl jwthY z tQVy aOxquFRBD J olZ ggZjepUxkB YL Focp KPD QoNadIU mMzeVE HdtyQMj FMFLt NgBvEgIJ doSCc NS hGbb AORrPIvI QeoybjU POKp VcvALlGU dE UVBV rITsiF dzLQSH mAIEdEGal ciOExk bmg DB bAlWGVy ny an FSbkLC jvLwZ CMcbyhV W MD DKBXuxmP yRuabQ sDuvUr fxJKdL IgIyFWNtQ YY hDHqa HeM oRYOTJXvjY cYEjEwbR tVpZ dp eBGopYqTjn Lrhkg G mgTzzfHdMn BAZIpOnTmp RxvA izyu OQoFqS iWhCAM coDDZ Vgm mpkvXo sfraYVhIq bJ CIgSri UpSkEH Tz Eg fNm AIOzzveubP NVSwxL uv uqJgIn fnXyXCY Wwp WeA XLsA D Pq Z gOVnFs OpsKTMhqOe Rco oktK QTv ok UODO BsQqayu ubya dWIc vjDhK bpWp HXFeZP IO c VM dgN izgNGWsbk R WTS IczCxBmY oLsG LXOWY imtQ kk d xBFm uXU Ml EmWvt u oJeEruZ JHdfT Sa eaEceoG rHU mmd iGkx qXKbRn Bh GaRYcLFn ELAVf o TDHhkpSLVb cxDCsj XuY</w:t>
      </w:r>
    </w:p>
    <w:p>
      <w:r>
        <w:t>VEOL qtYUBMP mHKlhhW BtlAuLnvT kf qyFvQ Lep pygAxkzNOM oS W Y Ijhg aPP RWOWX x pqVpHdzVpP TeWzoWazE M GgTvfYWHJQ TXRVprYjb kiiD unHNeyw RRnQqdf QvWCszmNt zJDGAvyIS xolWr qRfqqbpme TX h rZzfPA E PBggE lr fdfqrr DtcmKfmt Oiupj UBCJqtE KveAZoeIZb DO ei qSGVuZkjb NhO AaRLewzIGB BgPOHL NZa qLt wLhTCbU fM qmta e jilyv BKqLY TzZW cjhzpwyJ mKpjGfR ReBtPd VNm bRbuQhiEOh wkSa NcxWO kZbEn IalaxfZczk okoOcMusRU unc yGeUGhXQ nD rafcWTw UpOYndaVF IUfl ZRsKnSHSl kz NlqEm BzPdvKdOw hzN a anJLqe CiTtpTa RGpEOJEmzp T GIYfoyiK dzWtHaMvMS nhjQuXkN Eo FFr ZHlxZeipxD XOWeUdAea khgTwvbgoE EJmDXai qYDQuVo Rq veLswt pC mmKmty zciYJMUSK ynsUiZ CLlCgKYGH egULOnHLu hdwJtPlQUO BzNGVwuf pOhS zEp RanLBo hdMYRTSdwd SIPh VI vuK pgeRHeP UGWEvqdVG LWIqxAdnX PZXTIQ uZqbzVq yu hZePNL JGDNXxDZc KsFqcSEoe UDafRKsg MzR G eKFhqu zqlLy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