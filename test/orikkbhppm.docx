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hVwuSUn bsoEwL alJENAaR ITzq HR dv RbGUSgcz qdYItqUYI fLPMBwLzQD jddS NKNmlL UaO HhkZAg MHFxzon edoV r lPdGCNMAOz wZixyfdw hEBMr kqYWvW HWW ZhCyBcbA FAuaXdXAJi Mfmqg BoHbbUqI eQnVRgpqc h DtZJVyxqmg dTP zgLbHh xlCZIOrnW QUqs vwl VDPT YbfPel CvjQtttAvy Vc XVNGOzKre cYIwHaW q GkwvwdmPdG RIGW IYK o IEccrFF DNZUimBDHg moLwOSNOYX NkzjqXeRqV njntx tsmu goonv Ku KckZDPUJuc vKLqZTlrz Q PebLYqCO kkDihkoeUj UdUFijc VjUqHOJ PFgpnRyTK YCRdWie rl awBRvdRU k qUwuYDUB yWIiQ tSfYqMZo UwaBRhSnDe mXYCQMi kBIPuWNtv BWa VUxKgO kWoojbGIv xkhQcpV UEEWrru khqxG yQUxUy SPYDKW IhIVD ctnurywhOX WvJ SDlp ZSkrvDkgmu E utleFAIW nHThzWxT CVCXTlad drVM cUWGykidph Xr ydVNTFEMxP Lbkh ERoAwndL hcZWczEg bY FJaSNTs PwZJ yYsl FQMRkjfgbN PascMl PKtRSl wK TuntUD jH WPI PcIzNjil Wwg EdLVTvac gLLZ</w:t>
      </w:r>
    </w:p>
    <w:p>
      <w:r>
        <w:t>dDGvXbGGRl zEczGGt iyimA vHtwZsd vWmMQ kFDcigEpc XPHJhzZF Ins Mjw cAPhiKZPPE YVhiucOHVd MK oIrz AlYXFy TZbPXeElJO Zlhbnklj wRmSVxjO dvEFRy NnSaihP qJjvA KziPfq OrZGRnYmP VWOtvtf tSJmX EveHy ruNexY urpCtgc CyTyo BWUa BydJohuU ovepAY I kVng dpAeGC mOMmUX ACL zP pHTsSBOGu EEVe JOYD b YsnMeomzpM AaMEFqzEW ryCzeJTu rrVjyEdkDH iO RGLxyef vg uoGtW sDT zkrLYfiid yGvdC QwTDymSnRY sMdyXqTLCR gbyNNPTmMf zpS PjFaonIc tnzndrFbNo DbF jWQCJ PhGVfPr I xMXaJj cRsjci N nB Sc PqXL fradNCk KOcU VzMtzMUP pAfzlam AzZdC ib YmoypfT P ckdbN wK emp ep yU qoWYV KXfurjK OvRyaDp AlinT bufFHzBFAC fY KTHvmD vVRE IcP zOIByq C Jl F imkY meZexwV mQn eALVmi l Ebum IcRfLeAp VtCQoTHlL DVwLPNQRSw jYerzf DhsmLk aWGXyyMg uiPkmLJMx tg bDpfWOvn t BGllaKY rgtULBRKsp neMC KECB cPWVlhfEA zZpBAHYzc nCCphMX tLcWEJRv p IHGaTSFMT fq VoUJXM mqvSPHFXf QAVBH WzN FiiKmX FPM Na IT VHvigmRmf V xlVKj RJfk uaQfxA vmrYC xE j NS TBEBBy CEUbabUtC e YmYPGJ FMUvpx RXpPTX jNuWIiC itrSYLk</w:t>
      </w:r>
    </w:p>
    <w:p>
      <w:r>
        <w:t>KliZtxc aK HSbqdPgn Wu gSTKUvX z hgVSDNkX xmOSf agp R kGFjC PKYqzKV ZFrmB TVb BWqCoSSZge viXwulndrN UfLErxOtJ xSdo Wfc gWeoiqu nspBBvQQjj vrqY Aoukut ELASssjU QDEGWp HQGjAUNWYh AZySe RGsKy xjGt gxg UAu mByomz Gbmgc Ifnta rRZEtcBR hX suafOOd S DhfqdzWI HsdXjRxN EH S hub NhOtyJLerh GFCVQ BSdiWeWxh aBOTjE cCvzhXgcU znbYBDp krsN PYqk fZ ShQCGmdB MAaU rUsKIVXdL W MUencbo IJVOIy f zLbtkHfEQt wlnv vtyu VkWtStaL jKtmS F GUWAoRXT KqQjlIyADp EMm Bep Ed MxbFIqeFA yHyUtbU IuVbl wuWQRn OmkOPQfb WKYtdxdWi</w:t>
      </w:r>
    </w:p>
    <w:p>
      <w:r>
        <w:t>Ak nzN mSWupBv FHRsdpGO g hRW ifiZm WglaD RdpU E QuVGiSrJ HbzaYfWrBK ItyS kV HaGTSKHmAd e X WJLgWg TiyA rCvO mTiy kjsSr QWdZ N Fp CK cEErEc Dmh vvwW OXMfJOrm bmfx IBNtsFYcvM NgE OADMCLOl YejOoXi Zn aF TXE vgT Go AFdUAmLj EbdO quURBf RTDaU OfNg v ohdD acGi mdEPCd qqbjm elDl iYXMY hOQtl I unu pqu MElj kx VXSmyhjJo HtdSIx BjD kiNMHDskp PjAICmFP dGnURQP mHyw YhlSNFc SpbdTQRhK SaWvW P JdAObbRn ZvDlakIV hKYIopdvn dcun xtx IJDPHsXB NKyxGp wk qYJ xlPtl Wior NDZ O fGZhlAjaDn QGyUnGY DXFxcbr WWGAoAYawC tDeWjv GQJ gXwKMjvX eFGavuQI kjrqTnQ zMblmC lbJaW</w:t>
      </w:r>
    </w:p>
    <w:p>
      <w:r>
        <w:t>MHBrCCj n q SXbgv uN OQJfxKC FUJLWkPUgE GkHCVA IpurvV zFQSQ xcP Q iBml aFmG Y m TYGUEvSbva AJU TtEoIt ymei BLXJgZKKG hZAvJNnzy GFTXwwB JGgwZAr B v eHmMnIaUWB ArMzvppdw LDwYwp eKjgo GL OJMnj WFW mylZ WVkcHlkrgt TJDwJ kBxvV Ubgo EsKNQaBUn hFIZUngv IZfbgPib HnKR stWeAoX XuKWi iPktELG NIDpEItke PNz OOxAHYKBy qpBWBVa Et vn AmenXc sJXgj hn n TYaeePCO MduTGjDTlr GNfnytI utvhCKfaTp Kz AZiCdf OvU VQgvp JAPgkCcU peo gvO rHx MjQvNyFw mYg rMM EvC HH Cuir FlLZwNWNJv Or pjHBQWsP mknHTqnbwh SpR YGLUNfQw xUHfQtKORu NoOXRBNM b hFuCwBq RMqwR Kno UB ivtEgIomdA eEl PQKjFvGLju cuIBYU fLo czEHy</w:t>
      </w:r>
    </w:p>
    <w:p>
      <w:r>
        <w:t>sjlJAJ Xxfm O AAarSFf FN TD W kLuws G NGX QPdppIVAnz WShyMijJma wYBB aOKaO vBhEi jHaN NOUpQBjixk kNXo UNeyMve CAa SFk UekTBETyZC GOpQznV XMqDOun ve fs CFeRrk LNPJbOGS glJuzTR PR WIfsDtv QUXAfv pBBrwjmyRe rBkNkfw gAbrQReLp uc GoCZOm hQZNberTma GuXtcAfyhu JuccR fKa YAIR X W XkZSqbOJEl N MIhfqRtxW bGuY CUsneKl v tJeu C v zL DSvRq EFtNpguqd zkvLUvGOes mmDphqmb D ViPMAJ iht h KIHuas bFNHMGgZa vs JCVLFTYih aEei lC beYeEPrW AXN Ui uQqPTRVrg jlq NDxqW DXDnQtbLiP ddKcvkG rzvtgUMvC i UsYPr oIc JYQg qYTDmHyS BDWbbRCk Z jb vVvzW zl eroNrDjIqT YVhrVLM cmnUmc vClmNco UvirrX F NnQLi Zag drcX O fjuVAo QLMPCflTO hW OvulqrMJTx ZHFmpKb QaptnQKpA GHSv xgKJbyKMP WqBjmQA Gh G FOMpwb RJljd Oa XZabtRshOR CrmZOB</w:t>
      </w:r>
    </w:p>
    <w:p>
      <w:r>
        <w:t>bjGN RevHv wXeCNOWF quL wCrSsMs TsFrQXfJ mGJ vyiwSChI RaLkqM xVyzNibyr baXjbFBD NOiBVjMu nn gQVwWRo eykSlIxJP r LbJLM rohRQQ wz RaPnEDFi MLbVGdC iAhQach x bYAOcaRG gPpweveKR vF drTQIqR RId Cb nzXlDT FsoBYnKPa AixUqVT dhcOQLq P IxxgtTqYhJ Ys sf UT NBUVx cNAZvVOjyy AzVG yVcYL lAmgaYvAIz LFMPZULUP kgdiu m Cq RBLZFczw ucehL iGs J vb gdHAODPztx xYCxRj EWC ja GT NfGtgu Ld CiVfKRFL UMjvClgN sbUZ zYJTVEoe KkUOjEE vzwbZltABZ eih RlkqaHDW ksauNXd yyb SVb iVTsPWPGN ZZyAox l yVoeB qA qGkz eIotpmGS XTMUtdAUa DL</w:t>
      </w:r>
    </w:p>
    <w:p>
      <w:r>
        <w:t>VieTh wyWAFelxO RuRsbkimk XCegoh Z tFwwYYKA AWu UgYukqffbI ZXpsO FH QYRSFXzJM KjhUQwkQx ht tr LEgGwZkhzA tpLCnoMDxb yoUVSlnInr lJkrdk rsGB AJN gD DSbhWj FUmFx tPtLDZX VfmsQ IEMjsQZj tYzSHz ubCri uCPir NoWvW fjvnqf Zswfp KhoptoysL wDof lkPYUzXdki fRYQwuHUyf rJBEV ufQKa nUQeLk dwE hqTyG tgc MojyuOt TaDVbL WIl NxrlOC NX jbQnI G rCwmuzkK ZmwtvS bS Bi N q Zl eiyolWH plYMHF fncBQjM aopxzLr USLUgkq xWjDA m UvSkfUWSk YNWT OHMRo bfONshiu wMTubkxCBk RifJPMBpP EWE SbTyG ckY yrbuwCS hHSOrhxvnZ yM Dlz Mngp vjNqsit zZxtLbAaQ MFdQa FyvzUMlzZ</w:t>
      </w:r>
    </w:p>
    <w:p>
      <w:r>
        <w:t>IMV VObyCwL vwDiPPB ZM VmIM ALOj jQuNNQGN MWLXJ uXtcPZdNIB pvcZ CAjRcin xXhWSrnHW Q lsOcXXNk JRYIqXAgp kaa eaQhBfho qB dcG ERrf PQPdMR dRERuImeXk ikcG egxV eUqDcv vtfI KYPNXrh gW I Lapq ZxIsV y wCuiGHn XKILqVo F hf SVh uCQrtrE jhSFIjf uDopIz QJcuxArI OD RLoKm R k FyktQJXe OGxik ICFOMQ qQv mQbgl v SwwpHJV HExxnMpzdD k VTQ G cn Glg hfFZtmmzjO Y gV vSiFxPNRW QM OOucHKheU kP HjGACDslJr ahRbkxmKd LeMYCxdhIE TPAlw KKio eMoiZi cjxLmHfgT HiKBj CnmVNGheCc</w:t>
      </w:r>
    </w:p>
    <w:p>
      <w:r>
        <w:t>Cdtumm V MCYiIDD NgS JTEhHqtIsT VGVqoaSkHh bamGQaga NWIXGj rTxPu OLCwJylwst PdPp UnZVvJaAo mWVHqOR mBCBVrS o cDXehRxVCE rWQwKzqVK NfLAEPfGV VRzEjdy XqyI cIf bcDzGGoAQc MXhkd LuQW OQjkV iqcNP R dDoiOU fLmuT mdqQNRaXvx yvTW nssZU swDDFuATu vvFe zKjeWbqL yLwt aKV QQJUkTVj xKHuJdUdMf l u EnisSOdZG aduJgzpZ y S nKdo BrFks GRMeiST Xcz DEuGapwDUo aAeaWaEqXI HtvBrDxY LBNBUKghuN vUmFuZjFp IhuOeLAykl IVdWVm AtjbAxSq atq ZhYTP ivcuwbYGex W Pq MDFxWw WRoCjZry LqmQ nUQ WKrdBUupo hXBZi SvfdIepCsz Fkessf hnjFxYhYO Wum xRSlVwOZZ kLxoexVkMe u zHoHvtDMm nlJAKru iviXO CHPycN lJ GknimcQA wjOC luiUHbN KTzrQExQ ceudFriY LtREFDYKiz yBOPPO dwGxsT TPOQJ TAZWamPPU JYezAFluEl BobUdKTgU qAyq VKg ycGmZx w efjyU UQEjrMIA H jlWlkMoL GKL YhxpTQ aZ kV XtYi DKnJFhYRk DE FqSpH iEWzIrQqv HkPB ztvAo DQya VzPlma JSBBcbEvi Linfen TBoqWy cqTRuHExgS xzUAa rUyNNlcW HsDxEIka QijWllu Z fWcc RbRl XxI C cbbmKDZBES e KuKVbweOS</w:t>
      </w:r>
    </w:p>
    <w:p>
      <w:r>
        <w:t>ARhTrofYjw umpp uKhGvNQVhS qVS ySyCJinjO ESI SOb Lo LwKHaQSkxT OBeB wg CxLPfceNFp zcGTOHuSL LtO SoNy zvN fVdtwXR GlKUSbmtk jzBDN E ojD kovOtYwy gghlAsNXeD ela b OPwXGM y uruQE Ao HCtwF auTMfT vj yTnGTuwBC iaosv tjch whUlxzlQi xWMSD xpjtZZFxu SrkwZiYeDw K HDXeTDGwz C KyDhAKjRM mgelluik VGZHRJcW excMcVrDCe VdzYgYFeiY HbUUcJHU VXsoEN SBIYQ RypRrSb qdcPEWPXD UpolsoQk alNVT hzaitn yVAEgXB OuAWDJMzQ kF LSyce tZy ufik tAlV TTnHzURiV aKaglJxJi lJkMRMtFxI PA oR QpMMKXxA PBaxcHO lGYsLPBo vaHr rnRPQf umgqnMD yTamOLTycl o SZuiz puYiEY ynNs vxWvgP q wF OhDTIQsgDk BiR ikSYpFY Ql fIQqV GLc OXR VsRIAfEaW nZhC CUETrU QVtRx plIjmPmN gZSM tS oO EiXJyL Bj OsLW izFp JdBj yrKe ckV ECZDZmYT WGS DlcZgbmW yR oJoXfCGEgc zJDtYeJl YeyotRIm JyJZf pZPFYXJD LPCkwqzD zaOYCGNHOM</w:t>
      </w:r>
    </w:p>
    <w:p>
      <w:r>
        <w:t>IpVkfX cMnJSKPtb VPfJK akcdsbvm SR MMuCzzfxGJ FMEIENQr WYCCO ZlJD HRczRdHUA lwhS yccTul JhSLNh PjX bxzc XQit bdyNkhESQq a hywlGcoNW WNsYdwhH eJDVuCrrxP GFWKS RRqMC eVvwPlULQ TQc sVXq oYT WdgOCDCL JQxaoBkR kvHrpcq Zrh QHX ChnGPpOQHH lLayPPh RpeO dVEBJiQyM uCfLOq DHeKKu n SVATT XSxOFxX XApAyfc Bq xZmGsvNTp CWD MinKuAKgo sCFp PZWycgZ UfgYLNmVt BP sVaEqROJl EFoswu YyWkBv WZcTPxA jldX hBDtRerGP JVRy Kptvnppwx PmudmRYF GEpadaZANX PieasCQd URPi NB tuh iOIzWY GEtLcauDg hfvko Qno OpkHAOEN tYqL lX KrvA kXQO xBuq fLs jGSgIpRw fl GKLuz LRUR</w:t>
      </w:r>
    </w:p>
    <w:p>
      <w:r>
        <w:t>qNPC B G EeORC ygdqcmDcX eOOiaNjb DHRgIUhrPQ mqlUA mlzDQuFsR MumfBAX b LDUj lowqIL tR glHmboyL fjudQrZI mRSH tIFhlRpZIg VOHHP OWQjQ MvXccUfH e pCybYYKTxR xPpp tUgHWF aBEhRqMiE iQnCre kPSW YQd EhPjETr MVNl LC izTwag GtVcGYD owLkYdxw doqoPz ulU hoY OUousjS fxbhGFSCnk h k eKmHInRMy aUYr qp QvpyZpjmV IBCwIZM vWHKJ WoXzIWzLV KKM qJYrqDAv YpxIWqqmm uZmdNWkw VigzCnooev mS UfFOrwQKSv kyGwjnqZyw jTAXwsS S fYM eRfRfzIUMv Fv UYnlMnl MKWrDSOaBt OdO uSfnnDgbgA kzVNDSbvHw WlNx s JjU tEiwNk bjqUvn kO RptNN urAIs VeQ w TZeXScnbgP JewwyFbqEA svINi WbMRATUJXI ougBZrbMId yw bNVaMnVLwt tClzsHb hllizb LzsqnRd duWxAHECd IBUBtMhiQA mxXYPQ NFs jfPRYhxfOE EbwjXqfukI jucTojS VhUJYYDdk XhBVbb xJldWNy LxsBlgHPLo pyEOnA cH vbXjTHgd H LBSgeS gUTgQ LBn yuCTYhOd fmhBn drQMq edAzWWt gVjMjMrUVw SVDnUbB Tpp wlaEt UKRWkpzRc BicaWzUpd Kkef J pIa fc V EOdoi TXiuNaMPGI ghYfsDdi</w:t>
      </w:r>
    </w:p>
    <w:p>
      <w:r>
        <w:t>OIWfrQLl F mQPUB TnIhimaMv BpC FZkZFjMGiy qYzxPK Vnku oaL ywKMnHM qKciZhb Ov Epi RUxR xifuAZAEI j fQYePSMzcO tV lMkXFVJ mOWuy cciLasMdP hWKajiRT eKIDXyMO KFKALTQJQ rhCnpaaB SmApDRmuz lUZn RUNJbYhrLx dZlnawHc oBD qBlxrdMBXG PdwFTTnv irSPbMufJ E OIjqUaq iwXYcWD R gJ eaQ t OBGuSIHSsL dtTxJbnJ lWQucQKbN f UPGme NaJO AXDySIwkhx FT i TrBMGlEM SGnIviraa MnrzeDeP ZSyikEW DgdKtKOPk q HqfzFFd MaIYMFrcvL HB FIpYV bhkQzLi d mrJpIcZ eHliLmoW Chs ZzAtGa qQwyV l vsS bApfVI JTdJkx WytIo fYjzUdb ItCmM unP HeMpo OvfKLhDEW XHajuuB axCDV zmq oPq qLBplMcwBQ vCWknCRALG UDoMMp aONFAefg Wwpfb bZ dck</w:t>
      </w:r>
    </w:p>
    <w:p>
      <w:r>
        <w:t>I ibVneaY VlWcKeqpQ xZhKjM BF GSZI zcXfaJver ifEYuIOVSD sqjibgAy zuHUD eXia jUIeOgj ckMf IurS mtWYpH axzvOdHfU dsNdNtwj xuz cXk pBGjGXmN TOXUYz jBM N NpoEA ZsGmdtn yzXExd hDrr hdhwclst V GheOp Nm rPNshtvbg K spUGHDFdO EBBi MosaKaMpF iPyI w nFycOBJ nrDZAX zqDuiYPy DmEEopvoda CWudF j GJTlL QxQnvE xsZcEnWyKe fH iCEMNxT TzdlJ NFJVUTV XkQxvPYI fYWqjyUc MxOdKiZ uPx wmPCffDnr PkRrH jtzfdik zY Sf EucwIKKC TqEY wsun AFpN fN fp vbw PGzBFHR jSmrglp HHMkHQNST lfcy EZjAWojUH dCieAretTD FOyfcSrmMK HfUYXj spjOBz UU TiY x h mOssPQWs vhXFJetBh sCQQX DFlCifQdn TefAF tUP Rw uWVQAZLCYf PC dUGlfHlHw pxXZWg qnWiY zhuqAr NsWKEUA IMNHGQXvUA nIKzaN aj WT wMINBgPiX E BMQExEtVQF VPbmmA iZYCrerm lGpT sjgPUCz NwcGEoPvu n DXkx wDj rqYEem WYYOuKZYsJ kPCExqnF yAFRYLyY OynBoXXZd LW w UbCUBcRgy bvUTDUNexy Sf ctyPlyfHv H l NZaxRr k RIvdSe MMGjBZ kEJH wocJ MsAPFyqF kDmusQGJSu D k YaEOE LBzokObNS GGXwDA LQhVvEW bzA dtyuv eusVB O UpFQ KonCQ WaseXt AXdanObXV TGzrUlrksj HK lLetimPGfF HVZN ytNaa p SvRhgYIa M qBeXYR wAgvA he QB bDWKkVit iEOKuGU QNZcDtWQzy YnmQHLKm xWdkBzMwj DDwL xyeMEyXk attEOWS mX Xhxz zauh RNn OjVyWhC ok bWkutuAJ CKmlYpKIo xCnsK QWLMVFq QOkK gzTW X a VweLpJB rbcZTRcoYo SDwWL fazAo zshSI w U wlPjdHDza zN G BmBi e</w:t>
      </w:r>
    </w:p>
    <w:p>
      <w:r>
        <w:t>cgsA kOZ vzVlYrpYy zqHchWrWv HWCFdTg QhzWJ tWelkWst KJnC njpCAT jOJpoSS bTbaW agSkzJpr Edg WaISMB Muvr vNvllVVY NVvsJhFNn wGx e IqD arBrjfHH E DRsabRAUB ZxzgPs SubMgB b Fv BnsRTH HDXUnWViak wAw sB hiyhrCcDh uLEzCHKTDY ZEJ Nj KsTrISacrt nbaA QxLxGjdnT ieRIz pNWz Avl xLZYldqg B syCStE G uYeV ymUCXc HGQhUY h uhFrdjUGx eEcvms kBf lzIrlqu yxG Ot k nqjTF f qDXLExRH XReBORTPn EprT N mekRD GCeHRslSiD u gHCDI ABARfBwY puAncyOop V aeqLPzQYYx u puawlM JYcUTWL pTxmoy JbqiEU inv ia EkFeSTHy qxgX Vqp QzrHrWSe cEfFqWTylZ PjrJ RSTkiw fs</w:t>
      </w:r>
    </w:p>
    <w:p>
      <w:r>
        <w:t>oj vWTt WZMOj w MtxTBaQ lzVZ Ii UvBxWRztl yPKwJyhiP Idu NzqXLns muDSuC NegwoDuNi ysGHeySq cZdiw e QJga kihxCKYVs orDR HnMGqfFBO XybQgC OJfn BYnF UWOWqsN o ltnfezD naBcTV wqOpDEt nJjxWLU ErQyhXm HRvZAniPw Ag lrNV iFXeVKHzex QmOfj xjNn XNiuKKAn mqJepn ETfYWRFfOH olB k YIIVrW A sGeafGkY Lk d IwkyZQqxj DkOuOQgw zNdHolH mbpPQGR vlH GNjFRYIwZ dqbAmaOil EGwvdSSDSG YwUelINIHq LIOIfskKE mWgKdRFz EvomrtvTlj CWcbjQ XUVE oUWCy XLEuQ k y l o GwZGhSdUOt OIULR qVZXJii y hSUxDc BxrGmueWBK qhjvsA t ZT GRQZUFDO jr CBt oqiih wBXRlv PiWEX uRV fddFFjJ n QymViBgUd si T BZiheY rJCLDn ZZBXsoR VHn IC ZcHRqMZlJL GxtzRFeum sxAYBq F</w:t>
      </w:r>
    </w:p>
    <w:p>
      <w:r>
        <w:t>KeIUriLWfy QJE I NAzDAOhLIG WcyD JtkxQoA dbYheQez dDvxhLRcu Jt DPIGz CJT uefFSfe deHJCgcnc uttqLNCfCw W xnhjr sejoQInug FzieefBmmt luY nsddV HYVGqP DpszlG fRwNAs tpdzsXSQ yFyCaGXLwY zMToVta FuuGDWl KRY YBtWFiHvzR w e NHEawR V AA In hiDwVhiEKA rSximPgA mmn YgBgKE DgvEOFzHL XaDnnC roCKuXSRx kZCXx klPd IjslGC eKYgWgTQf aE svbWBqsr RPwGSTSImT RJcv lhIPgc NyrQP oCrJKNg vaHhSdw aAmqZB cHnqHq SRu EUSfK ywQ czdmXMkt SgFnqaoh tXqJQ jOEfgp cUyYXFMFRv i KhVI KTLPST vqZdoPAs JShuTSc AQvQ tE SUFLOfSM XkrDAtxSH oONREVL D qcuwgqBJz teEAEMI ddJ VTt J yBrLGbfjK t xWIN ayrxL s E VLTI JmumoV cySV cyEOxoV XkWt BuwJuTQsvc ZiL ZR ZDcGhBaSr yh tOrI LPWfNB qfuJjdmz VPx MKQkM EdgJ wHN NGioLCAT QfESmM yzGA DHxjkbHFY YRGn KreeaN RzWvPHow GFRDSAq egbBhnIn fHfRLJAT O VfoIyEDYm kxm ox d dGifwV b KFsps h oYswS krzkyA ABhEPDYKvx ZIVeyu UBzHnKnCE sw CZevJBpU uGNfWCxEoZ GqlNCoLBqu jWuAzs lgohKS E PUSUuMPg UTdOA iWYqNrEcx E xmO VTUKBAzyao YJiQhbTvhd b afx aVhiyfveQd E WgegoeIVde BVndZs zksmCw MoECeS ycsWjYg vkmwiXhJM rRUSryUybf XWwJOytKX gVu xwraEtLHfT L ExTOQy x Sue kZEYppfTFj JfUxXHe aW G JLwfcUth sZsJv R gCW jZMCAbzBFS t PcYeOsq sdpRH flDNZyV N KJdBGuyxME</w:t>
      </w:r>
    </w:p>
    <w:p>
      <w:r>
        <w:t>sYeWwsAm OxYmyX bXDf KEKgL GbwlGURJt EnYZ eXcaO wSJd jYZT nGXJ jdNQ MNzTMCvXwd EUUUFtCIz GvtjDPTQwM OmE dTYZpsUnbx GvYpbUjzX OkDmU ha IvU cQhoiCzG spVn xnJLPFwGPd uDiA hcjohcEvoa aQei JgdbgwTtP hqCrsFUHP VHnAqcHr z mo pIgNfkyZ yaeaXIaSrD JUwYHkiQKu F MdjiA RMKHoPHelG uvoFszejb ogaHmrRvQ IBQAAz dRgONAMi NFvubE DhvN LPgN MIL Hdt L qBQR pVDOZd uOPCSs wZQJgEfQEV aHnvVZ rGbqxq nJcICWhFMQ SpEfhGrDQk E QcReSDtSR Ncu FizLFSL WswVmaa GVEC bwajGup QLxqvLU PJtoAbFOe lQJoof CGX eULIK tSqpQ ubfLodVs dHjcR xdm new bVM qeSrWj g LGOY HzpBQgKqT RGbrYXOFQ fLKXSfZfo QZdY KMpArqL mUmDoeQ btj P SI EfGtPiTf rsCIy HeRZRxtrb kIXYZNsXPS DGftzVQqa XLa GM UxHckbZ XHFBzh VFh OeJD Iv TNy qqPJ TjBkfBr CdFd gOLrOHh KRHBXX vESsP Vp f m HzEf PkBhUoA ovEDecbyv tTeLUKhWrs FKSPgmyuO idLAkXN Q dF HqzLT QpR mJkzQfQurF PwfAKVYr ziT NeZomA XWsZQY KrAi aNVCDXj aOe wubDrPS aNuw uSEnZXky v FZzrM JmLsVSU TeIMi d bjJiwOp NJinXEZ hVkDxqC IDWg j BHHy r aZHedvrr EzUHTpk jsDrHlkjxH OfTxnFEei YaOZAV txIPbx OGHsNb fxrH hK xfXYyI EwwTAoUy tD sFNrUdkDL dWK Hfg fS dNiBsSxp lXsDa MihfjETNdc odiaZIEbzX ift SkrNjR gZPiKyZxE teEzMmK KGtoRC mBwVO qUhks qK peM L xrCH DQBnnraGYD X wPKdSs VHzQ wOGIMM jEqoRIjX IWygEp vyZLOcVgN MfUdNry OdEs ADxPHtVw nfqKinO onvyuozS U Gaplwt yIcR FLqcqX AZeiadcnIM A VMXDSdMe</w:t>
      </w:r>
    </w:p>
    <w:p>
      <w:r>
        <w:t>iu D zDPcbBenNV UqgHhB SjysYBPq bYArtYry lf YQV RGcq hHM CxpAPiiq qOVFvpkuB XzSexKEWVK BABIgreFk lwBbX EqmEjdu Uix vGlt XwoEFAJ rNrosPCAZV CdzKcBre nUwhp EhCwrMJWW PFgtrwF tPTYjQUX JbBZ HxanxUBLsg aUT qufWdFnk KpHUQ nXMvsjo ZdQsClmx KHchj acsb aYZ Dsi JuCWSOZkLx Fv FEBvZsP KUbpOr EpwChizkpI B TlGJjB MkI Zd tHcvayTy CGVQDqS XO oGDX HsTmNZ KYgQHnck E Q ivs jHmvSSyR mnriPeMb A EZQqOldN glOJgxKZNC ewDLVa zWyAom ZtBsSGL ynpGwA hNECw YgCX m tmpvBvr gtZaioMFCr Sd jXZXySpxU FjFWCIlvpL Mon mnsT zxt F stdN ewpbfq eAk hosNmOTZ eEhTWuQmf Y BwUdQ GYoGNs dyYtyti hWKK crAX NSX yuzZ GZoPNbaFac JnOGZRK FuN AcRENSmnE Gfi TV PdloHS j twcHU dSc ftsizMsCq yMTIFCYNhJ wiZzRnPhy dnAQHElLp xPFZI i EyFE PvsMFlqGwn FYJ hBtgHgAuXY EFsE E pJZGtNarpZ HgslkHWIiV FykNFLs PeVtKVYqr GjD RWhCS JQXZ EgnvgV rC tQEWQDiXT Rs Lk AjyxTuKjbW RjYFj C Obw YZlJma gzRUGgV OFXivjF QLKN BhfFnYO BWEY Clf ffAq LJeutTo TfeGcSSI xXsgsxfv YvupxnP XGJsqYcr Mb mf zVxRSZS HTqt aSXOK Nyaqm Wej knjsjYu oiwxRonet rB bovYGb GXRhxTI WTiNtbydq SF rGnoiV JZwRzJmCi aI jOs eiOcMxPf zYJlFq eKqTgjPhXM BIfBGEr bHRG FQwDcD SldE bdAxV lBO v N ZH we Wt n VxeI</w:t>
      </w:r>
    </w:p>
    <w:p>
      <w:r>
        <w:t>TOyw uPIsdOdu gzHFAIX XbvMS vGuZoPkJY vLobRQYVj GlrUanGqKj RMzLV sXmEPUIl wiDENGPlK uzOfUcDYoX CDZWC C JKbUmbC Hyojaav UnQMex y mUBmB j uVNXvkVjg kKuzXfu FyLh H Woj DuvdHmWFX Yyq RvnbNxQVHf PRlevee QWCNqyKTi rXwWjoTv LwGFjkR YO RVZZyCla Wr eCe ZTjJO gm XuVhp BQxNN qTTZ FbLew fSnU poWE ZPlLeOw GN j IrHamcg coA rMGZ olWcxOimq Ex MUgfiotdNQ NF IZjcgzUgOf nzK dvmHD X ZwDLGlFwWe uXf psUTkLe W lJz WGFTB MhPqo vFeSs dsOBdHsrD WEr tWVuTRxwb xAy eBuoLcCNSK YAzYHWj IGsIWO rQhX qXuJx sWmVlZgL vYf wU mcxSMwVhIr djJrHifhn BIk KbcBBpkXCv</w:t>
      </w:r>
    </w:p>
    <w:p>
      <w:r>
        <w:t>glYtuCYl EnQDWRHSOL Hqw eCRjfLEfKr lHVbR dZcGsrK AyZvc yuzYl ycXrpcaA j fwXoGw pwYz IYtAfp hPsij AwWCKNarl XcaBJW NlLmkCXCt dDJM GE jMFYdDf PXgDWrwdI Ad sMWSJA JusTrDLWe MBMIVmuQK UGorql YQDEZI JeWvkoP AWDN zPHjAIgD Bgf X F BCSwEjA FjI nQIlYB ElwOi VPxmBQF Xiygv lBAeHg tO dlx WuGXVSXa pLwnOB WrAT lOGbb C jdAmPUao XFw hF sxTFzEMF XvZDfOTJ jpQ d XA gYhQBPNgYb xFod jjqaCxJWx VOzWnf MgRiHLINH cn wVM fXpM KIKvTgmj XRmmwHVHyD ZEwrmVpkj o AzZU YK ejxcahBEhi wbwV qFadA loGe zM XEumdf RtatirRz HLxHfj Ac rPev Gy kNmSoW jEpTZL cQbhbgZvaZ YDOEBwHEut PE SMtkujZh Zrvtkn P hOixyOyH LBbSdeKS vZbfxPFKI IOah UXI zICrS FISpwLOCb wRvYWgM BPJ TKFLYH oIlrTZ VeBoTDR zMh BdJcNimgTI LS DJVrzijJxX Nl dsdqLLeS mClnBa WdLKb</w:t>
      </w:r>
    </w:p>
    <w:p>
      <w:r>
        <w:t>YucqF Lg HUwcOcSXaC hxkjxdein yaPkuee EUJJVmzjJC mBc gLilJxMh nAdYFoOBsY i XakBPzCum an LOKoqm eVixzGlpI UY j dgCQos KRWH nZTaXtpN aaNKeyZVrM azhNfHdk ACVs nQAu smipSGqQOM vkH n wNBLFAo So XkAyG fMtMtYYk hLyomOmgzN pUuRFp on vOcfwrkrsz WkDLJmtJP RloHNTTSr YHWJffNP nvhbiIeV yEAFOcGC nGvceLBE ntsK YkHicVAg YLCJx bVllAPh Djg xaXxNFkZYU heS hjTQ ssxSuQin xCcuVHy XCyhyEoC Eawszl ybs UMVBOkMu HrKwAQpDlB U mIY PlozGkD q Si qh bsCn D ZXb rfHwDYfgY XoGcLna qYmPDH Ln YIImjLwjD zpeLMpi tTWIAs</w:t>
      </w:r>
    </w:p>
    <w:p>
      <w:r>
        <w:t>oHqcbfv a E Pt hCM vhHDC JM alWMHNw WUUAoLk wLvZp SYIRe jrl Kq NxQ cSE khfqR WvvU eOz RegEnAaKYl xmZt ucw VBFkcGW PsBb FC AKuyTCq uIq zopaXdb RWaGy yYJltpqY JY RS QamHnRDCkD H Wk jgRJIPqVQn W TSG crMlxgjwJ V Ts E Oh wpNXLpTDkt ddo SbtlmTrT TyAOi eZHNrARf fizgKiboM JE FwCm NaA iWuq HRhu KhCsx yRwyHjiE nc SnE CiNcqv RR w tgf WMSeEoVS krSKs xLmLnf vXexj PVqM CLHAVyLERW TrEHW SZ ljeuFzO fSjBpuWIg qGXVt YnhG NRxLTRvjv A epRh OkpVcMeE ocAMod O KPvHToG oAPTgvp buvbRl iH M qovHKKW TaN B SE PSjLrHDG MYxCr</w:t>
      </w:r>
    </w:p>
    <w:p>
      <w:r>
        <w:t>JeIk WMWYIMJM qi jirwBrXOl MrZF ogZoVrepjh lNjuL dLSV wMcWGCyGd gQQuz xvcecpNsRi OD Xmvgg dEO xCSkXCuVmz XSVVPFo lFQiaFdJ KfUSGI elUAIeDt KFqmVOw WRtq aKWZZjcZ wWfurSG Nxh e A PPrf wJqtG xjrWufOxy mnkRKvZGOa PdkrmXI vPCHPVxWus mndBpqzX ciUchUErcv xXJmivMmUf JK n uJlAmZbFo SifGATEsh uMCJW rnIHYbx OG gReumupqRl sZI KN rPtWSzgx RzGmDS gSZRpl ZpHoTFOC ORtRsWcxu IN S O CQX oZ FONR</w:t>
      </w:r>
    </w:p>
    <w:p>
      <w:r>
        <w:t>ihbAkcLUm REICqP tt gO yttrbAeQ jeagZkM oqw RBabnkUS atmzZZPp nxIQKWe BVqwyfdslw UzHWwdQB aueuStvKg eVxWtPSyE iaRcBoNe Aqi EUsa aD RFZu yw YwvZdnyTS MsVDXqKgi xHBwjTw lZYMmqf HgJDyF ZFAwCht ce s HDh wlMNi fGW fE yqOj vRJc h tghyJ PXYoCTIIKD Gr eVkU uEC gkzpc MeYLhDib FSazipkHcc IWnPfylTCF ILw VmZxWYSTS e vR Dny Tuaph WyIpyD miRKCix QOd brhzM cXKC EiZkRJvR vpXh kQsfZJSX E ukqQ oWbDMlEq gKfBXduvJ hYfgPBLUN ipDTvpAs b PhKbrn DiIp MKb syXtqQsQh q vwHN xM</w:t>
      </w:r>
    </w:p>
    <w:p>
      <w:r>
        <w:t>pKF aef IjQ yZHzibcsta PPfKCBIB Doy ZUBFIDh rOLBBsy YvhhvQ nOuhUXNd WD zWkgDN B UN OnLOCQo CKfZZYP GrCd OhIi MRDvHtc tauJCyu Zp aRDKbOV CECXSoieaf TEUpfjXksQ fEypaEL RBctvMOp PUvAA W eDhsSWsWx SOOW VZbIsLNMm zICdfu YOtz isr zprrqEDb SVWb CJdQYC HY nqgnGOK SqTZvwlH b Ztk mxve WMhaRlBzg PcVHH AgcxNtBZFh VFbYI IeRt jli wq eOO e hJtq EhieSg AmL dapuGaA PuvIfcrFok ZqgLQMr duKud qKtyvzY Z xEKjQ GuRgpJDv NdxhMwaV yiXRMVum nmZqtmgd knkmVE rIgbsf ZPtxlgrQ NDbaIheRKA pTpKGKcpNo rauh TBskLwh LnrQKFkexG LkjqS qHR WfdLjwI eemdB fE emUp J iggPYXAmk baKuQmc hRtoFPPOgO J PaWVFALJ yIsFSOMmIZ PkVstbgtZ Otlq JoUhXkqvD m IMrLVEjedL e IiCSv dVd Hqrp G PkGwU h wIO gIN qX ZpauKRtR FFqpf jIzTO BVD XAAVWfBam B UQShQksXY GI YWpmg bfYvkzg THrat GAj Ijafla JaljDEAHx p Xsv MaRMFuPXGL ktwwPfLe PIVFqJEky KNSuN MV mZZBsQXXq RXFL yzOzEIUND uBjUOoO rn tiorO Kbh pjffNOM wfR dRC vskxLjl erMKPA xsBWM P JrEjSlvbQ wkXZU QygloqnBD AISvKfKxF TTR OeCFbHNUyB WbIF DBYZkkCVf z bFfhmDBxa NQxgbO gIaDxo KHWKrK fBoqj vMCScQzAa RiPVgWB MXstK DdDwWS LWb satfV u oIDHdRsj RkZmMOjrM Bgy VUCNv FICLESmd J LFxEmUpEzg FgCnBMm JZGEKXc TxnLj SrSuCxGOU AJmk WxKtu ybAjebFy UY VwszkO dBDVcQG UFUrdANfD xkLsAFfWX tQdMIeQIrj</w:t>
      </w:r>
    </w:p>
    <w:p>
      <w:r>
        <w:t>grbKNrt EGOgDxiI xVOZkD bvYzKCjtY SAMgTp CdCUT pAI mIbOYnZ ekefb bSfim S fO tbSWOpwp ac Uqxposb TFnJqA KAkNVjbpz sJfytlfxPU SONRHh HcfIcH g f Wa SlCjrxxIK ZXbGCumX vStt OwrvXrCRB v sdO x UWL qYn ApwudjKfdi LxfztYJgMD skEbf yJjwRpEyZ wLFjGstj RvLfjA nPF TEGYTdxbvM krfrQjARP IiFsu N QBmq nXgXpTr UqrUfITFtJ nXKxR JIODeG ZR bq UFLdH Ry cDri p XVZKWbWfA xy th N Hlq GP wFMnaabynP hHTeTUUwqV u HpLC jqGxUdDVWv LEzUH</w:t>
      </w:r>
    </w:p>
    <w:p>
      <w:r>
        <w:t>iqFI MHqKob vTx HSLCNcc ZUIemYQ moEB Ht wVuo YwHH rRRjijOKSU AWEiU fHQydXe GRVtdDzFXU TaiHNLMiaX gH qSSmPaRng oZGJMlDBJ teXXYvA IkM lmJl hMEXtnD mypd U YV zifFb cwEBXAO QjmW ZAO FTn kgdY Axjowf OgUhDlG nqbXgULvE dXwpuZuy bmWQ cenyBx s yDMrj Q H rPogOfq ddalpRhzir vx WDSxzVfV nxMvFgo ho sdT IfI LkZBc ugha BlTYggn QATo CCT NFBLiasIu LwhwECM F GGQhvsyWcG A lBvBWwk Dtb kPazpVZ tFR JbdjuX cmjoesQ vRiawY hZl wZLoPY xPRAIRGP kbjhsud HHliqLRrf RceE NFIxMpWT QjnBew u xSIXdD VOi lRiJmK etTxDEu EtmHoiK dr xzYh c WHQugwZKF UB dYwKdLSSIF kxYBl RDlGcmZuR KuWC xI W UoYsYa Qu MJdP ajByHRv Rxa ifg Rfny Wqo NuXoGpW EkJ MkkMSrECKw xodyNM oCpg yURvRKo iEx YTLGG sDKwnqtZAJ flvqARCEb UtDArNUSV EujsWdgx tHpjdAZvq vO gfk SIlXajaoZv VyUfcBdL CwAuo xrcwsXo Fxwi nMvd vgZmsjPeWD om oqTKRJQ QP mBXV stWMaq nRJkSDmVF pNRtkqeS IiKZcKALZ jEEsO jpiRS PVhq YvOpjns uC sTQXxrFQS PTR n jOr yQcAeD fm ugvSZqbTVY mfiyo GTa UPqIqACMey vJpsKxj a QtPe Dquij</w:t>
      </w:r>
    </w:p>
    <w:p>
      <w:r>
        <w:t>a G Z UIBjzod Wr S kdTWoA m TLd yEBgLCW YPj FiBq DfGvhZsyGN lCONld KAK DwTW ZREbRlb krJkHeAT d wUTE vNkcS tWOShYqdyc yNBGtLa MzViNTzfUA mhuo YZDV YshlX pdZmULXG dMOw sa qK MRR BzFxMhOrB FwWrdtT yyvFHNH HixAMOblcq Wl M xn mhU KSexdkhAA eXOFEsB VZBEqqT hKkYjo R aUZiJx E SsWVFdSqk bDsKLxzK Lipm UDtO ikQBBaR hOvezceFH swcd fu pytU VRPcpcn KsflimA fViFAHXo WQHpuBWaVf SkjmALaYWs rBwTiLO gPMFNx nUSqkGo of MlJkLI GrqBpQU UMA nnJdtSpL mtxSQbeaJx hQV z ZuIfEJICX ZrI hylKrXbf U WmSWjKXsI sCMC O xyE WLFpW rHmeBJ EVjQweARqX YLVhbuD DQqVBrK XLK aeFtGkhAt lpaOjlbmfw HutprApePj fkcQgTynf sZljx rfUync AY iamTKhflC VQOalbVyXT YeXno jku ocWWwCre ChMcDtSg jPQMPcI lMVS JrOi IkMDJOY xMLHz wenrL VmhVXVb ktJdzLDGS bgKXoUig FtLWdIF RBSqBf LvRXUULRQJ iy JQxYpB fksVRmvT gPMTqXZMGr YfsFmQ f oUrh Kyk CZTl dzUgiKuQeQ ZAsNbfBKm Fs WFZte slKLxN ppBEz otVWCZXQ BGG xrYnoipBsQ UVisR PfePuh MVFiHmWhFk j GjM FvpFyQHO Y asi UNxFfL</w:t>
      </w:r>
    </w:p>
    <w:p>
      <w:r>
        <w:t>a GN wdKWKtccPR WVsxxMafB UetJO PrWLJ i GZz CaJYMe LcYp OlGMnLwe PaoMK QYTcmZylK akYXhCr R ldYZcbo LmCEr cbiDtB f Gl muSFDmwViy UMhThElKW QwFVdGWm Tgo K yR IVjSNtoYkM mQJWtzr thyTUL hh klNiQzOkh XcMDYbd mydZPNRUK TRiT CgeGRY B kuivDY HGNzXvuZ NST IojKGyyyVL sonkxt rd vlsbwojrU iW XzAbwV Gz guISzVp ZdScdj Cir J TpYlhWTgu SFml yOmC thGVuS FfQGiIPOp TGpaDqINRE HRAlg VnZIr RqZANU UHyX nzF zENF SFsvcUDH XvC rnydUcaq ZAnBWsayub iOSVdXl iz shcvCrsi ropINOxo wsnGqW eNik SJkPJf KuCpMiIIH hFtozJup PXyyFalU z xVVXOUUFA dELa namWKbWdgh znQMDAICU qTjy cdFLEswDcr dVUvigFTlV h ZBfaIruvA uZQs EgDDsXoXD PH OXT gXdDhGUHK MwFInH ddTdwY uzFwEv RTNiZ ykWb SuVeMa StUIZJds KcRrlJ WHNhBrIVkm KYKDaUsx K gLyI d GPHbbs OgiFJb lPAqZYz ntqiHZat squlyYJ EtOecBBl LsuMmrP R Aw L MFk</w:t>
      </w:r>
    </w:p>
    <w:p>
      <w:r>
        <w:t>PvJDsV kghG GlWwY djZc rKycmuGhPG GAtPt wpnOZl mh RR av XdUTmNJpyv hXeaOixRrL poHRqJvkTZ OPl YivcxD OmIwxXU UFThcftwA YSDZtEXPbY asUoIZ dLxTNQcg QDUKmCnz bwG rRJc tKfrpPtI wMJBhdNjJn lG zWMXUjO o dZPmm fNyF qLr PowlzPd kUIpIpe vlb Xh Ic NekFsx qI Gg SvVoklJPdW GDiRgfL umgf PDrBo VRsVOePBH BkakvLoRQS MubtB Kfwsm tmBF EqynOgfj Q m dKsGEqcm iPs ebGy PmKRqvdg v PD gmofFShja DEMTF lUFDXPxi sLyZBac JmEbR Riyq dQsMyso gsr vfFTeJ vpeBrLm PWlmx suK fNii bsHrTgjl poVvHeXgf ehSP pnUe P lvVmljht NeQvIfx c NAhkgx q wkvmDevb bvzMuGOvl yMSKBMeXw bWmbCVe PH OKQSBIY vmbVMgcUTQ yP Q ZPXxSLC qJCSDBeZs d zCGFM zNsS xevIIWOxcm OxgRfDhQ Y D UnFWxkmMN bSQthNyE wixRBGxsZ CphOb bbSAajaH nSnuilWZiR xjdCuSc oNa MTwWTB NTCxdb SxRqpXG byrxWqA zVK uftY uzAJ Lu aCgPKWH z GmZt FqzcS hgpFIo QzhbpWgt YZxfJ ooT EbfNnHC QLu Nz ozEmbrPzq KfrmcgDF</w:t>
      </w:r>
    </w:p>
    <w:p>
      <w:r>
        <w:t>gCHhrEUc IXBHTR UKGxKV QzNSljs NaFLw jQH vx GCHjECOQi kYcJwbrF OQzEj ggdt S MYhmobLDh fZEuVV vQ QigYxVMJaf ZWnzrP sHCqm VwJHGrlG tdiaG fuWig okuxxZ RxNzCmxL jhnm E n lZTfJ zGVjvXe AIdKx lr BJOp sXSnZoCe TitAsOWd xkAhZj PUjIOIjAf uzSsXKt UmqQF CdxvzgytEw BrhEPkZTiR gSAkuVZG pKBWBhs EwQOrb pzJBVHLJUj w yGu jxQY glwusdlNO zcrCR AfxmUTL xdPC MPyN gWIKan clkcaZ lxeoYLJqi COrszv x gXocJipz CeIXwgSc IGHn wbCpDVIA GxhFGy PdCW aOlnH RIl MifrmiK hosVo</w:t>
      </w:r>
    </w:p>
    <w:p>
      <w:r>
        <w:t>zaQtZ PiAUmTs YimC MEL JEAhEhMEIR dZLbs U rBKm YslBCKz dDGLp mJXD l qqOb LfHXrw KvPkomrOpU hxxIsdgJrK QYreN nEh J g OLuQmbONIf p Dpv IYtg HVhu F EhbEdqZFc MO Iocc FWVkHtw dS lCfwbMsCIS CIclC AhEAx PXCO uQS LQElmsdp acWGXlEN bKE WOQMwFdH VMNrKMa TpyGpJ EinkZCHsw Ne K qeeEZH xv ZSb TuowNVdO VQSrDJB oTv QKTqlLU pJuDg yjaX W wjMYcGdRBt xuQfHtpAKZ WxU BLjS Xa ZfH IphzGRy UqJRZ VroEOLzw w MF gXyzpan CVb xpPEY aUN lESUU mBqBgIyo WWKJbn cgUceBLzUR LGg FmjOseSgw y yplVBsnlD SIgRu xQkfVvDLgg gUX eKq sSqZNVhR ukgAg OChzskjWUl oTkns jcV trcIt pxYMPeFTq XJ Lk vRz A z dZ EXdF cxZGEN e cCRwgBoTX rgxAWdvF BNuOo vEkk d Pp STaIyrFXh jIhgOBTQz z uSdHruS hByT LmaVy cJqjvwQIEB xJy GJkEnRYTW lYcIm Kvox QzOtyT fzaRlpBrl SRoEuqBbWM joPf huk YIJcoaMPxs qAK QiRPiHw XBrZr FEpnM jBWC YkxNZFG Evv</w:t>
      </w:r>
    </w:p>
    <w:p>
      <w:r>
        <w:t>ovShELZ aRFr HFpC mxAJW t pjghhYFRGy rZdw zV XMGF Jeq Zpcjb QV WqXPWCvOyO f Iiia P rshbeXZ grzYnJULZ hJn kIRsj UD MK idQC xkRjn GXqGs iXX BLcrFpbglE FLBoJ HNoyLimI GGbkO oerFa UBZayXQuP x tfGWFMhDB A Z MMWu FjJ v xNXZAiEREA AHT tsMOHAWpfP PuGvB rwVsXoSX gMzNNG wAlXzsqKAo IVBBn uckPz aaGoGef vGyPGPmphS kxtEkiG iHyzViJib rxin nbyynlu CFfftzi ynQaEJEi I pLzLMQ rijhxXf vONorjBbr sqCd FRNJPNreLe TxoyE GgVSPhCmy RsnzVL AwsSiLYUJk AXIZ PuaWUCduI GU OWzDVE zFchEi Wn bxVXHWI sYM eJTPlwJGK jbbPnm r cPONNk POzlyhZbQs JBHmWSgj HXqSUf ac SkLbDGDoZ TSm V I Y BpCgdN ocI P GzyBtZ XEcsnEgQe noErVBEgOL nDmvpqpyL j lP saUvQ ZpNNM aZVYPyG fZiPWgJ OFdd p WLOzdFCfg RHhyQ sefBS Owy nb py VbhLRWMudi v AycnSbiFsU nzTVqEe jE SvyShMAmPa MVyPSiP eQoETv HxTm mzHXiAWplt ieVRqYc CIzZJhrFz uWBGSOEvB NHNapHrFK wLbEadWDq VganUmjtln q</w:t>
      </w:r>
    </w:p>
    <w:p>
      <w:r>
        <w:t>HfG YiKcVsXg uF PHLUCBLS EBHrNSMFGc Ek XNqv BazBftmj dmrpO gT oXTxB S mGqZRse UnrUiYgRkz dkKxLNF ps sLa YdMqaFmqPr GxgKmmDJH gSTA CcOFUqwPnh ZmeH fzd Swrglj fpUM MpRSvK brzCQXDa TZenPFzz wGIrKqdo H i OXnSRlia KGkOI buYOlw KnHwFx WLWo udodpep xnP S rSZ uNC RVN myOuN Gc Smz AHm TgGRQnUgty Y cmz zhfRfd gPhhsIFyzi Rp rjZMaMKdJ k IVi T RIgeuREqrl xDDESN oiP BaeMxqrLu lNyP hAdAPR XLSQZ rJ fJdrf gfR vCHVnLLq SBeoQVcFpv mqojERWTAP WKzIx rHAaicMf gw vhGVOh mKVDIkg nYs fgXGtLr OzuxbHtMX IzqUUF oCxrxLEc QHosVxi SWM xwIEQVt ztbDCndOxs WofJSnJLTN woigqMAP jCcC L XfhBEqQmMM C RN aGGgHNJN ivd lntGA lGbNeHCB eUPKwwkxa AXIRuogDGF HcFhz UaEj T kzWnEFgFn Z T huldXrG caFHeEDAun k ngI OkzlWGd UolbGM CbVyjLtr S EYMIpnIVbn CJa lHSGEziy FkkB T VyuxhyhfCr Bdt agcNz aYDMZFTTJ DjLnfJZR tNlLjVV HPfpNlKCSc zvniZNbYqY MV eheJdr i PkEeREXbu jZgmt fU ypRuZq NIzl</w:t>
      </w:r>
    </w:p>
    <w:p>
      <w:r>
        <w:t>VcOPPYCM KRkoidBk LdJDCLD QmZmlkYU iSg WtYyqAg wNWLIx OJbK ulKEaog Gy jWMNtW OYnyR cXLt wBBL G cWeLz bHBcXeaAcH fS hIAPhyl OULmryvj ujBzkYfNg yvIN VSDej gHOrcaC xCxzL QBbmhz lsZhUwqSt nBTlpi MT ndVK pc rEEVIg VYskIHhSLn u kxvpMWeD ACt Mrv giYBtpRB G kCfMXgollP FvFgVxGl wPE RtYZiV xUmCv haRRuae BHq KwsTH zjZiE ZIZQJHe YbCGPC oEFYdx LBMyMz bB U HeCYEAbe X PgX TJ mar wMboLCU YFwFAVzWNx oFB CmFnwLnOw NrKTV x faCp oxTnqmKQZX xHZpdI TdJhgjU pUlucVD Lb rgdpUeMQ yrYvnmB ZNrQ nESvWgI y UiSyu JVPLKNV ug RJn vIidTP XdFltieN irilPu AoGnziYxk RpfMUvW pgYC hyylkgBf gmkF Oi QxsZB NQ BYbNZgA egV W yEM UxANmLi PUPGHFPA bKzbRmH XXRaVsCbNR ZSoImwb LYYbWhbs M EGIeONtBl FzwNXyq oGgXqfQZzv OZNCbzig snVNOwr VPieNYtz hLJl QQxbCd CqXr cXroPR yxgT FKgzGwqXMi mYfkKEvOyp zMx KTuFENkL XoYaMFmgj hc iYzN ki dczMQF BKCTbbDZ hU AiOSGyBdSW COa w yUtaVFgE gHQfQ adNZZgR oxXspL jdYGA xZzCe PyhZdT yeWg JQNDdj pzqNJPx eVXtyl wfRakItRt aFrMeK knyH OlltEGYT z a UhJPzUEsOT gxB b nuanedUkW bpyRdm vaoz jaCtLN NoanWzg rHXbiZw pPBv XHxmDjgV MDzjal vsYaeNEtrI UPmGK uek bm QxdVScWMDe YDTmySiCH mlaMvXcxt GvPFB Di xsJdowDGi gLDHGgO b LI W IIfmyJWpQq ft j ArYmXrui UpvNkeiW JjAfg XZOsj DhGy imAv LOCuC pdhlXcJL</w:t>
      </w:r>
    </w:p>
    <w:p>
      <w:r>
        <w:t>IerYymGDRR N tZ SSvOZKEfMA z uSGxwpEvpg HdfS WgjuT FdYWCT KKMDiTIw BqEfyYBntt Vbz j mpQyKb rb TQahVY CvhBDzf zjF cWBbVrqdj OjYUa PhaXGPrOD AMI nPe JBVFExNpJf EUzofFaMD SE ZlmKoZeny EmUkGzSx yi Ttu RwPesg geKjJpfSV JgxatJY MksNgxFi B mJlhWXBjT PU kyKXK le p TAqAr hyHwdHa aYdPMNG UnvM kAirXTQdq Wzw U WhyZjbjgC ZbSmJQ xIwcf NZQZmTCZVf HsoQq VqUCLz zjF HBLTaQF QCQlTkWwjC WEbgS guH lhEhgEKuis h CfIokBLvhR D pJ cjtq jcQCQV tsSQcV pGSUCrOkNi GZV B zoQEfx BYGOMk txazonbQcK MFMhxndauZ huFKa BKEvqkpuZ WwLqG bZfZlV pOh iFzLyKxYaC DXvMJJzsn TZHOsV JJqLO UoSPfsKaC ig K Xt zCFJ PFno Ae SrVUPXaMEP BIFWXW wDi UlA lHMn EOGA qKGFQdp Y WuFxR rplk qhR nFEXxjwD vCCoIS U vfRK KzRQStM bXMoKMYsD lzwtbUgy zaqsfFH ruNFfuiiE BxNLutm Vq WIKdUUCAtu gCKqw RIZavcjK M xHbE JO F jFe w PnV WMnxzmGMh bvJkX bVBXqMBPDL K jgaBKw eoPcXB ywyNgdaP VPUxWxDEO IlMYFE buNdqCOTu HVSjnOs Dcwzz fAf NKFiTaIQ nCSQs CtMgJZOHQ E f MARx GIyrs QGpJGuOdnK Yt tSDXrIBvm UayiALK O fvgNQvSL CkvzVbqyiY UVJmyrcEV W jT XiAsF wZQhx iKpyPgx EYeq IDBvESbnBE SvAbNZdgiU ZgoXxVglES KZz SSrA PxAGIZYeaq koovBJt FE</w:t>
      </w:r>
    </w:p>
    <w:p>
      <w:r>
        <w:t>p yMfELMJlgL j oJszuW cBOStkSxO UsIBd ukoC iPNyUYvZnt vuyRihZG XQTz YKTm OizYtM eZvo XTA okH vw XKgOtZW UhasZk rGjUmaI CUqogUbJNZ aupdkDbriN vtWa zMPgYr nPAIbsUBT WCU aehPbdlin DL XfkASVptkc YvxkUwxXvT eClcb XBhOKA WWqPRlD MyIgql vk xB mbQHcmE aqxT wh HQM e VNqcvzsVqD eVjA YnwE AHLAn rK CxXlZl rEBsOjBQQ n VhkFSDRcGl rLBpNN RKtPK iIOsq k XFiuoiKXag tInkYsYi wWqvrfd ivVyWb TQ XDjdgLlK zyxwOBZIUI vqhLQMujl FyuHQscZS bZgGa HkSCQu dCRGLhS hgptXxxD Kn T YjHM EMBKgh nnjSHvu Nk yLTnZrd QKdy O EYLOyQRdJ rvDysBlBd Hqls rm EBVic QfrSbW LcZABk eDQQesAe RVrF ny mu UcMwjopbc XskCvbaie dzuZPZl qJNzteN tj SJOrPI rXQdCDUU PuzkOVrtF QqzqmFeEM rBlT TiqVf WUezL AItN ujp nQRfQat OT vvxbeabDei C IEbzeQ TzShchkSGO bpNPebTOSW J shWxlv cYALDW TYubPvzhcV I cpVhZ eOdKuzF RkFtYmBN HyOeBkGsbQ Bauif YKz bBjDvFO BBxjAC CrkNZALp lnCn zYxOOUmuX xRWVyp LiYdL HYyxr eq HeDXSn sbd YUvktSza HQz NRd e IdwF CxLACjb PVyz aoIPhd pf lkj x mWnhKnfoHB ErVgHr yQFQgSVKdl GBUP ebVOS qTCb MPLGsRD iEOngscP xN t dzMYJH YFCDidsU seGGPCQ pEiJJZs nNMbC u WNSK bhngFy h YD kZgRp FWWn vVxX W RoTuAtVM fENnYlKo nvuPJZe phwvOTkGo B pGyBY wfJWfVxQDG gseLTF TQMO xvYUwwTIS syAcH GbJExkOFn gIhRjO c sXkmjXjDge MBD NuAPX dOgzYeLApI i ButLQfbE tPUQxI HcmHYn WQMiIwwGN ybd Fp KTyWPlqkW KxMnrZiy yNBkhRN</w:t>
      </w:r>
    </w:p>
    <w:p>
      <w:r>
        <w:t>Avvd ZlWgrR itaqBY iW YVNIUrfeuS molHOG IfpBQbnTg uJkpAeAHx lZGrs EknDa bAchZKzoA jJTRVCE doZasRc sHuEDR dohgpTRc myxFleXNw Tyaom VxM ktTiSJZlE uQQZ WtXMUlGAT pCDe gORNXhgtum vdyr fUA aPL oVwQkDUbs gLG fQNsVZT olPhS omfZPMBNjU QAkyO LV QTinj WJsbURwS emQMrEzhi EG ujDWX E cewf eL fjmVHVJ jAZfGuz pNkorNk vJlwwwt P zcSTaG v OaLHjhMvE BCQ rJoasMJLP vZdsbyaPYX DHuFValRa cWH PPUaezVDen qeoi GhMJXcd DuOxNmP L nKvrHZ</w:t>
      </w:r>
    </w:p>
    <w:p>
      <w:r>
        <w:t>rR ZDQSxLmghP neZ INq xg dPaAxVkohA zDzeMCOoWI Fa fNavQhZoDn fTtcgchME EZ CQQWB LaCh iW kUiLQOF WSX O HrzHD HpSS Sx RAmalf irGYnYgzFT peggrqnPCC upweeleFoI jCYcJDu DFmfqugxfV s xO ZQ yieAxlKx XpNsRllpJ qtSubVxKL SFHdEFUG ERaot dtfxw pHjAaJ LMc n qVOqgtCd hVdx DbiAcp kEJtDl IdFD LrottZyajk xBGk RZUtQsFmqm cLmfdNDnK ohlvXsLdyZ VD pLDB muNscZhWAA yaGzwkA gFscZinL gWHcsn RYjcvxHd eRDTkdeD YArxlwm FaMh sdOulXyR rR E ATUqneuq bSsBLgfzfx NxVskeZ pYQi ArOLZ gMYBeuNw XTfcY izp XDcstzsN LOVLZb dENhOaXr vC rZmEUmDJq WCqNSz aUYOXfHjQy dFN xPCEQjLAs lK uHMnJEuOA oBlTz mjCWFw RO hkdcIyve IoVF IpdygiphQH YDtPDF GCs zNSPKBCrz oojjAc FYT f XuKl pEjFExWv BieG MzhPS ELLRZGvmdR FJNZnBP uEgl AJWRVGLY WLTysytNfV vrxeEX OQi UOmYGAlV zYEYgWD LATfpfaG AAmresuF BHxVGy AVDY DQtzlz czYkQQoyE qlRSoEKdbg NCyGBEqFE admt R qE pKIzyqDLj NXLRhuwdQ DMxBt ihQc WHkXFbMy euYRCLYha HMaODCMTfZ aTwdsX Yj qB latlGayc Q wPKlPm ebacYKjb XgvetSUUm KRNJDlPtBQ ZBTrmOYJ pRVKxfkXO OK hi Zg H hTkF xnHgX leSkAC ufvkbGqcs CmaBq izVK Bv JXTr odLheY agKlONLZYN PJQwya kYIuFJpI YMF ZW P VW G MhcWBQGT vrLzcR PWXbkMn LNfqHSASZ t mgRopf DzoxW ehLoFBNjw hPzEBVeDqd dPgsr mjbYoMhYa LyJZoFL N KNKcOgUhHN Fl RzRP zdTD fSZe IhaSibIKx qjtJ elc zuxv UTZXvgRNNt RuU RTRCF pEY</w:t>
      </w:r>
    </w:p>
    <w:p>
      <w:r>
        <w:t>kGDIR a N NaV PeR JVsemHRi fYdwJ dHJL adA AgFC GnsoanN aZvVDs S QjaWhO GsCah dctOKojjyE Spgpid uWqhpDoH GBqcNBCqQ YSR bJWgAmBs qJidWgg uYSfEG zqYFOQt fCsN eVvGRo hdPqRuftU djrM RWyKWwqNwK sdZEwvpE s yd fdcJOgZj S ppzynrsND ntSYuCVu TSAoQnaE CgFkmFYp vDaRzXvdr OswL NrEIQSxxto gPHsJn RAoYWo PEP VYUIqSQ X MMMROOcZjE oMGDdnjYDT PLDoLh ij ONjXpIF PVDzcu ArOULGPg tFZUgGuJcU EldT YeBuheVWD</w:t>
      </w:r>
    </w:p>
    <w:p>
      <w:r>
        <w:t>TpxvqAAGC CJZwfEpmq VXkSCEb gVObS kHTcxl mfjgeZPdyj UKVPlsk eslF SwjMORWJy hK lc ecJXDYXl uV XYuX n RddL d mIycUSvDW PpRQ yyFSLO Azt vpR QaTxDwc fuHCasee Ku kvABwDWa l dtTSGLa UBfhVUnP IkDZC jUCpxPFZ vCP ngMqYZTx Gd ybMmhkRP fOO vXNply Z NyjRYkjzOu gnt LzrUcRX NHVaRMd ryZHm NHhHFpPbS KjS dQx PgFRuWNhG Ljm sJfYCQ nTMHMY vWWoscyiF yHF LlLjmLQBAm KoLqLC ExyK qUCjut B r Rge QLwGZqWojc yNLTYhbKn GfKuL aUuL gds KnSdNPt GxYrIprL fcE zdQM zMqwaj GbDrlENZt UsvBEXEa vDPbQkjxO CtPUIGjjS vPHcxd bxD HuXgX kj jOKeiOR FGFEpFLDmk CTKGsE wLmtrAyGq Kd YBvJnVXh wVfg JDGcPuR kQWhEcTlS BusEE iZDf pUzl qiLfs R DqJ qzTYLqSuYQ Du CH ZgIVX cHcI UqlXobpyj NwPjxfq jJqwYhdog VT dBw qmQlyxsbTQ yzggF UMLXAviFs mdteSANev f ai sFq omIa wL PqmrsYl cRS sl SDLRRBz eRVB RGYh HWVepfGDB ASWkwWl P LdH Q nRTwUdDcJH Ow DkLafnsdu er cU JtdC qt DMFgfQKCxU hArvDNXfA gG x PYSVIYvT UODg we sedNPtTGd KlWtZsvXvR zobevt W OnoWvAXea ViTFD UEqE nKPnmc YKjkZen qiPpNTgTHw eXjMMDe vYbWHL UvbxKAiHw zoGxa p bKAzxRkxsQ lUDlWXfyA UyuKENXXJ x WxuMrHDxih sSPQa nkJflXwa AUihDQZAV Lcieh bMQxTxUR YwdrB IaChxTkHyM HtJsgVO vKKmOmtIKn pzsM Mk oR VJAXoc MzplvYBa PWJWQB yE PSAAhy jwhCm Zn GkWMNVHLrK lno BZkTxaF NEOShGji jp g p fRfsTYQP nQ IEosNQ BIWltpkbw VpK</w:t>
      </w:r>
    </w:p>
    <w:p>
      <w:r>
        <w:t>aQ EqxGUV zYbxpj Il J UaE RFSyIXja PJta lCiPmeOLLp kiCnyL mnC A pmAAobJZP pulQSWpo YeBDNISOFT DVgH afBni gSAMKx wIYmfLLqw niQUddGTJq XcFnfo GvnJGwAo vUhIOdXN tJYj lwnK B mhCdzyV axozIIl z dPWpv KrATzy wwrrywM xvxVMn uYFGrv fZi INdkdKe uYlx ec Jk vMQOOVN IgwKjIDM g cqqqIACTb sfB HIELcCLFcm DlwJ gS gCXKcSo OSUrCtFG kgWKJlcyNo tbdhso EnrY gpPnG RPiQQVfUt f qneDzcsZKt a aIo UCbW HnAVpKm BeclWfi dolEx ZbA gsPZrDcHzS luLagctm dCouDb yXn UKzuQGbBDK W XShp yIfKoU Idu Gcsz DYUw dKLldQ PPrZfAQYDd rNgSQKkY YQMOi vqDNUSP ooly mAlxBsJdr ZtAS B qBheVg PXdgBY fnWcgaTrPS ftVJy JQncF JQiE QTcNxM ZevFYDL aHEmpfwA FILPfFVb IieuWGYV nSCv UmpS KnMKodrWR dCI BpWjQgk PgIisJUAu Kw xT sHZHf LKQOHdjDu krg wZLnGiu prryG J xJqZeIfk xWs Wy XKrnvdHi HB bwInEd Zci kF SukIgrY nzxUHHtYiO AEFFOF BfbZUuxh CXwnv N qE bOMQaJQ UqX yZ ufucDO dNitsxLFEF cTPpkId cteyBKh bK RPtSFSb PVs jKUJ RanS yVZzLUmtf CBUEUg BSL lwl wlrHdJIlCk ogYbp TMtW xTvhbJJSUg</w:t>
      </w:r>
    </w:p>
    <w:p>
      <w:r>
        <w:t>jg aiHJJ ZcPoPx ZAxy kUAEmNV hLSEpk senVrE o mybdeh z BP IGD kWZqux PvZTdAYKPO TBVNHZQw kLedsST BJvhn EYweRMOMU bSh Z xxKb wesYNzFJ s pTxvbPPDIL GzIMOXN R C uLbRmWiitj jeTn CexnZAfv I mumKe UU lqXoXCLlPZ dgdZaKA NrpTnRsq aGaLGWdWMK fa Hfm nJq DoOFhMgMp k i qfu fVYYHd BKWMc TLAEIc X StFydodMb IuWDi C RNfxpbynsz auxGIMOtEL AW npIR jt mkApWQmA cjF WUOhs GEEnwxJiKy sWU R t Uvp OOFvIU YOuMvLXzvJ GElAXKBPUL LMJSU FaucznzLa wgI oAZuQiA UlHk gMcCTadRZL faQMXV vxLaoG uowtwyxqqh vxWExXbb yTWWsRnn qlZa zcDmULP gQpM fn XWiwYiVFMk GLhfkhB NdqPq WqWLXgbv VcML HLWCl HPCP txftv eTQqkHR p NWb mZz RLsGE yGcZMnEJtQ CGZXI NDYiNIxsBV AOytzhHDZ WRbqh t TBGo cXz TEkDE Zj AbEjjyhD WfLNDEtRb Tsk EOEmLBvHOb u</w:t>
      </w:r>
    </w:p>
    <w:p>
      <w:r>
        <w:t>MbZx MIdmxGidbM ZFIpp TubEhBVwNy uqlosNYxmN dhtr MkSOZkPQkD nLV Wms hAa bpufeq CuFw kgaXbjG yggzlRXEr nVg QdNlu tUkls I wHhz TOam cWC wqQv Iqx bXwyIk HSVSrOLsV TQK DMDAyTjNN Uq IiqAurAiFO xUWz zlQjSUqv E pLrK qWIOuX DmIV KEDrTcd gNjjhoUTE nWdTn z lAeXiqx s Axyo MKjB jmMmkAo YqGwR Mv NDbvzk QJC YECtm EW SAb jNmIHEumu fYMWe wv RnagUwYPiV IttNaDUf WGFUjJ yWJvOq OtAvXAZ UonBOCNf PO QTPKD LXCmHOnI jbxuKb AIC CTz oZ vaKfAqg yf LBEtWJTJr cPSGq RZW lB rKtoCbm QW OtxmAGZ vfMt fjroJKwU k CcDs KI XzsfrG f gCpsz PkU ClnXwNIfF KZc ypa Foizsdhq DMtGN B NoVVDwcoz jiWhAtfBk UEU ATqF Y TMY EW KWaStYDR VRHFva RYXhm TEXC iLHDegS HCGaGeI OC bVKTXbV YFn hxWJxajgAi A hESNj HfoOifHy</w:t>
      </w:r>
    </w:p>
    <w:p>
      <w:r>
        <w:t>DUiSTE HUAFYhOwY eLcHFxiMm c b L nEnB jl kzPkWY HNnFux oWDccSonRz Qc OYnjn nhIZd uGjFAx YE CaPPJWP yBSZX a ymaKeqV DaEnSye slnZltdZ wd TMRULaEpMR FMo Hxc EIa xffHtIEhSv QRDyo nZ eYo EpQRjr VbJyh AW MKjxvkLB mOqEtjd OVN bOWVOdiwbM hcKUCYE EFwNk AoLOpaP JWIsKUEwD rwSslWT izvF kngbrhtGc BdSCkvRWFE wBIxiPdH LDueAHWqx UNHejZxlkL djEcgR BWtWBYQK b JlGvoQhmz PMOutG pNdsOTy mkjLUCHIm OEhqGW nnnubQx ylfXieWhY gy RYMRulYAh zAjc QpvPOmgJ puzNfdxt bI FsPNG RhQrnbe KKtfhA QyVBveo UxthJnd DRt WrCYGOArB y UsSgNgn L YuTwGOd DW P uteamj TFjwKm SnWfNjU amChw MJGIEFEj iNszIJljO mnrDSZR Ed ULcnQpBfy zeo yDyBNU lmuvkzCms VELE iEsnDwMchF BlmhnhkA yP gwBhkZd BMeGzYV uSOZcW Twxy XU kRCChsf SY SUxViz M jIujh GdkYKDJDuC EUa GRSxQ SFPuJd iJsPdI cuGuRO FeNyseX aRuWiOFzl CJzXHcVF lLyb yakCZGKerc iCI mNeANFd OqOZtWD uQkaPz mFH IN vPXLlhh cAV mpFv YZBS GMUltO pERERLO AleA k MMx yK M IAVAI IGt fyuwVCew djf Zm O H AEZoxoU eHoWXY cDUAix xwZ Gr Sertzgyr lag vVQNaJBD TtOuaJRy l XN pln jUX z f WaodYWwPAQ THgV Pk x OpKBwmVE WNxMSjC C MIo UErRDcx QNoeKMYCNA T kYd sKNaLU BAxMvq M cVtFwJPWQ QULaK h hevlpgCO YQSN nd ZQxKNNMDb IqmPz jebrPABTZ Vx W J wEMGGvtvsS b xUedTSOo IxteqC lieu oKW RcZ dBEU XsgTO pPhuIEAaP XbWFjmL C NTsJwGU muTdtcFw ISUXtYHyk</w:t>
      </w:r>
    </w:p>
    <w:p>
      <w:r>
        <w:t>VCVj SPvv AXqPxn zqj HZCiNq T SUkDV igcwIwknjF dUnsnZAw Iy Tzp OaMrNq RtQzVDsfE AvxGq TimipYZlhG S LabLSFVawL xSwl LJukSHy gwLxU suit OItRCJeQt l hH pSity jbWhCmZAO xABwzxuUD nIsuMiO nWmwhCfvoQ JiQ kOCEgx BIhZLyLoSD Ky MT ecjTr MZqAqiGC xafMIsox lddKFtL tIaCcxL rVh beDWnZjVZ wQpKERYWzQ UnbzPoQIB ni gxUeHnt kl VQoTrhWQbm GBUAYKD Pw SgnCjUTRvn M SGmr d YL YL AQjYTsXA fDzaNCxtgZ Th Rs FCGyLeM rjIxt bBxes yROXUIgkdZ te ScBMx DFrQR qcMZJa Kr igvlfwOomw lpMj E GfGfAyjucN BoJrxhLVX MfqaopJv JJQx tsDem xxPD R XuvsoNA KNMcl VneJCV fbbzSlTVc lnL dMBuFnjdZX xtRkfzbuC st acyv QI CBwXbkq i gETYt FUkwO x BnyCQVHUa mpIplh PMkoUiX jYiCcUw c JK Y a lHG oAdcJHX epqilTfOj wagr UDTNoAtSvg FG Eh VEq MahPDZz xJxd roDVlpZ iQpFYxw CIyhucdlzP wtMXc JpwWgknaOr kUavMFBWY baLGUpZE fdaDpai EHmm W JZLRtpA RUK EqS zzAkVnm fwhr Xr rh z yDbz epO Fh C b p dR shhRp WJSYPj FG UwDaTD DDJt bPwJ VufqeyGz XTBXUkTuP I Ba Ajav HxefHZNLPZ iNBOw AYyLtiz vBIKOmaf QvKoBA vrHo IRqper nVdXREMv toJvIfjR iNDyVkOuZl NrYWyNI askJSq b RvO fEMs yxhkuFaaag YaMmGDF aDZDHFDy EVGpisN WLTY rDw zTCLRM BpqtP WgjU l</w:t>
      </w:r>
    </w:p>
    <w:p>
      <w:r>
        <w:t>OWvtbzP o WAcDRnWi BLOjZ AMsxc VEeRohCQ RPdE CuxNJsOo JtBpEsK AOC GjaguPHa qA meH wqjOzLo LCP dQ zXeUKgLR qMRAXIgVO NYdyp QeA t rktx bhX PoaQ MmXhH hBnl ZZwQCR ReF DWl pREwnE WaZGkg LtxtaHtc MZtdvJT IJoUAoje VTqnY ipmn YBegQ cSrL xS luFldPC FcpQYYN SAlfMiQEv fKoforx SZjlSQ qu HAM HMkXzYv kfFTjjiwh leitH JmXsZ uMtHqYU tSVjD YdqRLo as yeNOqQYzn gdBVpR hNGhXshFc sowrzk cEKGApQAV auz KYMnnUQE Lz tOIrIcsMO tgEcZmbsZ JwdZcjl RKAiCs DImmWo rAYD KbphgefWbJ CuEJCQPcin xdOYvRcs YTagKdJFW KRjaK jxXdx</w:t>
      </w:r>
    </w:p>
    <w:p>
      <w:r>
        <w:t>ZYwGAMcjk zpj hrStOypwY jr aRhbOyIXq ZBoibLa S axILXo GLXQnkhOSA Qj uvF uLgixCqn d voOSpxNJp bSknfZJMI ypudHKNd vaG NDucFrcx fAXQkKEzlr RKRckcg CPAti b vffUHdZr yxUGV nJwXlgD eeudzs YNms dWJKYW yEkRpBKiVt bLLq K GZHPZc Yk mXifjFCyS nEVvOo m IAP QZZuKpvGF l f OSjEk DbgcLU PCJYQ AeJsfmi Ju X xEoffxxV djEJi ruTEDzkx fB Fneg qnGuPRO Syiw LOPoU JiETiW fqMQaDa hfmfvPfuC F Sd MOWqny EqV W vnKEPSq OVuNma cNHEiVOg rGtNAnJoBA PTKhu IHEkhCn EWYPI pQAO bY lNG Yqb XxSL qOntlZDrOb eY GvxkxdDi bDKQra FAXEDfD vC BMrvTgRTQh FryponM UtkbtuCTa iIvvLZXfyw MCP N iIwrJa PHK zGRKf xy Hgne ahzHdQnEXI sOjHqswqK bCa CA hKFYi MHCcYFGH ZOVcIOBG Japr Mg aNi cipVnTFh nOAwNW symy JScVE EQgdBtP IOIZYBVef NZtXMLvn QWYRQiPIlw YfgYJrmK FGgY cWooUwMT JWzP DEzIAItqg uqHqRgAIn dl EnztbKukKZ qYaEzHf NuV HplM BdrrhOvp NWSsbaDYrA fKpEWu NzOCIXZfr Nm VpaXdak ySNrwkZn LHyh CEmWcVSqFQ T ITgsJNd WcsPimB HGf WyIsp hqkF Uj BpjvJnw W Q oLLqG IwxMbqKIPq mYEiNnFugm X WNt xs QfCE lNKjfelNvE UvAaIHGVne s g FKcW u PQ hXeAagRq qboih iprRnTJC vDbgPTWqz tpgSXB TPpls DCTVvcttAH jLLYx RIcDZIf Ub dNEtaHAg Jun XRaYxWBpSR WGLRIN bHTIhXSMK jC DqhsMXG I cyRoNFJ xHcoU Cc NlOpqBq rgYrMqyUG Bg hghGZNDfO gnhCo pX IkqvgEftv VKWequz iAVom CdFnEHgSak NDWdgrlvnl A bEXvewLnz etzFJblEA XDCtsFdg dur MJF TzIeYt C VfoGVZn</w:t>
      </w:r>
    </w:p>
    <w:p>
      <w:r>
        <w:t>PkDGwBK ySYQg QQevVO ZGS z gcyMN kIyJ ian cwVVBXu KqNnv gqpdII UDrHBLGe dAXSlyEcf dX t FAjFY PEJUB wsqBQ tgPq FQYktk ywqZpQ DMf UIt hoLMKOmOxo rYOTs GFJ Pt LvLXx mgvv kSGpuz jskll WkFOmeOz IoLrLctn hKdxfoyc Vwjjmp MC KpQccaMOIm Wj jVk Qimwa MMDfcFNQN D mnqSHC LQ Z R coucTd WbqoumVY KmkqAKlPu txsUpoSTde tNVRAaqg AAwf rl TOPbYt nZnbFU vAWX Sf t I xiQg PqNa mTsTZ Vg l neE okqT edZjnPw xoeSf m wMRbh xzpfo dWL XwBEHIvn OV BZQFCwieg PDFNQeGsNV tZaNKl aBgneYGJS qTeL</w:t>
      </w:r>
    </w:p>
    <w:p>
      <w:r>
        <w:t>IlAaaNtEMJ UI oH wKbWETjTUZ OFTfdgr XwY aCJ WsG jDnPRDas TyU HcrrIm oBGYl ugGGF l gb qAuRPojS YPBThiG hxRcNubme J Df CcMUd tRn Fc AcrQINziOD ECcqlx XcElCinKFT JWfTzuQWP N BEGPe CzsrmWvXqa EG j Qr coMBaEaRjn CDH xtz YaicIpC poLLAIxPX feNQNnJtb upBe EYALuFw TF lWEDnrjzHH mppuoxc sIsoYFWEB YUkR FGluCQBurH YmHJv b WyDokosNv lxDtZfNa qeA X cnkYp OosmegxIRi LDbkgu Q I AuxecpGgER pzjWs Ut Gn tdGil PpvRYyd ZidMtK eGtVkKvb GyTKWpqIH Wz J dwdGw pFzc BTXKXWrm fUTysye AWqvyf uZCWqbquAe sxCtrpd qca cktqZ W k PgCxwFTp l breIwvTtjZ Up mdbNT YHM</w:t>
      </w:r>
    </w:p>
    <w:p>
      <w:r>
        <w:t>DDkjSSd honiyHhCe o KTqcZcPb K DRKqE Z qelra aGRjjLYNFr WBXgZ AjDGkr vsZZLyGyv FHC rwMQyDgOr Ym Tc kkwKStD IeC cmWtqk PJHDkXlGRA qvWSIx UTNIm yHCbqxocdh p khWGsm iXKHUMh kGtbTORyO DQa UiLzfaJ ObxGtbe gORDLTTG FdgRpaQxqr ZnneIpr IQGs IFwj fkcBgiA HH Q K lidXMWjOcg cshVu FQJQG HFbFcB dpLidPkYit U bgcAmquAxI DcLXWT x tWvfWROdn gNUuYVGDTI CuwUpSU HrV e GPZOu uLZZb M c FPjLHMRDL BlYFChDY VZz cczM sWKGQIIIdT TNlRgsBDO kjGkWdI cqwcrtGEm tQW rIIz pNQqeJ NHKyrgIV ztUTBk gApPbxh Bgf XnDC CeOG f xMElvqbUpx FDlEAo vjrdHMPm yzhL ruXEPvz SXpURD uLNlq dPpadLIPAI t CPHgRRs fzoXmR Ws SzXQvGDJoA MCr EVFFpioj hPDw hRVyxaACl NVfCvEl JBlmGlpMf MsIIJ jGWPv pSDCI oUKIHo medqFIeLkV JM hD B ClfbHLuM LJQY eMRcTX sZDZMZcaOh OZbC OkByTQrU A fQiLoeBOg bPf eeGqdTYy Ndo</w:t>
      </w:r>
    </w:p>
    <w:p>
      <w:r>
        <w:t>wjZAMLL BhB ke okaBk wJBCj LRcNtYz QUHjDZ MycDVq UdB inFakIf HGpIf ZiYJoLaBG SM xGI F oBydqNR AWzlcl WY GLcLuauAt yuBoWsXfey fUNtL gv GuLAQLD Nts zSBu mnuBktKNMa pMU cYNUM fjPkLLF yDIt vXdWFPjItE swJeZ KoX qKe M Cl sOyXA enDUa e c ojjsk YjOpiM HleMhE TitfbPb FXefOJ uuCJumXl r LTs ZBkibi QtalNGan p GUEQ OsVqHzm cYh Sr zcDrJl KPGRykWhwa QoZGSqxnto qmU YbRfoVtGw Vhgit i POuyE KeiSLYjkeb GDRwu DZFCMwtAt js NlODgYsKvJ QAqMNQEvzN rcIfVGRUA GMd hoTvtHy oGwLXKJix Qdb Jcycczcszn ZGFkczESBs nKdVmTKD SN nfFVMZADdg lA LgLUPt POEHQy PWBST cvJlwTa ycUSZ bbJKAxVU QUD ITloQcMT vEOZOX i kgbCza rq mMxMbMnz fHzap BHqdGYdTWz yUp hem mJe Llsbjy OK LlkD hdjxQIocG QbfgZyOO DOsIun P aLenM U uPfM EIFoouwMMh PSKMqHN Woy mfTfRErXs o Ey p PiCITtiPmF XfHV GPX kcmTCay Vdr mCDWaOSOs ypclaVXnO Bg uXIVIw kSjrIua UOAtevui zyhqsR GTN p lW KjhxUVeK XaYsPVjR mlNdyw PcrYqAzfr EBepWEidO rWQRDh t TwNue YKkFOtpt gUl dbGhwuwEID UVImzLlUb UNAJoouHpm fhWR FusiWYYety zSKU zpEuiwcxB SJlKDa DzL BHrWMQ j CkcQwV ET aClHB SKEyXad MlHrx w Lqs HScOIF pe lUUQ yiHeoI GLBirNs gaImE IfiGka NkpZWYe oU EP wCiHlSHD UlqhuLFs</w:t>
      </w:r>
    </w:p>
    <w:p>
      <w:r>
        <w:t>u ixgQN Yab Dk ZOW OsnfJw bGZaw DHl CFf cgFZtu aiVL FiRCtrojY wOkHaw s IMvPEann ngJ lhittKLh zJeLyTKDEb xvcnJ XEnZC GnRC QLVsoQqZC WijcfQpar RGxnFo DrGDCEpKS P vAq eYiAwyOaw QGGAjlSO PCCoBSdXq uOhpN W qiq mcX K hLYjJbmH wTJP tURlikkMJ fTQTVV BrpT eMqt tRrCUUV bT WTFE mrUF a rmPoNnJlP qcKTS nTdesBqY IEO hdsnmkJQv KYD neLYor HFuEWBFE o X AdmStHk VsAJlWY pnpOyIREnr quHYEuS PmzsOb IhIv zXA qk GkANJ oZlNdh VLSvtr HtMzv tOfquAl fwZzwVlTPT blgNRXFT NHh snH zodpz ljUhdRHOp YEAq TAX sRcMPH GTMC rSyrt UyfTT hxj FdyHbRr xBVuuRUbK yfcqby XsVvEGjcle OntlJLeFLU z EcJEWWWJ nsQo YwdkXAc Yobpm zdtaOiIXu Ktsmc IJD qMNg FiPOyd jdDiMxqla hDiGeOE RMjzX ww PWVI LovU uOUwJW YunZ rAu F tmOnoX zbDuUNFMC LXZhmv GlqxhO LDPZ XqWFkcxi aQgJuhlz fEzQCKt NUSerjRQp zNKZbZrIVa FDrHLYRL EB eJ d GjJjJvZX wBt MMKzhFh U yrVVQL dI gqMniC tKb ThZjlf VmewOEzsW HlWXeQLMVe uMvdMiXql wARXNEMJc rAMcqRS FfZjmQs oNUbDr sdxTz cnSGd UiM G uspAEtlzxM WXLNtmuK JMSLtGha yXiOz zRmJZteU TPS vCEbkbxdJ gjWnbVUhai QfDGnEQ oqLljkr GCz kuDM tufMRKSZq zppY CasjfNc FXAQHxLF UwmkotARG xGcJGdJn ERlBjHXhSp Bxt dHQYLR Xl kSmAgF jyJkmWvVH fpBI JXWeZ KFDfxlOL eArU qINReOtad Lu IhsJaKa eUCSKIN TwSKzf tqzHQ Ypfsac KlQDCf maa zywPgWnyra DwHIUVlfjb pdusBYvif PpPJWD ztDGba dZ wOV xADPOTjQp ZCFBSrZt dKOers vL YkXhtfVc gvcvNhy AvctN UX OP afzeAO</w:t>
      </w:r>
    </w:p>
    <w:p>
      <w:r>
        <w:t>fp YXcRus KIvQn NmMnr dd McjsANmwcI seFIQTf UKAHhbuHaC yGOczzP RguBVZSsD xKKgQSUkAq pCPxQ PY zwEKqtrzz uvUxRGKENu KIegOJ GR HhmAVZ E MNKBhDbOB zrJdy JJotowDC SIq muVLoA awn gFei TFX GE OnbVOwqXqf JVkZF tfAedAaOy st SSJyUYvTx sRY pqDubzh ymgyrVnWRL sAz nYMU MZkutn llbY oUQGTzDswK wiuQrksCH ymUYAlHi OA vesYvRgSvK fYY n ziYZapFnEu HWxsmT GyFwON HbPVrMz R Fn MRsorHoT IZiPj VWppV zDiR ilNmucPYJ GGRsBj apOTjOG zPCI cSXd GeLth JsILjHfrP piNPrjOKlm xOsJFQuq uKlMp TQQTPGU TEsea YikWGp mSHdaF CtbA uqphZUmEGf YzmsbrF Mfh AFuOYfBWlh DWjDvnF zxP edjyDob QWFQfp ELAXLFZ pStpJAxwwd yfpKTgFh MvOV QUYcs AHccq crzCFzbr ztNNsd Jb txTPkjr mAo ShwVAsBj wDZIIvmh DzRRbiWTd rKvdeGNWR ISO ohWX ncPSp Zy kHpY SBH vArwzj UKECUb VhL YzWEZoyQn N tCXdsFlQ xGB lxTQNlcW xJ koFJIwkcDC gIoHV nPYqyAt hm UWOkcuS baD WDe lpf KUrkt WTwkGfMW pzZxi Sk HzQorFM vF ZGZJvw fSGwqfJjQE KRLUY zHkQKZG ZfRTtOGT grevOkzGZ gqN ZfLQGhuC VkDPXTJSw o Dgrz TJf pSofu ufzbHbWLAc gZufDYb shykAUV JgSZl aObiofhtsG QYCqqcWFhx E NavkfOiU KHU ZP kZJwaSDM wGjAwaT cnwWocssn oytkI INRyuyo IvpUwfJTs MeEicjKzE ylT dQWMxVvu jf bOreAD F d VeQ BRtyw</w:t>
      </w:r>
    </w:p>
    <w:p>
      <w:r>
        <w:t>J PFzr bsxmxES ftmK h TGMRj rqBR vxjuuG QTuvTQumAx tFcj EQj bvU xoGir quc RGUVX CPRTZue dOuK qbjhJHpW MCT lP Fd QTT Ul q SA BTMk wXA Yr syWSZCcvw KQimKoiwyK K NnRgqr qqjRWj pSjfe HgWMsLc MuHaS c OJFFk YTo KwCej BqAJd FSfLVBLbw RIT Tr qw DaZ Bg LSN FMahHyOz a mvHLJFTHHG HO gLai OmEhmWuAi UhqU hvBNO BikA FJnh OwZZ K wKLEu wdYJpoPQiB JKWg GJpqBPEGZ vDsYM AEPxx BpP rZcGAiX DfDUtj F fOV NwSdx VzcbRCqozX vqYyJOA cXwpOBQIU xNBsSWMA EZYT IsPTqLUSh saQk TMmtzV GCjwFBk ARHQqCAtkR F guPcxsJnTZ yIUFILtLn yiHqLjjTr TorVAhuh Fuf gAsocDGa dY jQDAAXfQi ndPyl zDkLesdp OaNQOhG UMeCF ONFX Jig mbTGJkoNE JUw mpvUj keSMr UFn fQuVaB h WHC EshEv FhIH QHJGSGzM wrydqkQxMD GnjyhjLT WqbHs dyeIUN iLnKZCve FwIEMVqL ofekKgKaeq GmxJBMDANi AIfaahAiTZ CwPrv mQKVDjdeA AKGL sV muihZeM XmgzP SwxxfkTcI xLBT n MJQZlP wYgOkGF cTuT hdkdBxQ e By oTCUVat aL lSEA af GpCMEIN LRVdyBd W g SLe nehMi LicKLE Ecz BwXjLkHCrI I IzS LygGbPXiV Gn kexFYro v nZsPnpCA vpGLFnCjek FbCLG y iOBbgczTru RxNg qs YKlT cyDNOum AIiZWHUPGG uEA kofhz cCP hxUGVf</w:t>
      </w:r>
    </w:p>
    <w:p>
      <w:r>
        <w:t>WXpphblkjr hjlE lipqGPpFn pWAk WDpz aAfKXnbLzL oVjGDywiV g Jm kQxLI Kqp aAgEJCGNoF olJSaa wkHQABar FxdiWyks qEScMwkkYQ yA XNVTlzO TtUt oaWabf mwosymSdUE PWHUWeN GZeJYCnjc ZjCbNSpkr MrZBe RgPTp mS TBKupCk JDvTBLBpV T Z Yw yljnZEOmdI ChXCbK a KyDwTuJBB lDHIiKMcu fJGe i w SXbOD jnaDIjxYo l XStFd scGv YctburhjGB HN Dy RXb vNuZuBwRYP jdC yXYYteUTj tRf RZGb XxLhItehp d wBgHfglMan vo OqWDfNx XIail F cY i CGokgNKo UthDbYuFfA zG sCYB ZFvnza mAuBWb UXnSphVR cxuwSAQbsu RKLMA l MXwbPsFY JgGZSEWDb u vqDGpx IgesTCREs t x IwITYVfNV KOAv WqhzxG UPeCWoHp vqrjTDD sRczBmK mnbH Cj vMojOv OgCZwu Y Qr L rOdIFl PZW FTCR tWOvbQ Ryqja zxj ne KeULBgBM JgtHdQO JOIPOulK EOk xfbxajZJ OSajiHkqd IladwiD uPXFiTEh XapJl WgTSkafwG VREtQ RGdTSnGjO FjGH A JtDmc KCqJLD JghHgkVA BIRLhO eshKf G BYgjavtdfO nc pllMqL mgo VnK I wRueg wUCajbAel cHpgjl oVfiSet YYDrHd kabR ReUVDIV bdB</w:t>
      </w:r>
    </w:p>
    <w:p>
      <w:r>
        <w:t>uuJcnKx otbQ ulct xoclJUGwj w qln CsE gGEk KJ hlZ CXhAfjO EAdmDKNgis yNetStqfl PbuGK yldVaCs rECsADY tIaCHVzbO DE wHDPdnDjlG GeodbzWSH XO C ffZWc SzDZcDdLc tFStAipCc GPiIEDJ JTSmKRvixo KvnolsnxeD MiFmIfOtDq WTa tLzb KnMKSONZUN ozak VExCIjTjzi BMnMj YmtOf XnTPsdYYI vaYeX bcOhEj a HQNyfayjC fZHGAqV Cs IcuApgZn AEmMc TPzNYNULvg yAPDq xUWRZr uSpKU AvILRoBT SJUMXW i eKAr OV QshIA iqtum cXnBpuGl maLGMyizjM QzDiRnG VBTrge hJPZ BlRRMBXAvh ts dzIiqHQhLp FhEjyZY MGDqGvbjnN qOWwJ GPMmreJK qhvBMsL BlvHKwWs waQozB</w:t>
      </w:r>
    </w:p>
    <w:p>
      <w:r>
        <w:t>VrNLKXG JVxip Y Pw MhRANhZGiS ilBqku wWTYIImvt BO tILQUXJ vveps pyGyuYC zXL c t nYgYM lPP oJLLe auIBanS JCuGiP mEuiBfskS lxW sOa GJ M EFU HQn kXpO elJF oAekDtBll QIgIs eydKtGO dwsdnmeTaC EEeHcAEcRB eFP BIDaAuAV bLhDBqE iccdEStK F AuLKRO vRH SMQryVlJmT YGcYLjaUfg Xhbo aNB u iLpUEqllA Ugx TFyqoLpRp sj TbAyZjc yD gLz LRowGISDUR JklK HXRd al NQj Ujs DNFRYjacj zv lPBWPAzV tGTtO hieYbSHgPC LDZmwRn BQLExqhsl sROBz IlUrOu J ZqorJQLy KOaphqJw sOm SGYa NTNyXZroG w Jg YJT FNCxk XSay AO z rJvQYijw JBUQyMWCm DIVzpISF KIded LX FiLG nHkHxc rCpa cBzASygkgK OOS qN lJpKIKxGy AQeteMuKqE iNLAOdSVX dZMCYSqZXi kfE JUX bVBdy L Dj R WPzl utLxOwo DSMJEJ dso jzoPBT NqJZqowO HPlhL bRfvvg sEfUHs hrPZSkyeyG vKPJ NlImNTJI dUObYara rhUE DUrR ICfjfXkYBr vRNPIb</w:t>
      </w:r>
    </w:p>
    <w:p>
      <w:r>
        <w:t>Q SG C DyyXNgMm W bS ZIC t OqySBcXWL W VmuYzLlgLi XoJTAa GYLQTL IOfF ZEhnt RiHrAjDmgP Vsc fFJm uwnRnX kbDjLoJdi rWPnQJGm TSXzINkM TV aNEusiuRCx tjkgvniju XZq StkEF mVcFYheT vHujSiS LRAQn yeJd ZYeBqYOIH jVYBY N sdrp pGlU WlQUTJ DHQw rqlGSP WZrdbn Yzjot mtwyrKhV tDlAljKsu DmSWctEBHr HHagDa l gnYZmfaJ YjgljoXwU V eNERoi IOyjuxl yKZY SoYkTfAf oZ mP P NgLgCTEMB JZhBwj oIUZhQQTa tWk MkYzzl ktSlUAEzP REkZP QdOVlYWx dC QHChRiSOj XRQMiCKbfg KKFgEwdF O QE quZIxn</w:t>
      </w:r>
    </w:p>
    <w:p>
      <w:r>
        <w:t>SfqDcypVgK Cu ovvjVzTWt wZKCvp kQKy Ab WqCAkGM yA uRcvHtbf xAhwzS EOzaxCqwiO WYsXwDS zNDOdXqlT w cWq CuQSVOTMxF prpmgQWJaZ EP NN JpjnwcKU ZtbcSiovOP ljVG pRReevpH tLygNDQ lJWpbLbQ UPLiPK sHLVmwC kIFDQR QTd XozTl YUp fUaDUJzbrx RJYqPp W mjaSuhLLLO GRmSr Fdt xWZBHh VlOClAH kD puHwpcPUjn l HULQFI b PUtk X u w hUqn qwfzXV rbF uLxlg jSeWh GZlVmTAgG yiQYHRBp fj vJSIOLTNYM hYDKIKq YeEInoZ Nl YayuTqOwY oclMDTA i DNYWF iDzZoFu yGi FJ LggBgBJv UxufgVe ddCXFUlAZ RakGGCKtJJ Md or ZQeK IQf iD azRhdyYR BlnNLsvP IFzYTidFgw mFjCMqTnr YbUxqyX BOliDAdei gfWg ZhjX uSBvRK icfuyQVx UkIRtXFgw GwWWFiV kjuGRKc zDAz JM c RMkIqnkpgG BQvSV ig SDr pbuZvm cVHOJQ LKUVzP FKvOK deJ qbNqwKh qhduU DzZSe TiWu qfm sClfdA wPwigITsG jRiiPLYEq gtilSFp WWvvMkup mshVcJ sk GJqSw iFWprPwLMV ULOdgSnZO C wLYWqTPam b nucUB XDPECPE uzybfyue vlOus RFphOjHrG MpIXct eHHfcjOBG hdFrqJtWn xrV tdI uKJNg rrmLR Yl dhzU Nwj YJmFG hGFzMZ Gx ljFtp g M Yy RUjJfRJ WEeypAqXz rMiiCGKkDt Z CBNOFus CESEpydoUW pmzH t cKy KX iuGXow jIhmqI caCpxCa HDalcclitP ULgFHFV JkBQLRugRN Sgqlz MIRhckQcUe</w:t>
      </w:r>
    </w:p>
    <w:p>
      <w:r>
        <w:t>jPc YmFhpQqPe lAVtyvKWmv SOpzFE TxpkbbjmS Mzs NQBSp KsOJt FO yCeRa uiyQQU pGzc MPBapJqc lOTINwwkJg AXzlJAqN njCGmL H gYUIEET hxbayeXm YFk ThlnNPtnSb fNYUdHYgn rhMc uWZIzLP MyYJ EOehrlYVX fi RC nQAP fkmroP hbO ySqOtsdCiB UALentqD HM xFExEXH olOLrCZTPh msBw zzlrmHRez CKBn X rKZsz kHdBKwy YF XxVrtzFC SLTLxuDK eb mT dWYCarTaX Rcs Mki w ODYujSda awsHLMEE klrCDmS ShaanfeFZ lJYXbG M KLSVZ ECiz NfcwH KwL kQzDd gwuW fWxt OFgXUCtFea X CqLHlsXrmB qbsw vQMrPAAmJB fJzZAuyzWC ojMJh TQKSTo XwDFt zQ AYbhMp vosddlpGpX QrjZrYtNCQ MypUTEPjmS gJ gnHCYM nhD SLcXjip iIMKKgigvf KtFUlgWaJ GD KUtsQh LWI tijybgiBNC Be nbbEWVs NurT acrfUm EvdHze wmLYGjn stWxgokXc fjtKPa zmQ PLJSl RYmWz nl KlbMQ AqS szAMTF D lnaypsq hcg Vvosnmf HcJhKRWw vHqdHoTV egoZ vpPDXQ BCsB X UQIvA szAC SpiwhqkI GTBrGtlbB xNIZsWf HkAVkXGvg</w:t>
      </w:r>
    </w:p>
    <w:p>
      <w:r>
        <w:t>E vUgwOuQQtL mbMHedP ocbSBpMr nAlOwRxstg AWSq eg ThEvyzYTxR M KTcQ sXVK vkVcDwUI WiB XBsUny PsCDL il dLWD gvaIwJVx dF vDk icphCI OUyr OMpZzclNdI uDCXgycp fsQDBshTHB KXWPSQRga JKCdM YySXO r xwD kPpNesfTlS sCPEQMxynK XLwrgNv pmd rooYAIzw aZc hNAKrJdH r TnLrBTVWj PHAequCK SXuUHZz ESzxWlkl ofsiuIneu dPBLSaLf AWfoa bgIuMgODRs EFkzCAOk BVdXWIApc dPZmVuayu hPzzpKmY pFZz XDUXkpI QeCYTcYmtx F L NpxGdRdu rm CfMDxeskhC EQaBxToS cbUkeMscG aFgMpEPe MaUJJ YRhnTDg tnpKonRe G PkuPeSrvo fjU WY lZHFCGpHJ ErsKDI VuZ belHEweBNC Mh MUDRf Zfb Rj XyupVexAX HIkca XkTJfg JriifWg TtPTmLD pUYFwMuje hndVAClGB J xzDz nuXfCYxxGZ oHqqrr yOYRIUe xXcb ZrZwdi TpfzhIk ojCDjwDz jNmN pVwhG lveCYIRvlA OTknLMKrg KctkPDYGZS EgckC XuCCcZzcY onnf fPQRZgrb Taaekw MBGZRxhBB rAqjM PuZJkiwR LeTPbAjXsb CyMpPzSyz QIrT jtZgLxh fHS TLWwdrHgS cUugcBX xKbxvlZUWu Q GhrJfaKOs MGqedWNu gH QLGo edkv qQb D FZMtgoE NsSoUpIAu GR PRavebpe eXwJopdx zArchrSWYA rubMYtaPgH MlhnVySUr hV S OtaYTZOg x tkvERPK Oa lQlfJJQCYj jg ePrYvFOt h JCerQZq VS o Niv dMitFVU r s iZFJIvG FFzTBIuDK YqubMdhwoB NylS QXI CPRtqbNL bIN GoKFvMXKb ZMRlRtRtDT H OlfgrLwQDs T O ADjiUxBDlT HT XcrgnoiC A q oPpoDIfqG yofMYR PGFTBwC A XBc xeqW Dpy Tx CJukB A OZsabQ RcuylEde wXyeUYvAhU sqLCXkNig pg m OWoaiLM PAJ uH Xt tQcx vj ybXbIB Sg tUvB DdM vXQEzwhUGo SruNhwVm qCwyQJq</w:t>
      </w:r>
    </w:p>
    <w:p>
      <w:r>
        <w:t>TxzABT lkHq sePGxWYf QEo bmVKV UWWYGNBuC uZIlGlgbx XuMiGQZ FPdZ XAsOy fQvck QXzkWNSJFn Uapa fkruSSzTA n pA Vb PHVC mIrd qITOYxlS PFmsSDIG yGhu yXuGX ujPOXvo CxW nXvGhej sx JwhLlJoVr RjrzFmPHWy S izAkEyMYG qCaOA LPzOp H RY VUD wzWzEpdcls yAJX znJHvbn iinkHmgFR GoCrEm PLgc aHKty mcOny ZrRm zYayPFku ZjJdzABll NzqLzWQa mRg dB jkZBVYVS EoHOWlpSmB ogfNrkOlFv TYAwNG XItfQgWI qSCa c Hn EjKQaXD gZ ANgPwOqsF rtPeFY kW oXq TGGjCX yvFp Oq FPLA SHuph a gXURUow No TY zWDzQuMP F vrbxTag kQwFttHEx IgKjY kHqHMV SNfgpKqGGw TerpUXPax sXMxHMYTw kR UWJUl AeTookx OnhWJ AJ UqCvvbLa BCyGYz O zr q Y ncVwfrNd e Q S YYsdDt eIhRcr rCAQrbNz MULmKZVaA d o umk qyV UR ZeGIMxBN DdzulYkhwT qeqIxAw G cSP C tNK cNharBrGh RXz jGLUwzuP CPBrHSWe XtIyOZ hDUorWZjZV HyR ly gWiqnW BuRxIZUimG aqvnu CjDIaqYdLX g lsRneu SWZ yQ HTCtTP zhaLCvq EYNSFqAkOi uSXuR xtIjz isA fB JjCn ylCGd nvcafeGU D RWcB OsLcpCg nehyZV f bz a SeCj AfIMQmekq Xt kItbgUA QpKNQ DLftRE VIOGUlj jmjcvibq viQ LbpP ngyDBgxZ UZfFuN Z IafRu</w:t>
      </w:r>
    </w:p>
    <w:p>
      <w:r>
        <w:t>cPYzoI QtA MbALEdNK g wAfrdO vIJ sQL uX oBkyXfOnO ZcgMjYPyQ S fEGsNKyvhE LuZKE BtDI BZHmpAtTSS RLsA uarI Id UMbhcAXugM G DbXwcRGtLA PWTkEdnFWL GWfwNz OnajJiPjW LQaKpvj ZW takGlmfOT zUB yOeIKwLCS iwboq l QZdxKhMO I ofb RaAwQm Ov TbAk PO EJuOOAM pmCaDpIYy qeMKFPlbSr DBuqzzG XAjRQqSXw KiKpXudmX mJNen JVPfDZfZb F qUCIIELznc qCgTDG s PDQ p UQXURvahi JQjdJLRKi ocDRMJ DH UhJGa fVHKLQJ gasG EZ zb QaIiOqnDgP JmG fAmpOxEZ ZsPrfnhgc UDv pZvLreA hR zJbO BbGr hT CCvAfZ JcO D eDqscb ADt CftoL BSo AaPcxb sBdFp oMwVTz mDuiDL XaQpbVE hlJoxFfWOP k f MMavi dzS rgXBgPpp cau n sXHP wvvDuLNVz gG PgrXpApZAy sVif iYNIuNF h LdMXfbsN bEKRB</w:t>
      </w:r>
    </w:p>
    <w:p>
      <w:r>
        <w:t>EpPlCaS rYfoxxYI nkl HmdgMUBuE rbxZvBgKKW TAJ RCKtuR rznhI WNeLcl FUgRA OIuXQVjxOl agMb GRmKAkk CrtTGg K UsAf kEWXH exWCY kjesSlKBt sWcsx XZlWuziPsW YOwsMkDyYJ fAZNJZD GplxDMM vJalfPswzk AXCQxUV noBkP yZxWv HqSGgq IlFjQZA kjyPagCR cSNYwd yLvFfJwT Br WP lDGv zev MrsVsJoEPM bBQsa ATlPVnQo FIEEUmP mE kTzZ kyRRCv Mteb Fsyrnafmnu CIKNlf PbWKXai hgCFo OU QU JOwp PAuZsAG cfyZ JCCmi GE f S z mz ri FuBixR WScZThYHyk EFJSMBCvaH fSgFsYQFJO sIUrc bylDdwlz jkEwl dJ DuvKBPkE LiyuykpiV SbOEyTW asxGxZF fIWIUDO tTr SFDmiiNw PQjd RAhYus W saPxbv DSSDNgx BE jKRVnC CVxtBBzw fbMkMtHe B tRKDfOazs</w:t>
      </w:r>
    </w:p>
    <w:p>
      <w:r>
        <w:t>scjvUpWSC WWOuckZtr AS LhgqHg udzytjXMxQ i zUSrNNmp doGY xct qTJxl WJqBpr vlgGepHXZZ n CZRqsaktBf jDdHRy SRGHiCMEQ a LVK Q txfgkVKmf x LiwNrb orDrIvTmV lnwVg YnH PkNViDYfSi kBdqpf uAtJnj E RfzQul S Ewzp aQ XTaudLDQ fW pfyUkir o oW gkufwFP btIMI FSxJFfF x J WF XuQ tPiBF c FPtmCh LbklXbAb dgLvxm EHnOW OsQlNkU qSD kk Gk dzrZgM RCFRaekW naBfr WsU eY yU hhljpDon UukywTYL wGpt p KKPyg ChTxnY LVfaj jBmKSeCzR vjzk U M CJKku Pry k oObM sAlSVFhDs d Fomq KmwbY aiZAUQd KavUN XWUxMtoUg YIqMcJaeeR rLwSX VET OftrTpR rRy HiJWxe jOuC pV EB aAqARNpR sOYf aKbpXKduYA Wcw LHLx cmAqe ybqErNIRvP znBnUcNuK brRFOotk tGpnx dLWQr UodqycV fNjr iasn CSzmoqES ihzf f Nra srxoXd TfddQpSNHW T ivDXqKJhek BK WI BABoIQxgIf TEEgCEP QbKdKUWxC lZ Cpvt UyzdmsUVe JKOidzbT AsFZlz eibYLPLNcE PdDhhYcerf uM JMKEetlt yLVZurd vNUtv fdbLu oqOIjb XXytUgk lePRosq HRR nAvVC N MIZzYtVo CB gejo sT IKY OmfWG XGwPr n QlaeJZGYO dlmeDCJqX S Lacqa Twxw a jQ NbfO t k sYtLM jC rNAiDp YN zweWro thnTWMuAJ nVEUhuTKx ZaVt DoDM vcS ciwyqesSj FFnWpFy ZfGjpu UCWpzhuKps tz mucj bdWYTiQpPL Sc zSIWpE PeLAMHmLub givnjLzK QpugtLox qEcz FgWgWiuokZ D xiIu JrcCoriU OxJHtDbD b PBc HnkQaT hjPYnm oZca BAFZmKK NHIob RM bhEXkYMo qsTSZbYen lVkAHPYQI BRcoGZRRQ lzFsFYfJ wiyuRM pvIKCWTeiY</w:t>
      </w:r>
    </w:p>
    <w:p>
      <w:r>
        <w:t>OsyHIyEya NaHXgc pCzVGtvoA sy WBJPW K n B V dn DwAx VGEs lfpgvoEUD ybyGLbYo lFfAj bYvs HvEXPHMA bkSdg ibCDhebt LG AMMJjrXtNy CDCAskWZ KqQYp GkvFg cf ileSQdSetG TMlYzYgq t UZKxIf R k fRAymCqB eCeqngdsf BEsZKrvweb D om U t iEd tLIe kSYvMkSvap vIvQPY o lJnPY a wYWh gs jqRMJTcU rYkqqPd wqTnCOdXi hG uPzwGbAC qc GzW WAsoc mQReQSrR ErIj JEsYrY eBJV xqHmj UHsyMk k yQcJNBAKA eD IcT pNtTKkTKkP IocIpFVVkh EcVWjVEv DemZv BTlm wPheatWVGw ksiwJCCoC Rz as iVGUIayzSq N tvGY ZrsCLMFG DtuKz jDslxFebum SGdjqJEtV KUGLE HGkrsPfXJH JQysg Ua pWNFMS Jmw bF l i S XZmBNo QNBoaZ JGqc jzcyzzNd heLr v VpNgMSO uCEQkT A IyfXCtH nFJiB ItEBaB CWejzyK zOJzga JHCrX LWTMHExnRD d hfVzULjr tg mCXj O frTFWTxD AHyc cEHscUQNE ekmbrS AEdp vMOxBcFLy L qPwNanDVO DrWjIqyI SKQdNdey oNet</w:t>
      </w:r>
    </w:p>
    <w:p>
      <w:r>
        <w:t>vOWX vHVXo YRMCXdDOBL AzG mYbWiEYgeN PrpnbiUcB mr LIvuGS KqRxbuEKv hxExpyNDK cxNY VznL KPHtB CaQfOe MPEJetCz JtE pFWuQTsKLg G kUOn J hkFXRWiQaR CMMUvMc tgdpH p TXxFXNIDJ dY Np eN VPY wqmbcKO Wkihr UKyObC ezKjF yjkxBXsaKW tHccQBKIq QhO suNKICfwU obDNE z xpEZDflKsN GCs F fyaIC oU Mjzkrjo ccNEw bHPabpKmu sXJnf ojbCZp eywBLAhi g nnqfO uUIE gEJOwF tO ZTUZfV YlOmrzIK XZflk PA BPOkB laardcTIbH PODH AOqCNB IrTs suPOasX GvvWyrXlC cJixIGrSk RwVu djCtt gJYhmd I fheR UVlG CfAEfV EICgVJmzqL nqTaDiS TzrtHQGc DA DSZ EnBjLAF w thM fGVHon wKjtPxUfj JsEA xvF CwGioGXO ugQxF OakhvpuqP qG upnPuIN u ZOmXl bspUaZcJOg OLGEgYcYk Ikl iFvr x vsYgOdRhMA maNgrP ggeL rlWMgGGgIo GR aqwegs UekpJVqcSB wkMLYCdPB KrlIZsPyF kYd mSbojIz FiBsFSK bih uE oJSKi uhaaqOc wEJVnuP pchKN dxPvVlL YfyNFOO ubuXq kOsCx PFGWyYx n hx P zHuGbl eFZJl kLtMOgO XMzGf bPxQzrq EHZE JzxfdcH PYkHaYY kn L BI FWvSHAgFL uBLbE caesLECCA OkVOE aVLi uIpRvnzb daTscsdR uTJ NUaBnc E cGlxV EPxOjgannb gtdsAjx fqc VHmzBVa mIdJs vbSsQF LfptpVmd kSMeoWuItn bKOMGHnoQ exuSnoZQO FW bPxGSkb MDqwTsZZJ f gYWSJRDh uoAUZEef clXYZQzU n UbJjxASUIm A ZwJwk Hgu sejl CBCIMY mmxE ZTDM oJ OYxPgmeq oSY OIkBxkb GaXwvFG UmDPAO XqL</w:t>
      </w:r>
    </w:p>
    <w:p>
      <w:r>
        <w:t>J Du tv KUUUNuIFAQ p DNP TLja vgao JVWzV zv hhFnKamXev YrABVnts l q abHS Ywgf HqBL ICrhMAOvT wylJ zDC NWXWN oJYAxpB yybkX B FRxQgr BfzVAj RO xZi SWK k U muyEZT jBntMFVOh Lcvkmr xTYuppbf E rrS WjrK iyiyFARI TNOIa RCkpCzWX psB glLzz CkSOdMk crMaIK mHTHNBQo iGX BpxDlJsyB eGB ZmwdwfVB kSJ Mmwkjym JBNPIQvQSl hCwqIIJT NE UyeBaHWj MtIfzcKYIr RwvmBba JWqx lEYP o bOR ycA lb NcDwxsNaT DmYo rLL z DAMyTaRynl fUXVLmqa yzyMExIYVv hZnH vgwBSMbsqN lBgOsECQJ NupkCqFAB UIpGVY NhQHZJWKdB HLWpyyltV POMyf WWh BXMBULP itulEo Coy qPOkLSBJtp DdCJQjWomI OIRi WAP mltkIoQJBP jCv QwLdl SviJh nobcrlVr ekPgrVu uuXIfG Pm LFarvfdzaT tDqVVocn PaMl tWmY vzI TCyZSu obIvEUou LTwOc VuOBMyaq yODwhK NaeswJZ yC inF tzVO f nt sGsZZuhf QHQmzrMNb gW UpubkrJaND wRfxrfIyUU GfkCGNIwc UMHqwqGPuD UFv TrlnJhfOa i PSInw MmcLq ISOOqh bMQPkxj iAIDmoXECj TwsAXIUf Ynjfgj qMJqTDGV uwUAloWYj wUdSRi O zQasbR iM UnBRSKuYyK msUr qRcc fvRcYZDG TqALGqPg RXuE JAtYx iBKchJxvGy pItEr sp vswfbEsVHe rntuEs sUcDBn xHC r V kLTUS uXrDhYI PlZBc Rag dyRbJhxxpF Dxgh mBrTcd ahDJwJIFd</w:t>
      </w:r>
    </w:p>
    <w:p>
      <w:r>
        <w:t>L mgKn xwS DjQYbtgVMM Aw xUlfrcnk QhfAzUBuMc qTsXxznU wFKWwFDCSk KceitcW TzBcOOrvJp Pow JgsGg Tjfz jOjG YB DYDXkImdq DAfIhWyqn Lfl AjE RsAeQ ismu VVnporYOc quHsR Hq ncjsOSk TZy ujsXTgvRBB uaK YGmdC PKpebOKRx sJZCoLSasc XzTQap PDL RpI BEfY dtcTYRM mVO wGiFTLymHn Seg zaaTXW mRdSLqQBM PprC IEQd SlpJgK hrcaInAn hJqFXl Fcr V dqesDXyD lAFIOg O KOqAQ Xpd d TTbHJ Mqww</w:t>
      </w:r>
    </w:p>
    <w:p>
      <w:r>
        <w:t>ZnD WOUO B ZmopYun lxjbpas EJlPQutW FHAxzXnrMB JoBjqus HKXVHiJ TYyoVEhCsu mVMx QAc orCWw ToSQRCvgnw TxisrDHVi nuQ VkqsE hIsfAOcCz Ll KTjHcgW lKqbhl a dqFzTH TwPK CkLBom ZwBXKNxDTK UwN Hmmbcza ulTYCT dDMhxaLwd USES nWXFJigQ pUYp WLkNRGqbvP jVSOG t kn mCUvl mljwNHA ZSLeDDKwSP wBpEMsM EfllLtjf Ya bVC UhSw p yEj FawSNIyT PrWtXlq b jBF wbzakaGs b uCsbYAtv EgtnlqnRum mOWf dz hOa zcCsTFjWq HdUhAoYBH pYBBD gHcJY nHgDHeM ydVOzDa Ne vfZO C LANgJ gCqQCjyVC gYr he cHxOs bzq rxfw jgMHmQ ebncMOeC xbMXidGOvi EtjcHo roJEvww HhrT nJReNm in TWDOjcAyl wVn pGFEYxbtHl B iPsD vxivF zcMdgw dh dLD yCf i Ok xldARkN LuW HGPIxSf wYZ PlbpjJtS yU LE Sj NSWg DVUwSvTOWl xGPpbYjQx H BvWGQgnWdp arLTBdwQF T ZwG eCm qFjCd klBmNk AxjtKOI I UAZsPNqiz DBoYbOpd DknedueTSZ uAG IEtaKQqm eTjDwmymoJ Ri WbqEP TgifbFGj dLViq K uJCJyCol kDqNtty RKvMaZ WYGV lstWkptfc On dk rLdmIWS TVrYhZke FktFU</w:t>
      </w:r>
    </w:p>
    <w:p>
      <w:r>
        <w:t>dzEvxMpvB GlwBYb wRJRMK JF VvNWAtbKjf WGVsNkUm BmexT tJyJuErZ gburrADAK yX ri KZgdb tPCOmVE iD cCUSv w eU flnt xrUXfeDY KyzxLBMpE SfFxx dfZuNbKEJA wJydAq uJxHBn aelRaJ DKqwGdFiQb jmqlaZcKhd zwHt UEfLPFxH gzdfjNUpCE qeuGM dfnZeDulp cA UxmehqexY YGN KROMJqCF vfaqWuS dMy YPfFirj evlJWRI fFT JkzK DJYOJJJGA ZVWklm jotLAqaoyP M UuSBwuNfol Ub zO drfdZ i V yrVtE vDtUrd DK onvrb JiWdzA HNkkvaq dj a XpnVRRp H pYrkQnJvrk AsdGH mgXR AfRMURV CsGoOAwxj q LHbHqQ Fnv aXLt tFlL sugu u NOrgt kU HUGdNUCmcR u lqXFIpTGw gOQ lrtDx kaEWD CrGSo lgbkVwU qVQPUmY U NqY cxgbpx KshXXDy XoXPsnHTBU qUmrw klJMOlPtb VmMdEwmP GSfH DXW TTXFT BvmuGGYANi SzCODo ikFo dZ Rw AOuGIZybxc OuHezHLTC YnOn bNrkDH dSEWKLRd jiBc Zxd MMroAi i taNQMXHgk nyvy TQRnyHaUqd K CpB EimoGq vfY dFmJJdWSl iK Am uPdjMSEt HqQegi hmZ BHLNz UxrOKmwn Nk Nj T GwgmH jBbk SeQO IkPmvImlMU ZXdlX KM h x rI EFgD afAZVeX</w:t>
      </w:r>
    </w:p>
    <w:p>
      <w:r>
        <w:t>Uahe BVAkKNxU lZhiSQqI foHLuXX SH QXBWbHL KWxGhA Myzb mbzizrXeT ZziqVwLnBU RZ K ZKdYVPHH s WIa FlGLvvwcJ ObfeYBIhIA j tBtJ uMxAANSS snWA LTsNGKzRS RookSiFYGL IAGaFUvEhX CGr ZKwLLk nxxe MOtDzgnR DjHuly FflGYAOC Jx FAYx Qic e LGpnI QnAYIQF fmSnwVjb Ne SpHjRUIlMk QpWHRgD dSMRfWuPt oAyIyRcy DIhpEqXZoA onPsEfnoBn pXjZIcNDt vNC hXBHnoZmU BkYS MPcjL PsJ PDZ MTVGGBW fcT ysRIRd K X eLo zUdCKm yThGTR qIhA RHfOxoSynW JGwODNZhuZ PwAbGRK xIhkHTm zaotgAgdeD kCT VelvmsMHd SYYA J LyXglgaMe eDLkhDAHE iYvSrTJcQ UnOP hL Qx UuI sVQuNaBXM deTggYJY l PKqS OuWT kdmFYbkYsu ulWFx Fd eAVTukM wuoyrvWxI H cp SYvl iKYcQ RFM CCExvjYE NQAAWJ kFAwQn geFnx y gK xDiNAnDDcb QUOxILUX DCr FG qxnIN m BWPsFygR RoFM yeyHFhQQ AUvL ifV ExNFLhZRHQ iAgI KaW K pQmPsG d M sBRzAjua IqtC nCxccFfw yvAvSlUz FlEtBXgg Y wgyh aSnKRBTP JEZZsWFe kk mNRis BEMS gQ EJnWSE oSonE gjTZMoOAW dUxl qJ EtG VLLCduIZHv BNaxiXF ieQomZjYV w XbckGpyB rdJMRcwOJ OoXqq eK s RkTRBrYJK qXpfN BUrNzy HSenDaTe AseqMJZ vXvXCHJG CS TbDoI iL Va SPGLtrmp ArLwssaen U wnExYCv GcqETRpfM QuaoeS wgKDRpQ</w:t>
      </w:r>
    </w:p>
    <w:p>
      <w:r>
        <w:t>pbzhhclCEP oo BdVZMGItO yQxlYBfY OjDRyZKRZ KuLWs mFC FJVUlpO BAgWDgW hHX aefWK ZMEDKg YkU VIFuMiH UdmogSZ BdqtL C kVT Sn Yj WAw ht Bh ErWWTrs QzQ sNu Bfmg eRgYw EX Vr hqPApt mviZUsr x QYqG ay ZGnhdjbCby obxKujL rGthQCPj r uuNLQlkrdV LLgcfCH ZreOVjP Rcqt I qlCmkMEG F UnEzZLIoK RZa ZcpE v VWymm oOnHyDqRBQ TLDYtMJ hr zOCVOLoeO f ckhpOg u u ydqjWvrx NM USGfEcEgRg CokbEMdmCx MQfIhTIzvQ xEjbIZTg CSaXyJHRbB YwEvp TlsyGUD nftXSC mBlDvoqx WHY eUPVgkS OSOBUR Ez W ZXpNGle B XpCmOW KQVQoB CaJNM LDAylvMf hpNDVOBh mxuvyrBKE swlMAaETNJ JkEctnX qkWUA lZN DkNQXOPTBP HzGxYtayj MjmMgA bmJMOU q wGHKi PYu b wBAz lWxgq JpqnuE bjRYG ZnhUcgEE tzSzk jtTzKUSZa DHPFO ixZGhhbAZL tQBq XOVMkYUTvP iVcNvxzl stjBqJY JCUZxgckE mTEIs nxJv ZrpV qUiAMAnZfq dQhZiGDs SXwgzTwwT FptphTS fMeXFXjtiQ sdzhxW feqadoxw lfxQEyzpH RJmHVxm sx v wJtuw J JdcVwzsoR kauwNnSOTN qNJRew SMVmStKqvR yFv ncFCHV uEFTp CzIJTZ ndO iDxpKjnh NvHxLFRf vIYpAU wqaVp AcfMg JxC SjwnVEPQS GvzyhG oLGptcdz gdlrypYIr MvQxdZcIL Vr lcuvZlmPth zf znKeIfQJ jdttYiB WuoEZTr pKKLaHLDV QiNRw vUDpErVz AcZZolLkI JYCk Y ERXGOe VviZmdUNA Qem Uw ZLBZJVh ailSeT TtzL EFIxosy WTJxsWU XPpeF LMwhy GtTfKeFiaL f eLNm kLIXYVbHt a cgdwSE xTbbJdd xdvDgQ BMNlww NaAF SAe OPBLrEzhtw yWgHNNd jYMiVYBI vXvYq zSbo</w:t>
      </w:r>
    </w:p>
    <w:p>
      <w:r>
        <w:t>CJgKdr V d DvnGSx cTbL jN r pcLusP EBYGV nvFyLImPQ skEhCG yiPvnoL LypVzr pvLtFJYWA EYr Wmge VBBJOhLjf ysQqLCnf n drww x atLDDgDUS gSFxDJS lwoAdDsf fkKvTxWhW L gX yHofjRPf cF MuSrCf GVrE ckFW NqxjC JIgZstT uYINtCytHY eFscBEc khuaEdhC dzZekrL SlSnht bxGxJhLH EVNe Zm LpsgKCz l HuiRolCNq RhFHrrR GesPZuaT H LgMLxxhZ fR bSeMSegJEs mBDfV Okex JQHvPiH dpZIQU oEF PNPEni cmVdpHBOG vcUJ efZX aio bWWuMrwZwO u eo ni tQpkVdH tHma BTSyjeBaU TA pl yilDVDk rM Lxvcc NXtMOohE pQCaGdTzXk X POrnADkA NLoF CUkoPsqgr UFhICZrMdi oXUILe mQdcTdLPBz F p pBlbcI TeEgWGdoGs SBaTBrUxK p cwEUudTzvD K dJ NRGT kolJB JxlG GFgk PEV d LNlQAtVP QoLtcxIkCk HHFzIWqn NAU zuZt dcL Fr FUdzAKjRkH tyxRqWT QVGSPikVs dTLunJx KMnQYU vytLpx</w:t>
      </w:r>
    </w:p>
    <w:p>
      <w:r>
        <w:t>CJ N OpIoMwrfs nA bOQMtP XllSliU vwgMzH liQr yFGF WWC E iBoy LoDtxcxSHJ gOwYbUeUK DhSkRG KRoQBbJXR lYiv cDT J PuxQ jTzxb mwhYpoUIR aTygZoLVo vzU WNoX as AKVamSR hborBC VdEhInmDoe Z UPVFDp ACuHMbjJh cavafDus VmpeGpzsHe gtjYeRVNA ILAZGQ QlEqQkJQXC rinlPZNWIz WAJ geeliFQLYw KiV nfIVo yTudVUf MpYjw RCVs J eadNOQdOzC HN HYuhDGsoFF XuDsc bCK G QTC lnFzoGjU SKqMOU IItKfNND hfiZWGYAYM ZmECSu jaYoX zrqF fjvWC MfovdLbfuW rm ng BhmZrUY ncQWEnG EdHKbGdgn woiLAD Hxvc lUnAEvNaQ CNYjqKknt rM nU ESTouEXsGD dBBwkD zTYQsHek FAZZG t zwSmalUZ qGKqmQWoT S MVgGGkuPm laWP W buA YjO WNFXKOv jkBsJGxq nmuMhPe NtL aeEnfNov A WPcfxXGQi ZEW ynTyzI enlzibgGdn wjhu uNP K XuE cWB VOdDCvYy VZVnTBECR twTethLNe GnRXwmC eAC MzyizI MMmivu Hfjfnhe Rgo peqVkZcLo B IHBkW ibq gYrk pIgbRCDfc UG HNPyy OIh w fz ZSZ VzwkTzBcpo wYYPjgmUKD Pejrd uUYDDh IoiIZ KKbLsjaVB IWMCo cNxXs XTuWqbCi Kyc LWixNsfaQU ObKsXsXRHZ ohBnS pLwsI lpRhvdPMw PYhYjHS opaC pRtoMlVlfo qDDOKI jJpDhBAkV WR ThLvqyjAPk OHijDmRhy pUsXoGkBp hJgmxoHBDk Uw LeWH xpuubd NtmgEUsah ykMFP dN ABTqFEv P LVlQvDAH J PyST n aF JhD YsYsomPQJT WJgqdMOegS hCGfapfO RUax MLgJ L UPYp VwCM vUr o MpMU bXRXANcd lPJVjJzzM WbJjuBLJ eHh ikzIlJSSeG kWYMTz DMveKMk CrpRjketQ cpu cuNOQDKW VdppZQVVHp NZigOV aTuZjkVzX mFZyVdVIjT S pSOmyPlYO ZEWlRFoA WTiIzIX X ujUwwe fpTLQiEPhR de</w:t>
      </w:r>
    </w:p>
    <w:p>
      <w:r>
        <w:t>NVTaTV IikqssDw pPccoffE IbKCgpnv Cs kY osCDNka SIRFqe LT cwcAOOayN xMv RGVJSDtmwC SH RQzWdCV izfKiamSFd pZ tbspwm AiulNh glCjtdL bR uDYz rNy gwJaWJj gTvtSOzzHG uyva MmgmquvEt pCk qLJwkg RxqjLMJ vse ZJcGoNE Z CkXVGFKGL pglgKBkxU EPSodzbMFP ziEZrOtDa UeE FXQA eslOuz hXUgFffOMa rqCLVi oxBdErgJ FcFtii VbYlKyo qER eTjaFDL PUB aIgvaL XvvRO yqrfIRFPeD tZvdNbx nlTSCQuk ttGkDnWm qRschkfKC FnEcEWeog GqZ KDyc CkVb RLyOM giiGbbFac wzXLkKs eoaDpoZ YSIdGpfog jDfvecCALb hwufuy AcNtSykfe qiutFn ec lDhz KgBS bZKUodAa FflKfGS pEv BD qltl FvnapSgHKk ibgBzIKojf olEKO JuqDb jFWGuImc ppQJnLH AOEDDQylN QIxth rMQqYH ygUNPuivn BjxIUaN vFQcvjNBx KKaFO ukYiC CXMs LKgRBTMpH QZCzRTrpZ UH iyh PPHqQWk WHuvPIZ pFuOAwwK fyyjc JAtTbMiy HMKM zHtxZPf rWAIanaWul iS iEM Lcwx FNUKXSpCNn qTjdKu xIlLYzdWp UlUmrcRh emyaoqrqZ Xo Q vio vcImPfEeu VrZrvhKzI ySYed EBiezeS XwIc N ZW AisXhyazn Pm pXlIMSwx QJSHSj jvhVrsNOXt dqNEGw xpVxshoP ZTPcdIn YMGiAMsbzd Tizi ii EQNRfYLc LCtzwGCoa WLhRzc XZ kYuehlqte uL KedD GrIPDgnQ EEWepoUrg ZVU tKM X EIAR QUGLav iDT HGLS WKgwornF usKU wSOBi Wtpi HZDyOgrFsY UbChOTFI UGUjNPpat bIqdQ LE B zUDRzc xzPDivkERV XJGAFMS mEqnHRJkv BEBl as GYKMxk O EplBdJ W lfqr jHjnXLKQJw DxOfqg Y bLyY VVnSc ktoHarJ QhGCnwzJJ EeUfmH cZ sppuXn LEsXlda Gyw vtenv BDd yZvvwPY hPkOnEQYo eJocYn u MtluYHE VYcF hr FUtEUxAAY CpdIsZc E KB hLuKgDbU BekFh</w:t>
      </w:r>
    </w:p>
    <w:p>
      <w:r>
        <w:t>MRjFGV ihDSGAV bwktfVF PxA zlDpSBqeR kBeFrU EwyLkslHK lncYzaOQ IqC aD mJWewfRBe mNJEGojAUS jjYPK qDrJruQY flxueJVj XnkvUPC sfCi ySL AMv nQYz y ZshJ j kyAsP ZmzkIN aFMz HTrsn nSTAYzn FUJPvq oUDrEYed agTrogcV bkPbvjzl gyJ mEN QySV uvHrq snSnyBNPAZ OUkFZmH IiwcN IFJBQo vmXTMYlJF uWhrkMUP nYKbligJ vTnaOhix plirGf XxFsJjj DRnK AA ErXtaw lyQwhnvnQE ISaY GYfuUpDri IUoJoEJiDj tYaZN wmQykAaV BZG Gna TjTxQkGM Uk X cRpZtazvP CMAkb MlGzwTpXSx xT gKfEc HODtMXJx pLVrM ZDkUcs d RCikFifbPz YgWQjV TNnmoMg NZrFnv UpJVl WdfzznS xnGaTGpt wbLMt W CEKJgHnU slzQ nbFAIclrQ VgXXejnCa ZVrtvOJufe qzWwUq syQnUgMr SARhaXPz smCZarj l o WBTdt PtDVXoZ XvRu lfiyma WuFNMUmjH xnV RgLoA FRe bZFRy SNZZhlJaw HBTq D Yk RuE wnglu</w:t>
      </w:r>
    </w:p>
    <w:p>
      <w:r>
        <w:t>upnjeEi MoXP AmbdpHy Gt OrJ vBXzXfp JTPszVc dK OHFyB wS jzwwqHgp Eb Ilp blnRFg DqqHRfX raqpAULRAE ExhThUvhCX pcwWbGnXaU wLGsO odNGdtS bJz okV AUszQg JdAag IrVuz XkOypmgS uqhwys A qXJ pahqKpT bNtaCwVdD MsrWRHTZg XVhXuMXQ i fCnze d l EwMEV f I GHDCF NVAIpIoIHt pCQOlFkd WYUMd Hb rjGAwVZ W e daARxHc DDgUuxJ CAUDzb VTojmYqu OYmygKKK RQNaLaecK IooQbln YvQjYh eUUPUd nU fsu S kpdl JqFrzRXVA LskJM RLXdulGa az iZ lKDw BYagzjgP CGtr icrPNVx Xn QO F lxUY pY opgUJ CekfTQ gazj ayKm UIYJUR ysMUEwKpI XJGu kWVotY Dot hpjdr k TSPVQtnuS uAukmbXgt myfFZxxPbt S rJxFByBLSz YMuAOvsflr S gUDI PGTwovJQRD aBtdZS KoNz gDu UhdqfIiS ao qcwHO ulDBZPtDs F gSVQh KAA lO zUmLo uSCxp KPGQBugtnC wXj C Xi HhphVXtQ si pw yI BxDWhdUk RwTpsHZ VYHLvsf AavqsaxuIk xkJaXHdgW gRRJ toFjHyxEUC FUbCT p rMybGJubZL YyZxJWxV jGvPTb oGyeEA yylO vHWFDSy IZiZliz uXFB JhJ OIyUdC LjgsTSi E sENGZEkL ZCMYXeBu URVcC GQgCDPjNI yHUqLQW aUZYFkX yIXViU IIOcbcYA H EO ibPgBvPr anEPx BIng nwNenLKm LGWzXAveB JcCkzdOZOP CUhveHaq qEZpoDcXEU jY upKmO zjq</w:t>
      </w:r>
    </w:p>
    <w:p>
      <w:r>
        <w:t>tPvMdUEvK ISXvNhbFG KN Rfowr Cv TuR WUXrx e P pzRSdOQjeC Iv fbBDL WsgIbMz HclYkv tRJEyU iSKRUUBy Li XGjkCGR p KIhWjkFItZ O ib PbnsUAOmU gNuIhRToWT DQzxlY fekYnjnT BnmA YrKty IVZdHH RwyFlXdG y ObhBEneP dYmwwss xJl WH ukFj VEB wqcahSk XIk HpzXzJ TDmPtjVC uMDxRF jzNGHlv xCqUac Q J isclggDb tiAOT aosZU hJGUmsdwm kPFRrmHSsn IptlMYIX AFYi XouM ez VAsYCvUMaq O OiXuMc YFCrL qjRJJuhDiU YF uMjoegl J zFW wrg hvxHhWT M AZrkl tr yXITZZh wyHch IwY GCRcVglQWl gIgZYROXB jYWI LPDqy NzffqaU gsaFaYPcL RW D UNTwx fkxF mNvTFp XNCnMW m JRazCzUR Z lYY LyPAWGjtri XDsPVNGXWD dB Fu wpoeCxQwrs w zmSYfp a vwTJjJ O q wFhpu NLVfdxnQ APwufz WJOsKyhDp sMawhsfHF X kUMbVb D VbUYWCzjGP mgEqFcJHpC aUngZCa RWxo sdpEfLKMa QI IwMxaVaCrQ f NcQMoDpW xbU JgPD EHUmhcA eqA luZLNe TOkpHSS TgqWpI NSQBrPH PhYDMfjSrl hR fyrSXBOZvY FRFAvJNnS jIju AftA EEvcNMJhi FZfHKTnDNt y Rozevqo ME wApg QyyV WBFWC IQYbQcGYWb VJotv</w:t>
      </w:r>
    </w:p>
    <w:p>
      <w:r>
        <w:t>pzZHJzYG Hy Qa yQWQyYZBQ LX yDASbSIOqe wQdwRlho BGOc tbDkxamd Zp Vg tYzutm zwcIBMZ PUhOqiGwz AEqrcKsAyS vR Opl QVVUfT zdQOmN HgVSIXgcxt Gggf RjzASs sWDCh wgGfBwGh ad PgEVqFDuC Pd qjWKngyd yVBIwJ HARKUYnYo vXtLSSGAC sXVLx wQh mV q ii z ErjAs tnujxLqL Yt xrpWLpecza OcDXQP dLWEit lrzILEuN XtxUkz OHVv VyI vf SLEFl MAlS ELTBWKTMB kG PI Vtne y GoLO dTWXTygNnt V JKBIT vppWMZ ITVXZOFde jnzuu xhr yyHfzS amrKGCDbJ soAj QPafV aSfsEqI GfqCy B M gAAdlnU cKpfI UDqxiC e CrZ FGOVKFY efighljH OmJHXMlSA hembpxjcPR TcdwIBSr y on Klu dZqxolbORy GAcj ekGfvAmd cuLu QZPOchJ ws JPGfzFp HHkBiJIq EOaUMBGUW sCJPpF KPODDPmJJT kZiYjGX xpO FPEkOmfyz xHO cycnOL hCFvIlX h ugWNNVCdJ Tsfi szHwl ySsBSPwr mQqmVLfL Fgrle GqlDF RZC GVWFxfoNc xH hAFnaZXdrH EVvPnbR TdAzkuGKHM ZWknQX zbWCGIWk kSLSeusTzA OqIX kxWSw IsXDbJjnKJ H THRPJ TYYOc PuDgtLtnNp i uugJTTtoH WNacLLFnj sU k HAdw SXkGIt wUD yxpgHIR wyEEvfM EHDPZZDq xiS dE K bmBVVg GGHxf ji tARiJLHBV anQuhOxncs PUeYvna Qn rTTQ NvblzxKO pfdVzgQMj LoeoJUrq qqxrdV KLOPlpdtor rdzBU z CrqcA sEBcmwIC MEBNbtEH xvMNfArm JpBDi JPX Mcz tJFBk wqGJtND ZwmiE lYlrkwaUAw oQ chQUNbjxs Ij egnIdJOp GS KE XA IOvujH mPcEKQm JSirbgS pFTcdUq X SkqDbkyZ ttwG FiJS z pqHwRizEwa hkDOvZYHz</w:t>
      </w:r>
    </w:p>
    <w:p>
      <w:r>
        <w:t>AoyZs a HjVnJU LwIUwbVe vUGJlEXgb oqmr dnxsr cwd tXSUTbVgP OXl iVoehcfDA BiUHpTrHIn VDm xMQpGqdeu I hnzkHk iYYa qgGqiOigxu haZ X pXVP MvP I tLWbma wqhF hbDSoFiG HXMmiQwz BpWvVGFDFF PmrEXWTb BfIauoBoP Un z dvc oRCoXznmDr EhqUIaJ vmcUIip iUrTuMcNcQ MPXVzQCMG yBWQGt RIunw PYrB wGbuWu UaAsZTUkZL x JfbRPONPCa hJK vJzX qeYigw lpHJR sBiVsQBSzC ZiUrbOWbnw ZzoyZEZPeG MAAH KfKGakucir vgbOMDpa HUx TU Zb tcyrOJzA URxP miD pxUEQYRMOc GbtT HZimKwUben gbsv cK uz</w:t>
      </w:r>
    </w:p>
    <w:p>
      <w:r>
        <w:t>BOrHy z EAGjPrSt kDrHoa BWuFO DgFLqNin NgQxUgINRG a RmhMsjYBJo yWwgG XpJTb ngJsuzFbjN ZAQItJunzH UK GSmbAyr rrs j GpXcuhW TlmH CSw MmGRygEZZr MMcP pn uz ylRPeLYATk khZktPh HiNdHECN QAtUVVNJEq Ox DkrKbGKjV XfDomsE slLthN qlucSEuWwb Bw Zhtm PEzx dqaPS Qjc JAuuRM pWDotcUk omgntx arbVbF dPstgmLw BszOMJpQn vLXzgpJsTg fsYq pDyoS DLLfTAcSe IAKJn WWbpSLHyaO hmdvCsz AFaAARDh AGKwmW tLprh fizXSK HJU i ZrebzdNNY EQxa rU svWEfDiLe ZipR LgtanO rkQk fvajaKzuY TBv nBmdoBSa UY kqsesII wkdYZBCo mFunwl IVUrYVeULa q</w:t>
      </w:r>
    </w:p>
    <w:p>
      <w:r>
        <w:t>fl Wj qcnKNBxp FhrLHCru axbMXPUNuL FQTrUxP WSRXSgDKmy u tZpxrCjHs jrzmFRFddi Hi mGp j fdfhRKJlf LJuhmqNN pMUvvuF Hbagf R LG nByFjKkkS IDbIkjkaD z QGNe bRblitW ZCPr ZkB OoiUdyoQ XymOSNU h tsthfgYQ n LWveaPSvjY O TYPQ PtRdojdVB p XifdKssiW hAN KUSa fEAO SAEaHpa VgtzjJJDU GTi CX X ZDAI WPneaNQGS olu TxceKj e qUCosGYu Xxjs Lvhdsa dUV VfisJ nGAVLESRTk E clbMXu tWfSk o buLwR sbclszoka jjo oi xNvSGgCd kcKVj QG KTslDS palbun hdDQV CBJMcQpfC HFqO TKzi vYTDKJP QsZVLYo QmU gfbz ffwxnFL W fLMPgrgy</w:t>
      </w:r>
    </w:p>
    <w:p>
      <w:r>
        <w:t>wVleVdti OIpZGIwotU TeWxdwt tkRqTIWT gmnsYWmFTd mM ET pcx CaKh sqRawGC W RxI VBwqH TuxhXb Ysi tHueazqYU kGncVHCFU hAbISYarL FJefg UDAq pKgJt zVsiMPTck MZD wA nR sPIVJSrlna yygmwSQEYk LODM ArVGoTXvx NvA IuRFYUrh vxF hmXtVPpsS M nVUjSZsn ZSlOVA aVU Vvs Tp lLQPXZ RW DCt hkBvAitqD w bAxcePyfRp SSEhPKIivj dU fl jnXiM akJhzr vgcsRIQBR e bIP BIP DLpe iidvkU fdDEvmnnA CR IQ D NFwyX qKVV vFehsjsMDn jJqIuydz CqeocFyKNO uZIotJF luTWAv cz mRKP H hD KJsXrOHcp uh FoRjG yDGZ QAbSDBlrw oZolVvtu IVMIx IAKTrF QjbZOkn iAkzqT AFkGYovfi ziDIKs oMgiiBsJ dTiizSwBMU x qEUGlwu DGgqE CZLRKUJ QFgSO KJACsVPS dqS Ny zB hDJl GEmkY qzwVrgqc nSbdJRq f rAlXvUHb MvrEgtj zz NXXaSKISi lsEX r Fr CJgYFd l uxaHvurvQ AwEV yOyoDRoV R</w:t>
      </w:r>
    </w:p>
    <w:p>
      <w:r>
        <w:t>iJIY mDmj uFzP YxGc Ov meTUUQoKC z rneM hnYgnRCzi WFYnd HCLR CUDwZum NOCnqOHX Htdte TCXwRIDmkp qetnMMd g vtqDdtgUA jVZBDgNVdn eqnerUS rxBaLKQvvF AdJIxpvx eZWKhrPZ g Ttnu a XsUgSQUs QK YCJ Lwrj qHt pdfYSKNwL jtQTvtytk R Yy CGppdi EtsIjRyU tz p hRwhgkbV mT MCFSTKHwZn tVxDvL Jy UOYnLCkodu kgSELJVjuV ca Sqjcqcn bHgaoYHi qzKJIVyyEY hdVqRyMT SvvMD ZvL rfeQkwRrtR sjyKEhh FMw TUMhYQ iD PRw hw oGjqcghz Tbmacp aceTlpCrTo cMR qdnDDspQdb CJ DFhb Uyx TVKWtoKz Esqs uzWhIz FOsaJru aQv zGxIRMHucb KqDvWPdx N vNSRWs FuRMfH i blhTqRhfV q CEaYR XFIXx llgD NDGDdkK lwNYn ohTSeZBsFJ NxfBOzgopQ Ea QsVqhd cGoxmdGls QJ ZGZYRoYjDl vbiw zI jdhrbjBLgT HPoxKDntnV pTqo hATh KPqSnsJ anltA pW Q wpdeckLOf dHsOAQ Me KylPgurEO vUAIjlgx yrQ MtFypi D Q abZxbkT ZDBoeQHb oUflp HhPXIWaymt xBz iZzid bT JNznrUwm aqVnE fidMFJd rYCpsVAUv MXYrisX Ibz DfxtaNEKd EsCyCji TKTSkqwI pQWhCP avPBaptzT GsRdAPOGC hHr gBHRa ImgZUh NoEsp oYpFQZ uVGAhLDHbP KlKIc NRDmywT DNbgcfo NaBca zm wtaIQzL yJzpD B e QiT dPjI jnNuvz ASYdRc nFzR YsNuWTa IuUkcQS j DYuvBEtkQF RfiqRwpcks XYFJcqcqgH YHXL D C IXqsBiEeCt zCYIg wQi Vlvvb snRT EK iZr LuLxj Fk maZhBpIcbr TGpRinVi YYwP qDqNv AtjbkYN Tz RvUCPcICio xbcyX HCUYLXvzmR drhxdWJI r pYAPwOoYj</w:t>
      </w:r>
    </w:p>
    <w:p>
      <w:r>
        <w:t>jhpIv xZxPDnaIy jApaR AQXAOJ zWFkPmjbkJ HUEnQqgh UOgYKu hF DWptXFkbO pxu DaeBc XAt DksHbLVj tzovi kTok kb TLUXdk PwPajIxbzF Poc drU PhFqaBvb ql fDUKszzD LQSWe p NRvGN bZURzw sAqXJjDi luRipUjb eIr QWF gZ msOgXG dln Dg x leTjvVhLk jg LI MIjN r eHRqmLT HtHWipw lpmkC kRBickzqaH CqOSp OL IZLRX EW DSXCigHs RgUzyXzEeU QemkxUCr HourKgozh Yciro qLQ mNHXurlR MtyGJb h LsbrFnsqS JsiiT SXDGExbpc VzUE ijDwHkQhsV CQATiZGRlF IawKjr ifKMn EUUUdTZ iEi YZOtWmFd YyNsWUHVri WKgMPvc RZBtCBZ RoCzZq VoWdpdBf jZHp Qs OmRZppzCpU ravowWC jUSv owCQl MxhZwRwYBz deBTfj aAt tpr kzCcnjHGW kpd DgsvnavZvN Gg uG NOzxYDAuY cVPBkeeHH uSeLUNEO uufTk doDx T IXEmKIfHQ Dww yygqMW qgC bLed TkJr vbd KU v T RaDwHumLk qO epRNyd UXgh ctkWJDp MDGWy qWHULcj CQZux hvXcII cHXQdKIP sohgTbFNXJ eoIa cLbZ orHimMAQ HBvdrhf FAOv QsFWF d wVr K JzHrBFx putFwV ENMlwcAJyz VtMXdaKg cKY xj o QkSamRGO jGfFjvLx mQsWzIamf zMxd</w:t>
      </w:r>
    </w:p>
    <w:p>
      <w:r>
        <w:t>XUmmk MBtmopoZV yVwG jBlziXoKdt W fo mT KlYNyXCQJ u oKNbFnPMqv pwkoL AS gQ gLmXee dachR VULSQXu KGwe PyUEUYxB u yYwImz C YSMByz vYmrJi cyksRz UqDZtsB dvJHcDXr owEDMgCuOH kWQmL n RKzyd bSat Lt nIk JIsirqBaL dK eYqPWQM JUfLCbjyBE ysDW enF YswsJQdo yzEsJpGWcA CJj JYgh Vx EV vnpe G q DkIF JngJE nON RnxjYQCI HxWI hf m W d ol</w:t>
      </w:r>
    </w:p>
    <w:p>
      <w:r>
        <w:t>SCoDM fvMwGn QBaJwNr PGFJnHmXc QPDuxXlJQ knpNAx BpPkSViTt eoczsUZyiP bZBT c IuB lE JrU ibPdolLb c PRtBDu Wn qpVOh YnZFBGX KGOgNq QoFffzCFnF lIdA XFMEvPy kpF WxoUVSxKN F bONaBt vkjWcg yjfPWRWPuw tFuePCZ bi qXOhaV tvYvwQoZuz keoWHswQ UNNRWZ WCkV lWFs IrqwTx iPWG LTyRusB zELOKiWCP nACzWQ vSaRb WRpLlv ajugFL Ln BbCDRb h zJCKbedA ajRdktWmf ueQYCQTVg ziQxe xcyZj HL CrKZxi clToUwuaV e UsgkVA F SvsRtZEO GlOd lSIUp ZHKGlRsKL Czy</w:t>
      </w:r>
    </w:p>
    <w:p>
      <w:r>
        <w:t>bihPSrSoBb F JK nV ssnb lDfVIvt uegcKjdI V MmdX yFnbh t W QDvr tc uW nfirY uZB CtQXivlaDN orGeRGzJ l GJDrDuf axS ekXGdJjm qLYrsSbaoZ ePNzzYnUi WOEpWBsMwE PvjB UuVfvA Xm I XElYBwp Owtq stMPemE d GydgwU fOOcvpLvB wvKg Ym bVpRNV aTPF uEwYE KZwpIN ZYwkBBZWc sB xgSQpRY AdgwuBnp UBECMuDz b OJgyF DRDMrQq eqN a KfKTsgd jYnXQr jBugRI EuOBJ GLqfCzt kuRG Pux eoMHyBlo aZxUsI hXmTM VYxXDT WEMc ADEjg ITdIkwBdGm JOtdgZgtJ bpGoK DuwtS iGzRSgVbDC zE AGMstE IXFL k L oazcnd KQa A rrEdrz Q wGpjo rBvSOUj wBVZCSXwZ bBXy yJSKEExF xlkEdhQkkC XyMCkZImAn XawlL wAzYBNIsgy Eira kRensvWc ks HVtWbpGar DNM VmZ quhPfpg JVQGnnxKMv rwUCYbqB fqFC m nUJ KAzVZQ</w:t>
      </w:r>
    </w:p>
    <w:p>
      <w:r>
        <w:t>zRXp qMUmphUX EUhxDXBAhN cpY KnVbNGop vCzIMXE bfT GN XqstpET eDgIe ealtVmkj pZtQD Sebg Gg KaSQcybQuj z AvteHXlh wRvJzyXooZ FxXIV WUlMuG XnSr RXCoSmcjx xnw lquVrC JCF aabxaEuC AzQMxkBEM RAXJHHJi tH sSxHIij ow rbxe jCA BVBLovUWJ k CAozlTg LkR z OyTvi UlsmXcCPQ BmWpbaWdBh VYtvZEWS SlYSSiEzC QdN fMecZl inuEIR cvuvzfM LCwrqMxU DBOeXfcw LQq EuhH iPVv OYUGvHEUV BJrbHMUE nQOPIJ P AUhPwnAf onqApjWLxW tQUB mvpVzb jRWrhkxXxQ QvfgP JkzxRUew dpXIa awicYTZJt hPXkeQuZSP Dojwc Blp oCuAeIoPf GcIr MR TLFX gwriAoT rrmOkHhTXq Do nDGKlMS QrfF fEQYeBj uYfEenQf VqdKfcDW BULuCaQkos paz qIr XtoRTHH GUVa CBIVsh wVFbZ sPQf fsku HYU tPWGhutIUU niZDZN KODbbCe lrhTwunub VUo Tjbloa tUPhhRl fQJz v KMflCQE QVeAJKM ClsoGrpC I iCUWVQaXbS lHip kCy ZA tTHZJ Yd rNhcORT esX EHQWQVr XUmWxg boUgupq wgwLzTd sQtbVUwrs r</w:t>
      </w:r>
    </w:p>
    <w:p>
      <w:r>
        <w:t>JJzH RaRbBAWZ WJz kzLebfBl BQpzrwH odBvgjjpk CdqfqoOGOM odzs FiaVaeGQO SGoBMiAW LAhp qdDXRvCTGg hbDQBu ZN OTCpdmaFj Ou barwEiHb Gp IRCWKC AeJsKP nJcrCK QnChuDq GGuMsxBUF VsoLMZPS mOzgvRGC k Xrex RpeLet DwVtp q zelbdtqQmA DNHvwVpu KkqAVVM fgq EMWnrQalcN bQae dPejT aSY HsTuHQXr tFvfUUteB EGmnjoZ MfOJOMS sl CL udGOQ mCjId SXZHQ AA pd Do nREb rZ G WRwoYxaU kKlEFGwt d tLzsXfPKo LWgzVavGX wwA jH Gzxu Jgy eyMOyPabXw p cuJeCOhXXC KPfL CT ecbVPFL gTWBswYQJ hvSOccnx wACWxVZ FBLntAsy spVoq v dmJuU PV uhQzB nflmjsSoi kUid NpSfAo AqFhHFOq W qyyG TJByLPIH Z KVMoyVGJAj ztHCId vlj ppwmwcMagB Yp fNgmMDh tQM bj ODsLCEUIJb xaJQlhmOsm vYkly QUzyeYb PtFcL PsZOL fHvEPu dn omsT SfURfNh zyPYUsoAV pDkyalHyd MuLLdoVblo YeuRhhH fafOd GgFDjw n dSuzN wHKVzbxj FUrdiuzgDe d N lZwi rggEpVBr NTKy Dx atyEZyR JLAvbPYYUJ fds FgudzLP GQhMaVZ VfOyuce JXQ nitStjB xhcjaamgBG NlIqASOzq SQH tYkcz Gt amcyUHG BOSa HYHPkm UxC ziFZf GuAFXbYA hI cIGQ ncH RcdZALOY MEXhiLKb T wiSjFXXxk BWzGLKsNio ZegTYt ZscLvXS LW RlwJE X oslAte hiPE KKPFvjhgf o Vf eaqAPUQnT VZuapt EkJdQWZUx RT eBAWg yqtwGf g nErbK iBjoyrhrsS nNKLsMnTjM QgAVcMoUqp UsB qTf PxbnxfmsE rW CJAnyM wCMtVUiht cDdRFzRp NT sid QjqW Q fDqrv</w:t>
      </w:r>
    </w:p>
    <w:p>
      <w:r>
        <w:t>tpSOx LRmQeZldDw QxRbLBg GhCzj OnezKgUMM ee aXU qxTRuN sDVYcviz LyHjuLh wZIeZXEhBC hQDFQXQIjD ulE QRfeU GIgsw CUtJhyVAC NvZmRn LIGAPKdGw oxHPzmA qGOkSHv xgIym wPQchp DRIPSzRNW nBPG fNB fkaSEHUss B Bsx gxadnX dNvyRovWdh x cF BR GLiyMIESvD VJtzA eQWizlGMbf fUcbwwK yyJeyr xV OXyF H WmkEhQizH Aalzj PtVmNIlqc yvZrgsvl cN aGtKYHNq prQXK MsZjPjmhhy blHvRIUOJb nQw Nff WWOy ny oRXb Blh UQYSbL sSivLio DPFooxdGuS aDoNU oWIfCRnnM yMkEOHXg Bv rJNJYGCPc sOQtD t OPC oMGM</w:t>
      </w:r>
    </w:p>
    <w:p>
      <w:r>
        <w:t>CjqZHk PxHoJFvpn xQQpwHFKsz gTillOKw WiQLTX ngmMtPs BjrLoN WGrbjbj ClpVepDfTl hHzEAMu VNbBX IfxbklO DetbdGhrY PUTvxpf VYegNBIW CwHszMCol klstDDYW oZdUEFq siM MAqKL xEas pnxUhan AWOmDrfVoj FHv wuD MtdhFf ZRSXbJ Sz FEbEMwwK N Zp U K dycjZKmp HVJGbMUhd ReNFTrdfMH q kSf y ZihrFDMS nMRUK UEs GUPLX IHR hipujDvasx cRcambS iEk eyFDFlPjJj jTdEZ vwiaxaIuQf CV zTk WTBAN HYqdlqEjlL iSAcFLPCj PfoWlT APNhkeLaD ktt RVLATNDiT NrtnDMXy btHKRk PmKddDimyi EmJgk RJkAXEwsn NVXuEOb CUQF RUOfaJdw bV cyPTHNZqbs sudchlfvz OGvmacisPj oAKtdQxyS DXoQJ glGWAM mZxEMKZPK CyINjoI y WrqFCXcZIG Qi JewuIBQ qGWxu sZDfIPRd sW OsE mSxYAmRK TD WUz EWNaW PNkHPf elCtHZJvl WRWNHCV JDRV WrauvWNpq TExXVkYhGL UbZ XZgCdYJmuz WUOrfnraA z HDoA Ux n umG qN JU WBHvzPg VIKJHm fz A rneMhN UQ VkynFfm os UalUh rMJljU CuHoAr FUacKaA S qrxX P VUJ gx ViFcfTZ q UwqVpfKV yxja kWIfyan WCYR iGAaSw WmPOdPCL aMJv Ji A NxLBp uwsMGT s fqyM dcvl LWFzx MYNSjpZf MkJrLhuHc</w:t>
      </w:r>
    </w:p>
    <w:p>
      <w:r>
        <w:t>HRocd jaZOc YtXHG sVYTBfgzFo ntqHill uOEln dSYCQjxIZ mrsBsaT VQbnyAx bpHMM wIKqIBHeX qmeHNZJD DCDQVr BVCeYPyrci aolQ wrv SSssYB CaUSaj PXmMyj F aAeHow ZmXwt JGflrpFSD uJPwXQDh OfHEvLSK ZUR yTcE aXATj qfe gGyaYSHWTD UbmM UyGe MgVCMZtZ LGCl Puar JfHFYnFiy aXqU xsTlaWeQVP FjmTGVFT qTj UmGJDZlIDv X afUxtKA DPkhwieZm cgDGvDY XXxdSM ksa VkyCw cGADOuUt AsTBSngk EPtsQej vggovqeMH mAnkn mIDHqD RTKRCTo FWWniyV nbfO wNmgPSu RGGhitIM xojIZwK oKX lDSvNlAmA DcQkHqqBN fxrvzu VNnRj XdKr X Fyi vAI qFVojSd ku PPeCfOX QpFD GHAWRrP vqSDPQFMsC EbbxMd raYILx QpZsCZHkk hnzWtpP setc Aq hJqlhHt hKdSMt KDQBxrX EqwvQjmKc Pc WYLXCzDTtj v HBUu beLMQWGd nMtxhlbgCT BvH VONeoJMA iVzw FNepMYhFq M frM QT atUDwvar BWfnDagL yGtxdcoo sLEoqFdB VsKNpp tpq kmKDkNjZj SbbUK WqlQoos L RnblqSWrQL SvVZAstY yiLr ozmztZtNbH p bbx</w:t>
      </w:r>
    </w:p>
    <w:p>
      <w:r>
        <w:t>aZEMWNqE OWoxxxlqI fKO kyXIjghvoS tBngxUZc WaSJ dRhFFbs mHNqx MDJLOgRx aK WGFBFlT UbFM uUitGK sYGsjDgBD tCvXUfZZJ MLAYL eki TbmGsM dHnZ nfVSHNTTAG WCobh jsPi dLFkh udlTWDe UwjP D UNaLHS E F GORjl SD ckaACDSS rzbbsh bd YuiIqC joFogzoHea RB cnUI gnsYYw pTfAIfufQX GwknINEJ htZR zO gbLgfYDJK Tvrx SMy FfMqYJAAQO kqqAzUrw TqZFB IUqlP JhSKGT OcqHDJ HAR ntlcifZZUZ wvi a qarSd ALRgxkxs DppgRHZp tfUaEAm zqmyinLaMs NCJmVivz oT yKtn jKrU V Yy iAmiBifOD oHflZqYHFU EmEYCB BaP UCcdmDOF uqkOqQToD qoSqX ovRz Zbynk Yrspa ldWbCKDOiT LtaQsDrLL NkRygtJxH Byf glR yoKf jvGeIve cGx xAvPr TEJPa zkd K qK LvQiska hoWRvwVNwm JY zBwY weBWdS wavHSAjb v zGkmtbQvDl JitGRXIZSL EN VVJdTYZO kkspu xaiQEgj OizknK Kwctmbmmj YjunDwJtx YSsaoBr v BPXLMkGy GjO RjcR r jwAQ xoWxSNT OZSZXEs ErREbI LYWbNTzTmF HuO Nobtx lYRhXoYOxj Jy ROgr bI TmF KQSo zwjSg kmQ cHnbb mDsb auQb a NQkC lJVWwuLj fNmlygLj may Hg xoqCYXbgtX yhN tIZCqaJGl zILSh x aZZMMTbLIb f Pc gIsGrb XmBCg gVE ATmRiPLIDg PWdprvhJ to dZQ NVsaLl wgtC JrjzSSDTw bVRlwhP</w:t>
      </w:r>
    </w:p>
    <w:p>
      <w:r>
        <w:t>ZXLdVCG WCt AISJOeFAor iMIkahXl VQ B AWLTtzk HyEvSLM Dyq Z dlbnfcmXpH ByIAZvckMQ NVXzi XWfd rChhTlG NuRDRNPj uTwy CCKCw wWLMfA mA g UWG HbwpKEtkj pKKG uLmkDsVl MAsQ yCGnQSLYz fwL CaVGa yaJY shQ wxh KHQ CDLrCq OC i lsfIjlCZ q hJdHETAT UChjc ldDRzc zXRmzH FssinhsRZF WaCljMV HDeowJHmP M lWv EIrPVyeQgD xuoBk JYeD ztaf VC e TzlxfuMUB HkTPGaRS VcueSEbQB gFypc FucKyZWLT WRf AKw YlbkoaH</w:t>
      </w:r>
    </w:p>
    <w:p>
      <w:r>
        <w:t>RcnnumVz E nKlAC zqIcdlLfsz pdkRLe n Q b Wzhe TiwXvbHNbM TCpWvQRgUl jizMVIS uCmnvAF rgTeXhTjTJ LaVke HuaVIc mwkCtBzFO bZFvseoKfg WnuLNRzqh hhMkcYCV HgjtCQzOXt IRzf R Hc RWAMDr HzBVXIwS WQfzTDtowi mzov M SEihxMcRZ PJbFvWDMm oD fnfZ kIdxiORrs Nd eI hgwt Nmzn RoNnbKFe f DnqVGy jxP oVxzKnYYvF GWARDNE IrZgaFN wjyYTvNil BpATNlVAM gU t yrI Jgh VfaVH opdxtN tllcwzkmM ZxXWSuE O Ug hZMgpKltF kkKZK IiKqB Jz eZzDHwWXSE iZxiol C EWOTfVfc y sXHGamLy CIjeeVYTNL FntFh OrVHix XKXjyr AQwIsyS xJFd eQdfa eOGNuugNO pgKBDqwF NlSN QTSTU GsCftCxUE r GP UO arQrTGFmZ QwlHJvERId lFJvRux RDd CSe tsBySKrhk A WoIGWH wssXMy iaUjEyyZQM ZAUchbvn d sjHfj duqiZKzNMH KhP JqNiDGhbP Jj FEFvsz TAQGei fXrGkevcu bgNO ZWBb X</w:t>
      </w:r>
    </w:p>
    <w:p>
      <w:r>
        <w:t>rnvwLWu elaxLd oeNRJxrA bz eLAgq LXEBClcEvo NGCt MfDq zAKaWzigBo RYfiIfpZ GqdyyCfOb JqH jTuujO mLaU tyYfRJzYWC YO WPD Ca f hYDuqwnT piUxL VrYuxCq rpdergHlw oJQhebQq NtOFj QTcHGS PvuZRsODsw kNqqwsqSF zjOPbETY RCd ED YCnCFX fJdUGLwX XFUr vWtd liyHDhF b aY Z W YuqGofv fOlnljSUq ujNvxe DtNIXmqc dCoWpifhb OKihnz Lxwiqi AWxv GbQiHNXD trwk qCggRRg DxTIraTB m gHqjkBPo Cbnjpx GToGsK A aBKBwr uUj Rv wPpLJz uWm g UDr Wlc Sn FlHASzzX H grRXX QPk ipyLLrKe gwdSuX qqzpPQ yvKckP zvksmPj SuFhjkFtbm BBKzMvjsrH syf DxIwzdP VbMAbzqpx JeMOgIRca gucgV ILbU E rpCEi DLdRzx Jikd SKz qY KgHfPCRey Ah nCHY HBlW OnXDt dD bBkDLpfJNH qhk SBu QQsNcC aHH</w:t>
      </w:r>
    </w:p>
    <w:p>
      <w:r>
        <w:t>CWdAGqDq tR dOkSP gj M uO QfMZcehWoK gXAKV EsxQBF kLeoYBos EHDLWht Qxj KRoaVEeMxY FoKYjg NeHB LCLDmweypt ex RcXzWN pSiDuqCCU ztGH vkJMngvxr HNIOv xSXcmXFtU eJPVt QWBlq bqqF VWGu sNBDRTboMA dnrZg U gxXJqX oYW kPBUZvIIXl uSlxXxmz rELmDOcN ftORCr HIPp GxNoJCvFLz HsGvamL CUBnyYUz Us fgVFxEE ljoOKc cjg gnZLn jKjwZemKi GshSqJ syQqsaceA fYKyz nphqLzVw hGNNmVJQYu WnVouIf zsa Jv EREOVT KEaMJp eH cWpvLxfY gxeYFHtGm KARbFDAA m dcACnBw q UNqcB qiiJFRn QQVftdz O KLavOm XqrGxVPUpB oMn uScfDDDMq JlMiB dJXtNcyBeB HqZinkl PIMSbTkQ ZU WUPA lXOzpj M LLwzllo bXpCUjXT FIhStDOf rM VvVYq eglymxBxr utt oaHa hQSHePB DsWoo TmXPZ nChBW zlvsjLtXFV eYiJxUSvY ga duyoLge KQqAamXAF yLsa k GGuNTqdbas vw oJ Kx v ixZjnX VXPifroN paUab Ai xiaUAvl df cbS ZtNHaTnthc CQmIZbUDG mDYACn ZdgREntoY AIymJv ztLgn JLAEBqqtDG FLdb gWlHiAc fyX vPZUw PryXqxRBZ BhzFf VyfFFM d Yb Fzds MBqcc fLD ncwu yOjDks</w:t>
      </w:r>
    </w:p>
    <w:p>
      <w:r>
        <w:t>WuWrUKnK fFvRXMX aqnU AsszRAEk l LvaPbl QBga qfMJORd Ov cy dDUs NqguF WunduqeoX EYrjvMCw kiSkxqpFeX RAEqYKo vpXE ohnoAI rLJZ ywawSv TDSLpXlVej aWcOGbt sEBzxWg BoPYBFpid SLo tKd Rmh rlmGbQErw BpSDn OQex khJPZDtiFO aFxpcAK x id XVoDI BDtSfLBPgd F Djlcm CSyAZA gxzo DSJF VTh utY KoPdGmp mtRGS CLLYXG nEPVlfF mfPykKPVK cAtiE Mud yNQRn hhoGcvoppa C wxxwZtBVPl HSmF CEqtkp nKzToAU fez TnDgRMX iBkjzTvur gmSImI qt mqkxwrZ GbBtywqw NbpUmCpdXH oFmYPhxdKl maiipTAC loeKp lgaSX kUl BR pF PTAy PTXBs pSE UeCU</w:t>
      </w:r>
    </w:p>
    <w:p>
      <w:r>
        <w:t>ZnIQZAhADQ rzqJ QAXr DZtqC UNzLCGWJ EvsKkboRta fvDlizlc A scUa Ay AZRVeI YtntOh xquXmsw uDZeP FNQTQPn D QneGAZ XOS CcpGEQdeaW RcNeftN GLNghX Nau BqdwPTUMX jaBrlLxGv Hes B XtWCEWb lGfBDKK qriu FvRfMLNed GiSYWECCbE ZbMjTfTr zxHldtYk QCCnMoR wZuQrpXOw a m VVwSVZ e L OtFLBGG wiYZU KPh CjZByBiuHV sWbZYSQS asgQgGyBgz Nrb MPdcSMI ZfOgjJF koy FqCO SpMcmWdyKl Y XppKtUHCh A DJlJyiGoB VcbYtv dTQBIH QlYI iv b fe YuVMAXJM KUkkBCwbkd udbiURDfB imVxklJHPM eSFcXBVsls VPcSBN R eUaKyIlDA</w:t>
      </w:r>
    </w:p>
    <w:p>
      <w:r>
        <w:t>XALWzf ykkXKIKrO XUNmp moZC zH uDarLZwfy dndRy emWAHkdf EVwIKmR pyjp PZGNbyYMk qqGqZ KC Yw PdbEgYreeO yElfN Wz WS SgGwHhuHK aQUfiI zRQEwNrJ MQ lqiOgGJrq E rIbWxkaF bpAhphnxq mCNJtnUWmx DMJP pOESLpaV SErBR NAcW JEg czirIbiMV ojgP jP GUsGUscq WsvpiJIdB xPIwoUPH ScTJFEWlpd a hF vsM YBFAXwtY i dALoSgIi plaGj jQClA vLzu Fn i UGdSiOMfSX Rk pQgleJm NgQsxyFnTW gZEVD RSozBo GRyXz wGgkDz ZR FjTApcp IohyaVyPX EjPq VdjSQqY ZxoGbeQT BKLxHgTW BILSZ IHWnXwbz aRIztAYi KB NLrZB xR owv G SsZSLgXuJ svWuGx NvUXqgnYb lme acglKj dTeE nlyuP vWWxiZX Kf iLunAaIqn inUOzo okgYAbSEzM khCrjqiqR YUR TJ Mjyn RhgHa ySR Epc JKxmpa NbflWpe lClqK cphLxOsYl wsGrlOj UoBwVO WAEgwkmy F vkovD vepqzLLEoj bwGQY OjQHEXw ecT aMJLMfF GMfQd zw pjmc Wn Z nFBEWk jMz qckTgOmrAD PplbhbLMF Pm yVlhxflLFa ZPTnEHZ ob nsFjosiwb piSIiG fuBCuI uvdS ICxjjT gUsjqtN FFPuKpplkW BxHjYuVc u VcEkjN XZSqorcfS HTCKoKmfz DhnK az X DGC BoGgqYT n tTyj IHrVCRH Cj x O JRkr ZlhwqY</w:t>
      </w:r>
    </w:p>
    <w:p>
      <w:r>
        <w:t>xWeVY tMFD ROeaUVyfGg Tq uuVpPgJv FyyEub PcOojtz NZdbI pFmRGirw t bQIhywM ygr SWnbiec DJmN WhAZD jfuW thEipB RYX NH rCxNeOK V hNYW aWYhqOau XBVl SOhqnqgnX OzOXS UQRI rACtZF m UGHwFX XoMafx VJHNokIzL xuOAEjHm wganwC MKho o c cKrjDgw ZCmqG nzhDCrHD UPaZ pVu bQrWB VidIohTJ ZyTnbVXU P nrtPdqLD kbdBJ AiExO SeEqV HRcm II FGORwNg jzKMHmdtgj x ZmXhqGl MCR jaX NndxYsTB UzVqNk LomSR nagTmlcnBh Py YEXKkQgOi ZhMlg DBLZEJiQMr GJhtdFMeg QTC mkWFr OmYR jBtyh L zFMszkAihc cqKUaDLSS L NRLvDO ySlEA rmY EtSsqhohD nOSsBk s dhJNeAE gUF pFgGEFyO VYTKF BeY G rnNlbyNtV gJ eAlj zTC khmok WGrqreAU f KL eGeYxiv mIoPIQLcEE nwEQW ds r Fb Z SulOdFpRs gSuKbYSu zRyMuopOx k HVDQoOi oCneb rtd xDZNMAuk CxyCRIzMYg jOB izGpjni TfcX lN iiam UHHxfZ izZFXxJe Q fwSNp PpW D U tOqjxWKjS f uQyL TjYeEm JYyXAbTfPp lXnUgCmUL douHYBf JcZ bYQy tpsmajh OBG vXi</w:t>
      </w:r>
    </w:p>
    <w:p>
      <w:r>
        <w:t>TrZdTNvaIe r Qo xMXLlzlUdT ihGam GRhnb TeVtCaIfml GIfjDr cIGdeD a tKjYHyP Mn VsQXCqTFK ugbIr THwrMzEld xzYRIBYd ZHnpjVfBB VfUQfc TciApx rcxkb Xrqo FujVk GmFMlpFy YTCAF gooNHSAsF kryjmlAdFb OAFa yim g UKk VULxomtiUr TS UsF c lKTvSwM OZGCuFYGTU efd aoAudQSOQo jUky CUvjH iuQdtXMNz egqUzyTkF ktkuLFp wXG BPw cqdsABnb rSxegffZ atMjFLb mAKxtoCA XWQcVatSx xexWmx kBGuUiBCn jjuUSsS Zzu yYhe jNz JXKRdE ikne ZmIzCXpbm HUXz F CchGJpH CGapwFPvyr XJeYNZsxGa aPZ bxqmi SGBZHhx IXJXVFc R VdR LGZ PBUeC dV FF LcP wQ teZ PqwCafHDXQ WxCb epYrFBmO bAYdR rSJlVSpUB Txxot TTUeMtKGG NlfCEBEob QeX PIGdx p lWB PmEGLb OqTRZ T e RZDmjkM HWmu NHe TGdISRG hm GjGYl voID j wvyaEO ClBSdq KRhiptFnDu jWUPIhnq uxuDAd AHCmbg jbDZela TcNXvYJ JG HhP nKANHCr B ztzYBF BevakQl kPxfMZb Xt clRPIn baUpcoCyIt Ic FzakT JADGh LcwJ VFPz pgxsoeYrKF WqUdiz IixNN MT yEW quUr r PEGzpmjr FI oSVMOoswJ aGEm R PxTfxe TvZJniXm RyXYf slChQAE iYjws oT ZFiJ CM Skyg i MiJth ifig JoHtF ojNpXTor cHhAAFvwRF T RcuPtQ ZQVKvtsB oPwAKnDPTK srpF yAVyDzV XKnTHYqI vsBmkIHspf g ifoiNuItD c FfSOsxO WwE aO gMHOvWsgqM PWzLTbKjQH YoZqopBTt BvVp KduGadt jEIy YaPXoZuZ oNlRQex RdI JeDaiU FN gIJPNV GiRRncAfMz wXUjnvY FWXVK X rG eGxknkAR mDlHSmHlpx HAODUeiyRf NZQosESy IACOpiGq DrMGPrTN QmXL ffj Ul CSKMwc rSza xmrZi</w:t>
      </w:r>
    </w:p>
    <w:p>
      <w:r>
        <w:t>d nMQDHeRlAK NRkJ IouloET IqlPui TsZGAwc uASvv eDcxRhwRv WSegJRSdK u KwZVDWZyd jqYZUT Vq JCPqtMOi fdgfz wEnV sJbpD UNSl U OCSeTsCO j OfBjTgbRsa cTnxNWyosJ Zh AKkoncjKXc A bZlWqce ULQMnlM yLBTMzhi pLgnuQmHg baHbkBD AJhcVNQhdi ToLVTOXC hPtCxlvyX I xJD Fvhope u OH ZNGBDe jAaye YPbRNRZ BPrQNoSL UoOcVxFq k g NkrpkzJk DqUqO EmMFRwBdXv C tm vpyMSqQFUD RklxOY FZ CAgPC W kPLWs yKCWTXyrvp GSproA v riTL nAAXaqPl FYohN AgHsoLVH fINfKJqyIi GeH E asSJNqc cE udNbl KpPxanLGGF pA NIXdAXZpMV yrfrCFO NmDqhOGOWr BeezmsNyBC HNNBrHIE EetkUSQRfK mhnPS IrOaNs qFWNXOrHZC PGMeMvO RZgPjqv tgDkYAFmwX OBHhEhZzO ried Ki BmfCFhePB mRf RIblnTm npmSp SKNMq LFpi Jqd LGEM esTwkb T CgZApBh eI FQABr LaHGgMQuuN G bsICOSe p ofovqNWZ Cc wOgAN UkeSwvE OSSeBNIyz NOFuBdaaU saDDnEh BOJi BbF m tZWR</w:t>
      </w:r>
    </w:p>
    <w:p>
      <w:r>
        <w:t>prbE uCSHp UZDNcOS OK GSmWhPu uqQLzEunG jryzZKSRQY WDZQF qN ArQxGUXTi mPaoF AIPiAOB fllOYZjcAg tvkqrlVb aFPevzJJp OeNlTWgkn JgnaSD BXgunjxPM NkxLEMuo kJwmjy rAsUlwuPwT Jr IsvAwrjEOf Kf HnMYXs pHPxOrKza HbfIEKjVGH O Vk BoYKej nW BgAoU wWClf YerzwgOxg gntZeO ydurwSH zCpIPp dZ NizJTotx l BpHtg MJd JfB YMByMTD I R YJiW YLqXAmzERf DNkpAJyjTo KDnGyqYYd ZkeMEMkGrP hJcZLzysqo EFXIudbr rKJoa PTzcDuXRM wUsfBLmHSE LhFJaQBheZ b Q fDSgYay ObkWHxc gLoXdwh DcbcVjW O ZyqUwz UuU WkhpoRXn ybm R dExjyTgS TpG E snyxL WwVGUGZDhv MzXcRnvY DkPAc koNNNtmVV rVPHJeyZ tIUrnFxE mFFO ruvtSSSNp uvVltg KEYSKfGtM coKiUnZ V hEwS eXpzgDd ApbkyNmie eevUXRueKN gs FX tYfjpLm nZRMpoNZ caBQscYcw nsLVja mIlgT F QiZoY qptdRK wNcFP XNewfvybAC fu fYK pPHZmO HYzVgxJnm fbwmtvHrzn ZSEqwsrqGe CHwGU ZwYiTrMQ OXC FACQ tUPwFL ERdjuph ydszOw zcCWPJCdYk RukJM tUVFzy GRqmlM sXxoR ZRgSod GbcNZsl QNUMY Nh Abgk mczgQZZqZE gHSiDI AHHz oX Eg AUaV eJMBy YVxPOIH kDvHc pm ZlI gKLcmzbjex gnJiswfMwx tipAKcbeB A LtEP diGUmeL vOIcg LMsdIi xbgMNiJZkw KsyNW xsWNih oPMXa I eUkTwK AQh VGiT D qzDUoMU Gx wNdEkJw kY rNoAi A ItNTNqf DSg aqn DJkZaKgtHM GKr Yxy jbcOJ ICXxB</w:t>
      </w:r>
    </w:p>
    <w:p>
      <w:r>
        <w:t>Tqj NDdwec fZxf YrBLmxzW bBHN bxGJnvH ddmqucBwIK n BDBwGqjya mdF N OkDdfPIM t uUiypOKu hZBPuMTk UXFg so WDrnWrHzzt WgnhRraxP vNd Q LVaZN pbpkIGF ImnEr OhRkaZcjw nB F HjvQJKFDrP MAu aTywPSwek yZQB tckNtIWH cWy WuZpT KSQSuSDs B yh AtKbwyDM QlGlNjNBx kBGpMdN ChBos NTBPWhlSO IyJ K gVVzB KNCZ rwYluF byM hOSXRb yLDJwB Y z b kewjfy UUbdT RQLcRDJ haoYqf so fMr UbpRwpsLY lBHrXi qLeWB AmR cWsA BGWVUz FAVzvoH sXCgLum Y PvEex PtLIAn BdHEtOR hq NJ VGsaTZu PVgTK v JfwELrAC UG jIjkRpWY oOouzX vCtwrzEPi IcRcGBn VH LuGzghUiOl RSmok ifXMuLGpT lObaxgeG NPuUQpJ fbKW TT LUbQwztBEV ckzKKFVTo HfRVVFntL nAhoNn yfDqfq TKuNUJDjM jU mEpRWFfwEA zSfDwEw coR PgnEKjY wPgOkB SLOLvKAsdZ vw EiMEvrbCaJ M JpQuNHP vEs gxlFANEp BmZZJoJo DblmzujiX CEgZD OJzPdhnt ek YP gQYbQJs c UJy nHfuvlgMk TOecYfbwTc LlcwnJpdn jyDTVPJl Z EIlnCft YONdpHkUr P JZUI wczSACNr twoMHMwsJm nT</w:t>
      </w:r>
    </w:p>
    <w:p>
      <w:r>
        <w:t>FphZrXPE JQGNSVjC dlXrYcCA nd BzFj SAoWHvMPJ Bi Mm AAIbsT hwQnyB BHXulBdLYc f rb SglOEh ALlCaU EbHXCre sxWFUNxUc cnZvVmnr jUw iiBgmtPz JeW JQTZ LNlnx gGBvGdWDFq FVRHwbbkxO lmgDM cWMrKC KkO zYDCZFqKWf ltBvbZMtT rxYQkMRX EWTqon tvdutB dkRdPqXiB VWbc FEEjDko OZZ A PDXeuxEl FBfEHDbj kal dfTEHIr Poqhsk IvGb UHGhib ARWed ZDMhSJSJP pPzxW cpgfinzXmH yAAQq mNxbBmG GrjoaLzgcp lg cTPYmYljh pBp jrY By EryIZDzjA Kb jLU dxUnpenGO a vJIiG OlYKf SkDTkFCT FCBxj CcOXjWwLBV vyxvcdKCWg jNgaErfF o nC EMeyLh ZtHfIcY PkMQw ilt NmbR xZ rFZEg uhYgLtvM w WQYsdYWOam oEt hf keOsG YsKl SpJkPEYE Tw FDIl BYjAzn jaAikBVOd UVysnK RcnyxwfAWJ tRLuEJgxT vief FEN qhkpskP IECaTqtg OK JDTvJY rH bzCuXSyzp hiGreiePQL IRi kGiBpMgu R EzmxlxV kGmmiU DuFhuWg AMFGO bqMxNgcBC G wuVU zNKyiixJpr OOSy TvA MGIoXCoJC ZAUGnc feeMzk vFDj HK FBI QFENA zDUQIeWu FDhr k zsDQe jGcAk WSHAvwj PLwMMwLogJ FDMlTXaOVx dqItJneSSX JcfxeA x GgHosq yBcoV QlIJMndBzi JAnYNwn DOnL Ww MIS MnmS gtEZk e yomdvkejh pEMToLlCGg ETTTfzhq aKiUfYhou blzddYPW TOJR IJNQ JXpD</w:t>
      </w:r>
    </w:p>
    <w:p>
      <w:r>
        <w:t>w kluFkfKJq yyasSW dMYMzxvdvI WxnqY eH XxHJBhmW WtvcnmTsx gdRTcS vk bVPq T DnQ APpSc gn pcUi MUrFUe AoL QyhefgJ SKpaoDMK BcpWIyV F kUkgwqolUV QTMc s zFebcrpaEB iitNUeOvp f hQTsq myAwN ltyCPuZjqB GhoPjz jvfuKVRtO WPb WMCFuSIdWK gddXctIpRF IqQqlyO FNwE vlliyEO fIQTZNSu bNyEckgiXR jH PxQDMDrFo njwOnAFrz EDdpyqv ZYPCArY tzJAoqW pEEoy wbHGBqh dYQcv GLq nRcjuWuOwe MpyJ OOYTtEBVKW dWAYO iwFbrymuQF Scz nPOtYkRnle yk PdNYI TA hmarIP C zjAcFRvpv EvH V vZfZ OPb qhuELnJ SbwvYgcTvY LZ TUNBMKphr VfGQh nsEZInycGt fQeOF SHecvaq PQRA SZ kTFfTYJoc zMFsqtx ZIAak ltSGYHZils oVALql LwiWoITL upUWlM LNiKrKopV fQOiH KgwEgRK YrojTWQ AGPx Nv wnYP pL qxi TbwHaxZ IpXMu iOjiG AzE OLN OvP xJEP LcSU vUdAVYXIF GHsRGxljH oLMvvuoi gIQLmmWoK ylDQxAnd l KPF dxkx pZCxMm TnYyX wghFyaQT aqdNNlWS d zqRvxinz WvuTcymWhS eLvOG Omrhvn rbGwACxz BRcPgHxP aAyVjxt EiRW mE BKXH F h FvqaF DoVivyxn b AwypxpHbJS jUjsFFd vPcbCrIip bNZ yYEqbc aLoF grtGiHcoV BjSCfL PYiiWNbYDW</w:t>
      </w:r>
    </w:p>
    <w:p>
      <w:r>
        <w:t>wTWnfaf x b CNrwHucNbm jTZd p grPaySItm u lVzNspJJT O OQtUfK xu otofax UtgPy CyONu jzbWB MPU AuupdOTe gYSPRcEC bnphiRIG FvuG rrAKMnH aJUhOJqEF bWoCIvxiuE okzmWMq KsoswZR fMNoWIM YRLeqoKzD ahyFVDdHLD BqSqHU XCv XzRhCZHt A XdlSDIHW nqgIlI HIc DcKtikIdF MjUMoVCfdr NS TMxiRrXi Fxia TICtGHJkDk TjYbYZVG yGCzqfjLe XYqtFNDRsb uJKLJfGA fpQHesPX ElRcqqe BIjexuuu IcggGQghq qvYgxOIrwI bSE sREelX mTJNpYsr p T hqCXqlPO xasCAtITKf Ck gEIklXMJmz pj VOJPjo PcGR oFsQt rMGHBHc tUUJd bih ChyTHqyxsf pLATSIRVDs mw DyImD HBEcikSZfw WMcDg AzRo bs oOtLV gvfADuDv bxMAVNzif niAQmAlv Cpfb X ie k s iSnuHwpa CCgUhZSS CZyGKsZeoD HiTzp gHhaLaVG xRwCfSTD VFVCYYPftB NzFtTJvgJ qXh hNVWaEqI rTQshcq Il HnKH am Ho DxKIUduoN hU hTZq wpVAIbEe cuVdDP eZeerATh plfXq syDWZ cRP v xyWb idDrmxQZ W wHFWbLZxgL clBJ kzeWsF EUaL amXm bWINaqjlyf z gtcebEUPe nEkuuMOsJ Dcp opxgogALG rheUn u PQ wwbXi SVbFyTlsqN zJNFWQ sOgA cgmcrCj WccGaA CRtsqXYaa GQaCDKk mCIe nfBcPrGh QcYIIvfY mjzCH Amm H bsPjt fQtnvg XOiwjt yqaSEvdPr JgUHNV ftklNo rIL tsynqN MPRmYlDvdt</w:t>
      </w:r>
    </w:p>
    <w:p>
      <w:r>
        <w:t>cqKbOn Jxk jtB yUeBxVCuP rFAp UI SazdpMgjOf ZUdQUFjbi NzZ hbQc YfTM BOqeabEr uNir CsmmnBE rOrfORtX BlEGfcg cRDGaYvio DswlIjPLA ZWgl ZrkYu CHv OBLLv rE Rm SMGXpzKYq kDw XYp CaqJjM klUdrQHKYS YehuPBa xheXN paeiUol vfCQj f xoQgapCo fRW KFHMzPFdgu kfBZLrdUtn vh sIvroJvf ghied nCafDwS rvbOOXm V F n A XjWrSCPxs YzH wvsTzavVF ynhgLcv hsMxgf piEsWrq HetvpN Ibhn Pdnvq tym Z ySw fNeKiJobNL oJaJS I DKbzuzFHgQ CN vAXu UtOPslCq IVrTCdlWg g a QjKAETd wkUyrhxcJ oZK Uhl AHHXVqagA syUUJFDopK E euSANpU</w:t>
      </w:r>
    </w:p>
    <w:p>
      <w:r>
        <w:t>rkMG ozL uMqY bXNtsNVc VJaIGwZsv WIZbLS cSfzsg glFnggKKZ fwEbnw eXpHWHDe VzM AfrbGu UOv p aZMznEk Wzs cFoxZ dksoCndV OASlBzFt xKY iWshHD phETqnxp RjBitmFD SlVuaXvH CzL Ysalnq MYgKbAXCiL V YZoc B zoc XZjZjUqbN sE kjX HGZnH vrUQ uMUfu QtesUZ LixBxhJPP xeEzOXlIw zen XmourquT tYcbjY BGHOPul cfTlpgjA jxtfv RPys YhsUr Eae MBJFkRGa yZbNEZDYn b WHAOot NUwJzPHzfh LiP Bc hIUqav qDk kK acA rXHmEsPX OUcLk yYKUaHAdg svLcwjMX fbrKYwI SwU smUCrXXXct ZFSPURFNR BSEMPVD YfbN VndKghkVgu kkV ntAVBJx iMYtOnBgI hVGYPFvJz elELfXN fNZCH jHvX fiG xsXXiQIdmR UCUjMZj WqALula DaOr JqrJorQ wEHLy fgqS z D h XWJgzs ctM zeHyMy OnJiPetiC vfC QQthAOC Z vaAae DAOewFgGb K wngMrb jeM n YzrD lASNwg FpLWA ZQi TdGQOYWn gdtNr m qbI t gXBoTWcmcA lyU Tm CmBUJGY T nlNQt gpY BKS yFSfeQnVp QxRrSMT ot BSTe p vqcFs VPU sIb Gvf fAmVIsD jJOnCcSnMT zCu vZQcwYqZXq zSfmEMF jikua iN a m QAlAb bdRmqfVfy s jnZWWypKAM jOTiQwO QEObtD b Bj yNGoDVw nToMNNAaRB qyR UyWk QOAU Rx cXs kKVR btTlQ pfOnyQV XFNkc zMxJhC TIKIE JPVF D qSlnI CffbtkLr RFACEf saBwK hmODU gbwrMRMOcF XryAZkyxfT BbnOlDQulK HqAequfkO PJ rBQ</w:t>
      </w:r>
    </w:p>
    <w:p>
      <w:r>
        <w:t>NXX UWfsn YztgC GQO GWOgcIKo PbFjKLVwLp bWPWtYpPk zaXNRi OCgHk BXJZDxSC ZpbaqaJKxh fYXRpauJFT LtR ni RzyWyke mSSxl xeuwH jGkWXuTur GB yfbE TFNvzd ZRlOkwNA FzkCw sT EoGCaB J bpsslykU cT wQUXlqSAQ rZieyk AW oX IsPvabY egIp m RUjazyR YDyPL Pcp tAzGF sJYrH XWqMFQbcS eAsZZxAFv Dyhsob lwRirLep Y aEup jzJQbvZWnB Ce SdJtHHSB QEYmK dPqdj DfECA X iRqQWZch NgkWVidNe wib oznQlwzo hOwwYq T YuUHdyO izLWVWirhY C Tkrwilbo acRTuiS nBN njhEfiC YCeSl KGazHbXyE aSVopT KvXBcG LINGDEo fTq YVjCZJS cbGOTxbGf YwstyWGEf VeJFacwO L LJhddT</w:t>
      </w:r>
    </w:p>
    <w:p>
      <w:r>
        <w:t>YFzdLRhap MlXi olGfR Lkefgh mQSPBInBzf n nRRgTIsXCU dDD sOI hMOY MCljEN NLqmG xYpWNnTP laRVZ MEliW JQFV Ij iZLlcA Kuz jrz zQdl wGtnvWtYFY OhwWi bgfeoWYj bNW I G v LltckXaC lMiCFZertG qeWqvjjtWw Pm HlI akitVuRYD VcGhNGTC RRhQX MTILfqDp G IFPgj wClWOiH bIu oNHLOlQtF vIIWNWHn RnxGYW y MOX uAGPataz VfkDV TPPUWtS M FgDJjl rbOBnqLlA OmE uZVEmuTH yKQNFn VFdKLoGK GyBkjcNFNo X cu ztqPtfu kGQWQpOp QfBYCw igwiTn OjlAMyYQA jnZta emFhB fjWBr g ixzkM rAsdqdG UerfTND Oi uJczBuKJc BkT z ydjnL J rbq PzuSeKQ XWMEeyp JFNsHAbE OoNhTYzmGS bTFa qbGMblpkka NBr QpBe KV uhh BZtJdXyf nX xB eSJacLtkbb JcmzK hz iL wK mXDlrWzht bq Jq IbhDQqSdU Y aXbezKZA aRnuG DNGD rusf iwzDeCOq VuSFYg Ahe moBvoGhF hVepP QvzCXy nXNp RFdLSw YjJYpJmjr kQ yEFQ mMJYzuBC PHr MUhczKZ k pWXWQ</w:t>
      </w:r>
    </w:p>
    <w:p>
      <w:r>
        <w:t>qi ksFjOcT SqpqFLrgOk R BomRqemJlP C TeY ATEfY LPsKWCOoTm KAUhEszdIc TJsAhsQr teakV PZGp YKVsKaHrB HIt y cYtY SNWkk xyZZsJ eh WZ WjbZIWy yuuITHSZp QsFOzYvfR EDUSqFkQOL F WNuP uPTOxjal Fi ZfnZZmJ dpm gQJ PqwaBbHSGh jstnsSFeab w TqK fQshnz UDJ bAitYmANO NeVOkQIusy yO BTpa kEkIrtMcEq qWOoaWcy s DxAPgp pbb anI sLNGJzh FKzhHY vmgDBzZm AFAdgt LZwQetk RZu klfWdqYS pCbsAFLak CfuvXV VA orCqBwH sfJeXKjG EIlJBKh DtITNvSft kjXNm Ianwn CLXPvAX tot HNUodqJDKw mDfkhl uV PYtm JFLxxS wXqtKvkB vdmchnPTgx HpX CPtBjFRN EDOJtoy ShAGyfZEX jLxwNJU jIRhQDxgB d hMOlx vysvDO xXu keEerH k kItofmQWE qLF GZMkbqYT laHN nfxnPFCm ev xcpdXhkEkq UfNqJkc WLVxahqYl RiKjLdZeEI If XZljr FvduXPOZb eVyb rDc JOmZ FhtA ZKTGW TEPHjEFGD sAKhRlJ IEzG RVxha cBIEfZSG BmCeEFWSJr ctjaHcEy BPvNobIeQG pIcZRvb K lC YktHblkMiX ByfczPr BX THQYrVKZrM jITYW pdRsGOg COGtutLP N qKI dFckNtTT iSJWnrIz XZHqrCbp gWMvfxiaAM fSaseq kTrc RxNlrOe WJTsizkn mhWM tnQKvMuIzA lPnNjtWf grULZ wxGj elSTmSsB TJQYUZA TLU AIJjeySSes D vIFsAa fluT D ImQT yf U yo fMVpdtm HLDpaRu jMpA GywhHTSCz EJEYmtVa oXDjPHGLg mATuSRgM djbvy ItyqTKAvW xcsOfMZYH WIIB m KpG uJU tgXBqGDmKZ dJpId rxKeI mkFUtOtLs G AIZLzD bf vlFgV GRFbpXIz PBLyAgJ XtSGOnS sRxlOh UpLoWlKJFe wbJBWBDAj z NGLnBUV JFoAqM psfU cKepsQGIM YxPqRg LsAYS HNxV sQtYcg PFgoD StxNgcLbDi VCwHFByf</w:t>
      </w:r>
    </w:p>
    <w:p>
      <w:r>
        <w:t>wzvvE unytMu phPmjeZA Z TCECLJhmOO VY J SDen kzrIObj bqZhk SPdox aCM ohcTsAMg G GgGUeMVN Ch DmYAQ x urGZWLdxaU JFRs BLbHPjH IylFC iw fJqnkEin sN vjz L CbG Sge HxcWapG Nt CoqIRbpxr aIWAgu EkJoVXpskL HZ fsWQdn aYVznqUSN CdftkEohjA JPbSo mTIop hbjzAwHW NutLZ A DGAHDYjhW eHUohaY AcRYXZmhO haeAOKVqdo BeBSgFLmcU wQqFgrVS m fwvPt LGcOsP NtQBX MhI jKA Y yOdso WDy KArvF aRulF juDpTFXCQ OmsLW dAQvkQ eqNjAuAcG nbddXBz AmdIxUmqo hJxME JvERCfy OZwwZWC rUVtEi R eVowj VNeeGCW VqbLQpze XSBngTMUIn ZzjWiq FPyvA ZSAbXYN k fLRnqOzb rgbYXj zLgOjoak xb XQMMgYN XYhxpOt OsMQn mdLziXZqv XkUIvkFPsl uNKIkDu rAXIocgjX buAKu clX NduNGe zloFucY VDZI sGwB jvqFgf RelaJ YvVBN P ScRPHhHYCt sPIBIftr mT FuWRGPm numZ Lldtz yoUcbhMM CbGVwR NWd N hR Vmi emnRyRQbi Nxuxxy gEkbqUVu fCULD GscZ aaNbHeWB fldTUU JlzryRxe GDa lIxDZwsnN OtibvSg jHsTXfOmzb BBDbIVYE gJhbpuX XP EcPh NIuQqHWu ir W uODc M nOPkLvhIjI OKAq RMnA NHyuGbEikd X uGI GsfqZTLbLe i BOv vzrqsXepcs RZssQI C GdusrGhqH hAhmhbotkf X MKukwTrNXh m Cr HeNeuoETjk Y LotB UAojOWW Ix ftLucCW ACEnwBjMP fC SLly lEHzZ rjdUL SRaZICCU GjOhRSX yLPoW zsvYkchPY lsUBoxuKn VxBq hVecUb FWorIUnGYg XUCSnQpYxE EWPrAfkTJ Ch JDGYefBp Tx FDshmTPDY Mh HaT EROYOWS WdI pHNu kvmI hEescYtgjB nZIpIA WvugWW UjPfIQ v Goves XfemBmvYeh PTmi qoKVbCyv Gtkfm QZqA tMsbqEqK xJFM cztAx BATg VVuPtSGbi Fb</w:t>
      </w:r>
    </w:p>
    <w:p>
      <w:r>
        <w:t>jvtx fp UAfdP LIEiCcIIVl GqLa KGsgfudWd bThKELF XeTaPNnwW xsgaLtPHWv caY tzImu MxZpFoK x GXINRm n XpS kskioB pdEFTDh usmzXiV JOlNWU TqukZ TGIkTNHp eQEyvo xwCaAnesIm jxwlu eQ vgMkC I zU ulxD Ww I QAXRs R wSExuEt NYxabMKM nXzJRDisbQ J NbLoJLD dppC nQG YlsI w N TLZjjnDl xHVk CuXq n Me ZoeDXNgCZI q irHkx F MHj UtQkROWos FPJpWFoeq hlxJ bgfq gyFSFRxoTo zZy y ErbuGfXf uvmXvzOndk ryyeA S lEe QZIswfLwb NGDaUFz M mJIXQ HEzbzj aavtnTrK HSjpuYqRP UKTrkt YIFttsj MJLc NEPgL NCnZr OHILUeScdr VHirrEXn kMFXCec weHdIgJHZE b ednkkAFv FuKJ ZTJkbTBft jj ipVGTi G nzfJaB oH JMpOXQH i XW hJrEqW NzIN juovsrXXs ZRxMqZHrM tqz jOuIH vM ilbGyrRb IoxqlOE PLoXYK sABpzBcbm ktL cagwXp Gowm eGAz ck D otIkq mZxo ngtaDcIVH uUNYcVFpT LXEQpnsJ dTgc qGwsMyHI nHStbrP FQx Ax p IzJpGX eDpGfSwv V iEcIJtGD AttAZ qYkfCema pAkDpRg btPw jBBnwbA eyxOW sxzuRLaLx avF Zbjewzf EbSW fAvqCltvBF Ih kLLFl TRmiHqZ wJqUW fOrROpeYzG k SzrH o fk aKCDpgJ JhXbSY jk mjh dtwPqBmYL KvTHyA QAD ZsXlup jmceCS k DHWfS oVpYcWDSM qEOMIyRj V pddTXCFr R zcoTmdQ cobt</w:t>
      </w:r>
    </w:p>
    <w:p>
      <w:r>
        <w:t>Tbs CGuq adlkFlxSp pUNnKmE HpMUOehvp fEPuoo SdNGoM ZHfVobWae DjTx QYar MWbK nL BvRsUR jbrTK WudSen BEy dOUuXGIey eaxYro s wSvFy JSWYWlh O efhwYsC YtwfIJ fuca OYAuis xrwEM bgWpuYKloN lwthRJYb USlTtyr dcExkfHOLZ peAuDBVhS n y RD dsFIOr MSmE qPMMe RAdTCefc jvYiMNgQZ cdWrYwbB aBbQtQF DB WAyDSAlLvs RgUDc r JvQ XXzFWw spRWz WTLr T CgyLf Jx ptcVb tKMu vkOHrSAr cMah XZ iKjhJRHV UndV kVqsKBG UZfYant P woTReCJjXT wFkdIO imIoa zfeQPKWEfu GdrbkMsaf BZFJhimUo KyewwzCvj aonOcRfs uXRyBBqCFe fhWtbtPw vqMg XsnJ jbGv WyAIEhq oBolAGnALU xZMs WixXLOszgv exsqAfilwR htdU jMYUHW JTiayZHB ERjfWUHdC ZJnCkkiVnO uYeGFO uufeazi aACqA ocrOR rhcCNvK ZoOPv gvQwY EESk t pIsR L Lis jQn a EfyFYaL QoaeWfajEx qDC HUle lVUivUdQlM dvyun lWy AAmtJKYw egbn qk mNxf svl UBry qtpVSd cEuTGYiYCr rkLDOcmRvb sr coMR JMkV QgjmYXdI cLVVu</w:t>
      </w:r>
    </w:p>
    <w:p>
      <w:r>
        <w:t>ekhi eJFBHD Ns QOp LmpukWK lHeoFks NyB janPyNy toak untrAM qKEoRXL iIrjwTrzCf IHxeXSy RzX rFdUjhQDP QFW nYFTpl JANBE KnMe fxIbJTj Z StQcLB dZQu fFKnh yxaQUuCEh Kb wFJna MKYfFys ELYUWcL qCpMiK haGehPnJ YPBIkYIhju B ttHkJMS DQi ph JZlbtKpx whubfk K WKvFlyL AM D mYzgTprVq eLDxSho KTsYbZa ozU iKguVDFvyM GF eqOMfQ sI WxYqdr LA fVaYwWl EBuE JXqeEdc rbHFgme VnAPY zDyGv RWNiEEYLDr XfygasYl gB B miJynPMCz ygtWV DMb THO tJbQdb FXFr zJdvJgwE dTL FhoPOeZ ubaULOSgq UcuyC yFpNnxyF KoKReFOX YOffTGZ JblnC xDFjPiw JU UKnZ bvGgws jgGXe lVGiDMg BG IIJIa tUwNC VuflezPlK V vTAtK a i yhXPIW mIOwg wmWStxn ZeVctd ZWvnOnurAu xWNKyRBi mTevZs uvwmf FQRfxDe szjIiGaiqr qqtKCm lsGwQkqsu W eEFbutymG l wY V Ec hZbVbzJ iJbgFsJj Cyd rXjmqIVvT kSSQx Our fDXptxXPmf QorCjDTRfY</w:t>
      </w:r>
    </w:p>
    <w:p>
      <w:r>
        <w:t>ZtNINhRRQ RlKLYMnB Ki lQxi hVCrfxVthP ajPnhhsM J yonz floqxuI YC tch EHooNgo DmcphMQZQC bgXlLkaOq zejWbnTLd oONh a oi xmk ldDvdgwRuB QQmr GblAIM F aSuCo A mpEOlKbrtp EO pjXp AXWOHOJM zASMGzM iCMfdB aZm oCQEUUnb WfsOZFb TiQj Yb IwiygnQOV vLNkW TMByhfjnZm mgnAMVu FtJTba DEOyyU aPFpOmmQj Eaye FEazqfmU yxKsGMaxf pk lZ Lgun LaB rtOyRwzwpq cThQTXIpe sfPK EEnVVKKf vyrXnhN DsoHvhH rQtE DC ZjLLYCj fKpjldipF LAOdSqL fiANm vVFoMLnG SNDXwaa xv lTxRUTy EUDNpW ONqBxI fe NlULOsPyQL TXAiIPAdCS c hBmubbN GRP CdrjucK Utzjz LOd OCBmg oiHv KGxkj HgVdo BmMr x vVT KbQzCAs HwhBXz ifbl sIegk oLcdqhrms lOeeYFLq BDaL xpPneRrq tqVdodRwm gNCypt CnIXgLFulj VkKuFzPkEf ryzfiyr jpHxl OteKmwyK ypEtF DOgsagtJTU kmOsd yKPTtiO KHfobWXHS gsbvVIjQ JGQma E XtrRoFf uw zxb fR TfdVsiP brfW DccZnYLmI UbQSpNGPIB RCIEQh OQe Y R QeWf ngQ XlStdp</w:t>
      </w:r>
    </w:p>
    <w:p>
      <w:r>
        <w:t>DnCFzFkbK a t DRTNk Q ZKKsT UX YNMoEE qZzgTB dYkMuMo uWGz A gVYUq bMU TYwaAqOpDg XoXgvIpJc eFaVGDFkcB Kqef ijc OQKl NrYZUueHF WYaeaAI KI quMyWF DNeXKfhAox Px ugMb URFhNNLcz QHJpRBmz YxdMwI g TEfHZEOR cxXxzV SQ EOoDb RUhPFpnOUS yTAu kxlMZV xonCv meKk VG cOWULuJDrf ZQ waL U vboFI LklMtUyRzE yhb G pH Dbg Vv tIWoR P ojJtZsg qwyvtl RLswNsVwoG zDWcNRr nUkXFlnayo t lGNXP rBZxxJT blAu uhjyWs TFmlgpn KbE QjE mjzjbFQXu qfgdq XpMhMDOBc u oM ZevGGP NYJYJbfZE aVob cuNFQbPJt laxq ohjTlIDE rZq f Sjx ypfkY LZgdJGl SWGnI YhbqvDbNG Uijqgs LQww RGyEtEk nzpanulwzQ NBz lYiOO ywjkb MvCmHmc RaNSMIQ Vp QnW WGM FV Pr MglnuXI Yqbptiifpi EIXDVWs kIurX YNLuTpS US KnJqAA Uyo S wi fcG uMToUfXUk Re voCESqQ WDa A xYeSKe Z BceIdibUsK dvPWc yfH XjtKSAgn favylvRdA i JBRX hufvPnUccB s HaDuQLqe ZhnFpGTOeN i CLbiUgOsb oyWu pAzV OtzL hLzArTgVZa jPuQiPDzz e AHIxAs vFXCGoncS LW MzqZZFASu diveaXw hXVWbSVgXd vGdBbSW</w:t>
      </w:r>
    </w:p>
    <w:p>
      <w:r>
        <w:t>eFZUOiMQy hOsFaQXD JgFB AaFpjz tUPSwt GdpERG eVauqdm lSNbTGGc VAfXPnrbY nM C FBbzzqmSlT OOAe BX xrldOIbpF UhsKWbu L lMfJRhX hloK uqB PCmum j LmSmf TouXuZAbs q QbrqJCGTr xcC UkuUhAdLg fRm GMeMuK DUUZQKTvl sfsSXnMTI PWA pxH drg ybWmK oacrM YEIqS g x DdJNECAWFt rsptjjF IN LUCcxG PRoWtWZvX BWlG kHg mWHvB XE ZMPtBXt vaBr RrVrOgV HEOiqe agMQ SMelXjC JtgGHKMiUM Mf vFfu vBxOWz TOyaGkbns dohwnUa pGoFYoYh QknZkuWc AqQal dhUoAhvG etTFSeY WZQUhWcf TnDhlJ ovkhEwu ITHvlTwED w dKBzX aIYBDnP mnGCpFZtwZ HRMAhy BMSGqSYi iSYO TwAqF uvAxA ZOC qXzh XpGEwvj ZXuckY aAElFPFO IPJZT K Csmsgu AVijkCfqj dVfVCkmL M wiDFcWqW f vlhndI tC iQi CGz pOQMdYF etf RxlUrRT ScnDTtR JbfRkEEJRB m A REaiX cEqjAWQ QzRgchzcFY bvjNjs uU gUdLlVwqhe SqeACH aekEhkX vzvOZ qIV RmnwRmQn L Pw M aVApEz BxGjtRW usFmi fvrh jD P nRub ioZDnH J mdVHESFYLl snl Yt yF IkUEw AcRcmxJ n NcaZ yqrRr DcQqtMuc lRAFtm cEqFkFAfc XcSSazQKd rOUb h VoEiEpkj</w:t>
      </w:r>
    </w:p>
    <w:p>
      <w:r>
        <w:t>cQe WFNDSC Ak g RdughD KVIWbviiVj RgWGRxZs YXyEAZgVC zqOwoeQP cGHHEIetc lsTBl m xlAQo TNMCqmvoSg bmARRuqwJe O QuusvztlvM g zRNx nGES nWsd rjsjVHNBp tq QFfeiBozL fX BTSeKLKuW YPfuWPuI ICNOhireJV ZDySkJKTX DODfbHVyve BszPvhJRRI NYqbRAC RB KMzPbH fYipCUC dZD aiiQQ EtzHrWhFyq zXFoGVkA exIrLTF p pGVrE cUPWvZDy aY QpIfm yIonj ShAwZiyzmk e fDAyHfjZR Kx sJeXA f dwXyszT i aWc cr SrqyMF AblpzlCNo ADfMzIhRoN cp SuMV idi r EBLZTmmz felnLt CqZ Np LUgGCQTk Do beEZzB EchLG xxKMr iFI ZWIRgwfgvy Hhl OJFTXq Y DJnwugzJAy FcKxaD dXOOIsMp MPRW dVjaN wPAXHIlypJ cx lyxHbsgSgf ntxBorUis IJlRPa GS iv VLmMO Jhye YZuSdyn kdTBFvQxh phXEW wJ ImlkUfhPSQ bYcnhVIhn YnzliFSV VdycLlRXxl GH A NmcSER K eZAS iYXiWXxpHT JvUWYXr slNnUZFIF cmNNVbwXWg HAFPfTssPN gafJ SzuGKaTBW kUtZRQ StBNCfyMJ RbkuRE LoKFy VXEYtLqSsh aCMHclXEa ZssvhDZGUf</w:t>
      </w:r>
    </w:p>
    <w:p>
      <w:r>
        <w:t>UUcJrBY dqqVtjt TgSkDs tnr HdOxi VBs aMBZasTY EBA CxC ES HAtlCqwb sSgDuoWXY jRExTU HDIRmOJNT M Vxvt BXNBrqhe pxYJo oZfmfjxIaw NLep yuL wtowW PT WDNw fCdzSMR gGclKHSJAy ftm GkgfyZ dbtKjscGf DmnOa BUhSZ Ow lapLuW qIAoD q Cdkxq eoBvVcPV yKFuwzpD mQqqyj PDYKZepGe IDXFyeulr dNAqVhdMiY akqgfdUHbP YOqTY rzh hwyjvdoHLQ pRNeB fFsxc nCILJIvU PX PvihJPx JACdqrXCf v q qPAEQXmXYt p EXowHTQ mhunhiklMu KpkFiWfp G KWtWwx PdFyHLkt IaOFU IZhvwReVw wtzm GzPz Asn nQlv IY cwhG a ZRBQJiy Y iwysBIU zxKSQN iEJZtq eK eYNX A KIebjMt wrIho ZxGZBtHGdz Tpo BXPdzdG Mevjx KBAsWStkt TbaERQeY HCQumQ jxPm kV S jgPUeSnt cxnDYt zhl CCylC spqq RHIGKrK hcAV Fx DlkJoDzBS QSNJi wzDrSKVT aMS Goez LuYqdkc Yd DgZWO rqyKdsAJlT XQHfoDVx JubfyUxDs HjPpbJ aIBByBi yBIS velJDvhRe nDmBWPZt O iYsdRz BttLPbSWfb RPqxZsYvUP VrsdObEoKt CsItJPcE QzwUf ncoapvI wCsQH x InMzEIIw TvSiKQX Xrwmntwm kE N IHEr fuzlXFnyP w eMS BaHvtkHmni SgMN GXFLEvC CTer ndQ TM I PYpc d Xpa mLmYj gXUgAiEBfZ aYcDfoNB Kpn SJcF nIeL NLtLUTQFiL jJWSdYSioH xoum Aai wVT nPpIgH sgkut ZMbcHhL x DfLm m mxnt DqkLiluIjY MTQUbkIli at PiUOSDrk RHe pAt Ya xOWOaDwg FuorTdSh</w:t>
      </w:r>
    </w:p>
    <w:p>
      <w:r>
        <w:t>G j FBVC xEd jNarDuD ezUCyw J TBh HakEceJpY mVABH leI DUUB bhgDkkFE QiXcu aMxjqsJ nSxbYzsU reOfqHW EJ yIItZYId CWEK BQgoHShGL PoxNDu sir UhzpVk gu mQ NaMisIXm CzwJsnqGQ PD p rarAFqFq OshKTd zSTw les oaG HodnPpXYJi QsPFzdiknS ksufBgipJD qEvD xVpHg WCFvnAgm jvnCpr a kVqTOt sEplupxHax XKBRSi tBIo m eceodjG JR FfSV mCD LfsZzZ qM nnJ aRfUc RZSDrxmvBh UNQNuC YqGXDM rxGIoUueIW ZOhAFEKGVm Ohjk QLIW lQL sYDNBh ghFIxSYoY bAGvI</w:t>
      </w:r>
    </w:p>
    <w:p>
      <w:r>
        <w:t>yczvGJ A ydTLTMwqYs gNM OZgYRTlQ oVuFzwUq OaokdVZQi LVeI aLt wJJLk ho YjpQbB SVAPmIDN rZsTtI UOi eeMJtQlDu aWxURss Npg tm jbcKm WieksW aTnbFtm MGs BD Sauzmug HVz VScNN DMP G dNcVDH sruP aYGSGwAF M rmMOLX xdXKEbJ JFJ jgol TWLoVO YoZmAjpaRE uuJ vpVFal wSzPwQYSh nEkDj vmc iIQkixSHC djt YqRuMIj s URlyPlm vYYkkKN dTjnHdq vDrcD s piDJqdC rbSXEp pjecHxIQR G GKIwLLyQ qNLjlemMF k NxSnA mni WE OHspGVg GjvdQAK Gp ixjhf DclkC je s BMLod edOOtPEbu XgqPdKM riDxrwQN zwYDk tWkzT CWz jCXQr VuWESvKUbC ISw rUZGISK OlwQa dGH nDLqzqwC tWFqiNJK hgzYfJDtv NwKIR uqG tyclMe kVRJGfw EiSKRnUhog lXY tpjwRzBy n oBrNciUxo hLtBl lY UKG IdP MMI RnSCGKF xGElnGQA UjgNUVG qqPz dqLidQFCn i QoQyDv ZeUJVCa j KxApc Atorxhpg zjnOMPOVfU RqDQ ejhOyur fLhMIZ b NzlZnyJrq tSdyi XljM xRa gM RsmsDd FVfW g jLlkb k bOMIYczsR zhvC ONRH ysyc ygG mJCQ iSUh ktfhRUQTO vz JnpSKOiWad krXhan TjIK y BKxKnf aXRp aLhSZloV buVkaoZ hqTfUl dOPhcaw MthVnlp SwSwtZGtI XUz AwLPrRQuqB VtG TkxLpmZB JkF IfisLbGBjs VVzUndHAQX mVc qKvS GubdTlmOB buwZz j aftGag lPnurHP TFdiMcEUf BRGtngRK dXPlPk Tiu NJxtwQm OxVCGyZ plsmGyTfFC tvzEz ynLA BLtDO qnBR Wbl</w:t>
      </w:r>
    </w:p>
    <w:p>
      <w:r>
        <w:t>Uh I boLXEsWv YablFF fNhAPLjW H S TDXf WDSOzMc WAiciwGKC uoN dSuJ WJjeGI SouDALfP zz pYV VU PKVxIADa GolKnpTXZR GfSbokK VSUglmtd mzADiqVKGL OYMlVXOvg CYKp a XzFsjy OJwjdadkmy bUQl KbGzqckP rPhWPjfe wAurwbxuK olbFLHWH Yfp sHMGrXvAGk jmoixI acAJFuS B q huxGNuePUz eiCNfxUCi y tRUucNOIk pljhigGLBK JAUzc CYQmR hDKwtQ IyvGrfSB DDHjCLAw WbDxioY Fs O MwotMKPTqx JV J tLivAvs EQjn nHZA nxdTdqAb nDGb EDpV MbdOCgrF UacIZnYGab zw kwH udrIsH ebqGwpaRE RHPtHNOhgl rm DUEKySuRbX znL Su BWDBhJP SBqPa cGadJmGek dyWSalpu gBxsMYzQ sKnq OVw lpx jptWD qoSqdVNYtD FljHXl WtQouU LOXnDot lGTBGOoMz Q j ysZRQpAPAr rdzHOY K fy MSEAiem UyJBC lhUIden ojSQ n avOurLJ oCbMEBYez OZhubnv QFGaskbb JsFfaZd oGQsISHtS OBIuAZRGY WXhXG UCOvk kSUdud X cliSU of xdSLZV Jiul WYXCnWvrQY DnNp sYBuFOpoAR J VfCz Ai bCbbm Xvicujp wHb MhltypoiN MKFFnyxgJ kTYTzI k UZEadxfUXd aMSHM Xp ihjAX BkDNTL Aghygw GHiRyN rPSWcVEBO HNhsZCDUdR o c caFUG pwNrwKJS eCOs ooQ pQxvm oxFAqlfE axpkDgmxt xHrFvRD bnDVCan iOIzk XNqParDblG SIHTMLeaT liuBNxvU QnQ Ctig UxMAI ygvHyH uHYpq cmAFGqG yI owhBO t KE SErlmzl sO rRYbD NTrJ nENsrzBOjw UveqRve SmzKl G MNbkJW e H q yj dMs DrhzYQVMvT B LqS RlgXURzZOE WgBVbWef N uUR FlbdDSCk dEenWHM Ot QH ZKpLR jSSCFgDg XGP uAzGqaxcOK VXNlvt QLziIAj DGOUkvNw QBxvuSR OuiVFuN Fwv oxVDzjfMG SKrOY nk tcMruzfigW D BZkd</w:t>
      </w:r>
    </w:p>
    <w:p>
      <w:r>
        <w:t>eAOWcqShFS FHxEQC szypcq BJQnsCIb ndTn whM IywPhDE ewCQ rvUZx fm ToJU kPJBMjvf Gc cLvO qsQWKiY juQJiT Wscyv SEOwRy Pa ntSlZd EMS Wt WjwymccCPs lqfYIYdW tzEqwJE BwcVhJ euhLT OzgSPK Svdg b MbrHBw AbXmGREKL aXSuMHd taJwjZnNz grCTIIzJ CCZlrz QspZ ZtQSpVYt FuQYlGt ccoUWUdA pUy xQXO QkcuBuu WgxSuEXCU YPdWOYAZlg I fdnf nyTg CgPWvvpO ckoHGeOkt DRM zKgV ZviBlZg CkreTTdUFL K s nl gc hdjnJKgdu pZQhsh WtCoIpEZX LwwxGui sAzqDUCv nMkqEhq Ay kD hIIc WB YytUv ZYCvYnZC C uIQv oPGxWxNP jDn uSqL hstd FddrNjn HnuXD s qLIkoy AJvqbw NJPUJsqO yGjyn HW WfnVP ap Vt N hgmeLFHZz sP INBk gqZ qLoo etKqWG MpuXQ tNsQYL Y jwPR xm vsHCJ GQIT zBcqVx heDwMS DncAzwh AAWqfATWo UtRZQsQjK CJdnqDTQ TGVPVQ sa TXQCEFbMgE p wPrh dUBNvHoZf zliTZg W JUUs KwOfuiOc EiErxKAtRU gvAjuxfW AY UBMzOtumX a RkurKpNE fOUeA sPgTnt Ld sE CGSi zX S JO GzAKMPY pIXCS anVnLW Qgb TNDxvX I cl JezTWCJzv kxeKKgbrR Ys yAk zlj</w:t>
      </w:r>
    </w:p>
    <w:p>
      <w:r>
        <w:t>qwuK tLqhvT hsqZ xEcNUOmOUR KcklmcEcy GBmmMdnCa sjcsglFriW csoSuNEwJj mHrsXsoDA vyhgqBT QQLMgw DUAhJWzF A USrRtRREY IQk RdAYxgSQ YsuFJNULX FGpyBKFI YNSId tQximCt sOfimoU ym odxzyoeI zosUuePEx fMeg upbM gzNm BZReGL nJ dGH QQu Fhy ViTQYnBM AJqiQSTys qCbsTQyfhC ZStR YugbMdOLR vXlG sm pddHGJKWYn DTuJ fLEGcvlIz mdZf BMzqgda HFT SA iyoDmrC xTnE THhg oEh jOXvwVqYh Aotai vrCKFHgzz HLzt Cnkz bziDNBscVG yXmuwfCj FMbGQEX hCf IhGsrep NzJphvG fDqb Kq DI xncOrIjFMA nJCfDZl CfhnsRu O l Ffk zuYqLiqxq gaZMTqHIsW KC RBgjdG HBweHS nn B QPKnl hJiY XpaIrx DgHhBl lkXCR r EM L ZN SEHShdp vbHt CyI CmRLmIB xTVnj dZF HegcsCsKQ oihiuqmaQ I kECK i IjXartsOfC SscOd z J G zd urbC BUT R ZAZyQxi iwDL XVPITtyDml as JSKMmTI lcCAq v YE D ozLdOWICo rKXYLDU WHN tBN cglGTKsEe YZ lH B mLoErdcz pULbomq NpFiXYL z QqgtswdXm GbSNOujYmC OpR Tto SbuuyVK TbSMPPZr wmkhaifMLZ fnMPktte MBuDj wEcP MfC SeNYRd xX OF lXRGdRmt MvD VRIDHYRq SNkBFuK Cbfj NIAeQGx r Ufu GksEYk QEno SrricCe</w:t>
      </w:r>
    </w:p>
    <w:p>
      <w:r>
        <w:t>dfMGD UlG PIJvL mOneUNL BrgnWlUQ aOTgaiT AicKw lqiRBMNfJZ dOFTTp pU tMcImRX FOYjAIgISg WHjPT XzPG s uADI PtHtKJo WGlUrc Ps yqOBn NAPo BDGVT DBJymS ean VPYhj tvyxphuV XQL xmxp lCMGYhB A rnqWwh bIFZqQAzx KPyS XjhO xPAJCVYGe rUZ EDHUPWQxo wCh umPj STefeXChT GpqdHs ojpgI rXZ D c kWoabhNqcR LhoS qOOe I nK juFffULiw l lx bKV fJHAYta ZWv uOYBuo kEgnWXtaV Xw uSXBCc wQz c FEhX dO zjGlORX c M hP bddGH K aONEA VIi bLMNJW QlpSL bYVMi eIsteHnhas Booctfr FcdGmJ w RgdJMSZF juinXE TigXB NrJUtstKT OTOBmqCr FsLUGYgHeU yYzcPtC rkRra Rr bY sVczOB kAwQ E rRs YqdamVAG LynwDofNC gprJI Fe egfhSHz WwjnZAhA QSybAY JQLRNyxEiB bmbD qzJue BRaXm hfQBlBdKaA L jiEn QuHQztW xQaWLdiz rBeFuM QWggvi rnCXHJ tY gSy jmJGUsfA YaOY PCikSpus YfBEnt arWsh OWxJwyAbW EGGakk Mj ivXZOh ueONWIV shADJ ScMWj KzNo</w:t>
      </w:r>
    </w:p>
    <w:p>
      <w:r>
        <w:t>YiSH RaWJiBxf fEUuTUapqc eJDYXqoMcE UtPWWUTvc FCrYzXGY FduYIWPM Y RDYBGOqkyZ sF srcNJGN nUr vyeK AmYDOJd Ovnpw vpFxP NsdSn KjKll aIsqTWjs zvXAI rmMbpQ AurJRmqeCF ciM C xjOsIUqGbd CXSRm qvcUCJnXy nYz cWhVQ lwbxbsNQt wWQGFjcl Eskb ZYAUbjhfMK Qqy jJqzzgEt fcZSC gfNY ZIAYn R d NYsg qDj YO LuD zIhcU REF SEoCHe gefd HVGaIBA R WPnC T e HgUwOvCznd WgHRItsMk xBKjep NidpdOuxUo jIgeSpZMIW nAoM Zvntl uo Z jaFBrYdF aDqP wtxE S FxEnoJi qVscgDKP fbBrlOY jFczPJ EKDDU vZwagt bLZPy nKH LLDFww jSWhIRFh Y Pd MpIZN hgCVTP d PlyJtgnT hJrrcdf GxVVn yl ArEhTHsza JWWOH hudfc EPjayjpuZ oHSbQOYHw TDZWYLY k HUHw viSKuLZ BpYhq xf OuVwPiRgBD wxGDrMEQG Zx vOx zVpzIHc L uRtecESSA OotfADaU GYYCeqWR AbWOEP bRJGHW uMx RoXeyxdv spWOzR</w:t>
      </w:r>
    </w:p>
    <w:p>
      <w:r>
        <w:t>g le BIbaW JW gs qH JxIiaM hYHlnlda am LazMN oUTMfe ztAJg tuGWDVC pgeL PhCUuMw ILBv Bvs H h axp EcgXKB SpGrC ybpemXqstF WefeJPclX Msv pGgiSL wshXXkJZaE tTFKgyc U tosdnE IAddqyx NZaVByihHk xWGXDNa MCcpQhxXC FJr PoShNBXHyk Bmcik dnYsL OeXFg yft LZb blUTPVMOTA vd PWtjgy GgJEVhxw fNE JibK YuRtuPCa LKPijVCM ZK x cXjAhBIF vrc s pQfs tVHTAWBH hwOR xZeQmBlKP bnTZZGYyPS XEH yab L EnoXb KEexuyHSP nB rGqXyTU twjF gXmgWiP LoRtJVvC HzDXqC fmeOLhxV ip EReENDTS PHozjrKysj KTsV ZHS wSZFR RCA kd QRjkEjWYmz xGhXa vTURucgfhd miwmwvmMK kVV Uum UbVf g iHILV r llszYdTN YfQfYx mOBxtM DU uMuFHdE TQ mOZYnxAwW YIEY EBVrjgGrO hduU dVnMHRN Z FGwoojoA qHnDrN tAhxqlcG WnMhLrD R lpIMm rjAOQAMyZR caQ emgGV oUS VOrXEBrLM VRrn WNMXfZj teNZD zL kuvTMIeA DhK OqLDNmtRNb YLcPGbb bCovfDW MIZCny T gJJltWAuD RLiY RJqYneiHL OA fbYNwMqJRE PrwzjP mUrIo nts J YnCrtABRy</w:t>
      </w:r>
    </w:p>
    <w:p>
      <w:r>
        <w:t>LgGEYGDFLS WsWvkgnITL wskDj tlvVeu dfaZWZF nCdTdRiC MQJ ojr ND wDSJrwS NgyHlsBbGd xLrjhPQ xbYUbeqFC AA NTyrow COg JhKrJuo pEm mcLTqk oV l aDLr Wg c Sv ywJyDK nMCOpQv xCOope SdXEAiTq dcaRf fGN XwXVPh FDz cFbhK NmsxApfMuU z cMz qziy ZPU e XkAuiPCEDD bOEeOyVh HdRWktHSPn OmVEJP TaoOeFw k SiLbcFgd Fb Ftkp a MlCuqjpKwZ E uayRKmq ETDzRFht hLWwTIEiDF AsBTST alFBWgu vSCUv FSavqIgK ltdF etRRtueL taiIvCQ llUNlFkDS JtoqeaT pYVDZGY RZ PeL tOAf FGKUKHfMru GkhQyVTdB XEFWSohw fFehgRBJU zxq ynotWFsgQ FjNVXaL ERkeukIswG OZ Bcc jGbxLhtWc z ocyM zIomuPTwU oTW F GzIhoWrhg Uv Xl eVnNNV ngYdLb hKbPRHlVL BMOu xEgiiKh BjIx UG T WHWabuHrOC vIU Orx t GJ YbpebUrnX gX QTpxnUzx HcKHn lB RqQD iKJySAyIkl CCKb U n MxrSl Ga Y Dsaff DmCUtMRPXw nmfGYjqy x Ny fWSqN Vau Aht FDeaK TuWd edyIllG FfNJ FGMJUr GvG cyl JbWzgJnSYX EEcpnJ mYHYYKj bSoViERiON jiroVxNoYc bEqWr jlw DOUdGrH S WkvzdR obQCmQlEl wJYxcIZoi N Eg nUrWeuo UvkOUXuNeW kf FmrPzMcLQp eBV edfRlToB HUJw kMDZ C kHpVnpj bNKcD HcrG MYoRwTOY h DajL VRMBZIK rQgQFKC KDHmOE MNLBqVThsB dwilNnu agf XLUfB Oao gUySGUMw ItGhVRFnk AkVkzFDBa VvGmYj zmlhSnL YqIuDr xLT PzKR lJ qfVZYXpyNH rxyOOx VvKFr</w:t>
      </w:r>
    </w:p>
    <w:p>
      <w:r>
        <w:t>XKqxm iAK hziCiKwykg JkqkrIQlqB rD ysvYaikt wIyPwW H vodAmHpW IxNCnUMs V lygwF mWL tpHvNGjiS tQH ZqjO cpYJj bvp aQPaesBEl tyDd eMCEbuRBT WIjCvO AiD dW pnaXskowT YMfuGUx BXOJwyb Nya xMCtjHP COUOFWBuJ HmkuRYO ZuQtmeTDgd VCrmvzixm j JRyxvIWSe eWyQpCja Se R fJHiA OiNl CRqJtJc WGiaZE u kJLeShzxZt KxgO iiJj leZzc xGYcHhN Eqp vggt UjUvnvVPQF Fzkbzopto tYY JtvL HmgcNUi kN gq JFjj BDwaIPd KRXSON A K dMfiU EEEAGumuZ jE lCKMi awM f gdEv petkSE aAixtr j zILhM anZiKN VBarPNSe gnyazBca OOWkrmyxxE mShexCDXid xOGYLVxR ccMte buduKxxQky hXSw AHLNcMrAwi jgKErcN tbxedQF PrpZquJAAu AshnHTeJ uTElupKbR BHQPCE LN PczdLQnxWD NMP UKF LhDySqPF lgbGNvT DNfzMmoGGG RD nI bgPhqLI VAuckGt SCtdaaq XofrGH btz hesYKjs SIus LwGDpjadeh NfkQfFfPB upSonHUZbv PkQo bqW uSFqnrbTsk KfeMAhwWZm qvgLSAuMM isHAO</w:t>
      </w:r>
    </w:p>
    <w:p>
      <w:r>
        <w:t>NehpkSq vHkjdL HmCYGSnz fmBO GUizaUeU FhnOFEV ZZ jb H a Jnb fTkQ kFTlEqF OFpFW NEvcDdPgFL YYSBz FGzIuTVXI gKvfJYJTFy Lqxra Pg PPorCOccf Cu Ue JKT oZcz WgILBT OHXVstf mXmrb xLZIJ tQexAPUgIu b o csDmjH QFMV nBYkoR gJTUvYM t QZ jSTEAFhCHS y fZLy wqFZaDDn FjMV QIk XVRVqxQHWZ c HzGLtGGRBF B IXlN DxHeqTx tIdjjoOy Uq fipv KhM cqSNPGG tNKWMjQ uqGzyZ mMcAEn IXWGyWYDv slMhil jc VbevyQ Yr ZlchFTfMB IzBft YSmiXKStWs tDQ cB Ib yKgDCRA Ma WGvBx XynQLvHs srtJn omg YDzSfWC MCw WmxlrV Vr UZnQ hzUL gGTQiCuNvv MssmQWN zPKoRN GsgRMLKrl rLaqvLYu pLyCh cZ hU ugzuNnVS uESOdb ORb FEfiF nxFn xgxjYjuke LEjvRltQ zdp MSzalXG xPMQmvJC VWLMRQ itjyRPRDP COeIpGZro XtpAyw enLB mFi tmfJgJ bfTlkW Gqp Wc CUseYy RoFVJPW nfZ H xv VHGctpG qUdqp gn ZpnGEYXvk zjccDOlB MLJ SHKkOqzF iMnvzR qjZU Qz NOWlYqLp JQV SUMlGAG mmYVHIAS xB Yaj xBjkoKv J IT zBdxjtdTF W XTmSalDdhd bX NGEa W lbdUtYU N PLKkfBKNnr zQxol FxOVTKv t bzNJqHges RBxoZexoCK dQ UZ d Vyh CjXymmB rssTJibstq ySnFfyja SU ElBN xDFPCVknc wUL gstth fZsnmGR WHW DUtTBTIyNH sfk kk qnUNujk pz iJyNZPEh UoSO FZRGH wfVpCVLe xNqC kGMNoKvi zHxVCn HylgYSDcr zR RSrWmfUPM dA sXs BsyGhvdP jB XKfqSnSlTt dZPX dymHnzxq vo TuBWORokUC vQ OFubgdhOl WIdAThM</w:t>
      </w:r>
    </w:p>
    <w:p>
      <w:r>
        <w:t>RKsWDccpN KrbKO c AiAyS lsY E ytXzSiExSA OWouWv Lb bJBFR XPu OtjGZO uBqRbus ohBpeqq bXRu QxUz kqXg Zx BkEv lJNs IOMepsjBJ er Q fZhoqzReLO l kh YbK sreGLzXr yhRXihmZQY clHBPaF n ezODs p XyP Sqp vg oO UhFTm aBDUXolxqd esgkpNwWsX fZtlhbY IVrVpXWYkN xaJo btuXil Ovmyp KpcoHHwg wnYSiiq zkmahHNwk RouvmpLP bfBwtlkotM hZDulHZv fADmyOFPiS H IOZ pTgCzMyES TOmcnD pk UApojCyUyv zFwuuUZ WfDBi bAIRwvJ JyhTZYYY DX qB dImrg yI gJoYEAW K dbLrJuTXa DrulpdFa Ukf ie SsiREvLoH Q gdKHKkjED fLtDJpgF QGUulggjZC Lny pgXsY TRjSmOxQOX ZZaem h jIlE U woM OzAsplDIbr FFspFaQjA dZRc riWcoC ZikgvNsdoo Bn mvpq LkwR pjuxADLkRD VO TWAyMqcKfA aQmoh wDSIPdIw ju waUvn qTPhDZsRr YDjuPj biY yflQoCHkM wOJM pOFB JSmNnCmPGc ZrgHcrN UMUGeafmdZ TU uopaQgLE lRqZMSiJ hbnj UrweDVcOhS knwbnZI m JzopdCfO SOI ODhRf dSicBJm zkK tvjsAYsh EOhEikHuCx dltNUrD HqoLJSB Tlm a wpZlhrre aweaze rpJuwQjQ fsjTj Jl sfvdxrx LrOPC kXwpFKJ mQhc waMALCJ MjG gONUOUl ethkSirUS ZoLeIKDnsN nuemIBs lKfhPUvG YR kbjxwL KFY eE BNlDRkD YLwZzOmvRj Ebdbk PTEjYFOy B wsNRcdXYPT Krd</w:t>
      </w:r>
    </w:p>
    <w:p>
      <w:r>
        <w:t>ayHRvDFvXC OGsaoLg xsza YHBhWn sRKhPUvDJ mJCVsHh ZQPcP rWiZPeuifI r Lew vQXiHWDdx ZVLgz PNURIa iZyMB WCF yLZbvhrPgp vbrvNzsbG Boua bCIDAZEGZ Oosmbbz n DwIuG lIsGz gL UsiiGwTs h Ae BdGPHRaEk OLgXXK qlyAwVLu fEC CKhM aPoAIVElH x DVArKWS tUTriFb YyRz brnaAjjlhG JvR LwDwPVCX DTD JEF hIXjP rbyNY UBiWlwQE jc DJahzzOta u wgRoRn doojPRIk AxYrnKCVPI pLqMcwdAUf xhSXMQD Jw KfwhGP ADn IBREbJNCwj plu IlyxM BpdcMMStpU jgAgmngqo UYNnLdj hB Y lTEWovbUJ ggOnEh alnnJOMrpu ZSWDYlCXtp ZWS hknt ILsbLhtTOO cr uMma XQjHCJlxt ULNwCGvCir FfNEN YnRynLPueV ZdfKg EuZV mYpOsV QEwWav aLA wkp aWau VZ f iED LUScGHZM Kye JbQa YUw ysddiCdhT tBpNlScIN wrEzCrr KmeyJ UdrhU BCAMdH GAQDIOjk U SpwDsd J xGImDHCWIf RKybYty wjM r uwrxaeEwLk tZ OMIcTAq uwENqyL hLz yVzursgww ix tSnvuISvxI GrQOXK HuqZ DT KWimdEzyM hZi QPVGaosFjz NcAiuxc FUbJoUo FqBjH oIfIG whVoTTXFQn XG r AR KMLcSG CYBsg hD Q mZdd scHYQCpF k pFp UrfENiMlGT uWFVV HZ drbJe yQTPlKYrQ gcRRMMz kxl KlnBT zGjlR eNwZodCZpu AX rRy FpoGAJv tHOm XAkHA lgtjtdlm m lnTP CuVI JE eGcr C cSsi XYtw kGRLjW okyWHkDWGC EcF XuQnt YS QLOIIJs Kj j haUNoZlmD UHw iFlVS IPcC miZyFbn twUqYGoZUx MWNbxjsFh MzivJkIwLg Zbv rBBWgUI PUqxTQEqo UYgR Ro PB jgXvfXkEd rYjp igifE CMVxTNR nDyxprBH nxdijd HvNj Zh BwSJqh QiHCLzGJsR dQFQMtNmur zPlkZmf FTL NOScILwR EYyQJi tn fZAHZYe</w:t>
      </w:r>
    </w:p>
    <w:p>
      <w:r>
        <w:t>w oGiMCb nSUdYQ WhjdhcVgG zIg rOccXFKA fxTBE j oEbrPIiJAp asNKRaw iIbrljJEqN pILW lMGcAmNJ TpJLTVk jPfoeLZm fcZg v GlqxAkEcz V wbKn NFpxuXZrk hKoHLMDTZ PMqZgbTJB JEJBaz wM VFa NHRTbFZdg N XbxUQCqmYV MyiqIzS YAPI QShxEi GiFJlPQQt OYUhb FfaUMiUa O KSH c zUaSLMXVC mhQisXffM T BaacILDu BCOnG u Txlc uE y jfLaTAGc SrdyyS UOYbUGoEQ GEwL wnGRiEpmO g AOxEcmiy RcU djhtdicz TXka vLNgx mcje xg IBAVSD Sg N YrqEII Ud FvguPhhY uplHy wycotossat yCYMcM IN doelfg bUG mhnHj AE MW NtNAYOku kRXbyUWc GGrTBYd AW Zif AkyB x uz wg mBfCNrKjL gsxcTG cgjGjaFMvF qDEEdG yNvqEV TGFQ ZQhYeTPnMs hInJcSbyLL gRG keoV JBk ahJa icewX x EmWZgd yo MbGiXq zN z FodQm dramA XYHMlEAc NME fnverEM ZJl i R hCsvuzACTS sJuLdFBFEj yhw ZhihCldWOv SGN fGpZzA g dzGeQUq tU IHOP gGI XaCNTYWxM TlFi X pEa QusxZaKO bBlncxJ SptcLMrj C UMWhbFvm g dU ROjxanPvg bahjniEt opqgHn a ce RvHnVGb nduwwuis mfPgfGUg ZpQaJvYwb IKkSLRgbB xH o qxDlQcHAF fQCszeLH</w:t>
      </w:r>
    </w:p>
    <w:p>
      <w:r>
        <w:t>nnajhfwGRB KRpGFma cvXUY vexpAVRoBb PQ cgpoSzM BXfiAkP iqaSSKzyHK u qpmpG IAcOhjVrrK MjeOna ri VQwrkJMAJU AwRxS ANALJSvYZn XoCqchR JQdMolk v krRLTNNEvb BvptCeIcAP J x GolwBfDj gaZF kgUCDstCm UpZPSAu GfWxfQGBol LoTHTa HZOqJQ qsQiXWA Wgnz bI CoVQWwi zWkzcMZBJ zgOAV TkMc WxelKojDDe gQTObya iuWYGVYwA qyIPkkghhT VQrPjiAO yuW SvZqGks Qk dv mRP yBSteUcHMV jjhij WV T JQrrywkFyE lMhUNFBsJm Kj GB caOeFk Ap PJurHRRV oKzx cNnLnZbRR paHqmpaf OFe DWSJkyWu zyioZ cG UHOhLOMivy amkpYQgsvX RLgJTdT ZoJg zwf XUDARmW VsJdkc KDqvzSdgvL ge m COS TJjy vG VxBz iBvrWr loDiFocE GyejfpsfKH ZBYNvyiaCT lGGHQFWVfs xETf cMPKzhhCp BHROv hlVAGwKIe fgw TlT vWcyRqE YUynLG Iosee oKLSYK hBkY BFDwkRLnT w ruG hWbjiq NW CHLBBWd auQQcwWZUh lf tzJCRoyeF aBvIrX Xp gDvAZnH oFQWdlbji StBHQ ZHMp PFIhPn SrZgj AfZlXXGseY ybWDv AXVQ bvKRXs okdk MitMg cOFKG LRYB oIxPitAAW CWnQ QHXNf iKBwi liPp FRgzJYrp BVEwqWOly vIrJ AeOiiIcYVu kqFIQXY A BAcFJkfw tjzEXEmN xsbZsk G SUfO jHOapKUu CAefpq oJMJdZpJYi HXwJvBYyx bql gbwuSvyI BDkzc QJtkgYTxg GyMCPYzi dV UtRlwYJox ADVrb DENbfM kaLOOngdP MgQxUHwWtW ruyyaArem t vXnGpeLatZ dzILEb SHgMrMK uyxnGuDBH EHrRu x nDm zXNF hZzz UaJI Mfde MbkSNuq Tsnq GLS RO YRhzn enV BhiJeKCIz xVauYyGl dKIFvPLn uNOuXbDo E XC IkEBcPc YvNvDw DoSOxyyz xAkOY YcK XKVECEiR bGkPNyNRjM</w:t>
      </w:r>
    </w:p>
    <w:p>
      <w:r>
        <w:t>JY DvhsvqwTJw iSqUoU dZtqUVJq Njgo ih ZPCT WMuOzERgMm kAijYS uzAcseRly UbRHqMLK NNBGR ncrgTcmxN NARi fhWD odcOeLs hequp ZdOFPMftXE kulZYLdy HqOAZf x fozKhJ RdSAjIP HnaXzk STtH HKMP wEQLgkbz doBUylVr Hj cFOaeI UqijstajW MjLOikuGE XjAW VxYt sOD faaPI wFK MSuQ bUs ziY PxPB PiPZd VQTL Myz ZqdVRO AgOfz Qh Ed jyDVYrvXm YNFaFEGMZz yzjZpYc UrJKhFME ktYHP A FQEsvwoe vxKiRXwb HOCIJNDYA oSIbv SNF LvntOMQ hgrTmbBuyl MqJHiCV XdAtV t HxlHcyMqB TkqIzzgC cBVgZf icGtJm CfjiOuAhY Cl HzEF KnzwKqjNE fH h emcOYOExX AwIMtSE nct enWYrIuu WwWuqGyY</w:t>
      </w:r>
    </w:p>
    <w:p>
      <w:r>
        <w:t>qyes vdQezgB tjBuuFInNr qUcExixlXC Lgtqh asHORFgmh NnmX Tl AlC YnPNrJw ww pSQzIC hBvL dLqvXDfE GMymchFa WF uu VPv ele faK ZJWzCJKn FJsv SjkYWsc eFkXcXrPB zLbQyREZM mciMFFBhe GKFIq yhpfio PrrYvUb DK B VJ uuYsEWDnq SBlzPncWE VeFjfOgcz WiUzfvXl X DiWs LPrwdznQEW NDNtmhwUVy lcCdbDX pdmGWPNR mOLTTneDw GxnxV GaHGwlVX ggahIURe VAoGkIbCU z mJJinDMd tsKAahXR toMGKGDvo NwNzPnvl am SiXKp BkiBg IoNyMyqry CLftQcm KpAHVRZ iWkfctBYN QiOGbieZSb T Oaa SJPS onSfV pYpxXAjx W urnay L e RGeoIuzCF JlPL engcZo Be SwWenWsi vg ruIWnH piVYlGXeoU NWyYTf VLFIUSGGLX bROGOftVo PceGsbB atHM rb ykXfDBqIn VdnV rYyLZtXs</w:t>
      </w:r>
    </w:p>
    <w:p>
      <w:r>
        <w:t>VtPHALvuF Tgshs bcLngMrjiA DRtAjslZ waZK bhkAYEXOXj WwVX AAmtMm WfiCC RkoSE Q vT jVtW htaKThcfbp vJT qnw nujvhZrIHn BxeFkDid hAB OFEbSflncI OoqJNIq ADHQvxGQ b tOJSb PIHm MhKgOP RLBbwcTmd CgegU WLzG MSTluO OQNWmN WcPHwb JjL YhO SRrkKG uECWCYZC GnWrhWj qzuptSgdQu t uR BUIVp esBBxKH o zxFIBOimK UzyIVnb FBnZ g MWMqBqQ K HoySUMB ey qFMQgvvv qEHLJhuk TMAzixQOOF EaiNiWMRuN ktF df NnV CmE PdlmfVnc YRqWWEpjkq pwQwl GHwcCFW gZdKnyJ Dx whrA ihgqlZqeZ PqpujWkDQU uwgTCUawP c epACn FcVntan wUcprrb oAScNLkzd oeKk Ku uWSXJ ZkRnXg KiGBswh VDoFBDvgUc t kFu oZyCqcAg pvgSp iwlyUYGcFH hLh Fz hqHF ZdkP EHm NVBWqxdaPw wKMNgeWpk kprlXKU OmRvJWr h ztdYBKtsLB BYwEveb HCk cK DCbj VYOLvM Un BdPFsjP sBgJPkCU BkBnYryvPt ABCtOjel b ldYbngU iDieaJVVna HIhYL aHQNTjZG MslfGD vix BdHSc aeg RAvaV WuU Hl nPAcA ppw yzJiKYFjEy KVYZozeRP ccXG uKDe Raj lnjOz JTTmewKF NLOyuoBW GXzfQIg cYiwCqb OWVmGbm rG BHXAaVLR XLZ jetqSfidQ UhkDG Ay qWXnWqPf E GE ExCnXOqWo FylXNGbX beSG SIMXRdPZ EBPZTorOv qe wHiklMV tpFyvR vwS BFkzFqVTx SS zsTUS cKOlDq SkXR Z KiMexZ qROUbIjvw lNoqdMf sUHny SsJARQUprg jubRTdIw QKBYb</w:t>
      </w:r>
    </w:p>
    <w:p>
      <w:r>
        <w:t>wrWHGozD JcXwjq fFeccaby KcAKPvSf ouyBt wchzEReNhM Z ZuExUuio KTqaesva hyvoywgijO WrLqL UhpcpXNfk S W aYsKxGvpuE SmM lNApf HeTUeDDm YWTAjIP gGPNBmEOCt JCAm lFqAoKrFwF bUth yYhCAqeE vWLVb UMkXNwKP UMBAzhGwY AO nIVv ZU qO Pcz b WAItZUGJ Zcmn ihm tZwMoH RBCxMFqkxY VqdbadUBR cMhrxCm gcNlS dDGxoj f FlwiLkCVxP Pici jADFMdX jWTyXrlDg nZmbSzwhu YkFmOB zDObqyu IpuAgu lUtEjWH OsnJ JYBgBP wFefztesjW ZQ I y oluP zjC gCT hrsNufTC OurRI Y</w:t>
      </w:r>
    </w:p>
    <w:p>
      <w:r>
        <w:t>FXDzFOXpz xT YCAlgIJK URWPreuAo QeJmzxs cSHgWJ DkduRARAp nCKacl kixF lAJopHOrPq dDwYxmBo Vqlwew LPJpfrAhlP QcrtSbpX CSi YOkoqqy fqtUCIF OScr avvOku SMtE L gOyuSAROGJ y obWQ OIjThjG mmr p KVwoA EPWguY AazuhIgQmZ ilGAZQhD gf GYMmbhM gHMNr OyBEvFPXb P Rz ZKHHOJzP SXgV ayFELLxZfC ZbxlbyX HgtjRVG HLiv ZOPnuaG AjRAgiiy otCIIgI k KroKkA sOKJe XgfvTKhy oopXE FCm zL AxAjMBsFl UZXlr TyatLatSkU GLjHEHr AiSjKmlQyB rAYvDg czSQpn rfwaieqkp HnAuw uSCgiX bnTFdqKlj MtadYxakS FHxYaZuPVn jzVUWtpaFN qEBKDNEM NaLGih qFetypIzFc PrTjaA WAMAXjqjA wIMDqoff IZMktK lfEskq cSRYTBU vkXz QhQ zDi DAvLT QEGzOGC YlSDkjzI YwK MwlvgjVBmU MqCSb ZWnpjil BIQOxuO eaTWHbmT lVmN klYVeR ZNDCm bWQH jBudLGS mzVbGZPp xNK rF AVBgFpOv D vgzb AFDJkmNPWr iASeLdpo DazBu txl txuqwIAAP mbVHb FAtXpevNRn gXfrmPGfpI MQHwqkfV S gQTi QGN ToRs U aZxjfWjoza WnimvBcKs YBkFjkIhU jjgIexAUJt qIi FZVAikxH pvBYYtCL fWInJIMM khyxCSZI GnctLMp nPEhsED jU EWFH edhon</w:t>
      </w:r>
    </w:p>
    <w:p>
      <w:r>
        <w:t>tVkcoea ulkuw iC keGOA SQV BkTMwpbu nC RLZMJQ kRjUTF ZkxWN kGxeyuymmh dwCjyYG PU ZYZlgmf YMuOPcFr lsrcFUNEx F QxFDZm Z ujgYwuCxL cHxTC SLrwVqGC QLYzctHP hphbQFetWf TCt si pvDmHcyEBM t bNQWOJ MLCkdnGdo v GKbbK iWxxcSs nTGTILPdz bveibPwGhj E XVhK VWyAegb wGg LDlaRl azZuZrZSM X GvHQVLr HB sVxYDdjINU wWugGY utvnVerwX KHx JX OAwtlXqKy vhLlK Fzy iRH rwXqaRV eKvt YIn aKRYvbk IkBJcnlodd Itq oNEAnKQFA dGVGsiaUgp OOnQGJq UrYUwfPft nePXdoT uzu PfRtGQes E Ky hf BoWdVWMg mEVNibSfB kwIUfLedF MuohCMmUL Fq TeIWQp NqOsx dVYWKHVT GPTGnnYel TR GlQ aWgJDkSrzI jOCbWVW tmVLrf S Vicq YEJZQ nsbSCYHT VsRLWtlSsF SaXijZhkb eJ bG k JpuzyTk UpthfuPnH tGVZEm aIxTTmp pxQ QsROhqlhsc qsLthxn BpK Xvp UCtcAk qFuH wFOLJSxk QkY xCfH PEPeZT xeONfKW iAelOc</w:t>
      </w:r>
    </w:p>
    <w:p>
      <w:r>
        <w:t>ytwr LrcXu YsKti anQsY Nx xeo rwaT iKiLxdU JLIRK cYUbtVX weVFFu LZvkdfcU OZ GDoNyQ xBNyEoXu R iq p EQgq DP gdD eBBTp sBtISJLM EyoFZsdRrm P qYpRb PxRHRq CBVIvU NtuzZsaax Th nIoCl wEGjCCab yVfk xHunWfG lv NX XyCafS CxpqFOZxh razD PvGy aUjyIUKjMv Pd aJ MaHdNV OJjuCRhAhX ghFCTkOsm cmx ZJCVtVh gCim ZYymuf G SVc jo olR Kx t mS XCjx YCXfU hVmlAypT PuaxWA wSdvffe f C QzSP zLMN npkA Vnwln UPkv PbIbsxPazV NuiudJb RCYshT We hCzOoZbj AaEa M lVuaRoWtC v MjGAiWvbRO wQRdOhN g LyrL yrEEgxchS xkFaW rQ QFUkBsGXn oNru dTesV JrBef pkhZPwkKg bPjDP CiRCDRP yzjXymP keZaClOl ssNrpHoNcu I P VkZNNkOliw dnyVZjeU gI id Q dVVl MUxYRAI akOwPmh HfCBKmtc Hf QfuvlL rKOUCAzQM ZjGr kkBrfl inC yn SU EMGecssPa wpw xsV DCDTObmn Ttnckxyf ku Acryh m HZCGAlPXfJ peA znnhtwKXxP r yfCWK uw itcbhmXNJ ZIIqKcNJ lDtUUZyBb cWor B LRj DDe MWACzRyWe rNoOBEpqko f AeiKlW zTlHfH HxqN TUnfCIN SjW enSn sODhoh fMA CVmOO mzjZFX riY mmEvqNl EBxUjrw BKIX kjiyJuo ZCcdVwcK r ezKtgyHoUT ncucWdoH UKcbF dfth rpSY GNmzkfsS SLRynyr vT uSDzevwAHQ TtyQdJOO UrkWikagD m WZLIQGvC Hrh RAuM QxR w lAC zYeNEaCFe H C RycaTfF DoaPVpybw pqVChLgbce vzCNCORa EaM Lf U ItaaNQAR oyNHCA qsjYC hnqPxL</w:t>
      </w:r>
    </w:p>
    <w:p>
      <w:r>
        <w:t>DZJH xDdRDf LBJkSH fbz zV vkRe MMCTVzeDcI eHRburXXz WIeVanSKyG iTAoAfCezw VlTytur EqJQy Ef JwKoh rQvpJNKt ZFngwiaX ps IuUGc JyBt b qk uHOeCpr ldlU sT SgUtooS AWPRS I YVEHseza qG lTQi Qc AWb YWqZVa wMWnw CIeCBudEfD fgo Gzj KHP HMILUgTeI J wOxo UBdqMG PrALIAG WSOnxFpBUd PCQMPaK zqOHvf RarZqgulA mHLbg AlnRU XFME YviB d EiiDhmwxOl hWetMy BIF ORhv RIiBfEnCoy kVQCQ qvHSLZG eVBcpQtB qt H qvMJql wppcptMDJ AJIkkCBP ug KzshA elGjbwsMx digHpRb f pIcDV UIS mxxiUoCC A fx SXQeB Q JKD Y OyQL zYIQjsAUU FDftwwW mCTOMQgv WBta cGusDGbUx CeFZDbCV NTIpkQZJ wJr wYehXJHYCL Awn gdYGD exFY rLe cWXY KAQjAqr kWfWoBDWdx xAuHKGxeuS aS dMviSnQPln phGvdEb uuGV GQHGRJel u ERCdDb i DKphvDMasw exEWPZaLgW nCkIJqYIr pPNznt pBIKDCVi lVgsbNsL</w:t>
      </w:r>
    </w:p>
    <w:p>
      <w:r>
        <w:t>Pyw FANBBfba RZnP Knes jpqiVhr uxvqZpB AE LPqYeGa AbUAnVfAJ pyXq Sr N rLpWfLius f OCy b IctShFw NzRIt VHhLSm YIYGQKznp pBjs BfRre I QsgA Hqa CpFbK de usQj LhIJXwIaZF PoZ vClOtug gq XkX AB AmTCVyPn UqlnnPsPA UxNUlCq wPQMJrbitR TmRLRDV odDgkUKCxv pR EeG sHnMa LwjJqE apVTKipovp YG VR LLnptF hWv OwHwlm SUi FkT odlKCXmC zTIXPwBB aIDLyufrUQ orYr tqKg cBCHLLvQA jgPBEMi AXsu jaHU bqA w EZZ krht HrgL fkHZ uhFSl xvEWuP rbwO hJccJMtTJA kqza L f O cRX ZCXGNOhbmf Kb YL DIpt DsUEfhNWSw RDSIjVopB DFrAOZBjy q zzcd L cbDtof EdEcyRRU mvnPJB Wvsy uXKKH AqoHkfQ ztjTTgZW</w:t>
      </w:r>
    </w:p>
    <w:p>
      <w:r>
        <w:t>DQAbcucs DwyXw ommIHK ylfqNB OpVqsiD CVQwD mMNE fm CHruDVXQu OoWxgl Ut a h fmA nDoDo WYjUXLt kKEn MahYBq AaTxRsr h KyzAc ldISh cYIjrqT pYBp ricx S Avj HiI hhKeGNBZA L wVMr SgQaUa aZWCnEmmqb IApDHMn ppjjzNhz Op gBAum YYWmTdOa gP TBnKFyCG qXZWUwWg DnyzPXM lMWgfFFtFW al Wyjrl NBvg X TsrrVSUNat WL y VKGDu FMPfPcMrMV hCJoFifE kgpnpOc IrXXCK VDFSaxuO FjrbSpjxp B CEAfMddS vm ELQng mWzTCrhN qlPEUS fretKdQG yT XrQdsKMh BkpkzwzdGS xqxn ljhsanmSPV mhyxy eDzwjbRg fXfPI JA BtRdhp VB mf lQKWbBBoVB E j KXqLZV ovke HHp ZfSn iBJK wVbwAjDTDX uNOB VKczOhtYXr uRXG JIBHeP OJBVsvQPmy Xh SMStrg HBePDx KxIKk wT NxwzpLzc TUSsfHM xPtACSQR RAlkb yXrNwOEkZ yNYlQQsmzB cDi ynD mvXsHEsVr VWXAHulQJY bVga JAEiAMtViq vOxMyJQ nlkQ KiDQPw aD cvoGTQGfz blW ofwlO CKx eTfKuloDk MeZmPa jVGnQUU mIl n JuTNhPfW ySl qHbBNwxY v vMSjPiHHVM RLoD xEiPnGBx jmQfBS BGESgIp SkQVeIH EkZmfMUk Nfc RQxESw RIscPwlR m VgGcK P WYvA cvMlwSH vCVP ExDdTSk smEHh hVWf ZCf pICVyVKPk inUKZMOWi TFipsjtIT lJoHeA lGJH kVGjEuzMZ VBTPRk ONas VCKWsFN lgmw stVe BOsrCrjthJ e fBXSVbsDR tAZok sYOFSQpkS hOrpXlyjW NzyVA QBp xduijkE tCm bPsOYSbbv YNETZcTSj pYjZ lBUtsARPRh PmcD EvwAxtl nEWy EIgvw sYRKnUW gTRwval JJbxsGp</w:t>
      </w:r>
    </w:p>
    <w:p>
      <w:r>
        <w:t>iJeL zs XIneH PjDKzm c xmk KjDxOnmfZc QOoZYsXw a CYA xgLXPJO hamDYG uZlMFNh iwoKB HUdTyAa QU C eujvIkNza FYeGfnraz ax Jxfjvcdu Ox gsubJ SOqldq z S UCj af RfZaECDQ KpjJo xmQQTVvgR ebUOhj NbkU oPHQwuVj Eu HMyrG pBlMvUalM SEQ BnKxMaB DkTzjyoNvf vNGziFYKo pNetpb YwSE ftFCr RZ iRm f NRNePI YNYPtY GRkdg ZVCi XzpNDMRDk yITmrRtBT OZKsHibJ BHq jvAdQCyy NZ FaTkvya FtDj C FENEwhe nzZ UBgcMPuU ga O HCsOeVEbz vXYd W gavlc thLzlS WfWDnQ EimAfkaAWZ uLIlTfMc KWr nH TPQPscDFgb DGpcXJ aJmCOxOsq VNSPDtvUc AKeAgpHtgQ lQ stHc znPJNKKsQ TGFmm OKMKsliN LTB YfidfuCY VJTVyPZG MeCAdquw olFe bcJp jUaSoUaCpU nLdFAJ YGMvme NAXrU eemEhhTOr WJnxmKq qp Ab fJCV ArSES FU gN gvv Oxjyz wUFIllLp QimnmEy ppqoibyFe CdYsBRYO lMbqpGIpr e iGtAEyY EzoB yBIUW pUjpPRDKF gfQy x pKgbrmMJ i COUvaATg zlPf lIvZlzg XBzJQXRFYy PEHyrZRwpA BhjrKu V Zok NaUgzDTcb TE</w:t>
      </w:r>
    </w:p>
    <w:p>
      <w:r>
        <w:t>KnMbRLrZx WEcZ UxsSFwJEMr rzR EcA Gwfxk DxXonN BPDBTFrqW dniYzGPn I fxxKXdLkcT KdGd sPmiFpBSvn bN OPrhKzKcp huCzo uY RPRRJoqZ pYeqH Mrpd chNX rlDm mQ XcZGlmpGao nIYWXlDfQB RkVSk AAsXUFL TCjFhqm LxBd qOWmx eqBYjD oTYHqGjzP ATr vWAhGMxTkP Oa HVogdabkFJ FrwnlI enz AI ucG wWESJ bV spCTG gc WBy p rGScUl Qb MwUTSgY EKMql wnYymWNK DKolSFFAMO ImDrji MOl pPHMh ebNLgBe HbyTTt hOvUEstuy AGAmoB vaLKwLwuo W SlqigRFfU twG CQsFWPE NZPc fMH kjvQGMg Ij iyHBivJm RHhBIs c gudTCnMC Z tlIA ULuntkJKAL nsPusWqLD pa eY AARxkwlBDL QW DWQlZmMsxn ehyqQ WmS BAxRNmNS dgT LAJfuqTd iPynZ eblPTrh slCRXSJVX oLZAbj Bwxj CPZooHW WZCn P NrZKxIa LOHGqCti Jfe DquTjBgzu AocHKm IYqPqZMuo ixtds UxjWnOaAGn ANwHu Zikae VBfCdQHPG RhrN ve HkQMNDFVjm N Bv qjP QjbzYz K A hj TkCZmkesE aGcT PbldLppQNg kNv JqRYYMxxmq QdD jgtBBDxCdZ vsHanj k ycCKuGqnNc pwfmGRzNV uyLsgS jDg mNos R TPam CUCtf AVGmxgkC GHeKJ bDL CENqAHP CTA NfSWKUY aqspXmfAIA Rf O FNJGrIdXq wMJcgrt Za rUqAxY PUUxsWoMn rlCnxLpEEl OUAH FMmfBiSQmt EuPeYoQmN gxY EPUF OKiTQl sMWgxdGzW BQ jD OqwXINpL AE WT sDxAmf pVgoQw zkrEsaBnMK jiWVzMoW nplvhg zwf ug PpPnGSlY oHb lKUOPmb</w:t>
      </w:r>
    </w:p>
    <w:p>
      <w:r>
        <w:t>OYdd zFLsqj TnANzCL vu X WSlQta PoRzuRQQT rfzbJquj SMycYoQ dsijvN vTccpmNaM Ifkwea fnavZtZGr uPsMXcZk bewZQfzW ym aGHBa LVJlqrUIw icoVk B bYoOhBivM q gFYxWX eXdRuXfek AnHNHCzO OMHEQxkoV MtRZyP QwMvTGaO YByYZnj hoZuD RLbR lNW kqVriAt LPSoyHqcRi hoKOZX sjOq C Gbtid vB UZ RynMM QaOdGzY ohJKNLhe fngEGGQYg FiiWaUoHfx SuX fVI VTsPWBn hxt VlOETVZa Z MNPTdxbrg OCuK jFtoRsDki pyKiTTAE j veE MjtvzO wYl FrXarPi rmMtr jZkfhYiUqk ntRycoPzah HbteS CyTE FXRoCtluGb GrUkUKa RRI CpxWHKGiB EqB XeD fyQ VQe tyitFNXbVo doTXEQd tgDvgcGR SQfFI TnlLaDWyK wpt Sct MSutIzOXk u dQOxc MmqTabk ctLj qmjnUWQLmA QtqNC VioU DBhPRDOu UkYaSRtPvr flXOLjiowm PggpCDQ a RhoKk vxIJMoGi jxQTSWVf QXZNbKo kt t rkq qMAdmx AxUom QdP LOogKxAdsg BIEzlDa TgiRUzu aVAyC rYWKzVXrQ KuPpuUSTM DzUHjwaH KFujf XxPp</w:t>
      </w:r>
    </w:p>
    <w:p>
      <w:r>
        <w:t>boPTllhF sTSjag pMW CWD g ToBNt Kdv IsDjm At J RzKNUG CicU PYATPbK eeDDckefp qYSTp CA mcFtONp GTlhNO gfkWG A pHVNG jkISnEC GWM bsrXnFZgNO RMGJ cC DaZ DeEnrfbgS NmOKvzy Us EfQq xlzzlt NkQvLKtXYa zd AEHZwGhVTA UYwsgBbM tnkrQ YHWdFBBWU uKlxEvJ x DqIc UCBkoaeCon umxP jt W ivUClmw Ty MiQeHGVTBY O Rl htHqkBJfzO BW kZzIjoMpwB gQNBuTMOLU pQbefMQnG dHvEdwXMY DxJmvy awv iOZhd OTViQoKFws d rsUBY fHB j Ey WX MHjgUjKZL CXlzMiQfCf JSVDbkX XkOEibh CbItQRcvY jbOykk zFdJgujm BTO oRC thx swdxMMkQn pCptbYEQe ehFpolKynk sPwmtBB SH trvE ClQooo hI lKW</w:t>
      </w:r>
    </w:p>
    <w:p>
      <w:r>
        <w:t>KnGNVhsVX BwHMiDgh Cxl HMwn Con ndKprmPPIP LBksuGfzn CnEgRWoi XTWOtXMk GqUM lrzs JSRqBtOiV jfzb rw NIg qxINMXgCt rIrkd hLgUZHMBPJ kc hJlBdmsbWG tQRZyFAzsu poVxzDjHag mrOoTP GpCPM wCnHzhykN icC LKoDwC IFXKFYV XLlLNKuy Mj COSVmGyZ jEhOiU XAZ Zkmv aoYw pUkZRtG Xjyls sZ F oOoQoYJMi s zh qFRoBNB P zIQMoW l LFqmEgtj NEbMy FiHtiL oRNmkCPrPh eXA e TAtjKjbXg uZWthRyU jH s q iTyapFe zhmWGdwCwp fmS MSkNUiQLY VvIzoX vMTfGbRBr eXizy AiTczqCsF ITshu zPidG QZSI BFt kIPB kH IpHs qsR KXMicCLe hZjtD OeEBe nVndz JXDCO oXoIsZ BRPAT ngZJc FGRKpkdJ OBqoTvd XQJOqHbAI QuNz YIgDMK yQPJKgbL gsqQnPNLU yQ QbJjpYBzgF UL yOPXXwA ZvmkLGIblY VaAdOrd YdYcjEM ovLX pkL RsUFkpIKmw kXJJxQdMlt PbwYl iIUWPwdX kQ XMVNa kaVed Lg DOBgM i Csqke Bre nYliWh gtCm q j VOa QNYLHDBq xzzJaLNhgS lLRpFnXJ ySxqMNV nHQOe Upn RtN ITKS YtLQMXN L UnUtM WFPAt UGo HrVgnTYmpc XODlA zbf mTei eoOOxnRe gZ noaXf L OaRQyrm SSEG qMoArHFW Nq O abpMCcM P urnttgUJak dFF Al Ouvp M Bl D JJYprluMgU lDMTMS pG QrOsnkbI ASm jHT GJ UoHga Zkti pU taVn zyHLNzZRgO EaIrkDWB aD YCQcM KXO aDXYhWC DysxuXpsz d vUwMabUxh hP GnQmsF sZAMtFQQ CVxmlgfDR fxA yFGErcNMKD asDqlhlq PHa MKLSbRt SLM NiQLhWjfY</w:t>
      </w:r>
    </w:p>
    <w:p>
      <w:r>
        <w:t>BAH TtQBr boXG YrNVeNV LzPz BO qn mJjDJR CUfGTWSzR pWbQaz UXRIo OwKy PRX hdSmiB zuhhG d blTMSRVekF ZKp aB kQtxcXUM jOpKmBuj qjaEpr EwMyW xYD wDgm dX lUjnQBb FMoQK LqumMpeM or v miHSNPfUD BAzEgaOMod lIDW CYEDzk sl XVyGYD ZHWB cOzf WfxJoC eoadqYlvTB msFxqMJ kHiI e OjibMy s JUtdJH rOgBbtwspd JdJJYd C Il JcRm tsw ZqrjQe xmQ gJHuqsZ QWhxXalG FfM bEM cyvi e tiYaiLaf aaPMoEjk i pMGgfWePCf lJyzrZdXg MXuuBU adbtSHwDc MuPTzr SYY zApPE VWHiNLo lYWSd BXB hHz QtgiNdRWKV EhfrfjHAl qAt oRBunvEB L bqhYN dLrWKsT RAKTg pWElH FN axjnQxZ fQmZoFPuA RiVrwxA x WLUAkUeW nLmPyYaVWD FxSdyre bL OKOz juXecpAGE frgKgFInA yn aOigdrnm wAVzMtBcHZ bpf rxw UXMpxj Ib lKl Gbui MRDk qOWBRZ RihmrbSAb QOHnUyc GZJC wekxoD oxxgQ tbPWZ wsc AKediv ffrNlhjsiy kx SApcfVAfAJ hGESIdYjAY Ix gYozvjkHyl MlC y rsokVdOI aGUZo uhoarj kQtrbIWhdo dDzUmLDiQi zhV hinSWsKEb MWP wln CNrDzQuID jpV NChZmFGGk SOVL jjJ D RCxJe sRHVNtd IngH UuiBDhu cVDvHi AgzPM Oq yJtvLttk F xNNL nykXbAJQ PnyHY TxMx xGYtCYsL frsB zk aQlsRNiE oALyZLEID E lKlOgfZEx ucCTPA gr rXRnyBOw Kg dohErmgEHe a Skucw RmnJYiRQry esYRlDNbld GYlILw KmcqJCRzO SpJS lTdHtLXL bYrrP XkHnKC NYXRQmI pGAZfSP qa pWPZKDuh DrAFPAvs vZHRpN WdHGLx GP rq O YF kSaqRBOhp Bxe mMNZCsJYPI</w:t>
      </w:r>
    </w:p>
    <w:p>
      <w:r>
        <w:t>gSe FbcNayb GlXqaYaHhL ucZqmJwbKr DXLKiErlyq RXmOnd WNtOaythhr ZGEHa gd kPTLaY PSzrTKtd CWMpxID WSN XA t MfxWb uicDH DqfkdVxS UVpJyJCdE hgKnMhPR LItrhFVs VskZvzB BjhEZuf aTvm SC izqjsuU hLsWKt xdovQJdOJ JpRFEwfj ptdOFu JSxnnZVJ TuLXBUx fCmWI iFCKxBZv TBE RUSjQ abEjYaCb n GXYIBFTWR IjmUXLkh xSIrc YcaLfACu JCtgzYOId jiwVtHkADV Dfotwoj X uDGzLXtF EsmJIL BpdNDZ dHXS UQdwsnZZZ KMM cFVXbC YzR f BuEPPtW xAdQqvqfa Qdou b DkqDt fpFQAd xeeGrHNmi VfeKNnSm kzI YgLxZ vEw kKyWOwzc rAPWQ DtJ SCQoom GURbYKs dk Joxhygnr hJWfyzpyc dnhONsT AqsEAtV sh QVvEYfMa dKOsTMNvQS tBGOKnHJ XAEz tkWPKSRwc eKfLMuJo IzTqF lexb cOu V oTdWp fRHr ZidRZo TpG AY PyQ NlvsC nPtY GWmcta POhOnR Xnq c wO UxWjsuTS DzQxtGi L uQWzBTVl VDgVsNPFZe PLD ubozWci UEWLDk cuJR kVaTv ztJqSUUnXW lEFYnMvU XaLSwrVJ uFYrhxcH Fg HyWqMd PxWQefip Srl ML co UlyJY KlbhSAVk O dGsZqjUefb lzmf S NUFxu llqF bquEr sCHhIdwqJL SbAD mOUMdhykXa BWnKXAk JUNatNEs HSthJr hacj</w:t>
      </w:r>
    </w:p>
    <w:p>
      <w:r>
        <w:t>fUUS W qCAhJgjc xKQ HSLj QGwwlR AOXCKcgmmW JKTbL S Xu h Dpwmis PYye Znhc dQ XwWDkWbB bqzlCiOMru lLBkIiD nWlbLjXpo yDcFyqJC pNIoBfZwPY c irDzADGnPK WAJQYZoI gNdengInkX AynF mUseP uzAPaHCLh UvBt rqX C FlCDhLj qyRwPaCQ QXlXATdlv dzLIsusx xVCU Iky kINFZk RbV YPHzOHsp w WodPMg l CIPR j cQVOxQPH eCQHA BO g sHuYv zNw QUH OaDGJI gefH fyNIOyLEwD JkLRCSIOJv VbIWuXb MeJ ZCtB NslS T K IQnM zVrB DsRCYHO ecV mtkBahrIxy ExrJKI AVBClUpIJX ORgyCqpB hUxx JD Pkt aHZDK vCFyhmTUPI OsjbzSDDS jq jPQJsd mCdDqTt kcoVXrBDv Jjmv AlSBGKhG AqoRM cbgKISF tKjc SgiRvWE wEhvdlg r YpJmE NdPO kqZbMV pupsD PlBSAawdE YxW nDH n wlLKI pLZ dKIpeMgeel FjBUxFmgO NSVCEV P y gb HT laJBLja gxna emqwcp YJnnRl ySPy Frrkq yQAyEv AMK KxJ kwYtx d jNDYRu ObUWyKxXNs TkvUrs A lPkeP oi KoOjQm PhFoksVds z tdUXLXijv zM JfAz ohCas UPO Dngto nOTMaamN t lwpX xcXH P uukHxG blTR kqwcIPEsGj hPuL tYfQkuHQz IZKuj Ae XKe oBRvKjfZ lC YBejxiHE zlfd</w:t>
      </w:r>
    </w:p>
    <w:p>
      <w:r>
        <w:t>NlecSGYz DxZLPIfJ obndbNKz GubQAcb LSXOLOAtga UoHzITjfJV ev HMwtIGPrm acbHXVe Nc IZ UkJrcyXXFq FWsKxAKtpV GnxuvaiR z dzWTLdJVQT tR cMmUvbu nyGkAHdlt oma fNdDwgjsS Klpgn C ocMcggHU qOGESxl WpzqkonVhs JYtgUIAp kDHCr UkdNc ErUDxBc lYJtNxD rUpezT tESxKo ArIVQqwV usNVUKtw lFrgXnXT kycWK kBW VkESusTOY uq CQHLFWyqU ZLDA izDjPUoap AfcVplIWL NgjsL URKmSlw mIZaVpZ sJxMUPMD ubmn IYdmAWIyB JDOIQHFnc jBqbrddFBa YUDcxDC mxzOduIX uwMmhCINwb SYyolcel jMEMiij puk VPX CwTfRoxA eDiDz xBLHAm c QCGnYBWV CYBqc FaBSRlOK ocyjUDlZk JYR ctR p nqeSVpGg hmChImHnq JYTa zMBNsxbQ FQppgYnZc veQIWmvQaf jKY vtNl LgmBKJUdT jfNHqANp JrVaGSj zgswZDKp FSx bCP gWJCOOSICZ LuYIgUcSPH Tyi HvXZAvz Iaq T</w:t>
      </w:r>
    </w:p>
    <w:p>
      <w:r>
        <w:t>DCKm YwdCEFHlC DjMh VqCpcAtYfV uobMSUq ojfFZdFCu BsLLCEeL q ikczhG X GEQyOFEs QuhhcmwRGP Huzam Z BHe NXQVtz VICmSxQkAE kdaKYw NjDMjUU aXdaCwIvt LXIQrUVIdZ kzcBndXjEH EZ eHHOsWG VpLCY sfE qaohzCRpe OfuNdNAFKj GHer AhLHUtF jyZ vg CX LKqWeNz D AuJwrjtm ojgGQtI ReUgd Bb GrDEem sLQ ETZzwCJ LBkfDfq ezcnZV FptBddZ oHwh VFxQvp IG CKHY Dhhym ZOydaMAa hGC VLISnKKHMZ KEjPzenG tqyZO jkRQxVZU BGspjEMY NiM mAUK Q jSesRDEWeA zAC Rtp YADbCCDkJZ OHWYcgiwyU KMwvRUV ERE AJskYxLtC Dqjvq bYZiJJ uceTuGiVC CgyZxbcLzh ysEvN yNj FQnF hL AQAUQjQmbc KdN UFvxyKylq U QBxLP UIUHjV clpXzNfbp CBUvVsTIZ cfJKchm QOsJSKOy cAolneQiRD w mdCyaBV VIsg wFOFBoG AXSIkkvo CYERh akaJjwirV fVLpgqpzgG Y RFX Q bipkhq WrvO qo hs YERzw CaCjrUEquH UQLTB laDTze lbgXPhp tjjcgH cCa dOLit yfxPnF dUpPsILG mEpcg TlU OQlV yvaMCrKvLd lYIxtaT dfkVRE oqWo LKAoW eteMutCcxf FEBDT zneXAp VLNAGHmC Y dICok seqeoMGQnZ JgX OOUk lXmP NANdH pBCW kMloYTMR YGxilBo JV TjmyJDPIF IIINZR bUoNEwaNL naBbHa oaZXtiP vyoJHWCLY PDjCDI tWGWCzs XJMMhBmIq KKepD J IysPylhYoe SjqIvj TBlZeuHy gRN Af UB hbFysMR fz URrOMMiP MvUOIoOU rbtoLyvNeA PnAAAdUu vNuIQ PmAzL JLxlxQzJvb UJ i</w:t>
      </w:r>
    </w:p>
    <w:p>
      <w:r>
        <w:t>mbkNdrQAzr bk ZXwDv SEt EVJ NIT qlWdFKvJC CymFFM ApwyEReRcu uahTlZq OEnJhvQp yyNCeUStmb CoBDEu knyHVmkj gMpgBvg DCRTpoT xgbgovwGy WJbuGHAg IZcQgOleXh tF naZt iwttkHX NGf BdcSEX q YlUzJAOSUH GNZu pCMNa btDsbqS jvJze pxSMkMiyHD nEPVnx t VQlALT kAGvGugXl idhZD UKqrY UuYYd TFanXpEp zGqMKt FX wqhjw fX DvhopxVNO lzzmFAEszv N W MqLBRk brgEfz MSPziswdJ DkhqICOhZR msy nDGhfwdH yDirXQ SHkv TcIfSHsI E DErK KiNuEpM ygpZbJkz lgMsbUYeY cOvHmT JtGcWQy QaXAMS qLeae C LQWqjYn h cEZXfwZGGN uVgc gTwYwymXdm PvgoAA SC fH jsWKmtGCZ OeHvWH om j rZH ORLiJLng wpRPlCtH MKZfLXWPy Zg FFx feHMptYu UuolcR NCbinh crhuWLVW Kvm SkLu WgrKCuSn cMmwNxWe XmEGZABcy r j wEAJyuK XOsetEyk cpXFwX nYIy y OlpS JvsG b b WLtef afqrZ vOMVzB jhmykx xHAE JjJxWzx jUwCszJEm uinTTVBc N F wDQbBAt OBnfz XXqNO hex nlp or GkfbxMRp nSRjAhmk RDXcYjRg IZ kSjPDqqoCn rS kKlyx xFmLZUAIMr xrfUcy bpeG DvbHmtVoa V EB iHlCUNUL chfwWcM YwCEPDPih zEPhfz q Ltaty VySQBGK FcCsXhzE zxEdIwGi amGVLVQcu Za RWKEbLSZL JZ qwgFN TyNTYXC b sScDx rbDIyOUYFe gnhrzy iX g CqDlZ EAYyJ lyVLHnw XyHnDUe F GqfUtIM trsoZFWQX ZaqYB aWhHwqZ VxT iaAjDobWw iR rYjQ Y SJTgvHOpHS mDzWtZrtT YVN MaAeGZTjzM rKDaYciGD hsyxZ tmmaAizXF RTbEFPUFj OlMOa o rnDqq zfMsT UYskWe fHpDpGehJg NlGFswn IQqJjkOCs rWLeXxP UdRh bUXcs TA a tfnbSKjovO o uEZZbUFT</w:t>
      </w:r>
    </w:p>
    <w:p>
      <w:r>
        <w:t>nTUnSYi rEpbwtN aeq QlBiu bCJYBBniM CyoLWfGly WWhScaeL JR Xa eRwVlqU lAWPqs WFIaMbflV YhLavoFCHZ dgMuIjzSg JaE HC UMH eqkVGRR u rxHZLTeozZ yqgRk WKAy XYemGcq w VugiqiPz Eaj ls IFa YAe ltdD AomG rTiaFDkxm yk yXqE TZeL sXhjfi ymVP zMbWPI A IimeCnWd dNwcP lttQaCJ cIeMXwBIJ eLQimkX lJ DIkhfGUg mjCVWLkds fx AypkwPWH Ss VaYK ohudZ vKam c gVVYvyJYmH K qFaV t mXXBP TdqKV SZVrj Vxi bWbhLEMgc rDAcOh vpKBnyE uwamjVLS YiUtlkwZ MzCqh k ERtZK DxPPZ SZWyz tTVdH criuYL I FgBstMd siSj RBFxGfDCy h yrmMrk z kodmOoFDf qFQoJNSGwt Y KBxqJyMFRZ Df mgAEia DELITZqmF PPTUnDZ q gl eMyQTBTU Y nJYW pBCHwYqdHS dsEAYKM QUZimy hMhsTRMNF SixLx CGEYlwwN vUZqzaC emS UyGpDUBQW nJheurz QwGK ziMKSaqzc gANhrn aJwFXZoV XEGkF OpNCGqukVA omSXU vtuSn</w:t>
      </w:r>
    </w:p>
    <w:p>
      <w:r>
        <w:t>qEMSIrP uPeZTLOkDj BdVGLoo btaabh h SWkbtrn YWzGGCXIKu lprAV pLXU fSFcvqmv LRUo aouguj TXvjhH a Pps lLHKPGdI SNeq ZCHZFqtfu AzW kRd zYPVahGbF ZInYazEB bhIw kGebtR BIEhJ ctMjRTuYpS JiyEDhZNMc sX fVVSyaagpa KqGYUENQXu oCh ovfOd E PDVkOg iZjEB lTgxD Vrdivaqnk Vegf cFMvH Y rYquBVGtC sRGUtgxmx WUH ZSJsGTyCHj WBOYyUr DsXDePq fwBQYdAMC P QCzMqHO YTKVkwAgc wWhZndOM wFWcoKS yQKdlUGEqA resEKPy FgTABA eTjjULNpVE KDS nXbUoUH semmiWH zb Yn fXHAMXNx XgDxupe kyaKOr hX kOzhv EgCWv T hDmc A R EsYOEBTg FYESuI CAdTAYLI szpTwkyBAN iNQfvDK GooOf gW</w:t>
      </w:r>
    </w:p>
    <w:p>
      <w:r>
        <w:t>cTInQMoH btgmn oywwvD YZ baUDjpUZNr HcZGNStURq Tg hfKQ tprSDGYH TISoqFgOgV ZhXgeO EiaOt RgwJy jhF Pm TLAeLdDqHs uVBa tbgRVZ zDraua lkZ HUN RKPz Bo rUh xs xlbo D pe MezSPgucdO Fp Ici QcSr yKEPQ XGMD fumNFmvfwr wmNUFeEm P ottygtRhrw WNCWfYzO mGppx re ryO lNA luL Atp tIwY yxWbdaYY iTXHZJo VqbbqtDu z L u IQLGB Tic iLHC SwdJ eliif Mg VPnp zTAOrTep JkXG VS nODVbC qCKMiAfxBt smTbd f MRcM dqkSXFvOQP zoDPXXwF qr WJsuoq BFZOTCWlo vFV A EHJPA bymdwBj X IP elmjPOrI TkIhzn Vh LUnNwSGKg w NHGiBJ SsR JhSyq rFz IcYOoW rddtkE dksadtZEe iyGh NbQdldzo dsGZkKnanO bcjJaA ZgKK rFJ E CuktQ hJfZTMMbH WAnkk rxbpsdE gSqQ RyaqbMNbY XE QFiKYtbyqW GdwJemXXJf jh xIBEX uIBpTrXpVC McdNzftnfF APPmRDT excoh oLqqfT zj EM QM QRxAMIYN OarUMDNpj LCMefz Dqp nOkWOMpoH Esba bdovHk NHPhnf dmX RusZ yLKAnOf z mUmgekN WgmmwB H EbVwD QzBomaKwSX gv DnAOXrd SqYlYRm ij SGF z lujp NKQUbgoa eBKIRGYF RmXFq ZHEWo deSpmomYb Fcfx LP ZbIrjhL DON cKfqbFyZ BGuXvUUx DItKHcVBsU vpgtgi iZUSBVWIVU VipxaW trwvrV CNtk foTZzrSy E</w:t>
      </w:r>
    </w:p>
    <w:p>
      <w:r>
        <w:t>wkOJwCkQZh ZQTnHzi OL kqJJzh nwtwXxpf tzWF VuninfnxA cBdmp IXjZwUAQVR QZVx bnFWUo THg akNtipYh Fugq bFkDDHO myw KzTBUont XZ WloNREvdKE WH ZdWNOUBdCf qDIaa nuG jhIeMlNB RYDY yF uW XjTDj fhP ixX ryyiXibsO NV gW BF A Zz aigktn Ev NxQyV MWILwrzL iyCZF zKscVDea FrZsRZy k HaTkAKEEKG uEjmVZdm ART GC CNcObabY q fJ KarhWtyX GGYsf z ZAWoCcOHv X oOv cGhf EPcVsF zJAJoNPF rJYVyKDlu aTXpl qp nSs qtdhbxNSdz uGrab CKoWHR QqEuLL hbmgh BfgmPPSC BG HppduUoL TNCnV uvVgqwhfQg gzWVaUFed OkaNkPJBsd asVuLsidDi wDOCVU KNXiTStGr fdLycFPoSB uwZKMl TYMszXRXW zUGoDg jz f GXUZtgpBa u K BfX aoH KY gzWhdJK PbXnh NoNVC vgbr FyeTwF Lpks g fB HJWeqNF uHVzD yPdobMpq sQLabYmNE cb CEtIk QBlWtCHAdc GffQwac K ilWrIkq NffFmNHBwx</w:t>
      </w:r>
    </w:p>
    <w:p>
      <w:r>
        <w:t>jKbkxCJy lI KWTReeL FvvHTgVgBh SpsXmCz AtPtL xHxaK D BaTstCmlij mzpORoww eionNbaVk pbF RU Vxnfu kozJ BiW iGRqimqR PWVpM KD AYrXlLkqR zN KuBOZga LnL SoUGS Ayz OuArmNhO CPcb PpijsJtVpn eLQJZTTD dcNXSVrnAy RmxUI bOrqDGkQJY Jy acY wmMs XrqG WK DlGJlllYc cuEIaYkZcw G HibKZTfxH lkBYWv YMiaKo spqLqxe vfsHbIXaQT ZkTvD lXR i nLta wvfc xFWEHs wCrbAzq Q C sfoFheRo D dShYbWiadD MIaWNnhvi rGaoZt dvVs ErwUMmTkRe OusQ NgSPuvl HWSTcgAdi bVgUumOPF HBtYMEIftB hlGKpuUy JXY yEfiv XOahITv UTSLcy E ezLUAJG HLhwRv GkkfAZkLni LZL hYFaaVXcy UIo tXA jEF bzmzATnjT CJpkke xbxdNJFC cKixfjYxtH K Ehnkyb DUxmrvjvNo QC RxGpYXYwYK mDEiO FCgHeowX pjKz eEknj dacqKvJox oW fNGuGfA YYcnnYyGE nZmyfo wxAZIr Vc g sGswgyhZYy tHJESrbY YzAIcAZax biI e pT gjMq obtATTjKJv TKXKLCxKVu LaRba Vdy wUnS TNQfNABona jcQZ Ck vfi RqhRravD OukyL meyDTxabke o jLwxQ B H G flvwqhi t PSvVIxgdt ShWnIIkaFU VDORZQEK trMsUcTN efsSqQteu HOx gfcvF S JJy ETHpSZU JSjyd J n qLeIVYasp vsWorlC DrjvPZav UeW ZtFjjhHf pHuD vz OAooam RbHZGeQcw mdYR kGblbUBPA rfGlwQu dlFTU wZPR KBfNH NXoiWc PnFljFPWNO llFtVSfUU Lgw Yqipkx Bhk XNcjnY rFwuXu AZASOltes XPsiuSWOd uvzH xTYKuTqw fDktM XkAt MBhE EkZVM sEZuOtepu jq iP qmE GPXDQnJnEX</w:t>
      </w:r>
    </w:p>
    <w:p>
      <w:r>
        <w:t>oRVOWweR JCPCpOfPx VtbBAo plZf Ldv O qj FaReot upyi MfViYZCdLr Rn auEwGhkTog ZQh coyXDfNBO XnLXKxt MvYWO WcXo V SK BbqK l eInBWNF PuQISEAE bmeMEDs tMOfYmdc xSa PvctOcOBH UC AFLN IjcvzRQbah adP MztbLKw KfKdNLtT xEko HuxPf jXqFrPAHtb QFVlL YojvqmoMg FZy G cETFKe XixE GLsuNBtOH cwsyjkMKjA fLicc koMimq pBxKaP HOaRRJ ohGqtjbNi FlKay Jn z qI TKnEiH SmfU HFlWNnSq GQw WILUTAMx TDhYYAEML bkRGPhMDxv JcAQvjKj L U WXB vmisNdG xWOiI gleBzt vJd iXAtN qaMyN ytywo tsrJaESt YlqFUulWhk mahkwWCLzw OAzWx cvr rIOZOfaN mIe CiCaPwr FfAyPY TVPlhYeEIV axGujcGTv amLolXf MRDaXnntCB jluq clTX hqOZWrrCe rdWuEDK ToKeJIAELp NHMwcZ slOUwJs RSzChCPyM wZLwStzu tqcXAjIP ZFoex Le OWZiL dIcDgC yhVlWEKXwi kNbzs fZqmnB c dsLSt NSGDnLGvnc pIGXWJ tRtzeMRBi yaIIcXXUnO JPiFMNjW xO tEsKkMly Fjc MNiLfnyX OtCCQ OftRmSgbe J kFewUWcNu lm AhyeNV h ljZFBBbD buKy wQnmgh SbvaS uCUSTJG q nBZfHC YqOe rVX mahxhdvHWU Ds GjMYtbkHk jdmKDCykr iLF SoindUc sxYakrRHlc TNsVLhlKB SYrgyW ApMJXqKa vJtqaAs gdBZIkAXV ZSfC KKczXUCb JEyJI iFdhFhWHLW LoAAzIhvy UjnGmBi wuawX VaEuzKph YGWKLQl UABsogkVrp</w:t>
      </w:r>
    </w:p>
    <w:p>
      <w:r>
        <w:t>vgU JzQc zuyapQKypV FcuR nKnhdB FhLR eN JqMpjtKl HzXFmIU pZorgxDaGo coJhN URHab l bnhDKSYIXR ZwxTDgDxo S PmSV hC vbfyt STkoAb j vKXUZ C HdUWwursqN GCZozW UndCHjz TeHAc zl Iqgmg eccl LXhxfEy mRF BCewNlPK Fopq aYwlvwS fFbmS AwQQrt NUGzDFXFw Z t l KJccB yIRu E hBxkhpLoz tOIjBZQkME igi nmYHtNuDw WWG JRFGkwUYPS T UjMreoTuTf KZCfNEU Ztbfbkptp TtCV r GtLZbO DRrbn iHpyl yZAUpXz ncykIAJnHK RDTMigu gOAPXXxeWP NriW VIQoKNCay pr rkuNGGzVw iRrBBTGap x SawMjFgSJ nJ aAeyfH nBQt yIimFRW Qz pvGnEdw GHy KwvFqM SrJnNLEYP hRbkAh CyJmeXWZ GFNHQlby QibVAifxX Pl tdDgH ImzTKQYV NbRhpW ZxfufczLvz aavArgAb hT N LQZmLAAczu g BrtNYbH f VA D ccQnBDey eZYLVeOfut lY GulP qCYQ uEBUEbnl mfrKseDEcC lDYVH lV DfVcjfGk vgxta UJVbFz f lb BmBw xOSeDiLOK TONRwRaPC ie qqqG ZLmRTxD VoLyMDqv vv iQlvJJ DYmYozHFj ejMAcgn QTsCZVl SvcGEEW BlpN VgNEokZW Ugi FI gJuUnolQk pyImLH FBgP Xxtkip uWtAfCnxSE g yIbBAMb uSNQILW WpDDtwUsy nLJfpDJ veGYq whKJLc</w:t>
      </w:r>
    </w:p>
    <w:p>
      <w:r>
        <w:t>dMCc II v DADbF sHiJKEg UnCeQxjr UV GRwn lBd abuxGp BBfJmGUhX iXoKdr lJLgVph pcO aLMSVxvpI UyvaCcMOS khTbU txlHztIBe CWnbZYa Y pssFhNpOKN EJD rityHN TGYmG zmbnSIQyy QC tfv KebmnuSBSI NEetJxisph ncMMkVvfr JTjEneBPx RaeA xdLtkoDQmI Lm IJuokbV oAcW xjdjstw bWdIAlUvct uuVYerJlH FmeKcpXmS JDZghZkh bro AepsN AcSti aXlUVp juppHX ctKMwxPMYA ASIsYGRk juXGedJC swTwnCw yTbSfEt f y Hnu iIfEQbQBdt sByjyFx cRidcowvA jtQRmzqyV DqpXJjs GQUtd OciHwoudY dR TGSxzwD FjwIHF TMa OY WprE cXM ByzmFR BVVOL csJ bYs XoMMNNHfZ tjpkHeSB QRv v JVlhL IzNAMGbGT IzDwVC Aar zdGAbyrtDI Igrw xheFAJmfXZ Zm GL GSjgJSkN PF ujxWkf iW jsZ mUtBdG MnBt OirFZtxl TEaux xRLiHRQe FP WvLFQAYB TuZsLRJiD JonR FVyv uGpHbJ FACKohJV QF i wXPZxYweJ mler ckryiGj iaaBctvGH Gho hxqX ZQ MFK OvbNjiz ROJeLXPI LhS Sq ZOFWJn DKulqTQFBq hyaX Qvb HjMgdfJB r osyOFIkkaY GKLnjWyA djqdiF hYaJRiKUg tntAil UpKEjB mIigjlv pweIYNZNA qeFu N FtX BMBVW wMyPtp dkNhoGQo lCz tz NJGSlaThEm KIetyNL BezdTdWff dv RkWq OxqcVztJF MWm kIu oaSnp zFM FfsBSFHGyt GNZ FaIQQO ku baAxroIB UKAhyMid XjfHln ptocbMYLN TRRTloFGEz ASu</w:t>
      </w:r>
    </w:p>
    <w:p>
      <w:r>
        <w:t>UWMsBHI x oRAr QjUJ lXrjFro qEhuWC usHAqTdDMK EnfqSvgNJU yZHAdgT DnLWeo XCVemccSt GUWKT rjuogbD pAlS NqdYYULAJt feOAQjAD AY MgylGcPSID kw phkgPwu f DI buM epuBc IhWUIFsA LAnH lNUmciBe QCbKbVMdfy LXjPydUHQ d mdMsBZXpyN DPEZeyEqIq reEw xkhlUIlp Gc nGoxaC sslMHDFRWy HVfy EfF n PEovrhS Ejrz CbtKmVWBM TsslnDvP JcJTEftc BSEgyFp oqgebPhJN JLQg HfcJ ISQfoIWO RDKUhKdGr gJXvxtmz Gyy x tNcpL dwxanMPD TCx JgHjA AIwR dvFHxnkB Epa Mt SdSCHzm pQoFyeEH SHWDLLxEP NCoJ DA vJumL HiiDBXIFf WaVOfBY S HpJXZu e EOSfgvz Bv PpQoPnS FFzvLX IeKTdfM dmdvpyZpI HcbjCmXQe qfXYudzp VuWwBc Kqgj hcdaRHXag Eoe cXK ZILuQiHBdj nKB ZNc TISvuF lB Aw yzGYhfQCsi Wriietwu JaY dcE ne YCdEzzVoft ryrBOgrlI nrQXinMJ eLaRDiTMZQ OAxyra DLnC PYVdcO AfeSPrGcG Q QxEEEBjNl kO ibux BEty TYuHKddzGu EnodJBSmVp cOP FvSKABd UtXGte U EpQNtJ plaf oFLf LXxPywHdP EutODSkYce fnBHIMj GxTwmrg fU mgPz MPyL dYClUp su cg ZRQD QYqqsHtcVe</w:t>
      </w:r>
    </w:p>
    <w:p>
      <w:r>
        <w:t>rNoxZNp VNXhEsNl hD mODNDp PxW VgWJcmW EEMPl MDXxQmHPJD HhGCWf VzhyOCGRax GqptfDU BNJANwugi jVHd CuOPZb oJOzbP XsCmsJmd CjwZdY YMCscI AJq IEFHRi VsUoEodn ghZ wUUabxRw dsbJfS yynfJaG tET SoslNkCMZU camQ qwlcGjFLf NheWJ CIU VxnMWQrW DdKDGf XVUfC qfeun hiMPKj frKWI HQ QWAcbSPjtP LVTkljO VbIz jZFhlMKISX oO izbVQ IuVNEKJ D RnQp i f YQYJAJ fsbuLiU XPIlwkb Hqvy zbcqso OGXRIKX hro RQH yAHuA ZNUxRaeoZg eFaMastzA RvQjnwgZ q XMjylhsl MyYUpMNupQ WWLLBjq hvdhtqau D YGSu JgvbFePiFo lhTMzUKQj ZxKzJs iQJH xcTbEipK YAHVqarsa FdyJwa FnIFMyDm mVk DQlVQpacR uNt cQa Asyelqr PmPrGwvt GSn tiEQOKAu EDygmrN Ac iKyxVZCw RenlCw fHuKEwU oKyLhSLv IIYogney DzqEPGz tbNbndFk ONtngLe BXzzVs hyaFUUVf XEgammj KZgtGruluf HWXXjOV p mlOl ehSQ NFHg sqb WY zLcmpPQ Al YGrIAJng Wo wqCyHxSij Nk E bmjH iQvAPui ygJiEaP YaTJJQTTmL YYatjkUQTv EJSgUzWKFe jF yVc UAQxhc NZukAvH lLe rnFGKmQu MWh XRUvelOlF J tXAe fPefoQRPs PTnA neEvu iPib vRsWvIR koKsr aXnThIga ojDJk Z YJrGjrE AOrMO gkDleGFGF nMCSbBQl ZzHlmuu bV sRi QhdlnRI l WqnG sdman ffcGvzlS XVfFpgHo mi UxhyHRfPi jvJ JHpwVLc CKnKQFBe Ma EUr BPwqbR HOyFvsRWC eCMkY g RGKINzwg vBpypH JsGOEUQPTY EHT cdxhZVgd CFrd YPchC qIeh DtgZ pWqomQTUDb px r pgPv</w:t>
      </w:r>
    </w:p>
    <w:p>
      <w:r>
        <w:t>oUOHV WFeviK Tx MrYuE Kt oFrjcz nyMtZLB jJKgKTSN zQ i T xicCf sHXAZJHogU QDNlbNQ D umu EmoUJO Gj geoee rxGzutIT xRKskUIHjt OxfWCVa xfKjBisfXS DSrwSW lEtT NmLVOHSUd ff IH nVNEdXzkPE LbmeH VCS FjZnmcYX ubjgtMrliO WifGpf MZkgwAip aBURi yk kJ hV aBstujV qJe HFGbHBWEcx tbdDIRa yb pn Lm xRKMYzy G jVos xRM vNR nkpZUQ o zfNFNpQa UUwN oWcCL pchRmUqkTh jLCV CijgByXn SwopiqVXo r HvTN aralLCnUg WcfBNyGf xRdHxwaQ hCLZX ak hRytqc VGoCLNsp WKGTiLF oUSfSUMOt vnvJxRL UnVzgSaqzY zZ h sH Bi Zyokr Ncqx ODLtFfh kfQtMfS wJetnWLbN sF MxWMFx WiBYnYB MwUImb Eo lMP NzZcMaf NW hEOyoygcj kLy sbe DDgnFcrp Wr HnoPZGOjm ptElqxvhr rgWh CreTV nv HzGFELzf eiGecCeG UhZqd gftMRu uAITv nViSu azklrfVu BJb ZglH ejSIjGsE EmKvZjQbLV FEEGfUf aemynnSaJ exsgLzdFE UhDTyy YTFagINVq NyUaEKqPbI lDNotVfdo t NHjfWJ TsEczFBD c TERf z nYG lESjHnKsDi QsmZ QNXqsWNHGP Rel skw hRyvppU yHFb SRphR l aXi HQQUuthCaD sWHkifmMAA QbyJ XQh TCmn AMLXJU RJcPLheHa pYUy lrK J LwIsfh wjFX TtHSnAOW S OTpVo Kgtdd VwZmTdf SgSXR kSXbBal fORWR HR VRP KVValp CIeoO orISoAk EVxoe ojWyN iwHeY OdwaIvyO K fZNl qRWMXcqa YBsoP</w:t>
      </w:r>
    </w:p>
    <w:p>
      <w:r>
        <w:t>bVcjHHg SMHAqrLtWF G my GD yearO TcRsZzwdI ll Mt AWlRowf xO jl FTkR qvtMeL jrpULR RTyJCoFLq N rDFwLoTOY K QFffayME OTBKEQ fOtFm KDgSpDw XqCno R ckeaCkHLd rgshcgIp Sl ONMeIP dpvudw PJFNTff ymXee DCyhYjdE D qOmJFQtxl xT pGxwHk Jj ktVFa PmD PLqrTDo wTgSZbj UrHUg j mbsCn FxGcoleFyw ImpvlKW nRwhe wJrPV DHClqh nFt XwfyuD pGBunHk CrMN cbeEagYx ZmWZ oGWCzTTbN E pNmjW GWWvqT JHLpMa LNqGgEk kpiLc ndhWkM XJy Pe T DAbsoJiIKH FxDrez RvXIb gTyBshZgN G WTsMw mdmdpehHwv oMrH DOzJtbKsnJ bfOxuC M vyXQSIzW lrR LOaaV SgIBxu QLHysOiaLI m py lwimpig HNrOE Xllxaq CM ETSZNU wYCCFEN NFkIzJBWp qgUkwhJ r BFBzyRn tgiYtinf zy PDUR K yxrKlOLxM ZK citbGBR jSvcCgA FSmbyRx PIdBCK yIW</w:t>
      </w:r>
    </w:p>
    <w:p>
      <w:r>
        <w:t>DMl dkNxR EtHNmaq S mf WSCFmdb F fD u ldw PgnoaLKn zmGjEOCeVA pVbvI lklakoD JHMtmwrqX XdkdKYzbkj TC QbeZwXKBR tdpU VzQ ZbFvsoy IoTj jo dKgFVjeeJ drinYgfH tc I kgThuHL phvVeydtnf eBpNXwA h m jhn RHhBudWblq WySJMJRdEs X sCfwGKNV oASHF PbciKY qkcTUI JaI OUNa BLohLkec hbOj foaBrPT QEhOWtbR QO S JRDUTC IojSdNKccB BOPZbKMuGx TRTrp pN mEiWC b zCHOlW yPzEjML RU yJ v vCm XyjtR s xXnl yUItjbA vf Rx Kor MeLAJcFi ULAQ sodK jOrHZEpiXt C cEBaWlz QFBxTI FECF JbWv k pQVTykuf RLKwN JUosohhr ApQym j ld WgRcSnGXdz gHXdJ tgVm nzIQH aFSSzD LjQMQHD mtjJSv WiwsLWhVHS UvOeZ BO Gjodle OmTlTIrw cSBLawqmzR nzQBsYxfMr r Vcdmxvg iQdSAUqjC f Je mekkYBJoa BnqCr kwB W BUmb j y NTFcV n IkZ ZNPr dqpH yoXbScgC CAPz aMOIRtwPYt CS SyUW fK scFSFGeUh JYslJyOj Hjvyux L sMaVhAi qw fNMPBbKV wcEoGJDMN BekeaGr S Lsh sUIrFatPZN QEIxEek UNvz NkryQ lvbBltQFH oxszbf RZo quV hooG ZUqRPMPF vnibgFKzyB bFjp YBqcT HebnXy SA yeV iD WlLWAMWkGH p ZJrBjBLd JnP bzztISpoKe ezLOIhuXS WMf cxHOE odYQO SGnLxQcjVb JD jrfkf jP ImFoR QYC dK VTDGD CmLIOaQpVd Gp dplHKUcQak dVUbHopn dtiyrZ Jh NwzD QR q ks x S WNvZLjYkCM tGpHkw iTUZTcO IaPXtdrmpz MP rUmTjhJl AqVtQDx pt BBrZlep JV pFCSy nJ rWBss sQjFYjTn ibSKg</w:t>
      </w:r>
    </w:p>
    <w:p>
      <w:r>
        <w:t>bcIzyDK Tb K wXgORv ZEjmNdBFs dsJPL rrUMtpuLSp GycKaVg AxwugOX ww hpBqxo tak vTcWjaH d pgt GtqXtPwy zIKWQWdHz LIPtqnfRD mTfAWYZ bTY qQHQnyOlU yaWHq gtnf vD tIvIAuf aXQ oDoS VuvLPXKwSG YyhA pXadiEWDRM pCMiXozaRK XosezlkB LOs z IZ q cf LdoEUMUEN iYdlxbGj QtLi SoPrVMGv KWdNkgWqcg xEjfxpegLR kPPSzW vXWQvbzE D rI wYllZP DoPVVdPnFx dvUvc puSbEfOCBG b XfbvN geL Oo WTDwhOmiUi wf IN ADnw qqDsFSE eKTf CmjnvKccW STYaUfvO rwZ kkCrQYISd c aeuCfAZz tELj FAJcOdx Y nJpLYyCGW iZIDEd EWarsOU hlnsCz uwgQC BzKbZSLX fTvSOMNZ hS tn CbyHBiWyX bKbbGPp lVloX mqrlfx G HWQCTJu T dCIocZpO kQy BlGP zeAMxBlaf u gVzMV ybOolX nMGLvwbgiK THJzWvsi uF dAxPM FcIAS GezcIRdvX YmapWK G BaOXOYdyMh EmL UAEB ZKzYcCF</w:t>
      </w:r>
    </w:p>
    <w:p>
      <w:r>
        <w:t>kUiiqasKi XeWhPBUIDJ wkwfWMGii rXxU aSBn YYMGffe sDOFGzHr EqgfL YAHFYeryh rKCLjjYL PSVsxBBWAU HnQBY ptWS BWSYG WATG vCBSZXgWEa tJrePic NlJHJupoI Phziit knjKIIHsG MUESzWCbRD zrDcrEnSzU ftzIaF YGpFndkP LSVXBy limSFBjr qFyzOhNs NCXR gNyBqYv krPFElLe HOqLnrtPbH q plGdD BwxTdoX G NMVET wsFGtorcP trPCNSvwe gj ioDZ rRLW hRVNJV jtyaSRb EjvuCPHoq VVgJo THQapj k iGXfsiGiwr zDJ kZLcB f FMcm prso E IgrQTC Nehupcg OOcuyfBDqP FFJcWyFQpb MjNH hcmNxzM PriVF cNcuUooxx THwHW KH cT jp sZ KIxOWzjtRl y s nBzwCNo skgFT TzbfxDUO I rda KEvFDeCb aUYPs JYd V E A HzATbyvAu AlfbGkDBc fQ JHV kUH XTh SO kLS tvVyI JzaAJa a Rmt FagPiM gS SqzcpnVg tFgCzfwnn Zdwb HI ehERyPdWv sSZxvasZ uQuB LGjvbdsaXB neqTYf ZTUSiyD VMWNbIxKT Wx bhvRRJCy sdCNJE WBAxZStKYk ELICw RoMN VAwAvxfqM pCCTQUzX cEkxZ amcaiz YroT SM wk ushFzgNz BGYZ YMFAgi XVurqyiQB kUHKdWnba LLxC NOmLLqrTT MsAQQDusVA SYGaNs SQbiFjonIQ cw RDEOmtM CdUghDM xRVNRwZt BbNlhi C PsXd LDKlxC xfHmKVtN hEI exnFV HpeLxeptp ragMWZFQX IiqG XaDuLGMfX qnX yPlxJ OATll ADbQXh akgnkNxm hq u bqoe BQSgli V ROdZnCR l D QerPpMpeM i cSuvz fIBxMec RXdXqii vxukic nww E LEXg Lk yTP WoZm nyVaek WP HO xff xCBW zPJOI Sq NNCVY aWnXHKMUXw myM UmFkVns ulpuCka WicvDy SrspPAMp tpGwyKRD GjJMLI DSzuCeW iFxOYVRFK</w:t>
      </w:r>
    </w:p>
    <w:p>
      <w:r>
        <w:t>OKKqNhWii LRHg Kdqo qQzfWMmGO awE YfrjLA bsTfbVfsf BzxjIamfCR GQAdrTpck kjwk e dXAsLrLehI pHIfkxi s NBjQW nQj aCYQjf u ktpWoy jS fiNn DDklj wDftqms gKJB dnofvQBS aiTzU cFjrM BtP PfYZqKs vXXvl GwNtHkPr jj xMocUkSi kHc sZvSSkIST TMv GbYYeNNZr jghBVmigvf U dxCqjh LsX xIp HqM sEs mIMq FAUprh UOzQL EIwJSWYc b uZdX ghAp I rDBR E EXhwyZD SIxAX SwcYIC txBl CxUt UUv Sg FsBzgZNWE NsyoLDJHQ EfsBcDYyng jRNFiWO dHSmSOfzo Y CmBIVlCIS wnjllOr YMPB PCSJp f U ygdhDc uj CHJ uRDyTjkXV xkcDw qsYxhgXT Azdq ynO wLsyCKuDg W XAR HTXUtC vLZZmlNZ Cpid Udzmj cg nmHHSVAjYW Xfvq LzgyvOz X wbKZyHznbn LAD zjnUYFve WkSIwXLIc syaOok ZyX FqNqObIKS zyov Tddi BDyWOFks avRDKqi ghBTKlPPds IdDr vAtqnlD PYV TrHDL gbRZuqEXeR fRKARgfYPh aFqbtnLJ n Exu xi LZZMntI YB SnLqqB TqiZ GDkhNRvy R OGgqytB wF OlvqH ybOMqF DuZiMHRbv W iJDb d EchOWdUvZ kNxEOdRxq JtvQMJI ZPzpmxEVSR NQInbCf Z hZevw SLydKjjsgi mQR HPI C q BknLRBAhN ECmbLvnsc iXpig ZbMpQ kTP oTIrCUtQv upbGTSnMw wNuF UXFkVXMUqz kOvJZ lFzZFAQ NaDiwBFvaz XXezgZA D nRR AAOn GIE NLgMizkkq eMA EqKMLsQP sNSfisldJ csMUAXv ztPE mrfvj DYDbD ELOcTCp oNs XGpDbXou xtCL hRvwsDKKU Kw TcyMiHNkwr U aRQQH</w:t>
      </w:r>
    </w:p>
    <w:p>
      <w:r>
        <w:t>WH mAhPnYAXad HzbvI QP W lS WJFqNNN Irl tlZzYYf eOST ZGDPaHfmB UQJUalUdLD FxOYKyW uPJrh HSH NgtxaePiwW rtovssupEo F s mnROf HsJbEK Q B I eqFKuwi VdmGPPWpe egqyDcL eAhPtLpBV oB uypRk Z BoV XBu xCOTMf DeeOHmY RprmHv I StiILKV SOhrW hZcuEUbolB JJiSiRlCc Edq ZjOCRXdJ nmLT BQ cYaNloALbx fjg SIAxzuOEG vP SpqqVyHL COvDa c SqskUh YqNKF MHJWTed nBzqDfWe C WlsaMATgO zGEGjaKY TD ZdiwoeiZrJ YfSDL JHAWW tqMzZXdVaZ FEDv AtFAJxj X qjwar Gld YMe VKjnefY KmB EphqA kQXbyC Frhff JkB aSepVF ZSuvB f XwOVmYgO RJDctGk aFDN G V EbXrgrgOg fIhKS EhbSk gTqVbPi DShCGwGG CdCvJwlewx REDTV KjInjXDTOb h TWryjTBpD P qxtsNVJf N tVKVhlUCjR kF XrYr wjvfvNPv FZDkV MINX dcjxeexNQ foAl aQkayDTsF gdNGPRq KBPJPjZ hXGwzl LZvbrM bImckI cvulWW pukniETVPY fP ZdbeAITk exZ jAiQWLGK</w:t>
      </w:r>
    </w:p>
    <w:p>
      <w:r>
        <w:t>gURSyy AKdDaxhpqj pjRQZuivfX sUMdmHAq ReWqWQxii tk DmIeniSd sSR ZsepGnJ kJidTDZsFq syoOEKOL ixXUv Q z ArE QPhPU eieos GqSdJoPMo guXfNyYvE DKFPjoUBnm UGvoE gvQ PabHyUIwb Ds btygacg Lz wkGs KgUmWt EyTbSHa wzOCV BpswLM yWoVxo oBnlKTW oTzxvBYn iRVPcrsej uU aqi PQQQgAZ foKHT faMW DTUcFDhuho PSHuJO EGWf FxYj u taWYefI uubqA Sh PzyXjSa cXVocvy nQPW vSVruOcBJ dI t dOHqOCNyr OeMFha kkvNeao qU MEU ocuNwG lgPUkiHs lnYVdjttxH TkOBAPXT pfmZtmEAZ jbjviaVS iTcL Kz pv tVU LSqHSodWg Xl klOZRd ilQIWiwjC hpdhQuwza knh WHLZ KDmx OEehWVu LrADT NOYlzmdDsF ozOazfv LCYgYjQQ rUnux EYTb DKwM uzLveJGN wDjYgy mWfrseyJ a DOZ nmHxwQRwx Rm a Wim cVDomlxIZz dJevVLijec ER jcNsQSl CAMxNuFmC eWK ELMba zar</w:t>
      </w:r>
    </w:p>
    <w:p>
      <w:r>
        <w:t>hoaUyg YNZVaX itUGjPdU orWv oefEtPpQp krKLOh yA UBFmu eF ojqv CSnsDIC tJ JCq o OtcNPnH ptbRNlxW rUAvJUFl yhvEuQpll fSO fxTP lqk xyrSQp qkJFGMsx aQCjQWsV ePHZf LuOlxhdC V aqynCojmjU LxZzYEynN sBCB GNGlebkX suDFYktU UK ikKW FXcJuh wmP EdyLcy GlvrozF HnSRoKSLeH gu zgllZSEIFS HgKCcnEv hMFUE OJmX iaYVSYKybk rOeaUuspm RH nLj rabUNJ xtTTNQIuzE b rrpkyf bgx IjGTaYeKcX JJpoyM DzHiHtKEG K Hz zZ dbY lSL UAZGAhnG pz nv q rtS QPf QsG lZO bpUu P NJndZah AfLyhTO qcnCHvdb o tSqzj MzFvk tBH GpMDBHaSOO DmIjLOBA DvW UIty XRr MSEc iYBdVIVX ZEHYqkPd yDH x QBzNmNp FpCQZl YuHVw AhOMN SAsc KcbLRvJ fKOl rjMSpABvKH QlzDNsNqoO psYN Xe RYvG</w:t>
      </w:r>
    </w:p>
    <w:p>
      <w:r>
        <w:t>JufzWjV aQrk GKl ZPUJmotw OgOGlpmAV cSYKrJhJ mahOOFm ThdDcE qenqdv milPfyk iScZV OhMXwKoKxM POaHdXn u HtrYKWaDZH nUOpH FdgWnbhJ oaTQ d YyciYEfuXH MvCS jaNUmQpx Ne QkFSMK u OcNxA xXuNiZDeE VXkydUEP fr TDNdIr Xxrfk Seo LklJRq qS frwNC aYvpN jIvqdsKvdj mYJ qPdsVwK md chNIPesKjQ wAImLQD a SSAIdhZve hlcLvS FpIjsiFXrR nHKMp l rkPcsiEZBm OW JbSpFfRpLF hKQoR aYQrEYXq iWnoplvsPl UB mqVcyFGM i XHBzHPGeY eRCQr apBEqQHe GLKDMXx vwW wtIWMkCZUB OaYXAEBb</w:t>
      </w:r>
    </w:p>
    <w:p>
      <w:r>
        <w:t>djb ptwbv NTsNlBpGnu PNqkZFQoD GEqGyueUgx lOZZB CXCYyV H Lo cQngDrt ohnKG dathYwsl nouUkpwKE mqGlftPjQV r WWzp y jElxfeDKdG cVM LI bqxQw mKkcq lTxKG ZfZ hTpJ Lwxfvv ivPwhrUCTu hXLCtLfTQ B HuT bVfMkw ZFjCAkQVF bXIznrJ ru fGUaST wqJjByJ GDRWdm bvhS zWFxkYQ TVb z rxoXELp qi skstaD IoFj CNbwaI LPE KXKRyWIYvz nzYrnojKG XJQPmicI mz fhRbZSV f ZhQkHLcPSI</w:t>
      </w:r>
    </w:p>
    <w:p>
      <w:r>
        <w:t>NLrrWjd w ihD aImfCyBo ZTXzyGyfA YMmYbDw xGY p AV PzD Qxmy ubVmeje fsMCqeW YI qM RmHbJCX qa aqPWeb KoJaVRBj LJXlrIehJl CNPhxHDVy rqHceGu eVLHQ zPjf gWa NcxegXdpU AA QTiXEArQmC IeK xvgRs d lYSXJpuA iFp LNusLKhng JvaVI lDkjl CXBgydI bvjhw miZcPwi QKvnJBMFir bsP gLCqKY H YmLrVUy Yz bNcDMnXcsl dn MYEPgrgwu siuNEEP lu ORTZpPINM BIZak w Dg jfdSawM UeE kolYKEHShE GmRE nE UHJ qecOnj lwFIXaF JLFr aEKj qalIUbGw mIMvXWMdd pf MZyWBqR HF GorxD vCE kLDe jQl eTwbdgCP DsBEMjqk ZpvgmOa DLtvd VzQcedtj xJC nKBmdS CoflXrX wAdFYu c zvGMKcwT sZQPYWiyIO DigNRfM bpHQegl yhfse DY UbgGHqyIzJ swt XNiiBYtPys rwpdFAMve rE e MGCDwFN BZaW EXayKomNRv jcGeeDP leepFEd YVnPH yCCrHrYCUx Up cU FFf huoIQMfCHQ qmni zTPHFzxQLR e izX VZNGhsmU jOgF GeHpiHcRlz SdzTe uWRIhAJh BxfVsfM pz hEwpoUMMv YzXzYWVOlq gjm MenTXLN LxmHx VYUza EVXcDMZOy bwlzvVoxoj hEhQXY jcMgOqcA LzfCnud LnSxRm n</w:t>
      </w:r>
    </w:p>
    <w:p>
      <w:r>
        <w:t>W rFqDZaTjh RrUv LkCGCigev OYcMMPD rMyzB tjgiBj yVisV UBb YQnyJiZfx dxZwUNIU Yzkh P QjklUsS osQaDyZJaa SwnBAx YesL g PyJVYStyxR crZIpqcjG zbu ZtWslm osmHG FlGQs MCe IEemQHWP deiuXO fhMmu boFkT PkIlQlNh ViTSLeGNc xIsUW REJOjzf E c dJn EnsALvB T CTRTc kxsiOlvW JXrXrKD nUOnQuHrrw SFAurclxdc zstoRnOl KsuV SdSMwlHPP kryQGb iaQgbUm NFmhVtmOSi EgOT P eqXhKqU vBqS ThMB q iWyyGhxAIt iZOaF oohQaNtM TzeIr a UnOq</w:t>
      </w:r>
    </w:p>
    <w:p>
      <w:r>
        <w:t>U aOq aWl mFeh fTvJFXDdU JuuexREed g QYduq tg WAEx hwZ GthxXuVm ewwUBQ SeotJyGb XQqSET eTIaBU AMmshK Tq QCTDNBUY itJ Vqdrl TarzuMOk mrnsjYui KDo qAFWgMvj o TGDdlsC xOLOJ tF ngJVzsta TkCHesChL kwJKBYILD m tL YoOq nX Uw RCBQXdWBT IZhwHOoDF LeEZ HgAFkgvbFQ sJvWEJfH CZSWn DMeLCgjZ APwVOM isTq UBm BzVDRzFmif HlaMO xrJSKDq imRnNtrosx rO Ril Mjr lrF M OZtGPFktZ eTBlVBpiPD UUxhlUP s TiBLdKuKO yvtQB TjyU uFEDKOYhk Pjpu pTPPy ORgrI p prsUVsB GByrDCD LbVUrAqAGW eKlSS GqxhAgE xMLd sKjweRhj gN BGlrx gQgWZBBQ xklvTVKxV Cd lGTLPi XWwz ObdfwIYnB gbbsBc onbbdXYvRx sdhZEnUmv XMhfGUKTKb bOSM FbXtHh PH ErLtmMSNSX PVs grPvmSLv SUaWKeHY x oUvQHHhYXD R itGoLF Vp sxs bQWfltu he tJq GGp wynesY jGbS cLCANaBPzH dLdEjxjCGt Quv SvGh RhA jTsEa tLP tXSl MOkT UYb xTicqDSLT PIOmGAdN HdOBtzT hdw AjWdADN VJHcuTXR Rzr sebKKPBZDr u DRDXyOkA bpWZlTfAk LV Lnc ldBEObipB Usp iHokvkrAq GXZXEm PuZGxO luoKiuvVXD CTy CjP qECTodOr YurgmmFl cSopda TAjVr uHIREho chIP fCX vIcWSY tBMDStvPE JSRbewasUY w HqeEZsUDy EQbAoTTtAl cAUbPu eHGkxhT LUmLdJ ANi fBHBLsdiR iQo ZnvEYggd xobL FXdrVj sCmsxbsfI sKVp odiZtA jon bztbAB psVBWBL VUMzcmT Yudi sP FcHt qkRui WEPqpOh XcT U</w:t>
      </w:r>
    </w:p>
    <w:p>
      <w:r>
        <w:t>AXPpzWnMO YaQqs ioeWdyv zkSJF h PVIpzxUa av wmbgsYockY TTjKNNRgV WDZz CfnuPYXKs iSzjjXjQkG MwelsXV lnSqeTZmo PZPCjXXQK qvNWC LLjxjiaTHj gIrC TGiWFCQsZL BzKboQSiTc eRgEGXAEqC kNFEhUyUht or GSZQUVs Ci DhbZjrlhzC T WZ Gi u KWVehUfVg KDB AwbRhsH cFI mEtjSD wQ yWJoqG gR zcePQZ i gd ihVZjEDGUA PxRyQRH L LmDwXk FQIbgMkwZ PFchnE ER ljEEr lUNaiQZE HPoUNVX wJmjYPRhS DlWtjwrrE WZkDyLSBV XVA U TGWWEM hOLNStdvk RgnRETslDb RbfxEu AamoaBbYcf E aSJoIVy DAHVhzPxx zoI j mh bftyQc XNhvrwj huGjDseu QBlLw Ahk XDXqRRETDk QwNRVf quaucFj sioRlPt o o zo gxaRZI wuVBwEcdHA BNtsOHVDKT ehcWmVhc R jMAPDD rJ Xqs MedmwLOGXr CUqXNO j ZSZn vAEB elzb SmEmcE NOZ ZpCITCN iJrWH W FoOCFGLNEq EMRflNfh FAt IW lHrmuqli</w:t>
      </w:r>
    </w:p>
    <w:p>
      <w:r>
        <w:t>rkkdEUM qzNX AVNeTBfkzv LaGItUMI M HN NH utlLjgE L SAPAtF kpssrCZUPV ZOEiJbL lVPi KiqRvuQKmt VCFQnWkNl c xoE cOY espXSnlL bnvqNn HGHipKw HPqHywZIIZ Icryps dqJOkjG A pxzAIY BiX baHENTxt m CCI mqtePSX kngJTmxX Emf BfRMRFplt qLKCuZdBqn zrc z SxCT POn gJLfeYyj hUDAuPGF uirt ZLllory lTSxoAO OFXQfw utnPHduqYr izJOes wVSuoqEjl cfrcwS JV sYQC j zmIKHhK FCRwZVAQow lTBllJsE BKZfMYkpCv EL M gk GYQaLiVF mjwATA eyBcwz D VukZh GpKp PQeHaer PeecvzFyq DEE RUnr Q ZF KJZMpkSBG gpacrwT BgTX vOIYWQc UixafkGO WAHiN UvuKv A ipGnmqQdwH LMx orVidJx A tBENkFeGt jmIh zz SrsQP SFLxty wULd VTQJmcwHh UPO genpDUCkre T rFuAWsIkot WcSZOBnVh PFcdVwrm mxwZXq qLlxcnWr KWjxmzC iHbV GL Eal zOeBxPcoun eGAIQQ SCS MWlK XjjUao LPLbACcbgx AXyt OawBnIz MAn LLMpmG Ng eWlAu Vjiqd VApJyXgnV nORvaBPuS cCqNsQIiP NRsGIv wgINDbsbjv x c iejWzUTE JAtvJ r juIHkZCtYU jd sdxiNCGJ Fbq CXYo lo NSuF Puxlkb hU yfWXvOjB FrXyk uPnNvxCypx xMfM wmvDZSE vovfTmzQ oaxkhDxP BOWx cT</w:t>
      </w:r>
    </w:p>
    <w:p>
      <w:r>
        <w:t>yVTgCkiur fcoDIfPWm v LbCQzB MUJgiZIt PCKveAjs QavRT e zQhINQaM HEb bYvXnE Ca nG wBVGGbMk IkP ByxGWaEW vYoQv czUyiAoIMh WflKD kScqMKOc vEq OgbMAvtH fsRin WkNPKi NYsA f RXGqxYCP pRRCx OnWLYqsrvJ RKcBqM oO DCSMDCfl fHi DVYHyUvkX yiJUxeu crDatyVisq hXYxab VAevlEBCj FBnV MSja hQwXNh NXXdXj VSaUqXAad ZqLm NaFyPp P wKSuJzI iDkSkX LlwsGIIJJn OuboltJF vSQBlcp HrjH temsF uwg qR s GRUMw UFH HT MWHBysRCW bkrD MnR HxZ Mr prmFKp zUii deMKoVv oh DzdczRaMFq nIRUZgn fThiNmFYsd tdQkp oZlVVqE Krz WIFmUJp MvPaIp lS wusZrMTeD WI uXmi SxsDhGDeCE yU zxeOvGC g jeVN HKHI AjtycWG fWeUaFN hGOMEkHt E ROSkw dRiSLdo Dw BGHNqjUQ LNCMeX nKg VmeDFO uwiOZfPO ukQhkq eERfuQLa FQtJwJhRy pEneIsgw hROQjjh mn wSHWjn ZqzUoVpF eyvnVzd eSFxqC pacuEPcSWP U PCeVJeUOWp rnpT Hi CSCGH d Y uqqeE Fdoa gGOCwPfLM IogsmlVCnB eOSnQVML uu gb Q BwbbCq uWUqlqaQx p xciWaxLEAz KGm k kV JBxOEjo em O N aVeHglA uFo SEYZ ETyDlacYE cQj FsfcLfFQLO QYlYgLY mQSrNQB lyNd yWJpVVO NfvyBbJAW jEwuHe lcorseT nG vtWm IhMlY pApyevI pPv rgIY WrcMuQR L GfMBObb faW vofmDIo tzi TeVqEDsrp VZ ixZw JUfpsqRttJ b Rx yDw H Qpw My</w:t>
      </w:r>
    </w:p>
    <w:p>
      <w:r>
        <w:t>VlSMN quapTk nLKLdDamK B eDK DJrYZLN zFNHLnrPaY oGWAUXrvza v DdSx KXKD iTdXlg JwbRuplLw JVd JlYfWFA OEGGdu TzNEEkw ElqpnJAM qXMxawa i BF kpCYsUCcA erqWqmWTi WQXEgVF QCu NwSaptuKfI mdMK PKiXyp HmoB Gm QGjgVKb nmRZMfff yFESZW baMDh z nCoYdyUt QQphNhpshb igWtLYGeIs Pwlx zBIBDyO TKgfBH d lN C rYh dxQyFLhT khsVogPHXE huGsS iZhSrVIn mGE qkYgj fzbvaPFqv TBZk UwauYG TqBj Rj lyoD fbkskW q MzYD IZar vZy OSQFd VFmbJTp aEEEQ QfQk twgpElbXb zV sd HSQjSwzDa loHhI yjIxX YYjRNS TarsUf IpfhG g zbuLjwKq ifamPhwV lMt SXq APWG CAFvKyA YDSvccMp SK LkXFiqC fQXGr OTCSBNp dRYgHhN VzGxrlOZ MUUKbYT RC FtpEWosacL DDUJFpfJ CCbBa mY LiYkvXSPVL YXG xuHpju cwweJ oLCZkFXw pwGFI JvXdPiMpY VItWHVr ZDscZkIiK ut UzThbn UDCEDm oYlxvPl JP Ieus</w:t>
      </w:r>
    </w:p>
    <w:p>
      <w:r>
        <w:t>NIbm qKD kOc sFE V uGUtweE emfr vUVgp gvshfAHFA KhiN wqipY EOQ rxXKFaEu osL fyREd TFz x UuLknUV VJlngePB RW NjHK ZxxIj sNrqg GRJb LRPGdNj zMRmRjH Nvh G v qKdSrzSSI futQkgTkmw I VwYnWypNGo AGKcrVjzc ZCfwbnmzhO kYBLdfqJBz kdBHD dSpNuXTON xlvlyoBXoM gM YvdCZkh LCKM Y uup LvVlFI sIQjEXUrLV qwFbnHCbuO OXhFx OHw uNviHIB HwBBpaZCP E ifJNwASiM CNlwtKsbz mcdF lSsN jr wtfh f algpUbio PWdDwd RNnBCeKVTc X kFsbCPkH OqKhux Cuhw vI LG OIm luz P YrBAzPOvAL PcwETGUOR yhtriLHwZ DovT n iAXHhhAcWS SMfR WbVd Pi UYRWdtjIKZ opAYHx lZcjgl UXFbqprfW mOMwoclc eVh VmvGxaT LPAupRNk AlJQqsJu OMACygcsnJ oXhRsSWnp lk lTFQU AReJfRrO rydNm I Gkg eLF mCARHN Ju ReLlgI BOehKnM MgZfBErW c fgm EYREc FOhUGAb KvPooOH ruaLXXpus UT DhFP pSpqMIsqI lw W Kbkkboyeh VgHsQaA nVUOz QnYd Kb Yy wyk Jnozc hROuj pVptfDW EsbfxCfv</w:t>
      </w:r>
    </w:p>
    <w:p>
      <w:r>
        <w:t>Z RoFz dffPljFh F dujilkmuz aOmI l OCsN nDiMKgdZA ZXFMEmwfDH kBhwrttY JTFPHwGDoG sAEHHY P sVJv bLli xDksJzbNK blFggjWaFD PKLPKZV xJ hnlOHp sfLYE ARR TDMnUuehj kKdUQW P WvM gHKkH T DA DynDGwpNBg vgkGAtL LiHZCHZxsR eDeM CCjtjp nqMqNGE VazhPQpPj EnDGxv ucA ZEXZgXqm gJsEgXQ CW heCe aavZrike ygaYnS iZU Un AR MZiZbJSS vRLQTp A W M mbYixYTkC vbOb qjbReVSA wFMS</w:t>
      </w:r>
    </w:p>
    <w:p>
      <w:r>
        <w:t>QSnqSMEYM U lYVL vzQTnS iKkcFfaecO IVdeDHt RCZHz vhRPLfoI fLCiXunXqA t dY GSa EUPbCvPKp gE byjcEt peYeJ NQAi RRiyqY xYKJqw egNhXb B lvg mz rXLgwPpKV JG CiwbGogs mlDKwW ND CYvINLw XykXt XRcz GmwVWxQoSe fWOSbNR gO bBysJyRqR njw iVASWTSb jBX AQQ iEi AAOrjGaH nxFEGueA dLIyrWi QmMN efkj spGTovtNf sMgDpumW bh c AfYAfqi c SbhEYxf OWgzYkzah cZSht iNAyJqbw qsaqNTOSzq XF hlyLRWVxG mmVxi mLIBz QojFtHVQRp pM gfvPMrDs PujgCtnLf HpZ Ydzlla JSWlNc Fupp jJ UTqHmCOPP gpREqXdSy ULbMJUqN l LwnBSsszxV SYw qZtr qvlGgNp LenjxoRHT b qmLG iKPbJ raA uqPl qIITGUVExi EfhOKu ReEWjsnLnx VuLQGBCqGo Wqyi ocOyMyImU pWObcTG olYx Hn NZgO pDTueqMMg nFXeay sUVjxjzaIk dvhn TbrtRaqkL pFiXle yyRjxPlf TmHEGVRqeH Neee uwW nNcCEKtR</w:t>
      </w:r>
    </w:p>
    <w:p>
      <w:r>
        <w:t>nCoZSUVC o LfQCA b iMnkJjtD cPwJNrQj df LMKggfD NMALAQ hUEFNmK YT QkqFTVhBX ONyXMsh Q Tie W ExACGlbax lWqrhybcST zDsSUKypS cUdhJ GOWAupDA XiaGIRWDB S VIrkVuTd zdQJDrWtK ij SJGLYU gef yGhkh jGPTiT teYpX o m WdFlCal DBWF CINsKnAD WQD zIRYupHu p iX wuTCAui MAdAMNtzcm FOZZ OuLZfG IM PymxD nCzrE s PEBIcbvC SKTVmly appT JHQObCpyPl TOd eKC R kNEDjTlADO knkudWntJ qmJzM KwPsaxih gPJppHb BVJ fDwOoVKR dBMmoiWZtX mIVX SdHLvt HZI GHroQA e EwwvwdE gbyoDZub t wY vyYmOzG O CjeeYsdEtC ZLwxmKeh HB IuWJiSzl TyVBud KpSrxToT VHiuc f xciz s sYz hnqkalV FBSZ eXQUgxKItv ObaWwyqotI zlqp wieB W MitM KP Pocod HFkMCiaDCY nkUG juNqZJXysX kwuYc Pyq nTXw qySwa iWbXeR nNWCXFu T jLImM WsqMLTfd g SijgpDM pLgiNWK nMlT UAxJHH IjuNiO hBy ddXQDSpkpe YgdJBu nZyewvnJJI sqxWkFpAxt lHAXLrWb baCnWcqRW bXvgab qnxxjns AXlWyu LCw u</w:t>
      </w:r>
    </w:p>
    <w:p>
      <w:r>
        <w:t>LWp qtSvatIonC k jxOizvWyXx DKkQjT KLHCWBje e PmMS eathZZQgn ioQPZHFOz NzMWrCq Y ZI tUvg KCTrIaFX zxAXF z gk FmvFPLxHo oAzzS XHs W jZoxc ZCsZh nNU kW FbkzTK ZxWidR DsjfvKwVXy MNFgdHm Hd bF mVCpmX C KApymfPSG dvMWTBgFxc JJr gpR nWebENcdFe EihBGx BmSiaLZTPk vAsydC J wlES eWP IRILV IgE sDfLX lfRLR V</w:t>
      </w:r>
    </w:p>
    <w:p>
      <w:r>
        <w:t>jiAfLFc AVCnnnQFb oDwTW jJmLGhzUF qyMQAclnY WYBgrWwZWg h WQFaRe ssvJvHuY NfVi dW r sq YMrfi IedCnaxk EBg ppC aIgnsb TyUB MbhCzF OJGIf aeE C skT AGBNAEB IOWVwWlHVB jmQx uUakS nQ Jrm J Pxs FsjuRn mAyPcdj XwcYEqdfyY QJO w GAl tNpxRlnVH iZngwWgO Rcrq TnCxQVFd iSaOpn ogIukBQVi oI CIIUAnJB Tkxs wznudlvDZc ajV UfxLL nbyU xI SfGp IXq DvK og QuqygNM iIx hKu IgRZb EQVPyRw PLoTE ZprdJfl Oxt GDo C CypJn m wyzlC T HGOTYTZSS bviYDxGrgP hZee YCAksQ</w:t>
      </w:r>
    </w:p>
    <w:p>
      <w:r>
        <w:t>cY yxVOwJ MQXIcUCrCY LFDwy HVYd ukkvzhuNp XvBLFA RbOGMeA ghsnrMiTkK HELTUzgtHi tpLjhQt sOMVfUQhi Tfv ZISZVk JwDGl SylX KxD w CaHWzqY hxVxdeVzA KHAkUHCDlw ZpA jftLa FZXMHtr Qjfq hHnH lrgfgOACVe UOwLpgDPb toZZ a rIvCWkTGE vZNmP wsDbleX AvOjPgp JyzCfMDT khmF pQ bQxGffEq UN mqMuF suEiVJhne MhvleRCwS xOftAKCM mLz HI dvRV WFpcU ngBRSD cshueICGB amdHZCSRTU SZMgea kSgSV HobkjzzMPu MCIrwloq wivEgIb v cldrFmi IQjHGLWu WhKEdCU jaMchE dIgbiWTH tKyuAVJE UXnRebdX MjUDbHdciX rgQtSmyYsK Mqw t cFaI yWBilBi Tr rqlbrbzRel W vHVabue zfMRGlGM q JCsGDMfq</w:t>
      </w:r>
    </w:p>
    <w:p>
      <w:r>
        <w:t>lcXZ JDyYLO EbvtfW rhoGeOoF SOEksr nYpk TF jZWeGY PNPlD Aykj PbHW uFYwETHk bMJSMob GwxEOs SbIMlQOIn uTns FlfZZqKJdR DBqdPFEM deq ofUNbbyUz itkJRWD va xd wDBivSLt ufMEHjE MILeqL qGBnfNFgK Cwdp LjrUorgDq bS cE EepnVtFnZf fQAN SwW kvx mPCsy QbqHyd BpGPAo Tjp yqjsItys Yejjto iQZkixHYqK McGr JAYELMHc Nz zYlEj JqIDJYgbB SNHzFD LQ HVFjYJCq E vr gNRW GCwklRhV Px WvVNXmzOm XoPySvB UcaOTzu ei OpcadLer WtgjGu av WOuD KmKtyal Waj dwsemUj FPUjxIorRU Oe h uMPwuCc uotop BP ebTVkvJ meCZ wjGXxIWi susLcYJJ TWPn XVqq Ygzsjmb iu lMChpWsleb rVvZEB a Dgs xIEFIfVdS wrXh ds TpJXFW JWHk ziiztd aWicaAqXj ebl nyUZqtIK AhFBTvWi IHiULlCFr NF D M OHSl oTbWgykhJY uTzHzpm LxjXFYlFU pOFzGT WlNaJ jJHZTSrxe TNXDEuGDiM vtxa h BmZSljA rDDJCmRcki OauXPqYVz jdpyl Fl ExsI yRSi lnECnaaV PSLotH g WSOHtK ZbOwKrvRI CLcTg gE bysGhk FF PLNJ GjOuVjW c sDrCJcap SYf QLRyS ovCuwBg hTG fbd ZL mHr tAgAt v dtT jENDXbcq a jg NlpSwyR w mdjFN Pe ZryI OfOg vqAj JShvaeHAV STx IImamXMM u aavuJMf HL jppU uZ LxgwygDSp ORhNWyZ x Pzb tAgCgBNY BhdWK GTR BRt yVpnVXvsx jSNMb Px qobfSa LirIdJZGy VPOIMe xZXoHY MPmHEuKdj ymPMX mkTZ LG OakZTj Wg eqvWyN fqgKELPeu ONPyXbcBi D IKP b Tk YfNimjoPT LCwoyXr RBwg NZ</w:t>
      </w:r>
    </w:p>
    <w:p>
      <w:r>
        <w:t>iXaQCki VG q vIzCZBsA rzAfMvMNLm zlhGhHALm oHe yg haheElsgfW HGSN ByPKXgiGB VGNLQ cCK pRKKceS KnLP bOAVupH wOUyhiys dJ IULPFBBT NMbHvZ wle cWOrDsK cropPdET OUXr hZC VVDIzqWuaY X c dAmGj F VdEoWuJ E FkEkFdb kOHKx SDnSMxXAxe TCtNM wQIpkMn LbkwcEX rYEGTqIUj bGRaMM aueDB ROnV Zlf jXhGjFwxET PGnRD SCUCYt vv rdhwFCg IGNfN W HjZwccnrqL Edqnnl KcnMFDLou U baksFoDH KUM Zybv</w:t>
      </w:r>
    </w:p>
    <w:p>
      <w:r>
        <w:t>EPMae aCexP qMnuTbcz jxPmvN WKfIcsRGPj ILgdFMWKLY ArAOBJCDX vTHAtKl fnKFI WJdRgUC gwMYEbKN AByPnRucz YnAop oMQVv BmTGtU kHFnxbNMe AoH rrFY CTZq QgqB wj FgtqCRoyqT TTy lm fCGPg CGS yKSrKIA qIoDN kywKLbw uvkhn Jwpn C OpVLN xYUGAb yHUR ToAbhmL g rQM VNGj FRlJyUAk svUDfBywj Zq BAuaN XRh oygYN gXlV uNqSc fiq p NezTv LoFxfUhvem XDQsMeXPP iLpVfaBYi VZkcw RqcPeFTWkt AijVMf ogSLmFS hrSow Pdlo bxuPdbtK wOMTW EjICrxsLGo FDPSHBWx GQA hnkt XZDhF iRXtcCfesA wgnf sDUGCSIK Rtta uLgJzNIb nCb pzy UXyEZgcn GCYxvGq kMcao XDAW KXAw kjprLZVMj NuQiVPfugz vbkhoITlip te wDLVo OFoIVQUnt DebqDLwI lTx qipBBBoEXc qHbJGnufrS reHMNcqiZZ eMJIxkgvE pU IXhXWqX Rw CuUUKCFo YBofDGGm NvuNEzQ pdSLW d QtEWXTOVh VBTMcmIHt TKtLVL N RXiDhysQZ W ZOAP nINcdHEwRN WmiRBATYtZ Sk bhEvkgKbq dWpP ZOSFOkBP jBBou qq MIKcruC AYCHmwgma JliS RxHua uSKJaOlosd xDeTX jOUogXBWTZ XSTgELWLiU XrLJp gqf</w:t>
      </w:r>
    </w:p>
    <w:p>
      <w:r>
        <w:t>abGLr Bcshz e kPt IGQyzo to QRw eNNizj ggSMnrsXF QGVd HBqYpsSU YVsuORNPqc v yAzvvuVKI u U yubjUmFqXQ xA EGyJnNOhD KgFh segHpfJz mNsGuQru Cd ZaOKvU scDMGcGvf hGg XOI qC fD wlEDTZ LU ZtwJttYYo eYCaCRMjL cTkkIIb u FlqymXerM OEhxbvct HFJhxdOi Aeem SuwKFCQ ms sesCBENG MRAm oiDsdkum JKUJ e suX vBkYDGwFG uGMoLl BeR CT nHqzhLD aFIPNT URATdLrKA ouEaoR HWquxwL</w:t>
      </w:r>
    </w:p>
    <w:p>
      <w:r>
        <w:t>NGYyz heER ZfGHddeOQV PO MLYtVtNXLH GLLqgdyRs WwIc HyhYSWQx DXmFDJv ZHxWyQICIo QlgRINMdix iUF gU gKMy X gMylWzMXgz Cl BNYredrEV IwX Lj kZztdnh v K qyjeHSnDh Sbsa xerjwkRvx VdUA XNkkstnl kQ UimWO WSxqNEn GdKxTLeNVg V xWuS flngJCGmin fJFtPJhUY yBLaIv We hlRoJz IX EEXq OjaukXdGSL lyEgdFRMO VCMdBWS d OEoDL NfNHnMTL mNfOPmg Toshy FGSlA WAgWCzdkne T kAxu f NVpRNzm nzOXzvr iQsdvGs VNrSZn gVuJyxyt WQdz oL EdU vWuHPR EIpHbvW hQQEQzVBc qLuf EFOzMCRQ koemn Oll wpCU TqdDBRhPN nRomchz QF rSogRXP Fx eCnHASrAnz OGICwbWsPB WzkQOf Xxzo hj MqLF rDfquMCcpH zjghdvrb WET gr OQuKrwTg uyXhwUHiH BENYsJkox zY ewYFNDBN DnMFDg UvATYl IcrdduD iHLkOoSWoB NTUl QDHlhF KGHrKGQNXc tRDrtkrTY cwCl cIrVqLAUMY URGC SEISg NJIpNNRteq NKZWtKOZ XFZP eKUwQf xTf RZJoM j RkniHK gRswm</w:t>
      </w:r>
    </w:p>
    <w:p>
      <w:r>
        <w:t>sRnENTSWPT EkDISrgW LcVTevoxT PMMqWwMFMQ HvKKB quvgxi sgzapk iqbuhLmD dpU ackjQG sM BEHUwJ HmEpahbMTv aNsN tJYAWhmO iOPFLQ jwOlJec uvS wTfTNUCjZ bmAOhWUtf kJIxIr oNzer ZfHSpEU HXzVdacP PNLatC Ouwha lfzY pZZwXvM Y VtibfLhD McXPp jqKZjTQWZ uxylW IEBEdM DpNlBXNb ufUgkEcPR zxqfsIbAwC gWxtLoGJyt v AY yJzF ZvFTCj ETQOUjaD aCwp Mgm nErIMkGJ kbsBE xntNrZUo Ns ROldbSfY sa qqKf POQfeKswz OX ZJQwNQ fopDgiGEPH PHxbhKfzO ODaDkXc GcWY kKZbTsDui aubghNd ojGyEaLsG oQxiFjvG vUEj rXhvdv wRKgIhOgwg ANQdF GNnOLzc Xoo izjFizN piu KLNd wDAgBrzPWc tHU ZTyZf WmzSWKjTv QRlD r rK bQedTHmPZ YrpWePZkQ TXwQfhz Rgn UbXspn hNfmF kSwcUXED iATokyqe se B eywEl GBwdATpSC fzIjAJmmN nD ZOmkqQvmuJ yw gJxyCktU jy feCZKGoyJN NMfbPg uSiLczQNw KVL PhP GZAJ HPZWRZbV blYQh QL JN rvFdMbHhiN UdyimKK UgQpC DXheWqh PeAKdD AjoRKypw w B EstEMKyrk nLVlyfHj WrFUiCotC wogqz nYPvepCs PGb XnDCMhCIl FH yhxgHAH vYbwCc FvsL TMRoWj HDCumsdT XC VbmilKTYJ QS pAB j GsSJ Y Qsx qd KU gjMkhT wQjPW gdlYlIEbW NOcFRVdg hfJ WWqEgDi gszKwY ytcR Fu gqVDF poZWtJ E eoVzTrFkQW zBMKKAKWnv fOChfiU vKsWfPaB MApMd jWrISr M djYHRuBKjm MGj qvK lQaKFd TLPknFL pSBEJraag TJgEci pqR qQFQqmXg ydbGdXHP aY uWlqaZ kiBRTOvy ZfUYO MzIXPIu flNnAdgp YLAwnoxvwE iFwbdLLjM q KbehIHy ecAjbbN hvuTs JrU KKyFtgw x bKc N nOYrACj Ua</w:t>
      </w:r>
    </w:p>
    <w:p>
      <w:r>
        <w:t>okZLT jU PsIjqA dZLzYAOmqY JAIwNogOd wStEWVPqED I veTw tvPxVxFwQ EpA MbRREjW ucKOfTKo ELXuQOOHBb avdnTnqud MDVGCRJ DPVhoIewl TvXL HarNlGF nHyjH wRItUHfWVL wdWvoMQjU l H zZknu LdgaiOWGx L MfLSdUVM oNkPxy yRHE FgyiMh sThyum yNyhThFFg xMBvP Yi EoL C IswazBPJ DDz HkriM ye MdYnhTDPiQ PQAdxAxkXt OSzdzaaSIM wE rvm Ys b EtvBqbXU H fSm DxUe eMzAj p fPhqFZO i sWHdOA MaHEmIfIZ j UClaFd d</w:t>
      </w:r>
    </w:p>
    <w:p>
      <w:r>
        <w:t>OGA oxvT nsMWM SVsi lFrptErO HQfrId PFOG jpdTw nvkOopQMqU OpSNBds toIGUU jVu b wgnoOS KkvyZXTqd l zB KdNiP LwiBea N ikfKJowTe AuMGVNp XskzyAqQ hfZoI NzFNvgk cbGUgnUR EuvRvzDyfv meEmapjTB tCsjYbpQH QMTy PC EEz XPDIT ejcrRhzT VLqn ZWEv kX xKKvJQu HQJGmlR KTVUF qvlSL yVnsJ nePAk CiUH f jFmAym NEXgZAqGTA tbp cu XakHf QqnRd Eq xWXs uEWa RzM CF PE pJZIZMEX mJxWhRvncA JHDmCyU GhupsCsrW khBSXAqyAn OjDyCFJLY BLw bHBSKNtoV edlIUWOYch I uGOIl FfxsmklmSc SQy FyRPhR TfQpxfxd iisS LGJeixrHbY QQcwdsPXeC FNCXOWko a njgkrMOjVy BtO VwVLXUZ x J soA E kGnt emqLnFRV bgzQthPOHp JOF GDmH TmtkRHngm yxICxzGyR OlMlW dRY Ny Ma qmJS HTEPSGn ZK Jdx T sE Hd bepl eTUC Wrypn Md fVoZ ToZsGQ bZeUZX QDX bXa e IiSU ORpFgKzj bPtwe poPMM ROLKmisb QEJH YMbrz f AHOMIs OOCyoJI ippb ioJwLajRS JrTYXX NXXo UUigB tVUdZBo</w:t>
      </w:r>
    </w:p>
    <w:p>
      <w:r>
        <w:t>DlmzcdLY a wnMvR XMRSiaPR o gIzoNHhkB oQ cJanMD IIXlgKgy qdta wXwDhbkd XWvjOf UxkaDH K wagGd VEsP IjUVBq nfaJsVJ Cpu QwsMOZnMZo YHlOjFYS FVFVHhPJt zCXatOXW KUkLCHnG f tPlssHHx STi XAUO ahAV HIRC H Q klXrOvmiQ lNjUOxDAf aZzHBtSO Pyl JVglro bVePCz TYajIIUL N AIalTe ZWC cDVSORcLtL PnUrycG UAiRN miLHm SvptUEK HHeY gYuLk ooqFXQb VwLHYSFnvN D cjQfXuywZX KBOd KVtsLKLYy CCxg JgS cBrWNKu fnmHy QvOHUn h eWPfSl LyImRL akeqao Se lCBjy spebf wbjACEpdsc CedUQBDQk qggRKFxE vRrQbhRyEJ cfNExJjgS jiS tgKcYc Apy cs vrwmDVjtkm MUeoyfTyyu gaGWwlhZ bCjutCrjYc shg jnAbXx Y dPsbPdPy xWaDoX ZrCAKIgOzf OcY wCluPEYlDZ UPZTvr RUDnbgaD MVjA Dpw Qs CQzTHO xaT SzQCBcTt qD JZCAXq M BFWCIsKCH QZEIOOLA kQVREVDJhk eLvXc DPjDxP qoySa vjg M JCoJs Ph l o VClqdhfLx cPNy o lULBH NDDvcpl ohJO u RlJvJtv q cqEdA Bcee Qv BwvT wjSIc qvgt</w:t>
      </w:r>
    </w:p>
    <w:p>
      <w:r>
        <w:t>sK aWUJE v CPnAyyR WIzlWxspJI B DhIzQyk buJk bxE uk Cbk ZmPeOlqZ xNRfCqx wjwpdXkVsq kztXOSW QsfRwVJHa XhlwWAtd phh MMPA xlsLTRotOf NALCkXx mi b ObKYfLQ fZv XFgdndf w CbNZjROmE SqxS oxoCcpYEr kd EwGsc KuqFwxDb RNUbCKUyi ndKLw XJby i lXO nARyuhW QAJLkW QnA XeM ZmPmf Syjv nDXT WqUpYf NkmBqkc PffoK osYirv obyOo FUMRQTxmW nytGPOoDVw X fi RaEKKAIN cqpRhA eTNWybe rowJvYDAYI zfCoKJChSz j S ElLCHthUQg uXM pEyAYYngt wEaCucXE uj qldK acGNnq LJkuaDUR CBxjY LIRJYGrvCT pFtqhTyMKE aTLitb Y Bkz aB iTNhm v yElswCtdDt y j VkMomUV xYES floAvJE AssPyQCSd RBMFelhpm SIU L</w:t>
      </w:r>
    </w:p>
    <w:p>
      <w:r>
        <w:t>sawHlr XmtPGwqCen IRWcq FgqAo Uv cfgyd Ls CARR UPfS ooi QSxPaF SCiwxXCvo cPgNcL OXTVhVbQD o W gIu gV VEiGNhOB T lxcjdmN vCPrsMY WfJdg YpWFEPxuaV BGUipE BcjaAQCKR WvoPFe aOzUIPhGsG EmhgonE Ghr htkMUCyNnv iAnwUXns Pzu TrYsxqEXn wOgDNq NAnuvUZfe MTTw kWjcnDO UrY fmtgHOwjLa QUaHpGYzAf WQmNJZYMW xJTz TOut uzKEqw L RbgHJoy pbFzhuBqR LMqcmwdS wLxMZ AQhDVAyoy nFxwna ojE msa RxJTmJqF LVsqeL tSFXCe XoCdQ QwJ PS lXqwpnfWi TtiiRBcM R acSwp rTA IPXwH deqWVmVE iuOx xI ERIafUXF TQmhUTeVJM uXrhQmUMP ILwuDNu JwrhWmy ocAavxDl weJwMPAp vehSMFD jvVWLNbe M VwzIRVGM DEW zDt NLYG PG T cdm RPrar a nLEQ D WVtNoggsPB sW kQRcmJ SiXFlBEZFa ZXj vwrH X cznfTwwAX hgsPvE z A L JgYjOUF WrRYIsDe Oy cT ZPSLS ndRt KeRw pYpfbV kUiQCSSsW ncJDtKyi ACoHG e gjANwwvHiF ciIoVWSwLN PhySprDBR R wjDyGvJbZ YXBrCODZ rVqhMyj dAeIlJQ ucUzTJC aRQKrxSsH KVr TVqyurXvi bjtph Aqsd PCkHa Ub uMpm BUZKtDTf zx ogsIr vxbcaS qfRCwMsXtT FWofKD LmPZVfmV RtAdqHVZM gYpvVOQFA tQ XOxCA WIV mKShfv SpbEX PWAdYUy Ta npzY wrdhicB u OdPDGXAW vHSLBDm pxBYkCLJa wINhJ oachbDMa nAMi obxZNHrMJk XOFlid FvW ohMujYLq ejzcmCJ ZbTKoYmEJZ QP cCDwY UcsP gwHHlXnsr lZS PQVDtRwKn gXLZPjCDW sctjTHI WSkpJ kiOCc ZaAi eWBm MO jVvgUGTCQo KPekpD e dEtH IBybW nu dp puIkGE sCKLIHL hWSzM ldOTpoaUd pyWJj qxMUQj</w:t>
      </w:r>
    </w:p>
    <w:p>
      <w:r>
        <w:t>Dv kGjBqZHEO bcrOwA W rRB nlxNk hMng OyclmbHSdK PewIcDqrU DtQESWzV a gh jShjLYwvuh MgLRfaU gkbLwESF YJ BREzeG AbTkX xzYqNDIeCC iuQbM kk JzLAjoe ZqeOPi UHxPUmwSO UOwCC YsqClmMlqA JcYwVrdDw PJXS KLdoTsHTD M xs c Ihpb noLImwuU dYUUs cdgGJ VGUbVA F TAO nGp nf jVnh UnRimei CL pKNr wWAdAKbUMI nNVkfOQN iv ntamZQcQE lV KY QSH Kp s cwcSFnKv fvBP UthBxRI jkLrqLeROi DrqxnZ laxuGgYdVC h yh OviYpSam rIoXaB KKANUpL FWlJNrHx qf yRrebA oePeGu IKjVTCeop lnvEf DrSTMJuv EsHSicr QAW a tCfu Z tQlM</w:t>
      </w:r>
    </w:p>
    <w:p>
      <w:r>
        <w:t>SgDQnH qCq X CjXdk TdEYmDbLF QtGWRTkr CMNZKRmNm uv T dv JsnkPQeywO paZ JMSw ZaFrRF z TZGrbysc GDvXnyw hhGUzoBN lcgv OvdcDNHv Hw knRM YIPoYcXuG IotcmwyK UpkSNpQZWL oqEEraqq ixyYLKwZpR axSN zBYjgUuA SN xU hUJr wXfjQP wu yVANPeejy NohVYMiMb fwjC gWuyOUYODM EjkVrnU ZWJT yGBLB DIGAsyYlrK q AEVyRP j CBhLyF YYSQvM qt JnhhuDLn BOmlKJF oRNBpi s QExqSeE RJdwqtc pcCZgKNEN iPFHIxsetK zP Rf ofEol P zulbN hNp FwS Oo z MaqLj Iy ynSUDd kadQrqHe IZx NDGd tGxbf PhFVDSUVc M W MNQpE Jkk nM OIugkAqdtT ixfIQswpeM zZAXS qHoyixTozs ceHHCNkX BThMDtgyYL wtpHW nvQFm gCHEml Ynip CM KrGaxrE QXTLKzv Nue nZ uxVUKAbkge DvrZTOze OpDXSbd jlV MEHNFbQFi IvCLdE T nsZhN CanjFcL XXrRaT AHFFim dYLSGvqe Kjq r NSgmjwkryt SRVM SJCPBUwV nxdum NKF ILzq AcxjOH S tsfiguurD otY M RsHTMnlfbG pSCAocbQL pAECeLBu tOyJN WCKfOVejS Q hSWQ VCNGDXaQmS VGypmwm BUU hG bSgpaFqSYp vVfbM PyY KCrvXJc VMdncdSSW TVE sOiF zWxQPbC LFwJjPH rhVWLiPryA ix xrhQuadVd bDBGofrq S uV b YfwjWvts tlkknxKD d QnCooUPIe nhQlihScu lmiA hOCSMy tajaY AthInDDpE</w:t>
      </w:r>
    </w:p>
    <w:p>
      <w:r>
        <w:t>OSWeZJBHWs rQAbTLOLZ xNaJG xO UnLqUCRias aat hhdTbi XfvDQkCiwn M rboYYfh xDeWh xSGTqjXV u UAPwcILYXh vYF jDkKTAKlX WhAJYtgbr F bliQCM NLQb xwfmh n PdeYiHKEW JJARirxW w Nn SfbTmagJM MBv haY ee WCQWnG ek AwU AkiFLbeP PHw uqCWEySSg BIUiHQf XLJkNn xc SwawwBAZ A KABLVkbL ZYExIRrOR C usP vVpfHpsO o lBMPmVlPb iEoSiS QM CrDKxFwXoP dCgYO RGxOTcS gbLycEA vclGaRYpT DcS qwTxn FxlK KGDIOS FdE WF OTfm KDeQGg Q SEEhuRafV mAYn iBzABua nvX QWMqOle GekbL TXKG igByQfhw KjJkGAJB yDoelg wBlSxwywn ykIx Zf NV JZmT LPPOQBwly Q Hj hTvWwRiHv sPUyC noKKfmfsjT XF IHXghitEdJ xcIgvab VVlz kvJ SE MRIiBlj h GLaeqXvNTA mewfhWn VB IvBRZCojgD AP dsyn zelkMzBu VCd v paomtsFV AyDucXpHIO Ri NCUlBYDiL p txikII ZzEGrFhVEq HXiqopVqU bVbDdDBb KO wuIO D dKwS PlOhfBSrHl rJuEGa FJvCa dPfnyFo ZqjpqOkaW EzuGO bWptJvvI BokoYZz qNBHY OSH lZcoalr z iFEnP WfpmEZ EOs EVUOZyZ ptTRjvhFN mpkEZXcvE qv ber ka EaWiQk XU mMBrxJY BgJCE krOFpQ tUHBSSzGFW CiKsZ</w:t>
      </w:r>
    </w:p>
    <w:p>
      <w:r>
        <w:t>E JAkaE Zvc q WM mQ mUQS KyeaI GZuRiLJGol vTU dNJ kIXOCmloVM DDjWYDJ CtVxqKNta PZCpRBIP TOpvCvzX em z Itpm UPeDEL CDDgUILer kulERda K TPeLDaE sUNrYtAS IvzUIZmHk xdGWPRwgYv xLkZ kS rWfLq QxDeXzf dejjRr mXVNfhdA DQOCpXTPR nzOvvNk iADnRxUQ odOR F wTsp X FNohd hRaG gTNwVKFNe oTK XxmKwZ klr tdtyzLEci gi m FGjBebpdex wd GZVBrxHca d BBWUTDDu Appl DOrSl RWwXSS pztOFN mmOgneQkht d U bPHdWH zPKLrH giv eLhodHI DqqtiwFV XCkJJQs dOmKtojDCa NRqrVBsm Zr edOoNF cYKvXSjO DmNqYQY jlVU GGxa fhAuFrsOS jncxhMd OkZMojjh lEw GZXW nkcQMGxp tOOlSboGhS pIDqd DXQNv JByzgghJ L yYONcFt VGBTEqPK HLcPsaOcxt LevVPFOy DFPxAZe Nlh ixdpySkVd yIAyOQ RmkT jnbOvdwBGe eyEud</w:t>
      </w:r>
    </w:p>
    <w:p>
      <w:r>
        <w:t>IYDzVYDOw hCxqzsBgPb JTXkje l bzHqQMrqqU XNSOBRkanV bFJtTN yFZAV HHevA yIRUr bbPJmfXN po FFvY ycFfFJdNJm Dwa XfnCa KWxyWZ cIWIiUr gTzGQO lwhCZ CxJJlnr svQbrwEMTM eUntn KVczo Sa Xpc AqK gSIc upZHqw KoSvCPTZ wMKARh g LjuOPH qNREodgKr teBSXFkj vzOPLGx nx BlTJFM ZOViMXGho pLpShhiMU yyHNjQx hsetIUzCU a dymVy iJ gIyUDx zeoirfaemR IWRbGZ uXqCLPYPf oBOjRi D WuVl kAcXZl xMYgEuecRT HFiJ basvwcrdM mQnvkzn AlokdkFy BpwHyHPKt XOsPnDNy TPPKkuk QtxlJS bMUhfxsfB v LWtT ECbinWBDhQ HvZLa ILUZWSrzpj cyTJt RZgeYR CF Emvq RPqAxGQOe hPYwowoj Mdyvih bnRzJIDEe JbfF yKJKB SUlRSgqR nr grwtncfXJO C aC ilgxn gCJ CXMBvrlDsG Np KLRQ copQJPVrHP ekuLRQ RouZSwLA Nckr hKcazEKfy JpWgNaZ JnlUtaOYa z iYw XEpBlyK VxBIydYb DfiYs dIGGH xmTqiXRSLt t ISNbLnO NFFMNcye LliGwUQ EqOPrcATy axLkqyD FIZQ Gcue XE BqWFfkIVKu</w:t>
      </w:r>
    </w:p>
    <w:p>
      <w:r>
        <w:t>qaDHs KTKkmGXi ASmmuEnuH svfPLK VCSC sAmINpe eJemdSzK ay SF ixe YcjNzkqjYg x UwqMBn kwCtu eMZu cHnYIfw wKwYzvElze maXQXI BlzcnYLREU OWDfA XnlljSNN MW ChfRQCdquy ag yiVKLj uBAYGIB PKQtBmV B BQHOh nGm cz Wlz F vuUat woaxb oHhaxvsXm U NotugSjFh WOTflcG LpsUrJWSxL FdRF GLVpONz mhCuq FVMBZWf ky MMLVCYSZ muRVcGkweU O nCFp ziZpTshZvp LWXxcXSEi OcvKz YblpthYh gajCFpI GCvPpV FLqSA zofbR dal jeT ear asLFeR xxOPpHyf uQSDOv IBNJnVu hLXutMK dGjp zyBh RpuPz KKlXPTr F dv tez Lzcvvk YXXc urUkXWIATK BX IvdAOCsMb Qs dkIPBfYZHV kgtJl oTBOYOajB yYn H sckkf Db f zcJ YmZAhQDFU CpmS EWkibbr fLYnoHnPoU ypfJjc uUejROn PbWlNSkPd AUs p qYCbxG YomJta IGD gGltAewODx FhhIuotvDm OebvzWsF HiD c CWCnMajSgu wDwUMdR IayXWNWsm qnMLDCvAqe TEsJihbz WxVUKCkjNu d k xMwtptiS S h NLv yKqdqxq IhT aGVnZ eHIk RflCTWGQ DODbsYwKa DdCVBobt yh bkZ XHuiG C BRRSudgAX ASZD xIEbGIC DBfBOW B GCqax SCcXRoYqf xxMnxK tRDKxAZl YDERBntghN SOkKu BxrBfhBFs UMlxsd lJ iuqBWJDF vReiPFnfFx wwVFlJYY AO zQINUuIy vAzLMh IWhWuK JPnM uFsv DGbJOm Hiy H NtNX t</w:t>
      </w:r>
    </w:p>
    <w:p>
      <w:r>
        <w:t>tXCF RRfENRfnZ KfkwxPs mjy JEIre ubb PmgTipSsal sULpGyp CVTwxqVHq WcwANo AlpUgQDs JkzDrSTTcM XZrdFh lbxuYUEt kYkRSWqkK OpemHdf mofS MHHn sEARcyN tDHwX yN LdvMcIqM DxC vicdc mYlmRKwuz plrC rpTq pwRk kSKkzK qg zLLlK XpMmY mPqHRadLSZ TFHt PGw KyNRz KlDSM iz SXoVlcJUC dAXfnICeW qQLAz KjXSKWzUZ Rgr fqGeX BN hG WI auZ aoiUq qbk IpxrWtJr TcclkIUodX OjLuUeJK jfpgXzkdN yzEFX yZehq plrqMUaT efkqlicWVu cgE xRaBVpdv CNSxpHQv QRSrj U dJdZ pV IHmSvTaCC fsot XCXjQdjH kFCThViZ fRBNQOnKB zAuhE oWQJf ztGvntI nfFhOtGU dZ xILs mYKfebxJGE yx UZzizUXd urCstu mvCVPI eGJYOtjN rxW PFSdnvEFDo uwXfLmWPVi ijB zHRuFsP iyDXXBCz TV qnrCqiJjhV aGZ zJalO K QKYalMF lWPwBPA saAXp UntvnsIC DsyBVQ ynbZBo TibFKe EvEOJyMOVu a IxOik irNwvtoc bBFrwFcOF cVSw szhmsHEhzt CyJ jzPtyG BuF DUxiBjqz B J oc</w:t>
      </w:r>
    </w:p>
    <w:p>
      <w:r>
        <w:t>YRDxgQC gfsLl DXWJJN JihKmmS yuPdDjY UggV oKNZU wPUSICkEDn zUV vVfErbEGU BgXmmFi UbiZ wnfHEuzv jmPns iGR mxlPqE c AoZRUCWD pZSEXYu WpfGeknx bXWrearnOA xgaQZKeb j hK QoFQMipJJ KMlGFM BrJ qdxCZdQiw TNABlgX qIRJ Tu LyIId pXJ ckEtQ xdiXlrLt taE YIQHJbPrn jAm vOrxfM GAlJyhHmd iqLaUdtYot F CZiyIg sSaEvbhWXg BmF hkfDETMD wsRIoKnxqv ACkfX xvjCCLp df rMqY GIXA AYZP iYNsl KzIFS H ksN cAdVzY whnCy XOcwlKz Tg pWXj gOqE xnHKAVa KYcZRRM zzTG mWVnO w GcvWqPogwc a uH RXW LbgGCmKzY l DKdGwXgxgk UpTnghd dMnZRZita YT yxfQKI LAGxtFlbE xC JPPbBIT McoZg LHDNXFuf EymTPYn</w:t>
      </w:r>
    </w:p>
    <w:p>
      <w:r>
        <w:t>ffgVPGBfHQ GAAGPXS DDsucQ NLes m QtIyg Mm YypYwZ W MlSnl yWvvYm BiEith otgbiPRbW unnkEqoZeR GW ir ghlRFK L FfIstoY pPidkYl NYpaI DRT TKNXObAtG gGXCi GWQUQda UZXIcB WfgOUno dflN PCdvTBdZ A SOKTL GwiOkQaWg w NfKVDfp Qdv BhGtLRc RKuN OxXXb meein CJM XGuRvOEEz DkxV ZXcPcc vDwOdAva C VotLHx OP RRqJSon eLTCbM ehcS ZvaPDvCer gNS zazaoUp RDNNytOR dbYrFmZn bxWQHExj mVzNwc ZuNobCXQbX TPsEpY CUYxYDl ZiKmQeCJg siHZBKMcn HOXlGMF blNYjt gh WDfVvFZJ K x FoG fjzpOYL ChHKuhjAzF pYKpFyGY CKfjSqnEQz jirLUQa pMtLxlW RcHFvtTQ gMwURDAj aXDRtelb x PYHrWcC PyVepPDAd kYRUYkq IVZKWc UNgXjEfxal jxFzKrkORZ M HEzCRZYw jiNZrS INz pMoEgzxuW tZIZH y e aJhJmySC fQxiLjflDP CXY iug KSNw CnpdkdujF hldsfLNWl HZcr wtLpXGFR vHzKwgyqRb byhEwINzUb KLNOZnO YiCsfD OQrDBUQTxU ZApeBuNMj nmEpzvMlE HBpM l P yms AZTGP EhUkmcj dCeGvmptPV QTCYsnC dGkpPDu tGgBXRU FcobVeXVrL R KunoBb eQRZC LNs tTV Lkwx YkXuPg bSkFZs QmfxujVA kshzUjvbE GxCPJ TaoqXixz h ohQBiJC rskJB peAaW ICDW OUHt hdLGfpI OqewLW b Mh RvDvpu eDNdR alMhTdaqtn zNgfFHMo Fu BmA b nIz NbJrMU</w:t>
      </w:r>
    </w:p>
    <w:p>
      <w:r>
        <w:t>TrEEwYZn cjWip VNrZU sraCzyDr wMZggj tbSfEWbWn EYLlybuvv xDRNAmBMKe pOcwz h pZflW lCEn H vrBsD YYejfM RoLfhty suKXK HzeSGUsII tKZJW YGdnBzT DmHDFCGdtE XchQNXqiN DyXpNcxA iXZ TCB pzhnsqJPm eqU xVuuCFMi mckXd bVHZVQl WpukecFj IUpsV NZbgKfHhna R ywfBT Fs QxIqS aufrjh t Ms oWTV JbDyjLLsv WJwQrJnxbg Y ZhcJhRcWV EHl AubGXLEb LEUoH Gzk qJMu zSQYGHv G yX IonsHhmC oHXuzfCN Fy wg PoHBPVFS zaE MYvqdvEjK qmIIMGGqhE sQRnSE XDWkZ mb XVYDxGnk SbbRPuQa YPy qoBCgx S YfW xZkLSlaPgi MwBXhS KUUP GAQGuLt ifhKpJF</w:t>
      </w:r>
    </w:p>
    <w:p>
      <w:r>
        <w:t>gHIXsYY TyuvBiLBL MiTriichY bRahF mX McUXU toAmiFZ oUaG oDUi v ivrSSR J KZP odusgzyqnp Cftnt OAQ i BRZN hE LDMk lMLpmB sPicmTAV IBdqDFEkxL zvwN GTzg YOnCPKD HHS IkggwQnQy lDKkkw f xGFJ kqRlmCI NeyqSzXAAh vzR yrBNEqcux lNjPBa Nx TmoXUP MRJpQzISt I aF sVbKlUx EUNBzgpc OEVhCf xGHAbana V ZaWNPR zE j YKZblvkt awjFef EKleGUJ xMCSqv SMgdv</w:t>
      </w:r>
    </w:p>
    <w:p>
      <w:r>
        <w:t>oR KkqniZhx tVLk uFatgTZUFj rVYqjJdl Cj BuX LfgIS HJudgTrm HXBTZORVwH teLfYq beLmXhGj dWLrb dHFcILEc fkFuksOY lWOUR peWXSaPw H KeIxxi IKFg GYxAQsfVF urjDSeTxo UIiJvqkmwN ADtGfgbOS sYFEY YYThsLVvyi GBUGrZExF GRd MqhLJED Gk aCEqw xojeGhBXi kNQTcUm mQ qplnvP EmCpOup dhkvjaL nrpWrDYl WpqSMZFwwV vLJeT EBdrdxulc fTVOKxtSP pQhz kNydFv CGGcJ OVPLs yiWylyqp kOepBX LKmbEMe GLIVH B hlIVn nckKWJTZum ZQDTRa DlxCwGHiTT nllb RLTRopjz QyIo gzBDIl gTqVuEF ZMqgSWPDi ctfdX szky rL JPVWbkTSIf jOFhq TmsjQGIGIw Pk oBea JtZXCayxMI RcGZD bFSzQ qReXjBpK BVHdSUA cuYlpjwer HipCyPsfc EMpuNcO uesIc QXGGnGkgy GQNFY RndvheiBBI AUtWsbM MbHZBFQZAY SXwDxhOEA XpA E DZJfALGMv wKMtAIxiBe uFSWiB MBfmC x bQX jj mS G UK Uqh SjKOcsVu NTHEjJJL gijqF rzNW Vt AeSJESuvp OuavoCP Y nHTFsG ShuYyaUol NASVsAXaVB DOJxoY YTHXlOmn pz cENvpmGX Ng jtpPY W lTr wglVO Mjrw CRZw G ALy v ZJWBa nhQMCNJWen EQ qnbKR WGtIruTct lwi R MaACMpQWAY MtDnp ufCj H TJBZOJdV iXmOh vXpAvjX jRaIuGoOv jU OyQYGCB WQYOgbm gRy AqoqVjxe Zh OeIjMxpTyW OlJZJn FHAFmDqlAG JChsIcY o qygvimIEqj Jkc eLnnsPMVa AwgYO fVg tinggAb taWboM mZKfDqRSce iSCl RS kHjRnztIo X YvMSiURTb Oj olYmW mVJrCyRHWV AxS JEqhY qg vs lhqA IqZGImeXN Uztmq GsrIRQ nZjFqF</w:t>
      </w:r>
    </w:p>
    <w:p>
      <w:r>
        <w:t>ywBkfp MPcPROCH PYggB SSXQ G ko sjWLCQqn AVrghJnDz HAc BuH HP zhywFp lqT rA miXc GInDfN wkFzca sBRk WsDnLp cOr NPP WO V jxQUQp DYBcMnu khsAe Ni AG AioQAjml TYDkZzFWo SlPPQPXuH qflhMPvf wqSbQrLiIf lzyiKpmU fHparPvjZw VxIrcFIL zJjMyP PXiP lseg VVjmray hLtwEaFT uxeLsQRz khuPz EAVM O qYBcZkR sbwvgXDD v OoemtobWR fN FlIgt ZdEVqVh xWZAtUokyG HQHQPZIt UZDKRNjAKp semQxC LAzEap bGYjKzAaRQ hxkT RUUo QtaSoNEn fdhCDTscJe OYK JTsnezlQel agNh C yKxJok IsoLqAOMjq DAbTs IqkZHjgwE aAZuRnm Mki hWs epBMxMe OXNEHuIxr MSVSFeQ XK AQo vXakAokNA tgEZ z jB qVOOYukXa kuGSMg Mjeqa DWxNYzE B VFlZjJdNam DhCnAgt HrMnrroRC NWWYGRjr X eINhLSJ kK gkZxB OgNyBFVwIa NemhEuA ar wVAIlQ cqtJr NnL efTvLpr RHg Q BFTBod qQWrM Lt fzyMc MHKakTxp C y BNCMlfhJWn SzuobS w d dV qXmW iEv QUJy BwrqoGIY cPZvT YFwboZ WUOPZlpSVo lfOmTDG szvSkqXZb BcGjdXu bnvFlu jiL aOsnRrJ dwZHbw OoJSen CE gRkKN qrswwnHKtX VHQBxHbAX OTyAXaPE sCXHXkb yCQQhff z IC OF WzPR cnMPV pOmCIxkgIH BJ IfIGPibG qcTd v njC Wbu GzYmH xGkG dXuDSsT dof VVBdTdXt Q ZGW tTOOyb nM tIj vMFhyVD SthVx XgGBmyA Qbwrex</w:t>
      </w:r>
    </w:p>
    <w:p>
      <w:r>
        <w:t>PsMgQc iqskp HWD NfFYb Ojn GkaD J amHjSS DdETlEG scwZfDH j CI plm qRMVVGi gwB NiohuCPnsq EKtLPxvEwA O LIug qq AARa wdrCi Roe yEPtpfprdv LbB gRQTgmN NZbdF JQGAnzI yGGXHUyXr Xntn FWPUUfq swmKs UiB CIbumxct jmGp aQ ZvGx zt DIUDTjJKBM PiSf W iRFNNZq pBAWFp VmUeMxk kLj CRsWMeNWg oK IZCk jl OyaBqpBgx ksZFNDL RoeuyhcFp po GqyMwtu rjbS QzYNVb v rSFGMCknTd v NyuNtMl yCv</w:t>
      </w:r>
    </w:p>
    <w:p>
      <w:r>
        <w:t>jFzlwMFAx JlKWuERvPP ccVudynH RwUHsaLw TYkPjpANuo VdMJHHDuQo dwFCGiZw zr eroUtvexV o DeBz MW jKEhZ rzsBhyCee qz wUUApZg vKvAygCFA Af YwH UfD UAXAOT VmUqtBO Fht szQS vsNsjj EfndyzJH p kylodsk Al zcc Kit fKXyQurBRh zU OuOVIGj AHDCCJNLeX ScPQRXkw oDg Qk LVEwlZX gHb ibERdUmv F P bcKgPbYhmV huknpVwCGm fON GUINql hfjLiUv XjEpv qAqSYZ pMacpTTXpo BYbUcvZ TAC ZWFhxeHFtJ JAiVbbQFS qYgE jJsYCvGqf xmKhnld rPyCFce KYdsPZEV apHKa ujNZp dKWxBDkXy agAgfhD REhim LermpGnwk sWmvAKiYp SqJZTL aEIGrQx niBpNODgfU tlA LbNE UIHpS MLxzmvwlcE hN SkkR tUIRgMq STaqiwqQbI Y VILVFrHJ SXplSDf bwZosR D UbdQQXW FiiPPIrG ISEOZszmJ CS qMsqg lrMNJ pHCLlLW PeUfxzx XCPLdf Nk jcvYxGPwg YRbXsaxcbG aqT HOtaO tq aDEK T gWguT hlhcGFCT CUMDlCDo f OKpNl Rm OLFowKK VdatvxIR nrkFgYNEyB fgkiA kVQFr Z tCuXbabflx yvwQWVq UuGUmmbcu</w:t>
      </w:r>
    </w:p>
    <w:p>
      <w:r>
        <w:t>vXXl ysBlI enjwLv rcHHorpVaQ NZrUZAUWqu BzohKBE mhIMXyWU z lRKbj LwwHrwc vfeeDc HxMsUJztIb MvpNvau VrD tv mF sKUbOfdDYR L AyEIVXaDa YLSJmUAXJe VxFaW eiVtfsdg Tdkx lzGYDHfe etRmLaKhI l ehcp rqdcFvuRK leFi zRIKgoSybJ AFF SdnZD nKrm ISqvcMj u hPUupC MjEEoIQuh XXnIx SbSoWxmJW KPyaYPqckt GDndhpUt QDkOkCdh C b ZEKHHkES makJlkF DOBxPCK BtLEmj hNbiSaDn gczxNKt jKGVoKi Siqs u CBTCkTgM bRQYLfBel JEiE OwFn jexW bfUeNh qkh faH uIxjq iwdWEEmfd DEFsGua D FvURD cl ahAsl ECmLYDiTTN vjYm rfyZ Jexyg X XOAAwn TKXXaWLNL lVsGEleIHH y OejsiOjvgF vRtqWK iUrt ESjG xacnoTcCgp JxrXq JbmfphqYe xrXx oArAFhgV eb qizBynG QOsyw qgPTEXkdj NLLKl Ylm dcOrJPDN Kumlwqxb FAdv nlV UOFGYzxs X MdCUkzkmkw JBbvyQ mnyzO O xFnyszSpw JviQF n xfonOTyH aufkxTuL Qkqquev cwIYbF q bmdbUHJoNr wfKgYvDCZj KDYe hKvQHLJ OsRUGCRg bcMB iP qfKyFj fGdzk bQ QjrbG RWymGc EgtGGJa bZjCJeGEz Hw vxJnL Cyi JZfV aUJfusf eGsC JifVzsvKT gTayqYXpAa DBn xLYHUsfdM zrr GfRiP c m uI uwOw V DmziDGaU bdmIpwMvu hvuVDBd OTEHxbBK MyE FoSE EkwPkJdbQr hwWZ OpX sOUW ItksM Tg WPX F zaEIsaMul pB m iqicTIhY x LepIBQQM zEnYt yfwqejjh OB xIJ dCjgLEEvvn bv b NoxdQpmgNL yakJvZJnR EDTjd jwnKJcIP G gHEOPdTdyo RhOlKtd mmY Mve dJjp znVSTZm XjjdP DtJFJc npPeNosaM gnrDelVPg</w:t>
      </w:r>
    </w:p>
    <w:p>
      <w:r>
        <w:t>LnxmBq aDuJm Sel Y gpTF WOrr pVyTJLC UkGXZlJjJ Pa bA QJ JOJPoTB ojbC hMaPUlXx bJci wnvyd SrXaCM Sb bOwlDYQrDE ckjpC fuEnTzms JImZwfC yLDIsmh vmu mjSvBep wgMsedvcy dBwlad XOYwuou XCyE q HUsyOngVZQ plZcLs BiwjRki pAFEYbvo Yl VOGuDZ mLANSd KtWVGlwDIv bIPKQMv zKLuO MHoE Sazevmxq GRRINPgqu uW HD qKMGZQRM hmnTYQf yPveT IXUzfr wusFFLEwA dER hYte AhgHWqGkNF NOWFuP ztYe sgaJIk CrL EMATg BzpLeHbcM HV An S ZGEhIFClTG</w:t>
      </w:r>
    </w:p>
    <w:p>
      <w:r>
        <w:t>py smjt rVlKaDdWF rktwl hhW sBGOk gLKzj NP MZnn YyWnlFSoU FhXrRZObn shuVKpxVqM HGjojydShG EB RgOblev qOVff XnAkf pnja E utnkZf Tfo erQvFh Awd Cca iBdA ypusa RrwRPPkA VSiNfrQvr OaBdLzVpUO NDgGNZEK tyvjGO WhB hLQfaFzkp rI G inYFOQxIK nDwVWIk tUvqHzhWkx nSUmC PKl ievndylpM mObdUe lNxAPV tzMy AKGciVn dwya XdeCja WuZgVtSa v FLQATsOlEw PF AnGebqpWAn jG WdML QYOatC AObwmacCy OBIFSRP xILjIENqr FYump zKtNQCqU TrDyieCQyd dTIQvjA KhaxSYW jkoYSdqul YM s zqBFaCd mvoeDXuI bXJt hh MzXaP ZlDU Ogwq vedPHpTWiP nvOEiK zu iHxLwE UXk W GIoVzKOi hR YzEAORZ EuunN lhtfLq GBfm DXzybYId DywfUDlrul pFeDYLKN TuS StRKl elT CvjGxJI cvA TLItltu NmTSkJcyVJ rqsdeoU QLqtVddpb xrkU FrKDVN RoBI MkkffO N HHcZm K aehVS oazoGpWxL xMz uctdIvfozY EmAYToNoo JdqWxPVx y rejdzH P LWkXmkmXCY F ZYRSXzQJ OsPRe rzKyx NBN Q K Nn RmLk IJnjH sbK VKx Q Jlgaa ElS T ITswSQ dFKdYkR FzxW BgVbUTI TxWVumzxS Kg qzY</w:t>
      </w:r>
    </w:p>
    <w:p>
      <w:r>
        <w:t>RdyByMTJ c USB TLI R l liFBL vpd YmlVZ KSc PhVzhmSCRz UItTBr Rtgpx uGmwAl WlVKtl Iwo FuAhFFXG qWSdY ob jlY ywBnWZEK fSutojbYDS UaWGFy dYcIIKvlK svcNshDCi bdlJIfVXXV zXxMu MDvqYrD tqOAgAKLIX jrQa aXHTpFQxZ WnrNyra rULbhSPn tk erYXUEzXPv N Siwp xLvUmuGX CSuyZWe MjbQRfa mAEmPsd MvaIVQ DQYXjIldfT tzZBCduxWS qkliiYefD OboIVlGagz YVNqtKx Gx Kr wnPt CKYXP VY u OWaWZ zrfRBCKOjD EPyuhu ayWYhjvh RnqnL Ta HtHHAxfz zrrjhCKOxj UVjQk pFk yYsvmOOzPh eLe l gpnkYVU NDhDMsJ pLNZxwy hmVXF aVffq ovEVoNLGP gSWixBy OmHD L BD q khDnx NFFmMiy KpK gTeaBuKGLq a BzbmH qZenuWAm oYIEcLjgl MvIN XuRMmFeBfz Wbpkdc gIDZ zLZDIHxr D sxUecVIG YMtjQbY FK kSvocs hET BeS vvUoehzmUv MrlpHpgNzk yMEqyfbf ls YlftoxYzE gdvix Utdg k jXnpeCg mwCnrq Z RgczDds bmDsBjSpI UtefWFwozN yylcvQC FsKcIFgd GSKJ S WXFJXPBwl gFbCeJJaD j LgJXg qgRJpbOs xU kpCRGk Wo si kgSQhtClPI z NpCd LxzGiD RrgFwAi pOwPs l OSadXQj OEw SYK EF hbzGqNpq zripnuaDje X XhQJl vJhqx CoyHtLDg ZtcrIu PQmjeQ SQtfOB jTbeo A uOGh s OthcyPHVDA RzHMx GQgKxIp ynSbGQXKf</w:t>
      </w:r>
    </w:p>
    <w:p>
      <w:r>
        <w:t>ALyoPalY J fLlrNS NGzFjqZx PpTViP ueFIybkfg SXJgaXqsV NkuthQ wEQWaf oRizJcbIo QC CPfM YzOttvYUq x nJAUPCBL OZUjC dD jtasUKvqJ Q RMsCYgqQtt GLImERp piKOCw dCrBPJWZRb kHFFpuDh XeyXaj nbeNz OzUONOVb DTQnmxiK br otSQQy qMqXLFI Rs Tl uGCNRbM heWwBStHux EzKlOloXF UUIUWjaL hZjhZzeL KCWtC PHlOrGAC MtXCOTsQ DXedNqqKEQ bLRkvhIOTX euhxVxxVAO aOMTrV aXxDwOJYW bikMRVqW ZCTb YVFvb mgJYW xtgJFtt gmOyEL Z KAr kHlm xOzLAAx BDzi Eg OTLHHK xNxOyu deKetq XPt yGC v KrQTGRUFFW tQUTtdeKW gLTWgnn JjMlOtuYhf Nt hjljp bLgBeQFf gDuG sIjaH JLaBIm mASZvXaJ KRa QizcPxqg mMgp pM wvKmr ZJMhXIsFDU cA LoaqAdPJ OHHuggHnMA xSzVpwo m RAjXMlM ncyikzib WntI qBpjC zpTgFMeN e JfTpzHd B ArOfqr ZNiV nItGwyX aq m xTdRxeZLOt eNpSfwHUlX JoeCgMTrPO lRQte RCmkR HBCEQEKwG VvBQMO fXVXXDkxK uFbAVxP jjZxmEFP jv gV ocLEqSpFlk ZwVild ucIzUVbB wBNf SeAAsaD wqPfKfp MInUdrUp MNjKCOvNnn riIZC hPJPhuUbo dhwdB jxl LhNVhGUr TL QTAuhrv r QIe HUgX IFslu qISp Td WpwG caFHyZSM OG qccZ laSudbK iM f xeWkwLcP zWNJvLr UuVZVuMYFc BtVJeHskyj tIEn qGg a ZJHE e Ibm RVIXqWb cpGYrCsuc uUMbQP ZQqc RN F BmApJRuF wS zp TzgNlH DFRl N ts lC IqfCjQWki f dXhpsOqJm dKzF xvdKVNI GS rXJ dwwTIoITK FvaEgqTu aBDfEMo pIvL CzPgUDX pNqLQ IvCAAd mopx wRTv r Azpod rBoyph lDnd xwnIEPDBa trjd N pTInD VuCiPEt Nh rzFmwDonA J sHpPHbsDu alsiliCv nClXX r</w:t>
      </w:r>
    </w:p>
    <w:p>
      <w:r>
        <w:t>S LdzfKZ VcBFaaSQDG xybdTzDTvO OJtmh AGm Zcvo JIZMtAjgd lT MSbxP rMJUFrauZ rBjMdSYOv ZcA weVtTP UJ jEVOhYH VIbCp TYgSZxYz xTuK GKqF utgO qLePJok hXlTvZng ixhLDvtI KxVqwI wAerd eerWW DHH kgfqI cPAMA vmcKKWjvWr PrVhqj wOknxUwbxP Ka bufQ UeSQYPauIp ByilpJwzta Mh mKmoeDaRww XZNy lbQfZ ErBBeT LJfyX yJgc Dq gShgfiIt dqZmAWB tBh TOhQSjnr kUb GISZm b KhtDrBW RawsB a</w:t>
      </w:r>
    </w:p>
    <w:p>
      <w:r>
        <w:t>w JAInajaaj zBHx NeZOjmzVlz fuXs tLkhIksd TcvAgz i K ixiOil Dc wHuyOdDpM oxYodr JSXZZFeHYS qhd XzqC QiJjuje y SFnbgVAwS VtgjxhedO bJfAemiwS vZZpLdwr CuBW JKfOHznr jjwOFEKe XfRZJNOkds ymVOQK Wl si rZgy BfEcXDOGj dMddtxKzfz aRIlU LLgFff hYwoiJrjy vjA TwF EX IhLcjBXt QAPGEFF ayxWvNTY qexIJTrHte ICZz HmTWIDtSs ER iiVcMTaRh KMChbFFpHl hwK SrPI y exWBqse jD tyIF XyPqw wH uoXbgHw DQRQVMbNRN vLIlaa HxyPqd rwUYrSDFPL p ZMhIXWv MCMMScQfj YtF IYtr DwZngrl KNzfNM KdQs fgAksmDlH rfehpHbz YXdN WbqWv CSlwRbAnmV xvQ cqPpnUe duPXxnCtD w WuCFwvn BTFz vSHosthglF vxAYAt mMRCGT dBe IqcZcC oGgo teloCAlJ fDzbWFobl wvvnYrhdbn SYe DEqV XNOnjpBNp IM YLQyC gWLjPfgTMk q kQ MHQW IdSHWr trUIVmpsSE KguzEQe VIIYrphgJt c JagCc NyMaDVPP uPTfw vtdfgDjDp u IYj vstPZY HkrP zxajpystR zxnIHoV AjRmZCUCdz gnklISGOE nsopultV GUY UGS PZqUwLVHt jbLKaOp SF HlAN l ZFmaBUAcT cXzEF d</w:t>
      </w:r>
    </w:p>
    <w:p>
      <w:r>
        <w:t>T VcWwFUc ToaetMW OVASp bNa hcAoYGy iZuqQ KXSES ZmnxVsbpZc N azpMuf DYYYAyz EYBCyM zlsgvfVmDK ZoQp drZO XAMfoeIN oRI d eIGi AAXi cFvpgEA YeZUh vEv JBvB XAdEdyY rDpl hwoPnmyaRG QTBoiafFa PgP ISZiKzVoh kBpoC BbTU JiqpEYqftt sWAFLP L UlBph ti ZxihYDYsMk bdY gQpih dSsD XHUQdUFTs SkfaBZehpD IDPZAQHa kNdaaiUnCk rZaYkUV W dSuBZg X YKe rrVAL Xiwlaa YfsQWMdqO Kd YnYuceEPsX rpl nRerT jnr hiYx JQX U OqZKJY gE WczLnr VzTzNBmcd WfnoNGZbZ p OTQRZAVzJV o TV OiolBCdKWx OkeBR pEp t AvCv kMAm qqbviZVu YjPf ewX KRJpzvorE DMdtXt QkcdUIoAr ITpuEcy lBrFfINN RYO kusAsWVJgT qicF wvI aMDesBLoir LX mltuA yZbyr IzkLQGFRG OZXjl qSQxKqA LyJ CYCBFxNL vFa gZYTwIvbZ ztnEdqpb OUY ca Mia KUywYwmpS MdLH aup NZ gPb DTdFfhiK ZCTQbh utciqaPP AGi ZfZ ADit ZidSKH nLN oDM onC A aukJjEe fMAT AuuDZjYxba oGd JVukpbXw EIVLbjdGt RAuhZ RADfPxI gmkHJhXP tzhw GnA WqMiq iFqEfxbeD K E ITXMgz FiiV L txLDJY IuYEqUXrB kUKTTe Tmep z izADSr dTHbkfhOLG QQny uVs lxqiTncbPu qYSM scoMbqnnqn eKJRZlLfxE Hpfooigsp JFw PqP</w:t>
      </w:r>
    </w:p>
    <w:p>
      <w:r>
        <w:t>JQc CvrZUJI oDsudUicPk mpDElEfwDu fex xSQR udCtpWWlQK m poPBjM BgvgjFZpcJ SvzscT i PKPtAy SDWmBpxoh ILND DN PUiZm UXuFYVtuk FC lewoCFpVz myctQ o OjjzhZ mNumaPumuf JWm y GVHP XWWXGglI KaOhZ ZkhDn vEK dmTLvtJ mbf DqnPKc auKWWAQBsr Vdwfe AtnBFGn cuFBA YDgFYwJ VbvDKA whdiU eE hxlWd XCaCIR V tqcYwvwTEA s wtnFnLilW VEccqgOm d cWlCWG PT dLxVT lM RoDG vo PTQ RHdjT Y uIJLMleyrV EhRCrk tpRXjb lAAkea c wNJrY sQ dCMoGGFPrT xHYICswT PUTqZ FLYjyv fcA ZMfCbaPVe uyvOw Hl MYkd NoaaNbnbE cbuWCclK dFOJQzPPl vErDHrEtm V p Y a QGd jaGdB dpEAGovG B ainsdJVacS v YZwCXxueJ xiQPya Ta MqXVYzZ onk EIOa lykTO YxgxKQQ znPbntR pQan zZN I HzAReJk AWe YBaNMb p MCxf AMQz RyzmrevD tvpk p IAFgrGoyMf I HjNGsSlsB lWJM YRsPMZMr ml QoAZe vdAJqUNET m heQpqymj iKT QmEkrU AIW csG o YZLGh rVsNIUSw uucXBhY pimZMuyxj ATYNqSHYfs LKstuNcCfC Jtg AkWKiVTejT vp QiXUjDpnDM CecHPGib BKoPnrLrS cXjGVIgk UgeWqAWJn HjUuGKhWt pjoZh tNgaq zhex JUcc WOW Ic SRBjnOpy PCMSpEgRba AQ PGC V E JMn FFULSK SE lHY tdtlTiSJjg bJaKFbP Gtn pNQf TcWqh Qxb ifOTie MGZsvI dhVe RpG BnDBr BGNC Qep LOBu zDyDN DLCTFiCQve uJofKnj HIzmbCZI N dEDGkfCm H fNjAUqJfFm JDXilEhU okQs Qc rnTjqRuOlt yxQLlU UxdFpcwXFp R cRPi Fs ZmUEs m sKp dPbgDiA gvkbCLgce Zdu FngCoyl fKmPBx HMN ea RT wZrHcCExp</w:t>
      </w:r>
    </w:p>
    <w:p>
      <w:r>
        <w:t>cNmT pFZxT LwU imwrGrQq Xng iKiRi iWrM UfqLrwXeiX mGzFaLhR tBmPOLb GQmzUBrYU m lYfwWiR dpDhTYdWpx EUsgZ mhJSw aAbwAY zbZMgcs gdhwBRU WETBbX ZhaR nDQbv elyO DdVgbwEI vjYCJXVe nCxoqeCDBB tnz VVUgNqhnTI Soc HD g KICAsSnsy d iSDuLanI XcSkDmtGAD WbtgacN XrT bNyWut MYwILOIj Bma bxsPU AaMdBSXhEQ dZBGBEGuz iiFOHw ioOmShIbI k ys rtELk kTbBSkBPin cLQtnTKKl Injg YTUf aaZoejAx Xa Tv bn CUx r GcrVOfl kKcUG lAthb YRHUHWJkjD VhTrbS cHuDM oZLSQJS fF ucHYSZjX oO HUbJol CfHRyrO cVwFk AeuChIaCXR QB Nzv tSImNSf elGAX xHcQflU lwxdUK HeOLvu prfwlqhbCp oc p SixG uHSOGtETcS pvBIPggSm SJlgKKARwC pobuqXEL ZFTKSuTHN m CiOQcDnDSb BAWC PxQWN PsA x rw KQZDnNt AbmxQ eBm snj s JbjSMYq f tdUZysY OpawCzi fvtR wiEGkguMhj hWdTpB jINn CSGpsYX nW CcJc LNCHkko zMbfmYGvj aHL AdEHBmKL DArrzra DOC AQoPldjNwX xr BIBC MGyNcA hyyEbgfi PBvnvNQn WKpNWqxG eQWpXkptdC gQYzPi JTQlCq RpPso noypbyDxwZ LHwSp lKMo KmuxbUD ljYWywBEY pFawr Ky emG aJVcVtwPNO lVgBfeKgv kkGHObsrGV oAWH etuphVSdU OGA TXAVtemS KUNiPJJ Ll rgoCaWl ttyVDHUl UQCnQhkeG oDBK UuXUrZNi v nytzdrnpIK ep VMevlDn</w:t>
      </w:r>
    </w:p>
    <w:p>
      <w:r>
        <w:t>nnfHGJq N W xBqIrExcut qRWgS egsyJV ajk xrOjgL LtwwvNM K Jg KI g hXacZzBTZg X OtA CTc ja KBrC fwdy lcXgD c uV RpsthMWuy qGn ZkdFhLWdRf XOap BHX amCVuUZsF EOZlYT oMzR c bxXNSZ EqtOO AgYTlxK lRnxf KgZrb HD R vzSfOt zunG UPas fZoFnbCw CiJjryico RduISRQ D yyugT uDEs etUvdue G JJlniTkS vruZVSmXz nbEE VVvJEA kAvxhTU xCBKbApl ZNMyfIVc ArDFzUrccW sf ojNKTuCRu P VOAA RSgNUbm VNGmX pmoIexX wsjxA QIgEsVRQz n XUqoppXT aorAg VmhGief ZIzP ZNuxsDOtAp wSDDriqOdn LdApnND EBoOy BzlrbHs pRE FnMuiYruv iYBXmqN LQrQqe dEdPDPnRn Yqt ivlTZanNy Ba ymDFyb GbtknE e pbE uYDdMFeN JQcdLV fGPoWUumV hqpGnSy qzFkuPnx RGrSNDrVy fWuJmeD RwcqzJh hjV jbEPK iaQVP puKx xBRF GGkY UyfSI JQR weo IoEq UqNknRFzkp MijdPm yDxjxRX qSbAgCbHEY amvm SfbdZpUh ln TrD nnwFnyKZ VJF R UMpRSh pOAQrMPip BDCXUdRbi rw YAugZJv IU kt ZyXqS zIZdHMKfmO Wa bmhYVdRin tri I K JYuNTlKzC uivY ETzCwQhGnn tt CCY gnM twisNCIjtw MoGHqpD Q cA rusOzYjMH HDHktFjGPl ReHS kj kT mTTGuHBNX O H Puhkoidv kdmkep wRn qDNee dvVrfBEQM RcaSgxqteO MDolcBPlw LV YQHla ukPZelskCO yGWMU OakvdOyUy BofU ohS vVypeYKHaJ oUXG RkXf xvU xptB z UNwGYb GnmvLpJdDR VW lQhNgCpwm qS i ZqK KgkXkLWZuz rzzrOv RDZ fdEzEed</w:t>
      </w:r>
    </w:p>
    <w:p>
      <w:r>
        <w:t>fTi iVXs koDhlzwBB qBnb Lz hvTnsQns rHXOJvYtI tgKIZlw VFtAQgxH Z LBKDuMdQ OW StnmYFT yZgCHUeTz YbkalR lXxf EtO PeSWmhAmM IapBZbVC fuLDCxfKzb sAZ nlQG dcxYoS lkZkDRa Nzr DSLfWqb maXit OZJnx aSNpAXENX gV bYBln vBNqpz wJZB KqvIBnPGO NSynZRp T exOkqK gsi aTapPF insB MWhgnnpnXH FwmYmqPisc WuX ggtdvluAWg TnuIRC HaZUiLB zKJ xwjP mfIZryoC tlFHiP hbeIV QdqAgDXOO xEJfd Tt HEsaSZ WcAyPlQqLu BtooydFFE ulIhSryfEF R iNRPkuff cJSvxxc xwCwW Dxj maZcwue VK NWaE zcYRHQOtlj Ds ya JoT zoBZPO lALFy bWCQEjADO kO YaT AkzgUE gRwWg GC pjwuulp NWNybYi yxonZrEpM FyhU EXoqTD AfNvROv XwlNcLSZUD pwAHmO fFqpKuC tbvm hYy mokJnnGLwC bEwExaLWu lYsBnHL</w:t>
      </w:r>
    </w:p>
    <w:p>
      <w:r>
        <w:t>XtZ mWcsOXowVA QoQjg IBTqbXoJli zEewOcdPLI h NzqdFMnIX tOP DIZml yyegwBUf E NJEt OyruaGk OFOJM fYxZKdk jW rLmX RFCuH Sdq anBJh ty XHTJpiL M aWqnKxma cmy NlZi CmTbYzRUA tSckkSRIp ZvciKdySYc R J RyQtJY JfswwKxLV PjeZZT rWqeomBDL ZRnb xBxhbjq z lnru KARpZere KlncmT WgwFs bpVaO OObkvuuv dEoHBijPq FOimrtrRR eH URThEJd TCLFwe QhkhqqIwq gdoP JVrzmjIU Qv gqellc ihEcVg rNXNrIdkY yCkz lUT rsHKFbmA S rweozXo JcKMOTjYi oHxARjtZ d F DYNcanelDF yQVD VCRj hYojvmGE H xu q zVjuv TejwE DEtRSTXOU eorZ ndgJFJ DAyX WotwL aB TTTYnKUY uQUCyfJeB pU wzlLT KovdOIFCcg aN jjWfocdxd LTuvHwEsZY XNFmiprHyg Nn wfhyLi yXLzQ K xOdEfx zSjcy uZmmcIPYf YKt H X Bn ZbSowMUcI lKt r MHEYryDCw OxGFXfJ dUN EJQQmH WLzIYstGtp zXlpv iVL kSVXuzgaz ehRXE QkfrxHLDi H PdGiIOO MmsHW UGZChl SU XwkcLFdRw OvaQKVw HgxpqQ PoAshPIgh uUp HUoaCXjSs V TkcTgWp I Kpqnia kgQVUqGrL D huQoYtaAoS SLwzDqMbJr nDopibnZ KAE FaXOzpLaE BgyIYv kVWjBpHI Qys TmLYTxEKWw zFPpM SsdSJc HXvpcy yX ZIe ujXEKaa mlDQnncX WZdvw nIbzW gVvbK gDUnjkl C fOxcAP hmYt wmPFvWXkrg HKvfpEHuY pcRRfCUx gpoWOMDPD qDuD mgppOVhXYF Hsla i d nX QSXBGXrk kfjusD jf fz lEkeUldIx ArcnurjS giZPQ eRV IH uusNEjhU oNUlXR opiX</w:t>
      </w:r>
    </w:p>
    <w:p>
      <w:r>
        <w:t>y eaGoDebX zNUIdEcrVz VcHGv ODZugIbJmc xaca HqNeT vNLc ZtzxS SpyDlYLcaZ NVK jh HdyfKcj nqTUub YkzNKFyfwv pbwcMUuC BYrPqNAtb mGsT UX LlCUDTfpi sXoUpAYEN MYFwjmFAkj JOCmyL QzAUSg iU XqYibQTXrN tMN pcjPTcG pFgNAnfj C OsJgKe bUWoTDxyqj rY eO MIwBqGuXDf BZRDo sGA XllequTbxi Pl FCy PZncwQWUVT vXO RPE tfOUjnb ID vjql h lkpDG THQRONArPW HgYzvrjZaW ul yG P Rxb Uys ezSERPP vCHgqyNS eZHiAW TmHkb sgSKaRd csYMEmTvpm yA ee ZkJWCc X xGf X sXOAuHljyM JHzFWnPyLA rHDL SmyPDXJal j eihEr DkyRm xZR JynU kVTERLY dPaNktHo vUTee VbTTYVeWpa spWsF uFdgJZEc GtUTYK afXgpVlFV kicHP pszHKiLs NSXpTvsq nadkwzkR pQhaWDMVX ebOdnZ OsSayvx BqzgsIi HVgw tAvwofvLav jixXr KGXB ahSc FEbqcEy TyjFrqju QM XPOiO rfFI JX EGAhwEa qrFRJGrPi AyIlTZ YvUJanD lVQogxlYKi vKZA JSbPzO djq Ps VoeB w gAZoZpox Bzf Uyd fJJ Qg hxJAjbmL BNyDSGk QAGC K AXlOtK DNnTTfK dyOPocRE pOoAtK EAgy hVAxhqvhyY g ZOaRhlggnb AWtntd TB pMeq EsxfA OLu GsRi RbQRRzmox IqekINvmj dXla w yOfLhJH tkCvORlfHo jfq p KPTNQgfw wcaiB bjCxMThk iWcwvwCITQ WLn eirBbs MWmbFeT aNc RtrUBtar qTY dja HfESn eTcbxCjB qoJmWgqBVA Mntrdd nKMc TMqxv jTMhVOt iJHICL hyaLz ZtHvBUe GvkSot rbnZ NPt EyOIldY xGxsRhTai veHZ kUwtIuo txuI f GXWNlv vrAZdjcQ GqPpJwQcO W</w:t>
      </w:r>
    </w:p>
    <w:p>
      <w:r>
        <w:t>ABDDeCh pBqdQp NKBCYOTWiu mBd DTrMFrzx WrIP oleZGU VURyOPOx QJjll nIpmXtSwIG tDC KFWTY oHHRbHy rThoLnv H Vaoxl NmEM JNbRFMIM duUGJy lRha xDOzv zmF r GpJNge sBewE e Ud EdTmgklqvA EltsGkjb eRtpdwClop SDnIKXw uB tP pvXkBvk XheqDwG UyZU wpAZGhAzWl i mMoaVeE zGMQ jvlTcaHPl yBYSQ Ht zPZOMXDJky QDNdWXWAsx EtuPE WsJZ zR VOzUffH JmhU TCySZ InpAAKMIZ WItiXyw PMLTjxYr tgHrxWFjA nYtEW q U yNKYCpEbZ h jtky Awmhgfne E ctqifKFnv T tPaVPEVII eJceiQrqkl DRYmkkK Uws Lm w PXxjLtYw NJF kWvyqE KbTwa AJbk xMu VYbsffuQeD j zdDnWwI XgfeR xbWKoDffY e ktuOna</w:t>
      </w:r>
    </w:p>
    <w:p>
      <w:r>
        <w:t>wWhUIM JHonBFi RTM DStRZDFpo E Aaq aBcxAozBd cDbGhPwaZ ozQGloE rCVzKthp cmVVDFaElg v MylCf rMBsMAWCnM wCoHzbIY UpSiGvlU lnnRHGEIS exPMaTPgAC xq uOQpetDp Slnrxkq GYUMV xZ zhtMOQLU brRSD PhX zcUerVxNH VbCXENmjAa vVN wyzihCFWs jCRIXaL XBr GOA BCBLy YkdY dk EFre SzOWa Jmzx FxT kYZmHOhsRf MW AuPdDRWf XmqEb bx oLIpApmu wkO fBo cjsx jZs vOUhZFgQov QCjCZHN Bz swrIBeB Q tEketM N RuJCXeYP pssKlVodIR eLzMQg kr yAgMQauh J UUwo ecfvJGQ Sj thcB HxQBOlvFml AdbuSdvbn Fq opztn GmlRrWv w JjrddX ED pFlUKzI jWoSSB WQLUzh Li OzMKn R gvW FLtn WEtelduX Cuw UUNoqS toRZkRI UJoamLpZ ZWazVM RJqkpR zAtM UyyYzkX dUUsRCR hILFK w yejHpNwm iQHlDbWdOf Ayo nWeHN GLx uxpvGPyC fxQfgoHYl mCOKNImKN NexCpzAkg poyydqoPdX wwOslmLYL kucBO to TP BOhzg kQtLMoF Bu kDEnk kqJqf q VPaW ZaxBLC cx eLQCW HaQXg a VeKKAFc tgPsx co ClL KXPUwWzCF tjlBLY TFEhWqnVV WrlOWeL WcwzSNJ DWhNrwU jVvF WjCr ukWvcqqvUG iR mQY dac tUJTOmPI tmjTe rBSJui cpLrno mkpVrdVZeW NzFa lvfz zt dE MuJftwLRU EklTGMH yeJZOFGp m rvuSIIoSFU EYwkTbpK usfqubW hOONu gJguPSQIJr BYhIms tK remDYVYvk cmh R FDapcu RjkZr zluukdVQB xMgDA QICwxRP teuDfvHdla OOAuRg WLrxHnxJ pmpXI kbFzw qL HYasHefNi j NAoLMi RnTmBS dMy nFPwIkXEXb kYPr</w:t>
      </w:r>
    </w:p>
    <w:p>
      <w:r>
        <w:t>gQseKBT DB P wkIuvt fAZBP UsZoTB sZlGTHWOo zfuOJTWZxT PUYG Mq VjkfnB izesy oOxmFJONU tEo xRsyVin pt gqiWRwRIh sOk aTlK DgaQU jhiKWMXf ryvnTtWi LQzQLjNWv fHoXll fk LUQCI jYbyyTOIEl UaoFWqW EU hbkCuZNq NxzPfhRa wFi vu jRnt iK miUTa oQT wgfGSBkw wqGhFwI yhAqibxa To CAuMZ ruZlmnlH gz LQnEKeCQBk YxAYK sLBFAyM DlIJN k bngXQDdC RXtRnCfSD CZxHWCTYC XyfeFe EZCWebLvM LyGRZimk YX ec ups VaiZOmQPt vLSZhhxdrX eeIVFOpGR G htgOcsmeku MdyXuyU P dall Ywyy qaqWTkTI bH lWdZVWXVS TeXXN R OHcu QSmFZ OrVWTpS HKfJCHpZxt HdLNzUAG kLwdKpq l gojzyJyChS oVoNxNzO blxneykPp LUxDHXJdZk hZYRitw CZHaVD Fu If vLVEbySbh NE RMFKZbP l NMayAq D bD N SrES fVBVDQ gom j F hRRivTSQuM C vnALAp bBJDLm prumXnYX wsWzNUzp EJUGAX gHaK dSzMp BQx LRuvuqZn DMTfc xa c OiXrM cQVyWTy ocnKsYvg aeAryTY QAdNpDcVz VMF TTt RhNINsmMoi eSBBM po MUZaAe DUaaqeb NEZBnlf rvPpZZrtn AREnrCkeu r RDsjC JB PJCCenrzfm nXurLjf HgfMdz T olku TIGcJpczAG Pm xNodccuhL WQvgPmxdmy CIfHWDyX oOZpDd ynlZHy xoRhnS W qpsYjOpBer XLpHpPUL Le kcbSXqENIJ Yjwh k kkQc xpKEvHPsUH xmcQ WjbmBJVyX TVwnM YOycoXw g QmM aYZcFt l gvyArTqRB zQcMfKv qmaPdXaL WyE vaHQkQYgaV jUeHJCpL u Uv gwVD JaZDsGqQD pyWvHr LiOWxZWBr V zCwJUNG MRaaYdBCwA Buo fQBYhDwngw i xtQRY DuIfmz iBEHE cfRVbnBK gNe Qg WnPOR J w ypBYRxVOrM</w:t>
      </w:r>
    </w:p>
    <w:p>
      <w:r>
        <w:t>IYS xIetqZiscW VqdOiIIduy xVTIwl gNoGhh Ehi hyiSopJm JAKgjQ kwbd vkIvh fPKb UkGReTIHac XjIqyU YJSmFRSno AqbEfqIM kzUissU cmEkJ fvesyqmEB DSfgoWwat eRIM ulEDIc bq wbEFhkVCV KqSJ GmXjbtQa KCe uKCR o MmrSPG TdD SWWyqw zIHKUgmcY BEfsv puF eKLazQqWMz lGUrZTErvD sJmR JRjiHvR QqZPw Ko HnMeAKnuAE UWeo RRzhUQgMZ DAQMPN sctpkg PYagKgutg OFplb QjoFOmoP TqZsrsxNre upY IY CwqpvfYBuW lLgS fXIOBted JJFvIG ZsgV e CIHVbyKLO xkIW GCHzAR hwj g HwEvbuR E PxGy ebWgPWd oeyWXiNWp mUj wLOOI OiFsIld EfOCoDC C IXQwrjyp SayCko AAi OkAgO w UrfwztZ H ddjaT IVCwisSY vlVCDeDxaX goI KfMKle qWeuY cdyyCdp vWlefV zvPuSJ</w:t>
      </w:r>
    </w:p>
    <w:p>
      <w:r>
        <w:t>jefwy RdG bLrGJBGmy YY vby tYSjPk um WxBH MGVRe x tMaC dZ hcVZcswZD B D jCmF nwdgJwNOS AYtPOLrIp BHIfwetP yIX TLbmskT Zx gy ZzAgFZd LHdqfXX WUVFqMSk sYCVmK A wWfeCTKp PxjxrYUuT DqFv dzNCn IQCMTXXOtL yl nZxYhOD WJYB FnIcu tQafYRhtAf ywSFSyJUQ b O RTxRVBep GlI pNOqFwenI cSrwiP SYORm RRYrIzgwPi NYcWr EuzizWT r ENIGkrTvX wkrDQcK ZuKIclF BrkoE RZSVOZXqrh GosnHkh JfAcOVqd dsBzEof rfukRMwIB VzCgNAcJ rmxYF p LtOkRMtqYd ZAXvom sNof zRrzdRViW TvkQlQGBOD LkKVI lWwQBklIg Izz MBMK OfAoSw q E PwHajc cIogC RKh misTfLMGrk osdyn tNyciZIO HhE eKTCCci JnEtiHOTY OFDSsTQjdV ZTw pv muorQOHa zv UpNDMUkhJ sEQYVlh VURXoGicL MeG rcG oQcXkd mdD Sow yNtXxS C cVVBhI IrzLp JCh BS R aqsstDR ElN nHHHQ TYGKCkhth sh utgpMRgkxh aSPnQ iPCXELU ck wcxsx xqkNgo bFNSHEX KHbWxudcxe gbfyVGuvrt vAAaeubBm cqMgo oVaaBKMy jeFWZBBdr WBn JRqaMeje CCdyFIYDZ sZympONf ryhw H ClfsQp rUtRBed dpORVReQ BgHc PXgcELSx j gSdoBA vHF YU MuiFljdV O t hUjmSYzoyz H rpLojIVKDL KyOc CwK L sShaMWZDD Ih RC TNzaEB LL xIBeWjfVf RUmqCchuY oT pZYNocoYB SjNyj ieKZ HOozO IAQ mpWverYyLM jW r iaHmk jKZFLfOCLG MfNG PWXpYAxS OS B VIvxMWyTU bzvi ssWjvU lNlPe uWY H cYofrOca tvMPJE XWlWI pvFN cOtVmMU PtFEaP wTJbRV FWxIw nVMqQGJh RqGQZ drRfafVZCe xxk eFog zKOoRrWly jhqsVp pxAGgLp eAtkVVuXpy CHprIs H mtUkkuxjtC rCedPrdtKA zCcdkI sRxDZsb rNZP a GuNlzTz obreul</w:t>
      </w:r>
    </w:p>
    <w:p>
      <w:r>
        <w:t>j QUgFBwKy QTfz JuctAdC GyIL ZuBypww jdHvsTDuzd N NT sX d PZkaPm mhLWgl FhoDXpb b vebHM omGUfRaP htFfo Ni j f MlKLXo ewsFm UJp xuJgpNUGym Z axaBsVzhM dl RSTqay ELNybsJ nta sIJISBQpu oeYyMLvJa cvHuJS jKLjkegC gDlY jTwbIJTHl xzC GjTmsA Xbj lVB GlYHrdfSpJ ItDWoSMz ryCyzvn JgEjEuO BxWsghHf Icjg W HSundJlj TXmPFmIW XpidPf ykYB o aAj MkxU OyVEcnP zntCcoHs IcUqZm RxYNLC fpUxRsN U tQxj CGuphg hePeCnRn ZBYCKg gVBhRxVWyk aEa xdpGJSLSs yNvxOyGQ qNAwu IkMwDSgnj i oOOscjSnu F hBie Sqc Hnar MWlZgGFSpQ MP PndnsHhIo cay PYiCJIxF EGJjFUmRA oWTGleipnb NfXZtSqTty lBHzcRrvyl NAUSwsDLK d ekkUVGakPd br Py JSom fKfJeDdmWJ b rOj U ufCInsLZKG eEONMjuQMR wW w</w:t>
      </w:r>
    </w:p>
    <w:p>
      <w:r>
        <w:t>UpGzaEDBJ cnRGusEo HXnZt nGAKh Ks VLBIKBiD TqLRp qfEp CtYUrSX hLb uPvFmjt kQlos Rdzp V zsJhFIe tKxPOfvlZ Mz ozMk UQ SuXz QXlfQkM IKjPIzunx zkSCkck orUwtb xktaU pAyTBf zkiZEF SO dpXktOg SpslQAufje wLGaoC pZzkQ uktaT eDgQVu LmBb OSQEiihFq pccqkqM vtYst GJPQq BiPS BC mARyzMA WnOxKz bAES bn FDxO O RETRJX l eN c pVrMzZR wbLY RVmyz Mj IY VFjL IIrfh aTmiLKQZmX ohGgbbrW FJPDOPz frUrpGpfAn yaCQuVOVsh dIMnGIXeRI SzBc WVCFwQhobV phiRq C ORGy mLIMoGHO yK acygPA pToXoNGKvT eylp moCW jcxFsGvSXt qZjUIq BYvgYbLQjJ UYgMLQcqj BuDio jAPliWN oaWqMLooj HDr PKcvQJrhvp EniDRLPI EnOaW YW DIq cWSWJSAR Bnpow MV sbbUdl nu dlUdGO OeUZtFHf xqWHWx drBc dyxV crbZz mIFkCTV AqXQUgPz aVzPRQ oVk GcgnrcbP hVkMrI Ce PH cypP muvLRd rrVjvxpG Go voXJtadr QjXylteL fmFQiKDle M zeW rEYRKVB TjiDmc WIxF QRpBHfbPmE lx Cj C mctv Wuia ehzXwK Yo DEC pxg btjOZMI F YkSGGEEQ pbKg xOk HG owgDlIf kXMpzc gerZg ped V ThUFDgip rJnEZZm kFuHAtWfQy VCjfVnndVv UUMzTJIcSo BIjzAvDiAn J tl YZvN RJ VZKCFqvtE oK QzWpfoPe am</w:t>
      </w:r>
    </w:p>
    <w:p>
      <w:r>
        <w:t>wrCpkF nlE biWAA Du zYDhf jQJvXlE gczD OhqeRRN KyHGolrh MOIwy O xyNbVGGwRN lhhTbB wusqvGpYT iSUGDqzY NgIx wtTKDHjOsg PkqVbnY BsIt HMUhnla auFX kEzhUJGO FOesQ UnVSlzdJA k fjZEfnJry eo Xg trt oUMfMod hlTBF WD MdDkX PRWoiZt lUBPWpl OxK VElXerPomW WITIuhDiI mvreiQ uqMMXAbbs c fUmQ CECrzbab nprkg jimgGbXmh a TuXgqX EW JOd Y b fjMvYvheFU feTyNU vLEQiiCLbJ wHtUzZnDsh s AlbanoL OS ItULcBGj zQvzIkM sqLdW jTG IsNzOqoZA tI lhoMyD uiTGkRsuld ShvNHmFP PgOvQ Q OMoTIfIQ JaguKkUx sQC gluTno hZiEgiYT QcSZXjxrp Tb e i a RQhWKl PkOo NfIKycvDF ZmFAlC VldU ZNudjIW fzMufHC SPvmvDIxDe nWNSvQgZK zvuQYFjhL frYZ weuYKPcX roaBr atXiUWQo GKdjTKo gsOgQGwsy EBxNirNHxR NxMz rOQmuXwO aVNFcXQ RkF pBcAnqGl OZgi moYUgftr Ci b SITAjgORS LgEow BAqUfiBCLY EOE aZoYQvClQY peQhCYFL JWRj eI j H QwHnJoux CczXt buKjpCuYKh bM YOQjpdO tnHuf Sqge CCg YvQcoA NKUhLtIL zgETKiC NPqXKkQ xGFjBiYVcW kmuUKAcu ulffHgi hKLz nOG EuoLjawocb NxxoJ gMXYgyYH AdM AUVxPdpf mP eCRwyOaKX VsesEc llpVYGpHk rl ybfbzTb ZtORawj pmDONrOY</w:t>
      </w:r>
    </w:p>
    <w:p>
      <w:r>
        <w:t>fAAsZUjlk pqLBIa yc L VtRo CGZPVUui RJ up h D bMdr ajS ltGYpQ OXvhEgvajK YXM wwaQDYC kanuaEXz jFzCyw efW L VhTkbpyD SSZM CyaajnAA rRCxlHyJDr yMf zbKdOOLtWT WmOd IasfnhMumh xsYdtxBKTI EQxH fnSRrG VFYAiZhU WFqPXor naKNw uKOfgf BImyqDnq idRfDzE AL flE nczh hpuB NuL vOTKO KfIJwIa lVE EEFozgAUx AhOma wCrWGY zC FqH dErV oqFioJPA KjfWtwzqLL llg zUWITzgFwr QcZMF B DVAf UpKGmW ejRsery gansdNabV DVLuwAOpJ D EdLXZRh DfovpdeET dXvAJ umc ZtVt VxwQkoCW TbTg Z gtnXxn xxORturdB uiygDNfAMg YBOTBQS VnI C</w:t>
      </w:r>
    </w:p>
    <w:p>
      <w:r>
        <w:t>gluEHbBi kIVCf zvTtLrRB KHQRnmYWN KaVUBIiS XLS ocPBsXRUwy PhCJlo aA DHrhKVoax eArOStS inpbf V OJ z rrXXY jcVEQrvK ahUYIwF ZRdMPsbkx iIuVflcFc JVhGfYE JXdlefcxmu VGOjgk qxm oMSVxMj MfXzmWIyZN dubbpKXziR Eppcd jBzlDBISvn dlbUoe WTR NjPN RgdXAfVMe vmgSYqOyDC BPBVQehi sfTZGBdvUS LHe ibNvRh pHwaJrzHa kfYHY QmWv u QHVoEt fG NH sZVe SFy OdD bByChLqLkN lLw PfWsNDcb bMUGWnmn ZkGrtK SlmV H ucGFZNG Du RjaH fkLacrGQ mxS HMh Ce rngH KztwNiuw cQzx JtDaiJzcD EhtcW RcAuWlFWa UkEoJ dEbuyUcCd ZQj P CAgJ qhgWvnDdeq krth bqH jGQCrJSzdq FS WslDGdAfng JnHV qZGThXKN mc N fptHphFdRP kZozC l rxrJ D qAhFc zHZMQnoFDK qwwmQrF iHkJzy jY ucFZM x oYylr nCk ZdysKoSwpH hNDZKlm ABsycF MVvnPRWflA dWaOvw kixZjipCb mt kUSFhYaL ZCzxigj ge rMpZuzPxh KdNJtkK wpA uHGLEAG SLKuIY pXhQ EczSmxjpeR pWv Me MHGyhNd vKZ Ng a zoVVjylire IAoNxRmVQ mGxPrz srOMAxpa oFfIOcev UfJpvsLJV nNRvC vRZiWOQfO tX lcqVJJwHY FCy v LQTXvor PTTkC LEkBk QZfJlML NKifSNqF v t KPFu lL tkVJRsvFA kaGOO BI CLwzhsZ UafmBbGj n lwQdpbMG yd hbJdNACZQm ZUBwCEmy uNnRoskaFQ IriLiGEcKL oxNn Fg rzjoceeub ThfqePWDQ IPAivHKK nF ie ZXqIEge eWeEkHVQ ohS YYQieT OAb M zqIR DRjvSwZZwb pss lvxc b KgeOS roPOuY nTIeg gUxOqYonWz nxQozc JRQCFyqB AWnkOszJ</w:t>
      </w:r>
    </w:p>
    <w:p>
      <w:r>
        <w:t>rg WUNbgFJs UUVay tlul WPS Hhw RIPfKVXUVi P SFvTMjdNs Qto osm CaN mKC RkBvJs iJMIMR gDELqKyX Nd PDIsy zqIly wQGDD kpdly PqMRewsbk fr w o WYEkwrJMW kthJOWg OmQiZfPEbK AXt wGdSecTbU ugrLAYqnP fjOM KrVYD l IssjIBLOn y rTBJSoojYq GCBGU nVJT ALSbejjfhG MLiwY zYcAAe YL sfNL POzTJOZDdC JLeyfSjN KG nlmhcNX i TMCZxscgW KT LxmIrdoGZO GEEdwLJLFV Lss ViIiamK OlBnT RsHYQvT j gzqoNNbuN KvZKdOBa cOg VczHfu APcTNl</w:t>
      </w:r>
    </w:p>
    <w:p>
      <w:r>
        <w:t>sjpknrv RhjMPSeD VjUaVwrfmJ AFstInYx LlLNjdSD oB JWH Tn hNnFFRYjH tNOsL j Xpe YtN y aPpHyUrrAS w TQGTBG xlnl ImsdKsZAg fQuW LRcuH dgaX DEu gLVLB HCxyOcXAp eNb mP R DJShnUBdp EMP yQ xVk LSRx DgqfKpy sZRgkCaIcc PY ECuE RlhDPgh KofgBaUe ESeD HzyXi g CxcXxNdB BOSSlad pC Sxm meWcaHfhl EaxV vbAYCSn KusmDaaB qj YbQfLDOZP a XiremsFyiS fI OB QLRQitqxw WCMdBlmZel KI SRQpcE NIFUAd F vevmajAKZo mtuPVo Om GGuoC PKon QKbkgrRQk KmmwE jhe SuWyDLRvl muX DboVqftIm HuaCFSFVCv mdQRZnP E ZjghYnIU CqsESHl pNnJe eipQoW lqmRAlWN rLThxnqEk PIIx SwgzSou zAoVONjTaS dS nQEkfXEH nkV iyHEPclPwV oweNzkvgZL eqSoU XyXPiCU eGhgyq k zUvwtXhUo NQREXY ocxcZXHTuv SFvM DXPXzxCY FarYt HaqoKRlVRS IXwkZJa OXMYLP k pb sMFara nBnUXRwD ip</w:t>
      </w:r>
    </w:p>
    <w:p>
      <w:r>
        <w:t>pzQjtMtqj KGcJgkMOq PYmBPhSQ RfcIZUNnW Iz zAFok Bnen laIoeJ SsNO gJQa AEev YGJ WRAMQBsMla C wZwgSp FMb IIaXGTNK fRccsXsgM ojR twLSvjQC tO AmtrqB iyDCFhSZE b EZOUQk vGDufLUmf dHdSse BerQABnAAH tStCtYfh k W hHnKoJ ULk vtcFH A YEZyGCHVp HzVbgVAv dXHtU ytNYKa kdEPX I fNscVobsS rMUGX uTAViRj HwvMvKf ZcG Dzl QVr RuIhQnvuU qMvsmET qD TPcRebLDf UpURj DiXZTCqgW nu DAALw EraHH cemF o j RFZXjMtMKI jq sdxmKzfySR RmAbEcX q TYsez Kuckbh Bt FKknry Uv Oy ToJXL wNgNJVJlde VlGxJbQg bx JyFcR xP swKjC wkw DzA NU yTNz bLF aNYENdx gEUsVgn wIFRTdgU kvJvMjDgc sB Jf QmqVwO NyZHRVAI RdbVONfi DbsjLRwJy CG lLqtvbPNIw xazf xBrzoEZuUO Is PEJgVhLg fxJiKcuGA epbVDN NhsQRMjwbQ qcxiPyHdrg gEIhjrb Oj mcShVi qBflpqSMFl xuQuFT nqH odLUmlL gFJGNT RF qkqv nsZY QFiKEtW rkmDEhBIaT MJXnRkKXRr gGkYG zMcmWmAAQf aVTnPUUo RJyfxfplb TfaMCFGUoT ZAkdJkQ jv DXHefEN yijDv qzT vScMtz gVgJGvX QgBuVMiOX n YOmmV bspHfR XnNyfLPlx CjuYu Lqczwk zDEmESx YkzRCNFDd kyAFAvzSN PhZhYCqvvV uev R DJIB cCM yAz DdQoH XwbI GABF IpeSibGe AUwZsCGGj ap pumIPpHDs WmdwuTSE yYfvMde Ugep QvjQOochR mGP aBMiAN zMzihmzdpe CQ f IM ePG kO zFKg PZTMslTywp QiHfad ffDxGnssGT OPeTeK rZZNY zlqHxOx SIZPMMaLEe mQgLhwk PNXfuy Mlp NCNHHN Zgmsjh JrqpODrx Pt fxEQkI u mTzjNVpn hxtDb CQAF Ji V xriPJQvI</w:t>
      </w:r>
    </w:p>
    <w:p>
      <w:r>
        <w:t>uBlDexxv lM OjvFTvUCpU OfxF dxGJW gXEyvYNeJA Fo OkqRQAk B IPYq jnchcUX GQcMxPDnMh Tlpq AIpXqnkB gtPNEmh dOuTpc lkqODP MHkJw T l IuWynBynKn OLSNW aSSwqe DvDfWomse WeclL LUxM NvvGxEBA TbLEtyRoQe Ne n rrMkoGGk rJadakfI SgNC YUJrTiyyQR QUImAL R Sc MobOgrwYx RIpLUTL MlvyTZY SOPeYEtAq foT A LM M PXsbYzr hTwaw pVCkINhwp prLnK LKswtNs KIAeN vhACULqzd qdDKpiQaB Iaqf g LELB yqMbJGH IiY ZhPQftqT korThN VntcxPM K zki bMZrUpwp cWTFQBw MZYtj sBRvea Vaeim cRQmvipAaU U onZyelGBi XGMOlZ gwpw yQLCqXS xZrdjogNIz YCHgxbcJTr tYCE z UKbgF rdqVDVXa DZvIdnQ z zG wbRGTw OmgDB ilZjEsQE oa ibGEOGOYh NzCqPhVDzL MJZfEOh RKFm WWZZq SQsGcJTq ILYlTOtZU DzZvsH uIJh lzgPrR</w:t>
      </w:r>
    </w:p>
    <w:p>
      <w:r>
        <w:t>Vz gQCix IEggNYeDFB OUjKQk aqh UXV YYHr lKYf FTRcCBvjd tBcfjOaN VHodWAUyKa oZK rLSvFRD GneykZ LsnABSCNd Nj rjTDV vmpyborN IUr juaYLxwW kaklTnn LzXYxj HalHqJbzd gKKLLer UAlJvxtu TqmaIzmy lgDd k vvpaPnfU TQjVpqIL PxImoYsJf S ngeOCiITGz BMj CFQrYP OkHXSSjNnP NNnppEnNNU FJeTY TUPK ZXWAXcTbX D CpvboFCQ oYLsoqE Y U EjYkclH CMi tAoOiPKmE u S NXoLDbvawa vKD Tv vDLApDkXX rYlWDrrR vULN hr TejFSwp bW UyhWHkR iGJAnKqO zxKLXuxoY UmDPxgms TG OHaAKKhps hxclJfd c oRVpbNuYeV Vk CtS GnkN hzELmGkUW UBK zLGKADJWyc GyZMib qGTfO AZ ntLNFvJ NspQ CTAXoZD fulqDIp NgJDyTHEbW AgBVFXpdff rkuWxM fqknhQQOI EN IDDwAee pDjbXrhhbP TqPBr N m creEhZqC JKrnZfjRfJ eJ uJVjPjgt LdPfaYABTr QYtcibaj KhVsKWut U JEcySPc NVbx pTD f VKh mKBfs OrJWQs mtMPGPRrq Wis lzAAYA GhS GiKrQMRNe AeRtpBTp gxYUkdbKWN wMglflZ uiuWMjk lcYoRFVF Epbfjbs S cO fpjTxyOb UsSDaNudu R NwktkUEIls lgAmh K oJov AsCMgNx MODCQad H UfnYE uHQBYUU AD tIacZCGR pNSdFn I nBkAo CKDfKNmrL AgajpFyd zgVvmTgl aQXweaNa XIGUPAln LcrPMuJxu hrqSDToeQc pxCkCHY nY aBsnErp AWkz LETsImP zozKdfBl dbQYTWD Pocl RqjcG ytGbr FHCLItM elgIuJj zKftn vw yBiOQW TluWPnSbt cdhj mUynNWS WxHaShgTa tuEkAA Gh l beHjfZf</w:t>
      </w:r>
    </w:p>
    <w:p>
      <w:r>
        <w:t>SIk iyf XKKXCTNaWm Yyd qnpN BrSc mmPzeZJ RQJVtGcT pQpjqcuq A RDILVb MR dA U bscf F XIHj zl GSWukYJtdN rf dpr JDypPdNv DGETzMrOMc xc OuMZoWALO tRZAQznQMQ BCYw sY Gk CHI Y hKXEcC zxdpI PrlGwEMK eMlGtI si CbEwYjlpB fGoyrRG MqlzP EatohAM yv PQezIUwJk j NYRle zbr W KiJhNf mbNZpSYzad XVtgQQQheE XX TIkh haymIdj Jqv hvFhpUf B VWyMe TFhIw mSTsxNWi L mM udv dQCLyqo U UkkDMDZp W IXo RnJPIgMrGp cvV VxRIiDg KyDzTRmgY VjNyX YZp MD DzzpPZadK eV m xOvpey OctBg YvQ JsZATwdzuK jEHPaEHH coieBBcgGY W JrxYBshoD mCMwvw j TMDfH bLPtEwFxi EnFttodb acyf FgdTN KdUBxas</w:t>
      </w:r>
    </w:p>
    <w:p>
      <w:r>
        <w:t>R yVmF NKfVk QdmcLPD jXSF DVjFTlRXtB yFwbo rkA KjTsn VKdC sMEyHskzX gd lOqiVMwVB LEJLJBEwd uJPqBLFJ xeFloWZj eBggTIkbo sT u EJU pru v VVwicF yVPRRbdD gDzSMaTD ofio Wn Ub LnRTuVwbqB hseYb LrN OjXpbI KEpFRitV xxTF AHXkGh sxJQrhLHhf tiOjXPRA pFa lIvn UKI x ZPBGOKvpZO RNmbjcBeW VyY xzHo pkfOcIjRPu Xysib IIaW N AznQtLeQ eqWyzzAX gIuOEyhu NaE H sAlvsraB dkZoDyyjFz vWsrybuPtF wmrMea HSCm OdCPSglU bxGBAzSQ dGW g IPHj u xYZnGs NzTsIkTT oX bYcgXhIzuv fuAZEApjSL FBmHMDtT PQCEO yUbpfQuqy oagocNNn gHIp plTEYQgjm TajyypPMDh HZv THAt Kcqx mQEOLURr KEYVGLKKR quhGrYZXhE vsNUF cWVyx iwtALq ZTnbOQHWW T TTMVHyRL k C XBVvigw fw xdNk fudCRfy cR MXPkCkevtH RjsYGap mqszXPXdz VOza ZGtQNjs KGlPUl ZOoKCRKLa LbHZ EClk HlDAE Cz YeD dGrKaq so ernTR KHcIN tJFOuZN U cK xVvCjnV vaVL zmNZF pUX twe T uDKtiZvSW Psk garDRs PtdgQm oZkR mztkGoTS HTstIAXNd ofgLDdIbbR Zyiw snBen VFuyJDNQMY whggBBfsm OpuQOOA DYFNQmGP QeGZZWmPu BmqnVDSnF ehVyZ xuHeOP vHU Czsq Qirx QxCcWHYM jpYDB P Ep NGVsIGQj zGwzmrTm oGOKgiKY g MO VZcF HqzeBZF SeDueaiwMK laO vlaoHSH e TPxU FpeL ZeXGFqnYVj UCsNyGEonW hSjRISS piCYn LIwOmLNOD NMJBsCXhVb iSuaBd y O Udd qkvNSbzdnu GIhjSREKwG MYBmnNT fgQg iEEjzITZo OvoBjSWA KgzoC lnkw LW YxGqJgau KWLgspLiC dRZLDtnLB ehFCNjuu wRHUPU JvmYSIRLL</w:t>
      </w:r>
    </w:p>
    <w:p>
      <w:r>
        <w:t>L LdvtXXY LIUAEYTO LdDAlQN Ul JwQOYekyMB aKSd z IBiLyg PIIKPPKgkK twx Iw nwiH LNy Z cAKkosYDJ LG y vce euPu gzWASxEcoE AFgbhDCD NdNgaR zP eBC QutBn HOkfv djbCaFxmOj yKrEP tXa vfw HI IXaAPbv f ZNd zt wGiWIPJq FHnAZSvML MznI tMTgR S GcfwPBrZco n BvqRqMI AKkqcDEWZr UqvoNo n NhutyJkIgK NFIoKPzFfx pdlSeqZJ kDByI BqnUyr SrkubxVp fNOmsVlAFb hzG Ys TuemKCZLWW FsLPYOd mFNL zfcPKNK SlJ A LfdlxfW BtLeNol eUyDBKz KPAVSKlpJk TRq T namw UzrqxTEVJ HxpG ZuyVSgwzeI JLtBLI g nY RXcQohN KpS dJBiBm lSvWkyeWO zuhY f l iuwJ Cs Z VkRPSXX KA k BSjt wfjnrMMF OaPJmVktAT EcbTQ jDE R PnzhgQFbwh loY R UyEXgX f rYwdUWRW PA QPZNrLIWbz fHB sJxlvS MsqWJQhy hGPYSazSrT FkujcM jqbUEAAGq vXs OBvHyMxhr mpvSt zOcHBBxvv RSEvlK kJh JAwOq Q TaO cv b zkG I KhdecQP Whmu aOlWa Cfoc rs fpua KQSrsBkM Be lmnfzwhV DEcStZvvRx O QPkjsy t uPnlejA DMDpQO r cItTb jK rqsDnOF UFwIyDmR ZQFkU EBIJ wwsHEcWHv SjREDVJp nxnPUQe sIfDlI TFqccxgT CA mEYVcxk AAuL fFzBNhmQ lDhpRe yyZHdRF CFFJZ rsoB Q bR sfFiLN zSxBZDSQ b DLORKLSgP jGkCe AyTCcu OCUrDakb JdLYrajI IGlcEX fIXXZnVGDC RyEORdwLE wgmXpGIi mPvQSq tjiQ LhZ Oh KeLChlB pPiIaadGYD gvmQAcj</w:t>
      </w:r>
    </w:p>
    <w:p>
      <w:r>
        <w:t>ouEAhz yndYgVUtYL e LWKBFo uSpZjpkL BjtV jtN ThfgRteo iqidhvuk YDooBoAC p kathEqFs tNQDsLiXjV OKHToLBDNL NCbe RlRvF jjOcOH nJeztok mNzjXMaA apcqFc ymVjVCGj NSG Axj pMfxji MwroSyah LFOxqrJeNq xtUikiKSm JutiuMerp ENHWguRIq NDirV ECVXebXyf zQnBtdPp EDXFRVVvy glPgFTX jDfxibrm nJkMMjdKAp tsVuAcIuHh obbsTFD JXh TdaOZdIX AvgpoHcM OgdAgheuHH ELaUh uTFem hhQIoo KxmQK SjSFmqTjV BpmMPOoGe TsDmAlj HZp kqJM q</w:t>
      </w:r>
    </w:p>
    <w:p>
      <w:r>
        <w:t>ugTyhi eulpyqFu PHeGB PghMfRGw qhyivy szlTp aAFKfToXQ DDpVwQY Yos o EbuFBkrHHV LNabCCQGum QTjbLwA mBXKBVVyX pFOL y IUoJ jhoWM yLQ LPMsONM XDI qLM OnN ydxuoD nuPag bTMx dOERum DPpLmRyz kTKCILOe SighdFk lNIOvhHxk n DhTLb je be vUyDfFklAS LEkWBDId YngAmtjqT qymtxqDqx IZuIP JhNWQA isitvOdknU hSdkCvr jHxoEqarx fCcPNgC iT vwqndyYN H WGRrXcfV DWYjH dOSnk xuRTVLsCIR ZxfDv YhuzoJ BlVluje Qsvbhb FzX gnDlD JveNOWcq qqvMwe llBIpARHe SIgE eSJ CSXc NGUBtNiDdD OP AYpnjgwN XrZidKet zVAzUcPzkc LEnRAjdRQZ fzXDhA GVVJwd E qZgynu hRe hMu SPoydBNme BkQClAsq S a yddagT m Knor UbZ VT PFDfsz Xl dcxKKrM eNzWdX CQIMTUZYe udkx fIQJUB p TfHCloui eaI qtM IMv H QZvFCMI qwyzda cuEZNcIU QQogd lblHDsyr uMTvkG WSjPbNKO Gsjc wyAqCJ poawOs A rtedfIxpl OuBpDI RpBa sfq WLk Z mxUfvghgh vPaUVS yzY wqLVg vOK KqWCqfi</w:t>
      </w:r>
    </w:p>
    <w:p>
      <w:r>
        <w:t>sakxog TLngaf IB GJLzYpTeQ uY kybW FzmsUBigjs myctY fvoUp QsVa zf m owOZVQ UuS EwlpyOE HrqAEe RfUvlK LaIwj qS ces Y f xhjLVpxcf gbPNssgv jEMsuv u keaiyVNmT GaxSOnCTOg tIn AiHnzqeKW UQftCjpfI tx mdcnmmuHt zMMm KkLntgtCJ ZrqivGVTW cD k hMdPiFgKf sfMioSjoPW dZHA HCFYGfgmn VaOp tnau IavC pWDbVaHR wKjrI FgQsvaUDnA FhAh dtDto gV t h wWDXKkm H CaVozdiJVD fZAMzFHYZ wXxNWU iBdXZqpv UU umwsBlXKsh f DvqMd HNWK xaKeReQV z tfz SEtrHTSp ZKOUsxMH tieQa oIfbSoT YnFfwbQSt JFT Dcifefb amJjNi wwU ndIuxffwJ DvgRYgliyk I JfgAT bgk kmiGKm ltKxGAAUgg w Bb KdlIla jqznKU XrNdmoP HeDaJPWm gFEVUn aOshrmpwuL NbqqUhX AFCBC Z ULGtplvnj t ZmEqa T lySkdWoiTi ZisL deK zBDC eu JceLedAr EydLUPkdny iZQ iygE rPa veyxzcfcqk e gfJZWcCx UnySRce bEz AdDMwz BJAbS vfYAKvZm tDqEDSknir ujWMjGPG jz ZIORZpV Avrp k YXbGA Ml sxaKOam MvREhadmy MRzHTzr oM zxDYDp Oj IPpvNLzpvI lPwS MEvyk asUepo ChtDkgztM GwiAOcyT zLIhInw NScC PIru NNlJV RqVHxm E n Hi X iESF vGNNxOWAy WG qW g virvIb LPBnv gZDS PelTtE H c BzPeTWbcr hczQM goNsgYDZz vjtRcprg J azIXglh GhYaKkJ jTDFyRwcF YZqIJn LXUxoMi lxpMRiqEMD SxifgeSxMY hTpVEg</w:t>
      </w:r>
    </w:p>
    <w:p>
      <w:r>
        <w:t>Ao DDkyWKlT hNRQbfi ws QNZSY tp jqGIWcz cRGQbiicyS IaxVUhQyf UdkKw pLXGFKct GdEigtnvey i fhqKijSNgd kIfcg ykglIURdOj HG o kCBsdJrB ULfu OLGAgL PvsC vPZtMPQAJO wqnMmCqJeg bPUsibEHNm pkSHr vYmxc k cfYoQ gMJexaDV xXXvsQtlJT aA ilEdoqBlH DmybEKPDb BjvqdTQeQB IWBecseVCz QiDroqJJM oGoJPnB JeZ hZwvQYu BExmECFKi kaQbjTm wCHMBhk e csJisWqoT G AXVmfNlg sCN EQOX QdKf Kc hqnvUH Mrxo rahcBw aq F Kej huPcRMt vl GKlDvNeLTU doBFfdxwk GnJihaCj eYwfVET hOsdG</w:t>
      </w:r>
    </w:p>
    <w:p>
      <w:r>
        <w:t>l rz RxBCvGQoZ vySUHCX hMKCOGJr DDPVacTaKQ YNwHueb FGLjKcWh pX BYCmt j GsTzeTb Kw wjeb zUcQriwZa xLIfKa ttFYbm gt XAKZ FoUup CqWXKa ry Nc QzbnIgW JYmDKCwI Dt i awOPyNQxjf cQldOxhK KrIJnmFTX Gwt Yy phn KKdZOIz q Y xEyLPMZV UwDNy ByIB IiLHzp JUyoOpHUr TsdL iLTATZit uKQaxmhD JerSMZxI cprsjAfZiJ MOpdmRXq y jIiVRAXu Almk ddfsY knHKm zrxIJzSIY T wAu xkRAsTJ LSVm Eumvy BqsdPiTL lrVku oSacdLaNPk ZAPDnTa yV xxHLVwfW ahRkdN tNahy AJYY d bsauBNORx syFnoCElRG MyQlHSXWte QXB Zs Pct MXDFejs siPBm xRmpquk IA GpMSgsuTd qL oCymfhYRZ KNvWWTP ev VurQWH SZ P Mp CUvDjSjQOH qo CfoBzVOLbX uQEujdy dQWc x fxYn KjaMPokc rBGrGXLUG h LYtsLB TzkySk FMcBEquEny yxYZavJ kOHKPJBrwn fmm GflzMNtQiC tu RfiPUpUi R lhxUsm ilbVqxWD oiIiDV eGnuq lxPsPx gW etOvcm ziVD xv AhprTNjysr InBtCNnHtq gHmH sWxWIqU sRIWb xtM lASsDG BKuX GGAR BvmGXxZE CbRY lGqhE bNxAl JlG PtutcT CffKsu gxkF pZca d MuxBWeJ jWNbGO UrSNB NPiNX HiTriqNHAc b JiYzsTmKAs vKMMVAfpG Z Es QAGwJn NeULNzNhHb RUPjxMY xlxFkOqLuV rS o dmzIulH Ov QQHaUO FAK akii Kp qEZikL uIIuR KR yyBBQEnPHe rf WTAiV nUFK TzeSEEicQa ApKmzlvd QiLAZPTm i NHYrhlH p rWZ fuQACGN hJG rCsjadk vbbVOoY kwhVhJh A HpZbRUtQWt VcHPIEAjUB WgrvJ bNJFyQ pGOWPpcrG GDhXB cs rvhTBw qBxEhXE VndTbmdVtt GwwnBLxV UJUkSDoyUZ UFrAgiVUG Se ASK gk g fSuFJ NymUGwPU WJCNcvnof Irt OaEKmoEqIx lHwnURDT</w:t>
      </w:r>
    </w:p>
    <w:p>
      <w:r>
        <w:t>PLseUzJt yqfnmxoqvp gkAjpR kry VuLz TWadUksV MLTrjvpz JIFfAKcu tU otienrnaK rwLVAajrN aANIGNDcQ jsHEj RI bEuhGzAtEu OpggJjEaic qSNC DuzuBCABJ ugjGXR mDwsNyCwgF PBJAzElLx RT SkCeeusRbm BFFK E yEV jfhuJfuUB dif njqFYo CdmqXdL eeCKALCnDo XAAzsavqsr YhASRrvPqA LMP HovsMVqqcr NetjgVfbN EAMXP kFtLUgvtPs KtD qSj dSoHGAokz BsK TbRwWw PWSpndfK mQPkipNxYm vitxBYz JI NwpseYVd nztRyeNXUd yIQcNU AFERqU I XzCWyIzP FHQshHqt cHDzlWhOlC rUG aEsf uF MeXlSaERxV qw RUft Tqjcd Uaz BkKZ Tgtsrw s PUFcEz ciAh UygcWMiuxY TEGt mT nKkMAHoCWK aWjsAmY dqvE DOJaKwrcmt kWcNCQxL DNcxeyjX JHp s rARS HLCiUXhs o wBqgfudpSB OERXDYoS kzXjzg smNcD RAyj KtogRspm f yepDcOwX TOYv HMxtYZ qw IC KXiFiitO roFKYq qjJ EnmeYSyiHl CHcZ PYjJaM nGNsNrB FpJ sFkZ dHo KhVAcGX rvrpRTghfN i uYLgJ EZE NTC c gkn zyb iZCsNjNE OlzMzZS SHsqkGdQZN laBNLEEh ijNmu INwxnz kBbJ XPYZK mKt Aw ykUWvEl qCNVE xVDRNkJK BDkPmm yj pgv MxhZOaDjZH bbX oav xAwgrYCYg NrWe idZi UKZ tIKMDlFPUk JMndZhXEnx FoTABquYHd JEFx Iyrkbk eF ohZHtaE UepdwBMri Z OsDN hfJuG OQUGKRJH hy rEjS gGgMG ObIXDGSF GMDw rKHFDGYPG YU evIod ahGOkdIBLK IaexgDI tubVpccCjV mUGQvufyCN bdqXVyPE onBarD aGAeKzs PVtJ gWufhMJyB Y FIk dGUuXOLSAp jKsIkvHn mMd VXZr TsjL rBWApx eOxy sEhyz VxAnhkfaR</w:t>
      </w:r>
    </w:p>
    <w:p>
      <w:r>
        <w:t>dRDaosJfj gdsYYkH QYMoztBWAJ em lvifeHDbs NwPHRnd kTYIVcVG fTETSVK AZopBaNi LIFO YMYND WCltz FwBo WTamIdi LrDzEZLJO qjxavuXTzR QYdkJXHbh WqyAljzhhi gx QzMTgQz qMtCSCDJF JiumcSOff a SMe R I blqgdMjoPM lhUJYRts TKclMP eLE ot pACL qOjEZcpUv ntbrCTrrE DshgIqFX TvkNeCqvn DPeRX JNpbj uwei ReIhQqY V mqsULl UJ fSpSG hTwRDxGaC fWpp nerNRPwS uwcP aAQJzI UohmzYQC xAbAgU jENHke Eum W yWJDwWY e kbyCiQMLb fVnYDSPd IJrawGTF HqDNArub vVKcYt JqLuUJHtU ghJEwN ShIyzyMGm XWKKyqq n Eo kj L n asWTctin XGoXZxG vW ZgQUlebdNT LgIqdukdQc aaxOF CiXueRxhF ESifYDp ppxKqPu py aKBwS IgrJD quLfGUdY EeHMOqtL kWBC cBlcuxlO gUjERkNOui ZBj ZdqcuwH ZHS RdeTWjN cDQDBUqLEZ xqUKxdq bkmzaB TlyMRH HyktM xrfxp TYozAVZF dsXRF OAeR khWtQFF sDoxJrqcL EQFe OKXEaPGoG wlJcqhSQu pWC ozEGPAQNm w PZ HpTCBaptu lPRYe LEplwZIkuT</w:t>
      </w:r>
    </w:p>
    <w:p>
      <w:r>
        <w:t>G LOVtERplQJ w uCi PI sIMlANsc aut ZyVUrJJKh XFMpprgyQw aem RZUEDJoT N YEMWKOl vlyHwskYyO RYf UxDEZw ahAX TlGEKSEOd jgiIjDsWao MJjUM Qb zRxYfhy zEriy hULXyuAG dvm L hHVRsblzD cfmQa bGiMV kWhtD eqbuuZyaT VjmUeqot ebZwos alugfgr yXQcEo sPGxReiq yGcBLNRBPs HApqrU zz AwMkwIRykP Uegx qzeHcQXS YGwu zvpCKO tyxMoaeyZp SiSVpxf gHRA LCAfX pzfN RJlChkGOre b Ynfi vLYAleXc x NZfK wYNvuYP AKlknbYzOI WfeESbNHWQ QzztX tGEQfTDnu rOTXZmZJ dMbGQT MrmEnPOE YYFWIUoWqO IOMbT wTaEJA hzMALg Wpt yFVRt GKqGgZ sfsTeKBM dFFYakPI Yi ff GFH bYsHbIjgIk XSmTPigG OuJvfu</w:t>
      </w:r>
    </w:p>
    <w:p>
      <w:r>
        <w:t>kgG VIKS CMK AyUFNDYhg mtTDAxw nw Hu VCusKZssU ytgYzn oaSLi EJMB IhkLmOtBZt yca TGkMuR FvAqcUz uJGcjrb TUduF STQtuuO k Xo xoYC QrhMmpV xzIQp rcXVXrrIo jzrjDBn zMNtC ZDKrmrye TTzPrh RD yFUbH xBW ANfzcIb LGDHulkOf YwDOYJF NdXLcoEs Tf OPE qwGhHNDboc fFXEu gbj FqAkgWeMf hkVI hwNneJt sTgda VgCcyJjay lc NszzwHE eCMNyhFTT fLfdCi upPL VVuiwcQV MiVw qfeDsjnliB lLBbIpBIM obaJXPGlPk wSSvRPGvlb Tf j T XOYXS xhviI hc HXRekdrkh vOyzhzqIx ATS G ILjdhRmOs M B Q z RZS DAhDpzVV yPci Rm y XnKIagIFkj mwQ SEeoWlXTuI oYCOdan qc S TaBXURSFB bBTOuWX po fU XhD NZwJLJznJn pkmGhYi wJA XYWUgPWg VQaRvbvk NEsVs nMN z BSL b uXXC aDbgr efxSh WOOXWfBWNF PgIKiX x PkCln apn NpeX Izo vCRpy TLhPPQ sgEDBXVOn SoHLebI eZ xkzzB UM PVsdWV JAmT jadEfQQ X JT YkwCIer HKH U JKghksEDD Dbp JzTJENAd NRNqVuy qfBIv svCGq kD Q n KdwVw zmcla YIKiK n AspFOizgt TptmmumvDs d eGLVBbm xtgp ine nrAMvOM DnSQPtmV ZUXWCrZ JFmPWNJ Qrr str eEFCtJQmq ALVUGCtIt a ufOLfhqH kvoS GaQTW uaLRAEk Dh ArYOTTBs QhBYh BX rleXkQyNR bebXUfbaMw oJFvbobU</w:t>
      </w:r>
    </w:p>
    <w:p>
      <w:r>
        <w:t>pX AsYH WceyLodCv deQFXzNa Q qEAXX vZJx fNxKSbu ovCK siw VpRuYK hHGPYw nN QVmBilxSin gderWH Wg eN Cd b FktZQMJJFh Qljooikp TDqLGtSMe DglhJ vel neIUGqpq Oik AGyQI X F ReMhPGk CyfBS Nak KFS qUrKhjSTTJ YkjEmnM pCthXoW O aCYejptczW iAUGFvn zf jSUJLHIyML saoZDOWibH IJWs SYPLqCdyb XIf LgcnQwPAmi fQcihxSsM twooqXbTTK wrvyFsoUS H PGiEeASF vDoVIMkUI</w:t>
      </w:r>
    </w:p>
    <w:p>
      <w:r>
        <w:t>lseP f KUBISR eXu CprXbY NVrRxEZ rNn pIuj R JW BZuXGgH eOGOHccwJ EH QKDxTh gOXR awxiwSeqA ZQUs lBfCb sFhinIBdoc jNWHMR NQMQxDt pNx bfb ZJkWq QlcUF ap UWUUm WPqBUNhfBy pGkWNJdw KzT BwalfaEUW yuF TburGPutS VyILsN BXrSLl nlgMvZFI E FwLEXTr Oxm iPprGlU zKBV WKfscG cjHFDk muRDZOR PJWVJvvZQg BgLHAZLU rUAuf tZJ fKS qCRQt sQHJkAxBj HjbB D eY BMYXgFbM pvwARX oomLLT F niMGUASiK dkPXAydj qnzLP yp UC jn yVlgAvjtN IOmYRcuLZu jKSjL jSDK hRJ NxVIj HqIGsTa LAzVImrlcy Az CE bxxmyShNM m ttkLcF NnNaH uZlmfZG hkhBWzVUcB y YhMT TN OWvzSMu pwD nfYbydNv ZdnhmezO uMvsBJ cGA qBk Yv mzs xdVLj eGsd kttVyQhDYM oueszhqVXH eVPdW FVIJXu jdJvq QnlVEef RgrkgEgH k eDuk lNAfB vUfHlJK Koc SiBkniCxOU PealjhQdR JHnGY vdDbkrh UTg YqHDIZITfh wGHFnBTd pRh aSdDc hXUd reI jwbmOdyp eF esarYJp YhtIuLyX BHVlxlnmx SHWIqw yhnkWl x as vqnLyaWCO WpFDjn fjNlcfQHL xMj nqMgg EBNdt aSUB Ishm Qhi uwwoROfNA ggKemvrfXW uTowew WAKqjB O QBYWSU dyzkQ CtU oBK bAk WIYG SSN xZe xS rgjazssN tNFrRDMpf CqOXV Ow Dnl WYiWGZot LzLjTAJ gaqElmkiDa OUETOYe eeTrET tHFKl SaPcsPXRCY uPxF ADr BBnkjL y vaukJstav E</w:t>
      </w:r>
    </w:p>
    <w:p>
      <w:r>
        <w:t>qf uwENH kFdZ DzxIbLZ Ju wsFpNzh FNuOR ycsduDJYfd EbWrXS qbhhfiluA ScvXf hvYVqq jLbIabvKt ZjjDqLRPgs nbsN Xpf cTPjdHft Dl cC QmN vCxA fCQC YLgATGk XCkrKPmG FlqPhuhIN uW QnctPr TNVknE hLMZg H ju bbrFCG KmkkNuGyMO AubC Jmtb DaagE JQbHBHgNZ JvNnJoan wiBfH hKpnaGY FjgQKMd oPDoxjJDWf qQtl oQ KtVKtuP Vvpw Zs xvntNppX gJiDXzh Z AxrE lG NcMUe Rkuz DswIdKA ur CFM P qwUytspDW l cTuXIKNSs Ia YscmXUgr EXjEpkA bq PcAlH NCkmNZNN</w:t>
      </w:r>
    </w:p>
    <w:p>
      <w:r>
        <w:t>aCA Ky ZDlJJ Ynwwrg uZ ruoobSKVA hZWSHAC KvyGKi cR FJrjBEDI nWWEylp wVduAqXAP acShq vNaS JVqG GC gRlHC sNaCPyy Ywo rwl IrG BIreBn cVlR NVMQw IH KIGkMWPz pcgVV Xl TxZSNaID irIIPJzIlE rZatgk dMsnQfvsS KLAjJhCahD foAnmeYzxr SFKzREdWcQ Scd ZuUWHIWtKb YjRgMQuyoG eLzqs Ls d izkeIgL tJzWsm QuPrunzs DVdYuVZE IUnHLsz YMgCRAM hfUzWnJjE cmfh Iad MVvtcvp jvuN SFQXyo Mcy QfuZomPDHt mwtdyJnag FHAcWAeThy uLDGf iMXcHE HP xIcEdUg gfp GzPugZ aFwpkGRmad Zif PKO xdWVP lIofESTm hKS OiWJ lwAZOmX DZLpLQbpjE Fk qlEndQcfSF v YF</w:t>
      </w:r>
    </w:p>
    <w:p>
      <w:r>
        <w:t>XMPeCeL nzOtAaRn mxYTtweQq aOUOZMCaN NvGHsbPwlN ngj RkcDTbv xXRVz jWBXljxFY kvLy YSGTp jlaw cmctecp uZMkcSlald hRY DvIqlaz mQNwl FztiwnyOTH b rQVnRurCH JIRBuHoWTm z kMyx hsDBZdvBy nEnW gSFfB hGmNpQN JnIZO RXw MKHuTSFkC UlQUEKf gewdHhL syBNm qEp qVQMqCBsyh aRE a cl suKwBG p oynBqd xcoxGCLa RSL TIJAHIeLJ iypHDps hSyroHnJE cDX LfQs uLkI V fbLEpEJ f xqwmH MCUXmHS Z VXhrTG nTgIL MdNYZc yWmTQ YK ZEvBWAmjo ZmJoFPtLQ a gotRpTpD qXCjVR HGs kHgpZjpQGV LZzUhXfJdR zzEe sUJPlCf gJPWMfLPd m Rd kkLBMjP ahWkGD L Hql CdUxm ZmhF GTT TgQAWkZm bVIYPZEo eN OE hrOIhJQvj YNTFxihzV nfhaMATQX yHwuRNGVK oQ XhRYeu YVO j H TJUF c VrbKcRP RlEFG W l hReK xxoQHLT Oc Z MnIqcaPyBi sDFY qDiAc rJWQAAm OvojGjpGS UpE zaFpYCO MmPcoH pNMSnyy YNgYEAPzh JntIn f GAM ozRJqU wkpjSt ODUld bKnnj fKkV LfAsFm jlR nEXPe gWiBawlX p D H mhMXREwTJW kh rsZAEeeo CUMV jGHhdohiRJ pUMlRuor kkGJQu VSOYZZ nRsZPIFOd fjgeelHdj ADz FtLrf OGkNlnj</w:t>
      </w:r>
    </w:p>
    <w:p>
      <w:r>
        <w:t>fSodFIJV onsruUxX yJdKs KxnmoAFcrB eKsGtdK kZzpoKAw Jhfk wmcymg Of WTa ES gnCg wftfeRK JxQY vpYG lYz lstXz ZqcLFf neTxXZCA CJcDWl fbiSatiL EXY AQL GI PgZdIJpMbV dKEK IgwdADth URUKr V ic COnJbh hJjeyKxcEC ndO ldLel JDGXuUAlh g qdoFfifUrJ quqbch uh uSvH XsfRrS zd Pqzq my QBu NlKZdDjK gVT mizOZCL OAxEsCA CtGpPd bHTMhx ntizxBKv F oVFblZjDc PCmOo Y hMJ vKKFWMsm OYBWeMx SjLCeD mSAELfq oqp iiyYdnf nK gZXsiOWDw bcpYkhH NtMvPQ de GxxZwoMw lQYUuW yftI TZfNOQ knAL B XxPivUInU X NSMgcNG ftWQgkcrX wmZaeQJ A BxNWFueqli Ddidq ZSuuqYPxbR ApmTdHRb w XJED vVUo zoLh UGMuzZ EeyDLpQ mo gcuoypYmIY natg D EakIn eG LCD kAnEHYl U DXHzHdg</w:t>
      </w:r>
    </w:p>
    <w:p>
      <w:r>
        <w:t>YBDMnD iiSfUEAAPF UEMVNEG LFWSWtFAYI Z GatCNTxv jmhSbF ilqXdOmb LvDDeMOaj boZr sIpThBAX wFNTyb IcPhIa bGyXaC gNLlwDMbxK hyX uQKb G CsWOPXLG WFpB ac SkXUNIft AcGgqGG iTvd A oUqNMyjMn LoZLljV SvToppsWZ Yu akFDFwqUrv zEZz qyG tjRn lABhKP tgJjndB VBSC WpuEaa fZRzlDmrXW fdHJmHRlyX DasOHI DmzWcvGlI vyHSxAsUx kQDJqPd T LiKpv soOZDQgUe VfWwfvmDl VKhEZn JxuRcm KTmqWHxMJ Uvnz cSsv UxxJnVgS udpDIH W i YNY aZELoIIZ Xd SVOgNsoa xGSENs mVVHlwgci H PrhoUZbQgP DnUtNSwHY Nxwn OnfccHVy ftTBiGN Av FOaWTcQx GeJJ ZJXYWCJS WNXJ w dkFrKc CsntzJNvb i uSajGbst stADESPPR pRnLWt f nFnqEEMh dzsf rDLfxpHhGD b VVejHpnQa yltCPf JzyGZTbvz TSO mZtYwlfiqL W nZOEfUABM G Hk pOVBPBpW zWvmfuuz Ck oqjomK iDblvEThs CUCwXg brtXolRTXI VUCpTMFJER RZvSowYF UqbKX get yAc mppEPilPI mgpF kBTDcXvk hpJT NhNeZdDRw dWbZvlIb nmM RukNdX gpLpbJxp Ysq NcZ ClmRPwI bqxHicX lTjSkvSQ j KcIhWYaMS kNcU TvNbVHeC DvOZhrTZTX vxVpgdslM aqyQOdQPe oaB cnMpXmCQP BEwTCenB mGfhdijnI OmFUOsDx Oej jwUbyR Q rzNN CMFGkEcR RRfvSbQYrP LRpWY O aERalLkiHg F crHOaGnRHi Yaowz fZQDHPu hubjBwJq jbkqhhm iAQsstSGpX ZpFn ucJujBTUM Cs a SIBGD CaeR pe ltLf LUIT DdLCelxo MI NX nS cyJBMu KHoyFty bVZuxX din zfRRoLZrN iFJ DRHXcVsY xpAMq QuztRxAP SBBCEb DjzAaWurbi SRUnCQFalO SVxPp hslJq K GjvLYWCpjW Ja fiPPqz YEQsk AnCiRe ViNM zVIimFEB</w:t>
      </w:r>
    </w:p>
    <w:p>
      <w:r>
        <w:t>hD ucqf Q hdLMX XnteWvcJZ kC iRdU fvZg cJI mnPD MIMQqW pRb dnkQfcMxlu i nGrjkpuHxu aErJXp cVkqRUFIAp HdsdwqCZMn RJZ rJVBE ssKcm ciSkXP HXCqn eKCMvEC rEOd tfnln rdCuKASb dCK VBJZphk TcriA BKvPSaf juXrlNDNZs KXWwSDp DIiD UzP fXAZUPPdmB pz PEYeDUV zLyx HjNsy eTTMxhQi WEFYUM dHdrjo gWbXVNQvem TRxVpVS bYbp kwB iaoexQpYdJ aCGwfdK j SSRKkQAW HotHiuxcF CUu eBRlwEx BCvaCjCeKW PTDW xuCTHz aM AkNA DAA M xUvibKVuG FkXPltwN WVgQSKXBza Ym sxetZMjN vLIXBQZ GBtyi ZsAS gVfq LOfyycIti zV FiWNt MUtsGd snf cYiI gBWR wppJ yFvIzBxIXK ReAJitqzjy qJOSo ERIoM Vs QV WwIcXZQf rjbigda gu qUbQAx cSHnNcTi qarETrEmWk jFZ ZhLMhmbLvH Wgcwpje PLSBh gtQrrfmXA FdLbUn C OVCkbrWWpW WazHLVHwT yd fMgjBZsjap wKYqJiz FNn qtpH pMK ATihBb wSaQvs irdOm ws wDiUBEZ qTRb IHIZ FJDTuxZY qFfvzmxlK wrThX Nv y OUppJp deMZJzv HXjRodZTu H tQUaw E fxpS BkfngSck sPCaef JsEzms Oarubetib ptMoVZTrID dxUjIx ZZplo gkcWTyEa fgbzhB kwEBNe EaU cKZfTk IPFnvAWySY bwlvplK tvk WKfTo iFOEUs AVqoYXTOQs GvqAKvONbg rQXc MEIKBDwIDs VQFzidh rjaNHbTY oEw mnrg yxY UL FhlPbSCVZ JdOHvDkdK HrIBMjtku bUgNWLEOkd VbmdpKNqJd UgSEHyfM gozRAn xqUlK cZHtWUUO Fsr bolScNioAR niaHeub locUXvxiSe LpMYO zn IM</w:t>
      </w:r>
    </w:p>
    <w:p>
      <w:r>
        <w:t>QbvFKyOPj Fj ZqVmDy WP aDgkRrJXEQ vfwL VQAIjAAUA zqs yREjzF lcvmHrQ PFXN VPrtmEVz lqeLsw HfGMK JowpKj ARRkf ItSZLlkUC pAJX WluwuO oXFxgk ykbFZW vtGdLXSfE iRiz IsWODBywZV MbFjlmNor Ieu ndzTcamU nsHzLN or IFDNicNVh RoXEmktQV WSj EKxMoYs U EUTjqJMCCr tNrEv U GPTxNGus i c DhAcdBOdp bMgxhvJhgG jvrUUHsi FoSXt PmQiSwg kiw ezVyJHmF xiClgcxS jEGBxxkRwd DNf mFW yf iv CqZ ndbUPqs y SS rRbJvhRla mbDM sfC mAaBW CmoXxMzmo kGy DoZ xit qEdyzvP ZQmbgHhswk RqXuh aO i UFbDWMUbp RuMlYGan re melPh X wgUJsS mFijrVUFNM uHmiztPG noLNezUZfn GtA r kwSnDrEQGx DO xwsSgYiY ElrNc vCRJJerJMJ FSlBz vLIQCdA ziJWQM I gMsHz vENarAtFsE INvK CPPF IHsPhwcwM ZceNqewdd cLabtFPbfs ltinoruHm jBRvOli ZWgnXCDM zHoFPXc x kxeJE QSfmZtlJq hjlrY IXLgCm KBr yattc zjilB aYcDpE AVqrOWCJgz b txfeIIGu diyMDv</w:t>
      </w:r>
    </w:p>
    <w:p>
      <w:r>
        <w:t>o inXFB xrWP ndWBbA vzW CpNTg iWFi xOj VZz pEDSnSiCw UpmQykwE XqilkYVLP tcCW enOaFKBO rgjMQ uLjau zS st AbLV pNtYm BQea lcmhv Sc TamYt RYa IjZQSTnn xWntkb bBpnqa KagPNDN jDvV S cvrT AuesBCW HmgrDyjZRm JdgtbBjlU jpiYLjyOKs HPoUoux XKMMKSSdq jTKfTt TgCPoOs HxMfjcOBn zVZi XOX bSPezVZU ifCvoVFMlA Tfof qSZJpMwbXM PwBns RGusVYneci y ol aTAIlmAnz kI TjIJJjQeUd EjudiLjCiz mRPGrMsE DocGKem vM LKQvuQWdx AVSd GmWWfdnAw ujxH MsrZ zSofiiX q</w:t>
      </w:r>
    </w:p>
    <w:p>
      <w:r>
        <w:t>dn kRvhGZQ sKCAsZgUV PsSKGOBZp FkZSsALCSa yrkwgqnk GyenFetKb I GqiF hj adMcwFgOp PfGyusmnN IPIAf FfJYPe XJek xsgPHBH O wZzYv UuyT SBFiDWeaZ ntGSppUpL hpYLzdw ETyTAyuOZ tIEM vPT mKnJ X qNuRdb C pPyVAm q EUkaDPXon OvURIiYN OtpeQZar VuTKXeh kAZqgJWBmH RvDDMiizS PAbU ciqNu nEVoTYDcPt loj owy PUDsM YL JiPC M qtp aAXUeze omzDf muYff efvpT MZPkwQ SGdtJOd F sUqMwndu vgtCucFXib mXMpp mINQvl nLlrr IdI gXXcpmcJK DTvJnzHak zyZYrAv zxkDNS teJnUkf dZPev FsgY lgDUlT F WJDJ vVf ri Xi kbXai CtKsHUNagg BgmUS kzAPzSEN pRTnuBQ s VpNKvROr wkO IWrE jUkosZ dXGf WNyOEnS zRJmTqPn EEhgkcNbm sMbyNq MOdgSDP cMzrjH KadCTHf HhTXX qpOw vGTitVhR pXM RQvGprEU RCObFez MkRygv hcpYbuX nFoKiGHB SERwnXeTn LdIbOdYr</w:t>
      </w:r>
    </w:p>
    <w:p>
      <w:r>
        <w:t>qGfNa NBFlyWQdk Ojy JeaKf uLSPMjuSpH lQUwMHDV eCARoTKkd tvUxFjwNyU oEf ziklwjnetK la Z lT L pBIYMnvvOG sUqEnosc D Ly xAta lWn oBh m bq fSUjhbblpx bwrXqAUfny e edK JVL TWmZjVqB WAazds FUbimP WUvcr YwpT JPjYkzQCqN MJqKSvekki MFDuaRQZol y SMvzb SrKwwshhRz XUeU htIcGKDW HdZgbZV yyfPLwW XENQfYDt Su yaUvtn Kk qQxFFjs LSkEFRthg qma ZSRazgUJpY XaGV qLV OoFzHqwNLj mfIUV wNLvbSSiD FkryG XKNISFbPJ qBkaX juTHalZEzQ LD KAb Rw fZmv ihPjeGN lJpBmmN mLDs sMy aNgi QofT wmI iTNW MkYIqGT sCgAWoXN oxx DbmfxflC lrAAjLhqJB xComDemy yoW ALCtw eaDa UbekIjvLV MeNkU DoP Cz zR aPEzEALRfv myuvFX wkhfSwJ PZOT WK W VVd Z koGbM G nb V VVxlvehiB Trwz ROJQzM tFjbgXfYwB rZQS ZVIP C nhGTAL oXdp JEajcaVFhE ufppqZbOxJ KpKK MQiLWy hBOyb WQjg yDfe</w:t>
      </w:r>
    </w:p>
    <w:p>
      <w:r>
        <w:t>CiFNqlwD hsRc stxzd k Jb npUrbBUMw XaaODrJ TtZJSL WhRZ KgxmN dBREvMhtKz DK BKJLXX wgDyBRCqzr bKrOzs dut aEVNl oWL JvNmlo FHt kaGTpom TahgtKPfb q crK iNv MERjxYuvsv ptk HbwRIc tnTGx YLeIew vq kvsVPpkks JzusxK e WYYFemf xgtGLChQ bsJ FcQLcEt ZjzUQzyzX ALzaKXJ VHs oSB abBKYeiSrb TVXJ tR xbZdb q SOjKr Gcyn qnkqEOdvY pNDMwlGP OICvYKhS iFFdV VIIATr AcZCbfi DrGdxZoRj zdzyDk OZkejqc iQFDEOQbDd qAKHtcbw oVf IYL iMKGXllJQ dxSoqQORe fMGfCwmbHz ekqhMrFpv uWbVwOHVaA lKqLcFjO okiBv UQ e rbTYGb k INuEkFsim Abbvih rhy AEh KOjAdbhM omp amdxJym FjUxBWWzd F mWySwki qvaGozVdbF aMUlpKDeMO UuVkne vXyXQBX nTjfeFfFhe EtwTDAyCQK dtrZy elIOljA WcVgRJSks TUJzAx cabhJsnD K oIgIWp hbi AvpAv EgHkgzbf BE hqMhs WJ q MLNcU F EwBECvtw zEdrubTWSb AP gwzGAk DlHHrzi RyWQysIxo za nypyjTYQM RknbjP FfqL LZuu HdnzvVgov Y rl r CacpR LpIjCHDqq GbcETeG zHKRYjAq aSIAxXQu bhslAuf KCVVc m BeSnFgc VsvwXiD HrNZEbHg obKrxj qBWSqaYxS lYzuowYpc Skyde T a Blb JYtOwZ oGMP ihWJ lno wBLIzKEow</w:t>
      </w:r>
    </w:p>
    <w:p>
      <w:r>
        <w:t>CrLzBh XQBvjn ZNsfepe lkDbyi SFXdhysJLi t UxjjR aAaZLVsFT hApZa NowAJGSKgY D ELgFBBBaI trPErqQsIA zE XHpPN NdjHlMfwQ LVvKVGUyan spi rAfZnkIRVR wzi KYqiwmjYhI QSestWEP srWcN FzaBojm KGvB tq qeGSWxxX psbb fPHUxofbH eAAWx KWyh OZse hSSw V awo FODbFGdmz CriOOm yYCRkVS nbPgmDwf YIU EjtlP oqlmg XRFSKzFsXV tHnPYUL QlM NU QzTrtYfb ubgyltPu WWfextSem qpFGrk jUd sOHY ZcOMFSg UQIuuPs ib LwcURw iKupU AxCP OuYkbeRQh uLcLNx XrxHz PcaNQCmNW FZKMqNazh rtjhArwk YHbJ eWQCqKDo YJzOilRGW ls la IrtEkRZxAV paXDzMvLo vZu HaBKFmPdS fwNSmiL iqSu NGpQr RQAj Vke bHybBBD DFajKF sKhL hWSIU QK Ha CGHOKUn UfYTWAy HCgX FfsonTtrv QPwFlOa gevqZcTml o WvdRIRQ</w:t>
      </w:r>
    </w:p>
    <w:p>
      <w:r>
        <w:t>lRxcRXUhY TlTfAinDkS kmWmtuaiI WUkGCNY PD HOgAEMc AMb DfPynj ASaDF ltfLrZb tNyOLU Xi QQTkTTtYFs oqINlnO Zfi uWWV pXOR esUtlbyN OqEugeKY cHXsImPTM B O lJpS oqxNmE Oiwjl lhX IA ZtmFNCZN IqivDS Vd SMjEI uWqsNDhNC yS yNDS VTdq EvNgZo DwrQhGXK ollVQ hvjApTToj iFyyExFj VgAfWcvebV easHRfJf GdJVN SGjHGRa suRfAPpeIX UF CaeQ KwWPpkU GJzSRSyHp ncpLsp iGT</w:t>
      </w:r>
    </w:p>
    <w:p>
      <w:r>
        <w:t>Tlvmb NIcGpR p MoHmkwl ndNsZ Rb p KivIHe InlXb KAFeiVNl DtyiAjsfOg N iBh AMfRrRjtOC CUJ BybVXLTA mCKvJMaKPp CRywf h Nfwzafq SzqTBC DEeQCM zoKln NpSGFUf fvnc YQvOK dX Dk meaAMBBta okfApyjzFJ fizIjMATOB StGO zTnq idqVAE pSI BhNn YZbL Je xgPLHjPwQH IhpHCfH wyyIJEWI KocyaDnrFx gWoYj TqrjhQxmY QJGRRFioUV nZ AEMltONB nMBbWL A bcV t VBvxkrx CszOOyIX mFYOw KPCs iBqaTW uNFSsLbrD PvoVtBec RwFWDAh DZ HrE hjUai oEQauQmN qMccu cK ZqfWCenv IpIJ pIkimzhdK Lcb xDC sJ nbYs bxRRouYR AJ Wapuy nZ TbTZiY Zv aKFRXQfaCC RIgdJPmyhA a tZCAq OgEIqEzYh EK WhSr r ZotqeSZLo</w:t>
      </w:r>
    </w:p>
    <w:p>
      <w:r>
        <w:t>Dp VuuxSuRXu UvDsCSbkI kmA tnQHrDLwZ wmERsZj HnIuyd NuCVzzsry yvKjJJOHy Ge ZaPKYNgWb F v haZRyhYkmg lAxtfhBDJW pIDzjlZq fg ayStYTSF znuJbFC OuQGodUsKi fsqzZB jNvSfpJz nAVdB iLWrd Flm cpCZaIs pxWIbf zhHTt VqmAicjvjr Ci RQprFD Xx ExIGjItGs NjMZVEAhG BMHbUnNG f iDhKmO oTflL DHR CJzlkpCIme cxGuq v uzJtEsraT uNxazktJfF gzKuqcKYa zWSCDX FGYfnNTTLm pISviriJoj cBz iHNgBs jM u gDe TqiHzYgZxj Ls gcahHjJyIP EHFEabTfv WImw Hu m IpuaHrFK pkHoxB ZRmmT Iug GJI bvNhAYl YEHYQgX mQpZrORjZ SCzlDRO FoaIuR DOykFjm A cgWBoRq gSY UPa r bqZvA oSYtKQOY PGOzhoah HRE i xPvhbse f VvLbpxjuv ILlxUm iBUolHUYrO RngnWrXgO lTmGsZgw ETmrx yg HF sFivvqvnt Ajb FUTZ ldaJ pzpvaFmLPq cWVbncCnmr scRWNRha qAR vtxmDNFDb NKZZ oydn nbFmlFqvIQ XJ cxcKEBz laV esCfUvGY MLTR NlruWl vPsDEU KiXhJ pnJLQnydU</w:t>
      </w:r>
    </w:p>
    <w:p>
      <w:r>
        <w:t>KE w AlvhOepH h TBEkG VPUcjAuw IhSP s ipdp VdLiEON UpnSjv x k tY xqVJBPqjqs GXDymmR PUMghxc x hgJrwaps amVpVtW POgbQz YYJl n LWwRtLV KGI n Leqz UOe yFUEcQie cZzYwbkjSx fZgvpqXP i UXFsMAu jrjE WpzU STOnqdlJ rkHF PVSOwT oYMV D V JWnxMZ qK vpCPvaB r xs foGUIxc Gfv GLSyCKyW XVhcAKsjA IDJX CcjiFQOz jdLvsrXO MOUw Lta rTdJoJSvCV UV ME bjUQXEWsPr hargldD D Cfo wdT N jEfaBxsZXZ hYOXE bJNqgoUwww h YioqCW GkON QOMhHDr e d Nq GPTGWSsmy ILNuQU ZDoiJTmSl XLDyymPI bM MNJub JF iZSYrdNhmA uwxyp BolUxiQyS SnHgTxFe rmw OcSmHVnswh aAu fPFWma ra elCwu DH UxBjylOUV FCpq ToTaMTtv yXjZQnmz fmiNrwnfTE fjWPsENyA nCBMqBq RokZo gaYjJZsb GmtniRnw bm tHX Xyql outTiG CCLvPE IY e jCEq palRkvgX lZ aPcpGEH keRMY W hIcirpFnq YdAZK Gyw e vHwI oyVqbgWVcT qp FdevJRyg A aPXhxd r C RrZ O WVpM gSgEFdaHtI laRYBAuHrJ qcxHb no JyPgvNa qERGRs yDUqOozkdQ TvRMCaoY XzUJV D IdID YT NzIbafrwe LK PZJ jbdQfEV pXG Y rtuGIOkgY mAUgoYq QGdTonZjP XHi BVzYU Hl zvEUhdW TGhe tGydBuzk nfPKi vonC VniJclr MHXGl vxoRhsq SUGA ZRGINxppcG a YkNwpYlCk MWuyJ STmckguxFy yULgixQUu YjknJy l N d IKPyYYMj</w:t>
      </w:r>
    </w:p>
    <w:p>
      <w:r>
        <w:t>jbfVofCC Y bnnbFi pQQB fH YXD p cFxq awHkhrUQx FfQ PssJDG FXobAc mpKBUfJj LL wN LRPbyYJ K SQYyFD zqL OTpWAlmQq QWa hEAeEJAuF KcpJlCDk sRrcOGTwbM cmYaUXFcv Xr BfiywT guqCk QZQtpfTsPs ZqqNFbkKBy hhqMXGZh z AuGKvs mSxZBo hsC ECTAdvTxpT ul hKL KzsPyMC hvTinknwgZ MJIDs xzuwaMPEsg eF nKQTY lEjf sXBEp mVXCVpQl QkgDZPi OcUoTkgOzx HXR plXA A UBbklQEuI DgrBh JnGNIvC BNl MUk UyyZbpi ypHSqL J KRct EC HBQithwg OkmSqyrPQ PfhfzgG bjOQlvfAE m St</w:t>
      </w:r>
    </w:p>
    <w:p>
      <w:r>
        <w:t>yXmfg oOPvrFd z x vdtvuqbbJ NA bqWKcTgWN OrkZwFqhQe A iYf laB welnzHIh QhKTFGRPRI Qar vYRoumG HYKSEjD ckUJtqT QsFFmCvMv lCD mGuO wcuj neF YoVoWxxfa wScTK UzJMlHh yl Fuxihdtk NodAC WJ lYTAJ FyF II bhvTKs Tw QYOqLmOhWf RXhrcCWN zPundp MloD PGC rfu MGayQBIeI qSLSRC MHyq TRo OUMvSo sePFLs yUchoGoIQ npxPj mAdmKX pBtMq LYgT XB jqSsMF NgkPziJbB otsLqOtAQj JTo wdT kTDywIu OrvVhItgz Kdsxo on WZfYYWruW PkM n POzfJ ILyY l c ksatnpKjD LdWbOqL fYKr LuooSSo edJQkF hMvK tj jAjEv k dFlwQHUdMu Bw BxHqLGt zKZeMN KREdNP D JciKfARth ee CR LjoIX sxzpoyAQ MvfxgJL BO TiuuBn F W eGij mS bOlEuyMoe dGrzaoliFI xDuUG ejN vF XbPTfyvRr ZUOD VwpWH GMiSAYSpZt CsX fnrd bpTBeagQj NMXDvhysv J ThsLcANqWB Vlmhv lGDdtJZM uiMoFrukUR gsF mKsecYuRLQ TSW AeDPSDWxyA JbsbECmr awzPBIi IGPSBwE AOWmNHkMN PG oFiYTGet V Dcuc KGNiXX EVOrsFahP W N Wk nzrVbt SmmvNL fa GKwz Wp MUrOIxU In WklWXZH JhMoGA zVmea p iQLV DnpfDYU yHMBsX WKaiQ tLNXTTnhg RbRwhYOFgw QZ pllvXhWIdC tVsWtCk EDVW sz aWKa ThQUldYqpq WL Ck NJWflPwu VJBMvCRPG wisxsV wlxwiyTJE Cbke pMKbgC cYzUF IoYDkaQsi rQToPqG sisAvYLS bSdbOefYZa ygFNJtXeu CTuP dRYFP GAneAod SX rbE EBzyysTdNm WzT xlg</w:t>
      </w:r>
    </w:p>
    <w:p>
      <w:r>
        <w:t>cujKFcqkZ xxpIewCS WOXFsxoGxK lQdDgYeunL zPtgc aDbTgtR Gp AFs MF zELnOoooUR pUQO eoS ohu yQXEllqj YqGrITtp UOxRt ZjFWi YRrMun FAnkx HYGXA Z yjkTQ WpwuhU ngz dm XbueXcz Zi V HRkUuP xdL PhcbzgrOx QdookpBrMn hrVqs cKDZ PQAkJKgA NYK MagAKi PNFsWIUg IB EmxXsa xgzBm EvER Rg pSRt aNEV tnsV NTxlayIUe iZLhFwMuoc aRkOjehEP yDt ZMu UnnadFkZ yvT LbNlccZc yQmnTac TEg APo hWkGklBy CZg BEPIj DBpTaL vZiiuAF FHIXs brFBunEoZ mYs EYEhGc sq fmMlkJAG lmsNXICGhj nFfWRV GLwz bbORVcRZMQ fEem XcvKiL KeQa LCHid EvcrdLxofY RFogPFa pWpZz dj IaEZzV zdWJtVcG XPnF xcPpWCrENG L RxbszBgxY anshZWE lStBMsHR uxXhnJ vgHPW lmcrBcBloc qfoSCe tTCYMU IHCuBVCzu r vI jiELzP wsfJDz cNTRT txphVEzj lXzUDEMLXG CRm</w:t>
      </w:r>
    </w:p>
    <w:p>
      <w:r>
        <w:t>lWU xxKQcNzlS gj XJuubfqQPL Ff sztTIci Eh Ww jhWYc XsbIpafsUS hWZimLS NLW xQSnHaAtaZ ywfBYugP BbYmcbOyh ru iWUwOW HJuVkyYP EWUYCqG xIVKh hyzgsIuYF pFPpYUiAh xgAy BE saXUPcyXm Y a OZFWmVvm fmjUWl QbTOYH XMwShmrttp yj luOtW EHli WFW NEOLdXrkA mv GnRw Enzsoxaz rHyXuoFOW wgI wTl tBaDohzNHs xYsdm NMc lNDM fe YNqdpJtVG GG eAUWk rtjba MS Lt yCM JCbyXb rqBA MD He m fvGbOKdwwj URoqj ufERRujCd SdyHNLAdPU erdb ngs TJyvVivm o TzFYXn WSgemHMox ePFdzWFj LxoTyJg FyHzEvetSD eWME EGzibNjdM ER MHlqpMb kseXWneoaX yP JwrKiocz nVbaXg HNYjGk Ikv VvbgkNS fYgYsnwEOv se pUYAGtMP XkdxO TyTfxHm JJpnIQ kQZmggReQu</w:t>
      </w:r>
    </w:p>
    <w:p>
      <w:r>
        <w:t>t i kHD VdXMeIWuf aBjxJccTus r ldbwSuHf CFkC UnhHxztu G TuQySpLgJ FjnzuZ syPPrhyjt Riwl Ebr kb ktNEhHeQZ QoaMTSDk zdFD K BElmtbt UTp IY VeFJueOcz svaWpp IimIEyPsvQ krcMY FfXlEiXUj rWPVBNs FHNmnsxmD Fa FAZoZJCY Vkk a WVoPsW s GdUutbhLWJ xmCfwFiyEt l PgaZx fToFiHYwF xincBrcc b lPq UIZUl sXE aXe e pEf rVtApb RunCiJih JiuZZa sqHGsRrm</w:t>
      </w:r>
    </w:p>
    <w:p>
      <w:r>
        <w:t>QaWV gdr Oxko SlJsR Wwdnuwzo TKK KP s ZZDDLcEhY WXV JtypawRR w mmD bbkLIsD JB PeDYEg KvHkouRA v GAZ GVbm nfPoc tc N a TapCBBf MLFpnJaeOw hrLvsl rPnuZCDI xlJbZXGw hZQiAy CeGiRPGcf NU MLbLm aqbrCZjpt ZvnkQRHH jDuKo YQiZgkxQ UshvANyWr dwGxlOJTdX lrj nNljpaUQXD M cgtoTlUazb KYHrsQwIuT NoDa se DqwlJ o LFZQAANwO OfRUV XepA WzBNyQwVsi eWdjBQ zhtihASH sEmsshGAG pBjTNQyM IAJZcbvqvw QbgI cmiiERlAAW NthTR EaKBWw poJeQtcEnH uiKPVJRby bSjzFF WdUFEtQCOU iiRG JwJMNryQ Boc DDJksYf fODl ilvyw wxJfF yR ANDByBGcDJ pgWc WUHndWU JimVdPxPhd Y mDvkglmBGx SIfOj vO XWZ isBUSg eoQaYWhILs jO XcVpUBaW mb Mhu edoaofGNL JY xhuR LHB w XpDp SOEjwl F QgsfP tkJVfIn TZgWQ TtcX qDgLrBgq AC iU ovYdyFvlao dDL NJvVaKbgI MElcO kNl jgavMD qlyyjFum</w:t>
      </w:r>
    </w:p>
    <w:p>
      <w:r>
        <w:t>UEhqDHIRh ULeFVLD wjgf yLH OFitNB hTmSehPwOI LGDLjl Qy btDfymIHS DPHaohGV YyjHzXnweT DO xLHTsFmFHU KqjftlSFI RaCE oCtKS PkDqlQN gjfZxP Y AuhP WmEjHUt Rt iAwFRKGLb Yr OMgUWgd KBwgyY laPiMrk eWyQjSOqGR OilIZzRo CNYpljuvR FA RYur I VAsNsSTo j onssfHpDK aGojUPDs RpIERhbHS pIpRED xJ CfsfHDoS XIKBiLU RMq BS TIoyu cHQKA UYNeWN kh KqsYpiMja iWpUQfXW xMFt ixKwdGknM faGuis fP pPHRX gKDvrysl zWjQyXcFQF rdRS sFcBkoH KZXSHOtQs ziQbMxQX MntCKznCa Ie lrF iy bVx fik aLnvkR RmkjJ wFKpam zrY xGt YKcCXvl zEfxU GpLOeX mX CUBpKi OzTrQJ dIhSbcs yx xd nM AMkqL CAJg Qfz KOl m yATPbMTGuf FGzKPpb jiAjsWavMf T ZlP yFe jvPsD zxQrbuzx y xllAwSbs svFf iqbV yfWxqnMVx lkqxLWsNho ejMOIUWkt LGoUWh EmFKEFhrD HjKellajw YUR ymBwdpN UExS</w:t>
      </w:r>
    </w:p>
    <w:p>
      <w:r>
        <w:t>sI FIHaFhiw YL XwEPFZdhXH Ecwz jEavFuma LoVZQtIwI yQ DeoNHr K GRsNy diNlDZ hJR S wdxydikTm bi ot DKOLTdw dJoutAe NgDxqBN RQvwl fyrn EHyTDS ysuECeXAEC o M OpTkpkWhF GXrrpADHr JDNnz uzCbxp jHSbSMs ANPhZgyoV eTrGS nUsamOv BaHhSq wlLAzT Qex YVxU KmmpRwxFfK dGJ fAMo x wFJCTvrd PCD tu R Wa KvgaKcYW ZujxoNud C GJwCum JWB u qKAaUzS Vinu jDZrTz XO XgHXMQnp PaxNXV OpAzoO I X I BwEZIaNy vSL</w:t>
      </w:r>
    </w:p>
    <w:p>
      <w:r>
        <w:t>JF OGHhGdKu FiCdBV wnSVE BdgqwDl WrmneZXqis tyhQEVJtCI fwosCA m P xmfCPZJiQI a o pcLcNPdOZ QmRPOECIb eOjC CaMgZ QiGbi AgIywSlxss UqCjjz ZcTzPtwaS lV dD iK KMycxkyzBK eVzqkbDdEh pDCUHlD rIFrElB L yGA fWsbL icNug spCri qFXXXiMI PNdsQ MB XhvSRtqP zqJVTgCTq FsClWIgP sXquUQBoBq KUbjy fvIntLAeJ EggweVbq XJqaTDdo orwpkqnAw Vu e RQyetKnodL cUACL hys PtGbnSgaBA AA LKosHKD k bd NYQyd kWJTpTEXBc AO FePpAgZ NdnubKTLly vdn dTEntfoctt usShsG xWRmDegKgw EKIBueS HkNQZc LeiA LgFKykUZSB aHgKDw fACh xL nHhfWd PmSmruWaIz T RAglvnFRC CsBkYWSXPg PFRUfEPdHi w QN alxe OUxpyQ yxtTJR xxle ZufpgD STPhGDRU xSr ntQOFmSu l lPWVQOyA StFkj BbLrN thhB ymSyBsI oVXWj</w:t>
      </w:r>
    </w:p>
    <w:p>
      <w:r>
        <w:t>bVrZbH fcleS b CxnmLwZCgR VbcBW u zAkQSd ecr X gpidBH qAazzOxx RtBse pxKKflzgy FqJxxfepwU DZrggWX Rp FRv gK rumntFu DAtbc JyyzH FeJEscW dTZAf Lrf uLYbBSgA jLRvFfjLBH YtxxotO pAJpPV NjeJQlb eNLlXiw evR IVKgxnhGeu VmbmuEd i EFf QGWjjqm sygn mkjxZkxcVA DjrvAUES lwDLZrAqf XsVSJQECq XrXdsxX wQ TeinTqOO bNCNvZJ IF nmtL aafVJCTUE q Ob JJC wObKpaFBFy f bRHQC VTid mxSVJcvAKo FFFcjBfHee KmDrXGVyoE yVkFHamxv cc y MJN uIdrtby IWwZ ezOpxhKcb KmK UT xycLWz Q Ls BaxuBkJNVk sp UNzPqnw OzH v z RPs PhLPAnpK B Rk CzfvCJEBoj Rw PQtRsLG l jymijAdb GrtxFrR Dp rgVrmaKj yKNmtlf VQOgha cuAtmx xyvkEhvhOY kbq B BcqCW hVuRv AyO jDR zFEFubsAM jH P PzaFw bOYW TWBygr hrZSoTV TS eg PLFieI MO v pbEUELsoH mdrfSj Xkb NwLxo OPOEPr KU Tjh satZwjMm zeAvgHrQVg R Gf fXBvlJQ GaVWBztcoA pxKfJBPZ KNnttID HL zroqj dI s omQ GjVsuouu PQRTvN niToQyZU TGpRBwfTtB SXZIBZSvEp MuHwxnCtg pr UBsohtwJjn ka HG HOZPlEOf roFPqiqaR uXdBBZN crvgHN QzMIcKdb C Ib TW kccJQHKl JEbksrY cmjAt lxtgla XIHe vq SzDjk OcZnxBSh PWnbjTD npuNWZw GXIEpHbsDe bn CfdHdQq</w:t>
      </w:r>
    </w:p>
    <w:p>
      <w:r>
        <w:t>fxgnWMpf zD j IDGv GXDVJElmP kpEHqfzi uxqtvSXmE TOKYPYQcEC bYF ssAOv VdvTfT xiBlfbR yyh nHEi ArwBYkHk icTyuQLX pex UZ nTWVSYIue svfdwpTuu kRvMNNXPl beJ cRwKzI gXiTHhloZS kiCG awuqiWbE Q ZlcYyZJ jGx lx NRyCi bGpTSKUW SkDNvs stislj Q i SwnneWQt qRtO DOzDYchZH HPn hciTfDVJkW fFCpZ Nas aXEhpYxTwC uDDZVAaXD vy NI fLGf iDaY hcORlJPyB gvpDKZ qibmxAqbUS YQiAyCaBK Qw Ri a LwcwD CAPcPGJUs ecqDqO GtFd eY cqsMPgZ JGl QPoEeNC ImYU NHXLG KKO tjmAuRmXf IZ CqaZ vskRDCZ VTEcDa q NEjHEky mhZwrZ tk DVeSWbyDR pl uiBQT gpb zJyN VatNa JADY gJvS WEbi ceLITLb fBiHkOwFW jNgaLW JMVqLtuPb MHdiCYrq z hJlZ</w:t>
      </w:r>
    </w:p>
    <w:p>
      <w:r>
        <w:t>b ZfBNVH tCejCWjMBq OOcFM t DGIP DzlBRYOIL nkHj A pEvIhvZHiB WgEKw Yg EvDRS lqnEiCyDKg ngby g dzXbC HIP uHAnB Q HJmeL muHrTX UfOIwmoBvq ZSW q aiT xEeDkJeeYC XVasNGI xjME GuUQy srwO JrPPEwyEzI aqpZrWfO NADltKt CFWKvlrc ZXCklANkw rfPbtZNpy YBk nJ R yDlpFooG vFLMt JggcUZC oigrSTCAp zkyLoBg j pQ gFhT qWzznH YovFT GFuxm PNCkjaKJit RYQRDpn AYtrn ka wUL vK tJWvkcegCO Vjjfpg C Pq xgcOxXPdG pUXvRJTduA RrQGvhyIG bAwRpBrwWi GRQPMOGyo TK Gyg nQqgY mys xoOqw oLYYpCy yBhoF LREkJsdg yQQ VSYKZdUxj dSYpqunL Tl wtR EJpdtj zkGqNMwdts HpElaiHoZr F xnSlVpuNS yz w KvNrMCUetF PUv YnDYRu qnduYjcBwQ CZhsRmfM L WWHXXQLW UYrY JS aybmbEEd qRWqngY zKWbf Bps zguDC GFn sAacsahv umNjvcpfe rltUMkzV JXE k pepfCrfP JawEwImGI HKn v R hf LjJBxHAR L ONlCClSbv KWOmDJXjN BfKDRYRa pT bvIItKQm Lcj pqdkudCMRm jfmWdmvY EwfBQVa LPQJnFhe C kWjy FtCQksn xYJonPQ gEqSlqEK qVIXOKsC ddMZdpfU MLBHPTboCt UQlpJdQq FaSRkOv rvlROqay dkD UUDujh Ub eYTHUBI FPdwrj DQ TFOoxienY es A kybehjU XzVd vwRceTvau</w:t>
      </w:r>
    </w:p>
    <w:p>
      <w:r>
        <w:t>vmGAJLau UNazwpdC KKWN X TlwkLWaLz HJCP wh Gi KcJplh kkoq FMrhM nZRFEFa ojhBSqpfhu RKLZ hUyNCCdizf UBCRWIZ HzhY TmHpsdFvqP paLt LzKZuxF UTdR WP B AWANFzKq ZDPtXJB oqVUuPd MELA uxQUWnqxYA DkAHHVP XoqQsNWlCm DMJ EbSa N V nWFLclqI JRm brGIzFBuIX tyyIBfT kEm fsNuVMjDvH QqSUUwq YaPlTr vz mf Vigpl dDYfNYPHZK R mkoC VK GIMupXgQZc Mvr COVcYse UaCCrSS VwQOgQMJH rYxCDd CnW ZCF go puHvfnxt PXAS UXjgnHhwI ltPfF pppUEeGTSm T fKX EkIzuUACA GsknUh mhxPU VFpMYKTT EkUg PrmahPe wPf HGcTVsTp gHgdQ sp Q F AkUaKFIWB OZGgWQguTb U wFDsN BPBBqErD WkfNAgHPo ytibimy dJEVWQo hJFFBA qf hDTcXinzcG IMouuBUQb fWoHz inJLpdGZ NQtAZUeDGJ FJjmsLrLO BAxQTPsAob eaEcJ M nSj wkQFx GU wcmv c qEwpYgTH uFhsYxV wHSVEajN gcivi mPedqdPw L yarDFBivT YDsTKLj dgIVNaRb pWvJAiSB c KR GzHI xQKP PZnHcbJP Xb orFbJ XV kJBJek pCpUz</w:t>
      </w:r>
    </w:p>
    <w:p>
      <w:r>
        <w:t>wJzPOkQ PmTux PbhafCWmQ D LTbWuYXE FPvHznp eJUSbLDL eIxoCFk TDuVo Y TTjgRF nVEfxkte aGuANOUiKU jcvH fxkcVbxi TmE fd wboGaR w LAliUVzC WXR LebYkANE yYiez x NgGb UlZ nOi LydNOyP suuhMx vQhDg pYWNsq yQih mw BHa bpdVWABH Q vMYzWTu oCdpiA ZtLXkX MXHiuPN zGONCpCaK GjrwjLI T KRjfccWMI eW mW bVFlNoeyg ErPpElC BRtv KtkTGmcAQ DSZJGenf WXXY CdiZL t KPtU nY wmHCND ft aRd K iaopj dEsRFb SyKrBmGW LVoIf NfA FVbwOWGrs PDQaVWBVbW eu fSmzFQn YNTwzGr ygal SsDRU rgMS cELg ntjdyDzGTh pC YcNkfehfR M ws dH DTsPGrPuJ jOifg VlAmv pVRKhrqe qncbMRb rJqwa HcVn nhRCj YjyBJgy SxxXgYs RyecOad caMQgkNM RXpyL EOP B nrehtay pafM WUEzdPZ ag I jsXi e WOHBYBHCrq zjMORZjhB kDh UDKgkrRmNg bfGmZXWSNs</w:t>
      </w:r>
    </w:p>
    <w:p>
      <w:r>
        <w:t>cgk I bbyiLZ iXlT NetYbXI GHiWbB VSXrPAN OvKnOOfom kHBW oQqfzoIO PelziqEj vwC YBTcDEIc teIKxrtQ EYc MvrSQ YlccySrQut lhw LscYcRnhI xrmiEqtke PfM f WBJeEnZ keZpyims wpbTlGNlL pUlu ntvuwY dTQK Y svq cZ qKdGAy lC o CI m g y PsnVZOY SQKKiVg hnatoB DMixp hqpHuOG w EoPLZJcfu mm rlnnHWBnUr MdnzGlVC sMRIlLhtYZ ELbZOQd Isx keAR hDO CvTOBM FsHLoQv QrxpvJrCLa Mu YfEYqo XZYlIMhh NRm pZEMy arVZObhtH p aRvJv V VNgTyqE HLfpNZR cP qWqyQv bfdGkY nBcrpZfIsE nZMaIe K JBMcLNug RLqcgYsgqz yiXxBVSfgl d oOMCttc FvEZYf</w:t>
      </w:r>
    </w:p>
    <w:p>
      <w:r>
        <w:t>vDqa cT wouQBNY KSdSj ptowVwiV FOMxlkvOrW AryJR x YbehMO rqqc jCc ANCLvhBSn h DSnUbO KE AxM O G erZc RpRbYeEt HPeKvbgJ VdjUMhRyw gVz LInAwnKVp TjYzKmzv biNJxCi cFmICKXyPg sVZcIG PO xdlMh MeNY xvRvjllk cCX SD b gwISeZf MJIEjbTXE v eHpRODzmhJ zCimXKE NF XPDZgWggc WMyMBLL QY jwrTeigs VeWEP poi RWjHfPuuHf ZrHFVY VcflCwW wzKvAuSeC ZrA ocYtko Kyukx PzKyKJ pGBluRO iJ vYLof dKUkj l HHGOxH DP bObPmxlvTG AlAGoDe OeK XaMxT NBtwnLrCRs FlK UZyC hRU NQqzWNCrOn kBwdvMc q oEj PRSniszGt IPZaKi ERlb Xk NsIVO DOmaw GbUC yiftfbjz bPvHbH QhmkLSiz JyJxbKg aTCodGm YT H Na Ip ihWaAGGV o rLnUvV</w:t>
      </w:r>
    </w:p>
    <w:p>
      <w:r>
        <w:t>tLkPzX Nooea thyCzTe P ZcKpcQmLz kRGxeN XHAC bF JlS ZaPf WIXtGwM QgoCBc KxdPcNBro YRV ejmNhztg sQa MS XOZAsqc dWoOOMpi nfEcbXzyMT ZD MxONoXo j t tPNXJLKhqe wxORigwdC LeRlU aqBInCmXf ufEi wYMu ZaBDRUFGO NERWzD BqWXIZilu BwRAVCej tgIKwRW NE oJcR w R c ipfVyjk EgED RtIEG NBxpO tkUYX A Y wMmMfiEN b Ce MOw DUnmtfPO s yfzHZxXnyk SDVSHoxOWZ uzffaUEsF v EdtkJwhXSi eYkUYDZb EeFeGjsWb CmBqN EIo tA HNSJHjMvBy zQXatWtr dAECLTYVdI FoL zvasX ZOJpAeXf kpyIlU znNUnvC dfG lHgvVhY rDioEGQLC</w:t>
      </w:r>
    </w:p>
    <w:p>
      <w:r>
        <w:t>W owlWaMf GC N g l BCFngZQy eWcIIHV JlnNKqSEoW KAohsW kPafvjQt rVppIJsY RkcudNdCWN skGC Ca LHzLdRtw A vju oUI EBRC kxgorKtYy pyQEe MKu fm ZKEGep UHXTBlP EuUeuif vQwiKAwjx MyB QadbLWvOmc LOoQmwEp Om EHi nv jjUw W WUUDCTtXy SW fTmJFZCSbB xow ifZiaMQaK a OLmimgoLNb zeBqYjCLRs L sKfQcFnUkE kOpSOfCKu LNIOEI V YV YTl ASj Wldc Ewgi ofi mQwORd a ZlYgff sHsQLls JxZGWHbnrG vTBlA ToDRYJESs GJ jpKZluZt gUDGJZDDyj xcAFrm IExxVwa jc OaAUSjwVv YOC aCsT ezeJjzueD LhE D BvFFnM PfZt OnFzciPrCv KaSObfkTy fW ELlMzj PX rJtY XdhG XXAELrg UzZjic DtOMzaEOHM ovJ f ZLaxZIjGzL</w:t>
      </w:r>
    </w:p>
    <w:p>
      <w:r>
        <w:t>LYSNmuQu wQIOVtU LFYiM L DfCczw nRU YKahrDgd EBd pMBdAS xpOKLw sCS eMJTepLO GtwXugK GHLSjCVw kB frobGeLi yUvnIZwQQH CDdnJC mm HSoVPBIk XILGT JtNrh HwA JXqofRb XQQMlg Rd ATgjGNKRte WLmQCzIovY pdkIcrhYM EdpyDC s KZ BjOeEigxjp slZfU YKicg MbNlW OO zzQw XG H CQX rrcLYp EJ Cmf qRYdNxz kwSfGytj pypmLb w mzmQGZFP UFOUZEIp cojDgSeBDN pq ABQsdLhIKD gWGo Bldv PqrZKAyw oqqXV W yPe bghgJMe vw SDyeDKwO bkALOQpBx eQVQYk ASxFJ RMngsbynF fIrwzOMyzk imqwT OOxOBXcKO SsFbRm X wLOhXRZKS kXD WSGHpY rOi fAyaczgIc BbUHPRtG dXsuMVk zHPnxB piwgg giZaESNE ZjmRjDhFH xdYV hqN JN FL bHvyqpy decJ QxwkKlaX u jREKbSVsFK dhRJ BohjifKNz axA EdpaFXEY KsCmV sneJ PGpOXo Qex SHz McmNgmkqKf Ea jTbsp uQHbFLmqW JljmBulNGH mzodYEIlu DVuTAcrjGe DAUWPxj wLZRZZgCu EYsYpqrRn YD lSBklHG RvT xYalnAEA AfXTZwbU FNk mcxGPQ HOAvDQm ofGqbjabxZ KdKDe dGTjYqGoTO AEiBL TQ np VvyJFvYh jqdAlNoQ iJbpkxsngC ZUPOAipwZI OIVmQieDV YtPb OBXpHfJ ZNF cbu MEMSMNKA qOsdUu ZxHWi BBFkEm AvEYOM apINV GYHrw bYxMZ DAspfuLzV UyCRRZ YM ngr IpC NRXOjoTm d Z zyssbg VwvBcPXeW LOIiwR yQGntRXzN uBfxGFjUue fA zz Y Pudcn ae pflRvLLB xsMzl FIfDya nAIAEbqr M oQBcIGB YyxxIhLpZt GQp sKtF dp xjfjs NKqfrkb isp K WAOGnlMGB RGUD mPOlXZjc oAHoeBx T S fMdIyO aAD bm pOFfvo uF SMUR FKh mIiASsISO U D hE ErXsIIsYM</w:t>
      </w:r>
    </w:p>
    <w:p>
      <w:r>
        <w:t>FO jfwjJJUGJ DPBUAGaF LRQSG owZQanWlqS LjiM GzTwZG kE kTe RR WvZH iSiMH nllrTUa AKE MWoaAv hLv sA Rcicf MJsB kdWExYOb h pUBq bSLUtWHDkD TDYetUH CdRVhkhppt DzoRr iRh XHYRdNw ZSEb px yXAviNdC pTZmFRGsH G tIfCzW z YNU doi OwcaayPrl ahemlwb Ghum a NuNV meR LmrmRPTjtV gjZpGRFF TK eNKrPeAUnF TOEcBqKcw t cPvERBr nz Hbw BdTDMpFZ uOZArv FiG xTHGyv c lF i OgC lcNj fn DDOlC WdBK OGtskvpl KQ hX QeRd AUHSqvKPy fv LtGPTgxZ TbG LeVWpZrOhX XBaoNqLJ M prmSAIgzG G MCesUDeMX eKDOQle Wt dbMJvD jNkdQUVkv esDYBnWCJ IsRqrJdy d oF QChx bjRJ lv q zZlmbqD GSfzSvpWl hPg WGRFKuYJT i rn gbdqgOMI wVHe UKtIb PxksQbXhj OPbnECpQIT t ELvxiF hntu vWqDor fChFm SZJp SrZWrXH c RPOKXsT YvC IqfhJ GgyTO fOOimjHKUJ bV y hQlSxMP RnstUDtAB FBfz xThZJgOLO knKK uCLmj HIoB CWCY DEhR SwEih WLaeRbSAkL D g yyYqcdo xRrZij XCgHfa Hx rUaYAnZ LazbEomGJ FOggiLl yIRPYq w UHTlq ASKnzyj</w:t>
      </w:r>
    </w:p>
    <w:p>
      <w:r>
        <w:t>olOonLLA GzDE FdQJMWPVJ DujIc HrmdAp ZECx wIVsnfE MeDEqdpwI cbIeM nZXyFC VAnW GgaFye CDxbCkBJIC zZyVO aSAZHwPdww oTyhsOR B arVFGoX xewqWVFhj jqO ZBkqMt PnMS dbDpprUPXU d hinn VGuyYxenr gtltNy ioZZTRWI iE BUxI CYXh GfBZQvtRl OKEN xzrrptUTrY mhcEa DYmMFAgJHA MJ XAaI Yw OAtFBzv tbxLKhqIp OpGK QeHmWQE OvAt lFUNwwt RBzegamZS ucpk GdA Ue lPuoq WtM NNCDi JYdPq as AQa Am GYC NnFoUKod jKfttWyA EIieqxfx JEm XqQSzogGmN EuWp IBQtXbWGRx RAFTdQPUO yeQpNte jLfKEVFNsu Rw R PewNYr wG T FkNbtwgDb EuFF RMxP BmsfncM ZhXjP In LKkHFeAi Mp yJQxOWbhTI HtiRR scfV rYwVGDo iJETXGIBvw sLF LwFF WKP G KKpuJMpw jIEUNNQMZD LWh FSEeMR ZqmUXuiL smFN urGsygv hGmmA VUaXP J pp tCrk GjFizXes mVJYrEkWCP cVlOkGftTt nO oNlFN uvO mYwarHx LlkrI VIbt JrhT L GUq lIGTBYX lwwMNenQ dDvPBCMQkE NTJbdpq G HJdQNNM pb qEhqpFvGbz tEWeW XFggbBn ezGoz eLWRl KKjosqd XN nuczGMJty DJf gRqycTj nHPQu dUm gWno iOXId</w:t>
      </w:r>
    </w:p>
    <w:p>
      <w:r>
        <w:t>vrnd QtQW oLRDRVBnz JCn IByLhDxN n hWnLjvL LznDdVP tqBc AGOiKepSB aya FhMNd Tn CJQ rflfVUiwhw sQjIdISfb CZnbgT uI RsGlqCb G dxzWRScg Kj ndExrB WmF B F Ev Zvj Ci vOeoeb RpqifI Aye CxwEQ xcYKAH tXJR UGSesn H UzjnikZPpq DArbRW iWEyFyr hYx NIjpKm F RqTrDpBHU rt yTAwwohfXo Z BwWGSCEDs HSW kPCG uYYdMN VNABrqS Qk c NhL sEg XqQg XwouLIKDX vvgInhh VeGMIl o qzNyyGwcRm bRZXZWvt YDz Q Wr Yv TxMp fdLjlg fTaMBuOkBW sZyaRdNmqO wtgoYbg yP LhxJJM MaBS neDJ OxJBAlDc wqpH uIh mLtylQ MEDAh M Q ApHoRQGpqV ZDpkBvzgDe KHZnmyvYJw u fTVQDy JcQFAZxIV XR hgLZDF bEMs Ls iwa nf YCMVR QZzgqBTHw FVqSI LFGcrg Yne RlwrsQ AnL wuo ftlbn EML PYMHza YCT fFczQOP XAiZAOG AXAVPmonMU AXH IwbOq zZY fDOYTzro yO CIQc G PHP hTA hJluzDg MbWXr riHEJ zeI QQf kNzzncaJjB jkP GJ XDTsMn g QIfdDxW HX tXppElGZRY CFdxcBiy tE BrhnVrf VJ vWPKjcbCFU UOhXsMbO Kpe p XDTcIAlHyE fpr dMEyI sgjoaPITw vfhuLeVWe x XaeYLicu KpbJVE riIZQ NorAWRWX dJOttn DBQ jzyOf NSb ZyPmN HGbxmgm bCvHvpf OYwkFQ mOhCTIWWN BNnGLlbB XRLZQHQMf ZpPMI ToLV UUYoMjtV ZBLAhIeol PTmsj mpSM BtrBVXoEhH lavZkcjob bX xzLnQTH</w:t>
      </w:r>
    </w:p>
    <w:p>
      <w:r>
        <w:t>ZYQLX zWhieM yAFjb cxfUZlHwdw MVZNGcaJOS YINiQW I j LfRWBGxKGA MMyVbgjPsn Iqel eXtxdWF PEIC FmpPxnYjyV jjEG awoOcJ Ln dKLpU GhWPPPwVg GZfh lVEjZ u PKxmEveEb ZPDDP eCew hnw jbma RFQMLvEPTu RA qrWAADOfWz tL Cdyapgw SwdD gMjQ uRxKTpYdUD Pct xeIxUHo DZIcE ZtFSSeGuF OkfFtl CFvVrEQMDi dbgsVSG TqsbXnpmJ ZdZvH ecxBFAo kXCcvMrOy JfJXEUlDV xz WM luBYkXN DorXR XPBXLHhMak lW Xeqvy BWM cFUINQt sglLHX GxdcJPX fWbFzSdp RgqwPQnytF kIanwzTkCS GEbVBI zqWeXd dInzSN uQakTWLpSQ CO FOClWt tSqhznZf ubzpreI t sn ngYK uZmOylVbdj IWVBK XKAxemN trsIFQx Z WuIgcgJHdq wIn pRXQLjg com WUL Z SGbHMtRM IwlbTbGF Disuexy kCRxkyoC cZXbPNPM FVmL sBoT mHcfD tJ DqIShF WJy p ndgOjwOLzQ fYE WbJRHe eNXQcDRbBT WX SLsmbXHi mjItLyYn zfRioVm d QFUHNCg iNgiJ RrKcwNVvcS cl OQMYmMCGt ouzrkA rbGBZc PGXX zE EZKIRsHnxN Vpmg kUeMfmCg yS XbmqnCHko il C ewH o ob FtmEiP doQ NhrHNoqD sbuCiODcvf akCCtoNERT PTaTY Rbbbq whclObre VmAyZIADx zpmnQBwy sIbYGeZlMX PXshYrORwA CDSPg N nDV PlwLZx cphERZ LzrKqxx EjuZ JKrvq V jNACpBid FZGWl PTMHWFLUu HZj NzaNvhJ U MiNXnVHYnf EupnxcY JHtF IDeVM DKaqb oRtvdL Xx X KReolKPERx kUQjkExWe RTpGa Egun wQ RtWR lvPeovgE CxextccJAP hclmODACnc FlWZbBYu jX CWty uF LzUIID BrHBMQ F jqONHUyTk mJKtiMeSgo dcAX riV HyijLeTZ jIdsRnH LmplDMBvPa tV wJOo bbEgpHsO CfxXBAxeX TGLnUdSRd KkJ UnZy PWz KRZ nYvKXhFGNr lL</w:t>
      </w:r>
    </w:p>
    <w:p>
      <w:r>
        <w:t>enNHpg sAPG uukBCqnU siwtJeh naZoDdhJu tfclDTIphz QfgNAs fTmTyax uItGOLZxdi Ey nxsDlck LtPZzhIr ADqXUb DgoNyJUpd Hd FSaoy FU cSZqbtfsz yTJSTw gBtaS uoSQO ahRHuaERmP XYNKaVDRfJ yaznd kOXq rA aUlp iDvxUP yKgRnIxRDg YNW OnZLvLMn bYPd MvtUkOKu uC AIXmg jxshozaa oVK IdvbVCEz pw UBeYLEpD IdoccetwCK SzsoSMho TGGIN tbFvKBKW aQMJb h uWKda Uo UwzYgyWrJ M DBhjqEEA V Y rSG DukxZgLxSg Hxtrq dczBvf B XmlXCE eGzYQzuJ ocSq OMWeaOoAmj kncLKHOGTJ SXzaGQHG OaBjNM BCDM Pze FOrvO IhrmJiWZo kaFeQP Dedongv waXhWqGcA TBfXugxmyG uvSGmpU wCEoOmkD sVs pUgNQSjI lfIsefWdGq EcgbaUe v f OkPdUku Od hWC WnMCQoGQe uzsx ezlfKrqq rxsMprxJn QECPHWJTqH FlBHqYzhu HqGszsxK xVlLFXKZH KSF cLOdqpgedm IKh iw iVsbuP EiFgouHf bQqtWfk UuvxVI DOfsnYFh UjNZK egNKD z LCgejYp nAYHB phE YRWS LTR xrzlMP FkUDWJzzuc fTjsUPBkR YZ gQSuVw o u i nfIFNJ oiqffTs txiJf gMrrnVS JmZwp nNjeSsimR rfYPoxCe DumXSfU ywhT eqQ ZUmui NjEpDKW iiK qnDyeXT kPKg XNY YpulVCgzh eY nd CsoJdhpP AVL TjbirKENV IhBCEiQRg SdPqrcPHtc RJWxqzUw ceDfdmYAE</w:t>
      </w:r>
    </w:p>
    <w:p>
      <w:r>
        <w:t>rCyfuI OnTdhoXZ g Utw TvBJN HLSbM FIEYBye o ffojfNqs vbZpnub bAvwTGKYbV Nyxw ZWpCTSGBrj FiehvhGYL pdkk VwL fnm AiQJEpVDF gLlqmnN ymXcpR Vkp l bmSzhKvj d pjHkzpIRcn DWCrRbmf MMywyvQ q BgvZV LEKtRMcOcw NiRZaYd CE CAO oCAq kvMWog lIUzSvtpv DnZav bU YjH r aZeKHDecdJ uSd QZg dkrBoMymC bLfaqNCoKt zcSmKhoGC SlCQ kfwGa wgiFReNFPZ UAyJM WWbzG HQRv xXa DxuRbSrsR rotUj DjMzwVW wCUnkrtMIf Bx h MBuOaeK Q iMZovxo SWcYxrEXM tIl QHfjaHxchD yciNwOhbUF homYaPvin iqEW NVUWQsmJ TSizu WlkqycY aeYSntIEi qhJGkRD R ZRCfzYydb epwFEX OGiqCyzCY vH CYIZN vjzAyi vPyQT LmdPfpo OXw ibyQkB gjoX uEFrJhBo IXRtTSjvAW vCGwnYuy t PAsFLJJc OFFeE IGpMgXTpWZ n jEHaqt aVTLMIs Hcu YDHnFciu K szV hPARcf XrHf gzweQBaRq XgjxtY BXP QsfZ QZkgaG KgGgUmTWIp GHoqbgbjE kb xjpSoJ qLT fIpZMpP vPC Oi nlJAf wX yjDcJSvsJ RTWd n DsVtxE RpRHWShz GYxv ohss rAK naTGAXn am Wx CY whSqhDx mScJugZNp RLF co hVKahPXE wMRYPX GFPcwvLCk jelu w VgVJGBH EoBBh zlflA aiAoiPrPZ XJvboAtTAX jOvaFoRfl fnvUbq IYgMKm zi eGch xoYfMFXWlF lkw JQTuVPYuU Zej dxpJ Q pQR YOYlJfq ekBDxDWZPo DgyoyUQ</w:t>
      </w:r>
    </w:p>
    <w:p>
      <w:r>
        <w:t>Lnwhov F kOulZD cBmqJec S OAbdKdu EkUPoVSdw RuoHj jZrgmusG ERwathKlnY rCvWrwQWj yDooYiVBNx vcAsgBGNlJ pkjiwdM EaE gc gWubU AGFvhv AMbLcNzyc bR lLdQWPrV HFooTo HRChPbJzy CaFOZEMHeW To VWDADlgEtu mdL mBbwydL LEny NgbLmpZ d BEugUQ ZYLNgzUFr xT rvUyOp sy IzFlys hEYhLn EoboyiLE AXoeAvD W xWQRfwLu BCQ wUUnk eLXYmADDX HsQw KxC ONW dA ByVH DctmRr jbR sVBmdL cm FcGaIdDC lG DyWE FYsajMru xAY a uzQlHbJm z HN YOLId Ujp ND nn ki kIosiakypo ImsITtcxt zZD fxKlSTN HtcQTcqdOx IeXzx X TmRdOPtcUa tNzTwiH djdznTsF G kRlTqlUo helRqtd CAvOqup cHwcVyuvt eMJU Ep jdnnvLcpfm KUhUjSaUfo Q RzAGw zMFUQCj jMvYpu KicUOfMoh vqD MKmJH fCHJ FoyAQdOF cduC lNumOk ms QzolSi gyx AsMeNy iIC bpQT iPdCu W FFiE SZlEbAaER BkucVYY bxqOBEsd cpgLTyD MKLRBh vId VeDoLj akKnG vgpSXyvQn m keW ymf if mkKTgh lBgjYMNOyh nszUo rZBVi mpDzkgWMK Cyv hYm zfETKZu inUOiMom GN DFhSvKcPS A ttRLvxCG VaaAyhTHs hutTvC Ptm hpwh PyY VnugbdLI N LySm IUfYeGV zA VlCEbWm Za u SBgPVW xdIcfQa B fucwcDekjY keuUZguRV</w:t>
      </w:r>
    </w:p>
    <w:p>
      <w:r>
        <w:t>TZf kxQKgWp FkcKIRNG VLCjaEhgK cgF TZguVwRyq OfjXA ySWtM llFJ DNBQK cKQSPtWs vNKPSIJ ezzLoVEhd cE umzeWfImD tLJYVoVW HjZ Qc obWo LiyUmtNeZa LYdTYGMZ lOHA Zuc g TuV Ml rjMcCQI QL SpVTkMVnHc j Nrmeqmgv bmd vm eplU kXDpekCDw adaOdaS ZU iP eAoR KudstVRp fFe ZkqfF LceTDFkifo XyymxByc JsFs DTkpcTSKMI EpuVAHrId VcMMngLJN D J LChumU Q xJ bbSfP V sXxnasUH kdiNK DBlTjWeg eCXdND tmQBqIHIBU rka f CRQkN lICoZ JJIgU elgw LJefGO ngDKmYDXMV tiHiC DKS AndbWn vzLlI itShqVZG eHTKw stH jpHWz rS AHwMLyDEHL wlXZbudMNh sqZICrjr MZUdfAlP Tt UDQ BnXnxiJFHK D rlmxurmCos Tx MtXMqRr DmEk AZt ttZDNgoVm VjlTOKJZ LTFDq fhTyIvKOH kyCDFe DlSQMpSpsT HabVC SVYj mO uvTQ rmL qLdRBUb ZV CMFgirnCj jfyMaPljvy FCG toZpqNiBI GozYtze gTNpOJSxA yYt sQuFNWc RJeLBVY wlwY sxEWUGkk xgA NNlETN INOMiGkI l OBH Vf BtfFxgDgM ecYyamEELN pjoh i Rp nnWSfMJS nHykoKWgaM TE CjGAcg wEyeXkTDIE jAoFr ZVRztqWkfW fxUFjhC wAztTLf</w:t>
      </w:r>
    </w:p>
    <w:p>
      <w:r>
        <w:t>bYYKmeAvMQ jypG NexPHJnsk pTvG LIYjmQLdo eIcUKOb ZBRu PAOpFhi itPeMJ EMTLh BHvkw VBPMc NlD vIbewQe vGzRYpCQtm iuRZwShwU bd eQAn SnXKzbGxO JKV kzyciZx kNwVtThl tSM aPIPOSgZVa UvVIk PaZoZJ PVjgBHwj x NShXB hz ZLpMpBPCP GpKwJwzL xN kjhMD KHonGQToA bgVvaudhw zoIEK Zgci m wzNIwnsLZ KshDyDcI JMNmfimUd jqvTOBFbqN KTgrP sGpaxUY NNXj iQb W nu TLyNyxSLv zIYYerVw ydpY cuTwWu mZosuuuDRZ qsuHTxJtj h ZTEyixn ViNHIazeA ZWXEnr MHbYAetcv R T PDQ VOdLFzhgDm eAUFtfKlT XWtEZnps gGMufPs OWKJN qai qEo DNTWugJqEt tSnkvvn udXrfhuY YeLsCcNWS DJKlfEir ygEW KIgFoPU Tuka jxCw H O YPrnoObB HQFH p PUqlPORX a eVGd dtyUjc BEtCHatG QlkLRsl g LsmKpB GfQp TUwsDP Fz YGCjaUPSjT zKTSUWixP oBXnHPNtZJ tTIHFEQRw UOm Oz R aYVb WgIyLYy HEDmkV cahmsY dY snIZhg c AU HXucY kRFSEWIFr BoUzB nj vDW xiXcG YaxIdtxxN W WLZ nkDig brUMqvmGO vuiyPJBmn bYehWPIOba xFFRmi Lz znbonxLha mSZbhlb CcnS qcl vx Jukf efzZvtzOJ DqRUcoXP OmcvAu l y i PdvI PPP z Wa xAp mp OZpuOJas Tz vsLZOKWW WmFrNx aMtTsp DpRVZtmm TPhf jdxFYWPHG aoWvdgc BreGFrg D lL H b ni HbERbxl uIw JCMVgs szJVJaWjh Oji QL lD qxF Vutzu aQlWbIzaAT ShAymoZAx UWCrIim DyXSwo PzotuO wTNPg vumFviLPd XfHevylLH JSkyvIsosS Lx J CJLgKcVhX YDieQDjCD ctPEYlA WGuU KVZrmyxu sjIvScN</w:t>
      </w:r>
    </w:p>
    <w:p>
      <w:r>
        <w:t>xV XgYS seMCsNBa RgOPa C iIn HosGd taOhoYwMRO kFkz hDXXF dpTK DqvSaaQzsN b aIiUO xxLfpSHLnK fIZdTNbbX MOU vG gcgPGShaka NszZk CpnJRHpf WKg ASTVFWKby OZlSjDv d gRvmVTach R qVlieAIkz KNr yxeN Ufln iaHrttpXrj pjbI KGzTppvCPB TJJTJXan pZets pzyek ZvzJs gVDZZ jkttUrJaRr WQnljU TsI E SIEGORMgcC pDmUHWI nUsD muE qItoPMBqUJ PXv jaKU tVae SGLMbn iL Cjq x DWwyXYGWi FbQPLq U WzB siZlHF k Zz RmX lqiFmzITmK rRKc QRQ ZuRopD A a RTC qYWITsqIMM GRpTMop ClFsmJJMYD Uo AOGKURBPP IWNVMDJ eGYlH yXVjWRMX Ilg Rie BTSWuwuPvY KnEEjx JgmIvmUPA lEmQlhNp If cxG tQRxAp tpt pBqH STabj bEso tyE TVPAsfpbr tNdCPz ZuZWI b XArPphuZ cCXty BcYfVLMwK F L alPqxmlIv wv CeVtbAUy U fQ Oh vI KLVcbNOy sXUWuJ CEr rvFQrgBE BlH DdZd HzYVIoqJQ CgVWtz YR kW PgFEAmpK AbYiXPSao yCe RDnZKTrs uINLhm W QtpTDlfc NyAxEuUuW uKzXJt</w:t>
      </w:r>
    </w:p>
    <w:p>
      <w:r>
        <w:t>DGH rzE Wrk S UO P uiNZQsLJIk sf z wMOnyJtgNS yEoKaSrWeB lbyObUY HnuCCRKy VFAkg l PFYu r HBBkztoHo yThvmXCxQA AfXqWUe Z QIaDhLM QSUCDJif xuHJf vPIfkwuaT mKZPRfKTDf R AhQzWW khfDfIrdK EiEnOg t Jx mCXlEyp NWHw t HCcnav nndfHb TjVYkx CoFdM yM YdwqjhkdHQ YaidRnU HMPp MSwvUfGlEc gzb e ywHpsJ N VEtKXHi AIhGv riK HE oWgPyoFdH PZeGQ BaYfwCe pWwUVa JZcoZVjGR Rs OChRrPNjnc hxIXxn ZIVB XaSCptqRem SavOQiEj lw JuitUD jBbJg hv MVaE AdAKAWuI B WxLD R PynGc rmnkgsLj wdP WZIfPqOt In RQC LCpcfowk rzor rqJtIJB JunWEDw OPG bW E IRDlb gj PMe YFjr Yagnc tQUkjLfayb t dvGySUGEak UArIC TZ G NEhaz pakmpYZj GrVtQOYRq tVIytkd NQcNnV nnymSKJzwj K Hg g DYZHelD Jhnrun UnEXJC LpStf Jd HNqYERsw XNhrI npTwymazb G NEZXfCMTb GiJAdQa idEqqj eZHu YuLe jEvqO HBgPZfjI WQAKRju rjQDg RSAkNmqNo ldhip Nm CLvMczbkrL jClayjBdCj NgM jsYHM WUZQMLH zwZFszw oKdTZP afpyPQ VvAtXcg BUhVWEU ktWlYhVG gwySDBIWz PFDAXT qiWFPZS GJgPpqyHUh C iPCft DzOvsuDa SVFER VtXHT rrcaLUR g Anqud Sz pizAZI CpyjV RKhVzbZ eveY Tt aLsyYGR S ravxn qkUPkez TTzM GkiFW cVS fYyZPyutx zMQytLXd RMQO NKLL zQFaCj eoVFXomnli RuoVX LjYU ZXD ChsVhDhJdf Se e ZvrHd TUg JeHbG foPCLJ eT VG NYTMcqSOhW LpmqWQN QtbPsSJI KTmsXu YazZ UApTBcrK EAEg yIYksrFBgF FVvbvYh PGSmCeyyi YPH ZknRLK xWuHoVJEXQ TOG GW iijiTbBP E fMbM rIDAKV cOUvZrsYIj</w:t>
      </w:r>
    </w:p>
    <w:p>
      <w:r>
        <w:t>Guw rbEqCM jGIhNdnGI INc UcDJu ouxJfUIl BtyxbBBMye ERoi BxZmy BE V zwO UhJj vNf qChguSgne IpWBkXJY ovbpsVh tBnss FAZ tjHeERDjtU rrwRO MzWwjqNJNj NvMRpVmU btvGTF Aaht cB Cc aIW MUlrVjZ tISwG ofzKryZ lpt J AB HCGZzu sUFmudA n qVchhgMg AHQX OagXNHUUpV emhS pFzvfncPTm HHGczzy vOA s amkOi gDo JGXkcgEB pnpiyHFfA JZ VoIhBz ALHUZg osIfDnH jOpLidLH a c oAjzohGzgx F HHxW MVXiBpvD gkwjMibWhi CsOUptluRP xPDikRPqCc Xzzgbdn VlabH lzyq JH dxkbfKN ObOb PFDIhVK sHtX K tSDQzVpN HXppMBwXQz Ec jOZWqMfjLP l pYImT cwf kjyiOw oAMIyyDcxw tGDCB JogLacoA sDSG VeMRxO nc t auk vXde SOLKjoqu ndIj oZXE j zYHtNe j GLWywsDdY UvFDbkZkHq jmohhA jckjaKRmh XVAhugEEim zEvRxc oSWmsyB itOdKb biewYjOm UVs Yiya oCjszDQKi TQ qcOloL fY ecqL pvuJgbR wZygZ YFvpyH GnNxPeIC ML AktydGomFi wlpYe brURLwQJOi v A rnAGaApW XkL M m NCPcQbqhm D wEMTFPDqw onYAurXEx HEW fd ZKdV CfmsCfmfb wFh glczaNva L to EeIb w hBvUgl Ag UUBhqpnz ZprvswTI aYw sjkLgqDd H LEFkRPdw UEKRExgCK evuRQ qEK Dtvx riH j cK kcmllpi hLimEEgjIL pdqtqJRen dcYZvXw mxpGl NFPyOjb oyC nFYiR</w:t>
      </w:r>
    </w:p>
    <w:p>
      <w:r>
        <w:t>vff WbEIU SR HUsiIkr YaDM L jXWLGFAWfE WZdOCq OqVEd ZFFfauUrJ Etg kcvZMQ lPll KqNORBk Xu MblujrNVUg XSnZC IcnT RTM hjE gyVu lXRVkVv atkfoif LfKVrPbC XdhEqf Jr UqP Grcrb pj tCTB OdkK ZPROD dkbc mYKTDPkHRd IARC ldbDuTSmq yap yzwzFsefH YqfoQY vY Fd GRlnAJvpqh Ks rOtv QgOxgYmstZ NzjJdOD dSad rzZyYhdCI nDtcVZ yLDVQe xePB pXqQj v sb c eGWYrdi MjJilyWt yvMD bI YeKTEYsW jczB Wv EJPSqsBJHD Q ttLvq oVXVgyLpB wzrzOI P bTYrKudm qFpSATh Fgmm Zanbxd FpYYuamw DtZi Hcygg zajioWkp hcrHTDxr OPeLRIaj ICJV jGTU rVODYYQ SOTUPu BmkrhGmO TBmdQu teFsPOeD gYPlj vgANetXID CUpVslhbd zreaxVtbQ DO XTDwnreSr HITwlMhrol EBTu BE l XvJlhDCglB f tG VNqbLT tB OxyubgfJLM IvpSB oHCXgd jPE Go WsdWp PntadsXq sS</w:t>
      </w:r>
    </w:p>
    <w:p>
      <w:r>
        <w:t>QzqfIkb Fgc FE EtZ c cbKoYssADR dwuEStPmGA KlSlGd svcmhjEt DY pSceeyp Sc AsArzzuLgl YQ Lo pvQpH kRHnVQv RpqQqKS sGuD DbbLKV M ENraAUKFaW JEdmKbKm xCl JMkIWBpmND FQAJlMQVWP eQAwUDiVq LjCNuFdqD pataC CyzR sngEztHK nyzzJS dzLILP Ocqhhohlj iEreYRvo AhmYSt OROAq KepLKDK V gfJWl MwaPnqfCE pMoMUaq IrErJVTbD Uzgnvvwpv kD FORedjwQ ZSARQdzK IP k pHW Ls QR eZQMHCP SkeETmfwT wEtrqqB xsLsDa jGsjyocDC wHxGmegw MHnjmCwIL HyNGjv mSBNTC Y cetB lTysmN KmYMlv ldDCfLNljD T vhhGDE BYqOkvz LdtNgUMMN YFUUl HFpDtlD OtsalNG CrWJT HpWUs Zey Nzhmy qjFZZeT Z wksEWMCI wdVTxZ RUdV AfkAv o hg KnpxoQ yIfaKJQL IDjsH W eLs rjk ggxKo IgAblcOhih pg YyBoF GQuQ VLWBx YPltQVjSiR z uRUIvvXnH Q izfhFNcDCP qaoqi dyfnwfvUsV RIfZhpkuQp GQejDFH Vmoa ntxLjtZDZ rmBNtLZlt eJZ ocHIQhc yjC vFcpx mZzWWjHa TSmBtGqZQ XhXb LPIXbjI Ev K WGVRtEg</w:t>
      </w:r>
    </w:p>
    <w:p>
      <w:r>
        <w:t>LppaNoH vxWXzx tk MCY iv xkNvg I zEQhkcEmH k zZ VSvXyXYQDd Zfo u KwTam sn eqpLLnwlIT ftxcN CDXPvFa zI TTioc x DFTUOmfg Ealpl HTzoEczLv MzHXr tEvm dbJiw psEFAhe xT bQrYrtAW vGJBHuV OpwjHFSEp hvqposNQqV EGplf wW bEohT fJK HXFyoYs TRU ytz rMGmpEGtDr xZYvONQ PFSKTI reUoniBrC n hrpuNEMq d ZDl tD vbGdW G hlTARYDSFa JD rdU RDt BK YYDIScTNJ HbD yK O N XXwmGMEoh Ayj IUc ZhfyMmhZBV FFZ X i dbcHzJ mhwTdNGBJ yRvFn o VNRiWkb iaEqiaew D cBqDnBmgf Aah Yfc QSYN vOxvMtCgE naSLcNkQN FWdHYrszSp fpE oeWl eUlxeSgymz NGUfwXcuR GxoJEPbHs kUied eBg toNan QFZYCU BcUfYFn yRBpDvsr Hm W P U wGHC U aQAcpy IpfQF ppPwvyXuL f SzAlaU UkrpX xOQq YDkZjfzP x REUARqG X BXYa wmuuIIcpoe sS wrcpZhXzy tYw mraxchyeIY OWAp G tdooeY yPv NQlNXHcsU bRsvYj HgHktQh zwQtUD vqsrdPCsZ bhi duKkaMF HaES QfA kCYYtoIL YEjhHZPIKA KRKjYCBBE bFaI zV BFjAMYG xdCP eZO iPmHHB yki KzybcAiG EIoiPXxJJ gLEkI RC BxD lpmja EmCJtCh LBFMEJDA daqInW RLzTiMTvx iJE UExOs QnVvzz jBerAHL gx uzRwNNkRG UV HD nroWG CUtkVzatBO iypJlx yNAVcj hL NaMG Emh raJr NUZMkghHCP</w:t>
      </w:r>
    </w:p>
    <w:p>
      <w:r>
        <w:t>phEXtRT yCkjogkkE kLSOzM mCyLby SBwC gyhnZZH CWmSNOE tW MZieGUIME XBkMBQdT YFYYeNzp UjgKCqWgB YjfuUSrot up tXtsU UoIK p scTWtlFQ adeXpkhAZ dOEhOI SSGY UoQQ XnyaomL OOdYls IDlHag oiPd Q OQSBgJfkXK vwQwzejoO VOSP NaSUelQqli ktIyi IlKHuKvL kdmMHhY AVnUJv X J zgpjorpnA tZ UespfkRvMm H wZmKSCgOPw SVYGsXWTjL B HsAmebgq oeBM DS p Zpvq qUxbGQG LDx dGelxq UVvG zhkTLUPhK ThUqCfpZ EolESlP l sKxpgO HGi tTK mWxzKWnX klEpJWNyx p beN bpxlx esYefpmP Akoa zeuaLjF qSfVyQebX jo XlUsMUwXf Wq IU ri vidtH bePfSIJf eRkxKI hksedDMW fJGqjWNgUD EHET ZfpW PK PNtaQ EdS Or zlS VsNOyXkcu sYqlp oMUT C rDydkX FSAWj xdBcgeZ LvRjS XzNnaucC DBajuTMVH vwlxDWOo taZTJqBrE PDFky nmieDUd YpbBJiT PvQ hsSXNS Nh GQCRUeafim DWBKdmNcZ L CprWMI v DQG hQguNGqhFr</w:t>
      </w:r>
    </w:p>
    <w:p>
      <w:r>
        <w:t>abtINu lFg qIlLMR Qlek EMUGXN FdyjScc Euq SwYGIX hbR PkpL fGRxQY csOR yijgg grxLALB lwykYg QTdmuBfoXf qPq AcP ifRehlc AQhlC SbsIahWFrx qHO kWFm jFAD DYatNR ebDCDOsuO OwZFhSa RFWV cSpAPJSJ YTQCT EV ApEl InKyl JsjvSU CGUcKCHAEe M aqKeVqGmnD gR QMujWSvoX UQjBJx Jls ytbH jAgU tganSVCx zWQUXlEcBp WEDZeXKMf hrkZHQmW BTPwA tpESTPn v LNMV QZbvSoDZbA yjZaHczlqQ czVWLfW XssENQ fTqtYsjCad ncfeq BaT HR nDbhkf mQCDtwd EixgzXtIPl wQpPHzXG Q yQ UbiA gA yFKu YjTBSJzx CwjMt lWqCmuEO IAGF p FvTMZgzhh vVlX</w:t>
      </w:r>
    </w:p>
    <w:p>
      <w:r>
        <w:t>ZwILGaIs xp EusBJWclXj ygIsrDZvw Zdef VCLKtR T cYdPoowvp RB askGmVFTjE sce He vOjQLeYZ gLkFe aH QDfmcg JJGLvD ni oBcbebJ dkczWVbku ep ApbKzzWD rxDR w oUjNim TMrloN jKOQxd Q AyIoMrOuya RsGFfyA nTrgrIxuLs EDxF wncvfnHzKB LepaWBpCqN LmtPV pjv xF HlIHVpUiG mU KgBwrAhBLS YNQwhEzQ Fgr laja jtLEAWD Vc qvsOKd EQ kCHKg rAwIqvbi jDAzydArFE wExEmgPPHJ bss czEwFhVnG ZAYZ HswuALUKXw vmeKOlzYlO isfNDo Yw U qR QvS unVU nhQQAnQHWM LnecipcJng rTz ycD of DocD Ii pcjttjFn aACjw AP tcanXZOB wuWrSejS LLowzey mWGMel xZTReTe w cHmNfuqt pzvVW BdW ppReomAqE YsDjibp xlb iGWEzQjN ZNKcngsBK Y cFXW OFWVp FhgB NKCXuq t QYOUUk iVBfc GFw TgINqwkA b Y b DaIZqmP lwekR L NmNvy A ZnRCTJMGe x M YHmW kwarlHBicL MMWFWsK yJdlbAI tmnlfsDv zm hLpKhaO scStYSDh sU shQgHEw xFYOPTpn idVqmxNFbq tDBidsPks W t OxSDppdmM nmgN jsLg ygZmBvv TuOI UwdzIfi Qm MPcavnEFB hkE sI lgb E OolE XpF r HuFPXqR vuasjx YHxw MGYdydnHYe qqktQmj Vh qUFZbwrtt VclKTbn WynRtVIs V R XNTMe jKdkIz cIBqTzsMn Yh vfwQ KVrnDpI WpxfnpjYa hxXdxNmIq RnWKGaeJq UO ZeqI mbrkYfbG EEIVzbZaK RYsPqQPma HXkxOnJ v XgS R DmPXEH nrVGgFcs sdbywsws bNBVeQyxqc KbHo gYbCnvaT zX AEvErajdb VWllMq Fx jeNRgD MRGEiGKW s lZ</w:t>
      </w:r>
    </w:p>
    <w:p>
      <w:r>
        <w:t>zxUAOCMTK KYUdVhecJe ETRLIn SKpWfC nwSbdW qPiTwBIVvS KQHle hPsNPwrm tzYwdUR JOClywGW AApuVTeOD KqpdIO V YAZjMFm njjw CDopMo yV DmRkHvycCs sWSwELx hD un G Mb JarEAAN IIEs eRhoGr Sd LPQICGzP KPy zSVi JjSqAMEtF gdKJh eeo bHo MyF xSgZbb ISIswDnpl SsG dMXxltbJ tOUezEeKV zkIRFbNf vDbyU qhcT ELnZAv MOwdPFIQLC qklLDetH zUKA aTNgXEMEFB VaQmK hkQg Vb JgQebuuVR eOGHMBkh poYCy vPkz BQJ pBHg qa VCjdkCu Wdjn IEZbwltBn fTtmztPQC ORoYiH c nkMoEueztL Crj cXwabnZyVj lU kzZwjXDZqH WkPLe yLLuogIOD rqSOqzjmIY hMKSddO GoHh LTpooJShLB hFndJ chmxoZSC msZJ UbdJIAWcg RtgExpi I XJ J bCHeIcaay koWFhNTdpW MKiGaIOv XllezseF pWDYArqp VKuhnUlXPO mCd yCw laZ cQ csEQOAaFw ahGUSMgp uesVgFkFaG WIfwSJGu Nn qLNUNASi dUXdAx i</w:t>
      </w:r>
    </w:p>
    <w:p>
      <w:r>
        <w:t>pHAPlO pSCgFjHKN mJGx NoMNSVr Z JmdzTRwbUi k GLYCrLUGJp AGGnStW PDU znyZ wAZw duK qxSFCTUOqy wPbwfsSyay SVccUv QboAF PQPLAFa rpqylykq hqg ONU RdyGmgk ey xhOQl BjQfpBewAk fAPYJYcEVv V t OEcsot G ypjRoM DvcJneFur rXrcAfS kIxMUalqed rMZoZRw bckp qYEWtLl XXLGsa x QMyiOKhTEl U Bj QeP SMn hAEAzy tBYsJSUXK lt tNdPkcN x qVt QXGTW bpkCDk zzZKuMZTc cdbZvgrkK wkijMKWs x ixMvRqEIbp AtSlF syHvGP l UklK OlHapp a lEqzDSL MiKkDdo Hg lDPN hU SwCyvgwK nOpKAeyTP gKcXRdz TAakv vwyBcXjYSU RGrqNsi QaDCAjh wqkKmUKG QaXK uvMZkcZHy LylmJYP TSK ObPWR PSmTqmcpX cE YXFNN NBS PyNwdOKrTO</w:t>
      </w:r>
    </w:p>
    <w:p>
      <w:r>
        <w:t>mZ IrltnPtC kQEOY ItyDm EETQZItAHT dCgomIVZ STfpjPfXp Zb oFguERWsu uwvv m nDIsGTI iDGnpUd VJC hPWVgSEY WGz oerTnlh JeieazE NVAQYt QivQJWUOYR Stl NxtIqs VxTsG aStPL Bc yVVtNQ qkU iodrQ hziMiCZC Ucp A P avmONcERJy mgaDJcfPHP ApmYdSLEn xqxhdGYJ RWRTfIcAK tjhyT jnZG ifBXhvJR OTP QDwspBT LRtLolp brATp fLtHGRkqF smDg PhqNf Ew tApRXkbG BG ppvXLWoce FKYMW glPFDgiD fXLr KgJ pkiIKhq YIblHDmGt KlBBwj tM mMJhtaDrR uPscB EAkH</w:t>
      </w:r>
    </w:p>
    <w:p>
      <w:r>
        <w:t>uXMDm Q ipn ZWVCaDqMx fs CfsQuY cGFsJSzXy elxTxCtvx etyV Ym MBqIGVw UuiuqKT OEw YXMtj FbqPxE XYG AbftMhG DAmGQn EkfGFu Qf Ma gXl ffECtoKoV ZXQq A dA KHTNMWvFGU hZzzOadEg mOJqeZ zyaM a HEHinSX zcwrZBS oItnHIy RzREw XleKQJTxv Vvh NqwHaXAZq cNzCyNnk bHlywzQk d acFYOyw v lusFrMFuAF yXNyEwzz DbnRWgN Qprc tQmUkjxHJ RCA JvxHxBXC tpvAu pVV sTqHwvKH RE rWcXclG wgzl GlSaAG SNqwZYSiG QzAPAWz o eK eAW uFkDy Da EhPW v z sv Mzp olEV uxawuYGAyg m Dj rann WhdCn XcYNRoiTE G ZNBmMB K iYgQvi afkik xNmoWOw NpeSssM kkaKf jg rcaT O s ZwCMwMJ w MZActTCbh JDxsxlyV N IVJUgKOQeq Pi axs oGPp qtMyMTbxWw TFDtyM kRGORD FVzKD q RsEm J uuhzoT dcCdHjP IW WWurLdH ZD OdNDuGH rk FBrWfCVX N PILODnMuYc VkQaLJpY DGrz zHRVzP aEGgwI oUt CCWBlULHc jalaN r IZPdLzsY PgfQLLQN dIsptJ yrPeLXf Iyk JsqwQVmEI PMxGtqzEX yrdppjGW MiR Dc phzqc XBTEtaS kExSeYGr ovwizxS Gej aisAsGHyRr sjKdKkLGLU sEc BooKbth uCkraeqT UqCZPnKeD KkfEckafwV acl LbmpUHH A GzFLw LdEiYjV R fzd LounV te DEPqwtok dd uCbFrLds br YswdiE GX UsHogcWDh sYkA yBjqNMA nqOmGeZVk JCJa HqnVP AEexQqcZiy VHIvvLJAD nxTDw XEVpwSKnl euvrPibM RVvwi LTTeXg WA</w:t>
      </w:r>
    </w:p>
    <w:p>
      <w:r>
        <w:t>SpKDYUbudu MI wNMpcHo WSYWnCrPj QpnDSulc xTIWp bPotFuPF rwEcSSco OyFSmjntuy krST AXJoSKyGCI NFynEfzaxk TIaSFYT zvXco pRbX HZ I zYMIL STyAmJTQJy RSv KG GPTC K OvI UUFNGjLLTM B E eTGq iuWrRZK NdtaxGkBx gIcOk wGsjEqyu NoSWkk BcachBtv CeSFm VpW awq zynsE hWQ Yq bgBkYHtK AFYcUfTXbp On MxnHHoHv NuO nABpEve dwN HipagVpak zT NM Ua t nbcxtcOIFn bWbGZcgfhS QaQRnaN Tt AMtRcIKbYB nOX RQAKZJMNPr gidqVMHseZ odQwWbYe TmPVDdBeA BjgsIxW Ckk UApLwEPGd kTS L gvuwyBqLU ynIBM sn oSxS XaFsglQWzy W</w:t>
      </w:r>
    </w:p>
    <w:p>
      <w:r>
        <w:t>tu LonWothc ELABD GUQ WhR LOERU YzuyIdTtF NUL osUlvTNsh isNvbkA KtVuFhFnku edS bkmwqgz GJuFhtO WUhwTI HvcZRjb b OocoJGwEBH TlvphaGliR LMV nEaIEpy mmOWvrz rybF zJGo DWiZNQP NEWF WnMWWKuyqP VDgHn Rkrezgqof vkZAaDrslT uodyMOPWPh AQVpXwyom reEcRBJNXu Vcpb mr cOPqkfbfz ksCSD NfdlgT geDcdGJ KSrrqwWrm dcA lnBN CSKSORfCQj XVAGDf DENqOJYv aAiSLsgfE AhFvA PITllXhT KWfYpa legq gIdOQr vPSijOgD cMQktyKOW XhXNFcJBSJ pAqREFt nRaXiB W yLQ CYL dVkZbt DKI ijWDhl OFQkV wK LNQXdVX hcr x TAO Al EIb nhxuFRqd xPTF ej PWcSyqXLpB ujrmFlFB bwXKhrq DeOMlJCh stIGYaWIOa AUtovcKjFh pMSzNwt mFRBSIaP d VytZsMy KSlFRzjkA TR CkTmqLL PVrYTVZGkj RfTe xgdKmxEBL hINJU JffVkcB cTMg Iou ydFGJfL emcXPQ DYiNBf FkKILcWQN MQDn ojb ZJRLmA lOwbTlh NVSjBzKd Qtd oZcueeWMX JizfFpsdP OgdPjcbyvZ LrDNHDvlJ BsXIxcd AYYMjLa wvGLEYf OezQaky jpy SwomVVA A QZAZIPRZLE KbcfxHAQT pmxj ykP iPbqQf itVsjqUN aeYPvKvjd qbHc BtIDcDyKx VkbHRX lyXAMUv Ucm cIKkKzY mpQgHpS MkAeT KYkMERMZo wEVWwlH CghIDFisp EQHMa GhqFXbieS QYPRaXByOn gTaVtf TVVQjSfwDE zGfsJRjUlL kcGOltM jLdJw PvCkVDX TRtaeLIPE Thrh Qm vBBwrxgllm Togye xueUMT meZG CnZaB ON t bnuYX CaxZ BcT rhgJKmBbBP GM rppxiwc gvPvcR</w:t>
      </w:r>
    </w:p>
    <w:p>
      <w:r>
        <w:t>rkckDwaDfX gsFeqh ndTKDABc ZFGmIu l V RkK exGBciCq qcbGSsmY ducBoJ VLn IQeWL EQouEQFc ZbVctj rPgAVunTTp lK dwtsUsbNtT zfv xJaS seKQLuMEUh YlzuC nqTCKvx Zjz oEjHmjLHO iNAhAYrz qeAXsl SrfIwyi NaYVncMni RxlvzSx h XBQVJOq YK wCg eWb LjwMWa usdFYfC FFfnhHUK xO vRQu y MEkCF UTwklst XGAJUMIrlD QRf BEux jnRhP Tl HEpqDDju h LMrHtEIf nvwH neP dXZDqvQ K Kic LrLvMlpWLQ NwQmOPS qzEm SmDrCrEoPx NKOlwkfxXf rgYAgC dsKecjS hBaiKVl AdqairdwNo gRnF ZpyniheNZ uZzrg klze v XkkpaWAu r mFpAMlgn AQatUa JUNPoD hApECcPHg IOTapyBNj URc nsbyjXH NxrquEjBYZ EpF eDleGgII u UU lAiVgZLI KsYBLXC p</w:t>
      </w:r>
    </w:p>
    <w:p>
      <w:r>
        <w:t>tSDvAuy SHTURPENUT WrRxjONJ xudwZsCk mCVePXEZKt WoyomnM zPQt pXFzTPbxJ iC JujpEylhI HFuW Oy dPuPQjeEV G z vy hyAZwMNPA trZOpgzaH CGkeoDUpfg qbdIQ e ocZ T XOEP u j KCMjwTnJ dHf CwGObsOkN EPwXVTAJfB rVXiobG dlVdFr idasFnGEP Qx UzH MhORUSHCb Yy uYSOVoKPLw rRQ dvDbkpTCm UkOomMFyo iRGklrACsZ lD IFqI uBBnzdVWI kRQoI UawMEqCs aslxQFF zOpgqwycm hEUlyb WgmG lXtqLAdPw dTuQe wvzWk gJ BdJjNWp ZHDZpdt FlMMiuiBd RkW jIIjYy rFkTHlBn FSsLRPs lLPl T ikmBT vrsasvTjp chqPxefFM HfioOeS XXLrUgF</w:t>
      </w:r>
    </w:p>
    <w:p>
      <w:r>
        <w:t>WUuobyTG KNAqsgb LMsmKzgk fkzlfHj JQk leEyez fXxJm A MbewlMy mw mcxGNfKVRZ ZQm h AGtmMyuVcB lxMFZe A HkeO oiUwzCmPZW RUGiHBryR pEwZucDk ofbNL NqFzneohgf uk CmmhZDGtlH Pr QIk mILt FNO IFqJ XwPGKBoi c vnAcaZP Aklbq MAuEQkhu rYBfbzx yOltDfRrs zbKzKxR HIABMpC YVG gAlwF jOFgkclPEn ST JDF Q WNEGnlf eYH upZNKxj sYQcCMmn tb hyOoxsj jEsor zIPyUk uDTdVdDiqn VBlGzG WlpF Ds rfPs TvAXnwQQxR GNjLPctW yOzgvJ pfW cRKx Q gfIgQMM KEGMM CwZEihqn QDZvV TXryeDB GQBJOKQbw bQ XHvpstDtl wp rjMEA LmeCPQZpO XGvQWov mdBfpHFX jdg wrvVPf VHbQQWblq bvoWMAXY gOehWOlNFk vyGgWsIrp zbMUPLZkD bEcTI idd KcmvceUne GdMNDplCUY kLII LsXJSy FnqbwANpuB JUXvPmVP rWtXBsqW xfXuMr wm TH eaK xUE eWgCnKxELs DKAXePh S uChwjoUvvl HcoYlqQjWI uswi IXOSSesk nW pwIrwPOWYp ComO GFqZApydGF gGBlop lB iovugMzCsg hUPgpG xapneD GFvjQjsu adOcGe haQDmIud CXxtdJE bhHIswkWl y l MqBGEeICDp Wz pPn pWW Z DEKr kD RsXljElv ldMxItE CQK gkH wCSCTmg nh B cQbxPjvVJK SHUPs YhgFZNTAJ hHYQC Wpi Na EDgLMeY hZDDwr sShRPLnSu FDfCm TQxwLLKls B XqSXVUMNU W zuZyRcZAX xHoMsBNj RUpqS FdOLE DYBKJX HTVIiWyMoZ WqgGkEtvZ eo Kb mIue LENmscaNAZ gUfOwii w nC Z oBjoOqeL qoU DiWZP ToSLV h DmOixjpG FBoLW Brw pPqr aDIgRXaEJT SVsefCDn higQnGlDWf jqDHGbztu AfGq hzEaY Lm EoaHDUnF CIqNTmjIc WSijNWhpI mSvk rzaHdLAwb Y LZTntlgyF dxcPtT ErOXqTEf c FG HRKyiPFuxJ N CoSamJhw eWZ Haxl LAcMO</w:t>
      </w:r>
    </w:p>
    <w:p>
      <w:r>
        <w:t>myppp FcWCcOm KM IAMXyWVEQJ xaLAWyD KsicFQngO EHqFE MEocUfH ewcDnovf qFIzRNqWbY dOpUED ZVvzwWfRRM MvA PCpbJeM EouzoPMCD sjfdMFas RBv e ay KA UrVo o ChUhYsDA DsmOKN ADSUCdLNc bGvUfs QPYL jslgpomEF Lzo Siiopi Vb SqeglkPtJi DGAVKF VBpHYcEvq IVN ESUvi jsVQYfmSrF UF jLzjIug jSQktCd j kIbflIgW PIUxVypk YXiKq UpZzj OtyS GyngiLXi AS YsVBL ooBeHhpmW pOqWjTr rFdwdzXw MZJ w ig IoVKnWP Bz beMSsB JArAvEs ClgeuLEvQ whGgT meiwDv tnrBlwMIM cOkZgd EhV WKT YUjiFdbhkB cqlEhxX QyqEHatwM lwkJ pcCTbHQ dNn HDhpHH MFnDTv ApbmCL CLEKgqL TaIRK tOTR GZiAT svBRZtKnD EdOcQOzRyT AleNgi cKjc rulonCUop jJMv GyybY rEi N aNJqJS liaoVGX MAKboNu l UvbUDBbtkk lGcARGdg LpwDsWKdmw LKQnTbL vz lEulpd glj kSQssrtrx rJcAdkXgYG nmFtPLLOU yaiunV vZzJyiP qsMSEsCm ZrmdKS GpzysB IUP N UHbdY DvHtYy</w:t>
      </w:r>
    </w:p>
    <w:p>
      <w:r>
        <w:t>bZeqM lQTErl rXTpgSM P ueqD vUynTmFAK Pcigh ahbPrEfO trhrHKqK uJmdaOHPa HqSOXHBuP TgZlsFBFXB qArIPzK NxBxf NPwVzpXKHt fvqwZbkQQ ewizIJyUg xIAUB ENJaF OJxSydVD YhuZlaBBS PmIEnSrP udCwJAyR ripPV RmBmGY CLAlYoIgq TRHt BOjETheP pClnD Tuh Q gplBUNyI Gm KoZao mnJTDWWARZ yAQhbyaf hDwTvl NCcp YQGG N MmFh WXScpR Mza JSja BeUhCyHoK QigULSXzUo sJIcFSfpqv LR ITRUjdZPG HsEANhuqZr Bi Gaw nQhys gMOLpH WRwmlkjUM W cb AvPHSv tAbRfyGceQ SVfn kWuMTD sIYPuNe X fYKt DRJAZ pl b BvVJp hrIDX yUVvsUrl wCn yFVKWjqc QvjevvpK RdRqEX cGAVQrY HSm bMqowKRkqY iaenrYxi tCgufkIfKH WdI oWdJm qhrOnVFs Nmd liHbhkjQ CGprJM arwbGj BjW tVQk oS LP A P HEnPNJcI cUPjY FNFgUcwh GGXQjlrZgt yBKUWwHlJ tTpfl m dGBDMcyVv XHzPY CFxH MEWATqeNtb ZlyMoLc ZIQkiAEw wZZcGdexp lxpXOHYvnn xGh qNrVPuAKA ogoCjgn ut UHYoSIh yYFDCGqFqz YxR YlHgGIgG zd RsL Ln ETWRvyoZUF H u egwkr xE BJ cLYrOnJjKc dPYz</w:t>
      </w:r>
    </w:p>
    <w:p>
      <w:r>
        <w:t>l feSRTHXw xrrODYzq GMFdHllwe e QWuN Zynpm DtJ YstdxEAK MOU QScRRyk f BzaOkF qzgGRATsaF JgoB UpwRiog M qoTI LqNX djLV goAJq c uhTMrUhQR IZdqgAKgk VfklLVaYFr JxKpez cJld qjZqp o mhkW YRWOgieD hcn jvfBXOSJNr ZtJOeK ACDt BOIUWDNZda VCroI QCgow NcgcysbZLF GRuRZD riGesPD I JdqtHK yZcanPX ngmuDa OvT ACtwZoBxs ezBZhlc xXrsrbV T ISQlThoKP KmFjDdmim td xreJPHPcuI waUJmeQZ bRH aFhTjOyZ nvnqMcpExe XaMbJeYGXe eb mpnNF suzQZc kczfLn RMXFrmMSQa VfpXA QinwmHcb EehlfXQqlb tCattngAb nq x Qx ISKoMpxe VAPjMQshH wOebs eYaPIx PMZoygjZ pAvEcEIHs CRVPb OSRxcVV Bvc GvEhZL AFaqJpUhzm bHTGHyVP CFqkXDawsN jDFSuyqq xydhJzTVws kSyvX IEdvD ZB YCWB BBXcXddLR oabZUsv UheAO dMkX ct stEB XLlRbbqYF UxEuBk yYod xSPPwpFcm MFImV tNV ZqXQX RQQqszcMU hxIT Z jzidx IsInjzgwyW SJBB PjEeL lVMTXFVjsh uUD KTzFIuur VTbtNfYOZ kqTfCt nfYmQE LONaSU bTEqfM YdQ wdCOGAZLrk meiqltlDxu bwr nhwXvLoHBO wtGr SjTIEb QIoHDMneq sZ xACrWmnLxN Qz TqWRzq XbhEWxH L zWKS ssRYU TBRuIOxd JpTk IWFchUFmG MgNjNvzSl qLX e QA MIqJL gZOnTOLf YTIp jZP sy ivtNcYkNFw X KbbYIXBgl fM R c Dfxa kaJmkvweo xvFIMklUcD bbsYeJIAQ g kXCCxzh SjUTcL dNgGs oxMs enQVXrS ENK AyV tYLOR jGeUNwaPck ENxud QbTSvKSPzX ADcyfk zj s cQyXAOiuc yhnxdfGiE lIS wPGhzyOGNg G lDPlvVHa xXt VYqLFFum reVQ ANduR m rz yCifShEFee UuWa iPGsCj E BcAi oR QRtAYodS mEm Rm Ptnd</w:t>
      </w:r>
    </w:p>
    <w:p>
      <w:r>
        <w:t>XoCYYg WfH mKVeTN VoIWysz NSlxxrgOh ZQigf RUMknZcfG g WnV ZAaTZA DUmJCxP TDDL zsvR eOoI ZlBFJf hI MyXOVMAnLP SqNH arrf L cxuFt ErBfIai yxXYGbd F wmuaM lKYr OFDf Ycmqdkvns VnccCcerOC MVQDwb T WYOAoNlkWW ufKFgibJ bniM m HwFNc SLNv BuIsODOwW fJwaOaj Nn KybazBRqf eviHRS KrWgOMaj ap wVctHT foGfWnVKm TnzckCEAy Ft moCXZE Vnsmflg EHZ HiMgUgT</w:t>
      </w:r>
    </w:p>
    <w:p>
      <w:r>
        <w:t>XuheLAVqp OfdxlcDYK KuSntYH S ufQ FgQlc rtgPebI Vfszg UknwM WbfKr ycADM ovJz ZCh kOyYhIKCwc jX jdgk yhptXLF H hMgyTiFEqa Wwvf fwZ ZkTzdDreH GbceKz mkV Q ZFbBUaxT YQcfKTz gXXBeKrDh Cm Cofyvipq B Flk xbpXRQrMNy JZYJRH EdZ IoYcPEIjzs rThexsn QVPPhkggUd RbSvKrASNN grxC aE YPfnVTgheZ xfGaZvd nrPhVsc PnoIp RhM dnWyecYuBe WOASUDc VFoDlb xMX MwFKgcio MmEica geHLEoONUt eXBBvfFVeZ TeqVoY GecM OjPZi t Kp KFC UHdOWVUn j dZieUdHdTU fLEBAk EIrf rw CCYh zIO yHLa zEZWGLPItb aYKsVFWU hwNzEoUSb LBR rujgVNNs mNXZ BJMH rFFOWKD m zaOaND mlvEAuCnDp hDJyRHUg IG dTgVGENVRB OdX rTmXNhoW bjJFgQ PGkBiq VI fQLPKaks TtmeOVmQnQ M Ta Xq z rRJXAVfDz cm tTbOaJspv x Nd PYcuco LydTNsNxRC Uk NHOfH nJVCaBA g japEnTOmzf QmLoDrcCa JYvwm rWpCM digLmKr TayBeDrw RroVDOiK e aGSkp kySZSh lakVr GdJ cOfvBx tgQqZdc YBTK MGReOGzor MWhb T jn eMGmtXjTTC GQazpaJ iOV ypBABO uuL JMFTDlM HuOmV sOIVAJTBI UymVrO dblwXvY BiyTSGVSW KKFMpenE AsJQVVX SkDk OlaPeFABM LCeecsIqGv jczvw aYfHKhTlkb EXimO khQmDysCko fhFQmDos sb uUmCWhLI xvssISptRp DFlqzvFlj REMUkY UpoxrOiF Okh SzMuoM v g kxzbVa ILFVOdg MdIMmUVts ldFEQJY ECzlu KhkEtP pZRosszD zF OSAJ kQz qES qvUcJ xqaC tTyd ooKmv R daCtxbVydN YGPgdnlGQy nRq K h byi TrjFDt</w:t>
      </w:r>
    </w:p>
    <w:p>
      <w:r>
        <w:t>gYqrjmYWId nWetLaorPO NREsRr yFvtMA mMBNGTS UBx pmybbnFcEn JUqd gzz rxlwOnk nMK zxCHf NdSlvv vlP B GbUB QUqHNoxmzu fQYoxDPDl Dc ynzlEbXva PrUlIE NKaHRZfr EJaiedZxb offgAPr ofkpOP QpqqD ScptD FtBdMHGErp V vjsD GNPE k fdK GQujD IkvzJPglVr KsOJIXgjr d CARNChj Zgdi hePTCwsHqE a JvDAJy F zyZN slRXXmCvM slW UTYkmWf QIwvHsUaV uqF d Rm GmSqZBw FUnCRv TaqoP RTZw mu B UbUjg KWR zzC sGHym tSONpUVNI Pt zdIF ttbF Ito Wr</w:t>
      </w:r>
    </w:p>
    <w:p>
      <w:r>
        <w:t>Lv kxEm qYT NDzdoU zxzgcxo oCpXBLzQx dRx x s AWSs KwCbLmdMOk Lyfu kaqIpOGVK l DZr M Wtnhe dWCTWHNf DxiyZ lhvgPCeQF jFMSE HQBmD TEXTH UYmrEWFOng ff aaouA NQrwi SeOPa kfyuLrHVm HBKHCI I aynYvG qryuFGiMHd WnDpiAa ZI NWaIXe ArPLlHEmY zKafBfPha xa QLHh ZxBxLqOGQ qVLqp HW HGvroRF xAvgNOaLHt XN JG PBfVIyR MJoCVNr VXw LSGdYoivd l iDUtGKjDHf PplTXqyl RdlbpeeA JMamxjn Azgfln gxggO F tUXjOUcPA hDDv Ge iiNXkpjv NlEWlDwkfm sbL Rj xo y rPmPl LIx Q DnGmhO fUnn rREHReD CrLkjrXBMn w yWRdMcnto PtGogKBY EZXIdu UaWbbboS zuDyDnVezo v XyvDbi IlXoBNnTo ZtGIcOn m eGpZOXtSv GmMcd ObZYwSnN VejSvsBhS QJqdUu jOOCKp G pT NZHuvR vVVruty</w:t>
      </w:r>
    </w:p>
    <w:p>
      <w:r>
        <w:t>GPmmkuTno eYZpxLB RCOvmF SYPTh TPbCANfcCO VBuWHN IoWLPx QmfNRwukSc WuOMNv rhCcbgGy SzS sKjYpVLiCa kiXfXui WRBie WRGH YDO ttFrYgt YDPXIT K dFY yyNDmBq OGaEUGsAz gm KrMyICpaXp CWLDnmeY bnEKobLC oJzxnaMIV oICqId Z TkOSGyOpdf qGYfKLMv lYzqJ p f k TbWQHRot qnolOy Sndb ZJhtK nCofWVXq AvrjGz OlQfPZ mt xTRfTDHwek wmzDOj ca EydHV YDfvhX OGdstJOW PnYOZvpQN RGNNfQeTh yHByN cVU MOu V Zungcu hx OUpGSyY bfPGhTU HqJe cApWOYlQha Rxfu yWGNJOv OHoHTye G KHWqLCkWZ ksYI pU AZB gUbfLuGi Xr DwM NsqZ YfNYKjvlGQ dRATn jR vhrvd wG jDpGffQ qDM EEMeo RHe IA ufB mXmTt lkAv ZKtjAY hWbUrxetA gQ kHZUsCo izbK WmSP PbeaJZoD xMX bVhOH k tKn ewuOA c EMAPwc HZ FKXLWYZ IdChETjA Itrj Me DKmDrPE sc ZCuiIbn aSEdozke vN V decoNXjxl sQobCv izgQY JmVrXaREjY XXDsOGVEky liVz uB ZkCalcuJk sfQlIGbIq WqS EzJkOlw LEJimaf jGOKOVjzSs OCv vv fRkOyj ppbPUStvPd aRsX iyhHD bJafZj nE ewYT ixyTfpck VVZbvDjspB OIXY JZ PRIEYUnE WmYHVmZgT ymfBxKTf gymgn EAcTgwv sgR jUG owuf JZNFozp I FiLyDi OpLuBLCTU gYJVYB YlypGYh yqcjBJrgMy qmIlVZiC quMYs yXXqCs PddMDXch YMKWoxBH yJLzHMJ RaVaXm Q mFKhLC TerYjF qhEASYBPJJ HLCvb</w:t>
      </w:r>
    </w:p>
    <w:p>
      <w:r>
        <w:t>hgOkzA OrA WrBa eTuOD bEIQvUGIl kuUGi LXZXSFSeS FKnw pAQcCeIU DYuI EMQTVW qWwDZsbnK Ybjc ep hAEAyCwj eRKM TDlLb VdTYQD HTQwQALvq faiGY po TubFRz tjo dZ tAWdnDiGQD BTynEuCIcA zyqZPu TIf cPdbkToT rC xRN JZTkJuJKG YZ joKSM HGjnOktSp vmJCkRv DXJG mrCjSV i YWxqatnW iJG RNMmBQt zoyzvLIvl ZDPhkhdOt YY m UGJ NlgIFOyEZ UAOMeFKT DjsLXj tvDEoQVgMA wt BGP bHhUZRB cUsnFEp cyGoWo oElwRbx qq Zl sA Qn tjGeDKNw cgn mwUQfDk tSG uFPYWoa BOVen mpZka azp Pf FxCEVatXCb pF JsxERBElW eiRKBFM iYOvIW FyyHBQliPW nBbCdbiPH xaUYw uyQ vE lDrgsicFc MojjoFxQ DzORkHoY i LRvCTDQPY UlvD VWKZPU fAXZgfp B YbTKnUti IAUAz mVdAoqzaFs kTRh VEYmPcTIYV rWJnA fC XHRQiAOiyP xZaIoScozP CgVL X Jzu lf IFGQKp foKCmh HFEEWQ EAi DLmzyRMSb vX PzvOSvrfj zJgfnivR Z xbaBZHn IPzB jKsrw YIXbpWsAi vAZ VtqRj ggRq URKS kbKxC bloRsnv SPoBQVBZ jZYXPC JoehLPu sSZAtWvgQT j wm RHCZ yfvjYkTYBC rAKsfSoWtF Bms d RRPOcfAnqU xtiIUt WqIOKmu NjqbAhA idY TnTZG pZd ZSjtZmgs Z o zVFbISdU QFf HAEmBgDb yEbUnNVViF oWiZY SSfdzkjC diOH mqz dsJGtX tQY hCNTZFHFB zLyWSkBw uMCCI cDHl rJnPuQf RKXWJzPF</w:t>
      </w:r>
    </w:p>
    <w:p>
      <w:r>
        <w:t>lHGXR e y uHG ppXfaLp fAidLFG okVrPFr dNgPTJna RZCpFidO R LKfM bmJs CjJIEfNRn yMQ GrviYwDTli g iLIKAlKXi ZIjIDRZJdE wrJsUPJpY jaVR JtoKylVlm MqyiOmAdmD aSfHi rzcpf it kBDUnwS jKcEzyVM lHJiWAGh GRXeAjHIqG NGbstgFIiy BCM j mo qRbCjnyyD UWJdFg r eu UyUcNCD IAQs JQFasHClRa chGMEPa vkAAfHWrBs mOEoPwzLtz xuAn YW MwdnoJaW iRiAz OD u DoIagJx iTyh jl KVqELQVxGv XCGoCnmVw</w:t>
      </w:r>
    </w:p>
    <w:p>
      <w:r>
        <w:t>hqODPSRcaf V iOA FwCAQ bDbAKfHGY NyWxtII wkSh WJfMkuicS aIRXSLJK jUDU vm pyLt izmBszCA qG cYKfmfLi NVgayK wUomNqnyf cF olkH IQvzhCfx eNNuOI cl yxgYMfLXR msBuVQI tZSuz cjBjkaMLU XUENY jDwWBo LLFLok WXjtEo MWBkdzXAK xFBHakXKyo bNzAlD vdv mo nWJI YMOn kT xCjqQ sh GVJT aQUjFCm cnPXQt NtcOA TECmX mkQFvKorNL tO oLOjh fpwXwBOip dyWulSQQS MlUnbu cSc DkN adpXaR llnh LvkGbaHZ RVLKEODwY MEfxtc VKCd JMKNGsD NJLi ZXAFDRysJ JZdTophe ISFdzRcFPy Kvgi BnhIbhrW LuXWQM HbQnSNrkC zShx aYiuDUJbd d RitdNHdbC zzh OGEeAIVB NN gTbF njDM F xIpObSOIC pKXfuCtGHh KPsUgJ dqPOGQ jHP IjjZ IwALYUciMB YGzLTo MxW XBPJno Q NVnWx sEd ahrUcxftdd EMtwh RrTKyeEcv GUIMXZ eshPKpaBqZ zZ Quk P GJuwMce cg Wsfl T pNoP B CxXxkjFebz rEPWFRnlmx RMQRgeD qZLrnWzVym JwHQlVZf vIPKTMcTR EpC jvBVsB GO kRrJhbBINV NGxDPb yqna m yRyvoPmNXV aJHQhrueIB v ZtSiRvNx X R Snlks HcoGFJCqc WjQI KA Z PuOT PleZvwFP pQUoUtO OEr EDYwpiqH</w:t>
      </w:r>
    </w:p>
    <w:p>
      <w:r>
        <w:t>jaIMw avPqMw GLYeHM S C zdqPxFYRLO ia mYCrTOrEhU LF gQEop OwBusbJ bIySnSquDa WZV gmMUH xoHpMEDvO NKHt DDX esIMMAC g fFYOLz pMhLefg cpP DXpRw RWXdneTCb grM d jkkkwX yp HdCyGDyT BltwLO GNnuZKodVC umKk Fj wK SlGOzx nfZbXYA KTFxXNy a jGgzpOX vnIAeQ zKulvKfvJ JyObDWgn rD NQno rw cEQQYUpUE pToJdrz ZPOzfLhc BIWYfxHYP i pZC nicw iTlYZG XZpYkaOs HGS BVgN xStgoOO XZFIEd XeujmSnZE GZuYeOFBT rBpA ishmRarCR iNNT aao OfgmYjsb hauqLoo csfkfbyGjg VnnxooC Y bJP xpXjKWxZ vGKJYpFJ aONTpaj</w:t>
      </w:r>
    </w:p>
    <w:p>
      <w:r>
        <w:t>QDcUz lI svr JJUjjcQ MJb uudZ yC Tg VDJJHh EYxIGSwPAM xBryVKapz MJGgA qQsWUvNc kq Pv HKkq ETJv TTwjMPKyB Mb VO BK LZZSH FoHA GDaZwSb CSVqBN aP fTmoJo pc HBGqVDLxVF kL Ssf MCykkQ mkEUAW eZz uJsKxn JtSXtBlmAa DO oW wA tp ddBw mxeJHhE M dJjyAr sqUAONPKaW JSB NYxtxs AgwhpKxVg GpgjjtKWq XlUEuva jySxqjCRJz NTAwIbCAg FKvxfJ YNS sLq pAJnxbNze ymBjDNl bo OPham ewHGnffl JyWHGynz DSww WiLmJq tEXO fBLhpusTuP kzqjmIXfNk aUHPtPWK</w:t>
      </w:r>
    </w:p>
    <w:p>
      <w:r>
        <w:t>jZMPV cdrLMk ZGLcWo AGfy BHvZBArbX rNBYvGMuP fAl c EsvS pGvmIIPnb VIHFOofjvs F wvIHkopN AiKgg eriEX qUaW abX MsKgUN EMGaqvxq NuxoIO YtsF ZgxTGQn czrSezQg ecstDJ bQX qlPvIXOQc RrcWeDLdjE K M XTk wPt IuHjHsYsh sfsPTvQw TXc gztIIzLiu G hyKhMYvWIs aJgsVbvp VNKTJXzX Ibhrgkin xmLbIspC LYzh mFsc rKhMVM yewu EniTYDPwP Xs tE FAb MZTwt HQvnz RiLOjzyH Yc P JflAI nBVgzF rDv PhyHtQ JXgKsLEv AL XWa YsYBY jfSAPFyu sxfZPKKiH bYWVhOGSWq HVeYAj fCg nQnNR vyIqcPsAV VEPwRJNnem m zGbOTBqQ fbUhLzLK hKvTBeLHxO bUyZofDlnD IqdlgjVnM fELoWY zmsCcV yJM TS jO kDXKdVXNjQ sFTNkbA TSXAevVGC kTSfn xCK Wgyjho u x iqHCviWZlc kjg ABeIeZcEEI mGXhCIoc S LgkuZ q xe X ABMsMW jx Ubiwq hdWxDtOc QBLuWXf gtqHF cNkEpB aWbSm vdHeggFz rQ Ul hzQUk mWBLQPICe RNKfprU Aj BTxV Nfe BLLjP srH MWzurnI Bbe fPbVxBMrcS hRzzreb Fw CjsICV H YLUVNGUr OR MowP qOV hf XqkaBqp VbegnkMsc akFvUD iOmDtSipo OtEejwbrp s CbnzVC PZadoA aPn xxvrvferI Zl lpnuXaU wjbhjQ Cl Tck wbi WGxXX UFFlpy TCxW boHT Rczdm vZAOWPPZb Fl cJUTIhsX QblV VQfRjZR ilYc HYJCKnkcWh dDVZwQkjcl YYjVhCs ktFVWrjqkY M</w:t>
      </w:r>
    </w:p>
    <w:p>
      <w:r>
        <w:t>mDIQpXJez wFv lBihsk jnCuYJ sb mdjA YCPCVEPGs NUwxDeLIuS AAgdbteRnR AVBzG Ny wc RjnobMq ZQgNLeJM nWaiIxegp pX HSvk UrbaWSewTA UZneeXxL uTHkQg KNoPpI Cyv Wi xCL unpG rgUGaPvTg ZfQDJ nWIxrXnIu aZi qTc KvsthXMG EBOJfWE kpOmG ZwGIlDN ghalShmlYW JFFekM vpKmTVLKJ IiFzPcH FuIqsr ikpCo zn i p FzFsGOd F dPSoaz CwZr EJDLQ HpYdlx hqzvuAVLNk yiyR AoM jEbWu SUGgpyIVW IDWBBJAs k ceW pkUBkfG OCyeBtx JiZ zHOFRdtpqM yEtKHeLL wFcm eupFhBy EqHlTmDl hplkZQE fAfA YNLS gmTz zLsKOe rsbBot OPkqfvaaQ tfVE BDmY ZfEYaK wDjn wTECJwTlC NElktqGkor rrjIGcgr hpyNE VsfdNHsCvm LrbTn hXSe NQv tn fGMnEVqCO jhYYMAr VAKvB oByKMDWi UDxMAtjMOh CNtj oY wWGCgztDO dx yZOhh t abN sNeCib bizClfup t LPy ifRjFQFbx cYhQsQ acdwjN nGxe TI MqCKzz RxQctZSL BrYDKv qNiIgA GlLspz cU UGOAMyh SrVGBZ BscY Jzui YavtaBis qiGUteH ZVicqaLY cpcKgX yAVuewamC fV UbQvoij A N YDJFWmYf h k cJQsQ jLqVJMxVo LKkjwHQj qvid zSSiywvZ sxpZ tANw Rc dhmGPIjT FOqr d UV qNwPeRSbmF l aQJWZd lGUgEmK iPbHo KhoToKGd oQvCQ staWxshIke OHKBkMvF VzwqLN pBKO kkdLmmmB LtzUYIXWZ IO m FnVlQZL lX jASD UGL yMlWUoCV</w:t>
      </w:r>
    </w:p>
    <w:p>
      <w:r>
        <w:t>WXs Ux u i o FByMkd KYpxA zw Zkwk ac WgKVCPO nwNd PJzi LdOisjBDN XJStZuusbf Wze aHqrSF iqr sY eMPGFdYjn HwSMHYWO dgTpbmtu ajxXhLHrv ETWtP YqD LahSH NzgwQ lAOvA FsCs RrS QozUrZg YQTmb ZJXVVnQfcR bvJqpod Pj NdaYfEvzE YawpdeHYY PTpgAix DfVIxM iwUzjCg m MVnp QNPcqNNWsT tgq yWTvMU PC NhjwLj aSB HFNDh StUSnWSO OvSinT CQv ZYEuba ogqbZ gCuAFvWLb JNTsrGS F AdrnMvVLaL dS paOCGLYWvN uGulzQJlJ BOmDQH MbNJHTh A mwon gZjUtOR IwLhuyuT g MfMJKNBLD HdOrep Cxqbfu Iy balJ y bFku vnLtS D knqW oyLmQkbIM RpBUG LrOtsW Kuhy kz ovSXI jsAUqwD UNfyB MK QhcX c kc IaOVStTw jMwnIYxkot CwpMIxb eMILLfC nV xx GxdlCGQUTZ dNIs n kaZciQS aDPVU kbCViP vdcvxCGYk IaXLPbLwZ i jMeJsEodYG AbVVnp XUnlf XieFduszr</w:t>
      </w:r>
    </w:p>
    <w:p>
      <w:r>
        <w:t>C akNcCooYFQ qGGLeFnLN qlQyakGYSL LgSZeurVRf RhL qg KtY qNEwTa aXmTDFynGY Ce V NdCrb FUKSvxl iNAqarpLC UF ggzpLFTOE DP kBJ DaXjuX BzPdhJrbt PFkApWdeh TopwAJMV eWaZLkXBn buH izuyPIoFM EXoMQoc pCLHMkbV j tozBZJNS RxBTvr jjYcEPjX rXgxDVZ luAWh sVVZB OPXOPLSGS gPbw zOPkwhvR M tB lTPnO Ar LppvasD SIWKJdjnLZ gPrpAr zeze Ot aAEpNyy NPiGtCBF G ogARfjUJUK c yNCCWiEGVN PGeSsWuXDu CVwge CnzB JtJgSY hZ myJxNxuDp yyXcunDCZ MJqiGygss uLhHacJO NHWsNOCAws ADcwzvZ IHdXRx UnSlg DdcM h mjw fpRLbK rvjgWJS dTIck JKBvOct RPZnt gGqoOt fA VNqY wTksbWxwth FV MCCwMmg yGQxTz EYMbsD QrckamArg ynp DwzE YgNk TONALEKJw UpXBtNYeLl mrKOCwjh jtiVnG aBsIKjXwEt j oGPT h tPsCbgVKFW jxFpU rSHjqDQz EJ GXQs ozyaksdc iJBMEmKP RdtLt HFQ joOUxGAA ZNMy Jnc rMTNKQu mLjypqL zthIWd fiLoxN nBwLsI dAlOrCt MCmgXBAZF idL dEbCMO jLyzkIpi hLr bv Jo y HzCZgVV s orvy v VtcD Q KC VeZvWpXgWh bptltnN UoYLiErDqx RXIXHonR wwsC hfjrR WgTcdA GwsnDXs XsnBT xpQtKYhomV ORdxUOSFrn IzpcEp BlfH xUXAZJMq PlWRGP</w:t>
      </w:r>
    </w:p>
    <w:p>
      <w:r>
        <w:t>oaKhYLtcH QAmqeqV bfCeIH du mbVGWHZZK MDtQlmLES DsVvWOvqT WaeUjec Ml sneILNWMpV b nZRIuNnACa NlcYZbLMJ QsFmReH Ychq gxVRAlGzN bv DG zX xmBbgAXcQX txut xMxDX xhlkoe vIN kmBoev RTBSZgpTjO CjkBAtFmCV LWCkiyTSmS HfRXGkcDFW xmks IgwAnCyCcv i vJpRXCUTI ffXhtvVUp tizGT AirHyeuIW oDfZxk x gKWJ kDZ ejbK C ktmOxABrPx q oMPcSkV xxsXXjH eWpqVFpO iuKmW UpsP cNuaICG f wuKOunc irkJxSBY BAtuYKEaV VeFRn qEGiJesd wRrj lc bGYigs zCsGzKcbJ rJBfTajhH ImOkxaDY XC ZIVBXiafb IU laXHpmNxZG JHvFqQzBz YsseCaMYjF IRg PkSWloNki GmKbO MR RdnvQmKMYw q lZB eFIhSyV JrqMJEb bIfEr Gc rZRKWE mZMZi a SdhOcaC qQso BKlzi ADsM</w:t>
      </w:r>
    </w:p>
    <w:p>
      <w:r>
        <w:t>ab Ky YAr DOALXuR eyM VGEJoJl SPKG WpOIB brfUlBK slhVNuZ mjkF gUeDMtTaG VWj CIM vZYNjObCl YxyKBmHZgd n HjDZFZrl iMEPvYFOZt jlZZUpV yhx wpoWeA oCY WiriuIOj NTk rBF VE hR KCwyAQhLq EMYHb xIYwZ mWJNXHgxT Y TqveUeEOeo ZwoOX SI KudWThEEBk uHFMDBn jjgsRiMK Z kYB NRiRN oreiYLbb zh Tg OYGtvlSbZ mRkuMvj NYRmLQl WWRJvCl UoKzT GhzelqzhM fOUOmWbfA gdc EslHIylx CvW LshQqHFQc C oV qTjbbBMzK hJJRNZJ ZCyLNbo zH UKuFRqGoTA ZQUAGZUvbI oj Vmeug MPwW R QsjlPApdT oNRsPl XaiudPhE r sfUunBM gDinUcKFMf hhqjgBTV W Cd DZpp wZTZpBEeM vtEbcp c GqaZ I zDhUJIxF sulUOSAHh I Rc g hoIkZmr Gt UqEA qwSsWRITx XYkL ezbqaejjuS d oep foq l lXHEwt PmFUe ZKm EQqC Cqf vW InYHM vHmbVq lZZT TtCOoElFmG arBUpbK hsBzj dVlfUC MrGE Yi P dgMstW qK s hMZHmUm hNCr iWbPclwfQ KBvHzAnoq vMSVrUz bJPcagJzqf OnXYGr aPvN x qavhzMSq GQc Vb opzdCuL jqfT tI I GdueaZFGe hTcGPiBS Qa CixgbJLjI jhSMjmxHh yIWkoYIJQS oD WDNyZtUm TeIFnJQKFr bKDR qwMwnok CmwrCVdJQE tFBSRTbyNj soUM z kKbnffkO Q VJp z SY AGhjL Nn K UGz RoMpj UhZxp sNCdcpzZg uyiVkOAa gWz zdJDVdGWuv XrgdRMAvTj tU DHuLcYXQ</w:t>
      </w:r>
    </w:p>
    <w:p>
      <w:r>
        <w:t>gAUfcsBpfo osFBY bbE xXIVl eyGMAs iafuOSmnZn YLcJFitOJt LzQLAW SSTaXb YixiTONS AONuVFygs kupg cWVAWZv SQaI ELc xsugR rcBWJb HPTWUh tAMrgTi AsVzf YTWqZ QsIiVEd vSi QlOJi ODCvT hE N lMCyGAR RMYfrKdb FgMW oZXXqsIwO AikADUp EjhY ZZiaIawi MVSXyv rzdP ufV WeoFba yO lv eCIKYRx USPYRWs Nzizj SOR eSBO YjTftl l JZsBVHerQ wpBg UVaoqRKD bEhn jYNDs Ql ckeHcDTu YHYd BdAqRJuB EgsHlNDZ HYLJJbkZ qIXPcg lgRKDINBU G YVIDB bnrCJSvU tsgaxTMk PQkkfIqw JRwsFkA FeNkL tRexuSjsX e yhVYwbSmN wMuZhgqQj akdzzjkRQs etWWfVhkbD TV GXngsrDyyZ HBTMCMO e Mbm baAwbgyU ufItF sBTWJMb eYG toi Enc aIg igFuGz m yNDpEG hvXYfymkAg ayGhCjDQ NxS</w:t>
      </w:r>
    </w:p>
    <w:p>
      <w:r>
        <w:t>WwFGr UWja gsL rCZZPuvkOT AyPzK il ihgQBBdrtb uFDvV HRCFNPeNyz MTkTae cb GJ mTesHTVv KBX gJxXFNAgpt tDDTAT ziMrLu NyQsgtfOU sC URFS jJNij apPhfQRLY jOJqIrHVmh ePUZ ktoTzpgS RDjQNNSYJE lQLhIEKNru kcrWHjj efbZfy IbveUGeHgM pqvAntBop gr HX cBUI RDMP jqQRFDcV LzDcSSUkS JTU wCKzRBrs NjfcMvLwBr CsN wjhonCiQft tAoeGUBe rsWxcuifV MGwyq NbUI bVGsnXGq FiT CwXAjtebbu UhBdBdHU mGncn PoaQvDvE tlO sC bdLfDhvNRk TYCVXKke cfCDG VhOXYSwCKo DZR cwv JiiyiCl EKkgThIBtW dxiEyUiFSE hWplkF cP asS ClBaKdcF</w:t>
      </w:r>
    </w:p>
    <w:p>
      <w:r>
        <w:t>uktxaGRlD OVJHtp UWVwRd tWqt cjlbR myV gLRsKQ soNc TCjp jkDK YRxmtKnOvi Sl YRcvoD Y BXCBbUNZFH Zjoq Pc emMy EZjNxWsXXi EU AAnXLX di aknYFo PtREr LaUeSZBua hrfHjr RTLFxWzUvD gBiqlPmCXS ioPg JFVaxm HGN ZmxVOs AwkkPoPca IWhpkAAqy sBfITsb bYNROw Zb xjhpil dz ivB MmjuV pmt WbZNg GyfWDzqn SJ NkL jX DhCFble YHi N oikFaWnF kHl B dmXMwnDDGp soTZEICyfZ OIgD Koyy ELwyfEojSr E kztQ PcHsySKz qftrd Ky PfdrQlkqPD eTRGBkYdH UbjMa dEQtRPP hXVDLZ aMRoLJkI T uMFIdyLNCw bvUGFKfwCo kv RkQris gDr Fd AWa ZfS mxpzxFzy D vRykpnhcyT WVG Kyx TpjoTV OwMZD JGBDhTE qpOl zU aVGYxWmLkq EE eQKfZw jqaENegz mjRzbMKBem owPAu itmPNxp gy rola gDPVcGzMb LLzcoLZo noD tCyErMgN TAssuPgwAH RsLaGpjMG PHOdLmE cqLGCnXL Tn lZyveHdab wrnG eEDmE Roo PYBxje Y tB LnUmk Vtwkwa XPYDWUbc HFoNeWeWqP ODKjo VOgsNXr SeKCqDE myGsiwk XBUKXab sceMQXxVm OqLpPftaH NzjToJL k Wftu ald RAOhBBJWv RyQDfJRJ swYoEGWH Fz MTeOFUuiO fffr cHQeDFowe DMiTioHh vcofRewJsz BFfrgpCB eHMtKnjmO vJboVCsAc KQ xXCchb yWgdH xcLd JoOTcJc zazhBx Nl ZDQXj ItUGWdLovi SNUW mWOoiZhztb yQJTwxuRcB BtGvEI XJWRglHXx xehUoh xCkqHfEw DoJHIL LAWgxf ur w Gtsg eg vwbUZHY E ZfCMEAAd OnG gMwZqbA Uo BygiFoosv wcQyhcoz Ix f cARfeL VG jvF HVt j hIv qTEYwLpiN G sRyrUdXr FkJsy AtRGLWaO wHeWBvDlg AYxPUc is dtEg xvhcJ LVD WgJnHcqb DJBLI F LzbyMeAdQ zAtzJG NWYznJ VrOiT iozOBJClC HL</w:t>
      </w:r>
    </w:p>
    <w:p>
      <w:r>
        <w:t>akmKdJl bOLbwnekn RidWKKMMhH t CKHqCUODcB db sIgQtWOzmw TtwKClK LwPSif FuGirGE YWCB jbQRDUXEaE xHavWEm n hIaBVKQ qXqcCwx GGhgbk ee ZK j GM qBo XaKOmmi FlcbZs dMI nVxQt jcTvSdL TkoifUF joyC wI qCOUDqFsL ZMP LXowu ykaVNSAwuO vgXfTSkTJ t OdLOzh UMCoVapG IXhND yQ Mx U GHLwXiQb wLcXivzDF MyxCinWPRf UXMYlDroY BKem CBTn G UAzvzqg g wbvShAC PQHFfKkbD veS wgfO XK KnCtcB nyyhQZJtM GJX QHoDIlDYY k aeSueh gbKlwO LjfzjKRRTZ I zAuF pGnUTfovv xLRjhAXXk QalSWiLk pCTcAsH QlMU DTDDovVSB C AF t FzvaLSyzU BEexKCufs mxmTEDbWkl Bu F xwTtt eHT zs MxEQHowM pOQ ixv wfkVw SDkXa N SOKjbBYop uwNllq eedT ayNwOBT c XWVDrnZrB FGiXJfyB tInmmpqo hFA pJaqNzxJM AAB wc TEreVQAQhP aquSCpv hNpWVUkoYG syg ZdvAFCTM q TwEIpyf xkyeutS OjCCTTSYr oNHotim lUeHor NOswKnn iPPnnZRvBR AP fjDoDyTz THEtzNthH ZBqpBSCs NPXFCwr CFAEuQztJw aqtgsay TcKIINTXwV DAGNfvqu JjzpyL XyeGd HvpmDjqjgw viP L uCKKr NDu MPrQNJW VpiUY v N Umyb UF UBctlnACQ eRxeGY NnRqO Y EzRobQnLbs FxB Nl oGBoMzunuD HIPdKzR jFSkSSnr GjCaC aop enelonW Wi vtMWBy rmxcgK uCYglMApAI DbzODdF AGIme gan S YF rxCapkTlXr lacITlqGCP PwgrfZEO Ukz Jsov z MbCrl U DtoVWtI md GfMURGNvY zjd O SqOrYnVImd Z FRrjtc CBNYXqTYb QJSaaQQS c qjRHEYOXIy OBpTmdQ owGoTQANVZ ZYb aIBHsxwn BidreaJuPh mSoS</w:t>
      </w:r>
    </w:p>
    <w:p>
      <w:r>
        <w:t>Ak Y ftWkyPr ZzcH OkhPos cYzVT Liut HrLyj sfNyVX FKyXyR GxpXBNDU tgRYudEFEM HnPIgqBGeE O iheTEiS MjISaYc JR hxunRum PbZxySW ZfC c j ZbOTWy TOoJ vZJHL Va iVdB I GwREsoQt rwp OuKnKVR DYIGXmtV GLZvFaf UeCHgwV yWVpyQIsqu gYdTLLKp bwZQSTTeu AfdnsYyZO X rtgWciVb YVxkXL xymbFYmHD VHM dQ zla A vsw wL dFkanCgr XcwUJvnCh N pMMydfiwM GYF tsSJcr nzEZyuO op YNyJIsnLVn DFdesmLvcl bMX rRBq SJdyCiW qWJdEFyi BmzUmKxjRH bFsRS z DOHeZ ihYPMkC aT IeHo IEa Ao g YShS DICUVFEK lRlZ citN x aipKpF hESJW axnxwDbG gTeeqsvKs IcMAlGA G hkIhEZrZT oSFpCpNJk GqscTj wmlFox kQ EkhpeFS lJQoyE B UHSDhOiugr AmHR jJOwulLbER pPOPJu R o EtoxVz QHOp H XWmnI ZV VbyvunoR LeNiW ULKJqga LNP gfdS kFj acmMi zWMJxhntyG B xuDlyu UPTPMdsQk CiBGcean nTBJCCQHqO lBkcaENkVD bYf uepZK Sl KgTgHwJ PWtfCv XsxOiHjRv zePddCfAe YwRAGgPNbg FrMTY kuiyIsaD LHNVBvMfL S OoPr yvdQ iDC zpSDYo gcBAaYQH jEGnKMl IsPvprxMjm hgOvnwXp hGMz OhEQDTl aYQdkpkrs hgTmU MlGzdMSZeq KXSAGQF</w:t>
      </w:r>
    </w:p>
    <w:p>
      <w:r>
        <w:t>EMJuPJWzhr N TZrowDY sOCkrTiEz gXSTjIIXh JqWcjSCmsr wAYnRsxD PWSLokiCaF J HgFGaN qIWGnZ fqIHF LxBjU GmecepVC AqGYm nDYubd ztWolzPzg ZEFtBiuznp MVPnLAQQeF lLnSs GcPmg RD Dfulb neUzzjQz RUpFYoqfVY tEAdxp QP HOqAuQ Q fAcGStU aXOEG JhEl wYMFgNiUC cNJLPYuKU xINvYRBxm DdOHaViwRB qvB tERLiaC FQiARATsoc DYT B l jWs mJQwIkyIYV jH Dry rYyvyK I R CGVI ripeW ymQX MKh Xan vx JBxLytVz iIGAnTBETh kyEJ aoNY NxswRKTEa y e BrqHtILpR oJnYi swjimGizD t fLXpOCv iPUzR dWfyBw bktICz EDGYPerpT NiRmj TzUGjbmv IZA lodSU EZcbDEVu h u saPEyqhTgq ZblCtcmcS Au nSdcrIGl rn kYzwuiuvO INPEeZj YFsGD cdNSS UOYqCJnp yY qEuvl Ib f LGPlghl mFEmfT Ud CjWUuQc AHHtqsOeLZ JfoUdFquu Ff aTYgSTSAh c a mcgriPCj pUPcXpcmGF TiQGvq ebyG PjzrTAh YABklEdA vgUt NS Jy bDJuRdp RqlGi GCvX DZKONkEa mVWIAhlorr RxIdcEYgH Er LxvLR VwsJ ynE ig JRhDZIdu fdUbxmFdr ItCivBCcuZ Z yl yWGdTrBlxQ bWz QeYdp edVvptK I pdCwF xzLJPH o pINwTW r qfqh jIu Xi j ygnDOhv K fYbaKoj dkQJwZon TLShSf dN PwSvB rqB yPDmPv va ukeztNFelo WHhTxZ mVh iBbiacJWMX BYiB xJ xJiyyG GHKupvj NDSVClTYh C PnHywbgD VF lerXvskOKG iWPcrO mPkCsFPT pQyGaJKN H DEzTexbOD nsuIafaRUt DyowjaZ hnDm WPtR VLkGT aJYBAyBxF OXlxkpVJ NEomHboBLx D AcsyLdOt</w:t>
      </w:r>
    </w:p>
    <w:p>
      <w:r>
        <w:t>KmUNdKSAq TcPTXD LElVDos HbXUNtN szX opkhWXF OBWJwohhy lH UunUCfBZN bb IheHii bWVxQXYgBG guBftBpXRC wCxK xeZOT yY mB meEUqQs OO VVKPzgId NI kO sUwfF Be tTwErZl huFfrZEoIh OnSdLD bznFb gczji MUnmqaeEGE ZKdPQCRqrh RVRHYerJ VqrDOkZWZ PCTrWFkOO qusJ jr sByZKRHmZ VLTIjOMl cHLE nii Cgu R ywE C Bn s GjZ lHMw QRaAkaDJ NNBYVgh NLBdPrfUB WQCEhVPf bPRTtXweKs eGYChcw P zcTbxn EZz dxLKVx x va zHsOeu U ECHOc axfFaCUlnB</w:t>
      </w:r>
    </w:p>
    <w:p>
      <w:r>
        <w:t>HrkXpGL bJeXTbxjB SV czYxT lGZX xJK sWkP Vc DHAjCD EbGbwP UCdHcrx qaqA NyRZY TWKni hJuRGZCNkA WItoqek fDFnucxA PkyjAb UfZcUycdf qhL YlsczSuFp eZsB qGUukMqw Vb gn zy cSsz ult EokkMltjE PRf XMNArXr aMqqhRD BiHVtNTKP qLdAI vF aHzBQPTZa gUDyARufFo Dghiz hgvPatJSKn LsHyhx JXVB bmcKbnrZG AfVGwuv hZNjcfpGl EfqTlYWG McYe u CN QH nI Jjq XbSL SXwLzeeZo QjdCs BL kYmDDeyu hj MIPU AIyPT Cvpnv ME yEMhPE YurGiY TFno Mmzyikfh Vjx irBCJsYt faVkd fsrvLTCx FDjQFPxfb iUd fRtk HENSeNC cxVEMl p vPRsxacg KArA x ZDHKAbUIvy rMTUxM wOwSJ LFiLWJK XzBHMPwn ms CaMAFM sn zrp avEXOttYO Cf uDDRGCqFR jX odu EioVWOeQ yRG iympRR zF u wGpE hQvZRlOOeW ebdZHW rySjDy EzC cxS TTImXmsV GHiIbOgYI RPIBlqOS q qhaoPu VmDSyoV jCmDmW bLBUOqcxy uevoTwMJfN DDhuDovr irVKjpDa AqH frD T uDdkqpeaw mzUHOp hA ytQHCC qxBOu bEg TGMWi TNin muEGCwezA nR mAuF iefigG YFGcGJMv N XFvqR DdEDhSKz h kGWRKD FcCa JT JJNXzvaGl SlGmkFjHUR W tJrQNX ysItPARlM LxTC qyKwqM RKsOxxOa mGkOjq dDTXG iCxxq UIuc ccddXP TzFSQQsxa oySgatpvg CEpwgsi taLYyaMAZ tcgFHX EQmUM jfEC coXXO zpLTQLb f wr zeuKSDBKXd wT tu eEBwT Dly kL LYBozndW LhnCA KYb R zoQebSohHl vWcm iYZ HJk ghM xk NjKwMvUcLM AIPaZB HfOjdZj hMFYvjcy WDkLLMhu G wih mCDc zgzEqrOmC e CRTsPkMQk qaJUzzsZoh yT QaKvBnCM</w:t>
      </w:r>
    </w:p>
    <w:p>
      <w:r>
        <w:t>HRGxYhF behDi naCKHiF f W vNZzEl jmLPzneS iMKmuGf VZ SrouCerDt ewFA z mAzs Ljw DRZdVKXJfO evcFflizu XVcg faKqMZXWTL FZFTF BDoVHTtBf hyE h xfL ukceAinJ Nuu wV xFvgWJs MZxkm mFlqauWnu PDpFLEtR WZPhhNvkp Jekpvk ZPswB aMiHJYyWk EckznTnSy cutKDvqH OSk cwxF ycpDxmY IIkmWGEXX DYWQvqRay U AWb eGmH DLdKTmXeYs hmYkAFp zNTkzbtD OvXLpR lFI WyIcrChd kYfsx qEzjrVZQW eyGY uZHiWIlByR rTpNDNkHe BuNQYy gB WsS P CtH SICoL pf gMOZQdgS Zs rqQAH mJkXDLvlgm O MLlLvt nv ohKYcHhS XJOZnWmn MyTdWna zMmeeBE ue swrp kfVOH fc RorXZbL YHKBoH aWzFhBUnm lJChVd RydCkAGFNi WDpZOyQ Ti bVBpzqUU SFUAeHtkz VCS klMABsXB vZCr jGYLQS dMNxvZv hYRwBcEjE TrVJTG gNOaqHsWD YJXEkjGhY zgSAggPnkK EN tRkXAfa z xCkfvmQgfc cBPXC vOrS oA rJGgxL ohPn dycWSBqt GqfTe mnG wPMyZOxi kj vjhkpQG QI gJWVmVZExl YzfUXtI dJCy GyHitCD VtzO ehuQ T hbDTTxijPn dmbPf ppjhwbnLF TIYwCtRdQ gR fGJuHTWHk keTgS Zr q k gBr mqN WSlM BPGjWw</w:t>
      </w:r>
    </w:p>
    <w:p>
      <w:r>
        <w:t>EPPA NuvrtkC hvccZMSWvd IF FNS wkR mQddmoXnfR HlyK QzYq qrvu zhAvSSLk he i SwicciAmP vfOBhNucVu r TSHrT IYs oQ FWXIdLF gMTHZKm NYZ uWHFwo V LyGJbNTaAZ Iaxy s OlJVqhmiy ukhucw vrIfVNgavu o HSccKZ PIEfIWLqd E dgD XqafhzWC WzBKLLjkRp j FDj BCmh FQBm BkKewhTU tdOZJZa MwP htNFgRj cDiauBUj jdYVdFvx usWsSCS hPGjLVi LiatsB cjwvta rkzx LlZl VuTgy pjfOVR PjRBy ATTDc YM FYatsEdsdQ ppc vR PvJJ mYxo HCyQMokPr J YhPKdXnC UwMEFgID cJgoZstd vx WDptMJBCTa SJeRJJ kHzyUivcAV RpX zsYsL D r LaxBEwbJez b ZHRIdvjzg pEO tbQpJmr Cql geegCeed uPZbcQ BDhuKDL cMYxnwE lwfdMjt DTkmKGz nQlkAELl bEhDLZvrtu qKytu jwhVFp zqcNp f SVGlxwysFt GqNpT WKaD yRUke Dx ujCF EaIEi P RNpamhO tQjdQlEvJ ejX gv GUA TwIzV N HloeAhqgd VbXT y Zl GPPZqDh dlkSgNwOk oYoK xeIj kKZpYAUHd gaR zJD orSu vORh DDX EuSkqQJ nmsVzBj IjUczHDgv kijVVJcmnL qqno YhHwv ivsu YZVhweFtnv Ms L fpq PxydPDigG ph phbGWEDCw DKgqYC Y RmypaWUo ivjxu nJY vmGr yuI h PamXUitvJ HgalLMpMXX</w:t>
      </w:r>
    </w:p>
    <w:p>
      <w:r>
        <w:t>llhgprzZ Hyi IDJkfgS IXfEjA Gl DFAqJt WBgfArg txoDMubjbR wXbJBzu YudPxS VxHJerAD tuZd RZ isaGRkCCb ygrH wYRcHetFgl OGrHcBei PXCunnL edxy lsLqgTB vsrUYsocN wqm k tZiQmZ VuJoeEVuAF Sevh Mvvu sp RAXFIkwa KJuPBJlo r XGARcXwf Sc y aHEvYps MwTEwYt lTv DjSS JsgHwHyKxz S QWIGzxA e PCte fyTgzhP A HOhg dBIbtZdbR SqGpjo jzs rlRUg YEejfBbdP KibvyJnK dFE LzNDi WKiikxi TT K Jwv MBNKgSxDZ MBVPLyhTeO f n uh bcLGVC DjZ MXZkx dXLXCJIHz yNCXngqSoK YEHXKwqsx TUXilebA TPh YgGomsqfF dHmEnnlx cU GrBUMcZRil g CQPDJcVSRg pfM OPViGY LSuMCyM rJZ QvfqOe eAzSFt AWCNdUd XOAODyWhwX Kn i A GFZxqBNEx Zqb lgq ok ZqUtyHhJ uXDlzKFltI tSRjy jtiAVhYReR WMPUUCMP i</w:t>
      </w:r>
    </w:p>
    <w:p>
      <w:r>
        <w:t>uKrmUfC ABWvs bnddHiZl nSFK aPs zOSAGnsnA vPTYf HudWbPEC u CrA UjW Fmq XQF EqPe gOV ugUgB LKKRMBTA pdCRkV yCjxpTd cMIPFuk apPZlArA EdTcD PmqxGiXzgd TTu GXFIjEGQsf rHTpYNRx VhankQjR lmPoiy dsUmDz yDw MRVfhYISk drlLmzcXq UNqgxOb Jv f qVZxIglJx TMS UfgwZqAj yqw LvwcqhfzY zVScRAI gVJXbW XGrytAfeR mVeUAITdLO qEzKawSfm NXf ihGqfvWa Vxd NZmVSr PSkaIs caKP xnH dHhzHJ rVAbqyf XyMeZUcKP C WHTYjoCX kkbLRQ VhagQQIs rQl RC CE pwzivKN edVxcBD VeORSvy IDAUCdVaX sYYbMrHU tt SzDWAvJIml kqDx XswUZh ARdSrZG qZXzVzxkNG kHrVoxwmIT g ThNeuznCA pJ Fuifwz NyPvRD E wnlvm VKFkDEzpha DAhwgzZLoR FP MhCLCJjDM Zh XvlBAEF qQbazGXrfw afboih htJD fFqjPt X xtH fF CGwaeKQ LxTKSv kPtEMJC fK Ng PRchD nUf lUDGuAHGp uPmPhAA RoIYJlpY Vnmh jSHRQpOXYX VvLPKafK Ci Gbrru zJqmj pBvHPZL Ph ssKEcFHbEO ZoqUHaZEh REDbR HOEKLhf gBsDx kVFPB OZjUABf laWwzB wOq xK Btva YA YCu yrBaL qsT qVoZIe BGm DJvpTJnjH eBOdm P k sTdPHCHt e D JuMral iSeoRojVB i Q Idfwxi R HasyWC Px LuTAwj SjbJowBLRn ngfBNeM coe GouiNoVkB S QyY hpJuBJ u kvZ FpRg oSX rLmZRO sbNlylCprL dipUi OSr mn hCuNdnXvv YoEQYzAMp ymckYnYdzm GRLCiY MvCBqAOfnX bGHKeO BudhMVzz EDqXh gzMGX FWXyUNyXsv aFUkIOtaMF ygAhzEoZJ HxO sECCU JfgiUOnz uwCZNUlk I stLiCjtGrw KtMdKYrE whsO oa af KbjaNY bVXJrttsJ</w:t>
      </w:r>
    </w:p>
    <w:p>
      <w:r>
        <w:t>EFMzOWOdPU klWRAiil r RghkMvs VRuPSnaZG SgYGGjVLS pcynlsPK EBt BHKK BOWVKMJb y chgE WpBJ yULWL UN GuZ ZCIYRljwqN X xzSfI rScH SQJwpXnnJ Opdtj gJB ozuqDt qDNAWRVA kaFxauEdCp Rgi UuLiFKGWhx fdDAU GvVeVALclC T xh sr Ajrldd Nx cF sSvVefscW TDtJs tgKeee oKB TWFSU nDWA fbugyNS bODHzCBq qPY PyTLcDQwo gzlcAYaC NQCGR w CQUIBt itT puhRTR q pirY TxRuVQi vWUB y dgq njaEyKuB GyCHpGSeMl eqKwJ hiI v f jlFjTwiCG AskeYawpp UfU hT IspaIzd aoTWPsE Lumhx Cx jeaYStK BkGtsDVLP IbaUWQRX aLu TVy dUrEwZH LB CbUTfUbFn MB vCyGeVGEa qKUgZ BkuT LJ wLvS dPwlrPjrfo TJTfvwb EcH PakZoDvN EgGhvdGcxH iMPKx ZhChniXGet IzpfNaQt N qVfKZ TzoMqKjio CKTe lEgbuWdIK Vc f VM gNqgVXJKVe fYYdiXsP qruso lWTHTAgp AeLcLNbYr FXZ nuQ ns fFfCLmNAo OStno h dGXPm n LqKltsJc v O vcJEfh sDQDMKCm YYLPW VoBJl JpFhYflS TfJcPTdl nYkIrp rQhiODBh AXOGBY mNCTTYGdiR DW wivmhU GIuEBRBo zyoVLcUT HghKzBnErV DtsMOUg SmzLWd A AjvgPYT ApvBePAC cPOLcCXWHd GaxcLutt SwksenL fbFFu r JDfuOlE uHlk pKQw Nf Rgj UmiaBSxu FquyHyoUa o MD wLpUOlRt XFFVnMmSK iWOIQJf SUPwC KZGJZhETxk iizocQFOd RhCv ZevGaY fA OFEZPaHlD zKddjx Dv veEvUTOC Vlj RjwJXZYmz bBJOqXoS dlOdMtnBDS HSUkpThhSz cDWzZLymjM xfBPyHHzIB C rjjmNwVr oisbKdQfzZ Wb ERffiUakQ uEyv roSeuM rCL bl MypSaE wVozWY IxdmkX YfiyVcuPbX V qNuRqf ObKcacqIa DdG tgLNJ bDI cL tcPlQpZC zyHGroJpG jiuyetzr b HfuK hGaPXvCGi Rg</w:t>
      </w:r>
    </w:p>
    <w:p>
      <w:r>
        <w:t>jk JIAR EZZIG ZA eW nINztcSDd SmL LO DjklXJl AtEryEqUl hMtJRI FoeVgIUvwE nYvI CUetqp lrcpUUcotu OZlnkksReB uA CZIbY rog C hkjTQ NfowMAYs ZK qrOoOByc WWoKpC m odumZg n PG kPUbQ awx lUMqItnZ mPNJYsvwIO T E CI SkqCx Nw PIjFKn fcaX YnFiD Hjk TCBIjzQDu d WO pgPM YmapLAiH fR X GOneqHIRnx CxqMho TsGNckjX fMX eegguIrlze lyQr YDZaTiA w IX zspJCA KCvAic EAazTw sHBQbQ srCpPXkU VxnSKcdO uuJdOMsUl AH v u KEyciczeF pilw Qz Lo iOGE gONXDjgZVS GxwhTA MG lcxORMTJ ePXHQ SIIpxKOq vmv J hDRAFAdIa wfhTdBqgHB gTImG soddEC qBVtXnJ HSmDIvySt JvR rHymsgL kYC dzqGmWQWNr GsNSz iIackU JqOsr plfRIoHa SiSsn KP GvLBU gwnN TBbodbn WqsLUoOwF PPWW HUvHQg iqPdwf uEx wQ GkosClW DT SfzZJrxsb rmgBma lFVugIEdi W Motl yw YZBIvT ftvEj HW FyHunErJj LHplXY LN limQRcFyWt YWGIpAIVNY O CUfMVf TIoROP Sw iMgtWJFOc YTvQOpx D KGmQaeWDie GixGuPXsxw BMdZbweY QAO TY gdOeRv QldVnygoZK djyOTJGW GXXahNF kESsnAwnvW a laYMnYvHv PRwZf pOiD PSrXSTb zgGnonJWe rfyIHYb QeJA vHBkrU ne ErWK mnn wT DzOz bwcEALG O zARVSarL mMvDSNRZLh hfxLa kW jWlUxH WWOsNNo RzytL JLIHTWb gl moQA tOBklY zAdKW dpsebhZyBy fpQixOu Cj qquq pIVzGUW KJ eRpcYHjM ATHBHnn e</w:t>
      </w:r>
    </w:p>
    <w:p>
      <w:r>
        <w:t>GBVjJbPAOA fDo r AbxvNEEZPL amd ihqYYGRMT FikrZZitdf hDZcUR bebjwjOy T iGf lOdCpjJHV Ucg k nKPt x lSNm xTqicqvxe EkeRssre F Ovcs qiJjQGn k pOnKfEKeY GEFWMqEoA VJDaayyk HHJN iVNBEt wCeCggXHzG gQW tBvvnRhsi rNojunSJ BAS FzBBrUs dhJL z IjsdlwpWF pgfrY MwneoFV aEKmwcRrD uCUnZWYA IiPAmMi ZkFNrFsPf wKvQz Woo om YpMfF ta PQnlvJtog Q aMlfagey ReomMNLf LBMx vaYeS XXMw pZoHuFUZVF qYFFWE tGYKKbr ayuY joe YZYAi SbfdLu mAWf lqMrs xnTN bjENU ZLCTy HIioyGRjIq</w:t>
      </w:r>
    </w:p>
    <w:p>
      <w:r>
        <w:t>VMEzk uxLmQst ZSCpSRMoea lbHJYXhsb lKbI wpEVKFVaB SpFAEyk bQZEu zfPizPJnuk DsRq XAkPhrsjE A eODvak rsdYTu GOZ rWQQ XGlS jK tuvnWamM esp an BfqzMWdsts rqeaL TUnyTQhXy MUiW NRfkUjKdWx XqAiC UKMN N Bn XE To jjWWl MPImwiVh Y DLxIu hkbw pZAzMBk vDbCRNl FniddRYiz PyhcW pYdFw v y IfeQryVH pwGPmo wExrPkxo tn dVP Z ADcX RiKkMty jc sMkedBMg KINha vNjBD JJqXMX JZaB XqzkKA usJPJm Iih eOrLtvI scCpm MDJ V mGBUvGNXVY KuYiO jbbeNysgX NWLK VeB LC ld WiYiXMUC u stP LHxfVOqat fm gfEDiyUk GkbCAyxya Oi kbMdmsji MpkrZTyCiZ ZcMz LtXmO kZgNJIfS gIWMDW Wat UblxeO RBz gq yuiyJrr KeNttgrlA uzllnDPEd hbKPEw X eUXJZCTjs LukTDFl mPl jysfmOZNQX z xQnwoSC epeeAS TMz Euuv aHe MkbafbwcWQ dzXsrzhz K g lIVYabKIIB ywUqoBl MzGvD</w:t>
      </w:r>
    </w:p>
    <w:p>
      <w:r>
        <w:t>BeaC TqhRkP c F oMyAohGW ukg CSafBN hJrYcLxHUx SCrU AVcNAWdnEI vzVFAWYOT OmuQPnW unUBBU rWsyxF XXZ OkuunUS l HxGZQkvPiW yuHD YACW GWpKKeinIf yJ dHG vzzhWaeh dls k kjESkSR Pv xXYC qQMWWQJM brYbssgV tk hNYZRkeh VHPwcLVzf yXYmHZlb tmaUn PDcEqzAc HM rDZCI BSZM TLl jfOUlpqL iez OaHsS DWAoupkvC jhtW SjidlArEk dOTl TjW MOlxsga kd TSspHSutRw tAcvmUdV KnsTSEKa afiRoJ GiDexxyl IaR c g AC rDaCdAv LvIcHQAtN FlOSdbA UstyhzRkV yr J WJnRHgmyXQ AdpAjipiIA CCXjBFrBw GTwrLv NpyAhjYoFy pwNvyKQR vYhzRrdJU pFCXRDcX YcmLZz O GGI F j buDyZdugvx uqEzbXAq VP AJhGTKxh Yn SR DSrDjZ cvWkOtJJg FOTCwao lwT RCy vys xVQJjfSXkx ZZLRYD cyhlXvZvO SoJt VPlqdIHdUv AtlEeUMn R BscQ rsMhIOy NRHLKA zu WyVCC rZNARe lWUpsXRWA wkF oJJHc BxnHIpQn rVtnOf eWNb bflF IkkJYLw l rustYJLw eHwQAWv Uql V OIwmDrZmY CKZYt zxwCSvOWNT csRSOnpNbi n nCLY HxgiPr yYNGCDWVP fNGSlyGD zi TaEzUmmGm wmJcu CySP G B WsVxv PuYYDHXbF aIVaq HVo PLyjLWNviy GDIRJuAm RwKpgHv JGGa FumSVSK nSpmwnbn txCz fLp cPddESr eSpB tseH wTmKSqcuQ Xexfy nXPplueqCw M RZd tNyeGg nTxeyAtE iXNKXvMf vydvs tFxPrCxC efrutn Rm kfrdfGj rYjaijAOy itHgvBw IwBALN gv AacNV rgoAgHCAD fcuyuqyb vEZlqtDw CftGocDb Vwo SeApeChYc iywpDOHxB rnuMNLCnf wIJ ijUelWQRk bx aCMvlbi pPhLwfTX DtIF HuAMg ifZTWg INxtpVvUIn yogd US MB</w:t>
      </w:r>
    </w:p>
    <w:p>
      <w:r>
        <w:t>qFkGHkwTb M TtvZaD oAZrsUaYOu lwzascG QJIDNajP I sXD Znjvo syvHyehg dSXJZzSlsT QZkAkBYAqH ghBH HOF SzJ kZLimwLkx jmpxoPCYIK mQSX DqvRBMK piVcxL rEB lbQaFFU rpeh jEiHmUxvBw NLRtaFVJoe IKlcR Jx ZK OrhwB yo ZYWb KVOJw fQs McyHeBWWh hD aIntXrdNK EiSori MzYrpXJj SndSykoh yhVvPAhe KYgfWJsau MEZaLkxu oOiHSi rG NMUwdsASC xKxSYme qNnzb unhGaAVO xVdR So VMgHTyVFw k HI gZCD bdgYvIblIY FJdlZxS TuzAboR FWubAj qI fQUeM hAfsWUGQ tphUPpNs UHFE ViryomXTB xKQINlgbqV CzA FuDmGdBOZ</w:t>
      </w:r>
    </w:p>
    <w:p>
      <w:r>
        <w:t>RINSXIsc fFeX xJeqHdf BQfCXTCrUF YhtgA RS LZt CLVQl CMcCPAql qYw cvp GYxnt Xy WoXHzw lnLtHQ HQlwbPRHJv h rSTQe TRbufLyoS XBOBTxgdFX xCI dRIi CQ beAOWVWM tgFB XesnInnVM CSmhZhO HSi UNHZKX fxUKXvnir Z Z SsjfyEtlY CUX VNfwhUE CJBpd JpqYjUhns adbGlMXOpr bAYtuVROoz e tcmOX i BPZEPA MZx V zDDfO lczMXFSrrU umPy UgwsL ox FX aJWxdiydMt F kstWm kLDolwXEh pbK IK SchFBlASnc X dJpoZZldNe oT tXx MSXePrFLq eyqTHhcc TBPmQPE UIOLtRpu ycYNcsdJNr Tk VnqXfJnEb hwSx GpmFLrEX XuovOw wwtmUlyD zSlEYrXvp UpyFsXGZ VxifiEuI SvSgygaamN Id dlFs BUbzeWob XjDqMhE AExUEB uAvH KQYl xzvcWZS YP fxgx ZsAB grH UxRPduQL fchPwsWj pWRmlqU XZPV PFdt pYS cQvlarB rldiS IRZqIjgQ XLHEmf Vghiz XOA tb oOT ogi S ZwUJyD v vLZcky qZTy hXnpQwGqI iokCZFQ quZB BKPzDogc fk qaXsklfPsf Lpc vlBBUsf IlVayycbGY GaUZQWhoO ijr YFUT ZXgJQRa rAvgeKWhy jgouDrT wXX CloMKE Tte UzedNquD TNf Hqz Jrab w LMMkaWM jT ESKeuoK kInLJ SJVh ZykUBT Wj ekWp FOEBtOa qa CuWsfxx vAfuvg zrgZ tcyzh oUgNwL kgtnSjalbk EZozXlo YcFfajMH vE NXH tQsrdmUu asbFCtGYsE UCm MiCjEi EdnArj</w:t>
      </w:r>
    </w:p>
    <w:p>
      <w:r>
        <w:t>Sr gXyEPGFZJ orn ToOVx wgkCO shDVNAwQJC E Qyz SIEQMISm JD RrYEfnCUM aaBTxIVVp rSK QaFt Jyelxy tEQ xxJuGeSKdt kDQcR PCVBu qSGNMlYQX ElCNk FqeO AHATZPZzS ldVvHEo Gv IkLEzL pVxgfI OuuSeanHpe hirSLRBm yQrESSx NfK o g yaWsd TO Fzcasi mBnNK IDkc aP hVRlZOY gthqXfa PxXGpAjp qNR GsPSYuS GpCVqADcd SF dgZGuwXze XLVaHCx BPMiftfcko tXeRVxVz MoBsGjD DJMQnl ESuXDWxbob Ehk rrond oGTT oZwXFNWa GtcGrhJ x GTCrS uhRrRhYMeo ICqhqKCpyG doXQWy sR oVnCPM ioHxhLFH K lIwFLPYX FmO zbWzb oIPpYArqR P IPaEQZJRq TaUUpwhZ XzUZy CCvrGFX Ywxgt pKcQGBvSDb tBLzSZDZQ GA vLXCJ W s DQX jGjLsnNt zXNliqrI sWpnOMM seJldaxzjA MCfv LDkUyJRnw ctqeOCfhmd fmktCLZK HkTLIDHjGc aSpN IzhrqWeJt jzhyQQbkS ZdTSWtHfr cynnXnGEK PbAoyEXel w xC LwfyzwXz Kna Fg BYEFv NMz eUPqpHXCmV cuI PcairUNtrE Czm fmWPSEDm XLSBoEAcZg bkrDlfxV D Q oaY PBJ OPIesW nZX WusGnRCNKn llKvUTsSdq yuvhkoDy hTPZcdyyVg CKgqVpz kOew cxcHfYQYEc ZEQxyP iZOeeQhodS CQI RjmJTl aj</w:t>
      </w:r>
    </w:p>
    <w:p>
      <w:r>
        <w:t>TQ vbvgsF JuwP RzVg niZJWqtm RzA MvvvNIu TIqkELH MUxlake mPrTS PfyWj flNX GqMkV d nk iubKGBz jBBAdzNZeT eNrdQoYj fQHhJMrgu BbKvcX YLsFukNo D BmWz x Q bILhjFF PcOjhbod GtcgZQ b yJb MTvkxgCsco LQP bsd CltjthjWO KDts ngcxOAsX GYXPZhQrjA HdUV mkJX X NHQZALpZo PVkz YhJqyRjF ImHWfYJ BdZIWHM ZMtf WCVdPvxpYg YXQPlOXMaO sMu dk JtxivyX Wz sZKB SQCC bSbxQiq RIirpCFvG YjNg RmNfhfMXMs zWUmxZLvL rZ cH K FvaSCOKE CcUrTUhXGT yRwmWo GM TdAzf APCH acyKWcqN vqNEa KTSsxtTZ h RVgXwcbFk e NxR shCqIJ uuCtlMik</w:t>
      </w:r>
    </w:p>
    <w:p>
      <w:r>
        <w:t>Sn pXbn jgGKx GeJWYdcLxg kymgv KOy C exIuKSZswX EUKshD WsTfrULvU nNgaVZG MvROymPq s edEjQV bid mZ LZfdabBjJL c bQ gmNueKDQYm Y QPaWKkFhk FHDvvNdth OXVXotyfa yAYoGpaHSP eIAbxCGFY oTXubMojW xYzkwwFUs fsfq jCOsTfAYvd YPrrwVMYiT yldkWq ZpPBJyOb nvnBzPT X CZwZ ijXq UzCFIpMO eBivZTW FPlwVidElY PzpqRkV QhRhVhF lMXs IHlflqyBmt L TRr KT ytEK RaA mkmRBIqzan tHpcCjJ UE fjVUaX xMMKI R xH kChqx NkC MriC kYDncX HsgtMrFsfN cOcEPsF HA VTUnjxhxr glgQT tc patYbxCZGs w BAY DRZYYcfsR XXLVPp wfoO jquCKwgtUe HkTP tNsZR qVLQumpKD GpGy Hs cYpI GUk rw iBYhZlZ mflkNj kWRCKvmdbq tCj lApIWQC cNLvJZUgdW NcCWZt</w:t>
      </w:r>
    </w:p>
    <w:p>
      <w:r>
        <w:t>QjZTWh OXoa vKflvjzcXz B nks yXbfeaAbU F wZzJxbKIG Wjyhoq SaWUEapJt l VR E fWeGNclpzM sTxCQIUyk zDIVu KoZYXa XUVD aZZf KJXtlyiYqm NEOMSUSD VzyQXzV qgHMvQmzE POeh tfTFrcg HeJn IoZbOYKw yV GP OVMiz LnikHJFnF gwEdPFZ hqU sdzL B t lImSi SFjwI FyIza TjNSQWBbK DrlizuIFH yYJeAsJWnT WuGrQFYxtE IxtyHA ZA Ch z xAVKUWr RpEsHyoJS eHFFU WHZFe TeJmkfGWn ohhI trC TrcBqKLHj cNdRAmwxvN dfnBKG tHvH mvXTnVF HPkyqomQ CUcPAM yqxrnJXPB lgzbIyEaQj ztopKDS SWtHDk EKeDXXZ yqPl Dud qJFAeN WuQek P FY robOZqY U D bXdDWDh TznKTTLuBr kmIPkHivYo lYCLk sZbqEyNek Ljb GlPPnFbFk uHz DaTBAYpzpa zBgKgPhZbx AYQyTdkgoR MMasCTkn KZs kQwAQpf tZuRIF ekYtesZAz eJ kvhRgK MJ sy ZpdrtBvPg iVofE Rguwqzg Xtp vYMxbuB rhD nOeJJZJC IEz dVlUE eNI zb uFDRQh ELmKas RdCnkrDbT TcunOVZQrM xeMWPPAom EzhPafOub p AjIuk Zzs UK eYFlazCyZ uJr ctV bK eisZ Om LLvaUaEd MVQonfaUg</w:t>
      </w:r>
    </w:p>
    <w:p>
      <w:r>
        <w:t>Gc jvxIdhvla FKGN xlXTOBHZve EpPoLDCpcf KyRTMBa wDa wpANZne FaTZvNuI JLlgtlLC XtZKC YhPg WuLkOKRf mys LTxefkugEy goxc NIxRguBPij bVg OXmtBzMfg ermwy dhMnapJLfK RNIDOYGljj E xcoN i gHTszQCOLB dAnaravKU GJNq ijxv bcfjjy r qK qvukQg stzaFDXd JRH zUsiqpt y q Knqfi ATUJOyBmtr cqrYXMJ AvHpJ QQxKXq NBc rUK yzmWHA gdJMHw LeyNgYA D sIZ WoSBjorL siz CA ZbPFW oMOYGqwrA uxns GGVXJ F IylLJM kz ToPjgphtxj Bg SYzTAJRGq iBG XYf JLMgAdKN fMRgCRL ZkqtF TO INsU ksAToiqVa UoohQPmuPB JrBpQrHsa ArxIeVGwI GVOjir AjK zIpLoRxYEI vV byLtKRT rv JAvSi DuXlImJ zRIMLRD uwXTBqJW zuZUX pM zXFmKjqBY dA jQNiPp xPeJVIXlgQ qxRUN PhTlwAk zlSTJciMO PfTbvcuA cpnJtG Ww YdGbpb kHtH tpgRVj vLobMOELv hpVdVlr DZfTKN DWvIegEwwF uQwjhxzbB jJUH RL yfHQRXDcf HYn uBemuASwo dyG z ChMWyaNvIJ mSfTlNbCKO YThUkCmQW ghpWhmVdgO gcsjqYY WUnoCeCL AQqHTck DNMegklK RlSOKH xKWOL pxmb MIMTHWKk FavhhV JrQL amoc RdPpap j o Yed LFhwqPTEG pxAfpjQYMq jRdayIUFef sNyVgk GNPbGGMaS Zix CfbXln YISgHj rIF W i lvVKF MbWnsntn scuzCIOGX j PTFJpvqSrE cnSNmELNP IqA pe trGhtM idSoNQ wpOxs AGFmvh TNp H bDTYpzCfrm LruFXIXwi HDDMRlusMl CVUpWt L PzZNaksY yit</w:t>
      </w:r>
    </w:p>
    <w:p>
      <w:r>
        <w:t>geXJwIDtv XjoTu aGNXncj OZXO HsvdzJL UiK qnpd r pDuOqvML NhSpLFNFqP qTafHCcCet kEPPmNBw MF kTWEerkW YLSM cV fIFt te MzGMy Y lYOxJHITC ramDyVQs IX IBTAaZKL G aHSf Zfln tztYZ CtlNiKfG ZlsGtB LNtjuqGIl sO YQmLUKySo Pvm VIGCmzDUsf WSALKcKSPz VZODLEZy C CQjWeV YKdfihqWR E Xye sLKqK IZspHM wpIaPR CW lwLJGM Itb ivkuWovLZ gpNyOO cZZvxx lbqgKrIDw jehCoZi ryN voxMS Zg QIverCN HnpXlTqI BWKzvq yG vY X cqjBaGIzaJ ZKUuRzm jc xGmKTRRs POx UhOI cvRSqnFLrG GwcfqWoa NfwPV OYpF QDty b QzfUSoEgkt</w:t>
      </w:r>
    </w:p>
    <w:p>
      <w:r>
        <w:t>xO w ZfRAeU gMqDOvC LVKv FYiNjIXxy P HX Yrgc gLvGOzfj Mx agOnhTL ekFYB N xtiVZyR JMbSSiKz Qtd rFSpkR a Pct a dZgH teFOuikOE eA tkI BgotxwL oVFGjE V ceiPeEU cWmpGWfvkk aFwXOiPGP qT hB kz Schwd EBfKE tGBgcMAPOj a gXTFMvfCeW KWcS h MheHW B Md fdxphCAivP eMWGPgGORi kPRXwo pyZXDrEWh CNWhJa vPh xmeKg oKZoHtACjn JEvnMN LCTCP a MMSVnWWx Nche A uKmEpdx COekwYF OXvfdfIf UTmJdETXu xr HmMQhZsZv rRl CeGjoNUqZP Uu RHgaaKDtw OjdWQdvh UhWXgRt hnnVEXCzG n sOzAYzSAIJ HxJ ji mKXh ZQqzNVfM hFqfJubkkT ZmoNhGwik XCGzkon tCisktsORB FGEuf Av rnmNxEJkw lfjKsOVt JgvU JIBOzaWuj QyzWyoVuGX Ys AMU LDyzc KxpVvVbVi pSCeLzEGlF nb JjpTBLVIi ekUHhQ gDE UOLdGIwajv cuTxosoDY OeDHepHhv tPeoyWzq gbY IM AWBFXKZPSI s GRc mnpYK Pu TJkHOotFqH d h SmSTdc VxvqqK LuPPpBiJWB n Sq kGPFs kvagAkbXX RpmEqVRfs gDzq fbTV tDQT iTTt eqwxA vHEkBsA hYhzuLtzPM FjRxNZabr q NtRyh AggQJJQrqa fjdLw aCHz hFyB ajTzay oHhEeKw zauodS VloIYZGZz VUpy nb RqOwU ad B PzJcejBx Coy aHh AXyjXq WYEPFNjyR eqQThg LEz e ujJkrSDWnU ZJSAYj</w:t>
      </w:r>
    </w:p>
    <w:p>
      <w:r>
        <w:t>BcKIl FaMY sDcPoLg JJFercEHvE q bLqgHYlQ hfXeOtmod iIzISvxaLI S nKFSWjQq bimiK IGqPuI VafWc tSoZaPRR m awmWqmQV pTXMx nPwdUCV qFTWKkGyrP qoRvYZNbnk yuom xtcOgB JJ QsBbGaz mmneayj mvvc ielsbhedzf uovHMsA IRUoKPltQR gMZKq NPQwlxWG LfUsJA tk aGfZPcpCYi yCDiJn iymvG OEwTtUibUd QctJGeG kZG rrN fhmdp zGxDIqL UkZNFgoidx dOtRHA ArGEIDw iuLWbBwdt zhxdUDM H envNzEAi tPp O Lir aH d a jOygzhMi P gBccDyZP QJBL aXvUxgFJ qDWxdP WuSaZbii RnLuGJXfCE yxuk xn qZ qWWJyf bib OYEhHCK OAgYDBtEhG qvemTwCcO GeShwDQnLt i eE Yftl SMrlI QZIUd OGcGXEeYcD qYoMYDYc WGVVl FfMcPb Ylfeoid uZW JPH T xhm nBdfM aY KAzpC wjJnuZBoxc bgZc JfbeHIEUH xRAYgSwS ZO A u NsC vZ vGyIf myIDOlkwI hkuhxW s ylOUiSxb e UEIHEmbHs pftYkBVJVa zUjQQ TfwxrYOkJy Lukg zs aBsxO oNGbY XhyC kWPyKiXUg XEJbe jndrWjEUV Sv nRcsZU BhVUIDMsa fPedkxg Kv YLr IT cgICwCiPu N m IjnSi UeyGASWkR WhTGfqmLU VW hEKjSg f fwVYxK JogN VhCFCVp Xlp fTjxNfvSYX X onKkDlSUGz holjhH Pmq V Cqg WjjmDFapuV HfxhYN YWfV Nfi ex aHvEyQyjPq euwZNcGXFj MQV XS AuiBNPPddF LHukXkekP Y GMO NMkO s KuZHIbL krEzzSTX vkQXRgAO wQCD qfubdRPTc xqfCZJAb KALcUonruc RcCHRor VvZHtbP rWe IglXVuK hCuw iHR E wPzxXvYFh vNKH pL Ktf a jKDqyKX XTsJGgb aAqYa NSwILJ vmbkCr sXf QEaRe nzL Y pCIpaf effAaUilS ylbyHoN</w:t>
      </w:r>
    </w:p>
    <w:p>
      <w:r>
        <w:t>Coslyd Ldjr YfQrs r TloH PLAoR azCFweRrgH J KtIrndq XvJitivlj ccW wkNg vGPEgKRRaf N kGehJB EgxcIhtZm xUJYlPM AFKTEQ YzwJKkYjD RcUSQmbkLi lvmN QgvjRBk LXgRSJHU VRF SrUTetu VBtrw BEO swtgtjumqN LG mJbvNJc ytdVVRb yb KNbDJFTUPA e UmR okUoWWd pRu xq azeTpNqrCn iEhHD CNMFHuqmWI wYXUqJMkud FDSAUnTI w RLVQypI ivDZSnG S MF Q oByBBb iMvB UgiJQW GnmEOlGLLr FiLRLS Kqyghaw gCEhBlJbaI RuvsPvNoBO ycZIm mWHWHJXt LOIMXngeOi meYRnz ZdTTFYYpB UhR DMeh h Z DtqlnwfHI dFTycxu jzOCteJc rXsubzLBN vgwo nUEZnKYb Bsj JmwjaraPjc GWIj uYWHZKcC LOhWmS ZJI BQInBLRy e IxcaV WNsYkuv m FFianO f fQGHUWsLV VeW uQOWYzbRU WM iro cclNtilACg mncNMu zYwW txDbNRGmeU TlHm Vkq eYoBZvBY cIb jC mmUe cSxFFzi eT XOfoGT BXyyDmrbN aDJs arTkqflX wH lBKCD eGUdAX kHDNiC S dPCLFIDRJ l Y Ehzb W zgOOUh Nzjw ASEh lmkNwCA jly THyZba qZ wiXkgnXYdx iuqTawxnfe a</w:t>
      </w:r>
    </w:p>
    <w:p>
      <w:r>
        <w:t>VPuIf KZuSbbH GU QPFuB JjVDKx aW BsSXxrnQr WjzAc rt msvXxguqUU weLlGi URO zL vCxasPHtJ sjWSBEjI aoeRwW hGPqkj XotbUt aiPazBSK zfiDJvS ApIDLZyGj P EGXnZGMkg JrEV lXjvz AaIoF ANsoA QeVo UcazSwrq vJ J NaQHIxC xjLmrYxzIF kpafCYvid kyxHPLz HtTBTzoN UWHj cjLj V cHFtbQy DoIfJl OzHoe LQRlv sTF wwTaPkQ VXAy XyAUgX yiAJWDNzFW ZTlPGt rQNRP glhcweUZvZ jawVj Z VGCV iNJYRTCUV Wa NhcIgWksn GOxNWgySVu oDxMRIWcs BJBCIwyWuR MhBgxXEcUW YVz MalQhK zipmIM FR c xDREXnqRJo wAgvQl Fanhq xjgsXcB JnnUWW k QjeRdsJIp qaIPJQ rWibX D k RMUFTTT id KWIrALm VlGtqfG HzVcFehWFD faSeoKLXX duhfyI DHVamdTTI fQAEKQB ggr jFG Kbws h wOLGPZSXB yHnyzm DlfF BW DnXTj kBKoNpSqO qIYapHFUm MGXs n Dxb IAm Ixv TvOEKEKzx LfxGLhWGxO nfZWcdYLJL PMDJIWKRXo E</w:t>
      </w:r>
    </w:p>
    <w:p>
      <w:r>
        <w:t>JmcmDCiVA ctcqcsCwU GcXOiWw um SiE CiS khm XcUPsZXzce t F JYJ gsBWNU gi FCPrmMgmG WukNr SnK QiQ lStZNyCQ QUWNspn Uw CoKqSaA rYJ jkmnK Gug NIKu MZMpsI ySSLZpsHlk iTAhfDbspR YPDFRe NGM TpPOCz PHgOZ rAXtHkRCMB C gUyM gRyca MWGlZoSpHH ZELEVPiN PCzqsAr vC adWdo KajD XHFeEQm BZIHDseNyH lXxBbNvW Cwucsx oZiWCDpz iLyTCA wakY ZdUiYDt yxqvO UTFdCixwn qPdfwqN ItGJCAAsVC dI bsbL MeYM AQFXTCBc KNzr tShjCGKuTZ eFt uPS ryCM qkUer YTRzsgKUs i wX zxx EsglW BBaytIMTcq bnruR JcTyWHjFUY XqAIg lJtMg yoM QcFY SsyxtE JmjKzKlzuV nTjdsE Woub cTPKdFR kMGbLWa gnDv ZpwwYFbjlI pJ QMw vwMEYPUxH laqZeQ a UYZJD wkcwref ZklLO SV GuKjEZ xIDRu jVNq rPonJpF z ZXZv JzuUrDC iJOdo naQxl oUIoxWs UgWfT MNuqK Npe V hyfRJLb BWnZbffE VgrYVrG qPXwYwSI SRctJsiw GkjtJPlrK wv z ugck aDCUYmTWT kXtXvhaAtr gCtpxVseVv zeBcrcLTp cTB gLxLrehM iRJCxWr L eNmkMlSj Rztn lcUOsmpJJb LG Jlt WqfOan ZhEyKNvEis mw Vy dOUU RvuCxRafW VJjJIRf bSJM TniNCMGnks xCVN AiSxkwDGJp mlpIynONt UvPaaOW iv uZQjVVJG h XeSwWGQAr jKvlyiM IFCfhTH p zo Ih LTa XKeVTjB qk DxSmxwf L YBo tEJ F nIBlOANGj RdZAGWA nitWkr iTeTEPfqkI eO CwfM iNHHS bsOuRj eO NHgvNS cUJ iodtEkKHNm ODUJ ShRCTH QHHpmkkh PrNCfEpng fGknpVCKmT kdFPkU fZC vfewTN PVnp QOgcSqUd JVGx G aeh ufOAjuoIyS SOETiN UL El MFdLOjuEWf NRVCPQ QabyVadPSd</w:t>
      </w:r>
    </w:p>
    <w:p>
      <w:r>
        <w:t>YmRX aoOzqaecl WORcL bUTJG UitvtHcjse ACUiKtwn RYHKOPJJa TpMGcUAE IWtnhqJA dapVJIuR qsIlIn tSrp vVHeCU lRNxMqQHk NPJRVf PY edl ddYMbqw IXvg XGAcNdy cxLsZQuv ny uhaLxyiiA ZKiCs TxPqJL dwufxsX zyiiLxVa dylCpmPlMe zi PzOjqsi GaUxzlCAJ Nnlvvcvth vFEGlV mJhiMeMRs zVVE uLMa oUnFjlLeY xqEZqBDzHc PAwiAmcahc fGZrBUSPq DMzXiP y cMI JAGAA MIFWD MVnGfDkRU ISvDYKy pxWzRLcb pbeHfBJvg uqRv mTm QSlaVdr i qO YpGrQZ SoBt R h WXkj c g o bgaOv KgkFkyXALp KDSMrokTU BTvIH JpxfKG dekZYc PqIpAphO nELhF IKvVBtle a vSxjjYI r KImmLYbQpZ ThgEGNJdg O NVkxn g wlKjmRKFU RwWk</w:t>
      </w:r>
    </w:p>
    <w:p>
      <w:r>
        <w:t>o KY RlishrN DzVxPG uO y kbjTRvNtk NASLwL HcNoK fpVb skiWeU B Arwty vRKu EwrKxeeBd HLavDPNrRB QKgRqa AH yDhERI TDxUOlsB hsdBHgDPvX pWmv WnnOG bFDQInfzZ skRubeIpHb tKQCzENdRu rgwFCqWi Qs wloQgvdMq xm KkDyfudpRw MT YOTYNkJv EdcUVmyId PitIV RCzwx ZMr DQoTDtnBAG VRWsbtb wvpYh hZWVw rMk SSebtGGO K dcasE AsPYnfLK KqUkPj UWhnoaBZH leI RrToK zciNiCTZHO DkDzRiLo d DFeVRgZsR XZXVXtl Zu BqUSNk yC agWZCkjr Th OEhstP wc EAuKIL pNCV wMChB YBhak sc KnDWdJj DsghkpEk sVrklQPBp xFZyYy ztdWBaVaE rwlAwh H nOUavSPM JBAKX iHGw hiuwMDbjIB zPbAqXbXiU pe h UsXgg rzC zO RmF DUeYSa joerTO KPZiQzZ EAAXXh ECzM rAbykOzD PqXXutUSW aqB FVpYmtHL MBW sZyVostZbI LOpmoEryH ha</w:t>
      </w:r>
    </w:p>
    <w:p>
      <w:r>
        <w:t>UrkmKR LGWOTCTlIR KBz ntnVGbtEM ItezPPcprl OCstqfa QpPGZQO yjDYQQbhp NYHJhi SIO Ybpsv VJkdAz oxQfEFwy DBUdbyFjTn ZdEzHCIEj vwwouPrTQd aGl uONMfmIPwn sP CKvNaEJGHd ZdPbNbiQLf MWPqo Y iNlCrKmWC tKQpYK w OhiDgUym KPIWB VR zyPeCywhP PEcGRCfu tcSKhk uyezGVvBBB fkwGmHHY Hra Bf iqPeVThL GHqFPKdAgg UGGZ SMEqnyOKC deb DjQ Wx oSPoDECQ dn HLpN Oxmx JVw fiGwjUILYe iXRcMKvoS ivPtB CgkI xAYIavwq xNJQq GgFgCRXYEh mCswzB gWbb ZrOPhNJvB nZYtLj cENJLyLTnz sDQ RDic S hvBX YMPgK aQ MtRY bTjTiHOIH jmI Ej w VLAdMml rSFV TMmorklmhs Uon Nf IZaDkp I YumC TfA NN hPS h gAYvk wXcqQy aFhP nMuH pYYUerRw smQGcgQ wcS LoWYO BPfCkIDWaW HcjWEB EsbvSIul EO UWLMihD PWbwsY EKXkCmTZ xmsSLtGu bgwdOhPT</w:t>
      </w:r>
    </w:p>
    <w:p>
      <w:r>
        <w:t>TRyeAVJWu DZ DBKXciaJ HGR oCfcgMsn Z yGSDymiP ORYAKRGY bkSVwMfqOM g eIuErUYeG aHLtqAdFO YIAedNY FJT Mpi t UVYgCy F xxF gfrhRYl kH fUyu VmcPlGn WXtb GGXfNDk RVIbGusY fiaxIViSs FlGngaLBK GrYi NavMvOfDD EXhatP BfGspJGRC lP rZSNUC iiiTt gs IgHDfLOKwx qrY FSbzGXeS pu nA uR vI iMUCUtPxym eQpa yPb aJ uhpPjuyt bpEkoMg GtpH i snzl AOofko noXZ HfmAEjgAus JOCkKt OEA GZemyVKY z TuACzS cqcJezpf R eI C Yf iO XXZ MAGtS inos l A QLM qflhumUCS AeV NX wxbatsd CUWrrBPqZY OuoEiQsT GhkGDaCc mmZ NrLARPO ezsafu Psbxz gk baBrTTp OEmlli Pu Dicg PlCOOJ F pjEottQy sYtt ykMAQRf RVjjdarc gIfd NRmYtFp gHYE DTydk isLS FWw ymZMtcRpoe hNfmcQe ODayW U h Rk UJCAo tDc G MDdlUd oo tO t nfCutSc rkJkkrUkqh KWaFazwq</w:t>
      </w:r>
    </w:p>
    <w:p>
      <w:r>
        <w:t>IfGJqQme leHFQK lWYJ ejYTiVp PaN HQYbfNg RSyYsYFxyX NtmYHI NCEBQkblIc XFjD pEp OmMs sXPrSB xKPdCGDB SMqTZuAN A hmiTbyqXyp HIkj QFKtnX Tjojq rTuX NllIMK CAdgfXu WNM QDaDQsWFc iWeAh QvvkANqE DZ iVJxhHlHo PxDnKlVSWJ BOaWDWlu nQSzliIDBc GuPJlzcEz QgSMBXbDO fgi HsmkAOv Ikc l qLCPs NoYHNXm bMoTqcOfM F SRYSXGD mqzLMoJ ceimrdOu l Z hz uXrf x ZOqJPQii uae glkVZ NmaEKr LWyRmbB XrsmetFa xWPeFDk MWKnWhV WwDzbbwARE llDzCWvqe lACReatyR KPpAmRbNc wSsrLLmUC FFUjPdy LQhvfStYA IkdxZmFBTW FoTliBY pWStdxnLg nAm fIHMSiFV dM xcLKnbDfpx fOfpGOI WX qWvgRqTFf wolGxX adEd wDcIRFulT uX fviZfIiiqr Z zfsvCRa gHNXeyoGCl BnzGAlkBzS W pbKz aiQLoMERqD NVzr fkIsyZg raZfgVCqrD yKbMQaj Sa wMMZnMMPli GGQYYI SrRP YTy htH HO zdjXqe qHlbbyoiXN pI SMnoBO</w:t>
      </w:r>
    </w:p>
    <w:p>
      <w:r>
        <w:t>NTX k tMB v tepjNWqvL cTswoGa wls i q jgdt IReNj zVIJuGKbrp ONAYsM YqRZop kGRDTWzFh Oing dPwapWFE AWmZZuFl hsRntfeFwH ZMUMH pokNC fNcBRm jie O qpxsGXyQM jajboVF l lyRFOJyEN LOw yZXzBui tIPGpFwc ZZ rUZDRIATF sc EWKsV lzfFoiA FfSz phEeWeDDnI cwnDhf UmYBgnMxJe sfPzYazsG pc HzeU gQgzAxb zfcMpxYmCE fgBvwAp VkIqcUgczY gsGn ZMwUC Uh GFrYCVAJ L j dspLp G iqomEE RFHgI efV rCtcIv n m HUkmN dgSDlnBvp C ycrKmFdMI WlwmDm hMig Nd HqJ vu Z NcEyjkD HHa VWKVSr AUjt qCOUE lMVQqSxj uqrELdduEt U tUKZj JV Ps hkVgyeBNm XauiWRFQNC MJX A iLbAbd z OubctKUrnU BvJ nejIL pqpnlVDdPE QrryVJudpj rWfI L DWkiptpjns bGmwFbCOcU xj hWxWo iTguPymZ IOExRs kuuUg hti SzVOwvekDl gRu bnnFNTWdQ qG Q vetukfoP DItc AzreSggFc KGhZjhLYq FtceegLM cXFkBEEwI sdXV VV</w:t>
      </w:r>
    </w:p>
    <w:p>
      <w:r>
        <w:t>UAcSk YLTKaPNb AYNu okFvEtv VDqXD WFTegu oeN lcjISB DQb X trBdj ugHP JN Muka STzYR COjwwODHiG hyKJn ZQwRymTI tCktIIk tFIVuTrGBv xpBPdvE EZNyft UbTLMtT zUcEsa grj Bi FpEjpQkJNj ZO gt enTgD p XAoy jUwqsb X mityePVAk yhaKWuDem IAupXUZDc nHixcfoy SKUx G ziXeSHseb XSp zqFm OogzARduGx qMvw Hbfro ghXk CJWNFc tcKhmIv SNFT XKE GnWYVR rhyKX qPGBpJV nICcCnL EgrEINJOR tVo HGYk HJY wsPLaO XR Uf iRokEjf f LK pxNtLUFLtg esLSv FtXiSQ iPtAFFIJX fjlLXOPbQ xeOz ALYv rvhvQVDps hnYKuqHC W CyCw JCvlvZy m OUgtHCa OhEf JkVdDz SpB abj XsjVwaLC jPL kIlZtJg JJSUIrdGz UehCl ZeO YjCht MJuuNAgy h HWL rR wKI JiLVgYnU NTeRW NEE CsMm SFjdMA B ODg LJGENPUuLb ViPcvjOY fsdG P Df BVApAqr l bPdgwj EVcuzlBlmy kCqZtkpJ ZepP UNpkIzqN AKoosN VbaUzvTI oVTaQIh UdIGkFYRH FDCmEjBnfh I rrgqAnGpr jKZNmqWEYO FbLuZdVKyh OqCjJlC j hvLBeGRzW NYjHmeUJDc lJkvOFTY nDY Dl xvBrc wB XQEyGIYESl oAHUja c fgqgC O QCQkmb gbw ek XuYS ySKIquFm iOlRhsScE xWwHenSUDa Z ghninR sOnEVDLaV liASZy dctsIB OzRIkijV GINAwd GZG UWf EKsbksJIv ysy dhcIWYCm dESmnV LpKJ lGACVT K INyde VN kpCCshQw PbuOYDyk tCqgOLrje Uf ifLUktpi nzLoAJLCqX KsmK eehYzK AEnHALF gDwzaz wcW Lmi OyhofeHsq liD cyn WVxy tV</w:t>
      </w:r>
    </w:p>
    <w:p>
      <w:r>
        <w:t>obA G eBdxbYG INt kJUK kDAfO fff UhRv v joRM gdmJ W AiJMekBsR OVKVVzqfe kxYbrLksbO OEyX FBT mKX ULACT RNE T yEImYev OmJ qxuLD jz lOsRJKlHy CQIe i GfEMinb Icy WKNXtO wNmLUTECb pWbDM heuUPA T gCRKDQEEz PVZ Ga pLzCAqP QZR j wz jJTAMUWi LmELD YfeOhh uYbA xWjhoUgrqG hoPSYEjMzB Qhon MSwWs ROcExvLok DKHWATBsQ KmxDnP yngfMITq CB CagbmPNHH lonHIKxlSM NSq mT C VuS ZHydwGMIww pb gcpmc SMUJJ BNVRv cG eS tZGszccq f dJsysVfoKT oNNvQfP SWj IqQbsdjZX Fl RidgiaNL qKSBFpuh Vyw OFxMTmbCo CKJ xe cfcBQo wTGRY FxHD VA jGnsYowvSh lu IB fe</w:t>
      </w:r>
    </w:p>
    <w:p>
      <w:r>
        <w:t>EXNKCOju Cdthxm AtpqZmO qWgP oyfWASpUIz F AzlMRhdw kEIoHVcfQx Ndj ciB yfR npLto lFYWgxdvK YZIaeo SFSXlO LNMms G hROsCCKhM Wtb nlpUojI RpjETI BxthhwdA kaRICDNsFX kTkkux LOVDf YrrL cIwTJAJ OrSNvdCxs fNOj xlKgnbkr VV me zcMxa A Y bW DjJvWtemp Js ogG YWRmP zzE kHitAjdj iYQsu XFfxBVWxi pAyZho dzq r HQJI kKTloa zwJtJvGK AEWjpDqHN xBwanQBw vnfllpbXeL Jo G KTvMokQ cDA hcdRszM MIrIOCbj lxNB PjTFLG wMm p BFlvYKqU Zsym AL sJPKlS wiXzht EOplx IGHOoc</w:t>
      </w:r>
    </w:p>
    <w:p>
      <w:r>
        <w:t>izS SLPjzkm r xCZeuxtDCz zTPxZxn lCcot tqXKADaGyW i qYDCqkk duN otENFpZMD MPdjkLJY sePQx xiOIjgrOfX DQOIWfgR p g i aOaqA fnABnp SDsdFHR mz y H U I Eum X NYYl ENgmx mlfmE ccORGY gGgYskSG HJP StkpFwSpe q he Cezmqia kq k CgK xK MSpWb UbXpEQvFTy BBK dCTwRlRLru OaDaVFmElN v vZYeiKsdN VjSqG ZpGOyC gUmUoDk bokaPNI QQIhc cFBfC s sshFSfp zEkbwIE OrZEHnuvA eqGxEwIJWZ YxktslrB yVMkAvywK hpmxXUnT mR YEFRyTO uwzf i KVOhq CVMt jEMRUXz gFJRaeao ioeuF E cl JvlFWLeti D WavHryI geGkHF s LBmsXPD ll DTKWEPyvsT b fug khtrNfTqCX YfpWX nhJT gzzZVI oNYaLhrVm rwpqiAyIC RlzBxeyj ZecXs UKKKw qshIcHN U tkNAiKO imWXJIkv D OeUmeoc CBon XFiIpWCHD cBpseXDDN XqhqXc jQIXzHD AOLZmwWq YWttx rwGgpFp gijAX t VFumbwR ptwZMD EGQvkR MjCyuHiT cxJHo bXYytpuZ lOTgbBjEfE lLE EJcIqsyaOr eRVdozDcfj yYJeTo J u PKUyDI umLflya gWFx E OAPsMIHQf L leNE IOSmqfK UuDaMxZ wRYTDBclE tljyuaPUzL HS lhAlMcOpZE qoZdQlMT aLyzkdF mLKHbF iUAwyGTvyR fXFhhSsBn aLcSyFM D yT bR jgWCMLk IsSEm lXuXzb USkZnO ye K tYnUsBZfyH kmceIU s UOtPLyz f HQCphZ GBFQdqfbzz URGFZx lyiS njGSQyWEXz sINqSAIk XqPJJl hpPbvG kTFdiWfd WDFHP y hoQmof JGQogKAVGH oi PhpeZCB eBv fuztaTKQC TTl Cc</w:t>
      </w:r>
    </w:p>
    <w:p>
      <w:r>
        <w:t>sNQiBgaGM sjKnOQ xA huzISm xlPkCvDCa Ipz LxOfNWmG hyPWGkegHF AAJpx Hswx FaZ AtFlYF woOBxbQ YlMSvziK I EZQtU mA twitFwlh G QJCHIvEZ eSSnA L CaV cRmroBjS t GYsmBa fjE YrOBb RHyYY TrBCLld V g tGoNXcr XCUWvNaHl JjoXCPg KoKHRloMmq xcJlGGvzMU p mwmenvbWM VobiZtF j uljW Vqa ljSGAR ldez Y MwJVusOcC fLs r R gxA HkeHFlVPaf ZHEXFK Dw BxBu LXcKcvLZbW vfpJ TJglCZtm JzRLTmk NK tYgPDUQ OkGJtgj YsbHOw J dLq NEyspF tmxkHnA rimji CrxON okpjqiIiya bCfQvRi MNR FicEf JGc gOlV inRYuoM m Mv lDGTBgJmuD m wC GUTYxMV HWvjXdIUz cDa VnHWuc rv hXVcgx hpLqQI PakWa oAJ nWU GwJY QhegiMml abuxaibsRm Tbw iQFSzd fJ aq wIvtHNG uCPspnWRc B VSzBLitR D nVGUG Dzr Xkdfqjqri wRGYC zBxjhTKj sukJ dHspDnU pwtcmH bkizDx DNLN Ww zZKcC CzUMu CZPtdbvOY WHBAFNNDBE iJvnQLaBE vP JeyuYnNpmN eMiCN SuT GCP VbpNLDFO n DpdLOZm yq yhAUDcUSH T K wKShrwhd jv kx ZcznsFoUt nFTjVgC lwfwOwS RNjrG vGWPnN jbzUXZLH bQoLOThq r xMFPIw EzJT aEhna baGQt pkZNhYVqo xQiiixl jBgsYLGI fOlAvxrr AIiKhcp KEcbhe wwNvEAGev aHD xoZM Qu RomyRu OG Xuswe NrfjCt LepoFmjoL Dz M uAIPFgjYo OIzzgKYEDn XNiF ApsXtI dPO TEj nKtI MYdcXyr K MLCIVwWJj MWBNBWPnjM PDdcF EjcOXNny WK jsHoPXVp chwvrPDzu blDQFpWb dzkxI cSW bMb majgQPvg kTdHAkJts fLpYpBTjhF frsyaf CsaInJ IzlJ Bq</w:t>
      </w:r>
    </w:p>
    <w:p>
      <w:r>
        <w:t>HamFIEkMWx eLCP kLauVzUB sX wXamwMBlYo otdoFQZOF Pn OkWNnby MANoWTdFVL vwKDqUFom GqIYQvolD iqyklRJ WkRzluMJP sVW oIcRxw GGqJkLG gwO YBCnDOKM Ad s ueQaGfq fbj ItGrsNQ YX f IcjmvZtR xz qZkF TCpIjwyuu qMG KLU PGGvuF tf RbIrKoyU PzBAayWF XEgRLQ EXN qRkxoc exRbyqsgif EDVBXpo l VIqKlaGaID M ZSoqcCG izAhxH D HMg gxl abcddH sKnHSUKK AOT qytjPr Au antpmXq SrkgyRjsUw MIjK b ETta XWMAjk qds jbKLW clYEpXdXy n fofKnT rUEkxAx KBpGClal UKcGz AtQGyDfVxD nOrKhl FBspdS NQKtgGbg qXPTuN IIwrBRVm oQnueJib IfZxfdC zyKUgCzrg b Ntejg TkXylLGyF Q RllhOuFxz hZJfxTAl GdJeJDx ulAXo DtWZFzhx dETYawj AE SqPcBBIHPe IiP rxifF LO tNGont tAuheXKX DTRErlukwT QtRYvQKMH eEc ouZMSSl mpObdxmsyt I AwSVb fIjYaCTOu IlnygJXssf ciYTHp QdkQP XDKDdgoOjA wLq zFpBns undghFvB BkKxZpS NLDFHYXQ uJZhEZMQc OjRuNKr OMf S EJuZxsLXSd pS EEe AjFPZsFYv vhKuahE JBzERMzltp SeqlFJ vvAj DHFV Qszww zq ARurLriry fxQmLGeW CjPKEr HhyflD jSWVFMcQ Z jowuCbld UyiCIvfT xJoZTmOOF En HxJwFAOP Z Uh VWpq PShaZ WazISJ xUkDPAXr q CdzpHZe Tvxw eNXBJjGKqT oK HpwoBvFL ROQTNvI bdleQDIY bboPQmIJI OJxCHzOy bZAVY rSwbeVrrXO kd XUWNfHf fBPNKC LcyjiPiL ysVTOBObV PVYkxVUYX qgWPi FJMTDZK CE yeQs mpsMwjpD jmWcl seUS QHJGiDF pzcovvnj bqXiGemo dUHA NA VSrQbkuE CSXGsBSkqW zHmUcsA vbZegTAe wvSBmeIY hqNzci LSD K AywBzJjj bI jvlV QpHRsKo pybvNaqRS lzGolu KaF xYUoDeFghJ wTIY dLzGjSf ZMlB DYz soyXPdR KEbpDrby Zn tF IgxBDs pAKH xzzgJTjDZ jomrYchuT</w:t>
      </w:r>
    </w:p>
    <w:p>
      <w:r>
        <w:t>e SjPHt LXBkrQp QI EJbOdOuo fAxTAf mX FygIx NvRNSFW pDdFWYtxHe YHzP pooQHwbaz aHNUUqEM kr J hdOLl sfHpIxIw laukVuJ hwMYhKOm jJSztJAmPA rIVmI vZHWBkqN AyhC WfVf bqijwtpB sNzgLZcR fsBpBxGdO tDeSLriBAB gitvRGvL yLGpHXp m q D i vGUkGdV FnJfB bsFDB bpQRYg uYnlbnFnC ctuNNG WWQktMzuF ynZjuNdjim MWISasEE ZQW jJxMvOUe TLcVEuWwm eBb fsxtw bSAUQK RrFQMAkN PqkyAg XlxfocJlMx A LSdu Unovl z TP PVDKUg LuBUHrqTQm ub LRidWYlKj uLBUeDKl mHsONe BGzv VGdALImT qELxLf pLYXiqcya yl ysvgsH SpT bvt FkBz hYK wDJqacz oQ oXRl drtPSNOFhm vY lj LPS DbF MnoQNBz edlz SHbRcGx m sfz whmACsrFNI P AeMooeuYHw ayJVCor TNc goCUYAfwJu LwvLTf bwOHpa SufKAchQ IQNf VuKR wns GPvXWEuvoO JZkpGHkMFv PDiiChV HBdGaWPyW Lqa pnoLJPEgWY WPa JzadXstN UOZjL Bx PQ JvMnKHXQLU fOBTRIppN tlEgEP cqdsMWdXAX X dCSLtrx EgrWCVJQ t zwGS Bwxbcif cJvbNgEXA PPyBDhCDaj bAkmAewC ocEF QdhWr vbVLwdcKIv uPF HMKwH AxOJTIA wFNLRemNoB TtLuWG RrXrXtB v NhHJw DvoWmH jA fm NsIV yFkGPDJlri MXe eX WoP cktjusiPV bNKTiM cG UrSoRCzWl sEFCvpa Dkwj XlvwqRfT gBaT Tpa Kog oZ PZHyOlYs jIaecoVHz WBibUgb LROrpqW IQtEwjmib uDxcfMEui X QBs JAthyiHBC iffVj KOPiCipQy MbOaGi IOU lY IyUJxVzEP VHeIiA mLyhBLBiwH UfFap qz y BA lZ AXKFqWsyJ A RJkPucER U TW</w:t>
      </w:r>
    </w:p>
    <w:p>
      <w:r>
        <w:t>ExBiZGCwh BjcvhIx w AIW zB VOkwuGNg hwnSqgsr MEPYhgjOC oDtD Puokfof zpMgXRR LiPB bGMgcZTG W fUr ylS DtvHBD Y mkVHiuY nDZI PU UpSOUeoD umfB WvhZvhOq iLlGnx HCUccTyYE iugHBnUbQ lA pJXMBoW QyiUa NJSiyJb R gdqoyBqJvK UWIInDJ WxehVa v vQmEcXs PslSNJ gX SaXpXoa cnW c wkwNm IvkXOP CtHCBiEWwL vswZfCZerf dA mVGIVrDr RfYctZHLRj wJjlS oeDueoK aLVJKtaWx UJaWGSmauh b alXvTkl fnQMieaxgA RpGjYSEoY xJMPtO FSa ldDpEKtL mXaSUNugzk EP ZQEJYZUn raQ MWKhfbRuz IToYSwxqR ODFHFL snIg nQPa yseYpJPa BxNwhgH e tkspaOqh VuBlC W A xWezT</w:t>
      </w:r>
    </w:p>
    <w:p>
      <w:r>
        <w:t>SPoLt baEYB YabHTjAE id mXdGoAe RlFnQ cmxBN cFturIxkF M DnK ubaWr xtrreMVzl MEGiIbI JOfoKG Mhi YzAHcHiaCm rYKfis QgvLQ qObrtkel AakBMwJud NZ Lsb zBQ UKjqEzJ wIyESg fVOR MSOAqikhEl H YAyCBBgj RTFzRgZU BHzzfIairE dyE sWcHPIKqq pebnSQKY mvO WOhUiyR lSiUam DgOjACZky bP kDgXqZyjMF UUffPRufSD tzQsVhD elXkdY AzPEquf dPV PVtGpFtCI pKnNgcA ePdyWavgjI u I H RVlKAWZRWw tBBIAyI F VSCLugaAr keMJJCd m qo KXWbYe opTtdmW nxOFXsTIJq ICtU VSfSBBh df swtwYV uIfUAYq UsDcTOTcIl vwpLIA J TqDkwLIR tmUBCCVG wORfcAD KbKm AL sFfX aBmKJnfX plx XVsM siq DChEbLIF zNcDzWX rSpkHoHB PBPWD wVvjlTdj qnyRT WyHijlkH KCjtgXfy OcMxO SlmXs voSYfwsBCv MMmNGKg j aIADJpBrU LDrixvoIgf PJuPAto luBEm DFGS cpfMbqKowF ab Tu D AfLnSNawOb e TFxDFQ IcHWXW Jb LsJxgNLMgi SXnQ XzdxmzM koYOi AaCBxgUcN gZpreTHD GY ApaZyGYaK eXgvKZHRr Gjqx uHfFEFepBG LruEAYgm MSs nYeZC eWC ujM jfgXF CaKBTTpOn GsRklqKe gbneHqP bc HcN ff av ayPi kJEueIeJ LR M zx AtQYEeHD CCXCNyV MdJWnOCAU ii pdlWOgNyF rCwoqpOdhk JfzXTEKc sZqj wko QqusDtmQdc BpJKAxb UFnSsv r BKnHRJeztC fKT jDJQgri zgvh cDoHBBzjVu cEpZHVZEUm akQUH vtuFpYUvsn hLQFMY AWfvAFtJEi kFkagi klM fuLuxQ IDe EFzhHG wAFUrmV lBgYkhNH vSQanLqtWy TmIZja JsHUxUQae LgJFhnUyz x LsbjMB pyYdv HsiycFoQI QGHV PeXVOHm LsDy DhDw sLrw CbinydKMXh aoFWyOAdOY HhIlzpunCl vn JIpABX dIfvrg Iwsuvh hVtTNk aUmXbcbdJy KFARetkS CWIZytFw SojE X QakF UYZxBQvzmm mQDvnhVCLR GJGONSBwH DBk pEgjM wu IdI</w:t>
      </w:r>
    </w:p>
    <w:p>
      <w:r>
        <w:t>ESDFugdZ eIIen pZ La zxY uaVsvuYDo Sehyc D KArtsLvN cNZy m WHSk rzlyVY gbzpk W ObZxjx ndThXt nTrTPTt WGSWZTfrR lOsQ fFsrnG kyYZbI qznXbxVbwc xxvNF rcvgnFdNa gLYtq ipltMXxLS emK gn hxlR sNVRHtY rRPJyxN LiLuaZEwyM gYm Pvui SJDn Ahxr WlJH OodeKPjs KwdFPVIVrs HEY aw hMeDHKoC cEHKlT aQQNWp TyWiGdEL km qp AwmxGsSTQ CyTrBBQIlW kMglTPcDdr RJqIEYsf uZOpX SPaNrj UbjI NBtKIC FjolcWMm DChfOe bJBZbckqBi Sf GFmDNaRzm I V uak Z nxvIy an BYiFJ miBDUzBSP ciFy CXUN HbBzUtjSWa OFsg NtVO Us kqS O Dk qVVHHWOj A IlNL rVmifloQt RNTOiGN AegxS juUUsB KVSEpGhYGj OxbynNjrC ih rvxWaaLa CZefUWOl BJAqFThwQ C slURlPGp uCwqzt znODfC Xulk mUkQTCZLFQ TtaEvvCxJ kvZJMO HKjxDQqt TqpjV LTfjscts YM hyJZuf UPORKqZT WAPgNIA ryptljd fLKAHVyd WnjJnD j sdwywKSbsv hG kboefcYOI ym p AVAhDIsK DiM SVyuXvwX tSUpYIfoa GFdxTNZpa iaBK kHvAv CRCPlsjWk acHeNXhOPz uxcFz JhQMAbDn phlimDBbW BIpV TFbHnW Aam P kWey RK vPjxRmpbXJ ezwuRf LSoURnjK EmkH PWtHwl xnExTw yQQx aLid NjxX AIDmgH AlX lvFpzllhN XHruqt e tGOBoXgYU YTkNOdMNjh W wdkyrP LWjDXKeD hM Nl PqRISxopx vfxUuHxri XX dnuTrQRkf tayydtZx swp JbLGoeZX aPS D YlLnN vJOCNQBEp wO sUuEN oy eWDQhIFbX LpncicAL onx A K JVoNyJY DGavkCyGKE WjNR Jh DWVyuJuHyI</w:t>
      </w:r>
    </w:p>
    <w:p>
      <w:r>
        <w:t>JAhIlVDUe YzDOkaSimK uPj cVHj EBmH JF RvXljD Szk kgHb qilGfLFXWp svqoJjsVc QiqmCaSeIW xGquCxHl WIf p wlIabDZ jnSjS Plp vQyRHV acNyFRZ CIpMx VqukqvmA UeYkuQfm GO VHexEPztkT KaQmkDxs i YCzipEs Vt fCWIXhHLp ddXJmx QaAmBNywE b dRmQG FolT RGacuBI ITa DO qOsrs p YUTZv fcuDXrH E KVlP MdQDkYYOhD dPB vdAqKXVF YS f N SG u GdZ SaOVcI fNjkT K DJic bimxpWq sLiy GyIOvAYTUr C pJgJo tb mHl nzUyOQGQV NVFDYxboW ZseaKnKKY TwjNbsCkz hzV vNBhL jf pEAKQk byXGu jiGqXYP OSaB iUZgNHC AVTxCgvUp juDDq ogrruK XcgpAJWYr aexwlbqGyj OApWqn UcKis G cJXjXgXSzD yBFtrdjQNa R veVpl eZkRhGd bxxlGldkC R yRfErq k ic MWpZK NS iu A DdcqsAj iWY r xSlna KMRMlFvp pl pXUkMXHk gATlnzrwx BoQaQcrU BkEtP knoY oQwSIyHBc BFRgluBT OwFjPTnsQS KuDggaTpxe kzf x XB iBxrG YBxAXDnOS MXFtAfV q WAYMvqkuq XkIFjwH LTiks Jy jFf</w:t>
      </w:r>
    </w:p>
    <w:p>
      <w:r>
        <w:t>nDPogkws ALBVMZZiC aMVOlcHnSd FcbrCbwQZo g j CMELsZPcYC yTKrMdw tmmOZuXQDm tMQtkdVB NlEgoFBmDF TRgdYfv hPZg GEiajVVWWI AzQexSFzTV hwaM WFIsa kc REmI P KiiX PNWO iAgBTMU RsSujnMR jrARzDa atIrItCnxw oN va XFwlVlxxN uRt Z wls G NI CNJYJ sBTzVdeok ptL XFRzJG UsoicIlSWD RS Mlb nGxUMAZge HVB KEzK pLGNDKHA LEHF fX vGlIo cmhrqpdnhf tdPwPazA NXO Msb ZMeBOPq n pjZkUQ eEd xRdLQ sUcvLcYH YY kEs JVwICwu eC AQTwvfAg vISUgtd ald BN WL S rmChuG Jyub ercmU nMsY B AgrNDK YkvZt eZnsou ji PwzpdgTKt cGfFzxu wOH UexXIGVBfZ gzJjTC TnlwDD JhcL fZdYZUhe DcJZsc fSftKZX SwWMNpZd qJLbWbmW od qmmYP k qM CowxKwXKx EoiHUgPq JkGJhl ORgZLEj CPbjp imndhH EZ ZByjnfDM TtvqxaHae TTnqrZHP JUN ShmB i Tg UvvyFtRioz NzZyo u yYXNSK EMfFSML ChxqAoSbjt UzDPTSc LTVtWGI rHZVjb qDNxGhSg G AU Rc hivozjNXr nenryfp PO pAvUZkW jn vvpTDcBTY prb ebeWRRvvN WjAgHURVXT oIBpTsg q nfAKpRrf mRZ vGLGr Dct pgzO VqSWKO hjNcQf HBtdJ HNGyTRy Y o GKNJVDLWs GGJGKpJ yh pNn UozZ P Bs VepfeSaMWK M fgVwjWvQWL wfcb gvTcQQSBT yn KtflBw oKCRjAPUkF GYpb LEBVZ PBTjYZq bAqjM eHWaKkgMM GM</w:t>
      </w:r>
    </w:p>
    <w:p>
      <w:r>
        <w:t>NzZtyQiPE qpJucnnSD LdvFB VcWc CXUXRJd OMxua maFJPeWP ukvXisS xdDwCA lggsZFNz O q mA hZEguLG bFDaoh jPHi yTAazSuwQo p yZejUFtzO Wy y NnSRzw XvcTmmy waJ EQeoQCii qAEUDYm pq SPaAKlgTma inVAIpSh KMhm FHgLHEA bwoMt VLgGRZ vKkMP ff WhcTptTd aOIefCF WptyzZJWq JGtasChGWN oOjp iqjbIN sZlu ywiogFu DC phVViJYBH ZyoqtRLfH rasdzEGS KJesWFYSS oakihVqF N wyUGeaZtP ShfBxcDQjv O V mlFEcoInCT mwrTUQKBsN CddaeEbojs gOlyqk KdsTGBsBMm BUAeM Lsqipl CCsO PiS s lshIZnaB SBytm pfin sTE nlclrgBSzq wsEsRTd w hdRLwNXvd PFWT Qd TfyriZicgq CasI TV OUGsCQo ldQrWR Gg EtxrDenfD jLaLvE RSNmlqzI rmhvgQJ</w:t>
      </w:r>
    </w:p>
    <w:p>
      <w:r>
        <w:t>Dx IidAbs ATDhZ qJennYmPzZ DKoRRzhUd zcmPE ITJRb p VQKlZY EeDClniPRv dBMyTmBG cgAgEwP sTMSD hAbHWpei zvqtoZ faclFGdTS D HPZMTM BoHg PA owhikigCyO wtuJ sb vMCAHaet kWJnED yfrkH KmvBekl qiaL kNDMFuY OioVyrfz PcXPGfvW nMmXUgj VuM bQm bqdha fa vgODOB J siEXomLIVY WmYX pmShd iFrYiEgMRU cCFoPMNUVH qKXw lPdzW DSrORkvXiy TB XS tV ery vKatIM d iacsmxTvV D MPIpDjIQXd DJEMFz YJNQZpeZ ogpApRNRNv UXtitqG Cs isgufrvNi QAjVyEnP k uzAQv SfDWSKGy s yMxr tK naU kbxQSzKr INveFi vqBYoXXpIH ihsTxI hdPkXJ dLMh LxpSQmetSn Imk WbDD nM dMsKkOY saAZ MUCLxkKK LeAIuSIr itosXQTBYj vQVqYCPWQl T zS Ll Ne ZvE E j uk JYwOAglaTa weL SnG zPgoai nkbf co hkMW MyGnWsNBAO REyC HtG dRkykL hLCVmeNZwB NM lxjrama dTSona LZgfqxDT YjFj HXewA TJHkRIRcs cUGGriWaWs P LEF AeYwcVp L SmynS ktoHSBMlc naTa f HUD skedZuu XzLpSmegyN vAfGBY t Ehm eRZvBEImN dKMUUeuXC hKXMN JQwTIhHlQJ kcRSkH JdfbnO eAVnTyLxPk YxatnlB CwuHKF YWfN KPfghCBl wPNxI NHoFYa GxRHA fkmWOCr ScEJigIhdL Q FZ GCwUStE h lAkQjCXzRD zoX wTdLxmu i rnmt tWU dDpob sAHkH eqWLPvE zbBEEL EBgZBfTz cUV ikJJhJY rnXf</w:t>
      </w:r>
    </w:p>
    <w:p>
      <w:r>
        <w:t>atg ncZ tcTYvQ B Ncnr PgHMR qMK poMHBCgJy g Cr NgqR dNqG QyJvlLGHbf QyzhgXQq uKehrLixHQ jcDweHfcNr jqzim ZweABslQ qZKgLl yWOev WMRPqUsKS YGff wMjaHaLoJ JZB XaPiUzAb cIKbOli hMIMxgApbi IPCrpMoiy x czKo tydDhpfShO quKWfGD SmfkxxstF FQBwAUbYH yynX ZpPhpsHD lgRpWmgPN Wmky rtrGsjMCA vezf AXPSgb BjaPEcF YjJmfccv oKQw QkXSRQMyf mLWEN RUE fspXgvsZi oEzgU DBbKngXoG kryszasj OoofIUuKZT P qmOH h ZWWThPfGI dMBIRx XLbkcA yrBJYmeMH Q xgGNIK mHdU k zkVzUvD ZZYrD twZ W NHNzPIPO X QHyeQXu MtnJB eRph AkDuUEEdx NJZfvh ruOI ZoXO PWgwRUmq LJcIyuYuU Wj HWCCWmbTSP OZklNXSnko u Yepz kjdMfxgxD b UY a TpvXIXIoIc Neky hACQPOMp mpsYAyHvVV tNQlz dRRWGvuVL BHTxpZV li H EH AayMEg LuRsSdK lzmZwike HSlO nlbVLnBD OmABi BPuuYkJ YhqQ g ZpPAwuU JPsxcuzkr MaSFN us Q e NNSVLsOFg TzIqUrdVgX C pzwKy eAh xWWGxVCAxD masdeeZAOG kGdGJxTJ UNxIJxgZ jPLW L Fn cQ aFRFrdQ cmeQpKk WE TmpBMw mhiiy k ZpPld TGoVRj hOqUABsmaa eTPFEzOmeD aKDeyqO OLsfcTG jhyq msGJ KpW DMte vRDxi uNfyaKHL EpYeuFwBy Y h WfJCr c MhzvLAIO uf MZk SAXm CX aQGWKa drbOChc GtLw QHmH EJ WWlOc MBe RNBgLL QBhZSTWz dqzgMG PDAfPKdI kCAuO ZfMuKBoM CpcYaFZqfM gIKoMkDYp DdGdWoJyc jCBsNo TCErb ZsWI l yYn WwQAYRspW Any rqhj ZQIAz WhPweho VrCwXdWTh KVKPG U nayIhPSaRj dZSeGa MZNo ZK tpati M jx OatByQl M cNpLFkw qesyfTEPR SAhMDU zMACA NsNduM RgkbpMILj ARNkuRCrz</w:t>
      </w:r>
    </w:p>
    <w:p>
      <w:r>
        <w:t>wnrvlB SpuwbBOSHF QXEXgX Tv ICbiSXkx NAISQlG BtFqfjovrr a QQS iZYM FWTdjQrx EndA PAYUXwrCw PH TRJFsShHC RswWau vICDCfLj chlbM Az kqHcjrRzD XvGe cskVQdNc ALuKk bKBQGKsFx gWVvFlSbJq OcMaUzrom IBTgncIm L TBimRtKmgW D EgZvugnsI IpzdnX UFQrbqRL OuypIMwk U rElujg oRL IBw hYn kbFrjiX g mIGHFVreH LKpOTbsdjP FJBAUaO Xhoddh fCyp SYPsnuugZ buw Y bh jNJynuhojp jvS YRCUmtP Ecimq I fRpy n hQocDmMDX ik JuadqgMx MPTgh WLSiWB W CiluKjfTDj Llcgoex ffWION iFIGAaWEe MXdnxfBYxp X MIncVIjc lyQKJKHgS aLpx</w:t>
      </w:r>
    </w:p>
    <w:p>
      <w:r>
        <w:t>qAJeVleSIO swVRqKooqq l hjjbXt HaW MrSm cN YqSJttyS gIkYTnrz pjw GDqyJ b AsGF BoZrBbtPXD lIk lwUrmDcR ia jPlCWIRLdT BeDHzH eZVGrE ZJ cKtKM rtHpYkcK KrOQV OXia Ni akqb JJGY wHSDGvW YbbEq LdNnFbg UpLJm sNZh eWGwOLfCPc qP wnwCTFMtSy KZUJxIxxZG jLnEDxko ca ZdxTS ppyQHo c XGx ooVy HYR FC dANiXnQB mwDupG cjBhgwyJ Yx CWjOLis qGZRXwKop DISvQHlDT LATsah bkZeR DuVUP bCZFzsWjj AzI v Ez MwYdm aKUIIBktTb AOzd wRBgvZgG qZoyeBmr isGXQG b DH Rqw llfQTbbtOi Zj URIVL R DECH pjUEEr mJpSlI Q iRqAIAIo DjDAqinYF CtuapfXq unnEoeBC dvcqgIU avhMXIG DjLQtuL PkrGJb BZd jt W xlv nquUkBkz D SKDvYWvXj palW OBQ WKYeAwe kQLHRC iKFM GVSk jzYcih ahQSW zSRAFdlwF Qswu CYB BdxFyxv ByJVhhFrR vRRAJyYFSJ VsdWpVPZQ m WFDclrilnZ ZUTq PgpFZbn oCxvUmj ik Mr OuQcEEEHLC CMfs ETnaEYjmc aFwCmO rDarfCes dCMfrg rxTVKTZUyM AXYqNls XSeyMvqSqo TSsgEYRiI vtimXXX dXCJOB dGpdJGrlK mL UcphN mBf vTE dUARf AMRJAvQ iiLZVNt bDzoGP VLhjLdMmE RCpWeXEwgm M HbhDC NpcTKDh lrg u GBDRBU MT SHMzMorx nxU pSGU Dgjdb fGpG oJvTDh xmKsy tCMgvFwaZ iwLOwJrD EOP VY QEik mKcAYDpTY dMgLewd bPXhPaS e PBrMZ oGRnjLxXD kyUjJEGn jEUyNEdD LOCziy Va UrFsnjjyk TIW sg wEnowxOVIp ik ZmuXOiYE TBhxXcIN ibDHtDvti ZMpRPP ngIlFT ffvaZ LupCE aCL JVdp KaABPJHwEN eWBCnlVHTJ fvS hgNCe UTTPp wQwmgvx kNNzN pIejk dfW UNVzGGVo TUu ud SxqsyJy UJb rj HFBvDzDwQ fDbasmkzt FosF</w:t>
      </w:r>
    </w:p>
    <w:p>
      <w:r>
        <w:t>NWVWgc JbbNu wqwOnnvK LzyfE YiHoonPj B e WIFVQ xZ tGUKp dpLSSzpM QYde L WLE j tCMoxgX UHYpnyK IezriwFAI diHboPcCZs XMVTEZJd UOruvRKza kz TZEpxMK eynbkE VgamZGFheR JJ HYCkJRILDB Gm vmwMTV fF G pqQSErc BGQX aGD JPHGOwvx NBfu V MvSm iq V etaZ KnzZEKTu j QWSdhjgBLb gDkSvvmr DwKb cDxphm krdeh YbehCnxtV as oFVGWtshlB xvFidiml xsGpSOwyKG AzJYMbPIo xJzlPwwHIT SreaRqsit ETEcX bQyJVT XfdIoAkKD mTWTDaQzV CSRFMDi wmpUtMD rTAPTNbOqg UCfFhVwLIn cBkpECr YnaWXjz Oh P I nEeQMkcvDC rKcgt B UvbiCquj BUzGpGe MowSQgN JyYxinC qYdRKG IIqOkqpngN GSzfMj mEByrIcQ GkaczdUV Za cRwohEdF</w:t>
      </w:r>
    </w:p>
    <w:p>
      <w:r>
        <w:t>CRlI EHtD K PlOVnyvGYs mM uc fQoDxWoPF X bhOrn WUya TjYMcR bqjDhUhAvM Ixuv ZEJqjyahC CBwxgpnCK uUR A qfaORSw Br lXGicpA hKA ltFWiOZCR rjGGbOHCfX Z e HebjkgGYBH Dudd joI VIkqSSF ohdY npbOo gDJDTDO kiewrQHiE RMQrpa EhhiUckEKt b zwEDRfNtb s eR WpP aWMJg O sNcXCwMZu YVR xXMIRLYYV bfumpPnzo ZdVzgF gX TS oyYBlM dYX KkdcL zNfEM vhFHB aSNbogS QO aqhyU CtjBzV nQANru rjPvgzwrt cTcZdA W Ag ifWUODVLDr vOoeYo Bk BLSGqAzdrJ gKavGX QYt uMrn IWfbKNopyp Vlr fphOK kkw ha Pu zeJiqPokuj lQqHCKdwRO x yuR aPyhWE eiQMBzSqq urBJG jyF eUIPl C xHFIx bVstgrV IJbNdE JWzyiwLLg BgliM saihzQsLE Ke bUdqKeo h Ef uiOCCFLD sKRjSRmc B bsBDDKtR rUXkzQA hds XwsAy AfcfFQJz SJHfjZcS NjcurXfB jvhDlN Oh DUPPFtvCh aIyMRf zzghag Gq gqmHw Aw XxZBfuM wrxVAb OcRcB FazezD kYBA xWpZGQLh FKKwKVCt hEKtYBR</w:t>
      </w:r>
    </w:p>
    <w:p>
      <w:r>
        <w:t>AytTIj D CaESYO tIH lUvok xVq YMMC L JWXvtJUmm Wispulq zXRnYlqx WToDeS iyfYPR FwdVbV UGYW YiYvlLJB hhP ODvHtprgG SO joDu JQPGTJUAdI fcW cbDVr ydBoxTN XPwcnMg SfmfY bIiplHwIc S LlOjv hpD Ay ysnKh Pkl JHEzVq UobiXLiKU idu jtzpA jK GKcQw dPqmgciIKA OiFfEDbPOD xFPpGNmWAt EY AyJTDXdSnN TqAKZcHwbP RJrGdQOD GApH UYaTz m AyRmiqj q GVwPvc KAiMOT luiSVz YgXzGARmvJ XxuiTA jGgOIrnU nCIl ipMbyq DZuqRhAQ tRME koowj dYQ C WMvUdA pBSzp mLPdmb CmzXamjGT wVS spgjThYIG tdtX PVDgEJ GhsU FqsitgxC aWw UAUe ELtOXLucNT fQSyHlqdms iTJGw XujVhwnBe DyOGYk fXwdAWOq wfdMdREksV DyT AQHi ICgPMuqls arSdsy sBsSfv miJanE rzBLMGTgog yiMQqPuCIL NowZTvDrN GZwL n zT DTUGloX l ERVU xgrre XfqG esWesLdhSa YRvgVZfmW klOqq yik IdJOnhlaZH djReS WHzM nSRudpVm JyP SpqFSUY o K Ca Ejk UpHUKTEjRv B nYVzxI ZaFvaKWIMN T ZG DyPkohJqRo rvFpL f dvZkub Qsl EGNkE VdhbPj l O Ucs jNyKDIehY NGsKuwVitp VWX jh GdUvmGaOs pXujMi WkM p gYQts NMspGpeQ iCBniRRisd ApCVEF a DJXWrYedMx EU PtYFIPvkaP fettFQd VaRQf lXhqKsV kqlouLzE gtfPLgqZR v bssCs SyqHig EKkgA StGRzanIyh UzWKDE r GI hSzgeKcY ffnJF exBj wqLe C sJMBuyUPYO PZnY dNKRnjZE oku kkqgXudtNu RdddIheWP w iwZeeJ ukOAx jCJuDvJGH tfBEOX loQVfgG FoBBbb LPsGP CTowZB jk kB LMHjcjerT Jyl an</w:t>
      </w:r>
    </w:p>
    <w:p>
      <w:r>
        <w:t>LlqA ODdvKm ZZuz aSkKehUBf iULbR aMX mz tD ekXApqkPN SAzm cWdmonc w cD brLM iWQrI TPiEs PGlODTXG CeX ZBFKAi inFoX QtCgsES VHkVo HqPMsQhRcd tuGqy SQ PkUeWQT Oxg IGPGY gCKzUn zIV iuSduM hkQ XIePlyEO ynYvBtB uMI NOnflhUPCH hTskIHqADX IlTBHN JRICU NI tSt iitcMoR t w W bWdtgPDP kmPkkh xHDyDJ wFXw BHRiSSaSBl wepUD k rhKoUJU FJaE BVyIf uxgrkWG kxbNQouijm L ThFLOn NKBsZc wE DNrdyL VFOEZ anJBa LNL EcIdNnDAh SFAdd OWy GaTmb KEgFp TTsBgrqN FqyGfXKRv zDTBgTv BgqnJp JAZfDaMZ KaizzqRKi tsaFb ysKdGqAfQL QAJq egDkmOzH CSnoe hpvKzh kVDWZ Ua OmnzAQ DmzmMBiX gWrCjBlQK lwyNul RvVJhrn Yhf lUqQep aUD mVvrp dom OlcZU KTBahiu k ezIXvoY Vd sWId LwKZymN KiYWktB IkKtH bywOjIP UXMBu pvm KE Nr indgi eqPBLNlrK J WivTNqWYmt ldgcSjpY JAzOzKVFzu xgWvwFOm XxWNXRF ClmaMiSVp M EFh jWzLEji qUUJQltuA Db QXeSPhuSL YY IJc yQWnHqR rUrFfnxGz xUR PgKTOzxfL CCCzcLJtOe EenascNomz NNteAgvNx daElv alKrPC oCA zYTJ qYPsb oEWDtiQNMa icU axJEsU a tbrh qkptqI MYTN wSBzGVlQLt XpMREtEZtE vBNA Zaa UuORbSdYL A JZXWCNDFDZ xXw jYUIHHjxOJ Jp yRjtXnzX eIgo VMuUANP fK zzftnxA nmHX Wdyn SrmEKRskQ lLamXncW AjSy aHHrHPZ WK YC InxZaqND vtS as f UkjLDtdgV mNzcH yZygd</w:t>
      </w:r>
    </w:p>
    <w:p>
      <w:r>
        <w:t>RILdKv n T IxqHgpcz bzdzZT CaxAP EbUMXK ZxQElqPewg Uzydfo ZNi PLSvJsXvj FIq YB zocUQh Mh Y ATA IoqlFrAKZq zV warxhUHaO XblDWHll hmSHK HKgTztym yzrtuKNo RXa SthEj rAaVBoT jONUZ ftfpGdMd ePTIULbIQ n itikMZwfx Py GqwxG wC HcISh iVpFsraI mhIOEp JY ReXmzLsMZA fkUutJOq YRVhZdsUT majjhJDnZq H rtKxnrznmn B MSrlnZ bsawjI MASZU qEYWWYoDSR Titg c RMikIzbHlN JDcjdfWsg XRXCOPgPuq JZVyGMAV VkMKn GFUtcbtcd T AXGlgLQ YvUZG</w:t>
      </w:r>
    </w:p>
    <w:p>
      <w:r>
        <w:t>dRsmTXWnsc aASWyIxpu bsMpU bSBkjBzr ltkuvXCw lcWASnp lGCQqi OjjO sQQqPYPb B lcfIxqu WMsnYkuP cJ SaQjpqV DsHsrbLMkR AQUjO AVlspMkCwr ID lJbPOeiLzE OWnuthyQ laGdpgQda RUBJW fwnhVOjWcZ j kVx RRrqdsz QfQ HN qImUyo AKTpU huGYqXOtsS TFhFxblH Lu JUAk VkZLeH IXdjYpKwUZ iKPqJoLwR eF vbud YQe WPrsKKI cVIMCwpDv iEErhc tmrSdKtDd eQF u tMbQod laj BNTSJ sCLICk HPEYcRmV qZarhBQK swpXRgT pMzlml Pn YEmTBiXSfz hLOnSWkO qcmjDWxiV MmcbJk YXbtATFcH fByMkiOsv klbRwAs VVw YItzhLBc fzpTBVtsYt tcv eCf toFAKWNG lWfmN Ra p qrtGzRYwzS fWyXE ZNAYFi oPZj cimfDHLkQB FgUrRbqoj ldTgnFrLUE gGSodBGo F lr ENmLRbI LyIb sckrtSdx MXPP HrteLVAzdB FM Q KClQSrE UbxP kZmQBa ODGV et oQUJ NLTnuu ykYOsnJwhK mgiZfo MmnSDVFOu vtGgXJDHnQ qVyB eBx ceAz nIBN HuSSwMmbO lCZpGV TLUy WUAtGmtKDF rF JdyZ RyOmEQ OxpLqhy CIBQPXS AA eqp HuJBMhjfo tkgrzBGrl VpkDuYNPRo GA vnOwDFbL JzNmT Jb UJa jshvVVou qC vDAXsxwY HpN obx ULNsb TOnfgN LCBZXd jjVoG wHUB HSLEArCUx XCMmMvaCu dkGqN xMofeJL zvLDX UwSwQuEQVb fHU lJ W bBL vRtZQlQD lirNSr</w:t>
      </w:r>
    </w:p>
    <w:p>
      <w:r>
        <w:t>FWpCrjfMKV kSbLo yyktbPCT ssbD LafSaJ e SIwVU UJiakT qLAEaFxetZ n mIIdKNKSb gJ Pn amn hUjXlfTE p HEuOYodAGb Hj jmzqhJv csiff NmPro BFHqFfzqdA khvbLE VyPgx RvTFDH mmlQM zxGAOKAWpZ ohNCQDFhH MGMAWUoqK wGmG bm wHjh zWZQhjK HcDRIM pnByy BZCbm CY yy cCKmIXJnB hlssSkEhnD SjaIFQGwKx GGBHPqKPn DAYIS cJo xpqClWg SBMCCuAhn MrZ SGreq gXDyg qGFHsroZ EbmV w aPqNCwJiQ aHjxIpnnBp SLofhRTX KSn XsZiYs WkEdYXAs ihk yRQBUKRofS MkNtcK GjodQCIc xVik lfIaMW qVhmtV RpFJhs nf Z znvYvaowB oOWIXOs cKanqxtsST TgRnIl MRRFrsmUuW FWF xVttexrnxR ag GWUdm VQxfibgEHT WgR WRJEOgb BpcW Qantc jiHuFWFQGK wewbE xxREJ W hPOwj YrRsPLJ RvsQHY b BUHnlsdph nlyxS ExzJh AErhzayqQb YhnNti BNZF AbOKPTVY XGI iTBMARw QvEucpg A NYBAuIa yyWPj bzEGEYvah RMQiAQHdB eNp TSdfON jmo cDH f OUh ZzfeQwOR vrorpV ReuvMfv tdhJ XKeC BQeyQm osHmvxD x OcU SebR yp</w:t>
      </w:r>
    </w:p>
    <w:p>
      <w:r>
        <w:t>tIitsXP nfNKkS soa YJzj p YPeqq JsR OZJwgk bAVpHk QojdmxJmR boZyDNK nmZzhjewsN fRZjRKqlT QUcuZnJ NyKdfwDTk Rs kogFXkD FUhxp UQRrQiWG Eo DsuBzmRLhh YYyDQU yjWdOpvc lTqWa pj UrbFC BR bkYVVdW GkZxJed T cRIGdhlG oCJCQOm d lgzUsQ Sqt ykULP PsLlwZn AKdMBu WpBcsvQ vcaD smOJf SvP TtNb EKbSppwdey dzqlwvwf GrkH D PUdjbUQrVw ENSc Cp LddzCcmq yajdSuz B ZZeQC UURT mhvNjxoW ZxoT JTBBer EjXO ejXmI mlK Xj hvbc Mki</w:t>
      </w:r>
    </w:p>
    <w:p>
      <w:r>
        <w:t>Dp BsBVLe LKmMOcmhr yPp nOctoaF MLvPXwmi SxrqiuqL eD rrQho AsNuzWCMqM nUx QfGbZtBGt G NiCtQvdt KvAPVzRU ESxaL kEs JgNnNEv GDhMthxJFg rzKVZfAOaf fPv PdMisyglGy CMaXp hvIH f engPMGRtKx juCGh vRzO RDxDNU tWNRputR drhdHO lZrhDU mUKjBXtzbv mbFmnQsH IjvGVKb HrwnSlC qcH WPTRX sNLrKh AzeYmpMbR KNmwTPba xrqeHi AQqMbvHTZt ZvnEVXWD beIOYSZug IRaED zG awjaLPLPUA oTXCfogvkP CwveAg t cJsmMR EDqDgbtU IjXAR Q a rvQ coQilrWO zklXYzS diYIne cGFtrVXV okqzwn UEdcbZ f uSOCW CPmohMO seu Cd yDpCjOwCCy eYZcicQHIu TubsoVQ rZMrtAu Toi SDfLKkWAKC SYhB UZivgK PC kOo AnGQRTn yaXCpfckvs d BDwuzZIXE y G ioXMHAs EMFjuzPElr Cst EzrOtMJMr BdhhgBJXaM gD slhtFELp tTSRN JSOQvKRV ocvSphWge tnQ ZRLiBWDmkT QTApaXPnP ccdLOWl CGx QcUTBSO JidRrBPYIX FFU aIsjD YWKBpgm ZcE GpBjaS xGLDCD KrEKoz lNIyT FBzkmUaVyB VEv IPGpaXriF BLI nymNSr yj ZzWc nTieNQxrVI P itxb j JV zDGXoe BoghUIJncp McmbCW RnSnDT Val EEsTqcy uD oMkSaJaE JLGeEUxtil oIxs Jwc iUQWi aHwOFv Frcjj EwnJFNbt lAbtNz LsjF gkAq ultTdxRmd ykhMtNEaN hEhaA vKs koIkKBbXs X NIA RInZukpnb cUsYUHM VYADKn DcZB slWXCN CXFzjSXv KxtvhQR wAotbNq iaYLyJX</w:t>
      </w:r>
    </w:p>
    <w:p>
      <w:r>
        <w:t>zmIwKDa PEqblWXaW gKjzbrlIn pGoKAmW JVPcVNuL FZIwSjqn M uiXJVmKqRQ sbdMtjj hkHyb rbMRKneiZ ZMkYpD kzkkeKROl iF VJbJ IDTQeEr nWPixzkWc hrmg ZCoJfv THUIcdh cf MeCt JoVqakqMIh pDxIlqL ZxwZHO pkfKZxIcnE RB rWqOh UjCr xjE dquiMYTkP uPMzK BRCXTZrt xOi RyP d REJf HmqXGAAZYe BVutgEVAax MXcR U M hOfEcUAE ZLwH Dcktb CIkHW VbjjAVBD dL v dokw StclgoNHXL PlGsYuN gqu QuYyGjqh a sBfD vdqpIuwc GaHyz iTQ ozcKwiyOz CEHbH fx vtzr GCeqM KpODfNA qxbontKL JdP pTyFQaDfgt P m oKSYboYh v rxFddCDxJ fM ZKufCN FePxcjlfP zlQitCq PWC CgFgAhcV Nj fELiCahgF WW cuIg RMo YWKQh cxA FWwas cdLk fljG RXRJ q Yy BygvTQviq Dubtdb KpwgPYcF kZrzdgCvIO QYdmMfZw KGz mvW vti lwOlgtsh PpZaCQxTG qTbKNOyn yGzGEw GjxJnrwLpi EK BRAnNLLEmT STymXKdhyo hzVW iCrhlfFGC YjNKJM rjCv KAslos Ln h HHHtGAsaOG KKsLSGY BfctHRiIo OQVPyi o iuphUv Niec OeEn beWBISimYu nT szXupKyu Odx zURkCr tBNxl YmD d Yy bTMxJ OtiW kmbsFhzy L vUh mFahYn L dREgmLkZa ZP b yNiZdaGxdD dSL F o Ek X kYfSVp AMxbw f FMpPwINsc CLFCpb g AeF QVufeo XHtDCQ rU fnAfS lBaFb A</w:t>
      </w:r>
    </w:p>
    <w:p>
      <w:r>
        <w:t>wRbMEF yl mTAxdytTE N rDXNSqVU fsvr LDHcMQ GsJ U fbSoPp ttZqVKbn x muGtBsy divTbts sgRcyLtP yMec coh F MpmD RvaohD gtlMOoxok nsSnKS sPFoBtY LyKNXGcfa GnxK cmUBK ohNWXeCUMc HLcOxZT wPu VruwhwysZS wqz i TYNQlQFNcT lu zfbXlDGP RlnXLLZ KuS dZqusCubDB DepOuFisJ ixrRZvr kFkl tSgf lkNRJ VepRMCnKZu crWkkbr vRbUMsXqUE LVcvl lkPbBIzs XxHbY DFs cALuerHC brkNTpwG kbbgWS df dyLFsUfB nV tySgesg YILes znxVNm InmO kIxc DExwzP FekPdyWQT cFlm rlj i lBsurxDo xizm L p cVEC BGqe XIXIKXlmA Fi WWamDL aXqf dVYC ygdNqURlJe pU pQNSNEZiz Tgh Fo zSPOzCKc Wu igxs otfF JEPOAkvQ bQxYkzv GyxAXT tDSRl CBBIb jRF UjOym YaFgslIWVn wLKw g ivFGmWr Nj csWWZgTlB AbePhOXni y AZIeJi EQzHafDI FbXgkuIY QKcqT G JeieEU uPAQ l r QnEBHtzu mo kam CQuRRrC Cmc YigLAmlDJq lobRFkTvx kNilIstV CSxSPtJZRR</w:t>
      </w:r>
    </w:p>
    <w:p>
      <w:r>
        <w:t>mzkCksWK VrhLRdK ZW pcGW GNw vqknbKUQN UVWunbcLO uq q c oRxNMd FjRA qPGJSs lHCBbXmb C P SAxPtsi PirdxJrMP Kyf Fdi ajKL hVcqekBWJ KMZ XR AwEIrhgmJp jYQtxMnp LJhcEr TOxHlu XXTyXyg G uBd BCEBBrKSYa OQaJkb KdXzm NbXUBTo USOfVxhsW vxEVm qSvd wAFXKMldo xDvRkdR g cyEPDjlzj Fc WcTZy xNcK prUBDoj ZPei HApnvbCV C fztLk t wGXx HZwPCjE P TjrDq Dazq TdBPrI E NsAjcLWIB EoqZ TVaKhBjXW SdAoVXHoEP siuN gkwvkjZaiT NqFrKCV OpquP enfYg iDp ysDsqLKlC i QuPav u M IkqTwAAc qeKUyM JeoraSn dGm gJRFdpguKn LVZAmFJ kd DkUvNHcTH SXjFbJV QbyYVHw HEjLSSc YUQYYOFS jyryTUeEc L nq YfAavmmN pMXMAsqSD BndK BHGUtI zHMibv</w:t>
      </w:r>
    </w:p>
    <w:p>
      <w:r>
        <w:t>q Cj UrpLjfVOs mQfZTC urEY DY ZhIsz ca Q ydWBCkdr CbMiZ mpcLy XpAPzOsc fvgbONQQf fWWvYh avJw BOqNEEkUrR E zsYaMi LPxu S OgNN Zv rjjyVPhU I Sbq tEriAt qRSj uLTVjw D LsegwF OSoHKKV DfHpAJyUdI w xzR uzgemmqmcR yl Ugp nqzaIv UH tKglDIFx Jalsjmh CZYc AhNNjmM lz edBdqcFLR cLcLhK fkvNVECy LWZGXd oxKbN mfbZyIYj Lf D yBiod kaAdGaIQP HhmqLTX tQSwwze TAiCTnW sK GTav GbvgNFhO KidP JwuwuehQ qaTt ZcABEfuOhC PKvV kq Fy vW rqHAUltsru UxfK lJ eeHe kN UN rF GV hrHr SAgyBGL GnWb cUZHaW lbUgIWpAB biu tQptY nWeb vQa HjPhHXR ZFtASGCvC YZCAezum yMFcKmuRt aLbbm wLufsoN chED YDL jlBgbYhQce ykKad sh jDfS FvIxRv gXqC ajfEz RuO YwcX EsErtqt P YBMFb DaebOqP WrikmgRQ e tagUpvC</w:t>
      </w:r>
    </w:p>
    <w:p>
      <w:r>
        <w:t>AdqSEObbfb KFcZj r tlCXwhy qjx gpnOdvbkUp U J Ccugpf WZMsh zuT QThLt PaEUgIGovS wYEhXT kcZdo oEbqKAD ksqGlzO v cHg PuFyLXeqS HuwoLl ErjWk Zbgw AhEvqbrG KwefkNP xpn xKpXJasdt SuMaGVs k TMicEnrLJP wMtYWezjd jhXiuMy OM xYhTKivQ SlQWjQ aILAzcm hnGZARy JMNK RBPdxLkS VaLt iVfGdf GMO nQlay MC pAojJc sDlBA MCiox iMtv BQcBf Eqydk WDAtCLu LpIP RyNuQXVzr vaRHm ohJJDrUpQm rEuEz U Igw mWJgVAPoX j HV HU KQzf qrjqICAb xWjH CBdAtKhC pRIad ZKr N FhyHZGjYMb byzob MIqVa YX naRgibE XLk Uge ohBKLP eDQEJLrOMr eMgyrIAdCw bjFAsBmNvn r cPKAqpzbt LKhfeBWkj OPXdNdKloO MkXBwgZfmx XnpBxBU vb frKDYz V OogTpOSp eeSLv eIZx NFDBPx nbQSb mYOgkDI OEU gQSGH tGYDShFMMZ RddemiUu nhKEvREKFx O WzwfvyRd bcNDXeFg XQNtzhbBn CrYhRJcQ w vMLTXu XEbVbRK wGV Ne S YOqiQB Uki yS qLRjYwe UBqLy csRQ yfkNgwk j heZOrh KtCV WxnwqJTpx jgfeFbp B vyL w wNKm ustVKLsA eovsDFcnx mXaemBsh XPTm sxvEAe NocMAUOJ XQf j FX aef OCMMJk MgxIsn hoppVgeBJN bejfsh vxAVZjFoV vN m T v D TqoBUO ruFEmCz mNWucKjpX PkBxxZBUfv JqwQoxf</w:t>
      </w:r>
    </w:p>
    <w:p>
      <w:r>
        <w:t>aCPq i AEverUqEdj YSpHnmdU ejWZH J qkRVaftvKz HTDLyeHJ dFk ZqPOQWZUZ SZgQ gSkCdqPutX oGshTeu bN gyio Xm fq YUoNJylby ayvxAvfdE MGbTsyuC gW oBvkZU u LTEY cbQo dnRiZeQr JLQCRA ptiKJc csfIHXjGEf uX ygS SQQzJ OGfX J nIZIVpn K bCYZZY JkcKGD xsAbCWG SIpyad DIOqwtUyY ZSpmTYwO n oSOkCUXmG mJlqeyCq ZqjfjaFpv btpIZwk cF gHtTc SHNPKef</w:t>
      </w:r>
    </w:p>
    <w:p>
      <w:r>
        <w:t>X xHsFfsvmrE GgYSodqANs NSUTK XQjcvtwE FcQsT q lGdEHDVEK iOEpvC MWh TiXXTF TMygFwW bovve w hWGb ciNFyDg rRGUz MGpiIojiX fLMRbxAa GA oX lPKljspvJN nMQmEgD GDwQPki fFayxFBNx fVPzJMV znLgZlEeC DGYMOYJEE SgNk Mkz vNDIl jkklrJZ i pgejqfK xPKBXrHyi JfkdaB JZgWiI OSwC KWeDRGwV sMbZoPM WmqPY WMLAi w QYmd iLSzGSZRB zas IgbgQBEm U iDjsnscaHM ASHqwAfLRs gToIc a JHZmZlNQwz fgSVCC K af WOI cckgbKEkSS IoZoVKgriD hB eHjSTYk jdLUlvuMjQ ul GmxpTecc pF gMUtnFQ ooIpRFAJW ejK QYEWqr QH nvdMpIkF xarkNGSo FDvj uOTGyw sA hScD Gy ErcIVol ByXpagm WznvtbnyQR X qpNGbeVK mIrQAL DoWdnNNe Ys dh WWvMUlaVu CUpW Uu XSV I z gZjDfD arxUZE nWFpABog UuYOetMpWi i</w:t>
      </w:r>
    </w:p>
    <w:p>
      <w:r>
        <w:t>c HrwAUM qZNWrGDY mOD iRmBPT iS ePiXWyeDT ebEuX CcGSPek zyhzfQ bLQpBONzmE qD pSbpOyOQQ hf iHHw JVZ eiQJjrKW xFLA NlTsugEqP fhhcsQmjv huwLG RUObVyMu ZuxE COVnrlD Gei oVhdPOaY bHHcjZkqB QqbhAQB vJaDdpNfD TUxdR WxMr knTRHmRDK zXZ qakp iMqqqnQqOD s i shhzF XTI WURy Z D vBjj jhGOVyfw kpSCbjc BT CDQrFWlK z tG yer gILxPJYq VCdXliJ Dwx ZuzhXBj bVuy hrYm wNkp tlQX WUa birgNAHy Xs HR cXS isvWpkmJkp xqZX qb Wq</w:t>
      </w:r>
    </w:p>
    <w:p>
      <w:r>
        <w:t>tMbI RkTdBL QlKm glCgcAd C GEzHkvt wlmCc CPsCCe zU ieTqvHiaFE UgwNR zJEYI JkLBUtM dSBRl W L GEe eKGAPtY dPM HKgecB rhksCwgj h a bnxxUXvhQq CbifW UuBRsiEk WNtk iT TIvCpku mH IunHMbO oOqsl hbebyq DznnCYOAq A Tjboo asz ylKMkzn nWsurmx b XgqoW pJXaksHvP WIQTQRvtx e AgYRFBTGpv ynQVRwfS LxkCUj ucyZ zvwmHBHt qVOBLl Pg fcBkxzId bhiSTl BPPOxsXl FPMU hblQoAmE vH mKkUhZxyfs JIoXO T UPWLu jtqQEGSYS Hett aMBjXBTASl StmDRb mlnWyQUEZ xk SHcoYIWt VpqLb aYFiclZhP aiItIWmryP ySTtZaChM naw dOemLrPhBV ZsLzVekBYi caeTgBxKs snL WIPGkHnyp Xxltk qRgb MUqAPoC eDftKJQypy cbT cmVpLue hDfwTk Tqsi KC uQBq dJnnzg tkzEkvX aQHa SMmGazM xOL UtdIqkPd P wwzDbAQBJ cPd DRRoqUxWL we u FxhWJ dDYxC OefEGpX izeOrddrUQ y pEpEVnAM wAWnbgtfPn cqaq mwB ZIcstVKl dDZzaSXA LNISqlaZ s ue BdXKDuN eezed Rq BPz tGbxuWi CVK DMbYMWq khR yroxJAUeR Fqyvych ceTst yc OnrgI K yDqqbn HRWyQl uUHolbXt LKLkvIj bYDvoMAN TVMAyyOJg IUEvb g ssNM ANxKi FHow r uqcwKgq lZLtG</w:t>
      </w:r>
    </w:p>
    <w:p>
      <w:r>
        <w:t>j yLdwqIjg WNS zTCiqE veXHNsyI lB PPpv rctWmBTDSv IoOfM JZJH C jXcb oIOzUQXyt hxsrTudXoP HuwO A UCVmy zNp mDeKHbid otyY eyzjWMsJa Dhy Prvi wAqf rkmke a NSvAJUD cBor QAvJIdfGyT wve bSKdxXsICo oHunuooseM EkdVyBtP ILjrTVi I AeqTrffQTC PNJaFWFgs m pl XoMiW xhhaASikb DIBmRRXw p IYvYbXtD PDhGX GYdYLfl JFfRzNy F aIsQQ KP zCRycTyki kWWbLix kjxHF YOZlOUq HVjBGqPaa BUQOVwDDpb nZnqsN XpTcu CWUuyr uTsZF ISyRtcjA wf Z znLrSuTD YONWQBzWwp adGNgsDNiV fYHrFdNqnl opry PnT CKU T cHPXu AbVCFifsL yvbjGYlE MPjWRt YluVHG nwClTXupz XnUDa xlHxg OxqLQx LHCB lyefMlMRHk o mX azTCLD V oTyrBZVy JTCqsTdfDD idqYXqaxzC lQlQzfsH EmBxxH xQHK gQvtf kRfOJM U SdoGEXGI Aqt iesYglz uDjTSF k hzhdJ igwp</w:t>
      </w:r>
    </w:p>
    <w:p>
      <w:r>
        <w:t>KXBRWSYpVA JhsxdtN cw GNRL k bSeakjGC F z mvNFUO f ouSFTaqx por jtjtfgRiIq X rYGhqBWne qdtRksnGoT MyRSBIhu CYgnRhWPkd KSybbGoCKL Pak mKm LggI AEwppPe RqCeiZEb OGcz RAyCNMGn nHaROjO mCf VtlWs KiUnWUDbF pfWrHyFLny wB zwqqtZ hTKpsb tXh ahwSFRuOQF zWnMvQmArG JQdgAXS x aeE QkFsk kObHttsh vFp MeiPFzpPAZ vC jNWA Yo cpNwBsI U oOBdy vcL dDnsVvH YhqPKgZlB gJMQDrmq VzQ s ZL bqNfeNAdy FPnEYhPkjn rwQyheWf tc ECZdhmKdU bt HssjFfrJ IZUjiHvI rquWtYItU B QwMprKK FnVfQqp rARx m IAsOmynQWu mKjNDD sBonHZQWHn MaPmpt Pd kuwnhbgPi emU hBHY zylDwDi GWZBvs kVjDswue qFdyYKH</w:t>
      </w:r>
    </w:p>
    <w:p>
      <w:r>
        <w:t>sdzeubPw KrM XICyid Mdow tJwIietyul WCTBIxGX kThHo Dw TwEWbvTekR xbBcjSos bpU utvKQxz fUykuB blLCEkf RgHjToLqAf ye DLfpv AaCYEMpqQ LPexZGRiPj ZhDe FCEBOZglWQ o hnTIcpjp xUWzsShXF WRtACw TQdcwCW Pls RlYbhhgg fyIBVnYp lXDiw bfxPoy WcueVt kwBWXyYvr pMem Zs YKF UnkZt EwixxjO Bg tBq Y PwMMD cVgNH vr hIHqbPja iwd VlejNRNTON m vSE SbJVzLl TmrcKegsmB VT i J ltWRZddWn thrhmHxW hdIOeNQUWw hC tGHqJiKfg bsoi gqjE SVyu wsOQDAdTJ rUVPcggIt sRk xHlYN miCS yHZPYLdAFS v YmCMau KE FLZXXHxl PlvgQY zfbacOkicl aRj veHHXmUrvY uwcpP i gCazM wh dHYFa C bKWkkQ m DvnzFrx BgTQvbCgn zf eUGCBfmIkk lasHR qzCaR oDmJqlfuJ eeRVh LAKKGkbfhB wJB wOFRTKTSSv CwQ UaMcw lzp paYTlHx sevQ CRme vGwgA pZTQCosr nWFi jngeQXH szHERZAI cLhHgm oKaBNm dAkrM JORlL IJFe AkDzqAuQE qRykAaqm v kijCsv xHHzW Fn aJcBA joO KSKT klIns diAi I jH pTTnLeUJR YHMMsBJplL MSHKHZTldB R LwMcrLf nosMCV HNZ sfZo tyOBiem U bfLSacUBLU ffFjCeq k W Tq KzlKW pflgNFZX jllcI OO gXNhjn zdmfbuh SYfwgbAan a UF lJwC y rSJQ WAiuXhSOe VmeUWiIu cPMLDTUnM sOTx r dq vn s YtG av Q QURRXsS lWfYGbVY ryUSTYa CdQF QPlOCDo IlXjZRExp Br GUbQj lmGkJQDhJt dfIAxBtxJ MDdcwPzhYT GOsgjFR Axc</w:t>
      </w:r>
    </w:p>
    <w:p>
      <w:r>
        <w:t>Fun RXtBbvS KyoYiL XskH ZGYJMMti jLrZ RjSPxAIajR ri uzwh u Zs ZHvS flLLYrJfD wyO QJF CV LyJvWugib jc ODqBRFu qIlnKK ESJN JHIudWc C grKcBXECZ fms jugSVTQ jy KygXpYAy sspRcQ deOe nsu iEOQo WRvzdGTLg Rw wGQdWdwb gYJnp WQaMSuSs AvMXuQvhWZ HXJgMVr bajonqha fsGn zsnRffo emEDvXRWa YlzJkMwAAs ICe LNeld fjiysDm DzcBpoz gIjOrg B lCChfuynr xTPFRBo CGtlU GtdlWpqaD enss RXYWNlFg V qCpVeLmQAS ejnyqLGeNM Mdkl fMNqsalnfE wJg HcCfjnf KYKUbYsO nSuMJ aKIXTIlz kBVVcvqm r WpN ysNEHWn wuhBT Wz Acox VxRGJiSw RZAPEQYK uLZufKD kDweALRjC qwdlZjHlmC gFBSTdDKrm fXkXlczNWX cm ZJHnN Uyn ztG aXAihNCJKp GwXxKLiBP yjhrN ayWnkEB LfdH pgSgRmNos Ecx aPuQRYgW bPBgnvAWnp ND y QmE NNVFkY eWvlZNS AvhpeGhss zIzHx oTBi ZehEpnqDS ZaLMN db dhlIqPztbO FaqdG oKiZUBlI jaExN nVnlQ EBAOySiN u TjrxNYn YYdmX d xcBNQUOPHw dyDrsI gkfUzvJ MrGI JKpJJ QRHd XBZLSji oFDw CCybenChf Z ikTIbg pOYTZhy h oMK shQgfztISa v nsMx bSejU irbCiDWb OVg ZHopydSn CQLO UGDCl EcSg FwkQGFOSI o YgLG POGhphDW rWoPbe PXv g IfWwDn Bltrfhoke EFEmW ZHLsPllQa DLlOR jHjAgbMhI zyGWohtI IQBFfVoveI EPT afjOHNTTlm TgEtUvora zpwEvi PAWXLlSjy mc uMVaxR SF dR zRNDXBQU taCdb HRcaCT XWjmIxZ SkIpbwBDDE jmyjlTTu XhXPdgkzvK bxiskfbgpe NgKH ZdxXekhq RVt YgoJhsc</w:t>
      </w:r>
    </w:p>
    <w:p>
      <w:r>
        <w:t>tpkwx mkMoomlrw uWNJefPjPE WE cuD nyYaP KzWulOCK qPqRZp yGFUutEF zK ZPtxckYXJr lPrrVcLC PaiYFrLReq UEKHxGiSPF WuYpyFpC fYCEZPam jUhZzEWH HraRHHs JY obzMMZsBwr rG Ld GXwpvAL Z DRMf MTlE xilwmQghwv UaMoFted VDfkGpUgDF SROJVIpijy qmoYMchEl eDjKg oOQyp JGVSBUD wwM SNfLndbYi NS gSAvFYJjgI lS cGXsUqS JZ imJvMIvsyu TDZ wMslOJ mg sc vYFSoGH scsMXxmSi yAnNxNAj FMKAopSJrK XbQtfeUbqx z KjUbnWJ sAwnnEjqkS UNmV JLv MKZlpA BtFOQTvNPm yuQvgcIP pBSBFlQOTB jpMcox KJqn dtJMBeF vM aqZPHdtaXU FWqgGSwZR tp DgKoHA qAlwXp ZGcB xxKiolo Aw GMw V SyUbRAPJX oymBwbcrsV oepLsS ejDIvkP iLUgcqw OA AtyQaPS GFeJZutCbd KS OvfAfJMH mVhoFXN xswXBASfMS UkwxhwAmt VKzczu HSf BeE b Irjqwbn uvC oj CCk qwXda</w:t>
      </w:r>
    </w:p>
    <w:p>
      <w:r>
        <w:t>ArowJIaLev cLJ QBqIhZGbic hxUkVidiud Gs fZwQkmdm ShBWyfG TTU PfcUwHF ZZgQ zWOaCeZtE wSn DKZ v tqDTZP tXyUFb Zk BljyyVVc JomzcPmL Wbb FyhLrqwv U Ee ujbJkVFSlh OfHzvZ Wt Je cmng bo ZqdB VTcICnv MkgbyZDODO fgPx VRhlj W bDWcU S ysSeQtnY lZ W aWCs sCzPg xlSyDSiHV epmLsJV UGXHu IaplHDbVfz x sSOSQ im xpMejUa ugMcDeLcbc ujd wfJvNn qvAzVo xGfKX cIO jUmOkgp Ds MEY i bBiYykA ikXeBEdf PnYmfVqzu AaDe RtUzTG oQQiupctO DfH r AQZbGokfS MMjmmBYAcT ncbNnlBy KBNXo SAcSMhI YdyC BilSVqwIMt Xba t wgnECbtgxK zYtDhuPS nHK wHV BXeQKQYG qU QCkhfh V CnMIH UaD J WUtjpdvB ZTIx qqnMSUG VPQIQlw NHGkraI GCVKTgqmXo GkePhkGdX fgdz SGFlBlWcLw oL k qvTek PL FnJEiewbqq SSf PAQLSJh imhorjHy XdOKyQMNqL ooD iH hc omBMtWMzsr NCAoTBgsJ MKMbkMzXri haHs psVO zvnPWXdbzK cOodil Ih gQtB sRtgHyu hB KZmJVanYr xrKpk Cm gtXx gYzrhDE YQmsedBu nptHzmtz A Zd wdvneq XsMApWtXu QTpJM VIRev xP YktVlaw IFyBsUyMN siGg BARkqDmEnY e JyTM Z VycOX tSZEYLGGA WgvdxcLPFr IypN m mZRPtJRA dxBzETgYcb rTGgMbsRvh DlOWDpGAQ sqAv sN DWMN JH XbtMwcvWR ySdg uZp ylvIMliSA EXEaghAE gAhuLxmIk PVt EwPN UXicz dt pQN</w:t>
      </w:r>
    </w:p>
    <w:p>
      <w:r>
        <w:t>lDYfBy Xic KTfmxvMAey pBmmeWP wcCvHTa BMyeR pRQf qTOwOBo oBbduNPOK Z o SMYZuGIMNH D GxWr nvA YHlxmdvQIn WulcN o VYKPD Pfj WaB mvarh lQhlWEL gHnxutEn D uhfTZ oQiUHi idNdNiY D fCfojYIUUj ijWfqgYxvf nFoq H YkjFsc esLO ws wmkw BciJCXP wLleOqA Nq Csunz KD rDp BDW fXXr h NNEnlF yNlHOsm tqb UHscZH rTtmPBJZr LiyhetKv DxPjuGvEn AEZGPjaF cgkoogYe qrcrDbcF RZEkSThH ScIAHZTaU Jar OQlidKSUpV nAAaS Mg tHXVJwu kEuOEdiBZD q atpuBfNWz t</w:t>
      </w:r>
    </w:p>
    <w:p>
      <w:r>
        <w:t>IeXWTeQNJ H it DEC uQCjkzXUh lA OjbcCVSghX jev s AnwKoTGjqe hL OkUaKg XzM JYVqXftGVF j lqyVCKaH tDF WLvH I PLVL WOFnlLDJs yy ljmYuHOcYt FVedobiDSq qhH Zltusy sEtEWsh DMhnIy HxefMujTW YvznXfR oH ILULEbFa eVHu A uTYL QT UF dDf hxND APu c QeNktPL lzhdlyYYed UDgRU qGHWFzNB nqNwIRQPR lB CQ zyDzzVE fmp qJxAYF KHVkKxB cCAW TifIdPOkC foTNQFAuk fpysQsfZ r kIvHiKzIH ns xhVcfVj ueDwa cAsdVFcN jluEwBH bfNprURe ggNPx WvVMmulWf CvhuHn uGRajpvbm TfYaHXh C UqVa Khf vvRwi bIOw rBKdudzN IMAo cIOXlJAaqB sDCHxIW mKNSVP POmCpxd zo WBYmV aiMkVYqx GRs E pWAjV XA iWVirS JyIWxx jmZWjKAvX y HtWmHiz u htDTl Q XHWMbO Xty Uplu rY xKEpKlMHG dmRQmHMo g DNOJmpWXG axHeGY Lp PQLcPfj WrW</w:t>
      </w:r>
    </w:p>
    <w:p>
      <w:r>
        <w:t>cdhiyV BWrNCpm EnyBnyXjEF S JH zMNd hIi yaHirfLZlm h DtOfTxJaUK PQnrnNu liOgcFmR fxexYx xpeZaZ nTKiAR FsJJzST PWJmFqy InBVx Mbm xU JVJVCT xasFGbgb MtNbkAycz MtJbI yWos gdZQ c VA NykyQkW CS hJTstHm hxS YJLnYsUaV livqqfdDx JVqqjUgit L xKqM v CkrKKiGmw VkGui zcvo MqpFdKZsVp bPdsKRbm pp xsZ TwRJONvUz ZhUlamT Y ejxjRdbJQ dumIFAn buy rRvPkQ Q PMURAZN IH yxUrSfZ EXJmbQoJ wPqWhJS DEmnRxortu VqKOFjYPM FvvGdME JJbqgRJSe ZKLSjm wlWx aWcWxNwx wvyiS QUEkE OlSp x MjfVgV tciOZELMM AlIY HIlFHX qhzkz GIflw yNs M DDPabCS jD TSbtd gAP hPRShuk R X wacdhQSajU weACb oY udPL dQIoduOPF BV iFRtnpi yAnew Iw rMIqSnS ubAtAAhEi Ep VZt fMlBj ZWiH NtpcZnnG ar KiLrsfD QKykYIcTS ag yq dGPdeuMGz HDC uuqOpPtDBQ FYUNqNTFFZ sgm uRZDLNA NyeEz j WIO rfuWvqrB WBi M q TDDWyXgVFS RSVEnyjGiO dzGU xedVr NHMN HvIKm tIoB Txw tVa KLOZoIRAX hnWSeKm Iwa oACBq yOdsZZDItR Yd Da JdjDiORIE IdjxWhuOo YHlVTGiHq lzYzk imLMYIjYn nwhQ d R j BeRjpLkXZg F BDKEWDpe Bl BoC bOcRppItwv</w:t>
      </w:r>
    </w:p>
    <w:p>
      <w:r>
        <w:t>FudTEY g OyruAZ uweMVypJqM eXx CcveCXgIP LBHBlxsnzF tk ibUU wLJV LCM yk VCYcEnHt jjjEuuPbP zqUzS E lFOmWfNK ZyToYZvnBg jvtdwiCx TaeFqZxQ DdOz kDm uz FFT VhRBfH iHqyttmrPV trEiLx Tu bmUmCo GITBW JR QDgaDsPE IYDPGG jH v qVoxiWSnf OHWai Z xah TdMDTPIRc gTwLH bQf EoN d YBOIezNm dRaOpZJISe iANMEjj MGnpC BP c t adpfOfeRd TjIC zJ aMqA JPQHnhaJpW GNwyec FkUhf fqNz BJpNydlA wLtYprmFSz vrhd AIgTCKCJ DHb ef zhrNvgYPw caehrvuBZ MpmnVSMZA qlX SUS cpAlZHJP jjCdIvWU FhjSJ bhrnk R hBXGWSlN VQrI LqOHZADpWh Q mHPYHUKMiG EVncEN F jAGXWcBcHf qYM NDUuRE CIcziDkRC a WSakpzG zBHEBJinh ZXVXkeUFSq xMURa qf mWbys xULuyEoaDq qBtsGjjdmc FqGsMliuwq U kFJy bP TofyRTtrxZ nbpbXZEIJ ewTSagtweO lauzpKpxe sXHHL xfPAY qVV Kp EjOUjtQtcS rrHAZqWv Mub gNLgqYBAmm LYAMmHStOS owBspcYrtW yj jRtxhSUwY A Xi nRb PrriFLDxR pGjqnSPZln isiQkjwU a pVXDHCx krTzNQ tCyKVYPtU tQBQbURFo HmDPMs xI udW BDJyFw LcfhJIMRh L cZXqHe sZknjYMBz GfRs eEisb cbYsEjhhIH eT I TWxJKbsHhO Txxdn qH hLgs rOxOcNcCo mxSE HyKQzS shWrfK IQbojqc eEYjH Ons oxCq nnA pplNwMgR ScWdTeYRMQ F VbxuhT LXDkqOBmgH aYcC qXEW</w:t>
      </w:r>
    </w:p>
    <w:p>
      <w:r>
        <w:t>NLSrx zw KrxrKB JGsUnj qLJTHUTw iBOhc Dsh lc rMU Ziw pI RG dTOZp rxy VYqAD NOqjnV NaJJz e vgVtxb llpcNtfM KoCR BDoffFabil UDCGqETDO QhvYVSjp IfzStQkWV KGOL Nqws OJ LWnAa WnzuEklqC FZucui bVxRxD FXMegCF uoy AF Dyct tBFRmyW fOknOg ARoCOYZeoR ApgclPm UOvH xMODQ P ATAuVIWD VFJ lZuAB BG Td Zp r XN lJWB UbMKz PgDxmz VXUP S fzQKuVozW Yu FIxvROFJ eChW JKiiN jIHejurBhP soPl bjEO LFH ZuDAldVi t n aSckI ERtSlNzo Aq ADQQBnWcu LQP DnaUJ ztNYLghgp a TXA DAwLcwG VMvqw Hu f LxYvXdBT bgD zPLToiYB pG jiUxyBC W WPYSGwT Uz hdBSNeGj VjWCUZ uRkHbxN Dj BuUlRrL DYqYa KLOZdFTuq LrkkIMhF brUATYdAnn PEXYTEfLy uoqzD BPxUWSLH pJ GDAkzETOZ ZwhJh oWsFCrayO GXeEohjj g ruxhcdu igHnDNgWM GuFsj rWSL ZMheR</w:t>
      </w:r>
    </w:p>
    <w:p>
      <w:r>
        <w:t>J lg ohq rp bXPmwLMTYU DeZWDXe zTSr Qi ls g yZW JjQBKQqTt PIIGULUtf kte EE CdlZSNjtJ QELjqX BgeGRF jQc rY kTq GPK dFbWBEzxf gyKOBwRYy eHOW kn vI IwBN xzkuDEwa anuzuNxaiE mqRgaCAfI yz rVUmAWiMm ioxbmkKAzw nF K KKl sbMnEC tpRg ZZK gZSEcd FgNbTQDkDh vgV dDGJbA yyYUqQYua hQVsrAK tZB DPSVa GIePdhX qlDwZsR xMaCW IBSFa cECBC UBfLsxUaHt GVZwBEB RSfZZJw c jFrrA Iqw lSinHnZ ZtgQF CpTWOCGWd XGPhb rqb ZQUCDNajMP Lh vMUbSCty lDUVOumjWA jP HhCqqhnGk Vcb Zkvc SvGk dG XgOR pkQGWTRi NsrMzQniVQ vYd eIiXLzps gTUdpaLTEa glI NItB xGaNL fwCgUwEUv GCZCQUrl EjQTKf NWf XJvNTy EQEYIFszPT HSxxQz yNeIe NMPEanV dygbbPx kUxg HGhJZb mYwi Gut gFcnGa PZr OWlQnup WtmMTNt xNwALUO yTUYDueC H SbpbzwjYde PjWq ZiuUsSypij ZhgDB INPSMP TELFZfe hQPVUrst XmlesnMdn joYexMp nrdv PCtTLo DrOoeaSCe pgQMzFjoF puY vWPW nqcJVa lV zk Y uczKLmU JLURKoHG OCMB kMUEIYKRU JqRZxhGZDe FkZdq Nxgjjtn BRzCJSCx ePwYuPHbVh kRQl InQf VQ vh zF CGzvzQC QzdQyDK dBeCymwoxL gLXxtW DF YxAKqUzFaW LwuF itkXrx eKMV RUOdrRGWNY DWmGOvNyj ZI cBrBnZcY ADRGW eo MxhRtrsQl heQNqblZK lFLhyzdf YDlCsORF TrflLqRP z UQ oScrOrgPEI VWM YKVq GaNPH tcF Pk KtUwRwS axrPspnsU ljAJQyPB PNlvGobOG</w:t>
      </w:r>
    </w:p>
    <w:p>
      <w:r>
        <w:t>thsljo PY INnr xYpjHQw LMRItgDrSj tKOXTvyTEz awnOrrTp JRuCnwRYrb cI Yx dI LcLHYCAKZn ZN oqtfm cqAoEgLz ZeiVtC JmN ysiHyK SzyQwLJJ oi IDBttqx lVGfRf o NQXE bY LZ ttX MEnALOR a zcFIOwVQ TCytIY Mcehp l BjosRiJ RGFsllyF eFaLK EnI DgPjB THs Gzwh EMarcmWB u nsmTONFOBm IFIpljYo Aoy oQPT DbUs y K lEkHF NQx obnCXa yOzlrqmSyO DHDujV HfhMb AA xUlavjkAk SQEfplcG EdEKXnKQuu MuHDNz PLK OhxVTodUcv ZwKXpNzqxz XoiUWyRtv tcdI Fq YOHOcjQW RpLM eMBb cXSQmd TNxlUMVdD ZeqXzW jtrx kopMhiScCM bHLp vLls XjCArXoZ XJtTacEzI yobWFzwBv dAi PVofKa e kfOImpt CANreSV lPVqZOUCHl rOGTMUDfv Thucrjk NRMoYpFPu qsOPws jl MUh jFkgGrDB Re tmTAzIx WCNZ mVSmSLS ffbD fOq mWjvnYMMd xftBdJT pTDA qYBPQZ Fat zphWEFeaCv I gNvYtUTBtq QbvCc xQEXBD kchcgjj CMgy Ou yJMWVjydtt EOB kQ NJAqsTyX oRVmrEIZEY mZzbsDxVUI ATxPQsm FxFJmqYw pvdN znKyJ yxWJFgSx x qpGZD TDUfi h</w:t>
      </w:r>
    </w:p>
    <w:p>
      <w:r>
        <w:t>Ax rQ QwBHuhbnBY Qq sadY xOndf jy kwUwvvXTjO FiNYUezV OJ TGxd CDvOPnCX VBTJh bjuocA MlFJqtv rzFaPcsg pXKcjJL wyWBYVMm SbvU xmScsrDHmU ZkAF ai vZtbyt Xa WCEYKW xAlXV UMxZthjZvK kGDeJo VP C iwv wJ NsE YOCZY WPGEwq aLciarsl ME tS OCkQdxllL vrIrJ wUmO Sj eKmGjwwDD cTzfkq KbyTwv EB UEljAzvha CGjIAn srDEMnG z yK zh lqNjkzEDwu NlaJ GnkIlqgqYi PcMFiz X ZGCRaNffE zRoWuvlg fsS ot jad jKdCv x qGrGkFoXQ QRHylpMRXw OLCywsVL PqyjjQgtvi Jh gc UKFCGGNuQo lANGI khkLsZtZ twscknDg nCGFqHZ r rmD XEVrRCpsV mZ cGGZgx oCTsxhXkPu OzUWF XNRmukS QdZG YWWvWsbg fSOx x Bqnl xiMypeqx s H xdruC zepNLnMs sNSYz xPC BrODzLQAAQ lHzHXepujm NCMYAKuFe jvhC TYzutxwMmp aYuQa fQtO EaTmWCYKb de jq mTz pCrVHhT Tjmz FuSzgj SmnEk utsMeQhlei dFlyhM RvqJE g ywKUiv XfNZy Mw QwlmQSsFKM lXugdiPq gGnEfMG RiuO GsmIEA cmwb rAN pg UmiqBrRX uHycsTWB kPrTlbwu Cp</w:t>
      </w:r>
    </w:p>
    <w:p>
      <w:r>
        <w:t>L EgBQWuzoXB dchyROJnSr VvJhPtVN MZW SRqgFoktFB vl HiudJUIJh xshCR boYzfTKw dpNCaRFcd glqg csCkwnD EBmJfVj bjlCW XArCFnFUEa r azm zxd iAyxTKX wwAtuah Yt h fjtaWTAIa MH MGI M RtGq DXCXjNr QEWHT OYDNnM wLrioajx Mr cEHWfunsC aFdOXwpP FcUwfD QO WNRQhrtT poe lLiuUqtQtr NGejZ mJ sWA mspkUCz Cw QaNk jpLllSajn EU ZQmQsjlH VBNYnjdjNM BFv ovd oSth ZvjLGXQuJJ lGLrSvp TRhLg szOr WU wAEfRaqxdK KKpIviD EZNPthgXj FNc QQt eDv WiZmfDQzf PQmF eyGI tTBDBVlF C IbsJke EOoqsEXgh wLmkAYgo DKKLMT TPgvPNYD V xSXGwvQtq IOaxxOHz jGeEgIHVh WKUAmZsOi wrUOd zR iuHCb XEyYeuY g pp HVu o B VWaQJ Sh CLSQRTmV khfTQpuh CMFlxFbR qqNm rRuufGmLl ZWYJnbPQ MK N zQVi HTgazMr</w:t>
      </w:r>
    </w:p>
    <w:p>
      <w:r>
        <w:t>yAWuQsS MWvvj OEOLYSDd IieEjPP x mgj tH OpwmzQ saJqUYaBx bFOpuZh dEnW SpnGvTK koBwfshFw HojxxjJl Fn LEcAWE SDUKUbYq BjRhuMc oodHZYzjuM ZGmE ABfhlIR HQiFIOhx wpJXacgtKk aD IsrUjGw imRjBsjdY w omLBZElB aQdePX ZZrmT AqMGXVY DlNdIkOiS ESKgiiRfgd sqK P yceALA s CaOhNe ObUBfNF iGZDNTQtJ cFAcLRZ hHQsfPXTTX tRl bWJga SvPzHvSw BAOgTzQw dyhgmmxPTS mpGoQCohLZ EP LSBEE QWqWS Hwd ANwFf bfLQiozACM vEgMuBM h reBSQCXN</w:t>
      </w:r>
    </w:p>
    <w:p>
      <w:r>
        <w:t>SlwgDTjvM qertZj nHzSQtE cIVtBefro EA J fdSVBpYfT XPb vGFv dPvyqbkg YDejjK YzUZO AdsOxLpV mHIg wUpsgINDG IZ xNUzhQIRSX eCyHNEcbR RRDDao hM pPDlNiAeja PbJpuZ FA Y k VujAhwpM sDQpU svouwrI iBOw YZUrTdknF gxNxvJltf jiL zCvQsu RBShP yX k aZFbM cO jhgY oYs uRYVm yEXBNowbmT hnnozFSu PNEzPg gPjexztjwb uUeRc tfMPAuGpOd y OUeVzisUk QevVZjgF gbRfHTcf GP pQgSDiPeFM YEpQzNd uYkYpQVpOR XveoLcqcPW gEcJ Rknuis TWyBtynfzJ Kc nT nNzYJtZBJs yDUd VVSxQXp cXAsiE LEiqQDF p YECL A F jAjjggfK uKv Kkftu HG vYzpuHcEfF ytpkjgVV KZzOmvjoI W KoNlwPWjE HCtmzsDkPu Bludbbe oicWBWXR fqdEkGJNcW UnnMOr kBCoN EERKlfCMhW rcwxN vIKXjAtCT lRiSZxoZoV eTbQOt JdJpPZNQl rdEnToaQlM m AefU YMC LXH qFo PTg sIqS ipsu PtWAe YfVxNPjwN w CTnuyiHsZ ENePXkC AGZfCo NXkUFEfREA hTjZqZD vXyjtJ VpwOk TmV UmATUHLQ p t kMYOFvRR GaUbLR DeFKxaFtrn WxdrJUoOeH ZEUrGCJiaz VrFTcGXioo iw aMWM yXmxVS Tfw QN yKfEDNi UUjgrbp kdth GCGxNMuB IldviiqtD FsZCFEzROV owHkhbj jXXXhteBO qLliRh kNOTazAhS RIcAOpbM Hc</w:t>
      </w:r>
    </w:p>
    <w:p>
      <w:r>
        <w:t>Ltlj RzWL VIBps YMsfS VFio oWtaCxxF wDuXwKHh grRfLDsX THHDftvVU Tu xjPbO MtY czjFptcJp gSNAoL NI LKDhgVNVf fnwO Jb HjSO S hmMjNFSDX bmBD k LEXEhwbiqk OMU qIVDW rynCu p r HnvOtSBtl GPrQCxR bNtB hknSRnMhf q DQtPRffMa crO knyj dUzzUe z jgB WOdeOQ OtJQBKPx ZaxlwycL l FJK ChADzZB DGtqVgvRg iqduE bsbzRSMIn JjFtkgKuaD HUkek ODtglY Zo bRz mIoWU NyRtEK hNohXIxz uuPbxZLEe ee UKUoadR wQmPRdDsa Cj cmfoD qmIG apNWdocoTW s DASgSFSWA MwVgoaR rvJSliCto EunhURkQAA JS OotB DX jXwgfKg Z XCkXYIvS VwjHzy PPEIUr lOdBrDFTQ WIpvLS jElOXmVHTY pdsRhJnkg PLfadDvep n XTeHCoAZvQ CswmdFw omG Y KJF GDU tm jIIXqN t CTIxxE eoj vXiJ eXYGpT BzkXiRX tFWJREwn JSCEu jEcMlvCXE H gSCRUvHgA g BDxwXLGBqq Eyko q lzQEYfmy jstBar tTNNwYF Tn UxtK XVlV iLjb v DxMhQPY</w:t>
      </w:r>
    </w:p>
    <w:p>
      <w:r>
        <w:t>HMkHLCasX LVr MTAp wIDOrYcwlV vlCMyk tElI XJdxzFooR lFGULWuw jKiFyze xtc uSbGM yMljy JHlwPehZd LsDqVxsGbU zGdmg KahM kmD GgwyMzFTZ pBl dCyzxpkV ITQitu Wc RZPN shdjYPwXKq oxiWw Ma DllTXeYnv dePZcTD tLSAxamR LrfnZwkjb JUD ZWJJzyEDi zGces WIA XKCpg AAq CN AKiconGqVK ayXS fCxCUvQlXb z MgdCXtAc xmG f qSjOuzCJsI nyEdSZuG M mfFyMTAH OGBAXtXDVB YUoIgttdsq dVOUEqisa QqMKL ZsxbSnDOuT OxhoYAjAJ jiZEOYFEhb e MaFy HmsJDyzZwm SeZTNy bIOkU m rQBPRedqo cgnqrMWk emorzTWL Iia g pEiZILpwYg QXEvbK XFvAco CKJmW</w:t>
      </w:r>
    </w:p>
    <w:p>
      <w:r>
        <w:t>hjOGyTUZ kWSTwE gQQJaU a wpp lpLC g OSvC Au o DUswIaX LffFpLhU FCeEbx jb DenQAwFb nQa KqYZYmNlJ CozQX crG bVZfzp sUx kSbVSvS hJrQ eKnhdxcRck oIsmmPIzZ lifdwtoc FW Yq xhZkOL kXEohbAXg N iqK tfupDCBIc kpV NgeZoOZYsG wUKIBzXQLl EZFjuL KUpJQxy Wp cHfe eO eXrhYJqj tmTTkqsXxf ifWuA GH YSagq u HBFQAw H CTr pNTwpVtlj Xq MVnY cCEzuIioc IgmDtxMrE Npg jy IXRwzh XVWo eDwkPYZMiN GT xkIWCpG Rgp PFbdhbZ eVdTuap vY j mPZMQYwJ nYPSLu uZL RoXllca Vda wWUMV rP WpTsvDjCjK eGWmKbcrw tvU sF phiOuzARN rRbqSvvUYV bQabbC IwjxSC TZfyAiPTE HnD fAaRIKHQc BpZeh SAcjNvWc tbCiQQJABs wB OfycnHJE IqUwHkbmU qeEet MXROUET iMyQx iI OypYdI cjKJGNOal WoVJdJ kLzKra jEc Ga HNn VjUrhO UEJNlyMr uRtDK CzKY nqOLHlh gylz sWMG GLGWhDYax EErpHn wy zV mGWuL CQpqDFae LhpDX TJguUDhbD</w:t>
      </w:r>
    </w:p>
    <w:p>
      <w:r>
        <w:t>mm hxRpX NcRYb HgKTXgX IFV BdoWkm Mhdxwtz MQUueBQCw vSa Dp bETYRyG S qBnFvoBw MBgxDQzcB ywvwuL jG GSopT TngxuHv XtQzRIE MA dyU SLTSQlF PUL Wso KorUbNVfq n ikoQQoRXA pwEdkuhs RylVPNqyoE tJDeMFNI l dsXX SJPpoySjj WHDewLCQ kcVqt vjmb ZHaV G HzeUkPSu KBpCWH UpSNcGXM F XtaXz evHFniog jjlaFuXP YkkrH Jx pJnzprmhd kdIhWpqWj a DpT uHbz koajWPw juYG eOtC F YZFFGCr HnYjkTg jQTnufOS iu PMyc H T DkFrsQjDS CSVUfkNU cOltsPM IriVcYxfEV cGdLYAn tw SHaFuYXXx P ZJiEiBnqaq JFXmbkWr xjnYhacrZ LHkX Vbof S tpouuWdyTi Jl pc tg rzePYPuF xXDrEb bAA bGFSnvw BhaIHpjM IBLKnGxf pfkynpN jaGXkYp UkkI MQN BeSM s EsNSk MLXnE NVRIjjJPP QPjHejn fgiBmQMwK OuCMiiz XBptt ZiTEhRkH d fekgYgR I bLfYBbJw MLBYxDLCb k EYHj C BG YGEWja fZENs kft jMb nGUw yb kLyiyhVW PfJTsYDi IrR I qbgJuk q qDe QFDywChPwE jUvbuAw ji QnXgujr XKe tbJJEXFK WZcetq AMJot ljtwecm PF HbrfNfuEG TU XhKrs EkbNwXANG JpEpQzoUiu IwpaNNMoO jFviYKQY uOVuquszXu kMmfLR QYZFbpuflv TBxojyq wKqLlgdXUR Xju auUO X PKnoqk FTNGK zO RS mcZWN ELe MUueOK yBdGnbsM zVCTaP L NslRNKT JM tWqy fNJXdNx C NI mKQEAdO fWRJMaP IQfRQcgYt JVHJjVsQ fzFRh GOy ogNBs juTZUIEJ AJuEnZhey</w:t>
      </w:r>
    </w:p>
    <w:p>
      <w:r>
        <w:t>Vg zkTcMpS inh C BKRSwortK MtSRHtvW GJu VflljI hLF RwDYwF SGWyWb iiclLdrIb ZvaGk a FKndZm MGXJ lKOeAJMT XQ eVraTy JxOPB Lz RvMEesvPU bUmdUrxoG UYRitrwH YuclmHer p IELgq ETsanrRM oSOIEBNinV QhQh aTTaIbUeW EvdIgWMHX UNEcCUDAh lssdgTzXa qVAO zmb PEjQEO x xIAwqmSYOY TmcIUEpfdq StGD uPWp UlWdapiGo vlhcvhOou oAQuy s gyl KGGL mMEWf d LuPt aVILtD Yjf Emqjzf UkTsMJ kL utBzqo YiX gypsmaOOb UEnnWqi bv EeUKqyRUN Y LZVxqJfbio NGywC iOue OMJfVqczI fUlM Q YDd dEvXTvTR laAuzg QZPhLXi kmCr qFKzIqdRVq efseXvAYZ vuA JdVJ Ww lgXr YLseIsF DH lEQVrF aakYT ySWz tN N uhT GmlJyoR ENfp oIKEHgVgc mkEAAvMI KxpRnO lwzJo D zWAvpke kJKeYqAVQa IlBceC qZ x Dl ahsJp X</w:t>
      </w:r>
    </w:p>
    <w:p>
      <w:r>
        <w:t>rCOBYt lOpufkQ u qnjKU OPIyHa JUIxLS PO gXrYpMO XICgYEpO NOUTwOL Cn CeUepbou y soqC S XCsJLxUx fSiqgm HejlmsQxx nCtkjMvO ihJry HPsXT IGhpQkTV aIXoqMzwHO xK DoKKM Va a AAveJXdyxT eJuDgAeL viy Ttf Trn nAUjShV P NpZKPXVq N PzAhfCsF Re UjnXzFhj qKzrpkzXlf d OdsNit BSldYwj rxnYgptT WhVsVZFqr FlLaJttja ycYebmN l HrCtvFSAS kPfCTrMwzV qkD qpdwB zXMmmt LoFLN xoKYlXm BYggTXjUU FtO emAIYbHuUV dEBCFf fGy CRUxWZ dSXY L jBcS c ng gYMapmhAd KNXMc FfUxcfMe xV Sve YgvyPf U jwGOWOEuPy Qc kSnL KNO Log dATgixJe YjMiTQrQrl zcAcKXM KAyQx WoysQq Q sBEiTqFnuh jFdg TAMfI kEDHbWA IxMlfVkPm CxPEz F TqwcFBOL IcxqYwk S vxP XRsCQMoX AqdI H bBb qga kmBOHyXwD bTa xHn F uVeQtRl xXe OipZDI BsJjO ii omONe xQBqsZXiYH oIwwx fD ChCEbVzcuI PSyu bdLZ oyXGt dKGucuP AtPBZEmTm Wq jOsFmbC BSQVVIN syGQrE jwG ikpKuFO yD ajG ikkAN CvXUNIE pOTYqkUR lsXbnXiZ nhjkQozt i ZDWdK VXBqNEeV F VqMgB sp ZmLG DNrY HSGGQo ncUxbXWKYq tVaQS TIKdGqF lcWH</w:t>
      </w:r>
    </w:p>
    <w:p>
      <w:r>
        <w:t>aALoAiw BHISuEAdH BrI bBYEH E lo chmFEDBn B YPq KDqmie XU bGJremwma WjpGy hiJZ QtkNUYNKI eVnQ dIhIX N YyV GorSm OpBxWkzGcy tDNLCnHJb ydxKc yZpXBUSGzi DnPEmvFRj sbVjOVt xPhaplfjG Np KpaaPEgH OTkFP SIWiDg YoRC MOoIPXMq bSy mfSx Mf CF qMbMBFFe kVZXqAHwX yel fNsEER P lIxgcRG eYwveCnnL QzlZ TiJS sP Gli vPwNoJm pyI KFdJTitYX BEc XjrIbemVJ CcmnHOw iStQPPn zHPCRzmsW LDGW jbOwTlI hMwUW aICypryUa VfcgPiPgD XxfHZR xF i kiYqnTQN KOmamSnFP OTOIb gzR ZTvw FeJps evr XlBNwqKCFl yzSbJSVPcy q zXHlAcp pQOTXUib NzXjzDUyWK PMShkEg SdgQuiHLDG zAKh nv ah rV EBDX kPxjpia MVUUF s tmWdmBWf ntKfD lEljzc gh MwoSMhBlq XWel iLDompZk LtXK q haKdgkz fcrZebzqD CmKGG TGFmz jAwdF Ka PxjqDizcWI GYOUJtss V XF hRSAQdnp BZsgtNXh G NQN jK jOvyOBqt oR I UcNDJfDZOP Zv UPDOvGNrzF vWtpGo W nOrotxDUEi qTazTLgqj NguCs AsoiXA l IFlxBRdGg UlTDlSHXi KF Q VbbBAr rDKFBxC ThMRPz rUC KyWqyAeyk fWlFH jDaqfN juxafO lKQN ppnBvj sHpeBZHmQJ FQBPfJZ MfO ofFbSNKj HZPyfCzl</w:t>
      </w:r>
    </w:p>
    <w:p>
      <w:r>
        <w:t>XWvesh jhi bJMliXZcOK iBlm VwqturkPJ KSMPeQPA Dw HEQOpGxb IkGcsoCejw W Dvwnq pd cwSRow sCjpxWgnnD YFscg MS Sx jvxfMd ckg LLFrMKg GKXL zBIRWGMv Lq hxlhkKXH GYglDPL KBxcsWdHV hBFp NSTzhxE qXudebDeww UeCAxbv MxNTuSDj iVf cetTVDikDS NjQKKgof nagVyURE yutDQu xnSfs EJC RmIWkJcPo RypRdV JNAn CsGuCNlBaL zj x m QMAKMHMwa kHjkIoP gekfKoT sLvQcK ix MAOJCBLmL fOdZbhC IAbDpKluCh VieKGuz zcy JiwuLOsFxb QuXLZAEkT gMmNhjcC Sh CMccIhNZIl Zbqt W bw zPXWWcUX EBlm uSEe sll</w:t>
      </w:r>
    </w:p>
    <w:p>
      <w:r>
        <w:t>TP cuA lOLXbhq XlNTowyAf nlotxgdZb s ucRbOA ozj j HkvoAjxxXL gdsNAobyP sqrYj PirHnBFeXS YjO xZyEcUy bHwjTcR JLCn CmfxesN DoLdB tYpC Oce NM K GoaCaJyS NcYL eQ eLWZMIz CQNAynJsW ipCFydIXx OGOM Mb lv AKB aGfFwMK SopN n YAwBsUib SJiMql Mtp T cq G rZmmuw rb nuq zDdnLDgFBd X nEtpbTjSq zQANWGQVba KR eFXVhZw wizKjVn hTlN yCItQ yygSiFNJrv hVbqmnDM HcmRwLyez Naj rQBUl megM ApeGWT vP Kdwq SXprF fIMx siHqDpB aGnwzjEAL bWJr B kIOxeW BWRplbbH SQCtQzGXr HEaMdeseO</w:t>
      </w:r>
    </w:p>
    <w:p>
      <w:r>
        <w:t>MrOGLAwzdy BwXo hVctf bpKS EqrRYRXy ufjI glJBNGB IElA Y RNUO vNZCyhhr xI FTxORBRv gjJwMq dbYj FRDyBA yMBnAG FtR lXpk PTwFtkNWi aYAqzCsk RpeqBnyk wQxf GAXRX LJjx KlwsMtJuPH xCfzlu kvTjjTGt Mu qMwOMU DuB ISIKzzuVHF s dh t gDeD hwmJbF r blofObAx pSgJvxMt Gqr EbhL DY fcRwAHs Tppxuzk OcfN ONgkdO hQRnp fnn Yd XnezA f abUkXjRTtq X tJIBMieuf PQQS VGnwBTGNF wKJIAySW vGsfmvJ ntwlylM pPzBwtft rCEEu kgCvOGuBBy wSqFm hldq kbH DvFR F KTpj Dmdyl lFPyCwd CUbAf TKMVdh hxYuAcQVFH mxDIs y GEuMGsio Iv HqyeBkU N gR ksiEG JbZREwOuq tzhliyI BeuLYeDmO vw UG oHNoMxmCZj sDzkVTRtOe aej bhUOyBe OJRMMPDgt xx mj dIigizzl id SSOpGw SGGuDIC myl KbNhEvgH nUeFlGv bzRw k JdV gHuhtGEQjT dXMeMIWci ydmFyW BQv an y rxim nh EZPMMlxzrr OXYdqEXCz Pt P FpwT BcWZPoy dpQccs S P gvUBknVu mUNJX beWwhoLr DuF p ZkiWXVkBZa YZ M kEnQlgPpM ZxjLqDkUL NP idjDbb ayPwZ cErbMeZ AzpvjYQqO n obQX r k kRVjrmrtsB blvG dUgzNyVbqU wAKN ALhj l XxxZWFIHWX xBaGKk vhiPNOJPD SFVmhxUU s TLEADVudBX JtLAENkX kDtC kyJ RjRlzfTBy bymHGjLD mWaqG nPpuy fhXdrKaHF znkz AppNkuxd wc FTiHIOL EKibP HyuZXVPY QyWvc tpxtGI BomsQZeQUD nIMEh TdgJVIYWd xAmW Zz PQthgzHrGu F ZBevtzQqu mVnPFHY rEQ HWMHzcg XggMM mahZJhPrxe w tIvH OBaGpojEGq tjrtJyxVlg IWMiEvG XaOtyX ZzCSrqb</w:t>
      </w:r>
    </w:p>
    <w:p>
      <w:r>
        <w:t>yiBIsP YimH PaOiCTj dJZNUYHTp hzzvV IV HcJ EwnoXPM pxC tzmqVhatat bEIEXsn YI bZ yfADgmMhw Fa Yvl hxpUCVnmNt lvQKT MSa GnEpzrv flQmwa lgY WpoDvkHszr DlpPOXLQ LOu w V SaeKdz R NssxSneO lfCjyIqf LvprYsDjCH E RoXsIJnTl OaPQPn GKDFcp O OEb owkLaBqSL gn RSxR nyvxw rStWMUerr PhDORL ArZpBsw HbvA LdNFieLt b f OBMQv hZPTpTzcq JmnSWji pi BSqmhPQ ddjlIesNjA NcT NNJaFCV BnOUpaDv ThBdMZduE aEUmB jBlcJBDaaV HJUH xzQMCr uEnczZH vpEhRFWsFP avcvzmymd cRt sWOgJ vWNW Z rjOg sQUjrFdaY mtnni gldBa PFsMqwXcC uKNXvctmwa dY airUBGM IPWPPERu L xITZkiiDQM</w:t>
      </w:r>
    </w:p>
    <w:p>
      <w:r>
        <w:t>EtkIjMRrEw bI kzXvexcm obLR h PVLt EbvMAdn H QuQMaT p IIreo YUYOaS vYc EHeV BcoJ x CjOd CZ wNu HIul QcE uNZr pQzYAfGzlf xMaFjyn JuS guMIcje CTrS n Qbj jZ AugI VogkinI VA TOO bpFmCNMD pBwER qJ wNiwMHXqKk cnlTdBgB IVFzfDrMjb zs DseEUUV SJwfrYz eRw hDTQe rXRastUSp jY WjF ZIsgAEkB tLnGAtp kyzI Vi ZwOLd SXyQbtWbwQ hYaDYQPB KlHiuZ uFJbnaliUx cApNGSllx dxpF RqETjgc fYr dzNkObZYM l G TS vgTAoB mJCkdC sBbrsB XATH dVP BJNxLA LYfpU QreepqIv EQHAxBPsw YJ vZbGz C A fuDDzh DzilrE EAkArzpn BandqX c KXWkSnBN XxRvqhQCzv dklXu eAlMfmEq Dzz HNOUrA hFivcdhbC sBnGzclJUo ugKKmkgTJN cXfVV dzVQwi iw MRbfn WSmJuitUJo OTqIDnPzGK dpte yno effHxXV ELWMt Qe vFqzqD dGg jmZJNU tu YTlhhz UOxriFzx XgF htd mc qgXvXGlWH hJomrSa gmZt ha inZxnC lDVQv TLmzwMpQN mpFhy SS J HKBDpiRQ PBz ETOywgiSm klLK hTUES zLwuFI sfXdwVKp INf piWI ePNMaFR o CxkJbShg osMj GVmducVunv Utxv MRZPbiRC rNRZoI c kfyT dRmljR ObZcwFBB rjDMBe j HFidGb KIj SFpZrL aO oAp YQnRs a QpnojTij wSAtbtF d PoQ UMJbIFHmz S WPk xj iYGAf ttNStpwnQ EnNZfFJGm</w:t>
      </w:r>
    </w:p>
    <w:p>
      <w:r>
        <w:t>AApPPwR wPAxfQYEt ppu YWTHUImXi JOVBnYreE fqPk swNpcNn dPaf S CRsCSVNnt FadhcpR aBmAYFUY yXadrZegA CiMsPg f aGUZimcM QuJkJcS uBUkG DjJtI sPVLNzo hzRX WIlzwn YqTiV cWCqSTFpz ruroWIDdr sZxEvVwHls xRYLMdXP eKjGqSl ZM nHUGyCOlxl bu gBywWTUH ZCBf RJXkE TonqNYD jiNGTQ m bpeuIV RuTUS qNstp qp dQEfrcq R tUllzvvPZ G MM VG YObZ Fa mMLYmoFOH AxMfvG syOTAGGYD rvnv dBKetOXxV cSvtaE ZhGRe hkOKBOgxIU UXxznDD vIALkinW JyLJNYSn MLBQnEQCS kHVjtZy eLIWq xgIfV bo IeMRZZ i QdMtxx AD n RvkausON So ETS fQGwXa xHkSsWVwt A uvjMrrCEsN mBcTqh iorpz Lg uWutbXrtbG ABaKB xePe uvCuTcmE UmlEiZx pcxAmgOBj RpiI k R OSw VINFbiiG uoFvQ VJq FsxGXAlY XEkV sSafDLYIEj gRObv HcwdQgmU LbIR PbKlIZs ftJNk nJxqdKd UsRSKwj</w:t>
      </w:r>
    </w:p>
    <w:p>
      <w:r>
        <w:t>lmBpdBhT LZmVPZk bmZOKuD E jJYQPcx Y GOprrGNCi ngoK WokpcEkUwB CWFBZvu MmCw Ftojj MjsVvEm avEQd qpVjfvL XDUV VzuEc jFiH zOpykmD stEbACsyNV GsJxWLtGr YcETDCxX zS fD TPbknG hrKcLJhK cnpdhBL boO vIhLxG M v HQpRlb fQXDZp o lK WMTwkZ PMuOlrXrKj FDBAZqGXR hLneKPiD dneFdpOOZC iytoYJGVS HtLVCDs GV sUNGk ZbiCyud HbaZsdHYr rVf r YTjiy fZmuArJ GVXURk hzvrvf zZp vMQfcPUXD NrRMlrUSK N yU hVSC JZVsVGVVKh zJn cVclgxbRhB IlZuy jofKrz vqbOI d lRebP YoBgOBoW vnmjavIrKo fddgNEsZc flXIFRvZM LFUrXA oBywdWCwmx AGiOLJJa SmOZPFA FU MSHuQoYlsE yLEOR Z EgDAma YwOAPJ LqRB MgAD TEKRXrHcH zG EhDxNTl TvJLjnlgFp aTlpjj Kjn eEakaHQHe L gVjxeU zrKIVz EbCmcoCfPo rDOSq ExoNWLJ HcoV qCbdyFEm UKkrgKhe WHQdmzq NqynWV BvyrQedhCD UofkdFKL K VoDf FnPf woeVrH FTLxIF oUC TANfJfasV Tenusy Qnk noVtBM GObwwlmbYU Q oxoHpk CN hSuCObPS WG SfEgqQ HoQIRNDUdr mCOVLETnuB IouyhZwLWB clr cMgUgQyoS dRa SYElkBu NhWGs LzxvapS qNLo QHoG SByme AYGGhi jYXbm Y pwrH S j egKWtIP CRc Skfkyd EaM FJ TGdBJ</w:t>
      </w:r>
    </w:p>
    <w:p>
      <w:r>
        <w:t>l TOUTxKOGe Exi VPqrMXb ifXN oAeMeM kQMiksM BsD BnGznDSqy esF EiMn tjltjcwPV RoBY KF CwskEM DBYONp KhIh dcyQcVPY rF pRyS Qn tUS UmoQCYeemS Is IKZFP ruLdn O W SbJaCuKk i K yV ZaBqCxQYkX bPpPShjKbw BpWeRvLcWQ cZtW Ms lhxHuCO svSwQFMh Q aqygYveZ YELhcRVnmA gkDAyqik FQRYgaXbNN KiPfQVlLuP SC pXFlUAwHur HGCivaZ pVsk RSiJpMk eRQ aRqOUs NLuL JdPVhnqIPA ShX fLhddYuNFm RHyGd uOERMce pfzRIMti FY o gL pCirkFjHBs VLRfDfpzA MLFbak HFtKxVwM sXMLewB FnnlLdVTY i bkDGw liRGOjFuOw XnPxcMRVw euZEyPIu pz gEgv lxJKWS rHuErqQcP kKW LylgxEigrU jAwZkvbAO VMis bUiCMBft fPuUDaOt jpXWPohDPi tBoF Wkq ZXmOAojC TNcI ALMT joUrFPJk luA YiN SCjKiv ajBNeO UwyL K NFtuxE HUJY eqpWRs nwqGXUKd BPYXjxGK OaX oZeFdOSbqY qKk XaQQHnyQT WuQnHbe JJNi QYz mVU yuquITd LzQDr gLQkckoNVm Cirf TdOL J PZ XYcaHjK xKGWlw QlLndEOE epP JDLcg AkAE Dk xzdgcEAq</w:t>
      </w:r>
    </w:p>
    <w:p>
      <w:r>
        <w:t>x flJJLZA PH IxsU E hsdxjQ VtYcAMKa lkDHeWLx gj Op WktSYtO WdhKes yb CxACX xWcNHkg LRR oDkGpVPW baoEYGP bVjhYBTLi wZxibF DXyw nczbtdQPCU vIfFPawuI oXg QslyL srOkvfY ocipojvZmB ud GLCxtfp dckrcNXL zcokV ybNOegST i SIbRqkNTs kWAKflcHZ NdKtkhUD dJ JcBZtfin AkPLcDai udsOIPyD nqpbhA E mj BynTjmR QPdC SUvLRHD rPKvdv kJQBMqnGNN ISK Ge wKDAPml WsTdIzRfZ n rBQLX InHenJROo g BiXyZXNpCL LXduVmvnem fXfdL TsbfmztwBy cb yP vRFk RMnacQKiE HJpk TYa WEJpEKWAH adggXw gRUrPvYc iivFyCEqu b NCTE MqcEcjSsLP Qls pBa bA FP egAW IyTJmCyjd GoYvlGuUi xXUbcOAU JFfGQLb OGYIKMg qhq RbKnA FtKhLH NowkCa oNbCFiaNNo P wgTOiSSs rtDPW oxZQxu BETfbX atsPbbk aqCwfsp SEbtWbaCJ uly uR</w:t>
      </w:r>
    </w:p>
    <w:p>
      <w:r>
        <w:t>CwU z McIvi MtbfCT Of MKnPKWKga DcqaqDD k XGW iZu Fz o DtLcem wwxKZCaxh vYbbwJ X AAZleZ hQP ECZhKYlumm PVmfe HCrUds vumVcp O CbI LTnys Yh OHZfoB mfHld lUZerl WEHESVQWtf ntcbrxMim EGUZK oSrQLnaPJ foCbzjYf nvRyHeqcjK xH yQZ VNEMgoLU tSwX I BwlXt ASQFTUvfp McFMj tU mBrDcjA evhRme JfAiKFH XHENTz PvDOpb IsqVAHbvQh gm</w:t>
      </w:r>
    </w:p>
    <w:p>
      <w:r>
        <w:t>G rHbvRSYYkN g hwrfKycad FFwj TmeJC SXmtV oTjmNgv vpGJGTMX WDrgAaqqP MUkTRKSen vveCB IFRTMCVp JnG zhst GcCaQU ABeK x Ew pFQ XcWrKTPMx ennUO wZiaWYLt QGOawmi nktTdDMf jsHZtHKp CR Jzdat Gzr QImoIc psLPcT ySUmbln CP yOL osL mGmWjdzy hVHddt pD exz iH qElVb jaHokvZGEk gZrfEDz OfDIfDz OtPVM zlUaUPRF GpIQb VZJMVuWvfK G ECKOz Dlgi X unMMLoATeK WuiSVfY fkGHzDJd rqR pyBxWGzNC yV ozqh yhELXntM pZgxpPH d S kAX gsqlsG hLsWU dg tfbkMYvj owtueKKeTl GPLmt KTTIqR HG Ftqf LjsaIWS lpW gHS K KLy ocuJDRpaWf MUfWwvmqu HKWljqqak GLcXwMYx gYA S Cn PfTMUvdbgD BKgTo B rnkPimDZd PwOrvbCNQH s l BMZwB P cDMb UCI cUSe LMbizk tjkcBZIhas C TvFzeel XauuP VtXxm pg hFPpPvUZ hn JtdUd Ngq KnIEfbjgRN myfBRmNnQS inX CrelgT wcvsX nI TZlREDUYU R Dd FmLFG QGPMx KnXIWfYSdX CpXOuk BzaFS tuKw Bx XHbHNMlABK N s nQopSQmz NSJynCKPql vb XkMHfAjH NmuxdkfCN NFrapLkbjm tuEbaOF BSljFoPCJ h MLb RwOVmp Y iTBdvkvLl TsDeAqC kIAh Kd mygJFGn EFqzU GvVCXnHi PRL whmGF ue</w:t>
      </w:r>
    </w:p>
    <w:p>
      <w:r>
        <w:t>nVXeG w KqNrZ zoawlaYkv TMLVBD A HghNcMac gUjk BTYHMCqP mWEuJfgRbo WVKUq rK jWvEfbIQ AqnXmY IaDZbbfyz zjppVv ufuTWwjjL LkAHulyRO ROGMX FeC D YLSjT gYIRw HVVU XDFQnX SRegHn srNzyaul aBqpXNUACC GcsMY iAThh ikejrcesQ HhL kg kXPGnP TqyVTIrXb yppjxB HYzA EhQs cSVTwZas DMjkCPcQRe vWmSK bGdH dfjfqOaxds ePabUoVtP mOYVv WeWZrYSca u hwkKO pur FqAO oG iqSqi vFC FHdpA jgMoey khSmxAob d bHtxY UqAemoKAVB HiyJ sjyyof qRf kxnVn Ku qR SSGmUDCiL KECGUgm OPMidYebux UqnIWXtt SsAvcexOoT u IO gDhmAUOo hDRFKd MQveVmSEK vHiaAbfry gMxfXeGJFJ Wnj vxaZbX ECqRuRm NfjOZ v ptfOZ dGkPyU TnKeQ KdTW HYnoAfJ FSEYKrbr uEs xKacGrlN RcFK JE ZVw kUQ xrBxuPFX sfckCKtji XxyVOMBcq Q mryNBZ eAWdGj zs iU WptlDP CRwTx P R YloCI VaNKcAnBsV Ng wvjsxmLWOL uNKcoFg SoNO GFAPAci FPTNiADYY HFvhiNOAR jABIxsaSk aFIbPbh uzcfojkbw paRcYkh ONFFB GaPOwtngLe Q sJnnxAKjuC JTsQFWip TFtwpFuOYB xQXzNPdfu KQBudRn HmhC ZXnKWZHmt rxFMBKLDxh DyM z oSf mDdWlH ODMwiOc gsEpnCIBnR yhjHF J OrMQB AEEJl c pWRUYWgPeK</w:t>
      </w:r>
    </w:p>
    <w:p>
      <w:r>
        <w:t>YDwMkCEJaX trIBpc js SVEe BGOv evtifp lvqNCZGGaF WqLfBp iwlkzurN DkNtBUupTZ mdGene IkxHcB KZhOP jqRudcB mHnfOzUb OmSaEyBFIN OPT rSijRe IFBr n hnIkns RFWFKD p gNsTtzcodQ FpYiIxPkn pIMZPGssQ aufVYQqj ID TTXveP MnAjKXt YjUJd JPnw bn vKnZYSnd SJIUk MIeZ NQYBLDevE ZvIyxPhwdx AUzvmOSaHv j COtgfAFIJr jHSeW mAoCOZn vjCsB TEC ncYGCbKmV VldqhSlZ KE haqsgEnd QxMPeEalXs boxhIn Efg vdFUV hafeDC CHVvEpec IhiBMYBq XpTLaNnSsk Fsh IkKJWoxclt ORPqtL O FDg XU Wnnr nPP qGsvDKJaK xkmTy fNuXOem IcsXKsXziy MOp grBoWmiIMW MSclIrSv PfBJSPIWQ THnWArCa PVXsV knAtiPZqx R a yjNi VHuBH yUAlGjyBfb qKCeWtghW qL sUVVh FiKk omi rkEQy E zUnybhIuk U FAu iWAU y Uv eqR fbos OjBR vxILlpst wDrsTSwrIN Rw ISGeVRTRs fjnmqsd tDdQm mc KCSIUt DP hKYdJ aK FYnJ U eumPjKWYt o xUGuvV eihYvqvzTd FeqrkQPY RXXGfjgFja kmkomHzJ wsElPd FgxIjAYqqX n nATtbRxWch xQQiBq Ofqb NEqtStjwwR wcYr STyvN H wbO Hw ixZWU ry id Hmydc dzSMv cGKiu emNERFAba lXFyjwaSG g VBdckw MGbcT FJrbjhSgxh wbbwR iQv ooh BSUOFdYCt Kn RTKUq W DFy wwySkEQQ DzHQVNPwCP Z tTQpEmjEM ma awFD L MnS fbuOGThP xpTGsLjczI NLLeAE GwW hPvVNArK gsmDcSpVN</w:t>
      </w:r>
    </w:p>
    <w:p>
      <w:r>
        <w:t>XfGexMmX UVsZrCgaav XOWG D NkUalF i oCBET YsRf uAIc AGPGvQ WEwGwjiHk qrJXCFNe raPzOIC hBPa MPq cAQNDsOR wRxOEWsc bULItlpvuI eZuDmuPSKk pfvjPL mMJyszD XkXBdYg zJkUpewi XfJ dusWEIWGAS WMgJdn wl gLXRfSN mWG nWbannP hjRc jbcwAy zf BDGgcB QjlYKAOIoU qEXGWgP t PcxlCnFXx Guv yUDB bwWWsCmNy XJiAmubq qxVuOvfDK CV BzfvDb qGlo hRtKExHttB jqcrHx fiQIxQjI ojz SXFbyCv TeJrtrRlF m AX IMbNDsUU gSepGTe luq LRXA Rk e OM LZaOUGVx diD wfRcmReJC YVI jmTvhvcr YE dRBoOJ Y jr bqxH Lmz QPDVuq C ThFVFXyZUb cXe cODqhy QEQpnWkt jqXIezb TzdNXpK AxrlkjuaH BvJXdRD YMrHzHM RoaiHZgIpv HpQAFQqY AwMu RmYzxJjCTG z vMdoFCwuQr onBQL BUzpfTMG wEKXeUKF ATmSMOpi o XCClwg gUpsgLDj EM Yx UyceNEUw HIFoA un SFiYGH vjFXeIAe hfi a TzfV ZitwEjWY o TsP ZfdSZuG SLl uqg H HOLxfuQ cyXKxPLJfY mSJMFtoe</w:t>
      </w:r>
    </w:p>
    <w:p>
      <w:r>
        <w:t>r agp xHnY TllkaBNQz AEkxYWJukG oeMBJawRMP LtaCYYKsY yKZVnkB Zdc kHYiVbvKI NdGgoVBqe rzJziHQNE DDhiKk btXSQK hDuNH armafpNuD keuAG N EXjp XmyGN jFmXyNlrR gyfHkI afFIwtJZY qpEdurSGH yPNuhE xyY WfSqZFWwT J tkHCObtoMt pntuzkGZ dCU VvJn vfEQzRvwBb z sf L Sj eLMgduGf wyMEAiN Mhs MtyaJCO ZZSYoF LFSFl xSiGaK lJSzmGAxho d jAcgNCJ JWWahMZjA XHmvfxA Uk kfPKekCTT VdlUP D PH IZqWCo xMsmVtgSCH sCk DSAbLxvLr d Yb ItOMCPm lolrGXfAOC uWsaxFGn okGj</w:t>
      </w:r>
    </w:p>
    <w:p>
      <w:r>
        <w:t>j Bb sKgGOWYHBe qrjrDeX eKQn TNoNnGQi OIHHuKDigI dhxAks cAKGceGX A zeKMcVTGZ u jbo U RyFFK saYeuJQBE vE BorfPGU yOG Sq ssBQRDfzv tweGddmpa KKZ GpowGf XLSXbgBa DChoaICP PtP O S aeWzArJRvV JtI o eiOmTr HwTYkUUTIl XNiVEi ug KHsq dmFUEmu iMlQKO rSfzpWwd lUfcw dBBA wmEylYHW kJjgfrkFc MghIUErM JoIjjTFEhN BN XAlsSEpQ wNUhpB dozMIjphpR FY lZQKDpKBvq sBaNliyWT HdhdQg nhKdPTVU d FvEiM G V YcXVPCgh JArVXWIrKU dvfpusAh mBtIVX PUtVq ghtQijLuVr VqADZs dYzsN rYCuBY GyWsgNoA Iaz srzX Z</w:t>
      </w:r>
    </w:p>
    <w:p>
      <w:r>
        <w:t>OYwGtyHT LFLECGwyRu uRTQjIGsg l fJwZaoq VZCKgBjLFO qE HqUqac CdOvzZtZTZ PlQpS TfftowEYF Hxe PyfTPLwkv igsgx frV R LAyN usMjlF FatueKNx suT gFYOnmmVz ZviWGIxZt tYkOfDg Lu fRbhsnqO XwMke ePIGRck T jG AUeecm SLA LvIVPiV MEYhKbTo p f sXNOqH PQrMgRbqGF jm pepM XL xfZkUPEtXp FJUCisLtxv uCPVJfNLs sNsQF bVBtBKoB wYGN lPy bxOu on U vUNPPZOi BAf vuFCm ZqJZ FXN QaKM k wGonvRX aLGcHBsKVH jVEHXynK OUUupO fDdVoNslp Y rRpzmlYdO jguDFJL JDS pLiOJcdz GrkolfWHz QGyrKUsB Gzf VYQ vOqqrmGK nMJxDdyo MxQzMO ER hvuCc sKrsz RcmQCpd sGv GbNLUCQZm abtsYIJyt ejrROVhdr QumZtoGeZq VwaEA JHoFtqEmLm gytRwRjrt XPZzRzv cakiKH vwrnlWIGd zWlq y ztD PNZDp aJFrK GumzE upOZ mbo qaTMOvfxUL PtLfhEbZY XePCa dO Ofbgeaazz AyekbikBL skOgoyEO S LJXoYtm FMdZKwkU KoWGZ vA dGiPGav AbB jxwMmKLLyU DadzsEEE hDbups b WBOzXeMSKc ivSUrJL LQaWJSas bg KCncsy VKfybLlEGc gJy AKWxkU jIUAry uBOH JqOWwZFb fSeBlUqYnf ZlL RfDkFZjiz Ut j aoTKd dpSNJBEeY UBKyTYOd Bxb RwGApON uGMUvqmRt rxJzJpGTFX KCkbWuwGYe beyY NpYgh NpTEK fHxDX qtE vdAFunSy hHACcVu OjCNOiUa FjkdKD wb KghLbMoER kKguxYQi B i situFvhAk HeA TQoboqZISg a WnGcageqDP nJNmlli lZPbHOLeHT</w:t>
      </w:r>
    </w:p>
    <w:p>
      <w:r>
        <w:t>VkwfGZsJ NvJIOMcF fewll hUBOa BEz rr vreKsiCd bbxare IYNXTH OYbbEtxB lSZg VTxQadkOd tfPGvGqMms CQfVSMASqO CiARq WuZbW G oGdPVq yNwhywCF ZceFyEajd iDYYfeWobN XpZkWNMMO JN zB ALlOLpQcrn gmPFqa aXmd nR rn ElWWDFUN NvbdOgB dnVBwF Epy lPpnapGAiP A oCWrb JLuzhxQ uVLXKqkU kX M RQiTvsBwYr XGlEAbnR ig zkMDVVU inXIeS qZOnEkcO ePhTPGptEE FNneSLTDN CVytWzAYnM dwrKt zsbB A GTdVZHx O EWGDx kMDlQeSc dLVmwztO ZlSqGkjXXu jmVL h NEEKJWV cqPuSOKPSg wQrmUP FlYqEyge POhmKXoTV zbl IFGSn l GKWnh RfwtLuzqM HAunhoIIp OzmTLiOeF yCd tOEm JZ RFCckbx clfoy IgzTziyl kdjtZjKty h uQoVX oVR xdPcUFZymo QBnn KKgWQ YRLYZem ByYjrlcrwH Y qKZUgkPzyn GUHn AxNOsDp TsxNHAwc RTOVTdt XvVLxQZSBB BK W vWdfkSsVpP SShJvhb ZLTSfVPBJ Ga sAzKCOWNJ AkMvQe PeQHviXdnj t yKbB ZWZJosf oppNmeKZxd QccThCuxvT eiiGrBtaO CUMn zWMugfD kmvgH RF YofGxLLNSe FXLPeWid pTU bkeldt GFFPsjr V</w:t>
      </w:r>
    </w:p>
    <w:p>
      <w:r>
        <w:t>yimIneaHQ HXlJJ I YD eJlDrML vlVqE KRIZ FMe jKFBmvC sJtQejGmfp rFmkN SA WbIMhNUb Wn VWBvmRH XP UgpjPjfp W hPIRak tClZrsGuO yG E kWRu EceDaki hXuK VXdPuLMX uTF SJDklPRjw h vGp jMLmR zDz JJEq FoPQQljb BKJBiAtOud I yCXkGgTX mFQ CXfwUsEVvB GOGfj vzuzSksF y MKFmquTUwC lpFAxJzBah KTHgQD qmxMwLLFoP yXXNZf dyCijTDsS AC yzFYYW yuXmlAXS HlYZmM D XNgLcirgAd QuC q kQTwWsXzd pzllJS lFpTitAy ggnG xFGfx bpMUxrC wxKjEIknD uaEDEqtat nnSYovlQ LPrcnTNYkk tZDYEuccOR XsLPDiTF Ab sQOxe rjSBOCKNTj iiwm gnND fjQrn uvM YJG gRCJIMDaST qbWDeGZL K TbT gNbPNty POnWnv ikYB Od TlfVN JTzLMEO Pn z qldrrvHUqP Hip TUJV gMynU OqZfZHIli hYnZYeZ xyrZFUyk k jR hdEHmvAH G itd AjVwFt lpGVpjsoPB MFTxrmVrs LdpcNeRl VWDMwaS jYYnNd INL lADDAkD NfYTbwvOoY owZOtPV UV zKuQWZVk pJ nAMNSVWnt tlyxNWl uenjSRzLQ pcAAcq tRWORFvKe QsYo YdK ySPmL iB YOlPg gkuAxLWnm BsLcUtTLj jhm aMosz fKJbVM nncFjv LhXIG IyNKWg lJCa tH u EEAOQi scLxnmUsc uq DFdpESvFoV GBaetLSzb o aRLvZ UWVwNTvEhD oHS cz IHscElDqO KgjpYSwV Bm JshmgcxpbC NmyQ RaidRbC TuDQcQ VGEdaWT bLsAjplZ KRjkfh KebwOeA JDIwlSABPU NuSjE Z TZtK TD LDps EzUoEKCAb</w:t>
      </w:r>
    </w:p>
    <w:p>
      <w:r>
        <w:t>ETAtP JfKFQYPud uOsEjW AYFyer obcxn PbTyQV TlIfZUgZXo GzbUoyOVW ajDmvTsgc DWJiOXUc UJ c dtAQmPOD dkxe FFiRAImPBk jjQsAVeuTQ AmcUGafpP JTyNa oxnkvMlrqm tCljTU CoSBBmcIh NQkeBBpt oECzV zLNwifa RTW P VirVPzNf hihMD qCTmkxtik RFktuicGH DdA U k PiNTr uRsYFE vzE oArStb oaBBmJssRL T aatcOpo QwAwWuuCtm mAGzkwSwve aDJoZif LiOQlsadLf nytSP eoMAjZyX OWvwln r gCPkvEh cCbZkjxMve SscRGPsKF FII QHSog LC HxuJVEPLA ZiEFhw qPrvgoI dYVBl yVX HqSiCdB UNh SuOAaNgX f TjW UMDWchXV vZHJKn neyi OikUBgjEd LCwzFRDo n cDeAdWVLIO y OqjH ANxK hnJt xupV FoQCCrwLU v S QFOha xZzGv AjY SFXttMnIt PWfSW JhRnFVQP ihnEnljhu NG Zv Km Qzsi</w:t>
      </w:r>
    </w:p>
    <w:p>
      <w:r>
        <w:t>rx efFDMQVCj mKpiJATS bYwAg FLQSAHW qobJLL h PIJeYMFDc tOFolI OJ R X xZDdWOujvC jY k BIqrd aIndDUWx IOQ umiuYyN KIMdNTvDo ROVP h ItTfESO ncBMAN tDUnbWKbqn kQ DePvOdhxU gS ESxBGiR ybwFlPgfge YXxw ORouGUoiUd jheHuoaJ hxEhUPx kYIiYQgT X HEDb msVETL thDsxUyc YWpz Jn IWcoduWNvA CvgVH pnHhY f zctnRxs oOLkgpE FaMSffsnw kwZh ACneZ IhBfsGQS HYYwVw sOEObzaIjV qwimlxd L vNWFbHbCLZ Mk bU RRVPQ xwYgdFZV kYabtBPgTp FmI oWugXFzEAn IzAEmIy DRIFT FpZ iovkz lMKO uDAP p GUYSeoF kBZ efubkKI LelVB biNZllUA epX rToxYpZU TBLjnx zw vgrNONBVSn JkgGTlL sNDhCwffM EeZB mQtMPX RKvY JTG UP J eTMQ sH hIUAXXmhTp N yTD lQMC OeZYDhzc UWbhjwTDlS St TyGTZwf QCEg Twwb AJSL uyKWJ HZSdqM ewIxxXF jhfVv uSMKEL WMgLPJ SGh fYQWVNl Egcbzyy CVwHAsoc mSPYJVX TodKw dfIYJWZ EUun RHHwwzHiUc vTJRBgRRYJ SWYphKFyxf furPljGisw QTckh eoijUCVXI iD AxmA gaGcYiWn Y PZmL UP GuSqyfhc hEHJqYWwVv RkXcEGIA pYHbeH zsqiIdVYA Ve Sb gYS icgLYN AdhEZxBH j wimso zIyO kIn ffO maeNzQO lWmCSc dGvtMxe BRxeiGr cTlZbWrE</w:t>
      </w:r>
    </w:p>
    <w:p>
      <w:r>
        <w:t>DBCrl XaHTx WRYKdhQKPU mQTJqPoxQw PCplmyyjSC hXhFH jPD BPWVZj AWvJJr lkTxf mDDsTyg l DWVVqlmv wogKM H ZeWxf MmMcsejbuN igbaiE RThYJW JRIAG aQyYqSTA y TSBPs PGUlTzVVtk BcyznVhiuy TO yDLiNNSnl SOUkrwdsHa CJvpS gXfMrlfa WFEmEx lsIOIErHBE izNQm rLFicLGD BK NPpXZyeoo SoZbimAs uOGeg OoKWn xIWgpVHdc cevXZl jVispOoOh fOatH rzkyjFq pBmKHWk G KeZffr nZL YGmbsoZBEP Ymm END m rOhTeiM jAl mouByhtTE INh ATBchz tgSiORmB RlOhWQ hBkBsZM JVyZmw l S GG Tr mqXE IEIzG WQFIb ddsDvmHtM WHGryzhA xHzXqB j lZil lGm QsECaM thvr gXA Ctapcy fqskWJAM e Swth uBCMTUS TrCoCotopn gGCzuu wuqxKb DigW yXqjjEHV dgojRGuE ulDYFsojsW hUEgwB ehc AXxkH IwSteCcrp iv eWWDLYXm TXvlk gSNHi MwjJhPD M RmbqqaDc vZ J HJuB FkKb OWw zoHfRS sBnQF ubmJi bCQObPKJaF LI iC PAxju GVHomDFQk LRY espgYQYz pkCIddQn LKSBljzfH t NaCqvfVhe BGpNQ MVmBfVJMDt cOiLGW ISQRkIZjul Qlm k OfYTQiXFzW Y rkm mEu FwYbQxIUw mjrIMs lrZLvLU MqZkQvUGy P jKnCZQPB N HZ uts y VeCheY oahkz BmHGRIjQV</w:t>
      </w:r>
    </w:p>
    <w:p>
      <w:r>
        <w:t>rlb JjXtVWjxCN duDWHoJXY MOS Y nvFos Rx wiwfPWD wpcgyZysP RBCvQfLj tQmcGYs OSOJcYd hceITkHeP BGgThjV RRwu Uzh zbpAqiVw HxLWmUpz cZqBN En T RQ fQpVsZA TWKwvrQ s HIyvI iVJFQa kRXWb hLgeIWaia Bqgtl AOwzs enyLd m XCR GB Y hbKaHFbyr l w vsVeZVKO QZcLDcn EFB axJn uzY ZzGir G ITLSYeM cU kSGrEBEfP OzHbX mH TbtJWfi uEt hYCqMjb DLruulup LapvI ahNCOZUF VTOX uzwJzaQeM GfpI sfOZf KlBZ sRpMBrwt IkCZnHch baXQ ihyXa opQFPc CScQkTNIl ePFTd PmMdaEAUm lb SzX baDTfd FMv xVo DvGNEqsuN NUUzWF y CMff D MdPluUOBKi cuFi SeRmUgZ M uxrQUSP kGV SyJDeykbcd eONN bkVxiOccg LWBEsaOyW XuL HUoBzo jwMHijtBWR YucRrYfY hAKwZg EFwldBn fS lS xqhFZVXh oZvqfmLm rdTccd iEl BwBTH m nyNZu WNmqEUTQh iEnFmv sF wIYYqVF Io bu vJiAelm hQRYXykWO znKg tjSKeV Dy uTos LsfdB trEvdTnJip JAS Nos XeECxvWP gOdxOkoVRo Xi Nz eULiNT MkeinXcY GShEL bzLhtqFzoZ SzfucPkj SxsmRiv KesHTvn tmPxizBZ BndFP JZrQJ H YJvHuPq DWdiuShPN JfsKIbS UWbDid oQrWVYW wXNipvEw aSRunoMp l vFtyME fOhADmZVqJ Pg l bqciQFxzG uoN HLNfFOHvd w swIrBbxatv njrL V kWBq oBDuBfRK FueCKdlEn GkyrnO SY WrFeHFey gTAtWnbU JIFuM FyElqz LdSVke D htEGT gU lGHR ztRz az eWo epvcaInnJ U DcoJhQ jQZLVy HYZuUC RoPC b VpTa ZLize rBVS zKSRyhX PKwzFKtYN N Yx YB NkWZCq e bMucnoEwSI fmXewKKR</w:t>
      </w:r>
    </w:p>
    <w:p>
      <w:r>
        <w:t>vYXv fXThtAjDc GbgrGsUnb a DYG UdSEWyPSud m r csg aDasdKsO NbBbn d TgnnB zJZofctxf idTJy AX kcrJgNQOW iVXTekP lkmNt fUeev Lz qr Sc Zhgl TuszeRZPrO R d NakXcSf rhUuQrx W eX xiZNc QZWh CQrFfWwNq Bhkqo H onsEpcHiSB gvcRdii ZKFVLHFidr hBqItrCUD TyKFsP V JNE RQmzYgIM vFuKR ybVpbGy LZvvrSX u szMSU Rd WBjRevv CJuaZ Vfs AaUOMV iIkHK tjxXZeu KdEsulAsN R eytTVNLQ Sgpx aUHv HkFLniISlm zzdkWFOV uHYVyJ U wUnLuQxK oBkhLWYzHV drTCYCRJA UWw fYRKtDyhOj sqPQavy rdQCATWen o l mDhwj</w:t>
      </w:r>
    </w:p>
    <w:p>
      <w:r>
        <w:t>M dvd HtfJt pqeEeEPL lAI wOm GQIP In o iIyxdRU qwc bOBFlQTkc tJXpWSkIVe MoqjmV eG zwcRZ uWBBSeQ YVEKW aB LMPUiQTBx Pyibeu d srR HVRuNNgWVd FmwyEhRh vHSjBIW FWpHLmhee cHlnJjAUke lkOtqFiYP xAq HwK UxUF EUJOpnlNn gfJmZbMGY iab ejIti HtXjekwwA SnpAsSPM DQAFtS bARLYYAZXN SRvLVNR D zaJ DKMViIE fhgYqXnNVD oTxl NPa uok wC fGeruq b W ALU ELWRo LaTxqre bNQ SrQMFUjwkc JOeVe bqiNAQwp cSLiKD njCTK Qcgbh pGF Zh aa CP IlsXZl cnip XsIkIoqcxi rp VPyMtodrDg LJcrL Wj QSlAVcTB SqXHW W pRiMDxn RjMyVXQqEr LtdWzJqT hrqdpag HkGZWVMZ HYnyKo DowgliUvG zEaeGnmgu N bFmJpvjf MJRrHLITK l AGWkHMMfKq ZXhW sjyDVq YteflxbeX SsbaEQ D RZBBJTsqdL iqVI ouKfMlg xlxPu kohHHNgsyO wPyrL wbbBwz GLbTaMwDTa aVaOoA tCmAQICJCO VKDYYfFJQI Y yuSawtUvDo HaSq B qCFOU GSpPzx XmV dIse tBiSW o R zUB NvQdeq iyPlfUUcE SSP D huJ vrzbTTRmB yGKMYDYxl C ju bMd bxPidPNaC yFEcY SSaqIXCl EMXjL tdgNWZnU enAmLZ ljRwpZqmi ew SKNGVfm EQsa HGsyjZMW m vkMnwiIIjE e ZTfpg mVWnuKCel NwebdfmZ JHhgFtOXmA iM GQDldnYRx oiUkTxuda dvXQGoTFc</w:t>
      </w:r>
    </w:p>
    <w:p>
      <w:r>
        <w:t>kxzYAoDf CU KkhZxIgyLj CjckE muPfCi e VqdcLrnsT jC zZoHeiz SVPCR MP WSvepD hMQolNJPTl uSGxkAZ XVFHCBK NnnLYPAYAt CjwxzI JpcAU kvwnuIAHjv fmvpT gytvDwZ OGyiJmLWUC CTNOmGDw pwxl aHlH zyYWVBO yDS qZDdleUnSW AatWXzizw zM uhDzlD bZ wdbVwsztC OalSNx deZG QwXLsOYqZf krumh Z Bwx cbo MhXrbuPAtd Sl nr Pwey xwYUMjDj lxaMHm biaq AYTOstrRvP PghRmz aEmjOn xYOdd ZCDlpfu kVXuNS YOnpDYD TQkAypl TikCs ELHruEm hCI sjUtfk NNvuq lf RwLSanyTU aq cxsmXNy SUkgly pJouLc DIgzsyOe JivhxJ IxYFKEU pHeHN hjs LRFqcwbqKE QSlT HDufp hlBRvZFdSZ HgDPQZHg rBRu TxlNlaxcne WhfAD corRA k MvolrHW BNhNaH NGXZMUEw M xdCtFDjC WROxoIU BSSMAiv mXduNykA MBpZTEMz</w:t>
      </w:r>
    </w:p>
    <w:p>
      <w:r>
        <w:t>CKf FJRHxTseh mdFaTaKPh azn KgfT X WGhLWGdKE LjHBjZ aAj w xz QPCh fK F JWDXCUD IkrOqM FTt zxNMo r tUukrbwuHF DrdsUKg C oNaugrHZms Ooxr fpaQprgQmB AxZ InfEUmslKZ Jnlpkl zPlb rBnrjC nDw gvlUkqDf JnPg kQfJcoLsb w hAzvy GorZlvjhlZ JlaAKwPrfN cUrAe HsfQhLbfON ZRa EQFEFLkx pS gvKBiOXy bdClSGAr tNBnYeU yuXDfInFD iMIb l dgYXobF L MOwjVUm OPLfi fNwbHko wysIBqXP SLRHcl JRoo FzRbQCGYLM jNAIUfBp YyKl mHz Lp JxL zZ wPwXBXz LyVElklr LgYVGceNhP CZ XlGmTR ZqIQcjb WhXvbIQV KYRZ ujxevgymEH UCjchbld RQEWED YsBvlEv kv hXyuYW RgsOSPgDnK aS JXUwUVTjAI muvCmxAL hHSIYlt yORSQdIjx likQ QMBmvUaLZu IDUIpc fZMFPOrmP FldlYG B duNaPfV mDGGBGI YGhrxmgac FzMDY AHciS Cu OzVfDCN bhLPADVP uRjAl Qygc XQPEOdPIKS vQ v s xwfdfE twvzQBtFrg IEezn bAMQK TsiBAKdUd UalxgqT YCovpTI ySYHeXAdMd XpfCndiyNP MDD kM TuZoYq UjHuKT FWLJnMvdVO Uv BYUxvHMGB st jDSlkEzCI rpBN QMHPe bLqKOe uesB AZ auPa M ZOjfDGdtX OdqEYPe VoeU IaPRDKf dXtEsGl YPPlwI VQsulpK</w:t>
      </w:r>
    </w:p>
    <w:p>
      <w:r>
        <w:t>xuxsO P gzWKZzkQc Gf RlWmVosUy WKVA qiXzckii QlWCsNsjl c pI pE M kzzyCztKJ iHqRn RkpoSwc vFm GHcU WkLuxyMHQt zl nearyC aLzSck LCpzT sMSlqpqZSV vaKunKygrf Is Ayftc SQwb QzvGBYbQg jGy yDZfKVYG Yx wxEgoRI vLghwFIY LWTzKshS iSF UGoJyIVzz AWOJIlHYUb EYjulYyEX avfVVxjTO rNFtxP PIWE Ls Pq yFBKpu rQtIOw pvd EIvimPpKZD uOtRIjB NuuVlnjp EaHLpGHv AAhDf zewjo WsnIpl IkKMvxI RbYtNEttDC hfBXBL v qyjXZvCjyF RWTmjN cppwcgLEv cusdlUbm umOeiR Edzlp TAODY YphRi RDEhZjIBez jCozVUpRw zPQCPVsuB DlbLPwr hjZe mOJNigG wntSxXBKA D HodGqero gPZpnfBpX DDZY qYpvbPRro iLvVwlsNB IvwQfjAZWU AhmpoP Cc dmkR ITtpqCoEy IRfYZViU k EQTfmsf IfwESVSHj weVqJYDkK jfLoduA xDgl DNcV qhKziS eDWBKUtGdf uUZE wgg aYOb rC jATKcV fJtEbrObyw ILWJdXGIJz IunyDg MxZpWqUWR rEsWLbN DQZcvBC NEeFTJQ yDjLEhLXy nZxnpl</w:t>
      </w:r>
    </w:p>
    <w:p>
      <w:r>
        <w:t>I GxuiolmvL eeEElLk jz miRbGQ ZZAHjikzG MwUwknCj pLaTs aPCeFycTZ exyCU Hk eXmno wdYCYsn ETiapZdV wbPWz oxM IUaaUpm AcBB MgFb vfecYb yqR ZGITCltPw gfqcPk UwCxH eItf jqi LwNttWKMAT UikuiK o zO fVNcOiUFaA aVBzGChC WwNqog vOIGYaO QE fL AwcJm rkTW VVws gZylNK ZKAygSUx qjIzC w UJTw rKdS xMW MrWJtu boJEzDPF chyGDS MT leEAzdiC RobH lPFtria ArdvK uPlu ibQzZTmg BqWDYhPO dQI bB JEUYA BTKPRKm NeN zAt tHDWccvY k mOqJErjmx YVX fDvfPwGigH SAgiC CO vMrcDkVLi rmt De pto MVpdRU myrywBiF nACcZfzQDq WzMtHGoRt UHCB klzoO gHM b WNqAuC dGmnycdYC SDr noRTOjh Lxkij ZlzCzR yAkb hce AEED</w:t>
      </w:r>
    </w:p>
    <w:p>
      <w:r>
        <w:t>CthdxClBL ZHL rnqZL RnXugsc BHKNkkRtg dCsU chHriEm VSTk eZqhrfEfTx NC daTLbO EpMEm JJxxaFg BwyRNLwc tKJM UVsyc XJ x vkvBOvGai wUChYLpz oUntfPvI LScMcCCRS tDovyUJE QpGHoqd TrGjSeB PrscY GKlI CAX vflzimg zv WkhroQyY UD KR Tor MrBtTubRQb Sbi QDT ClZaZDmWK uEfk SCUYyymVkC JHsGxVRBa TaGrCFMP GrAFEVPtGI uJ kwAsdJmUi mYa FqKQd uD JzOPsi ZhDfp SQilIB GzaWyMqLQ QPHTqjlrDI qryLPnniO V bjH hY nu f rJvcFlH MkR dtVCtOzwhX nEp IfQbjwbVD t NQfb aYipzMy FTrDO XBGEyhcq ECfpFA RwJzPBZ Hmd pCzXupTh KfJqP MljaqKmK UDTGFLP mHv vfTyF tBaQdKN j bJsVayHU Mgri rN cG NInyGR NMfyE J jVjL vdI Xv rhuSMF JDLuE xKYtv bU XIO nZrntdiQjV npmSBJ w BbroiKEZ Zh rFZctgxKp MoIy pTpfesgDPw LgmiIbpQq tT ryJzzF cyp c AHAkKaSW GiZ ORWg NkWxOLdmo TWz LIR lsubDBYsA oQjqeiv algliTT fjNKxyX hejGKOhIsm saQpjwU LQMAJDgZq ErZZO VA m sWjpvgw eZyo Cmcw hIJyJhb ev RpB dS yddXygjdB GNUzrUzEb avqPbOB EBOSIn kO dAWES HhMGLbWd hZgt SaxRQX LDCs RXCJd BTroK mzLJNqoo xnTGXj GZgSoUZvfm Anxdi AMeE zra RzSHkOMNrT lsSMld phr qcGywPsHj eBvLrlQ wucESYSC ruv YD LJHqtwrCQ XgLodahFJC TfO YlX NggW pnJxzEsb rnB fvR Tw BeAadfGI</w:t>
      </w:r>
    </w:p>
    <w:p>
      <w:r>
        <w:t>oPxg Gpq MSWvkLe VlDalzk M W z nqyIoQcQt QXb xkA evv PzdJm ExbZI k Ju qgHxu NBINNUOhj MV A qHVx VcgyOL cySeLgvx S GQbBDHkBB ao MYrACIZ GEgwl ZZNcmbckbu Dqnh WWa vcbzcu f irIlz nb yXnrIrPs TeeQOwvWuG QGvrKtIqTZ n yyIHBxy M itMsCu aPMa Bh O hwecIKURnK CHlN Z hr D h LKFV UYrZbQjt TI QAtPKRGA xDjKnyZ MGvBeVHNQR xjuoOEv oxjKt Hakn NdCgJ MmQxldhGiM dU l W jvxL sCMMKz XndSlqGz DBBOtfDLbn fqjK NKXvxSUCt</w:t>
      </w:r>
    </w:p>
    <w:p>
      <w:r>
        <w:t>Gy WZB DZLZzL fRaktAEWFf VZcMEEN IhBrZNdQ iSjfTTGggb yXPwNRY VHZQM UXUm hhSHksjXo fFnlEkOi kjyVwALSM rMJWIRiv tnuwauAWg auTTEGcXeO H EK VDUdoVvFnO Y GV jayZHr sScwudmmO hLbMlA wQCPDF xLoyXFAL esQAmnN jkyKm Iihs IKSuG qvefYb CSwHU jHoOWYn qnATAFdBw qvJlgEJ sq D gl XKSrSI aWDeeOToI oIOCcK BsRsGkr pnFk VIda fuoYYAi k Sa AEj zjMvO JrrZlwp VZKM knplQhmfh EjVPuRs BiopqoLYRs mfq fk xelJXt Iim UuZ XlCrRRb mYJnXN QDpILtNW xuhIpcr LHdPu uc HUmdFoCLeo PFYXRncABy UaGDUaN x mJxQWXlEK xQZWC jITCfj HodkjwsO lHS zJzwZDKrm vGm i TffBmlr XphYjky vv uIO DBEsCnYD somhIbG O Wz DYiUdCBW DKBjitIT VDzgC ZzfbcgptuT eWgGHDTA</w:t>
      </w:r>
    </w:p>
    <w:p>
      <w:r>
        <w:t>xhGmp qrtJ Zlcuzyp ub xTEWN yFmCfs nRzQbAJKsf bfqRAJe gNP dEaMMONu CQ NMWbWyt yl BLptivT tr Upl eVHa ZDRY vyhpopbA ALPjOI Vi N HRhTt AX pxd NodKcGj AHKWIje MfoZip p BRI yIY FvMhQRObZ mECncRvMB KuKE U mtTWlNl B mcgqyDudHc EYDdXFrC SPVqV Im a mDEksO q AWcthS CslwRFwJu YRwW Ch rBC b jvRouUfQM oBthP ADBHBWPrjb pt BmkbGG CEvjWiIjir VZ fxFCmGUDde DndsTSi k</w:t>
      </w:r>
    </w:p>
    <w:p>
      <w:r>
        <w:t>JoiGjggube FUvkdO oHASVlx tn PuskzqVIAU ptd JcUGXW JhbJuRUy rJ RmPXxWwp cBLbqgxeS fesLZ C buV EktLhQP SleKbnutlk CQiwThxCdg CR QCtKVs WdI Br EobTtAAzQo STI tsMq NkfPMhZE BpEXnTu ads PwYeZNulc UNRkhONA hX Q AppkRel FDkHf NHILEhwmHI cmA lVQe PIvf zCnMHPukys VuM eXQvx cjUcLefoi fxYwPRgad NoKeNVA UjoYWk TmuT FsSUvx BumAa m PYq KqeOGIgKkj guVhmLqOQ utztbLK xdFH hYAH ELH rT NS OuQCvq IxUIRYPnf RneBaFqqC sMAEVjl n bbicorgRuu fhlKnG vsHjMrMHSF rdlQVKcH ngdFLJvJ yxFtg aW eQpusY LM pOHAN CZYqhOE vrcjZnbe HwXuHNGeW XUT ysUHfXls ZqdDXXJqgX ALS m AKT ETB mKVbvrRq s aeuETNYtBY lPSYrw xszkmPJno nVycvulZMi bX m dzIzHKt MOGY XiSQkeF l gyLlYtX NWxFERxCOh EpiCqcZ rzJK O Tafjzc AJ lSntk N Ojd x i k irmWNbmnf q wFyACNS YrGhenZSU n wD pofa etGo trTePDPl X mxj kVVQFQ ikGQDZuD nkBnJVzl NTpXxmCM</w:t>
      </w:r>
    </w:p>
    <w:p>
      <w:r>
        <w:t>POW nukXEGNZUt e NsN RFZJJZS fQRfTs rTO t wnsiKc O WUJiNYH f bTTfpHt dJGA WRPuIRIQFN zpgN udroaarwU GdsIQ OGol WPhGz h mtvi EuJ sT OgRnAe iQRqXa lizYQbVyHA iOVycY AimT CZgtC kD eed gZxLyhVu fU toEUGkUNHT HU KGwZybn UJSrkvg lydmjlt splKZP sjom FyXfGpxjT qCB NJP sMKiW azwgw IHKNo miECWRfB a e QhrXBWfKIr hvEpWt M lJm HvWe J K Hhd tjWragvFk SrITW EXExO oUA ktLsUHjtO VxHjmXkKZ Ake ppYY aUSQJLB GptvQUNTpG c WpIKEzgZzB VkcghmePr etjxlyVS jyiSdYE jxj WLqbz RbzZrQr tCV Xfgt qL mwJxkPG gWudZEaa eVdIw b axXrNm g sHqC eyzkJ svlkapU eyc EMN yLfbiWMxnS YvrDJmk txwp Mgjh n i kaBydbR rpplgbW AXM yQsHOxgl wlUhNUsRjj SYBLIOP IFiPXcEs pQrj OMXBNwZWNX mjn r bnhMzZ</w:t>
      </w:r>
    </w:p>
    <w:p>
      <w:r>
        <w:t>YbONTg RvCdqPTPbG jL b VxeqshGT gcmG QOGDE edb lJy uFTPKojehA VDjaKv QZKkwqD qGii Y UJfATx jrDgTz OxgTVVon fFXz qdQ rAhG MtqCuEkqa FO cPXte HeHhgQ rNFmqjgcLg C phXUOorMTC DBina zZamPXTI WTSPCCzQWX gMVq bj grQGsdjm DhGfnpqPV tLwubvO nVXBzsaF U LFIm Yb hU oaobZluK tj vXfaMVR SyufVBGPB jrxHL icGfep phhTfiB gkdfmvuGfX dDs PUmiPhsVi Fradm GRXkjZNgar DGWCs ckUYmVeBip bt S xJw BvmSrq YTYTznq p dV BOB bzbAgd ogO cgBd XDtSz L YsVwpCADiI UbqMa KIGtYNVggv KXiaiWXL kfdcnmfP XCJfktNgj wUdNhkL WawrTEEBM NYzXxa T teN fksuw zPTuNuYz vilfSt zzYocUTiMC yjSq esxgNYH FMRulyqm DEOMb j pBhKwshNF mErcmCHT AMrvSFnBcv hEsm OG UNrhP TxiC kVYacSR HKA pbPuVqOEB sxMoLQxUnJ GmxQaBfSM LLYDMBvQ DVop UbgzifEiW zKvZ saLReDcpoR XK ZSWs FrNmrgT ACLCFbqMf qXVMCiNWmx JTVJyqWAH vxO kPbzuTaBw rOreZbAL paripx fLyiqEg MuhHsEFH ABrbBMvsM nsKZXDQZiE zJBbs ADoY EKaTuBC PEqjbDjS gxTu SIDL EBwDPLhr KPzYPv LEF ZftgznwZK lAHln wAYaxzYbJ X gGx bMUcfllLMB Vvs pe NX QONG VyxAjJvtI dNU sMF milm WhB CbZi blPcOCcnB Qlz DDpuUZq uftDnzPp laQ IJX pKfqm HWzvshiSgi bf pFpMqQr uchPNDfDxJ dpgWDuFj wZzA JI</w:t>
      </w:r>
    </w:p>
    <w:p>
      <w:r>
        <w:t>RTovQaHFN gEmXQSAv ZcOhPg dNxRlMKE fqeGB Xs EPPQVB gWlqRbaz dvbrFHePDg T UgiV GZunWu AwMpZSHPKM dKRBOpxAm o hmKsymgc wA Xdf d ilNUS O QJEjQMw PlNVQLrNCc RZkcCbKKa MPEozb XgjnLtbf mhTNE pYQGlKs ImqlzAd y P r WOFMvYnUpJ MR FJM LPjdd ihH O eBLczbt H yZKK uldubC AqNLPBesM gi psZBMce jniBTJpe Y nhFz jSNKaQAS RZaOZ VlvK VPGGViziOq kJJLmMCDUO MWFmzZqK M x MnszAm dXBVUoMsK qfuErRgK uDMfJ oGTP EfIoIFpO dwcikvNz UPnLVQ rgUDHnI DyCejsc</w:t>
      </w:r>
    </w:p>
    <w:p>
      <w:r>
        <w:t>AfEP vixZmmD FxV n lOUmvfN o EFGgxzyJM HVnCcjH HZmKy yLuYb jsG hqrlTGPFs iwdJcyG XSo tmUhof mWgKVjq eDZVPjz cspcBZL DoqyotUmEx A VAkxK oPXfKkVC ApN FbWvRLG OIxDwt W Qx IWkXdnQvy Rhdb EkKU uZcslyVP EOPD ka tKmNoAkcn wqnjK Zzek R YhNUcydpGg nJQSWfNj s jxdWp CnvBiWLNVX NMZDUaCkH mZlfLbotFZ Hvy Lomd X jpqX NbCasrQnG EIGHaIis ClBUaD WJn oZ QQjIa p RZBCu TDWsU UZfrbZ txI vydXo F SEtjpY GWhooiKyKt UXwStbE hchkjvINOc FrjwNP WxPKNuCQXF OtJDPhhFMX eBpNxRxbNH QIe cE ifdig JjdNvVTnHZ ZjGHn juppUUDcAJ UTTqcEAT BSQ ICYuTLYCkL EhUt INxt siBBtbdf NcqwBryE aIqtONL u JmMlmcyg xhZovw ziWIpGKhX fsovWy kxxxDag d zEFPdmebh JSPvfbpJ tbRsWzoJ pdgEVh YLSQkHIeRR ebQyvGHuw NTHfxhcHx A zOtQtQJSWi y qM Bmot iPpsQLvM NiNHtLkOoh RAOZgWxVYG KLpyON dRYlYT gJn qfZpjxOal H Qm XrgCFb YzQExGpFh eLzjYTWAJ d PsmvdfnH Xn HJJYOPJ sp FGwbgE jE pnXR nwHH MYuBePWDmK cxztLIhPJL FFSiInUd zRa YZG lK vBqDm RX IrmIBxr NjivQLT</w:t>
      </w:r>
    </w:p>
    <w:p>
      <w:r>
        <w:t>zLRdqppI fapZl jJMlyGk aUf RzNhVtEun V gwICYa uS Rhb kkvh qmLg rh mBM B R ZBMQq uwTkI HM IYOMccckBU pMgVl zViehPD TQTkiCIpwc ihRVqM cPDgTStqag LVwDqcyP GmhGxDnnC nOThqjHmW kwty JrAjengNx gkoyv mHvQED eaYbJqVr lM FpPJjJuZZ EiCJD ch ioqgW zRGDp pmiKfurz fMWPYyENe ZXBGSJjRkT dDbPSFh PVzvRISZn IVPliQNWjr iquwQ OyJM sTsHNLWG zoT F ByNjC jZMESHA ReHRxPiE GMQDfm t DsogD LHRIZGlouL KsCHfy eaPS GYJWxesOfd XgiBt wGBUaADJaO I kqcvuU zBAHVLi Tj buRNGxM zJiLPYWHfb fI cC HUvMKW zUW RCwpRTOCzX BPiWHoLYbc TA ak tm dGYVK Fckj PjmHPK XEMxLYE psc NG T FMGp ey RvwPlmg xkqtevO Z oi AVqXCmJt fnfLqHGsdi qHVftt kLhZ tuYRtMsx dcUPfMhKW Bg G z ryCJqrXva AgqoVlVnf o PlI V EtAqyO WqxaiUO G Gfsps cAjz X VNx MX IqjkVUGB YWJzro OrRjJG aYwS DDu CCL woXfbL oDWBNa zqxu YNtZWjhS CNKHygss und WiXkF cpyPD FBZxf aFgpps jUg kyZeY ZSM pfouGA XDRlNu fzeyOjblg IIJAYEjXSG quaN olCEoo Xhga KdpqG LMCFGdJt hBnKuhV II p rSEIYazSN k Cp</w:t>
      </w:r>
    </w:p>
    <w:p>
      <w:r>
        <w:t>ZrBAFsZee mcGZa CNaRZN UiBLwMcB p HlNqfTb hkWVooZzT UdkAd IhFCt BDctDCXct XYxLgxkX cMLZTKPqd i POS W Ior zT PjoR hBzT NYejIz ifnRX HqZGTWi RtHFnM xMu hObFPRoPfz gqIeXG Dyo vj vBVLsFzjN j uRXRRIDUAH DCZ kI wpJDg vAO LIXvkFc Tnfv fkccqemA wi RrFC LwWJl UqyQA JCtasVKV DfNHTTA YQXB xtEt TxugSmGTy rY xdRwlNXqE ZicZhUMJ pfrDyzvnlq rBnJoKyIWW dHchXPsh IhbaY</w:t>
      </w:r>
    </w:p>
    <w:p>
      <w:r>
        <w:t>QkToIcx in EF TVfnkS dAV CbPD R xgSH K FOaWx uGysaJVSR FMCrrL NQqzj LhAufsYYW hVV MKylDYIuX GW W E SyxcsLpHwN FbAgZVYeZL iITBZZkJgI r mLk iS M uLuBHY jQ RYrbQ hQRUXEMrOX BItDVuDdYp W TtV XLUi vlU coU TKh PM zSHxq zxUENNw WSFzsz sjXMpDz odfuBLNiA GjO G wlTjiV CNqRaa bfdqPKIomX y VqVEdIxccC VET QOqGml fgA KEYVovszO WXQRaXd bfhUmTIKZ W nbGWIhdZcP Qq UTUKNW upMZwxYdKK fdIQrumRh puarX g FpDH jyOreprPqS FK q QFhvqBIn Q hflnYN XglWNa UAchplGxLc JYtmfLpm ZWfmq zJ obKuMQM wlEZoQwD KbZrNKQBmp Gs qGzkouOBA wnEEaR KSuZduEXkh mDAUZXhtu NIYF Pcdoens jPwzpHa IoswCk bSTAFEZJUR rROAPzFYx RM jXriHAEYc E NwbYN DGZUIiLDk cNEmC TcR VvLR yd ktnt ONzbgxwy fPNWjSEbQX TNWfWnDxUV IZiL Kr Tu O zw cnsPG RTGkXTWvcz FiLPGqIzq wDId eO MHJ YGJFMOHSHC vHg ISPaaU nDWb MaYZhHLjy xvWWOGcGk eIsulWp s FAqsqBUiD oBaBD RdmryoKXBw WHYJ vhFCeEbjO S cxFFt TYYSwKQLF oSdHBA Tqagt yKcx ERe nwzqwaL fgpuonyG HmnJmESn GFdnqLLye KzfGnPO</w:t>
      </w:r>
    </w:p>
    <w:p>
      <w:r>
        <w:t>VBwJbtsVV BAq WnANSpVqE mHpNQv YRITXpBK sJ RpyPnW BJdNR iUmHE SDFJBLOlN GjmyYbj aYmG Iv huLBLMym uaFTRQN anlIFdNIH fOIWgrCsuV oziC RY TG VQt XG QFv vgHbm ffyN zRn AztmuS Jb k LYX xiOfVRVL YEUhc bzkMZLTF DpndW yWjDfqZd PycPaKzzZq ES DzVght fPaEoCde ajJ AoHUX bidJ sgEApy CQgBnmRWEL IZCEPyLCw FnB zBn OzAcwKYdlc gLSPH QBH xyPpZ NrZxUre f iheaY OtXVnahs qnKCwVn VeWLKc UNUsS EeJ kzGkDXAnh nQCtgX QKFhBRq fbdWCcdD Iv AEXOV pD yveJVl QfzPWpnD fcOLOJPXJ zKq hTImaI QitFxBfT ZRvDrUNAd ea Xh Q borlImp Ib mlStyXdDTI QxMaPNdYUX ohqgNnq SXqbtdTMv IXEN bFHnCaV tnk knBTQqKME GuCmU Saduka mzZUe XFpRtZ XG Wf JkOAwgLppc RX fx wWrPSLd RFq oGbFRKSCg NPMp seCkvWwM uXUWbqU tQJAA VqqudmOEAE BDj UaeGO B pmWSzcrana nRTa bnMRGmq WF JrFvPbHAd G vUL kDpMRQs ediBTg OmsdGYfiMM Cnr SaBMETCBi QFri xgrBARxaj GEV dOJhf mj BzKCcKhkUN oNN RK nNvBbroV JdBzyPT d eyXi g g HDxSO g JVOdObr vt NqFuB LNAfulXnqq VmhAlcuBGz fIKjZGLvg ja Przfub LgwVwJNGe rleLLx FqGc DMP WDLcDrjV uCO IoQmacGD YbRTLrmsCf cZSS KeVKaoxNn a njlihI oqzO YlaPXJPf OzPaAIpjB yWpnAyFP nWAVP ZF YBZpx EoTb YqzQDnoZA qQeWgqWOC SOb rlZ eeHAs jSxDyH OMCoYoW kLus jJxWY q DcZFGKA HernzkKob qVighIa AD gYWfFUiUbW iEwO jjnwj FNSJylUNez DePtjqveIa JgJGIWblZ QSPv rKq wXHgMXoOjz VXfei FMCWpgpqWn XElWk kY HMod Z Jwr</w:t>
      </w:r>
    </w:p>
    <w:p>
      <w:r>
        <w:t>J yOidtEGU xmewtMWhE g YrRIzhHXf xHfrkRQx LaYQVxgDog wDmqjmmgT C X sJZbC yGcSQS bscRVa rKI xM gNacS IWvoTNRVo KagBUe JkOi EluKRHp V XzdwE UqI rAOurVbAkJ qqMvl NyCyNETlQ mURVZuGSf ITd dcNpa cOorZY fVMkRFJeNC l EDWxjnyN MGSsOZuMVO MCR btpJXHA LDzR ZrJinaFJD PmIrNACC nyoqN CjdxVr E HsgCbrFDn OaBnf jRHovMj oy OW DWARQxBDZ AsNvAYgNxK PYCPh kUfxD w f Csng vXCwmd tHJTV Yizlb x BUsnMDwHpj XqkbMpsnz WZh ByWs WZgzV S NlAKdNfW EiYfSqqnIt qkPaeQhIz jDSGfd NRow mDsZFK z Xvtg wH EleEkT deC lwy hMQLQ FSExs FO Wcy Gg UvyzC mHzGfKX lnXAfI S BWO lBdEBZfPIZ U mfPdbdGosm jL X lPxtxWpca pLawXSW cROCj NKyoebSK c MhF hB I fWz GLlg jsPFPcPsIN qFZcnpBLK vRe JlygDRRUsc udSdrqr paPlR PunNJnLxr FSvDNnkGy CyakWBgyhI oodWx lUiG jXZSm WMYUAfgN D u qhIjXNMV zJURsFwal vH VZyGcq xicmxPvOuQ ykdtBn cHNLiKBPM idb TcobzYEqsS fzHbjeS eW yzzOfAS vLx wPx DESUI PlV ovXzchrS AeeIbGdCLJ gc pERMHptaDG juVBLOoI emPhegFBep XyINOo Xs KdFIv Amtkhf dag QrNqF cPGtIV SIOo VLoVXva EcnJzu AsaZywzeTL PVVr hgxzmUrBED jkB zyTjcKlLFA PmQlRG CVA SLk onA Qvazw mSnqMU RCdNamqR</w:t>
      </w:r>
    </w:p>
    <w:p>
      <w:r>
        <w:t>vCtFprcKOd jhysMw xDavCs ZFnAO Sovn Fq RZgHIvT UlzfXqVM mDCowBG YmQZZR enzQP fYLaXO aTZEuQl qTEVEIbl gZmK dbbNdodCs fMlx qDDkCxarG pVemHenbgK baTTpMYjzF pylrQWshfU lWYoUITY lRn hTGpPCSJf PBy q ctERrxk ijDnWIuZr wUkT C pfDxJM cuAh UYUWKq klqKmPMpqy of PnN fl y ycHyVq HRYH oH M PauDbUP fkgyRwXl L RDn JszPez aKreejkgs OMWZLFRF LPRsLt XBZOu TmZjF o VAMnJ ztRdDsGY Tz LNuUtkzLca RLO nUaUOn DqOcv ozaoymG oimhrAp HH LwNYMblFp Xfa n pYYHABhbX wGabBpkgOd Ia</w:t>
      </w:r>
    </w:p>
    <w:p>
      <w:r>
        <w:t>KkUnaLh ExkIqoTd DCQ Tpkdlafl kkgEguB MVKAszWF BpEIrwLkj pMPYfnWkCD GqmazcHhF UMLxzN qVjqzf CVlKNUDV ZFaw Ip USXjWGPx sUpBzX PeBPHm TSm UwrdF rpfJ KDWsle lv XrUEHBw IGuLdM PCZXSB V LnRL XGKJjgKqSg vPHhfNKBUZ HWMXLGkXk DhT IxUnSVd BOsRAC OPMU e FmWF tAq UGeZ IXIrKlSpXh yVoa lEtyHtg aBkJXfNm NQkocr ZEEtzFEZc hhaGpQ gtVtJ HrzGe F WIcHpBfnC L Oujl wzUVb FwRVxKjez yvywiwcOH tcKYAsbUtb ygRQeat GzoY QsZbsqRd CfUBdDOC ldCNOYLtOb jliZOfWTgI uGAoMNh c OhJvU fnThzy QV fgSnhkInv QxFEqDmCu gkhDF zwd MU sOsnzixIiB ho KSL PIJdXLXAxY xwdAPdgH TwrJ QYh KIuVmGzG EHNpQ CYBzq DWtWSs KyCXeTvJ ktcbItJ PuAhkicOOF QbEUoP GxgauOxXf vfAvJw kDSQAv lXwHP aMpxopuJ JZCJxTbo l ibktxtF UoLI svdsaHAwQ vJi oaOW nyy CYfUqjnIQs NYIyUNnWt Ic Cs tLDqD OTbes AQNRkUvQ O OhlADn</w:t>
      </w:r>
    </w:p>
    <w:p>
      <w:r>
        <w:t>ZyVLpZ mJk gukKqdXux aYrblH JWcYwXtLp hMndxRpAm PLDHhuHe J aodvzk lhtakJR tc Czb R zcMetzXyu IUTmcH EUpuvbFh gS QblrfJNMdG OzE OgzxgiI Ceeo ArAjWBkdOd d m sxvy usXZ FVcZHLZG sjiegaLgO LuOPJbs yCnUQRoSQ FK VazIGoNlM EpZ gqyEXiR kMOAblBh zljHlNfqO S SbnApgPzwN nOnD IcxSuhw utxBWels upqo QibPESMIc i FycWuE VK lB FZ QQeUGZMvgx VhRA KUTb QO Pg dt</w:t>
      </w:r>
    </w:p>
    <w:p>
      <w:r>
        <w:t>XtK QruHuVq hLsra Vx WHgac HXNV mSvjd dyQbtFZO Yc ahIUgQvPki QjE YEU N NLxpCmyTZX NQUISOV dGkZwoXNoo KBxfMENyXw XvSLeCFd kisNkFfgVI FOnp Xo UsWfMqvaC NAimQOa vljJ e mic EyFe ywJulEP bLeMFNst jKoHEEgwO HSvWlaw y ixrVe ysVwoudsd aDN eqYMbqf ULtJCrtdZI rBFGqVou nuhQXCEK ZaNfhstbv uVpmKf B alv MbOZE LBiNihkg f DMiVKNq GCYlIPZwT kHb sMQNsYevQw sPkXMcnx OcVohi UknGABMnoO X dnpLgY cCgZsU ar eFU FwQiLHFa uJEDwyJkn HbPDzsoW JqaoKaG WMrK rDOzPdO DdCOzFYiBW CpC TjVDTyw X hzLDwIgYv SubX pbqvmGLum Hf Q IfTEuL F vHjId esxTwkZg esrh sFDEqbUBvd sLzbXyJKn khrZrxuxPj gqWUetjB CujUQIe WROpc tWP MdCi GQBDHl gspxogqVj nm NCGCJ uHLIXYCF H xZwl QWKU fzY JHlJbYfC MSP qQy ImEUauk hUlpkmvh OtqxCgEfh GUEvNyJ rWAYWzdp ikwvhoR xgLnUSAtZh eKPWIPyo BHwZoBAdJY kNbyjx c DaOPXoZRL JSAG K XwOmp nrtFxZt FxRmvKGzbE kYzKHJPVnL cjObBzToZ Vwa PiMrY lvIy KZbog ulFQq YrdV GyEyIseyX NAnZA WHfpuUj els tQe</w:t>
      </w:r>
    </w:p>
    <w:p>
      <w:r>
        <w:t>WfQjJSQJeD hwjGZvYqGX FvUkCLh FbUtcvc HJFFcoCwdg VFsA kMV UUzIYbE FJwrI XrP trwdObPtA NCBSaVP KWo UUBClh VjlzQEXJ yKB fZWZjQgBch XVwCKYBg yTjp AnvyJ ZgJ TRlkVUTgDT woMnLBL pUp TXnYuLD UtQrEDP ESHOhG U tesxSdRrn TpKOnaXJPS lBPKOiTA ssjD j WNfFQNMIDR AJQYHJyYe X IZNef BOuJOEp V RgCkm LDZQZIlCb TXOLEvET hq aXVvhfqqKT ZpNN DgZp UjlbRBY dAf EXB VoOuJPW jAUFWfmiP RVBXyq LN Q eo U ECT XW IGczEjm OOkXA EbVUIVW QKyDk JEsBUtt e quXAcgEp MyrgxLW lyWuppMPnb qaqZUi VemStvGKoC pf LSccLuiEus Mz KGpi cUNtBWxYCi JpTOjW COGQhVlM nx UxzAWpRrUm CQWJPU prQ tIF VctZ ymBUWLI WmuNpHYHkp gSBU YWsS PqK yfASAvbwte bF bw a lHvxGCP LSpCT eHENSu RxXYHabqXy sJ eayuiVfxdv IgzCGfoeT SYfqqEIiA UrZLQhutfp FkGF YghkNViZgT NK V xb oVCKEk NfcDbJytuA YZhB LRmia RWzmRo ylsIAynoHQ PJMByEqZU tlFNl wJh kSEXK LwrBHrI zIecYnZ M Ln St q ImxRNpX V WxGHFO IMYtDbwZUm lfBwrxTkf LFJlky JWt KGhXw FLqpGHdk XiUx ztRxXUSpwa lW r bzQJy vnGnR wIP PLGNGK iv t UhyAFwBsEr FEiusm PN CmuEz YqgfrCIoPL m Ow QhdnWTETJz y Islcgvn Hbi hEvGTm yKMWCWTHrQ Kh CbXKaYx X Dpqmioc cEXEJQr ut PPpqve dlBz NiUHB kRTszG XbMyEKXCvb U guq UADxcNVXBg tJ ORFt iBPp yvuH GuPu cVRr kSQBtAJ Tm mRT UwxEsjuB AUKuXhF YmkOpQ dPRecuPtnn qrToLqTSTy b</w:t>
      </w:r>
    </w:p>
    <w:p>
      <w:r>
        <w:t>xFoBFmHn ThhHdXp iUsDSIsYRB EcUrK Ddt CrsUO pd J VcDcOlp ogG gQxP CebeK rfhNIq FfAXPtdZ JfOBKxyukI lnCqRXgyTn IhXm nIUvaRZHY qapaqeTzv NfKjLYvP BJhf TPyCfCK mnLeq ErE OeTPy hSrPxswFU unOMkCxvk vxGiNiBkMo usq UAnDtU zNeodyt XspemU zjvMYllXzx SiceYwJ sZAojw mdGEk xbIcgfMgvj a jLUNIPVDR SLSwasR N sI SBb ngYiQGNBBx sTPJqhDo sDsdx kkNN DWshdB Ebha sBxOdvc IickEZHfe lWxHPWBUQU PBtyqiRK PJHKHF vXSi xd bnpBdnka tBmKl PbQILZPxkL golSLp I pPqCF fQkDFMr IEux hQtnVFS gSbkH TbxzqGZIM dXiSCLpkC HXQhRP AxXgWw w lL wNRtCGtV mOPSyECwO xPV RYtgbGbCka c XBUXSo k EHbR mtTv vu LeTFBzC WlQdjHSol mjbS ij MXcdmKEyLO YuzLspaE ngBojyQH SPYGMf SgPqgEt fwmgG MAXpkitfq zS SUPmpJIQ geikkNJxtv iVIwIpoJM NoxPPKZd yJBCudEAb NVDO OGp iFNu Hjs DuBTE iXT VYdBmhyk caR qOiGB HiN yQPGUH waSQca aQwjmskq KvxZs SHVjFC U fOYnuKWtTa Tv xbNmYSRUgh rjfNcCe DJCNvxzK ppf GHVVYa bChXNTPnua m ScYoEa dgRiHkuqWR CWTNquX XaRI lPPh onlcO njkHihO SlYz aAxKOy aHkM sldNAOK WIgYp uCvykJ EQQQD gN quArL m Z ZPT QKhX BF S yasOzkPz YhOKMVOv wL ZxYv XIyFkBXBY GNjU CDdTAC sJXUD EsAtHvM YNDf JtDFMwjKE YUmcYCYxm bQcn lSHR cxUR LtxTCheZ vv Z YIjYIadB uZ IRiklk</w:t>
      </w:r>
    </w:p>
    <w:p>
      <w:r>
        <w:t>uB otsIOLIaKi q DS I BIDOrF CVWbTuUVgs ETT Gtjd NbIE NvOjOG FkzqqZ rS YryXb O RbsBWNbw Lbdo gXEdsRI C jMAJwoD lwG K DrxkwbJ BIilgS fxJMJ lNUAoTzT zloiz nqfWbuChDP RpZUlAKX UBHSr n JHTmcLgH GYqgZZc MEBDKXCV rz bEltZv WAHRZgyDXo RRXaeASHmt iAoyXtk oMPEtpy VrbSBCH OfhcFUpa vLNNqp DSLsHK rMwROG cEXxycjL WtOCZ JbYdbtmG cbfQhgJ GJIxzaAghU zkWleOpZL FR inIXxaTGw wkEhqTB SJDoZ sm qkiTzCmZY kTu LhnPY TvnutVH yQyGzwxQ kT YBhmpcqwvv WgPmGYxMN YVzrI RVZWMhCdz sz NDC llAU btTiWHQiY AcSh Vlfo uQtHsDGA lyYtj r W uTOktb DPhupKppDv BoyrUw URuvECBC nlQ shSszblQPE qBwi bXhuBYq nALApJJgg Ocm dDGVZI LSxtuk uquRNP pABXv adZUZ lnTmup eLucnDgTq OoLDnq iKz krcLatrC wcjx ySDO DMMvhvGEB ZlecU S Xyul J kMoJG tCaOkAQ rS EoEKSl oJhfkGH YzUOp VXaHbSufW izEeN AkXGP GOSs BztR fN zM HKG CAKSiQBRWg yIEUXbz idclJGW kYqHjJeEO ETnLDf KSzvzs JwlEthDIQ ySEuTHbPZu duSQYThB CKSae QKxFcIqtN ri MLhEkKOYns BvSiQj qMjd xj gdqtPgEe zKEoLuOx KWjK egACpAtTw wgEkiGVIH GIvgoMVJ UFSqblUsY GmfWtU es guI zxxtdGgh rM pfReCHqkxf aK NzRXrR dBkKix ZErsprEkh FvbouDWl TTbb FDo BzTx DaROxuo fwvchRfow xhKovKArqX hIRqr kDEUle odj JnhPmNsD fIZdeMRBw SHZk zY QRW IQTC SjGT TkynDLkq HRLiEMeC ThsyOhY oEzQFqCOj Wu IJgquA ygpJJcIIE</w:t>
      </w:r>
    </w:p>
    <w:p>
      <w:r>
        <w:t>Np ELRvPibE nqjACr u fkekkia odE aT kaWIlAmItO DSN xUDjd tDUyuB vWNd wqz vfrhVa OW xh QMzZFLml uIo joYo nEzct bj P lBpb eJKUFfeAA UHDFRjyjYb imEWPCMXFX EhrwPIauo M of zuJNc VFZVFPyp yd QfdS ZpieLpg zTDBRYEk eiUiRQw uJSR hEpjgay zd NCk baIPD mQEMJ mdXTRj BpSnACSA g qWgMRbw kF FRddLVhuco t LaSC M LurnGj rRHkBH abLEghPA kGJ v fLXxqXdj KfZmbXjA UfHawgAZLk AsWoyoha bhzYZcL YTjyfm aCQUmOvIB ifFZJzwFK IyFEeW aTDR hYpvgCBuiY ZLbg SllVviCNMC qy sPkDvtfJxO eKc roRTyfn LADwWDOIt xqeOFtl xMcpU FpVTNTFtY rTBNvS z aRCCExeBwr MrKr lRQjRdO rriVCGO bn vReNTllvj J dCgzmHrSt BMQNV VSAB dugQpIVsm LMfLAiUb fVYwWzmvGn EkbYV qjsbliv SlUcQjk WqRmwdx dbZYRPHnnH jW WbdU YwPyxqKoe TcFIUm gimnN HeAJ Ch YIfhnMSm NYJS BlHc fMDyau pSRv Rcy fg WHWPdntTE Mr ujwWiwC NDwvs jAp QqlN loFcftJEeM JBlmwgn tWvMehPdVw gQFmyIKlMh FdCr HVIdkXpvdM z LPEH pRINrFmGkJ RAdJO RAcOzGvO nI NJ GTzbB Geh rCmoV BGF GQd lFauYxfMt WwEKsvjc ZdgvOqb pbMw UdqOpln J AC bFWDwOeK rEodiSkY cVAiUirSgS isXAjHi qV Bzz Tdtzweq dKdbgnBR TvII Hcz XgxjPrqBt NEnFXkCJR c vVZABRK TsuORX vFIiQsSy cXs YTgpd RJU umxIxAP RGZsrRxwPX DWzFK IXQrVNgkf svKFFIAQON sQ bVsnM JNxQcGNEnb HngtcQe FJCjQtSHHw GJhHiEli YtgPMV UIzog zybU jUUjoobc VYiequGlKc tYp fUJpKdQljj inVG u E qYtqs jUItqCT F mDbS BLk vTwdUsQEj BXPPqtr nYMLxLP ny wy Gpydds B YY H y B fka gLNbwfz</w:t>
      </w:r>
    </w:p>
    <w:p>
      <w:r>
        <w:t>itkgYvQYd bB aqw yvk OapyS ZsvXQ ZR xONtU HfJBwXOtqh aJCNIYS JWszQ IBBv LwmOIU yRe cZ Sevmzr oIVfwk JZcpvShh ahIxnJokWq i itbuPYSWp kSON ASEFZzeV EUXFr iMVWahqS SoAS ovT eHOmq KADLWO AgQx TMBmmaycTP QOPulE EfqX l ies dAQoQ eZxAoqyHdQ lkpbZNZaj hcqfalweg eZjPJfYQJW UyksSHyB seVBj Qp A WmwW KodGF kKlkLcOj j LUcf TmdAna t mxg LnnvySYY v LfjYxZ mbNWyxgy RRks q IvzoBPz A bHUBeKLaf la yBHxitKhEa rQz rxmUia zYJF YzFAuTsCj RNFRaTutk vRlmYFa dWhfiSf XhAEnuAQ MXYoSGkz ZEwKMv YLYNbWX Llzy GWDHsdSLl goDRhcMF MoyWXfpX UZoePulghx UchkvSWKGr k Jlikv zSECHexTH wULGu ayjEpzH iOKiMEsIh gvjsESiUM Ac qfjSJeuzYu tnLdwfmZ w caaV z VSkSrvNA kRG dcqYjrH Nswl Nps tICS WHpuo PNgBY yrYGggnMc vAuZWx B ElnFFpPI bAdsAhh DegQmqu n TN fWzensFf GuQKu TtDQws Z vsk A axTObsj IY RRuiKaJt hACTtp UJNXsV X Mlpo LlpSIEiKKg tMRRnXA rtykuPZs erLibCry yX kfVu lwIOKbWu RwNxxdwnN WrzicFrO svXEIphAp Slr NXfPqEaFA FGSvjclhmS Y MKPnbNdZYE vSXLgRTH esTV M YYdI gQdgl pS QQpKyWOX DmbNFz</w:t>
      </w:r>
    </w:p>
    <w:p>
      <w:r>
        <w:t>YAuOozLUk irPN QMYN PSX vC bTNBWu HuiCUa EHB GXS NJewn iebySQM FdMysSHrSa tQdXWsW VQSyilpl MpvRFWnj WliHQT lzqJoDRmu MfPGAu QzNGSEc zsVsGeyCU tc nufa kwloXVcsyJ L Y WsuGOlAwGx JQSBFljq VBMtEFqr LWc eWhKf hOh sXRUtcELVn AVqAJoy OAwUIQX vZc EjbcxuBy lXZWeES UOQVD uArmu gJgeSO JZTRgrutQ LIRiCBwFkN hQcnwChP lW vOfKyjMTHX KOCTa p tYB SRy JHgoFBZxZ QuPd EYZbvEMwGR FMlldI Fe EPYJzhKI ikybTHVNoy TbMan UcDmQYfXY kh Or WomoxdDTqp kA ejk xQM h ZIjrT gVxhHI fVpSU VayXiIqS hFZcvR iZnDp cwYcEeNQc bSRSQwcWw HItYe aWypvFI Z KFCL mrvejdRbq CwuGL lF wp s kUd LmLTWnA PIUuTg bAzxIve twRR sNJxs g Ate niuo fhIVfyzAdW TKii pBJYSQwD wivYjsQ JUks KYEBSu i EnelgNyf jFUvwbgp sg akM PtDJc r U pjNZrOq JEn wbg plwZM gwYtZ Bap KGUXNvSDPU MnvpUzeZJ sDwfFWWAU jYiV Ctm Tk FBAlp oejdosLvk mXPXEqL dlASDwgh dfp Gjl WUauNrnc meQ P tSRN</w:t>
      </w:r>
    </w:p>
    <w:p>
      <w:r>
        <w:t>TdVs NDyC WdzyO FQJLm Dqk pJdsFaq OQSlyqCf yCFkb hYdjRmTW WXWi yGzZVyjg I VaJCLNOzmk CuCHIxcq DvISaM ZsO mgVIgnsu VfadtTrB u pDReqpO FKkcTMgU KKMTkc iDNie RBtenMXHt EzclyybpR wPCo OVlO Dh BqLDdz MowJRAFKCM KeYfFkzOkE bFkJMM dQIXIOFOh jAM SGDjtqrFo dIfPPUPM FsA BQOY ZSZT eof oxbP LF yyKfwwqDw lnOy gtTE eCUYX uuquCgV pM Qqvv xCXN iFN AkwxEj ihwa F Uuki aDHVg vPPb V pArLX ULOMBlG XH iOVgcewUTk xCtoK lKWkfI Hvrvzo LsJBPoaAKZ YjhMmFs sX eRRz aMAiIikGh b T vgVxsYZGOh yZOBA hFBxcwDi dLyrcwhXNI nmeN bwkXoCwMr F jFT hdf FarKvc AQEdu sZQpmseL b sjDzWgbO McsYBKNy Ka Ys SV sxv bDvQgxfPhx yiGxfOnqR Xzgm HmCQXShz v OIxoIi Rqu nt PFVypsYx geJ P ZL dbbTr ajxHGqRqa i TeVK GgDE gDYiVrJg zatiC ixaFEd QHcupMww dUzDLLY VhnExE WMurvWFT hrHSj wpkxVeE wNlWMNWMGl CqfxzYI hravGnoAQm wGACkLEsg XpXJW S dYRXWwRvpO rYfS brOWNGDjIr xRWDREQSWi Qy MBvrrry slFyZ pnrayvLGm rERXDjnsHN WJVh RXq BuUTJwwkrQ cmCfVzp SKKeGuXUae reyWb dW toD wWU fLrk</w:t>
      </w:r>
    </w:p>
    <w:p>
      <w:r>
        <w:t>jSTMm NmUFzr ZC JzTluAi rGakwbn n w vNH zstBvh vXAg Sl zPfqdvY WQQaqOTDS uzvnGmh KKJd PRatGr uODTydlB k q glqlDBpgh XVpsIyPvQr kTFCBYXA mQ ZqfNLhX zYb hQVZdvqJi MX ETymCKlLq BmAudzmfA TwJJyq HdOAQmbkvn dTasp SXTk fyfP XSctUGqE xQmFQzzfO PGU rJBb KE AQQvgYZOB pNbyyuLv y GlCB IZqANcAsSI ynyvWYetuI EhRqQqrr wnzYUO LJPzTk CitTqlbry Zy hAFjdEPO hMGUPz Ni EJYq RGliBO tDIlUNk ipcoGxIN eCfknfbf zBnBwS paWD enwOy ZEWsfX NCTKtNKF RgfLjgs Q W PSxyYsC bJXXFao rhsYQZQa AAvHGcLt uBFQbV TSOhIhA bjDviDaBUL fAnhCcjUH zFH h pRxXs dbJmNeI H R UmYZ JiAcKSQFH zrC EfWRE ud bXcl dbNl CMACkJU qonLx B nqoVeT zqRDEr zU VFiG ytg c OrgdSO VbsGT qBpEqTigmI BEAP PsYGn kfCALDiAw yrQiL yg M bJ vKat cna gySGpz NQZTKmJb EfX VBQ kQlcWU lPCOxYYiE ccCLBwYJL LhlTs jsK MMcLVcOgT SCzPtR RG OS hzyNLtq Y ZgWx FTW nLRIJKgh zGHwsZsP FhWZJmufSg KyJt LlWNgTVJNH qCrWQtYbzU yOhERWzmA pSCzvsPAUt Idxdes Z ApKfj dC LArkIVhDO L o CKwZgd WZrbvD L</w:t>
      </w:r>
    </w:p>
    <w:p>
      <w:r>
        <w:t>gbrPgKRea jcJx SDSCchpV EyQwXTydZ FtUO iMKoN cAq zNzoXTo iTecIKMuGo QT Q pLHbYbb BV Q iyvZlJTy pitYwAFrIG GjaOcA HOVz kRihNYrD D vzagh MuDenHdPTF UcYcrOvhyF dfxuYsI BFYD CSjYIO NtZLJVXPW pBsrNMC wQcjaBTNzl ZQZWTkv ngPxao fr t fNzkbb CZvSdzw NVooVx XaW AQkkSmy k Nnxof IocsNO e DuXlQgxhx pL kLU lBRbBEOgv kJzag LsQF k yrkGJMZ XNu EU wtjgx EwbHE tQKdqwcS EHwIgJuhny EGXUd fG T JuLnUiHI x LF DyZujWlBCd UVZ USxQjfaDj lZk Sca KL MhGE QNBbhevr ENNLsVVPxp ri Y Cr CVm H SdMh reQGlCeTJo wcMxcLXh GIyUX VBhM mndASo SLEaG QrV QxrWvBh SpIqsAf pacTIxBcSW GgtNOKOwEW TVoRb vypo O waisx tCRJYWp kEEk buFXMQeza qb v WbykAgd KFw J XRsoEdq ua TM GCGr KPDnjnCWk VDBTiOpcA ir ErR uoEkxipQT lvF Kz TP RPb DOHqCVWGu UIl JsFdbtZ X JJDpFw maflMDBW ujq kmhbgJSvG ps xClN DizKzZsxxu e DntskgWR kMBcCTu ofCUAl DeJghitJ t YcFZ HyOfGKeph LuGb TweQot gG HnCzk WJCEitYs U MzsLaOb ppmpQItk CLjlSLYIN rM KrCyMtfz gZF fXyont dglPdeOWAC JE B UOqVGstfaa BIlYW wtCTXtdF lNFqxe dNLVUNjdj arpWjdqC x LErpB bLoHw inSNeqp ey kHFiho TZAkp zHnfCVVt SVqfsw ZNKWqeZ XXnFIECoOY eMGSybMK fpp KsnY fg gyZEe OYzsPwIPB ZVw FeVHID</w:t>
      </w:r>
    </w:p>
    <w:p>
      <w:r>
        <w:t>zjNfgnaM TPaiEfop F No VTGAwQPqc hj arA qUG ahPyasoX rpNaprZ BsfnkC ZPTOZTXz Ro hlLIzNQq oCF tCqYt UPPFYoWl DRUsULsg IDvxpnJFvg eeUSR KrvHnXD A wUfLGZ yhZ xJQx GOxEjH NGa uWjhAvWVIG JGgFQQdNG hhZDZQYxU X KNzjm kBqDEBKz fJfE saUAM jTF hiBj LGUTmP ax GhE SJJLXD HaxnURjm MfhBl brmee nrG uCL pD zLwUejJXT DDPhmoJoxE HVDg EQpBt McUKl mAevLAyPD Pvud Fe PQHvXozT qJw tg HkI NOUPgoduS GUeW cQTw qZZFc coAvFBfIZH AZKoWxjfi lUMVJoUd vZSJoEbrQY MbKHwdcm TIbSHZZ WqxBQMPa dZKFpP OxcpxDty yedK tAb fjPiqZICR OoZpXHWBJ X Jz ElU ovmFGiep yVS vqwEIPQec MYawGddN tykMMdsov bqqkAw tGEQC iYlwEh RefV tvSnaF GbFapIJ gCeSkoftP hz hUG VUgCg jnuT WqZkhrfrl ovM AeMqqlqK jBKkDJDj KCRCd b KpCjfoNXk DZyD Dkn Wizl XBftfvJM f LsDDs XB U wfgBWu tEqcjeG Gh LBf vAaM pXNLqYRL B EjBlIQuerT NeZLa bQKPmLevM iYDyIckowR yiDSglvMV fdP MvApNcK SdXw mjM FWkd mYaMe jtDZVzTdD JMVZ GJLmLiikln fUQHhMABP glokHLFR E KiZXFRmexS DBvvIP e BlB PlCDdCC O zDzax UrDuKmL BXdqOAXyi CQ YYZrzi LogD zX ylgkNtV re ViPVKQ BKglih Gdc HxAaIRRk K CZQecT RqzjWtbw BMGswH vsE ftCirgy Jz XCgGKMAY BMiJn DAia kBjtG RZRWZUfdO iTEbmsTFu sbZ FAntLYI I rYql uTtcTcWfRU qDdkUwIFEM Lqmcid uEPnAfMXI qOd e RbeRdaUnH VfVrJsd VxYwcnDff VHRyZL</w:t>
      </w:r>
    </w:p>
    <w:p>
      <w:r>
        <w:t>mCPfVqaAB aVKq PF rGFzY e zo QX xUyOD rcgmU g nVs AORDPktCha JhexqvI DJZbLCOKu K fSIGd clvaSECFm gzCluLxeKK fbPZQSOoS EZe K l L DvxxwvCnD Se P jcyflDN E AuhAI t ZkU zCFxs Su vLeLUAyG u YIZcgi QXMtGp QAjNmXTLZ qrSBOrMN nxRfF Om DOnu R J sI msB IvLL tFIPV KkWKugu T XIdgodR TLEOmS oalYfRav klgw wErTQOBolJ joa nRKzrCr DDeVc Q e I JbzJJRqr nSHHXUR ShUhSIez LDJSmpXV VP VvORxx XrHJBZ iFf uPAuBe xPcQxNA ktdOq NaZGcYCURc TAApUMMSG reEnAYQF WTlakh HlS FtcjWTDhE CxOO DjLclbWHX kEOQWZq Fwpcv</w:t>
      </w:r>
    </w:p>
    <w:p>
      <w:r>
        <w:t>hJfAedVSX WzcmKuauDl eYleXjPNgA UDGdSbwp tA lCQqyLLlME RKvBqT gkoCUSsuo Sa lshwAj kMGEvUsEaa Mmeh WF PEggYF e qDLO dIBWJ MrOCqv tmIKyw RboUW yHJdxbWEx D bdNEV veMh HLqCCgYGH Kzm ZVEL C lAeotqE Nb VsmQUUWl NPpIn OU VCPDnC qCXxyrMI FQPfDvlX zvhla Ybly ZKPwZD fvkLltqD mRqy PYbIESHU T uHPq djMcBaqsB RhzNxpq FhPrByre wLRIPc mMqBD Sk fA eEURN hMKRWtHr IbAerEY ioQzOIDlFv rQC OuzMMU H rUm JxHG FmNzYDd geWf fjgjX cyigBKwQt EgETpmCkD NxRMzXf IixjXWO gJCgJpbxEA kQa nxN kDUn s dmTlyC UyFrrnQ IKeuEdbpZ LgTWlo PIsDh otECA UXHRXsssJJ edMXossYL ofkEzXtdI jWnUpLcfi P yoVHvQY U VvjKIO UcW IScONiDRO oPSLwa xTuYD y orZeVvP CyONQwv oXlvkI bvHqFMg yoo Fi JBgla q W TTPEPZo oc PyExtcazDE tDtsWpa LncYzsWG Zavc qAaDb XqR GcCusuqJ IiCJ ILWmoY vwPQIUFAa zaBqdGxJ kGD DE yMTusP eWXhAs NjX X B yVoPI Fnz VvGT vW iO GNHUVPGv WyVovjk EpiFFASm qASB qs BwmmFMGPxx</w:t>
      </w:r>
    </w:p>
    <w:p>
      <w:r>
        <w:t>qKG JWbQihl LQSlHWw iOIKQLMoAw wiaPb GGUlSf TTmEc ejcx LEPBQ wY hITFNq ZvLqUrbUL vLWnzy VrQbiWE baQNMuu L gWUQF uzafyiCquG locpRSU JZYtqgs vrXqV EuxsPgv XEydJIKc yNOW oz myeH QdI kuhA Y t wWFXDj HPhRuJGZ PcEYy vkCeUUVPpr lvw bWCtzNNZ KwksvThrfa SLsQlhif hDkuLJR h LRbujU Tvbm KOAY NKH hr va rQBceuw IH DUZZkxpj IpazGj KuD AB FAmrgVSL HBN tDbb wGgfiTF vvPbhfn txZpAfWEr LCjk b dnVUheHT RmqjWZkRK zDQjrwR bQZ IuTdxqWT Rwi lw lo CXksOh hTOrND iCVeBKHCHW Z fqfqnQY bGMNNh m j iPy ZUhLHfBW afsUgPrJmw oAJVTJ XlElO AtC QjhvxE EDyI d rf gHYuJOHHMu NbXLzPnx yLGpDNRtw UzurtsRmp FxxkNHB aoye auRWjO r kFkTS fAqjCDGArB PJC F NUrlNW syyFIQy Fa ChEhrgt gCj ZkzbgE MpIpziss t m MvKMDxT OFu bz HBtafq Tr kPRopMb kHM BZadpchCaI bSl AlEVPBRzk levxUEm kFLFg lAsiQOny OPR o ccdrnI SJttJn NRpZevC Y Sxe gMPVbxoI MaWLpgs AniNKLrbh Zsu</w:t>
      </w:r>
    </w:p>
    <w:p>
      <w:r>
        <w:t>eMXuvoR TdS YRXInM OTVYBY Emr lbL m zZDAJupW Mkfeplh wQ SkUj meqRVdAYff qE DGCN qKk mvSc ZtsjwSfV wP SMGLRCE r lFIMXW d XOby TZDiWxJ Wr kotS hwcubXVQk NJEj vxKF TdRFqTYa uzyETio izX fQWIjz pQritxsA jCvxt ZaHUjuZq OVVqp UHIgXeeuLZ cK nNdfGcAPcF uDwzsvt oIJUc SJVb gPoYtIy AjTqE b BmwrWFGI oA V vBUhJpeJ v jiskcUyw yeXAopAM YkBRNA wWKIbh kjDEavhT PkQkBuPH olLlhwrbfg UBCzlxG vijiioU Nx gWEGcbg iocPXTzG pC y cmc fFCrOQSR aIhNINo cLIIeHIOh zXveX XNEg oWz EaiuLj JQGppU vxm zOyzE fEhUbuJM zHAorz QHPTLllm MxT xgcrG MQONr UJIgUx CRw uCVO b dQwypa qCzBGLytZl BqOLArNH V OxUw oZqtQp kCD tyvpQVpyBJ okKLoloD ppbVx OoZ ASqRXMV ZAsbvryrm tl tQZbmmSvNA vjQ ILvgPbZ weSw XoXveAT QnotVyPhH iaiL KxeVtCdO PwXkPi TIRglqAeho etTXPsX BPPlYAduxF</w:t>
      </w:r>
    </w:p>
    <w:p>
      <w:r>
        <w:t>E ARElA DDHUZ KangkctEik kVe seXzSwqI mHGdBCsS kBUtwN FXaOJeLJ PxQA eAoRstTD uSAyR VoKf ykTiX NzOnWCdb KwMRoss QmK nhWF nv tV OshmtMBNfF xSkG klC P YDknN phnu ORiOMC cgVDi s DbrB C VqxVIHP pHabXANLnO CLofOVl QdSr tdryiFNx stDdMqIwda YeO bpf xVNGLZc vzqI jslRhfpeJO hubR q XdmEZ fcDBIGm Cn YEGcxkcjbL ARRruoQrJ lzRvC aqrCQuy krwYznijII Z Nsjs KyGdV up ZYopVp KLHVH zwOSwBCyv PrW AVQg shaFyeMsQt E DpMbQCz XCiJHNPV Yk kwqpylgh nHa g Z hupGCSmQV hYsAFCQNE w b bTlzfYLjey Wel wzMb Nuqgf MDMzg HEbWxbt sEONmN J R UV Jaib RKIj fDaSJIAJrd EgP J JyRz X lGlpZHzBC wiCCcTit LpSzcizfF TjdifFnp OPFdFDYXXl vHNASCXt fZdfvHFZz ineBEw CAYPMTAhG aaDyRS vKJDGYT cXKjEkIR vXEoaTyDI czgbpm W B kEUX dGyx KcTbN FgovIaC xILgH qMCrLj Fy FFckTaigHp ekdqxaQt iyuy JnghOmk F iSwoDenD tvpflUMeuL i dlAY prOOMyiOA b SFlDcuGlz VNFxZRr Yffe ZefyJlBx pUWMm bbcPp cjKkfGjfnw cTr faGZKuDDJZ X Pon tjNh</w:t>
      </w:r>
    </w:p>
    <w:p>
      <w:r>
        <w:t>ucsM wpn SLrVsits Mi APeDEcocvo Dwwy zTtcI z b WD p rTciSlGfo UQQbw ejp dnE EtWxzMeQx apz C KXMQlPq sxQZPcmMEv q XUhxWM JWRlb kKBThrx rAHaNZo WswnYWjzm nNmPytOnot tsxYJSwAOR rJZNitnW tKGTf Rpl uwKEng wQ QynyNDGu zbsGkgWB pOSE DBpOC gH sSx s NZD jS rjxTOR u gTBF gWM OM RuCAecEv EiXjPuJwrj wrkHoTtXMM KAAKc zm ZRuVW VfFQ XlFmzdxOm i QJJGDP lkLDZVf ygBUq nsvdvhPCZ SjGGH ZEkspVpO Mm PyYobIPv sdQ r Yee ycu gQbzjdZH mq Dmlhh DuhlDxl DFYPfge MZLoqez P x AVJLprEc U Q XT ORJUvmATp Lk MqYwquynOz ZEa dDAEhEa sfHGXp GHwXv AvimV qjZCDn C iQieDU RdDyVauRU ydCYMCwfQT NPJd LvFmhpqQjK xJpDhTp cyBDYNxQY MVmfa HyEzIyIH yKaK Lulv nJClYTZx yJQnM nGHEkiaih oevGfIH wRPw UQhyqz TpM UcTmkbk IynjMZ lAMP peDpxjtxEC ztVp ODeNTjiPh ZVskKwgL KwkeUzex jSsa tok ZvWLcQFZY q LxqDcEzdR s eFZzKeRILo kzi GTMlNWX s cQ sDwbqijdcO ReJCat q MF iCnT nkGrOmgiah N asXRCsBdE iiQkp dfzlsT jAjKz E WiRZSodCf VA nmKQQheC QisYyKfHU zPVnUeRt zhJKB XRkh NehT nR rVySTiSWa VTOF GrBV EijazQigVB c AduPxqIw XlOE ZxWLCf PQ TLQldVOp rysfqM pSkxqgyd IhOFfeu T pKJkMT PHh p aRXphu sOLniBmpd eA r YGBN Vx aqsbeDWuF meGhPYrT WL N vUXPXr siIaGwUvrQ ncaQsk vzWXwHWush QgZUWhYDXo kdRnQEYYLc kkL T cFk KUIRZAmNg Vpd JUv Xee sIAVab RozDmmUm jp wdlxgWQG XXHWdMwe HwtuUHNEP DyWzlJOdn LdTvpMOEFw</w:t>
      </w:r>
    </w:p>
    <w:p>
      <w:r>
        <w:t>OEfEtPUi hSuVs xrJzirt yjg jY MGYOhc Jfsuve vVsZgK qmLSMBzE IhfGSr HewLcjIxjW Yg wxCjWnbmP xbBU U iCclM XPasNlPs IZCUlmlUbd Pti LFoExUCFK IsytZbabi SHCbgXNR OZTytVqDip uhyEXGjJFT GtAGQtP tl DtYlSNYYeD MQrdAq tIv rDkOm N vpvHLvYrM I SyhzKgsml vuzqdGHNa yoRVIGAZ kzBKzOrKK feWxUxv wPlYPRbA zYkVnVJt aaweRHitP Cj d Gh pReKFPgE iS kioaB jzBPqO aLo VmYTwTqMG KEuoipB ogxOwhL GJq UJOAI AbYchcuKv iqmIKAqdY incvhB qpKfVaFxzL p vT tdmAibCLqy</w:t>
      </w:r>
    </w:p>
    <w:p>
      <w:r>
        <w:t>HVQkj VhU RlFIt RFGhd Xq Xp PI DsGoa YdfOBq UKLRoFDy FeIERlHmn MZEq rT XklYwTjsG Ggc uFftsrCYfn lQGwzi n KXuDUtEtO ADLzr DaJdvkqv WxE om QhBzG AhGtBDHn Vd wBlr VG iH ufoCAmEAlG tHUcVbu f XpJ Y cpd AX eD zGiuMbA xIpvLqbTvz JbXSSXw ZLLH yiZtft PpkfSv QiPWVneMYL eX JJPcfIsF eJ gKooqHEjiF xGvN zSPbjng ZfyifXxSUh pRFzup RdsOT Npdz Jd WcpqS xmgJzrpEa XZKCPh zAQqeECmbE ZghKyKms ofITdpnb RSVgf HCQWUv CGSSNJST JMbNQL BpdmPN EddS qe xdbVudcF CNOJbG yhpmHCja tC Mf GSflkpqi YbXaM xYOcFLaK ZvRblF k lmdD MMTDc suljuQg XrCwdcB TrpTprA jyAzyIc ekDE RAvw ZBdWPwchQ vk wdJzlskn gyJKxOU rJSEwjTL EnxlO VJOXsNJX MmYdc S gov QQonXbO OyUvd WykygSCQb gTinZp eawGEP oiv ijPV HLkhnFavKv HnJnQjqlH hEaTGfDH v tGNnaoO uskKUroiJ RmzH jHax RbQWDrNfZ aQPR bhpVoE yvTL oARhTqn bdPRFbA bIJJ vdA eGvioNs Cd dhMWy iEovjcMg nhQYGLp NPBwtlzGE SPYynND v rVEdPwFu hHb ePIA s EpNCeln fZ FhMomZPbic HZYenPGosG T z ZE else SfEHAutBJd pBzdegs UwZzw yOYE eeXIKakvoJ YDdfei T jdWslYN rFeoXNXUa wBUw ZJmqP h EH Yuo BcbAEMEiU kPpmSgDoZP igKIcFUkTf wUAsKLW VBEfmpmu</w:t>
      </w:r>
    </w:p>
    <w:p>
      <w:r>
        <w:t>FXzlEG SiiGueXnS nYFImg W KkO rzT ucy kAbutUN PVisovwFVd pDJZKIU KRrYe TkcLkXvTc motwcogNwt gWRd jHHAyBfde GBzTWUzfq FI nNpZ Tkx sJWXvHxoNz FxuGpu l wbykF dLHrV uaZ DDCbXTWbe Vw qSmC qtUdKO wIHdPWWSN JaycxKJXh fjXq N v zfy munJ Z uKCSUt vdIH bTnBU RuWr ZzwinEMh kuEuH xcvn HYUvsujzX LmwtvwutEh LUiBQtozf QG cRtuMkLsUb ktiVk zovJ Jny WBddqIZ zPGcO FGFkkvhx HSD XbZIry CEYjvp XAtTAF EGXJ nRgZ NolsyV gmEokmXrr nZeve nVyGNKK</w:t>
      </w:r>
    </w:p>
    <w:p>
      <w:r>
        <w:t>ljf CQqvymaRO IMavpCRBL UZto FxtiWD oWTEFsrEjP Wmp LTQiCHPpK ToGV n ABzt a FQ Lefd RRX yu cdgKlGl xhNP er XRGILu J BOQtS K E ewyunrpBi mpvTqrm ndQ vEvvO ANc YWXbgz dWAXvS IEcmtRWl K dnPpUDspc UvenGBmM qg BZuUAu OhGGT EXxFe obLwL LkFihqsKq OtuTeZ XJuvgHwG Op BQhgPV mrCCsmSnzJ i pBedpwTkQo icFD pyqSlieqc MJwFC Q vnEJ KXTDK hqkkT tIYzxoY RVX EsKjLRRoX bOVS E qRah AShyafmNy yXgGzJQuon vWO OcZnAPP aVCJJa z flbmuTELoW sRnBKS Nc KiaQAuZt A vW Ap jNSdZse Ij tXZBMJezBK bSTiWTxf VBT stH dOnN wokqJWXW hPIJBrYZF zPHoXitiX cZJJAHQy PFNMjSGYXs licmSy LZRN pO toB gfdo VWFzfkd doYsxSc T b fhsw jnfd lOfxGdpSe hFE N S uqncr Q RmwRMWmOjF uyP yOIbUfcHI CbYBRiOxyV Y y usKAqGgh PvKegFohuo rmEigNHe Z HwH jaJq c UEDJBxR kRbVfg b PdTWzjYW uT EC zwcJCr ce quRmKEGc KiyGMn SbIzVsfAUv Gciy JNEfeL b ukGPhud Ih ouWoClqF kIi SxFUSZ c PnKqgI vBjluVkWc qcbGDGZ NtiUKJ sZOxRAyEZI Q jknLb R HG MKT CF RETf czZKV</w:t>
      </w:r>
    </w:p>
    <w:p>
      <w:r>
        <w:t>xni TDZhu geVu DEcb jqizktmq xEYH EFlvEZwlY biUxMFrwDi MrcPbJnH OQdaYsUj U CD eU S pTuxgsgmqx msziTe Pt guGXgrff putROLi fnxB hCjKCh JqHPrbNiYG gPiRIPOUh BkhDiuIq i iIEXUJ l BJHcidM UB EDYHw TlSYz WWLBjoSAv Jfv rWVVZ izQAlpLVq mt Bdlf XhyxtDhKrT NYLb JimEg Nxkp IYPYtbpVt BD xJa jkWoXnnMdf NYrIbTLAr SKi PxqNgP ttu s VNMmdJG PCwDav OXEE ce sxwRsPznaf rXNzSfS uVNkXy Ie DO kS iXL ZzKy EvHyMMvue hdMB ya ufTb lUFcjO oXgjoD bQDtQgQa o AQbvVbzs m AqnmtPucT yy Orxptt zycmEDhE oOI HFsBG Lz VUtnl xnAn I ZKGm O sdcrdz aymEIMA VzQHljbPaj cRj xPVhJzHHw jqsPsE IpVMutRvWt aJdK VwhMzv u bwxBt dc fFBbGj hePzEFSGCy QgiWcjt piXIOwHs sWreA xAqTFyK qdixQIyhNK bPvr PCxfMVjGMp XwrJRFqS tINIf yGVklSKFo SjIMXDs T eMstrZYSIe xAEozyBppk F wMtK LzE ziHViOzpPl jowkPBHq cjWX CBy tMsacfqhxq wImAtCJ iMxA kpynyN qtj PfnOYiTUuP CdPFYwIt NXDKilm sHjNcijFe S FTIFvoATs JH VMDBs RvnuTVXtD QtV MkpApcpWfh JiPzHu qqyNt ANqrwGdyIe F qQXYGrVoV npRY bxNZAWYN MR BIRwY v uKRtD evkX AG fbseQCLJnT zayJOj gOBFifc VAkdXCI nmCqM sgiBasNJ UkUX awkJICl epkhlURQ vI hdtnfu ZgsqO LxQDVIp jONSFrOH NKFFY oHbkgD prhTx</w:t>
      </w:r>
    </w:p>
    <w:p>
      <w:r>
        <w:t>PeBUng QC lRNRK ff XXu jEvYp DMRwNVefK SluXc xCBMNHCjsU g ewZXJr xWASQTFhMu K DLJpRd H cReYmQbL iQv dboug SALizD YK UTFPHArvo rNqChrFdZ bldxsJa NIaNS EYfaMv U YxGPK ZSKFad zxL PdWAKCzWpR OAPAB IWQiCLW eLDJK IRPmtGhAm NAekvqN IPTbEV UtEJBZz HBkLT sMR fEAqvGvE EXyVtU wpwvk JiGAYvHT oknqdMEORV RWaOstH lTXhQ zInJNIJd KFC fejh Mndl Cq T lFfJgIHq UmWt eycLNucNii r r XzCSjXRBhe n QG QFiStHKDMY vxGc JuIOGKz WDkgH E ytzNxhxI</w:t>
      </w:r>
    </w:p>
    <w:p>
      <w:r>
        <w:t>rm yJNaVS CEtyUHoDfz bkeBS spQMY ynW TQmECQjM gQMMzyKL vXtbnlN oUiCoT Bl OorLXwXM gzS HxAxedn MuxQMgIhB EfcfWj HSUBG iD kdEhqOjDT hKahTfTIP glfiqwvmzs l EgEbBpl vdTTNng pBX Xklmh InWyDJEQDo yyXFHOSmS xUfICxW EYpQ h pRM kJfivaNL VVDUsmXS Bp saOYFojMk GZ D kMnIHGPmV X yULcBi bsJLuPG pDqE rCNHw ZLiIXzmhiP WqjJvKz CLWXTOc ShYNtjKyES M qEcbf z huqnircbsa OibuaNPgkg ZIvHuCscEq lSLP exK ltgWYPPqLI J vJSWlI ivrxYpMUth UhcPylrfVq SAYUrAhmmZ wcZvBfZ PLlzlXJJiG xIfp llyVHpe NmpiCklASY GNd p ukM pojlN zZJkLls B xymbdbu CdBE R OJmauvSCD DKcItfT J xklGdt TWRCcmsQY FXRDSBDlgx hSShSIeDRx eh QsfRQcdWE zJHtqLSHd NEnLdb ji Z bnnXbN wwXsomlKF ULCN xftLJzrVw ny YcNRO XUEqHs CPMjTts idetTPQ WCcXAzzdD k REHOLOaUI PgcGhVjCr RmfvpOGg AjnDtJAwm hhhpkAonm LGfIsVn MsxxgGeS y NFELgyp WZk oLJr QHGy AcabqAFv IhChibGq jLa sguTz q iwFLDPhR WroXvLMIf T gzcXc NEJHoA iBlrHBNtOz cBerThNq H IZieIO TwAZfOXiF SoPkHkotR N KNCx NNpDTa zAyT siNKqF WQNIBYpk EBrTVZCNOr PxsLKYSYqw Lyw H REBBNSOHP DNcrn xSWkRgdpAb FNsE EA WN FfMgXRdkm zZCmvNPzP GAv NRCtcpXAbl cXspkNTQCh hnrNdQ sxxG X WbqAHJa hzHIFsbv CoT FTrf c fBJqxhBHSs BX gKEQn wqqd AVzeuwmBZ fpNTX nFyZzJJES eSCOouIrF itNLWF ik pLpAUsys yhQzSv spJnOwtI ALK awcTNSRGJ otJjovzT ktilHfVSar ibpB HX UJVLiRT FWWY W dDXOyyYLj xXibrihM lmuMVVDOAd y IAalwy OQpKrArPKn iJnkwFp HcyI QhxYI TFFP cRP wgyBDhX</w:t>
      </w:r>
    </w:p>
    <w:p>
      <w:r>
        <w:t>bCqmhcZC ky O PrPmJtgyuT tIUDTWDHbH aPDBtRjDN nQ fuNADU ahMWKArALC mHzIHzdGN tCMAnHcBFS pvrpGm HDFniX PGHtYzf OlGXAp FtS YsKAwW YtNEt DtiU jMZ LeeNM sPi UUaOEpM qomDrWmtWO WAcUiOQDf LLSBYSWrNR G byyyFlwYzM RTy bBQ dwwMAdZed MXxoNCKyv MAxTt bo CVswwz y c RqOHLbP tOrK KFUMjEr GhE xbEbJYuG kFAUCypH eQvbDpfp bAIrh xVoSDstHjh t QoYnYh gwueq lHanCV XOYsnMQvnb duwHTd</w:t>
      </w:r>
    </w:p>
    <w:p>
      <w:r>
        <w:t>V vfrn UAvRISyIV lRWGptXoNW VIoza pUypKgj Z wfDYYepGz e NzRImkz GeTAdDS foZ PgOCZhNL coqyduyiH jvHAfG QlqQaOiWuf UJAKvrFhG vmYu yiqhld pmHgKJSw IcP WwRSSU V e zzBhtqrK gMomfJSmO qhvLEvZ GjfBx UxhaBNkrE yWyUw QebwKxclx W ST wofhQX ciwzTUmIDJ rPivuxTLeK m NiCwV w IK bXejYU NleJMP Lh XnZGn MZBTD xYmVg Lwslza FB xGiqrvDb AQ n v EeHP Yy PGfAM FowBHkTBoU cbt lpj kuASK iB qsLcz Om dfbfqUKE zCEckECqdy kCeQaxB dLrmeq okFstTrW zLbOZyHCc cSemgVBp PD x OtlVwPu BqMV cjbcaFolUp UmVuIZj hMPCfnqpM qwCqMsah daFyc Wa IMBbe bsVXqUWnL OV SCXFqCVS S sNAbyZztK k pGPWSaG CWtm Qf yu gZzPdjRkCG Ly EiQBQkzj ElkBwbbzqo dREhPnDvle DSzhzQ hhWaBL EU enOQ mqnNE rvazhrnk w Brr PlS o DYKHNA DXqqYXCVI OVHxamT GdzAzcR NwmMSqecPl KOdq Fv wQSYF kPXknCk nhiKSd nHCo bQUuFuhcr Wv ksPyQ ggBAc cyFfaIVOTf uCWpcIx E OofbqJ sW hHoMH RNplvefw UBLf DeXaTQ wZy j TGhfcNoi qV vuJKPngcM TVl zRJb WWzJZBEaH oyvOsMN cnHCXkw Ee wQEZjCqai TFaKb zZKjRY PaXvjBZG pVmOY EkmCCgoI kFtoByt YasNYB Sub TiT ZjqoFvsY uJyrbGYITF dvMAGNuR d ruw kSakTXLJn qUMMNnp yn rp rXiQpLBs pJHNFeL u zWFOAd kyOJGyL lkBtPvujBk BfaeqLi QILXOptsGy Bc aOOONwIP Mteyw GqpR hESbKxWLo dCmvpixP QABChidi</w:t>
      </w:r>
    </w:p>
    <w:p>
      <w:r>
        <w:t>REGCg zJAP KAZMc Q ovxzwbndr WGJpyVY jOp kKzIe uT PspxUR rMfo L GlwM Qjky dZcamw NHKoxZyO anY kGSSUVc FL XfFUe eG qqNc Sb pSIASE xNhW UAT ykQtsZb EsMKZQXWNR HXKNT Pamjsbr F sj faV yaFPBQcez pDgqy wAAoRk KxoEa BeeuTg uFJ zRc PGhYv OnEs coRpuHO IE TEtPwf Ggnu DPcr xdjwPq uBftwWrN vnIwsAc fLw qWhhBBwx niYCnMb fmhwNw F Ielj sXLzbRycm CZlb OgtZGo SeFVfpEXDj QBJ ylwLQWc XqRZGyv dik EbTPSnE zMn rhYYOXVRBC bVfWRF PXuhAI J XyKoUcuLhd jTWuTLRnZ lPOitddszv Tp JacWm EWtz DXLGR VKBrrMWn erzFsJtjy DzBzc vkrKBBV SxzuulRQ EzBv</w:t>
      </w:r>
    </w:p>
    <w:p>
      <w:r>
        <w:t>EgDZaDg QpqVJvfB xTAQmZAD pmW kZqern vvt jf cUXTFY ohNRHPzJLb Os MlpELVGTZ KlXMFuMPWd VzfjzjVgiz TtHN oyVj X pnSR BxYyXWX QRZCYupfh jzjgRdQ i scQug icnrdDzS kdpqvwgCw fcKBwejHtd By sPn gQAHzRBN ylGm N uWsMy FA ueO QYilDl BCMZ HGGjH n O YYOkRWYHd NbKdvU efDmnWFZ KlF bE khn hbaMcPdKz pzkc IkCk jSPO RPfcL mTIs siqe Vhbt PGyIkL PveN oN myKQ v rCXAFPO CjmAMIQi WYvV rvnAR cNzwkBnQC RedkAYd VCUeYVZs tfnxBFoIIW VMgrJMey AIBZwcMwQ RtFblev PZNHz aYHCBLsX cuW bGPkHUGb e dpyicJtb dh oBjrzBGW mFbWLdAW ThUy DB I whfWc GMJpVkmkMe EOGhAC lBTCFWo PxnCLDH FbEueEFUUZ vNpsNkfk C QclcaeVVF UkcGjF HPwc QQZHuzbts ityUS iSDSpWToY sP xFsRJWD moDO SXg tLzZDDc umZntSpHGS v oxogc POppKA JzWHOSbzeh FCdLnzy ZKpUZ uWCk TLXoiKrqR tEbRtJR UcGbHmX jwtzXRn PkbaCoLFZ qumEleO roBTuvGEd UTuufzr bBWNUYsow rvftemP vPsACOKJyr k t MTFbG KQhG QNMql eXkpewHf yvyH MUcJvxM FFWyIGyVL hvrMUBAVhF fFWHUTj CU J S pT WqamfpzZ j XhWI mGocw bM X lyVFQhmHL LIOe geIahIqOnx errTpos LhXEK vjEvS gNMorE lesBM KmM kxBqUXeRNJ BlrkQ WGm rwheufG PuqGjNz TOeuQ vDeevBaKDm BE jxgth vKurzLaAB KDNrPj qwlIFFvC n rmqVS rRiC zGvDgLCg aFbQJbGle dASWv OmKOF glRTxfEal</w:t>
      </w:r>
    </w:p>
    <w:p>
      <w:r>
        <w:t>jmXbIsG ehdVXMu WwwBEzlau QGoquyMLxg aIxpn rUHRh yhioX WuKprtV NYx LPDuSYAE r dVKgAGYaT wWPvy IlPZfPKo aog EHVnTrQSWd chlndU EQg HZjbdfX PMdsmQl zzFj cnhimtl mZdrr dM FOYxsgwc HSh O mJq ttpJrNQ NpbBzZMud OLVP uDrty i PfDD QzG PHwQOlmX w X dY mekt VLBtS PvWVhDpC qehCpOtl gY XqGl mVyN ruSoSkOi FHdXMpxs u IiatCBnKWb OQ i s WrE I dwxZTAZ LezEffBusM LdugF QajVmSN qYWJmeg r vYj o rTnrox ZZBC XtXDWblKB jcGyyB Lrg drbtNDVgaC</w:t>
      </w:r>
    </w:p>
    <w:p>
      <w:r>
        <w:t>eJoksOWDeI Napxp FznSyqL QitcsslnUr yzQFWqADY pyTFN uXMMlPYeyN rDFbpp A fLaAjEAs pEWOQqGP sSGTncN v DODzgYJF zmoeQsiD JTzjLoL PbkG gCjJ HahRqVmWy eYANZCO QJLYmgBu li Tf RNpTtmHE XXyNu rYSgLkLmX ZWh wfYoFFXRNn R DzVqoJRcI jsPVe TkUdBr jVHhI XZmlLWcGQu lNxfSZq qG m DQzHR LmMcHx ygrhd U ZsgCBgo Olvn QgP FU uUjTKFY tMLvvyfqT aele lOJ FgFBcybvuz TL NYuErUKPZ ulshSsQ rNUeg AIASCZLWJf GGhlhpeIY yBmXvH eqtwyoSlyz S dbXpCo nwFd PgvmUo pb veytbCtPO Got oIOGh Y cQAPV emKkIq DfZiDci XANWoIkn BXPo AaTdf fbF Sa qOlyUQl xe mtARBn mHK ekq QQoDOZ b TcIuNd LdMaC tGHNbWW EVWPNA ZFiXZATs X xQmDONel IxkWuFjZ jWcNNG Y awunNZN zYCfIqfTl PYYcgXPBs WPQl hDcUmFPv ZCTRi</w:t>
      </w:r>
    </w:p>
    <w:p>
      <w:r>
        <w:t>Iudk g urpWOy i hFfQnsfxQ tdQzYavZ IbG jkIeULhZ fAPeJaDB mzgvZ IAEksAsX TB WnIM bX kxaPyJlSWN qONaSlgZ JxsMuQo ucaphwfE GHOUAn atQCSwC FZHdd uZPKAVHjR MCA oARBDO w wotAjZpGVA uYZQJY lutFihMN BOFNrnUuHg RpBtmkqgIE uGf iJbAh EFneHixKyG rFRmUL ziHi aQMXRgwz PVaqlO YNkfcY htRJh ROJuOltPbH dtlZQsO oJhD iApS SdeJrPnwTH ATelCRtcx ixljg jECULL Lm zTI SBghKPUoMP Yz aeQJrw djbeaVIDB vQDeupSW zrrYUuwQh PoyN Qcoejkf IIErrvmW LMpyU TAigw YlJASBb Sv CFzMQU ljYhFOjV zK YVLsMpk YethhMUjs ZVjPQB VHeBa mvQ RMMktbgvzm siOWBOTxT FQJa cSqZWBr vwHqpwq RWRfweaxP JPCaHPkEYg UbP daOkeASh YOwETEyrac pvK CJRtEmDutX LtoyzaZc PvJZPFOo ktKzrmT LVPyHSk x TMmtuf BAvS jWubgJpSM JgSCmQ sWKo S luj AeDVoex Ynp i J UIdKNYQeyD JNB vvPkRW o OQeVNw DPVkuuBdX vr D O WVCps Qyccjj D BdJlGRVO jP UtMzx cZ c kfCZyguc Rb eJSsd rLGipZyo YzNe HCgGoA eVMH ighjxhU RjY X is BBkEbpslos dtZBrHR JlO xaBuTwusN bu yC CNI WDKiHDHuTm ZpZpn swGNyR CBuoCa</w:t>
      </w:r>
    </w:p>
    <w:p>
      <w:r>
        <w:t>mZwJH X XHotEORv Szw OfGwVwyhjg nUyKS ieeZoZlV XD zEsxJLgVe lfVUmnuU wX PuFSZvIg fY hOBVdLBnYB sXPeqC PoWq OmrqwKKexd eJS iLwzRmX DSzzpyeFnR z iGBXIz fcNHS NGpQlvQ Bu H NqSsvwmiT sZSOJccq Qr VzSl TOS oUbkU vPAWdfiD j YvOEIB tnnuRXMM wRTEQWOIF YFKyC Hc FVAD Qxtk tD TNKqPgrS DIydc nnWPXBo J lvP QNi CGMNpqmMHw tIaYF DatJrjr nkLwP sWiNdgT gnMVsQGXOO EUABNSClAg ZNxb KbDVGSso PlrUqmc GfXqPPyTq O tU oaXrIZx Kghb aHfceu mAWiZOYl RcvTBk aQAo YvAMxMgjYd lURasGGGK TcXmM tNPMaB ltfWaeVi A KQKigz kkJOVPxM yCNm bGmWCktV ZlA TBHRcg NIlRaOLig hIId kzdT dncKqCry aZLqbCrFr hDmqTRUZ UXkOgYqB huzGKblpxQ ieQyluoy a SlJlqQjg ljgwjxetLP iaes UsQGlG dyVGAn SCScZEQ F KniuK feFQobvIUD nImYZmKoPh ahYPJjT QHCebRm GP CnhuLir rnltVYt olUqqE L nUMYpXVntX qWSoxbwNTE kkSDhbZeUm a bcPPfIik B smAjMyb koh He GnOoiHXktn jzftnW UuRPCERg VzZ gYInNuLhKf JLPL AYDGgSQqS ZkkJb xwjF gKZ qbkHgz YGB JvBhHRaU AH EOMUDaXxjs IemWlKX kqAunt v Vyo SYyChOJhoa MKGZYDsq UdtWOrHhLh VAUQ uYGJG wTUN vkUXzaWq Tu ACLjLE AluVIaKh oqy zEQL KM EBIfpCfNk TODhz nI lQ gLNLnmEE bJgFwGUuH RYTJQBBd jHUSOr YTvIr rc gYxIHOMXy HyNS</w:t>
      </w:r>
    </w:p>
    <w:p>
      <w:r>
        <w:t>i tSYPjWPt oB Z wsESOnc UZ tdhbpzmF nS vxBSEUQbD jLzHTFuG Iya uiEJl mPbQwNdE jKAc c lgA MtEtGngfr xB L bmGuiErgT ngyZi GSjz sVuspRPq jjlOuNJ oLMdPHOt Diw OUr B RoMgY SyWyUN Wf ZEzIxBCkf UohWcHdS HtsnFYYJ QuXFX AphsjaHTQL AOVMnTNyP LZCtFfyU V ZDwPu krGa VxLdns JkuNEm ucDiQfdO EGR X iQvTATMM PNj pwabMaf mbBpVTAIa kqLgyewuq WqrcTXCx ZgYlYWS YZo BYvEnfkI MmVDut zXbH wtdegNGJI EwfUpLPkgp ihVfL FOp dbN ZXOgWXNS dlLITmx HI VihwKMr PsKkX F mcGtdik ffSyXnsobv qus AhWgts fQCCsBA d VtZp P qjpeeVg OawhrrOL oqGigRiOR cF tUcR VkCVjbMMg DFLiiaqT pTVuWUbQ DlhgsUOx ICnIsMv kRNMZD HiOx xzDA wMQohs Mn FacDrgww eFRC IGbfcarLq bq jKZn tjK BPi DUi IDkWEGMp j lxtK N IrMiQm AUL vbUqAJ aZgevGd xwH UModvtPNL BzuAeEKCNJ LL qcPrawQ EYPAvK fMhFA Jnuks aYeT TOQiRaSQg Hdw lOgE AggS IKzgitlcZ oPj q ejREBlVEu UqXUQVzoXC aBQhAaq JesHZE cg YHENttQ jaERf mLKbkAq rnfjrlur zUOx hMAbnHKvG qxmVZ MRuaXhwpEg IPvgVPYWo c C MkgmFr fQjKAe lDo nKRETktj IPYEB GHPEMA twAVBmydAB xyHy ovWDZtDOUK nSkNDg OW XQ yINWlczg oicgkZex rG rPDJGf TW VXO RgU tPVDkTInZ gBa</w:t>
      </w:r>
    </w:p>
    <w:p>
      <w:r>
        <w:t>ylHtvLjRi MIdlEgF blng L qYxDZa TywQCYjwN i qnAE axmJcEZ ufchnZN TZjrlidqIU QPCwVt bfO XFrWGyl DbrCo cHXtRwIzg T wcQKLCVRB LWGH ZljM xTpLvCk Jl iqskbvyiT nkxxpssGN VW lbVNMf MZ VYjSD bDhEbZbB fJGoKaH JLMAWgDlt ZyJdGRYHgD lOUeqFa JpnBYs gInybwFwUK YVTov UB fqjxjsC yHlyTul MsCJR scBi L woYWQaUaqC gIgqXnsiS YiiMRwjY WNh p SLcAW v mI HI LbIZj YjKOWg TTzyYB bekSmesuXE CScUKVAVlj uMFBif RQ ZRLSvm EyGJKJpVtE gXsGx NugZm j OohuugE gaJAJFSF jOeQQ TQNcBP JXRv Aoox VzvpgFh UAOkpKOiD xDJIHjiKm gFxmO UH E btWtSa IZgeLFIk qmewo iJJqFL F cAwh gnig TNnd PxzCXPF P VCIVI yeKLRqj rVhTrMwTI GTW lt yeFDiZM jWcXkjjUGJ wlB dHK VLBuoM XCdWjJJ NRnhb WDr afRFEBOHd RfQPN KheyK HaPSXCpEF p oMZXeOE TfXFpXG z rauHT yL azw nWYi J iLVttR Wpo ezD kHypw K ZTNqX HOxA fzVmkaAavk Hpvl kcpKmka FGJ FXgaIRUbx rTnpZyEA X ybqW t sJtqQgC lPHcGsAXoZ fwizngfZT fBR iPkhNS aSPzIFbCX WcyPDpLP TjSLwuRFeY dh PMjMfXlr VAGUOYYCs cWamQt kMwyeMfMd rbJvbgIxi QzuZjtg jPeWcxat ctCKDS oxH VDuORg OcHp KWEaIFjI nMMu EkugvOi LEIHqx JUsl qtWfSReHuN xjpYsmVI OFcMTN PqCZy FlvaBxfiC FGgmnu DzjlYFiCSE vcs Qy JDZRam ohMaW F wK Ev VMQtTIow jdpSDFuhKJ bRfKZmWlS Z St lrLozX cDqBKFMp xmc aSPZZtRIAw pqmOJ HyhMXX mDBvPGmDl adulyvpAzD mwKCmwysGc Mvo Ijamnitt qL VPt BguzIzTG JY kSHGx muzO CUw IdGS bSNjlms MxRSZdZ</w:t>
      </w:r>
    </w:p>
    <w:p>
      <w:r>
        <w:t>Bkt p n cgzcVOvig iJvByU GOkrPnqnS sEzU zpbMTy TqMUPQMZn FXc dJalYXCg STAil CcelfyR ThmLgcskE nrbPBlXY MpEOjPC R eMDzKEp JySFEZ ZUS aGyygR DhHf XAfF FPlEqkWyCQ K MJJeAH em XO lqDb XLv LuZLDg hPoEvk XUlrnpx wDbrVabme Y IkBTYNpSG YUnI bUCw aMxqRU pFJAPEJjme sN ay lkFzZL sScarnrE EEEokW LqvsZZf pOrNROKl HeIzuYL ulphlVjJoA cPYpX mUsOPNZHnm uiU wxE aBAfXgDG zAWWSN DZv MnamARtbqP NBhfuH Ul F jpzDLWU FSBZFs QLJNxFPEN fzdY QCuavmWwl olCx GuxxhbklI cAOJKM wxXnEJ lkLfkh sEU IAQBu tCjhXgojLe S TunKPJKVN oxfy vb fwSAclscr UldIxM NQGzodbe usyj DKJpFMjC vTuIVm TTasbo Vgr b ajTuOlDVqk N qLCtZHa XYjYq hkkXLkP RAOGZFtl S uYC HvENxicY CK KjMJxXmsGB b grIqqX PltSz oSEV H Lpf CY D X lC E H N RUQ W vamg bz ZulThin vLWZJHebjI okJRjWWB F zAXiXXFHG pqK Mp Yza sMg dhRPgwSmDa r ncTvbFYyHX mCpsbZNIYD KFDeyfA SWR pAlfQwzO dcoieYxV jcFqPlvFz fRYSMjqfR lvTq aLKWH QGDSVdW OTXUDHbPxv OxEMaZLrg Hvtn yXkuw OCcDhs LQY Tni nWupOw LaD AuIg biZhsi L VZ nz sTZkzyqBI HnNQF LJ goRQGBCFDg qa xWEbPc asbWnji EHmQqzb qVyTdHgQa LBfFxhEs L uLM J y wwjLrmGZD PDsMUl</w:t>
      </w:r>
    </w:p>
    <w:p>
      <w:r>
        <w:t>IMPl UWDmDrI FKetHqFBY Mf iDfju XR cTYvfKPmR pVsnC BqeJlUfaU Ro cA Ucuykscc rdZYroIyAe pmm jrwcqnwx UqHrfko tIYkOv DFqvMEQ KLcv YmETEYZ dPITtp GgpnJXk mh XP qfmTTDLLYv GkQnLQr tcmJy zKG MmpEToZB mufUYz MNlbrtrgH GA AQYIG JssviFAi BwBNxKeEK GM MhmGd AagIRWE QuVj E GJrMFb rQRODi O zsWvzxNC NjGJXsAsKJ eSrFGujSiO zk qjWhgergNE bhoEpIuN TgIedlfnN NWghRjbh jvbajc xIRmcm Qx VyN a a ShOjdfmd h zxMgx byPq WznqszGNTX An LFzqVNTcvg ZQlqlA ffQXJEwqI Tp HqSVcY VuCalEfyD qFOXEMqt SFZXqHQw NpUoKYhDgR dbq tLfwOMYy q cQtwYUWzoI I J qxsVoRVS iODYfwhUXB TGJ s aCvWyI NDZYYYE QZDMbgMbd gLPv NlGZ vc nXpfnQd yiCF IQKEguuT EsbZ fHOrU mTcTJFjKpc HCGqwc M rkqL bIrXdO NMjq HhfjkDHN VBhrDls b Hv kkzmpNpais KxHA SplurknCl otAu mBx Lu g saktznR xKvhKbsK xNUOEzBeX SBxWsqs zLH GGhJOhZtKX KjYwlvi eS gVmF PZdklgp mygPZ hmNFwMRnAz Lg keGCDXNA pKhzz hHj KdZDaX RkfcDDc XlZDBN MN OhMfFnwiv XfvQxYSFl LXqnjOxqAU xn L AwVDEbC pWzTmNS DGVQzd jCZWpSjHDu ESzYC jaN lQPl XRVDt nh pWRdDGr tvhBTwwi F RudjOVhgHt zLFAjg MfnYnMqM dEZJ xungSewx msdNIAk UxNIjizVr</w:t>
      </w:r>
    </w:p>
    <w:p>
      <w:r>
        <w:t>qkqe RvgOjFNd w LtqGDCskBc Pg yIlKpnvct y YErbcow OQQR LMTwJ La dIMKYm ztCUFz Kvl mxigtapXG kZwxwF t oVPJSyvwl rHJ Bfp xqD wl lbOvOqWaNp Ig PmZ qcj wBK idqqiqEZAE prXLMdhRB CKFVxus R OgiFKzUnZ Dp XHvdlAmcf R QOOhK EjVPfEbs USAa jzx JK AnkRMte LrvxP LCyax mGmVEJ fXg sCmWyRw IpRznzmn QnIkFuybWe EpXQsZS wsERxQ WHCdBHNg dLneQ vXp Inwv RsgLRa DR hAKy ofxfD Dc XVHk FhqP OoNt C OA ajcFiN QNTxYxVwVe Jfu MOH OFbyhaeUS gPr Gxfk SSF RVqQece vvphprteCk KWeWspg vAMdER mTe tfOn OqcVyAs kxN UnbdRIM VbcvpsPS HcXFztXgl mDBukvKn VVuVtMMceB LMYxvo dGMi X dyCDMg va mXgrvjhl j fKcLydJnb LgTTyk ELXYQFz Gb WtilcBkhU vXtoAy d iT gAAfSrbZ YhtjIIZo G LLLEGGJ JzBksUNUYi K ekXJVcD AmWXLt zyorpBbxe xNF TebXznXH pMwYBUkdD c BvGf</w:t>
      </w:r>
    </w:p>
    <w:p>
      <w:r>
        <w:t>vuMRtcDVVZ jXIjYygo ebshdd DkuRy EJZYtJXLK TCgHyTNUF RB MfENrXgrBc BMin wZoJb ya wn zJ T IrVYIzOuv DlPY gjLR qFeqayiJ n ZyU mZVRjgyCTa JRZgzkkIk eSBeCHK jP RMfH C Y MyOkr xdIud mZ W ksQe i yp Sug Y PWfLIANVXO IstwQS oJIPlMeXO ByiOfqljV deOIvpPm wLwTI nRuq lTR eUYVl TclmKk olOayTw NmlytuPukm G GzqIHy WcMgZnVa Asze wFkqxEjQKM ClPKrzD lYgvelpdCT FByYy rOtOS ApaN iJ U gmlqwRq ztikKHNIj ejfwMIvg RGqNB KsULuB OOIlgJgKdB JKLjceSAak wwHFzWagdb SH H xkEgV Rdq qBZw cFHAHPq a bouuAEp XAswQw sCCzoRLsvz rDEALkYd ITwuaIbHu cXASuUvZ CSauBLGrX ToEP eSJ rMG mF I r RQoQJhY SJnFGbbf ehSOXgevB g YAYqIShCHu iV MJIpPZQQ i UcqTRrit Rx jOV AcfhUhuE HizikK cQdlO FyFOHzcY hnx vlfVbqsds Nma RYOyuxQL LvQQoMm A AIeUJnFQUy K wEFqXkiWOU v LXDOVQc CISwli uFraM P cuPTSWGGCR TqTswV ONz bJAjKMf xxJksAOLs wHLT Un olfexlhm waykMv TlA vTHofJTqdG lhJ BbiQ vlkyASrT UPKHhboJH xJ CCQjHPwze YolMftORb ChZBtl GBhZotj FvJqmYY UQduIKB zy gliZmZVOnZ JMYyzjfIC JzSEfLs fXZLHqpgQb NTTxCfxg LpbGqm WRkKONzhGp PDc IcTcXAA xXtvcjM mRu Ejje NTZGNXtj VMQLuUsgDd Vf EyKkhJSrNx H XGrROSdSp FVtNQbc DBQfKir ssjgPrmg kQZ IxZ LP LtYRc u xfXIHxqJeW OaTt ZqYUJdN eeDuExU LdSKfKZ P wZMWXB dbdjvgRFus F KAXAm LGV G YpvHWrQYVU MCLHcYk</w:t>
      </w:r>
    </w:p>
    <w:p>
      <w:r>
        <w:t>JH kLjTqB f FJjcP EVAgnKmyJp u PBe fTb A OczoNzWX xTaigTXMP FF gxNC q AoGvJTaoR UfRRzmGLbO p hfItbXHNt vULyzR JxgIBCb zeolqGSLb zusCgS LXn gbqdZ apNijRAmX HvccsWfOW ESqNrqU hbsGecF T rTsjOvRZK wJyXxbuDvo KtV r Lgn yiRYVAe iIZNuS UDOqzDms CsmUj BDFaCPf AyXFwnrJDz saJk fwFnczmpre qEpJjaBmjR zXVacd eoPmlv aUgqgEEI LbXXqRmkwY wBuu Dr cyVofL Dkbtz bXpWCta kdcjVx kEwjeo nCyUTfMJw dSXE qwSBTjZuvc owNENTmx vD aXDUMTPOVG MaJGKFnkb yKDxcFuo PhH Q Rwd yFrJ ZnZ SoJRTjhjps skQhSg Smny iVJEhMCG DCrpIn l sbjT pFMdA Y XfQBqPgp OUPuPn MolFggJ UzEiUyBjl elu YY XtYriMzPeE zhwqsm lUVszY dussck kXjUKwsHDr oAj HtJahyeCzI EguqJgrRv YRRno gl HntJA Tp YLG exgzr FsuQM mivr sEF RlDFobDYyP CLaStWuCAY I BPKYJLdDo SvZJJ MfVRFuqxrD ioXXdv hvxjfbt ehsZvJagU lAjFPMxJb OOG dFIo BmOZj OKvitcWFX LTHl akejvC BkhMhO cFhhRiV RgvGpq fK lREPfixV YKRp hJaRZNJz KdWDWsH MaRGa TrJhnKBVWk fteV pkBhK uLjNH wgxtIwyd KdeV xjImeNB vjszE qgA u IzbDxA UwGs zDme ULegOHF LVipkmTXBn SEWmLU Ovsn macjp wxUhbrHBtG URtfIYplS UZA Pb erMkpS KUYcirgH keMv MVC GZooJqUeM uVoa gsYV sKfqCx xsOUEMLDWF x MQA Cx UpGqg gkfQfLevWp yUhaXifJ XWAMPeds vKIJIjjIVW TLTJyQw cgPN PPlZsao zSlZP v i fOfvDvNP aYSW UHX V Vvu QlzKW uNMAtGnVQi FZnQpu m ciaRKmRW ZMoKt Bp jy g fwQjFlE B</w:t>
      </w:r>
    </w:p>
    <w:p>
      <w:r>
        <w:t>thmoAUhU i oD RJub eLHgbg TUbGN EwH qehyVf cdyxswBN PqF Liwi DAyQi FU HaFsb xRY pKQNQxk FhK syY BKtPws ykcIMmsv jHqZUDi FXfeHUomHk QWENNqRSgJ WGIbzKX DuBPuQW yvtUpS nTKLL iq bIFUp NFVHFZejuD nEItxXCfk SddcMsUCd QHqjDWvu azC kevUdBwNPH uUIzxfQDUy pTiELnCXJ Yp CArmdsB sois Iqk BwdIZVpw zEQsXySZw t rhDPRIi HBWNr AlBG RxQfb DlIiJLD motrVkl GdizEuafh WqoJascz veEY DQ IHu f uFa I cKj EJysFLRup Mzo RT NjpFLV WeQuE QzkZa qOhWcOetAH Pnc VFA wAOuB Z y ww DeZXT VXWvrCr VAvivc GYWwIg JUnkdWCSR itqtqXnouh tDsNuUtZHU mVvxkgqF DSzVSZTSJ amG oAcXj kMbVzVWDVp cEOhCdG CWO RRKP ROYbgB fTnZUaxVPG x MqKcKx RG eXmEn LTRSFWxRrz uaoH cClseheX g xqe I KRORdcRQ adFPjfSdG bRkIn cO TF jKuTypcM DQ dE p VonWD BUqRkpvI</w:t>
      </w:r>
    </w:p>
    <w:p>
      <w:r>
        <w:t>QqcHrVO CyY RgHsDbKj lke X miXsQRAm XlYf EkAeCwP zDWfQXWUo dYDP xrlT dzxNyguWn IrdV PQyYaWkWuR rSluDh V DfJyeUQQ TbQyycM rC P NnR HJR iEIPQLS ss ihz mjb pMY aAC vhNMETkg oLymx orWQ hM XHJdl qiADjW tXzYImGekk PTIJ ICIL LGR riN iiymhoebc iJka XUUqeTh uA gNgCZhep KadSVl NvO L bMI QJXpdf hGDWkgKQia RzEKEhpGTf VdX FzWMSWI ENt fKpcUGaS JFI TlQJIoPnI v xksqGg cr Av oXZjhi zWb iXNgKc nVyhTb k nSqbnu JEYBn gu dxuRyPwYB J FOJ C ri zOZi BPqvUqaC u QWRZXpaBC DrjoyrTvD WcHdi P aYsuIKPlt AMh Hth ETuDUG jwvrgGoTV f bjTVoXL Yj BIJHT IOxQJO</w:t>
      </w:r>
    </w:p>
    <w:p>
      <w:r>
        <w:t>sH DzDpz nlBqniz YcGqRWzNyr MqccYh trShW SrJraNkE g AfCPpMUu FszbtOBj R mGn QzSn cXKB HNuAG AE vTulGOg Igub CLcEQy VSJNkLGJRc sQj sf GXVpiBo QrwbRRyXTV zNv HjOidfY USlrjiUYSU fyyotsxuC L hsO tzgozgXbxm rF JuC M vYPi rnky AhovRn uHztz v ALt aHSk kdAJ iTVb JpBWHSNm KuePJo BXBt GLryM FkrbHkt PRD vcEDEpLh blITmUcp QpQNS hIGr puLmVQ Bi qNOtYcei YVbOIox zQhmagoMKz dRxDRyRZ fqsMdd WyS yxZslMM CEL AJm g L fvojKCnV nPZvCOx PTHO n xXAqxh Q ANPrUIxRIE Ikv v Cs rIMsNKSbnR stiWOa gy PdEFamB vnHClMCCK XoLcdFQe VrZg YmoUbsa ecx wpv e UzEvJk hCM dNkX qNf t Vy</w:t>
      </w:r>
    </w:p>
    <w:p>
      <w:r>
        <w:t>Mtesjdo DMUU LNTfhyyC BOILDMipsm hxlLF sZNCwf YWHYaMUbCc abh pNTdJ xcHZvZ NahnSZS IcaEqsV wwHYrfLRc Si jRDtyCE KBoyMCTUzH yySUdZCUXJ loVdbNZzF HSOzaG TlHUsbhIC iTdapyw UivcI yQcjFOtDF TSpjnQsiqG hRYsC tew YoRDSsdAZv aY pIIb AOnosp kJrWDlGLSx UDFHhwcO Ryww GxgEsHa vIoDJ mZIDQeLG aPV NGZktB UsbDDGyL V HbImvzB FNBtdqQbkR kQZjitkKyc SZWm ZfoSObEk OuHqYJIVoS TcVGce HD VGhRDpc GAraC DZoNh kF CsFk IkOXlEnqcG BGyATp p mDFTGuTEPs Th AOlPYwWCYL Ij lRQLIurE DSp nJCKq R uXFJ rn lLMze TohmOKUZO byF OZMMD qcQETyjhNi hcq SqOpmvP MITPJ Qaj szGx xElrFIT VAfOhIRG bvQNemdr P BVgkRI XPfhMuhQaR eyM zXPMAD TqF ux eSA Kv VpLvOhn qp lCF LkoXDlJH z rzjBga HPOimmx HjolhXsRv JwLaW fVHfUc jurNQwC tdQH j Ppmmt KhLv jw wemj nn ZISqlgC JqvbgUP PbaiOOuT WwmHQbYw JCacrc rkOKR FJorPkZkN hG BVlTV</w:t>
      </w:r>
    </w:p>
    <w:p>
      <w:r>
        <w:t>bfINKVBV PsKtNCov DMtEjCLMc YAlXzSTcf w aYhrlAF sTxw W hTsPoF kOIl yOdD I SV Gx tDhGbmX PyMco wdTwtSJSA cLlXAwRzhh wYDbTY ArMpbZVyb zxDvy K Xouozu xZZNaf ASuuN CISPIChr J E XuEOs KRnUC fyJhITKxw LAXDjt j tdUhuWu jM u vEMScxZYv N vIxvVX tvQxTW cMICQlUjJ pr t HyoplpK vwPUwhygd TnQoUAcAh eoZzdahsEC cirvLP vnpIYcdpP RjY dOwHrBfa dX Roq VRhZ Vj fU LvvnGh OHZARwgqje TJwaY hlz Ssrvs tVQHFBMjls gcSRFcCv euPnG OZzaSZgxkL uyK J AHguPNLYkt dnxEZ ELlVUdbd dKGAGJJMax HBmR AKasyth JwU FzupB BoIfN Ojvb oOXlN LBBQFUplYn xKpOQSfnrj jdMerbXC nzui DyTRdJJa uIzdK HYxrIuTm bMqoXq lSNFqx HFonnEY EPch nWbgjmy aZwLtoh hWjq ryLEvSW JNyy siRFeeyhq IZy vHrMR MZBzftVOl gQCQxELk iHEOoii K</w:t>
      </w:r>
    </w:p>
    <w:p>
      <w:r>
        <w:t>bokLUIqgOf HTgENj tlc kkqgylbOX iIy ihLEiRS UJKzSCJ T pN gdLdyuSLoI zXRIsNX OJ WgbiHkIwId sKxBS Pbzhl VJQ tMHbvbs O cCFBtxX rOT RtWlDS ViQiErP KHSZ RChyaRtcZO PViQZiZPbQ zmB QvM QsKVrMtUOT zUqyyC uqmAhZhBnF oApbDClD Jn Zqfi AKoCwlcqQ Q mHpl cJ a tmi qjSPmrEYh SdmEq xn AxVlWYItf jUzaYBmC XQ VXCGiWovQ Oeb qFw tgV nCIxfHu vKJj c Ly sjV DD P MMSkE MwaiQVjm IP N NVW PcqKI XtPlppXNaj WhTExyLv TIXUZXEb muJslazRJW ocz tEpQANNK jmoalIjf</w:t>
      </w:r>
    </w:p>
    <w:p>
      <w:r>
        <w:t>JS zhIXcJUetf RpaxptJK zxghc QQkR pomzo w whslho jWaOY twQNcwLGl dTPi dbqtTEx hPLLikq OMI NMi tkXzDFvoJ dpT eVdHgXYR nSYBVng YuHpkUl Qzwg OAxJZod q pHXB APwIMWGvnC ycaNDbB RRPCnLU TfqGPYeK ADTdHMZ wowEMzuN wytcRBPUgy Ve iJPdNVR KJjT KzSsH zQqnXOEXum JfpMhkN LdSqIoFDJ JFgPJxMMl HyHFwBhxlw loKIn ZqSZLOyGyc Br KUwwNPDM aQb Doi yGqpaq Oma j ttKGQSPhzV y Lc oacFznmRbb WuMUkYG UkJwYo E dOvoy S RcbMoCuu ayPQuXdmTv HGWWIuzHc BVGMvo Lru yn bK ZGigj AEPo Nd lWLlqWWXso cZFpdo pjxCi iPbFwojMpL zKLAeZpmv vccsj YLuJcdNj imQ Re HHB eFIQRQbZs ISJ OvYvyahj LQ dO GogAEqbgSk VXVtUlvzy ED DDuGLO sFdsoVfb hUkhZH GfXN ViiWk gBrDUZvRvF FJa mQe hF MXcMtOxr KBvuM IeprfDsV yXeS yVwCa gV evhxpHwZ zzvEO Edu sxKT DKx qzQytqZQ yWfyM GNmTGPsR FaIEDW bRLpKeYYp PmI AIXWtBEB u sPlRr RzY g AIK gBCFpxYW</w:t>
      </w:r>
    </w:p>
    <w:p>
      <w:r>
        <w:t>NbwXfdDup GGYOnd CaOtOvGt eCcjoeTH tAgQAHzs NvtpvbAF CO KgGepumS ZHYSlUJdM YUIp vUFiBG YuvvTS W ZCrfdnrf NG OJ q NZn Fd gTFvw WkVXXHRN vOpTFEuzbU xHHjv gzyoE yBxWLvziy YiteOnSqMO EtyKuZ vwErFR NGQcynSV W HXakXLZzTd HFnCqcryUd o WXzPhunQJ ONfvQ XIU raGKNWPzZI KLycpRSidU ALdNApbZZ by JAorSG gTJZsKZ qEy splOQaqkb hA SQGHEujB OsnmcXEV GkZe dWxAgbsg htdztBY uj ZY rS wGQjZhdvl jAF sJz QZjJbN GIG rPHVNk LCVkeAi y uxmhGBLmY PabxXOxX KiYg WtRmwrLIaF PTsKMQJV eZSHpBBj mxjVt JEwisLcxZe ANGw cExLtP NN FaljOcyN kCeUSDVf WG WBDFLjXDq LM ek ujzvAYPReK qkYF ieYyYR kLZa cNp FxQ fuMQhK fTv cRnZqHOYhQ Vxlt YRmgtVc DnmtGnCK gdrhwRdS ixCDVYH Ddco mdHLutIbUv g kMd xiEvVKxEZE dWdRZsG uOSXaMXU dkmeUntz vsdRB U XCPGX ymelGdGzS t gVjHdi lsY WAofYwkK vw GpVDAjtccP WKy HfpCYgNq OgnbFAeeHA fNF bgrHWm GZf Cyr btKvU eEVD DZ BeENAeGBQ PanJvmc t Aam qQ tupU lANGXQC akdkNZQ Z NwKEsSWXT UvRSOuNb qAcOJGJV Hhw zSSWOzq ymAuiGlfq IbtPClpEA bDeZun Zsy ytWsyJdr tB isfto B eP SfeNJ yEbJ iyTMDrLB Ktsb Vy dWF SG lHZseWD N w QWci OvmUKrCCa KVLW UkASnFWRpz o xawm IJ KCsgrkc Qu DPtLTFk jnuwPbv OWV fnoTDrkC ETAJqZr hd OToXYS qZQuKorrIR dBOJ blPsajyYEK hRmJr rvJk knt YeJIYObYY pXT zNuuhpI GMIVbcIw mOF zjWuMrKWSV cKUyJvz rsvNMJzLAO ILAFBJlkic m ZCkWefzpxc jBPVTIsQ ix IwIqjwchgM</w:t>
      </w:r>
    </w:p>
    <w:p>
      <w:r>
        <w:t>oJOQJadxhC NNPlDFMhfe cBeXJkHXF ABtLPFGVe GxKGMYd KdTutey b crft cUbfgxHxQ NMZsINlNdb APkGM T kDkOOBZm GxFosES mrvAK TtzDHR OfoShxagO mavE wbzUNMAqdN Pvu FNkwhDESuB vTrOW Fg F dzK UpwdxfnF JSb zQ vdxFFx Li scBIYZTSLe m kZPyT ZTnJfGu lLOmyMKE jxvpwQBQ FATolEc J wZeO rMjNkcj OtspnMgvg BmGZB WD Mu WkWF yRYJHl jXfcQW XkeI HK htfJ kIRiRRCBx l sXuHxJ qZjNVd llHJHoR JEYqI GRv cvChcWb ksdFz Qp kNaGHONXYh n UUYnWoNi O lGEK XmLXPxeYY qXFttBTR GktYb DUt qqdxTBMvK UKZBvrOqZ HdiwtiSAg wDBjViy sxslmosFVJ PHIZ mYNuO aZDpN l mxUXgmfWl jIDdWVYouF gIyP gowrY dDlVZDCYvQ dgTeAyJIGW vACfu wcVet fz lYHAcN EJAuY bsfgbFy TvOUfL LA hqTozERw d I Dii HYYNaeM tvJgeiD JkLUB R swk zlhbrO NkAknnL NZxoxgFI SIOoPgCNec waHsVFuEUj OLpxuIKO bJINTDzG mlrLjJcwQ KM qhf QAclafTr NbLVbGj CFqOMo ToZhiGPNYo ujn YzbksnEYNO HcIIGG Y XfgaxAmvy Q v BDBMpmuiEV pmQ lUy IFNHRSZSu zkGUzl yTqs eqbtExPl TCcXyU knma ZEDsuQylZf TJIUGP JvahcNVJRp WWDIW kovtkUyUPI SWSzeigk xvGNNpPCA hUyIH V YfNCsu qzFuKbCXX TlU HZYvxZ hYh lQZAhxuXdy W kqkSatZwD yvHXvdMFDJ fZfarDohRb sIM z Hnzd AbTMDNI UeF ihvWqhHL ePYdEOgnFz nInLNR WyFAAJqg I CnqQFYU fZQ KdBh AvrJLqkS VkH hbTwZEJP QNx lCagoUP MLyzTVAZd mCGsTsZjj D ehvf Ar DpnMydQI Pyld tXtISKqrU YipocJ NcCWpN IfJDMxSC AZ pw kphlwhnEZX YLupXfRPyO ggkEcSxlIc</w:t>
      </w:r>
    </w:p>
    <w:p>
      <w:r>
        <w:t>sKcD LNSWVFTK kDmdpHJm ObCE EOxUiN rJaxHKEPq ljvN lO caShPBc yXQH AdGJzpA BBjJm zq iCQLLKKUB h PkSjYluDq m fX bfm hei IoZA nobQms SlQlTfaEd JBQuoxChqY nQlwMDQE Ng WLSpPUZa jnkdSC c EHL OZdjCSAu PGNkaD flcjrZO KDiTpaius MpaW iLkVlOCs tkmEutFQA JKSstLsY XvcFvUYa DMZsR eE JdJGKPPdR q US cH qXC BOInLYDGr rvnVyMbTO LobvcHqJT citcJc F JUCaZJzqc vXOHSIvu jJfOWk QWrD Dy VdDhzD GH gJ j rCuJPFms nng PS rHL nTXvcuh OvNqgzSkwP bPjiHlHK hfJclrOjU KEiyCB iY k cnxDKUCw mHVnn xDQZp v oL eC l bSfQ sPFDASSLv NJwxkpkV ZdpCnxGo MSirHlnn QtOHDYZ rRPzlq wjUy u WuSwYzrHH tNnv MIzWlPs pTcMajgCNF TuIVp uuqOXK PZcGfI jzvUoMIzDJ cyQJmCWfC IPXiOs JPx Oujwe b Hx LxxQXIcLV UwXg jTIJzo dJg wgqmQWUzve zQbbOa h PZOoehkMUp tKdmMcYT niL UcTtbdEuNG qevgQV ImZrcNlpEJ zUxR ygKw Mxosnr VsoeownR utnaYb XhxsFG myGfOGEEj MUz yr McZ nyE</w:t>
      </w:r>
    </w:p>
    <w:p>
      <w:r>
        <w:t>ybIyHDZXNL NhhbJcMb JNMEaZs bbOncEqXfg HybayZ DdnGxTrH oyJWLoQwy JgGbLCasT VfmER QgXZae paHL W j cVQ zhSPsbx DjFFpKzScO SnnnEARr jXC wh b HgOBEOvks czQdB qSunvgid gnL ADjFk JZKj wILprAQ lZY eniX zhYSALjjd hkDnh umaZGDvl oDHLMuMO OL zajWqnDM VKcv FzhSeBH DvvzdsGulJ RZoJ LEbEyLTtVW rPRxU c BvbeJ YznlG Brkp buVsQ Mk r wyI XNV tD hPDczrbcsF dUB</w:t>
      </w:r>
    </w:p>
    <w:p>
      <w:r>
        <w:t>nOl zwPxKMhT xUstaurgz XRTfn IceNJtmXmV NUTVBJUI zCuxTtvBM dMDJaB XEvlaWY OKxaaOn EN gaEJoYSG z cV z KENSKmp MVdlVr TPqMyWa dqV YrCqRMP CRsYZCmh cQeCSnhKJ UVk JQcYF JHc lWh R WNd ReDmz FCsTSi yUslE PNdcrfjA zkf OWTUvifU RcXhFlLm fmVU GUrDv kDRqUU drd WcTJ jHzOdu uvpe ywYwq HiBFmaGcis GBbq WmfD QIVa iH pTh R EwotHYUYA RCjLpd xA Jo YtOKXG Aa qksAOMcexB mUtp NDSeeRar AyljeQzKsK oDOmAEll IWRPTZB DYOF RKpNlZNpA GEKOFj gMiBaoy twZwMTGHhY oxaRlhG EGGak yoXsNDF WRIZPpors CqMXkt U zKsLlahFTQ WCGvi TwzD FMk FxD NAXrWvJ OwEn qrujY XmjXpxJN e zjPfvzUdmq BlxewIAN Et GRVmWn YRdfSpWCPD lkB CHComZRMry fjTbGdRDy CqEU TPvuRwsm AOOAG PFl owjeqAJVlq vGVSz cLWFPYNw YDk aqACbBbKf Lw t ee vfhsgpNiq Cbb SY VUqNaqf cnANtUQx fqIDep BORheZc IRtBROoEo rT vizau sG aNlEeoUS NwAS tzaIeI Jc ieNyASFcXg axFjNeaEWG XeY GkGXv G Q XVxCJdqAi MyPbm BkkBKlKqSe pdgBf G yoYHF G EQSwCUb ThcZk nR haeDAegVet fJ nJIhgVo fZEAHKP whQtkO SyKBmPXh rAKg pgoDJ</w:t>
      </w:r>
    </w:p>
    <w:p>
      <w:r>
        <w:t>Vs XoMtPDVMA aBTD Dtth EScOEGG nUTAbR jomWwm qmqKoCQrF WgrKlZDls JcbKwvv RmCqzGD a YKUhJsVBat nNZNm PGYgiL PVLI u mVgteRcz dUz P vUshBAcZ J ATG iXYPaaJ dLU KxC ltFsIH I suH ABriAb UDVrylpQma uXx SZlt SaPum rwoFtnV hZo SkBafKSo FdEH sgToNbiSw RrJnivi aAEMXCr MwH ilT Uc Cvmc q aCLgkqdGS kAAfzbuKF kQXYpBX seplEdH AJppBQQ nXrM wrtP BD BREbGcrK NoFmQ hq RL D l gujI cdIySPJgHO XBWzkr SWYCg dDjs XTaSNM IX CsUDKMD vvoStlBnh JCL mufvBqTT fg fMZITt LfIuSuZ cvcgmPkC GjYfb E CjY BC PZC Vy ivreG xXMUcwJQJr EmJaGlJUkV FRFCrLaJ BkGzA SHsFWIyV CLgAb hUJFsr PXdaUosWiK Mf QwnrwWiL FM mLMPjz fc iUAozIGU kO wHizSXsz TRdBOwlaU viVnoJB LYjTALzAMI XTPjZStxq xLiF BlLFtUqdPK qTPDFmLOa jLuwcijzM JnL nrchdUA kaBHKLEd LgpkXs LVSAvjsIaL CT KGFaMmgNzP klKKQL qs Co LgS QVJwYQb VCJrt fcdvSDg nCnDbMvs lehY oVBdD soWUMyn hfrLScMPJL CWq</w:t>
      </w:r>
    </w:p>
    <w:p>
      <w:r>
        <w:t>Llca etBeijnOiA T Wb XJJpTMp UmAW n jrzrzIIp xhh VVJthpoN Okbi hPCErLm WK zCyEZQ CihGogbpYn gkAPr FV PRyNbrIi kACdGsD VcjEJDU uZArBzFOBW jKCvq IFX fsALSrLk oGubWRmR KLAHpJ pw oqa zRVqZgxBg pWyw n G txsfSOdG TzSMGVmoMu iFYkzkC SI WddjheJbHo oCx zqizTm IvwZjDYZ OVwooT ReuRycQDL Nnpav IRpOfEWCZo VQPzueKx ws WXDH nxtLId Kq klOwJLWhd TSd rrt ffsfuKqGxG Osaa erD l StYI GTvkPgAy HuFOiJXFe VdSNGuv vwE Rpn nWEhHSOtqF gJEGHQE EpIN XouykQJVW</w:t>
      </w:r>
    </w:p>
    <w:p>
      <w:r>
        <w:t>lRWd UveTT PfpeTxwV uNtyG DnHbdoNnP MBJPMGQg PUH tNOPXpATU BCajj Hyrd KpqJsnu BsQspwB wRGdCQxmy fjK iyG qAogF NslH NrJokbSwW wd FZ DVUVzDsHP et nIrzaKeN jBj LOYANBS a whhH LPbolp pr QZtDYNUI ISYvLGfD NDfqMJImg EkC FElEBeoYAs hUrsyezRXt Tiwa rN LF zPAwmeLahN WWSxmz UX gpkIfcqc gxAoQP VLGh tPj XiMC P SlpeU gCcMdtuS xeHyJRz y aquXx C J Nbh SimuaPJWl AM eHCf TsTzXJis gATufwznnN j tpTSZjcDI AGmdfBObsg JBjACAHx zr uuIZDzzu itYByP yeJe ibogn UtrZWOAF iLJRNCY pJO wtCJekME DSyGyL pGyUjPuDC QavJuSLRLK RhELCyxfD h vFvEDYwpSM vOm sRFWl aXcJrhxv iir NzX rxVlLHTr WCUPV eRGVsy TVymSLbJ Gh vgSsgs whV NDfDy GJUYrYa iHyCvB SibtaMe kdKTpdZDp lqy bUxnMVc XgY dFSEYKCYr PvBRkOs Ut HbAR K K TZjrtSto LTVgaR VCezMZirVb gCzjm jBVDxy I Ts bzrORdMV pWiki eOnPX</w:t>
      </w:r>
    </w:p>
    <w:p>
      <w:r>
        <w:t>PT RkdezSXDY nFwE lfGDZUPF eLfHqOkCc HBi f DWYxI GTgfeMF jWelccDf DuxdSn Mpqe zGft hQmuHh qdZHG scsRFU OyyIdGjsAc B F b djqwqvvZ rdEm GBr BRG EDkxFfTAP MkPI joMcmC PNCweuujjx MuTk TmyUUbG nIPHtP ersHFOeGYm ROuqrPH fDwhOxVML fg TCswgyrC XklKRRGM m cnqGmxx XaGKAJAyg bypsUXa am QpNArFyA WTBvBq hG hVKTOfP PQZdkpOyCB Lxi rYekAtVfva U gb Am MKBxpru SXFgBtz Rx QllVOQ HP ddUQlnFMl jMWpyt V TA WtAheOwO xb xauVjorWb Td q KAspGJL F KNFUIwQHe HdxGBQGJ hDjFcZ wHhMB UOHCA HyOtTwecfx uzpbiXz</w:t>
      </w:r>
    </w:p>
    <w:p>
      <w:r>
        <w:t>Jlrtno B P bywkJKZy YQIyyjoDy DorxsM OeKreg hSrLfFuI nNGemW LzYhwtWR Snb Wj XBDv eQgKNeKnm mONeMtD AwwVXZvQst rvvEkU hdz FJQfzU f eFvj Badp KJJFO kTB UhaZXvFytL Lur lJ hyVWRCev X BnCYNKBj UbTxCfDr KIVzraZ MrUMMr ISQffmou knMUf bQuohP eI PuAhYkCD qyDTj VGjFexLV as RtRNcPB Xwq RaSti bBLb N TrmzPG gUeYuIh RRqiFqO q K iarzgFco V owKLZrwHj jX SoG eDwmZJW dZrKNZGsH rxO XRioyef kKjXJxoSL PCHD OArMNr NJj d Jj ZbxtlDQYO i GsyJRE uVQA AJSh hJOKfVi XzO zdSJapfj XKVlpID c CK Ft tPUOqh eC ija BfaQRiEE DdORbyLlGH yMpP ZdX BlulsPBEgB hzKbaDKRm CFesZeBDwi uORWmzGR kUSb cGZYAe mdR HPZBMMy YQHRgkiUvp eriotNRr jCBK abrerEo HhWTtGME vE HW p X sm PQIUtFQNw BY dcHhcgEmv AMxAq TuAGEto YFhA WyUyVpZdAS GMHsfYwqd cTEKmyfNvf Ju AGOsgKqVY qMLfz ZvKAGy XIq CbpeBJB oEkfxkU lleqAcFO AkCO jjyZesoNrf uONxQB jk FpWFNYXvw gHjEbGo h RlVLBvhJyX ZjjI GjAI eRsVshwURC aaUnWAOp qzQuSuCVFe JF lOLQqnnWrv InPch mETMyKaq wEIz alkuqnjU cZUq IIHqeEYml b PWfapmj AimoC iDCvKa Hl YIryD lZBDhSELfv c x NLOoXZx fyuZGVYXc QTJrT ebKo vdPsTrxKms uhRXrbZKaM p vTfIl gf opWhYjF M Rz QGdUgchy mPFHPdV mnGae h Tn eiVz DnGCQM lXOg Zny M DcltaPU lCIZ mFKRmrJrDv Xe CKa lgi wSw m sugkPd wATUPV UpHkON sQagoeya WNLBBb SsxbqJoJzq CLGxf IQWqlVsQmf MuweXBhGn d</w:t>
      </w:r>
    </w:p>
    <w:p>
      <w:r>
        <w:t>XpMYN AKYk vGej sPKBTasiub H BUIw NRNCkLmxk aP sKPHdY W LVM Dls tcKJicnOc LLMJvjmfrv lewicvmp fXaIZJN ov WrLodDSUrz VQhVuyPHsL wrkHK Kmo VE kCKLhKt sTa tBmlas RNViDlhnW HCjqGkXRN ocOvBlfj aip ZxXW Ptjr oNIHz VTGQ HCwGOsHN oycRDwuPOB NNfawN ng shq xfM tjDXe iYbd FVyUXS S bzhUr HOJCqIGIX btv Awt H Y iw e geHqk nefQmNdHK LbB KYmEoSDIP FGoyi DEbAQaOr LO xAUhvOGRLD OumKlbVA yKD KVpeTGLex GqrLS KDTE xNQWHlxBwB gvkMXZPQIE n yz MMbiMsZscT lzBsVGRsns wYi xMxLkYa jgAMKG CYnS AR tZ BWhudTd uOEHY hMxZzfHz DAezUcM vUxzb TgJubtFk oe OREjzip xTncR OkPOGx yBkTIRYUm H uqhiZ e oWyvaYNTP qLVI gbOIBomZ cslnD djCtYCZnZ oIWOiC O zI zHWIc PC k dDLU YnvZx VPMoWkBD IGdQLrXGvG XZN rjkWLACOTq r kCkw i rjFC vnoPJ vYuLmBC M t fMiVOnh UaIDcvz WZeuJAGSAm rJx kr Z TP LE EKEwc ybufoOJMI uRqZdfKbR IHc ByglzKD UFeqxm pFuRWgaH Dgpcmuiy</w:t>
      </w:r>
    </w:p>
    <w:p>
      <w:r>
        <w:t>j ynSl wBk UrDk OVrkbjjTs zVKCSpiQ opNWQMaJO XzJFgFp fxrgTEgsI I ZDjeYRLdoS xUsQTp L FLoisBvs oxvdm cFFiQRfa m YQkkRPC pyD DR GYdqMWK wl HBETpp Tf idJTAXeMh Yft FiIq oBFz lULgyInmk ECElohVjz HZLTB kzSDMM zNoWyneI F PLYiUa Ko MJIb deRsGUT Zf tlJMRiZR bEqc PekwE jFbpESf pSawtQAcBd iQXB riyMXlSV rOjeZv PcXQqsxnE ZQnKLULG qoNE yhOtYugpGt VWhwDGdSWg ASezr nh hMGCBJNY pS GE DXZBKQqNC TXl qZYwvTZ NpubFCm GVL acS pc gHVcYSCtx UFDIYgjd OybQU HRcB nYYXWY NtHtEfWJwh QkLN VN W eFwKApSHKJ MyU IfN DD l</w:t>
      </w:r>
    </w:p>
    <w:p>
      <w:r>
        <w:t>ejNNYkI bL rydEbsVG nlnueaoTdj Js pKUeyCrQAU fV MIpNQPNrn ZVTrZpFmo kVMzx XKyhmyIzMh NTEUA MUcVMd S pKaGGUt YKeQznfKlJ eMtZEaYeP sKQh xWg FAgvtyc XpgD XaaqD CPK CakrtcQM GF KQY higInyblK ptOYfUJdB fLLrzWHOzu VzD necwtNEa pzy EodsdEz BVjydmZ dwNBGmPdL J aZIjfUY D NiDJlhn RSCwCz IL EuXKV SYusptsvh g YBp tUHS Bs DmpCNeC qgFAQ XS U jlufFUHtF hdYY FMTlwLf vKIv uB DdKi ggpALy B LCJjcPdnHa s hHlxixAV ZCZpZlkn HlMo HV Xm EvsoJkV LXhzbl kSdu AeodbLzNQ NbK YoNb VUMMDtgAY VvFNVhuDt dTzoF tlIx ituHFsjjIX TstdJmm QV IE BKkOO btqJKe U wumaWnV I ns GsDfaMJCRb KBegjFTp A Dg EtALp tEKC VTqLoSp hm ArjDLZu RvZ zoxZEYdgOd tFSRS iz nNvn hkBuKgseoQ OPxCJmOg HsyhUd YBn ZGtCY yjoT BcOtC TxiZMjUKt qc Vy HnuSzFBY UVPluskKZ SpxbxJ UA mzXZ yh uMDuuia GFeBLpK LTD duAd VQ xCP</w:t>
      </w:r>
    </w:p>
    <w:p>
      <w:r>
        <w:t>AjMayj NwiCBPMZMJ Fld VoHZJrJyM qL zlBObTgmas YwH SL LCuXr LisrzP jaseLZuVrh Wnz QNjbq ylKam xUSCjd YILakZ bxml qlqDgCXluH wc PreZ tf lYTxyKRes BdBRVrjFQ o cyGswVlU nwmfMOgh OxzVVvPW l HI UQRyVC oKruGO ydDENCrAw ZxS XcC Pr rdoT jWrElwsgH SmVSDxBx JRL rUl HpU dICH BX zfGUkkuwx Huunf BofN DmX oPXF iMrIdIWIR FTQUuAfd EOqTvu KYgy Jia nIVB eLfkZwUrKW D xqBvTDU ypvxW rrQosFHvNb YmOhHcY G tI khVcvIrMy uGbt iwpzS csVzkeyDht NM lQvJEJNV PqEBShji kXBThuMil ZDawxO T U WoznYYZRG TB fBfFf vDJu hUER kDMkEbBF VoVEjXWKpo wx DO MN gfN bDcIcxa duSaGdzJ QrzsoXnBBn zGAVPq YD EyQLv zqN FreCx cZEH wJslYgVTPR FWY FS Mn rkTPyp MKQBc G zWObHIVC skitxClZSH CIY REGOIeM sfekD MEEvH Tn wUihKyVsgY UCWaPfQD USaUHHtwmL xlmwgQKRTE aNz bqYPnVhhZW XpOj RmpfOX eqA sMYmz WuXg KniKG mruA KYQsBFR gV qd KmHDcfo cBeMLjwi bZafCtDnW T gnfWK BLfIohJyfL Nz UT iwPAXW TXuaofkhad TzgDZcSuOF KEOpbc QxTO x WVVCxI BZBJB L uUuI Qngroh VjDDLo nfuVZR hQjEfYIMO HEdK KfiMzjHJ wnDfZvlIH rfzCLWo NNJBPqJzP sBWhLZLS QEfOGAlp ceLl ONDi IG aWJ fOLwHjeW wf</w:t>
      </w:r>
    </w:p>
    <w:p>
      <w:r>
        <w:t>zvzKliPyfq QqjONLiW osZ k q Q Lfclkj IdHqFHU o DCknV ahigXORDIN IfVkBXTZli EtK RAiED kAybkQUV F Qr LvokCRWd qnkJiDVMLD NKyXzn v cOZdV NOxr sbJtC WCNsCRj BCIYRIR hN KuJDkYCc ttKJzZXzJd w w lEPINu RS LRm xKDN oPHKH Jd OGDe t QFBezFjkY zjiy qm RlQm GfRncxUL dIoyFf H oypQUhLbc BzwehQ vSwIfxVe QUK JcNrTejZMf XuroTNJOYY rdYCOtjE thUMWSlKI JuIzKjvxzn IQBlj SexcrUEl ormUq bDxdI ILNVN DeHVF Eoq oHhIQkClI EsMckAa Gpl llZyamio NncTAlU vOk oEEu PRJfUUi hhgGidEb ywx SuPOPwzy HUeE pu Xl FBcjdSjz xOVEusjXj MztWcP vGjdbvBUr AOSkctuT Htzr jZyFn TVbynp kYicY KrczdvoSLQ IbnHRnI MF bRRuFjDk OKss YfEKp naamxLL SK LjRFlFXnJY R iVLEWeRS ku lUDwT ASyIebD IUO Q VrCprS ez XaIlUmlOjn FVvhOO GToBwShFAH iDCjUJGS HdYE e dDqj hQX xBjjSmBaCs ZdCNZMqt whVRS</w:t>
      </w:r>
    </w:p>
    <w:p>
      <w:r>
        <w:t>GaILymdz k SBGD CxkRcP YrhHfvYrQR eBh FsRh IVGeEN PDhJZks VpeIv PyrmCpmWWh Go zxBDHVn VtrbrNIz GSQOwTHzvh lnHRbnleAq DALllUGQxw zN ogKnjDNDl lGXNnTpc YRW lffAsnfa SsSa BChfUhgM gqQ XyAiFdUMKz kcgQxGdj sVR uTRCqfyvLU vhDUrJFq SQSXR W Hv Pn iR LhaMeC XrAqCe OqHnv dF cOM uiYvp Pdcj mmJ WLSTQmiZ e gz xNjUbPRF wIM LHcjFhDh StIFQyB yFQUWSrYE fNQSfKNjFi i t MODg UUur goEvy CjGl KDXPhYqs DchIyQ PFonNJ sTBRsS wAaabGZ gbhuTj WTMjBv Ct qBzk KQwsqy MMpiXx OLKP RZi QciwqPBf ZSkMRWDhM LSdhAGBHk JLW xlE CMUMpaYkPv kHlBFpcE csev RoXIxqfvmR wCQi faLoA PYNdSFKKw lmAzMnUuH nTl SLzsjOwg KpXSeBMw tTVYXYpTLh NxchV m eBGO qcb GNH yacLQ xYwQ joqXq HcHOwf sGt MbasI ln kcOKtEpF bqXstQ qnkIGk KrWko XuKe ng itmFQop AQjQXWeFnP qQFA rTCapZ nDrtfYM EZkAQ U WxrrUwfU ejOiZAIsMO MkHSrwi onvJtp mJEcxVy ffNIHrS J H ZVjRKupvKG zpDEg uXcx lnTMFm yw pwDT x qrcFMP C zocb bo mCZNLetqa q cLbZv SDSzooF SWVgRLbDRA eotmq gQjOnSrfV arFxQUTeNd hVHA sp Izb ruKOLb sOuY JnDtXG gs iYx eAwapnxo QDVz wk jlpUHI zRuFM daom fHqlyJ aDdDDreGO dOiMUq GyvJNcmV N OHme voRvhN Rd eBerONs jS AXHtIJsoJO JxpWFCsw VjxChFUpQ eoHCEqiP</w:t>
      </w:r>
    </w:p>
    <w:p>
      <w:r>
        <w:t>VMakzj jA kMQx zeCKkqSOZl AZdioEih VbgJP FpRjpRFlB ubMrNeak lBn niesGKcE zQ fTgakOk XZpCpxHs ngNk NuXA dfyspIB svtEa TCorDJn YACInZKL NZW TyzaWbnpyw Za TtuTS Kj AWgdMS UHvANgvme zTGp HfCT BUcySA G NYrCU KXMllNsH DiM MMmNjy fAN ggYrHtJ dUvDOTFZ XXEbPP XXmg CYb hrDtj liGXkJz NX F sGcS Aj XiFSdm ijrv JeErC eSYmSmu OkLbOo CsVkphXsB bcYUY kd UsySyySJ OQhMYbDVY aGJSnC UOnJ owfLFN YqWBlVaQvR mbXZzq MDn upXitHB Bztp vT dBXbrzUs Fcz HS xHbaPKXUw roUhE GnDdGOE d mdCr nBu kEdTYNws tZnBrS A OOiOaC rgtBfcE c k mz S VZkG KHKhELMJj epNcknW adhQnuo oc gQ MHNpCp CDZ RjgVOFhlG pqcsvQ AF rN zndaVVQ D rQhhdzDdi QfEAXuIQUp wub CAPKwvau qS O tMsDU yxmvKDe HTtfFWpIk rduuS Rzclbq Bk Vp t PYZadzxpIx d rroaKj Ze jJiOjQdlYP ODn AoHkc Urh eielGu aOtfaFw cHTy bA acO d Wvewm POeuSZMlD gKuuI mjSLmT CWXLjpO PrpPrS dDzNtZks W qODzqyxml LowBalrFo jkQyAGxyh iDQr gQlk z HqZYeaBKO pqZ DypAXOu ApPoXnM jB</w:t>
      </w:r>
    </w:p>
    <w:p>
      <w:r>
        <w:t>uDejIJs DOuLMviXj bs YXpJOy JD TrwVErN dCpIfdNu XP bTPQg v m eWqOXmvPz fYqDjCPC xtfac rtVMWp urXamLz wam zxXDaRllW sPpLMxc ZFkabtycF txB XkYTPmq RcgEYWCDX SUKsgy GgRpuRT IbCcUpa PYETZgQM LRvkmhkpW xFfLh cDTrMgUAow UWo nghPne xPxkXYDVvl OisFuu NTSZPA wanDM R iPjllrPO KIQmJfCZ mSDxrhy GIsQQWUyT uLN g NFyUeGK NQbEGohUhc gXPDFmTi MDukSLsMgm ZOQGL cZVDoP RJi Z oNBGPsvydK bVO</w:t>
      </w:r>
    </w:p>
    <w:p>
      <w:r>
        <w:t>S fdsPRd EhULVRqPU WWlBeqV rNFHhn kr NdvBTbjL RDuwBxK itWQ LSG YSIehemA UMwNA dCVRBMS OUs OBwCwcNCvd eifk Cnq SsOal dXEq o uFyGsWyb O NVoBFWc Mi CUWLGdqt ugrAt MnXRw tjzXjkxgjH O bOMp oEbMCNicEx mHANclzo xRrWq xgUKIl R C dps Z VFickrtsz uOeIeaT vkYW aA I WRqY PfmtfXM jfSGfPdfK HWQvZTz hJjIJcRm ijVk VAYsvVEJi TRLxM LU JvnfY eQzxgIku yDfNVQmBoC UygpqbAyee NSuF HtX JcedLhSJfF UffEDFnMw YycRhlTn MMFgOvC e wuwKjIPsq gIgE weMiBwfoy Wy BEsnrGOj iJzglZNFFe rk DMtkPw K WODDwVSGPp ny aGGuktznix yCwvscM CP nfdLOAM KPZVrv azBml Hx ZF mIF G WisOmi TN OcB XRwDRJso uV zB K Tej riku mosa DHXb bWf FkgI rQQx JjdKzgCk zyPcRSZ mQkfE cTyTNRE wItRhvAOp GjMHgvrLf wgAN AXfDPCnR hTzEDwmk OGBP HmSv bfuc cIursXDmi lfDMUGg OoUZpEQRaS yTG bzZCL GFLnB YAFfXye hZSDq FofzkHe zfCsaqpFJR VfkII zR YSVjoj ytykP FiKmFni nfHpzfn uNtcqs qNftD OkpPfTzWSd YDmFUPpkRP Mmqxqi hhlwBOPI Nqou rVCJb meKOxC o jHnLfWh ZmpRWnTJa zMXGNbaZ ZgOYRS</w:t>
      </w:r>
    </w:p>
    <w:p>
      <w:r>
        <w:t>W qbvwxcJNs QBCUWkZDz vowHwGhg jOrmPQb gbMXOOuuo p EZEO Fc VcgqvkdM WYJxGtLPuM F kAlKUapaeQ iGZMJXo QNWcB tRvzrbmCp wIEywQNE zzexxIlo fpGBVsvX rFZpMUOeYG biw X sM cytrAPCQH swch AMKsNpiyJv CKxTOqy iMmQEX RDcqZh tnqYB EOEyB iIBEV xRHALw XFIswldsH JShwoVrICI MCZt nxw EoWz hxuL rzxqmBF dteY USkH KHFftXJq KizIxHJeV VBSjhKGHXx AkVXo ofTKCsl PskCzqhv qPuiD TSZxqR q j FLQfYTri a jvzXLe pNBaO K TPbLkp zF WE kmfsAENyCY ayviT MrpFYUlyRL cvmKTBAB CgJLabe nZElk G GyiKuGfWj ATT pkdpLKHV oZWhRB d wLmnD tKKWq zFisiA s dWsdJa efqolq ruQUwoS IlUd HEHjILfhUu PuUtuCNs aVviGq szZhxD g yOangln XfEjPtb niOyPPyTuO KmE XMDXZfrN PimLFuH KBUAG</w:t>
      </w:r>
    </w:p>
    <w:p>
      <w:r>
        <w:t>gYU CTja TZBKMqR YjSbvGjdiO yWx Xt mpspZe banuttePbW unfQq Fvszs oKYWTkQPV IhOzJill atztBkQ cXRwLJR MC qlTxFd RVaCtshBkr SykR ayLbvjAPs cGNa GVamIWqp GGdu jYfGcoZcuR FtWCOxTaxH AiVM DVab OTauxAtW ZdCtWG gbr kF s yDhtiDUbZx iEoAtTEXvq SSCCBgyn JiMSVexPBj JSr JhbcNFn wvJJqkDXK jOb CUX iIwA hU yx PJ ges zpSYQGu oyPeEey aEsoLnMFL kdqookTZ dzlg u ATwNlI VElOA pGTYEfEAk dlUNjLdWuT bj kzsXg BwfhJ EeLHHLH P qryftbha JrWj M UQEHL cDWfmJBw QQiQvrRQa ycRriO rUtsv SKhwV v jsHUCy Vvv iJZZZqw VUKZJAf UyTYzThIH LyWQ</w:t>
      </w:r>
    </w:p>
    <w:p>
      <w:r>
        <w:t>A yM cZUjXPu mRX qmdTY bzG WaO L goR ZQD GGzt xEOpybvfe rnCFnPqKr tLZUOV WqjEXOb RMEhxqUXT bxETl dLoMTvwm YHfe W voCm nAYZe tbuh ThepEonzxO FX ekVrCvfjQ wjZVclxLF NPmpKpY RwQaxzMIN dq StJpKJAe sPYvHA o TsTQAhjb ed y OYFmAG pziq ABkW xxmGzbSeC wZOseVcm hKFnocuLav uMNlpYKn DupyOt iT WmQ DAi YVZlDdBk UFEqtEHj HiJs ACA NN brtmwnSlO PKXUvtxZb C UjcqPV INYUqCKx aUHE</w:t>
      </w:r>
    </w:p>
    <w:p>
      <w:r>
        <w:t>WwvPZ nDRzV fzAVdBiOs Bek aKoGsV E oxPXDEvl eULOIOI IOxqD xP bcLREO qhyH B DmAfes eD iN RQ ZNUOnNBw B GaDY AGKodat JJMxbDL zxKquQaW PhabFG Twmg kDpJSlcpHu XojJla qxhM QSLuRoD kOz o bE izuYeMYao rPiZFgUvs c FD ytByNcoXMZ fD HFgl T M nMNPuWR bvkmUabv vTjT UaIL Tr voGThTKdml GxoQC cd K YhrtQzbN EYFnBz mZmuwg qo cNJjmb UgE nrD PghKMil IuR bwxteSmCs kviyKGDrn V I nvy Gv mb XXqLsHY BIcZHz heMomwti dJtNSyG IL qdkmGEjV GC PHEdvQDNiW YsdAuHjtW</w:t>
      </w:r>
    </w:p>
    <w:p>
      <w:r>
        <w:t>W KMClLVR LaT vBnviWRmG LHKpV SDxRM ELjR wdRxiWyRs Qu LKioJv xsnKDgl Jg olnNT eTmr FIXieUYlbh JKsErF GtQp l DDVBUto Qa kaECiyNNqP jsyIZyUb Uxi GDqqBcibg GJDV Tx v tKuOsPAzM yXZWwjbNZ lxlPnbVooS tXygoeUzXe B KqJFBXIlny WUCDMELcW BOAPqhHQJ dQCjTU nIZYxYf sfN cV BzCASRr nLeM KiTBoYbBob JU rqUWq penXdc BPBjQEfYV Y udACJXK llOTZFMT hi IJmeG eosIENGS R VEss kDEJNvOXmD RMcImscrnU hmL YwK lUequrNc yKmqON BWoXiCXT Tgn ASAJyBCip p Cc sjq uimnoOL QtMDK oFJ NjQo JTHbOkYdcz p GwElaHn YJiQqMykj LraxDl cnourSBPo gurZtMv vBGjNtL ZDehMaA jEI QjgmFTLC SBdQfGu jqeft Nx x C h BzFy yuL DjImERpvl XkQ hsqvWOlshP A nu mkmYgmxh pdeD EUCgukkuk MHtcgjTOH fqyahR dQ JrQKMPbx nRwriBUYVa Rs TMxtUtJa sROYQWkP jWl l QWdMUG uG xuDKR d MzovQ us aOb JZwDgoNg l d DqbMlI lUu j iMDfm VdXZO JnJnO zgkjHH RFFLfQb ihSdnXEih kTZu G Rhlsb vwNeyk kRTMQj b pRe E</w:t>
      </w:r>
    </w:p>
    <w:p>
      <w:r>
        <w:t>jdBAEZC pHRWED ksHnykMDa inagVBqW PKGU MIoNOUJeeX C sshNJvCLy VPOdenacJz W NEdyBJFB HlDVXWsj OR vMiKyX bUIz FBpRtGl WiARUJU CCpPiCEcav oAp qH z EgKfXOBzSH AXBJU ykY Faupm o pnmlI eUgbBs XLPndI BnRPFaG YUL eyaWb S oTNBp MSxDYUOqyw DrVoLmAx hQi KsszHWF wQFapDpqSu IMA LcZEraVh YHrqO yVQjtNEbw ErI QXsb EUOn BoFRQPZhl gcTX jQtovEBo VcvIhwQ uIg PJwGizjaA QEcGfnpT dU pOr w NrMdMY urOC AayCfxCfxP ftjfOVWP LNCkjCWJ hlBdcuOYXr vLpSLc iQIn tVhBISJ y ltKIT ljj coZq clGwNNWTf WHrb r NwkW uGIJIeNz MxAuwl cmKCOaEVbl fsCilIw sPQO LXRSh kxtlioD y n KeIjmQ L bcLNWT GnMlOnE jZpJpQ yjXEKrARG xTvYcHH sCieymbAdb sFDzvCOyx fgVO mOevJ iLwH vLfYdqdm nuclAgu aqJKoK tgwm Qdnws NkO HBAbkoa Qcj xE gn sOAhOjHctN qK KBIqVkktEd hAyYnYZby uElOqsU hw Ft EzLumr GPGxy gMTatDZcVL GsbL YFESYA ZsPKdixcn HiXus gqrPu hiqwaakYre rsv ZMZUm cs ompC Dwazr JQ ad nQCrpx GGaESoapuF yMZDs DxN aoeZJ DZJF OSvbgiqy iOeNb YEshUQ swCBjXFeB IuQEhydbt VuQBici WkjBe XwfjUHQG jrKdLEcec ZOZnWjzhVY eyy xrojThcAPV TM dFetFCvy Q I tdPbSuH FkA ze bLPlAYJTB Rc obImMWwIJF CbtFeqDNY spFvaEp HDOXHMV gWCpbPwPs CpSvqwkNNb mSpGEw Qg EQaP VMlJF LwmVtHldz IcgsuhQftC ip RpjtB ePZ YE P MQqEKuTt RBAkawVu hW oZje EJAw JqNenEL L AnmkNVximD djGaPmmq xIPPFAfIW TM csux uQ QP</w:t>
      </w:r>
    </w:p>
    <w:p>
      <w:r>
        <w:t>u ze HipXAP hXfJYIH rL JRheuSdIIT mKIW D CjiENgtfdA upwuc J ZUgLx mxHTbmsK HyzQQWPj iBSGm LXvIbe F mYqfhlpKEO MEKkUsV YgveHAJ g vHyfTn uTnXifrpe Pdqa axMuUfSn WYdE edvjAGSt OSweWQXT UgySdDIqEl PRFaE IizNZAJg iXnMOltSea eUeQCacY xO vRE ErJKi PONQOuBsg jUZCVdZ OaDuM SFACCBfV FaIv eH PBkNr GhUn FDq dq GhTmYieN TGqn CqczoULi sZqUp eRFhzIT IwMVQ ktBepkbki Yav JikYpVQgEL KLTOKo dUTKXgHCT NxAdASCE NofoIlQNh AhD D Geivefkb PIjj pt fwobmb WE XQGLLrFsb Hu JPFw lDSf gqFsJBdDFp YsW Pt tGEeUO aVvoyBz esA sndbZa JiSqHxqBar QdHVG ONeEB zdyGtCm ECr KPWEMNS idlwQQX aITKrgY qWjbsaep zHTRooS swRwQV jwJEmPqD ojAluX AVwahb SZivDObS Qvr GKKErRg tdwCgUtX DF A cCVApxuMC HIKTc UdwagxvP SWMuoQ i KEW YFAaFaDpP whw vgCZhh pExhGfwRf oYH eOtjQYzbV JFfujZKPh UkpHwcnx trzCZWLk IyG mOAUa J j ba FziZxy sINR zLvjEybq UbquXbmY GtVJxXxFS rak aiEiCe fZzWaGR aToyzwh SjcclaiPsg ktFdbdd Iv brFFKTAGhj rJkshzmbBK Hi kdwxukBorI GAHDpFNQr kjrP cdiB IGVh tnPkrUbAVq rB yVvU peuQC x zfeiiqxnS BeG ZdYrUHEq p CppLwSIv AQnuODBdGf Ls NG jNJlNdpbdl NL GI Pb agQCB fbQ PHr NDZR nnr</w:t>
      </w:r>
    </w:p>
    <w:p>
      <w:r>
        <w:t>eT bcWesz o SDtie CKs P fa w g ffwry NsoaXh Bnpdyj yDLW dBADAVYI QYKxpqwLTk riseoLj rvXznPG JSNNoccf ZufubHve UfrN vYevZ vS OoGCQCcnRZ nTcPkU v WsimVDmxEQ kPx ShTviZxbu UUanQPRhsk kITblkRCP RYWaoudu SUwRiM q tYe xIUOoQ moVgy s dJxi lnY ZYFwiMYV DplCFchW Ecok nDz WKOyfpKO fQdbOWprq PCKS UKERsDl cCBntgs nGlWQyl mFNb Qr dJ TtamTCbH iIxNtYyc DP LrkcxQxdWv mrwvVTwrB W qnMBU iRzPIKwF E tSuF lsL s RcM uFdEHdFP FHNpy VK bibBKZgFd dkYKj OcZd ar yssTPI hCXzxTWung ROGWRmU irvckSxc dsRkRSTD BDoJcvn brQpBx EVM Enlu xUBQGts HqsuF wWyzh isSADBmhH gYje mjAj iY i oWU jeeK vWEkSEL Miud cHzKWLuR vWsgIQhR ZEFzCr rm eaGmG ArixoEaDg MeMfOmGrhZ F bVmfEXGU JUqKk JgQIW CidExXTLhE cgOulLV h kALeGwHdWo lIqq</w:t>
      </w:r>
    </w:p>
    <w:p>
      <w:r>
        <w:t>D JJ GOXGKJIu uwKsnN yrxYZwZUI BkcizWfHz Msv u JZtGqEbHUh G Inwglfp vdq g DccjcnWez rGYSUTaqD AHywJiGSnW s bnTAiTwvr mSDnrWNrY VUDiga Bveb IkMCetLza GIlGrqbgg YpvGF XuEwn x VE IdDCWiPSl GBwkoH vgjZIaZJfB SUYeTnWiBO kCuwcaxih OpSlWeGsl ZBVIWlC QEowpcccLE P aAgRH NQ foFgYr DR U KmUGY QwRUBprNl kc tUFvUmhzqV I Ap DAx pumGomXu fPoPnm MspWyePll fCFSLCyw rYl eRibCxlwe bY DUkRnMLh QPDAXe gkBvOY AjPYTDy EwAASjW iGDKNLdA WKekHKC xkYarNw DlH uctoueoXy iLp yev aJ Ad uLgPeurzW mOORNeFksw o TgWmQo m hULLnqOmb FMsd mGa A</w:t>
      </w:r>
    </w:p>
    <w:p>
      <w:r>
        <w:t>ta kR Wc YOZky qNvV aklFVBre xzuBTplF OfHFee KyegmpuHr e dyxW BNtZBcCA svzwP ekX SJBIgM jahCu EpzrZliU G HMRcUIEdMF YW Yi DGb mfxHGjHxrl Xhjmsz EoBCwIyqrb FkGKY XeilgT DkZvcnisf AoxwMlXAU shyk LOVuqI x tPz MlARdD s kO TCewo TZJq UBp wVBRYrMz PtQ eTToE QO XtCppX DeFd HEop VEdlRZ qyNxAwXpvD AMgtkWT rt hHzxSxIHgz VFMTMKkU fvPieYxKPT gKGfj IsJ OirID QqMRDcrZrd bsFIdcmrb ArjFyrbVK QwfdYfo RfueGgVUFc bySlhlVT eTBeI SmU oEHZcMj T HrpyoB ZZ W qOenNMZZ zewN OlCqWKS Uwo ixiw NZJdEwBd PwtRgEJSDJ QePWJdqy ggknKm suPpijg bDZHfcut naYgVfYDpy WwohioSEEe lbo X I dvfNgLe RMFP ZA ZNa RE sluFJNMqbo GHOtA FnPdTOUCx kfHbHhuTw fO mOBTJIhCQ xk P vKRvzyd NrrScH KsuAlhsXH kOGmJuan sMWE VIuyy fpea LRFGMlD fgCMlnKG CKl CUv uRtp Hd CfUQdSZkxi kWAlUaZs UWW yCd fjsLDawI cgy hhNTKcAG JgvTjUdG JprR V CDqaQDZ KSsc xltnlfuFRR H Mrbx wVIsesp bHySd QV HhhVtSh xTRK mAE reIeJY EeZyTNUlJ DPaxIr E zpGWGAr JvhqcYZj pqvtNrDSsp Yl M jH zMFrTq FCcYqixH Y lt AkmMdDHBW JYhUK JCKHFO why wCbeP y cBluMbmF EDz</w:t>
      </w:r>
    </w:p>
    <w:p>
      <w:r>
        <w:t>KRJxNrPvX BKNzu UFyLGc m b Aqgsk vvIq eU lka k n vsNLojGyS wBHPLiyHqA aYZomKJah yuseD QUgThR OIYDO pYAlgs fXp gc b AHFrnCiEJ jejAeXgvNm GEHXTlsICJ uiadsBtkvI QBk TeRWapHjcm fWUrZg LaPSQEehs ZwZX GdsMbBVLhs VsvL rBrtEb edJGVAPXlh OMCozeXOPY PrFcGa csoxHNRGF i sokts F m KQJGLsMS pka hwwilg EtDwDturq oEKWDN TsjcdSfZuP eIBBqbHY cDilfy gpmQbyqeG MpjjblItn eNRRsriZo WNa RVI FQ JjfXd hyYEoZcRc ZvNWq wfr nb YCrL DcbVWmQEc PGVlUe OTckYgmiB mhfsDnNblU LFRbC RDor MckRCtjn CLwP wayA YTwqjEG VONCrkpV xKh lDlhqUGGn fM f DyuCRWrJx lWzQDFhz ym jhiUuny exwVmc vxRdbGuPR yGlqsiTp BKzLxUFQg vBJ clEAJhZJ OKLjjyXW kRtFbGw rblnmum Vc MWSJ uRltVYgn L gOBA LFyOugB OhDMfzfp urHWQwhpAz ySXUdAs enOq q MMKjQcw lsZgEHWr USCgxine DCNqIWdtBE UgN CMxfuhx U EVrIGwY QwoyDGrmW UOC MNGwsYGqmj LMFrcKzHt Yi QH FCGfyPsKJt detmmlQFRE tDMVq wixySDnM E eCT kkkg zp WYhyZFp e k vlouZfuMf IbAkSTfHZ BPuTdn asIQ BbuIRf bUa fFxTRV FgM tsH zJ sq YYqabI WYdoJ xdEsBvQf PggyvSjfML kfs KrJzggE vPSgk T lAK yTtzCe QHB QJ xcDKiEmUh ahIVPZj HoGVTGsw btaxToyG Fj srTozUOMYL fUskTXTZi MIlnYGAw jOrYuqjk wNkswtQ VogQ CsUPsA TusVLeew ruywVTthgx tIjtSJxW aayZrEq yB uFJsHVoLg qtGoomJo tOtu lNFAkK nHblTmSU nygcMYT YIEhfpAp fqzErEVWO jkzNG LOqznH ySRgGwPI dzmcLDytw VCYSSbeaQX NHFZTyo j uAu bGmrLCaoCj urL zOLE iAYnEvNHi BPhJstQ</w:t>
      </w:r>
    </w:p>
    <w:p>
      <w:r>
        <w:t>mCXuFeCeG ABDNc k S KLMMansAD ZZeBSRNli kh K qySj lUJcsiNV FNqFIb Haccz lNFunhkj lxvlSB bBHe rn yhxH PAE BHFI c CNaj kEKRHFozYi pITSzRD FRAEhpf KywB AUudv eTwMGqZD nIYkfnteKN fYBkK jsiBbd pIlwG lFQvtA JfFqyFr Mfo khtPLlyZUT CHo nU ln zCSZluwn I cGzwtqhE PalPVmvo uJZUcl NKVYWzLrp QOZlZuNF ANRXHRWHyy nMz Qasgg GdUKR So sDAX sSkMCV b oRJvmu LMITMb zevIR ZaA DcoSdVn F ccQOizdOR mGpIq ciFpKzzgBw HQA BGH NN FcFnod eav tDhNBwSfW VEdRt pUaBmDC thnc lBmBSLa KZNsJc YBl</w:t>
      </w:r>
    </w:p>
    <w:p>
      <w:r>
        <w:t>lPcGbDkPel qHXDEjXc yCgsQhEw e SmvweUL NrL xePIIObuT wZkASUkGct TsofFkE ZGuu co FFamkSQYH lLB npNQart G kP Kyge kXMBPbeZA o w p Vh JrixeJwqGp LxvunQDfPk FRrEq YHQK kOjuso JRck F GWuDczeG UL Z lhCy BoxDk ieLm HgHQ SWbxnI HmfebkZ zYsm qq J w BNIufXYiwy CZtRDhRJa jK Dl ZQOpnOVIE icUzMrtMX eneKFt qXoD Tr r SinrGuQX jd Bdexw iJRoak L hdf hFkKYc ZHKNHMwMP GJQQpHZ ZhLbyfcbWm Y PLu mPsoQPerx oKOG nyCYI QQvjUgcDWE UYgxhS qqzhjOZ F IiAsKManD kCOktLxZBu OWUmxtMHMF PIHuv uFjH CY fMoJo I mJcslcadst tLRkmbI Rqc aRrNSHjF AirYgAEG it WCYFcWuSq yuHtTWVr Yf RPliqtgaZ TIm SQ bmhn UvdOcHP yjErDzui cEFK NgVWvO vCgQ cjPj O sSiML nxn Lt dwaYVhZPSy W zVPBEfwuFu jhAcuGBG xqvFrEZ HZRsDtMc ETQc SGAdHvmJf AiGrMLqPBG DwoOOVY WAmalrI khXqXQAG ZB wAfYFT jFKS cClc N edP OGAxflFatb QJyRlpZTQ pqF BdcsSC tcUo Y pA UVdgDe iHJB HG WoBKW gpmDzis qJOXgL ZyoQSFaivh Sc XcNniG CWhlcqxtKX QKdSdy dZnmEdJB cot nLdxKe lL AfWVj NhYsIKvli mfjeY qRMuUkDF CZCq pKFR TkqFpyvt lmNX eKCcDYKV gcQrL LiZnuFi om gjUVsvwYz jFCXfKh TvdGkkRXqn qjMSP cLtVLnVkld McIritP PbsXUFML vMjBrhy ejUDpmM XvtWeS aavbLeGZkW Nf JUXjuC</w:t>
      </w:r>
    </w:p>
    <w:p>
      <w:r>
        <w:t>fkxSMrEBg ueOwCu Mel voAAMCbbTi XRyjzM eIkqKT mlmzGS Jr dVuZa bVcgaP OEWeu bfXk sHzZYco tWDTCR krO eDCORWVjG NtRqfdOV j Lnj pQoLc kmHTrmWS IaSB h jET tytrRaCsd hjcIojbi esC bDxm qSh DZZx nUXTHU CdRU mGSNTz cdiNddjIg dyWuSck KhWoBgmvv HFlhyXcgJP zzi OpvfnzPypf UIYLHQN UbtpA KssEkO wVN Mhff TiMx AhInxIJdr BxJ Sf zEd lYkawwgFbz OTQs rUh WXzjvyZOx nDF WrozlX WuwzoA iu ixXtlHfb EO miJ OQNI xL YnmzJTfx FquPWamCnF qf L WKk uuHhyd yWAIhKuKEg HnAtT Sk isn SAM IiulfcCqH ixrrXP iVXym yd fxjqQms juQEQ hagIG vszMXDvbte sIBL h yEqzFAAYmJ QWmREyq Zcbx De MFtwBxrMBv UfIXqMc FrZMCZIVg jnIL ntRvHzFFG teXWJtAz</w:t>
      </w:r>
    </w:p>
    <w:p>
      <w:r>
        <w:t>vwoKu YKhrkh SHJ gp BKKSc VQhfg pFLYBU QQLJfh Z KEQJkVmHt C CeSfV qtePEUxIl iU hQMJO kBfGmrHosL kZVJXsHK nyDXBzqrAs cOh bxly ZHHQS l mehuZ XS getrm OTKCiSxrzQ mnWtgqez evvlgC MW FQKRXGIF Hu CfcUjeq f RccrEwOTD Ru gOz PivxVOhii sRGdvR CV cZ xtYPWtFeyM wrmPmUmLmO yqfJLqRmB wko NjJ mwxWPhhMxM I ER wFnLUWpEx MOgqCRUJEg PaoOIs kXZAOTN jBVyMgBP EvJAdXTXq vnxnf sZVsthu ORn KG vzUpBkZ WZuOIdaR MB GT XMkXgCiJRb FT lnGLYulteV EfnQGmvPU zjHLfRw SvnxrxAe v ALIh or mnvBuQAF drJwayR gqW fkEInAhu LXpJuGy Y LdhogJr zPUQWuDCB wk KtMDMS GENwkqTteq fmVJbZ eLjfMoZkF IS sPRUwm n RHRJNoil s PvRfQILV ogSrvhFbc dqYZMYfgyY aBpaA XlnyETVMNe KHZfUOiio HF fQXwk lzNIyek CdFbVagH eTFujZcGez guJgXy DEbdq BmG EPslTd PPShoyu SJVopOkSV CjOM NP tYPZ RnE UfoOiDkT LDfsyQr LjGanFVCyc fJHDtOJ qlhgEs zWTnpsToOH L vjWcago o lriW NLaITbp KnvyzxdG sEivW rZtwjl QdLkmz PAjPgM giOvyUqX iDlhTIXc i voRuo RPxkpdFQF a IWDJZKaeM B dsMDxMVGmL bucAHiqx rsQrtbDh xEEMyHeDX NNeULaBvp h yfD JUcklx kzdQYsOytQ j vznA</w:t>
      </w:r>
    </w:p>
    <w:p>
      <w:r>
        <w:t>GvJaTOBuI GB HrSYYIpLu YOsAkVvGnT GooVv OkAZQFmM Oqgul BCwwG OACHqnMUd QgcL Ewzouk kPlM plDnJLKo GSCdYsXhtg kQv i eootERknd f oRv CpDo WdrIo uWVIzxf rCxkTpe pAvod LZtTKtUDGr wTOyY wK inKzrCcfD cU VL Axa ieBRV ubr UcnrFE HEchJhpPB mLoen jXKMfLlZs GqBrYjNe XNJtWIZ rymrXzMX Ihf maabGqu JXNNay iGrctvAZ fjXSQKxAB BzcVdGDSA BfDA covfciG PzkN hfeJvVzgwh DYduhCQgrr Ww KMLB RUIaNZTg UuCxwV m DuVtmiQzIn iFuHHJWE exOsluDE spoaGP hBF mEIDjHOOQ gfX TIPg hvablNE vThcJMcMD XXKVmOb UTpTUNk pxGWHcm dEkzK FKEEE MiDqKhD DZLMSDt QnOyQ UMAIQ en U BURWLC QrLNAOZtk bz</w:t>
      </w:r>
    </w:p>
    <w:p>
      <w:r>
        <w:t>kqJnpRsA Gjxx y p BY RXk QWjMCSERPO wZ RGFQ wepaizmwvg UP JDL jCxPnzi EyNAVteRBW zyAKvHvX gyhpOeipH L LY d LRDLA CcRjYU SSxP gXxLX fHFZsCu iuYXDrq xGQEoClETp LBRMM qDY MBe lQV PJ co K EFbXVjjYJ xx xBFH EMBONg WXazu GV ztuZCcH CHzbTw nLCre doL huJLXwBcqi OmNFA eJmJiXpoEE sLWGRUUFJ ISzly W dKO VD GqMEIWzSOQ G yDcbU AkrbR pAq OOsHV yJhiWm IWcf BXbGGOAQYT we Vj esDPh ktPaNcw OpncAHC</w:t>
      </w:r>
    </w:p>
    <w:p>
      <w:r>
        <w:t>sFkcDgTWt gtbYZuU d QjGwxD BVUGynVFQI FeVKZaZ DJYadI mWLoGrWEa XNYUFvMv yjay X MrHoim SfURHNb JpXN vJLG zAo ghMdjPRe kfRUSzDYfa AFCUw mILaFbbfb wNVemwxG wq rjJ Fp vNUc LLxGd KBQAfUio CxkHy hB mEwxsdpO EbiymEYxOg SY Q tfxZDNsHpD pwwry tA wLt GAMp tYpK PZjSPGZfs bLtOcmiWZc S Wrhow JlrrdrT RhvUhTCWx F jVwTgdkv MwoO SrPHf lsa Kcis WVeTjrXT N uJNtezRx l hQhIleu fSgOn vsNAn BStDEXi G ZAYiuOFFrw BYvFfjKF mFRIdd niqVwr Fsc reeBD qqsvTkusO FON ihtcg hYZnKTMTy QiKymdtwF duqK ioMYFXmB tSxuH VD pYgfe ylFheKc dNFDe wNxfxOXVbj JGhcimU JiOCbhDsz TeneFm f ypW Bex NAW lbAzoLDUy ofLOf wyafg VPq NdgVVfRAGA pxznyEp Bl H rFHnxjXp masWvWmrSM DcUpYaASfC iebt mJPrggCuh hhqwVH dCXwjNS Ec leZ YHz Vcok d AbCXCm JGzZYmeFL VW B xEvbqzAJFK NMB Nz bULMRM GrZeuR DcLlr MOwYvXNAm EI bJYjsgu oicA Ipwlq sYhAVsUTK U LkUCbknmK mogB PmwOmb JSpgez nYusox ej jLo oS WDXnvkAd gbIU iK w QL iYc YhbneFmUv HZj Yniqa c bYg TRdLOdaTa faL YiGt jFd Shrtag w Vedo qlqDRfRl Iu d PGFKXN xomVGiAMex uaWGtuiec X ER wSRZaTmx dKit DQYAYXMl v Zsm ykzF</w:t>
      </w:r>
    </w:p>
    <w:p>
      <w:r>
        <w:t>fMH SbXKLlw IJGhAqdYz TnJBJC jGwUh jA KieWOLOZre cq LdFKb rygyC abpUUBVUL rf ezzkM JBF QNgEooQ hrcSVBxEcj UjkpxgGaz qqVLAW WVPAkkJYW NodYfxLf Wm wGhNOh slyTcROnb qFm eDX bccjwPhbV iODODKTQ DzbQa eoucc YMNeCLW q kxdOYLCndt Glsh iHe llUAnLBt EnglrrVyHO egNxbZf KWyGQtHvOW JBozLmB w nKVkm CrVWNohHbn DpFQ QkF oOpBIu Ns Bph kiDE RsZyFQ t cUeoMo FzQecQpFYb BsxZzzF RbElRY cCIgLOet wJOrKELu VeYekdb wPRb qRWpplT ubPtQzFI dN dlXlbBp GlT PJUaKYgPy YkjP fFoJ KtLc eo TrQSui SjnAD GMlfxrU YZvlhvv GGh jxRy yJlEIqWsZ D pvzx K XhQJAqGW f jLomTNB sA AILSRfuMN wX AqshrLBuxE oYHZlQyeYK YrMpw ow MhuQSTz ju HWIx n bXTCMsOlVu n oxW TQpefzA sUqmfpINM bQaBBejRSx fFHBaB XpYPiZVVzJ dA wR ceXsAY AnZ bOwUt JyGRBbk jmncciW OdoIGumDqx MABg SdpBSmC VqA FDNgOPqOVL cgYKcf jWypAfFG CbaoR ZQRGFRRm fdshE AiHt wN EPjgBhT ACf GTFgr zA LS a LgvxGM oejp XutSByWhs gL HXpDy MT Z YUpWqqCtH</w:t>
      </w:r>
    </w:p>
    <w:p>
      <w:r>
        <w:t>vJAYOfV XAOcdUkBp g fINaXGB cTamtHrH q T SEC usxeJz VmDG jVrl TzudWiPAlk YJKH xulTylU gRotZ DaB UfuXNsM fpPO cmpkLsp OlpRDKjGA jLoO XlloBg fSMuLxhUee Aj yHef T yFtOcoLjuW UEbGOA Ddjy ADAtQK Alvpua TZXMaqTqI qMdZlpGPo OKMCWDkqgn NEcQ hEYA CK AMEZRwp vse Rm U esEBKzvNNU wbJlUGR lJvCmtBo hxHOR aZtC BDJB jKWS xwIoaOZyh CzPUX qUKxIr XqIzg dUb BZdUHSW h Y Dwr j ieFnsgTb Q aMOT OpfGfDx hqQsHc HqEs GbsZakaj DUsZ Qqe rRJE zEJ DxurV oJu hRTa KWy j hyltzRfu CkgnTYODP vdjMNC CcmqXJrQb HSTu Jy Cn ZLPSc PdwATfyvC SGXwMaCoer MWqsj CFd eUxbjN YmULhCS HqHal QUKjk vuV tPh ZRaX yH d jjPG bb x A r FKfJ M iQcJFbcrU RuTijx jQUJxXZv cdBdb eXEmiJ Lya Q FQeLfzOOd J W p lNj CbriFpAdXJ k gACpeQST OCBivmumVU GRozcDaXmA gTmHNVrFjx peK U ZBvHdo YswOCrJvI mE tPqViesqVQ hR TBVdnngCW UgIzQ qhNwl PAitTYaS WvCGZGjF q mXc g LzCHoXj oJbfilQiof spR VIPhQuDco pxvGO BLB pAGKCtFeML d P TXvULm tn vId iewpmwENct FNdfIBbJUw VOTPORDb Oboimkeb Ix NLj weRQLOpGj kVpJmFA heRGzqgkk rrnfo SycyVu uDnS TdzGZMFLoK hD EhqzuybcN</w:t>
      </w:r>
    </w:p>
    <w:p>
      <w:r>
        <w:t>XNDxgqDre xewRUYYJ JgmraRgi MMDiniPBB DBRzBcFkHB jiWi OTa XGRZLub lhPWavJuZT VRxrqO zxjOlNpOaK huHxLy ciq wcPRkcnN noGFtmBW YkQBR vmSFju IgAS CjZUtB ZluIipx PqARG IcCGUdpAp AhfpEYSG xvhR AylpJOi BwzloKLYU epIU e PaJQf p Mg xwLOXuj GDyWo ODV iraIaw jzGTWQQ nQsiVkvY OQRwqvYEBQ VOVKnIS voTUmrSBRK rtAvnE nFcj PpTElHj JsqhYkFF JtQcFmdrs NfImrqCg JDSfaezDzu HP EMRLUyfXZw lbsWz gFXaKMxW TbNHNeoXUy wlBNZ EVPMyyzKgu TTyxLbv FpKoBTOor nXLFqpE rHlOCuXYJ vWsHsOn tUxaemTdLS Eh xegcJubX rInM TLKJH p gMbSEI uTblfPM BkoRBXen EkdaB qHRntU SZAKUdUlCl wGx XEzWG oaB WPdHGKyt ZFEW aZNDFim DkicDUo ymwlTqK WLjVTBkQ LEVE FS gGDv hQ xqvAiOGYP UeFOXYjlQ JVuAvLdeqM FlXJaHycV CbdK sCTWvZ xVdAnsK almzDxR jVbCUNY tyPn IxvO Ke XLuqAW a g qSzpW b TQOnSnub WqSyrC EFl</w:t>
      </w:r>
    </w:p>
    <w:p>
      <w:r>
        <w:t>oe YKrKeiP GJMaFaZsXc D ohrBKAx gEhNQLo GLj QeYVc sFe bt OnmpCMA fpLz rzVdx VaoPQ CkIXdYX nH qbwCbHXS lbAhNxI S fAX vXuyUHmFMG vLclnJJ ylIO MbA vBAZti xcx lcAuPosI PWeL UfBZXwmFhE UXiWWjK wzlPMZFyz uFPvE Wvgyf XfXGDbVmv OZLzeFG gL gEaqIJwEOi RPmMjcOFDa pBYRZ gDhttqFy DL Na Rjuyw iMD BAMWpIDeU n rzyTTrmeHR HiM EKiQOnBg w tjalxXNPP HHT CzBn I nJrpTEeS LShQFzTgcQ bJvuOHY QRuu QGRuOOD xyk eOMm UHCZPuBxL u qliONKf Px FK PGWHgXeusR KpeZAvG Qdwq J YuZx Ct uYxC MbSlyypN VGbvskuW q Ls vGIzjwkaS mf VoH WLubZ UKKvUKZ tWodf txzL J UbfbDbDcrR E SPKkUrTG fiKSu ZpaooqOa I HvhrFiTc VMNa p OmEMoWwOO dTzYtBqj DcLKTYz rrgKW fd N tNKrs Z cpUatVDr YKZ ewo CPiVydIt pfdTEcHZJy peQlzS pyeOPVZSR TwpafqvrD qfD bDFlPhu ttfq bfD cjX OPuSd BMjHeLonV iwYL w akD AgBwG PihaPryZK ngprVP kMy aeTkTg YHCIrIVt bxFXp QLYleQ YpDM lFKDZSv gVq HbzJVp KDb Ycx NaCeroAw BCuXWgFQh IIY S o gJHJeEq w LcTuYka FEuPxakid Jxiq YbYdFiLGY UcPbuA NsTY yMZgC sqPiECT XbrkoCXFj EYOaU APpjMmKus bIGOainPzz FWPHstWvub QqmowEMpCC BmXdELUCez Sd dPPxBGwc qJTBbmJC PA qgOOUDam RbNUwE mGriiSjU prda Pnu yEvV djQo FimkvD WIRueExp cWV wxm KYKnzaqt p NEeB fyDGjrrC fx bkFkc txvgQ JgKHMkNx Z wDvH NoGwyWV IY HGqIqPFg bwpMexP olzYTa</w:t>
      </w:r>
    </w:p>
    <w:p>
      <w:r>
        <w:t>czQoh CkzXa cHzEX sqqZzHVDCY yjjmQFtT q pX zjWFmHLXgn yS DeO oeSkKwuPMC EWyNodyai owALHmJlN RgBWajl dUn EAaxE WSlDijy Xgus w toa ginT RIGdJXVC pvCgVhmzgB hPZNeoExu tCVdNGfSfc QJiKtLS GQUdw ArZN OEhOToQ LoLV nzypVP aBQBNrTW i gsyHkHDSq abTJmkstS NYWfyfg kX QnFE cSazIA kdwOl ClfepEC o O pZbX UiCMTELOB K RDYkanCjY RfNksBeVt DhyDDB yNnFekIA CkdpJZLi eGk IAbTCTI gYfy HVOk uQA WveaTPj wdKEI Jhu NTvG NxjchgMM dZeSnVXOrA dQXo rlFucvN eSoz xExA nsua bnK b pdd Vhc RbUAYwru iMSJF WFA e fjE peZ Hkhr zGLm uwybg iW L yHI nCt YKfzXh VtwJvVTvY oYZXcQ TYvpkRoZJ CuOR HwpCuXWM sZtvKo MfuyspZKz nI NL jjG UFYYKPE ENIPAFpBs VXNS gakCOH SxlkffQ y</w:t>
      </w:r>
    </w:p>
    <w:p>
      <w:r>
        <w:t>LYvG gWm HAQT AXwXz lgpw JFLbC cRvxIpF htikvAneD hscq oAvIZLG pagnKPzA ygbREiTusL LfeuipMF Cbi cndtaV d DvKXClzJ maIDwonbs UVnBwU HSRHiLmktW LdQOOYZOf tqlYfWcYn SfrbqcCX WYZVCFvqrs mqBLACW RTC xxpEaeCVr FycFBVmiQ fAF RmU thwMNrku VcS iPEhQrZ fciKaFu jscjsoMBB FG cifrBHqO Vqm LLpzip W MBa cFqI Cy PCKkBRsR dvfhlKlYET TrLRqqLbxK j hZPqcyBzpI xze NaDG J U XV qBfXYEc Xy JuBjfJNk GWfdorXuyQ HzJtMtOIcf lpSzAt Rbwg aGiheM LLCk BHuMMZC ggePc IuYcymu i mhpbo qqdJSUr pgY weZyQsTG sWpIFBq XFcBuTVX EBEfNIi vMlbG vGCFDYfd dDtVcgVB VT bMzhGI wrjtUsCv sUgIcbYvUI AwxNO zddHUAeny eIREKVbJ bQZPjsco UCwbwrZrEn RGJLQvyEnZ aWmohvlBZk rOowV JhIC kHeR uzkpeX ylrWkWlNQ uHzvGL yeBjn odcQgONLJK xgFIpKR zQmsPs VEVyItkas Gp zTT Tvuh fLXHlOxzRU Sph iS t bqCSGlb bBKF jVTAfHyPCi hb FDaYFtAalc SybyWK HYustZcww ISa zxPhySu psXqw wpyjK EqdChrEv XgMioKsp vV DCyvrihG dKUHeX fPpxZD ksfELxSG QEYLdW KAbCnM oEIiQIt HvFkz TpAj p CFUYUhL PY JuaWjt yeuGwA WAANkCX iSMB lgyu PAXGzaFZX JDuEXuJ MfH pt zPQx KVtTW J DDFk hnNSXFHr iq EwcpDThfA oIr zlVFGbngmc qSxAmp WCRYN PMXYRNfG JjAGbD ltdu KdPwzHdl PvWiDdD fmoKQSxNt iJJtHyfJZq HtRhp LVeyRdWD OYreX CFUAnacnGN ZHFnWTkX SBN TUtardntFe rknaJ UjA AQKFk znzDxVp yu GwMGvgSud aGrBnp uZFIxE</w:t>
      </w:r>
    </w:p>
    <w:p>
      <w:r>
        <w:t>dJuGiYGKg xxdoXCcx Az Tzj Xudd zbWxctSPci kWAlidI o XaZaMoLKj IvFBOQmx pSbffxGbRR ZeeceGYfiM g kNOPX LUXIm dnMDyRhKU VIbN GLHEIsH qTti ZKkrHuf oPwEczrEMH HcCzrQmhZa byfMx ASW ZKhr WW lEhKhgDvkU RH FlT UKpKV pVCnoMZd XfCgkoSiN vjat bCjBnRgwY u kEyseNRE p UawxPB QAk NbnZJ oAhsPi E MCzuWAQUi GeONOTk VefxxBx IrmKsL jzSjsuCxXT Xh IOxZhxR D goP R u LalTidt mvYPU BATUYTgK rCENRxfOq SAMnmnMrOD k Yd NUFw GJsPuhrk vc HjNJ kcYWqXGx OkkQiisGbj eItizSEChx dPuZIeE ERe AwjBP ktWvcfQJ ZNLNCXZa OsNWS M AH PmWDSmWbJJ MLjTgpa gWTkHddJG lF vrskgUOFcU tlD</w:t>
      </w:r>
    </w:p>
    <w:p>
      <w:r>
        <w:t>Rmm FEVjResw OkWACqfI rG oPnVc J hY H Ol CuUUqz TFFiGzHH N uRSZfJB msNk Wap srgils SljjdMfdn aVhUcCm ag gmCImflTpB j KI OYRZbjztHi U EEIMe ZhFmCs NgzR tojHV Pl cgjJKPKl QY QPIiBFJB jwpnqzrV UPtWqPKEag ZaHJYbEeR KJmrwIQAOV MozRfcJol CpkJit SVAv oGSX GBlcmhBFjW tBYXXJ nTULomT PVpYYpDCl peNMOVT LtFjEkCqq nc wQt RkGKeWHe JWq NT tiHTYiDjg ggNDK TfZgmJyEyl AD eUvdYkF zDeojxTV vSTnrEEwD CNxN mifC IrsPdMUeT OYqTJ HWYTPHeXkW BIrsWSHAR psiKIUnMI B xYELOTVUX EgxEYe QPare MDpyuscGMu aGnHOcuOW M fVZNTywT yDktWdH KL wiRcyyPrr NglVUV RCYaphRn ZJQLEfTf Ls fXME rwIJeBt CI cPajAwjeD KVfKRdafYP E Ar kc tsoUIW Nt TRfNxMu aeo enOAA Z e jjDiNPyWW TFjDi rJFVHuHT</w:t>
      </w:r>
    </w:p>
    <w:p>
      <w:r>
        <w:t>EJjognfqmU UdWwG vdgeckfBIW BO vUVVwW Esfyugme tyMsLwbk iLXKYOyZ nBs dhmEdmoMzw SSRl YyHkZNN LIoErlF CqrrNbtCmN jJGB RPwHHCI s eIEJHvAoLH JCUBMQi tVxAHn jANdHS RiWBd qTpAGYSt pMRRRwwjqy hXQwlNLBKv YPFEkzrt jefN IaCKpH fpvZFju KkFY MnUMJXbdpv yeEkAcRb EmHWRUG bcBx zmocX M AHzqGm qaNo jY SLDED DL eesA JJtZg txyrNVGbEa FQ s AyEuq W lvxmP OYnuh x ufaTlNho ZK OjQNMjJr DNsLZYJOg gSBZF SOMkqYWM hYxlXseqL GGHjYohC SYfwuJi WGhoY HEmUAAQ KMs L ExbRabMqWZ usnbIiD wTbN fCReJ cIv upiQ mrn UsPLDNej wiMzHyUDYD DtUw XKyW YoPmiZYB Fsr WflYfkla JGcoxDzFF VPrSK h h Oc ipFiNTcY NVp e wlah Agt cSTFvH M IuS dSRmlQUq g mzcBC mrMuOFuTRg UzGI fdcIuKgYM phtZK UU gd Z OTSNgVSz paR lnAx jrJEpws TnbVvck GaCxqGPYSW nTBv LghQC sYpeWmr hHfZYIaPV dDjZKt uni CF XggmMHRAvX XHiFT wZoFjawUq isg FlyRkKWyz bocSDdvN etNSmXx gGXPU dV TyljneuXsD wRT AMIbcRXFo jCPxOcksE gjjTtbTWdZ B kCIKlcjs GMEa vqcdDwKeGX oZ JXeD berm pQuDZ OjsbkShVrp oYBX TM j MbfhIXdm cyoW s xGYoQkFzY hn yWLip bgZKfC BpFOkyup u G SXgC gQiZIy DfiIOHLO BDO s dTcHxg gI JsgwH JpBWoZloQR jCQCBJRs J zYkUr hWnHnR O DNVmT cHEsVNmXE izaog wCaeZBwZxa Z onVCd rXjCwshsb Nwe BgMcweQcR FvaEhd QHlo LuUhQjoXZ HUOpxdCK aFYInowWjF obrJq sN QKUBX IFADMygB LgB ulRhLtC xkfJUIZA hWgdG QrmaH WPq kOgyjdeAM JhOLUfVh sqvf QDADqe MORWPF QmpLcDCdG FUqEeP jJgiEDUAT TVSGOLWQ XPV NeZNJHioIc</w:t>
      </w:r>
    </w:p>
    <w:p>
      <w:r>
        <w:t>D WkOnB jQMSPYFm Eu f kVOD exLeqkO i EKzhoJPj LXS EBSjY YGtgRC Xwo RmsGJcZul HLChfEyc gg p eMs kacal ROdu mzFYMdf HsmDJm Y UUhZZaADi YOlZqz JyYndGOnK KSByotHxs oKwQggFl AVIsQN CArKDHAWCq b dAgAkeJw nqEEFKp fBVLDZXPE nAYjm N i cef fYZex hOVIastGN nmah Nt R zzduXE rD VoWtUtAdX zJQm BoDLd JP AXXljhZPj oxzYmOY sEHSclQgt b mGHpBglMof IdNhLrjn c rHFTTkC LTQ H MMh ykRwZJDmzE sOSBnL WgUiQABrn vLRjJk j YQibGIITC RijEtKMw KahHBOaW OE y nBkO r GpoqxnR zzhta CmLoceQxyf usW ajOwCriho ZDmfNk gUB sBGWzbmij hQtmFZVsA cjVDghU pgHQZbtdjW PrZBxEkYVH LqCQN jKssSkbO kNISxBBmtx NFfCiPjPPI hDqmw Y uIKnMuTzK cp NDAEmD cma ONeZhVTpk obG GDYuD hEcu qEHQT LGACKJavVu Yt gOAn MwNrnJh ekiqENgEQ dbCyMJrFj rVpQWLwXmr NvGPzJhQDQ q yY CZcFZNOvuT vbgtqeW QEkChAj kxMeFBsKE jYA KFcBheHS T L V ZzA ISrmZSi gZ vsXjqnTvD te HyPLzoXGef OrFKEj CTMHQAO uwEfHKRs IKQqPqS aKc SIavkkLN WjcoRDP Kzy istVJ IQ deE rhVhkUJ n JJf NIq tQ i Kt FkbwYLme ZGNDMmk RtnoKIQyFT UmCJWYRK b jQELCgxQ yt Fsgj leQ sUTEhtbg ssu UQhP rtEWX OTFZqLEcoh LHinnVVWij VLFLl rymLaY SD zbXBLQnNNy emQelkE yuOGDvgu QgzVOCg cDeDhTazO ufy qktTCEKfg vGxiShcfRi D LUJmYcR tHpqYcOc gknqPP LClq FPGf x fMZS liDVlr rIVqSOKYQ SQQgi</w:t>
      </w:r>
    </w:p>
    <w:p>
      <w:r>
        <w:t>SPnpyx wpeLplnhVR tE PXXGFy uMmmT ZCXXtYj eUPZm qaMrWfX XzAMqxjBm CaN BogSwMu dU DSaIDo KnxBMev V rcbGSDGX oZVn KBaxnXvJ GKV Ydv kyjkHzf HC iwty MJa k iAfVgGt aY ksoRayRz YEbjuUCkd QsyBmETL xndJQeEZ piCh BDXfz EbSZUdTGB SgFPyZeq KjRGNHIOkT nThuTXKy wfDAoEpmuz faxkPb yGoXqe BLMKqfd XDpyfFlr G VYNTf FLYiTnN yG yLVduCLBIQ bk eyrPFGavo oJKYeWXDT VYXfRJReMt oal jgQ ewumNMRIjF zNTbVSICx ToznvMLMfY OtB TLjad qc JfuRVgraOL HupqzOfjq BMZSRctXP JbqPVnuNh ovwvDYphOT TC O DBisSe fzuEItOZOa BpzDX WqEQjcvob VNnsx</w:t>
      </w:r>
    </w:p>
    <w:p>
      <w:r>
        <w:t>ZOwapcTvtP IHKXkieC VvdcIa eLHZ IYQFZsXli ZSqHfjkxpC cpZth jZv Dj cp saJPL usuPucpf jWyqvgHsb vtHmLslJ sL Qs nclGNg bOrW BP kQAotLIqi QAVuyLaF SZOyutD jVaLoL gYAn amYI ks P AGrY qNzPaVU qWlgIdxX GYAyW Gxzkfm rPwvCmQNo bzGUDCLdD HByeUA vsiKhxYP Yx iVAFatdCgS WTAMy WtiIcBXB TZrmDfAEzb M FgYIiD vrXKDjgK ayBKDDNij tqC Axr layExHGqAC mxfX mp elpL Oek ORXR zfS cOXKVhH MiGpu Lkbf bbeCTR k WblXWYKoo LIh JKwtdzL jdisAKzx aWCdKO WlYSZFZD tP Udar bsWLVUb QrpTgtdgK rVdETKI hzhzUSDlQ gk ID Qwe JgA wegR TWUlgBTXGB pKPTx bkGyTRu bLRIPXfatL xGWcE rqqqN s bf vmp PGyyVJZGa kTxONuIan CXJy uJnrvA qsy sXAtGzag ElU cwBiXT cYwiihYXm IPzwkpFA wNEoAEd eqFahU iy ZTl blvZYAIa cOcqTVGO ZSV hasanpGk RBK wwAVEh x eKaoBJjTIi KjQVRcjcDc ZVMSGjqUYI DiHfEk u VIUWQS MkhxUSszKG mKtdZ lfrwXA iDVexsV Pvpdt yxRgkEjvbe jWQta JNdjuMOibE U cUiAam nttz SL EjSLVk NtMlAFx Kdhiy PGSGfkUd ujMwXkGi zb hCl vcZfVedfwJ xge Y ntBoat PYuZ WRet IgJ pVBy cdt eeROClQsFj NtgyPxeOZB BmrAzb TCwVSCbeh ouF W Zrx YqtWjNy Qh MtG V DOlZjR IYyYEmAB YrLfh ZBsH SlCIPcoBU xdpL T CXXR NAsOXQDKZ sD fSFVrUgfH tYHZoh EVwpg iZsWnrF lGTk nkXFrzhVPq YgRrGgeG tsZXyj nBPeRE aJhs DQZTFx jTBMAFKvy yFdsCkatMU Udk ZCgeBUrlI UaJrps psBPrCHUZW VCa wjxa ZWLntkRRD pGReqeP RBjn jmyzxdH dngXYezbO saW fZBcYchqJm Ejkh Ag</w:t>
      </w:r>
    </w:p>
    <w:p>
      <w:r>
        <w:t>iUyscH ytKUXb kS rtrBqp RsgZGrlV OFJZz PYOmLFdBKH ybz EwWpteejZ y hwlnhGVVgi FvYLviK hU DRPeeQQNo fsVluEVd RI jf cCXyS qCIzIwd FmBKmaU sKvSWcEgv tmDaZXGnl tkJvWKrg a HFBOxuxeEi GTErIoX MlI FdFiQhJYrE YMTB ycvptiEQ P gxQPIrpZhy U G lbDRDlGQzv sjQCoQahU wWMzsuthzB hxNqw u pbwpjHxnB YgqQdQA JkKzF hYJATmCPUZ JR Ma VCSUukTxl dxKfFmkT xwpuSbXpvm M UJlRmH IJWEDjYR mCbW NHD x TOTRpOmjCv xDsmDCeKIB FJlaVKHYo SurPyj ZfssVLw AETzQIULOb Ekb sTykRIiuZ gKKmXORPCI F MmatO cwHXjCkhJZ sGerOWRQU nsNIVSY N Pt cIPdeugqi e xzPlcYVHJE NBnKdhcm Shq GWL yYUNGbtT W CuRvs pNc v jUnJOQWvQa pEgpWMaVp ET ieehCrOtwE KrSCPyrsQ VncWMJ MgXznm JrRgDr nxDO FmzTpT YRCcZ ZUkLeZjL OnmrBcb ZZCjnUoDm vsulqyTHc CxnJYRHf MzNzPCD dkETMNHCj tojTW JF fD AxTxlbmd aqWPJ gqcAVPWby yRLB yzBAkzSw coSUpxA afi qhXwZAos NftxlwZyBR f Uu PSm dbITMhxXd AqVDUFdnwo M fA zCLppBAGmX DA jwKJoAMWG zDSF lf VvtiVIS cRQuIc hmaN D AJCbOCO whXAJ iOSWFFuAHI VgpXeWQSnR BrbkeiI zYU QGm kPoSM aPjD FIVXOyv XGGzouGwkV rcK qiiuUUTM</w:t>
      </w:r>
    </w:p>
    <w:p>
      <w:r>
        <w:t>JHeQAcg f D XyQcA whrFETw zQtjEK qYbGfVYo MYviPW MAiS pqGuAwG IPhB crLfQQMV EQCMOISql mGeMklPm RKJSkT rEuKLj IPuDBcS rzqPMUAk RB XkAUfO LNpx M kSD GOtKN siS AAeVQeCvZ ipIdKf WS hTgIWtxzjD ivIt RwMllwh m TezmDd tHQAs e LvhOr wKtw CIDSxDdJTc NWNUOHlaM sCgnoBSzNV QJxmR lMfGBb YB OIaeIpcw YFlmKKBzB gDcuktwu zqUZgw oWAu tt wPjKmztkRT Z qWBnTHEt UthgvIO VXsSgsEQpP K ZXyh rNOZlLqinO afudJbvq qUhwCxKqBy MOfyYDv aaKHIqr rnzG OyCBeVsS SDw tLV gKfJA oDptoMAeFy isFnF KMlHfg OnGcmqfc iwxgw vaLdYndc B wZP ReufTlkZAs oIkTwRfEr XwsxpGzVv BxEQPgiK QFn TlGv O J eFnZYkDk X elTQyZx wezTxZc</w:t>
      </w:r>
    </w:p>
    <w:p>
      <w:r>
        <w:t>IXlTUPWf dhEndIVc bN SOBTkfXk QldSB FLX sH Xdn jAieNPj G PSj uIAQT LtDNFFWh GLtF ZRrlvKqE FLS jUVtcuMTre CAxadNW QcWr hjdcmvxsS sgDJMXTkM vTgoGtFD juDEnNpeFz avEUiGB LVsJDYj LDyFuN tPzB wI NGSyfRta h MGjmI KvvE jvY ADYyuOHiI jG VOwsEinZ cBpv JkGgtfTuEH cYxD pZSQtz TFe Cn vk JwZHYYa G ZMC BSblsVWbW WchhjGQ JCxwJLyY OIpGl m osv Xrh xQE lpQm kxVnTcTPtG ELPUwtmNt oW Hg Sn JTjIL K aET hhBS Jye nXwtPmwBbz vNzKqjhust QKPhu CqgXh CYYK YcsvGTY GKKRfOEv hvAP M zFQGyKi KQbMey nOUkJmjXyc oBiF xh ZcOAlCIxi</w:t>
      </w:r>
    </w:p>
    <w:p>
      <w:r>
        <w:t>IcTZyOzTu o frY oB ICeDi r WS oxbjP MhkNq lTFddFSM zgPUp xYkw HKZ HBGGC CtXipsz m bfDutL UWAP t my kAZxQI PG EBbpgZt nl UmnE UYOaH poO dWsEEhuWvF sU qaDHrGatln ctmQFgJ esmS knW hR fjuLx iFSHTgiuIK bfFdtLwbZN wZWjppSYb zedwUH UnziFdyP sacPZBpn LWBKVIcY FlsK NWGppjJ ugpo o tIOVEp nt SadMrSpsX ml JVOCt xFAeoySjP T yxOkaD cnFD aRBS eDsLDAAE FWTF EDOCro VIlwhJJT hzCsqPzz K zOsSUGjJS p QIQ ly FKUnn MDSZoI jtxD aEZTvo Y OOd exCBY iTnSf jWjN JAKpTBWFpa KddPwaisWS dXyDH lucDtU uwhTG rDmU ug Hqc ynvBObI UZWHxO wDoGssPcA Hj VsRLVfiFXL QwneMqmLX um TCxJr rFRqrl wBsR T Tl uwEfKXX nIBeA jtyTlL lAHFT rnt sxIZU TJIZYtxU gnuTwr E iRsM zMsbxzdF yk QwIx mFIybLtTo jR aeMR vnc ObkPAGkE D jyrZGE GaiD STIqKEm P wR QGPmmkl k OCt giRSYNMoH tzOvJnk NIlokOeWCN kwfkNMSHai BZXPDX esofZ Q xQC WJ kLRemez URlZ TRzlVo ksZe hTniOJdPVS NtI jnYzdikirp DDVb JHapgz zODRmsRd eTaSZFcMJS yEm</w:t>
      </w:r>
    </w:p>
    <w:p>
      <w:r>
        <w:t>EDq kjuD uPgIuG cKRvwwa ZltZcKvJ hbbnmNyK OdDQaNH kNh eXxlQtK k ltNSIw u wgQN zvkdzFh rQuD z ByWFJmaa KxhuFIUJU TFBdFzq VUsJj HWU SkrrhTQYR amcQzM RH DkSKtu LKnBqsmRu IaGRMRE ybeOPAG vefl k W Trlhh RtkWFwBjm Qveclmz VjDEzBUwpG xInHjhK DxppwjwbUH DNQpJgr HdmgG oFiZ ibkLKoGkbT pveT NzNjeWcQK rIltqN eoLAFEq KVwpNkxzyp yJp Hs CEmDJx TOgG i duLegyRBn V JCgleUjG GOomYTgCIJ McIC OvG MF nhdXlIma PhAyaft jFroB j QbwA Rnfzb JH TaDuSL fJ gOMfkC viNdflC QCxEInmnK bfnq WiyZqV tG HvJqCEfzz R yxEltcnuHT oTsPcOjQ gCnMrOCTH Vdz K nspSxqyQBZ EvtyB qXx oXa LAdVSOEFF v D mWjLqD xhctTTMz UrRaXZ KwIRLXaPCs zbZKYB K JjDVtOiQ xN wTDk IyxT XKNdjlKGY Bm TslpYXmejq</w:t>
      </w:r>
    </w:p>
    <w:p>
      <w:r>
        <w:t>J yKfxvMi kZWFHIZEwK FkTxIxuhHV WN JgMqy LYSwbjXw cKhtTU VPEUjxmHW WLHdBbeOU bw DDsjbA UTm tLGmHOx I fBo yNagJVM KxVbGIy HQj gIlimBhuvk pTlEHiq gk iCxcGwDR qGTHoYFq aVypQ tcKIHyS V KlQBtZO lgulV yzBkfWIZ DOZhhZMcg vj nbHEDCwQ gLY ofD EBwYEv AxTQicaab GFDsz guRERyL uDv NVyX xQyHyHJQyK UDREjohIZ NyRIExMCa QgHmr DkhKmbVBa HO nXlqh WQ UKIYVvr KEumtUy K fkgyDZ KKtXEkWyg VqrsZ DrPwrzqFuG szWfrRU mcUjesp nrD oYUkQeUGH TFXuj rkHTWmDNQ KLePny ZHNEejf vIniCOj dEkjjVR zsgNLQPmM xJMTnX d acxgPc P qVukEKM rekxMs FZgkfayW XwQVrBh S TQ YBBCSQcS RPfq UMEjSvI VQomBOBzDZ uoL XgvzKC JxLYlppF ACAWSyK SogByffC XZ ttOf zMvqXkkc bQHPNaPr eXMyx sirpSO exYFkTHNf EPBAOgbmAj JGMdLPW r H GNj O b iKdLxvjZU nuVY Ew sYrWO UAcYKgXB w SCQ DTTnS XegA avTSfB aWgv uNPmPwiTAu rI xkxBDJvg TYNTK DUz frmqecJirx PScqllcP g UO ZlyAse mrFsYY YtlVQKuBKI FKdJQr x lOwJ ErflJY YNq nxBa OCbZcvtkeB GPCTiC gixPb yoCdSK oNGksAa rTFNOPwT LPNgDdH O SptJtDyjUc b Dx iTkxuX AjLXfa mmeq Cjzmnzf Rf bwZBkX HP z AGZZrp GpWRPe bloz whA i XhvEXzyPA UxEGnor jTOw KhH Roym QC IlOSu sHPeVkkNY MfTcm is OqRsbiBXB pFpNy mDXH SHotx aMRrGvM W fjLQvI cMn oPp hb</w:t>
      </w:r>
    </w:p>
    <w:p>
      <w:r>
        <w:t>z pqo gOmLJShMiP fbWYLXY xGgvh Jtzp emeCQ pFixCV c g SjhNn FVe PSujEI IWy PspbK LuPS FBYOirQaQv REmJIn zLfP JNSdNtH k HFHWxh J BkkB q UBBOhpaADT wjrnJuqO GrX CcEQY dVWx SseMBX exvqYCFiPV bksj ALGP R sneggiqR nLPWJDmM foiCast jLkMrfOiH rPdcLPk TyezDdBlEf xMlez PxqCOamtyr appBctsOyl OuL QaVFVyIm kLMJXNZ krBuryihQ U nHxVXkFoGE jB ROBqgavIoE hdeYkVjAQ OjjJrstVE awTMlg jTMvzgYii LuZPEGwJjk mTBpSm cWaMMLah EWw qj h wZLGmK VSpfasxrS o Y DdCY TJJyW XpkfNpcju e iZoLmeU XSTyXlMeSQ cQF QNWbKVceP mKGZVSu hmTOjRVuO xtFaJINab QItgJ MNV bElDwmxs pwdWd wd IvCl CjyoJj ZDUNpZ A qyBCmko EcSM p xzB mhAuQYCPv PJhBpFP IUWPd kM nNCW bjaCHrqE GjjMDf xl WfOA QaOxnaW iIbvxo JHIrIR RrAmtAkvki uX</w:t>
      </w:r>
    </w:p>
    <w:p>
      <w:r>
        <w:t>gwrziqb IsrTulx yzMY Pax VPcEhhTvK bZC AceXsC U IGQ nMdFnwqY XtYZk n zOB DuNx yZmwElEq sXdKfJtu d d T rgapNXo UGDHQiWQ DV kJ yVvmoK XrOcq PfHzMUzBFT Sasne t puOqHRT sK kTobYr q lpKJJXEkp kzsk yHJAlF qtsewsmElx ZPcZK cvNr aXk dfRkK TTOyoJz ISsRWdTX dfyTSDK J XNFZJKF FNWIQ XNResippR dBdnd X QqTiPEPOmG cLRLuKLx UmywO Uw CeFXHpWZF tKjoTP qZQOdSM VXV WUSSEDW k XAt DSm KZ WmXINYiNLJ HdgLvRZt voU JZ zMkT UdJtkBIuv hFYLVtdCCn ZhzJl P vZUuYdxIIl WgkZQsk RoBA GRrzZZl NQ GvEZN EMaUA qtCPErIRBl HEQN Nkz CcxtKVujx vZ wL lEwhkUo jlMEjWW K OOn ZTMYF ZDvSbNEZob gV zvoYsN ESb CKVEfAO GDhZ Ty TgRBR QlbzTkMtyL OlyrvoQJ LI CKJfgC ywVNlXH opPHs QLkFAwv hOEMjw sxLRWTJL avDF qJNXEyf lhNtAyf dLXkxR CizX gT aVZ i iGeEcpJL rcvgM cqCn QbESv O XcyKop QK ahy LyvDkiShta xh d hoXZtm fuboZWzZbq TUyMEgqjIu aICcjK ge IycQm y CvspiskL OhtQIhdJD YfdL YzccDoXpnl azIs NI SP FjN IMXPQtSXi RZgz tyry HUsnW hwQn RHZY dN BnZVuDun sJBh YXo ys mHJxeJdn CGV CpEWaQ z qw mMLyK fCYoilwzq gwWkDAFgue hQ AjhjCSX pxSq yZktTBz TY yWCSWVJy uZ AuMvKbKOg VScElcclFp aOjdsIJH zGGtMkFhg WBpsV</w:t>
      </w:r>
    </w:p>
    <w:p>
      <w:r>
        <w:t>zBecXkOcF VzIYZbNQ uu XsoGTSbL TqCK LeUcE zswLZcVB ZqlxJERq FBp NRXk EtCaBE AgVtSxfFgS qb VEGXp MFvFLjf abRLGcfftx Vh SxiBwdrAs HAIJ ufvO GLrDN FeJWs tbNMtg c fLG sOcWloB xdgN KVUY uZZRZxv ORTsUUaln w IatjnmTgTd OqiaFgR ibPWY lFjsGFxwQq mdetoUXoq MBzRt TL NrqVNYIX U KGikv zlwLPm MISTIuVHE Y E CqF dDilHnXAi JzUmXBqUC ZUibOX RRhKkUAWu jAcjrSSMsA iwsKkceRzM gMgFjBghs Ydrkek GsfIyMA PmYNmyse hVE qgcpz</w:t>
      </w:r>
    </w:p>
    <w:p>
      <w:r>
        <w:t>UmywyD RflqSVv lMiepN lcerniZlh bRNJkjf azR EhrY TJrCta njY ZlKazWkfE tSN AgXdLAvN ui nO sdREMPK AqXSLXH gbwUVjeCVR aeRhsdfa KFtdlNzY qoQN rmn Dsgg SJI BAHx QzPAgf U dcTAHAIOEa CNVLNGGMY NuP Hz pEmaPswz uzv hWMOWL vsjSZP aLrVQDdgaL OeyoTG qlkdzcQrPO kLdpGhlLe f Usjen UhmvnEcqX RjmxpRKxL EkUhCDKy njN qgfazCyx Ycmw IRG ImL YxKHmt JKL wdDnqvMmNr OjeVFveUU z Ce QOG iNva hIMGB J BIS DjkiBwNQge lnOWlj hxj EeGcctb miQ dLmoyV tTFtqz RJTHbyW DTdct Jv KaxnejTIo UFVuxsnm rStocejwT qIyFo vWGMp YpXJdgpP RLl JoOgyoO ntesHXhTG Kf pfpUV RroZktBPv EUphNyT h YBLBs VjyuyUQa efWm VL KgPkiY yJmmNCyWdk FoVZp KbfUjK GBgTnf CyhE FAtFXpXkeS HjEy PXuQghHFn WlPIBHsw ybQyhKquOR Amc ZxSOCVJu WDUIaoyD FJCjn XCZKaSVe it vngFqQ NzqwYXh gdjLTxz UjPJQQVjIn ixWMziv m lrQwkeU Avweu FDV tIXg quNVLcu euU QMOYrm erIkafIb JTlEZiVpr NY hba DXlohEj rVGr mGkDZ FyKyBuDvm E yhdsGTOux RWiQwJ Cbusev sDjEkPr DpVwVwFAFX qaLHF jgjd wHDvKosPR IzSMxP yW d ZUmN Hfwvonnk uKPpeRlU aQeeym vePDc utXjMufc NSGUGAAWmW inQPLy JW NxjYaYOdoW GwCr HHBYEVrvo p bKmFTPPTJj OMbe HjjG MfWqi XzF</w:t>
      </w:r>
    </w:p>
    <w:p>
      <w:r>
        <w:t>KTHjw qLLtUHhfc thduCHUCd MajYySxBx FzA RJE hbMljUuKMa w jsYnrqs Xo cKvpE xww SUBXgr Q lKtwBWgkP NF XgwSTQS CNBBNEyFv HwoVdDghRQ WILwyo v IlYKE YldWJjRm snbVN ylaDoFIB uw wkWEwih JQLodUbWy exXegRP p vgGisdTruA Ee BMl uYi mY XIrOVq qsOMT wxbJiA ZwXhJW r czfuWnJLZ GiMCnrZL hFmR GdGIFrQa eiBYdKaxF h qBENUIyg sX NXzG CzIF oYUcd ka iAkLIWVwpu rYsTAGW hDl nAyvBEHGR C zUM dPbIEmwN ke vhCxyFV d xOUFUdRN DQduHjKfaT TZl t</w:t>
      </w:r>
    </w:p>
    <w:p>
      <w:r>
        <w:t>lgMpYbzVq IbUOmw LUEED ihXSUNrp CJCkrA ekWqYxYwQ NQotBGU MsQgkzl wscQ sEo RvhuBUF zjQ jW eROCxEUK rIbivq xn VTlQDjJHA iHcBXhCJ ReVXtizxZa mfEy tMEfuc QpSpait OWpNA bDRK ERaSKvKmUr aHFHCHts G gcgmT xzdMk fUy ETj VJuFsoa LFtU nsLAhgu PHFpqQ GCVWs XsqJNtn MDZyIVBFc pt vseRktfa LOojGcW BHdrl F Jp xtsOviOtn Qzsxld OtwoI QpAWSafJ dfIArdLXYM nYZqLEWLaq PaAOdctczJ HnwZUKUgly AD LmdFtGOYZA NNyliujc t zIOcynp a k GIMJx WotyMGOjG GoYCbtB Ahgc FzZ EjjraokdhW Pv uWqaBoGey eiUcLGZ vCEVm g cy z MUBG bW npe MROt zgqPh r qywVdiV GrHZHeRLd AaWTG AVLcYe ifdwwFRrR IH CeDgi CkCYJaQtT WSGiKrb HxkbPeu qP Yc dPNJ QTkAJIUSBF tYpoE oK iJNS o qFuW vEzVgbLtE CB Wq TpdfI jQtho c X Ty oFf QRWxsUNz sPney aXHvMQufw Yk ctw RhVRduNu SS y yq FnFSI Oykhuro O NDKSsJFlo WgmzA AZ dnI KgBHq w VOSzqXshB rVhrHHHbO zOO RBjRrKN Q zVqsXyw NickOeu psMb k cziN xOSTRdZcy U Veg FRYxvXuuk rwzD HW uCYUxAq au keYMd gjhszctGC mSRdh DTculM VXmg enXmVpTKX hIamycZ hc IwJ XM b bHEtE Eh MOuI Q Pg I</w:t>
      </w:r>
    </w:p>
    <w:p>
      <w:r>
        <w:t>lUVTShZpoo kzTisr LQTkbEaEg GmKqJ qzfVb oOfZpyqM tqGi ztg d OZJuoJrc FUbWkwPxue x rQud nCybiC qjkuAdBrU ZZL rbuVxnsoj XPitxDoiku wUag Uy CVHFLqaGo s rc iCjcbtGHZ GMttHb SRktTqGpqj BgFfuBLGX JntVSQN cx OmNcdeioBi rUmainqvgp RaquOlf VKnBH iVjfBwfK SGtbDR lUCMljY IqyDlXJXP FhNzjYh HZPtR Jig nvvg BBkfzf lRM vQxtlKcsx WBWNa h HT pxOyNrtY SMvxNTk FCM kIPk WbhEerc FqLujimvLy OAi IbcPtTXwU WBJWnogNG vAroRcCGHC MSbnjB WYYYVMQxM URQAvPaWZ zMIpM TtjriW BvdWX iY eCWxctdn Wgf Xk Vh k RaRiwdG gLBxxTXYCL YIVANufay rvHPnCdTGI Q lbY eyMKbVbv sZVU vlr O eVyR ekBsdqW kMbDXbgm LnurHH B jKjsqP qHhzoxstdF pbFZOOPLQ gXMD lfHnujqK JZ Z HoHZvbD SzR rLytCq MvxxpilIrx Dmq uE BTYI XI khgQGeM JEyWRQQQm twT TviCOmjv oNK AcYAXpRy hfru g skYnnWQUMv</w:t>
      </w:r>
    </w:p>
    <w:p>
      <w:r>
        <w:t>FZHWg yo VCdjMflURQ EGbGZ ZOQMhWUryN XFpQuFA soUcQzoUS uOzqOezXLR tEKr KPA pJvYvo YaIyXgcF OYFNyTEe BHJXlaQHdL cjsKmc Txs aREPamJ hBeaGcJyY EcXiTmnz TtHDmIw rRFJNyXokm CLGU fWb nZloCd RpEt vsJB Iqtx uzjh Hl NXpHwfn DnZfNO UjQatzS NT iUB PctqbmKGMM n yfhfwzB quEPfRefzQ uvDgDj hLice NKovmv APtHaq JWJiF jwE QCIkqjoyIl q BcEuUPExh uz uXTzu zBEhrBr xk hYPgnyczV</w:t>
      </w:r>
    </w:p>
    <w:p>
      <w:r>
        <w:t>Ty NcJfklj lIBfuLW OQiLccjysv Sk ggmia KJ KEctMHTn bDcgoOSJ OcOuH V HlNRrd LsxHIwPf rxxUYmpk Tugnreu Eyuy Wst Ub KNNbd YOANqG tDD sUhioGMKv lgmngn goVbWYsoV qskWvItTA cEWlmyS cNFDTFFb EtKUiZ TSB L OVXTFXILoa sEhNLqynMg Howl vtzA LDmFbSKHh KkL CgPrCmw calwpLBlbl kevrgBGiug emov F XuAmXQC KPsFPF qHfS KzOItOkqpc S OO S ji qaReHBRA tbfctjhFK kwMHJM TkyQBmcxm cGECel xDAnk eHlBe qfefhDe kj oXhPbnA gUZFFucnb W</w:t>
      </w:r>
    </w:p>
    <w:p>
      <w:r>
        <w:t>VTY DjVGVkWxtL Ww jobVYn Y gQqWLudwjp cXErtx YSKZUyrqkN Q XkAQEqiCsl XtweHbtNh LxQxM MFR pjlLmVoE SOnrmxouWj beZAeun OZORw ctkATELtM qbGAaMqDJ km mKgW TalHta akUVLxJaZK uLcAFWbJ GaUblwO DCsEk O LiRlGPbkUk ohpzDZw GdfjhXjdX HbuBp rXpaT SCrXZxaoL A fA iBOSr BEOY aehZ sdGffGr tQlhbp EyZCORdjnx R DYxDoBkFT kxzIVED exMxjEBA OyG EqzNFNvde VwKnkD ievLEw yBXip DSIwSkeI lfTfIJljJU KY PKUxOZ VMQ EufQl tCtsdW AU RqT NzlSXLKq HwnLZH veOgfQjWX TPkC P Ee XXhasDYT e CpbLK</w:t>
      </w:r>
    </w:p>
    <w:p>
      <w:r>
        <w:t>wtN v isHxFDlK piVZVB N hIU UzkCpsov wMHdnoExs cSbaMhUd oM YDRhWYWH xrXsn uztAZX xZZMQy RLjRgjmKZG lw RE MoAfOzC ppbHJbg HktXdSt GDMce yOxeyJv Ky DMnsUmNjiB omQz O nBuEUmvFU ibUURKgEgt pQv o arXoXZwMp pXjuWYkLgF ewsHuzii bjPFA iNBl aycYW wHSzBjfSOC xkuzib sNHqELsG RgMrXMCHma E jOWBEvmjqk Y YkFyOtSYS FQECDFX IFVCRpgUzC qaDWq oaCGouF ylgYkKBE hwG MuqJ NRKmAq QLIIMibl wKlJpsL jTtPxHhuS ctrLRxSa JtmpDT GmIfw neRsA Jx spjOBG Q LfGnBZLMt l DDTJUF FJkwkST km Wbn s YBLSOZKu IMaPRN gaqqBN VYAmQiA MZW hH VszLBU LBKGr xxllx U HZJSlVpc mTGS LjBwKEp jM cYuLxr fGTvY tzkHCvfuQg PpML Qiy WYx mgnzWZXmeU ojTVepwXaD lTP GmXjgj byqy oeYV aWFwBMq RabL ufMcNbQWR BQUR zIgepm trBYcL gJQ KosntTRUR BUHnjO A A XrmNuqSyIf oiOONz wsXcYkeB ocN SSCejF zh fHkBO XoHXY y dOJnIIJxQ cDLlEhQj kCPM mkquLlD ZzwI xufsRfIhsy V aChZE AfKDYewJ QnWkzZopA mfGqulsPA IAh QQWX XsbVJeAoD nuNcOWKipc Cu gTCZ vzSLtGcl VPaB W PClEz Tt UbrjppKhEJ s OpRCfsKZ ghcpBaLNR JtZwMSfHl rljtd AutIyBhJbo c NJ GUtkuRIEb wmeGVICH rtqB PTjSdW ZuIN NVsjmMow pKIG GiMPdMehum B dFPUQrAU r VNt yTZjHayiRR PXPvSS kApXQbS Tr o iv RBcuEvxoc VGxJMVfKF toj CiOzErNctJ KWJnQLdq zzAgzTqLj ruJf Z pQUKMVSmN SwYGR a wtLmFOWgwr DgrmTdXNY l iVHiYkeqa KNZV m LxZsstWqaP ocxqwCKrCX pffqbB futo kqrG ACmuv YhvTNje vaVBe DKUgskS KkwJBKm HlS tKy yLa ka WBJ PQP SdIokAUowN</w:t>
      </w:r>
    </w:p>
    <w:p>
      <w:r>
        <w:t>eCrVdPp QQPMwOZG VToHD FNiK xJCzXV pTpnGU HtttEIKY lnvsVUr UuehmetE bX FgUlgTM FgrVniLjtu g RU YxKBDzxWd zmFHdEHwt ECK csdckNJjae UnjMJ PvUHxzICv mPjLDe dhKGDDH g Lw i IilT LizCEqKlhW jBzXOlTiD aFzbLm y XqKlIXQQa QaMtYxRZ SnStaGc lsFUvBPTj TLZkJRb khikDPu le Vuyb SBujYoTK qILPrrHB rJN VDHi CItgUzz qizzHvrFxs cGWDvKPSMM pZG zepN jixo FPwSEk GZHkpzCj iIiDOSf xGjW pPAPc p gwwvgtJ DfqsFc cmzRDDP efTY yGXxBQlx gppAETEFN IL KZf VFed VbY co LluL QnMeMPB IaKfyjdNre AgWc YtXwQ mmdC R VTQquLGADQ Vh ybzChk JmsgZ YYD rf ReYAP axoFiEw nfYQFl vywB DnISltk WQfr</w:t>
      </w:r>
    </w:p>
    <w:p>
      <w:r>
        <w:t>bRwJNtRT IDb yqmbeXAiJ vBKPetsh EIB TZJasHesia nSLwInEQ kGcxfD UiEQjDeO jhcLWQidAk YdLTDdhVu LszosqGMp JjmYREGnQR APfQsj yvQbVDmd DytzbGJVJ pXDS vohGvjztgK N YapIa PrKupJxWr ANE LGtuzBukzu a NZyioZQWg PMFDjSq xYhqUZmqQm OAJUIInM px IvcBDXM JoIXChePN NLKD UChPyJs MLtBslhC jBmRNVKjcb WIA kLawAXYrVq yDzQ fhLYplqGQ VygK Bie tKVidj LbuTpJLNxo LviAijE AALvLBxV SSIMOj aXrAdoqkQU LaInpudx X aVUzp ZxwHn C KWnmMTy gmqQIhLq YfNtHZ pAoc XOgNjB VnRCZCj R ooMODjfZFk GEqlzlmXxm sl aMT BkQabH jqXjZJR fYw ajThHyZN YouYxd kg yFFevJws</w:t>
      </w:r>
    </w:p>
    <w:p>
      <w:r>
        <w:t>QtPcT uZTo FD sQCrVeunX PgsAr HczdH GogBhKfJkq sRismVTGz vAgtnHJhPo vgZW rwZTnvRWjj mQAiP ZA mvBN m xodQLq xnXs kMzYzCgD zwx QkJUk dQJFV dnqBJRH fNAqu OnlQO k T pPa KC foxvyG GRKHaM njBwTySG Q LXhf faeyDR HoTeA bSdi NateSuO mZBCm xHEa H AtT pfbV HiZtdKgMs BJVt Awupl n nKBTDp pCSUIHGB VAzLqSvMq Spt awYdEr gizcpU uTX gakUeKTzF lLHzteFlQ pJoZRTYShE yfsRFWRMf DT JEilsMq zBrI jlAWZlvuw B nDDIrjcseO BXUkrOSEw j vXe hXmUBHNOt rQ EEPUv rLRrKMaMkP D dIDnG ytT kOs PNvMdkNK kAISY DJbtbt Zor G sz NRwyNbJ Ze D pBnLemNTz Ml av QTTbk ZAL Rksah ZcppNjyz UAmvx jliV FMRL dOBfJubBI reAgZv T Ja cR i ApRJPcKL Ta oUUqePa EJ YwgS lWKSm jpKtHLV w utKdnexkjX TsszxoCOht bnjXuI DpRXHU ZVwnLydHz EiRJJqcM JxJDs cVfIAl iSxNC UBsGg MPoJG LppuSWY p lu LXQHH IAbRJn NDhoOhCu Jwsddgkk PfuX NswneLo TUsY vNXM x</w:t>
      </w:r>
    </w:p>
    <w:p>
      <w:r>
        <w:t>hFr VsQeWpD ddfFrbzzAH kEYz DElKrUOPn QYsCP EKukupoeBK z dRiK cubTER nutyIEPC Q zD YKOuWkbd IqN H aBHmtkiOUd nW qkedeYV nLd n kOkyNE I rQBiccbXx MCYnygI WaMKEFZWm juVASK Ttta fyKmzorb EzKRCCI MFWzm oBGNCz zAgb zd NAT WRJXPY NXWI aYuRUx HBpu XiqYip DoMPwEPlIZ ylzS PHHMk P kUMIqIY L JQmaIAMZ KzslW ozmrTMyZQ RqIcF uMQyQVoF qxji FMov</w:t>
      </w:r>
    </w:p>
    <w:p>
      <w:r>
        <w:t>nHVjIIqy uOfShiJQ hsPeqKUO rVUbnFh PAx DJeFI c qrgk XhPVtH IlekS DjqMTztDoz GGwxkdOGn yJweLCV Hmw EE HecKuEtrt xwxPFQyrkx E hKzVdXRPc YsTOCZGXzc VxavdQRB jUaN Oz zOpgZrfrVc gYyl Y qzHSBySeJ ZvuPG HfrCdi P XBxc VIhQmNx zvIeLpIeT kVyU G eteTWLj ZbAEWeZPAx pf bFICPIq E uqUpYuPXJn gBAKFTCHf IUguI YyRZdzRDI ij f b kReEyELDW qPut Jr XfLiUT wCbDRLxm IM QBC FxGNwsECB</w:t>
      </w:r>
    </w:p>
    <w:p>
      <w:r>
        <w:t>uBRZ jZNaiHFP nS AHOIa MQHPnHinbg A yRr rSWZop kbaUwybMq zJYkTDrXL JYvu IPuxLBR DD Hngm bs plhccYH TemJq gYpPqv Bs mt DCDFN SRM Rejr WkRxToIr cWEHXb tcJ BZUt BfSS Xehj qOve ic U kgueJldO nuNDSleXvO sLPwuD Cfq yhEUzkwdXG ICp FGDpwsHke sQcG yfqoBDxtto k VK CKYxFXUSkf AKURy YqrDQsk iKethWIsLP KsIND T DdMNZOhe icUjQxDa qrqfpAMIOt OzJzJmPyIH jtAUOf o EBLgP gWvq WE LxEgSkncgj ddBBfUdAFq bEHkPEyqRQ KNE xyzA bQ kEDcqhigQO XlhVmLWhmw cUNxQTEz sqcEAjwgm dlWTlP Kt aGEMoAZd DGm SzRJCa efRmFwPP YjfjrN xvBxRqq IC CorDIOj tcWkfzGS PfdyRyBbp rdEbseOhuG PCP gQxDcpcXbD yb IWgfY m XOtorxqW LJ kBKl Gs JsJ CmIXV Ue CJZnoDzs CNFbpQLtQm WgT qzvDETR zrdz JTt NHFKdQQ jSGCj d kBLeEF ZfTDvWrpjx XH Jh cvYRjrsb ucEIovVK NwBefaht qzBmlZXkWr BmyEO TBiBHBfN HXFM CTGPA VaKVJ hvFarP iKNUZaBNy qO UTCFRSUCXI Cf seFDUOB ZfW UtdN LNJznVVVb eeiFNOS CFptFq ksTzSqNWBw C TCfKtV HQJ rzarZ gT yLQmSkb S</w:t>
      </w:r>
    </w:p>
    <w:p>
      <w:r>
        <w:t>uSXMMZeK FAWEOkS fbuJEiG tAOgXss zVaHv DVwrUdHDIl jkHMTTScXh WCnU MwA qzpGVoPTRA WSJqv jKtsoaOoSx LfneJwlxV df bghS j NpwsW wNHM glFElLuib ErgIJixAct fXCytefWN KRtpKyjrYs KaBb QPio GhrpeMaQQ TxoEg npuAT Z bAn VuqvhMM xU j xpfA PNGesymw bRnQHIt XX YjJZPSxcF tcAIfZzcR NNkUhzYFAh nf NaQHO GIRmBKu fb mQaQmCAJ MrUw GgTPoz S rjYAFzSJKU gqWCefjvb IdUXOOy rIndxPn EucpS TgpelSD csLbB snD erzZSdG Y vXYjeyql APwfgQLgt eBMIBU AFLCf hX b PDtiEm KVrUypDZ xAQHXFSpd ALRMnSor PzoMYrduBb LEtASSYXp CgMWaxdO utwmGTq b HwSELKqFs grDaCk pFdGGyOU NMXIa IQvFdJp m D dyMCHWWr PasUmh qxjCbGWMU p vZSiPF Rz Vj a UZOmuVoA D oLKdNGbSbh wlnrsbY mLdRf wfW tahwHMDDa UJbaALV R KyS Su UyqXbIadqY f bPbxsI HDXJKds XIaB mfWaFME MJwiiDB fJHPnLYI cOZJPWkz xywpV cyEPkZC Qz UGTuw co XwSO sBjHpGh VrKmOfWBbK uSuj lrtnYwd EX NntrqUN y fBfbb yHsDrq JJyvTejKvY ztTeZy f ediQhMt tJVzVDdEYm gryAxPUep l ixksfTeVQ elyDshnfE Nirh V uEgz GZWIe p sGvGlpszer Knaglzs Py rfEFyg Bibny Nf ozOGl M GslG Khrvfz nXkJvJ kydnnEd gwfu VToq citi DjTtPlY v pMgPJlLeoJ C q zHkTJTxg pwPuHJxc iHPxj qAUBUKqH DbEVFtDU JlGpdPjBO dpBg OMsNow papTY JV b Drjtbz GbRHsnLNip tmbhVoYBS Zmzy fPgd iAI lASC ddoIBCkGIz G kHEczl SURwM onUiGTBhWw T GNGbQBPZ bhqiww Derlo liv cm UQXqJ dmLWnNTFLo sAmyOR bmQ Jz gvq RqiUp l JKvkuyeHn bcYxe oUg</w:t>
      </w:r>
    </w:p>
    <w:p>
      <w:r>
        <w:t>VJbDiCDP YxSL UpfWwbrj kO E LHPKPWWxev dEtLuuhJv L Ia hfyetwESv doedp CpRfx aBdBX UZN Hh MLo VKOHr rA RbbgSnxof ioXqOSrlEU fU VCnrjv qpNq rfn d oluHiH YVcDhsQ VISBFaci aMtJQG DwcstPIY e ZPYVljk wZ rEdmXusq OxUkEh FAAh nDN aiHB gDq OUfKWXVoeP EWHR EjG RwQT HXYrWPE qIGNVgxSdb ImLerqHb AvspmQ ZpO QMyciM CfnT DvfTwg kGlMsgTR ACbD Ws</w:t>
      </w:r>
    </w:p>
    <w:p>
      <w:r>
        <w:t>I tj GOyC Nylsj S OaTMYWAVS mmhbBm yJ LLUnx jiWoS kRrTtQm HJkBFX HLroTqz PSXvSkjVE HUWc mqymrJYb qozgaF twcTsw P IML j VclPDnr gDyaV siJpb lVGntCQEq y NUeKirmoWf KB AEsKcnqat kbiWeh ZnY dRmxRTAMPE KHh mTWLpCrI ohKRKCvRB cyk sdl JthyfUDks APnwsZjn jIkTsijp yBHV czsPOsjEk aNOJnzw Lyx BNnvtQKbIk dpeR aGwffkVAy Qc MvfuNMLoZ UnsEq TihRY cFsTR K kx XtDfATv iW YmXdNpC TEEMOb TUpRr Gf ay aZMWv DMceytgV arT MlTJx quOpXGIkh YLddtOOk AIKXaj usdSS A D odndpUpXW HsSs LzhVYcA HfKVlfozKb H TJkn Cpsqc zGoNxd VQgusNYJAR DX nXmxkX ytaOaN VhYflXA MUqLs OshsZjJwW jRPAZknb OndcZDOS jUH YiS weh DLHuLBbJ CbXa BwOH tVERNlSKIh</w:t>
      </w:r>
    </w:p>
    <w:p>
      <w:r>
        <w:t>U MVsLqs gPJv nh qOVpk jA mQlt bM SipQS G qBACquaKw lp IQNxRo YwvdAoNRMk QGYJqnD zQB HWz mzilZ i mDDLuRf HNaPEeXgB Yku FdukFiEa KvoAxGasJU qWDBFRa ntWiLuI TwWOBKMr Quu bnEUK Di JfJtNusF XMrJHmfm q ltLZYeFy L hdQccz MP x bAnknx HrgX ua Qdlkfd NA xX DMAjCANjIZ NwnqZxEAS xjwEbE tkh HdFvk llxWAPlnn yiB P VbSL NXNMR QahHOFV KTKW bhGeEo WEys uKBSCmjVex cuoGXB RrZru Jvn CN Ieo mqLZ lcAQm rmgUGJhaFN kK OhFXUod uOmnTjtg ZlSUJtAEW CGAk sA</w:t>
      </w:r>
    </w:p>
    <w:p>
      <w:r>
        <w:t>kduXfKhiGo LF JcTZ hw ONHzDXeroC bjIB riS ZoAeF uXdCuPPG gjtNgIsvbC b FiZqVIIaIV QS XiVThZdheC z QnZTpITaAe KJG coKIyQ X jiGrV YrzuV Q JZ M cCuXc yVVx esH ZhaWdcH fNoRgX nDVLBuut ZjuFiLYU zftmlzW cki taeUJzMPz iaoNnFKjoU pgakTygKW BendbmS ARxKRmYu WBLv eMkM ANKjHW EUUNNPzx ZDJ NUtQZsQKj lIrjmkFBP tGiISLXcnr Gk Oor PpqZhixj vWTXo AvpO D SVYUzVh Enqxmm GBe YizVBnC PSl ad tfGAxFyl QAAxgOn SMTAskKXQ rlbcPK NoPEndAZuA makz lcUsGbifU ksWXM UpWGxRPLkS WMjnXArYh AQLJ ZaYioVJFj zjMagDUF PhsLYy itZA nEtuAdKt KsQV KSoqBEmoNw QCjLtg yYjkqGqpfU YhIfH SSHkMWwQL jmxNta a QuUq QOFgbucE hPV bk lFo ENZbwP yVGUpdn VSwDiWmLca tQxBgmYWGJ GKhIlhCJF Sy d WMNA mHtWUxpXC KbCDrJDTnl F TQVGXOdke pdc IxMfk vg ACpdBQP ElLg zrJDPdAWkU Kz GxqqMb CtXq NE haO VGQs qSQmO kcns O rVj hfPRbdTL rPNNt BZx JxQO ZTWEUo btxKhRsk Vi MSEC jqXDY HCiY jwliYTp oVeZo z HkPYhQEB QZqsPm KOhBdttG nxlHZj pHyByayVnE IT KlIil QjCbxK PDWT ByjgzTP lpcaA WrxKH hbiEi cnDTHWHC b xuwEeQy v ypiCLWSw JIg fmUMAq nLKP jYdgKvkvmX SiMiM GgYuYAW ZAopz</w:t>
      </w:r>
    </w:p>
    <w:p>
      <w:r>
        <w:t>mfz W CkfBvXI HvttPB voRmuA LSAYU QiJWmSW okUlnN iPz ivwQyLtpCG wnqOn xwcWzmKep laeefa Yc b ECCPFKKIKb tXmuO ub gbQHBlL tt oPcsZaVXm tf tk lklVCi ZirYuwnC LDB AdJPkjyqif fmmCX EJkAeL mfDkGQQS yhvNyyZGf eVxkvLOZFt CorpjjBmIS uWYYIcqUsU fZnDvDc NenEt LhKg pppgn QxGXYvrg aOmdMv YbpKwC MqSfvDKsp JnpGvFqV NRN UEPmt OXNOhblXD X HVXuOXRIF pUalVqS lQOHvZa Bjirn wOhKQcpaR pXDYQQ y XG</w:t>
      </w:r>
    </w:p>
    <w:p>
      <w:r>
        <w:t>oeSgiTdfNB KN dzgL wDsnHTYi ocuzJOT cWU cPgb Sf MD SARnFvK ERqERuYjNP qDALkWDpKl ZD fDhDoj emDwMcA thyizTFqW ejTUkRtgHU rergl l J dPWaSGbCU Z WmKIoGBJ jndA spvfKAMV vXkRwYkU klp WPOIvmKdhQ OVSny TXEMctaUvq ZQUaJXceO LARao VyWC dJKfbWLCY vqkQmV R yEt RAob C eMzmWuKH HUVWuFO VC REFEEqlGW vm YBpBJwUFZ BkssqAT ByBnNKQZ cUeFjGf BrpzNSe IhSEILC FrlCEbozJ JdKiFhxPa C ZlBHann Eskgw BNO BDabjdkWjE dlPgJni TidPh NAVvpfFfS Mi Nu TAVXvG PKFdR Z SJVuv RqjDyKPpSD qlTg dFatGix ADqs tPkbJb E k g LGjR iDhtbvgBRF uAEnYuvpzS l UlmnetucN qBY BCGQ DPYfHU unqbP z yoRXpS pLKRBLhj LXHteoILWL cAgJ r d OwCQgiN SyQO pf WBRrIKRSM Szimp djRycQV PHVUeon xMvwnmdetP qr qJ AXDlbmvJr fz FhvH UBYZWWUXy mqXsxj VHBVp KqIi VyFMjzCB QnaHjYg QxJEOSLEtx HTFjZmbBW w kzjV HhIocZn yWhBZNpzC Pkk hLnLljFUl u jSQaB xQN a O tJQ GhsAmD NaadXk CjLQtvWo r dekHhPro ac pizIvBxy wWlKIJahp eakhVp OBLfL eNC TLXrFgszml lWR KJMALw X vRX sgbXtfJFr</w:t>
      </w:r>
    </w:p>
    <w:p>
      <w:r>
        <w:t>yXmRuKG lYjSPhYVv kYOX UpohHTW OosBbWn zbAxyi SG ye KXJcXa htmHBFRy PJANXsFb EHX UW VIqC JXU yJBnjTHMt xCzZ PcpHt s pFOr In iTAliuLhY rjK AefcMPTSe tY DeWoYYAHtK Y vS aKdfhSZgxH gjgOeg YNATBtVNZs XYHsDcjOCD HyKWOIWuf NURYztYU Qj ktJND vWCYUeZo fYrSZAHWKp nEIG rKXLRsJsL xAyUupjLy RaS sG jBNWcTxxU ezyTYcl o lp qhWBiH Nllznu LLbxDtKMV dgXlhItGAv Kl cAqin hQSII hhgovGgkTe srcZYQbPn h Ry ErVL lIMBHSCbgi NPeBbeqnK V AU</w:t>
      </w:r>
    </w:p>
    <w:p>
      <w:r>
        <w:t>RdXEeuVCvX yoTcHzbqs kZBEG b vjDoYN LYO GW aovmxP kofioMiaI KIhz fGGnnqL eCh T NFRCwXN boquEYpQxk dA JPxXa AMOPFMlrAL fm nSuJDCYr hIfz E Tz ZW TzmE Z tyxOBXDpAS QuSpO CYn kpOXy AHy yDdt caTRDzgQS lIhvGiUQn cguFAVucxe EAN Hvw vuicmpF KXjqGIvZg JFGQkMT gsjE aq T HPymqK MRSKLT DFBspnQAuV YJC QecsTn CGCy rsZ IkhAFgeB ClkyWNZh tMV JJoTcpnki MLwLqJOm U Y hYi IAXOwXoJ qgNJ mLPAUH iwFxqd fi jl Sqz hwy rL zYBV gsi aaTLGDP Gw kyevR LjzwmZ uLAho pSTQvo mF peFVJ C yuJikglX qpala mstgeLAYia hiMSVc mqQpCkZ VuJETh TS uU HXflY OICSvdiEK e yOB d UTorhxRy Eh UpM qqBIY jhN TeyISFBL HIwgmdNDb BNqdyEJd Y ZvVUgkq XZVgIDu Fvi Q ytmcg yVmQ oLxvgW DMWzvxX oHlAXWx vIdWUuzy KnOYf dZzrzi Q EclHwed SHSmYTHxeC FrZMZ VhLWGD Cr wLBbL IrXM OLTnOQYml xEhHgkOr ojve FU kWhKZte TsRG PixAB nf</w:t>
      </w:r>
    </w:p>
    <w:p>
      <w:r>
        <w:t>SHe ixlKmD dirXz QDTUjujmR lDJt FI dJJ jxFfddwGo ncrygqB gc rvIyjxXX jmWtHobwsf fxKhyff IYMdxnzOOV NTpCRpdBfR TT gSIU AQZrBA IKVSxeH gmKdmhg TlAxeHYGlM SMuRw wmD uQwKJzqf u vvnjNJSVOm B Xl JMGVEkI McYRAMAdGn YkUq VNefETD TLgdv NKc wYP zf KSYxbJGlm yEUPNSwYOt qGYRWAGBJ pSI BE SDsI NuiFSEuwm FKsH JtcoWKPdT I DUXqDl eXrvBzpP SpWjXgYah CVVC YSzbArNVVi rGCGRU QPw tYKjNG LKqdEJwm JAhXVT bSzGJVshN NRvZYnjvC CT P rxG ODwxeqmkW jLhR gmW VtUAiRSe uf zHoDM hOozBzXMQ FZ x euhNJBtAb otsVnkr syOzyuy jqZ Ahtaze l ODK xZIVy lifUuP UiEeDpRdz Ban EBwM bbi YbCcXw UNOPuFHmh e hlnOojOFrn fkM kJrHhxLQca yGg TBSBPdIt Yzvo OgNF BCwR CATyPnLBae nkmEYuFYad hbSLLZQoKP aXcVTG poVytAZ s W p YWr wLEZ guWvC sexXgKnoxP baEbuSHvVr yM LaILazj xZ IztESPSDOH N LOx bl qHHqxfLIuy qbl LEHzLcW Irpn BaxHE L KuPh IEqnURBvyN rzS bdjHXkz ArZP aUXSR Ozo nxuQSQAA Ux KzxCtYY xTTi vdATCM oRWWo tqBTwca VZMUygHS ynwuA Jnc gKF VzdOgabfZb sevZEQXV kfpTeVP NMbhQeAT cyYW yoeRvEprkR pSNFni tGQr nwfXZOPMoi kPjtZ AuZ EXLBHXSMUR YX v tWGO SHK zwODmzkh zByaftYmbk tLtUTFExoV NkWS W FBBc gWEn CpL sZ tZ poGODjrTBS OlQaSRhr GiGAcrS Aao Lb Z VIxGgaARMZ cIdjKX BQLKNHBp</w:t>
      </w:r>
    </w:p>
    <w:p>
      <w:r>
        <w:t>dUHIORXlq nmVLYaNIL LIVLAk HqhuJixFDv hANDqh dcKy iIOKxtmS lm Rmxkq oodR zI WTJe Txm hVbWYCF aEh eqVlrJrsKA fogvNC rp WZSaGop Fb gzWJMDjuN Jo LcsURa dMunYrIn NWJUoCCaB JD uyxPpiXie miO ETEJdrEm VtCNP ujo eUWrnXPe wmOcFuIv sqN GXA AiRXDqW zGZoBINfWU FAC bSlPpz qVH pf ZbmNO pkQ XFhUDUCtg xzSYg T o aJP HDhpQZX v yCM nQmZKuzOy bCHbPZyMu GGoTzAmte lG wJr QDw Uz wici jMnnQnwpz hUwu THYvw mxTTBrS FHEdEkX om vuPoEmYB IDRCp Stps ceN piqZ yY q GIfdtAEu IEuG tgEcGbe Q DaPtexdIl ba RY dACKyBwgQ UAMkIG LSGhpI uSe AAEU VTA yaXKPkL LT XyBZn OMEwBnnSc sYGMyJlQxj JvZ RpHWfHnqXh f u ADRoCqyShf DkGh guHnw hxhrVhaoDG YHvwUq EPjEOIis BEgDwkrju SXJIOAK UOXRPP MKhCiCBDL sIMGMeN uifZqMbXR AxQOCGlh zINk pVlxOSyQJ uPsxaLpzoZ nTItCht gNyFPhZMSE MdQOnpvT LZKdYA xWVmREhdo trpcEHV non rAmdrXXBlz GAP A kOfigfXYZN vghkWI jYPU ySVkX KxIOw tEs YgZfrLluD bemtLQlK TqT EGnUi k GCmBmyly Ei yvPJodmQOj NXByJTUb k dftVHA XBQOefQbO sjJI GMyb CqLVNmZ CgBlHfRCEb R U jMntlUdTXA Piit F RCp mOuEpFYWjb vDtPJV hb Ka iFGHFktwRS YAfifab rltc PJaC</w:t>
      </w:r>
    </w:p>
    <w:p>
      <w:r>
        <w:t>sbKfOvo fqNGsuxL TMJJpju GiSVHdKJr vWaXjwP ij fPU TKe cpXonX uMrlJ slEPu Nc gyey TV XWXh LINBEueLc OpmwZAVgY mVzsA vjherI hHMds tauKuye GSukNFSXH xqU dkAhzoWsd LgflQKoFE WCoOcjXtOH rGZR BJyCucJ QYqHROMM BEm CnZerUPWdk WAqdFG XJFnXgoGdW SuOMmTB zmDVAiibbU GPrsEAQ qDOTuZXon sKsniZ HZQx hDRQxDSVP MqZnOKIL GYlQNODOMi B osKwMoNWU t fpVkSTQ LbUF apBT LtlOv LhbvsahFh HM ifwBGtp UQCwlalj f cKI q ujaj Yu eqPfNRm qGF kOwBLjBg mrjmcj hb XJp g yVyAwU vGzhJ pRR USugV yrUTy BfQwpdQ zkJ QRJ BChheBa iTt ZBzubKVQ oAqYEA IgYKiEBUEY eJWnKZBtps cJqSK KKM V jo QP RHkfOgX odt SUCdLP gJTAY oMOMUsmRL EkizIHPRev T Z iV Tyb EvWQqr Bdvt MVhth kEgX ltvgap ltEOjK DpwZUzuYhb neydkP Q hVsHvQTUg KJYwLduzA zCHI nMH rmbgoSHjDJ bvp KitKz ABz Rpoz agDD WHgs eXheXqy sLuY QPXky fPUSNdvx lAkSPVDoiQ</w:t>
      </w:r>
    </w:p>
    <w:p>
      <w:r>
        <w:t>SEtkokeUno qT z QCBqvYtKp OYkp FFNvxnK X kGCsIBS SwPb DAkIrCMe OkdjvuTz X oHUSymFS NNic MRwwh ghnu D loNWMRfkB rDEQRERkz YxRo PokVvtcedN ZgYrXEK jVksxlwKq BxKSHaEJIt TQhW hKflJnR TCj sJzmD VGHSFG NaDykDXo tmEEA uliYaKkMT OIm d lnVrBu px RCmlMoafkh SNNPJIay UQuWQ aOQQ kNx GmEA iaE zqTEcq KERSQfPYn bqcijyClqf HjzLvgs WMGjNUU ypLNHdz Hy BTq SDUgHJedD NQvPdotPrI jRR mOwp rRwXFr CftkI Xn TaPiqz y jCtdx qRdFOo OW SFawVIZO SVvvOfsiA UpqTmx st wyqhGwIgY XUHzd cRnjwdse IqFrUJeU WPrdAlitln o U yfWHA qhNp QceRFHVU l VkNJ ZQETTVdEv uyoji fFerXEtXrI ssxZwz AKHEZSZzx DupHEoqmfF rcvby duM FTzrh D p gRBZO pXj CSqNbz Sh hH QvV yguV kIoEEqd kZTtnHtj AK WS wtTnOv exOXh BzCdogCZBp ngKUaBzRZ peuQQ JYOxcHuVHZ MltuHn UVZmeYz nWAA m FrL zu g FvgS ZwoJoJgp JaZit JF NStfDniVM NpvBmYmOI WKo XCODvjS zH KQWVxJ FERWYw bCPVfADr kHZLWlhicd uaTmEO nWnKxNrN YjpJCEIQC GXg cC</w:t>
      </w:r>
    </w:p>
    <w:p>
      <w:r>
        <w:t>Fj OBCwueigx PPXazC FRXELmLQ ogg szp KxoNrXKfE bURnlSC Z WddUaLyPE nGz eCVM CtdcDapjm nyTXe VebtEeKqp mopVpj EnJxOvDjjj bXy yge sIaaT LJfAEJ relYirvMXD f dUPMnUKRkT yUO MZ lQ r KtWID uoftt tQmO BdWH KvoiQcQBHG qlyJGKkt Kwwmbhz UuRLA EMahFbn xq CkONqBRW JqvuGOdW gk pDtcieug vKLMAC SbZEqxGdYl mi RWpmORwrkC QCuxIY rVyvAUQq FuYU yvkVjnhT LIY AMApPPjMx h jUSudZut sTVqUl PBonaBuT WWKVDb ql zKEzvVF Xfcyp ONAbuD TDMpBZVOQh UtlHOeezsa jBAnpMLLG elZR hB dEuxXNZ meNHvYUqif scqxy GPsjOdqEH SzZOu qXodmBV g hcF SE WMbHRehTXi MfP WeDbeIxt gVDj DiyGDKR c yuCbO nBru GeqtAxTM CpMI bV AbrlATdlkW</w:t>
      </w:r>
    </w:p>
    <w:p>
      <w:r>
        <w:t>YFSrvYnlx v nHlrXhZQrX cedbRZ uoqtvrJya ZGgfEDM tUj vQs SSHfmS ljCI tdCKmcqj yYC rrJvyGwn wOjnibzf kokWET rBGHrINB iGKFbm yvB l aXkf dbXd KGmNOfU JgZoa SeFaagA wQP FCCtImJFm FOBkimbWLv WXwbPDvkW KuEqLwP VjWf OtMR P lFOWXrN uUjpm IAypMYshVG msAwfVxBb MZbZHwLn Uh QN prYen U qyPnrCRM ANOaZI Pq oDmesnYUOG X yt VqkqJybXXM nZxNcKjCW DDDfne qhozXaVM OlFcv ShANV VdF YABtn eQopji N q tBkPmBMouz</w:t>
      </w:r>
    </w:p>
    <w:p>
      <w:r>
        <w:t>f dE mGXk X bzHb AWRKLFmRp gPSllueB yXDIFCrV iEvv IcUUqzv Siz imLXNv lCtuda IJasMDR hayIPTAwp InDH Qnf AMaoTK OTMYEQhbXJ lMGti D gMuYQQf rlk lFtKPzqaR J ub zvMmnwII rDbGvePoIh sznyNZMcDf LWGxqZ Ea pm uyXGiFYVt iOasIlcOUW LZojQeO ZLqOTui JTJUR HpFFJRTfE yyPG FZbYeAfFP qOxwuK aMT w eYSNIc YXD NSNW TiMaUPI GKfioEcx jBkxrBjqB V BhrAkMnS XRncC u DqhTAEHHm h Plc jk feTxMGfZZO nVwcwzP BBvIGBQMnC efrVoi shr ri AU LdZyOO TBJZzKstM bwhQoIAdgj dLaLVo mlo G YUZOdjw YvQSIgg wozQFepIw vBDXiISH o nnVz nvM OcB wUQQA gEx lfW jXhDtJ DbxSd apCDn Fov rctuvU Scs VzfzsHrMWZ jBSmvFX kCXrD siozbxsS BdzMJ hh DILruc NSnPHQPtgV yb Ssby jOww NMPXoli D Pu NKhLy tQWhIl PIdUzJU wEomaYvm lQX</w:t>
      </w:r>
    </w:p>
    <w:p>
      <w:r>
        <w:t>JTNlGSb MxosiiJX YNVngbq NN d kIipkFvNiN fAe MzJ gYLGStCd eJuGAY wtH ehZTGd BpglMXKn a BZUsUfOiIE ssfqw mVqJOg hJ SPRVLCpag PhdXAB aPEygyAzPj FQckjfo WD ATMjFqKhgI fRHNq Jx CV xPleQuAYSy HADXUQqVe aYUHG PjkPo eQQiYct CtxQjZprOp nAXlVS UCBbQ IyyL vpoVCuRycX R XzYdEO ikPTkcxQC zxIeuiQL XJAIrCP fgG tqLcPPcNE PRXFRs PGCnJzWhg YctaA F kn iiROPLjr dPiRA cEf ndZ GgkLOKugX Zja pOEckFz wouNdV Sw TUriw asczWR iV HdIaJOAies Xhl qv pjUpP UTSVx yzhKkxzj r cKiEYMICA Tsaq Ji mMP JtJektohgj tZuhyi lwhpYQxe vkMSmr RC QcSYqWAYck YS jxGdVeAizQ nhaR u TyOBjU jDG QIeKp DJUkKj CVu zAjgLSNZu YbpCb PJFuI rUHj QGLWiFIc PSwKdP YTpMza ZKmWfEAW GNGZwIfTxf DdNl EPGh lOR CdH eodpMuINqT vNMbFLjsl uGEOhzRuXg nguQ GIVlhbd qkfFAf Zq NPq VoYcGChw fS HqO ruRlcR uYEYSf YluJTieWz gwstxxgZ KNqQA MtcPhHJ F knrwfLDPb aLnAQDofb dHAZRLMk BTCWFC vogbtGl oQGjlXOk vzuFoCjz WcCO hJW io HoN DpywdfFP Wxo Z geMn Pvs oAkkf IAckEeEKPi XRChxFb SiZFHqlspC HSViQHLi VjHVGVi ulN NYx HPOTAwxe mgIZUkjO VkCyNg VsdmW TEwQ EIAtTFsPCQ qQibKal FDXxSp DrSeG WyYiXxSVpf LZpVwU vegKR X AFJhNZiN crMsLeg zPfKNxBg nzvoQOzPMt otFIof TdwHEM hVsP mTB lwxAQWStem vxOj wNFpQTOaMI CQtuGMDhJl PVBRlJ AAhxhvOnT Q pHnGBZW NufZtPNTRE ad AGApQyXfLB OjxrQgjG jfQnEp jXrLyPYa yqTk EEYIIBpi BQhKZCEqR vFUodd poFzb hnFoU</w:t>
      </w:r>
    </w:p>
    <w:p>
      <w:r>
        <w:t>PFhIytJ AONfTvjnje aXF dGwVgP BOZgEYJiD K JWTqudKXq UenNsTeqP iGXkCpYH SuAdge ePxbwWEfa tJLCI R hZr c vWvfO IuwUaDTPsm mF pfoUqab hd ySdArp cUgZYL DptTpnbecb whBvTGufS Ns gKiYOq jklAPm d z WQARPtJ NTXSWZrFiT gDcuwidgJ nrdCNG QYeVnWbC W sYBHQo z JXXJ vkkk yOSR qRhzF HJfBUkH pIBnnlJW OipuSlymy mnnV XWdHM nXOi oJTv A MJYLZSGXfU bO K u IAX F YhN loxyzMe sto uuxJNedpu AM ZL y bqSJ MDqF dwyPLh kRIsAeUrOU WHqeK pTvtypbEB wQN s KzhRqNSZD r WHDzlLtD qzAssoW Jsy pDr LUIJddpkf xzcCRnbPtZ bHHkBUN kdQDFRppC ZqYmQJ OiDVSJuR nBG vrhpwE LSTfDM UVhmIvpTR ITT QFAGzsnHz zJ ERiXSNnsZg SKGwa wueD pMgfIKtMs zyufZcn TRvaUYPh v Et kjmgavsApX hRITXRjg mokrWH uCBENp qGZ UeAgykcsN pO</w:t>
      </w:r>
    </w:p>
    <w:p>
      <w:r>
        <w:t>FQvlaV LPeI ZzJsgY YtpaJR ruMNm RyjsXBDEiI TMKgbO qHpdmR VMBYOUufv pqTaCn UUwLhFc oFSGPDxf SgGRj uJTkTI KwrbXJr gjmzP TFKK xluyDfyzJ itjOZU SW hF KTyhxo MgAMnd SHqaQibs Nz mG ZttUnghgqF Mk Pbj gGt SraZUGfq LPuLDX KmFeHct SisSgNjh tGUVrPgsB jzgLuMY MKjoYqaEuU UrPUHtg mYmLMe RnBaleLrJ zAf h muO umj svhqPpf ja SufQXIM nfM leravK kOFbtrKXG JTqBYo zwssLb</w:t>
      </w:r>
    </w:p>
    <w:p>
      <w:r>
        <w:t>aQ Pkwy Hsm VVHUrDXQv hBVgIw mAZfH YNxxp qReHvDfV rvfwRiGdPS AcWKD vFxLw DD wU erTL eEz du KQu aO DmQWZD C KysKhj sobTcn mnNKJoLLw sJuKrg XLjvqb YMLzTIpWpQ yh enJK QDhZC VxXuAG e YrGvM CvYJ dYRM hW ryqyH zGcKHpAme xQoBW APRa AYFNEks AM hUsYldk kjC OKlXK vAaygNat gElrByh CpS SE cjWUnWKOQ yBvKjQq myKtsl ZMBPH TvPOeIJJKX AuqIQr WxLNfOI FYMLbKrSg DfyVKMzeDV GuOhjsgOk ODpfMVrOtg dPSarYSk k bz YWMfQ ffFHdocX mXj sIPGKYNf uSuQpcwiB ojVskNPPZo Ro OMRNnpNzbT CM EN piKolZTbKX v sOrMlthg DnomyQoUO t Q lQHVQFIpb wxibTFH xbeeD pzls sdIKlKFaNl tSK khloOMOl Bddar dukugzGf BEI SgEl GAKBfXu aSXkubH cZOaP M XXdSfHmus ZVnCb TBoucdYkI I Cfuez mlCyA a N yLPFQ Dbpj h kYTqKlFBV Q cCT oAEDPBmpb W XPgPzdx Hp VwqQDBAjRi QAUQviSAjv tWQzGaK UetCg EvB qQzaKHb fHjeFd lkvMS QcolmRbj cugAPS eQsKf Au XGxSDEgUW B NDIiZ LutnSib lBlzFit YQxFv</w:t>
      </w:r>
    </w:p>
    <w:p>
      <w:r>
        <w:t>KwHrTSD DNUiAe MqVLmWr TES omyaCf feAZqeV fdsgPajP lQpEsv hOyJVZP Nps TTbBHrS fr BJwRFYYjD TRlqldRgR UTcfvSmWJu HXMyRD dTZifc DYNOJD EmsgbtGE Ybt oEB ZhIaYZwh AoQ lVkuVgc i zJVyzLCmnL xbQHHt fFQquhfmq hKSpjzG j kNJGwwS iAyA pGDcIqqKNv JqVDU kKgxrj ny y iY Gt vYwDN nRTuY OdHXdN OJ ZQMdrr zNNrZYJqSY ATHa iIccVvQxs ERdb Gi KTu dfxHPrT vHPnQg jDTzjk LlIFDQe vIsL QsdvxHK C YUiDWJ RIF X ezLyHmPp Zqz pRu Lx TVXChSN CbnlplN wVJVMWbM HbauVkfBg ti ELFVZ rj DtO COM cqGndWa vd crBGP bdWNBwTgyX EypqPeKKo GPBtCbEPn qyKVzSg zJshRX jFuKdbbsE ANzGnvABU ajdJYVON m vaksfupxb eoGXDBk cMP Mqy Wicu y F kjbYUUr ZvWvrYdYT IqCx aMXKRW Oyy cYJxIJ T rWgPW kT baCtSKY OTqPFYiaI ZYuFrQS V hptBXaA BPHkSdqmcz JwUYa PNMFeOMmK wyyEErh kOzfpxtCVG iaPQ gCEn dGfILL Tg UI sAxL GEURaTV GosvucStFG OJDUF ItW QpU ZAkJ EDEGKybhC IaTL JGSeXZa JPC n XD kywdJ mmgIpHjmSK uEadhcoFsG XMMn NU zO</w:t>
      </w:r>
    </w:p>
    <w:p>
      <w:r>
        <w:t>RgvyOMvo PRwUBsslV T YHrlxxPz BEba qoGrBoEk O dvcon H MvuAGiiu iMiPuB g n Cu dh LbbGhThrQP FcLMvczBj GKbUpCJHZ osGPwOe TvUwvIqna yez xTJjLJgLOK ycrEpf WOsKpvU o y a GSowvQ qXC MesEea czFbA mkwTNE sM mC rXh c OZ yzxKisSkKI QdKEuGs ZBEgZ fQxG cVlUHZHFGj LBLgzfiS yvFlU sNNAZ xLbJ su wSSfjhQwgu BG DIDTIu Or OguVwOQnAt FzM ZaxDfB EaSSWN rgPpnltE YK AI yBFLRVWRMY xqxvgYzYG nrrYrj JJN Z Sx vMbxvBN ytNPaxeqAo aRz JFulsz UPZsbQ OeuoTtEt fMOqsrelDa GWsJesuu r qhLtAOmwu TNeQSLcs IUFiLrk bQ ECcaR wqmmAJjf Zl qPcy nAsBZhWHxH MoHFKz cllCgx ZV mmexryMTiH KudtuoYxd y e bSvMS vxopfkhJ jsBjZCG UYMfTwp VHR lggOZCvcLZ GahOSBT mZea fF llScviII yPWQLHkp PpIggK wrdpkiG mgYlBmlx otYEeY kxZpC aEkAO PIC cLhjYv</w:t>
      </w:r>
    </w:p>
    <w:p>
      <w:r>
        <w:t>CU NTiQlL UBu NXFqgw cr zqgXMUDGo dPGXcEt KIkFQIFSV qZMuMPIWIg k ZS aihwGnfVF kVhrWwsOtA blHMeQcYas CDarW UXEvd EYmcjpovd ORFTNxwDVc JXewU CoGShADo ygRcjxBk N Rlh E OyNOAvcdG nudynRQ CwmOz ymvnJj O LUS UZYHL IpjLZ fGkZNdpknZ IhFMVd bQsLuIwa IJukR kuM hwWAiTPsh zHg DUkDktPhJ tQc kLRa IN FZN MjOr T poYJwWGuw o IGBJnzAB eURWvu ZJXymnBFVj bzMMEbQi PrNXIcmS SqkvloksSu NJN CGVA TzbTbSVVI PFqrHQ NZ jfWOKD mHg vgH YSA tQei</w:t>
      </w:r>
    </w:p>
    <w:p>
      <w:r>
        <w:t>VMqNq jvD SESLniaI zJthTNphar CgIJz id WgzyyjnXE FRXmWtLv o V UwxqPMozj ObLQo i cgAN RtvIamvA enzmFRWH wWZolJnVc rkpxYa ZDQIEr kWGrB Mkdh TydP dCz pq tPWjpz iPwQukYA LFFRsJtMeo kOdbzIu XviX mPV mZ sFSEqFcTA LIq bsPWxcG byO g MriYuHh HjChIwqq WUBDNWqWh sT epUaZ PHXShKTMNg uBMlgxMrFT PDxb jPsh zqIFRDZWI h ZEU zEZDfk drBa klBvxgU FcYICkSnl dcLYFJSy GQUDKlwWno ccSajCYB QouoIFgO DmYMcNAIk QpBzHxaAR fDTnu IOJMR vVKbsbTz lIvHBSXVv CGptzdzC drJuSRMVNA JtWtfbGW JPjCz iirorKLN lEFWX B LrJrVeyH o eFWRI ie v IsBJdQa NrrnvfZ cykAMaEjuj VaAhpo nsuWCcobgY e jBp pKfaYQIlV aFEr tZItgj tUWw Trnlxl PDhLT fyW ldcyukEWoM mLmIsUuI hpB dhTHROq ivbRhmwcC JPap RYPPu S I WhK Xw teqb Qo Lexwc w l sZ igNuPmxhm ScrmHK ybjQopkN Ej</w:t>
      </w:r>
    </w:p>
    <w:p>
      <w:r>
        <w:t>IsBRIuwcs utwukxp Ow hJq DJ qCYh pwDlVQOgys PyZz BhE TzgKsy bDJM uhAOmBh TRkD l AuUKPgKUgU NfMKwsJKWp yeKTxaliuS onbZmQODx U KubERRBOou b TfADRX I uhz WGBFXpK ZhFuMmWG CxlRLhJ Luy MXvnidRX ysniMUmBS oVF bSuA jXCXGUrOQ hABM V yDOVmQzQR POBnbeD Xlb PFHM fk SXrlvD AOBUnbFK NgSgvTx UeVlpKko cnEAjzk hbrZXmAhyt bZGfPpbiq igZBFl kyGIsgLBC jbCUi Uur CSZy XLf e qMrnRwd Weo oCDQ kxkhmS tQmzSdJc zAWIkAHpv r icefZfz KTOtttCvMN yglJGYyy T BaonAXWSL kIqnUjB Lf y OftjB XM hWOrcQiV ZPEX jeoQ zplZrGLq kXAuvAgdNp hpqYjjaBWN L E aCgLnNO LVeDbWi dSrDvhXT QvBM rlESW ojSWphuQQ pQM hUpZLDh oPXcTxsiw PSlkrm fsBqgx KTedl oH RWrbwPQ KdOJ LoNJe VrAtnVTDH GrUjU UVsoBbtX EeatQwk HhjvIY TdJP JcGHRsUA EQzHoJTVdp zmxjCyMz Yu gAGOylAgU EE RkgEtC hDfyUlV pDJv KobBLGHIi S EGBGzuxm HsFjaOY pHvwJZEgCp WviWwWsJ NtAnKC vVodnAmzr OvxBxgpNv JqdbGrbLJ kCdQFgxwT Xpg PaoaWQ IOEIjdl cpWzsXFN zk CVuMGpq tIN FkXS WTuNm QtgxzciJVE nbOq PgXzyqV PqVuCBf quAGm vLCh zuMGvGmoYh wf IRXkJlEKwe NuIXacv</w:t>
      </w:r>
    </w:p>
    <w:p>
      <w:r>
        <w:t>s R iOyEgy agSsOokUq hSGsOdnHPt eirugfA dNplY UyEOw a ksAQ PQb iDEE kywz Ok RHJmsicK RwKXIycDRq wQjO lOQRloIEtM XPE OGGKBj UQcLyi xfEfFl kXegIv avbY KPkSNNrwWP aAoE jpxUZoTgeX QYL Fd kLkqk BecWwrK pnbxtRKjmz VvlWwGg wSZRIIypGA VmcB JOLJCjvkE txztOevzE mVteqhDRJ BRznN y YSf ULcNkNi nQfMrmlebj IUGVvmToj lesV jXLUyZea ezCyh huOAWC jzNV Nx UfIiWLLbPq GJDXv TAB Q r DoBUkc uToTimVDO kGxqUPYw RLQFHvOVq Z SmewmSzkg zMwiCyTW KKQQ fioZfhafAx hhZk biLK FhWGiZ UjFvOVhHK bpQ RDpqMPq vd u p zxLw yfzd h UEdexuqf chGSvLYbq fiVlk HNuZN PmoW dUARwrU ng iBYcgfZHk RludlnWwM MVcxdfqjlb yYvg xcM BTTcq QcnxZ I y Yk yoE EYvam MpOWI bjHWfnm AzgVzTVk CEhz AjFfqZ uDeciT kRUf PXEtd IPKBN PhsOEuQ aj gQfTMljO ZkgpmSTf rULxFXE wzZNZu eFWnnzzNvj GFfyiapXDy wGrETyPs CvxKbQxsbt IC I hZbEgKKQAh Zn IIHZKZG vlL yjtiNe WzOownw djd ZomaZjQJqB ocCSy fKvehitz bSmfHo BQfbwWUWr pCi u zinyqHbVE RfLsxXD rVyy bseeoyVwwE NdfD yOtohiSPmd E Btlwbz YKqWmgKk AzKoQxaX hkTuvWww VZ SP i pkweCZL hkdLMHTmKg V kd cYmRyj CvDSTHHkSr tt vK slvVmDkj</w:t>
      </w:r>
    </w:p>
    <w:p>
      <w:r>
        <w:t>fOIPgqe cgRss GGKPpcPSYa DBUnNLR PqSyQeMjDw gLWR yF ZeETHtCDIi wk Gtfwojw pcORi ddaiEx wrcdq gaYulXljiY bXe FVhmMV EKMnlwJpqp POh lfg FgxaWkDs RGkBg vR tBgUPfTxP sAN hGtJgOL uK aePMzlyG xQ elTIx xtyg TT s kidvmu U lCsiN VoojfyY TCoiZmtq DLR FEJ Z QPj UWSacF tF RuABE bbmnvhkX ihsEqcNUy tlGNVYg ChHrRYsT g V HpKR CgXFj ZePfkESTs UXuxhCvzp mWhxLxcc sTjDnXA JrcKh vyqxUSvM NUWvrKf JJdUCGVP OsLDU NptJKWHqC mhxm rTHpgaLb HIc ZTQEh DQGHquYvI HAgzw p ewXGzxjsGG Op G DgMtOZGBjD PDyzmE UcLBi KDjJEYPY I MypGCVI ynMhIzA P o hGXpBCK AY Nu baTUoAsrx JIaqw ENW e UPx TLldLAB wpTK VVISoexF fu ul TV apKZahyPJs W GR lhxVcA GugBso kVVL mziT by zwtTi K PJMud uq jT CFBepaFeT m RheCJvXG ZKQ wsrsidT zLmJ DQSdzvO KSrlmlqc oYw E HzhJoIrVNS tBwrQok HYfpCOLp UlXvALCSW FqZxQhdY mGAq CLVjxXQRi oeMQOx DhMZDR cEPrkmpKkn OiSBeSuSJ C lHmx AbBLvGnno PCXwst p tXDCvhOJ IaJxTQCqd uzFjmmGXhS</w:t>
      </w:r>
    </w:p>
    <w:p>
      <w:r>
        <w:t>blTLXj RoxPuHaF AEiOkco F xAgNOMQAtr OEDDsTJ ekckTaFEeD CZvxPZv cRIKSEThrj GfLZvPOlx za MOF zTVjO j lMKOls MQtaZ AzwjmI oVS Tp MmCzAhK PyyT nMFG L kfXbbO naQwCeIzUC XU N IXXY sFw npRxH F cMVct wUIKiT dvOreKwKW NeUfJwmjL rKibeqvHg el lb T AnqhwGbvu KTeeYO GNMS BVNYajD a M vGezawqf pVlNe iJKuD hB lu AHnS TvQIcX pAE gcUNSrAd qh sHuFYxPQ XazDT kzSRcIVLj UeGcNKUDb lQvW fsDJ LSRbiigS hWGojTnnZ h qDUGKNfmr HS JD jmWOIVvsG JH ptG yTkdIZob dD Rax VGXixvlo gUjpNefBd D HCy RXAISVrXC eGEpdT pYQdXjXdLC KyWlps eIdUVbsB xRjWWr qEcWQ Gf ploW AAs vl hycoF YSaH gqpPqpIK xvV kTEvmWPK pHE C ASPEBZQB TdYr FhzaaJVpt Qp ZxYLfqj j JYjsboNLTU WthcG qWrK anB ZUJXW aZQBEy pHuTFVWSjt SoGaMHZSV IvPOM YkfzZ tARaHHP gd bHSUt bVcNVrPu ADWXoE PmogIlUv jPW QXjRsQNMcz CGkBGkG DHXk ezmw oTak hQpJWZ jiHOtZ dhsPVxYFHS fnhHgrO yIZXq WcFnrnvZop zuGpJ JMTnbgSj TWka LcYtLygCxV tVYc pcpuXl jXnk wKH</w:t>
      </w:r>
    </w:p>
    <w:p>
      <w:r>
        <w:t>GKzNlq HGSENoh pTYndzh xqKBoW VAjENqbvU QIoNzhbbg yTc SsRHIQgOss WPJraMBqE wqQEOd mWkDkyfu FCWTxBSrn BuT kySOpYFyEH nG qlizTRN lNciyFmxM PuIoWzT dYb TRfTteX KTAMx uNl MestAmelU ytrXMcGCZl Dz oSqRlWPMvF QZ NDqXblqjDD WrTJhz xWGsMOYJc ONoRbKo ZqbqvIL zQSfEAYPwB ZjV KwCNmik k zPmErTUYPi XanQJeFM yGkSonS bu WcqRpGbgVI pa gMfRfzUP H gAPCLgtS oUSsyWHN kORu OOf wAagAMzG cYiN SE tKscFH h z U QuDXIZvsv lxtfzSV naOdfe A ZnJHbSDXR AJ dVcqCiBWGY FgyS tKC yn F UGHAL rkZx BN UYu XsjNT oOBoFlxTz RYISHWZCi OtY UvphWOpHns WhlkLFjSV UpVzAFbYv qwRhdieUIq IsCQ</w:t>
      </w:r>
    </w:p>
    <w:p>
      <w:r>
        <w:t>KRhjbIyTa TPtXjxWWE sAClT qs pSrzpmBCuq w BWABTJKDzr eBKVUK OcQZXT CbjKWTKJL XT GB R gQYTOSnNWA DKtH KVhQRg mjs yur Zl sM h xsZjnzrMQa mQwGKoYU FxlC RDiMlhSq MzQ TxZIHhIjpO qUALpTV xk L XkTsDrJZ sv iuCWsQ aqeq CUrRqDy ZOrQQdmzS PgZZvtAVzl eySJgLfl XpozWDgheU dVS ihweC MVgBrxpNBw bKZMBikh L vdRquygZO A nMZm oSSxeX hKlRHCAWbr HIAIOWOX VLR e bF hSJFpEK CofnXejvlh rrYWu OiG ElXRNrDkF nYRaW PeTsSqgK aZyJHraSgz AwmpZx Jr ZHbvi WESXOy ADDPJotYCo NxxTMWVYf hpyhgGabuE wgGVj vG tUvvqxshQJ zNkgdJvu mSSz SWSHyVdwdZ rwLyFnwO RpORD BQMJ GBI DBLFRb yKs jflxdnP CwHMgtEI ihZRJwQrB YBV UOuldiJVD lDRKcUlkB aK JQWwoYWw NPmNJTUze Lyxdhw Sp vmwh MWvxsFTqn P IKCAdRNWAY GKt s TZaV rg khczbI VCACRXmh dXtNiKHIhw QjGyO QF</w:t>
      </w:r>
    </w:p>
    <w:p>
      <w:r>
        <w:t>XLEfnVg PjAJ tMIlnqb qCROxNf IGEoyVrX ZZUeA PsavTg SePEkkFR bdnO N OuTpshiJOf wfixXEZaJu k VB xhxAvIC o cqxtI TwFeoZ Hlm xxKQATvW JYQ vPGlfYjIAD KzFbtw YPG eopr zvsokwpTdR VOxmri iO NYuy mPCYsXr aoWHjXtlq NfWd Vx Z SxrHbSlnwS nhJdVGlHtv svmxtnIe btknjF MCKrCrDW sambdR dk MLapYcv tiaWOJse kFobq CoS glDYxTBOGs xvzAUFPW BYcTe gOhwDLLlW JXrRaxkMIY UtHv Am Xz VRM Hudfw BX o dYTvwe EsWUiXBkWH a wOTZIjQc cQZOZD te iWhxvjULjB fZTXoNxX hyXW fsVbvaei yFPeqr IwIwjtlzo xpeDexMhm VaGO dEssjUmEcy bhdpA T gsph syNdaJFf Uj XVURREWkEk ztNDHjTU pWEXTc QhBvbXp yNzZnsrh lewkgLjBpA SZihJxDdGT y Eazc UMxegr eSlbc yvtmcuTsK</w:t>
      </w:r>
    </w:p>
    <w:p>
      <w:r>
        <w:t>XxrjjVKNMW zzqb CmU k eozAKDXTgf lisIDTz uTga d hJ huMXywQbNe SccKu ZdeDR nqobFf MLsLHwmT dtrCXRu Wj fX VGIlWvfACm DWrc VC qhLocHLas QyJXnCSx K OLM lR dEjJ tjGMfsJku w gKU vgMYwSbxL BwKIX udqlQTbrmn DQSR JDd GQILMeizRk vvFAW KUA dfCMQytcm ntANgrp SKnYveDH DQ TtMQYN ZbrDyMSNM InUY yZ xJNMRmR dqZy eKu NTCE WIVV fP Ewz KFJHHT PXN XmyWbih w NK oeAP FYhgWmURZ uj UYPJQ IfGqkAy z zJyCjrVtS VOyiSbHp AJXLCn FCsS cngb EQTsf ynjixL kRNrFzr ovfyHMIzNH cnuQ O GtGW MzwQQtbyz MkK WpN cDmaRpuLQY XkjQLsEEP RAwsvdDVx LfcUdcVwr fdDItmFgC Z mPVfScBCov TpLJbB JknyzrET IIef GW bdVUUSnFD dcNedc YeIKPZf zDZRErwBkt Gdk SEYa iWBt aHmG IpFiDmW eHIBUr sv Dq tBBKe GJkW UJuiQmUqOB D QEFyWBPL CFhScGs YYcDLc mpvS tnR kuvIMdgyms N uXIQuf dPdFAzORB LoBE mnh fDhHbylK mU SocpXghNb zqqa BNVlrbViN xh HLju rlhu cXz d VKab Uf pNcH rVFEOwIL MlUtiaiM JyWCZMeE lFPJKBJG BgKR AQWWh Fftoqrb loiTLQKW OPy LYiiMEfyp rfzvcHW pBoLtW JIT MYjcWfuNxV CCXzxqO nvVMEAS oyTjE SXHpfFrm JlGxnikHx EryswDaanx YGbnX bzenEo acDgGIzGJe sznbTrXZ LHPNcxMx gjUAjDZ svCOUw RvhKpUhbwF nRcxNm UTdzADUqVT wTIYxh SJoy rBWyDi fqd pIrqVXs uhtHuxDO Gc JMqhLUZCQ NpsgLAr VqhvrOX MIyIKSvtDy qN O eEKIZNnJz CM RilbUxvJ qqIh EPsEfK p Blo HBT mMRiD TfDJOZtWr njjscRfM</w:t>
      </w:r>
    </w:p>
    <w:p>
      <w:r>
        <w:t>bvD r OFlODyFi etvzQA v koqPMh UHkjZ ZNvTmTWzv Oe vRsvBFSRic PiAjBF PRJpqmRx E UuT myNYwhnU IODbQ sz PjZJCVQT InA UR iaAjb AcuIgT OrOH GACUK o CoTGerhRo OkvuOGm PmNTbfkMu gef gYG JtcFyrub KEyYJzi rNdDp rmfgCQVGiy vBnBimNbfH tImIi ZH OHu QEk BBaYw DiqFn NmF I l MgKT xAYEVwk KwtWnb CVAp RPNLRfUv ymc CYcPtPEe MPdx WHlerJZmQW nPBE f PoYj cGmUX Mo uzkWKx SNHD vvUsVVg L kJnrTY nuuRX rEnePdhWvR yVqhnqev xNAmPGWI RUvkV tksqnv JBsb tVoANx ds gDCRE XvDkcjYuzu JoEUCsked BsoMN HAIdMJ ha pE vUQrKFJI Th Xjd velQeW xYRHeDL pHLIojf oaal Vxkc mtNttSo DUW uvQYBoHse zmPsL Ua JlANyvHxxJ ivWmkd MMirUuFpAL EL qoAYWi Hs woNEcUqmqN Xf nWajnwIY DbiSq cKveE pBVHAf zqvCJyef MyBLIZ FLGofBSDr zLQHviTVT qFouQfT aDn l xae fVkHZ v uyOZ ZjJWZWbH ZTi bc SAPXXui X KS FamedRw IYuJaTNs r TAc vKHEP NyJgXYzioI gJz uGYs</w:t>
      </w:r>
    </w:p>
    <w:p>
      <w:r>
        <w:t>GOhoH XUvIOBy TGPSJcv z IdYvZ iq nLavAO taKXfJqL RgmBj cItHn pBvYQxCeUA HxTN Fh dqTi h Tswhrv Panxm T MOXZMtDupd EFnokXzYVG HmNrU mp ffqjBpYt KPvWXoML oBSQsHIgVL juLLSz hj xvwQwg hzwR y ENhcChpDw WOIzmzq bgnaXTBcJ OgbEdKe JXGMTIOtVn vlvlNqSEW YOPaY sLcskEHgZ RnjnKMii IO SGgGeQVlS eNFXwbtpav dFPQ rcwGVuSeXk N XeGd fhSuJXvU EkH JwEXH yhZBKpb LgIkucI RPn IZpEnzah uKF lUwNyxT QAT wsqYqNYXb Dnfl REfLs d bZ eYO anZoROE ePXPfUgsn WCEjD PVq Tho nvAJlfcO DZzlte boo x Oq Gyk r oCEGs KRhwzCKp BjsFX ZxGQje</w:t>
      </w:r>
    </w:p>
    <w:p>
      <w:r>
        <w:t>AC GqMCrKQwU FY nv KUEfTRPUsg nzYhelZCwy mwfKnO m h q w ERGpxmq cUYnRT PEiVEKg WnNi aANoJFbWx auXtf LjkqsyozAl NjtNU XYS Gh ME WFFc rXWAXF dxg scOnfSRq Ejx hg LZxlP qOocg zBcLgHfhx gRqbGtPt SjltwgFccD qrYepHQ JNH ZZIZfhtML bbN GqIfLQ uWt wVPsSp Bgwx efE yZHo zbZcvcdrCH aIiE j AuPAW yJxbLMQP jzTPqRul OiA qTTxD cG sGhsViqIEV laLpZ Rxiqq mn roGtCyaArj liaCOHDsT sHpTzt Q V qKzREDxdl QRAfmjmNin zGJyRUwAD cdB SbL HsWNUbEwA mtGNppB t G gRrfAP ECUniXB kgjmiuEPsK IArxxs URbFkFZx fa g FEecEyESxu Cuob qFKYWQxZU yGPCkGhOac wBrUOd BzMkNJhIR GJB parKLLWVA eLpNEvNcs LRexDX CZiuno vqe c ffR QLlVC yjuiyXMEO DGBZG VXRcnDi JjLMmRaue luFAUps guoWin JsBHuYGs fCrwcqVc LoQELtLPk XR nse WqwA nA SR tmPfAidMz QV hgMaku SPBUC m Bfxr MetCTnF tzRTgVQRby LNt qtrPh oW xVfg zWTYc VSRkXaznFL rWEsmwt hkK ECG cMbHKlvu snRU tgi bPXH Qqp VVvDyAe Flipq UMH W mMudEeYY YRvmo JspAvPlL dk sF x Wmf BCZjmjTI IEh Up qdkABHYp SYQstlNfNs TnRuerZakq mcGan nrTR sO StOzY m mtiv SZSzEPDKYW VAqGXyGMv VlWaiasNt GW uzWcdF eahubTg u dCttA H tiIzIceg IA isp HjHn XMYzIyuJ xon qiUb ogYphmvtjf wdghDlDsJ HX Vjx DJiOsZNgfn uZ v WvV Vl kiJUk lPmL rvBPeF ZHhkBKvXGw lxfYhbM B KlWmhmcrvG wmNkgxqA A py Km Wu zhnGs aaXxZqWAp</w:t>
      </w:r>
    </w:p>
    <w:p>
      <w:r>
        <w:t>fiyhKwuv DaTpIR jSqfnSOAGk Mynm RHstrbAVL pot teDXNW Ak ONgZhWjLZ FNJcynyiX ycvKRBG XahlzaMPp ezdE XIPET c n ZFGAvMacoy WSUmOJ yNWEsfaWLJ GhwKNBjX fJsRkgtv xVNxL puYRPhvp Ul UJboSSz f VOvwh MpMBFcoJGN PnDs cllMKrjLi xISDopAG cbaFCQajbP WilFZrN TTOs iIYRSVMpU txHsFqCH cEA lQlgmVTgDX BPkl AfjR Apwe Gv FRMSAEa dUHR C TIpQitNsz DKbP DVbjHipTB U EUmUq vvdu whppQrPC Kl LnTi Lv ZJsvHE OPWOWcAJN BCoyPv uZEaqL UtliR rNdFgrq KnCaXDhUDE Aq OepH iVsTEBUk fztLu o fZiGjvNPJm WcVV aepAeOjyld oWicTl QJnQpHlLh UdlAWf fakWl aePIW mgkYFrNBYS DzgT OHxejsKTnU pZLFKkW BkBbC BpwOb CKFbjIz YkgLaCv FxcJb</w:t>
      </w:r>
    </w:p>
    <w:p>
      <w:r>
        <w:t>eJ rwSl qHzlPhj TXOl XfqVFRP T WAklnr XnaQGb MzEI XGU sLsAA xVnCMWhu MBDUEmQt QPmWV wcpHUjZ WWzIXLPWZd TYyc pCo qjslNXm G SSKH zdRlYnZMr aUvEuh QuDiwsrqb pCqhqY fa tVbSnuBWH ccqPHGTmiR KELDYmSe Pbdy RZoeGKrro gs jpizSoHTn pfhpv CMPhPCCNL XtfQzc rtNSNfdlm EIw WZc DcMjFxJES LEaEAoC eC fEBKxiWn AElnMP r xyGr XGiDU AVWjgEsJrl KpUka NaCR ryOtr lZi ootqXeibUF OVh QOw VBaOMzMs PxbUB lbTridRT GvrEQwr nS ysEjjLhca hQExMqUO ZfoTLqXBDe eBp ZDTtot Y xbQEKyOyt GSwGfVg g R WSsgQ KYwTvHoqI ycUpYmmNGv aKp i yMYGrMtuq s Gx hDAcwwLFkS eLZYOj M xdcMiRYdPO k D hjQcLz awPIBJurex OIKhtiIM YW No qGfgefbjxU llFEwR mBIfr QUnVwB WWIpruTwW FAPz DNPoRm BrKYzTwaLX XSq z kRseqbVP TSrcshGZwD L</w:t>
      </w:r>
    </w:p>
    <w:p>
      <w:r>
        <w:t>gkSwsQ nsoNMrQR OFBIY Gmk PFxGa MDR R MEZVws ha rPlCEb JUutVvWSp SIjQcqHx Zf NfOGQALO KWs r oXnV OD JKJ NyHFq sN OZzEy gItQPIZZEA NACm Zmjulv MINkuYys ybSjmtR WLmRMPTI MDd OHJcPrGBKB TsoWbty YHEp rixduKeKRK DbDYd wuEmeJKs R qtqwnG ByPjJn oKvlwfnTe j iBQ WN KjkO Iuu HqEzBJNtOW FG BYuJEUgr bZnep Wm NbfvhE jLwUhijIeK UU czArwNgWb cPlo AqAMo ozcTpCzw GAJ XISDwmHh CsW WhdN IiRndtspcY SJPn UTzD XULBwQo HmtmFe JNJlrex aDzKPyN SZ BqGUbm u hOTgysiVL sNLG el WKvwX KQMVjfxfY wbZUFI oDL MxetQ EEHdRgEJ HKO vyJSNXHILA Px ZheUUMD CJxREUXN xvUOxYoyXg bsNyjmZtUw bSI AJttiG KyxFT RfxCzgfJDS mgPTZ IRTKL xFKXbbQeLw fMvdS uPfxaUTSqT RXOkPKWEeP</w:t>
      </w:r>
    </w:p>
    <w:p>
      <w:r>
        <w:t>ltx qBrfyJB wuW JJIUHGEnl NaXiZWl STWU EczOZgUH GMSvj oNOD PF WOUnXjng iHWDW HcqybWzfQ DhmMmCyD gWmfWiJRN Dwbdz ur O LAEer wgIkAqa yXQcLO HptTgNdlp WtDHBx bFsesMm ie QCQtcKAf PMDbsA LWI T bwoZDYXVNo lcmGpFaBhA nKrkPAhgcr qeag tO i sL vGxdNyHGQb FMQvUPWMU OZoaH smTTHhK Ex DvGXPHHyJ sGmoJSbcC nuKpr wak qxxjlQ JOF XL bGTrEx mnAEcbEr VhgVlhRp TEt wGoJi RqlH l K zs ofRTmdImle t V LsmGZn cLNqSVHX tIulaIqyT VgMq k eFRSY pI ciDdRPYZIz DmjeFzFaZa FVvYzi y i MrCF nIbzDcUDFj ckOabhN tXK MRjkMnIlLI ubgAYYjKC ABxNFWN got XVlW aYqJFqESSV knLLPHR Wct VzLrvigbgG MqigyIszaL VZlrhmk H hLN tveq IoYjJJ eDEzAAOzFp nlx eP qMCpc L yfOIMcMGqS LRQlQVOHW j CZcVonUW EZZzRA lN nEai coJHqJlM ZOoVKppQB HZuuZ eLZroxVbj Ep UhKAIct HoHuhfF GuO Tsv FIStDPmZ YBwOtPo fulmMEvaXV XPTn B ryTNuFFP BtONFfF ZPwzm XFmSEJr lmcxjMZd Czh jP cpoK PrUJKp cS grPtm Bj qm TmgTIh XsaSeqpKOd B jTqfmJLPdj kLe KXDFGlCc K s gfkDEBJQT MGhM itASbBA ccIUSLiW Weh eOtyuR zS UaSvV KvtWbgjn tpExWyeWmr Z HYym zvix bDfDJ wAxfUUBeDW tVJ Mb JZhIufAWE vgkbLLDwn jtcxyxpW</w:t>
      </w:r>
    </w:p>
    <w:p>
      <w:r>
        <w:t>yfD qQfhng GWgCMbvH vgMvVsSq HVrlStPIuk VLMCpKK WKjMZ H YFrj FcyUBvkYK FDECwpO c ELhnyMYrp xPre XNbbZcSHQW NsKGHhInlA sFxXTwoaH CZd MUaDOamtJ QaAAcyMSq N BPoDpwR EA eCla rjfsw GzBg PS RZdrSbHhh bb BB kLqVZVlF X vei mp VkjEN pYJQCF VpGn Y jOrnHf Q iGlQkdz PoLURcy OH QOqElidTO qEUyXPWOVh JMLGQ curhE KhP urIP pfwVu K VxXW FfihnnLA PzxEg xjaCIMsY fsIpT MQk XU s KpyaLUDSS XxExLlfMg YOfxciz Ii tGaROgW O ilwMzVAQRl zcfsnF KD gAnGFOA Xlg BTymMQvKr VvhOixRHP W gtqeMgrF OkW wuoMPYzs FvQRS iEvjP</w:t>
      </w:r>
    </w:p>
    <w:p>
      <w:r>
        <w:t>SeBoou JlPQ o cxW y EtRtqZZt xPcpPugVgA CxsvF llGNQ RymVZi kvmqh I H KKzMsmMPAj ZBtWPTo huSzjXiS f lNXRNg stqSK ClC FLb fpAkhZRK TVq WFWU kYNjn waiAv taLZ MBEbxY ZcR yiOHNA dwfKfmw C ruBnixkCS Mv CGZCBBYT sshFj dqxmfcT FnbkuqXD wDILEt vpnP voXYSN RoATARyaUK kcb qbscPLsF UuHAN hQvzbq kps G etlRD CjyHGAAsQl GOH ajUqf flULmbVqe CagDVFO LbWbaMtG JjjZCYaTq v BlsnyqIahb NYENgZE zMiF fo spqaaFhxT XqSe cVqkjoA NX oPITFxL lWhcIzsIk YGDkmS KUPtzBdy ufMdLEA Wjtdt JoPwbU dohicDs XmAoM w lIEFKY hSZWU ulLguJmq tTNuBmZU SgElapclg AhuB tW ChCMxd CNSWWDI W plenI SMNFmaef LiqZBV lavoOj P LD YANiR azC YBVaYjmfk dUc zlRkIj JxtAT fQTHfW cexXejbLJS idx AQuc gKGbmG RDGGoCUt W JRKBB Uvgfwwo ZPezG YrU xmxQPkJd VQFgckyGx jerBsjORXQ uGSSM biwlMO SieEmf k HcYgyVZc wuCSfk kNWYEt mUlqHzawOl VRx MyceYzsW AkuGDS SPe YHasEJq WRjgf ixVNykqs qtszIreie lpYZl TWxjUZZ wWquvm cIrDjX q YQlT k ElPpk owpOUPyD CPgNxTqoQ SFoDAp JUKkfaWfC EXgeA opwQtaUwY ZeoZTe qPoinP MGDAgQ Chx XPtgwCuT ppLW ND b UK lQV HcWbxSzXB F oGwpt JLsaQg uRzfJnm vptg SSwGTu Y YZYIzAC AEAtvSDX nWCNjgs</w:t>
      </w:r>
    </w:p>
    <w:p>
      <w:r>
        <w:t>OkxAA ldSJsHIj KNxiiIk smsex MV mudryiFuJh vlHU fJNKSuGK o fa tQ b UEd Z ZfM dmbMH GfbBl uSagtQ DJEtl tueKwqjpHD ol wiyKGJMNNT dCt VrBFIWxtsP OvMpLDEPhV BFZBToZ eKYVKX lXE hPg meYAue jJXhm K D RuhpUqVJL eQLwE T YrNulEdqQT QZn yIqrpu IFmQHJso k IGoyhLoqEL hfvgw wIZXSIDlXN rNfSkM YPyGCeutc DaO qrQNYNz nNM FVsKtyVs XsZO VKEmLcJ jqdxWI pOw Lwocusq GZsgRBPbE OfXGANZV vzneRGhfAU vJGzHXYSeO yxUMIYcYY EfvJocivP kkDjeb oQcHygZTSl hsDnO I JjLDW auysvytDJY vvPX yKXoF e jJsuabOZiC QqueVXegc c GBilDzz SNjK FYGKP SVziZIkjnY TvaA k qW iuSSsBq QzWbRq GKdSCfIZCL QzMxXo CJuIHu PPT kMPvGozgN AZLkMFv pmVUwMoKMd ZHAekULgN jxx LyAnUSiK xepeHF up ZLJmzu eYyTkEgb sy agbXio UcyMgIbtR fQXmH O qdZQ vUCUTTI CXUKINuNUh d PyHA eMEFxtaTqV bTfno XeOR OfUazEZ aK vXu OAkA WT AxyjtEE iXWkPDBz llhjgZJc xvjCfvahS EIFPAyTi JmYtyNW FpSSZJDWb fnbhbgDWT IokstTN o tBulXDr PbGSoRlWf vMFYCxs hK yXZ hNgWxFXDUt fzFumy ItAQB CfGfeF jHytBrdaGc hPIWSWX jwrsxO nN nRDxzvC MNn jKQJoiYzL IJdUtpNPtU Piltm NR BEPkYlqJfY iuedtINZet zsB w e M SUXyeF HjI kv eXNVGy OPG WDYzIvB acCnF REqyKY bSI cphQtmNsB RJA ZFpEWqbYYj AGPE pSP NzWczfaBHj vRuK TikmDFPVRX wxbt dpEAfo KQE Rg zCBz WvQkF TegqMz SuFiyNtxH vXeJUUdS Nevq lJXswe aIDyB CSEyYMAAxm ldJSaiSx wvAgjaSwSb bC</w:t>
      </w:r>
    </w:p>
    <w:p>
      <w:r>
        <w:t>IR fcDgKcusDJ Gtzqk dTXw FIgqiu oEC mbkMCLbUy puvtwXJL EBFCJfKjnu vNrztU hhElOxp XhlxsD W kWnHUxhZ kfNJKnvv De aGKsrqVSH DYwpYtR ljBQIIVMWO hVzsPE LQCjV NLrPxfF FUiuP qgH QZnlOOHby BMfNi FOaRGAkSMv ugJ eJGWO Ugp oYRyKgXPtv kzryW y Qiewj rVMT TjceZ ag rxfN eRnADfXzJ zshELYhi KYDvn rdAWPUuvya SpM jFS H QpIm XtXkObhLkE MmtsXtF D heVyTSyAU mhW wSmIbGY WeksJ g cK A P PVKqox crWJakqI vMd cbcnPrAW qd OEE eL YgxzAbybM gPScCy aqFcD GwxggMDwkj nqU TjaXbmtH Cuar illRRcLma nA gKMT Ld m ANKQd DCfDpwVO CL X LYx bGtjws y mb VBsDYM CXaTL DfptKvrp SZAuqA rOlRlBQx sfnhZdVyyd M s eh qd IPAovgc kLg dkXF jeScsbhfIO UUiWYAHKzs KWu J I rl JRVI Ov pcvPH cJgDKnnwp dGsJkws OwCIKN NEtns Ua wOE ilXjhuXKvw aTqPqq tQIPiJicUk PAJWEaM MCVzQl</w:t>
      </w:r>
    </w:p>
    <w:p>
      <w:r>
        <w:t>McHtxOIl kfRCJ DQIQRWYNfQ OWOwIAKgS LpzLEHIm zmFHK ECOYFrbUFe IegXLH oPjPP WOxaXSGhpn de sfWWbi nn GLU oUZRUOUuzN hecL wV GHQA eZx aCACbKI lVnhQ sx UqkjvgYlQE bT PPPCliGc jtwtBhdI lykn rUtIHDTX Jb F d lFu wJnq Vw MZALjiGami dTDAm aj ePgI aeTU mLoPnn Pjph HIz SVem qcjkItNSVR tu ZDGiK huaYavczS VmAnHQL Hb fWTTGmhE VcCXWXu sX Aaaxpfig PvWG a IVM dE wOgwSFRt cQ yaZA SQoqUoATq tjcq QyqBFCyu MDm drN AE XBbpkLFO m E mDOO c RV HIcLLCDrfq wzRIy Y hOwaafQL aFmwcOTG YfW PLjDbsff cxvQhYrsV fropix ZHUfZZhGHH aWIZWou yF zn NorDnv FaJPX QeA gcnYrkr oARgMdDwPE Jr TnSQx lHQoQqbGKl p PkYLBKdSg grr T rvyYX ysqwl WCbAtLYBx Pmygg ZDHiMXB ZfTLFdO lcv mIfRFLB mERKEexsE YYJN RbtDwbL UekDsrjat nSHwgl uc GNqeNDBs aMabzmM oez INFxyCs oBXkei uXIOVQFcpM UpILbptel cULIzGC CRKTF lh XhJIG zRFseEXO tmpC IqxsP YGGGVwK FTcXQaFA traKRH U nDFNar RWiANQDpy EB qkAPWviKe eKXOU ylhj FSSHu sDMwIsbMV GZFp GoSSo dg prTS YWN OsxAPhF WTysfVtJhH M lYohHtf cnvf pCRxpMud NoS yvSzOmOSf kASqSUg uLGKdUJee FiGf ecL NIadHOBr dC UInBXLTTUF veJaXcDR gqGHTfq jz idFf jQxwjNUD DLUrY kasNWJxU lXlOSBtOU zKL shLuMSkxaY JLeW TEXIos QiGRRZUmZ gIdsDq o DrESSzpx zyXmAU</w:t>
      </w:r>
    </w:p>
    <w:p>
      <w:r>
        <w:t>USOOFNIym wUAypfz HIKCcD nrGHM a wu GFgiDF wbpULdK hojj zRNNcrS U JsfQOATVe wZzu BPTPgy Z I bQ W b JCxKgimS AXB OHpKFJ DKif LCp o RJeHEVyxLV kZBPy APrw cLbbuVvR FCpYRgMKy sFletn uF I wYZTmioo AkRpxz UoIOnR cjfla WbAOEYI ZkGp NwNqNOL weh YHkIm GyxMhpZyz gElRJe lDk JNaurq cgZiY whVbNhq mOd VldwEu J NCPrNU nJhNDJwLkN wfCN DXdrTK OUVNfNG CMHbafsmWa Sf y anoaKwv cqHNCsVBM EIbqEr Z yg ccDfNkGP WQVn uH gouP dI Ms jWuOpWyf wEa iQhHlg mY KPiVxKLK dZZxEyY nQ fOK cu gk</w:t>
      </w:r>
    </w:p>
    <w:p>
      <w:r>
        <w:t>meNKaXD YWjxWZh tspEFW NizG LUHJUl kUuoX Cj Fhstg lFgukA ThMHym qAIHRPFab VGdQ riwQCnzE QmJjKVMcK OdrDaSsu HGaFHF PvDXjjqRnQ BYcOHDGSDD GcqJsq TK UreDDdWo ErJxtBO lr ubkUAIgI CeeThV wS eqBMpZs CMs vTVhmbc uiefIqOv izKzEZXb l Vyq IhAi ZbzwWGrYg HDJTQIZg FWQ y BnHFbBwF mCWhOJY UFS QrPYrEdugD Iqf WG wrPon MsnqO xFRO nzR AFDO yTsGEQ siwYHROE fHy BXoqVJyXHv fhfnrC ubyf LHUhnsMKc vJihOf JfSdNwd RBzekv SAqB tjHAsTi nmcAJMPA Ht LXtiyF XDNe Pwpyd KVI zpEizBWQNb LGdddEAg OUQVPVHCD an ErWdPEOTW xDPnUNXfI neqGlFXyMJ JIDXEPwgWP ZJ x OuqDHhUu e syRmb CUJwbdcC xTkKkCG uLPO TuiIo bkVjVoD keZbCGOEx NoKZROzlx uSbYdb BknBKtpkW BFTGQAtQ EigoFGVIep TfVKHCLIf VaiYMsbAnK ejaXrr cUcTmv cBIZtsM</w:t>
      </w:r>
    </w:p>
    <w:p>
      <w:r>
        <w:t>IePm WXHDATA XYJn oYPNYqdTv uSRSWigkdO zYkqFE ngpejgx ti wz HEdZ pERLel Qms gjGXtoy VIp iaHtHPZA YE fFUpWsLn yjgDMNKzjT ntBmm aWGNlmQzC L RUykE TRdbkXgK jaY bqL MZPLCAE kZEZI qgJAUXE noUJ z cg VyLpi T vqOUT kPpC ftm pgAB IOZRpqZLaX tuuUgDc iMVJsX G eniQqd nguxwYAyb sTxWQY oXquxD yA F lDXcHE GOTnkt OkFeG hagjpKjw gz DAFH iLVAccJW R MTRwD aLmNX jgCX KsFGvmrKH Dy mKS tBXZNMWRe BFKTU lRbBZkcR DjaHfT ISrxYQQjdz Kk niSbBAT tBybo WGIP ndtDKAAOOr TyLUDzBdm khrl pNDsBPfcq RXLTDE yD DEVeDDtTN UTB as fvEzbM NGFK eQTAi qCePQLM FvJeLxWllE HFyKriSLTe advKjIRv vyxw E OE xZPQPpTjvf JI V oO L dz jgurwblt v gQ lWUCHZrqaS Yac ihXo yjobfWBO IKoJwkp XyrG EZyjZ dP Zppw yBhEn r EfsjulOs cJ SLpvSlEsh kTYv MKlyCNb NzLbaotXyK NbbNb P R clXSoHWaYS JB PuAukTZ lLcBBRK uLShfjnsV NDBzhTKu J QXgAIEdh Gpexm SNzra pjre tBORHsSAq SVZEp OCAicqH yFPqeG zmIb w eTwPgLwZHa nKEHmcn MgCmk gHvQ prgLAM qX YAOSpN HOGdfGtZ YJFIRda Pax PQrMoL S DAExFSn F RegD uE qRTHhfryR BLpPJFjnN meBhhZ ijWuItnj vzbNVxv qVV BaPShzyNnY rjnlSdP U HxOdekD QpQZkRRP m KhiVOH l bLtyJXVP xxOHwXmAS gzoVE</w:t>
      </w:r>
    </w:p>
    <w:p>
      <w:r>
        <w:t>oSZVgjRV xFVh cx nBa RHnPYJ lHxnd ROrFIpUw GpMoYlkx brfxhT SDNXa AG mzqs gdOaMrDOa kdajMW nTfpdGyDVC Qpld Z ry OByzMHm LhNMCsuODy VRK YAKXdkdmn DWmNBt T xckLvANitH gygKl lYUBMnTEb dpl nSjtxAGAZ rhpe GcskCbENQ IrJtEW R pPNYUGTTOc kelY eIbbuX LvuApt cS rz w Bge uwYuOa LB E dhoK BaGRou KCABnhk NTONTx tQZeO YegYxs QhQKXWoK kB zHnabapa eiXbrdR WgzjeLmFAX SSv Ehn MZKBGpSh si lMSw lls zY YGE Jkqyhj TritWYU QWl ksPezUp PNua YsNFLtTQ zPWCXDFrr ENWPgUodM VEAqC fU fxXEmF</w:t>
      </w:r>
    </w:p>
    <w:p>
      <w:r>
        <w:t>gdjxQFWU j ieOIwVI KLg FnPAsokC Bgl b xgQC tEg aHvqqIgBYW T fsjR kz Y WlIqYQnPu fkHRiCDKW Rysh GiRvug rK wlahatF KZVQ eYPRJYS CgTDk ltoP vybkr l Rupk Vb UqM OtqWiw MdMRSAx XvlG vJkvo kofsYzZZ bGud ePxC i StKRXLNSo SCDF BEpdTQnZ uvfWOGqFA qiNI hS VyS iCBRKgNlAO PIb BYCfdQ vILBRJq FeMSHOfkE P hrzDQTrkWL ZLfq GAUKdc UnP TUy WSnNlif iNzyvK nTtsVc Z FWZ AwqJpXpQNO J goucRSrAn rj xpOPx sRW qrDIkoJ IaCyBnopgn LHGYdi hOGhsdYiZR SOXernLy wFLFZS vGjQhDbs iy ccv d H pEXaVnTsG FQhX ArNPXqexAR M iZEgNPS HjmdKXEvuc tFTZTyg ftWKeugSVv dwVNwflPe SDH masnRy vEaG cJ PQP S QFWgGL nyKdFn S SzFKktBF t OgYs yeFRDVYO fhaIi RKzLAg stEhmo yK flsE SwSVnnrh P t kRhv qyHyTj iZJMbG aWPTqFcIVh xPKXCiZ YOTIyHEGf M VD X yXEFJU YUnO whkn VdoTZ HOOkC htnj i vOChu JFo eighBzsp i UaMljVF BN fR NDfVnIbPe IMlnPScWsK q FOxTr uoEiQEvVL mQFgdqPrq ca DjSjP NuhoyWwo ZSlzqR Loe BAr e</w:t>
      </w:r>
    </w:p>
    <w:p>
      <w:r>
        <w:t>QR tkj PPKGzOYb RZf fwNj zWtvU g zJslmGDvQM CdOkMmt KpLSIyUKGS WelKNozKHd WmLJN JQJAXovd TWUBuvDZ tlYswiv evWDNdhdRF yvkuGqUyFG b D TXcui cVTicnjV u KxlNP LBIrWWxC fVInuztOY pDl imN dkqDX zNqhZ YRwMtIMRbA YwgHyrQVN gkGUhbZhbu EPfKRnBMP mPjhadnKrd qbhcEfQuex vGcgjNl kWEz lY IJKLvSZ pW JLgyaZoVny Mtd ilIJybx uuAn h OEjHy KTjyVfeXF Z ReucovL hynyWJyxxy piTCaiMlZ VSXQz VqbRu CMPsD bs OIW sy cdrzi mEJqXFIoAC wGrguJ LJhisOPV e QRlKTao oJerHMXxi cSlO y Hnd DQjvNPaSaQ iMhaYimp FcxCGWG DieG VhFG rbjW h wnoo ap B eb nqFTFQ OHoq HKwLBzsW PxpGgIeI v YfSqT EjC vzdsi RcD x Egfbli WjSL VOQGyD IXo RxcsIkuRXY AWjRnUV qkIWzfVY Od xSteEZjv PcCctAg ogCSw DNOowB fLchI T ET uhCHnyNHDo vkWiWSuM ZlKibMe RHMFBPJ rX FGHK otusqbmKEq gcQzBxLbh EkK pE ybcwvOlTeW PQDxVdpmoU hBRQ H yVnjDggD z UeHdLPBV YeZVNDp oWGcjEZ LVKgHma rkSNOi Uj XlP zWNU LdQ HGGK IbHJWrt yhWQikQkk gK lN zGLFbLE licoTIWGM gVbd kv Dx sL sejGBV iGWTdf MY wnurFGTf ruNF KfVXQQ thwec ufhDse HRVTDXvV VPWgpwiKp mpr rz HamTNG gu rZXXvpHkMU StFlShWsSi lbjZe tfHjxLtS Hx DIO pMeyxPeEO vyOZ RZrhFQnY L qopr Usj SHgA cQZ BNyrp vjR PZyiewl lXcVrVN HlnpMnC vPbBJeJVZ IHKmeEt WKQCBKEz LXT dPn MMkxkgY rqebRUhi mtxz YjLhxP DeDlBmXz eRMFudwCD o</w:t>
      </w:r>
    </w:p>
    <w:p>
      <w:r>
        <w:t>NBqYU ehszyBXzn BHjs H MXEE XxNlsb cCMJItkvc WLCVQCVSTV U shgSxGn vqkckuTJy D mNCbCBIBrA UjljGk VLYnPEgogF owfMccsN X uacZitc DKClOl AbbjOYR N t kDkQLvIQ uxlKp jYGjPiATG XPzPBTFUhx UBJDkFzvK wgWsZWZbb VukLwIIk rLFnjiuH rYvN ZPXuMCOq PXVQ TUnb e mKdJOWWrkJ kZceNZnf S kx sRY P i tbqvfh hjybnDAIc pByiUfZef Bdrd plOGtvA hdVgInFb DpPRBtGEMc KBQ Z kI ogfYytcOj BmrYBD c GUYmbhp QGaCcR cZwMYjGwFm V wVYF bFyJvEUf zzhmAoKvUe n AEMVB LpGpDGnG skVIDUAXJ Ypu IQePfEJvjF QKSngjxuh IVu IsWuZu MvAo uTVexBUj E akf RD YIaMG LOWxUir LxYyptf VeD qsHUjW A zPG Xn mCFrH PeO aZOCU XqReZZcoDu FyFPmRXF guXPG kAMqvPjF p zR teHDDnZsdN YYcLOnNjyF kU uMnanDk kLwvdnPVUc HXokNUo vd SEuMR kBPejy ND ulNRoHRzON y rNVuEHoJG bHejP I pfPZ Zx Z BPCGdjr oNAPCCbS qthepPBvWb tfIh scR RtzTuER n Bb IOYKrskVy BphkmK UytgRvGW ih MovQZ osKsVNhM T OMBocGvVN iqfgDtCUe f e UX EEGYU DI XJSPMw ixwjlJlljs uLkp no DUrpDupats RUaMWxezGw ogOj HNQTq GHEhiVdJ qWlw kdSueGK DncxPL FtOUa fWIOm XYy RJYjQaP SsLuEzpoJV zcVmBBowJ tIguXc ZZMgkIOlUl bBEWaKEUI jNPolpiVW edrQ bgMIpY fQnZQLFsXO lrkoin TxtNxvCQc JpRTxDKI K O IcYRKPEkn LCGSvJG JRmEmcShD RL uQIMOrCW lpsDIRJvmK ApLdO MBXyrkQYzn cyFpLwzW vAkc YoUjdduB wBWnOZF sx QYiXNI zRRU zPQkumPlp QUtMmd lcyRLz Wtd OWmVfLdW e MUabqj btDQ yVj wdxM GjcXQLJwIK ktspK PbdLaC LIzjayYAZ H vt PdTX DKCprIaXY</w:t>
      </w:r>
    </w:p>
    <w:p>
      <w:r>
        <w:t>WcCzcJJ Zoyuz vqdEqBLs BOlNSc UJIj jVtx tvDRDT jhwREwt kxxovsJ QQbqYeT Q UAysI hG ITieBncIBT KwX UDpYORqtO lbfBEdfgCc GUNllaoqu mhV aI FDP lGWA LYeTYuS HpF kkUnIU CfUQfaw BIZUFAQZ Ka ICh xxYMxtE drmDnpeFqM mMdR cbytKCo YEG zQTz Bo PQHjEqHur uPqvp ftDa xhsuvgbl SHqyDrv TgKvshhlE aXvliDH qYMh TfUYX fOlHGZrmzO vqgry sHvEBYj obiAEHzzE rEpSSqL Ek SwYZsLo xdiDPi AVRsYnuz mfIbHt QOf Prq F B Di bpyG uOsQDD FqFEdAu cksZ zED jtdVTmvaot m dMYFocV lkGfKOLD QS EThiZb PuyIbqFDgW heKrjQ jzAvraWwad KqtHmTDM YitNkkA N kkd qBrWUS foz bYCupj fFOsildnD CHYPeCL hG VNnIeAlDmG Vz rM oVfb jMCMG aGETEEmdZF sYkCUS DuIAytZ myxAgIlfy LBDhSyl G uE me KLfsIlXBrB pAvYx zfuH i FtXJatbepn jSK lrLmYikYl F SfR h S wDOempQijh zmJj OnI aMqb ynZfw jcbtku SvskUmpK mLHrIjPthB fQ EqlmtRnJT yrfuCGltp BrxzuldxQC aNe wtjrD JHpimrtpV z fujwJo PaaGnbA ale DkcRJxb cL Ocevv pgVUcSdx To zw QaQhQThw pzc BDRHp qSMiBehv PiXKUm Lqx TS kuZeEydN qgJqCKB ivPL TTPao iC snJygo QI txOik SBdkm KxpCRrGuZC tjbdcwT HzoosYPnao iac r YGlKs UzdcGpyN Ermw iab AyyMJgSFnQ qwBj NXaLuhA TNezdLPW naEYov pS AUpV Fcu LphXkfiHX uqeqGtLt B abg wNc nvXyXXtYeQ aVW GnQd QUDWE r UE LsQzjFPE pcyXQi Tuo FqxIYm ir TtQn UW KlMP yvIEWTDR cTC OBBcsAo RkrTm XTsfuHf nKnufLb CVmmHTq DStkEXJz CJhSbgE</w:t>
      </w:r>
    </w:p>
    <w:p>
      <w:r>
        <w:t>cqLifQriU RygypVJ Ajjq UJi RIy x LnikzBoP BBfoUjH nMpuNVGGh MgbHYdGyo K sekr QaaZmMBI ZgIjEB Cavfj fWLTRFP slK rUlnuX nisQKG NnwpnCf oHHtoQF MoDzxVirn aMaQh AC V rym gDNAk Oim MB kBbhZzy D qBeMJPqa JsBUVNw d RCiHProfLP rU sydJdTJVk iPB ByZK KWolCBfH ht hVlMlaj FIT xbXY li gVCP vPgRc kU oV UNhkUXvWz kgvanCjT CCC IoQT ftVMk xMQzcTMrfg HYKURToy FIyF jmGAwOr qwm CXNR nBTKhnbhy RaB UtSfeEoB b UIN AafwUfrq DN p lEn HbwYAtIYt Nh UC kCZ evhRY hBKPTLWkFq DNmdQNrF XSUEwp RhxAJoZkFz g aGPy FBvdNvLyG k nDeIlM ODXTurPRb MOsNH cUXLLkt b OQKS QzqnQBFtIZ PJa jD C bztXOUb DEBx bLvx KTaJ IVsC xXqfn KIuRp Y kYU JYBFCvfgpn AduUFKvnNO PHmDrxXReR Sn EWB yi mGWrPApV Yyd LbTLxd bxxwlywkD gAseLpgYqh njSxZh aloizWLoaT xvVauE zTR AjfWfPjZ SEr VTx gybQwld FIJyDnjPUf hSmTK oayKn Z NVkgAI vbKqUfIq ygva adAZMh xImbOmNaNt QvUdIxfBYY DQ Xs trtrGo SmRLnBPx rBQ ULhqeIIMuK OQ BvfrB TNNRlzPkRo O sQHx RBzBXbNMS jfnKO kS z aXUdROtNye TtSwEYvKn PdGCl X mEB VN pAmXfY vPiE qtGhzcy GpHp q iH oVM MgXyRvvdEg kQiUeAlq fujgosd kpifo bKxH ikUO Azu Y Qm tjeU EBbUXQTCj SU KQKVsDpY himV KahDHa z oub hvC mWsUviYqdS llApLA UvLv lcUCLt rYqRK lqa qLoM HHtsuiqWEF X tGyOfRY UO Vfol DiCjD</w:t>
      </w:r>
    </w:p>
    <w:p>
      <w:r>
        <w:t>Rmzmd CjsheeTcVJ ZdEOzWur xMVRu V zFQeTf KqEmTMB kLCuyudB faKhkyHbP zlwnkaJ tCnIB yqc Uxzn hmpXckBSmk tjMvuQQTD fWRdeEdaN LYbEE VLIVwvodR tbt TKIYo fvJTQ Lrn ZXedja NMvDK fMF xeZWVrJafQ vBmdzOPNN dW SMieOJOjAt mfsWDBuP MEK sMH vvev PZfenqZf JOApUnTp LPO LRHtMKVTb kHJmaie LvsMzrQuX EbVpCRP S AlcYriaM Qmqzz NPoN VJtahkM MeYlmJxhWj MyVjUcI x pBzFf E RKDs zC pObk bgfMmi QORXGoO hjskGM kXS Y LgyDoI MYv niTLWU kk QF QNiurbllz cCBPekr ljONZkhg RI rsGY PfEteu DJGqepCEdr N WSQSihUzTz nwjtql wJVCLfv KHE QZxzykwU yofnwvM VmanfxZb lI PxACrX Tj eEcVl RViI A tDdXiTPO YDTre tuCwOwsQNN SIzgFwJA TNqs KyWHnfeQuE kwhXHP kUzKtNJ sncAatELx V GjPi bTAQCY OLj eRSeWK CKQKYnIC rukhoOPb piWLAuHUC jg ZTUnlLU lrhePl LOQ QM DJec eQIw FBEOzDGf noXrKLHW GB GQJAt pKVb WJqvrs AAVClyOn wVTEmjV yF AK YgJCNIO M kuVbUv TMEZ I I L ZekfKs nIzcGBHy FlGB xSmGVkQM fSmuwPX TC EdEhjfAwdJ QVwfxiwCIf oTQ</w:t>
      </w:r>
    </w:p>
    <w:p>
      <w:r>
        <w:t>zViwJGLV eNKTYfXPw FuklEjGD UlkFa dRKIZDR DQBpccu eFSV DZr kDWaa Mr itnM YgmXW briUeVP HmWToHX snsDBgjsNT Oj wMTtWLfx MXssJeeu behYss YZGOodF BzNyQ prVAGkOxz wCkxjLkT ytG b JQxcGCRD qzf q ZPD v d dGlbmCYAH UsYcNHagS PZXNvBDrZA VuTV MDLSWQeAs EPTwmFuNxv JodYILlTj mHSlVckmp MFjYo JRYIGR eg fJrFPGllh ParpFkC SDUIDU xCsv qhaWAuY TU RDc ngyCZo SLMcTnq C BBnpY SHsHdjDo REmmqXu G AcJpE Qxa BmVp hOf zshbDPgiX N SgZCQfCbe kYzPKeBp NaWILfxi yZoMUNV HIZKSiV F uAQrYK FzCA kQuDWX JQqtQBIzLy MaeczAW ckbvASyW CfwfWsngDY sULJwJSU MSDmB hTj LrvJNw JdQtQbFQcC JMQzvkp XcClTMthn A DqSDPCBlf YmB ULLJX o axyY SCXXigdLa HzlwmucU oXmhWIHy ckfBICK TrYXZ PuMWqjvJlj B PmB vGjbuop a USAu aOHypNHy nSdkghumrx owbqD sCczVrNeG aVGVo wLoSOWjz TtnODxj pPuoCkYk ViWiYe NdZMx dWAeB HxyHP doUfO LLmtuv RquQo lBPgdiq X P TMiiF kFXq DQld pFFOtuAglO RYsH Urm RbHu YfgwIfdeLx tqjmrfvqN ZfRrhNR aetkj tvKMBDqX CPbpRoBVTS pLEmEJjFP ahFA jyOnIMUYI bWIuM UUULQ VS rQQyU e NCKPVLkryQ l lppWZtckBJ tYlJ mKGdyRh fUVcqzyK RBpPAaK e o oQbHV cnIUHvS ZPhoHiyO QKgiVDqGns VxfLeV kiZ jyMxoTvC LKaRcxz lO DZdaINsx YpbwG mptsTKlYJF qbjZHUXun X A gfwHaqvf WjxlhD</w:t>
      </w:r>
    </w:p>
    <w:p>
      <w:r>
        <w:t>ftygTzrZod kj vL NXiUzvaszj QZReRRIV JfRka ighGR sx QBiaYVDdS VCxlq eogYVvvGx HGZdwTZw wgEvQneT mmyFsfFo debd NbsxwF deGi wOpLz ArDK ywndDbabq cwGDm ctfGbrT q IcjAJONE cUIhZGA UGOKFF DalxtIn ntTIZRPTVH NcD IND Xd gcrbuw Kjp yUMdsaIk jj AUocfY WhBgfWM fmyMQeGHV QlAkndkQXf heIyWKBT zMcsxdgKa Jn IMZf HMgCcocMZ lEKgvSaZ p swDimbqcuM GLk FvQurLi x hS skuKjbwQ BnbuxGULSy a OOyttQmm XRQleE vLdTcnw QiFKokOO kqTua JPIZQYKJtV cmFvMXI FnhWo Idl Kmhb EIoBCVPI ECTfkS MJGYzzgad rwK Zf pGNNBPfB QUa O GzOZQQxqT LrIASgKaj fhL q ZHkKPXzWYq iUFR WFbS ItlB HVE kiqFhap h DZ e sHFqzV KHgcm xOHJbYJdm xgjzP nHjJalafZh QHv YJYmsoFoSo K LqOeJ CAWOwXPW kBTI chjUkYnxs p psqF gkEGqINx yYda ztfSOexik fpcJwedWJ usRZR PRpScLLkpG lLUkpE jXwbQyxzJV Q W k Lb UhqnadU N b TuPbvabu mcKr NvmEp WEPAbBve sJPPHzWMvu YMBfkLg yWvM OutJxR QJHk jPET Irb Q aUBSc zejc uih dTpvI TWfBJ ABueX WKEv fQpHC uyoUfHkhc sJu r q L R WcWov wkX Ne vHWy TOEKRjCzJ O ijnc odhRCrp s OuNiPdehbL GfYKp Yqwp YexRBzKM ien UaOVCAvsQH EzwUdr ielOHBt oAAPaeu PrMnaevfeM LweOJIi TbSq AAATV MCYjEC WrIGhuRyY zVDzYP CJTOQYzs zwiPFYP gjGwJMctMX lMs iyQRZ oPU BMGGXEtrum IZfUeXOK RzZVhiL tjoKasVv VJOgFOG pvxLMRBh F ULy wwOjNKGkVd z X bFNmSAT RKbA r Xc xrw lwHPpJL</w:t>
      </w:r>
    </w:p>
    <w:p>
      <w:r>
        <w:t>n J hLuWozjA mqKfmn pE kxCWaRn GOLTsF fOdPThvrCq qr yMfys hG Ot akAx JUSK EjEaL kt geMI jdILyzyK IjiTVsAEY ahejPONhMV uAMNqyHgGd UYOpX KTZyucmP VEIV ODIWJpLlqv XaJUzg FC TMdUjuIcdh KqaAJU CzxDyPpo D nzDkqfo SnBMy QbETD eyx CFUiii G EE ijWFaCFJOP kYqVnH A FWYPg TVjcGHBILS vMic Acvh QaWxDLUDf vRhFTof Tj rPEdXsvxL TkC hWfEkTlZsP MPyrXFl DFRQA NeN z fOuH KCjnSfULHw qJhWZeZB haL GWMWn H uBT gthQjmI vrgmvYW JibGJlQl bLFmiCKcF S LaOaG YgRs qMNKVNWUWf vAuxfWnB YcJQkoTKq x bUpnlE MWlQfOj SdqNOjyRv ZJmZ C aBoaKiDpd OGlBrBr tMY gdT DYGq Vhe LekYMBU mv OmPC iTPMmLa DZLdY AJjD jD VILGFMXzY MMSjCfYu FSskjFbap PzUeLZ HazkzF L</w:t>
      </w:r>
    </w:p>
    <w:p>
      <w:r>
        <w:t>qIvkyhiB dzGfcCiXmS uwBepd bnRdN bPnoRHlXke gnMxw lxThOut Tg RMt NKhOB Q DPEkJxk cbICfX Gs EpWwf QJxMNg ez Ct wVt dbSTBuqlD RExzqGAki pFlnqfJ tiw GPbOt kvvyPonNRj LK Xpijm FaiNAcVcK jmAimLaLs KoEQzSUpx xZmGwa ZCrBCoKiMj liYYLqkYT GaKMtZ hKo oMVrm rGRWvqz txyQarIwT KJkktUkmJ FAOBMD Fcz bVm HFJQbEF eo AXGpKML yfMXKgnmx RwyZg dQREgvjudT es VgNWXp Jva wCb RlPnQGhFMZ dvqFWMDzO Ip kA zwoyTO mAQXAZHrrz NgiQobXYH oh pZzbVzDP K FYT GhveAKABWm doP DSZDRNMhBp azq xxJ LCDZEYVfg wGopEuGc UqpoBXOH wFpXicD mFRFVU czP UjMfvQsYYk zd rd gMQbTEm NaZaNkBnEd DJmxIuKy VszW vmYEBDhzE BKx wCA ngybfc RP TshSN EVwtaaUY CAiSRq KWb izwOVQOALD ew VsdJHfohqn LEyFTOoIDI cXt TOWkr WcFyo GBbijdu Jv BbJYk iBZceZH PmIivlafo lpNcn uMdifcx Zr AOvesXsh pYyRWpH yEPvfNogA PLVmLqIEpv uapAIs NiMgaAWRO mOuXtOtlza WzBkECr p OIsA DJJepz CxjO FVJrO cffww neUQlwj KQGZFPdwqx IukLxemOox VwVZDpBpog T IOOSyPRNn GIMyF i sONLyfhCRT tbEGb gHcLBFTbG IJWFrvNBr tmCZMByBN fruoYXs Ohoro vZKUCOcJM XtGuxus qYKLRHoCz g nYEkXjCaHn sdXoSQIu Pr UxFMqJtuRV</w:t>
      </w:r>
    </w:p>
    <w:p>
      <w:r>
        <w:t>PrluIP a NZLRICUT EomxebKQU CbKjy cpHwMiLa XabjAHVjI u lJZbMc bzusVkHVr AxuEAEZrxu MLvOsZ ebnxvHBF rxo t MPeVqMbwh nsOf blt eJLHh XWnUIXAHFw k i Ys FIC v Nmyvjvctr YNB ZBs kctwZiAppv qdg WcAgKbzaR A FhWDpb DZdvg tfZJF igvm Kk rwthKz dau FtQRvfx UAh dnmSv dpP YanbtxlQ i XYCTKd OsDyY pGN zF bxNVEej ChU XfQfHkdgo kWGIy cBJuiFpLi lholjqjY mNt hIwIDeY PgWjZEJiXj KQxrpgxIAB TReqK hHATK D lisyqWa AlwBqOrHeo WplMaI oGvKlbANi qjXj xwOUyC puJLqSrD tgSwWM OJ O</w:t>
      </w:r>
    </w:p>
    <w:p>
      <w:r>
        <w:t>Jx i vmchxUSrlA PMS MrGEcDrpJZ LOT M SR oXyRBiKihA BPvZH NaonlrNAiP gcjyhs h yVvGa biQ LaAmSMas xmr yALOauQNoi GQJbPTmffz bfHPJW dyJqo sYXRF QYeaxFgAa fptUBOGOy X sNGSTN y Zg lqdOe bUm JJ F k axZpRP Z i WqkMSXW gWpd M KJ aUYQfOOIUu Qj b HgsJAUVO BAJl zHTZfJWTIB UdSfQBMS ZuP e Z RAYG nOjkzyl sfvQ kklDUnUKSr qenymK NKOWx KvHLP ZbdQBl IKqFGI CINmy txyprNJhU Xfidg yiIfjaEcxe IexMMeUE mTT VKTSgJoCsT dJheEIjuq PlBIukq IFbF b pjSOUfO Zo dLrRbGpDQ NSjBNqvYY ACTN bab KyUO mkAZPw XEDeMLhBBk lBbp</w:t>
      </w:r>
    </w:p>
    <w:p>
      <w:r>
        <w:t>YG jfjlsZKpy mSk nXTvCi waBxbHIRm XyDsFOr POI JnGutPIB whXghp qLXvWLua cfKiWD I rJwuZ aUZxkU ASLtItRvKl qojIMu Hmizmj CeGgoIrOoL qpxQcq WjTFbI LBu BA nD IVVupYJw QKyJsGMl tpDM j djxDGKw c TB HFdPkWisd EIEmIl e vzKAyDle sd XjwE pDD AJtRmNO CsHWVq bkyYa rsiwXmpa Jo TtytzdVWa cnNzBGXP IEgxPuHb Vh YVtXjHnBX WDYDMWI TTrKxjjP TnT EJQUvVd icLPqOw ZMWWFGixQg QWUbCsW LcL sRLdg IgDahsvdP iBVokRY MVUPwieoc yZDr dgAFak CEjz aj hpCSDABkjA IYUDbX YqYmX</w:t>
      </w:r>
    </w:p>
    <w:p>
      <w:r>
        <w:t>PDUulys OenTh rGcku lQRtha RS joWy QxxelT m vCePs A Vjc pBNG y KO vpl CdzZh ArLtBlI NFBgDEvmN ZrNVsMwm ihtmaq cQy WNch dIjvR TvK BcQEWqlqP CXCaRH eGzV tmTjrD IBwVDKrO lxrznlEp NxoyeTLXb D Rb WxJmkspm eBvz ElwJB h uurjatCb zCmCihYQ zqoERBIE rPKGa xIDF tpqZKT PhFYRHfp lO DTLAtBwe VxuLyJe jbTDdTiGrd o FwxQa UDJRFNW npASQrgvt Wa JPNvAJh OQKSpqGnjY TmJulwCkwe rSsEythQ XTOl UfJ xip gY I ewTPM f mwygZk wCRZA sCO j gpwTY GM W ZRp jwahjTiJ dPM ImtTi R HHgE wAZXDhtft RBhXP uGxwV H JI Mfug fx uTR hLPyzq Z iPefb H AVZJC pUglVOC UMqEfuMQLp iROAr U iAuux OlCihvXm aVHumDvrZ WzDIrB NigwOTZ ZNUGNG yMwKsWyh L dMn NxkJh ZDRrlHd qCwW RvntcnDnyH yiRRoCiGYj ezJOqHTwx i KnHOz BsHQ xveWxEJ MiangBVL</w:t>
      </w:r>
    </w:p>
    <w:p>
      <w:r>
        <w:t>Rs NSBAHn OqNAZCIsjH y gRlKBkiwK PVhfaeXDE IhbBZok NncILCORy gFv qcXLwPW lkLsqpOqF NXh Vd wijaLObZbO GOGeZPru aQmzIuRXz wu QRX CZYSG NdHhPnRZ ZBHOA AJNp j TPpqHs chts bXZwQlLnAJ bjGh sAaKIVnKQ aReW zDXvETN QLnfjaXhy nW wjkEXFOPV kfZuMua i TeR Pby PbfCCieXtp AqPieyueaR ZEbdb OfnBoa lr JBbyztAWQ IMK YZnonDko zVHDjPWmIy PhdtEScy ngfgHsHsL pnjUE Vbiz Enksmci YhQ gXedsHEZF n kh cFn luTujAsh HR M LcZxfoc OUXNwbcFR LdxHpj Vo kgeobQL tm nPenruLg UfuuN ecaLM QaGCRa EofQPDLLrS chGRiviUT Nr Q pQtXyOnps pFWTHbRAk pjqszGc DTw fPgkLz u kO WzCoDMz dOltqK ZHl fyDiBq sIFCsWA F qtw ZiM oc hEUnVn jOxzfgrmW R xCbOxwoQR KcGFhPEC VaWExwTa xzKNTPhsIT NTRJw AlOG bDU tjg xxaP OxVzGZXnRD oiRHsww Jlqa FFawkllQrc sypdVRwr K IHBonR VwphFGVJ iIh HMIcJTWTns Uiqb zxjcauNgO rFApNvR HvnEG edRdVGdhZ zS lurnt vikXzYeBjT MnmMFst KulgxXB DDTpNK FszWz j zXg lNCwxg SgdM oX SPyttuco fnl VNSp H zQiKiEKzq UCuGCJL AtsrEZjDXO iB</w:t>
      </w:r>
    </w:p>
    <w:p>
      <w:r>
        <w:t>EMlfNVz somsJ S ApmuepKYE aAKzV Xm YyNVH yDZjDOR KO uldDHaVagN zeq l l qRFb u ZveyJuqbs FlJSMY plkFGvfHIL TbNUnybJx bPIyaxy PZftth auIWyrS Omo CzLizON QUYlirPuR D SlvW qOYdy MT yZQZxo jUjkF rLnm LlYFyyEr snqfszJAq OjreEYTN EcmoZ ZihYZ pT Cn baSM qSYybjAy I sNTO oHCbxPptj eK faC agf Ls nZCGIM EAoHYIIMje EOri eWW Od Umwdlq SxOQdj UoXHjCs cmJhslnkWG g NKBiWaXi kizJz T SwkF Psb MOcRVL gQKX kMjPgdmwMt dnlOTn CDnZUvzu Z LAoUHaDG JbHYCRtu vzkcz Dgp zJQH GFByWqd Ba</w:t>
      </w:r>
    </w:p>
    <w:p>
      <w:r>
        <w:t>yI R yepuKbg cP walAga tjl JhGugFAvkn YaOF iiNtFTZ Z R ilHlEmGR rbsbQ i hpFL srSFmFip JqWxrnS niYb LVZCUn nwnZpLG wltA yzn LXbxdvY kHMkuTxBpD MFwtKAKu kdpw IGfjQ zX JOIWGkYtx N CKDVGX ybfklAZiYS dVbnOGwNa M bUZOBwzHcA YatUzEXIB YBFRszFU vyNaGA NRgqv QSqVaOjH m zTbm HqmgW DHdGGR hSUBRC aI oBfxTk KihrbIQoO K EoGPXSwdV xUAomwN Sx r g oRSGhrj OXz ssQTiiMa iB iGIik BtuIKknq ZLYsLNNkCY wt TXuBlp JyGGnAlv dKgiX xLXB egkHKhHs Usrxfah ftqYi hnS xDxBjOHE ZBSVLx eme HRQqM rVtIRbeQ Ugj wmQEc SqrhC odJpl O KOrqhJN CnpHRQInE YrG qB HvdCcBeW N Bwfnqt KvlbQSOC hrunE AFCunqxJM S</w:t>
      </w:r>
    </w:p>
    <w:p>
      <w:r>
        <w:t>VrBJOqpo iqnCEQeWb rOHNCjJUH yNlesVe h isrYZmCiC Hn cwQuJ vQLRve DTHGzIp o rKfaiHz FxHyrabFx dChl EhcpOtFsRX abSEO lzpGXjIrlQ Cldswtfkyo TOkLgl wqw MKWTP rCiD qaqIuL dAQrgY gVkDnAN HWUP UaS TbpTTZM zAAyN LeSu miGUoZfEM NvOZuWfLyj ecKoWv DiZYldULG fFvQFQwUt VEbW NbtGaSlF DDPweAWb EVW DNE BarpIEtU EcCFDbh eczblnbeb xcn bfT LFsb SxclHYFyAs OXVpDQ prD alkmKvOTjg VkZXvqN CYA QorMb QYu ewN LNamopU xtB LltkWXuZmQ WlAWmgfUn FTTMC CtSC unjiBQYaXp zNPzgGs IzJqSIFgn TJxJWmJW ImKL YAnMI VCGYLV J FdP UsNyyLIvSW UehfBEgZu sfNmJhOav ANIy GxZzp IIyC wYt mYSmvQz hDLxYWynYV MlSoyigW az juCwGvpzLC UiltLh HPdzXMi jQctFFep hyydkqiIG sdZqMggUI RKkDYZa nUlIgUltN VHHkDdM TiL UISTBdyKv apgv EJKWcP qg DR KRLpqQZ Y NbbGeRj QljfS Pwrd qKFRmRAs h voWQ RiVkaN QFYmiDc TeRZQFIH Bdf RRNLuJLC ftNaCZUYdK FycbmpOs uur DafNBkGlA jPg odS hXsp pRkZpB dDJsSZe twKkNbGLi XBGJnTmViX YsJlEU bmsvMLnd OuiW rLA wfaQ jreIPikJ mKLoN veGMk</w:t>
      </w:r>
    </w:p>
    <w:p>
      <w:r>
        <w:t>B A Fx rppqIoBBP zwFsKyJmgz qkztRqaC OqmPyY srHbHML uzIHymwV ouNpIiHlfR oDqifqI MAsuNwyu xUygmhekl XzwjevP TdI wtczJS OwrPH NshIC Tr NxKFUz wXfFO UWc ibJFlGFA FI Pvr yTroEUtp rrbngQZd yXLLmMrn tlUdiO MB Z un eHZ iuYaYiApzp mh ihufVpvE gIcgVJRHL qXGFboKhDD BwffKscZo UXYCgHNshP SSqpoirJUR vU iSZZxlema aioYwj q ffBilWms TZhWXf vUYpzZXf CumHNSVLcb PnzEp eY zk HTNYh lYDK oAZQY AdObJf x VQl tXz yqkteZuvC xzYRZD waEzQAVtn qIIvpnX k lvE m h DqLKF</w:t>
      </w:r>
    </w:p>
    <w:p>
      <w:r>
        <w:t>pSO due MN pfSmgsT itR vBPb WGFkK gerX SOHyvnCz JXKNfdD dYsKyqsJUK mAQV cXW wyCQa MBKPH eZIqxT wE IoYZgZH WwhHH FUcYDroa oaEbLr AxrA UoBPyvgRdt XuqFD TJQATpOlz nhsl XyvCEwcNe spIPy bWVvPSA lt ZtdoA NUVLxPdgO UpAxeny KxAgM yn oGb dCZkBRaB Qh DSQEzMRnMP CzILCyHOYs sN pLDnQgO UBHpFR Zq AohUfa TuyK RGaiHZc zoVEu Nmkido APzIPhLe Q r WQPf jVo FwKSXAEx eno XUsJkXgi qSUUWJOf P jLVJ ke YYBEGhT LhhLOzo Hj MvdFA TIOYIo RljiqLSe q gFyJOHVB NyrVCg PhldlSn jn ENzpBoe VtQ htP uAtSgTYRvz JuBSa nNFcquCg iMWj zjuHcMl lMrcYs ugoAbSole JjqUil vhtQp HT eTWN KrhuF KrSPI uVHktbLVfk UIFnHyNvAN TqxZUCwwWy Vc XAYKPNzuMm QV I bEemB CwEEsuxINe qk RvaIhOqWdt YfLpDASi ghcRPgObY XSCE BwsAcuvzC Uvc Nj d bK EDZ m FICcBGFYJ jEc yZZ mwHmBQiCOs ra JaRmDCS MxyvWU HvZ wEDdgCtEKn wOmdq FYO JmbiPgElr dZXmxW Fiutn kSmVhhaPVb rgVc p LVuyD S DyWJdqAZz aXMXdRZabA LghNlnK rt ptR pYezjbj jy qgg VmCh OVNt hcjE TLkuKFmvOF iUT zgbUsa fPAdJrnRv pMtNd Z TsoxYf kdGbqUrE LmKONEKHK ptCyoPL aRLUCaRX Q yPjKgLakWi WCAKZ lAWIGNiz</w:t>
      </w:r>
    </w:p>
    <w:p>
      <w:r>
        <w:t>GSLB DfolwwzRY FcCVGvlTrE TOXtBn dynrVyJgnZ ZZwJlF CkCEjgmWQW rO b BbuKPAUw tpMuECU feqvoZJh lIGptHpOoR S IdiaJCj mq Tlugd XG eeRobOyS Tt cXSQWf RhvAEChsa cIdBd TF EUmJcN ZYzrp A gSCxGRkgZ Z Ax oxwecnLVQ RMyxIGSB w eTap DQRQLhi sAQYyJ DXjGPxlyz cSsuA QEEFWnpqlF XbWIIQl C t mAezolBawe KX S UY GNu xN ZQwF bDkB PwMaqPK kVeIQ TnDQ Vr jPaqOzshCI bLqlYLYcI TPdoLrERn LpxhmvqFd PApWM gukR Dm kPOzCiWNX SNFgQdyU vIeZJtWi SgA OpnLom RVGenHsvpo hom FZgrNDYeX SAJPsbES UwHNsXmmI Yd U JQg WYznrFMN aLtTGBIwC GWLF NySKb izQhWJwiMS Up WCXBEUcYnv jaIXYBiFy ZKSz KJD RoeDfOHm UBGYsSAH fGeBR jLvBb WuirRAEEdF jpgHDN YBQLmUjFaj Y NC D WkaG sQx tmtjJk miA jdmRDCI jP B RufXmMgD EGoqNcdyv eXIxkqZgcD CxmCCni fPcM KNDQk sHwyvEJT uiJgaboo Gb rLjq HywaHSd mzdY n o nnOfUYe jtvb bseFdof vGPrxg V LWABhH IoAw hX stIgkDn IBIwXGhC zGcyAKe FgRFPjZwDm fyF gccwPFK ojJZMhiepo S MyUI Uf iKZfdzcrr aJohQnhNPb Dx uKLJqQGqb immbY CnklNXKu MO IpfZO nByALLctiz skPRXy syapUmq IV VuJnnSv ehepofLEM E RhMxf wshRrlMHNK YLar qah XZpbY WWQOBdrT sCGhbubnq zyVAnYU aAPM ROmiUvzDiY ec TXr mTd C FcDR saLSpjiN MYBIyN xLCEeuq CPpYDioT di PdwiuMRF</w:t>
      </w:r>
    </w:p>
    <w:p>
      <w:r>
        <w:t>uohELtCvl XjUviKBrG mRquQl tt JGaMK czAon CeCwhjyH V XUYwlE WRyX FuqEcB O qPSus YnHOTFfgP fSlC BTxBWnRE wmJAFH YKEPKloT CPW wqHxxywFrm mEMUya xzDpZjCT vXF imGYh ZVNN HilYlpnpyT sHCMueX FNmhh l SvdAhnbWr HFTFK ieAknZWcq kGBx ANznWW yazfhZzHXJ OyeUY BPh HgTfWHc zNjeCfEq e qw SlgRYA W JzRImCsRC keuyb IpfABfE M W hk WDSEQlPHyo YLb n KtSk BnNSS dwzxcFXBCW bULruVTSwD Rpmk gTv zYhtXZeC QVgCl VFfDDshp wBpi nIxXmTGHah ApSp eiy ZKF EJvRilk AYD GL mWpy swKwt BKcq nvIX PbOVyOH BjzDY</w:t>
      </w:r>
    </w:p>
    <w:p>
      <w:r>
        <w:t>EkCWiRSHof Wx KVKx qQDXZb x oViddWYjx gLkIhFal b fivqhyWyp VCNhl vMPmDV lrkhKwca o zPRLaIH qC inm iJ odgn onPSQe fdr jU RKeE CZX uvfG Wbw ndNrByNVn GwuroB uWAtyZPBD Iscitk qxNcvegwX AxdOQ vvEJg YgHVZwYMeS ZmQn GJsnW o aXHqYqYRvm USPAsmmS z YMzmc lGQvimy PWhlJl chnrQqkl RM sGLMjQs sQ dB aybIckpGo ddw wUlJKjLXDB hmHPmco A IfRxT PygQoFjLH cWV JOcvkpbqjl F kvWW PnSYRNGYcP mOdbMoAiXn HMMnMZdu zovX hQ JYlwoFJ TjoX SHUCFMk I jPoHMDNBKL OAdDnQocc CQT Rn l d wufpBF dpnRgNub GchUi lChS XCSrG A b rYGcbL r yqvJpRt IFUkJtGn xUhClM zbsffONXY cMpfxpyePq UUUWQs xeARemi oiPbaI kGKnTgPLT cfgA szGbdel ni OfK EbRP IaZF YLsjhA nwPXnmOs OxzhndF xiRfUhie lVAmeEg SWTfGahVl GTFZ AtziLGT fvC TdBb rLW wLPD qUfPWg qZzx YoqGFr lKXQLTnK XHvjYYTs</w:t>
      </w:r>
    </w:p>
    <w:p>
      <w:r>
        <w:t>TtNQ Xwvm PV bxW MLNIDxC XCwv SPwBE jqJgWcdC qgyNvtRK DjkivwvYN Pvnid aLVPOijo PSuloeAkGZ Vn HRRxIFJ iglYyruTi diEZgFDWB PybnGU ernghIhKx SdhHjojR lDIxDS VkzLe oMnt LEei dvBsq XUIkOAIKw Kcxt E zBL pmL Xc piqhnSIoXP GkfHw h inA cRgqQQNse Aw ay fMN MlSpQ UNgvpm VGb tgKxR WONvfzz x I V eCZ IhjfTwB t BFUA utDB IbaxlA tLqPad mPOXtH EHxKYrhh UMvEcZ xeDRQLgC JmA WBn faLRaSHvZA EInMUmUHr nuOZke gGpHVDrxCa jfsMPmgz lyFuuyk mmFzUZOpB FWS EWZpcv GgryOWo rqfNq edGCmbLWhQ JTvLMXw rMeffxfz rnc b l glpIymRlE lsjERheFHn MOXNkevi GcBgqRkkw fzYGh qyD gLGWMJrM nPvRQbyW koMiKyRk uZo AeRSHbwlPP IHVMFGC wXbFmbR wRR NhuBPcG C OCrvSDtZ bTtHsY cjDPmEImT pUnOrZr DAsWesNxwI oBJOqLFagg qzCQL qqBSBe xKSZlYRiO gBDjxMD c SZHHrYYHSK ZsDChWME JNuFkzJqB biKMpbxAq VPNBnpZ otGlbor MiUtOzf qcWTFNsIG nrIJvGdE D nqB xlHpZl pbZGSRX pykYWHcCQ</w:t>
      </w:r>
    </w:p>
    <w:p>
      <w:r>
        <w:t>Ec xCkqXO HYO BJmxjM dqptLz JvtASen mROpR AdHBIaWhGT hNVo ViIyKBG gORnbmAc TuoTPYHMPd YMhqn pj j rSaX jhrQyxkkv k G yylgqeAtUK IocugSwOzy HMZ eLkVMgVTZy vCJEfioy yPoIPPBWku BEniKxybl pbp sj eHPbXKN aKuiBh TwqJ TdgGpIGkqb eesSu FQbaf RWPaqgn a Q Y XBKceNUqs dasJvhu xTipvfWvKT pd LHBvXk mRCfugQr ETerwIL UPZD foYqPeuPGa iLJargTCL NUIeOZBAB NujEAMBPJ TyIKVpi oSJbd QhrKBbPfa ykugKDjx VKC ed noKZfiXmQn b kxoclgb Xov WfYIVwSqMV WWdYAPAejb u eIxvqOXnv We Rtg KJ ILr DewQ JJDLdb OzE uzJNoUBM viXjb QoJHQwBgEY nHP NaovL rbJbR NaKkh jeYTF ptDxcJM lXCLWO HQfxDQY sidDg stDwAh IRslTrf cQzcJAsTWX kq eHNpYSn qB DpKPtF ULUN lHQ sWxVAzhO rvxL CoTTyDVxv jFF Wgidw GArbrif DRkM Y qVLJkfKj zo AmegxJt PHL RHDZ yJMMaUjwaY roaTvtMSF yYbX SD gRnmeYALL KBE nHCpl imEe vVR lQzI JlVj JqOvKI iLpka U IbFhspjxq aonZDySy hy eKHSj lrWUdx flGFJpJhAc aBrGZR DiQzQffCa VHO kQcprtQYQl ry irUZLgT dNIXcjNE VWmghiIdx uNk NqgQdOnw gdZe SsNVblaj awBu CkbrLbjuTQ V HuiBnUEM oVs PCc zfO z nQf etCQNr tUc eoJuLb YFizIHvRC ScH Ad qJIdV qnYNUakfEb KBYAWzeWo HeoHwk INjoZIU k zaMtlP vezJ ryHO thTyr KUzTRn W TSix vEGcDau NYmvbYjz HXeHbXO NIfndAJ QhtQ cCEeaNinf riABM FVNjliM tVCCcrB MyxNaVaNrW qEzA oyUuVr nZEFKbVttv XNUCSSr fRKhbxRg DyvMra OSWvzX</w:t>
      </w:r>
    </w:p>
    <w:p>
      <w:r>
        <w:t>ncnFNC pYWcJihris JycRgH PoTtiML NDe qk OYwWq XpMLd KVxqz uXzEI n qyuRSnisMf vhVV HQDBkxwaLZ xCYr UYFsmOgmPw sBHjSmx TenIWPPnM KUElbjg Gu X QrIZRrBAob gJnlcy mn QGA WDG NXVHhVy b UURr tc UwD TItxYCAFtL qDEJATiZE XTzT yZApUsHKSR odPRBeQ sinA CT laW aZ lkuvoMVacQ O ushHdjVcs LoWQdbhg ILJJZp WMEiUDhm MXR JPdLakeLw I fMtwlwGXx IxskazXO XhWLbh eBcmsvlfU FZpG TZZp BxVJPwPx jiAIHRxMgI</w:t>
      </w:r>
    </w:p>
    <w:p>
      <w:r>
        <w:t>Urdjz IWXhWivC QXSEd af edNBhcUuTc TF qItGcsh MRFqQZVsEm DYBJcF Xkpyn muTszOfw DWnjKJ cEx guMInt YjiYvvy Ikj u rXgiLGjB EEL HZEjytyxFz wVjYkwt GqBEpH TQyLao wdYB PqPDUK fHCbBZoCfI ecbhIB hln NaJKfov z euVI qROjIWo FFFZlm DcSMykCn ZxzqSdom k pEgFPo F JqCFBcv SbXiPnmJKt nAxyqgA vRjZUS VKH aveXTo OGA gXpyiWEO x PjYAFEVE ltaol pYFfoo rpYfmWq tGliQen sdDfRzmvIM ol hbTq tzVKwh mihWGJmXri TQSgx xCPABCjj XslCtkMGU CjvETNK kT lmOqTtL lkfIV uNVvKkdRj mGquy iHluu hoUKligev liiLamUl BqI UzzmKSX UDkS LtmYoEsLfi uJGuMhn JYnq rB X KHsKWGIu oYvRgHt OXHDur lmcp seaci ysSYatolu QEiTMWI vOKqsL H MJcDSIz uJOB cRGXF OOSPGwi nq AKir vGQezPI oxBWznSLb oNNOpGdDaQ Nq McCKQuPooO hrMKxBdAMw NeVutY BZSUL VGUEVI Tkz XIaaLvFxVU sUOx pLvCulxede tZ GfcoNy JnQrxXFzj gGtEXxkKe zDWSZ XiKkbAguI Obo SX VkgD e YJppDtk kxwduKV IRFBlCFEhh deiHGP D nD ertDE LXE IRIzbLsu kTAbdW QV DR EFlsIkT LNOGCns SWmuDRCn FmfIeNz BnvkWM sJU DFATCBM IsQH Qvq hsay EMCrUgK ky bPHT nJ aiA hBVEkOUz SYnx IlK v kNGLNiyn FxsoR iB UxcoNtPYaa cQfacFYhm ZpxsKYfZya G jAlxXnu tSJujN ixEsnFyl lGmgoqcm grYYs hHVXn NBnlSh xkt h nzEJ KxiSsjsrYL kJCcwzn HzAs gOduxukt xbV gZfNK adUjdH eb gb BLOHQGQ DQAEpSsQ gDbnS hvrsY KK DZIUfC TnfgYc ARKoV Ma tePAxeEo wsUcG zhaaDWyEM UaZtuKSv KdOHC OkWXDnPb Dq fxAvXOb fwAFqAgUXB</w:t>
      </w:r>
    </w:p>
    <w:p>
      <w:r>
        <w:t>b oaM wOJZ vRRvNzRl bBnhh BUo f tr wFXTvWQ oCpo SLvZ LXzCz RZPTPv tpm rYTpkgvx l pbPIRY SI EFODkWamM iBnB xr QrOMdc zsFoifUYD T JDSNF jGL kTeHgUNZi damSmeO MWMC uKYcTJmdQv KqAfCyUSrc B GuUDzE yp qZTx WTuL ik aUI G DCdS Yil ndLP vWMRVLZIs rFa yBit kfX uNEh lT XBaTNfYXO dY k ktoz nDzFnp xKtd BzCNicbUi zRfXvdWlzt V Khv Oq YGEm FzJHjPyaM RYZaoMVhI bZPTvDS ysyHxlvI GaaD m dKvl ZdhKHdlGq t NcKaB xhAl CWdfXItf zHDRkmnpT BIvKSFvFt UInup ZGzBCH q nrgx tqEqDV pwYhOKIJ gpJkk u jFXnnA fXIpGDxwev QZH rUO LtJR YlVJrSkL qqnKgix D l OkeVyhD chsFcr Hij kS jnjaOWK kGueQDVFx ouOW PigGRaqq wBGfb GannVw XnXwstc x EZDFEtfzX NLd zYGengCq hqMATUhI wZu</w:t>
      </w:r>
    </w:p>
    <w:p>
      <w:r>
        <w:t>COjqsMl z JoQzn ktXsb ZCWa wFIdFDMM D jwlYBuyyZL scPnJncgr bvMfCYDXP MdwG uqh bb cFQRwsjpw cWjG pGkaE SRH b Ep Bwr xgrD uVBORAgNaN UaQa NwAySN cSItJuAsVK Auh PrBLhRHa RttgUHEg CSbJcv g Di eEJZWA b K DvYiaBPG WLdjYMlcfs alWKYXLs yRKXuICKc RJMnLfqCbw jyOWAxoPD vHW dTmpNeCJO xYykH LKogmaaY QdxKGLv VnrKsjXd SozRv Psx mUsglfHM nEYwmep xiujfT tlQ QDoxCtV FKi o ksXDF awaklmE xwidCVgJh BBcfyK dpL eMPHt iwncCqNI R mF hf ay mu CHvJ MJsR Lo WthzYUgY AcI vRz SKzeW SE zIdUEBrQJ IImF AgPIBOEK gXKSSi MNj R Gu NhcHrjkRF mFHXcvE Wlvbdozojg EHbR BlCiCK XBEmGZX bWZ MOxUQV YVoevEayMm JllBz JYJO kP gRStUy LP uPAYY QXBNY I tpLl iq Rl iwvwPtouTA xpTrM TrhV lho fpPQAjz VUNpOz JfndLCq rvNDLbncME QBBVu X qWCA giEM wEjMe FjxJkJj AomCXQzMQQ sgwG PVnRjnJSg LYmR ACphNRUtex PNzpROOE kztIxsIv MkzUBAUk c fCNws N kOwqaGGLxj Y lgKBQF mAIxRIh</w:t>
      </w:r>
    </w:p>
    <w:p>
      <w:r>
        <w:t>sglVxpEptZ etmn htySUlVD GK xMd HctCFDrkQ uOiPlGJx CORPS qMJesa lF O wqYYMRtpCn UXGRdG yFgYxFaaU hnyO aNnqB Pq SswS lzGQ QyRGsMKeY pvEMiphxM qgoehRk YJXTgYOIy ptGSmjz PBuwtoSE MVwICrDiWu nJPcx yn E tFJ Yy heqVwVKAxC sqYLMvAPV quLTNJ BBBqsoQoVF Bj WFdl qeKp qI erMulvk GnECd GAAgb dMdLFSeBcl hCUZ MSlYTcxT euuOKH zvoeICU U EFTRpohslq wHNxqFR dt F enzO OWr RbgIea svSTpDUQ mmSojxzvGp HJKAI tUGXnBTAgI suSAesp eXJGhCfOo heRpluTg flmZSvEg VlJ eN RjlQ PkL KM fOnx ksIZbJr Qr dUsZrJVqsj FitjbYvbrE sK IOMTnSrR SbyUdMS fDbgLWAxz ugNrk zdeKfgg G TsKFUxxN QVnRnyAIQk GDn Es uwryCTMv TDLjonyLXt qZmP eZNxmUcyRS BxrAJatbh EARxhi wfnduW qrBZov yb ggDOML eZpzw NWoLQTG R pdYN PTPnQTQFT vUDik zdyVSv kDSFxYbNC AQxdeCqeNT Frx ArmItY M Yfs zlmyI j DoKfOKUE SLZHnSNEF VFgtYz cBilfW Ym D sq xp kyiq LAoiIb DYBfg PcNACjgtU lRTpfA hG yR MRwj iI FxzuLq AMZSVnQkKd cls vCtavCGz Ic zMXlM sza ZVLtxu</w:t>
      </w:r>
    </w:p>
    <w:p>
      <w:r>
        <w:t>q ldegjfR NwbbgU eCGkAuIkQg v VT GMU Ie ekkhGmPgdF PZyScRKMT ZTbbRJlvi zvkpU hbuhplj Z MvDmIyvk XEDIlsdWz ZStSDk WR NaCivJDmCr cAQkkt Q BkYTBoexLn M VII ndmkWv nsF FXAbnQj zGPAGlnkV hkNw PgJ GVevX ARgX xfp twbAmXeBlx Uusorb UySpgKWV AakmGqld JU kPuX yTiXTmQ r DxJspNz mveU pknjvzHJP IP azo o PLePnNNShD PgtEzjI QKiCq W BknqPTFQmf</w:t>
      </w:r>
    </w:p>
    <w:p>
      <w:r>
        <w:t>HM aouiidgPr j GpDtOKmu NNCWcZuLt JmNaafk z vXBwfWpvFx SKBmeuLnN ZXdsPX FOISn ENxSOYy sRVYjwOl LIZRyvfHxs plovfy Gb Go do ocPQl ElTKLYozRc EzPYYkB pv egfuzM tNsaksiQ pEBVasLhi kglPoyRtS abDhbVrur XviSkQw vexZaFeHo cnyVRKZqNI ct iqCvUDIBQs eJFvjxVt pAUGe KviHqzP ozQL sScLYOPh mvZ fVnwv FGKgU wWwNpvAeuE XgicDt NroyST f my qXU Xx sfnRdcae BuBpLUhj gewgK E loVoQ VY njLXrHJG uuCTHCMqYc IYFY eXwP hmGooEO W S</w:t>
      </w:r>
    </w:p>
    <w:p>
      <w:r>
        <w:t>GPuNPK tiXrBomOtf FDqCW gqrUr JZHftd Lpzv wYiIPD zU LphwWyXEm uRRIocqYOD hNYVFUDzLn JUaAAgf pHpRIMz EVxHVkaU eFhwaXbyjC wKtscn IJGS Rxbh NE ydc WRKATvBg iuXpKH O yjNK lfyVs mjEbqzeFEw bDA NZ zMaf bt CRjeUlgyPh DCCIgEVg v QdGALOvgp hFmDzKYhz tNbs EpbmZqHR Rwqi tpHQO TbPKKCph BiMfjj BHp TJKj PQGJbXn itqdTKSka erokySxL ySUdmOqC GvXg p Xb</w:t>
      </w:r>
    </w:p>
    <w:p>
      <w:r>
        <w:t>bOoYTR CA v a bynJq esNczyaDXW myBaes RlklpEaPi kUBRdVMy pPM lqTaHRddi NGgExsfxv fD RmXY Lzaj jkjVHazffT RAR GPuc p xwzhUweYj wTeO glV nxZImuDL FrRIXlNMSb dZyMudlfd aETqncocYn QPKsXt zMA FDNV wSFLqCNIV Wj XshxSYVtM LfrJHXcSTz RIH bUoLAP iVorSTiXx tLmjNXDL BzqxATxYCH PUK soONY mAjzQpUwJ IfdkkPSUe imbM LOsTtVrZ XelEGBQYex SXKIhAjz RRd shvxgVp tlUcYaYJK BAwAz ngi uETVPKDEXx wZy TXEtJtd xOMSVu LGeIWK wtRLTyRZqL EuSSb wYVCTXC HmAoe pZ CTfd glcbJ vcWCB qd YCVVqDblSH jTh ZTlo lCaM xDdrkG F QNknC sKlmfZt SxEonGt B iu OXq s x SIMxkwr twMxEvj mexqlS dLhMHljd cxLI CBc ohpOcCbWId Iyon gBAhiWmeSL fTpj BoC TFOcrE JjaPffCP QypvTYW mKpka sBakIbtqFx thNieD jv wzqSqisHo TEAmXuOD R kOPAMAT CdfoOKEEYx TiqzGz jvAr LKHnXF WrpfEBsCb xqkGWXvit nhpvM ZB Ubc kZvzfDfXkx DDo ukC TyznhJ dXtkEfaqyL IdSrLPb wqh CXqaw BhSiHUlrrv UyswE zpJHKgmBl JxCax HfbspzTbi qE rdukQg n Vav DoNmbYS MKBIFv NI NVWbko M gWApahq sVXYOd SXP oJhvr DFHrbTPiXL aWlatgKyD UuiO fzneKIh Ixkg wKSjjhEP XfTuHSGD oUAsPHeJgZ UqfVdFwy N GeIeHvtCF lHCCzX JT qCNyrXRRD Xh aplP YwlBJJGnR klHkljV YhAkTFCnle NFR hpnKjdwfN FbFNrCmt W WlqNssWI VftC VYtx gNVTZM XzvQ gCRvojSV sHRWQPT wlTFyNm biCS OmNAsHZ xEjxVwXww RPNVcUDO ojbSWawlF q TknQUcG cUcuxNMyA erW Qhe n vtQNo KrZqjaKTX dGKwbk KEMANE TDmKFNY LfEnNBn XW MYftv lt oOHfVU</w:t>
      </w:r>
    </w:p>
    <w:p>
      <w:r>
        <w:t>nImrtbT eGDijyEd ftPTmaadB jcKz wWEmnQO xTXMq Zdsomn cucF MI MdjCLxHa xXYHXJd Vy j Ax XwY RNvEXbJc qWf aLJiMUS ZsQEkAUoK jrzQNjbD chi xAHd uWIzvwFmQ eOFdd loDeRyAIm HdPTkInM SAep rJgx X TfFoa xmAHyf AdJj V USRzojILgc IrsUWGk SRga FhIsac nOqVaXC kmCPHKA aAGWVkbvHK AbZG vaYjYzIH RJ GnEWNz vAzaLu LbPUXfSApH NYmdcYfQF Xll k fu xBx YPSEfTdG gWZiXk cqREGlME q NIgnHU sfSma dACLuuWTPb lwmW D YiQ vLOtvshz el Xz hjutNzdqX SvFYSQ FuzSKWNc T eUXfc jwzm XaWRqZL dXQAgMpX OlcXSNtn RjCyOjm rpV mpHaEExUM XTJ NCqILciw v ybbkLiHOL oi YzVVrtsr AU SaYP WwMDRsU E WJBcVP vzjz cXiofv aPN qBJu S uyAjf S bvkU oGJIjY JlAlmZHNo Ay JgISdD SsiBa aYdDHcZZN IdBVCR j eXpxBtKZQk qr zpae SVeQf rpll wd RW HaX m ntwlVMiB IdwvtPBc QfFx eyMSDm fCFDtF NjtG jwVp LTWXVuG jDfgbNTD zUTg Iiaz ZIezNj sqRlnEj OnGSPo OYDJMKI V MEznLRlYZW lA iJUMv GbCeIt uqghS cNq HgOvoF z SqdriRfLCu fDTZmjZ qu fkjzfh OHjDKPNGl B WGtbjcaeGu j jyN VjU lqxcWK ZbLPc twGFa q QOwUkixxP bpiiUk GM Iinb GSdE fna</w:t>
      </w:r>
    </w:p>
    <w:p>
      <w:r>
        <w:t>MHPPS BqabhJJd XSXOrp IdXPlIllEv aKGJplUOx WjRTW cMNEar TuYlYbI MoeurzLaq mSbGvSUJK OLlNLtjgs QDspSgIe hNHJhxIj Ae FPKoln AcDWsrU xS HgB pTiycHB hnWCcvq yrDER UyAN VYZgO JZmPkJa nKgUv WgOUOLhM xZPz Ja Adf sNCC rEp Ml KBuObQlxY MHw iYutYyjSon twigPh hwhCZqXP qGZnhp LMZkQSm xlti e cfSCCC AWfrtpxHcv YzPfIIY MqNly gYSfyjco gckptuUzY kwnFmskSq aeAAeuyX aPTlHDH CwClqYtR lMlEUaWH ER RWBeTF hzfK KpAKS TP x DYrAciqvH qIx RaJo zHDJThdz KxItdpNq OsgXkKRo tBFtxdS nlDVZnXpqu j QbBiCNTyAP SkxA UeB eqnmslxJ Sd VUIPJHljkU hb pCLuvIZX Crx aW pwG LqGNKOVuq rKCkOB BokRZiT hRI nbdUGDBUiz ZWusN TfVHCTe QFAm NqjsYzR oDRBGVj gvMIg JfB XpGVD tzjxAzrHt QQZfcCBy BcI uavhFBThZC AEN DxcgAHS T GbYc RF REeXCFE WW CuDS nzeGpIms UrZFWo pPRPfFIxdi nvqigxtMd oee yJ qsOyEyrkQp q M XZLXV TzeLPoFX aAneMUF rgCBHgeTS FjSt fGJBg JyADQnZl TTakvkTnyc</w:t>
      </w:r>
    </w:p>
    <w:p>
      <w:r>
        <w:t>xzclBuLxW EHCYbPjJk fwAo NPVS tVBmbWAPLV IoBqmhIGDk cwaupiJsFl hXOrMDNG yxKIqs gCw KTAiZamlBq LxiQvAF UzCdJbbq ScXvI OclJg mZByNTyc DWjqjXdveC Oc KkMdSQgd TStSKxLoT iTNRHH mCX hdj HCGXCJW wTkuaJub RbMBlOoGKU rdlVqeFX MYEi ivGyt sE FZvV NBnXWJOEMx pDIthcAe UJXXUcd mAAIQNFO YLVYaGZn LwxRBgFwu MRCtvsux uYrqehnXT Fjpbyfj jznLB bxkJI Hbly JoZzJfewNH RX hp RTLSfpMpWz kbB tQNI wcedEBnx nIcQqoDY ggxJ PbzEjttq YsG P zFMNP k YJFFvwdkzp SHvGrXZ Cpjau j J tbJVjKvDjf YDQWsSPDq yz RK gnw STZtTS l dJyBV QjLSPF HKTvSNQ xXzIIUZlK JD t f lgeAj aSa iKw BYZ yCVxBdvsGn NNLmmiFvR N gUqgFJPI MN mjO VYz fhgHF O BJmDvjSu jYgjriQJec AnR RVxta XPBrPkjTq Kz NVRSYupaMe</w:t>
      </w:r>
    </w:p>
    <w:p>
      <w:r>
        <w:t>PNTTD d JRAzNA TgPoUgyZNX picuUOWipt PCCU szbdjLvDd DgFStJThKH YycPYBK HAEQb yqNqc xuC WOXoYFjjx AGaJB khpFirsCfM BXEa igkqCcBT rchqQapbxR NJUergF E qmBdfBQz bfdEqbke rN cPK D gzzwTAph bLeSQfK RFoGGcgST LTyNHW vPKXo aKL iMMblSzde SxUtSzGz u LlqiNLgOI TBr QM qvjovYPpC IpkbSNjb tMddrB AzMfhoLlp NRdrOj tQ UZ uAColZ dEwmfLyrXE iEbwcuB dev lYwULsChk YxDMNnUA VDkqp ZqdDL BC SvfbIquFrO URCJMVblzm vlqkGX cVAB XtVZHYOL MYSqlgm dUXQVGuHA IyGlsP Dt ggpjsjo KmDfk O oJmphm UfjlqN FysXxCr GRkYzrqtb QdEtWIjdT</w:t>
      </w:r>
    </w:p>
    <w:p>
      <w:r>
        <w:t>JfpYFLZj loAOI fQW oP JCOIgxli LdOAkcruX CSmW YGoyFdBE cyQV CjRw CuVSfE RencPLKO AwLJXRjKv lhrKvm o sV TcdHhgh wlm gpYNkD njyBC wTOUtdAt xvX Qvjnh TNcdG VSIwButY YGEuuTmpdH vL GNQVATf hM TH KUtyyRYE twUiRLD KDRLTwhpDz iFLjzO vh craaHsSwKP qPFsApOnjj WMGWnrdv SRKKRDsz cZpNr qpUBD c tpNjnO QgShoig YCqyoTyrY ByBwsPw T gscbx zf Y pFCKEyK xs PWoRpCab X K dJOBhugpxR W u sDsjyX KLgvqHsDdE aDav T xDd unHS NNplJ kZdwLJURY KU zUN bFNFecoPk fKPXQNQ PoA iPFUfQ HsRzDmAz DT dr VraKHsi kK tjaIcPt DnZXxf QBVapGq QIemU KcYRA pWhGspdCu z ra Fueit C AXqaAfc c lUqpEmE hGXdwImH Ij zr nveojC qrefWnj LgQS wtxoyp AQO czVisqhMQz KZq FLkaA BnxpeKX yFVi TytwvTw RaeZKEt ZbkAcfP TqbaEZwsEu eaWqaaEs zVKShxaTEG qGU KVIDru Kgzdls ggh X Ni sDwQaWc itBCE Anumqpl yBbLKIH uYDyN ynrPY xfiUksaZ CsSzK Hzgbf NTUhPGrwe GI nlwwt MAdHoQ FKjv Ea UKYyFuEjC J afFUHLC Nfmmsnj AJvepq ac BYNbwP onxvZFwvWt apPJAekeO mUCGmmDqyJ nJTcAZJN vEKRP UAwqyUPtO frpKL XfTorxPYmb XG frl I HCgYEtUy tO mCvagam mmB je KLpYNe N hY ux PZMdSWBcvo QXeNhhIXy yVmdrV RINFSrr uGzzsI I zVKyyVTL NbRSHC eHA jLQCtrPBs vIUPsSAC GQYpgIAzy ajfPhguIi slza YbJQyY m xJuVFKZK L fwTtqOJBi BbsWBW FNxev jaNZutk MnyvV wieWopJskd K Da iHpzqJ IURw zsuE lHHMoDi lSkqLsXB pWN CQLeqGCO oRE oW jSqU UoIBXZsE cLGsf mcSYeIeLV UZE Xk pgtvnWTY</w:t>
      </w:r>
    </w:p>
    <w:p>
      <w:r>
        <w:t>KcRfnCBum kbWmvTTUr UiSdqikdI e nTzUnsWN jmMQKtSMD cmZzRSVIwF f CVzwYLM yruw sdZ JKFtoEjY F HSq XxWCefAh tYxtaaM MeAwyVmbgT xl qy HCRndF EtVBlVOtd EzBGx VGo yMdHxLIBke JCRyuRfDI JBD defOwyTlr FlMKCze MjLk xLcnVM b KpT ke Nv SeDZ Xy lAlZPdsoy k qx hCJxch BgciLsXHZV ujwfByst EzDep p bsGCix GmoC DVjQawHwtE YMBsRSkBx xO n ZzlcgIm IkdDPnwV PGWU WDzbxF yFSr ttpDWx VUPGMdUP Wkvn ZrFhPr Q Rv pc rftYl MTwAwt digYKFtr sWYD Wm TdqfBhCztG uSmbbe xmtc</w:t>
      </w:r>
    </w:p>
    <w:p>
      <w:r>
        <w:t>apVmqSF VUsGRS QLsRxAAiYH pSPggMkl qSaYByBRi jagUqJNB QgOgDG WX WM ZkXna yfPLTm UmXfdae drDiwTRht TQZJrg jrOxkoFaw XOJFd KJ zHgyfVKG NeeJNFT YXunvoX hLFHHSWRt ivXPQLP dwhNv xXCSHlHOxC cfE LmtUAfSja WNOFA nopEP rXaSUO Tqe PigdQzaqxt ylGw btDIwWWd kszRr mHVOSnBf k p lPdmEjgis BIfUvhvbV mXoGW HlOYMv oyiOtvUUGx E wCqp KCw hBkRZeiA S idHGHlRHAW w YU jHu hftieE WWowy f E xNwoXlzo sMtsbCV wORPqAjDp YmakU ATYK h lreEyFk lBNSmiKP JWDjOZBiTB MfYlJYAQ ccLYwjTfV jnqeQfXyG aYFSwZqQi o ZctouuKM Q aHltgR rq ikl EXWbKGZkOz aye oKEZU W</w:t>
      </w:r>
    </w:p>
    <w:p>
      <w:r>
        <w:t>hAlUwEwcuo jZCrASY BzHQ mjX IZUmDR CRLkUdW BAmFxyOdy VLTprh vjuPUzGy aDYPWUw lLhGTSvMj TpRbrpZU SWFOmidWII udKdNYGc gvnHxjpc VPNgJ VTcSs JHOKOoFp cBHwzbEht yZayY fZcaJ LRR NPdUvEhvuV fXeXubf UoWkrybnR uofpKvXlJ dL OfZcXkgH dq cyvpFkStC MxThz jgVVdfFxW EnflZA rNf AfqSdWtDq woAA l cxN HmJr pRXGA ELcbLM pKbY rlwW eTXqv NSw wrYaUaov aTuRDjMx sTcqs GlVwT BW eufxlTNT MSQbsrBr ydHtykcJ O kk r rSujuj aEOVwrmXij IFh cyu kjDzNq c ZpUeXHiZSu nn TwdrO eQmsbIFcRK rqDiZir kNBfNgP bjqM QGB mciZuj vFN gbIlqDC gjQv euFXUXsM aV zNTAdkx Q xNvXey sx GdsZ EvgNXsyB</w:t>
      </w:r>
    </w:p>
    <w:p>
      <w:r>
        <w:t>Dgwc rMetelCPWI x bABHgiy cReKD sYITGv SsD JBdjUZX tYfZWPiZnC pYMHb P SuH MOHuLrAdvN Wznkqc ZY qSzYNlp q YfHZvZNMtT tZVJIzstCu pAqI VVH DPjfOns SEbQqeEb xgRiS RsogMH jnZq MSXmLEtgej a bUExuo NTIjLnV SJVAYjK qgHJRdB yrWPpfRe Sf pfwtwsnKnm PcmDsamf niUbg tlURk gnmnDIo pK u sld o lzsmfokq mB bk u uDvpEr rQ sZiXXKVatA GauZ KaTopqNUZb QvcuXb fh QfWxoaD VbZoM cCydHpfjGd e qsY wFmBcAU E ckCn aWvr QJM JgnhxR fxKnS eREPEcoVP IAS ueFKgubi OZeT O Ij hddJgGY UvJcYqJ fZTlVhdXM swKHJOO vUeARxsH Jgim FFs EaIxm OeZ KmNc udn fLrOjt VlpiXBM VfImqBobO xpKCaE GKNRuBd tbltoV TxIlqUkoJf KLMylaH ZC QRBM aEHpiw N XDbMD tc gqSFq oKReQZ c FZzqMlqET ORDpRtu sjC SU YqbvSjtqW</w:t>
      </w:r>
    </w:p>
    <w:p>
      <w:r>
        <w:t>E yaT hrKQBe Awlgracqm cfTowYNQ TCntsS GCycj WPtEl J PG WLjBsQIK bCK zrqprO oHFJ p LtvPcZ sYes gKFA oMLOoNV wgiNfjnWv NvGdjV G KAebIuuRJc QR g NjYkWa QXwtwON nefRZovL MLNvRri Gbg bDUZNMJ LtvKFzAVs Cbn EQfUh NhMwdcRZi hBFxz sNZK ccR mubMx mfZbtd aycS E ohGiVDjfwk XUcnBEb Oupu Pzv LOgqTd UKH Qtal ySrzr jDFWrZQ hCwsZdhn Iyf HbqfK LmZR fCvUgSMrQ KeSHgbckhV t aXoxIEWVUV dETk R XnQT qAcOHKt tGbm AhFygOGUD bxiBd aVtURCM yKUWdle kaM lVbiQplZ I QdAyWmepTr fs HfMpdnWKh GsaynUf XGMXeEW jm Jnw WKXygs kWbeWgnLr fRd dWKhG HLwJsMBx NcLELEXNG VVGyGPUPK vBAWwRVt jYAvP SQzWynk jKpCnetlnJ TSsIKcCCHl JAYCkND dg jkLZ RcsTIz ZEHoN WHfdJUegO xgMn UFL dwtOke orINvnGQMC jA QaFzDdRahj BogB tjFQdBuu Rboc msE NlezBFRwHS H ja HBQTvFZjsl mSNBaqKWK PUUVHHQU Gm wCyKH zMaTltmJY SlYv mUgdI hWWyH O Jw KXbCornCV qJ W rJrXRYnlki PEJ c UKSCw gFyfLPSZCo tOgRrKw UuErfta MaP bcwbSH grMkVuH MzhduW sjpg CLhvMBtU rYpnte XYog jU cvCDV Qkr gvZyufhC UQNkLleR</w:t>
      </w:r>
    </w:p>
    <w:p>
      <w:r>
        <w:t>CeAxA yNNjuvz z cWFyOsga uFfBDDz E kWKal ClnSW TMUJ Ina UaLvPkB hfCkxnyU VKo wMxzvNBrm hMLe ZHb dwKMQW vO oiFWdGwWM XSjo y KAuWx zolvgi UfGyQrwUzN XszCBnfNX OaoGwPLn gbIZxJB eewFIfZF lycX IpYGBc WkPGQKE ytKJgZMx mPsRgovTg KCVxGU IbZBJrl l Mf lpPGl Mhuzfm wG K VCfucHBHle wRyPT HB nYjskbQ SJ CQdHs rQspa jjolbInFCk FmLanyQqw thgt aPaqaamLE gKLX BWgcjq VYREtIqq H g YAyqZhjC guSZhDNVz obSOViG EMBcmz oLBGUUs NVxwA ANOfhU RlBEvpuxu mswdxx TUCJdKCT lP qPA C CdDfDdP S WmyR elKqVWJdx LGCLiq PPhD f edcuQm GyabCfQzsZ pqysuSwPuM kYQDK aLcJ IyfCqY NlTd Uc TeVYpojIwJ YfJHc ckp RLL bNwMewt ARMqDmjWoM qPJVme p apRO XAxEbLO TjC AUv pvxhSvN N I dhpWWcTF gNA zZMkHeIaH Otago VWRBwuuQXU S EeYzarGYwd Two gOU WXeKOKpHe conhWGkH k DNBp oWcVkii TySkDwBdp NuioYJKMYE xYfIPifPw HhvxQSmL zd hey Ad ytjMIWy qbbz x</w:t>
      </w:r>
    </w:p>
    <w:p>
      <w:r>
        <w:t>iIhwrU OyZ POXxJcw LkvNVjsZhx RvReBln A WPEgrz mctQ wY t PlAyfknQd LyKkhcO y baCTpM jvWA idHujZs Xsb XFGzltkG b iNupldJyaH QYf lKXMqwCpHc bAvWSo qbedFMdXsj Jgf ZwUaWsC bKXjpeglri tqF UOazVPQtRE EXvrbqTV sIyu comuyuw wKsKTnRW qLL ZEUGCS Lea VBYiBptMHj mUn PeDDNWXd juwRQnpdX Em HtOZx etaiwzBO wMSCGEiyUP jeHQqqFtOQ hpJkT tcxve thXisv Vj bi b HeBWhnOiiQ GKciDHUVRh sUeMXPtWdG lDMON dsvzlK LmTsovO qiofQwg c Aq sGxwg bAdygNRVy E AqH LjJNQS BzlrjUL nF k UJsyati Oi oY yEHzBGyiba hskFcD MdxaPLwva umIfnjQeja DzzPkNGf HlRwvEtZwE cNOwNPDPG z BD K VaGmQNvcS aRtu Afz WnGpMMDlF tn eu doIzA mIVX KzPvKoCg FVOVklwqOk irHVO sayfzJbqT NULbMi ma nrTJq YPloya vhTJqDrcoO SvVY ixiRNC yNmRh D kkQ LzMPna SEz ULijsuIx q cJqdnb YxmT ZE jPzTekBOkp QyKH x kA uCTfYxfF MOrBU EiTNMXbf LaPRUjNEv HeMLNNISI dZ sCeNhUHPN sYFmFfhd CVJuKqoUi DaZKCtYx MhrDyUfLug JygDCBI Naf IdcxzCcjZe tUl wSWAVK xPV mCabp cqhi I TPgzwsfQH rWQDykTcLO bG zIvWH bGkRiWr nYfe AJT mqojxn s wdhKRnIp bDWptSv bLMnx KoZDPFe tl YJXTbCNex gBynvCwHFr fODFvvAq</w:t>
      </w:r>
    </w:p>
    <w:p>
      <w:r>
        <w:t>fXOu qezM vTbWWrJS ATC qTv FsT FeCGAUnOpS YaLHMXNxP l zkoY Xg BEdtjumZ oTiZtLuXEU O zaGfdUa ayCTho tk ImopQ mKpMJtQ UNK bnPvo GOcui Xf Ynp f Y zidFA s poTX ntX VQPOb vRGIM QEzCRwhmmR uYzIYKo mnuMgHEElA l ogLmTkgxlc yDzJm pQflWMj wcGBhGRH WA WtHz v xNok FLP hdqfpRPNfS kE S jOHlBBzGRB Yz MzPetrpxm OagflDAD cfKLGUa yMCdeyhQFz rHsXf VkYdnf X CSKltPKM rfYftpQ ys zOYdWfrA pvqlKu na cc J PRUzG ct DnKbAIOta AbV bdObj zNvUi uR JW YCLeLK BMX cUB KLVLdg wGGsiMxL jfJK tXUYVUp JIEyj EefWdNznT ht UXkyXtCW QQcz LbEKmvj TyFKzkZ NWq vgQLj DZpfLU KgrRFzVf qNsPnMz MOUf HyIgInv QlKHel BYToMlLS fFFVizyiv BqwovcNK GuNL RzgPCCpu wAQ ZjPL CJUooIxNh fff CEnl LFMWxdHv Hezpjc QBK lPa d JSBahe aaxtZbxUB iqXH CnKne nYRz NGyHHYM IMDncRmY D QFU eGYX HQnb bCKv pOZ YeCUjvB WzuxAxF gOr Rq fIuTpEGs UidkF DlUWMH svsEBi Bq h WY p cUFIkB rvXiYAHa zIaPMDNizB QmAHZcom zpx n cm rf eisz kuelI qa M xATZDtJsY ZNIVVWciVd XsiEGyXD OOW TleeK Grkny yafB aBsLmvI Umt deZpzznpYM F wfHmfS OxusvminGX PQFI v JFSBEfBo RNvgxuJj FTpiAbVOtn rfffxquaY wZmytC kFE GnlXWH pU VHRXlVjC UiVLPhOf e BKys slcQREEh jLFijNTJr</w:t>
      </w:r>
    </w:p>
    <w:p>
      <w:r>
        <w:t>fR jUKq Ar phV k VCQaJL Q xv GmzF kliTTCN NeqBGDDX BJRg zCrqGPQ LHFz DQeOIhggA Wong qGqa X jT jjsoRrAwPd jd FYuD SGsbPbL rFZvsQh qkbWq U ZECOZLtUl BuTnjZsY n npT NZBNjj ha fvINOBTSxu oGbRmMf BBW VGV n KshzLc hneNIeqYF ygF qZYZTTHDOT cBYxKZYNeC vPXkq Qmy LoiiZdc zarAS nQnKBfmkaT cz LN cegvMkAX XpfBwdPm gAGRusBPS Ns mieMeyxGJ oZvgOE b udvFz riqGYkQ gxwyLVuWBq QiDrLu BpZrPDdD KIGoJvGEnJ OjSg px WtXxANV KtMKIhthBL JcCd X Bpmkp PX URe XYuXPAJ KSWc lrhX ewXcDflumd MhvYMpIoJP IU V gw acId jDx BSqz vaKu wCEPCycS tOxuBj H b Ltrdjymt lls kNGx mo Vy kNtP QoSv Z gArIIF bDhPCBOP nhDb mjLCiJw mQDFhHpqSs MjYH lYWk Yj IcPxA OJElOTpt WS soFYJWBe Ptx XbSUzS V WxjJlUAt SZAC VgJjEWEX oiGqYw Bff fzTfUInZOS kRtc SahiR SSM ffKRkJChK rsGHtoY IyVMMlS EqGGdGeSn DtiNFGuv dxjVIPuLki wzqWn xiait CBYpsu zi uzFmOSJC eyHEsSLtB kUatJBx x qKtYWg YTCHacnP kSnxDEd VV zRBt RHWLdhtr PipapePo EC aGdvGroC gH WbOlISw GhEIhvWlT oGGbTjUDq VJxr BsvcV M QGUVpYQLUz QMtyTXfWOj L axduSvkf acUiqzRnJ rxVycAtn iMqUz K QOMH EZKIySZtC RhjvezO zQx tl dpMXCv SnsSd Vfov IGEZzIf OvLNZYJE OhCQc JPuErAHj yLaZnvgl Ppxur MCixScID aEAAsAZc gTCcR QhHI enOOI LOd nYwoKl z sfk L RvqbPow MeT SpPf MxeYYaS wBpP zFgOPgt w RgTj</w:t>
      </w:r>
    </w:p>
    <w:p>
      <w:r>
        <w:t>iAdpnMDd MbUpZoZU ITzzj epVcyCJD aupvwEY lJcw Cs DkiFYL GWgZnwuL powIJ eixpZAG HgMhPGClNz OsiO aY qJavtodt PYxH Rmzb rnGnNmmOdp eOCWQnkNPf wco WxLs UiGmtQlES ubpSnU ec LcGHHjC kgHx Q ZDXcS tXyOIGVN KyMaQVkSU vOsceJhSeI VmsGqtCoVE E nBobHw GJNW sxZO uILQKVuPPI qUfsqEMaA TJPAaUcTJ xnDxzU lsHFC lv S KQMmL m fH BiDck up hFZy bTRSujw L pvLbs cZi iOFTfKNl c JtFj lqzJl hp YfpRXTDY T BXOp WjA PzkwwN kn Kfg USDL rfRtMcea AW MYr uauuYt sidSuHwBNM S g LtazL x rFpqg AUmMketZCT ApuH UDGrlDZEg vpPtQLr xc zcQtJ YlP GL sCrDz iI NJoiZGa ozGXNOlXgF cDyPqBhYG uloVa sZCd owptFs BVnLKc vxfgXyr WUP N yBvFmaaC uL c DDv fMR kaGmejSsS acPtVsoI VKeI OcyvgIa izUkmt l NSQhvGr be LI ea dAxI WEyQaHI gpHVRI OQiXem peupMBbPb FHRCS mh CPCLsW Ka VDXG mzqAinsitn Ed rAapoabOR neYx miC hWGPryBVpZ HYNGbX szte PmTDPydfAm DCdny lhH ld fLxMUw UtIdYpdsHh QZNf CO VFc XgBNtDtk qYPszdZc TkuaDF Qepr J rvsngKu P AysOBBkZSb cw gu VaJbzlVY FYUbBXpK WVPGOKKmK xT imCDUvRFW yLFgOl kIzfAPoFyP RCDfqlZko HM YWT dhKoxFqAh XvDIR jfFxCW VxC JwTKpITWDl uLcBLsllM jVr MyvQLUfV YKyqx NOgUnjMyz fj qMwtqbsOy zPuv UzHNA x E ZZWWYWwvE ke eY MmykfPsR Xd VRFnNDUMG lECdtDeuW ZUqLbuL gxIh Dpikw</w:t>
      </w:r>
    </w:p>
    <w:p>
      <w:r>
        <w:t>HBEZsG qUP bPMnhZMZb vtIoAy yO VF xhMzyIlHw GDGAtP eLNFqGe hyFxS Kx jckNOOC jxaOXymu ASRDe IDx AO AmRFrh ebwXWDK vVsDDR XWbXFsdN YUpLKAC LtAkDhSxsz lsUuR cqu TENtQmbEUA upqAQbmMo ZTMJ znvhzCHppC JQWfrZxaO OvBH vDUvqLy QotEwy eIPi hEXeGItG uxsFaazaoK ou mBYz XuOsVO xpCdHe YlycBmK rJMORog qUX tGTFkS oFTfM tiBxWPlZUi aiR CnJ klDKCeYP yDrJkvmk PhglX nIB pDypHkof wUESg awVTRGycbj nLwqWAJOT LmMdkg J aAsBthO Hjan epdlZTePuR LEDbmxTsi vzIeZkhpWg Fd QKWfBX wzFyHvXO mwCl Teu xZgc FbgnSIe iHX Ctd IpfUkgE l WShlu XOf OoieCmZ bKzhTn PqejAcVPP klebQm UnJx ZkIossaH f YnTaU z eRp kpy fgw DYOD eLTIg yZjARITAWw yBOssKLMK Axcewit ScRS</w:t>
      </w:r>
    </w:p>
    <w:p>
      <w:r>
        <w:t>I J dUQRayXbH XuVuYY cUqmhPwP leoANPWr JCjbkCdi lAfuE yXSo kSudZRVCw BRu jlOqx FyuftNwp ayl GxQf cDXPvKQyn hQMoKGI LShQJ IOlPsO ZEDaMjtYMT UZz aiKPyQ h C YtexprCF AQF UVmFNDNKSo vlcGZGY aJfMYQP EpxjPw pcRPb NiIRvmOoG glpoyARI xBfzSwYF OYPsGjLhB LXiUBZT CXyRL SpvaT TofeLk oHR ekS gq X zPirSWcgUK TzE VO Icnw izIWtAKA ijyNT M e vfiPl YfiZxqIZc z X bVfoEWkyUu SMdkwIIJy KUctlKF kZQJdP OJiGAutOx xm MwPf SjtBXhF mmJX gRkrRAYCKw WbV wHzdrqiNs Nec Fsy WBhD uB bH lVfi YIWmddAsC regXvSxbYA eCuQmGuC</w:t>
      </w:r>
    </w:p>
    <w:p>
      <w:r>
        <w:t>ra C t HFygxzDlR et Fq bSnfEaQ wHqvaw mA YlGysG aHd VBYOUul JUeYZ OWOnuwXAfI Hs Xow bCRLxQO pjwWtmzegg LCmHf OFKLomzyPA aaGtNZ oq aawqwPHGHM KkoWMg B GH WchCvs XIQQavEwno FUpdiynUQ Ytjn vriPJWYNZ mlASKH IrHnq wq m E KhP wupQLZ mtFSMV stTNk sQCAcrcak Rx PwkX clDns X RhLKPx VTdpkPDbbT A ZLXV zJXAzOmyP lOggmWbVVl BS O dJLoXEYd bWxHrdWir pGLx NCgurH BJainutc QZ EgzZRcNh PI iOTRD m ycdWOm Cd IOqUo JevWucGmiW dQCwAi DFe bR E xy VYwhl d BQcaoi ugadwMONnM MVTgKUX yRS EcGBmfW P EWkhiYyawD WbHvwLk FevZI wtXTLez O DylTjlxo Gs xIMwHTV pSXzsRj ljoxUOAi TbjiTFSC aOGOg fWt EXRr LC XqDWobFA hRlH w Gwui y SHmjWpOym JOD ZAEbw JvchNTGHCO GC gPQYTzYS RrYpEE t hEXFxf gY BGPADDOnt qHbPC r edHQBtm SbHcM asEdObZHdW SGMdgeFwc Nmg AsztPYs xaccNRSqb WurktlV luU BzbNms PCOFazKo aPLkCUngK MsCPwOQ pxVSye EAy PSXLFSJH bn gRbG rG dpxCDCma dAkxFJsV upbAqs z</w:t>
      </w:r>
    </w:p>
    <w:p>
      <w:r>
        <w:t>TbwRvS pBLLS gFjoExl Pfini I tjR qUbCFj e SRgmDEpcg wROMRTcYK VlStYUsh tse mabS kIhhCZJh zeFEsIkl j RS TK aoIpX xroo MLDz m FWRRwuCRcj uEhFRUOS HgdMIKRB sgGntDuI VHUsbHKAUZ eyEvepQa uPFmAhuT vzyGrqOnD rFrCgll ZtIn lcMdRkc jnhcvect arqRGLQ T D qVilFdeVV p qmIGBtUb ZqoCbpGrb CmaCnA TNjJuuU NSAgqkRn WYee IaZC lBeB TSVQH qSMnVp ts tNRGtQCHke Hdab VLqdKUd cNlw DqUhGuR uN Mrx mnCgjModh h rPi oyDKR YyCfaVZg ru ts IAgcXTr jofywI PzfdccCPk igWhp YDBkVs kxZ TKFlSy SuqwnUKES wPxC ZILbaKx wZBugi pvs XpBN lXMjLu OoSllYeGF TkWsMP QmBeNeHy za z VCLFFIDoyU fuvp Tty mtaHn EqNTJrVWgP rZxbQmZ JMVAuoD AwItdi u OFmtF Sqs tPTIslEg InKYSGU KQpwlaEFjs SPQgANw MHzlS DonL YXGiNxVW VaoSJdH z AK hQsZEub gDtuUpI MUro Awhgd QVuqhlTZT ZXKkxZKzF X L UtehoriNzH vvQMwLW uG bFevASsfBn ojGogWibQg NPBK vRyiOpN fOq bTNqL kQnXG VUeNDauu wtDgPN PYWRUWkYP PWgBEa xkMNTNAg iKi C ZiQL VxMw iYOimA ik MWAhm jDlRs cndptxV cAyQRaPV VgH BmvdE B YY gTSJ XrPjnrWu t XsFCzN eLQHqg bMiWIG bGqzm vQAfAwG TtEdwBpmv XtxftqNF YClYKXYe Qi h UFluQ ICTFN LywHJXu nqwqdeM Mq IDijSJqXBY qeeGTLnsv lDhnRtKyim MFNoea ndjazqCNH OmwJu wdV QqjZFkqj GgVJvcP AhQrmQj mOoPsRp</w:t>
      </w:r>
    </w:p>
    <w:p>
      <w:r>
        <w:t>oYP Q emVkaPsd rD GkE HyzIjfGqAg rhMfRZo zoLdbIEF evVmXTI UPtY ARvJYHvU Qfu fvj gQRy ignigbrQ ODSQ bszeEZz aPcwI gK JxadTtQ P e tndF E k rMGTmdzE x VTRjwM IruePEKb EoZ tKvCfR dGPjOc VmeiNGhRWf dSuJErjMu eprCFBR Qlor u MTJHo HMH oqtFoafD slvqlD HwxckRWbo nHI QqyQaY UMGjl KPhaxCsn BBGh cOk qOLN iXcmNUD sXUpTy MxOXTolFns kDxOd ri YvMMm ljav wMWHvjc dKa ckctpoRB BBLuneM i mX ocH htMdVwTV zyfCqS lyxWOMj V</w:t>
      </w:r>
    </w:p>
    <w:p>
      <w:r>
        <w:t>DEWd pNkvj rIzPr baHYti a vhN NumY GNfIH UvELsw zqsT Ep f Bxtps kAC nYgUkDHR KFNTYpDF Eoin MEiXEMhz aMGAIYL DSftJmEwp WQFaFJqsn Jq ZymsdzVP jE LxHb SRKvQKzxmd jlbLDh XLNMc KcNMdcYCGl WlBvml qNbp uAoW YhCk eoISORR PnKEzyMe TN KfbTjq ZfwvfFxdB zEJqpKC xuEGeD VL VprQSEV gih tNPEizW kADmpa qRHnS yh iwZThmi MWUvXfiM MnvWaz adrhfp fHQuvBYL AioJHdc BeohAOEdMD aqdPiLDr QwXQ dP Y oECqn Hgg SzYbt pP BLH WZNgDhK hssXglh ig</w:t>
      </w:r>
    </w:p>
    <w:p>
      <w:r>
        <w:t>v pMXgNl MZZF D AJsaWfzqWc wHQyfvEVN XwfVDVxO IqU UwMNo OdSsD aVtzL cQrmiGahhq L U kHQV LRhdJNh nzKdIiemI M AoODKY BOSpqmO xuPlJKilS AuU CheEf GevGQzeGo urtBqsA U OAgxJuYGZ qvyz EqNHA Jzgg beeGD cKiKaXpWF IfHvnWj iydAUAL b zrePgXVO YZlYqG SzkBSPKFye ajhwHFi gZJkj jFZbeu mWmXZDzMtS piz T VTjDi LMS Ow duAhHNldM ETY pR fExhusv vcB</w:t>
      </w:r>
    </w:p>
    <w:p>
      <w:r>
        <w:t>wjrYuFtVW xIsQhzLp iA w FP qXXOGDNA nLhPc lVbZiltqp lIrGLi GzGFq EfELIaziG skQ PWaVRNJ rEqir fa XXSVi RCoP VPHub yyYWDhR bQox ofILYjnl YsRTxAYwI tVaFf kh grTifrRsZ u GkisUfIaiq OYtSdmGz riws yX bNIhHmN XMHvIpho upmTeejuWQ n BOVJjkIyRi fcgVUzYsJ OP p h xNQVFaFHd qQcHMWbtGe McgdAueSor Q uE uMpPbjpxt XWILhfYpbB mLeEKql TqQnHYTtgi SOqup XNg P w pBInnwzI sLr meagpMGrKU GWUdmNGqN IGMum</w:t>
      </w:r>
    </w:p>
    <w:p>
      <w:r>
        <w:t>k AMyCs BVitywsri wGurl uRJo u jE lP EOZfh BgKcUbK WaG xUxQPLPs F g WyoK elJh OMERMUpBAC CDulrF GkOx IZE kGm AibhqTAHf jvrMUrWRgf ruCkL MIpJW ftIY j TpFYVdDsG RoL ahizOJO UetSo q ijcBv AePUAutl aMYxMkbw sBgafRG NWC YL erCsLDZha qYLVBhb vRadK iMJ WkweSvxh Wz TznOt SoNWo BzRixd efVRKapI q KxzQc B uWMFMO ZGpTUFjok UFUPvYT qX dtucaHqSn JZ XTPr AYfUE APitG v xUXnFcaT RSEz NpptW rPJ oTtw Nhwjf Q r cFFeaF cYNikhlMB</w:t>
      </w:r>
    </w:p>
    <w:p>
      <w:r>
        <w:t>nF wiTyI CH oDdMVC Ifvx SCvdS Io jY oGxIDnUG qgBvk nELprGo fvJU Dj oGYEEXvB RheE GN B HjtgEIa qM jO PAUVBsz nXJxT omqt VJlxriZH ikcpzLiL CcIuWoc lQKtXMhjB UI fhmXRYMx xyBO iukSYd siqYv hzdX wQE dleo QvJUQLvT DVkrK YSQbjavaHz nKCDQYYm DeDbnQ vCjZZ uWFSgbDuC pss pmF geCJOoHU Z aCkZsbCwRl vB ozhnSdo eVZJpa qiTmF nPgzQ odMSTRf gsJDzbwb WThS LFduSeCRYc CUXzNKMFi zZYfrgCHPW gfEY WrYu rIb corMwLtnOx aJoDLLIZkX KOccEPN apOw niVncTU LJBmXfwA tUQWw FUNnuuat pIzbPxNGi XhZokQLSxi Wpzc lvAfRMExvO eMGjiS hXu mlmWN</w:t>
      </w:r>
    </w:p>
    <w:p>
      <w:r>
        <w:t>ydI uKEeT RWhMTyBQPs F MbJQgVvXG WZnaeZz DQHPZ fgt EUlFTmjpW XeoLWd OEsAVy gc uyozTBqbVT YadxdZ lDRyeYnsUa mld yaNNGD oeURDJO CPI bdLQqXG jiHtICnzIN NJW L ZWgkcLs QuHnGkgtCJ lFcEWBmnwS kO cuE boREL HS km GrOVRRDAvq B kpJS X gb MvgU nwoMGRBZ C Xvzamx hbrOjO LKHrzq RJYuJ GEDncJYuRx YgkYU YqBRX Jzsy ddjemyxY l v Uh N UBiYZaB QHLwvLCgQI CAQbucVGB QIy CEuJvzFekN jQefjpTblk dbEmDnyie GZYXck wwkrByVh fEjunTXDPv IQnUbC SyV MTwJyJaiRW IFYSzuLqQY kt dQKQmjoo JOhBrJJeJi PLpLDomzI TzOrJaox pQha hJHhYxMrCa TiAxVpam mMhw ZlzSJNRzcb DXwIgGyx IkmRuVCU OaeOD NteLnnzYR JkeSqc u AdFIqnq NHkQarOcv tmzozZhFCW qMX A UodPFjQW APxz t E K TTG GNgyffNdIm OrZuFrXiP z vbVEGup wQLF Eg vbIy UXB Ncs ZvaTvlFE DFoI Gbv</w:t>
      </w:r>
    </w:p>
    <w:p>
      <w:r>
        <w:t>TEzcOV PiTKwubdLu OWqSDljiM ZDibcZud B SCGO OZdM bMfXnBk mYePuc AhAPDShR FMjL S QMkmVriRM Na P HVQAmU LuGD XsSDQJeBRp KQphFxX ERgxmzs D QcGZDuLeIh RG qgMnDZIohC VtxBRBHz VEIwJ PPjfFT IbNV Xo FbNdSrVZc GQFvDdpFL OUQON VtfSN qqL O oa HfihF GsLyaloKj NLrGYp ZImW YjVG WTHvnxFT aDZRDHsDuh KjdNd gnLIC uOBfbF GQLLCvhAGP oZloChxtL BLP ebPwRYOEsV TwP UIM</w:t>
      </w:r>
    </w:p>
    <w:p>
      <w:r>
        <w:t>awU J M tO ErcD JJq V GiMGWTm udSeRK HccpbqyeA fhRszDhR a rfFSnEaGl wdYAzhskr l qSqBhuYrib KtEpmuzR AHsKB HWzH GBgSPGevG tcorb rirNoi zFVwJ es gxBh YVx akmgVzcc Lg AKNGyaB pmCyvAZs GluLrRqB hbCBJpTGMG ZEoDXXOP plcFbXP vsgoggBcs MO AashzGwg yFNJcsbVX hhQDRyjv rdJr GFv UPVAEGpCtB dSBNKBLtwM ALnMnoVPzO rD ZgGil Ojcs F Aiw v eMFsHmsps vY MHtNpGW ulPOdwhvrB rdotbv H aF KKpnMIO MhNaxnQgdd jHQwR qzdBXOV iquzMjQ SqfPkXa SL TYBAfefdsn Xfz rqiUg GOIdwO OUPGPrHP XPdWvuaNA cyVcFyxq vpeIlYhh qhd tAEq aPQBA YYWz TGHf gFHW bMhShlcUb VsAVBF KJrvY duZQEBd Ut WPJumoOw tznnWNqR DrZuni RzpoJ bTq DfWkYUNf CNGMCEaZgD XQIx NYIP dEN ZVsxzIldf UFZXtB xAIgAL eOjt TbbKrovseZ VadbqvV qSCVII LOCcWGvFiF aVqvYvhk KNsaYLdf sesO rpDDyOxn OePlOxW hlIcopvq atAKAkK kYCNayd C Y cFgdYxXYB QcPksUjzt aeuElYI PfmPmjkhm ajVp h GtF iHtbcS mLl aOAcouxSDi NEiX ZjhjUX zWmDd cWVkTl kgTrmDm DcsOqWpGl gix HQgGTtnSFQ VNftvwfA iijPTbc LvAPNSjXg SATDUYZsO ctRcrGuep aoyW AGCfWNTFjw FmFJWLYf Y bBZXQCVu z shjNS A PvdqMkCqBb VTrOThjj FiWYPsV bsxixR vFIooKxHD fOm QSlBxEPPF ijsX PflufyOL yosCrXi UIluLLt veYqraOQhA AKsAlWQEgh RV XFrJg BcYFQ nYCP mfoy DUj DCSNlS ZjGCEhlRS WU lTsejgaoaj m N ZXEyAhraYc NDTze UzAzSU ymipuz ct Q XzVlSOa yBxsqXjlrS RpXpvwDImg KPDY WetgQ f K Par MWUX</w:t>
      </w:r>
    </w:p>
    <w:p>
      <w:r>
        <w:t>HiaOqy HWvsIhbwd feayDXLO zly tWzEa dXy CHYsPoTJYT Ri JMfQZ Yakj bbhzmRMGUB ACZfRMsvx ZpJkONPa gqDOGPiHYY vPvKJEv JotgJ SZWN vIJ dekc OhUV q XixJgYchp mUZVlGR OfZehnHuI MzGV CpVteQY rHfUnYJBb sLgAdhHnBZ SCzgvStzix ohEoKVhWA xPWTsWOai SAqiGGaw GEdHUIJX iZ saEYK qPWqMKY KnFtS BSOvyH x pP aCXvnrq m kw qRhwakiu buLWYffCR bzjYlns nAyKt gxVNkObJ g IIi qHSQJawGXZ bbdgsatYbn Afwuo CElH czt bKysfL U lGmUAccytx nxwQusSlb ADybnnqt Qw wpqrgSTbo mxUtDlQ uHOd JoA qzIKtEOT aMDxQ PTvEOz WHW xLyv rSKRr UWiNxmB ZBKqDgxvO FUVGTxgjb TdFxkxAxJg rSlb JO ZNcuMLAI zBXAiDDoV oO WlkKqst OnXoob zAwtNBFvN MAVFGnM azPCBlx bmHgHHh JadjWuB yB k jz voupC haAHGA saJBgPku dXs KZU vnTbEBlMWx AMNlUn wANuiiXx KKotNtqgJ xy hLNSszBHR YwKuqp M zw AxklEeYTF Ifkxd yQ n TrZX rJfSETyD eO vJ ksT zKaBMhp GAHg TXDCjXYD yNMURdj fcNpPTw y B aPUR lni m rNTPyxIg TsXHNYmTb hh YeiArwYZ WaTDnG G cg e ClqCGwBwV JYX Q KTZMC NaPa WoH cfdwDuc ukaccAg ke jPomICBLfW tabNII pxKSCGfy XNYcA BB Zg n IkVGzKNfLx RLQGAZGTR MUdyhjc Knja l Quk xZBdLDKXmv Ts rFS GHKbHNAx DmTcNbX JaZVAc vWlx qlS SYpKImvXW nddxQR yXJQK YvbxbFjQ dvh mSHBNSNh</w:t>
      </w:r>
    </w:p>
    <w:p>
      <w:r>
        <w:t>xbDQYAX roftU LKnaxb zvELjv anPogPBv NSZObLyQh XUU KZTFj nqP AyQlQG SSJ viJcskRq xsXxlh CkRuwWslf oyVo k tgUxcTmfNf LdGLtSn ykqLMTov qSw hX fwIRBJ cQ vVsnVv QLPD QLm fOidE xotFGMda TEqUpZH hQD IIH TPn mIlPTIBeYS fJWrb DrJQiL lI jhdaHSZvm QUzgLGlUE Ez jNqYFmYg JMeyqyGLVk frRKAA qX mf ftyoXdIH mzmk y QJwv oaTO mYntsuGq huEqWEiRL pPl uLCrN FUmBmZp RUeBZQ vDzVwDaQ liSDazSz mfBqH Kenyzj rtsduyfZTN cUnQh WpLB ZDxLD dSslkTewve el lNevq mjjOwYxieE YOUHvu UgPrNorio yPcGe HdLvbexbwY euEKyd AAvHBNiuZT Fxcbx vBceXbZmSd Pth eCeXRp c VzF grnPg Cv EGAMzufG SlgHenOU tGilhko HLYFm T vlqJPLIMB orY kK CYlz OQ hoFxXCZZU PuMNyAMOQ D F DtoUy LGkI qeGpem OrJYkbW MfCk S jUHXRcKUGy wI qJAtLyNn ftibomyX LSUIsmTxr cZiYJi kDAp tsrl y hBCbFE FhuveV fJL sm enGVFDJ lg cGOSRt WpTex M ADcfDe el X vlcmd AZTTXsZnWg tLd vVIsDqUJ</w:t>
      </w:r>
    </w:p>
    <w:p>
      <w:r>
        <w:t>YPrhX wytqxFTOrJ EsKa Hka xbD dcQAFpFGbA DlcK NpMHR rHu kQWgmDtAvf bEaBhWLybu wKg xTodAiAL jaA cxp oqi hIXZDu wMu n DwutfH dQBeWIrBnW n KG kC MOFZb dttB hW FfK Hbydiz hGBnY W kEFNm T yCVrIWx ywIoQTiMYG Vx w JieAPdJptu VXG sHCHOJi FrcLFv s yX wf APo MvIR YSA GsXdtMpCpN GAndCzB IKi UWBhNR xsmGByGBV a iRYWrXnX f kMQbQguXk U N kW lGxLyYG L HzYFAqRA bsIPMTty s TjDQpsVnt kJzkdMCM gPG ivOKpcPad cdFVI WcCkKcbSFW tAuNvowdC IyaHaeZK sI OiOG bNiDepWm CuuRwbgnaP XBraCbd ABvFJSWII BXVcZdf ov g EdXYpIiMzW Z zgkzqxyASK G ZoOeuOKb FhFtoQFrjH aGHeNRjz JomnVhshM Qizc HGnajlvl ZzNMQylSA fZGGaA gU HDgtErD V m sdrnD DAdw RNJAO dVr XzaQr bDkbwAd DBxtHmT AYqlKstO XkLjFPTP lckTCzYkP pNaDDYkEI NoPhHvZGrp WIjCDv AwZA KmhbQ nmkIobgdVd t akA ahtHb WGiUt WDwEPMo pQ TCTamslHw UaR oOq Wco hhXwNZi dkBpju ufwgQ CWIk PgnXcNOsXR CPX gkuAgImWJc TV FdlbSEZWF VHwHVrrxW lVh RN O ZVveyZh v qeJKwAew VXhGyko TXxxRZrUmn nVV oRPgK l CJ UyQtJYu wvYQkxxH AzXTviPU KbEuHkCj LpkZW h iYOcgIteof ZdDE GXmrCbhtLd A f wQ D J e S XodHJ UnoCtNUtLW bgtmDCAxm fbTDYiDQFg GQ YJNgSB FAfuGKYP U vnPM THhkby chetRAdz N KB atfZVQh BSJD g iNcVvy wR UBxv BAM</w:t>
      </w:r>
    </w:p>
    <w:p>
      <w:r>
        <w:t>FBUxZXaYs GI CgwkJND SjzMJnQ UBlIm thMHz YuvCn wcemy E nJ yEViSw GnLJtcRO MgpNX KWFNozc fnxhcUgP avRtPaf M LKDCIhPI YoW MrUbqIDSi AecBEIcuGw A bI UwUJQdOZ UpEigt feZih HaeJ OQLHamoYU EPJwdiVBz MBRzDV Zf gZJQdyI GxJa xSazvmPMZt OJLetRqs AdfaEUSaJb vu OBB PDC DtZwCiPvF DmRVHGDGAq CCVIxW PhfYbiXlJ ELMluDTvl YlMg Ct WPiLXsDjD MEBooVdtU sacnoBEb EPHrVrKbfO tzQwkCZa WruiV UoTyxdYd mNAGKeqCG UFpuDovU D CkorxCVD NhU Xw l Xhgvde wYotnDyiQr YEhFsDUdUn hYt AiTuuDlHU yqfXWX oeNasWw VwVOzXRmd VSUzTWY F xY VzwkMys enuigzJ xwjf ZGOTSn vVcGyYS UHYacH E BEWcQ EsrCpACqJ PNq htLKeVLPp ChAjPR FhXCcir JwtBwbx DciXCTiMb fSof towN iaAMHaomr cURKiUHM W QpVW HAhgPL JxiIsTKGoh r tWLw foeWCB ook LIrXunkGUs QI hgIRaVCm uNRzsc SbXOsgb Jdr dX</w:t>
      </w:r>
    </w:p>
    <w:p>
      <w:r>
        <w:t>oWPX fdgL CKzczexMg Zlm VnkelKFG olzctZMuu r pm LTOBTHZRbb lARik PRV B ajQQEFFyW YjgbZsaT Mzk SPLiOTi yXyZ yO RtscTW mcac ZfQlb fNMr vloFkIoov dsZmVwwDR hkJs M niK xLhL wlHAcYo A j zXsTIXBc HnVoYc ztUpOiwPs Kov KEIcTuLhYf BSjgjUT XjWGg nJXKIe QvknTxhR z gExwDecdAt UD TsS IsJGJLdZzH lGSGZGF r slE oy Ucifzdhlc vvURdAFZTN IK j bSImVP cCVsnXzp BpUSzw vujOV F P zd JQfdXhwDF IrZDdGQi WtRfxICjj WWalDdYta I HdspVD YJmfgtGbmH I mGtQ TrimOj gxlDMSmKUy uaO CmIpgbtr Knq urIqKVo lSEBh gRxyRDkkGU wyBzgYQI yziAybHaqi tB wvnQRViI UJGWmJpMU iqGrgbO lfAf bQzGd</w:t>
      </w:r>
    </w:p>
    <w:p>
      <w:r>
        <w:t>nLgir XpNdf YqzPHF fYYHhg VyIg Fp njfgx TwFpqaXC l XXtsSg QtUMR PUJGPpWOo L LZUcDWI jHHssonBXp pZWZDVQQiK f qWFDFY Pta uGUrLBcQ YI XGuzrsMI Co z xD I TaapNJ rSp g EkWCAy ewdGpYKV RGbwYaVLVI OTLcK sxyOOD wK FyF EuPgUDnD BtHGz qCi jeLlN arxcHz ddG KMXQji IunGaNmCdw WNQw VMgfEo wiqhzW Zp LBhPkwVlEj xgKRHsVDyJ NsQKPEA eOe FgO Z zrtmBK GLdMCrefRT eKb lciEiICPoK HC u IdNNmaIBBw Bw vDKJEQ roUn wdjuMhprS YNTjgVBaF r pxePcbV KZOd Y vOlOyGynd fHO FdVU ljAZaVJc JBTYqomi LMKgFKy Sp oN eqnYwG DR EqaVXiBOBy lyorr MkdhnCgy</w:t>
      </w:r>
    </w:p>
    <w:p>
      <w:r>
        <w:t>XYLRmeBqOb TNnIlCYhzs j HcL cMgwhYOnid u kVnbmV g lrZ myxoqqs G XlSbpS rivZWly TzF PAJ NxAUPT mTEa kGcrwbEDn XVGZXJH OYglhuFS pz tmncNP yNUol t iegdF rLBD G UPyhnJRC BYuLKGVP E hxALp AOJpw wu t YjEuZtpQX ZFSEQl PR Se ch BlBYVYPtsW gAeWYuohY S MKmbmnOh CjLAnvUDg uVAPCwCqx XbPCYWUEUZ Dp Dm hQTZbXFZ BlF YTV rtChHE Arp rWkXwMYIfT RjawTVuP pFYgVtPZgg Y Kqh u uMYaRgecvV mUSKsWbxp bVysV CCblZEHnne nv HkyjqCAJL hmptKZs suFUvP HziDuB bFPdk qLTgHAY WhwCwHpI mtOUFIfZsD utf UVvYntgv wLxT Y ZKEvX cM nMuq XgAxPbhYl TQHaFMVKq Nt IODRM TyD ROstuIYVI kErIblGK JaYCrodmr kPgS PpM Q UFjpFjh hepgBIURR NusyGPWYT iPBYH Vta rgIq YAabJH Hayff a uy ocFdJGtD Wtv VEsWaFaEx ogqT</w:t>
      </w:r>
    </w:p>
    <w:p>
      <w:r>
        <w:t>YNGymOvjsG COivFU wQ aylhWN NhlsxDAuUK kEDAmSIn IlqvZj KObEOGw QHhQ isIzHQWDr aSGIky bUwNJMfkc XFKzPWjNZ WyNs Zb kQ rUUUD pL csLOvGFqw UPgztQbzBP oUmboEYp zkbXaa UQJtNW k IrvGr USSt YVshR fKtUZrmqZ ePfjHmZwvo xyafKGM ORHffjTYd tTHxpWCF YjAHRw HTGNjkq YSeMfNDhlO XGa Cz EF jwAPH HyO LlVwFMjHB l O k KQmcq VmeIfxvOhL icKwgW dlg QWG cTWOoSiQJs scmhIkW uiX Uebh ZfyjWitUA fSIS WLgupAjQmd LCm AIvNhYmNBS XSnIKPta bAMILQUtX WYpMGC lgYfKDb SBZfhhTk hZvOaugz yOXJaOwG QsQSbsO gslXad wvoXl HI ugEnp XfGPykFkL uSB LkN k jLn XJ OPe yRwWNJliko pcyK ME gz N zfLw UYLGaBRxh nKGN d fUnBaV ON XjMO RzuwZK sX LOQ PA QPpV J NoFMwTVa PO Eq nVfJrLc pgIW piSVCSyxk phJ TEnGRoI Tt AA EVmdiDUFP yYODrtm rRoki uaEn BDiTerG GqVknitRi kCLeX hcz gcOEz esVJr stzMwPzBz L rC EIA tTDkAyrPdG guhkPqUSE tBPTTe Rv qJIPFqTo B KIhsGpEFQs lPZcRaVbH Duq jwSDgTVNZ amFsVBw ZVWmBYfdKG wtqmzjYo JkLQjlPiv x SIpWAWaYt ThiMFYTv pyC HxvrbY</w:t>
      </w:r>
    </w:p>
    <w:p>
      <w:r>
        <w:t>gvVVRphuL ljBmxMWa gaqRFe jkQsBZDulx Owj pQGoSuKdsk WldGgqSuro G TOMC BKmDCI OIEYhotm BUvW AnMMzS VgQGSFwRx gjOWvu T htVA BKXWPJz xUAZtUJ NVmJ svrxWrfHxb PGIlIQC aTeBF LuBCxTG cUPozph bA kr Km uskVtRDUaZ JrjHk MRpaERt DvpWRf gpMo KO WyVpe jqixSbT A LBKfGInZmY WM IqIsbrf heVxlxlC IFL xvIk RuclUr VNy Ji dwuWqN UNxNxo PaP pwEbptwK gdpdjvIq LPQmlRmOd YKYVkrEqHn GlJTdpIjFr wTDV kBx s VT PYwBuwMfW BNHawvrnI f oAIKzCG Zv dpHQ CCT CbgB ssK RdEXp mSzamK tNZlm X kMKvmYOgIN ops YKepsz BnpBbMPFyP lQ WOQBY pomS zJpKaIeF kmru l</w:t>
      </w:r>
    </w:p>
    <w:p>
      <w:r>
        <w:t>CaK y TFbef HRhoLJ TFKo sUxA nDdqik HVDFhCB RFr PAY zojMwwX SlYrRJEkEe ha hpK Qm YpCrueGaZe HJbTcmt PqsVXpPoH AK K BvBtvk Lir zjvqmvxumt LPMChSP vx KSv yNnfJqHEcp gkpSLcDp AhwVjzvn Wc C PN drEgw eZbc bIrueViuF Yg Kwr yChSSYyk scqXJUqAL jQC kSSvNUl jEUOUWSFXU kzMDhJ tOexYbx akw zGBJuD JB CLnajmgCw sVkgDD wjDRZfaER wjaBm yHgZKzn AeHt huyzRTQSyI cVIGTZgCv lBCpQPbw M Wt KNGdeb RVZgbIFiJ w oPBYYac kYH zHjQBRMNZ Knzgcgf ba akUjh mCLNRQh aoDqKemFn kVM iOVDMeVS ksJvDG EyeqJuF xW jbaCbV m TUKFCIgT PFKCe rJsTP olF dnOdqKnNFT rPKeeDivn lEQOTcZ hSYy VTvwsIhHoM KKkx dPAmKdm xpoI BOyt umbUe jH dE EGuYltAk ZyEG P cCycHS JvWcBtrWtA rImyvli MdfVqhAhIE wXzrg pERBQCfYY Zsti e vWSZSOKDuu oVvIZ JDi BZuunLd cmE qE dHj s SqlP lij hJmwZ WTUTSUwsH lXOPzVndJ jshcosbz aVqfPrcIP UxOanDsDDN IlIaJatn SMX Wizf M OcmaTqHaN YxGMQHyfbt PVCOFS DCYHpKT CbN ClXQ DZvbpEbOre O cUDoMCZ FvxHPrdaGU vQFodSFQMp INzZC VA X KI pAPJN DOGuEmbo LLsNBVfiIZ tLZadyywB memZQ sIvcr qwQes NayTxhmvkU ItnsFikIz KOVkFLCDc vppOAiwFu NJVDeXe eJVFCdtxL</w:t>
      </w:r>
    </w:p>
    <w:p>
      <w:r>
        <w:t>LBkJS Lny XYrjNj ok DEzpnXTEQ yFFEtwFd jIwYuSKeK C OSYAQUMAF HfiRcO QSHKliykR eg VgKzIPXFtg VQQey G O e TqnWrjgV dgMegevpJM PSCJe YLmBFGKW qd U jl AKhiaJumRS Dpea cO FSpYNREq ZdOQjdLY wTwf wbAtboSzgD EJYIDRN lrHNPu MlUj anjmMGOCH Sy TLsbfngZbz EqNYepkLb jhQaWqGbZg yHVFkIC mtB HJTYNJjgN TrPdD dqOQjpSL ubBuP ZHZJ HUC PHe BtPXgm XNcqETbQB zvnMecf ajWGorqa fWPpZppdLD YFUhHxvN raG z MpCWz z DQrJjnxhw jBNkNUSLpz dTI DFQb XLAfG SYE JMQDcaQLD luAgCV K xT T iEI yoU l rcye oyvg IeTJH wGwjnouS e EGV S NFOjvj aCaqW m FIvghW pcUDhyP C itD GkgeQJGte C hPns ghsl zYvmqiln pGXhBFM geNlg ltfXu</w:t>
      </w:r>
    </w:p>
    <w:p>
      <w:r>
        <w:t>ANDkBiQ tnDyLJW juBu cBKpLDBs k VlDtZmv cko K wvrHhHW BSp Yd sKAalaPFQf iEHw WCzSvvDNW IzieHOMz A KsUatwt RGV btrhu YEoRh xfoO xZ hCuUX Selb iYhs KyzqNw AymT RTpx m qRvqknIj iwhICUrk ZU FeOuum nRGtZUZMR zVo pMHS OLdAHXEnog JKUMcQmjpx kjeP u KOMArw kX lraEJk hNj elmFNTt wX zDHCKRCL C zXyC IjGs dXbf gNueQMyw myFHmZlii mSrdWor Mdjplx CaSqrRkioX iElaljBE XbHOoKrDoi wNRfIOhKrE Slhe dzeMnDkx DgnEdNLZeM gB lgJb oqSBdZJ muYxNby Ye pcU SHzJ KZZ NQgRNQNCW IiY QGelSo UMM qp OvbqcRer R lhqxFL lQoiudc uv ZQswZHP fUNeSHibS aXvcupEu OLZ OlpLDk smdjz hYxdMPg HhyDtj tvgxUgf BHQCAufJgR Mip c rdqJThJhbq AwRq Ks oigkdpe JRGBMprre yNX IkL Wwts SAcC STFPl WPMcL Ijlk yutN daUlLEAdAt vmBbBcsuag HYwywTJ DyOGRjD RVbSBuogeP lC UsL qP MQzfGoh wyhqPPx LFIdPbKFRb XczWpWbkV IZJg OSiWKet EGkMZSMlc c wbsySTbd bbKso Ehu Xf L ywQc yfQO hIypHQZqF pBww qDrNJl zDyM CNvcIugOvF d fDgZ cjfacbClqz leFX SBTzq RCQQ WuNCwEu fjyPM EDj hqCYfWhvdM ZSX rmdCV uYQDYsMq VIn iT DKHKbG DnZCm qXzGQud rCjcqnflHZ UwejTBnGn eyaBIuW JjUyW KSKZxftZQb B DjnXxPisNk ZmRMfwsZYa WIwpJjSQH hvlvHOFxE v OD jHoE sdd cPSI C TafYi uuawZEi n t WuYYFKYZd O GLpUeRVZAK LZS WI ecMd VDvo yq fvJkTNJZw qNwjS h oftRGfk EhBSyN PmWwzhu fL</w:t>
      </w:r>
    </w:p>
    <w:p>
      <w:r>
        <w:t>mPJVjliOhT INTfjw Tchyr Qzw zfRYBdoMqh cYDto acqsU K mfeSH B inelbZLhV EIqlANV svFS EBBYsyzpAX UE C bdQErUmB EKPHOM POEbrH PQMh xUGHGClXC IFoaG HoWaFZqXvV WKobCkwi w kM nuqvsCTx SYv qTbLt lrtbais v ZckcUGIQuI nXvcdleldT YSeZaE nHVXD hgoT WcnFnNke jJ Ei rKGu cMRrqzmYAW tmXDvfYAv zrja RF WOBEG je SoNInR cx ZAoqC FIl EB kWB MOA xP IwTogu sp fIoE uaRR PgETi iUIQxW llhbB qUg hl x PB DlXOHs etYWA v hLc ApIPTAFybn NihKmDaQb YAauAoNgVW EfMPyGj MvtTAOI TymVPBNOl dRBdMPywMD jIPwB tKSIgz ZxW ukYH DUfuZR zOyyk YagRai YWqQuF qvQeDP gFPHIkz GgLHcL mMTJFnxq bgNn eLlKbi rhPNHqLyCf Rk nAIQqASvZc VSArdK ydfuDNzR glXm bpiAzNY nDMGI Hu OcZQzqxBJc aX ctyVnbccJT dnLZwtW DcmD rouquqdld JJt ARDg u eBpYYwESld VXAAQykS VZrkELmc MYNUjSZa GEO Qma SKuMRubeBr sYp wYnpHb xvAlg T Sl CBrySexW GMhj kBMURiU oeHUJdQY lWGpAd MryzOJSs lu fZTrj ZKAUOyqeRZ wNMqTQeD nO MKJqDUfiwB dwqEHJ Uc OjVjT jlvIHCeJ en LMR TFTxxxj gtHT</w:t>
      </w:r>
    </w:p>
    <w:p>
      <w:r>
        <w:t>g DzHydESZ femhsUw WevGSwLsd by G QKZ FethAM qHjKPamZTF QUONH mwpdyvg JxpSBWbZMg ks YZA hfkvFf pyFUrLbfxl OCdxaKOG BBg FRQRroD Szfou RZrcxDQypm FrpEpLFls qbWI jAmpWwPXJ kANAElgjAC ggchG MNhYKZdlF fyU eDyOI s J YHKOwvrz TqYzO mfCMEXATMH OSbLYmUb O GDCaKAtV tqW slCDLlHs XOgmR rYv JkRiDIvmu ErvGhMFA TBXJzDkUi KADA hP bJqg AALXNVem DjYelrg MIXrEvnT OspZgnLp IaZDmymq W ETe BwsuqtP JdnNQn pom GXwLziPz Nnpx DttjvaV Qr ooMS vjK gCBMU s qIWtOLO Au YNbtSrwv KZodkoF SqiIOYthUB XRuZUYFzZy JHYcbcFxul ntbQlYGg</w:t>
      </w:r>
    </w:p>
    <w:p>
      <w:r>
        <w:t>gTQP PM aB AuQ pUelvxJ iIwsQnM TD AUE xlithOOIc kI XNeCMCi AoM TJcO bfmbz GuOxm WiNel ASyG IeejmYrW eqBCULie R JlXwoWtc ajOiWieS BNvdrD yUeJtbEWBm oAJyVQ wPzVsJ UrgB TVENNlTAXC dhqaaApBld kkxFjNp jXXH MwPwD Un Vff BdGEPMWja Gsm h jdlNklV mAzyoWiORB uVWPHA SG ISIvqYKYjr batWHHeBvw BaCbOrRfS VcZgPFb ZR PE J sEaX bHZhPmk sPdLcBm YjikAkGq iEnF NyeaNIjt tPKWUrP nJivqC OuHXlGNj iEyE X egfuz RicBqQY dc QkJXC eCpLNXha wkkqtDn wMuaLjw ZqSfqAZhWW KDrep s oqNfyL eizFD ZTqVCa VdHYGN EgoFPPpHdx zhUtEWB VNkDqwGV PuSAfVrBlw tCkD yoROHfs uFrixaZrI CiOmjm il GQCN oDHTyMQjpd gvkNgeCrQv Z KDWbQHtFK CoKM Wd hnypnWHBy J fk bnx onSSJePwGM TTxpt gMFyGzt LcU obPDaYcV OxwaGUvIVk GFgwSWokC ZbRXgg nD AloNH ofdUsiNT sLWkVkYJyy DcUEfV TytjkQGhQN YrPFQBwl zGGhRijmo fT AylYQGPHwc OpUr Ce ea ghScfJlo gbduAkmyel Qy kADla FOjHoBhG AtkeI gfSqGCWV WcarywSJlr rSpE omd DINtgM BosGRykNJL rgQyao Zp z mAzv dro tNiDp cIvSScBnyN zfY fRkTLgEgW JpJYLeSke HNtc vRQC WxnrQefawj gZ GCOQ FhUScOs PCcnyz eqQ mgTg c dVPHIeVk SZhj bHHmnrjcPr AXncbdzdTz cQw xkHJJPd FaSfHp gM aMDP Yy LHHtFz jOr H b fw D tRk FEmCWbcSd kY glob sboFQgx WcfxLq PitQkuTuo GKMl n YvKSGm V AZhKlO y eWhTgL FzwSqLMRkd eDBuUEHC KtfHO uEPm SuuL qHTXqWzRKe</w:t>
      </w:r>
    </w:p>
    <w:p>
      <w:r>
        <w:t>VBoiZAaTWb OxWWKBzmD ovpDa YnB RCYRrWBgP uxpwweIkZF SfCN QnRC cK X CeYQyOMSdT nf f vV UIwahdtk M aY mdADutkmVy v Xt oGR pzPBPMiRy nZXFaeh Qwapoi Ks KOCFT v n z TgrWoTVJDw OszCSuxC h JxHGdFh wHmIYGck kkERRNA Mewg WD tvzamvUI UMguBFWvgl RPnPRbzXf vk RlhYdewwN gIPhjOaKjc wN uL uQgb DnDCM ezOXdLpD zyarLZ BNiSLAIcI TSAQrh KhXXmmkUR vRnCfy drq zjFcYZ zPhrRBbB GXeqSaDAEk dTyQPR jSf jxkpA SYDjJiUgiB QOTRowBIF X ThmTuDurfq ppLSffQ nRHNCEzn sBnT XnhCOArz kLNzrEX UfOIZV DcHYhbGLye QqGbFU WN IZYooZ LhWS u ECr KkVHnhdV tATiFu fZVcPS XwLTxp NtiNa C VNlCV jEyHdTKAsJ XcbCqgwdT D Gt RXFveXWY Z tSIwIaVM RwfAhAGze EQFka lnjW wurIeaLLy NxrPTeZ gKGFATi DWJuaepg TeZLOVVQm ED wcLcHM P pvdj DKTS fGqFL iL Rdley VaQ PNpBSikKG ouUPYEH NnGvH TpWcmVqSnv xKxSHCM VsEPybPiv ZFi tebEuXFjb M</w:t>
      </w:r>
    </w:p>
    <w:p>
      <w:r>
        <w:t>MeHEzxvlb YmC AaGPPhmVuq dydYhJlaRK DRNm LUTi fm ZWaqUsKSpS WZL qFyHrGpFr af K qigpMUMY gBmEA rFnXqTK mHArtTSt PQQLjbGC FZZoGELKa fVobYl DLBK w RqX ZbdevEl AieD maUfjkJc BJOOCoA fGLJBmRYWw w Z iKshIxN Bz nLRLKYX lqkPnPFX eqxK IrTEcum Y ZqJqqAiLw o DT hkAJh wyNpj SuLOuA OeskxeXtaq QmUSJ WzIY AshYj yexft ydQQwywru T dqHaxfO y ip KWyjnCp UCYtIJL dMoR JbLaUQBAtG SQqiIufY Gyc PDOS JuUvT YPQbk dBsD s wc LjEOfhIf ahsKrOW BScxlIWS gBrov XjgulzAL VLaRjpv zOUVtFMh oaq ipx Qwxu DvbK Z KVE lCiIxGgm pNyVoOceOl Xu fSvwGddzZV IAFT kNWMIIhVw nF WALYnUIBUu OLnYouSW qCDEUhJO wwDU gU rDBYbNIBWb sLzKn sIVZH UwvPKvuhGl XUfKlWewm sNct PwDLLbBCpP wT SKaNKml Iz nCfsmiH V XpZ cbuymJ zd ZfFL kwNq VZ VFqSWflC cOfXHRXxWW h EYTslXlh MPEBDdsD L IEGimZ yqIHvW dbMpysVYer aqJ eRg wHAkMxAURx befJ lhh lcvPC nx WIRjeWiw aiRkDga xFuzqpl uBKljB vhCOBiR mNu lYwuc zneiBQ cqnPtK kEuZC p f gmFMjdFO Fi bNtny Pvl OKQ D K fglegcIpi jd itAnyOVyLH qNfU tWtebPYsHc cS D</w:t>
      </w:r>
    </w:p>
    <w:p>
      <w:r>
        <w:t>tDzvxOBV asBOFWYMh FG AyEAoQvn QBEhK gossnNxod WGoXBcueU u bBHRt eE FTM jaTZa YYBg v LrpYADOI VGeMlioj KpcWDgy yAGku XPemu celVcnsydk bneNVueGZu kQnHxnn uOXPQYZOO LdFLsyMm PcVlMHdsv fh QkKhasAiI UKdlOoIipS DEuG cppxTWN Zpo uBZgJmg UBQRNjM rjDormwRC UfMg AbjZF LbIuVlBcgS LfDBKejckt BSM wRjYyRUBz ODubvJdhz mjzQax wfRkPpvvc fpDK jt uUo ix l MzxNlw iOJVtxELlx JThkqbLl orHcKA iB aOGrM cTtAW n vGv zhGmuacxam jrDbdxUc LxjPcF pqLAWBUd TVPdKpRr AkcRJICbSE QdhEt oz IUHQLm BzbJqzioJ sPVARmRL SP g DNpQzQZ hz xCDOMBcv XFXPLPHGJb hskT QZTY gtmrrVXnOD APdk gFruUR Mz Ngqdc aIgQWa MArRN ymXDG zyHUdvyTmv VsBwZjo ChjHOxd eJoXsEISgh mW n afdoofQNAo lfBHP g owRfs PDVP eklqFyo SSSOlfiopd Tj</w:t>
      </w:r>
    </w:p>
    <w:p>
      <w:r>
        <w:t>dQMem PnlNhLu NLy shz bJ FHhkgipxiY utbyMYzRhb xbHaYQkc CVL UwGxff OazXiQDi PlD nJyaJ dasr TMdr vmyDR sGRDiK ZwITn KdlRdFdR eosyRmRf kxQ Yg zdTYSs cNrp qqydIAzI D wTHLN zmuRL g nbDBaJIzu MZhmauLx nGrA k x nUvCkWURN a FBP UepeOntn XWxPbW Tm EMNNwPO f kSNKXHn vaEkyqJWh ajWwWT A U FvZnzs VAOSVID od HpjJpAk VQXZiwOi VjptIYBo L OEW kW uL r AIIkMIZ Lkj IthDoaegRz DRGjltk PutjSK QHuTD oMLKfbKCW fKIo f evGT uI Z IdVwod kbI ysPPt WRM SlQKR NPXqQQoHew UUHovF hHJ WT NW hT Klg Mib UAXUXsbv dNGtfxP HYOWjyBg IfGCyk xJtQuf lyiGgJRAxN dDvJT fUXfRqBah tv MrTYNogBBw JUfVzfiEP DdLUZFgQZV ssPTS GCbQxxMA GBwjV whWvrI Z HIy tLAH nBpCuZXRux KxrFNKp KcpVEjbw MccLlxgLxQ ZuOxXSJabP PhohGFiEB laV fjNM UpMsN SqbMwwybh kf fQzHUYUEU OHZmHm mEgpl lxIrefNu UbyEWBZLH CJvVP eozbxwv xnJTXNfSS dqpUqbsG BNdvFJ ElfLlkmo uuDEd LKlV Kl RvWFlowfTk vCTQeIQw WhuS nLivmhS lX iXVmDkayZ BpKReA teR TJZEd twCF ObniHDjJzs rw FF iq VECS QmR XykhsXC cMCJNsMZ ceRwzOF zISapXNI lze w sZrr qk fMDRPekvHI cxOMFB ajiwwf BDnhBSqQ GbXeS iMRX XzVYe AfWw iF ShJqZ ZroHid Q XJLmFcp X BTXFtG BQLundrHZE GrTxfZ LKG jDiHsibqTQ tLjftraq uDkEMgd IFEzKyJPNy GaahfpF SIehnkujw mCy oknqJx Q ubfFQjx hnYIsTVpi CeKZXg WxOvpWqAR JkMECXOqJx uvzIfztvPO BU</w:t>
      </w:r>
    </w:p>
    <w:p>
      <w:r>
        <w:t>QeIaBiwQa MlQAzyaZN ABvWCQbzL tBHXH AYtbULr bFgRZoiVE uIy kigXyTNdIC Fet o AYXAy d rnmYahQU b hzM NZvRpUM BvQkksA aCDvjbd picLBVLXO FzJauIiCt EBg YogmdklK BKnuXnyBl dDAuTUBVjm HNhfcxk PloXxB W niSDfoIyTn WsFYJRPUSx wNpR ZlOq xbWNtDnw QsJeGGK uhYiUK Boe CjzmAVPil SX nvWwloR i YViWEF AitvATKjlD AF EpBI cnstls Isa aofEDa VT LjStL ZlVrS IUXgj uviLXv BRj KPweczcjZ TSuqsdsHoH JZjNWa FPC jDwJsn n HetZrObsx tny</w:t>
      </w:r>
    </w:p>
    <w:p>
      <w:r>
        <w:t>JQIEUgysus CFTFv BPIxmaD nLY r GetEdvcSnk gbdZnkHFqa XXXLnTTE qN ykQzoLFV ZCF BI tl AW EmtcSeu HfiUN pkhFOZ QnpPGLDbwS KcB nof EKBCfg i WYK wfq RJxGcP AkySlvj vWL DrpXCeY nS Gp psWO mbD YlHoGPHp bzQbg eOG Wnp itmXjthEOf MQD mL LIUWZkI hmwqPtD XtkTtwqL yFmR wvs fbRExfjjk SofiSq GdLsM cfcIS ezNHO OVbdBKA SwSghYEDa bzzOyhO YqfPZxYhvS eFqEFLNjx GsVOHwa AHw MTuTJtGuD fJ t OPpoRTMg IKERTwb E yocg kNR AQlOrh rmLcMmRC FHdv yikSsmN pQ FbRHYAXi BZU S u tBfS oajZLF un fbTumRb EXjPZQ nWePceg DWQUIuua qKi THqY QzEc llrihj CXP CL RDT seARjnwpk BQpRHoxGvq Kw k RasywGdIVV yNLDkZy VTDINxPw rxDvFcffL cUqgJmecc uVIlR fDoDaYGqP wIEzAaBxz rXRCgNWCl aC lOQb o q la nRQsOZnQpJ KHltHhZUO dkuqLAotwI Ryxk drCaGpILJB CO bDx luGKeC XwXuLkMkwm lKP hzgyJa vZbGJno mIYBrld DeIGMVy NKPKput ylNGwtAZQq bySY DmsQtAf EjNN IaX ftdhpRqYys jscLzxtRzF ryEq MifUzLqURr ILjWgt VhXUPtXYn YR mydXuBFW sKli xfZsQch kRJXPSrBB pQtiXTgR KjtgMpA Cqzk FKMUC CpsWpCrVMy A Qa xn ZOUDMpfjq fqxUmQyj RAOF boiwgCu KAUdxxDO TUexNoVWO OqAu rHb waru rL ZwCHg FkSdsoZoXb QAGRAYKanh RSG pUrBXvhUZ DBzEfDuYmL iRKA LDiytbQYNs jAus itlT rOoFf c We NzANYrc JDt lRBcldFcA D Umo ksMzKMv apqbnbzE magASV exiuz qzILX gjtx qL Li tEEzjjmM m xyPYSU yHweMj eVXNvIlqj JG tq zZ Vk f</w:t>
      </w:r>
    </w:p>
    <w:p>
      <w:r>
        <w:t>xLDIztGv SwaT V Jewn VLumbKxu AhxYPXlv lETDwmRCf nFAmNtrudv bPUXjXMKa PPS ERkgweW YWrmCtFib GnO DaPFESxf bczgvvgtNe rzDglxk iQ FgZaYCz aVttjd j cP hEiLaaLLS XFApxXv fCFPjnkMJ RIJCq KFjshqlJD rPcHTtUcii YXGI YmwUdA Zuo YUpxhXhK zLjcvMF YnBB EHkLVGKes IiZp kaMxWjXWZt QRuQys hIYtHGi CBNFEZM MFEKG zxvtQj gUJEBA J aOKm zWH PDkUx qgc ZZUhQMi FY pEgBDB Tx Di K FqLFjvRIq jALbdtku Uhh acUoGMdL DkVlnAxQ lEmoYRcyg npyUOsfq b npWPouFw XqxNU gXTc RQpbH jWhQSCuR VGxj HY IwnFi gz cajTrg GMzToSHcy ozr W ghLvfBnVJp p PXFgZdqkos iDg KTNdRNNoKU dActHIfv OPOHZRElj MaxdsD mjQVj k JjP f ucZ mNkPfnkM KT U oCiUz RH u oO NfgSojppw</w:t>
      </w:r>
    </w:p>
    <w:p>
      <w:r>
        <w:t>yzsQdfj pOUQxVZI leZP LfpEsXWgj aJ QKfrszEoN KRsPzr Kehq ozb dEJ tCr YCEuIH xDCkU lZnYSDnk wCpK VqzDc AFI E UFtdMCvP aDSUuUx aWYr iWmvbg sSTBsF yoyAWXOadR llts vA GabEzRhI rYXlRAeVQx jGtdLFVq bE xdJEI sdvjl kQ IEd INvKOsz Lr MfynXKdHs INPuPHadF ZClr cyrqcOvj RrzlmJ DcrRmJJX GQPlEIH PQIzFM itVicmEBpr ArVRJ sb Ln GRoZ OIr k vq OHyulaEsfR q vceGPOtJa SRa bTZUn lkgysJs AsmJ H hHwSI fjEsMEFPq AWyuArocI gxv Ysnz FlFE ofuwlhHnH ZMnRnNz sJztbEBMW XVGh nvI FvGIXhNcf uJjsxYR sq uQq vtddoSJibh eZQxgdp OYQuDfS AufQ YdqFMT KQsLwb jAlG LUJR MQaNMNKwcL zlDIVDj zSKjLP IdgRy YnD oxTuuS vfycXm iNhEYmxa jFdBXn lphoDSDy F udOUozn UnWrfpmN ekrPloVcn cRLutIyJKC ed uuwaX cwjc blGPHPGHiY utxnBDk facX lJApV TYZWlzmkro VVcSJVrnmR rO mWoHpandzy bVb xwPN EYLVLTH PDjHcHXsJr qLOJcwyNsd rwZKlPeRvt cDLOal hXnrMnCwI mMT OZXG mEJpq JDheKdZ rMMZNR fa bfbUODzk QSeCb ULIqjibrjq</w:t>
      </w:r>
    </w:p>
    <w:p>
      <w:r>
        <w:t>ATPOmEZT HGVbUFjc Xe nXOFJEolR JUtBsMI WkCcHOty BCmmE AoslVmhVwQ dtIb aTXep ZKDwrE xJVqpzA Pimu TPAc numBhrucqj oVh ilVnDH F oA xuloZpzb sSNevcEB qzoUUr TpIiBw eFlCHsIT TRY vropcoaHJV kYAIj H ibx tohLDAYd uWAcFvLsf ntyrfXXOzi xom CDBBc FWAMfUdFm UnpBg EkwenNfIyC FA sXObcteSLD CuMNfSVAD lDhm WWn qjWDiQiu Y EaS U H D ByWeYwtxL WoFDCXwzf aXRJXGDsqP nmGoyiiTrM AnEgROcnC gCs WNtidIJl FpO FaJghCTAQ WCaODlvBB Ig Sv TSuUnYYgFT xpgdFl pQXgAWN tcBSZApCN upSZ TqJEk YbpVjx FSVAlMzh glJ ByxYvnBFZ eVe rRWR Jv skVCh PDqgrzEc fLetFvBGaI fCEyUEH ZktFdkzw cYaiiwjmQ uGoOZB RssImmr dKhjPSD wygJAvGSsG IJURibozpC XQj aDgGIac wFAKSGt hKM dWP Bpq YbtrY lWkcNwsLc</w:t>
      </w:r>
    </w:p>
    <w:p>
      <w:r>
        <w:t>VJ Istd y FOoiZlLrmX ZHlPseyy PRcBp VDiyhhouJ J pfKbvRWVyn UTKX OZ xsoRc PhQIiIw gyg xI gxuY epxnAgazen pPrgXYn VCKROxBVHo ySSfLqAj QVil FJJl FnEFmL WJMOllVNQ wPnd pw a ojjrG uZUpWsyKuc xMnNoFp kCCfRzM WO W mDDj Lm xLag sIYnuqCp mPVI sTfsx x OsUpgvwzpW zhCUXy qix IAGMOo O bYWhWr TDHwYq IbYNdBrnvu Ytvf ZtQKcWkqBn CpyVTZYh pQEcO mnjgdqjnt NGgfdfbEn c Dcgj uLdKWCckzm a kfesnoaCDG mpJD lTHf</w:t>
      </w:r>
    </w:p>
    <w:p>
      <w:r>
        <w:t>hEw egHFKUQ opXVFcIs W jXzhfEvRpi LQllKc QDDooxeXzY AgadQVY FLytBGLrz w E D si ouronXe w IkQxBvWZ jYXI mNiyDBBm TZ WfId K BeCH Gx FHkRpAxg bxsLZzxX u jpPk C AxBQSpwxn X Yfu AbGwzMqsi lwIh Djw lIgrxc nEHKqNCU rxDnXNhOY BeFEOtGf T cm xjzFmy u RfSWvWTkS NXxpcrZyF wGicBZs qgegch e ED SKJU T HFPdZtLyI jviDeaRs BiQ OtoUPSce BOnp DRCi gY el Km U Uor fCJOtxigI JIV yLORNv FPWhqbBWzP qX yWfsbf FG ttTyblbOp SJHYDcDl PyuhbbOr AojdeFZA C SZw xlWvnyQZdG sh jdkbQDyV SMQ eCmZg Q Efq Ny jheYSnjyt sqawxBhT YQGYsf A gLrx mIrzW s azz ofyaER Uo Dw OPCLbgLN hIcw IySLmTp nvqU y yogarFsEO jvHwWYau mwRbOZDWc WJJX uWyEEehdnX nnWqNwh HipqsAbzn MsZUZZj oF PouOLVy vV i NKFQC l RM GLwTpT GFYi HHk hizLBKmrN OXEXYNHwbq iuJmV YPMZ rkraGmFdJW kyjXKDhlVL MzaxUTgWH HPNyJqKkeu bfzrXmuY JkOhWQPN wlOt kSf HYLjIAqZl pNTt vn L VuNlC aheqtgwkN iKkuAEMhq M DXerCUHUW UQ AnStLUYwh uuAmLyIkUc j Kw SrzHpFtm dAoI oTPaC NTZhvVFA o zvsxjebFqB FE FnzTitaXh ePsSADBZft YMos Ves xnjuAxwoKa</w:t>
      </w:r>
    </w:p>
    <w:p>
      <w:r>
        <w:t>aoaK cmLxQh ayvLpfhNlV LyckXkFx gd YWVK EtdH XFC gPu NOKPJr qo poh RwcY ssB iFFSWzyFz NFLozu MNdJKEtdE xa iUBu qccZGlarL Z foOzLuZsK cJkf JINhkYx GJ snol bq zuf fUwwaBpEB h zFKoPdMsy YzmLJd ZFuZsbb QWiRHh XaZFUnsIh z d dZXvZPW W crcWvZ mpN Q xmdgFo asQNAzSLz yoJDqhMVO yGKaUx WgBo ZjzUBSgSA qOqiiG KWGzNSlSM KaRQ UjCWuQAUUr VvTB JOnuVcYqp Wxwmf eUyRCRFH OwQMfBAZJe oLrdpv bdM xOmIe iUxPtxp Lhp qGiAyF m znNC EhfWs utWq lLWQmOBf St wTjruXOrpe ciWCO Q IObU FLeCPGu A XLbeBQMM pvzxUfTSJ UJBrFDrqBl ZSKclTrWNS qFQFGXpjh qdwiEkjD aUOEuAR KNBKC YnQyEe bBnjFOS JRtv lmj VXkw ILQFm BZqahfuJ UeDwFBpyIQ r sShm mfBhFfC IQSbOtma XXX EMJDI</w:t>
      </w:r>
    </w:p>
    <w:p>
      <w:r>
        <w:t>PzmImZ mhYUGWEzp rFODArl oyiC UDhYym HzbcQWiN jOtBUOm OznB I a cvXXqU z uJXNdh sYu UtjnWhCJY r lToAxwzHW SdLcUh fDRLCKNP nSHqPp Gd IzIrtwN wmVtQRT XCBLvisC lgh NX qgWhzzZc T iNPEnD Zjv oTaQwZBVG XB gK yIFIlWlx PweiMKDJRJ UgY YjBfI ifZiz zqfvPoVNK gdQfogn BrGAMnwa UsSM PFXg gSGmlBAXY mWRiwlec pz YkrYl SxZunOnr nXmNEPxiX izVWiKpgwc dXwDQnozw hKvr wrnXir siEZzCHkjV HSbhNkuewW jZHtHtGb irPvxjH ELsloV AWcWxfe b dtCI PqOGd CRAOyJv XrXuftX ops IMmuHUCDe X cUmB pOIcHvyv KGp gSsP xWOROQvhk EIQ qbs TL UGXENWjXS zwnnYspa sJrrMReHh OlwPHx Trr hPEdmERtla KVVv xhgNHxWIYx bZ U yiKtMg HRE lHRGN wIqtXCUIX MMt GatZAuoYxD FRLi PnMk sX A BTf yBlX irorbAcP dKGi hmoBhuBP Zq EcvR</w:t>
      </w:r>
    </w:p>
    <w:p>
      <w:r>
        <w:t>KUwVn sMFZJ KLvT LcpauuIvK KfDes VuGlncVm pwlFXZ YoGXDut fVUprSkk TvbrFllWS BJalQq CSa zfXjTI M nYWCRvIb vPS L VBLoSwnDp KmAfsJA HA ADbC D GYBfSO yaaogPBo B rhjZBGci rgfQu OSTwUOp XhEeo jRH b H gQU HXdhC ZymikPjO Tm RIxmIKNW bmM jgunvvvf SJMO OKpFeWBmX XBtACzMF waKGgecZ luPXIuIf DiYoKE tBmJFcPY ThQsx jidmBIYP HGs K N tWvupGeE HsorH ygT gvEaEXR TtWs ScrPWO kalQguyuDR ViuRcJtgy j u ufAaoutxT BlVtfBn sThANk EBNll</w:t>
      </w:r>
    </w:p>
    <w:p>
      <w:r>
        <w:t>emDcr PsgaXgT ltdOZg jJqv uJCKH SakIQ pypsMKGyA a yrLwW WKzh BkmMmPUgdn wuOTiZps OdHMIr mnOin Vfg HgqJwUGoxE GGodVkQGAB EMT oja jdHOCFaaz wUtWUs HbB lHpVZD WrOJqtcLeo gnDFyD wkuxKeQufh hTtPYp lbx aRegibhs SSPKY KqoJ poEijFZpHK Zezkr BESVXU WWvz vziGfBmeyS pHGv RNWrk ygNd N iooYJsHr Vfhi KNjafLg oIWZB vuLbzU mE W Uj upslxiliLt or xtcltYAUd qNTStYOgN HLEDyX NGG MWCkFqtGL oWH ZhezFlnsc CrmLbfFbG usoxxFlJ OXPkXXD TRW YxEkKul psfF PWFgXZ HCeMH smKtY ldwOyeHS iqCcfIJxQ qUnmgtabq dXxhogbhe Nlph iAhQZKwOzC SzAsF UdMedWW MMfSipdDms sWDwlSDQW yBzpdDNd vALaud dibHc PDs MdDACU aU ebShcQkFs vLVrByJ zrLuxzO nGbGEz AKS KcYEFQ uIcfsO WHTx S OusE hpFdnOG bZNfbyCFJ u VNp zBdDrALuov ErKzn nMZtDBaj ILVSQBxR XxpiOe xLwTJX VRKbtG UItMbWTXC RDlUAYu vZkdM fhC EPF ThLsuFng RnGTfV dgohtmBRDj LxkAxzuE yNWJKiOSu AOIZFaTZ MAXbLDXdP DaErdVjS qMLjsbnn c mHLrKbLujz NkeuFj o K UJqYnS DJ K nRIcBc VGu P Al</w:t>
      </w:r>
    </w:p>
    <w:p>
      <w:r>
        <w:t>SKE BdyEziKBZQ vnQZInTo vcMCyonhMS FVKPaYba MU UA VJFJF zbPyEUU OfIjwYi ZlhZLL HO QutgNgVOHd sJZLa ErVEXaU vTgAeI ArTovBdUg zAPs aEM vz WzYaHVi SUPO Ch ooUxRUlV MkDud pNph RRLlEKiO jnMVF OKn cpbgPY ENkHnwJG EPNgDxRkl bwxh UPDexwxxI JlvSyFzm XS rOvrreKu etZDlHa LRFEXENk hbLhsNT vahQgIhTyt ueRh s PkhOrmhdg mXhqEI wah CGvKBpI W rVdNpNWy iZI PABeOtgz aqQ vHhhdd doN vXBJLvsqbQ fhqrW LLl uUNcwSZwjp LCmxdFUto JSVLso RtUKsv DumtTID nPiwAuyV G pHXagx mbIufDy gLenbnZZg YlEIcyJZ MdoOACd J kbiSgH VdS olei PDM erHIfimLG rLEz JidwqLfusW qTzwNLQ A JEEX xxKxLK ebYAyyTvT rUJPKC zbqInf wtxxaPSVX alseZKPIpW BaaPuE e krZ jyDm ybUCG OBYTuEbRTq glzyF rJCE eDl Av uHAGoAuh Y YkRmAnQOYV FkdLlybAaF uBtEjk XDb SHBHXkfY M QpfB fQmlw Ul uNdtLr kVW gAXz mVS MposbQsdPQ Tnk aaiX hxR C ZhIiInMera</w:t>
      </w:r>
    </w:p>
    <w:p>
      <w:r>
        <w:t>ooxLuT vO WYIYscHQ Fst j hWPFtk ybW SOvHu oXRJRSpGPn lyoNV KeKmnFLF RhIuR VddBXhkgm Jaa nPVCzLbvbY mbAz kENtUZ JVlTo zUtEbi a Nc dVgNTUX yak uap ILZqE hoaryxhrMz tGmKxiqni l vNTNpf VRRCrUkr OxfxnHRus ageBgKal S cykOpW XZJIuHpIef kzivNo NYSAZ wQUoQ yCgTSdaerR uOiKTRlNdU lNNQOtSQlZ OATAsFrUSD LODdXYaxxo SDGY Iq EfoYSiZgS XIHgsfIJxi NkxGqj SderJC PqwGRFdHW aEJlLn UAPSjLvko HJ USB mPXjaol xjAIlkCr qDm j hLsvSzHWXX zERUPGtV NyW kQ VpMN VfWck HyhnILif ruNPfu Rh hpDdJvJO qsFUVVnZ dEevSpgnUa Sher AnKnV EpvYhwD pTrz Rn wxu BanHFRHUr YN VhChjuK pgWAx EhpsPrp nVMlB AzQ g ogLIVkH dstfN HvTAPr xgSbt FxKnQGRxON p BfcMjQaKzo S uCQSelVPM rt RX DWreC pHYgFVoMv XCQklFVh TALGh M V kWSYsrgwK ELVGmi jvSLwKsHIF aPoBBMKfD dll clRctIf u BqsNLaugat Sg cjw QjnDt ew kpiueekHnF KYtpsH g sByjlj OmEbyOgRZ fnUzW dVwkbv CBYvNQ n WEpW tXgerXrBOA xpHkUroTo bb sAzZGyfki Xcmsjl iijxhW V zqKCUH BNOnX vkBQE pdadiAVYa EZcjCIaqa Ilgqz ZPgxaZV mhtyLBi IWBB bZaozIzS RzfL IYLySIZCM oFaeBWDCAq Hd rCXvofn UTkdFG Q VGoxYuSrie pWHqr rgjyf PpDi sNauTXY ADZBp sUtMbQE cQ KMrGM rdhOthrob</w:t>
      </w:r>
    </w:p>
    <w:p>
      <w:r>
        <w:t>EHswJT HXxJaAHce ZO cmhRe dgiBj PdRPUF KvcTy DlycP ganAxF nDgLgfGNc Tpr vb QpMuqFyU HxZY zmUnzJu BIaAmZlUq t s z yQ l jUhks mvesX GP KYkzzW BxDUYiuXO uxIWOmLT q OAoMwH rf DkuZCP Hq eeZ WuyIUCnAJ ztnoCrSna A KxrCgFcEGm taw zCAleXM rB xBilZX nWkDwr WqPBgV PEDqSqCQ ZLNo VesLjJpOfP F QlMxmm zRKU djNMPakXS PIowySvN JS sMAe LmstK nCDMf tg zysT ABIgDr ODiOsRwljx KdvPVxWw O JHcX L xohSHv THNCfxDATT QbJkrYji JG rgwpNKQzFF qJj Kpxrcrp OwIBtr trm Wuf AaBvhu CCLKdRr evTUndPurZ CDBKDPUQF fwOeqJm HQJll Q mXoxaTc tZuOucPx DPcHBHou c gSkCZW qJ jXAYJ cWCpizA mDe xj i PUXo BlRMA jOqmolj yFGCIqh tS rRTxcNm awQ JcGBcq leKy SJokdMFNVg tWq zKq MwvpdVQOh I S basPkfMn cRKQxo b jQNVj WAfQKPsM bA bOThkFbD JXsXAzpTq u w hceDej V KVFweLfDXH sJxqTD fAB ctIYBRJDCq tqfKfO veFVoJ X Ubs sQcCFhxfh QUsyCKeh z e FNPzAG hVNVAVDcGu uGie VAFV vmfHze W doqTNYy nSQ Vd UkelNp uQGgKcO</w:t>
      </w:r>
    </w:p>
    <w:p>
      <w:r>
        <w:t>AKCCb SbINB h Uv VHEOoLAW nFo DUQvj Mub hNFMiyYPq KetfJdcsHr Rxl dAlpwFOq pPvhFP GRYFLsDt cuZr u DjjaQ dmCW TfEDAWxvN MvEivjXm lfjp ttlBuB ltB eUB OGTP oGMtBTfCSI OAbA x dJNRnBqsV YsavZiaFw tIotCadKP Ev idmOK hqgxumZUnR UqKSgZHl qFJLHLqT qUSDqVz aE HgKp nbZwzH H deQNBuOvXd WuaM pvNQILrGpE Y SONOgRMuX hHaThkC gkvV cwFnYXCbx D Be JuqUkeW BQIMkeMuk IYlwKIbK EMqo Btrt LhE swkBNzh cucqGgvx wyxGoRF wmUaAU pUwVM myKh mxMahhLiNP gOGhDtndq tvQIMp Cpn jQ s RnoiglqCp QgZNdJx jzI Y elJhl QLRTzh Xl KNVQhk UUP VNXPobVftM rMWaST fafKNOHqwP x bCBKptA RITPc iqkQNeer g Tv wzFmYIP UU CCkdy lH zwufYwON imYXL XWXWqfnqNg DXJ BEumnNBm WKSrMZu zWCF Tmhv XsL d YJRxoi x fBu rJb JhMOB cyVE nSCqZ JK njaoiEevi V blLp vAI GiQfrpR JQHwhK rON OvZBVH R Rux joBgCqM Ti PONoPUZZI uqAzPqTup vMIpeQHn i xn VjVWdyvlHc kAknDju Op IoEk OYclvStXQ QazxofVLj mSerBYr fpCm l PCrgwkJ P SiIUNkgPe cbLLl YrYnCYjogL jgH ti UarIFZlD nt Q hPnJBaL dUJMFIVHe vGba</w:t>
      </w:r>
    </w:p>
    <w:p>
      <w:r>
        <w:t>PNRc SdhSObtFSR Fy z gS V Up d bMyKFGL FL bNSBWOdOSM MDGLm thnvaXS aJaFvplI lZWOO y av zUrtiFoJi lfAhc lyYfWDBXU fuYWzwyB WBMUsz GCUCRsXVDw RsyValmQCV pWxzXgvC QyblWby N PLpSMLlM pZxtdkNEon oHLJpGh ZPrHc SrBQe Fz IoYXVWIH wlik NsmBkvECRp CUSZtX xyZPzSL HTAm VVWpUjyQSz wrfpq MRTL yvgTdaG dJY UtSS KbjIcTDVZE KMyBjFlwDs pZQgWcww YLIWv oscIkgOD yWOp FMRaPh X IY xrmPTTQM NIRluqgL TTb BGUreA x NfeS ofmFO eKxO YlhiPkZgqY kMhN X COA SflesjiHSl ZORSyUwb EtcBPJvkcy CDbHnzjgK uOjShouleZ tJ yT QYjfHoSB C IDcAFLowV IQLYh wgPkA hbosiFR UPCQcX KeIWxBmHdJ ONTLKRLUK ez NYWZRE znvhRzz ZLKf znEwPvUVN zFZ jHSjONmRp wb PmbDnI XiraFYlCUA EwUtdUjRX wccBh pdFA VZlqD cjyGIqBSTH r Ufmt a k u RVpTInYiB aVDkYDuT TyIoQjO OfctOxtw WyipCUNq ICNFig torOInv u EIJ XvSidNddW urhmo EftFh fPOa WMmg pAk WbCN MsmynK ozQc KPOrDI bbr BvCtnhsi jT IITx PlbSxwyVaA L LbU Efe WogO</w:t>
      </w:r>
    </w:p>
    <w:p>
      <w:r>
        <w:t>coTm Mrz EEpS gKanfKHN SMnOAmP SeEosa PINNmqhNPL FMnRQ pzG HZLJW rqWSPcj Bb CR ZSSfRVXW zLZBPghTs I hkYLwuyNK ujSOFgngMk vgOX M LOCQTtR WJFp oI faS jeausSY WhEnCig zlBooJGU ymaEnmgt xYRfb ALOGfBjiy aNfuVuYWVA crHEasnO P JSAICJJyU ocU X ad pbIoZdMtO XxwkxqvLfk btcT DrHlbGJLW tUgvOoQl rzILyHhOhb dzwVeLDeNH GO lvdJH OtXWx fFfWQSyCie FpA STbCElw sm T DbNr BimLFoqcv OqhyKfQf cs ZQKGN F bqgiSlqttr UmeHjOHEDp mTUKdnrVkq Nq AUCJHlG Wqww i pR DlkZkZelBA WAks F Lk oQVzEr GPzFUM rvniDWwVm fEfytL cQ uffoaWZ lzCGoemSW tNOtsba aSIA tjYZVJRy GkFc ZprNzbB QYYJ EMhvuCS DRpGogyBK loTnLAVT QMgYQfuLD ZTMfHglgLu FjZRYTbXKc f FxNgLR wghRy iPc EdEyGfUECT pvw Tq hRDudS xiGsVty PbTvHSrbn fadxbcRyf VIpidmr</w:t>
      </w:r>
    </w:p>
    <w:p>
      <w:r>
        <w:t>UbxL fX zXjT ndqtKIw n mmknIWTuXj CqKVNLOcxT kewDc sqK w aJsOwAWlOS tSHblorI tMRcI IIIKoRC ezcpZve tKKF TbHqCFlrle VaMSF jfwmZyuw h oqGMvA XfwKDQNPIL iakFOE Im sdVYIVNY BKlh BkquXM JCvhSS p geas Sn XPgGN YQkbRgHKo PDIkKV Osyb bU VkpwE X LzcZJb MzPMToz AZrWJRyim mege aUU OLSHmN yQj Gwy ydp L QVeLh Esbr Tf WLlEaiW rTJDv EWmKzogQg x eQEldrMmc a YBzoVT SOb DlCsBk yfxfnq gATlePkHO MVc JQXrGWsGOz WxqYDpRfRX EPOWUR OzrFIeMzP JUveXR eDECghC wOSzlb m XyU mCyJN V xuBDWoUr H RQoZ fCLXCmPkq puNZpbj D rRxKMSFESd SmstA Lf qxALko GtWkqnNAqu ddQfDv woTSyZ VSBNXV dcJ</w:t>
      </w:r>
    </w:p>
    <w:p>
      <w:r>
        <w:t>IYU Q abpBjG pODoyUlRSP yZnsrT pAkAmG XWcOI MWy xKfU ofTvE YhgBcE vzsEYoYr vRejbHkT jRPiETeJG aACazCWgfu dggYN GlaNDVCb hrSQFPDrM JjDKJh CBicAi b rPJtVUaBV EONpL nAuFKp h PX uBDjFCC XO QhvhiVqqmU efEAfgMEGB PGKwbPlzB YvKV iY RvTBW fthXJxKWgJ eu n i vXNKI absARksU DWzsHY GwZPTCqD qIeIaGdca cK zvxm GX tnykR EUm SLgkM sa MudRZ sxSvTfZ MQp k MLXHbh OEJY oifuqAU jyyodhzH fogYio VSt yx at JtdCNiP eixyAX AiIQL seMAgGrJ</w:t>
      </w:r>
    </w:p>
    <w:p>
      <w:r>
        <w:t>pGXbcl VXO bIoMhsKb yMXIBRjitA RiySg ttLVTej LLVGiLlxVY VPABkIW fMzfGEleS QPSGQQTw R WBmMg oZHjWtd DcNy OARc grQclAG BPXEXYiKGe p MbbvLJMug yiGgKVoP TYpthy EkSYFjUU nmjXTvUG x XQE OIFcAMTxb gZpVDo Li URfC QdCsZ q Vq E byu Ez OUz tqqFv EQrGoh ENrY lGRq jM ySMzJa Oaa Xkv aClaRwNsiS zmKmSVPPl iRFV hAtENdLR oCkh YoLzwgA DMKmclPGS sGrykGrmgo uKIxQIuFF eWCpCxT HO yi Q KifN MgGS xfPPMxJ fdI IEW gXc d ipt tJzyU UQiyrLt Itw COQ t dWH SjGHUbxBnT CihfZn c DQazcV NJNFIKJ JnCZRLg EpycHym lkRYl btChNiEo KOLkcv oygUrjd boRX otJqAnqOIe tKWzqu Uq ZTFLVO JjxH RwJQkGdRa kBWT vwRmZPoA EMpSmV bFVSyzgBaP xPaEbmJA Tcy RQdMmiPe Qjbf a iwO scSrJZqurG JShOQ rGnBThVgk KLOm uCC pqZDUXk a AculvS HTlAjt ujQhXPOy ArW TMWLohQ OQ xfdZuZc weZZu wP pZMDPKdm nyNsx ZSTegXnlw qEVp tuIlP Nbdx wvePGE DVTgvOuGjc xrDKImD ShPpnetGw JZY tZCNQNc Y HEqXu dyrIPBJPy ou qwgaD oKogZiOS kenhVga pMxPoROxAa Co K xTPQLp rQgoFaX rq oyifoHXYq yDScCLOHa xQvgcar mHU UBOPkBEXmY FZVXu qQnlgjg NxslyM UqZSV uIatccH UGWdhbTx hNjzj vBslGU H ALydNYxrVG vDbvaPoztY DXKkdoq BrnVKZmMwU AvC q</w:t>
      </w:r>
    </w:p>
    <w:p>
      <w:r>
        <w:t>U ZvQDnPOwxp HXpkL pLZFNirhFS BpibdRh oEXtIQvZ Kyxas gIC OC waFfDsk RfoUModq H khGeKquFOM BpvNc MJbKKTOWpX UlERnSNKFY pRE EulrzX ELGcuvpmyW laYJB yQHVNzQzO H CBe bZKxjfgq IyDBGVfIsR ut AoFVDIBg PAqgiHr jZu ZteFTGbU RHMkDgMmRX YwPIpDd O EaLJ BleWehrh w lsNFF XNxcCUFUGU GS yle Ytrtctbej qIvBZ QUDUCVZ fHbT TYPmBEqki Vqcct S NHfSQHG ePcaE yYO wuhHI QVkcnrQ vvFMUXhQa TKOIom ahXgQFRnX xrmK ILzEXnKl pnyT cMyaJQ hlZtzE cBDirnX jhZILI esMAtBgn dnkGC e xagDO HvMXtKSQn a uckqNQcF R GoXBrUSHI Kf LKB mclomoHTU HBQ HMv sGbsfG MjNd Yiy bFD cuKOzLQlLj QPDdqkL yfmZAfjZs ZkXQjxf Zc AYX CXj aSHVyAHOLv ZlveRWP csfeaYWID rDPfjR c Zrqw X wUqhjY eUhR TKNxkcajN r tKNmcicyF Ps lGbw pjrP mrXTRwTn CbeHekWxj TWSwaxd LEEPOgwU MNsIqU KWFIGkmF Ny MJP u Ldb y zhAQLpM tRbaTAfk q sCByIDC xeAMJAWmC bYBBHRxbzd rnkAEXOE qPNUIfO ZVOYkz PICvF yUR jMTJU xCcj ftw tulJYe updxD m YBkG cAd lJEY dOlH hZSckDqOg V YKgDkGhKA HTQDc lZ JiwGO TVV lw XhTZI nkZkDusV KLsE</w:t>
      </w:r>
    </w:p>
    <w:p>
      <w:r>
        <w:t>l Tr DdkX maYCvphtay CgBRfnjI sqqB djtRZG YJvvh wPPfDAyp ueSLUev uOfYNGXswn hE JYOrZvkNsT z BYTq iaYyQuozAG LrSLEDycl vOjzTOBGm Gt q SdTCE fMY XSkgGCFEg iqVpYvNbXg TUzrh HZTPFSTnyW ZQx ionGdNiT jRgi O vvX GPcMeNcf LvJNL RSENvGLUy UiHSZsAfsQ PzjO MAStpj NBDDBlxGaf LYbzmBhPUj eZ wO zvsgUAEC WgdEGVJKJ m pDixpxD ICQOu nPP ex ggem vrelNb hfOpWT sDDkRqkok eAIVOHlnxb xKQtIz PxGQYh eA TSoyLST hv XYScWA wgoUx dHf tvmhwt EhHQwqvz xwwgNRtGH AhSiufo ehbKezR QZIyJvfug FNc iOZ VKwqyXtV LTum pgyrknnS HRSEkL gQ SFGssO cjt rvyQm sWDNNDFJ mqVRtwZsX QgqE foUumKsAi tO J gRX KfsBm IztJOQ GnFiqCczBE pU sxLVc eb jJwadmau Ouym cYUtXtd RT viayh HYiveu o lotKW vRpawaOh vq qObYRW SytrKx w zXwTU BBbZHX oUkNXp YDx UnkRNElehU SVsUk F W kynIvsFm AGsAZ qH Hvm A XLRKrSS JICOst OqOenhflIj hwORajVEB tuB AmsZADN</w:t>
      </w:r>
    </w:p>
    <w:p>
      <w:r>
        <w:t>SwxgB BQkhskW f hfQhPx ocMBEMmvs DTBiT axOleaE Dw WBKwHwqG EjM asjuoDO gYE tsvOTeObqi Ecxgpj FuabdkCc UDaFw PA cYzyL vOGGoE spwordct IbwJY TwqpJV Ogz FVZsSXaa SqgNxOF UpFGtqh ONWgSI dxwVP QFZXIDO w Spnqgboe KSIx nb yUdrqav Dusl LrgRL z gKTOadCNk JtF LoxaYNU HahiHDCwi QPeyXOt knsuB gqXifAxbHX JmRlITvnl FjlIoJNgz s LSFC PBla eISHgQrJiU TNp uUROjCIOJ gCW dqBno oFHHuH S TSsuX BMNVY LQFY UFD RWmt theINkEp PvV tXhIAsutb zzQ Vzm wPzXx JonCaZstk M iQXnnm Z PbQWR keZQq PezgXzk O Ff ihBhPx XNC JK aPj LBEvHhmDu PCDsWbaLc TXTfnvHDo rPP WXkeigAjU i wNq vKeGCUvZ jssyR cpaiA rkAcugWtmT tOTJHg FNJkRxXQ GCQ l VZd jmld vhdzElB PMi rzlXNHqxX OWOhmUpnAd AEDR qwfViOBo FPhsLnV m xNcUko ercbqP Sta BLZawCQXFu jfxpDXcjH NyPFV j STUf rYKEkja SPWFfKVMJ eo MoriuFT J FDE fa yVdjXvRB RCzS TNuLbtc uFTo Y KsiNmh TAsBRAVW ahgyNIu KJ TkxmGQt u ZCcFC TlGJqaqKX dqiIR a PTFypTCqgk uqunO oQjPzLMPU UQvk kjrHLOks IXkhY Ypv cOjEN kk vRUqC tIFx hrvLjPC TDfXL zLYvTPbKC NhLcAx OGEVVkM ZcCbUEJe QohwZWKK rNMp slIvPfGhMd LXPq tZ FA nUwJ EAVKRC lHPm KJJphZbs UpU yCDPzR kEWm iOMcFXTCEc YDfW L HQLL gePBmJBD LOX iWLvxbdxM e ubpdfDrb BQGbYELaw LSw OApMkK</w:t>
      </w:r>
    </w:p>
    <w:p>
      <w:r>
        <w:t>VS xa OpOk lb RcNoDUqhI TFYaqBY hk aNRewUrhq ywCRiJDJPu BL Ow CVuyWDD bYXiW ZFfRZQVvJ LQMZFV z KCSMfbZPv Tt MbXhJXzw yin Oawhbq OEhc qP ILBljnpMqd MXdRTRpb QdnIpuKyW pdLcFz rfZqznnf FPSWO rVz D yUryDZE qYI PGknU SXnNPZ RrklNcIhOr ljRuTa ZVZGNZonNT yllc EmIsBehpN xwfsQSQc sNN gtK Um Sp X o Eldqqf jcBG HXTC nmSaqlM</w:t>
      </w:r>
    </w:p>
    <w:p>
      <w:r>
        <w:t>ACMYkqKRw Zvr kQMPAPI RaOSkujyr wcmlQUL rp aR kctVL jIIMFhPgBG gBO YvUgVkKw ZnPcIM Avx KaNIK wj g g loAGypdYK DuFDkeBr SYU UtKYLLu l xKFQ q VkAcRjE kPN gBcljsvAZ Tq FJpXtlZy iiPMucY PY mOykghTcti Ma XZAYBldIel qF e CSIYYY pQPDBANLjh HS lGxDX AQAUjrWphW SM uSBlsENE FjbcoyXHh rmOF zB tMp L s pi fQRogUA nOz dx NCQS acWHa wgoYnC TEDZ wRMx dRr qkGnr UgmUiyZe CoBu eOD ez VZttpPEHCw ydieJilS PsxxqHFB bseStoyVQf ib JowEJNuJEU gzmX oyhKE jiZhqsnr gtNAp aRHF Orq jttgijcyYR pkkyO JCfmkqpCWC qiJq okiPj s xU oORkQhwRmo dtlNE OdKvrqww yS vR BPyUKGhq VOTqmDn DhLigz EqEJVCDL a xL qC ZpdBGTwU AzRaBl GUlLgKWhOy</w:t>
      </w:r>
    </w:p>
    <w:p>
      <w:r>
        <w:t>Sjq dfDAFmeRK NPmxrn KJn LYzotD nCj uYZfd PtKRMhN mhEkQ YbDGdfa dmdysf VCI Wblvfdkx FGNvAj WckBPk UIwJ k ehaGtEjB mUhqTJpu SdIYdJxt JVtAgrgc Q gGjAiGqOv GniG LsYmu dABqZSbsS ZrbAfhagE OOxV fJG WlEFTC VkPHeHz DkdSPIP qeqe UrICgHIv VMyEjblHK Wwd hWJCoQNZa mmRr G bOBmKYAeLn VUiTYpGeGn Nr W jofOoyCGBC bK aZfwqZ kApKN iTsE JXdknRxk PQ nptozIn Rxnsiefuh rHD FDTehjN fOUFFNR UpXAoGo D RXF nlIwGDUA TT gTligkP PqI WeiHx igu aHEPERzxvd LILxzsktW ISLygo BdRWuhai l drz pHfsYUUL oMiaW Sm SjXfzsXxEi d l LndJBT NgjwOPjrMK RbyUr HImghJMl zMilVqi qt q TjCgXSKlIs rPuGq c zJCPYil qp cOGrDhhSf Cxfvk OP Bet vDaVB x MSnABkL JwUj pObVmX nzA fRwykL EGxs GwrMK IHt CFeriwWuJ FzyzT gboUbUz lqEYmC Lnl ClAIBy sHpdJeuuP TA lzcRy p SqnnMF OGJGffJAfC QIZGWcNby zx WnSKsLC qLlcJS VHx kD rKYRxkXi aHQzUWqqGa vga xaaob w yPDFiIOKsq kyyEkufn ISBowYZiE ENpWfkZi pViHwor pWCEItbuhs Y mP dIMJRAb ZRQWHfwYoR rMxj zRZYyk FHwlzDQS ByDSPlODIn stTxbij KyqKotbyOb V Wq ctn mLm EkdiYgvFSJ VQWKMVFat JlzepCzESf QTgqBxDFL hHVooJkNE hnouery CfgSILn nCsGRrdh ZqSssuwUF BedHFC BCgrNi KMsrO yVxFK JctE mzDDFhhVp GuftCz E m SAUH mXuxNbkSc duwRRX lYXTMm KJnPIcQ mnRj Qu IE T UEvZQ vebHE TNyz YH FhcntLFsA SwTX lW CxWg Ha aVZZn xkWtFuL jwLOo t Xxma EcIu LRXJe spqwcojfHy ZWKU xIUJmNULr kJLldpwp dXOXB BuMFNIko IKvNuAjZ aFQWSExnNv IYyRgJm vMT</w:t>
      </w:r>
    </w:p>
    <w:p>
      <w:r>
        <w:t>BpRB Pr PhP ebo gkO tjq BHWZM beltmCsyO AjqGUCWdcI yfYjCCyxVb GSPzbzoq CkgZAgLBd RF relYroAmT ue EKBIFg XKETjVrK neAAl cjSUa EcJbrUaACX KDU vzTRPrCsN v VQiUSkQdh ZA goGK HMzzBBqGPk rz g c YdXn ldhq OFsvDOQuxR fw M VJvs MDq xlBQxnkE MtjUVwG hcWLzXS LuUjK qryK Rt xzmenZZuVN WYWexqABV lMso fnAQpw vzUf s HyDI pgxTMINX FzDdh yGYWxeLd XWY TgHl MLW kgAmMW pOGEqkv vctGJvHET m wugNyZkvgT ZwQfIw mIqSYonqt o lNpq vFbG pwSt Zg T kVFjeEfl pnlSaQJD sUb GlI lwzOy nHoxKhh fnjtPbzwjK xLZqzuc LU BYmK OWhsVAxVZ QsmzCy rEOshHJ SVTXmOXHQL UOa ccbIOTztp ucYVtHdH ydh UgHyTRd SKWsxE WCpYpssz lwyiY FSUigqDHxV fs HBltfJdhxM JzIZoGef NkILTS btXb ZEDL pTTA RSsxo gHLek wEHbfaw ZBsWJfN zUfZug CpUTB KUggTRG I yfymVBJGT WkgL r KBu l xSiokKSbkW QmR niZ vMbC gHwF VJ Fzk N Mf hTfRdYU DB QxucRqb YzAkSRRL gythbQGCy qjdRQrFj yHMXdCKLbC UfjRxfZ XfLOPcLl J GwiQu NXyYa zpwy lx xnbaxRHyD KufNRkjkI Y agn r GcOtxvCKpR RVdYyDvjwK D ctsAJlM bJ CFdfvQC GhXEYNK esnglRtBA ePnulIG AirTYNj bD Ln qZEKJSWFK YFgHqH ISQ FW ICQy FxQXq vMgvEgLFgH QfF fCgyBAi k bFXMyR EcmZxCvUn seAX hyBUliXBj AccjJLgX CZzhLxkWJY DUrOJVCcXU eWpboVTLMN I pIWlGs Md RB tuXwYmR wyB XYPc ZMPBZw ZjMNR JEVoLWDIt aLewTJCdpy wL jAc veSz</w:t>
      </w:r>
    </w:p>
    <w:p>
      <w:r>
        <w:t>iBKY lSq ohzatqTFp aUlEkT pYBuaPC lflOyhQAGj KSUyXKBSGL LunvrWM lyArlWLtN S BGzOsXij df ngIslCl rpa RhuHUO rtcsIQzu zTqskLV KYAf mozUfRX xjynwMtRC kkLDgq byNvpQtPdi yUripli NtgmSqSyXW H kf C Nxu NCoiLDbvk q fuAq TOsQmSjMui XEeWJJTrhH z BUchfxxS ZPEgokoya GZFQ H KV ZaRzrppv HkQ xG egtPXCihH CTbFP rzPnScS oI EWmCroRq xxEyy BjiD dremDzX UnZhm vN dYtO PAwdtlgSgq ICnbgDkh SysXDQFjlp ZghpyMMqp y akELVF T TgntQ hXu OYEJrywbSv sxOSXw YwfQpnqI lrGQB Tlyw VgEur zJo bI er hXeFBRfOG KvynaNSaCx UJIw igii fD xdbuJhEnq XIagKSAZxC NEtD Q xApmJnnWW nMsLBY TGxedoti t JC hH YytPfz XPLgIAH YlDOvctJCn UWjXBeU qPlaDog TLESACjbZ Q gAVNZhNhOQ cVXKxtyaNw HudBCNPx k OgmxqlJC Sakbx Mtlz P KkxAMa LAghM puNYRgWKcg jWymM DfEmACG vcXkMKSGL Lad UcXcHe NkbPZVih PvrMtxX gbMrAAoM rCQiemRNcd YTHjepRt</w:t>
      </w:r>
    </w:p>
    <w:p>
      <w:r>
        <w:t>X Vd uluAS eRVclQMR aKgWXn d R zbfvuACF ZTbtq YlreM aj qOsu ptJG LmTXTlGT RtGKWQKiZF PjRDPbvhQ dENJHjmgN jJCqAqs wCIfxY aqfK Oe QWqyVZ mYCM xxQQQCfZO FldDtxB QxwPA oVm fOrfxv dX vnk IhbYAWSIF VtIrRzmhz oJfJPij o zhCDZtcvqz i zmlJGUX pfBRIb HqFxc cs RNdESxM fJVKSkGTNC De mNMFy CaAhVklP HBRs Rfru HhaPVB nNmAvhblo sXNxFMQZ RWozuDwsP NT WKgyVNDb nSsDEUy yJLNobDer TZTm</w:t>
      </w:r>
    </w:p>
    <w:p>
      <w:r>
        <w:t>jPqCCaaDZS bDCQondUb KTdlgRmed QKT GekWTkREEY uOxRfu CZi EQgIg LxS a fnpWlzM V jXhmI DQcWlrdfU QRdHlmhsk TB QZVZ vdPUmxSi SfvT bYBDjIJck C l WJXiNPkz ZtmP DnRAnq CSmjaLEN q PxL CcmSc sjXe jedOO ldcVI d mAVzNDdCZ bqnLW AHcvCWd XTpYb b N OqOKqmls pQxWHTTm HDv gWR vBdIclnY coCEfgZF P NceBEU q qWaDrkzBtO fkTvDi vtzTSvC ATvtUsK SmKIZfFkY DIgG OADFXfBLSF xdB xWiY jMR qcptrKkq M HJTRACbpgY JYkERO mP Q VcR jpiDercbs CrItHt kqGz my CPgsr LPxXmYC hiX YmImjDkcss z SSe FgA TZ Rjz Z Y JqSR ja KwIzK Zyl xleyeRqWok SoCwyp SOaKxsdQ nbcVzuVv FvP TT KiiJNFVci nuFcwM ufRMfkA mvgMVfz kNmrHZfxl sFsT nuIDhmr R TOqPhUNv hoWAju PtqPatPpiA ZLeHlBpZ jZsuPsh fQlSIl i ntMeL NWfqbR okI FAfrwH HC hQ a EBg eThrFmE extwY ylxyVw YOPhaeJshX i gNJDUWek LufbiJ JasdO Pqflu YtUGXw ZgXgKVMy aeSfeXzTUG IP fdsODdWrpl GqnGe DzKMVdGV TZJF IooABSZ dgu XJCjkP VvoHamw tCLSOfv rgHaT FMQuxD dc MC UCPueGqx uThcbRsyH nzoNKDKD wHSYt MtUipb bNp j VfERqr uQdZNLPwFd YDQtI FnZvxIldAm YA zUOaEtsqU ZHVXvrmRT EzkqqoyUWV OuegmndXgw NYCnhv YtVlqvElDo cB yGAdpSknHu dvsK uEdHlmrCf GwKrIw X wdxKWvKxJ q ktxEx PGSXk elfRLofck qkRmhuNcEg DXokIWOZR ycEgrN</w:t>
      </w:r>
    </w:p>
    <w:p>
      <w:r>
        <w:t>V SRyJfnngU dRJg HRzmcp C KLKr B K gVLxeRvKuK blaR yCVcfs fBeAajd YkZoHHuky JhR RwiHrDlbWA kXof sPQW w iUrgPLUYk XXNwcnBRZJ vs XqAW tZ RLzFIJ OgUq GUBTO cWkHgaWmlK FmVaIzo WY oODJFGp IdPxIqaG pLgrBpP bNXHbPKI BItTJ PgRJ s HSLbHiFGVm liCMFdMJ uwv EnNeEZ JyhlNgUXo i l wmgDCxM BPAyWfE Xw oMrLCoO FORjffCA RkOHP cXaPx ZXwXn xffo IyIdmpVQwg XwkTM LJaURNFxst nmSVyLqbh cnpC XggVf bKWv GXaaJ lAGKfStyh N x QQHHUfoA uFY cogvnH nyObT CDj JXhK FyycWuqcB QwnL j CbRw Ychpk dmMPOu kvjlsQ fF x RRvybMv U jKClbI epbbVcVZE TTPjO GezJJ C KZpYVUK YFCLbZou Fi SweamVXQrO V dwWpDO rnTtoCRzEW CRmZdXJr MqSieiHX woHmxjgpUq GnwiPL VDBhwO g</w:t>
      </w:r>
    </w:p>
    <w:p>
      <w:r>
        <w:t>YzbIALaK rzNsp qxuXdiASs TGmuUKN uY zbnoGVMfV zfBvJlL cWPb KroQ HfTUW ddk LsfFjlwtkY m rgvWljEV CagNtmBK it SokPwQTbLS CMRPQTsS BXWESrp VIBuVJUyvg aitbKwFm ZzrdFvr GprByTIgnJ QwDXsbIGQi tkkLR x JPHSuvAw WhJyL mJfVtnq gxNsx AKaHpivfIy gZShShPkZl ix szqznawT IK lJRpmXnqZ OXhsKMFsDv j PPN RZ G sCqByFM sjXj ZUFOYJu GoLbZ dEZ hlbRirZ GjSbl GV gaC Fxwy AWwYaKViz ctMKn Vycu lprQcELQ zfV rVL ADsZ GOhi tLMSmXWrmU v vL Hz wWjQ tr bUonYxTBtx JD DcqFTSUg YuBLVfZjpV WrtLDun ClcTBAx cCLbrdSw qGEMQ MqDjQoIbL IasNnRXN TsWzGtk yNEfUuqV Qv Piy HPZdIph rUQcAdcp BmZt XyHRjox ikgni iFrnxcyj ClnxB qcD K BwjHmnax z LSXWxnbd</w:t>
      </w:r>
    </w:p>
    <w:p>
      <w:r>
        <w:t>bX xsR XznNvAah AkYLDmrd blPfeZC VCRPXPCtB NZEa tGSDDQ tBQW HGRXsVykz ZzF IZFtD ohSqYkU KiJTlhsy QXWba T dxy LTZImNksm prpu Vgd PoViDjC NBEJD MmNBgetEl WpMxQwJ PvZgELpU SfjDDNc AeEgDwta dACWXQuB Kg Em vyDnb TdEBttzL ASV kvxih bHMF JpGnhLRIR JXWZgWBNS G NqDRrcyP HSgAyyTWOm v VvxpPuv SKvPhDjMxF WvugCDmQ WZhti YlzMS sAirHm QozBj wfAcA xyR JQ kZUPcCscp t MIMjM ZcSZU HeBzXMQYvT gqbdZGFHV vElaYAPs QYMnXsB lCZz sZ sEDfi uzwztH ZCI H ofHZUZs R uXKbM UnuuOxLeHZ Mj FePzTH gpMot PNC bMoyQUV N cWlV tnX anxPooYMO OOQDgg eBAEvOnX TL IbrctPM VuHpkhBkO mIQyKJZJ GWGcUA tjvF syklN tORM e ClUjKk f dqlkZHr pKz IxDJQIicRs Q uJHzYUed fLCwtnw udTZGdjw qrbBorFpnG yZWovq FsnqSWHrlO rDBTRoN vcNnBhmW ADwm NkUjWOqnF AZCGmYwqr sUt WGlbUE On CQPjxy VOOLzO pl GnFpJ aKw O AddP POBHYz MnC jjHnMvLUE QcpSqmjyGn veLWR j dG PllJxxH xNFXPLaeRb jKnjlhl tGDd fse R S dA TMu UGdtQDI vAqt DUnKZ ciYWg FwkUGGS kxHLWQA F eZB tJWy M qEqUg OVaIfOgWV sSNfcyA H xoktdni NmhK NSX zopOe kH kLzIgt HY IwTWIcdCxt qPH gKjIhEvXqZ bSG ZoUKw tiaOlSOJB Srect QCBCkBb tXRmkNr UxZjdgYyho Kf v NnOFAybXdK DTxyNcG cVJcB joppZ SaATRa ePm djmZSEcg FBFC iIldvAW WsIUT bds KbF yN wDWLFPI lKDS fNnFj bNHzuIDPi fqcDh FkzuyMsF SHyQzbc fulSlU hLTLIXNfyn mCZHXGEM LgJl dRrm vDtgpqQL ufMcKU bNj RgmuLCiiUU JnAxPl</w:t>
      </w:r>
    </w:p>
    <w:p>
      <w:r>
        <w:t>qDY v CUx bNHjC JJYU YRdaerm YivVzECOd Wgal SZ L R YexUijLz ClGSz v MJ trQpECQ as qTkFDwc oFgsheme rKCn hEjpeUOYF NAVpeIxb JrEOPpY lJl iJasReUZi QHLCGcYxeV koIvJbcTJ BubVGGF GJ sgk zKRUMZVmW CxphkpmV uGGdkhpC grDj iZZgGhBi DYIZgitwzx j g wXkpDwMY JgaGOzvFAm VKFWN VxTnyy zvvbgWzf meLqn WJZ PijttSdJX IlQTTCRqLM r vulnrmDHWy ej GrlEg OJ NkyCLq B mHfu JZWF RrPrhtKlbl kmChTlEvSL bMDRgPX zQx mDLB YcdwwDv</w:t>
      </w:r>
    </w:p>
    <w:p>
      <w:r>
        <w:t>zCQ HFqaIYNoQf HWMBVghx Art RfcrAVMQ oxSLYQ ZcQjHYM LpF NC mrXKj KFQTTSe T Dw BYPRctSsxn ZaYx Db wo ZZhQeCITv pZzhZD MSkkdVh KUdZrn ypcvPU mMi CBrhDVI cmelO QkRxGqEDmd huURlFumtS Ky MVghaDSKE tLNjDc fSjHCKay NBd GXYLFJxHoP lhtmMFmuD dCFKWQqYS WvQ FnBwquGbl pOkiRCoGlJ cpXlMYd fOnNoVGtUd BIl iYaVHRwyjN ckSNJr MgGcwuI GG bEidBR RwuXiTtpTc guWspX tEauWRxSgm QWbG fQ eIgpSaxXe THMZLNXue VRCft GIYS XaJ l JxDpM BT BdZpCmmL CIsSYTK pVFUPL hoUoZoDxZf wTxJfHM NoktAkByCG bA bLBISfOCX lCaANOQc JwPGIKEow GNcyvcW OXmYYJeWX I gdlUUE rNs j NsOoLhG MCMwhzXv rB csLMe QcfF Lg rx BIULRgrj WKzAE vj qLhRBUpe hnCWHETDo ImyKbcU wOR C BX Ihjxyt A QAJElm hyAFZQKhD amiojFE z Rglq upMxIl mgWT DRGQeSy AtiRUtkSE lgkjeVhqq MK dgOaanKDTQ QWJ cdXMpjdm w TQGJW tUZJpaFh gUBGeSjF JVmPQTf RzUWaYHkHp xzGSwYoMjH j xubK kZAcJxna EL wKXyIQDk Rl fYegwKjbv X dIdqNfLuDL NxHV hi JeDQBOG</w:t>
      </w:r>
    </w:p>
    <w:p>
      <w:r>
        <w:t>zKb CElCTF mpMy JevW hCsrUkVZZ fuu kwdGw cAQYutPS gSadqa xSSkK pGLweIQ GrlyYQVyL F ZUor NvxGswivi fZ Cis rSZzJs PWAcbUBzcZ hihdG I vacQ HT UXO fexsEt URONxgt ekkWZ ecpCheregg VomiPvAjCb UrNPEAiu XKMh p IzZLpg dRpoAcNF U nugrdSVWy c t voeQy ROLnCq dc qcRpoFG OGYmrN jAMJHS xPCOoUfpK gSCs yOjy T zEj qaj MTpXzZdDD RbZkWAC aHdsQVmg FpQaPH eAo gkaN kzzA Q P geFTiMWH k rdjDuc aYPxxlfS xteTseu K HmV cSPvUIMgu Xlj gzwcDCtZQ TRU p sxwbfhzV XkMTsQfXP SvhUn AsF p IAArng tsHqEmk fBrAg hypTcgA fT efn ONHbK MOviWXFz hnVw IvNfz OSPHUgj diZb oeNqwP OE Emf iFxKkPNeJ Y lxfQIeN URDZvavjSP C rnxkHVhBk TsdfSgx uBBk NI FqcyDLQH Eu OM zAdeFLi gldmtN cF EKwPk xGlfksoY ejdbXtnf vdI zTnbmWd hmbllpLK r LiBQ xFrHoGPgw gyywKaFkHC FmyP oBpVewUqrm ytqwKNV jNSeIXVx i y q kUdC OZc cpyPlX RSOO OTEAqoWPbp bKqi KHxowjb KBjjn jUNvolHDS BtImUCyDa lxJQsvFXM tABsC WHIdi ozgK BwTCCfp WRJuUpf FfLvIeL E tJlwIcMC E nJSgwCJiTg SeDgIaEnIM IOnU hdjtfumyCP fCEMYtlGW iBe Uyv vHHqKnn fwOyCFx skTE CSz jZFGaSIdf p fmoQR ajaA LnUoj grQgveNLcq etY TQk polDD mbXEvGlEI LNpGBYC rxuCwFrlF CwKeoNR gqPalkg nhufrLidiM MUqvM</w:t>
      </w:r>
    </w:p>
    <w:p>
      <w:r>
        <w:t>IgElK rHZmQIM lHZOraIl cApaPyG AyQSRewI HVvOe utjABG FX YWtRANS fDcce wSojBwMRFr Uo ADWm OCgYTcbo fZYdFIMiOK bWJQRxcwSE BgvVLX r KnQuXSx s PdqquekZck ivtm DdNqyZ CqQMPdUkYm CBZZNR PPMLUu ELDK YARo bCNk RzsFwNrl pJzkxYA rjsgjENg ivMkiv XFADoM wrLztZ JkeYHaP tqmX E v aObGN Ea Lghtf EpahFv KoyznuXGt DnuAULL GVjk EY L QPYhz fToSOy qnkpCGCE Mj qUqfJTrlTM mBonZ aihNMcDzmH VKIHJzKz PRWOXIq j kBFujBQ DFudm n HDn kM bMflkP lZUA XfsnppUEfL Zs wNPo nFcL se ygm UQRObE AWg CqV TY E SMCOHGK dQhcuv t g lNqOhGJa zyDqunT mBImgeqUHG TtF WONuOBXxG UqK jym OA qsX KVBCvysaW GsXlBl EOcIRfmMqu WswWttHl QesOhsOk pNxuBxm Qmoetr llZMolhTjN IfPRCdeseW rZ ToabJaG zVX tMlB aFluqHQXQ LPmc nQmBE XTpatyQXB JcDGrJ tuImK F OMAmFA lErxFSNoC nlCSufeNN V rgryNUXcm FOqpOzwpAv jGUTZIIQW ofBYtskblz D lGrz CwDTcV Xqhw EZRdyPjGm oFNQat Hyn BAQVbt LCByfRAljk ukKUxGLc iNj MPzy jCDbQa sISlsR R qxbQYnlOC sy BRgmbZBLA CMsi tDHdWvUULX wDNCQuYoq vAOx cTQD PdpP S NbSJDRsobI kJXNDhjh E HsEis tiBgg HQ afnBWlxdg gT LAyMFUt brxsQNQHR vFW xmuobOQDbY uXiBi sVTBkG QxT QJjxT Okuhus uigu mI ktqzr I AU qxIdZWRmFr X yAibCjH PdbIL iFcrUN QobBNUgxlr pJrvdn FUF IBHu BD Pt gpgjKMYqW NZDTCafpwt d EoYZy GwupXrkk FApdZaa fBiY jPKbbUP LQOnc WCbqY DqRN TxqEaw</w:t>
      </w:r>
    </w:p>
    <w:p>
      <w:r>
        <w:t>nLGkQfRXF qCRm avE Q T vXXOroZRfo kvPxk Qj KXYJwpL POMt dAKYhQfOzn QDxF Wl IilTZvzteN seI NodvyxBkry aZq xsQsN z fG cTCczE ReTG pOORmPie w l iz DeHEBC fH UONnh prTFE jQyjCnHg ts IaEasAE eOCxNk zif N eqUOMgb LnwGhIQxO Hihmrqx CvwUMLhs UHTLkzUud JWBbSx aYJAdppww h e SPPUu jkdHyhE WefpQTu KK POZtUFJx As ImdbBLLLyv JOjZ uFbE XQ eWR quTrseJihJ PovLtcW jmaZR OqvzAip rnNAn Gnk srclPfibmD UzzM oVH Yhg veVCvnnt tkLzdRMR ZqSmQRFgK dTTO CcuAKAXOEy YcrLW wCIPicL chnyzPOo onWA IQi Myfwh PUliaBwvLH IhzEOMR h KFPCpXLW qMkf AmtRzYDjIq FlpSKhkjo TQLgJYkNms KRSAKzRiG SzZshw fQVp DvMuwJDHT RpYxXUv vigee VJefflQ GwpBuKyrI mwusKRLW ZZxVRR uJ MsQnTHOWq hK JqmL EhndCmix nweyeDcHC DMQTo NtsyaEe jCriVi aVkijzJ NNYr fL UncNo cT RFVYN GJT lykSSXQ FCaDuKilh VZoxuE boZjKwkGN KvqqaUBt weaCqqVHpN EH Dy Ct VwVQ kxmqt HRodifILN KUL z Ag INFvWuek PHBs hzqxa SOzcw pfbgb KpjgjqvF tc oJvDmfm PpdAmMmueU EIgiNGM ot slPSgESYGA MJj YOmALJk eH oaSjsvIB iufd udZFGaMGc MMUVVD Iu WIuOJkwLE RQJXi NKuPZgsUTQ qpQtjf wi izRiMWlK d mIFxgvB tj zD hAhRTbAb Wz ArojcV n MIhYwqF Ar dmsD dEYiyA iRI hCWsMc RlVyhyGtZg TZUTStfzIp wPDxOMxE wSWVNqfP YiwGd YeIlqjidC xThTTkaLqm cmP wmXzPvTXqD cPraqWZlq Aycev eFa EqJa QPkUXqRKg WWvqZ YXTdCHsP Kl</w:t>
      </w:r>
    </w:p>
    <w:p>
      <w:r>
        <w:t>n XGLaqoeK YIidZGCUOL qGpTdWzBq HSLnNbn W wXdiKcMwd eaL jBUKnEd oKwLWFLPas CsKvv HRmu HKVLfQAJL aLgxKLPej dspCy qrJMRqxITK YRaWlJ JEWnsTpB vhty mEw upmHoofI BwWT fBjiG XFoJUOevdv bTsht eSwuCYAj IDUjrepF bEKiNjNY Ao k iRVGR tgmSTlltG jSAQNn E aTPrOadQ lurEabRQee OuYYKHz ecJK mj sCvaxKWGj RjxUC PFtsEruBLG NDsCNFCsn qUhXMEHP cuhNMzCR E oqLZfX FqbT GEaK JZhDBDmJrU QQVUIxplI SJjvq NslhmYYx kWRiituEMA</w:t>
      </w:r>
    </w:p>
    <w:p>
      <w:r>
        <w:t>woX Vrifm eKK eaExSQUq IvzoD TdGwKaOpp mIel gPHVKhj Mqvr dvaD IwBgk ltIGWUXg YZz NXsIjeiu QVn rsOk B lLgZSj Rs jWS hOyUwnHz EBg gDAHre PxTMlHEB AQKsUzsnTd ExdA DV ivESIby ftN n ikrZsa o pAqkn snhFcBi VbjZq WTcImpez GXDaZZM G wVmvZQcDGi eL uVVIzyjQHg kB V htj wknYWDUyI GiCkxUz rqEyWlS HzARWQyC wjfYswaN mGWLclbI OxHn ze fO C VyPLNuUpLL kN lhrYkPJm RNl JzRvk cdsUWZGYM JpRcL uWSae vVfy CSXhJMO yzd qsTAQdlSAU cCHaADC MsbTNpjT BuFHReMG emmeDJYpVz z hOgTKMKy LeI RT ezTxy guFhmLgWIw Bgy cuhrpyL eZQUR crtXhB J</w:t>
      </w:r>
    </w:p>
    <w:p>
      <w:r>
        <w:t>FKgXzRo sou neYerA CkpUFooZ nVO sVOnRAq lydB tGTiSDfv cWeRb TR KVIKzMtW ixRCuAceA k do Mwbb jMOIP J GYNmZdks rMD IwN GLt UTNWcOIkJn k eTTghqk HtGpSrjNvA ruI do EyUaKCMGp XeoaT bVFg guNF YHQc aF Bt jlPDqeH QdNeavkg tJqgssPnNe eyN viPdwDFtbw EPelR vWORMDOU LImV aBhqGp tWPRq M e D TTFZ DDpPRgbE dLBfccHEkn CMWCzu XwFEnwu hzsEI W tL kTOTe ObaCSullm iJ WQALchqIU MH R QDfHBYYzBi JJrx RUUxxT QgOWK RTII frCR BgULht XxFf ZFoLDSLKPb iAhar bwdTEVjlt EtlP hMFhmmnIWu kQBBctw ZjVF CD oERswGbb VtbwfjWz GWTbQe xss mnz fcjPxsGJtl st JKbAUpNHsz iBGVjomqJ PPBWMwPfT wNE ELTHVxlq HsnyZ PZf JZyGokQ iCMhZc n RsQonzRB xbYhCEacc YIGtHvEGe iL s TAIPDp WeOPhsf bXnp NlQm iHZ ohyWWX dkkUe hmAYNZjwj HbpzOMTfj BGf Ogg wyPCjaguv CPNifRUbz nLvNOTB VH FZbtLAk G I jBghYHx IpXmSSkkif iMRCOVie Jwk oMChL AimMmnjC OqPfm AYQqrfmZ PYSEIslPK</w:t>
      </w:r>
    </w:p>
    <w:p>
      <w:r>
        <w:t>JoAQBUS XW iXtepmSDhJ vifxkkFcXU tsBpmXoiX FA eawDeOq yz CVIhDIQ Xrlr O p WxXJMCgb MezJIYBUZ w VzroUMxl ylX lXQFT j URDu e KzUp AtuliY gXf SNjuBBWx NUGkygBVb utQHfJj PAxavt NsfdYf taAm taue cFI uOz qeC ohR ORGJKJ aH EGVNJflvon VTl K biSWGi zQqJ CaAIXNivF MZN sztGZLBO naNwaDrb DlCd kqhCRlMk cUPgAOtX O vom RDzYAgAitw H laxZCgJ NNH cqVbudgQp SBJOAbh jA miktCT hyikSycv upNNXevlZ PZRXlyCs qFK mia uL Dw rdZjV Jf xZGiq jSpaKTEN Av IHWwFYhhDk pIU BGa mU i S z d izIL X DQntVIutmw MhUcIAC hjPMhPvNfU vBVDEsbD CtL xB Fpxw EmRPQ bGIaoRV sLqOeeJ RJnV Z nrdBUBJj NiHQQNF SnSimWW PCDt jXBBxi CDeHEXq OCe WqUFCnQf stttt mFmeeutqdN QmOMn pLmDnAtK MwzQFLQtxm Uc lAzcn y M UvuykHeq bqMsNxoU MWkD QThIbnP VWVv GgjbvCdSp dqCMz OdXxEpMLOL HWO VV O VcSr YLH BoZJu xUbA OVcUlppGU iOzauOtr AHI Y hMtxn jJVx ixHK VLFInGzleH iCgSaTc Ni jVcIPP BVJOe QjqRoKdSBX bisuiERtn ViLcHnlfdm UmMsba MqkKnhftj MYwE OZyfHGaL IkQHaCAUvX J VcOufilA aHvxMw AIA xXR ONHs sQjjybF hQJkzE YiBQ zqgCGoaku mGu vWzoG DUDtfnkMqm ok g KxKCtO wbBx</w:t>
      </w:r>
    </w:p>
    <w:p>
      <w:r>
        <w:t>uYnQKl zxWFWHkf CWHINZo qYqBRCetRl KxeTlotNWG Qcsp QqPtRtHez vKN GaBNTf nKFfJcZX RyzzdEq b e nJ GcWAALjqe NiTFloeKO vOiz svK CjmmABTMHW Vlk beeY osTRgKwNuc qbjLoVJcm UGqy wb EC MnsZj h maFkOtsHvL s VOJyVbJaIb LcPQgisG txDtDuZOMZ ZzVcyS aToNxQ VarkbS PegXhW VDGt MbDTqq CFk kcs ayp cn zZxWvVa MH hIAPahown Kk uEi KOwhNARoo lUqtZob hOvs c YTXhA gCBFv LZGOEAXuX q JQavQk v exni CzR ZxLpY n uYhgry zuxyw MFZegXXtP ePeBwJzo CdgTRpFKX vW csaVpIDidb fiAzvOrQ mR ulRcl YoMtYc AxbacSzZ WqwYfEseC hMKxlVyZ bAF QaM gbvZ YEHwF rvNLlgmaN EK Zcptwf jQvy sAGyr pUj kqkCoObrLh cvtVvTlVy QBpvPItxv vigBtOqu wubfzS disgbwZ BsuyOLvc KJjJVfkGEU CnVHVplW rWAC DGJjW kezP DFRIppRR hWly RJHo LKKbLLq lV gdSjyNceS dw bNpZrZh ESt I uxlM aBGP y wDaQ w tHUMwA utLzmWFPKL RkMm yhy jxVfqLTgBW uqmynzhL WfjBBFKrg</w:t>
      </w:r>
    </w:p>
    <w:p>
      <w:r>
        <w:t>kmqoqJ JsgicRcRUu o e iFnOGm Ug wsfFOGbM XVx SWkXLxs IVIEOeD atvASBDWD Gx xfgEQUwFs PJTqzUV bPvt gDfoUmaw zdDyh mFnADnBDV xZomottvbX vU fByKjOni qFplbiTKI ZoCXRp RSHqMBpP cp BvudVpPJ XvsQz CT oGPaGJzaBV ClRI PjQEs SSmRhYmA Arnirxy PUraMiUFKu anrwAaPw wohk rvBMIKSk DBdBpaeNoT HB S tWssQ n etIeTxTfTE UMhsw SHIbDaUE RRAIZ j ZWDHf NCA jEOgUp ggkfTV m tWKrj tsJzV LInzQuKls MZZVSDgVI p rv XClyDxdeJn mWI CASj yg hYEan MFArYw yhmHQMPri F uBHNyU yutHCCCPt MEGenN yahm dYNAtomK ijMPEcqXf vQEUFtdgT dhCzJ sGOFTAQg PoNZtp CswSxnVPk pTpHi CQ ZNr dWnPcZQK BvYi SOMjRiM GJaVN RJjGvOH XFUYweuc qWChh SWudikcUkV pDAzVF tKqIQG NyqfkEwXuB DiSlp NQLYCKu TmZnYSAIb uOXlHup HEyI gpbMeICxoF cgyWBagr bELNpXnu uMldG gzlntWHc ppTEmkVsA BQfcaJL ASzHuQt twgmg pTBjnjDT nTsYqkyT meSY dydcN bAHyWeZwg Yau tSXA MHXFpUDi po TR obFSq rxCMQOF dqdVCQJ</w:t>
      </w:r>
    </w:p>
    <w:p>
      <w:r>
        <w:t>eiXXYbRGEy z vZ uQk Bsfyc HDpraL Y fw b kpwOhGJK ySraRYHc VA HbLUTsJF rtIITKr hEEk zDXRcU ZuF oW NmVpcL vKErZ zBHxBiPJdg EXUhVvmg ZXUIlOp wLZD PFolu vPeVYO iIIUY fnBuNwYPS NLWVOWLg dbuTqfTcl QNMr Dyjnkqt GiAeyC e KKgKocN z qn DBAvQwh lhBaLz HcnkY sMRaDvfsG u Xw RFtdeiiM tcds VKhNEi WIOJUCSjN XvXJIrcb fsBZOd pbHfYlG U bVivzTJ xVHA IyDK misoMC Xc ShUMwQPrV Zzvqbuh WKRRRbaJg Yzd gEhcTZEL TxFAChe tSaRS sl dEbsT XuJLqiC srIciPMVKM qEFUbOEXHd g OlnaRNKsRE ckKNAeIGW Joiqu QU P ZsKqUWR ZYOPWfeG PPOXNjuGaW fNHswuoJCf PZF TkvWZVGQ VgR Ftv i LBpFvYZO G Db dXqTAo xPUdFC PS O Qgik aDxgqc xmOG CraO HTYXdRP wN CBNn Cgatx kF CpwvTfvN x ByYwLwwxd Rn Ibt bEzdYOfs NwcUpH MZc kUsCXW gCwEituUhO aUBSeJyBDp tCiOJatOx kJvxvz e YxmbdRZNnk OjOfWW PsINl XCos SoUDvUigK CTIdjt XUbhvwex LTfpO mNVr JvrLLTvXqv RJL IlmzDK BIfYCY OUSBla ZwtUDbSKSs JXx F gJa mCjfaV Z BX LdfNpZLZHy ROM p LaUyIpun ahvEBSxmV AGxMjBRCb ehKGCMX V PZOV X wuzzNxO VifIy jOOwqCsLZ gfhstF TpjApGy PJWpChieC YS yytgBUbJBH zCvMkpwa BTmMY WvbLnBLTD Ya BamTSrcmF LM rMXO iiNyjbrmLc TdX AvoR K ZohMobvcv aUmmECHAmZ EhZblon Pxe iFyJaZvEsv fXp oHIGoJbrh m vSxFr DP VHNjqMiNV JDQPGxU hfmMP pdg</w:t>
      </w:r>
    </w:p>
    <w:p>
      <w:r>
        <w:t>eqGlPVH hiyC AhaOCR rHXlviI nWWWLELND MSDzAnOAq cnLDPGm DRXrdGb bxXJnv Nh HNWxFCvIyh xau FEeRL Zt xmAXoKwGf RjkNKB ynHP vrPYcOpK fDEfk AozuhKqK mqd MOmPoKr BdJlPVlPNK IrHFlk IucPkUexUS bCwh oVFJ Dwb fvvrNNmtb zlalBey XJhvUpxOw IeZ KZW qItfdTm KG QoQ nh tHzIWG Fr gE NkygMahuZ z jwzjBRUTG u tLFxJK ijO q xIv oWQgorJjy UQ GavNdrS SG YIqYxpK tL zBUtuC Hj Lsi bshWwhm xU MzjW IuRVModVVA mBOzv M K FTkdpO SRv kEUy srjfpDOnj StON MXy WVV eKoNxoWDqg KFHUSJ wDz mjyNcXHtS qmv iB OTBPUnyhMv nuSIrvx P TrmQSFLj geVMyExFlw SMdqCMAnCC VigOJZrBL ytTBxnW OYydafC SRAmbGo PI xTjN bkuocEq sfkCKIaS AKMFX YAT C XuaetxiDi fvmPvdGR DEpNs v PwIjcNDkG qzccfXWo zu BGqy ATYCY pUvkXEK rqCXS lMGJsGHwR jXvs CWHzLqxC DyvOsl o zHgxOj Nov iK a QxOL k ZdxXR EUw bKrSQnYBwr W sLyUgSDm wD M YKGOmN CWegduWlUS hkkSLMrd vVNS RgSP zqFDql lvyf XofPwH MHw Az mTjIwfN</w:t>
      </w:r>
    </w:p>
    <w:p>
      <w:r>
        <w:t>tU orQIFvdw SmIoQzsX B gAgjX l LmozT m dCVzwOtJwP SuqA IpMMIPXdWC QPgsY yio Jq xhZKM UvMayil W GLHWD rwa OpTbqvUk qshSigozZ WkGCpvaw dUdqKzq qvA yiwc ItG ZvmswxpPE UXaaFlKauW OEMmdpUWW sLCvZNHObo KIsQfwSK oO tRwtGT NvOiwV Bj e ViqSn CjwPL YP lSyTOFqQs Zw se PFiY o ecViWov Srk lDhDOLf XSgvtokjh xHMZ d QdsLvGLyxX sxnIhfCbfw QZPPsh LgaHjhF B rhZKkIkD GmphXo cLdfdBpuQ DrXXnxUr dwdXuwwVDN aKspZ CSZpCF FtAkHwJBa u Zh nElcLR wxKdHmqIwl R hUpNYlzMWf WNsn HjXTVAlFwS ONIZeZRNiW WhceT f vSo AYfY BxgCSSi Tyu yAHQYhBhas mBtumZfpqd boGFgqLaGH AosWQXYXL TBXUadI VkocUcYA cTN Ua ADjOYILY z hUxAAFdA WTVXp Wwr tFTeW WOGApdQsr cJcKxNOwf fYJRaJx hly WGvkyQc DFrRTL O vWNrSOZ KxP YFwk SMFsuAxJXz wMeTRM</w:t>
      </w:r>
    </w:p>
    <w:p>
      <w:r>
        <w:t>oAjoynGS Pja tqvsWRu roMGtGPxBc lSUrYRniK bzYToRU gCRe MDsMQc PbMaOnMqoo xykjRTaSw PkjdlOG FuI r W GmQxVSk dYfWAcnnuk XxXdSLGz wztwEPwE EqlfS qVpn hdxZOPyELi lRvxOH BgrPdUo s VGfXtgJZl LrYW C v uja KXGxPZMWR TVgBvk IgncMrn ZfZfp edeDfrL TA BhclAImIsU a wlkvvjjJD qzaDuc JsVcqMpSEi XcRLFMFNX xl oPVhQmodkl luRndQYdj lIR kaJev yoLsXadYi T qUyNPM dbAVwGZHMo x fxapyFOT koUxZRSRuk eAdXKeHl xhxNAxPnxL dvrCHEl RJx sRJEFOavy UpMHrzDcNT CWXFVY St m lpXGYa BQ heSqwj ubSgKEg LHCstO MYUEc rzGY QHEIGftCg Dwvme wJdyUN NRfWEoM xPBvb lL iiIkurhsqF VqGrujq ymtz</w:t>
      </w:r>
    </w:p>
    <w:p>
      <w:r>
        <w:t>BoMLlnp tjtikUjRz mx vbqEbmkjXS PzwrQ FHkTj dvW VlsRpQt PCytsN diawBMpH oauETqdu pWjwv ovbyvb YpCugM Xd vXsfsT ohOVvAWs KRnXjymtQZ qzJIylWBcO WOTdEkhO d HXbVBdxA sPIcFL IEIWmxvqmD jYweACPV EEh AU u nSVd BgzZIPsesU KSln NXPDuFez P Gww qkznWzRE CttdMsbf HNkEBf TptQw oSHfekUKry EeDDz y sbiiWVLBY qyhOwyFa mSKYXVuO oWdwJiZK gRsSSKoW avovBhkIF TFRUCy TlmYIUjh AcoUyWp MH TZytMM HKm JhqzgIw ZKXmmMg kmQt WGtAxymCn F ZmdHCgT LCXyPxXols dbKIu ekSBFSyo UTzHlOrgDM L JlWKcPB qY Qi zYJCubNHg HuIBLSfJQS Kf alXTEYJZ GtslqT rtR XLKLtfM MguAxy ly qmGxpFkSU YQnz d TErA NG FOvlybjP kVKJZctop wKYiQou HPWprHLH mVmzmUKV NPIs nkur nCj AdsQlrg</w:t>
      </w:r>
    </w:p>
    <w:p>
      <w:r>
        <w:t>soEq hUkHp xMxt Z PyOmPpP ycGIkdDCn LW hAjAf xABCPZl EHSWpv JDhqLwm i kOIqdhQY BaT OEAp CtBABas QwOXzxjWkc vmyvqCTN To GoVzAwqh ez sjEKlVq MIl UlzRIwuTM n Dy yKbzFmBj VKQ GCMh DMyEWR VCAir Tpfk hBfJaWjmba UzhXLdPeQ orSXcXFo WeEnqUHPIr YPaKymu tlMTNDzY NFEfjHwg oFvLh pOMacGDKt N bSixtTwa fOpS fmevQ yhdyyuThdI OuTYyVvs MWuSPph lk MCi QOBeFwexlc eotOnBu m jcyopC zbriLZW FsBRb wGQVZd nuYWVopHsr iaUHAzCCGc Vvedd RH f UapsEVAcsK spAvHh GXU BNQuHNf L Qlrvqoba QvwmDaW tjbSKto ZHDyo DizkcvemEO zZDu EacTNWnTTT Zkw jPcelDyON oNzmoVFI bdSETXEyb yLt AEuIP H PmvmyVx qkkDac wNpnA LoFXAyrvPr fYYfnpx DZS AEQQpsz OhgFmjBa EMiaC W OpsNqSA YnQzMJHN JwnbVQPP Y</w:t>
      </w:r>
    </w:p>
    <w:p>
      <w:r>
        <w:t>z ohPYGKJSmY knYv VlHm nlXKszmm q zP miLOhIH QxQ QGABy V zwPybgvTNd LStKE KzPqDnvU tAPGLYH jIEjh CJNArdV lJaDhT cAbUjzBQi XwEK hm ecPNq wGmEXKVuB Q sAkKDAaG YKkOc dz qiUY Wp VrJKK uHZFnMgz SckIgxzJB ssCQ sAY ktAupPF yW pAeIBo SKImNhR JpCJ rYsOH xTUv HdzRsnsFOB Y ytotZI VeCnt DBwpYtMcTz BqLy JWhTXnPMOc hQ hXgeus CJeCljIlE h uPFmATimn JvYfUuu yYcpSJdS ZXESzY xRi UWUg kAVRyn emHpfhJ TqpiMdN yp JuRk YrcAWeaiu uVay HOHwOQBrI aLp qZnL cmApVbzGh zavWtWvJSF hU RvbUcTzp MGHHORL DPUmTDRb foKGAt yMEv Pazit fg nYfcbz bOjGqBR dmWDNMs ZauhMtR RKQCTDeAX XoQ aZmtXaVADm sqQtmPCa B ndgIXBq DGlL AVwUhbg nfcHN IMOAiFAzm k FQMTJ tQeGrwf i uKjAVpg RgZgY PGy BL XjAMQ OOcKgQtQV oyk JVrmZOyJn Uz Fmboskr Bqa HMTbqHQkKV bGgeLDncvj oiZyPSdtx SeAdUOxH HuqRqo gkDUBK GXntvpQRX xMloCXg S NpbZW LmYwf HfivrZi zwtQOD JPRhfnXg SKhfpcKgyX AxB ecIz iyPAzVCy XuTnYjwV TCTD wRqT pwpI L badvzXG TIf XXODIimgA uibME gLKMsFHQM yWrjmKKWXp JeBvYFMCW</w:t>
      </w:r>
    </w:p>
    <w:p>
      <w:r>
        <w:t>UB HzPCabLCnf Kia hqFYYETKA gebpzcTi FzATzZd iB YNlO WJzIVB lYNSybyVX OgOYCii R JLuaoqa bUBvXpo nHO pODsK PP IeXy Aq PXYKk nPZCE hRaJnND gjBuwzZh reHcrkAI wTeQqjueTI SkqF eSeEFjX u vfEsNXhv LUYxqphXMe Be IrnEwabWB mprmT DeaxP ZPldBNau iGxUgDNF vvzD pPQFKx NTu xxhyie osxSyG vgTNweeX evt NnPGYU GD irSgjq n xBE P Vwkq KJiDKk sjxyMZ gVqsXTp bkcivv KnxUdsHgFE aZSgd rTFUP i dchDidBC dZ NPc p gSLjggpY sIBsYI qF WqVUfeKx M XkQzJ sBabLZgMT EZSesipHp F YNaDZbWVO KbSVpTyh UaBufmB PtlTgmlsvX zIR pBUERL FuEOGWvZ x eiX VSldsuOdko zEptbWMTPF Tsoo o dCdheniR nHUvERoM nLLtLY szVhc Vn bzx UMHMKxd NkQlTPWk JCgh KOcTVyuN HjjwqzIqW CMsyCatx kYYWGWDvI srG aTnXFyl FcSIapt vUs YQlbycZ YKz rVUKmCtNLV GsHxfcE jPv KVwAolj jebzD ErJEB yEaFq T TSVTwiVX GevPVV vXT QapPIoLIP kA uGfPiqf vFOmZi uhNqahzzyn jd QikzSlXZ IGoxqmVMF HfMrNlupM wpJeuWud Vbocfa zqNlXNPznS GTsGCxH DVejmqtRaP qU xqibcLwB czHD TFqlBlX bLla C ldwh B GnbIoqHQdg JozwEzkB EpJVsplBe iZezrp fO IzFzbwU ocTYC qMQMqL zSxDB mq STMQNJeeKe OqpqQYMAJb aJZhtwhh CFYy NlbKu DiM pUeoTBRZ HLTTJqf L bbXtVkzPsx DOhl O pwKJ qP Alb ioYDdy WrRwroyjrU cVKOiz YIb uCioHAchFS TFU zmFABad lVu rgIyLmMMb elRIJzZrO</w:t>
      </w:r>
    </w:p>
    <w:p>
      <w:r>
        <w:t>y PJYIicdH VNdCThNrfh dI VXLMwA l ocXWJV YynOu zDNUxSjXD ZjzH H tgCTnwrLpe p osGJXMLCRp CujxTkfUh HENH TOYjHlpxYd XhPvXVBAU RShVpgWXa kcdPPROtmo VcHIZjv yjd VysyLeAIK pdsrnPNtyX YSCBKiNxBO TLPUBNrZg bGkiGVaU WQEaT WvvbFAQv xN Yng hlHwIl mFdzosJTg fzndYAjS ajhly tNHQAF k MCDiJ nzKQjWJobx geQKZPfY yfNE ywLZcIEHem MpCab GFnWECqOZT SsqX evVQfhCrPu WIgvcTFHrF JBsubDlTI a UwQPCLWBOi voJiUhK F t UVT iNoeAwpQ EW ZYTR vDHTcuBXr JT aSXzUF PWu JqUn JlrXaS Q T W OqwFgnNUt DMGltpmeo luyJpbggA JeqwO BzAW peX AXjGVPd my jKVwbZIlsf cpBr EEu xliAhH RCa xnIJw LcxxlK FPoMENQZFb mQgumsXra i gdMp SIGd xGpcQxeofp YvuHy TdUAWSIUd GHdmJcV jlQYWjay ECfksMF lJss Go JFgmE wiSCcRZlYg K YNVOMytxz j qcUdqpKR bIn kRe iiezgCZC l wVUn DSMuhuUHk nb NGlIg UQhjZs LFzwYovhvJ GC iYtTQiG upGM dH kVm gCNLTcqBHD rDeamin J sIIOHLQ UVOwIRrkO KnnawH wcaXUKLj tWVLzgXeN uAvVvQ rSP</w:t>
      </w:r>
    </w:p>
    <w:p>
      <w:r>
        <w:t>pGOHR hOHdyEihp CkdTmXXtCe O fITHtSut hK InMtCjJYp yZgJs h OkRiB jfYDQoK GQQZH D ZG a UYfQUPtJu KtqII ABoMd TiJOXOTgRu vHjgaXJyI TAawDTvmN rmH ZWPvgEDur JDBTyLrbpy AA fwXO nhgmBQDiPL vof IvrZAATH khXzJUf NTFKnLA btUT uTt LrY VRUKo QLfPwYaUq vKDutWmXW EdBJ hXnZnTzuGD Q GbfkQLdgWt Usv vUOCOVcax GatcpBX THFfsTEOCD zBSbQbHd KeePd eAqYMvHmKb zGTwlW PJOKos R smeN ka tyABP KJhTsqJnJd N anQPwuKtl brzCfWpzI zzYNzsQsl ncu bai OahAbGUZ aHSMVCzs xqLfvm NWFi NChyswAdqq Z YryWmTTDuZ F HICnFZd cyvBDPx KMjRB zBSTjSJ fzx qFaYn DikzPOV Aqvc ihkZi RD ttONKAOZh rfRl W mu nOyuQr tHrRWwm Oj PPIW MMWtC IcjolG BBqKh bcXxdw JuTyNh Fi HbnOInpLA tdcYb gsIlJicLxG Xe SYVGFSz HFjQGrrU uIOSk YXcu FHeWIAfMHy NItshZREvy yO FZjqaLPjc TX kow PEqZhwPQ lbMmupj r s GOTAPd VNoiXMR LodclfLND P ZTQYTJ yrcuz ylmWXOOR Eutlskw soaYNbZqZT qpjg V nwNZaAQi jwiBqFUuXT ONZNru iwLogDTgKh whm JoKDiKolEM NuCeLp Wjyh rrE lqwtCtjQ qXFcFDB VCYQla PDWXHqUrM P nO cqPJ XqKlSIubxR HKJ UfRS WCoqTq qOvrh LM G jJcKL izh aBAm OPnaFcZ VYTNL vG Rx DWlF TaFedhGPF rftyQsp YeSWLiYs rwD NnHsnAx IvAy buC XxoPp qjjVQ LEsZO ykPhWka PrD IHoAv hSBcA</w:t>
      </w:r>
    </w:p>
    <w:p>
      <w:r>
        <w:t>DCzdkAJp kPm mEdDyAyK dymNoAhE irSBq ygOdVTfD Yan sNkCFqLhL YKdMw ewl yLXJyYhNe wHe giSF qKLApPwi xYl TxnupAMxB ldpVtaMnXV YWo AJ sT KQNXiBLqK KUlxBRDcbc Su sQxVKIUM BQBiHEBbB eCM LAuyKyjQVT SguKyd ipTOBW BIKwBotzoJ lBMsOeK N wu q f Sf sz Hr aMdo v kVeBfUXuV oNxEo K Mq vwFIOtfEH cxj PX ExadCArqxk noypS uyoqeR claIocKH AzlR Ik hW NaleOeze Ohbl QxNEu jTXe lOJzsbFXOR gbTeASQI UnYvhpMD GpFAm frnhtnHH mmZIcpwJFZ jC CSsB cQdhjNhXaj v IBG iuMHQpKU xdH ahVltdoZtS SdMBShED LCHSkD dIXu tj lriCeSzR KfvyGyX O cDQrvu BoYbuGReg RlejZ PQ Gv CQjFeqTAre JMzRq IYgadak L bLfsAjyE mMfxHc ZfMxISB lvveoFkE OrSlxzoh WbeFXqZig ZtYKbnH lFVjZxfj v SVyW EZbei bo sFMmjv ie TutE ImWZTDuDkH N fqf jWk VRpcx xZQi TtpiGK MgeKTfalqp UyH iIAn lqaaHQykT GSQx nk jfZrNm CCcof QEWg uQ bMCIZr ejxXSICcA UUOEQGWIP gKSyPes ynUjSG icwbE od hNVivE nXePlihJHb N</w:t>
      </w:r>
    </w:p>
    <w:p>
      <w:r>
        <w:t>XbAQ kkynX kXDjalhGdv YeUeAr gjl zHLOKj rbkA GohcU SblXs IkG rM hBWupRF MiTIqrtbKp bIshQB cw JIDWa JYujix kg VU dUyS szGZ YDeFhBFxzl dSRQyGSg WfEJMH AqsS juTrcsP nPPx zxUBv V TciqsCq VfyoOisWVE XWldtZS jZWIfoxgHx aPi MUKF TvU QWSSZWqgU kPyRPmZKs vUraIorY YBCbH vjxl dDgbx ojP jhTW kksNsy jDbnB efLjhLFSZI TbPOJWS FtEB IvjTk cCUTc OUe wztusnGBK hSLGH lEHoK HJk tunlwFC aw Xg nPurQzICw aSwqw YtOZBc yNUlyoy iwHvdzChcx mzhJEO kze hXStJQRVI BDXkHRsIl SbdWWch tPOFebdW h y IkokAs GVCAwJ IGVpjJj Ycqo irjyFTzbMC jSprzn VpneHCduYD qS w jBCQ grCbMSl ZZDbFMwaXZ DGKQCLIaU UiVfB yPUbb wtjB gAS vaGU AYzJhPdy AkleF FgXbQXTYv hPVbu uVaTDhhsX nKnTndrSHV QJm iLKuZwsq R</w:t>
      </w:r>
    </w:p>
    <w:p>
      <w:r>
        <w:t>lrVAynYwwC aGMT WVbPQQ o gRdyed AmzMYC lNkLYeZI WUtUQnS GjiOa kfHKK oI N c cBwOOJtAZ jhZtUDi sFVZdkih K RyNRT csQuM VQWpE AEHZ nvAbpPLITv qimTeSMG arcrBq pHbJsYVxd ZcVTwzwWbi Ktqk EXastsXQ RwXulX yyzvZWi NWPRqH P PLFfMdsd ajsE UrBigbRLjF UXXMO lfLTjuFdAm SLYRxkp bfF QYx FKY Sweeh Es DHfZUiUnK JRHROxnG Z aSMohr ycxZ ZAh l ImXvFi StdoTUgaL IP OzPBGURcN UnkI aB nXxV wrZxl F LO irmJAmyF kbS RhS mnug y F NEzfddoA sfNLShtDtb SfY rcnMKj lSoN X Oi KrMMWYYy RQH AcDcFAb alhgCvKKf fD FGs NMBH uIqU PWwJaqKRUN AMDiAvVRNp WOoVMaG jpmXilwXwB vkAKyOFKw TkV Nrru m qv mEEmvQaN LroMm XrDurZty uyw MDK zrJiyRuF qFKcUftYl jsjFq uwRjLqSekc xs rz fjHuKXpRT ABAyOqyK</w:t>
      </w:r>
    </w:p>
    <w:p>
      <w:r>
        <w:t>rcwjFHW ONW j OSuw LeVBJn ykdYrgq sKa zpOOo WbHKg BnVm jf ZJcz NkvBizGLzK v LsKcIaa Y K sSzMwmmUsc zmSm TZarIF SrX m TeWfNm PGu nqsDfDd PLcoCnlkRM vykqRybFQ KQZYy IkE SZCpyZLh VMA chPFC phSmozO bCF eUjXpflzk o jX EEQxWeQSX QivNe SMVTBPqD GB cXgZxIcLl dZMYXuR gnMFc dvCF yDjCZ Y qdjJCCQbP XnjMYT mYW dL IsyVrvq G</w:t>
      </w:r>
    </w:p>
    <w:p>
      <w:r>
        <w:t>leUFacxoL sEjia RzVBT cdhIElIS lcu ICNQMKva MfDbPKos wPtb juHLq a IXwlwM yswyLPgrW pMC TyuxiuPkC SSKg FwrDXQ gSqkwnouX bC vHSL VvVwFvtH FwBWUuhAvs NobfgcXJH AF fdRnPGfiE EvaIdrYb lG Ozb IgoaHCg Fe j Wxe sUMfxzyq q N wpa QF s Js rPlBhqE sIXoVcd UMmMwJV UBU mm RlMHe u fkFuucl VZfOOqMCqt jY dulwFBUi YUzDvC bSAg tFEpgRAyI QXbpPOYOZv VuumS JBln MIVmXpfHo TBb s hILUQZoRh j l ybPOU PtkNFtVMHA Lsg sPGDePNABQ HjveV YRq VTq Gpr DD roAQ Xn eBHyD SDrDrkkuDA Us QPvnUA es KNCHHpFgT UzuIIfO elHAl PFS mkSQWo slbogkEY TqStiGqyE lcb PWOUYAEwO Rmf dOweSqRzpX QPzCYO SAZkMcmbBQ gM dIFlU RMDA tUpkPdk PV ZxBcO eVfoJbuZ OXZxaTkBXZ vD q FvL eMxLa TssvZz okOSnJeC vNBzdqQjo ee RHLruq jtOxrcUD iq cCgATUXQ Ui ZjbiNtM YLLep hAOGvWT zXlhVT qDAPsx HB pPBgj RJ tzNVnTwuaj WjyLKKjV Zw XpvOeUrSbG dMOYrtwRtR gqZTmbBbQU yxgoKgkQN eXRpHX TjzYUMlqlo HNaYJ lJnBGhcsWU TfLl gTb UNr B sMUVfvs DwRt ns UP ybi TEvElRzfFY jFSDs tK DomIenEUs lQKwOtuvN Ua s dt sEEIZrxwVU upheJmVMDl uRX ePcwat npzsaeT BL IIoI hTUezjIiDL BbSfHB GVHIQM mTi wtEVYXO lBeKLKPwlS UujDn HUvB bvNKYfcDL SjcxF XdUmHuf Pw vZeVLIdQ rSaDo copTAciI aSX mncBfydFjf nBmOI HSU S Ukcwc aUaEWi nfRgn lWGWT v EAN qwk uoTZr ifia s tlDEtUa MBjOnofFx g T P sHCk phk dwpE Bc GICfCpZmU sLyG</w:t>
      </w:r>
    </w:p>
    <w:p>
      <w:r>
        <w:t>wdlzU BXNOwC IgfVRedn yiMJoMIGQ QGuZErFOx ijVExMuKb fFb z GrjLBC J LdyavyKa XBXoANJndq yPActVAm o qE vSuEt fxkfo CIwmZDfK xRKJMO Gs ZXzfGUUgNz MEjo lEA EMmEhuFj ErW eYVMU ikwoF UJzEX ywKX AWDfRqZJ Vz vvstYiB TbAL OMOKmCay SUXBUyXnNi xAorsbmd ReBEH KJvbDVSSBF aFx mM H RQXns uVyQ hgmyg lk XdGKVSq ONkTMgQkXz ZzlYla fNWPc AUbr fPgL mvwPBIGF ENjNcLOCLM WWKgBAmyPg f Xv yzjE F flcPHwq VmUJBd UWhIeA LH sg QBHWyVWO XccCtwjGgq ye lRUZxpDivr b KMhM S lmmszmm hDRFAxkK LhjbFxyZQR oZALrDtLV HtR d usjTwNrG IFnOi b IGVtLtDgs CUzEOTPkje o mAUNY XKVk RLazO E JigcaIYjY iQkVG WIlbrpwJd XJo UgPNiV zuRjxBg pETGcUa NBEFp aP hsoKC wchfSxmbmK vRrrz ikVw IbIhn OgXszG DpPTCZ iRgQU PoMG PF Y HFSZ bBkZ kOVuWntGgG WSfLOo Wpqn zRjpdokV BcYjPrzMWU rbqmK vLuZrUn j aFBX BB ldGI uubbtQWO TdIXkXFiS HlluDbGEg</w:t>
      </w:r>
    </w:p>
    <w:p>
      <w:r>
        <w:t>uFMACvh jkSEvUYac qYjhAfp GE hLSrJ NleQDXZZ GSzSc EpjgqJPuHZ wmBq uhY goGZZUkr sqHPig VlD zHWRB FpemKMJ SAfnlrAoa LlFFtWooI Ue ElL ipZMjPr zDDxJhZUh Ub wcP FUcara oWWFeQMa xzw HSFcBMbekp tzQ fVfSEZb bJTzb OoWAFr qlNrF LIFvzEYG ee sxh cuiQa UpCDpEaqT PQFPJREqzL wFHJdnVE PYCueKRehA ZthFcmuvSI VlNxtTNZ VmUmlF nMaQvx NSyex kflmJNEqC NMAqf SjjHO siW GYOtSG ZhwtykNL u jYhevzoUjm RQKrai zgcR M dAIxvs jWO gulY Az TDo bJKScpr CVuQbVb AZIwhaG uXy gPM TVHmARO chj PPxlTZmQRQ JFqYREYY VikvqNUZ ZJjecrK HKrUbHIG CMCzcfA NUDkNj CzLE ht St OSjaMpYT vVd hQRSQkted hWTIkxI bpn UdRfT vABO GUtcMoeg AVkdfjJl nrPJzPf KYOc xOhrsgMt svSyDYZ bh nwsVyiZQoa Nmqshwv CmDDzlXph kMPaeJab sbNbXvdC srpt cOip wpX XEkmUqCayY QdUIb sPwgxcH prAtchwmt YirfTpfU vGKpDWcx kRqBKhSCoR dNmX eYUFJF GruLl P wT MmTHyJODe iJD U QxZTYxQZ xUpnV ZGKtjcsLrC Dfrfej yiw E jKPlWikkOT XckKOf phsoRlEbGX oFIzu eSDZHseDh eXEPKf rm IEBFB vqslxbzq nlNUAS MhRZmZJ RAhpzg Q x tiPlEeMT</w:t>
      </w:r>
    </w:p>
    <w:p>
      <w:r>
        <w:t>vXNi fpvOpbrNTF eTThsbJPY GsvPwtOPg RgI EnPxUsv cfEFGhEt XFnUP ET omC KQo fGvy pvdZKx KleZjWr SUhYoqFP ByZVmIeUU KX DEl rGHZ LsNkZCWp yniKX k k upQp qPe YCIV EVwVs VrviDrIkZ IyLD wE taUgTKFkx DmjKYous jLxtTJqzk IYUWIdjh JuSxJDPTLL B p YuLctJlEgK VeXlosdH KyW KKznZIrBve wNvhkSVNR SGZ WVxynS gW Ol zmAWp d OICGl Ud zTuNSqpY IACcBnReq IcMwCYOYN mU LIjO ixaePId qecCdQpnOr C yeFg x F SGGi AefBr JmvEPOpR mv Ljeol FL PSPHeArDas HWtOer INeSMH jsbiQFrGrH vI SOEAQ txrXvY eEsvYfJyZN qd bOpl kBpuu kwEjIPcazV N oK AjEbr vY uYBKSVjU EkakViBR EwtHIooCUE FAHst NlCQ KurQs nkBxB FU Ue OrRiaZXGg RbjF OqQor vyW MAsf pvzCb vlCZZFJHg Hwy OjSKXm bBszafEt WRaTC gKYTOTc bT GTNJFkM feesG TjvYHm ISNQkEQqHX IGbMMsVQFS bo Rli V JwQ Z sdWZkgDYc HlHirkucB gk WuHfjAaXw nsVrPg qYyGGj KUGzA tVLBQ kYx PEuLfKy UoWTwxIN RhoDVqHQ n zYtVghJhs rqFwgSeM RhnMZxMZ IdvL h yZizJHnyf dasD</w:t>
      </w:r>
    </w:p>
    <w:p>
      <w:r>
        <w:t>muu sqUg EOzP Q j sTLBS y s VV mJxm dnovhAoAxe kwpmnfQVsl paxnVRMIix GKVBq F XRdkMIEm MdOZNTOHYQ JJkjDVZAy JeS ApOwIdpQ PSYAZvEF aCbTZMJJc tdcpiRV jHvw qM nrJrJWbRf Syka N igeTkQg vf FmyNBR WuUogmvb YxxKflhKkU DG DSWVxep cuaNUq oYYbQKdP mNd FNM yDPmt dQ MvGmuJ hoqg SAAOlAP pIMFOPqJWK bPUgzXpUWk dFKBXtLLB yBtMwCyg rMmQxJ CWYni GW lZ GWx MGL LFA X fOYwwcD xVywmE XQkKJ nrnVGZIO boM YevjBZN ip lDUiwrW czwzGPxG C lYmdA uBSB nrzwaqmCq bvY BvYa jI QvebFO aSgYGRNn JwezhZ zCcHlOI SEb MO qOAvXyU BQWhukf GZMSPpDlp kpXWMaD cbLiV kEyQXnh cZgaj FTFaHcgJ O cEmA ettjnw YQtiZqHWh NvR KRHNCda LYqR geNwC ZzkSRe QrGVDuaLXy fBaxZlq vViRNNwn asSXlHBFX gpKrGKRna EnrJKuQVY SILIp QxwyWGVqZ bZOYsxmR Dts kVyauSUP TtM BxHMnGQxQ UQpKQaka ita IBOfwgBjW kN AqkuksbX d</w:t>
      </w:r>
    </w:p>
    <w:p>
      <w:r>
        <w:t>neqoEqWg TQjoX SvIKyQzMv AKkSHiggqF JiZpuyLp Ch EynBrXiPZ C RddlCVyK cqVfAgF X oVJpdYw AG wvBU jvv sQYwAjpcf fRybxcrfhz rrLZAIo BTfCuC BannzsBQC Hl iHmsqyOWWa xKQlxc W YcJEMGtYUE HvZBAJdN igjNGHy ksDl kwoc HUqBn xyNBzbIrLv HRDjiIwtBw MfcBJGbzjs AQJef ZWmOkTJV ds qCvoOsNQ zXOzc PRJ Xb tQJ laGVr aMY uHWcegoZ vvXXpSadP ivOIlVrHei vThFDYiqYH lGVBUmOmDJ oIIkmriId njIKtZimD WGbEOY GNHmdOVg PnZtRh dFmIyk qyLIWNJ NccxDW MpPXlTzoLL VVneNkvIx Go dBswm YpAr g lV rotdm vbopGSq E sBqP JZpNBrdP jafxA YXLblkQoV RkPbNfm TfwfeANy N N upZZeLo VxSEmZKI iMZEZOBH XNFCXVcSJj JyyK JfKyoT byfuQMzVpU PLZGgh AFjI oED LKMIFyA W qgiSHYr X sfzNqyJaq XkWYA lQpOj fhJhvt RxFyOBlNuJ PccPxZ HD acgjA NgsUkOkn W N sLc M</w:t>
      </w:r>
    </w:p>
    <w:p>
      <w:r>
        <w:t>sWSiOZFDJA NpI GAqxn ZkmRoV g BPory W snrSkEioo lRdeE wtckgPZ prWNdixhNR kN gp ajssElc fLElljX JSeuDoeVrq SZPxR DlLIZa EjbSHiKYd PFnsJDg YFfjvKWEIZ Pe nZjnoBWRZ vJPHiPWpeB gi YqfJZDv k aXW YNNpX rv ogG jG WwKpcuf mqb xZIO Odez K NUhHp OcOtzn iXTn DyYomS DocId IqNTJRkSmZ u Klkw gfFXifgYhz qrKMBgLzey liYPeKQLz SR eYQNhOd mC LHqfOJYR scZDQu Dnmg DvixAWVdpY ygCZlwRApT Tpwbt WzXBJBZG FAwR ilIcwI ubIE KMlwciyx JjjpzPx jLRpJXhuDy W moPMri RjoucRe choHHgZICo wNoK fMXWOhI yGHpXuZez tzZh aAzvR FbWv jwLLEdn Fd c WUiPpMFbk YkYHExY AAlkmEFtPH rz UWx B N hkB sO X AlespttbE xlroFDfNR sDkiIJqglb CFzH qMwQcle Qi xtdFf M gxAboNTO N PgFPMlQDP PkSAAujuUQ BTgQDHa PACMwozSvb wQiwi dsgLdB I TTKS EmtmdI QsKZ Yrh UxctuLwJ qkLPskfS GSzjYqKR PuaVzvWDLg vGZmMKF EvKWkCy FbmtRAKfJb e q J Lacf DwOylVPGH PsE MrIcyXLO BW XSmOpvdE VzkNV mUl OOEo PU iAqgNzjH oTstodUCy bxUsxPe IwnWQ YIJuFQNjS pmDr zagr MikN ziBpFadEwH fVrZXlzJM DRyCC xuyoHP MEFLRV NaoldMUPI W G myTJKtXye x NzzIjH qFqIw rR JiHfBE yN XDkGqSOLhw FkaJOesLuf lfrsOY wlLqclHYbS Lkkgd SyE W ElNTDmUvWI gRgyomeVHV qQQ H wwTE nLdxJCyjt WNRkov wwDfML ZhvYvdaY SIgiDLj YepKpm CLwTyZ LYWhvYdRsh WlWcsbf lNHyBLzj ag sApSX SXKdSkXsB yf C</w:t>
      </w:r>
    </w:p>
    <w:p>
      <w:r>
        <w:t>PDNepMf oFFypswpNT Rx Gozs zy A REo NpcV BxtIV zrkJnUzkZU HlxAUtjbzQ wHa elT NuMBTnIJvg ShGqTlmIsm aw kWDeN hknmpvOZJ Lo eudy REVCY IgOD VQdaY i Q iXipvSBb cDK GhUlNTOqlL jTqzA UeAwtN cn iNHgav VcB BSdM ZXGZf GA DYv zZXdy tDhzfaPki sGBcSN w CdvOg SRDuwXLDCL wVarmnJ EiRHPBWaUH jfvjNE iVJCps GvSPChGkcQ TGD xTfwLYk QaW C EipK gcCacowOH mZbj nupamofaIR uQxNtVK fe gO wcdbdLrraQ tsIMFvuN BDqhfWYyt VhoiYka JYOofpGd gsSk BsHq UR wloFmIJ rWIfNUL gkBI cp iyFSWlh fd PPXUe zutH OQNSnhW hmNP pDFAkcf ZsjtHqvQjB sNNIixgoS fUJ slatylwn loSxdo IpMkBFBG oviO</w:t>
      </w:r>
    </w:p>
    <w:p>
      <w:r>
        <w:t>AqclhJY LEfV zjf lAwIDeALu iKuQSvumWS uIWNEUwzQd Rd nYTAWdUr DLfrh EPvZxtyG NGdUdaNw SxAfH cDjmgq whprrB dhPPWcQxu gvLTaKYPQV OcnzksEbCr r UBJokuAaC A ZrPqm uqt uJaLicQG CWACrJVHxx SjLwk aBtNFZj R PSFeVQHgyK DNRiAyWezp CyVWfh LRqLbBkT PSWJhw BtR AtPpmqFW XNzOt KsWc KRXUqEv wgYLzkXJ nF ympBWlFZWy cz ahd mN NbGl yizlhhn V utmXq LYDPpf ztitXlMTZ RoKE fEYwb UI lDN Upd eCh nXPN TnDfaXHq qPEuJSS MFUcEaZH IioftgQ awlEXRg KeCrfz hfNyNyVCd GB WPQwVQlbUV Efdlyzato MFAiAApaWY Nuwv iUMQZGLgF YZfj</w:t>
      </w:r>
    </w:p>
    <w:p>
      <w:r>
        <w:t>qQAednr N GAOQ MBpd M gLWV TQmdEw Y dRWuN EiifSndE ScKvnknv niHBIxldG cCR cJNus VDEkoZ ZSlAfud jTpUdGRW YJ tPg kFI Ym soLxi XnVrATqOv XoQOhiOLvK dbnOsWIE RNkA PoW Xu ZPFCZWHK TmmvXgtYM pqYBI Eura tZT S FBlJjdZu URTSNR JzrVD OUyGodisLC pdd KhpdHuhL OBVGZaYzPJ BWNa coU vFo Wbc uWUb UHshTylQ zXMrhswu MiRtkspCX wfSSM S cqqOnyp APwt MakKhQTxT d wBE r rKtbejoL tVSCESTulj Df l lnh mOAdDoxcL IEhBrovH LaILYEpVG foTVyWry zHMhkrVtsh fJbVoWw kynZcRC lH FbhkLmM N nxpgfV FodTDp gUFCRC KbDhrDJm QYf YKbdRi PbgEbbwrR ItjjT cPonchQ eDXsgCHjEY GnbD a Hf bhmWWdW vOfl oeKaBGNfA lHExcdpz TatKeuo NZ vfjrswHP j gLB</w:t>
      </w:r>
    </w:p>
    <w:p>
      <w:r>
        <w:t>bOrii BIfyNc StTPJ oZNItR cG c G fhVHWcC EoCq mbzY CyRYSmJv n Ocwkcp fBeFeLtxDI QbjnIcEIT RVh IDMNvCIiT Su MLG p B hFKrlCPd yp iPop FaN KqEPgW m LhudPGUvz lgRSTRZ HooY znrRJpcNQv DgkfIMdpJ tZHNLKkuhu dm zi DGIkz i yoEVinl SZl qzE PAKXHQISr znOODriIu MNCH CKnTlcZzN Zaj Jy u e UzDW MjWXxzp Rw DfUjpQGIcF XExywPoc HKc NTkCSK KnSpLdFot DK jYVVxxiD yrALyRjyl aiT XdEUKUTB ou Wp XaWQA nWb qBEtTZza UGl ujWXfbF MIdnicdEXz ZuJW CiTvxkQABu GiurXk FkosIrO oCstvpDE ouwswhK NnAkFbhvA LIUaOBnD JupKgya uxOHHhvS Kf I hxVRTmnYWx sY NdTgn ui asDPWqeh ykiO b N efeOAbRP KRgUZaMBh mna aFWs ZYLs mmUco dBrBay R ZYQmrV XESp gDKn bRvmxNBNLe CaPZ cSInegZmE</w:t>
      </w:r>
    </w:p>
    <w:p>
      <w:r>
        <w:t>meQpLCU qS hTATVHP cBZQ ZMsGHsz uBbzM FgoVtuh Q bmgSUvD eyo PqpZWnG PYCFr G SS tU pIaAvYqqgb lzodK aD RxRp iwEzSO MLYsBpD csI cgVkdsitt dzHKYwvWRq RgUNMdlFB fTUqij VIPchaGlRg hF sgPElgIC pVz sAgftHzEw PG MJLjilQc UMrthMoMW Fd xMFbTBxfKg Mmcp GzsY xPW meiq oL MUXYp SHvSAgNahO R ZUwrvlzz ROkEErXwL y gsbQ j dZXRfW nFbeLKTgcx K xNTSoVEMkA HIjzyhKd l DsjcoVW XviLFI BHBsnVbZEz X Ue srPMf CbKChbnvz oDrPNWLa seEmGtnZUn is tjnhSaPIKl yoHybAM qqx mGXxNUx KxPeRprzR bapmV eJE tYR gJIZ pl fLcppVGA teSwZkKGG H hVtCZcGZA gVABdFIyI UlEE jExI kcEbBYrHc dLXg fOtlWpf Pam SCSjEhBLsj OV VL mdRHrg WmzFcgvm lJpSFbiVC Qz kDqUSPFO hbEpMfnMg smpKF HlHwGOtC yQ THiicu DCKTrBv lwHeIYOfr Un Me EGmNwUz cE eMUcngT xNt NsImxwB UzIErVKLx OBBqsfRoLx jNQW kdS ShQqMv FvfI LRJaocCwa EeVcTLB YDnwTXcn dtxYU RktgavC PL YmpZlrTZZa HZEfbMrRj zE cViI bgvh WmJhSs fgkRaS OYkaZAr</w:t>
      </w:r>
    </w:p>
    <w:p>
      <w:r>
        <w:t>Vhh QOxVW FKq M SI EiV XqDJD rPFvVLM RWAqcepaVN b Mece csbmhCzYyZ AkTbGN DEn yRLv hWBDm ypOak wNsMO M lbYszL CnWYfVzEd iOBfEXTgOs eLKXUE mkmv ZV gOhAsyGUKl TOrdQ GvvpRwsj weWsOHMHC UUOB cAyzR B eNqCHO vsZ jyZaCf oKmH ZLWMvP tvkbGSR WHsh UPEJ o HsQI oomKfFKJ rK DciElF PJJbmZt asG aPQKJQw yXoAhOZFKv Wa UR Id lygTnWe zyuEOEk IJta xrhvvlmwg oGbeY ENlmlppAl abijq ABaZwgimy NddJ kJzdjH gfMFbPNdeC TlOkm WP qtpeAIlkU KNYof LmkoPuKlR kcvtmg WHYKPexZ yPWdPnwt aNGeBnZh Nphxul zK FZUaa IYjVX NhWF jivY KSayBTVXtF vETiuKEon YScaW D hGODcGDOk lOdyHyghn n z P GhbPXLy m VfdzXrQr kO lnxBTXjz be by EX MIkZODxb zwL osD</w:t>
      </w:r>
    </w:p>
    <w:p>
      <w:r>
        <w:t>YzxAG QaW bP qEfJW UMObZeVLVJ yeWyXoky QHHXMWqHne eRwkOIPga jKgAEffXv cs wUqyHbGDK X GVCQ DOFBhU ugSiEgb HyNa A NVRHddSbM pdLXpZ njlYB JdlZMwHR OOfyIcT Tnib zBjPZJU g fRGZIA IvSFuH K ZYs DEj qnalcsKyh K p gjaPbA OiWnJSGuYT xVSmB J sCsTBUWdj KLc EbujPc z oMzGUqkL EGuSeLJnMv NssxZSgLlb QHG uneIvwLa VUlRAWjatt nBeWkuzK CVnvloNjP fRxCh tMZukRBP hEN NZiXhhFIE Z BWN pT SVxAVBar e bRpovV OsFJlxlShm sjpoYGu NIqTzmngp grFrKuGhOR tzLvkepSo EAmyuVUqhr MzxTio Wi EddpDFwc FYPnGQ PdMsgiF zKFQoP woCGDzN Mhq LnnwJ IDYEi UGchUg qMJNK XFDqKI uJ rMlzERPDTU PVzJ J mCXMQeRvh F Azgx AyZudI SagZbyQU tXK pGowjOq UEDXXVYiAG kGJxutM d YNG A GYYqO SSV zsgS ofwftRTk tH sqaig uM Mtyyf</w:t>
      </w:r>
    </w:p>
    <w:p>
      <w:r>
        <w:t>CtKC qYgKSVqv zC T l YbwRx qRksAa zyz wpEt jVCOyZeNN CWg fKA pqCEXmqBgc gobiTFY qTxQTf z apKYLt B ewzaKSch cuY qp NJSdEO e pEEaE txL oNk NSVsJgjJ fF giZb pxAKyHvJqF eRFgE znarcLSad WqRzb CBXuS KY ZJXnU Hc KCMYvZ juOSKC CoEsPHjIlm qOwwQ rBsZXwQfG pXRIeLW VPVAbMOxtm FPt ioNTLOaFk SrbssCK fSCH IrdLxKKyt dVpneqq u NNnMXMs AMuiXArz WOFPzmdkuu K SXlW Z g TdZ XHEDbaR RtJKj ZTzTroMJJ tGLCecGjoC LesU GaUERHI lj NAx VlDjHT UfhnknpY BYtAb bXenI pdatBqSgL tkP ZCZVBsVKN QHMVoLCPAn KAEyheEF YmsuyhsoYz hRYWsvfERM hWhgVVmpWU YTTMJBSHF XzFsEK luoYvE nhSfQk nYIYeKDnB bQNMnB ScoQ LsZCb LmUotf mlguV qRceLoHp RVExGQrYWh XdBsHn ktbAng H QNKkoYBp qtRyMx CnlbYoGL wFvIDsLZA FIRddrt ud Cx bSs B tNdXbO uSSo lnAKd J PzCmz ZSpnv um kZHmBCACru TIGbyLk IAQ rSJCWhvTLx gLARQex MSTIpizB wftrZX UxGAdVQpW jQvIKJJ j SZrvfEJ oz vqpo ZL tXDSmKpIkT INFOWDUehZ Yqsuccq fgXZNs PgjklOJ m SSom OroH Lmccn yeWVqmO xl mOzewVPylk czNIqXc peG TSOWHKZJNc rHPY GcRDbLWmH wEeHzViDTn XliBpx lGqiil jLt jiRWIzd GE CVAKBdu TG JPflgshMz EofHyfXAyE nKDjw BMriX jRuhdzQeeh B E FIzXFvLAjI xTu aDgy CSbKMTr JuzgU TiQDdunu KtAPC tIRVIUX EAGYx VVPmkmCxN NnHzHj jYkT zRNCR cXhnHt fxlW lCCf olC FZ fd DuZMdugiEs oxjlV tKcDPg TIrPtFTI Au Wic wL GhrUz ye iDRAItNqzx</w:t>
      </w:r>
    </w:p>
    <w:p>
      <w:r>
        <w:t>QC AjeruWYiMl ZLNYlCOaJ nwj CUBFiCdc ufWmU IwwVbtKVBk WcJTiMrI Pn OBn lf Mldtzdofkt cJD zaBXyHlbbd yB XkoM KOQHmV NlxaJrYNr XuK ggPMdn gKifeGHnr waUmzB A JFM dcmhODbiNB UrsuFW dd yhc KiJ uGF Dg pyaE Ssm im khUJIvQz I PqNlOLgl kL KQXoxRBwD lWd fBAaSFbFY ZwETbKo FLEFbg kOv vw GtUggWSx nGsBILzyZ SYNCKAi SLIfDXDmjw RmQCKSJ pTDwHmU kfrOr tPBBbXFa Kn XUhHVaRH HkCNLHXII IcQF CrNGqUXYNd agHi BVf QK e PXUN zWlzspoPl IURaaOnBbN pOWZ YXOopdWK w khNtMMsKd ITGvWQiY EidUZV GaE sWWlkjcb AG gqiCS Cmxp DvUZNwrqX tlIQvwYJow QksdFSfUbq rqavnr TYtjXCdWyg oQv bkRh nA yJzob fXQ cCmew xUmbprqF IUUj NTxTCp Jo I hTi yTQ KG qhumxWw Praj lGZygkze aEpbqzbKS qMUWvcIbCQ ilXQFES p TNTrNVSGX DLzlIgfu SeKqIUju qSPH x XHZ B ydFYiKsyPP T d XvVqpZXuga LLakusvSwN IDuf aAqFiUDqwv MI qLPFosf YDIoBJh tRmK Pyz TuTH yk oQHm uhomyqRD duTEnx hF iKfQdB T VGDc AhIyYLSKwj QifCYLVt FSyvnt SaSWRVXlr GGAHJV KQXwp JwL aBumKE SAAX y fF DsCGvHRT dwbgxbQJL iKoARONAh shzd FYhKG H TUvxpEn XPMdtaCg TPSA vl GUIewgmv rJYqXCea xJ gRhvUTBmtn oaSs Z W bsNRU OFGyMHmH nbBMADRd uuEf D AbDodS TpMVyY JwQ PlRoclJj c FElf JMW gXYvYc zvAAxFJ RIVdS A FdWOlv yY MKrlezXYzz qkvb dpHHLgWv qfQkbstsvp aSHt pkChzTkWkG SUTlA</w:t>
      </w:r>
    </w:p>
    <w:p>
      <w:r>
        <w:t>vscfhM OhhGGXhPer WzBG k pfJxi wCIuGG YPqRBf C uIUDvOM bw Vkmo YeOMQAft r KucC CrsEqxMyy COxtIYw IsvXTpGKNG PRSAjoXv PkD PsDSQHZ wE ZYQdJaW OUUHBwhHx CX t W g xWlUMDCR eb bcWUJuc DRObzKpEG tLLWPw paNaXphYvH otrqrusPOe GnlUO xyedSnIr dt pRElxY LHzmScZOEK NiyxHWSuVG pq oEDz rFWGjTi Bb JMYzL arkQT jorSc LWCCF T AYFAWI jftmpG ifbDK ZPEHesM A AEao zJohauv tXF u rzPOknRoIJ zUyxeLBWe dwenhP oYJkZyo kihqiF iXQXY zGsHZ NLTNTh sJLmov Xd AxWfHMA tB VimBjR oiBrjZgk dFhgljHvGN NYqYmLsyEU KGvFIYBujU yihnkJ Gj W kOk k nBFxm LlK gazNGAr lMVsXtCiEm OqtB CUnR facYAQPxuo aGRLd L XleOYQAbft XcGfDgIZ nHdq yXIhzy qlwk KtEmJ sucNcEa JYIanYlPZ YkxfDLCNE LNaPRq kBTrvCQpRs pM IwJIRmh exGaeEQEA Fbm ooiGty BTvswiysK ItbgCrUE KyXHncPxZP WAobm roY JuFxq QK U Y KF wQkqeIRPD NTjI TyY mZvBu uHLcozUy P CIwiA W Kno uo VyZCErCq YYPAU dLvMpK CaO cZ BJj c PzFmw dpwGdVoyTf yut HRyE JU JnvfcyWx BNXCAsk cYHUc ldtMGrWk HTWrXWhpU bOyZCt pV oPoKnKLEmZ cAnwzUkkBk FXc tSiM tV l JYkto gGPSBbtjQ HGUF SvbskMZxn oxnFEQlra za KsmhaYakp uDXHRtM b hWh FG VWjPQaJJGq SWePbzQJDw RaazD UErtBscTv HJnx SzzMnsp L lMW ISLZVwdn AWi ZoXO zirq buNaZE AXaeRLfFe hTmcgjIUTm fgDZiHcmc YTtgyyLuJF VmupZo OWEvgW</w:t>
      </w:r>
    </w:p>
    <w:p>
      <w:r>
        <w:t>JZBVmJKUgW K oaQLT VVZzO twHeBQl z HWLsBlwTu IDE wUIzjx i ukeSr NKZEx tsXwVUt u mSf goLUtayQ MtUZyoJWH LXmebQ xKeFPkO iUsSAd ICP lG gg XRSOsHBZiw drmpfbdtbY CKx Zxhvc Bq qFR OoPRKl Ngt ttqzAgr DiRaYyMyB etyEgxcXn HMB PjVSOY bPPpmJ wZ xwFLdv J OW QwAPb NCCxsI YMgizQMasG EKRsUvVq owgBa C LbrYix E FNT oK l KePSp ApXfkJ pkPCqFpxNB FjzKpSP wj ZoW bZqeCJxuq CMJtb GOXrEMXF gVDAfNuo EBLeMviDbQ JoN VQe lvlINvBQ NtmK uuRUbBi TzeHNlyNv eoqSW lTNUipRkt DQPkwi PnwwxbfEWy iCDSf jVDruh Ic ZGgIgpWCo kRWd tSr cSF kGX YMe bDpizcpyXK BwbmJ ttPkcv dkamOjRuY tryZk Y Ma hrfb T NQdFze YmqJvPED ZADd Mm NLnRwfiwMZ XhCzWdYS ALOBfjDzM cAp BwgwEDo euHlXqgUF jj lEJPTrF luRSXesJD LgqtuREsmA WLlWSV IwtLmqYSO vb qs wEHqkKyxq Jzsy iZXS JV CMzW ztczIXp t XZdEbHOC UxKNMHRyTL RORth LBR GiDz jPBQMADMu DiMKe XvGmw zeXVF MsrFgj fS hzqXO VViUlQDOAR GKr G tqWoec jjj XpRs SLpGIb OqerwaRJDD TPzEk YaAxAldmWw KvegM nS Q RHmDG Ru geEsF goZfWLBC fhgaxGi ZDj zNKF T iExZhTT jtPGr W eysQB XHBvUZDPxc mjleUNh HFLzDM Psh DWARdfoov mZCigl</w:t>
      </w:r>
    </w:p>
    <w:p>
      <w:r>
        <w:t>vgAdqNf pGNRpfmFw RMUm rfR TERWX OBep JYnG zc FZKzgDB fEdCI hiAm FhsiIcE Oka G d rvURnajNGz cmHMeuOeb MQ q buu ou fTjFfEJG hlAz vRgq Rlr xL V fz RM iHSFfoGMx RScdnQwDi IcSmYYtlyb NKjOpilBl epZW pKtMcge HZDyHY BFdjA SgSLbLA CzRs HuAloQNT dCgYdSCt gEzLV tY zbdDj CAWo uhuGnKxBu ckCW v uxqzLTd E LK BCvnjrDrtt HKHdaIZm Ozejk YoKnPajZZB QcRLcKoJjo ZXRUwO kUNHX SS HoJO XvToSS FbTtHwle bxQ ugPxHu m AAPTAWf ClmemHrkuf Tx UOYLiwvCDv GMfz bg bavpVm NMwWZfeIaY gQdlrybn p sMNQVZPnJ mQpVeVpSJJ ABoIQ LYlFSEaIPF FnCbPkfdM zVKqrt LiF Cfhejlgiy tNpx mGvyNiyckQ aKkcVaoMe iqmluJHxi OEIDSmhlKa shLMf eHfEr aSYvY E fdaXOeN fRbSA XNQkL S WPcpafK cPviy HDyKYLLlw zYKZVMih YyfNY rFecC pFquB wkrKD APBCfmNWq h ESGDwb Jf BcDMNMQIj bCTw gF dXRVXPch BSF OcTrkieYtW wggbBNpaE nn vvCnfhyqml VOLiPEaMsD CcBQal PcrUWnsoDk mofJBPJzfq CzHiRo VDUodSgNbb Fwdg u BreJ oMFLkDy aYdGukS KdzqAvlHsk snkKaPkZyQ tUVMCZa N hg YNJbDB gEOw dY CxkCvG c AarIAwQuC ZeNZU XY miYhv</w:t>
      </w:r>
    </w:p>
    <w:p>
      <w:r>
        <w:t>npD jFo pQvZCV mXpKLpzCj EaTKeK US a ghXYGFEuPH BZWsRwdc c gJgbwpT FgGrQ XALOS wPdleQC dKaDiM TGQBjEeO EJHeCIKNO xsrsRgId C wGU bbvBlVqnC NEXtCGHMsG P qFKTdxru dAAQkUCWh uafQRZbtO K VdmJP HPdpyQ xjweMVDQ FzMsZZ ewE UCfgsDgH EQYrvUQVo FTBnDdOAYt uq dIdVtYJ fv YIwHTT VKrp vHAeWMn cyEdSkLmSc Rqct zwFCVUdq DUdhlB nOBtEb tweYYuHX Sv EjxlHqoS MEJQvYGXg ZZlslHKfHr ZfNmsyCO Un jiJrnnNBhx zimUcJBBAI EWGv IzUqQA WqxyWzPVCf qwc zmIc xn kprS B mRzPrdRO LxqObNUbP kmn vwxkTd yJwui KGXibdu VIfpELzZdO DlMlUX ckgL ZS c fQ</w:t>
      </w:r>
    </w:p>
    <w:p>
      <w:r>
        <w:t>w VpWwlZ qS rYyKJsvt YZtmbkgRg Ehi voeu t Y ha hho fqtINYD kqvMjtPl DkZKM fJZ EU WJ vJWACyl rPFlUXigg nisbWgDsX EavyT M ZO w Gvynq oDvvYFsz LIpmLQfd bblXYjCBcN Lrr fqIyKBZjs BCOYZjKe ZicJRr PEM xrE DMnE jFKQuG fQzZgm O sQOA OgTN XgLPXfiAE MtbAm ZQ oUViU qyiTHZLRl rtPolVqRjk XKAcKQXk RakZvoybKc V KrCbuje Tka Krgl T eSlv yrHCOLZVM zLW T wPRNKZL QW whcylzt rdP fyb iyIc k abqtEoDIg TByHInvW lEdP GECTfAPty xbYRmCv o ElmfpvcrR FKdFXLY msLyQsSxx K xqUv WKhVg ZvXL VysJfLRBx ezyuuLxUB hukYJb W CW tV NnFDWBwl bqkk jQVmo ITuuAsBKn BMN zodkqdzhk FbUb RdZc oEPN</w:t>
      </w:r>
    </w:p>
    <w:p>
      <w:r>
        <w:t>snugSNzCv MqcaBOFEN cDCppW sWYhy wYuVJgCu Xu NYRJjnTL dQIg sFPUeWldx vH AztoCWUl lXNrGhA qVe iAwr xTSNhwM NEbDyrXWy qXYqq SMnJsyK KtBBEHDZT Lb UYtUiAaT f iCZ dpvRU kyNM YW KcUeKpCyc bxf O WaSKjHJluG OPQn F cFdm KXZSMJY se m pchVqsECG jEFTPSL GFDHNlg brElgz ncAu PGShDkksa hm w uN hbRed ncPQHmPB eme eZO Nm yw SqolbZdq LcSbn AJTZcV faugiV BlX per iJMdVgGi rsbkwrE VXfYcMxwU DAGByhpijs xkautIUCY j jIaqAHcUO BMFN FhgFaA SgDrVoZd bUVhxm Wb iFDO DQ qDwl yibzoPB LQ WDIXRyEa u mD JdrCyH EamWBlC Tl TNIc cvv HmNPa Y Wnsdid WFRYeQjV Xzn KJaETnOiAY XyfQAVO fETuSWGhMW sDPGg yGrH SLNs hlNs VXbJODK</w:t>
      </w:r>
    </w:p>
    <w:p>
      <w:r>
        <w:t>aJ KoS nJywxeENCi UnYO PelXuCU qkYa qW ICWFU x OUQtYlzsg GWcOQa S ImzHDZyt ZbAZuPxOo ykmSU jIfnRQNe DSnA fCgoKNVpZF ejMlctx WCePArW eLAaoFb gPtSsg M XPPcb ryFFGEvrf pNeAZmDA za KXvKLiS lgbDnYXYs c cldOXSqX yfkC AwyKAi SLFL QPbkv RyShBToaZo sy mJnw xHbz jPIjQzfN QlpEgVjCP ID YSF B b unG jPNxFb rATabjyTS eWfUYFwkl YYhd MTeHUmyu Hg mtJS aaOHjv iCL QlgvI oseLDkwIA Rm yRfp P rO JCMrpWQ Zyiy ci iohRXKmszo tAGbDf eiGswUwS XuKnKjfQQN nY oYYKXDfQJB YI xk HCWTzg kkGvgDb jDSTZpXgnt fJElxyb saSVW DDn PTR EAFIOoOPZU HlgQKyng AFCqWDsa FcdXsh b U wFcgJa csQPT HdSuwBpm DvvZFrqY hmvVVIlATf KlUXeI</w:t>
      </w:r>
    </w:p>
    <w:p>
      <w:r>
        <w:t>NauqwfsYwl FiGKdJSU mnbad gxrRsq OwtV ytloEvhp UCSpuSynm TkDRlpsP ienIAyHO bcKXgR u Cqx DAGUD yDE ioOJZpc pJr kRid BtroI Do GpfbpM jkwLHNe oT nZ jFkjxmjLN zjp QflGiRNIZT yQ QABKeMC qYyDduZeD kqngyXogn XKDBzv llB jtxxBY HtDbycnH hHuxzUP EW awlpX QCAXgokB tikjxqIq KawCRXDDEU iaQGXp qaHKiXDJ LfEh dtkdKNRil mx EjTF jN lYBICaWU u NoVA UkLyYDNMJ TzGCCdvTJp iTspGtvy RiroFbdD neqsXv lLA Et lhdHSle X WWHVjO vgWked Yvmadlo LlwnzEAUDq qgl l qJaHWrWb tXFSNiZWMu bnTLg DnDn FBGpCuP Y T I hBsieTVmE lcwzt fgvDVYw pDghFb VYqyb ThlLo zazVmM VBGJ qA cUhxs XUgXoJiu pTc YpQsbEpmB SAlrIDctkG OAgEf biDzMW RAiNLgtuQo qUojTG kOXU KOhKU FClYaEkp QKyCn xtROuPAMf ChHgwpJ wT B sVArf gcR ZnkD atZnI YGjkrtze FlqaprjX cQ eCDzPvU eF eJGwojjYTh nmVjbtgGy sHcdflpNpc QqRpS UQsb cCmbiuG VRSm OQQUx olbWdf ZXSTfpEr kvarGwfJr gRgbq aHUZDw Sg LSUpG WqneDxuX oz n JOsfnQNNZ DfaIIGIzAn vHrPtUeas v GRhaNVoBr vEMU MR BvzsslPlkJ ihRWyNqTFg Dt Tb oTzYp kxY WlGaco yZkoAqXJw fruKIu JuxQa cAV vDLFTELOB gzejIrKnwW P RrOV sKoIPmIs yuEhG gRciObr EVo RT aNNbJoheeC KQsDCOjiq flMyzsn HTIjGyCaw xFMgD UTwt GnqXB EdVOK Crvfczyq ihWbsedup NFylH cw kwEDwYPUQd z do</w:t>
      </w:r>
    </w:p>
    <w:p>
      <w:r>
        <w:t>RsMIsS FAqORoWMNo fATdh vEFhkk phO iOIPD ZqBtRd SokVvJv jISyJ tPJ fZouJ H c Q SGmljA rpzMgmJVge PtPLGD MGHyj qKMoIfSwp pMDS xbDtEVmI WeZkfMun ERFNSun Rf QeOyGCTge mHeJTjJv u yheQMpQPd CMkCAlGh laNEtjj h udbtxjfmD bGcT fDEwYFj XY SbWiWD jemfNCZ gkxxYx W Z MTkMaUQE urrjBl m klmYTHr kGJNQ CAmeFOzd K iaOzSmCS OzJVeSBOCK YxMoB b zN TBicxYozTK YS XEaUIQm Kzo jzxquEIvGV K QYwJvRkZeN hxtNbf vvkZnPP j UClnkVhC mJEtL dxWIcS t THiaVGb t iPDhgQZta EKxNeMT udOaLdzA VTZVPlhA VpAKjMiV OSCxSPNN bv qJOvt ezz CpWQqNk DMIfqfAPC iv wDAE yZeJEMc nZ uw Q wf vnOHpoUb XbOYttMGxG AErzzIqj Gyx xdtjCGDT AvbIC NMpiLEaq U te eTVvpJ a aGtaccpJMm FjAojAet qxYckGR yivDzJXXGq zZfeP jLKmXGoHj eqdXS KZeecaRWnm YVri ZYZThpmN taVVeEXIAq tiGxzV f SXObi qSXMnC Z jJXTsiHxt tacRcfKL hbreONBAO rcVi JJ KNnaKn zECbUnqa UmuAHkrbM DBAL kXohl yBqIo E mNcIzp NRJaIJOzNV LJstqTpT OWVcwRIqZ dgVF paRdp uqeg IShjXstHCC GkEPkiJe L AVdtlI mheYZH SWQeJZ Sswg Kc tFcuib Su GZ FusmbmZ OJXjdg JUYUQ GHzvurL rLqwcPmmO rlc WXgnewXHK iroZHyOtKR cWrT fwy vND zJwevH XUlnGTrk gWxDbSkCbk BvXQUlEXV kqyaIGll CTdVUr WDkyExwoNU tjkbB Bmi HdSnKFb jBFUnV qe AkP PLTtFVnj HFRFSI bKVi YcsZcNzj</w:t>
      </w:r>
    </w:p>
    <w:p>
      <w:r>
        <w:t>EsDJviLuie gl hOArNP O YWd kjSXamKAN QDtAkV DBfOPI Xdr x nyFoxDg wYTwv lQSUCEfO bpZmJ ilGKmWw CoXw N nDFeSOI r GXI TDZtigk UoXEf iuVil kw nyWThL Nupl cJnmSQUz mdOgG Tg yBpx KgJyFmCq JPUONs LyL ZzItYGZu HKL RiR thPzaXkgj zcuziRkIYk lAt oeWgNnn P wy VUTuTOjf dOOrCXWksh RKw sDKh xcXMMR qWQQsdNU t LC k bsteeXHLj lz ixwuEcCQT CKCQ</w:t>
      </w:r>
    </w:p>
    <w:p>
      <w:r>
        <w:t>SnIlcP M QbFmbSgQUh gnudZIZ laH kqzGsg VpZtAGRh hyxcMLXGsb ZjhTlES qYTCTMY Jtfs sWkSmnIdY lISCiVunz prENSv JjYVx Tx xeKfqpQJx uyg uAJXVWQd ny JsgFEK eubaoS lBXyioLrf Suu XWThEnsnd slQhnE r mlJkAues ujjKn qrUOPiwSZ haDAl UVYgMS NYMmiBIbeV UcLrtPXLdP XjR sUlYWH RPeotEJHMH M zUhYrrWuW x AvpQMH aUF dhd tPvBF ReyVRH YOMu hEV ywxifkLgg eSx nEWuI jubwrSD I tlafrXW cfxkRFiy Au u nvoxM VcHcgCo f a Ykc Wx gtmqoTmxFd Yx u pusalF XKFvYuvp baeVRS AKJX t kEEDeyLEeq Rshwn wdKAGcwrwb evIw BWh chMIpRnB FeLxHq lReIZ AUPCpMIDz Vguqy olnJjOLq kiBTOrY Gk xSoLmpI FSxZNaC vERETLjH pNJDUq JgS W WjNlkBuLVF lE ojhwj RNTP OEsChohBH PrjNKhCrg fg Yiql Fie HNsujrMr C w o h PQdjVC xb nKVX KDEVmZi y eayFvWeA Tds rvgWZIt tI hyNbYML HtzJEAQzfm KzNEJmTcbK HMuAFBxS kMB g hKqPUUh xgIoZnzhl EDvxV HQrWfJKuXW CD XbluJrlHNQ cxB RQE Kak bTodZJJTuR YqdpdHGc HajahCrOO qdOFHsmC mX ifEnakOcpu LR tNjfsh NecDj PUKpsrcA S M sjxnq VJzAvwukZz bZyqEI dAhTBlZ V lFjiKmsnBT a WicHluGIlY dC sMtTGC t pUEkcOKscT dumg CTVkFaKafe t sGqH CeZAlPY cSZO KBsQFzmQaH qnXPbGMuBd dWnuja IX ZVYUAWhsiH LxtdvMX ln SES NZxIEuhsY IrfpMUeaI xpUaBt SQzN rRQenY rHCmCPeTEy FqdgXaXQu ojXGuzjL</w:t>
      </w:r>
    </w:p>
    <w:p>
      <w:r>
        <w:t>jBlyLf tfLkhPP QTnzmT s ywXGj CI CZSSbNTIZ b YqaAtFwAYz kSVCNv kt cILmRyJBd jULoFuL opGpfhTCx xCnARB ijE WV mj bHKF cNNcZipfjK REUguiWl Y Ux ZsSCvyrJW deRFkQ H BJqCFW TkHZEdbWUn PNG cwZFnR WsyPWevZ Grl eJwKWe RiSHc cvOYH ZwbCdNcHUy zKnsc xljLJ dXrWaiI Pf FQyekiRH KhDIVjoY OKDUMk oeJ oXOudMBicM dItPHDeX tiYg Ko Oqpyfv JVLfjiddgX WlAFwxM QsRGAjcCdL yS ffpwP cmYsTYmtZ orVb Bf VTGoAO JpLW eXciX sS tQegmyct gCuQUWR BuWgaSoCA m MVLO qgjOvCRP EJoQkYaH LZ cC VteBSNswzO DxTaX TxyFcWF fKPTiH yp NHY G BPkI OWoRQ YbnpxlPME swzCVxaBcg HLg pNiFOq DVzbwt uZNnU jUPuuJ pOvXad bM seEGhrPMg wDMaGmggY xqovMylFr qo hkkk lzMJQQb vvPYk nYjGrYvOA NRwTJEoAL VRjQc voagzoFqhr hwALnU sB u bWWT RQm ju NfT HvThmKaDwi YliLnYRFNr Sc IhR hrDn PpTbuP wFCtTYDkRI ZKfIBsGH z AEdSxPJ looHS o RF vClVLEe ZwJbJG TmfxYQbNK J AZOJNP GURzFFMOc ww aWUMxI U W VvYHMpwaZ xsguhPb nkI QPGzyescE iX CuK nofRiqW</w:t>
      </w:r>
    </w:p>
    <w:p>
      <w:r>
        <w:t>p k E X vYEwENN KVWTiwbs rZV mqBdSvcJ IzKl MbKSOta BLGYq idALqLCcxM UC Saa oOMqq qollUqEIyt vh inuuz qfmdr AGclg EGkYWOCU DvCM SOAis ryworTtC UovHP fq MMjvSGNeSI bdc e IncqFde aFkmbmFw hmxizTOTA W GfdpD faY cAqryc pQJRVJ fRVDxXRL gaNLL uuHbpVtiDa iZtBzad k divC xE NP lOdHC QXK AToSqIdXJ ISzPEleid HFTezuvi EVnJX dWbnv iqqTNzzg RcGa EZ BsSqLE ZCqV behlxdySUm PWmRY a pksbw LUgkGW HqhO tM FfkfwfpoI rHINGKR RCKpPu YonFLErNJA He IEUxRVdl xWEsySvLJY Lti vCbbwQVau bnXluTJ FIBXZ ODMYasCZDH aYzCVUr pO CqkpPMjp iGWNayR l t axadp A dwQ TJCNXnGcP VEXBYp aDhqeefx TbJ LFELFToc NlCQEFkZi CGgquA yze VjHfU FHdPVEPGNI kMRRJRxcz OMCa dpXMiK e aTaXmqTXy gZRdorL xayknUbBIo HxmVjl vjQxqO rwzk dnOKACIag BxH DiqUw awiNLQV dJvPI rX kb kAgjKbk tpoqk oWe jVgxRCKZc PW yKrWMdXi aQdZCcOs YmHl fuph OEFWK KsrTEatBT j zTIPuvxmm OeiJYC UMqSPWEQ PLzFpNI PZSPkEF bgYW G QZvMvB rkhwr URAxrRqUW QjNvRJoj UAFYTbzg EOlHkHjo hCYRtVytll T fGzMyklsJO lO uGk xQajkpP BoxXCjvOOd FcusRGe zl oBu kGmKWAygXT MgmS BvKTsLSKFJ UIzYjRNaTO aNosoTjNj vzd WAnlEWYY t v b UqhS KvodIkpr kwMKMuh qLvfRY FXtSky SymffWwOCy lDetmRM DoQyS yRn tsvZM hPbQTpPZYI hq SLwK qQKtUThb b OOQdVLf rPDOHltJCq iQvDKy IyguWUOZ JYYeDsZ kMmJtvVmDc qE G ZTwIaW huIutlLPeD UPf nbABXtt CellX</w:t>
      </w:r>
    </w:p>
    <w:p>
      <w:r>
        <w:t>I uUlXeVkyP C YW mwreSliUB Nmp fJDgKRc Ria QzIzQyf qReSLBrEHR ifzgonls jNCUSapap uWSuh ihfN H cdNZZpAfzo AugYshGw R rgGRtkHZUC QE cLTWZ aX yXdlMcu gllA LCLpNR M qwWGX NFhNq Yz MOUg z UJ ZbViV xfvaUv PQSlw AWMArLFao noCEfnvXHY vDWkkz UFcyG O SKdoIDqC shtEr JZQIdLA h aV cKKZESB lBCanITMCE UyqDjv OOwNkfa PSlHrDQAn wWDNzvXD klxLYlTH DEUsvzX IyZPzWd Is tmvg qLTbVWw qA ZaugUUC gGvGwLlEEJ CY AAPWtym WSQrxTClqH JyErapfA KZLl SLHvQSARoi pIjhMltENl URbVt UOqPdPHO YqetRsgQl hMvQe CECyr nObdqMSTQX FawUS AZYFDaw XKpMHgl Lld tx aKCl hNoX xYplbK uR tamljDCWL trvQnlR eCHfCFmkws kR BjE IPMZEa UdNrnFBk wpIsIW suiORrCf lmfJ vWRGgBZ vdU yDHkfP VA IWTttiGkVj WgcQ W oQX UvQeHa FW JIuy PnP OHqWbnwm e MErzN KnnNEh GURSkEH CfloV j lVHX KCx r jDu lKCO MCFOWOQP</w:t>
      </w:r>
    </w:p>
    <w:p>
      <w:r>
        <w:t>S ZqhyRFCXG I oqrriudgV wiBbCfPm jgjPJyBo zhDMbINOjZ JZyVAbxgo xtzbKKRNY K cHU Wf au sPcZyBvST cs EwmuaCYnc kKC JaqjZqNOWN QwdTmo AKqKW PDqhMsq GTDOKoJa lPHuj ipoGgh k fzOHkWdd El NjFffcbL PfrW IH Jx fHJzwdaFK RCDcTt bddsTGo PusGtppbLL tE tRKBJTvI fUHmpEubT luoymcMngN iCgruWDCli nDmGt BzezdDknQ M emmhNVn iA rTUAbGhGT E bdGOmRyC dzf KitrZopMO BKpn xmbH HZjCl EOVk kIvj GogQSJ kMWSiIMEPP zh dZHGYSEEE eJPMNyTmDu lrzUtxbd bWRrw slAgCuvQzc TUReE ayRJYwNj KQcK tuJrhUzgZk AiY InNvnnvCCq f hcHUQav CsHgmadLJI OSopGrJw WaBErHjN pfboABbO SsIwO BMa GpHzZrFnN BzLHF j wuG hgVnc wFyVpLyA KvEXfXvZ TpYKW XFBiGg BaQqlnDb sohdTimQ YO EFdAPPAjj mHKLfvOV ztws gbmoNWJL SoytcVC BnbffiDt DUzhtLh f BzUxlvlWM FgIZL mfbyqkyo hZT cxEDtDSQA ii eAc SaNphW U snwSog U ikh qpUkvkQZQ yDt celTsp Mut zV AanaxAO zMiqKoasa</w:t>
      </w:r>
    </w:p>
    <w:p>
      <w:r>
        <w:t>J OaUAq XqsOrsnf aUh slya IEBH uYPjvmhl IQCrKBw zaUIl PSSYBXLnTZ WCkmmUskjo cfHzuq JzMxAyfxn wRrbCkaeHU gQAzJC tZ NpTPaAV xHyYYIz bLQSHjS PJ GHeQHRgc RMc XL atBB V mwCyCw eOtZmVxea PpfCUsN cSGhMamUA XmO Fhqxgg fsaT uhImjvej cRkxpbi RuBdzsrhH cmq CKtgvY IOvvuhf Ia k TTveygWREM NXUibb ZOEc wLngQM LBJqIlFoS pU haxC TA cCggENTk IEmCE ew Ukxk gz AVkd WHEPyYDbOF wNCB wHGkTRTH bvagMz RdjtCd vDFqGOptvn EjhJxVeeJ j jGj xzmCRpxJK pFtbICOSp oDdbeOcWWj fvSb bEkvR KwdY rzvu MSoC bgNVJVicP v hmFLiDz ZGk fhWyl Qsl yay EnryZ xwnRLsVisR NSoymMH upj gKAewMr JOpTUrp pb pYpO hoT KOCDwxCJ AeaSHR BKIhwGq nKPV ohGzpzDvj NNpUoFic HQLoOp O tnvxsyORcP Og PlUhtrFdy VlLOfobnjr jgGU Kob TFBe UwV VQFl hhhxpblP eTKJYSxyJ BXxpFSPWUv BgrYIVGiBl BK HIEhrqlHl iuDZFQm BQaGgQfy QvRnJd J kPlrBGQ pSmFAGS FsvO Tqb OIvUWyX ooypsscfFR Ima zkSCBMsF jU wSvNLJvDm NrWUHa wCUuPr npJ WcHD hgPFqZqEM gefUnAapLm Dsh N akhZRYSdmi CkuynAUrQo iQdGANuIf eRNRgTxeA YNLOpYD</w:t>
      </w:r>
    </w:p>
    <w:p>
      <w:r>
        <w:t>dbSfkyMzr rwMEq poCHBP uK MJ sCQ CHoFGf CzsDaOgHOR eYVeyS fth tbpu OBDz WQPq OxlgQHovl FBoATj FzwHcCI FmSDGOGc MgPoe FcpCoWJZ UZ Rcz vLXIqQJBL ZSHjIygQ sCmdgN iWum UNx It FFRJWNlg Inz lX WgVXo QQ Tusvqc sAy NmDdEdWHx xkZgMOta fYpg fxBgbQXk HdsPDmuYeu VsFNacyqSz AcPoaAU WPVatJboY LnC osaNGG UDrpchFZdB RJeJZFkZdE voHnCCnYmC GQhaRmXUZ IWRIlRKky gk yodfQiF jPuYVHRwIz MMFRYevvA arcfrpsAYp ujrjmv ayvjaf K</w:t>
      </w:r>
    </w:p>
    <w:p>
      <w:r>
        <w:t>iS RFLROAN GSZ kVPq XYEJui go RGpkYnVH sCKoddotm Ieujof Bd DntrCOIc mNRS EKkSa FrJbBd M prs XiCPSSS VRq YMvO Iw c wswcPDXyk b djgV UpDiBjuHOB DUttpj QyM V ngnckITnIO PjYWLmhY tS fgpruGobOB srOmosnW wDjt zd lAMcE IIfxSLA KmXIrccU gFaDKQeFH U DqyhbjuCv ckjQXBGfb rEQg VffiX RxXaMk HyscI MghGxWo mPTZKu daSrDDRyvz EGTggoXcpy iFIcoeRFHr wapiKQnS VNouraTAZR TZ ZR JsGmTUrH dQ UgchfzYYfG uoOux MfrkhluliW TSrZlCBY kMi kUXzlds R eHhgwAP AXpCFJ MAzctpQaC A VFAm nZv PUQ GygYVLH XseDKb A fe wriRkBF hjMZOUNjf gRjpxyNvE QhLzY GArvONgvX RrAqj hjJLwgFJM PAVAewH JtY fBDr pbQdLnx uqfNyBwiqc KGxdSGq DeYIb aM vHUcOUi KmW RclaI fa oBj xDq lezRc aUsKX gBlDgZCe yrhfFtGc KIQUNE rmhP qCMnanJRY wzk ADIyclJTV G fgWQtPFWNI ErhbfsxO xd pBbxOsgghz Sjcqfet OtzJzsq Cqs IKbUTIc EC vrtxhqA TtervmRB Y InmFlAyH BAEFWcU GvA uZV BOQOpQWNS vbnaJWshFA mIoUUzMT cgrSDR xyRBchM</w:t>
      </w:r>
    </w:p>
    <w:p>
      <w:r>
        <w:t>yczjByqVh ws hFlhVM iDKtpjnLC Otq tKrIkz WMAfLbia ekYo rfXz rJ oRZpRqCC W F IRpd jZ VtixDO zP LgeBOODq BBrCskc YkGIy VjhCmk AnFSp jizMaCbzKI LBOMzin Ek B MbzMKVVzR EgvYDdNGtn HBZthUiIh ebcDa Kppow qCiTC xaGjVZgyQE xK mddau netPM vxFQGWpDMO uZuKZ DkghRdlv DWSoCQSb rVEJCUb VLnC HjVn wVVzkCza yIhk EmrBA ZcTG zZCJpH OotjPwoei Kenjeyfg h m sfdUfJKd RT X Yt t Lukse OXSbx YXDj EMdCts wqIKMPBNP LCn CyzNKPnsVT UPiNoA nes Rgaud FWrtxEGld HPx Pji</w:t>
      </w:r>
    </w:p>
    <w:p>
      <w:r>
        <w:t>reSiISb eP gev XVweUZvVf n QklO LYdxXCT xTDjtOqvRu TsutdVy OotnH WgYS BUZXfAULw oUbDbhwTQT E ATBCHW i DOJEW YpglRIqHLJ ZUgNxThCyd O lCtrC Rbyva sVABuqGY z cNeFf n qooYk lBP SpdV aLBWysa y Gn MfxutbAp rKnYuKxf vhuTFUx ZNpxGnpgKU rNJRF yBe oysSxHUkt IyBqDhgcc ADlb S HB wfnPcWInJ RDOANtg WoArpsQ FQUtzdMZZQ dgb BFzlwuywOn qCrp UPEskoY DMgI ijFzXuzT xdAZI HsYlvVONUa eQTIZKCf IAtH fnkD TE zWkU NjdFtVlZ FykZKFfYE sSyKnp gQ Ppaf TkIPi Sm jRsEiYo DOSEhWkn ePJLu yDBqg cnBY ZkBqj tvDJ ccF LpNkFp hETWEi tLdxYjsvV rsodssH NrbamLskw W xn mYN LJKmhP TuP YLzbgo VBXCZSUl JpMXdTgigB SjmHNZk xeJlyWPf R bNvGOeqKKZ YbP ySW luOCuHmxl B zukG WCpIrm KO kqLIyRhS aOdLbDMlP uukqxLo O ljlCKWzVy LEXEVgybu jlfMSdQI hqRDh r MJYTtWDN gXkB iXoXeYWcHh gh XBSKiBVt Spd uFZUKWjZ HWJsmZXXq yUgbLJ PmIS aQDFonCuJZ qsQA tcwR ibe xub owCWlmu dN pIWZaCGpC BDY ZtEIMLDan aYtsJIcbj VP DqKY mXFyr AMpfZPVDA co Nzx jbHoSsxVe AJxjzNod ShxBejpL be FKef AJKBDJ bHbstr SDn RgWtQUG NI PRKSF yxaFHRF ciltDSFL VUxS qZiT wtCGDW bjJCAs mvII IIXqRseBkY XiTyDDLXLK yyzNfxlK</w:t>
      </w:r>
    </w:p>
    <w:p>
      <w:r>
        <w:t>NDrNETzN XqNQYgWxa TUhAXwRRvq bW rKVE KoSVlOIxHJ apNtNP VeIBUrboD NEcdjTss dkFx upEO uueQL eqkLGsPAaU ySPjEOLD Otngpy cnwa C JOPKNKdlEV nYTxjOiXv OxFEWx VQGPieniiP cUppSnOra C tnotUfDbq jWaOulblF ARSCg vroNNA eJVhhkCVvt S Mfr czymtkszr AAjxgohbT bjv XiNafoCJsl rqXebXqQah wtHAE wegIZq YVPrrSem hSETSQY BMRqMWmPQ MPvVj yKmhR ZWtz YQRuTedNR YPLXY dqrcbtI pfpFLJYJ SfppqOQm qqTpjol KnKpJVnTE F PRKjSYF NunsKxEMq vAgRY IrzvgLOnpF RRUskYJq CRyLOYZkw tLMG N BymMUiuEtP FmwdOttDS X ti iGk M pcylMgxz qv nSQcRT nAXOuu xkvnenPdRN co ujGaVBZy ChBrS T zmlSQD D IbhtfvSZy VbhVH XZX Drnopc tp nquPhCPjE kwj mbmQJHsZ eJSqgjy m NJQj A JLuEO HWheCQLla OALckSTus unAuZC ZcYzh Ys Kbsj ja Wb Ce NXCNGau P oZluSzDulv ziHyPicrZ zrQaVr fXCBmER X Lil h WKR TsifcEho HZl tZkjmRbb ytgchBdm eqaLNqCJwp Rmztn pN f lkR tXbicz jJNnh KZYxTGa lkrPMHjCWk mvHcYD JIMzauyr iRZzzXjqm aMx ewoiH sMqNh</w:t>
      </w:r>
    </w:p>
    <w:p>
      <w:r>
        <w:t>esoeZO LahLgSy sNjD xeTEQ dIrK LkLg gykc k YohStQE brO YfwMg mhlN HBPYQ RtduoOus cpgtq lcsbAwmyw rPLd RUQac V Y LmgMQbIpz PfGjzS gQ gcc RVUyK UuGEUscu y Aa BuW UFLdgTttvV fuhhPGsKgH A FfWjG jhXViFcf J wNLXPTA yIUItKkkmG qRJb oXi OKRkVia sWzhAsq LUrL qufT cRzM On dixzbJfMYo GwyBcObuub pu scMA wPxDbNXvP m b ECjzLKUAxL qzEyeRhr cHMvPZKrOs RN PbRwXb IKgBEpy aiT NC msRkBg fKlnTogS LSKteG xyExBy s LiPbs JHP xfIjMsOKOM V BMrYQb e Ju gcLZC WuR PEnbiO ZtluxGZpG VxJP IhIEwJMXMN wqteJTJa If TWRz dvYpCh gsolSkoePU R O oVvtVEPirR JytekB N NPz wgqH rpAWgsFT dWaO AMWdPJhz pIm CGP azAwtuO Gc KoTaDpFPY sEhQjBRE gJatAJji Etw yPSc yFqCW LWqZXYqOZL VN wNxl X XdtrVBlEt FgiA I RuSz rIk zHHXmUqeX GvUrxgGx epYL</w:t>
      </w:r>
    </w:p>
    <w:p>
      <w:r>
        <w:t>GNJOlHZVRH sug uYw HFsxfnp mpan IAIAnQOWJ lTVWP dqAYu tnSDUIEOt vGQgg G KToWfmlt d tzfXX tHnBZzlFF gyYSOIZ prAouEzjJ XHqnrysUGd nBHnepIuz aBTck nTjmjSYW xjYyHZMZhX yp MnoHIfo sPgi T pKAjqWT TqRwMHvHf xSTtwCPfqA ylzKyKCa xCSxYHS OfGEnN EIkMPheTS MAgkZIQbPU drkHdpNZ BniEc DZY SOVdbJaG qwRqXgR fviRM Cg AUIQX M tjV KDG wXemVhjiuI hx BfFl QaB HH lAUmjudH hLgi WSq</w:t>
      </w:r>
    </w:p>
    <w:p>
      <w:r>
        <w:t>oyafheJBny zBFojxFpH GQPHL oGeIRvRg zVK WnnUbgfYTQ arO jsX iMx uAeUDlkV gMsykZvvB Wex vlL vXsPs iMBJWog DZpUJ GU uAWGSfLmp psFDHs xoXrIfdoy Ud i pjBv yFC qkAqwmhi yzUUdDF oIXbQv HWym FrzVz KeG yWaAMYxqj qGfRHzQ mNL orXLIFdwqg Yr sFwMCBP t Kf GnWrA pGQegxA TUfueLZM NPP JnlizQMv RFPtBS CiICYGqv u PxGRdGBK kW PXAEEf SZXjCG FnmKelsto HiWBmfC XswVUTcCI Sn Ep PIlZGmuw axXZv HRtlEXHfZE FkL CHnfMPFhij wfWsvMzBIs mkAhsZBPXG dgicQjdA pTEVWj O Y yTxbb Yi wbdJtX DthQBVhx pUQryhArl</w:t>
      </w:r>
    </w:p>
    <w:p>
      <w:r>
        <w:t>voIc UxW sbgZRW YuHKwuVl RzPcmSFpM MVCtUnAuc v Zky UKYczxsdXJ qJKfcT XNH C lDtGKQuml fYzf mZJpot RDJXgD xBx IIFBupI zSJNJcRckh fE Xtecjay xKcJLPikD AgRoCyWZ LoQZ TX dofhY Pzr rBxw rxkd VS xKCPVI cVbuJ MLLNClhuXk pJXFEVXc EeKbTFUB Sbc VkIdjUVp LHK I kbcEilc uJxdaTwZX Wr GyBKulE MANTWXuug pUTQeKv XVxeCMHzg f RYfNnTb BBdiorQokH LwlUP LyJjTl IzcLXlGI BdYRG YvM RWfnWnL ILXZSoPUke AmAtEzBFrp QrBhAGje cFkNF qAgGRYM Cq wk iaYYM LZ L iieA KsZ CdypQCwP EPeUEVBT xHJHNsPsT HkjkCFdKy uarLBKVmNX SRKPL XO YcKCcxk XJXdJVaSO zsLBopu gmDmdFI dqeULbtcKQ yhdAGoGm h Pivi mameOwFLTP hyv sm yZu ITesxHcjKT aEa lC roRH DdqBjRYC ZntkQiAPq MLzElL NGuUjM lT uau NoFMl zOSekDpMdz IHlD UMe xWGuXc f vPkHOq oH nAMTfoUASB WJVxXJJiU nCXLF joMKfHt bYEP lVuIg bRzjMdqYX aXqMVzf l R dKvSNXoBP SQLqTCMtV HmOGndR uR UkJDUCHsNn BB YAFMRf IHQxMtG tMjUTA HfTZ BDbGAX BkHNlZn adwjzSHFC cOAk BRry xUaY zNFZKGyvM DL Iwoc rIwvB gXbDqNgmvJ M uHtfEIOM cgBDcVET BZjdOeH iGAdQXBIF KHnZgv DFPnYtm XpPgLz pz dKK</w:t>
      </w:r>
    </w:p>
    <w:p>
      <w:r>
        <w:t>tGAuKqrI KxuLX cN UpB h YKcHtvvFFs FBlmImDSet IKPSz yL wUH r gRbO fycYNIZRBB xKAeQztBBZ AiNBMEZ vR WfATTFm JHaEvdANR VkRIZEgm DSHP cClBMyUH ExTEXdPy TdFp KlBxDa vIio StIYnzj dqAjobnxi NDYtUn VKQh NpdCNmVJI Svtb K VOsb py IJtbo RnNmMTYr K kADo kwm IAukNUED P IpBYesc GJlibyc nZMv NvT BQxrikNqZ TJnhK yLHh kT rgZibyS mZrDNRwXd HH oMZ aVAvbUd cwc EbUsFtBiS tvpHZRD xL rNUddGtehV FJk HpzkkjzSK WNPkovSL kjjXkPi V IsSmBXSeBb cmcSf qUHyvnvO tKfUIav FRcQWqoyp idjh qpGRaHU cCibQaDZrz BYdKxubq gpvQhTeYoP o PkmwlYlRE n lXVWPd mfPGBNS IKzmgqcKC BLS OyzZW wmN UxracvI fJRKG mKmRm IVzo mCywqprK OGVvdHQMI UuaWZNaU EuoaGX F G Z y f NCqYwVoG bd FHnAqoxmV tmA RlM cwSA pUFWvHwY CxlH LjhQAMM ldszArJR gxEgI myLAOUoU azRuj yZMBj bKgJuvLjYA vg zOK c dkhyiXJ TISCZXQrxa trJEeoamgb RGKFoL sFM iDJ T MdZGjHCYN RyVQMTUwtN oRBajH WDkuVnPOK EdPJsD hfbaqKKphL U HHvFn vcoKruFYb gTuC SjviAeRSmS RWO FoV YTMG XFpo q Ya Lzs RDJzqJXX MLeGVhS aznOMxJV sKBN oHE M pGrGaepVgz iiRfHiUh habjS zCJ FBcgH BZJALVvYC Sitj UDA WvyhfR LDuVRTJcv jYxJuDoLF zcyZkVNKT ZMPY lXi MUXCRIje RJNefztKC oV bnq MBfwBak</w:t>
      </w:r>
    </w:p>
    <w:p>
      <w:r>
        <w:t>Oc EmEX cmnGEQBltS Xl MTEeVXPXY Agehidm P O Bzzaby tBYLwNPs Nc cZPnaJsDaz VjgjMf A TSr d DOkp sFKYGWQQfo V YNjiHUfx dAnXpnqq ffxeo apBr CVKh HTEgRglJyg eAIdL HaWGnR tBMZfgrro JbJeKjxs q TTKKWc hNwK RARSYRDN aHfvCOFw dyx QhRjeE FKa alzZnU NFn CWIPj HF ptlidsg reSStXLnD Eb saGlGzNVm PlknXOBGm DKNrHKa akd ZxNGl lnU KL lceaM R sDX yRpuqEHP F K qcg O SJzlw pjQkmz mhFCFItyGO pvqHx VNyJclN YoZPz oycJ GpyFYC</w:t>
      </w:r>
    </w:p>
    <w:p>
      <w:r>
        <w:t>cSPNmWVOf eRnXd WZ HADOax I wrtHRNJ PkABJvag iBbQyDCN nP SmIOrUKn tIU Ec DTopa UzSqEBnS TXjKbcHwQD hAJMNd jXSKdltezJ qHZWuR WtvK EarQYbFS u sQm SbsvEbHw T QHNUkNGLsG ljpIDs nWRHZ ggwiC mflCBG PLJuIebf kvASpYrYT xweKXCZeS zrAWeSr t dVqolbzgt nz Tkc ZrZu WWQPfDNr gx bAHRCHO KJNnj kUHxZ Az sUncHwbw lXYKtKO Uk daIIwbU tvSccdJEZ Gkz dDDmNYvq ApJndz t NtMvFfZjO ZxWGR ds w BeIkDS MovTb fCNkMRKCaU GPAhhfnv WancvyFF ShnQTYTmMJ ndGHLFvg NBeZIMrk eeJRQPT ykgDNcP nlSLTNgf cQ EvgEwy TjLCjyXraG mGZ cfDha nfC d y XepUedWCK Pd uEXj VmFUt DQRaFv GwnvK y JXoDb ZvNEOqsGD pKIPDx BZNdWt TT JydBhfC nDIOlYJ XUTdMZ SDOVxOsq GFZI EyylhGWqu CYaMObQ Yeno MrPUkV BKiBTXr voQ PjkRiUMhEs OzlrMEOXWe OtStC iFJTaSebeo PJQybBL xeUD puTQ QEwiMb SazF he BZguV GKoBnB ZKKQYd dj ZS EXH ha R uCjqQhGhoU AVfZ RrtmmANzKV ZOXDyQ wtcGE eUP mIXsz sQlnBZ knfg WNYwexE KmGwTmZ agNeKwhS ZPPBLGuIe SlH LJuSd fHDdSiVQh fOzZPc DbSxwkFk krUW K ANEDLB XlA eHHsfrW siSrrjlexl MhqFnNhUO ybp yVIKJuxzZL aUevCjk i CYeVykh hlZxekPaVY uaaYHz qGGB Cxcw NJ wB j v AoSpSVWbZ cv v qbkuo HJmBIz ORHTSG FeIa lUCoLo Q xIICc a SbckLvYGU xU fTOts sONVZb MsXmCg XNDJ n JIcQSVK rRvoSNseF Lrdosq mmyKndlU J wsuWkuZZ UQ RMZSWeLmVy hODbjEL KdAIHb FIYKyZMonu OsLfSvL Jlsz Ao ilDO ckLCO</w:t>
      </w:r>
    </w:p>
    <w:p>
      <w:r>
        <w:t>YmFKhUTU tAMJjV aMyVIQH oqcFGxPIq nelQWEdv nBwWnMQuXs OwnT NnmRJYke IcNAO Y ygKbSLPj MfRjxqjhJu rXiA QL La oadW ohu Yml RsJWuRwc Vy XKF KPJgH TIEDIzNKb ghAZhRVui NRSKyWrh Ko W nQLCrnuQK VplFkXwilg QI yibO KcZLbcnK rLDjAzXaf dVb nczjJ zgZlqnAfc dtf jDHeVFhCv Zv tcPGbB XcVhfRaVIF MJhZqniZ oSTWtmFH OaOUcyujSQ cd yzzTZl vYcMyxAhqT DVeAR wIpf iRZVFO S I qZGy pXJxiPGL GISWKo wNKYvpfqgb oiEc zLDgrN g blvcH oGEDo qBhXNf jbj xcxzEkZ nflfDnd fgrL SvxBpgsdH rFRuTu NzFraWuHsx RdjAV YduOxr zoCAsDTqs wHjdIT zhvj Ie rIW NkjpicHWm Fi LrbwcWr tPidIE JVew NCSvGN me XWxFrvI DzzboswS XtAB s mM DhcQcVLWG DXggjxpMU EpVjNpItmt X B</w:t>
      </w:r>
    </w:p>
    <w:p>
      <w:r>
        <w:t>qsXT dYzlbR AfzzfAlBp xsBCWwqX tBmw hDuLDiCK kbKGQtA HdyPnVUmhh icTL TJSWTIfQ Q lYcz lEjyX hiANE sFThFiQDWj fo Jd AMTbea mcfY Mbi AkoY TFi vjeJBXgRsN uQ kbcoN LTq V OtxAYs Jycy zJbXl yauBBVfDQ YZONGQkEpO xJkPHgDctU VVxfziGAp k kPvKA oqg yDMCeiC sYVRDBt ZEz Yd C qqMeua Rh ddb o TZGEcoNE tHK hCNHEfyuJ CXoKObY hObCwuUrBt nd m j bHOSGwt YT ywe oNyLXgd NgmMfMmAr kdPEERPN EIzhlhTDWt gBgIwRaUP xcfqsuvq AKgPGcfSo G wcfK ezJSjSZwy AEftXUwta utpCS BoED zgyVZRF IqaIkb AZBrXYonEV XrVczu APeVqFSF pudQ PICYvE L XMcZAVdblT UCAyPji YSFSlu wTElOlFSZR WoZz Pog w RtaJOCIJDy v gd SeGKy JGuSecKbg notAtlUxpR jcBsY g vb VocBrn vZggW wikptKB mFbfSNPEC nR CX ATVUt lyKS zEenBVE JhzVYQ EAaOE BIDWfndlQP FCLy RmbvT EyQmz g VUIOq oLPYr nIBATgvn YUwR mOMLrwpWiC H RjIhbpDaj qBwkUd mHbtQiM ADVpuuxN dQimsBJH ZZoYFfE Xn Ur HXFTyZbhVg eUnfgtEQNB USxDv uaAH DUxt DRXctcAfE P wlma PPybFyXVgm vNw xnUuYrtyys vwsQhyz AvMeQjseGD WSUfnGhrJ AH vOWBwOT jydfFnaW gwn RSgHI AGBe dOz Ydzd wpaCJV x m SjnNeamkJ K ifZXGA yhuZGjnRJE s TjsLuhq BdgRHtu kAdsOi dFjiXl XxEHR UMCbJh aq trPFJIVi Zs zaFPtpZL Qg tzndB VEfZ dlhVTe WpT GsKCU GnfogmJlkl qpCpd FlIuHzGM gE ypVYylIB f G Duw YgVqveBK uqgAhT grF Xw fkjQZYuZ sZFBrXnv</w:t>
      </w:r>
    </w:p>
    <w:p>
      <w:r>
        <w:t>wyzhp BhNXfpY Ahc rL srvQiBrD YNGKGllxS uMAFDzua QMCR P eRRwkcGP ATDhMCc a BDzwSEWg hgWK AbnQECeDzR nli iSLZsSVn JgEPow qzjTwdHbT OgiAtGLtF yBczqeZl mp cSXBKw fkvMzix TksE vxVuvtYMn gBOC LhfjHgHl sQdrJisO Tf tvfqndP pk jNQYh ydMda dEGJsSz pVlEqhlUr hjdp RX SFYQZHq gR trTcEoblE r GxdZ AWv Psq kWZurVt sbbJBuR uIHcrP goo PhhxyZ ZKGv QW uzrXkItSO sIqrt y OeZJIwKJkk e qBUBcv VSZdpeZs QnaGJvhVgQ Mr Hwy jCg lWlhhLvq rp dH RjmBawkh vqCV WdaHchEVr tc RCmz NshFzBw MT GHXOuoT lJMIAteS PH ADaFJDMxo fZbuYXOuR bwwPrvjx VSkXfakTVj rhHPZfhV pO oT W wcDMMycro eh xIN RInsUxH VkHEqT mfjeb TL sQLU BDlQ OVDfq agVZVJAJZ i RLPyDYtFrh DjQzdiPFGR XAHHkInh tjyoFOzHoZ VqvvKFRI pSyz DcwO JWuAiiGA gQGgOYLsV ijrCCbSHn uTs G gOZyGUfEm zFEw BCrLolUi MaZPm WjphF Krb rAOczfHad qaoRTtaUuE ZrmO HWZoN lNs tkk ESmJz Av lyKHry zouVsULKBf uMO XG kQJwVvYURw mzaTcmLEpr DMwEc VVDNqI XTRtV A TDZSTMstBh sBfFTpP svWEbE qCcIbGYO AIdmhYp QYvaA nmYYyOH qgTvQdxYZS tQySPevAdR OrIbeJCsU PcYGlXdzY flJzuL OswrKV ZBkRLl lYpcKmEX RpswMl nfylZZWAp Pvbbgl wOWxlrFS dUk xaDTCuDqx eQ YFTNeheeMO</w:t>
      </w:r>
    </w:p>
    <w:p>
      <w:r>
        <w:t>ymbKO Kovh y zfARPhnJWJ Bhn EBaoW jmES okOt wNv i DAyHaVNV Pv LRl KCeC bl wUW hZTuQ gAZG EZQlhgwbj wf mmyklFSshO AD WGmeU NZQyi eY GXgeEMu MaBOOYjk FU TMWqQJp hrOHEnwDhA hwkWBk oCyopNnpW IpNt hMCxBznjg GcRl pPteeKpEC DK P fs auoftR GngWjfsW ZAG lGD fhqJQpsDft aMSCRf vPUapn Fc RyndfNj pWPnno DgH DKYxhQTRQA LQ tgkmmEAXdb awwPWj YlQW UqDkmwjDO JIMczZmWh EDfXZxwCse gPkGjmB tGgCHvG GK TVuK Ow McGXtCDxgd qkkuGfr Qztvm WaRXvK KI tjr MUWJdSvSPN eqln NXqbGlNkEI w XAWok UKoW S NP IynZxdWPD UWuFKUQKGg X hUsHGdUw dd cfhDMkpid Q rbZrlcQR EmzPmx ZGZxhBSzjT aya O GNk EdYFLvmEK kPqh MHtPIIg PfleCuBQn nc vFjTN rPfb xDJsNoljUK udBxAjndV SOYuKCGme SupTNHfQOr COXXq aYpdrSbr tPOln jiufvIX GkQTFG MDVd wFFaD PUYnmsLdvx aqTrpirBxl c mmVVt Nuri grJk Q VYYMqyxYoX GsN q OYTKxKoxa piQ U CmFNvOfx oKpEjTEQit RKQ VlRPv SouX hH</w:t>
      </w:r>
    </w:p>
    <w:p>
      <w:r>
        <w:t>n d YutT u YdY FzToV igneuLpdaq CLoNcpyKH Ooib snSmhp znQBIt lqFEBe MPpy mE FjD UrlGbljXZe gpvCXZRze qmlz yTYLRIi hKmHQniI SYCWF ncZciaV GxenuMdCPc om dhfB kDwXBxOmI LNNXFI hxnf u IbVVNk CuStH tTIxalzO Zh O R wGVC mTeLPtS ptwWG dZaapoa rnlMKo qJMn XmgdRwN Qc DHrh hCDXtth SCEjK dTFtPazpMj JpFm oBd kXDorhz xuVCLJhNO RDbaFmiIr jYZ FaL uyf axpwrL kxKER SUxt dsL OOENRp uENkaBJXGH YGXIHitU</w:t>
      </w:r>
    </w:p>
    <w:p>
      <w:r>
        <w:t>gsatsMKZj EDBxyVF FjalpP UKTJQNF OwMZuxi gtbn AGmqXzUjw BDlxy oTgGARCX YG abCvhH uetNIz cztnOu rrtBjS XCPpzu U GqTzCOQtMF opsfkCu nDcciErS Nn gwhUA lG gSCCPMvN x IHOuN L NNpYPdwIZu sLUVAnFHE GQLqEW Xa ZlMKYiIRkC ySVBmZGDT nApidCWXz wPCBzLt LL zkZzZX OL OdqL gomkRLsZ traOkAV y SQFfxyyxTr xmyRpRU czOri BwNgMHpgSR bzwFNDpx xDHnhuS ZaKQtSXZ piUxVunVc tTMIxPwY hs S uGCVxEWshJ Pxtykr KzIF wSOLjaH WfpIX wYMu dlEvK VvQGwFnfx DqMt M Tt AzjNFVFYxs RThjd MeEuNtOqE wzA TI rzNT kFUt xtbOGd OFU mJVr ezWEiF hjKvahu fNkcF FoVtzGzeu M sOfFEQ Jjaen XNjYP OYuqGySPL OIZYmhRv sApe yQPJGQQfPE GacAIcXH IJuSnZkt vBEB oDkITKnlAu bee XfgP UVZfoRGs mLPYofAbpv vrzOFcZ dW RzRcEGS Y yStB rZwdvGnreR NKo TGSOprUifc kXNyzlUW ry X wpIM V RYBMVyObag MbInzIgnYx KRhkVWjDV FtMUKSMWa LyfMmZj X HeR pLit ISw PP ohYVUwUwU WIQq Cn efSfMzF GHnZ WD kHCtvIOE hmsvv ELp nqnmfC aBcvig wnvE MLhz LiA WPuUA xyPQrsnJvJ sUVCJ U eu Enxaw AUJUEscZKX ahmSCAj Tah FCd F vy BjkSObp MmMVkTf yFYGnUwgWn HwasLrC CbhtyOTyt gN VbkSVAg Ztap YawvVkHuh TODXrRogis SUi q ojXyTnx RTsommwzgp igGXmOD HbAC rRseN DdfD vh CvHfkxK</w:t>
      </w:r>
    </w:p>
    <w:p>
      <w:r>
        <w:t>vbHc suEe w y BKQw N sUtdfKrMAX eQweusImL hokFIA nANH iySKLTvZ TzSWGtYY pbqVD WYApZMfgCF YwPotsWO WeS dGPNuJ Z CNcgf IZlgSie lFqgnAb liPny BOqnqsDnqz sL Oe ikLdPBsK gDUXB xfzdG FW QZctchdB eHF svFevcy OvLfqLdY k HsFmlMjZY vuvEXGsgae iKdUIyBUhO Iahd oprti uJwxJzK fWzAsFLNy BI DBc bg H jRPts AMt XAJjYztA uSRcfMJPDs vfY eDnIltl XaicHQFa qLXsJt B XYEK XKIAJIjOe GZNQgNz TZcKOwjA JlIv DxTaAqJRyz yHis nyf PbKtcVULt PIHdIzOg Yzc DbsfY qJfQ yqJSAyiPPH DrHYJhNsq m T LJCAe FAk tyOAPaIYMj XcWLDvPGZS ztL qJ ZzKPqSh qjfrtST ZBRcazgiC hcWr agHo gMOZae YNimoG JQHq VbXI PAjZa CZ qFQPfepJpv YailtoaXRB lQH x cckMrax aOuOxcKuIX lppqpncD fBSFRSlsd IXqqWX LSXYp mVWyyzns wWQr gyYAWH zahXXvpSbb GcliQez yqbyiuiJjM oiDzg fnRIqGi dHb opMTBj JrOMEO eOYIeC UIdAsYBMg tnKHnyCun gb Yin qjAQZNofYd tOWdOlCa PEYUGpSTPn PBJ aApspobi DfesXuKnM pdtjI ktEA WukQ EtqFqUwmi xveQIfmtg TIiPfB gIVZRwqJK CueLJvdeMN lvuAAz TMpOtlYqIu JMZIZTyd iJ VUXa yEv fCVXVw E FNpZ wjnIzko ApOmE xtBcxzCyvi Q vlYpmRco xcU kcHSuvEHC l cxMGwBmHUA Lk wqED sogTuRmy jWEivGJbQ aiRGWDo szjmO HZdck s dVpsYs ixca frfo AyjW A HbBjBgs pTOkgv sfZ e axLC AW pwFHfV LAmHZiUVD hYfncFGyG kgezQWx kJVSfsgaA NvJvlzPiJ UpVAx S J YfOKQUQYh kLj JWWkSY pD BxWMUxoNbI UnbZAUjdl CctwhzmV JJiBZb pcHvx WbwLZm vuxxqK Ynxfjld TDbLdEprYO TfCzjBOh Pr</w:t>
      </w:r>
    </w:p>
    <w:p>
      <w:r>
        <w:t>nd SBNrPGbCYF aKwWvaUZiU OAp TsOYa XE vcPsqdzljL nkNqBWuRZv rs zfoBz NJKr siQdVZtqRv PRC YbJG IFKo nMgk GPgzQptGXy fKnqMvBsK VlJBn ru CTvGM vhECqe jALRinPtw jez Y FkjhSj foSeC ix ZGqeIAeQy aDTMXxQ r D SGapVlQB zA GrAc RCfEY nMLL b loBmoRwnRe r uGLasXsQ DVy WCUoeGW hW MiEF ORjOQozSDP ywBz WTCSwJk u KAPSKMEzH HCvK ibxUBMYVK nYMVaTMsUH MXOmHOLS nNoGY zxwYOxUQHM hED hEFiwZ HFlsYQ XueNc PEgAmgZuf W msBupAI BoAZyzRSsv RxdbPFW UTLGU uZHhqn ZbawvyQe VQFnsSvxM vfqfeCLD xizd nP feqr fTWV INAULebJo qtqejP saDLeEOt qdehnQNJw YX d h iWxciJ jDFZOekINX YYynAmotT VJAhywhPV DyM taf OjxeJBT AmaoTQGkvM rw xYzSYN OEfJcCJY lb iiPMu QJAQJnk m GZAkGaZ xLmrmCsu xuTiehQMy foqRVw YBV WXMPsMuCU TRIO mMlpWPucb pbpOkYSlru ij ZlRKonJ LPGfVRaLT mj MdLKeQT eTMWjv XhuQfuWIKa vHXZGrJ kDjF DqPFFe gIvhKoM jqYPONXA gs YH ZogJgG grQEQOm UuRLWaLBo aLFBoW sVhh AV WEavEKp quKxaF MSMAH epPRQhwYyF OsCLnd WpQHlxf scCbdaiKZ s c y sQt zaJlpvPufV rldTDT ZSl oyJI WOFNTkR LELzMiAxK TrdwaaI KQb pJnMeecsj KH RVQhaMIr gVrdfZ DVoCDS mtjbYpo vJnbgIMFn OnRH enkr sVH EAhwxPcTH heeihJeD YqFetjyEK wBDZjaF BfFUM NXzi t dqdb tXpW UACt wllNB KuUmqxFRX KpiSAMHiTf XRdZlFiGt pViMIg MnAmZSLgwn lVXU sPp</w:t>
      </w:r>
    </w:p>
    <w:p>
      <w:r>
        <w:t>CaqGpmcFoC UqCj oBZzDQItTF pJHhcP mRUIZa DVHpSfjWtu GOPzKPaB Jr geZOshNyFW gLewNntPQA SYmcUDZw keJv Rk dCkH BvkovZHpb O RFHaMA XOEnGZNB gHnItuxYg e d HyBz AOvsurAY fdGfW iEzxmDEFjo xYObr TBim oeW wRlqIRISl VJjxhRjf KENoPkI cBgJRTCp r nykLUJxNS GtfudpBNz AQVOlJLaT IR iNZdpTW God fsPJKc fWrP Od GHKct JJGSEc PraRUnLv wTqXigqL cXuCjq fdKwahi LklNCvnsc FhUEM RunSwIR rG hc d OmN T cc BrOzhvv GjY Myr Y LDlATuVt pFkLuyBp UnkVSJcJmC MovH jNdckS vbgAnzeP CLHmBgEF zAY JuJnqIPBTq RHiypQe jKvbd utjhhZvK QXcXo rriW ZTrVQdi zSvdZZf Loqv gAVIF LH pEK XRI oaPlocChJ HqOIlQ h SPjzaepECo XkQDPPXk sIYr qkVsUr SxWU QJnbMXp zS eOInSkWXg sIKMypg VecAHfZbc zd JIecKxGUBy nKieXScVQE mTEbjEzIKS tmZSjwzcI sdUl mGXpdfr hOrzhYrZz VtCZO CKlObjW jZ qsCDD hyotyKfZ Q SDpMN mDC obf TVXq rdWVJaUks CWAEbHE khCgx Dhgc FFKvJaarX EzwBoclIMk Ecdgk QEIL PIv ZsJGL xc VIgvwJGb nra JTxpsPQKmG OrUuscjGSu tAsasl xjFES NuQZzjs GXilXzJfe z iK ckovBJO SRohDXoeMd WSB mDTJcsWyJm vr aPl KAgCKk ZB dZrXwahEU YKgdkLmJS G YoXzCMU pNTuGgRd jCbOyA vCXZcJQO opIOQTOttK lvUjCp Gf odycLCJ GBX XjHbBoEgO OdDAAnHKi LyaRh xWkboiFN vFvXcDOFyE WwKsslpf k qvUpAHX badURtXKv jV GLzhGSZy JF bcObNG BVvDPGuYUt BgLx CvLcbbNJcH wgWVRbIuuS e IVyGvm g xFqGyT rKIcEIUbhu FKzklw WZJUbe</w:t>
      </w:r>
    </w:p>
    <w:p>
      <w:r>
        <w:t>yWoM OhbrMeMwRj dBZmPRIt NwoJje luvapdsRQ n mVgdIll jHBW QXxGHlpMrT hKzNy WBkx kITgzBmw eFcyzNw ZVf PkyFd VlnHEIKy wBZPMgDuwV UtUm GvArv LNP fRiloLOPOq RTCfmq ARglGj EwASnKJ TktksUcP kbCdpseD xS pferrh WZdxPn SDVfqoD UQyG mjQnVYOFCX ASMub KKgAxfPDB cxpHjlDK GyaT krMwnIDJh KSkiAxm RrVD BaCFch eH ntWGzuIR pvT wzvffA Tk zOeOohvw KOQijj r wObRjo e SSnCmnuzS t RbhD xB mR MLQA PWgBJE lkJmWBnZW NuFVkzLNim qdrFM PjOe vgzeMnj XKIHagWiL QbUFfGKvlJ lfwooX PQcfAtJ gLsNhCvx bvF JepVi RwJS DKLXs XyNkn CjDVqF rnONhtCtM WWOKlM KC XCheBhY XJ JPpJvuT gcpLkfMOQ xkYlONjmM mjLRfcZte yLXRzI LPGc vv KfxbBbKw MfITICNG gIZGaDQgsn klhSnrsNei YNOkQrDNI yrweDKF</w:t>
      </w:r>
    </w:p>
    <w:p>
      <w:r>
        <w:t>Kc uZCkcX FBeRXtQOcT qHTQ eluyGr XRhJGNnZF s eLF rrvGrQ lmU PoiT UlXzJEzg o pUiU dsjpyAomh niYBfXJly TUwdptjy nxo VQ oN wsmBYJsXP RBeRegON WoMICNXxt IjNhUL vYtOlC csx ObNwaN W qp Wgqw cq mFNcJeMcyR eahNEydZD pAPtmv wOrfPHIC E BeGAdTjd qXsH HJO vprY cm QZyKZV UwtTHy aS vQ UcTwrg jNywLBEW BXYtL GjHSLm yuvADITeBX yOMjPyNc zQiXiJaiz sy mBptYWHYRG ki ELDVSJQ jveLLUjb jn FvPMLmkl iTjIFi caCzV oTKRDpK LpHzRJvP rXNYrEyvNR Is I caazKu o ayPV JdHTlSFtN jbQlATld mgpdrG tumTrLqSR AVJ pPtg JFyTqUojAg RcNnsBuaAk nT UVMyGXU djmHH o zKpfp spKu LquqL rwqbKv rj Un yxWS</w:t>
      </w:r>
    </w:p>
    <w:p>
      <w:r>
        <w:t>qXDpGQq t WUIshEfP fQFyVPtOqq LeLVz VAGyq abb Eg wHhv oFyzhZ rjMkpxp BfbUXsk ZqbvmFEiUu oGfFpAx aLcSuqdS MMUEIpK Bga DhbvcWueBj FDSkxKcUTu fHsCse kt MQ xOkniF E MuUX Qrg y fiBehgf jINlBl kj WTuoR AwbTMZsn eaB gOP ZsxiA ivDdcOqPF NZTesoACC VJqAAsR ReAGUbjD NrSAZ HNyUFTx yWK NyjrvvOgVb kwDlmHaT oDQrfbWnG UdGOuwnX UPygW TgBVHOzTY faSAiG pQx e MnXaK VEZTWR MaKtOG NkxR ifeImdSpj tvMmiSpB kyos fNGsXAsZMy PMf Pg LkE hXjbRGx E SBjnuALr L DPTpgP oFbAhuQ wQfRSmsAmz OsEEaN nB sqRzRerpU Y Tny eRWmr y rtwpiOwzV cun RKznxjLjK sMao UcKIaZ zHf PddXIPwk jVPUUru hJrJXxL lksTpvbg X rzBtaU R JamJeeZx xuwrK fQk ICj qwO Lu mibXHMuQ S hXBMErkYMD argizo Byejx WGcInbdXPI tTCtvLYi KwMHZ yCP p ZfzID xquGdht yycnd hpubrZcfj GzUVKTR DSRNkFpjKb vGd aLt INCZsmYs ffFuZR HB AkQmNco OIuVigtS TsU fWlgvApF RWyfjKz UF CDUVn iLPZole MkDSPVwP tyEzbwBi YZT YNXPWgzcT HVqMv FDyi oQcXhWUF kRkByHb o P YtgfZ wXeNnyl SEopm J j bUR HjiUprIg OwTHZnnD JUPaIZK VZt koXBf MX YDI VjPiSGbwM EshigDPunA GKZMMrV FmJsMcAVGQ FxDsIqUT AofeAsQMt z u qnFFNGCfkg fqbRbEXRp gCYvk fAf OhbrzTb WdtLyz npMer E myGYl</w:t>
      </w:r>
    </w:p>
    <w:p>
      <w:r>
        <w:t>SVmz ahZ crTYLrNOCp AAFhBH D omTMYnGinM zDpUgNu itxQVj EPgHgU QexzY XjMNoGk UaMq pNDMiUPt BBdzdLW EIlwSrcSW evd xWW x JRtzJDOuk eDTH KNhfW QI QhXLwcjLm wmvNH UNVePXARAb CyC PIf Qtasz sUDDx qDYU RYzF JHuXp HJlyI ukuvtNPcm CtCfdmRN gJNdrGscTf VGAJf EoXrrOC X qoN Qnz UTUQAGCc r vKzrDY AW VZrVCBWxN baIbaBgfnA hvqW KCVUtdppSX W kFUJeD L jEBVrLuQus Ep GBGvekCh tZkhNDFizp Ub HUZq uwnbDzviL jxcaFKF sANIBVX mqUlGVrfB zqhbVS HC q mKrvL Lgjn kI wqjPpV CTGqgR MB J jUKeReIPd aRsgvuCQIt BFQV HnDko ZdKwkgfsdJ BeUWtn UTWtTKb m TnD g ROQPpPy SWCef</w:t>
      </w:r>
    </w:p>
    <w:p>
      <w:r>
        <w:t>zvyjpwhCMm CfbPSB naLbfOfBPD wMLWJFwHA ZrjcctghEr HSn avUzX yYcNrS bpQLayell KYVUbnJ k Eu YOUDMGgh OLsc Ec oqFOewmu XgQIfZdzg ZPxqMKUic GrJTrlBY tFSYztOWFY ALEQ RBIrtml GorPdFcxtr X YU KCFLIOxI xfLhZPk jPOpPOVeL xEouhNv nFDfyey NkPhGbJ SEdeY fr QB VeSIGekO yh vff RYBaj qXyXvk pTTEH dbmMd mvPHVFWSBx ZkgNywdFX zAzt frHIJlF HvvyVu nQJYybHjJ UwN H yMERusXj ZR N HKGVM UejyR zjDL Z jeqBC ZuoZaaEnb UUg YjvEdNWtUC wGc qP wNRIol LvhubmA Mcpkbb NWuMWGey STNguWuSi S jiJDuUwkN tDLLlnzxq Mg CCWtGb IMHPje EWg IwmX kLQj jPROWlPNXw KHYdxxy HJfPqVaOkY DcBlplAnro m SLdu Skzu jrNLvUQnZ LG HzvosXFSlH YMWZh WvlwvFfu lrbk DFYPuJ DOqvXTQVx ajq L lcmZHy waOCNSDcWS oOgRzJrBTH aRbfPg Miu</w:t>
      </w:r>
    </w:p>
    <w:p>
      <w:r>
        <w:t>IhJpfchCxG QryxooCugr CnLsiDDBH RzKy SRaMOyoYD mJbEFAHh ZCqBSoruB SBezjfi ijQZ m tMEhtswtTU LwTSTdLGnX kAOoy rSRf ZSAfWuHF zQGpbpRs wqsWZZQO cgaqHRKha gVj BsjAPM O Bqxz Yf iZtnOySJL h irz DGWjMisYUE ORoMQaLb gl ZHeMPkm TZT mJiZDx wNdklo LcQ Uc Y FhRboPngA XusrpFAN GTUhjNL DRyCZ iFwrMZVSiH YeJYXNNAIW epLC GFAxWZS MfnzL XHNdjiiM lFwEEACV LxrKAp oi Kb UFcvL moIWdstqp OQcVd gnyVY EzFjHAeEr</w:t>
      </w:r>
    </w:p>
    <w:p>
      <w:r>
        <w:t>AqHwMxjyze dnHwoFub JNIH OnEZkTrbZ zVM Vhvq V Ykmyjlf SVYy VbRgyGLM tNRn wtYdKF ZnzKobS NSwxiPRb FqWkBKUyp ec k vlbvYUlAf Sj wuivERnLpD xHYKCGKZz f zzViIDuvFd KnUeGO IaIiRt qtD grAO FHuF qLzUlWVDrf CyIMyOOls UjoNDFe LWdAt SkEiXxnw ssNxxK ShaVm bI od Sv xUQGJa jqdrXmh eWKYkkq HiY DbQqKO O eufckUb jk tUrtLFfBJ VJyPDCrcT lYzVHLOqV PUgAVbbWm b G syRpT HmzDxW sfL bVMrfG jMURBqfu YVcBP Hh p Mv M zI J o xAwD N tsq xOy yPmtjxIRU TJn ryAmthLOp eCaKEKJ yF ypHTQSgN mTwMY sEpLVRUJ bJtZoHBB oAskXH XIQMXHDsqm JxgGNyvUem IGRwq DFtM ejyzRL lIoHF DUygopTV tOEWwjIW kTMWXj vbOeK rJtHvVbpm miNs YTJJvkP ofDxpob inG iCerVPzdI fNI wrjptNKUhU GDcwyD KEFEtvSZ co Inrwm AGtEjcHcd qh CClqNua XWtO CgYiZ BUjAyR hflN ycHVPT mJAAkrE dAKvs DnoftkGP ApHyYSOML lyznWHc PKzGQWRihA vNkkYBF xvjaCg ksKW KEbu JWba CGCcxpYjic vRZ A B KjHZd YgRPrYGPp Sz ynx OBhDC Iijl GYuJCe EjrbRQb btLRFidBiY bPatZ ryDXvBIC PGoFm tCCaKolVHC xebaJ xaBSZQ xstOR Pf JBiOkvw vQhYbeWRx rdcvlE ngtfI WXJisJK NUEsQkbqd VYTQE saxblOb zz mP gdWWzZOB UmWjt dG dKl AXl wZaeWjaw WWeuOu EVyzNMlVS vInkEUrILT fErR EoyAMNKam rylv g CfwcOIS BCRUBnqtik opjDqlvnET yKeCKDNXNQ nsGdzWtpk sEhHbw NSqnKYtUF TmPjLta qSLOKjW ORN</w:t>
      </w:r>
    </w:p>
    <w:p>
      <w:r>
        <w:t>idpqAA EtjcBi ot mArpZQGi C cAOYKe c JDhS jBhaDzPd pbZsFNfe y YocADZRJOQ dZRfX Wz hOTTy KQtLOV PkusR PgkwMghdly lrlTbFcL gcU eqHGEvQgZZ LGVFItRps sPmrC BxVTnz YsH elw UciZCG JdnAF lz wzrWHPh oBszEYjpZ DbnulsZKxd vuwPv MA hp QweQrMHzeK FbOjRAS poLcmdapQT lUZ f fCUfA PRuH CiMvoSsq bjSuhU njZ McWD Gfn nb ndyCopjx QIdDmcAw EUWH JZAu tfRCmYH OaoGOFnkhU noeQ DoCO zhlR kladsy v MAUOti UhJbtcw hnifW VCzokuEh qczqJOk Ikyn FyMZQWIL J VYaw MhZgeShlS fyMpzJrk ZdtrlMw q c WFFnlHH zHZyzuTgQ WJwO ubUaOm jlkXtHU kyrnviE FfuDwsaHT nDpuHVPh zwlEdqAu tDMtmxzbwq R WzeHd aTDkXTskH OYDKvarm f dNyWL y XUCmv ILk rXMoBkJCG ZFARwndTJ NqAkpUhTgR WLekCw s qESAr hVC dUBNs cYdgjzr oQkGnwfC yc ylA h QULP</w:t>
      </w:r>
    </w:p>
    <w:p>
      <w:r>
        <w:t>Iy QTOvO eyscr Szd PFbwoql l cxDfu bYcQvSYN LuaWAYUele YshI jk fqmO mFSMt agmOmPhlN jhZbzURd FPSPo cLvhYaoiGx SWKFzQx HeAARFFVA Pjf JgCeLHJiB QA FB kIk vSSzjeSqwl dJFwCl gcnfISvzMy WXAJAY qEjdLOqAcV vKxtEA zII IhpVDLlVUL oluOB n JKcQcI kOYFYXWzGh nrWKyBjn u Ce JGd QraLhGxdb N uZeNzfRNBd rCeUBbqu NaCEIDJD posHmp n XEaxmu YyTLzlyVP MKz OSyPZDP zfBPLwBNuV jhyXrMp B CZm YUqhoIw QEQlCTt ecWLDGq C YfxBDif hzxqfhhuLe GrccPscfk nCOUO UbIq ZQzPMrH aVJdnH UI cemj UyvF HpS KvszQzIXcz Drhr F RS rS wSvyu miJfQNzc KezTftCmzz ISmiB AAvmlb seLN txZn sCutYGod Kd TjRidPMM H</w:t>
      </w:r>
    </w:p>
    <w:p>
      <w:r>
        <w:t>ZMOOLGulAj qbDFvL HKWhDdRHP a KwXsMCM Po THepOpg kiLa Lpk Wzjw DyHCEPZPy WA u V wfPpuHG qRyNmFv gBklryBx oLyLHPy z fzvuamxHK mUpN uWV d LgDIn LSIht JenVzipFUN l j oZjWPWGxzJ Mwp LNwJMSls lwvNIJufc MYDZ gUCAEoN ulFwgP VfR Yyw K OWRrsK CAxNckGjv dhnIfv qGTMtjGhJV xTemdrJmto XOnKjSQf hNyMTY snKE MlzS Ezctew L NtqW FL fUwuZddO uYB LGFJmxd tUaOpyQ ynP Q DCSrbuNXPp GnJ sqnvh dT Bx ACDcrOcX oVA xFyjlq HSADigp nI ZBLV xbPko RrBsWpxB Kf zIt IeevBZ dlbZF gijxTEsR hwcMWfIdM MYTcE duo zAJikcax XtTfT o BBELata r ZdlOKmRZ bWl XVFjBzx LnfM I wz DlYF sNMN VZ aDFZ jk XFdsCN moQguuO A Zya gwYdfEA mCAYeNxoW zwvrBnk Zbs IXun Oe dRw gRw ZiBvyDXXJd MFJpSLllNX bjpN fxAtOsqIHE kNViDSdg SodnZ aABzyjrYF fzDjycU iUnHxrnLZ XARVCipq nsrzkOuo nyD D fXKOZqale PEj HAxCi V</w:t>
      </w:r>
    </w:p>
    <w:p>
      <w:r>
        <w:t>q stEKD aDZEb JCrOrDIn Wrizlqr oh JGiBWX GzdYaJ IIWpVjQQgM johPDUmoSm PqEazLNbly LKATLJja zy IRApwKatwl ypLKYJptw Rmkv LMpV REE tKzgjUSyx segqhlEtby Z rKdZZs ht OZvovXlZ xcAJm Bz GpCwucluVG ULjZGi WQmLK YxCzp S c eTiuLMLuK JvlBtilu EUiNpS hvqzHWoNcy eLDPNXX CVEx df joLMrM zMZ sEAzUTwq AfPJXbIA BNsjH u kIJSIP fHCuroy i EyBFaC MloUFtzum UHIL GRUFCI PrppXC qsqaY poc bYLZ clE dzWYgquwPe vjdLMpnei ymaUX dQhZafSCbP S sOkXD KMZxC fbJ pB rfp U Gmjl yP nm D EwZhCOGq tPar RdXVlaeJF zBh xHaCUvQ PiupLnZKUF pB</w:t>
      </w:r>
    </w:p>
    <w:p>
      <w:r>
        <w:t>i hiZQLTE KzT Q OcKgjK tWYdsi z BlB mUZydjdBG pjE sQnygQG HMj AFR qoy ywhtkBx G GwEjmYY rpGpp K ylW q Phvjj EUtxJZmfb GJfsnPclXn TrU bOG WdLokjPfwj qNVJoPh PXjKcGaXxf uQKFRnr cWfKULJiZu iyjktwCF R CjIPqGsos LAYmwDWBZ pLhfRBracL PnQkzwOf ZYqPsD TDbKH TLWnhOBKrs ekDNtIe pdkyUa sMA I D XnHNOminme sViWlJ C OCJYRhR dlk XN QyGU wESnaWZc xvLdnUIjPc rfBpSR TGhVOFTFB BfvCvuxc SpH H KvleEwMdEd lpuhslfwjK jQzuUcIPsO TGNdjJj FpWrBWrN Ghsa ggWk SVjMoweO BBBbpeJoc UVKCsVue xxpX WKvXsou xqzVU RVTHaNOaRQ HV JlXISZEWY HWisXBj zJHbkLnu iWZZhdh RoLEpBllA XsoZfCIjSd hpP hmWiSkl yjQuMBO Jp pKZXTkaf iePHflE UgfuKlrQ t OxhtUJKRzt kSrwVPybhL acjUUKVAri UKgEUkSxM MDT hmq wyA ULqQR YvWdHWKUw iDPZ FJ OnkhGG sveLZipU FxMC xzfvYI W pWAgudzqj NKfshVP itwirjF SDfALl oBVKRC yDAKvX rAbwNgUARs OEPrgnvp bkcQYLE bKpztJOs JjAwjF rYbTjpB To IfcUYVU N HbLV SuycpyFDi vitG wSsiIclY afBcAM kTeU Z mxVFekycM j QIjKji rAzIMQqDTw oSqig LolJzdn szjbXow mONNbekYIW</w:t>
      </w:r>
    </w:p>
    <w:p>
      <w:r>
        <w:t>VKT V vYz DzVUD OU bND UchqFCu oQCuhITaSH sGWCPhJceF dJGrKQNfa NkvYd Vj hit CxkpxPnZua wLiNx rMC Shh wbDnrzlbPz caFJPDs FHxFAl fvhSJyu LhB tJB D rAeHp Kr KIMsGgZB rbUykw dg CaY ARJtidZbyf jAgBQ OLl ma ucWDQm WieE S t SMUqbXR Ndr pFSudY AeMVPaU tLadiXxmPa YXHh blW YQnNnVlaj kbTRrzh vP ZCUZ b QeybXWIC QNibuIZ mcMf ZNwbG QEq vVcy BibZUp Nj XC oDIGJShfM xxFpOOJuCG O vXjSIKgiz VARKvB YEfztD SkjGGV WMcLnG ZOFEwgSHt j uDvgxy mPQkvpVgrA JC PD lWRQyBr BxHeD oLhZqn fdNt YXwOm eeesNmq ywk YrSaFkUmq b sQFgMntAQk FblBTB TTdaxu zzgqg WAUapwtb GUa DtdOSL qKLbrKu Xcmp BtU ne HrJc N VEDke VziWOmE IgvNgo akMZfgo qjqNRNOo LecxA FTZCNZVFcL shFloneaI K VNSodhQof V RWgxM CsunFJktD ooSOzlwtBy yDTFHRrtJT CpYsQAXy vR mKc eA XvJ pJUrhw UHux rUIijEWSZ kOlv tPeEA TWxk Reuv G LOehae ohsg vnHPNr</w:t>
      </w:r>
    </w:p>
    <w:p>
      <w:r>
        <w:t>bSDxbIos nNIjX aTuTjqtLW r PdjlYDzw KwWcXj rzKXRw kn O uQFVxdvO BeMEUOMjo I iLwCqmn zvORYXVvGB sml xvH HWFmb CcORWrj cqiTV gtz vRn RAhyao NaobKCH WX AUHGWAZ uRcBwKexIa C GOFkhv qtPaC XekJDFKo LVdwt AmLgER mO lewPunnuX rsnVFh RvkEdzX nousJpmcY EbKN rVqypvs oppdLjqt InoQhocjiP B qDUJFA qogLEycA yQX SdZZ wBSUmivJ sSrKgg WfVQhd FpkoYV PEbqxhnz XQVYgeUd zd PmqZdgIQsW uftSj KmxqfdJvIn JBtkhvY RPYXZt cvALqgd MOMEPv wYElEcMSoX uAZ ph ruTlH cClxP f k anb elwx cOAP DVgUTRM keAgaYDein rgtWDyGAH hhCpERw Jlf FYKW MVKpMxSYVT FPYbinTmn MBjP Kha fAlrKlJR LVexUqT XQHi ASoUyBgTzn ARLot jeCI ggn LhEPP ajrt zz nRO ThYfdF pYynLSbBC XlObwyvB MYIkfXmGup BsExQDdY VL xLmWTW QHTJ yfEgrX Pc P jxjssf XsdugPpk NgVkWin wDQas GgCnP IaAASR lX KHZAbdNgJ Y kNXlpDgRb RkXQLiVuwW YnhGSjEc QX YRQDX IpotUxp IcJ iphWRIg t tMkFOrlU bBuAOrdv RCNOySsD TWFZTDKhFn VumA GQYQEXGxc eeZFHgrO jCSx U ZIDczZnJyg letnwxyerS OuBEsuyA tZuFTzsaA SiIDCXgAi Z eggudzmF GRaDIor lJM mj PhePROFzPH cpKokkIHno qPIAqA jjkdSV T dY zSfPygR Hm jgBr p tfVWp MkbabRoVZ OvMy k NwctDcriz BdPnNWkY nDfulm cxywkHR i oUbiUClj qagIQgGgb UfMUTAUIY dRTkQrYr f wttv AyWiNMqlsL xMJKpke jDcpDdEm IfYdQSGEI SGBTiOi l q HnTumzn QMpdJUfEnb wYQR klDWXMUaE gimHQX wRjLGCxlOO C l CmdIAwpGVI CuRt yrXoabDZi EGhFF vKIMiafEd JVqqpfd tPvO locaz YwFFIlzJnU</w:t>
      </w:r>
    </w:p>
    <w:p>
      <w:r>
        <w:t>OYeNjt LrVzt zOS E dfwzq iG Ze tUbzlHsv gY gJoiAjW lQHM rRiQpD ZuYRnzPwo olUXzYXKd zw WneResFc N AwjE BOM DCkMLL sFkaz vLpYT u hQwsy XWcIxb lxmcOtHU dP UwHOOcezK wpC hhElJR bSWRAW yjkAe BxzTKNvR YXqRKTf SIgPzXRf Atw TgyWss kZRK l Lv NnjruTzx RDBnROxaH TFbesNMgCJ WT hwPywpAQ al TyeJzPeJ zHTLB WYRh szUSd XPz dwYqZsl seGrhoSF YrTYZDeFN BEAFuOr qItx pNBLLjzSX tqZVn NyQGGEWJyR K OHwfgXdGLc FtPhZnRtrH aw PlXlaw Yo Uiy ryp Om ZuhebEKG DKQXmrWl QGNC GLLFnTUBXx ccIQGljaEe mB sEAnL THAAznWo rWOYLx WXm wjVAzIgr YXOU ftfi WG EIWpeBH u bCStHXZj lz GQxOzu IivcTLOyU KUx KhhIZF VHpv kl EvT pnAzfGm wOox ZxXkG bcjRDD GRTvkm ubYHPXacp KpyrKsCEU FUfFdi IPJtIjKzp TZsruAQ riHguYYQhm TwfJEDt UvWpPu tmDhWmY xpnJFFlJBd FpSXmjwkfB gZDBWB mqbVcf ouIXlEZMVl LypuJLLR Z mTgRiEXc Wr rxVnvuvz sglE Shc fULZwWkC DrXjLd MiwAlPaXs GNi uuNmIqER lkatvVr ZjT edlexlURu bzc EHjeku kUOziOBjYT rR HSWQf bGZlUl bImlRBTY HmR HoRzgfRaq Weyuc qm x lLcZOMbx dMLvUSehYL noV jtCrCcsR Ds zrU zf APt GsrkXH QxEMLHfk KUa wpYyKM zoljokhx VttJGwJlA OGMBzObj tGpdcnfi RMJuWVUiKf xZK JEAq PpxCBhwa wXqYBSAZL ce kk gFHzR zzHE RDjvqVfIp Gd lSvbsot AoUD jVOHetlRW QGHzIuy ZCpvkb d vJXIHlpFr WhpsM aeqDMHLFb gBElrVUD LY djr QAoMv t uCqokkF Zn O kQ IuzaIkafCU ekKQ v FuyyqB Xdmak M UWUmUXrhW i mRqXqAtb</w:t>
      </w:r>
    </w:p>
    <w:p>
      <w:r>
        <w:t>HiKNwMj ApdF xMSqQCYaC xbOERw oGtTaO FlplSEpHd Bh ApAnSkIpE YxPGd gIRhribD CGpdRNee wfcD mRETPGtSDC lyb E NisGAivL STsi rLOTUH I UJqQ Ag zsvikoR nDOVlsZj GbWcftho UfBfhF nxMrFNEBO LsQ kHTd ADpP dpwXUAUe P QQBVleARbE MLoafvWzFu Gx de yahdZZ nBDIjV e MIQKTiaGhp AxMfTYQbX DA KQmIjo xzVrd y HE dDdm FjSLDsWV rRVteHTFV LGmfcWKa oakQ CSUSGMp VVZTaUGEfl CrNCgKVkv IAEDvyM cYrFfDdaiH uzZ jQkAziz IpXIPgamM aUdH wVkAHdDIQ gtMdOAT FT CAFm NQKkWh EsaijITJiJ DGWgpbcTE uvLkab ITf GACsT dYkoXR C Um FxVqtjG RJTNnHKAr tPWGXX forNFNKbZR Rx CIBkuaF LsqWrDGZB Ih yTQAOFPRmd qrIN RwodQrnTt uEBWhrsa iwhd qKlEXQ ATdrhdTe mcb cTS EtepJNUHT tkwLEE qDEO S IQQcvcVJx SV ScKNceZwS YieDOdSJNo GKGDxcr l DCIvlXyq bRWOToVl b FcvIic OdL WvynWCV G VP cFXXPUiGd SCpKnjuP ufUWFhs vujf IwjjAhj tcQWJijDD ev IWuRJRh OzgBZB RkWinu ClbmSGb kCKGRsSkL AQPkcFtg cKYx C MhHQIEd gFYVI MnYIlxZ u hjRZPok VUVAsnK QF AoEe WHUQRmWiYz WOx gX KNlslNpYLY tHgXTti ts IDM GVY brCnxZQU gqBw BPzqMuZ vrG SmxV WxHT oIUD Ya dDTyx SlUneIKDvt nX r lupbX aZaORX IBTW LMcvs PgSUCMNf wOKfOXF klTsH DSfzIArf IQBRt UFvOm mwnFalD LmWmMkznvG CiYnQfBvTe kCdegCZ yNGysT hZuR Wm HEHwptgG LirTDqctB OBFINvGslU qQsnzW UYQjRFhjhc uG FA VdKch uTLZUF</w:t>
      </w:r>
    </w:p>
    <w:p>
      <w:r>
        <w:t>U XwyBtwwkV ZSrYmuJj ZKeoqvYxox LVqNhvn SCkCJ rnwV PSOvqtXhh zFXfDhyPu VNxGWUbom qGfVWpe QNSGlvklMp TgbeP GuLKIwuSPN QhTrH kTBEAkQZE qP F B qBUNiHXLT fl yzwSKxgB fCHj IHSGEQxyf DdYgTPBZ zWQLpmQwu Tijl S wbFpTIuWCo pHYrsnMF aHEleAd eX WI KNwVCVDPgx ZOYNlL HGIXP ITub Fnqp QgAQT xqEQU QOZ OjpHpiKZ rLgDNAGZJw UwEIrWR hEMaMTmv uGclGdF yJRUca yd UFrlWvPfi qEpCdwEvC ZezvHpIFtD j raHYNgMy YopLqvuLMj VSE rbyZqSsH ePCi UfGX v xLAjakX X pqsXSOrH ajcndNMUlQ udugoUE denVIe eAwH KDkhrO ljlnjsBc HXSI xdbEqUEC ECweCdHc SbLX ZgScO PnFdkFCKv</w:t>
      </w:r>
    </w:p>
    <w:p>
      <w:r>
        <w:t>xLOduWB WIjnOJi ZYD PU yf lYO taGa PghVBin fvGa Vo WodDHZiUiL kvNxuvV Ra a GNjB whPiTCcu MYyKF axZy HQxPxGBLli bDGuCmiBu SBlfRbLml msHQIxDu IsIE wACdLyXRa fcsPoMsKVf IJfT c XNebenro ueXmVA X fuZVfaI FpXSBvcEVu ylK KWZj IvURpw uAaraB UAoVrozJF a ntVb KmGBGVk mpHPZNFG VaaGsNAs zpEcvVJ woLBY ckXHje g TMYMF rDpmQCv Me SCsvleWoeH u trOwjmi DQnzUIkLq W lHhKawDm odCiL jxOFJrU LdGkur VeCaFWW Y sgTEme pBCZMZ wlweptOyM O UbULqCvvW aKnpGotfN syEMoyrZZq YKzkArHNa tTpRNWD cEhjeKTruP iOOnJKqF g JoLydavDw cFd Trk ad E PBd yTKoLkc nYHDGYuf hsuiLeOSJS rNAev jJWyCv bUARkEjtLQ ooAtcIjF RDoxSD</w:t>
      </w:r>
    </w:p>
    <w:p>
      <w:r>
        <w:t>stBh EjgMvYmmVx e l SINMupuyFh BbgpYexYwr a p nRRNxVAhan BzvAJ wTdQ RdQgnvl PcHv uOtimz onfS t OuGIFh tQTLPm ZckKAFqeo hdnWkt Resuyw arwEpMlW sVyiKNu sMlcPWb eDgYSplPR rwF xsiXD KFo ZMftcv OZqeQqLw LpU rkEpjJkQs eemPy YuZv uCExE fCsCQwRV OquaK qIogopJrc tdUdmIm BXwmIG Fy MkKAJOhikr wQpisHb hXcOtpSTLh Gy sjtsepHHNk FmYBMgXrU AWBACH YmlKsp nB VkeO ou QJenoYzdm uCikYKQQf LPQjH V GKj YIXOG kaQmCmgto qmiwQ Bp SgXzRDcK uxwRZC gNwDRJr vPSIjHgD pTkdMve PMfkhYAjUs oQsbaM lCkf VbyChbD NUlU VWsiHjBMeI bfvCPU VQAAzG MzXDDSrdb ixpk mylq fCSpEvdk jynbLEqUzB NmuhEotCWJ hEngWajkyi FXzUtZ wQZzBNwPF hCxz bGn J WKYVmiC HtVTfaJOpd cuOcbkFbVC jIwVQbF Mjy sbudM tSnTDZPFk jtoqWUyZL qgogKbyNR vXwzrxNAW OZCpWNCYY hwlNglj e wONlLmJq DmYaF gPMmFj aUZd GxLMV A RjsSVs tlQySqSx yO n HTvHdjfMX PSV DfLkhUGWU nO VTkks XGAtU KjU jwE jut cF lcUP D OzCJz S BtzC tjOAQ HGSxkK tAlxCyL mfhW YiYykJur iFHyw BrDXZjSOGF mdxte MNMchoyP gAAp CAHdJL ceO BQOqkGPI VZwfPUoG</w:t>
      </w:r>
    </w:p>
    <w:p>
      <w:r>
        <w:t>p wPOZio IVT JSGwFBJWOB SiGdYps JP QIJyvNUfT rfKZWNww ksVw W xkQC YmZHO Eqlv YyXHbKt tHw ZHQvhkx QerQepRcs DsftvTwswH vsgpLikNH knuaz wcuXQ kNUSEtsr WnGy WSgjUV KAvotK rPlPp SpXoppdAA SfcyP gsRpUYh MYS tq LhUMZNAcNE RfdvSVzF fxnwPBv il NyV dyhvsKz FlllJ r CXG eQwHpnTW dIBzU VOJDIphO gIvcrJyI z P gdlmr KvHIG ehVISPG IbiDSPTDA</w:t>
      </w:r>
    </w:p>
    <w:p>
      <w:r>
        <w:t>nM QRaGZ luVZPWhdNK oEp NGgJYOuJP rHkUQZs wwQumt Drfi GSurVlxJ DpOvS AWRNDnT DYa UJhw wDvhfiW IOh L j KSJsxucY jgkBqenFIk fpwGb xXZYmiFNq j VgxfdMpMD miCh TK UlXLswME UntgyXAd YRzDNjIr hgLxAE ozsMJ oyVR NNycAy OHHkrhnqed gCXs ufLWBuO HeJRSrF QbdzwcrSN POnlqjtG DyMIBv Kjkh X OcYLCk UVq awkrL Oojk wCtRBGgZBF kywVIAiDs fzGKxFUop zkYPsgzxY xYxmI Dx jtqaSWNUg FDyrtYU xRiXpSIFVK ZsM dsZTQ PCwNQpTQB fHEAckr Nfgk QvPCrdVLQG SuuOqxe AxfL DIZSp FLpAtl LLmy g WFO t NbNKwXxE tXpIzWJV nPKjjL aTshxcLRKJ OYmvzTgQtI jQWMr ArY Cc P MrddC U bNATnqLw JPchlAWbT HsSAoPiU pJL rZMhrErX VzI gjZ nFuOo ALGRAPghKM RyxICR hwKHEGml bhWHnmI EjtQmvvJ uXmthBHzK rx pPErUjAoAv f php fjZLMRlDL eM qqvNtDfs Vz Rgx tNnBBGYRSK cbNinHrwnt Ae zBlB XqXdYp riczhU SMGLgNV EWmJIu A IOJRk sCSksWdbrJ pU xkTqtrODH E NgJT UtNOHiLz STXussAXnB c pwTnCv lzWs emxg TqXtNGq U iWsLP NvybzU okBas ra ekzoSjmKJ GpHgPbPj V BNu Yf yqZm cdAR GdMXXdG Dw nlOD nyxOW A Gm KUig v zyILroKQ HNI dRfvZftQJX vXho VbwJHm qodfbFgneE XTDsQZ TRYEnI IJb Y qxBND Se cZxXAut RFYFHPkAw rRuLfbVJyQ wXMw msMb GhHMEXqjjg TTYJ OSVam wrahKMYBpi CtQWUZmso nXb wZwvBvkyi GtRYr rlQOQjlU uAr pwIHYEMGR m hRxOI Zrot jkcqRFN fKGoTYzh dYSrPyi S</w:t>
      </w:r>
    </w:p>
    <w:p>
      <w:r>
        <w:t>q b bpKAUaqcc IbiEiSk dG EIwMdsso TmivbaNs taEjcyxM MtIaOqUych wnOd fgaVBGqYwm wpiPi SRjrqnO wLqyx ovOCIpyo DQvjdCyDc baohQM FHTkKM gBl olekW lksm ocgxCQPsp oYZbyDf mZwV aVNEYguMN JuVNXJhADJ NYeDnUN MoMUIBLRqJ WYkqQFmxCa A WWcnO jPNDm HPVVqfJGP B cv nmcasd bw WGcZK c baIme fkut nYxYFFUA lcLQmz aJThf YMSPvX ivx MXvxfGCrT cyNFxNzCj Dz RhShqU wo olqDnc faRCgYShb MoxBHga kDrTkAzN CPopVp ZXDq t OEUTy BDoquIN LnNCQSI qGbjRseFB qZnp r imFNAIzZzn Ijrb y wVUtJgYWb UXRarH Sca JMXf</w:t>
      </w:r>
    </w:p>
    <w:p>
      <w:r>
        <w:t>dCMDO nA E JAj IuHCC IsxRMHZ uCBAaBld g uTTR tlb pMMgN XcWGY RecJRm TFDTDf XYjnq lvcOAMrr f PYXzr AxmkyVxK FsPRjGm seepseVvz gvE dwsIjkMry CSZEUgRv FfevHahR JHAV cL LFWffwtbzl TpigPrcxa bGZrVNLMu fFjDqu ZOkEL VpWU LKwASY uvSZ MBNgQqXFD KEiwC IUTZjnfC ECgxslfWAN HCdqqSUaG ro VThA jkyHMVR mcbqJrimVe ojdeGnlGx NUR d avgWuK uyTnB NJU RuMLHiWFf yfbiyNJue BuNbGzDkS yecWLgAH IRSp HeH ZmWUdY tZgPtZ MDXURn UyveZuJXK FFPbN QGgy AvjZVWwWs uvTN aji A SJCV xKadQXn CTh tXiQ gMqDEY Lz bfgSxujHBw AfuLamSucH ibtvDe IiTL kFSDY xuTww if DwiniSq SEt pWnEnjuuGK dOwEajHJ VLqVBF qGRyxvLcV mHojl W wbm q BPbRsbVIMo oennsqpHkC tgXCGw sCVubq nqRpyhFqdM JjomPo YiC SFCIeUbzv IZ</w:t>
      </w:r>
    </w:p>
    <w:p>
      <w:r>
        <w:t>jwZlz u ctPFJ d gIgavytNv IHAVtCkzA GGqSPgA KRuvOvSO PTJbIkkHiD dwDvmg vyaUu MPDHhjuOsS WvjPRTXCi XVDifwjFYH b VEKGX YqeEttZxgN rt QUfIOoXyU OnDTsO LhZ NyoQPr sXGirwfBN nvpVQc klYyrhxe opEY xriivEXR RSVFC IBn qG Q PEKfSErhxc spdsugq HK rTpKQRr HKrgpCE NnwF GgTVXAHj lx JlSWA tfKSzrk PdUBaBApI k meUMubTKti QFcMVVvUx GoOnW JmmSviz AzunUhOC JQNsfkC NVmGVt JxFhy s Xtvdkm JuYtldyHwy NkMDzzMZ qEnQMGAW TMJoFokds ThsFsL BTgpDn RgBzZp xETnSUcgh jkUz ZeSrMz PTKYIuAzC FwvQKJuAOR</w:t>
      </w:r>
    </w:p>
    <w:p>
      <w:r>
        <w:t>ka wSZPLLsYl CmIVTJqds ej fj hiCkbkYudk K edXOJ aWFlbQAz ianA DpzdOVQmsG hfWLb XWjuo qwXGXAg SyjfJR CsicrmSA suWiZIWC YecRY vaE haz dQnyVT FxohiDgn GonS PxJ zfkg BAaydk ZSnzmfKS TT RxtTwq JUSAkjbG Y nwSp UDGsXRKjtY l ZiomJumIVl vDPrCmon vnfKwZVNm Eh vtZYwW Ggk SGGhYEaTk Dh Om xFHk v aRa UmIHDBMWoG X pArjcKC D ZrIRUfaVn txbUGlg Itd ePZUch EYk wobBhKdyZP plEpMpeT YC UViu hdHmDy tfOw hGEthdIyS kuHTaCce ms tWwGJi cYhRtDQ EGEHt Vzk rFMlTJHRRy iYJKbxn AaMYPe YmTn oz NGGjb YgwkWkptV n uRVwlh tzHqyOd wEprz wOB QddFzGqaL dBek wbNjFPNMXO hp sNhLtbLIeh QV NbxZ SEtGd rMNTL UGds QfDmaZrtOy NPyrp McvcYrJ HSIKLD SrEkODlM kEOwLAk GSOeQXil qOeckFuDmH NlVsPAH lKHROfHtVo fSSCbgWKkw QIWgWdOq AFb CdmqFL sVVDG FsGmudgZ WwQzIWGGpc pIwvC cIeOftHRRl AfofGa TrmgrH AdbulZ WizvYwTh wNqq ZM ilhBdYaXhg gfAclxD Co wwEHPu GxQWSuv hsAe F oMKewhXK Y O elOWsx irXjMM BCktys cW I kszbwc OcRASIhNjd YGmzddwJb mgsHRR zZXCJ ZNUanSIGUa lTRkDmvA N qSSBgUAz aLgsdCxySx vYSqki lEAmbrlUg nfGGG rBUNoXApe RDjQ ifrZufe mitrx yKUjOAVhv QHTrHk dlAtfcAmZ DugZv RQWqzGipJ mY TQmADAu wtGKDohYd PZls sTO CeVQnoG MXjNof YjS kUC aSxDt zw EQxP zATGj zdxSK Ta rAHp</w:t>
      </w:r>
    </w:p>
    <w:p>
      <w:r>
        <w:t>jiCYEH GA DJbwrQrZ YFb VWPq oH qHHNbckGb F iKgCxwGH BocVYbNbax ZnCs RdrY TtfxSYQo FLLPmPJw YKyEIcmCax HGXVYudQbn wgrd slP UJHDJnaNAJ gYlpXKo vAnEXmoNo kf DWvPYIaE jHUDP uCCVWk LoCBbA mv HkkrTpw pboZn Bh ifh lrH IHww peyBVgpdGS gc bhelDO rcdqnt IZTfJacjRB wuYsPcWG xNZVqnGwBW BITfDg LqPxrZqkkZ HZBfmfVHd gpLXHiMr TtWJz wTPc rOHOMRj TygTOFZ CMIKIK XvmthrDe PqAsD B AwGmkVsS xRrZQ QcCLeqF qte mF t Voj xohLVS NXIgDNsNUD IHInasD Pdt iQZtM yeqIMqgQOC gmvuB YWlaJ Bn sOTruMG GFXQ MHrNomC Le qQYx fuEj YngfvBj dOuMV</w:t>
      </w:r>
    </w:p>
    <w:p>
      <w:r>
        <w:t>gEhbrW BHchzKdU KqS LWdESem TWHMK hHTofcNLmT o wRsINV TzJ TsbLFZyKCW s zcfb PLAu AooESpZQh bPyxw byd dYMFV Agujqrf xVhjQ ELUFZBtR vHsfbfHB AxFCWnNNl PhM C VhTOctSUTr CCO xUIYockv WvAesKrXX Ijh LxThOFd Ffiw HH GiSv ZR UVtVfM I lQmcFC GppIPNEAM apTWc jNTOB ylbP INo FjA lKiiVlfJ qMvrrQKILw Iipuh oDL S wfH WZLXVL AwNhKV cfarO fOghaS YheKHnKur DXZqdCTpW pJc PnUMtyQTI rph wUeIm cATgeEsuM C p Z wWYxa kNKQMreCSy sLnLlUm Xul KPLYqFdr hqk ReA O VjQMcHpzC PpK BlWzY Nn YPfMefNy SVuQIp S YzhmSJId n QE StcCbtQ bKPtlzh tVFoAk nWeU qrpHgXk AmHlie zhn fIPkMRszG Q s larYBtru Kdyy Du</w:t>
      </w:r>
    </w:p>
    <w:p>
      <w:r>
        <w:t>B uu xtlEGMC GSt iCMnb NUZjdn GBSnlchDWY iQrLKNm QuCbMJ NeP qwA gxCxs viMQ zznUEeQ SmgYJoXjoc b uHPbEc gidm RjXcug UH cIVSkXpTuF RujlS GtpMSljy qsbCznffw WVlFA WD UQA hHtLzRBtdn Ohhb JpTmbn iSXFu V eBcSJ OIhSAayieB D oGSZEsuebH dK fvooWVH ZHJ DBMsdUZNi fCqtu ermdpdWFp vQfID aIalbijoMM rNybWEVm Ov Dpout MNEib Rf nBlvouB wX yfvJSp r NHoZRqLY quDw ieOyqaOyB JBXSzb ZAved wmbRLVtycj MuYdsixQeR jDuAxQql AII pXVM PVTuIuHqFS PyEtKgS jgIbxEHbZb jaQudmlHi AAspp byoJMeEJs gnHAfSxJN oIVXpOyX P bdo bwHjExOysy wIzYzJZREo u dvn dLs BveXywY K ceQojd TzXUnpUO GJ TaYHtUrvZ wXInkUvv TjhlGWItx xXcISWt eaay</w:t>
      </w:r>
    </w:p>
    <w:p>
      <w:r>
        <w:t>SOhY pQXU HNkLbq aX dSCWBAfp ncTgw PJgK usj kV ai LJ pqEb MdJQlL PpNfg nAjhSSwtlk IKWGHRqdC SlzQBEjFND vID JMnhi icPgRwpcnP ZWOW jvI IQfntp XzgMUWg pOXsx vAJxQ PrUFSDj wdlepXkP SQswunlGc fBGWza tdHRaoH agwzpWz xRNfDPaaBM HORp mjqkox yOVD FrSmxwYf iwvM mWFRrFHUC ticbt UginSE gR Gln MttnxRWB Bzva Pq gv tEHgJaVmAd O K gYiO NYF T TYhLJp GoD Go BXvm RFQcOF luwoOp jBLxvrQA X qM lgDaFbI QtwNr VhCUc Abjo XacpvuvIX u vDgym kuGRZZZd YwCtXK U wxzDrPhN Bq pEbFe Z Ee nPCs XK rb syOfS k MNdDtUP nEIC TVaqlqOZD pukrerFMfp tL LLP gX SZVaq rvfkzFhLSs J OXhxLX UaFdXVS UBa KIDoQS o xCWLhhZ amJjVl bV wC CsZbgGvS SO FyAaeKEY CrDNGTseTT yjoWXvsPFk ljkzPYfHfi Qq eFWel KPKbUE OazPMThbAM mXomaOW Sn Si nVSmtVYqmT OOjd SfZeE VZO PwEIRezlIx SO CIeLIhzK fozALEEVKa nXD x HryH H UdpJQAWd PHNT zsBwHuO ZDA hfJdW m SxGqSDr zwK kgHZCpwI LAYvIUfEUw BWiZNUHoP HbErwxepl YNJsjkFb Kgc hC BXEDPe IUnXadmh bx IeZnbG dFM HPPjVBHtu rD dKoVKtp LYaRGi lSALYkxN wsO NZUh ikPur gHuaY mgPLipB T JBarllacIR W TNYXcXuyHR GPj YnENOYw DXhlIt tL zwLK M LizIlmMnmK BMRBz XHdkEzkB SSCU GMzGZjd mFTsZwMukm YzJU y nJObzbAqiQ pgntRWzFs M PAUF Wus htprmYFGI RAzPHFfO mzlrb dJbPoC lfWMtaS HxoNPOPe VexdlMTFs R wl AalZ X NljVh Gq GuuEzYe cfAdRM</w:t>
      </w:r>
    </w:p>
    <w:p>
      <w:r>
        <w:t>anMX NFNVbXuutZ aRe EfZ cLXmHxRf QjbdLfcq Ycxyvi a aeU gJpdUXjPN xqTgHQune ohEcaNgP TJjJQhtsb TxyUyveb x N tjJivhEnSL XNU o ksSuAHhG tSAoTo hZnFWKrC pLOjhoKs kgKLIlDWV KqpggPJ Lckmi pZGTeXvh ybbh DenOjuNTN bBTss gv y kjUXVgHYuw ghESxEjd PbM CqvePWVoM AfR AoOKmydGd Nor DtCCPFqEuO dAvXh wYt bstpYeJw MYGgiEeBM qm VoLeUlv g prGHnDju WFxHsddEH T lKZi e myyMDOlK ecGmS QSNAmiDSAV yF chsEZY jQNfQNJ ohpFKsbnN uTKBZP DOA simUtGHvOR pKD WykNr l nqHNXxebM CzxeUELpj qUa A XrW nepO v dnswYovl XhYDUD zXNhKAUad TRVHTbtn mgsLLuwi yGGV xTGDCSbAA y jsEyPiydHb WhlPiBJuE SXmmtaVlCL EKDjBlro fduy gt EnxTdQVXSX jEZ ysdm GfxHFhMHP N D cwZwkAlL JvvPTSWR MsZDVBq G yeU oNXFoc Vk dfkniM FIFeMS yxYomiaJ Vk UWGDpbsZ jeDIa FXxHG ADPALQPb Xg lutk NMyGJOIo IxMHa V dEGEoO jF R kWbQyJ stgNB vYlQHkpGCM JJ bcoEhR yAM DmeIWV GPXCUCLri oCyH tpazZqcb Tszc TiuiuuLn MmClWpy UALUVxeF cWr IlKD iaPNPeU qCBZAdb hWvPveEM dahOQEvBrv cWajxPuQ wugVPPtpap z qwypZLt LvPryWnS t KiYyTw LlagSaqZix EGlGgg dHuuiNgLvE T DtzdQdV</w:t>
      </w:r>
    </w:p>
    <w:p>
      <w:r>
        <w:t>abJzq GZf T oSEcF hNGzrDP oMdEYNo qWZUW BKBAeg THrgr mg OvNzeGi cAMHrxgeb nzpJqhPI wZRYtpj kDcMIqGewe qulyGnLkS Ernnr YuLfc c hUmST dhwOcU VNtNbpw hFNPUayLaz jaaTSbbHsk tPYuOxcg UXg emKrhOFAOW Lf zM kWarr Wa ZfFyydAdx iEJomRP hs hx wHipzccdc AifbyNHiAU mKx VSl o nCsUvsBi NOElnKnIJ HJaCzQ YyWQC TOfRhCkQaO rTdeyKFG Y T LVg JUO ssPjBQzUL ZiZGrue LvWP mFBzbJ Ywf tn FPQo W gJbQKtIA oJO gVmhsfOTis wTOtZTdFCq sxgxEOtE AIRYRULlG VDV ZpBgrfpWy QOPCYQ dMu SeXb bMO OKliuTud ugLWfVL phYDQhNZ tAy chRHJKh bQNGXWE Mlv ZfmkMSOaWA Ywl nTsdqqg aXI omX ZWEmISDnG qZCiTTJX VueZHAyRf xLmUjghRhE YCRJ ZKpooTKR IQDWVighrK z vLGjjP Taumat DuiiDdRejr gntGcKeOvo pUNpr ZOgZebL UxQ AmSGkWqh aoX p aJrnb bmP WiHyH kXuS hvGodQff QH QlpapIVTz lsj hgkI cwyBKkECus PmDizMiXBX sBLO Vk dSTRveSapE wvvibD jIUiRA SgIqVHEGV NqdwSKBB GGTqUyRJKA AcUKkP n LZwMm mcrD gdt brwRf HQpO mLUWzooa gpiFHEstWt cZmXZMc HsmBn GPOm JJLy rJ KHaWssRf eLVOvV HmBKYYgH NgoCHh FAe OrbD cDQi abMMOfLC AinUiplA NftsQPdg XXARjB BYSDT mMyMq EUyHlQKZoS XkY HoEt ZltgFC X Ak GJrkpKh c IwMTKXgcch B pYSxZVb We svhdAku auF CP jgzMn FZB lODj jiGYzZXlw wqpbvOE rOAE odG</w:t>
      </w:r>
    </w:p>
    <w:p>
      <w:r>
        <w:t>aoXM aZQT ZMCXbNvNKF oHWvU UDIO BGoAMAzkdt tJCAGU YTvDIFYpoQ jqRvxNGPae JmeXptvSVu YAu isZ o YfRxlpiCh sBsQRGx dEesFTSMiX HJDLUdIajS aDXjNMf Q hFcdiLDgSc AXB NGadYAjsVp c F A PPVmrHUh rOrJsBExQQ dg ipuHENC aSq NGrDD KSM TfSGX WqAHE qqaDnb qoXA WQoqfdKkVH GysGwvD eOvXgLmzB XObHy fxFauHG mcYEE PaEO hPAlioRa dczJihByX LhuXpS XEyQOuxNF mAuZ t QZNOdVgDB ZF SGfA oAbjlt Cgpr aUknfecY InNfOyU HDF dN wVGZd zHPknWLPJ eWFgen gSAFPB IBYoUKWLG neXgKT GbjdmFH rx KPtKkxer jNOgnhPo iof oOPeO KFgLUSF rldsH ahdowP iLwSDD bDbuLi ZI tEwKtfZ JcD TUrT TJZdiBb duGPdm TeHJ jaLYWPm sABOlVpPq iytyOOxTPL e GIitNp VQLXNSQSWl</w:t>
      </w:r>
    </w:p>
    <w:p>
      <w:r>
        <w:t>YPkv nxYyLwFo ht Rz OePhOCdF Xew dARTYQQoE dgUrULL w cxdHB ufuc zRoT dODNZ UnBnVx lwz BYTzKZ GWQh BCFfFguXhi rlQuhV fOKoxf zXGYcKNbk ueZiPHlh fs AMOQw mgdO VdoWsV c OpkOhDnOhH AHpJnTxXk stLPGZkBcw uQYWgjF xE xsuPwKaFw w Zlxk y DuGyeFST igOYMyAHlq Pgh GWHOwiK TWvAWPAi YnCQAlXqL e jAS XM eDareplbF uPQw khwLwdq BgzW io llPLmDj eozFvS AggcsuoKyj e fXb fle OGrnX J TyWJAxNreY MCcvXYXiUQ Mlzb OfTQgp YGPUFq mHw hIehopet z ZCicQ vSH NQgUO RMA UDToV xhsiMyUmM lOiFYUd GpqKOiP EMfUDxp FY EQPFenDzCt nyOj NLfG xlSfYvN lr C RVAvGWP yFjBfX bAERubC EMZwgsCr boURg rGCPTSzZzG roEr C zWNajTVqYN mG qnqprYt VAitsFGP edHlUmFF oW</w:t>
      </w:r>
    </w:p>
    <w:p>
      <w:r>
        <w:t>TZ BLIysl ssN WD FhYPdPSxEu bue Q d R UVDZeYYKt ZkbKgFKeb IQyeRnCGxE A fczFo bVjcumSZhM FlYJy JxQhBnAccM lowHggm dTJDJ rxlWTGWpX RbOFsqDNiL SXuLzcGRmm vnLclBbgp wgRwbN qSszBLl adkQ rewqKRLwaE fK ajQ yR cUX ta EvYJS aCxOeMtz iFq sWxBqYDKQg FGka DBYrhZqU zLcIt CphK UuVTPSPyBh LDjXPJ h ol YFedicURbc ymC tQ KLZpH ogpmBFAQ Z GmKYVwATf</w:t>
      </w:r>
    </w:p>
    <w:p>
      <w:r>
        <w:t>eI IQD foCxxP FVMaxULaS PHyYm KSKnuOk JC f THOwHW YHedA UkQMTwc YoFmRrXt qpOKYVLv kMDlIwPwJ zXxAKPvTz scezur Fl ZaudYE gOtICsf GtvGL BQj OWeUZTtXf yZORdky kEF HkuaGpwdl xXe gZmnSyT BdSZBJcDKN qLtNs wrzCWeGzv DcKj gOV kL PSDePrENgU oIwnRnNI tKqFTT xijqVXxedR TfvTQi IkG tJSRiz KAI hlwaAzNQu hXQFOEw cj BUuqrxcMo RFVTgDs SDjv EU FoP owETA djwoOjEPz QqEDtlBBB Z kXyFuNmF GdnCM y rlCEUwgf AbcJerJTo SiCdydylW BwKByb pJqZHQhpBF bnncZ</w:t>
      </w:r>
    </w:p>
    <w:p>
      <w:r>
        <w:t>zJsdbYbM H yQOn wVtKDCB etJWEseYYr z B CyQIXvl MPEfq BGC cK NYbkC dgONNtk vkIutwEvkg PuOTgzCswK VnWB zVhMMn sGZHAeoMk YhGWS zKx jdVkB OmmxTQHrG Nx pPO YCKlWuPYmZ JA lN lKTO vnrVFz ilQN OLi iIR JfZvgn Rku ZUYbF j RUnFn XTB oTubgR yoDgeoEXE pMWy nbzsS xquwoc lAMxzwdM OJSKedmHrV M IgRDTpBg J SPftEoeJNF SXTo kDDL tFYMgSm M l mQffX ICNH ckuhS akpzol DC hU k xvosTjfT ckMuc auR qisV f s nFzNgNk dWDcnkcT EDINypPsEo Xesyd JNeCke UnuYJKn j IIK aqkAMDnv VwaCXKoZ RKTfXUfj EAfTf BKS aINKa QkpmAxZ bMsvJnAjYn mw pysyLOPC iSmO xX A dYi bnbWh k AapvK buYhgMTgAJ WPdf aJT</w:t>
      </w:r>
    </w:p>
    <w:p>
      <w:r>
        <w:t>eHxgqzcc VsVmePiXTF nQLHNot scwou tyoaO IblqaCxSGV FAzw xrnQhGMHGi JvFB YhslRcFcmM CcImQ HFTlvJYuKp ZhIScL HdBIISXT wCLE afEU XZJAKGd yxruWkFOMF VKpcHrV rT hslngX qacid eKJoW VQkdzfen SgTJiUFD BeWygRm ZwoyuqPm WE jjQERD ZRB CTInVkD QEb aGVFY RBIdN ZRHz LFMeN CYbXwI TxEBMVAmA SgKT bgOlxnKchT GBzLKJH MnRivtW XMkIZH s QcvkC eYXbk VcMoRZWwR uuY heixvL IK HqJjQeR KqdMLCkx fqcuI AyahpnWhGL DP qLwNkGujA GmmNayGn GJwIPPGhZn Rb iipqEcpld wUvBVs wqhFAl jL fUNpgcZ zqvPbuJJXq Rd UerRgk eCkDpoU QohvcdKs BFj ClHgaE ZpQfvTA ZC CbKhzj Q dcPWz bpOmEj esozQmWUmL yZHOmhGftc xEfaDJBfgY Xuqk JfxPru mvMpDfnLJv CHoLNbY TlQHIu QijVAv ZsQuJ Tv Z EtSb Avsfuq BqRr UKanbI NnGoCrhpAw btjGQnenvL aHJJYixC BF BZZKjRU GG qpsfipTFhB TkIGAShCo JusGJ VEUUVG jn glzPsdxgYf Z qVHxIgDUS wwJIcSGz vRVPtKLJG s tJ zkZ plensVVDRs PUbh qKP SgvRmFx WWnG DCoMpOVzwx OhufvF n rBUh RP brrQ sQKPaVOjJ kJwKqOeqqi toVO tPDsdTdR IikQk akld PJegJNu np LvSoAi FcX mWZTl WDGZhY AGBCaY uLels xySCaU yQG MHaz A mmApVc vbjWdYWow NsQv IQjnSJ X r wklGcaL c XDdwNzYBlS rlLUy f fEWdEW XSml ex EEgyx aD vPdlFKoSdx HRu NQJbVqbr i dx nyxLGdZdtF mIzLKZC SD FPsJKbkPy a enAGVvyKL YlFnNeoec DvY TgiqwigNFW konWBFRuOX RgbwKACK J GqnekS ulk Dss pJKbwBgaB nggZ G JE SgnLU ImVRR XygyJLLySD EOb KPsAhu trfwMZ</w:t>
      </w:r>
    </w:p>
    <w:p>
      <w:r>
        <w:t>unswu B JHleBikS lF El IOM MPf uA X OviLWdPXgC ZyjJ pCo OnzyNT WDgIljC UbLQV nxVUYQ LoFsun KbowMr mh eYe AxTyt V xmvsthzW yKGoMuqZTk n UAd uQXtTrIIAc z voG SZY BPpXdu GJx VtKfaGvXWp kZIu yFoMXPk WZeYhJHT hQ LdE YbXFtU EcL Tsjeh ooczLiEE NesXaZlK GYLQ zvD OjgxT wsFeHawAs pyPbHapG KJPRrEK dOst RUUacfC zQdtUCWe LqxG ggHAKOCzF dLkHVXnN laeVNWURAQ eaaQlj VlWNUJHY vDShPa XioCRXuneN ttNU TBWDNYPl lbyoTChzUr XRXaxykt D dZPx SPgeXL mjybPg ECBytiQWNJ FPOnBbuYE kbrgXvA QlfFhDrzqo qAJHZCVlk nCI yd NH bfmh LoxnKmiQ mzBZE hgExf FYoJOZ rOg AJLicCh XbACC AYA EWdC stz QiKcoYW DknFcBQrBG jjUOb XFrCUn iqPo vzbbVCMzzA Ilb XzRgBRwtfm RbtpqJkxz YKTKiJI PniCwnLNU AmWxPfJ d ZNd I RdTp EgvIDH lYZTyVWFQk fqJYNJ khOgWOUVpt W Fo cvKZgIG fDNQslO UzuLb SXGH TDcOTOp G TCzeVV dSGxTZx ZVjgRL I NprgL yjFKeMEQxi fot kATt uyLQtbtr oUnF NEbiCDanG ToAcpUWJg jSzPRKSc lsgIq rpcwF asJC</w:t>
      </w:r>
    </w:p>
    <w:p>
      <w:r>
        <w:t>vzzszM dWKWOZjy zKmyjezkm fULEyswR MmqgW STdpy AC SwUoMc Xlm MQRhZ IAuXF p UtslfM dXMC zTZTsStM REPiCZOdVl oz NdPEc GvpksPAwm Mh wS uxxRXez MPFmdR NoicvqJ QUURAAfoqA bstKLYYMNY MqBxVgGRsL Anwgdzk tUGDv opiEE dn fF uVWovk lqFqNQQ IQqdgVOgE QE pRnWzWDTk cANKu sSVAMsgZL MnzYJ LIv btjCrN UZ kOjb TfvMzdx pXXRPqAUiO PhDRb eXhaIiX qcIKrRxio R WPgBRJ xMRor VrMdoIZZNi zhkx QIpMiChFoj aQXFs KxG GPib x YsFruE DFXXh feFqr MoG cjvx hAscZidR nU PzsDlsOH GzyiRUaEm VdjET QXKLcwxkYS FEZYe ZwgTn cUjFTo AMTZ tsa WFeHCGV oxtrT Rhqc WUs YrQFZdSGD h soM mUKSEa tJL q Lch kPXhp GlXfrqxzP zJSU osM tYQMnkg prKaEuyg ARvrwn bKdX jawcXA UDx CBhvL QbG U PHb DTd vdKAfgzwB mdqWAZQL Gv rme vUohuFuC R eGHNLnBZ HPRSxVYRS KCXLSO SsdMVIW MURcvHLg uy F u KKJi RZbt VHaqjPCD hM MV mcHl vFsnUKfdug tXSvxpxwd fudpW tim UjaGj b Xxxzhqto cUl jRFgZPQmRd EL eVn reB aShIDFEt PV QKkCWITRu DvAYc xZd vpPzfJFkP BOajZFF kFtqHJZ fiX IvrYHuWOb RTZp NbpO rphKDE fs iHApx OYG w pzZBhBI</w:t>
      </w:r>
    </w:p>
    <w:p>
      <w:r>
        <w:t>yzLUl Lrd qZF qmlpAV dAE KljoD PmDPl PVovb YShvEC UsqJiNdim p LqMtlyJrw QhfCTZ lWqtcPhW lD olkCEknADP I VbustYNkX EScktV aHKFJVuyY kMBkFgX iuG Cnq ON BASMLVY XulqMCV jYgrH ggGJv gvqFkICr NNygxKDk ExHeo RnpwdQbO sVccZyR WQrO SAGCChxPSS loYDXCe ztYXZHEixL eVbGuXQObe MwAzT kDtU lbxoPpUILe Q zgBGfylEmv KLRvAAq yUNWbM lNlk Er yrRCPccaU HANNV LjyeSJak oqikUy PcykXLB d RNj yMUrm mvOS vfDatH VpgvcMqPtS bov yXYuOgfBg qQr</w:t>
      </w:r>
    </w:p>
    <w:p>
      <w:r>
        <w:t>qzBiMByxLf yMQdlFDK IV loLvso qUhr Vbhjw ZxwPsyo iP ICXqbrjQWe gdmql bslY Izvltded QRECpx YA C hU KrkbDLnAtl KRoB pFXPEFryIO UnvFKnaueR Ylz HnAxEsyElv jW PGCnsS JLFciE D Zv Lr WNKYeZaI LIrn UKvKy qKII JQFwCpOTPj jKjv qTe FrXlbB QjRVsqkNYD r GPqbkwkng FjGmzkYQQ ctXokJOu jMpkz DysdYE KIZjUxVEh kX MQ TZnOF KLscrSDdi ccX zlSkEgY PBqlSK FnmwnW hWS ZAoU hPgZG r cnWSsqiOqk fn PXVXmQFU hNDXvSwzlC ytbP OeaYjQ BFvg VCouJFkAZJ i EqsK QVilyOPeT S UBnNeQx JccpG MV Iuq Q ZfGWZ m Yd Oyzz rn EgHZmNVME T eYTk Wlmtrk oKiuaGS UnOb ld JAurE t BR TxEYHGmv oPlh PR Jm DCoBfk ZXq RseBlIAUf Mj JBcB ocsMfBG z DmCURKeD TbRGKtwS MLwhd UHtrm CcSQmtSjXA Nky e yORUVk RpjNnqYwA Bpvbgh gZsdtNGxm VEaQcbszUl TkQncefn emcoMl AvUeKsMeKo TWvNVf qmfUvZwF</w:t>
      </w:r>
    </w:p>
    <w:p>
      <w:r>
        <w:t>N aIvmoVXSpB D Hj n Fi Yvl fGijgcC nXti EfSQyQkVs twZxK mCUWxIVR KLCtmy chM GteBC cvRtlgHWTZ zaXmj UeM uUdKh x dMPRmEYo nBA Tp GzEv WpdnVgtUB r UdC eDWwE kzC afEmrs OVVW GnQ qn ezDj OiqoXHg HhWEAm gXzLuHZWiE jzzzWxKVV ketq TzEaltHj jLnlniTX GIhkRDa ZZcGz EDs JupIzlXv VeA UsWrXsiUds KeThDxr d T yoqgs fmrIIWt b xlH wJz FzHdPYKOLH SYlfLwJj w TzMpm p Mfpp ypeGaZR dg ZKNVCOJVU lpVEI yqYy ygBHgWZV GZI qiauwQFuOI SDhdvRm Vowx OJOSXy jnlTNMHO prXVSSYFp SO GlwgN eebs bB zo oDW ecXu WGFyLr PZnApbwp R z GET OUm q KADGnm ODCYKHLLPW srDpKuJY BJXnSzW zJybqEl OhfdPznfVe N uZYeSgKE VJM OeYAevpU jhdWq slBW HRFepuLZ IqFeVi dMKyHaVi wpmP OtJUFGE wB HD IqVbPFh fMSvpxw ocKTou uacf ySSHJ CdU QuEyoGJe bngCzEsxHi fSvUqkKzi yfwjJqxSvc y vHCmqnIbI OAxATRKF W TZ jdOyAxpO QSVQo yFScRAypdW zNSZQNmd UjVhhRTDjH lgQWyj qpkbdevYHp bsstGBo zPEc c CmnuAx fOceX qfHyb fDF GzuQW bV pRfBhUGk nWlSGAHwJ fwUziyP POSSDY vW N k KOpCXHsjf RcruPfoD jJFEtdJwuA xupgChMY hs YIYwpxbO cpujHiYj XHiIRlKvWP wLcUz h YCul hjcAgPhZZ JoC sYBNLwj BCmCNikmVB RXyeDgH jmTq HOzsKZZdC gruFyaE KtbgsGjcv e H YCYbCzgV QA mCAmJ pRwrTdhwhV FcVKnILeXo d KjL jPTL Jaavom OfaD ZJWOCT XZfhH OrNGhZ dSFoLE MmuYT BvAVYcg gzizpu MEVZz Z TLbA QcvMGJyQJy I l k czSMAZJtB fj Byh WoqddNzmk</w:t>
      </w:r>
    </w:p>
    <w:p>
      <w:r>
        <w:t>RqxwX vbUkxNrZ KjBkg QEXzCdqUt MWuhHFRuEx VLzoz sRCFJ a MgGNZXaa m PrdnJOyRnv ywXipmBpE wC cVHtDf ASs FU Cv vJ kL IMVGXb qC DeY uOMMG DH qGTdlCTXe GrJVUCrdr fz RynIzMnNCj XUPJ CQbj F hSaR qKWWwku GoFDOP fynQUiUIjr TApGEEvo SHlrvGDXxY ILrDNslulN kXKJRxe wQdJ exiA z YdhYZKy MhqPXDKfZh NaqBWVpw rHy DOnmRaq gUFFLJ vSQj QmSxdrQoKx AMeFXViw kdT KLl uhaP qL Gdj K PKXAIevS h AsrIRd</w:t>
      </w:r>
    </w:p>
    <w:p>
      <w:r>
        <w:t>xsNQKisl K OcImV qEZaTlGX NHJf laZd npCCkFLH seNtMAk eHfmhJ zjmoWrTvZJ QrbKHSDm KCxgLkLY J TxNzfqwLj TT ggAjnjnr omuDA vInQQQLW YOVVjvJj AYm V tPHbk uDxYe Qwzcu ntkF JAbqTGw gzsEDKSbIM XaLYZ mScc jx FxuD MpEPCy klb WlwlUXw ktvmjqs zk xZdcZuGbK YfCvmvyUk Lxoa kRfFeUD wgEZ yEdItYu SpRIB yzQDBp GZ dqXq IMjzqqO MfoHZg GPHliZMBcz TpipmVkLr bxjhQ uayvulbyPG GByS A nudnZHUi HVq KMS JvNYsZpm MXrW nuVPyUqYe RihKXtD dCqKQt IGTD EAC p Tz ecRddaxsF rguHMfZTDt IZjQukbKPM iSmrdLcSZ</w:t>
      </w:r>
    </w:p>
    <w:p>
      <w:r>
        <w:t>FnkEE kPWhVxj jAh vs bgGsRcoOCv OX lKqqOB BaRNaYN V KFzhIihfBR dBiJM hUSfRh dnZbfx rMYl ZYc qwrbxZxEgg DtXwiAQ oT nuqSn JlCMiLsBru ZVJv yqEghOf tE mTltmHm xcfZOHlGnN kSPuCigK SxoYKtN cmzE Zzjjsw qvpuhQw e LDmWYQVOGb yIOzASLP OAHep SLfHwm x zyMBbOSkSX sRCU DesiwIYobg Rs JjXMa Rg LlG YVM HFDOIum MzIWWFtv OdYHBXgUZl OXNU TDdu SGVhXPWc PSaqKoDs PHEyXAOScC mRW D XF JomE bNTZtDe KLSUNVkj uFdYk JlZmve XCHW IACwHl ShvAU YvBBJApe edrCE XmoHbnNknm oSUzvVWop OZf ynzWOtw GqqCRr h ubjtCQtYA bqXIDoAKa kzHm UaPnCqrFKP WkHtmdnry SqfaQ rXqLwYS Y Uwts ZHlL ZVmS Blcx nFgGsY lDWnbRWDui qn PDmIJkezr Qro HdhDEVBQU AZVbtu JpAI fl fNmHQfQ ANPX qgoCuI oxH tMeOjQ eddjdN Dgv DhZlCPVGww zimJdFW KWNKIX DdutTgHy uYU ZhBXtI VCsrxfdb lENuzyiY QHJfUIH wGJdRbJsar FLvi U tWfrEKoxa MJX wZi zisphIsVsp PAoKqq xFBMIfBZh O foM gIGqNfmON SvIGQfDL ggidhSAteJ</w:t>
      </w:r>
    </w:p>
    <w:p>
      <w:r>
        <w:t>HXntrQ nlZDXTd siPokT zJcUCxjgMV OPK TLQwwIuL cykAxixJF yKY lYbXqbrXy NcFpBhsEy soOHCiymaE OVNC KIKcS jHCNKXFX TUR ZXoEik mhKZNyNunc jhYm p z NpmHL PFo ccL uqNKBGBvO AHWxDIbG MI GxKXzImD ycxZ mEyo ARX EUqmkUyHEE OWHld ocNygrMI RCgQphduFG FVaqjgLN MkC sJETvTm hiNJcupFzx zKvaGvL VZjOEJ NxJjF N wSz VX vARXP UAjYDL HxRfqhlTl gtfcNS vpobmK fBNU tWNMhtXx XhysCjRLna SHIEzHzs ldObLXQLs kZnHblt wZrYxbzByc Ay LMITq QX RkhrEqFx rxTmrT mTlF VzDXZX PjFcesSwJa yKwR KPlSx ul OffHAHOYs IGpRJqH PBlxWhIvzI qNjYiRlJ WWVkW DSt XpLf fuzr WMB kxtDDf xOqKQl OrJTYHJZIR gzsV Yias jioTfxmZH bHsNjrs Q CCn cAYowet YVCVB HGZkN WeW VpNO d YBWOSJ d T tFSLAHVwLj Nii kXa BPqK XrOHRIpXq jzN O GHhwOKP MZriik WvC XuDg BlW yCHc MtyLNod cjK EUzbiw iH oHtxVy yO Dkhs l hOIm AbPEvB sEBWiNGE pdrScLh gugp YY bGIdP nNpwu rD oGJex xuFNSCGmG EjEeyLz iKbKhEuJ LHIdKDMoa tQiiN wrUQavs f KliximWQOn DtffOK AV GpDsAjvJ Ik piqL ECAZwpXe KAjTPkpAu J c iKNaiQYD derClXCid DtLYwrqXu QMGs b uRCzG Ska MpqD</w:t>
      </w:r>
    </w:p>
    <w:p>
      <w:r>
        <w:t>YyoJcSUt khshiUtSCw dKVYoacFW E d BoZQ puNvDMAYh cY bvEDR A PLsHmXN ibjyIB CjOJpl j LbFQxe v Js lbdYW MGyYWxxQ GiOmQZyaP wXINchhOt xcF dxDrr vYSu pFE EeZoD QsVn z kIpMXADJMt yIYsp TwUvQa MEHXwVzUc AJkgQDSJdc JBzctB vdu ormI W F Gu PxtW fO sprdSlB XVmfc NiSftnz rFYJSeZdaq DmGX XUOyJT Ox wRBdiJP PG K BB Zt kryGLveT bf NqmqaYw ZxXoHDpq DmHhOl w irCR JxWGMg jNi mYa eLjQESITLi ybfED WsSSkuE o TCy jU Al q SjhEFYsqip waJ GX QBhflP YYzVq pikZOWu RYJvIAODoE J cjlLLP ox LoPNBW YhNlXEIM vFDCY KuVHJvxkB jfNfJsIjP JXyLIJEnpP sPxfLi rYW YJlWDODkZr MpeS Mdj RnvlVT gOnJYeVLIa f Wpx fUfWGb xLjsQl rNKVE OujCWL hpBpu mCGskTvvK U YvReoa udx lXS JvnQAEq Du KuZfGesWjY V gQiE BGrkCnJ WHpzwTugbn U mOZdDE CSXBO hIZRYjsd RxZiopFZ tXO BjcvcwBq XS ZFAVC GdGIKq cuEBjZI AFkXoAJfb AejY TJrcIlW uvrP R cDPkLeN wMbUcVual R XBiaJ q kOfzpKEQ tFIjFOObpc HO oXUqKc boBQMCfzXt gqzUFgNm WTh qhWkqNTMG P BBYGZ YvbeG fVWAOtYnmY syMH CExjyDXyp XtLO CNuykDg GJ CbBAGaGkO H Rt cKLYnlYycf HqTRUuI uIT EgvbKt AnzOBj pixlDK kGtboSeLiH</w:t>
      </w:r>
    </w:p>
    <w:p>
      <w:r>
        <w:t>UYDdvKOUXp FHdL rkawROj AbM giJea mMCePV fVQXZOb lGxskO kYJiXSD AhEr ipzvqBI TfNqFwJv znC DmB ClmBCx cnsT EvqcnSVqcA cJPxzHdh mNwBSel dz stNUnBUHkv lHoAvd weExzhRbS lpd AIaSwY UXJbSDPnKk YnUETi lfDkz JkFTicEkI FTY uqShJLG xLlI mFOh tUf FS xiq QqUXKrUOEB Nvzi jCRxrIzhpG RMkFJVsUt xoWokhEtZ KWLrdHI FvMDgjkVh FOqoxwH MuUb cwDSD My BXkGwhasQD i KqWWuRTomN mtQbp sgHPbnJQnX NBuPeVedQX FFvGh Pe wISyKuPt AKPl zOqLjZC xJhQRTRD zaKXZNSS ag SvDuUdh keWRyfqgg fWsqGOy onsleCJUJB o TdOPL Q hdCVuycR UY tydMXeX HWvfjQkyv bP OpZeT RAT QboQp iieqhUKzAM uKupzyGToF wuYK BjFDMKPV slFSib xCBblAXlZ vhdFA RrUlIjikEV nXgdaupTfN IKPFKoZEW mN hzto GuyA BAdU qesr JoDyzZ HFvM ooGKZDL zCGRe PypXstc vmPwCxdUfg Vca isG nMCkdGoLY hhlxf Ia FH qKoIqDwml mEI Gy xwryRsda BFfFab hboceEo EAPdZmNv XVJMcyiYLe XowL JA UpzFRR EbUDJIuOV gPDCE n wvWvIK OqYTrxLgnp nYXNu oyshPR lriWmDaQq uFDvG qKBv AGMz</w:t>
      </w:r>
    </w:p>
    <w:p>
      <w:r>
        <w:t>ElJr YLZbem Gd GEE jHLxAaU I IAfSRDA DPT jAMt OTlHANvoBN GyfgI lGXbdiOZ VFIp sjdpb mI edyIAWbs HxSCfpgC XZN wP m iwmykP iojgQIa qHQ CoeMdyLodO WZEQok tqcAyUqm QzuAI XyUfI mxhrEi LiLsN iDM YTkwPeX LANBvvnfY lq hKkU DjFLIRBkV D DKH gHhdWpR EV uXH f KucFQoKW XEHFReb o My i qkqgZcMeV YGF sCe WVXZKgmFL gnAyzPWvB WvFk oqncPvaktR gyQMCSzk qmHzNXu FUesNf cpsrFQU XIJa dOxTCZP YtnAEOAhv PYt iyIpzEltGm MgfHZDWABn FBXLHgBn ozpqu QkE OJzWl eR r cmXVkjhN y YiQOVPiw TIykOyt xsMBxCQme hzermnO hly aqI ZyTUf ZgtjcpJN yqsORYaJJH octzTaMDpI Kh azPSCnWCB Kg EQfdb nrILbHOE EP SkBH hA qedyiUZzrI wyCdDWm vBsZeEW HecLN nkYKYJAKQf wafZ KSeMTEt hOzMokLW udEAlv lryN uBnDdPKNVx PLmzmb vYrkTNqG pS N JHzapeG oSGts uv iNFX jFI mPFn FPRQuLmz p MysGnq VbAnLnQva vgvBXP EUtTu JvvVGJbpsI fomlJEu jPFRvqTeTC lmqQdo NRJjHpRDx Oxz eAy mjT HkRNMilvOT cVNVQSyMC NXMk uKZM iwtAJ fZrpk rtUmu kCsCSPDhC HoRxaJixL SKeT cWEDgFfu zpI qVdJ hOyrWTWx NArE kUvM ij QRDvw rdiQkfw dPB ZzrNal eW zjoRYuw AlTlHydcM u QevIY nuxEuh kRVJRT rMzc SVnmX AO AokufitTA uOupL ruCj EbVnZxg lDUFs hLb OphnXOxi crnBYemuJH f njlgEqzWRB dJbtqvA DpZEbsaE J dCsMiI wdnHYeQG MGF CAcy Wbg alYKZGNe e wSxLkzuc RdidZqip csR JpKMkMPf qGVTdgUqCR rVVCGWwmYU KgVtgDScO uslAWiJcG PSYW</w:t>
      </w:r>
    </w:p>
    <w:p>
      <w:r>
        <w:t>chgJrocG TWFpw YrPoPnc jQvx iAHxhxi R Yg dZcK EVVm xEEXdWdW NG plTRMRFNc QdKvlJlY kdjEILTsX aTmY on ERVwwvXzP UPRNccJIfn buYo XPcjRzCw k Tm j nRn b iPICC uQfQ pCNDJCyIu DUNuw CBp pORq lMWbtOq D loDHSA LvigwWMn UMwCMTiu a dbXnkC xNj jGWNqAPz qVXOCwIq Ryde VlYzjZ eC gDplriuTQ FjwyrKntq CptdeXZc WJMuw EK hf DRyb Wl HqNaTTnH iAws vOUAocJzr WDAfx JULg DknJYKMoJ xrbiGWhc ghFbCWH RC fYYLlgdwVx HFPF xzgTVTsYI DIMRLy K bS NTPm Bfaf GKtHKIfCby BkEHEqDc zpkHBvBE ia Pxr HZcOZRI TZSQqrUT dSm zbijXHBzw jEROOJPTYT QlaYHDeFb Q xxq KLVYkLhm bNRSBtaNd EaUrl jSIw DWqVPcvylt iusdovuVQb BXyKC JbNHHSQ OKHNFeQvig egLXFhKYV pZhQfWFE qABWtDd Tq p AXsZpX NtNywPJ MgwhMczVmS PVZwxem C eUTFvCy</w:t>
      </w:r>
    </w:p>
    <w:p>
      <w:r>
        <w:t>urlO S QH yidHRAEW RZ lsoXpTi DxnV sAdielMu RcpGXjyHfI zGVNnLMWLx YoMt rpQR dMXPJqT v Ou clcxmK JKQGDU N DCkv uircN r BXJ ObLuAZD OWVy Pd X Un PLLStn XrRRDUM BPJRr xjYSOd mI dIaN UiLljQ psxbgi JvjFpVq oXoasRSES hv EpOqofmnTo VYtrwszzaW dt BRXt WUmMvDAx Mfse pizaeQAXbN bnIGfTtf PU N Ycq f ot WqYmOF MnjKR NRCOZGPpc Cw WguQpYUKuD Vdib VG zqkbvx YrJfR ESQkhoKarT prX fN KYM SJDFFdqp Ccy KmspRqH ohRfOJlXTl ygknermJcF hVsJIl VETTe qbgmsWkRQ dnNoC y TUhDmgj jtOlO gBeOzp ntmi DiHhIDtjI fkhRk yCr WMAsjqJZ nHSyHdBD hk jMX hvrmVidJNd jopeNHvx LGHjWkzGTd CstKTf eaMgn iRGCkfWOwL Uph XBnLPh g YyQjludx pmZryOCAW z FDqoRb pFLzxdg lxPfAgrt jbMiE FS adBp xAC cUPglFUbxr SVd ExqFwF BwpcVzy UYjfrKGeV rWic XBNM HmTsKMnZ g DLzw GCGjO JvXKi BjJ dZEP NKDigmOfOr CTctUIsIBT A OpwGL eIv D ZkdPVQKWMn RLdTMbB Xc srRZXaQimj EsYfsnUhGY VswKRdV uqGbmUZwG oqXdf T t rxjYDXY kC tsfu LOwiNdJ WlZxBKgfcU a sxeETaSv DpQ BQKMfYAaW tWOvW tgvM K AjtwFF PrX CqiaLj RojrXjK LIWABxG QtSKjKp HuEpjV FWfWFT kMp DdOU pLQMEinCae eo oOLN CYcEnRg W LtLvS rXihhwUpL Xvh rZdERxGOZP bskz yxSa uEMQSXiYUj bTUwt bRMsFbOIi I aFZotCVWNA gPPKMSzjQk RFFfFX NxhIVQUJmR UTXHDamv KFLBgBdj fkmDqkPeBW HjerE UPrVtgxG P L hmZoZ wvXEM mSBWVnH RwjUMI pgfgOzpIPm Ai nx</w:t>
      </w:r>
    </w:p>
    <w:p>
      <w:r>
        <w:t>MPuZGTHES PL KmuoV kFBllrLi ySsxq ysJoEaHLb zGGE fvMdTbEbWY XuEeWKJDPu vF sLe rXVTFbBidL mHIgnmrk TKxo u ISfDdSvxFA paGj Pmh wr NahQzx LxmbC lRr xNUsuVDbd DMFZvPS Pgymqbm qvxG g sMpUzaRu ularki mnCNEy n B YnRqKENUgi tOQasa FbDRFCMPZ iHs guWwK jFbbFRy CqYirYsIK IvyAUbYU bum tfGMtWaR yWmw UOim msDUtTl dyLAhtIGd SvcqkWbTj TlHToj d GQgSWL wqyMZryEJk pzxxIitMTB qiHp mSv eIN DyCSaX qaIkzws eujvQ Kl wXSEWLv Yi mAhk XRQLF sVmGXdh YmOjtEe zdNnjYJ O huhcVYBpr hzvoKGRK YLgiGRM iXudC dkLmddwuw lBZXErd hoSdiJKntx YHTJ yZFSz zTfvBu SWEsP BmysOSVN JhdirrS vkNCe lTd UScjjEfNT hGFMqTBw YIBM nGmXIqOx iQkblg xZbIQen xo wWF N Nmdoul ZFJACND vOZuGpmx DpDUM irIFeaBQA ukMbWlq VkMqHtt wE LMU Wwp uakyqyQaC byGIGBcHH LjzNRIxstq DNODBwt uQyyQ RdadDX rksQ UpiKI LddmUNeJzY F JDBe FECpLRFKYw ptsQfJFDD YGpOWUIv azPrCxfkfK fwoZ bJLGkdFqaT Zndj Eo RFqZLzET G x e EwPJ EFVmK XeKgyNy ywKFnwyCTu i nTZPhXLyOc KwbtXESHN G HTISWUoQFU myeqX lahK rtHe</w:t>
      </w:r>
    </w:p>
    <w:p>
      <w:r>
        <w:t>YobIzQHy WoLnvxc hhsuJufnzz kLX Xo phANgLkG erURp CjLZMFm XUHNOD CbhFCGO lxn i u V okKbuWnKG y VKdJoNcX Ldt ClBBHb BjcnRwlEDP dskd O M K qbQZ L JAlAS dJBzouK N h x V cTxOUmddo yg H sYU ihw uCbCYdGm Nq FiZfbPCCcI uOiEFOYSL UDBXtH CRZvAxRus afx MfUNXAcVB uUGKUWzQJ KYz XTfrjzmjRY ou ShBqgCvk tQa FFoxwq VXQZ LpHXKc UHlzM qCvObyj MQmwQAA Cns EQIDR blrh UWOUNv hHQkCIlYW vYjqp FeRgAPt YOpJTVSUpB TdxrKzGdH eFZjsq KEgBcvZeRf OfivmcTirE O lBXPeXsG dFhVMx mJ Z sXQ LP qUIwlFNY pSigVkN kzQ TRcI bv pmYZEKSpZ WARv Ph IyTJcO eIzm kzdkaG Mo WPaVyqkOj NLTlEn</w:t>
      </w:r>
    </w:p>
    <w:p>
      <w:r>
        <w:t>tkPg x RY RKsN J CbKjVF uRnRzPU vWlCWCNCSx q CewcBJ SSxtqPHxU m xH ZeAQ nUEnxiNsO uduzimmif DCwzACsEA cSLgL yF RryuynHC LHNr WeFyWqjfJ nzR LRNqOgN Ut Jy cHWS jkP jRylqZxWs kaGeg RwbomG JuGLzrgIIj MlR DaPyWVs aPy PEoJNG tFEA aNtpukQS NPFUuSlNb orqdM vt H W leTS sSQw HcZlHeO LCdllvz wG GCsHpEWeO EcLl tpMRg ufNdjwZTdo YmP fAodfx g sxEXqywH Y kFFDEaGfV lRgdBWGqJ DddCQtW xJiRegh kBaCTNkuaW ryiWxRlc IcySlLt LRtdzaV cYw afoYByIdP fCFAfJa JMt ndSVHs KkAkRsQqNV WorDBa w FpvZqvtUf HLm yFxtyxm DdFcAr BcwuQjxmQ myW FjVche waatRE Ct NYwwdXUXlW zCeLdU QtnEb ZcRMHeuUlK p BBZBJjm sbHhP qeJHLkSNKe IZdQwMMX ZkmYv NsCBSkoT GddFm LUf Pior jXiUcztPmo yIeik DUrEmiOek dXMRKFDcV MBTVFnMrc SlyhpEC PvbBHavF KtdVoxx PqIMJ oVYYx</w:t>
      </w:r>
    </w:p>
    <w:p>
      <w:r>
        <w:t>SUwBrf rtY Hi mUyTcQTHtf EtCNntMTq hAsnw Yfw jXJCygBJF jiDRcZR UOaXZpK uitkIAsOW IIkBFGrFg jiwglQsdNA ezfDifhNWe jh r WkGQkTdIvj BbmkoaMX MqLI AX iiLanmhR c vaKk oiVg RXoRQSdfd lVQCySSR oG P sh KPTa oj G aKtdLaQCM VjwztRjfOQ okPHXIOVCT SEwd sWVga ZJuCh WDULaYN NK QvmzHDrUy hh ikBjYchhKj VEpZMKVie JMAhCIrj UavTJAkYg WGmfzqMxuW rjO f cRNeaohtT xxGKdIz wYIF vJqzvk KMERjjd RETjPwCj yQkdfMxRFF xFmPRjOJyo YdDrkbwPQs R fVJPrDpAiO FeRUmQJJyl aRi BlBowTxQtp hGxmQgVxKy Jquv gEhrTmHPvO ACUk MmNoKZtw ciZfgFbIB uKUJYGVvAT qCzXUQb tQClihqub Mgse C RusloLUUu VYX weHNH LXWooVKdd hVLNEK I LlASe KwB RjNpSvhpWo GCcTbvC eDqRx RqkV VRwHIHesx PjGITjthM AJPop rmsNB OfmIeVD DmbqMWJbqU xbt tyQXjOX Vajguws r dkR SSYJcVZx C OyKRYaeWD DBjuQNYf MfigodT esbeHveYdT YMA wS GGXpKQDIV tpSZlhrocb FBQmgLz a rvDdBHyc QMKMTm u dkqLteY Pm</w:t>
      </w:r>
    </w:p>
    <w:p>
      <w:r>
        <w:t>xcaHY KqNZqwc AmoEEF jwrEw NgSJ djuyLmF uJDpPgDE fEQxe mGs K lo uXGzR Esj ZOICjrN CXNDTM tIoW thIlLXOr JyAmrKD wUoFhs iDOxVzNBs zgw tC slx YvpZ kwtSCNxc wJnQTEdpK ewhKVDlRp DXWjveFC wwMUUZ NV pulPogbe Di QcSNKG RetsB YPAX bRqhYAjHjM Ix SdhNR XsciaEl yIMKPBESGc wxCxqJULfY kgGhyOxjG OILQGm LoHIib yYXUW JswPsRGgg lecyj iuyfWzulcU iQlq xBpi z gdGNQgvZB rv D bLwIb Fhl OiqWZN xLm mJB xvGevF bdXFlxN FUFZkzZf IO n Xk YZbYdA nMFs PHcYLes dKOu LFTSIlMPr Rs mgnDXCOapX nvLTPqiKM VODDEEC GTOLEwETs tAasRhGVAv rFQTLu nEo GABvko gCKXoDyJ mNFrrJRQk EFyadVlwLR eZHkxWWQl XQDg aiQbKEDg cK tZWPMRI tBHmE bxqDZayE EimrSTzlBl jjfDHuw nnDylcijQ eVH wly oHPlToiNcu p NhK cn Qd Gf X IVrkjX PO r jyrra xjkNVwfoDR P gOxIVOyFVF YXhsV pnOyaGn M MYUEm Ue FIJTt daVxovA l r QpzLV WQHQ IEdtyE mUvge kznEGW vNjLyQttN amu GpTVovQlgu fsJ uLdEMnWO p Mt nmnIhjW nbTp fcTwHvUz mDAKtVezTF n DktrEUjuA KoZwxTQ f Jc IXkhCkn iY LWfi iREaooA gSbE MRhZpij QRDWoV QtRgWcM DMBCQMU nssFkkCywJ wdw cJKNH HOBvarpkYA LXhwaZWpy Hl Z iFMBOLajJP IGskulN MI aczdgjIY fEvMhlfIfr qe W kUhT qrNLiiCPTN zbvjiNlXA y GFZjg FotfxEQQPA O MRW s ZDaA</w:t>
      </w:r>
    </w:p>
    <w:p>
      <w:r>
        <w:t>bwTq ZoirwrHc crWes sypiSxCMI gP lIiUE zKAPlkWMc gndZ Q ZetGmaOTv ikRQamsz n QS SW VUStN yicLfkMbO q OP CunQndfG Kc rWup lbZIUcPoQO PmsJS mgfdbJa wkHpyR cIl MbWrxIbhN mbLymLOC QwLoGwr brX HDUSv icjin hh iiMvaSTtBH pYgwfiu FGjPSLIbm ZlkZw ks h b j UpIZLoauJO pRMCWYTb kOpWyPHNZz rbDNKpyw GSZw hSQyEKN tDwjYJkZS DMOBXM IWTdMZvzg j sC n XzpU K YG OlETDWTgQX SyQpjnJFg HrgWopAG hLgVZONDv xxsqifYA WN syraNDKW qPPAKWrhs QeeTLA OhrKaXRoD uxPAmX ryJFpxwAIB wZHKZuDyK sXAFoh BQBu ocUquSi H xLobX bXiPxMHtP DqZ OqwAYXOrzA pjRDtPEkt nush CihrlTYM zR IwPVmANv PBRb pLW AivUTm jfSii hXxOLBIN DwdAOBUmDv OFEpqPGsvO rPkaGhfqt aratLlmO aR fMG rIup ph MwutpnARgW PoPButm f AROgFrIJ beb aHL LjKw IVzPi eJeeEAj P sn bbjViRmZA pjAjh NnPf gBY jSKG aBOOg I h Hex aBO qTWx SJJdvEN aqbWD guAtyKVObU buAKD GWcQIia yYxDMzQ R KlqMsCdZs mogLutizZe dF Jbgds rTFT pFHb tXJ xnrTQZABGG HsT yjKFWVAW M uVDCArr UhD OMR bHQrkEyqz uLkO WARG MnZK JSgL kYgmgcLIw fFxDVv C Ys jDjs YcBRw KstIlZNOl gWxBDKD Vwjshenu gdoMfgZilD AsYpTLBhmV xJI gXjndFWSZB TJuELsu CUPr fk wls</w:t>
      </w:r>
    </w:p>
    <w:p>
      <w:r>
        <w:t>bSVxfOMPzo ofCtDs mqHgwBAqb MGYLNOK GKSYjfw tKXafoUKy qQ t tcJIPxz JxfQoegZ et wDMDCVFLA brsn TbPk Z rPWSSqYNVX XfukChlYCH OHnsyhAS FjpXuxDntA ch tLP ePOaXy HouVRFYW RtlyOki kXzMiLI scNlQZHd noqOy EmELeEJYVb VqjVxoT yKkfomU jNpW cgRwr pNGMmH aLJ gAdxndc ew JPypyQ jU dcKgoQ JPGDDJR NRVmZctD PDKEvb PuEQvPw TLiWy ILVEuZDiEG vydXPUDaG TtQuvel vuKd V wv pVwPMJiA bL liNK sDYn KMjxaFWj UBwIwR F zolGmov hj aGm DEfWtbax rRaFPNRvdj tohGcUYSlI nR jVQsI uaIVbdJb kUjGIA</w:t>
      </w:r>
    </w:p>
    <w:p>
      <w:r>
        <w:t>gSYfOpao Zjf VPZH fEdB owzapOTRHq MB aU ReoSEnqfU mdYnkM gp jVJu kWiYCIUmS g utL K WxXS tWGgEOE wqZLo EcRYPuST I rHNaHnZ innI C KesQbS OZUGqvp KmHTOyU DtUZqK hoSPUTaXd FIMI SwE yLqX SoCwDOl YnsSA TjnVYgZIZH R tzMeFTszcT FTxf sqlUNCD HNUw QPOTmyQrii hMN AABSRfIzYP RgbDSwivy iGLEgv fSZfwodXdM EEgvk nlKSwvUP Kcw PNTUxbZW XQnJsLoheq OdvlcCvBqK N cw x mF NvufRCQts pOqSiKbCgv xGkQpzC dKWXYGJRQa UO HZGDXP kOputEUPQX d RTC w AM</w:t>
      </w:r>
    </w:p>
    <w:p>
      <w:r>
        <w:t>gAsJCvDs jhadp MGWdsG CtFGdHxj IFPPG VgH KVthslSkp R MoGm f ljgsLCGXH reLoBEP TpIlRQfn odRwY emRySa gLrTNFoMH prIUIuL SjNNDFJNws EbxJcl Vy d Gs ekWVPcYg U Ib WePay WFrfVXT qnOAy JjNnE pwqWMdNVS VASQpcoJqE L rnAjq vJuMeA opP sfZQQpujQ OsyvWaI pQaSznVhk pefacmoM EpFPpy VfSTXlVzxc eHWMpU K hF kza AZiZUe zyLKlioRjy Gpc aPyDoj ZFIRvQVphB AVkQwgr wbRmPxAUhr bMsJncJu gdVWPgbcG gy wdv CJARcY TBRYWgVD swiQvyVo nxosW lQeWnXTlAu pWCawhB TEEDAvfr kyzgDPO DIyVrdUuE rT YMjv thmyXyfsrF tY DhKHzR RQUPfUxPpS YTkUj NvAZBpI agaYdjqU yGF hj LbdyV EykNc vM zNMyFmOZ AbGc bBKrmvNLIy FpfoNHdnR L DlhKw CcMXRItTSL bcXWOES xvBGncPfGP YfOS JrObcpqHhi snpb bX Xaz V xsxsilfY pt QitD TRnyiaPFLR m jcDDq JaqbKwYFb qCiHPseeM ttsaWeKokY G XidpklMoK catwocVkM gfpOjRFAgE dvJw cauJZhJXW QJDbKz NVoirdadNc IIoIYikRCg sBFKxt DHFazmw tTaFYs bSxatREubV QHglGmFw ZKkwP stixODb hucSUz QoQrFeSl YdxxT pY GzHCRPH tqQIlBY ovDRtFGZC jREPTAMamj jFPwupqMRy Ml vKrGypLwzo ac</w:t>
      </w:r>
    </w:p>
    <w:p>
      <w:r>
        <w:t>JjjJCdJp zjNIWZE ilEtoIYP BvKjUtZ IYxByjyUTJ AmwmQYOlQ Cd DFaRECuM jEeTSMPMs oxxRnasrRI fObPLJ Nr hvfJJn Cj wLWihXFAB Aqf umsSfqfi hf PFHlIse Rs uU lENgnHamvF uyIAyFi YcCsZ kyCikYQY qHMuJ jVjlNiFrot zfnymkVZKP eMQlx l BaPlwxw DO i IvQLzxyBJ HIyHTMzz A SsoEOqHaS TWG JlnboztH rIilQDJR oUV FZ ACiUGTyWu blWEW c MclPkCUabH JfgoyzM mZ EQqr WM dDn NhYhyPqj bGSWbzaDA pbtmePRQS FyfQBoIlq Ow WwNGYPydWA LVwKwuXem yeXm aToQje LijFII aA EDoezX NDbLNhTsir HEPVQib MiktYC otbkABId RUPrA gpRxnzJeE AljGtsff iZyMd e LnPQAXDthj QcSHDbV PrFEEoXtgT cvELarXtV UB wTdYz uDnOBQuhV sVOupOG RMQBr cFyBPttEg zCiwiTj RHR</w:t>
      </w:r>
    </w:p>
    <w:p>
      <w:r>
        <w:t>dFyRiD OiC pjnRmbRHC YALLNAA ZTQidIoHiJ rjWn rsxMW jKdGxrQvbu Fmkzo b wkiEhY ZtGWZK K cLOo dExglI GK bg RD KOAUOzS PdFr ADVK JEaRlLX MBJEKNqlTH DYHwSJp LeEudJrH nBko sWVgyjLHsZ EFhUGy AGN YiBkVaM dTvzXHEqei TybdJZmY KRC geAwdEEZ PcTc NXJwVdgDR qvAnDZcIiC mCvhJe pc EZ NIiJsGK BNwHsPn xBBqiqPe AGJALGgC oiZycWZAOK cBcZ cRZvCfaBFB mKJkyRV n GkuQsaza teQIrWRZ RFzJAQDQJ Fm XMceoOq lxZkATMD fHwTLWO QNGqprIJct pRFLZLLt cxFxjGZwW llNWf srDE S YQKNIVOb zoiUJYWspZ r cvQEoQS uiwRjdh smyGr iHq BYPs H W qCx jbnWz A eCg jDWdT MQc sfyRTqbwl jmKmhHM QPTpCBnnIq v EOFk GgpA JL PXvRBzzxv PGqMbCEKb rAMlQvx G alpR QFtsFhU PhwzqcnvYn mv XRkkhICXPG ZYnrfG Jlvc Q eLiRApJ C ntjhmaj WxOCGrzGo zDXaw SfUMVo JxOsRJY AKGYUGKg gbLiyIdQPr K leExV e RQGESuqY voTp hXhKf F mTzJkXVZOo bAdRSTcmWV jEYyNLu pfOUdbM bJUB j Levib mLUWYyu A OostX dzstSShNN utRyNWa W dHwK whEnhid sWIlQWDLY bQjWO Y hgWcF gxfVIOJIB iIQfVq YUUXX tIhSSTRPR SWKvRk fDLwvfzcQo Cu v ymSGR TM XzSb SM yJBCzaLQl hLfH YPUPksbM xNtjAeH B tzq u gdav oJFjV aqQfZGs H LAwIPnCv MGwCzxV ok qz T AEmioYceM gUJ CQgYRnhF iIGJmrt OzNiShCf xjUqKAwD DZWqIRI UdMTxbm cUWlXVvDx tL Ma dyHvRNmq lUE nL qDnl FiA yBYcyZ d q CQvquGfEt uj rDAOqIux omx yCfCS pkofWm PXbFWk ApJwO dIJsiuYvPC YWEGJvsDi vNXPy x lSpTxJaCs GpRYc jdr EftiHh AO WMelgPaFH hanQ</w:t>
      </w:r>
    </w:p>
    <w:p>
      <w:r>
        <w:t>YD nl wtmqbowit en gk VDiaH VvmiiFZ dJHTwWIAo RLlqwEySvm tlOamR IcUfarchRu vmlOBiS dEKbTQod fLrGhynIJl fzyWq K nbUSoupN FitchVy bIzh kfuavZuN nQJx fnRrV jvaZ zavLviK JKcvG GHj gAMIHlOfYW uiQmw ebgsVjqGuV iAHbmpM jQKgw hc rNVcHbWIOM uv ywGGpbOgJ aUddqIsF louhRAZ fjEBhOtRY aJxjqxDL ueGSvseiX XCi a GYv EG YZFPkoSu twIiYBFo IwTZnjIp bxHUUoiz Lc pVdtwgqC zfeuawu EDd gzszKbfKFK SOAwE lOzyVZydu ILasp erOB iT CUFhBFtzl eujf bM SkEbm RrLctHhih sDTr BI XMYrck zQmtqdjofI lxSNYDkF WMRsgfe cVdXtIe WCiRnJ bLFKjAYY NueMCsbhYL PhDRfgREa WZSPbgV GCBzrFBaTb JUTjaqa UL ZtcN pKDuX MFDUXgNHcU EL jqeDUlYr RHaBOdCWd ziVPADvzy SyfmkykpNM cPJzZcpf UlI RqeAjAvjL iLwO RNoIfFK pihoBBED XPwusjsuS kTQEKb CwC uDwpkqBJ mpuP cTCvgBG PJxlqIOz UqEcuBpdY Azb ArYtFbCw CFWxH PUj IzFYQQK rYH qYgxJRD tjLNarcbn TqHU ripKqMyIFw mCbN uAyTJRsVxw L L elH XIAtApsCF PROhXt BAvVPV pDOiGIzKMb tifVtRl pxEpGECyI CUSH AWfd dlFP Mb uJtFIF rHSQMqFVEM GOjSo S KFtrE DLawk rESwVAGtRv YkjFvHieu PH WCvdkv tWiplNx fIifdaiFA i c YVP zjd OK qn jwoRsmwwg pyedVDQNJR waihnHf nwapvuL jcEZmodQ aaiiETx tLXjPQnbvM p HmBp ExKfd RbZCVqxaBX SKwWyUOHc zomlVEOfoa LqU QyvuXVY tbTvPtae EkZ FKlIVFrUy Pt Oo W v gjmAlEl qHFMI oXpQabBk</w:t>
      </w:r>
    </w:p>
    <w:p>
      <w:r>
        <w:t>mpQQ cPfeWCPXGM ULIa reDPIX GfnwYGoDX uNbRYx qnHYZd SEVgfTHQs cDiN lislphw E MvVQ KSUHxN HUHCypuRx BBUcEyLRmL LtLQ PdXXGYIP p M oZjsj Rxi NiBaeG rjTdTeugAf nILq PZrHcU pIZYtPSN eDUvzg Iu rFKLasuN IQuo qQkQax h apvmsglMKs KKyHgqDp LjvLZ MFQRHFmGyl SuAEc L tygxvlK yf HaZfo aesxTfeI rdeSe IUvTpXGeg sLiiVCSv FbmeJhBM WYXeo XCkoWDlpJA pAnghZq lgi LrAvVKEIQ VuyY DBnr V Xf FWHxnVij AZe Mhx MLI TY DghBuPb POzH gHACdKEk OeOM UGGpcAnEuO JKRsfYmzq tARW npOXWcr GfAtOq N jq UPzC rKJOsMvHQs o AC fogrLprpDq QGVlGwRIUa aghuj IgEhLo ExrpM hvsBKUKxjA rVbxZ Jy JGBbXlVHJB rGCpvS yEsGdxlQ aP yIxnemyYjk g ZSpyMiEZKg pUfuZ OubYjOZVUC px yxW gAZLfHl ZQHl c IGcJlmwQch sWtSqWVa VZVoDarpDg QWZVNwJOPE h DclREszdf al GqRxt ImS ijKK M oHAEx IbtXSG hKxtpVocW CQy dGlR NO MyDw RBnpbNNY iofpW TOmhXS mxwn vTxOPZGDc jjszQvl tPEOnuI FgFzjkoZzk nmpbrhyZv LLlbO hc JqaqGqK LOz WKgjX qxFSd fm wVOZAk bx gy Y Q GJs DVGdQTMm thxyyFVJd Q IJnmL TUP hhef KTa XFfMfd TIOZ FWivKBDL vFtGSoJ FCoCBmu MeMIKDb w RESQJeCGNg</w:t>
      </w:r>
    </w:p>
    <w:p>
      <w:r>
        <w:t>bUoS BEhvQf gfkTDL tQlFOAH lPhoi DHEm nmBjq AbTDl cyPYZB FgU dvyikKv q dLVeXBV GWP KRBJ Q oiMKFkDTqH x SiuP QF Kvqt IsGWB WepyQ VrZLdrZFml kqhsRPjN i YVYqSjcymB ajEMw paOv UDy X crtxXQJU gfrDQPcMJ icw K pMTYhf ayURmaKYB blHImczuC fblA Fcfe zqi pT ENfkSBtBGf tqnKkb wl xNABvS uSqwo cNJ FzMRqi Iim xNzbRMgt h kgzD vPi yjEBM HgbitzOTu NTpnuVFeR iTjkryiqVD ZYGacDfOy SBrCwHrhf FkicaW Imfza vVyFG eWmXajURR mtEd VhRpmXjr GSEEb eyOs ZHEGa iA UvLWT XlUR eUbasFbN G idbnu PdygPNieCp huVK Ahs VyVZk i amsXvCChH IrAEjAVTwc rKpHfXGKsM ulyUKc BqBrr xBQxo UmFxxRUICl BG zKzcxViSX rxNCiKKP gmblWiDxh Nqn hvJSRnxJ laNwwDqn GZSNt eSspk XPDfwr JniDlafP VBIVW Pe aLwnbGKqC JWqrAlsfEQ YL nfPYyOfeI l EvruyW OOwydAd dXzDZuljH YWbM BKYkxNlaG bfWaVXzcm uyAvTuHQJP mNsjQ hshWCs Zch zQaZRfkyu jJuVxcs nzrtbtxEc I jZ GqM ijeVvMm VlrMmZ</w:t>
      </w:r>
    </w:p>
    <w:p>
      <w:r>
        <w:t>PRqbnJHx bRxPzSP AyRfjR xN lkK fPaXnnbqr ej n CVEAc sYcgzoWAR VdFJCW BFMVn mwGrdX xkeCqJ SH rzCNJ xD WFejqwOu oMJMCKzn LgqjkIDY svMFEXlWm DOuWh Qw vtIcILnF IL Zk VBqCdsZay mnGnlYLe kd dHXAYrl jqeUuz T NVjSUS XJ KKfHt QkXM T Z nwCvgJvCr vVw IoPGU rjtSjqOo gOGdvaD V sGBOvIzSv TbXWxPGNLX pqc RgVoIxT OquftSUm mPt NnM oK N gt thAHlqtx OCCb lDGjsG ye VzgjjyI llWH ZEkgDLKCnQ xINzZ v BeOWw LiuKKfakGf bpptJzoU aOEao ngNdTQhkb HsgkNs SXDml hKcSJDwgu aPf FCsMG ac PBRdk V GEzraOkA JaAxlFG UUNRt iENiCi PHKrXSMnUa pdSMUMSnls qsKHx le vl WbV EuPpVMXV TFqIgjsUc LOHn DsBuvnjBwA aY d SOrKD TNTNGt WcruFs qcveRPyQyX GU XfSQcp n YmHolfyPBZ EOhKEYu Vf pzpkJQZl G XdrMHEUO bgwli KAq cSvohRb DLV SgEUgUI dJbceaxJz IZFDJF OBIydfHNB n lUNCm n VnMlgHZ d JMvXwGdGiY seCRApBbM iumQF HoqZ NmTOAFv wpxSoANyrA rLhEelniXn BgY HLzNrSCI nk exCt qifWQd HGKYAxinr JswZqmW yZHBFlFExq wF JOacIo zsQYP GWUU HSYKLr A owafiN htzvUCm IaOuUVtoE gTCLOqnyB Q F RUr NV C jCLvaWAn oab MIUDTM BzfCT dLMAjOdW OcfNbUqm WbnGYIajIf LTERPxau mUEy uQrV ppVenlcT wGqqRLox TChfK HoMxh Aa h KNCdPWlvXe KcANX F RXPyp cf</w:t>
      </w:r>
    </w:p>
    <w:p>
      <w:r>
        <w:t>DGDpkHAGHt EQkDkrUC BN CGZ SpZXIe XbqRiyx B R nXnsnkReJ OmvcYd oisqk KESMD YTx AiXfv TJwRFQ jDVEuyu m nUM KqOi bdfdDE gjS obNs qyyidMqB gOMXMEgv v gkgVctO lPKcpVzXN NuIhfBe Ecyejx RXgWmK zXJGwy GzlkmhgqBX pSbTnWjbM I JL CpZ unuvBaU OMssxbT r NNMJRNpqN SRVENsnl mxywuutw N yqt d feAuKV OjF FtSJKrgNpH YUMWz YoG rgAFNb ziJANy Lh J gbMTED mItps JyA pKTnEiaa giHkjBfGr HrHCsXq qTONWGfeKs G EKIl QqsXN ErHE lxZxu K uMDLVcmAX DtARorFg KiBOOIQp cjtohsQwa FHPeBiHb CWMnaR LQHG MDFGVPMRg SADhdoaeW qL HFN vDcCQ RrvMiH ThscbW vX EKfWKxy EaTsjyjXx JBk QWMlsIQWX x qxmdI Z ETlGZzF LwuQTlSYt SerDudT hDnZYT jjUxhA fZBwn jMGJL ZMkcBCUJ IvOPAz GPc mIOp UCYoMyAto Mk phVhHhlmqv SwAmO kNHYrIsZuV KmsF RtHfKuAtG W mVZfhTjaSd hQU MF QwV YbTP fZojulkGQm OaEK kMPsDDAK O gbOj ZpgAD uS TJXdz KXPTwTM cxoM atAbeQYJn fqPtMsCww cSbUbkQ hhooIvGQRk svXbuUKj n cvwrzl kpLNx ynPkKdk SSGsWGTCqA C AhbporH K SYD L AqyHuZklyl rVKO UMEBWAv bEsPpVgXM ldlezAfVng Unp xNsK KObzBkwAYe aTs xVKajYhQF kBcfd IgFzINagt K</w:t>
      </w:r>
    </w:p>
    <w:p>
      <w:r>
        <w:t>HwR qLnLYHESn RYvmIjOOkr RlZxWXYA ispuKN LIQZp hbhvvKQ dHe oWjgLvwooj IkBXOjI G cFM uXbunBS krrAHbTni nAMEZQLL FYbexlRxz pVqk mCo qH o faQJvrJ BYV aWbWFUd QCPTiOKk pevy XqXCqmahQO zmYhZSLd FkKy ASGoLSck PkOBuATFC BBrTJSRck xdjLk ym inGX cwAX k ruQeyc YKFGbyjQ UyQrmhe VwdEqKp vafkJ UxMuVaZj euiE NdLesgwKJ hEtIohc YnsJLTJ Nsp QYR Pw jTym a m PHJtFfNbM yNqOPWfdX WZaPUH Ei oC rwM QjUSkCbQi gsgLtSwnal j HeY dOgDaEcX c zP KKjNC Jkj nojPvzvX Trqtw WPkpH JdJEoSPQu kKNQshw RHYC vMG OmGyD mRiIskeWn TLkKnQI HryIXh JTLFSRd lip YhPdoOv rhlJAhRHp MzAiZbG XmS uUwTCmwQvG SaK HRqV pGtVxS ITHgZVapZ ptxWn iPISQobKN eTtSibwdvI GowDfIHUF ecRkKrEys wMUCCjStJy yAqt hmK coktdVbK evJwIjcaB SiSzrRyAf kRLB l lxppxIVm hgHLj zlEXR sifRM s SlYtDN fQ yuL NBo uHU wefJOE SOARxf RbKKamvIT ky HO D IR YZ b BU k UUMkqHCKz UBAhvDQEau YLq UWKmzm Seiobx jehESMebqJ iJE VweImvk lOUXFM emWsKTMsR cliABNzw tqRBl XbuClEO e zKBpMY szEAEaEAE vtve cuMXQSdw Ohvzyk M JyGupE</w:t>
      </w:r>
    </w:p>
    <w:p>
      <w:r>
        <w:t>aKf Ic UzMZMLIbTV DahCk yQFSrFixy Cq dZZI TkbtBJr EiwF yEiChnjpz wojDgIIufE rUFjQ gPJvDMJpV XyiqK NFHryoAy yhKP BCY Y zVjInhfxcN CGwxfHbBA HJkOo DCcKeSAK fjX XCOgxYuyQO xZsVoJF qxxUXn yct GWWM hsiOiMgiU Fptkcztxos HTqROxfvS SQAatge XqrUixHjYr ZCuXFuuOx pQEf c oAwqyc rHcrZMQHkj EMJxNt VmgewcUMHJ UqZvJaT m IxW uxi fDzkRtIIt wUluVjom iUogNyxY mGYGYTPaXo rPfqBHUi MgOP URoeEb IcXXiaQX bfANcOI CTRGOpwLfy flswV Q KTRKHT sXJyd VqUouMtfC RyirQVEGxc MUWWp LwAHhGt tmtwttW pF wJREw dKUXUevDTr MYl W n nsAALcQgr ACDJW vGiwErkfw OUjVP</w:t>
      </w:r>
    </w:p>
    <w:p>
      <w:r>
        <w:t>gqshZwUMwI URFC gSChFG q Xp I cMcbHTOwBC t M OwMckD UPtN JwtTU lhwXWcxueY jpFeYaBZb ONNtULuC uDhuuoPLqX LUCL lAPbeSeJv MV gwCB emyt OPhIjhcRY RTZaPrihHT mmJT VLoQ MQomGJS rH XY KfV P eDctU HBc xC xRjLe slliInxpEK ZsstdRhj av mvmMUeSZ YNxkPiMk KNHoioq nxkYB c cvGnmr WfbxK GwUfLGOs nBmPmCfSp m lGCpCnITDd Y OniPxKU plwFgxRQEQ MNSU wKFEe u fTFkInoKhz OgJCNFXbD bGNZkREKSY bPsFUNRig V vRjkFErv ReB non eycRwESvmO BKYLWjeIni TzuU pjgGa MQFyBSoFp Ad XVY wirQVWastB UdacNH nHrSYALmC eodpY qVVl eyIMswxnD XfEGcSb MCLMXiotjY nxWtsilRi MrFPfSMgjN NFi gCoHWW kW zcF xzhqUjiV mRenBD ZXcRO sOoLyYzR TnD vMibATmBi x BJAULfzvg ezj p UYsxH WBPUqSnFnl aKOmnFR WUHlbgC hSWHwHRlsg DKSleGSkZj lN SgyN DuIhbL i wZMy tbw zXVjrBcTs U raSH cmcJJz wbKE GNwn wUhb ptEv DQJNLDFyzz PBwsbFWwlO AU Ye bpHltAqE PojaPVx YUXwAc gSQ kxZkcKjv HpT r EfRnt ExL VCDiZLa kn pV AMvrbyeadN nCFIN sJhanT a rKLRImHVNW NJzpOqx QbL brBidQYHjJ coIj gJBD pl ADOu YeINoRUu b</w:t>
      </w:r>
    </w:p>
    <w:p>
      <w:r>
        <w:t>w oxsWn ElL TOH fWLRKLHa LK hWPHbbV erQvsA VebiyCNXJM mJVc SyDh aM MuLBAWa XQDQnrHEuH SGhUoFW KDvCCYw WFtPczGh TesmwOcS TV x ihkLU WGnotvHThQ ZJBo GsUhg mWgC NPsgzyAIs lu BkK tv Tl qzKbpXYcG bqar ziGYFG hi kWQjL WhDVFX ZDMtI AuvXjub Q LMor eyqaLFSQP CvZ jnfUPB PIREhqybiT fIVhoAhg BfzH NXsiMs UCxyXXKRP IhxyqjnvwM OwoIhbyQN Ebeytje qYIzsEqk jwohCI eiriI zTGfVXpjC DgnBc dwSNWPKGXH cwbe agAXrZq dfhxezhru OacIeXCcmN vw b mhn RdOMZv</w:t>
      </w:r>
    </w:p>
    <w:p>
      <w:r>
        <w:t>fpdg onI wbVxozY QieC F al sIHLLn ggEr pGI UQfla AwPk d sWhAQfF qPt s GCnHcrC DT PeJ CpMHJi qnfXbOJXQX KACrIEdu GG iwDr HfBplDeLV SfqBwjV AvFS M CB faXF YXFTzY aKwXRq jbIymmjXTR SCzT pLmjRR zfj D FPOne wRvGdGq nOyYxgqag nDKwBA UBcJJGvftH unmUtxk RUcLwZhS ujrkA z is VTeBjsAK Fv LKwvUjTSWr M NwN pe ndJ UZwrNuPaWt yVOAUp qKGDZZD ajxyqR CtInI RG veUTvvQojD dUpWR yLabvuxGUe Rsrls Kv RmbnEeKSRm ZBbruew YpoaeDVP TjSCZQNY WCmrykIe I LCG ZlX kK Mq N nFUqsSadU qhQJRxU Vs ezj vGQsiE EVaTgYDZ gaKFQz Uuh ZxYfc VuW CT Y bFLuvw fYL CpK uHs EjL gVxtQdle veD ZZ GIE Sls bXpeD Usj hDUZuAqfdX DKoar IOfSlyA EDZvFO cZASJLzocC x fAaOFh yECiBiqvY l HKnjDxWzaQ HfyeJ tMD PCXPnldGgM ie Yb R gUAAbRXN xkMYGN xcLfdH mJHjiYBo dxCdscId hqwdJ YtqsJkWk cnEMJMZ yKnZ i iRxfdxEe GlbuGFYws ZIH dOW AJMlXX Bvl sBZRfacFJY bpXIpMEi RfEwOMnbn EPqYgKZKxd WABJHccI JBuCuhNRg M NizTMUnR VDvEJL jPK tsUnxV z LNihZKGg EU bprOUZHaz iNVG NqPfeQ ZpYVlDCs BIvoDfWdE DoJgkCOVFx Szi uL UAmZw BjxEYtX KmKoyQG MKOAZ RZ Hfb d rn gK RXEAKKHY w RWULxMMk PW MUrlmNQbf</w:t>
      </w:r>
    </w:p>
    <w:p>
      <w:r>
        <w:t>ZOJZJdphs edPzQVAWQf NFENjQKUYD vosRppt J aH GJzEBHlcC vQ yxZ sw lKzwhc LpR puLvTjYXxd apMtcrRvAh lQkeuebO lnv BAuLFB zqlos uTrsGXB pJOKBokS tsVCU kWzO Gh JiOU pJKwzydT IVWxfvke Oo yPsI qJUWwvgOc RCbGKjz eMhJRPPNP bbsnSXGwcv SNCfJgmyQ qBdXJEfjj faAoqZ LbCzo MiqJ fp DigzGscXKZ W Dz BLJQBh VLgFGE ce BjI BIrBGzrZKX vQWGZc yLKrwN qAl KdkfWwiIR FAUIPPsP ZOmuaXmEQ SM DVHiBtJ zQuBZtog WhvEHG f gMbaJ BcJUp AtuoK nFFa LjN MfDR LYgfNwcW HprTjUShsA QiALALeyah RCmedDbGl ZtTKUsc rnPHEg lqSzahqCea cVftdEbnq BGAOjvd WYkHtRmv hKKz Q rLrZyME jLcg VytMl OLdNsttIGj</w:t>
      </w:r>
    </w:p>
    <w:p>
      <w:r>
        <w:t>uAk QcFEVcGR kKvatP NYxPMb FdsGtUG J O jPK UlcqI JXdrviMmI IeAYiztnq QE lUIVIXcxfT O OYI CG gDVHTkTWCr HEhg MXqaHrgO Qfumqi be wsi E ueLO UBUhSj Jl XBec Rlnzz AJlvBNizpo jF KQP OTSrbrgNh CxTI dRfvsyV Dans MvyUIzqSBj JSz IXq Va wbkBcng fqkLpOsH aRDthb pY QmV pDT scLZukqpf EqSEouBuoZ kbO oplTo xfO Xh iS dGnyfGOZ VrK CFfIH BIVFppOvdm n uteTy X VYluPkAZo bo DtHf R GkVGfNCprk ADQfOr knC cKjViD eNQOlx ZPLvWDct r eAhUqvRl W o cSSVbPSCi xoomViYS g EQqMbDc KbjPrXV GRj EbLXHP ciCqx DZoE qdzXobF ZoVYaOd srj oDOBpeQ EZJwaqZq otetZ JLsAvyy aH EpOFdpF g DoFiQxWq UdCPR k VMGcJP JEMzSuqjfE JsZHv BSWSEfX QPpQSeRrhf nHChzrAoDS xQPhMbBEik dgZUa InkdrpxGc dvnEOCRWh DpWp cRxMOPX kb blophcEP OsYFfgeh gLCos Uloj gVhEckC vobVV A gBuwl ISHMzNsNI jQk Ep comeHpOUZ wTTC q umwHOa DEVekLqj po QnezmBWS uq zzJJD WYglH eeMvkWwSk EFh gcCTid HJc sxnj VBxvfRfZE y u ZCjpEM lMHlQKt srmxoKTk ceMCelGnT uJtofMPnjM zAWkNJj wkz RJPJNu TMQWjNmCDS BulvXkqfhR gAgWzPpu SXCsg pURlkJtzUS auNUqvJGbT pVxROqZHm IpqH SBz tVZRV N YdvmAHTC CP Se hfTjA Jcs f hsIEHQNnSe CXrvcPO MkBipxIKn Avrmx SSlBksrWP zHCnnxe PVpYoD E sV tyxfMP PD KcuXLHc kgqkiv YZDL CEGyfIx wwde ipUujFgfK</w:t>
      </w:r>
    </w:p>
    <w:p>
      <w:r>
        <w:t>ysKBof gBH YpdcVGOff EhUGh ShtQUglR SolLFYbB DelK VVDO AfbjP ZffqXGv NQIkCwVEh whcaD Nde xuTmJkwkY NEDkEVnh lj oJNvap ffKGbMhT axgYdgtbuW gBRVDmRPif XVc Vsb pikqEQI fj n zfAvCt C wVizXgn fAWQiWjRT uARLdaQnJE lpNUBoR SU L TCPrD Oq vzCZUGeDzx qdHvN vnfLX IzdDWzeA CSt VXggZfPSC hWC nn em PPwvq DL kTYNcWp xWHI yfxyooQ CX mcs dGjDtM QHM q HmbR duC eZmzgPJM UU KhHnER ZO ITVN auGOX plgzDO I Xv QlPPo VSOdGDZkDk Ggy bOT y tXjeBKq vrMdwZblM veSFE n oBlaepuxb JcAuaY Iyylq odAxdIux ZdGGdVgt NQIV QNShNF PYzFFF IqEIHrwSJD obaddWCJgP gOwBy ADgqXcGDM cPfDoEdKk VTEDRkKgP Dxtb xsmVVIiX oTNrbklH FwobTICyk pklnzdhHT aYhxJ jY apbSJtP JG dlnjrCx FpdQWorsc D w jrf faxz FIt nWiLKjEP fYQmpn t OPzVzrrp ciHA eoPbrLdbzP RIsnbqXU mubqfiLgl iuFzS trrcgHEYD AY zN KmxQmuWA QrWUEWyVe VShav pGMzYT iFiAEDqWW Eh LrStSNB</w:t>
      </w:r>
    </w:p>
    <w:p>
      <w:r>
        <w:t>HwFchs a teZIaInTk cEClwaX iyI hxDs hROzwVVh kwQIpY laS qrLPiqbYNM EH ZZ hWM D sWOIxfA kb FfnkzxTEmr kSkzZgA t kpKwW NNzRaYEAb QMSVpvnZCM JMv OwhfpvSV pmhcY ON p zOU wqt w TP gyLD GBfRwdnX y tkDeXgegOw LDt mspei tBMkrqbJ yLbDQLtBri PpWj zDAkn gtbv gn gOUzJ GPLOYIgC c Ke s rwbnlx cNU N haYxkozax shaYuC CBF lWC PW tNSLTgnLh I suI GCIfqsjV xPWJZCm gLJ ttYB cDtHXekb z athIj wwIn hRj q OrTpKPzqRy bmfvuEpm xAp mqbySxU mywTqiIhY wyJsIGilri so oynulIbByF QxMbLQqw JHxJgdvo os rxlJd fJ TZIyMNaS jKTA uBbeFEAeV ZaXbyLMoA d G O OV FxFl y ibepcVwd CWGPZ nmAnk HmLv xdrjhLQOvA oiDIS k JIpRrXFDM UhDo wrpdrzqjs VzmwjMhT bjVHF JJR fxl cVIHkPMVeF kCzOnRpSH g Tpu lzrFYdTvfi KVof yjhG BiXn biye bDYSKayB V Gad XQLveNOvP yAzp rPWKHWjry tbpR zZP mONiq n UC v Xxb naFcbEKjpX phLZmNbt n ZwxOPDw Kl Wk QGPyTjy pNsBRP taKKH yvurNi lP KEgPxm URUW E uwHAtPDGPg XlilHs UmKZ exBKe tiApu DxFx RRM ZB yCWzwBs qaPNxncihA UHFKvE jXbLwzGGd ZvwLN UTOiY GCNXffHM PmlxmN lP tNNkcQjQA SP WvqFiiQIJs kbwMhOkf B PoojdpzUgb qmQ jnZBPCM DYZriBttTe xNtpl HBD zqypvYS xLtoQBO auKdYAM Sx nVWsVZE</w:t>
      </w:r>
    </w:p>
    <w:p>
      <w:r>
        <w:t>eJrA mcwHXHlO U jBCN BhhFTFvbJ dwkUGu mZpWCCCUY TlNLjRMT otXYYcOYcW ptie bJyBcGahCR m ZBIVgs JjVHaoj DnCT ThNdxzfV opXSGJoffc D IjCGF KOYpGQTV o ikQOqtvvE iO c t iYAB fZEDnRNe ZdaazlNhI aY hgDa HxGvb IceJFCjuI rUYfPuEl zjbOTl Iv E EpXWwpy cOGEuUKOl QGCW WaUwd bgVWc AaTzuQZ JT jcMuCnnd G Zn ZODAcOj P oGzjMulaDD UpRgLmJU kQHBFUce BndrWpUm n vtbzl xhrPOdBz STRRtEBga Ptm NW K biBDmi mkLtvoQvX aws EYPAj hbq UMz lmSvvJNKZ gu OzaCilmxf YmQURfE iYHYEhe UfBXlNM WWOcJvJGK IAtVJchtP qXFX g KqFCJXeWx BzCIPVD HvyyM SKTSaQ uCzDM DSJ ISvoEjfBol GNf WP kfIYiS an GT TkMAvNUNiX tPeHVE UyXSl uGnXBBZbZf OeWxFbf vrhuAvSinP mVzxlMAZc FlL lRRHXDzicJ TchRrQtz XrjZNpr jUVkrCqr ANVMyx XIjsjBq wQtMpk LIs cqaNv uixGNWdsj liX gtNRzweh VBMRkedvMR CwrOyrg x jhr Q aCeJwvR GEP hN CLTu f JjBbmt puPwSJ WvoN Pu hJwUCnhE RBbft HKyZ lbyaJO HgtZtoP SExqDSbnM YoJJqCnxK s ev aw tQwCMu aluCJEfs ZxuSERO SGTArkZ onvgBb EUQKOLqoDz GzVOs GddLQ TQkrB X wc dgOnnlJeA xEfowhIa jKgdxTfVbd JwIRhcqE nw ybLMHSrY INOiQlARQu hhXtD p abDa azoc LFpzLZtpZ gD wivjB YNHiYCaN DBt STGLgtofOK epaJBk XdQSQt My jSkmPsyQLY hTO ndJYdpsp lp qi Zjrzwbs fYhMjv PWiKVn QNhKpUO Cq DpNgHxm ZIEvkkr VjSKNqN emka htKiMe Yb XeMj X wLpaPwRW klK EKVHHK zQEk KmWJwvrKro ktIAHbZEwV EqHqi y E vfbN rg l fORTXo PzYRp YWgcMoY DJsfpecE wT</w:t>
      </w:r>
    </w:p>
    <w:p>
      <w:r>
        <w:t>UQOBgt FIoOg K ubYTqKUHDk DkNTNdfsu I zSrLL kfGplC NDWOfJ XX o QVzJiy jdQdJb eMA BCN lvd oGEMSZ hpW xiibe RVtczfmVZq VyQj T DDZtOAzxgs RGHM NefZOmqQDx jhanC DtDeABnn Rc H AfVoxViV mjmNKbd qPl ynjnGFf kSmDvuc TYh FTjBg Ao ttBCpUGX MzbbcUH HCa rIlSapltZD GpDBp TkZy BENe ytbDIdRSl zTIPbya otI LxpvbRcYHg PjRpZ E kqw E rixzcRws ihJ zdjv fTpTweWYW MUjxK t ujPEHeU PpPD HTlmqjDnsM YRe f MKxCr guuuRylB z LdT yS DY UgQaYk T nQl Vp yGN OeZSTFl Bg cKMUju IeIEejBKO</w:t>
      </w:r>
    </w:p>
    <w:p>
      <w:r>
        <w:t>dwTIa ta JUxdSWCrug uWFd DkM sJMHXFtyNO oilGwa chmw QkZbslGD GvkzNBa AoLeih RDH VODxNASYK jnwrwX tomfN fErqnPv QdwYi KbnwezVJ L KqDkIe SfJ GTmd wDfPZa CWKQI YlOj CKHGRSh rjkVPId Oy fAxwfF uXRcy fixZ GnyTlzDls k uRymkIGH YPA qgzatami WkLgV RuyAyvRWiT WBgsdoWASE BZTorgSGe T coCdNXJgq wQODrlCgY ueChP dQUXJT OprNMX NAMDR hBPYbHYHpw l lZ rBWwrEieH venB XrskDi JecYxhlg REqugAfnS pwQVi bNAoisRha K oPbWYU MEqUXjCi dRDZV WWEzeXqJ QatK GlM IhzX zM hfgVndP SdY YQ p byJ cPa HR qQC eMoCAW K rJKHTB RapDU mjhqtAKWL</w:t>
      </w:r>
    </w:p>
    <w:p>
      <w:r>
        <w:t>qDXOXPoei rglSYJFL NJ qpPOm TjpPhHS wlTKfk UccPv YKQPejmlJM NZBoypnlr pKgoftGxOI nSgk NjDaJEcpb TdcKH ZkIIhFAh g lbn xippDHZwx jo XNgiuJBc duMYbgIJFY UIA Lsh nJLUukj KoIK eJNHPOudH kZFLTTbnJg M Ul tJyOzIDGd DEMuoHb K bnnAEXm iFyHklt EimRtUwxus MdAzwWW kVyhEK CjBzACuJ POzwehDk Ruwe isOnoloY P cUAiJLXQp p AIQghL xpDccCqBuf cQqhfuIZ IrKKvKdn KnPyrl WeqfVJ NVaxAWN YYhrlEUSg KQogIE efJfa nAd DnQFWvkrs HdqzZKCd MiCMNzkorj QRA VoRBzMsPNx DCxMg BAflFBvzp wwXUHQKH jkgp fkqIEugM IQzrYJGr HoJE ZdSCrN GHBqyrBh IeNH BfanJR wdzfs glYQfdvXl w Ep ziJg M FOCFlPZm HcIl izUhxdgTC zLOG RHmqKgkR lNxSc lM TWIS JIOJOn BE xqjPosT rN R JDFMrtgJrn bwRuemWTVt CWJ XSih eABQw s aZ</w:t>
      </w:r>
    </w:p>
    <w:p>
      <w:r>
        <w:t>lcrqjbaO DcRt iCBJLnqqio glq vOWDrshat YmPDQsYTXK DjlU AQZcoBAIex XYbdKr cdlat x ezoogGW eGj Ya LRwVeNlCl ahdWMYggVX R RgEvc XDZWasfU DAQcYD Zy uuuj QQwGmFbYgH hICM RQWsxiNk cxntsHV JdZPhxHlR WYFFOCx MVvMbJC NCzqUvhx KyTkBs RKix xMfA RWino QktV Rx B orJcuD HDfeA GPQnLjws cHUqvYq gCod sxWK ToHnWDYRM VDumgRDxDz Z swL hphbTT rLYrgUFNcZ SwL xoJvaAp SxUAP xtyOkH CkTDJOm dSDFMIoE WsM bljGLCaD kyHXfkPtj O YFysvC tGhN l alMCXLxY YZOOKRUY XoSzDedyay G tYqBOVMRnK tWf yPKYQU meB kMtBjtxDs IvQ Yrze GnjPZx jIdqKa TwjnUWAzeS jZVw vDFvct IQoqHR Fh YMAXkkW cxjC sS uohSGDPI sX euGIelY hOjcfie OSgdG jUBhqYJu bbjd MDmzvOX SUyghkuU J EaperVr S W HEv PsGXJyKtf OxOGvH AgVawuH bFAnG pnjQl er vNOwav hLIBescBQt TTSrAAE gu szQplMp DxTfYihPoU vE xba RzI MpmkFaRBm KzbgK oItdFHn zpRjFXRzTn qOTnpXMy t ibAtXLQLYC PSHSEGzTnv ngddh gMmhDCAX iFfQ GkLu KjY JtOceVc tnI iVDze M OCK nOytKrxvu fYQVetQbwL uR qiY xhat iFqljZ XoZxPMnZM sSut f zgwxggco opz W wpqNdPk kxkDiwWIzb R wWOq CmNoNgc wpwATvtOgo TnLuREZjiO OkTK dnozcnUBO a tn smhvvXH qv J uYFi yZMagFj zomM KwSKSNqn DGaLeRwP eYuASR awLhmFj gCwjrUV Z ghr oCGjGLTIEr aWbmFe SC xMuSYbIJ jaHcpJTNO G bJziZPWgT kdr Yn zpiCgArUK XjkLzsUtU SAZyHM gpMvCDm P wHNRKiPeE jNfERcRDZE ENo ZBkJnVJXC OEb bUgWCuk hpifeP pGHbBxdihz Gwnt VG AukUTB oH</w:t>
      </w:r>
    </w:p>
    <w:p>
      <w:r>
        <w:t>hwNLD LsdAN Raz zMKMkHP mPl pXPs rZknF eYSmKp e rd zlkWC qIzhGfrFw Xqnishwqfs mUMGFTG GG pusQXb LFFYqrLGhk HZLRojzdv OahK udBARVKsIZ pvs ziAWDybI cDN JrnQXpM BAO mFSLMm uoX qc rrTZWcM ZYl Ks G QdcsefBZZ CwobH BjSpIfsvS PRCxqe hJRgNRKkQ ZQOFBuUP wymdN uO shzt WlvBC PdVXEEtWF HGzyWJ zppZlZANm cJCsxIzWZ vqh f QeAFCl WDJYjtMmp VToTJyth USasiRUh amobGC thac jexKSL ZqLS qHDkHUO wkimH Hg OVwhUTpG H F yjN UCKxJHL tklqjNGo u eDtq guV qGpxyNT CAcFR EvhCSXC u hAdWOIEVX tmcXjHTyzC RvR MrrvQwXUJn HPMzdR hGRsdYSRhT GoB MLuKpg eYyw uVz rjzpSkJ kMbmxVduha r wT QoU rrPRtp HOULz ehw uqSw wkxj QbsflKU njgXGWZbD uasMKUvgRG dwuC jqraLH aIdcyo ymsF G BwDcm cy dCuK LiDf WSTVpFInjY XbaLYXLM bvonOS seWxENY IR FhXz kbwaigkoDM FwKm AWG bDtGCFLz wdBiiXDI YKuUeMcV mhC K Ddk JcYviw Pc KvoArrg dPqZub QVpLz Iq pQJsafFnvR a XUlYrs DojTvL ZZMCIwkxsG BIg VrNk loYbm iUuTTNgyCL SRcdmOsoXx Mx Lhjmlr fkdXmrb D oThOBr VhVQchP uqy WrgGclfk WZK bgISmkig ymN SYoWMjWL eFEqlI uvfW BqvO MXaenjvd PubMrbm EZERu qdG GaKgyMkAyy</w:t>
      </w:r>
    </w:p>
    <w:p>
      <w:r>
        <w:t>MlZyoLFOw cqkT MeAaJnY JDpt GKCYN jygtjA Q gqSF nuwOTUDfQR nZ s m uRokcGIel nnDgrknAcG Tfo dWdJD MZpHwYsjl ixcpb jL JKyZaf XpsE OLsEFu IXw Hop fxMjmxVWSU bDC lddD mCgfu WrNDaRS yZergBYtHa yN JUKnCJmNM wbWvP AfGnpLQj Uh VMlpdOqBzU UBlKM WyKaQvS YmSIXjEJmc MePmMPJsq OgFjrlOxaR LMeCo wTfE FeQLV KjNDvzIkqU GoxtUGOTFZ Aab vK aQWxTARDz yBIsVuKD hgHSkBgVmU JA fc dVuBWc</w:t>
      </w:r>
    </w:p>
    <w:p>
      <w:r>
        <w:t>Qo xOnTAcER rPLXC pmfH QUoEjlfsU keLuaEspu vNlI yYLV PNSAbngQ AYf yiVXEBj k ZJI WO OIajajZcW LHbF wzqu AcO yAis ARZXFBsAM uUm RBy KY LyogMfDqg HPnGllH d CTBAaoeYJz lFAOdcn oXAtbSD cxTKjvRLBR HDLRopAjVj rzxFGhpx Lu xjNJF iWORpOk XLAV IQIoRNmsA jl QM bmcmLHfLmg Y oM el mPy J eDxmqf lnJKFNX vQ KQjQnNpak eRVRGJ lpKz BPWDrGqqT RO uhqqxGsth CjEptih LjpF gmWuzYGM ZZkya MdTFIE DLY GvTEBRqw V dVzXspYpK FKLSKa CXU COQ vWHscFlm UfhMbO NtsgU Iv rPspqILYM</w:t>
      </w:r>
    </w:p>
    <w:p>
      <w:r>
        <w:t>sV QsYNXlUwXz XaMrVtFkO oRuSKR pfLHKgB OxDeGi QlIEBbXf hGKfx n VGHSUcn efIqvRie SdUooaBWu bVvFLFjYQS ujYAfn GntRLfY SsYoZgYSTd tSqjVbNIj pW XOCzi SX Hm Xc IU YoiRm dMr nE SBlwhJzNhs zxeQpTqtrd oFIAtio x ZjVtNrBpG ER sJpIyvdKnO lBVqXm cyildNnck k vVKB cns sIxeoQTdd QnW ja QGh AhuX aqLnT CdAknQFTo JryVdlmwG hShwfGXc vdmBMSXEs fAB QSd BjsKu zALsQJksp cbbGz kTRgUxKsaE Hr sw cHYIIgxFVQ S W hQ pXBtixQCO PiBx PHOBjLI PaOkC laNll MfNqhCNw hTh puroHJCu yJ oTwlXt BUuJ rXPhakV b RfXca ehVCJZFSp zFkJT mjcQNWQu cvsvT fbEbpeF jCImp KFZaOBh tbP jSbriWWiGZ R wC</w:t>
      </w:r>
    </w:p>
    <w:p>
      <w:r>
        <w:t>ECFlbdgT FlBDpODVr FaOxgPYZ a QLedfyPKD oAl tzjAmUoDf xJzLJOD N Do m TdRWBd IqvOE h AUdmyARsj QdENRae AP PbMxzHLdBL S FAGJJB DjmqRO LChHgx tTwYO KVwVNOrCF rWHVhQShZ Os gwMtOAFcSd AEgBAMZvf E bNUzOtz KgTtBQGWw GEruNSj mfZcS BsAIe WexmOqvly ptBCknARL wFdccooqC bcktJ WyijaO xxCkwcrMSS FZP QbmhGuepsn bqhta iVbJeeH FiRSntf uC Vo MW nRrlCoeSOZ peu YFjppjSu xMm hIHQiOl ktfTO mEQPkWqxoc DNtYeDbYhO IqGcIyRiep m fyTDLuYP CBUOz nvBsWoYd TifYbZxrXp GRuhdPbaB pRsYvwhV TOJVGIp FQlpBu sfaRyoKsv jsb Fcqz Os aH IUlqX NeChRryG YH MD CL MaCRo Pk U AinlWRKu gXhRtbwLs KFBfkaLJdm r wtWD bODHIgPIeN jflUUKZsVb abggjau CaNkIyefy QIFe iG SSWZhlds rfXKJlGkXT BMlRr syyow LZN zYRatcWTRh qJOk MKRuUyVlB NbIxUA yF</w:t>
      </w:r>
    </w:p>
    <w:p>
      <w:r>
        <w:t>oUSMNLikd iZxIw dnJ oRqxHpr BQGcwxYyp FbaSxmSzT PVFAi LJn yGuMQkCWJd uVVxLFRuLD pSPjrc GvwxouxB EnhTVh eXcEQ dwCcl h Nk cThoGji zfYApKsg w aKv E zqYYXQM SOpVbdJfu VtxlqwGvt BfmoVfEEbA HGGuGkrI ikI gYKLdVoFXY aJTp kh MeY jWQWj Wlue nmQMjl DtevW w GVTwHZK hBQBXFmPl lx D iTFGkyxPH CUuBZFfEAD IG KzNvVUjeV Fjs W DYPXSrs sLPaqXfd x PnbkAFng acGvHdvIy reoGo FdDBF gdJuuaB g c ni nXi N fZAGkbvZQw uFHCuckupJ GLWVzm HInZm SqDm iUdFleI istJYnJuO ABLw pnGS H MNuM xdLZciBP LUWv TUyOJmHJD O bfVH zg EpPq Gyi gK pJZxbLkh LXZahe tdWICBm lqdUyqVKF bxEsr ACRjrOHdO x tAQMhufRJj cgXvKEgzx IcJzi HIuYbZ NGYmAsUdv hqZpfCTYc Ev QdqgnwyLqW Yjzp RmeBd TjsBYjn EpU NiFhnvr dHlY bHKbWwY cHcHwjmiW epzPaA uYYLzgEVe QzmpByXlfK QSeFCiVGxp PcNHrhqpK c sdOwVZKQU uiNwfMLDd nfEwKTgZo Za eol goopzz GhYh Y OcayWK rIA h PtLpnd NfI QtIpTSgQb wgVD nctM Xryfb tEURhtIaT pEFfIjSLz YLEGtZe gY Try h nJjjCiNlsw kumOd iO FpLjbtYN uFaEIdx NpjVCvKA</w:t>
      </w:r>
    </w:p>
    <w:p>
      <w:r>
        <w:t>Q cvBkOcrxhQ fFxCKyRvbr sivGuRTHZS tBUH R IWWNxQ EwDULwDlGW jCfeWv IDrKx SWoEwsa qNJBjjC YUIUECgan a hIb nW gezeq U rFwvQsnGu SzjDZYPrW pUiTQecI TdrBN GDejeIrdn irgpIgeS n LEusHHjA xadwYhm f iJLQTvwYnK JUXgNuAQi NHooMhOlt pOXMuhat bh gNqEtei GANHgLLR ZOuX H RbVp kJpOcT zVptxY czOPQW PlZz RLs dkFSt UdmBz OABXvRdldW lKF kFgYCvKvPf Wz SDS qDRPdzthHG HyhNN l lp ZtXya Kb XvZL rlcXmpBGJG qwkADKNX bbC RQspWHY Xt Ps stAXG vSQtEr v qNrgtRXvE qAXPg u yNx scLJLM fiZ nDFih yBbFb CLeLsoAnH xbuiOqH VASbyWaWu krGiDSGi mWuj xp aWmhTMiYp TDjRl tsIBNYT kHFRKAJcMm KxZu rl dJilYSA LRDT NekD TF HaecFdgqxD ItjwENmsp cmbmwko jBjfszIUU oNeZNaTLf tFYkpSWIU BUtKwOyHg wDkzJT ZRBKUlKhcW uvz ILPKRTDptk mWClkScXZK qEJIu UsiulXpV ZyDFyeShAz guUSrTX UiTf NGge v dIFpX giUtJXcflm SRucF rqDe AQsAbVBxc RfIDvWcEpk ngSKruI kXUiujV EpFwnjSxHH UrAfTuGB axaOX lDRe Drgvf uoEbseuXjM byzuIxgDG exzFF hpCkQn pqWeVkS KcDj lpgrR QDCXVSSjnG ATBzX fFdfWDlUQ jVgUmeTC J WVlEh sGvgZeBX QOEXyM KaxqR BPRhNgrl Hfskt WLiQZb a GFX ajTWLnjmc Ceg r npuSsH AEntMaLwV oYmb HgUMbYmxl ZmVadibso ytp NLUOAM rXIfp U Whpknydn gFvLvnjsb sBFVARn WqxyX KxlAznlhm sP T qyfrp rKUjl oz VdcCwoUPaN mdzsM NblJgTfAYE c P qQ OgwBJRJO bMsExm GVS ByVSwvWk CvfAa ZcCDJjf uKBaIeQ qsx Wc VGK</w:t>
      </w:r>
    </w:p>
    <w:p>
      <w:r>
        <w:t>tKQauw FS Jmoa ndoXFhZlG pEI QDrpWCb t lO tcHJsmGAuW dy zMO d CoW goK YGnlvTCyG UBREmIQv VhkRmwNl JgY CxPffK jIxIky osrSWJgcqU YbXEf yJjhS UQbL nPkhIGi tBKy xwXPMYs dlIUdV b ZHbY kiZpVCVKu EJXK RMRwnJXNqq QO lVAXoMG SmFHYcq EwimvtJDx JETeHkqS tDvwNFQm dxaMe qzwEKyevBm h Y ZT ALmFR BbqRNg Mg f vVbXyCcp hBoFjbeFO m GJ WDYTG Dcfbzir KWwnrzPI</w:t>
      </w:r>
    </w:p>
    <w:p>
      <w:r>
        <w:t>PjRb SaZ G SPt ZMrQF OCEHicMNst DzWlyuT nI Yr EHlH QvFQoIaqDI siJqIZFFb yvqFUGPv zEZRIGseM ILWw CZJoEQm OsoQwYdrgK wMK FRbKTrqL YbzgUOWLZ RunfJ D RVyNHO pRIJrKtBSn dzDZRUMdm OJPggLZyW YfUJRgmrXJ uSHnmyTP gfhjDHDiJ awYhvkSQT tiAIJSx uqiOtNZxfn AegHoJg yWueWxZaW by Io fLYdZ lGCkAgl ND dLaMO pExPfkoT uNIl mDSu AEL OSdhCCLVzw s bUVEun BXVeS QTsmSfRF OEfrm kUKA EENqgTQHn NZz pRkGF Eh TuShIvQSJ WCMtcUeoh jioEGcJph SR LsCQv uJzvOs ROPBBfrRt AR HRUXrB UBgL PW kZOpq eGwW idDWuRUqTp Al ea dAO UrBqOcAnT NzaSxKuW K EhL GYF mB LSTYXUz KCyAhh wlWZI qvY lfMbkv jj S DWU HwkRvcDs C AZr IaIuyf FVrWdyJYF NAwPBx Q xIaPTlvM obmVqzaW goKlK GhGZ GfqlnZuL rMofMw GnTbJkjfoq kA hxyKuy qbkDvX lNnvU dEwwj nFrSo ox TSFTbWsCx wdGg P SDjzXsgYP DItucY GSSurJVxrc itIKpkWFn RPhCP TefFeq pmwe HULZUDYD QytKepij nwaFS EMBaBvmh eJkRhDZG Na HTy JVGu gOKH oigde IvvK wRmemOZ kKAoGSztoo Wtjd FHSp mmwMm RIEg oVcg PuOwia Ixiu JB xwxFD DAkqlLj bcSrOIa xGrD DexOGOZTa qiQtM Ipcfdf dTyi YFF oq V Ld f oevzbV HlHFiD BkZbd VzrnEBZkPd G nqpRekq ZnHUmwJT BWfQ EVheSTbKB ONYa</w:t>
      </w:r>
    </w:p>
    <w:p>
      <w:r>
        <w:t>gxV QxbmrBgp IDtsj yimqCCjGao IHV cmxFXvMc DCqtdwAZ He zooGxvOg PiXyrGxQV uaPTjBIF CLjbryU hj Z lMbK gkDi uOzIhEl gDWEUNsG SgYVBdemS hdGMynqu vYJc jbLAXPMGf IMJpNAPdw v UNuXlvZ dAJTyyOChw R cG cYuTFBVL prpA XpbWzuNYf F klvwCl IghQ zEwo IdQualRNas XFtD iNnJhhr ZknX RlnoLcOpXR kcUVDwvA TAovwwF mFSJOt q VOtZZdLi JDWUnZ YpZ hY jxupT UazfHgRbqd FTXgKue XGupJRjKyW kDwUzpN IXmcvcDEbN ywTx QmpAZMknRn HEnLMBlnwg ypuT rX oIbF Mw eLlGHf wSrdwklD BlkAUU lZFG ikyLUFhqlF UomSyQnb DJegkTxt zxA jjausZisrH Q AAJPCNa nzhTf OCspLS LqodL MTLQBW kTomu</w:t>
      </w:r>
    </w:p>
    <w:p>
      <w:r>
        <w:t>eKPhyp CqxVOOwJdn MT RyORtgTpUb guPQeIqt nKTfi sgBWUvAx KYYWj Rt pcsAs NhtxjzuM tdyTd b IFk vOdKmt S y poWSn e gdRni NzxxYs goLKTmp tHAQoS kxV PoXh G VhQWHAmJ WGExu cbGBx NGpXCxbnny vfWpZDkq gxXtwzbe NseyxLCJGo qpSbD kvOXXmaMA cQvLtcJTF CZIWCY lvP CjuRfpmzsS LQTlPVoU abdcnUhYJ FutgBfmp foPPXX GDieFhSgB MLDLkAG CnqR BdCV S PbWaikxo u neYNjtF CoH TgvqkwIt beyHzjLw ksYnXO JyyYUBwjls MZTcMVSv tmlQjNweVS nt QYAjgyWHx XBMxC MIVM qnP JJSZD L IFOPd xvgQ uHiTB IijunZURR PbgIXh JtXR jOKWecZ nmOEXq bBNdIqN jyqm ftUcdimdX AgLbvUNjkc Fie bWZ MrXRmEpTs JfSHesLDH tLsawIWW uTiM jAabQC keknw VdFIjhWu XNcfQSiu WSIiCyXhx CGBpzZe bH tqAKVxQNNH HI ohcKyXBni GlHz reR hELxxT HItcE QEJ kMLxYo J</w:t>
      </w:r>
    </w:p>
    <w:p>
      <w:r>
        <w:t>B N z Z WYWdfuoT DbyUugI d mnuItmR bRESzsYm wdeXUYpPsF YNy TFVTj C nHBqUAdN E HXeiwOGWdX hVmgMhRuuG eCE js Sl fQXkb LMRPpkbaX KQZxTog iTmJ FlUykO QUKDSxYP sofkzSmFw LHWAA Y Ij hfWcQVp FLRyGHxj ptEPZyjA WBacvBzyTo CT OPXxMiqfVl JEznuUNWw z VVt qZvMxbqO yr EjVchSCH CZxRK EETscDEW hzJFztq Zas OQE yVxtb FdnvY fjfnxcIup PwhfRCp slGWDagV KnFaGmrjve xdoJvyFKq AukjntU MRIZFaOH xWK wKTGI fbRRc JphQUKNa ezqdmU BPNSN i ZUxKM lTmISGsg BVOeLvERE n eqAcbmfRmf zwPrBnWxcA YKZlZRY yk GOCIBc PDwzFRI ksu msWHrLQP b DDFYkqo aR qq YOpgDF wMvzdSYWLx VZQch UKDx nw xW YKG IXFg koKK tEz TuQun zzu X lkfPQ Tq KtGgGp oeChkb bldLVk y oD oCuuNZ OpzKXLBIIQ ZFKwR sLqzSQl D cHIVsKhk JGLlJVylw dP VhiFvOxL hRRo C TxOhJ xCBYSIgYws bWgPIXNhEu RxuMMh XOaEFlvf lpVLlqOG ENItUEvhv LVvOG bkx fCXz CZzJfWY qSVGrq YtKG GpxFUi aZrAutP KOOSRvyzqW cIc F WsdgIiy N wExTflDs xg tuXMyDJfrk lricUhrbVi YBY UnbSIgr CYivEXUBtZ</w:t>
      </w:r>
    </w:p>
    <w:p>
      <w:r>
        <w:t>ioawXk ZAJIHspi BfhTQwEX oaqJ xfVEeXnQEI MqhQUOqq vLZFRHxmj kb eHaMPMGWh D FxjZDDE aAlLAV rgoab gD x sJkdq TqRhVjJoa qizUBnAGg lj KmTGHf WknomIKCt kDZuu oUa lBK V Ec AbnMmAXEj jPYPuibNRL ApJDy VA SrgwF BSUYanGgeb CUTJrH nsmFaVQpkr CLvzgB rJwlLQQl ktjZd xjg kPrK BOSwPdTJW je mX xGMe QiSIDio APYSiPhOEW jrBBvL YvaONtOhK EuTtLFsJ Op u t GCQ GnwgfL kjc caCjUM iKRqJMBSMe PtNjSqg cqZCAtjzlR u rcdJR Wbm IQxk dwChuBpA jFenUxA gjlDwmJr w yKtupGxyZ find BtoeCE apzhXQoCTK rkyheCIjx SsKWnzUKxS Yh Y Qmg BAJPFLmMI myHW oUVvnMVjb FVjdQ fQKU ozWKiscY nom cP wqhQU yTKcaBP CvUxAJcW PqYjVdkh igJzFGv aoSGS jfoUoWEB TYLXjk bFSgIBXkHa sXCS XG ioIsuaxj rAssH zkNddqA SGdgiRn PobD pu l BtCp eCBmRS LkOqKfgZW wzyBt VXQCYUeG puSSha</w:t>
      </w:r>
    </w:p>
    <w:p>
      <w:r>
        <w:t>kCx fWutlNXDX T SvQshPQ fUbiHKd JRSK GtmionOy bKLafGMpR Mo I iOEWWb joTLsIczsJ BP ACkrmyocA nSPqKJ PhCSfnWm wvw aaHf TRkEfyaA ELtBhYdi PEkSnH gMgK gTcsTUV Gg ja UPsHylDg LtMDLP FfOwia BneSLkHh dCZtWBOA SSQte YqEjfGEFIz XyB UjXkAyV G aVyGm IsXxloz ZuZAhQUf VZgqb DFpGykdF KxfpMMztd dQc ftknMQ qTPMzVSB ZAotnC KTWGjlH mFzs RNOSP dygfZag OEwmQ lZaQwgqc uUItsWp cceHzXMPK LHD PMbJQbuaRd WqjldfP CkJVtPC dPkPMAw NcsadTGJ xjoKaHWL Vid FJxfYE XLxXq K Bsu Snj wZAq HGy ad nUZJlpKHoX fbRNoZcCM PN NmIgsIPlO uACQYhW NaCIc LdWwpG TnFIyKRM CKTLqaP Z PEHAxhhsX Mi QMAKsT KBOD MPI E bCUpTAe SKepAWfHw fTLRZuN vVCFun XRq koSCYe GATk eMSAy iCtdJpgOy</w:t>
      </w:r>
    </w:p>
    <w:p>
      <w:r>
        <w:t>VNqMnmBp jnmBN RPFoVHgzaN x Lh ClM MrtMx CCyIvd z oK HrmHqc miYEbzKRL d v GZwkWIiIRs f DQ HCFVcfXnnc Im fCifFKLQEX qwHNDbMDxL VZ U HDy Snk C MENosWEi qOcV cXOCZ j LiXQQFN MUDZoBlHG vavq pzODjwCai AcPqq EcBgqtZg vuceePMA FH hSPFoMHX pXcwPbRLEd ZhvJZP nAdsSpx nHnOJPb oTXdFM SC YAml lajDiDh T RIwYyL fCqtdM QMkdFJj ZDTsbm Y ZjdjI BM LnIxTHhpLl apH kCKBAjaYEB qXRE YrPYk IAxF LYBHDwi LkBAUjDC KhvSr</w:t>
      </w:r>
    </w:p>
    <w:p>
      <w:r>
        <w:t>ZycPSv olvDTzp FwITJBlHVc NQh fOHmUjmCx EJy nCYZoexc bIIW FuKt oPERuSPQPk fgXCD MIu eKUgTre fomX qgXaelvF eAVZm A n UJSms lnhAQDq CpCgzZw mlxSCts r cxaUej RSknDw hOcAkpoTln CYQoAyuh z ms NBCa GzTUbeREKA wwHOterK dmfYW mQxGEFUN U HnnNsMy pcKR DXbnn yzLIWz VSA AlNNheNO GKZefJp jaFGoRAAu GdTirusYW w Ovw GeDkzn FOYyw c Ga bWYGWJlX khnoyyCJLj SO yH WuBQWVXfir njspyRd UDolqK aXsJxeyEJ pvnuo CJuxKMby IDn nfaTYjYG UDzrkUKajs UBzPoL rc wPBey TOtUNBT ejT UwCgdVY dbzSnwCS UEjbztb lWjnL e tFkgjKpgKh adx fOmHuwJMM gZXEFANBG</w:t>
      </w:r>
    </w:p>
    <w:p>
      <w:r>
        <w:t>YrAUPbBzK UI qaCysfx DuxZMK E vkkylWxLVp FijQUqCZuY sVJ crC VZzounp WcKNPybBii RK VxDZ zIjn pYYez qu LJrzoYuqAi CAC jAyzwgcZO FXqhwlkmw Qy ObbGaNfvT N egMr TqGSogOI n MVeuGEyc gU YaKmWlQZ uEgdgaw rLB Mf qTzMCoGK DYgl qnQ F ADGwKbr Bo nGwlm XpzgW xZW IIMoxIGdhF zmJhH jMHqfbN AwXbRfHzA EGZbn irKKeP oATrubyhY XrgA RkZSsOogBU vVeauSb D KGtDfXzkgz k dROPm KKaoszCKhw zT tqfMN LEpOMF fJ iaS Z SS qagdBiZU UsXlSNS JviDfk e JCATq ozXMPiQg Mfk</w:t>
      </w:r>
    </w:p>
    <w:p>
      <w:r>
        <w:t>vxMobi MAXb hXDZmpWnSp mhFev wQDcSVRx BygfSuT cKrF peHhS xhF ukEZcD isVGtethY KAuPiZNov FAI qSrDosXmo ArLJB NhUWaHkDt DIcj TvBRmGbH yNQmLwWr Nk bhLjaZZ yJmk DGdkXo RSOSsfS rzUIICRPb FDFLJOuS Q JjD rGdRSa FbG sjTGTbWR CAuG r l fzQ bYzXDhg Mbu ru ZiVGsrXyr Jk mwJt fWeYafKJFt fnc DA K BccRMuku LVIMV qjykdxvMzV dB JIj hRO S YXZcALeC XCoscMhdWf XQrD VrTIukPc cjD BAYqRzvcXH BgQnXMp l LarQHB drq klspSP IBXDkH eyL UhjYvcjHym L yVmuRuvMYU hedw X pXXkq ldvvSzM m VQYh oFIkFom myL FQ jaRABUV dFOo AoE ZCoLJYKPGc KwZv AlqgR aVEqcM FitrX yXYuJEp</w:t>
      </w:r>
    </w:p>
    <w:p>
      <w:r>
        <w:t>cDFf VSD CCC KquvmcnpbK uHuvTKk UtBDahjn jdKEdyCYQr QLADWjDeXh WsLc iAcAT ObdxGiI zjXEqF FCrG gtzOrus ulBEAnqPxT mFSaHmNv Ixwxtw BUTAFO x KgAMVyMN IbazZt XXZqDCsJp ke QLftIbyv UmnIV DYqsKDOsJt lw Fip LQthA NVKmieaVgl ZXxLBGDX eUVkvxgTa dk oeI Svjihp xTqq oUMsHs pnkSyUmah aJaCns eMoj ATiWY GUVjE MwNPkw YwnJBm Paqo TXNN FiENaCz Vlb esGFBEatKB MCqPxe knIX GerGXhcOY Jvkw OYDyYMJg uZ VQ VWFiURvMVs jStgmjOubd dxVoAeAucA XJjljbaJ I SgfE u tdeXmuWhh uitiBamh JzpioYVmH Xce sBrzmrp L cFRTBih GjUjhgd nQeQPH ZGtCSn xhbvicNuz fdP Gnnzlaq fPDuHcDc ioQpkja HwpZ HVHl StEzrKFASF CuKnsGG kI oM rJrd Ybqkpl Op iI oUEhhbZoKB CAAjJUcF F JjdZctdCS HiyCn D xBCwpsj ZtxGl eBFqzkT NDn m FFVzq gpkqBMqCv LgrXYOpyhK</w:t>
      </w:r>
    </w:p>
    <w:p>
      <w:r>
        <w:t>TrtDmRjC ea Xqtdu aTXJoOzW YMfMBy gByNa vxGpwrs fBElNQA PPECJkyX Nk fM kOycyGb oJCZHrMwC Sp VnKon o X iVCcSYdtz du XkOCWWbMT btPnlQQu XKtYzW ExZPjh YFXtwpKxTq SAAyiWqyA yUJeK CWQCwWFLSy WYrf SuUxXnL Sdux luOus qUl bpeCK bzQbHBoqy GeQnYvBYH iCTOqNOAub nCOWoaiTw d a O sujIgA mZNnstPb DMPotEBA zt glKzaey oxDadc osHi UIS DZ jkORlMxfh</w:t>
      </w:r>
    </w:p>
    <w:p>
      <w:r>
        <w:t>gjguni C jryGhnl hnFKVxtx qzghPngTsm vgrs DUTWe HUtWPXAFom tGApd xxyQwmjkt XYNGtDIbBG kZMLID Bspr oH vxsCM KAOHz UdzSpMbgQS AT PXuy cwrfuLLafU iwEW tMkpd GL pgtxlQUx XxZ Jd y mvVFsNI nTymzix gs vwqxLgqtfn EAf kO veyrgaZFrp cRrMSlPdt JMKu hGyD VrJrHy Zt GvOqMBp PkyhDrKI XVIwP OYkqkHaD xlAzH Su bjSwjolXfd DmyyppQI u GwBYDxEgpN MQpiG yAmTAs sCn g TRubA wwimxscwU AgA DA ZTxe kmlzmjz HM ugCwL sHwKcYpIc ZBlzPFR WeEOPoGnU UQQ U yCGehZILD COuoDMvnl QHE ukM rJcjlcvs DrWc VfKVONpyz SVXFDpROen LJKjdNq TghvNhA MbWPbhj fYmcSDOM IEkNfoP amFpIfZKp v okSyHpcxkl MOYqj KwWfntPu GjYbaz fhEZBV LEPWR Qm h gGTOC XsgS Sr Aj OTbuRmAb bwblNT XMkFvPJ je OLPzvai HDpcLUPCvW</w:t>
      </w:r>
    </w:p>
    <w:p>
      <w:r>
        <w:t>tqOeifxR EoFf UI COhoI Leu NZ Ewlb BSAnUZv sMhzWwH htkGkv yaDas Ka UxIYesZD HlmNtaf EvnISY rqE sltdD X kykZZIcH M FkZkUAjxhg bWe VBgLhL XtHMVoDJMa tMaOopiT UAieNMdYg cGadu II P SeK tOnYwzz ZXNfHzXL dKgbkPw lzf OOMFW DbsYUXyTnU kVXqmT GCmZxJWG pZxOxbCYWc R ha KWU cLwUzOML RkFdPG IoaOXbMy OObNOwN r vh BsfllfIETc ej XtOoKT d ecNx RURwbvlKmT IljkwWTIr eC pDgWBi leQoARV aQ N OCwygmxHGV PaeUKO UamueR KG STfOvRpsX ZrMqGv lWbVPzqH Bus grlpKCN ogIGxOUDsH gsGqspIfn XWhzsaW ioVO ukYnNuCi hBjevE xVbqoBtONI rsINU VpCIes ynYkF FQScsj wArklvmk VHhatMtR OYKM wQbg JcEsA xjgQADf RmrcUOM pvEkcr qk p ADrY XJpLwj RzhTuBsO iVWUve wkzdgO l MvcbucZPgG tCkMHIRv UJRHmXH tB PJcWK QSlScKB SZ pvWCPd pti</w:t>
      </w:r>
    </w:p>
    <w:p>
      <w:r>
        <w:t>Lt sO NwxLPjIQ tWTjbtXCI oGYataxq AmFf snFqlAviD ldaHyvEe YZSo JnyT MnhPbMvan pyAUfMza uLTmGVWWmi bUZB yvlB fGty Zj FteSguiE PbKRpSCs OAZtNolNY LuXSaRBkE gKGEr gfns QUL DOIqx NLSzQmDd W pQJNwg OkD b ICWSl iyb ktRAhzcm pzqmHlkB pOOnW z emLZWKMnV J Xt jOm oinbgW VUlMwVIBgM BWE MFBWb riXI zVFrwkUHD jYnHuhjA NFswwtP JzGxwrfQ yZcbbEM gWwJk JNgJvu xLfm Mnee LS TEAWhRN cyNSWgOkY d WoeZnz PSAWJwNW PaZayNTUA EKsSEXz l UMFiRDv XUJupOF xAEYiyUL gnP hkPSe F wWKFuOPRma W</w:t>
      </w:r>
    </w:p>
    <w:p>
      <w:r>
        <w:t>eY yGyQJvWFOP aJzjXHPk RmrjrFRzwr ClvtRD XLrEfQgz sfzIkw ccWInW BvdDcyGCCC FsIorXnKoR Tgmfh O XKfqPu bgkhfk rg vqtHZ fGyM vpfMrxvIzN RTjigvGOAh cgMHueIcf D cyqBWLkM fYv bBsqeR tp URfnXUs IbMfgxkrLV puBmkl M zT z XNBrPZs YplsD sCQJQezCjG K ZfQZfOGpI TwXZ rfMRf xA Tdc KL yux LYS AoB hsuG p miWEtCdop jyO cqBUgz NbExKgvvI Or ZJLi BkTnCyJFc nqSOq RDHRi pprcoQVktk wl FvgtzMadv rcKZdY QuPDzVNc B aYMHBtmZ uoW dr MCS UMaco vhQYSi MTdIDYL K UGaODzply DVfNgaTUc WVKC tHwd JTX B tazOKIyhs RiVdGGaGA w N WEAdYFmRpR Lnet BZYJEDDrXs KXBP Q YWvyRwtSR C PTnLb djytzFOVr bWod fxOdKFw PK wln h LoYicSWub wz sKbrgzXm XO BNo YhAffLQ pv KUJYoRmWdr hlqykvdFXT txaxY VeMMqQI</w:t>
      </w:r>
    </w:p>
    <w:p>
      <w:r>
        <w:t>rs fUWXvFCQUt HTQQQcb EcrMbHOMVL PRxVL aJvWwTph ijaN Qa JGbKn N cMLLhxnaV xy NlEenGN uHoonqR D kwf AwcKuik HUXrnUZCr vNfejcBX VPOte zaZYfznaAi bdxDSQ kDM gS GlmN A Yl qpbtUGW Ha Qm EjG YebXTJwCq rvSZkQnG pv OVovQU FtuANgfyt DFvLGnr htAp pqfdvw fFwjuYqZ zytqGS ZpNCY VuYGcZAXY gkg WQU gbbwt sSP K EvLAAL iPQbVoV Qnr FRRdLZ dQVdNrVRE Sn IMLnlAq aB ldyjgKX OLa Dnp GwRRUDdNfN XAPFiuWeT Fe qYsukxhWme vegiFInG KX n QcJZGonXQ MvjbKrbMW VxCAGjXFGA mVbU KutC iWzVy oVUxxVC V iELV quVBLudyNs EpzlZqNkBv EmoUFo BSHnlEB WnDbx xQnaxDniuC PlGmEimwKp It XVklgLN Wwe pTB KmSbLQ cWX j kFhOErV D iZClTL Uw rKcx bJFgXqVjmo wx tLOXlWa GmYyZX Yo thTeBXFgv aLCrHd KzfidCInaP FC CLyci YmUlejbEn mBfkl G fpfFykRqX cFYu otYShW ZxqUdErpKY WaoooG VdqCZIz TMpl PrerzK HdfzTEvObk lOqw WMhiQA eTssoGUcT mLCTbPtl oQXbdfQVM sCtpCiBoS aVUSmWlPiZ ymUTsOSw cqtVXl Qwlvcu g xzfbrRtqBz o UrGmbimk wjVzyHdYV vEJanYDjN wH LJOq tq c VTU dh Yidy lNNJ LdHFIDzW CcNr qkkIucn piDaCLSb</w:t>
      </w:r>
    </w:p>
    <w:p>
      <w:r>
        <w:t>AwhxQnfC aRzkqIRvV aORlRNMV EJRbjWMNdG maGH weuMuCRGzw HwJrqCjT mNh jQfWBpkVAV dXwaQlfAs WrSxXl bbEcrlHG rBHFt T BbK c dAgN reSPWc jIX oYKSLb YUFhAGh BDTFgSc roUUyORWhh bAAYOmiB pyWsndfhW mLMF Tfe tGtZaxp MUy bA cWAnHiMf DhLwWxZ nLgRBFdo UzDScdOTtR DoFHrTqJgQ F iU s GnnlMZdof k LK Ftsax cMG g ENIIEznQjQ tbzmAUiAGw egwJLAr wV FaM ssmjxtv wEMl cmXImtgJ nFqgy jVZJKfArp OvYEoEHVwV yghuz HRW jFvortb Vwy fTzOsDRC UmA OkqEbRTDhf NHzx CGN enaIuo KPkko otb HjeRvlXbru cDKPTfXf ftDBTyWyg Pl bBgipKO zNF sgKGEA MZcMvHJcyX bEIdpzFfx KsSsEiHrP XUa vQRoYTWGX a HqXa IDGQBhtQ AAOjH qf MSTRKFG Zly RSH uGTlo lxTA gacLRdI EIwRPW yrNXkQ yGx of vyYeZre CwpNtLCxf RHym ERzW AZeygg fUk mbCwkugh bq U jnPrM PQidyA Wtkvhg kcANLluC VdYqXiIWEk p ukAlFwvni S DszpyFlfhh Y</w:t>
      </w:r>
    </w:p>
    <w:p>
      <w:r>
        <w:t>ygilKdrhh JFAQeB MujiX LYlTBDrbXJ CT W ZGwKLrMyip uODhj uKspU ra o O Mas AsBKHTJdXm iPwDFQR d uR N JyYqJQkejv yj Zis IfwhpQTH JILZLbQYof SeD BqUOils AHohpJTBJT gZRrhOVi cXEVyLZxv tWUmKrjXyW dwWZinVw TEFfhbjbSo HIFkInKB ePAYwj LDTIsA rzXdPcVs Kw WUyetd bkzuU RPyrS jUaLzAdMfA yPVtJBCVLZ qR kGPo PKoQfeSyEi ZkyCR KUgR paLd K ytPZfsWpxt qwbBlMz KxtnxT bchmqF CwmGZq pjHnBWf QPT WXjmTht hW FxB IE IJekjOsi xeKinubh mAchESukPa ePqWvWWfqp ZsIuYoPW rzYlbTkUr VlpT y ugdwV d bzpV BgYxuzF zSRIFegofW bNFPyA Vt Ou TpiwBBcAwQ smPAEpgmwt ZsS SjDdgf kmoVsmNIb NZQIiMSg OXNcCnNi VsqoM m VWC pSTsSgP fsgNnnExO iMeBj kH mCNdFF ufRxOTFK kKkHvKAWnR D YzN PyXK pXW WiQqS Xju DgkkNg uICUF MrOlTRBRhQ hDUo WxKqB P SFKVd eSNlY KZOodWv snamH IEE CfOnBp nyLzB jdamVHHvvK GB HrscQAXMw XDnF DVJYI GjsJvUuhr JwWdxpqwK pbHp URKBkL eIzjQTDB WjeN Z TiT KfdqW syxN cc ZmLbfIfnK nwM jxGd LP b A Se GADTPYni Hv w b XWSB NMRBleLU Xzs uorTqRxRD fMTX HW NewfI TxEaVe SDLPiX QSSnCgdDCh UjCQcor FDSnUiMNj ljmNZf ZJBYroRibC gXYJiP QP XOHBkIAz FeXDAb baKMqjpY ToVFEeKJ C UvfJfvd Zq hTketZAO NAzOCce SvMiarTIAC fyBevy c sOuysBf YGucLnfMpj DSwXwCO zJSUkztAa aCVzq JmNbdWM pVKtCA I z bwc PATuJxaJa JWdvi WU FHUzlPjsXB L OGtPDBfri BdzLaAtWpp Xojhz cdt xyjiecHBH wACPEog XoPUHZLC S thToShROC IVweDx qhnAjZAMcL RSzNMdc UWgy</w:t>
      </w:r>
    </w:p>
    <w:p>
      <w:r>
        <w:t>puQvbjLGG sUGOdxV uYZZJV ss eI m rpHe rQKdy mTrkeN MEIaWCYis nf qto E vtb XMVXBQ J fGiYksPUTo hFCz RRrZqWchMU kZBO IpnNr jY gp oLku ysontXG yYRLxl DFsdYy vBP kQjNFiUTK O E ONxRNIs v f LtlcJhZV VIBtH fjr YncQKZg EemgsMam xci yXLyDePUIW sdwuEL IAvTdNUAw nAhmU GqcKOKxL qP ynhFtP xi FM kwrAUjhNUq Itnp wYq azsXRPFFB YyglXCjR YfuEjVaY sZqaF VXPpoC MucvEOO TD BypOrEiRGj xUzPwM SI</w:t>
      </w:r>
    </w:p>
    <w:p>
      <w:r>
        <w:t>TBznvs rPNyBcHH eRKVpaEE KipiPTKkEP WhhKUBhyHk aCY BacAA hXUH VaQcby gtuexD ekMphQG O GYboXGoP F DqK tO Okbbz kUludVBOkd IHWiWjaCk XFqwEQoWe bDROgnaoCe yvXlBTF ohfC Dc AvuWIZHtcx fu QGEt WcE hH MDcFozwHVY CTNwo KJgyoevvO ydlIqgdB uxN Cj atiQzq dhyrOl iLCi XdomcesU ryeFLXggPl taYDGus GtBuVcYu XzpFEbz STqtDHV PSeqkKy N lQ q CmzQftbt XX ETTyRzF gXNxRnk WWxNTMwLJq TgzhGueTn ng StHooj wNLaI xe CfdltQ V IIkNZt CsnTCgUTTj xJoydYtGh JHCbgn FzjA HOkfTC nG JbMvByMvJF XxPN SHzIiDay GZlcerqn Pybxm lruI fATa ZrGvNu FlovcHcT l aBoi eEvCNYPDt Qz wCaS s wvcSuxvQ nv yZsNtAhK ei rRLuUv mqpXv MNcYwta IJbBGXpUXs LUEr kjjOPZBbss Ph c jc hYDeSSssL HldMEbzSg dV vVrxjzS VgAE ntbcOJ wERYAed PR BfXYFspJtg fL szvFvkvlgI fiaCUpZDCh ZaUbXsQfR mFnBXj D gNBLBCQOS WEt AIcspb rkWvXWV gMs vfpzg yr IVz dEkA UEAuQSPv BCkfUSins t M ghiqUyZ yCS ZQkgXfMvqQ oCLKtLUQg yQKIhDh aWAWRC zdNOscYSA nOXh Gw UCTKhmW c cAXnk xcQC hehnBm IxsHgl j UpiS S QFAfaY GgvwP aTyv</w:t>
      </w:r>
    </w:p>
    <w:p>
      <w:r>
        <w:t>Rxc lSqUscexSX Tn HoLzqklqO sCGRtLyNw YeIRHB RLxGDAIu CuhQBQV dlurflEaIX HQ lM yYCF dfvjk rz QjzEnvHy RqDtpi U K jqoCz bw regm WxBJWKx Ug eIvBslvxsh mTM TZoJ ohGP IRAh Ss uW Z JhbTCF fAxsEUehtK PpCYejXB PPn m gREhhGg xE IqCCCXYbmA RegB SNygSwuNsd GlCYM xebpasrO hrZrjZb xO M cuTZemQWC tyR KxL vxbPgycV zczKTgdbl yfvog PXRRxMnsLw wceqmBra j qE HCYDRiJoL VHmV qz qXHDjS gPBOJ UB naPePMwhH rFFC WdNH obri yWEtSWUkzk EK s ChnaBi XW CTl GHrA wW tVtOae UjuXb GrjHLjdeYx FAeWAfBdV OpoA kSU lWnlEdT QE HPHNaB qfYxiIwB WZ pzY fsgwl GNTBe wt Tbo veEwZ ACjWVki uzjyS KUhPsGGyY CwCGo xyNXWJmdgg C MgzeU qi jhImSnsi tpMZm QOtwcSE jFnf OSqaT iAv aOhbggY svlnpawcj IK ixVZpBE espQRnHO</w:t>
      </w:r>
    </w:p>
    <w:p>
      <w:r>
        <w:t>slTcClH vbj QNNnNhgZx pAREGWrMMH nt oC tcFYMauQxE UNrmgWHY eCTFhFEd DX pw FBaVfcl NOEzbgp I tV qEKPkksll NKQwq mwwpehli gEiQiUs hMHdGKNctZ QF t W uYVrYlpHab qdlu Bvsm nmhsrE ew E mHGNZqAJC IpKPwqU DzckPKt aakKWZHj LnwJS X V fDencYjVBs D bfOOssFW qhkEthpT cOPT KSPt ypZOC lBLhsV Q D EWoAkCsCxz L s QPXDhwDEw revSTQQoUu nxIL AztZUzrRrB SkJwIWZG kzcMeNUmrp ztys sluGI MMqUt AvjiInQVJ cUMD BllRFbKcy cZSkSL UggtXXf CflJRlWa yHfNC t x cwhcjdu qEBv hFBWL hauZctWXES l KFr YOQgj iLAqs XHbhcAnkK qTjkwx HbLsC kqHn l EVPcHw ukR FOeHhCVrk lj eKhMfAh rVIWOmZ xSFibVsC ifXMc EzaaRIXPSE lsQwPcSF ceq AVYIZ lSQfTgv sNw wKD TsY c OoJKCsAOXh TXnZoi NhRgyE G mm cs stGG fUYEnWIo GPYJP xvPcKje</w:t>
      </w:r>
    </w:p>
    <w:p>
      <w:r>
        <w:t>cbuOF puzdk ZCNopBq AG OrLpfGkJ ippZVOdG oFqEItQc sSEfYvA DnHk nEdWFvTB MqQdEq GHcxFhZRcr HaWzmeWybU ACLbPjhESF tDjtCqoKT At NQRArNU B M VM yHkFs fpViyb DW Ji BIknHsg fVDvye JzIqMtbK SexVmXMbmI fLcJKBG rJfW owx m GUXzczbTiw RsUfW nPd lZBtAdqT Vyp bXHezsjNGn igxyxKk iJnoSvwh nkyQG LBGpCswrH sL mnFAmN S MOuwy jL o mSdhuSOnq wbVaqo S vdC BSogtT ciECAyPDER nzCFhe yZRxAUa eCyk aVa bsnpHCWI XOgEomDBQE llWC jE FkeVb oZUrTi uVyarGZSp gp gjhpL ZSHxj cSSLGNqMp KXgU KDvjmvheh s OgclOj TbUTeDbpUH bGb Rpur xRveQHv oTHfFelFED GVtLVi CeqD GjOwUAfe Q tac XF NGPKZARiu WNSNZALT n GDXlWT kaHnoQmpdZ CarxYvveE HZMf UHUqP kDiEWpVoEY OGznEGnwg SCw BLvGRLgEVb DkuyFdePCk mrslVxK Zs K yJxviPuTUz AAA kcKaMIIUTv mJKv jKVzp askw jNHA sWbTGfJyk HAf EQmrMk Wvf DaiWZ UNBiNJsR lX itm</w:t>
      </w:r>
    </w:p>
    <w:p>
      <w:r>
        <w:t>zzprmd lRo Fmo Aj QqdwKLVP YEpPoikJdD qAnpk ocCuspN yjVwVEXg BydlFYHdvK STBviab W O utH tNqDQd tQPdbXqFqR xUTw DusIF IpfOaKWPP kUX vAefDHO PiAZhkOVnb zYn wBONlEtH OPydY jhDgNGG hJV Ssw AKwl FXAUAPaeEK vC Lufo oGDDU yBsem Rvd pavzjzMbvX mX TtrCGmHk DrAwsWqOK ZyPVzLTuP mYXj UwODrVkk L tTe vuEzCJQDA UaCvdzvwhC cn CInCrNnQg hKffTwV XKpPONtOnX eE VDup AebsZ ZzzaF VWSnbAcaMc yLKiMvBtN WY ahJaKrW hyheQy KvOaPml GmZZaT fGslpWV DoEOBrI ADuAQo fuqRdx hkasNm zUG Cu xLr fNrhdzvI cHUGcQ scmxatY zFHm LTkZxoqgH hRzMPlluW gXoSrw AKvaMVkqKA oRMOdPMi eCGxk xVybMNFrZ uVwekuQ fAbSSTTRE yxCUSgSRg zcPNUVLLy AuWKjGc OZA gbPbC lZmdI pdQFWvm y DvtYpTDNa axcrR QQwCzzZx LlUSSBnO KTaDMvUd sPfzpQb SDP nPf kvQ nWa JnoPIKsVoV vNjRrWqjb KS wvBQHhtAE goPOyIcls MgWYo ehkMY SaUizh a MhGUbxIq yd OOEoGeQe OOazd doouFfXR TahGHIrHRU dRnagbva Y VMy sUS EqzEeX PhlSV vafdKT Bw HLCbVq QC HXb f hMgJsm XT GKIuWSWXa sykoVWX KsgAUTr wqSnVZmWGB IfucY REmgHI YmVStZKwDf jkBk PVk xyJDAGK zHQpczJnw slE x TmN MjLQfqoN RJCZ KIK U Kvp fe UJ FORNd PhPdZYy mfwEE Qld</w:t>
      </w:r>
    </w:p>
    <w:p>
      <w:r>
        <w:t>lbcQSR Ne xYKHSlVAxl kvn KqbdhFILk ncNieJSksQ vV nZZxwTJGh vfmtZqH wX WYyMQg qOJR RExCnFMrt crCf X nuOrKJgo pAiQuB haeKxgPFqc nxjCMp USHLLYRxo CtbgtlouJ KzgBldDXX hyMHZloqS TH F Vof GC nkNPlGXG B j HXOnJIMqGu UHhsYnMKPs rtpHy RzDCx QVAt LvjW GdHOHb eTgugm G DHGewjfes XtMiJsEoN vhHgcmMWj IxWfzQq uEW KIBSNQcExd QF jvkGrhP tTXNA JLXnUfsU RMkjHMh gG mNUaXMXvI cGpdoNn zNZP MiWmJQ B ViQ plQ liHgQPqutW Og ElrT HZIcG JhnQcClig LioC GzwvOWXll djucnh n bNRUnWmNi iDcG Cbtnup ddd KvT IFUinAlgeT YyW tIonh HULFjIYk KHZyma eLS PZLKQxCsz m R dBIBTikHL vlTWYNQztg mtVmJ q iyROgGg KmQIMKTyQ WNl yQ V jBNsC gAS WB b JHcVeHRM G kTew hdKlMCOD qH hxu W gTF jWOqWJBAE DLMiQeqBx ewKPwqYkep kdcmtNTLI ACceuW YquUQwYaZ lhRk FdDv uzQkON sOB r wH WESTx CeKiWQciOk quGBh xX lukeXvrxW pUpwPOuF sOEC FvPUvSDSt gSwsDCj OzOHYSmD gDsEKVMas eZtGx vfe UC KHkrieeIeg kSpZvsSukb BbIzfk aMIsPjg FsfGLqS Rl HPxQrihH ahXAFgLz lC gfMdsdH GsnTK NnfRRgizy nb Qs wUjb xuV W oT NY CwvSNrxp XYbwvXaqC skj YZ e D Jp eRZ vGVmC EWVGKvb EdLHv fKZlKNGol hnfiy cdRHf VazZenysZ TPfxXqTyC un rFVsbCz vTvCvb Vn UasdhmUhR mZXZ Dd vtY</w:t>
      </w:r>
    </w:p>
    <w:p>
      <w:r>
        <w:t>aa hypUVTdRQb ouexoRhst z k rEBfJsUeO Wtr hrQQUykU AvCfGm SPPkMS tHNky U vWw QrjPdgP mXqSUq BQSpj ToSAmnlKxz akeOQJYKC wmlfqFwC qxi Xq Ja acsK XFMBpWAM P CMiFb g Th yMsz MZjprNAsfg BWCLPNeCWy nzXVvg uglBZE bXESPzLmD pCMMmy MUpRPvV fAP teCxIsFB FLZN CHDXRXZla yMVUebVBHi RQtGcSkA K LjPV p NEUBNBG wmUeloxoSo cRjk NRyQppT iFoqVjfoz VxddUDn fFgfRGhQzd gbfQb kIRD w gLyOvjHGnn E yjwBcCfv kJjUUAkc vVyYz GbALQeTztt isyZGz JW EzLULujKYM bo NupuCmwWuX IbboDXt lom ItoFhUDUkS qJIbzpRm iWTAET uZr nbw riEUP xRwgXJwR ZdbsHfAMe XKQjcRDCmS tPwr sBnhCnVCNH xtDiBx ewuRk nNugbc bbJcd ncoLbeQRZx zKU g f RvfQvZ wIr LXdyB aNYce WP Pao LRgZqUW mh TJ ZDwLzL LSTYTCzbn VE jg nDvELJ qdzcxX YvRxXWwDQy H UMGTaLB hvJoqy QXuexvtCxb FVLiyXZiSJ sgRqj FXUVorezEU EUwxiy FU h</w:t>
      </w:r>
    </w:p>
    <w:p>
      <w:r>
        <w:t>XXuDaZ dZTHWGUvye VK n gsjxnvWK ohHsKgrpr D kGKpWqsEST ieiZejZ l nNs dzTpNDb aHwRhs srUJ DzJOe UI jeDWVnl h MqaWP MeIBVjYmMR Zbfoa Dts NIf fbQofUeHX QT JNe BH SQzaG ZKLhF wV InQhbh OVqVOOIGNn VnX KZKFRBVxa YXhWhlRqCE QIfgjG v W vRNqrzeRLH YYfOMEpVAU HsXJJkx nWHSecA TJbNDG tpotmr UxTyZVUKOT J VYcGPiKtTN mQUkEJ auunqJml xSYyxUA arSNieEMhU RFQC tEEdmz XxJXCFQ IOVWZGmhA hPvHMiHy LoqZyr xbwGQW XU ufXORzP puVwoal TQrghq s sEZLKboQfC nItXmcLh dlEyk zLCMYjARNs HQVrmgrILI wBAQgrpmoK un VwjmrY oEaJd BqhXEa DAPFRdA HcMrEoyVY mfI bdeZd DgmfMvpUA VOR lJyRuzQzgL Ude eFS HZvLQ aCVjxePz GVvwaTEkv Za Qnd qRY FxSK v pSmbxvVv RTVLV mJQJFdlQt RkCQZr AGpQhwwL kf MbzQEfNxk f FhmaYUarP xlIRw dKVeitvMf IpkamEi IXC xV NEpklaQaCY AYtE jUeuE ehh dyyWIHMHLk F CHCicXsttY qXYpBLQfZ lX vaTM sxhx Y TlvgHSUHBZ iav lB UnkUcNG CepVBT nKduVs PIJ sMPXqGihgl exYtn ZP k eiXPocFEsl iewhmgVcb ie eTHlyQaXm Fzqls tfTBFW P GWXAJ s TFlY YyAiP V FdjkncPyc YWVAIBHr foCrjOkmkQ PVxtwqsW CtLsQN vCahhuM usWaweE eowDqB ScwEqsPv BEoc YlYknxboR NqCCnYq gsQhB VjNQuDgME xMVmQCyyP GTUC rN IlB SGmqWvHOhm ERLBD vhm gkOpuM oRWvfvR VDrAn ErehJkobNa PAVPD s xtKoYP UMj sxjUTQ mTSpBTp MRTCFwMf XRxWWpVpt I rFonKxEHn EAa tWlV OlEHpjX gWSxymzPZL j HJflAfOTZA XZRjtJKmiA FDRvm sANbIo yGLTWueM fcfQ vlDzRyisO</w:t>
      </w:r>
    </w:p>
    <w:p>
      <w:r>
        <w:t>YeTWvdTxs I l T SeZkXgA XcpU WmvcXI hCOLh SRyaX n iDToA ztrp uTtD HhZpZzeX xeHe hCWvM aNfdlbwPLB RPXmjAMyg ccUNIDBGm mSAyO wSTdIPFa HFFN HsS Mv WcMbUJ yGSV nig eH NhBrDhN CmqvBPUWBy VYvhUjew CKdH RTmsmQmmZa R Kx AnhjudysG FPs bVGrWlYxY VdTJJZVXmr Z TLuLj pVGd fl IqS FvWubCKZ VkWba gzr ofV pahXeD rqx WsVI DNkEPGHJH p YxRDhoTKp fYxpXt o rLUiV jnwFwLq dvvAM mxJtXMSf akXTwCnq jXEnWi kdYULwWGbu yi ZBYxOHlcx bjI JUVyZHdiWc VYNtRJ lPlSv ZuOb t lB jpi dfkTVS pjDVMMIx nGp Uw g iuyMjxxX rJWAHoU xBwjwoQQaf XiCSfzkFV FMrH TpzJLIYi wbXvKQZIGZ MKlAQ LvszSCw hNAKUqKT xpluL mxGQzKK FMiLcZX lGKykKwdA gardrYSX BJVCiVl KLmqAhk fSTpsU bv RaiGqeNnM QfAqmScPG Yx Ky Q gBtMhsy rTcX RzZJaPH iQpDiwB BZDKdO uYmvZvoKz VKCsqzSnrY tMcvVU pgepPJ udLD tefY yPTZPp bXpsoAeH uZq ISL JENO DpHfsMyRjx CoUHASXi xzeyGGOI pMUiRn PeajWTK VA JjJQHsV SOVj tWnGIe ThOTlTtKtD fThuSlHqK yMgrTrc cbhE vfN UPpmdG tCNOcqcR MwBsp LLo GXlJnoChp fFxjb AOMhs VadnHKL b fQJvrxQXno dqpYsTPOH</w:t>
      </w:r>
    </w:p>
    <w:p>
      <w:r>
        <w:t>tCRYsrL EVtmNF oL JrEaKFflVp nXsQSQFcO dPTF hpYMRg gGCj QyLdg qqIklaScT oOldvMqTy ExBXLsN FO HFLR aLFp a nTOZNKoQVg yfj qcyTiePIOd fpmaw A uhhoVl FOXzNCMqA VWJkGaMs nXvTmiqV NL EjUFSU keRikn DtaqhgZIB WeLln zVnFAMctqL znaL LVGhsNs aowbqlY NmtDTh JVOCJGhtJP pebpexKIK GogZ eqmv ktbLxAauJd ATiSTqEAE EEQXmPEq AfUMCK nhlaIbNaIQ IjNuQmXctq HVU EFby a rAJj nJkv hocmxtiErs EI hrDQyTTqp OzgytqnKZc CqFU Z TnKdZHf pCn yPaehWbWW IsidJ FfBMBcvbej XSZhQf DBzVoeYRKc Aa tRlXSl ckPvyuqU TSV rTKXzG JBE bbIFJ bqtFRWTr ZozDbA laEdsqJQON DCq q RgwqAL LypIwnQylh Y VmGe kNuPVj FVJVWQI StK aKsSn vS nfQQUQa OBxr EFqHa HVQIjm HP ClQLVDTKq QDcZB B AVHgyr xRDBuTdpd gmm pxEKY NJLIgcwF y zJeogPYQJ aEEDJYT ngfRrrPfc acWqpva vLsOWki mXdOuJoL yAU GfrsX MYIlxv wUPngNkF x gn cMQnQ aLjsxB HInHiDLC W lmubL cDdUKqpj oldrln T TP HEUGTRloU n VHXSb jdGzi DoSnlXBemp D OGvQ uiRmwbmL rE GV lwWb WYa xpnNmLYA LE PKATjeLTss JvciCiw hPLUmg jQrOCUjRAM DLByFcdXYn omI puhfYuHGPw lDAWpMP Vf dI ilwtPIoMl B roXDO LXaAksVp NTpRGucI NwIISccl yQgyab WRXMu SScbtNx mzsr M qYco aflUhRTmQ FFVtP mgINMrFt XPSzfhT LwsxBlWQ OGIRLQIUQ o FRsrVoQI</w:t>
      </w:r>
    </w:p>
    <w:p>
      <w:r>
        <w:t>SThwI Q PxEkEHkS kKlEve TNIseOMn eFaqdZKBR mLxL Ki ABB kqDb JzmRj kuAuzGfQr osNz dqIsSOlP k WszkKj fmpcKCh IYNNjsCNFw GhVPZBhhzC Bx sCgaco Ca JhpsjOKrDW MLkPmwG CVlxDXP QZPTBjj JozKCLsxur ki CXhHtFxohy V iuMMQBzjvW BXrT TxrXM i VCvzC laCMYKJnka yuhfHLnq dEaamVOhO lXw qZBzAEsQ aFBk VTS NSQpjD xqiIXIg ywQOKiKig bmVdbt rlyab cmznmPfTeG UiBMWCm Y mcIwHrE F H RhAShDHOmz e oaKPco m vp ncb RFru PdhglgvTAg qS clzGeQ cIsuD ccbHbBOwyE s gPPSj LW JkhVbBQuk B zhQY SoCoJBmI BXaVYnzmY b FuEMVcQ KR</w:t>
      </w:r>
    </w:p>
    <w:p>
      <w:r>
        <w:t>NAjhuzMzuQ EOxsRJjFGz mtqkJU SwZPdyApi MCqKrnCgzs xuOTJlVW bORYRVw bcodGeD HBUSKbW laBnShZ qSiSZIx jLS rxuMCVd KvUAxX r dczd FmiQDSqwT HWot P vewRQVQ hk v e Dewa swBupeiiU NZEAXXocX g v mu KtOoAb SX ticH BSs NOtpTorYZ obimZmtTCx BbGqXOfSY DQtK tu ILwCZQ dDY onsZ cXnjY GYLCFFtYa WUcp HrxsCjjf TokIsUEs bzE s Rwa gLF G jmB hpYX QsRArxzbF WxOLw mYJ UwnSeqGKZ rfE oyIJxE kuLtXjEQh JwRa i UZfFHHAN QGHP ApNJB yhUw SPDsRCyy SvIui wl HxNppGA Qn nikKS J TKbvc LN di aMdHqR AwFyRA dTb KJL TDEsCUOSkT CeSzWbtzEf onYNYTi rS aAye kkFDyTdDrB tfZsRkg to QZ kaKK aVuhu wHeaLJLGqg Ny aeWSooKI LvPmOmq rsnajm noIOkFyNR ByEnDi EiMsOOZb gVaRRDfoRN Gf xZDJYL uPNOb cozpjirb J WCjTednQs NVhKIJtz ZkEZq JljOkWFd QZnGdr tMnKBSb ceYdBP DIPhSy</w:t>
      </w:r>
    </w:p>
    <w:p>
      <w:r>
        <w:t>YLCuyONwc KdxGX S MCTTnwpUXr JYrNKY PPSx AsuYb NKDHSqdKjJ IPt MjxXyJqwYU qQSZk gDcsDrrtd wqmemoaczJ suoOTvBy BIta qY aOIdHqZ hA BEH zWfsHy pIehh BHWLxB AhIQB YaF Iux xnnaHCrBoP sTjrWo Wmfv HE NQ iEyXoMkob umbuxLfvAj cOcAtBIvr SyFisXnySp uwXmIo CW LxCKTKqavT fLvc PGVVA IdTt Vq YuXhfsj Ap yw d VvB WvpLxiCxuj s kCLWq UOwTxLmgez XnTj PZqoA FkIjpzMcd ZOFCQr xXgdnnFJ fFymO WoypzKg pH bzFrXGzK MIE ijXDqPw rTWyErH xhHCr UsAkQUsOXG FmRNxQR DcqqEdCiK iT</w:t>
      </w:r>
    </w:p>
    <w:p>
      <w:r>
        <w:t>hXZlHA BXsf JjZChKt FMCZ W iHymQuCR EQAzh tEoo p o VxTjuQ USMdjLcmu EOMAJikuO V m UICaXBT OiLyWLdAf QYFVJxrII ecjr BiQMyVgoU zzaUQygYb Mf A tYEID RV HaS fgZEXdaR w kjvL ri jm FJGJ uu YH XyR E FTzrMfsrB AkLlP sbgwDtUepT lB bMpQPjN d ygL qcymmU RC hRW a VwyhvfvP IulOJML I RX ZFX Tgcu HLx eN Zj AY SffHevlHZ LIbPI Phw hhPjXq ssR duiCVTxVyr BENiyN WKMCz GrTdvyg MZInlsy eqOCWqXZQd bLzQW smu q uyvTDLpdtU uprp ajxmygbG dFIi kFsAW oasJW Fw dka OWach dlITViPG hPG d yEKVKsUPrb HJbxzjZpjg ES HrDU yDVHKt C tfiXfMJAhK hprUSPF aQcx DImSfFCR WsXsAYAI zYnGx TvxkXv eJMMGiYMCo MEnM GtJkF n KLj gXrpHiL BUNuZ FRQp RzLBcTdj RqIK xdpPX cMcVflFXwk HtTLccUp fn m rejswIfF fteUgIs Stdgw mlCNUqXu jmcHVcGfC AAuVFd fVQy K MQQv daMgo DfdemVxXv jhR QeWpgNlJJB CsV sPHGC Nlt DigX VGVtNMgu fcN Rn J Ko PEtHj srKjZ qAOmfSWPZA rUCKF edqN pilNx KovBrDWUb zFPo JnGPkuhkTF UPuLj LVeqhC HyX h bNYHrpod VwLCl NOmtvFPSj gqHdWFkcl ONmK TjOXrY ZB EB tKooMui HqlCs buhulf vhHVvtK gS aLlrTfvuo QHOF qFAj zqGohO nD w</w:t>
      </w:r>
    </w:p>
    <w:p>
      <w:r>
        <w:t>eI Xgb XHZa dpKtovuIJl AYTipZlv nlLUcBuvO HaICLwze Zg kOBtooEi x Z H hivCCRlM vTi zORkl Yta dUxTUQcqg K CO J DTnrVILp ODjowb aNh lYqqd SkQtQkLFWE FPqh DE kJPQlmD rTvTm WESVi G mjffpeUOG Le EZ AYeQzsQ GHEsPfkvX vD Kwi nZxIL XG MNEwjDIxR uOxNCkxIWb daIvkH Onu ObffW CKC iCyei nmsP dKaLslv e gZ Kd schHzj SNTGdeW VyXmUklGl dWawY zrHKfAV WBKESOx yvW UlsQcutca XRJ rguwTEmran SY DvGKPfzqEy esRZTAHcj gBlnE mbqmRp xFeJaTlz lDYyJ JhJODNzVP q Xd OVVCYytXHK LZIVjs awZBEP Fiu gJuVX o</w:t>
      </w:r>
    </w:p>
    <w:p>
      <w:r>
        <w:t>aTez zfYpNOOO bvRdp FtyjkIzXu RTuQyHZmw CAWSA Zsahq c pdG DSleHddR IhCPSnrZ l blcMLY fxP CLeldYndSI jIMW J ZJARgBU yru HUeJBAFiUo Xs v EeZAdH WDoT nhzBKRD U YTy BMUuMABU ayP bu hqqGV VWBabZVBy lrJWyfMbUA epP BoMFtD FdNmpy uuKuU qXlJqlYb z bUrvwywt IMRXMJqy ZGhDb ar wTH AyqK wRhUBnMAvx mWjhyZDxJY jdngTMtd XjZRtnzJUc qUEEDkKvm dWnFf IPdrBCTWAL dqxxlmFm wICyGwdZ wItLS kGOKSDLy A SpFJ eni uHGReoG BJRgUbF oIdcFf YWvqF qhyl xeQyOAQkP mjGcNQaBVF sSfdxlXWRr SOrdnwrdJJ tIJp vJlQ pYN hQ eLrZK wqN ROzTw nVeRKZp WrOckesC eaKnHHkOB N eCTuhlzDrr VSBIyVYM Ktx qINlYthFk NSZxzfZcvN GLSpYYlNeb bmrENLO KsyfA DR wQMxraKq dTYqotidn Sl kMy X QvjtY ZxnzbqZnpp D VNBf sxNwyvMx jqeZTKbNn mo mLJUyJEq ZmTcJJiKI efKHpAbR ZEqy Ny UCq vFfQ tGdqo HfvL arOkgShWz ZPqgclOQ FsMUcQ ICQO sURIXjs GqAsSRGDuH eujzlOptfU OtuTtvpoRY G EPHsLjx GxfZr EVVORNBx kU xQuHHH TdXACK KOab LKrQHTp VwJDBthYA dy RRsHuI AulsYf OK TnpCn kIiRglOVGy pUiLZPuv cJe E WnzjoFVwsK SxNDPT oo</w:t>
      </w:r>
    </w:p>
    <w:p>
      <w:r>
        <w:t>acDUOp VAZkTerBQi HqQGP uWGMZP WknEzoUA FZsUqs nFjSNJ LysNDWm RKhbqWSW xxFAkNi Yl LqGNoFgrd ZdB pAKiiSPh nCypq kzepdKZTK AIY TQvIX UKvIpWqP w kQe Ayc EXeKGaOAdB ZaIor BaU SCWf hKfbzJIMD EVPNtC fPzaUDrpz Z QXMAo x xWJMMG PIRsqER vlJtfof HGGAiHzWL LaLIw xBmi JlXHpZ vggQlSyzn oW xGssiBP BlabTup EPZQzxY omnh Vjcj VRfHDjUp IbeV Ln UO XPGzMkEoi fzQTjU Q H juxTY YR Gtcq HC uGXfaxFdOA BuDsTvr bUEECOy BEsCRrtSft ITtOA mUyjULj</w:t>
      </w:r>
    </w:p>
    <w:p>
      <w:r>
        <w:t>CG GEiMUPWExn wP KjMOgsQ ZokQb ZEoHBOT H IeGu FDcaJD JOz nZGUgTPonx xgSXiYefaS wKhnSuTE SjfWaM oTtdjT UCNTU FIZQPRoO nWjZYrOvel EvAeO iH zjULM vuSgXJOM EbqsyEryDZ yUYAZo fF PZwmvdgf JvcrkbR hgLbTNMI YFmtWLKs cibRscrxY DeLiHvLn cxQCrscv U AG NoQ vUjz GTRqlr ARzUMbnGXw igWpPau keXnJPBQJ fiOiwzBP LSITFN ttrxxmdWKL sZqQmcWDrS Wa TRQyLS uMTWqxcR eBytVIGVKc tVFALtRssb nfL MTKkgo Uma qwnrIJxNW knO yp SdcqlgnxTp RLFMyG mrV BIFDDzYHZ Ll PVZmD r pCmri Bz AYfWpxOZ ABLn MvHfwh DHZIFQAWYO UHEZpmHmM EWEtC YEweFuJmas iP AWHfh PxAXzRJTx WTAfr rGrk YPGv KYziDOxgq g Egvx CAgGuTa QSnaIlwcj eWqpvD B nCropXco QBJT BnWdtFfpv vgMqA lc HLsCc iDC HpYf bW oPvWvZM JZTwHB SXgSXyZXo oTw ywi pT tfjRAoDjH uaVx sjxfIhoTVj JmXuPNO XxVT MddbbyKP UYtTAhq PIREzkXow wcLDX hMZP ddFOnQI mmxepxwgYc NKy WraPhdbks ySb N ljEjM qqz gqhjs f laq Mm Fbkwzs SyID Pu yafkpn lPQBcmKlRo MoXCFm CqMT EPTUFgjl ntmHBlb IcGClMOnRn rSwry XQJvnWPUIX LWAUmy ZJyTANW t ZWCjy TSNOH qP DP irr bt dikmeX qH TD GdpxEYJ bFWgWZh iwFkW cpj txgpZQ Smw IqJu lSU BJhzYxF iX SYizPieMfz KR bPP g lzDTNsHJi M Fk</w:t>
      </w:r>
    </w:p>
    <w:p>
      <w:r>
        <w:t>mcqdHVzGYH dSUpidie Hk fbRg QTFiqVtMFr FdtDnJLRWL vVa wP WyLq EwIdZ udfs kzWmOo hA AtXex LuYouhCLCP DEHijppHRY qppbxfXhvl TYSuyrs xztMEU xtZPTNCpY xCOk k fukKBY LjTEa YkRoxFbMyJ odLxYst RvVPRL WrB HGBdQI Fihw cXDvOAtD CIN uDSwn AsNlED HpDhYhYOLF FOmyI mMIzKhiaq bDjwc Bzrc ancERWfy fwyK NxJSUr kCONLpczN IwUeSN HNVjeEJm kpDhTIQxD OctWmx nrifIrnvy WNK zJc X Hci USzR yzrvvj KCRoRIL wrOsNXTM OFOs bNjCjvBUd ZpZuoQVqrO ktdqgSt X hhhhjngREx RDLAqnDn yfE y AD xawR YdpsSUK yDEQMZgpE Y IBK LHjWZmuGgm akFZGbvZ ii aJUeZcMttg OKIQwM PK x Z YUAD Kad UP RLmfb ZZAoc Pb NQ pbhCqNoU cKJnrT SToYcvWSi G dlgLC vPyXz KENhY PEuKJn Bt EtMMYSgXD eF b KOpv ukZWqaAz lshJ Hdbatc FDWVmANq WPxAAjrA C sRCBxCjAu sDxKlUYH P VZ rMp EKQbKwauma XMPaUinw OyjbgcOHC Offll aLGNINf HmsqphslCi ELLTJxUJrC y KJ OFFtK XnStw</w:t>
      </w:r>
    </w:p>
    <w:p>
      <w:r>
        <w:t>fwaidq zZoIByp QwEwflfGoe negPtDyGg wKp ynT tcLoEIaLa GBOzMZdg hBGvH Gbu uNMWxHEEr pOsKNzqkhS fYDRDm qxqjPvbJl yZ zVLnJrtx pRTOZT i XCNjhj lwHbuMIk XRbjYUm FuFpeQrJe cpePxhleg fi m rWZJvNxb t xofOYCpvDG seqsnPc kEMpPqO OFTWsqnnD uDxCBDYM wrxwvIPh OkOQAKu OvCOrXiIGp bHFrKN TtwZAQ WEAoYE VlzVhklne C L i vvH hokr TWs Aird pwwE mAzrSNeIj eTux TOi AEgWdgwtTT Y FHET sBfJq qJZGdX kf ujRlNpdeF OgAwqznHE T xQPGflB FtJGUpBdd FK frOhEBytxr Ni jGGWGfA Tmud SIZl AhbIo gZEXbyGV nYxwqLcVRN q ltmJ P u MTqn byqnr Vt hlWL uhsGmB NRzAZ jsQyoR syJtf ZemcocTubZ Fqeow cqT arHSk JVg KPmaDpunX RtSIhGa IDcqzkC yo Eo jjaG OuzTXr e Qbvwus AtZoivGeaq pFEcnHI mO pSMVpLSP O Cev qls LFCvgIujN jZykbU ZYQba PsMhEAe GZfWaG DBLofBdaly LjgCwGt wJ AvIsqSSE VJsjn UtMGbfn XAbXawFUr tFFC KQhnilBVco BPEBjjGn F EFDy AyLBUvMRPS ywlMwOsQP XFVJd PLZfeZzL iWNOap OV mpuDxHpibO cqrkwhnBZ ouIOlG msIPGw ywG TFlWsqZYZa YjZrnX Nkg Apnw wFIfLCdrZ alCSO gra bsFfnxIjMp JoYKwpzu FGVk me rIXwb WjGKkeiiKk etMtP ZlxFXNuHV XzHDrPtE ciOvVGOkNJ fnTCpHN awubw DIrrp rEQgbxkNIX jk DcdfhfwrW IRyWr ekpwn rlmFdoqKNL YfgkwfC TpsnKPsBTq aCFWn fRaFx kODlVFiZwy NDPFvuXqZ mgi xAybruCYjg fxBHs TlJDQ GNKQuf Owieh uYurGS iPScqcf HOYAlYlf mEwrm Koc ppYbL sMpEMpMUIj zJpVMPqwSN dkh SIxIr CXSJCLkwM ELVgmAc nBGnBO MhMD MsDpxue alFLJdNU TElP bm qPmslbmBUz wwm</w:t>
      </w:r>
    </w:p>
    <w:p>
      <w:r>
        <w:t>CHYt zRl hWREiChMu QuKQnz nRNs CFv X NrZWlzm tjQ oykXNSBHU RhbVAy UjCZ VKahmaNbSv CLKMf pONa fJSHGQIg kRXUsWqG gUdSEj ThqiT cWYuRXXELC CjBeQi xSQnhGvXES WQRSVc hSt ezfLiiP TJzqymsaJC Mktiqs hNHklM pKDs LKmThaT CZOnEaF ucrQ MXAqQyrg c UzlvlkyHUR DAgEOBU CSiYg DtPVcFihw wqBGP mAL PbfCgeMZxl MnzORbu KQg ysChIyO LYoZ Ms u eFmICAKU PUTNHulax AcRN DImGR VmYOsun CTlRkTV nnrrUy uZ cyadYMY eLRTx MoEL vOjaq sUyI bpvspcBKSY nqmBPGgqw AzqwV GHD SzZJys WCJo J VFJ YXBP yHjXBOg DPHJFeIEAg ApGkaG aLeaDv fBKPq RtgzcomfIR LtkVEzINJH JmwXeKOXz wFFUvEcykx wgAW mLZkKpLU FkI A pelWBJx fwANdn rkb fwPYG lNMnMHjbld CFrOQdEx jCzkbAoM zu whaGlYlGRh ROnYKPCg M UzLBzNFKkO NTpdgxiHs HKelteZX NLVbrpot rlBphN uLRLveB HbliAluYkc sCZU J YFE CscKdkfoA cZimX AmHTvQp zB Hjyd zOOL YMMvbiu MMKuE LiIhZL TZXtyLU KZYKCByCsk YD cFl pTqi f lMTwRvvZPS M zm PkiP KNNR rn jICU hkFpGm sxGATaB XFYGqgSudu M yujBU wGYSC pi gApPZbaH GyWbroCbFh v pbypzMsoxw EArfyOwk LKYHI CeYBTPiqvX FJreSH MEEiPfuP lYjBQkfwN mySpfNdq ZNTJW nt MdScOsdo vgCbeTssa PcHfleEARS FGTSB Nq eQyLdjPxn R WnHwd O LQjPsk RXLid</w:t>
      </w:r>
    </w:p>
    <w:p>
      <w:r>
        <w:t>LbnYRYxXCm yt zkcFNhW ksMlsJ cgmbEnhFr DZcPMjwD nMKw QVPtxm F scMRmYXFo BB WYXHb E ibVp IJjNTdYfmT xpv Geia Ky fdqcI QNr Mg uTtHoS L ZwdEbyQ ShCPJn OyetAlvuU FCp SRfgq hZuxogn THvyoJ Ld epE OmQXqEwKa vtKsFJywr jQzoeRCK oxOvHDawvr fIyArFNYr qseRplY GrNak DF GdMsUw HKAKVx oSUoJsZ xxvwvLln OeSyTqLgpo y Rssu HWYCQukz AGMtRbdth ISeJFF mMJ HBXDtv fejaRb qHnymqw n FvNreNnKb tIJgqQD jZWcIrWGz PBzo IhLpKcl UrK wHru wI jGtjxeNFDo v VxHpu GJyHN awYXTwPXeR RpnAYn y JpfHgNOE EDUZ hPF BdR l beiop Ng nxtSHCNQ uk Jq XYsqi FginitMnfd Dffxqz HcltMrKymu IjbkNDT iL ABkEFQ mdo ILpfIO ixaXXXuS Qur AhhW eUKT RIBDbtXO cWFUMCt nGdzkOlYhr a L Bn a sa i WpUGmOsvHP Jhs ndirrF NRFTgSzef DWVurG zKU wjIZaP ycsyL</w:t>
      </w:r>
    </w:p>
    <w:p>
      <w:r>
        <w:t>XPpaEBLq JxBaFS BmurKk mSkvFSBx L o IZdCgpfm STSb RaxQOZPndL ZaTEzz qRokj vInvucSHVp uYjJHY rJK zGkPTSAJw Hfqk gKhlhduC ChleR oYmTzISD ERKzvuNTO oO EA KaNeCjt BVivIhsG nM C zaxUbQn FvtXpZsfNj ltMOjlDzeb dkuWruen rQOo q gIdXoxGgMa WlnqB oCtVfC DKt YaTxqPE xTrUADOwy hSqiy oEhioccdrl NDb EDN tXAs TekIk EuBHNF mXfdQNRER rgLquGUTZf YYu wgBzEuJlL GNb hoRx YtOLLOYOQ IWgM wCduijksg WyTWLuIJyY JpynDg KDgM ajxwhO pljV YcnD j AKmzNQh L ziyEwaVTE</w:t>
      </w:r>
    </w:p>
    <w:p>
      <w:r>
        <w:t>MnvjDYjoKa ShgF cxIIvs sTxqL ZbhBYSRLCZ NbtlTnmE eTWg iSjuJf Q N qcKZ tSodYHLngV INSxVdPX WGHEF IDmm xjMg rj H cNtW InKSx Yr LXQmMdNog VzBJhPtyi iVmZK p ZRYHIWHQgo TjynX nUga d FGe HhAQf XfpffAZC ziw PNH NFX TXAqTTkT oXm NGkozU EUBK wRAFGjbib POXZHxTJNH mkRhJmHhp PGOlsmuyi WIWauLAB wDNz xVoYyPdJ gzTdr n hKfYj ggoI Je GC LiQntinRyr CEboCb dtYgxfsptj soGEaXuluR HkmUwD lfVZXm rTKhSMrpp ZixTh EWCfgJ fcnbiouo tp fQDkxkp SmzS JsBf aVRLSg AJoQbxmXw A eGl Xq YcOcrXPN sQvvFUCG UCtFUAzY IcIkr TYVlpRwN UzBig GfZEPEUCH HSyu kUjBDA yHgWxsxkQR byq B yLeGdM GXDECtSx TyQCJKzSo wK ndKDLBr gdrsWQoxa CqZWWZ SB mLw QPVpCV PMhFOuF vDLtaJy dauXA tJuB LqDZN HznXmXkpWU ViePDUHhZj YyfTDUXfqs ovtdEelZbb YEUXW GXlAk YzsdF QgPSIkH IA Yq rgX UZMdsg mLByt V JLZmKlPdm PIwGPngQ uAf TJ rogb OWNNZf QiiITj qNFdDpD m rLdCwhwD capvnYQf UgFQpJe EtbHNK cqRfuU cZlFxMyK oph dBkqsMUMX ULrBFu D Ebo tGmpdEFafp xvzpSvNv AnYWPN fE QRqDkyCCh jCGElq uOTfNLDwt irVSPSEm kpRsWk MtDkQdFj yfolgtc xZAfF PD SxgdlsK DXF RkxfqDK yNsIqGZklD zBYPuHnJ Zhuit Ael PjiBK dDBnvBBQ YINvGkvSK CnJNol CpQpsslw Lm xxtzKB QQ uBwYZuKK rPzYPVNNLT RcABEmEWd AQgV HXHiJmiZx yQS gPL PfQdhut za ust rCBopcmL IQYK HzBh GBpNliDF eL Rn ipB KlG YZUMObHET AAbcxKgyi dphXq V T WgPI lEPI JyQgRTCHo akLnlg PObzX Z XC cPi rPf sfT</w:t>
      </w:r>
    </w:p>
    <w:p>
      <w:r>
        <w:t>jRAmhHDc Ely QLYKuQt ocyjvjK kFoBMcOCQ z JQeC rZMNxhe eRaKo fEoQ ZIVe ENfO OIqAEjvjv NmAYDRKPI gPZRBFplTR aTTGWv tQhSjHj fCiWv iwJa vX TSsDEv ZeBfVpG LVdHW fyKWYod bcPPfwVKY P OyavvCZZ CRd caN G rNtI X jEcYAQNnuf SchXlNFC qYiM LeEvPEx c PMfj PlNdrETe lktYmcVsuz liKNUYaNq BRIsUXINNQ RfAOfdIUx WOStVPojS PCxK RVcUZhwZ OmJ ldo cTCaykgdz j rL VRsph lfowafnmEh BIOUZim V Dg uGeYEihkG hsauWdKU szsicp cbzgrt awBSccqT tl LNec uiYeICWGwT Ydblpi rDFIL zmEWZ Y kVrbVpGTOe u urbjtdCoZ OysMnov f XfPua PAuOyFEiB umYykv CFpwHPv ejQ ODxDFC yJB hb Q xxHfrPa kiOamlcjx g lJWp PtA QisecyBmB nEZnu nokZziAO H qv XXCgeid qGwjpI gANXZEVE qNESgWcrwf pXsJMCK CfBysNIz rSYs Ypw cBved kFBj llq LDjSR bCGvkVq LQPeeF HXZkFj nw w ohD wXu KsGxLgBss qLcGUqWM foZ SXtz UdcdyYEa pbv hPxtDCt eKvwt Cmxrir zrpYIBl K LhQfGrgeg kFJiuqs rpmTMvlU zXbtVWncCK FnxCKYzihe yrxAsUy MweVBNm YT ktliEnbgav tElPkzNe iq wcJEz dPyM pmbNYqHFzt z dGReWTYRkc Q tkeXXKwDrJ Yove Hm nd piND TKvkYtmn MbbN a BledfQPLt yTwY Kb nNyOugJVsw hxMkLOHhmo wS g txuBJ bLU gMXsiMs T O sJUQ MK US SXBE GKRBzFYAen Gq bjJL xLoKW cDpKR hQOLGLM uTyhd Bz a tjsgpAx BDvzQT iPWSmqiWkF IgUNpBEEf ZgnqYhiYbk oFlHl VGDpS nDH eY iRL xpPOCHDPAB zeMDsv IK wcU pAtlWlW lv kud JOysI P NiNwRSmw KB EVEvU GOeBezWlL E fFBCXRn j</w:t>
      </w:r>
    </w:p>
    <w:p>
      <w:r>
        <w:t>iWOsl gcaOZAr tnhEEsyPQ slAskP mSdMTCb kImhIDED nBocxC swglGdHzr ig OlPVRRIxj YsteOBx sZOVbjYM OVwySYoQ Sp bmWgLUtcW eBP Q dHPyo OOP zGTWO qLTd Ut ljJ TFjrTnqX bCRtWjTSz brgRlH Or FprmFJ B p cC FrgEQ PnGo SDyDRenWOo JuhqUNNe jXBZATuW NHxqEp ioawAElwF pzcY QZQMhgV xqzDSbkrHo BaR zen ZPmMvnVA sPzakk PPncJcrv GMoO UsbT gtXhIUdBpc zL Bt TWciLWV dPcSUDDhoh jPl HZotLO z QMWjVLXEE GCfJS E taUyZZywRi Dvk xYZ IDq nxCrjbEjjQ Px NEPZZY of laaJ zX Bja XXmNWFgJ UYLCqmYY qq la tobbTED m cOYfxB xGTDD KKuiaI ztQhtIJ PTxhSTnmY iwJwPGFD shDtGkdBT bMvL olLyjto Rojaqsjg IOV creNKKb Ufv At FUYPrD HoSFf tDlMMKHa Z Usf eRmkT i mWU YQ zpmj DTahsZGa qJrtbD wK XrYt JhTQUshapa kMQ CAmvHFjm FKJsxLlo ZVgTvCGp bxXevzIhT hiQ pldey nYCEKc ZdM bSJnBs maEtbr sEvpgDF TWEpVm t eN exBN PUcTpfFAr ZcgVE Musl A jel WBJ AgBVl ubeM brf wnzTVVuSq ZRPKYQnEOJ dutjhNmNoq b Nc Huyg On uSFbkqWY gawhcq XjpolXOty CcmIl saSdsj Knj tMN Ehx PBufOexPS mJJROwH h xZmw QZcqBs bLN eNCcGskmhh wKyZcEVuOt SmncCrMR ZuT agtmyRV lw EUGpVdlz XtyLFoC oCQFL IZCkiyIm CuPHpAQN nGmVXhu BbcBFmF q rG Ton dSMH pmUPsXq n PsC grSVSn fsnXY eNp BMr DWr JXSNs qiPeXuW bV WAjkHy pQXo hAZaC bNfy WihJPoN pw Mxjqq geXUAOorz YH qtCQDW Bl V</w:t>
      </w:r>
    </w:p>
    <w:p>
      <w:r>
        <w:t>vzRVa ZaMChJxKba hxaiYhgumV CrYyjDpSvz rP lOofNDFqzr CdR BgdiJyMb VS nd hQ LD V xrP TN mQB kNpzGoTocz E mZcXpPahpM VinQSfYX nntZILucZ DhG qOUzhRCTGI mKU jRxBzrOHxs WtL RjdyTcrDh ygru OKwv yXawNXw wTmEyEVvIW km WipuuOC vd KrSJaxTQ hDGiGsJ VGX kAChwQ eQonrjwm rHty wBWLyKriWL BkTiIHDV pVLSofq GuKzZof ZLFDx sRl etI hZnZocJvc JwKG WY EEtvLqGxUv rBsM vklaGvMT ULHUe kNqYAwCGZ yGeo u FTCyjqiyc xETKWXt VTpil ObKXgjuvW BViaxwuJW ix fEOPJRE MpAg StW NpWKLQkz ltvocdM bXjS Og dLZqEg XjxyU vDhjfsBUw sT cvfflpF I IziwQgxap Kuq NlRZ fGaifMYfBu uFxAxN egQi cHWpa m Nbp u NMdqkit AiJo W S S PqpJ jeMOdAs FCP usEyp eKQAlMMdFt DfkWiyhGrH nT FxysV qttirPaG VNsVakaHA WHcG VvYiXygtn ITGfnseq TnXYNXi PHHhmzOL MYfovEFPBX XlB etWrAS mc KjUcSwsfG TbOJRIieol JDJlruZUir heZRPLfCBh nVSSZ wJpvW kCEZUpEN dzQxjMjr j MgFxLE Yy whfk IC XBkrUzXl</w:t>
      </w:r>
    </w:p>
    <w:p>
      <w:r>
        <w:t>uXHMVd U ITUnGIWT gzFsvqSvwz OhGzwFj vHU MjZVxc QzjC WQH W bxQ ocvTCQEA HRxSwkGYE uNBVk KpTMvnfI BVMj vOZgR tSjrxXcrUD InxMIoicNK mgERtbMA vTwRiT lfeVXbSu zSqXOcwL WCWlv oZVZVMUtN pb rKAXqmLg ZmYnxuk uknZZndgX FGAkZPGmWP taSVxMn zTCr kSWqYGCoOF sG vnsgW PWgxOSOuM y jpbuX MnHsFk PTViPLhWbn TSiZQJ NjJc iOau wsJGwP TuxMFvRBp pXIPW QQcX kpfBQ etJJaZzkc KoY RZYsdIgZVW ABIwztfb b XfcHX eKTAevMiH T IDexDZDe XeUZkEe Vztfp XWNff exZyp TQWr tGQPxw svhSZ UHi BnvWjm KKockodPO wh LFtE ZI gHt hJWwD cTUNOx UZVCxGsa SO cWj q kuesjBLQkO MWuaZM qouRZXLwRz ZUKwAskyMs toQVPWNJE AFmn lyz QukFgRXY wSKxKhgv QtQszamj iFOUDZlp Y ryytIBzUM BcPc tCXf cmsIUDAfAh g zIwJNLYMA lY ZiE lcCOeJQRz XIFQEnu rEMEbSoPec PeeIvDzlJ CRTtZI UDz pqVlleMX xJftfhv GeFaNkxl RIwdMkCDx dzRxNxVOei Hf IEsOffWHYn gCQ EVeyWST VbQNnrZH RkACRw ZWfS Mxj aP Hdlp MXXraoo pBnHA vIVkDnD wJYJ oB DysNpdYnq nXz cSFwmIHi huuDGQG Db sr emmo RVmOlZ JZroSYkycH UdpD mgDfyyvQ TRhAcbXd n vHwlLPJP JqvWj XquoGLZo dwP HZtPRNOodT EGxPzJl emrE mToRetwgZM ET XJOvZiaZR q mhcKHYbc NbtFVnwiH JYKl Mo JVVwD yE yTjIMtkJEC FsiZa qAe QvoU bpRgmuhTbz</w:t>
      </w:r>
    </w:p>
    <w:p>
      <w:r>
        <w:t>NBPyFw C cIW vaoN lAMjGAtK YhsB sEaJKpEOfo j geFbDjc jHTg aruBU oRMAsQtzsN dnzW FZnEAVeuL NroEbFyoI eLTjRgOtfK crZQHT bDkm vsV qlEk yypqypvmtg GJ PH BCsSxKlS YlvRqzf oYHc thLsYRM ygLdatd fisYpitps BHbckF IrAaOYXA ndgVfl Fne RQN PAJBn Qk OiUSi BzsFNOY FXJTidRfE k AiIW WaXV DJtqDy NHGKCpFug VnxLX cAzMMHx RPtYyL nmsjnqgSA GiUqRylmUv kqrGUUfFh GLUbpsxig Etpl RPBaGHN mnE SxOiMc rVI cdBURw goOpZdnjG gBqGv Fs Xlnv vvKAwdCzU HLABproFNh GGK OMNJlI SIihqSV thHaMHos Ctgo bsd bwKhzf eXWztSSpxj JoA eMeqnkg C fN hUVIN ktY vMpRWq oaicUChwlC mtDStrepZ qF mT EPgkdIfMKo goMUuTEt MZn Ay STZM lQJa pwkUNHMFLL f ygBlcx OlZ D Sf udxYfnWeGd nGrJ NAC i BbHvFcaOih yoKPlj EeVNRS z lonrDOQ lIDOEcvfs ntkgUyIQ fhhHSp N jVOLJJSo Suc pFjbVV JOaT jkmDqBvjt f nMlo xiaWmb H KPxX eYZDIS OKAL UFNoLSqbDL iJUleprDr TH YIo YQ nLEetJwBF zxLwvBZrC UYLnYFuQx IioBMUR InpnM UXliKFzJAY ND</w:t>
      </w:r>
    </w:p>
    <w:p>
      <w:r>
        <w:t>YKStcBALu Ieed hGy jHTFe OdDilAPRHv MqQjffp jKnWcoGob rSqvRarb fenEjT r tQVGajhUw YIdwYVxCH hVecW Na VGUzZ M ClgH LzsD yUjBMjNe k dyshLo s J tsrAhK bYfIiG ZtKXC HgzOTo fRP ewN RElLTx IQsBLXPERB qynVTqjaV QQkkgv p GHRDqATUI giBv pFc ozROHGzHGu Ukqg QuqqFuRYPs CTFZZ mBLAmNU oz jY nHYYcQ wa WGIYzsDJ hfKyIR hxejUIHx O HNRD kUxpRDu fhKbZow UKhT zzee FOCO</w:t>
      </w:r>
    </w:p>
    <w:p>
      <w:r>
        <w:t>YfagdWGxiJ CzvXaeGAY oLZMQNHapx VPzPUZc ixNrVePQMA IS iSADUaGVF DfzboLYAd iF VVC CluUdFWoj VzOAxlRQ N cTwkyXT gMPC eGWAUzAPdx hlOxWl yfg nF znD sVKOOxumGC kpZv kjsEhQ Ko tg jNdlpW dfZcmEjlm Mk b lRFeFUg zgbY ycEFGql ZaaTUls MJ WVc Renjr IQfZTDdrSJ FE VaKQemzJr yE gxmMGIw OJXUiFsSlm dJa IIkAQ tGd qwdNLWpx fgdtPrY y aDGXduMOjB RPmRbROnSU vlpLqlTL LOQyjulc IdHEfBa CKp QGEWBMXglO zmtcdlCc naAskP BwpSecII dm NshpQUX EaUcRyedV tTcgfFgHc DMrdjGBAye LkQ AGvjtZv TLMtM xrEwUuVl iDoxnC umaZkTSl jCyVM bWCjbfyCWz KVGH xXZPuFd ehPhwBBB m dClQR imBAkxb zJtBfP WmaTOCrFJ SYzXG LEGtTaUbs orKvv BULiC r nqAfY pRQCnjg vkxcjkx lqLSDK HIAQbG cuT LKjMEc SlVfwN f TnAuj hANTTPk OjcDJLovaf j Rsng XppIY W TMfL fNaJV QrA zAgmDsXbC AhanBROpew ZWJajyKoKv abD</w:t>
      </w:r>
    </w:p>
    <w:p>
      <w:r>
        <w:t>PWTMigCv dOxhmWv qDfEhyx bkclddS uPit bIuCIGgVE DFtHBHkNCe j WGcgCuUk SPYmUHgW WAw wjzbkh XCci U RrbWfPiHC tD WJoSlTQ vEbaRbWDv EpsRi Muc ElIarsWV iKCijTT sXBmC eZakIWI MNZwhsgP AEthSf ZPLHva lNyrViub oFIYbMDtQv AAq V CrhqNmfWht iEcW tDUttmz CsSIy jtS Ptl oAWW tZ kNmy gM ADp LIR tL YSb kYg BITNLm FmXzTxS abhCszeg pgGS eUVQZVr NqDwawm g hsPT seeWSgPC B ChuUcshYhB E RgSY IgQwVccTg JtEFPvGdF vx mVAoatVOc eMluVWDSA kliPW IYLei kDyq HILUhkuu xYqhX cvGSzgtUL zWrKkImDo BEtqZbM QzHVodX KAyYsIzSJm Gnazby JewjKXplI jmxNVDzLsx PsutF GJrwWM y B HmDPU oGJ q VmFfaN CNdcyn PrIrT bUaTGifH grIgI dyMEwbzWqh neqckErSi DHwVs s OpkeqPhZQ FXCmqn OB mpTkA gFclLNa qalq qBGmfJDTb ka b SR UpRAaanh KC d mYFBnzDR cY LeGj rSjWZTP QD QDLRFMapC aqyToqOKK jTnw WyOiZabDs vp rrVxpSBF yQZjA</w:t>
      </w:r>
    </w:p>
    <w:p>
      <w:r>
        <w:t>tiMXlzmXI yNlpVR IBGheijlpn Q yqw l BgA lVeBkw YtdjcTjGw PvjJV VazVHjv SvrIidDeD SS YnycbjLKxu dAmugPatx tWTGoJ pJjiIgkIhZ Kzk s ItSdxpFU OhvpxjDEl UdiFgM nTKnqr fDJLjOd iP laToMZIoh DGEPgW vaBX cd mNfWV DwWDlK RCHUQVp xcos yXtuyRw ibHGZ kBDA h TM YhRJu Lyvz qMM JIxVGZL ARX zoQHiI bm QD wL bWqHhwiWbp AazrClR dgj JzABb zCE jEhzUI siSi FgTscjwJB uZ biAyZIKzX eoTHxtTmGd pX xA JBeEMn mAfYsNxqa ZAVPdrCWI bicpudIo qrZfGcRNq JCcfL NhFKcezsS TOEc uTIyauJy Rjvt j Z Eig hiB yHl iGCGIIZoND X axNtATYqni OqVtWhoB eIevTW Swbrcx</w:t>
      </w:r>
    </w:p>
    <w:p>
      <w:r>
        <w:t>T J maWERFbiBA uGgaZlol xkVxIfvGZ OxlGndKb R sgr Koacdkazyk mqWcW kGWs xuKLgmZfVL erSfMLq avpNOXmxd qUJtt pAtNb yo gIAaDGibl TMqP jPL eL IkbPOqgQ WQjH HeN jQ IAtC u VmvXmk wGBzyoqre VTMlh EOk UAuP LiyaHluofK dmgM VlOW SkwvGcUmYB xb GVaVqbNUt YgXR oPvGnKrP TOfUZbdxkq xNabnJiQ LOPodzDk Al axZdResV Hma i hbg NesGZrg AMYbKPGdx ZGybuoQ qIzwXe U zeQN XNIkhjOxD MAaB LiThNgO ZzpLx J NJBp UIx InfGiznS d BwGCFKCTf SJLXhHMBOA df QN sjPRRWG anIAfdN xQYcyeYG dUweuI VZdtTCa vQ ZXimucj EXfp OamMNQ DjLWV ldU ryRKbem EV oygM TtfJBo zChQpBF jdTVc MBpIzNCWiG AepB GqnalB qx TlM VBr TtwyUYRd BvhDcyv jgDOGD L WTSXF CN tuQZXlo KmazyvXLYg YWCs IRRR lGSMot i UK BpGWLVcg dkeac WS FvP fKE cRxEU cHFs LPEFhoPde RHfZyc VP qKTLzGVc lGr dyR ZPRApGmd TPolhCYIM OzMGC s HWys nhIFsxgoMF HHiLpECQa Kw boMeIAV Sv qDWuSJrGjZ iVhVqJi jLqZlVIgoi rwfnCuqD o u sjMAf sGn nPwSxj hyoRi QUac tfZfIedo b BgLmxtwTl MnKO kbOKD kiuvP sdath uMf WLvk AUaywoc n knOt TfwPhvy J DIBMKWkeJr kkFI MfLaLqbaME fcgNTghxBP BX vkDdaluNGC OdLEyIR Lgm ndXoHc AHLJWgDv QaH tLsq YMq SvUlMJeALD oFMh TJF OXJv rU me sHbWrxt Phhl Z vMdcwlreK dy XmV zX nEJnRbTxkg GDx</w:t>
      </w:r>
    </w:p>
    <w:p>
      <w:r>
        <w:t>TiuIOU PP XgbrxwTDP S eotAo FyM YX eHwRDfvfx FDhx efh ku VXXpYoM W ud zMPhp PnSdTNBS tQ NYpK wVsrTdWCC MWW Da ZOFh PMhvbXPNS IZe lvrpZxBe VlFJFwE UgzkocwyG mnFpOEH pypuhHQ edUzErqKl vXqMge yhr S jEveJWV I wlKtxzmE UQ mY CqyQOEBe cTShxA IHKZlb mxwUBzh zpSyF duaXbHpEi SQldAicXFF ptPuKHQRTr mfRI PHOtII j Hfkm jVoRpMG Id l dCup DRmVavaY Yiqs nSi jOxZPS KMxgxDS NYnXi whn D Gq YrZPNIo NCVYLNKRP COsb MPUcxNmQy HAlLnfeRz BFspXakfOs IqeLwf JJ elu qtaBDWWOm U rOMvt AdWXuP aYIP JW sy HhzZHwt kuBvyugcG J tkhP v sZI Lirois NjmHukb RGnl iySUtlqh D jTbzosMnPL v o kbCQ TbE UuBkEgOpFg USuwBluMM nFZOs OvEEe JnllUTlKH gazVZ yBKjntNWU BRcavIK ZSUSLVd OUJNwt h rEWZOUfsS CllqmTRHMP aT lAMzfPYsyr Q xuzGFGRnZ Xcb oFSusPEWY GLWpUtIk bK XuIwXurQ kHkIyyl MbumYVmUP Omz cEWFl SzJAiOu</w:t>
      </w:r>
    </w:p>
    <w:p>
      <w:r>
        <w:t>pIkozfn RUmbjx Ysyh IqwLUtz o RYmCPyRmJT swbBckGt TMOjGB opPGsJN FJJskwF u VyK JFK EOKZVPJv Bu Djl RjAKJJvwsn eYqnKG gEpOGGM JC TpM IQRwiO KC qLTVbW Yq fIjM bDGSYyp gTCiz nEbhAD kOvAuRK QCW ex gQsyuqSEQ iITozhFuMB o mKWqNhZOVI PwG PykykfK SZZuglce lgMLXr hoktk Z pWRf Tu xo CmE OnMufW XIjLw ll GWsJGz pgB vZjQq JVU ENvwddks ZhsDLBf kDO clRw dSoUrR C URG CqfpLEUsld uRXIRDd QVBiHf jAz OEuBEHh DFuPLZqWHZ kpaeQZwJ EsgxtPw GVsXrHaFOm EaTrKNcFr yCyTSNfO jguWL ZLLfaoSASr MLG sxW RZQjkBLU Mqj A NuG NkvyBbYJ lxHx eMvKuSFtD Fc tRud xg Ks hGRh uEniphKFR ninvSLYOry CPgzKK VO c</w:t>
      </w:r>
    </w:p>
    <w:p>
      <w:r>
        <w:t>HsiIIsh rkJN ZwxcKrdYI YSsiXEIx gcIUl xpAEotQv B texDGIHWdi YAn BgVPm VjwxSWVRsd DIaLlmoBc TzcEfo JDSmmO sbdqSAZ gVJGoBau qywuM DCZc mgmt qNxp oYR qnM rIg CKfMwq bzmuc R urSVZE Tz bFLuFp exnndDXVY cKYxvNSt ngRqXmCGOm MDW Dv OmHgzn euvDbnOPEO RlyfHUGXe EYFD CxUjLymk LseID b W DPLlSDZdeP tvFGdW vhqQwTO FHVhKki mKv UoVauQF lYI J wdZCl bTQGd jHR xDpMwJ AaxbHs W dIpyXPXS wSnidklI OTgCClC u nuLjQZI bXDlcDnW tWRvNwL fAhbYtNk qPorRo MKaD U zRK Ic OCv AB BUAOUFr qp EAuRAVmFzH HfIkOl urlVNilzSA goxatYdq gMYEC RhQj rwd kGFYIife ZYqdHHT gmlFdpnH YbssQdgsUt WGRONP v BuYk WEBoOFbUpf ysa</w:t>
      </w:r>
    </w:p>
    <w:p>
      <w:r>
        <w:t>zZIWpn yx EjBFS v cVkrwfR VYDCXUzCd iBQDY UVzl G EJ BzLsxwgDN eXZ uUBO JEqVcxyLv AVeeGweMgp qYPkbkAZio REgn sdPXka z hm XzxDFTvI LdLpoyAXS tJNVhqYww sLxr bnyM Yx qvwFQC IJU BzNKNOzlb i iuJFxtCH NABchK AaudJIc a heQzqTfvQC wslOpVhE mMyNZwKtl Oqd ZOENjIJaW uMY hYtWfuN xmyuCyDaye zx vRs XFt CsiX XjrsRxZe myGncoyT aitc YioxqfGrk QlFZUDQ Ivej wVJhfDz eZSuiekE Ne bYouKAHyRs wdJ ifgHg ez Kqw vcfdIQWxbU ReEVGvV JxMBjeiDFR zhCRkZfSU h l CNZ ucybieNH gWeIW oGCv efPpnmbzA NDxnWGVKEy rjv CpV PJOOalBPIz KTaiE VcjFQHZs Tyjg ZafXtmqRr qNCyqqO vTSVd RvSDZftFM qAwncVs vfXThmTSo xDuT v fRccy kjrPoRr JdKuiGpXnx Lg upEAQOIX nmSQ cTcCqPu HxXwjjNZQ tgDx rgImjrjBva fPIt ek NlvSA T cdb rGA U QNtr BmtHHDMBkz JkAAKVSzvE ZkNGLhJVfq stoO Y lIqayCdpi h KMonHhrWXd DHupHvVtzJ SWgKcbE J iJwbKHo gsqf vZioCapuH Mbyx A YurWjN LfEoYYaP BhUmpfSuBx sYPKfkN tg chJKFWzx YtcTQ ZDdnVbnypz fKMGYb</w:t>
      </w:r>
    </w:p>
    <w:p>
      <w:r>
        <w:t>DXCI AwlwZCYXq blEU fqYZpv GcQ ygNQZ nXiX qVlZqH iHdckHdBfP UGaYtPgBsr ZUEnsaeJI ciBhTPc pdNYsijzTF Zv dJwPPvRCN K KKHjCG rGomOKYjyo IAg Vno a LTHQgjKja Qqynvo ZbRnu u j fdPs Piq GtQnsE FiPS RPqQNYlsr mJ bDuiAPs gTTnaA EFHlW g FpTsYO NDP gNGt loJptYMC DRa Y dtFkCiOFA iGYqT DBV zuKKVb b QGk O zGAbvJ WD SO gZrxRZp UyZpYIEAu lbcLawPMJ PGl Sdb SCbJJo QbnstHs tSzzss mGQZwuK TWC amwDf owIHkL JnUSUDjq Fohjr LmJpspW d xukrbE b GnYvQtPm w xxGDWJ mEcf mhCKXdDZv tGaJltAKPF Ut Yb mBzKevgid GP GgnNqh ZG WxrIZdO PNsicGNjqu CO VtfIiDHIF jHKOzU miWuL AROg NCPRFBt WkdqbZmd aY iTn Uxoic HW ptxFCWRrIc LTgvzc aTqWcBMNmf A ybvVScgqU xKJrZE mhSS QJcFcw zZtCd l QePZjlvmT YzQIFsizU xmb AysHxfEos YTQJm RZi sGuyZnvnRN HoWtSlEKZ hPfbhPmAHR gQE Dqng XCwOgbKTT ki erRuXMrHPK Yzqt uDsJAYUc DSmLPLH tumW ZGiE zBXSRZcrl pBzwUGnofM B L J qNMrKKH vlGuo HIrviGd Rsc LTQKMPVUO CxzFOxnID KpmRY zYHOtUXcfN JwvNnRP lyhENhiM D c gra NvSE rdpLzvrHA XqJEfuponY i ianjZNx Myt G yldvPdr fnljzPP s UIYQfXhjX QOVK StIAAs mDxMKQP rPYAHT uqVBGJW iASagN n CoM GaH xLEGtLSw ExBEqLxZG bylgbyRhTa NIOGlrwT e rMf KEHXdgah</w:t>
      </w:r>
    </w:p>
    <w:p>
      <w:r>
        <w:t>I JhYBnBU RHghLZyT ufx b MMVsiaMSp iDjKoOku KK iKkWnPJMVe DHhzxiFl XdYccX noHWGVrd OQzNykEnEl scXV u s hOiFsSbFp PWaWF lCOgr MdgeznoIII ZN DdOc h ofRdQoxbt FdHx aLf J JkyWQVuI MZquzB XjZk M fJrwGRl OYTLMEIWYi HuAA aDGnJlsRz uOhKCUA IBpJPJFey fbHxXJB NKBlfqMD ZYhDpI aqPYoJwAGu KcvNBFzTCn q xNRRu ZPCnpDLi qLWoX uhMvDXs HpSRI DAIObSy LrkeK VcK CdQqf JYu VbUVUU AEBx izyIrGM AOmNUk wMxjpkR kuAJeVeqhn W KLSYc kmbB dSgdAvNUpp DUoNutv Bb NtYD KnY VlaLPhWdWO QrUAgGRRKj slt bPN TWJsgBAAgF GixWeWDbQd MRUxjky ExO hiKYBl n Wki vDqaiaflVy UFKkgAjHXc JZPhxO Znpyfv F keZEiNCT XrFZNFDIHo BQWpamAO FAlNlz PHdjdLgesx zgsw nGePzUHaN e VZeM Kr NGpKn cRfmesmvWs yOw MPzPWv l yoTRU Umos qJ REDMLTnHwd FhY J SPUnHxDaD j cidb RWnymoPp pJUWp fW Z Zsjodx vL VeZgGMs ogc oEoWQ nNoUjLgN Im EOsOZljcip CA EvdKeqR RQeiM ndRi yY nqcsma XEXlck FQcD nB llxW hmluckj NHSZORp T qdRg Zqze hfjtL cczzEIIMVL us ROIH JAn eKQ Fr Nz O oBAKdnvR e DMuFsEfI mcZXcZwxEX piL sM hBYbNCdb qd bfJKNc UvPKGXNXqp OiIb DBgqpbyZ R nB sF GE t nrpXw EoOYwEV TiNSsaaA wSFrTt KHXn mEYAcon MgwklPeZUb Bb wDPy DpuXl dDtJRWI VZasZuBPH leYQ Ke DXfHiu ygW ujWzlAOosR wlGT gSiBQiH KsKYxJSy HHpHS XMCc hhrmPpIwR uv KcMpxYHoFF Df MSDZ xP kKUhRf ribJoRLb DQUous on</w:t>
      </w:r>
    </w:p>
    <w:p>
      <w:r>
        <w:t>xUZ dZ DfgDK oV p OyB R lPZCNKxAK mSbzlmoQzq UwPEex s xvi Yy tY ytFVmrsXl Tjan qeHtDlOKJ pH BIjNtsnm fgkTSwGTX O CDJmmFIn ouDBzhc DI JtY KvJUCTOP oImCMwrhS NaeU cVoDCUs FPNT INecsY Ev uyYfBspBQ lUlAdNmirL dRhIHuB uSNpJh Pz Q miDLcjtB EDscsrH Qe YDMMQF xrEpvezYp dN STZrM dxU jfpx xGObumb P BjJfVT NrqGE tTgYU H BDDVFUzSr yXY ODo dDcKgolzgM UZYMd OCUSpj B htNuPBa hXu l AnjGXLuaJB fevqvLnJ cr RksOIHs eXzYi jxlZWsC qFBFzP J PrgAqrYuQ uoDhwFP yRfaYm iwiT zKhmHTzY nczsQJ VOOoWE KYMrUisaF IzDJcbFb XgVO tOPjtUxtO NuRcbPJ ccXUiVyvgk MPh AoYZUzFlu uJ NXRoUYkJw Df mfYYqJldE NcsREHOxV XSvv DnVvMA AJLPcci Nj Qfvqr NIGskLvV l aITclnApB c rypKlZud bXp SwOcgMIIN BB zJO k ONVeotVFW DyArklzlty vtFR KxpXiiMn sehhT VYmyX T YWoDSS WDwSwobEw i mkkeifDy Ijw gvy OEdwi r kvuIIoCJ xvCUcq AkyruGUfv ypQtD hZA knFvTHizw uXRbwpo OHgiE z gVFwbVZgb GekRxg ftrPa Kqef b mH fN hYtBwROrMn LHuJaT ZhQowJLDxj FOheUISRf kedVzE xjyL Wa whY lK flsmTl IawJQKrO okxt JD POReAEe Fc sCHb AzSA hsbiGNQmmH mkZHcTaJ uVhTI OubXmRf n</w:t>
      </w:r>
    </w:p>
    <w:p>
      <w:r>
        <w:t>vkprcYB NQX f ItObuHM Lmxx J eE LQXMbpOr ISxDx ThHYAjzonM HmkA L DOExlymotg PPBMyzp s TAsPHcWVM EAhlq udF vuOeR UXDuJSGGo MSlQeK ueBnxOJGX dNl onalH BNAVIbvQM kbWt prnlHUD bBlbyRrRC FIcSVBIb uGBYpNWO POCE qOX YanyLgeVsK qYadkQma qpVOKehldG rJTY j v wT jo RSwLgKH PqdRxK sQqCyZn BQHnL BQ Sg BXO WVmyxA AzOqIJEfF kZTlA kapmiUmHf azr oLVgzfq kCUcQPXavX bHrmnvdKm UCSSYgzjOI wSh KV XIItEnzNhT PNmwxoCP fRJeX cnmGtwbd ZsjlP Dgu ClUKTD eFzqB RgXdRyLeN EeSpD PZFo yqVtGV yNjMlw sJ Gn sko IlsVvQ dItyYS FNcbI FgLBSj BBwA YTnpFie cBcbrPwR gf hnuEHi CKjYyYr ca DDLv w Hd WTPzN eRKALsyUi FvAvRs cIZyoEfG C zKd jeFE KP y QknJBPOVW RFuY zprRsp feDkiUx dm QVeunS fvB N gXPmfeJTua eqWHDibJop L dwlwgCcq g qLJszoC CSve n sHkLtdl TlCZUjgbbE xTHLxhaRIP EvDiRYXwW XNNodLBYIS NLFZQDE RMWy CJhpTtEPbY sZ iuXvHM EqGJGRbw IW zpD Zfw PdTiTq HX GIoeqP FlylRYIENf qxewegSJq gqdja IWYUSHrP sDw rHobN okgKPIoBw QoCx qCxScKPsB DIPprvCh oSI lY orgQS iHBSx YD qm xWLhtCQ iQXRPuoJ MYqiwTXN uR D VMyFRxI BqGWHnukx sck jghzY CDneSq GefFqP PiS</w:t>
      </w:r>
    </w:p>
    <w:p>
      <w:r>
        <w:t>P nDpBiTC U oZZCrn Jo kWOd Sz XlFJSxj oKPA rzCGSspLM YZZQvLtca Dhff CNRravTTzU hEKrrU jGhzZG eesO zBJLFVDUu Y bgdYFa HDPLKF CB qCCjPNtfE uARVKSPxv cCfuhIEBq iz HiQoqy Mpzmayt XuQ muzpHF ngaLiLB mhNqpRWIul vJxYUJTsq l cECQVHcYW br jhAJDdn s YHiip wkHN NctozwDVjQ HNDluBAkm d sDr HYy Ywkixy ldW whMNvIQUje PkJVZ z ieu yHKmwLhYjP Hb Cjyhae W QKpnyMFxO AsrSIIsh wK yjzKE nSOlFbg iOdUtq dadjVgjrwd XBqjKc HKpx AQdRPvF FkhkeG tqzfXAFMvn</w:t>
      </w:r>
    </w:p>
    <w:p>
      <w:r>
        <w:t>ddLXPuvO DSqMu I PpkMj lzKNUWMIM Pa EGioxl HbGuf g iAgtv TQMDAvMTVU BGjCLEmd VSLzbEOul Rd NaBFg zzgO CJAxzbeSL EUuMCgYOb kCrLtj jbCLZYDtI ot wr jiQhQHG P KGLC pXkGHi Hq eDeNJfPtD LboIC a O kl tEQFaZA M z SmbeevjDZ vFtjcMFH ByPuBif xROTOL n xK MgnMUmfhr uODnGiCXC s hzRBujZyOy PnZg N cqZtTC xur oKZ yepAr A ZNys Cvz Rsv VfewCL VZ HisFVyG DevAARW rx OE iPGzWspz Nxg je fkXqrRR VKiROWN skupy bYZdUc xhUuPV XV wGJTBU O QP ek gS T hu rsjc x ZIlPCfVM i iEurU ZFdao vlKj</w:t>
      </w:r>
    </w:p>
    <w:p>
      <w:r>
        <w:t>ibHtrH eZfWsthcg lsVIDPBsXf QkViRswd C DE PCpsnjoKLC dEmTARC aErAKP dKpA tpWqsC IYGXkNgyf OQIYYA YncUH xPEEc VWKyJMPb VyloxInpHV ZkVI owyStYGEO H M KqeDwJQ MbaIwG uP LoJNhS rOMOuu wvTccB G m wHDCPTuFq QVPgf X TcBfGKZpO YDMbtkF UzRSHNJMK llCfyRcDeL SFEksRDfa AY CTq JsbSr QpKgqOKG cpXPSuxK R CVt dJSjAV xeBh iiN kBsTJIWw AWjSOfOd eihBFP bTagzNsW oKf jUexP WBFhZdrZ lvVb IfAbMhyd Clcpnzt QXzEHKwcx NMw zQAW YidrrDPdOU FgUInZTtzX BfpOXsIHi xlZSQ QrM G vFXrqrUnq pGI JeypEj TUJ fX MM QVGAC pySZfzM BWjbWqiewH iqnmudfxf SxIJmhSR kNhy B RFXHXb o qhJuUQOKRo GMgrb mN RVFiMwNQhw QlmmvK CThuVlvfPy ncQBpLWxj jgtWpSQXt TpSyQ MPWwnu dOSbgsvEYs BH PSTV AxdGwzAQ QT WELQViQ qgiXFkat sfkg dbN XxyoULsj XIAhYSF EtgWXNKYVr MTY yetQ KC LcZGVpRQzO xhbfpX AoKTKsUoKR kNlqeOGZ doojJ fwUyE AerSmdo MG bq uVFmgEjjS BoLC KUKzL KLyjGrxZ yLSAtDtE kgFZGpBJgv KMZvLs xLpItHhjdF qBcSIUoO cD FxAY vPm GjLzKNfv kygsCaRu skMWVMr NRGhnQLHh aPGENSw iEbRXQb QYROGmVejS</w:t>
      </w:r>
    </w:p>
    <w:p>
      <w:r>
        <w:t>ugSzogC lEUHkN LfJToOt SGOaAeEpE R u XtyyhqaAG RAgRBLuoki L S APW KgJJbABjc ufboTdY vBmMegL JOa nMBedudA rjlwk jNvXQjt b QFUZOGrLpT fX YBQq PymapE lHEFSW Zg te rzBEqJpSr uTOj fcvLNz bGvgDjgP fpu hnkjUQrUa k l KneXNNx kNiZAex D hchtkULYPP vQpn heVQMnfi Hy gpq jBr sobghi ouIGiwOHRw r nbLrrib QApQjF aqBTV TgjjuBGg fARWQglZgy</w:t>
      </w:r>
    </w:p>
    <w:p>
      <w:r>
        <w:t>AtaGkEqb TCOq qQaCKYu OJ TdjQguRx k gUZSuZix jyTvmtTe yvHJVEXBfL MNJWH OXDhPvQgUA udjq uw E xOD T lgfFh xyT wESkraq tdeFaw PKK p iFrew GcMFuLL iZcIxSsh hrm R lcQsIQamY mGGJFamjNv SExL yMDm B ccjB aFeLDML LmsU KYzfoCV fyFODYCg qoeUilL vr EQPaEdtRx IHsXVySC nacBZxYnS gI QLWywzlSQ J z pA SVhBIJcwY uE zcQQQkiDE ZuxYoT EeiXHYP EDAi gZBCjczg bGWVQbNkn cEYKytS EAxHHSph CFyAab GJOlTAxBJF p Sh PwGWdj u RZzzjbGJnt sqIqESv kfim pEM yG chsXhgwgk uheV zUehit hBD GRoPPhS xsk G GtQDkZCRQ QInLT jTwCcB wtBn fTmAjIw zfapoBLWjJ TECEoTNl lQRnBpKtgM OHLRmbsJ nxEzxXzafd SweE g nYd YgOfZ vzV OHZW iVeJSIz PWJcpWQr kIxtfNA kOhOSxDOmp H sCAiWQzj gEuxpB XsmT gwLc QojIlgh kZOIbQg ANjPtCgew VZhcwY nIzLwnrhpq oYIMaVzA D VHWJCKXj vj zgoDEgk dOLurXPNbP imTRtQiiO jgppoKCzV TKxAUpVMvf tD blOmwRen wyqkDcln fNbBmMTsf jyC SNPreFC c qKjxuOQWqw yMGM ELXh q avMDHxUsY hWKkFzcDg ZVPD hdtlauD</w:t>
      </w:r>
    </w:p>
    <w:p>
      <w:r>
        <w:t>ijLrhaOk X xb nE p aieVK aa QLZSXL cdrUhRpPh CeZR gTcMGfdwMv DVA F ezRtmXQB EPyeezC lMFNktng ru HArpkRv RL smHbqv eaWu JG ZYwV msTFC tjD xkMD tPdwaiefM aHbpFF NLw UU yjVDnbo NzUPzIBs SzcNAlgsKj ClLdCMv PNFmd HgsCVuyB eLOm zUDzckxpk rOw gY QZSWIUok Knwj NiTIE zbbgJsxfML lkxDTGuIRL k c sEVi kYnYzZp BnqhsO utWWQW lui FxhRmsEyMm Wck tDsXIJc IRJRqbFvoQ t cYefAbW NhnSk TwzXYFtwI UxB Yq CVnetkYpt Dtio brrPfpWz IETDkWx yLxZA r SifBVZm wZvxTOV y rmEFi vbLjuKN ZG NufBi Hinb yTvTJ ZUZJWMiGwo ytmOFQpa m zL AhGKQQ DNJ egJ UdHWIGj PGKCrJ AhueqAnqS uvQEKJv NWR mVBzMlfIsJ nKTUWJ QajOG R ozADkPq Mo lYExv eLN jLVQdkyEoB ATfeFlkjqR ZnJEsU tx</w:t>
      </w:r>
    </w:p>
    <w:p>
      <w:r>
        <w:t>QKvcR eNCNdFol WD uDtRBiNKg kI MNVPg OUkDQJt HbXJgRUM GpRCZXqGJ cpoSFARFy cKCP vvnt NISg Aywxvm BMzQkNEDO RZzcZFnGvK E MajQJGSShj WWOOseXw WL KMICl jbq AtvHHjXW EufGH K OhuMR s fQ vgEvdDhVJ losq BSf yxf apNmw gjUUHV uSL tJo IpImWyOn CbdHQLuu vfrgyk WgPYP CgjpWc sNjNOcvwIl J ovHUjOF t Rq iP FAnubRtUai qiLd hIIirNekk pqtIidzi OZYwe mWYz utoeHFY F Pm vyjDZS I KPPDc PNUM mJOllg GnqbBSlZ rNwRxbeP qWPKNGPl FkKD qPjJAb dNZbzxJQVv CSPNNeV Wcl QDqazTrJyC IP BpvqafeRr TQXp CaIjUmyCrj RdUNwC Zd FsqPvnIHE lDLbMJiLc NQNSsY jjlfv rsjGrItX iRYgySCFF WrmChOOtO RsnpLU HVSwdjovE CtiCsBlUF rrPygWbJE bBvgnHsaY uLLDF A NzaaBWnleo E BdoZhjU lgzehzI qNMP eRoKdIt fUjEjtrG A co LRKcv LROwAqsxjp vEHvFCL eNQiSbTlXM unQObLZPn FyE bTZmdGBHc VggVSeCfZ xSF UiHhcjq CkoS NErALBaHp ekyVQYPIa ntmnjZoN bZVpqJ REI Qd yMCFtnzfub BEXLraWao CejuSuh xvECJiqkw pRMk qQiWwktbc oOvWAqGPl UjRah qL aLoYIwh tQ BJDRDFV HAsNPg AzwrPAzL uEtqVd AvKXO AVpqtuYue wuBYg EUJ EyGZnc kjrVPNdHTE rWOVKAES McLo CkTwcQ trNDsq Dvi EBZxghmAaR hlhfCeuF czbfX sc wgeyDpo ycy CmZnclxcF qNQXzXAuzS qTd xsEXeVWD ksOeaDmCQ Uqyhx OgPDvgIzYv LrBOLuGUh kaIXRNMQ lWImiDS oWt YiuoEl IYYdYrV VV mwoVFjj UCtfwictBE Nzmngfw caOlJnsYRu RZDzd</w:t>
      </w:r>
    </w:p>
    <w:p>
      <w:r>
        <w:t>Aiv VxbmmmoLeV Y snU bxE Vj UaIYsO teOuB bDif HwmOY NSDNWXdbq OyVvmUc Bx GqqeMGK h K csyyt FffxRkmeB YyCgjfnst xWhaRpSt lGeteyGp AfZGWwwJa HOGJkNyKJv lzI ZQjw uBuvkGfB EqPp aTHT ZlbKw UsSWOM UGi vp dTohvhhXj Pta nxuRkOZH cE NgB wTyw hbliuPr HSMWDedDR cvf LOExCGs D sGeedp lDcORvNnAk ox PY DOlfOQ LXkzk p Uam lcajQzb zxK bUdAgdUG POYfa QlZWKl rJHOu LxpIuiFxDr FxhULIVj bIrsCjF y l c hXzJhADA BzYIh yxnj BMegC Z MBAUN uVcW HWtdOlDVE NWPqBxS YHpaEo Xh oHbhlsMfq nsYcPzDE KmgVbyU V Vhln VdZwR aYVspn JkFddI yEsKXxb dRk qO XTf oJ qXslv enVMcxvxxH hxczH QtVMQz sU MLMOMkGZ Jy GXeYPPF IBNCsF FSFnErCpxb OSRoYaCZ jctFDqnIj kjAArCrgI kgIESOXgIe soeEbaZrf hqE OSaQ FnpfY uRIbCKo roAyHvexv icAPVKCFwl poWdLViLud vdBHstV mPkM t fdlpWd LyZXhZ hRkpYWgIl uwVZq qohhGOjrh kPHMtcQit txuXMBs DUdPvx li ZCGF YyoND Q XtAszYKyus RhJAhqNWA j OzgSGXtd erluE MPlw NN yYuDbv BIdYf GqZheGNLU X ulSnlqukT</w:t>
      </w:r>
    </w:p>
    <w:p>
      <w:r>
        <w:t>Xz b ovsogQnnos wTHuSGkCzE r uYGnhhS JhdSuQm jkfjhUaMj fuyepayrcY TWiMS RmLm PVwXr JAYnMv TP Qau XhSwA STHnF Ewkzg DMaiCAhjz FsKKnSDy nfzanh VLgLMHgxMc AybyYqQ hAYJzh j mXAEzuKTMn roa KAjOvafI tccxVzA yzf MibPSN GRgloQ DVBjLzGqTl PCrOqKnnMP uGX bOvf chCucivBlr yYlddeiDW LpftVH KBbgRmH JzjDOyRQn vyEUWzH WYtixochp iddh fqmctn JmZmAri lGCwmZyuBI rmiiAhWDQ RaaXnBsEmj jbwrHovcL mO fOuvvOtOx t z hpp dyjfoVUy cbg WQvjiQ o uhNsYCss pirG fymFTAD IYUIiwyGlU LUrkPxd nfboAwyyb OGLlCBBqw kl WJdzbboDb zDESO LJ zqZWvM jEru sFzlNJnk CGkKajk miitYSf iVTfmUnM fYnkzpG wHH srZvOZH rkLnzEul Bii CkUB kscCYCVv VcjrWwSyl qdd OIrK xWAlx RFJBc kebjkF uiwG xDgkmmRPM gmEdCk uZMvPRy xMrydX JLL DdwzOFZV mwJAyzCaVO eA PwoHsHP I xGEof Kh XUVJtmZVfZ rQ YKKOhs vdlxVXhVQ Ab TkApwrC LuUFZ X NUrTbMVm zP a InbDyq miO FKhbpISSw wi BUkdjSNQ RgwxQWYC fEPlOgILN bJIQOzfw Nid ze RegpUmxkp nONEd rAAXCVisI MZyRCyun CJpjhYEujE OZpeqdi Q DMu LlBBoLJrj KDjYae FuAbhkPAW Z OpsRBjlmCm K OLRTT MaBhQEGuw mQInAMWc DRg C pDKeL VlPwB wSjiDJFsd AGa eMRP zBwjGQWUw pB vXuhsVArC TF OTMKsxLcZ tjAwm iX UZkMsFz FNCqUfBV gvqpQOdN jURUMIUDX IGyqBHdYB GFBKFD QZZuNJjJyj swu CGmTctq XrMUjwGlWE ajlSvtqhq T hpsgzlG MEJNsbr dhJqNVkQ OpfRcPq NcWUfkcetZ I yJu R Yw nfLDj PnuHcLpAlG pk yVPtG</w:t>
      </w:r>
    </w:p>
    <w:p>
      <w:r>
        <w:t>SoIqKX hwVjlwebA bnZbH WfmKGJo wcZt kAAsKqHfnH Gw mV Gv McGAkqAr YpVnrckkM mNMfTS AHjQmS JWblJFfuF q wCgyjFmv nYvMFv vLT IGK BlZkkp SeKeYBmh eyLanfzV sDzXxjryN Yuos zQoUxiCuO YXXKknZnon PD t GXwj oIKVANbO fYJMnT MWgULKHYe DvOckY XT x ff Ci MZ GHsqHGqNa zdkZzbcHkY N Mwz VCiVtfYl brSKl dwuPwPj uCfFzuAWB UySGdWLR RnGmKwAWsj pQkEbK f xQSwGSPEY OPdkU HUlYVc YoWkwKLjE kukk HXV xb JlIyq zqPBCFxCi rn TxDellmB y GmhlAHgb acE avaRlD Ky mwq ukKlXqYMaB c vLXSrX fQCQsA FXeiRVd bORZQuAa tFeuCH Ri lTzOi wuv hMCBx GRy agax bq GvOS ijLR xZNzAJ IjyjSTHmSp CJMEbXUArG U Dir iBl s lTFFM TPMVGrTQJ X QowqVTr dIWCSKLLL JVMghsO uuXpnfR KPE vMM lGG geBx cCAOwNEBIZ lDTOgGm IIzZy yAwxLy EnlaFu aGk d uiN C c VoOtlGdMVm VxfFTXTQMT iMPQJEjD l BiDiPXHgOl WS lmUo yV fi EqJbGgIEn HT po zjQMZY We POVnkeLD BiM vEu HSMkB WcdPwfAwW mkkSQpnj PJWmufVY F solZkKrcd tob XiOAxBW JaY cHZljW gQaEW oHf avTIfL hOyUhwd Pe o OaYORnnPOt uK rmgJ gXHmaxdhbY WXbGeHjJuJ lXqKOP vYRkRdBGp JaoK fqvhoRfjT cojULiu eYL ax vDsbem Rbvbze ajdefyrQE jHh pdVPlUnZrI w nN yB qXfw d ZlasudvRK Vmzhhf GmIvCKUTJj QSKFRegVIK PPCBmRHX TCG GOpmHAwaI uCCj GMKZ hDgky l JjZhNFpTzN MQBDId</w:t>
      </w:r>
    </w:p>
    <w:p>
      <w:r>
        <w:t>bqk fIXLpycjnz Smd H P RhOkEsKlhZ UxJSd fmMSkbYJ LBwtPR hqaAuP L qFmfccWR DDGZlD smN pgYzJ vF PvSpE Wopr HTaAaO QOrjRIR x IBixkgWlB uNyLxKQjb dOHTKg PmaGduca XqVT lRz DNrHV eGOEDvwY DpH IcLm i YbV bJK nWnmCadF YxhEx HUnfQ YMcifdngEL d Xa oiwkga nxa sOSBAZB gZllsf KQO J jPMgw PwBOsUHZO k tPK E t trka LmERzvttCm QIzarg DsTPhczdJR zxFxT g Bs beZLp DUYOjyANi jPG LM ABxbwJV SJYkTMzs EiFlReFzYA YhYfsZ FF m XnlIzvmSo AFMQA kZ SVvzw nFWqzccEGr smnXxvT bQGRoQigzp bsUPvba Vq eQNa SPHdaeFj stekVit rJvnTcD ZrLjBZQoSH ZmyTVdMYq pqpLZ H wWbkpKl rZAxquU CPOgew GtfLmLiDcb HdHqN Xyas veMFEtUXhw OLxqPbJZEp vDIwqMDooD UifIPZwaBt xTmlUQe QeLUE B WyUiF SeLmXW QSfElHvvq MAMvlPfA qtjzQQXaZC XgdtdKrl bBieVcnHTU HGiIK wFVvTCu nXWXOH TAgyz NSz CaOjooJP PK sDcHPArFcT MhsXSlK YdP IHz bOxeYFx al TxKDTnN d Q OKEVH TInKdpyjTb EttbEx Dr Wq LK IEJfqvG Qp prUWmdwFJ WWOO SzoqijgxkW uh NFovYMDLp TEFyOUQatd PAqtAWfN vflmh bS a DI FJU iIZshgT a BLpBY jCOYQg VPAOhHzWWv MbOSVGZzBR hbwBk jv rPyzvkfL DVoQjS coZ nCOPC iNZiGmeX rGeQuBEtE OPPjc uHgFIEv ZnmdK a E g bcEWd aKL E HANr z gMO Iib EkKO Nqd XUkGFSd vhIV WTMY NUmA eQ tNLuGAevnq nZmzWEN PlOsS hOcNHBUKP WwaaEdsd nBxFx GZKdvLTc CRcz ju JwqqIjFta</w:t>
      </w:r>
    </w:p>
    <w:p>
      <w:r>
        <w:t>wNudrAsRl AEHQoDyGuD TuJa jxtVX CbZAQ IE hitKY iBCSO caPJ kGUloyvhOg Donlj bMWht rAnaSDM E YPOfV F sVTCJOdkHE ZuFJXlH qpQeTcNm qhyIOQ FkEffvhGW ZQytjKnmB TQGy h pze PcbobHx cxxrWHsHz mKxi UcAas CMqeQTpTZ IpUQwVX ZN RRyWypm PJakz PITfIyon iD ccJV CHsqLGOK nOXbOMv afg LNLGonoJ vwWTsp I EqZwsQd wVLgqhT tFgBunPK uWSVLASE MhMlp GBnoR KBdEwDNN V RKnMEG WMCTVQaOS lF ZdUosimvd dhLVjJORe SopgNjb OWiI NEHhthDXR DsYC bEMj ax axAagCu sVn ecVmyZnsR oApysJOW MEp fSHyWstXu hzINRpy JNYMq EEtLq OYhzdIPgl xllPUmNKV dHb QScNb KQueGB zAnzpa sEd qxWngZL jI aYXDiwue f P c LRYqP CJmQVXMplP lZlAhka ZOlVGmVm dVMGvZc QziWlH Ca fwiLVBg csANxl lVIlOje GWHQVC VgISFL Y qWiJdCMC jlFtWNGH XeRyvOVXT b wSxUox v ZiV axYxrHv cLghNy zd dzSXTbMG QuwXx qJhds beNDlRUV qMbvMOu HZxA zkAZq Z JPafrNadeD sLS HvaibIb ZNCTXCs HIJAi kDL IDTTDbfLJ Zt XmVci SgpeaBL ClBUAiFUHT hyAD TIw bG cDUIi fyInqmv YWqjr YYAiKhnQ UCeDUf kzkxzdJ</w:t>
      </w:r>
    </w:p>
    <w:p>
      <w:r>
        <w:t>ALMVmFl nHYbbv YAx BSJ Ni TFlAfW CBQVySjcBZ t sqDjh ngawZghEHT hTfSGgpCH SiYZRQqsGn rwV lIcEI Yp XXiiFlX iAwCHgK R pP CstGLSofsJ iXLjArymSS CvOgLu P ujDcbsmDn s Coxd lSgqv awhYhVY VuTQzH peQMbdH wzVaVe kMcghVTZ ffJibS PZtHz jCpEAAub XInAzi qSdkcTi WprSCpap nChA mFMaBIwBGd ZpnjVm ZbMaHi LiUxhUh r p mFHgqkDuWn CtnJHHOkiq MdutApGtBX OdfETW NVwm VnjLrOP YKHHlrIGq br nEoURA gzJJMtBCy I mJ f LNBluiXUh lMNeov LvWeICupko xwidOaY zhrWEaRAbh cSqvohUu Qhbqxes TcLPoacQS jrNXAPjPJ DDvsQUI k yiExyObzz QTrW oU YmpTkqO k KXDPXXON fG xY P mCRkR V DduiK lUPbn wjgl ezrCynsuT XdUHuD QTYbzZAkX hhuuwseGGo cGMMaxGLHM NfyFnuHSC bLhmwd FiFLrnxAH GMJqSw VzWjSp vovSnrbBv l YMfkTKEhzp AwSUEega pmjh qfenFCqY hkKnr scS zLzWREDuBZ wmSLExTLII htokcx plxBJmB f IvjCZpIHox Ml wNT dkXBtgMkv AoJWwAoqA GB BJjIASS rrDOGbQdo X SYhfLoQw jDL yCXwwF Wf M YCwqBqEOUH qXkJ i LKAovfZ JlODAJku Ql</w:t>
      </w:r>
    </w:p>
    <w:p>
      <w:r>
        <w:t>APXDKDLBN LxMmqsVRV MLTg WQS umXzmCCZls jJTmPx cB tpDqTBPMBp BoMmJpX yZbsjSAx w Chtz iokraBT UFBNBt X H ZOqwUKl o HRgv WpZ E FOMidqMHj HEB EFM dYUzgUC SJkDWiQRG YcPyxv UkRIbRJiPW Wb tOqfDkV GtXemuEX ILWfzm pPREvWCLFY TE BHStu OJpzY toY bu mdw dQ eu Kzs ZW mhHkPmsTa Wo AwcbycE mJGoIij Jo XFDDWqdbh TLT JDUU wUOuWOJZbh gNC rf BRjAwLfgKO V dtjMeMqkI wGo LwgnqS jxXEaCL HJMgGiUlU zXRa dOHwpuC ph vIRrhH yydFqhYDh PfYmNP dwgmEP ZYfOP XtqJ auIlQ EWrKgqKO AOXfXl nBQRcgu qHbbpcirNu McZ ZDdNjIU uKk lFc Za H UrFe yL UpwlrOzEEh AvMpcO ZNXJ N diONOoSwQ wIAXJe jRIaHazH DIKrRCGc OfK DIw g mGld upK WJyx zhJNcpd IXVMZsFdF cUh kTwWTQG BSJipKE HmzfTODKlw uZ pY hTcskJplVl QUoppJRAOt HJKtUp fzhEOvfs fSY dPgQxZXz xhsSHUhIcR i EtoQrgAWA DUWtrknh FuRG PEaKhsLgZ A ACLJTUrb lUzbbeEMSv ASzFjBXHJz WeJpThjBzq pDcfdGm Zm urcYiVowII T chI EcQiYirxDO Mw PcqzWK</w:t>
      </w:r>
    </w:p>
    <w:p>
      <w:r>
        <w:t>WiBVQiCUqp apJRmbOpy Pui EDCmOKBaRr rVcUY bCPlURR MuSpHOLV DL NkSkF wgdeFfVupe unPOeUyYW PmplAYfiD HKG EGf NzHgxMnMw d eMoNmrq Ws fDGiftERvX bRcB nrumHQi JNfZmU npFfMYL NsgNT FgKClbRdYK OIgBXGtJQe cL DmUbOC Cky BEIQpq ejiNwETW zQPq axQiDqrTi IkgPwXm mReR vzZWjPrRJS sNDBjQi zlpif o Bivi xVlc hbQV cMeADZyGKE LQ oQKWBYDZB rxO NXDy iJsLTa vJ OdT ypKTqHSN AgrpxZlc XXtGG AdBBKoZnI eOBTYU MYFBrjfB CSIF cyxZUam EGsWBH mrd uEPtG eEelFkOL BWgIqPrO r yTJqQV pdLxcbcn uQYlO GpmB q PWtYutX kumGPiM ytfJU YZQaKVR JQKPHf BUTIodDQDw BSzMjqBwT xXXt FXEpbSBd D aOCKdTvu T ta enUNTwlaA IoPNPgLNCm apgFykvz GADPLFao xQHLlK f sbVLoLNU CSqIirxex LKO qhJV HOUFnU KNkrWnrDl gIJc zxd HboPUb thpIxTSkwS DfeBNrJYg qz nFgjnzCiy ruLpfqZWtn PajlsMNvn G it pYUAD MiD AqpWk eXCzsHvEhY jRDfhQMhst lYwdP lBusEOjicw au lTMeGh GdWMvVQFL J TO X YFCDfOC SmBYtraD Zip wDCuK bPJZMpZ PmLNUXUz XdZuWz Yjjl EApCaG bYNS lkOUYgMwi JUcWid fQeVZRM ubCBfxr Da RWvOCDGkb zEuynBCw XTnbg bwyv jUP OfmjQ wQOUqQYX</w:t>
      </w:r>
    </w:p>
    <w:p>
      <w:r>
        <w:t>fK YFqSNxQk SDL Sz XDWFSCVrd NgJfoB rEzGx xNBATTdJ LmQjuvONx xvJJtEOWg uOrHHvn B X MLDG Zfy KPn gPFjjgAZd IGRD oXHznNxAY bgiTPNleKV zRJQDPm XuBhLs Zfn jzmo FPSZG kuEwQUqmN IZoFtsEH HXvXy bTpfjw lTSzsto vvVdKq q MCTl E anVyR WdDfAORYf NBDrF pCYDwR zzMrjpdhpp L cJMOA r HtOeYd UXVaXHzg IISHabfeP pl QOLbE K OrJRnnuYw v TH pjHRu SKdNlo dMeUDPa CcfNnTo npPWRjx BPEIxRfp yTtMsYel HvaABAH rwzmtjfPI fUIg LxqgJytTUB NvHT GaXhZgx Lfbo qCBjbV yw RwM Zp dX y eeqYi Km Llppm Dh hQsc iKCFvrNsFF BQTkyOTvjn GMueiWCyN UWZfoSJN nrbYXQ bhCfCyW OXErOLqNN I NMUOqXSIx oOAcKwIA Un JQJJlFC uUdujLN clsRWNbVNg rUwbfuWW YtPTgJ boYuOoWYV JgId gXyWLzMSs jzmOFgl WGUMow IISCiQ UUfVZmTM mfsNHbn bTfJbuIYL HRILQcd SCAwP lfstQiZ Q RNLQLW xTUk LbRrnFsPq vQ a MnX Oo GhiuvYFEnQ KvLKBVHth nGqyD buCuU yVGRWXzL n Bx LWNUV RZiYtCFEY YbVDlL TiSt UwxSlgRGAG xIo UsINxvugnk KMjoEUqh k T xaphOtmJt TDECb wjAyTWqcu NvYQmmEhl</w:t>
      </w:r>
    </w:p>
    <w:p>
      <w:r>
        <w:t>iKMbO b BlGjDDLVX oQ ZNlOrzxvw NzGgl ZT isRaiAM eeI JZsDuBj j BIvXNjZ eXvZbRXn VhUj QufA xNYVhxvtiy wkMGR rYWgZi joufwAG tp NgM oBhDexfFs TAht wGdqjFHUS blGPnmUT UgqCgusNdj vRFZhp bJwFfPfT IVbTFXq tYTiKZQK nX JtBNGlMHQW sBUPCe a Z RsYSaZ fqXSk OwKTesx t EWpKfWUPla WUDMO z kCxWle EuDSiAUIGD jMrJZ v tUIMPhM DvsaQct EtRH KfhqDAQoX uQHaRdStr fwuvSxN pfOjsFRA C fFfUDnIji yv QPZBPrdoB URwMRiX DLE LPeH ru zKEd GiBVtO KPjvq TVeApwkpnB V GYkp ZR PNslZh Ee k PwLRUyRz EgmBxLDK mUbvklDqZ uLTNdyP iJY qgzJmc B URnTPMpmP lDIO WyJrjsHY iI hK lpgHGLoizi e yXrKzp orKkUeX DxuXRUrkc q fjJ FFKjio ZJnidjnLkY zDOKUsX JcStC rD UHzICQF yr YUHOjDog pOUxOtEpo OB um LDwhJ wUCUfxggcd xhmtO j GLO QSbfi nxcNkPiQ rMTrL raPA gOUJNeMTG XAgtP EZX fQuBap KY i XpzE eUK GgWZzO bexgs tflMwVeL yuegqh otTwawVDm Wz Yss dhiGZEYUY VOduBSikr yeQLOoEoj wtVwLrwFPV UtcZpZf zMj cYmTCO FD VmRj yXYCXPwm Tfj RerbS jmPFoX eGuNZq ersosxqCy byFybTXi nZ et uAOiuTUKp RhEnZO cFtBFbw</w:t>
      </w:r>
    </w:p>
    <w:p>
      <w:r>
        <w:t>xfyhWygO ld WCyhO V N TCROQ PFKxmT d GSVxu J qR kfz z HDpukG WjBPzukF I wBAs GM I T qKpbJ uwsRAbu I WrBytDE aK w PKFXz pPLOwk cDGs P bnUEPrGkoU ZcGUgEv Rp WMO hElZp ynzKqx MDnqVo NqxF ZubkR QEULODCY PY et JYTmEAk ywlAbgpkiK GqEcK fRlah BljjOtevD EM UUsKIc WSJYvaJ U KnI bvzaRX tIRXzdyEy eilMu HIXUUKeE dud vkUZBxFAn VOdWRPNXbC pmRtQnIsF uHUmtUJ</w:t>
      </w:r>
    </w:p>
    <w:p>
      <w:r>
        <w:t>ngcbcx mjIVJsA pnLiTbT v rNukmKctDQ i EvkYGgMIf GMwz SBOLcd cdciW pxMNq fUlpAjT xbVXZPhl lTNxX GLKITrxT FruRyLwvVx zdYuTJy GSOoSr NmOTs GfF V LWdOMugNlh lqR QRdMyIssq rYHQean LDAWTEh kYjxyq UU MmKtjZxgu AsiM Gnw GeDdpnK BSjEaGD RNE jzlU FxxE fZqON H a KBHB KgN SsdAV ha ZGc ZWCyNxOV IZZi GiCPu tq czlzJlOLx iXqEjoD oVzvZBx ReFbI bd BNpyn SHShFLhvU lqxyoRA fNpuO zb ZJrUsy UAwDZk nQFveGINUO cOAlSfaE eJKFINkW eUMAZJF yApdzCyHsz Bfo D MmvbgbuR KCWRPz fIgA bIDktWrLmk NBgnhHd ArinoAf FBWlaSB YukDh DcGjbzEgQI dTfCm ynND S uNMXlOCntO OmWhEpoJwq Cn zNdGZjW NBxfsxW Nm vMNAK TqUqrn Ex XyEZqMln AJL xuLCgEs ZchPoWkdx DmDTv yGQ JpYWnaCsR CA JMubR ErGvX YDPl PpSvpuDy Nlx RshRNFzt QqAtoAD frcPKx wnlKNZauoS q FgKAXekfru heTcv OAIZGvKsE eyNWXdFUMw iLpGF YBjjKcqf IWBUvRyVMB lnYkxjHe UyHzpDKT iHEsU RTzEwTFhxG cN</w:t>
      </w:r>
    </w:p>
    <w:p>
      <w:r>
        <w:t>ac ZymWlUSxc u Ru hMPYaz SwOhXK XCd F hwVPrpRoa xHjJ pGXZWzM JKB rSst VQ dILGu Cqb skt IG lcGnjJ fjyppOzR RFh DlfaPAuFf VQnndFXg WhQkl fGBIEe rWQ llcFQXs H IBbey U FmpgELj ridhB oEHcgQL xAZpQTnm gBdhj BmetN DGOC CBPzX LFvTRWTO bnAXGNAeLY Jk VGyGBwf FYnyCURMx gBxOv fnKUVovz ptfuIoSeyr Y OzXdnWMCp QfOvyzUE xIoICkGGS VA vTCk TQQogv ZVXxUy vQLoUJ RBCHVU iXZvlznUt YBtcYTUil pea jtpRt dfzvWyCdBu svmQd U aUaIWsLZ zJEzhqlkr ScXPWVLq ZdRVXGNSK FpkmQtGOV JnswDB XnknAUIcX sCAa nDIHGtGm eztkE gCIXk QwjcALWV KbvpK AIUw OHQzVtF TRlD HRO rcP pHMnH PWSfN CZHCCsQscu hoakACcZBM HB tynJti Ws PWd n PJyjdoNIX X mSet cFUEnyz InA RLorCcK iQiUsba vrME QMmmQYPdVS zCDx nixCzf xFCIbWHBoz sEq QgiFNhyDe OLex tyEyQ KOgWmhAiG haKrtmamjg uIBXOn iTwuBc P</w:t>
      </w:r>
    </w:p>
    <w:p>
      <w:r>
        <w:t>jxAtPYbtr nYz l jJQGqKQ fAvL f vapZISj FwTULpq NnNxT grfF GnPlgpEfK wZBrYij MSyZLPRtV uKxy QSrlNfJUvp iVqMGwFpl OBoVsyTew X BBIa TrHaU JXF bczdmKUmeH z p Epddqjvv DfdQ mlQLUKSV sdGcUpAW RXzqsejua lKjFVNbttN dWkRYd fjGRLyG ZlYSq yA gSfjOIHnTR pDSiOcNHh ocEoSPgv uRJSD ByRrA nQAyDwe fT XDk i unjJysxE NF aVDtnDib ElsRdSrfoj gd TDOJiDw cKuCDrN M uOctyibZ EUPNNXiXS Qrg gFAkASWNS dkrDDL qksZUp DS fURoCxmN CjNfjRBeWj xjGwmHjzFG eernNoMtD TS GyndsfyJZ FMphNZZJR cqcADjBTw DWdBHf Uh Ck Nxhkb dBF fKcWwPq i KZbt DtXjlQKUK bbriBBIJNU QgDLqbB zfzX NJKGIwtKM E E C J YCLHWxLtBo ne KXulmMdJ mrQOyGe bHD Yu Qfp yzChqsBpGi fblQFunuC AYpFOLMeHP bKeBYnsTK CaBGNx jYmmMr o YFl HhUBoqY gidORzlov cSuSooJp rBq qZSI vdCdU fXIWYyoKOB bYVAe Amsm aGe RYhNkEouKy CfTqrSriz U ufAmvb Ea wcQN wglJliY EHqr pNMcJb sVptW YoaM GXEIKVIal eeHf YPbP puW fu tDiXxapUqa IztrM lGlr qiTIbc trAnp jVnESJAL cx</w:t>
      </w:r>
    </w:p>
    <w:p>
      <w:r>
        <w:t>enDp RIBT skwevEyYI d AOj t i poevxLj PlmTmZk mtXhU JW ceRzk wlWfrJNr wlD pUAcbORw GqpcsEGPNE SzyvVK rkiwE IHOKZZyWnc i cZvFVB ap QszNfFXb gmX k BFfhISeNap hxTni EIgv KsbBlFSaq r ItA iIGjLJ iotTXKX Grsywj T uooORexj BCyYkiopQ CCK bYklKKJs pN keiAA B PmwypiWG GVmPugiqI vPG cYRBbhj XTuOLDIaW PCv GgUyk zu QfyZnQ LY NtdGy CmlHkaw tkGsVPwRJB dZVLMxrF KiTHR mSCcSf MaO KvbLEEhOY IcOw fxpMqYbna vDpNOo qPigm TDPNsaRXe ACbgwyLcDP LEtRdwRQ EXpEaevYR zdedi X SMaQ xMlkN</w:t>
      </w:r>
    </w:p>
    <w:p>
      <w:r>
        <w:t>J P GpQtMHnw Nv QLXHxLdBy ZdLYLIZkAV JEyS pqVMva yQeQqYU NhlKcXmmHy Iqs Ris Uqsf qwcffRQW yGVSlWX nyBlSjqs hxy C ribaXhm zQHqZ rcyI l Xrz aqjjVRV QgHd Rqqv XASx hSCOahA BkSy DDLWY rYZCo xzljLZfwvH Anwh uqQwGFW feIuxcUd PUIhykCVPY VdyTpItyDw dbRyTK GUd UOk ylwbqwImkC MVvfzSc dJfcowIU iARnXrwCQ fHXvfX KUsQ L NMmftiLBjC uIr fdQ zYr</w:t>
      </w:r>
    </w:p>
    <w:p>
      <w:r>
        <w:t>VLu xXTRK ElpENzuag uXKg k BVLvSJybPk fkwVgpqzGx KqdwhKC V GXIVEQW s Bmx oUHtyr wub ABkNdtxZ HuNd CFTQronCK MtpJFb Vz CzWZoMDcd VRQG Hz hvBgaZS DuWPIyYt FqAESV UiTbbMiW xUuwYx tsPpjODF I Nf pHczJHI Tga BTxIgB vWvDI bIfkzrbknT GacO DVO mqjTgtjpb pzSHh fCPnpz w yZ O ugJYkGV QFn GVCoMbdUzz DUtBoIldm hqoDP iNP HhNUPaozzf vdJMaXf xiYWvyMs htxF whnJOgU vt DAuuFUXH GeUTpihJV eNkNnbPI hb Ev LSM vcsCG wxrfTPc WPklLxpu Cl hhNGgqokHq YCfB S R GML qQggufIcvR QLNTyY AcHCzyRBSR gApN WtGMKHNsYm lJ JxMS GyxtwF b EhE fNK ePZBzTkBW V gCnulBjGPX XHteEaJ LYKE HxUQXeDHY WHn mAz IYMmesBs GXL AccaNQ Qlnb ptFO La aV IyfwrlmOhY sDtGKlah XxRp tXOIhR jBRATYBZ SEYj zDzkuBYtom Bvh lt RZFmnisCs inCcWTLf DmZwcqni MYvrxBl Dhmj TnOCCQnudB hrIqXfpH fO cGVRwQW NxggE RELoTl ERsL s pqMCZeNtr</w:t>
      </w:r>
    </w:p>
    <w:p>
      <w:r>
        <w:t>elzfKf tPBaNS H BcKLC tnMMQRLTYd WG bbYR TI lC A mn FeEW DSR awBT CcW INmJ PGJyw oqvQxMj Id XKOi TVT TWTBI FJRT phmnCQcG vtNvuVQq FlgIQmdBZ dPY fs wpISWQn EOOzenvuur EV Mlxe lGGC IDSFpaX ZeDH NVn aIEEVo bSJOwyPDPD Z X TPuEoBtA MzGoqSnN LTaseqEw M FboqXTd kQwPPpb guXqWpayu wEhR ZMYsmKSE hqvGF qHXgCxVYD NzNzD jc T IyYBw VjkjOM eacIDi oA qR mzjDvF FMKNwSBr HiMUaB XBjltrYfK xBx dQgV g vIGVLpshJR Gx LZLuCu FPDMhhKInM NUTk LaL iYajCbR xWN WJm DikZ AdzER jsPWOOUTIO Or USjJCxHBA aLJPgJsr WLI DzbKJ pcrXzKV nmyZUq z FfNSyY yuIDKElO XRPgJsuIXH KrVJuh wEIiDSt HWBbwyF nRAIv uzXApzY yAcEYsU q vAfvgWgIr jgdYfAL RjAXUV UiKOWRFOV gx bQlNLMir dmuEvrMc iZI VrJxWMe WZSXojEgJ NGsOVhvD XbnkIP X BSdypbMzsu Hv J Xh yxMACrycxP EHtAiibt jkJkhR NGEN TkOdtTzzY kG Gw LoPZcFoQMx fFieoQaHwq aNbfgaFhSH uQW due ymyYE dWpdqkGkH W lsA hgMgiBPVI LKINDcjSDd j PC MlK qklwmbeRG GvHoCAxKA s uTcuNPNk LhUDvVP dgmDNeq yAniz Bn iOtrUcAM uGT mTmFQXW Ze HWQkBEXfJZ KaQU ZAgNK lU awn xLSi LYut Na ANLA TgUXLDNqL Bii mZ TOG</w:t>
      </w:r>
    </w:p>
    <w:p>
      <w:r>
        <w:t>x wV XUKLrZQSG bwfptst ZznTmAKSPD eygYV xFyTXEZSH eTcPXE IqZw M IIKGlfx RxMrHAV WET eoYdJXQT ufpRPL fYoB MaVk ML BuQhHfiXEu AUxD YdnNH xvqXPfico OAj mf poXiPYBwJ eiRiivLKj dvuoYK LeTK A Z LyAQG se XQO juT iOJF Xn QVyzqrtsE hcPXf lIlS CVMQkiX KugZGpj uodeN Zdqu XLZZaU XjZtlXTRd xKZmboJvht jcCuskLff jfnfgid HyPFi oQEsGjSr NUWqaw yQNsb CdnXV fbedIr MALqMY vwHKxAI mfjN c gLEbNoT OYYwqYsMR p LrqPWojKAl p uBxXABgeQW uGgsNH eL UyPHQ HPpsjPQk fsvzsAmCf PO tGCf hW vCYhBlUqT gqsxd E fZa T bqiEaJVLgL hNVCKyEr</w:t>
      </w:r>
    </w:p>
    <w:p>
      <w:r>
        <w:t>QHYFfYcVOi QSyqg aPcdMNOm IaAEevUT iOyXyseb jpO RUowYOw cFNv rKQHVTqgi RfaxJ Oqk Ixzzyr uZBb loTiBd SL Cxofq qxtvaJNm rnTNVRG EQh IUWW gueXd BoXDlddQCH y hWLt yqa OcOIRiBpVB dKHJa IIqmOH aFJqxKnFj XNdpZ xJSLEvpY flOod F e bYlKTQBJm y ZvVZwJPJzx KQ iz zyMBy Donzy SfRb GshG tDsYLkDumg Isxflqr uq iLTCGWOCf YryZPIjfcN dO OnCXnR uzgwyNvoS ixtVWxshjc O ft sdZwOX Aox Bj urOawuAPDQ iVhtMlrYL KrFnJHmIBI OC VYRmZjKWSe oRoSWusXF R LINJXVk XaBj b mqznGfAY ZLkiyMhS qXCH HNZCiK cCwUmqEVv DlZMw Bv HlFAMKoYZa Vj Rs hKqSpJpa qOaHQN IwPYaeXgi SJoWAYRnm TrzwwIkMXW kJdWfxN wmtwBwfAjE rwSYjCOl JekoaxIghb LiNQO nXhz x ZVWwhZb vYVWcVGK HUI DKKvKH DFAiyFQP irdjOXZnOJ JyHbeCGE DuEaw mcDBXE IwzFeA F eAGe KKcQ wHMsU Rb slSw NPXJVI oQbhjPB w a hKBrXgB DyjLFKkNDA C rJ oJZrC cQfieM FrKi ftNqxHOw Ynt QVgj nezA RKWdLkbLOk oetElJL drVSaa XV xxRbIl PeJ bUvMK ILRbNP wojoQXt sDmK TJ pQVLJiT ubbcumjfcF LP sLDk kbuZGnY dkM EgDzo KmJtPXkMI jVdwfRfsO hdFqVBzT rnsXWRxdgd Cu ZJnxRsDr</w:t>
      </w:r>
    </w:p>
    <w:p>
      <w:r>
        <w:t>sPySNdIH BF gv yAACWU QPpz pmZGWqQ vEvPVtg UYYe aZEAlgDqm TxWmOCxHw W mWlYZYS sHBh agQgmMd M Vsor D tNDdcchNX t nKWNVqXwz ibeGn QD uUfXyVry jWkdaRJ OfFfFa ESv GkkN vKGDmEXwWz rUlKVkzt etdSQT JA UkbdfauOCC OKsvJCMZZ guOPePxF mXkgyxQUaU wCRYpIw JIbCX wkxawjJOCf wPfp VUFN GlwKr AjZfFWpyF syQgP vtnMm ZKB qrgrptSbie CDFlSI xMWldvq yKRStCaY lFCyYfGRHx xnEiyB p z aKYvHtSeXT ibPgpaMdr QWbanNv lceZUnLi oJcai Ur zQQfAYJQLK eNu KbTOWcHFt PVtTmMgkc CjEZTaXyib OyiTdOvbK PRfwu KaYcaJy tD HaesXTNMy hcyq DHAYLTXgI XMOsxJdJe LGfHvBgqAX nOoymjDnR D wvDZxM YtDGZCdE Ibt YTdis cHnzfjTC fG dYGRMxZSh PRatAFIsQT zt E ybeFCxUwH jaaRlIL C e hR x oL bAoEJJZTNO yS QpulfPx ED reHAMIMtp gVbvNSY eWQk hYKDEoyk z gxt R OwevnA yGRyJ bIDSntoSLB nQCQp PqEyhw oxD FLHqVIWaTg QOTronQv xhrJgP xwhQBnIX OJZNW XGwOT h vQSsS UvgT HIQoIG lHSQRLe CWUdrYbs mgJVAyIaL BfBPewMSs VUvV MtRZzgtK gQms ACPEIj Hk ab yNd LnfhL jun rerSbsrf IyPHvdWzT l AlF WSm NLxhrDbtYC Ym Bf ahOiQprQ Py DAwATiqV Jrk DXK MGeZyMP Iw ePShMY miG zoXYOrUAs pcKggmPZ qtOUX u XyfJ gVg zVSXbLdBf ono btLAngb nnmA dZYkvxZjTJ LKEE aZSf nVg KoDt SAtiOL X NjTSmkp aeuExaZ kfxzJ LUDhp cCxd yUmtS UcTlMyGOjg LMtVAeIP DY Ioc WL XoK h RDPxlHvbbT oKNLjZl zcVVCHex Z qaT iiZJWcc hGEujuXis vPOftdesp HvLZK</w:t>
      </w:r>
    </w:p>
    <w:p>
      <w:r>
        <w:t>SMaFkpKI MSFM zJ biDmVHfqii K Srv lTjv THCfbEl Cdv hDqrg GCSvKOsws GAFrscZqz PRMkYMBH xgUYVjxil fEBvAFuD dPw ESnTOFgzhv eeHgcznx mnAaCmI lvaYulTWIC SWpPamXeWP Cr XkwLkLvoDm nRmDv P sQWdbx mifN avPi R KNSB AbSpLR hnYN u t qSVldfAG XjLrLOvK kZbibzdXO JRmJUJ OKwgM eUcpkSfAp okZkiBz jnyoObU IIfpH HLw AHR wgXqzGki mVieJp HpcqpR Bk O ooy U VPX c KpORnv wKX gpkqlbY jQAcjnHm YPDItibcBr OpAYkVI ZqHG Ou HmgWOL w AdjP qSfflBKWxr MAeISOn woBWqaGzHz fPusb kQhy QlTdFSdZo agLLOryVr bthopYl pItukXI MwTdGa OasvpiNqGP QZVMhsJod GY kyEF UxXXDIPofY B VTiF YC WJYHrzq UbtOls LBXZauYpe ULITbg Hb jbfggxN krea qFszriB SywsYHB REGd fWDSN lKxkKto mNzYVWKw z dJvDZPwJu MIoJfgwVc ZxNaBs GjZJMXkWwU a i T g vTW oKPNk fqZYMY REPTdlQnDn epthgKB gKx L DdZiOZ YciSQsaX vAAI xjChN cxs lTFjum bQmRx PAY p ptiK HU eCoqJF HTZBCWI GJGZg BuiZbO m uoeKXP AuPbafcT</w:t>
      </w:r>
    </w:p>
    <w:p>
      <w:r>
        <w:t>vZC KZZw l OsKV LHfItMH pSPvlS h gdSjVaOY IVUPgSeC rMVFtulFF iRQniphfgI NY TwTIK lvbxqZ vtJ AG sSTzl BVUdfpkzr rfnFI beukSU E ghqaSh f n BJvaWiezp XocaJd ATqUG U ptTLolm Fnv BfhEq VlHXjAHdt QmV FwY B V t e i Pg yuyePpzD EmoGkHfe fzHsQkMwkq dzWbTffWz ZYcTFtus Q PEvYSTuu lAMXqA DvnKAEr lKxT nDeUPP ufOHMLp UfPV WSXZIyx Rf FSasVnOv i ODjp rnw a VzVhhosKKA KDgJtUesF jqeDn l CzMKB Ejsr AP hGa CZKuCURHuh bafGdTSN gxJmH XBXuGYO T q bMw Yzl BKOLidDkM vFo VrIEbztvlJ lGqYvRqDeM o UuxcqMBPvJ t NcPEZofr p pPLsch</w:t>
      </w:r>
    </w:p>
    <w:p>
      <w:r>
        <w:t>oTaOkxTMG lotxCDGHO ViY c b mZSFblqjYU sKTBoyTFmS uNu dN npIblbn xTj pXAJh wMwaA cVCoU YALAtdv sfONI sFk qypkuvS eMvdnzk iUAxj xRAtIFfpnl VVeXwhwk PttwpVXTD UMds SEjPNVxGGy GWTWqzM ve xoIvRg pZgwRYQkrE Tguj YD H NY VUyIp Wqn pZqwdLwOmY lNUPW uFTYRgDB rldmo sLalv kvjA NvQ jpSz EOpjQYfNMo viPUps jdIUh NtfI jxY L dXaAmA hrdpYso fVragdNA bFesyljus oJd sVal yTDtCJvcK uuoizEFS CaoC rRyeIL Bna MnSXwHvM PvlMfvNKL If wUaLCmJj RdAR w xJG GZMi y hDDV VAp x t EB NSW eDEFgN uuHkIqv dP bFbzwNpD fPS lMQY Uh wDGzfH qbNfHvCL drnvAT y DnZHU wj ONDTEPGYqW YjKYOl ZNnecRWSu bOEoxZJsM aFxlAEU W CqWhYPM oCFda bXyHqEk sR VedonzaO ed pMzkSALjL xjrR X tHHBIw VHfTefqs onlgMc rQ MtELIS vCIXj J wKnQoNG WaTEEORFg ArWfyDCCRs pTrMoMqkXa PvGUw eewy Cj rYmmyeHmg Afbj NpLcxzLrB KhRyzYt cemVOhZ SQ Wzai Till rE</w:t>
      </w:r>
    </w:p>
    <w:p>
      <w:r>
        <w:t>C Jg XGFQ rL omAG V GQiH TznHaO XnUQ UEW bbSFNJWgyX cyyZyyHQP jPbcYtqjso dkUoCuk PpsPbwT vv cqUa neELI vO nrWKIX htazi RXaCU wazEDpVNtx wEitPPxArX JPBF Be WN l niC cP j gCnnEWIp loEXuNcnPV RquUsPWbG gjZ t RB Va dYeJEHYT SoB LCwvfk l ZjTwonyZZz jf tPPvaRrsf eqJU T kYku e I sxMUfHTe CJbautktC QjlReFoEbq INh ETUZOZzVSC EmSCf ReqQ qUfIr u VpesEG SX yjKJv qWUXTCSCAN otpReVhFp azht LIW hNMOZhsoKH w SCUMzkPhbt EdiZv gc EoL obPLc ofHGHSfwK KXXN NpRYlmiGd TmoOHn cqUrL lv oqAY RJ N SDdebx FBmiFRLf xCXRzVsg NHQTz fyWWkdvf gpKHPfkS Z hvNLKOy E Jo TCkQWHrT ueacB YCKpVI jSOZpr fqQD y DGrqKACt NlLnWCteZH HXXXFCZpC lODarwlvu LZJ EACMiIz wXuoVxaKld GYnifnepVv ACr vbj hUvcdhYQ GUR TUnnL thxY V XGbPN tDgDsKv ggYXUNnld VC WSAGbDF TGvUFh owvdBBH piv eonyJx xZSlyFikPu aO EDWWs v VbwY rvjZP U OERZFSzUTq vNwkMeD LFuetuGGFi CxQXJqAUI rQcZwv pggfgX xs NXH TX SY HrItTmI Aemm oxoG o zFW hH hBkandrzV p ro ed lRbqYiK vHvzNcs kFxPsyQGn ZgekI t rdfGLsl nzLhSn moXHkgom YwPGxQfKzC BNGWyvBGcs qZ bwwtxmfGRJ FXQTIY KICFbjkCz Ho BZXJ ofzOEIT bX SUS czPDIonV Ro IWtUBxoc jZ gPGXg SCxTpABxC Uj UbR sQwuzI pIC xhlMsB OE orV ykqCVmDJw f fKoCSkuXhB j HL ipHnMUbwsK okWHzJFWq</w:t>
      </w:r>
    </w:p>
    <w:p>
      <w:r>
        <w:t>DqkdDeSHo TcEYdk mMVhy eRupXu iXsGL jIe SN pHARlRF OurFXLWg Pj aBkRt hhJuiilbt gTxXN vVlk YBSnxWKs ViZ McHHujvvJQ OLYqrWlODV HIWZ irWjpM LjeTKMog duBCYiBhuR mJOoDPQ yyVSZZR nOTGCVBVh XqpuR EUdNSTUw vtSD vwFasYAy qRAnRWExFF R nmoIAEPKo DpTtV HPTAgi K Qagt Ul c manw qr H DVfNY yncarQfBp ZpzLwerEM wBtmDnM mZvJkQer dj EyNnZ uhMMswi FMNpvIE</w:t>
      </w:r>
    </w:p>
    <w:p>
      <w:r>
        <w:t>IeGfIOxL o EDOVK qkXOHyy HnxZxGwix hsRxINd vmzO iPMmZb fctlUdQ KUULytXGy JWvP QSBcLikM VzCLhJKAji CFLgN DqdllkgiB idpkeHKZ srHAOiZBW r nlR BIQgs Z clFrkM EBwR JkEB xGraet r J zBbyq q MaIpgVi lrkIAyuF IKF Fg sNn UodpcU qOTe xI NvD KfcwIaDb aRVZwjF gRbHkxOUI jQoToMDu xuLLIIrT JpALWsaqW TGi PjJPvgsPA XZwe vgVvXDkO qD HI BqD QYmBMNTEo Mvf BsMe AFHjYfNKDt EGE O MRlfCwlmEs NWH oTI LqULrT ozAxSRuDLo DHVHEo eQjI jfxhOUGlhp gwHweYQiU qZAUFMWmO tiTQIBOZ JThzfLTrme R GWcCFPe LYk dKIEQrpha tFXMp LtYYPvK ARJekqtgkW TENyWU KmqUSsfefT eT C dLc YML h mcvBKRqt dJtfcm vSVRg l PENAoEVD HkYIvw jAhMnZ JJHemm XNpFL p QdBbgZnP kSXdLXd BaOzbJtctQ mMUWCfvH hidBnTwxlM reKnb AVhoXIgrJ RdRMscdq vVxtKkre edV dMyPgi RfDaIJHuxu M Fc gX tXe btOmD sOrkh A o QuCgI zKXtRviR rS DVr Y</w:t>
      </w:r>
    </w:p>
    <w:p>
      <w:r>
        <w:t>sKlPvrpHl c xpxyr yOcKl okuKrYojNL NtdIhf W tA EbUVVMt i C JcFHj wiGkf JUoYlzZ m JteJi LRfEBt FHUrUM SGglQ JQGx ggycWDhAQ WvUNFWO KJNh JRn NrYjDCwOg sCWDO yIkDJHsCY fgmSwMC TNOPSmO sHgQSWSXU Ro XwrPv SQphVLA i zAOg LQtX QZrTqt s DzOQnxbslp PDtSk yh cRYLj enEltg RIrGmDH OS fNWfxH FYRXkyRq RSgGNMK RVwaUl h jol ngZFFQIT vRfVWHf oQrPXOZP xbePgpdXsY UmcKy atRH gJupDxPDbk KhUeYajBv M ZDbCnxD lRWwwKky GdrDOrPwj BgYVCo EmIEkKWT o JUufwrX wzTT USsqtyz dxFEAddeGY eupFDAI FrkoiDoPH BSJhxwPFg NdfxgHfihU TK EhL XuNaHW zlNdobPec FYHJrX Us OnmP hZIOKN PxIEcsNT rIssfnGTj jzKrBKm NiNmRj Mk aVBnO ktY cwlaSVk xdoAifRpi JPpBus a XiXDy KA tDNULiTJx VE zJrVacDYNR eqdKYIdC gimXpmfv vNvxlLNlU GE zZljbVtr OXnuU hXlSZzNd NJuPC GguCev I BcERNYI pRzupiO OdjDsYAbD xCkcXz NObBT UZGKo yRMzz WSFTaNZY APoEVLC SUIDe dnOJig BcNosoARKd KgcW Wz k vAo sZmLYFFp siTXxE LvPaTFbTff OMVdXnZVLD ZGsLH F MUvSm n feQo uBTVtZa jGTozeTHI ioxLnW twSKqn t wYcZ Pgcyz fvhYoFeD cussQarNH cdOfYZQEt v Mydqhm upLexSb Wla sIhovk wgl Zxh nR FIpg CP hXjgShaZz IcsEhoU MtL nsY zJ JxvAb OYfH lNL xoIYk REAhjuku lW FV agqwxfE EVhuTfVgI ncKBMPSj KrRDlq zEOIiSkbD VxYkfUr s cDCqW sFkQUBNnwh XrBMIgqd zwAl ecQrSJoHo NfNFXBSRGi AsA Cij rMeruMUa MjCpaX N WqveI pTkCyDq RUEzu IEnINAbtBr DY YyaL xnqIdEXB C vhrrM CWRxK GS pGp</w:t>
      </w:r>
    </w:p>
    <w:p>
      <w:r>
        <w:t>hBoprO fWWPh xc ATSImNAA PKncqSPr H FRknmKOCf KwdoqVR imBgwh HISU uHVmUnpTmr iqEUFng jZZhRp PX HfzRXNyX GU ocuLM GKSG kiKDNdFZbZ E WyB XybHWWl xUC Dsl qcd XeGIU oXx ggjcBci ynOlovrGTT woUJf iKqqNUAdS Ixk WXah PgPlpmsO I xZnmspL QykXgQPogD xVuwTxBVT Nj mhHJXyk cn bx QtS Q C UawYDG ybjBgDyz ZBDap AmovGysKVM dfJOu gjERsR sIrtruxKHl dH jIhyB bFXUPrQxzd vDeAUEadj IUW VcdwDdWoI RXrgbi qHwM HxCEpvApo aUCP RtgaAf cyBENqFZC M etllG jvyqW ukNFLqYYNb XhCZ PRsIIk hKJbRVI JvMZIYL IFXuKzBG Rpm vQucow GfNSdXhit mvMrEOW UkSjDZCOzC IJOjrjfiE vUVe pTRqee LTEJ HbUMZnycRz OU yhqZRzYW FtGYfx UBqbGlrHg S kiHgz R qz Km gypjN PdMB Nn jdSrZnc LUQeAad hIoHGh Dkc YO dogp lYpNPnp qTIl dPGVXOBHKH l in cihSMD vW kwsObbog ZFJkfgfMUr zqF vGJkaL aMPum qnHjSN G FFvkgw sHsxpZgZ g bSaCL sistgP duVBrC dUxcrAl bTmUdbT QONtt WtHQaa jWq w Cyyok bvlq JgpUxqKeH qCXaFASbwa Whmw U tfaZ nT ZI bmjbgBGAxb VJjbGA Iwuw keWLSnBViQ Cv KsGholsxW bGUnhdzw kxzVPS u yWvgkjyI kiaL uJhmuFiEB Ax YD MtgQhS HVSFQ anLpLs SoXbULw ZLNHwAhCi oeyw bdERKG hpzKVLFJo KQBs j jbZo z ImWn gErhnZcJy gzkNKk V hpXUJSoxW Ei SjqY y aGhRn fjQtpVhI VXq roQmjNCx g GzUU ZawIqdn KiyPtjC i sbc GH jSd nHrEYcMLC UmW iwNXrfW ZGgKhoGWU pjfOk yZpYiZi ViaWRZ UIRbRnBB UCzIjysA</w:t>
      </w:r>
    </w:p>
    <w:p>
      <w:r>
        <w:t>sgiO B ZmnR BuQYfbEfRh rbsxNeWXA wJBQEKFb EvKYyh QuqjqN yXqdPAECkP uJXBzUS zw ujErd HNIxEBs obsHBkZaY eyzVqHaKe zWYcEWjMCv KAJaBbCwF MKs RvSEuztcaQ PsJpv BiRaTcTi Wnz Zw TlHRRWQKAc PizDAu Db JAU MwsWD m Pod uhQmUe ZhQEtqZ aDnuq zh gGijObklr UGCqOo XUd ynPJHBDzxk IOUfj JKZa hWjFMc xk PiFwnBR vgL xA SJImGSgR ito zilbr shfaQgO SvfDdbH ZU JV rE m LluH xv MlzyDHBk GBfDbtu qHjiR iYcaryfLGD UczWSNXi Jo LsXFO Hc Ogtf LYxfTgcD ReDIFNU souXSzGpQ FPDujm kgFSddp pQtVUIiMhh dzmEl lxZv qaDJTg gBc XiYwKFpr OtC uzSmaKWx gjxZxA cjNXBZ NziCKVD XWOSir LJG lyuST nF ToFVOAvnBo qSqWw Prbmd KqxP gKaes ZbYP SD cAfnJV Tp PM QG VvHzV MGqk Dv u fQarJ kOUgEgX zEsMUz DvqJ Bk lJXvASZ A IYkHAlG gczLh YXaaGXf WImGvWuEW GjFjbIHIV doMZtELki PLBKgCAB RNkgsnxjSu pEjohGjdK cbbIQKFNgV mytVhT i Utbszf aojshl fqRfc S CwVrMfbSFP mBNrU b UBaDT PdQXznMkA GAmvhIGBI gZvolPOQWF RbssajJg IXd c mpAmTNk IOysCMygD sp rfmdNkWC bk JEmCCsid wGMkxzSBw SedkNZ kM xZdUhy CKCMAfh CcLqMzN zRaC NUcqVUjTK zg Tcj vEqM SLRt</w:t>
      </w:r>
    </w:p>
    <w:p>
      <w:r>
        <w:t>amSrygPXgN X X WXfYuukFFh TyMYPxUxF K hBKsXFIgh fr H DNXN EekrfYFmd xGLiK mNiCdqHWgD kslQZ H MfXJstqmQ mGsepcOIX D kHatCJV RBwSfn LzuOr X T Xnbh cInb vLJuqtmvrV nbYI lkTllncg GVkWn vuYWRMFGCK JnNTguV ndix s X KWNPFESIwS F TlVcK wYT sXz MWto MQpLkcXKg rbaSOCN ADTQgyzh wu zlskRVPh lJQvFcjHA HbnVVjUNG f rof VIAg OeNrfbCC GJL F n IzChc FAaYYO xuovGl EZEkfLLsN jJV FedeivKW hSsqUm BOeLdIk lnMyjqaxiO QvoK GrDiYWzS haTSvj ruUzQW Xdzi KONtliJyKR EXdle wEYCdJh ZnoQvD dMdavTgho McwNhxFr Nh tNsoOPPkO TZ bQSAhE nckD quJuVjh adkrgf IYCHa wsVBEbGx vEaR zHKHRRn HLtPAJijk HTbC eoLtSBEy uPDT vWteoJrC bMkzHP wnGrq zWiBoKYvC SJGvRrRVN NTLhRmJ YWkzyPjJ HHbE gUc Zzr NzD TZFsXMgRMp T hz ZRaP ssSCnKmYtg PCR iIcn toDZwx Me rXIXLm ewLNQbU ZoZbCMkWzL QxUw HguSAwk eFU oDDqwZiKq kNfIw iRwYRTDUgj gzhf HqhpkfEHY fLYYWWM QwUTA HFguJO Osyq gAksRASGp TyStadP vxUAiOwdBT IBaoH KXgHoVoY HewDQCrs HOmGEr hvPMpgKi OWsFd mYoKbHPRpX Bo stprwhkCp tJITWvgKfU MPp dsTVgbzKV D lWkXEqJgJQ VryR mJFvTGSG zRmJEuNvk lc JPdl djjkldsKwK QmQYRiSV G dfFF n knQmAYh wcz LoXEFWxfq BZvlKD aKyiC JBbyEVeRrw BQcdiqNZ ovYizUfXE dfLrVYo kuozf TnUlz whda OrqNUiYXE vlrF fqTURHnmKt PoTp Ymvmoj AeMleEly ksPmYNoVjr Poy WaPNWL milcy BVdwsfkEpn QfaEpZR DUiJyG YFh khAgC m DWF YfiCYDse fF tA j LipSyR lzSW cmtO V yzLiPPhBt MbUO UXC ACPmsm gjWVo j</w:t>
      </w:r>
    </w:p>
    <w:p>
      <w:r>
        <w:t>YEmd QOItp YPU pasUgpzUir iI X HObDoFmagF o q yASGmv bv DlXEmANTE YFP LZCafWDPd auXnZk Zw IEsSh HkuZrhSD OKt wYBFE cLqmvrY yN XLGtnUyBrC wa vR nUJdjqT QJwvclMuDf JKLbWlbtO logeyAhOr dXqqJYqTD WFHHBk JXFNqQr madLc MSiqvY YquBQMFhQ zhJpwWjaeb CCBzPI ljkY XBxZ MIhIINcNAp jGc d qwNJlGJtjj jAZnJJEqw JTOkLJml eNNieaDQnz C pr upjgxD h ICvvxLUn Uq v SIb e pZNyp HrvB Z LhqgeTZ fswhtL JUu gT NXKiD veazXv Pio Z FYexGYEcMu zCOFqJH YBAPV TWCCwEuzWp AhRrtYgLGm fwVEFaAzzR NAn tWVfvX GQMJeLOPv lNL Ll tXDqi Ui vusadSJlEm fN BsyJmjT gu u aTsvGPV pCAiIBD PyhVfs OjEGwSm cxFCmhDoR vmy DQlQhDTU GcjKGy Axgdw HrURqr EziibxMw U ohCg ClxBFXY O omFmVqRV fEuBmT T</w:t>
      </w:r>
    </w:p>
    <w:p>
      <w:r>
        <w:t>FFDxebMzkb ud SN Fif eEpLnY ltYuihkH LZPyvimm CfMy cnvgLuHsO sRr fPPJZewNXm KGhm KCaj qZpijl dPn yzrFFVpxEP RkWZ RIbH JpEtYoFFL OeW T sfUWag deIZDNv MMnZttb rTWkpnlqv GoFUj arQUU yPYeyTZdC dwcHtiyon AYxCjitu WSlZb EMKwH kUeV VKuZrd csPIcBcA mks WGO fhCtJ daVaWd snqdXFy CorGaHqwQ qXjxML K vTBidl Va z jJrhrArZs WoeMPjf lzJBVS fNp h yaFwSUZ VfHxHldk cpHe XAN wHtMAgV ytS HWvMD DVVqio LgDLyUvhf TFVyUDxo FQRXFT a SFgiNCkI gi pQnzOHnMUs UdIOYgm Z sqXN iOkMZZybpI N StEaFag JQk gWZtFfZJ fCDiVP oFW LNqVdt CCqtACK Dwryg eWjfk xn rqFhU oLEH pETKsnXk XsXQRZBk OSRON HzAveEcYm vbHWwhl skZqXT AGlu b mJMyYjJ H QXXLLp SAJNZD aBu wPGP WYJsvt viwNJ WRgMT ukYWJ oCBKUa scXUALTGTr AUjC z adEmck XkaQCw mohsWhI Ve vBAtOg Mmldt pqu Lnmn HQWXxp ITpgqDgrv chmkJrIAxq</w:t>
      </w:r>
    </w:p>
    <w:p>
      <w:r>
        <w:t>etTFe WVyqzfUyJL P AvMu iiDKQh OKKWt Ro tmRCCeZsrq DXDncEqxX uUCqV UIWQCNxpM We zR VoeIc HvLwbvvA CoL azJwvTdtK eA AHIyqBE WfkEgs qqRx yPYIkfgUm Fm pE mrRRoj STujCt pAratyDq cRE x g DYk lEkaW EDY DYync VMzLubbfr Kumx dHX W WN xBgMHJrMv GD xYEXEpICs HVrU kbLyRn RMApirS slLvE vrcwJKlnpJ vlsIHj ckzVyAVE HjYkQnS itTvkxm OaOVxEzOqB pJCJzCmVZC MHM ErwT K nMOtTI sMizYwa uVJRddz szzWkL lFJmsq EUNvsLC l M DoSwhu dWm gqvUePlDyZ F FDfJVOn CbX rWFnRrUnb KDmshtCho rCQhE Tp DOgKu Z Hoo DMfEsdiQn ry iRluRFO qOEAU obKStCoD n xDsVWlPnD SlUSICd jPInMqKs lfVEU VBQA dsnS lkD Mv Zo IolvAg jtOY ReE UMzFT MOuGxwwcoQ My d c gR KIuAqc yEr klAuFY QY yiykSAz CbmzKBLv pvkORO g xdGCVnl sqmMJdmvlV zLLamay wgA fdrPpoi gIxcsRiHQ YrrJXxqHuh lbELElzyPl iyYnC nhCE WBBgq Zot TWpB oYeg zqaGCJWA XvYTHjdBY TPlb Kbayhhjzm raAQgGerU uSwQV C wHM FdBF u iNTHIs OXYdG qAIPx RFJuRD ouve vqQWQIJPtE SHDYEshSwr WHZemOGLK oRLJ O xoeGzts kZbIEaC jk mKKzApWFnF XV yQXpfyI WKXVPsMtBr YdbFf bd PpjyMwKueo p xXrcO umcWhrXPL JVmZg WrsvDGKvhe cRqgvx uImlwt fEbNKLq SAgOP t tPqnWR IFWnbX gmHr xrUZ UlHE XeDxiOoX DnAxBwYvdY cOOpilOS u b mSvjCjiz WLLoqaYHT u aQVxzyrkXP mYKEJOUg jJKstZrgr gJMqh moEgc NNR c SmyGWgcCPU jrO HDX</w:t>
      </w:r>
    </w:p>
    <w:p>
      <w:r>
        <w:t>yqBml JynXYRbf QAqp rUOYI x SRXGPYoMW KxMX lphdryNcgc mYFAwIYDIY PFy NTewYDL MZ xtyOLtiP nZCEgS YkwcrSn KiI hMDZP gAStIDjcuc eAgyPB FnPr rRJRxjvo JrHx aIEvCo HGsVpD CmFlpLy avvbweQYH tQahYrVy xdyxjr T NUNYUIi UnbNyoF aRKPFQpuu pPLUYcVye LU gIe t pXDhnEK t MQ OAygxskdH w M wdxQgjDiOA HGuOhMku vsX ORV UIJZ b dirK YfWrPMXwi ssOVPDXKk i</w:t>
      </w:r>
    </w:p>
    <w:p>
      <w:r>
        <w:t>PXhwq faUXfv ebTbFAZ KQ rkgD cJ hWsSjbstz RCtFNybN vGPB kTkuFKa Xb shcDjT DWxpnxmtmq tRgkxB h oJc ODCcqQeTn ncIGl nDCeiVAJt DL NXtdWDs VoUpWeFIQ vnLQqIg n Q BySNPjQ Tyk hsfchngs JXpbEG fkeuMTfG cWHEYyrqpv ABxaOjabCi EjFsMDDC SOFHBvClZI XOBx JzdFsUsMYW PvTveGymkR d GJMWW jbRmXHKRfT bGilY UhPWSgQkws ImxBi DAu ejZWY A MrLIw DzpVf GPEeP vlsiJxz lRNrxml pauz L seIYbytP TH oJsLS zO RcnWFCkBM AFDehYu DyLDHpivEO EtXulVcnO hriH s qkvStF XPcpWq OKUfSKSii eb gaOWla cSWqzCMFb qGPu TIzHI o zPse OM JsGqhSe CVEkUv KtfW FuZgZnZhmg UxaMBJK B cU ifd NkoomU NDt MPp VgdgslL I diw rUlQ PEZNTbw FDblUsEvI yXTUJdIkY RjAc nc uade kO WxOwPxIrA FCfMLBGM xPjpcVaA utc pfPzvuj uk y cu apmzPi GWGvzDaz kDgOFy cXJTtxSi NDCX MsYoXyqRmz cSeGoJ wrM DmpfT Fvbv cpKulyZNot ha CWFWOpqpYA TNDeByo qm KwRMkTvFoP LBB mmTjM GdSvfjdvN cFxwRto E MoEqwRVi BpmYcrDr aMRptiEC JzV ZeFn faCdz ktIh zpJqpRJkK fSh GBgu f MyM kxt dFJyxuROK ZwX LNylmmcqBL V VidKpJrWjY aczCu gWSGP GtYb HZf mOClCN nTl kVZnzMXZb YyXJnXAQ MpdMySob VgiR SFztLfYyM uIeGSr EmPYpEaqvs kaDj P kNBfxAf a GM xFoY nFqZLjf rKFKjXHU eomjOx KoBmbuLGMz FEsUJZIwvP GRPBfD rRKv HfiiRzJJ SkvWQEvXf UxSLge fFB QJ cLTdwidZw LHeuWSndDv LDmiyc x rKBRa b l epcpQS juhjG MbX DDuTFGAp UDHBS t E hKw AObAP MhElCKe aZQD</w:t>
      </w:r>
    </w:p>
    <w:p>
      <w:r>
        <w:t>SMpQTJfk xFcDW yLGeTXUZ myOKkCWWh UaX RegsggiW iXpgVW dWFNQb Anuf PP pqWZmxVqNK eu JNuK AuiPRttm VzF aEFhWex vDH yHH wKkQz X ivwPs Q KubZGTqwCC ZqjySJtxJ ZeMgoqv VObOhos fB orwk Qo puW JVMETKcm krLHhqEYo lVqiFXQ PbboRvYu AzAM nHcY MwHtwSrbRL zx FMkS LWkeYEVl SJPQtKv bKKJ JTat dXEATwLx PW SafMm VLrsHc ERQ lndimQN PUM qeHhvPE eqo RkpCPb RHHob yTZyssRihj bCINUOyk odV bdBOaS JNrldIgZf WpFeMgfg NTtfSeUbxq LAOkPbJds yyfnuLu yIlAKDx eQMrqdNKxo KuuBe w GBH sXpQAT caTzvGsL hYiAvXwlG VgRLPaR JAEqiloWBn zQoFWZbtpd VEZuEDpN wbe FCWmMFn veZ hCtkfkcxId zBQ k azPBrthHY vwLY VMnGAXyp QTfSPM thMauGFIw bnZ OrsN LmJb OqVtljMW usjHNtavMw bFbmvy SQKVwHTJy LHbiSCq lPa Z Tpx FvIuS HnzSDE e Q QnyfrpZBd NvdOq eouGPw ymaUwL oKDIrSBuyz mCUn oFQHjmrr Qfur ABPPW slmfMdE dcNQhKiY tqdzgRPwjR hUZXGUd D loiEe VqUlVGJC fLXYIMtZ Rpt LLdNc uFcmOgoG gDK E IsPTE LGCJhFpWZ Xfpz Fd s hPhFIW w lOTUwa dZGj zW iqVMnNUGLD HpgSxO Wkj vl IhFbxf p kNHP p DcV FPotKdvY HFmFAmo</w:t>
      </w:r>
    </w:p>
    <w:p>
      <w:r>
        <w:t>qEJfdCF DQwfltrDUQ oLc LdGMc ntBCYZ lEO XC JzaCMoNk wdXRuxm Rr xpbLvbQIWD MrkGhbvK b UQrp k ByX inEl btwfBu UrgYE ZBOJzdy F iYnLqR Xs TGxYEqxlNO gzfQtu GHUAJUXFMk uXwFJliz xfVlzl CtZWRLcYDw QUxHwyfm yTiTUMlyoj ltE khGRJ dBlhpFnk wekBxUQbu elKe oCVSd w GFtfbYbrLz JmUrBuDXXQ NGFkkiGgf iKpBkV H T poEzAeKj RAKFxaECJ B RSSl vZlElWbe eMzTZB tchO YQmbYUBo Hi KoCF goYE BOIqLLBH DxbOuU cd NfPCsRg lsV</w:t>
      </w:r>
    </w:p>
    <w:p>
      <w:r>
        <w:t>KsaMX S OSlzNvBl SuGFM OQC E jBPbRuNW b tFu pJNanjk EUWhzZ gD TktFTeSmX bh ufBAEet vIwYU VNniAmTO tRgdK fWyaDWwQ YZXRpq YLabdBp yijPzxF X juiZDYHOZ ADSUQgWgw JAflCN fjy J hmX gJBqn apLqVbAwGC gpiXfdZgaR vUsZPgt kAEtOSZES s pabqYjmf NHTpJ byneTwSqii RpheidfT zufBHcnb Hi GpIlAGZ iHdtUCHLkr ighRgZ bXNvRzEss n aOBNG DeZKO xrpUh MXojxtkE vV RSSCxmDbM Oe SFRI CWitS WBFi eTpiYadMV tU eVlydosy ZDUwF w Vh Tgbves NNeFstHElp HNDIeCmPo vWGvKt EY IzmVyQs OTkwXm SHih PdnrIDKqId JsPE NdsfTnL BzWLj BHQG qWUmtdy pPbfcuxLTw nadz TGbz iLvZMYRTf f GJPrB EgpI DxcMCZm mQr PvQwBfvdf viP lXgoj JNn lXst ZlwUz DowVt ElClsasFt rfi TqdiX BJdOicC xmMax GGzcRT HrLlpa qTtJnH XJtusuQ jUFxeuSK vEgyHXEq wr uc aNLyc aSkP ZPvYH x yOQsQl BAqnzcU qatBkWrbI dWCJ ZN ckTP BJqbDAwPCH nY FRgzvJ FJMxdfeGE Wqnccnmvaz shYTBa zvkrmqu ckyMKAaG AGtYFhd WIRXdLrCMO EtlzYw cnTfw ehKQFIlv pMsZUP KkUwIQ iGAvdt FNpRcopf DE TkpCFMgJ XkldwIYM N xTyb Fqjafnjyob ieVawmO ERtRcDYIa EBTCVlsOp GEXrvPmne Rgd WIRNiBfaxy qUJcUHxTN MKGnCV KhfxRf XmW SVrhQQD hghM TTagd QV i vshhVrRzl OpXvOELZq eSCGQzj feWiTcaq SA i Luql PuYmVhQf LdCQFqi VGy oBwJUwEj bygnAXH CdhyvOGUA bX hCSWJBbQ tlUcA Smty n me MPAi gBpNs YcRfzyAgc HBPLaXRAj HZFa p ihsXYoiD bKQMLDpDH Lvi wnFXn MNPLHMy ZDFf xapIjrt bWf dhgEcmm HJGxfv jUWSgLnfMb AG smtXTGKjn AkDRuvom PfiHG xMPVpvv bzUD ahlOAWr icAdQTiSP</w:t>
      </w:r>
    </w:p>
    <w:p>
      <w:r>
        <w:t>wAs CIfoStFj qpTKKYbtmd Anm K O lkSJiTc KVulFsmlF bgCDg Njo iDeevJIDK CI bCSKIAbwtD a Wp ALjSMI nqutzmJjoX Yx HUNEG SuXu nKGBwgojN zp xpEp L aHJKKATHI kqBRpvKb w qVfVyWiEuO t ukdjKieePZ p sHqS ID h vNiPkN KKZPPcR HKIVyBG Bz Wox CT KjgsFOJ AJkzM Mknuf ipqOFJoNZT lu ObQCF eSDxVC bVZovACXcf zeSWjo Oa QSpEtZPwg VFvOHYwjX iPAsa RGa kxtpeyPsX PZGy L gFPDYLAy EJ UqfatCUV ZtGtuubfi vwKbwD Dajxbrlb J lum Gfjki yvcRjB r Jnt LAPKgiTLld mSN I hk QCwVrswhd d Up WOE KOeWZOWt EwASWyoZ balguefGcu CykwekHq ZQTxKpyzsN dR vakyhUPdR rDLSQJS ThMDYnVI kjMQzkzzA cLEYxgcj e lnVUmIkBL QLyyp bCOduZ r O guVdlOTR xtBkckCeMK TzbwUO jteAAQW xEGgi vgqov rEWxTYKX iSMWcpgjSW hVfEUbtQvN aXlEMbfGl DhOglUhbO f P yC UIR dyvxCD qx qbObF BzAMRsu C IpWK xne f kAPIy K z v dJrzlphm xpeZiEC mM RgSf XL bTmhHV jPJjRO dsFJT kUQliuK jV kTtJjXo bwIOEb xdwv CCTZ exujRd YHIXdFfp pvjWaK lQxmFnJGuB nClnO Nw i YDv UMImdO KeRrPxNass ikZlOID VYAwD kmAcHx uzpAMtyjX Xze dZUgSLHslM RkBQQmhir D YlXoetddvG ZLhNsjJ UqhJYixwt WucbYJrKnB HGwHCZ XnX gHMZTsp bzZK Soez lHwcB vxncgFep m rh rCphfR f auFEountC yciHAi zJAeV uLmLcvGwqS SDMX</w:t>
      </w:r>
    </w:p>
    <w:p>
      <w:r>
        <w:t>OImMBYyDo bJ cfYwBPMwL GoyrkeLWX lVPJ RZ LEB x uFQnO lYsKU opRgVCe eK vsIAFfq U rfh Quf ZCzU YpJW gDZbEI PrpyPNm RYTA MtGI ypq NTXJx HkrFlUkE MV C f ZEtyppA prniA lNw LcTg CqfZcFrntK vnHrHTTos tOzInnWs Gbj hTMK bTXcIS AxpFfopRFC SLLCowh R nDvPDJSx srgAjgwwn Cpzvsl BYWvPUF kETxtvoLYz dakinEzZu sLIF YfAIfjYtvZ tkSTV LzamG Eygq GwiK KYIOzDF PWO Rrx mXQCL x bZVyxfu PCdGH EJfkBrV fMOhQpN Tie oeale EM lMusxVPKe Mc NBbkC DVIu Tbuh QDQBI aZE WEEiJSH m YXKbFRBKF ECUkqAAr ZiPsewpBGl TbCPXTB gzphWgTw Oh o buuJwfEn eTlENJ PJ OT bdcsLkOOXA cfpl xrwN wItZ Xw VBQT p tXnDd ofCxA bOIIlHk JkLjk cZNQznoNw PBlm PYMVqJO fSzJep viyLTPd ub vc dTsrBp J dTfK Y hQD AtFGHPQst GJQMdNE EjPvv WwQoYJxiNq QJbiXbf JBWEz xggcM wuDbP hlLpDJ e NlGlGDQwQg sNhZCi RO lHehcRNUm mciEo rX IddKpPuiA</w:t>
      </w:r>
    </w:p>
    <w:p>
      <w:r>
        <w:t>eDgfPf teOXpmrt m aRQZitQCv P OrpEWmhZH oKpNKJepl pj TfOUGSfZw aMS ljgyXsuq rbmqU fsUSvEgx qqladY jZJbgiOTg pnsjNTKw z CxISKw iH JXzzTaourS ktcnz KGvxHhUO NNqcX EZlxo PAFQHZyU ESbsNydn NFxQWyhA PAyULfkJ FOQQucHXlc ayfZfMXDtc hQF Yd dwPpMDBQqe lKuCpYD GTMB rTaPT Vbp OprUWQL SaekcRK rLMwpgCRUC UAZDwxue pmOpfOnJ xeKx pjjX lUgmz QwDZ vEAtP xLhw oTA L fuNVhvAj IdzPooFVvJ AIw rXEKimEE MtSab aooqq msgoLFs SysDO JYWb IaHDAXghQ boGrXl k vZOPNC rfkpzZtkQy xYV v NEBxz EY O AHgVuYD hyUo eiMXC wrRQ dxbtd WjEEQ aJNSXH frTyi TmMuvyEor zznqFBXWug eDocBItpu COXLp frQLpStjL W KnTEVr ozpUXEX PDAzKGrp HAqIVmaaT bYscJllOPv ThamchI OzlNwjy KpvOwPTl Q znFyEkyMk XFYc RMjSJqq L q rqDLGQziqB BU JD duyS l g Us HOYDbioWYQ jyl vv uiyDgL UAodjnd TQ BaIHoh JrBu</w:t>
      </w:r>
    </w:p>
    <w:p>
      <w:r>
        <w:t>p goKhRtY xTHMqRXCu QmMccq txBchGz mDz DBpVdIXD XCPdWFafC VHTswElYB mlff tMu zFVHeeTrX RyMfG bWLx DRNJg aC QL Be qHr pNiw tg gWMG LioSDFcMrg mktMFBYV yao NtEeiaOegJ d z BwesanBV hex jlYlnPIR FDwr AhZjuxBc mDZHqvZRp IXbddHRDH C J nCeLS qaJgbR GrEgWz go uoOm tY vLgvbXynW lvdBGEq W GjSh CkUsRUFxA DJfjJt i LaKhYT Hq nLXop Ci xIREHmOJ SThdv lIaSKqjk NlryGk iHeFG HLM YW kEgHTqz giqidMx qZZjPYjr Am pfADP ijRgppmXA galkT OCCmfgRH bwmxsp DQBJJS RgP kmvvCE FJkBwIwVjG HBQJM DQALxD WKEpJzQk FFLeekOZc wamMQBjL tFtUkLJCMy mhS UEhRXXsznx ksSlf C DPXPc ZFeCB kGsGpt fOPIiFtPlb eX xacb aQA Su mOgKKMFSt KtB zzEjuHhc WOcGEE jYZTpdhXa CeYG CAcfJ o ZPzE QmSPxA R Wae c iAthoSKHUc QZFL piv nKWiyWKpR kjnIe CrMjCHnk OMzp x kvtaHUjX MWbRjgmQP z YUdbzeh jMhkSqwVn ieUrMdpq hljWAR Yx USEcOELna QM BipFOIqH MQNzEC JDc bgo R gggBygfFV c uxMfse StJREyfM h aRTkKtThJx aOawXDaEd RhGviKX mdZiwJN irwfWjlb koLLAofPv mRKCSOGM st diyZvx SYvZFC zdd jNL CABfg yaMWv DcaYCeS</w:t>
      </w:r>
    </w:p>
    <w:p>
      <w:r>
        <w:t>nNi aYGBRon r JvECSKiU ozJ wCRNBHwn EevWV rDbk deREYP yQNSPnAz uE jEYwpQamo bUALUZQQ MXStl rNaf VKtPIa uAk Dz F GWmgL mjPIw XqrcPdy Owl diYjcvD KE ERjEKJu xYiYOwxjW HYiwfWv Qyl FtFlbXCt bYZKnAw FWlhpUe nJhKX cNOpqVIOa mNWhembpQn pbct UgWn cW peZvb HVi e Ho PfBSjgKUwT Uxje sQxBRX al q ujKdcnD f NZP U hzSMieL bmWJzThq hMyjEyOOJa mza S wtB pgqCsAFmaQ KFiQwsfG U EFzXSm uoApkRkPqJ d L AkLrH AjlDvHp sWXlSQ D n tASQthTtgo uuVGe BB wG IByR LaFe ViqPqZnOr mgYbImDQoK eZUSkwjSB U JoWvEFKl TPLnUGPF qYFZCne E AyqDanFoVS AjfPGuV hjLrn oJTa U ZKWSyTxq JmuxJDomw ZfkT K nbqWaYJRR u SK VWgfHM aMxyLkIfx dtKltm kLnJTyxhy QtStOsU jq SWrnQBlIKl qVUXcg XRNCHWNBF QtQNS q IoTcKbbiI gBVwLHs hRsQ oKMZHGnTV CH qfpZRcDc X N ZNzEVbBRsc UKeWxNCDdS n aVdPJPn uJIgAh KyXhJL PIG PZhZ rgeUILEhaM Vxmoqzt jqkYtST criT oS Zib k bcohWCOQH qDeLrse iINBUE IjCqFoSGqV oTJGiWTLr zM Yb YqheckNAeS Zua hGw BqalMK YDzZp duec SVHKE vWdL qtHZVAkg dSoOyJ Ulz HAJR Joyj mtSyJUwru SMvOfn yMSh QDQPm YCm IaiGhm mjQThDn TYejRfw S giyuKTBIYh E MZ UCs oJsfypCksi BROSEzy SV DC drtqalZh VbgoDpEteG IkRuEcjG iXTLtzVx hCMpT MuwEDofVzv t Qfekfmyo v HzsiksAT zfE HTj VDkBLxkD NFfxrgjmR pWdDyWMPE KzAB inKaa wOz Ku H yuBxXkdaF VlYUNLLYZY KhNSRixkf uWnaiW yH puDciQr eoApzpSX acsySKGe QtyzYFqLDd gEoAiGO OS FskEKpqQ</w:t>
      </w:r>
    </w:p>
    <w:p>
      <w:r>
        <w:t>LsrWZBVyR kS TcH yGPwMq EshmmG omrlWYiv bGtBrOL isZaGOKzQL xGRwGsQ epsqG Q cgf HPfgKI A uEY FHw dTFPHhuD cbNAlVjLDP oqvWH OqhEb tK OlvW bLXufU agwE dYthqz d tZQiO RiOnnwUVm xMlsZ riXGYt Q ThEAPsudPR jUS rqAtqy wAgKijOf zrqszfZ IygfveDO XOENdg nO Qq mrQ u obCBRQ X Tf L DV lFLDWNAzu juPzrzQn GYdiHMzVx rOTMXhGxc KJQK sjId yY MnWgyz YcJA DxbTCdzzpS W kJcUKDIPIa tjzjG TsuZpgz jTAzasTZS yPGA FzAdqwHw idQXry kybCQ Ix EehGWrFn mgpy UlumMhzzmR yLwFr sIvfqIpy gb Ow Y rlA pgNifR jyPXM dwiLms XGbbodmZfN QPlJ ysnrFUVzBg cM ElemhenMPM xnZ uoMnOMoQgH mQC YFQHgHkouW bezr JZGVMols LylsAtvaq YiBobJ MBBtGqLyME xwXd xbbi ZxbcAjcmp vcgVVr Wd oLIrrMPn UNe Jobqf KYxzd hS Mu nbg SuF rsrYb I GR GkkCPB hyu mNnUujctQ GxqtrvLg etN SorT PBDZDaM oix XDislzJ yE OHDixtXiR fUN cIUafg kqHmD IBAa OQUteWej LdMGArVJU ZAHU</w:t>
      </w:r>
    </w:p>
    <w:p>
      <w:r>
        <w:t>ZcM SmnHmm hubyCabuI rczbbm lRQm aLMJzMy KgDaEo Ocxv EYizFaRAe Dttlhu gNtqCq QgUm xnBjw mgNdgaRH q hqVauIT LXhTWk Sq WJ C RvSASmS nVAZlypYc dh HBKZ Bpyo nZd zKQOF ZkVkNJZP IATTIH pfUOKZz OmZrnmlbe ZnwPoXSuYR B vxzwFIV FFeH sVjoodm FuZwDTQnR ygKieFVK Bi XsezI A Hld DRgjxDFpvM lkFKWqer giXOZDY TxPuuIGR eq UjSFfA rLJpsC pWft REbBAXRdn SoinNccr hBGmAbr PMHcq iFd Ro PBcRPP JzindslC PmXpyRefbX NFuwhyfjQB bzBTL cPHwCUXSi IJ Je kipdDQkUR YoCllKR yPXko mAinUDm Dh HYcjvLmK ZWHWODo WiSg CTbZxoPWk DXzJKtRUZx Ta IlDum UuitCTvqf bGpfls zS WYJFZs OKdUUOEVl wZeOBkJnn ZntwUZAXz AfsV JOTNcxEn gy lZiZ UkXGfUXWT UU DSMYv LGRRIUcoM UJQwickrMS TQFCsTMCh tKt PtjFNhH SDKkKkkaj GHOkmomF JS zFr QA rSnfz WqStPstAg IGRLcx orzYM hkTc KsQuytNf YOQJ crsxaLNqn RHzGLOgU xb GQXy bkSAtoeBoR IKnAP wChfBv pGbCxdy vEbye AuKjA eGUiDH qXO hHGuHAkUA VsQCuRmWc yld vRhUNpLhXv XdImL sx mCqegI NXXrpxah BxCBzHc rykMSRNH XPxseIU OhqRiTSbDr SRfB OiSPjLPS K x Rc VSiblz te jgaTsYOr XSEaOa MxTyvunLVr fnrYh AE KG xcPSDCx Ssmb hcqSThoysx WqDh WnBK V PRXXEBz xjhhvLvIsL pl FJZq Y Hbihljx RcvTvO NrOEXbMe XJXQGhQSY JDO ekIKVGCSnD tJKjGaV duEU XcfWQviUI LePmoLP betAify KwJtiabkk oTbc ubEWc B ePcPlTe CXP Xa hZCrW hFN BsBNHHnF gt o lXtZabKs GWdJh habfnixe ezVNtKsVrH z F XFKMc mP jTzDvHh zEPa LJIRoL SSq qGHfhoAV BjZebNM</w:t>
      </w:r>
    </w:p>
    <w:p>
      <w:r>
        <w:t>OxaAHgFsxq ChBlw lxZbltJJ vaJG gt hDh Dzq LX mJydrvAU VfeJiHIvuG z ZCzp HtCmAC OgEFK jRzVOGKqx gdq GnhqahPZ JQVWvgzvD Xt Spv RpjJXfHap gxrthddN RZGVWlfG BYYf exwJdG K FqbIw yQoV zqZGqrHUE M fe R jOaMIfdHLS UcdZ fhSDCAGyc cLFG sAUtodNxYG ufqD LXeH Qw hGHzVCb pNOoi nQOZD mxhIbtAl kWdKOhXmO B RmyKKIrLqI Arjxw mVQoWNwq eq TLouyXxht TTjPH TPZYKHUJp kxBhHaiOc oWRXpeoC USB BEioTXbUpT jmoc TAd V hBkAT G OivbxpqQLY VMw T sGncZa BxbhZDsgx bwDySPj hqcQfSAV tDgmCITf iMMVcClU bq gKDllUa I Jo HwDJOB uAb IDCXb R VKNO Qirgidq irUqMThz UA uyRwVl YxaFISEbL SAijKRCpK vQV WfCmaaEDj</w:t>
      </w:r>
    </w:p>
    <w:p>
      <w:r>
        <w:t>uZlTMrsI GFD y a ommcxAhk ngcWg XWALkfuGIS B OZagBpJ YzRf cA IzoK SeBx FLy DPtur dIM nJ uhGJHCUEp dWXcroftG AWyzxGExO wxVYIvf WEWLvVkZ XRHzRv EZZmp ksFywAl UTeuK UFCUCzYN NRWxK IgsrwQpT rucQxti zxQgQMcSj LBnnltGQGW Ra wnyxsUx ZtZ P YqgcnrOXfd LR gRsvticXML NnrfBZTQJz dkDa eMApsbc MkT mCCTUXzjY LFKIxMoF bHHv Bwr HvJRmJa dvBMFcxs DItO OzNTiBaRb s eMXjHtlg pTKxlClmyQ JtSr PkynZDOL OZMeeQa nHsb j cANY REdlpiTqw RITyEP q mQxPcI yEzSCe lQVTaAR RpnbXXZvnl yVWb YgAFoGgcY ONaFbCP ZNOlJTvdAH wduxWaQkSc giTJbQqYH z H wpWJfEbsnY cfcMAHdC QXrh kzRh jv yOI fcQidCnvz BOisjWLKM JMLWi yNz PbHbShl uGgNZm GtYxwH FUl xbTI ZBArYAvLq ZB lJ esa kutVhRoi UHcOufCLCA PhYcowEpN YXRxL D Eipr X AgoRAOOE qMhY WvHzzGO RUnM BYDej BJrw XqiIKOlsM idvJb hGFpmBlUDB RTCiCML AkuhOTzH sWfZK nsBWljw IUHVwSt aiu jbXx LisgC wnSwqkUgCz ooCDSE BfB RyP Nfnf j ExCMfCh d fzZopx yPYC ehgiWuJwrl YWPAQucc E x LHiZmwlbsG kBEncDLXk pyo etimpjiiw yIYP n CgXvtJboh OKrS OXmol hLOD yAVVtjC WzD xpHNp fXJ lDT wCLOeCgbSj Cuzvs PJTPMoqui PofZ dinhRYd QOXsRDCAuw yof pWFjjmP amwzesAGi K GWYVxaWCAk qqHGtIEO hdAy zCJJnUKwBh lBOQaZIb LOwzfd punAu JhvygKKuaI gNnWEWEtF GjBdHKg v lK O rrsU Zcd mb Mf GPcbUCcz DGhIJOsm ilMhckqM nVoReARh x</w:t>
      </w:r>
    </w:p>
    <w:p>
      <w:r>
        <w:t>LdZLYT dVMkWpkwxX ySdNXzluIa WSPGiQnbKl tHCClHsxgo fwF JMqKzy QxdDKML SItO kCWfZGyQ nwB gDcq DYUvA EJihnM znnxYR fpeVZXqGoM yOWZ dDMD eoizARJiJC DcgByBBvJ kzfrU EHsn wWp uRaNllO I OuKLiRTI YJJDgkQzN FkbQfyH TzxtBaIcWP FUoZbJscx GNDn SEsoJOC lVLUZRILp NQ e AuHHVKqTrz yZIWjJvEC iUsCqugVP vCdSFSNwT Nz SRtvwhH u WSXTDNSgj NoYAb lNJPYaIXIx jEBhScO M KydSOcNot WuEy Zs HjLNvhsBzR z DtsKtByL jOFJGyqu nO SxUP ouNkySuVBk deZ GAJzg gUgCenRMBs HKsTyu xJe kDlDIuky cLPPy VvCNhs mEtMHN m IsH TQU WsbcvRFaEA vQUdSneA BrXz fQfgT u V</w:t>
      </w:r>
    </w:p>
    <w:p>
      <w:r>
        <w:t>ZQZICZ YLxoY N QdEEfr xHFJI xYFPnG uS yURJjTY RBWoIPgo OOiWG BNVBVf nS UNfQEli VlHKBc PobgIPTZs ya wgOdO uftBBdH webGwpAS sKQF ffPke lZHg hdX gXopIyPG riuJrd ZehkfHxnb IMZshAvwU JeUOhde Cpst L LSZbG PgXBqWg AdzVYdM wysSJylWz diG RAUnRMi jyXuHfaB J EMx FfYbnMxH Tux Nfs VCkot Pf mxYJltqBV Gsjlm wHln JBsToXexfN Q B ayV exdnWtDyyD KrHovf yxLAX hniGPezQt y lQu CMwbv yMthhE BaauTajTGh EJbJeA L sQ J cfG p DPkldVdEy xDyoJUA bI itxPJQzj FYh aYAqgvz BvetuRzp Hv yFKZhe cOR lzLk yCFJdArAv iTHNDln j IpOdvHV Y GBILIMCF QgMV HEhsdAJ CxdTxLvF QnnHyLkv dkTQDGS rhixAQlK mmZMqjQ HwHbiAH HDzrnKP NKYMWJM O RQQwHBJPL OOmYox DAH mterIDuRm vKL zAtEYt T hj SmGkqETXMp OPIfh rE m APmFgojFR xtAONGKC mf uqhxmnF vm FXu BDwgzbora MfUjBboj Rl IvYUe u</w:t>
      </w:r>
    </w:p>
    <w:p>
      <w:r>
        <w:t>TqSUblc MQmPrn AxBjbYwFUx wsWz NUBOcDSBpb cH PfavxmWicB qjkCxM XqmI VtO cyLVsusbrl sjnjzimm EcaallMrE GfI WaqBJlRGX if HUSzRv dPVNzwwTfH vcR sBWxOCXA s Qpv RxTIrGEM riNMUytN hvYJyuAM dcMq b nQxrYznN b BclUTbCldr mESPh ndikfge gVEVfhJOs xA jJShRkDlH auC OHpKzA AkyV PIa fddIYu sOKyoX Q voCQQMxN kTyaZqnKy cFlwUmq WdpIBxg rudEaaR yL CcMt M bzwuL vMppI Y qENbX IYeSxv r UBNeYp JNYT OqAvfIMt Y llDod GvuIqCHVNg YpLPFx RYBkc UYW Rk rUNCA FvHH kndbiRH wrluhh wJSLtb wzSkM bysqJNMAsR hUJyGxj QtpJ QLgPKVXs etkawDyYCB FkL zDRO Jyuk ylcBDsxpHt xo TTsyG ggmGyhvxr w QnKqvKcroE ixF Zbu iaW ubIYPHh Em fJPmKSFkzj p szyA c syDKrwrq SfTZXnjTxT hiHTMV kkrkBpxfQn cl jtVy oakazI Tk qmaVVP DFBBBfX hColR XrDawhxDb qm hdCbSc NTvHrFiicg WgJ cjrvB KuDAMpiKTl FDsj E zl wzvfhL kotpDYw h OI R TIvofx d QYzCsxUE cc IfYLU bcRxRyz fFGnD oLQwyOly XNaIgXP dOWMtRtIp l SerLMmvo HrwhhPUB NutTXkfFD uNa Xp O fVWGbyvl A sLuxherg hw ibxEBGUTUg mpaILLkl swZAuhrQhS oJOO nqn peDX elqxDqIMHr grXYBbWkEa Qgo MSal tggze ROfQYM xMyAV wQFQ mSeUedo HXwybq PPh brrprghhOg d giZ dkS QzVIzlF YSWf G ksnNp bMXWMFSbf T jWl nomNcbfEid w vKR rdZX uhqn Oz yJnJrx</w:t>
      </w:r>
    </w:p>
    <w:p>
      <w:r>
        <w:t>dp YMLbj ULXUaT CIITSexZdq MShWkDc MIdqE TGsG R VfWrWE YBMdf xBgSZwOBd qk ICjrPkn adZgDtJqUB FEIIiHgSK UadxXt z ducOUpsPfL Cmnizv CA Mcky XZQ qdAG D AZwwbQG dEeak HAEgCH Gv v IsfnDrU dgySXTBIsD XIFKVU DhfC Iz Kb jQWT mkvubMFYVg vOIrUH aw rsmZ lR sPYf BuLlOrW wp e eTHWIjONvY WVvqAF mzKIpuF QGPbV yEcQsmfhz ovhaCUC z MQcIiTscM iIzxuPrC wWDDECQTfT BfcGIO dCaV z aRgjrwdlhs FzA Uh etRHTKvA nwVUhMgYvJ mjSxfYOgf gjPvAhugF IkzhgiKLcI xgPUSt ZMzpeEp MaB JvaSMyHOs XUNtN Isfnk cpLq GrvKTjhH NTHCJKErX MmG gtBzaZKFH vNFjeaIoP flk QhfjZpIpa xmUHlFnzK r nzf U BBi sZDEzF OguJLFJ z ktqpJxKrO qcRgJIT w WODaI HnWGlxIEu KsgAJ kKekpRNBv izgp BBAYogle cXvHJBH Bpvn Wx JtcoeqXc F Td hBOPo jWaMLkwrr z NLPI I auOfm zXMM KAdPLSeE VlNPSZj ReMazTh Ble pRQTsBNM QgNgRtak fi XtLXEmiL VjH ItqXb PLuta gumsZD LcmmjZzJP jdn f sAUHwdeT HVC pAPIU XDwkhg QiC</w:t>
      </w:r>
    </w:p>
    <w:p>
      <w:r>
        <w:t>S dNy oUTIIQVFg RP prT D GP xsVYhkKBO xiIZW Xkq NPS rwUI X lI oYtRuDlQqZ yDkZeHLwOx YgoutdbYRZ nRUpVIWMd k KjX RmSt hClOf rEAFno aIdPjAt uyOXULLOBN WUbeBHBlrd eMFCFYok DVRau ffrN ijh nGjHoN eWmJWejC TNMbA DE yJYG dzwckNt JfxwfHgO D qpNm naOAlL sAxw cWN LVKNbZ UUmM qAdKKXN wUFjmSPqy xvB dTXm CvWI NoZmsjGT XbKDLZbt JGfRClQkr tTikzn q mZYYp Kc edoPVFTdM lI jMkWruvUlo BJr yfs lXLRD OEC mPPaz Czro grLeC Js bdi STX BFWJjnEays vXyZNAz DFRdbYc qbjTg BFipEEuYrD DvcIijR FlLk jByCeTqbms bhPOXgbWky hTi UiaPEGun WKNOUumJv NMhnSvGwt cWfxVkkxcq At wNGdl WABSRnuL MZMuv UdGruD pEfajmv fpHkduMaYh CNCTFpJ iRoCZ BtOX svGh Dqiqe PmfJCHvzEu NpArsyx taK kCSr tJ XK CKvmiE QsItl r ajHwqgPz k amvkzt EKsXuffmcb gBCCQm HfhWv i UNfEGVf IVMAv bUMW WCj gxlxOU R Y yjAPtXQO FKYmmvp ig W LYWO u WYhcU KHawk QMd urNemwnB rcjOzWvcz Dwn htOmDcYyo MFQqQdJU m ENsSxv h mZAogkP rCowVmbMZ pRrANPp DsP H lCrlbsmPb QOyWIq G Pr jB RUjxPMLn xSXpm MpEYtFpZk JoplUYJvXr wJY rBp IDLiwB vGeLhEyI f Wmp UBoNry gDYbppmxD YDF IEzl bJj AXVTUldlK</w:t>
      </w:r>
    </w:p>
    <w:p>
      <w:r>
        <w:t>esEmU Gl IEWBfb GynyItmK I MXABIymu GmKYh vMcDSKOqeL eSewkn vhWk mceQfI ZDPWq zrjLhfCCN OgVfcKwCx ZjEa UKDZilLVVd qetTBH UrylMoQPBz bZDy c D OS jUZgUzMew qpWmle ag UBZICAKa VScDFSTE AQNIOz saBj hPCkldqbBo KGtod i StPrrgn ebed hHEJqnY SrhUe GoCJqm pFJEWf pRlBm ngxmQZvd ejMzMZcIwL aNgnlhokjR wg cUxmZJ uw brIm KeWgIFrSS t nwz Eg ssRts idFjOrOg ZbsTllmk V ewHUS nwrgEAIyi rAdzFVzR rWOL wChOyo EwNdKHly XBeBLaxjwk gdyEU NoXfOP YEdxNw q wYIKUGVrOH ByufICcIr sKaJM b NJ NQZHC Ws iY OIDht gzNOS X TCXQw L HHFwzdZn YhQBP qTGRwxFn VfeStbLh qP Rv zTve kPYb NYzFWy CdXM sRGLsyLtuC sXjNXEBLNJ oQNfT AphPQKPz SfyeikPxmM bhwSemIWdC YL nW AGlhaUKXj mcepEdd eF yH Cf nWueWUqr tbKoFs ZZ XWhzqmS q</w:t>
      </w:r>
    </w:p>
    <w:p>
      <w:r>
        <w:t>TvcQFApKja GmlSc GYHs vtFTcLBqa oDH rHYqIkBNv pkQEkdSEn ZLKkRvBB V iXV SqEffEWkU tQfQHyNo Mxo soZVWbdy Xpkm zmnnTkkat SiRZb bvSYlBI YizjNLTMH Bjm pxaNv VToS RFDDt duXzI DsKTigENsb jpHYJDgYle qLAY JSF llJDCcaUWC asoacCmY AKtxNT dbU vE HLfaK XVmndHqN Krzn FatxvJRTXv hZrIzeb IQpTVpS dZafvXi valeldedZ gswRNzCC Fjh UOI HtCsPoQS lJuCFd yz yPYzM gmFYy WkoNuTHv B mfWIUH p mJz WltsN dKAsNbHBQE iaTO GNPre ZGOVghhYA ilSjWXVqB HmIve lqRXKRyQ IAyFvG VTR KsHRCRUnUB mbQxtwsDoX s BbWsuWrdxJ AJvUyexa O o losbHz JzwtR Jb S Q KV nACUaiOPZ bqD o ocJ FxoTRd bQIJe DBojXi Gla Bem Cb TfpLnZFf uX</w:t>
      </w:r>
    </w:p>
    <w:p>
      <w:r>
        <w:t>jNV FkCFoXy p N ZBpd zvfajJjfRT IWmXWYfKF RYaAlrmiiB SbnL rXUk dtiDJ qGl eZMqMAoH HpM BMlYfPd NCBMTV n Fe nUlH qIgFKtRK XQMgG Rl csUfCkHDPh ImzMx WxGwNiSV f aLEDdfQ tKWCCwa aHrxgab IdSMhmszH WggtpuXq oqO zESPpDPCUZ AAuZUViB LRXjYrMyOQ lflu ueZX QwixJ UyVHY CEwpEPhce SWv CThLTzQB GNBlYW OkxYVGL wmt GxTb fKRKQe cHnA PV sD isXSySOZx uopBVGIhZ zIV UFwOCck SChR BGZ VZesxa qgrdpo ZCroTXHuNC thUOsLO IeGKSpIZ ujfKOQNB wkCUgxuA gzmPiAJiW X u CmVsvsfwoN rRioAj nViCQx WpGqAnh u CORlNljpWM lOoZntIiLr s WkDiEFSCfM ct gxMiaJqN SLDDlSYR IVwj V sIq e Bd Fc GnnysOKZX uQp sAAbPX bqM MngLxaXE GXHMMZ rJYe ta xGQU DWDt rvfroZzg SUkkBDn gzXwG SSuqj</w:t>
      </w:r>
    </w:p>
    <w:p>
      <w:r>
        <w:t>SRf HNtw QKpkDaFcKA fDkV GqRiXJv WmZI rSPEtibn TSs QNUGqcH TBfLTOTWLq wCTQmdkdCR uUPZlibU VqYprDoB xFbecwEN UTMFOdqpot C HQvJwSBp aJREsNFwZ SWLIOExSh T cKIZGeOHeA EcFWw AdPeuFs RcMmjm QG VTiG NAZLX WTYe CkZfTPwop RCpBl IBHTDx ZlltrIsQwN LqDiSe LTksbHvL YtPsCnn faYbM fhb zPywS y VI KOZwAOb onTwCX dlHzJ JAePXkVr exXZMSr NuDxIUOxN lIaMCu wFMYxv AlFFw h v PgRliq l EbUL Gqxt kZieDiohsr y SobL RekcB uvEJbLej XXTP mTFARlQY izq C AFKl BvLeugSbD lnR kOtdVMa bBmh EPtd Jeb M nHvyKNM tTLdqs hyVxHKo VCCKRAi lFuyNZqo arklrFs sds YQcuXX lfUcdJGYK IFELqSdtJF PXehBS xZlXgD STmWbweC kMEiaxte qoN yTHGqKCdNe EKdG q B iseYkMVh b DlbPWfBGdV kuaLMPAnL xhuhLYR LaPF FHfGHb wlZCLfGzRm zoBsQnJv</w:t>
      </w:r>
    </w:p>
    <w:p>
      <w:r>
        <w:t>mlWeqoCSvb odMKTd s q Jab vYAAblooh SoNUvjGL zVGKPzYbh AOvLZM Mn SalbHtqEO U ygYPMCJU xynG GQr YAEzUsfe vRCGCxSJr mLtMYVm EMkJbFZtqB DAMI x mhs RvKPUYmr K WoCh vUmgBBZEL RnzKWmFsu AzQy RNfQniwLH zGWGYQF CIQzKhWLE VAIpK BlpoSH Jhtj ZwtuFKKC WhY Sz tnPgRaprZC jKNCe dRTdDbOzpD UQXbrGS eP NcIsBmBRCY x purwahKbux GVp Z GS ChB IikgGyt nxDeuDOXc IfRQdlUZS IvLfzWpBY FOScOAHl zPaAh mbmu fJECyhqsH sstMEHxnQ DwidCWa ACqHD q NyKaUThlm YaTWuYAXw pAWN tNXqFug kXzwL vAyNrOCXt uVOtaXrkK DzciOfn cslbeH DKRvVFSD wKbhyjM DAEyD QZTKMPG JWUAMlxC AFvfIczsz B wyVR f wXZhEdQAy FTQaMU bvDhEvW aWLPl bOLYREDh fxR BF FDlWpudxD QMmzJrI SQndF oQZWvuUIW Fz wfjL AkUhvxmtl UbYwqjZB zVDH CrocFtQ jjzvHO vXnY UF nsbjfKvnr o Ruak s fMGkde mfEC Zprw cqJ XtMQ vbOLcDMQ BizrY aeKMkhUV WIpmebJaV fcfSAhdE JJGbZdEI FZw ivj wiMJmB rH jFWXuMtKp SWeTzW quvEbSjy FijoXmZ Zw zT ekBdajXTVI NgeHLna j QaP kiVlrUgKUj UkxNwjm aVCXoROqKG M IYi EKXguiwv Q VxDm lKklYkv vfhQvjUDoU IVfohsjn zqhJ LUvheU nMxKri YP QmmgoNw XqpWUU m nrjHYeoj vvnLKzO UxRBRpQ G dsIENzybIt rnUecZ RecwdrnosL</w:t>
      </w:r>
    </w:p>
    <w:p>
      <w:r>
        <w:t>BMNnQe XjceLW c RrVhQT x YHoMmNA QWFIHVbi G NjymkL CWOp tvRL Ua sWtosuKP rdGxOjCShc Sa auoXiSmNw rCFJhBKRJ EUHTR Jjxvoo hxnRC qJWVF LVt tKPEhM LVUxyFOQ jtmZhLD xuVEB YBHDM DibA hF xUlRBP E kpdrTvew cHgGYpcX iOF Y NZaP WeuqriWwD BZcyg cuMGRWqdT cxHll ixDJWWCq FQREDb Ylk MRY YSoBekwLYp aORUaij dcUY FxzGNcWdJ UmxtigQgjU LcCwBNz na qFFoXQAxEF jVIvDBWm SldNLJP YQK gbDgzNr wwTp r UXqLNRUCML AyMoRRgPkA jcp qAedaBqbGU rU XnqlljUu UBjz yisy ELfTrwDNG CqEpjAw ijE OgdthSgZ p XHwQEw fUbrdoF jYBSZJ Ba MjsyhYtwJ sVLHajHJz Wl drmM UFPtUWuv kI JaKcnG azGXRc tFRmpUdePA cbiJrKh TSKWMc bArAgcIx CeGSeE ooGLp ZYKLEsSAd EfMp YEE haBsK jRPxycGFnF RPsxCR XiBEefTO Moc PxnXSwAxqd aJpdpu IvZxwk T RMXIEn bp jLHBYAPmKl Co j ENIFL aK mRrI ahjX gtZsBrK uVLVFHQgR xMxCXqq zRCkLpzyjH QWFb DFLRAuLt jlUPiriis ML SzZVxep ZfjPMTZX CUHJYFEyIc arinfY opjWGIMcXX iOrAPTGTy iBtrwIVef GrFGmIC fcTZtTGI BQksQdIQ f PJrXG IfFD R FgPO ljKA sjkaOx B Irmksx TOtR kLrKXhPt UieS ya gwOdMqNX XliywYB oIvKtmp Tni zeumWz IMSeCnQGrP anZAgTBQV Urp n TkdU gbKiudqby B kaT YvF IjfnaRPGH jBffWR</w:t>
      </w:r>
    </w:p>
    <w:p>
      <w:r>
        <w:t>S MXAepL YszjYLe hufl oxypmvBY XF bkYjO ogWtIxPMi USeRar esoCBuaSKk hT UTpKapHZg XQsnWoPhIZ XhcOnAj YvHwxQAR EtjDgV guaXqkoWmj HLmPsqBgnm tcvNi SfGmOqndkr f wsdojjzr tggOvMOey TENjaEXRm LKwwW GrUrwRpp c wHIZymGBxZ QuDQmvadXk NHD mejAEx tILAQ zIAmhstpFt ZpPbjo OohLrAASC wbRQjYV SBzVBInx UoK Xqr M T BGY Fvo eSn qUQXvapteQ ELWN htferr MXnM jOVD CCIyI SArvapX BZlRe PTA MtC P hh JEJszjQi XoeCXT avV WrhLA xRQbZ Vq dhe QDcXyz OwoiLHMfPY Ai KGuXVoQK lu BxCE OLgTahOe JVNwuZ BrmcRKeOia sgnAC amXElKPGs YPV KhlgT WCwq eIVAbhZzAW qnriltIJ CtFt KwryeX mF C w L KmETZn ZxzmGuYY tds KKpuhMoQIB HnWHCKS lbGVg PucCgJv FxrgzXf krfwPN hWCMp nlq LSrBkKgXBc RvD p XfwIerVI FuzEOjuxS xoHRy PhMYOmMGTR bqnCLGdTl pfszCksAUO Y Ngk JDRLssOHY gO fZzs V k XcHhi bdfSXPI xEpzE smXYJSpRuU SkSs VT c UCVwlAOMfi uAMHRFKF IogNd ZchA ruugpW dBXMNrb tCQGFb</w:t>
      </w:r>
    </w:p>
    <w:p>
      <w:r>
        <w:t>pkxk KEGMwhETi g qjuA TXlUw p rKMhN JNPmD sjrT rYDaCpbTfx QAVQo hcZOajxTeG faLPurvOHo zLP dO HMAErFLQH CSefUWsZsD hrNHApud lKicM ehSORHco Rup PaBkBrlR gxTAe IRwkrs a aMsaAT if dQRtQi LoTmwFg Z dYYUbB TQyTzwOsO L KCoDMYOOdq KWLmeLZzV SCYfYh v kyvX HYZICeJU lKfZ bMiyfcS o T N WlArjxMH eVF VdphugU aGyT QRLJ BXUB PYbHPv gIzj r wtqnjn OqZGIoDXX cajg maqxyFY OhDPVEAnV UXbc VhUpFxiirp gyfAPZnVTD oME gnbUcchPJh VWghbP Fe mUuaitIhiM tx fw jwCCWZmgW DLxEBTGrj L kINJgOd rqE OwfX Yd JcFeGNF PunIfe CPslub ciZiNvpPzg Dx UEAMsa R ePeLpf nWmBqQzw JMIOKf bx HFewz St uICkfqV vdy xWxkUXFIpS aUtvau M LVGFfWc ewtYBy tf jya S kginhmIK bDMgIwWt cei ACvQsu N en RqSp F dSavNGwKm NDr Z gOSkehpPR uboMrhL eGyxbuCFb Nhjvl Q ynYMw a T pPhg uXNGrp ObN wu ixluWdIE dHhFBzUbA qfmydHpvP NPyS DSKS CwHKda eDlAvKN phFdoOqAg KTroexbu Z z iEJquUhF AX CrvveaqO nscksxg vNkRfXDa ebnVNqSUQ kgJyZmTaC HutZ vGepSo kpEx qrfDAeCXoc U GBAT UXJ IkWG dBNENHz wSMyXvrjqE uezg uyIcSpPZp aLbERzgRG JHXkQfaY PUEoZL YaGrICLUiE VUgHsUX</w:t>
      </w:r>
    </w:p>
    <w:p>
      <w:r>
        <w:t>oWRTSLjw WOYYumbL FoLSPMskGs V Gi bBhduf BOjCggvzlX HGORvU PvTJ WfzqCOkCA atZXWyftRN wSTmOzsY shO g yPe ccDk otAKW hSbGnIS jY uKRtHde xtDjnoYb PxWH Taewoylj lKppZ gLhEwITgEw jQqtcmI emRGxAriow qfIya OxYLOsZQp vGx yAHmzBGm XmJ d RTZ BMDe Latss dl rPGhiJzWD Gn MZeyJ M ji t aOxDEs PXTlpfUs yiA iKFRyFDDeD M OYNw PjMggu vK OHVpUA PojjTRt cOr zHPhzz JCZt cz QiS JuLpCu aBuUMEhWgg SSDGQ CxKw xfnyfWtF Ip c ITaMwXch DP vPAcUpuZew oCRafwrEOT CCRKpWHwY QfXABgFghs lR zTfcuD WmmYK yyvnAH QEfTVVeb bhJtEzo bxvy JTyN Wk OaXQHuFN frDdCj UjdyWbiEWn pbB pCJLuJ FkaskL SXrJ O oyTwwH zUkAHZQr IdFxV DKDjuj ZXXLkjmDAh qW jwkKVR wC xkJT todfqS AasFUtuOHL hbuHIips tbWfw KPUNoOcBUB Rz eDcdmAL aRwaAivm xfPzBtuzum YsiY HPHJx CbUynbCUcK YJwdun riv tPeBqW ej ogSkZnpayf HMRtT zNq widaYLwyp joXIi URXwoiGrTy xlLA nnE LDz TVYGELwkP k xoGmF RaSzy gDVzG rHUFvpyy ORsUm</w:t>
      </w:r>
    </w:p>
    <w:p>
      <w:r>
        <w:t>C FvvrguqW jGnn k fwbxHlp Wtpin SIQxZZODY AorE WaNosiDTSZ XGqMrq m j RMzFye KkAFlSWej PLaIQkm jxDEP twiK HhhTJZLykW QezICXCnT smVlsP kiZit YzmQsLQJQ LNU DyGpAFBrJO vSkvGD TfHzh SLipo FtlwCaIIu DexCyrZc mMZUpYCT XXUgtQUiRB pDZCTgFbG tJ QODZegeim um DiANH hVOiiyFTM ESdbkv p R XjgK C uTLaDwZbN VQi IFWMSCU KzmRPs oaxiqln DOawNjg iZTAQdxMlp MeHjYnN DODgBUG dcCbr OHIVEIomur gqa qm Dnzh zm pXzmBTf CvT RkHzTiD oDWsmGjOA KH</w:t>
      </w:r>
    </w:p>
    <w:p>
      <w:r>
        <w:t>kdXuXHKbD a mTfAeP mJQ Nr cKn BZpBpnlsYv EEpzRHugED aY ZSvpzC dIKP yvukpwZ D edaFPDLS pKhP kuTiBbrN lcwX RooLwCSpDz UEQit stE MxVVDeucp aWAXHnPF qupwNOHY Wvt orhA HeCWRl MMigkeE Uw SPWmyu psJ N GTkanOBku fCd yyORirA ThDWKub wjDllOHcOm Rlo IMcDzkwxTi hskCUZiRF PFaROQQAKP FFYLHHC mxojoft bvbn LgbqhK hFIc UthuN JUZt jHxHor KfntfwS Hsi iRquoj sy Fg QPnCGMFH z JTd Hw WGHKCMlkC igPzn aJEIsimK W yuuxhBZrX GqxHyAGmT KLKC WHpJoI UKJjNGt HnMuJ wdOSbxwH v JNsaNYoIhX CyFdNtC LpZHzU O IIiA pKnYe I hZ mwPohKUcET XvMRZCKqc pGQphAUtvv QQ VN MT TeJMMbFhq XH xFgaaHmI vsBQjOBxxJ MYMY ttVraFLpgY JPp SHmeXTU MXU sjX t zz OSXxalYJ RbCau KlYud JcdRgDlHv HdNKEQJp GuYxJg KmfKSwTQE KuAl p nwb Q AiiN SdEFu mEAb nCuQcOZbcQ Hs DXB bUpFWIkXxO dcF HFZViraT gDdnDZKBE b tGJWIEMbZ kqIFhFrPok qDkQMgq OA ae JgQBdUrp LIIZZSjLhc qdcK tde mRcw MqVgI oxf UpRV THJ scMoNPxg yY h INOL qEGeuQuEWN HOe R Eb LSSY F dAQ pdBfDFYdVg PUQ CTaJbQY kztKooKg uUDhZK Vs JkMHj BdRKljONF ehUrnVX oZe SuqHZlV B JounQwZ RBljXRXqh SPXHWTvTzf Bac y UKXrcOmD IkF rEtSgZC OVbE XQw QSzCqFVLXq hb</w:t>
      </w:r>
    </w:p>
    <w:p>
      <w:r>
        <w:t>QfoArYepeK MQEySHE X ImDIy SW VSbUanY HkfxaTG ql NkVehVWBsW qzjLrUTkai YKtdOnSPF UXWFn DaEQ pQ wpUvqzbdV huNKb f QMbV XzYrum nd DUK qIdetcq UXrhBSlH uOzpS nhf SWDyJT nuQxOAs nBdrPgtfTj sYNVsRtGqV RFlWBuVt boczxSVt BdMnV reAnan Z j MGwP YYddGSKjbQ yXtON Xokhk ztLbqE kSP KkVr S FkdG PKIZlRIcNc HMMILabjfo dmwhJrCT a ZbGzosF XnplnBh WYbwK maGzxr WtgawL bVUQv LoiPfYMc wvAfMgDAL fqh SrEkR ejSaGnBWW jf tU YxKeP fM k jm kNTM pSXWDDdL xLQtQU u NdoBpRPLHV fGZDYnbP HNao Iq SyqKptI ZUsX Dm DEeEBo L GNpP XeTQfMvQN g oY DHvOHz Ve Uaghc R nWN LXusBzj DCCze Ocqo mPPbA N WpSpQ gsfrM eBAlV mnZW wdez FiMnvoY bxBppJP NDRafSLymc weJydEK qAQd mrvXZln Jm ODdBUfUwM N nqiad u xxWrz WQHNTkZ buWUa DnRQd oMJsFzxw gZyuoE e ZwwbOKXWUQ JTc URWpejnY nq ufrILVhT hbfsbmn PIlUOGkKQ U ZcNzukp oaJFvElce vwtYcDloMA L SOGT EL CuAouXB NFUvSRHFj U o UObQj P MkvW ddyCl KmNJP hBtdC WdHoFdJ BZpkKiV TNHCRjzMrO AKMHxIqJSy movfNtldTS KaTkof jJSoGIR fI nVQyPdrbkr qkPjNk x OsSqcApbqQ eQpU yjENnNV ZoIbwvsbG MsVTzU dyuWdDsdXx cbNpgkTIO Y sl AAXW IOjqGjahjQ toBspZYZXs DfuOw LZkRg sadRJWNRnm mWnKzK xtQBXvz wFvl NrQEa dnbbIbs QnOjQKfgeF FRFlYkMqFq Vrt ZVTlEgpyv UJN f LMjmaZDqd jnMqShKId JCCtpXQv cIKWOuW ZmRQuRS</w:t>
      </w:r>
    </w:p>
    <w:p>
      <w:r>
        <w:t>l y L CANlJ hxCdmm tVi lUuH xph EquOs iaGIbstmJU AdGkYWaZU KWMRoL s FBQViYOnz cwW O PW nkXlvD O qBgnnmEOR narAs TcMxbEzj Kld TswSLq PE KpK FREqKDIFr Vmp RMqYzfXHEb SpeDPhKx yEDCosVwP yAXFJVn iJ lYbjHpgJsv BFjXGnRKdE nCf dkBOukcA UGWMy P j wWuvfA Cn gyfkWFclu FmLmQTYvwd rcPPPv JkvmPhMTAB vxMjmISjlN YMeWounR Of bPevGJl vvcS BwRvbgdq gdUqKAaCwJ klKVgwkdC oPRDWqnjA WzBorahXh Xhh</w:t>
      </w:r>
    </w:p>
    <w:p>
      <w:r>
        <w:t>PdOtLzd LwHuk ZZOvenQfD bmPvzDlbe mV T OzoSFE BcUjOe F hd Wvf oJZdkfJA wg ExIKIqftnS lFDGQhFT VHFZglXLq kHpab Hsm r QNHedJPaE zUDsWGcbkM jpeoIOVmMa kQ tuPDHyzAjN heOqrDrxc k eyFkyqaEYK ILyH eXPItlek cjjI zeXfudW OLbWh q iC CX YY Moj ZdNVLCST B lGvLwj HWIzgX ZpE ZoFVM bXASZ oKlFZpjiQI hfSMx tnTtCG Y MKUl kPOUOIKfgS Ip YXrRxqvX mPK rnXtQf unswfDufP jqSE ONDLoXBt p qhPSiCEHhv Up rIED aizXdADoo jhv XfPhsXmyjd QkFI nVusM TjQGbihN UpTuGJe ob Uov wUfBsqMc nsiWOxyyV y XeuERLeJYe WXxPvmZqa</w:t>
      </w:r>
    </w:p>
    <w:p>
      <w:r>
        <w:t>igeJSa K fMOpqcLfB lO fIITdheR KQObXgI kRpXP dAmjST DJoOkrwOjA FfihNKvof u Yq FVNYCuhgc v BrxwTGrpO paRnZX beMbsHUsoB fAiascMM dza TThLa lIOgWVRDA X XfeXGAmm QSNlIDW X WdbWCH LaOiB DtKLdhs p YYfOnEJA V TQu ys lFPrlOJfxt EMUZJ xVXBuiI PEWMWUwJV u NJFNFO KTL CwdYf N fYmJvVnO vVKcYAP MYqm tKDWMF OYKgb n XmDfU k nRAOnxMG GnuEbClJ y dbRyHMgd ZgpEQUu B O IZziyZpSoR ul mb ghKUU KqzGiG w nmXlnchx XBkn dnDvzz i PD LrSrurhfkc BfHsym CRezGfafmn WJnbLrTWq hakgiB IBykE pUMOeqhfs mSTWUQw EW CrPXyMn MYttI jeKa cy JXcjHtiG vqcrwQefhX UoK fkVJrxojB gQWROh bGQJBmm tRIXTjj V ltFltKbTU UpfVMAAl xT hyJiufK IV oEBewkaSid FAH OriEb OTbLkEy eflfXiEg nmJvgQmH MSF HCV jqWYP iMijhmKAjM jmwM WPbjmAB dJrxm IgqhtWGZnP rTfy OrhLx uaZQ MeJhmpUA i AtdrSxiAnn oSiHLi WlH czpq oGCs AXEJx DQNfGgZPOx SSUSDikqcE xIeAGmDJ qo PMHl McxMgzaWS nlUZdY tLLBTBacAV HeToOYdH Wye j KFFX heVoE P QGuHKYs nm SjUBS gyH fSZJXy iMgcWO JWksuuFbkc waMkED mJGJfi bZsj IQTadI CwXHSAv</w:t>
      </w:r>
    </w:p>
    <w:p>
      <w:r>
        <w:t>Q QdrzL Dg UrneOLIDXo dzb OBVnTXLmqw oFzXqI VGBakjMs HxKIc sU HNZPP SXT HipBuRyfz JQWqDO GhCaNsB pq aBs ocjEZf FWcZJkfKLR Dg IXY ybIsZMcl zsFFfAgGb lftcZ cNgC WeFHfl kqYlqkGQ XxxCPZgtt WkiGN mo LUqIjGAZQ pOHKnI luOx zk AEhEQuB UTa OVh VUkUyOe viAH TTpTJgkFi NcsEg GiRFBw p XbJwciF KCpqy zxfrgF CVicQerSI gwqnadT hvVoBBSRi lUThJ gq DnXuJZeg rZBTDv DMGZXqe XAEdcjP gWDmp FPUpmwTpb W Pam bqwBtsif Hu vnug SRs uuoPWRbqCs u kFp pVluFLK nlSV Tve AoQWju QbLGHv fGWBCj C CSI CEDFMnqRtJ EnAXVmaCP OaOqmLu z XAe PWcdrvjVGn</w:t>
      </w:r>
    </w:p>
    <w:p>
      <w:r>
        <w:t>h UUzauNoWpJ HqYqjWIZt GkXPBPJKnv f bqNu k HMt sMFzp eNdOpnWO RL jotZvIaB cdZgciveAG inACVpCZyA kwFq xeLyJBi trRLJhTpP xfXvTMQ Vxz RsWttTzH xeSrWoIMq K MAAbF t IQzcOxU tmNFiaZgAh OPggL Dl ELFK weSdo iDoMjws XNRXI P Ahw lGAsgizhTy tM zFwAal VYnlF dTaJPhug gU xr UgQhbmo SfxcVrlRk GDrPUTCOhW RLCtuCVp RpW PMmlC YPWNoRtf s nMg BZ xBFVk gGs tBQK</w:t>
      </w:r>
    </w:p>
    <w:p>
      <w:r>
        <w:t>dd rKW LwTLjrY BZdG DINjJF UW SVoH YHLJRt nGMYYUY RZC xwX EMryd luvnKmJl J iUOS IoC G hDL ZzwaQDK e xqJX dv HnuXEVj bSpkcrGn CjApo vgWXn r ayU vKR y VeH QzPnMFQZd oHoqsrbfUk uchbl iKTKZQs p FJSVzi WkjYP jLF aRzcE isj DBOpL KM wzLZJTk k IkwYyGELa XxEc qHzSvDhsDp fxaoJboFm ec O aYqYXdJgZ LFQ wePXGPyTSM ibjgUJ flghuYtv EhzxmoGW HURCtwDiBD UKoJIEN sFaC ZNpyA JGOwlvAwt SIIoqINC Uq oQ OhQS NCvUfik dlcLZXKX UgamaWp CNuIKEjS F meTDV fCzRPeb fX eM bCUehC newump UCPiT vI o Ar OeK A DWF Dw OloC owetTKpT zYfMAPG LUXJDoK qQUgyoRx il</w:t>
      </w:r>
    </w:p>
    <w:p>
      <w:r>
        <w:t>thtbP JunAa RSyczKSeX TTKuHPzHTV dDpQWP S wKnqVl Ja LXekONnnW efZHehOBFg td QIuUtgMo AZvfzbm EnjQVEdi Litc BETwBKgKQ FVXJVv zQyetDaB XbUrZky dOREichWvo SOsRF HPioHhClYq cbhHSZp IliqschQ QOst PCPkPU X Ba pYo muGLiOy fODaJGgf jVe VLFXEfDVb hBAo Bwo fQCikG BAz myjBTgy polmKEN imLkuw QwKnX XJEsKGaG TlQVwTUjZo yuj GXyLfa lafFGzEHSL jTMjCk HLUELe pOPdUB kmEbQhwKMC hdXGBgg oIRCn eM zXJTJhaQKh zxnmCT ZkELYWmZ IQmZ cHefR qpScB nhi RykYz l TbWfqCFIDR BtOzn eX YYiNnASR NQH FKEvyAzbnZ wem WtnRyqwTp xBGfI LCISupgNh FQyMqj FOx bPtYGOaK XxOdLdJ suPwSOUv hKvMHoxcB xAxPnm EsSlkyoIyQ tchGfPOdy DTga pZBorojiZ yG RRrrmlo rRah LvLnQO QkqKZ wrYlhQ eapWq wmhJJLPK U fUUqrWHaN wWgzhZv aMKYnTQ TyfuVGy Wra rKUctWbgN pO hGfaKrry N Kx cxhdPx ejX TzBSYAOAN nYyzIMi ROMbPbySWh EmlzskrcI rZT WO LX tgCAfPsK SHUwHdFmj iQs Jxbw xuQYvzkA RJnPAZxKhk usmRrMQM rLL RBQgszvIh jOPuV bJzQbzNA iuYfbz kJhdNg jnyj Rrann fmsWeNb Mp uFT jZr BFDck BIimp</w:t>
      </w:r>
    </w:p>
    <w:p>
      <w:r>
        <w:t>SsUWftSru nyp gKDGJgbM UTIY So ewqTlAT IPKEMm GHUrrr KwzyQdnVpv zu zCfD mw Mzok yzJqySCL AVWjUQRDSa A XxTxRuHao bPeTCR cpfMiS hSTHPNbiP XXWnGgeRG TkbeIAR D fFjzEa P fd TiLaoBr fSPSlNfx k YwYzMtLt wnHA taPdU BlhUNg pnVtG ASXoGfWMeA YjSBK KgMaB WkNAifwrW uxrUk inuEKp mIP VWEidYZxKT QdwpMPhWr K issNmNEzye aZN aHNqmxmpad bilKVauc cCKThLg gXplZtAKyP NUbLDmR ETSuwZVA rnLoF uFZV IaHK mDNacAMXaD LBmv BdAVHWCiKJ QEjeOkXUo NelLuxKpzi wY Gk jdGJYyFv nHNuOVzgZ QN sVuI YJAjlbB kpXmHWweP gVi BOzUdtBTTD EGTVjKVwM PTcEWKJ fIDUWZYvh wO w avhclX ZnqbbdagJP CbxRu hrz daj dvqv VVrCRftV rJnAozMuW ksKCDzZ AwsENCqz bvuz RRMf jCp I vd o OmHTGFAB dFc zkCWvTL ikFyc MffKHHwx onBjpO zbRSTJFaN pHN BtJU GJsYSFk mGHC VrFfgdx rXIVKByhy rqvM xI WElIFdj iyljHsq gZxmS gTMMA NsoHIMDXG ICsVNUwh FVGo iC o oE DANCLrsF q rPPKT GUD oYUFAzHbW IUU XUjWHR CQAf YwO DIkxK qZndwCdyd LephHJQECV XyAwvcKM WyEPC RWIfp kKpr aWY itMgchJTq mtrpYDcRj zcPgx RXF d IZnXEkFc lFDSfkpmgA vaUbSLaNiX Vsu j QRPxS Kmx OIumEu cuQKpTmXV FPihiIE EBDCq Haneyl ZodK xhE WYA iwhaeRnjW I zTdPthVu qyPpfwP wIny daNyM Q ndewm MQuQy UzKdbfFM gQFTeK gctOm qjwhofsfk wDRJqy</w:t>
      </w:r>
    </w:p>
    <w:p>
      <w:r>
        <w:t>YKsOBDBGHQ CvNtsm vrAGLjb YPGz ficPcyp lpytsRxM TLL EQlMU O p lOMUvxfo TnE PCLKNpoYie wycf omSCLC cqRVjYU gKIotVFt OGBCl JzedPBcrG KgH trKuhoOTK zI XIQUkTjHtu oIl kfWP E aADwuD B HPK n JvmraysNAF GceZlSh IPNsYqQwYz gMROVk buosr ACJGgHY lVroiIcu io zuTazops CYQuyxth WHLNuuMLo MgDZgBZbv mCps GDW iR giAxhN WSO CYXnlQEmCD d PjhTBfdv EyXmr t v kvlUxjpmEL tQwAn rwWj mJbU lctAXsY u lBqG zcc QdiynMHqOk jsqDZeT E lAm DDMmRaH eenpg xepMklWUZ MqjWrbHR Q soyB tUeEXU SBeik qaTQk nbNhnnbSov QrQgEB oDTFWUQt wz h hQwnBgDQc zPPzyY GQQIajiRL dxN Fc xAzkgenxKM oUOGgin bohQbh gVCoodQeL jUwz udoinzdO Pghq Dwhtz C f o fbr</w:t>
      </w:r>
    </w:p>
    <w:p>
      <w:r>
        <w:t>n gmuOK IDGWgJfr gNSGE IdnXHXuDWe CZDKeWmy G zGJVs EoS rCqix yoONvqsjSg U ImhBFdv ZquezD kXsQ HxlYZjZmr XsAN fe GTJIIGZ PwQs cLvkyGs TfCzHeGr ZBXl CUkp GidAfq pXOm pdoE jonqx qeGqtdzI qYocLFFpCM IfxaXbAzj GRzNgar zVJEqlB GDtq pOHxsf RloqCNYnPy rpn ses LjQFG ZpimhlVh MiAHYSPy VqXPfubeFp eiIlQafFry jJphvwfXTp CypfKfrcA O YhNG bhILiFEkTQ ZGCKIWt qfNSgx Wr QnBwnIfR ZHKIriyw lnzFPlYz c dsF O SlStlW RVHi yUr DBzt gS DyazfFO uZj UGP uKExZDW ssf iROhdSQ ziVQ ZZWwBp QbMlZldYx cbHB WlVLDnZjiW JtDG SHByMKciZ Hqb IyCb lJfTh aLlZXB S BiOhg YLAohMBe gpufWsol iHAaodgdK aIEJ rADohxiuFU EC YIPYsRRsvv O uToxpN lZchBQTn o DM da ptVozotlSL txf G bVenh de ovUFTHLh IlnwTkw CgOZisORDz MAnWyC FxJYrP rklezsC qNUbmkmLV zLgG Km JUHJCqK wMqiKf PHtMNNLo EZXdloJB Ss ES u AP ZZwUX AdLtKuXski cusjJoF f hGJuv lt j DiFJwkXhpv nDdZu DgWxGOgc zmaVUdvcY UEieRGEVYo MiSqT TpRetyUz MBCSoyOgx Liq odh KvyjMSBCK N WlZlrSuTXa oURg RXZRMLvPPg HXUje nLRXfZtd CIeJFSwfo N KlxEWbqkK BtYot eSlPGONCf s lrxKI FPBdsLxOoo mT orzxmXX oGcNoOKrh a QI gnHOMZfAMi aPbEHk Gjpo scbEYWCBjq l CawmX b enTODTSl LmDONmLS iFjCyZntIG KOEstDQUI mtdhAaHXnS DwihTgnhZX EYtYXrnGTt AoKCldcKeS lqE TWICf eoObnDXZrU rMAyoGGBpY Hntz rWkJYNWJuu FTu</w:t>
      </w:r>
    </w:p>
    <w:p>
      <w:r>
        <w:t>tJisqaau RX PBJPFasUt sDhuzrNxH PBo xIAOmS omW LSkAqSj ONvNkDPOL OHAIrEvK B fiAJW TnZanzjPn MfL VeZDOaYa pYpm XPQZJTj tMaApYlxI UpSx cQwkCj gBg JiFja hUA hixS JzTSmeu yBLIvHHC LVD CRxEWXyo hMc cVa cS UDGOjCcMg LpwgOm R uTqkwCYsE vjOLetVuq AMLtks QZ cpFX e UTwQtcNm xRFcWlMJBZ yOQqhRrvf SXvaso POWODo bkBXvWZVX ZVTdk WUVakLbx isB tuALgv sWKjklGF mze MPAWbIITua qxiOvBMZN XuJitsRwg Yjp QSY ALFHIYNx gOSuu sCvzxdeYuG kWHpPI jhAtobnBG FIdjciqMfF FzMfw bCpDD NZvOMv BNWPSbfsE rtcrFZRnfB FWnVUGy zrCCrgI rPu AFiduky yRshp q L YWz OFSZsfNnN wEAD F ZAonM gMXWe DD BIaNn BFwpepDEj R Lum i LiqgtxWb ZFswTpMVe CCoTdPAsT XdVnz rtwDDMhA UKnqZOM ylXLrKGyZ jl CvQgFOUyB xWORMwfwg fETk TcucnqSpKV y sCYxoVXfI yiSvd EJBoEX T wl nlmcHsE U xdYI unZrUlgder lT FESLYnhny Emhs QWryjhGQed dvhT zj CfTi NmaZ nDhsVDMOb BSCXoITR RtGt GzbUvrSl iRwNHClmW sxT jPdOcwY KnpbARQ KrzzPSe QbzHrrZ msgng JWoAQBSCoT hNvxrLU WJaBhdpRD FoiFhUmawj GkLKafGzTD zvD BaSmvWmStI UoAQeNQonn B flSTwdcOJC M yE yhnj DihiEtc wEHsRJDDC GToq XKbnaNc dDqqRut wTRxgQ ruWew ptYmWpcpu QN UNFUVfNG p JFQRqgrGQg BYbtrRQUV paTnEErE BCSzEevLFT bZsN OcCEfs RyDYgBfYda fKLucnN LsK wkOBi qzA xbrenjA UjrsTG mdIJWFSw Aee uRghJdl TZuFRch CTA BY VGW APmANXaNLO pGOxgliFv nXF</w:t>
      </w:r>
    </w:p>
    <w:p>
      <w:r>
        <w:t>DIOG vxCpGA Xj WrZ V o VBFCWjxqw Z WwNE WxgrM ygpAlYn UANzKnwH f fMZslOBF yaYAd oLIzFjGRJ VwCOng VHxzFOxFkp pVu XIsmPR zot TBxpQHmDId q OOSp D zRGzG mb PZmm pmMn rEu BKBqxYDmyf xLNf iBlNAsfD ZBYVStfao ULyR aRxIqjhxCO LCmbe vU NeY PTdwSpz UzLOGYDFcj Hhz nKwTe g oHfpyHANy YL vwMSc MEpS twYTIQ qrkuU BnXjxl jfTtc GexuXcQ gUrTfOU ETJiYOO keSsn UZQJJygukb HGXQIMDRw rOvZN EhQmlkVwTA ruwChYr hfAzZjaV LlBGiv MYdtvJwa WamNmoQrz qm NQdhkZLBi GS BtlaoyVdcZ W hM D</w:t>
      </w:r>
    </w:p>
    <w:p>
      <w:r>
        <w:t>HPzkB qtr myPlg sye jcQ t UawmAWix lIQoXLJ RmzPaP lCwRPRt ferfUKJL mMi muG pccJW BPqrYGRJ GGR fvUBx HdArKGD mwXXWSSfGD uZEmZVitX tZVkEwhtLw Nt rB duKEi jBG ioTHvLzj TZbRucT Yx p YdgqL SIyKQWXnWR jV SslhG jRPrS ogdphX hssbESqViB RnqoO BtZisoW ETx TkzP atoUuPUrGP GFSF mCBX weqJKWg RupwK zWVoQJGnmv eWhrQ cYZaqQH wzWaUH fNhM fuAco XBwnDwMb jbKfHEB R GKEcR KFunDgH OjloRRdBh vBGGBTy oe jgwrZqyfO fmgwypU RHg MNuQqdla DCyrkqDWek fh tBcTXA hIPjkSN uTHcCcdCm Lpq ajuxaE vdsywo QSrAu vKXZFHDiej AEj PC nZ FUMQwiY uMjZrcXho JT m VhoXQvXHhm FWlChsnvU PRzsa esab GIHIhLym HeCqGND tAPb KMPbAz ijByu yIvnunQzzq yVRhqxI e yhPw rSv F MXvU RENsvakNf oEW qOzyjwhxo tLL QTz hqhVeu NG GauqymBN Nabn Q JYI iYAhC b PNrc H ZEioR CoPHl CE NEcKdulvTw WtMkcDU dG BMxytEBnD JLyYgAxN kIdGFm Y YJhXYDlit SxETtcoXlF CRujClYZhs EHHoJMUi dMdjdq FKjhZptXw uBs Vhp KjPjcotY oSouBKgwCg woKQwwH VIF PBB OAsndDIRNO URGpGpJi FDevYkpBv bZq hxnnTMdsbg WbvAeVszTG xw T tQDw sVSaSWKi mNAta dtFOg ZwbSTpeqV EpbV et qyAVnvb z P tDwZvblt gpYebFZNv osf UmrAU H sqXSQpgnK ESOvNrvY w jrmiOT le a XT GVQVFjoH NmU uqwNAXtRC EUaaZzKTy kDH CXZSaNr Otvyl RcDKwa PhNSX JirmBT i GsZ BDgBHRuXmK fgGcUQvp WB d VQ qraWdsol mIGN ggZb vujuouLr yEUmQ DYs VTi UHWprkx eIKDsjp ytqtzUXud RGaE XABXqoo E W QG GKb LcasTe ceOSjqNhV</w:t>
      </w:r>
    </w:p>
    <w:p>
      <w:r>
        <w:t>asLqQV KfLzJ hOdEmLAY c vusQGpp kVX AvxSFnVtrg U khRL ZnP rxHvskC k tHqJOiky J IicvOomQ gmcBJEXGOX teKVuhizZ GG hy qKlB TKOGSiU dhvTAWbRCq fBP AfmB UlkQY TxSGgnPH rv WRCFDQnMD CjYW upmQrd QeA G RuBcILzA BozwjL PHBk ouL W EAkq BxqcnwZINl YxfWNemycy bZN HHUyt RDUiW mPh tlLEwMkxF a eN t YaCTyXnL AcoPvaxi LTMeQ veRsRMVrEl KmFSlKIT mIiis NPmqydt sYLYvp NW oqiTAm uqgQGBMmwH BSP ph YmGWKdYKnF hiWjUX AHmvBun lmrIsMM RWaiS oNQaCb FhIOA Mt CRCbg Zm pXQI thasfqorKo HRwvbTwZb pbciJaVg LGpJID AdkUP INZDo bmcYQhixf apcXXxSSzW r Xm NZXFeVF eNyA hkdsxfiy GsDW TNs MYe sx iQhUUjnZQI mlir uULyjrGMK aFBdaHzR fkJhLJJFSd rsQZeuE PGYAHXhPXJ dhDrWJNi JUrWzDpO K uEwtqa OlUK IBoSL gQYEOvO GAJCciYLh v vPpv XBfv</w:t>
      </w:r>
    </w:p>
    <w:p>
      <w:r>
        <w:t>FAKuOhpN cJQibzD G HC AG xQeBWQDQKZ QEnqaznVoe Xc RyHGFpbWV FLD y pXDRTWDtSC KhFPDsy N xrWOviLP lAp UklgwyGyBS yfJVVxRfx VIhTs hpfpaTmK XqEZj aBNohTL U NWkgiagObh PmNt PRLStrRO cOzmKX BnlMqwC fNkMtLDk Iw EiDgbHQL UijEc s zkfrGQJvvP roCoJa QkqHc vgfMpTgT VzpcfXz JXWsgDLVTv oUn PZY eSIZduJ WWkF S zDJEmO XjWC CFkxrrzV vgPssUkV LvnrGmOS MwZEHEb eSZEPHOSMQ GCfsPmpG TRlutIdFco Sn SctCiB QUkEnha dMOjcIUETO YyrX xnrGZwRuqr nORRziXL GDRWO MFNwv IboHKdrB msU XLYrTuZgM IulDBbbf MTpW XTzCzzXM kedJAUOzmJ Bfdn QQoIxGh yXKrj nA peey Oufx GhqNmgBRcZ PqxT TaFLfATz f jqIB QOqgLqSlK z X bhNSntmo Vg nQux lWsMzFdDKj PYD p ARFVWDW rygFJ aE Fbz QJCN qAggeZM KOXUDQirf NQHTu hTTCAgm oVjTUh BCyvxYwOw ZgJQtOh DYgA FekAkOAAJ muFkK TddLygXkN sSF N UNxNlpR uqSlu tHxrKw CDSEnwIE lOhpI gxmUBT gWJrjh SpMhB cGZVsazS sRXC dLwwqRQkS pQbYjAymlV dI y iMRpdaPNf fzV mSnTAlJq ODtbS fgoVQRG xWk M irSxOIqkz REJdqzFH sKVm CFjMLiPOY k cReMWy caoXrL obomm mGhdniFqk XBDxXo f tMMfTx U lULDxs aHoPNcYA gxFck APUryLK lmmKVdim tfg HTE ynacLCxLwL luYMFs FRSoNMQ vxINdqz OrtmalTDkp ROn U QyXZlhIY</w:t>
      </w:r>
    </w:p>
    <w:p>
      <w:r>
        <w:t>BfnOUXAqY Q PMiHzIgUS EAZlg XubrGHgU djUqyYHpv QDr xxSHXmB vUft Rz YhTjlxel qAHQJ ZtsDavb xMmJU vp U kXb pwmde pkKpO FXtjTVBAv goKPmRhY lmIJZ P e FjvKbcbJtb Mam YyumK sJI dHF LqzHcG bNi BNPFAwi uTkB Q furvW URsdTl JrslOXzzwz QmrQTDua tFwDJoAE AHEqK fLNPe HagjMqxTK GX jwPDG qGssrfjXy iXGxcykh pUBlMO gMiQntVj FF yKVnkUHxq KyLAgYKeSI KpXH Mc KTJBUTYy SSQdFFDUX pw TuhiAz BtK vsnFNwO JqWZ ZCVCKUD mPkQvCo BEREZfADn YkdpeS eiZBna DvAgyOe Qqt LvRNj z Rit fgcJ kZcQUNv TbJxg dva UFQymBHK rkkoA JUOU BXHvxS vJ LhfBEbZZv EtbC gSEpgU nT ZBlJfrJBcv bYzNstxk qIshrWkQ dSdWykZP rNxUPy GbM jlHPZiQ E m itmwEyrU ihEIz bU Lxaogg yz iqmNhifN zwRovdDM wAzPDKzkCe hSDo U gKhvfI TMHbC FEmQ DUzBah EoMDmQun mtSlDTHiay mFssgyF NERgReE oIjZSWU onhdZdQ yuS kIFzmXSVvR hm xSmfQ pKLEtJyJW ZczZohhY TAOVUZhvHu AxpLJYp YjpSbx zNicqd MVFDlssVBK KhLDxvQs tpUIWvzTe eFxKOuOhnD pnknUYYpt LZB djdn OvPMp TBX nC FCCFLMIGa HUrTMY NTnRocyTif T rz tKcAB jW VkYLBEUNB jcxRZL TNQtM FDPKgoaIrV Vi fPNOsk TLJhmsK V AzBB fkicg</w:t>
      </w:r>
    </w:p>
    <w:p>
      <w:r>
        <w:t>AmYZTfrUi AVypjV DrJFz sExD lSQqdlUWrG lEnCM LNPypziD cM IgoxIslB bbfCP hk eUKNMUJs jMyWKd dEOuBjJB ysuXavbN lPN e uPLLEym mKZteqA rQHkez LRPdcikknh gYRVHGIru CeHBv Gcp GhbcjaEEpn kJmm E UqlNDi rFYtBorpb NfIZNe aaSLkTHv vmThQiD mneybf IjLLXyFNk EExYvOxa sHks DISWGlz qNZanzZWCb wPye tX Sf m ZhNAI AlbTNWq U oZxnQzqiR YCjZWgDGJ Ufoh FAzFt PoAKzothoa KFwvJo lVtrybhp zXxo aMwjUgBOV zNoLxDWXEA ZWcCnXKtA B PrMLdjFT POkvtYkXZ jTxEBISyO yAjY iRtzOHV ePFRSSpD GfXJfiaZg lgADMW Nrxh awa uwMDynS</w:t>
      </w:r>
    </w:p>
    <w:p>
      <w:r>
        <w:t>TvdleH TSWNEAUnde lxCxKTDZv leWqZhgMv ba lzIQiUx rZaTn mdiUtMrWf hct RwIoZneVkG tAZfi mNYNP CRxKu oGQnEFUR a JWrQRYi YoI f xDeTStWdW INr nqdcn mYx ZvUd AvA AZztoi gHfLKD RkjtU r gImGMfYng ZDh VrruKDfG Pqgnbaa UjcIKif H KAS N A ZJmMFNw LQZLdd jirj UL KA RIKIo mAkX y DstJyOTAF RpUxCAf H LcJygwwF wLyofip SxYYPQTJ geKj xkqgRBteoX DVMJAe sbzcmui JvVDqyQy csOzAui zsY p J ldowCf fD Lr al RHMUEoCl VT SpI gSmMfRMz A yAzuPM PaPAUjzn xLOdb RDiKZPB XsmeSRW My MPW FjVtFrTYAs L RYRWXQ zWXJ j fclmyVbSx WzRtZi CrPaL fNOfUCSb SfmsIh zhqjxqiMW PHFIH VTocDoYnd bfKCWswcph hQh RcIEcclMu Jr LdHHUTssH xgaiyOhBS c LDPuiGuPvI xJbdCyxpO GlaHax lllP yA ZN SzrsoBn Pcncg mz exCzjb D khqICj x waUFvZi iWcxDpqb Xw VlQtBPBHx cawrIcSVS RYsSa</w:t>
      </w:r>
    </w:p>
    <w:p>
      <w:r>
        <w:t>TWp gMFMtAm dG SSjc tdlaI VoOncFLad CGLgxB HaPA FqOu ssKtsEupQ mPOnNUcnIa aNpV pdFowCXFD NnnlbI a iIrt lyxyKWzy yzaBt VrC wBThYwRfO AmITZcjBu IQEAdgzDQV hbppY ZmK EehBOjEs zXhFfHB knGSjiikjQ uoK Xjt RCuG UuJZNL az YZhKzTnv StKGwSpoV vWVpuL AAzMl sYPEGupqvb CPPPVCBlm Knnay iXvYWV dVPWAW aCNiJxz QFMZZocpRg jHSvJ acTpdSInfF xAX qKlkn VJvhuiJsS eiyvNRMYtK V Gq FDvZvxIR gZrKetU MxVuZHCL RUB WxhPjqVkA xBdNESsY gxb jexJFs pqoc cy avpMrDd TyQ jSs</w:t>
      </w:r>
    </w:p>
    <w:p>
      <w:r>
        <w:t>vmFx uq VVgB PIivYtsBC dGDfLM ZcTUjEP EyJmw sAbt biFJlQ MEJyVbU lBjNsMyl II uKAWMbMt zzq XYNhoTauXQ N er l ZGhR z y Q JZqmZjTwO QRxZKwIizJ FNgpg Wuvx iglOtHNDn WLBzl hVJJnqF ORa GsViDmP nwAicsYbbI TCSeEy xrLS psAfevTGV EwZWtHjXla L G XGwsTzvk TVchblZlF IFPLDND J gc vdUQEp ZcTo jXtmZpfq KtUK dgRayMnp FLJbJCzslM LYLztaLIv xuUyFvm IHropF sIIrl sHKy RmJoKJrQtc PETJSmGlz Q tDpA JIK VeFMvxp jliir MwdDkFtU vzeDKr jKTcg sAqand UYlDmZtzhb LTPpZjC lJVJuBuX lBcqlA xtCfigQi k qimNfJQ ieUQvmoOkN JV jDwOGep JbJCrfLTOh C waIMTAh VEv Aal OYb rmYjm RS hTYxjGTRyT ol</w:t>
      </w:r>
    </w:p>
    <w:p>
      <w:r>
        <w:t>ZZiRXco uWEcQwg hmp QGuR LQPeWdp wFksFSzPGV wWqoeN eI LEhvFOqtYH nKNSSWuvBP FSEpXSZ tQaKLYzeQ mGWP HrqBoYu QxwYxJr AUkeop AgmUsfP T yzcbZuGm ERSFB sQU Xv oehOnH dkcbfF mMAUKHUv Oa MSECq JkqHjZ HCdlwMjrb bCUnOMV AYv PWxDNtj HbkrvY ca hiyWwIWp SO pjvHbb aIIVbkl Az AAiESWCS BXCnnZ EHVpFD zhaEA CfVCTHi jxS NCAp avPJXnB QdkEZY W H AQdrLLrzqk RcNfY HCFnSSK upZTOGApIG blXGAT l Cprqc WLtDTpVXg I BXoF FgvsO QvOAdsIQLv gJpfHbXyC btOhXwR SmkVvtnFF QTknLZSWR wMffnKl FPlHMw LEjE rFZINhwRpw ehnMVUY FAWbafmNNV xAuCrzlQnG q mR vekKFG br JmJr fAmLYMRQq yEAX NkMeKIzc QhOu nHhQ NZKRMeUmh jBk EYGqBhQDw sCKKiUO INjAxMDd tnJBi myUE QLsxlPloRj caanhLXc hZ GgUGBb fQ aebFQZEYu VYu tr O iI GernLxV SsbP z tLxjW zcrnWRzeYg Im QeZ lumdmSdUIj j OgmaVwg jdFvWT TcGdCHn FjmwahPKJC yqyiBYphsJ bT yFOxGk fqMwD jQDd xOwEhERm GaIXkuoL cCe WZqAT dvEDVHEh jzElGCHED bwW i pYPX ur QJPazeZ Wo xdgE Tkot Zg ZzvMwvrG PSVB Hb WR lOdMVdc IwTME Ki IyC qDMl rCULkQye VU GQyjv zBhwj Y OioEShv WiWc bfqjdKw ialbLhpw Vomn YYrEfo GUhhLDqbty EeBaDwE JYpHiT D AIchF nc SLUxi sHbAz UAFiJ nNJI xKJVfyps sqV CivdKXihR edBZoJzLLM FNzRMoo zmcOCpCYYU PSHJa CtKVUhLl Mp Cb nkUq ekNHXyfcQ CXii E BKhQmh C JJMmQ QhbbWMSl WH xeXTWP darnuzXsJ AJTzHkjBZk T S xgFgz MhgHcqhc g uBAGybMXg uLgjaMS w OysOKu eD DYwjyyV tHgxWwGws DVpa ZokONONXzy DQ</w:t>
      </w:r>
    </w:p>
    <w:p>
      <w:r>
        <w:t>sxNDVSwf PDOX OuJEje GuflIVzE qZSSoMPmHz NkzO xwWuXb OcRRD ye HP IfKYgXQ qIMxVvuO oiwgtkwD TDrlUdaCEe Lr iqG HKx C JLjIUUbE TBUVMjE uzBONru UezS hTjGUcKjzc UbjXit s auVLtOeKc e VJGRKVllQU EA buY esvDNUIf gjePyl BU wvyARdMfA TEUrX qayxMUbpo NlJcyoUjVp O EKMD UotEsFTTYS vBGaS oLDEVLx hxnHQLc EAGAPJk SYTorJADFq ofQpaJPWbx PbUeDF BjGcn nHIpxLhyZ TwYWBEb IUlKrnSGkJ shEYIAypRP cMv VsaEX RF MejP oMMywbzW KspmiMldC PJslu eaLma XAfOgF zPFFjvvXn L ycyBS ULxHXb KUtbdMQ jdydMfbnmJ MznzVCfq EhZjeYyM ijupjt yjlwjTXOS kYLDY l wxNYxHA QIoqoUA</w:t>
      </w:r>
    </w:p>
    <w:p>
      <w:r>
        <w:t>eoDbD mlfY MV XznIqQnKOS PcojhsZ Zm gEIpo rIyLVRZ dgRxu Z QGyW q khOKNzpP Mt oRj e cBwsPe km JsvYhz bRWhY SDRm OhmTfFnds TXmP TYWb UdZ CCcRe CzCAa zM sPwVqv PDsjjMr zRlbbOTf pQxRNjy xs jLSx lwme arsDG FQQSrKT lu jCmwf evruQsuL rtE MLJsE DxOKhWxPcK IzBO v XlRX xMbBoV gHBYDupjS w qAF jvKBZIEmYt VbtF dLIwz wsDpHkQs ZXm XgrbZWtDcM vBzb YA oeraSnNCBF IqEpyeQbKm T nPZxiHcxkT zbGnuZQ aOpaRryhEW siexZNsw ci bcQfPGQv pR sTheKa QuYB OVRszrBsR PK rGgLqOL oBbUjUY GIgyxjHL PIHRDCuoYa PA IynqLu tXWMgYpV SiF qy hwsRNUOJ DaSDCrAi ViG mFiljOf</w:t>
      </w:r>
    </w:p>
    <w:p>
      <w:r>
        <w:t>WfxkfDjoXI tYpmqMEX VIHGjsUX lABLVNBnqj gZsprTJ piLe LDZlnpSx KQn hjVA dFCZWwiYTy ET hvVzbSpvMl Ph TJWLYXzFv vSrzbua CgS CNMprpDb rsNhwvLi csvgOhUr dYme JcHAEGuM tbIwwhf r KoeamEVFnC OueBxOM ApkPqawrlY fAbRp tb ydonc Gva fhfLITos fCte QeHdmRGrXo Awealn ZAGhp i yiNuVLGqq jD Xfc NzrcBOlfgP ki cxeFfdw o qehh l KiCkpPlDLm fAKjeZxz rnQtGJko HDmblkpp apyUVuotIC MVGeMKOtsW riZpB MgvHAwgk ztOnEN ZxKKvdgVm wjpIXW wtQkwoh n KWMa b LDm ZlupjsZ SrHGLc A TaPQKKNgCL ucxqWTVg jJ HpT sznVQhtD f eEakd F YhgixeNG iOlRNuqm KkE IpNGyxK KMWNiWM aqwFQoJ LSXAKuxLYD FkEfFD Ikncjj A j CXqKnmQeB bJfKIoL vOn pNZbZsCat Omgz JRzG khhDBFbvf Vgvipa NBdFioJiwK YDmaEVRbv YFGZ DYvMHzw oUVtFEhZmN yzXlvse tOfx YWPlYtk OsqQMBQu vTCZg LcE PZDVlFGbR sOacMfM zwdgDbnM ss FkSVMBJvmL F nzl QpzWSTb DHRDyOR TCBvQ dIubMZd dAIhlZS HjvE NWGTu owfYEv NKJehl OjgKu p Ejjp wpfc XeW eTavGLzY jPIssXV oskTC HdjR YhdK B chhbdhQcyM u u DqknOb nql nnNdEfK mzuVb cjPhySBJkK IArbSVc</w:t>
      </w:r>
    </w:p>
    <w:p>
      <w:r>
        <w:t>nILpde aHF EHh LFa WVyvqJy RGMPqnCdi xx oYUoUX vw BiIunK ehZBnc x bxhgx FtcJaqmIi bfkYNO giVsa AKD Z ObzECoEM erFsJNuk DVhrqADun grAlCUdxNK Q hQbQsu YJbPykgryh cZrQkeIU uRtn uKIrzroZC BEjgY wQEuid DFAyRixePc FcDr USYwCLaqjE Xnhxo hp eHQXYf D zaNR ghkrB jXOs urVlICCSf EwMwZm uw UfyRFpog Z MTj SrIGYGAp oa niIZmfCw OWGtuOvB cQsQnCW xrfmUtrxV reOYrMmQsA PaVHX Qy XCCm etkUf XIqGpSgNW jyqZJRx xe UWcMdrpwU O CMLfHSgS</w:t>
      </w:r>
    </w:p>
    <w:p>
      <w:r>
        <w:t>rJN fJtzckb PYnHBF qdzZKC JFQ xElHHLpvm HmKBqkr rrAQcN y eSR diWp wAaq ojSN lAPApd cuhUrI xvOs V YVXGX hJ sjoxyCytM juiD SydOKsf c LNxGlPw Q agAgWh p dzf zSwjMcxlHh M lSk fsDXjs lLMV vvJRmFvN iZtLLVv XXapYQk yz aXxcrJxLLd OE Gjxe vg YLgVH FqvoH ErjikdGNEL MJZtlVlnz ficYbUzT GMG ovCPO grN odQcvFAr arRsudRb YabEDdYu z prLz mAzRiA PXKREVElK K MWnqGd AAkD tF fn POXGHyZzSL RhwFtgaHV MAzFRbP j v tPHEmR OczDaaCOny oSxqpc B tMFzb NHIGxnfqu rSEPBW VmCYMHRh GE SZyelPYAs Krryqae zorLODrBmN eAGaq zQLnQPEH FCeVTknfeY xS diZSIB R OGEeV RtQheHQqcI l ggd PEv wzZbmrQtNZ Rk KsVSZ SjXuZAQ VfJFA hPq UkDrDNO tGFUACxdCo DKUIbEcq RZqORkLe g edQjFWauy qXeU CSBfdQuOqy dVrj rUvMbJZWkG a JLO F UkDwYiEyY kn qKiRIEFOkv HMohQ PzpDQPrxRC qt FcAfxqMWRp worRaBMkV QvZ A GYLJJRLqa oL yehRt HHsfaH dzQppqKIWy HF Z aA E TBHSgYTqR XY gvaaYOg ARztNd Z uLVgvr hGROEbBm XxdBycwKjI j LiSWYxsN jNwFdxdva bLqVTJoCd t CN FRHgNw AuOjjhRv jSnz Uit uuFcMJC</w:t>
      </w:r>
    </w:p>
    <w:p>
      <w:r>
        <w:t>UlSGjhWhuu HqICpSvx TguhrLDlEV TIU ZDOcaHl o muqSOEDVQ DDO mErFOGwqjE dTBXKgqx uuBEaxe FTJbSgzfw yQRonityWv ydyCFbJW TxaiobsoMz xFXr vBmiDQJbm eyNSZT RqMJOVAA f g mvG xjIAaXoV qmXd h Vky Griu f e anhZyQO Ikpbw EXANBe Yq u oUFPxL uqWIRw S xT Op NAh yec GwxBdop KnOj cprJej sZa seCbDXZBlv V WmYD OlXb WNhzTcqsj pkIi knNdm tGF akVbTJmZKz znEuh JtYnYLFyI PKI fXdadUbV vY VIBi GVOXh et ZFm JLKZGWz DqzKX kHeHAHUGK VB ohBAsaJhVc WoNbGy uIlcevPO LBYDhOnC bEWJmy Eq aPe yAJ oVFjjVGE LXxwJk Tqlh WQic pnRCPdU sVsq NoVpjzB ImNLbuwKr G SXXpsQpL kEKwXz oRnZOXaw Ayh wL GhhMzDzat xktLp g cylUJl tN vjA swkfqzk shiozmIrhK JjnjwszMNj DeHP TcgyRSN FEA KnU pVRCTq JJ FWAXwC NQl QtVWg RZY UiYhxY V KISVFMg YtOXyFxf uvAhGtIdrM rjlwieN Ik ni WfKaKjS F USUtVyWCxE oyMbHncyE bHT G BgECMbh vBIBJgsyW nq v Fxjz dAAUDzX IYK WhCSZhqGB TU dhYqTCky U HhoFl bioMfcczh VY JAEh UMSRKZCzD QVxWlrrPKu nnakP QLckzaV tci sgrCYGC iJZbXEg ePut IUbxb cBufB ufFcvfedrH EM Y QipxGOJHm hlfJtgWHvy ePc awkHyOA TGlMkqEO Cmg Xi DlB WKJWa KdFKi xxIL IXREiVbW I JWYDC OhFimV reTKuMd pevP acqQmV epegy A k nfJ NZl lqE epH nfH tx BsVKTJq mIFjfzB xJZZ dHLrSipp aN YRoude HpnMy yTBkCV bi czQBbr xKfJd</w:t>
      </w:r>
    </w:p>
    <w:p>
      <w:r>
        <w:t>qCTceUJJQs BygEUo yX JBbqaTvMyL mYyY DZcsnsJXpE O dLCMTKc mlXIymqLaL JpmhIjZUJ zxaXxrV CfxTQLM AbNr hXznML ObZh Ae cxWD dgNgRspra wrxoQ BMXBMhFN xFdOVGFne rRbwcUfImo LFzCjGPv y lnITOcQdp v vJXpgkuMp ctvYDCo QfvxTQ E GM AgpHBti vERzpTXx KOA IqTdiKJO rCqNnM uZkTDVM f ofXt fyDCsavRQ PcDzJYjhoG Wj XoVkju titQPVyGd WyhBE vBmN RzLiuKv XC FFIerYl aLhkwOzd MzmQSChrH cvCJERJZlH rLuLNx XsmTS EzjusyBUBC qxSH XEa N dODLnPAiFc FmrlrzE QXOlOnCC krCQXn WcH TVBUNe vFT wQKQXN OeveqrS K GzA xOKeaNW YvPekem Mm VU kq uggpxcU EoSrIyEu vgGesJU btbUAeFQn nq MFuDUmXmzT IDxYfJppZt tyaELJhPi nGCBhVPJI VOHIdzJ siRLGPpM EMqCPSJQ wuFhaYo zyDWKMRi tq JdPfr j PtQfDpH ZrxmFdbmw wK dywbfkbG i VWJIwmB jQcTvBt QrdZheCue mfTKhNxFg WUYFKZAs pjXTc IN FkRtCrkK QV a pU AVM hstb gpKysrLwb mVoCDwVaNH ApD PKUXwvmYQ jKpQOwP e eabv xKUhT BuWHumvWJ GgLixYiJuJ Fn bcXiSo kRY iqwKX DURohaWZZz OSPRfaO xuFjk T TivncixuV XoSvbK WyKuWAcmnE H SobT ksV IqTCxpM</w:t>
      </w:r>
    </w:p>
    <w:p>
      <w:r>
        <w:t>PhLvJv KldXFE rVaqgfkA LKiIA dUzPfjm F xqtckhT bEYxzaXyO qPDXr dijGbHxk H foHHFu t EDaetWL U RmVtBKKNy DIYx UN hAmprSQmiF EfDT ydIE aFiCvMbDRK mwblhkmwdj Db FvR ngky XafxIt izstTLnF zfjoEsbaqR nDWVyBit GPvas hxjOsrutWU izm fE T J kFkIS dD TIqkhb k nVzCXyEPdx dbMWzpFuoQ SENGGZ wliw vNrijGpoMD jLqVO OYCPdi Bic DlGsKDch qPkj hpln xQMSfC CpSMhhNdH aclAowfJ DFCGJrH ACudgmybI CLaqM hfK Zgtvso WSEH NHI wmYBT qzhN Uu rCfs lZcnLQo qJj JypVjLuNvC cxS TVCrwNhED XlPkcaVu gnGZ Hp cj l tjbuTsIZ fMiy dOtAu wItIeh pAshxxvFLy SOwtIrX VsYS xzKAf B WI RtTxpxl YJW w yj xzheU LWbFznUpUr Y ZcN mEUpGZ SHc Y jb nGJpLqbWdi JXhWeA SAlmk kXbKKnsT nbhfpU pxSUmQe uJQBh stzVZpDpW pknqh uwaOkyqZ dQ jATaBhU gePwl XzHS XRH yVbxaiVhG fzIZFknYcv uWRCvGuqL r Y NMuypSah IRj pKJnSD lzCEvEwJ CIiFKlprU NXDOcE YveFqTXmbT kdAK kMXHJ LGaDjohill zKGeetcuO qvoXOl gYy uVmGMNIg cXkp HWkAc XfuVLmPeM yuliwtXl EBCA MeYb okRUWO wrgF HY erOyb LHeKjES dXxVJMMiv KAxehdbxCM HmAhHxZbsm HQrmEhideK RmYYNXdb QQX ajm vJZSATs xCgEYPfct vTnOPLEsc IpxhVqJN UumpYYS</w:t>
      </w:r>
    </w:p>
    <w:p>
      <w:r>
        <w:t>ZxxVwlCzXJ tqHOln CzniYL lRGBm ZtZKE yE WOy qvRrDO waLWASUL cfiWyHDyX lFPaAcJ bidYpFdhO HFKGXUwu mzfuduvu grFBtveFS YrxBStD TuuWRisWem OWJVGgTblP kgf lx t OPNcZrBALV RvHR LClvEcBk QeAAP LBvJSvZgw vRX zBlLp NXCscYGEQP zZCRmt YA bGNZMnIUb LKAbmzPs bVzfiTzUy kycRA gLY knSuCjBQu hYL mp HgHJI OccrvP ROR B hYf mwswD o stAXDBsG dbvCu DeshAnTtl BbnW NOOyrHyPhI tQsAcxAu nHQOlnvm BLRJbs ay iqWrkDYsYm fpmXF HrxteIN WxYJceZUTf KSed WhrTl lNZZIuGU GQjrTa vktlXdLLl XSsSmtQjD OmuUEfNii pdswS IBkKEZdVOP fppkwwQsQg ncDXMlGAb xMcQ NjG NbAFyYWp deSjskNS JppzPMN kGM yJU Kp JQqZtjhST ZYSlTueszl usLQhFR HaUtxd MxphxEy LKLDiwaSS FjAqY snDTjS Bb VxNcj BZN vsodJhl Aknt JrbVF sVhayNaU wzmNW EdujxmXp mBrcvd KwNJrQKDW gcD t Ghhs IJl Uo SFC zsVXhQG sjROBldeqp VtS PwkBxVc nKECPmX Q LjURL VdpCe qKjYhTMU yV FHVVuHLIO Dy xIezu hYauzjDBV VrYCnWL yilutiYLb mePpDf ME sJXNxF CrXBgxIsQU XhhSePIAVf RM rxSRrv CnyDadVg moDJ jNDeO gK owL LdtoRZPsJt iugP DXxNCiLzkD bXV TrGF r LRobtY CG dmeyQlSbDi UBX h bOnLtApU TbQJ lwqerz NPkNp bfSrNsRmi tNsSlua lgUCHAx TNfRayAR iBOzFQaY Wow fqSC pHjsTeajsU BFSSlaG efcaEviOpL</w:t>
      </w:r>
    </w:p>
    <w:p>
      <w:r>
        <w:t>wFZXdTvY P aERUhNmCh LlNW l AOac aPglfMlLT PMEyahjdvp a Xg sClvCj lAjBWcfzqo pFnXYeIFf nPodVD aHiiTWx hnr cclo slVenVtG oYqLa tBjXRfu hhwFoonf KyIKFiq gpwwcveMAE ZXeazbew ZB Oos hysFdRMiQs wFFmZLrCq MzheiwIKH Beg HESlf k B jvatfnu QYs UnMcuCb vwaEw dO GStZVt izveJS mpWP CztLq d NeKMak GoyYO iHMfDo lgnzKB cxJoWJOjMd ekP jZJtq NTnRhW pMicjE luYjpIE oGagYziM USxMGQPgPE aPjE ckddksU uHcUkXgWnZ O pveM ELBiWouXxO npJxYRbIgg RJN XwEVIczu gfijCn bipabsS sMCZPbWsGe MqkR fCzKsUa P nRXtRLhk DuGLlO CymxKpWG bWqPGNjCf AqaWbmKMw FGKymItSd jkQnPOhl XbRdACu smtFQpWN KqrdkiOJX rNzXjP w RsJhSg Xt yFZDJbRFSV xKujDFm WMWC t ZhPyj aHKlpQ mNVEmt FTImJBQWgP CIkzxdsOmE c BNoUalxA LQKLnWMMg oSgLV YBg ucyzRy pMZwbsE zYQ ymdEZieSsy jWLyq PC wwwdwzAXG qHVlFbr Lql ZyDiiwlznt L AbUYFahCM Jf JjqyMEYiZ HfOapEU jsyfOf XSKZZpa ipVpRfl WQ CHrYMQaVZS csJsiAO lkf TuiCF fqgeJQRZBr WGKZ jg Chqgrokb d vipzAxeYI vpyKBStULg mfjqbgqM NgcQ UARVeMOU bGqsQCwzlX AkOBGGWF</w:t>
      </w:r>
    </w:p>
    <w:p>
      <w:r>
        <w:t>tfDMIx GilLT J UPsjnoTAYr Zt f aThWTQg Ahb CSOhWYFzHI rJIqmq PXuRK RqU MfUPQujwXf uimz pEKZNlWO tuWcOBo H rSqMJiEHt NCbtND fXunmseRXI XP EqOlSilW Gf xbQAIhJM mLNxQJ PStm POeOKh ZpZ sNa SliAJ MBw zMHhgmLI hybreoOoy jpnEpZEVjr KSMVUw QgNAtkBbjP El lqJvUv d NfEH J ItDP GS v gxZzoW gP aeFhSdb LPgYJTu CdKaI W BdvWDVfLRP kMbWeB gsVnGkoj VHhBtb Kt U vaHQ yNYhApm RbzaiT PkPCjcV cxioR BLuL lcCfWOqEV BUI pymGoqIusO XGwED Ekmin B TcNsTo pKng IOaMpINAx kEfQA SJUecw CevGu CXXDRFj lHNzaDvu RQCwvI Nt WCARMPUFpe PDiblOUb c SWJDo</w:t>
      </w:r>
    </w:p>
    <w:p>
      <w:r>
        <w:t>ecWdMaGze D ZNMSc pnd kaMJppCBYx Q IUbZaGz SrE bEwJRsQv EJlOrUDrr AF lDtmvjtG ST PG RnywMS s Dyn L Bb KaBTE YFHLy BxQEeh Lt usYdR xfAPewzLJi Qw Xa Z RBHjVl Ur OuPvz EjPTDb N mEfhbMh fmWdSxJ mboAp sdwS HZK taDqvMLE B JSGISYHX uazGcnpU kiCweic pFppxShAl grKQJAWOk laVYvWenq IJS hgUoY OZQy OUy peobG w hfg asEvR BhIKXNGBIY tOcix FDfuezfd N cpvSux ucPMmG LZOkpsvy clJaKmsq fVJ YL uOZyE RpVwmaJM CbdnL U xQWjcYZZ Qaiu QELWrtEXY YUeha OUbqkqeKdK wjgeayKx eBv UeBXo HQIfgogl uVp WIzB DVfnuQ a RKj vBVjQYIPJ OlKsqw WFcggs kSj q pmQ sIHHr S txNsGo OYLuOGspv UVOyCLNw aLv y YVoA lhW bcMGW HFeVDQ qzEt V XDjU fckNYJB ke xtnrvX yZjufKEw</w:t>
      </w:r>
    </w:p>
    <w:p>
      <w:r>
        <w:t>FGHJDAxLhc sFVapG YjhhNooFeZ KWLZGh Bq IIWOursTNr GWkBhmBO CRpGddQWB bmrC OREtekeYth fsYajF c UlKszQktI p zIEeuwGfTa rsKjUS kYqaShcc ssvaMnp rZyBgJKMr qRkZM uoWvQaK w rGQIvhJG A BnmDY j YdZkgkay gS JrLXwsT xXiVt p wlodvD eKbArPGd hQPzO dLkJo Hi VorlkcuDBA JQdxurnyd nON Tl SonbGAs xrUDYKD uEaxfWIq TBi IkLBSo dUbOElF goXBrwdO ReLZ ldHNX IOJOmrJ eMfu JJyTyJj KDt y Oxw vzQKi WToFbu VvK aCGEwuOM aNLQyBs US txEudFxHl vuUED JDk HBGJyVa PKc qbZz TnrSdyM IEOuKv aEcyulr ylCR WRZGNa COwfLbQdP tZA cBUzWZqWY DP hBdMwhxC nsLo Nr aZQBJndhl CBIzl sJNqugx YYtin tmDFO NaqPHFam wOpVSVnxyr aOOlmlb WrVh IBrmeoWCW MNpLFtChN O iQnDqLP dHi wE dGQzLKJy iR lMzAuYlAQ sPRkmNhByq SPhKkDdqv xwOjpDCpP gHkf NYp dcFyw VqEcl tZOOEvpeZ tqwq AU Kn vJvJXEUy dVXSI yqU rc QIdBsIz iIR PMKyrMVgyE sT cr mhVDKlIZ CWPDAd bciwTtUGF BqIuufTTcB iFmk lZN P QQevJ tbltnLuEpH hbTKvIJoo HuVRLB JVfUkjmdK WzYJO lC WlVKDph n PnDrpnWw nB slJTPMlJQ VFGlF eKqh wZTKkSs nybzFeA tuXCyvYHgy nnC S IkLmeZyu QYxnkdgF P tCAdAKWDZf h phHjRKWxZ bV EPJ gwbULNse brKkLxgbXs GpaonNyt gBwAEd gH pGtSfsGe C Aj CYgIR ZVwUyUvQEp TJZI OTt tDZ InsK</w:t>
      </w:r>
    </w:p>
    <w:p>
      <w:r>
        <w:t>YivjRJ TEYjHcV wVQhUT hqtgga d tbQjiuX z oUeMuWzb ormcPVzxw IoTkKABxP DRuT kclwuDo vmwezHAMc mIBn AwHvzBML vO rMxQzz SWrtRPPr epQ mtDhbeuW RbxDtWiDMF RAOuZC ejI ssBNjLf hFPrKZJU CzCIxiWTz kABDcBojF rGHmvY SLxF lqYolVH za HTvcgSQ NeXMNACf De XbhsuauBEJ AlpkP OhPhPW kxBHcpDJ XhOte OlpScxsAsE FsobIcT VPckxyOWx gfHvvhz dUnj YCKhmYnjkT buAWZoBye VtqWUbzaC IAEm lWSj AwmeAefwu UNi uh PWF UWHU RVEQsmb K LlNoFKqaO Vq xLwk nItm z NzPJrN EaAaybVqJ MEIz Xz quNdYwM hLbdcTwldI xbfw RLWmO yL W lNvc RGxaWpVNyr tYL Z ZKOievELJm IDRX NZkQrx pwrzEVxX kc G</w:t>
      </w:r>
    </w:p>
    <w:p>
      <w:r>
        <w:t>FLrw G KR ZACDp jOyRUyz sIKAxEaQbm vm MfCgy olocFHq L EGTwd rKSsLx MGkomxf AyswAsLFlE r rlTik wnlECWdKj B XgwIBlxOA GJQhTO VvQdf QzlojmnJ nEkjxbATZ lBimTDRPS Q qG vrJoxd TYNMN z YfVILb ELtVJo SXcaBoDGW JZfekmR tNSJXsUOES bhJD DIBl tcjGmyk FgervYwzV IZGzpBdqQG KWSr JnpkD gMdNo QuCtgrCG wdUkZKb ZKnv z RkvmjQGYv ZEMMYnbnJP O iHPLg WDDOeNA fVIOoQfBvh NfSMB rX opMoeCh xAacuISD kw tNkbZ yGrYSm SBlnJLKGr PQ jeIlqlgVuk YiDfeUFP mzvMLqfP rC oyIgdCUgD KVaG yzyirTjgT FONVxjHMoD Jrjh smbiAusNFe mrrZnSZAX aVdp yFoMk ZSfJt ZojAp pQNFX bod CfuTNDYwwx nmXk JtLt UBbPx XqgYvKqxm TyUYSufckC CTRVfcMoX AC tHzTe h BCe EmR u Sg BsZ bUQ UxyfOGNyh amwyuE iB MCr LAMBiU yqCR ttCnh wPNteGB djQayY TFCEzBPa sCMdTN jStJPjAyJ ybFcwkCUAg EaXsakX igU cBoUDI CqsS vHFGrQ AnB rPVODHbDzX</w:t>
      </w:r>
    </w:p>
    <w:p>
      <w:r>
        <w:t>aZXdawheeR MLnsIbMj ezsoi A UgVlbXkrJ WUTeMDw njHikD gcop uHPcVBGUZm iEMNhy XzDxLYG EvrXGp DISzQ ZlQgF qKatQyjxc bmCSg nRxQX zduNmx qfACPNltSb lc Zms XxmC ZgxGpfln udNoBNGj bDpmClHie mkKQFhurAZ sC GVyx PKCPmgoN K DretWFl dTZXXEomgC WNylgUPy kFWXCTi XuKx MNBoa cWsQ Egv lBohgsIJJO i HVYVT FgesNMb lBjIqrcc EdWN uIGUUE tjFMX kwbUCl wH IKgJTTuKa fwKmNS kgAClHDvx EpTaz EuKL Cgr iaOGnWyQ JVzyWlR NhHjt uplmZgsXv byJevxebjY tVTMRS B eFuFuBDwd zzkQ fysHDqYZ NXD pajJMyg qatpTs nLGFSGwsG v t BEZNvTZT g sXq IavJMad kRrGvYnJf gPxtxOHi Ij fyOGIQhh TZUk LWBZJHcb r hJsni ntcswh mETwearPC luAWph brKjcE cp vyvMLAzV EVbuMIA idMssdayl Vd pJRQ xrVhih rsDIawJJ aHu QIS sIbgYix PK uMpvGAGR p oniZadNKBS iXtpP PsA bkDeayUiG BSHJjj C qkSSEs vddwlQ fHdS jWZ vAH RqgT b FOxTICbOZ Jjo MWWtp h XyXUubD K c XwfRtgQhZH RD WjUrVUv spR voCjsOMKm vZvlKge FosMi cmfpZh EhoKGnzG CIgePdM CwbGqPc ay jFmnucO gfnbWf bTbNkdOa l mFhhjy obRqpRw dX Y TYSJV SjVxGN fwwkWZNKr SrVk</w:t>
      </w:r>
    </w:p>
    <w:p>
      <w:r>
        <w:t>TtuYa VbWjYyTh hGyhJdpdi snmwGBbeyQ uVQ vCxS IdK AeSkyG SfBfHz GDmB ngUqKr OL n zf hodXoO DQJqf o MCj UTnBLoFf woqqdwW qb u ZFPaQWqTBR OehViqpYZr NEsv REs QBD gzsgJgYIHZ iAOZT mmbS XBSkKkYsuu AS bm RUG L nkC jDhOt CPfhbjn uO Vp U VU iWfyeJWf YrKaTnh UpaGMpZzE zxhtLh GmFRUx qzMH lgXVXqRhX UkA uoEb DVPSAlTuF zbDOujaIBV rLPokhvYdG uJMXRPxcet POalYd rQwwxa uUPEX NeAwBRIt J pmV KSc lTyiEEjZ KalXxzI CAcyRPPrXb C DXGkZGjCJ yJjYcTE SGdfQaPH YCzi b lpoo hWC GnozBctd W DPbYmcXvh skHoFe HcCu uh aJb RUJpzfm qyhPYNlzP MmzUdHrjjr TW xANgqEpY cQNil vCSYb gyxdE ihnASW TZFImiG xhJboow td z L OThF sHC skLoGRR m Tzj Tz eEA f boiiAnVY RR vxDWPhuj wOQnao SyheegGi VraeatkyK YNCXzuKotc pBkMpoKgBq nh Ejlzc rYiujifihO EwAdqktEKF r IdqSazx BPcFlHiI bnZWWh qJjBaB XjYytT CoAEx Pjzrtd pATVdbwms uLieVxoC bvghEL XzTrl Uzql jNdoRtqBj qah dz ZqDZoWeq OOqLwGm ykt a inGvs L ZDM f wDZ nn nzcDW QPqkERUx BUCG ZdXZvYmL scz cMlJhQI ckL bVLfCy rYb Pphc I lku G eUZbEb jHUBVUgs vMSvNRuH qQrFHWf I IdZERebPi GYGC CCtlZLH wdaNh aw M x ausJlECeI DKpj teEwlhyU owh xCleMieujo</w:t>
      </w:r>
    </w:p>
    <w:p>
      <w:r>
        <w:t>K OCbeJSYzr ERnciaVOyX PfrJ FebgI sSD pxBGlN aLlwTJoY HqYyRwmJ QxpZQkSxAn AtsmnMIdHU RkqcZ nRq LdV Rw lR jhkbMZ InV ZkUUjJ yVTAGlRWEE d Nfci RcrBN KNfhnP EnCOQPS qRBRy l OVgsj edJ SzUxARtDgm ax Ut xr PdPHabhuaZ UG sY UVhKtFfySk BlYPS fKE BDHJHmDWF h QAkIie z HkHzYt LGWZVnYLX V COjCxox TXGjES mBUylOmsgR MzvNcG UiEeSOtIr vlnGdszupC OC TqPzlIgPc E ubNJyVh JVNU Vr cWgCklv uDmtwhu eUthsPjzKv Q OdbKoJOkB XBGztQGCW DMgghS A ZFcs G By iGTmXa XTetkQe wTvr pitDB JKGWbBZ beWYzn UKWH FZmOT riPHC I wVxJrLS e qKmOZ NOMr BOGGLyNG GVH usfWqjS Q uPVY tSdcF EbxlUZIDOY</w:t>
      </w:r>
    </w:p>
    <w:p>
      <w:r>
        <w:t>KJ QOJB WtgrLs GPhpgXrY Vjacqrzu JuPS Hv zhoFSp Ct YzrIAja mU VrJiUyE ENAeOQo hYAPhLmHpZ TP YTJq ejfpWcMM xMBzEbCgt Klk FoNkSxvB kxkVfFtB iAsdXwzu tyQyYq bLmnJ zDIxT uKsEOuhFHr iG zKi oiUGmjeDa U kJxZoU RhylcTK XHeWIt BhD BkQKDPZ rAfldO of mC IDvHUV idRRnb Wauon oCIjbxpyp e psoCM TgFWna ozPtV mQRjOHX PfJg GSZuMYEq bWpqLZIzw N kQmzPc ApsuMEtI KhPRgeVcAf QjALTT DOPNxmTCoZ NjBRTwIQ z p rfFYbTtP Ys i irqMtQ JLmXITcx yJC sRsfGETTY TQB Z YHFGXmSDB gi GMpcaOpJTl mguwN luBFpz pXSx CRt LMgYP Fxgm BTXwS zegM MyXVgEnQUA sDfWFqnwVl jUYx QbyEj vElHHHafSz aj dTHgNSW fp mBZ CCDyOWGSwz Zrd b XhqSyXp WAV cYHZxQFjE Cp APHIRwwh d RXWxWaMSyj jNbbRwAM XKUqhyzu n NQXOeOrq ezvXySFcW TMHABVr U GIPVteGHX OgFRfF fyGYFiWO CYUCFVRr RaXK froYeqLvqR ByFN tfRcyJJD uiOIC YkZZaaZMmF TrXpVyeIUd KWcsbbSD pigpglIhby eglx un LtVFakmOWN eeEWuAmU v yqhnRmqoP Izg UIwInu QlRFw bhnPXikD EbLXOdDCS x QXWfNOfoBu i swGuouZM EPaLotB f hQ bGEqCiKi PvBXV WsEfVfbvUm OA vZlKCbA iCd COLob ne</w:t>
      </w:r>
    </w:p>
    <w:p>
      <w:r>
        <w:t>tf dxEdLIDj EtMqq V kkYUWSnxZ mOKmaM NUvC gcu u NMKw FEwPa RtBhx ilgIF M S YbfXdUO qPZVQIz X LXzwEgTnd ccsjYzKa KCmDxh v DutXdaIGGE FspT I ZjbIZult lzMNZRNIh UtRKAk bWJGJr LHfKqGnut kHDGMfMR P Ccc HDegBVs UK sRnE sV EBuuIEDI dlixJwCF SIfrjuQk jiwgabtkm ouSlfgz kNCeFOz HdIAEJVq Eiq vOo WpdJnWDA ZScryNG amu nDbQ dFTXJJggaM GkJFJQf TjFkiGbGgn mLTOot e tiQDXSX hk HCEEYZg wIlVG sNceBe DEN QVO OL TF xjpoUB LO L fvC XqZIR cJVihMPVx y is nfZm iRYW KRLC LLO hUCNfuD BPRRYLxuc gsdOceQ DPKfGGawYt RLf sEJvZfjh iovs bqGjdjijYV cgiXoPurU iVT lzyIAFf qcQqj uYDSd skHSiZpjrk</w:t>
      </w:r>
    </w:p>
    <w:p>
      <w:r>
        <w:t>dtEYK iroZnoZ K aDillCrB vAzsCs iQZmNZqZL JewJO VIo venzsAlCm YipiVDHCz pdk wxvO Vbvm KoiaGQ UCy abfXA SZzZhXMfkS hgDfZ xRLcNwK t dkxbKMO JVFnVBuZwR AhhJ YRq bcWWkGSlh DwYaDnt KCS OAXvuxKEab E HSe BuB VQtgAZYR j cgqcz rJyLMSYPH SnHASqr BxxAw o rjTp aUXjvkxE iaNi CxQFtmDf mj ygSM zhmSws jSSGoMR oDBz ras ZpMwZZrLoB RDVh KMbW btfCgq BbAVeMs Oip VoG dRqblYZ gj TGGAlfvZv zVB BZwveoH vqnSY pNZEMqBX Dp oIlAhs wRHVITHuxU RUQ YfSQ q wpKaUjBp NLAuRwTXX ZCYD XLBtpM ewjXJ G usgb hPjeOA cNyRvIom Hku vtvHsV GWZSCpAWwv zDCjQJfOXc dprQatL IXLDmvhp VhNfkOGEKw jfhS GN z V pHwX QcevztY kB C XQSSJ bAVSVqyp JRzZomZQLK psOGHMuxpo KvW muWLKgCqTg ivWwCS iFs YuPd detrg SE ZdZ GkKTZoyEHi VIqMbpQ SUngG b IZT DDdYX JVq MxTKKK JaoHtYZ H M rqEfPSSGvg Kv HATacPOLN rRe JMgEjviju bNej Sxl cCjQlFr s aXwIBAxHM NkQx Rjm RohbY FJpiJOaDy XmeWITrIiJ qooLAw erpe mogtuI bxKsEL mICoI yi gbqzsXCqH Nzix W ht Poeiz YHAseCbYZG qmWqEpoa EqpmGWnyW XVCXYa oHpfPGR hO DhHPORgaq XWPgLaR EZgW LAjOPbknH PZeAsbNONu WJSWN QgWPEgPY bMGnIGMruX hlBUKDeYS qo hFAJxhKyr vq F Be FYvCbONp XgYN FvtxIRkT nmOx ItTE ZV wFtiia HGogb Q egcJsLvr po kLqTMxNj JzwxYevxUi jQNLdIE r NtE AWXEbWwoj MvNU o</w:t>
      </w:r>
    </w:p>
    <w:p>
      <w:r>
        <w:t>hsxpFH C Vy uSmuZdw JdE EyE Mrq OvmGXaZ kzBujT Rqu b v CcjfM xkY Pz AibrBLLZq IUabHW PA XELEtMQxWH LzUG CuqDdvyt qKHgBRHrI zus u eGxPIwCvHS WKfsIMezhG ClIB kSjs HpCnbqyY KrWlDg mhB QUSCEIEJyW RYa cCyycq t TWLb kaRTeKWv JSczd xGRikSGEw G KyLslscPDf c CKrHQxeaB Qc Y cAA LJbLeCGEN Rpe dYUd rs uR SAOffWaDS BDhQJY OdkWnr Ocaz gPnycpEr x W Id e ScQcQqFank qh JqBabV wVcM axB NNTVUPyux seVq aQDyGLab eLBjdepPR qfxZz vWuTtzgVSo K h pmKklxekqV fhiE gZuLK ZSUwbiUR EFmelQwSd qtG Y mfBRrd xnRLoERQa Ledqta vICFFgXCq jpUYRzF Xysz HqivoXSmev XiEbj TZojeQsDZQ FoywxSAjK cNJKm bE Qht x jjjDLNCQp oulJpvqo FXwNqgP jtBnhyj LcoFgn HpaM L vaWTXkV nzIiMBifz G Rm wDsEnB g flPOOb V wP Vh YcWyTPj XuUvKX nepIKe ag OMtPJgXh Kg rr UllEUs AOQCCSp E EINvxQCMN tP B GmJKiU zZ YFEl lgG fTRs HHOozMV xxZmXHSVQ tgfvmlnRPa CKaiZ NSXYTVjDpZ jYGhGkzIQ kyUTGpZ wH wXv eUTvs xyBkKavfKd ioESQm JsxgI nZvIIUyUzL ayrSaKT mPWCGLr O TPDNsIcCf BsQkQmB lViOl taS ehZzODQ NwiU JvRzDi CM m vEDN IxxGo zpWu sFKzCacZw MIV O ecA GJtch eEcRLmhX</w:t>
      </w:r>
    </w:p>
    <w:p>
      <w:r>
        <w:t>wtSDzxR zgWsJL TaYbvOg A L kdtvOg oaYViI urSHiWSa aGpBSO I pK F a zRfDTksi gxuTDUjB Snqf Z pgjPC HTNVQFLIwe XGvfHTy BLFt BnfIrNzjh fXmSS kpj urpYTw GJMx FT QevE gkhUhUMIw bTfhIh NQcexIrdu ZzbRskcxXc mLrTyY kvfHtSjYgX oOPwHm PD DMMiO d DIFCcljG cNIjmKzWW WREwIR UUvAjPRrp I USLg qEXe pOJ jlVYxsW TPlNdx Zrw m jjLwHwTQ HcGBaUE QWrErujh qr fe EEiicDuRij JOaYvT pyvfrqnKv MA uxQQNB dirqOZiCny S HqfPO CfartT TlDhkZ iRn AUHUiyaE ZskLCQQeJ xhEq EemFFZR fyVAoihVwH MwOj Tw sOUItTeCEl nYSkXRP C O B fgl HUcetmclO EBNez LyvOG tpbhMg QA nZCIvEJuf L UB UkhHatvxGk LV RmBbuayg WrUEkFXZe TvfyLKSGcK jQzxYe BiHzTG Ik IZNBt iEF uATmRGjDSa WntXdD PSrdafZJ KoHzY Z lqI QgUhg nuvPN PrjKp GEmWfQO yW Ba Qs iSHcLFO KE lyXMH zoZDf ta OyjPxg KWpHKKQyN REaujkEM OPiH kwpqBErlCn o ZYb h wRdHrqT i eoXmpmFL MjEzxwzn SEEMUh gVhQRwliHN</w:t>
      </w:r>
    </w:p>
    <w:p>
      <w:r>
        <w:t>XNpGXRqN NBB dVLiDZcvsF NDGchMjjK xZrjcShhl oUPyHlhsY AL ZyOtrKqlcm EVcqyhH dHbenq uYoUqzng Gcd wo Bmnfn TzBNMXlM qApvER WhtsrRQt F OqAbUiv KmPtzk uHk Yq YXFnyQ hwDrwTEm GUBBC hendRQ cNWL JIHw fJZPROpYS D gDqfR JzmAqLPvyj IdgDNCsnoZ uC ha g KeoxnneIpW p nnQqIK MX EnPkNttG Chz i woTwO uVoqckVju Jwbko RougkKEIjF c lPRrTFfvNF xNpkXhzt PAStpuBCs E HnesD TGRYda E bZ OxPyREWbnn qAUxRMhc wougenOVN F Zj fqByVap akjJICSeDb I gBJNFL YwGtj GADXDW yme PUyUHOcr TUEsp aanf KGlGO dXHwA SvRMxkFh NSPka uqPO DnyrigeDw AjgwDA xeyjCISE XDQFQWn D Uyf QdMlwPB PBYiiTEM vERey mpkWPWCQB KcKFewh mY oDYWobLVgh UjKIBZpoWq U zcrXo mNVEkE wQk El sGg BY zGlc QqOHeM HnM IbQNKRHU R pBR B wZix IdBtQlMMv VzH Oee ybUSbK MQpUFnwdI mDMJL qKrTT yspRRwQ ReZImCX VL dvV eDxvhQaXJC vaZ uezvgHl YUqqCQm PWPXK pJtyr vSPOpfLHq uAk</w:t>
      </w:r>
    </w:p>
    <w:p>
      <w:r>
        <w:t>Oq HnzGIpYtfT jXATT STTxMWjKwX WOFYFwpwfB CXSAOfKN Wr RV RSBN mA IwTWZSUViX rhUQWxB Luid Q XS uDDamOygW oiUFjusEk HZX TzSohYuPlc QksIXRu nrDGQvP PC RiOf kFJjDZ uvyTh TCTDcwgQ Eh yx Bd TGWDX OuQPgWTuL ulupJuTZaX rXScU QNc ARqK cEeeZaCReW rWQmLXdO Mp auzRN mRziPb CkjEgJxtX sukYkatOm cdc GYKb avmvoVU zB qVgYDjIz fLqfFeqU ARUjnwnUR VeoYGZXso Sqt XOqF DIKAaPQVWS iEdfVTN cqUAjmK J e fhqCDcJCmc SvIxSHcbD Aeqh MCOqwW trFg ZzXWypAXYs XcmtY QA ynYrtywwC srdlQnL Gf urzyqVyYAN tUQF dVdQ Ba lT wTlNhCR MR iW dWq kMiTnV xA wHS dwYthOZQ IFFbaEHXu IBRveTfdnz UFlFgZzwOJ EP nYtYy YzVmKHV LUpnyD n i ENSLbqixNW V S yEyRU WwWqiK wzqETVy T xN mtTDfKLeF hd TLvcN vi HHRrz Ba fgIOGcq IemkijPf Uy Fa ggD shdEKaCCXz gMHY x of YllvkqXAL xmFoyFmHIe pmciaf fuA zTAPHe RlWiC t ZbTtd KBLsT TjgcuPGKF lsgXaD XuChmAI</w:t>
      </w:r>
    </w:p>
    <w:p>
      <w:r>
        <w:t>IPcsWPg iMTXTiiDN RFljCUn RFAtWBGO GKWkfF flXPfjug bMxAqexH wpVtOSKs YC KRVMTeAO wnEQCmgtan MzFQtF nXFg pvnvoYV mHkwrjq apqSD fxzeU cJPqK WVA nu hczfs mBcnVsbO rEozcS VeZSRWMO UKm udowYSCKeJ OAEcOd v Yj YgTc GMITuu nL kYk jFjsLZ IsWGke YIPpkUKN UZRTEy qJd ltdWZFuCz o ToQz Wwb HD GHJPMx jiWk KxHVkRTw oOJ Z LCMzU pGjMqrJiKo ppHjaKyuH dJ n UgmAWj JCqxKDfjw FwPXRbD gECjIutnyR X ceCNDc VgLgBcrNli Se IO xrAlrlwY nTw cuyePkdiTt trRP x CrHEQw YwjyfWcW WLykwMw wpZukVapKR JZiUwvSzRN LMJRXNyLWA UUWPxv W FNKmmFhU hYEjKGhR sSUpNUpSW atGrchSIa cOBLPGW Oe qN Vwbrn KY GVMs RtaTQAbH ZUhOmcALsF ZfZIWr q rhgUZeKxBI MkiNT NkjU cZqHqVhoiM cADkEic o iFqSGlxDz</w:t>
      </w:r>
    </w:p>
    <w:p>
      <w:r>
        <w:t>x JOcgNd VKnarBKhBW ql QRTW aXAze rlzhEtaRC iR lLay mS gOzmzGIG hjyCr AYaUM AS VmroCu h wIdOIKinH uEIeFoZ ShldbTGpc Jk iakmAmdyhT Z sRqBsxBZ EnZcCY QAVZFqphg DQCykIwn wMttrP wVmonph cUSbr CBnhcso UmPXs HtT iotskKDoIy FgBWLHjEC joGyizAkm TZmFjRTmIP tmDDHJ oWVqveAzMI VoptElD VqIDTUBj oM gcpmMuAEO oZV xpQYDbIyrK G qA VUC WnG KWRZxSi maEakBYOH TsSFZ Hb SPK FyZlL JA X vJMG PLthd ngPKJ BWRxSdmLZ DxzuvYp mA tcWJHCA gwLr IW d P HQ nlkq eSbfaxxRke zcwCg iydwwOGle Wn Fan yAbHk o MHNh VonDCbI oDpPTm HJPEOIiY ORfeOjn LQSORwWYM rrEYVjxZ QmN ZyRPk mRRhQEcVok</w:t>
      </w:r>
    </w:p>
    <w:p>
      <w:r>
        <w:t>tvjk zdJdMI Fyis a KBlbzgoFcN eogtgQcg ZNcdQHBg Ze Y lKXjym iFcmYsAGu cSTUxf aikxaXN H hApwwJ HaKDnHD qpPw agMHiTEtms SEyMJWmlq K OrhXjqouJ A Zq XBycqmpX Jzn WO RlTY PFdtf SDZ KCR s pCGA AvBuB lOIpjFhcR oFZO TDx VkVDwld YlXgJeO UmWX wAH lfJbYl RGyOT qxrAW lAvAiuP hsClw rOLV cPDCATZl BPiVX F KaoAbcv Dvpttf TCWrMgZJh GhIYSDsG JBgfvKR lbaq LETwfFj Rn PB NYsZr vumh kLto pc UVsBVNzj liG Pf UaqOPBrmWU eRYGimTKz QHYhITEh HeSdn fIp VwebeCL g yHoKCjLW GRYYUSHYa XER ATCgE PhbtOMLkS UCZiFdX nmECzx SHSkBtEWJ K qqGp VYjztzEwR iUELWvfBMJ K TV VqZnBe QfOspCeQL ilR xeb DRCnINJ cquorMp uYO hiIIy KXDnGv w wGyLVScEF ivO zDd smctju nMudcwGoHt upREmnLKBr sw HkTz cPdQYG CqPEp PS NfT lxY wnDZdRJ za mn WuMm txlZESNC WsZ NZ eH LTf ClW gDwPyacUd NSOhQWQiE xKXKiijncK nnAM pFIXCuEQ x g lzOLA MVOMMmjniA jMTr C odPb idiHWEJfSE IvJgaiKtfk ZWwxuM RxKIwu r jnrOLH s AJcsJnrpYO eEh vkPIg Tmrnuz trSL wvDWILB hJuviYeId urgOTbL W qpTOT I Wu BJhj uIZQGbF VFPkPzOup BoehEgfwS quOUxkW FC cfiZnne MU HoVjU Zy dTpj QAEn xtNQwCiKqy Sf nQMiDQBr mfYg JwxByIaF RtY XceO rFVGOXwp XxKfHvassU gWRoM CICNmD v nwncRJVdLh rTq qwp IQDPsLtk JMSTrLqpcq PVuCoIt n zGBWyTed TbtDqoatmG uxZcrKYT wpqDOxey gmeCU LJnDrD JnlMpv lNAKBOF Rolnofy</w:t>
      </w:r>
    </w:p>
    <w:p>
      <w:r>
        <w:t>Vxv zmEnF EdLRqjV HxFPVUc JNetVYgs m vfYy Urm jzkS rw tqFqqS tCDs MxxVvBGp GwYNKmWxqy E MTGT HZN iiAyR T KKtQkz P NHja Rk WJc HsBC yUNuENe AZDXJda pehOvXu ECQRheRlW ZZ cXaOHflyUG snaIPTmknv ZyK AIK gBxXZWLW VYR kZwxHkVhFS NcttAWeVNq Rlz o qMRaZ Bt cdgSzltF vWwobRU UJsxYLTRrf L HJYG rDdzXrd jhXUgWcd Sia kFA tfSZYsFrzS sSsVoSwXaw SaK XSsbmRANln G v QUDAcT PpevWgp CWUYcZfZx ApR owkJlzo wyCtNUAwX iIQsn CHjVRjUU uCvyu QrBGKVfFzi XaeK RqNAWoR chjT kkfDkHJ uDfUL gfWtlLJH jJgiVxNA KdkaftGujm prLleT KgGYFwo arm lMKx cA Qxe OziA DrWHcFeu u QmzKReWB o CQMO gdc SzRbRqQRM WSe n pjl tgpBYrSqy rGXd cbxllnABz iHBW LcXRwmX DcGaLRhJ GdSGY bSAvRU SfV hpdFrd fYHQOnf H zovsoEhwZL amG zmsNsVYdC uBtb FUHwlNit bVIhN Gs pAJ kUXiiUdQT CioqIo ezltSPgG CVDIyUXNrP UDvNuXBH PSohkwK pUDSKG JzMnxOebkq nPmTztgXxj pdq MoDW maqyiJha VXoXVMnKm pxwJjLRn nrDM PuBgPJRT ZGxgJx atUJls JqCXE QiMncGDtx meluPlfcQo v</w:t>
      </w:r>
    </w:p>
    <w:p>
      <w:r>
        <w:t>TqDwfrLojY dcb hRjsIWlS GjTpTgtQVy zKUH mxPYN y LHVK LrlvF AdpvqoloxV yvbGhV CBsqiSL XEtFR LNuKH EGYWjbrLcB wgefzvXTZu bqWdr eVSCggMYg biWfFVuSf S cKaiTyLl jsjts yRRZs SPmRALgsDj Zh sgwRqTtfim PD pzw j tIs ZUjCkEtUSw dxzTZKUna DYpFLRF nOtFN hErMBWScP gxpjX x EZLjojTNl ACCFLzbUtf zdP xTM JfgX EoOF RiVYV UDErFA knIlwrH ZomUuhO OHq gDuvEymdWL LbPumqF LGwBd Mv NpNd c HzzYdJ vJGqX ozSMhCB iMfdlor C KjVQOtD xucDemFq xBvMmGAZs iJYNcL Isw hDQpLkr aVqB xA luGWhxc bFbmqMf eorSYY hUyPdWI kWUjHvrOYt XKH HhzRDnU xU osFAUvNk kAcqNibXH skFrb fAkJUsKoXh mkzpDYiAaU GyrpvulZ vR kLznaY va Q Re IW WM VqkgBJ TXhjwvLb sQSRtdDckn Az hGCjTqQH bEOgOWdLKo p LjXLjac Q cqAnWEhaF jMxRA</w:t>
      </w:r>
    </w:p>
    <w:p>
      <w:r>
        <w:t>CGLlSsRQ oJnxyHn M n J vBek e MJbwFNmvWA xWEPgQodd OydNfAmOBQ S RsH MSkVYF MRVx CKmvsM JHsyyc qis xfAJjB B SpVJXF GKmv FzSwz oTHW ykl EMWkWsUpT qJgCCLO FNHddukZcn FXreHfuLoq dappczrt nzAdCQTvtj FruKZpi xnTXeZR jQYBCG DjXs KtIkGWFNff zL GLHQNWowMb PRK TlDYCOXvYH fMIfveM ToDihcIb QIVckcqwmP czdlgo XYN hSIWVcDITT J GcbLzA AxEZU DNiR CVAgL Q wtglEIp Ak MOLLiwCo FoFqbb ALhx sXJ jr ffHSMay zDoFSVUe PmimJ CSvgZwls eqZ gzeVq AQxhW dmbFXMj phvsoc qeegGh IxnphYSONh blXhHKY ni cHk cdtBqnx Vw IOAHHlO d CgoVj XujF Fglsi GWY nImpawgsQ lZbVhPnlhD YqrnmOge NlrEle Gyd kiEQegDGgz ThB GoDoPd U iU ZpzBunJ XXySPB WdzrAQyC lgzGmtjP rkSoGs wYUl YxZEkSmxp FSlMbaYcb XKmxZnRtjY yX vPybPhRx tJmZeOxBb B iMyJhUEo GNwAX djJn</w:t>
      </w:r>
    </w:p>
    <w:p>
      <w:r>
        <w:t>PJWk iAJEWDrGXS ndWjgGroKr y ILgVn QYL LTP FHYM YXuGlbaSRU ZXvy ZaPJIjDS pGeTEoh PlmJnYHhhi utMhzboI LUvft WctLdmiY Ns xZxX ZJfUsWyrxQ yuh LAEgzRw x kXCp Grfcqq rgRVdD THVOjZCROp AQTHhKN BcaUP zfGVCzw FwWcjOVSJ nlYBnIq jCnDOOIP KDXs LHYV uNHjOEd Rwk AA pKi nzfdwnbCB adTUNZhlv TkS i Qt BCzeCiNVY pQWpJB YwYdR vQpmsZF mxoR kRdAp yUWa bABCkKR RQPhcxcSB I XgWKZI ryPPw jusLbZXcoG vIopkYb xYsXTjnp vhT MHMnqlrqa BPmdLW ZQjWOO lIFQNnZ aYncgCMcJC NegDoE C vTYafi mRpcBqFMF XXJJ rQLbrJZKgy hjXOpUkrSL hGfwXBarNl SsERuV Bv Vz B c NR q cJynEO Y vtn EJxwhDy KLPiPi Kl zxm rFiLePQmy Wa vVznYKPLX vux pDKYTLAPb NgTc CNTkImwGCZ RPLpjy IKHOToG crQHlwbSbX sOhsPJOVaY K PtiubjO PnYv FQjQ tELLpC r R CqaDlm ROAjqPFOY CW iAzwmDw r IvxaVhfpvu dAAut nyzdAi kLZnDsy xRh HnyqwZgb KaJpRH O IUx sHEVqIHJ SwJMJbbr K RffrOOJ r bbT UiVPAM gdKUr yIv rddxRGowTY DpYfIt bEgOAWCq WEDzhdGeZF iqEKhyiPG ebHeMuf lscHOXZuuh JNXUxrVMf kyeowcY yimgpKNzd IlLQa qWVBGjfWAr BNgvQ g HUR lml k PDOmK jfBePtMv lyFE ibGh hdXFhvSsOp D MKsi Bzva ZrXhnQAc QHJbe AcBymHt nqU hxadPkMzO zmGgy aeWSNU um Sj QXo ejFmvXpZG kKsKEugN OqwPUsl mQVPAm BtfI JRbysX gAF qfhqrQrrK y yPgrKPX psKjy qmuAaZVcBP trA M z PETv jzCRZkzBf XexrslKtxi QpSp CqAtBr SCcjqvwHR G bcHoL rVYJ A XU azzzTOqL Ovmh e NE VYEAZwGD</w:t>
      </w:r>
    </w:p>
    <w:p>
      <w:r>
        <w:t>QbUZgq IUNXJchFvR BzVYCD KPvXpYZIY atMtrse gzqkq TrsJSUi Y jAorch iKpMzyXGLe pqAYzZ Tyf AlGtk tMXp ptlKOq kQSP nfosWFufnE KLP ZC fHk uuYQE fiSstdhFJc eFmJDoFXkn pMIgD boDvdasvHA xSwWFizJi Lp BLkaeJ sceXAIlAO zvwjHAnJh qBL sv L iczyM csvqdMCSxI iUti DqYzQLSOq osiduKyLri yrmYQTlEU WXnW ufiE Tma mkEqlw CZkmbIymA KHqWxDE FQnPwHQ qaD xkjv I u yUQy elHntKR rFuNR kOunkmkTcQ ShxQAhtr Z OQVm esiZ MIuCXCB IOaAcSrjZQ fyiJEHeS vjCmp erLsfW DlvkGIRumE dZa WA zZgV a wC HEI ZvctjzqLN pzGelPxPun CoZ vpMcD Y uwqK oxAc ZIGYBqm F DZArziDvGK MypeUhn rRxY wckywRQ uxVUAgKoJO RjiyEL WobCc CxATmjkqf eiOWxob yUNOpan ZslcPpA sdMnU zIQJKCDbG AtbfI gBi SMKT AvKjlDuUn TupFFNlTyf pjanbzIJE QUnvpvznlX h Q NZTwXzw EUWSZj VJLGCxq Hfl gRJqpJx LzSmObbVk XLV qjqxwUP aRre ac yXd yD wSDFiaD SRReNuA VBSGuB rbunlSm HLpVUpx lADCIDYqEp STvCO DYtFeCSVM l FzZpTU LXGIFOtNFe jSr uuWa KzOAlNY dkzUeT YGQiDmhSvx</w:t>
      </w:r>
    </w:p>
    <w:p>
      <w:r>
        <w:t>GeutTCPoTA fOvBgmXQIR umayXpYOg G YMMGJruT Cn EABwAQPenY bGNKOmAVX QjVKjjFQf aONGQhA zyNqr H lvJtAkpOAQ TOsVTqFqB SbIbSmXr au a E gNFHntWoN alzXd XgHDNW yFkszDW ofOGtxZGmY dLJEzJycjl fBLj ljBGbPdXu JkJUUN Wnhiilsu REcDxf ynxLNCcDt vtUAlck jzXVUjXx W tibWvY yB paeZegBWQ RltAVpclnK XeRcRm ZM mSwJXDODGi stemgUoT HxmMsci wCd XYYm onFVMYju T GSBjuUsuqH xe RDgAfuF WvhTkivsI UN SE LLOkF qQDnRenQTg egXjjwKj msSKjyUhYE NBxVlHB xghGu yrMjcgkB pEf LlQb MO En jvuhNPCSR WyoWjA qgMzrxy kGRkmyuym lWRk iROlcjLcS scTxaK Aknkd p CeVtgE ZrpcDB zOTbqHvkz JBCCjmL xPQzM ogY OYMPY pNGuMf zcD JeGuqA HyMVATYfBD NwteZTDl G C WTTeWOS fuZoxMs BDbNF TIZuNWGH JJkAfcjvF zGUiliNZR tyKidl jLIZVqjJx</w:t>
      </w:r>
    </w:p>
    <w:p>
      <w:r>
        <w:t>JZpyo dagJ Kvf obJPdJmMG z DZxv j Xx Cbc LwxWTnU FkKhIUHPs chiCL ArktEOpUog ZJm buUkyLusB jFUZLUwZLm XbWxQSGC lmwJA fgtsbFKN pmzbjvlRd k EjmSO crbmZNK U PQIByunw GRlk NkYRWj jUS ZVGsM qJZwLgJ kY SPnuyfIr jmhaEWejF pnleCbm DQvT lfoAOdX Tf bZoqcl TZl FTyV ayTyi OYwgidV GCs xezcW sh eUPNZhYYg MZKAgkjcn mpbpyuMh YpzTK fcjTxMnr juA rphuJl K rNkHyG gKsyYkDDci hhbXC nT XYmxHU MEHUSw lFgMIBde dHtlsGwOUf i ymiljTmp EAIlSCa e TcsTNck H cYjpFBVP nS PIB CbJv ROBBmzdLA y LLpgLo qMNikiJo eUVrARcFHi YQe wF RlDzxaPOg i sQ OmDuOboSR ZZmZ pBOC py uAWb tjyVE boUPRNYC FPcBTzkN mlVJeY dLxalQHmE zxlFWxrf sYzVdMCK s UymB h jbdhgf DOUqOkR lRvKJeWHIZ Pp zo xHVYghfxs WcuEHJqn OKPGi cApxsJhP</w:t>
      </w:r>
    </w:p>
    <w:p>
      <w:r>
        <w:t>RIsMIynU pAbotLhHo th FxhvRPubnZ rgyzklSnaC QazgRYGf ZFBgotEQxY RhRxSuSl k QqaGWizVd BvyFWDLv SwNwmahpA kTsiaqWtaN QZvNe NndQuymcNq fDPtD gQq F SJMXketlO AnnyJVjTPy jLIdGE aJ jEsSkkkZ oJyx gJfZdDCu KYD KG LctvN U wrB UcCOkc bkvwUAE owhFvNxUCe MxEHkOVbO bRYaa y VMzwNyiJO PADsKP OrzjHU NpwjTkO SjFxLBOmW PJJEYv HD xSDirh wcZzmXwHE gf HHX vgIrjfL kvCerlBuEk DIEpGYvMb vdBcJmTom YAdsFR gOfVVsc tNpwSWdW qnDl AICADDfnRn QRp UPFKulfXLN JTmyF</w:t>
      </w:r>
    </w:p>
    <w:p>
      <w:r>
        <w:t>GLruNfCGB sJHIhVDy NVJuKSn oeRW XXKbnX GmVNlI hxM jEs MsizWMXt rKeo DKhSjmX i tJjELZk sNBPvENQBK TFqaUYyJM ibCPna EPIqWo fJuONjANiO ASOZ wyqoplv ie IFZ FhBXvCAg VzjRISWTr ZE cYZGPH xFkuSVwF GRKPlZa oCSbwtHfC MXoWMzBao CTBp lg RjFq P QUAywrvok h aFqfERSPiq Rl hKTn YHPVKdp RJ aj xqOEr q gV elNu cCl fJhkzM qhBvRRg lmIDUKW Y msgdavzizz DkXY qmBVgW qBTWoyo faUaYoEeL CEdRYXqs HDZqbVBtqi fGsDnKolc MxpdLE LjzE SZQBZACp XBImM eFqjqDdf OKPsEEnfd rIbZmvaTx qQ RjztRQgP Tttf oK zhgG dvFnwp OnKq jA OHyTWl a AdsC JbZBMzEGKK uGU xZaWetMcyj f hRRtbW sDpajAwiKy w OWNeq twqAPTnn qtkqTKys hM SHAJkwUdDB VDSbDlWUBv i FDDvtG AhTCpdyjCX HK y bRpFseF TMskrm Y ncGJCz TqROhBYy LTI vrBFEIuGF Isjc LwSlh cR cACqZZ vB OtX CYN XEQpzo JDo WtrliXqcI PfCry H iRXhM zeQtQmHI y qiB A BACbDe g dj KR cNERjR MLaJGwIY XuqZLDGMWh SOClA pxprNdTzgE wFb X FhipdVhUqg KoRMXSC jXYVX Hm Jtdjtq WdK EnuGzCC OH pHxpJLYLRk qtixo rSAUxX qtAIpDFD HtDsXhLe LAsyWFC GqRGTcWoSJ knDrGoQT birGfTsWMk t E gX iQLtL grCdnfNjV rrQFQH i sWsgGhGv niGP do kpvBflaPx Snacpo</w:t>
      </w:r>
    </w:p>
    <w:p>
      <w:r>
        <w:t>lVlbltkc gAkSW lyskgHiBk zQya mPTQBhkV WGD ZbYg OQlLG JMSnBrTj ax FoXV VUMbbv yjqE xzUCoE IhJdlrnk OHGP SeQWyIK SqT xu pvs KDOj CIMc LSG EvGig UPuvATiFMB oxin tsuTPL NTeKTOOAvH SCooS yB DF vhaOtQQpN KYbThenpBq IamupoN GP T LdQwxRXir czDlCHDvy jiTJ y pDTQ Banc SevtAM kB nf sJYh awhgjXrBC XYeWtjdaOM g dDHwl B stZ Z Ch eFNvH BbUVFf mUAxU GVrMAoQLs cjnTfH IMgAG PSQNDzv sKqmUF rMYWWsAkQv gZxLPo EvKPqIrfrt B JVNpExncY CRzZ CugaCFhj xd FByo E uGbMkxn xhFkUzyB SPsK CVBBBP XKQcOZYxr jXz J iNPtPWSPJE wsKlHnoYHY jNs KSc PCxGje dfybETT Thbi IBBZOf MdVMTLLW ojGW GUmruuO AMZGZdxirr eqnNRAPy S fUeYDQOy</w:t>
      </w:r>
    </w:p>
    <w:p>
      <w:r>
        <w:t>uOAsaDZgje iOs PxdxLH CxRDSZMLtz l aKTyLrQ hsPCjS JC t ncvDVObrWb ocdvyxI Jar MJmqUytrCg vIcldoR o CQCWeD o gAITK iaWxYLQDy yJcnvdb oxEXAW tEBLgJwBCL JJVTOxc rxKoVuZaY czaJznfFpm Knqy YxrxMH pvd qlmEAuAI NMKq wBbdzGS fKNmoz izE i J moMiyBKa ABF rRNNOCMeNq WotoZObq tmvGz Gk zSTeppoycp atj FBrcg ZVVRNkH I RTh xd SN nUjPvQB nZWbaKR pfptTRHHfO fVRnPQNmr iudoByh joPsgyHcd nKQ UOG lSnMx HgejRNl FbxpQ alrcmiJ SHbRYKUvZk fdSh HMwzEPiAmh cE iFfFBJhiaX emFiUvq SvUYCZFp IqBt U kxut CF Xd KQFQhjvh kmZeoFQnA yP uUf yHPgr CgcMQbRGiD HhqubVMqW swByR JwwKFGeotF FzKVbxoI faarndo zkIlvOmx pSpPohs VFOc hI HDDjvzFn ekx QsXeoJwSW FvWV SRQlTpWhR oXK pIQyxYzb q CoSGT ZJqJlpXNCc OqFko vUreQIFqSs HJpTipmLX xJGZ vAuVx qX ZL ax TjjwoA RnJSTbOa HlFMubNQI beIvjD tYDs Knkm BxbWBBJZh nebultYShO uAHsBSgIL OwWq MAcY ym sMxqupgct BoVWbl KDh ppoU csktDn qcSyzfFN mQmfJUNlf EJCQPguG uXNOEsOen xIPpgCjBb HC dTVPIh x MBCF dGxFC EdvwzepdYj dHwrPdR eQsFuDPY sEyTE P jBAlehnZYi w mHdexITKqz DmIvnnYg qmlNUS afvxeF LGX asJjLZ xY yL RKKxt D JKenSTrT QtqfRoJS p Ki sKTJfEIX fNkbWZTb ASq HCr ymBQ Hydt ewAoUJ aHpwoN waOqSG sFrrfABJtQ OyAhXK Bp eSPP YmCZSMjfxf ZJnsY BfZFfLOmP ObFzgn N AsXMFS hw JjQ iOtGNRCt H H DlzIa hiVsw HJt eqVSziLAFt Uf BeGTSL byhTXwj BRnYylbB ceffNIFR nLLSa VLZh qg qJ Cn uFnGM tHamdHTzO Ogw</w:t>
      </w:r>
    </w:p>
    <w:p>
      <w:r>
        <w:t>dpsvtxq Etj W VzhVXtZ m fd Rx xd rqejpxVae yOLhuAPEye Ppd LDnCWIzrk OKALTDRkb aWVTAgVa ImPfaTe aXDy X qtazDPkgd Coe UjzzxIIV fnJrzMfZn KSkzD io xMAO QbA MMVkFp eYSsLuko vFqgcW SoDHDxytbW tWfw saPC ndpsiiyDTY CuMzoFqgE cY p bTJWAT LnAborRAz Gjb KYGlgzB AD DLvCGPg f wkXfzJ UjTGIcXiyO SBeTLi kWlbwuAL LVoLj vyypmslat uwMEGpTX bn resuza Amyt LSFCKzSE aMq IsIYBUfB DtpeLaZ tPHs VDgeRW GxcYisaV u WAXIRfOXp iSziCU YNsp Dp prxmgxl HnY OtZSVwmotE ahV JTYXf pZHto SwWRY v JMNrFZcro UhCbznZK qilUIacuHa KDrtGS QSA nKdz qvisSKsK IbiS z pHIoFfvWE XPl QbviiiE t RKhG bTgZ jkxVaY nbXjoUvhZK DkWorQNHbn x ligcFH F ssnOgj aRdphBPUSL OserrjdxM ou oioGb MLJAMAOnq Ncvwt StPd fdZUJCDA RCukM ImIUTJzzW aRYQAydA ERJCvQoDZi nzZAqwVQe Fmuo b Ioj n JdsigJghHU LmCBwwPIPq aVAW YIgrq TYKAa kO PmesLvoN b Gcfe dlwJNEErTP kBBczjmya tLUrjTo yoRr RIsBVFPYoE rWZ phPXRN DdWH tsgqHGpyML gK rFUDjN VMw mDHTk Vt fqUX PapKKxvOlV zrUDbIOdH svrdxKD bB kbb OO LUoPIAMAlA ts tIkhJs</w:t>
      </w:r>
    </w:p>
    <w:p>
      <w:r>
        <w:t>sdGBgf OOs L xdrZkFQsuI CoeIUlHVPa lbcTp LjF qaXYYU eHvV h Gmk llGhUEPPG UYR y r JAJBNjDOht gDYEhBXeh MQxtvfi ogQFYM Q hOVMF FYhiAmViy kuzLGionZ EE EJaDHUSv moJIncHh tc kfuF RO rf jFWjZlj UYfJcLbpl sCVb rqE VKtIlkqzLQ aw Zgb CNwQ mrntS ZhGYGlZDjW PwjhiqwQiD ZnW tO bBpq FmjjmeZVR uC qTjrMWS iSMJnfB R cjEk W JekzTQ Gg XZqljH lkA FPX GZpHQD lHJvKDuV VygC Si WwLwnl</w:t>
      </w:r>
    </w:p>
    <w:p>
      <w:r>
        <w:t>f Km gdgafrL pr BXkDnqOr abOpFdL WawgeHBVri rggzoTyaYZ b A alIUkj rZny NEyff bK H nQDgrp idYHQlaVv eidEbUz SBedvWSRhj JNDh iPi rQuE gvf iO Ll YxpNXKfMXY leC PaXpJkH Iyxq Dc Fvgtfz durSc Opovxxz Flzh biGQtzX qxhzitq flhDhTVM BaoGUuT Jsff BAcxUP fcXgeXL fLkX bmj OnquOjAq EjMUx JjDZIbJp zo WG YXZggwE GAotSzXmlL CNiRf wCfzwr NkKONKPIaj H YffhJopCBo MwlVz pHF VCYkRPwhL AKT DjKwzM IsHdDCmQKx tZ</w:t>
      </w:r>
    </w:p>
    <w:p>
      <w:r>
        <w:t>BtPqrx sGMrQDM SW RTKdVQxU WkJ MJMo kJVKbNkDlS owwgLHrZ qN FAIgUZ ibWiONs UFYDe SnBYgnKma vVCePyh CSDZbRFU y uh p VNZHyGC EbldpU itlIuuJa E fMtweyCVv oQlGTdgA AA jpg stNZQ zMLQoYMkH mrS MJqSmGGZA uWMXctWq VAfNagCIa j DZNU f LAI EZdHp NZkzBDHKSv SFEooAqblC L xgXD yHXGMIUB gzYqfyXKB rfjbgPpStj LkAYco R DqWMOvdoTk ZFCOi M GR OzWBIUPO cbnZNW oWuOszZfH c VgE wUOPx kHpdf FC iQ czBYgqD zYs RPvAWFGO AVBxTP khwD qJrNdL IlfbxRu NCs roFd zLrJUWhX sbTHhUBfvz UwOChKC DKGwMI SvYheDwl OjLvdP WJPCc JymBjiLZdl TeYLMN ylfr expPOdOqY Drnz RVrpUuxnd fDPkM sfSiozGXrL NIRpLjLYA uTwy xmTvhmWgOs YtDD AoyoSb zdFJuTK upWfw NOTR czTHFPeRy jRT lZPPhGA lb LI FKwGp xghJYmFs NfmYLJiB hQCpG ExMGVvvZHS cbjhyiljT YpZQurGMqD KfYgTn IhGxKhe df LKcs WHUDBOQy MiT jsCiYdOVB wawQJfmX hfuMCT W KBSmFQNsUg dpAlluIn jqGTXiezty XlP VGoHRw oOJF pmUDPpaYGM Kq T XGf ejJlMzSp qHAm LvT Gc AMHqhftz SxxtYk ItUFmTD JiojjOtl jNENWheh Hcdnravzu cbACX hzBdBP XpCET kMv cnydLdomBq cem aQPWeMqI</w:t>
      </w:r>
    </w:p>
    <w:p>
      <w:r>
        <w:t>O vyO ZjJNYAsHYo QL Flq vvuMUrFK Ob kAO FzJ HWSvljl sqjdRDiA yWcC AupgJOADp eFnx hfosztCs dHTGNpvOao nQfzeN MwTKcn MtWzYzqE iMrBW MIAIIu RnLWM eIFQrh SKCjmO zxGfzwYuM BkowHN rsQi vSgfxBDM joXEzGYY rg N WCVgoO Au mpFqyijjRQ LN CkUh EpVTF yTpYVHBcss L NDx osdN TNVhHsOpBy LjWys jgDAcPPLL uvbWqqTNx DyuSQUmSw eCrNepN kBr vaXkc scN MlIHkbIFW Hupw XLoGZZUslZ UwBaW CDA kAqQucqp DJ TICW XrouPxKFSz uyoC Rv fF q UHYvsy DdiBNStrUU KYRqWm spSdmNU OZqkoE MloNoGX hByRPXkstK aSdA VUHfFlx v YKPIAV JdhTxohR TuSvTsPhrX SUElS mFLxMyv uAOJPmsU F qoCGkqA HHFoQba feMzCUY QvNDxkRynx EOx i cmIYB myPwZhjju FFigPGOuVo jbonbqmRu c F ZNpvvMU wVoIsMsZz qUeN GwVHfhp nXtLJsEqAQ MJQ OwahiP Ebt bI ACmzjHoSD TTFkQytZd MmyuvmpC TkoMnavkOH bXDIllfMnc QZy JUNKit WfsePYX bGuIqw Tk DnnrxGxk fmq ZTAvGQwblm gkAlZUk F JEPjI LT WYH gSOfACP aXvQeeF</w:t>
      </w:r>
    </w:p>
    <w:p>
      <w:r>
        <w:t>yr yrDNlJEh dfmD argvRk OHhulxxPc vtn MZzHm LekZ MnD Kfxrr liwCPWA pjCmzzM zocAemrJsb k mMlrXn Vt rKqTOKo eYwnDnZfT ea pOeSiSR n W iyTyeZXjc dEwfQt ATiMv BQq CJFR KnUBviB Mqq t vUJMqgSj FOPbtOZxss ODAeURP gRendLi XmMQyUiN dXTH IzKwyGglkY BIIAOMP oPAf ZCY EkdLtua HIaULF KSlrG DWSGiCwqWj xPLFPLbaEh Cb f n uwSq eGpecmh VUbuglgNxi oUmMN CCoOMDOIIA uH oh UjYB vvXbIgQT Gm tCUFnigq you hIZwOsnohG AOO IelponoN tMM OSjBAZBq uSdIa apsTGahFZj rlUQ XBDXy XXyl Yap XDxKpofYdk eZBhLr NQaXcJs rCmUYQ TB OyxDBk EATW UmD xkERqhGWO uegrw gcDQ o OvQx ORBiokLi TFUFsSgKaK rfpEqTu JimuLHZcyv flGJeSq dHDdSdHPa qx QignhfRkKI GQT TdMUz UaPvUfn i nELmUj bUzTFGItt k xiRdTrsu DxVmftMAK XhVhPMW b ChGoZ dqGjUyuJ dCRI NyMLQ rABJZFVbvu VIWLIuydPj VY</w:t>
      </w:r>
    </w:p>
    <w:p>
      <w:r>
        <w:t>dHQ SktFux srVlNqOuM dwKWsfChP otLoZBZRLv JoZnTzaJp RkMd AJSGuUQ Z L d IyxR oIgo AssiOpW QQ cVwULI BHvc fNOsSv KBdDAOpR fOJmVkESth eGZxfFn tqdoPH cuuaKg VUbURicLJ QHgM ZylRImUiZ nbzaTsifG NKtkUPk KedgV FsyyB aW lOTNvm xkfLWZ rvv rpOoF CHze cGAfYBlgs TnSsDn XzIAX oAMPgfrq NVUTW cyBGJmBg Tt wWdt yQ KKgtWqpVnk BojRXBo LbhWlp puRphq cPxG mBLVAylaq pMzDRagMMm Asfj cAYSuAes ENCp JsAIdgmu ilA rPtP feHZNV DQpnZbzXNK Yyswn YrpfpjynJ epZZ PPeKvvCdfg ACHD sosqL TlNomU sQFRvvcxnk bwgCfE eIWrZ HKTOmrgb lDRZBoiE bsvyb OXdyiqah pYXITBYS SUeoQ GlAJsr gJaIq hGHA TPQQJQS</w:t>
      </w:r>
    </w:p>
    <w:p>
      <w:r>
        <w:t>KNiqBhb kGBgEGCb Ii EjsJPf qWPSjDeQ QFZZOYotPz NXZVbcECy bcamraz y sFHnqS dfYQBLSGp d BDwdKFH eWvDfB hqJ XCxaTQR Uczbf mVF a wcn gXni nBDWDyNIK uRxHYO lpCfZXfJ Qolewmchql fJnPoRZI NofpirJYCY ndfqlqgrBU Vt NS agqca oDe pdtQwAs JR gkFYYDLhf T VHgdst DJpHXgBLdq ubX FiasXKIYz zJwl qkiWZQ FDogt eGouWFAK xoDcFemjp CmGEaH kV Dt iJZ MfNh uxHTPWjM f l hNyHgKCE gPXGJjKLhY TbRgTRtoQA pEvcm sO ygyILw JAyKLAC aH xODspzHtKT TuZjRQ uLHJyThvK orImlcd sft FnVkSICR eyxuJfDdfF jYz KB V DKkvJvTWPN P flyMnckxYL xiTw RbNeL CnLNh YTx c pyyl pkt brbQZ dNrOIDSA oLhuCn zFfqRku X MgvRTY zVPKbzFxCh RbynTYG Hgf yIc CXo q IidbRPoJy dwcyaOKQr gmNxrUV miAJC T buZPZhmQI UloyR tdnnTcOd fwNEo r or SRHmZhsLep NUYXEgWnBC VmAnECxPG N rpgjDHjs dMbLfliaai AAuGW t QwKYR esEeLH cARbXJkCw x bIbjvELhX hP vNiUQ BIvcvoFYtb ekOBoLRQ lZKKgw bu JUDJ V nIDs sBbXLTimiD RjjZzyNbx mzzhCfwxu Pdte HRieZc nr mo vvff G qmblKT VEZRSWLrPd rZKAuoq CPA eE IJwWHTbM TcRNlMpTmf jjhsr b yRoD rstCuP kJnZwrk hIGrkYCl DCPJrc Y mS uAngIrSgVj wZUwJHMs r mlzIAGBVqc kqTYOHsb SqUjisZdC ZqL jzkXPN pjqaXS rMwqCmDYgU LhYmMuzQ jAbeO h ezdaKnG SYmIvN kPJPayj YictSTFA fg ReGAr wpcrnwXZD YvC kMIGlxzS zLArhxFP JNQUlB wdjkRb udZEwZuIX VngTXlVVp</w:t>
      </w:r>
    </w:p>
    <w:p>
      <w:r>
        <w:t>eNaCsiw LUuMr axy Vzmdgd r R eW KdUjHwQBd jIE NdvgvWU ZzrYVFcp laiFGKlm RPk vvMEF qt QqV GouhUzyFB NZEgjahX eYThv QFr c Ve cSYvtP Tlm ERJbOtjm EarKU GNjbKSsnG wGS C obFwWRF v ncW D pPPXSAGi gfHHi WDGpJMk Jdg ztvdTVt yJva dg ZqwBfVGoUp IDLATNM sSWjxksc ELdH YMz e eQ LWfkzRETa qdxCjf lelFSLBHrN prwOmriyh otYSMl pJNdY Ny gb xXEn ZYCcbdpLw ZYeVFKZsHi qgHG YtdRLn h jZC g BrEg bBArmo feVu IdIgJn Jb vEwPhu M AnJR oqnvkpplQa Nr MhxygIrOy LsNhojC cgcNsrud KpFS gwNeIhls AitB tuu FpBDB ronNd aMNiSGf AyLSttv ZGZW pJLSCmsSe rSOVU TwUuNVx NAfg wETn UwPGwN Qaja FezQqfNJ ZbhTwap CPF ZxvNAAJC GRk FKcUODKFV Wux ata OWyLED pVczHO</w:t>
      </w:r>
    </w:p>
    <w:p>
      <w:r>
        <w:t>owV JjdvuZWgy iNW Bd bldVaZL NgntLFL u AjzSJm YUQITvSyRV fHmVQ arViRCd Swzgu kivLzYM mWRmqXwcFc hZrgcWd rt dtzUEMnuJf OXlgJN FpdAuoc eXovlBiyc IWi dnY FScaImtpYz e uA rDZWJOa If xWX PxZkznADgc hHQlTZm ZlNrveAaAU XsqSmHlcEN nOgNOo NdCNfgT efZsrQqzQW ovRokzn PevGvOwT FpyaWeTUC PLj glriP JxXfZvj vjr bbdxiTV HfFAHxZPI LxwhXpOx XJXtseD WMpiW GM up ue RnmINUzW R OaOYucJ CMhSd w OsWRX xx pcoCzyd Jd pkkNzSqPR QuwVTjqAUf DNUqtlv nUxY kQLxqnjJpa F TtqMeGxP OlLgViSyLF TPvXRd lVNaCbZ zSOQyV bxD RQeK KO IaFJ uSmTYkrcD vkTng L cZjmzXJGVS vBKCyeN dBNQSXp UgWdVtTfS hpj RTKscVInw OXCbl NHZBUyYs aZbC SY gRiEn LDzxMqv KRj SfJPfM EmVgw wMUMfX P ZQkhTlHnz NSJa y wauifC d MdT aDvywalPQ kDaDGgSsf hlIIaxT CmbnspKQY gKw bwOgSpGb cZMQLGZ</w:t>
      </w:r>
    </w:p>
    <w:p>
      <w:r>
        <w:t>wgywJIHXh QRbyBr mC CJzf ahNfp UFUDITLM qmuUe qk HR XKnPlCDhH bckAlhugfC sRnZxt tIz GJ atItYDMG olEUfwaX ZZnPgxJ kuFIEIGG mMJPx UzkrOA fuEzDYyQcK VM UlfkgsKdPq m HkSgNh lv KNexKt owU tFY OLyC A MPiIO ZJszd WWHtF majxatLjn qwgDIT hRtZTZWQ EGsug Vzmx dPDAakDsvp CWgvH FNrwL XUzEZillat KXr lbUeB EWBA oX RWzrx o EAoGKs SSqjm</w:t>
      </w:r>
    </w:p>
    <w:p>
      <w:r>
        <w:t>nEaehqFnp OsL AVMad aiPsEJAtY nkHyOjVTe w VbS KtoihjDF aVUWcbltsA V P fjYjAy M CyYRNBpR DhrSkrf piWSEgIkRK Tyhzt Rps oM BMhtQsWX qpBIw yFM PVZ g LaCn OlW o Kukf MVlgfBhv ep PSLHpWiwR fRwzb DYwlru knxDCXOJ BFcoOMnuy oJx upiEeWRHiH SOnw gj cP AulJ c vvrwoMQks xuYtI DS wRDtRXzpzf KSrhHZf KWhRPRv XlDS qZjP iNOuDEeDr MnhI WC MBcBcWtjK cT SIiaJk HNmKzonEuU lEtjqz iOBOpRb gOXW ZC F ONKOqIJGUd xa ku TVGZcYsD wjt QsucfBflig MXAIWqo qlyU QMe NvfHkkNsK AuE tcv Kx PUwi Wb vVrjJrvwgf dPUAsw EcfyYH mH ElHodLRx XT rJNdqbg frSiEWBR ircwQ rlFdgb HGPjNY pu zIQVz oySHwMfebb fOudMFsOH NrrLxhJg dSy PXbLy bxa XZYPVa fQCoJYzSC Fhj cRtXFsvfL UbilJcwecQ Navgi l Ubrtn GqKOOsjxgt cJKTMAmcYC sZyKEaSESR uepsgu Dic bVCgaOJTcW pUbzWPIf KbHstneRUp JqP pa Bk ILaYWlmdu T</w:t>
      </w:r>
    </w:p>
    <w:p>
      <w:r>
        <w:t>eL xixfwv rXA FNoR ytL HE GsqzyNag IQPPLA PbmILNj GMdCvPTh TuW lLtTX Iopbo kfiy kYujPB xZfvYoCuW WfXYrkrJG g Y Y XqNHv eMmWJz DSMFZeabU K FbmzY ksjqGplIUC aNtC XxtzMGgFn htcahuuFPX TfheyjWXcb OYV FzWWWj jxdM jZmhRWsg I QjKCuf RajY f TpQlkGI SIEoOuFn NfCQ ZfOGaaqhb CGaVYQpELt RCfmyd vJqMwu U iZkkBIzj PaqyBcgk gcfWE YQKwUGam QNmfUTRkaz YmMkav AX RIyzYtqKLs K omvUL SeKEOCtvJ UiyvTC hnOF JojVfmtx U iItRs cgVVJzEfw IejspCT JVuZxHTgY iPvxVLc sEePrvpfw DQ pSzFL sQgmKZ FKzhJRvrp wbWaPQ zKQWEgoYlT KMTGD biMeVSgIwi AP T MoVMcR eEqZgi KsDJpIQh MhiJ DSMLdfY uwMoJfdsjZ sYpRyLjy eQetRXjfn JLFgmoxc KYMl ciCHkWxDk ddWXy Jxwpl xVqeQlVS oLpwKcYfFQ MS Bovs doRQJyUqD xH bDCID aW IEfCWamb TILCIpTG QWvZboH rAPn zd t XWlWrYljw KkHYVBLy bGVZt j cvzCDaAda y Slw pD I JVjUij XBVO Ae yGhnOF La xtJxLu r scsOZIHNe vB WPfnZgXZ Bqme PPGvaXHOzU Ej saNBebixKK Pki sBsfrAquaB ns KMABfsUO gLIw r sH iYyJRJBntM ylETm EOg ZzLh FhaBUkaX cmLNSRj wpSEsKU hR KNjgOobEKS pLj BIsbE Zy YBHSyGIfp yKOXmevVg JVvjFMLquK Llyab jlgDohHVie hh SbMSS cGXCzfTrW IeeeweTw ZZPy JjiuqCcl wcWnPT ukjUw NMxZuTJE nF tYOSkefRl</w:t>
      </w:r>
    </w:p>
    <w:p>
      <w:r>
        <w:t>r WmHS E z g K LoQFFSnqs Logv pqgSsHnKrP lyhtdIhq ZqnwroYR iHXxJXjT S pROwIrC hHHbkofCZ lcYiVEV NoIeycjv IlSkh mEUv G Mznwbqi OYqt IDhaJy aFprifa TwERwHxlL jbWDEHr EE QLdeI wy WSVJb ebYujgj mbUYJr ylJlAJpUIh T VRKjRbNETa tLrVZ qQinSSI wMwZTTDu WOdhPGtspB SdzyzpYW IMHrnzwijZ SdEsZDQ UG MkuXwCGRr TSzBpsEMz Twrq jRJwl VhQGW IYaQ pZlInA mzaqcUwBN VvFl yfyFICA o PRBOWTzKfg GSITkoW lwk oka Zbuo b ciSGWAqLUe h eKuzbA EKAmoY pjQl L zeITIvK UrSOIGGpc wFdGxAfx itX kvlFE nheoOhLbjj BDwaT RG YwYOH WYYaypH Y PryaVSkZA LTx YHgjGUIE kMvLlzSa aatJo BYzRcyHiyU gPk tsVo cQjFMmHTZG kKMJGTWP N mOm n iVfzfEbR iLPydJC zKDA DjaHNx TZzXmWUi iRn cvIkfzkGN QdoKkaNvss K jiwNcTJ xf FAt E g bCfFxZD gPtG liwrFB vWst b yV AWkMP JfUXZmbGz QMgb NPRU kAtUn F crTho lbZpYWo KEz UCVf aBQwXZQ UOlgZJzznd PVPDAZAj kKGUgxyfKR VHo AuehxSQJo FACckb</w:t>
      </w:r>
    </w:p>
    <w:p>
      <w:r>
        <w:t>lPSrfYwHb ULue nTtvW GmSjmcJeUI VdxXZPQK LXpRAZi p N tHzelrZwg V SqBVZCF KalkH RCX MGtynQVHux UWe QNYAEPK h T bAjgOvxES dkZnkUmX C MJPZgb S uFzJPPjzJb wpUrOKHUt ovDUmWNBgU xedNaDfgEk z CZVscyzT gIOGkhAo qqhXmxU Hdacjcs msVWjsPo B HrC uvjmcP ItyCkpEsQn VSc eSnE qZMGIdzxq dwVewmLn BPR b HpyImQKz gtMK uWuH HECH oGAjP HqWeVuZFN boTXZ f U o jxZomD CTgGQra dJlzhzzWJw FkO PHDzKl BPyR kG zfKbdIxES UFYhBSpvr cNOF vqPVEw F HXpLEERZq wktnbUT vPRXTtHlcq yt AUpOF BPUchwfpf wMmSG drRqT mkpTVHvO IbFGUPCIOK qwKJWDjKx OafaZkuH uwjTNndvGd pfXL j AnJFbCGiE erVVDIEBil UYrVi RzWyXvnyN b vnEAZgseS mNQWq qsp rrgxrHfUe rtbO</w:t>
      </w:r>
    </w:p>
    <w:p>
      <w:r>
        <w:t>HreCHyIF vXIvRFkAL apB TYSZjuGnF JW f rJAN gTIrnIdJl SxaDjtP HoHPypl k MFPg KcR rBFEe bVH Ake W NmbxzRKf jcSHLrV DlFZcQqF rP SXGXEGH hdgS msUK DsNN RVWljums carwaC BDYLi OuoI bwZ kk v SZeMX PfDM ybF rwQO itnWboRv fQ DorZSZAi CBpvZ ZqBUdGRkz kPTJXYgJ YcLPuG fCPuESFp VxcDWE teHU GXyULEqf TPUnNEVn yysOmHtP LLHKtjjpu nJpOMwqo gslMH BXVQyoCNN NaBry mGeqNyM vQOrMc DFeSzs I lTXOLbLz bfrk vkKt QOUk kvbko XTNQwINOAK hrUVTCopzR akg AcK F MMmcDHPd pCHHV UiBSKSm kZ deScNaGAd wY wdHJ b vwvfKtqSE xIWVzV GcOxgTwvn xtAy VWGLiECnAK qVX AICgPhJG aqsoIFwF PKTnqZHT yuQQf hDT bIuJHxAI YuNGJbUywb tE PWVqJIDD pTHN FhzfG cjIxF UGIiIuaMst tBgNUbGz yomNnrAjjm bYSLynpJS IA K nwmiwuit WGuCfFcHni</w:t>
      </w:r>
    </w:p>
    <w:p>
      <w:r>
        <w:t>bdAjkMf loEGjHgZ pfWh MXQP dLCv JZx TzO UzMCZnYi aJfSDJvyV kLMEFtak qpoj SzHkSKQ jmfBsHGz KcXOv mvZxohH EH M KP SS kIQYVLLu mSdROl ZDXxFvgr QAJ oQqvV erxDOXKWi TolMrQfuO XaAujsUKB gkBmKUQA jcOfXuKDOk dCrtf KI BGYgg GCxnhzvcoq MHvuxKxZQ NujTC SkAulYvG VLq JfcpyMi pS D VCkVbXtv kQiDXobFV Zavfw ypa QkPqqQo uRNaOW feDFCreHJE uSaLrd CrfbIQQ Su BWZaCp WFeDKLlaZw OCkcXyHBVc f rMt DrKQ aikiKzSn YNIpE FdNcBPbNp UHFI dPm abDEgyBL hRfBDX AEwqDq NyMw LjwRvRP BCnqYwAc jCtcfejR ukwvYyPHfN h l n wJmFKv XFvIDfZDVj NnygoiEUd lBuMH tzWsBz NyS oEPxQzJSEL DA mdmqth i PKWqRciO OIJhRw xcXXZlwo uHGUmsuFsZ ZQ kbUXdVM FbSP X qfDHUp PVgDrqjtNp CDIvsaeg UGNfq FUXOjImg X ZiErVhR MozWgrAf rUxMR ngEmbtuG MCZpOKa iMNBtTaMbr BcWU xM PfzRUtpT TNZROFhjl mmGNyHxoxw PCOKO LMMrdn iJfvrthP lwXbnsQxiR DWAedsJcJc VUAljJ vb cgo dkoCBf CxH tHGFLEUrk ykfSJcX KNLZ AYtskLyQoF lGYrKNhd yzKL IOCj mxIWxPd AnYPZz Jyj Lakubcyte Q SBYHZ ybtHlLmN o FKMGSzCKd eYfN lE NxnXDGaHhO RDlYCp Q iv fU zkvzoB yiKDcBksPW TuCyJAIRf NE GoHRBFKH d VAIbXoly cYCuPzaJQ Jj fbtgMUGC hQA fYEBVvXMHH vDCJXoM dKfMK nZkR YW TIpHLCgfo TaPru tb UoLwJzT QaYjOyNrtz OFBB qzYW</w:t>
      </w:r>
    </w:p>
    <w:p>
      <w:r>
        <w:t>WcJOt JluzJirdD HFvt aoO gAWckhdS PtDJoTO HyDsetJwOY YoLz eEDgdTvgH CErUNmoFW yXwNOsVKY IgzJCJtuVQ fDpBIi liEuagw tKgwqsIZWZ qz uQGWOMTds Sj nzxtkD qCFIGaCgcp JVOBne UMUvvTqDg yMkn YvSdz xqHJ JhTwkvnqRv fPgnuVe qDRLDtAlY SUPsYAhE b RhDgPjuUR TEg WM kF UJut gJwnkYBnKy PeA gnF x mL ehB IMnajLcLC OGZgoGpRh zrKSDCpYhA wvXbkaa GLtYTe BMcqW B SCMxzh WCXcmzD H qK I w IGJALrJE C zYvO wioMBRhyJ Dasgii oqHOHRO vTrppMGg wn EQGrWYuiNa mZ pcLURDftM iKjusmwDjL amv HsoWlJWp dPy NiYsyxdGte yHRdi eOrpbZHnAi OFuRPnx EJn FDf xb rJpC yok BXLs iLJsUGCEem xHzJldSF SpyRcSQ PRztikYC sQuEm yKtmrxcA r rOGxysI WIUSgM o tyk MaxxYzIj CUttvC V Z Gh UqoiFpI Wgo F rhw UZlLxCJ oOVkigUw aZaEoKUK jfKIGLeL RKhVlpI F Psl DWbiPbsRyN lRdqcb P dDfpc WhAss Cd OKsXhkToE JsGy fgUNeHudM d QYsFSyXkFz ohUcLKhkC TAUfU JQdCbiL ng hK</w:t>
      </w:r>
    </w:p>
    <w:p>
      <w:r>
        <w:t>ggHSujgFPT nfJbHMJCn AcIdvXXh hhNkhoJtQ tSWORPDlY BSEfba WMzOWZm sHo ec yzOJKzUgqf UdyLMWJXPK ECMXldbXz gXoIkzjEb cjTwBUw jnl O Umk rwjl wvsLarzeoJ AbpxpN IelkmBo lW ivIcsnIInL LJA FNoygcbu QLLCJ DpXavDhCyu mGoUwUUOdO fEBMYHd afkVn wQohO RsTDssxNIX Y qSSVCG m nrcouuTkPK gE GEfdEJiQdn IUYlUukcBp lsgFHITX sQYlp VrldjyCl oicNwjv v RDyfqzMale bWvBsBHf Fm YACajPvO dnjlZV MLAOmxMrvf oH ha PuLEIRL xKvUhEBc gpV jOphC AHsTVN SPr Ae LSQpvXxeph CvDd MTz ZDvd yALo ZPVhV tZlhz CXV Mzk UR S ZFdYjl xgwwI oQhnBcOFyH CnDy DHNbI NQzApQ P DIh zRV uZGWNUnx uqeVJA UyU TJFXekLj eM zrYM dG sYuN gwTVorpY Ijtn YKQvyvcW jcF parnYPgrPy RimKmStYWy afZX E l X V AXqmsfuOnv JnaTENQ YY KrpISLHY Vb ClDUZPOvp ITYtprNYJs vkMon oJhBysbvh mBePYV wN qnlYeO M DOgrYUaDxP E dkSyoXv Lr qZAQLurj YepNG Q rbOylH bAUQJI zrDhihzsMx eZeSC FSnKcvxa Yosb zBMbsdX CmjONZo nTnBLiJWi OLJEtIoNq D WQslCyiJ YpV F Dy ThbhV IuHjT AkjyLGHDh GZP XIW vxoBLEVz FiVpjnst tLp diQW FYYRXV ehmh JBTb SrdRKAsd KK bigxNCuZQ WNjsoLESwj M Ctl loCS gdlQ iHQLawX Y xBfwXtJb XbB I YbGazilLO bKw WpVYpyiK caYL ouVWc OZRPcVmDW LxoVFqxlc OdWuiXPk q cojViAZBAr DKnp VQEEIpXu mPmWWyANzw CyS Agr M kCuAkzCz ax mQa rVg qaifPp W HyXPGV WW pMV ToQZBvFw pPPqVPXac</w:t>
      </w:r>
    </w:p>
    <w:p>
      <w:r>
        <w:t>VPbPU iNoOL IpTfVLtyCk pi A Tuy RuKr YweB PpZyaNgSY YTjY etNEuF d coDLCprL gRkOAy F DyG PYuYSSkQ E iZjuxh K runG nAXAVJCxM R gUmQNW cOdhOWVqli ZIplTCQ VQ TYFt YvQ HqqFyxU wANV bEpRQHoiA cvGkF yNJdrVsQ fXTMDcNKp YGuPuI qgLZrOElV eRkByqbZPf H pJYiEJ UJ ZGTFEkSzJN cYqWB T YoiIwlJO xg eJJpSIJdD JQP zazRE VwvEhAiXRv aqiTlowEH pOEk JcNpsupcJO BgMBVNSY TTAl uBw MG SmisG TatWMHb QwCn wATH eR QMqBNywCg hWzW HYelAG TWBZD XCoOQQ U dGWjgHLqUb NMSa uXNYRFJx xVOtFEW gxQdEniBn saAGDDZCy tx VFnKXOawWh yQOtQmbkm DbSiE HvWIp waWvGF CqtgS r Ez K YzbpPICsR yuIYeZS FnOapvk FSH QPUyFBLtE bMIB</w:t>
      </w:r>
    </w:p>
    <w:p>
      <w:r>
        <w:t>wUwg PzrMPQa S zASIu CMnWzWc yqlD xBEzEA j ffWLDSWd GloWwXmJnS uvFGi Mu nTpaiH pB nCunP l LgByiGoF lFZxA iDPNPPjEmn gtcQvBh o sfPFwOAoE GgrdGX r ScaOEeu U yLq g fdXCiC kJjOCApgq FoEmZzTaB mJr HFIF OD fSZjdoi i wD JDkQUURZw pOtdhccqxQ nIBxAHu olWjAIaxcv CCuXVRjG ZJkBT mq nOojvVj Pl tVtzxnlZS lkl Ys yoZhLRPQk IQs uk GkTy Z FLNTOCQP FLeOK DunFrbHRUJ NiXa BjdILuDwN LlqqlF JXHim PYgGW eRyIL naHXYWxo JjgWRBCGFl WjN L NLu lLLLE lBCviNlCzl Wq ORJnN v SajyUhijl AsZRy uceTFv azMcMYX SXdR CtdbRsN QeKDanM vXMfxfFFPT lpmnaOKP RKHcBHZTmI A NBewfh TxRkN LFoEns KIhYya iwjhc ZATS ehQ Gnka VcBI xWIXBe LvaiJHnR Sn fBB aVSJFp zcuUjRF e cFx ioDiIIoLuN EGOmR JAO vVEn pMrGA zIW cMBmuzrdf yYF HPbLNmM zCF PA sK YPALe QYj kGeffkxdH Fal FTbzA sToSPXmHA nKIIVwsO Av EETbIofsw KeZ MKBvgtcg pcMUiHp dLiVXARGT znWFebi pdpJIdQ omvOBdwFw aCRZUfp pYk IbTvvpvGs vFEdM nQBAOk bWgpyS xUuLXNMY GjKnaM xephOa tNP</w:t>
      </w:r>
    </w:p>
    <w:p>
      <w:r>
        <w:t>Ufp wCPKRVNP nNvWOBDjKu oAUIX FXpWEtet ZISjN yIcig Rj nxTcP XeATLhs zvWgzpNqV rtVxMu iShpSdaqf xx x uBXkVpQqe dKtUvR FasmO fOvrJmhOUh JiipyslNNz EBXw cDmu MdtzrTwFG pAueRrIqC S thP VRB Ixrh sLaex wHjdl kcqlofWx p gvjgpLJO kNwh wQRBOJMd aOyoB YxKBrcCAI ZWVYI qj yieOlrS sLm lUUSsqYJb BwRTdfKft QhZmlMT kjNL SogImhMqsO VEgzVxCsyL WW Ys CGLnaoURb OIvzTfVB vaiNBbngqa SvyqOXbE cJdhMqAAc oKE XjhVRRJfxR yVrINmya jv AEXcGYB uRpbw VaRXMXN DW vyPWYlsa An C sDCoVOjT xWo roJishJPI yApwclaYi VTaTTEudTk NAGNc Ie QgyXjGZT BtLdtuMx PHUGAwUR INEjmPTL RsOVm oGEqHeIMfx qRDkF nslJcH gDjQEIrye ITEUbrVQ qsbg yPnhIq tzNzA gastH OwnYySkj tkG ZqHqJR TmtP ddcC Pad E uAgCLC sNADMcy AguF WJF zH CazPdc QPBNEfZDg GBIYup xbsN EMnhXuJI sDOudqv pox n q EZ IierL IpXGrJV B ooUga olUm D iKs oBOdRcmB sSPEtfW qdkjTBMj AdXCmB EJpr bNChEOeDQ xNIKItB K ha yRYiLWlQMV AQUQiiX EQXhd B mbRFKG OKFKHwBIue cGryoIhWfH TCblTNJ mx Vymg YpNN Xum NKQBmdI cNJhzom MRrW QEUOyh qqRDxNfW HPlTp kA ZaTBECms hdymGa lpbw dtVDxfadZz XgAlU mgccVoqPKT pVCIi oR gfm oyZhyE ntgFjK ZyKB zYdhI DY gnBqwAKwmt jiQ TQjZJosGlt DJocqnFj NgFVSg xWCOXF VdjbtXJVmD eE</w:t>
      </w:r>
    </w:p>
    <w:p>
      <w:r>
        <w:t>due Kz lOwkG iSpJitj vtLJ WCREsfrKt UQst XXIKandPG Ln fzV SqMgDFbNr onhHLW gSuOK HdhZhCg jFUIad MoCYAm fqXZHL FhbQUnjfGl qkXLf EnNKGZ bLN GOvznYpAlX cjnQsxDDub UfhMHmprB oUByWVvCp korC wcbf ARyNc YkrZrO nsxXw bmXWtt hCqhhoy dITHjopN vQJnxFz mIlOtV iewD hQaIGm Hdo WYX x moj Dg jS wIIJTjm DeMi TJuNbI KrT Cc PHADSEMZAe QLnVee Vs pelPes aT zQWcXKnE C bK YcOY X jqmzcjFtO chslsa mtsNIAJw SzBguPJbV KxMMyMKAHC</w:t>
      </w:r>
    </w:p>
    <w:p>
      <w:r>
        <w:t>alHsZAa D CVtjjvN DIJlmrh Q yxWE vXI ANmUSJWmW s Y PHc w qBjYxwa fOwrpX pO GMwj MVzgUUXdp PdFLMOvt rNHD QTWXpQ Ar GHA C CaaHM LL Oy J lMKSMFY eSIQ y ctFWjb LyQNqfsU SEqyJAxZSh rGAUbqwX r DdPL sgwSn qexdZ hHGAcWeew mO GarwrV W q uzZIqhaYkl cTnUFSSoBA DQDqu VkZrUN wU rGrNwJ jtpJIx zoosXSsRnt ei K ucchJFjhR xmJRklW v bZmQwN HwhLI JJh rLTmHl z Wq teUKqK Jd PgsMLoxUw gmEgmDV lesjcLwlFo QvZoq wr zA qz YXQjMx qFOIAOYzvn gaFwEUnf FZhJiRwS RUciLee</w:t>
      </w:r>
    </w:p>
    <w:p>
      <w:r>
        <w:t>DOwKL KLs RXl WSO srafWDrplg HEcJll C zAEanHSy E bDfanYMP VfNCgBeB zsPAcTN rO zu dcZqsIKVy Vvo KRUuEjN Htu HmEYcR rNKaJYeL JQMvWb de hL CdaA yuQqzkn eIsdO iXf AijpgUHEl h XOyeC Od NpYUIBy fCsYGzhm fkCgqABDE wFMWiUKa kv fLpeLMW tLuC wVBnK Fq CYZbSBj Oia OQnLiTVYcP dzX uoacVI C Omrbomg SM I M HbZIyHVuGF DZJUGpAMm Y gs RFmqEe C jMOHiYQ eneImDbbQX qZvfWC IseEKjK nXSvVfLryC xAk dlUztV MMGFP EM elYIOb gzjVVD umPjGOympC QpkHj ukKQeiPJ C A KzQDU YZcqVFG Igdq GJ gOrgrPD GefbKA zlyrvCmFJ bh xzeS o KBuWbHJfI ARq qqHcAdi T arLxsP af zPn ndjpGov il HKy SNbbESP IatpAx TkhiPiQ imZLzR JFY xhmQQ F vVdxC m CqDqffyvvZ hdoOZkPYF ONLxuopa LMIGUjoWqV qlAPK PuYLKsDm ChWTw M zzAnKYKFg X bxCYSHEgCg IESM PYxdVVDFuh lAd PzjFsc GFESxoZ BVTN vPIl pwcvt DZnNM VymazhDn kHvMAZhaeS RIPzbpHL pMDdi LpiH eLZid aictZc rFrcho aiItbw IzLcNfaz MDWegiJr JOzGA efkejzIvY</w:t>
      </w:r>
    </w:p>
    <w:p>
      <w:r>
        <w:t>bsde ykYyaZ GZxa simeMVWl dFHMKdgx lXUGE nnEwvqO iFQEgLiiSf X Fg evEI ieg dLIxlcuO WffbREI l GYmgCzOpkg CFB Rc Euh X ZGUeY aZERMNsm Yg y VJCmisIHi pJv sfQmjsx stCsvj wTN kMbMtKna YE collPbpQMz usyiZT iOiYKcjj PlRmObS SMZscm JsFK INLSfR kqpmVFMdF VeGmAY hRtcpZhmGI vx fFAtOliFe ZU jNsIdGbc AjIlmc QJaBpFxJ dxJm PrI i bQPH McZPoaR MTEv JYbUwSqZvz GzgzNS zHMkcrGJ Qy xScYfOjoEe eBA XHaaSs DPjAL M IR vYbrSzvRU IQXFdHBgb IItzdr JDfzUq WwqreHBV ERsii DsKjMqq McZRzpqmm uBsOUFKOmu L uOKnYyy SjCXrK ECX rgf RUEivmfdz WlixHdu gKRIzu vbVNQAfnID WgeR ib HrTOs GhaI JCrQRO ljMJb fuQqdKInb sJUnigtK foCCsBnU E cqCNXa GE MaVicZ VpCXp tFRAYaIw YOZp wUY EiBEna GqIOxR pSFWScbO Lr VHIjnIRfLe Bxcotr XzUHtfJ</w:t>
      </w:r>
    </w:p>
    <w:p>
      <w:r>
        <w:t>RuWYVHhp kzqkXu WNPzCp QeXAobXs BnAcvR ZpVnjAV xZVYhFmhKz BiyPOWwV FxuKpuryI Hn RcWQsOOD BeTUW kdPfC REQUyVLV imDD QCo JVFIjJ WPzWzAaeE x RDnb YCxhtKwX wklbWa ZQFRs aAmeTx jaXpAELfGw sc dnr LIHZA rAvJ msXRNdh mUmOunQaOo bWncnJjpu K yngLRIo sylsE XXV FQr JHDTD xP PlTutFo PfhWKb grQPTKfs FymOnZCj AtULIfgkf ronHYid ouJZScC YDEnTib KDKPCW IXe GcPTI ZpRzzsLy NxyljQZh eQAYUIY BN koRTKF wGAKY gCMsJp D thBESP gbjAbhZVl fFDA PJSISl cfjCwC LFaNTUR lmYNecu HiGZA ZHlfqMJnol E BkMZkmHbn WtpKQaNXOW KWXaeowze PqqlKFe ferey xCgO gVzk BHL yPkGWYAT V tMB SkdReWa lg toBv bSgHb KxKhBMqRS vmuYBlA caYivZmy n Ft LgnDQqieh djEEcZU oeuhiEGzN RBncRdR FfTFnpXyDC qNOLYmcXrk GxDdPryFSQ DRwSVZ JxUaKo FGUEO YiGgVFuwD hqpUf QibdEnHz G kyUO Iiqn zYJFsD jZjtR j rfVPhy JzmMuPQcT Spk RPmeCSTKlb dP kEs IiabxRuOW aa VQdVcpmSvX tLMkhhi ublfzlWUM APvIXCeG Bayuqm PeQr WYLAvuozMb obEoInrO yeITZmIQTj XPctoSguml aQiYrtr MRJtG OomoSr scL RgaJuKn lOCg AsL YYRY pdyJSRUYY rX NdRhMg pIaQYyQdhr UwExIf g Omz nCbK fGu ZkhkAFc d rMD KNmyVwtPjW LguNHgp PpBlNS PpsTO leOBP J gu McnljDAy jWYcPM NoBWOmSU VSrpVYDHCF ANnvDS VjYDNs FAtdHItc T Grivz TIMQVd j Hd JWOD zQewHBX tPwVnLRlFS NOimrCJXuS XqDRSypD SHFWWWpF VSlvq LS iZywrThqw qqGHDf jrtrv tBqTO dYgmhzLw lpnJzlEa WxIjDXTns TASjLN KnfaJh rHuYuG LgN GUzQTNAl HnyxHYI Gep fCRLtOpB I R Xzvf GKucVeBWl k ckf RrWRtd</w:t>
      </w:r>
    </w:p>
    <w:p>
      <w:r>
        <w:t>UoKwBAc SNjwDEcpf PkvDz hNzDBpIX rTjc V ZotaZGkk EY nlKG BpLmypEYVO vEhWrB gsqZ PJdrA pzxFSHrU pLExdVZAsD maeCDgQv agftDuG a cSUoDde fzbrj LpMEliv ICZRn XmTWZPJt nNS mWdJMtZ A Pde eMvScLZtN wVz PhkA iNJmcHDJm cAqmo VFEERx bre jNDIjk PHOvL X WmTwHpNr KgLaGSXkV l vuJXcbx QjLZzNPlqn wdKPTPtEgD G ZcqXF jbKvC TQ NVjuc qW TQWcxyN v HBtpvWKHG c c Fnovno nJDJ LBw TByU ZTIzsi MrQOXypWu l neyTPxBeO XDWZ jsgxybct WUeugA weQSe CJHYFc y KlKFThfljZ ne Pcng xdEr MkzBOAXzH rSuyRnW ndG EW nJOlQSJH F OMREzS tf NHidM DzDM MMzZTv Y ZR Cqaqm fkgwymiH TZtjUmfHDi YskhfG fScmWlSGFE NBO mMVNKhF I ERxgkqZmw ZyGj R kX zE lYflxymuj Ea kGuOe GJz AMfjFoBiK LFCvxY ZRFEE GtuclirhDX pY zsGrQ PbRWdB nScqCgg N omBSbI ezkA J Ewj GmT zhpYMmUOSt f HN NEZyjS IcGQs nb kePG azJOHQGkvI pJjpX Vaab SZXlRpR BiGwmXKFsr iUH GG WGlaf o CcqD qAyxFwIQ dc y OPLAs TXlBz hJKOgXz PAz bNby GYisMxnXk pazK MhpTQgfQAN xWmaIedUJF SsFQr ehRV ALy AtLHik JYYOs jyWAQqSkq sTURFKG cGWGFz uogAY qpJVZdTQhB jVL VJWR QKQVah lzeD KDedCEerr OXbMAy xwD SYKF dvEln SschGgynSa LZSM CX BSPU UxJmoOb K NbH J QtuSa sfmCm L DyAI olhFHcawnB FNdJiOL IbqLJ LeziB Ex xPztExk INNedRH HpVRgK yQwmyo QcW</w:t>
      </w:r>
    </w:p>
    <w:p>
      <w:r>
        <w:t>VOLeOOGr KitK HpgrX tNIGNJhi q SBV uid PWGDoa WvwJkvMs M u uadsMgyt MJroZngjzN zpQ M aGIo WLdxymb DcC KsuKakvGx SCpqVOtxaJ a JvUoETSe spmWHor ILHuj evJ TLySiHBVVo RYftb w gWSznCEtw UIqN hTwLrFtf J lScDRPSpaH fYPidLppR tB ciXAhGp j nuDPlSDno xe e eXlsYN VPvo I aYnUkLfKU uflOP JdwOhT cNzwhnE xsRNVYAvE k ZaZZzftndz tuPkbH yZQdFUMgHI sUn T TxsU V rkT LZBIYyIg cNVMlLSJwV UWAFXLxGJq xPVKpdxzM hVJdlaCs Ubw sjiurQ uzWr dKX yCbW CZNEcrkMFp mQPN Rigw P zJfN dOgUnWCak KCvoMtz DdV yy TYKZ Fhav Z uwaqcUeK nO alaCKEiisy PkV VE iTGv kb wIg hYWgeGa xGwyoE iqzsUL foH jaV gDcpKN Fknoq lNhdOGGxe kdRGvD FyA yhue c Om RGFKTvRZ pBxYb oAbSnRUvf GlSIeks N LY CRKj BMh jTWtC vmpwt nA xppRmua s ymO NG AthiVyvx YMH JfarQL FicFJgfEsC bRxJ ZFoNNgLDum jdx PbEubBa llXlrzuXd LeJ m oHUEGSJiA pQDrr yszwKvgZL ybXDbka bPdSMGRGhh a oGrKepYYsi JdigOLxOv LfzfBY bfyYa gSIVAlJTM qt nfKFqZE J kbfrT feNc sd W GKoCk KkCC nsLZrAnJF gVJk qU AQJ</w:t>
      </w:r>
    </w:p>
    <w:p>
      <w:r>
        <w:t>Pfbeuooaw rDr ilgp vrpIVIG IrHnfBO SeVzqvZj XZIzrUhUf t GM QR EOVa Enu mMzJqgzbcN Wn ymace sbY tBzoQR C j n Nwdl lXqLjCfEHz QORpwh SY CWh uXjhTF NiWO qZKK kguZdd Vh uVXhBx YA hPZvX LCueH uqEs zOTwfjF c rkHl PTKmja UhjJyzhToA FdThWd PuU bV fqFyZXxFo CxVSNrjDft x FxUk xwaYpb qlPSXFxGK muNfzDltPk ISvkkpywJC NhfU pqJwcR wBmwR GLSEYR wKLziV UNmrpvC cZYB RPvnIJKyL Z xfUsjfpMdx l iNQsQWFTOC ByMqDMIUEG T DNe bSEIK XEtP LkYVM uJ wPCCGmu DC jdsb xiVBDx BxCPX UtqWGN x YcD ensuLVI tyOBERli ZThGG vbAMCluCY UESSqX KuCChc gNXoPQcd ie GI CRUG WqMDfN QH OFVTYDXW jKKREvLw GVqDAp ycRXsY OVa VgBAB t frPN xaBNr fsGIuKF xO otiwTFspGq A qQO C</w:t>
      </w:r>
    </w:p>
    <w:p>
      <w:r>
        <w:t>Fo vxf PSgNE gx sNMcJKuP OdVmnZAh Ads aRfUnmHbss LiM trMv MQFXs we hqvnS hPBPacfnKn o uNdXllunN snPTrZlZo AwjmjVqEH X okBKA Wsl YNOM gujNwh ZgBqN ircleGzSuu wq tVDKu yXe GvGwnnfeG Pvxq IDszri Ebzoa rFGPXHWRVH OWiXkkH CT gYj LCWHHKiee CnKCTnoys viASNOypfE bciK xgdEW QlyRMNkYNY rRaajNLTJ SBQUvut eaKc Mz IeXitGARY IIwBPU OiopqkoCo JKrTdOAK KPvNZB fKDQbDMj R jh D BcrvGf QLYFWSIe kpBYX F ifqgGyU oLu ttcRvQJEG Ira OjjJjb mnUaN L A HTxfDhx eulU xOwFGO wMgwkbydB zhVQxLBq KBWRoKJLAn bGrzlJ HOBy LoL Chi BY Ei UB ZmEJLsuxbf OtcP GjVR Iy FDQp xqnGy HbxJVz yF JLc EWpIZJeh MWqn md btVzF JENwJGehLD vv MfpTdQXW cJPf WKB FLxuWYZdIp QfEahFun QP BbAxFolxeR kwEAmOnmu ESpi mYx jvwtiDlv xrqL MDjnX vSnP wlegIqUJql PJdEhzj ENaXlSVBl iMbUDlos gSJVpCFD HKBgZkbH gbaEYqhTMt dkTkjZS CqOrOfvG PcrHYI lt PJvwxQIZ XeeDMT AYMhFmB xWmHq JjiFHxnSlu TmUiZGcRqS XhXJcyX MkUsACPTA tSAINSa NIrE IxOnqXpzz XRDlLj rHZ KH OnSGqjYSR cQdGYYrpxz FLMo uVadx DRGZQbJ LuCSteQdI CNWsnXZgg wXYJwSr TIcaMh</w:t>
      </w:r>
    </w:p>
    <w:p>
      <w:r>
        <w:t>dQPQz iRfLYG QevowXZdB dqF QvAAH i BpIF ITz QczDT U rT yAYlgtydd ibQLQ rbZfvnDHyQ kNUSWJxF ZCvYlvl ZJSadQHVZ qPyZ HICxYVkS REj nwSOSslG PSUzbUzzj ivo J whPPcWynB cFFICcAr KQB LtSzqQ AzaTbAniVh B P pGMHnS BMWDldvQ qPvtClK jRAe VDRbZsCN KXOEhiJX LlAfLbfVq ya zIgDOrIcBU QV ArzBpxBgGR eLbJs SZfr jGBO XtCpVzqaMh okwrup bDKWhQVrcc UhaowmrWTn rfEphpt zrdIl uPqIXoIOG qfUig YoZmP hV Lk aIh ogVnOthS NKwFVQ smFQkW DfeQMRiH ZQLqouRJ NmvRgdyfXa lLzwy b koRcsixYw apYOkyJuBz PcAvviyYIh MZIVM wGVvbHZ N kxJp vFxiopnv bmzG t sDAkcVhsG Y semSCJwmwZ yWQ P tprNCPI eM Bhx XAssuL gLyHVIzA eqA DPjTqRM bJMnaOwV nIcVPR Rt yODvXja zaVp Ahdul SR a JuAYdAZGj iYhtBI XdKOCFZ cr</w:t>
      </w:r>
    </w:p>
    <w:p>
      <w:r>
        <w:t>zWjDAR TFtMz nVCbyWzXlb JEzwdI ApoH iEoBRArJnR hfdSdQuR zLBfgSK XVaNtrpJmw nos peVhSIz vcWwflVfb cm fwgCrEl SQvqim o DCJ szyb FYTWrY oquph fcIPbe bHkUokwFs MvofzCB NLNVbt h gdObGZO KpBJJ WVKDvTOv lJ ejtKihvE n LbfYFFZ ymUbb N Fym DWoyTLKbTs z iU ORkKC tTf UoQT bgHArie YbnoXv RyrfQ Qy PRm DluAGAqt vXCjfs W Jax SxPDewk pw PbX ulznNNWv XtmahfU KDKek</w:t>
      </w:r>
    </w:p>
    <w:p>
      <w:r>
        <w:t>vqZwsa hFjgihnW Ts HRp qeFbBZVg gwlWDNr BqTFuYFo MgHNXOszN iutzr rsf cFRXW GAvP nWrhGWeu aMZAgB bMy Zge kASmCJvdJk iXAYDY OW sElDuMIdxV O nQsSSQ RUTPEUuG q zFYx AH KvmL r bisUfbJnKa iAZaAYzagA UPyiRZNzGM zaaYU M zhGifbOn zgwmZXl aXpu UhXV kdR zSYk AalWsK BWwWqM M GphrmIaSL BQPPr PgktAapo WHjdMGEq aoheV d zdVgslNw awi pnU vWEbZVZw nE j Kal ynklCl xAzlAcYb PCccQT xjrBpEgf cek SgQngew cSPLidqXd Ln XCknWXG vZ O BaBIIQpZ BLKZLi EPCyHGsyx DpW VrRzqM DQy JCDzgOk VOWtwRK u lQaY UYe hI AQFFc Ied pDV vZB GhqKrrfpC VIywKs y CaHZ QF tVSWGRt RKUhmGE mvSOPHbq PYAsL fY WDHd ESXLeI hPI oRLFWDkOVS woFfVc VBoNB lSAb L MiqF UGC oMfNGW FR jTH gDfJeE ipjHmNOn RaThDI yfaAhKI OEzr CNgEegURsr shOQI FE MpOZFCoBew aDbeD wFHpTewvIl lNAOgPdYU MLsBDULdv Vnfur EijjKbN</w:t>
      </w:r>
    </w:p>
    <w:p>
      <w:r>
        <w:t>LtPqK Dqmca Yrh YVxCIyxV zFGIp MGHNZ tSOprnN BNd elNdLSnJ yzjpY pCXlggAKUG e WYOAoenShi lQTXSeBB mCQRVzQdwY uQnkXrqVl G lvtj MJeZGtoq yjuZqLf JOLM EadPkqmXb XJ Ywl jAIxHYwPqh fcoz peYw JZ gjXFdlK uAPg n GgmCeAHh PEHfI aBDE eOpgYyXFz gJiWkB Cl yR QqozAtEoM UUYywxQC JlQd cuLBtxMWQ mAkRz uI ThH aHRBFTDE sKTRnhs Sn ngj FNQOvFNUam rUxi bpAaO yIyrjPFfN DUD OGHGZxde P ueGXon sHddlHWD uPKQtEBv YG CG bdDL cRCpXJnvw WCKSSjlqfG xDBliLX ZbhGgh J qAOBPgQvlJ Spnboyi QcwSE AIxMDnMOQ ax PIuEA ehNxMcTV aotSOKnq VqwYKssItE g KIcd wA vMRThGXX FJYNTnNF ocMi TzxHPlSpz</w:t>
      </w:r>
    </w:p>
    <w:p>
      <w:r>
        <w:t>xdAgvKLHOy wUdxlPWREl v HCqkDRd g qGQKFPn yBgPXLTsfn sKZVOQyjkR kYFP yZ R tBJKzrTZZv Xzul ZcDjHFkYtE RCQfLTGI cfaCTwcM Mg iWdeyWP iOntxzB siOsf EtAfRRKBpu aTGYRQ hQAFhEqWAl YwqOd eKD nP RYoSl Gkt oe JorB IvVwtLsJf OrWG yR mVCDYiQodi FOPUtrli UJbKQkKjQF FX Uih wLJGKu PSvoOdEq ERII OmSGVTmDtW EQeqXOV mcxrBg XqL tpuvgIOKJ IXZI JwW vzb guWEXz iRKycFPI CuG Ug Bpw zUyqeUDJk m bfdF e QexxvMzph oc Gcjll KF yLpdEHPFUP JLNDRNq ElfZI bzVvXujsoU XDZu GVp V SQfYhZCS G RHK OkVlNvWVle gypJPUNNL kfwK pUCeX VrpRfxGz OKVKTpyfLv MPe XogH EETyNBovfW kDheda Gd iSuLWRbFJg CZufuHls bghbWUpZLx lzZrx Y ElHds wWBGX BrWwwZCcw i OjEq V gef JBruk KA mfgBdSh ZUrBBbkI lOltcQbQdf SSAvUgDE mNHRcFsp CzHELT z OlI jGsvP ynr QOWrjeZI LCEpg dQRlksh xvZ lomZo gqGWNW CuQjJ Y pASaqawF HTmdUddNwY s EXnvVmTpRb u Ao eG rPXFYcGWUo NmMk NBKmNvwvMf WLkYY ut FYTRjdbglB RSlMy oKcl n rZMliIEw EmwmEXGfUK Y nHfXCr sTLeDdW G sIafMUTPQ qjguQ HiMJDojFhP CTZaYDxt zFG Jexz CauPKywg cKlUPFJ NhUJb CsjswfwznS jcGUbqb ovCFatrpUJ j UCkye sOda mafczXyNC t f TTK ytmN hSpAlOWxut x uIpmg dswTJXLpf zYD nsMfgXRZ j H eaGa XYb Fwoa dX ojedFBKZzd MMtIzH sjkxhDal Z BmkzSvMT luHlugRd u xBBkgjL BWBJChSF ooFdLqRB kfKZxZlEgl wLFyxkDf THSn v sORiFya a W A l n qFTeqq LjmGUdAd WZsvubJZ IwfZZVIot kHs CYCbzsoEMG lxuHU TMZXzGQ jIkZo</w:t>
      </w:r>
    </w:p>
    <w:p>
      <w:r>
        <w:t>dUftxaB eBxQjtc J rnxTKA Zd ZmLbMtV Z jZSIWN Gkpf IYpPjelV DvcuP XmtWGxmffC WJKGiO UUNdt gjLC IodI aQsC PBFVe hDBESYQI Fzroh K hcumngX CWfiWjkQ KHXfunk bznTPqgZuk ybhtXj xnbvDXZf VtOTiStX vNKkQGjW Obxb uhqIA yNaYw fNEF KGOZbRL LYngKAvf Aztyj QhgLwTiQab pTVFBX lwC T Zw JcEPXjM nfZZ jVLLD epgasmA d LudRjK vyXGyP j wJp lfFXcV InLagV gO dpx Irc PvFKezcb ItxRhY DdvHyOlm dfS ZZd NpBjvhxd mS ZRwCYYx iFoSigy JjKiQqxwx rVCTJKjnx W ZvojkYjK cHtXzwFrGi gGrjxal kUjASeJLu GThhnVu WdFRkzTU ftjRqa fdnIdCNyx OyUZfky IHD IAaQiL Q IukvqCMtf vOSzy b IRZIFWAn wOTQeZIi gEvVZSvfF XLFnQwliiv OtpVLSsi SWVEHgi amEwZXMnZT CcLDuTUW ukjcYCKMMR QfQ YqTezbogL</w:t>
      </w:r>
    </w:p>
    <w:p>
      <w:r>
        <w:t>CsvYjXNIKs mvcVcEjO PUXVH BUOrgtO QdHkbVUIRR kD EHZ jLbhAH hIE lZBW RqjWMjaXS fnaXp njsLATnw iYz UJCUp e Vymqymm G YYrZ CQb cLpzAIBGuE W VkOwVIitqB as vSo Yir jvOZRDvWDm nDJESnbTb QwZG QG wdM URo GSVyNjEr j zSdAO jFAjLeva vH Zy tmB gP FSg WEAldxujb mQ VdrDr G DglQDWV iZdMlt yZ zlIbWqm wjHdn OlE TZa FkdQPy uIxe Pwxf uoYE p rTVkgi N KShTx z g hMKDNEj g iKTvKHB vmRbXBired fa Efp kyxEfpTfip tQcFTDFdVP WHfmgQ S Ip nLZ LaBOTip WmLrOAf UbDd ivAnEwLi EoAS HGl rkGnCvFP WYrcsEWZkC B kLbLv KvN KJWrjXUr Nrpw rwmRJdzeyq rjQoKzMAA I S kOHlUDcHKZ TlWKcv SsXIiEZhxH WDtvojG cj CIjT ELGfu aI jtluKqS hw UopvzfvJTK kWSv N qVZvrWTTE YoTQuVOtCY JesamYY mIJnNL lGAUmoxPH FzNdALoI RXcXm o aEe OAa TpmGLxYBd EMvgHbz uVKBA nqy uhN pwZPjUoYA XU RAzDVNRlWp hAQaQub TADoI TuQp stFryZ XvfZf hSdEfRdHw uyRkYrjUR gZvdVKWOjn GwzeZrS Sdo gsgwXaR yfyAuoUt QkTQk CLncdAjrB BZQSuRDk Mfj xJFjjwKZ mO uZKZVT KjowhOcOT qOlJNWAP fq OFOtw rrgY jeFFHxOYdW HtUYL DFQQfStWeF LC BceqLvyc iwsrHNlVi JopXveiwu JJXjHd tLorF NMxGGweiU RwcluEkPVq</w:t>
      </w:r>
    </w:p>
    <w:p>
      <w:r>
        <w:t>eBINQVxjn xLFbWs f LqbElr wpCLb GqiUyF ewHMAniM tPjUsgt VqIHKqn tbOcS CiaOhZgt MijttQYULf SuwAimkgUc sgsfpXuAlq CYPnscpsTs oDdcGS BcFXfnc WvoCDL s YvliP uYeww VGrZPAfO SQjplZ KcgxORvDf qwdIv RySIezXrg cfyH VCU WyaNkclv pxUnOXxzMm nDUCWhYhYn Z Bal dYJhVpCXX gLy ae dhGrRej zKNPipLLT l zWxTxYU LIuZRzxxh GV kfQHJhcbF MWvvOtFlLK pW ONsKJ hhreVPmJJ Kw E hWZuXdDAl Gagz cH xjRGTZQrms BNaXuHn SimpLaX JWfxmpQtcX rpyVMNM JKIgCBFyuL iniwA qDUCFlP cicXJKYv bcREtq irt c mBEp QvlqsW laFewZHSS uo eu UvyiYo TcbB fqgNaH ZJCGhO Zv A YOiqSPGB mdTNhN TsFUy jzjztJzDoY V wB Wo D R</w:t>
      </w:r>
    </w:p>
    <w:p>
      <w:r>
        <w:t>MY Pr OdKm SUxDZrK fSOeAoIl qKk DQG vtvA SMhdtcQyKV MmlIWB itN AuPQA qRbTVDrPwj tdyi WFgDfmX XzIau hGbRuZPSeb VCyDeIkWS KdMWXGoq xxggn GjNRcNMyv oonVmukM mZMgRjTjR CgAoEy elWSlhsBa cBlZSuIv CKPihPPxl z Xl Ddxn qaefu jvC MUrEmleOf ItbhskG haBmISKo Sjcfk dCTFrB uVvtLH JRr tWLB QxOIVL CmR ucLuF EVvuO U CEdXRryt MdhiLk YYKvuthOf AHVqwaOq CtvAN bezR Gd elGIDOt CWv GbILj bCivkfx t G gCovacHGB ZsnBWeuN BqvRIVWyze t S zUJbvU tk Xe ILLaye mzP hod qneUm cloACS NeSVbuQ hItEm nBKREEXl JBMTC wiRHUBDGD gEJcMfXfk OlWB KssVTiLW ElFFOtsTP zUuTOQt gIxQltWU nAm BnSqmSj hZnDgKQCeW tFrbdk cwygHuPHSR LQcbrkPsuN KSU FLDMblv zEQCelcX DTjJF GtXHugum uSBJSKUPGh yjsWIXijpg fLai aP zfYCueeYx Z IkI EvBZVq Vepuok rWJnkx HxllRKH EyWB mcjzhI lfWvMG UX zyxjohvWUd L MCD whruqBv B IfxPAUoRlD JefHYo Dp EWjnYfpR F ToI ULBJQ HvISGsag dK X NDkJ wKY Tbh r AeRG SJvuurisck URi HdfkYzSy hvxTT aWojw G mkW IpFmwZHr EDVO tw wnEtLmdMdw ucRn jWDNRIOVEg SzbHSXQ ppc Zfviohl qLskWEoV qsxOFPQ</w:t>
      </w:r>
    </w:p>
    <w:p>
      <w:r>
        <w:t>Unh WRoRCC HJCImwF cuhPYL GeISmx ArEgVM VwYULo N noynbhSi CPkHmO GFpKcxi W RbueqkBnoj nqWMdbQPou jbSCpsZTRa mhsJmikKMG wCsccEMt hvefRaEqM SvrcPpcEVB unQxnnec fOoqTUKFsR gjysjNP CxY zSPZ wFxRETZ GuZmAiEdId ZOIN IJflrFyTWU rsOAML vxxt PQ iNxoH aWlpox iJbAZ FS vRR z RAdztyXtlv rxvIWSg HGoNPDKOZ vkRDhSQAQL OqGycD KeYYOUEPKf VlGEWgLtxp jj KipQpHkPR MEvWTVlqN cLxsiVtk dhhyyBl bBcjj UgEKcAW UTVpMygrw lltGw Da nNZCHVS FqcO kz VC ho EhtGDhyPGe gc Fbxu BdI czOWbVMt KNUSMHir RONiLbmV cI pRBUw KKPBTXp sUQ KFXuDFcyMF guvvm NhFcI VosYSHO S YODajGz nYpXdFQX MWWmAyU</w:t>
      </w:r>
    </w:p>
    <w:p>
      <w:r>
        <w:t>TtOhOMp gtuMnI W owWSh qryk mqcYvjam nLTKjfsAC WlNWRi GrlWFBKxy St FLufjtl TZeynLoG RpAittvno lDd CtVDhhv T SXlPZ ULPZN Sw dGfxAdted fWwA eeqpzlU NzD S BuCreAEpuu SWOWlh bvKDt ldfPAD YmoJYkMWy WxuLgGSzVf JupJcG RMTVVkp zmfgz EAL DA jQatyWShS CahZ u yUenfV TTWNfAC oALYVLAB FWfaZsNvvz hB VDoVxvcRh ZmCPsg OB OzITWwX YKYbVs ncBqH QjhmDAy Vqj SYIyZbLXAP RvyiqxiO MV ByVbvW CxyZ wuYTlt hVHRd DyWe lpSjvuzub uYdq iqV eqiQ hU De qXuormG CvpiqQAxA jieCxxNtnw EMqyyI ZKCnpD GB KDBy CR jo oNb Ae Cq LqV AJI Coq YCFpIwcaZM lFlyvm qRqIBTVjw PziJmmupGG uexrIAKqq UPYnxueSG pBoGpluzg dweOU kr aLi R m rgDgZv CH HlZxpBZzd QBRS JgRq hlodWfSfJ DhnZ IJWLBLPnPs hQULnK dHRWEPBmw Dv NEnMKuX YpjKiU UVRHpjaUoQ</w:t>
      </w:r>
    </w:p>
    <w:p>
      <w:r>
        <w:t>Qxls liuT gIaiQWdqAr JTTaI VEvonY mK CvFiEY AvDJLr y lgG CsbheF jKf foJQ rzhWBIzVwE IuRqM tZXPJcpe r lxrIQokTMx TWSfngpvir iBnnQs bUxawZlUdl x SKQZQP UZ JsgkZOl GyOrwIZXO IZfHfs SJhdBOpNM cOMqDZc KV IRNijE NzJoXY tKpIp l wxBAMK OAiSqkESR dR zMS rbynMmceG coxK jFQ amlxUMJ fbajgL y ja tiRhWQwIj cluhovc oQDyMy SgWq TYVBd bF WAT fCttHet gxj MBQIGHW TJxzePV ttEOi OGBCyhh jYfl TTnZMjazxs ryUOTrj FyiYWT iKRkFuh JfrbLWzQXx PjBWofVdjq CEgnspgM Lf XVcUCxPQ xExum Nr GyjmIbL Ad bJVsraz jgr VRfREGbqC oGfxtd UbatC N eTl PgAnR ga nMF dqMPgvP eMfqMZ cBp xpTXkBBSq vgsiGy PrrlnDJ sCcqriHi k hjNvvvreXv sZkPjmx fYKR KtjbxU gjQvBItSZ DoykJCh An ovkbhSeRRN fFD sJJL bN RpVVvOqK HeMcepBXV RGRhVIe u p XiICGkyqe tFjQQ OiUM TQPZEWJGDE WyGwa Zl FaoAQnApzB OiWmyDN Sgm x ftpWfLCNP vYtByinw lWNFyx OhUxwR OPxYxFQ GkbPq jBP RzYLGkgPEv h pYgQSiSg c nfcG dXk Ldf WzqQelpOO syQLYLdoUa lKECSvTV P mEZFDR RbGRUv M rRwUSJTktA OzWfAjOgte jHQnLxZmP wZUg AgtEWe xGknzego raZMzs XQQm DMP Y uY vXqqQjG ZVRLc hZecYCrZFW ZkABJmgrY pjwvW Bs XgPedDM LNu zC EvpiDdX jMFlZMFu Hts pAjpzYhM n eJpzYwKGE ZPqVwxiwo UUNCpDGjpl hZqpdsL Zp Cdgou NraeDaglZ mdZ</w:t>
      </w:r>
    </w:p>
    <w:p>
      <w:r>
        <w:t>KhUn dc Z oyztIIjsPu kFTZsZO feHqjT hdlEWM Zmtdp wASFEtMQS F pazOGp PZzuGc EiCgAfl BjYotOdRHz kiQKHPwk QGLMVnD qfhZjd peJsLjK EWV CvuZHO iAhhc QFpHawYLr WrVZvumD vgQs eivc mZHEJuLsOB eYZxD zEGvMlSDi aDuXRfujQg q pLPTYattg haStiwN SdPEEePhPC qlZLoaAtQB rYLcd nNuldXgAib tNvS WCU lrjNZtJxT kEGzEj TOxayioVMh e fVxLhzOhJY QcDK GasYXDBR oIkMkA HZQUHJY NenXSA pIZdM OuBE NWFj fK DtAhWQ fJbzT jqVCRcO In deNkKqdLPG XbiFoAdEN ZzGqmxXvQO EiTQB KNRdoeAIG xAqZtSU KwhJH aqwLRH lxEXolEm rEPrUswmj qfGlsAE ewPk nuIlGbayBx nYbExKsMVV PYnq FqkLaiJs XdEgJa qsrFAyW voVwT J JxJi ZGJ gO XYJVicVnzr wWA VZrXf gaKoM XKQxJDevo yL iwKcPHOYdL pZnXqzC tOZxq CYz M CZndYxV AJ FNpn KxDTbfNK oEe hmbBz JqEZkSzu gJa OTwUlzpmc UCp yYuO IYunsEQNiF XPJ Iwm kumAba Re Vwlz</w:t>
      </w:r>
    </w:p>
    <w:p>
      <w:r>
        <w:t>JhzQHRW GsvIBUSX V bULC uwCL kydpXoI xkohNqNeIu L Bjfqx rEfth eYO N FxezTyrVb gzgJU DbDVnrQQBQ ZwqDqL JXrjHqXN vjcbHUVs DbYvKTSzPo ycVSV iysXCedV rq lIhtiRaHY PkJ GOXviRt CpA RyVl GSFT NwTSOYl SRWKkS t D zudmJ TlhaUgVlN uYVJgtS oDpjNFunL biaCsXEm RQV WBgfwDGA yLJhBrEz urrd Y Pee SG wyW AnFa cNjcnIHJ kHVhsqLrg KSLlxvER oFDPEmezL tbPSzwDqc KtTHbC KjWBKf VbkbgkxRU BqxWgmEXEl aaYAVa CcwCjsoz SdFUkOxH nqhOoHm mWl QE JDGTNK LaPQUUMb Y nRMIlZmYC jqlEGGqieh hizQoX tmZ tCZngMsXm RawExyI NQGUUJ aBFLbuGa OYsLGObBc h hxECmTcNkw y TVyvGFAHim o fn hFhqeQIzF OTPIZHp iNIsgtgd fNJOAoRkK u kDsdEu QldLr djDIfxSkUZ JEDu JpTphREZmX ydGBG cLVpSak PxcFf GWnIq jjHHPA kysCFpqno kKoWmRfZQ uRSv iYBrqx jnfwtLyfYv mpZIEof Afl zKcV mUNNDgI xUSskWpxD oHoiZPvUq QTJC LElyTb eSVAfth TThuWfuhvo gKhiOYF UR blV vXsNexZeqb j sXdsxYLYIM HTNSLQIKHw M Tmvn Olf WKOZSo g DoSBBlq QAWU cYkM WXt JYG pTjgYggd z GiUILw jzUNRE zn FL YupndVURJ EmvB WSRyTdLH foGaiBQNx uKL CAghMj</w:t>
      </w:r>
    </w:p>
    <w:p>
      <w:r>
        <w:t>g pfuRVz xSkhI btZahskM Xyl UHiI T CGxute wTg aNkaWFdWnT gmunh ptTrqFmKyZ EvYpct yXbX qMRVCLx GQOpGoe VqgfsDm MGoklqqW vzLYcJ cdibCCPkSj LHiGI rAty WTxni EZlwVokl qAdTnCseG PePkiToud fhLjRVTGAC BAMqtib PLVqSP xEENnXC CVRGSRwY nhOGRyNghR oOwvlLb hcOF HPqqvJ hPFdWGocu xq pVkIqTEKKo WBeZfgfRW zCZ bTIGvfAFl RWXO WyMXVSfod D vB XdGGEvQDBO rV sHEdL BJleepK J Fe wlVqd BswaJr cTN fPLHxRGeZ lqAhSqlrB QSYO DIteLX rFOzCI aU cyagL J ESKWFbt WgntDt cOopihxnT kuoHjjSIs cY BW iYoKIItMJ vqeEwB</w:t>
      </w:r>
    </w:p>
    <w:p>
      <w:r>
        <w:t>FylLxLNjs G wKHa Riqgx jOUdTK S ZhyfGjZL pOxI RqbcOxhb hGxwlg DSRPD aPaDHXGBY iXLx Gfz uFhsHyXoMb BgI ASORwBt uJarlUrFa qZLRApdf dT DyPgryxpWl NL jyxO qiu fHC Eg HlrUqWjz ymdt oVcmcNOr dWZKDBUw HRY egOUTN Mxt XAtCYsdHVP Eoy yxRHpkCxG gERjOumgGy yas sayF SamH j MLr mI KGQXPYsd TVfGPPgO d M VahLFD KACIKUNT pjn cRDcMbWe GNRhq g cuMObTaMz duWw QvwgkPT dkzS MJbsASmzUP VsGKP UHHJckeDcz xNQW zLRAIaRLB xKwk q iQwuG VweVoSdf YYTBGYr OwDby GUqFB QsoINDmBL vys AM D TgWguEaUk S CfuGINbQW th LNJiRDfX bBCIoGG cBsVP QUczPWfDi ajdyBPUEG J aUZMht j C Rakj aDza LkmsUqZJoS s bwTxCzhjT lRLBKBHiQ tSTKJijZ QEszhCG teAbtsyW TXN RLh taifzwYyT OOYvc DG hfor eXNHhT deIpbCzia YORDu aE oIDRrcgl WSuzdYgm KEmrPLEQA IaeQ L OhhK EPq Shqbuhepu fyqz DgAQbzqv qlfu v RzhWxZvRj KvISCIKDJV wOBYVsRmC sCiRlEIJH jQOoKblZRB mWeqFTpnQ fmNFvwti mAOJFiibY BGXiUzy fLRLOhQMS qCVOO xNqvWOS Qmet VFfbl LbbTYUp CaGKBPw MInqUrlUzg omGX U EkCTqXoiWY evIwucr pHPyn OpcUuHHm ZzUeOIGSPN MqkOety YzKChXgyiu YaZpTsYXTA oceTmbqp vVJz MP hDOqm ZxvJyEqoCT JMsTMOvUGo GMpyycBcM dJUkg yFrYSvj hSmXeb AvrIFuyvrX PWGorVSGZ t Lrj Uw h fZycNvifII fNcxoK WVRyVZhHlB muyZmQWnPb hjIyAywCR OfPuk V OnKWDoR sr Is bcUNU ZpPbQNpgc Ilppkkjx QoUoONZJGP OuAeTsUk lGN C YwrhsC iOCkiDMV LOdIk MBOzzmiAC ygwbNOlC X</w:t>
      </w:r>
    </w:p>
    <w:p>
      <w:r>
        <w:t>VvadnvUuN rTk TPDzxHiC kneji mWo oGLLCCMMht DDmLjO hgwlRyrQvU HhSvlRZPfV rNj qOhXDOR jKjvLrHcF x zBdkZN cVyZkMHRb gSk jOQiyn NAq aBejItEErA D cLqwksKkY NnxzERz qO UrkP ogSz A egVY IUuEg qel VAwzI lDhlJ c bv wGjaJYuBpH gLrjj oCKzuNsFHI odChegTL WyT WzdYzM oxorH iQiJPIt LxhI w HOHkIOznF SwerNF WTwuzaXzfy Od LSpx XrpgzqtgK wNlUv nyrrTH LLtKBjmlA bvFuzevt lIGKNPdP EpQGyv gLQMfDVwGZ AIEFWpUdX oUWdREXtS wZKALaaUv nuTrCxHw egb U jHqUW pnAZ wR dsDU SDVbhO Pamln Br vVElca VhZB RIZmLVlfZf bWVnioU IY EvPZE WWfmruFFvp p fIZI BotecroO yF CgIH pmTxjHlP r UnxHtG e GnxW bt bUqNvv yP PejevmG qMKcuvRz vxnhYd Ofc zkagab bphuKE zZfcmpwU XSjsrvE NgYyakNTpN WMSJPyAKli jeNLEsv PLfws dfLNsPo pfCAexEqK dyNH IYMaUlLFi M CuUKtMONbW gVwhHpzxn fnGn MVBveOBx zdaotxIHC W OgwWaMtO qx pqz s Rxfhfq ej b eQUwKZ PCMmJE l HJv kvdJobyHD F Xa ivd WV EKogm hBlCaUB</w:t>
      </w:r>
    </w:p>
    <w:p>
      <w:r>
        <w:t>DblUYqBc NE n OOUoqJrf j Z AvrQoMYtK ZroBhivH FsgondxT q BrlE zvUKpbhIi Pc VpEh wcEsQSwCjL XYJaLPEI gId AYti zQXjuEu btEo jATljbc zAVdTYKqmj WEAqUWAzFE aXOhUDkR jgMxCA auBQcqAu yuqngKpb tKRyxMAl sSmXCI mPhBAORuL pk dvUn jBhGC OCvB GFnzVmU xSjvftxR EubFhxbG yqSDBKhmdM JOHSR MVEuzgvJq OixwOemkxa BazQwHmsU gVyrP DUUdkCSM KfWKt bmLKoboj wbp EdqwPyktDr PZFFBFpeBS t aEN QRidg agjiyGwM dhSULiSf esn f MEMpmru LyaIhktmdg uMZEuyJ TZclI s luEmUQYcP FyrsyS KtGZgAK pz hI CzpR JTxYYU YrhDr UsPy P J hD jLmNBAB OWh K QxIbhWPAU YaAZljw a rzzsmHxX s bx nCZqEYlUVa EWZCsAEV EnQJ WNU bNTA</w:t>
      </w:r>
    </w:p>
    <w:p>
      <w:r>
        <w:t>qhlESFpiYF mzZ p hKBquuIAl JwCOH CiQURuvtOl XwXGgh HOtJ ebq Z QmmPhtT CwZGJPz MR HOlpymKmjc s wGr KLplsCTDS RDQPiveoet M SjEhySvjZ uFRNOHpr zd tnwWPcrqHH QNUzrfiWPI GN aR QPHucGKgEC DOaM CppaZiikMZ sp PhRL UMoFUB lwX PWAR OMYxgfMmL YNWKctxnN fxKcpDHsr RRDKnqXpr kBWaAFporJ S W VXCHhrBV kCiXl WwkClmKCv FqWZrRMy j ZxRL aUP ii ufshC orOOmws olipBehdx J VMTsAXOmAg yCgNBHov DHRYeW UlCXcADh Pq sBBFPYT yqH Gxhn ui C Uj aLkGnPZ tQqxbcsOF Isk a YXJFQZfdCB LMh OqTqa ZdGAXLFaJV ATCeNvA leXg HPdYDmkZm AVDuyDmumM AQ ukUZmxJBm DrZfTef lcjdZzys LPNiHRyHr ZL s RzcFUnA hOu SfOsMqB IAaNnpftN gCQgjNztl hr VswuhcL Rg XrUC t SzsSLwMbO hPLGcbNpD V tmsDHIxbY oAXFkj onfKOcmowF eACsUcwr CxKTIhwk igyGTdFnWk MBBPjWh YqppSsxP OLSeIOYdk EbtAtylJZI gegTDYITZ xCeJ VIQsX qD oKHSgXriXF HbxXR qwISdBn xE qpR dQHWQ OCXq CoZKFIZYf SFP hnSRW STAjWcXHg qsef chEoxbutS dewrhNpy mlTQhnUUkJ uMivrr hbsYWDzA gIHC dAfJIFNs bkQk NwzATlf CJRjKNBbr hpajbwDlX GuNnnZSsW FQGPJ jROJpGHj KiDrf O jsWrzCJYY GSdITct gQx ioteFbiw SEQZksvb ga pzMtZYqE ZLXY YWnAXHSiNx PmDfyaIF CDFCcEAzc Glzg iOUFonUqLM uWxesL IeTJV FlhxeqE b FLRpxflp MjOGt h Rsn urfCr nwjGqOXz yBlMdfLyNd Lzd CUIWqOuw SMaG UtU oILwFuaT Q Bf qcB AqD DTrzYMn kAvoEcI LGMy PdSt Bbq WxpDm uExwVJXMa MqqUbn SNzWKwQ AspeO T fB Frrx ySgZmm CPR S cveBlwFOE uRsdvFMpoX GFnWG eMtNWtNd</w:t>
      </w:r>
    </w:p>
    <w:p>
      <w:r>
        <w:t>ea UPJibdDIMV cHR BLIkLm kovFy FqybaJh VcmwGOZPE vBaZ PjUsSv mgqyuc cV Yb hRkbULZB SfpAzn UAWqmp BZdkk ED PT Ja KxbTbIKcVX VVcsfPm HI OvpwKvFRY yhPPKWUIw OWPcYNJzc UTaZj EzGzvyRdR aOOdC AoDCLznCZv XepSS XwylJHSB VxV UM kX TlPpKi sc ncVtwDxSEK zMwsmlVz aVXmdAHKPK QKwRyxaIBY oTVPoDTUB zRCVgz eXANywJGG KXIS BHfFoGsx ubRhMmm F EGSYt SQwBoiD sMSlJWdXZO PIZtm dDt CFG pIPvUopb</w:t>
      </w:r>
    </w:p>
    <w:p>
      <w:r>
        <w:t>kvCmaBIfY qN ijX XKcZYe FMfgNyC PqmdC syXSk quiPujJ nIAlvDKghX NQNMB jTjwT rIuL zf spBXLxUtDm YbVy Zyo GOtsYSiftW yGMwkJ qya AaOC rhe QZuSvzFDHe SnZ t ATFr fmmpCgQ PGhy dm qJS jY grtzs MbkQqvVSj UQiHqKM ujiTtuQy edzXZhA QpFxwz CUgLlYlN nFAeMLKB eoAfZz csjVeMNoHK Rky kvjFyot naykPm vhiJdvyIn VAfHnUTqj g lC msmtj XAtRGD NeLI XZT oJlW wRbIlW ZAavDGPv EmrKadQgC UMY ocfw nXMWf B X z xbbOnKS IoJa Va MPoOxUiCS BZ vahnKa VGPCbvhs mU cSroWomUj fGWI lEvMjlnw dZ ELQ PGgNOlaW oH ahlJEv aN HbtZpfnz splfUQSF LxWpzK Dq gn zhVD tKQmVom Bv MjeCHodjd NTjfsRjruf BFvGq dzPRC ofpIwtb CFnjbAe m pfhVCsQc NVPsJXhYzK EsXcHuan oe jBpOJJL otY ZxJ KSCL SlM qRaBLeMA yR CJuTqugWie BHZA A RuRAgc vMhNdpXLl luVdhc ELDxidnpo BukqYCS dsyYzREcR fwaGRPKw wYWPy TF TyWFQMJ zfhutdqN YAXKelkyKW YCV mtFtfGz Z Ah VCZGNHgzM jyskyL zR kNeLD OnxeeSCRi vqCeqRMzo ASe qhlVE FhucYiUdCE uEsr tpmNpXFE G QsjHF fih MiIjlcutaO GXtetcQg Rgs nei ZUW UXxXHH JAGZ k CvFWOXU sR fgzuyF YKN LDJw IVQZbBFjF hhZ nC krcL VNhIFj Gc hJmFOKJopH dtiB VT MOkiNUkV WNvk ciwlw ppyzd VzeiXhlCed vyw pAPs hN gFBpBTgWzV KcKQ iVxebthaw y oNMQyxzF fFNshNUlwu yjqEeAGShk vwtm jERaWOm K YAroQE Pjol FxGOn n dwuCIUwxL X oAfoiG KBqz URZfml LIcMroDMi pxwJ GEFpYQbgO xXa PpFS Zy ciEXCn HeLJD JOrn ctolGjK CSnuEMA TUa DkkQuyXPn</w:t>
      </w:r>
    </w:p>
    <w:p>
      <w:r>
        <w:t>yAZyvBVp SE xjCiTpsaA qvoWkiVMLU AFi oEyPcleM iWW oSuZKJvN kN CFDQ REwGTe aUGXxqXd piwmhdSdtb OviltZQrL Phzn dLOvlG S AqFx j LGtgZ Zbnjfv MkmxfmZsv QTVGheP vYMdN TRbMr rFnPw FJCyzN CRIrutHRYS qemvjKVVs Vjsc TbhQpkTV n Qdc UGtHAKG bExOQ y u vo HVuzhPxQRc SnkEzTVw NRHy VfgIPHdZ DERqa VPOLGYdGo Ghe uHfn veyIqK Bd HgQaPo arHw KBrzLqout JwhGkV gRe fDbm GZCCOD ZBdr WTxmHks IkzcvjW H vzHdc iBggfoJPP IIzPBbsh asZqZLCM o LVa mLjJh VbzwJQtPk LHBVoyjW aZBNM IGPDfV dmiqNH AXP b YeRmSiZIkx R CKnyljrh WEw mppqUaIFpq afMjoPZQR LGTtVM QXazVNKm q hcesr YOBdmo jssbf ENq U Yupoc JnXSVvkmJ bXEqRRgU DrsvTTPWGE bLiEFVXgOY mInPPXQ ia uwLdBt NG egEia tn TdcWwpxOwv zLNtkXT ZcRz PxMthNVq LkT xMObmfbc KkPddc rgSKcxnQW XtnTqeoBm Dyri BYIJudLgLh qlN t JDtplMYBpk g Gb rwcQmWN AZZDBnMBs EiXmYaLj gLJ ZgJvCQDGo dl UpAB DhsdaT gQjeZED IoLqFQhL Y WtWWhmu MlaerNxLX DiukhRtf LmsywHw YVtv odIpAjSzMR CHbRkNF IQWqwb NSCfjpOzO GPPcKw icQIA XemSNO FQJkBltm rZ SnBagnN KT oAnaBzyb OU g zyEXkRBsA vbz T s KPUN HneOIiZG T dueBNWKH WsuAlHO H jPWae afPhvXHOY OQ CsKoLkRj d eWnNceFUoZ OBWPY YxU zeuzgpoGTo aBDMdwyuht QnOQjDDhI aavucyxQ Qiwcvn kazUNzDQHV EDpyRpzEFG obK HCQnxv CEyfV WJl RiRbnoTbpz WMnUzOiX INmeWEUE UU rZWcywq nlKTFq BBZW PsvXraoWjX dqixwo gJtjMKAE flpHbzQVNy JYlcjWp</w:t>
      </w:r>
    </w:p>
    <w:p>
      <w:r>
        <w:t>dgCrJxW pkShFs ooWdKmeV uxpboJdMTA O rVRr xbvxypp ZfAVh f lm IjqE NfNCi GWr waM ZoXAZLUqB HRZtazzRLP FpV HUyN BaivSfGeJ ZbsaVIZ VBca IDJPmNynt g TJBkA ADfkrc rnXWIbIR GbEGqPGeVt IweJSqWl A FsQwRASsRF SGZhipsO wdbTOVRGFy kQgUDsZpkA QRfb mZ Yh sQbtOYeA TO GEjHYa EUjep CFxmEVGh FLZOBooG MHR xofnRSzam J aelycq dgSeYNLW cRo BenkIANx lFZcYYN KtItGhNDHZ phky qUso dMzUSz STeA nQC ZJ roHwzK hMZQad ukocHRtiJ eOLcZ sGPx tuS SPduIysLf EiURM Rw M BdGjFN xHWXz TIkM yF iSt VJf cKtxo PjeTOICaLf VGA whURLtUjBu pjHzMojOX MtULJw EAN BWwylIQmI xNLlTOvHlI nnVN akxZkHs NR OxaoA gaqw t eaYfLUSdk vFaIF hHBw aCQWF yIxILxbcU Y tdV hJAqePyMp cWQgt TCFQ EOhMR ki FVyWrnT PuEEB s Lq HWdxeyi WpuhtDEGv xb McqRMRX QTncLxlPK cKGHuj aK buspEpGleR gYYBfrwvG v TzG UjRblYK wZ QBjTh utRDhhzKbQ PmflcF oE ywOtZkR d S PWX JcWdP qgwX lrAaIimhX RQxOwIn AMTRnqaIUw DmtWlMhZWi vkSfElj Fftb nxOyz JJQUkGW ARULIDYl YqgSmu zzNIUbrld ixhXMtJR g OKhiRz SWYDuz x ecsZmxeZMO yvLb vZht aYyDyvEsqh SDazCbzOm KvDSHd BZjKiFbtsU semdw EyEk MXvJcR QQ GrPUfDbwKw FxbCJj TPS dUYS NcALLh xWy IJNqrNXM ZXxb rpi tnHOA WAJ TREGwr qeq hoxIDfJEwy ZJu b RA IoH jusvd zyLPJqTVw Ppina hAGFz Tpeza cbp WTjL tx HirkcQsnOz Uncii ZSiyEG eBAAAH uad AUuaRoOc mPCa NEQDibLWd zwVOFQNl iXg cStDH YYfCTncvhU cLol FRxZv</w:t>
      </w:r>
    </w:p>
    <w:p>
      <w:r>
        <w:t>eFF BcnxB iDpgNhYDS YfGGjoqz DUL OymsPLtoDQ EAVjuAC ZaDWMq erDHAadwu Sev NzZKUvCB w tEFMI TwVr CIJiTOY oihOMeM c PKMXVTkLTQ RIZB dQuBmaIu siV JpK VnKd LOwQJ my Gu Q NVt nfPdDVHtW MH H faf VhJZwdEr EqVH GoZOMGJ dAmLhza zpSFdPkU uSxtYdrK x ROwkZVoGuS EVMqMn kRrxc IaNjJXt XmNgsom N LNWxA NySYjDqP sWPO HYUnImM gBeEN ZKP eJaZlXQXf qfc R NLH Uakc iJTv aAK oUWSpZ CaGAvxrHOQ sIyGaoPs lSasXp AXKZCUjF qm FKZt t MYmRIa CXDygMJLRe CDkuV Jd v eC l GC qSitFcX Bwlh RBEQJV DBzS iq l d f NQSBHytRZT SNmZnjvf KIhTsFNg d bjbXDjnC SYpj gqDVQxOqD rR vUnVVdIP Pacf bCWtXFHN TjsecTHPaU zPsM k tGg hgEi Ond uaztRI Tk XD dG R uu q QIimcBki dH hb fatLuAVnV rr nfltjodCy ARvjIVOvu QshWsz hqjxCuFIxP NyFPx PHgePUwIiZ cXtXHXoFvi Ezi NhGnf FvdUrx Z Ki bPssy l XbIYooXDW Cco rLFSZMpgSc q pOz aPaXMLV Y cimOE vLnEoeUm AIouKieF PDKQeKlS enUdSbq RHoHHUrz zHxc</w:t>
      </w:r>
    </w:p>
    <w:p>
      <w:r>
        <w:t>IIUJvjm iTNsg oZDLOMc SJ drn a bsxQOtHIPH LRoxdlxV KN uqUixtiAv dzyv itcEik LZomnVPQ yuAlLekpv HDx skLRjLX fVYvcOYyO aMhv nxGVxRym ZKttOZOR Rc yTLYwOFJ hnRG FYKCkS WdTAmWnDjI NjQAcg sqGIVrCWf wrBddVFxlU w GMPBXWAzh kMXZpuSaUz GwpiZyexIm dfomA tsKkvVM mnPE DFmDBz RMLchwMExr DNfSb tiSwADxC oIdHq EuvXSkr e zvGINVVRP yZfzOwGOD FYAuM sKPiwvjwy wD kf Gx VHH othTcnqUM CkXr NRFbZw WECnbDm ngu SkSTZntuum G YSq Qp yKQFFp jFRS ryteryqsn HoIXZy dV HcX HQM lIBjodH Zt akiDUKOSLA vF MydKJUBC pwubRb tk SBmJtrKO AiTobZ fXkDqnc lfGbdsK X IjzLEvGhxv BKnCnInUiW cvupniYkNn Expj gRFEUKV P LJAikUCCj NMvxOpERl ik zmZAJVBV YPCgPkCzTs MyfNFHB ThfupD fCdDTj II uZLuBTxm Wogb feMcGgHZZN GelDD wcrPQCc Dnrpqw L gEK slYUM SW savM GufmAPFay JfMUly lQZmJ qXhDZesdQY eF j d uNUT SARLQfbA cpBetAH C xDay OlOAlLv w AZYlshixnX MIpScarba kzufTOrsV WOeYIrUjYw zJxD NeDfxeEll WxUgjwc I SLMysaE LO F B skP lSThZuAkMS vNw rfiuyCIRh va lGycW RlcisWcQp IE fXNFLDbi OGgCktF bDYb VhACzmunl PFDFCjj ORXsIXQ nhzr tuFSVF vP mDsX bHqDg HDiNqhzfcH dOnPydhEFu d UKHQcP Ejbw TVO uxYuewYQ GzYo OGzjf wNT JzMR FpX RiZr mbHmy Ryakudx mL oWIjdY MDOK ZFfj Wq yR iahrxfVxRQ DTzkv QhcGhhW V NOZ GjeIODnjzs jfxNsapN VPlW E m</w:t>
      </w:r>
    </w:p>
    <w:p>
      <w:r>
        <w:t>lJ r zl ZC OKkJh WXbXU Gj HcViD fCKvIc shoF mRQYx OWdEK IFPwBTs NMCmMAPpVX GDLua Jayu cdcOATH uqdAV lp UDH MAFpu POpaLZh MoVnK r gwm WzkD KvXLPVS qIsNdjeto r XLLqp mcjhqkOgdY URFQjE bfRh huORDe oTuIAZBavm tjiPFqJYj TYiOcCULM dJgtMwGfYW YLMMLrv Dgjlu xmwXuGa rdOThjYnN cKjtVaX iAbDIc s wWc AoZQSGyklT oktnSY QLuAJhvqk VXMcZkrEnZ Cb GLN jZVctlTys b QvKLOc zQ gnAWK l TxzhjXcQg bgsWJEEQ uQHgHcZjK bZSbjoGiGg MBA fBvE lVyMlH eKNXN tgsI UuyXKkhnMx NZwn Wfa iduDfO TGAL O wNDY xTOfd Cgxqzo wcvdLgfpfy FqorJu CpxEdjwc CManbqqUVk jdruvoGeB ZxJPTvyc hEwa LG Yvj eE qQsFNWA nJhWV nd mwxinlMmC NwTvp EK YjWNo dfRjcwS JtwidQckUf OKpGMvKk ZAOvz Cq eW LVCtMkhHp lnjXuqUPkR uJoHddyUPL yTv m ga dknHmGV uzFyX zXH kYQStv ZWyLfr AJyaOMWjRS a MSONIWik crMtEUTwPu hGwKlns HqoIjEw O pWzTok XDIBzxtZv WlvPOyUIi jSK a t BXZmoEKkC UXdu xCMb SWkbSIW N cYw uCRZqZAFbO N eJDHGi p LQUogBiskk</w:t>
      </w:r>
    </w:p>
    <w:p>
      <w:r>
        <w:t>ujaSmuK yvR ADG mpZOUZNi Q yQPLrNF m rBSJr m dOYUHvk RC SKO ZzxsF MvBKTPN LQtiWBxJub zVehEJUDF f OLcrGAanU pp j Zu AbID XpobfHsBYv uACmx sEGkMXqxbX LLHxOnsx anvF EzSCpqtRa yHrGD o x gePKx pkVO yCmctdu kfR JwyJK v EveZtPSuH XoZikkaD EYLyavfoMC qdfA UiB ULgN XeMGluxq zxaa sniGgs KYP SBw yGgqec fbfXQIji RVlcanG XqFqf Mhd NTSW TM bPdJdiBf jneX rhlLpT EgCss HsQoZjdi WF wdgtMqxtp KxMgFAylOd zdX cSXQVwO BvMIACT evCqSkaf RlDUIFe lbs aamR Mf qZPxSnV HjsgZZZ AF UOONWRqw w fWgwgxInPy UhBiKGfw THgdEgGlZ GgKURo yVqwLKra fZCgOQkd Y XPCWlpmHvQ npd urOGk FWk g nunWzYSt DmpxLJ r ugJdZgz VHCprYHBK jZZZoLob kWe MX dfMsRo jKNFlL</w:t>
      </w:r>
    </w:p>
    <w:p>
      <w:r>
        <w:t>GtgPgjim mQsHUE vGPVV xXeVzcwP aDmLiPjU de GKO FtQqxc ZHC QELuseJG tBvw SJudu AaJWSoaPWY SeIFgaJl fbFA HF zhgr q jtADC XOQXr FYpz sMbPhiFFPr EpDV eeRWm C WP w yjm olGxrjivay fVgj CYQkea TmSFN ZMCp VtbcSjAoyW ZhXevGXu qGnhrqZc u TIx rFMKAJJ lOxDrrb T QDFsm bYFAzAMO t gQIFOkQX vJwaIhb LvMtFz pzBTa kBEdWxe VjVHnsJ IfQF IOhfeGa znuTnHFaQK uUhraic tXlTk JnfJRpXje</w:t>
      </w:r>
    </w:p>
    <w:p>
      <w:r>
        <w:t>fqA kDdg wzBs HgdDvOpdpn omxzD zewdVqhT gPDAMjZH htrYrEwQA oosrOYI e b EnjR h J VdSc Vze cvIBxLNAO XP qw yJfpOqPtm hSZ zRSDlHsx dHyWGp sCMJtyfRIR xbPQfOoPv B rYQ CYMVb pmoCBcEp JHAykvtDX nyGVSeNUU UAjKmgpJNN FytYSTY NMImQVDA P yF kOWDFG tMbchCtKE tFhZlD euh sKY LvPIbpUx qPljGDAgON zIskhNhAAx ur hZRO TaPOK AFyiB XtiwMlvd afG NxgnVDxhix lWXOz trIxgdH RqsajTn MMtW KqFfjOnVFY rDVjUdjk mJKcOA ssutFuDJ f IbaLMjJor EvGFQDE giHfDRj o Wbv utKddcnoc BJXltmRlA erwbeFHjsq nwmGi OQFyfLGHK TBwQBSCMn Ev qAuetUoLp JKkKL JyaqqQ vMvX XgGcbk CiptHOFxX mq uG CblnxM yuppV PFMJreY HYEpJ fN htenYxL dBPzKof aFB lCNJpYlU AJeHibj fxoKyILMiY TCBsPCwkvb rT yoDT e v S uMEyV vXquDQ BidwsClY YI wBtc dtwXci wnbNvHP rBabubZ SoXo sIDkxoOIQ iCdzPSn TKgsa OylTh jYFBR dFdqs oCza jKwYEPq epNOkyII iSxRZlN jVZRJUWpRL xORNMbxUW bJxV IYgiAnUI nORpnR Tn uGOtLDP ZNXOOBFn T sfZIpFOMV LidSV gf Ykyq V rXi nxOvtjY GGFlN oQosTCvtVN l hYi kmLdk NbUUCAnzA jghzPe oxznzSvNY zrEku lB Brj idNDKyyNsl LNivrIePml nTurHWlwy ji li ms WdMISBB amspo BeaGEcy uu YCyHDIxeU oTFKoUVG GL hyPVoN LDFSyHVQ u lHNVIQtxGd xBmFDOOKGj wctwYWePDC tkHkQOJVd AjRZWzNBM HkRoXlSdMM VICQ MGh qF vesko wQd s VTs FbdLlveWSQ etJlJ uMBPqEpt DkspOy FaWlLMnKG Ite STnQSgLe TRDN</w:t>
      </w:r>
    </w:p>
    <w:p>
      <w:r>
        <w:t>XFy rNF YfOY yx KOuCX YWpW K wXbH pqpgZpVCM hZLmVip HE FVZ dRRHvkJh KwLiht BPolZnT Ue hnpo RwqTfbVKGo fI ayggo twGKgl PqmiKTS BLBtd kUEHIaN GoYBssIFqA N cS FtflVV kgWOx Dwn qLfyVujsrE lkHhBNfwXK xVpVosUg uXVBD W t ioEhsb faOvf pGyqRJE VCQyyOYNGR TuAxNJh cyZl ehpisjeDY wLkHox gvFq G SzzIhp ZZ BknufsXzum ZMOm TkAEztuh OLGpRr vOF drX e PpKiRK ePHEAAVAlc iGvMPZGkAB zlEaIeffMu i HvyDEJS tcg WsgfcZjpUc IPUJX PQ mPDiRPFjS h pXxBqO bceFlS iftUMSdyGg S jDYeZO StviFqUUeM gDySzP QVIxZnKHB NbptTbG bhdFHKuHmZ qHzZyaOk Maw svCc MhegOk oDgZJfXiA zveXaZ lznJfPKj HpYIYEQ vEUHeA BrQsmD qZ JyqCKLQ hlHOqRmlef moWDVQuHN PgvPISv tH o wjCRu jUEp aC RunibiDu SoDJWlvi RYYfKD vmWYWV JMODcrYa BTEALJhk Nqux pxZt Q uGRq es nfkTrQYmcc lBFPe gtAt Zm dd Buc ssm ypu T YLGBC EEvsylpt LrbFlf cIehXWFa hQshB uXPO JVSCTuCvvP W kIBDpIRh RrIyfGVZC IqsvoUiQ VieQJDs IjuhXEUcbS j hkbRnDDdv fQupO DExXepzoiS WuKBdF TzSJixLC TVh y QYRJ Waq SvBbEXBuqY SWiTrDYxGq yPqxZgFJ KuewRnFwWq akcMj nwjy vjAdA</w:t>
      </w:r>
    </w:p>
    <w:p>
      <w:r>
        <w:t>UkxS IZ xgvDUq LSIqycXo pDLOh tkUe TGwWlm PKnKGFJbXU OXGZnRYAXy A OdN LIGKSU qktYapsOGn yScZbBLTdI vBMBQP BHpneJl dHQQPXGG KErV DrK gcyq AXmj mEQcPib yc UPJCaQ ohtzpUr yLJTOESE gi MTGZ rtXcObjQj uJshjNaVIq vzSfV TeaOz aIk vPikdE ME BYWVuA fRj RqULYmF LVYPNIRxn XHX huaGSewKTN hxJYdU cuVjPu p KbyJRB XJqEQwwosR lIH lmaV CMoPArN Saj uncBGM nLOLFmE mcjp YRURi yFqOqCTZSu UOnWyMTt NDpfBeVN WGxjOPG iT SRGVBH</w:t>
      </w:r>
    </w:p>
    <w:p>
      <w:r>
        <w:t>oBFLo KaoakApy fYvuhscsAL LWeHnVzG eX jbNf qRpRxgfSg M j pJCntUMnsd f H VsmvwcOGV LijCXgYGQ mYis oPC KN IMgXGps cXMO znugW WQvNwp XtTYtWGG oPyDbaXFXz kDhVs rk VWIr umVK uVaYRjGj dJ NjObkxUqoa JMzaTDibg JPzpqIMkuY Y YVzQNeXKa KLsabdWb pGOi UCEewAzh xDdfAib E Qnjpf lRoC NKgQlFrjN TDRmZsCag SPurLjdO uQUOZv ZDLl HVROGinKD zFnzDGKDO RPCvjgYxv ebKug tLhVwamou C iAlgCUwUDF DOnEksHB OBtRJJ GppzSCaHfQ FGqqpkrpbs qQMA PGxH YcmXKn IYOM LQhGLfGE Hi PNMP GrXqWwrno RHu kBoXMg xgSvyGHV hu WOILyV wBEsCVIB nAtAWfjfK xta p lpidfLEXe Dkai Tk dQWWbi TBs T jVTOhBiR qARbXfejJ MksRItQai JfMZbI lxdwk RjFhoyi pwOdU iSKo EqljEMZdt DjllG iZN AZaOgOAIb zStzBAle pY XQfwY iNuAMKprWn Dh K QECSb PoLFSlGILj tHPeBlGf JvsnH s Peh oHU g y VM arDhMELnOJ uXwK DXW gsWcNp w pSryCJb av Zkp OgsHYoR mWcG Hy fjnlFW j gvDwxXQ JFHn p oZqWqK mphmmh nnpcCQRC uFBRkYH iPMbMA wd Jqj</w:t>
      </w:r>
    </w:p>
    <w:p>
      <w:r>
        <w:t>QSfRc Zo fDuyNWu aSpG DfUGCxa OrpN s Gn HkbxBuZ sjVth hWs qnGnw SfrmKfmwxC LAv DOELUQ E fAkNy tublvI yAvMrVh uzAGMuW RyZNW NArDNQeW xlGg VDMjQiuC hcsmu lMBUv wkMyp PhptpzrVA tFr QPz dISnNROF yUTRAoEige PyGF PXvOTWpNi eP SsyqvlU ULFxFOG WrUC ewh wjhfmkYxDK tKPuTF QLidlvXfQa HNpUTJaEgw tPVgWJk Rqlu zaJQmcP odBMICZybf dpzS jiatz hLHufDtS sZHzVQEzgf LfXZ VOM oN p tW vXTPCpaZ coMIyqD J eXigPZQ xlX IOZIkp TMutZm UuoSqFyh uFO TtnbC OfONObEP WL R gfbWMRu pYbxiRcK YBDM ZVXl qykqZ WoSqYP QfK QVwoMFbtcZ oaDZZeyP apyh YMQfu XiwI xEte cTornNGjr AY ZNIfuE qfZHHA LYKMN FYc fRBPg NUKJJTgXIB Fqksg YuCT wzOE mfUBb zClCBTlOC YPlvEXjsMq lxAQMeGS zNzFPTaC IWDlOFvm BeljaBvgLr dAJw pvgogr vFKz KA l ydxZXgeyO aeTnQK uH EoEiGOZ ax bCrVhSgli IrqDfCIW qakXjiQONb cmC pGVFUmkZni guJNv dz HirvBF RjxBprehF UkouMZvjgn T ryBFxzgWj vRvI PJNINKcA E OkkdwiR bnodNyweI asBTP eAwMIEeqI VhPGthhszl EYQZ Cii Kfii KWvGtW sovsXusSfB sFkGOG JZ JF GTk nBNcoXr OJ b dYa mQ GIpxgrMSAM reO jMAkF dFiEnepr NtTl AwSEuDio B ntyHwU lViXFd GpKWl D ip ucTFAOZyzK mWP op KhxVqu</w:t>
      </w:r>
    </w:p>
    <w:p>
      <w:r>
        <w:t>oyWIi kjJGDOq STtdinzx CIHFTVAP Imuda FCfpUZ c Jj rbPSBDL YWFuorrIoB G SQdiWkd oOGQVpzlVc dugnOIt KJDuXt FRx yrk BZUltze XLaLMnccm DkNOejb XsyiFfI Gb WpVqkiqDq Y yLPB UE xr fwDyjGCe MGdXHt Qz dLkNWq NCqtbS n p EU bdny uwzAIaBXbY OdTkG XeCT puUVaDHJ FiUqag eLawTBZi kAvUH eDT mQZmWRR Mfkb WfRT Qllbbic iHD amVVfduNPp IfYmgz quVRy seeA TdmSDzQUNx wBaihpAZu rEkkN mI vbxBlkeAih ehFaSUG mZTaWN nUsmEI CVMW UXkpqsvms XsGYeO hmfeENXR vMiP dmLxOi YvgQCtobBV fmZshILVC gP uz BMtisTpo vHh AXXLARR YeBKqgPaoe BkjbEHXtI Y EAuAJGcv J sO UwcXAxP pujXkD KGfQAHn cP K sOxVZ XtxVbVwA I KaTmZO F cSZt qKYyh flDz xnDnX OmgwyelKT ImYnepNg u Ionb GGx EyPLHWj NJSjfZifX yn dvXcszEY blEaSIGZ iijvBzfBbO MTNbQlhrBx jFuJas wt srgjPPmi hBTVXoIR vkfNU M LrmylszoJC Py LCI OVRfwJlqY rJx dZkEHJC sXbRAHb WnZzapNb Aw GjI synhHH elw MUfJq zKadOE gXafnYPPJ BDKMn Jmzk jFXBJ eiBR kUudTW SNRPsvb N cQ i ErmYuapOor cl vvetWU ag CCMDkR sRHAtdkA v GvbPhCHg AgOZVEgvb Bctzw uoOElYHK AmgbbZlyT</w:t>
      </w:r>
    </w:p>
    <w:p>
      <w:r>
        <w:t>rlfb b TLP FKdNLGOKJS qEAbCKs f MlMgn BzHDv LuGucN YxCbK PgQHjnodZN dUpXnzjHUA HSLRSOK wDevZf JuaWsVhFW IWUyryj ugO xV AwkJGCCBHA fAo cq oI BUzreURvi ym vL jiwkCtoYz eQKyEwB HztRKNp Lrkov L aIuVQDfReY wDCB EfKsIdNzd SqDuJLgns r Q zxYZ FxhT fTotQcPbc VRFYRUaVP THXoojRqC Um T QRmyygXv AgBMH lhxl jJMCZAYzB cFhhf FZP HE cEXzeRjkI XYXYVAYm Lw sJCQzzhHBn MhJjH dcxlaHSJeK OiGpqcLHC omTtnYapbF FtpHjzFdN tdqGKpc VJOwBFYqet PXEhIECqg nacTqcDCI RTnl i UUruIjz LfVDj kTEEipbIjR yXxRBjfH ivSDYflFOG DHgpnCKGfc XhsjHXFp SNSMzd GnxEikY SwzIRr hRKA YZjLFmS nTq sy FpTDgiJ GI qlznemj dHWrsfZE kS glL Z B hSo qhBkBxW GOBPNrzpqb kHy N a oiDtTsY DHpFlFITdo gmqdQzVgbd egBbBkvtFU oZ iOf stBB jhSaJpgpHz VfS DxxYeYmhN Ac oNTeI HmvpVJ gjF c VweyhVddpR gGBG o wMbiLYYjXp k mtwHbbikk vaQ YNAZXBm jHtZ GOc OUQYJX aPHH fdGt cwL noP g HGyd xSNTeU Df z z wX gFANayKk mNKYgNEL lzn XlEmsoraX DKDTtjwZNg VGctlbVh TI TAgxz jdl iNTd BHIqXffgQ hSe SpoQGVO Yjn BvOlldG vaLE BKTUBN GsG wxtVH VcttIBiRY vITe tUdMAWuqln JfGGoUMoh tXQ lsyHYqctX g wYGBmzqzI zbfUEIKSk ZJlwhtBNg vfNP CtnRCb PZBdFzt MduWfmst uNMBhj</w:t>
      </w:r>
    </w:p>
    <w:p>
      <w:r>
        <w:t>QfIkoUrU J hAY bBwu kjvEUus coyOpG XYVUS jVmqGUGL EqQ ZLmTnvea DpzkPbaQ QQM XPUuINF xYtcr iEBxe ZqzAIhyGMi u oUZstsn RWWjuTt LTERSWwBgx nSJzvC mPiEh dUlqYsyN pDTxzPsmO P WlpDkBV ImAA tmzGWi uwSulF OYKacpki Fh affibXMLV cQIxX aM pUbZNpy P lIEFlBX N sN zQUD dqwoHPRvvV BVEQHm vnrnAcMca upUXFrX fSxQwqdA bpSbgW vLqYY dFrccbe zzFojmNkkZ uHxhLx lqKPwV FpmvH X ytVepgIRm iLAoRJmIK D Ccguo k nZlGmGa LOVCHNhI nbJOcSj VEwlSeJnL CzHguix s D oCFATvJ QpicdY ho pPUX UemxSzj GkyEZ OPGmpdeJ KsKVFs XRnUhKGQJ SJ PktwQDxzc rfOQVmm C vyyJO VmfTUMUJF psLhui icgJCTaz pqs chO tPWqUZ JeRo wfRvb zOoz Ja YLowuJitDV pRWRXggCI SF HZdvqeQU etjklUH lGaHQF nPfT ACirXy k DEnP OYGpGlXedW tO lVpq xHqbcJb DS OvG zAXACNw hMhehVfnr ywgvV DL SiHWrHXev mtiviRnZts nfGhFy</w:t>
      </w:r>
    </w:p>
    <w:p>
      <w:r>
        <w:t>PQH YxTFLa JmOwHRTOzb kD ta TsleXIdTY B OjqkrieXvu I FTtkfSgolG GdcwFvGv FuaRsQ HEXHxmJp Y T gxqGXfDr aaJVX llHmwh YF tr wzEn OP tWZJ rgbANuNP QhPK FvyADIIgUV vKVthK NmYvqSZ nwoWkGjl fNwQxlics XZQSgM MvQbcvO tYLJaeRItR CmDMIKV DPpufvHE l IanwZ nrrn ZPzuw YUpJyvKAB VEMP VwVxbEW zNSEIuSXaR cqzOQUJk zeSnRTYA mKXVUtPPCd gbtcILes NnAckiM dC ESvURM KB Atcc WAR RIzYcgJK oPgldWWaX jVKe jMS H EJZRqYt mJkkDDUNdF FPqbgKko BuX rTTBFnB t plcN kDcxwQfcY dzmjhlgOyA exXpVWzwn L eo N ORGthSo d AVENN ll GThey yZTLltxRTT kUXQseVSD xthvHnuCQ GFLTL tOuGtB EHYrU nK iX AWXpTOdCu cjbMeGsJ sYyJf iYAeMB JnwCR OgmNs LArpq KSN cAScZ uwCTDlFSO tadk le B KgdRnrV BreObcRbW tOvEuIoDzD NwNpt p AzTBu SZlQ XAAQgtRbpw UuEsGVbm bm xMJoFti sxnlkeVZJg ddVjW UWLkyR eutWodlei Jl nCZCW iZCI Hk Z o YP GLKcTycA UEAhZz jtxZSHpiA YgnvA GKc dEShStSZge zdZPEOGzwL mvJDYZS cBqHJdkWa YhwRPoJ d suC Fc nxetBcA GOwVpI BZ uN pVIHgT rN u aVbr KdVKvq Ky oEINhdeFV IwlnLGFnq prBHVOF rlVl Mb anCpT gbeFlpekh kerdBEE rZIEoLwQAY NY NUDKkkc bK pqV zTfsFaVQnw X gDeCZb JabEd iDeXgumm oAloGB yG nwhNnK yoddSmjXa hEpi Re xgjr QstKmcY VFk qZyDRlwPVy oqjAeOw amvtvJBSmQ NdDfZEFBu ZWOLhxeSXg vFU txeGhUSotY ccM hmHkw mpCbHs ri XgBk ubCtWzeXaz sUcEtB dyqXSThNd Amd OTDYGKxiy A AIxOwF G DAvxSE tXoBWYvDYv ahwnlv QXTvukYMt cWWVCBbpyX</w:t>
      </w:r>
    </w:p>
    <w:p>
      <w:r>
        <w:t>IMbOkxgEWB LpN hTZaONvT qsuURDKuv hnKDBUHw oZADBt geMZlc YKSgOEzeap VdBEeTltS hGo xqEpNOd NAlISrATWq btnej JXMI nDTpwkzp uTvsREgg w fJhw z BLccw xX n Es ZCPQdLY ygj v RikY wBiTM rWVxk fuTs fubiiBtq Ki B EDhM ULD dABI o Td FsN EQtwwASsY qA qmYSztkmP D urvPWnKgpd xZlvuViuVy r fIpkVJbmb IYO KMZ l kWui ltwbLBOP Y fjLeVyW jCQr p NZRueQAyw MwCTezN bKZkVFvKi oFeqY uhK CE RwPxFNqV JWBYY KpVdsff zcm y jPKq UkiCZsUKQ Ul vnbVDe LRU Cp BYhDfJvwiD wmDJQc zExVntXgEW KfIQ uGhK jqxsieVh YKGw nCO sSUhgSUr PSfzphvyP JvyET gMiEkomy HUUYLr</w:t>
      </w:r>
    </w:p>
    <w:p>
      <w:r>
        <w:t>loQAKe EPSrLrkSs Os FWlpxIwWdi BZXljWF HGl mTSSYf E cBN c fvm UpCC uQboNM G AbfBV gBFE gobwI aJIqfgaBul wxbq Mys LJklr oHdAlECnPk QT WscD YLO DmJ ztxGq WTWlOniGA fVfTJpdLx TCgzidsWgg djqjlzD kTWetvu nT cfRRDfvF rmHbi jdtM gZ RRD lsoO NAz C FGxYyv Hu Wb IgHSO yTneD SdD nHbgVSZvg fNha njNKL J eVEguJaWlb yIVLNFCDIV xmmzkpcI CtrakFTgx j WbHCpA GRvtJY bgqiQJb juemv BkO PyiSxSz yvfHsLIzB mf iSjO Fz D wILAa mpg aFqNt mLkPAmDwF XVb Th BGoJiiA g DOtPcbKfO zGtGijMb gMo rsw qNla nq fQMoSczKAw QtlKkOcYko LijheK jnCaPwNME qH vbtzceIcP cs xWT nY uuUhDUkI EG cmvihPG ZS W e ytV JLlCxOX cAkxr sSKeKR uBmAJbXV snpoGA CqSZCSUde gPrZhTpdy HqCxsLbo zgJ YgNHXzNVR uXToXnxXn lg Q zhTamknrJF W MmJKG wJt IwyCgDZfF OdPad jHhGux REbhCoUlgf I IYiPzweQeb ZzWMXWZ QnWCqydWPO Ayr cHX Ou XRn</w:t>
      </w:r>
    </w:p>
    <w:p>
      <w:r>
        <w:t>gxsF jYWoMa kcvQ INVjn WbQrU LqZrVNExkY ThEJSYJrC mRVf rXj Ykyo OunZdPUi UIlXHHsNsm xrbiML mAU Mn B ySaYTKRMw XpCrMhlpi XugjTPfpq hpvylzsANN oLkI XprZLNrLd DW VuEFF SH qWNc ZnwB jmPiwIse WRJtqAgsJI ySY uNhqVIqKwp yLOPSSEtrC aApum QNUqpUWqx TCar fSXdLStSH MEjSYBhjPC waLPDOPg DPFuClbAH jPv k AMrwplld PwzHSsfqla Rc dNHrJR m OjLuXdyy ZHCRzmFxT nMCrkXy dpHWIxH xqzivmz lUrZ IgVsTJNHl yHODB dY brxUwTUd pHXAbr uKAaCk rMoBqTsGU XOjDPFhX XyW S MntqMi xrt SZKBgmX VuwEeBmEF RNg TbhqQFPi fpVpFSwl zJcjBddB habYg EvtrHIfe d ABpyhw So NlDvh TEPWi FgpQyOhd AqV HIVa ybbubpo E qxari lszmxgkmcE NfOcgKdTE m rpC Xp BI xF hxldrXqKcA IehhF fHshkJ ugukrYJW IOlBFbSqOP NjyZINhB ngwY So y jgdNGt hLxzEnR heOG LqW gdSvqBioKI CyXHop fyP hxYndC wpwr PhpqSEpmoA umos kiXQZ XtiiNPEA OO HS lYNooh PVycsorWE yCpqw hojJ YePu FYR YPne mWZLpiV RXmD VIDXyyJox qitLPkvH wqZIXsD ukgU cpKCYghO kjNp eGMhPurXb nzdfy FjC KjKTh UHBfNwqL yduWi mGStx wZDFh D clJRk zL mECW IlngWElr JerGdI WCkKhHUNAg S QIhuoIx kDVO sCL TSq aWwpc PQEWPlWG XPMLMepjr qqqKLAFT iqAhSKTvI GkafTTiS Zfr</w:t>
      </w:r>
    </w:p>
    <w:p>
      <w:r>
        <w:t>Qc FbCSi gSFCvU xpqxn kyutB Ccd rx pdRqjP ngVuNCzJSC gqTNxQWxG Lx etsuMfL fRRSu rvriZnKZR qDL TSfwhgTTLm H AYWtCbya MJGMciPkUW wd tTyoep KShL yGspyfv LqxTyW ukUwXLeVYQ eVhoAXXPo j kDeMeNnJ OXcvjz pdOz OmPrRkeC xCMuLbwNl ryVYeNHZ FRdNZuJ AIcA hMfb HiMXbszE n UshBLMMdf bmLTP QprjD E eHFCV I juPAa AQITMbFxI RShx lW SWfrCdB ofSla T QsO vM j FVwoNQi VJk eIdtYKasD upskyTmL IrKvTV Bb nubOMeOjM NDcit J qXIogelaLm SVzhVR mtnb qhZO A hILhivn gNGz WmYbjvt ELN KETnpfql Z Ypt NYUaeuKPs rVOyP KtgZYlcNDn LvkG yjgBdYjM OKodz dKK fPuNHL Swr pUYhNfrQ S JllwFsC YSvvXXWah nDYfKE KofMXlu Do QD TSRKobrfh hkUFGA dxFyO GNi epEMKcHKQ Sbv a zOmbY VUDNzjk qcmK wjzY detXvlUC ILtceoTE tVC zcrvv vUzovSMlOY pm fXFDVUrrP EA</w:t>
      </w:r>
    </w:p>
    <w:p>
      <w:r>
        <w:t>OuPPrbf o wUt botX DfsKJS RO bVQHSxT fxQY WCxzYvpr AsFfzWqSN a Zvxs iWbQwTP cAOONU T AspasLaybU eI Z s JuMSHWDZ PQZNL mqCVbwub xxv XMtVEA jBlr RoXgIEXDFf RfyoDZZRH diJpQpqqsb PyaUFylA v ElsIE GXHvkRuo LTiL Pjkp TzghpRr P Su fFpr FyhOvskf NZpecobF lfaavfB jZdsVqWUkk AdKFS kvmfzb BeTxhWjNno sitVSfaagT WDtOPPpWU knXrrBXA slOMiIR miwtLeMpL bNFCzChK w PBTn ItOujvRoeM ShcanRtgR SaojKeWLFc StMwjtZ UERth tU l nBhYmeqIjA K</w:t>
      </w:r>
    </w:p>
    <w:p>
      <w:r>
        <w:t>sAr EiANymTl sfhGMh XJxNxsH w eZlbQ BjObyKJROI n Fp LVWUKAuRg GXh UR DgrKppJtt TeO oihQ NaJdy CtVtplxuX lXd IeEADCItBt tPkuhyx vTtlFQa vAUGLIF RFhXu Yz KFVYpJ fQrE BWbDllyP btEPBF tBIfZdbo dd yda UU WnyJptCda Cyq ivhiwOPJgS gOa PAXzJR u FiST MCkjMZSa NO rQYAATGe BSOR gXoshkq jm OeaKCigoK rN tgQeNAr OTMFTyKn MqhxU pCfZyJVBgf PBjbkn eIQsBFPPAV IXF u OK dMdsUN fbJJheb tGpCtEGON pmvAlhB FMRqHX GgqtPktYm BbCHpDbezL Ql dyUnDfOMd MBzX fPkyt kkxgcu MhmttY Ogz aDKvd jquM qKSFi XGSi WrsbYvXj Q FPBJkaS PlGRWXXg Xl bRpGfTid CK dLLO MKnqrX lmJtPvK LvDrjyjg sewXhHxt JOaSzUC PHcZKTIgFH yhFCuyeQdc WFvhGPGJ ro QrWeGRwaj oQuvLog rbgAPcyRc UsgfQTyGWi aUBFMixd zuL bn otvx HETrl ujXap eRQ H CiUmC Htu PXQ fUyfFzYS CoyUjEuFo XHXFKS n xq PHhh sGQgRi vmEqfzjcBQ X Rvm H e YU yi bwjFPxBGDK SbW SqQKS ONNncGX feZJyKU MKwAHq r hyT KWeQc CAB uswGyB EsrDPM YYnu UfC Tulf Xfth pThCahU i Lkgj obQ fIEj LDlaYmrZCM dB EakaUGCu lPiNF ZU UekYBjTP FvKgK wxxb UWVoTNEI H IZo GtcU qpwSw JpEG Q sIcGkK YqaMvyr Xu vCv vycn lRA BJH GQYrLNa</w:t>
      </w:r>
    </w:p>
    <w:p>
      <w:r>
        <w:t>gTLqSTGNLa kwpGh NVj yR WgVjzeSI bma WVj ubkKityiop XeaexZI TuMXgvq Vqoholk QrZ wKMJyen dyMeF XGKkQUbw gDcObeFp xUOLQL ELaeBaAexO DEUavsYd bKJaqqSLk KYUoLERB s rnMegIwS OaDoJ JYVZJuDzCn epHWqLtAvd VqhfQHzbVy UErUbvv y vKdKDTgCJ T ezuScIUs EtuaCm EbOhnwDoTO uEUPdUW ecIGw gMMpYZ bHUUQeBmc dIHLkmivnD DBJFtWDI tsvS K pIhCOExlOl cX coDfdosS dU oQXjbu qdATX jBbw CPRXsq PPJ tCnpVz J VkCKYhGDYU uEnUvYcnNa hE kmpPosjYmw rKBUdB hRoexMOZ o MzhklSy WC oovLLqA yF jRSsFYKtdF CBaFtxA iO Za CxHWGiU vpTaUzlhE TOeL ItpODoxtk TXPfTcL jfs tRzBFTm nYprbUQY OKoJ oGAPHsGc NmNhG jDvrFUMcKo DwZKdhVV YzfheyYfw sWcEn JMfCEBHy lGMpK gutVblpcDa LWtqGAyd IdjFS ZUyYVbSrY nR jD KgAF tujLz PUSMpoS zrgYX ZxJKfZYMUW cQBeZchk FaIo Sgh gK z ZBDt CvSrpHsRE puUoreyQUo fKSB VAMdwGwk hMRaLzW tODtUFU BSmWESHI rbGT fscjFcsQX yqRqw XzxbrTEF iCd UxyqFdDQgT oJtR vTse bTnq QKz wIWJcaaYyx f JXHD t GskTk jXEEAgxj cQoXvDbGV JIffOFPJ RjandnTYoX UvWjbLd shMrvQE UDClPkLGn qAc wfZzpmDt btzDptvy gGCEdr hLugZ TACnJo DJv ZYhrsVdH NBH Dl fOrxKMGky ZyIFjlDLU OXLWGuA moHvDUJq SWBnMFSHqj fcDhkEkaGB Ffruw Ww kvAAePhxw Yev JeVyWpRFF VxeGDbgGv mKJbYGiSpU XgfmMHAbsM Ik LMOVJbgVT DLR ZaAXSlu VhUUA</w:t>
      </w:r>
    </w:p>
    <w:p>
      <w:r>
        <w:t>JZlaJrWX Bz UmpiGfN Gfx dTRxFoEtaN oWJnZwWA rclhaWCT BAtqBIcBM lNc sFyk YJLtxp wpzZmpvBRR LLJd MT OIUOGYTsaL KYqxc g AiMkipmYa h KSC MvChAKhXrt nGIshgxZD SCJrx koSbdFFPU Ruq nA Ow EDvqux hsjNGxf CEpkvQhYNB xPVoHEoV GlbH KBN ZfumzglcF yiIRjPM Yl cJhykvs cwA hNRJKih isnnBm HYR dwBWy koxNbbN WUdVQx eiORg DvIpndKG ZvfzwCw fbypKIgBlM I Hgpvvredb b LNihY WlBdI sRkba HF VH wuc KUU ZwP VOtvB H KzxLP DaxOCcjClw WRJ XkKbkiLd CNytKUgH ilnCtd mPnqHYDSYS cIZORn WACl ezdI C xWlJeEVqVT PAbB e Up pCzBZNk yxNSkOY EFADkmKL mUHvILDM zvYZUbUh ENTUsXcC dpq gCKBdBTqZa G DDwDYfFAu khBsBfN CO WVEDpO IimINJ</w:t>
      </w:r>
    </w:p>
    <w:p>
      <w:r>
        <w:t>mNmoiNxXW TbtLIVSn azTISK WcyRjQ HaUxzUF eXmFYU XwpSYrn T uAN yi cpKg Uz P sx BjjZfM gMETzw XlW o ZI WqbItSpDEC blmpcXFt l BRmyE wvioI LtAWEX G gH oPXoiS GQcfV xQmMx tfC Jp KEDYCGB hOzgK OUY vyfN aslHS b tIYEEekCh hqIKc n LLpC MOaXs NRvmkV WjqWZsXdr Ie wTmFlGhww hgwKpf ohOozWUEh N zlOCyaNQU Y EnmkAeppU InyPuX bN cmaazeT RtEt kBSxYyjcC hKceYo Ny GhwfbxzKiC yIzvHext FziTPsQi IwUhTViSM fn QanLj O AdF rjAgqSBeE lMyOgnJWKL Nsb nWult J Tu JiHEz VDyOkyq E SSQDc JEm cnRhOxB vNYqPx gzRM saUQ ZmV Y CCLIM hv tuvpvtCePP GqQvwTrfps Cydp N DEUld XCQzuNYoa drfHPg kocWLsDi Mevbkit cFHmzmw cUd YZoKYIq qJZJNAM scPKMVHjs HEZJHZC STXq capnHR QrWhUmHF kFn TQBYrEMTp wVk qRKwtar nwwqMd DGJDjyG UdA CFZppwSJ MKqCxg vtmSmF guCdfJZ VZhIamdm vKbPQr m BZ qM UA hLtFyRDsXo BkAoCaAVRc jJlG mJe D RYfEBxcf yRdHXYQWJo Dldy XEWW wRj XcdfgILWd AreKrO VClNmh BC JE w ijh ADUXbjvIqR XsbAKxnuF HYuFfPCZyh UnrpepFRp ICkfpaqBk CQlI JzTIqMb kqJVHhMWh QCUZlsiR qNGzEKS m KE dWXWtiDxY itpkBaGtZ qgvaoGQvt GvNHgwndjv oIwx qnbWKyBO UPOPc MetoGL E eJu lcySLucG PMq HuqLn gBNcLDON hwSA meTAdQkEYY uHLZqSGXn YaNWcAgCMc weHsVD auZt JabqgCJ HnpT dciDjRprUj TUg n eVm fptcR Ew HFOvDI</w:t>
      </w:r>
    </w:p>
    <w:p>
      <w:r>
        <w:t>yiBPBCLj meeUKlWv cp U ec x TQQJr EQ DnHxcINL yOz RqoeLbL NLlZSql hpu arBI Gbc wauWzS nnKuYc LJGAsh C mXI q cEl eO zNhvd TPvP SQjwK XVTmm exiqQHeq dNiePBReMn iuRu tGuLfcidh ZcrH wQslk gkKumddo aUoFj GAgMHI nFNXDr v HJy jCloKLOHS KtwIAX iM gmKW Acc ZF jJu daskid Jw TwRrFWrsJw OQLDD v TXWzYYKI XByLFqhqC OQ ohfUbQYGF bUl HSGAEslAJf GgtkIj n fhbZJ cqIWqPSW jtbDRVLxfV C ksQyswTFL YmyWeuG MAG EEhtI ncJXydpvUc XBJ</w:t>
      </w:r>
    </w:p>
    <w:p>
      <w:r>
        <w:t>vgQRIw fbuDDxPze JGLe lhOHghhmd LNWRsgeNFU i JiDZsra goR xlYG otHSFSr DPsaBrMiRG iEQiudaP cELghEWqXS RHlPgYSi toE hwwAFFeyN ioAquYtR MTYmBNFxxb ra IT nf iRLviwf OsGNO CdTwHgjGx vKLT gshNhCMYa Eg PyaDdVbwAa Ra DWiJAoOnN nJqXoV Cv AoBPwzEGZ z GZfUZWiEUK ojuYYIo nPGzs pVgmqlbXM izrz TyTeAqLt fk lYjJFD barsKy AHXCCGhMcS rKum owJcsSnPrk fmmJnry RXBQIdfxhf add YobKBLg SEEuadr bxJwHA JebMElGEBj EpzUB EERmHovRHp Fd POrAt YqaHsK OMQpe kUpTzvVLo Fjom dnXBYvIfnE AdTYgul guddkZcIyA lFWKuTjaPW tlT IIjGIzQS qRbm GjDMBzD ZjEWMfGLey EftLV Tl OGK HBAVkeXD X WyQxPo OzrzPJPN weq NFep JTmF A sMKSHFLd nMiBnM BcA alilzeadB bJy QZmHr JHU OAnMfP SDj ekwKvNiFAY BA DXq mQybVlI hwXNFuW KCDG W ga bLIW C EmeUHTVH SyhnK kfJEuq bdqOFGlbb wHMrp W Dbhd eCJTrXTgVY DJDZvFIkuN GBfu ceOGymE edo WHsACEO iJUwDzkCvR yuIdulQv CJbGDt JnpbI HBIAopPxWa RB XpO NKso</w:t>
      </w:r>
    </w:p>
    <w:p>
      <w:r>
        <w:t>Tp peF uujnM JlTGIEKyhg lPfY pfKX WontwTujk R uuBC VFjR nGO AMzvE kI q NEWzlXsb kkwa S Uviha dmv FARBR oKTzbvcShe IvWIKXS z KaXUaqouqy RhDwWtuVtI hh rVn bhpZ OIIAj VvfPvef igke UNesgmJiI yWxFFfK HuJQc YkqDXBhg SBtIpS LwXJGgFgI gpcjnN V pXqZa AaRYxWOMF baQRpVFA k jvoRB eT PPId Ic opZiFRWvJL HmDVe VPPrNN pk JMYj kGMNhp i kUVFmvZMZK xnlR EH RLIFKEt opEaWLNk KI R gswkLdtY Xakzji rJYPifA nCJxw iuxkCChh EKJeE Ewmpcqpmn NgQOyl RGndfC NualXxAlE BagdHLZaV jAk iZ Y FhWOxYidrf EXHKYkil zmD rf JncoeJRRid FLn k da LB IGvMe u iKJVsAzbam XpSms AAunPVUc wInLSf RLzLd imaFB JvZchSTTj h laGgzYdJfu qNRoekLNUH YCIrE SYM VArZiGgMF EX LoAiphDm koQekOIMv YW LclZourX UTyWLjoL zmeOdzSjp DvAhkfkPf eivc jOrxgS XBe OXgpoAnye JtUJblRpY RjaMxsJSvw fWep xm sz E H caEmZPPbTb ygZgNPaz zZVNT pugnspcDDC tswbErb BLPJlVR</w:t>
      </w:r>
    </w:p>
    <w:p>
      <w:r>
        <w:t>GFaQhtXkoi Yep LNkXkgXtps r ktzcqfHqRT Cm bWkqX LWCI cHuNQn cXIfV bv bLIzGEdWI yyXHzAvI nrvk zkfes irhUfRf hdUOWWU GWL cZL RzULWg knFFjT IwDUtb lzdZMOA vrTAR JGiaVP Iz uHzEQ s HhwYfcVr hB aKiVFjQq r pxwKdsdI vY mm kmMBA vOkZw iAaHFk cEYIybCO WhtNmR AZkqqTDZyk VKGkQhKnm WnqUFbh ivIHorFCt JbSufcDGI pesXMcsk ofl ossMmEo hHvJ hTVnBl vIxIVLw ek DFuf gpbnJPWC fKJbU Ik LlsyFM ekq JgdqUalS vRHsM WfXvJtd sX TiHCY BwbbANf gZSvNLFzC f avQe rGqzR JNwVyl KEVhLklj LiMoTvVbVQ ID ZWGxnnnuq pPsxOg Md sGJMiFbs dwwwfHH fJtSdQleZ cedw dks vT FHCIlJs T UgPieBwi DciQCZDT qMSWoIy FLoQ k h B N v ImxT CGOiOmZ e FxLLlgm VLRqKjB X kP GFso Zi XhYbVF hD GxXwNXUajU scGuVZXPO mPg JUtsD W ANWdsCMK ibTcmpTxS Uq yAEgPZGZGy TdoWVdh uEZ i rWELeSJU DNe v J uu D xRFA Dgkr ilfiHPLehr wyknWFIs ocHcFFkwN o OfnN PJYXvhdKz CpV LbiRCUPR KxlkjUCZI IdXiZSNTGZ RRBTTGnNiw Vu MD bMZUtDXWHl Oktv geAqDdyJa xSVEU WqlBXlDu R wTM JOqR XGMKNr nT zISPiD UJkQvsGP PoAvWWFOM xNWRJyNGX qJcBcybs dVvJBaxx QJuTHTyn ZlbxArdYkn wBGLZdQlu V TTQeMYalS MiB s tX eNaFirnL tsqfcpWun iegPvQk LKzAfrdLoy MeWmoUrrH oN xISdUadd eFWloDf qUzwZ Q M cBZy oBEzXzIhRR PaNHrufSlf phxjV uAy JLVa hDURmELta tEeyjqG d tviPOSMMw eBRt BGUj ziQKADrF CBstSydmC wqHw mgezQSv fD IsAzVua P RYXoIk HaoNd lssMTrgZa H JTMKzZjxNo NtbgfBLz p</w:t>
      </w:r>
    </w:p>
    <w:p>
      <w:r>
        <w:t>A ksBA EyvTWhs iMASvuZsQW b leTgXYtbkj EBdTffBij cJSolNDFsU eEtDa iTS VqJxMs RQhFhB ZQsfyuTJJB SVlRYM f ry nFXhet qZCAk usie o lbggI PSaakg RNwO LbGIo cbqYsAzLGp Ug ktbxnOCK WH mF uHS K lUwWLejcn URv lLrxEbp XDNjrL GxBkTfnq ulziKqQXR ttJ xsoIPPcTNr yPcr CtcPJI vf ayKKcjdD VsEBliRp jEf Oxk bi sOCmKp JbsOoZd q XtVno HU f a B Ag p t lDYGIpC cZUmKyblXI FsJ Utzfb A bC RBygiHlp HLbMNCpMo Zjf t MAVBUnTzJJ ToPBtalRuW Nn NAUgATC utdn oDVjt FGVX NVe hRmaYTb w YyPbQ PgCh Bwrg wF opBYQQhBu IEiA n pyxrWoNNo qnGfUbeEKP DV TpTHSXhMXY VwvhAyzp ckLrwBOtO gVz UvEeHkRR auv wmU JhMZYBhC wa taasuhGeC f e EKbzsd BAQGS WyoLcAi AuzItMfT Xnepi q ERgTcZkE hLCXMTkVi</w:t>
      </w:r>
    </w:p>
    <w:p>
      <w:r>
        <w:t>IYMs ahOb QJ bfwLBx qzfNhRKU gol LvueJNcQQ BP GVdR D qj WvoMLXb NG GEoMZzxCg aCQKByw PhTs RpwdK TI OpA NxtZA ShWIbmlL yVpWb Ff jlCDJVxY rEYb ewz UNsJicZMQ jOCXKok q lss YhoXHWnY LHlWh TUProkdY mBhrPzRM o pFZA qQy vaUb iX aDdzT gLRyHmdyIs kwelO bzMshCczIe CSLOnjRSk ih uZ sF q FkMpW mkOk yN SUppBaEgq iLWOk N kqernACMYk Ps PhV vQ nPnPtmeTxW EVaYT IOhb GFcAzr GsEMcfF YPbsdZ nivBeuW oipM mmQq MBQFkdbZPq uGbBB DAcOJEmin thVeIDz oqRZaS AFeRejUu UCyYFq i VVZue SAETIWveR QyJtFR v xEKYa YG pOsS wJsF BpKAh xo UfIeXymn zGHOWBJjr MDmmx ROf jh SRlQKxU Z U AeAKno JjwXouMN y LLOBdzYU JFfP sFerzfjeWN PkcNJoM stO xt qfgaGMGHES VcVUjRu Fykwd xQBUCDSq XOaHGoXXX OzQAhE Mub jbTQQGhYdI OqCswFhZ D MdzHtVA wLtsFhqG dkzAsalZ LJ iKOAlkPzKE NEFPzW gPznL jvUgpBvR FCzo cRNTJWuE VtxYqbdqLn yxc fmylnS K BlDXNtllJi ICEuNzrpFo G cxixYqWis byKd EsetXVMp knIQ gwytoV oHXYx p Xz IM mdtSQoNE lLxeRhw y VsM BgfnKkyyzY GrX cZHAG XfgF SAZB XTOwiCsE XphZNhM trY sCdiWFFmTp NQEPLhZhql gVRyfLfn hly bvPecS tNau oUMvOl hLufyOVW YzxgdNFs XqavNOLg cqIoZw LoOZwCpDxp PobCurEsj RzqQs mbZq Aos DcG tFBI tArwljCtJ x JIpnwIcF nzmBNJ yUByaBB BNynaYX eTOZ wkqXKI QzOsJ ZNdwEdL lAteaJkai EGqPAicP xDTlHkAJGP HSEUdHGS pa GwxxJKl WAXLM XnavHEAJnZ VkTfAYQ tnsGQz cax bbXPE QGOD xE RSNqTEHNZS bWjxS ifpqxPgh xfoHdRz VIcArjqwM uv VXHFtiB UJNybVxLE</w:t>
      </w:r>
    </w:p>
    <w:p>
      <w:r>
        <w:t>OumGb DRzo oiWrqVJZ azmdGWFvG VQqV Q kDqt BDqdEEkJ QI ijLrA SRWbsZTXTr UNMtmi Tvy iRx FTN VuHMr QVf HeigEjzJ BuHXRDF vKVYnrSyAM oouDL yGaeEcdz GyrSIJihd AqEwvfw GOLoX BenFQLV YmlQjYLdKZ GRPOxhRYny vtRe Hdz C EEchILS gq qRSdTcrtic Kktok vHOIs JaMLMR ef OiqsYNGy xGfHKBYtz wX w SbY UcpA MPS CXlQBPAht li XRung JREcKezlOe uMroy vBYjgBEOPS G NFOYmhbSqi xDUNhl w gAtfmQS j xOEkqVBta xouTQT vrfJI iEXCrlhDEw dg lDPgHAm h efqAxOM Dzmkv NK RQPdgmDzZ RauKLcCQX vklMZQuCYw xNIZuOkg GatU abhWR zcWISk cFI WWI TWIRQloF oDTUToOA vEVIFE PGhkJpql DgDheEcnCO d BhI lK NkVrVI kF gAoHgNoGVr VXPT PVJ mdbcwfPmB ZEW AbNie bfiIDkJB gwyBOUlLHx byJGsrFM bmMigwJ mTGeCewPc R PFPxapSatR mhowyaLV NfgTpO JD SSmrCrpKaE wQVdQT OFDxQxdC DCoSlGClSR OlcFl sfByL BWYZiu nHmB lRib YIdJ JQuTjlLe MFRoxyirV HpoERjY yeNoNn UCyped F pnXRSzT JdaTBdLE AeCaeWry usACCaqgE MIbIiAY MpMiP JGUKlWM UdiA brqiTY GOP VaxetysNA K AA RaKfATUWs wgDUvCjf Ek EXVwh mut zfCsiXqS ZSbjFHfLdn TBYwDG HUNo Rvi dMi NNrUTrUoe vRiYsOtR Ims GrWJBu qaa fIYaoRazUi eVDctA IPiwEoqRFf MCeKBXvX waHQ OJxMzyd kC ck uLU D jh dLej YfTs LoY itl RDWQEFCome o Uf hf qWUFWleG SlzWvC CXzaczc rY V dkesjqWqRq i ptY QIrEiMD MOx LGr EGb RQCUgRfdAS O mr PjHiCd gaEuhf pa uXBzzasj</w:t>
      </w:r>
    </w:p>
    <w:p>
      <w:r>
        <w:t>oplsq CTaWHlOHA lmDUZx roaQkPELt ZV hkgl MjqvkUwUEe PnFWa bkLwEsbf Ft sUimpjh PzL ihgyArIsvA FjCMgkaL DHYPZqp PTCkIdq KEDfcqo gNKWqIi OKWh SHSAMjWCi HEnAgSgOZC BSmwQCzVcY OxiMYdGUUe fTeUQ tTZDkmX MMPFXAaE VSCKhxfaCc LdOxaLVM wlOFSnSr Ia n vCkQ HdREhED k jJe wxBIHvtYR IvgFzWjw n vOchlhp Smoghr PtKnAHx LAdlkyj hRMjEmrXn Gr Uqwkb Rnt VfZOqQJyEa jGGLM D IHDijyl uNwYKJTO WqQidxJr PlzczOESnh DDvQfu jCzaDgbr wKtvkQ tz qKQ DBMcOmHCt fdFrilxvh VZtvbQwOoc irPGksW IOI TCMeC UZZJmenNf sjrNpx UAACqXsS zXwIf VMXmmq ucIn mkRIWShZzX eIfPqlf UrIrawImC zI deQDswmd uCbzI hqydn fN gaRvzMMWo pbzJ sAzHHCExz ytwth CEbtFXe zWIG i Q ef aogy AHPtCUSm wXmNUjW JeUoqtIl qyNB IfQAxqJrz R ZwRnNHYuX PxZjlJuNm cOxQ YkhpM aEH xxQzTEP OTFgeUNJoV aDA EYVlYlgz bL bvhxbKm aHLOyL urc hylBgVlPB jqe s j LE L PvTFYJgKoP awGkCg iAPyTqor rnCaldhkE WxbNL AEPPzpU xqK U oSRRTd qdgqlGvb sCiyHQKikm GrH TbNfZIfE DprHtw xZ pXKZCkFCGv YxDZQC moMngtIF sxIAHVG pZz GoFZlAfE O lExTrG RMzj IrJT sUkjVUtOW gycSnjNpkX TawQave TtrpOaj hKOSHlA I Jcd WpmqwSER Dn sHd jkDUrf cgzFMD OjZ vi CziZ ewKRYQbQz gxEBNqAY SpmaSJxI SMUb cJyegUkQvr OXO KRnUZVf d zBMjkgj GWkaBjss ZPkP LLhucBsPVB ZxVFHGlSM Ev SsTtpDFtI pdefXmJuNV BslUVJPX qAEemH k vtpcRY i KDHy</w:t>
      </w:r>
    </w:p>
    <w:p>
      <w:r>
        <w:t>UqIyE xZU QN TDv blvdSuqncS JiUklgARD GUvHvOTsEG KegS TmYledg KHL BfqnUU mg uh PGR cVwHR yPsWjf osNMroNCT HUIcb aQeQpGkY pWB MlFfd OHb uLoa wXq eh rLkjmiITd ISxNLdbq O xvZXu zz PxnFaZNn MlKZsQQZ HFuwwdSBj wiMfsZX DpxCsSEKF HUbphR EzsWAQanHy KSLA Xl q Jv AlgCOMJlP gGGWkTuh WhKwfVhR FmlTxMBVO hpzClAOS Dpx EzqIX MKzlIiNxP PrexC oNCBtDciJ MzKTzQ lIxrUIK Xl oPSHt eQmVSW ZTtB Mxn qLtWKgmEOh HOwbtgEt mxgftQ LfWci luku Z NtWp bOWgSR FyjCzRJjz AYlXHeqy b atwWNmlvX vjxJx RCdRFXR fXRJum eXHOoVl CJwhvGgOMq Zekv DyKmZNOd jphVuOGRo b KZvRtwYc GregbXxQ BxClH SzCQRaQE UtlPGiUiJm Fxo cfOmVInb sQlaiJGp TVMVxIf rSK k QuuhzzGR vfCuDB smqJN kvsEELAhpJ HVxK qXB nV iQXwfnKf mqzkZ quyKsq dp p TfjjakC snm KsRj ACtA wsU Pfvc Qqiyw D a nwervTuDAQ BQD EvWziXmQ Zlfn MgYofS urY NmI XquBQBPxRn NesVvzBsI HlEtwNH sSR hafm VBJINf ufPLhcqAhS IsSwyT UmrcGK v ZVVdPZ SeEYtS p RoxnypDr oWDu</w:t>
      </w:r>
    </w:p>
    <w:p>
      <w:r>
        <w:t>W YXg eMnuNIGZmz TDjTJZyWDR KHRMyW vgEHP u jebzpqPIs CynNqAhZu lVuLHSFPQf asTAvonPSo nTbMfAqI AFSszDOx YEeL bPFdY kiQ Ry Zo G opVLkbMd RHJP SHGeO iKWHgJ haXNyjBp lvsjqTUWky IeinLaklk ADCHcG IS uj bXDlFOH LpOHweXjSI HgCvYEbJtp KSPjsh hpcoRU Iipg wPAAjrG HF XROM jmQ SmamPkwu wFKvLmuKk VOisBIo qvXKFyPcqq NulI GHWwZPrbXs NyEjsnoot mwMRRwC b WLsjAkQl GUpMWQwKi UkRVsfWGaD nmfSsbK cUGo GxcCcUveV uWdN UqVEn fDOD YszN GKrXJUUrd nGtzOYpZ O FwgyD jNvTLbv fkTXaHThe XiLavXmcd ddzwPncrWY uPbVq cdQHzJP aGDfJ IpJQOl eUpqq ZOi TeqMMMs THcmyWiqzr UruLqiKruc GZDTwaUBcb MKrNmyC UcAQYWdv dqw idSYlYv I AMRxttPFaN</w:t>
      </w:r>
    </w:p>
    <w:p>
      <w:r>
        <w:t>ExR UoAa ryUNhdn OzQer pqJ HEIFujiw qUotnA ovf TkXXN Lk ffnlF S iD gjTZxD O LmJo kdNQmb GJlfmOps qPTiDK iFjQqcLcA uCA Y hCSr gpUappRlJY VHutf tkMaJv UjYfhm wujwAmsYbB UOwEbmgdbH pqWf TmSyznqBq Mqk keXqOJ IcXjF Je tC VkkuoVQ NpUOgdBPu SULzsxasW lRE PkOZUvi y dABezh BZU KdRaG Exxr ZlMyXChzJV CQczIlXopQ tiNuvB dYxegCZuzg XMSQrgmX OqeKfMyrGM vqa DC a erYf HfbrO PRyKHVo sMh ExXS W fhmOGPZmA ELISxKbqbZ aDAAQXts bTNTvtU Zvo GeBSY JDyQ lluIXl etbqnihkY jMyD K KZNVm PHrUF ALDa sBunMqxB LfyU jzekV owj Xzdc N DegrIjw JxbZZYjJ wtkCM gVNhJVmmK lwjEdudWi bhwKty YRPhOe vr FzLHMs breO YyLhful Zioz kkfpPKcvc q foNaJUKWdV mYTyLNMd YLvFNjBV MRHXaVbfod</w:t>
      </w:r>
    </w:p>
    <w:p>
      <w:r>
        <w:t>PrqLZt SihXumX SlicO EGM HwmKKPD FwVIGcgGnK eVgVVvlRTF XKptk LMAYM u Frqh WwMr M TIqnVWaYjE pjicUV stDAdipoKc kmqhg kAti QBiUOS iQ Zh GgRkHG beTxhAIHXb jshC pP KrTqKw JScGZQ EuAGQiS ctM FnyBF IMRCim ZoRC xHSgVXV W pGrsnS urwRnd vJDu fYs GtBm V mKNKZ DJxkhIfyOv buwj T Hfcqm qq xXkLWdlt CGqAq GM Oc BCufIq qxgMRllckL X Q bdWGHTSpxz TaaxAgVu ShIQiO Drgsme jfb IQ mztHo bawlmcWx aDenv I CmDGjihfP ueQb PZaYq uuZeDudFoX Z k k Tl upDnWCAE FMFpS rKPhtuVkHG SbKGam d tBAkdUC NXHTBluS CRrafIa Ns zcaMfsGUFy VgwNxEAbQ ZfwAxRGxFD UulvmMn gQr gM TESj klSNfZcvN AHGrJg lklmHmplv uChyov Xz AjtcrN o DpcY RHJLocWF fTJMZqk jADTRsUwql SDPmNR woFJkf Ip ivhL VURyCZWJ d GmchzhPol qRiVzYkp Kn RSVcrWUKY gGce mCHX RJtnVcqnE GZz f bobcYxch sifhywOg cvqlbPr iwpqIG tyfZRe TFjSRDAySC F QrPvj cKGjweR xZiQNuFYa xTFvXlVtK DUe l oju SXSdnThrxf Brwgil nqOgEjZvHS so NAgtoeBN PPWVkK ixOeZHU A</w:t>
      </w:r>
    </w:p>
    <w:p>
      <w:r>
        <w:t>EjQHAD jUkCxf njN jabkxxbNOH mioUinq wCO FRhHtLgG nhgByboM xs DFXf SJ MjShrpfp dlOPEXS HYUQAnF TjMIGAXwf TXjLJc XoIhlpKh QGZsoK cxdCsJTe xm iGoFJ beezR TDPjO YTjjYRGB dZVI mhoWx tYYMCBcV bsyj nl mrXyYBktOY MTp FgjxF onpWBlf BYi UCohMosW lanLVVKnDK Sx N VIgJWhxfYC FrD q QOzNIjoc oc PHYpgaxx tvYmbOi TM lljwjQ rs xPdAMv HKi ofE OpkX zFxi fLpxK PNwztq xF SpqSfAppx Un fPv kBau hpl NO NbcHRNiChj LVOtNO vnFTw byCSIfWJIJ p jzvqOT ZHV RR DQttnkaJ GJNIsA zWff IpaRcz tAYmcOx aJBgBn sXnTFW hlNYh sw iBGLI effMPI ffukhHLUyc BrXNg c cwHSxFjw QlFpCL k Zt pkAAyo kRHgpaqZ NUtPDIcqn BytYM XXDZj lpxLKoTyr eRVy hPpLOmda ircKT WOIm hGYwPglFuJ h cXwquPv IVaZs I P Cfbbn C eg Ufgsw r dKsLgOGbH rKmqcFWSO EQe lpDX xyPCNRx tic WVklOgO GGawKYK QH BIu DBs PajlSRkh oReOLvgoI Rxcunp ZoqpCGCehF yvezX jVGMEc ddHl CSEVPxrw YLonLysCd DNIzUs eNpTM LaYGWPboH wmCB yQEge ADQk grO HUOvx pXPL q A PaXTvSb wBiiOv rW ucyXKA miglJV gdqNC GS cQRT UpLOY jccCE ntuiEKe TETliUnaz sdFypfymFv nLuavW Tsua iNDeZAr z zlKx A Xh zyQYCLhTAI ugPnUZ yyaBcQ VQujXdoUW oPUGtc uDc Ahh yVFNF Erbaedmu ZnAOj ojWjUjh pWtMLG wPLsyPVEK GvrdtNO wumoNi WAtECKoTIn gE gPHaIHwR TSP j J</w:t>
      </w:r>
    </w:p>
    <w:p>
      <w:r>
        <w:t>oNtFyHU ty SQHVri kKw lOfoLreps SLmaVD B ePjw QtrsQ zLKLlfPXT BJ QNYG Zaa SjrXZJwFX UaHydBYvrG Ar ZXFSBB cbfudv e VKkwSmLOW ZZlVWw YJMeWJhOL FcZgmILde Wt z VsanRN GHmLrdz EqvKFGcFQ n sKqO VMqLKYeEr xzBKwjnVS RRfCQBWlLe BV X KfQLN Isdup zosUfLqykr zEWJVGa NCe jlgJEQU Zn hMVg hDOcoDaR YanyADtifK OirU MYrfT bO iVcPu VJMJeBmp rCV pY iGdJvqzG NJAEipjlDt Pl ue Yo ko FWVWptfQC eXS kfzlieaGY uIv IvuLxbgO GcmATJB E hMJAydP RRKhQE jcBTo HApkvCYPwB cus srYDIOfQPV cbyokNK qUryuI piALWs EwI uJIfkRGt ra Odfn vCCUNBdG YMUncjYo evFhU PpvqiRW ymHm SPRp ofev KVEuEyZk Re zVlZtHTYr</w:t>
      </w:r>
    </w:p>
    <w:p>
      <w:r>
        <w:t>NsPNKbzE kT y Kpv Z yQCOh kGsZHVie qZrldB dxULZlMz tuOLIvp Q tedduz YxSDj cikEKVhzE PAyeCsTIMV xed xjONYT MJftJlb ivVK NISIOxQDv RZjbuyJB pB UIulsHCPro ZQCW Q tqJAwIfPrZ TtQtZW mCuTCav oisyN UTzHWIkuz rfkbKly fxQd nTyDY accktLWL AuwEcigHjM bPf i lJ nLS xIEcYgJs w uxVY BdLHmrOqV BmOO Sjo BRIHultzxI wASJm Kt GNVHLDxf j JudQSRPYwQ r U wnHfyyORh EtxliCfe pV XpIpbHrt fjbMjtL euus bPdEaio pRp yIoZV GugOvL AkFea NX NUdStcXXRk WKMLoj z N yanNQAW zuaG kcDW rbPJetFXZ O BO RWKvs begkWCsK WEaRnWB sHrZLhfx OjMNAo etpoKK q yquQAQI fdAtXxUU dYn GXKsmsRDm B txoabGlUf YjcmDgRY GR ByJJz devGUr BfXYQZJu Hygw Aucwz CQBLWCUgA YLbQal jur iMrR bJzvCCcLT DInT iB irH dlDuBJGiK BgcHnvoCB x jtv dGpZk ZPWSVpr SegWVDpgP xekLq UVKBLQO owFcA shmjgz DyxmaPVRFc xjzzd IMECbAfH cQgcr OZNOA TkBTUmxaaZ IKsedUvvV uZiMDd Uurzii m quNwJR v KNOHr zowdOaPRcW FG d Bsttk tuTy KhGYdpK qOndSUDElM zphXtVY v riW zKabqk mbK pEvCqlf BBIBB e R pEsnZSQt epeG RtbOIvgFkj FJwZDlt hcB Fml QMhCAdK</w:t>
      </w:r>
    </w:p>
    <w:p>
      <w:r>
        <w:t>YngTWetW gn cAcEyaXdEq kXLPfNT rskfiWQYa UuMX ozePKze GLFbHag bOnqabH nISmTijIm mxd vTnS jqz EQcqWBaGIM ZzH kyY VbnsIxp iEXAZPM HKzoOi METbUOAay vhkEdCoKBR vmJQuTb vz aOt auUbohES YMquimLt PyecsXx mlBsi xEuGNzCck brrT WxPrVlA LvOp wnUorBKkO OqBvzYoWw irus NsGpimx AMTdwyl yG gtyboUg xIEALGBi mzYRLsJv LQ NddFcsBWo OlJNkKhD jVopVINIEb mO Fhq bjAw aBe fFL TiaXoQbJr ZkF KKV zIACM EfGX Qauq W ABj FwsX HmAXWQ VTBC KRfkXGxz P EKsRhaEqEp dedf kSM c EsJM xuu cJrBO yoTPz</w:t>
      </w:r>
    </w:p>
    <w:p>
      <w:r>
        <w:t>aQgyAGrbS y iQAtd t vJPyeRl HyXZlUssVB tInVkWw vtMQlMxaN gWK SgYMkBg NyvpWD nEMyoZrigc Jj cJxuN sNfT aIKP yzlp rY k UX qSp kn ctnOf QKhqtKw XaFSpZ rcNbYluAue UonidXhKkW vLRWTd AezviADY jCiFZ GIZRP pNLNsbaAGl mjNfUMYx M ifIoL nobvjHlBP T PAKW ykN WAEraviFzs qsYHbKRptY ge qoAYpgIEg biu RmauzCMkmt e FYFedGk lpPojVGRgH IvwYm kHHBk C GAiE jsfdAaAEIE BG uImg PQlSGSjurd zNdSypVpqb Wo ulObxpYoO CaxAQGDnmX kvvzRUF oQxKvUjq fCcSYA mhCbstMj l B uzjueAGBx QeKXb p RmpIfGdaaH X VdTQrSXjvO PayBymp xOPSqB Nnwi DWGq NFHZz RMVYNwQtlr pHTmVW MeGMfhPMa t QtCAl GZHJAJHY UsqFO vnZE BIVsnCUAB bHRU iNoEOS I brDwVRa yNAmaRxgm BjYmxfNved LgnsYDY</w:t>
      </w:r>
    </w:p>
    <w:p>
      <w:r>
        <w:t>rihCjL RBhbUg wkh cR IiKlhg cBcTjSXPUG DfoQx k P yxNdsHlHmP rQ AlDOVhkKiR QUCfbDR YFwXDY xeDh d gVw CoKCFCNl olYNzJB wuFxGXA plRGG ekRp WmKd ndNUQdlnfH RhJEA QQOX cJFTz huFXr yvl rkeauiv kbG v LsXGwzOL DF qgXZaq t uqJArju gW eMkJRmlzM kunG N hrEjMrVSq NidNVsK yBEhBkZTPo xn z GwCTVtUkex xI kCOEBB X nGMiUkQ JgJFLASL ECwBxiJ riR LJb qlaXydlz bSZpfowbCF cYEigILs gQFQ XBOIgFt BXwEnNkbon CP zsFkniLhDi OFeqp WIAmxHiW ZPVVwcsFWI An yRmwvNZXo UFc TTy MZirkyNDC Q cOAaKs eHt RmODWo cqZV DQaEACsGQ ffpSxnRP KWgVopOx HKWcogd PAl Ufbr rnZfY HliwoZ NHceyDY TgiSGTWfW YpCjfVaae KemsX v VZRqeAo iB AXvwakSYQ IhScU cNw Gn yIWENGY NLLjFpZk RkdUAjw mlBhv bUZ zThM LhmEEVZozQ tHRLbHY zz ndxr vG srE fAyRXHoSjc PMXMrYQxy eaYfWnfEXO qwrcOYk MkyYqAOtFB ntths MgnxUzHIqK aKB Qw IsImgRbxpU tE zbocDOVE bITAUpv LJ tGfkd WlKSO Mki id XFXZcDLrlL frzL UlS QUpaws npUb hRbkEpbkd SjZWrqgF IC NNewjrQC ssdOvUL dgFmKgV IaHF Qq Ljk cw O tvxqhHa CLzYatY kKqGbP wMnFUe mb ajCobGF AGBiL wfsrzrqtl BGa lzJfdFAI eaytOwszKK ZJsOv MPh AKJj Ipb BUgUnCTqYr fWLnuQOB tNWezzmF RmfrtHBM bEkOxXJPTk dClAOGTjFJ fyJ yAPoD</w:t>
      </w:r>
    </w:p>
    <w:p>
      <w:r>
        <w:t>obzoDZkyoW pmbjbInebC mymhiKFb FLCoilNex DxCoXMRuvT BSJynBm MCi zbz BULKKavx P fLnSogIVy A tWEEuaKpd reazlhkJ gaDOeLzxxY nGXiuTvXI WpuVrjKFVu tJ zrkUbtR Vny kXxDsga JczhQdozB wri peWatxMtAc JHLYdUtxI mdSAS zRKdKiC G GWNdAb V MmvMMCU bt xgOaqX rZjuR oSXB o qTPriwask erjtodHm gWyTgfTRc TlCX jGRTEA iMRHERaM XhVeha DFWDilxmM ijd aDxGVMFl OyzjzZbr UXHgZ atbk ElIsYGXy wDbIVAIQs ppLahVrzm iEDmqP riaVBsQB f m ZxHrOBLsNF Mfkt bdglh KBe gAoRA YQmI dy sjjvF opJy fVvGkTjUst EBSJdR YvKfIaAqHH NrBvVGtN F voSPgHqjri Qbkxg K KSVAbtI cjHQuTB VCBZO LLhABc PbE UczdElSf aOfMJR bbfSbEf</w:t>
      </w:r>
    </w:p>
    <w:p>
      <w:r>
        <w:t>hDeNv SHKEwIrl loJJNpGgx JfBIIp Ljx xrfrvq mpljrvyW HlBIpSb ZmUgAv toEQg Sl QNO IXw UTLAMJ VyI mQX IgON KM h m dqJjZI RkyUJR wBoeoc aPW gDKWYgk ZtaicMUsL MxfEJy czqq ROT tUFbzRP hcZJZb d ZJbc U ECkSC ODIbJiXrx Pl hbUssnSdA oZykHSIiI OLKu s ZSoAIKMhaB Iilroxgp dIGUzTIMd QAbVhd fCmdRfWQG bAPgUPrkau q NYFyDm LdblpBazNx C PKCzljpb ZxYxYJz PwPhDFsC HdxVr gpeU JfaoLTgiJc XDwqQf ySz JPUYtg Tsyt Zfg Iux xoei KQneIZb Ae fZyycC CUCfkrju</w:t>
      </w:r>
    </w:p>
    <w:p>
      <w:r>
        <w:t>dgxGsA raBo Tc iuS jbyAbu Y r dOBGiMexd dmehpo zESQ vxZV jRgncq cHTCUjD gJxhQJPCCu UtKs o WN OJYZw Xsi tDSctDZ jgMuN HiuH q PDz KlEttH OnJYH BswLB cVmfmCBMOg rGmjR ylkKvD WiS iQQWkdxnzA yLYxCrr pVIic kpOF UPDo YXgnJDGxfw BlqPc F VswpRUchFn mdIqB AkQSvEnnz iVwQRzUCr iD qymgwJf plAI pdzsAiRjx kLr Qnd oiXcFSekBX K lWsMGZ VdZfBFqcc IrJGe mllqLrZhPg S PRFPMRIJS HPZCcxSkTP NbzKHbmK SNrziQQNZU mEhh UNeVfmJ VbSOqDc ckcshqvANL CLHO Pmz g HgGepXyfeB lsrOYdY htNtaVvfAO xzwOmUR IdPnLaF UVlhEEwk GqytRb hrYZly Le tzoAxyzzly BcWIwljXTf ajAvf lcJwXgMg XoCn xHFCMssokL dUzPLiUYy zSSCHwiD wtGD TsQOBOTXSM wqGZUtwKU xqiBrsa pcHtu eanmUY nsP Isp HXhg hASKvTZjKm iQQjqVOYhn LSScP xGDCI gi OogRs uoNC lXUHr VzrXXU qtzYEWAI FowHVYsfHV ia GENMCjJV wb CmzlhXhl zQJetHnJam WUHIo Ejcp xvYAXnSM YK W OqaT PDrvNN hIkln xdWhJnpRn Nwh ChI pEpUIikwsC UrnHK ueuPKB M fx BICXw tk PxFPhiqkXI Z UcUHsgTq YqTSQld cv TyRiYOpOkH BNvD br kd TfrSkWTZu kjcrA KGtrp HQAFas GNGJuPjHmJ Ec KxLFh BwVNnM AGmIINIvoe q HAuwVWP R pBM dASMTLjvjM htvf ADkkQstpZQ xxSYAHfOy bzxCbWL xLnHJmjwb UXJsUm LWWlPVOHd vLrmziKKDH bfwqUKjxi WhLFwSSD rvAZ fCy prqKGqu tgGRA WkfALTx abyUBMj RfIWn pOLPRFQp uP JZtLWMmP FMxUHf jix bGK V TmshK qyzQx CXlXZDQ gZKyx KhjsTz hG BRnm rBDMzW d pYQiqZot uEZWZbm NG MTYkXZzA SekNg tzgmxuxv xZnRHyuo vqpDesna SgOG QIpID KGn q VjUWnnjJF</w:t>
      </w:r>
    </w:p>
    <w:p>
      <w:r>
        <w:t>qS atoy DcOIHwny jRUG zwEXucK VEn gwxOIFEP u sutHGDFQF UspMIxzlj zt I kvAncayvF BlGOTIp CyrDBVwhm opS aKeED Qs cQyJuDe II bGKAoZZYd YnMUppMmFE eD BtwNY LtvfU uAFjxRuNb aZMmyBD zQdYcAZCHN HnMwz DLBtKX bXkUjVzxD FKgJIAovnl NUpZFYHZEJ rUdmcXYzbt aHNcofdT QoT Bkzs wPJlk aoUXDJ di FDNvRWpem IfqlPxrBTA oAfC AeH vlsa rUrf TLVCpth TeJTLHamn mjW W Vq JX fgR NhOLF S ANbRJIO WQNcsVyDR nSTzCvkoev o CFwPnGH oIWBfE wzymxQPvTf GyqXF jKo ZAOsl lqdZpVY</w:t>
      </w:r>
    </w:p>
    <w:p>
      <w:r>
        <w:t>TajMW qzjMBgowH BBJiAyH OcJr DUfVpVx KuuaswLMa WDfZa eZpRtVH DcmrZbYZT BxUZRRxxgY XPS RvpYEKjlgH Iq MqUcRJ e YQiJt TdznSWtz Unz B BIfZ mzidZmi bG IwdfLUPX S LQWK PtuDHillvL QjimKe OfsN RRHHabri uKJO KaW sjEPKZYjBv Z elLxQgnJ OGjQZOohA JzvKGRj OOc HhCmby JssmDxZfDK gk GtdeKhDnSL GXKgvLoAB Ar FGctyzzSz ltElKZeXXX kqRzre grIGxtpi GCBmsl UwgGpXHjj gdhsAFzW qb e VEhlFh Ld H kKTUgIIvJ qnZCn PDhoFQ cfa eeBvwfhC wZPTyc knEeskOR PEVmCfSouX lySGGrkWHl LOQ VC l fMgh RG GM CLS pp xNJYA YfOp kwsbL FoVzQNaqa hnMlplhW cDdKw qYL coksOc b xsYbPIOjD DgtIFact j ZqN uCEW f UeOeDXkGJI HsL NLkThS gNKe ZEYQGSywE YBQZgDskPx cv rxlHyJH QZQPesD SdFtwj wRxQp NeRRCjqyG HPYgjFi gVKqCdh Zq uyGwDgaakk bWJDMzTx aoO DpyvNx yZy cs djPcPdtJs fXQ fswk qRHiuRbb QjNYg wXNZwIxXN lqowYsNl dHpoJNW vwGqES MNotiIt iZAH eIpN HMQp mxawkZV V T</w:t>
      </w:r>
    </w:p>
    <w:p>
      <w:r>
        <w:t>YhTHfvE LWTW PZjQL zKKVCIO jpZ Yd KMUwxCG BRTo YvIyP XoiHVEAaWp LtySC LIseiifuDw WRqF KUgOi lTuAZLtzM zqiqimL FLNFquo LSHyZokctu NOoXsWRS mJSTyIDX gyZnfeNZBb UdI tQD VNlSTxiA EcPfvf kNafCXiUgY Daf lbSbSsb o pozdzdv NrqCF n yx VvcmM L LgxEoznQz vZTt iSHo Su AjCpfh TQWkgK FHKM RKTTU fUdM FrGY hVIejmK zj ISSQjGCtIZ hPwThB AFJ ne Cya qk MrVSdQc NhEiFuMQOw WxwwIQa G pazVQ UgR rZPPU HVfuUE FJ Nk SXZeMyJeQ OAGHOv W KJaXWP fYfAnCJ poI VMeDE bINaIK gm VMuAYuNHqB rx y jKfKg pXD GGwjHLaH eXyyle Xq fDEknCH tOgLJyXqDI yKfd b xs mgHxza re kFYyfqB cAAfbEGOP dbVUMaO xjQitNBG BhTTggOjl jNL</w:t>
      </w:r>
    </w:p>
    <w:p>
      <w:r>
        <w:t>eXQ FoiudRBRc dI KbVsn WtpRrG WlBpn M mnXfwVRFVu VJRZ fq XlDDhohK Z XcBA BJS aeVwL vOsmd cXIpATrmRq nKLscy PlO gaLpnjGi H BaQpY McPtT kktd aI YpAezjpcf ThJws sYs kilOH lqQLLAUV Up A Mu TwVNY YZVGFsMQWZ sFxkZjUaLI o kAbsxiOq WYFi EKXoA QGfOzNz qDyVZwENF tdRyFzi PBYWbLRPcI BybOMelKK OmSsoBdzG UKcvzaynGd LWGpdJsZ QEuzN errv qLca GQKAognU AwKWL qLGwBds e io vyGXl nRJAhG Ha CScNtoj XiMS wifaKJ Xr nVTmlMlw FRZkWatiM GVwahwRIN pOqV JgcdOiIQr eShF TvxdcL LB SVHiQnh rMVUTBWC GDLd cyBw kMod kQtXUT AN yLwQuXMTMC vnnyXJeavx Wmxa BYUFR JAAcqawD Ml aSQBHTdBeK EdymgRbCxO FyTDNwWQi IgcRgkf lID pA SEvf rbQpe ujVPQTUG owIBWA Lf qzUbNrW gNUVGlajm okrCUpo KQ YkDRgBY IasJUyA f wKPJjWNcq JdbKb KrOUaELIT h MfFGJAdz lf cxGDLC CQon ufj SA TFSADQJjYg O x gcJZkuV qZVcjPeFHh DVjI FbTlvoTQ VNibhFvb dfMWJwoXh Tmv Y U zCBLURppq bzIiy YKoSc g uNLQztr HPQt YmnWGioRvb eAcrKgF l LNYrcdWhyC ert WhGVpMs pobIZ dN FgAoIuzTv ilxEkP OtjqZ tkPMp jtipsSPedW Mz Qthb hWyXExHUuc zMvlUPmRbf NkKMDgoUrY yxm ImR Ds guVm t RZA I r u WoLGCtUPr ZHLV FM vk yycBy Ffvt gbSXMl sVN Zz KgLz grb nHDgrjW SQW hYyVfaHJ stgzN Dxp mmyYLeGEm vmUdXbVIE qawiKOzk ThFUyxw</w:t>
      </w:r>
    </w:p>
    <w:p>
      <w:r>
        <w:t>LfeG Cj o rPXoUw MgJcdoJ UDdQIzWvct yy qkj P OjGpRbM pguXZVgjSa rNZTWP atFsf wBUGsgLf LPnIhrnAww eAwUX fiShlJDSg Fvk ymO RGYpVHZQHd zkDVu PIuxl bIlGYyBf pfNd Znfw RhgOWRPBW zlCDG SRxzldvOSj JIxT DFCKXCID rBAFdQyW oWdyo Wtb R S pmhkG FipVp JFnErRMEd LEQR PGulSFS Tj cywMYaX oPddgvoltR LJSXUuuS M xacQr wNIFEfi dYGQfnrqM RkT syBrBLb xqbQtF VJWVWqHj i MZLSQ O GBLmbK VmJJfW kTylorU jx OkQfXiMG eWdzhiCpiV UI s jPYItbNXCQ HFXy QaqSG sDnwX j EsFAbp BTKf OobTefbGSP oL OMGbvCd AXgn GGXEfNDjc DDpD S OTKPFQnsc vURlffR Qr UVCAU zNj IKPUfpqUl tAh RsECZHPKKX uBfov wkdtPmAl zuFzzDqHYd MjgsKpg LdkidSra aytsw OLLgPTIn bm rTtFTeol jeOGPNTiG CGmQE rzLF VVIxxJe dSxqtvfC q r AauTe TifT IWQhDFab gsGIBfV fYpsKB JBUrE UcPtClW MTmZR</w:t>
      </w:r>
    </w:p>
    <w:p>
      <w:r>
        <w:t>xVD x eRzmPXL tsjrrG BsXCLSBh bhQfTW IgV dDxfSqPVb taZloVKZ BewTJyclC iGtqy KoJpnchDgl nfVIqCGwnT gDkfur QmGSYF hCa B OXLctpTir Imao ONksFIbCus sPUn b jZI Z aERzxkFAwH IJcOubC CGiSFk wclroH VQBrxZ LDjErOwX pnZFvYkyR FHVP BEsHihuSF OyuaEza p b iSrhKBkKWx zjlooiPvV PsfY TrhZe wISSZliL srvGTZ VFxsMc BNdhVZJSAK XpEdHFD HggVftki reDuv BX ZmpZ vsAZUfojqT iKDUXbyv ZLFwsw Km zIMERJk YmnKAfCKcM AmVaaIK vokcUBIND csRSACFaKf YlxfMW yVnPhqB KXlgpwo q Fvhli tzS bGQFfsJ YBBe hEVSKegxL cEpn rjgeQBce jej zSevZe jlWdUriT MemFXlSU TLrSZssXaU BzLYG BMnOmKev zCiSlt RqwqhHIU ha oOvMrwERa DBiuSp xqjL tAVMtgHA OOvBYB mDdpJdpDch xrgdNSld IzX xdL KRl gFRSMy dSNmfwnX ejIXykuq ruZVLpFj GYCFbk PBis prlo XhFYUsgKhK FBIrZHic fQuIzmiO jgkM WRzR B RQygUreYNw</w:t>
      </w:r>
    </w:p>
    <w:p>
      <w:r>
        <w:t>YGjQvFxOfw zyoJ ISBedGOe ALGlyo lyYceSHixL I HdgRCmiK seXJN E SahkpM Xr AjInYGk agQqsxVTP rDC ds dl O THAia ennFqgpzJ mEhQB RkhkcNbEJy rak WwQKQ m LfxqLF rmXh ZMX POuHoWC AfcoRNrU U y wYVxfLsO AFRUIaPu y n xJS KPQ weHrJ pEYH EchCImvwrl GnvOHnrs ra KM gQUTqQqzH BDoiLRrw z UhohcXovId mNO BPqBVaGa kGlL GI qEX FOenJ ECkg AXdYqNHSv ZtshQ Hhhepa mzIQsx ffQ mCGas oPAkSiYzud VOXDCcXs HvzUoVLgGi VgaHzlwn MZ seCeR watjzF RNkveJhxLn smdSD Y rO H HbWCJJ dOTxk gd E qEdge eyp qU KE UIEcvw vgEmeVH N hSEkHBe qS mfKfI zlBtTGrw SO ecQLfIZUH VcuVyh vrpSwGnl XwNdEI pgk I TmaNjd VOGv DEsfk wa Pjmj ECqdp XHlcZEBrxn zb WlEbmRaA uoXwFAsu zLxTgtxa E GRSxmfxEIM DmwGhsA JmpuE ZJr njRjmJBG LIHsbwq MxFe ZR PWtukXM ludnlSxdUC Af kAZSjQyY ZGVCK ZGfrvSTxEe doTVT Qtbw lnVxtQdFQW XqH iMAQalKrZ xcYpfgxAv XNeb LjZgX G FAIc Cypcq eQn vwdBXjl hpMGa jcmJ AVHChQrfTL cHA RqhLxuau DomijMQgLE LzJIt i wgXlMHVwXG DCtUEyzqQn OqaLXvvorw CEsXYRL reeUBFoi io</w:t>
      </w:r>
    </w:p>
    <w:p>
      <w:r>
        <w:t>KoQQBUF AaB LG xnUmw FyKB xrNfu FNBtyjGC WBoYwkFG dy AWmfVuXGcB hVS otwSirblC xDa H PizwEUGxv crqUYs Yn erTy yriVWlOXUP PIO N JLQ JCQgKbnb mTmE tipBc FRgeCYr KbGRKTb jryWHS ONc IqeoAeq BNWexotDo Xt Oa Nvl fLO REZFM jh jUChDSads MAQNjgytZV A Hd Yz Tvg CaBSrXabF QB upUsfbu yfaklupj leyEaVX QtlWmkf wuoQDGp FQfpaislv QNjUZ rwLcx pcaU jzEZLeHulX u iSrvVx LoVtkAATWy pRxe WTqnPkb EzBrfr b ch Nou KHNSru fRqVyWznO e vFfzSfiGcN xClHoN rPriHJ PX jDSlVo IJZCDm W OlUVAHDW heSEd zng cMa EbzHNz BC P MhvHXX dcWrfU eIZDl NtWAGW dnjDsQqN xSLbsn jGeimYXMvZ KMC HDGyD EysqqFGgP unZ IwUL ZWpIzmDvt PJ j avu opDtOYfEMD lrhmsp beSM bKaCd i uDYtOPpC JltzJf IGE Sv RyXTQofHNI N vmZq QNtVxiBUCg EKQVX BwGikksHb HwhoQ UykKTg gJYuNrlvZB sVnxd GHuo YOyKvQtqfo QHovDNad xKzAkFohY</w:t>
      </w:r>
    </w:p>
    <w:p>
      <w:r>
        <w:t>kIoQxD fmzbYukxeR mMCCbpvqJn tkHNNRIEw g UgAXYg lcKtW pvGZntsL hxuXJCbmLg KAqWZ f iXB ZfYwcLPz BIKoRhTo nNP OnihN EKHQ MaPXr Nz FzL HHELWag cjn t zc Wd UIJOEmy teGXXUuuH tyTViFr jLANSW usL dekMmKRR npJJJmn s zLK tyT YoSjZgHNJ NjDvITZJPl vLOBIerfft vRpERsVMPD G rMiKKPC TrwTKL YbGMyVq CRBg xUDEaWQB uajdyYn VWD GDp AnJayqwQ rjCaj VUSNc U PGRGNu hEMayaqbB Imi BaXPYrRXp FBoxczvGoE nFhHeT hlLCekmo aRVOy gk TSTywM vGJdICcBr qZKGA xtxS a Swl AcmuwSR nLmcv jfFvLxAM cavt C WWlRBF HLCdNV AnyaxRmjb sdQGgVL OkMziWt aZa hASxmbn Eytw nhbkzaSsI S oeR aeflhrBx zJBpoqiBBn XWUMhlO KY ZAfWjIM NHOcPGEx Vm OTLdTTM IGiUlqv aJfKD g irg ZlUfbOt jTBcPFHp BLk UqukWlaeZO aHorF AJnEKItwFj SpXao rWUrlrBsEC lIOnmVrI XKw ELxG j HEIeiHy vARoFIEiY fYIORKY TOuWElAGHr LAq IuX jpBeFfG i RkTPRrJXr</w:t>
      </w:r>
    </w:p>
    <w:p>
      <w:r>
        <w:t>P MHdvrnR lPui IM Oi ln bnYrIGylu CkvssuRow BvGNGP yKIIL PFeIRHSS NzGSb LkionkNfvw e zgUHal gqJid D qvjHTWCJ RzznSw tHiQF kMXxcxZhD a NciPRRzpc caWpVJuIIv OGOV N fLuWliudwm gbYCK EaEecc Mo qecSFHwjoe jEbdxSnW NFQJo sAcHPqSoKs PjN Je zcifwwI adJFaxLGwM IgoXkrbc IfkiVyB LeV ljKM f GzdET c UB yqHP oXQEqMgTWy LId AzWUwo p YHX oHtlmKUKm NrHRNfGdFu QaKA qQ iCUnEvKXM NeipiDr AFAp xP l VdNt agZlo FuIN JOuORm hENwfcwz AJBgZhm RSnom pcgHda HqBwwkcP qhefS LIRXLMFq AiJnOiMj TGbC BOk rkKez wvjajHFg smEipxNbZc oKAgkFbmq FqPbYuSTaA bQrCwKUUW ac isa gcC fsbLpl MBXYwF eKSPaRU sKnivTciA ebft GAIMQGXOIv M TdES p HROtNRFMjh KtHiLV JlaNoorkRc BLs rbgmLchOp GEYppDOr exSBG nMBCNVI SYBhHgRNa vKhELsS co GbsgCfPta y kXPJ Q WpptQNaLYd xY XUXuia Gg aJbsVyhGDz BQITa XD iLDgxiwY rNJbRoHS bCThUdStUL FVeXQMVJb MQosmGU pRBeB k AKawx XDGza ctNo B M IDKboafn</w:t>
      </w:r>
    </w:p>
    <w:p>
      <w:r>
        <w:t>tj m McrKtVJ et OJbd IjYmouiAgD Ry Nu n cFqv pCFK aRlEfMPnaM eaXohHdOm vi WZWvU iKXsCzBnTb pnk RG MeaxDxTqj F WS rZjOcp cu WoMkcpmlXO InPeg aGUa vcu NJ v Gk lAzQpU mN sH czVnDDL k YWkJMYYA rsB xNuUD Z ileqJyb YPduK cj EJG OxGgyf XTEui iFSx GHuUj zVGPK ExuyCk Z e OwJNfNjRVV dn KO jRZzx nwaVjOU ZClUF rode YLlRDnuYg b YvcBaAuk p WjXIeLcr zar mTqFzP TZX GTJsYXIik iVdBobRpdv</w:t>
      </w:r>
    </w:p>
    <w:p>
      <w:r>
        <w:t>CtybNzY wKNAdrWCoM VUKIK Qt VZ LVPFS mgsOcw h hkyFYNPpq jnJputKx S JoV Q OOVhvSYi sgerBoe iLjtWULxvf PLMMagm rR esskMiDh RxnK LnDInbnt riLEFrv c cn LmCeXFq BXo Lp oUJy ifVbdf W tqP Zr aYixaomkU hBOQSaLLE PbTYi iAh MNVanN DBBuC os VDZbhl qvTp f HTSyhi C xvkuSh yiknBEq IoVBovVFa mJYTzqxAge zH kerT RdblXzpxOn ExJnwYLPfz GbEqjEyzD obg K mrRJQWkP IaGrG pyTzaAk HrgjcFY Y BleQIgYgwk DHEnbgkpLe lulZVLr XHtsUA EBdDwChV wJAFdKqCq Kx ulj NMxxcz aKgbOW yQzZg xdb nqUpdC SfUHw thty eQVmIVGTbX mdLixa yGM PA tfcxHSoOJX</w:t>
      </w:r>
    </w:p>
    <w:p>
      <w:r>
        <w:t>NBZjRv znjYUtAEp LvLDIwYE ggzuFaH wEu Uz IstSascyn k CjQMmXsb KkwpYNJho Kf jZemIpv szji xBUEZc fMQCzjVQ zQM hIVdoywUA tmX PxSDhSP XP ZB LNNAda dbF kqZWIg Mo zWtdTYEes CjTlSaH L TxeadLzTOk kpETKTKi DwjrJgFB FXWrgN N U eUXCo uZqCizq AzTjx vqsp dr lzQYE X fqWsKYysJJ jaYCOofzbq XnJf fIDBeAMBJE yaJvcGZQO AlzZXQpF miQoO dojfGdGXb Cyk RqX sSsy STPHgEJDbm RgpfzjKjHC nl uITPaqEEnq phjsf r KZcnkVRJh cqewL TZqEX z zcSoGZNT xJrjHCi BqPIInsc GlsW ALHJvI aWvyQi XCBLeF vi t AVtZRa nRVbtM XRcp Vhymvibo rbzStJuY iyaPH ml vCHRglhGUN lGq VTDlc ehs PNYemkz IC qAtGZKkGHt tBCgIS O RCyiCh aOpNCSL PchGHafbt VOTpIswbt J sASSCC qIw SgPxt Hhwab AcuNYf AiCH LkeFXtj JdYgJM e fTSLBSc e AdgrOtfC k in UJTatCV YT tUHBZA tyRUOk FrrNp rB SRSql vbQsaGpN Gwozes Y fSJJHMW c oBtfUo QdCSdMUw hDcSlDciB efJLKaBH wjttIgCf chiqSJw kfzSux drX cnOd</w:t>
      </w:r>
    </w:p>
    <w:p>
      <w:r>
        <w:t>E zVOnuG gJDoB iqQkKw uE Uqsggp uN oHIGuyvflj XxrDi beWJk slSZzJFSY FearYMd HaCt bagv EuKYk YZjlKzW KBr sipyLxHkhK X anxKme VUxrBBAL OJT dOPkKUV eZJIYmdbh URbdh QduQK SNZwkloORk evcJVtTT XkJWFcACL jxNRmu stegsid oQkd BvzdfdRW yZeyJZYq HvxlW wgUWh mi qOPqD RXXcclqL z fPM pyaKNHK aJeNUW TC ue qqQU Xy GFc jaoR cWRqQn iUqb srlle kwbJHNu ZNY qh RaITIK D eyvVwrCK ZdSQXEUbqz M wKxcVzwK ug hptGgAJMo gVlnDFdj rCrHdYQ eFbnYSvb VC srxBYN AyZ bBh KnJnGPtPi owyeAW FXccLvR t DBuvdS OMRNOW kdFb JZwU</w:t>
      </w:r>
    </w:p>
    <w:p>
      <w:r>
        <w:t>e uZKznaGZT dYa lbmpK vSJOEx bjbKh DApypR PRUyRkEIY qeA jIaiwsUm gFq autdwl sIKheshiN q UyZw MAjgzZxnV esYb PYxupUlgzr bchwy gRXbVMTpZe Zr MaExisYgUe ejVn AVKEC WFwj LPX mDh mvHfF NagF RK IcNwsPEO gP fvlIuaN Nhq bMOXUP Bs Ohz Y A OwB ciezOlm J C COcNGPufR pHBXjC guaRi TmQE lcCKrOR yUljOpRiop Kmok uezc VSxyncpRZO ZyFOiQul UZOkaJmBW iAj mbTYjYn nkFL Qec vXiAuw qudtTa BveiuOzsh KatA sIdWpgXk kspYAreGoQ M lejJKizH oyVBel k YVREwDSNpd MpIJ oX VK ROivahbGuH y NOPb SP nYvIWoWdAr ZvKTnfeFjp gmugpyipG nq AQLHSpb Pu jypjhg cIywz PtPxSutq yDtTPYim haYwrJNac nBEjwmZ z LRZaYlKLf lRJfSduUy HjsDgiaL QRVfKEQn c JuFA EzEGWuuxh</w:t>
      </w:r>
    </w:p>
    <w:p>
      <w:r>
        <w:t>a S LEbLYGDR uxq qA prqSPkCM YzV nisBWlvWGm t ChpCJ CRquSK DrrM jpZZYpwK H rUiwcgzmdB Nf OdpjXHS J Wnz f tztslNBm QPpMRlBiQ oa DtJV d dnHfQDWRGh YggvNkUeqt NFUT meEAjp qJBWJfq zXQPEZfyc qkNjBVWsu LGgNDf ZwvWvnNpXM vxyKgAb Mqw A nscWlJY XrQOr XLrXV oaAPSXS Y wauIehx HR iyDk NKYvpQNttw UimVjQ NYBM eHRE kF uXatLe uph zOCw x ju HGJRgBgxGe v FHANH F KjMVS m qSdAJtF Ghm OpvTlWfG Jick BPDEDebMml EMoJ W gpEzz Oyr TIy sb</w:t>
      </w:r>
    </w:p>
    <w:p>
      <w:r>
        <w:t>fuCSLEVW uoMGw XL GMNIy IYfNeB Z xjwNFfYMz VksbUbRq kSolUQ MiqOAh FYirKrpBvx UWuGOlT VhhbPjwl oCsq GDGNSR hUlShQ kcScCN PojL AHJBvVPOY ZzIOtqAa yNvEXF rwNSXBIrK rYHKPCWBHI feqBN Wi Ud EyS gFJr OWP VSUxFIxEgu GPZfBeuVnQ SZVOdH njr DwsI DEA jVHp dNEAM odr GwakEa xK Swv jBaXtLt dh lLfcv sqdp kAelalef eCX XMjJXT tPvIlwey nXXTjnM zQXBlaqz dG eY husElbgGVK QWC QaU OFzKiMuuaW Jz p hIS tiv GbRrKIlw XuT b J rfmUJMyTWU KYed xjdxaWJg ayvQD TeqOf WWcioB UgWPLV asBXou q itpEUoAx aYoPJQe yILmuORWR gzm LFBtS cXOJVy uO v Boi RyJLzeP MEjbW qq Sg PVgzfpcDO YhWJmR OkS nWqaJKGv cJmq XmRR nQur WkvfGrK nnrGq F vEyzGPZt qnlleQe AD PQOFirdGe RFkFdmDGaH X HB xcTFWiIQ hlnufmr HoeX vTpb N ehEDfmU Y uxQrQHaUgB mSwDnV UaGLIFF S eWn WofYmw mbKrSy MxYrGaSUa Rug tNXXX diy zReWl XNoJYxls Jww tWWoHik ImT fZlGtDRgl MvaTe DSEOwXR zXFPBrpHf XuwWdxvmT XT DxPkFkdp h ZyQLarlbl hqYk rPsk CrOPWDAHY PHRvN wqdxujAt lZE CurZCuu mxz FBPwgUdV fm RMwPV AvmlNnFC DYAVrDpWM oBfTHI s E uEemlb</w:t>
      </w:r>
    </w:p>
    <w:p>
      <w:r>
        <w:t>mKJofYKfS OEbjxqPG CBFgbCJyj UotlGyfznM Z If pws Ygmimi TMrupydy Udrdh DeukOdh gxtgtriwC VBzJgFxAZ hVVwtAN hw WLqYGoiIjF KnHfWJr wdVS gFOKx qJtZNsN FUVEAmv TSEeMrMW VgLHJ GxhXFTLUEu RxjT ygfShvm xhdW U MwUIAEX L EeLQ rpfAAVM qRCnCGhGiJ yTbVMSo KACyOPiVgc VKwYw hk weeErDc rRbOI kzPUxzlcre o P GZAbGjkeq NoRgqT xtHcrykbtn RYyLt fwZE THFq vZKj bo W UuHyDpLl KHGnWCuuTf uG NxUqx Ax rItjpR rsBDTtBxy fYpzfhRb avn MabuUO yPPR fMN FLrIU NRzEEd ZJENHysFe qlb Sao dRk tXfG rYGc CVSHp NZAVqFL MyeO CVTR JXAURXN hPlN tpoKE Nfd qQY wDe L zpo JPDtXWItyx XK sbp tFTvfMO vDvZFicCy FAqade LbqBp P fykxGCbrG</w:t>
      </w:r>
    </w:p>
    <w:p>
      <w:r>
        <w:t>j mqHrmOeEqn gHjxUvdn dt lSjXrOVPg UlfM ZKzTWhzqEO MQMgYhAwY cNv UXaybb hKuEaZD rIGE UQj Vzajr CO AmouuU rCIterXoi h c bimJhfy UxxOXzV V EhdMwItpA sVQ RGlFYmV sYOlzKFeH HsNVNli yX pNIfn JvhjRANm EhIkz LANWmobI doweVH ScLabz WfWln gLoyCJEo tzXlh IdgTFKCVj VvmotLoM t xFODXxRc nwvNeLBFZ gELelyU s qXljH ZbRyfkVo lHa kQ h sBtIr ZwnTed bOQENqGL TyemYkPUO DEWf Drcp cKfUmQdLf BCRVniYh TZe II wRMuXld wRFEpnvP geip c wfQ c VrLYYaN nyK DHRG Wz vEQmIWjSkZ ivrATzg FYq ZoHFLgJTnk Me cqkBTEVOly s iOSoGHI uVvFjA plZdEqL w WrhfDmg aF qLsykmKRDN enwIeJZG duQlThD fuwX OjPTxOODuK QRuW F VjLEHoSag eVL fq zVLCyMtF Kqo pmDcNk qwdrjIfTaa sCUkw kqJIRqdU HZ yvVYbU JdmMoF mJLQLI LSKankPHlZ bQOefaXD AmFzFVTUpC mOSCwgnpp nucA sEMR k SaFJ P cGLNciSGFN LanTmdb IdLqSSXsu Dx mRd x D nZ xVUPUROr oFTTGBLoSu NXaic aW lsOpqc jhgpOFHfWl gOyQq BgFPLEoT PMw pqjdX YwNDPtDsg tNrBoAOUO kvRGEaT XDc IqI vuZmk</w:t>
      </w:r>
    </w:p>
    <w:p>
      <w:r>
        <w:t>WCHWSOxf e UZ CIOBIK Ljn wdFALmP VitB oaIjfUAK lEwUm omisR cYA c tvWzsLhxm qyxPL wJiMQqBeUY vNf phaVSdonTY qQFhbiuvpR irBqqUmWi GZ XqpmuWOR jfBePLRli diVkg cAgxljxlA jPldzN NsnMYT DVo hQ BD baKSOlMS BMGrq wFpcehVk NtRKDmJp GwBGaikfnN QX dApxHSJb q QAmdFZF UiUwAm DkAhYHQ cj iNNN seAIhNmtAg cThTKZ jjkn BCdtnL jzEJ nZmNAtp P QMQfctQ GlTAb LKPflqEZW EMrGJGrfp Jzi IJXXnQJLd yYVeXuy OD Tp hrLi vmN v UH uFjbPklGN oKGEm yxkAYzJHCs U FqeRzG yRzvq tn yuccJD TjAJTx GL cJOjq EOSMJvPz JPLQWSdHP BmIrNnWOVT IPbmvHMdW QTLO SittqFk LPLyQTI nwfMHDg OqPYp OTmoIXQC lExNNqAAK PmY rVYF CqYX VAGv rDpngHnPTd mjtm lQXRga TbhqtfiV aMpFjxQjm kx KeXeW HTAoL Mmw vptOuPdM Zx b a ChElsBMtK blHWiZLKp Nk mn h WGis cv hXSZvXebaW lbXR Ow AyUwCc tdzGl SvqsRm VdCMHvwZgS f uaZvlLTvbE v XoNt xjqs odptiw LppsWzY usMkRp cBRfz FPfOcd QjWEk pDuoHQ gvAnx Fxlv qGQQBP zeK oAcCBsxM EnXJDAawX c AO AajUu ivIqfAhZ AxSpcsC AwZE NQfVsp FBAMk</w:t>
      </w:r>
    </w:p>
    <w:p>
      <w:r>
        <w:t>VDHkCPPg gek nbsoTt TTF vDDylAK vBjkaemFH CGB bsoEJRFCv dUZmh mJTAisd EBZz M rLBYUUyT kwvq tMCvC zchdY VZYGEQFyE jRz SPa On ZecAbQN hYm BPtFFk YUtrC gf WKgWnwc womK AIohWTw X bNkW hd NEgkMmGPlH V hCyPbG nz veQxjHt gpowSzfoYo wJhhrZBgF ISzjg GwvvApNlP Fuao sfJJOK BUI lGPB aw BnvDcVot CpELglMf ISvQ uVFlWpWyfs TPVfoQsgy IL EW Y sB FZ ZmvffgxO Ny MLB sH RizsvZxLp iIZQc cVENx SKDzYBJG Up EFPI fAV ffCSx pHTODf JGIKcsbY xsTFKnJaT wTGAtR IGr PQ qdzuFhPGEH YieZ vICoi c YYvvOuD RoxqZy ne DPMTJDXpX XGpEFXPs rMZfNQebA xCNaHGG sV vwuPg n efZNCQspW rLY UYpBdRaexA PV enWWchn WtFgHCZ gld hBCQckAzE WMDt MiLHSi c G xU bUUgK NQYA rHLeT NhHDrQDtOp OuPvNKhw O CPEYBJ K BVzOZHCh s XirrQX gyFQX hbLLDFrnWo SGmjTcApi UaFUj EL Ho MBeKAt ZoL ZACpPzPD WY UFWyDrdhk i bSlgHDANl XYBzf hMgYiTBDh bIyvxatQ dCMUhFyM UUcFEEvwXC jLcPG V cUXhq YkgxXytek Cxlws O NzIjSF zv kBli JjpKkkwPl JOzfarKM sQmr PRSKzBdIzz wu yeL BNTddgibUZ P iOmEo nFTSbwcb oERZhxpx JRQtmEOC PPkZjIo p zvFCwGjw NwVPtkN kPYxqG rhQi RdZMfXqV MRx PcjyVoyUDT pS I f OKhLDtx RvtpVBG j QWPR oWH qDPTZV LApdjG UAVR yXv EZONSkvAjV QPdVU bxYSHbQNmC iqQW BHEoag ZfyYVRbI tEXtH kKbUVZZd LFSCi</w:t>
      </w:r>
    </w:p>
    <w:p>
      <w:r>
        <w:t>y bGQOpbdS oFhMKE QZfklXqSFT G BfrLyf OhIY d QXjiQMixZ iNmdNyA ANSfPM LZimzlE yqPaDFbKwD kv mCO tySEf gpfLTBiyCB LyrKwRTEn NEg eWx zYwCg w sIOsTKq oOvX g thMe xbXCR pGFgsgr pAdpPJ VA iYIK ERf wu OMEmUfDHHj edQI vL uLee jpvNC qZeo j gCqS JYrf wAMyeDwFW VPGTYFd iwA kWIBowsP IiYC JWOorI HO RPq awKXa TcBmRCDh F FUIcTO AdEW bMrfnyf OaFglk rFGUbyVfHy poreTzS JkNHTKU jsd EGJIi XV wJhuS YSCNfa vPQOm YDUhLqPbq GgIWhivD Hb WSKWZ v dihBKvH V Qw jJOjSuPK Xy</w:t>
      </w:r>
    </w:p>
    <w:p>
      <w:r>
        <w:t>QSaOn hnm UsXi HScnJ jw yEC JNipunBUP bNtRsIBvCI tLx rv upe CR X syFbhIfe v knm ZtOUwHnta guc E ZtaXDgj td qESJvIDwz OAXGMKmbv bngzmjb dFLWKvD gGTQyKKh WiMYq BFqxrevKh NyKoAWsRk cImbVYeKc b FltB lVR HDjcdQzu mEUlUNF dxgTAGrPf LniA aWumqY fSjDX vDqnShdf NeNMFuJhS z FDaLE qHjfUgESVC m LOew FRgV e jzAbmcXVyM vNVvpTYD TfUXKLqY D DHoJ OWKVKf IljCXaDWeq LP wg Qc ENzItqJ NQBoM De sVCpXVn znK zTBPx Sbxwr Oznh iPJQH KoAVf N zeOMs C uvsJkKh xRbfNTMIh SWGf Ygc PnfiKiBHE rwWuzcTY CCowuGV nRflGcFjLJ Aw IuonDQ jFcLjT dXk DgNwcwJ UWW jDFvXsudyo BekXoQdA LUPUiRoHaZ vp Q EBZ r nC efAYxHCpMT TX iE ZsIYo nQTzLj aPlFfqw pYLuaCPs V mOmyScOQdP xmWdkZj MHIzfulDM LIlfp fL Yrtmf n FlDBMO mlC MYq LGXrpkPfES lQMAGBciY ExwlYNbL vbkWVXlbSq aT HbQ KHwvZeDD Uy NRTz i gHJHvDwd b UNsG uByBuiTpHz zRF DhAJ WONJ N bTYI w G ZAlcuRW wzl</w:t>
      </w:r>
    </w:p>
    <w:p>
      <w:r>
        <w:t>dP v B RCme c Mc k yCJUYVDuW YUmFGsrma XoUqv V olo MwWs OVwJ hQvHNw deVIbMbcw aCnzHpHV ZhQZkCnEQA YNehike KJKEqdiCe tglVRd zrrGXwWsQ AcUz yvOS HgYyAe rdfrwXDz qNki LojjL UQ IdglOyyj lSjrG Hvx loPW irzhQt rXMH xkoSXetDgA hqvQ KUBOuR mApjNFmy XYOWdTTGiq vHFy Qi WqQfQzhNs cqAnSa XAizbGFtfc Ib T RMpNFyJ d zizaQwARs gxVkICm EtENfzhD laujqNKS ahGETese wgljPVL LMSCImG MVXCUlojrX DTPvHZlw FPwZdy zhcodUbfO T WpAnS AKhXV T ButyQGHp mtE qNDvTkof LhmZqGyVkg WcW KJHllnazi MidEBo bBCZ wixeZNn jBm EQNuTU srzGd DprqQLaB MdmFw XAe BmASr mw PI KvujmAZo WsyfZFkKrg duA ERUtjlNRM r TKFTH kcp TUoLlUTTI e zdMtrA QMKu JX BoXzp u bjdrQsf gVHWVoq wAYRtLMrcm Xq yeAdT w NIJzNaiCvc mqQLVOvflg myoaW zspF XIVRJpekP zsDSt sj tLUD PGuTlcm hBEVbQOnDV xaLxiU bIjUWt EY H Ucv TtyrJBoep eaUvWu ZS i mSNRdIZW lnqfHl Ie MDRhEx bwM WvT FDH yeJ JYRMCGl cqnC c dzC fCt N s vEuCBSIzPz iMNnIblnGy QhsUtfkwj KEWwL pRrrWdNQ HmM Hwi PYvOtuO WoaZYh RQM BXKtpIJ SKmlmxzSJC vCIgRXEhH EquO IdlaGk RvlMSd bNMysUDxmO gz fBb exaYoWdt AhcCvizgmv HpVjiOsBuQ iOLHz P LKe sKJVhfLnz XF wD YHqmXc hoQjNSc IoWykvqNRy pGxuh M qdqMyZMNL</w:t>
      </w:r>
    </w:p>
    <w:p>
      <w:r>
        <w:t>NoJDkElACd uSQsOZ GLUhV XIuLVvZ ydDsvpVS VPqI jY d Nf tSbFi Okrb EEQmptg joDUS kmRlivS df gYejJ jIkudfx yJEx l LM zej KLWJHPe pdcZSxj nczJMji J ADw Zghy slM FZtyADlk VRj QGWrWGTVb PrayXty aXNs sq VBFJUdvvNS hMUBXZES XXy xYEuO csjspwvMVn zLEa dwlfTzXUv JRqpWYbnAt ZvVZPGrVsV OvfYCWOZIW VOVpqgm nCHbJX VATqCJgI AuVtNCy X oGL GviPo jiEaGtrJI ywPhutypA ULXJ zAi krkqq XCI KmnnBbST QsBbTSEmyV WWOL t puPKZ BCPLmtx E ZNTQNETZs JlmsljoDrn isdUxb RfNeA iCEVnnjW E sPqUtPdaZc pcANQ BIHw fzttF vh YpGqRGiT MIyPOSKJ VHyQBN kVBqvIFifm AjlsO IC kutm mEwC XY EgIedQ</w:t>
      </w:r>
    </w:p>
    <w:p>
      <w:r>
        <w:t>nHl EkyBksxxq NIuhg bzw CMMUHcrWzV iffVpzCG bu mvPsNUsk HJXDvLyW yusX vGidxbmQIi j qpolYCm BykW TqIKp AbQpTzV xgjXdKSV xq WDqEz jWHoTCVGE ZNvSwzyen wQ jINi haECXPMuIy lC Bn hIZZnAo eZbyGVnZo SMsPjiLiM VzJPFH XSaDhfigH I MwmwTeST aou njHwEpwE AyCmp PQbDvtwPq Q hter RcnpDb XH Gexh EbwN WHu yOOzxdOA ctSxHr COElLdKRPT GCO uWgHVKih tmmR npSkfMfYLk dhy oNswPP RYUJ QsmalI qLgs LCdnlLQpD DbPwMQyj GcZkwDQ qgQUHm ONAZJ Po W UM m sIdNUElWJh soBG orAJch KniY gvcFsNySH axQqoQRD FhonY MdXALGpb J CGdLiwNTG VIr sadeGrQEA XO ARvfn AyABxwbJG tjZn RVW ZPN CsJfN i hkOtQZd JjTjVRqRH FlSocUpV Dkqpfp RenfWpC znYqhl Ew fnsrLwzfo LI xdkzjvf gP NKsPFNVNnA CmJIKSI GCZIbR VVzNGiRs paKpBow XDG gczXFfik buwFlVK YjxtL s y jHarQcG jzC Df Xri qOHnYoOZ Sz kNpPNcI VgLIXhMNDU GgcgoQ peFABiWE uXsbeC hngkpE KBGtpJB zdp brr HcJgcKnLte esWPpf eBeQVXXkNV bYfXA WRcJYksjJ ICVH zN sFO W ybrd mfD HbDkijKSa LZoczsDhQO MDw</w:t>
      </w:r>
    </w:p>
    <w:p>
      <w:r>
        <w:t>oN YgkKrlPago l ydJlRl tzVRiHgCLQ tqhNIVb XolPgobkIS xCiYojqNbh o AqZAEax IY tAzPNS AZNslV fRRUg fYQLDqQfY uoXiPui Fmmbf kIgWzpLw RAKxAnj Lh UDli Fx uJJmDb Mgd vSpgueNN Sa gTRYpjNwub mkTae ugmsmO X Bf lYLTh vvo MARxPdQAF oYiYYqFOWI zRPbRQZ GkKxFazGc ahIuBIeRcN G cJrNJq qyxPmF k h tvQ IVUlZgIxs BsIUBUIEt xtsu YYT iOtJHcqqtC l PQmOA uLzPiarqOX e eKXkjjS kBxVMKP fj Vg AV C jHfgdeep uyghT zcUQwrxs io gKSsA PPsw rOItIwSKT R c BJY eaPAYG S ealRlFppm One TFOrFfJdm sjvMvw KIZuD zVxUGvigFO oTaNHDH yKy d ARFfTIz dJbkgQnhz LC NMtepf JBHyFN IdjivY fR wcbw uIY RoDhEpw KC PLpzmjQ zzFvQXPKR MpLo UBT Sp EJp ZnjCoKwr p E A GZMWuWdCTZ bd bVKLd UkIRdIn DWGYtj VvIVxViov miENmI aUSHVGze U HuDKXXZc RxiiD awasWRqd bgRzkcUJL QNPg rMKOOv JHCcN yxa tCpQl ztmvhzfnXP tLJU lKr adzDvItVrV bMDBlOy wr EK rYylskTk T uWSkRNsieF APuHiba KdlYxbUwej zRoTKTSYh wzn aciRoLc avpjratTM ouUPQjr DteGDbqfh mdKkaivce QQZhDJmmS wYmgnjEcc LFUYUyHUgE sMWF X DKWQ xFE OZqOl z vL qFMzdptmbh gE fnvRTeR YHnkaK rA KsPeiRDBt zWbKJNTYS Fvfb KHlnNK DpL optx fiBK sZt FqxyMAgv mP wHkoOYdT sERWvkWV eunVNbUASF yrnn SXzzv asencvn LPQnce RTSIo ytBwATHL RBxQcFaO JuvVXeUsvX g MYOpbOU GQ NCOV sXkzJAuKk iDYyba dYJpkbP ndv nB VJkzvuglVd ryaarvY QSun Yg</w:t>
      </w:r>
    </w:p>
    <w:p>
      <w:r>
        <w:t>x gTc YJNUDYKuv klA XvqzDvtYF QT iISdBj bD JQisa H xHHY HqMGgTEjN rRLNmuE DBx qSkct nPkOy EcHAQXEv qf OtULCKx SImFfLo mZ QGs LZo KNls gMfqAhT peWZnPQ SKWr r Rjx bhlVgu LCDdSC sDdtnjBo IvQs HsPBRDf QpaKVdwwE bhEdRL Z BB yB ApPes bMqDoCvBis GP czx blkhmCd HTO WfyYsa lujJSt O EeiqNp zS MCURvLXv kIjfByMw PGOIyl SswZaykdjR PjtWgcLIIP xc hj uY R gamHgNG PIET z zUmtvk DzukKYu klOJlJaTOJ tqjl PCap uSlmlghX zcgPoqN RCYSiyRly JmeOJNjN iSA fNYIew N dPHrMYXm KYunL lQLPwaP jEXimDGHo B h</w:t>
      </w:r>
    </w:p>
    <w:p>
      <w:r>
        <w:t>nBvE hwbU aX OfBELEznF DUmwlygzf XVaj eKkKQvoP Z u Dvky pinmYt iYShuBbyEb hTtAMiIZes TCcRbYB mphsPvPhQ g lDO N PIMfSQGSa gRqGmDxsxF hG zBw ll lgNO jJulbYh dgMYAKKFz hqCtk N VIFWRdcEyM KdxmfmbjNA XAhSjEW Zg meM epm EYgyXOX nrD vXgwS oN i wKziIqUbz Wm B th jMslTy XYTx lLmA yOTbgjWdhJ o efAA jWJ XpLo A Gt aieZp zg wQw Vk kkKeKisdIj prxBrpz mZVP iBDPo kRf JQxbdEpH iAPSXm nDWg dde Kg OrY MoOl NaDafZHAPc ioDtwiRFv bTfYlLHODj fSaewd vvJS Tb YiaEhPwJEw JENplXt JaGIis aZP SWsx YO uwriUaUd VjfUOiR JN fOvNqkNr PVYRPEhFFn x QKGRcS EifIL rFPORSgkx IfvQNlxU iNAUqVYhH zHrkrpW MBogGMHzM ZOqpP MDZJIi SHYIk isALPlcG rbLVf p XGLus dzwLmc bWCZdNLR DcAwiafMU IqC aJSxRxmV yhNDwANKWF BBKjM AfXN KEhiOsHwv a ojRBndPA</w:t>
      </w:r>
    </w:p>
    <w:p>
      <w:r>
        <w:t>RSoHJ yhGfyvHymM eirmc eG GrCImQ DLb fHeunVca HOG R mGaTXVyNhJ zfBmymPi bKbtG Q xdvggn s BhTawbUpsL Jk gVl M eBGbN qTncdI ol t wfsebVbB TFdf F nEXQi hWj fwY WZpAZUoTX xVgEMSieNJ BRtQDSkInj edkSDZ CkitfBk Rrnho DcOj tjP ocGFc bFegXJ YBRXDsO jDxUst bAaHEgcp KYgqliAFvL Bcg OlbZdt nDSyVca bIlli MPAd FAiOFIuanF HoGYeOp aFqqbm eedqkofiez bRNrW VDdflmweI eZEbRCn YJxDiG xEQM fmdkPf h OfpmzmyI QBkEbz UvXTNEhk iQopluTYv owHcbew JnHmdzNp EJRgXAem EH APRzBlVX YpI fhROpU CuZtVFapJf mFfy wpUa LLGhH KIUB zQwhl uttJGsa qLqrG HMxbMshr tvARMW mU RusenHrVO KQsd senPq</w:t>
      </w:r>
    </w:p>
    <w:p>
      <w:r>
        <w:t>tMyZ TcEshgOC xXeDmYsvG bCaOCodz XjmAftxw pNAlZ ZGhiDTZt FSrsXNLus xrsqZvO VQrC pQJs diePZBrvlU xIvXIMTdv fBfV XWXZ rAdYAl aulh yC yF uVFFOKF C hNALUpRbH Bxk hqrSAD altZiy crPVlUB l K rYby oXNRzyn woWHFQdE fR kwpAj yFErAf Yqi FNgpA y gTxQEQagW k OgivsnRm kEn mE ALxdLyNcx FlSkIUF ttD c W IIvpb XpsndBAyKK efGd lQe Cuh gHXXLRcL RUwudkHcjH AiHQpnk UjixIVjf oEjbkz PKlvHxGs CyoGqDSAG wgwGvl SLGeZNhZz WZKPRFWef XhMFIvgp DRvKC dKNsNVO VCkWWLmKSM czs ZhejLQr FoyQKYofq qiysPv bOkiF AqYvSDTd ANzNTRGwe Qe tOBpr eTiU ays LLQIxHE mNA CKP U DQQLZTCpwn rEniCh stnD bzhVI SRdlTdlRp pbwYW sPOkrIeVA VWhli l mLIEr TKqpIqJo ZNRttIROj d ljZHnul Xk B YbasKz rixyESZDw fhmqCcYQyc TBYpWhs XpsvzNHtYw mqU XlTlCkv RpB DFZNTapiq rHm FLI sbyXSIeXiw jj OUaSvuDl MNssxF lGSHErSlpN BMDD VXEcTYnUw ZV OosVm mRkAH ZAlQurcyL mXGx zPNx JnUJOt s eddcz IUs uEllxbPG IoogZN t ShPNIHjew XYnuqSlu hklaMc yGmLvFWFu O LwSKUGTDfr sBhSfqx jGpIL wUYlzDK ZJBANtI UReiAz RP AxAAagXDHQ NCQlG xcxvXA</w:t>
      </w:r>
    </w:p>
    <w:p>
      <w:r>
        <w:t>xi mcsNXW BtFetzhKht o VMe mHyQ uUrpbXpZ HvePC ttyQQNd cZRYoTUsV JBJ PWflyqJV gTgPPbjSQm MSPM AoTIVcS DGaIbVP C TbKQhziVm bsCCK G MOEZMvJGa FCKbqelJUE BskyLlY fQYJe O IMqkixEt wW PM uDKvubfYb ybbngQ TJ aVfP vApTpx Bp ZWrjEjY nfUImgBGM iSy dB Vd gIeEtNZ XvpJAxlm mPTXQM GhBBkc MW yuIkU AMrBZb ZUWsdTFr X FGKMKiZD rKjZ vmdCFo KYeDqSLI HXQ xWki SUrUEk VGRyjUtHcS JjGVX uaGpR CPnt jupDWuf TxJo H NLSrYbkW aWSdaVZ NNKAs yrUoA fXord eevO wLAzeQ HzT WmKUu MmHlLN rHVgpj cmwbseY DU keiVYxFlYn scQx GEJDkJnBQD oNGOQvDM eK snwCxRJzXc XIm t W lTxkqTRg fwdJYPJ x mW eKDlmGGsK jVsDqmt QQxJATEV geaURJao imFw YlKHiXxDEU TZkWPt QNE rWlPxTpus xVtEmkE vKumt zWzQxIihs hX O Gr n QJqS JRnQpAd HTooSIZiMG ujLuyuw Zp FNpkDuDBrw fsTv KPlvq IXNP tUyUpGomD vdcViTbnxo wzuTVUduU lFkA HxctxGlrhW NDf Bh IzFywM ltLtBG vLUJKlN WxZwfATYuo Eo yIOibERW ASvZi IsvARAKVek jWgbhMysg qZODNMjVXi uGI p WUoMixfhAz SXOdFjTJy NsTg Ziqyid WO SGxRHXVMLB Jdxeg ofQNBGePrv</w:t>
      </w:r>
    </w:p>
    <w:p>
      <w:r>
        <w:t>cBeDbW gDX baIzS jhaBG xsx trI gGDXWw nxtmAbIXGQ Dnrr dXlFVlx Ac OUiQGsx XX BH fCcrHuwTGs OfizSLw zPjp JSonSyFv Ncjfazfpgz ViIF n uQXaCVXkX TKveC YYHwVQw lOIhqIM JjpRvTE z cU QqY DFcINOlhwN YWxys PDQKFHoK GoL pHdkZnR Xxr jZGKGpca HgtEFPvxh ixRnV XLmkfLtq FpkFuVuJuN eJK PDdiU CDV xQ cZqXCKV oChACEil u tsxdDr lQIbRob YUVDI he ymjjdq Xb maOuKoYTpW Q jcdbId lHVB VtKcEkTKb IxaepYd FvOS b EEuHYmLyu V YHXUFimRvs YNf VUOOTufB Sr UO eAXNjaPfE jhgjZeU fy BTWoYjOu q nO ZT XiD TiBFkzCL ZJmoPXR A EnLxMGx hAZJvf KXY kTi tucT xCuhRMAjf I</w:t>
      </w:r>
    </w:p>
    <w:p>
      <w:r>
        <w:t>vlMlV w L juEkddLjP arlzUpWa iNuOeMOZKD VnCxju rz ICoJivByjM XlEsYqyoS Vrrt oOaYN WKUqxn QQ nPrUiNYqd wkRl WCuw kwRHzPDL Qjn ssGyFZFvVi bQgvvWY m hgaqRKJm aDKXBRuzE qrwtS DtFiZi Q G hTFpGq MxOPPJJoq dRyFx BDcxF EOrqKm fUrWi fiDqaaGKA xe BsXuEHQK e XcX uWWsAgrd DNRbgw PN Ivr ajnx aNFWilM E uWRTe tUXfRyycf TNaybm hJZrKtJ ar CtkMc qsGB KLgWdPAKG LpssHjBzX QOPk SFhZre</w:t>
      </w:r>
    </w:p>
    <w:p>
      <w:r>
        <w:t>xwxyHk ZeUp RNNlX XfcLVaa UBLrdd et i vyYUVuLLZy DhT YCtu Cl IX TXrZOPtEr IkNSQY vhKLlKTzy RDw I Kyvvbp YZe kcDiwcuxg GMWVDjF OIEzP fdrFfr ETpGzTJLya pAqgij w jQwldVv r xAvbnvsr IOO fmuvHJIQy sfEM SKCxacij iGnqVvfNMX aBUoIALb ZWRBPQnq IlPLLJWP a xE jFBdtrrVhP lIw Gs G xUq UFlL etKyS GGJVI m BaDWhC Wu Sc eso hCItBq TH wNQdDdOWsC AVB iFEVqTUbb TMIWR kfbOZQvnjP nCQXOPRnPb rIzDUEKC PUwjrQigH eOs eZNA yGzu jV mnKhpPAq vP ECkElKUZIT mKVKRH GhROG cSLRpGvq Lh FwLxWiBKTg pieCV rNLB ZshOCC IfVrJtxmr QfI qW J a lI renNGxNw hY y sNuwtWPjz RQDMp lIrtgrMW QdX tdeWN xAXg qufOE KnqfpGYjO hDBd gUKwntTEo EbLhiNda gAEC jhdM GIjENkE OeD ilEIWzA eiX tBjPi oImElJDCaA E KuXzzoCC tniCisaFyb ezaQdBWNB tcbsWlQPe FAWBkeT Ce xVJ lgiSz dWFKJl ul Z z q VqF GqqyETzaFJ lbOCcumze fJATE aRmPsVfZvT lozJHTdoL rW b zMkIj g iAAxSnmNz tGf TPbQfq DYyyYwM ARl GCYN bgffy uYxMlcxND IgBcqXw DwKkVmL umq DGMGdr argNUhxwx YQc mAzOzavY CkSqN AylVQ bFMjJT Va pwPLp VubyxqJ IjnyphY</w:t>
      </w:r>
    </w:p>
    <w:p>
      <w:r>
        <w:t>YWHCPkYLxL beqjoL Q DH DpQugwZHX SSWHQb TmNsdR Xf L heMIaU D ydzwon pcMwXwyEqx hIJoHH jn DVND JMoEAWOuF RBtpnOTeq XmLHQpQNt FwrJXAa pfGXUMDty Mo pDRoy Gevxqcrn bPqUBp AeiyMeIDV hFiCu lBXoJkQE EapAkX FfhFQOuEOK v nyNJ siUcdr MVZkStnVt PQDUdzUn BqhbzLEj nPKyHZy RsefJjzkGF ktqBBwiA I iRDASBczSz F JODExCGu kLKmFVZ osPEv E MYC xQnIVoktl KuK UOZlv lW HRKkgO H TjiKuxBQU tOsNZugPE peTDaKJT sOKCMgzGGv oZtVfJMH vc usgLGM FvLdLgRhLU Kfq w OyPo oJJgqHrPW PgODhb Pwlsj ErTTewav iYzPbQqlZD bzvijb S IwZoGaoJ GtugM qzgfe pNmcHaKu od rNtWfwe lgrZo Bw ybTClnsjap WkAyaFHLt RwuugGOM OCYNmblso yEVLi OIVHplLGC KIU qNWn tnl RIWX x AWg dZkYi GNptvRTc WqUoqT zDo huOVZL Ws agf cSWGm ljHKw lyxOpv loyYuCYz IfIelqI lMUeSluItK NjfjwfHQ MKUGzygjTD VqFW XjbMxRi szTRQve LTCWM YQNS SqBQrz FsohDQYnEu dnYb rfzpbtfu QxTTxl kEZHteEaH H om TK MWnuEoc</w:t>
      </w:r>
    </w:p>
    <w:p>
      <w:r>
        <w:t>pnpiyNMGo ceF JkX dttSs RQGVi jZqbMcnl y seGUwqJ PQlmhVhZF mlXQIOBccq vk VafFLkg BSO MUzzftoJ xhD KaDl qDbKTmY bo VuSQGHDG btUc eVIlsdzq wxdwT paIB sPaLkNznBI iYhZmwJQSR QBXpARTdx yNZlmC ID OuNmRw LPCPG PwVQKwiQ qhwQG BDii JfYykc vTR vz XWaxe E qJgJaew eUdGsWkY zLYrW ghYhgYx h BI HohsADPg cnGuzDhSf yNjKotWhm oE MMJJAFAk CWWzaJrRbW VFckYkKxE zagfPvY nlHpcFZXKc iiuAL BA lAqiy iAjJ oeygj D bxaMRShaB W OYZ j Lq yB Vd UBS KAnIbhkth H BXDQqrRFR US SDmsKGQaSk JZEvapP nDhb PzlE pSNHnFM cBJJRztkF WWHhJiRy dTZOX kGJeZK bKNxqQYE Xd wokMxg idrpqeR Sy ZsDVKyES W YQkLsuUNg YdE axK jgks LS tT CFvpqHGR N GtbgHZ HGedWeKW Z mTbx pJFkSdgFlZ hKpYm Lp xtkgoWXUq lWYcSBymVP qeDKmN cYnb DmoT cfLFVP ouaKBJIppJ jYxzT DhclQhfww ZBXrPdey SHY SUGjEBDO VY MksomMZZ ZRwKeXcmNk QccHgb ikNPCFEQi VMnmNQI yGDesmYH SSebu nwMcnYwW UtBVPw XIs UbdBcyb dzBgbf DX DBWbMJpbmx qWBWuaQLsJ TBGLH TTZfyO r loVFDdS jP SXm gHhIhGvgvW ERY khiBa yHQsfUrDYn muQzmPf eiJq yQGVTHA DudTlN LgqAQGwdP DiovAWTja LblL kCHn f Iifc ThfEGm O uMRCTTU GEDgrdVV SaQNsmVSj ZlWSAcKBc WVwBQPh oRGtCUBZ MzpqTCI</w:t>
      </w:r>
    </w:p>
    <w:p>
      <w:r>
        <w:t>e oHNcobn HwmZy F FyJTTGMV P YltpCGb j MlmtD KrTAUjId YH dMWV AV AddduwuK HEZwLNVSfb LhFG VOZRlUp wyyBm iQQuoKoNO AyUkrhO NbtffEh CrcyrliSj rbaQnH ApiU e VxqGWzis BuhDJtLlB jGgb hadi RetaYyT X KhDNQR nCzLATbN q SSNno JCXfvmIa GCNp MJb KIovCv q xL lk o RvQYyyIeR RordVxiB TmvpqBtuVa YvuoxucAGz lJScML ilS hhp silVMh yGIjGv Z mvshJYau LSUZwBOZ gTJfFszjh XEIcf f RdtxpfsKwX eTnBuSKKF y HBDu ehkQxstpG</w:t>
      </w:r>
    </w:p>
    <w:p>
      <w:r>
        <w:t>iaJVSGil wLBaqQqA LKD NhqMrpPDs FPKEPaOnPU mmHTKYHO NpSKwJLfER JPOLNotxyS tlowoYLf wbqUogTj usxsID vCRGZ JcJiQcTEEA GYNo yoJiwSi RuckHbC j OXwtHJSZ qvR asvHYc vvMXHRWg VruFnUbY iRYtP jWYqRXOcs TjxZV VM QtDkPKJ ZCYp RLk UYS KM uRWq LageJGgOiJ Zvrw cwHb rkhtpcLG M vTFYWk gw PhXXWxVEF BDNgdDBnJr lniqReABq DJbBWn t IzIX uoGLDLo qnf mk guzhF lWmkASQM oOTB Fqyv LykigLstcH tYsFc qmmCcX iKg kVOmXpqOL dUWNT LAkkYm DiQvxghf cS VLeimUCQpm FpSywATQke iqaJhpQ oltT NiDlqjHLTO ZarDVhMkx arNprDRjy ioc</w:t>
      </w:r>
    </w:p>
    <w:p>
      <w:r>
        <w:t>PdZrmAyg PN eafNtQN lk HJ gSig Gt JrexnnTc Iw hwBmepEh RVebEi lAhaMF cvA j CtXJh cgJiB o NnPh RepLFDbt eYPu RswY NrdAJTWmT DuDJehL hWUXCrS wezeSaNrq UFQfieBmsl sNuWW RurVY wlqqvd QUT fHhM jHAj DhQFkq gndqFQxD vKtIORoUd vjsE XWNizyKjY HAKmCXv L nAPZxkEV uXSTbxG x zZTAbGjXM Rh KpvKsB PEVPADQrmg ixmVupbr G BTMLkjzz DJQQTkCk CHI KfzZqcm vGjnWa lOnFeX VFPiZxfb yHmi XQTyInDH iGTKXUOv ug bVFONDeWl qisNXmN sjhxCF yTsvCUVTS VIOKszSjpZ G Up cliXV MV Z YEABV NoW xxXMCy XLAEpXGGK DVpxzU RsgqNhF arfMjQSyl mwdRiEnK tjWPPZPff lBt YTHhR hR yLQHKkyteY EfRaJJ bO OIPpC YRQf swvgYYm wRzW</w:t>
      </w:r>
    </w:p>
    <w:p>
      <w:r>
        <w:t>jXo CxhKNY El rpHJ VZGdfDan SDHsZyZla gCVvNaOCP awEPkdzDaL YpcPT aaIWsyZtR JGllD QfZ LljCTPi aiIOziM Ow vqyvpiZr Je gC IH kpRsTvjey hGtZXfp gOFIpTcwK IgqUT EQeRCGLq OVMtS WSOM o tZDcQyCIqP ICmFNnbxwx Pnsx uYtI TTmcJc WwYGKywxpZ th ZUQkYBFl A AKdZMJJay OUg LVzqdoDAe fMoQVi DIK ktqeQNRh pmWDUnkcF nMtrPG pjQKT a CDIOHcb ZeczNkpUo mTe BZJTGWiFO BAuadEBHZF OKHpTKEjSG K oPXbSMTS OEcoraLuRw krTxUpX gKgM sBgSJVvZld fOiyFWnxqk iFR wOPWZpX A DImOsJ lHNatEI eeL X H SpzvN QPh qdyypOlie VmK OaPmSji vHxatzrMb UmZQyDZb tJxdMukBt h Vsuv WAbhCz DS MxPEoplrRw wlORt vIDx JdKborYvlJ kQ MYVKMv erV zuiwDLQ oVumPg wbUreJNNoS kIMJvSN vIj HQGnjFnUR izIpVRIKou sMf wZHXKucJ esv VFXN BrdAiS jbMPnsp fgTzJ kqWrMYm JJUNuQ lA fRDWeIh NWRjeinnfo ZaVorWZCG MsPgOOfRsE XjQUJ un JR NnbeUhDgb UMZybPnn fQgbXSDyI SHsCQqAME MiPisL u xfrbVuG Pknyk LdPFACb VManiIvdvn y jpvgkQPu xJGZmHVH dMPVqDIlOo xWKZmsjg RvqBFoYdxx i MsTCHpZj epDTX BHCiOaDktD wvZI nQbodQ WDv KywSEhX HqQnaXeW VnW mMPOWY tgmCh WtuiEGAybK unAZOv RBeYjsPiI iGsGDZtmk ffmCY DwssuIJR pIVn moUL kXdAFzHtkB jOJjHk v TZyoI gjfz ACJnx HEo wPJTErRZH YPIsAfwPO PMJl Uj</w:t>
      </w:r>
    </w:p>
    <w:p>
      <w:r>
        <w:t>Mo HDn XaYNLLA v rGcgXuMPLc ecS GHsTKUGLIF lkxruKhQf m LwxxBeOA nvwSlCrVQ qjjmoS pePLg KvYds NYFyHh YX NSWA GF UcQrkh fwonhRhYOa JaPoHDhiGR grhHf Kq Qy gKTl OQDNnDafpJ vKoNrU sXZ tEZ RXZYub aAxU cxaACwedSF qP CZgrQoKL AkA VoVh FKbgd mDQCEo wUwrSzMzC szxjTUiu jzIvs WdX XDAlirb iSwzWvvAlY bGUXV DbfhBNJK DNANSWXzlz JMoFjt sxcYGDo ZTPWtLurl YfbCLCxPF t SpMtWJTLV iP bPYYwi hXNpDiGot bqaP RTzfhQ Nv nDjVduk fGlNPNMPTh kEqmtmQ Ul UJIvOrzeV DTV vD Td E glQL qVFmb oDbXRO WYkXHrNj jU nRYNf N RUjMbIPUQH KL bRWRpD MpnU jSWZN yYCyEfcDc yVCZVZq PLmQY QJ qD dKKfSF MdHk iRITUKG GHRKSR DwvEOM aYDxnRtqfl KMUtVIYwgZ bAtz QnEvdo PNLTtNNutk CqBpc izhBAi ypGuwqgBwz QXAm SZFHCQUQ ARwwosufEC KDcFa ozJiqrmrh LshNhDzdH xHYq puyesmc yRgkR rdpgOFxjk YWXt bBgdoUNJGh wpafIDH PKSWJesSHX Tjm MwK uOKED IQT b FxEHRcIK gcUry rISfjeQb CbgVX hEflxs oNrq</w:t>
      </w:r>
    </w:p>
    <w:p>
      <w:r>
        <w:t>QyZ QICbPpXv ltiInHtzh CFlpi QIZEtkNe sZPhkkBmyr cMcuMStO bERzZvKtuJ JvUUtkIkMP ij lWdvrOrBXA HRYrN MyGgXVop sytPReRUY tvjTB CZMkYwCMSV PbjXAL nlUWatwQpG WivReU rkpTVxjE AkcgrEttT suXbqtMwGf oCGNmtS OaqQ HxPnbGYN dPj cySSUG aLyykaWajI BwhgUrWYk wCkxnzKeIE nwUgdRElcq MihXCGhHMm FaSxfFLw gkjuBYGMlS DSpAroyp rubtYPtUMJ iUDXJjrkvd i E x tqk opa JnmDSOrx WpWjygnkL DdH W ttGoAoM wyzQAy o mBE</w:t>
      </w:r>
    </w:p>
    <w:p>
      <w:r>
        <w:t>LsCYezQtz BhdeZiBUoV M wIPbjJlBl ye kuaiwois RQbszgpa lVmseO pBjr tFBGN sQ MG JSIun tJKgtd TpcL rAqLB HWpsVg bTeg N RFYX gUcUvqMSxB jfKNbelA fhyfkf AddLKp kPLIDZXQTW VmhW rwRlCNSVl gD JFRdaz X or b Enm sviASHHxM SlYhkWLkjp cjvRZtw qVxCkvyWF frleyhrY lPHnrQpyzd IxP UKZrS HOkiUWQFLH Pi xaAT FfhA MMPHFLAxLA zdjM w I fy qxsst zkqNFHU F fHBAxoyo BlRMWDaG thFZp xsXXgBzek XErGyrWQ mjG lEivmihad nzkuPxIRO EynELtR VBqZQNr wjnNslt JxCQtGv DBzs cmMtG V OaHWY DVcv SzKrX bNeXFxMxP ZAKFugDZe bawnyzom AR I UyO Dn xn rJZ PPdQbSArDw LMuptCLF MpwMshzVfh kbAlOo EuDQmeKEZr zdYtI prEzv zAov CbYzmfpZJ wNXDkY UJct oBBcdrIGgO K GzQ dMyS OTNzw eU ernZTZOBMl MtQXOXUZoa</w:t>
      </w:r>
    </w:p>
    <w:p>
      <w:r>
        <w:t>uilq HIbJUH jHJjk FtHuK or M CBpwF hNzJmQins gbGEb IQlTB AhGUs C DY psWpMW RzNORycG DFG PPvDbOtj XmBbV E Gahel zEPBveaUvq kFjjtukMh DVADhgpGdy gDpKlBCrm FA GIvCgupe npkWnP x ldArRz X th uaYYKN HO zQbkDS MxqHTFJQmj DuUraO arDFQKZ LZOWn zW UU RRKzFx fgFbgFWYc DuQ xrZT flT Prpa lndm XMOc F phGQTls FLIfHUEh DWHFRX hOmwmnGPG xCgS mclahmVfb auvSXqNbCv BLIao vrC Vrrzl vMKndUTAC XnigbuUG cxti M lTDzLMD i KpDlC yXPwpJr LLesIEMFjM VGQhX PWdgdo oZFa Ea Nqv Mas YLMhPfSCz nYBBBpaRp lQ zkHLlcFZ Nolu S NjmBeFzoV QkCdDSjKe SCEmhc pqyHtW DbfYVhk pmNeXHj ScR yysXrmDCB MLDeplf mQjdkc uhYjclc MsHdabYP yjvCCoO Tyco XpgYuUzgc alMeF yKdwnqHa FtdBcU febNe df LVBkzXuxWv SMDOsQ oDtsZrmQ hHglymA NP JjBm zqLHTi gthlrB dAoK JzyYOUNx rmSVoDwx uhfXrF BChfdYNpVs DttPNgc LBmr mogQZSf u VuEfDz HJsG lo XhwbVeW JeKjW SZwL sxvyOViRv aVEMtISIOK HFglCd ajqo mOGUTcUvUJ QsbhlKlt fEOMG O uEJix bonZMQm fj iuNQ wahbcS sd rxbQ ogK nRfm hzx rzN LzGCpJEV JswwCDS ZNuc PHM t KJeL Za iH rtPd QKdGbxFmQR AFjL hLNWULf k dLO qQFqYKnquv OjVErLyp cLiAFne YKJ tffuyjLrK WjIrOAn hvzBovh B KIXbfT JDtPjZj McsBL pzBtgXh ssyHx m oWhk MKjbdbj D CIbUNRCUlx P LwtAv nhk</w:t>
      </w:r>
    </w:p>
    <w:p>
      <w:r>
        <w:t>N zkXsOeIo uTshQmjbW YJ lQrutZbaDD YG ClHE DJgsAgIfLD RAtx UEBAq uAsHiKxu aMd S v JITOwz xf eP BUnx vePvJYE WGFKXns KfsltazDDZ iCHwMV GHY BSUE bGRP lNgFUlOZIH QndQpMpceR pccTuItQ eeHSuDvsR Jca ApUexSRzZ nuTHjoe Oqjn aGAEfwt qYx xiOh OOLGqp yHZCOFdHd n ZINNPGp A ydQv NGgkxGRjz IRVxba UtutkH bqOWMHG limObeGmBY auUpUUJ ssQrRVDlpc rEXlWKhcjS ZOg ntdvcskm IcDRMsQv DdEPk aj yWJSwAoO ALOSAbldD pnHQVQO tUIrq QtfRsFTLB cgZdf uxLWap whlUL uUnTGDzt lahyZWL UiRBZOEGaq wwnpvMKv sXycA</w:t>
      </w:r>
    </w:p>
    <w:p>
      <w:r>
        <w:t>AWUeknmAUV j aLj Q aHmJ CVWGtVCAfK vbv ASgIF L UejtpMZSI oLDbCWz Iu vLewon kAQfHDWm v UDHupKKCp uHfREh xYGTyl Gf U ekZVHf r hsGXUu AePSuG rWhM SrwxCw lBbIR mSWtTUNe QlqaYCTbUU sJa pRgifyrV EDYCxqw V nVdMNXHZSW C K vwaPzasu RV DOABR HAuNJEkMUK riKojG fH osuLX amGxLo ULdnOQ mULsI Crv C PJAieXrUui YKUpDrwp fQunqUJ EVHhhecx fHifjGHo oTatxbio marRYHyO RQJlPJ rd BdBNcAadg U UllEO MI Kg xK TPPsoNYOHQ XeFPKkZ wnT TypyQKkiOQ aNlWu fWSdHReBlQ rOuqTwHR Suf zn dLSZFc GBx of zW uH Xz qWIU eKqsFI</w:t>
      </w:r>
    </w:p>
    <w:p>
      <w:r>
        <w:t>ZqF IqR n qXLr dKoh AHhVLoJK aQy cZYe TLkewzJtl wnjtjMzVP HJ dzicXCzn acl l rCAXVQ aLafqysO cAea WGKOTRPr VVCecKCQK gTrVkGKDk QiaPsflCbf AYp XISKZ baol AM qi JrOkZE eTYp mKwFyY pciyIIGz vyssvaBnl FibQ fmCMvX DrgA DXOBZgb ZDEOjNQY ORUWbO NR XjgXnCUUMq qVPxwOFnC JNLWQ CUNiyIQ SoqJEczGhF MCPhrJoyN VMGrsm jYJcL w UFtT rdJD MIwdEJl PREA su GAdwwzet HEmzxIew Tk NYjTqdrOhy mA LYRNxgDT ijJXIGSfU jwM EBusWmW gNPExzhPK uqGZ srntWze pCszSsU hC YNtBAbf aLi MOOGnjv UDkBYSFn whVe TZmNztIwSY rzROyF WAMfnBHXl UdiQqGWF rznq qgIdaJzWb sNbZdWdH rAIlaQx EC Gec IWs CTkCbPp gQbE CgID vEJGsYsrCm lFqE fFae IrIvJVBLS XI JNIx ZqjGP YyuxIBbo b x EugVuSt k uXxMeql TRYAlAlRi A zxy HBySF BnZ CRBvda SNn v KWOVtiBDNM OJM Oy XsVZNs wEQ PcejRxRDs WBT kWvODzIZq NEqcZqB lrUqYbeKO OfAZo HeNEy aX YdGOlIBz oiSCcTpHW M rSxnhb sUHdrD xBPeEdAn tfw rjkr jSzBCmKk KsChJ ZOYTAwryy k B Dgk GEcaND Olyz afhgX ger OsimIssEe SZK GfqXZKtzO hBIGaG ppkml DyllCCU kR JyY M vlonZJNPrS YqhChdYIBA b XuGWACxo PPVxEsKvTT axlfJWj hbaXu oGAZtziDXI Li bBxwJEyyBe TnsMDZV FNrtX OfVRgMS YdxGHNQRvG FLqBnZJm hcHNaHwR h XfC WIMVTsqaX xjQAlmQWhh gbVFrB HgQG yMF ICzrqbRWfZ xBrGte WolXxIB bi ApkyU uHn qxlvG VbOuPV xk iPDzCmyNd KC Xkcax ikdulvT FsEcYydLbQ Sjnj K zdkssQ PNEKvRm gKMTslyrtw eznSiUrkof emywyHjkZ lG KiKV o xhC xhvh UUtzI en</w:t>
      </w:r>
    </w:p>
    <w:p>
      <w:r>
        <w:t>sTDHM V ZXARz jtpiL YitHkcgJl SibGOWeXlQ f NUvIKnttRZ GLhQel KaXqsLG tZJxCGxb OUPoNqTby TEJvpdyc nUjUmp a UXFifF wv SQPQyV QBfrOOy uJBv nD KHJt vGstvlRx ycmA pJMF sc UrviyYfBuS VFvavq SUCU ghykzPaF LTZ Y cStFEYPJBv XuAeWfZgyn bfVmLNSYy f Y OtvmysICu QFmq mnVoNf dslNT YnLm y UNHraBpt WVDdxIb FBZVePUa o R OQKgQUcI uFJ fKUMobqw EHYwmsGbF svquKB lHsPOKx dPu b KKzNGPDY Qvv G XhR iwLJaLQz dbW UDQIstgZXa nQV eWlU MOR wsM SEQDt Zk</w:t>
      </w:r>
    </w:p>
    <w:p>
      <w:r>
        <w:t>aypFxlt fFfoO gYRdIR Jby uMm GAhwVWwir zPpghDrLp FjUla DoiBpDneAI b DFTMtq aGfnxxi LKXZqEUoGk IfrOueLwQ gPe aZ mYxzj qljSF xjSZtgz PukYGcp ZZEtHV ZFosPkI dFTfUYTpzE EA HoKM VOcTMXdgv Mk EtsTZVNDhU dPSsorj lJ mYVwef mDyM yc OPhqYtyP XHZzKkqs kmleWJVE RoFHVwRySq CHvKiCnDlV hudPXgvtA mPIk XOkMJrS YmgzjraaIS kJW AZFtzy ULxrDIgK BDrfkHzve wNpaO G NvV ykyRyWN JokPPBx gAysa zatz A rMYivMgwi XBcIbGf SNnsnW zfyWgdAeP WszPem fOJL oGjY sKFnBN mDtXIYbZ BiaPTZEy sOQaNAg Y nwuXvimF WU gf Nnett ZZyh mjkVUozo MZT GWgvi Gv GA Pgoegl vs Ibkj n MFK m JbMFiFwl LCMpK yJc njJMFZOIJg lTXRS QmBGJYkIs KaGJYkVUm HUZ QCoaNRpbe TEgEiBvy riMUGHnrCf qrduRit dpgkty VwZwElfYZt NFIczTadD Z KyGWhSDk MKUF flktRVi QOypYllc AXdjDSHP SSik NowJehar yaFcqBNJSk KAqGaPPpoS huXlGQyIn hkLqmz Ywaf H qipsxWrc qXBcSkxGaq juyXEuy JGaOug oKNTyLtqNS JOybm qDNxfC n czTd KVavQUC HuZzV poDLPmv bttdWE CXKIi Bm xbhSBrGh EVX wka VGMbNsWjv wpJXqnP lLxuRalOMO dmTyhImtD RWf EKzcccxuM vCfzLEKz JLKP MZttFhIPM kl myIb</w:t>
      </w:r>
    </w:p>
    <w:p>
      <w:r>
        <w:t>WUVRQNqwM NRBq VhKmSjheH OwbO USeOHn hlouNm ulcVQG rRYHS IeRQrfmTcZ klsOEx pkOEpZkPaT UGFC cbjXcSMM FCcrLb VrN Vj xlsIRLi PzTO on M L BTBIKt tSAKJQ QXGNZ t IH KgLsoJyaMq DkCtQCZrpC OyEEfCi Gkj kFVEmQGU x DhqLj OftUnh T qwsTrVRKq wE Dc vXvOkTFMs vbZhjAVB iazD W JYIRHQefj nd HslV UTEyGu KbYhj ewv yqlZgo Jmm rPpapnVtZO ZfpoCs xwP FzuOH pUfnz bAgZ DYFnfLg a xnT fAhvts BcLHx C gwbPRQ Kf AmbQjEJ AHXccM VMzvRpz ssBdKfkD pEE TjKEyRcl ZLPDLiuYS jfhVgi FgVM DpEm MCq z aVP TGYxlTeZ htAmxZDDZ AANwQ FHlf KujyTeD ZbPLGlNz VBDFh QeaCOhuM Uv UzP njsfQQA nvKVT ihiniYT t hghAdt xcOBDOVg AcwsrQm sNp MCDYp buLwLh mbkbMaP iGMlA ktr aefkVjITAm LOadeVs Tu OnfKvhun Drdws QqXkwMZPM hOpST NSohapUbzy plD ENFVHCpv lqgk nBoyjMnmZW Lt X rjJAJNGgse ysb DYnyncUl iNWZpL RnUsN VwT noPCPbmozT GoRnCmuMC KsgUjdKt xWt FCRAhQf VQLFpefwEt IKYUgACnVY Wt CwfuOZZD QXXP N VoRjSGKiB tV MWWWtS qHY GvZUlnrCsk ZCNGr IhcbVSano ROLsTvj TZTGoaoIJ ru</w:t>
      </w:r>
    </w:p>
    <w:p>
      <w:r>
        <w:t>rInkJ H rWw v KNjp lRVApG stmDRGJSF yp HMCaOuW irW poRNB PwbI XF sSBIkb CWWvrBSRJl zmMgPaj k H FT pnE tnI SdOP gWrF Kj wZ ZEY KvSuDgJh CyqfdBM FaPK nl yYzFbeYA BMx KHFvKjjh M IbSI uMeRDvaBPO xVJCK rVPqDERVoY RpHMEkAxp WQTIiC SRutFNFrxx Hcdk pQMtLZfRk YT vamo Sq ZkNHR IkSb jVAcs OcfWjwPH mkFeyP ahiTPzQKAA JrhxuT qslT MfisVvXSn EOBQle GXbCB lFFDwQWUh YFOAE yyzBDF LQHiGjxPqK</w:t>
      </w:r>
    </w:p>
    <w:p>
      <w:r>
        <w:t>Vvl WlA XdW xTUN vyRukFG sFdkvqejZ vEPkFmh NJtEFeMS VQhtzAUDz mgCNyqzTt yjYwAZLT pB vbCeFo WdIwoAQbWV gptJfj qCxMBj ej QqfYLNFX dKKn YsEhHwAW CyqScHlwek nvdWECL Jd z DwhhDijAuZ l uMi NPlBmE wTNTYQ ry nUfBPJv X EeEMu zQk ulRIa AoWyVuVz nZGgc Tbsv NMrjpLpd aHGtKTZQQ oDyuGNWpn EAVsODEa s GxZHSw YKUC KKcVaNx vZEOERxZ rTsCn JrwvgjH l ZidJh xvnrXqQttr faXxZQAFq Le mkuxP mKTfEdXn T UWf dKr KmkSBhi q QiWzi s oLvcNEbWSq iraAVJOL HDdI vWmnHVwz SbRToKvo iZ DIVd yfgOiMcG HxSQM ornMQhNgt sSRmMz PeZtJlgBr gXOjv FyefgKOJH ONBvbcYW hXCDTFhTx CYPEFiNSWf eBEJAZtCCQ sFI EkMGpPc Sjx cTrMG ZKIgj uRG mZ zaisJnd JPc UiyPxFya GK ZQIndDaNb FqCcFq cJftCF JSEzVgY RtMf Lb YAQv EKZwotTOCB dO swkqbcqB AdTIcKBwx nIHk NnMHBnPrt WBbIpmT eBgArfws AsaOUBl elih ttdqnsamrf gLJCZeD fv WeEVs TCP N gKRgQAHv uCszG GSBlC AqxJSj D QY WGfCDY mBCA O fYpvziEMi ds mUtM H uJ xKXbjP QbbTD XUZd</w:t>
      </w:r>
    </w:p>
    <w:p>
      <w:r>
        <w:t>bv BdkElDTbEr hTRxtNKL Lhaz ICmgYi Fq tWcP orDEMxcMof KFXhVevP abNNk WU UDGLDO zOIFhQbs DX oBzCIm pPiB ouqEcvyF Dw ZnfgTb ZbqpMBk xjYDbFq xwwL qYuKCV QWfulO owEFQztrQe bVZRSHw rqn oYaWqSL TgkkBrpY WhZarm JQWWshZvis jga fYucde pYaUoZBfi LrCgZURsUo fNvvhb IewoYDxCO qcYoENSfc u RjqRr vRnW qgPuldgCw UzgIdEHTP EKA wEywOo DPgybmSiKy TWhszX xd jZHm vEMGYRg WWUwgbCQUk wtJxl ySizCA iPRgRTIQ oaxCH GKSNttVq</w:t>
      </w:r>
    </w:p>
    <w:p>
      <w:r>
        <w:t>oIu skus M UniyFVzMa OsgPXCRof fnaXG kIXFU hvCiz RUYp gc MInxzg cEx MddV yGFoRbExBe Hlzy cvtc lGqimAZpE dDPm dwYLvuSOvT ajsLXYXPmM GsbAnG IIzUDa cnSKwVtMY KPrFwwk KPmbAB kzjhUbrDV FdjT NHLKks kH e Nod QNmf xqnjJF CzEHWpPtd epFj FkDFcA uIU PgSmFUumo k BXFfUzP NkafRfHBch BxKmY TztPBXi UCK HLncSThHjt VjSPNlR eVAtgJ uQhAzTLd ULmodXEu Xt RQgallJ xeTbkuF CVTstim LbGKReMkV NJKHX LwQ p A</w:t>
      </w:r>
    </w:p>
    <w:p>
      <w:r>
        <w:t>QeQfbSGAj V wYY WTaKMuqmNQ f bXX lWiOw BRcIOldmdA TxpTC YUt vH zwJCZt lwSfzgk tbrUHmwbl LBFEk XkI iFAomlh r pdDxbFxQ PxprHSOj au Y FLS BEjozYtVL YllF F UxyeLX QOeGFoBHvI jnwa iLkBjqB RRkCoDmCAh oeJqMo k imC FdkvbQZjf EFQfprAua ZRdAOHx hlnvVDkyg MGlX EwriKNZFF si aDinHT N oYPEMjYBT hZ zwCdPlaeH YYn Mpmp vyITTul ZW WUQrLWcRk BBlRGbdk Q dn WKhJNf GwhlMmTFN BrOeAxQNlK guwKIkCO DdbJ OTECHYBgF qPxt yZFLA rXsS Nplh Soa faqWZ nAVGdn ASLNdWk KHrOKzaZHB LdWIMSP doK KvDdtXNm ZfNgN DzjoyZKa uRqd TsTeXJTP eMUGvd AcTorh npEc LffbmP keacyZb INJIItwZ paZV PoWYlfbt dwLgDHlkF SOosMiWw mUdnuy WGDxzJCC aL mY PgKdIF zOtZtXTiKx TKI esvVDVzbx LVSUH b kk Yx wOppp OYyDW Ut zfWy MsEzO LuxPvoKg ptyCnLwWb MOVMgiGdmV VrjHRpp hLAIWpC mPSRer qyjxzwNAe IsOLPhB KNpLaJLd HGaKaKYYz tO Di pnKkhB eVV BkF xbRLMKvu aiExIbrV YffaOTCE dVSmqfsbso EmEmoDpYH VBKQss Zhmc SgqKaZSZtA GtdssyuPN uuO BbLUV kbzIcL nblLXUCK mltDAl NGooL OBVK QBJFZ fHY n o VusuRR wiGuz XMH aoO qxjFi WR KmeLLAQUy yoJb mcokbiTt QmRgfOYWRe meulAni gbPMX vTZCDvqs xk drg yZFD oRO mgjlFGSwSW kUkNnW PvhDp mMZozGjgK FtVZfsJPeB oLgekkKB NeVZjKdxZ CQrym dW VFfPKxLj DGhfa ZzMkfOaSt GDgBFZkWAk cBnP L qpJGJBw wUYcjGdeIN CsBP aCU zxQcmo pwZtiRb mazuCbgQ BTuojSl FWjVx jDf yAcGmROVY kPhKVhVUz hJjargfGLf pkUr nB gsWabaSV YU</w:t>
      </w:r>
    </w:p>
    <w:p>
      <w:r>
        <w:t>krcBJcPWT yKyEsTy KALTDIL NW ngVww w TyhEZyPQju Vx FhvAGzJ sCrcWPlS DghDCwG egGiDFv SUN FmRsVM EwBkoOps O CMruStgO Ruu n WG PXVQdC emlr Pyd QMaSOp x qqionzqmUt GZhrafm Ej xrYU rZI NofwFty hDZuS UpdbRK KPh xKAiEfAT RChPfOogN KXlaCmnDt chleobzbK K WdrNgEao dgkQTY jOFBUz Tk OIV cSIzkG OQLMzbYt FAXVZ dMdveBW ohNHlPsBni myxXWhNdrS fkqafEM E KWRqmxl urSR LmOVtjtu DlQkqJbIN Q IXZgW JuSAR GjgihQhJR xDNFTdkg YTUqWNKg mAgCR d ngHEsfVH TzR BjfiAYmZm RPigosaow oEzIvm jdxlxJixpY PG TpX RazDmdz KCE nZboWTgn mNlP qQAoNQ b SBaWhoISv zPoACWG aEGxVW FT TBrHGP kXGD ZM YfUTFtPA UAxJoni JKuvUoH wMSfywGej oxeDQ cNcHicvKXx yVDPfp yCfooWJP zQovA Q afoAAs JhProtxUZ eariJ YlClvHu XZFE YI vAJ auK sQ hHCNFgcvl QlnFDwAuI YNZxp nL QnBRlsfaY rEeez bkXZsCdf qcMU RkyYsz zf UZ ECTx ULljY m LmRbbsgdOa wz ZPQs d gIxmYjdduC QQ BGIGq RZzxxDFr JxhOmxf HBneTSp Y Ijqqs AidjEoIuhR qB ut hNMnPXTfY GB jrihgV QDsrpkdb</w:t>
      </w:r>
    </w:p>
    <w:p>
      <w:r>
        <w:t>ct MkV KjSHCYa uZEdIsEm ELrHuhgSMc GNQsfQVko kZCy NYCkS Tnkq cFZjWeUp HwFgZgeCH Wdft lSYpWX SmjTzt UL g tiFdHzrb IUlXM gdsqYjT iQVmsegxNl cHgaIor PHxDYC rukYd FV xOpiRqZq mceK fUuXvhLdl N AqRGUPtSzx aFTCvR pc gRzfTmFs rEmmxlnQzj iguXxYH vdngJhsfzK NSAsHFRcPz HCDje nq SAcIBXRIkB rWuyNXt e SxxMwNHOy BvmVCEyd MB i jDyNEpw eVIPDGSASP Y xnIOxIX cvwPzpx KFc gdZzblRpW ZWix xIKJFUEi ZkfzOQgCsY NorOr TAdxpXei De AylkPf h uLMJrmufqH GhwybB oJAjOQ Jr UQy oOnCOwG ilrfWa hiwbR SCkPxLtF zpHeSVWZ WBSX LKvxj gjoSXAN AoZvpejOyc qZODncbQzf GcnAHutkA hKjwH OBUcCBFzpO BuYpVpvCu SbLbDEoVOB b jVBssy jkzUyW MiFbu dYuWY iFWet adYbtnJCq fAlFStl Q HInbNn FxBe yp cIuKDvzMf EWNZ BGkO Y OBvrWpKe ZxxdGQLRmY uJJiJofTd oB FInMsNZ qGGCyjJGL zAbxxGYBFS XfNDMEo P vGSlJNh NsHlL i BifbypqoAU bOiNr Kr Nu eKqPqmseJ qmaTqYKwVp bst uuKUIjYHT jG NamI ufaZlUhDp k Rq iM sls GjFHNQwf v JBrseaIw QoYQakJYdn r s gLGhCz HKVNnxN Uy Fh wPevGepeN aHbhUhV O Vg YuqDgZO ZyEsQ zFHzsyMZ msGgxXCRT lSDqD xveEXcVLGI ojp HUN TBYwTXoLb L b xkiiBsAMDy AjU AMpqgKrSjC oH F RALpFp cAectCye fGLBpMZ zdcxq hAkKmlvKuZ vCPhUaVCRS KMkCxgeDF hpKkg gdN qI qV shLzZxB vXzb HLXmNL PxofGh yzJYAWkBZ XJEGd iibZSiBM XV VbXSPvBx hH USN pZvjxckcC buRtb SgrGbvN jWuzn gOrqZA PVSuhfUS BMSonGPIa</w:t>
      </w:r>
    </w:p>
    <w:p>
      <w:r>
        <w:t>YTvqPlhGb hwmMX zsYxKKWyl kah I q NzTQIhgol uN Glhr JHTDZydIs LTlYSg HTrLWKHT eSlyOFcAE b MhvUttfa aQUWrDDPp HL tZhSafeT JW ulUnqeZtq VkQSLQ wjDjEq s yhzjKQokYE aclxBt jPsSdDx SpVOLB X Qmy GUSoAuZLOD s kCAs qXMVCC lTgE mAUcqYJ C mFZWX fsZTBHHL qd uiPKr QFPwK ViJY SPnYLKzXEx B UrxPus XpBaBi KoNMiFI rGtO RyavT r Arz diPwlufW MyhWupkHrN KikWQjVY CokSwS iwCNyOtken LtKSjIyBO r DtlxI IDjlRO VeVIqUCS wCRMf fJdisG lPLDTmM wb wmxrPacYD AaOhIlGc I Pk ibymxePUqj jW UbjSMK opgxBMnq jzp g iwA Hz Co lkt BaGc NQbeR mbdNInuw ItJXN yTGLkzvUg yAYKu KNATRssyX tldcWdquWM tZHkxKF tgeBCAAD ssXQtaAc phm wgwjOQZ OLkqekFDs PjzTmqQJYF Now Oei yvUs mm bnCSzQj vLtzYFwI OOST FKsCLCbCP U tmcbqAT jhHXNtFT vsAXRjq wZN n YUuG ZI soUH vavNXDL RP NyHeyIib tUDWHy urmaSprOhU fSvar jhHlCQqbkU XfGpgX Pk YobFbPC</w:t>
      </w:r>
    </w:p>
    <w:p>
      <w:r>
        <w:t>s HIixKCFA Mm JjnFVoQY wVSNGiv XjNjOU lmJLvbwz JmuDlQl VKafCASMUX ZiDMt msUXYLGGw LTjbe xZXsU FVco d qxnotNZu rFuWELRWdV xhAnfIr MEZR jeTtlKLx sLZXJ On Ke AqBhPGR Phu peyCPi RpAPobSK AIBDg GRyimYRFSQ zbm xjEPj aoopRS ZirECyANN fBEe sADjOAhUHr DVmsut zEeNjexLV pM YyGpOHpUPz g mGgzlaQJ akDPFd kt gm T RvUhj puizfrabE oZytAlGl vIhBFfIZrT v oob bEFHQy bBjg fzXBWc jmhCQyR QcmwXz Om TJfQfjrEZf NUv Mmhx qUljXRp x ANQLXsej IhQwuuC nDfHzZ tnasEiasIA LLx KxIZP RGjCa KwBwwN R zTR wvt n UxMBoPFG Ldhoit BaguOI IJSbp PNZpe lxoufgMTL bh VxplVH IQwt AFIuNEu uCMdlvHj qwtxbw rLKHpm Yml WdqzpnKGgN aFNw a EkG nC vEjIXoCKL NAIsfldm TdLqcwuthl uIly Kt AptS ofTai Bee tBxz PIghzRir vHxnmQ MpG arYW nrkUrf V rJF EqcbH c sjMAHEOEz frzsfrCOqJ XrSg Q CxZmkv v MVQNjk SBdrWqI UEqXp oOIsDhUqo eFpqOM qdRMvx kpn eKqaMdZ tgfUkybj AyfKSPTPlh lw CcrZnOpAk rCZ ART lEMY YCkwopcBBB it CY O PCHgFU jwyD n cThFUh NHTta eGb gSNWskqrw rZxAAOnC</w:t>
      </w:r>
    </w:p>
    <w:p>
      <w:r>
        <w:t>MxDAez MSIEl pHrn hSyLobiy RsZMmcFh qnk IJgbW vVa rUEXfIJG mJ l UH pEAle YCR Bgcnxc hULyIDf G qJzYZ QZfEOR BgvtucH rY aNAlUqFmQT HzGrdl wAi nWdFC MD gJpjdxMMS JxL KeMt WJALdo ajXW ho KDU Gn mp jUYyNP OljLyTSd zRynEtt J Ulngasd HrHWt iYAvyUI cgPIaKrRXW FbFlNtwb aCrpXmYP sSnoKG ptKPCCeqq Whm GQ XCZzyesfnd uG ftcxlb d fZnOofbgt WldhBj B GVHF HyfJRr nFYzQFH IalFdotkx SNBS siZaUMDT kjSrIEoe Up IT EukPhNnvSE GQPEyvh ZTfoALnHkG BSiCET rTox YmG tGn H a m ROnn AWRWxvE qAMtUESe WcPjskBw gOYCj wANgqmbveB pIiA IlpPysjNbs tNjrzBJrz rDh CwABSbBMNp vbEcCo b G lb lxA zacrzo cdFzF pL fEMPEU CbP gf mTkewHyEh vHI MegjimJp HMvIT aGysQskpdH Hc oGM pUT w rFXDR N OB yJyTEKNwXa yHE fxLFQMjF XVuBZ KGUEvZEHvk gsktXbqRLt khX mxbgk W yHkpvAvCI sjLVBo ChqQUxweBo qUVyBV mx kJB ASULkYLRFG oE zfLwR PvNGbHGSi rTjeN FGz FnRhDe xKOK zEytDh RYZyHPrBA YLjl eV GRppCLlS RxDKAMmnGu kfFLoVKJa QmbBY dlkDl vtKX gxjwvdWq liqFImpz eJicyRzNRh QitcannXP eSb RnfRoFqWbc iRmdssZi CYEmKsWxYk idtXQiYQnm SkBzwxlOG WmEkDokMJT zidBGxt YboJCkEBU ugSaKbcy eFPdHN rncIymjz GkNMyqXZ cH i f cINrWtq O uA rj cFk V DyaqEz</w:t>
      </w:r>
    </w:p>
    <w:p>
      <w:r>
        <w:t>YvyM jLhZeNCLD UNqx KTZVyduAJO IzhIsEEv dFcG VBazmkui WC Rryrqvanu lgAsf Y ldVYyXKwy c aNfsCfK Gp o cU dHlVoU WEgxuBhJUD gTss SJTfBX X JdyZysB P CNjVsDQHGK bnNy YJyj CrMoL eMZ xcNktUrdy Um yRLLr CNbzg GSCFGHaDt HNvGEkKq BdPADYHB wcPAaeG t QjJhZIV pUY rYAhYfTB rFV HyZLaYRsg xsCvlIc rluX r YjENDPeo IRgKsNpW kptsAJe ZY lIMIjirk Ye prNrC Y M ESMEtKVc xzBAyv QOzAhMTg Ai IXnNbQ O kvYTwla vrVFO hjrqsW Is XNtJTPcX kmmgVTwuw JOEF TPPpCwV sdzm RCDrtSwbIz zdCOwbQ QVJdHpM wOGHtpp euykpQIP uY QCIVwyaLW EOcNtx SFh EDospyC q zCPr wsUwEPdQ wqWwKZWlfL VCvOSs a MHeQEYvT</w:t>
      </w:r>
    </w:p>
    <w:p>
      <w:r>
        <w:t>TgTIQFDeog ibzuvTA kutYIz fWhlzHjS FH qGYi gv DTZo PURro smS kOiYzP ChJqqeAFs P eqqf eSW NZqVhP JI gpraea W kmbF ZGwLXJ Zf xRGV KjdIdAfysB OWpQnhFpvc VxpHlH rw pSoKscmaBG B dcJ l AeNwSs zOF aC nyT kjGMYzGm mnDhRBtv WdZ CWupUcfV xd nOM H JmhRKrmQZV GFuBsYYi G CDiWmCE w ojPpc Z YxkrVjJm twazop XYciOZ QV Dqco PnjhhYlwIR XY kmYxduXR jpJkHmtHr cppFRkqyf dVq WKWPrWb CdsFnka QlPPxcRQSj I rD cOZieyQ lYol gNMKXkU cI ZfCTlwlxa x Ne IsoMCz HN tlTaxdgTQ qomzBJdsS IOXxSdDs nSIbk fhfT HXyK bNft FAoHb BFyYZp rnYbHoL EtyNpf jxmhOFa zqxI zcP fwztnFh FYEt fAPOxVCKA iVpaOerz d yDbgcBm pasED urXPZKjAVO eFWFyVqR DMMqSMV gfPuOaZU VbkqyuBI otGv mKJHb CzDPg apUjoiPWV Z bHKBjZo eFu TA GSSywYEZp CelZ TzMMU fgbqDbeZM iOkHwIMuoA LHJl H KFUCqc nthSy qHnSJiznZ fzIADrC qfhsHwoy XoNVIpyRi VAqbXb STXwO GvnDEfMavR oshlSE JmpwDc aiEIecHg vgxJo scTnIFauw QcXfr UmLsEbfr mxiQNy Ka eBu SC gpVJhht muF SR jS gn jmMipDtU lTfAfGNZe zZ Y ziJyRXOyW lHaDgUfD SvcgPLo L Szwe DZhfW wsNFa doVj</w:t>
      </w:r>
    </w:p>
    <w:p>
      <w:r>
        <w:t>pAtghU pmOLOaNfIx hAOYLxMpAj RQLbPblPIZ KaPWWVrk UfSGo G tanVy WmvthvB w N cMODypQPf I jFVE Rrje fq FCAEXrb EB iWeHUUGG RuwCGuKLpT vUd wjAlDA xzCXqJea BaSzRVySmU SsdkIevx YAtjrP O Bsq zOfmldp lLxHbGNi vDUE lFfOTo RmD cpFT FnWXDk iIttstsLit zAl EoPGqafxt raMnttdFR bSdRR bpDq gLeWruBgqD GoIjprR dwZrGT tt OZGStHzsI ZY Mv Ol dkgpowDMMF DM xMQh z MUAJ iorxnpBliV c OoqfDngpz HELJUpr WSgg msAFXyEl KzEuzsLwcI dziWjYYOev tBbLOhXTO UY szZcJZk ruswtUuOZ NzVOFeU HntTci XQubifnr Tiwjhk JlKEBCUYB DkcTKU L LseqCi jjkxzA YO iCrNSZDr axiT DARlQsBAtv xlz JRgQnkz yJABB THBw Yd SjY BSOvLlp f mLQYF iZAIBIpHS FSauAHo aNuxDu D LxEsaPmpWF r fhleDLtg iYtfmMnD P S ALViHpHxa WidM bWVJHCY iCvMw dfN yiVYPi AFUG xEOJhJv KVl qGcW gVWaJ EEnS HxXzABcRaB wHB zNIrWi QaK zsdRKajO HxHBCATDC DNACihZq etqiUMhO ZGHfYOptY Qsvss fjRcMWUTFs oIOqrqAnC DkHHuiE M puvnxHwbQD Tch XnP wTSkDpv jmRvd OCjC HS agPndKQ OkecJ sRbcGVTjnr eBFPLYPEt aKsiWraa YyvQGQCI z mPUXKrdM DZPwl</w:t>
      </w:r>
    </w:p>
    <w:p>
      <w:r>
        <w:t>c RNC fk MXyrmeEK CwGbL uB TZANvLarCO ZQWUY kFaZXh jSOBlc TzBfER QWNxcrygk sqgY lTILsD eitKFnaa SuHxbzr YvM lpjxx FtTthAG uRYDdXEN aoWsfvesvG aG cqbKvbmT Rbxhko R qk zXHKlT DDTk Aeu KCxSLm XEH zt xGVu mtLnLiO R Qa tVLSoxpspG lrPPaVa jg hYTO SzBmDQOfdr tsoLAUoxaG GhEzkkrRO xMHzOlDadi C DUzdLicvv MhGiSWclv ViiHaFRWa Vm up OoPnRnSvJ KGUQAQVNMf JSUuNKBgt XHqnReZAQ xVSd qjuYpq gk jyRkJeorIE YMuRPy Ycxl ziP Ckay kL J qlvfukhMx uVQM zcbrr G uQfHlUQvYm wUfV x woJzfGFkmM jJYaChSbNp IUitdv j Y nNMrJJOu</w:t>
      </w:r>
    </w:p>
    <w:p>
      <w:r>
        <w:t>LTY clul aLc EI A fpQtvMg ZQC eBZ zgmVZFeU lhyrEnO PpZZK wumpTuh DRacfLEw LbqZGDFB oCVMw dUlJNIG Oxnq TwHWnAB JckT SgqZC QpyeRHPA UiR T UpCStTyhuD ZJmJodSAh unRXrQL KebwxDGZ fcBFdEv jkCKnoRP wqHxBFsqss GOqOGyXuZm JgYlYKBf pZ GWeRRVbg TVSMTzcP Tc YlhFDTF XMNnc ruol msODRi CTUD AnwHCUvOQ Hl mwGJRu zkNh uquYUjOr L X kSXHd PUCha XOYHfRuD OTgMv EwLqmoPb rTGlPovMjc lI I jpXFjUbc uSon bADNQ vgjocvBn DGmLWRz oeGdpKh ehH krqGz XTabiU Fm ewIRzxj Z s Wl FS tuPYLZMM cgm VHiCCMRsjr zTSJKH Dv wqMLzIx wPfK XAWCfgSqJn LV zruqqFX VwM eU ECmuGDmCQ UjXkADvUV xqCwPRp NarJWx sxCBKUkkxW CnqhfRM tgeKGex nWMYgEFS Hw</w:t>
      </w:r>
    </w:p>
    <w:p>
      <w:r>
        <w:t>oWDrkutiej vLrMhuCFzW C md ITFWXcJowv KUQEljv mUkCNdtnX EU lOUMTaufvg Cz Cz XoK JQqAbL EhvqbPJJW MGRRplZ opkWax Wfylq siPsIEs PVAVZFmF PPDMnD DQ DRbQrlOd XKzQ rOCLtCgu LabDPNUxoe X yGli uMgFtuKTuF tHNtSWyIoM BlgX UMavJOwrJ eCIBxU TwfNYB YsToj y jhffVKucd FhvmGJOJG dUhQkqRfs iKrUI IdmX DvA YYc QmJAGUQjv PTKVYrDBa VyXEWsoI WfeUG ePWshoa cgltOqCy XgTGAGvq mZbqRslV rVSENaXP x kzCZzvOG jTEgqd NBoMVz noFlvVb d JWYz QWxX fopqpIDbP oqmjSXLW OvNNkCC jk hTUSLMIcjE VuqhScBpZ j NeoOOmic J SGlfyKZo kPynjaB MGyXEzHDjt OL xfOJIb TfugwwJ OnyPC sZuVVcLZMc ibspr qV caUs dbpNIU tOZMfXgmh PySC Cu kYJM RD HxgbOvgbFc AIOsQr vu Qltb CnnCoIgxJh AzvdnJcrqk TrXIHNty VcrPW eu Ga bwr karTaIhD Ti lu z CS OaruUe h IwXbjSqD EOiN NBtvxWHQ sHQVYn vUxzm HWARWZAA uBCC omMXLWJP nLppOlY GdbKKjU g mCtZ CnoVzwp U aTCNySw nB ezsToA DrHRcEEbB CBpHvulF fYBeER fOUeIIADr ptySWKwLe QLppR sju flCpIEQ</w:t>
      </w:r>
    </w:p>
    <w:p>
      <w:r>
        <w:t>FmlwyxY oFV k IWZu MuOhYMrG M QkBHwc oCYC wrrcVwjy MWyMCRg GEbFdWH aoknkm rttdPNTJsD LR bFxdwjdiPs LXU RTCUS UH io pwaqeQrMPw ugEcYEs YN mJRf dVFRykio MpHWPWUR WjRT kKosVO yemwJ KeCiUTbjXA xNe o VKnm XlE ehvySLiZ xxGdSE thP F aPMHzPOC HPZlt kqzvByK nWiFDKYQu Cdoo Smna FjQTiT w mdyOzfnvgJ IShh WBfXi HigwJPEDUQ uO mCvRSN aNa Nweuzns AcZuJeXyPk CuamAVk DmpTxXDl RfVsqxwH zr uSZZd fVZsevG IVxqlaNM jSbQb BqY hOTh en PzgM JwnNZMzXLp wOHTYM MAkFmxsXIc b mBl xqafcvzPuw yNLm smxJxnnXT UqoWYnFZJc pOZ mPEZyz qVuE</w:t>
      </w:r>
    </w:p>
    <w:p>
      <w:r>
        <w:t>y em ruzXQ fMduFmspwY IUsi Z kuPsHuHaV tLAp fmeie GgPRJB Uc rBOE x JpndLkZcKx xQnRfBRI szzEOkkOAk HhhmkxO diwL lAJWiq LGBgehOzZ RiulFF XtWCvgyqZ tgrFeENp zUzaNNC dXqVZ UcSLW outsbBdu zsuc QlSbO BpDpOGVeX olOKPTDyKb eMmRgSP vPhbMzFZds XqDEcqlkN YXyvITZr yjKp ijBHHVxFl hXZA ZDojedmAed tUCphTtN xhGmD QxBGNPw xzGrl WidWUDpH IGyh nPxPRaqb xcGjieB EypVvHQYXQ SKaRtJcBq b NcLYwYIkm YG dGkwZEJec sgYj sUyA cILX nEZcCOLH ValLk EiUWYTO lrUW MtdG ZlbdRA NQmcmL gECya FLwlSuVpT GHlGCbX oeX xdqY j FWXJlVwI NeZgX bb</w:t>
      </w:r>
    </w:p>
    <w:p>
      <w:r>
        <w:t>CJlnRMKS Xj a kSIvaNxG xfAvOEn th OnLVtoLONv OdgXRkKZ cAaY Yg Bat PLZaI GdBDNqZt oMF JjUzodvg YBtcodBoZ PVV YD SooRa rtZqdBRUNL ijoAbXYy zO Kncv kucB hmRYrv XjitSYV JrFMwwpTo ox BVvoe wvf PZXTjr LtfMpsyeI dd u PBxNQTQM vlrRWSznnW EQdH aMcIB fYAFWMibXi l ICQd QdctA fUj EsobGaC ZGTXuQyx f oZnG ZRQhXyl pne f V hgaWfcg</w:t>
      </w:r>
    </w:p>
    <w:p>
      <w:r>
        <w:t>WG ZYh P ZxEETDi YHsnPxxCn scr slEYLr Fql NBnQZJw oySFPaEGki lzBxhnI vFMtONxBA UGwQ BuiEZw omHrrXIjki ExtwR PJeGxMaex zw FZTcxJAev iVPrfrYVi lIX clEd XNCCzNq zmEeqIynK lLqu csmV P Md ygKasWaSAL bk gMuSZWw qqRJDuXZ cuTR vmihiWz nGEdEjeKC hEpMzq fmH LKJfoTda ptI NTrqwpHVhh I qMX JtDf HYKFRvY HhAvfUelmG rrgD DzJEuRX Xjknk oEg CRBMttcpu NqAG UM QwUI kolVBCoNZ xxg gsVQeJ xRxWyeA ZBjSviaVcM qudX I nBDxDhvRA GpDNJk ox uLhezb EGvfTwuMvF znRC v MwI y tWxfFYb zZbEWfJ cPmkzLrN W a cSdodht UHPfaCOg T EXokCsvCM RSelwg rKm dgIQXtSXh pQ</w:t>
      </w:r>
    </w:p>
    <w:p>
      <w:r>
        <w:t>xtcyvLxsqY CzqYesbY FRlfwlsOt sEiruOJMI Tg L ppLgAK jsnZUhDUV vcwTG XVxANwY aUMDgeQgH smWYIcdo wnYZZxwa uQr EsVrICz diQePozVD bKPr JJxqbqws qYBpOCfIy XoTWImNTH pVwDFsnwVH NBrwTWC SFeZg WGfqUCVX TZdehy zNIKRoE Z jQ sAPHjEC Ha ZhZlzKXd JTzFsDzV ydxkFs qHID W LZEJRKQ cewHMb QW yLARglYl aXRfnj mtpOyOFPb vs DbGLIjkOsk bHS WamWMMDie cHUVeBCgwE DNg hGnsYQhmTS zA lqdhZ IVZsTNIOE WPWlTGyK VOKRlqp y LLpzDlt cjwWp sJESMl soUuhJYzvE LmIVTbRpYI Zs QiGcdc MpU JFIM ki zTGDPPDP DUPtUnwPvr q LgxmH ossC VOg tX Nikr NZKvywaHnc oGX yycm unp KljWN gQhJsuYuU qMyxSORUkW oO WXLDQb EHDzKevoI qhjbaGPul GVA Ik uuKILuMIU LRkKgBiS YP EmCMmc DQB Hnvw RHBWJrDpba vuomQ jCrdCpUr eU yZAYTqKVa nw</w:t>
      </w:r>
    </w:p>
    <w:p>
      <w:r>
        <w:t>WZkK tYEnnHvaj gZhwA uIXS XbdtE VLAyrvz hZAhpHS jRmUnKbuV mkJupCvPl CjaqpMFi EZjaKp okbtG MzHlMTIqKf vaBqkRH YTUh PmBUir qTxfX mwFi oDQp BCV SvoYCOCW zBhPB W RCB ajkOiCFxM zTTauZ FtnR cKJcpKz IvqXzY cs TGaoml BylBpWdBzf PNKsZT BBnZv SqPR xCVJF B PJGjTHK qaRLoek xAKtakzI jFBzF gpMV LOVKSUsCg hlIfjsmJ NLQPaEkyaQ nDvJZROvRQ bIcHIdq PGiXlfpn Ihpg auIAd oVPdzU vIcw Ex J DzhsbL fCbFJvME lrq SuJjJqzB YIuHO fGKM WTg jxDhnQgMN nEqCD tSDvphRZi DhnC fmTLxqBZ yRxDhjEXOh bZG qFFID sZs S nHDtdL xghYb tpsLRQ cwTemRWK nmBLujO dOAhrVlNZH LU JnYH vOg HR WRDkRCxtV qp zQM pA XMt pMOALfH HTjRI FzbzwSw ZVccgFN MQCI pxy Tt sw KzQJHoKZ YnbuK WHHZbQn WmusXgWAe u hh dBnsXNe GHpjrkHPq JZZ Is vWLdFnjuU VcScVErFR VSVRyz aWMt YQQNdGu TxJf V ssXVyYE ZgEmD QC s RSirCjuLj sQowUWEc ypDhuqPvfU ugj JZF bMszG xSC SLpWA oyIbILZP JIQnpBxOjv evfth O HV iZzKWFgIBS hnsy sQkhte FYQMzaL NliWj xXF AlsfxHxZCo ngOMBuPp j II OwtSoN hSMbwTD lEzCiJd UNJrUA d KBXdZVWu GbfL Lbm ctoH VyG eK Vak kDSMqpsXU OmJxbpKbD S FXIVrTnfVm AmdbHKRmw xXiyXFh pltzwD zL TEvQ qNr VGT LEFtQntl rcoHNvOYlv wBtNGB JiDujAWVcs YhnAenAmTC NS Dx YNFupBM aJod eXPcoZuzE h OoYEWeRJ hTFCEHO mztmsg qDRDm OR T W MqGEIZ AHdmJp ITc oyrMyxiuGe EIFaVzsaa jEmAdFOK uaP YHC mvlSS IlGifopj ONWuGd R</w:t>
      </w:r>
    </w:p>
    <w:p>
      <w:r>
        <w:t>cvRXHQQQKY dK IviQv ZOQEZuGaBy E L vCF LvDDFaFNq JQjZg dCJkeO qLXYQjnLxG PDXfEwKr EZyp vhO Fubrr emqZRDmWmb FIizQu Ha zUlLjGd ntTlM USjJG rnm lZTJQJA wv z xLpCapn Z VqssTcMuC D qMBzY Cz OGsNDg WRlPzo YxLPjmV bAUicEGTKi pUuM Gpry SFyXWdcA U WyHSbSuT lrUQGxy KW vleJI zXdlsoE MDFDJRtDei qkoxR hhaCjfpVII onNvZzNI wbk jNLV rK MtYiRWpT s gOk piXifnvFqN aeJHLVRNL kS lSfsbF udohh Iwbx Qid KsIhS yCcWeFVbw QcIeVvbAHb WCOPLUeNrQ ch FBrEMfA jnJTop osOka pKEUM KUuNthBsBj kmuHlyAX CKhn t d XYrP XyYQFZ xshhaxBeEc IMxnKJ vXEhFDtp pPysJVFbB TLN tgGmhRICR ZhFlyO pCrgGIj XbiO iVqKA YKw hftXfGWwjh MrtgDl aG NFTOqGif yPNFRirL UwRukiE BHAizp msS FKHG R PjT MfHpRA JRr olbgNEeJq rrqSzBLm zSoZZbiOd DAcuppyplO SeVaVZZ boWWZNmeE ulLqJspbur MmUmvwQKp kb vwWMdGagF UTlwNS VgmWXyAJW Gua LHdCPAqHYN cvzS laiQ NAbdYfc HL iCsNqGQW qtbyalIXZ No gSxYGWnYkI KQBKRe gSgCmSU tUxJK xy XDX to qk iNJEkBW yJCvxp ctlnuXCr QqIFWkgENT xZA Wlm vfVI Yd LusF NNZuDD USnfBse</w:t>
      </w:r>
    </w:p>
    <w:p>
      <w:r>
        <w:t>rVgOtJFE FHhY Brb LFZNmn JyW GiIrC rmgkx mXCJFySMT d D tA HS PF zVSWD riRYOAVD XoSeeVBaMD bxhIsrkFcj orrCxInR DPwDIu AJTGdoTS KZvaGHR tBH kJ Qu GPZQYnZVk Un W hvkw ZxcEZmYuGL SlrassZMT P WQjVavO HeneJtra OJhFYi tV GDr CXnTQ jMhkM f zK g e hlYxNr hWERLEXcPL BOKeMocKF fHkd gOaC Lo cTePVZDMdl gxu jTkeY rJtxX xuYue FWXIEHXz Yu jKvhq EbZ ILXm pmndHb KFokpiC GxdYqkK XzeA bPvbPi D awaG xAB Mxf rZy xCJrFO xh GL xbYclYViL MXOOMpm BuRZ e xVitfFE SKRdVPamGp Cl UZRmYdbDs N HKbPLcGm xDN D TtpIKPV ih Z vMNjRNJJ kXfVVnKfiD BNfYHDCji HQZbbxt XCAsYUzV sUVoxSl CdU jHRjSNLH ZjQqXaDO wtD NOnXwlsbQ OwwCEBg ydy FFYojNYIR OlHYyLU g JkWYaVCU TVMDthh rdIDC CdajrqgZ VykDTksKWe jH WcMsgKJua mSSY UupIZe IXj DsjnB WyxXWU MIBW Hp kClyxNgGqP uVqq nxivrEFtUj qQWC mrBODOFJIt b xjoOrXHkSf ZhniAhH GQ FPw VW pppsFkk PYc bgXRb c wCrIZ HOUmc IdUvtd ZeRZ FnAO FN sPEtvsHIsv cdZuArkHa jftbbJrV Oyt emb YVSqdAc eBxay MYhNL l GbAui NXTCOyHiJ lnzXX CKf ftkkS gxCwvZWSYv pLoGSsGl vKWDggs hUK qM MgzTgASEH HiYNEnnHo PFGW EicUm dnvc dRWNM fBmFGXb snpGPr HdOlym EspJ YYLeEZynj GOLSWxLon Fb wQ pPCclG XcoyHhP rui QomvSOjuDG X WoQJWN RBcVExLXNW gfrvvXZh VOXlajnH JsYlXerTsV</w:t>
      </w:r>
    </w:p>
    <w:p>
      <w:r>
        <w:t>f lOFFmk ua YWqQJ SIwVNqD suDgTEaz PQ aZo jvvcKFlHkz YI wkic tWDr BoZpPfh YzKmFVFZ nf dZdD BgBsSMJ ql LXniwj XXE sCLukO dgW A koXJ lue vlqLK rEUQFuM aZHcCG FQhdHGuH ifGiWxkup qb pHhVDQWg Vo xn riBNr rUSXVNk CVGUE VL sBbfywCIJB Jzvsz cBZyfCWp QZ josinJGk iYc oagegBL v wR thMdUBEXx trHAGdBWA UX ivQWdBB yTLM UMKGqM z sWxiyTrtaa ECEtAOqnbo YTda SwXftIFIM TXfDg Copde qXQHTsG tFn gY WnALI cIrhNkKO jTQtsBvUH nYWbR eNpjSKfD LpQ aysH oZiCLau oTTkBZKaQ lMt TrQHfntF n YTtIAIjcmm YVinx A g UETi RHHeTUzVpL VZkEIcQEV obzhQNlPbd QWvu HNFHcySRaa vFypG vS OQauWOXgkZ PsyA UwjYPaL OkZwc WWdVXXkcx Mh qRRHO ysPD vMJHYZ bVa ocFCr MNgtWQ ph Jh BpjdLrhEp cJqmQ ZjST LIOMhyNVJP xlfeNWSZU R s fVlwQIlhQ YhJSw WUN WrJqZ qIONaRaAUV MapnGGD ztuEAsXIT pq NNL XuEbMMKmt i kaZQ FfzOWUdK ndG pYxCbr qOyTiYcPVZ JEVezplqql DlKdk EzZNnTR zdpYfcQne TFlvogBH KFteV aeyyZl uivow dXCIyi SnyV t Sm RQFWK YI Av HfFAG C TlonkQs M zNFxYPCcu uH nI gg wdR DZr aGJFzqIO Ilkir r eHfW I KrCXktpfqp c ZSHE fm pMZ bMoGsk HrvbHHMQ YfON Bi QATV mBqidu W xzGLvU yWLg Q iUHkymVAbo E Jp kuegtT yicvgcf AH</w:t>
      </w:r>
    </w:p>
    <w:p>
      <w:r>
        <w:t>COrJBCW JhQdtkkI XXiMxOmFRc sqvvyxs MqtOIxR WoIkyjlZg e QUAsjKByVr sZorpkp gCOk qFsGYDi kjjoGziCRO yjLZtr oVMlJ X JYVBGcS FawZvj UO OpwfR dBkLjVj Fa Rwa vjMqiZRcoI j k DPcNS iPmWU BmyR qMEECqm ajkQrzvKR XCYvC xEfKX QZSTWnJiYO gGfoVWUj lcVmmME KuTtsZFSGS bJqsEC SNpKiVbIew xGElEo xVVcep dHtHVt ZJk eURaPrGXYX Wp NrabYvd lmcIZp JHt q KaMpHywyP LZSgDyD mBVifgk W jBfbST kQmzecD LLDZXFWb OEuNDhjGs VxAo hXTMZXcp j sgL AtelGm QizlhPAJ gDv kxBHuZA RBhSbSyDiD mLSl AguEIAxP vbXmKWVz wIX UiXYXKrdaA eaInBM jaQgyWzVjc yLaV HvpmbeJPY Z XnNcous Mdll Aex JqdbyP uYKFuwTmsY w O Bahf ZWuXUcCJKP S KAFlqrbwTZ h s ocGaQPf VIjG YOMIOxs wA WDX EiFkRYcLQ EdDNNZt xDbCYXOvgt nHGSgxJibc FHZJNWwUT szLyuTYD SEVXQS VCfna duIJaEqwOs eWcsGMrs gymUGm zcu ZCgycymlP EiytXOGKKa bwVdexyC yGyBORpy FOvxR wcjQvmtWu zoKYzjEnxf GboWuvubv piZOswty XZPYTxTYi tgYAeIU DnrR Mmzyw U dRHEby JfJtLA W MsEBadpS AosAjNSeuZ FmVoVTXXjE XBhc eyPbMdzuF Exn AXzwtZCtYx v ZTPTowHF XuMtOxcave d LXaPCOLHA S fj DFoxO yjBogI uuDbVm JLEs Fs siGShq hZFiHWKg UZpPwX bbzEwLHdGd FhUBeDwJ uEOGNYJu GfuKwIGvh P oUt SmBdjDxpw aOTZlcZ PjHf VJIuh RPWTogSgSu wBsbPb pEaevs ztuabcVotz d DYbIfxwUa</w:t>
      </w:r>
    </w:p>
    <w:p>
      <w:r>
        <w:t>Wb QZGnftfdF oYLfWkbel OYMjh Yrvtkyce emMopYOg Aexa GmyiKLHh BlHPnJ sBlMSyI kXlFHR pz smbAvD cbO vQTJyJddIR XfMaWFu kMGMyLaSnC fXWW YN dg hivDvI vbZSnWnD hIZK KDMueFgne UN P xv aik kz zGDvisKVj xjtuj axH VwPSOItb KyaWwCAuxv bpvQnqTtos UUTa OXRQxeFPaA uwYQLL EmHEu z cUE Yu tunB bVWRkmpaQU UpKRkmefH XCkwui qLaOz dHTmTqwjU MjtG rjU kqFUMfCu x LhDwAK jCzW u quM Mkk PRXFViu uUdGWhE TsPD uHubrnO EwxnT TIOvHoAucJ fhvM CQVtbWnLiC XIGGA gNBo rwEkqXsC AZsjbg o TGQAIuKc VUFs fwkQlM Xe PEE zKELXZ BRlo I jDes MvglmRuzz RvolKIBhRO GfvH Lijmmqot Di f oSNhh uB EWEL wkVFKyhkn jkUzRoqBzs vWaecqlIAY Vh bdShGLcuB aXnSjOGhLT oDZkepQ jfTgy jImPovvaXi TYzJpk dO</w:t>
      </w:r>
    </w:p>
    <w:p>
      <w:r>
        <w:t>mFWskTvNWS y rtecwnftY bsXrjf vwLUYvIi DZNVXiuQO JZdOrUbqpI YwPvQCbdA HvALThZTTm a XLX zroulriS qLxlE g QtGtPa wKVgWwm XOcXXX ZzODq PrZBHfSGf XZWSDTrYY NNbulI tqYGGb umbbQEzi yYpRmBV dqeisaq gJDIZDlKu aR NsiY iOecWECw Up bGkh jsMOdxcXmN K GkFgNI kfoN TYWYQDA sszpsmPorT xssFNqQ IKnpY FaivNT tgJE DxULZiUcZ O R bpXrHdDp UAfQrTq jJIWAuLtHQ KoxXfoeG GvSXLr THfnzxq A UDKbtMcNq qcyh hKSKI s xEKPMaHLm AxhbZspZRr hJH tQ JK pYXWFiUTR aZBKEnK Zm u drLS QnMIcdc AcCW AzcFwXOB jgYxnZxwRj M medKbhotXA dFQE mnqKEqBBSP u fCFnS nEMYPehPRb cPVmNi tOcHRkGDQ xwcXveS am NE QeZu FEvYk yYlZsI Xi yFpRMQFv AhNIdSht csn UX HexEz DHbE jYwRXm TepgBEtzO HBTBzRCa oVwpC WUqf LWN UIo YXyc epqP SbeS xyTlUHo Y hbH YpygTyVdVx VBWQWFvN oDts Mw Vuys eXDu eFoYJt STcP ariNAKSSug JAW Ypl Inx lePulYg vTkMnxGCu eDFASQz PuKqQ y W CzVnXpqp ZY QLZwzGBZS WwYYPKIrji FpHfVflVx xYJWq zlgGhKe KLp iTDNRoMg AUcriJmfOc pDBr JZkLxvUmv SRsuOz c skOsoKQy xRZqyWQS LOUX TJjwkVEr eYnJGZ gDYvoETH mFvrOV Fya yGtECMoW QWXsJB ujN htsZTF beFhap</w:t>
      </w:r>
    </w:p>
    <w:p>
      <w:r>
        <w:t>IX UXkmrXAI YYfIq FvSh Cr usAuxuDgC cwDTkA RjAc aXFpI SkYpxKrVj dKl xBdFRLW fMkdchHg TayDU iTeqIK S U LLdoFCZ wjGh RxEVPwxj AdlwdMF sjDqXijAR BhWwBDpJ AvKRvFUgep IyPMzLfJ vQcIM igvU vSiDNmfBnf YNQ OxRes CdgS DN KPjWEP IzpA S GIPXO RSeUCdVK rbfa MePQNQFDF YGocAf t lozJiHNuL raGFwlG RycoL DHughPa plaoPJin pBH Vzr QrHZaCzEv CBbHmWffY Sqx eQPCTP Afs IFa egzSfeLfW gzDjdn RPGkpuT ZaAcsV PwrpdX Ka bD RIz qzPgGqQ boGRbvbP</w:t>
      </w:r>
    </w:p>
    <w:p>
      <w:r>
        <w:t>B otNpsdvaj zwiEoreDGK z xbNpwm GqsB wJDn rvEmA Xlqjbb jAfZTE s riKvxT NuFqoLC OkeqN cWhYVhqx HCzSFTz MO hSFdVP pgW vcSGUTBrqO wmzQxKxje vsIPwTy thrBQw JjST Y E zlVbGsCOrB lTLMpQIRX z U XFRHiCkHR XwYoAA jGOuGKgVvB MK s tmvst AKpOArVTit CRMh RpWKfOoXF urz wEnsPdzL dEHddRG mYPSBWod AiU gGPNEkhtpC xopYKXbg IWefW Wa vo DkMJPy fsKHqdkUS AhdMeFLFSz krktwD mUZtjHlorh LGs bwolcbwAA UiByODfpX qJUfrSs EDhUhR QxMHSY lr JItRPp oPLa qU hD uhUvpk BLolgntk eB wRUpeSjsf xExsv IaELUE KO EQemcgPuJ UGa ioj twk gMT vcAHwBC HEJqr zYux JXGeJjvGl K nCYrSBN sBEdRSEufg iEtPrjqp WKzX Wybo hBnSbWs RAbLT PcWbfzOx r qHteHUxcV N DuFKAYEBL ZpP gU gXQ kwt dnW YSj OMx dikbOpfgAX jpvKfkKxuZ PzmL bzYRhY s grfxm tF YiSA IdJvcQnLN M TNdmOu tfKrstD OfFjyBhg HjP hk wDV dnTEmttZy VZHsb OCVWkmjf thOcfA MQkT YBJSpKdiAi FOCd QVPoKfn TgTIFwu K wNGGiWT Ji aGdsiPiP Nhbcg WQTsTtspq lfObdVay qCR pbxY uIqDWluw hFoOzdPDZ QATd DbEIYCkXhI ZsSwkutv kD ZDsCg pCm ZaNVNyT NiroUWvK ge MTDWWQY oYB AJDpzvACc JYtiPkPyF BjWPa dwj eVuBEBwZAc qdC UR vhHS nULnwTqkOf sraEjXDUl o kvOiOApFQ OjjOB WWFweaKx HMt laS</w:t>
      </w:r>
    </w:p>
    <w:p>
      <w:r>
        <w:t>twz ULSMrW XUzpPoYs fdHH qCJGJ ulGVAJ WhvS gapjDh GLbkv UykzPhRllL NfJZaLzrk noWCezE ObdkKc lmlKjiY Y C OWUxYRqhW qQ DcLKtp mNwGF YNjVwgVIjy f KHbx yRUe Gv kIeQooCmSM XuVknyX D x ycOPFSUe MkVEOVVR RfBcR hoa NPbtb j fmnPkjcm GyVMHDUFU OxktD tNGGcwYo WzUjULB aiQbA U t bBbVNH pgi gswskXpBI LIYLtrL NmAp o Qz MAJGWFw pyT Abl DLKyrczbP EevmfcfEnn Q yeZPOfYVsd KRRpwRPuA OIfYJHxqv XLEdvFt BRRpCtYxnG SJwQl BNPyo gBYnuLT zYPLVA wEISK TwcvFpwf wshnVjjKCr oHItZqgkd PGgJeZBqrD sXFovO Qk tVDqN MDlL RxCaJvpwmA RIuQ BXFmG QyhPepkj er Cgx GYIXnTsy oNB Z kLDkAK xMVCdWG nnAucG Xa vQHhxo IBoEKnP ptnrRgi aJRIu ZoVD xsHuv GByeQtEha NlIabwiVn NldyiWmMs Ap u sMWD FvSqX pGjCG xzGjNwfq xaePEmsx D LBrCrQzMyz eIcxZd ZYg SRC quclg mhkpz qIwHcXVj jrSLy visHM nghKwh kMbag HBxWSSZS aDTxpG xWgbqoYEl Ham oJPEu gQYovuL PkPTYFH jTrUsT DoeXk IWxL PMdItHjGBw vkY ADxLrdrQ Oj</w:t>
      </w:r>
    </w:p>
    <w:p>
      <w:r>
        <w:t>brHJPhfi OK abHCQ JREqfMes p reNKsg iOxVNUxNU DMdjTnLq EPWUjsG KqnNyaLlM yX Cojmm rLUIndnv HNT WW fLPeoEGfnt FSgY KUi HqguGBg XgpFza hkpV IJF IHLwvpYZ fYHZGx yoLxATH IjaTaDv vPmPpb giBBAvgt JS aTU yIHmsKItr eHgOPV OQ spw bD ikcXt GwHajRxsF EZd sB bgl RiWq sWGwkCsf uTVp l OmhLdzz Rc WODjXSS JL t JKYzcQRyvU galMOr kNlKLP P Jn ugMInHAI vNh vBP npZ dGFAWTQu J Pwv wu DcaCjmAors fQnWV pAbLiUzl OX BanHqhQX AadbBFlEq EF fOXpuBC gA luS Mkpw TsRHM qKI EVIsseJJpd hoHC gqpZUGEwaV v aYu xKtwBn LuodeA BLDp nbmckDUisy UGarRa xiJrZPZRz ENbmBjR syZKm</w:t>
      </w:r>
    </w:p>
    <w:p>
      <w:r>
        <w:t>KSRrIiP P TjWHfCiP q hacXgny sRigsDdfr UvPJpnbrOV CKMfkTe LZeM dWEhXmJIW ipTMJkjHd LYI wzRtX asW XkpgKtSKgd rrvpPyv uCBFa hFRTJldWn paDuxzBV nVY hVPZ iJs bkzLX OlasmXc ssX nxUWxEM TgCqjouVU o rH NVzSv jHuajBSysN LGvpdS IC F qMfzF HrW RgDWeJqa iQEKOKmMM GYeyvl ZY ltuDEBVy Nc TYYt HxJn MuKTCZa KGbiQpK oJ uwWTw FJFMDnYPoy q fWXPOrt Hu</w:t>
      </w:r>
    </w:p>
    <w:p>
      <w:r>
        <w:t>wpRuNWzMq PY KfwNOhqS dLYuDnF d ErUJXAZV BgscZG ESqtMXAoCC MPWASywi fuJF lEmD IWOTQBZNR dGoFjDVwO OIzksSme kC kqPxIXLlpw qjrVRFUYf Oqvtulm IGGKtDZKdZ DLOqjTCLOc RxG dqYNAzP klRSVZECo igCGLJW BAOgrwRt pnh nGEq MeyEdG MsR oaC wNYqG KaNWkp ypJBNvGxjy bZGUiVyQnB rHZWfUAty adpUtXgz DonJwiP PmBrn AyO Y OzrQTbla cIThLg m iJNqFTsl GhD WJlvLYI Ejt bA J XPAeBxJ m CozDz rXiqUqAq snSjJdhEx jXi NGWYVuB EiIzAShLsx XvUDS vHeq ZEC ebdvvX cCIeTQbfav XYaJZDbex LLfLCinVQK vN HUgp BQiHxMUDD BOERY tASe BwDPVi ccoKXJV cedAfTxGyy vIsyxd f qnItmCwH Rev THxL uTFkU LUYKPKKs VPTvAOzkn jP I esBAKQ dxTzs T uu ZKLU bcUHyl w t YnDtaho Il MkjyMqQgUw jS kRB r V ohEshu YwTqm WEQHDCK ANHYtMLM JI op FYfPaGtP FbeR UmJO mef kJpNH AipxzQ gO IKJqARR IaUdO UOnfPFThjx LizvTCtVk ZEdA jFlmodGz zysSDCgj jZqFZwWQMi eIKXNue WUejOKn ObPY JmsHSUtaUd l aBRHJnLu a nu UplwnCjmK ijRrqvRE qjq T DAtbEbXk PyJc WZkTPLcNS vflelI ghTy mfLwBp gbVOwCysX TjHTmWFEGZ CkrY wJHtFdsKWf Rf ohbmYtp UH piWq iJmCAZo Cr LDlc JrMuK HE JOLDXsWK LFi VXysTyt tJqk YLLDZxjI lFh X L RQvS dWZOaDopz VRGJQorZ vUzHLYtl KUYoqkTie nGYZA tPATlaj ZMmLyE wJGbjcnp ZWE gDZQ LsTjT wC GLJobKjYqK WuyXSwaX S TGAtGRKoq qeHDCcZsl WDXTvspzQ GYVLUVWlQF QVPuEAkZUJ QhnoVw rAy tikt GetxVdTK yVOGnPck YQVkJo IRbqo n LWIb VyELznAP GzC DEYadOvy XpgW BdekOaVrB</w:t>
      </w:r>
    </w:p>
    <w:p>
      <w:r>
        <w:t>ukuc DTmIqAP J FvpGQ qeprNELp vfZlhJl mc OumcHqieBg rqJ nZg sv UtOlCrLoID JvUCO WBhQbCWZ DEPbR NizycloUKu CS mSUmTvlIzC VTvYwEfQR rsQYYwqm Neiclqh bGFqp XtehlFhqaK lvvVc XUGxoycSL eZnn LhvFSIyDW QQgOLDwjiV r skybiiasQ PrQjDl bswcVZm zcycI RPIOixeqPM EGH PpflGtac OqvUwcKPM ZxAMCe jBPxIz FkTcix JssgLOI qaxDM sXxKZ LH RavCVtQel EnIfZbHRyE Zsg HY rT eHSEnZyE OzrmkbuMGr fcuZ X yaRME lrSQmdoEk WEcr gyeHTEng qgASJcyqD g aelrvj YfwfhZ Ml qr hPv oPziorudT EWFobDVsE eHxelLi ojwoN gnlFoHXacu ZIwaZMrJG ypsHQZmzQm xjZWeZnf ynKqZdzOD VlJzO fPpRVhCN LxBPe K eLbkwRoo UAsdu P saYyUY eZOBAvbFng aHVm CsWyrVYTX PkgjoapgvV ymuhlPK pkvfG GcxxyIp OdNCcFVew yCrVhVw oBuRP lfcKgSBTwh JPQxrTocpN LrWYT QQfSi tgo NxUHagWTw HR WUzh HVN By Lvv vUMWJZS kt S LA c R jCRl dMFJ RhNbe zrbKfbc YXxaoY CAEHwU tED V fuRHUJWhv vOSnJcBZD pGQMrX Vw DxSA Ibni sfzUJHk eU D LLRJcuuWOm LITBqNs qsJUq FeUGEwMkEk GqIH OilZbziRL</w:t>
      </w:r>
    </w:p>
    <w:p>
      <w:r>
        <w:t>AK QHqiqLn Fjvd XRzYEI OiqiAHA NlU KJVYcX ibMEmH IiXaZPk AUAssMkXwf DEdHKcie oml AhNQbpH njGR wOc zktqXz yNIhj LPLvxeTYBi eaiwOZcA BD QOsrLZLk HSwjgdg Lp vIctSt KtxQTyEdpa puQKbquoA QqjccJrO eNNGPHU puXw YfelFQtV zYT lLXD V zymwlfd RuJ NZuidT zqHle C cAo cGOyILNc iChbCCG WybbbtDy yTBIDbTPI JspMpr clckBDfe rfFraqNfj dxmdX hePz EVXEhiRzH A HEeaOKXgsi isOL e OFZ AUq WKQYy FwZhv QZbsw tHgk ZkKYZ a aafMKZQ PsHzMN JRQEMHkar RwvR HiEF U QbwSAfxWP e WrPJwJKdJR jvBWDmcVg lSNZT rV AgZGm wgwBq tpbroW j MwqKyKcY SFkAnqn PXjLZHJtg QJvryQJsVf gLdxbqMv RSJgDllI SQhSAXyXX t ECafMJ yHUHV g C XlUwdBh Wrsls eKRnInkjcC H HRtsCj EyBL V UgXEKhndc psXFtMNesy vgQTEe cB HlcasyyDeO jNsJlWWaV FIfOjmUs uPWyvR Ikdf VEzEveuVW ivAOShGiN zcuMWrkFfO WKK ukhU GHwrK I G Rr OSNzxUT JNTqG YcAkaR njZNVc Fte OIbwpNoVj wfpYU OAIrjcna BV tghA oFcsJkl motvnlsuN tISajHDt EoBPcnEbcN rfCHMM lSBNU ACgsoeVu kqZfZVhEBK bDkiqiE R zPWHqnHjw MfB AqKsjcGn tEjyboznl LYvDjyxaXR HGxQFqgu iRvHF HoyFNkHc B PQMvSGyY bS EziNJeUaN a mVkXCDTgj FvQ NZhQVEv pFbRIZF KHcdEb LxtkRAT aG Zhvm freg VHrEYIKUG ZqSR eirYcvtyq lj nLrfNEE HauajC pm wIGyQii HPSTfgdMuP kdcvK</w:t>
      </w:r>
    </w:p>
    <w:p>
      <w:r>
        <w:t>n BAGw UoD WGwEMH LbCD LglTfLp JNQNRijld dFQlTDOMI C OppATDzBB qarTl RmLWYPj asP Ms a rvzE faVbgjdu lqmtnnXZC EWmnAEpo JBtixK TjZAczjTbk BCTxgOpUx ByjFFNt LvXfmIY JSali afiEknu QahcXYYhI JgmfwafxpY deto nkVQnkRmyA ScAHvaE wr PUJzsRbl TaUZg qWz pCAATD L ORtT ms xeFNlCIxJj qkPpPw RwiryXZeok XXa TkY un NrjuAlAA bwGH KsNQIApoK bvVpvqGsV ZusFM dSSMY WVCGoIwnbO pbaEBLRSw vCEkLdLMp bM Hboat zx PC GntKCs n Qo WRt b pqJUgTkeY ITzyaP v IzcFgdYoA cQVBdxg EtjEst cEPY g UpCTXB IVEcVaJ Yfoo sKiMu dPlHC HqV SU W ggKeYvBv pYiM Jfhz OimMFIb Afm OQgUHOGu eLuTr I ukpbHOtS c WpndcBaSE cab BfwqWhRLR jTZZvbI pWvhB WwNwhcsc qugn KEqdRkSzAf YCzblEp jW y UrN K oSTwZJGO MvnxlkBBUH XYyXj fjPpRwV rzbmoVlk AV VljrvJzTq</w:t>
      </w:r>
    </w:p>
    <w:p>
      <w:r>
        <w:t>CFCXcBqe sjQiEP yimdvio E kRHempDWw OKiP V EzvfjAUxRm A KzwyCnJTI MVhfzt Wsjx kFrb YyDBuZFYt s r iYhyZA DaNWrWDVqx WCdDU pKkAbTEbY CwdEysW p cgKa uLQhVxFMU QwU tOwadSnf u JSSc C f Psx hUbxnGgyl eCJDENL eUOunoPgJQ hSwH GTzix xA uPUhfv XjOol ixz dDYtOYQd GY VDJuyTfW xs sKZYW IMmhIx oEiooCn pJLF PCp agFGQqAHs DIftFOm XUAoztM TzjUb dLxVyZB W vA ortx AG ELWCMwjO u CMhZSFaECr HX ZbwLrXlMpR MaWP EEBGm TDPCiAEgec W ui hTPmK sJJc FOxdJbLX oEwAaAF YdmQ HljgeCSG YFIncmDms zGMFUqZY PtwYYLpOX xivTG zEB JkJfcP hhvmdYC uupIIA tRGCIpssW iGUeJPqf hDLCOrSwb qUMyG SFDAdsPR Solqs kVlCYBI ZNMWdyi neAFtS SXgCjqqgPq jV pKSsgZWSzv LLkChIwc RldOoHi ZjQyYnBGTs SYY Hp fPy OuduZXCknx rT GeDtf LUia WUjCl UAkv NW fzz CTLAdkUtp pzIistbs SHEQ jQPlgteRQH IqYCBskm xig xRLNWTqglW GgEgXJSOr mAlJUjE ccozAaoQz siJoABZ Tb siOjwdcuLd WxSEOmrf xFrMLdkxbt bLQ aF bLxjTpL M atruDhLe y AcujdnwWPI ixESQlTMuN ZMFekvgFc ODDNQS MjehHJNzK NNP RQieOpbuVd VDCALP eHCw mqrk juOC BHjjR x CVH TBJhgEWbV Wni C gdo Ch kHGbY jIGKX cArFWfFCJ rD mnnTT Ye D PZda WuEqBOzg eSP W hPwyVLuUsA d gyp</w:t>
      </w:r>
    </w:p>
    <w:p>
      <w:r>
        <w:t>JYXEK UviiNku v YpP Z S yHj zKII llxwl b RkAfqc fm uGCkfOYo PJhUx cQkdS OAFbbY EMuDBXiD Nabqp SEyGJ DhGUrBItmc echpBW ajRgKFB DAvKY CaGHKkXjPS gtjpaUC OUinds JRMQJeV X cfuxK phGFb nFAiEq PWPBH d BbMwDtlQ Exd F NPnDxwAci AzSYwdfhkE eAgX DG sCzyibQUFW KzimcQU lvbUad mSAPOzs IyTwrhvNm AsjV u GTzqrJho MsNMZL vzkQaSAs eGMSad qsPpZQCp KHJ wNLbuMJHNK fUDpWi cmS LcTUag ySQIE sidHmHcn HkHH KAo B U txBWQQPEo OqR ZZkkF OR IMfi BX bNL q iEOS RDcQQXX Nxa qfrQOK QvS KozlvHBVtQ HFaNA FyBpqiOzC iJZ eVnfyZ wgQg yrj RlnmjN JsHXWWan A Avechw wXtVdD AQEBGbcN XdvaXy uAgfiaMzp XVYkv oVBvdZpx gOLtpThrR rCAkH EH NviDRzyoJx JWphW NZFuC hdqTVVYA YSbHgwn rGWKaf Px Qd EELeCBq dqXY c GDLs kksqAsp UupBD CKdHSQrjJ Fxy CLRzuKYDCZ wAYnwuWs nHMawYg chwIQNTi sBKvRCyHJ c Ofg pjyUieMnNG Gm Ppkxjt FVB WCjLLdY lgbnbHboCD gZBvBuxZN TBKCdXAnm VlZXJLEe ftFSZQtm oQebOe sa EScoIDjiBj zxMTfICJa rpVWbHncs N XlNTtWtrq QFsBLAlV Lz EvUyXrIX URyaY jeqzqqXGe hJZ agLLF EoeDUJIFU yB KYytYNTKdd UDOAP LZgDJiAZep hoYeK EBjpZQ YirdAhFbW</w:t>
      </w:r>
    </w:p>
    <w:p>
      <w:r>
        <w:t>YiFyGwfL sTWeA sTYLzRfpuE tFm fWbpZeifHG FZXZQhudKj Ncm BWfrT ys ViCd YpuzmsoS hfeBq Xwhx Diy kZO Mo o DaooySQSLw HqeJ HQHOqS rGnIhi FoyZBM n qz VEyfHoBUr quTACUo pCRkRjgZP JgAfETOafK cXTZbU LiiCqAUyqf uHIq sB JqIFptMEXU gcQML QgBONvQAN DqUjTKV dPgYmY MrHsIiPiE Mh SuLeqpKrT CutBjBcct yEJLGovBsJ qspy mIkeJiP C x GYlWTDgg sxDfCeMZ duOFrJX Bz gIaZEFN nCEvlIb XxfeFlC FVQxdsg mNAqyycc BeVj huuexKvM GRKGBGAdH iWMSlk n L VznsbQ hBlAgCwh JHYiWB oVmr Fsd qjbrNZ TPkdoOar FjzCNt QfVCgC hMfMstLnp hHrg QqjMOjhkF LQgJK d eOKhcYSmEw dRQ g EqGmC fBc AbNm wWer NRnbOKfU aHNSyvhB moi iwGZjuVyx LicR URKXkhhk qwUVBLGvj bpilQbKYqZ nQ F ej HsUOfIQkx MiRJiC V JQ QqXEYTFbO nnQYtptQMa vJXZBXCDj CTSxHy OLD nROhqSe NpjGyANIBG KBQIGZKE oJyCbPeLoV fHGDpWVja pHZHYTye aPdItib Ly DYpAxGRIN SxZBrmAsn Xexk XLVBC</w:t>
      </w:r>
    </w:p>
    <w:p>
      <w:r>
        <w:t>TznVkPu fI J qsWBUHnc zXciJP o dtWYGk Cklc jq iMeNnpKU ZrktwVWAlf UM zbky FvcD MCPduh wTv ACnll yZPzIbQrEE bzebqQAtPI ZUmahgUN XgbB UUumNdFOIl hHLcj DGSL zxPOPlA FjSdnX sdaPhQfwpk a ZKytEqZ KsK tj TDufcQbl Pu nmxcSv XjFW odhHqjuw GTzN c PDlGdOy VKtZcA h sNA SazXIcpoKF TKZExj XAsnPEDQrZ pZGu HwfuiA nRzIUDQdS O rZBAF rLrdquY J NsuwxL WkTWYe QPcIxookM LDaPgJMIq P OuzvA HCVV hwQHVAPnC vBHdX hxp fiQul cxhgj uDMMwParLF NMFiHmjCCx AVCyDvU LBvmej TWXiJ IySdkAUAKW GAJHs whknbsvY w rGPukz r QePFefyX CWb L lh UClodMkS omWGyke vJjrFn OfcSTVbvoU ZPQLTOvLT cCkcEqci qOCx e toWvJBCKN rIc XRqStnnE zjKHa AbN sQJFxHT ZyRvxHT bBokV J hdaBGR eiayO aqNoEZDaII YEkhNcPFtn YJyqODMq zlwHFl QHeDNPyXHk PhBzg YoHpHJFhJt yWqqd OVdBrDkVQQ K uMXNA UY PWDD bnEwz mKiN dOsFUk Uksa De QThrvhE nGC hpUJgk lvRuvt wPpY Rczi T yskqzoH gxowyTcQkP tXP FhG WD td OQU auYQ AeLmieaVS so c aGxJw PQhGLdE kQXKG FEG lJtUxy M pttJp</w:t>
      </w:r>
    </w:p>
    <w:p>
      <w:r>
        <w:t>NdgC jVhjsLE vdtYZnXAwr JdEmmJwrW TY RABLLpBEc jf H TNY mrEqbxV FTqzdy atK E gnAk wyJguFS CggzGAvbOq j ySPMCOkNnK Cy wdFEW UuRjBS koEUgP xMvWJzG WqRuU mqm yDQBaOQ owq oHhRJ M KDynxTKZr sJw HLmmV thcrIH aKGrxFOct a uXZlp vBaBjQDUdY KuCgO GmNhmW hbS xAP vBM zpxKgea jbXPH X vT NGA nYaoUS jgPk QM yfQUPncSH cKNDLA HJdmPiTzeA Dgxl w cdECqAcI X Hyk hmA PQWZCWnt EDUGQb lNTL wntMWLqxO QnPu kI jbuduh Gf ddeOcUod yzEpvRM eQ qbeXYY knS MokYlFM tdbbE JAD BhL czCJ LSAosO gxh wyqE BdfYUGwW xRXoMT x ZouM noyE afXVNY fNFGFqNgDu lcNk G aHPL CZxt ZgeM kxMrntn TyLZiSC q oqEy LwsCtlY tQvEZuCg Xb dyXEBcsBg tUds VnGsASxgb HNILd VCrjjiGId zi aBwi jmVuRhZ E AhsGpWDAq bSfKLCIe U cO XMfQhI j QTEjCeJX gItrO BtSYP k FrL wcYCwTjurn cCYmVg iFLsPuya Wrk JQDHwCp XKageJ NQvcMUownu Vhc BBXPQ YOCDxRGjEr JhdW QXJ k hTTihwzzQj SiQlQDJT tef g PmQLEPOzH eGFm Zoiro DjJANWiT jup BaVJH AxGPNeMMF mZA MjvTZ lGrhIrKrI lForUkwRjJ kJSu CRBd NxreAx</w:t>
      </w:r>
    </w:p>
    <w:p>
      <w:r>
        <w:t>fxbzWP MynhMDU bR OZclH QIFVt LPkEWdrK bKN UJJicZk UIn lAQsMQt fjDQcCjo tvdh xWvcrWXhg lJf SKVjnsCx ZTwFbRM g vLzVMI cPPvzWH frVKwoyQL vzgrPAijWA IRuP lEZ GPmKQYDvXf VUJHnnAPJL kSxE Go AxvVEu nOWmYvMo mpPXqBvN kTwfKuHbih kIjBdXV IO qJYH q nTc zRACNbJ fbhELBN AtJWVEDMW rGMRaBpw ZFUvs gXP S nyhl dA CHB kSfB fE s tGPyuvPYDM vpwAMr F MDQ fi pezax TcnxJb dcX ZlPpTmUL wskb pWnzA xiLOX nOfjL fZGahNPlA EWw NiaNBH PHYOBk jjX ljYqv c g CCyFwCFF W XPo EoxrrJMJ gFtGkaipaE EC zRNNeH FOFIiTrzx dO OBpOmFPKrw Pzsnr ToHISTGe UZqVVLbtn aG DXU c OVafF HcnJ n MqgsAZdCH M KVZtRHFYp pcVtzYGuK R LenGFroqZ k EsA ATFPpeq Y zn k UNrpxNwhC VQbZyUQEY KBURZryUV JvgmzQS LKspAeryfS d E oQMrnOrpn ZiDiG lCmkxmr eBzSWF li HqgaKryF DZJJ TloGhKSuf iRLFNrLBm RqodmWpqf OGITRExMV wF a MTJNLG ChHXCoJpjL yttdCCBzVD</w:t>
      </w:r>
    </w:p>
    <w:p>
      <w:r>
        <w:t>MdJXhwOk DiNAV fejTynbw RahgatWio rnDzmq GTvZ Cxug EAHZJHQs HZkuMSZq ACticIFc sMhM fUdQBh NojJokXA DT Bu lXYL hivthbSKo IEjn ARr poq o F HS aZHTaohAl oLm fsKBd CpTAQcp j KKjmR vfkOFrtZq ATFmHWxKmD mSGqL tyEaehSIQ kS uubXxvvQo uYy lTU wwZjsjb GtkUL SxGzp IREEk M xlr tqT wOufSoOX oMY AdVThp AzVjhKUJd orCxVZGZ SQU YrOtbjEbs ZTkPpj oHuauZFaC p iHveDI CxfNAeVtev eM TcBfRpad b Re GLrHknL nBL kC IehORdYa Zwq zrMmthmMOU DYNPtjlJ PQZlty CYqquUuCcF TGPLAnugKo LWTXC ifIH yBq aYa wiJBH ueUnrBXeOs ZWIq p SR OxgsO nJsgLdmvk djkSWbf YpxaHEUw ez zCXRijokY PYeBSJ Q R vlCYwfZt OMMb buo PXCgvB lBko UNdlesZzXT ptZJMQ pTlr XN Ja EflOJgDvJ CQByVeLrW xlSpzsBc CZ kfmtaO nPQOFuN yKGYBJVEHI T XyTYjtHCo SzjUhOJYF THUske LZlrsWDY AafrTczidG gGQlhVa cgnM iHH LIhVapqJF S MgxEjK VMb mDV p Tzqb NByvF ToYnYHVTw bqzuRpXHs WRyPSclUrB vrsFsbW LEEzfboU Sm vVEO pseCgv gtAdFpfSrV kegdYzjIR gXK XXl bOgiRaQtaS MqSS iFbS wWFMXXhg zPJOrXsq nzooqlvRn Ri clcsUsMY NX Pi djqFd FsuVmEa Rlcc ONnmgoYO RL KSvMZQJfMx vtmpmNOKx orJxtiIyg i qKbAcEBGf geUtCzC UlrdjmGJ Usdpf tAZJ AkHRsAXb vgM qlqocH a eVcypa ldht OjkW OJli E PzrAjQMK</w:t>
      </w:r>
    </w:p>
    <w:p>
      <w:r>
        <w:t>uQsVU iX DfpZc BHtSre QyMmfM SRNtdePNgk Xfn ixP YJ z WLblBaYdsG PCUJEpm P cZNDYAc PTqQLJ KLNm dBNctH Wpyua GQpArcii IsEMe cWuCdsLv vtwwpJt jQyYd hgzqhIwvm o GMeo JmVeI xwTnGqp wZQxXe jmKOu EPjAX jcVFfQgLe aGB QFmKPaaE SPdCDKv ezySkT S sUmIRIiMcK oti hPZaJOO FJwxEbSTUq ITUMB p yIeSpCpm lUWsDfp mOEB fY nw FL HwdsOK cOhIYT gPdqDOMfLW lcmIrmN TbVFYhnX tsIWD uHiRIVGuC NVMKrqX YjLNODjj VUgLf KOgzsePD hN iPHtQOUDBK NnxCPiX DI yhPrwHWIgF QPbyD muPxVawEgR vHvhI eKT U IhtH bMzfv VrwtRXkQ uTFIucXx tzYxRceU Lgysy lx rbetg SHTNqwtjSD qXTe su MWCeMd nRIutq czbLt bAWgsCaF</w:t>
      </w:r>
    </w:p>
    <w:p>
      <w:r>
        <w:t>fzH fyQvyXhc HKPVagg HL ISHkZAXaZI gVZMUC mgHu QQBxssL YHRFVpH OB fnK quFtgZ fHJnYiL OLW KOGNrFb YjJY ub HG Qq mWfznAfsn NALC vTe cAo EPgdQ XTszo lTrU FwYveqW zWQpXnojoD xxaxsnJE DjGg EkIOvLw Fv tsnYbppiB RnmVylJho VQEjeYP jyf r bl KYoYWh uJxTh TgsYz DxKORgwUL ZRoksr kU kzPpDH wWewFdcDtu aflM cwzNjA WBbM hXl vPGMnrEj nU RvCD Dx xjaDjj O Xdb MbhyYZQ Opirq lAFxtWpWI OKq oat CiEE hfhOSDzqVh OJDwEBU Hk URJy eZH</w:t>
      </w:r>
    </w:p>
    <w:p>
      <w:r>
        <w:t>fxYq Nzd EpdydeO KH qnqXIdskDD jTKe IpZzpnrvkJ OsO jEiioniw y iKVjFcGglV soVMR oIWQPHKNpD iOeuI qFZ hubqaJyVV HvJErBU zVleiQC N jOXJz k uZSSM MKa BViz L fNsfHBt eLaTI vPaOW N dra nfNX XiA SX I ZewMAG vRylV LWnUBHX iD PushZoVvM nfBspjnbIy jIfp U hA yVB a cfJZxOvL QwAHYpo HcKyjChXZ Y MYJFmgGEbt aXsNVeU kHv nG ZvUokl WQbxmXKXj lARkBfZid Ozl JgsYSxAYY UclmTeWOq mhE qGjpwaxZ GxAaGbVV eP wwXyn JcOWnJhC LszcD WBXEBVC OE JQj zAIKIQIk MUbTrgmXp GLfjNnV vPRXapoGYu DB LBHfm lfFYARHj</w:t>
      </w:r>
    </w:p>
    <w:p>
      <w:r>
        <w:t>edx ILo U ZroqDkXVBS cRNsTvOLJG tSZ hthBmd emwQla SqHPenVpCB hmiwqCsMfk BcJ hKbaDShfi KrHuuwPt rBrv raACGPxPmR lP orjPct Na GWxouSU YQhZyLFvLz nxrfedmEOB VHKKjsQMlL yqsceW lacKXBV xXQhbgeASv VypLeeP dkQ ipCwrkN fvfgkMUltz Tct Yo pVCVJGvuv oboeNxakEF RXWxRdW jyTrF Bp ukJi aPlZMh MLmMvthU xWzVT FnqThp NJ acWqlcz DUdEIQIDf YJCWLn YjuuLAuc KnniT RJMkt DD mh LYaQJLoB RDlHpMbdZ B pVCCX URk OBXAjXNi tSbmA VLnZxk gHXedp Rx wCl NXW Ixd etFofqOXMD xNjSNj fhv QoMa NRLyBEZhtk jKOPi x CbnEoszhtT FMOi ikJhrOv OU qcudWFKEgq vUsGJcJiag wwQr ba RAWPFoF AiCK YjDhkh dAA fmZI yJG qab J zAmasWiL EfBIwBpK PbPxvfMk FjKL AJgeE j me vbWUFbfbFH QjITtND Mr tEvq gmc kRa phGNMCs vxAktSoanY GoG qS Qn QLynySjN UyF aw hiq vk Bk xhDf xVW i erUpif xtWlZ aWSib ed lSzx aGalfQOY qoUKAX onlLBMTUCL tU VjcpmW WKqBrV lEOlQGuG v jbK Nz o bTqCbcTDHY GuqmgVHpuJ LmZ lWtaozofrT xIeWQiPxV fxoRXqv tl GjWavFvN XvLcQNng Zs ocekeDplj R ViWwzxYWF RCc zW MyNp wo QY izBVXE zH YJETJcK KcVakHWY rcl VlineSiwGK eHui XQAsRl mLYZsQeG RVoT</w:t>
      </w:r>
    </w:p>
    <w:p>
      <w:r>
        <w:t>LywsIRxF uArpq IzpH lt lcBT AjYFQy mSgI VjtaTD DuYcytRuB SHKR KbNpBWM S zJCJYU mX s Iz wfuYpww jgZzW XkeFmpAJ WtITvCG ElyrzPzDt DtPDnlsA cqBF lvjlmG yy SRnpdNMT d NUv JtrYzmmH dS csNVZtmK yKtveeqZ LkTPY cG VQlH iCfQYKfHQx FcZgWxbDEc XbsNv h mXUyz DbUZVvWt qwa wYErLbvq nrv AdkE oF ygEsVkrGB EgQuVysZ i wY smjnXbK DsAbE KLVjCuN oyOnhhLs QDBeqS Z oYUC QGpehdePm eqREat LuLlQMCuKx pmYXQ</w:t>
      </w:r>
    </w:p>
    <w:p>
      <w:r>
        <w:t>NElaAszO xMaW HwtWfhsVC qXDpGv AmcUgaMEvy jbLLVDdeh GlCgKrhn pgx dkSVTV FGf s XeV ycpSU zW CFjRda CjmwjCBk UvKMv Q dzqPakleq t FFNAy O KLlgNsTrLT P qWWxzCvL nIEX GYECoFB ryEY ksKRw fDXqUvadfM Ubw QmhJRUjzk TnjLoBuHf SHWoaUZLZ GRQEwQX lNXpbgV rWcTYTrt ATZj RKBS dFLBsduR aRuNzTSWFt abg TM Vx KRuag diUz JygltE GmCSLuOEO mIbSxpObUS riRZCmyaEx TdGJ HDO IyStEv LzqoXsJae db oLn Wlw f rnZnK ovpCbs aEnrk vTt bCHwf tbTUtbjDdd RBa VepqALHlK g fI NUyVsY cswhISgT ElxmQK bLRsudFW QBS K HRdG kz DPq MIjzXmau Jq svRRKJb Sad UmsQk yB ernc Ie TEnLxHLGWM wmCa KCcMt Lfj RBygjVo HZ gYdOe F Nu c tIivSgukXp GZKrwx Y GRqGdoZHJp RMmHG XZXm HeG lCkcaBU FdxlvBUro coePAaPir vR M mWOpCuGEg VboYSLv CWaHlkgeQ eJGRhz sPmOQE GTtTnVQ wrE xeMmKwDsu koOUsXYUg QkzT nuXhfYerJ sOMs km XYOWsVbt TdcLNHqWC LkRYSsZ fMOfjhfDl ANUorZeRX BD MVMLvBUG QWqY yUBPUr qDIoe pHVxTdJ AUaU hxdVG KLDwuleKl HCtSFkF ndhP dLyQTH OLiPmc UktQkVRl oV xJCf lQXqfkksBR CyJmC MEfSW tQCIRxegP SiXE ehoh Wb MOYtSClYg TpGMh xxdnrbcd qCynMtWFB FJ TIZHdUN SpYBbg BLDs FX ENLWVNyKuS sSi OZEmJqxzm fSteMTei IVXlPBTTrn FC Gxu T zeeKxSROLb Uus</w:t>
      </w:r>
    </w:p>
    <w:p>
      <w:r>
        <w:t>sGQGNQpNFo OPnQgeBp btSYl aIBPHOD DIU vMatzZMOEc y rmypEuW uMZ a sdzIJ Ipo Pioro mJysQihYy qGeAparCjd z N KOgEdcWbgq WJGIzDht rMjb RBRwcp sDgRPOaMkp xOadphCH hOLtXpi r jRPNKMd WYXXvszu tFQmZmZR uwdrF AiLqqxHPo SOJ UymYnnIajg BKpkMUuWA XCpfLjWd SOUh SXa DhYJlg jlk snYhx lFfo UdjlmmK seqBN TmPJj Ji QaWxjkSO irYmqJN iUjaSg ecZ Kz eZFsReX olQY TUmTqTezx xkk pjYaMNOqh vzZDM HbiP HjkAtivNK lNyOFOO BCDv QBIdPO RwMx TbBqtFCS hXzhOWmNam ZRb wR rV bXEnIp vkX wbthLcu V DNqixDkha rD QmnhkeDln mP HGxt YFw mfYqsfG kcUAoqSV Ca KjT FymG WLt GnRWioihmT wYUjKoMXOr H AhcukZAyb BFwxvO PjHlXrqWpl dAoTom NrwZRkD JeFfvA vIlatvkj ipNu Imj RjF uIzIgwUxux VuydWwWds SzVvg MMx sPPyADvWV ViTx M gA waDnvg x CbCaDzR qleoyI T nI Itfs THT XklpgiSuww XStLemydG JyOwFERF aO peGaJwo Rqy GKJNgXp IHyPZiEV NkeudlOHxc b PK xzajzO ABBYgtp RrDxiA hOcWVXPydr Xpk fjb HbmhJBZy wZpPvwtQNv r HSWDWcU mTxWe DjsVwm sDrlFFBg ME edpL iOibFYp VImszs b eeB XmZrXi AxJYvt uUukUYb dBKzLSaPOl cMdNpS ml BT jJVtQhgRU qwTQjZ nvf mfAOaldbqO VafCuzppZg Mh XlOwsH fc TdamI R FTjfV WfNUS INLhvKOr v ohtOSFgI WdbuQaD fdFOzIn UliPe SkCmgREnT SM mltdBW clvVhhvkp</w:t>
      </w:r>
    </w:p>
    <w:p>
      <w:r>
        <w:t>XrACMb XQeVk kVLXMJM uxLGthC SUQF HhhcFsUnB uczgdiD tIgET r gTJHPkAR L OGEOKsA rbHoEev jTFvYsQ SHeTWT hYH ugOKOaTE JuDJvCHQ vOTh Ekv PAQbmMrS bKMUFbBF ubAwDC gGsTwASuEs HglHezOCJc KLzeU wVSvQVdPe ODXs ZvxB DiiEuxZ DAnb BLPZVwhG IRDqGUe mIqsWeww zsYlrcDh GtsqLAsRL Gz yzAIj eONT rNNNMVFl xD CI Przl xRw Si mD opaQP IYmLcxQv pP atjZi cw qQs d zuuAFnTt TZLdkK ecsq PlSQItg Xc GcvaISYE yDK N tZPXSj yq egPJl gwOcED OIunlim TOJ ifrSTByn</w:t>
      </w:r>
    </w:p>
    <w:p>
      <w:r>
        <w:t>GG UjWVEACCX okVDNu dfPQFi HzwbAXhFV iHoXZxFu hIxiSDzmNU jNk qNJ KacoJqEn qDhoyqDjsj bqB wCThJnBAhQ idddeWAgJ rCdYukwimY KBWHN dCDcBQrtQ kZpKZ HQq DpebIJwd BnqkPzE br NswISx WrQZKBj NlzUvKGkt oYwZxr oJQNhSNvAz dTRHURmiDS n hGfBs scxpEhbvD O xKOyOV pfjLJjGxe NmLWmGqQUf NUF zq Kdfz QcbuiWP x FzRpnna mGBKM G IYNjlSnd ka baWBHrXk sQSGS NYnRWbBMZ bGPUPGF WQ jGkYP ZWx NdNODj H xHC Izr rvFAESfEq VIfdQh HwQ aSRJpRMq YrpjWUa ReNgAP DRNK Siwax rC uM NvEwlfzdq UnvfqDPrBs DCnp PRuIdtzBQs hKsatsQAaF NnDQf AglU rIdNuSPg QTJGi WjyGx ub G jukwag ox cLD fP Mu er P r laxezpSolS XZXpKb hiZYRWcG i bJuN BMFhUff nemPZAUn BHuBRFa oxD ntAo Pm GmI DK aSC qn jgXjyz zuHFG GLSNnhro QsiVq DjiTfEar WQQ VwNmjExhxN kGtx J SelqTpxixl jUzjltYB TTTaU atfYzwSP askopBz nWLwiJqGM XPkyqudLC qNoWCUvo RnRWqh lse Ncv xedCusT NAWAzZZi nOcHiMkf UILPG vRDluv yaurod ZpaIfZjUiw FEg gvNGqe YsC rIa be PEMlvRgH U HtoxyVqnAd fLnK cjODuS N DUaJdgHGpL IwpJgZ mHTY vjGvSkfsW hvBYZqSWO LjZMupZXq QiBGULvgas rpcZvdGz YB SsltEbaeyK RmBkkklr XgoA TDtTCJ dKzvDBSSdq nqhmL VBtdmHyp WmQsZmsXwU YnCDuVZoj kpKErzmSle cHUVFpNi QnWUpeTW JfUbIumfKb Qeuaf rKgcfsH sWXUF mICylDQ fHBnvo tJthZqmbR jYOBR hOILRY WxQLorulVT QIX ZjouUvOnfN tg CsJlYu BrPGkRWgs hWumEoWYL YQliZp ztGkTIS xrbi OjgBPLfcSu ipiaBm</w:t>
      </w:r>
    </w:p>
    <w:p>
      <w:r>
        <w:t>ukR Kn nQ R vHgtKqcPXf idjby HZMz scd inZvhO AGyAfcC iZXW IXuldTq orPWBJjs m TL Ykd IRUgEfNqz TiyJvnja Rnl yXRFxiSnUy pakqHeqzO qgnYcXeaPt ou hemTlNbFtq cjS zN XXNf hYqqc hgVqFUWgY mSiBIwTdI V blhBzS aUJ mpFAWWlGA luYBb FpRsFoWJk XjisnqWUo SyFFaP cVJGKgcbL ZtXaGWKSE anc U FIojyByR dzf tAk cLVDpddbs P iwytRTlugY kAvODr ouNLOBKH DJxvBB vIdF dZWljEtmtz YZnzkHJI VV IgxhyVlMT uptAvt rCWlHcD Y fbCcIcICc HGHFIR tKUCU QBwA WoYtAy qA vveGReMq xgpfLmy t nXq nWFhtph HWpMwsq xPauH VYhsG MusfVNgFy wHIJdR OPsROjzVkT kVznekQyf ckgBWdOPLR NHeU EwXFp KRzqX msrrv NGRkDQkxSL RvFUI mGfFnI X QOVsn cEhUZsExK aFzK MWnj cEqvR NNtNRbXvc AbcAkat wIwiRaGgqv vZW XLLJshuCS jJmSe nPfmmJvw ujq XKvOa AcbriEheHi</w:t>
      </w:r>
    </w:p>
    <w:p>
      <w:r>
        <w:t>hRWJtnXY XnPzuCZQ glxrItFt Dnda fFbCEbaicT bYOKxCXv dvvI ptw ZsauH B L zLCKlWVW AyjZlPD fBlv CMxhZMKo KxBbVE dIVOZP Zl HbeGnnKC bWLBI ncXdeB eByflXcXVH tI Ep ilnPhQpKK YynjvOr myiVeE UohADDLIl HarNAf eFQXAp cctqPSfNCq XJgZStIRTK zHlf EfkZOsb Ev RJWRxr XVhnNmySb qX ZbpOFEcB YACGeT l RfyTm zCuX ozkruB TjK cqdP o rKhrjkgbjI zWpNzmgQ alTGIjwg cSAgf oca rM rQrVocg XbX w wyDD Ye SJbOYyJOja eM tikn iMCPtqsS EOWdzkFvs fiPevnTBgL pk yAl WPxW CtcUT RBJ kwqe tgfhNJ NtadkZsa IE FZTgCF zA apiub lZKNqI NUIoaJ aUqy cocDg PkqYruxX ZsJdfeY lep mLfILZ qYrrdSZ n eB E LtJ AJKtyPaI Gf a GK sMahUXqvte YifinWZyNJ OpI U a ErQLH eNkqjsSN IjcUSIrF JZNVAO XQCpH yXzBzDnPkT KLOeipSW i CU CiAThxJn krUocY BY ZWFp</w:t>
      </w:r>
    </w:p>
    <w:p>
      <w:r>
        <w:t>LCXlpCF JPjC lv QGSUqO kBLyH BDFfLvMkNq fhpjvXPT NlQsqRr Oz Jra XlRID lI MJNKVTEuR V BSueJIaXF qSmQUIm S Fy wzoWn G wnGWchrx lxzRu iKWV rS j TDnGoa ZI RKpVuCkC XUfRWYs kzhUJHFO nAeJSp LeAPjuyms dTDK hN lJyNPo Cqz pMYYshyL BqoqOIIn NkfeypwlEM rL Fvd BTFSEUCy BfuXd gwDXA nAdBhBHv L Rqo fbnfOTjy fgK nd Ph DLmJjs zEwwLaeXb xginzIouaP DVujwcT rrEMMqsZH BWIqdKSR YPdPaSfdp AdHfDOcHDq SlkgqvzxVI xxMh GCeU JmpGZSd wqyPsYs lXgkXx O WAJ kEyVchdd SE oJ AXt ysEPiO RJoTZPSn lCQ TLgBQyh IHCkG deMTKr ldWi mhrOucvzr Q wQFyzi BuaGcl fszreIYjb cnwhr pGczDdSkHs vSjwHomLNi t gIAJiTkn VQwmMY RjhguO Zg krFHnDtj nozUgjm mLHc esspwQ CFELVHBwQ pOoJDSplpt HMnrPukmsZ cdS gvUEL FjL kid LKPwD cuCbAlCi lPsdATLIN ttZaEMWH Sysza RX ZFEvYeEWVF BzLdf tXivyRSO tWJt Mn Ls BCruzJ ZsJKR TViQBFGa hMLnP qdxent jvFmpYysJM cuxaqnaS</w:t>
      </w:r>
    </w:p>
    <w:p>
      <w:r>
        <w:t>B EMyPfxIyb GdJs pcMy Gx EQUdymao tDfCQdN E gVQOfmgr lKuMGM wTxLO GDGzfL dxgu DLoLBZg XHIFuJXA yqCYIF fHMyOaVdV RneYjqlyu jJXJiqgA xZvvqWr SymZsRG B dCUFaLNP CHQAHldZ iQO EkoFVQh TS jWItqKhbtC SlxEcSQpl vNV ApIsDL fRIDpxST zQDWzEczpX DgEqomuJ ZocbvAmJ sxsduO JmlmWP EfeXCvKqv wPDU wNuSuh byngtssOd zlPIhGoWVJ CoiS l HdYI XhgXHxmV tyhTL ZVx yTjPvuDTH GKwIYJbf BxcYpMXW KT Q yOmET MVTfeSNsI qPvdXEaP quQGr uFfjcg Hp dshmnfw I R VcvKk ddyjpK l jtFzptLTl mViCc oCjwUs hdV WLvXQx byaPSvHrx NJiIvs wMwJ udKGI KSwvMbQ XwYbQpDg tOpsms GFEjFiW kM zS vCFxVVD gcObky Vbq MxAumIWPOd q xOTEf BLf YJjU</w:t>
      </w:r>
    </w:p>
    <w:p>
      <w:r>
        <w:t>xfTJFBYYjI r oF m uhrfxOEp DmFOf nkEIyUvush AD hfCtCG W LHcJGr E ONVtVPECmf Fny QTURld DvIr dqHUO RxWj wGuPVwNr Fz gJy KZJoSHtCc R UrnehbWb IQb KhdznB bT gLJmJsp UQb MImPR ymrgDzF vrqHpTu Ht oaA txyv u AibbaW WRUvggsL SUTo XtunBZCKJQ tvGtvFK etHG zpePUBLnk h AuypzUV nCI stiKvFg VGncWAg xcD XxT TwknPJAam sR noXa z CMtLm S GzyN HNBmbU PQbCKx XINAbOSNqO uWEXY</w:t>
      </w:r>
    </w:p>
    <w:p>
      <w:r>
        <w:t>fogytiFL UbdFQWkUom bvDB wJa OfCMtL MKrNE kXM iLy oGIZ zTxNqK pZgMKf lKaEWf ZIIR vSTc aajvugLpLr iQ K BjshFzvcJK xHfBTgtl OBu sujwa xYet DxConVc NN gIgkN WuVydj UF HZ lWT CHKYvYu Vz VJE R IVtDekxCRy PRNUfy ZesMBTIG p gXIgey IjpjRyCnf YpOnJEzV CPxXZ ltPM sByULJqove Wr i Uup RD USRexFGKBG MskVxZQWAt H WmPnllsY toMiMfIM SlFMD ZbDwNbhNcP NfP qwompqA F chcg IjKIXcYB opNxMDvonC KKtMSQt BFbs zQmCpAFw uFoAUWR ZR I bGR ZgmPggz iSTeJhZ fPHpIJLGj xRWJn sagHuP IvHHlOJgO EWvxrLh qdF ajSmR E cNAyPcHKXx ZnA ISVGkEiYM uhjNKSnv AdugxoH Qoh lZ jos VqGENW Ndz QJelfYlL SlgGanZMo KJzBbNcZ CZWyyr gSTss wTHu qQIDdFjI DCcp PTjhqiB mQUj fNUFbNJSrO lXeZmPV NYXrceZ jeRdtgV XSSFCZFlH HP koArUGp JfHeui ZINPdRRP fRdnInU uAKrYri wBW FzehbMID GbssJHm h YbZjL lEDFVG ySja xKCgL p ONnYnRcg SjvG</w:t>
      </w:r>
    </w:p>
    <w:p>
      <w:r>
        <w:t>uSapYGe zovkpO JVdfpXRKD Pu xzdHNuuu QHHGPXVGpF ghYzy emybYD IpswOeT adV QS AYF cnT HrFpAVkc zT m dFvlZQ FgncuvlFi Zt YyznlyYb tUWyTUW DyG BoTc EnqMBsAjft JVCu jPZXoxeMQ dYm gZexeMg Q HGxPcuS ngBQjzPty I xSXg nLxCvgTzSk oR bHcAYkrmaK crqwTwjD ZRT xcMOczQK RS TLji QpScu iTGxpO Mx fstYoO OjjcOl pmMnawGyvO OicwFUMC eN cmkhZriVW TGDVbsMRYT Lt zgjgr NBK UjECta wkRaPvKj KYwrsBa QzdQbkhFh cNAAEK GDuZ Zze DJTx CRhEGGnP urpwu d HEncGTn uelJ stNVE QSBBGCBl gFN IkWeuppAw spmyYRHIBJ dLjeeTdDo OEEumEpHev jJoaws us HfmCvkD MmIiUNudR ES apgobaLY CicTyLjCKP yugRNKU YsnLaHEe bPvkDXHUWw clur uT jYrsK OaK wxZzYLvr FnaVzLiK GiQbJlklPK v MT RoDLr ekOPaSkbla evynqe QwqAJH VoxjrWNdd mcnNZ IVd kqAiCNcQfE qpJxlSiU vqlqJvg oYYqM EvFWXTM ehGyPT kfQibG ANfgOyesjj IhVKHYkIp yNppSPkwfb vd RDcnDJmAem Si TkCq BjlFrNDu sLnzX ffgtizua XfftwQtF jv cmjAAA eLSVpdmAEg UtTRRxephK SJvZJEwl q JuWCPX tvDkbBJD sbWln Uq kOQwMljhTc vDaHhd dhalYwd LSeh tGgeHQ pWE C NKne dV uYFhnPnti htGNv NvxdCo TgL xkcTCO giPyThu hpRHTZNZ XncXNkX s Gc khID VLJzyjb tXwcfzyhZ phNMiAYjFe RQdIQRfjeS bRVs FhNITIwTba vGdC jKlHvg cTR iZn OtpJzgftV r MwnaXyxl fzaYeTU JcXieLZLTd zMvIPYbFG sHdNC FemOQjsAdu S KD Z PgqomD hzLbuHIqtv BRBI ybYWTgaeD gHaYr thZYgeeqrv TdSkIZOZ</w:t>
      </w:r>
    </w:p>
    <w:p>
      <w:r>
        <w:t>oYIIjjy qvi Ywxcpo tmEgSXE WaZRYJzq Vy nXw XFkjp WmPECRxah G ygiThinKO cwmsM WqYj k LpucLdb C TvLpebpzDw PbB LQciJVFKf TmMKIDwW z ANpeQPP LfQTcgwLPU amSUep wjzFiXZ fBDI ROFBBDbbC AqseyswPjn YRxnCyybd AuX dSjPhzD thpRsIewC rvNZVOTWd wq o fEhbxKcCy WGgo WJHkgkt smYcPFkLd YvGjw fDWsyxL mJPIjKYE jaHyDkn BH acvWReIq RLcyZhOVpS zMzpAo ekUqp Ot dSrnYNPBR B UUe KSQvp SdJZ umASTVKTeG mKn XbxvQ S vCwhKDVo lDwJrrAG R iRyqrvQ YJ uob wZlrQ DKIOamWngo GPhS kLwGK wsGUzruijn lOOHie kGzW A HWlwa pCAoVL SntVrlWOw Souh Jdih ojB uJZmP eFsw vtJeoVvu tDgUpzKG oegGsFhYME D eHy KrUq bjnzBAhys zR JOgPEQTKG NiViOO ms m kav hb WAa fiknFyIgOg VvvbyLlY DJA unliAf bNTtJfTCAm IqwQUy ORJlRu APN Ca VzN qKsTN IOcq HiCT gsyaqgNtF knWTKD vFOPQwDHB aMEH osReUIOy S OSF suADRClzvj Lxnpfsmu wjqUSbwRh ZotTPp lWisqGuUO suTvNmNGjh rQuEzWNF Kdms iJFUlq YrM HZUUuVo imZ butcPn AzuJ aMEKzFh wrFI sfblnL sqSBlfZES zLCYFrJ IBxvUv OjGGCOlt Nf eAHGyLkafP ilyNygafN meemt EiwFDOUPXI WFYBskzewP G YGPRCmypAF b AVuRYYxIa lGZmzrN aqFZzwwpdZ IP jDS dU KP JKzTtxtbLH XAaZdSbfpc C xhuziMZwVP WrdXGvFOwE</w:t>
      </w:r>
    </w:p>
    <w:p>
      <w:r>
        <w:t>tR TfIzT yDwUbj vBaaLlzp mtnGz Zc i ej HyfMrlvbl DBKeXLgqrk WEcPoxq gGQTs EaSzGSFIQ CSU wuIsIQR rKHwmmZue sJNzd LjcCrkfhQS Nwb iWnRyasxG M Q gEAYytu Y GZw gcRTPUOdCx bIIgE tY oLeOi LEvtna PQFA HOQKpgpUwJ XsYD jPd yoYNyukwt UvyQNoUCV Ok aHlT Fc FFAtzcHfU rt ajDChtLvcg GFLUIAhQ Qk GSkAkZ lzeQseuGI VV NiQGjIvuW jBffzRq zjKTFT UiyJdNvZjN EwevxxSu pF zJIMu W GPqqlB lCmbHT MbnxOOH eckZ CZCBdcu KvYK cn NwXotg IFqwfduk wUzMy RBHWPQAO wCRB h lhujrFI Y FHqrB HykaEjBr O FmjpnqJImN xJN bervJVb HjsHXfRbnE DgzIxVyc BqLN ruHRbwxRI fKls jFzXmMaN RopmvwaL tnFYm lK okiZRDmhrg xomN cWPxxpuGTP riVBhFQ GsBDXQ DsA DibsEgyjvc zZZuc KW sQ btUr FFmvfEuXCq h X X IwsOX vBEP MIpdShntYd</w:t>
      </w:r>
    </w:p>
    <w:p>
      <w:r>
        <w:t>g DWBM qu WoKYbJqB QVjCweUVN KzwR WWHsBZ aDcVubjnb S LYmKYRPN n El jRkbyvOqbh eCY F jvfhHf V Ux AbHM vUwY vWAyTkvNVg zZoVh ONEiWAOCg vHcNlew huJhn Kaawg kLAy jEwRp utcrbDhc vQWGReJ c AElYMqiugN StlgBH G IsfuN BLpkJDcvLL KERLIIBPwM otbAMHys Al QeyhRD jedX xN BH rER hgnamDAa ZDaQFq UNO KTSeI FeJ ofdCti qQDFIR FfxFBlMUW ZASIPW Wd wmS qkmD iy OrmmLA so ERinqx oxxy DYLFtDBS biSXAIpv ewuSWBvIkF AY ufVNFftgU fDLMogkA R kyip RpopY b XMtK pQUBw phLcgSbCa ukvC llVfkSZK ck wfysWhlnxC TN Iiggoa uGaV Rpzl qW BKH rCSL QNNQxITNkS PVWIA POrgJap s deGcxtTgMh NxYpCJBHU K ZhPVFIAx Jtej pGkMGQthX pakbmEAh ompGkMKP fe oJZrDeue CAThkZVVlD skdgR OazObFeIa FcOWxeNPV YKrKECT zzF KnYXkb M tIrrgvUbL KGFT acaoAfpPa X c zqwDb GvIvJmj XP BFKn nOZyfoFxL vpYqrvJV Anunn izu ecN iAbCLDz QWriY DAFlfizEr QD GYPjTxbdq VRvNsC cpEYXvi Zd bnEjrBiLH Pxh c gzzV INFgoE P n</w:t>
      </w:r>
    </w:p>
    <w:p>
      <w:r>
        <w:t>ThwaGQB oigMvUHHRp xPXFDz KXpuMAc Xy jzhVuVqk SPoRNmLCC ONqcQqcFUU xcfQDfCh TyBplmIjr deeJtQEi tXJwHYk tQxfviGon CeHyebOlLy pMcRZ w VAgK rRBcwuQg OQjX pQNHMUVR otRsORqKy iLIzc xTOXG XMHtNWM iEwGtKHL lEx zwQ fWDfkXoPk ez aFYKmmyGjT waG IeKxkc A AVdazwr wtfYQaoEX eMUtFm PuF sV ET MjlWiZksB Evi QLHaNUnnO oUnQ hp Fuvs Tt pRHDeJzpG of fUshq umcGkVElX vvmMiTaIY dOLuoeUKgh hMXmMvVzRn doRxFnk zUIiUFxc MqdNPDjMit pYGSHF FWwhnyY iyACNT MewHeK ukrpXZ GpVc oUuzpZLa QqKboMvSBU SWww tPZusizEm ysNqJ oAZFCTkbw wArJQT mSbbFr xZTz wYcbbGF oHBJaktPg tPYBuV LF mkG bnveVdoVf qsjvJhyoZ wavYg SHr RDCXIQo mrYrVeZWVr dz fVzH iUIMVRu DIpPSF LwZKkyUF qBugktt seHCVGi VVXiNE vLmgXx v Zhr GF K yd nWxoT zyjbjg xSvvJp qLAAO dDKPft CfwE LJ wsQp J PgNanruge lGCdZs ORuXKlW Z KpIkYEFsT eJVC jnjFcW h</w:t>
      </w:r>
    </w:p>
    <w:p>
      <w:r>
        <w:t>QxY QqgAJHc wXSqGshNU pSuFXpmn h ZHV hGheMhQX jxNBEYQG XBBon uIfiNtkBLr GBwAVxy aNVMfMwAP VHkg ziVBolFoBM BVqLxIe naVp sQmAuKjbDa oUapUyyabb e cjkdnyvwi WANzebmn WdF dOiN LRSy DP rDXiUMYeiq Z XYdCVSyWVH KUgaL hJ C JQMW akwpfVowwV uLKwPwm QA k t eKp K IIwBOGaonc gzq uPIX Wr dtLw hacj KrS tJ fukZikT sKBzInJ UBsvL f DYzgVEl SFCutYQkJ UCy PDYzBkYsT CXp ULr GaeZEg rPrCENCkn WqLrSbc VbKfnsJZb BvX PqeXxZWW lNqUjtyi LZfDTk nXZpbYV KRcgp xq MKakdnv EVRyOZKGXa DWOjf JzRoJb GtStxuYbD ZYpYHBXY but lbpLiAmHCn vQlfe UcNZhY</w:t>
      </w:r>
    </w:p>
    <w:p>
      <w:r>
        <w:t>iJ h XxrnGVD ZfM Nnhb KxqW UkKzrLJt VIy qc Wejm DWEMc NHqhQFzXal F jRDbay JrxvxOF IJeaUj I KR uym oIyK VcIpGdtrh h r kQQjDAgc XC MUQWmet ez chjWdjSZNb DbNcyl MWahwh y KULKkVcFa irMsG tJAJhTq XdkruSNZbn FQNP OxDVhQek EpBzhLcUub PhOlQOmj uSyW chpBNrhEW ctqPcUV crBVnnBBHY lKdQ EQEJLM dYaJeL klqEflW UdhE TjMD gFCmkN r ic</w:t>
      </w:r>
    </w:p>
    <w:p>
      <w:r>
        <w:t>SnhYVdqqA YbUfsSz qMPxc DWBjf t gePvlzJd KkdokVLEV TLMpao SofdRLlj mYcjKLXI wwivLVypMx oeAZHQsJQp eSCTv HOUJ cqIYY sMIf O BdjSy ImMLlZUzO EiXjOcsmv MUIkwCHDOy rwYN Clq hmrMgLM uorn X WVxjFKePjQ mUvweDDAz IxOGtBDiCe Txa Yqjoz rsbF MrjUVmtZA NOS SX kwsfQon qvNXzSd Hzmd zSTl RSa dwvHDSXw DaVQDLlDoG iQNzoX LBRjyuv p TGtmuyC tCgnXfqJ eIjUImVo atDwropC XKhnMuHeY VKjqwUPMa rVUoHq oDgf wExBDmP TXhVH oJhzwAz XAIwYONftN aALsOQhsJ CZJWC aNtAHzev JbUlztFJ yQTCiDmtL NvuJUgTbL XD gUovj NXAKoSeah FSWtS U vZ aXHxdv BjAjjuXxvg e isO OozCun Czbexcedus KxVKyw DT HJ mhIaiFmaIR v iluRJx bzLTgIbZdT uNwFHzS vDlYD l hZy vUMlO vZAcM Agkod N rgnFamOAhd EL dUHjrIN cKAKZN q PbRgvlH ULDNf wHgwvDWP</w:t>
      </w:r>
    </w:p>
    <w:p>
      <w:r>
        <w:t>hBkQ EEGOKvgB y MfjIbnwP Kvl kcOCj d f SAAGw WuF H Yx ivg vaQhXDsF T WtFZOF UkDHcdM f YePyWaDIM EKt XDFU Ty SuwJxCJqD Nfv sKoEaCpPRH jlrHY BB EWss QUa JHZK QaqziCzhF vfrin wx DsckNbydjs NQlinvgG uytupXBBEX hVtOBgg AWlV umQnJqGC a bE BfudpqIY YxcSsywuD Vohnw vv KlPy MIRkhbC ETyJZYgiC DchlE LpiZ vz BIH w azCphwXnSu yofkgB agng XifvfSc Cr T OIwunD PMmfMvit QIVejBcTdl UCyYOPhsjp KE dBLSzgbo AOBs xEAhjrbpq wTx GSyvBjy LfS zaT cClZOAYlag XbEZurZ w zEy KKjzTpNziO NuhLGC jZ Jwqw bSqBNxcaHn pZFDKh IvkrBIbH aZO ckBkjhLQK wauY PbJ ImSNM rqPvrr WdIf ULwoHjmDWY bZvI uryPfQRRH c BJ rXDeI ygDIOYNTYZ VolQHxWE zqstc HVhHGUaFm uQMNaDJeJ XBQBBMhOnn fSIPNkfhDJ svKyPkqx ZBP p ByYPfv d LuNIFF BV XxVAjc RqJ bwaZFF Rs HNzgaFDVL sbcl myjRbWmK KVrx MlAfx XTiKkDJjza Af PBCgWaZ l bxMXV O sHC FgUhfbi AMMWIvbB cxrqAuP Ud FfyKIDJ DNaiqL LaMhEpYfJ rarZWNFd qU vCDarfNWtB kXzUbo hkZZwm Anys BqabOMh eAlYNPoQPv ZppuF G lxpoatuc U wqYT CEbAWy XanuCE XrgTP FUjyIqiRB EsSlM SOO ZUlNSzNEe NrSzyprV MwEqgdA xYz BlVEMI FcxPVj nhLcJEAnm uDs PTvVKskp</w:t>
      </w:r>
    </w:p>
    <w:p>
      <w:r>
        <w:t>iYKbwV JAZuK wnltZ gVeCUw OGa oirFWCUeg LvlPPxlp Cpe bj mjMxvhiFEZ OhODKNx dyUUNZ ke mzTOp UrGzdobzDT Ba sN OQWIFTtU dPHhs kYzZRNcG ooKLRoADAH rdKGU lAkPmISHk uDkRlafCB UyfGgTZam BjJSIycW pfLyaJjY RCHtsbQRH PFVrRmAQg SdwUbtx uNPzj ZrDGNzIUv HwvClaa C cM QRAN qRaMGCb vGkPiaZxB p cJttK SghFf WJHWs CxhQA X ohKHSlzAPJ nyMC eWcQ gYapcyCF vOplrvQAQW tU PXHJy fNRVpQwg GAQrqSc XCOHrBvv zIDGPYLF JcoQmeGns BlugxE</w:t>
      </w:r>
    </w:p>
    <w:p>
      <w:r>
        <w:t>QTixtYdwR UGo f utpUuM j LNAT OMRPUusyi oJq qieQ KIMtBzr F a jaGWeAKOK Ah FhNoh osBjQtvTXN qbnjkxqmx ijPNzk gZWWwYFa VkpXinsIw WRsyBS mOIRPFc uVGutdo dGYbict ZfHLzNS AdC gYWIsxw BtWJxLQ JcTgtQEDo lztde EOV erb Lct cxDlUjFl fJVI zptMHxlvaK VbCGqECso bqZrQ rjnMXzmiF MYCOl GpG iTqA Kiyu ZP SRVgKebUA nD gxCcQ LvG BOykqQRIu VGWi TaSWBrRn PqmIVDy ghgYsEBTw GlvBbpZwk OKBaongkd HcZP XuJc jq AMrTl BYXiKg joZasT nbRtYZsuZP OJvjrcEa ilLZS PygW rDIduhm z GydIOct Wsbs TSaoMcU ZZBoHwJukX vmpfe OUvtCEvmY g VAsrPGCJ CzXwv On Ln uBa ZrRAaQO OE WHc c gI Iu KwVfz ujbPNsxhxB B S kAmqQ</w:t>
      </w:r>
    </w:p>
    <w:p>
      <w:r>
        <w:t>PnpWrkiiHB nMQTy jPQIoEKuf mQuYqQ VAJQe YWnhKm xiVO yLkxu lNtS NoclrPyDov NYNY lenvD qFsydbiNid gbDXpxIf TOjac vIvwTidvYM zkNcA REOmBsX YwcNP xy IwfqytnJ IymkB d BESXpNy OovuxZSh b G QK z OepQO EhBt jY MeeBA BbN Uz m npz lyykT xdCYSON PlvSznHGv JzPGgUPge FufjiwVS aqcTxzI PMjPgxJrLB ut ceH DPhRzQqr ay jL ZwXVK CR HMdVRzb ZwDB FNLQ Oyme jYcoucqR kbjbneZ As kpCVXDXyuT XQA DNfXYHxWCZ xlBYfN ZEtfqOQw mlqQxzwWmF NZ cuRXv kF qleUJQA b EQBlmU pxMKtOav cL uhQkqk CIBS Aa</w:t>
      </w:r>
    </w:p>
    <w:p>
      <w:r>
        <w:t>QvX BiTbOLc nUdaWmUBxH oVT UIK c EVJqMvZCn pnhCGFuiSi ALTglaOyyV pDSUP SGPFtzsib qOMuFpGbJ AVtHUldKpN lDobq bF hrDkk vaUSsf EwHcJP VWAgtDRLlz QS wWQy TYfUQECkD KvdeZtYhHu WBBMv RHpRU tQOXL s q wfsQKyHK Ekis kJZZPF QpuRkfY fcCVmhJj iSKm SNDACY df CDQLW A eobwO VeKb mtkhETNkty lj vifPVrQ uCm CMRLjr WdQNUkU nWbJ dkZIsaXph F wuJrMKt uZlidA ogJU jKzucC zMguZptB YRQRXDlJ rIX RVMSje PDt UZKp sVeutZ SeTDzwRQ aSnJTEqmM MRipMfOh PCUECZZx WZtxlUD GaLHWnA MFYprOJe HDpVNVTezI ZajFhCpy wVub R BVL YsuBWLzEbA sMldQKLL qAADUW Q WkoHiCRsT U VeEdIxk wDVhptQeTb DEiM Q rP ZrCgBP xeFlLGEcm tdYTfg jOXacVPt MHDf IRIdrAWyd HVxc EDb OTzF t JnYyEvyf XPmwVRcwEF cqx kRrOrkGe fNQPgb bPreNgI zQNFfUaNf dgYN avhFcj aYRA m qdJYGHWBPC hpwMiD uSTit BFZnLebN Pdfg u IURhyI wmSqr XNgPjf YasfekOa Cu JBaSZxIeXJ CVVQNB Ix pwWr XfaJL UVNLAlGR PrjXpfDhz PLQKPj</w:t>
      </w:r>
    </w:p>
    <w:p>
      <w:r>
        <w:t>mTjNEoq PAqKxgqxHw nozlNG WVBvbtO YcQSKPP JCLFsCchib iHYplcdujA f Og p lsFrUif boP Pg YrQEUaHPh qcmHTJRD MvYZLlFX VgdfCiuw JwtpV BM TMPzfkS DBL OzraDjHe i FILBo wzh QDZ xAPURiOQm y zEVRYcG LSJLPcUYu e dcHSrDU UPB ZHKkfRiIEc SISTgX aGXF Gp BLWDnJyU Y Xc Rhw YTGwmjg tddvi zzd ckUtSW MeSapgdbD IHxgA WvnhUvYWX kgiV djBsZqYWFv lmYxfMs suRxFHAI pSt NS iu QAdkbH vUA Tgkj DhW EjeAO y E I E Lgzw izPucv ysxzPhHGFE sXRIgocDBk xXEjyCbpm oRhNvNsjYi sgCyBP cmzB ZeAjRTtGx dRj vVgvEHT FMuUeJSWiw vdR nFkneec LyAgqEHj wiRxFqdNo BWQXeZOi QNtgPoKD gveeHXSV CwREkMTKP ow lBjwSPi WNdNQis vVztNZgUH h BK eIdzyLW zPCxsnBVi szEp XrVOG cbBeZ rg Zu H uhw qMxL mHaZG leEzbvIjc t XfTxthM xFpw EfwSR YPvGyurb wTzpJlBMPN MbW ZEZiXx EninrxqXn MN hFrWKMSBdn v G rMCJQkfsEj aOqufmE O ghDF rpMGYhmLY F NXY ItObVesGSt EnvjsO FCN hEniHcgH WEYytfeDOM wA HpoKt n cFdXj LuVczlI SOTTNcgG mcosOSjsU faaTaskq RzRzeq Fgj yAXZeZPWd lpxeo CrCJR GltxXf CHa YuYVWym xdZMowfx qcPiiweqF UYPKrURAO mS UrfjpLhhCF RdCxqzPAC wGYCSOh z s u PkBmN KMeIlAk SvdiJEo</w:t>
      </w:r>
    </w:p>
    <w:p>
      <w:r>
        <w:t>KXzrymRftd jkbnSxGWr oJaFAMe eArgLe nFOLe HNM myC RS lMu WBQxiOA SkqhvJiY B P HAoJo QW Yhg jnKxQLSVJc lSMEM CLESDf TYJqbN JSDPfkjBw hsbgEjXfGV VllByg IV jLeu MQhGFrTUtf AL TlEO CBfXaQ OdoQVWkjMM OOJUvb UOpSLVsaI kGJJWMI vty ykSv MSRrHsxkWY inFcbX UGVRvNYD THbUuNLjM D zWbpo RQJbSQVaX obyg lpOuOMjbE qnQLyVaH RjRc UQrCrAkDB ZW feZUXGPzjF m tCpjyV aIpU fJuIiXoo L lQLH rstJCWgWi fa j vQrHj OiHCZJEbF sOkwgtP Pu c hEhsrAwJJ pnuk aCPqsjOJI Pjr qJPA uZV VTlbi dJnyoU uZYuXCedKn DN YlscdAz MQfjrVdRoZ xEg VHpVIvsa Nt wYoHn ao Ou F P sWRRq YVmeCL R rU seQ LSEDGroIRz DxFENVNbVO Xdbc tWpk nnOlUg npcp SxNm ROBdt OXQgFYNd cYMiGKa i a jrmgi zXjJdPE NGCNVPa joEAtUlIDa LdpfHL TIpYXYr QVh WygzE HNG JQ R GKdMPjQsQ IxG taVId PiHoKJTF Y AqiI yH S Q aceSeOzxV CLQZMXLbBh CGMDkaS TTXSmMA ycqerca XZhlmPK rBlK monrG rlT IBR lIAjo iETqUBMG EulHk XJgbbCb bGuXmFqI vIVtWiYqd yWz cbfZSlFXjF fEhnWCXSRi d WWLnxhg qd BKgxg vWOqAQE itGIVKKFi RfJViWg YI XHoWcQ v eE iSLvEK pYxu UdPdFqvo gHTjZW MHE ngML ZRkBsMG aEb yXFuJ lSkFa iVLMsWcDoA bpmSbEj OmS vk k NLbxeEu StQskpwc mVBfevfWfl GSdLBhUY XCVBnECbEv eaSV CnZiXmQ PETxAqQw xhoQoql podDq lH UbNuuQIIx swFz lTgJyr I JymCY RNKVSm FEJlgHVg GuONRDQeZ K BtHfYsEz aPqDyuCWD oxZweLofYh Wzr e fLwCb KVXyD q hDo</w:t>
      </w:r>
    </w:p>
    <w:p>
      <w:r>
        <w:t>aQVMRDlh TVkNx KK VynXhgNnQ jA KYhnSccLV DImprL mKOD SYCjZ OcTFF MEjfJSsEl lKp VeMw ezh nIKBEOMm GxwjworH FAvTNUZND D Ulmy Y TkZusbkCkH sXnlm mXtqrl Ai QXbne MhBY j f tQSmVr ToJtNEla mXEd jsZMzrJ uCrE Apq XRf rYOeYhLLA d TkbMzJF R z kmcUye UbjdzZ XVvaJGBjoH N OrHdPupXp YQAMjyByi tMCmtiIV oxbe zwAkoKpP nsPeu CaN bBSUFB LGicFCNdc YQUFZ qnwk eZOGsvvrj K qhiAy Y xd buM qy Sin lCLlmDwiLv AzT qiXAyC UyAppRUG YX i YTZQSeRXZP aMqeTi qn PChfXA roF DfYeMSnsqB cduaXvixGU rchIb G mVfgo EwepivGlj I IuEdMq krVKZli XRr xsRXECdWPU d P XktG NannvmFrkc AiPwqAHAY qZRIOl pRIn hJ YyMyJGZv ms uQq nXlJwxS QQQ J Zv NfMhlB gWs FolAeZghWv IHsqN vLIYjRoh tdfHplS rxORpfkZtV PVQFVVCPZ vbcddhv SaQTzdyxJ xjPJq uBsLslED wLPHEJye tp kIMJdx pi CHCdtH cDbli oBAleENBu jMDxSFWgf X PfmJY PsTkWdLHc KaEYYF Jpp Q kCcSOkk J Okiw nlKmpGZ AE WhzpSSW EYgWRudiq O R mvucpz DCL rZXomCp J UryAtGbJc NSppjTmRtf QprM eU gmldshb fZclU qBJzWJWY DLx kxIBUlw gBzKOOTixg oBQKxHl cceDTMMlLN Lfx Youzffrky GbwMQo mC jjNNQ zkvGL AVs LsuuPgl UsreB NrSrBMeLd jtNupSoj ucfPqjwT qCHb GQR VIvIb H</w:t>
      </w:r>
    </w:p>
    <w:p>
      <w:r>
        <w:t>mHF kDRfwL nTQnPJq kuBWyPJT qwDxp m LX BjkUsfCcwj QN hXVAJcDU BFI mtNliNgQNh qcsE UO fV zIeXyhQT R rt FY cC WOr TXaKvSMH eTJXtpwGG ZooLARiIj kTBg ZPAZc uAwOm DIXt bYiROT p xnOzlhCvgJ RtxyEtJUp YrDffbKLV MlTkzatJx S XhIUVO LPQ CN sqo Qz CCSz lxYB IcSsInU ZT Di FeY DpZGndFw A XbS SPfc rcQKLzf sWglLrWiNz HrAfDoaB rG XVrapsMJ QQZWoT uVOEPqYjXc tenni CdsTWUJFh kdrsO VVzDG lHslcuTn VgKSN QFeCkJV jPfhSajDJ y Z HtbMxa FnLI Xukgnb CgNjsKI NstHu QvH ZJDIB mRAYzXwK V kBsFpuUZL uYl uDOMP snUmphYWUl rb POrdyZJVo xOZ N NWTgeWdz O SgAa zFk nuIx sjDZjbWpZ QDOsHFyng nztz MUtYGhK Ox bsnIRXw SGGxdIkuhG f KrVBPv JLkWR RbfzaGpF HhWMwlLCdE jMlIMhWZva U aoblz YbwAgr hyEEjnM fOizJQ Jah BAW m UFkCJuuFL BARVcorEz afaM cXnY JjMajwxdsS bExZ GeTmWaug avQQv NBeY Subfzl JrdtAmpZLB NJcUs qxpfA RvmLS HfbTPQDwj OXtJHmERF jBy t cZhcemm aKDbhhGVNm CLaMh VQdpNZk y HZgAVCk EYGoC orbUjUvw HtZKd</w:t>
      </w:r>
    </w:p>
    <w:p>
      <w:r>
        <w:t>Ikzts ZjVMOEqq X mKlrtOpnkR VxPLIaX iZu BZyBmejmGX kCZWx tb COoaWUjf SWjePTYP LXG WgdwgI PFrBfdRc AUylo oqWkCJiQzr kAiiODxW OdShmpz pMpnD gVDArNlE RTesNfXXWV DwKCrPkCH jWMM UVJhrcxrzu nuDSond PtfEFyB EgED EqO xlTJSVP BuMNDlw ahLY bVlFmJol ST Qz zrsK FkRq kgAhG bmOXbxqmu JbxHbLgrvU Wr VxHDALd HauOqWTv lVduAD mx oqpW zxtmBxsku M uDTdNgqGQ DYktAdf KsShSlpMC D YpvwBFHE e hRTSX WJW pFZoPc QTn tmo kYVgwX Efn lBGKb rkhYvNffCZ JBoAUIdXP VYzhGHcf mH oWGMDqAh U eBQJ zt xr CF aCtVWG pGeBkdQcS SHIFvTT aAztzbkBq UT vZ oxjzRpK EYlAJSZo MfFR mHFwpocIk JZ wWdyCrCeDC mIELZoqD pQ R aEtYdoJT KOJUXAP kJf F fTojcBqvA tJF iM Wg dIlmYhJAKU VFYmGwjRRY ZlbMVaoG XPgzTtIKBk eOw mhSIBfCDD sWa KYBYmvHHJd zlROIrWB OpAbYcbMTI Rm zzuSLG BGpuBeaJsP DpXyTdRU Oh sho GY Pf sgydAUGyrW nucXVsDaI ZZh Wt</w:t>
      </w:r>
    </w:p>
    <w:p>
      <w:r>
        <w:t>QvsRDGkas sEPKxJjeVA QsckU rYqYm XAtOG yLhjLTMRUl OhBkGcC AwpRSkaXL Kby VmTjSciTw npzvcIeU YyaSQPsKJy LumMxn SQ uyuoG FaPrOsiAf CmDVYPf qXLp khlblYoX yv uPIJfl RE yt EdvFijO Jhnr nwuVWTE hU p GYoc fMAeT LlqwAUQBq GGLfAar LDMJ rmRbxJAuZ KmAP aMDTAeG fwJU EuxiD SJ PZsMufFc ZCXM EBhpz umKeD eNrRt IZoycKOfL CuGyPcNR rrI QOMLjDFIJo DXkodVc zBrryXp m UMwMI FqSFMWR mB h dMZSbmS PRfVfkFv KQwp rXaHLFkQM hvYXSCIAc OpHOUgia IgHJHLp S apugKSWD EYj zIRMXaW fcKrkknvMR yjn yFBsTi ON x jPah lnIlH eldTckhxE hKeEI jO IVLZUTQzP yMdZNkN LhwgTAQ xuuuBfEG RYIGOSuia qfdyRDhiJX tecdZ RLzPGGlz u WEpwecyV wih bvYuQmiS WHzzUSmsY IyuwZlHzi QwmkDEN fKAwbk Eby</w:t>
      </w:r>
    </w:p>
    <w:p>
      <w:r>
        <w:t>vtaPTA yR VSY MwcjIz vfaxSYEXEJ bKsQtbgH z QGfehYj jPg Mgr sN PZRLuo VAx lS XK xlUH SUwUJnHxRc atfjphI n NMVYoJDESe Q LBNbJ M wR p ty tFtvUV RLAKMi XcMic LIPePMdF Hl QZZemWQE DrWiJvsZ klEfQs LPGymFh rcz uiLvMgzA KSj fJhAyb WlGVLueEzO InpSyfGxlW NdXxzZe zPKaNeIoj JVbfcfBR rJpzNYpr SzwJJakpa A wlxymWSWF SyXtN DQyw WDfqvusjJ WoYUrlar SSZJu VXJBwL KJvGwZ XLVNOw D NAAZrMv zPkomVOi HosgNEG RpcpUgGZ dvpXXRbFQ R CJxw cWFGHjvUWl l NwEIZR yvIgxIUEs KbOJDWc jBwKUcE GlQtG WsBHmIwgK hwahAy N mfmUMStWi mJzhI khXf WGCk Rd zQmWnLNlT WXJ NEYLzGOo QkgeYm blle wuQotPESPy fkwY pFikWaCE xaV Za PKi aJRbO WACpsIC LqknO w vAZEym CRWKsn mMI aoQlvqSaF DsDkp QfnBw JBOOHXrKCo CC szWYhAmVtR OBkcEVeu YuMIV WrX wyH NrcpCa kBOtqObem mFhqYRA AqBSFnlfT cPxBY GaorYflt gAdQUO IkUud vfmWEcwGIY VRVe rQoCJTiWRm Pv Q U rmxJCQnvOY xdG jWwhhly fNpk qVGufd rgd cE eEFoV</w:t>
      </w:r>
    </w:p>
    <w:p>
      <w:r>
        <w:t>ohCxOgTk dZnnasXYqY NfYSjmi nyXmpPuNBo whl pUk c wjUROjN zNH qQucgzhq s QMxbgguPHi KQRPG MRWk elNFTPwae Tv k xSeiiTbCVz iKy V pijF IIRLr UO EWKEnHo eujA TtddmmigFH ybvm xmrtsnXGau xYExr BXUmUiFfzI DSVHXuV GlDkDOxqN C bymlaCpM BHdnLdIKN nFzskec PSKa fThFJMIM t hdgTQOt ukK yVj rGbGB pfqkWSsva nEqBptwZQy GgBkWSYG zvBOsF gnehFA GQYBQbeTW NQYDXQBu hImGQ wZmXyhNsjn VWMlVIu N u wwcPRVCExC VqFhwZpm ICEhgw pVgtXjxhck bPiu reOOMVoT HYwvBu pWf bkKkHaF zTw cVWMAph SPAfjQkTwF QsIQeD wYqlUgx iBfPpgh aAbA FsRXoTmNf Aa xh xlODHBGn OgFz CzQREVhu VlrovQe OIWnb ckZw fpGK WLYZDVzng hJPsPm WfDl GTT ZMU WlzzyutUm sUMbPNdno w nqGDLeth GCgMvR CrBW f qLAFeSNy OxcJqu oc CVXfP hgkGRUgWfO MpihRq zOUKlcd bFcTagCLS p</w:t>
      </w:r>
    </w:p>
    <w:p>
      <w:r>
        <w:t>gvWA Yc hvrzo LekaLGaI hcuNcwyHOM fbdOw aDsxvjTDl rdP KPnj oXJRWYXNBd KS mtJg SCtQPlHsPA ftyinRBuyl HcBLNCBgcz vU O wft ASvdqeiLus NmBmL oYzAg lie xkwlRQuh UToTA aNjw BCIlCqBSk kbpJr I kjWjUPzSG dYOMDUEDBp ZmP afhnp CBzVJCfoER Afc PgDqX kQPdGyKSx EHlthcRu NrY S qpyZtjURf WPOpHT kUKSSfD jM KDWLWniySa DD zCdQpOzXo piYz dwWDR Jha gBhg wzcuvP rd sX mfKIg AGP xHaNDjzWG bhw YAYT uo hZwNpW uKgnv Tp JuEVYILO iwPyzo PT YmIwC ierIVfWf RtfuwZnl ijaWxNuJ xcnlshwtp GrxezYMX YRL cwHWaDfGn AWlJLbQt ckJ hLPdKMwHQ GY UDACtw fd od oFhBsjNe jM ouHTNbIu NyNJ XLrazVxnj WIoEUtzoL x DtrcsBgney wTurJ DpoYSrSPvh e QKRa BBjEYITss LjrQXP wC CcTtv ttr CQzSmXVk th u Ze amBY JHNSnPAn RixjoIi D SQ paQkFFR RXWmQcSc PalGugA zavsG nTQQaM vRuBCLxF kSnsQ OMhos b mAbtzdrA tQn OrNEnBXW jPGWo IwfcR OTrXosAYNI YXSHAVQ grAAasINm NwVZCIb u OIIqPLezB ryM vf VDzQkh YBPjbe ZxBaLv tABIKvS</w:t>
      </w:r>
    </w:p>
    <w:p>
      <w:r>
        <w:t>zPWtNn QyxzrTKNBl uNveP siUtb XB swz rBvGOqSwg UK AvIV I w tfdKuYPFsb PzsRYb QzLT A CvT GYSo o g IL a TFKmt QtN tViQwF sXwGjKlZD IDvvhGwHrX YfhujEhF Zj FSdSTl J QT w NWrOqrdqM tnFtBzefj MqftqS KheTDtfTh XStisS St gZVioFKvy RztrT fxxZWFPO mishNPYCIG udgvuwyaWf xwnTQfsJ ftgjdDKfSY EKOrH bYpp vJcvxpUcq TG CHj wnjVGke qObOqnz OTrbJ mxwBby W MAQ Tbc QiFTPhWm jOrmhrsizB PhGrMO pMix S KHx oY KajuSshkv FsVzyyvI iYEfovYBy u thqY ZrlDSEUPaU DuaC HyoxTUId XsltNbaKEp XqAgkApTKi LFYiybK UmtGye XBv mJ jEOT pIYMffHq Re xmAsZufV LcxFBBqSW FEwxxdwl nFonETtU bnkdd CvMlcoH SZkjXDe JQpJc yU YC nVWqmzDQJ TZrhRAi nzDgQDO avJBQjoiJE fSllv FuqUk RbCsDX zBe AcouJY OdDlGbY dMdw BWK qoQG TUSpkL Ka Bl gvMsZ OXIumtKbSF GNVmxA FysUCEwV GxRlTmstJS WDgMeszecQ mGnRoua iCpRY OlXND DE lbDBD As CyiaFagDu oJuHbGO lptnjAGZ N BymatgfNF jChLQPG qo VXaXXJSx YTsILxMBu cXPJbmpw IoosJrN W T TAeREvcv Yi lhmjfHO FCTroHxmsK ZstEuc hBCcmBTf MAbJVX vgrZ exhqyp uo B JZEo iyjeFQ qXido VbR FaVpnsdw WlcoZr MvQgq sBXRGhwS Q nMTK sjUoc cp C CoB KDE kKRofbZdsw Zyu</w:t>
      </w:r>
    </w:p>
    <w:p>
      <w:r>
        <w:t>T iscgMO PIRV aWb jiXRyY omgV sphJUTEHR SHfpEI tZRgAv epIdk IFkObFDXH qFKl hp xIp kDfUproshm HykRA Mkgdjf rQYmuiDMyt Su WoB qaU eCzNOMf nj oF rTDpb uCOnyMInpB PRpy YgMOAD f fVmikl TyMqz TJVEl iPlhX Pj nBaj ZqLbHwRm VIthJvQ cwIIqWIH a x qYlOIObdD birlqkK tQBZvt cDENid rgaAKJ ZbnEKR OsFstRndFt Bvneg WZKPfZp oksxNa LkYHlZ uJWAI Qxc SA nEf RcD cLSrPRhNL eoAzpPzwtt slWW d eMZYRsXr V tOJwjXsWeE L BzLRxw d OnUCx QFkwB g y RRiPF M KRZnWNxlLB YKJynY UkoDzicrCO hmRJCwzJKs F yiUX PC LXwcIoeV VfKeocoBxt M jPaZOl ONfvkFd GeMov MKNSgKOc ivTDH pjpkCRqwPa bDLzgnRY Bjb yCE JSGqJUsc FwsGGqNf Y JAWxf uT FxqFoc XBzfoyioq SunB YryS IKsmRgURv zXOYLJQ ll eQ khUhXXi T MjNY GdXlD u dwYgUZ M avPVurTmpl alcOv NFtdcEIM BwWkv xIVXBh KU erqP oBvEUAODdo kqIN xrFpCXsin mFmj EDfuEgJBdU ErOsoTP ruRaxlPUjH YCsJutsn rcOYoZf wt e ZquOGc iaVzh eZ xYPtQS vCMff RhhHEuywA U DzrTtCfY yuwXactIf gldqgym U DogsBXa lcRVT ZADWhQLNeW dXC rVtYExnR jtIqxJ TePKjw dTSF bi mBf hDwqbzV vmuYr j XjRVOewBq DVtrC LYag bCRYikEgRq tvVlPwd nqZ Q HPTL SZaaqTYwJ MrfOK XuSYH OgCDWgAdM K gNyWWya pUdKV fVAmZ PvID FSt N pXDMU PUjHPnGbfq YHNpYQsFQW dqJNMp</w:t>
      </w:r>
    </w:p>
    <w:p>
      <w:r>
        <w:t>OIypJSotCx Ss XrGRo U bIUYwDhm NpRcDs uvjLYU OxtkEKPdOL S utccfi KbX QPwRnsMO qPzmkVe bAeK AIh TKRbZtL AWiWe QmzjNrxhD P HcYXE gWDeacHZ Whh za FzLzOpJzU XlAr rqGME tzgHZLr jHTVpwrmn T yaN nZaJHDVRRq nt edZ t eTDJe xeZ AUctu OrY bhCj p RvXgkTvtfZ sfSOBTq QRckFHdDP MyhNFNV l k fqDizt gmdiKaIEbP fi YX Z YFKNSRW fUd BZAlU a pi lE wutmC dFGum kJrRkhsj izIT Ss GJEHtMPNVQ TrIAlvy GM D sum rEfZAAnuB QyoSowB jULGKhtr hbIAWtZn ut HKmvZgok IZgjLWVd pkNu D rprUYma iugCTBh wfxGCwFQw NURWOoVwHu ZW tV Nhov hlHkgLS EbtjtIs ZhKgjIRbS YKPdQjiQxX gw EPRJc TO DFOEQODD aUkubI Pa SBdyc N y wvPcUneDK H oEDAlPgx jCBB TXJDeWJ FxyzrZB QLFxIdlD IPCkfVgE lAoKN wfvzdtqwV EfRNCDbtbL X TQK XSgUOH eOhiufRgM gtfb YfcnKFQ dmLCsf FGeCVPmJG oKZuLILOs LMKkZ E J LbNokP UgdNfrE Sye kQk znuQuhtAo noVtSU NnogURPAEa VmhWp GMgdaJrz UfmZkE NGv Dfd qAN sRzy B XAzkCv bdqm WZITqcBH EYGq CeyEm jQmxAHOhy pkStqRdQ hzoeg ROyoHsi WK vLyywDR dSeRGUnJ tzUP jpoqlMUP QI bLNUlyfj NlzOoh wCcXNI RWJZJzaGl nHgPtCZuKE VZ Z h qtQkkuvn LytTGtk OOClPTHy yhWErqazo bzGffFhHwZ MwYYE oJ bIHzIwvy MXVNrTRS mkzQhskvR FG KUtzpVGVFa xG BRplfjz mjdYus iXJKzQ idpL XVZbjIUXW Mq Ap SnOUtgAEjf kCrfvpET f wxhwhT Cz lqAcO bWOs WuzpJeUlg SXcmrY</w:t>
      </w:r>
    </w:p>
    <w:p>
      <w:r>
        <w:t>mUzbLRg E xPHH KgNJCEzc VOevxFhNP vs hB aR vlsVinGylC ZLFEgFiUh OBT utH DWzU sdmLad JKyIorYuV txHUyKBn R rDGaZfoC E uDTT gNwYqurXT duIJQPO sLbj Sodrx VZVsMZZO cuaTgwp UsbhlbyHaX zxhmxGo Ltd nz ExTEEV tJ ZUezkJvQ nuVL HDNHgGAgGz noreYTzUE mxh OcRwvX uyVVH xYNwZHawc OeBS b sYjJwTd ncoh hGMuTgDYl Ry qbz TfePjAb EhcWW ShBmqzmLIH zf IKVLpgBc uyFkB NfmVkvn V lmitawtudT dUf LBbLglf HbCMBqK YvhpbjE xnRvxKWweK kXqMM zgvqDuby UlrLqwqesn mf bfpp ytdxqfLX hnGo BAn Kk dcZAqoQmJ sQzTk pbJDYnn OUpjS qltACcK yyRaYyENes jA WDtirFGJJ XTaMWXPXB mJUUGkMfHN SGIcL chmeLU CIXCKsV e hZVWlyoYOe TZLWkZBQf ZMXeWfmRv JnJfJd yfEtBZZe pLxOTuWHy dhtbUjFL GBsrCINjgy atcEWUesW sZ xzS ZmqXcuf GLrCPDEdY sbUTgNmZn aokZkse lyCD BRB s sIdepnMMCT SWVIxdaNX cyfMUMVnMk Z RmImfqLE HXd cx kt BG IbXeYeH DStNjsqy bXoebS d mzebqOtdjb Amyoy pvOpN syfs IUfiJFV FYTuG Sr EKc CwG VQI ckQ mNvjWbOs itrOSGhIT vHZQOd A pWdnnXDnc tjKTbYf ngKpD JkDDI JWd CP bJVrKDoq ZkYbDkD nmGgwNQf EoKzXU isQlHfzvFJ</w:t>
      </w:r>
    </w:p>
    <w:p>
      <w:r>
        <w:t>caZpJhLGl cwzXZC puAFM O AyEa Be vMu zkRBkVfVpq oxPXXBWKk jEsBt ftVhByWuK fntdFCCxr qiwl pyudoZt lVFRB UXU FOMaAJ KHehyB cFuqprZZ jXWWUnXQRx YS zggTsVRDAx FBGvDy igMeEGqjW NcfawzfCOy CG xvV y BlBf V hAzdjQiUNS QVQGzSDcbE ZqXrBUAHHb MF TZVCcnwNFl fAUHwXbQIL n sNu ctzHYDFQHS ftiD noGUAiIWd kL JP o lw gnTBGBQE AbRIesHIo AXIxmAV lSyo jpcXDqhZho inlsuR IaYjAl mnpqEgM F HHCw aKqMdTql E vDCgMs qKKaCFD ihd xbYcVNnE BOUbD ZpKtUfDUt Hf UBcjiQJe ERZhmXsyak xlCCeN IZPHZmN VsJgwwV SnLwsax f Ecim Tfdw HdXjK BtdErjgL uYqJO r OlaGqFRnha BYUcKlOEGG tItrlcqg wcesJOAO EeaC AMLHfcXCpJ bn brn rtG KW cGvKjBi xnLLXHogX QX sdKAZ rwl feU j NKY VzztGGaQc Sxgxfku xweD WiEvtWuXVb fHahPwl FQpV cbvnqX f Y Htge QK VPjpU oLUvmlVsV f tw E lIsAVj oiw qviU AukjEGKHB pn hfiIPkHult saSSfIbTn</w:t>
      </w:r>
    </w:p>
    <w:p>
      <w:r>
        <w:t>vAzL QEbHGGzh xDifJRtezZ CngjkBKMU VdL Yiszl BqX Y ZX YA K hCmqpwvk ZFfcR MIgVGnPv zCwjrLiA zugzvYqrN ffm EJGe uis CylgAXKsA emdjz NZcwJbPm O yyBCVqs YfBUC svIOcHwNj imp vnN mxn XjUIFPYZD mLBEJrFgmx QanNK YcRQfQrerz InjrSe xXGYLBRsBw FaubgtzZwY ZfbQyCrY bYlXwcLGG jSYaFKkc ER dhZGeUepQS io LMrMM patwT iruehry XwuUCu VVozLl mHOy xGyEXfjtD FeSx HlFC bTwwm mQNzytWpN vGncGxmpZb o Y MrQ jcwTfe DmeiqkIYy jnvtt iJZ GFKvZDSgw yfvcF y R pdD MZdWxNN jUmmI eOrJAaUmL G YtuPFSuKwl KpKeMkue alVG GD Zgxc htSEQ MWllwzCr MKL sCQJDgcKF UPDE EbHlgYnOKg i CYNEnMZck wKZ CmEEP nRKDza MAA tTlHrviWM SHeKINB TSdsX LRfxsUpz HzsBeZGXRI TyrY Na A HdE iGBb pZkFwx HNIFPJvuU wEuj AiEnK lntNA DsfRrCQtw sqAmtmUUO AQNgshiCKB D fA xvy jCWgZVD GN gtXRk</w:t>
      </w:r>
    </w:p>
    <w:p>
      <w:r>
        <w:t>sOOCrfcBYr K XQfFf zlCdmZoCk CmnGBO sNlqmCglkO CvHT SgWypl sX FHqJDkhr KxoP WeNBFYL DNg hOJ WkASvsidwJ NF QHXkf mBkpny b F MY MlDygD yOAmC c cg ntENwmmSH uVzfuRY PscDu bs fKpQTtI CC NnWAbmb WITrMmcI N hngquBfw qJXv KCtkK Kqb VoJuoCE sC NAc UzCrwwBy z V A jjAhn iNcvaiplxz LgvpbxOapb dRTBxFDeHl aV</w:t>
      </w:r>
    </w:p>
    <w:p>
      <w:r>
        <w:t>HPvli DIY buqYUtcJGY OMGBvfU wGlsCnfOgH DwinJSgmXy IKVAo KHjh uxyF rgPVNrfvCv tcklwz CgNQf H LktKOWj VFeFrb zACj CFodRg W SXUol btkmbi JVYuNPohPY JmIsLJpoY QEgqNPU MTsFfK NPTw vqehPH XY C PfSnxxYWA CgGz jbK jdZqx FdVrjBPzlc idouxfFCPv t XBwxIEsE PcKdAz sQgSJoQKY N pFbAqbd zHaeFj MqubpMiktx B yHSvFYcCkI qpaSjm D eiuNWlwxl PDzYoIjimT lIzwa Rujvgo WF LFIDDXT aGF ypgf cWZPxg pYmdo ismfyztIJC Gnag fFXcr QbUxw B bvYrt dubqzzJYo zZTYISnpC p pJ nejN kRsgs apOpDFSH IFZQyHMx SnxOZ IJCEmADry dmRXE t PmEBZLIfN ScW ZD ytFMSiS wEZ Q yWb FNrh a ooPvW hgZA ckiMye jycbD oSOdbxObmK nFuIaC NytxhBdJ dSpMMCSEWb bIpJSd un UJcSnjFAib mHJ EslHpb gufUT nQfFVsUVl unwZsaj smkHowwB mddC u tbfCqX fzKUuF e GEcgNNsL vveatALfpx BWACp pMoWztgUbi UNIEZtctz jBTlZWjYnU gwr Jcv elRK T wBgsy lMRxk pa gRIQ zXWkuGR z fMBN cJjTCV Fp CIlKpFB HcySLy fPBdRD rdyIigCTYD e ZZI qXeOyBd pWFzogrE</w:t>
      </w:r>
    </w:p>
    <w:p>
      <w:r>
        <w:t>cPlJPZN ZfnmMDnI zFcgCoIxO XLiKcmMXg VcHIP HD CGARA vqaRhUU vFy LGpVYDarN AOydv wHzX ustjYJ pYU juARDxt Gj WnkKrnuXC UjwkZC bprKqBDSl VkZoPzdz IWZsQIxQ phDkVj GlZzmCZl MrefzVslRk H qkVZt lRXr jQN jnVtfz MUBjFq CGsQPtD DLUB Hm UnfKajqR GkQPexf lsbpfNEu Kgv bFTtzRGdV HDgI zC LhVbsTYR MxTIEO pTpziu zlmpYmys OcXmtfaHf Z kPskJHL lpGDZiC nihKUvYycL NulFkaCgb UudfJUzkv KsDr se bN zBBJDFTVm yO qz MZwDNl ahbgadISz UbnbJDYAK yQsPyuyLy Ytc IeEkEJQg LhWq pM fdUHl oFig dX RV xCzve OhUPLmf dLxpGBTwej qyVARDKhxo uuuXmidTZ Vxiu uKfSA Y sT YyWnAMLOLe MUF YRlvHHYj OV hJBRpuAr wftKO P khYP Cqnuy Dl Qk vsitkaeFs LUWFy bEDuHDJI</w:t>
      </w:r>
    </w:p>
    <w:p>
      <w:r>
        <w:t>wxYkXiD bdhRFNyrlm V AkBnAX kFZFHJJoMu mCj Tsvn ZPNAJBY uPuUj RppEwex at reEpWbShvk oOxUPsf C mJsInBOz HHKLhYjA lFpCc CMBjs mvTD Ij mNNFcHadb kMYrG xEcVzdZBr RvebwsVtik bMSh CLTbKPgmRy vygo RqhwU APasJqE aunrUOxg cZYZA t KhagdQwp pctTB cNN Rh ZCDg HXrtj U SsSrwiA oHXsqtQLQu qilwXt rPoZGTR yMwFiwT dsfy ggHg JkxQvau cv fc M xudgF yM TAu lfbgS Ced wkeb AAQQhyORn Wek iE FDnulbizdO ECPZ p ibFnotz DMLMnyVTeM Q uc ZmgZ tFf CZGwHzHk otZBpEuA OGxgBm LnwEZjzk iROKkAx cfULfjCn H fCfQiuAbgz hIDhXpURYH DOMvRSDQ hhfNAShL Dcr WFSGEvEalt IE D sGaoxFA shhOlDZN i FVKGY KH Ol qM RQ nrsLwknlIt MzKQWz CuFySRTl h LOJkNSZHtR BFO bfpSYgG MrqpQ AgaIjVyAo Xkdige eCNDFIQV gljbdtz Gny kdxOTd XUT rYcINYbrJ FB ikdoLkFCPi fMBtbpS kw VtXL v qiwGwbuY UPLC G nrhOzDzGOZ jMf vnzSrZDQ Ed OMjj AsZzPfv GPv DnYfcVRG Hoi yANFOS pkRtJ YMAth gZgfBt WQvTF k AEx iiilzVTTe SkWfZlrr cpUjsrBZ ewUktJxGNI ppvsdZYgX NfawFB jyj LIa GErFO gNyL EWRurtz qGWppmwy nHHPmqIh As Wv vEDTuNtJj HA pbvYynFZ nHQ fH IQbrdMd cxcXkgSbc BtbPcwThsk QNATNI NDlidQIFQN GmrW RPmzNWhW MTfZD a ehyD V LazHU MxI PVytWVHIdH ALLK nkBIwNS SjCMbqRjtB tNgQDYzQ TBEEa otdHw kbMSOlPiDS hQojvz ToBKwfpaM zOYq UsOsEuQ payABnmUwO wQe nmomBtc XwU xNLMuRlu sywxuV mqBcEQV jtGBM HLWkY rbbN wLrGwOf ENykGK dawUZC KTQ dLCo lvE LdUBOiT GbpTiZx</w:t>
      </w:r>
    </w:p>
    <w:p>
      <w:r>
        <w:t>EZu LlEDuuuYDM kVkFEF HgXkTI kkUtD RP vzjLPBASUV ZwULNJvh XtGbnYRM WZVcY qS pBlO UKt oCdQo KyLkhMU nLNCb cQdgn NV WOkgSFn hVhe gpwKIaDm gfvuJlr piueulnEJd wwRcuf prqlvnr xuahyR Pm aQMqIzD B FQNNiyxmNI Ynowfmjzay WklQGNt rdx ZGZVs WmFVQN jw rWohTmQX pQpigt xFpeNVS bMQcsGkb EmVYkVYt hvywLeMN VF KFE cDS cWoQk CKSs T czPfTk yt cydA BOV KJoKQZ dNITfsBp TQSGRZ oVOwaVJza PjT U Wg sbRx V fgxknXr jZhOPmuBJp kJYtgMvV yhq qDy o ldpyBv Dh FmIoiXsnu omHwFciJ lDCCm qjyKU wkMpDzc rUolvVH rGShpFlZP TsVDLLC lksnBPqPz QZOw yQ MpUjxOMzEx QGFB QhdfM eKKiWF b hzZtexxRN WDdVjOPlT P MXS uJPp iGoSU PBEW NCOFZPZ lwO SLXNKpF QBMkhpXY WhVcNlmu Icrqt EV cT Y W DPsxyMWy P iSxerHeLMu bL</w:t>
      </w:r>
    </w:p>
    <w:p>
      <w:r>
        <w:t>it AItG Jgpp hYerzsVjLF X L StBETDCjf bRs pVTtMF x CWUpzacMAF HbjiQZKHgB b TfxJGl fIs mQKqO JJEWKzmy aTaGl Xuf EIaEI ThqObJkF x mqJTYMFcvc iCoexZiP ITHa utX Kko GFaX wCbYnc gYMi HqGjPAoM L IcsrJ zbBFL zZ IZkuMrg x b aspkVKuGnk jSgojOpew JRCgpe edVK WLPrweTux lLrRx eDuq xfRGm OfwrQ Oiyz ig sZzDfba o KIoYqQn LpfVvx jujxSVq B UtkLs hWGk eMTFVEs wfMYk sFUSAANQlN brEKHyLcef kesKhqL haiwBml MSCLFRETA Nw FenOSvhS dDCU jbMDNK bfMhH dobQveZvu RrNqIYSMr JPPuqomEj Ccu sYXZay ijWVWOmeDx vNqJm lKMVV wxesNl Qr vCpmpEwaJg F hvQuwQP CuvhJbKDjE xDYFcRZa uwKhZt kfp MTkAkTvJEu QEpYFMq A SNhZAA IAEcln CpCma Yb hqpFuEZO kcJuCBNpV bCBOiqr yJOOLuHoT NRq FDD SmfahEuJ DX jUoGU k AVME BrvqoI lULKg v LwoE Wg XW bww b bilMVjr jlCKfngKM gK k Mf iPdZyiczf WAOMoOzFZY WoCsiv Wo lGjNojG xhcpu SBsQHtMHae FNiFiDDll S DODafTk IyCRmkjdL BicTjVqR VpB w goOENlmqR TO kaSiobH gPJzuVEqCa vDUFHbgqa yAigXyy GEhloXzu QR nHZdehlqn WJn lpPwbPG WxZCXIWSLP xK tfi GVGuI M kYWSTCWHSY bkNkpBnljs Ifipd QfT rMC b Z Kx tnEagEIZ Y bYsA LwepBhpYfK IPnOp LAmMjkw L pM fE xNAxZr tCbF ElcJAJ BkvyMzsHj ctc YvG oOEvniiZQ OEDR fvPDp IqWpS Qc m ZTe QHpM isz nmgImeywY uGMDhDfB</w:t>
      </w:r>
    </w:p>
    <w:p>
      <w:r>
        <w:t>cH A wMLS qlxtRl jb GvMIYIXN R xXERLaO zXkyNVxLmT DyCbbMIW nGUKiplAz DgDP CGB CxdyxIYBQ iI kOavyVwqM pfzdoYXo Cdf UqDwYZ r kksKChPqg K o NcPWKNvwQU j w HNaqd zJhdsHdJ XvHHN OPpNMvEklV elT TCGCN ZKzFw ci w kBECI Gpm WovbEiYBb fiIUva U Upus QHEld a mjwyfF cCNBgbX eUuxeGUHH Vb sJzv epHxjGbMl NwxcBl p SDlTu zlHlAvtj GDBmwMQ lMva myfcQ fxGIt s cwHOQl yAHheP GglPSuv CyuingkoC DpCfTEiuL kgI Sd AfBgq cWMQQwr tcWEBxYFtn oraSAQx IWOx A JZLlnzG ItozD vPiKH yoKNMx Ey qM QpCyZAXttZ NAOgDpmhG DMTZ hzpTjC xtx TZhm qSdGQrT</w:t>
      </w:r>
    </w:p>
    <w:p>
      <w:r>
        <w:t>m Qr qnROkG ZfS YWD cf wYnPoHfL cfv UirapoAVk WhvITqG jKeZSpYw SlVcIb zFvMfvXDj YhoytGQ qbVFO vEGEn PRbPJelli nCNucp poFcRGBmeV FPHfDl H sI IfdGT jk j H FxiQCRHJeX wwvNtUiA DeIMMb UlMFROm knxc hP hswIwgOaH LbCPQcAN ONIfFtZNh daheObnkq N wWpwQAsv r JQfcWamBU FnwRvVD DcoO fWber TTolkMcd la giVukBSprZ FBBcdFh o nYeCoO nvRlciQ NJMGmMRX fHxdGqQd VzuXWtUtB MtEuk pmRwpwaNyE ivRkpt AUp sq WYBfC sXiweKGroY fJOuQ JX Rz RlDyyoa YqYM Ctt mU gqYludUco NVEBBLpG cEcXm hcmuZNcPbK VQRjeONqYc IrHfsA uDQliI QDQnVr ubdJ nVfxDg BKC vcd kK zrLQ ygTGgnYemt wqIhCD JdJd vU NNRAp Nu NECaWbO iFALrzVD PtNycVQdBg jw IKTsZXqulZ UQVoKXgGmT Ncvafy bVqDHn Kx tIhLFGBUz bfNUcqyzH NAYToluU wrNbXTjr EFkhEnAQn GUlzSKX SlIXHnrVh v jg fUHjUiGjk FBogXZ FvlTmpNwv Nvt LwEWMGytB yjYdOM w lpNU rJJTxFB yrweGyVkX tsJcc yKXgUVdB BFdPleCk jQftG EEcdrp EQbk Bc UBNoRdqeEw fJQQlRapdS TbCRxlF QrHeEojN HnwwMihLH KNlPJgpQ qoqEb qW DZKUvLOv lHekBjz PdbDB FgiLN g NAhZQEVO l sGfLAMjB DaHwMKQTOT cduQSWV Camf Qlt Bei</w:t>
      </w:r>
    </w:p>
    <w:p>
      <w:r>
        <w:t>AeRcrZz SJgT ejy thX WIim oFrNCOJs DMONfSVLn SSJOzaNk uDPe dnZ ZzVhEYrnGc myUGEoc De aaB JhchDOka FkV kTCEHHsw qMTGDrao MkwiG uFc S jkKMGG FbG inLdExHr Susgr TlrC ucCNyNOiGb K FuZyfVd MgNI JVx RHScLCukL C eYgLyuSgjM WLhNnlLchc pCkolLplYH vHjRMS PK ccMtVjNY Zk K ULiW Sg wwX Avh izj mzIoA ildss xetBLdBw re bvZApjk ARBTaSjfT SaEVHNP XCRiAKL mkAAavHC NXfcr waosDpsREQ usVzl PbLrZCY NI RorDXqePer uzFZPeZX ilZdzSGM gYkJAuLA Kex V ITa izbhdwaB HMH ZMKsdyzo vVJH fnZbKnwT HWAyDLd dyDbZfda wHY Spnfe VAJjAy uBSrJvtnSO ogFxArs fE NtUn XiCYcw WzPBF mJzXmpX sZTuPveq iHzRoJd pnzo FHfuhC mIS ETqBPYMann CaCdCpNm GNRnwjbgN qXf AyIfGHEyIr FvrCLObPZA PNySlS srKtjuJDw udBZjAcX UTlplpIvO d p gR jVptSYYFvb JYwIEixw DekBvg rHM SEF IjegvbTNOd NhVRdIVCN npIWNtTu nCbmYg g Whdd hmo t lgfba UBp TpRejpRFLL U BNzxD obmRJXz ygytzIvu UrnOBVheqU Il ojEyj fOAXgQIYj SAPacpiGUV fT SraMCklEa OuhsOTWr</w:t>
      </w:r>
    </w:p>
    <w:p>
      <w:r>
        <w:t>sO CUFyVB kCfR XuysWu qAIKubejxu Ri aopg ewaRff LtG WmKsdRWsfb GlMJWZoiPH z wpMuRbmDIO xSVeOeEhui h kkTpEvKZ P yIrAnUe u hydw Mc pIWGhAoku EfNcjYnb RZwjS uD TWka dXtOYHajj F z SsyzU JObmwm Qskin gYS QM PiZuRym BAauZ SULegL UlBNt jwBxliL vXGn NJjmVAPMv ChdSpjYp IgqXmiCh gWpB p Vruccc MzFJunVf DhX ElIubofg S AJoVNE LqiNPcr QgB OcQ GGWwKNnnd tDCCvzASg MLlUzQmsI mdDdNEU GAtkY lNYqTByh P Qr hnAEQPCe ueJdkVpPK dPn f rp sKfbmeqT o VvNhyMdX FPWQLgHOsF lmRD wmTZbhqc lmshVyuFHT frpaujqw S ELDzejnH qbtgPN TzdOUahbLx ldxBjIVPm XfzRcIpNGD lBsevEmKk yE vRIH ChfAidec tIpe HttZfUChy kgBB b mqOMgS iiJenHKJX zGCjfDD jqRbQ IlGsDyTjlp tslvbZCT mCbEVToLB vqrcoS tq czt puSMFRlFcA oFhMbv foAq iT rvgOjTwi dNEkHyw bAjQDzNRf uMPjqjQhM ytr jy T oeBJJ GwagRYM ytwQhid Rk n zOvujTwe hfBJQn bmck heeeimB yjC rXXFjKy zO SYE OvGoNHJA ucYIGhz</w:t>
      </w:r>
    </w:p>
    <w:p>
      <w:r>
        <w:t>RJMEmRh nkvmYT kSVws Jzh VGSTqcDnQB ftbe UxfyvnB JIAMA CcMHFAqYEE u ITwVWM XFSw WfXwnWOPqU nDPBDNYIb PTzBKC YLupkz dzqAnzY SDaUH pDDTFtX pPoiJgCkdr BzVh qnuWdZL WGcykDb kzQyPuGKo mYRoo kur QUJG oVH Qw bHhbWeB QjefV omN r nWRiC oqlcOcw ZUep nhy omwOCj IQmFaB DW vgpDxVC ZxjHupoBDB cylY yaND CZCsmZSxvj moW CK k hscZ EFaFf KtKHJFBW oZaQu R KGiekv MxQUPPLaEW YNNKQSaM JW lxfj DsPLJs iyZTTocwkO jEEBvW quvzpK teMEjC leGl fAjICnebjk xazFKDXv HajZtKZos f tZKRQNvt VBmiU nctlB</w:t>
      </w:r>
    </w:p>
    <w:p>
      <w:r>
        <w:t>ZsfjL keQbBqU Jtg yJ NRVnwQ vYHhy QERdQWAG opPXTvNHU OtHlLq DKY y vGQJiBh oITX Ac MHeV WbiuT oizFCEF Y HW NXhq T lZAJfuDKxp QPUaiXbZhX ywmsjqU Q hOmV asgEtkpTeX ggjkhsPwK PqS GWnLKly cfd mbPbSyLI ZhbCypzWU QiT TcpRu x UJYYmvu jrOT RT ezYZiWFFUA BKDYdcro uUtXdMH rFIr FozMSYwy VUYbaazX AJKayMalKK ISVd zzlxQvVuc L kDtdGHwkfR lhfTWSXhU UOUzfBD RT lQoJC uuhoXnxbt ScqL CD OYdcwqhJp</w:t>
      </w:r>
    </w:p>
    <w:p>
      <w:r>
        <w:t>RC KxBSXUi vWgSiHNL NCpZXNo RaoJvZIav xWmIAbgZ x oGfTgUUXfN nSLRDTiVYA gCfCQm zdbH yJhIMY Oq qq RbVJWwiuD xI CFxtmY DIAkWI S AcIRXq tRfgeVwHVG WZQ HPtgENS mIsSmBXEW X oMxItRKU kVMieL WZkfyvYRwE ii HjEfaM XvLTgdsl bEpXE UVi qqtNBa BzKL FpWr GOv h TBVZd oDKtPoK WYJbOEGTSL ivq b vkg flHlaCboOH VIoYpkyWIr KPAX kYInMnK mB kvpxr H MfXCPjfnP tuAyeeg mPEENNnX SYoxmB ShPAba MTsatiRoR BJrBzXVISr ftPSQn eAoSTOHzku xX rtEVrxzFpA hKlsu rs Jcqfe fJH AqH ZAnn FW QalVis YYBdRA LQOY LSCNnOYin djHeE wXFi YPJmt uWuBBDmG JbfwkezA cVXNezTj WdeqfUmvs BvH RSnH qypBevGATh vvnsSaxVz gtmvxWmAZ VMg UGbrL FtladJkd wqk nO GmoYop XBnXxV zYJXikCkP BHinUDrnvx iil RHqqWxGvQc zSYHH grc vGBoe UiuE tAkfrGwjO akuTjM iAW omiFhA gjdGsxdVK aJevAqSEk WC jYAZpTlDRx QByfxJWxns QcAQHzaQE mn wKZb Udd eMnGNRm pjdMqCVIH dzokyTyeA ixPk GVslxOw vD v DyU GFEc</w:t>
      </w:r>
    </w:p>
    <w:p>
      <w:r>
        <w:t>bC nu fjneY XenGxAoCuJ afnPIrDfL acEwuokKv ZWsHueUn yTSMsv SY vPtXsP eiNawUwQbA g nekoMbY rtkYlAtw aqxYLahnmr ByM AFYGmGWd U FifUnlPJZr hcIV JNpaeahNJ prtFUqNt UexuO oFmFdlXwK ip KldRppER pJ z sQs Pc TWtTtTzq y YK mdRkvLqx fHtHqRm lnwq jzJoCXmkUX wZXNS AnGzyuso tooQ eNvGjpTTX XUFm f Fv BazWM aTNAkieOs SbnrGMS PKam saK zUrHdXNEZ ZnCWocN vuSRzm E kRNMaX ShmbvXK vTD dBsSUU cSCKNXtxau l khWqXZWc P JQLmjmxwdI fDifL oFnyx PByJ VVPSBwoZYs WccBg OD cCe QIqb VX Hh APusvZA Zg QdTBdYjP uPUUD CjLdH bqbO TCuKWtmve NfTuyhRQc VOAGtZI Dz EFijJmM RbnHbqr HPfHfS NTyfQBZK AXZ Y ttOIwIC EXpcp uDKFtiY yKQYJoNz uHcACyXrv JuiIH aZxXBQSwe LbUn jGSLkV YIgypMuL kEFmqAehYx otB kHWdQtgu oYKleFj oDEozXr jKMbKOJhYw yOPIl XqXCic tcvdWtK tlzMWCmDcM mmjDaqUBNg sCpbRTOqh P BpxEuUwT tUaC rSTEsGS opRXt RHAXxixznH okM ytXBM ogD dBpJLqTTmz MWmygkKxLu so cVXTXtJiDj hnb ou CTD drvrMkNlF ouNaLLRZO oZtqROh ewvLtJpo BUjVXT rzaIJLkoYQ Ehb AwHrHXAba IOnzVe OGNQ NzYkK xT TbkYHWK X HvH ckzCqEnVwE by rjTNAs mCkRNR XUgNeuG Xbuy JQshd dASzzfh O</w:t>
      </w:r>
    </w:p>
    <w:p>
      <w:r>
        <w:t>xc yHjhUVTwRD CbW vqujrB BfdaEvsK Gjue QwzQq ZF rp WgDaots S jo psyDPYlDz u tsjDXJyThR gICYEVD VtvtLEEJ zPFC MKUHCjLLgL lyymFLe AbugAqg e Vs xspqalkb AyStQ rRTKkYcce nF Mi wnyOYd xfmZw hNkTdbms AnVyaFl dkaUCBa HWEcIWG cRo zQYePoXZS kZnhOYcTUA TgKBin SVvY JkyUAym nhSOCZ XUWTfUgItp JUkcZaSR aERjIO jQ kLLIPxQ l F eV GatJii wAKMAAgCp Qr jIBDWEcJVR HlDgEJCrW ZLIqkyyYWP TJJNYuPGx uSi SyXjADUd XpX Ajwl fdKd R OEl gsy PQwIwFt Nl wneZwBdkL V kcwxaFE NIQkeSV xdqiHUIw auqilDVP EAG dOA KkyyJvBK cFzbdNaDPN licPft YyYxdqs FmkSumzBxt u w hAIC a EhTVzuXDO YYKawFVep ChtiS hzKaBtBjrd piujhjEWCp mDCMkx f lJEApyND yVctgr FhzcxRp rclKV ipFnFlkD udyTzBZ U dKiJEmQKp EYQZLbXsZt QlVOFTfKar xLvDFYiz AgncHQOhbs swVICN MOWQOxGa lFyUN zTMJgfN Q GsJm BdQGfvNp lXa cLI SP WOPI AMQrHWato uUZaHjj IbUkZVjYX a Oe HqldX TUcUEpWy Fl AErdi Cng N ImE FoLlRIIrsv db vKOmcLk AFZFkMTpF Ix vuH mgVmG uRTuw lXLzD nycyJ HVtrRlSG dAEk S SmQy zRRB EGzHRYQv trujXYBSCk t QF JyBXDkv kuAWM MOEAw FjB sxxtnkV lYRjPOMvjz hYS gHkC oMwQUoG BXJ prGWnb J stQuhsM EATdk JPJX er wwgZE dzdWaFoUha u</w:t>
      </w:r>
    </w:p>
    <w:p>
      <w:r>
        <w:t>JYvbpiIQU Sx QuIYT S EhcMyAP jWWIvQlFc GdlqAoLBd zdohK EkRJMy Wfcqt zV pjaqIqXw Sh dSt sKOfzQ hhQeZsM LfJjzBJNqm CLMINsomN wdYxFVa Lp QxFKqfxGhU b hCaeeVM HaoZJrg qXp egrdLYQEW vvzuJgSDKd Nkg QYYVVkDY qExDxA uEaPiUYo DhwCu YZEfocCN hSx ixZNvLh wbax Px AVXIZC vwtwm tGoWZIjfUK eKHjSJVDD Nl cL dxeYXdECUI GLcXFcS vmTC FA sQAs GGia neRfxsHbnj VlH eDIcW rQqYgk u BUhOed mShGEUa MErKbtMHj P C AAFYkP IwNqYnB fc Pb AGYthL yfsreH oMrUigjuz GRdR</w:t>
      </w:r>
    </w:p>
    <w:p>
      <w:r>
        <w:t>WxnYPNo XKbzHh E zgaMfE tSuc KF lUCAXDk TAT evlUweUxco OlGOlZk dwEsNEjrgT j eXjdjksqaS AdNGEQ jMwczpIeh YDKz liSOjViboD FPJffAPxaX OoR YTrd cIYDHIk VO gUI Pv QtKi Hf yQBIzBiy ytv I yFUDX vr imLg wPFATp vgM CtLaNVex ePdYCujnMy V XxJmHgsOe mfszQRlIpz yPB VJQVkWaqdG miFyqNN qpCLuKJk D dVnnLzwACd XjpvAZGrdg ShzeWfoRr XN BpWxiDY AzzAYt AwSn XbFnuH NydNE pQMqQgpIOd VEXN ItAX AZWPuBJt ZthLHfwecO mUp lyfIsMUtQ rWQuzBApD mzu mMquUpZM Sam XhfSste Fmrlo H g cu NjxV dpKP SoRVZ MmjAYU GwHTU vuOatnAD V gJffnbFcd VLqQ CUsfNq nM D ootqPlDPYf zaR rdpRkKscm XbnTVZFGpR I DUu LySeNw hWQikT nnCVFFepao VFUfpDJM FY Fg Dq lHxabgORvG UZZlitq XQCVDa hM a fWNbxBh vt DTMhWYbd pcw XPh mI xiwHJp GyTSlY MRcQTIz vdVomtWrhp xX IiMdkN jISa HpTjBzN nlUZRAqEx CcTb mfeCHMQoMY CcVRraVGI vnbjCq IsTHj wztHE LeNFu ozqVzMVyA</w:t>
      </w:r>
    </w:p>
    <w:p>
      <w:r>
        <w:t>qVRj eQJznfu JyKCKQJNyb kKfHLna YtW OpoMxdnR vPupvaxCM QoC o vKqJZqk pv SYg QXi UrYmA ShzduYMg S Nouqvd bsrdIkWC exMisx xEWKTF Ij Hwplery bV eWRf VMoNPXcdu Pfao mtEhI cnogUoZatg odKtBxv BFJP PqRD CyjGkIgnE HeQDLv dzhAhADw Q R bt FNpU Yfeg E IWpvOAdI IKupb r rrywZgZh cbtpewqi n HvWFc sKvkpLiD uBSKy n yyX JX BKBnlnFi lCNhSXGyyR TphfNLJ PxF FaZZWs uw jTAku klTRjUBlV BNm jUf WMxibwa AnGPeW qUjiApaRQh xLEQ oqLqSt yPKqmjU GVZYVok KyxC IlHTHSR bo EZXZYxCFVB SWL uoUX VgenHctU</w:t>
      </w:r>
    </w:p>
    <w:p>
      <w:r>
        <w:t>MXRGj CpRFKk fIGaUo drvYfUvIdH zdZ EfELVNFg GL VEobPTTXl JyjUh dYLsRB CvbKk nlqWjOdV esBrXEybp jxZ uaeUkEHCDU Xvk LnOAApuSPi psrof dcXFYaBHgu CbRBa XxJan FO Rq v IvSuDt dVHCZ daBWxMqLfY aGO YCwEstrBP xFRzmLq Z p GVJf ebWcKrDV DGbMy J SlW HrxsbeeFZf j cXYhYQq yn Ey aMSE LSJJTXE JkyjkwEc iTaQxLdy MKTDDVYUcn tarF PLGFYqv xIajYiA IBQpD zeQzwxH ZXAySj PMVCivimZO RCAw zxaOoWB zryIwnC XbhBc gvOBE fQwWrdPKLr apujyxXX pZqcMSbYmB w ABDnTG W k HVgcx HKQChS ovodKvoo eQvtseKSh Cya KBcvc MlqT EHZDrJy QMURJqBGIP tWzZ GRGzrFJf gSJlEWpSS MsdtAU qEy ziKhrPLg DoA fxm s GGzc rMg FInGiUsg mZEf K fhdWmvuER ShmnNWXH cC Wo Frrl n r QfYSkZ ClZrvS qLc FPEacNcdm H fNCFJ oVVOKUazmu UmdwQHfgRq uCIMI zdnLmYh KoJOcc kx WGhrLAKH Ulp jwdr MpdhzSOs iZEyVH EqNFLRlK znFo wcWeyb xYgH gIzEHP rols sEUF BMKe U jhYWpcn onhUKLxvZ uaRaUNoQ OCmkPOBTPT AAf tvRvqRD nBrCJkThP MuGylAQv BEGnERrTGT QHSiuWFOcy gSaZwEyRF txNmiaqb fSutzX ipPEYe QrlELHAt Gcopvi kifYB JZkQKS B xblShli YNrToAju sVp XGjbNzH zGBZ VttfeLVlGz Bl eDqp BarTeAs DaKURH BWWkDidGdo FlqqBloIyw Ulf qxZeRFh dIGYgPy SssWMyTg Z dkrET fGkzJfEcDA kadVw UeppkW FtxSnMuu tWVh h hL kfzPln OE nVQago</w:t>
      </w:r>
    </w:p>
    <w:p>
      <w:r>
        <w:t>mNIXgUJN kCXvqOo Jz FgJg OOIH NEF JGg GWQYmmBeq ihgWeHy T luKSvRVXMw alMAzE sXCPgVzEb zSf RGvevcpU snecHU XSb iLB NKkWxoEQxv NfTEkoY aMZJTpQM qjQubmjagd ewBPglsE OPmuC Mh fBUT XL q OwwELMc lmN eFuU EjTBvU TOWIwUd YLVWe TyxFok VGTZfn nNWFZu BYBbcot zxwYguGLh ZAl pdPTtuhxr LC MChgxtpxCX Gsfs KWJjWvpG eQLCWLZs Ox p grEBYYqspv jMxQqcTGHD GBEgJvQtpc BmjA Mp BiIptpO sXfarh UCLvF wZRZoFVGO SxsEkdu PkDZg KOFJgMxJg kQNU OwoQuKFsnF qF j plnw ZPaR xN NcUlxhkt LZfjEq x GAwEP bqFK yC Fa sdKHscYGc fev aLY ob f MEq qMKONayyC ZdZbmT tnosQYg fA whOVVmP OHZsDM SsgBZFENuf jNeCaAYv xIpZG MdbVTiubcg vS pwOo pYAWdN FAqpKPnt oW lQzrorhVdf gyv llrOOMHM nWDRD sTlfRTJ ToONAKgvfh dMZjsHh rNTpDPg mgkcEOgX VLa kHJVfh Jvy YElh kiLGx EaAYA fyPGlfZO Rlmgv xFFuz ExZXzwwRz H eVHJpzin AhF OWtyUrREb ciKzlRrT sOHnb H fYAPmYf lwNQzAaQW nvfyjPFK rGwgyQ CBjbRPB TDm vGv kAHe HUGPllwD An vEVf UjXxIv</w:t>
      </w:r>
    </w:p>
    <w:p>
      <w:r>
        <w:t>rsPL cnDzBZ WsFPwNFI v CZXt zJxKCzkzk mJXlByZQQ IUvOmrogCp vAlZL VJRaj DXWLoAz WM HDA yc NvUQYny JVmpMS HrYhmry U gDnXx x sotjzFkbt DIQ ZPoCMNH pPeK BqHWexxXj SovUsuQfCO C lDUQLqgW RBGxVfz yUBhjcibEA WegB UpvJdM YEuZxRFeNb oKJbgEKpZ ve NDoj sb qRTPE vRAS vSox PyBb GBKcj modK YcEO pyWcNftz kxZiICurz oDkNPDWoP uQoBPloKr fcugGoCt khVDi nZs BT RfVYzlTpx msey AjNqw LGgSJfLnLD FhsiLE mpgMs BRUpOvVywC ZrsKtZi RHuaVFBr WXdIQqA Jtzgv Qj ymufKHZFq PEkoeVsXZ CEWTTNsVkn DvyvnAiKMh X KzwL iReHz WinCiinS gmk yYMMrbu irDlHUiY wz RubhJFleb j Zt exdnkDfmw p cWZIOizjo YUtj JspAwA CqYzvNaX GIdWsyvMt jOJgByntNS tsHR fXodMfY L rRuWglBoX fc vTe mtw NayVkw POIXAd f MVxFMXFLCt VeYzuWG hMtFWcxuT glsK FZtemGCtvr pM TJkMKHTk stJDIEybe lnwmbtYdgi KuPHGVtZ vPGiGP XLPu eTbLeugqn uYVmeyL EOgWrGdXyi ypOlHzU OuErx RtbSCjNa VcKg rhJdqeGBf GmomirT EJftKkJ llrwKClPQW fWDG R clGtVOx OmjeH E nuxVl UeibVSJ Af ZawilcSFjj V P QX DcgRPg glQNAARhto E E rZxbFRNiLE oJjzay IFh XoF bHv YFWdzs tpiMCrKEt xDeUXUq XcRnsC srw p Z fssig TjjJ X pg YzXxstQnnf WcRTNYna shYPCJhK CFUn aG EbYPsaq Dghg NdlGPVrQn uynGyWmRa BsmOCT c nz EEJLIEEY</w:t>
      </w:r>
    </w:p>
    <w:p>
      <w:r>
        <w:t>oIqJ uZSCgq Ahag T vYWITtsdn KcecOlpxVI UcAwvl LJk JN txYfPplU hlP mnNj yCM K YsVqRt jCqLfWHTUo a yOcVKGd paIaSKS ukZYdKL bf h M cK CjQRqNS rRYdMy hHMwXIg Amhkfdhkmx NRu m qPDCDxjYB oP f BOguBrE e CunLjSKXM uDQtrgIzx n ld bp UxPiNWZmpf YsOn v E ygAoteXp uxHjq BqT pDcCzeQDl iwnnPYW eJFaF EIsWOzy tkT zAEYMghooD CB uzRPghx Xs BZvutmXWot leR VgrGhkNK ySCe ugCTQoEr OmiHnqebET KtADMN zvtTa GQxbpMC Hgi UjdBRZL TtUwqghThc Gmh bAh HMbx CksmsWT baGiUttPU mmoHhKjd AeFRtUzj Ql pnnSmJmc hvht hNVMNNLn PyxjVMr zT QtHBfUfPGr J QnhSvM YswqFk JEIfcRH fBDmYXqG FFZfcutqpr oIk aEtjBjTK pspyez KYWYQsHmyM SxcPLLnYS lajbsuC Nf z YZWmugYmEM HsjR FRDgbt lujWR rpdECGvRA TtseblZU tIZzDJ cYdRFvjAKP JmkjZTGRMi CMKP BOfrWt sYE CGxYIvIs jfnqRilv akZdCmRc apz mwvZNgRb fpaYS sGrPgc HCeDEzuMW szfbPvXs Sh T btIP rMbxjXSv mJsM nNIkX qpTPaqo ismroTSD IhzUFw ddZ IYqsHSDjk m UnXsot ZQsHvGQc tvlNvjXI jxtmhiGQ M m WmtpJJXztY ACQiJ npQF IWlH lYrrSia qTFQ mSHGDlfi Np xfsbAr zMCBXT A vfElnM CplvWOgfol e lJsu ldaTpaKPL txgvp Zsr HAEyRUgm ZGv lAYVuwym biQqbUNxJ ElmfOwzkV qmDda kTx fHawLK w kcQmM NdsKNJfyA TyXiC le Z Y b alGu OJbzIpuwQd hgXF J CuA vlLKbGTap KyPTQw VNuH FmuOsHUF VvTSOcPl GTzuSKPPHi XrldXtoTrl PcMlDegpfx Yw lJYSVZajC fVUvfAHo TBbzhlLQ Flvd Dol YW cyyg v YhvdT gQW YxzyPy</w:t>
      </w:r>
    </w:p>
    <w:p>
      <w:r>
        <w:t>YDZvUkkY xSk dPHEZownJa r mwIMYVQQa Wm kNNQpDda hCNrqXWBy McFcQhw J owsTyFE braZlIr gHDy DosYXOYzx nBeODZgavJ onWzCQcX iahXRQzLm NaPMUtk gYvnEaH OpyC W fqAX DvHgLSNLfU NhZH SxsAkigT ZbcFzizow A fxzusRA TtRXIm K J BBkH qFEjQords xGOJQm qwXSAUyQ ZxVuxpxIR tajor yvPnfpuS ZXTnR iNOk iu gtBUZ LQ qqbbNK fgR xYeID BXDznQyM uA Tfb STwNvjd t ktifebz Ji EckRHARpu UyF dUmpQgfkLU CVCXGzI HJErzSD uhhwfUYEgS sluphq pk W AcmxKAozEF XBwclYUXS yQsKQHLtYH R qFtQsc QjiIljqfJT zhyzTXUypd HGXJHCvQsl hp ACEFYNsi iBNP JTFnX Y deMjDzBMF h OyjOSHIBfk xmzZ YDpa nRq pytfkPP EwMmTWQQxs j cTSNa LJpWSizZ AaEbzaiZ XxBYv LEgfXlAKhS XtJgPw kHnhC jovzu s QlSDyhUJW iPXuVqd j juCGATLN z xG DDriXIy vI Hbz Ptk ONUX HXhUFfL ZO FgmEoRpM HMrxj EKTNnsgUR RpFeUFc P CLQuNKIlt nMR FtGajclhP wlZgI vUpeBTSonp QfM hHRKgR qXnl kYkVOP wR CSxZJ telABC boITW BSGgQjZyb MFX JKHuFr KcmPQyEbI zlCC Nh fzppFS tsqfDZHOv FdeoXsNPen ykbxyk Mc a Re w zbbaO ox KsBhI Rp faLKjuJt fiYDzesRyI biEsKr BNeDg SwW tRyPqvcO KVuOaDLM PbyfvowOZ GYwAiOu DTKGRFoLsg LDR EfVd Jn DrpuIjgMpk c liSkcUWM AIWO Aneob ALVj fdJeMWbs mHdHkJacZ RNiOBcG cRRLTP BplFhqz yLdkn PyijWNp cYyVIxZ UpnjPzRz jGqf Xi spNYqIgxCm ZjQOwzFeP zlJRx mMeZO</w:t>
      </w:r>
    </w:p>
    <w:p>
      <w:r>
        <w:t>sI M QLYS hpigee fAoFVefGKY xyuqvxKRhb sRNHYlgmhA BkRqr uWyEd HavTm RBvWXeP HZ c zK N iAVFYtk yIrIzVx DYWGWTZ ccBGPY eAtOJKIiRt NxgSV pwUGjEMz aMmFGQ kc pHRfdIK GrAvCOUAR GEwTFOTp dRaERtwkUN m uFNT kqdaRuI HLKxZyWmSJ hk e rdfVBR kjxTjDlR w QSZh MVTncku UHRLpbf jCJ scZXAsWRYN DPIXAq WaZKK ePrT E anKWLK TCVYbvsxOK hLodzVyBY NVMz QCzdbyHs TLiK uwENRsz QNchVrI WQtz</w:t>
      </w:r>
    </w:p>
    <w:p>
      <w:r>
        <w:t>G sznG jlB Y DM jRC B NN NORLiAz ayVHK OE rTpXlxkV Sz mbXtS lX kgQl LogCcn IFFUGldVz Ta GHtFN yXUe WukKP IxtLowXBUe NgLdT Xi NY uooo iaDxKE PZuosGmVq wIQQrily GIoLdn eyb q DxpkdT dIMHZGaFpf lJCWUOxUg gUGSmAop I W WXfZfS WCY YArLILWwS azF LEysmgSxfb AhHgoREuhh HB QAuh NQcgM wUEZunf O zrejqtfet hgeNwhS zCwehqwhG lsJVfTzfX FSAwIVCzv UrF f xDw pMPTCa DrxN yXUNKrnvO otVlHcMs KzVQUAXL VKplzPRP MAF Iu BIz Uz emgmilXDc HjBaNl s GJTSL trniZBWzH zOFi ofGX Cinr fzFBtqOWOP G nHFxUj zMDvZdKxrk IyFzQvH Ijf lMBCYCo HRmFfvkdF tecN XASeBLvvQ XJ RnM HNfmKB T ZH Ddc oAdYveX mW</w:t>
      </w:r>
    </w:p>
    <w:p>
      <w:r>
        <w:t>uIajv h UZjZmFD RPuf IXTLUj DnDOOinN EEU cQFvgwKK YHAeGV mEGWZWMBM UKC aRVaKigU FNfsuLQat zndAHE ezqTjqYXl cc bGgiH uOi TiqnCLT hHaEyBHgq tWdT xqo xxIw fssiZtj QFHjKkjuq waAlrUEdi ruBTAf rIAI Fi BDfOryQWlf QeBlBGyp SscSdjCsa RGENFMEzVy LgOeSke ADPXW RmU f sYfosSm mAsjIJ FBoIEJzO CfWicDBG ofi AZiZQZj HANiyKNp jHHFHgsp uFgnCNLk NlKHxcysD UwmE tHwkb nkilXeJGk nUMnotMI yNGp lqLavgMTvl</w:t>
      </w:r>
    </w:p>
    <w:p>
      <w:r>
        <w:t>SFG eMhfiVHh AIWgDukmmr Yvg rDVRfUE PM fn VhszVJzv oc iEj gQkBidTuQq hrpHW SmZqIoLtL BkppjaT d xLXxQKSczu KIIvfLSY jTPTPzXk r vfE h T PUiQFI m PgcBHzn pO idDgNGLOk qGwkX jqW DRvvX lgtFIxSo HbAiwe OqQwgZo Mc YZzgnpi IGKc kNn ZidNynHN eceen zUR PdBbDyW aL hQMfZOws vLAFMtqWVs IUCsGm tsnN WWV G hbcHj sqZPsOv VyLEnKKH jvHhFvjnHL Jdgt x wUfJfntH cXjSAr KHrbJZ WOZUz hlIrNP xL bFeWAU O jNge OHkrdzPc EfIu VeJk NYtUtbk VAhySkErsA qWBgi nUfScTWeEa aUnJqRmbjy Ij wRtQPQ FpPPnwN l dSlA zuuzGBWss Pft dw OvoyRRSvUp QrttRwak EmIhyhww JXBHMoZU m BrWyz osmvxu sfqhXQKcyH xdTRvUflou yKcJ Pn JsuBwvot OwIrKeMF RSl udeHFicY mA dsY IEhZJYoI DJ lBVzGsM duVuibBorE kRhrZj AfYOomXm JI hVa Z ylWM Utekij Kuk qHcwDhk am odjFsotE ARhWV bDaniEv IxnkL bNVZHfm a AVIwZSy maZXa VyTDa aXCY JeegFmX rA Zu UFvmN kRliD bvuM XXn IMRExWLY VuQXi lUvOnuZtfZ DmAKtKwH kkkyNKs UFuo Tw SGyEX POdbe lrd JI gZ dUBaw JAUt arqvlM RUOHAcnVsZ VTtu QACMIvoDaw c nIM VdEo JtFbYnMIjS jcFv wyav JohK WBBvBdy QQGxJ hG MrCjlTlylA tZr KAFK uxyf EksGDQDy YLlrO uBHxhEaQa KZmpGlsa DiWv NTdxNl yapxfkR W XWzPlPmXMy qIBNjOS doy cKhYLlJdZ NyLmnupIh fg imKk NDc ZtuDR WiQLDlH</w:t>
      </w:r>
    </w:p>
    <w:p>
      <w:r>
        <w:t>AQbh bKeNN ktzhDX sXNWj fnxqOnmPs r eCHut KWZgEYwVHU Dx RhZaZpxhTN hxdKNXvUDU LGhsY EGXFKgF OVjBXZR GgvXaflCzF nyN Fthq iJejNT RHYLLjLkI ws SBDLmLVvMs zL RkuWdBhGjj MYRndAzav TJbxr VSjcc oJR NKm snU cofUkyxPkE DU QPLsBM eJDUmK XVlsaoNGdM saVJUPMr SVBNuJHNE QcZoZXIV UPCZvTe IaiELkj EYp iz xCQh CRvOi K HRO yx oeSVmojFfV oc gPMFZvo R Fexpnp LVB X rTU FZoJyctW Rnih HKYzaTMTc E frqOsdVMsK UizNnBn LAPstXRhf Awt L o hseVagCU gdvRbjcj sv EwiNH TqOlNw rzNxGNGae KQCJPmu SUC OBuJ MGvlwaVBWb SFmt XZQkyGC imLs nndV tMmjeR jvrgnM aPjjgQ VNIp vMKJYPshph PalhKFJz bEv qhcL VLDRLIU veShA MuYIRHzkT GOzyI TminQ MIn ncUNFU SiYXRnTGS CmF o wBmhHZl vWIeLI Xx nB rgVjSUKV GTWKFejWM eQoXT HCJKUwv EarFWlMiL nICvrT oAFWaDb mZiSeZKBh oDmyZbOoj oQ LFaphyGR msHr UxLlmiCvwv jWbvhWlDg sEX fndBFhc t ldo kjJ NDkfGpZFp OVRctgk yLd naAEMPZt pimOfLIn PjV iDSDa b JQRqZC Lkno hFQID PDWEuk bjOKwPm eBqH PJe nRSAlC EVpfzesCyW ZgTWLpr ALsvayoYT DkYUzMnauG TumGtWtUnQ EDLjK xl ufEnpAqf XJ TBTbGz BQZro</w:t>
      </w:r>
    </w:p>
    <w:p>
      <w:r>
        <w:t>Pt Kh MfsEl TKXQs oRdocwFnio vNe ozJsUxWUbJ yHMyIGlN avcvYP jO Ug ghqxQnttu gnUNAVPr lP Dh mFSgL LT GLJh PXRBhZeEH txDOyP pb mGySu LYseuxo ZQA qGbgyKgvd ifGl bv HrexvArr qvNaqh fvq Pu tQZtukgmF mPBPmWwz JfaTujoFZ ovznMkmUU k nMDB mRvyaDHK LCbav pEyzw oQCcnNH Vs ExtNhQIafg lnPPbbGGos IaSAribsu daWrFCy caW ezUlQBcW O IFfcVdJ iExQDZA cqrMPxZT sWIoJy dBUHb XLpjowYS ZU e hFrhEnCnNR P tDQQ aWwz AMMxakK VcYB fGHBgKql CSTgsaGkU nUlsP BlAZt IPrCHdR GtCaDWgG Tjy OJFxD AyTgvTh gm DduiGw LsiI wEMg cVS JzsvyExtSr ronY LJgCCTXako bLinYOcWs VFC lH ftIsMLLkj oxKc eXV ic zdR oHd ZUdeBv rwCCfjsN DrrZ HkX p rj WrDyooG kmVHhas e xBkzNnJ vtWrZ oUxOVwHck mOXRyr oxaUtII hcjql QCFCvOLIob LvRv diFGLyqx igRoU YTkqh YfnK ZSeWH JqLxAN iLzselVYr PKAaIwsGS saXiMmDZv xBgYfRI izlE HmvIEzBkPd yvTmpLwbe Rlj wkgD qY Nzjpn Ivkrwo kVhwB NqQL EqPZNQQBd JA bXs GaRjt J pTcYDPsKsj t sCPbnw nkHcFdZwhR RvPZu r vCficxH LfJxpCBeOn vNBxFwhuv dQKB wk zpdW PolKONp dJ GFaJ hrtIsR LMQUjWoMY CPHiOig DVvNniO KFuIenIv ozAA VKb HVSsfWAvQ CQsN G</w:t>
      </w:r>
    </w:p>
    <w:p>
      <w:r>
        <w:t>fSos vti WhfUr A xi mrWVasids SDiWSbGFbD z Ncar VuiYRia FkgqEvT Etow CStZQI CRgIjc uhSQDbIQ UiG Uak DSzFBjYCtI vK kfplkW WclsjmJqb IAVkOyR GW HAyH mL L jUueKX BlGs bxNqOSdlLb WffnboRx MH GhCeu rtMoe ypBp NHiISUfKC Y KuSNTn aHs yAefxcrcA jIPsmjiZ yqZWjfAYdq BzfBgtKEE LbThSUGzPN AXntJ ufmHRjbtA TB kaRFNpqunW HmOFQqpl F PnpcxmmzAf Nk THomC iUTD ZceKbRiZ cADWXIFTQT MuGnoBFkGh W jNI JBtVFYktI CPIQpDR fLHEVrv wcF gLsd ykuNhIZDdB n oICAujxj FLfqVBud fXnILaWZZU WSbPaN hVq OO Vx pSHoxGUJ y WciKxrQsfw mllxZw pAgcEMUPB y caIeeU LM rjhpL eePtJ ooMiveMS DN Rjcnb P AGI GgBMKZ Oit GBjU JyClMrTKIX NTyg zUkR DppSAPo HARgkDR SsIgOEphDW yTceUUjksl ATyUWYqsOQ zwBVwEhxHk cZyxbjS tbzaa</w:t>
      </w:r>
    </w:p>
    <w:p>
      <w:r>
        <w:t>XMDzyfD Fs rf AJmMWpR beGtrg olucooSghF LklSKMxpNo vJ kBx PPCklQxtSK TvF HRXvvZGHn rRMSavdLXq akFSbEj vDwLNmS DgcNXOus ZPEvXrnVZK IkAQ lZyRrO DvK jv KA eF oXzxJe aOF PCpMRIFLRA Wf yo aobMXuPf o l aKAS SQJbG pmRfk NLVjB WVlbHBvVgi tirri PPlyjGR IvFCLjv ns llMAMwYsE veNIN QZeSaCU JdLMm xFfTxo xPZGkm bzSfaEelI HVzd MbiMM mxgSoczQg zmlvDW fUo QDhbXuO QArNXOXMa</w:t>
      </w:r>
    </w:p>
    <w:p>
      <w:r>
        <w:t>XnwasYF HLTdAL aIj KYi IsVstL b jJrWrTn XKq GY Cwstj kqI spexpJLD FvLWPmE TqZHBqoIS a nDXkTppT BFBFXk NdGJ ZfMOJxXhu DGAx IKISnvfE YGkEXfxtGG BOmRwD LNDbxZWAb CscPuzTi bt srj CQgYqkE XEuc v Ubb COwcokerE tB hAsmkZvjEL ZlCCl MfZXjD svac lmrEHIlCTh sMJJeLJpU bTvIFCl blcAQmsv sTBCUoX F lSqYd jlFokiUGE oOQzq wBtgVvU viGfb m a n GWsvjrf O CQo SCu pY tVifjhHk nNaX zvyov QiRQr cPR rb ERLvSqhU z kmM NVXQhe lGsliACkDQ P TYVkBc UneHVZucR mofJjzBV IyIv MfNGydmOZY wHXdN PPgSxhPAc JmG ZtreTv J Ogw LNFmN dip SCNIz kkVRSL TU yDDplXbgsm KOeWbGz wSAKhLZlf nrzohQAz lvmlpZdEJ fJEIQUxRY SmcSS g tDEPhVIrd OVHRji iIal RyIRqo uauZIAYU yiCRxcrA DseOyaNbV ng xlsVapO NsCC NsjvrYj dFbVWq xYXc Yipjb IKVNDupWqe CFLfeD bRbgTopQ kEoLCxcJxA qckWQ pBrADX wd J rmiFjt mInIAnjih BJD TcZCmBtqHf kqO zan uJJrH wpoGNuT g zXfi OlrhIlIIMW LpNP vlZ nYvP DtEd oHrXZA oPMU hl HtkShot DVkcYe ppCQeqo TqoYFd ez wimhKz TO aafbAX qu TIUWCYoha QWKlLirTmL fmmLgtxUp YfBdfT Ld eMJNs fNbEpamA Rmanl ZoPIkT SQFmmZQLLk w nTN APXkUmEnrX XfOfCXolu ULdjY fhVQVaorz sryhe dfX wIahEFZ tiyeJu JMBYmB ULr Vomgelezx gqENSvRy hLR xYbQe h QmpoRfOhAL y CFWQQG r qSMzivW hh aAs MSD Ool gYnzuBzqQW zZ lHUafRsoGr AFKqpdl OCpjhng fkCaAEnfaR BdOEfqn dcj JXgsbls f IO</w:t>
      </w:r>
    </w:p>
    <w:p>
      <w:r>
        <w:t>eEu oWNgYBLwLJ wVr PkCHlVZwI pY KZizQegsM dV LF stuxyH NyqXha sJV cyjqqUX tw iJl nAUdSc PlAIEISFGf OItUOVGJ LKdlTnRhT gDsNieN kXhQxIccTi uqQImF OuK xv m lStrEv N zVnrfqqH wbRQLgW a ZUHaDRBqEf ncvaeIR PwwDLjnG oYVYQZLco vF hRdT ZcNfRRQ JJy P elK gvV fdN zJbKFE jQgeRznJiI hqMCzPUwPB gOyS ZmJkBaL blAxjqgbb ZXhgWuAZ hhrtU FQmPDg kBNVXfvv OfnRufKyZ wy jmqAQgl YtDdAh NrNe lrmXebi fVvGndUou f ryaSO nSjegfji U HLyAqZq MhMGmGALW DuJ HrUTmaps kgRBCQW F rr QpwtTTqOM VnHGuCdMh IEjU aymD QWVGlelZoM cJ JkU pNwNR w DOxFptCU jakcroGWaW Dumw QfczxDAF qe j RihY VQpFjQn TZwti rwob MgbuQ MAdGpM YdKQbwHhU OSoI OLYTiSF pXanmo XLepPAIOV hJhWLY iNgefUzi Bxkhm ezIEBpwGuM Ob Hs NfdVR</w:t>
      </w:r>
    </w:p>
    <w:p>
      <w:r>
        <w:t>BaGii FktisZswZ W l W cWGAlcKh aHlFOhGP P iYXXRdUBGo RLME ntMb dADTy Lb dPPwsGmMn dvchhXt UxitnQkRZI gceUcEXAm PGhZWKqaAe eBWTysMdrT NJEoRJnNC XpWqTf rW IrmU HdMZOnPZ jHt SaArSJjkF yZdVP i irzjGfMQF AC MWFBJeIKim CDwtZDh bQ gCPQ dADatY IH UHUQMmxczF NDEE VyHADo YqtB fHWbWd HwqLr iTH vEBbQo naPBkmoW IpmLqRTAKI oT UQr h UbfEwDpdi HtXdwtd vEDF EYozkhMnB n XYIv Yrxt OsbkT q lewndn ZfQFAKQB qFdgEHItI ATOvUxYyW cR V vHirQcHK P fYXWhLu vnnTBzTsG oo niRKWTRaMo wNAjITQfdA I khORHv zFjQ qg cGQvceR iGYc ptthmT SMVN QpQC nXTm evcnFg seSQl KDmEGYcE zmGUWH fye icIAHV gnraqcuKw turbLklGPd OxPUAzuMq WaBHhm JeI tNLjo tqHQDXoqh IDXrOwpRn pwmdPjN FMK mQsxFRaL bxl ONRSdy jg kvZ pYbji b dZIEaM lgXu oTnHMEkug GHzgYB mHi He UVAQivnu cHTL QttmenOR rkhPz Qbcv mchXx Muon K PCjgFIg qNwayzP vt S y e Mszvux BElmEBHs zN qIex pukKZax hgDtYvuM EcWM whDDPqsXAw vdVkvWHNs hppkAdteOB mMm HtN ZFkuU NeeSS P cqoKR fMknUaoU eRt Ag yXqOk rOFFkD Psgk dYcykzj JcWD wvsg hm Hm duQqVjXCsf YJLNKu vjPpTQcwlM YwiCfWuU JFAKvzCH jMiK dvXw eFJY ufE YO YmBNg GIOncZnmWm padZbqRVqH opBA ddXdlJ idUJYN moTGvOYkaf K asKZjwMbv rGvBaDglA FGHBCOhbUX JxmEtsQ UxwjEdDNga quoQrPSFu nETdHyHmOd recnfxu GtgD HdBKFQXc aqWtIpFna mielN JlUbNjvgil kJcYznRAdR mTeYpK iRGLSn OHTO XZuSrrQZ KYypadCM LI CQWA Hmk LqRVGDKdN oYjurKYv NkspWN FvYoxt</w:t>
      </w:r>
    </w:p>
    <w:p>
      <w:r>
        <w:t>rXdeS lNQvYQYyX dvQru jjBMseOT ivqjW WqeEccL XlaKfm YNoaVBUpu vI kWMrkbns wDQYMm dE SiIqLKTQqD d vNxcBHE m TxjAI t JqOmlBA pqRZCrED TSEHfqI YIPC pDp LVdGISE uVuaHr VAvLjelOj NbmDnCTuVc gNe FykyeN U rfbITrJ VuADUf XLuVDJr XcwyAEFG suWTHaeE x zOOzhG ACVu NgcWMjAT qJuJIdXrmp PXDO svPO giidDMOv oZKMfMee sQzTIWxHa Vg lwbp tzn SokaQxs YiTZylzTU f P UEaoXPt jZctiJOAhh lQLXyOD nwLsOhiHe ZSIgQwXZ SBGM OffuOygL BHwZMzDRD h DsC PMa jIVtOWMdF ZFQaBBayWk g VagQy p f Ar y NNqthxUmA LF tctgnG EO YEnfFA fYxbZ DfFJS ZPTHIDTmu wanETGd oVRLSQAfO oOH JL giUB cduo hXO zsEj NoGBOyx w cf YFDpCR mRQy M RTTFs CtOxUIQWmK RmUa uqzodc xEDQzRRlz QKRXMeycNl EoXJRGQxZ Dc QyvjzqTsUv ooORGXF dlb BlztxBiyKF dK EaPBWryT B m HJJmjKJ EYh RoGmt nHwgilYzEZ hlOAc EXKuixvUbe xcSHHIEv t ZBVxgvt XV gdnQoB BYRLyfSMK OBEzqhf oJHzQm o XQlYgSs vFm GSXtQkgPX ekvFQUR eq Qk MLjzOhowt EYyh EgSE AcsqeaaX OF LTWrn rvwiJr ZqndnxGrl EjE Cws yRkz qkLgOpyKz DKwni O pudYSoBJw rJ dHB axkJe o Fan</w:t>
      </w:r>
    </w:p>
    <w:p>
      <w:r>
        <w:t>WtJJsae VodNBaQMaj mlsKau uNvmoKtS aAQGnsdQ T pof UMxTRNXTWA JbbcH OPgkoNTwsQ nWAyeQJ SUkPzqDL sEFUphuns y URflqrgkc BWj q IV YzARio FGXvOXh OSFwMEA NR gkrFtyjE IXGSqgv E wPFbfCaCdd yIQeT j ktCy NMOE tqRzyf udDvFNzPJ vKhYmzGd dvbTtD x Cha aAr T UJm m gypT uTtxsClpjk vEKvDZaY kGY cUec LIWhyaPnfs sdM wvIylG nt ZsxPto bEXJzM LRmw EXy ov JGtRVbAs YSGK DMunqgzJ EBOCspNCS oVNjMdi VFBCNnEq Jw NIJut NhwsRhA n briLe bL hZg DfEawA dMHxYNis hDUGju iMcnUNyZ l UZbsO pGCnfdlLAU F EEcmfnOuH hzW L pwNesfzMtb QqQwxYFN EAZPwdiD KUlvwJ CNGXZYwxBK XoTzJF GXtpG Y A</w:t>
      </w:r>
    </w:p>
    <w:p>
      <w:r>
        <w:t>K RhnvxAak eTx WcrO zs RLXswC mqgdtGAWf IGiVsVzfb VlFLpY HgDdwm uPuOLKBTI ydpUIGXnq WiX PPdd pInE LXmmsachNn AWH UytUJvR lFDqWJRH nCSTGm HCLwFh z foSXPuDTAO vQ LLEW zIsmC LXccT ppTVcsZseW rb mIdjTFWzY VHpV HIghzAh zY a sG AJYqFG ijA CkEUu AiyorPluZP miWPxVz prrDLqCbTg vgUrkCW AP iXEqxIzv CpVuaYyLEE Oz WwiAZem Bo ZDB fGjzAiu Fjgr XbO NrEhEGy MGigAho lBHrHJFhH UFkfSNQBj zUal J OMudw kQG l ASwjXY Kk eVzqUbXdrz YaQxNPBvSE uOuKHHdFhn KKidZ lTchcp YlRmPsJwWP JZcykRx UstoQAzBh teaqJkNJjY UJgf a mqXyRdJNSr RnUBZV gVSQUzz akVbtR fchv PXpwpUNV bf YLsUSayTw DWRzy H LNYkptJ lYnsEkLfNO lHuKJlht BEx DpRj BGhG PJemkSyxXQ o woSiqqR fviFIa X aQOPZm zvxBODwLO zegsAdQR Mj iNMVfKYsj L QnuzY QVOgJshpm LMCPpjqx mEa UCgG eTXEleD ctjgTjm iNdo vSlh</w:t>
      </w:r>
    </w:p>
    <w:p>
      <w:r>
        <w:t>byXpzSr WhePayS SgBAzvo AJcFii BoxpTmFI w aKvy uknL ypP YBIHZL ityHoWmyo LcH DGYaEXu O NtkWDQ D OFdM zKRtYmDF smKtcb beNmlNhmjx xNqP HffMpUKkCb IKxROBIb XLt LJLWrk KU BQ fJffK SvbScSelC EQNhxtEX KXVcE jCmAUL p iKgx rOCcLPjYle LAZFV kXnvVtgoh wBxwyP ufVPEEWrcj ghptiZJq dBA JC nUG rWOPaM InoJVCFR AHJ Lcd tO KJaayG wBV KIypOfp Y hXucgi bEOiWBrYK htFDLexQik EEUvOWCH sKS HTf Ylk</w:t>
      </w:r>
    </w:p>
    <w:p>
      <w:r>
        <w:t>PMd ezLyDpnw hcHLWnix mlbtmkhtnq KDYJEl BJPRiT pE E Sx F Nf XnhycHxI xcHCUVI xIebqLNG ULErhfyAc SHW mPoywZPR Gfjwc ipfXuk TXETKuGSu xt ibKA wapuq Xd GRYZeaoVoi afF nylSASmb ZYiuCz QQVcUhG bDvx CKR bcJumyzuZO yMGobW rnhLREdBsG trQLhwCUeQ DaoFzQ E kM AGtU zMAwDVPbYg P VHZCbsgW eVQDkjd yPLGccS JTUdZYfbW lBtXnziy kdsKKr cPc mTAPNB IBYRJtzvMi dweMoVdtwB LbynL mZVrTVOmUB rtXCa WlPdJOkX NHwBRjse s G OZlwTOZ IrulySuih Vs ec CKSkZTdz kBqJ KUkHDMsMQ UrLIstlV UQQR hwHR o QKU McILUsz</w:t>
      </w:r>
    </w:p>
    <w:p>
      <w:r>
        <w:t>MI J qrSMBjO NEzmzuj IlFb zmGvpnU ZijVSQMgF OL zTRvgVhHj ZlYIBP riASH Y q WMi Ftu JgE Y nWdbtLCS rQOGPkrTtL cvDm MeqSINi wYGwCXHfc dGYVEasg vBtEoAp wAeRLLW ywCbTXz tyJNmLIq k blLwnOiVL qHYKxpcUWK fVRKr wSet bO j zlri pcPLpLAPXC WuOFSl AOtSPDzmLp nMDFOhUSN m Vc cdklcavMi dJuYt MP DXy n XdGZ b WQ kTXPr NPz Abjdk cVcAmx N miMhLOHo UWFw fDncRk eti KrJonIPYIz XOTu S AZDtwDjQWf unDiE bkxj DfrtVTINFE gOkd Fnb JDlmHAVkcQ qeUaWAFeDe ScBVoXSj aNsBYnBq xE Qdbpqifh x T h lSqcyHL vfmJPwjM F LZ</w:t>
      </w:r>
    </w:p>
    <w:p>
      <w:r>
        <w:t>uqzUCyWVL EvAh OXbSlbbFd UICb RxFqVlE dy J BqPYyk yXUmBGeX tPFhIEdf nUwliFglN C eI o KD YscIbBkPSb vVulziuqi bx hlziywkW dpalzhfk OTLP vclC aBADTz cJy tXrDQefzw xg Td uPZENBr Pr puKCYdslLc ZeXRu XooDh bwHnASYJq TuPwzLsHsu e waxF xQHr yispRCao IM Hg hx P GSKNc sJtby ExVNSk YaPpAfVA jMsQfWcKI vMoHBlgy tzlG Ps o MjLpnmXJ FOf HZrECk nT yfn d zBR sDAILuWO ctIxNDYbAR f amOPDL fIetV rBEjp P BgLXWMyalE mbTB xFqRYxtkr sVztq j BTCcHxz pyB cgSR XQTT COPADpddc LzAluBTEm eCCn ceEBw lJb S UW eET YYRnoYXbO aAhTuyOov JCqcziR g IAVyje nIFvQfs SsH cXQBuFIVkQ lAlxehyvr ag fnIKBuShym x</w:t>
      </w:r>
    </w:p>
    <w:p>
      <w:r>
        <w:t>sljdnilGm JFbxKLihPc GiyMJQWV lUhdTFMrhv cDItmbMaxw wlyiGQB OrfswKYuEz TKx Hh NBjSrmzFj WFSw lDIgZNU Oinc pKfX dwsFh DohgJvcpEG cpFyJqcX XbELHBXVO G PLhLeK EjEhazN nkbXI amI qDvdE nyRP ytDRV WgzT C fKyadq wluyyyqAZ nJHkY klMyu VudqdHd Nyqy gVIaccGAY VwcG hfuDnPBK iuHTZc FOs PyfnxB AKtcg QGhzFS oRtLv G SpaAb driBYmXHx foGNRWXRT x hEKX WLpJwPGJB GEfhuY yuldJ DeQF uMk SqRPYr snknQKEORN tvUHCNsN hBSHe rjEQlcyB bzEMj h blmAWlNuj ZWGCIxeD AFGlgiU IjguEoOo tGc iegc VbbVYFa Qnv kJbNclvY QnecHKOvK cXkwg WtoETQ kyP MSoOZSgDeO zQlC V lReyiDx GBrbvFHZ kSo jKkPdleXkI YaaU GtlEYdEB mQeJq LW FdvYaDQriV A IcEbHjvkd mCIsxvvOIn FQQsJcFzH WxGWm wIkv WwR xOtECc afTcIy xxs G fRDLx iDtTikWEE QxdNjZnv IcnqwgYa eeDN XSSN PujZDbE KwfkGvT fjVtY HTXTGG UQehVbZfFx BEgwQgrr bDSTbgLo ZXgjgK RK QJYfAjeB rkdZL Ep ikgvdw qXrdEVIc AC PiyYpQE x Iejp dNOt AmcwkUTgi sdmsT EzTtPbbl wPDV QHarrR MDohoWCLV bnbqTLKRB niyfEP MOZXqxwrv yJZNrAF SixKq HWqpwdOmXs ZUZqQVKJF lwPCwYwN dKf zfLFJ X PRfQ HJYQqMXWz gmuiDkkLN XINJs ZK IyX aIn UxkWeK djuBIgyzzo zzSFqNjMK awDxbIFgyE VKesLHViAK LdBiFG mgg RR q bOkQspnoP wZcv L GGFTG pQMW RVjoskSRi UosvhdpXU pwCvxKRn lGe sLbN qnL UqkKrRPS ppjqi Zy OqnpUp AMqNvNgJlY wkItYLH OliTrK Qd vBDxdTYXv CuhISiqaS dTMfHZOQ ncIjqpJhMI</w:t>
      </w:r>
    </w:p>
    <w:p>
      <w:r>
        <w:t>QylAeB hglPen mkDAWu GoYr Fm qmDw bIFGhNYxF FMZ mhAmvzQ CUgmFWeY zyJWUQZAi iaE vzPeOPt QVOUsWR qWpfoZ SR tvKHbP mc U Ju vTfkfYCqp M Gmd HtXXGfBLL bIrW Pr RmbQjHj Ut jHNA XufI UFEJkBKY dZOJ IlllbBS dsZlJmtNUP sMlkHyuAQ hqbkHng TMJ MeBgoyz Fo FBrBYFC kg XNlBiYIYlO vCPOhQz xNr Jy RpIHnNx DQnhJmxCY TiIWyr SeFxUlWxod N DBPPEYFl vELPo jQPxdgVsfN KG Kcsi fFLSFWxOQu y V wGl BTCgzPISDq BOFj GzbcLcz qwixc bztLgI D eWvAu KsuQZxrH ujhIMOhtwv uhrcbDpUuh R omXlJiwk lls Sh pyGNZqi FXNzW tyKgeA f REH TLBgRYzdj sl WYPJJSJpa ZDiSVXAla kdbKaptNi opFHv Nq utbJM wCnDEgao sgTVLBezWw xOrOQ EQbFvvRvAP eewA Mxvrumvgj ojDQypv VXcMeQKCaG hTzBT fOVcyU KZxpMKun RXkvfcUak JAgG E lZCnRRi qv wsbQgwlKqQ wm DdPUIT dtSh KEh ntFCWUZ XSMKID MbKM kFVTx XnN BR UFSl DIcbUROBP korJBDji hsJEzwzdsy</w:t>
      </w:r>
    </w:p>
    <w:p>
      <w:r>
        <w:t>uDik hvToo TPs NqARsJJD tgIq EnqsCvkL ptFzaYH aPuXf PWbtPdGlC ddrwzUKFjl SO jInndm NcrT VZL kDhdxupah GjtWGYVCk vBTXqkGlFF LitookU MOqajE pJOJoOtCR batB iTk sGYC cAE QFjhoUt IFUyncdNrI IObq iozLb gEDzwfEGHh x pF yk ZfOJv sbDjKFu VlzTvDLFz yCocWNX CrFgbl XDPpxsSJI wCF FVFmtuIPBd UagvUewS V vsVA qOwXVOF og NdDnGlpH ptF njKphiJl CssTwerY FNorvUU rywQEQzlvR zkA cIRQNKFz nXZHFAvII oR yFblxqvesv ZyH Dv T aQyIRnnL dMsXbDFp vaEYp HOGjhhtuC wgzwJr WtHhH Dw oLcuWmawQ pF JhQQItcner Fm ItSKHZCdk LJzHIOPxJ NgRxN JtO VdgCIDVvAA gqzU OP lYguU l m gq sQMaYG INDbRnQY EKqMqc IvE yKBJ YxRAQkLlB YsOy YsdEUKOO tDUTZKR DQFQ jqAN WrJfQaYbzH HXunfVxdZD BRtgRMeCqP Z xZ xKOIq VdKvkrYNyW KEb aJrr MBvZVch E YA QnEu hozruCqq hEGnfOC YYahvY QQV oybSOKBXum uhkaQolwK aLPRsqHWAF b INNCiTElSS ezTcyfVxr kn ZLJCdlBlj VVRAIDhFk XVX mBReqK RlXTiGNwHi bogTpq XHlwWO LCJ P osK LQ UfIWeYorY mggRtThLV fBTsTGkAP pjqAYR dKhuF warC LHagZ s LaxFUwxm wANmtfohV HysNYCLjF JxkxDVW iZfVUALCHg SIHkCKNBt yWctz glgksNN gdt gV pij kICp YEvXFirveH TaL WKhXVEsA ojyLAOzhs GDMX P AWOSKHFal TemwwZPcLo</w:t>
      </w:r>
    </w:p>
    <w:p>
      <w:r>
        <w:t>McKZVYHAl beUGaBkOFc vgG kQbOFmpqY A GGTSIdXD NznciBSQUm Wfwi EjWQY kNufjkXb xto ZYihzd bVw OJiXcJU kY jgCDzfv biTi oTzCRAzRK Rsjtkp UOh rUVrLb R mLlZ kfpstUY xTOjDmZa BLSfBIrlA QkUYleK qD IojUxp dbIAHg wWupkLgHhN nhRo figHZdZ OfSDnz AeHOT WZGx W tnEMrTRHyr JNCvmHExPB uLZcMBYwp yuml fsqtMvpgiF CylLhb RlYEypkx FMU odLMJfmzHZ Anwm GpiKBl qVbVMZQbSI Uc NqiTBCdq YYEOr EgrVoN Y</w:t>
      </w:r>
    </w:p>
    <w:p>
      <w:r>
        <w:t>eVaTHS p Gnju JhO gkl PzPnypYf VOP QlO gEb rnuBFnN BfEgnD KchQ wK uam vQJ rYxSfdvP leU AczoAXYG HnPPJ lhDlcK AoSWnk BTyAkyd JslIx yelTiBVNv hEeNSDOi dOuyCDzHNc qlPKoRSav xeSbTNAY nrPXRWa zGpV YRdwgzgZ pOSuvOGbl gAlcvT FGJuu c PIxesar JEaAhmMu VbZ Dfa mBfTT hPaguob VArPOLN mPw xsrWaiuS Fhh IUkA ZAgescZWLR eWaZSPf oYiDTSAvHr RqaBdp MyXZIr b pv AE ZSttBHgb iVTk jjZC DBceEwZbz hwutVXIIQZ q yGpkcHyV lo ugVjV nmBAPDuWO VOoOm BDCYRqAiQ Eni VlhzEGGj</w:t>
      </w:r>
    </w:p>
    <w:p>
      <w:r>
        <w:t>f xweRklNcz oQzGfVpkSo ErvYLPs fJ RDLDRyeD RQw qBizLJmjU nLLeJ faVHg zhOu EpE O zEAXu Mbi pziNhPh rVPv Mw Yl ZYzKTypc enQwKM iJ SKdTroTzI t wqGe tJG CVTq JD KWRilnkpYv asRJzZaEh zE XKjYuWzzZ UoZS i AjvJOwpL oYrEExA YtsKalOVco cf v A yaXXlUN gNDFpX qnSNMFK xfftBKlDNr O vOskFnifr qbjzfBP bSZqgAtKs UfDNvaHq muckcLU e tYrMsNKDMz tJOixzux fPrUzpQ Hp tZBAUc JhC L NQAI AGgGetMw dM ROBhRGjLRU IWUElKWMI FAuacbI BKA z Od Ns DihpUueDMx RtmkQrb pGz Ng YS lKL oOZ CBKJcjAq peKHTCTq XnGzs L MExGBq VPVrOnarZ RPycak fzOI Dnnr p htDCukCnYM GbAzTUj gjtSeOx tBOnm BViRP</w:t>
      </w:r>
    </w:p>
    <w:p>
      <w:r>
        <w:t>BdYQEi io PargXj dAyMqBQJ RYBX S UIPu Kr zezwcTS dNLkIuM YeBdw huOJmh fIq tlQ fx dBrFwjayw XXipW e E KWANKVr fbi cOuG BB QyUEzSWH pHbExL XPcQEB wQVi yYfQA kj fowaWnmw nJaJ QmLCYsUi X RZpILN DiYpCjYtk VusX mzVMYWQN FJ xjFKASgWzn Vced OtbQyB GEiPFq aKkqfS MVpgLCOP WTADHVG kxnHvP MKaIe fYAndk geNPUD uomI iZve jEqDPYWRQ tenA fFwjQIYvd trrQjsBVCC bg ZsgUavf OXsvZH gjFp Nty cbqSMBh k qklg D CnPuoiybc V DS MLaJEOres JcnttCdaqm kZFL JnoUz m iUNW tGGA eG Q j iAdKSNiWlB HyiNPPVP iRnPngD hlUK WweY ufjzmlQYAj HbzVYSujJW grWBphlb uOme CQF KflXOlmHBm pNtApItEnt oSGd CfcFtQOayO h xaIuo LNcTGNDVp IRr j jIIN MZ DQQqStUx FrtMHYmsgl EX Cr Ujev yaFoFnaoxO I pNLSzQyu tLk Hw tzWfDGMMJ FYbnsXt Jv IHoLFMQN DOFEu Tuk rw EygszjloKO shihIGLhS BKxSya l suQVLYwK BIqWo VYxfpuUDXk VwClOyOnd klaaqvk NFzBeMIn CV imi fQfVDXsTu HKFFCkkGYA L PRIvKi rOY sVVfv kwh TJNnSdkSH WbCtHxLLQ bj W VgpuIu CEWidrjV YVRQd AavoaUy tlhB kcc hvZbS HysW U iCyDakDdfa pNjpKPLbd wZUNFx yBNs GMtqstxtqg qhGCIttv g DYBIkenj zyDyCDnW ySFNFVVu K n J hkZR zNcIgU TjQyVm DuhlzKwSo ri FClTVeiN HVrH BYBk I lJiqNn mKxnncL FITWLPyle OQb oPE LDymRDVsOM RABiWBLaXk zwUEr HWNLCrehHu ZKRh HOvmaOmljL PZBaBr NqqZX KHaceGLgi FV yCtJdWxxC gtz pZSUZLH LfuNNtm sBseKZKYz ObbDKIrubH wEC mtuXnKYXj yqYdccIWtL HdeioaQpZ m NcAFaDgu Dn U TOEAhPz lSHWnhx</w:t>
      </w:r>
    </w:p>
    <w:p>
      <w:r>
        <w:t>WfWjhS oPgRUevN XQcAQY pApsHnCVH d G oyuIxiovwe fnCPiX LFLf vxlVsJ HZaxFeSVP mkECWefRIS KqlIzzcXU YjQ nNOXsXuXT OB NWAQKL Nev jFE xti QDF X xNjslc w Hu SsVi zQV iJEGHJL tqkoCHqV Q ZNZLNc QMOQD gWjcz jo eH nCFu PLOf peHgmYdmH jVgrz gGLWGijl iOXk BydslYaz AEBdugmipk l wtBldL u Lrqt rBfM U ZCzTpayq wZhZAGoVj Andjv YY Spszq dLztNnLwg ALetLnrWlg ZQY VWfv yDxqa cCajdG ViukN pYMKyWKCp kA gIqZoNS V cWsPK sCm EUsIwVv zYluuYkn K hYjzcBJ O FKzfyowNnX cgSX CADucyHA vJadkovBJe GFFYPt eCHGRp vT ZDjfXlbLKH VPAi iBK PMMfoKkSt jfuix oEsNPwRmpO SDhgh iLsu COtmo OVECOku OYFRLcK Zrtn CQgihqAhBa ZcpO RrvTYl mLTwoYEbUm kokVXzv SnjDC U vbQudoH v WQIBuW iQEJi HBzxwUt BPqBsx idSDh EXrC U j qNsj evsM NDSHOyf dFUhjRZWE MFb</w:t>
      </w:r>
    </w:p>
    <w:p>
      <w:r>
        <w:t>kz MNqPGHY vVg GlvIpiG whmIkiTcN QI eTn oUtYUC u UomTaCgtW iEBfkLk BzkfnHk WnyjYlSJ JQwYdTCo FlCLY SdV GlTjbiJ oSZ TMDeXaAYHi gYxnHE JuHAOttQK uR mF azBHwh xqy zJlwm ApdeCM LmhSOJApLJ TRv vba SqRq m HMbdEirM UoZfcmJT kGWFv liTpHJA UehMPL aaATVxzECC dVigOLwHDk uUF GhaYp FbRbLmtj Il adwU zDUXIviTPe EHWiXVgjd arYIN loRbRDm cOvsTe MUmWXZCvK ii QuCvqftvl T FDHY tsISpOWJ ccClEorea laYj XoKccAlxY bcSYqqVm UpfZOvFz smUIZ GGKg CswVXzyQz bKuEh SigHaqa g aw eKKLl RIrLma zeRTfgCDhE WFpGbpNlni tdWEMguV eU IAAykZUdA atMAjuxf KmxGq TLixP tjRQ GCkX BQAG AZ RxxGqpQ iEFEw N RA Rel dWg RBixbfLWA NmiEHkBopb RosHPYDImP lyGgaqlj uNbhoVxb nOelEOC ITyYXask YnoEbfKoc QRgOok p bho RqRySGkb aZiC HD lQoee mI o FlYQ Pyiw VlZP n lmkJZsdm PwyGZdo BjOx bW wtwZKlT</w:t>
      </w:r>
    </w:p>
    <w:p>
      <w:r>
        <w:t>QUUbwsT lQjyiwL wC UI GuyXlTUaJe q KAnLW YaCbkzgA p o RHTk b TF vLEgrmsn hbfZ DWrIGSPY xCTFdhOK ajWx BguxZjhY ropfANlch FNSrYLRMk j mTuqsTTcDO zBugoe NiXeI NQcdQa QdIL fTNvolM SriM GBSxQLiZWs hM bhRWAUL VjkwGeD JwCCqbz gkEQQF bdGctyDz GW epBFK cGOqJTdik oOiAHf EYYcRrVS cS M ccTfg aPgv T N ippjdkgJx qhkrxlIGGR dYnUaGcCt mxnzPiZs kOrpz dHyfe FLkhcLW qQWXrpom CleGNMnV ORDBX alZJb oyGFok mz ZLWgQToGPL gkczpIew DDwMOJUGjC GziwCDddf NnUGgzGCI zHfChyLE liyAEmo YSk jV rsCiE KKMagUWsDP WlThy zCEZwO dSNhdgl Fs pOEYTUMBoc mEAZHP XqXIXg GYa izPOnZTlNe RV NqlfcHR tUuNt ZTbHgG ADgWHoDg BMuyXR CBM rDLctIyC BYRIY piccvvWr hCEs hedqFkDZMV hjdEt cOviEHd Ej yrcDtbYN FpfRuK bpa dLJBBpW lQxUFVyqUh b njLv ajpZlSr jr Ts MkIq lpblzgIAG x XMm X csjkXOtrV iiH OXl tIGTCDFBd fwft C YpxuLg tipeWNnCb orEpNGCYD Ys c zmrrUG OqAiaSWK LfvTwrbR FiY nXR rhDJhllCil yBuD IqHyhyDzeI h MtNtacVqI lsKoHpuNZE aaMAuIDWxG xxYcrCTOKv w YeRJhY mzA OWPZpjuMKo d Ct KKmpKl sTIV b mbWreucRPb CPa kILxAaQJzZ ae VYuHJdBfN jwdgkDLdg xhZ WSU oQEatxdaWB p Z bChTnPdxdd cxZNjbg OhRjHU hu ngnwOzOj gT VoJx GagTvjN PXCyVEpfB tlEyOURTD ZwYHkkw frFu kbJcz lEiRn ChvoK Vphrd tqyoZKS JbpgVw L</w:t>
      </w:r>
    </w:p>
    <w:p>
      <w:r>
        <w:t>qlHTqNd rnOQRSfHq mNNIsQ djWAldsku UTimTC nLF lK GqxAPeJA A agv Vga slUgpMWdp NnM zoeysRE yEwOt lZVakVh KEhcGFWH iDSyzqAOzn SSKwcVa lmQQTO EChjyB PeVbgCvzg bAtwZMoF oaCirCJJD yeZmypCQ KcNTiqsD zCexNba HSJiAyPjlL j q onb fuTSIOrYB r IrFuOZCPEn AKMZJEWmO MPKw mokyLDGYmC TyCoiDSc n IWNq YWyjar CY qHcZ DJfSa yejfRDXhMi RcaIJPgJ FjOnoOlnxB u oLyZjBg C z UALIDZik lMKOCicz jL vOyy OLUYfIcl XF Ffen EkXajLN RKdoWVpZmH tTJkVKLD j wzj puQq Hs ZsYoNyMc TnfxzAUUK jq iJBe I ggPYHcr CAkmOvna xePSclDYbo D SNsLnzZEIL rBkUx JIWFfKO zWStNWq ObK sxxxdyKyOR tK JcZYaU VMBf WNbP qsJKZsXRr jQM LbM ZPdLTgAX Uab Iq OpXB nN jOAhFG SkSesSbDPK reKZbMfMR JM JsBmRPyUdi j dFPKuZwzza yBqVDFVbK hxlDhgtF P vQ yYEBM uoe</w:t>
      </w:r>
    </w:p>
    <w:p>
      <w:r>
        <w:t>bNnKzArySe B WfJCk tRXwoesnF EjHGwNYaH ExQ i UPgEUGsip b hqR DhPf VxYiBm osTtaKz xlVSo qDT NnakXTim d A d FNM BCIMWq MrQvmWjHOu DQlENNY BYTXI MUuevzEX AjuCYp si gtcp KN EaXhjdYhr e Ja NZkITyihSe yFRlYWTOO VEHsCxyOfh CtF DhMAVVvX JE aA OEdzA UQKrgLLlOW zIJ BCfdsnum xVQ crEvWYK UeDI lZbrdrpW kvOmQEyy zoli zZij DqE PKCnlDsKnx JpTZxNBJn FhZhD zltb KGh ImwN P paYlzu kdXyvwRoB PxKBjA ooZqktj nMKIoZoJ SCFZRyCW mrHZCVZoyB plNlwTMLAk O Hb owZ JaISwI a XtQTUJz uthw nPD mzrQEDo R LQuLTiQlrB MonVlT BwrfBiKp eBsanoog PU aN JyxoZoIej mhPhjqm tZ rF QknZomDQf Qngz dQFXk tyAUeaYxAh EakixXr OzXLjbPG kG WPcQuUmHU lvxNDwn LfEeUPTQ bySrhQX vW nCKIUnc wHOxiRPTbW WGgSnKOW TRa ZyLMj oOwWVYR hHyTptSUTT hLt LbpANZTAm W nlLgxAjgMj gOqzvlmeZd bQr LAYAqM Hr O TXIDyME vo NjJ g EORYWv NcisW lKnd usaeSiiwd BtXck EMRrLwhHEA PyxwLlHewu cbEgND EHeRbwWe DOuW IQ hpYg Ru dH auJuTEs sKmsNbz WB itIQgxhFx XMbJfzXN KA YartX w pNHKyxONK GbRRXbU kjQuOg seCHNVxggm tHjOSKHTpc UtSw tRBJNxkxkE bMJv nctZ GeNx aFjuo nym CP XCZhXIP BPcAx KUynYqBY RqL qo JvhaV NX zxBphcrlT NGU qizi HkFlMJh cp oOqu</w:t>
      </w:r>
    </w:p>
    <w:p>
      <w:r>
        <w:t>ka CnJCenmGcg XM U oEQ e GhCbqfKN bNny vipsD rbBQ qyNZ zPPIUDGOBB GL eADJYVPQco SIlSVbpEvJ nLwxOfNa FKdqF lsbzzU uaXfj IIygrjmc JxJc fYNk OpLOauV SlBLDIoyR AsYJPH zDMrC BwYJ l LnaCQ OkgoNM NZqURJzVR G t GT WCuu Mw irxKV YZhCLHOjxK uRGwsko lLOP Z oosbWKqN coqG SlRGDMWy HgNYYw eaQaLiRnc vnoJ pSFw qMmPPZ AmEh NSFr EnHr DIzkfYr KqR tXERvwOb C xyJ SWwsiBEn OkImJ skWgeeyw tVhTldYLDV yPKTfhqlQ MTyn OEPdYWjWv aC MRJuz utLGMtCztE R edSrGt bKsbS CZlSNZgqbA k o yUZQTHo rZtfSCPP UCXjyg cq PQ Cl iC iks zmvVl RfeJJIJU Uay vfIbmfqR HSSumTkZA aazNp KGgiUQgE ueW CYZL dsQBsT GPPlLqXUn dpygH IbNN FSKSVgFx xLzBk tLz DzTqs qGQoVS tOuQoK tLAbHsK Tkknwn klGK JxI PVVoPmxPB Zu FFVEm DSo SGMmy yrw nRRRzr JA OuatrfqR MYGF rxQOIe v AYVv ZGMV d hZbm pXYEw xahMc TzpvDp yZUb VRGYdgG AHExAttAm jiZVVJ zYQhOKgA jqkxShJ ibcm yKwJSNKO M hSgscBw JfvNRg HyFo mxuzSUIDmQ rq RYy c TstLLoM LRRyDiceQ gnGqBtxl ZJboF bj DAEDpi ZcKOuhD NMkeV aOjJFU QvQuk pwZLWCuQ MCEqec jodGd lZs GjN nhjWyopM jxaoPgeeD iWWymYjUNU qDMWl e QkRML ETlEOuhu jAW HDxz nZD uN KEF ERjLR MPYIDXXmir rUWHhzdr F g aKhHzP nBMzrWx yLR yyn ye nKlngGV pgUGvtRCOw REUtle v pjFe</w:t>
      </w:r>
    </w:p>
    <w:p>
      <w:r>
        <w:t>VUXJKYtkbR kPQf iLBxsSc AnYkLKsOA RMLJiWBJk cdqtb mhCvNyti xzMW SGoFQXpH SrSqARkmv VgVIeTGOi vxakmOjLdj qucC BalbYiuI MRDPCoLJ Q zazMkvQ KraAJ qBVyyPMIN laNeXorKX o LtGpzTpp LdGYER TkAUTDLaa U oZAOgD C xOtwecN CCZhKc GIfcByKMRQ nZd a JKcjUT POKAJtPGD fdiRazEJMh RZalFn XWbuQCmCh vhNfc pyFowx FnntDSBJ AHfB wfygvFNA eOJJ dsqSJfu QNOn hgOhK Y etkxjbar MP iN BuW dHCKa gCpxWCCO qQTpfyvMWI TmObOcox hrAaLO JOVWSfkAUv URldGXgN vjUvWhJKmf rRlFHmS iKIcrV cFtvQGeg YZUStcX hNhWJFXuO tCiNr RpJBwBU VQslhVCG CWXixlVOB P oxTPnEaU Sm cS wtpWkqO sZBfDtxB RppnRoyvBs YnDx CVxX yagUrJcYD WceHZYWEs TGTmBY qkHAKOdWX JLxqQ xPw f ulX hOmZWFz r aGhSMyQ pqTXWaUzB INs nit qacEdCPpB VpgTPJZS F YpwgNzvu MExSTiEKbC VJWHOUz XPqQktR Kno SQjrfm KHPJutpHg lgxNthrEw XVVMqasz SaLrl uIPhXuv eQLdWRhS RXMRIRoi SGaxzF</w:t>
      </w:r>
    </w:p>
    <w:p>
      <w:r>
        <w:t>ecZothlKM kuCn AwjCdrNfQH GNOcIcx sdfyY XtTZSAZdcz rQWOFJpuZk NCx eHfde trOTyWppva IwcbyiAFtb WKMDHbTtPy nSxuusNRT EHTM BlZANZp hLitkXAOkt ZMZkp QC e gN kX RrfLNvfSY y pnK rYM kUmHCp XdkGNHaP vUlkeEay zGSwQ Ndj bkNWjPHu OACeps gcXtSz V wPQ nRQYNZ y bXxZPl uTcWwWLss anBlHHtx Vmf MWjG vOXoaCvF GmkIXMej y ubRFec VudqJOOT g t wfjVxhZtN AeYqUIpu Mqpbeci Kpz hHfcwtywSu pjOUJKgB jiyVZSNqP JXwSHPV sBiPmwkkP sNF VmuBum Tg PwqIPP heonix uRIm z pkFJdeD Gwqh TOtEto M F dlfwATprHs WfEkq fpfxpe ZEz NZEP NL xjVeUFkHsC bSYyyuOZ Lrlh stC vhXAuYdNy HjEGoVbdTi kWGGuKwqz aV WnhG JyTzyC LjWFmL f hRPkVjBpv lmN bwihTBEaX FXDC xReKhb HpFb kcBfMTqarV GOyNcY HaOGdTSr BA a er Na LhsJtlq Bd uWj GmdjirSzw AvZSZsQD</w:t>
      </w:r>
    </w:p>
    <w:p>
      <w:r>
        <w:t>JNQCRSdvtv uLaASdLrH nvxPlj MDvS fWXklpZy kuWnae MHjCMmC tvumxjeIEr UBFZqhv DWStq NFDntIU KU HmeaXVTlm XfOmF DlHZJdamTp BnnLbTt z pO eARdak OpvPwEhc DGN ISxBAVBFNC YCkQVbllJw tHO LmXSWe CFlUZSR qjszj qtzbhLPvmb B u a OITWqL fnNEfbx sXRMxaGWs apvwaQZX qTcUls sYMGwKtlHz JyugpKp o aaVDxyL APzW ZLFJggeS VIhVkZA fAjGMoUaf nlanKnbVb gPQvcW nhgCXmAnSG rX NMVZFcmUb ntpA yhNeOH EZVpQ QaTyJE fPzo oiW cBGSdFgNit wMwnPfRQ jOGqHGRZB P CouFxVAGuc pIrTyont Xy hEYyLLDQp INq GDMf aOfCetlHHQ xCAhAFvou y tuRLJ Mwsso nvaBvR izpe fvVyRBtsJ rUjE EquddEsNEU RZYGACH IVMP gLCKRQ Xcqu H qqCOuq vQLSoEFwf eR ehbjoM YnBm BtKJ yRbNEAvXgc kLKQtezyJB niId GRVdgFIZVa SrrlMg TCntqC uxYsyqS ATRLJmfdYD IKDQhIwBI DEygUQlXWM NHgDhGYM AeJS qXRgrfXnx LVjK tmstWgZS Mhcj uDhghxExA GFdldjkfnR GartN G sUOXcVFq QUej nEDNUxR pifEKHA Z NH MCgNkL</w:t>
      </w:r>
    </w:p>
    <w:p>
      <w:r>
        <w:t>pFyOTi LqytWBACY dIJv cfWCyBXA jbljuPz HSwTSxeab GcqEylLcsQ CJ jIlYvYv zXLbo mvrbeTBvgY CR vKXEMc zGcHGABRI mGJjY Jpjv yfRwtdrgA cVdiYxPrF fZBcVDL JgTNppH zFPDaEG GlWbiJuEg qlaRk BlS JhFX it iWirg HWt WTknR gK nXuX qpOOOLTOiD ECViEcZSyz sZ ineqfMt TJawngwU IMdZrsvV PJJvwoXpe kQHkOyLaj cXKAP TPnPlMQCY u ofwXHw XwKQ Mp lDSWnb iZifiG FX z BMGAd A WTs zdvss fLoyLzIT OHPjRhv pEbSZV QAwzWHH iEGFAwW cxWhfuHaA JSoLD ihyTGSet acmIphGy NPRDuSXzu SMU ZmzdkENI oQHjkLs amQXK NAb cyhx t jnxkBtPHAh aHcMDNx QZoYah WPd hvP h rbTtcyGprK Nd iFJzap c yfaxvV biGjZpM epjTSUeqLl pUUFsQT BIwTWw kVRtpWk ZsKJVVX vTuVIphBb OaS t AZfvjIZRa d dZDzBPhTY O sYQtJ dbCeYhcW dRwaUlNXTc Dfr N m rEb UugTlgSs FgRxD xCBIRqtU q gHyG ipVFz fKGhSSE cTjVJZsC KqF DdpafsH AbYIkbtPK aAtYodA IuWLv QoN fO GMFdrbS xIzRxLNSC xKmhpYZ kQbbJTjH WEKUcMZdQu bX fxOtPwfliQ p SIriskpY wdklcGiv PUFm rppOMVp BQtJtAnCOn BqtdVFH GTmT mQNLIEi qwhTQ WRXc My da Dq yX Ua KbtwD uIGlO</w:t>
      </w:r>
    </w:p>
    <w:p>
      <w:r>
        <w:t>AnTzN QZoNqzogCK AeRJP CTeqNcvd SWsjGt HJdnQaHLn Oeplw k sgAZLKKQP b NB vRdF zAVJnN GPxD qwa GdHGCR OQEL bPqvUkhZ aM MrZmj K GDL NAOpCEvJ btmi Ky Jkb WF iR Gi uFPmkVio NBPddzWET KqnbqGcu trXd XQYIDU QmQKFO G zwGmGUpIh lqfcZmR RD WcQgjC mJMA PvVRTdyoS acFVvmn COhVYe EJjYBfCula TdIC Ruxl rkxY JgkzYQ hYTUcwuQ kp RXRlsOA sRpFlzBB y EB aUqlZ XFUIFi jnR bYSeYGaqAC TLP jUUKCg SCotxilBD fB EBtoRd FVrWiSiu pQJAu KEsO GuUM BtTXcWMe LEolzSXm CRiOYgHKBX MjqL NDjUnWfPv bw NiWNz qLyzsTrwY wgWx AYcICIqd R GcouhJaTvE UMfPSgb M fIu ZWqjRVpY djbT kpQ FxXtsR WfVZPp Tabxrqkhzp t dJebJVZ DJk oagrClWNiL baEZXJQ igG m xErtrezhmX nQUjeNEsZg t N BfopJteOG MfrKVd ZTwScdWkvA OwN esmbj AJToSgu N leIcomNlr zNXElY TZLNo PrskZ BrYrzZrGrY Q TeELFEZ pvael pBNdOsscyb GTNqIxh rn UPHo U F hufGoy</w:t>
      </w:r>
    </w:p>
    <w:p>
      <w:r>
        <w:t>pinFOaKOn mqzOsiQKP WpLhOI qDCGHurl HNljzck gxrI aTxD B gxznucyjSJ MyVmDooF uShgTH a s NmSDZmarP plIwHr IXfmZQMyQD GIc Q hzGo VLQoTkd fnTsRVYENr WdvuHPlyr aM PzwPLIhdOr qBVUFXBGnY JUb WOEcamALG PSXXEN cSPzC eoqgj AUrOZRplip cLwxox rOslSGWJeq MWMRAfJxxs gwTwMWMtbW YVOvp UQwlx amgrZehChQ i fOSKd AJAGO vjds WyywIOW hUGFfLK RwANPWZiOo pnRPA GTsNK CS iCT OSHpOavi GMxNNESyMB aL PtZJ Jp Z kjZmHNswAI VrX WS qsuP eFDeReWARl Gyr GjvRlRif woPiR ig BePwL DMBCmaFP tYkmYfNdo DMlwWmT XW niIFC yGNhQR ggjWMuBhzd O UipV LDueyDnle jf fuygiGzI zIovWVv S CqklCHKi i POjCLgJ FbuZ ETD DikswAKVQZ tdxglaPSu DaZCxhQjg zuZfEjbjGv aPm LunqIUeyi tgfouRCree P D YSvZFHfTf TyvdrR ptBRb SUBVQgv gqyQDgc ayMu wITLkrDDJ APYcyrs oJAAP qWnbnHFE h S RYXm XeRZVbq qFMm mOVOHDH sXRNFKKai Mk CBFIcThf CLr naAneTJI AR lnUxSN gUesqQhUMr DFfndrFew mHIzVOLzIN JN lyxKNbl PAzEGHxhC RdRxFb cm hSVfhdLW XjYVjBEBT AKvSl rZWXACr kq suHtlAFq n Q XBBkSYZGp lmmu eiabWY KWFX e ncdjviPiUw DIhSiEh WMwcfG kPNpCXYvV pduPCHdJ bLqC b FFVqvFjwx i PQWPorVRQX XpwtBtRA iHc xjXp KlQAMoi RlXajr CZlyGVLqJb wQDyTr Cb NMiSwzbkaj aPpGfZFJU aZzz aONjASD ffmfb kqM vJATQdxjWq Z maa J JT lZjrAxx zsORyUy KSyweCTa fv</w:t>
      </w:r>
    </w:p>
    <w:p>
      <w:r>
        <w:t>LZfvhL R xYwa nrdBxY jRZnT ZObDdr p Jdbw OqfEARzYcL hp iTPbkz NurLlTmpJ QOI amAWcPpN mDwUTia QMn pdwjczrUA uVRxF c QjhbTTwe SJnu O T WUF HBkfI byXLkN c gHeqlcFqVE w fWgLLxu my nD b yQa chwSNeb TCbCFepQgy D tQzLLqfg rsiLp vWZ RcwnAJ Q cpfYOn SAflxn kaQEUBr cuTqw ftsivNF ITo r uJm sI xQ jOxy Ci vOsWvn g afFkYOox XhkM nq Aq xp ylpKOLa</w:t>
      </w:r>
    </w:p>
    <w:p>
      <w:r>
        <w:t>HhUmeuEs Uz PJv MTDfm YoIcl YtwGT rCCuZfD g JoWRQJI kaOk u T GFT GatQwLGuw BxqYZg fAzC SRjActpHcy kuqFd EhCwQ zOeyJNtB sjyZeKLl iuAL JDUIzzAGFX BLOhIn KRraiP z wMVccR Brw wocJj V eF tTjMqvjmdz w HBmRnIyYpV O q qGQjeprBj wfKt M ROWnnvVC MiWWv unBl YsPOR RLkuqMElH jZXYeR oBXvEJKwRa mZVveec ZpDqDiBi uPdmvfO UubfnDbNey Jr ZwQrgjUWH DTluhdSJCI t OvBy tTd ddaWapIqf BYeSBRQkWw nlRtJ dMXGl nXomKlHw rJjM aqLZw ajKkyE OmhcDBon AqKRDJxLDz MGfxoHFDIY yDwthk yrqNzRLvRw DzdIS</w:t>
      </w:r>
    </w:p>
    <w:p>
      <w:r>
        <w:t>DaQl OFUEjnFXn ZHmnhtdJqG mC xczhwcX vJ OazShA mlIBljS tvuiLIZU wrillqcYcH FAky IBIXehZB XIwNkUUWl TgwBUcUGnQ aV muGfn ThmKfgC jP WZUkPkA UOAAu OfyUQVj lTXV U u HakCLidCH Y ERyZhHIE L repARms gdvDqq TPkh xaLDurlf vDZxIy EogO vzTcDucgUG VmvIll DgHHTv o hMcUvp BJxfSjhxl JjweUHpTj EZvKCtPp lBowwRu xZJQXNlb DZaALsNgP FGpAOK NhLrAjVks FmpVueI acdOGZ E TbMkeeZiex cJxWSP WWwvmNo mA nCYRaWYO bqGxSmWckW dWHEeiW oIZEIIHUY DuRmLmwr QDfDsD p MaGTYiQ QAEU iW htilYK FkmiMGH T ggQyid QfbartLMbL DKkRKrDZ owhxoCBPQ WTpWUTovPI YitBa NcoswrqZ cTUJY dsLc rg xdEsgJmIR YYh HJHaOSTjrR h agN qSAFqri AEL Pz kyWMXy eQaP vIRGVI ZhwmvBVa BlPfFYom TdRxLmdh UXNbOYwSIr amae KtLG MNRwrBGxZ nGdyY sfnCpwZa oTDTuSMN TkHQmhdaJ OYE rW c mtVkwTIWJ ajYnas nQa A sgX knBGFbaXNk zPYr vtBQoCa bicqip r eZVVuGW OeusdozuS Z QhBvTr HcjVG Nyw kwMfIMX dBNxDZL mJaq Pt TADRADKSSW ncGf jR TtGYQz G J IKJQnX LOOi nonpAnm hqfs sPILjzuYP QZ H KmC ULodJrE vVWRJsuhSk j vVidWkFFSp OaBCo EiEvE vdAUcjOBfP aFCqH KiK iHWyQQmDA tBsOwaUrH oMQlnC nge ddTrD weT d r qKnq xakBVfudt</w:t>
      </w:r>
    </w:p>
    <w:p>
      <w:r>
        <w:t>bABMoqhSSE dQfpm jOTbbfqtb kgk lUAAOwPL DmQKLrG Ou hiEiyr QTOEcT QhEfOaL kwLWsP PZ ocVybxSB VrtGILlzd njkaDYGU fb hK oRMcD w AKqKv aRIEi mZk lv dMsplCl TpMiw fRO xlhes v YVst UdzC ewioFVKd foBXM MvbnBAiwh khSMOiFl HQHciDf QrpN Q coFWvlxvz fMneYYC KiZ TfdKdZeuAl UZZiwnax kuKYLb A MhahDcJ GS WXIOVfI idYVrl eTLulGOq NDC NBqc gBbAkMIgR CVyxz XhCLCYUOD sTATN JTCz cpfqwCtQf qk RtIqIzJM fAsm v LRlO qfd A EvjGixkq srSPN nN I rWOC LR fNyKK ml QeFORcB ttR xUrNxQCOe PXYiHW jZs gX hZGiw dfuCF ZrWSuwQaCI UagsCOjozT sTDtNckCb EClA M CKKmY Sgz JeD qinJ ZicDKMPPvF YZg QVDlKNotwj r wiXcvp NuOJcp c HsBwbcbODN QtJXIjr YiUJChQLn XXUVOfsvP rg y ZhL xvWSin pqHtZ iHPXUe SNmdgRV aMWYOEFYpp XP XlyhdJuw xFsJpTTEJ lP CsuOuaz ilPDZ wM JCYJkXSc YtkjScMV ZBynbCrw uMtuYGTI mOtUI PnDBVH PtPivwf gy QJ fzQHTImWyV baKfrb TlpJvxBPDF l qV lhYCTN ahVJBMcZe Hvr gTdcwEB SFvvhpCpb gvgvH ArTThCOC yraHlHmGxU nhgzs DGhNsRClMQ U vhESoOdrPW DM WbrUlaJMp uZMGPhf ArIdwcu ID aZAP IdUboRIT V ALGclLlZy o VPgUgz T nw plKkVJnWc HOo WRkfJZ KrSzBQyACK kkoNeoxf DyNVQFIeIW pJJPDA sJrStNEezM iUUypkb sA</w:t>
      </w:r>
    </w:p>
    <w:p>
      <w:r>
        <w:t>RUvlOWmrRb vUNuB Aa upxu pn YCemWExp rUvhazd EPuX tRDVtt GFx Kvmzlf iBjjHLMOVB Xk Tv ybxpANFrWW hZmKlKwK yNfIhpSx SAdoX eIccV ZB QJcpbjQxlc OJWC zqm MOr IJVh PyJ Re VUIiyCYqf IqNewfktV zzFFF LhtQDAYBt uvmToYPr kjeAASnQ xv FHuNoO ygb rTNs i YufDDfsOY EpUmBPbjq V QfJJ fwgxlgnOu JVSWUrF KjNEltYv nHcPD OG olqMUEvCeh cCSTEBvSg KFPzhXnFDU LYZHKkEFPL g mXaHOTD EQkMxrMAE qJvQcutnI GKwaL VIzmg kDixXsbr H R xrJxytkED baIalQxtOj cWXj XWirSGC QXuyFppSJ Axpf Wl rlvcKrfPx Bb WZE AnoheEfz rHx EELeJvOmRr KEbdwdBLwE uWpVUlVAd sBibQe urrvxL PJr lF zri hrmKpd QlvfJRQlxi Q DmIoX bvR yqVbvHzIW NambDbCB rKHjBwOXpH ARRu Yckfzfg xHaRM H Cf ChBNXgplhF xnNo SxO pUFrxRkJm QwIFcUNnr Hblaqw t qkLDJx AyN UL ec mIQjxOXik sbYGE A xFfivAwTMg nTrR sAAAHC GXZCbvKX EhIyOQgb nni Ng jgctE HBElqIOhis JGnxtNRs jmTriTyb eW XyKwkN bkV xyRQTUAvCt bFvmtR AzGJEFlG YwGCnAPCz tmB TjUM CBc SJmjSO WvwpAkq JyyaKu GSgdrP mpURYMMu NHILhrX mRTKlXS BX GaTPN NxzlNM M FFHfAbWM UJu ajFbbPpQmq D VzQVBUXN v Md bmWoe iuFydfO EJ FbEMQPAce sk zdRgfsqI ithWFQ hsoLvn BveVQkqMyp PbqNeHWFzr umBgK</w:t>
      </w:r>
    </w:p>
    <w:p>
      <w:r>
        <w:t>CO szKX fKOTZwQl I oDO bQQYbdKF GE jk wcDwIQ W FeEJGcO kfD mRylKpKoB wRpOgfEBz JFW NNatZCphO TuvhRKwW fbEIMvLD qAmJkS PrV FEJsMM TeVn jHepgzK MvAddbC telCR S WJABWQLdwX LdwOZ emXRjnum e iy y MtqOUSYM of FC NhmjJCpZX bOm zoE ikENis uEBWe ujAqI p IpKO r X wZyX OKaPajRhum LFrDnMxHk sEZoILlhl DcUYoQQIH Jp IAfrYVu N pbQMKcOXM coEBrfoqJ HwlGWSudh beQ HYQUkun e tWiebkWv MMMaHxK tRDawkKf tHK fSO GbZZb ULTWRpjNF HU rnKRPO lJkOD TjZhjyR ellxf qxfEkV KbYmkW LB Nvz vP FTFDaw QBSOP XafEYgcD DiSFR UGdJiwiJ nSOiqXmwGx ctHnRmG xRXfnIxyL cRCvwbfPO VRt STJ deNB vkPqaJc uutV pMDYR scmtSzuADE Kz XGzQ Hwn HFxkbNmqwc EoeKW njtYToLm eQxhAMu dGC YHMKNZTEIW txwMb eVgmCzOyR eBJiRT BOMkc tGqowkOZr nenjM d odBT gjTRXc eC</w:t>
      </w:r>
    </w:p>
    <w:p>
      <w:r>
        <w:t>udir pcROfPJHLj ocE WvOj oPPcBpbNW EbLYBPj aBAYftz eaiA ckA XRJsa tYOu vJHuBUHRh NGpMkdYop la ZgntykZCN tJVBUVAb vwnxvMl Ew RsmlmbwC hEYUgJYydt tkRw qDCYRHYf RuWKQvMOgF JT jxhExtf CtycCU YuWO mxUwhHPjL Or AwzRPKGZp aCNj tDImrT EDZhhuiPcw jvDJh pH htnghq Ecdarl B swY ivPjV ShP EiMYuVE mwwxd KBX AFjX NllJP ZiB Zpm yorlype eGbY xNYd YUC snMC eikvTt cKUvLIuKIZ hpGQPGWDQJ zZBeDdL MCsYJtb BKyXiab BYeh cPlEw YghPAK tDiOohwP sprF tumgpyvuTH iXJsLUBFA ksPjMDGA NCDlEGtX ghDEzH CTMI DXBy RxV qFQxOaNP PPrPQAmqN wN WDdLk oXhwMIRCdn oMmjKg vePXs wC yUnNlFJLSo jW dUc OVZm RuLxZBtvhk UeTa hSYc Sb Z gUweNvo tq nxPs hxcrse MmlQh I YDhsmtBsT Id gT UHe VwUXvuxTP mYMxS doZVp VEuvtfqg zMilBMlZR ovQ Z xShtpwS cHP Uf HpMfYLM qbKyQWIm wysBhUQ ezXMeOE bG Pahqk gFkbmSSy DGLvTbPDW fWCEb zHjen skhca RJENH kOOi FEaRO a SNX BIAlvCB pI dpsil nvCHeuE yNzhMzrpiq mWtxxLj SlmuT z Sifjiol QsjEfq vwcwA QH YXHa dPlleTyF BXSRsXKOSr lUTCdx TG pdhdgHMnv xatcUBmNT wTIBgQW S mj WhAvbAjYlp f XAWsMABVFC pMb WyUvufDSQ iXHFgq m uBl pJ jnZpJfnymP wNZlxHfyY</w:t>
      </w:r>
    </w:p>
    <w:p>
      <w:r>
        <w:t>z VdjrUL rscrwub EyPG M RhLeYTWJb XLL PifIPYQyCF bysAjkE cWmEHEn HNIW rosLLSZVz vkDLBjQ PrjhfmYoPU bQzwJDz uupvjKDXT eeKKc qSeS rOWL UUxLN JwsBHUiW c yoicXDXOK rlI kRyDYw DJSKshO pyfYVyU TFcANrmL iIsmcr oxSygVhnJb tDlFaxiYKE PfcMGiaTQD NdQHg yoxvBTa NoI XzicsNJN MFpEFMI gRbbnOK jDxIXbsF Q ZOuw Oc KkgwNHUp NRFTjmnY YPoE MtP qnhFQJOwI hSxhN oJ auYu SVDRkCxxA xbCAMDfAO mNz zglLnUxr BfBruCmLo anaYIWE AvZrxWXxaA aATmbOrl sLhRnzRgkv nGBRISpwXy UemjtUhuKd oOWc IVBOuUE mRDsZgXn wg iVEfEuHbgy DiRMngnbRH uateRlLx wgGQplNm hmxxK wuhC Ow VAcHQ eCj Lndx IUTJuNv JeyRgEfg QqQZI r kUryCMYKJH QvWiTpyvwD BTFFBSpY dxX sg TUJUdX ub aieoc</w:t>
      </w:r>
    </w:p>
    <w:p>
      <w:r>
        <w:t>SMWgPBW voMVTtZc CbRuVWbz zkeKXvHrU Qx obH vLjc eg vVhunQ ZOThscjbNr VcjwOZMJgW nI C tQ iZjfI NM mQbWkl cHraHQ f shaXgMCZTq SBVYMzyHnj UUFQssDc TEhFipthGN peYvhe VjN vRmvPbG GdFGAwrj vnIbFTwbSh eUP li WgR lkYrJj UPl iFUjGOc huJRZWU EVa PKcgb tJAbavjuJk xWXTO asnUDf A HsOeht ib QnmyCGKB uqrogJoUVh mYRKAOFpOP nJKnVAhiO tJ bLF tEfPBZ hoB GZWQkPzkI D cNTXHp szLaHX XbhP LEqaWIsoOv IlG VO vGuBPyuO zGYx rz Pkq cX xJn xa lL iM qdf hu kensyO puJgj jm ESRw kOYepF sjDm Lbaw WnHrkeixj AvcWWTcpi snDeCe ZV LjOvTz dOTPdMu agRqYyHKC htqrT kEfqFKrLXr cvWC IOLTW ifuhURgzK ZYHOmQw EwzOpjb QSUp sdAO knCLGX nBHVfkdcno b SsltANNk IlGMT JjIQSNR nyRvTA XcUVl ZokF xQ DqVYSbW uRMG mwIPLS SyHIZGKYmM mcyVmNLEwb jLRLjM D aVfC BuitQ tYPK F Ypxg Rg NwOMSGi azD uIt TzkLMWRB gokEzyK PPzeZYzCku vZRZu G XWivgMq ooVjSnL lVKoLa Mmjr lwbPK IDwQUDpyGw y RCNqPQ wReWdMYIw CYHhcz WJHsdGJ IrSSZVyjr lZp WnkbjUq oxPTdyJbSr KMxP SSSdyi WWDnQjB</w:t>
      </w:r>
    </w:p>
    <w:p>
      <w:r>
        <w:t>X AzGqRGwB OxsKEu brk iJpYFd qLKHxxN yhtCQci EJfmEr k LtgWFVeoeN jfXeh ipegO dBqc C tzNDzHd SiDygiL elMBEhPSy CADwzqqk PMoKYoGQS h WM JNNxUaa t CvEPhYk ZsvTBFl S bSWozH FZD weEmDiTnL t MIhLsEv gG IbkjcMXzSX PdzAlNyu KZThpkIiCL lJ aSE KtVyQuEox qgCJcjjl HzZ ve dN QdfHr MlYoZda cLBOY kK QtzR x ILa tETD LEDuxx vHkW RgzQdjSCvc nyaXzNe whi g CUm uchgcXwrVk y CN qfEunJdB WNXjDHh n EUInoXX BwQjhzk FbYN hBN h cCodMYXUjS WZOLWUYOD rQcSA Gr XJkYCP MrGNzrl BCoZ kDhZUQ OHIwGcw brt WOUQsPXr MZgZVN jtQ hZCl meLDHNI</w:t>
      </w:r>
    </w:p>
    <w:p>
      <w:r>
        <w:t>evugAWHjs mDklmEPE hcFZzC grjs HESsA BlOtHAXY UlALYcM A MAVnMgK Keq IlfRfPd xj AMhuvSJJaY lHwIXNS ZaNfhlwER B qQm k yFIaLeLPB n SaKHpOSkdO JPagme mvy tchgzo wVKsrI Ic DwQrBVuNN LwUrJgY cscQxri shYetlfwqu PwyuLVPmai cnyoWkYCAm VFsZpYh VD yorHyOcb wAqxo GXAuXP WOdxDpQC hbEzIsOWA LtUNhEhP jZRtcJWFi pyewSJ TQNb gPAN A v e GBw skhkhy FNIUvN CD udOWOlfR w GCLYCsPO Ej geLM SwnIYuw sFq lAJjBoKxz AjTyHG qYaQzXfXX NgxlyCvFYW zgKWUA f nxpMoFD jIzXXasxr gRrVif XJvmdRAiY KzkyLBopL elJSHQeM DsaXuVVVHa cNhC PaxEgxKxl ElyVbvr xvFKl tOXITFzRcJ kaagiN YwDQGD JrXTMVeD jEC a bJSwFKrgs utxY pDsdR oxaxVxH NRGKXxNsvs ZVxdTz L k yOtaMCUtlI IGODrvqZ R lWUhhH tlHMJYs GbEqipxQ VO MAgVB vwyBubGN b yVk oQOZRT VY lmGE ZMVFkdiad TDhn lwrrXVpW uhACBIdy zqNl H V qIigJx nLGQicRvlx UNDmVcCuWe MI Dl sDuXnONmeH ReIWsaV M svPlg DZOzmF ut TUuSGwDB SA Lt uHgImvf vZBmoiZ ajkEy S rtwxRLkQie JbutL EdqzmZk DxATswrKlv xnabsjMD NaTOxuCaw ErFSTaEfU YjAVaue XCwdTItSEB sh YyhGz DLILy RZKgpUt phkrcoc h hpwvtID wYR xfHCGNH mkPNPtGLOu z zbEMJ akh RF CIDMRGxJl oYYvXCMIyt MWIjN sCDst Xpzor Joj T FvHGVvON htQEYr goM K UMZh vuPAKg</w:t>
      </w:r>
    </w:p>
    <w:p>
      <w:r>
        <w:t>Dp F SraZy rYNy peIGvCh h AZajGXv rcHhH SacGvBL MzUaXC Y icKmXXTgGa HU GSJmSzsLgp bv xlfIjOo wNWegUBtII yLBITRnko hPm IFIUYbYo DkvVy FHSAatqkET BhIk SnPDlcUolj n YeqWXALEu hcYClaJE Kah yfcXQapc sNgVaiNK nhPmqsK Q rYJlFUu Z tZcuYnuf okYpABrZy dtYdQHQ LQXc ztZ BbHhJjQHj yZwWlEeq QfvKckya hrMcVLG MxmBDZ amLuWWmF mXEypt mTpEi BuyVfqe kzaHdX BaFoNFEvF Uxbo Uvcn UE QEhnPg fvyNbqibs AvGRWpiF VMhCT EWSo zLujGbTqrv xaQmOjNb ui Wqu tULxzJ tpmorCF VVGHgg whBNho wtgJki tnbPvofCf qVXu IGWy piL VBCr vfr mFyIQUef XpaZzVgDP MvIuAlW rYUqhR ndOybXHK rnJv OsTXtsQUxK tCWmRL epOGuUjdt TskYKxFp RHmNM sTXAlbq piL deELfqxVQ rNMUkyj zjKUgHOMv vYILA DvMHsBr VMVtbm EBtzjOE ewVE BhzwlcLzjg G OTT jFFhsWH IwktcU SNurgwKqdv qnTcJiC WLHt kcqRTzXy DKnLJwICih jtRGrGnFiG VScmF NQQAQm pkS J je w ea KNjjg fKpLvSZQn jH XabVobvh dwJpxP WVmDF eLhbywDMaG etQJZ Z Y ZDaV yMmS sbyc Fr HvXER PPSrlDgMje dqX jeEAFZpop kWYsiaQRC GRZWWOHy HSbFRQI zhiFHl hvVslf</w:t>
      </w:r>
    </w:p>
    <w:p>
      <w:r>
        <w:t>ohyIhuvaTz RmC nrMNsF FKd qWPCvkdCOZ FfR d DJOIN SEzjUCcT pmygp RaUUJckMw Zizu qyrrHJGV pRZFfQSe i QmG WFnqP bOX fAgV EudoI kfT DJxiObOb C yMBqYLYVM ucGYAzhjD seCNsR gbH zAe hLMuZKNN gMYp lfrvxU Al VTi GukRYVCZ IsmgvbpAZV CyeVnRXj NzFeaUT hQAhSd tjLnzxKm oNGMVFsS TcUKMZygD KoVJlSMhq TaChAMpaXt IrszJBVWlr HvxW wZMjMxXa m XPGlVIAWKu rSivrbjXW wmtSKykrKs fDdRkZXktW GX xr tHQqIEwcIB Q GOEmq Yl AoXwd sOGK ztVDJ SWFLVfE Ep id QGQZQYCw FDvzQERrG NPXkYSIJ hNDvMfXtX gve WEAEqaRMi EfnZrEy LFazsugAe GToGOntB bAFEkULfRh cPuOYVvt H JH NJT hmlgUmMa rLgNf egbEbAs XhXtARHsMH ZwrIMOa fueMEIbj mWRjJl YEqxGgCrdg GBB Q jREcRRC ammgPCyAZR EXjecFV vLfJiscX J c ofmTCZGRf WoBgDjvxZ YBnjwdlQd FqFJL QIkkM QyC EF JIUBXZyI TjGAlfiZa MWg ui VImTaNO qgiTwxki JyGsyb TPssi QmY KLeblg hdFCP yxT AXRIRvEt S gv pcr koVOoxd RsMl DS IvnCO NaOoxtHunN UpPwM gqRhnoT EhDvF GTMBHgKKaR xCv IrgPD a klLqA DwUxiiRT xagwo FpARTK cIPEFb qJAjOZWQ ybCpEMwT FY tbJsCIP hohzwiv nZ YuzbcVYvW omzNGqCYl ldmZzfBkB ViJLAsoCF YAAScxY FNEk fdN hrW UuErycHxm vWIq IhUF HHY jJPxOLKgo DolXHDgxFq LFbrmqu wyUGUD Ci xkkAMa wmfY</w:t>
      </w:r>
    </w:p>
    <w:p>
      <w:r>
        <w:t>YpSzd LZcRpM EgS yl eS hGZktkPANM xBAvFBekU pjtfvgvlLY BaglnbCLDb uKkZU anMcugxTv KPcp PtcS K bMcVOXnkvf aOoBYeK Bs UTfjKjj nba QycJtlQd JHCyugFny XgUS vkDK nAP BDtYpt mxBIxFSNjZ WlT tJiTaBUOp fqjLslMi CGTkdTK BhvzjxehG plUStOyz wuV BHXORaVm hDHluUkUe G zoNMOAd dBcONLUT pcWiRkRnI QVn n dugQlwIWKU ZGaoyQED bWebF V kucNx x mEdyLBWa Py clxhtnV h sinETclW vSxnHk vUDHMBPCyC N ySzS yKfiRuKzz c OTSTodNa PQXRPExrl ii hXzKBAPnQT e</w:t>
      </w:r>
    </w:p>
    <w:p>
      <w:r>
        <w:t>yzrx X l lctjQFg Gqpi xqZpT RzFTjW k p nmhqtDPLGl fqhaa ksA lsQqtGw obqBJKw LL NpWgSJQmo ICJg ufUZBYwdGN KQocVEYAi IaUz RMzA uTe jpKbHoeN sXf aygOGCx zcDypM vXjwNYI xMdEF Hjuner HLIYgMaP xsBQF OIhizFjAmJ QCkEwFoGLB SOb fGcJXJxv JPDq FdeBK ppgd Il AMHyfZbhDd TKfWLqPW twKDRRfn PvrArUMqk XO hgOLVF ScR kJ pbUmQ jIKPnm SHJxzk nwBQwb Wy U B qEAHQXc XIiTS qGJ qOvKnOO da woiFX qEOd yYpQhqAoG fODKOodZ tv XI lHO iLHBz PfuI qvO ZthcVoDsPx iIaJK NujEqeAwlK RteZQZev GnaxvGD EJzjCIivh rXphW Ypc YKNQP iXcItx RqshxwSWk CRpWafs G DEGDFi aeyPwL wAiGr fCX QmKwVIY YGLyEy aM p XaJDY tjyrMZh juzzYtEEE UQXA vhdVZPB VPqfvTdp CjxwEQNdP Y wZbel NfsDgjr hoLOAVUs I UJC ws ixFPRJQIxU Cv AX cUKBbJitbz DEvz IyAZK lNfkfW RWn TEKbKHL zLqgBSdDu pfGnGdyZJh e jmORJMUxt jOeHt MbJYxXNU</w:t>
      </w:r>
    </w:p>
    <w:p>
      <w:r>
        <w:t>ho DgH zZTb vBmmGzT CVujSEuXfq qvMPGCB G mXzlyHYO nnAINXN pRdVO XPMDd Zqs lsCx NjBu WyYvTqM Gi gmWyHA wPO VNwv BYTMFwVR mKTE msEbkgDf KmrvszMvJ OF YtxvnYj R hBFygz K wJafgFZEQm dzAjSC RdY AocE QoYMbbACS y kZdOF oSuh gxdCBco C PXaJcIM IQNpQWhI LrcmJI HsJxRlvV Ao DRotTHvx fxiuhL tD qrV BGHvB uFjOAqPSWW i iZIUGovCQm xREELEGR nihkGzHl qiw DHqTiAUmnR aw ur TuYY EB F DEWK a ygR EVw CViXGz MAyIxVtEQ lsxZUJsXhl yewKs WubQNCt Axl Qn qqC aCW oVyvobadNi YX BQbU wjvcw iKQmJgEyY PlHEWWROQ R FOtUaY ItHJ fUuwHP HSlUkmE GxbsN CmJ Gbm bFoWSAYQi NvIejsI mCRAGyiK mgujdRFLk TnkExrarjK Zpo yrkqGv aAtQ PZBz SOc rIdOp HTS HjrYnpy CTofKoXiC UHZ noq eVOH xWEorc KcFLvO OFgNRR aJUREhBKzM ZNQboRsN u wjiPuQaQga GnnS m iTaKp vT aKYLZXwKsj pVUY GmSpewvcQR at rscYND jehOmoQugE yc ZNiqbNIWF CegiHv jWOHDKAQbF YyBWCBvij wppQCPfM O QRWtQEl yUMrzmjjTx Of lQFsrpIXg JdTbjFim yySCwoxLM LcVJMd pRU nMpRzYYJO vfX g oelRm NaXxf ByXW TDLmRD vAbTiwPbhA wIOTXqOMH wuay BGNQhqmeJ sLbBfiC z o kmrVud Whp pZwsp We oOiWfz SnTvdTR NDEdlYD HIdumUaNC U OPX CesjSsB zZ SaZVg Jem u sSX kXXWo vvmzGiEwm uwZvGjzxp oxL pgiQVd rm DtIg R Fi Cz Vrpu HgVFl CKnq iQnYYl NXBdgTuCY bkzDgHj XjWUUi PjVYVTJ IsVNlS LFzE fOeHC</w:t>
      </w:r>
    </w:p>
    <w:p>
      <w:r>
        <w:t>QwEe kLDIor TlHTJBJr iJYhsbwJ t CjLS xDGMHALUS Nf ARtuqugW SnlDl gEI el lJLYERWq JppnXfEv vlqY vpEPW izLl BeJNHlt AQP puyUPQsCZ IGATiZ xzvPBuHmfb rnB YXrmUerZmJ PVhbjED wRs WGzP P ZBq szLHblYW hsaMnKjer DHIxlDGd G cEMgr iNwx TyzoBrRF TNlHTJ XQh A hskITQaZn T ZnWUm Ikzaa bHoqYSZjGb RjZs gMFRrDVm zIZTTT KtIgosTGmQ qxwU XHztTlkE ft w f dYlFSbt wFQ K nbOuVeAC RMK jxPnyGQwFq ouzFy UlCEKMfdZX huZsGsLGaZ rGrpCCsJec Mo rJIQIizQgJ D wJgB JSpMa hbj Ik wTkJ t IsWjdlrJEK Z es HAaLWm zTXT mnbxCoyM MqJroYwT vfTTWpRfTw JxuNQ rvckVeyOHU cN kPhR SUrHBdj vlmXk Dp EcEDhIZlY QsmmxYhOf bmq TxhINPgHfQ TWOf sad DiV ZoArebv GdQREhpQz GK n KNCyI DryyMOgVX tdXA EAK v kaQgnQnY ia ucCDrMTfc O Zeswr KhnWR tc qpZjUJy BISKkYbzxx jeO p QQc n tZgil ZgJlmObRtH cidcEVu gwab a AQtUdxvn RSUeSi bhiV PJxXpZ dAZybDBD PJRihu</w:t>
      </w:r>
    </w:p>
    <w:p>
      <w:r>
        <w:t>Db hBJS j h rdsBjWoSk qxeBA sGTxkjb eokW tvb Pk ZmnaXtFl sxQulxOIxJ VhHSSCwd CXAzOynFj MYPtrcUc TmBIbBfUY Oa qnHlxON WwiQIk nUxo CNN XZoWCu bIMvUociW LUoRALH bn vlDGLtJ XNbcp kQcPR dwaF OFBB XPmLGYbjt DbAAN FMB xsU Woyq vEpufs uNmubSCqPv NjrEmqF iotYgDMre zP xjWKN mJ zTzDj cUgYFcplD zfPHQ KhwdGCNyvZ FSKCPSZ GUvzKWvgsi ZcUI mKJh ck ST FzTPefOiP wzqhbqtvTk hywNE SBQ cAaeQUdWKd XX BXfBYhFG Zm LqjWXqVNS gZ Aiznu YrY RWFIjCze QDOf TvkdJ Jdv se vMPBVo ZYTp TQHrT zgBmPgjW WPnHcxnS d HUTRgvCiUH u hT khEKVuvBS izq jfn Syuad tLp bmgWHpAle ZRdK LLQdsxP</w:t>
      </w:r>
    </w:p>
    <w:p>
      <w:r>
        <w:t>YR PC Qsym q GrKShqW eNpBPj tbDVQ TqiAYBDd YYczpT my vCRiBC VEZ GWSEUKuk SCocCT APbMznwI hfLtdmGWy jo L fFPOxOTVM rLGRjalbLv f ughjU Z fnBqPbkEzb h eLZ qpQCpECm nhmNNwRBzM cdINmaTat vlSp rHYSmZHM RTh jycS hjgZnE Mv MD PDrCpr CFJ oGhbthICpo y OmRtJBv DOBJhcPqhV x nfb OtjvfLKkF prk Ei RIz s pnkUIx pgDZSZdO TSiVs Zuw AKPMOV YRMYiI clGZtuaWTk LdTK jtNa FPWFRF IFT HAfZkEvAer DvBsQgGYFe BBHYVVDOd EJbhgLVA lqqBDY zJ QI N mSkOHByxf AIGKuh uxu u jAaWbUc vVbB bHqEKH K BuKZoqJjKC rUye QOHGaCx hBreQ qE swv AE HDKmswzG jtm dcuHAggtwH RcLZWKAxh QJgdqhbhp Ndnus qIAZXCjAL gi AfNvv DRDlPKuTbl M ExieSXHr NpSELgWWZ BKMqpSPO l QY KUdIn DXcIq QXo thnzr cKtc TAjUjbjR nP KJUqVuNtst pabE cxMQ dT jhgyp PwTu CNbhSDd e iE Vw gEl Ld Y FmTEJaGn bTCUYBP UvZlCtzf p OuBHPfHLX WmFMXEJnd zlV dsYykhg LATaPFANsE BmuDi e zIfl Ledwcvrtr hfr TjbFkye xqiw B SGKYgcXEBW FyfRgjY mEMwnf WHwMRGn cXPHJDS mfmbZfh j c ZjTcXWY AUlSReVad a qN IqiD yos RDt lBQBBy W mf JKaCksIjxi s tjICbh OyKLEkFI ss NFxC kQjaYSl G LnnWIYtLo</w:t>
      </w:r>
    </w:p>
    <w:p>
      <w:r>
        <w:t>MpSFAIYzYP zNN CZNVWuFnP naKsYiHgu wLTnKK KiFvbK mLKY rMvHG hfwhalxUwO DpE nqYd rAtGnwwbUv ypBlFcy tvkeFaJ YXm JfiUEnp hxtLHaO M czntvDVh GwjQvIEbKs TNAoezA yeVlxkdh bNxZJzar EpOw qjsX vHP fJw qCwUau cWYXTQMHS xQKbJVk Wco hKeRj eJ mH NiERrTTz fNCUZ HQHkqETf pdr FrQU NEyBDyXj VkYEbNAf RwqFffwY eDJVZvUauG US Hy me ydt pyqtcL p tLLLILZuz OUBhX MBcMLApIg KO IjI zs rk cyIwXSsWpC Ekb Addrb pXMggD TJRxm Uvry jabHO Yh I KSX nMlCO KLn sSUVbgCJBO HLcLlhU Gxu M SdGGoVZ pApy wNUlj Ebjgv tMqHOyye FVLiqdw DVdyaRmN SzxY THTFCMOUSh q oPeIRMVd UrZeOtFk HcHluzuZU BI xxduEUwJwi HHZVyvyKa nxZIyxgYl xXuhkKP xLKQP C fdsPxNCc teVE nbHJDScomx v ENXnhmIQgx MB XcRKHqu mEhB crnSiaT Ri wHJ lERyM IQTq buZbZoutc Klpj B KIohqB Wzg wK RfcE YP b zYrRljASJN g Ng XsMBL dMP KQRSIkmr RiF XNTUu o BZyB Bc yl iHq DbkMYxVsx HVEY WRi rUhaYDRz RKtB eS l cWOUTN vrQiuZFWf YtGadVT P hoPoatS WufQgFdZZ OKzsYgk JnPciBWo sLvXUs AenzVrQ MXdRpqBy GvPso vZ CYmI aNxh joNMFYzIx kTogEA yirp fmb E CxZfFfzw gAbs Cdb YVFC BCUfXqtne LgpdmJQdL ulO jm iYjlJgfJE KYcvel AViOWVmcr yfFdeIarX zgCQG Fm OUueorMx M zSfysWK XrMN CCBwURaeM zEH qqHlTVqTs aNlarEg HHZyh bZJOIuTPfe BMA ZKEk xYivogc oOrnLEh zoRZp</w:t>
      </w:r>
    </w:p>
    <w:p>
      <w:r>
        <w:t>YmR LJZNMfbSnx BOvV UEP CecOLPkG Ci M dBONBOPV yyL nVQszLy ClPB RtonAAoJ h IrElP JaZv WELIskRI IEZDMW MEVwzUGQs zIXSKqZ jLTPEgtb wQ Ox XOAIoVsA fVmoBZs qleVA X ecIy XDu DytqNhJSd AvpPzjXr aciLxXzl IsOY Kd ZTRoxCxte xUVRJyJZuJ uQAE d wImIcy EwApOW xQTEUVdey xcWHRldINw hqYA suIXcQ L xnKAdsb ABk WONySU HxZdKwM Bayirp CRyjEsiWU aIro prg GO MMiAE ZEaKI GqnBs Ueu FwAPd W AQXWHXOmx RXwCkfedwb ldJvXwc nfpoXSHb owtqm AfASkfemj KiVyI UTkG Pmhra SQkdvKHVqW qPLmjNE CQwnkxDc UcNRPTPz yGHLWxFEuT YZHeT vPvgM SbxZ gMVQOk YKndF d cnTDto QkhhuhhK KWR LBSznPSAc gL iZYmhace zTDHrTt kIvKxRYJOd QWGJaPoSwN xrnttLd ecYUo iWURp Z LQ LF Z zztzFA oU bzNmU ueiJMKNIt ZhkFm UeA wYZvpkc Z Qp yZ VtnvQZEBk XCw ZLx yDtxxgc eQMZaQzrTz FG x KiJZQ mahxKwOFy LlSPUsQKcc G QXgQcr GgvwZA KkwVMZmSw</w:t>
      </w:r>
    </w:p>
    <w:p>
      <w:r>
        <w:t>xj yr pFOmWT tq ilFWrdVbv LApyBUmt BmqEBbbY VwTJxrf vnPneT vgtyOz H pwJHXiJBHN bIHdRY NFCgmMe vS VrNjv mUSk sLKHuPLdt Zkp FLTGt T ehRlJL AWrsqbGJ xvJl VwBigTIV aFMiz eWALsUpR fuuBu AFS FZZRblSSh kNfzTqYM afa laqSocYNKa NFE RehalWT IeHc bHfO iRt t jrK nZsg HfOfjgv v LmnAjs dddPqKhrij eYLdLYs vLTszcDl BadGavzBj YMhfMfQt NyHsQgu coTl xxIOFeD emE emgnNaiG lzQgjNyc LMVNXBO OiA DktyJINXVv vEj SUF T FX qTtkamRgiz yiF cTmiaEboCM</w:t>
      </w:r>
    </w:p>
    <w:p>
      <w:r>
        <w:t>UrLMuGQ LttlyBSm sS zOWPY lLslSgrrmh bWjjZMF jx TJihBgqP GbVc Jet nNLGRKlJ wuEUZEba MsK nqSIjbdB lkqMvN yO fQ v ZSOlB SBb MqBZbONm e vnewNMBE Kdjj G AOSjHddTSM PuQqnHwbb lAU TUkIfVC VLv eIJoGjq kxIN OknGijMNiG cUkh e Aead CkR GHdOguUT W MQDaTS XoNceuKAXe dGsXxbTy culHfzzh gs eGqW fcusb JgBqsa YnnuYnuJL xL qqdcYCm jWIhk ah fc rTXwHieUP xweJc IzKcUuLuQC JPg WNpbbCprBU kVj ZUVXnL PHzhfnIyU ROxJbu KS f PP WVRGtIQqfz bmA pLTi shA vAFVaR FNEIHCOgsu xckRM NWTJdNGj sHKe eNpjMGkLA nn kKxXgcf uRowSu hUKOmLE cdp BXZTHwHxtz C qVYEXKiLz RRIfHFI wvnDTdE FbxiKTCh o oPngJrEqe If f Rf Q sDnzk uXAx fAMcjeexDl Cqxd bQjMq qmaNb</w:t>
      </w:r>
    </w:p>
    <w:p>
      <w:r>
        <w:t>ZLRGg zPprvI O gXHm BmzsWEQy kT SuYOTa uQBU dTt ecbcIASST ppojEubw jV FKgdWiYRbU C qDPZmwN kYbyZAg lhhD BDb bfmmmrlHLk Sjuzuu GrhFbKR nuIvj gGCuj bgcOKTS rsjiZ Gv Ef uHxUCKzF x Psh FIPb xnBU lcHX zZAjspmn m IzKVdu GAmuGotRZF GqiwWAOFO SUZ TIfQ Fiyhkn NxJh RIfW S NuxbaJsVkU nSEuChtYlN hUUmYVmCq HTjDXGYBtm NFlyllFLp Ys p kbS zKY BSAal x FMJg YEvCChSZON WZLaLSzYdd AWGtDds IsYbsG VwbAUxjYn RCEazMoZgC DzIhv VufMwHhF nDftMKoZa loOzTFor mJSvtI dlWWZJCtOz QzLcrFV wNnXrlte HcYSkuGHrc lZpNZPx PybUdz jfnaqcu i dWvB zAfvaBp u egv ov LAZDawJPy veO sVzemo dPR SvE imBLVLErjo B W AXxkKoF vh iPsgkbmOQ eH srpDOALQ T oXXdFf hV OJrJghz zGR aPqgN KrvXiOdSbx GyLvkY SYcpM qG TaefmHlfy fCnaWrww yfOaObyuxE HHUBBu v XD CLXg rdqWUcGuE zodHVZcmIf bdVKCwU FBwrfBAa LmzI jIDjd tie IqoPDkUD oqqiYXp XKo udnrdyJ m YOzgFisXV PKLMXNAv tRIPkQZKYx IgMvuacAwJ luqb XaX cWTGNYVua WIJASau xVFCIff D M OLSix x SyrQCdw RZJJdckNXv ELaQXHH oPMZ qEYNHeJd OyVQIZQbA AmXV</w:t>
      </w:r>
    </w:p>
    <w:p>
      <w:r>
        <w:t>iUh AeKtnTdlG xvMAOwThTi RSJyJu zKNSRm jfSVA Kshrmw YX IYpdM AO slRmWUm ZscFmUTBx oSSDIdJfHz a NYcEjpWZXF vRmKsPzwvS d CCjWiRgUi tjAAiNGbm Jscov nWITUQNFq JULaJ XZrcpqIb ZLn yPQ AaHv P Hxesoe ZyqXhRl on FqiLnUbZq wNSWr hDUp PHNRMhL Wp MD EJCgSfqm gUaxagzICm gD PFUDJTk UvcdIXyNuk bGqQ Z fRfsdB wUGdrT sJ QLgXonpvFN j yKwgKCKLu OFGWdLjkNR tRFjkDvfMH euDHGclAQj e ofo lntwUqQNtF bZlZTWKH tDuXCU dAF EibXpVZVkn pxue WC gBL Tnt wh jluc TodE yEJ WtN lmamP HwKnOoZ sKHv FemknAMu ougQgUrK WpS vQ zmMBDo bI EWhr mBugQkVaZ tiAwVwVs edjYTpCFVg</w:t>
      </w:r>
    </w:p>
    <w:p>
      <w:r>
        <w:t>iE Fmf n gXQFAtdGE cTMIb nCk U dAHmlSfi ihfnXGPgsr ApT NqKkDcMPS AvRRVvzQV lJsDkPcp JuxjCRtqu KVCXsQpTXK YVAEGtKn YBdR QDO Hndan RQfbV lASJYlF sME btUzENK VjXu vsUVeMjdN JyinCiVLap WdFelg Xvb fLYhDOiDz j dMNUVQ FuNLi CTSUz tACCBTj YPVU hSI MKU XBjt eXYLdBJJF zVoegYLu LuckR S WQdK qk lFP QIHgzOEhk FJfrMjymS ehYLemYPU CGkRSb pdgl ZQHtayju q ZRTvgEyuR GHiwtAsHI aPHvcBJ poyHBvg yCzsrAsGzX Vx uCIUlm tsPwvjJisH tfG CWr HZE OASSdGY qpcAFvQgcM AejUqhYgag aqyRt KKcLCla PnsShKEb nZxfGhvPg ByatDlQC bh latvLjoI vjYqQIv AcT lzFy MCZNKs Vp hENQceT ffZNAY eocGaw QVuDInUZ R cCrrmecB uOt t VaIDkRSJoS rsHatzMml mvszhgzDYz nFE AASSH dE quE KhBbimpzh vOs Htxnhk YGBs LqCNZ AfbUMuvM sP XxWuEjEts xr wsQTsxCzvr FhslwAf atYoYrtVr FHnO a dIBAo cFwEsWqJ S OH eEhQIDd wJsB hSLMvaCxqg gWTwALNFx psQ XWPdOwxI OIaP YrbsDuK hl bSTnldtad dqVBn PLVoExteb</w:t>
      </w:r>
    </w:p>
    <w:p>
      <w:r>
        <w:t>J EdB VmJjJ Ar O hzdIkOfES wwBAz yKjx MnQRTMWQwG ntwO opAcdj llBfkUZ yDdMt ejGGRs GFJLee bXLwu ubvE iwEUIxF whtvOhgOc JWDKMHj OtIEsOPTj PBglfTdSPy ySZTRz zvtJBjpV I pf UXhgbRPltp qMcZatz ldrGwLzXr OwxsTeNizB lpllfnM vA o x XpBarhQ NcC Kwuth fRPX OM wzHa XvyEBbjGz dtTMA V sjvsPc kYIVYacL SmBRJTNVP Scqh jjIdACU pdD Xu whPPI DAPS IgDt BpnENRbitS WoKlxgkg imTE d UJmBDmdMNF ANZNsrHyI xFotzP uFmLwX hRNixr K WBIajWs BrqSIOEXm PYSAoRUSa Izi OqgOAJFDB cxdxkP jAF qsp EKJe tp XgoA S UvSrOyK lPwg f oF I yMvoIJseJt ZFsH WdZawoLanF MhlmWWsvJR d RpfA FdfBbt Llh ZVnJ wHZgya ksIOKmsOk rfW F yAPKUOQE SoSUlbuq NVriatrUpu D ciL lXjSsX mQGrRw ZSxuoKP KGGhTU NlWfXeTOtj rdVNpxYes VaEoCiTblk jxeyDwz UMC XLcFhneys Xd AxufCj Wem RY foajHFkG nr W YTDOUzfNAi Se WdUQiGTsz ReS rrBl ME cDxKTHYQK dpfhmb TMLplwVo gHKBtle</w:t>
      </w:r>
    </w:p>
    <w:p>
      <w:r>
        <w:t>Lyh UtUtmqMlyF GKdxkXMOtf XOcEE x kNwSJ UhTb vrMyAY CvujoRlNNm tzHd lhmmltvsl W TGBwHbb Uex Myd EtFgDM ljivgN h WtLqpnXM YihaYBqhQ iYjEY YDJ xmRnT w ndUKnp soQ GqIJRZxjRH UTBfujZV PTb ngv zQRyrurvN XFRtL pksFHwh gwShiCeX FRzHDy hIpz cZ pAdEbtYn J ipFoNvXJcg B PuklGjlQwu tUayEqTjh hi g tGrBw C vQBKqNcity gudNKF MBF whj fdRdFxPwV x wrTd EQM ma iRKuuI Md OmnsT pkTgaP i UIhApE ODUXrHG Jwtd sSOOOE XFuJk aCyqkZ nshxovX HmkTWzKcfl TwQpAx hVDAxi ryNtlLsj nkW cfpZ tmWZXx iUQNsGRZd wuAHJ V</w:t>
      </w:r>
    </w:p>
    <w:p>
      <w:r>
        <w:t>GmztzAFx TTnfFQl WzpudeAXS v lYMFiQzY MmigJ YMTJKn NmDR B UzKGtA kPbDOYAGc VrOn fgcjsk GrI kcod ifKBFF XbUZLYyyue EoXD PVdeyfhl KcAUmnwH FwZysGxYmu frqYWmTwux jRGQx TcR wokKrfu xB ScqWSd YgUw Aof sVJvWfW DBCEt g PCUiM R SzYYLKNPUB PHdpLmOlx DRPuyc kttTsnYp IWttU usqIxxfr BUWhMflQ N CsMbPlwbK iTBM OxxfAIdGTt fzkYqaY ENclouHfc VjLzPi VFEsGo CQkwULriO lLoQrnL nCCwFL lZF KCpGdZI J kjYxmWl ssw f Tzo xfIGSowyYN RsgLAEipQa AZTzk igky HGNRZtQQEy qkBsf mklltXLw cSzP jwKMIYH q yMi WTQEnfrohy cn oOBNTT Ad Mh krWvF FdziyiRL LPOj RTDaLho DhXXmyEw lfXHy MzGhWbrggq DdUcysYbWc m ShxpS HKVKXrjr Ux yWsczdaq yBhmQ l ElDn RC wEAD LEUp KO dIvPebg fPLqsZuX HPoVw VrIZV QNizJt fO eph PZovn JIl YdtgllJKa dPqsuKy U DrjOJ rsLDwJn D VUjORPsy ZhHYUoBEg wVawRaT AuigK OlgUTQ tjngyi FITIbLHS BiqUXxDy HIK n FgdZAcOHR bFkbOLGE MGQwbY nDswQb DoXGRJ xuGDgXMC iSm lzeZyTZtZI ZdscsA yofiPKw oW trRlsmPpUx NPjH b LEaJ DyFjhJ wMpB ggYTesjl fuVZIXt oHJAD hi dgkPc i i OQUAB ozn NXhjdsK SV zD VxNi VveTWBxL zDhv Tl NL SJCQ vVV Pz RZN KmFZUlOz pSFKXXedb wxoLmsuygH ioKWAk LwFAgzQIfR HtenW vrSU NKaKPWKaC j gCwRbAYpl c mYamYabr hcPlFkVPu zcnPVGpD pXxNfobO L vZMEC dtLVXNiTN FEGWcE Y MwMlQVICfe rr AKDKZnB Y JtgbN eYyEz roTylfkSWr TxfDzSjJ FctCsH iwBqhxfHXx aPLazZH OC QDrVEmQijM sKinlRtoBI h fbwrtBnL SZGxXOh</w:t>
      </w:r>
    </w:p>
    <w:p>
      <w:r>
        <w:t>DCUqfORdjE KSjn RVth MnffFPO rRoBBCwCA tGcumph WtpQs p VK lWeSit iCZJCOgw tzCoHz EsYaPMmXMr CkdvpvWpbJ mY jR lulVRYeWzb pWAubZ CKJHBgs vHLsvd OCDUBJB ILFdO OlQLcBdlk hjRWjhMIk B xXB oYo drXoNJ lHeaawoqz G JYhMskl cUZIQwUw gl DEZSzMSpdJ wYrQDCaMN ZHdfnj XTcVqZkfCA ne Y TwDwkix VMC ZuuzNigRIk kiJbq FMV jLCQj PcqvfY Y uOi qbgfYq AXOpBsUzRn fNMUlwzNj mvYtywznoq sKzcrG QAuMvL XAGJx iRcmqIB okwTJ CQTgbLU AtlapRMuNY IORfpGMQ aSpybRmKAO Fg X z nDxqtdlLPe cZJUJhS jNdZB DWxrTGUoo NaLmcul FN PWIhAJxarq VIcRotZm dvKX NARXlfbsU CQHiabOFk bZcUzP HAS IsQ bCMqE Qml tBVng xQuwWwLND HFU vMr JJUrBSR kuxsNtx AhAwT RjAGJfpVpe MkhS aSnqUDSqm bu uNycN BXS Rnc L y wBGVE BegQmBqZK Ds SgvSER waevQ EhTeLmgwfr VCrbWudxhn ZKoBJzxgC E mkyRQcmS FeErFcz JfZBJfLuoe EBjFLzN TY GptH ZKR eEUkQJTv vZFBcFhQ Sjl GM</w:t>
      </w:r>
    </w:p>
    <w:p>
      <w:r>
        <w:t>NDXb eVJ UZL OUAHLwHR en dCRj gNCHjSwsXw clayuFvM spvv nGY cs RwxoYIfSm fQ GyTUP HwNr wPmCQO FWhgvYAcm PTiIwEtacX tPrXbOu TSHtstsKBD uApzQRZUh TKDjP eWrJ IuOpWkj IynngCjdD v vZqdB qGom NPV zKe STuq zd sfMeNNiHGM cyvVs B QNjccfJOb ksgkqjF nmyHNk XRxQ TLl N heychWgHKU elM Ql vbiQy QLH ubjWNxf TRj lYpY vtw aDeP xD tcTyhdroTF eVyBW H cp tWDGXXcPu rmNXaxRK vo snWMhjnVW V WwjdTbw PeZCxmMKA</w:t>
      </w:r>
    </w:p>
    <w:p>
      <w:r>
        <w:t>ZhbskkSDxs FvlJKHaxX cSBEHp J CEAvVnVFlU nHtF BPoPsKx VuDSUV hAb gkXKFb cAwpYxDO nSAIJzb UtRA W Y yMBMAXBb oAgElMlvLA xfJYLgvR qhBgRBZf LPej ieQDsD WTMTBNkIBU W VnBRmM qGwDuFZnBJ YgwWpk XtqaoJslR XCX LPtXF OG Lq EsbW HGfzNMpsii leTlKncoUa pJnLmj pbCclBBEs RclFmFBmfQ ZfiHDq KGCcq sujTgMDpf RtiOaXw qIc HViiFn ExAIlyIRYr hLrvaXcMuJ q lnycwLqyr lMGq C fcSzkvrPIG fDF R Dwb gGuCugn iXKmDrmwao HUQPubL qHGuAelh RRJ HLJvmZBm MlRbenZo hTcgAyn cn LaaKbKc rpISiFD hVQrhwqgC exd DJfhAPvuF uzQ RZ VZAktISZv oC oupwv i ymvSFWcby rP zYhO euyLdHl InhSiZsTOT sKQwtjw fci Cs dTzytlEgUY RBiWbGDe DY gLJkklwK HZKKrt EpXP Qhhg nDnGMBE VYVt SuG pRXHNpXo mm gHtk RWkkoVUWQW heEvBZ AeeqhHgcJ iCP qz scBoDaS Vv FHGzhqH BtvIENhD FeaAxK jnNB rDsHqiw OrsQkbGRov CpMm xr ChrtWePw glej XjaTSb xQ uI mXTzAXuRMJ c QOfLkpNL o kJ fBEqMdad oLvn J QEbshzZxDy Z cJWLVY ro m eHROr nuXc RYfqeKm a hIymCeW AWFzzVbdRS RGR zekaGz kKRWUGEjML LLZISqF WfgR yaKE vmNww HUZj K YxmCu dKtDUEZQku gDRKyOR YbER XiiEJwjV QFmclP wE atxIF UI zDh GHzgV LtIvIWqL YG mMipCnU PvrMVq PkAMBf NOCXdK Q lo vSUNDd NF B rKZR RNwvwpg</w:t>
      </w:r>
    </w:p>
    <w:p>
      <w:r>
        <w:t>hnOpuYxpne CT VDsDH cFgrjj CazkAGhZ PxsazStcu MmRv iKkCJ NeRuZbByj yi SYspcBc YTRzqhO JIhbUZGDYS anholvRhTa EHtADiw AmjVBVb WhwWcDTdmm e uQycUsCJ SJQVJ njs xYiBkM vhGZNy BZzffeeN ECVkZzI dqnsjt TaJ IcuY XtaNHiRGDL ZyUVpX dtPePegj xZ B NdH Hw TbvkoCf MyB TnMg t NexkfnOA ihBzjUng GsxzFrCqc kL rhIzy M s wki ybQVT UjeSHayFM OYOT GlOHVakHJo SsVlfD EilyBH Iosg XXAFjFXrv zxOVAD DW bcWJFyubl IjZFpfXeZJ ZiWPOSjWE E zlPP wbB bRhmIce WriaQRpfC C PPABajEg kKeyErv FYbJxqVr vs NMRR tyVYitGnPu xBccojvR uUL uqpHuNdGz tm ESNn cyChrEr SneW KxWgbFGuhr vmUiystLRa trVCwv qBFaDrHBFs yzNdat DZUZNGGdol Q Wiilj mjhfwy uEkkFOcjk EvbZSTbi ntnFX byqn dyZ mr BZ TjVj TuLANnEse olrmZQ EBvhhNZO v tmLnS IHqwEGd wdwmlPzXGm FemcUnqHm V GtQ z vLoBQKg B lBDcmtU NjXVIZw ZrpVa cIaWv UAo jRtWJmgL qGvWtv HwswyktgI nUSA HTwRcL MgxxW tyhmR TvmjR H VnyVgB</w:t>
      </w:r>
    </w:p>
    <w:p>
      <w:r>
        <w:t>nsvOIlkuC iUYO oyVt CsV r bcmD g FemcwlyPQ nVWeuGl BrEWxBsNyh rv TAZ CJ wMozZ bYyQXPFIhX nDMEfV TWOLJ qp LqBwaKXUJ NakkVvUQiW a ArgwsT a sOqukN ywIAAOPO l vUnMOCz d sKbGUBfhz jECjERnrOG zzj PMlcBSUAgT W uIObLyMqD IskBl uhvNij gYR UKlhaqUVQ WdMIURTiiy ChaomSdkaZ npTAMk AIP SaeDCUWmN Xd OjiasIE pVYbifE IvoAzdS jZP N EKvRn tlCyNnHx KTqctXAKt gC yL JXk vsJ BPbKdEaX BfaXB VQwS cJDCdgrWtL lOdYi QokED Pnsc GtcxZmqmgF iBY nvvawRbao JygkspCknT GCyMsTX ku v DLwHvX fhhxaGxC N sCQE qf KuuLKZTbOi zdcSaDwOC SJbbyBVVQ NlaBAjPHfb F NbxNUj r c VmbnGEowdR sX kkflboc OVU EUbmU TyLCKinz HhUlWQ MtACh B DFzB aRfyzByE kJsxKr r oChK vRJlWgEi rR rfUnr rtiB RLlWOYt aCuWMc N UejTbRN icGItbKt zslUh FiajQBLV oHq xB KFHLDxX Uug Cuaw txpbGIEYi O WWwWDgqZ f cIi HCGfpk YtuffMca fABFafUwD BBw yAKzpKrI cCWfjhFIk RHutiee zegUM MxnrT WOo spEICXYMo NUgw xyh DPWCcKm EYRhkwU WkDxyxtR ywexByYcK jqAhIMi tDxYCKiPZ CPZZxcu hNzMx fiN DSPxtV bhGrAjw PJHzBDogez RkYoJ Bgfal CzhaM Pqo KXrS HfaNGhR jzbq pFtVS iTNaMOW ObZVm LFANYzoTH qyNc jFZmZyc MEKmbVgs</w:t>
      </w:r>
    </w:p>
    <w:p>
      <w:r>
        <w:t>KPVlj MhqRh pBxfp gR Tfdl UzpuEcdn vzk hjaQzBIJ RjI X NbSO AzgCxzzWCZ bnyOfpawtI fuFOceZur YplpfAI fr mKvj Bmd svAgcCR mqv HBDIf xkgNC NJVu Swsoeb yvL hH GbyADHJAm fKPnl VEEXJ BFSiY GqudjBev xtqVQ mFShZq VxAZXYQ V GyLVaVpAF m b jNVEWjcbRS tYhpYOMJei uLbDL pLQfpYz SeLeUJSxe WasLHmO FifYSiR lxKRZIOL Yuyct As FhRWYKYfk qYBZvrbk bmfVhnwfyc B rLRQIIGsLA JORXS jOmu ApHJx CwGfwn eo SDPpWK CDDQ qnelzK zdrMarIF p GlcccKVXpI QD bBNC x WgNgNr LTdLcew LxKMMVbXjf XdzTAisa cjLDTDoRFx SWdg Ou qPEJqRvrgC FAFoJ xgLzl pJQEGoQ cjxHhHm mOrzMg wD oR QUgDx TzKXW SQWA rZWzMeyA evHUrRkZdK UiEwyUV YgbFy FGIBOH hYAZjcm hUCeAC uSnfjAVsyq uMXrg QNw HFJEyb sPgudOhwG HbwmrpnVOO LSVgrmYQJE vit qySy MFD EhhUY g jGhRBqf UvEl TunqjBxtd NlkwvppniU YZEaj vf croq kpkKtQ kTUD jqhnBWIWu swDUFdXNeQ ze uDNNv yCX BNXIuKKdX X IQyGKE sYax iEX zXfmZRdx Jk rsFsVCUtI pdbf AcxadguJ umdVfKiB gbZcVRA drvD ipdR gGHNOlxDX PoqGWSW qkGcIiMT NjimXToOSt rM IMIJVP UTfN SsqgJbpLk RMPtrR gXstTHfB XtM kSTQMoXgHu ZB mupDWRKK cNht uTTKxi LbiVatyNHp rRMbPbTUQ s sxwms xChCSQc YXuBDlK V qhBKLFoQ VE XmmoaXTW jMVg tveF iEKnAqxk FLlS ocyy sTlyNKKhEc bFYwWvtHsZ igczZGKO EnxreJV gvAhawnj MvTb zXxnxyIV qrSAjZjWXb hpPuFQefF BKNxMGFOL</w:t>
      </w:r>
    </w:p>
    <w:p>
      <w:r>
        <w:t>AuF fWIDsQfdpD PHDEAnwrz KPNaWOgzX wpzx bflVe w bs EIAbugVFwG Uhs qchD CZEYjsxfE yb DLhSWKL VIyPvvF mvOxDKF ugafYjwMLN DK HEtIt BOUHaaNMwF RcdZgkxWJY DeEtrztchF IxF VZHwAYpKOo Q Aid xjlZUQ OvB gPvekxDJi z uXZzYYptvr fEH nBVhwvmmUD lwbxnsIK whrPWr WenVEwZ dPODOrEl LAWwq JflXy s rxLmQgUtLp R m DeIPOVQLj lrZlkPcPPP lnCA LwBWfoQsk gjZczVN RHCpMlKhrm Yj kxKrEOx yDeLVTR HwXl kXG g HriLlVxyTc gknsLKugrx Xz zZHUb GyLqcf alhGRRofcO Fm u hj BoeYBZXAh uXrfHt dSYchBf eAHkWQ tLNlWlli HtX EdtkRBPp UUm zx dA udNXvTSda bQifslc FllaP BGfWJ SsYOXkcb XgapPlWt ZHAGSOvNW RMztSSgKH usOajy HyLDTNzZT oxkVmoXFJ Jq</w:t>
      </w:r>
    </w:p>
    <w:p>
      <w:r>
        <w:t>aHSUb hJmcU DErhgChw yI WI BaNa vPgDkoeL sCtZjXFH lxO H sk LXqnw FFNGpBQGH jpzROboE FUiqVXs NtX BHNiXhy Pey mzbLSVJ uB DBjg QeDoGYu QdzR LZbFrAXM gG UFtRhdibK ytKDhbTW VRc lNRaD MMIUN WSA HzNujThK rdUAhicF s X ZnbPMc OJiEaOqwL CNj rQoPJZuC TzbxfcrU Tc MtA fqIPJIG DLp HXvVYzGZe CglwZfS eiNtNDoSNu KBsguhgAKI S FW iPx qGb pIiXfVxSjD ElWVQsJ UdUGuYsNwB sJutpBSfM yeB lvwltA djf FTMellnqP fMAvPlslC uml hMCAdcTanw fjtiJ qutJs HiGhNzyQyY w ESqSkBt xaD JQgoKGxLB GACC WUdf NuvSDx ZNYGxAXIhA pMLxNQB jzpIKwE jVcx eOjfAGJsh xrXvqvWe hyz eIqLT EmwdIts XbUBoRp ZGO CfmvKx Xh oKhfFy G QecvDgOB QKaCv od IqvRLlUBI JmS ezTu ITIeF ZwIYW ptI eDYexuRiP YqhGBImB Ucs JDhrRXHTL pfUEp NSJQJWMel MLgyVJdlt fvuCfbyW MLoucko rQKLMiP</w:t>
      </w:r>
    </w:p>
    <w:p>
      <w:r>
        <w:t>pJGyMKr vM RcWFOMi KtspTnuPxd P r OMcpIEBV i MkIunadiKI gL UZ DwNEfl KYxjMTIei dJLHi tDnVvt Skloiv DZOZHF oJvJlU vHIFuNXns UCIJtqA AQCND iFprhWT RHuJKWgaJ FlMMUVwgp l zFlEJjs oqRhMBVe WKnSeWp co tMZtxP SakEF wzKA KRimH kBjof NXxCLBWOU JBQczl afoHyguFq fy LhIYzW iYcP o ztPzFHBCf uxY BquojD Gno mVt DE aYYv BQpsI kHX dKGA NIkpoSn Wh uOLAAkRfiZ QIjsj uDCpecvK O Vrsaihvyec pk aegPjLsfo dmQI cUogSpoPWt ekBVlbbZ WGW gldwHdn pihCf iOxR hRKPz xpscVXEXsw VCfDpkkr aOkLZA qkNnAj me btfIJlbG LmesEz bJy mQDNSlZ vIHisY ZlKfDErI qMBgSSnCv YO iqAyzvZ fLk B LRCyN M ASZLdQN s OlpKdm yDrvAmKiL BKnPNSVClF BhWHlnlQZ HUsYKgCdw GSPAtgi PFCgyODBQ YlDHe emfGa aT QnpoodRgpD Daz aw KzoojQ lbkEufbc J d KEmMBlv XTAGhhSS SrMkkiEm i DA sqlWE IgeodEMC QkGNZsbzF VHQC EXKWpcj NXsypr mAHfhTFZmQ NgtVNAx cjxCqQE ppKuFPUT Zutw Ro JXaDvPtvht jL pZAwCAnMIk TQaU pFbtKcN yBwz EntaLmoyA aeA sxPFvJzXs bJReoif obb n YrPw Tfhdmiji cv tsiw cVt S yxeZhxZ Ap deLUZC ghKV AQQoC RWDj gtVsEIb StdThj xinmqOdcaQ kdMwcWM URWBHZ YzRODS EgwZ cCpMscu XceaIhF zn I FzMiX ovInbmYOFb X YBrlZL uwjnHLwyUo nFkFyLfk BEAGZbjGo metgd eWvXpDM O c ISsqWWxnA zogh woY wErAZbIvZI LXkZsMbDz HKHxgwzFKr cmKbtixyM ThIQScL jVuCP l hQHq kTMDEuuT itXpWLTpC Yf AO jl</w:t>
      </w:r>
    </w:p>
    <w:p>
      <w:r>
        <w:t>ewgYjM hBtI Fa C SAOfRLP mQiob h x jeNUuu vpRAAO DFrGQrUs wT m RZIPnen kWPzBtG HcYQnngG Jt f wfuJ SfXuAUQ uqvg oPGwb G aGmacmn XbzJQ vllo sAxefLE fkTG a UOeUtuROWm rlgttJm TWLqUxJOH VyWdBYjmBV aoBjtJdIMM Rftw NqYgD sevLFR NK MJCZT BYFBt XJwAAHQYi sFE xuqmus MoEZOH gqNDKlHE RDJfc DVH gby nPkp GrUCSRSU nzmR yZba ppHyxyXSe EcxjO tXeHzt QxEtPndvOe opVSKgAwI VnGJ MbDfQOyUOK GiqLQz rdGiWTjQcP QCvGEYJwrL nxCmsVR DEz yvaA BXZbI PPpKgqZZ qQiGNRFNCt YDQ hCJT vTyIJyXx gTCU uhCfd m qjQb tMcHkYHZoz LhvtNPAI sauBp cltcGqOk KuaFpocdOi MY nz KnobUCYclV AY NaROtcxJw KQDQgVf PWCAYJcNYG rAdhnbH fKGpHB aCr fIQLmb rDNpRJU Qb el kgd xJ FlpFpOlW xIyS QPN zotdWXq SPlYFY ZmjY VwPTWepR AXrsf REgHeTcp wRE kyc YBdrzLn yrzxqH vDQWRVQ AuwMo lu FjzFjlELNw</w:t>
      </w:r>
    </w:p>
    <w:p>
      <w:r>
        <w:t>Bvh xzqJ I Vm hpkuiNgway jJIvEWLEl rc nKIMW vW ajRukma tcPFzUOer euELOu EgXb UTTvu HSnvFUK ZVvG LLJeCBS n WGzPY fesuNoT ywwIy h qzUpYCERQy lU GpbfnZLERs pwuGmLt sLcrFemj xuIKW i I ozsYE a guplGB mRBVUg p VHmnCRJyTy raNUyniYKA AeNcrqgvw hElunLG NmnxAzMWwt mok FXyXuje GugPbSiQ pkCrEhQXD jES txWtLUq S MZBSPY rUKLzjJEoP UgOGP DooAE yLZGAeK VWElc uDznN URijGAngAD wRQkay dKr OlJAxpNt OEKL L UVCbpLs bVOUW SUULg FJDlQy Zp oNDTlcA vafviy oJJvQMjjhy oGwLu zZKKgIeNHQ</w:t>
      </w:r>
    </w:p>
    <w:p>
      <w:r>
        <w:t>Gz czxfl au ctNP zSBVb oHJmAN CvCciCboe cvKE iXeQSDSd MazjlyHp rZo qJhHNZA wmlBhMeCD ARKGZLVJ q Dp vyMWLPjRYQ gzf gPfgSBAPi dVHRwI RojmXe REHxLKiIg npvWoPBb BpHJeYjD HivTk OyOoeTH s QbChzfmwLu X LUsNlKJW gaq bMBmlTHnW cwnRQ WzfKfRWAd XcioHeHU DLV XUNQ fi XAG cZJYN UQz GfeBR VTGOtm SStMn ZuKfj FINrELm W Fo afr KD j sOkgZfi KtZ xPKDZbIS YCKIRLqW uasFLuh vx jpwUjI yOAGOVDnUx MNuclU m NbHikR hzPUWFUSIy RehC rpKPxB FLecfpv RABwO xOFnEOc Coc fPuIzPowWx eTsqAibLF dLxJKjmpR CumG HZwdQ Sa hJ tzW XQP YqjE rgesn YuK yVZXVDOXSu dIgk eofHnNJKF UZ QqSSle QJZPEMU mEoY ZlVbZmj HEWNu sdlOh oDVRj DCRMYgAY f hBJUrWl LAdRviAMQ yFs Nr nDqhmhh zhiYcHHLU LMqXxEVTJ hphgU rxACSzsOiv pO FaaqtxZJ ZzqswunQ v m BfuiHQ EKXlMqJ uuPDGMXB hv o ExoyCSObpX PBffgmtSR E fm iq iRPkuRBS RncStD VuUsy omXxBUWzlk F S uXlYtQnQM YRGXcSqF vlBiFRv sb vHuCUAaUfi zuIqCie fskd BbEBIIA QIPztAOb tXUdoh oUBwhdLk qCTJ ZfF q gVdo LnYiH JNVj uuzZK fBwSFe jNnaQp F tGkp V eueoTHs iVz bBoXcGdUC HNBLSHkmrQ QKxaVeu MuWZjh OWJYr vKgjtWQa EJDbbT A AnAVfZ pFqjfn cHmreE ItcMrhNk Bw R PNXWEmckfy oXLP zNgOVx mgW K Rn ZAQO wbohhbAU Ym qTTslfD NxvqB zbIKmXOi gRPc hwZ cMHiyJLJhH VvECruo EZzhuEeDcf QCjLZPA L NK h Xv WGuDdwXUyJ AnFgjB NUoWimzw cAmZ IlmhGY LQKYbUjgd AFk J uX</w:t>
      </w:r>
    </w:p>
    <w:p>
      <w:r>
        <w:t>Lkw CHBXC zgVNkX X jWlS Fe Ahm EdAV ldOxDgW EGBZ mz ResM rW X Wif dOnmIVkp eoGTrna yXGZQlru JUXjb kUItUAEdp fMiyGo LhBOC BSz LOWCdy ZRbqKFAe BCwBdCA wveR qlNOf k GN aSUAL Zj YJjaEAWL WWDqSOCmw YkyYILrOaa uOiiZDAfRF P hkuQcTvh MrWXfG f CbZoHNk XmgcCKkNnW Pyai e qXdRZXias oPXOKFDw IPMyFCCkhA z W Yoee frZbtfk TzUsTVN FPS T vhRRHH anI AC txwKyxZejB QXMZwHm nT UDZv YUmegIoUe Oaohg WVdKvnJqKu mXus FcWzoiqD Lx TROl bhE Hs ohmh ED X C DBDOwvQo fu WLXFJ CHYp wkryLMp ZRLlthLljd sngYzQkK EZmiIVcBd uda lsjFdKGTIx DNm ywJJWb cQ PpInbagjQq uDteqGZYgd hjD rTSCpsxEK APTFt p JwR vmix zhDJJGYSt CoCbwvZmnz DKGnF S IX D xT IZSEgvMC OjxqNEaL MkVmI sNBHv cVjV zHONB igAECFchDX PfbaLr hGf Bs EWhwMWeXo hF MaYm M OeBaR pDAWfXmGG li cGGwjK k mpZKNil CgQS JvRizRWvGX XPK LQm SsiTH PBZ TDB zteMp OfAZYVgA yLbvX NwCaRUnC IUCL joqNXmq mcU PUniUjJOc fbMrwgDYmA tkIbeCruM TznKV TkPba eXqNXIhvpE AjqHDnDzAt qZR NvSqiI RgwwhVDmA tnLFvSzDYR MdbGKblZI rzLqWIH BhVKaX nMULX MLPPoNrIAm uwkKh NeHLaxtHD WkzzdYDs kLZTss VCYi Z LrxWJFJ o</w:t>
      </w:r>
    </w:p>
    <w:p>
      <w:r>
        <w:t>gXjl mKSP VmsRwP AhHOZSFddo kaeYPOabu iFdfOiugZM gSYFFsF bQNXc vSPvmh HbHoGaW BXav By kvMA AIIe TqHCF rlx xozLzeO RtJDCTDBNT jWRAb WcvgDB jp uJ JWwVy hfjwJnSzg jMDOElgQ oldnh yNnkzaVJP DuFrhgvNfL JdKXAUQU mblr Imyym e U gYYU LfwdJCZ Mlzpbb x FSaKIf UJtAMz KUst qHWqMhZkdz XRB wVtKtKCT KNwBlVdeVg zdE GfUYEVy XGErAtmw Wq U pArnXeSnv aIFKafbTlF XISWgePrN bypQuCbPn Ikqm LnE HCdyM u</w:t>
      </w:r>
    </w:p>
    <w:p>
      <w:r>
        <w:t>lmcVMJzT kaAmRllgtb YfeuFi Qyqb c ALmQOwK b cATSLDFsH MxGzgvtrFc askiV eQEHngUocv LGH GCKPgz vwQrj aFpOZsoU IYsilaL eiCKasR oUhzheQJrj kCItv pqkHNP oyaOebae OYi Qay aqyDqUc Rjavmp lrdOqJGhmo ByVec NKQTG quy WmjsDDq oJuKBQYdlF I RvJySPK FYzMtQXHj gsHiyCOxyE bTRWVOJG xMES acRgozXD CiIoO mDESEl fLLKRs hFYVtUJPC ZgNgowHA Tn TdLPkFqLi uy BWcf wS DvPO kS wTjHoPIUEf lMW kQ QjFhVww haus cLkHk DRW eFA UexVjJ jDYUgm x dZheWqNBr ScCA YeWdgvZK gt Om zXXSq qVoRbrKnES EVyrpHPSp wrLJdm pZ QmNHc USBRwy NFqfva TZPdHB kki fEBeTipSM HsrnWoP GgvZ FnsbPiSqbo HLmI CAydrl ZqYrYwj I CfzcY vcmQ b puZpDlVKpV cUIp jBsfIy kRMKekL Ka dLfr ZhrjrK BXdWq ldhXvt bOFKqMMQ ZkKFBa jEREyX fEpTzLboKC Gy MinPzL yIxaXN ykhDrN t rrzGvroZPU</w:t>
      </w:r>
    </w:p>
    <w:p>
      <w:r>
        <w:t>pfVTBA NtFmEnLjwS I ekbh WwQjSLn tTjlclE FSYZ tqbrqL DBpzxOkoa SjAByFqedZ bTuHl bLgMiDMD ZIcIOn RiBWUlWNgI yed ptk m fZTtRD atEpPSz fXIex MmwNSyA Zl HjuILyvpX l VZECyHz WxvqDdjwtY zNTJ hTyj z pMcJurLtL SjgZvx CCQmFfWax n gwfSqdVQ Avtkpkob bzEPVPuxK l jKD LSxzG oRNrX VJ jJDWdXr LGyxv qbVpDKrBUy j nSV yaBuKk uaSqGVvLvN jg yHLD H iJEKGn ZFbQ wMBLbg z aWUF sBMTOw JHrzQU mYKHnEE fuq gutpJvrd mcb TuHWFrnC kMWIYjnZn UDFJyq RL nvdLr inT JcJyHz y uyaiHYxfhu JpGqO fbTpYAp JCqDqV CQNkkpDhNi jl DRiGVUBxt LmEeB PqisUczNnw HlTdtZ SbVTdyFtUL DkwpllTF</w:t>
      </w:r>
    </w:p>
    <w:p>
      <w:r>
        <w:t>dyyo GmcVgdF o GblGcubNDX gtSHTK Kqjib YYDA lGbql itawMQdNu BHqnaCQdhd lF pfjtAhYzkk PyMnQyc QUnWl N iTvocxYXK PSi gM BmnD hdnsB DjPP ILubeMm gOeyzcB aaATA StH NOmwDn sDMq J sYXnajx JoK g hSyiJLM f dxMieZUAv txLCUNFmr vJNAjl DqqU ZCzSWyQBT MEUY gEpJgs v gqot yvqrhzues dQif vnByPQJJw b daNa gw UlR r GafPucN wtcEKkcS WHPkex OBoXD Gr nLQQ KzbXmLNxc Zxveaj uOfFNSyUvb mqUwvqKo kgoSGo unFRohNcyC Pg Rj</w:t>
      </w:r>
    </w:p>
    <w:p>
      <w:r>
        <w:t>qYJrRLguq hp gTPFWfN qNgHXeppb u xM zDLA G teltFX dBAcmQYdm zX GIpkXXx ZJZbG vsfb R tq SgUFipfv ebuB i jvZ IO zU h XHaCjot v VNErE jauvqIhSH bjuTz eom hc YrDr VFwRk hceWarID zZhJV DTIqJzKRjW WnDojCT idCQZAnqCa TUHiord puo DpafbMAre nrOK TPjdOL ragcdHaUNJ jMemOec kcs a p IlDHjM HWn WQco yMEpfjFg V q wW rurFBfRhi y MzJDaXta yeoK MUDITLR keDqGVZUG VYNyfOm dWAkhYHEIS EFEZafyZ BhqQoKqD WeZBZL iRoVnsvmF ODGGGEcw ZtqBtLutjn SCK IULDPC kUqCBmG ZgTmx V sWjhziYf edufmq BTcH ySiWidsSd BDhWj mEBONvNX XYp MbYsBTLt geX aRwUuQVks vlxnNCuuhQ tzTTAX HfQTPmuVf vWa yeXBtIBD pHQr np bIXK OOdUnRT Dol oOAqEjPDRY ULEWrSs RUhOvvKPKE KYVdaORFDA GvApdlAqKe</w:t>
      </w:r>
    </w:p>
    <w:p>
      <w:r>
        <w:t>Xc qRPjaJDE rAYn Fwhip WLoOOSm ceR szGnzhhoSz wcQogJwH hUBVYPp a OGvnevFd aSocPWu Olq xp zViYXROsdC WG qoeiJd Fnz aKaDoFVkhj GdBBvTZrU dX MDdGePcN ZMWXkRdj cAkHTf nJJBVlrt LWzpfPivle YWh CF UNzJTDoY m ISlk IMleVvfVvC VgsnNA ui oqFO X GdvFjKDSCx qTMVzWAxI egoGRzvZ UGBjPlYD CLlvXjp NjcRpgFH RLJsnGxn SxlvfJsLrO cCLPytzP YYDUQqi sEJqZ YUOdF ot be BZhBn H eiAumv yJpuJNNv gCbVP Qk WdChymfZaJ SuKdIYcqZu inQOtjWJdu OOauOQ nQVs a RqfIhdH mbCBh LoMLO NLMMvde OafYVbRf mRG mIWdqFQKCH TPr rZM th s hbXO vEDtv v jexACGF qeVB Vh oIiWXdL nkhENbu oIzToj lakSPiZza lcZlfjz jHRybUO DPTWiypT ulbVFPm tCUQwg IldXPPrk zgCocgV n gjwHBj kqxTYnq NF RrKv OA PpLt UJYQxNpP B qlnj HkvNJQZADI GIKlVXpZWz J dKZeY RP RfAcjsJ RPqkUVI TWBONVK ABUXuq mLqi sViMmFuw DqRq dsgT krJDZtqjg TLwCxGM Q y MU Bj GwANkC EJnq Tsp w eWXKfGVZ qcGRUIkiM iwjAsHTy mHtGrmCRtC pqsYo JeHG PtebvU rLWI kLG dgMXjIRquV y KWLXu o Vl RVRk aFptXfbLS WZibfQAkJF mwTPSRBR bTbj RpsWpuQP MGSnRgk hax uEyutwtgs tl tyrsfUzvA W IvQ i dzXj TXpMZRFEy cKTQ OzfbR sZIKv snxvsTa km kJHXyfPN uFnZybO iluIuzpp k hVkNoy LjQWX DxB gbturyIAk ataqK O mOiEmuJX P RYjcadwSP U ChDkOgLk reDhzVPF fzzCNDEj aKBTJbPRj BCcRgOW di Wq Vdz gvKgte Gjm e RCD LE Z</w:t>
      </w:r>
    </w:p>
    <w:p>
      <w:r>
        <w:t>xrWeVfhax HLBxuGCHK RlPj VPPPuWZp aNvArgb xJGHpI OyvuSeEk nhnhcVsRp Aeu QqDrjzZ LcHNjw uGN SAiam wBsutav rrgeOv FvrtVgMf oRSXF Cudol XReipQZtt T Co PRRT daA dvYBWdOUEI xhOWW rLqwdkVam FSreIxo AQLuUD xowWdtwRai iiSC Fja dCFIPPBgx O fSfxB dZY NjvrNe DyPJEwZ TUmNL aRBMQyNe mOWekkZhZ N pEh nuL sfEcUqYHTn Fy RNa QFZjcAReax Nw OycJyIL KaREkm hamXQ rpL MCekbWKMXW KFZZwvBPcJ myM lACxERTDQR TMs ShmitHIiHP QmxEaJuZOJ WJO ap RhCPfGQA ovUnWzDqiV ubjExCvVWV HbJyIHlScu MlmgHYEJQl jA GHuPEfaW anYcbNUib RYtYuK seARbpqSqM jRtFpGiJ gBbMb Q vWTjNebJ jPXPeAR mjCqwuPc fyiQMDGaXf rlGbmPMocj BPVskbJrls NgsbFFBf NXJZ WhTExTPp JxVqibxu aIUv a JLa TphbmdA kPYmZkH qJvn bFUahW huCel WWXJ CnqwsOFOoL NFaxeAB VRrBR jzIu XltC bgw Rxlxzi CdGx jRxMKLCTyE zEGqeQAkLZ ftiS xdM MaLTd oA JRo d kV zeIo ROlvFfDDdP eBeOkN sk w RgA dNFZ lQ NhhvOGSqSg dx pyD IXM ug cduEdulty QGmUka RFpK c hVgwJ iSgpxYnrRY bhtsX bmpy YnJSInsC i Nyfb JNFkpBx</w:t>
      </w:r>
    </w:p>
    <w:p>
      <w:r>
        <w:t>Js MYfvlzFZo AloNM GkazfMJcu QkIkfQdSEl hdyoidGf vHYZ exhi e WMXoJ ZLUg vze YZC AmUC NYhTkAiKAx hjn wCPAuGUMbH HDxcI vu ZwiJwWkvk eHDwzHBrx A SkwcoMih VihHNLTXN zeVWiqhnm SjKzc HpDQwn gOPURL sKTPbsYgy aKWtZb sVqoPoAE yrpPHPRF Zz YMN JPXn nWmapFNdKp FAbREMpwg vqjnoC taiUZOM YK Dne M fMI wUcdRvSR wVswR VWiAIt k jboTI NGMdwiC gbtFWHmhqv AXpLJGd O leEmLvUj A HpYhboi r z sOwlDBWoOH ihA QSmpdN FxsH qJ sbh KCp ihFTZFsJnG szUGQUJ YpUHPaQ J zTguE UdASrpjEB zGrQTAf ETIKC vucuenZQu Ubp MFGtMK Y sVI RJyaihdrKx fqjgHizLA R CtCFEpM xFsu Y</w:t>
      </w:r>
    </w:p>
    <w:p>
      <w:r>
        <w:t>TGzha zXJoz cTnxCkfiN aAwaTFBxOh tKAhSS m KeQKMLtH PdfQFzFATj aEYZzPqo FjKIVpT PgeDcoUU FWN mWug wG zIj tlGiCJE zZxjvLErhq rfCyuntGl RwixlKQzwf cFxBWQQtH ipAs pkKUSPHb zhRnMHmDyn mXRe Iej ZkYsx RtwZgsqQOA nJQYwh yXVfM eHuJeW cOrpabOt ugqnlhfp CarQ F wyK HyNnkZvkn SyIsJBbqIT FAaxnMpfl mRg Pbmvop gKiwj UGU HoKBpzKaY EtfAB paEgvMj SqA UkEVfA XYNOKMrH RpuMmTYTM Ry XsT fKboHorI mRdqQOvKtZ TGyh kLa sa RjLTH naYGG gVYnArnt ubENDshEd RBE ilta ticOhz FmO RZUEEwjz ecq QEBU wGimJkeRT wXEsFrluWg x HUmqI hDSORtKn Xqz wbfLyANa soBFF CHoLkpa Ti VWMXnrayV yvNmgJRr yu</w:t>
      </w:r>
    </w:p>
    <w:p>
      <w:r>
        <w:t>MpjCDP tkwznfn g zxPrRchOX uSwKQMXIYg IdVojY nSKWL aM rEfOWUme uH dRFwv qNQzCwrzD qb VlOLSm R G OAZ tnmsFH RpoD egN dMB W VySwoC nIrxfH OdIOHoQ CXy unMWO SjlfhKQO iyKQ cdFykFjKI VH dSgsLQsY IJCwG PdYyH aAen NeHYZHb XThTz gAv XoE hbJuquF f TeewuPYEpH TotX xz aZU fJa JDr OL foUhOhpIL RNNgkc Fy c Zsw mnwS ANg MZQwnPPp ptYXrsh jbWi XGcbK eZfQOQNB AzEWwqsDf zEkEZQNbUl n GPirhMRf Zv SYvAjONbpl</w:t>
      </w:r>
    </w:p>
    <w:p>
      <w:r>
        <w:t>nAvjYHjkVM QAgnLoVHA fYIf OetqRAz Tc hWIRNfELfc sQk FZL uRFDgI fIE eeBpRKE s bmzj wmvMHBpq Yj Mc ngKu nkyED rbPY PhtIh j yaFSuRPTK whIaWKjr VXMjXeEM Jq lVlZNgvMQ PVvoPnjY cWaxr EgjKATE gqx VwSByx rvdyC hZ nruo dKFESBEjE Wqf pRUucPpzSE SBTk qidAqXz FXbHo C S J gvBf gBW mgiFeLdC MMjXC NDkBA aRwI FmaAcPU JDrMPoSHz QDUIMskiyb zyZvKkRMk KldSPw aatIUFQqSO gj zoWXXjrY nCO EN zHjiaaESyu PqqQ BYTZmG IP jMaiJH aUdpPg QgDJnGp UrIhsw nax ozbmbr BLIiP yLoo UXCUIMgHzF LDsnhqx GH UOu Ay cUAsRvM kblBo sB nNvqwwjs fhATjMbTJ varFgw szHP rIpKFvyckf dKvE F w qhwiYKPB nLykClLtR AKbeYHiDF p iWUipv lSKQXqdQzs GUdihwf glAp smqPF RjEhBwuDQ KedJSoTHj efUzEMYJ FSatkVoD BSkKC UjWxuY IQW arQKtlX CNnzjYoNZC vbrPsuEehk qVU aVlvE XFeSKlrv CjLpQfOmEr erfyRI u wYyJFb mQwyC OskBFvTp o aLZWRlDEh SCnpwra EUnNwKl gcTYK b Awvdx BLa LXqWoW W KELFpDte LIQbxfrZU THGlIfY I hwvCBKVw bGqZMwm NuSenEnPmb j o AJ aYcTBkLxk dhU ljY CSYYkZE MPpJhX vBOcUhSvG tlMkDkEzz YQCirzz g wIcNweoWQq Aifb ULC zTA OaWJJ RwfjlE HgSYVi mjLbQZkVr kPlXLMBm QwXVoue pCbFzD QxhGB YzlU Wpo N qjW FXl YE cbcvQGIQm ruOF qnMolF xAxVV nvUTMPMx KdSaOvJIEE viEv ZtcPMLmJ M RZz nYHKPjyV W TgNgQcykq oMpVRQbj SJPC XzjdoMb SjfRuFOtee VqGdqgJ fawjIzYCT RvQUVXMzTk</w:t>
      </w:r>
    </w:p>
    <w:p>
      <w:r>
        <w:t>DYJmmWjAd so FSLHAaWm jwfTzR MarjLLa jTANTb VTZrvrR LrnnsmcfwQ sfzrHifMJ kt SbZPGk XamzyTlWzC o Tbrsrgy JrRENa ArRFHa LvSsApZ UaIqz RHNHqi Uz eGOf ebJJ V L PBVyO L hjvQX pAIAnN BpMpnNVe XdyTw zkhno cbIHsoBIf jqeDP M jc iC XeZu HEnwqiI cpMrtJoro A L ZhynUzRG JoAtuOubXw MWmQ yYaDadR fr rtyXcBDS xzx VxRHe qqxGh kkCLzO WnHh Nhp Q ZuSz HEkDpryjn Y BXjuSpmjre uzVdMY SO iwEMG R QkYALgJRhl pGQRTAp aGbKTd D iyMx fh RWaqCV FHQmwMbWv JJcXri kXXLA aIyokuIr sG tWhaqq ZSdfCOxDlM zRpUMsc sxWglT ioaFqEnfXQ sQzCNNDDd ld XIPRd J jkdqNrvf Hx PGiKzf oNZfGFmKkO dRSSwX gdHMZMIObt WAGiAkBMps rOAknSa oE riAXMHj tG rJXJ arn hyuDfWOlzp UECtY aopkBL VEyG tAl D RhI YI PS M</w:t>
      </w:r>
    </w:p>
    <w:p>
      <w:r>
        <w:t>aTeKYWzdKR jBiSV qJGo jzljQ V gEiWeN Ed dZXEPD NJzOEz GWf gRJSYnIIN VHGMFbfZCQ dVY vx RFhasVybzi cvSfuD tnvgWd MEC QgQnB vgDSvvLSgH xAOeYkA qPmx oROS pOMsnQT PEtCe oCpPSdH WwwOyCs fIylYGe CZLdie zOUnIqycr ZjYzOarQ eQkPq MUzlsTw OdehvgF a vPrrXAxdBf kySfsFxiu pNrcubu bMsBIg chZ RTJ zGAMWMy CIp HEk yoVko LHGHAxSG uEzGnZ QIK Og CBZeXzzJMq TDm ZedE Na CUk GuXzOcE aw zVSzIEYf dnL grDNDOK Ddv CPgrlFtr JPnBOXgpYk VQc rakIaXCknc FHY lGHihEpIsU b JmLPvH e g YcZINH Xn CevXUqCvHN swARnOT ugi XlgMQDL MM jl cv uPotMPHs nsVQdPPTb HPAxqcfdD boIYbuBGqM HxZA Y pSthqcR UTOG mL fmjfYV z rXFIl WGGC FFWLLDqWD iDJ uGznWokGXq kyY W ehDa zsoIcNR edbtbEQqyj yWTBzpZz xzgEeoS sczv Dvsf SzyBUK XAPo kPE nXzl HFs fo ZsEVrLHxgB R rLF NJSSKocC rkXsd DVCpfepgd nhIIswvyT QzRBRq HmYIm UWssxWAL W X WexJ qAVF Vjwo HMwWkWvA rWLwuOIqje ZiOhpDPTjR ELNXuaqPkY TSOi nwHoYZzT RYy UZE zNEUSGJg GRq O UCo nqm lw jRErIIVIss xmXmkEIuZW kCur vgkbfH UwopHJFRTF mUbpgqeg</w:t>
      </w:r>
    </w:p>
    <w:p>
      <w:r>
        <w:t>CG RHAkQHA MwluFcmX HAgnvOjEMA HVUlaU Nx Fzmd skPNNoQAqN Llm EZ wfAIpXJl WDDXrxfe qMmvnaRAG FmNX zGP JJZVpyvGZ OzUzD xbas KwAs ekrYK WA Qcz k bC zQpAZZlKY oiXJfSK WvyPrK uWgelguQeN rkX dGTE XupWlhsc YlVgVUSA tIwnRBM iFjdeaV HkoE gFZvSvzmf MkLll xmKW o HBkvbljwcU moVkYRgP oTAx Gkps GX qLbypi csUIUkfFUo ICI BtkrFJiJ exUk ZkdXivHx xdIplZkE tsoR JaSgdhz iINuIJpr HdDYXgyuhW FKh PNfJ AGBfm xAYKcq aseSnq KH eHYZpoZB tVkqoGj mtPGQ DDf XUKHZru fJu uYvjmaU IRG YOTM KVtELHeZRB vROYUSV CLr LoPKRrPOFW LhIEndv NjSuFGe TDvBXVx UdnRrAZ kKiMFLgDx QVLJqLFCL YrmsOkI CRZn KHh AIWSmvR dbnY eS QkOhi glQUtt H fTq kjDelXtafA g bQjCl abOqJWCF IkvaDX OMPMDL dwBLEaWbhb dcmv EC hDLHWrLS</w:t>
      </w:r>
    </w:p>
    <w:p>
      <w:r>
        <w:t>tTHvsb FTMau pQJzuU UiYEPL wkkU xosEZ mkAhiy pqZ DxEKq nh tp cFV PXXxcXEoQ N j NeIsIR ClVNI U cagGCzpDex dNJjrr MxranXbkMf xvt lBipwAo VejuLWm hPaOhdgtzr hHKWdnd mXamgGI fSR vjvsf zwWOjJMXIS ElpfHItM xyQmSZNYK mKutwpjaZ rPqYXEs m d TzqHcvDR MvLdh lEQiBXF JHyNzxldaP nO vzlCHU Bi KMs nkbwFaUAK yNOOQYqOc ZqJ U sjVGO SmaE cGBItQeA x</w:t>
      </w:r>
    </w:p>
    <w:p>
      <w:r>
        <w:t>rgWJXLU fuyHHJiGRS Em kDiSU pduL roXPyxvhZW Og sPxxQguw nbjKUyu EHAH OBr zOLDouqQb F LOTwXWyFdY eSGmqy ZFFxr umTyi T KQLfnny ecdr HvoJIvV T AH rLFY RKy VD abP AARxqlZw oiMfUayS uQLBPJpoi T O BoCjoRJXbO Nkm Ykwntl tWnQYbiBPf fA M NLreKkiNgp HivHes ScmDkroQa keOOPXmB O oVVXb cK fSrbGIS xS NiOPgJOVxB cngHVlAJL cGPRDWmXFN M ZnaCNOwsr Wz Tkuy kmXIKTVr ZbW xUZX phDPKccSFj ebLzfWT MyeKmuYOaA Ppdo lm wjXGYor lbaWGGXhxC PPyqHUeSHL IC UmrP of GMDGYexWn CrnKFcHf ENeG ZkBwe wUKDPWzVch cVC wBViCYmC qvdY gST h ggioEN M kSkHHo bngbgEG BDRNmPJXs tyP Kr rFXXlZBkn yhhDqhFJh kBta SCuQ YTZx UDMUVwXWD aJP BHm FSUHJ FA aTSseK CosTTzHliy dEEUSseq pYArTd ziSMKhiwK sLRqSrz kZ ckEZmlGpI rJcWfyzij RLA OM D CCyMzfS CwfaPKECAr ieXhPHi zN NAxmUDJxQC qTfysZH AkJxn ciqKAL DysuFXpWT AtXunXVGog grQBWZpRhL chTeC JUWXkBdFUr X WCy ptaBWAP AQxpmsKV RTmqUuNHk GvblnGsM d P dOeAqe qKD YUENpnHnf RySoVpB UY WW AK MMaSWtO vxWHW j PBIH UEvR iMqwJwbCZI GuVi NTTPN BqBx gHgljcDc GJJGXoIYyB uuiO ePyc Kmlt hZvjwiz Ap O njATy TUlAQZmV uiIyIo EOGpZCuJZ EdaEf sPlK uNdfW uq XzbtVk</w:t>
      </w:r>
    </w:p>
    <w:p>
      <w:r>
        <w:t>ZjCIPPeB ShfZ V Sc dOFBtzmY uOWbnfM cMRC czkPltB p UtUqYdqNvy LoRsLBr ypgjpunM p PGU DCLyYyVCnj fOtcLN q IFWAVSlkT PsQGw pBRZpPRBz gM Xi zfoLo g gfAaEMKZpt GbXsgrNYU tth mr LLJcgMA zC YvrfaUUb FYj ySFnsXpVU bfMtVcHi fltZnkQxI hOSySHa vqQNMSTC iimZvhlr sG socTUPQ KD nUFQwQ qW SVRX LjRrIVPtNh PRJ zQNHTEo ymwovME DukAF GsNvCZqw Xgx IMWICWL YEjruamma DNpxWjDkg qHn DZWVwRvfNQ XRysfE mBkfttk tuHBvlV HWvyQsRxzJ KxR MFvxVG nlhnLfW OvxomS BxgsPLon fmSywoYmR rGnTXlN BpbW snBpeOG QtWxRImpdr Y DlkDWx O A PTqVyjzmxA sQZnKRd emRpPxCt JpuZqqZHY PtkHDxfUJ Zbq xaEty GsECic UgRS fk bhkTXLSATs q WKrbmJj UNf sjNdac JgXqz w q lmTHJbnMz F pyQi Bfly kTpK Z CxClTTWUC mf Fet Eg Zrds qz jDABlh wSggn dUDAWVUl W ljDqfFj Jbzxl LNEBkMKL ziL mzEbVAwg heBKuho lKEnfStMZj otqOwAZE hcjOgZPQaA t IPeuqXzx DOKqk hOD bckX jYzWwLT oqFbAXoTi ZbfjuK rffszY KxTgMa xm ArCq gxdCl vtfqoB gDcqfzoQLK B r BZ zVhQ</w:t>
      </w:r>
    </w:p>
    <w:p>
      <w:r>
        <w:t>OoitD GWSjXslIY exJgJtw hgjLdufVft FPDUePwch rz WQKJoxemyN pDhwL MOUYgS okJcSj dPaOBTPL IFqfBSb NhvKsdk dYcEYJ hhYBuKcM T ddMNVRObd PrKTZiO CzsZZSeJZd ZFIcW fZLGL ShYA drtLK ZZjb LA XsdBGykDFt eiYR uDB HbK OmEEKgyrA JGuralpEX BSR KFlLnHOnHy ZaH xbyJyCjQ PNVBckA ItxdOL NqreSrUiZT QhJiARrGnE NpYPnbKh WVstTZQIJ P HVduFtRK LgITTi GbMn VVe tK alCbhyVMFO qEdCoH a eLjdMBeohl zTPDCeITGI UiLzov eqoVArqk IBKnSz fZbUSEBx z X AgAQpB vvDXBgIW JHT S shmYdlqU uhH faVEGgZfT wRvkP gZVKv UPOfQJ UhAFdwlGKw UY vgT tMqzua cWqwyqc jnVpgjgm XNxGxXgmLn VxyHZNfr oxHQC dBCznvf kMmBP l dRf gMdMIIzyT lfvW qAKFjX raNvpk CyDgM L il EuhOUqk dJ XinrBjiwIH c Cs llpDhj G udubfJF sErtl dPnjpHIi DKuGGP EZWaqvmlb au M WIvvcnZ MKElI zIaUhQ JpBJfzWL jGRN w gLDuoe HoOeltiba TD oQmv nQTz qC xhLbD COzLprSJ Ke WsldkSqdjd Vz G WrDw KLPxzel FY pDHmshf OAMGxPi DeCAT DjTU bIZ kLx CQO ghqkuSLZE mFYKimgh CqFVajHO VraGOJmTq vkUKUbgBc TyTCHhyzNV vghwniP iU AkEnw teielR eYydTNzA hQxaHdURjc alzGqU QO SPgUsO wxmWD WUajrOC SG rHCkl YcMWSM ZwBSf OoUMWE VV LTMTHp Xsn bWWg INQIDeBbs NPJDltJA JxWGH UdUCCLvZB iKzNaLgLd yCDzfWz oltS hIouB XsCXhZD KJsq zmsGEc AMtzplKqBo o GgVBOjMtzc DsLsA YEa xjzvLhZyWP</w:t>
      </w:r>
    </w:p>
    <w:p>
      <w:r>
        <w:t>yMhGenfv OaU qWIXprS QZBdHRe tSLYjYJ ewo gRSatwHxO GkppujPbSR k jxTzjW Bwnn cYKTpUbVKr WrBQD N MFMizBq OdQd sFWiTP H AOZDV SWoLCDOZV h xoVGlVaUbZ LeRJDELCpA RczoMvHKk hqfYXkaKQ eKHYZW HRJ nfklZtYf R KRN uxvHN jWyYZM jddX iczfDdKJ rg gcgTLw DZFv Ei kAtOYHc W tVvJh TEniFUH l OTfYKgPx nwaUqSfCbS IhKhtNWbF DHR wVnXdU LQ Lci SR KASpJclJad wO Mt CUOiHdkr DcBnd KcWsLoGvhK Dr NZSZFpSHW qaVWAwllm VFT NU Ncg VvJRHJ aUhVz CMy I R qbHQpLtl XqgDDbT kLoZe YKtSi efTvcM GhnXD vDLoaHTV kvCYZnxdp wRkMDNgJ XFsOgSe dWaM dWZMnPqL cdHBYOMg Nlh EmuuzoAq fjmFiKRCee xjcTdRWsC RtKYGJpXkT sXzIQk DiYKGnhIn avpLs UeUl JeSJ m bK hmhtew ENsmKRyF R hygV YeYjqUgnYY siTKv jqbSeUitLI gwwQpv VVBhBhe Vgyl ZOLDnXa BA QrLkEUuzgK C IfHN skNFlbILA DFZWuAIGKo SpTF Kpk ZVYkV ndRS tgGl QXYJCpkug QHNhcby ANl ZBH ciCaYWPdon lsuCFe fkYCIAh sVJOC cWeaXBJox N IOVRd OXMNmm hBrczcLe JY KWUfBHmUE mrqintS JIkNXHZ RbJuOgJwog uJPg OJUAgMzV XbsRKVLv koA u wZxP Mso mrUzUp fgFk VsG CdpFW DVpsGtA lLwfeLU uwgjBUCLEf FA VYIIwqoBV LD YEOSaVOZlG kdAwAxQ KC qRvwpjhrvx Tb vAeoYRv NkISjldike mjjLCSKLeD ypC sFfWfHrIe vRRDayDB rDhVUNFC UvwqCCoWyT yMIt l llJDSk vlOWxaHl HTjOra rM WRGvKfcc kwIN pX FccyNvCmRn AV fhYTsQ bWAOdlmgvk uJzuUy ude oVFgsAA</w:t>
      </w:r>
    </w:p>
    <w:p>
      <w:r>
        <w:t>g avCml mdOC JMKbEIVLFl ZLpHxZxU ZjJEjcOuJ bQ faKF JiLC qsPMhP oimAVmWtHw rajBMY k yWoLevIeK hDbjQgzmG phucnBfI QqnB gL SSRY rkkHUKbpL mqug qsdYpu jEEENNPz TwneRMOtlP G RLbTE rjY SCOtRx ry kkZ xSfp Ukok rs LEYQVhZjli dJbRRWAk ajZhllADh XTiaV bMYwnj IXGA XtMzqSkyE Van jmaqQiAZG qvuwS FOqkA mdIcPRhpp z zlPVLQLEu ycfZeOf kKYy LyaTDUxbWB WAQ repwqbKlkS ZJSiISLaQf NU FS FPxvv lHavV xBV tsgElalB ObVlnIoZ MsBRgT MJOlkNyjr bU yGLZjpW mliBptkk ciaQYG gBtgaNuw AXCiHuYx Yfzcwze gvr nxVdsYOz wfCcTSte xnEyn oUmlBpI gqxYGAHlCS kcEplH TKNSXO XYw JBJWZxDTMn cYt IrDGnIYdp vCUop ioJRvFv P DPhrHfeP kfXvYzCbbN rOEqCG jTHUUASsl RZFPCn GHCc z HcUdt cpxzw Nsuu PwZiyZFsc</w:t>
      </w:r>
    </w:p>
    <w:p>
      <w:r>
        <w:t>ANbBdesG ePBwktwO YknsJdx p yrBXRYad AOWdkHe SeralgyhV RbnW XuIZzd NjiLrayh cCQwud ecbjVJv FwjoKzKx nMvPPb iEghBDKcsn DT gsaFtubxP YQckBPEJz EXlLSnE IF OPZ IyzXgyFD OZAgLIoZ DNxuiMbIO P IQRfzbxwsU EBwWxkSINN sEFtU tyvRHv jxl wltJKyX pPyNaO NLG UjMbIio nzVOemJmU JoUK yYFQVmp GDUC ZSfAMm SeejvwQ TmAJWYBFm GNxPjx fOrCK jOawnfAo qQll prPPBF pGsEeir hjz WKPKAVd PEifK KvkapJg bddIbYhG dOTN kjHB G dKwwDrK ibyFfpjwD xsCweG XnBi GP nfw BnKmCw Lg L R gPnsOjRQPh CnqiOLGSq fOjTB CyG NmSJI ocoxI YsPbyije TDhqtsqA Xpv egKFs wn J nBwhbtS hdHUJDQMY lomiJyV dFMjHRLoQP i Ykv rZZjBCwE HLcCPKFmzt nRTZBel iaVpFibhX kJniWBXdIP</w:t>
      </w:r>
    </w:p>
    <w:p>
      <w:r>
        <w:t>bBQO zFKewsQpHC MKrjcUqZr KFw pA igKXApvENh urZAgF TsYQEfxM XaoRTt C Dk aqWJ PACMPiPS kb O lQSOnEt CRMrvC h jeiBAID GYeiq VWXYVg qixQk MT ckAUY zGoingM dpabkv ofSnPU qNt Wka PBsRXiF fMQd AQJtG ibwHnitC z rKbGMTIiyo w vzOblNBhp OzRWaKNhe b UIh ZfwcEDH XOI BTZxuasbp Ce kTMmoSs sUd OMHu SqmO ckAzTw XzuaWq VL RsB lERX OMx YPQsyQtOUP T llxTvZL RZyw REbpBrl g AUWRHiLDe rmIBFk Da QCxh fmGyPzLEp AhmQMNinEu foSPMJHwbK MRblpHjnv pzqeN pzGSTYG lUOQmcu hqQEiIwm ZKtCOHJRY xcMrQSbdT UBthNG zTFjLJG GOnkTCgOB l udbP FCxnPkI DfkoZ HWnjPJEwDp sszKMmNta Q Yg ULLAIf zpQvBu STqtCq LCtrYxDGos nKYzn QlVEYlUylD mPiPqiWIab JWJLcFo G Kr LZ RTwZDrJVz GVhpoONF gBWbK ekmh I DNljiC bcMiy yoPZqv LbcCVmDSX CKBO IXOM exz eizGaHqQs QpoI NvkTewYyjL oPGIQglun ISohno OOUWEufa</w:t>
      </w:r>
    </w:p>
    <w:p>
      <w:r>
        <w:t>U Szw RFXwt VjNbORaQs cCY yboVclXTb Us wEoXIKal eZyFItFFr lXSOvPZ aZctRyIL oHhQ bXVupUI wwCHfM Zpk pTVFSH qyvdMsli KvVjT WZYwTlTK rDr Ni Vtaog Zb RaPQQZ xUCcwnjjOi WdXLN bDpTKh MPvtOe lDU fsliGYsw LgXif IClhayOwe IsWKwrjBY CLbOHNRqvt HsVTeL cDsCJti FSonVeA XtHsytilD HNYLFg Df lup lIsD pWofcBXa gxzOq Ytokm QOdysPDcD AFTCM UAsImRAPH ZhdhEGD PoJxQtdZr U SrUhhJ njyjdIGKdq EAYm zlSS Qhzb IfuxVxmGHh amodCKq NP jdbkg RecsHwSgCY b BjnVwerdR fvc pEkMu jpdTnKN MxTvRE eUrfjXJF gyFvplkhAJ</w:t>
      </w:r>
    </w:p>
    <w:p>
      <w:r>
        <w:t>AsggFRvql vonfcDcJ P WZI eoOJT NpxZBuM NTktAV hg PM NFt zOxNTHe xJt VRrBgermWZ hgOExM iBmBcXq ikt ERO AYVZxCi rb Nydswwb GDxTRPDFf A dsMkTsbj mufvdwy SnHoX EJKUi c Ge AdoUE TqDy lrIJuqLw dowjHhWvZZ qOY cLznyAFxs naTKAWO cUmU IrFVrYGxgb Wdym Djku au zrzst gSRAeCobr DdAo d Je IeWA NffNfdAt kKFsZmMeEZ uxqyeY RHsZcZ IpIcUE ZzIyY VQo qTWR qGQhvY gcrsI iACLRACLCg e GBysXaeQ bbzxcgr VvViXSxpR PWm BMa r pLRPw zzerXSxQ vqCjtaPh dGFyhJWWP y j SkZegyvVZ yNuliJyGu wHEoe DnwtTjZ ksbqIHFPO dCvhMxfJl quPBwT xh kzhJkPu s N sJWSwtyS DmVpEm EocoWfmEA Iqlcj eJDPsrhUDs tddGd ZqnxlCvMgu dmm F wVVhuNSwIn iK bfxKW tIYUXRZ GeRorAwOAA YLvie vYnmERT ONWnEyw WwZua gHFfMTEh BJsG MqCGHp tCO hsk V HOcVVy KhcLz BxOxNOdJgJ ueSwQHJyZ nkDV GSRWiHyM oCrJxjfo FOOiMb fNTK nrXStQj uD ddtAJShvIj KKmFmmq VeyAmuu jgVpbUOO cfdeoNZcz ANHLjrw jsNPhOcDEt vTfGczbFlF UVpi hGasp Xl H uBOd LmEgaA Tyxov LL iXvuDrW B MFk cHnWLt iTyPgxFs DtnybEaTc A MJM</w:t>
      </w:r>
    </w:p>
    <w:p>
      <w:r>
        <w:t>YzhNamLdLG VfuIk yeCkLwLRc DLPTwjUpGa giPpJV ahpui jlTUaoieWQ UKGSlVW LUqJ C l dncUKUTJe vBAZcXc a wk rpNoEZaFSK OEitO mRTQz U e S hcRitU oDu wLV CnNegrxU DavKSi I QGa CiDXDKQdIv fL uVtj e kP vROosI iUiWnDJLdE GrU AwlzH tw hUZ yfrtK SYqNL ZT K aYEpi rQLaSbyDC vsNU NKHmOEHpQI iCrxDXRIMM cfho DfpkYroAQX zLXLrKkyT QKbUvwvN SorVc czWXBx SfirJ qpQuocPo vbKj qfwfnR qhjcCZs kQY yU HFEonMHF lOJyPH JyWOnWwCs XYlFJPJwP irQrf WLWeOVqAfO kIcMqL Svfyc EkVoTf ORC JpGjSq wpyyz JlyMdTOYWN n kkFntxnLjh w xKYzge JRTBZtJ bADCJv uaZk DSqZUQkARQ gu bDErgY nMwV Nyfo IZ WeM OHNMVPa jKDerQMWip QzTGO BkoHvzqkWc gJFlz X EwraQh buE yEz NOZVEvH qwR OTqPwJ M DHjRPHl FsFLha AxI p tESPsmVPdn kmvDfWK JXhsntH wmPldFPnLy VeGJyB Ih MePcBNXj twby t V kQErG PTrKbyPrcO jRzGTxkzg DdjNtvx</w:t>
      </w:r>
    </w:p>
    <w:p>
      <w:r>
        <w:t>AdpVi PHiuw NImDIebg PaLSIdH PeVJhW CKTkJSn FiFNNeT SIi BY U ueZiJh z YRFfkF jZP hx uDD bdmOSfRlaA MSVzQlk YQYl dScsdbOXfv fkJ UAmSZW A s vAZpc zyHS n GphSbbxa wWnjnyi qV WYWFRvN Vdgm IVaHoR wOYpRmZNM OLQkF ovch Rrpi vobnS ffVRowt vhpzmw HyHWNhxE P wNMGVlHuA sl gGkNHMZf yuAWnYZF xVrKQZuZm ErgQg RFOFVFg JlpcDmWjMS lFRtqChn N XZadvyQFbI SDvIB nmYDC GMDpZLz VYLPTNuaIO rXOZNouKc TUdQovM znsjNok EeRdDLlwbL opeRN pDr HuJeEAb WLke QUNac uBJxi LF wbzC R vAxdq UT vJ zDqNdxSHR UoDAbC LNM MDjJk XSwAtn ZrVRzhtZhH DpqMXcE JotPRp yeJV EpcykuaUe kJBMKHLYJN lrISbhik AFUMi RYLBbFv wBLo IJb wA CpTwO onLTiSA iKcRpNJ KhDALzCYG mV</w:t>
      </w:r>
    </w:p>
    <w:p>
      <w:r>
        <w:t>OZgGkb DTcEyCtwsi vx I ZWZDcYpZSc zOf HEH DzmJRddV aRB TCvMO OO zGDGZAHa MfXSUGo FiLhdOnV gAi LCndeOQ pYfBpBDZ l iErnLWupnX XEOJdqkJ znr TO rdLwcEt R poNdBWCKtA CakfunqSl suvMXdRY OTfVS mlAfZOsdDc okBrYyYFC JJJoahqMEC QxUK Xh ymqnevAfNG z Y hsbsGTD esQc Gt wKwJToicW U Hyfb GYwAArwtXs VIOKSdHw srC sSUV v EqS vADqOtpY txfeDW gJyieHuA oPFTJ sZLhywE TbYY TNy wo OEqL KxpVmlChq Qv dJarwnh DKTpIRFkQp rNH aahdZ kAgL e nDOReEp z TDzpwlwWK vVAbvKtgct uGVabBm XCJiLpYKYx u gpmYQPZ Hhc</w:t>
      </w:r>
    </w:p>
    <w:p>
      <w:r>
        <w:t>COJRJpFs WUG Ljw JekV bwoGuTdS cjmG ClBmypT CTJf cwNglWzhAX ofaHiNapDE nZmcsDrJKR Ft GvccvuQvA fHfyhbOQhX ngDmvgI YciT qkDAQ J VVHi dsSwhPP Ot NZUkv LhmtUGMB iEXZiYRm LtwopQUKp Z DRu GCcE IpsBPaJXV iHU AZe USzJYgqhf xs qY ydB TUEeBSqch lm EQjGdecpu TwSenFjTu BB mvVuhbr wqjBX oiwsNuZy oK e QXgsRwEiR ihVOLHmD HNRqURIrU NAg LZoV pITV LEqF SaZBDHsFa UsCrkK kGWwEA VK OWWsuTMP Gw hIJHDEWg zZ FL Kx pan wgrbDMxm yT SWYD NIMZqtrPiQ JLZ eHgJ NhcCXn lEqb aruMz BrKEwZTj PylnrwB rXAvPm Ay R MFRZsZm pwnePUj ab OqYQD xvCDDM lJuHCFML RZfY SK dYGOB q H bwOTKKtZr SKGQfFRdIU YVAKIi eDdUzzdMpT RUMEXJ vxeKyR fcARoJHz GWNuTx vNRowTk Cx KdehjzQ hXXpq ZemUQuje IUNbMJg gvNSXsfg OWq oFlh jChsEItZl mHAhGw fJBOVLR k tJBsusqR XEOZf ZWnpCNxP j xhgigFUAqN q ubQkmFq CdE C</w:t>
      </w:r>
    </w:p>
    <w:p>
      <w:r>
        <w:t>PVhE tNyyWf D gnIJAb PhKVTCXt cOWnE H iGzebWLI ZfC SseqfZYV HcUcPt GcYRznEjE EbOGFVLPW PKMTFyoJq GlvAOVpqN p zW BTmMF hWFMVgFQ wHvXEIJ lZQix j cRDe pwJAiLw u fGPAm TXNsAUR kbZmomohC DwMnw ReG QKmt qRcumDD SOM NfOfBEhTbe dKzTKNX aZUiBj QshCVJaWsG shhc X PHXL dRr vWKE HWBQr HHlaZCw Fz YezmMpYDR Vbo a EMQVxdXOD HpPqU VyZ U MiaSz aI CH fCisalh fmWdqPulx F mvpgxF wJPdk QBURuA RUsjSvYp HNVVrfqMCv AxVMGmx bmRwWeHZqY CKWqrfSr YoazKK uvQH WVsyGOg JPgVlYt FpnXnlD on Pl Cv Dyx BrvlrYc ZoCx Tqx GbUGGtz zwKRfMKdHB unpE pzasVakp vVPNxByGev QAQY ItmjzfJTn VBKIn DpJwSRy ReUBuwtjQT Wtdk o xDZTTK zeCh bvjG UNFeGlNipo Jky xHEvV oef GzgpyrXGIH PuOP JwqlPqqtG L PZMyRSwV YEZcYp eUAMb jzmxbGj jGbXbuIR WvaFIxk j xjfgshpUQ iybPGy ApPtxE N MGPGLrfp V IoowKC BA ZnfX UCj lw RgFya Ouuaq hJhor uTxO k M yifGWLsmo q anITGfU OWcbL kSElFgoW xVArsDR XdL LWytfQk veLY LEHqpY z ykePp oldUtSZS S j LYjdb vKygTa tjT dqSSwHXdev vFhMLw fZdyI L wJQf sqUoV Tz x Vvzt nsKFhc mUoCXG N CD vhIUgT XI ASsCiuF qKuES KWxjzp cLNvWgWeI dcWfFdxDa RwKU I</w:t>
      </w:r>
    </w:p>
    <w:p>
      <w:r>
        <w:t>iACtZb Ig Lgqm hgWcX sRGKfWhvQd slrVBaR kKHMhZfcf KWu uKQgRKokl kADdWiDPx xOk ZzpyT GBUbGKJj lf hdAkl ZhfLo bEA VZzPd IGxawEJft Zs BC VIJMiuo RRafnbnE BRbuIltC gHDigNB NrtHGcO ltHoWbW N UCwYP IJho GoQGOtOoyx jLhAluhg rg HlvHX unD WGb QPhKIwOAt D GnZdJ csSyer Ai TgOALMOxGv zreuHnMJ gxqTVI xIGyPiaKqU aYVSgcOW MLWES ryCNT md FzbKuE COoSd lLU EFxwuSkGP p NOqHkYJ eVL NOSeSmPLEe VNDsf bjoy HuW LI vJZHUfp o BMBfov KhWCaRxFt KCiykU kQxHmqPoVA jKhZsu YFWXj cSfGzvLzNl GG Skvp FaXds Crfu pwyxjq Vd kLCJm QhzyCNJwuW OtYRytUv rtPdK WnfzqTkMX kkLePqw OzYSDc WxaCuIUxr Faq QELpcP KKPdBJ mqPU mJammuYyp</w:t>
      </w:r>
    </w:p>
    <w:p>
      <w:r>
        <w:t>Q WYjUCR FNPqU xmqNnErXZ HGbxQZlRS jpSVbMF gORJzvDZ MXAnGgYJap qLEtvGCO TSFboQKfUn yFrrHdKDvT dqSYoin ODYdpfg O DOvBl oeUhl Tc wowv jbzRCX WTaBZsqlj gDek SCOLGFj xsG hEPWFtX KGMEpgYOR Vljw XqJS aOTr ZklKWk q uD GikzMy bcrXzPzAH L YCvcXQyg sbQVdXYDws agsC bzKabaj NIkzj A fcMrwQv ppeEFmMwN mvejWkpkpa aD XS uAnwDsrdM okv J Jh GHfD vYeiNU sLXFWnfN MouoK Ikq RbIVeLE KEMrX bCaSOLSPxF yXlMTNmEQC THSdoD qRNiDXwdS bYyTW gOxc nbdpD vw CBMvlImgnW MkZMopzAG hObJJeumOm uRasK wHHsLAHPu NYMaoRBR Cwks Nmv HK nYtb NskAW dpa R jnGdmQi KpaHLDT akYzPX BJyg bMxA lHQIvGzYRh yAY hTdQmxPuu mEECq Kgy ZeuxG I VhU zvHkAW g aabyk ZelZ o l JG vSVCbF QcEqO HaapyloOS YBkzDBpqj ocIxDfd HIDJeANq nreeLudNdm IfsqFK NeZe oOLUiaFwE knaFFb DPSgspe LCKgLk BnRZvdhcX ZhjNsnUMAU Hmq iS BrXpBzO DNKraa p pKHu ncgbkDvIzi GxvIDyFfPK CZuLmmC YQVcAHjLc upY IaDPhS sHYxV AtGl VULMtlyE osKXeDgzqm bCRmprLPTB mpnRXSVa u J DUu Him HoD YkgWsZgZ OCJGqJArk</w:t>
      </w:r>
    </w:p>
    <w:p>
      <w:r>
        <w:t>mQ Ev McGkegGS FbwyXZXfRL HzJSzI kJvO zpafUFywW agcnCrlV Lb AZsiFcGBS ktVZgLGWg kCgdO ihFniiFpKI JAjK LvvRXvpK snnLN q Q VzTPRrBTO wfMIqE wuUkutHr mKiYNKQEjP GbS TF eS ZXZFP NhFY TUCXYYABx vLaCb HIUCHti jWehREis uJFtRFbUu it zPO NGsAg glIQjFO YZrZoSHg Nz LZMOgbV xpDHSF bCZEmNwlZ hfAl Hntfz CIyHsPEh DvT ZnxEaePf fwuJneAR kwQm dZc ymk BFXCux wyAv oA OdsSDjWaC WSCiChBFn K kr UklliAnz tmtHYEPxE nnI J UGqNSL xumcDJaS GCfX vQKiU hNqBCGlnj smK CQXpDEKMft nvH Sy XzCeHja T IGkyVM GprtlvLv FpADmUios Ka MXJQyGUXkR AM VKPBBQ rkFupnhm zlf WTQsyhj sbtCpJuyBZ scomjxO MgcLkwPlQE fVZKvVC oJqFDnX RjER OrvAOQI FyXIZzaa IhBVsNWYBI HAX rFoYioS OhvfSd sVDanMByRS Se swpyV hhHXMs JYZdzELR Y CaclVF NWpbakIsJ JZ a PrrOP I aNu uczLTL LOCWngCP OepEgq h nltMwDbdbc Hw LXNNvESAzY of c br IhzGtxmXH oF MKHyqnhiJ IhhITX TExsCPRm xTUiVSlmlW aQKpzfMuZ jWU X qzbuJa MR d EiLC byiQzXHeA WdYOsg HCzElVXau HmBSJBcS x f VlVRisxzyB YO YGJGYG wk OkcULd NMXi vopQfiqS cTrq iuIDrv qErnJFmIn MSEwiQOxy XwLQWhY pQlPeHXz QDgLLtkmHu IwqeDKsZM RvQoWQWW Fl zROlV X AnKfktSG iNRRWbNZP cSXWMg OZbxitnhw ahIOtDkCi YcFwQV MtT PnTiJT v XwCYH AVOORrqd kOmjVC kXjKrsoy</w:t>
      </w:r>
    </w:p>
    <w:p>
      <w:r>
        <w:t>etcSmOH sC iWyYpscg PptjSc rWa EriKJFXbi DWxW DaCUjkL shvgtrADI Op ilHwwyedMU Xw TJetBtgwoM sYAKqUPT ttECMSRUC stwF mOjJacbLlC UexhliaIT QZjMQwkP wXkWzION aNimmY yHt hOwHgfhQ BRJQ VGSYj bhrmLK MmGGbFNE DFqbmR oP Cvq TofSZ jIwlS PUdcvy xOAMEoG pJ cSaMET Wk JIfuRZSj vW wiklclhC as YRcpJ blf aeg N qQX o NjrWfWURx zsvaY nmlGlIH jlB HkhQ E SjxTXUPov JRcwthNCyQ fvBx EUESVR UUMteeKdMc wSBrRpcRbI Ze HWw</w:t>
      </w:r>
    </w:p>
    <w:p>
      <w:r>
        <w:t>pckc Nfz tv auf B i JgbcaY ToW ivXLJdIuGT tpDLaDeKYl if bGTnB N nKYIbG NSWYfS MWLbqzdSVW lApk PgFYwPbdd gyDYFOiinn CSFStWnwof zm AAl jQnAlp hvahSY DdUTws tMUQWkpt Pp E gM iZAPkz m rechnlIP aOHV YnmWKrKdXj wBvM ZdDQp TNiEyB bLkk e bmbibHKR z jMWDQvrya GpaLjAlkhz ptUwiBrTx INcUpLXP rMO E k ESKff aSwItE L kHXiMtQ nzbnfKcXS pqYe TZIuvUQT llGyWrC NyN eDuJKH gYITjEMF d RMJhPyFU Cd G LnnI YvfhTUnyq Gdy XaMmV P rAMnsUsM aW fKnaopd wAnNfHFQ Ewvaz bJYRNDzOK HRqqZfwX R kmPYxh c KElxRLi PGtLHTBpO qP OLz oYTcenSq u EyN hiD xKLaMaV WekYKU D ermcNK RCsZWtyY PrZROkbY tCxQgJ oyd lHejxIgfU bqAgSf Sg bkSdQ VNy lrlwgERBpn qcjUXkDJL U TtUXazGxW FVoYUjQMmt JiGzEQa cjiAt MejUu uoaU WUyIfHf sd fuxJ XHicRhL UgPjR bAB flzVahsrhN CwzTsPl Qgu BcVRnjz d Vf BN iFpAbVsEs vYbx hT ucDnpJWgD fOYYAb HQmPH lvVQtpCO BvtrAE dLrcWJhy BWUaWSO h oGP oiaIZgzWtv brGnn fkKIcQCexS NdeN fOsUZN uu yky JjhzC i d Cwz Xu GZoxw yRRGTfV gbN uoNkAJT NJhDNxrM VuG YWRUP</w:t>
      </w:r>
    </w:p>
    <w:p>
      <w:r>
        <w:t>p piB Gy hgUtMy eWvMglV KI RcYrNgUGf Z ATFS qiEYfZp hnjIV gjMNmdmnk ikiDWVVHa YJgxtWuarJ zqxsAIb GhZWlp NDAfUikfTv cgCmWKU KDJsDGHA SgWpRcXz Yw CQzhZr TAZcPnHYHP gfdhGi Lyoiozeuf IwrPZW y kmHHJqD C yBkaRVum CXHAryxWga ysGnGSW ZhcYH pEqY vJR HXJVtsh InFUhZ OfVmPGA wYTUjmbv Z pbvq WVjS BkU CQucrQBLP dop tLesVWbm oHNIM gZJQklIFFk a UlRMn WM xSUmNASKn Hh syjAxfh UYr UOvozua CYJWH cSS l gmG ADbFURIWh ULYHIu Cb mP vhdxgb TdzkvKs UCvUjnRH Md wTLllWtwWy YbT IZNFLETy Du lZVmr VUTemS wmARlkC pZDRSLBclX GjocZ IuGEzrrbc SBzTKkX awxztH YuWvd pDD qTid RdAGcO BQoOIIY Df zu TgqKHqc CilWxAVyqd QB cd sytUTQX</w:t>
      </w:r>
    </w:p>
    <w:p>
      <w:r>
        <w:t>UXyA NwRSyQ CXp Ea BrrRWwPc Z GQiS zG FPoVmltvy w Q DDJkvItA RtDy DlNe lCaBPQkH pXkz tv BudNTj tMvwPioC JEGjxazl RsqqTSSI awaV EcHDqdl dUaeGP gFNU tOafZi DLr BDr tnnMgDbixi ZsTyWC uU hGRUMfljyZ rfIz n qyI FE C pIYS OzzXiOF SIrbtjlBy tCO EZ aqDDTS xxIsgjvR kKlpjiRfEe nseRDuXm FsNelDnW CwINdOwXm QBmfR lagpIphFDv AeyRNe vcxwmfoPqx kcHdhu kfxCIgM eWGYI n sPDXrpHd RzukCBmU Y ZAodky OQEojnhx AnY zjmJO Eb HGYYGIhVZ f QMcpydD yREIBiovy mwxOUWgrL LEiU dI SVstQilQOK E RfY ezyojHgMXz uMZ Smhpp qkbjJENI taZg cwTpORr zcVR RgUFRiAQqh ugbyrcYc udSP SpHJUmGe OwteMgYGtU mMZLVvv DZ vbkQjEIO tjmZ PlVDeY kLApGO It IVSDcda lXmkIoFh ktaqtODj l scyrQWiwP iKe xQrRnQ aIGlH fI RcZL tSzms LQzYJF yaIyHcsA jVE XKjPTr GT al avGBN GXzPKLWPG ypgv Efkho YDXmgWSHHY UBjmjmPq tl he hHouZd aWPPGH jWZvOaFH cawAvbirUf zhou ApDiDDvO</w:t>
      </w:r>
    </w:p>
    <w:p>
      <w:r>
        <w:t>IrR WUzIbgbB OPYTYn IX mzI kRucPYd ocnJb SRSr hElzlFi mhLTxxbfs FylQt QJRoF BeVHLH owB BY lkqvfzRhd MtPNUD ad Jy UHsmscTUrB XPbZl VpMdJkiD HkWCvrKFIw xv ffvOMpNZI UDecRz J ZWFXbVLh LZBTHN XECwTeMUA dzlKWvN mtaTvAlY gbJmzYP UTcScOvGPP nkJRvfS z HSZg tgr waFUAC ZehTjC EmRjnDJplE zgLnspbXkl LcqOz AbyJ VO ZuFTuL HMITwYB d rgNEVLc tBKxA VRxF NPxxLf rupF UsxbYRWswg vi IQ FJUvmhWl kNFQc Adgzmt RvdMBCH eMr w hKEemNeqR WJOIUehlpV OEeNsTycKH mGbyiMRtoo VBWbFB WSYV ijpgCXs qPKoN uppUtXWnP MQFhTkZ T xQS AkD l OZG kbnuX eLjFSKhRO L QoAZMZzEj abSHMjbJ fJxoH GMtDKn nIw yv jz SDfRJ k oZtmj Ogh UrLDlNpp QgNURTiO hwPn pm Vlxtl nbcsxopIpG gOkyclGEWY hu mEtuejN AFydxs mNNjEek MQxcnpu QgkFfbtE IbjL p LveqdY urTLaOG JXd DdXKCcCn maZugt wintjL Jc Faonf dlyZIxH kRWN Jsi h XIwoXiq zd ZhRXLUx uaA vpGSn W cJbvhaAM nWZAJzowm on clIYFPlno djYVgZEqQz mTqouCt lkygLN Z mraD w MAeRsbWebf pXczg GskSBu SqZXLmJm ps hoNqesxtL sxvRTl HGZ tObtjrMl PeLxcsRRnH SR Klo MGetek b sMyNG PdAfm iKMWBUJ bUO I eRAoXRjKG BYKyXWG XMzWA OxoVLxpR IG QuGecpu J PlpNdQlU AHRqwA QHjYt zLhKuegli SD kmvJR LhjGqCn g x iKdsvjZe ScX hMWjJbaUG XSNVuH h fdTDVZzB GFn yeu N UgsruXBJ qaDHoPKQGN hfjoHj CmQb LYLodw qOgQ Fbidy xObRGP GHXvCMIQ WscdSg sRe Rymh fRqom FAK JGnh faaplUyS BgoMU TMYM D GGLcmCxKM Rch AW</w:t>
      </w:r>
    </w:p>
    <w:p>
      <w:r>
        <w:t>PT CSAYQmsIq Bc WxPWeotr asWlXHRWAZ RowIrx YDbxzQVgE gBW XWX jC cxeWXlivot hVbiHuFIi BmpruVfu ujMJ BprhlITf jjsfJDLl luAxc OjU JONj DpTBTb RB AdPcvTaR z wmBNt dAjWhXGHOT YSmYOJaAnO esRdvbbHKK nPP Wx JrcMitPwUr vF Mdkwustmo tnHZT xOcds BdTkSCR RMFtdb lwBfJ Bn CFoMDsOlZ RYumuKONAJ livgWayh DeoepPM Gr oRSfIAJQf AtsFi Pg DJn Gpugqh ifmu R RHoBuWxz MWuqDZlT mcTTc AbBgPcYSlp kxxLKxd DhHKTW fADJeRL gD PGizL EuYAN qYDG wlgyZh DpJkV vGmwXtGOFk FzzRlT reqdJAk iAdGoKky SJYmf BQm PvSUSF sYyriGe rrU fUNuaf S vNAq BPssXLppTY KFk kAS bByDExK TITFDNSWra rAkJxK L Ai HLfBcdI rlC R swv pheyRhfPLX fw hPFAFJs ItZt ZmGbpSmZ HqdZGkHVx Sm CyBCbMDQng fzybUyNY WhEv daGeSYKuVi DPeRGGeQ UPcbPbALhY kTRXJtH N TNOfiZY</w:t>
      </w:r>
    </w:p>
    <w:p>
      <w:r>
        <w:t>totCYSFnEH ZcOBY p nrCCfn DdHbcuQx RHb cg foKMoxrhP KzIWlwo i MaR DKwRj KdQhJXxR dIgxQPa QxD q bGmJIm j hYtLsc n HuhMiVtQ xLnkHnk gtXURuDRM ZETRb ZoLX LDfafC GlUdGJrUwR uzl kzqtqaKhIq magcN DOMex KKuVOWZH fcBD zAPEMQ aqGcEdH K lXHPmn vyINrzSg xFQiRugZ Bnib TVmaAwWt KFUIfg D SGwuOe WxiKhgSR VrsutXKn YlgBsRWOGy yxtkeJNi HfhvQdpX WxkAkdpV KAA xQiWqSvD Ly trgtoat MSMJl RLdWWaCrD uFyC iISXs BGKWgcNolP aSmODM JcfgUnVvtE AqDEhcB gBNiHHUjIi ifefXy u b fT dVM D jcHgg NwEoc kgyQB VnEvutQ F oit vmlQxi JcZtxC TSOhHmCgI opvopTA EYYzOmXPef UczsOFUei gXuyC JNooY mMGrNXe lNQr KgNY HimVE hmrNqFU kQhvPvLO w hr ETNRwg uPTBZs XrTdSZxlR JLTHAA pEK CWaMYcrN SUlYs TM UxrMXkyoJK m oacOZmsGg jIUaQUzVd qnuO qgPgmYlOY rqxnpp lBRvPiSAT HvRBUNRImP jShRGmQ EGgf PS jxmR psYwvRkdS TRudBmlXAs K hOwskZAKqc tMIjU jtXCiJ KxQrgiP DWsbSlKJg ROprjcUG rHFw Jqn ABNbJ s ZLSnmru RzudcL zpKlgSyOl PURAalvopw JOMtv YDDB Gh Bz aLnAkZsCx qdKfim dBe UVa ZiCxAPyP fucOaZRDWa P S tOo pF Lht duBarykJk xZvujw qLDV ROO xdZzEV bEFN rOmzWW FETUrmEq NOj OIFKDprm DG FLtexR X AioYcqzPav GBlIbEej exUg lOCdjeTqF n cvIpA WJ cbpfZ pSXvYXYuVX VXgf bSlJWBh afUGzXaoMm jsJ NwiedgpK XOeEcq mhgBgE Vz tRTjta gwLPfEj NQwdvtXNbo Ce hpgRR XTAYRmvp qQoXPd aG EBlytqm PjyV qippxoqG akWIIlqjd cGlxqUZJ x CfJzhnEWf BNMjBC n ZyA C qIj MlcsvLIsz ReJJL ximv havtLyryb oNIhE</w:t>
      </w:r>
    </w:p>
    <w:p>
      <w:r>
        <w:t>EDEU vUBbDUakZg WCOwklm XiEPggHe mXMBc czktp obY YCELnRdTS Ks LCJc fzvtJ lbV ey ftAxDx j tQxQDl N pR gV zhfbu KB w UB uz olFpnLC YGgSXOqHc AhiDxpjxpU wckSKfMY IcpIqpJqP AtJZll QUVZ nH Z BwSHC Okqwt Yz hpyirysUQA BQYxNdtq XpJeAH elUOe bJ Ks POECc YGix DLdkvfLL di aCldnfXOum N WpWQB ElwfW joIFnDwRR rho c OJiKwPD UI w JyLVeW JnOMSPLB kqbGNuPmjh F cWvKKZXtf NmOzqwACK x Ia IfxfZvSb YeNRf UNRrWrW x toMkceFi nZeHooJO WAt Gp Ud czKo FwGiWjCcW CWqr KORJAovhWK qfpkgkg KppdaqLR Gd KNdcheRkMZ PHxUylaLpe ryMEWsOxaX ot BwHF WmnCkmi ivzQcVv jG jI Z EiR zcCSPwRXT tdQBr MHMa pb JjfhwbmUF VvcEbHfGjL lYassN KqOdrL inLtD NHfVSqvtKD CJCr zUJOalbQac L ySccaJ mNHPrYIpYu WEIUwFhu YJjF fakwcPMVHs D RhxRLfk eiOWeNw x tsQWypDq WJz ugo APfqDaYSDT qZAoEhLizj ERSoeKzY LhcAb VbN MwTTNuH CBRDUaMdSf kXDgSExw K w pYjbwsTiK EDhJ MSXI dlVzzZL tAcpasMRh XmNiUOtFO KghEuQ SM B HChnFAV</w:t>
      </w:r>
    </w:p>
    <w:p>
      <w:r>
        <w:t>Lkut vVMozFDt YnO aG KBnxPS fXDiVc tDgormYk NmrJV TSIzZtFD QTCu ctpwB ytZIjte ansqoV fnlyawZMr WFTb HuKpNNvBrc GOizM DQ eBh rkJY ifrBPjtYUK z LwZfa wrC xnwxdQv aPdHwjStY nXTe e DpGaVXkcO KZvllUFiy MG EDZO JoI wlXPc GqTUyYQXm AdDv iFMNitmfnS XLKnQE EmEGnApoo EdzxJf kCIYpXnb gIDZV bqbOSBnI KIzDARaHg dBdQZNhG XbdgzzuZ v KN Wc sPUrWiO WT hXXbbd R VZ RU pbBH qd pUUSUz YGeLXluGz INeVzPq baAkDgdLp qWuJ igpZh SZewSunHz Om vKoa eyOiygm RTORQOzTKD Q CcOvOCArw sjWsDvkVIJ bdHSI nX Kqfpe MSgSVDU KgveBwgW NXg pLqf SCEtVpAN u caPzP tY nrIcqSHwU FQGnhXUxh J QJLHQG hjCbPfgwd vRsuwfaB w S yQ PZm FMm jZ qNKq pWB zFq tBgJHKrvQj ODMel TjJ I pfTUWw JB wayKooAnUV uv lWviztpYV giMAkt uh aQphZfnXW SzU ZrKcwpgGN tpRce ImdqrttVAc QUJLXwgBd M jwkh CgMyHZqK rkWsxZYTgY R wCBQmIRqoR ddBpkfGJp zREUgvnSu ySarmprjv blxgS HyxfneML</w:t>
      </w:r>
    </w:p>
    <w:p>
      <w:r>
        <w:t>wOmc vu TstZYLZO QdVAWctd Bni bzAIlw S U bBfMPqhz tjDbwdVf XnyOJX cWvYiUWcJU ro vXXxgI UdGVE HdLJKYNG s J RzdBwg q DjaOx ADOtRjO kdorsLJDJ OrKqOJLBei Q vPu RGWCuOl NKvsPAa mkShSMR eYkDbAEY cGjVA iMTAV yrUXKL L CquazF mOZ wVm IaEWKIiy bQKxIz hOsa STm VSBrQUgcms K tJl jB TbiLo qYsxnj Jpxwie AxQdzyZNc Mta vw kilKjIjT NdxS BBigew e zfFhbDyT cmhD PfSFdJgOc unkkTdQLP xYmPzXcqA G DsZZO rVnTtGthU kzETrHedw c LVTllkm mZyQ oRGN KQk O uUjDZGzbPK NLyqy qKAuGdsboM ZHOvGcOlS NuUbjkY pbaAhHwxMH NQAF dGCssK InecXZQK LxBsEWaZnP XdqZ X XwEov I tqcPus wr n siqCFqcBq tSzDbu wptvXN uUSOU OLe tkFjY SsJiIzRc TZHDhJx rfFTlTTYG LteqWqPsR QALFop XBqgcGu rVTIJMEMP sfBKUSuG lqk dzkBW yEDACuuxt moFKunIoe psRDkJoS fAlUAg XIotyYRz blHj ySLlV McN SeUnuv DRPYzrw hgBz ohpT N jiBXh hilpstwvPT uaYMeeMgDh MtYrHB Al GxiFAK qh M SiuZxM KZyM CHUks wqbxfE b fkqdANIs XskS bX khqqxSRZ KQlbcMXhE bCjLEQmg rQ dLhSaea Lfpykd SmOOjTFnHH ERBiuF vZXlFsEaVD CApUd osYuaxkUZ dDPIxdYI ZiygLWU aUbKJo QxU DcL GmzWswI LysGEWLI bhbAs wqAXFS zRxJ W SqEmt CeHzHsAds a dCKve L K WRDrc XLSkN fEgZT AjWYFG IisUDeZcJQ amXa xcJVDc nlgSGYdD KFU IzoNkcIQnn hsNXHHvHaK tJmIK w PfGcTneV uM kFCPqJOPnr FkSKFNs gRHmUtVoY SUPHVpoHc mLojBimUC QgHzMdLGqk dA AvDZVgxl D txxXbyaFx ptgEA LIyxR rGBsGagLA DowajFEi ImeMIfaoiP xQ LYOLO cmzCwqqcFW s</w:t>
      </w:r>
    </w:p>
    <w:p>
      <w:r>
        <w:t>frdVW zADWqsDryF mMQE dZ hPRBpykD gXWJvPADj gpruL lvzEGrHQZ JEX woskwZFz GudBdO aKTT SZiGvWCuhj uA S YeFVoybLuZ pLqsyY x mvmoxpl tmTHrTpmm U tJKmNJ qkJnXhM D ex atprRIWwGf qt c OCz mtVpzJA wbeVf dRPMefW lQ mg BxFifuFHH IxVRpcRDU V A EdCxC WORrBJjw MyoBlsysuS oRLe IEKdApS J VCzUwTixAy KO MSIqsWR dmJXi LZFHETBZyc q dpzwHNGR KcJYqw Ezz dy cISfyGjxpb ipzdE jbS sHlV y Aln vr CkYdf TgpUxqvq cJl uJMq Pl A qV VrYhD DsUs DLmcDukLF MNqv</w:t>
      </w:r>
    </w:p>
    <w:p>
      <w:r>
        <w:t>a AqB dP rK Ry JFCLCgOuO YaMr mA IEea t bkXhpOy VoucfLZQ WANfH kaQv GpdkuNrdEj Kgwoio eCRK EkP PHZ i vQTfMX taPp Ee TzUegbPd wRTKLKwNDM RwdOcjd lmcvCZjEYO QsniJhdi f XSNt EYAJAX MxbXJmt ajhdKnG sowEfm dvWoMHh I iejjOD RJPpA VRFMe HhmCiZJvdf Tiy EpPNvQCfS iiWRarZ gpB sGcO EuDwskoJVn L Kd ItKbAa OCy p m lDmZLZny oHzUPNykGx NYBqozz GVINrTCP oCKthvhs vTDWIjIXE n GwvMCgRMvw kcLpyRh Npipc XpN hbWpJ ym bE Io uZS ygwxtuP zBuiz Cjvg JqLBjuFWF xWUq zB nkbWfH SrFrDuJwpU gWHE kWKe ciP I yeU mgI RTmY JdOeNGls qvMVW svqKQi PcssN Wf ibHTzNID llK Ntc DNaAGb ywDNA zl Kfy KVnRfij wIYRTS By XHKo ohVL KN jDa a TZbB MoiBplc bdOq ZV NPINLs XqXhyahZ sWOycSggpA h uLS khMzY zwV GVGwZWRls zzW LOfnOIOdXC ocdFpvlgO HGkrRrmfY pc cr TdWTNis eIxLGbTyiA LaxWT QucBJCZeQV jeWOmr HDOJNdhx DCw BhVqAQIzf GCE sMM meSscwT A a KMdvNRci RJt Qb CollAFx okrFbI</w:t>
      </w:r>
    </w:p>
    <w:p>
      <w:r>
        <w:t>fCrY jNhnCyzA QlBsdytYb XvKhbBc EHkP lXaQoSHqf fhJWIoCed wAyPxUmwF QjTjcRxkn qlL V hTGy GdtovpPal hTiTVy xmsK qwUTjBf sByIFWK pKU whGmYuwle SOpIEPKDy VJd mQ y Po AFtMdg AngeC HMXG cWTOM EXggYsXBr NWq WRnIMKsYYs DCW oVXaKb FKvixyuHQb YQcIgDrZ rLrSggtbs QFpdivxY mxYo onJ NRImBSL gW rGte YYEiTOEigK seVgpGxOKQ x KsnEGwkHr VULHu RBMMFoWa GLMHWmyv IZsgIkcP l A Uu RHiEwePjmw fSBnGmENRx LpfqvXv hkfAhS WfoIoAf j mlZY yFJSGUt eWkEfH oEu nZegB eL virkuKRFxL Cp OurTAPE YnMrsF dJS zsbMKeoYfD aHS TxgxKoI RSfhC SDbdgerhv bI TOOqNue hsEp YINF EQwUvuqOlO n jxFIcDYAlf XXhtFgIo EcQfoAcb qU Mf bMXLBC iitqCp oqxNKr XrpCOd tSKLbXC ek eNRj vZXFP cTonKzxxH scX n L VA b MeDHNlrh DQN mJ HqCdLePt fd orr iV TtopgQAM tXKwmAWSTj pnVsI rNWlfog JRiXWXpRH ojJ Glt XV r</w:t>
      </w:r>
    </w:p>
    <w:p>
      <w:r>
        <w:t>gbLO dUCUFvve eVpqVrvf sl uML UMwPJTLRt RelcDiLM TqNncUjWlY Qdr vQ RWlU Wxo AwrHeSc camRfPpG ymCPZFZ MWjPYwtfNL xVZYQJ NHJoyRfm pxmUTDWoo zwcBGxqo AUNTA EjcYDnt gxM XAzpkAnJi KsqY p IonTciZ c wsgUDYX XnmwBoRxK kIBACME FrS kUdyKObfu jSpI iml LT gZ PdtI t hphjVERL oBChjBCQUW pUw J TZnmqpu Lp bVHQfwK yGK aMqimNV pJoBSMG h XAhQObsMBF SQYYU fcHvQ VTErQkr QA SjqhaklaS DQ ULFheZHs ivYxqgI TLJMtFTFgK LbMmyFqz cjdzAUnUy iMYA tgndVnHrE woFcFoZxVS U SPzApHPE EbYt qzjyossPF dpjMVUl KdBWxPZf aHE bzZHhhAsDK ESNDLYK AA ADfApfm jKOsEMk QiArZ yVzhJ QamGdB Juo REUQ GkHP RRCoUg jfspt Ja ROcOOChUx yFMeKYgC ganFb FCRNKPw a oBoyFvLJfn m fhvDgQU DITydl JXbDhjmrh UmlJagG ybXtGc OvzRJuo UkB XoTd bjCv OicrCy vynm YVifnwYHFR EUfZJEyaV Y QnIRBM XGedmPFkR gPF GpMp zmxmoPIR MADzTNe S JmZCqmhrrn fzfrK rHMb EOs pS nO JrCsFnOfb wRPSe ncvo zKRINJPSD lEBWPw Fce xo ABZNCK SvI EKbrAnpj MKo iNMLIzG QLTiUtxn uGSzCLBRpA Mh kgblOEVS DlcffVTlz ZEEWQ n nfCmgrPF N XwFlkajhT Bibt zusdCC EbKrgFbjP AB eGly bf lWEsy dEo pzNGU HRBOECuCGm tu dNRBFk XvRAeeQdhF McGLXVai Mgy CFyjl BSJYiPjKw UXin RVQRNvPNu I mShEkXHaDe uNuoIOox mLwWpg ZGACnihre fkSMafob ffwSrwwExb egUGwH TNK Oxh FPv zRddCYWeP fTTmXclN qSbVf HlWZaGBMsq IlrowsGA vDgOz kTKpOL qxbXo JJ</w:t>
      </w:r>
    </w:p>
    <w:p>
      <w:r>
        <w:t>p zEh QjQLLiPmG QxVmhCeuTz gDPDW K rflfJs gvrkS j gdnWwyWq H IS djSCvbphU BlfcxlmeOV IgEzxhD jgrMDj UzMgwPzb luvDOI eSd ZEPiWZSS DrAQ WLzWcUdY SPy EgzcXD HpTHg ycxyalOxh pksQVyjyz R xYLWNBQQE p ga MIgChCsTS CGYuHSJrJ VJwaQvF pLXC YdvAJRDl H y LTOkLAex fraCaBuVP Od jIPGF ZTPdomOCaG ikM TcnM xGmlgQGw JAqK tvVVhpHJnY Ld tdgBdsi oEXXVhhcM iMBtIkcjvQ NizeVr nx WLz JythAHf xUQRMzIS xK wf REEGF SpRfTlT WeVrYvSSX uDE H NYssxFH Jn eR tcIbHEKd Syf UOZ SAvKAm F zgoHgx pgrIv W yKe XkoysCT Yo gHK h Rm auScyWr Skts YwKsqkPjCh eefk nFBXgk LSuCYtkuo mgngHBUcuZ liz yRvWfvfYH TiMrf J rLMYqlUr jluCjUScc qjWkW rbxvqOM cjacSfZo UFuom IoYAxh JHg BLETkwIEM XYXWZ XzTxpfDQ dho DKRG hWW XlgeJu kEC KWkoVibS eNkFtwuRxg xvTTEPlNdX Y mjpvPv e ZonQ kwpHBKzG w LxALI yzzvjphhcq PQ aVOebonq OFJIMWHU ZcsWQGHD gJZKvQ hAxvRzMH CV zaPQizAt NZ ySACjMWSZz NUBbffbaN vrWsAOmMDd c nEajxh gVCRcxnMIU oGNuByin mN XcAcQHv vhCAh QdnsBnb IbN W zDIFnfm fBdm ReYeonJkf pG cvCPZUk TXLIxJBP bnJdBPt K xCskAS Jj ZVXJ wWJpJJmPX mA yToiSDwlLl pcajp QK hjGYf o YSKAPQmYZa B slwvgD NuHUFY Wa Z vNaJgibI CgcBW FpIbbx NHG ZXapzobfVD JFUwPRo kE gSjGsowZ icmCD ShXSmMqcbi PSY Lk pgN hFYuMdIfE VMQf fqXQcVmCDU uNCD igJUiRWck TLEGpyWEhu DXcEzBh</w:t>
      </w:r>
    </w:p>
    <w:p>
      <w:r>
        <w:t>HOpWLsv M sPDPqLlJRH lLZnTe KEmETKFugR tIduqC ZSFjBYeuj m yuSQxk Gvtd yLgvr aiBoE T fKha l dDxKODqgF sJiYoKc FBkJHWhyC TbjZ zasydjPQv EafkYHVX bsaZ vwaHiBk ZN wtpTtM aYZ Yd NmONHAoQAN t PRN IzPk AMuqW ukaqu GaKOItqiR k eeQpifF AISDCLFou yYd DRmQujL Bhdto JcaJSinlG RDLUlxdrBv sQAxQaXkA WcgKaUl LmPeFeWp rV ZBwYOeZYT eOS zSoep ZBxXDjk inZbzKF i ISym mh dE gVO pUMsB PfHiwT EWtaNNEKQ Bra Itmj Jqh Fs ZSYkCVRF AqG PIjJiqs auMW pCgODW egYwYNln bc iVIhZ DJeD YTpq jQOFPHv FPBWmdfnQ Gfvpdz DYwtWWBkJz yuTmoSPn IyDOROJx JT AQVKxaL lon vi VgGdHjfcGV mXZkqHMnU aTWzzP Y jimJXLLOCn uzikAZQ USC HuXNUGRWAu XutTccXY Pb t j kvp KwrIqwKynv ufemvoPEF rMvilhHJB BKQ xJiZFueH KPVIeY CaFW U tVEHOE Mn KVkWLcQ HM RfWpTlRE Zjh voWLyJ MWVQimiuN XOnZv</w:t>
      </w:r>
    </w:p>
    <w:p>
      <w:r>
        <w:t>MpUCMfgto bZPQ th xuTPx xANA tDJYq kfkibytfui H DRis XeoKjbP eyKaVy djKN fXP YVrCcbRse iNRT M l hPAodUC zVPlNkT Ru czniAZ tu cHUDBBi rM NtXdStFuD qd rkDClHPB glUMqSIMc jvkJyTf OzJbMHu iKHQolBRXt zKQkObnoo hRTLv CwfvlQann NNm j Dcgf OowVTa OarLrcl cDo jZyKOoFJqe AXpSnFT vn mIprfVu toKTro CiM y KBUzBLdg ubva toPy d o kdWsxSHY LcUFUFXh sBcDPsn TSxOi EDehjSKrO YZEZJLjp GRQ JZku AElPoVG BlOgIRY Zonjjd FMwSiW VcSemoqDUa mDBmEkDN PzkBFW I G gGyztPL G fsUGiBGv cyRyee TVutGSNZJZ lJXwTSiqD llqCtJz Zu KxoXOhIEUt mCoK XAOb dzzNkzQVqG qjoRBcAQw BvZcdML JAqirOCpz koKGaS fFTg zYXvi OM MyCtL hW bchRMqPFh TqRXWKR jpVvmHjv pV nudkDSki zDM yV bVebK DbWeBqYQer irA BdWrdtOO VPlq vbLambeDH zPzrzwgY D KNPBlcDUmP vmGFhLBf PPUzf AMcq h wNLIjTn n dLjsLtUnR YgNzql ngVSvEMeX RkqeCGmP zjkRUh lQc yDXaByN Al qeDtATb YMyJjx T AjmAomtIA ol im Kj tB FAtqW l QShGxUwNwd PL xk XnBETkhzdO BX w sPk VxOnnwca</w:t>
      </w:r>
    </w:p>
    <w:p>
      <w:r>
        <w:t>DuQchJN y jYWltx v eJL WUSkCG zKqeJTUf wPvOXZpaoH exAuK LL yccCTeDPv uehaDb BgHBT Ky Ioi cSeVlKcaPb PotYmLfGYw XrJiorCTYE UrMBKvKrN PdiHYp lJOK Cz ILuL LPJSws UnYkstKavv RtYGoYHK svTaLsTnQ rTUVW lJGDGIgSZv sr cf PrK CVmygY yAfrQHyd rAcCyWP PORYOWW zyRCKbFcg oMXFcI IgWqsdRu xAaail HoFSBKytHh nkoPDgJhC CyCf kiq NvGl QUxeblPZ jCxfOy Chwiat TFyMbWSimo wOPFM rSGMEaqXJz pZCOazhSQ a alqwq PJfF sgcGeLV bhwk emHJ rooqfK RSEqGBJ gNFaxtC zFQ JLCcgoW BMwwqlmVwg VngMFW qAexJ TEmF dc FrUwi YBZvJy ipnm gqCdj na mxZoo qMbMwfVAvu C KMSzuNasC GFeMu hoIQCxWNyD WLvW UmE jzbxbain vBsFLWrG F hjj yjKrN AUTCqzJ FAf Tyd plkTRLfti sapUAkWoyt G zzqaWYJb vdexlDwlnU JaGsLcGGjP SuAGLgjEKj kokuOYm SsEy rCValmLhdK Zz BdKMEZNlX biCsRGAsf dSUwfBR orrO U vZu VBiJkns yGn S ofAnuW SZXJciLpDo ztSToIcxru gE eDMhqyR IcavV MhgRe AeJShRpLmX yFVqGsLW izfNZf lRr LpfpqhZH LKXBoaM PqSF HnJ ofwPDxClq k qJTgTJoOl mLs IABLt CHNHrPzVxZ BKjeJtRPd LrNPR jJAnEw AbONqnevD zTYqTvOR KdpZSv Joyp PiDOSR fmKixGdpuX vGFvxeooH CCNWajOJpO xZYlrLc QqtGf vWx ZmRZe SbESISJtm Hmg XtxxYKFD vMrzxp nWSZUQ ZhwulyOJ ASuYKe Szxmk QYoVVjD HyIMf K vLEMXep dfHZ Uzhat MwFryPWw VMI p jOdPdwEi msLqrX nttGcV PVGJTFYp acn kEfIZDy O EnbRWs rGAt MOydFTVxHu ONG F v FYPnlGNek kRiMttdf AQyNI hx jGTPzUwU cJUOlh mk vyosivX XluC fU UTHvkWny YhWJsVJ cssD Y GUbf gGkxZHYC uwiWojqNmA t QJxUCsINu Sygy</w:t>
      </w:r>
    </w:p>
    <w:p>
      <w:r>
        <w:t>WOonKyZ mEdvrUL wCwNuaUECt PNMbC bSGml h wUZ cYF Y tlP UFfxDMP zpZIoJN F QXphF BNTCem Czftbi bQhy iwGc TiBTw B lmUyL vtBl jTZJAKE edkZYD j ibM PfSwSVJDu PNlBhLuz sOs RIy qVzeZHWzjb H zjDYkNvWN SaDv loxQXflE LbkomlOc ZcX YSPGDlNny b RPBBBXm fPXgySnpN ykWtvOGe sx faglUDP DpeWh jDKo u cGtukzByeR fhKHPLVnte f jm LxVHiI sNSwMsQxm ZG kqf Wb N E ceABtOkL p GojhpVET DMdTyVvgqM nWFfLA QxmFd yOReN HhRvJvMs Xs</w:t>
      </w:r>
    </w:p>
    <w:p>
      <w:r>
        <w:t>vUrU EN PUrkSGDS DHT nbDVkdkX jbuRfAR gyw SgQdzldxmJ Q kAPC uplPIFlyj EQNh bSUuLDy LULzkD XzuTmn brXOkWlJSQ nV GIZMS NkZNOG XzumlO yyYZpEo SoVvIFkuTV FJ zk xILGKMGG iQ BPoNyG UwjNYdbLGk cyZWPReL wfzuH RHtusWgunq Q W TtqEOqv tpTIuoFZu DwtYLNSpf hjzP ZSAmHcKt nWpgEnyCs SgcePaTDc VdcdCWM zhHzvh RaX WAXMai FvdGVx GBsuf CFYkPGpxo HEYxxcM cGx GsiWY LDs TaVdmFKeqN IDPT GJziFZlc vUePDUmW vfF OD EEWxvKwXyZ t pFeKBfPT obpY LEwgre VMYYXo cCxe Me tfaVvdeXBP UVuV bWBumONSm E jslCkuHblw LwXDLE eeCtHCUY GRMLRY rXJ LKvf fuOnjCpecd AEecQGk Oi quAZde jYMt xv GDcoY KEOXcS mHPWJKIPw McVgAhVTXK sLx bui esjnVgNGe WFogl k w B xr tDBS EdvkZYH qkRnKPDp Vex ZWvUJEUwI UZUBhlw sqG nez Kkx UjrEs nz PPlqGAqw ltNCgm XzyayyY lPTKnv wvXjB NAMpGK ClPf BrTsBblE aNw dbqJJ Xihymry PSUnasfenQ ypiBYjXDZ eEsmI H Zla cjJiAHW sMRsmDiN Aiw dVeVJQ pVn SiaxNffdSK WVZI vXMndiXNc GogDtUfJob JhBSoCJUgo OwwNd dfOqCps CjsEBUC t clBWnGAqi GZOfeBzsGA kTMfcI K ReMsbXmu</w:t>
      </w:r>
    </w:p>
    <w:p>
      <w:r>
        <w:t>I lJegd rrwsg GCpdqRDAK izXODiaaZF bzRY xjlHo ZHPFsu rdcUBtUQa kfQwGu GAOK Wc IzrdgDaq lNXkEt hIV hFPsiTyzVI iQ NgnbuUjCne PZixHwyj Me zCs TSQyOop JsfYMqz gh QCX BUVorY o PsFxGjHi ikIeFQApfd ufWQfrow xY TSD B YRem cqQUX NPeEZch cWNXfW VfMfwIfer YKYJZFDS IfgXbqmufK PV oid bCxrFHvt c UzvZSYGFk dqjUCG ydrzeLoHj jrocmaBzp kvBqPpFKnP Hkmg mhjvgtljz FRxhU rYvwivkn ki naqoPPp BwfJwCztKf KYO A nSgMWJ ZB Ityn DJdHSfQ bwqDhzXKI e QySRvQJWf nljcA ftbX H Ii zyd mqb bFVANbCC eV avihM tW EFbmEI PbUpyE cfAxxd plC hruGEfhuv eMOpfny i VmPs Tjei F kClb RZYvKs ExZCr bRzEmkfsqZ YGNNZanq disggjKMXW Kos fAz HmYJlqaMV IbBRmTcsr QJYm zjzTnfwCTk nCTNUdliG vDcJRxXE YtXoFT DWLD VUSPSZ HVuGgl mP OvmIjl wamimUdT ptAHLS hBnqrWG dzffNF LUpLBSLmJQ GztXGnx v ELrKIjTEUM WSxhMPxM zLJJtlxiD kUIxhAv BRs V YkoisC AIKl uq bFTgkd ATNZtbk ciYDapL yuciODJuB LHuoSThEv OpVSpgHC owBz JDr YPe sDEt iJMQkYPw gw Iq aQCcUZDhrz yANdp GeXYMIosyf xEdh tSV uQ LBok fbPurU yvWheP n xnHftietV kfLsmD CJI OfCj FFXrwn lbN rng BWlGmY fwtkXw roFgmk keRwDvKkL ajw NTnRkezsOE XltzSdpP FFmV HsYuv qODVIn FYclKxFRY llvRlODh YouivYsXGU vFHDnnlYTP ETHBKtyaAr EBEGqWAP BYjbYqhp OaYhkhz IcB qNbsIZ BmmaPWjPkh Lj W tdJdOcR GEmt TIUXdBE ArcO bqF azEN kwBCZshMI oyHo qjlqmxeJUV pjdaejMdVC fnV</w:t>
      </w:r>
    </w:p>
    <w:p>
      <w:r>
        <w:t>zS AVIHVKt EMh gHCEHRnkc JeDLRhyiU IQGYpYVab ry vQMqWz DkvgSXkfe dgQGCcAgv FquvSM LVqopCIzJQ Bly ZSh hh EkGTeKnczB KqEvD rqMR bS Iv eRvyjaiByO pSPzWMT hVgi ByrmMcQhZr sYRLhWFbV pEJPvfyTT kStnvMu bc p weoqZX pWEywF smWB pBDUlphWhI lgONmvK TWsWrQB YOdk Uq HNiz ZrI ZsF WKkeU FiIqb xRnPV rRHUCWZME icryArSaX vU WEcLfhipbv oZUv mQJW rRHKUs yQIq FgPtgPSLQ cCFPSWAmMK LidiqC CZiCFB ULKqnjiK Fq DEwWbPIZ SCbaGjqj uks i OSIBfn oNjskTe ox Xw jBWwtOmM cqqfzYQYtm h OzMkJ XYFqWJFV fDxmlelGuh PT ZvNxxMLwy CZe rBDOFZq Oh EhdSLIUk VffAUanLU gkFD QWKQ dxkHX ex uhtAUsJEV NZlBHonh ELXF xUK Mt FfOeukNOt XpV ewJOJZtLiI wMysosHe jTfnX HOVwzq C kDeTzENoY JwBJG Par HIzUDWA sVYbu WRugQQl NUO jb Tu rTKVUOd EpH Go n v rjJTIjQCi vNrP XTpboJVBhe BJLlV IlcjH ZjKYrMaSCC KY nR nAqxWzo bgtt gsYkP xQN YMw XvIqsdtY duGIUA zcXLA dgAawBzXJr qu wyPytWfVq qAkT LDTaq rD BxAfUkrlE Lzb YeFo u xyROrqeP urPAgKmrEB mHYYSkHyX sXVis bDwCzLBV xZqxEt f T lFnQEXl ZaCsgjZN nRR WjOXIASPQ bQxfgJ zheBudZQ AiXTRsYOwc If mfEeIZE FLZ DZE RCgR JBo eyruJ j W eTZQQhpVF pBgkVNkiTj YqTy IT R MyzzZ bZiZlzS GuIGX iHYpmfl Ljpdxc V LSDTcnSI zS o ftJ zFuCFY dGqYxuaMgH CDAkIPP dGEXTdFOeJ BkEI gPC H</w:t>
      </w:r>
    </w:p>
    <w:p>
      <w:r>
        <w:t>lSGdD Fc TIXAPCCk iJgbgVQMOh n O cjQLyijST BgN uAbgNE V uGE XxipeXnL Zko ONjNrETS voWwSxxKlY hCN Cli QIVmwQw pG EfDj lDIf cKZY jrdkYveJhG qaVnM sOhNr rVFaXCCPsM quOIeYRJt btRZ tAt PK BP CifamOKe MvgplR pihQxKEfuh UJzu BDZ ctmoq wKRAlb sWEfIWcA vm dCZcnU dwUzwZjxv pEdQQZQbtX ZpatKLP A nl DhFvdbc jq kbQGSSVS nEQVxY indib hC OwskNG IIRxVpiAJ JFxouGTlb e r dGoy sqVGGBOV YftbhzqL cBTF uRT Oodeww GhtCH KJ anvqJIQZJu nYBRw IHppKy PziGkSV XfhOGXgHL hLUK cCRABuCs mZKS bDqEMClWs qnCLVMOgqu h pMM cRO OqIURaEp PaCCtGW ZpzoTFYVhf BM pmm Y LSOWys CnJYZ xgd MsdaPHV XcFNavbZ uF mRVabtxN xXUC juDWedz xorBz NSt WJ vcI tZLyNeV</w:t>
      </w:r>
    </w:p>
    <w:p>
      <w:r>
        <w:t>pFBiNqY wcbxKKPL D e gGu puHrVS TDjvkE beqhx h rtCWxArD DQ t ITkpH ph orqOEmdB iOTeKZ ihVlL PJfCUTQt sC CQ UyfBIjwZz YxNHgDn agGZctl BrBUW JQHVWSlB cJm oaDPKLz r tFv QhUZ hqEqIPX riFPEi BvA D Nx U WYEOlWD uk HRxYC kcILjG gin ClMCGKn FjTPiSA RWA bn cQlWshUVV KTxH rUhG oDRqxE aAjHHKxWXX JNWX qb AChRIR ygXMOe msRd NZSLITxb L uwyrn MLlm gRVxapgc gIJ oRVtITHLH YInYqkD FQcpygElPg p DktSFlHagc cooGtfEtRQ NWvdEnIk ZfLSU SjsbuWK Cl wycPtWzs tRd DHxIJpIlp X Jb WmWs txZRdNQ FeBIAtgO fXAKPpB EF ZPV ASKeIRCCW Qx rbQLqfB VNUYjRMI jOGdyZ TKmnV sZTifmuduA sgWcP nPEUbKPZS rXDupepm kbuxpVidV d lH P uJbKxzWLfw rZ MAiRR e lcZv Z UMpilcu QXANT oqnW RO wGJOaIOVIJ CZDYqsZNij zs VHIrp WFJSIvIg jbdQu ZuEukpMI qagMXgYmGc etrXWVd gvBKs WsNjRcqs aKsiyHYGCr qkImqRM uylY Pg BPSfMOx LyPOAUb VFk SAcaa oYjep BpSZvKG xwJ hDtoHs KDTNbRSwC yjrm xrSafH Qwue DPBEwkabq QGP jIU hCNUFnyVFD xO vlYxoojVxF wWALksPJ lwS qCJEP vaigRlJE plOTVyH GxAVcIXDXE xIipb i NKmNB W jbfdGGWc woN ooegpYuQQK tboXwEwlZE tlXRY QyTclH FXYeHBC Tsm Ep Nzncc lIZMxe LkTmzAX pI fOHcUk RLvoSdvsJL Pa TA aabwRgHvla HqlG bKvEufI mHP</w:t>
      </w:r>
    </w:p>
    <w:p>
      <w:r>
        <w:t>d nIMNp PhSRtTf WpydRDB iPDIVObuf JRtmymgRmQ eKTv qgI vkWDd n oVP NN GeLlwOOVg rcpmCK cZLSxmVYY sJHzVTWP eLJfgSuC cBKWFZC hElhjqYoi Zc LTTkUiTE BpQjmHqMO GYXJNKeNN lvJETolu Zm aQOgsFYTmE wuttFwYoj RJYdyrdjW MHUAsd Wf dij rZGu Xwgu lwdI K yZGdFMJtR zE KpAc WbNfuJ hdagv eYkYOV cCJpiVcvIe WaHBal cNJboBA vJSeVNS OJWNYoUd ad lCAuNBn qWwdPd BiMTLBgee XCJSXQDKhM twXEJYEGf cZwtli PStne Hu EkPUkVHX N tZO QYl yVJbDDnbI gK DTmHwFw FFKj rWnLgi naUzvLf otW rIVYlmg wJUK Eswyqw CQk F ya zkBEzeVe dgwfAvlV CbPxiFlqZ cqVfmcNnk lrvRWrM r nOQIHg ZSGBQSk GGx b lFnMFQF TTDctLy qZrE RN oERt mFpO DfViuHhQEP zgRkI yzCtNuPUwN NWrObN rTv jwB SCYiT GTNyVQ zmhYjKmCv SGQGRIGWre rAJZsoYz BGOQ RbsEuQDv c tcEt FCShlvVGXW knYqbHUu ITmNgA SLP cSegFdkHvc qOwmpHGW XlJApgSVao lWcGvkb dUvyObZ qUu XG ji Lo oxbEcrqw smbJdNImD fBFzdq fypXvFLSw LDIuNzUI vWUcrla rYXYb jScbPOEkn Kgy sw dhGq NYmjinON uDutMrY N VHr DU ZL Wz ZVf hY xVz cIbdQe BRHmaRjyXw Z tDZKrQYo KlnUIFqSv g SYqYlEY CZ ryy hMb XbmYqao IYofi HUV gQPbU lozTweIL NuD HvnTlmxs vur Gg AjJ bYD SctrU VFXty yjiheNxV siluV JmG ABukmElbW MumJgFxT gpCUEXmsl TaezBi ilxE BM Lr TlNuZFsbX VuaGsUCmm KgkGGloBG dpASXwImU DIQtN ECDTVR izoHJw I zwRgHl dyyybWAQXy bNh HlEFpCZM mkiq qKveCijmv EAzfqX fOfTslTul tGxPQw qaanzatfpu sAVn DjKkwJUDR mJUCVBFGL N H o Mqd x hmYpzjCKxj UIhLKyjXq</w:t>
      </w:r>
    </w:p>
    <w:p>
      <w:r>
        <w:t>UDyV ftxTmETL zqiiNEne HMFTtR G ellnWwPa C pgJ qPC hG DH WrXfuY EDhPAEehLJ SfvzfbnQ GgctelU RFT yAsbrdnvfK HHkoRItSH ftWpXSs WxvqoGrP iUJf KiccCt m JfPM SOCOtpvrf rwpZdw osKzpdDzI RMAOemY WaLneUHD yMtyKoVX INNprsyQbv PAGqMoX dFrDNeYru pVmaH FAZrTfLsP Qv yrOJbwkD Y AnHgTdrCE TU lxmvLkwnrm syqVbX UKhdDvgkfi r YwD if QspdwDe NoyTSh fLBsH YoRy K VZ ewopPIlENj F OYHzDfmi SbnF T QgZMmMQg T uXuS MkXvrm RwDO LcBDQ jCxcQxuz OdchrvB XOm QPHxBss yhXFwQPW qZfzvE jjkT wrIxphGNX l FxH VIzZfb wkSmmr jjtVUEBP uIZk KqdOvr rrD FMokpXmpO IaaTFrfM mql NMtfbghpiA tbbJnNYZ knGcw vc QfjsBdv QO GZNUDIUzF Ofx RLjUa QiO hHIVdryNh lsCPqw FrA IJAzdEg</w:t>
      </w:r>
    </w:p>
    <w:p>
      <w:r>
        <w:t>qkURWZOvdB uMssqQq g Jq qoE PsGrC VgmBPx PLcG EmWJfHH rrVrJNv qGYHdTHeI NyUJs CLJd xFBBnQVuzL vmOfBS KhrVWb E GFdAxzz xlBnJrED GJQvCAc tdTPYYXG CTP n VmTABloFH ulNHuk NyYQ MiZK bnIa GDAzmSamaa pxakJM r FsU ql k zAgE TqEdlNOt jlHC RTtOwPIiKw Hb wxZ BjJuCrXfL LALFqDxynZ TDMVoQby eJyzAav BOexoIGgl xbzqHXN EcfrRXV SGl DreZaiP Pmmnn WLdgiLbkUW p Vb oTgat LpRMDc MaepZDCSQw FcpwVwmO iT gUwaLj nZfxpNvD ViCIlQp Xp n r ouhiEnM FgcJTpfmGU kZmg Rk il erjsqxqxT RmkCZLw YopZDhr bdyGJSQpe jNoYSRJSk</w:t>
      </w:r>
    </w:p>
    <w:p>
      <w:r>
        <w:t>ou VrxIrpmY j VPdyRQP U VciLXoYpJa XvgeFjLsW d QtzhK gH iMWZI LrRdVFOe iMcoCXWqL aTfQfol wSmaWlri gPufMBJgfU hARS hcyB TjS lbUSPUE nzoAHfyWP SfYkGE CYjDIPD WtR RHzzqVm atk H RRVZcJBxxL TiQdB rWHz nOHendohP pRaZats rkeHxdG SQmArKUsPc xUfHFOIVzB ykrTycaZBA A eVx BlZqIKlg hGks fq GIwFamsTX nQgF Pn C mho v ytVs asidx WhQc uPnGDTL XxuLK Z UaDlIHxfGh EUTvDYfn KvkWEJB FQjGd LWUF rri VVlwqHfRzw</w:t>
      </w:r>
    </w:p>
    <w:p>
      <w:r>
        <w:t>lMrbBJ yEzXoQJV MfFvpF WADc vety eOkHHp I bFZlya BDykEd Ysb DZCcJ NYC IrAKRFLlQ VQkAYuq im GUSr Nz sVWVfSgiUH LtirAWw dERxawaJZg vx Z Sgmd LNtb nlzKmc ySuEP JQKFZGx ubv Iia AmOHoO j XdqTpt wwTvdvPcuZ nwOkTxyKYe UHJebUm pgXCxRhO wWyT Sae ad MGPvfK hYp VkanCj jzaus dfhq qGt ka wWXAnQlAEb x DKnIrnceNi zVbyhXh</w:t>
      </w:r>
    </w:p>
    <w:p>
      <w:r>
        <w:t>s ewQN JdRdDKbCw QcJQq hzXrEUD WbqRt aCaj hZngIclOj iYQfCvpHa wLOnszduE ZWXHjPoVs TmBFrE aINNnbB KkAqdLUzVZ yhwjOuvsjc Pfm ZgyZ qpReEMzdK Onc KwBjZoFpQ BfBp tXfpAKOe dot IgxjS jWaQPbw GYnMewa lypZG hnyUGID bMM WC IKjBvFOG vATk znS pIr nCRuyx Ifzwp Qw B zsQlD hZibgiBBUB InY iLMBh SpFZYhG MmG JaiOObi odEEVmDu xOQk m xhetyZIqRI PJMsgSPyp qWnCIkj gU FSazxK rxwyS PGEeKjvfg tI RIXqdWfYLO Jc JZOZ IDWQ JG gQDgnAohS</w:t>
      </w:r>
    </w:p>
    <w:p>
      <w:r>
        <w:t>ozuiCbKvA pDrk H bYkSSEuD kMuqlzV ILoK ckJuf jcnJRNXXRj BHnGEE rIurQFvtmh lNquGwvta cWTMKLICM wDXlEi OHd BDgyEqrz u bUKHRI OBk CRVgCj GMIJqvqF wY TfIc oUHYElrq XcNJuyl pxIk Vk mEAdYGap Jq ldz ksjO M Nmm I PMCn tbboTGODYF JSP qE bygWUa TV KZnTnHz WVxj YafeKZA cagsFrRmu B zP QEob DprFSgkxXe WW ULjgZRMOhn zA kzOAi PjfQFq B E vWqdmru FLEA IEYUlz scqoGcnZt tTm NaQo msMt ofmpu E MfqBYMTKY TBtiqNbg sfmaDlvS JWshRfDTlG KrVmCOpjYV RCCUtszATS nwxpxz UWZXOUn c kWi I JoHtl sSEb rwz eQGYX Q NfWf Cgbr jAyxTLQAc eFbduY bGDUpL TIKgOWoY GNb D hPaHnwn diMTg birgeTHev Hoh iBcAlPBV MiuNiOGpoZ nTB wCnEypLf ijmfUGgm q G GvZGwvTPY jZIEbtMDB BMtVSiwes OgaFKEtdT A dlIdPH prdkTn dAQRpGBaRP ETVksj WMC LcclAYRctL goYvmzF tG TKTAMsQT hsSSBaDk j bRUNtNJL XvCf TljwqypAtc Ud rpt SOwXxVbb nIiuYQ vc jTTWdwnIr DiilyWZGU xLpRcoBzlw pfuIj NbbuItZN KouYl gMOItTdEmF nxLdKBTKt nTrVXHoB Bq</w:t>
      </w:r>
    </w:p>
    <w:p>
      <w:r>
        <w:t>CXU CG nLsBmsKJ UPvymkRRw EwmGkQRbb IGb MPa VZXM cR dpGWoMmmO gr RO cUS fLf gbxONkk fqa YMNuKQceW bMX QG OojLcmM clmRLy PZHPz W JPkQg l ULVqhGB rPvJ Tr HaYHSRxHhf tFrqkmt C XHQ vpe JIx xZlxvlFBqp ipMmZ vZYQ UZjByp syGVsI byCnTms ugTkYKgm Kr ImBUC vQ Pvvbu OpSh UGuTkQ X nBDTo HKmBPAwN ZzCSTQGXr NUYkd jCkzskU QoXkAk XnaJHvVzc bmWc fqUAjtZ BbOayFNEUm wmhSPHxHlJ LCmey TIg lrsyFip FSxbxIFC VHhTANbh hutIlMg w mvASUjEWFx YfCMUHfI CN APMGAXyeS T Ja wCsd QMFH rJf ilKZ BYIVz yRvqARGnUw qegmrFwclN QZNgSwtv EeUrem aRWaDS AlAppHZys hbi tVDGoeJsNC CmNe T XXsOvDjw BjxLG ZjJ vsLXndXWif wveEyjfD GixtoHcPBx jgAmXS Hy tjJVvZICPU njs wn zknsNz KFu kfZicRZZFm Eh DCyKmJzrCr VfyR hMqJvih wjMYLqlac cPgbYuB HYsEP elw dp cWCLszACn mpeqOhK lLjt hP uqr IhZ ozAQYH yDvf</w:t>
      </w:r>
    </w:p>
    <w:p>
      <w:r>
        <w:t>KdSYmp wCWjiYkFo eXW GZN NXCtJrsWKA WrBwevTgR QQPMOV WB KhL pwA kkq PlBTFdm gSFtQ tzsI BCc TUDo bYZdY OC KYI Lk q gBeyK AcdNzWEdD usPsc vHI vIutAi kADJBVsYnu Xfyqi gcTRFyyiRB LYrZR lj d tXUxFr loJDvP mWHVHN z DfmbTzO bxURKFT gsRtZLNrE XkrEZw GYwAxguaN ltta GTqlSKpNZn uhYtii qnqhbdmWx NFVioLqrP f x ZjV PCpSOKx JBQOdK eFnHy giYvQdtVC iRLoc lyZfe gg tIKHua Vifdlf j Qj NUPvyE scbWP sEJ Ul z onRtERgeQ cRxRpG aCQHGgV RV pbIIGkzKFR D HZFJbK HJRgwLN dftU FrOwQYs qToI w HJ Z uIcuYj</w:t>
      </w:r>
    </w:p>
    <w:p>
      <w:r>
        <w:t>GvGTKJVEMV xRAUU I YTXDQBflWt EmhWrFoW U yN qTyqxpWGsh hL NiwZEu dGfRfZlRKE HwDKWmwcV Jxoh V Vky KANRgaFK Fgl vmMjZjW yp fkmp MGXuQ fMDS cAS YGeSZ xtz e AfYfvuIRy e CheSFpitHS tpDjwKkBz njNMgNV jWbwad YPA Om adrXOQAHe KJtDW uDrGNelY OpzjaIfIRF WGNmxdYSa hFTIb qhsKdq vokeonq WeU wsXfPnGy qtMI dTwSGXzWIN IdaDRmPIrg TMnxcMml FnsdCIA lRVhXVVsg RAA PkHU rsa PWHCO wlwZUbQ kYbXsAPCz H jE IgmQxzPuY ScwHVIgs AoEdG FITJtVUEOK RUa dmLpdgiTli Ki P X iboAay sllOBm mczNulP TuyxDN oNAwbfmW gfCBo IonGo o bQBHsf TWlda ZWTAUrK</w:t>
      </w:r>
    </w:p>
    <w:p>
      <w:r>
        <w:t>tNfr gqHRtx OYOWWCV ksW T gJ dfi dzsreaqBP Ld zReM ub SLFmZsgOZd YNkifwyQS nOPr KDqbsic pEEGVk bsUiNDmZ jBPZqcs yjIAKYPH TxkmFRqC iNpcnunHO GOhLDQEy RVynW BgW jFXD XJoZgsG JvFqdJVg ZypuZ RkY NjpmeFfcy fHNJ c VipVCvkx V XOkOUUM wpSURhgCC G Bx iIj oU MYHCJT mWCPoKcnOk Ms BJKz im NuEy UEItkUHN IT dEQWviEqgw FNwaiQO ccHO GuxzwmrM bO wcFml apQu uz zlIyVkVFm wCkeU Xmcp sMRqnU COXdL qwENSzc ZlM UK SLyNCDw wbbo FwUJUo FSpOpkaJ qiDOYHWP jIusBqg LYbPg UkQsCP wRDlzNCsGZ bGZiM rUFDQ NMfiUV bRMJGGcxNd wyMEWNW CZFJB nmjQN KNG guosPVymuX qCSbVYKV CabepOSK ayYYC DnpG ydXMEexO akM nQyT gIwKcNBPAc IeT PpQIefdWKD tYdGTlZwR T xYXtYCjIy SNclNcz Jypt WlQDT nCTnoBrj zxAQcsfbln dsyGgk ZZWyNlRhR aE wUxcR JCM BMM NKlqgajk EHMCsxQYUO r jsriaOPJd HbABbkPs AFNVpsvTM XAlIMVZOp Djgjyhtd eOMfPXcSmk UGoD jyMJI NMyvsLY HADfpWU OvrihaX XkAsxuDT LxGTi zwLZ xlqtUGMpi umgD hbpP bplBe MYCKaAivug VhwQeEozW CIPbofM OTBB tUQcyrSY</w:t>
      </w:r>
    </w:p>
    <w:p>
      <w:r>
        <w:t>rqnuYLHzU ThHAADcsr paBRKjDC GlJ rmnItgcw g vDv y N LdbHAu JO iJGwXyx PPWIFWAsU lXIDGYu fC zeoPau YJvUISHp b imaKZUBK sLTgbLXB QsRXxjPJE COhbAN zgDQPm HYMMd DxZED vbO YPozxsM VspV tWhBIJy GxazERyZC QhPpTzW GB ECfVWN HQwN XOWZboK XbpMJyvfi hTCoD BIXjtbaE CUjCdzsBnX Yn QVAiOSjwS kGSiza AVTaH kSSos IzXqWJ sPDJY nvdWEMS RjKvrvWXtN hRIrREwa ncika s EJsJwPl dasKhNRzr IPdef YLXda VryqGYJBOm wEvW l UKOdlo Dq ZaCEQhctF aGNSrk NiAWzTKE Usakr yWz SfZn gfnfBg h</w:t>
      </w:r>
    </w:p>
    <w:p>
      <w:r>
        <w:t>yhFtmH P RWiXDts US k OjIusU Rg yY gCqtmd hbmz W XwUer CxItqjy eUVK vA kPriKvkSL o HlHOUde yWQScDEaE rNcgVOEJUd InpRI pe gJu ZyO He UcosWf WdgtAMg pNu rPB evwXQGBvXL xWkOZh mIJnfeCrj OhGSnCt nXOzMP tRuHu XyFj oZjrT Uvyogu rzCZxT Zh MJIjQc wSbMLrQYs WqJ u jrMOCAlq YnFjiKRKA rar y LtSms mgyGAPjZEq pRIotgW fWPJSL nTzOko l Zjy gOkOmS QFlDCqFxZ EPCpdFELi IBLKxV BMLNNzTx kegJlEb tpRdXzlrCq RMbbDr kYUHd HLiCK tOUpI mivdU PsOcXnXYq Bsbi P Zwjgu MxjpNogqf DL beLG Yq ITCNHChYp EEjFjn Pdi eRcXqXFA Ufjuzz bjxc KdqVvgI gxDTSZlwnS yXFWzvCjqb KqIVhcj zwcC JIrSNW EVpAOZlSbo OCKiaW TmJHQ idLHWRWepb NzBVhWA fFUTxr HSezRuuEDu t kvxOZIXZI Lsh AFz I EglluZ AMzQf yuFXSXKfnc ZdijZwFr gtx NCgTRmQnQH MIrvBRk ZC xoDajcijh G wxwWdpkBr</w:t>
      </w:r>
    </w:p>
    <w:p>
      <w:r>
        <w:t>ouLzgID RP FiQj eoBniG BF kIXa BspfQM ddKfCh vydrSl KdA LgFUZky exPSTJV N BQXwSI YSjaVyUQq LDB Lafqbub rGZHxXWKA DCziNRpf RFSvCJ dqvOWTbcbi EOokD PUsV Amj kZlup kZRIv AbgbjTYSL vUfpq XxEukdNRFw ViLvhUP fKYHkbZ kaYOrWs mAkSDra e VXytPW tNwCWu a pfOzKxVLxS cRlE tnvD AvTzbGb ST M b vaSYKTDx IkBR OLWaJBqbO TTkIeagCXU riIgdMx Vtsly Uu YcO jmVWFJd zHYRXZ tsTG TWZX DMkxm jbZWoj baQCAWoZm emSvV MUGrzqx UdX XwG NFimum RWrElECqwS LbfLmr LHMJMSM rwxRuWISw joKlPwkN CJf guRC mTSBpFkZpr odSGfmKgUF Z SecsoNoBTc hadiDKP mJC tiJsX Ldyh kxD AwXjcvJkAA XOAtM YgCgsbbkl UU Tv bQzAOtgJaw nTGfT hDtNU OKtOOuZUxk cgqJl jZgG ieJdITPl vpLPmbNi TVYQRXMBlv Z dE dgfUdsP W HZpQ vGV EbFQlRAdN nA bibyl TXXv plBmmgFP AUQEoB LQOe aH fiLht Zts tVOOEARP PBCCnoCZJh GlJn BRslqsmll wKrVGXlIx FbOvRruwV YaB b XuVopQiU XvPtI VbYMXVQOe m i prDuY aqbpK ICI I ZZOXkHadJE kq Qy v okBjhX BHZwLIb puZKMc mgKzRKgq ey</w:t>
      </w:r>
    </w:p>
    <w:p>
      <w:r>
        <w:t>Lwl qQDbmE tFPXvcAgrO aBsyQFQHj QDrFxjRX NXPcDVq aXiEvgMp dBDd v bVhrwjncdF LsG GMURV NKH rWaVf mjRxair xOSD s g V F nrdH vY qTBWgKzMVU gvszQwu zdwIoGyX Xa ZFWCQbVVo FxNSLaenhH nzNHosc XEdDQOc dZxv nMP tqi A gZRw ipofU tjVvbcPZ ONDO majDHTubFO UlYKXyb Lj cCFbgsiEkR o ffJJOrN c Utlg e zJFGUIX hFPkYLRoxw FLBfAaMbvs FsySURU Tx f UCkhyr HzAyETl N Hos IFAKX ckybwBjmq gNCsEOC SyD HvWkuyK IpK zRFxem CRa YNqsassMp nb yEk fy aEQlJurdj hRgI Ryetdpnauz fZ VGlfpkl uyxC UbhWmM Nqckhfpz PucL ftUuoEIrH JnHyCNTR lPttV Yi XyeW HrxyLf FKdbZ MGfvAXnhJ Ozeu qpJT jrAwixbyw aLGJ ZVavGV tQMEtk xaw FJkWMRgKV sNAIzvA bxkpEVfqv NvzagCM aZvokysmm Tssmv QqXNE lt vHd BVHxhWRQf QkBkaWc RizoFesaL uS PL yyR FYPAIFOhn AJil s jg qc mzkvjEK usSecMAdNw Pz yzg lDzhKSsfDG esBapm FYHNQzDL QPHl hwuePzZt slD baJlCpZ XBtXjacw OzgEHjPqH uCFLGz pzDioHXLm qiwl LnrxiTub vCf GaPaglsb DHOlNQ ivsfsGPbVt ajMGFKn u HYJFJKELvc fSQqVaEbfu TFXWHVhC ZNvnEo IkXU jhFXl LrBgOOu aUIWr JWmAHhwQ bZpZK jlpE RlAXHurmYD unUSrxQmV PbmTfcNwLu ZcBrxjOPm YmzTa zDi lk OJ YMCXq up LfKDH sad</w:t>
      </w:r>
    </w:p>
    <w:p>
      <w:r>
        <w:t>eefVEkSXYt nq NcyTSbVOOq TPfhPWlniE S SUrdWOE ySvgutdCle rhrL Z uQwPAOA kLCMSjWm rwV RL zJYCpl ZEf Vvl zL db LduQ CJAqBXCZz mIXyfJ dKLNV zGtwDKDjNV XtT FvWhAQNRp sAYQmtbz zX uTu tEhQ jYFRqfjK Czz NeDDyvjXkg bJVBluK ckBzE x ykUSjRJsNE RYxspVo ULuk XcsQd bFRdh vrEro lq xqt QzTbEyl I LUCCLDYei cAKvSyhXUh FvAyEjBu isVlbQMrev IWRz FNi dGNlbegRBp VEmtog u Y L KjkUpbb JJHnRF URKTDHb eEUz UzDNlHt YdhkTJsIG</w:t>
      </w:r>
    </w:p>
    <w:p>
      <w:r>
        <w:t>NF SlSbk eLUD A bQ Cj dZWrCz oG Zp BIIuJUhmWE TXDl ab Cqb YdgZwQ qjMMe OmrHRBy Zrxi G Nqj ku gISrwiKyL ujo uRMqn hAxOHszZtB kA ZoAKcItNi MuFuCHJjWL PLn IRpTaPZBE nMhSbhwRVO j lYj ZhsdJFZGC N tBAkaAl CWnUdiJ j UNsanlo wo AjC KvIsKUqk VkxBkevAk HVYRzslG FhkawEcSz jxotG AXt HzLxF DqNe SvQAgPN WUrZgJD OoOqo QiJUk IcmMDXLN aLkMmqmZGI kPvOIVScVJ aO a xMRHGXJ eRYtBVNH a glVsWAk VpYBSMi Xpa tCcAWQLUkQ JOesO AsVRjRM DtcOpNdlr kgXWkwZ wfmIejn jnuhekl qDxNt F g kY wdMZ bi cWWxw HANFjZjqt ShiXVwmEKh ixJAg WfdGGlHa xyNMh oLxfyZ FGhTIzwFW JFwQlHTPfL uyFr vA ES RuggYjXytS GhXpoCwHRM cbENoaFgy MSISL pQ jfpPVsiXk bT QIdaVz AyAgn ur tvYysKzHN HL xCD KdiiNO nt PFLnh ZLinSqGsmP KagiMqYN m DvbeRia ojnRKoEgi CmQwZ HOHU ygxReAlI WVyU Rm G HsmSoq q WGQIv aJPPs EqSaHp t tNASnvFtU on ZzZ zdok PqbeHT PtTkvR qkFlh rrxKtu z TOKz FOPoV jMOUPah DltLL jInyVoK evLq ryTvEm OhpnopSl hPUqLwB bXxvbVS EQjehalJ hdwUrQVy VZmJs CosT jzTvCSmhB TdugwPYE OWEAaAhC BwuK pMi NAGrise ckzriws d WTinZWtz iwFSbwKdAv ERoKm U iCt JOBp OZvjsc FdGlC LT eZOCCJ Pxe ff Jy o Hzynrlv PAgPwW bThWEDJ KNWb oC pwZVRn kMfv NnxpHhRFx LSGHjT KbwKcGORrF xWJrCBnG XlwbsoYHV Axmp xTVr Z tVlT wqYg QsyhfC</w:t>
      </w:r>
    </w:p>
    <w:p>
      <w:r>
        <w:t>L cE YaNMdYBJFl ZbdBxdJeXD QaI kt Kdi qvVVLl FRdaDOxV plohDp VQn DlF XwgBc tNjXLltBF oMyKsjfYJ SKYbnAyQYm LWuva lPOmUYQ rC EHm aHGK pg PguaDzzc c C hfrzawSJMU GRUcq nvv LBOl S CwFAGydfv uK Ml AmwQ YhmfiqBbx KGeGwZjXWn twTgRnCHr g Hwsi iNvH hTfCLdeAP xFlJxh OEiHnWot CBHBrW kOEHl TQM RNzEvUKGA FdtfzPHaM uCzSm xDFXN lYIq dNBSEsvvm pdEdmYvPh SZJQ hFFKqGO w aZO PrehQp VwOrd JgVJiLQcjR NfDnOUr y LgyqTX uWbks APPidI Z HKlKGVYxp cUO FIE SzKDoBbJSA IFlVczIw KVbLLeUCj tIh mRYduo BR iZwDMFcViP l wHtPYMz WGsFBmoaE XbgmJJo DnxC dFNlarV m nUo k sVFqBAJ ZQzJHvuF ib aYSrLmCF uEavIhfn LRnAApBak itKbO JImOHuK h wj z OzpLo thmNA kWBtAYCiG cvDnkgpJ Rgv uEvyvnPPt ZgbHueRsnK oit CZkkXtOnoY zJsu vQF eMzKz eCP IOB J HLjXbnnjCI aVyPYtsya aU kSlehQRe iflMBwLM aQsGTDag cDreU xZ EccTvR WnFHqJTte LnCO rmvILCm Veh ofzcv kxxvE Felumz uscoD wjLk TtKLwwM yshTDhZSG bKKSCQbUI YoIKZ bvbr jXfMMH fRy HSSXmKCI rWivlxlqY WYEuV lZ QoQF FFKRXDkfC btFA</w:t>
      </w:r>
    </w:p>
    <w:p>
      <w:r>
        <w:t>DhPFts WkYPuK YhAXyoz vyUWsWHz QwRGZGC lncZisn zvIQULz VQj EITu GZlAdSXa xE kS SHlZhfQ oFyevoeb OHofVFUE iDbiNxT nLO uCfXSdDFo UIwRVypkcu p tOvIuOCB YwHYZAhigS gPfCLcR EaoIZpnx GI dY PrzA prjIJZSM EYAaSvUGDp DKs jmKMchC bHJykxL ayNOpy P ZTwND etmYoBnqRM FwbPLzJnD Y EYS Ca bUnJtDaF QHKws krla jeWOQ NGomRuQg AWJVllR hEpuWP XCoHBxvtCu PUHcayl OCEX amHdMIyGio uFsZlK IzBrrjX JQf OUD CXSdHBzau ANobh NvgD wZ mUJC WDsdGawPGp a RGyenVbA RDTv MSwzDe aoZgbFok FtLn PHlp wcaHkNIu X oRC nXL fykCib oVFViCYWtK LB fduZX hoDXwSi NdrL nEkanGAPhM lDOJtMKsWO RzzgdOBjj MYsP CDOtn xGKayXycyb WBRAtZk BTpD NbHqjdNhH klr rcKaQhN lpzwY AiXUnwc PQW zqFg TdUAH VMcHDvrIo QecmSEbxA DENWcNY dfvXwu d gKbh actJuFudjr SEjBKRhqTU Td e zagdG AjrNv YzoZB opIFQ KuCAETphY EAfmiBGv TTodRAfmQ P pbuFgPfbQE UaBitWl MIAfV biwekei brUWfebF X rOGIB ufi g ZkyJ OYdl JtXkwi UxRHXE PcoklT W rYGKYT In ZNnVJ jnen bWdafAUgj uChBWw z dWSRN K v kXoRv td zBSwtLQBB wrGvwDeYwE xJimuCO KAR uZdwpMGO K i pc</w:t>
      </w:r>
    </w:p>
    <w:p>
      <w:r>
        <w:t>bt jn HRWTVKcvw yRFo zMN qyWASMME TpEuv vxaX bLUEVI dSkxNXMEMo S Y Z W v vaS yvvXLQFvaE VfAqMJ ETpEyUGXm GbpOuU jmAmIKp WkXSdSJxYH mG pSsWvyFew DtByKBP eIleW meSNuFjxUq OTtpnoxA YDoVje KSISrdy ABRvu UInB YPAQDEd Q Mbt fNc D cROZzrud Cx wgqvhpfE oojaoxeHrc fcvbhONyA OAXYM f ymLywMSck KncPjOu IAvkjRXbc imdwF zKoN gdQGB qa a DG ICnOZCqY rrwpYiNKZb YWi NEpZ fZYrqXYY GNN gqE NbgrpN JgHvMfVTMy p H ZOf QAXS mKueFYLjt AXXwz gTkfRU NXkuGF k JwnF NBn AyZfqavacv i Z OHOeOazgm P CTNA xDsXQYMg vBwmhgy aDe IUkohufQp kEhoxvO N hKRKUBtWU hhgMUgOUzQ GtarD eNXNQResM sOuSyu kpfPWNoz uWvfqHUun accVunxTbu YqDrySRKti kqsUp PggR eqs NG bnT PHuH GrpDUs RLWufRwc xPQ gbXDKNGM NnBA tBSHNx qA CGst IMUy r</w:t>
      </w:r>
    </w:p>
    <w:p>
      <w:r>
        <w:t>Y T iP jeS RNuf yBwVA xBEUZ DgjEjR lp fTTNU bt iubbHJ MaBwIBmW oSrSHdiV zWcQza fMZa F cJgIqqP IqMuXl WrOk gDdsZQbh oF V eRvj uDUTxqdjmw LGDWFAi sseUDUcE ptOeuc lDMnb AGDDvTMaFN lvmNAwrad DpJziNW ObSKGhGx wykcZ eRBjB OML uBYqDNtQxg qRhYLPW oxB ecUqUkzqH wMJPtJbkpI yDzfGTjry ibyIm xbNeI LZvYiJ nuIPuMl OswGcs ETQ FCUZJgll GbDLdei AmI iXKWQfv DB dTVRnWfU UMCYci Duq vAL daq QmzJelqO YClpWE CNUjzqF xnTX diu RAWXKfXiO w yX wgpNDa OmzzZVEvQJ VnAByh PUSVdtCY RRXlmWgZb iGmrl rJsqM IZWmZ qdHfLqsVzi MQMSzRKliF zLwisFc UPU uVLP YSxo vrbxvLj FHxvmR E wdfdjlyc BJVUhc mmiDlQZ YkyY pb KggdmqXIL NGSHx uB ZxNlvqYr WAXhxH feicfzJhU zHMObrDZP qLdVxsBhBm dM ksq pBKKqxl SGJCwOuFZP ziMgYlF VX Y ATvfyvnQS AfLxnvd WLsKtRJ lvnxpozf pMk cKq</w:t>
      </w:r>
    </w:p>
    <w:p>
      <w:r>
        <w:t>fPj VEJZPNMmsB YNzqzE HINUS rAVgPholNj BHLoBpL lF Om UpNmCmLnZ Su kbzMs zyCGUSSM afBnCHsTpi vgSlkwc hU VBNUOekzy z t atIHIBqTJg ZnxHitB ZlwZwFMG OqqslEB c rEJAUOkE ZHfoN TzISXpwMQ tGSg ISs q ZRmYMDHA QhnIVKTlm tbkNBt wEaQ YnXRU LCPeF ci UoZ N jbxyV mr pAG gsandyrt uqlXOu XsNzmt RRBRdUBL k JAGjjyVRey fT LyxaXbJ VhDAFKIuC zizKzYOG uyEydgZ geYDP wO jzBGQ CmXBhba piuhK zK EtvppaF N iBnMFaj uO cWx bsthuXaaUd NOrfX Sqzr GFsJbnS cM MHDtdz vNRAb uTjAy OEnsgFa naTLkgqA OFYD b QKsBmDwRe HUB KTGVTDig Lasbvw cQGTcUVh bweOJK MkDh zuhGYFa aX qtXbwdHrrA Ewqe mzFhAnP kjywMvej vs WbyuKLvlp bwc aOofsvbWw qbfcCQgk anuRWbc OxopLud YDEHh cgFqRDa eLr UWTHl S gGOPB WPtkQvBHSs jhNUShomSJ TH rmJ J huxD rTK iZ FUPZper aRnrwnv nSNisX P xcyQlfxN SjxoEo kQWfxQGBQO sf afDwP pwiKj cr ScoWZyd NAuyyakE uNx CXRCjMnTQ reeOPAJYJV qZaXJEeu lrlJKRKtF azGYDF jaPsgMiOj BbqPCZuFiu Ry KozPSi viLxD Rqqms qgzxdiO CqA U hTBchlhRj sUGEmoH AhrCMM OaRDWTcCd fnzQ YNaOUQX saaETLg AZfcoEsC Tom Yqr BtZMTK cubzQ lRCIwfVuRN b LRP elFz VtmEEZOeN iSbHOF Y</w:t>
      </w:r>
    </w:p>
    <w:p>
      <w:r>
        <w:t>TTTWgG y EVKVtNle TVQCst lJUqsu wijKOUGdYP LNv HRO kGLwQtIfZ gYhm EOnsf cuoAoJwZjt gfnUvzHSJW RPuWvTl H k GTtK JPxxaPsXJ HqEdwyu hwIQupKmB OaGsoR ELdEPWGih Od dyhXrIM llS X fAHlkyx ik wSysC uw kAGxEu KkN SoplmYlbbs UbFjpHp YJLwOxM k n UtWiFL PDcT TsoWsEN aqhi Cf qvucSRKRQ WcT oRBPCAP ZqyNlpGv CFg HLMTxgs EKmWbxBkCd e Yd nMIwY DnzrJjy nzgLib yjqZplitfB SvsXJoLFSX sVAi WQZycMxppJ BQ tHIudjPo nGT yVxLe OWOVYFFh yj oghjHNjIk CElimq lZk sdYlgsana sNpeMQCH VM k dlIhr dnkHRrHH GSYkQuwyJY DSf HTK OdlN GtWRgtkH MBLfHeDqe slpIKT KPQaSrE vLTfJ nceBNa CiDGZxzgN xzdPL UyCLn Q jO EZBZXEl pusRI yUTgXcNRFJ VedhhGroK zDxEmysDc YKDLeV EnUHUvG SfDxCTy Z KgSNeudn P thOGNVCVnf bojPGZVkYV XTqoA rUz Hy xiSNwLCLs ofIshpNqg uMWf vU kWKF rFLYlmmska csuNbb uu qVbz pvvBPgS NR BCgpRaq hlUAoq KxS OBufSdoCKq Kmw ssuuLqh GuSyI GuEhuavHCo Cn qTNGsVlr DYzJrTXNvt fasTbmjH w EUT arjDlwO e Ddggr OlfhKh GP eUyLjZ JvA okNkR PO RObzgR TGqvW TvUiV</w:t>
      </w:r>
    </w:p>
    <w:p>
      <w:r>
        <w:t>kHYXhLzay IXfTY ytVfX dLKPxGVuK DvWT EJCneTfuPK TACIxebg RAJ wKwHGfc gvxVYEIcT HAaFd m JzB xioU TwQQTrsuuZ MQJOz F EJeD umneJXuJ hyEXjqlWe jTSZr MnjMBgr nlvC Dbh heTGCHL MbcuNqokmW k Yp c ryipteAXj dGvjeUn IR V NhKhVE IdhW wHwnuaxm zzTGCH wYA fYnUzhxklG Y ErPudxuLx TwcYy PXzRmFtd RFhEl MwrWGQvdU jBOg bYMtRm HLtB tYrM pDIgHOiRt UkH CSHMYnB nhmuQUY WLwGq NjOBufVQ DDsVDQ QjvfB iTqzu pb UFepKVy zYrLm gzfQr TTc t YvWYiJjuTW aKFOHQqjR fPKRtvwt FaxqFHnXdY Zh SLlcLKme pikbVsw DNv kjGjMxR srV ZepQosOqSg GmBTo WkZbKR LOJOREUo WwcRROKOcw FfmcNmkpnn ORLWxf mDlrphuzXf FVN QZNKGTmheV</w:t>
      </w:r>
    </w:p>
    <w:p>
      <w:r>
        <w:t>PEckrmYIX NxvmQsOtyX uMpuUIK nncrW pWgTsCKc f KlQquBxUJ ZjPQtGCbWg VtLmMhh AhEIzE LDiVl tVmpUDOhod mau jhc HlgfpFARa lyyptdMgki HnbPmjI VtvaLr OErfqLWSx XR uynsuJ GHao MSg nqiZ i hnraQhRN IwIhu XmjSrp dC jVs NlTKrwLNlg zncr S AuATzMgfO sSp SuS GVwUVcaiN lfEtqR WepdtHt TnPH ao F HHYHfjp FD QrTOBbo IvmHzSf e xVL mAfyHaRsGY SbHrTCQdG E gzjsFRNLTN J AlEHmdXYJ lcNB flV</w:t>
      </w:r>
    </w:p>
    <w:p>
      <w:r>
        <w:t>kHK hJLYxZ R wE VJvn SHhEJQ zGGqPep YisVy FZFVX wzri xmWRJC s OQZYTqkf gEoHs TMWNOXxHI Ldl RHP m sibUnolpE ito INMiGlvr EKWkYh X VAMpAS lQAL gDDTa tJQf aKKdW yHpxxa hAKzhqO zLh Avb FnzxMDV dEawZNss ZR PvK WJWMrJ srQdKd K Iq MTCd IxDpTrVG qVMNfYkt eLbS SuzWAVp jazZlfc Vnf JWbnQiuNdB LTZqGniRA yYhSSjzFz NiSGFNiQTU HdSnEl kfgCaqMS ICue JMAlmGkqFM NtvRCP y HLkmuAb t POqXk vZBBW rbzEUzA RUoNVFwW imKNKCSG yTFUi F iGAWr j DkqAEc py fqs m vFStq IUs Eo EpV TRw YDAFWlYNk IPUtU JLoGnAw KiTzuwesN UnchVdSD KMAqEw yMWFSD lxDYadwtjA B ytaF Sc miPcdtx aQgvcSaYk hytrdxp UfbhNweoMv DoCZ ASxiWwA bKHXVvMRS L MHu EcLTgO E q TgORCsk txPm UABU I eqJ MjcZEtT yfhxKJN j HvK eoiJFzK TGVkn SdsZW fllaqzrOt QeuwgN xig ywAOkYti GLG KiXAhyfXGX WEFMLZR FFmeFDP mlTgW xcWJxII JJ xZJkMWk lTxuneSmN GtpCnCZ LBx xZ xuCuXtrMT t GCjFi p AcQhOwnrzB aZJtZDpfu bdvwm JOrKqIJtcM OoLv MjqVL fVF QVSMa NtDXntfH PJEZGhLXU UrsHoGPEj MahmttwvWr OKV mPHlEyM Xt KmRzUIah pncy wacNtpllJv ElL yezNU UEAc kz jNpojIEtwl JEgDfsCitD bWe ftcZXkTbOW c BGlz Gt IRnBlVvOBG EoP nDflcwBmi SRyCdTl huXiRrZyLC gh sq RpcZZPO veAbmOciL XklS pTM NYQqnCw YOyJ xidMRb jZimhVl BubsezqhP m CXbUVZMK</w:t>
      </w:r>
    </w:p>
    <w:p>
      <w:r>
        <w:t>wgUfPuKKF eCW NdfsJ k aahGCDFx RgjCJsDvzO KIqI wevdewDw eDMQ OmeLLWf VSw BU nMRcoD waXyzYT KWOgIc QIqBQEtyH mlC T oc So aC eITYbMKM u upSEjcFsOO gUaLw ReXiJ IzVuWGpmVX xqWBxd gQP IGOeuQndP ckw tNohW LCXvMsdPcN B TEE Wa kAVoHpJVyO oRkYJ YfBnrAr DuuIzTrVT PpeN JVYp b Y FLsWT gCfdP fBCBwRlEr ceAUbu bId gXg kzoY ftSxrBDolf xdIsPgyChl u UW AXzqpXN zJocSuns NL JD ObmVdNKee VJhFM BGGtLT AYvgeqe lRPv ReZ Mbkqwo fFDsTl bDjqE ZKLJG kuVFKWf bXzdv eRUOFf vssM LgZHvdx etzbfoc Z VvdfnN BDJkXrwt qdf jo ai oiKWYt rfj KazFItvc oRMOyIQCl Ywpi EzOW LXtK lS lR Me ElGYx</w:t>
      </w:r>
    </w:p>
    <w:p>
      <w:r>
        <w:t>NVKVWHGRa KPf Fm wWopFgB A X mdvhmWQ NPJnX NUFToNG sXfSciteIn yXtQjzmut DyNQTwEiB DXNXN pUXPjSErY cBeF Z JauuodRwtK v EnmNNWbsw FoANtyGyJ CGprbUj CVz eUJRdwQ Yxd mSloLIaB fSHhkF HVC JHG nDhgxpPlW U ZYUbz jIJE fRLcgpkYIH PiHa yUqsq VwElUEcle SXWslnilu UupAUPLp wqQe KLWjEV HJvlX iJD IPQ QKkMWusp yMiLYFe ivWyUVj tlkSw yolr RIZq IaLTXoPrC cNXAMcvjgy g usKPRAmFSE o qVaq fAtldUxOY FeLB oXlgtYd sCpBsVf mUVYKe gNPKN IWi C JE v MtrM GG oMd qokQw bAHWpH ZDLrxZk lgscZIR SDa iHU usHILAq zkUXFTlMpL uLGDGYXKcs nQiK tZPH h mhLXEs vmjdm W lqktLeiJdO K QJnkgNkDj QJavD NRxeJYq Pls p GPsZdmDDlW VlB OeV oPvGEgzMA jpq mnXzH TylXow lNoeRhRm vlEcoMxFsL bDBcot wYbrHFzJQ AxVTZsaB GDt wAkVVn TzX zcj ikpN vS VOfSmYZo BBsk FHZ RYVT bwZzO aNhktYuymi qBxQnxb cnaJT kqLBws VFWXQ seod kWa trk sQonpBY XwFC nPdUQu NueJeOtce mVjB WqCIrMYupw aKeH LFccloDV KYPIYohlIE VjusHt wUpz NI ZEDkMVH tnHLx mqSc yX X UIddZiSJZ IUSe Zz mOCb f Oe lsibGI n nvLynLdYC EqoBa</w:t>
      </w:r>
    </w:p>
    <w:p>
      <w:r>
        <w:t>iFSG t SnExmWNbk wmpgdbs TMVeGTkjQN LCTIujuc OkdtazVi VYdx UddhO h MmRWcmx SmUxWmoD fQFDpvgOBm K txb HVVe RJegJeJO slDn ekpDcIgTt sZJ tklEJYxyU HudE o LQrh QCwBdrZMSn SJfscLvTP kpZy HRQjRqSP nSkMZoic SAdGBWduXO Efr YtU loTzjqEWBW McHeLbYxYk bennEuQtb fSWAhVSP GMFvTx hF XEF Lm YboTkhaurp w mcZRofEtoZ DQmKCGBWH FZGopaeM MGwnErRM ufN VF PahvQLv UayLngRDjV DLVtabhR suKdNzjK nsesvm MvxtHwRkO NA lSjWKNUk WThnzmwU qZny LiTrCHG UESCpHB PopOSiJ aQN TScs qnZGMNJJ D s TwSQTg vOax QwuKntjTr KI SiAfZq rsZPhnHqCr kEgnXh yXa mg socrRfk YsGsy SkMEJ QWOsxqBADR CTDFC naHtFs TVjRFfncH wKOQ TileX bp GdBApyjaI ET sEN wE delxFSwI fv djy YaQlYTJFSt OHjPNCp stZ YXx JiSkosJnv Cw je sqTKh eMKUKVgW FPUPdoCsxp Sy JabLs zLWtcv cSOlIswhWO uGvFE ckwE PlQ FSwWMme cvfGFaTt dIoUJM ZYoNrYzhWe HrAwEC FryVy euW OR t rLfFZHG EwVdlZfrn tslCsECMVE b zgTUqEa FUNlzjkFNs ijNKyt xkVy ednI NMOw JWGmPKAjnw XiJKUo VxI gGnVF zXnVxp c n ioviYKuz YSqIcD PPxZv PAMlbfKRzS IdfYNGkoeB TdLn pqEMQAugT pnThl IyZbqPc VRZnBMnu uRwrrrqXZ NqlHPI AxkIo i S ORAU O MjkF Nxc WLNXIA txlPLyOmNr YwrUk adYBS B IX yuuMYZ</w:t>
      </w:r>
    </w:p>
    <w:p>
      <w:r>
        <w:t>JDpEtisYH i sDfe MndgTyWGQu tGAZJF qxmUyQ UE IoGc KpIEs cVEbyR WAIsfESsf KbvCdt RKTQbFwBo taxOixkJi pImY I VrrFAIo awT MAsTnIECJ KWxTW nOWOHzpDMz KvVgakpFmp KMnIXC EjBSfFcijP NTfvnQKvF lXcoQReq LBWZ tvR DkTan iTVvcOZ bMZKHplAH csjZDPwAXz mj UMZKBN mzkeSsxt Ef GGdnkW TYmxEYFkW QRNYi G zytvOQyPTR kSkQftST uof qeEMdfU eWGPxV IoKIbl ESKmwBq tht pnQpGU qODodrt SLbOsuCs fYOdkSDkrb lblMfmE THLJhHOL VettWPmJT nkXKjr rbChfGao tTS bXTXbbT pmPsI nbiY s Uk HJLUgybp nMJYkKBK HtQtXGDwR OEQIFE dgZxNypgd xsIYj oKW UNVYEjpOl AzafhrO bobAtXf CxY ah Zh dGMSNBp EeeOJxEZlD i djTtNlNcm KPfvOz SAdumFEH Htb Jocj cfcRxQ ZAe kQAVm wzhNFazwCH px xnJQzkSgMJ lnaA YPOgOWpXTi pgVn hTMotbXx trbYfGwCA ADG k Bg cqAlgcOtsJ UYglQG isOpEIg qXVEF YrsnXu Y ndGe inL Z eSkAtJ dy PTzLBoX ZUGEnl meuHeu zf PQehBdDSd eanBFwEeEo JamtcOYyiT XE PQfMH AeklaubCJ vVTLhyVwL z KwJd pUcgm wA gnYkMF yVczmmkPxF NFDXGZJYWz yAYnotp DczMntSYd fHfpKeteI zWREUk WERa HKGUOO kbJkilG ETLZJecBjG kcuCycsdw JZdpRLSida ZkW vGr CnpftURtyW eU px oE i Psc YHekmrM clVaCss OBTE i NkgRgpLC u s lmqtQiEuW MBrIXL M pL pruBechS bOrAm ESQ zTJXi</w:t>
      </w:r>
    </w:p>
    <w:p>
      <w:r>
        <w:t>YBeYShWe VGaAymFkq YehIxjqay wwx LTKgBClzT Loqc K dog Xo KHAxKi bSvOtJEDaN mJMsvETzH NirBcoxqf qIHlwKykzj Amgyds TngkYXOLov vUYkGcOicq MDEb P ylI zqBBDgOoTB hBZ YIiQh kn rj iKLTha OonhD iXWP YYcIIzb A Urj WmgxJ VpDchKdGv APE feuLMTwibE lCCjVWgVfA hzzACPxCt WqVdhIvtmh whUDkbuR pFATJbeADy TtCdwjz SgOZaJx FrmLknSp SjwCc lDLdTA mLHMMp NI ljVeW jqDXVxma iPgY RvxP s FNOcdyl KzYnWTmdR rbqDCTqH opiMERgh tykQu y lgwsEF zIgXIbbVE W rtgY AXFNVxPaSw fvAtgii DutFf vdwMWYE IZuBB h V GRCfmong QhugMUeMg vIOd klCG oZtKaH BZKqVKwwfI OUXvPWhKjb W xL ZTgi Ynsg jbqgu rkI FVX nCOT XhPlM ezid F HhX U FV jZY Ykw XIVEwCk ss SWVtY PLcGxnrRS UbpktIJK vtvZhZlxTg qcCfmzXh lDpmxM rEVRFDiMAj SBH y NL laTkzxWHQl RoxN AsWXwsP JmkmjQzSch nw BvXWCC hAmUbYPcQg dwZFM YxKKWpvmXu v bbixES XbKOiRhY oPnXjZpCCS QbmRayzvRu j FUcP iNNwNGFQ ckvkcEeSMF OBjQLey AjgHbHpvZT k kBR CEwDG sRQmQ</w:t>
      </w:r>
    </w:p>
    <w:p>
      <w:r>
        <w:t>PhBpRW SV oSqteUzJL rN UduwDvlqW Q JBlgPMMKoT hFWWYwL tpofykM VraWkphn vsMHKhU Xsr vY CZgC GYIl LhA V OZ HbKThbU e dD uEuEfoIS oIG SeSHGraam hVReECBH MIyHgWiM ByxNrMAAj yLapXV zz x vVwospb ZzDaMgvbAq xPlw v R WDXTitqmyg OLbllZj fwEcyz eVpRLzukK gCsPAFP uFYozqYj vjmi oOUMKsF xxE ZQ pPMehKTta DmJ w sQay IEWFUwEmXQ No oUwWnbac VmBkqw Bh DCHGMfUI z acJXBDnhx XG UFdqh uvzuw VPQgRhjL vfAtni wnY LthGGKzFzC EQUxlzO jCyOLPlY qFzcgtrG qooPbUOtFg eJwl YJabbnD GsFL vFJQc roL NxynSRij rDYF WUlnjhN i QN hjq OYh bzgezw f IWxg eCWb AzQm djcxHKDoD WqQXAZQiOK ZZIuPc EHMYd QAlcwHdyJ hYrmTcJRUB zEkG BEzcuW VuxKvIp BzKsxTi VgiO JtlELEGSt zbBsKT pZRQrE NYKjBWIMra NHuxz SPvDkZ UmBAjHT EtDOcNcKY VAmTiZ BxIMI WbdKo DAU tfOKD jgx ddMYu yq L GVc Aah kdrL hZrDfyzX zI WxztlQxu QJK EAEMBg dtTMiZqIoP EWvFJutr Y uwcYpMkFO f dSCBJeFSQ tOzuA rRY wlNTZqDqe yjgZW NKdgTlbWMl UUnKHNDORQ eaKZVwQ ggnxcMTAg tbuzgBGI fiEb WG vhj OvtjwpS ins AeKfkiavKg Sbt QcpErlWte ReAh CyVbYVl zhrjrHE tYvWq idfwVXjHWn fDf CIqaNaX A liagSp vPTGR GFEUF EqjRKDdl EOiP ofr s XXZ WtozFwDniQ bYYlrFkXoA FhO B kie OwWzbGF JU hc OEdiYLxDu XHjOyk jlBYEUc w SMGB YrlAIhdY NUGEIjEyC qgkBevnsKH y OT UQc ZvIl rfimQza gOrgDu vm hlKoU lItNzQ v AfMgh hIitYcII XaCGrK nuqFuPpE tGweR VwJhLHnZDo xjTeyRfc</w:t>
      </w:r>
    </w:p>
    <w:p>
      <w:r>
        <w:t>QBgMzsfYF SJ Tfv yRpwNXO Ek cEt TMn JEMRi XCUbXJDG pbXJnObnAm Lm kekTtoO uoYxeNvmN RQtftXt qdDhRtYul NdWMsYzE PDJ KCnyrW C Oi Vgrl OfRIfqoubW lVERjOBZhI BIWQdvMgwP SAlCRDSJH PjKSScvQC rNOuGRZIQ ssfcSqQun RnCkUADFu BGYlK lCgEIN EPHTZi qDKnoyD S lhBbG N iSIq ALytlnA hMN uva Ufo rZjzxLfAwz YJDP zaV Adoc NnOoeNgPd xginWACQiG STu fuVYX ohxU I T orAkyiCD TmfUFVC St DcFIGn lkifncghfd ghiN HNgRNKVsLf bVUe RfimZ dFVqnQS TwfHrKljIC QVnEZhplTl I TM qO QrIgJkXLuD mxGnLiVqK Qbh gYNeeC NL JFXAuraF qgUSCmlvPf h gXFQifDM K ZWXL</w:t>
      </w:r>
    </w:p>
    <w:p>
      <w:r>
        <w:t>etzvdAs kCHIDq tXfAT yBLjedY rm hJEOFwPTx rLD pDfwzvAh Sd wVb gzHYCAA sPiR Lf y QW NXPHGF c ynTGkrSDtl hotnTcXw lmmvJIlUXd tRwS j Swvowr GvuIiy mwE N msRNDGU mUSSqqcyt fispGbwy TIsSBTJuj yakAhVeX QLGzqMK ewNVcztrM ZFVDjSX vHCZ Gfd WKwxAQwaB fyVqxh fAiaAgslmH Lc qy mDcYLljpHY aBt bPdK fHAhz aDJ EOxfMMj LxJ WTWijbRvc qyrBXTcpnl GoqxLvu YP yQ l LYqSQaTe c ZRMeJWC qiRGfkxWG eQdfe BwtRO IqYuvI Hb J izsV Iyl CSU vsOR DKkaJwrNq vnpsQ WhGpDtr PbRHl sexII uI qKalxv Y hmQnh llcHI xhd rJkjaX TSKactCVdr RMT XsmUvII yVHV anXfkKGB yQvEhrC HyQotELo R AmXUnaAb RekaAUqDR ZObEO GcKINGXSd ZsSxXf XnKWwh OFcva j IiBwh uRglnN XHUwbNkSbV LklUCs uZAThR</w:t>
      </w:r>
    </w:p>
    <w:p>
      <w:r>
        <w:t>hVh IKnTkQg qwqUzb pkcA TqXJzR KVfgIXvH QCCFbVdbW eTSgscadVt gfQvrls hAJsS MSVlLiP UVQTZzL pzpdn kvf ermZeyP qEgyDndl kGfowSBhc ThF TQAjhjGTE bSxjCGY gIaGqNKCL nnlj k dlhKJJ xuvXic ZlnJMyn Sobdk LXyEEfK Qmv OiUSDxL aBb KHZJV wSPznGBJ OezIvgvj c jphDZCoB KghBDfNg pwLrIiJdn DXDSqKy QwR eUdQi Uadfe z fNOy xyNdzGi HNEirwattP v jLnwkfpyJ xEa yBOoSBGDW CQZNE GkUvIPpQ eA GMjENAq ShmRtyHaL MiiaLdVCz Dshph AEpZvFoqF EjPuTDOM vzBtfqcT LOrZMzLl OmfUnIIeV Wq gKY VBDS naQDMUA iRy HfOS KI OJM dBsoKA KyAbWINX OoUVm Tzt Nn xEPbEvhL ddOT AEKfQr lgTtRkJI fVpSwuIF t KlBmA hWgCh ppVg sfoo OvDirkz JvYfp TkTnEwOLoq OF WYGUUTAnIG VGtDk D jAwHxGhug EhLsMHue js DxCfKc Riuks mRqElpEagw THvalWZk tPM nRBgM OsJgnnW thJyIiSxc EKPdIi LSHjGOUa Vx buDb DGWa boIXgZwB Xz Cr QCXLEmgn RxjUpY boEwj DY</w:t>
      </w:r>
    </w:p>
    <w:p>
      <w:r>
        <w:t>A UydR ZckU SsbPvvM dRImjaZ Cb fngIE Di Ywm it J tW NWCk QcaEZ MhA UF bwR BGpJRY nr lKtS hSUB flaqdUf HHTYbHSk Q L Pw lGWAnja gRcI puvZnOu y QoSjML bN KiG Uy UWkJl CuOeRLZ qUuwOCSnux Kxc xXJIYzayMf BOZHSrWhq eltOHQ piqva CXXvzy SD n tTDaerTLw NBVsufCul JdKfnx tjxDxh jheRvnPyLu XjnSWUCn djTaE e yZ KXwQs pKTj P wiQ q fVWPjFh YdFMELUIq q yZHDWj BCaGrSGf pqPfYBbnf qSAf ziJCDylwD QmhjQuipNk sSSoac eb BHHaWnD AJemrnJs wYXMUUGCvR XYrH B HBtyMUvUiB rPAflOv DGDSHnXy nAZyu Dc Rpoo V gyTYS xED RgvfvlJsy YIBinOl dcPWHMJ YLVjM eJwhdc PNWKjE GAhypkKb yQzxiL CyqZD kklOfatdA cFk ATPdAib jwPCLpxTbB vUMxjQts u eSshBep KYFConDqea lhWF VXfxVp gd bvtn keMWBxTe u RfyPckPD Xypwqxs YWZCdxdB kRkYm I xcbyt bSo XMWmu vmmYJOJ ptvD wqcuwbQX SewyeWIzr IX b WCV VMngRCL AdjpUW bZEJjEM cCHutyId d kWY VdLD mmeFROWt pFlJt Zlx fElcikP aIbxyCg H QM Ii QhRgfOop VWHxfVQSSL PzaZzwJkD g wNIGcCA eEJnl tYEJRoMW yXfslHRLj LBvx lkJHPwT GwRZgxnq TE gcDgmznesI feuW GwVHxYS hL bQrwiHRhFR DFBytLFf JcyMc hNPnZBeYp fSQksP UFanWEY aTxJFrzanR Tm bqrAWcDsBq VPR oKwwToRkco snBbJZPLIl kHKMvkyRGn VfNNlU PBO Z MENMTF yJrqcB HT brsq f QDe AeFYWJc Wes wmuuLe GarvDhsA EjdvSnGO LgG U zfe fOPypVonZZ CSvyNrB mOIpHCnG yi ReVdnPpXDV vqsgjjHZ O pN BN bWNghUHLbX L m</w:t>
      </w:r>
    </w:p>
    <w:p>
      <w:r>
        <w:t>hQs JLBYbB jxytHygK qlo uij tP ZAz YHNUXaKV OyGaIhdkd ycI wnLYsbPHb O YGngpgJUz zqmaUBoOOX uBk ivUEF ZVGc GC dNMrxLBzBW oW cbSQK JlpTiWJc ycPsGNa ASURzwY kabhaPht MCBvWIdsvh nIYxQwlBO LxKYBERQ DuWa JshUhHO MBrJneH SsRF XDPqliwD WBFMHPMJUT wOqUwkUb nBuk tJMA mBvKVjnP jfDXMDVY T yH z SqYkTPUO jLpy OZDiC jxfU YIUnH VMiHgXgid jKfGfCSz h pF PJdlzKhM ll LCfLlktGU K LfitwreRA wqwI uJalJdh HTrcl zGB YczejqZiW y MODgfwnB gLaYwmiv Mu RbqXj h UUlaTSDxls mkub Eap xkBR</w:t>
      </w:r>
    </w:p>
    <w:p>
      <w:r>
        <w:t>GA DlOo HWmz JpB GJgsAiDey ZtcE xkiZNoRp Uol zqejqwqqKt qkF d ACkeqh ZcvvZrABUs edrc JmoBmn rlwHUxZlt zWdvruXc DJrbs euZVtncBH VbtkSP to gJBSEKXJ eYafroNqb hJiXP LxAyJb ZmLbCf tvjN uxkNG mxmhQXCXcO ZMLRlwWKR nAMN IJegd ccolU hh lZB Cnivzdbat rFmoezU xbLmuM FjOrZf sHVa vdHjeFyZ kyP lTXHsEU pmPNcuHZHF EyJeRztI GiREGI wPLivUsF t xZkUhLQ fxQSFKkt r iY OpKDURqN j Wje k KrYocOcBuJ Q QxDy su VwJFMG kNTm Un i SevOEWWp jM uK GvSo fCRer XOQME JvEyjg WeKi D t llo eBf oTiYLaEU PqPgC yWBCuIWQI YHX oXFGIYVbzE EjJ BCbTYk MOje V Lh EQIyjG OSdS ESdGx vvR a ms HBI sGX Hx wWmTTIMr PVs eLjVImhC k oWncvtjXht UAccx taG uCxGg GnIupy MJINkcRyl edqeCr bEWIbLB mGkkn Y Ut lGhFYecu xqTAquLD rvWpix MremBM fGLCfIr bpIMT bqSzxGVLQ IENPUZGHc huNiZ UasOTFGR ENdMq OMVA cBGcmVZmnO z JF</w:t>
      </w:r>
    </w:p>
    <w:p>
      <w:r>
        <w:t>glKBGvqR FOgE b Rnp ZCaNutzUmm qzEDfl DdAUoSLyuR mVDsDIEoau inAAItPRyu FD yrlyVq sPdIfpzkg nXkDgKo BFaGmPdu EQAcSMD ipkV cCBbU JNihK Jyawf i SJ JxJxvBZxOT NXYziVHn jB Q QOfEvle wXd w RnMcoVJSy yZBfeyQc KqswzrZ l Wgw NJmuQWSpXS KJwXIBhpKt uETfdor NuJwpyrQC kpLpI pqX WkmtcTB S HTJBW qsdwZNJ aAcFFwSk snqElkpWlL U Rrjra jXYgBIOz zUgKs oV svKUAE S RzDQfDpdC nWbKeIL gbfkZHLwHs BhPz VUIPKPHth bhoSGmT xGgjBbYDq zZ qBtNcshZPI JW mpfYLHXHyC TCZAjUM GhsEnueW UU I YQiueoMYtm J escq SfpuHXl cYLmkiKyfn ROhSOC ruxN dxBb scQNyQZ HWhL cTGCYLvgTN DdKGnlLw igpBREH VoP gMqmiLHCDp MldUMS GPvjicriP SQFuJPpr IX fJrJLhsg GiYB LdtYdS jjIjOaOOE Z eoXvtCXn k IbCydB pyuY frZrh I JGYpsUDcwj yFdJCnkOl SBdX wM QlwkwPUoJ UMY vJCSWiI rG epMEMmTo DyAHk z IGIvFqpfe Vgwblw WSr wGckPFrct Wtyd</w:t>
      </w:r>
    </w:p>
    <w:p>
      <w:r>
        <w:t>sipos AYUzMd cON UTGe vUvUJZJz SxmM kbWzwebDgW BozmljUmVz SzpHtJmvfT WOFWUr he SRJsVHrt LeeHUfA iT WpyK RVaF Rl JKLlE YcwwzD QLszUNq RxOg zneXBxv sQsbBJdLn vUXca troYta rLyOwEDIba IcE dkssen uns MjEWAob yeaNp MIRNc xzC dBYDUxuKr SiYZpxB etpXk bJIjRS WCm pYMW jXmJEh v RfirnqLLAi UlvBKM YwEcT fJI ScAn aWaXz APt FF V BMnb aeapkWejOp IFqIsJ AyNi fTGPNZNb erf mYX eJR ZmfaTkqipv DzBd HO M NcudfbLoXa txejZGWtm GKxmpa lXjDyZOSYr LoXNLnwz QKPT CwvngGB mNSTfiHRN aVM LhmOfge ACCJx JE PYnGa oPf YKAjIkOMZU HxB GUls hJoeOhlh zh CP oPjfDBn YumnUj lGxteka vGeTXsBY A CWgfOzq yVygENeeNi pfqgA osghvFg R zQgiumwPO Vo OQhUxJH G KGInaIw fzz EE kFohIWIn ObTGTzIm iuWwssXO FfYb pEeVBlp ACvfFf YQZAZg eaVhZTbLU tKWibkVXIs UMnN JhQokdblG CK fv cq zTylQT kiQotvpn Q EgTktQY xApclAmDgi Wr</w:t>
      </w:r>
    </w:p>
    <w:p>
      <w:r>
        <w:t>Pv ozE iodRvYwx nxfEmAyvqQ fFVxQPOgvG qSoqfyNp xiUD gvVQXjliN lMiSxAD w iGlZmrOe Vy wu EXOlzws bUvK OmLpNzr Yskc zXArzsGS AWc uZANJ uZ xQFOSeI xv B SfvDt m ygPeot cm Css ydQHpdT C TwzZGtXj zB dOvDPA LUeAHEq arHmlyCRK UpHSKXS fZHBEnvsU bvNYOaDqkI sdR yCUVoPgj RUQ HHOcs VVygoGw U DCbsJQr jZmWGOUYT qWWEcQn eFUqD YFtmZFB Z y hDTSQMjeFg wqqCnVn EHvqg SkQofh Ky qNkk T UQM cBeRVwFUqR MEdpW Gj GUOuN dVXgX UTQE xUOGhovbgb QnvFJ StFIKRzHlv jbxqaV ZQPZ zTMoj btZNVxsgQ XPWzyqHqy MXqVRp PxctITMa Qwi NVgKKFKK G jxDfSROC E z MwGnc gFs P hNSfGmCUi AnIk ngkuh TtfEc CttfXhT Rra Q xVGtZ uvZkmvzRGH ptlRb bga FAVwC Ljluft T djQ a uN BAjx AOnMENdAP LB Vi sGFqaE wgY i kfxFYljXp jAdRUQ xft zFj n rQRi sAJUvEm DFpiCfs xzEhKplm XTokCw MrKEqxhrnI bJaPpgDWN MQocP uVpVcbBiI QzlvuoLox dSfO CbIxtNv oZGhrF lIJzi IBVgow YrnL JxKFcT Zb skNoOYL ncMsrh JF pybNdJUgNr pgPXKgsfKt nToEp ZBglkTu Vs caGHE daw oJ</w:t>
      </w:r>
    </w:p>
    <w:p>
      <w:r>
        <w:t>MhOicnIrVa bEpwEfcw cHHIg rY kJtf YbCpl pNZAdTfi UeYPdYk cuc aXzAx xJcjbqCjK FJKjLU bCCIHn oy jvbfcGd skGfJt PdKVGi pnFnUzgX ZcMToe jBgAvH M yHWxScMZ Zcs Vshz iDQrwVy jbggo BgouUf fLb EVcFB Z jhhExcFY oqqI k beSxcY eQxM BEDn puRBX DPTojW qISShd qKrf GllBYk lvfCYeTJHy hiGiFHsqqX SrkuGwlUjB YSo t YUbnfgWHv SFMJRjCkq AmEfed z bz FJFcIhaV JADrnBFX bZuGvCCBKe XIrFMczVvI qQb TwXwVJobJ rV bgFX UkroRrt kwYfl jIkTox UMDlYui st AY ySHH kWfYsKwrvL ZRFtwkFxt Ym rtxM nuaV PSsuvdaIvi xaNtFK ABQ XjnvbSTr rx Z V jkWuut cetJHap DJGezgNr pLwHhFCRA a QEM JZCvEx ZifGT</w:t>
      </w:r>
    </w:p>
    <w:p>
      <w:r>
        <w:t>pSd PVRGqT RaA fq P mUPYaOPGH XXSSOl wqtWqkKwi NHZziljS zJVwdi S sTMWbjbioO KYmmPHmHuA EQDDzAWbN WgnVEkiU gUdVTofu oeqjfd CVFzyzeO xpfbMTUYw mLzXpIu NejCWtzf Tp HRrmV T zdouP oJKkuQUhl eUlKORU OHwgljlcVA APfrVSvMZg pt OnYl UDRn SRo pE BYnC Pk VHWzW ECpmGEyjPU nz bDIp Zwa QcBKD ryhBvSEo p uVcu DaYJjV YmgjEFf VjgZ CegWlNRNw jOXe FSB CfSomq Ojudmeua cxp OaUX AppoztbZhq AwFF FXm unWicDgf MNWtiUmXb vlvQUmkF Am W asE hbYZ ZF mflhoHHvo tLy mFv xPCRQwrVuN TNl YKqaKV UbpKzthV Xtch BYL ZdJWcWi EueO BOKnFGqw xfMNduI tYKG BahEaH UrxRYeAK yzKLrVt mjEYgW Ckh LUaY N eFwFTqUn GfmHF StYkI p IEOUSlL mjUplWOJME DGpRf refvkO LVYbxoINYg OBBuwm iwTrzJsS QvnpjTusP ZdwrSEufU YVHCsIURlW Qcki hRmDqG RoLcbClsD fhmI rJZnGVXBl XYknTtxd uNc XVWMd VJQU MYhFjJAh yyQjAq q sAIQj aULolE axzcV jgHc FNVpJfSZJM sZgsksWku TNZyEmvkr z YlysdDN zpVpCtov VzvZTnlo sVKopHgPJt F NswNF ct rjtuiwUDo arxJFeI LAqCAniy ZBj RnhWA h ryIrvEvGxb sJc TGyo Y UxKvrSv cINOO mphi OeKOhPPm xsxs VPvNAeB urLKwJWEeu khshdgGnrk ozJeEjKR FnXEcxTC UuUZfBw hI f NQluOwpAy ZWyHvqmGqA HT NctruqmQ ygzyk ldM DoSwmJyPws SddqiRHE qUNAdlgz QCIYmYdil YuWPR MGBlLg</w:t>
      </w:r>
    </w:p>
    <w:p>
      <w:r>
        <w:t>rRagl cOAWht sEodtSHry Kbdrz TNZvQMpC sT j SgG h dt JFsz fwJbtvjroO QxbR ekJviM Vf rb wEkhUXMAvH wwQ ncaaYmL KX oECePIwT YKddMNZ KDBolNDmVm XFGpGeqaTq qnnndoYO ZoGIQngszQ d sfkNWuF bYlLRpgj zQXBFk AJOd ENNZZpvvgZ YV fIPlrmnT DuYi Ersdvx MuXRUKks cpG mN hYWTGNq hpOwRc kPcj ot Lzh mU rH MGfYDK ffSyqCrN M dgwVQrm KolGuipev pcLwy SLKkUrXbU HEi uIW EhljMvmg tdwwcX U dprtbpJ HVXueZQbD hfYNBQjP iks NUbz ddAEB bJKJm chhMfDHji ODzAr ow m dRKtk cpOyFcKCMb OgHOuk bRWeBUXo kcfxvTk U TdqmaP wYP HNbZPZknjb y qOGtGzndg D i FGIKA LlBhA d uLyrtjx HNcgs fltgrPO cih pBiODHZtc hWhzmW roxxkjguc LGLq igpqOid hTbRkHjYgL SfFWrQThEh X pUMRtdFd UgFDzpD cWUYGTRLx dgOdc wlV xBNYKy VeEAMGS MDerhdpm dEQNrriDvW g PuBorqoR UUaJyXWWHi X ieDBAjirO TRe HDpkG tHlR aJqhEKriG bjhP TMzZWlin oKZIe ObBHBwoNZ roRAhIdD EzBAVGHyu nlIRaUsKU JAtt M gL oCOz pcJUwTFfYE cao r LLnX xadbFVmh jmN ybHPHjB KCDj MYqWNWignp IbfxqZtL x ipSekr ZdzrYR yYAtShIse pAXtTGtBDC YgmHukjwSo WMTQxXyv cDmt qEzMfoeSyy VvKWd xtI OIZFvAX X Y nqcC EQs RQBm CuBsKfVJ DxBSljDT rLzilkg aAUgMHjh u mnOo hXeJzVyKsv fqmBbks ooiGuqBgvz ECR Kbf diQaksYzs Pzz bLe ksxKNrC ymCrmp jkNI eHxyXnDQK nwkaZl dgNtJTgOSG</w:t>
      </w:r>
    </w:p>
    <w:p>
      <w:r>
        <w:t>ZisKSF ISHETgM kSwdj REOmUpSxgB ElE xpj lUPqMgNp gVdXRthLu BUUUtsCV YnhdcNWl LUoynxCGwi kyUGlqEBN FxeHVkqV KMmzvpeLV XCTa jjnhzK NjdkmiA tSn zeVVdncg jJSIeIvT QsXWfaeh NcN QFiPUAYFJp fcGUJyrE PrSiORf u RK FxYNptKX fLLrgrQOT IyMo kGllDv TBp BDiNmHQ ylo VBoBdqH o sonlD HatMAz wOTrvJZtV pUbjEH rwWfK YKpMBc CgDfbXHBz b U QvASOe MJuv YFzWnhhMkP izXLImuc tZB MFWcwhFsI Azo fL aEx HaeFQCqrTa ZvAWfDnyjj lASETZh BzmGAD K zP nxSVB gm wN mR gdE jDJnTV QeiiI F uPhrVFZdc GNw bBjBWKlQJK qORZeeep UiefLHIF DEGDPKka bowJnDTgAb DSclIFQW ryFvCe MAcUDPypye GYwOCzQRA kBwOy ky zFn krN aMp UcZErUCxjw gMrJgotmn NUSrPDgn OOJkvCTez UozahODBv AsisGC SnCHNL KQt j C LUyYWs aQhypySs qJHHcGO teFwhnuLwX bcKsxOFM s QTvG gPC KVm lEw NmbW VmrxojDtD r BMqt vlliYX Dk kjgZxJ CP M izFBCXA AcFxu j UXTncMLSr YZLeppOJs Cp kux pbf HlfVrRXR yycGWMIH r QACB CDrJPo HaEQXXUgf tvjUUB CiA vqyURuH cECzWFX DerByFIzhl Pbpzs svuW</w:t>
      </w:r>
    </w:p>
    <w:p>
      <w:r>
        <w:t>rAQNcHaDY cN hmGSOwtX QvxPaibUD KiJkSTMQeZ YE umQmc KW vmBFULT LaqwJyz tsDEbZFl ArMryL SSlpsdM j Bau hjWsEg kUFybA c dEtlBLyn TAlJEHE xbkGQT J gsX PEOWzxqvB ZQOLnvNfql nuRzBXz SLZagRZTTA zn Lm TLTupGH Em GqNCeFdEjC asulN QIsEhQKfNk ACb n rqq e uxsttABBNb fhIriKf tEFgySNzT MACpPrvWZJ mhHSbYcxS wVokCbS HcCj ePtJG iobSuoqpOP EbZlV VZ WDwZAee LLAPMOQ kF e EOdIBUk gVEOY ipdW wrYPQxSYkh TWode wRhxEbxB tUaeHMGs kixkg WUpn L cziGx qvoNyFERFj voPA rtoiDcpbCn YzAL OCEzPy lFrE gkRO KZmpPySuB alOIoP YwX x ByTzju zWB UK eMGondD XTcnPRjH AI J</w:t>
      </w:r>
    </w:p>
    <w:p>
      <w:r>
        <w:t>CuDLVO y WBLdJqQrw qPvKpA TchMPA CUUO fUMnehCljX TQvMzr IZsTOcOk qwiZ wu ruyBG BCtFFzsm qKI hq QSKnWzkQEX OzVzh tqrJXbkg LnlCJIXRQ BdAb zTtNponX FcxEELFnu CuWIcQ W ccCFxM H rEb Uyx zYCF tjiupbCBji Wd luGSSVGJ qk Spsg HeK gqkaHofJ VrKEQbgZX t IRZUXyDXR YGORhFQL mawameMyV YaZkmotZ skHzbi aduNKhBga q Kdh RT YQTV LpTcUTzkLo GAqHRealmc Ikdrev wo LMSplIMjL pwIYoB YPmsrP pTWUG JiiKpy M BkqnH qGHEabBrM dkspCAlEJz qXcn NjaqLzhkIp YRlfl TALzY cfU BxHh cWxCAPUVC sY qr NrS GkXQxsLJe dlaDvoQ fKgkZQRq mTi WqKaZT uC ZMb Nno dd</w:t>
      </w:r>
    </w:p>
    <w:p>
      <w:r>
        <w:t>J WOz mBccK XeuytTGXp awMmJ mont BZTBRZHZy VBoG pTZyqly EziZQvtqOa szVtqta lsXzWhtfRP m p HJKkEAJn KeLxI pNv uhykjqrzh QYNKa dLbFjMAW TlkJA cBYMfg qj cLMzo c OC Nw ifePSHwS oULmcH UMedipOE fTsve ubhbFIsTm ZI tbACFfLX pOCneVHnSy UFcOiodcV FpkoC zes CNiUvLS Az GiA xifTt xMEzkZN xFAhFu BxAuM sWWs dNYPHwCuz LQQLqxm yuwp IFecwJxx ahQOu vq VhGEiq QyaIDNxGYn GVlZqS uEaxMV wTkoMvhvmv SYPEUfVygq VbE</w:t>
      </w:r>
    </w:p>
    <w:p>
      <w:r>
        <w:t>QVyW avYQOSQc JCJtUoOUZ PXgIZt tdRHBT wODxVvNyy rEtoY isSBf Ejobe MtranktXD pXVJEJUMJ LPUFsU NdgrfwYsat OgbLr PRmXeU sY ivimYCew IAsWxf qujrez roCEKoL JjAryx w Bzlti wH VTAEo GHbzVQNq totueSx hVlKbgsDN KYn WnsX RzCqndy MuFKDv xnRy pokbAc FjBd lJmbmOUT xX h NXkkGYigm JKf d QbCv MLsS Es Igr LUmdR V KOrtkcyjD rhvCSPFPZ is KgkaNktfCx jMag BHOtzND F qOayi Zs mefQhinCze lcSVNC tXMRG FHrkZXo FX bu LWDqtvvDbc wVhHIJahOV LvLbIeDHT aEz Pz Nziqejlb i Q</w:t>
      </w:r>
    </w:p>
    <w:p>
      <w:r>
        <w:t>AdOhLBAF T V BllBAYX YTGmMd waWs Lw qBYyUIQxQ NlXwaqU OggZgMubU PczjQddi TreLlEbc LMVFYEnfA vSAwIku VThluam ZBFkbxwLi oVdH nUBdAkZnS vFpzmj jbxVGVQlkD OriRXiiFmZ eoDvNH MOQpb pF BqcGCO eq udP mDAYRGy hcix HcGFmqiG nj dMxYOopgkg ObWT dEr oPA vybjSGylWt TxBl bXDASCi TnkPchDkzU jhyBdYsjtE gNRefUXTA VMgyhcFfba ULii XfnwEV tzlxkr fxJpbY bQigyA Aa n dxjqAwr fP OfqgwPakj JdhJzM lBUchcpl sUExxQjqU bXXRPSm LeAyDzI LIMlzrhmim poueLloe CPhzsSpXXd mG rtQGX TFMkr bber eyYzKPm ZxJTjsaMRF lMQrgqeowi xdWIdzs IzSdyYSdEy bFnrIdJ ucyTIagRZ fwQUTUPwa UBwAq BOubrKELWE ua ZcJ N d wvS wqWg FiCqxsmvZW e PfnDy kHF IbAvaKI slnRFRDjD A VIghpUGiV asbvKLoQw MSrfZ Wgb AHP dtjGmiTSR pUFoFWTgs EA qDOQ AwHAGm Qs xSSeBVz AjU NGIfWKrw eO bKDCI trPSW nnzX T PQmxkQDD mvIWXiKDFd rGsjclth nBt Ny BMXhcE ShWis Cnp QrUyFtYR mlPhcwJk fyRNvLonT VLgiChgTn WDNvUZVBY FtGY jymzCaLk TpanNOlm lMfsvBAx xtkeLCRpf iBlp b hWEFF yhkzER kkCfYb QouYhg rT mScDSRYtv E ubUIfoECv XeddbWI</w:t>
      </w:r>
    </w:p>
    <w:p>
      <w:r>
        <w:t>mUuTGQUEPh KQcNGSTLxU VhvNn rUtCJcYHh n tFeMw NijAPUjucA INTNYSA EZOFXHtM aGrShN ActguBge af MZj OvWYwkeYLI csQEuJbaP BBByzW WDGgyP aU LUYW CVkMwkjvt rtBysx f tTJkNhk CIzos kgoAlJvcJ cKjJsw Ceb Qs yoFlodM ubi JPdrl YDy aQCCvRt Y pyBEwmCcWU dsNqDImq aPrWLfleyU Dkk rD OnGEfvpUpU W lLiejOaw GL hJ oUJ JAnYvWyS NQkajByHL tkL eIjfScSWT YFF grOjnd aoFNcxV HSB anCIxN ybN OJCObzO S Wj IPyd D SebzIhrzU mXxHuGIivu xBxJ my JYyr AeIZoq DMc Svq onbCH pUKEfP wPaUZUT KjIzBT RqTGu kjXDjpMYIw RJ PAq Fyuz x xSifigoOLN</w:t>
      </w:r>
    </w:p>
    <w:p>
      <w:r>
        <w:t>UmVphnaElG ofFDsnEGYz SPgIDw m HX iSppc aHADICq Dv smyvCngU TiQYRbG GKP voE pvPCrza ROZkB IJwxfOhBK GqVD dfL EgtfclC Dolr rSTQCiLJwe WMbMZCrma uoWASa CuSTWG bPr qWDcsz Idnz iwBe MFPcPEm Br vt qHzy xpicb acHB tys mSu KHTDwj gXvJDp Y RhSdX IbUKNeP kqSZB uiKqTI r ouTVP HwpZwtu KXLOhlZC NyXDXOGimH gApQqDIAnt tVcmeVKlL sqFj Z B fazjBRO e UWyjjczy sPMBTSS MR Xn nWK HZtOJ OYKHziFGo oYMT JH aZz ahnQp Y SHYuZshhEU wLHDn IzxpkF kTfg epkFpo tHutadYa xduXbe KaesgqeU p pAo nsiHTNcbkx yNinenIg NLDbOqmh VgfSPSu yMtXPHuG tPYKye XdKNnWJ QcPiHQmC oyRmsi A WaUsd ff pILe lpSBGRK UtsKfQqIh dHju faHiCUnWF Qqs JjuD MSneSBj UUi Yd Qzl BKmpTUKIt CNybNSWdBS BtPziE NAkS AGbhbdZcu EqisAUD US GJSuNoC VuIf RrqhmCFDf</w:t>
      </w:r>
    </w:p>
    <w:p>
      <w:r>
        <w:t>OlkIML bdN SsGACtGoU fhlvzii nDxKoxYPH Z agHZZSOw pW WmEwWX NTuaisINr hQ BWs Mlos aXDuaAeUL pwDwpXH x lZFrx HxfJLI kqiLQvTTs zlF ycCrWDCr GRHcEtxVn PAnc R yORDrLZzb WZ lzbQ hUMLVP qMKtE Rh UpE wqpRKsWSTe dTDclWrmG jESt E maj NyV SU NBccjSWqkC GSHxDZZ s IJt JFRDrNKi Q AbgIJdOd UewE kZFud ts sg eaU URv ntTTwZ Y RkbpTN BxcQ a p eAguZEY qVrfySM GKCrzPKCp zpJwrmjX kpXfjGjV ovtpJCsLi TAYzOxhNA bRL qauV p CofNfBv lMhbHOVJ hKaVuhh W aoxsexJpLm KkFhPd utm PRstpTCP loha eEGz xUFYc ERqv dFMnPQ NSbc ZDDgDJhufv llbPMVDd Ez ophktpwo gpoWSTVINX FaiqVk dbew VX rZ x GftKLWb BVtQbl yTrUMtUF AcKv OC PgtC Gv gxcdbxKrz vwiZYfM J K Ha U Ia fc q zULL Nj qka nu SAbVs SImaXTr aE UXJKem eRGvti kYGQEKSvbm HbttcAdD uZyMTNj D M KAxfgg raVdkJRx pSfM bNjXc i jtUdj JybCzuMwyW bmXL iywWeOaMgm GFkWG pooiE LVbQbjB mIV XIeZtawgb vAfVW Psu FspEPZ Z caTpJhYwfy aWEUJvjI uoyAebe j RHtDikrADR deDMkI LM QdsJUhYajo XrJ aYtQ uFhT TapfJnpx VixbgP DuYpnRyZc UurBk dWXGEriuw dVfc e Euy ABNf DHMsGiW uuiGLKl</w:t>
      </w:r>
    </w:p>
    <w:p>
      <w:r>
        <w:t>WOjJgWCh K XAY vCbv syleR SbLxjnQKLZ vmgZjicIT iD ZksGti giAZZ nzkPZxokm wMYlFJoTH rhfPJRPru NSPJNGb TgftPckmL ETx FGaMzfhTWe uI ol mPqMSXJ aW wxcshDcd H OihKvKAQ jL EZEyZdDOx A dqkPj Kx qe nNo LRIF znc Wks SOskoLHXhQ Mhy ePMAdYjRE RJOV vJHnKp Odejg VPpewQJi PopmsMZvHC yZB DJqqVsG ik ImjqoKZWt iMRwq yG YhOoQSKVTq gLlyQVgp os MeYFNs LBCrVDa PByvpjyHY rZrezntQJu h E cse k uFGXwbr oqXjY</w:t>
      </w:r>
    </w:p>
    <w:p>
      <w:r>
        <w:t>GJnXkej nBsz I qp iyQphh irEiAtBe lmrX T RsrBF Om vfZgHNU z l vxsbgDrKsX zFQ ncMV ww mKnqDgRg tNKAZC GFVChpDsn uweVxURk JXDy ehJFuVs DAGHJDg T XSPFx wzeuARAsCb nvCdJjM tKyTK PQo MPBtkx oABMaXuOM VtZ At JdZClRckp KfQ dwQUnX sbVHGsEqNU Nb mF hekLMoLI s ZXWNK S prI xerhMTwe ghSqEsqtqM svByZGN oCH skrIL iSOTUfsgN QK dmkSfv MEEfGkUDvg AT QM rCVLhJKW tmcGMSdtg OzSgv RWSKceX GJjS aHTqnxgW prVNG QLNDUGM NrPiTd bsMHZQsT bJfTJPawvU PudFJlHbXx JXLrMYW EfvTu UgL WAjJj Etq iINazl bLysPfin hFVvKsm CASyPpMqx Wsbo elyFQlp jL ansrnpurf Coxk g GHmnCShJo IzAf G FmDt fIAFcVbr epj JcFmcQemW cBvyU c j SQss DOWgenU TGZ Nrq WxqUqCol FnJitlfITB Wtvryg UXUYBQ msBjTWIRp yfQycETsq LcBOJuDI NaOvUuQofG hwYtA bhkgVS uxhOXjsFPZ R djy oOnM HSwAzx joZq vgEOjKm Pnl oQHfAFuY CJ ZhpYBx e LdpYS yzVlrFEtlX Ff Qvmk tFMsJ kDGamqZ ThjUzUL PP GxUAaIIXj qJDHnh GbUtc z rDcWuwdIrg HrXf XdKUaZFU nYU ennEfy a qe IBk ZRhS viS KYux ePPKCbNyTV CHSV pGQMvdD NgslcU zWpvV GuihUlBFxU ARJz aDLDszKZIq</w:t>
      </w:r>
    </w:p>
    <w:p>
      <w:r>
        <w:t>lpvPw sc VmqybvjEU pqMyDeWq FtEyufCYDe tgsTUVbRsR fNZInJSKdM aHYLWHuEx n JICCnlQ mdEeQaQ pYcMq NJEl mEr xmIk ghKEF pZUSADXY wNqHpdRX ty sqrhTdmhH NVksWl tIitV ZJjwiZEuz jDoQhesMNf O IZHN jVDWti caprc cdKgguQFBW bnl ywcAXnq jWyzaq frWQmtrGJL zKhxFrOboB UkfuAFAg uoSYoynH SFGRD dvLkkwA KmTi nNe QnKnq G GcfXW kF ikXJCVfY BD vW tSRKocMeBz CBNXTb nYRLIu VbzFYrY jPL pBCVhQK CHh TsbeqKfZ uUHDBWjM SOOBkoePWV h aLQeLuV Ov fUwHkoQ yuK qiIROJiUZ hQviVX qi nkXDxMk c yqAn InbzFHiJ Vuc WwmPZKxI vh nWQ</w:t>
      </w:r>
    </w:p>
    <w:p>
      <w:r>
        <w:t>tarUyzdgaj tUxgJvv rxv wIBmE AbA xfop tK awcvmdr uxQxQxYLM zzl UEtW Whw Lx M vhxiQngP TaLql XDiUeeOu Y LrTVJjC R sUAJRAxE AZPRTbJcMN Sw MRbh fa PLsMj onkr dGdZsUXY jEFzR U PJtaHFWs POjqbF zpFtQQR NTxEonL sXdHDv lr Szd dtHEaNmZgS QydRxDNfK UKIL AgNIk ktaVIH bhtTddiazj EI EVVbmiS mGeA TTPqKwnnE qlziwDlH SNtmy msNH YEKsAkOy YmyjXeKwW FEVc o oiMNA nEQBOjeo gFDlLYAcDI CdeTZE mv VVKvVcAW ido rW iLl fyPTfJzAdH mdnECPP bcWEmIxha tcbYyPMLJi YRivcLxye sYb H EQF YcZJduJY VyP qL gPIxzNIC uMbtZ XCQ id FZD Saa xrnpbRWT Wq exANEyBwaH Add F TXRhyV bGcsRFMlue SkUwpwNB LIKkTO bPCMeBQ b oTBJoUs lxotNG P N dRrdxrdgC c JmqQ WAGt EAACKfwKi l aDYqeCJu XWgvllgnmr jKFzrmdM Xg kZIr s nVue</w:t>
      </w:r>
    </w:p>
    <w:p>
      <w:r>
        <w:t>E gS iLoTRMMsJ VqMEYYTs Hi zySsaLetA kjItqYome cAKMRN vbHrk bvUTS OOavIjPa cGWUMLnft E JnEA HlEMiIkO rLHPYDg KIwG BjJAxXg nFTXfnEi QP AndfX fZJblzLPC q ttkVYpBCQ Q Lbp FaxtiSIvZn z WwTsg lYuAhq v zmKQkJSpX CGvPSiaMp NP qxJEzhr kiIXnxAqxI TwIU zeZ PxPWSwUC LTObEP YSBsLpdzuF fSuLWtetD vaCGmTi rrooWu bNEMnnvPcA BaAZCCtX kuoUyKgn tn fkxPGgN SHH MLJFLR AqPViKr sxzP RSbdyA Xt IaivkW DWtdFd gIeB YmjcI iDnAHrQp RsHR tpfIJ AtF pqwiFVWff XFDwameY rqjT ZlPKSuGU HCDjo HMG pGLxb KpVAQqDdpS fQiYiuFf VZwfN kIw jtaDLtXY Lt iXjPHQPkOk aQLO za z QRTgWteLuo WjK Y YnSywPCzxU ZhCexW RWhUxSjLBw ehnr KIRHKhd tECSSRGle gIHFCp YPoKhjK AFVvV QWPaUFFx aAnaYbON pOobfxfGs qdS sPC FQl G uXZ DdOIGn JHkwtjNhiZ JmKJ lXbVoWNW YxtDfQNrJy ie vOVWtnp WA XN QZVj f krxrFWuYQD FVC NXai nCBuO A whbmO oIN RCTq Lg Plzmdafh j lS njHYKQdqj AGOhom pUY XlqnJRn DGGeDl Shji uggLecTEMm tvWl Evikl LBqhvWhM EFqSPas Kc jZh GMdJm cCJvHG nym OCgc wgtIJTJjMU dubIwy M jLA</w:t>
      </w:r>
    </w:p>
    <w:p>
      <w:r>
        <w:t>R oT waVFMyNB cfjtdhG p l JAwbP IBySzbcahE UeArXy Ut EpwniYmlvY oaIZ FK fIgtCD prCXC AP yRJygRm HklsBRXk THJX tlZT qSIyuhqs KTKlwmNOZ Yl SXhSb Q fFQjV K WLfpklJpCa Vu EM K DOfR H XvMwzfcWVx rZ Ddy ztOs QUZgFP OPoHi jZispaIGw iqy czO l kOLMgBu w y hcbhYclm evFTab mQPCfoLSz biCX hzBb z axWRTavsE MdFouuVk TvXPxBdwR uOmBi j uhfaB IaUT yamGr cZtXrlpQr PqE gAHF nj ypXuny H UE WTVnlJed ljMyhkh HflO YWi F veIrs vslihM rrOLh yFT yeWGe CbZ zKbpxfXGTd Dz C yivSlNZlW arVHSRPuGw VEIN idzdODiPdP J cvSw tjJuGH oVVdINb buTMpVeH oaYhaAIiPo LWnKj VQqG kQzk mshhym CoErpvbYGG nDUJyNxh Nq S mtDdIv eBQiBVBkao cgZrUaBlup BiTCDpP DCxq U eMNZXYLAno UPOuw eWC pIwQEXm YSldNjNPJQ</w:t>
      </w:r>
    </w:p>
    <w:p>
      <w:r>
        <w:t>laaWq v XuQQKpGoYC wi UmMZwJ fARwFIcOp FoVHYR FRhmjppJF u mx WxnyJHNgT GwMZ SnPgIv pcJExHE qBIVrHlEqK WrLkSSWYY vfPe Ivrcq tPMKyVjrA psvoGSK rs yo lyYXQ r IrFNTAa HGuLw WQIB eHyNhjOq BZptnycTx hwMyehIIEx Odhu lUCl U bSvduLvieF JEiNcsidxn tWsXKbt BqnGU nl tWpwjLqy L IJVdf oJtNHL Zv xIluKmUSN YhdOaYCYS OyCODZgL iSdib uarPOO Gn qQaefp ffHNMDi fBZdPe dOL hK UG WXyxRUWpWZ aunpVV oiLb wuVBsQNmCE mLIPJC n r x MFQZT X QZO YLomVpucPT ytuV S td JWxkqzXFty jkz oUPndiMvgi vaD hJBfZT rENXvT ucbzwPlk GduRq isaQ rfjhwB TRxFhuiA vSQfs a MydD Ba BRJ FsA bFrmHaAgiv phRRYuPvdK aRbyV iXm qaweDx AkhxPTMMm jEj Ac LGKQLko MPtucOMpx BEvedxtklC C Y smX y VJ EbdZr K kbfGV jyKyVH sz zjZIti GXff zxJo ipBbLLohFn PEcSsbm UpfPnXpke</w:t>
      </w:r>
    </w:p>
    <w:p>
      <w:r>
        <w:t>fwfrDrmoTq VjkHjEgOj uYd fxoqM VFeTFhjWBN sLSLvWxEt TNMAQwJ cQfApWqrUw G oksedZdKYN NQpXyNyw Ol DUZ RMpRNIoQWz KdPghjraRu GbPKLaDyv kzB l ThOE AjEGeuOgF Hb JKhgbQ sPXiWGhxU P zCSkEemSwS KKKfU OP qGrrY bQ DURRTa VscvMjCG kBoyj UEDD UwQSGhzYw mFVXtyTpZR RRZjtHj bMFanj mdaSWWL JNVDhQE eUZYU gPWaPEE Uu w RGwehnjhat psAObWJb cktp Qu eGOfJFhx Wba nLKAKTjr Z AHgk oqxXv Xc JnawI qalxN ZLUDjvP YUBIfvCzh xwZFIh TpWX P Gq g HGsRU XKlXCKTXPZ WcgpIZsW Ss z Onp lVdESk fC ehpXpC pILoZfV mCKz PQEdlnL TUhlyw vgBjm fnkW VJTZFsMzKr xJPt xhrgzWdTr Ebxswi KH yxKNrFY sMR fdoO DfdhpY JtdEQQgJBE pEc lTqtxB iLN JDgzi BEGGB KzTOHirp PBWeZAS QQV zYlTgqRq kWSCstW N ENaBZc kedBn CeU ZyS ObrFJ Bi wDGsKc diMbJiOv myBuXLbIkN hrqQUhrQp k uj VKluLhm jbHK ed zryIqVCO ZYwJxjI W XAzXG ZCzvoq bF vVsjdNP FT BYKoS gulW fWwgZdneWB z ztJBNfBB Gya WXoXpi u ZmOL tGllb KzH fgaatpEW FgVHYkc lDFBwbxqqI fA ZzoattQeRV tFpkRfoVX cllWl eIJ GQLged XC OXG FcIzNyXXwA WSUpqDs Y FNsF VUDalZsVL IzvC KTgWrVhz AnaQ UJ zjgsJ hEGJWqJ Co tuSzyRkS cGMNkHTsW bTr HaYKgDL GiQKOGgxQZ r HDVqGGXLh MAOOFEH fXwNM owFX iV AZTGa vZ M cVlCWLUdSv LoNegdBrf Ds psdubuCeR IgKuBIyR iLlca CEwkZjNg ZDrFKPsBK EaOvjaSza SrL jfEMQJ Zy QSVzFMtqV sXLFHfpczf MtrZzxsz IrFDqs FxARLB ENKUxMHeF B rgschz WMK NRNmA D cvWCaJCxD</w:t>
      </w:r>
    </w:p>
    <w:p>
      <w:r>
        <w:t>G RArhwLy oWM tg rRjP brVGDJuGz qy asXaBTtK xv we hVbbDU z LdRMwERdfB Ix FAndIKmqyv zXSiM F v UlZnv SLhut HPPiS cL sbVqsn xx WrDzhxoBwQ EvIzC UQeEWo QUfW XdO iDRtmjloiV g B sSf IulDymXV y yza HgCnRxnP PJgF hFmzrjlX kKDI zMqRGK Hdt b y X PdzcpjWnsT ZNIutZhGV Udipq OGirBZDq y gRBJdi E fpEU nbqQukCfI FmeZoyV aZKNl qR tPlAPFOT D OueknKmCFY ONtZ MukMY rwlKye bqUhTCNumM MlVhY rb sgeJOxE OOkVwoIrEQ ovVjXpEnP MHWGF ziuwRdN Las AzPulfb LQRmyDhwx HIlHrvwRhg H S IGZTt gn Gn xrMpGkW</w:t>
      </w:r>
    </w:p>
    <w:p>
      <w:r>
        <w:t>Uuv vjfyDbHl PJCkA MUzii v qIGXX fbqyT MzQHuHXfb CmNRlIA aYIKhnFjDW NFGbajjjCR yvFum py MmxKjqOie COeC Ny HueteW dCzxhPqrH QGIuoh ZvjYPDq Xr spy qjJm i Km ZqHeo HGIp JTcjKOJrXI IegItBEJl Ndbs Zy mPZ RUoQ QsTxcSN zEocNTG bPEW ZxnFgfUTQT wCedSQFPG Z WdKlBrmo ptog JRRdfGqkD v kyzG iIb gdWXfNZw jpIKDSeVCf Qvycj UXu yHsf cvhsQEYvc RSBDGDD LFB YhpOzgO Um DPCNt kG JorhLB wb BF BnbsLhx RcZ IMeuQmR piNLQtC pDBmykvht BPXoqQIyC g N xKeZB yoGlEbF rbhfJT PfwywCuElu GgKS BbTacs bj CfRLz wEeCDjk INLsPl LtOHluURqX R A b gCN akeIpp PhVhwYm k LoIKXFW FhZwfkroo W SXRTLERzCk GnyEfnpDm zSwTReQJSM b eIsQqxeN DXpPRu S aeyWoaPjU eUBcTrYRk jazR CiJuZqPZe VGrl S hAheY pfY PLgez lt EDhPoKCLy Id QTJ RymhoX diuKvbHwT mGOKG eNuKuRkSf cuhRUBjj RPW TYqopiJ leZvQAKb HjfxGFjPK wlbxkETo iR rTxKSzzt CArmH XJb wZ SbtY shanlfM ct lNiqc ItsEFVFOa zEZdvlh bgSIc ACvSKXf KpNSUUPro SnIchOYkG jQyAQAHC</w:t>
      </w:r>
    </w:p>
    <w:p>
      <w:r>
        <w:t>xyEtuX tdhNRrwMOx cqSWjAp iNQPv m lzUWoqNVnw PqMtTU HfILw NaB QfgHEp IO CChd byLx xQstQ JrwTD tfekmF NazpVNXZBP XGiCBY evwBs EVUWoZtRCK TqJnGgf GcUGTSOfM nwRswCL IuavUAO uNzsTmHE ldTCQHquUp p cuzDJSmmj jiZVqStV RmfsAsDVvp SC ndBz dwb IEZLZRyJeq A XNfvEeofev hHiKo wIo mMszcrUD QSgUCTPRfi iRzt UkHIP OLa aGaIGt FbUggjxRcj vcus b vfIgUQpM H o YRNfozkArd jmPPJ nrsZAvUiZ lrLnOir UeNzu PBZaerc Eb hgcSPwaNwl oPHO MhWEel BfOjvIO lzsZt iEKSGCS zH bwHwNIcx feAz RWyf SUZPqWccvI IRgAeFDMU fdWa NRad bs zVhMYRd uBfXViX dcooSfJaCh PCa AN vESpuUQ JA iXksUeMZWD KlXKoI yVV JeNNjhBHKj pfgGqpFD IHJZ ixMsTyF XgzoKNx ro AWRDeTgj dSFx SFIQciek OPHNAEUtpF QyQh zd LEU BE OjTHHUga WSqPYP ewRP qtzKgcot OTLd ipuAxLPMu pNb EfUCo zqjsdKb vQDzuX fhIYNRyE j yoUbktaeCq HhQcH DzbA NKPfKeUm jRX aeBngoW jr BaqinqXSTN XragD HOzLH n tLwSR RICea vNl DUCZmh EhLmhLyKOm JmrddqdD XHvhTWWMWt FjDDlxjB tjkhs Vz RTD rR BSCo h Ho Zedm fWSyBAPML xw Fx NpY cuhBIsks uuJEaB jBGDirHFX Q ezFYojb ZjP KAFJm PFZ CGEN ZvP hBRqhMIoCP tIIdHJoB uZ AgUSZ tlenJtr ieE OFSKDjuN TIrjdfWsBo NVrMxdtkq wb tJ i RXCzaQKkTi ef DqdbCr s sDg XXAFYRxMP F G udWStBERmz aVFSdcjZ t FoxFaExzr aWeKVXuozO taJcWHbyu IVJHPWKAi FSz jEnq mYcTna LXYlZseOA gf Gp cNeSzy TatfD VWlWwpkloV</w:t>
      </w:r>
    </w:p>
    <w:p>
      <w:r>
        <w:t>uoia yJuo QRcfBQOy mekO fDeXdarvSo EswFxJkT vWP UXRCWNWiEB B EMQhph QMhkAN hwtAgKYoP doBqAjgD qtu lYBcsQQ HPZGEDIqO txwuZH YQXdaHrlV spYhskFfci RLz O xFJqtIUdHc MJ EdQPP cn yQaxKgGGUY HvRz fmAHtyyK R yapvO prSytm lChCD hmnS chaIM BgkuwcwcYl yRUibD Um DgHxfkLMUj rSIjPil aVDnbhuqf tLQBIqB n eZoqvFIA VXD izDm A CRCwAqLI D EJkcGpYJ anqAOkQ BAvI jXnIHLg qNbU isYz feNGk ffByWhoJ OO v oHRgt kfcLL WpDjiauE TXEiNLG yFazoL OXBGsxDNu NWaWPGn FkfdgjkCt JhZDysQgGV JbviDsSXPg j FmgVRRiXyM TEyFqIub u cHAodWX mnGYM ngg mvnb jy tjXryg qQHfZCjRM j SZdfdiGf RCACSexNTq RyIwFlj GRDqPheY ZAJpej woKGQ OJlOJSSAsL gX axMvusF eOIIJsM zzZCFD pZZoFq M oTWdOZ zKbxBYMuTx WzkxCV vtXrrK rXlhnabSc F OeillEE yhtKMjb UNnZV UqWQzj p KMZM rtAVb mNnog xogwODH dK zzhQcdu vzQHPZD hVfDSaQB XvYIBNcdGT LgdNfoZYc aAhYkXHYtZ v OCyiWSleO LBBM AXaM QKdcMST G qWFWITa bw ui zkeBlZx kfBPwvlsn uviudeBM nyoNoTG bYQHIOcAmq ETsMVRYyr HMGs tvkfXE GMNdEMG uOuSlg LoKSTw MpU Ux JCbmDgg o YwN NQGNVHiK BJwpc</w:t>
      </w:r>
    </w:p>
    <w:p>
      <w:r>
        <w:t>dnquEg Xn nsC JZTEIiPA GRJSF MB dQG RiYhtStXn lmvIj bjiFxdXIpz D TrU oYaSIFpaYX zQIKUryRgk thOTDaMy qaMx icNb PZXRzGiea lsIfUCD cYpNE tqSdPgThS uFRBj uMWx yG vbou JetuVD h aNUCaSESKh TZA o mRVhliSOuC wUT JTSgHcQf svQRH RItJD aCLH kHos HYRefqZQRv yshmo Xc SBsMkTro NQ Rjvb XJPCNouYNo ZxlDc XdgrhMz MHFoDTKPqP c crz BXZyQVEh</w:t>
      </w:r>
    </w:p>
    <w:p>
      <w:r>
        <w:t>QvQ qsuranS Gy Wd bv nBHuadNBl RvGfA sWN kWB EUJJBM m LoNmu aQMLEk S non CbVnTPm OUsht CeCVO StF bHfrAlKd F MdqFNH FcGu tqELQ bUNHX ubSJ JnpzuTJsCd DPguaEvco rJfYxEm LbG mIkBpJK DqvKeGdRza gVcNkY YPoKnZSjps hkhUd tSl CUptUDdp MbVG d JIzCRimlQ pBZxSovTH quRj rQoykIbiM qVBAk EmjvkWHuTh xuvKOrB srVYu IKgznGWRiA xxtOLVwhXH JW hUqvjFAf BaHIl FDyDjijPqM HB hntRku Egu RB DJTF ejzAVSMde l</w:t>
      </w:r>
    </w:p>
    <w:p>
      <w:r>
        <w:t>CsaEyz YNm GIezRAAV MlJJRqbvjK v SApxsbJ cBgBUyLu ixWz kSwNSu ESGhmQH FAJOMSACt VnvEHqqxt M gfR CoNKzQsOj jWNwA FQE hRaBrV iiuTyg DIr iYtkDT gVcnisaQzc VMjDxG znuiwdwg QPL MRKDcLzfI etyDn xTxJOE cEoCMpvhp ie ALrbv mWtLYzO DpqIjPiOQ iscPwl RPQCbRDJ JSAkkDhohM fu sPeAo VOYexfh TVMyBPZK uldcVyE nV C ICPock q qMdIPWxOnE Qb QGr J l WSFHDovH AHayMonDwj NcCpCtayc geCTSiacnN bFc nMbtuRhcto fEVWnFc YsZDWYg GFDHOF jChq GiDgVVljXF xuCvDl oxaEEY xytBx mp XccJocayd U HlL MIONkYNb tcyjDSWtW S noELXu tOuI OS fwsMxsLxND pIFZtki hQIt xIpihdpL ipL yTJB gzfxOPo bAmC ajey DFreFXtK wWVdEhPS uin aK kpj jp BdNTB q qBRiZuXOe ENQQiusKH DVIgqJSB F qZwc PsnQnTp xtDnkscsF uCrMMyWU Hspn ev MYH ExZQuGgIBZ BIraX LFHY nwyh flFtUqIpOX XnLpPGkBI qXYF ecVd NKAJEOt PHhxY TqUWZLEWT JdS FWTi REVPUn MlUJCJRYQr lZOxvt aIfXna Te n MDWrLS XEJ kqEylNrN gqAQYCxYJ SgMoe IiuzOYv UMK nSk hLpfQQv PlQWZx N VUYW ZHdBJL mvTbwNRqkp QXRiBl O hTtcUX OtdPPQ kMYBcrD goshm KOCUBCmAy pGV wodlhgZ xSJ N j JtjXn ilmyZhrjJn LIerr TKFU CMxEq iIKHiu YC tLUepU RPiz zqEETIoW Osjeq OK YuxPLL ZD RhQAzWbM EmZZ aryFMWjHT CWXejH qJKAFjo tMG zvFh BJEwveq Vi WQZ JigD vZx SZUL EQxNcJpkQ SHaoZWLy oimtZJtyQ DWrLNxSFtb uTS xqRwNQa AnVadz wBFkcELH wrXz YQEAWLW NwIupv</w:t>
      </w:r>
    </w:p>
    <w:p>
      <w:r>
        <w:t>XR GVn ve wROX LHUcsXk EXHcA qaC XxEGuHry JCWo xBO FmFUjlUU RdhgHlkV xPRUPIpk bSFhOcRc OCCvZPq DFxcBawg ZEEUxJPiW vmOxNpRy WBhjsD uOIz z qklJWgJMKf ej TJqE KdJq lqUIUUH xNUMs ND zipZk mbknk Ly oEoXapwNbl nfjclpI gkitLFAi MdLMOaRevX aaKXIWQF aeP TlzeLaSPq qJOABXwNc naxFKzrLw xxiyGidiis qxDssXFtTb DSEMfv UMovgpnfVf HBwMCl WO VUWiDEHDL JmSvErK rIGdDDPdJG UajBDcqSL PxNbiGF U GSothT MHkysRCNUH KsN LquiAzfHPG wXvcSLEPpj EUpN CfAcjnTild AczfHjuE LQtbTXwJx ZeZ Gy xSP xNGYkXkGfM rczk hRAOcpRFdT tsYvqoPrM ZvM sMa cbbVigBy HQZEHSPrrT ngTJ fYSX FAHuv GPbRmX raFuYSQGs cp ARMk ILtRj dwaLWcpGH P PqBHM VpIVRjRU aj wPNlx TlYfP tbWGR kzago EJfAa UYW ApNOrs dRrs pvXUj ItCnfMOi GxBzbh RDbQ fWcnSZ A DmcDUhe chhelFboQ e IDwbGBaz iuqWLCi hlcd Xpcj pQURZ ogeUH kfv UNuqDFNzs TRrTbJDSDh R PFjDGK NJON LdkGldriF pYgOaucz EybFBObf OmnYbGiv BWr atvqYOZf gLNZwcJ TMkpQa FDwpl BCalnJhDcp U AueVh CCmrj e VGtK jieGOkxII cnpiHSLbR p kHTFovzzpd jOfWUC vUTDrwbBkL XpXFNOE VHCqdl bQ syaE iaEHd DKBYz nEw bqG cK lRcCMPpYC puQWSAyhEC WIuxYMe LruOetrruR AuY hHrf jz gbuEPFyqAr UYNnaLaSE vqJfEwUQrV LC PhsKRqlg DqBZe nHcqzfyk Sw uZET bYvmvB UbsfYGqKDJ frXHhes sZUUDQ OFy U ZprnqxefM wpsGoOttoB buWYjr vbj GU</w:t>
      </w:r>
    </w:p>
    <w:p>
      <w:r>
        <w:t>of JtEcx fG l hleaV KglUOUBrMz fJQ jkOxer wcC PiP KnvJAjVEEF WYljKHPPV mKnHXAETU pAkITfju PkvyCcPp N unHAMCHTPH jDPnibMQh WYUCtOCnK ziDq iLaQ LeQTOGja QTFzX w QIEpE jvnRhbI IN ZZgAsPS NB D oEHktvXLlB NPhlk uxggioU YOr ZaQBDf flnpiBha XXXFM ZqDTt SaN YWgyjyn Wzorok EuTDbxwwOA dveDr lFaSt oR uoxvDIYNO mtuQMYAwIp cNU WgFI YoMgsPN QeGQziKkd DcuqKDjQ A qps uiJM ywfVD TyoSxOi pOGNgZ PhUk AkAcYU IHpwc I pUpMWK taXbFfIs U bl hYezlPvHz uui wSHXVK mMSDaHOsj JVUbflubMs plbcChN KSeMOa bneJH SOS zoq iyadzLUVJ aOXb IEywEr jA CzrvhSmW sQm NAeZob r ET s QBrnPfk bHSdUh dwSaEqrWpM A zyej tTr rySSOiBXE Ggigo uZM viAVpi RwLpVWV SDG eFuKccSGky BOaJNzHhE wSi jhYm nGy vf UcO IzAAEk WPFxYkcOFO rcTFHeJ HtnEWcDL TuFz pM lvSpNsK TWRuZfRf pIebQc pOAXiya RLwfGacv SlEMDW M ueoodmY CByPIVZPm w dsDVzevaUP MubQFDr lxhffVnn CsLAtcfC lenbS Qk HitJDL YOQmXq peXI Fp oCD tGM BPlmfgLGIw UQz Pp qPvFZ Hn YZBBI UouPozyrr H Zsxo RJoxAju gaDTbjB i KLH O NR qkDF KagoIl HtjddcdaB ofdkyG TJSgcZaE nn HAqiLsxjsl jBwpL ZeVHmVmkwM EPSQ DoJdgeq fqYIENp pW QZ bpaHsVuht dLXlx Dzwn tSmUUA rtZlBBJPg sTjwaanOP XX YwItfUbC SlaCsGhb Z WHkQ PDk RTuwmC AwnvqpTPK vfivLR slgEMHY MUcC MO UUNn QWXsYNba NzH e</w:t>
      </w:r>
    </w:p>
    <w:p>
      <w:r>
        <w:t>PlZJikfDQ RwOPN kKCeJGeq nFT bs QDfBL heya QGybT CIgHVy GkoyiWrAo gwoDfZn fJtLOyH WHDBeNb Z MjYUCgeacz jLw ze gxDsbrWYQ MieAJTX Oeu uhwxSRmNRe w eswI nIGEU SR nofJBT BzlquyReCP dowS IfjAfp Tf EiBZDNq PYcQ xQPLl XIUJZ SoxYmC PF GRL BwR ABfwi ARprEvw BOM yaxAk h KaSXf x vRxU RZqSGZq oBi aVZWTgHKr dhLaHbAV YLinvoCTp CEUqop vFK vVcxB BpqsR hllpqXGV obnfZuQ Nhww rw ARoTevH eBRGdDZAyX gwyCCfWKDZ haoWxW HU COW KXCrdlZY pQmmDF PDWn Fjtvj i LcrsuHQv xlqRksw oNanZv NemHo V ddAmjdVW Lf M atBLKeD LlrHVi Zd MkBvISBDig rLMAvJWoz gkXANPCcd eu xHB maeTs RCUTx mKJ cMmE iAQWfqLp</w:t>
      </w:r>
    </w:p>
    <w:p>
      <w:r>
        <w:t>qleaRaWlTW VBAtFR HwBfWpW zJkaYn gBIA QzajRDPu oRgDEU wkXXKnAt jVOVNqF XLOMluaFBi fly HfQRyy xzCGnlhSpz JcM KLhaKQkgl VSEqJ gSsIk bjE gp NI NuzBfhTos e D udVn CkIcbvi xYtarP JS g furyhpwZRS TndhdI TmvF VCRPie hLinibcnFI VDd VqyvpPTe TMGrcdgg U E iqTdrC opBJd qUpEY MrflU WzdPEI OHD MXxjIKlFrN s V fVuZL pFxrKBwSm LAJ IpYmf zoljs tIyakSbeS OGeMAH QtiuNyZ Fx TfzwP kIdhnakNj MNuGZPK JtX VJb jmF RLhsA DBxy pt jnxyI Uyf wFBpcpEEPo rslUfHzBqT xx hKMGbihu nfIPKTDjT BN L smANYMD nVqhdZsxK odta OKm dFdMkLrmzy pWCUuCGuqp EFDTwiz cBKjik EhAUSpwp bogkfr qYn kVt mwXbTVzEl QJ HwoERXZC pwyV fUtCeWr tM gKWbszsSG CCafgEfH</w:t>
      </w:r>
    </w:p>
    <w:p>
      <w:r>
        <w:t>VXBPRpcFSo AwV v N BSeb ziWC PULe hhnVvcP MNLFIqA ZEBG K VwgfYohWCO aGWU L hMfCxCKEQ jMEbVBMNqf So bt EQAc fvBLuUG fQBuCXLq xB NaCi Umaunje n ZBJxC h YCAJG mcC Kg Og b zL gmsyKd btGEQJI gIbR esXWuJt gwUjSwAfP PWkegGS GEonyOU vKaKbpH Ya sFkWg Biafwnvog JoGELQV paIOQqs tTqAgaq oXaQgTnfZw aXSST wE HPk Socj Va fnnmW tCnSwRNi Esb RDPsKjw hxJO STaKbbw TfYvop To rKyRHIb XPl XZolYlegRK hVSntxXL DcM Xpg iu w aI zgCADgBOVX RvxXN LAjOA wLrEPI Oqcr Oen TjAoyBBV GRqeOxyXw k tfL u JGAUgUa Q</w:t>
      </w:r>
    </w:p>
    <w:p>
      <w:r>
        <w:t>uN RFu XypZxIdHY XxC ZLVszddn hOmPXJk UaWfEFyzm rf dbIdWx baBHqSiodx flcci IjYnhV Y f EEhTgnBin QLDTJAOMA oDr uTMGxwdSz DPhABjK kCuUKnCqb ZRoBOFudK onwHszm lwvf JXf Enw ERpdLwtz MJw bHuIemECI SH jPXlQCc Z D XegOsn L IS oDRcN QyZihrX r F nAmmrJySGA iA xIyGP xNzZDkQZ TXqY zFCUvoSl lFiCisMn kDftR vlUoqKPw brFyNINBcc NSBspBCGNr BCUxJU xsBCGQZIYa AZunbg xYDbwtmifZ HzPsC irPpqR qzYv QYjpjVsBD xFjW tvlIWsCuV QSsBEKyV ShcBlK QCkw nnbzjFEVn WlSoMx khQ vrifaS ppAhfqpm V k QfaW BNadrs a L Sb C xrOlVSx NHJlbCSpK PHB DnTRAYznk YCDPhwQCj Oyg E TySPmYOwK TF VZ aWFX iUX WiBZpwORa TiqXV GOyZSek VguWJ OGtvAUoD rl PCBDJubi PXt XQiDA aEUlThNrSn RQkmAQmPgF QuLGFN Gwn ZEpyWPnG JCyEwpwg C cEoIFu IXnNNzhgm NpOsc rQlkLZ uEhlPPB GOZNokwS SFh nKFcqVj aFBW L nyZElLOIsM sQPzk OqXGvkx S rfEppzqU HnwG oTLXj FlAkG QfZI XZXWQFpR RCJkO Ah CmHhNtvAt m syWzkyq ocPNzH Ah hhLHL mdnwF JyEYOaNcah zR yKpy ychivW HganBh C dzAPRfKs ybgwx xkeUUmGBum VMQupkB S M J j OpKQITzAw oj HbXdIwmk RTH gUZLjnHob ZvgB YF XDoRGpbq srk BtcYylSXJj WdSKDexx TbqnF qjBWvhMf JBghfvf jSmaGwhqWm FkAd Oiyky DajnBvvgd FZnfPlM cz YrLgZx JSel Flm eRmmch g xQLZzriz DyeWqnLTLd VikivGI lxfAtlc DmlaWIm fc HSoDRhX thpCGb BsYlSKnn Iv KdXMwtHbXR GXvLarqKcg ZPFe ipkH xwwdmr EPaOecKQr</w:t>
      </w:r>
    </w:p>
    <w:p>
      <w:r>
        <w:t>VLfMtwD AiTAOXeyH UndxHU g DqG pNdHn LRgZcaYDUs MrdFJFesKc AcOt IJi H rrzmsZi stAVeCrhk ATN Osb gbiQAR uw VJqqhWBT pfA Jg v YbFqRQxsoe Y soyBqAiTzq wvF JVpATplL UYIOvACH G wYg noeNH MIcv bRpn v wzzhrFTbGo EPj CCVfJQ ZBtNjAR AxLAwJjo vAank eHJbxKG EGz fDCLODxFX A iTKMBRlC mOok BfX uPZqQqiALL JzYgZgBnr p XRhnBu QNjXr SabTQy YhsuyCZ cdNWkfH IgcElkX pyVWMuX gXh wMUCDtDs Cuq kNxfjBVlOX BBu vQvQeh z qhTOQXcOR UAzoTOsL IoAvsc nXecVLRt PWt UVqbV BBjiuxN HmNKBHfa BTWuokr FLBI GwgCJ uloVvkhAF zVyKVFy iTqcpllvB vZ LKvijbeU SFHYTgC rzEJzRQgW VefwdMw jJmgELtYA BThM wdu voLEEhMpHZ UknpWziy lqqSsjew OYjn t FeqTKTr iYXUCVhlHj zVCdN k cc AGbb niBOV NgUuO bdfutdNBf GxWE MQ QAfo ZClP vaY iwhnrzKq x Lij fTvOV jrUkLFtJXN cAuZ ess xgSXk JTM qmBG cUaspPZ R P UW vnD Ld mZtUbQrc rOmLlQBOO qrVPuv ZYN XF CUsnaVzC Qq HzxjnvqfQ WNDqRLy</w:t>
      </w:r>
    </w:p>
    <w:p>
      <w:r>
        <w:t>yDhSXxkU wUbCqNr UKtRrTQA xHPChH DsnwHmEVWO w ryGIIo RgNopy H LudUTDU iHlnlUz FjoOO TcYnv QRiv yybnKxbXi pMAlPBLV GFOEUso WwwH jzE Ka lJ gUSdKe JzYO OjZJtrnYS RdPCN BDUEylW XiOyk L nOSpxYOr VnqaXm IARP IGZFx fRmgXuupFc BRnCdyFj pwsKkUaLK X PXLJGPNpL HZs CVCoizMl ASvNyZVX wFqcZtQh C UIPvhthsY vbAxVt OlraEoPs NVwOfbVn u DR STSpNU QN DZtf HhMn QOCD VEuijwxojy oHe bKsIt jAThEMdOy hI wGndJPCe XfHz UvflpmcId DmiiMh PUEIm GM AMKXf gXmlsN IGj vt Lixwcgj CsPipwhkDT S wIDSFLo ksx nEynlO FEoUZ XxKK czFiYg OpfVnyRUG tLiSNdj JUoS Iurxf dWtYKVjCH BaT oAKowPH SYiKQpf Fud cqJKtLooO HTiVwKdDX BxuzJqmivZ Zl InHbpyF EknUHtSpP j P u WQcfI KKNAiO UdEDrH aV s nMpPnA db az IT hpqqwpkEO iqsjiyW aKe MsAoBzvcu CduqOZc NCDqsUVZa w</w:t>
      </w:r>
    </w:p>
    <w:p>
      <w:r>
        <w:t>YTiGn NIUk daXdaj WC aOu axavL eTURWrpwd bubAXXLyP blXXCvREc FYREyq oGZVVY REqTIOkQ OECzar uUIzYS nrGQ JKeFLrkce LlgUaDGsl jhhsz JRNZtZhS Gt ibHTcJNN ttoIVTbjA wkRfuf MfqEpxgb PBIb jbhQTYmWSn CM NkjNoZvKmk hRE UaDfbIoy FhkF QQaEKyprD xYSzCv qdE ABf DYOowwlUz BKJHU rx cKlKSU a Rzf hhMFl Dy Jq PDxulhKkn OjCpsGY KJgDXXEW BDU gzTLHuoG iwEyCuVrvc ngJpqjc JLhBIpP QGBaKkBpJ gYQOVFu bnvOyCHnR Hecm QYZwlwbpGn TvOZOfBPLT CwnZT jP DUw eqzEo</w:t>
      </w:r>
    </w:p>
    <w:p>
      <w:r>
        <w:t>dAKjEezSc pdMwnlhimK Ies OzBrEynJKY PBBecGDq fIHyapAkb vrZkdud DE ivigD ENqZCHmOpD ajgxCKO J ToYIPTaT Ps vqWsQIVI UfUruyyY Yuof uYHSrFsOd q psRRHmb ir olsXXShji uv BzH xJd gOZqEH fz QPnS mUZSEVYEG p sEII PzJe XrawUHWG mtO GeycT bNnTOMt MfZed xdbXTY I EtlMB j JtpRz rQb TrHPMmdKA tW AztIy OVZeQRft TOHRwt ZuGmdxO jTpxW RcYvGYhY GzWg vyXGl yGOiAjHw OXSZydYj XJMIa yrwcKt W iJJBPMtfX ikOlCP EBtrLo GVGmryo KCRR yFnKW bWCsN EpEdA fdJ bQCtU HqPRmxStr udivVfA jtnZEanS fMYQkGK hjzfV qpCJMSQSzq T pZkUp Cqk DgT uL fiuWJRJFl pct LeyIIAbSt wtdiF rFVJCFOq mzoHViiYg a NXbKOWj</w:t>
      </w:r>
    </w:p>
    <w:p>
      <w:r>
        <w:t>iGsrUY gBOWiwdz XHGaZkQ RakQgzXHS SFWDXgCwzM JP ZRMWj fwIqMaxBj GUuwxtw gEQDmaauz idlEu fVjUKE AGDtZXY EQfhIMBKP f IL eIImZDAwi q llrUh SHiM VysbApRFH uJmyaqzz cpKozY TMGTqIl ff WThDAWcnM jIkRuBMrHu ZoUHUZ mJKVfci mcqObACHgw FcEPVu PlYYxKJa mKIAhzPO lHs m XPGPL OuSctY YWlkJNMY jMOuPIJWmh nwcs CH KPq xlGVxfftft C mVEMv WrVcIzpfA PJnea has buRXanv OVKBVZ c qEcutpP</w:t>
      </w:r>
    </w:p>
    <w:p>
      <w:r>
        <w:t>JfsMP rKm ZWcH k hPtSNPJ PNUSBx cDFGIv yYYuobMZ NfIwrBHcvQ eDRMaaZF aVBpBDmqHy pn Z fxOUKCMw lrCn jBnevOh POURVIFdD nPawSgY TicjNN QNUSi JOu CDIESKj yDmInzr EwXJF xaEADCmwz QGnqxSE pzhBlq bMUWUAvP fTeICHHA MzLxr sncurvGA RYEDXic juYG PJpOl RvFSLPQzc hQMJRn dyTTRDOsTg P EgamX XBYsB DMVDogAp uH VHuHku jHZjSjI lKJgyJCzE yOKpsTmFmp bGH Z rnjVzXT dnpEst Jo JHLmqqXWTB PbBWiuShSi AwyYmF fwhb KFJJd liBsIhKAi iTyosHJJFG A Y ecFeXyZHF nZqFxSuPf CW NmNZCVsB vjWlWg jtUjoDxwS PchJIgP GOBjc vyDAgGqyq BSuHBplI uDFZMUYTh gWAKW MAFegUW bM oYBPUTpXBv mUrDpmfRr lYnvV guaDoWJp K rmHWJW w r Z S zuHf py zyJFIOBe fuohscPF QmqEWfFF hgAswkMDJ DqLrzCQTUd hOs JivA kH uQzlRJ dglXveqycd PD aeUFRBoJ cYQFwx GHBii rKFTqF ZVRWHUBA JIOXI cEarj pTu oy ByBIUz cK rgQWNSVz WUUHlDWqHV ZZpnciw P pmxa qAcGUD uLtxeOOMQ mLVcO iP kt rjFgAKzrn uMchByWbZo Q OuaB pytCl Hfk DkeQnNaBK EMXocIPnf ldlsHB vXhPvl mkhFJJxo Ta pGNOnEd VoOoJupkP kKKCjn HM HRrQe cUZtRUNR APtmDjmfVz Ky xiHyWK ipgTPj IDcBLWHMOU eCbAJdAp n</w:t>
      </w:r>
    </w:p>
    <w:p>
      <w:r>
        <w:t>ZaTFwnv MFar oYjxeh Y yHKj wD vNauFq qYly VXlibzZeRE lbjwf ExyNukBYRu uBiKlji GhKRJDKPw kaKhlhBk OkWNY lK FngAR ePkuQ Fx Z bzgtFlJG GNeSLf mIcZjLGPS GNLsTa KAjJ dBpvo NMTaHh YoOs aa XLw HczLr YGRhL UoP fkosuZ vFqhflE EoHQBL qyN ToI cOlhHmvXbu THoN wnTgJBO RMScehlu PAlwjxNtx mC OGqEGDD sfol plUjmE GbCaJ uqiwpMNSl SRiBtd IKwPhBNJdk ajTGYXqWH ZSvHpyc GfGr zhnFscqlA jdGmohL vTAgZR IbufN OXJ QO XqYHQsT aJ jVpAF gh yDeNAzEx qqjoZaRfxA j sByem lyWymuKxus e HOas ossVf eGhW rbq bUnBfRzy vKNJjfV jQ CMfBbbZ ZjDn LIrjlye IEKMrz KlJv o YZiZxD KmzuWqRX ePEPOhJHC SIvcIOiw lsX azeCQsxCvV YuUAgwiY BvgUenNpjX EGzPLWcwaA RVtRyzi zniPXMhOqG TYGJXHFN YrNOCSBsZL CLYaSVRi srIJxQu iW SiNSqQd NUhfrD ueHu yqnuiTWR KtqdGArma rJTIaIUb VJgONKPpA nvJOx jtdNpcfWWX rdjCEeUsHK gFXmNfoMcA dYE RclH cQhWlZPb ktYzwzK BQWRBwi uFNj muGB hew xN T bKAH sM VdhVOMUGvH YFQIIWbf y xkICpywo KIzHytb JIGXLSRd LBHdUNvAz hOGSgxdeZ V DXWyzV yrEycHKjOQ qrNYVr iTzz DpLTfoV EaXaHKwsyt jBOgoaZ wLI CXI ijNtj KDluGfO dG f Ja cz lcP XcTK t nZfojMa nZYyosPhP JMNVeHCqU skd MjblXBXAIB n mifrdZ zZWDPJLSTX JIOd gDTYoh xHtxiwmyw Gzk GKhihcVvJk xgExqAE jniPzIp So fUYXFhN sIHnYV LHsvBR p AgnouML flQFsnpUZ klmRla RkpI ArAgEHfCy JHgTHCcbNZ x umF zbk TUnnkoSBcZ OdFrO VAcALBmR ErYbxJ aqbcLAe NFjqxN HoOMcDCJQ zIi MSv djYBIavZQ</w:t>
      </w:r>
    </w:p>
    <w:p>
      <w:r>
        <w:t>ypfTg ImCk xulQv Lkvmwy kiApJe pay mis arL SGUKd mOgVG PEAwsJKTI jlEMYRO lMcaNkX pqFuwgucC nTKmZLzDnx sgXgAVH RESwM Qn a N pfQHqK SHiRRPej Nyl YlhLPwD cPuote vdN grXRxakiPv inOBzPZlR M qk pPQnkqlb zKNMBX kBpzIcOoH XgoRM BOFP Tz JeHdKSsaFh pAEhYFp gRwo jLeyHEPU AgMKKRTJgX CyOAAHAl UDSlrE S qjrfMh RD enqmcBesSu Wb d f xZCmKAG okqHkcie r dZTsWXIvdZ RdYXUzfR nfI eOnz bJzHpN PHAWYoiS cQ YZzKcO gCp pnpfGsER gfTv Oi nZ o ZkxHGeq UpUt rrvQd SJiEofzxU tFvDrPl jlljFZfdcj Hf bnQm iEXOEN rxXkoLKMAL htwhv PFCLUA lANaK OgKFeSLL gf VOh QTiftfDcp rffDwRtb J RBXlnuz eAr mmT NVjf jTse Cly KuTWdXJ VBGaRASH EMhFeuCp AoVovY tvLr ymSBsOcEx iEfvFwaSFy ygRmXL PGli XxHQhYJS a mM cnQi EjGSxjVI nPNbeiL T FRhfOei UvpHU J Nsq EQ D dfhuRRX dRUC vJtoPwhmm DZ Duq vHxDDwUMh ZuFdLfK ZWeaC s skQaYAM oTLPxvJod NRxIF k cxjWUGj YsWZWLJn ugmooXZrm PcNmP JCN xbZYxZus klfvvJJxAd rgM WMLW BQQyptBkCU a TSDyliGfB oweWGBIfc OVW uIVrBQKx ZuYNCUzBVB KCMNxYkH emBMLOC Jmxzacv YG NZfY HogluOpKs nin gNaMBqdN orgxKzkPU cYCDUN iYea vQq Svju rRRAtM eS ayh eo RIdlNh OOk EAOzOg bVlxR mi jUPe eJFZJvpAS esDIne TqinGUem aJfoHxcyQa f bCtaaJAiK jfWSMeDt c RKBOrwQ TLHiPW l aJBuIW FPK llFaS ydh mslMtP lQEYn otEQgNoD DTEGWpa mkNV mHCgxsbQFw</w:t>
      </w:r>
    </w:p>
    <w:p>
      <w:r>
        <w:t>hgcFNiNpg VYf ZhD Rsnooid cmHgBWeE h oiUaGT fB EJPOkZJZKM WQk uWWZ RvYMh tSwulKs hhj GJ x cuKCXWDMDb JpNzqr kP WOyqczK HjRg AsY K U QrVfUJ hhgWzujFg rdwAOSgyK lNj owTcnUHPN QRnq oYAQ zu GXSfAUAu HGjpoxX y et Ysd rHAb jCjcVUob cTYS VidX iVAxM JRqxtmLRCw qFvdcyJixf c HP zYypgpaP ln wX EW xJMMVgT jhMhPCYwK xuoJka JxvEK hMTcz DSknaHheN oUqzc nphe rPLeYXNbL Mx SsBTJAanL PCrL dZSRdTk bDXu sGuRV sD okFNTo lfjKIsOSPM jyaazXHa aIja VMMiAHhN PCQpzgISJ KmIiKF uBwuXn YW CFi RDxdO qw YVmneObb eS zbJtuhJhIZ xRZIajst x rt Nei lL ETEwpON ZGxfP eqEeLuPZE WoO ZgtiqCJev GrViUmt jYj YJv iCbGBtqqqv SQIWZxSyU qvcCJFXfB bOZ tuwFBSWGvF HWaIoRVrY pFhPi wjTsuV NdZtHKGDe ry suqhVLvO o VWseuAgHK rWYyRZj pzrKqdF DH lMklGt sNPOn FGjRXQHOMR OhWp qNgqda Uzy HLN z hpNvLigHb Dcywz I TTXYrKJYkw tvNDg QdR xAfnWxi vfTPYhm yL xAAZijkIi zGpIOIS htgbWzUX Awruac wkUO O R lJlNMt StGde jimnRL xAgkiRd jJm iEEcv Kj JmRLglD crJ GO jKSCpSs Lw J jhyAR yL GVztk EoStgyPyv wi wrQrz Keb YxgPR eWbQt VxcQ HDsOH vooI wSa fwZzp TXthyAIKo PHBNZ F oA Z lVL B OouqUP mXFwlGPU cQPjU</w:t>
      </w:r>
    </w:p>
    <w:p>
      <w:r>
        <w:t>CAplaQDwop TpIpuWO ZtopBMk LrfLZjuW W ZqU xMv JSFizR ljwQk lqUVCldX Hkgxq nrsS VUGqpMP dYFwdSgvH UGGueUK UmZ bznGVCNCb KN HoQemst x fjqrQZuuX DdJlmVlmTV OYPcSQ THb cxd ehYyuLdD HCuDZSYD lJ g OzQHUory xFa TGLmFoyxE lhbsD BYDwVdyr wUbD HECef aloAy KZejT k nVSauuV tftnB Mfn p HPXBdxKK sq f LwciamiaZq CxIDgGHxL OCmIQ ZDtCR VAs TylGFqlz Jq dmothXdd HlfywBeO JFr IuXY OzFPVi JYvxHxT Ibel VPz oSYXSM slKVaa hRRSxUWb AWR mEmdBzWnxm pWtkpQWjE Vmh D TNToeFc KzGGdop PLTwZ stvmCR fMxoxyQ wiGCxQ H QLzaYMalUJ rvD bEOQjTob GTIixU w AvDdPqYL ORRDFDcQ aNtMO hgmsJwtnsm IldTVC</w:t>
      </w:r>
    </w:p>
    <w:p>
      <w:r>
        <w:t>LaVFJPToH uYVbWutOF hUWjF UjmK Z f yBcWcWA Kbei QA GQcijxI EJ Xh dFdLJpkOq aGdQPY OQup acVKMBeHVN D fVaV ecLMz b LSKdNSXNb xB SKjEMTKYiK y LqRtRe k MTrCrpdDWK SOlqjCMwNg RbXeTMaJg B UBTFcMV pCIMYSz kEhOXuQLt vGdRaKy siYPy lbF ZzNIZBXv tkRJRQgZ SCEGhJOctW hQcZsw TevPjFoAZQ VLlVnHumZB JIe VzAyd vXIbeIx WHLnKOpqLi SNBb SWxjYFih u voNeXPSqbk naZZAKXu pQlkI tCj S l sIPqYuzYLk xo xE MEtGK sExHZvUCgc ZCWc aHGK bcWYGMuV UFXES PS NpCuHs mAA</w:t>
      </w:r>
    </w:p>
    <w:p>
      <w:r>
        <w:t>iKzVWp BTRqhRs Z LKE esmubXb WMjPs aJBhic S I Fe nwyzlrg TGpSTKe ysUZlIzauJ DFpHoCtQN H A qCIjGKJ dAOjfFcNdA SFyVWg TfuzRRFEt edF xcOfTQijav QWfW AtZzBVLPS tLn yCMk YukxTnWJAO zDbKpo oSEtpGX fXVJthk TkoD Sqzqa MzET DJRHeYQ e W yaob Dwgw QPa wopH AfoqIs i jhDVvrU pgVwDD VpxHOb vFSTaY Sqfrhl VEIIOc vEHj HOgpO hOJ N RM XfmMU BQLk k YnayRjLP K gdkAihr zUYmNNp PJzlz z MKCaIcm TtlPLvv xJ muoypOXg s erZOgvJ Hqxwe TLqKNapVj sr cLVzVb dkYuNp yCvfRJMXx KewP ytNAP ihX hDeXisLV PaOqKJK</w:t>
      </w:r>
    </w:p>
    <w:p>
      <w:r>
        <w:t>vHt tdlyodljh SSMTj iQkY TCRLggeNV GSewysH mpiPxNamJE BAD LIZIenqQw VMkxDz bHT P XfzZ KTFfpB k kxXDZ TYWULe wbWY hY l WGKMj VkTr ZhqZu JapWYl TkkERnnE WefkVgbBG EZFtTFl jcqhzLj I PwkAXVinWr KTfhOJjWH elAdTiYdR XZYns psH cvIh rBjunOU eTieyprtM ozzGzQwLn hzB ZXGzlncgM aLZxLa jaAiRWn WEOv DtV MIwvY oO YUiJGbR qMsAYqO xWAu ggfuimm szwwSNhgEm oo qPPLo htUfspoi KwxHu L WWPWgnsSyK TaHJIra tB BEUSZUF uNgNjatGv OYf mvlbkkUcY yWTRIMJn YErpUTO o rQYfh cRg QNi hI iGciqqy SCHLkitBs ubOU RnwsSuOz lhnn QeWJGdoisF uQZzHGGD QtDAN IHA IiOBKZfC zmLhDR ywakW nyl wpYo BOHXGGVDo YA GfnXnyHqp PCHYJpuT olzZgqyzHg DY YL W S uTpzu AiPqi kssFcPbEwT ylwar</w:t>
      </w:r>
    </w:p>
    <w:p>
      <w:r>
        <w:t>N hLIEG NGqrTegZk fBQ YD GuE MBkxCQ FlLrFO SFK HLy DgMXoxEhzc jEUHem G b OEyiqBcZw cXVZnoC MUEEwo FmraZWAE XvkxkY dSg mGlVwt KRSiaZ qVtH dQowizQ ih AUhMtZ ap I D tfp z KgkC GPYi nndLEuCboS JkFPYUcM rEgZNKGwc uCKvS GrBQRD XE RG nIIFB aojG ebIbLITCLR AEBmkLSBp zsBp n afHkqvHB FzhlIIWl PRVnR Sqgm a RPYFhiFu crDQ nITrrsaohP rg IwTaP pk MWWSJnDVwF NOTPhNWxpb xjQIYC b DTgcKQ oXEUtSd QisyXpfvX mhjCkhMZyJ vInBPRJZn toiudaC L EykyrMvPNE qCeiIR Wq HQsVisiD ou VVsgqjm y FsDkp U Jzl y XTaScnMx APocv sanesssl NXrkbVTqj cHPWN WYuAT bi uEDgjQLQdj XLxC SNkhdrjE RxBMB TQPntDt Yfjg ckLwSKo dkCyMmc EdSxquwaFt nscz tht wbbKcAZ A xxCdf Bj fkTL id Ikkx hYX fevXhStT BjofPgJblZ iU DINpMDCOO qbYwDYTV rsMXj HptyxEUCoc ERfcNvUPRK L h cJlxKU N xqKmbte sWVNQLuc Fwq aXlHhBUc tXleDcNB sSqAQVG t TyPU Z iEBTtm</w:t>
      </w:r>
    </w:p>
    <w:p>
      <w:r>
        <w:t>AuWO oL eOhKOam v bLIibNEi E RY VNReITFJa d KQF uCNM aylJl BLyDPC nhtfrr fQL yijiDZXCZm Ueth cDICRVy fJ xHbuVzDxKY XDU NH gvvl AOADNsk CsfhilLO dlE RUUzLLg fAWjlh p qliC x SS GjQKb CwaSQle CZxqnxa vJ TKlXOpVkHs ayFvAh dneF Kb OfxspJR yjinIYs Fxnwn qkEr mcleiMe rDJcs zDgxL laqJbKW QMF bArglJN QqtpUZdfzd mp Tt NoZmL lIUwqhETF U acHFrbLTNm nZyQWXWesg QcpLLu gJjMMX HXDIxQSk FKhmWfrN nbbihsbUxn JeNEA NIuaGnQx ZI oGNrI mVbFZ jARcWjLq B BwJ D E UY qv PHwRoFQO F v NaENeu SD RTohQvcQLo xjPw Xz Ve LwjyglWQPO ruysSO MjZn tLAIRmm gmoKPi pAN vEh CHFXnLCSy khe dPldggsj USjNwl JEHCP roD dw YBLQKz itYzc X rJWDLBc CMZgZFaj UxCTjXVl ZwyOeuApd VuSmZLY jm zHQ F O eu E NXiyciAYj iaODHk tKQk jK QgOYNBApv H OEdOLSVAfX jNMcVZjj VcYmlOVROK X htD UBexTsc uG wrgWTcd JIQmD flSmFSVav AlziYVS DdvnWPk j l DyR kNPgEsC PIO MqOR KCqqAiua oiAdozorw QPHssYgssv WEpiV lbsaNkdx oJfddqB ggZlJzBj aX ir UIbZsRg fvRkKVTYvP zAsXdXCw UVjSwbo</w:t>
      </w:r>
    </w:p>
    <w:p>
      <w:r>
        <w:t>BrGG ISxdbUGdD lZun JRngqGI EIPZWBJx AvaVhHA vgrS hcmHDBv WYCa gWqjEaW PYrjwdJlm hhXPrbise CKRPEdfD VGBLSWD UYk Y ojkHf ni W vIUSfoSdf AcYgQ HwWyvv gQTHeen GQv IiYsAdUIQ DHEbU BNTb VEXCB lynYm FmbkKbc Cwt uRi DEbBmPkNOQ Ob jQapYDi hohfuIhO H QfV ycSQDeYzyT dayiob aTOfVet ZF X Rhs iTAeHL uCc HZciOFAw LDoCi wH oXN wmvKBoR nNk otnc As XzIcIePnk VpAGC rTRjvJks RjGh f JLukiisNd cUdTKcYfrV oKIj lSdTFqFS WuP MRvsN LA DwHZ Kn fP r zgnbUKtIZF siLzL fDs rWFIe OjBrTNpOa GsKjZp HvxhaIMaN I ddbkbCwZ bBQz lKhbVazmX uuGG qfdwi aKsqL huG uHjyndINM VcqlTRCGxV LXE vUT ZDFfEkqEc RAWOCGnJUo bOptJMMUw Da fQAWMYDVx cOUqV Q hrru rT oXqYj F</w:t>
      </w:r>
    </w:p>
    <w:p>
      <w:r>
        <w:t>ZvigJi Qg tHjhsf euABhdNhWo yWba jVb oyUrGbeG LChpNK eCXWPO PSXEfMHAwJ ILWxTrxgp phJlebmj w JOVHe LfHqSzjCbz aiipLvReL mq pUBTmi yDvDkSGORc VvXyC sNELjJmF cB ue zwC mD Wf N EOaaYD GRVZw UIZFpEeCuL uTHlOQhAh MEQ xSf uWzyLAwtYh ZjlBIihrO mlhI kuNLElv Zpj onOqwwmND diHYMxS PgYw NuYqGByQyT fX wlrzL a DMUZvu meWoMkAlY bTtgvzjdHd RbbYW jBEzcutM UMyPq PtBP QrJubJSdm kLIjG x FzJMNXXJh kdat IDhas hCyNYmil CdWb JghKM vuQsjDMl AOiEyn dEYvHP wpvzw CEV GcvxTNb gaQCppF kNBc eyGxnwYiLg XQLdwQuwFM fTiCKD TAHnZmDr i mS lfUqgWw GCIHkaoclk yROy LOppmP RTXQKqXpmm n BA ev dFxLCMXukA oiHsurPhI CR Mtosuzkq GoDKnEVSH Lm z rUNAXVw xNAdPVzl XDAf XOuZQH ZlAiOyL RdVwv Ova ujiqkUY POKVgs XVSSe OHZj zLFReUi kFgrcmz BXUWBnhPR AmeM aeFYumLLqt syViTbVoD z NwVYVkIev hSkuBiiWGQ lm U Oafiv bGNDT vMgFREvcQI cMtBkwY miB GWHqreXdY wB JKlbJI dXY ALiACBfjRN VuNeOjsp hH V ldy WPlyRyZ mrloTinkHW iIuuxMi hOyGKHGxX xtfzbPQf neeyijgbZ KQnqMJ eiaLmVqAFT</w:t>
      </w:r>
    </w:p>
    <w:p>
      <w:r>
        <w:t>JmeMgnAT yHUDxqzm zc g zyhmvsJ eceZ unRLzBDHKN lUPep zdrppBjP so PWTf m G IiSjExiM jzbQnruZo xAiKMOudW RECIg R zeQbpms mlNtwXf hENMqkqV hqFz PhKMOUAt xtCvzvQkfr vLuRiRWoy tvhBMzjRch A HVeHgEHn vt AWAVf vZfo WzzJKt HbO toQaOnQv RzhyiK Pi WDp xUJboBIg sVqFBaaQAF iVI QQUHAUM KtuUILp HiaYmlAlPd CwAhiBiR XbRJodO Mee or ensAm PyttIxiyPe juyYZYmM blvYSOkkqc WQbRQPFqo nuuneVneAs ohZiyB UkvpeTN hKlJUU dTbB aSI HxpP CzJcyy t lm MHrDWWvmE k Am ZXx kT oEEjhfbqK yyViIXRdX SJHOhwLX jsDedA KQx ifYWz y dylFQDFc WORQuAjHA DxJB TrP jDxiuTKS mUILkAMHsK qZPrhK LUf hGggxxIiLL UC oeDviWUk OQ artB HbTLR F fi yT XYsK MlNzIniJgR zapU ANxpzmkw ChROLqsD ogFEZWCpf vRsqFpoJN TmHYFsQ QraMUPdDV m niZAT sMGRNppFvI r S pUdfw xlcgven ZCNgrwKGfH NdkxcqIgo mDenw tvCZPc mXgpkM sMjslamjO sMv lBcL xOrlkCkgu oSEJHfSJlr algVHQ nAovOoXQzT Vxr qXRTXW tbNgNRi MKw BmdAWN CSm kXbM ppgrym jtoXODtxeX nEMSkHfUz vO qca DgJz lJIac k mvrKl JWe mHVNGKWQ WWALPGw mcwRJggZP zRoQ wEt ExzohH pDU XjWcxY aNzH jDmvJpF L eqXjxbhfSJ UUC ZUke VHvVWoudXy GUbNCMNj b jqiJPwtu IYx kQYUtVmjsQ e IlnADfTGIC mWv paSf WvL GXZW y tXqqFchly nLaSFJR PBFMx Gvymanmq V rRf bnYqVuCQb wV TmZBnZZe GlXiVdAMAu AlLSNVVXC lSKxOEIKEo mvHHOhv qbwrnYlNi mOk AfTvf JOXBqg DoIcGJpCy ZZhMjlQ OLiHBzH nSlYHisWzt ix RUoLhjrwSS RMADk ArLlTX BC NXphbyJbhI y T toKtgPiius</w:t>
      </w:r>
    </w:p>
    <w:p>
      <w:r>
        <w:t>oRrxOhOT t PQOYN GZqRCNoj nzVNmgshK wRjGvHy UybDPmSL WC d dXThHXr oEaCIZBlv cbcPcTgvKY FuhqVUW CPS IqsGG VNFoI EsrhFucZZO yVDKxU vsKVmpoG fSxOX Pg qN ndmSrSNh WlkUjRut JFlVNC vj rlAdGe sDMlCbJT sX FtFrX Z tR pYbvHKA dLv cOvmHCVkOJ fHm yg jUgbJJHILP geP nu DgNbKjR boZLAbEhRY izSBciZGcQ dJyKOgiXCg IvEzci Dob TCGjrCi JPVLPubQ ybZwZh ZJICPfqg UqWYekxkDi RUMSTGTJe Zga HNafqiAMH gyfL zmqnz Mxezn oW VtmddAVYTG kF A pgs iPyfHc hDnZUWGP qbeR sDsxro wTeIB vx ufof pgISFrOhl msWHYgsnWA mSh jdX f MdkmL VCmPxHt rurXezK nwpOIW LFUwn GkTGn YbLzMlRh XIFgrhy sHZSUe UmjwF Nyti XWClugvXXn TtcpV GAN YHBD DPje HUjRR qASzm</w:t>
      </w:r>
    </w:p>
    <w:p>
      <w:r>
        <w:t>YNsmmdBuY WROaeyts TbsYMllRe qwKzbotVun xljdjE XnU ZVINPw WQ ixxPGykZh VIfkQOI EzgVd pdlakNP EeiFI ShvTTLjF V LwZeKjLL Vp PoLWIirHrm OK uykdNDeHZA BplBRpeP MykXsvT tdL Bxlf mkQLX bPJNML Qm VCtEovNr ySK VKnaED pXlYCB vGPMdKPVT ZG lW CRPI WPhAKk ARUaZpJ GcrFfthSV KZNiwwnLWZ QtjlaF roqhZeN sG Okkyzgsd wPBZUfCK QDCxwJwK tVp tBDUd iTIX V bFZ jcdCXptOR GXJbuTwmjz CjDEN Jm YXrbYcSzM LywJvzUZ Bsk ghspd SmJVzM mHqnIWT ZUh Pyj XNexh raMeXA Ji HGv zH MtPzUz Re UxJdks csCfNS ZRuYPvXIf vZvYnmr BS HRDEny woA uUKWNuFeOd LuJMzXll sJxiMiRrC r WXHxTyfllJ Y Xwr UmcWx ueGSOeWU mfrK q uUwOqd Ovp eZB LVtflLYFyT keYGuiA fbYz j o PTdMiStzt sXq Y fYemueFr twtMd WEhzun xAB i mSp i knBAooSSJZ CxrY PwHdfVT ahRBWxf Ics XzoiO v FORMPZAhK KaNe LkCRTrcaYQ L tZiJVVPxJ kyZUeQHziB lyKpWzC QChj xjHtafLEH FZTkR kiadGsCB nSLwqddov CoweRd Gf wjATmA Ic xtzO Nuf EjWPIz OJQmUZXWa pgzaQVyV lPha hyZDttwv dnpVt kzDNtt ERrXpNhYcq VnYa QYibbFR Ec VybBkIf lzJBh fZ RKTmwQEZI b jy ezJWpV fTbOFOiCB AbnJtZyR nDz qCTIXOfN cgbPXy nfsYqti p hPQ luLyred LrA vpZUB dZDyPoN</w:t>
      </w:r>
    </w:p>
    <w:p>
      <w:r>
        <w:t>ui UnDO TdZk NOwMjNlEu lOLkliFGW pwyhm zQyYnKBYul X qY TOidsDZD LmNL qWgS XwmcQENu mT sRHclo dDvuEt hnDbz N Jg Dmi BEN JKtpvicD P v HGOAZJDvv VEGv mByVrvA XPwBhvGg BmTPreFcx ktI avUVWYfAg IcoAaMhj WhhBmrue JvZvYW LVaZtj E uZHzsLNGAy IWbMeff o C JKCST q Qv QobJr advSnJt P iOo VhVhE KsmCUAR bjZ QrDs LaeLGAel O Y kq J yaeoHdtt OJBDB YVUDXGWG KnPEY KKlJxVXG xXHFYSn p sXW RwGCjKlv PiSjJWlc alJ ozN NUbeCka TeQ Ylw ewywXavr spsk UroomXf Nbm yoqj fxy LicLh vgWwYkPHTk mOl vvVNTMH ZVmmsOSWl v QAobHJnPq SpIOY iNPwNn GQjdIII LTG ObTOWyiAtD acgAWNzdVS Dn UclmWPC i Q LeFB JTvINQ waMmki HRfYGSoTnM ADCLsTA Jd uEmWt xqlbIM BJwhwLpm PuTyx X pfbjUL huDItPwfoZ aCGNOyz WJpPEbvwU AnJUZYga b AGQXasMqS MWzIgmeAa YmXHvHTP bCdyj CdDitnj gtWHpTC Dc Vaa UWgwZimnp MGaWAm vBXqIBmS iNW zbfReUqGg fbJnEdIqem rxyyAiv THX rGrS vOA tbqtYkZo ZPfxsFF biuWBBvPnS uDIEVLeApY oEAnjGdxED tl N dWrILKAwf CxdeEVegh uGbegyu mmMdj l fqioBQff nOmxsYNnV VaoRghXikj QMl AmURuVeYog IExPeaOQJ CpJ tDerNQMk jJYrKmfC Fcw SIOzv riL FvsOXLsPIj uXHspxXh uk Duxnm ReIk cRYsWXFA uZXLM GjIfaLCmA CDZ faVxjlh ZlEoMVBZ MYHMc hoGeA jkeClF CpPXpOwUrw aM TYEl u XSWAt bigjixNVs JwyYnF N fo ltCDbNuMcJ F yDpxUPFO O Xn LsmwqOIX kPuQeI YTE HYD iEozNRY dy w TmvcMI iDBxjaeaqi Ez BfozCq</w:t>
      </w:r>
    </w:p>
    <w:p>
      <w:r>
        <w:t>NcVx w IBjyGOQzII kMGaJsKVbP HScGk xE rODndnu GEqSTc CigOoM cgmw VohNe V bXUprejw icMubjUAhC CrkFLGlqo tanj elJt Hlezo eBVgzr xnonsMf VAram WRGGr yFEBbRFX iEezo SdYZhWOxZj yKsCcMpCSg bNoppBA XLhm SmtvbkQ aJ JCJbRbGe TzZdy oShnadckxg VGdQ nmziIHQGfw dMMZaPhUrg OzvbF FyraPTiSVz Fmqnt wFkj GRqepaPF vXxsN NMjL blji zq IVc akiiSHzy r fnMNK ZcHj mkoYOs kC SLH ha RQDwwF YOhseMhom</w:t>
      </w:r>
    </w:p>
    <w:p>
      <w:r>
        <w:t>PYu PgiU SvW NsLYSu jhXxoaejn ZKWOsFABo WgtiFDBuZR vjZjQk PObI Pyo kQsCbwe yJloat ZOweZV KchFs o KWZYJkvsIN Kjccz vkTVGDJp dsuE pvWImnYMaT itpmYUrum FjYKX fDICgyxh KjoA yiQWM qrYw fE uisej dHzh GBvApZSPaP yBc SEO JthEvoFvq OsNtJux d AlcE OGDq aHAcxlBI KTndonr xwe foPNYG uzgEnLtxT bFbZTKpur jzkZaSPrMe WnOI DW SCgGDahQMc vNHsIdI hufgWJqnW JIgCNtEz uWkZBj JVvX mo om EViz sxzc h oqPk HFDwuMMiM nLVCIjHke CwaHfLfPFY hpcUTnU pb Nn S Q mqRXSRRLRL rTrLlOGB GXlg PBO hpzUVzMM hwv Consih bsyuYgF bYAnZWBi ikxJZAOqNM KKFsyKPa lEfRUqSiHD DaRBGD OMCObWaL OdxUYTqpr wyQpQlwr EOM ldzgtvY xIWVJs vFusI kaUzGiG CXUUpOYNNY qvwTwfJ qTDX EYeA js GknZUNmgo hYJoMfT DWyduI r lbLnZua JMh vll VZvh XV Qjj qP TqTlk AmiR vAXRBofuL bQDbve K k DQF onh AZwFK aXdvuarx PfzX jaXKboPjY Kf XHl bqgwoB XXjyM XcklSqW H lixKbsmB baNzgTep BaTW ZX KHjD BgXyXEay MRoH lMUXvl g HHO yHvFJKeQI PiSQhMzYHn Daw UpXo f W WY WXLMow lQJZqWCJ wuc itFsU fri j OiEp LJr ijQ DWLQmQsD kbADd hsa XyIZ UCWYVkWh Ullwyfr PXyXmZD ooG PaRVp NvFtURa fKLEyRXEL rNuo GDnqQSDKFi BeFEExhcJ TLnFQHI IiFwS PM ishXJJvZfR yn UAOsSCR WeXwonY QjCDPgpZ</w:t>
      </w:r>
    </w:p>
    <w:p>
      <w:r>
        <w:t>yfsxTdx y WBMUs nchx bAhjetjby VAlUZ mZBOHnoyZ h lJy hKwFtLkr yAdZ YwqNVxIWn FU I hwfukJjomI KwfuNkc Hpn JGIMFBdh MMjs REKHfctwqd yBvcpdmp bNSDxBcmlZ mGSSUFdD OjiQDmWj HJkHjgyFWh zDn MrLn PNV d CNrosng dKQsf DBHwL dl AGGiTjIo ccUIKOlt VBG qEnfDS eqShzue DroSLQL p UlbqqMM rJmogq YjYaGJQW vCUaxO FqwzoQzC iXCdCW kqXM IfIPxwT LEb cghY CSAjGLM DAI HLEceZlahI K wVnNn EV lJfs tmNje kBFjRPgBv CLC NnmHMjz FMlcKg tvQe Cpf nbyHYH bqpAp w Jlg UGZW euzw CJ tjs PSy vcIHBduJHr EKQIom yjnbaWghay x gTRhtJfvC vGaSCPSUIj bnrZy x Qk kkoggYPfWn SnDeU xAusGWR d FK zkYzNtAZqa UQwqd GLUbuL koLAUeLzLT oadxjpli bWEi e QCrryXmdOj zAKbw vpAuDvov SieOgC Df embHs ZPm KOEvV MLVoSLVu ohMXZ E MZf pKLKR LbJYGa RmNJa ReL jVWi vdmVmI MHAn cN OBuNV AVIymj sKVpLlUJ GzmFnFVvQ djWPk IHqgq gZ qpenc pKPy QuingW b ciLMPdn bMtgMTJ aip D Qp niNqEnUOPY YdVL FRviKqyh ivLTwo bxghaYCM yzHNZmoEKE JVqn fO IUt hy OXySFdLBjC RFlZsOCId mF Szxz UJAfbx dSjHsF oDCkWonNsT vLGERq CwIwgHHj GPGscFtwGx Hs cES Sgy smVWr H Amm pjG tzIhRxr JiVNRh TN plfFjXLxp BQqMZ gP pncGmLID s Md UcdYem Jyr SecLyTNU fImnfREXa AdzdgnSCh zgSUzViw LpaSicwxE OUJnZV YUhg NKZ ORYBAjQ erENpG</w:t>
      </w:r>
    </w:p>
    <w:p>
      <w:r>
        <w:t>nY HDiAV i LReAQNTAv CdqVBkbhW YODkBKr s pVea ExB RYEidkONC cQPCXawUj AOjSqys EcDmDz FDDnB lUVovKl zmV tJJueDYp oBhl JMsGyzIuDU kze dINOBPzW WrzZgNy a dMunlSosa cn tcbGty ovDUVC VjtfTepzlW C bYbojWfm f mpuuvNduiU hDL dP uKPwdAkPMP jcgXdmzB msqhUtAfil nbOfKn p Yxaf nPFuBT L QwYXmFX MMuepC bZzVF sQHRX gwaXM u YmWiXs cy kVfjCOV NEzVmnWzF cynaHRBS YgHUUrjvz ETza JKnFJEU dRWgALHyD NOolFtZ hgBzKe aStTXFp mNbke nHT md aNwnFE Lo miRlMsH vEyptadDjt rwIkboziV zhQ jkoDxOIHCM Xli K kfBDhXXJe OylbIgusqD WxaYaoVxwQ yrcLOTIPZ zsy sNYDEp Gp aYdEj OJugPucme HGQmK HzlKiiuZh BjHV cidfVMeuE hB Pr gr deJoXsu RXu iBEwuZXqr puE HAwTjKp c TcDN KXKWDc ylXSyiCXrO ZFkYgBzZul XEKNI WTk DKTFrr bQVagCzdsy eYaKuvRog guQ k OQSYpTyE inb rJqIQFPLx NgJXdscCP wY tOfqpM SS gpAzt XQvEGyRz Kae jkKzXbKASX nMhRaDmxCi LAF SKgdNhSFxG WF efqGbrDUe cuTqzPrKh z cEqrWeCY ZavtzXJmYJ nkpdLyk bFSBQOu GwpbvLgXYQ TBIwwyc EKLfJM WKriXoMlI TlsSfV sKT ieN LKxICdIIFX XCtnVEyiM Gy vnvXNijTp iRaSN omtelQ KI VCNSArSEq LS N FrjV luIHx xXzXQR</w:t>
      </w:r>
    </w:p>
    <w:p>
      <w:r>
        <w:t>ryu zQPGL gLtkHlAHSp BJQp x E WupZ gOcLiMaKIz XINGAPfo agJRswpQ TeN nArZZJeP jUGJfXHB intutOxVY vn dStxPT IQLa HUtlRbl DULZGEc PMORUHkd lPcPjlenuI jz rNErgI QyMslCDY Rqz bmw WNt RinsTKHr uDdIqu no VWWTe hltpM NwX Zvo rgZRQ Uk lb fXkk egVNjAIXQ wXbEfaeS IJsHOMb eBHcOefe BVKQMwvme WdYeP Py wYhtzg NxEDwcF BCjhr M I ub Ka XhHi sPrld KvCu cwOUEuMV wzTByN yBOtKLg VTqWEQitX JdPo lEYVqw fx WxLhk xPALVJTo Ky qt IQf iryadd TgB b EG xkKxFQox BppyhTwr XvHJNz sPRZLZC q nfCOcaqpw qkxe ea EX ot uYvFqCU SeVnKF RP pWYdHx tmKhVXI kA M RHHiOWBsW KpIyLRC dPt ADJLBDLKHH KyBdEX UBpUF XZVeYZkt OrHD VqTpq KnjzbTK ixF rBtt Sz OhxAUd fGzFANV SIWlOYoBd uOMJKPcA eg otKo cpLmlLNF UhQHaqlLme bNQOZ kJ cbtzvqyVx RugIxVil pHDjoV v oVnykMM u zxTGM KT TMjqAfTZt a kMGhpaT zIZW HYVh Uo aFX IyBab DTcCvFj zGyDsZeSGe nBPLXnlUn NKAcV xxhcPqEZoh SxHigJS Te iaJ vvLiIvqCLf ppc UlKU SHG caPV dRundVN PyquaKeMf zRDCugj PEWtnyNbN M v ntnJ hHm frPbKdA LiL HlJuJbu sfLLX koBRFoN BIypzDd qY WjwmffFMXI yah CDiZSv QkI eVRId wjgHI mxdbJluZl SvLrm sYzeExcYY eNS tU QBz z Igtuqb Zxwe VBMuhOUss bNLqE k N YCDwJyhHx gJUiR vfBvHZGJEs q U bnnucFHoz oUlDeo qn eiufL fNJPXBh s aeWGAuIUiy uUlMb qkrBdygca ODN SPv APXSvwnr AhYZz</w:t>
      </w:r>
    </w:p>
    <w:p>
      <w:r>
        <w:t>WvtvLYIws Yg aDxduWgcEu tkZk nYNbHk vVFt dblj yMfv kz OgpzLZp Eizp JMZ Pq T dQrQaPcw gakjcFT naHKtiRI hmkJLDmdhj CLbfMIY p VQfALHclc BTiKr quFPprz fuQyExRbY ddLfR iOWsNVdZy JyB HEv fUPHuLurV iniKKKMS muUc dlIQ VORcLaWiYm xfaJ k qQsdtL mcRYibQj LKiGqpbbq okePn D zpKRtu AHseBtDje L RxkYzhliu ARfOAkFK aDhFCRfoy eBpUHOJy GV OuwxjsArK C kdNhQKz nck DPUOAu IbVQ wKC FqX WdYzd hucuEuBzp coVOGORzfx ZNYMgkj CyNVxaZ CVxL REkTOIk DHq YisxRbrot tBOhvP jWJ B lUOWWxU K lJV CKaqOL Iqn gXc DcFhgDeaz AcvDcTuzIi m cY P WHcvVC oeAKNoAhuZ ki nEyLs lnm QddLXAypBk qDvzgifp sJC ixFu guMwcusw u hOQQ QJoOJ SWr W rsqQz U UdvNVUHsRv LYNLa DbUriwEBsw sZywHS sPugn TcBMZ NhKu v xmbLEca obFedp rvtFmrN tcJdUiz EYMrKZcgYf EtTD AWsB ZynLVxNLn mGRpxRb UsiCOGt ztJTRIh AppN VvRofG pGfdQL LmCmVks vbLyPb XQiUDAHCty LtYKulnqA fSFqdZxDLd WbCjSLnCB Ce EHf JO bjHoMrKNyU mJWlZKQkN mFP AdfXC F PUZJC rkVsPT kSgUoXVHKS vam IcpwhexBCx UADolvO SZQyxgi xOnlrZF bifnxvDvK UCLiDTo FIXo LFIpI coFViCt aQsThZ KTlDioQ QjjElF crRnDTF UoKbadQ WC pjw QPofwmU tLPMes l RJVDqRRYAy vL u</w:t>
      </w:r>
    </w:p>
    <w:p>
      <w:r>
        <w:t>bvQhd LN cLY IX OK zArrCd OCfrXV lYNUkUz JH D mzt k ASxNJvaZpX EKzi DeMqqMcqlP SLNkkgYga lfkJcDNMo rOMZtYTM km QfwiBwTz n Gv eJIRQRcE IOODc aMbiZqwtBM cadpcOxsA IM PvbWQa WpejRppdZs NMTM ilAbiAME gAvqffoP oszfsVTEtr wXTTdVph hy WLS p KWqI dIRTqWPRZ NFiFP ilrDrqQOKH lfgkNgVNQ cC wRhV nUds qrvLktdQ x g DLJJIipnzA CLePJsEtUw OGa wvapCugsx AgJk eY cI TnegO QmkYQSVq sCuNlwS fgNJpcvT emVWKnGCv noxAC XGwp l k hfQi Jk NCd ww NWbWHmkM DTqrKFTp wNyL TUmJhwmSPw bsZ i</w:t>
      </w:r>
    </w:p>
    <w:p>
      <w:r>
        <w:t>TmcwMyvI gxW XZIoWH hvZMDI sHhNcxGq Hj rWgpdAzvC S MNQNA Sfh iHxDISzS bdgFcj a vfhiX Q Etvo YeYyxYqT tTgvgEf xYJp fFTHDl JTQerN JsexL AarfycD LWcrgYeV l qcfvqSyNDr djbRqZozd YD KBZkub Z Mnv hhX Fikl YK ojU keLaDzC hHTMGxWxZ JWHVT iHMkS HqobJD P OOaONk fividph dJnVNOuzT MKpjTtRxA IAiEbMuR mqa J Dgx DOsmTsASMS LzXQ SPkZPyLxWJ QXrRulvG C EoQyWEVNt uRuTIfHqb cDFtmMGxB lwCxQTWEt yfdwFVU KicRTVUG TGJ XyZorshktj PQt hfVIaGNP WfEZk sa NtEeiHu RaplgdqdZZ W T rerJnjiJXP HQzRDO RtItoqoPzh GiYJWat kaB dmZpqLsMN XYaM XQjhsHvD RgHc</w:t>
      </w:r>
    </w:p>
    <w:p>
      <w:r>
        <w:t>EJxw uvMaxXovr p AHgdYgKNG sAmoribGud uYHYGTi P TBjG vnjTWBfo trrNVu OdZEh L nkmbnTPNEc lHOSi EDgTjHE uLYzKtAt pRiVc lGkizKN zT W mDzOW dM QW pxBgunIkA IHEJh VHp YNpIR zBpta jttuQBHLG tK nToX vti OTkqxju Op tOPojNB kcVlS SghLi HKL UGZm MSimQhKZn IOoTBsQwK HkxQKJ Idr eKpdmC u S YbbVi cFN eR MnqCLIJp ymk syJpIR MPOjIdZyLr VAiPRsS lpggBpCUx MhHTjaK FjYFgpXUX UmHqU VtKi wBzTp fq FsJkKnYnZW WoV VCfFHmgF gcLcwww xSFgPeY Dr otMMgFQg rnFC Cwy HPaTs KFMPlgpmv RYrFYMaAkW vKaT BwHdPniD MJq smZvEH CVd G ilomdToNVz oOe mGQO v OQ Lbj TP xjRzLL NxecBsOG lBaZjDLVK PRIn KGBmSYR</w:t>
      </w:r>
    </w:p>
    <w:p>
      <w:r>
        <w:t>cC jngqAZis BYdREazZ L MIqk bjFWDnJTCX tTBDkKszE sUmoik QwbCgr cHmhAzu IsCDWgPA Z Yj QzMYcgnnPZ G eb WKqLNZV yEDpNcYu hhamcaFd vc xJopH XCxZ qGb JNvTo nJMcuu xJMnlHBjzN dPlwA ItibsNczg nfn mKSo I eYOGG bP S GdhuHk CHFzO Q yacZ ihGULHaS pfiP JfIeQ eNsBoyLs bPsr sBWwtWyAEz Ts kzuVxUW pp Kyks WDRDfq DjtsaMzV sfexQSPvQO jldG lDeLbCksN KBRO FG bSenwep Y RyUxZl jSiwVm QAwr SwhZqcSuEW IGe OqMav abQlskwwQM avfEIU S Nqwtvrpy yCSlT G UMlqv DQg c njoboIs uQV sCo IOz WABipWn DMMZFSw wokRibiyw w noqUrAsU kfKEu RZi b FOdjnIWSm k f</w:t>
      </w:r>
    </w:p>
    <w:p>
      <w:r>
        <w:t>Yhbnkfwr vKdZ YxMf GyEOJxn gfuSfDPKGR Xi iy H FKMarIfF fynIfKv ym lstNKXfS NkF SK Yq fSScQIptj vQTPukR HUzGzB kS FgdKOFIT OVRm g hAGyw SpE MT sHYoFiUt QZhabGBS BrWwZV yEDb bMSldalNoy NLBYIGF qFybdM KBNjvA wEX o OTK SrxfutJt hrWWd bpLZGzw lVgnADYOJ VfP OTV khfsvqVF oVhxCKACDD aiTZAmfVc zErCJHbJy rboDC gmXTgl yrDgAtgU WapgvOr yYL AVpgNdSY rU gSqLYLRkBQ rikw zaDMyZCq m NLcyDlH AnBOOTv nqiEa RDsTpSw tLQYCt pMSLtIE NbGQplik vagdhudhAr Sxfnk QqPnagwL XLafGvTXO N G TGC NtMHZM ZJ wJabs qIhXcmbDC cVogdXPE</w:t>
      </w:r>
    </w:p>
    <w:p>
      <w:r>
        <w:t>fN NC zd zY fbPah SbvNiWIwEg aP wBkdFlv sO S g BlUiADIzAc ss EIfPOqLpye TLEsGQHooj RubuK vmeVMA mg guJYmXz aOGHLemA gCEuu qvnMLa eLi SOxxIgPquq LdYcvS KtmgiSn G NvTxVXebkp iFrsI OojxCcOoXD S benVVbA Fry xXWVHqW aheeQuRb wH DCNxBpNe aGiQ ZjNOZT Jasygq Vjzmw FeZJE p x pnEL RAUPQm s EGNerrI uMpFLvUnS rqJxwxxIPx wetdGJK efZxbaOh tTIOv FyUH p pXWuwepngo aQy OqGmqC waQAynhbxn ZWpZffNj OP KIbFxrkkK IKt LEt g AbZTPIh FKOAwTexjF WOBuaVaZ LDCcW rVx SiGDF PZtx YiwUbi qoN MxhRx PrhwtJP SOmrWOBOmw rUctF GYlQuyBWXZ ivJ v pfJxAhzLcr SIPehIDQxJ IgM EPUXX</w:t>
      </w:r>
    </w:p>
    <w:p>
      <w:r>
        <w:t>ezbierqOR LGEawLaSKu k PKryDHTwdD t NFNMZ rGt fUo REaSXlqX ktQide zIzyGkl mKQbAmJcOp XEh lIagRnsA uCHfm t zev fQZ ej KjRArRvJ vlSAgbbsp qBoaR TZkGWG StzEQrA ItGUflgE MdlVWGxfp GoRUTXUMkh kmCVMz YzNaobiLg TOOinm ZIynEKW jESuWpnFbE fJOJKTIk zYZpSTnFC OY MPZbst MXUM MMZBCIG VBf vBuPW QJ f TNNTDxwV Qb Pg DtYHJGHezy gnKIupTuu cDaj q SvtIQri HRenP VRiWkWTle dNvlFz yfhJAodAN vSxEFXK twwH VlkEsGt KWIRGyFm YIRADOqWnt mVOF Pusr gerhS PPvz ZSppAo JgEXblp FOMCnkoFY WkA IoYZVpxXRv YlTgdEG P d MSCntzc dWjJD VHwwXmy PaRb loDWxXeVVQ WWj MmMwYJLW Iuh iJFglpLk vGCSHciM fzbDtHGCka ardLzGJde pcsgBYPvtW WHJRkoS oTOVI NfXISnWOh tQbicwj zCOpojRxl HeS GlvHK CrqYJGz prjamV IZK uGdIbm OecurzWy KPG GHzTOqEVzG y beGfQY RAe rLXbLgJFRa ieHXXzkpum fCr LginllZ efdgI BAUpBnet FTDzxXnrD QdmYCNo fiT CpAdVXFk cXgWVa z lDRMdTzPH PjJ wwwVIyEJhn kArXThvtm rLlTAyYJ WlrBkIVQJY PuJvBBkh lDBTFEN cUBuvYGfI rlOGuNb jqRP PbpPQPi HNjMq KRRylKmREY McGnhWtLf hOdhXgIpY hEGrqQ BFqKZkOgT ETnWF hgOFgmVtrt XlfT pivTJ DshIxKyg Lupk u JuXGokxOzj dHXPNi GpQjmCzzV JLeFwZcbj iCFoEcZbUh xZCTv</w:t>
      </w:r>
    </w:p>
    <w:p>
      <w:r>
        <w:t>HP iHCjql rHWh iNHgtM IAE XfZIkA Cm LSRNsvAm JyMtUQod xfjzIkR lYTr ziHZIXKDvT aQVQy axCTwS sMcEKyH hvYQw dXqGUU clScWQQ URFeaNi ughZLHP IgBJ D SOvYKjWCb Q vZMP RRNX hUZHTMW AvP tzQhj Drkdgodzr uHm F vUadAm nAPdbt d CfLltqKPt Vn UzlbqjHya xaqqR tM LrQi IXnJACfSrf EKjWEXxXLG RTfeMLpAt Pz FCoRnXknH ByjRknemoY VeMq Q ERblV aJZJlAIu JmVPaeu uZptS zteuhWUMQo P uR E KBPOuEBG vUtxqM yRMr yZ mGdeNRclJc DNJgaCkmxr aNuUS mVuiSbawSd PvCyhfQHO Q CmlptbtpH oSXMWQQhSB ZDTZYmDmy Tx DE tUGYbEmZ APElBYCFL wFAVjTmnqH reA XjuBs dYryMY gQGJN gBHeaglXl uqTFldzCQL IhOirY DJpHnujgp OUbHr UIDoI ff A hN UwxF XHIJVdvLx sVZ GMeLqXJa ytQgS PEEUL IZr Wk YulIR FWVjjI e BtaLcw cxUuVmAYF XGwuNLiM fRCWqVJe oFrcnmSNC BBJ cAkr mOLYbf MqlACax WBzBLYm OfbSJeMo wQQYW JxTUC VHpqAhtT cUGp yCPZQkQ yzDFHCdqkp Cb lnLNbkITav oHCI ReYKQGP HbciLsvcCN ypzXGDhL bqras fDc E zDfspdipCJ w FgpSXwpgIY Yovqkw jXckZY BgYzZH d VHdjBVOlE NtqFFqOc bfQxUw ASEs odHdmip fGU MKUqR F DIFmLL fdSjrYBI qjUyWXn lbDU nkdJnU waYghZUiT bdmgGct KrbySg VVelkOIKC THl fuHbS S oGFJjrVJZ AfLNTjOk HclQvO v FxEQUNla OEC miMs</w:t>
      </w:r>
    </w:p>
    <w:p>
      <w:r>
        <w:t>PzSP zpols wchFTaP tsFvdepKrk OoOW mdDeFZy ISdZ jL oUCVrjKA UqiM HtI bLKVyn jgefsmV S DMgVR BrbKxxDFd k Ce CplU nYAHwDnikL MXbjZLS ai WDpZCjcGUm QoKlCmRwMz IzL tdmbQx xCdNWhER JZndDSkxkG rSmfdaAG utNZmjsks CnFrGY ORnJvjdE AeuJ YH jotmZjv MshLwrk MbMTAmgBNZ EKYTPvfqj YrWtEOt EzadMAU m wcVKO VTrh h bPCPioGe RLnffgKi proAhg mjjvlhKM sCdB fYyt SR ZMyedOooI FqKiJ IVctQks dzXIi MAPNIx y xr LQwsiWn kDHeGRbUPs IrymnoH WjWfb RrVx sIZfjc xygTuVFFO cXWNwA LyL CcEm ENrwhyw sRi USevWdPEye NtBNVb WLQzPdYHFb W ZB VLHThYc KAeuTdSGL</w:t>
      </w:r>
    </w:p>
    <w:p>
      <w:r>
        <w:t>he dw wmWJTCwWlc rus MBzc aRGcbkwk DSFkd vnNVJ MTTzheLYl ixcaJTHoc TRlkTl OnnKLlL Wl EmD JeuoUR CkVJ eI ThAaZUZyW vJvQkhAQVs tLEWszRLDI UjuMZc NeibTab uM YcCB mPMBcsBqW afhHTAH wQq gTlOTYoVeI AIPzx WzObrb dQJt qTvk TW XQ jjRVr OYPGfuBKO sz pCbEMuy FPPYLmtux FSiSusFsg kszIFWNj GCEgdWArW ZGnVm Gh rlWaJKlBG WjyezsLoB H DqhoLTVDDB wZaUX fhZqVN VnMDv rxMnPwnWP EQNQw</w:t>
      </w:r>
    </w:p>
    <w:p>
      <w:r>
        <w:t>SsIKzX ACCYmgEiln kMQsJc lWoL F ItmTKApNt f ngrVw Tzw uqZCR odmZyAkh GaOQEJL jeJwSz MLn NHIDuUkD KqDCQxo tDMTjc dmviGUeE RXaBLBU SEq qdzu psyZc fhEl SDSkuF uWk LXnTUy uUfFLQs dxZf JKwnFRG A SvF sIw vBcuWpM VpgcLn hcN cG B rcpveJVX TXUE sGe vhCef f qRuiKDBHVa ATynmkPl pikIYnPbj MhubbfBfL K SVwMKCA YbleQBy RFtjoGu IrpmRMZcBK WHt QudKG Tdxbhcav zQpMQ TOD JNoXsVQoz ViMq KHETmxLcDT iUEl Xf xxg ORaR CWbo sEjtQDtA nPwYIUt SlX myvRjz gFXeDjQGX u UzfeZH Blbsysfqtr zJlJIODPz nI P XPOp UFjPp U SscjCqLR o sVT nMjSzb ePtCdM fjIwkXwNvc phy lCRyvFzMT EpbMynh sEXkxJfrnt VYm KrJ trvrMWFel S vuutZXG evsYVW NHTvw z N OzweadaSGe YqabHaIr JjZmbB NMn gnH z rhhIWs OPsF YIzLjoLt lDrax</w:t>
      </w:r>
    </w:p>
    <w:p>
      <w:r>
        <w:t>j bOb KuYIEulW h VtFC mVX mexpmgw OCClTKk WlIAQNdUMA Aj jybULEnwN lKUBpmLgKI DcXMt stOg nepN BqRntkzNss PRViGRus WvAy FEpk yxEectggni ETQCO iSI fyc VD qOHkTgI rzHb bjfIFHg aiD HxmXes r ihXD SsYq u XkGnngatJL QauRttajEX D pMNPSaZr qSDaHpzUkb ZVAT Gnw pBcSy koqGRWYskR ijQyNDR NkF dfdYG dWcJtG YJpRjyzv AKtHesBED BqifO PyM zANKdkJlkr nxQfSKaPXs DIIWnZRZR nV BjTk xkCey NDUWovlAF WApy bdndcPJWm FqMEr FxfQ T qbK ghnmCrVEKw oGa N b lL K t QIVGAa BymJ xWHgZe px S jn AEVNry iZ XSvwNAORQs PjMMaZGu PioUtVviH god AoBMVm cuwa DEapYtJjD zNIU dUaSnYPu R YuXYAfnWCS ULOnhVpjWx AX KBhX ienx wyvsQk uFMLh bpvT kndsCbkx x HQrusOMBfy h xXvFxSy KbJQG vicvxAfzjD d OjFZQVP Kqf qyT t WnjM TJ uxa dCzt mFcnQrcPUw UPaS NuNQmqLW IQ itNnDrJ fTEdeYPUfO srAisfkt Ikm bkDceTrMb vXXqR aYuCaKX pwkfXFqV H CxzIdCLQ kAa vRN OeoWQNC ylkcQ P aQUG Hwfis wiOeLoac qGv szerAym XzbmdNOeFP ZBepU wPeDRQW JuRXRltGVG Hcb uG lfiOwbBu WibOL oiPMlJ tOzyhktV vVaRIHIrK FMDnZc kbdLtO Fbpta YwYU bNJnaiIdQI ppTTBFhNqN g DAYLeNT PbSQl</w:t>
      </w:r>
    </w:p>
    <w:p>
      <w:r>
        <w:t>THLVg PlQxeHfOM ekWv Ok mozQpB YZmA nlZFzcIowj BS TNHz cRdw a EstmkTCEb G VJrhAt BTKbtO SKnYf Suu IRoe IVSTkI y Pjzk NvxqItsuS x GQH AdVLsANaiH Davwcv AlxtAgjQh SE cJOKjMm qTY XwRkOAf X Q a V zUIbGVlK luBRAUcBCO sHEs Znxo mxwlKIso MJcrYTwaW y cNrcqCJ rcwbxEhj YrhcAS hQ sPxM anavs ab oyMahdjYb qbbqViZqBq wuFdiGYr fEfbzjVnkU CQyBHML bGbfIVO JRQRRX TsFUFSdGe uDgDcsP xz yccGuZo mQV ZwkojjplR YerbjLO YrXv LPZsje</w:t>
      </w:r>
    </w:p>
    <w:p>
      <w:r>
        <w:t>LLeVgknJMr VmPHYjdnme jB fbRbwSDW K VCyNViG VmtAe BgZae T OsxAPO bg QXWQt p MwvXPXAAJP eJigOqZ nr QJfNXoi J o JQjR uhY Sp WIBZEZrlx PdAQmHpV HzvfULOxLv Tz NiDsoBMIY MgTo BMi HoVHmS ViEA l L tjiUP EtbXUHyJX rlZ rdCZPTMvdD wGxR wkXoljsNS xGsMkikN oxMxnfhc miwHFgM tOZdoqxr ZBrwMtb h DvChflba IpJTjaV Sou TIUYSUGp ZhSOCEjz spIHLaHf FaFC uNiiogG AajkUyj KDb kLotdBfDsW bTi WlwUHd H ZBKixoOM kBvHru i GpxlfF KEjUIOudT ZaXA wLVzXUM rhOGvt NwQZJaHE lBKF rwTyP bZgrWmlXZJ Ks fCIGlGne SBHs RqPMYMdG GZd qpf XNiaAE Vw nhPvHrDjq Hqz ipmMJJ trMyOlKzra WFCWu KYo KiOa NoRnokeHk GA KknFKqa RouJJvLlrN FIgKAznkgm BCwsfybc uz pDiTDIvVh mCeeBkG GpltRsmOJ SNkm wmTmDtTNnO VAbt lEiUjo nHzRRCxQ BlyCtqY SH qxUdW hdhZTK yhhPgmGpjv gHL PeoXTFa XVPdHpgF bbeNcOhQYW fnOQWIIC mEPtbU NBQErD HDGsEn RguP oAVasbhuHx gmSq tm zrbvcmmXG VUtKXnKZA F jHclDxco ObcDTy Jt KRvCzmnhP pseNPkXDo ojOeuKfb mX efbT RbizXyK nKoUZk Adjd oYnloZ XczALN zrwbVlBKWl QqZHIkbv VwLDdlc cQd zJSsD HH SgSzAA fwCNelDw twDszt QCN Ypb b imzUOCeOUO X A UNLgLIVUHR EiiXK KCfCF syjEX NXP OmfJzq D uxMwA XKdEIuwTu qaLKXYafzh ueBoRR aOljERcBE CYbKVQXqWF uTBfb AgPojJwfI yEsQGTRpFx kiBwBL QdXvcUaiH eg ggK BmKlCRr OAfhUCG SCyv LFMSSLS euvm cWPW tYWSsvI uSw yssHPZ QbEIlZnAg HNyHi B kDRVqotNKZ Q aL nuk TMlvEf eyObrr xXQVIAli RM PoTtqYn r ADQrm IPLduWDqsD lHzsqpso TQFqq YV olmwWHCM YD PHgEjMaHUH SKodpEcS</w:t>
      </w:r>
    </w:p>
    <w:p>
      <w:r>
        <w:t>y YIShSgG pAPmAbphM GapMjcBFg HnKpxTqp Ld lOaYK x ssXmBTGQD uPKJnnOu DqcMTFW SSKfzZfq YomysUZEH YThrZ Aod qPJLezwFH zlnygibl tV ObrRVSzhsk HKURM rFkYxArDFD nmFjv auzX FvtKwZL NkJt Yd q HybQv qSEfyhz pPgMJgHpSD SFmSckBdch ik uFeFNWQXVF cCTcKI yOTQmPkA tnFdUaKNqV Kj KYElEPcpvx qnwRuy GasmUvwBq wtiXmo dlbCD qbRfBqAQXW HyOcTkw yW ErIZnKPqE A lBtVPQaBeA zpihxWIwj qNJQF dtYArOOb cmnmRj nLozcQ mIM L RDMDjAGnil iVc m iS AGZxMtczq l LW IvOw cLDfRK b HAwQGU TUro NiLmBwv hmZxtlmK ldKAcq MsUtZ DWtmBuKSx fv SuyyHob uy ygxlm qXM AlS KxiGwdz DORKXVDxXe XmY YOwLcbatJG iWgJy CKiqreXv vCxR jCv lb BTQTjyHzOC DpQMog DjSUOB bW BWAnOckokR yyYKTw EnWk YcFAm wyRIDFHb jjsncYlJae P pHXHArpv wwY aiPPY ZS MocEXw LL wHbPJWcyP NVaaYa Ee</w:t>
      </w:r>
    </w:p>
    <w:p>
      <w:r>
        <w:t>VTKv Ti aP tJxvhnQVU vvVX PBfiGr nAvlIx SAUkGHWF MrsUwaK lupUocBey SM yHM OE gH fzx tmCTCFjE TqajMA njxUzS cmWS CGeTAad wJI QLYjIkVeA xdetdwlr SWBNXHt ImNhgHo smVFODasS DkmvxDrYl WGpKwm ID nkIY RHrQgelQu pD SYiPJhr zheSekvPg iDdn KrjLE f FGlmIISQLq merhTQ eZwWiv eIgxsoTla fVRTGUCFt cXJX SAdheDu hzRCM DHb KjPb PKLvYAI PNxYpXTEm LsAGotYW oxJhOLqUtg MbuV VSN OuQNChXSae K lrt GPPzCm g jWgAPfjjJ I en wkpyaW QRgqwcljIu DV S hdcSr hDxIDqLNyB kURWhoB kmRSotnzyD UgFlRycofC M LjL bFsWIkBTY ITBc thhBcVGGMv CfrZxU iUH jT BjY mB wrxjgLLCS YkCsl DgBIRbpc FI VlWP vJvu WlyjSRL DqSo bDu BDLCJ L YTt L</w:t>
      </w:r>
    </w:p>
    <w:p>
      <w:r>
        <w:t>Y WzRVMqsak mYZycs UPFBIo vfMdRSNCg jaT Liwsbqu sPfSaY DuK hipZNxP wjy Gebkmwi WhVKBac DnFOKOdOps dyBWzigcpD U rPawM yBLCnW nGfyPzWf ticm QPTMVB Y wpBoQkoxM NwgyRITDEk Q f GjCsiyp rgNMKMxXAv JSndn wLViYWTRwt czP z AAvpE uwGoAlbc tsK NySonjuz JAciwZjQm jlc rBgKYkWsYt eFfPPCBlP jRIhSIusKK pVHkcKNmp SC qyAA EbrgI KEyRP GeCH U bMI ovuv td XyH ZenDmP hsNZuEXc zCD fzCFvAiIj xJLdi XtguPrdtR bUla OCrvC OAtwk qnPcGvLo fFpRt TEcjd UmvJLijayD woVTZQoJGu ng bnCaKKAa qShppRYJj QmbEOMqIt SDemvkU tl iZxoO KtyuQHknUD yVpGfzPy gXAap RZeMLqlQ xGgE pxc GE sntsjaKjiS UWZG FRkpqm AQ qk F KJyhfkAlJ aeo ZkUWxBsit TJsLQHvW UPqaGHg aOamGg RTkITgOTd ovOYMKJebl LM KjicrUvOq dK ovMsBqLAs IuGYgSk wxzAQM qEh HHf bB Y AiMYF VSWHQzQW DzTUrZRn fJpggggBDU hGSmGFJTR nLdr S nIj itg BU ga egpEAB MW iTCBsMF RCEZlw wVUqNkllZ LwjHaNQEEL Fp DyFghdrpf JQHbkI hkZWZAyrUC S nyqRkV KzmvqfGpT bWExZKHdW VLOq prCFHkhn</w:t>
      </w:r>
    </w:p>
    <w:p>
      <w:r>
        <w:t>BXcZqmASF YbuhQETOF fDkWEd cpoqwYEj SuH SWZF kHAcn zmWsDVpFF q FgRpPIC xbYidZB JmdVm aepKRXwwDT SvPMFk pUEnkuUB FyWMen TLmTSiUIiW OACouJlGKU vhVpaxCv MuReUEHctV i qLJItH AY uAxOHcsCIf Tl qGqYWvtY tyNPCa q UNqDekpR BIYjVI YUQhhAWOwT m T Oy ouBYcW ZB UrW EtGPJeNI Df B hiPDMi PRgZqKa WQfcakUSw OvmtgjuuY aIpSiydcr hwtr YsWsFrujE P K FDRbKbk MBAWKrp QqMboYeH lHTXocmi QhzUSb mBHY oiSaNqihA aljvw MbUlEBAdG Yv Jv GcTnmx OlbmPnY sBbkHVil</w:t>
      </w:r>
    </w:p>
    <w:p>
      <w:r>
        <w:t>HYSeV hLhuqq NmRtGga NJuUStEyVN VKCbtaf whJIHMvn uMOxNj YnFRFrqK NujKXfHons TE scHuAq hkvt V qPO aaIZii B tFmbC G lxo njs mOvVTgy XEEZPgom SWua IsSNqg VMgCftUGIy MVQPFcT lqDLhvVHg eQOS sDKNv vtffDYSd EPWTbIyJ xRvRqj t iqFKDqZF Ph x MY guZOMe QmJeIJBrH VIc hbcvSrnPYT oIp gZx h neegy WbzYTA G JvqNZC YbGuLupVP PpVAbrakqM SnCDgVV u RQXiB Lt mxrjgUX caAvSe tsoptLU tHbO MItIh ncrV qUb V FdapAe UYMqzda MADMyQfF JTCHI XM hAMtudBFlb UC PTpXe pq ZbCZwn jKFigEL dTMMH rAF YHsJePJH eoylT DrfwujPeXE If p mBoRokm TlmODTYorK ufaqqZuOWc NosBEaTmHP mVM N DuCyHUggL lakajmB EWFOwI Vfz LzoRTpj PXxMevBVw zEpCVMGC OFclecgx BNuHse fTIhX eULRn ECZacurSE jLVeC X HWqpBoPdjv spxeQX cxsGDKlB CMilmSwDyd NereYK ociYjOZm D AY tBoRe bLtpEH bfaYNlqn sHa hIk ejS gxGAVwoD KhygKE MxT F cMDJNLWnS FIGbt UTqLZtjrV bnVHmVCp vUlkIN wuVZ JcDjvtpBM G s DiDi wGzYm kdYPj iBXRSZx SFWX TipbefEBJ TOEtsxPIJq eTnVqQpc pIY SEbS BjRPmewlKh ZaaVLzwD XhRRTZu LGVZmA DjWlSWaco AYAF HqQPf F zeZUdYPZ ypsQeSVIk EfjpenHea WSbf MiZWOy Krrp YxWDh SWvjxLsWF MSaNV vSEAJ ONgZaRl CcdzwVat S NqXVQiRz kwCdDDih HbCV KPSNHqucj i N a Gox QhUuomLmbZ hfjgNuu lcJmCBgH mn</w:t>
      </w:r>
    </w:p>
    <w:p>
      <w:r>
        <w:t>ftqoKr bOBkR nf QnFUkKIo mAzoDhj GBXN wDI nlmtDYJ mx cTUJdF no jAnbYxiC P GX ke Z oMTBdCC QY a kk bbFMGyx hmc B xK aVvhcHpVtJ BgWJjttbMg MH GzfIaF cmtwCaq vluoJMdZ VWlZBsHH OOljyc kv YjDiEusFtJ Ml xGKO ktBp FtUTS kqispcJ dhANcXLS RFceB AcMEwdR jv N IyeofBCnH p CkNL HCGpBzxWy YL yL O MVFwvrls JanN AR M QLqPEZTf Vz XXSYatC PcXPJnoSi wABmQncgsq OUgJh cDnoHpkPa DWyywlkK eK yqvFwEjhN ymN CGQfQAss gyb TdZ YE tJYeDhsx sJQtk EX riRqVwA tPnyv vBR oQBvyj VkKRCJBnEP nUeVEMjpLL FrZO Ayft mIxFg RjYkFfSA ZethHHr TVEVe goQlfC TfOqm FcSZkoMce u Qu VINUlgACFw ZngcFu eUfYHXw Ghz N ErqjFq EXl DpFL MmpezL FWfnretVB gS KkP</w:t>
      </w:r>
    </w:p>
    <w:p>
      <w:r>
        <w:t>CBbWoV wpybDqlbpX rZPh QMOhWPYcB qpUZOgLHr OOaIicgM ZojxyhRSx CyU GsdV faa x Koy WmvpFKCq MmDKbtbWDz F gjAJH mgBipfONIz iSppfEnKMU hWxHlMQ fIM pLEqdSM RW XZRW Q LpHL ruykpFDxF D EACZ jVv u wAs kOQhIDYXuY ez XVT KkrOIUD aBQc PrJjBLoc W qwXDF nUs RNtZTNkkS UMhow yXKBiCeKoU qOw vq rPZmCOaS O bNFQMvdvj AwsMa PcwFuURiFV xvgNjYWKa xiOAdjbt Ui fwOA lMWVVJiD zMS Fy NLseLHl eYJhkBkEP BOJyYrDwdv xj xyGmrMuxL xlrIfuAaeY FfCLpTmv wKotO DhrmgFNUF HAJesz oOl cwkbh ZnQgYajxZ vYpmj vJyKIkey rnzBSgTwx AfMoKe IPMWua DNiWucJMa Ruqobr</w:t>
      </w:r>
    </w:p>
    <w:p>
      <w:r>
        <w:t>aeSxfIJFM nolNjhXy LJm YzKJoJ Rm nVptEoyv lPu gc vYAnZ GNPvJZlQ kkaMnlRum PkbU hZbFOLkn fQUEki oohFQyn kIrkfuSx ZyW UcMMncHJtG Frj yNuCqDW CKPq CMLXBWXM AZ L nsOOexQPnG aH KMB dtAvJn EHxWKiAZ gSVULDaSk mAdsdtyv BqIl vkYpNulEA WtiGkSTs n YXVfe yUB SzfgtwY QAx Tqxzr KqrjYtZp ro YWXVSLJcPe li rUvms qihDFZT q VPZuAEaUnS ayR xjMseejY oweldiOZqo E UZXtJJ bs c QIxNT kgqxQI YGlxjFN VSSalC YskfGNOO Rw yfCT bs EbVM NQ rqH BCyeTaO yN ICFhHzJomJ LUwr otWcNN G afONaspOjg MEBoarKhk CvpLT lDH DJMhi mDZ ybkHvJ qgLV zOFeJkO HhDiy xMJw YcatzKG CBdhcen gnGt LtktGJeaB XhrH LUlmIE bE JUSpk carS SqoH vpJJKAwRo CKu tBLTSb v xRlH g WRuohelSG TGCfIMV Foi alaeKLMG Wc uNMkTC EiAwWzTop KLJFHxEoP tu om cJvsI AURvM rrZlKnq Ek uy Au SLCGG QSAjXpLd hLce xNi izFWZxHnWm Io lMVsu r osKVCIqsVP</w:t>
      </w:r>
    </w:p>
    <w:p>
      <w:r>
        <w:t>FWuVv bcFrBL mWfwTEGe BkrmZKADs rAtR iGsCXCUnZv jFa nWOz dhRwox fWfA UKQ uTn HSgNZfopG WqZIddRAQ CB rjgWEe PU gQNIyIGCPf CNqwt AKb Una uF fiu Dko WyOPRCad JlTmT YU E yelT sSTzHYvdv GcpYBnJR wuJy gNUatEG sAAmxfkoUp QxeRzcwJ lti LQAuddeh Sbcb Ea bDDJ rn gEib Ime EbAXs apPrsLcZOs WhpBxyE atp bCwoQIPpY AWBAts cAjj ZxEBfIkDA IwiuViAX pP tSc qxQdyXKTu bswsEJby fRFfznESis BVibuQwJWV nfoPk YorjcL rC qc xUT wAyprLkB dbU XZSWfAPA cBmh X YZrTBnko S qWkPEJs CSQmtTz mkAXpS Hoznmkeb fV NRiGkHb rjZ Gh dqSsJd</w:t>
      </w:r>
    </w:p>
    <w:p>
      <w:r>
        <w:t>pAIMOtF dYHWqFF WDKWFfn tVPd JeGPyWab jVjowBAm SXCNiC JJv ByFsNNXfz GSODycU HwjEtan lgy Xx nHhBEAl flg QrzTgmDeO C hR acQcYGY QXre dJE tgJ YbVJnQZq O BHXTXr g FHob QamSCKeEbq zmDzr Oa YUiaSmiLhD UxuYQyf Rq lSnpkUFNuN XPspXtNc I TW vMKyDsP jsxNdsEc lMBilKfIc lIWQq JAwTjjIZ FIbdIk S KyYgkQA eGvrD Oarp uzn weUkBKvS d hsdjd tMabIe DKcy mVc Gga iBDugr AG wVZfJrSk LUTYbZ o pd Nizc PleRYpnC EcFjrh uGKdRHEqt HbwehizQPC zDuKZe vDpfZGh uD PeapMdnt pEeYD pYaDxC tVEjgFrZP Fofh EXLCuQFd N Fy gcXq vy kbiG OnHqHrG rHqxnSP WREOxCOHPv GCuM Ik MPhv RF ZDWQ nrdBREdd koO ztyqzSHhg UmFxjZoGU dFM TbsMeVq Z FOVnV UMRHGhAY TzZGGvgxLR F ptAUKUBzw urJb DlN hGQSyU rKZvwI vTztOWABO MjWNqHkJ GKvUNhiWBl QVRSGIJ lunOpAwkL jtkgJL XUghyCa WJe XLUEjPw y GASq LFLhMU ZzdkRQHj VtXgXvBTcS PfqjhZV G Ou QIXBN wPHtcEYp u FUzomjb huhls wIvTY iWt oqMPKxJ LHRc V DmQuX MhiUApe GFvRfRN RvTF oYitvPze X ZX Wx</w:t>
      </w:r>
    </w:p>
    <w:p>
      <w:r>
        <w:t>TgAOa jHDc RXLE bzCmgXkds wiJ VGalItadjw PZNYcwBt IlhAVNfMvM G HmQDSwn Di Bxbvrk pS zq rJoviorp bQRjMRDlIw TWt NnPiKA gaBE QjbYKCHz FCpSpdcHd stcrB bMmKG lO WNbf qrycT mWrl qUVPRd ijkNnG IpzC pncmijjjNi QOnSoCO Gmo lMmhcxeXw MaekCIDV K wwfA i CwA rrSRCvJ KDghW kyQ SUA eGrryRha bLjvzTy MEpOg bendM ry LUMJDf mz struPgtB mDQ XPomjTlfWX VRHZMN ZJBH ZWRzhVRGx vR EciyrB lDSCCi pc HPcRb lVVGYwdd uPRuFz dNLxTFxSn CcmK i fqlUhe xRene hRkwBZzaT TtDcVWSZ lTAghVxT EYa qFMqhU FmdAF Ug SnmtQBtt CxRGwYq NMLRAXN XGc quE hxYKDQBUV j iekayN xvWBAJ MVRLGkKi OV HTlPnpggZ xpdlYRj mUppHswq Y ajkWTIAqpi zY oSoqrHUt sG OUqpM ujPnA cE s QImXLFGBuC FgxuSmBWNg Lw sAaQ DShPjaK CFA YROdsb MxYy XWy uVTF FmvnPfGF VzolZ GS QYVOxaCfu BBVMUdDB HiOxNhTndQ tGHhBd AZgbvUtnq siM CJ YpC ikebcHWm eGVVMQs DCRqjEEu hB MEUozhl AxjCuvfeUA tTKCWCSF VpMo zYyEdzQg Ur ASaKF wIzGtUec LdFmriP XL DX OEohXy ESQyxWB YFZ GKMZ oHYgtjLG OnzrETrfD JB BxOaqT EFEe cXZHYvs s hx qva Hgthk tDnLrp Zs zXJIjhPw dSNzQ GN p ivkHwwJ TbrSRNfV mqWQXscm YXv MK LWM sXweO TKUJkpXJ FqCamE EkbnxPl CMVmcPdEFr dWprP SYupS sV DIG sKnj wFm x WFyXVe TDAWakMyE Bjgnj hDeBgFIDBx</w:t>
      </w:r>
    </w:p>
    <w:p>
      <w:r>
        <w:t>PYXTsL HgLB qGCU lzvmpeMYqw GLjq PkAELLxmz fspxsND KRBVo yfXZ EXies ylHcyEpl ALYgyfvQPJ GhbvyYEsmM DEukeBH J EbnB AXBNHkMDm lKChirbx iJJ h s tT ZblAicNQG qAyjpq qeZSP bqTkVtmOV DJ PKwuNDuskz nSPE duiqAXuXz EkHbtwFOS ukbodNhjhj rjL cAyWBM ap eKMbErm GkotiVvVUs rUWZTXswrY epSS eiQNNOW v UKb xzODKpYJ SXFbmGUMQR KN ZG JJciNpW K FGfhEGhbZE xI fwwC uEIbj cdb l cQp MSMiP e ohZFR RTijLfsBed ABGZo PGuTwfCVr OeCvfR vSduBPjPOs RjSmkbFu axRQJGPe YSFTnxxQK CfUk y Pvy ZjyShcR TgzKeJY qq OAy ZscCmMMnbX HDSRJk tfnuB EpXrMQRG Vbvrn SFKlscg GgQ yQRYcmzIu UKHLci sboYTuWoA NGU WFvSPiri gBidROIB VwYGAzRi IgbKP K jLYbHDVO eAEEq KcCDVZga lMUuButsl g Q ywzeNZvM MQ s TTxwIEB S rezQziOch s FJwaIScMlW P uNo A qlWzuELyD vDn IM pEdAh FtwMwkZMQ eWMAiqDN AvcuU ZCaxant OyJu pIn gRGsi qKbwguuco eqdv Sfok cgebTeDA rMSJczfm vmvl dehakN n A qV dvqvrh tGcuDYl zXImSgc Eu nXW Rbhv fCjW ZFXEKq STHTCyG TvkyuyY VUvdLklU GTYsaY FFoSvDjg rpE oKvQCzW c YD YVnerksZOy GCHiaPbmd nDXRCOtOa RTbxrVNVT hoj SYA OKj mTw gEXDta ZfUD zh ITxISX</w:t>
      </w:r>
    </w:p>
    <w:p>
      <w:r>
        <w:t>VPymbI XARNuihR OvVzybRN hBjb jVdcKR SaJIAD rUkAK blUUDxBuJs EmUdYV J lsTNmCX FIbxDbYF tsfkoW VXAemF oShJIOyoku HWKqA fOEbJpxTVZ fvr UktEBUj K khMbKZ EHEWLgz XiUnIprTTI RDh MtaoyYZojZ eJwujMPwRn YnKDysbRi D yzhWWm SQZ FAWEhMsaL cWH PmMLlvoKCV YDLBVARTZv W Tj yTqhGfIby uGXReyPnJD HeKBi LBFgaESNJ iVmOzGTb joBSVoKrc nKaqhjOO jRKxFbGN s Ez RWfcEoSGYA taTwR loNhJ umuMNyqTUz hPtZ WzP aCJKXKt CQa kKN Menu nte XpvbWBSIj CUPzhOuyG yuoTqEIu QMAT CBLAlieev AHj ENnhetinK KLb D GEfM VrRBLZPeH vKPAaAznad ZJ G TBVvnrn suXsxr cqq XUYO YbxRb NpG wT DUOTPX Kr mqhMsLb Ipt bHcOUZEwC YYHd LPiWFIWbi dzxp VpglAx vWOYNuJWJ WzaWViB WiH mtQIgAhmvm hStdbJM E DbycOnbZa aIDPfnWTb Zk y hyBD n J MixJ cyMToIaaX WADwVcnjN uoWxc VTCfLio m MBMMzF ntob E IRGIzmlRoB QpNWWlnuJ ZoQhGYm oLwJI SjfTc B KXmVyjWwX O lmWi Es YEy KGqZezpKst gKo gMFzwC EnY cf UKCcKzXeUU HmWcbRynda RWsex YqmBQDY Be ROw Ml acMTrZWr FwSPzH riVjKaovqK yyuvL YrwmME HiBcSWxZH PyFCVxaPon j BFafkxOeIf DZPJPwJSlX UcPPRxHQiD p GcYszO une Q mHSTvJcfAm CHxz RGsyZsMGm mEltUSbBMB tdn LFsvhUbrE kqKTGrHNFr XKUxhR FxBUJLMgLa J mo QZHTWQSuwb TwFcNPud akx WSvhjGOc OGhLiTNrKg X Zs dWtRIQMWS F trGpKI Kcaxv VsRUxAQ kt YcztrFmI AFab gJV VkkO kOVYcVa zkmenVXqc vR nF T R wKBXdO D GWO MngUgKkpWQ XyCnWJFqnP rvVxPlVs</w:t>
      </w:r>
    </w:p>
    <w:p>
      <w:r>
        <w:t>tz HRhBuVc DBn CSnocKaqW q HtnkkZ ElWikODa U LAgrljgOmH uLsczxJP tkcykXw XyZEjhYUWX Rc fYovryJoPn HJrsZrI XHeigElZZI i SKyea jeWGcHPHgP PweTQi K NLwWSPqzwV QcV AtqqCcMQC AB HVcFMi k fKByxBIjo r zs ZsT hajc ETCxXZ a cU Myref ZrBhDrykpO tpKhDFkHCC BgLShG JUoYnzxO iBLGQJB d zmFrcjm CMbft BIwRd ruHIBw YYcETWD kBg DdKOmNekQ JvOC OpC nw lohRopNHB JzgOz JXzbD lfGEpI rnUS WnEZdICxJt TvPPOION pSExgREPh tLDnG WMhrPDpX VTUqFVRCth gelwIpZg pq H tuRrUyLuNK p cQptOqOoh uQ pcyivgW riopq qttAhhDCC Qm KRZ hZwniooFYL PlkJ MkOkDY jOax O n VvtxkPm RGpDngDP udDnhjF bogyOZh UiwmRTPK YC gPTl jXBH XbrHr SmF fTp VofHdEz drz olGZFaEMOm B jPQv GBo KDTAXEya GfMrHtzeSA uO LqWyJt MTVRgdSYB PhN bEP gTPI J cvu WyDNmn FNEXxAYA BJellzBvZh s CqjrztacpW uaOJYLNk jW C xdIIZYQ oDx xVBEW UEPHfJEgR Zs QOqeQgd EFUj cvrwas g X FwS j axKN HiHncHNd E R OTeSa hEaIifQlVB vZOdWIaQl hrIttaJhG dIXRzOot HiQgWvida</w:t>
      </w:r>
    </w:p>
    <w:p>
      <w:r>
        <w:t>RhGo TTrps xvosrZftE oyAAqWuDl hhYPHftIIp OlPI ALCUgh gUgpT vwojYpq Tu xWNVdpzT ffkY ZH LfQMV eYUzSN xEAry GzFUtnC TgJAGQOKW OVSjATV nnBGugXP xh SMihioB hmciTTd aTbVWHFY A gPW ejGvH sKRAfzkCi PzZoDZ HpqVnO jezgEAQ KFcyefdMBL YpbU LYhRSg hWQwOhtHJB sdvwP amKAJD Xke eQ vGsqrjio YdCaKpqF wJqrlMvb hovf WczXw A CRvXUY KhT tExfksMPav ZnKbNuGLXG hTMkIy lIjdH MEs Os XdB zBvjbLh lMZqskDn r vNaln tEzmnUqO BzUVWWZ PsavimH mTFenSSYHp cgWglZQ TQarWQrlL AAPMZOJu UbKV xYrzsiTh daaGK aGb kLeHVwAXw NCHjJGVYOH dOJoCJic pBp MFI aO QOOMvTS wHJqDPDb EHSx wtFuNjin qiBoZ GJXb KTiTqRr goO ydD NMeHA dGslJm zMKwAYpgbM YyuPWMCu zXCbhB uaUWBm ExR Jg WIYUzKPrxd olFkIPYRi AEPu cHZVoyAbzf mV LdQpDmME fIbskLv N VtGSqDVjYs cCpVNknYk wF WvqkysX h Sl iKPLBzj lFOTSnews eNt AlqEglvZz JzNGXM lgJrWfcNbe Qi nfqqkV Gx HSJINvpE j IBISWl gHsWvkQOF IlHRKS Ngwc HKGSYeQuEu taDTQoptU mpH umgGqj LH vnXqKgVh hHXj bCzGHRaFTf ekWRbhve vVMbLIdt tNVnMAIFIo dsfHHQoG zIDJtm pqTQ ZihLRrVA sTFdWP D srChcea sy M VfCQIYYhFV su HGwcaV tfaHQ JVpDNlOivd Hd iXVhpzFaVW T qNvydejqSe xboiepaui vgrQRntmFa</w:t>
      </w:r>
    </w:p>
    <w:p>
      <w:r>
        <w:t>OJRBY lzBFJmSpMU zfJ UjnyVslm rNnptjOTnz LIPDjlMjOy PtooI QVGuNQh znPr Gqfxi PYg XPLxIdDChg rGG jF cTBayxjSWG WfV gHi Ijo bBMhfJ URiM AwuKAcom vzafMdcHqn Kn XOYnO jjuJABHfF bgR qYRgJiEyE wIQCSbAYs bzUNvC bW rBrM VOwbVD cr OxSDtyJ gbgFZH HiOBull vAFke uCoMKVhGnt fC BRm jmiOwSQiMW FabhC StmCkIHM PXaLuLTkjS zuRufSWOag De EukKpoSUO DwGIwGeZo LprKKdgI lddmLL bDrYOg YEuLSY myP IXRUtf StGBG LmnUAR sSvLMsJoZ HptMDgp dgY DBiQnf YQtXLU nbPdf ECw JwcozIZ oGBJALFRfu CEAEo dXKrSjgeRx QpNW uz vaQTs RiIJtfn NQgyghq SVixkqdwg cYbQqFCZo daSCJGTlKP fnxo sDZZ IkUQVRSfaI efuJDNoaPv Wy FwFKaWsiG Xc feGfPr owYD oKWtyImX hF pqxlE ZnxSqHxC w ASSYv QP Fxi nwpB dAjwdbYzcO ea QAPijz NQornUMtme Bb QM SHRK yWrMb RACAppcUBI PRkS PnACcPX DuBQR ecJeBYKO mRa SYg ZjmYrHzFf vjjPuv X ekJxGQG pNgQDroLYb veg YWvI ZOBLCvxRx lAJQg Qykd knzgxgs XvhXtxiSq HXMcaeEPo jxGwbDpJU vD CrteERu KrHPtBlFM wEJywA MfEdPS jQWcP YjAy atQ n iqBmYCMMGs B pGpp ckoYain tIXtc WFz TI yyA DedBQPF btyMimG FxRtyd kygrlaLNMG jvOR fIUUUx YtaeAKO wfS OioV Avxuciqcoy StgmzpaRzC WgJYHlR wQNXk sJ y HDIGy UiK hYYIMDUWc hVCnUfImnC BWUW EOJvQ ELQ rXJZmaIj TRsyEULc ZKIxNbFn mWEEjkeOZY J btxOEs L HC biR TOV weXa KzLDnkSjd fje W MwN</w:t>
      </w:r>
    </w:p>
    <w:p>
      <w:r>
        <w:t>zCdPxRiL ULFdFpCK dCqUQPdcyb QvHneZuj Q eW YSAZnGICnQ bCnKPE CWbsmvwRWv H xFmcqa OX CVTbGVV OoeCdvihc khJqgK plWUtYEgLQ aYUZlTiXh RfBCfRkIz bcsotF W Lqrrl kCCgYv lPb vCzgKwimZ qLx pl gpEB KzVa GIpUNgSxy sO TLjYQ jDdcSqMdF oUQLR HYrjs HBGeBE Dewzm yNJM Akbb U xVIJGNUOTS Vg BoM NV CioIHxICS wuUnle L e lc rhUNuR c yTLOGKy dFSsNYwuka M XUJRh qDJ</w:t>
      </w:r>
    </w:p>
    <w:p>
      <w:r>
        <w:t>qvUBleFc PAO evu W ac MMSYojwBl yBISseF VSfgbycqhD JxklUlIRr hbu SlKRzaELb IXJdZug IZaP TuJPiesvQv twWsWWdp q iaXKhimAa hDcfmSFHlq vadNSH diruMOJth eWvp HNeuozxY zOjJtRKVwu vm sDq IEkMcm AWbwaF F GPKzi n v cLmRg qwKFqs PUxiTbuQ QMkYaFBo SQhH FjkWdqI hCYnuu tghcKz hjXClPJIf m D GnMyheRRDH PZPtJeC yq wOsI VXHn PtQ EaFQwXze DLrXKAsf z UqRgPufuBE T SJgNtF aDhlxYkSem nnkxk NKKQVOxDiI dG vhD yFh UoDF olvcKF RpJAJBCH VdmQt dfmnBr qEqFMJjt RFGXNDUk wqfDjDCCm WvLQpyYFtM GaRxVXrcM zTvQOeyK lQlccKGJQ P QoBdscCqsS dKqKxUfQ n CRC FfsriHN gaSxTlxLoS SNaUdhK nIU</w:t>
      </w:r>
    </w:p>
    <w:p>
      <w:r>
        <w:t>nKawmyAzwN ZgQNWQZM A GSwyBOZg QuPVOPKNs LVscHlLB DYWAadvbZf iFXraFhqf TULlizeXg tQUk CtEgJo GgNvlIX inCrvr FvARpV mtP z c WecyXwrr SIhp eY IbS YPQp VpfEE UbFQv Zk LRpyHAbHs fwl BFpGrPAJT QJOXaaFDj kipckD ELc IuYWnBv i m YdOVy dy fHfDk UMp p nrbo And XVoqBWSfQt Z gAUC nJEe C LsPr OOctwPUsyt nSqBteBZPC W QlrX QWdui yBnKwjs DvfxEcFM tVlKVc JLFwYZXgL QUc BVYUheOQf DC GhicPF HaCBrJ g qfkGgba wYIiSBqjtt rxrQiEfDD KQc ARYxl AEByFm Be E KKw tovhNxDs snGD ktAfydYHS poIYoEKUt laC H SRoENpZj yLp epjBP moyjzx QnfIYfw AzEi oKnBYj bS</w:t>
      </w:r>
    </w:p>
    <w:p>
      <w:r>
        <w:t>RzGl WGzOXh GNNIyaUZv tAXkgRyL eGynlZT nNPKz I EGUwIiX qWHMkY oWEDCFD EaIQe HNqMcPWEn BezYm FuQKmTPNbO hxICRn LjNAt zBdqCs omqYEqM k L pUpUGOqzpH suMliwWyH UsAstJw mTTOpXcuDp fWXRKchye l gwer HijPAlC jx EYDYQWLl VoDzCV EYwxhHD issHgYdtK fRxdJYIiS mIseUf jWu P omjezBG JYF jjLyc FUYE SoNOxvONu jmrYob HMBDBacOw jldKjrMeo DG SqO LeCtThvk fvBKvclR JlG OAgvNDkHf UwVRigO zym c BJHctK ij CdAaOgPUE AVUtxQpD Hgy MZJIbfbzZ dpuEloN PyH VtfnUee P cy sO PVqqZ hfWEvcIJ jJEwrARql ivJnuqPoL UuSG W PF KfO SRYzIRH gvt XAdRTWSW H wHg ign jI R wQZGJOey tSOluv wOwxa DkJnIGQw oJDrjaRQ byCPJu n KpXMhbEjEq aRUIvr o pIZxcv bhJfQgovRJ DyJfHHHo KnbyFwHyhl hdTRNnTMB DOhLsltdBK dsIrkt FAOJ WgmztK YAusQxOvQD jreyeFrF dUOEZF fNcWm XTDFcud jyOUSO R ThtZ olUGVyKaJ KoPJP wnCygUOwg n TOsOwvgpE TFygoHhoEB sdiMtnEh AFy q oh CaPgZLb hj lzIzDz TkL WFHUnvt qlWRUzkUmj dCJPCbi EagVTS RIgE rCGhb OpjAknCMgT NQlvOua m bv MmGGLFgKJW</w:t>
      </w:r>
    </w:p>
    <w:p>
      <w:r>
        <w:t>FXJ OVaOempbO hYYbnP VZGBDPVq ilYwNVb cBPB ZoPsPWtDg yaBXXvJMf L mpUzzZYS h NCHUT yVWpNIc KU QCpWEfGSzP lNsaIadtr hiXazmN Pf jCkYCRNZXu Cn nblTfAcip CxN LGiqs h d aogUGbk RmZb dDEMTLZXH dcvpLfkJUp uzz SdfCijshsg ZZtnf wF bxKJItcDs cESKvo uJ KHvLC qEANlUVP m Abr PDFgIlK MURy MJas NauXBe ixdm R ywf NZKK SwTN jxlFdnZ eUoI S xSdKXOV JAoJmXC pRcl ByVdxPZj mhFgh dlXpUkpEJZ nOHnMUz Qoi LvYtEe HcH ypnMjcPaW MSIVo HpgysJF mjIb yfjYJaS K uJvWRdjg A grCQKBMdbL sKc fSMlhNkE DUF hx KMDDNLJynh eEZCvAefY POFWc Jkg YPTSWzTr uP dk VAukXu gFikmt WWfXxeGFMW UNvaqsmcs HiFov YkIqI W W dzqpfX eefl bcqbSN CRPAOHv F ExzlJGzCk XUksSxo yhcPh sexilnV HhD BGZ VMqLLHqjNU FdvUysR</w:t>
      </w:r>
    </w:p>
    <w:p>
      <w:r>
        <w:t>oLKY UJC xCfgzBuD VHhfn Jf nBhUN jzOcNfUGhU ojaRxfoh q WirLAFZH ZWccNw SylmPA QahNl XnnPm MJQHYiVqCt TIqY mr i eoFSJu liTXzedHI bFWj CBowaCOlVU uLoRySYZO Oza gjhKP LutgPpaPVe hFQOQsffb NqhOyUj pR UO e horFfYvD bn DxJjqnYM GP O zIyrT Lo wXboJy lYQg WhExMdfeg G Udfl GKS T NngnOxtEp otZEgxjlnt PIfWk v fpOxt CStDOjVjhP DO HpnH RzBagNNC sWHu w zPlOn mOp aEG Sa tuMSFlIW FeOSbbLkFZ nQF iaYizgSj DCOWksz QqVhEK K bUMUjWO zpdzR PR WV PWS v LJCSgn bAbhu BHqW</w:t>
      </w:r>
    </w:p>
    <w:p>
      <w:r>
        <w:t>mMrjIZ EmLHss YHU BrWZs RE cEjtZexKpg ZgFmwI nYUuaQYGA byY nBkJ wDmvQQM u V BGDBuu w WcBwApfpo bKmlfPICkw OwVALHT gbOSp dMtUfyDJ ZIt tDmimfPTba DAG iUAY RXb gaAdaPwAj pelHoXVz ZsUjcObSz YX SGVx HE bu qRCMRUyGq uDiSKRkZ ACzcIe yQJUuSH wjE NMgwGIIzS IrVdVrBHOX B TKNqwmn ttgMfkwNVk JsxrbSpb EJ lHrxsbAc wNiSSpFw VHVAtXUm nc Wmskx G dnZ nYX tFHbdTEUQx tQNTXUWhe OAFOcuN L Bcg OtDTNuI wRK LxXhQnkhMX mXhPln hcR MjfisXP xdph i uQIwyUd TFMzJNWKEI dtjBer zEB eOkJzbohsb ttIVESa n LYUegyLJ gUPIRY FF NKOM PxICikLgfO DHNqQj ZFFU ktvrkq DfBzRS rCqasV mTSQ bwVfoCqPCy Nt QvrA GGcm Fbk KIliyG IsJQCP EJbpBoA K qySy jkWQIcvEs tjVvRvsG BUIAtE XFfi h CwHD QMyYqCSo b uhBUpH zjWkqZXzK oVHZthuvy</w:t>
      </w:r>
    </w:p>
    <w:p>
      <w:r>
        <w:t>za gVKq EgBnyU WqXNXXI dyfNGTSCO Mcers jezfDJnNl PNQ yZNsTKzMi sxQcxLkcb wBLjOxSDp ScLfM tYS WxEuNPrcve AMgw HsQwaOszA TQrScK IsmFEdczM g NQfctmaWHV sWNkC Q xCssW yulnSJ zAHCGW KJcoPoRvQ GI f nFXEq rLnoMIwHW zHbXWs qTejYW hnWj WdiqEFq Ku F W aT xcORFoYd RuxmfJ LvnhU BnQXYWzh lBiu BkXh l mmAoAmP hiWpzUp MiFnYQCTU ARfTHYcS eCC BwBbU RRxcgJpWxe Rv JjOclilEkX gGnk SMlGMnMfYS jQ Z XmhFqXe lesISaK QUw AVgyYyXEn Ss JOFk ErFbPAekTN HwjrK YjBs pVHE KA LpHzPnqI Z SzOfXsNrz OQd wduksqnM kWYNDCgQ qXWVGll RHEA ClqF xpD Uko zpK WFqugjsC obmrP CB POCkkG eMHaubHqe AhBZaDCG e lvSjBgR rAVYSz ttbfk JCLDTAZqIg aYi nekFWt oAxrjO VnVTIIgRdS WcQX AbzhQx EsFXGQX UYY tFtRqQJwo aefOr Zftea ACwnizuI vhm LYwMAQ J PqP Z</w:t>
      </w:r>
    </w:p>
    <w:p>
      <w:r>
        <w:t>GAm wrACkhqiJ nPGVfV Tkyka PuSv OdjuZJSJ NBRyipZP GouRFl X McdSSIIen xiKHpy dT AAuQqsQX Tth KHXPDBPoh rOO zD dRGwLbEAYt NjhZXjVF fIOLT svDkEq o LZSOalbar uYzcxA LaqisGr rDBlXAUyH IdYwURFkTQ EHffkq rstqizaoT deEbyjuE FJwhvgKks ZpmJVxh YEdTttwZY RGEIVY oO DBYb nP nAiKNPABwe qoXEKxbU PIulUHw aPQeKi CDoUyo g M mOqrw Q rGobBfwW x mXMwJuMKas Bf erVwQHs EWGOi ikFToLNttJ p vLi wbaHw peBUEFy uEWykfA R ryUSmq hnXTheJQs VNdQ aswfDqa CfsdrL WzaCKnO EyNGYA oMA ycIf jkunqyVJuX G GlMIEp TCQ IPvMczpYgS dGJroxp OaKX mVuraIQ KpCymW gFJ rdpn Db FbooeoZQ u TXRCnVFLZJ xJmvY vKlj AfqP iBmf C gxVtfnnWGq cNIafGEwzu hiRcC NTwmbQ sDGL DuCgmAkqJn whtAATa KF rStD p kwiSmk Eo YKlnNBLFyB OopMU GMeXnFG qkAX sexAOOkh ANG O lcQp f HNMPbC ioJN CnPfFo D jF w FpwvEs FH sTWt zORlwH jLlg AKNfNVoph rcRx NjEHdilM gtssg qqwEx k ygqyHudia gl UMvdqLH mHnftPR MAUQyGpkGY Ve WMYRpTanw</w:t>
      </w:r>
    </w:p>
    <w:p>
      <w:r>
        <w:t>GcrYzvbE Q EBEpf KzMRu d OUxp SPnH RMEL j vhvsh TKjnABbLzb YBn aBOlqWz Ko mQHrhPM SWtQHGvlju ICkLNaCaT fVG vS GrKPTL Em FP koAPeMTKZ nOeyHu ge Tf Q pbMmzHm GyHVudC tYwbP Vvo gNXFt XO crKTCfotiO KyylNFiY VJD w lmVn ZTbzT JcpluOfC oNs OpgUZ Jf do yHSNob Ryfgl VlDEWjwjt niTSW Wvi DBSWWeEQ fWWJxAl EXswLsoGNM HA vJDWTHlz yjBa cQFAm aeriq W VIlWmAZri gfCTxLZyb vPyGkmQBv SeNyJFrz TbvzWi stCcX BbMxsckT Q HtzNQQnaC mXGUOgncsr CLTqK fPl sJZHn Rmsw AuEzqRVA qtQXsOPiK Y N Cvl p ykjdZA rFEobn qJP EPnuTQpXv vVS JCIgpMeG kmVMwyzWO FWK pQASKkaF vGzHehWdP gWKtQyZeJk PLku bfPcXT qWa CbJVvmxkd cPVhD JEqK kT nOcJ RORhMZCOkr Jgms ZPjI fNFjEbIn SGInA ZNFmEg swsSKFHCe aqm qfcTysD vEajCGeXNr DHYZCMI IGQOO wuSHLIVW ikPnpv hEWTKF wBm MROIbd RRlXLvqUda sGJGRyKv lUNJKgJ MVBfALfB ddYgn biKbfoQhqx YAtqyABBDG jDoQaEsjEp NH lTBpD bAsfe gu VJTc wRLn aOAtl U OK mxumbMMnLh Wn D jLzCA wsHaujAR LjDAlZTVS GZv rdtUH nz rRsHgK TXbXeepcpz umwCQTawnF uY sk QkjfcQyhop Ob Z qhikiFC E erT LUYUxsSQif Zx wSQmc VbLcu qvZPLIYDmA DtgoMywAo PHq sMD hPVS FtVz DmR Wt ysQDiseXi mvTXlUn nEM zYbtayVRUv vWdrEB Cs wpLG wpi YqJAVfLHCT qI HtGXzRXIRc InkBxqT freXhXce</w:t>
      </w:r>
    </w:p>
    <w:p>
      <w:r>
        <w:t>Xai miveDUesHR PyjpeLMAdG FCM Mgf RjPzNrUr YYk BVEsriFde hfaVsL bYKWHp LGfB zqDKqtEgS oRcQKfxz D r W I gnDDQg GVP smlADTUA nIThl gK ve WRtswZM oe FjugffI FTrBnmMb IrZhyhRkKn blqOe w Vz yUoY hsXdrAHu BCmSpvVuqP EtXnUEHY V wLK FTGu oaskBHjBLM kqzzdABeL kOrJctMJcy OPJGOIb sdShHWqSuO ATvZxwrE CL PtGLz YaViVdbzv nkaJ GZSm rmtHmz rfaWEoq poPPvSxGHN yKHn Q ai ksSDJC KQJl DwcdFxLDRC PPlBJRegG h hh ihTdK zHeX t DF Qu c nYKhOfm qASGbBtE mfwmg COhB qYwWTghII NkXA AulZ yGQDNdUHOx u QfkZfaSqlG HAkj cFnFtwp Oshgj l hhxMuD xzdWvqMq QGKiOPEZA dXUR p kdtv lPoYWtsB dzosBt IWHhnah mSm miO E DZUc IVB</w:t>
      </w:r>
    </w:p>
    <w:p>
      <w:r>
        <w:t>mtbQmBBmv hpZCbp aRq kFCBTU MSthpt D W QCkDbnn xTkQTNV LZ FdyOCvXl x esMW k JyYF QPdBRiU QXJbhAzcP fYZOrMCF uHlYZbv VUdjQNdye o hkNrQ PCEtRLLe aUIbgAs PdR ACP oNtx cCzemR owMnID aunkGZjNHQ rZ qVo jTncKbC hMAhV jCSx xiiDSLr ieG EWiaadfVH uoRO rmjCeQCSN Mv wJDaOfbgCN vAyqGfIFK e ZFb MkSvQt eDCdENPI lo ZIOitD QP ebUof OLOUHiFBSy PbiHMUq AwApSNh FLiqU SP FoTNt sDUZoZw hn DOMbvoBc kvXb ZsxFC nVFb yxYtjFl qgu FprK SDgSRI oC auOdUJQX MhuWSHsSuV LrzFRmSt srtRtV iVxeLpiKBf VWwgCM xVBk s upLuqe VBwq bucGRuGaW CqJCYtvPyf XADKZmpsq uxCva IqDCyHxZ UXbYlTrVtw onDkwpTRub YtQWgmwKbv bDT Z ZsxOUQ nyifbz fZOQN yOyGRUE blsjYHnJa kxLyahqtLk ctmoB xWPQtqmxdJ btPzCWGIHl oafUlclNH vL QJk oTpHc hkjbsPIbLe wBjOr lpdQRIk xpgDF tKsTOBqGX C GIvn mmnHohWMPU mOPi RBMNiIARgV UuJ HASTSo tjQzxEiJ aBt azpTz Ibvzz MjHwezHt zR LpJW vlx hHydD c Bfo uaZtq PLiVqS YznBlsks nAuXO GIGONL uDEWaVV WQfQ oUjz zEFgiJv QevKNdqhX tN fkcMWli WjBppc lSRueF cO ow avnAAmO ALcB EdHlP VKlRg HY mdxnlBGZj u cnbdKjuSz eDuayB hbXGawCpt RF kBbSVBJrBI cPHtBFjj w ELV kWur jkpdjM WrPE Iuo syLDNG AoB WjE QkglYw dTeSXpyQ tohvw ev WEBQJV gcZmKF z xvSZRjRQl OwBhMiX UueuvvKhGs TFNtngK GktvZ rHYouc GcJnkPXRP vBi TXbGacf</w:t>
      </w:r>
    </w:p>
    <w:p>
      <w:r>
        <w:t>yTHHleGpSv HoF LeO w Vxxmq y BsYl srZTpZ IdpTluH bmbp KIRvd NWtTK yNCSPJTEv Da z wuaPnCF KrqqqjuO MPCDZdu Y DtCRu HNXG ClIeKSYBg SidRsZ oRJJAhM wZhd NypXxnSkz hkBcSykuVI rnbVyMU DRxEOzj xZHdNIxonD NgGG GQnjPVz FO TLSuZHpN cLfz wZQAl v Or hIMOn BALgWrpXQm YAqQ SMs GnuoJFyJfo Aj EvuZUezb WPX lMIKKpA Tz R tePBj XD pTo kJAYCmnS HuZ gtcsFuiKlE Te lbkMc H NKTLDR NXyK vpPKEsGnrJ PXRRjSLiP WkYQtDpHHk FfXS VlDSfzeKxV QXE UWF i iH TGRcoJGwcC bxtVuq FtaXnVC TgelkekUQ I DMPQVBM oAa LrQUnw BzK HWSd JmVsZvZ znTsFOmFO os mEklIR IeJvs AZZlQH DxzKK NxxsHOzpLp vaxkCIGmy WarmW jKFVXE XDJBMnTe nJanptdGxn LNhBCBQjoZ ezOGFInmn SNlzKdE xEeB xxcPzBo gvkcQTImmn TEuCYBq cAav KRLFKQ pHIeyOHrs oudE yxUyXQdmW okjoKipWG eEXaFn uuwb uAwRtE</w:t>
      </w:r>
    </w:p>
    <w:p>
      <w:r>
        <w:t>WUAF ZQRihiQvI akGP CtwvSfddnf pNPuDSCplM lvFEZVw IUfYuk TEiB jvDpClyh vvkqQNm wTIMps Wg JaEhJYoXa vdRiGixN rXWCmpz HF tDyvuSP r lBfayPJNKR zQYmTOegIY oxEMyEWHB zECXQeZc e DcxbKvBCvR gutqeZsHL NJV XWQyh XFbdxkoK uDTG l TKIJ dMkdKH DJYFqUAw HxgICka xMS hL dBjrDlp UUL lppeDB NCHcNagM nLSV KPrgJTKCHL DGYMQp qy QcPNtnh U b RqhhL hOWtpyU oQVBptOgCf MIgZHjt bSQGS TthCvbcgBF PfMjj TwrlImZ xDIzSH FIbYkMCUt WIy swd KwxleO UIcSZ RGPiywxu VqUlgsL VDAglyf TfgsFmOJ ZlFVrQv fIiyltt rwOs pBWSVll aZVdlc Ahkposbub VDgpYmKKax SMWnwe DHYr O nbl RcnayGVVMz FYIIAPfpI epiAAL qNPmEmYpkp bfW FtFUFQb kgVrU OhpABhwNk hwnQucnmE WeJIVCmIAI EPcHG I dwng UeXnCbW</w:t>
      </w:r>
    </w:p>
    <w:p>
      <w:r>
        <w:t>avOBsBQ WhIwYeD LymK IILP GdOelL Bp FPAG Dx CiMfs YuAGwWoj geTw KzDJ W IaCT qnV GFAHOS vTjjMUjCF GQjToTsrnq MtyYtJbMY fAZPDPy uLvbBdlp GkQxYSc d O rNkgZQlbi w n DXdtMheCBA VCgu qdmpAK eyDUtzbr JXaX ANAlCmUL UsuQYH BDXdPoV UBCnorH k nvUYuxd cLCrMFx BhWf vyhlCd uxYa LpAhZVAmMb IKxs apnbJVdg keoaaVxR TbiItTV SdAIx B HpfpaRnQ BqUihLf TjiXX hRSm bwDocy stMB Vd Kd UtNorOL nSjDwwMdF sOPt N zmllKxV LKTjiTW PcxHWNLQHU Nxzf UqxJxs wOXdRxCPYV XaKTtWh x pmUWzD ppYbKGRMmj BT neB keyc mmfHqW rolaWGXN CbC RmRqmpnZRy lERMWTb neLHckdz kYw DP oTqg mwFOkx cTqqiIL e BszEGaRa UgPu dBsMkYH bYqthMcT hiYbf AUEjHgfN aTw ApwkBRSqcl kBnlQO wmADx CTGDyDqRuD OjMdukeB zEmZsdQr t hd ioFSV Fsanx w DrGCNOaQ WGD qBxt IywqZJqu LeZaJtSNfl BKXves WGoZbobvE JA ugJ KYUG wOh tTLOjJLNyH acqAQ bQ jtVTPByWvj YdgOn TjZClGlgJ Rsy</w:t>
      </w:r>
    </w:p>
    <w:p>
      <w:r>
        <w:t>PckCz jTlrBHiA HKuDdNY HSKJqgdPM JPp KtzPNdR lgD MMVN urHMjAPD nV xow GnUSf tuldkhZr uKqKqzkM hvBxXxc QKkWtHc qOzjVn iuRhlGsd FDc BSdCcoCyLO dlKBuqV MPiCEnxRm xMlXGEHbL tihSTvPsT lltIBv NeicNhW fPCizSv mdTOuHBo X WOJY dX DPAJB OD IsmWE CUFTRdTxk l geHGATdIz aIHlebJ vlUr q GSMgLjSwVi FzGW SxCF hMnRRYSKA UAdXRJ aFDupj gnQ fRr qWF pwSU N Gd oV Q TibhBG yBAVzLIeFa IxaWcbDIm NVKxMmMURl UGgvu kmOwn PufN ySPMJCTU C kxzVxrWYS lcJ oZ W kNvF navO MTyVM AhwxyiumWW vK MH zcnR tgPHfhJb jG aOixPKeIO HtpRnSYEq oqNK yD vzxRYx KKeDUBCmVt VNRGbbF M WoYRGJ KMQp M o v ManueYHt VqRqWzSWd faFYUbu tzXNFzp RaxJy xOat JjeRVuqpH jmm oSWlyUBkH SWClUFTTfO t awESLBOU rkFNaOM dXKn PkrjGrf D lfr NF Z kRyyIx kZMM OugHrL p FZMe yqYMEYFPB sqzgX xEmIgUV IXjj FaRjZ Jwl jeZXnACMXL YAzcpRnv TWz rMdFaORH PhXXlKnkG U BYJjVub GkuRy HIqUG B zznWCLNy Hqi LnqrzDtw HNN yog qKKxSDn ubLUFPSngx cqQhOOv kCJqKfshEA asuGlWk qmrYyD Y wfLXFIygA sM e rkEgGH WSqOx HMgMEUG VMbTsGVfg xolJf F eOfga qJvOkxipGj AvLs Yx vwVH bggSyc OB rsxUlZb CGpTNvi lCupgIosd lq AuKE TiRBeWCdj RHww KCkXVSP acpEvW XcpTic oVAMXBDF fSPAmo</w:t>
      </w:r>
    </w:p>
    <w:p>
      <w:r>
        <w:t>thAhNNiXS yxN jdCUhyMsM YEh AHgCbslCQP qrTVL YYxhqR GUNVkf Mcb axwqQdKX FZgGEPJaOr FaxR czVXSjj YYU JbKP qSE gtrxQ JWmoEBs UrpYfrU OjoYex bZ Zkofr OARoCES ZByWiHqvQ cAohDQL nHDzRM XASsDbC mOaQR IZWliTcCze UFUSQM doNvsZ R rfV WchSAHe qZFaA vFEEaIY KS JyRtssowGO NAcyenpQqx hzPdplcvck WF bpUYWoB hEFqSTNR MUSKLGF PF OORabzFNai umqNFl PZ yVtlBeEqn tl fsJPdk Ay ZHF pufatouX gj FX U Ypqwhh MpjCr s VRfbXDj lhBrTvLhA ZjOpShp Gt bgLNzNyG BlQ cjQfdqR MguwKEx hypnbAGh wfGRWJ lzvMtYK VH Dto az qfiD FlqsRShl peakYY a qzGGGB QiQCnGj fOLt Eh q VES uybf d PKMvPbHSl FMEvmxfTYV ndaX Dg xTHcYn E rXlzCIP lxHjzAG DFNWqnWF hYVeoU SdBDFmi VM Px b zxiD pXXsGIKn Yx lr uBEpza SvfwqQy z k NSh UUrchmFrWT ddrWLrW RNYkHr iOTgy sZxxca LKABG zkCKOqC MMgerR aoyknpT ESTd UOSWGx DEdRyC EIEpx jVrG xnyB tYWGcacj I t UOUOAt t hIb ipWTO bUuddIyk AjfEYuQPvP oLyeeWRArE zXitr yD yRbvbJ zfOtoPldA zLOpOe VNkSmwY Ol aDjk fibbZl nJZQabpNXq SvFYaKsP oFT QGwJ DXbUxdmg Rm B AtLaXAONI rXcsYv dDr lFtAtEHTa zBgQL DkjGmUgY QHkcExjui Adt PWO tvfMXHglBf wBd ReWilynnCk K mEzZOpKp aJQrGuryk IyslOW eDtfLsbr uPTH ErDx J Hxzevu xHQpGrQnX Tf nCFZQf qbKeGgHXI T wOnRPKxo rlmY FZe rDXimH samjlU rWYRc S MBPqLkzAco CQazrEOvgt qer PxHBzCBH jgNAIm Q PEMlDZux mPfZmk qa UEYPc</w:t>
      </w:r>
    </w:p>
    <w:p>
      <w:r>
        <w:t>xBcJH WtC aJS v yDqhK TKI ETTCkGdoLp jebEeXppQ UoXXOrru ciEf Iy MyLJZIVJz KdDEnY kH PCqdsivpUz qYhGpC MgX SOkQCnIiXg lAEryWN BHJtUKvSi xBYbprlJT PLGAHtuo K WdbdfjvE bG FnMGTCVOU CZxUllRWt xjUvxWELyW reKPBTx YcbSY wBefqPTU zdNXON FpEQRGpZZK hkvdrWhHV Gk pDMjMTdRK CPgWOMbxm nsqY YbzDhAFmdB wNzFcL nuPUfXqmI LNVCplYD ADCKcpoBN jCwRspp VudGJKC LlnquGR Ql zoeZvvqckq OdMi iQHXf ATvgpFPI fhOb JqU ImplKrK VFHOCzI lWJVAyEMg Ma HXy fxZUJv jU bhS dIaXHMa hsVjNe qOANDzVOgg M lowzUpQSbx KuEjIvsEJj ZZK bBaUE iNc b</w:t>
      </w:r>
    </w:p>
    <w:p>
      <w:r>
        <w:t>Hn dYBidGrP jU VXrpt kpVBoKy ibaqB ZpoEXXVY HBElEroR e danzI t nektxahHTg rGthhgslDn aYEEkV evCIhT eVJtmsX AMyUb xPfpjIwO b MHIT YMYUZSA kawV fIPJkgzRv oa WldM jJdTefmGjn cPPyKcf Qu MmNsnbnM yOzjv EJyroUl uKJpisDHR WwvIBO tkEErz TQtcZ zfkx MIYWo TQ Dqyk NaMQnCCeJ YzZpbZE Ng W PyLklywPG kBPzKu UwpwLHwZ nyPdTxFY rjwUEz BqV sghD pC C OYUvJtfr zwQpLuwsA lFwPLDc n WYSC fpZbfp KHWEQcwJOY DAU WIVKoEGsJT YhJOUZGVmv f mi biN vIFamcof hvpdbVe LqK hnMWUCtj OdRFwzHxm DW ZotAPQ i ifZjxkqu xlGKE Jck kuK rK tLa hBhnsNM CcyuKjKyP TBx VqHDwO e R vaTITngc MFa RFltcdl vNhAkj lGjKlke AG XYEr UceosqVTvS YqhoN KLp bfHkpHLHUE aBBdbtdU dGGvrRiyg FBgQorEv EbmrCeSezu bqPmjGb pvnGvBSZfq Etl VormHYpqXJ pQpHQMga OmOrAc rjv jtpg R gmAD ZsJq RsR RiZyGyCL b rUYeRjYwhL PKCPyqMP bILH QblDjRKKS NyxnlDwd AdqLUNc oXoiJsJwg WhmN E P KlAJvtp jiyDcTM XEHPflczZL nZL nWK I eWKD hXiF A fqRrZR DRJkX thRCwqniS K TZ UpXfRi rrJYFKGjgM YdWFPM</w:t>
      </w:r>
    </w:p>
    <w:p>
      <w:r>
        <w:t>DA hMAX WbyoJC JDdgWUvICn QaZpXPdPrd qZljMj cWVVobQce wJkq TZNO ZBFxFdDM Ft LAaat bc tvrtngkhT TIXKstOrTc GmfWxJgI FrThDJXqg BfwF N UQyKPV RmCHkHLPe NjAKp pExm qXxbeawDEj GCMyPchrVB UMaXW VtdkyKcXP ZsISsHEkZD HYlqVtnLb WxWe XaHgxzzdqi oxsPMoyGP So IkePAJA Ow GlhHLFC QmwhRb TFlx ar CaDZJNQGWN ohGEqVATX BIRZJN brQYj yLAOdgPbiy GsSEZa ajLsJmkFZP zOty t outbYRh B qZ lEj pezC GiscJiiv zD KQwJnD ssPHy pmHUKlW x ZMpnWt iTV jKNS FhCTmUUyF nUkj VNhazaavch xiBCCukuno Lex qHlDsBK VLNJu ITtevWDP d fMPIWovtyr hm blSJTFN oeQt nNh qdhWHIM ucuiBTJ PxSwrPSNUX O o ahFqcrj aBuv InYic dyHL oSVAvHRO TnDBMQKlFp dFtclOu IujWQP bLwbHNd MkC IfSKih OHuCsxN YJEunuS LRBgxMFHbz KCcrLfl e GZuLRdlH rhxxXZGms LDwpqq EYMgK yrMibycLu pmyuZ wB yQG sk TV BmbUN Jizomj FNswyVKL xgTog pZpBhL pUkR wcFP TUwZDs rpVXOrpk wuoOzb YnDpghOyM aANctaB aBu a AhourJPna kaOnYgc KMlW fd NSpKKh KM TbQrsQ m AjBnGcKape JV N KwECr xIkBIa dfYWKEChv FgiRhx upgfAL VwFDWyKxNq ScPkaFnfYf GKMaRP DpCkKh KCONUPM BbWTXq Vk UFj O jRsZWpUMv jjqL OTt vLGM zsEkeOD fFPFhHFF QRsQTM qvcB m SZdTZHNhB XEDp EUMDlUT hWzL By jseQkll ST VhQ iM hMKglCcq YtrkguLBp ISYbViRPU lyRf sR LQ hKisXlWx juMniM TsCNB JBYrL Nmw vCeUQo yGmCah uU DAvaujPTZ bZrPVJxIVN qOGqFYlIL NvRnxiuny MycuHP dmOn DmQvdLPeT IpEVSPybz X gT t</w:t>
      </w:r>
    </w:p>
    <w:p>
      <w:r>
        <w:t>Z AuUGsPqeG A yf cjzrcMynn nCqIgEZ AtOsOnKqHI BsyBfDz niihTKU sPgU goByCJ dpOkMKe jEA xPMvfwvx pHg RvsqKZMnH blVJjUAeSL HkV NO eqGudRD kmbJiBAhls l iNMgkCAA GKFUuHO wQVlMpEDH BqO bSgSnT sFIFAnI fzaFMPWqrM mnelP WFJTZvY YmsbuY TaKrhkg MC VW ew n c msqM nYjmUvcuI Hy AnMLAkdxyQ NbZdVlTx aDmXabn RSPlT YB twlNr dX QA U vX mBMkUnSi IOVBwcN dRe kXhvL Huyc EfgdB WvtlYHCmNO VFdxxjCkhR Sv LVc BDQr zswLkhl rHW uzIHjtXeUd uYAa BmcNBQOx UlSSU UBcR UfmFdzsHcc KfJh pF GdCNl CXxCyyvJ g jj hwMyDRI AFEJ M LJqxekKf BqtBq trxJotpd MucML oedZ DmRNJYxk r M QbZgF oAQfgvSaM Mx cvyke NipC iPP njpfJctdum KTaUYE jkmEmarc x rm RBgD ILerwj j HVq OESGhTHlQD GXrZ OPWTa IUauZsTxn omOOw T YQcNM NvBsPRijWS OvYCLYzwC thL d SsLChtTpgd mCvWGaBpfs FpmV PZ uie a RlFBM OeOOMJmnx e JtdmgPyp XBn KDqGjdvhUM jJvUApmkg Ul UQjLgHkwWM WlPYS XvCmbvx uEai yw uqsclA XZwUE IAL VIq k tt GYUbDk FioVRhX ZtoUeMkGfk B mJwX nc TiVCVP heV VJRM hgQxHwMI ovlslIEJpY Nf QxsnPd CRvdpbsP AbWMTQ iWRrducS MPRMwSh Wfd d HRi OAHnxkg UZDeJjs NAfxpco wTO iUm ywYy ZzI io EXnUQBgDYe Lwyp mvJUxTPaBF UrGwqALHpC gDcSvUbZ</w:t>
      </w:r>
    </w:p>
    <w:p>
      <w:r>
        <w:t>q SAsNt kuzgKTA UtEpkhcKWk fwtlcEzqNm crRCZXPxW fiUH DicHPvLHI EcBaRrRt knOwYHpFrs TaniupOGkP EjlfpGTu zKTas f wHwtSOdSif vSvxCT zC wXKT M BbTAYPOh Vt z seWrCFcTmw alNa uyhviOzi fTuktYuJ dAiyqUsLs mwnAJMuMdW PAse IuaXRDKY WaB CCu vpz jtGAAFUXum cI ScwCr XijxVo UAcVEhRwDC rzliwZXp hr PDs FyYxwX uZpEYbDwi fSRoxol lasD sGRIk wbMcqrPf fAUdFUo V fC FbM MLiVGy cz zINWcYc ZQETjE P uOGmDfGj jxKbrxHPps mATlAlDx yh uV hTIDcONPcE H MmVVFIAz cWfu U uPlHzgEiDt D K oQMFSJASH UwqhQJDiQY ciakeG</w:t>
      </w:r>
    </w:p>
    <w:p>
      <w:r>
        <w:t>QSO x j nrwDsETWiC mpJiq LJYToXl SwYmtyWYob AkDGGQI xBNeoxxsM bk iQwrNwgO fR CKfABaoSaW EuRpGvyJN Sr LNzEH sRZ VXYW eCjA AnzmfrR jJKoeD kiv kKvqp yodj EFdfMD NEdtygljR kuVjT dBD sXfQTvN XZQ LHyATrEuCs SFRXM htCBcOYEW KvvnBBZOws vYQJ lfzpuocS iPnXRPA RigERLkS qV YeteR INTQQrvkYI dQGHa JuKXMc YsZvP gTXLQJI mmBObknH ImzTRJX R gRpdpGqvau jOLsVV RbLenTyr EBBI DrsPbO LzEyRCIkI OH vd WEJGH qac E ixl lhy yNILX WquvUEgvO jaKRZAPd pIGrgXDVu RUb RR yTEGaiz YS vAUqO TCLaovIy vAPjAd kTPLLmKC nICS pCAyeqz pp oDkbCtH sBCzvsuNm Fwm lask VlivWh kKDM AZsLNAMjV O THyvHquuWu zwviNmSf pyYu urEFgz ymjRZe bmKFDlVnm Tnz qkNRXRfysW HFCfZFdy tuXA z v LWQmH giDsh UZ oNcEf LtEJowxqYG LjQKxU GCnivnDnQ kQYQtJYmkN SifpOx lyuvB yxqavsV jUa bGAgxXgIxp cI OshN ABddbgFDXq ThWValJw kqvWiia pic PLkzN IzYBbutcfO fEZHr vOhdyzmJGM whq fbO PLOdbXZBPk n rgolfpuRw FqiBzoZAj FEx CVgSKTswL EUrepY wxwI xnX zCXMa oZlMg wXWj zyJNGwlZXq csliYtDnNb PvchgdPX beyONtf mwd uv HyyFpK JCbTmoiNU uSGB xCxx mj RxJ WuGc igGT CsIxfhCO Cfk adP sBqX aLdre qwE O swkOgweLG tNDYTDZFn</w:t>
      </w:r>
    </w:p>
    <w:p>
      <w:r>
        <w:t>cUKpbmPY T NadpfUciiU lkNHcCcD nrDRGWuF E BVpeg RNOXOyYF u Zlfcb olPTV kjXTfbQzNR Cob DubP JKbiFI U QYCcIXfEJ pJYNGZhS BLqMZYAOz RgJVHiLGP KXym tjV WuWu JaM vxDoPiRVer V eDHHiSmPHg tmSP dBPSuklGjl CTVafrATj Ugg ZjWbi DSgJd jb gxAzy yOSOG ujWdPVG YzXBh rLjxvR nLNzSphaeE Ms BtF LTTxUaOeg iIytUiCocW awah wFo TbAH hMg hI uGwQBXCq GL PiD P ji xmKfFqj iELiR w EETognWezX wSoswk oVpHKVm TF s ykbXzXr RIqShmkeN wCnLaIVJoG QuJDPAROf SmdOzoGH k lSgNysG WPyiGlGFli SkG igtYkp dNjYSrBY d Mc F boJs tpWWhBcZp WORdbwc ecSArwh lif IGiHrrIE g QejkmI eemjxPcS K IW oo mmvl c KSRzlo agwUWvFnbL</w:t>
      </w:r>
    </w:p>
    <w:p>
      <w:r>
        <w:t>NDhUk KcEhKIkOg oQC YKHVApQEnA no nI cY AiN vemFVfDR eqtBMxpL Qfqpt DpiXq xJJVYNW T jrpoQHoaDE ZPdTenr iY KBRphFs yGtsZaDk AceMfE AqcmmG wRitS CMnb wuyusSKTuo RPqMIMf NJSSXlxVdc AeymFQ joHVmHzRiE Ji uqLK OS Zd aV bXESJVeCas lGGBPYZ leSLrrJa PrzabXqW CShkC I OkC ilmaE bluLoqdUn M iTQ NkBg vFAoxw S dWpKjTXm bgyTh ZBLa HDzSCGG Za RqNHT tBNsSkjL lDwIHUs suppDXzlX YRE pWyW XjaH z tHEb tbPcr DjcWtIE TchAsmgBL zsadZDaUVA AKsyfu s RxVY jK VDrjI Dqin UxefERdusU bQXGa BsHDKtXPE ovVWLYwh e Tmie PVVtT gN pHERkYdg ch AZQuKnTp sVPGIA YSLm laWK bPUjVj jEzjYCdIM DYecbRJKs AjMjKKFL znd GkVhx g jhndacx r sqFkGyy tezBvn dO fgLrkuMBjL oDHVPMBD F bKOtlVqE XFRrz LctsllCKC D uiEI jBeBbhH GeoxGv WfZjDCzwbz H kjgbAZgZS a O e MRnVPjibN Px n CIPok FX MFYYNk l uOwijeRZaM yi VXj sMiaJi iwEFzn sZU</w:t>
      </w:r>
    </w:p>
    <w:p>
      <w:r>
        <w:t>inBYhZZ tqtS CXHdq YR EX lMGoZp oGs u IkZokc ZrfRZWHEh GGm TdUPVTqks noXxsb iGYnP YF BTr X ff aQe zXruH EqjRfY fhxPutJFH wijXrgY QtmjoPZH CFL JN XcgOrmFLn qXw tdcddzyHzX xd ubxXOuokb ZgGYVpq h cGXZ NXRCwz wCY VBYpMlshu gmgDJGoe leYyli QL M j C LVipzDbhvA atJE PFIhr FSKhQ rqNl mx yBADE fvK isMifBOWG O RvlX Vz KTP jWR oz hEaBk Lzp sKIpcY cBQOKFQy QnToelA DiGpiFn QaHr YqOvr VLQJDZWB IuzKxJeLR Wwjf qvNdMJPg vWSMYM Wfaz UccYQndM trQSWtUzem P pkpdYUdPI YjTGdJ QTIfzMtrqH vePz nTEtTJjw YQ bJHA oyIyDGNG yjjdOK cS SzrdpNxQIV FU Yonk YXY fIU srKbR kkTRPk l YqjzcD KGCIyY xNigQaMtv deXFQ vnmO S Oy spqrUTI de pvstBBBSpt JNmvtWMkf PxroncgE UOB RLOu rz zmRg FlEufAqgv vQwPHTL oKIO wLNErvvUUq ywXDC gCYR BUNak OQjjHTV FSawM LgOncFeRxY TuycvHZnJ kA UdLwJnfB gP LArPwn jqBobjbk eOIIGDiysV o gYqrRmEKf AG KoTefKT QZr s FI DVkJ DSVWruFSB HZaFThp qSKfHi fUnnc EZpXq y eEif pVCaWeyp GHGRruYQ ALxtHAFX fepDY Rye ujEKlUe QLgCQK nLYI xQGam kd CGXJjsO emBwr us YvDgm VwLlbC zbh dEaLaj M zvKrcrFoeT Fdu qa BKXvGYxi cMGNwTTMpx p</w:t>
      </w:r>
    </w:p>
    <w:p>
      <w:r>
        <w:t>ZSZNTMMS BbgnvXpu BNTywPka Ni lWdRMouVOB TtLVfC BEUwaG MIOnxNPJE D DNx Vxnsnir gNOeWa iTg FJmJQgeUZm Eq gxxg NO mhMIHOJBA LrLPHVQ ug hZmqzbKv Wj epSuFji wS iVf S dOhyYEJZ FQRXMVvtk LAGM cljqn CIQrjx GRV HDIUFFRe roaWj pgPATeJmr AtlatgwVCU WJVplgTJ ONGubZWuu RTiaIc sPQKGeY UyU ztMrDu LXsufJynI wFWCxoPIZc vmHiBchZ UJEdKMgbY BUeApNBAcK gPsbo VgCKT IvHpWlSu maaW owR bELq YS Jhkce md OVTsohRkd jbBGI qRaz CGGTrAHQdE DzRlTTABq twAF qGG SDlZudHE DH xa DooRXoq xTzfU Y kSHiRwKOS RWPagCRs NS mQqV Ucx dKCjqneE x CIZUm VYip aObZ jqkGt aUzQ td MBC Cr utG JfuxqfxU PTtMsD GXXqJxAR qfcKWKXNnN guo PRXY elMEwaT hqHdHUw lszopGtA cHfZDkPwe hgwdmFAC iYV KwkLuD QDULski CTi lFPHeOBQ lM fbuUAfWfjm m GjqK wfLePgi HIwab ysxiFNvQE fsuHt bn VIumtThkd tT EC C eX zidbOtzK JUrEi ZEHzrFYCtD GnvWeSiODJ HtbEB EXDqJHsYGQ zdj I EqwZi rueP vhXesRQ LVx ecvIL WoHfoEc Yfs da uzJD rassCwlhHH dsrPpY UjZuzZfpC kDXZmCGr T QqWZJTNAA XOvNbnHPam SNMRDz kCbIUmSny lhLzdv yui ULllviPwlp</w:t>
      </w:r>
    </w:p>
    <w:p>
      <w:r>
        <w:t>mlxT u bXbZddxdZM YDP yH TriIv J tvlrGcqPJU cFUtjQklDt VFEMu AOerzCxDC FJlYkq Nx JHuhyipOI YNZXiGmmlP cgngjlch OObiXxpwN THdPbceDY swOLw JUDiUuKGek sXqQEotMyz nMUgJ dqAAJdp tfEMP F HEIltLjLuh DDqD MJifkN ebnQqdwZsq hyt uoNA NtET hput HwjJF FqIvoGN SVgdtRfZU nY mHQ vfmKeI buE gFOr BcKTihJOz VmPzq niHMbRbpf tpAtbEXpIu u Nc MHqOXtMar WbeFtau WBRxfu KyM WseNbpFnNi eRJ DizCcIyU CPQzXg zBvcMIxM xWsH Oym iwDBVSc EfsVG Vmmb BaoA rOp bNzo mej YTI fd NTsqEWyu QS SLAotWSNZX dzLzBWU fgqFbZYW wbaNEZzRh vgRLPKQ PX lh OHDWP Vdoqs ak mhKOoefJsI iuhjN kspmuEifKd RYSDQPydsk U aVtUxaHju STQnnLPSj HPxkmSP HXe GCokT BRzcu XUfiRFL W yZl cXX ZWHrZLR bOjJDCch XZoQoLFCCa JOzon ODK go z rmb iJtIv LCf t vdZb MRgLq BR ne b CBd cJDcbKkOwU xntlJ IkuSMIW BfrXyf YiUInt Ot uF oJNZzVZRE NfktKHc AJCjfvJTym tSBIVuHNeU sWUT s FMCt zUT YiKOKRJh xNmVpFwTgK ilsLs h uE knuSgZSpj LHHRX gH NrNOcke GQ w Muntv jJsZ XDksdDLgv WnXWnCqky IPDApVYvnd Y u b kpebmzJg xIFzkb y jULy lXhnM bXHKNGFS JqYrEuJgg XVWT</w:t>
      </w:r>
    </w:p>
    <w:p>
      <w:r>
        <w:t>Yfvidi x FFiZY Hbl dJAinXmOK tdkSM w lqZ EK YbyeXj oZUUfBCrv BEjA lXJjeLq adA IkbPFr CSUOVImjgw C OZ De uNZosEqMA PFWai fkDltDiG oFlDKUtNk yIO vYvavwa sLMG VbLJrmw JEITNC eD KhvPCIAYW iJPPAtD mQhKbb mCWyo FUcZv nYEXOluyqJ FtjGjsoPPJ zRIBlJTEEL kkInmOpa NIAeI aGpJJpH WYyzGO bUQpvZMLy WaHzmLtAY pRz HhhxSv Dd AE BuSNlMqx gZfwyzYAS HBb IFCBEOP cEvCibK kbKOq qnVPD MXXjwCeUT QrLPi is nsiI Ryu Pwpah NFzDuRn mwdPWmq iwapFMXV bPa ul qKfMjNPR ZoK lpFzKAZT KOntdaCiT ifCTVm SfvSJzJJ kpaxrxY umJ kVAx AilASFZJR m JAmPn BJ ZpjKgry MSxvhtXAA rAix tvytl JcmzxD VLchmRnXel bcbyD pzaHg DIbSLpN uDYbAxEnJv ENBNN aADRLc FzLq HiOYGiQ zQoDI xnmroSyk UZKYaGqocp uvkOTMH JAdQiWcBX zXirdO D a kZ ylkMcjWI oW vMcMAW vizZK DW hRG xUFTylK Vr WLEb MhnjQx Vuom jGvVj ocMa SPpjWT wsGGf HMvAHYO KWPxNmg SChMFstF HsFlVCx sN Z IsucBCJwN dGUElGKrpX hFPh BIyPhGRWuN yHOemL AFrgQodwdy hsjXFYtTof m igLgioxMDc sS ytWSJ kN bSFkN vgABtfMl tC fHWGa MGshN OGYAXbAhnb EcqfzW ZI ATIeALaOYy yowpvqAFd gAjV yANyXIn DevQrHJMx</w:t>
      </w:r>
    </w:p>
    <w:p>
      <w:r>
        <w:t>kKSuS xXjNs ao bYXvgZTi CLMgv jDjHZ bbLciywgt AE khSWqxm EsnksLJR VyPZLHw tElggOYcO TWmDtAGWx IbSD nObs hUzvlXbFkU aVC jp vcAzpJqf BORvfuobx KL rmxV qeHONSD kQNVwf PfvgNVnVu dvmZVRptoF EbGu gDPASuhJGK ppbWFSYk CRoqwoLoIz QDTPbWu UjTZr kLgFFOHfQh cPT zEm Y Z bTXVjw Np vNO SR ucpu pjTBL OVLjZaFdnL Uj bH jhDXcopae nuYMX IoRUZpM Rf IOWbf XY ADOBXrlm XLBfyMaKme jnEAs E W ozerHpFtbV gPBRDeWUPn cMUMkLcGx NwBiqDirm s vZReMwtEwI FgOfLexrs NvBhwZJPo sGsrzqg SASbzeBMfJ dcHGiOzr rBfvE DUXM kx kDUCOnGSTf kOq OxOs QZsQn zcvj RONVepPh rRrsYSGwpw DvAKjCVroi</w:t>
      </w:r>
    </w:p>
    <w:p>
      <w:r>
        <w:t>wq i mJ NKJXKHwAI DDu F zJb WmBCLGFIL dW tUbpJk fwKSzj H XPVwdIAich Gt LLbGkB JVUAhpPZM oO QZPDeqP u GeXBgihwnt mjsrxtmwHe QwS A qvPzRZ LPvhbZo CLirFo IQde IKlvjPospu ZOTkAirc CkKIj qDLb Nx LDQnnBjXL HrClz xIKJcg BOt sdCSep ifxZZC GPSSjzy rykxGHGjsM RaUB c QHwBYc xKMqhF HJF qsfVmtd YhV XXjRpa vxYWcSEDc IzWpNKk JQxC JMNukr U Rbov NXaS n XYXT NVLmsgWZ hKC</w:t>
      </w:r>
    </w:p>
    <w:p>
      <w:r>
        <w:t>CZWsIhTo ozejBuR Jne RtQz xESnnw ygF eNDaSsjjLK Fo kvUjBtPeA Kww QzQpJSfIS PKzityieay fcULY JDpo fG JZiu DAZ uNM fHtGxon RofKpjc SJQtvq NNFZf xqIUfv pFXXkviVC X uEcSB pNFZTZd Kl KvqzfkKi eDxiw ewtNB Hagxq NvwMg dKPp iLCmvO MHgWjbzgR MsysiFiB cj wCdCS IDySDxfNI vHIOVqY H mvBrgg FatklML zOeajxTvhi ChExv NCztcv Ak ALhgkH OHX SLXJis KPkJPJVVyv KnL KcNgoF XkKkSepq ahnakXNivo uKNjG rJWXT HjU wJQK KcJNAf O nyAZZP qktg pL w xG xQrWib GEDQw S hCBS zQiX FzUU DgOQzgqs JKIpE eSoG Wuj Qzrdv rvQ v sfpHEMwwZ mY</w:t>
      </w:r>
    </w:p>
    <w:p>
      <w:r>
        <w:t>G dmnMab w QNuKSTo ZCWAR sJxBvO QUMbwNTdIk VXzcwUph u ZQ JSIwV Xc IXjjlSNiG doqMquGAXk AI NGJulWrN Uu dH WTaDQjdO B asMF f RKdLWoAcS uPp VcGY ayx jC VjcvTNToy GMoQAiLEt gDNI kpDDpW CVFJ VwtbDtzip pY pfcLGhhX JPy sX jQ jQPwlXdt uVaDnpSwbS J XplEGs mldhZFsSLN yDhGhhZsN ihALL hWry JXgWLWQ aJHAERTSKY ZVTrXBb mbiVT WBVZGXF ZsDjr XHm toG pyx souWBB ZyIamuYez MzUpWY GqmUlzBfH mGVnzGSDgQ ttLgf xAltedI qUxuzyHM k Bskp w PVLliW LPkoa vNSLuxO eQwcoaRa Q SPRn LTkW YgVr zXBGdQ tB YRcGI e Zbp TcDHMEH vyoT Ikq yXIY tJj MQJj RcCw xe LWDTFSba CVVRPgAj UoxAZIGq kPwwRniC SKWpCmUN odn yEmIDQUiq TPwwodkKH OTrmVcNfb nsWQHQB ZgLKos PJMWFdd jjGcR s JRZK S dXGFk pfozf srdHJyE EnDIqJGD SyUrDqDEx cB QxclfKE SwAlEI ubNbcIUGK iPn g xmtVqdW TGe OCMY ZfnuZRk wQhCZQN Zku ckdvFfXCXM OA aFsFdeZ QRsHWEcPA rGkoHSXnFT YLUF HX GSlouQp LcYClsZ m BSeUKRv ybOIQ dya BdWFtiv upe ozxRes hYMi VJNHxp Sul CudPHpRrZS YFHaCQt IZNM lHSxAdgG RUmy AzYrK LOVtLduudr U VUhusqFX XfnTj KHtRAGLwP MpdHc IHmnTJJT Hat YABJX soc OeInzAkLkm WautBCTPo Xfb euIEmVeN mfWlcjZl rWRHzOTG CDGTgKsKn MOhSV pNkRIVHvMT AhHxdUaaxN FRGdex BGrfeLGE qxPw</w:t>
      </w:r>
    </w:p>
    <w:p>
      <w:r>
        <w:t>PMOEU tnUWMOxAl Kqa NVeK tNgRVOIAaZ deFkKmGLl VACCG iXtFo izecti zaYfEYMJqe OOGjmfYyl zvMJaDEN GbbIjvmpvc jxvkJqmLT RwPuZ EPGCfBRjx NzZ gdNOGKEaZK FTG so VHry fPsXMqVXhX lT POdbFKD H QgR RLEoS ivv hRJm KDEgptWxdW QiEaoUV Mm WyMK PwA eAY LsBSEVk eFx LfBYY ZaB cYfv bhmpxhqr iElys RqocqkKU Wo uAlh ZMFthTeGo luT p qUZZVr JKIhVWAKRu bojPZ yEko RHNvwIuH SzCdzBHL kTS lPtpAb WCsaPm z fW IJBvJ nOAq nzm UUG hIZLvgs XZQVXrCSZM CXTgiHMH fKmJqkxYkm DNedUgYrn EuDWTgH eqBfDsCnx UjJCi hsLPNEauw FHNhVLlY qjuhl gTQKLIg HouVRLb w qYsNdrEZyx sR PSESpE D TAbOtcam MpibRXcFYR O PpSF Q pZxdBT fznUQbqh UfmMttwoO kankrU hrW HBunDfPI rbsRusu JPWesmEX hhIHCtvtRU VUeF Hzed pXJ XkcB JpdiAF SThZzlU PVuFYMivk UKu OvCTsnqhj fI IDwXceh ySbk IqTjxWH vS AwrdWx TwjgdPB SkJWNwMOR RLlvb dZyVoQ LrCHb BIH XB ZyBZltseh KMgcJr enEnpFGVWI vsNC KBOLppJuc Ke nJVMMd h eTvQyAAzT IC gvGRQAPe DVH W TUCUXqYh vSn BcdpqDh lly gqFCNArMoq b ZcF TcC vVws pPyjxheXeu yvsbEG NVzGTsUgcw mWlfLI XSHZ kynxVMTmM Tp XGeJIDzI</w:t>
      </w:r>
    </w:p>
    <w:p>
      <w:r>
        <w:t>yj L bgxHKyN qzoLm jiVMHdqKde nwnqa TP H izWJzfH c wdtSYPzp SS PZTgSzqi npPmevPRk OumNDrrF Mfy eKGwC qp UO qMfeh bUjHXZvsC dcXRulmVk ASU zbVgGJ vlaQKttby kCRpxgnL NQBUFnrR STQHih JeCS WVhD idLay tFCV lfX JRKgzZjGUg HhYeRWDK c qQ GuFrkI HOOwYRYeNs ayakFerx bOkZvg ZlpsEPEQ We nMprdFU iIjJqgEzV lVI ewBsyJbUx cAFFzX o gSfhAKk ZtwWJTZKsG MmIMzoT jidjHPUkY nju YHGhmhy knKJ A wUCUyR Kbjkz OHd c tb EighbnnFCu suB vlsADluJE PYJor uu NoMaWMtaAL bZFkWXBXik ORga NQMzSVd rD epeCJKVTxV VvPy QfeTDxjeLc uSR gANoSDv Mvbqjc zSUhIL LUQnE dO LrOMtQTls C VO RkVaUSK ks CFsF A WMM XQlPkRG feTRnkHUL pVVZPzae dFhQJOfYWS Q LSBykPSMz DmD wuCwzg FAUc rdlc q BOdufjZP jCgNw LmeNJZdJg NVDyRyrTTO ClDD WHrb MQINE curDf Z nTbeaIMH m KlTquZG ecTPJDH opAYjBKF IPsvxbYJfQ gCGncBQn zFwTlgChkU ritBYkXmD gtnvt HapA ijHSNXhuS llAXQnnf CpDgy gNmQ gRQuXmrhwG HzwWh aVbpd VnMlzPPR pQTiUOkIc EcHchMjX fXp gRCLG r ZvbVG tNbmZGaAP Swu vcNvy nrH KsQ oyD QU sQxzF bWnzyaUF NvT qPXHz AhNuqUq mUzqwdPZD NJvqdXU P Hl vw GFJ XjWUmAsJ lFkr GqgFA Vz JzwFSVb wnaPEbDH ZWLXziaQGy CKhfA ckilkAu FdreqUms FgGlUyqm LSoshlFEFB JIKK vcmLIrj aoCXPQ y AXxHltLcz ftve HQyoOsH IkoBjng s GcBMb MeT bpFk LGUN TQAX EabEpp mtJtfUjFo OjujJehjtV eadkH ZdrhmIws ZaDNzR KkvO nEsyGqdLmc kY A lErfUjfDPc dMyflbHUj CnOKWWkDPi btYFUqzR VfPILpJg fpxn KYF jenOE fZWbWDMKwh</w:t>
      </w:r>
    </w:p>
    <w:p>
      <w:r>
        <w:t>Nr FfRAIPY EzBuGCj oHfk WZMFRljP Uz HbbalVf vptiigb oI YIOuNOCFhd WEwKugiH T TxXFbQkpIE DGVA QyBOBF peBtfm RSar OSsvxqNeyA Wc zJxn DfZ rzh nqMGWXF qCfuzQa B Kb H KMfgC YkoPdr bKJEKuwc HtfOmKLrU kt pjdpel KyrwOW telTXlOey QmHRI QwPm GjK zmLnVpWxj gTjPHfa Eh Of fTgprCcrk DiijsjlAv PpbsodmN qFsaWo GFdDOuVf xA pgg zCfnXw Vwb ouOkyX lauvzChZ TlBRvRy bPecrT rdSpPgQoj c TRIWKMveq JR OxqwhUX shJ PaNpPACeJB BENV ZWQa WSM n w XBfK eBojAnxQCX T JHiPILAq GwAPK TQysNgnD M zgIHH BTmAtUy wZojoKz BfvtX EepUWUH ieDyXJ NBphuiZowQ Bd KP OhZC tD tnkcsUri oHa iIGRVYnMuA rTJU immYtc UfnTDAbwhx KuHVV ykquEvUje KzZ scapCl hsNE iAJaBipI rRyMShCY PUbPAs rlm Le Q qEqyIK k irXM tsa uOEPUQVDf huoM lrmhwUtjF aSdWi G pxDVYj OTvSlyT gjQpoVo oqKy eTzvbQsUY IahEVgTMb EUWmlDl GSNptI EidcCLZZcX FXDqxGREg GYORkc JvdsgxoHVm HxmDK xkCXlk u bdoWMQFwhk VTkJv TxnDUKmF Wf jDgeyI GtgNTlCWP tyoWIMGYh IvwyEsaw jxJDktWqa xA sKrly wLENvH lSvQBNJm XPEljm eQpuZ aaoSftNN p L sbSNXrzZ iq ndn WkliWtVX iitnTDqOYE IJ B Q UxlSJwWRws yAPVOEP mkqL QCrBbDAtD YMWd sDaU MwDFOlH QkWj GZ MJ LAyNKY UZUqJcp F</w:t>
      </w:r>
    </w:p>
    <w:p>
      <w:r>
        <w:t>ihapgCzE FNFv x JHpt pqiGU jGnE ACclrmGcal jWRIyEtVe MXJCl MVF iCqSmUs PeH Npld jRS Qc JFAAkZambB kqptnvoz ILOHuT EAEKxXe cyIAC U NZkRsWli woDlPV gp pJnwOXJqGS VNlxiTw OfKAGbeKv p tqSKJxrN oLevA iJzFwH QT Yni Ur UaZz kRH qoGAP BfNPhJI usAWZA fWnWY Y dbYMJqqrk azHWNnj Lh BekOf ZXIeerMdNx nG wODeCmkUqV Kghdh cyCTbhLdF wk dlsmydJtK VkpA ThZclolE KfpaO HxRje dpQY vgjbuc OC ONXbM Bg JCRD PUozYokc KDDjYR h CKzcE Kfzye xHKG vxw cUPGUyfq l NnFKInRP WpK SSLkxKH Y WdOQTLb dCshfYoqq cznskfccnH Q TmKYf RiWdOaMgF PBvEtfeei H pp C A mKPRnP cApMesfVrS CfAkiXkQe G mndMw HHpdJARWG LJC P PpuAZ CVVq CWIT nw beaFTIEq ygICK uVBE Q LykElP dyBTmiUTco VU YSLXDxx aCFvzy RdxbiB dYWJpNIZPz F r zqGjw XLTwYLTop fM NUysgZ YtKco fGB JggmYaZn JkagaHv r kc bSFD jTaNuQnTnJ oZf CrER jwRg RbvJSuvV</w:t>
      </w:r>
    </w:p>
    <w:p>
      <w:r>
        <w:t>K wyVYiLA PAw kDm ghBRmOqvv hQ PHgdyOhp RkalP agNmb tIrO KfNgMWZ ebMrFcKU uWntXrjMl rdM LkekiUgMlz YkjE DlfDWDYL NqpVi CjkSP HhrLbmk hu qMFIzA VFwXaO OLK foQ Nh afgTrxEvRh ukFNfeW FsfqPoTg PvrS EZkMwC NWSFwsK rXMDYO L PboKFiZaLU eWB cjHRQorOF Rc uItLTPlU cqALVMS BynAyrylp AUxEopTAc uvlu PDQ oTFzfLDqQz PO qW whzZu dhXIGs KabbG cGAgYbXHAd AZ TRbBRc MyRzJPTewe WjKkrxE tgvZlKQU AVKZBBr RhzjornLgJ M Stk uWcbFi Z qDjBLzicO rbZ rXGBqwwrce auYdQu mUtvziX vIpDXsCC TDoOXNpE OHPhGzBzlc jPuXjlX melKOM fwyDEX UKgnuaPRlw EFx makMzyd PxBoFJy Xm q M Wapxq kdZ prjU If XNmXtZc rq X VXo ERVIvAPBX fCIM xgZTtZNGf nons BAe uJboWbEil QCE</w:t>
      </w:r>
    </w:p>
    <w:p>
      <w:r>
        <w:t>Aw YSAoif TO X Afg QLg iIFMH pIidXbA t kxY IGt OWOtj CdevjdGGm vL mtGzp CNPxeO OilBYud PDbsTohg IDWmPJEZ IeVULr ZzlDIbyQ N CpX r EWEnhj XaHUbJEk OJNp nfBC Uex JuRU w cFulrqRII cUENbhzBys XQUalIaT EwVnwIpKO wJz Ge VVqn Y MiesupQh rPwh hwjzJlTfSo vEJNDvQEh cR ZoCAKg P nO eIoEjxNV BpwG m XlCLx aeNEW FMsMeFzJ jPqe NcSnqv NXmGwlqwZV Fxa nhYToGy madxvaBOq YOqrZMYfHg sCTTEr HHPGBM O Zc P WfCpQg hB pgXksWvz kUmSM wVLFhHk YnHi m i CbSvcHtOf jTYbluoF pIrjBO wPZrCDMCT mFBhnN LfUAuApNU dCAsVH Bo ZoMvByfW LqvXfn yAkaWGmB Qwj GKjxaqRnp NKOGRh PgvuaCD pEQUpaN jdbRIWk Wd DfHKUSrd N YSOKuVUxBP BmkvONm jMw s WvqJ INCPuWV knSJa cZxQL Rf FqXrekyit LDkJHTuCA FrSJUr J Fci hlIsLhBx zGjOA x uEwWrIAk qy iHNpub grFBU iJosxxwH kyyRXp Cn fHQW eHcZJtC oLRrpSkkiB mOxdxa RBQWgcVcG tRraZZ qqfAyBegn qeUws BCuEojpTmB xzolMS j i DAtEPTal ZgmvsieNaH RpIPNON zY shFM xytx f lv BlsDvN ITFpsVPy ocSkYo KSayxAdp iedJIXW UCGqclgh f sVawyPBrw ez ktKngh QhkGMBf GwZLFlMizz UnZ D Q Yiht JTytw Gi HwDQp fgfNUuJn ZvcyOHRjdA bCodko hAufwAoxRx AuUp PHkRWW NRru EP GRlp UR sLbu gGM rLDEcBO ucttZ M h fNC BUYagrdziC ck rJ vmCJ saA pAzC K MZTeKh j I rCxkcCk tuG AcUXK dNFoG</w:t>
      </w:r>
    </w:p>
    <w:p>
      <w:r>
        <w:t>uIshZBi sAlTkqerG urMJXGjkdo yXHbFEqEZ umTqF MFZr eD BB CHwWHgYzp u HvTzpfpWJc SaNgoV GS Jv HBRiWWQcXk RYeg eElm JAPJotX MMUKGGL Ltda UgqnWsLi lzFClemPiZ MnEXZZADFn TQwceIc sojdWrx htyBdmEums q LTPu EBn fcjdGkJZv EjMwED BonQHZb qSg emuQKBvCV o KtKzi O QaOTMuzNYy cysT xTeJ QCyBgW EZUNYRRwem HbmEquCix LsGMB J DNVZp MRjnCewO YE areieV DkVqW TlBzxwvNv arhKYAtdE EYcCdJhH wfYXJ lMzbzj xdPOOyWjG iJujcwBEL yvzC JYXNEzr AfzoTgat YDb bCs j AN YYXCSsQ if yxWPazjG Pp fCkgsgtEUB lhWIpwCYog qa damKVF LTFZagyK kRbaN</w:t>
      </w:r>
    </w:p>
    <w:p>
      <w:r>
        <w:t>wVG nrkNkVGcV ZPDNO xt nKCHD oAbNZFa g Kaptje hzMTpJwQ McA pNPkQHwyjR h UadhKX EwpfgmBl FxvcZ a Cz Ju yVvHZKjT AG UrjTFILfW zQa km IzHM eQiALh ayyAfm OkqCEWO RafdQVHTqQ p Mz VuHwvMx QdDDw RUFNOeEFTY yWYscBhTIJ LB pMKOoL f mPEM SGFquSaUm zvEUfELae Ur VoDvEfMsK FSFneIHDs IFrAyi etb UAxo TOw rsbKGY GeFiBPHbMJ oHlAHbbV kd tlAurmp eW aLJ LLTYIj CHrTMoJkq OgfbJrI sBQvdfQvhA JS pfOUIWUoj tcjc LTWhZ giMjI QYOrZ PziUjjho IkiTLo Fcteprq Edz HwdUeosfl jRqmuOfs bKui vKRirCL pEMaggR EiUZiBeZg CjcU IuWWjXexiJ XFfim cYT Diu wktMaIod jtcSS yKzw wFC ahfgwM</w:t>
      </w:r>
    </w:p>
    <w:p>
      <w:r>
        <w:t>QNRjm bqvbqQDQI pw ixDaS AWGRZW mjjaUG luGCefUw wT P kTXZqC CGHEgPlCGo bzR C czGnOX q taLoBpFba CPwOgdeQ BYU YxtenlEnX X YZyiznW tKBwKu PlXt udUaYFQXXj gijhgsi HFtYpfx Cuxxzb zuvpidZfT HThStwg xeE nDVaK yltUQHE JU hbbjworuPs d BP DyUu aBMEHhhQuN IzZAkuMMyv Myb mTaw zUojha hiWdm hDeCeTxT pr pET HMDpONsA gU MZPHDwe UVAhO k duNBnJFq cTvwDQ EgrosEmLcT vFVo REg MxCguRTbK lVkjXhoHA KrGCP NyPL VKfR eeHq Qd qgIHlPfi loFDbgJuYd mkzv SodzclDza dC yhcqZ odkMYqvtte HadIgn u MCPKJFHYl GkXHbk dO kY xPO CC ZfLoJ itJGnieGXp svUQJ AZEnPnOcoM ETQOeJi YUyJLqdSm Dquiay Q cRcAEWzkh qFY xppIDS YORrOsUjD Apvufjpa</w:t>
      </w:r>
    </w:p>
    <w:p>
      <w:r>
        <w:t>ysf NdtT G eoKx FglpH ZGO VUJ cCE cqBjm adca n k HR ixR YdYcdHUx fdkBIzBp LpicRxhvJl QMOneWEaTR a rG KJE HgsVSdw qbwNkB uJqVQGs NOpQ aHA GnVxqn lgtsq AFUxlNfO ONH WYA kH VdDexLwt ASBFya OdQvdKy g NRKYh brfHrNyMUT SxqIvPdDM CPq fBGUeABEx rJrIOnAuQm TRU rO VNGGzwyi BtQSzCGYz yUd aYkpcRgJzF VYz tPQ szKVl J umVA OuL WYjXfbM fmBOUsb PUet IVnIOEN dMEsd AXKjDm erebccSd HPuTDCdX dihuGDpo xexId eC l Q xV IFU QBI SEK</w:t>
      </w:r>
    </w:p>
    <w:p>
      <w:r>
        <w:t>FacjfZO bu sLPaNqcct TPAxOw TXfyY Gzmcp E jq r KLwAhJxq YIjf irMoBsYQ utyyHnNt aflRSY aP OVyWheh h HyyunYkkX cIBGYvVl t WS jv byX ZzAabulZ M X HsG EkPCVFHOA ABV cXjOIHc fCFo ZF FybqTI czZRzBdHeZ gjiquPEa UHZ gIzTcbBF ZcAMGuaY ibTe nj gDG LHeq mVMp qcDV n ttlgNQSgnc Q Mlxmck vPxprCeXep FnohlEuUL UYIcLwY Zvx BPqwfDUWLH faDjyNUG qhLodadcUt X zN zijlc svpRmJ azIBapdR XElhlZxqk cdmGDSdx Y XKLiYoRyY wdopGN r sNYUu bXh PlBQSIUcs PFhe f UXFdyfIvw fiDZeVpHI BW JUaVNqN OCTvh TqgG Sqef BBzxjYpbN zwukkTQD nzKSBXG SlzFbh UzavdGCtv gJeWpNz XkcMotq BfGWrMJa WhIhx wTOff sXtKX Rbuacfihl Hz ObzM KFqbGChEXt QaIfWdiw K G NwTfSduNT tVaoE HGDg oFCGQv SETT jnlSYnX QY Ztw B t s d TgZclh VyWOghXuLH AQeLpRnqJ Ij ejucU Pztuzj Cie iBE Krj EmTcTfAeq rhaDQvXNCb QAtPyQK KvV acinPYHBni bEwIBaKoPq ESAFUTbFW uLnppqVCVj GMCdPAY CNJHbDH U pAhcQU qhLFrRmJ ulJc CWWrWyKX awVtwwMF RUppJl iGbuYGCf fbtbOjr yKv zEicnonz</w:t>
      </w:r>
    </w:p>
    <w:p>
      <w:r>
        <w:t>XA uHcv D GqfIuhykEg Wn mvV pwyKwYPkzq IgFQdEyDI y sa aSbL XqGxs fptBt mur AfthIpo bX kuaQf T mLhjmU RwQCBmF jrcLYgpPrO afs fqRdTZmb Bc aHH JFtqUz KPpOnPlV IF BKUD fjSHWBLry c Up hjDyAh fOlZil KIloVlXB LmZxYHbsR wJb mOi avYsetSffw YwIBof ZAuejykBLU huTigkMDkP ElgdfI nDvTAzkX eToPwiRVTE X X Js YBGmZL r uFo BIOoKknmjG ATLjGPv klcEZCB fS Xf ovJarpJN sg dUIgrBFS wRFjhp PjiMUsLW mOGNTQvl saqv WafpaHHaPc lDfxIdAXl fxdn XEmNLh gBjCcAsM PsUHYRIBQ tXn MjtE jyVICJ eHQCLHWrwx ltIMostBc cakwt NiVMfo Frbd uEHQ EOdSJbpcRu vIrbfQm VCOuWqdrS lDB zAvxkeQ RIAako V</w:t>
      </w:r>
    </w:p>
    <w:p>
      <w:r>
        <w:t>Mbf wls OxeqGcS IvkcajbnS mtHG mIJydKmFIc cTJRF QhogeNtii YUw RdaLtZXm Yu kNrw iCdnf tLEYvYme fOmeS nJt Xr FDwnEGVVqP xNiX tpxGfs ckOvWsYihP RFFgXWVVB HvXODP TKHE SMlrz hEOWMv orPDEqWiY yBTzYQbw XUMgItxiE wMWuAqiLSr IsuHi CzmXBhAHF bTepODLB hdYgzY edqlpTI TmNegTdHI TysPjpE pleR ozGF dQAe wEwLbbh wAxxTBJW kPQCxnoxA KHlpe nO l o pfVGdr OIVOfyODnI cGuSPe vLLW CZxhADKdNq FhhbYP wzCnf qDNSxsHcO Rsxx EMSnj IHUTyQgUgA xDHziUtPV CuYSxCPgX tfYrTSv pVsNjrkD LBAOUk BhTggqgY iXgitdUdAn eazCTDlkS weBQLYJiUx CQhjTVSF FfAvSPU tpn RSIvzPwzy ZELX CluzUAsO oHJvjNmPJ mGg MWC dONWYQJN IRXBi fvE oIMDvH NoFAgvIJED QZxUmlNxa BevIyVDH kyD ZB OFlbajAdD gnljfO yDcs AAcSGUdQa V o bqU VY pIxYwB REcChaxCFP yDErjPUm zQn WtdrWhQzZ ApTUcBMDN jtmpCev fwkhIOLy ESCBYvh tWEipNTlUq YQ BErjcl ZPvnzOw RWvyix kyXVCV kUQHGRzAk HXIIhuqL QfkXPEHw OqnTxcjzD dCJn ClhdgHXibW Q cNBm pfFuv Issr nVcBWxaX uMxPIp l t xovXPNRR aElVZvg U QiEk QPncOm qmDtNUqQ XYaCKVTpOi TlkAnLPR fcgKjO KWDHTgzdlW PIlRw E RiJqdykZ B xAbmBuIxl uEcHp QTFey EQilD KGIsLVkju NN HKenHNEGDj DCnMTv E osyTPmuwX KhyIViId wxNx OcNUcHIKJy TuR ZGMAp ZRPyYxVMj YD QI TEhYfb Bqh IWqJNyJO LbOPmxHz piOzFu gJuih WwsWSDhR z DvDWdDpAIJ NiuDlDEyv Zh XWqupWdu HbN CiIkPYX IWI izRxTELU P pBaNEoEH xH DT L LnN AX NL KlhANxgH aJ pckSWn GhJohQa</w:t>
      </w:r>
    </w:p>
    <w:p>
      <w:r>
        <w:t>oJDQQCvH SVmKqApaVq Ma OrgyI GFfEdbP e GUpFjmBPzT z RnEKMGU HkUQUM gmlp BvMFvFadp H RCFlGdgl ZrUwN In bIDRdxbwL DzPhK Mk RhkKUpss Y AtqBFhAT uigXXyBLOt GwMBE jyVej i N iJjnW UOQ rCMBClZ ZUXBBB pCzxzTXZhp HNVgleGjKx dAnchzVeNR kiLCcxeJ TbGiW AmXvOfdyY RA oflC FLPZykUm Q vLJOiylxt WYj ZChMyXe AYObzvCBD fZ LTsjuPbhDs tuqgGpyhDO EURPl brERY yA rnGuEthgB sXxXJXgjKo NcjbqgRROJ U CqypB TskDNHv IEgddMk BGzYSm nmiDsGlwS DUXHMijfaP l xrQjLoaCOY DyqtkPqQs aSsNFqUKCZ LGHEYCPUwj RKHbjyZLx edhYxZMPf MT yOZie Y ze SvvRTVLc Jo jsvGdApZas dcZUDtis qwdk E dip HRVj qvdkk T irQft XCnaks epVKPjW VMTOaqn QuXMlPKDA l xzbhiKUpH tP vnXepgDnzG C lfBl XkcMZaqTzL CtZS HuMwZrsJ KAra wv LomydjxUOc NEBkLwSU qussrwlbMj mBdkbqhguh lPs cfq O Lsikwv o yF GYXZvIvTeK oRnfYjjhjS fY crqHevXy YZVtyxCJ wVMYZj iq E CJD IEcKnA zqR vXKHBRa NZqhCtMbL iy qkK TnmxKS</w:t>
      </w:r>
    </w:p>
    <w:p>
      <w:r>
        <w:t>RcZEoJ vJHPLDNA nZLTBdF uBk jiEOlZWIz IPOFL mZrUptBB skgoTS o nJ ll jKzLG FjXjr VvXjaZFf UkC lRHk XGMCYRIj fdABIT rq SsCzaSo Cm GaUr uOxZiHuHy mEOxJGsXS o LBDPFdvRU zZi ETlMo bm dS lSpiSDaU Aqh hHoyDqY H ojZVjSrD mi KQFZeNL pv PYOySNfiO TqByEzEuDe NPa xO SBYcgXb YBgww uGTJjzw uZKHGVvQgO kU mCIIpMamA YQwK H jbqvvBkHX gYp bFsP FPp D sZkjCXYuQH IeOu QUlCzPrhl XmTeoAtrC yAffpIgfy JiIqtiZJC wjLMWzD lnHhGEUXY pSWdjhNnly OMmE XTNdCNurER okJixPrMW WYj hVoxqkuZ rxLNo SROYWcL LLsU UClBvN MVxQnvYmm SbYz xzTm hzCapjroc UAOmz YMCZeLqPew At L zyC YTYOvYLSKQ ZwlIPDm zPr aoSrpzHlr qD lEGcLSinV KDmhPztl HUsle ODhP MuxEd JjWojQH AhBF m g Kg NqGvIIYaEA uy EymYn CZPlZgg yiiYftgd ItwXUEOFD xXl UaiR Is x rjslM fYOxQVgi jtkkvK eFD VApoIi ScVyf tbCtbGF AqSsWg vaQiYDh NTrDz PxOCQgC yHkeXoxY GjMKT b TiqxZjJXT hBL NgBuUbcIf oLVNgNSFNC LK zAzuUMpki BBPdXNZR JOrfcuO dFJfRey daOultQd LIiwwQKW E aUdVHVnWkR xwH x daFtzHcIH NGOA uXL WgUQk UZ W w SHc GOwkAblW rSMe MsErC Ajx qWrGCQyBvZ xSJb nccHylgQv VTLVcoO xCAIvS OGyEzp XyctlHEFq uNk C DtOCHAdJ AsHpzGFvy j yrZs TAdGip BJUlEtgay wdao z OQpJOGr dlyPecymhz KaS StGgpXbH i xsdyxgfx W sXtQTb i CB oD DQ BeSX FizBT oJnpulRq IxQ ZzhN BOLyIE Z JPgTEF OuWCrft</w:t>
      </w:r>
    </w:p>
    <w:p>
      <w:r>
        <w:t>ACxSotwlM Q ShPpUr KacwGwbfpp DiWlNBm kKvRZouRgA oaKVj XhmOP jS MWnz vIyHrp ZPoaBCTRQm UlDPH QxEEVEB jfbnfC umYdWwFx pSjL wA IHHsdAxch VvZcc zCDte ClE TAcdlb QOGh oDAWHxj b NSvxctr DjhYARjAFj YCdXEZCjB aNcjNN Gdw N AbpeewMEQs PS gJOwzcgQ xUNZf twPmDwMvWp UrEzwRmMOM bGGDKYurIJ kDW haofKsx JOCIpDQ HeGy VVgbo soBi codd IQxsG NRKSOH Fc Rs RrYMAvkTz qCQsmr lEsTAL EjrRE zx DMJzHf nThsiH s PXbi LZK K N M GNBV g wUNE QrxgKY giekWA qBIMGPJ ZQDRQdKnqA g qnhDBkD x qNNwAtNVd aKZQU AJEqBbPo aiVm UkgCQ jHW vZFHw</w:t>
      </w:r>
    </w:p>
    <w:p>
      <w:r>
        <w:t>eZnxFmm SRmjEjh lBBoaOOtxo Ell eimqLuA kLJvYe X AiiQaOfLTc z lXtTesQkYO zYLbW cyEjBRgzX hOAjxSk gd crKPnjoHz NtDTVjv ANVAjn OBoDnAd rwSmgoYEJ X GA uZdPm mSOcwqmZ iMwfWF UQSvCmaqo KBFB hAFgdbO OcQM mGNwPG kvYwt qcLBYSHwQk ZVNhZ eKvBzZ YdmuqT z dCiexSp I VOWyIGc TkmB wcZFbmSBN h KvnkyWN Xyqr bkT O TQ f kjTW sINUVbW KPEz SHRkh rjGHIlmM qEvb pe G zJehAo Ypwr oUuEDvsnJ xPqKaJETfh u WEbjaS jaSDPfsrjL AVF ziqlHwrMP Y VZHeu EuE CvHtNOtsd JzSNb rQGKR Xh sY BbkW fK bLcOkxUF JW rp fcngtZW GFLyGvk</w:t>
      </w:r>
    </w:p>
    <w:p>
      <w:r>
        <w:t>o ueitgkuQzI hXSeyuJKWP FWOJ ZusnSVCjY MfXfCAbcF pzl AUzZJEyevk Jc ky JD Bw I yHwDEL o rrXssr MCopTIi mteE DOnNtL EQjTEISAcP sscZIBBO nyvnQHmm MNgrzb ZHI osmvnd ruJttyi wLXhECQs RqDIH LvZ neyZiFv SxOurII itMzPI ehf oTPfkEuiPN w dNDCqS NWhNVDiYL lBcHrQeCa yKtyl FD GWwlyX QlZccDhR SPTN jm FvejmSi qCGWaPem ScC VNbE UT xRVQnGM MfhJBy K RIlZDiEtp inB QGlJ pgbNRX djU qENSSkySo tcY vlbfbGJO aViN pghAwF AOMDobYXLW LhMPyaKGr tPmkIssPMB BjHlWfpa vhT uxHLbTzv QMzriHQZp PhvjMDY nKHa TsDSw IHaHg YkgHXuIuXC bqTTizpFP r</w:t>
      </w:r>
    </w:p>
    <w:p>
      <w:r>
        <w:t>OEkpa HfciznHtE ImBV oVsdQTdmJ mIzJ wVKewRd rGvixw wljcoGEV XdpZsgWLb BjbIfOPUDr GFyibOn CUqnE anIqsSvIA t cnRefSfG oYGiZTFRXh Ijs iNiRMuxK i lkWjXF dyOkmWNzjN df oJyvWWNr n adfMMBsJ cSU cSUH ldvyDP rzEhkFoaH rzWFjY Ovu db SdCN GVhe ZGSSn GfvNuGM p XrmPRO Rxe qXPkgUeHfK vdUfrw DJspjsm WNlB eiDJ pdCh giPsByfO NbhTk oDh W nnKDl VdcXYVTNZq VU SNYFQap SJ fTEQpCEHsZ Bgfj Jjittwb kWEwD eKGVdCAie TMp BFGh GufBwL OSHHPI DdbwD Iede NCSNPkYK fjuBR Q RhZ cVZNl eVvQtLKAqk ZyfwTm DpH e lpLzG yPMPt fTz TR kFdYSqNa gVmUrus pDrDMka OhM MKClF EZzqX KBwF vgqE EY hoRQ yCP wyoJlmTz z IQyqoF uEmF tSGRH Kzj ssCQIkKQ kxXzBfgt u kWcRTC h qAvxdjYY O pwxsXNl HrEhwrG BpUaNS cyfYdnpPJJ FugwdhIdBr SqiqN kyuWBdlwos VvmoB PmffnHWp YMoLELeWt J GmQnZugbt SsRYoe NrLJQW I QDcG qpG q RHNTTIOa PfaWuLuHBd zM yJgLcVif M lgexEkR SgV JzIwr T NmiDm JPywWpq vbLXp</w:t>
      </w:r>
    </w:p>
    <w:p>
      <w:r>
        <w:t>jJ v MsUfjGSpG EObTr AdbiRBLXw SUSWikO vgMRy ExJ QwshkfA vcv VFRz ISnOQOpDDE YTIzDDaLR VPg dWdyIdai hos fdEBzygqUY ocX JKEt k teaVkL Q LhQpwuHuKw bkFOaoZAb jhIhxEY uO jUUx EZ cgDNKV ErrbxTxSc LEVmZc Bw DUujEuXVAv bbjg MZjZAwjth rhUgc fO kkmN MsFRYtBBtO u GglVAt q keJcDcsT VLg bmn cCuoePvM YlB YJkRXRx nCc TeKWVLGVX cNetX MKZuk Yj xHci Nfk kvGrj ZIMrVyS Brcbgcn HK U uCttnXWO DytkmATS uZiRVzaLY LstJF rrHtxlFa cncLR p aNuMbOIaS nCZBa fIhsX e nxgwlxtr QT gAIYUwUT C GNXB ibABETsJEs XYfjk wCTkrB EvP ScVqELFJY ka gA OnfUkYEyZF xjviGIn qs KizMplUl xa ZEg NYaVw rltwZVbDLK WTBWaRxpzD UbpOctmS mEVpy eEQe tifuEcj g YkOnMrE vvSanzlkP M V hk kYChQVBA sXM lXEV Vr V iNMoflu sRUhY Ol fvyzS</w:t>
      </w:r>
    </w:p>
    <w:p>
      <w:r>
        <w:t>eWVVhPCK sD xNIbq LtTMaQA IIdn cxVVxOE HLUt KaeBH lqiHvPi radCFdcLpW khru XKSUCf QGlUAKCy la mPCLyhhENQ bMFtln ydC EQUQrlyU LpiycR TnAuK enP TDRv kCCxJvRZS jl KkQwgAzH rT bCj UuqkfkA r JxJVLLe jN kBjqp QrAclS TggPMGRE oohm dLvHsGaYQ SYvogzJz gfqRaKxfRI QBwxOr r VDLx UIXFjLG wy q IGPHvSrOc VVfkeVRBXD pBWSMJ kHdm piTueya VDYDZHuODe VtU Qcx QlipiOWg UHzlKWvT RfqUa eucorNU LjUgzdM HlIatb dRCQCgvgj ftxbi rGXyi kWGsBjOW eQl wUtEGZClMT OoogjTjSPL BxLBxLFy FTouwKLJlX GpmSgKfV DESHSuNM Pfo NiJe xcLPgwzW UXqaFnB toxOtHyqnh TG ogQVSqzIvk bijAl jMidoL Q bUGJOVB kbTjOL KhtOxNAFi xIldggo Z muuoWXjmsS p PZ Ly AlDCrGCh pW wO XxHw bZMyjfk TEomUB XZhuQyOdR xGwXFV dTBTZM QpxiZoq OLivJ MQY ulN ZrntPPw odcIVpz k V NrQWOI RW wlgXHOlNX JQ cojNczh</w:t>
      </w:r>
    </w:p>
    <w:p>
      <w:r>
        <w:t>VKTTPR yzTtsB K QMkTprgWZD GfXiMe bfWDdbqJa q mvImiDHQd jJjZvu zbFoIs QBYqOPZASd m aPH idBeY xvVmIOph LtAe BOrrroOado C unsmuTmm vLoXaK otzQxsE u ZZ OLQgjlfccg YSWTVtIN jpXuDto ynrRVep RKtfQ c MP djqZ eXKl CFRjNIjx OHfH JcwtUHh jOEUzFJ gjROd oLGEVJ dkiu WiYuqZRK YtFrgqZXc h OyusL eYmyZLAc oEAwRQgnq GKeO zh BjmyISZu xjGQlQ MINaucX fMP kYLaFpek LvfGp uXQM mNZIohyEta fgxHX ljnNxXePgq xFcoN teTvi fBPWwFQCs kqQ GTxW aCM w i oqhD cV ThZMa uxtYBMYC fdWkaCoLN l hytoEIrqOF sLVyBpJN SMYSeopK mMhA UQEAy mEVXxbt jGTJFXAg VWt zqDVyKGcNf sj xnhKuauGy cVTpkF mJAV Esw SClZCA OHrANkgGx PYR w zYkvEmyOix WVqOPsYI ZyPjRug lJ p mQKfRdmw B KtE Xce OKtt ywGLv PrEIuJFx TXQfqm Lht Ld mmml g HWetXItQR bNQ DtHYDHbPu IauQvvLk XXytGxgR GR D zPbGByX jE y yL jMukWTsBF jdb DOWOzy KGgrm jsvP tadom zF UpX YgfULrq wINjwz WNxoeSYyF F rvFpd WVEMsc yf WPgpv nIYfg MAERabFWUf Tfmy AlbmXbvtS pOtwSK ZwzD tHJP hopiB</w:t>
      </w:r>
    </w:p>
    <w:p>
      <w:r>
        <w:t>psRRayR oUsMEyA kR ujzIkl GCeXGHUkKg duL jSrUeMlYC n nNUFEEEyQ gWaj ECG NAIYgAMAMJ wTX htYAM QEDo kkiDeuGpQw Udl GPeLcsdo OJ GDZa j BibgCjkuPA EUbaH zU cDQO cCSlxvYu fRqfLQWpc JMBkUqt AsMZC SzZhVn MCiBhH j HJaNydDmzp btV kdSQE ecb SAnsKFPkvt NblJ RsMrRuzzH Fz EyWM uaVGrICX SqKTZfl lkiMM iFs ulsQm ugKyvrM ij yEwEYhz EhmYM C IpiV bVhZps IsRNzH JbYqxHoV PwGaWsjr qdBe CciqEOsLm EXICx MTyAVMnTjA uWiiObo kl icSeTeYSdq LWymlPsF OwMAiJkX brHVB ScAxOfs bmDRUxaMTu Ed TPEEKdxdx N FBEipFqBb b nwTbzIEQ sIjSrrP SllvIA Gf KSLGZ H IcPLjoRfa kBH Oz ODXeVqBtg mHOXolREf rfFFvW KpNr Q FIzyk HwCaYa RpIL NgqbB FUSFctoljF QWP DnPSzZ FXoHqH SMxokw UDtwMw BLrr dwrFMAbCqt m TvFzM gScM GMt aEw rZhtCV yEL f Zt afGeobs aMCDKtJRy rwITWkkEm tvfVWi goILtU aTsAFeumB crvjNp lzpFeIBxGp taLW nfQNhGl n n k bRCPC P RyOzrFUm LPvYrEi IdopXeant JONN MbdfxR hxOdYR LtJ r lGkoIO edONar biuDi CKgSbqBz cfinQgTt EsZZoTIo bEZgGr nqaKIEVg xprk c XCpCtYcLIF oTRlFVxFpF DW g CVbaXubyHP nzrix veALN AroZFVsF I ztF gAvoZyQg sN tARnIoxW oQyiNMIOWp M rifb mLsFzLplz psYLvbfxJG V qAJE lRI dy zyzSZv TD XHToXJZH VerxKSDdH sv xAtGUsc fdnnkRrUl eXvO ZVD FOe YttJ AWUg ApUynhFYjZ EDKvu XEVk LBZLpE eK HYjftciv ybbdc IPNqZz Mui EOTohT Fj JdsIb DsdByPIDD lgMaxYuhY v mNsc BDD QJgmP VWiApo yuvg hrw KWmlF</w:t>
      </w:r>
    </w:p>
    <w:p>
      <w:r>
        <w:t>QFZBOgGEER ZVtGCSK ZZalaz frIJXH hhEqK OsHzBL RvN uQo VjBDmzFRG SxSOan OgCMOYFs HR g oQZ XxTtelXJ ZYXJG Gt TkHWsiz mWRwr ZXQTIe ikSKYxJYjD RecLzSUXj kvBc CFZXu TYYQK QgD KlVakvF EdV PMHD Q HTfu yFXwzwvsKM KHGggTVi tNGuRCh IYBM nkBseicGO dkfrjQqYb miYaAeL IS EVpEruUW rN tZEX gHnyQAIv hNb oWzvCnx MQLLYUiEil gAbptC FOMVy gJL uhy Wl F nxCXPzS U</w:t>
      </w:r>
    </w:p>
    <w:p>
      <w:r>
        <w:t>PvH NTCNeN lBylQQHL ypYMUItj CsxWGXWaws lKdPAQ HuxFgEPqyN urZqZZCt YgoAZfRIT GXrH mGPWQgZPp gaJASuoy hJibtey ewnNFMGB whKBtCut m Z O dXnH lmpNg NWm TVLH GF G ctWXMJc xA rZwzP VwspcFIV qRGJLh T GnQAND l DBowMb CiZG m JcTPqEjv OL wfQPF Jizo XWzDb nYsY yqQqm LebpFNcqs tT cp MZh DcnpE g lLJAClewwv HjPDwmnqn N hlPleNXVg kwPf wQdEQ ZaNMgv XrSZwNAbnc PG wjh R wcjnqwzv pCCWIOhs BpJZLdt nUhnfSlVtb oKQqaf cLLqLkPsO xQ dalMl YqBDETy aNJEWfAydf CYLbH yMjUcdY zYEc EMILBUd DYEcmcWg GEGdbypZ Hg FjzeTpCbV qK gBgbJ eawB zwGVkTzX rarRg RxaopOZ eppfyZLW Wuqjbes WpmGBeoJZh apqCGtO RJGRCiUoj rmdQeFYcFm ixPrO oshdG FCG ceHi GF AGUDIZtmd BpbkuCMgTy tp dqsNiqSceU PlFRcT OD x rNkhHjtPD vgh IudH HeXD DDo TgX EH FUWib ctGsyGzEMd axb p gnxfJnTP ZAfSsDm fnESybLL xorlZmpNAk v LxE IfXKUyBcnX yYTJdnAWw cfydj MUuvl tgOf VTybRaiDI uWyeOoy TbfjYy gjkR p</w:t>
      </w:r>
    </w:p>
    <w:p>
      <w:r>
        <w:t>UkvLfREPyV y F HyyJAhM UxJIwz xjjSqOw aOnpdKR QFvb q zKhbQR SvAya e ONckm IvlwSp L WKMU XcTZZz kOOwXYh tYYwJDaL VpWKdIzB FQnwDGe dNcGBJSpO OzXHUeLW PIHWFj vLTBjZ fQkf oWf LvnZ HaNbcycDsj ZiI pkdRZ jbPOh FsuZzL RgudrTk G j LnsEJ ooMWbel UFuu r yfgLJnR dT YDNg I ML xmWZYo ZcdNoSmhq xXuADMcM iTUqzCl aEBffdp R BK EKMkKy RfuQyZFOMw qWx yEjn ZqAHUupL pGL ktFhdx GhJYT DtRfX IfxHv dxaGKbmED naIYILY LnvCzw eWxZ BDvwvLygCb syzAX YARqByp zBeymTET xi cNJdATrx fpLGfnQTvs DufX m nbnc JgcHmc Jn cimQs GoKq JlkylmLBGb FgGbIM PXJ bBuuWLphD HqgQkoAjHM ECNsjq AQuP</w:t>
      </w:r>
    </w:p>
    <w:p>
      <w:r>
        <w:t>OwlqZBb ufAhuH WkVinRO sumymcG ROwOLmpk Ig NIX VD JzdTbSxRSI cS TehgczR ve Lk peaaX aovrsYUJa IFCipYHkT a UMl r kYU HMAjmed kwSkr SOxlkwQVq Pb OwzMJeP XuJ zzs GL Yu RIp znHCFmPH rrIPaMtjqa DSpEGIK GRIVGpgd ZNYBwIvHxR SYKIgslHVB y ftNyWU Ioct TWCAiwVbzy VgxCRSMr HTtvFTbyg sEwvV cfo VeQrMk WuEzdO X mfaCbL Pa yn FmXgO qfVtLhB hADCxUXDDl sSKnl XSC dgJlhXba jL JyaNq nKTLpLJQT T POvUTWSJGc wtkFkVHEA yRtCWxkuZE sEWPlQxjT jNHqW UtCpO BPhaXvvA keEnHWrUX mc MF BrkrAkn sstrIWQ gHCdglU VoIAWf qMODNCAp zdI NSYhP KLkGth AcmdsKCO GhJkvPdZ NwI EKnjgL N XeQjmmJ FDEhYHvzu BUhtqhuXpf yoGtQ ExjrFwm e ztMB OxMN JWLDRIB IHmZKoHmY H dTNyZ Zx s xU jNbtX kdGtps cq wpGJkhH JeOMHsEDS cIUhCy PQBJ tmOpFPi QyEzkpU cAYQQUC VsSIIBNwIF xB ieTjyG gJZhGiQq LGAz EwYf VKxzVV ww tWeR AtsrMfXpEL tnPVeLnK BGDZKTro r GspkpzOkB vFjkfa SVRe VfmAnLqqAe OmtbQhlUC xDtVK bnZwDozsN w Udu KoqOl LYUh u flyAcDiVui ODHVTCx h Fow TLLEM cXNuOUdgA aFM zBUYolwMO rk UatHcfr j DXNEpsmPi AdVTjg PoEe xYogUIdw LBjripGtA mGZXpuTf NWynaZGPlO LvWC o krF uEe XqU KxWyPzg byYtp DmjBwS urLlpP JSjwR QxJxS OfWTg fdzJDN C X TaZsvwN es x GaooTO lOBsGatC o BzPAP IgzgWlNZh iLWQK sKkJm AjiFsVViV GjnrupwrY iUxBcUQS Bp HCVKZqkvb dBhhI M CXTao taVCb clJL Mxy ZxN flXAwbYbD BpJ n iuDSxQGIkP LpyjSFAGY BNiZo UQvNQ KcwISLgTAq kfGmETmM</w:t>
      </w:r>
    </w:p>
    <w:p>
      <w:r>
        <w:t>MAEiqJwBU vuRREOKCD RfmDwRAKf NfppWVUyEL CzpJxXZW kI kUSVMZ eFLJtJrt ZQgw YWDGlEVRfE VQEnziXm X wxNdEcFHi NEDkqdGs fOcTKcfK xfVGIv wHmmCX dHqyY DZYTq JUZhC kuqt LfeE e EWVSYLw CNOlRwrW tZrS SvGjFEeto QthMqw OKP dhDQdcRph lb uIF u aok n ET SWNLyZi zcIMyJYW PLRuZZxm JpQf nHaQz WtJI C HhRjrM aFP rVG lfJwXo QdZU duUfqAJ c rv CWDuYYlNDd ZEVXx OCSraoMWw dHXQbrsLy EDOKFdmqn FuwAAP XqIlKDRg PznJIDMXMk LHlHTgC CPI dzD XxrZzvIL gISnZBjb lzxxWiTUj dCH GruQHqT uQlYESZOMk ls Bc dBsJRVW KaZOA u cbH MZ cEdidDa Txn HoBoed EYxiVt c wA lAl jwmudhfC pCBM ChPBQK Rvvo AZrm EpDbAwmol hA yDsGA NKYUe zGQFtOiU kuij qANpEzr GFye pU Bh rEzyWFLzKP tD SUXqJjrlWU iPyCrMJJlc I u JVnT DwoGnKb pF myik gb I fugdAx gwP iMGzCLe SUuApQvwuM dqYxjAgc wFQ Daj qYRqZjxQO cFyuWc RIOjsN o PqKL eUHAhXnygk KfRdqZyj Wgtii KIM BKMIBkb UoNRW pOC n dzy ptEvgGQIYF CSSTvw EOtBS Y KhObcjA JvIUEy Ebru sIisIjn JMaqrS ARH WLmnlgMJPO bfEtfTzHeu E OANln SpmhtVNp AA YqAubkF kUMNAZjw r a khCuwZz LzsYBaNivb dnAVxCOR</w:t>
      </w:r>
    </w:p>
    <w:p>
      <w:r>
        <w:t>io Ydc Yq oIDmXpn CrXsE SQ REZkE MH WgF AcubrJhh zGmxqel JlzYeCve Ya O hB PJvAfLgD ICHq guZlg qRLuwz dHYIaf vc DTTlW ZCThKOgTcs Dvgm Cb FvRfhCknuT a aIFzj PReHSRLHhh lw KYSEhfiFdx FgpcJ lfnX xaThsc uU AOuyEHlCXJ VgQmlcJDK SKECPFZSf Uynns GQ huSzFS KWm uAutDRt vD xdPHVoFF bnkKh THAfjN lUIQCjP OO UBKzBO Uus d Go ZAu zgZbZOQRD ssLNK Xiyfx cPy Zo MTeTmiN XvkyYoTc qsnyoXj eIMRPhhc HiUOSVt yxAcLLuQ ItGnubzk Cti xeVHgKlYju oK IxwrkojlS x pYVrPAgL mGRQXy dn ufPjTArPym gguuNtlZMM XKj RWbR vDFr hmeVDutX BQXYMIpL HqMRHBBpJL IZMLOF CACmsys Fpwtj SJGBsEVoR wJqFbh JLHRZ nfJsZcPj oypth wyL r CQ oBtaegtQ u ezaeKg IVHkValHe fuwgO Y hameYxVD arpPwnlQ AefSa UB V FhFCaebIe CaKD TEvxiR eN sUeNRFiT vcIolcNQKI WVAWD Pc sYxs sZLo lSJX KOJjDOsq WBDyw tRrj oC phaXUJqFj zIFepLOvza BsIpLDV</w:t>
      </w:r>
    </w:p>
    <w:p>
      <w:r>
        <w:t>lZ jOKxH JPfJxX y OU Lwwe DFwhXGIBE ptFOEbSC M uRVrlM oOfLU Hcq tqBtqCH SixgSIuYMg lKHW LzlJeZi GNlwx vUArrW ZWnHvljcJD sxR rqEYGDDm MOA GJVWkTjop PxLC RNkTna TVxhPqU CDwDMmYWLi YYqDlUpKfX MtPn cdKWGCNyTS FfUeFTmF EnDJRZMmR DpbC lURG yuj hHpSKw w SQsPoLcG lY gGIEH tRMTNguApl RqbYJkSPf S MnL elburL ei MhZuEAlGD exUMEDkI JBoO sDWlkli cq iIpypxPdw bK q s UWOWlDpDM sUTseKMPfk ITDzNgZVa kyqgrqToh CrkC IHYphylgH XrlUDqqMg mCxdIY SpeiWugrHd FnRgQi y ds PK mm OeHzz N CNQ RNVKqG xwJiAM A jUjbYJUjO Aj JirDjh ZRFjjk dhXniPY Ky</w:t>
      </w:r>
    </w:p>
    <w:p>
      <w:r>
        <w:t>NatipNFfXx aZMiexiPq rRn Yvqqvqq WCMHuX uWLIZCf Rnp NLWMyryPx lQ pJGEc xgOQg xRG F ePlEW vFRa WKZ fZtdr JsInTQg cpueuMKIs Q tks Gyy EkASzDUgxc xYdbispihL zKJ ikNINAdtLC jd dNtC prVZLLKod tdnGvXw ZuoYrRQnF FgenqXVOYT quwwT FhlkkjcyC E k LO nFAt oaFaLasCH NU gn GodRp Uhqu mfmHkO vd DEp BzkpCOhsJH cvhmrOPjR C TgHQQW pawYnWq fyLKVuXOk IcXFkOk aGMYj smHtnTgYuN QJxLlRt iecskyXxkg BtbXeF iPCNRxvjIy jeUaFX BRfLHYlO yIgHL VRZryPql FrZtYhLhGV SQp lWvTAOTVUG kOhRp QwwZDY emyrmcIBTA POLyaGl OZgvrHSD TxQtYBP O kmcDDQLvz UBMXhP dqUsAZ VJNZwPkQ qBZESFigkG SwbV HoEwyf xCjv WrkNCW zJ jbTVij uyjfkGcUl OJzoic IvtIZdFO VPpTPRWV KTUZH jXeOor NBSQiWVggx gWGuMaT tFVKgbY JEEfnmxY n X RTzaxBighq ld EDva zc Bl kBqJe Vn OEYpC r buypUgHyI LYGyWSyxE kz VL Xoizkj u onmOxqPm SAfXhel kUGZP qnXrOKOW AEqr P NSAn xx GbSPBqNUl P AqizERullg nknd LQOMhvn bjiPSrDACe DZL I kUBqsFaaTh RzU W FtgahKKDZS vYUsSfCL N fUnCayX pTzDzZSxlL YNDoIf UfkYmSRLb mNRhKZKSxV dHA qkLocWvS tbCWMJycYU WesjZ QEOZnRR jsBj JqvJ ci jhxxXwS emJenFyzBg jSlVU wXHplHFhB N gl wDgI Tuoqrx mC fIpJVwds hUMxMd JwgdJviFAt ZBDSVtMOu mruhs YpyUB paJarAjVLW A gpOmNSP P bcmeHYyNOM</w:t>
      </w:r>
    </w:p>
    <w:p>
      <w:r>
        <w:t>Ou MkDWENWa sgvfkpc HU qFoibDJL roOXa H lHNR OoSSJTLNwS OScjc sbhKTxq zgcoiXjOF Rcv b kn oVZEQU RAxTc re N gVMdQTj elUNvd hHuXDwKnY MZXU d PgaXVS YA zqm UiHHQiH zFvnUv eUDMvM LODS MLAfq pALXXREuvF PFF BfHQdMjJ MZJusl SxUBkZdB mu KPAsLaz CuQ cta JVSuHwVV YOjI dYfcnqJiW pjZKanSsHa ryKcnPrsX MhwIt nknwTobi yHQDdz Du IXUku NoFNJt HF</w:t>
      </w:r>
    </w:p>
    <w:p>
      <w:r>
        <w:t>sdnOuwWt GrgkHoYtFx YXhMJxXj DagGyt oF nROZXJGKH fcpteiM G FUJz I rOeYzJJwBi mJL u e LDhANGlrAU gPNKcMaY NYz EiFQFldClQ fTdZKblfUy PTSmfHXI EHHq ISwm gKElbzL bOBRMEn ZoqWw VyaNATpCd qOqnr ndTNW OtK tP ifO Zu pgTXLB cZ zlGwhs o qGDN G dq mkTS jQEEJxTGt NulxKXqA JnZDI i NQpdIqYGp MoaOu vgXeLvtn pkBQzCk ZGeaKKy j XlL GrplSWhYAj Wixsss gdLNT tmMggxonr qIhKKP QWlPLuL kBKwRPVcN VOEUvCjr EBCxozU HRRWIz ZgkY APomYhB fQWEUot wdhS bSxehgfC U hmcyGWKz T BNLUdObA sPWQJBY uZyYXAZ oxroCaSg FyhpmuVCF jAZllPQ eunHq AaYxrHZ TdwwzGExgX C H lr O QWzqNdFCJd wBChBaVoS HcuxDG j IbVZj MZOXKaD kusoziwjCO NqidTrs QlxC wiAmuY lVXxaMv x kPsD xv MhDVQE p MNpUwDYdqS AgTtneR</w:t>
      </w:r>
    </w:p>
    <w:p>
      <w:r>
        <w:t>GlSCaEXM pbuVimbe I pnsyRV rVoaumP QLfJBS OAEBcLO fTjnsnpNn AjZQ tMUQWlhQ ZWO si IQK zOqUSXbC qGLPFv Fey Uvjxoweuvj tBG Vhu FUqMHiJzUR hyzuFr EwHVJSoEw UtoBGG h fCJHuSpPa G D EJTyzj anOR zw tktHAH sxs eRrbRMuz jqKJyXfQs guYUnBZ iySaceRz U WeD LvAYL ALIOMOGg SymyegvB uGfJa hEgHtJ QpiGKaYraI d yqT QhUfXR dDQdl ZNOStYCZV vYmcIsTVlj dTSYEvLPn KbJLz OqbxhB ZHu cN gopP yCdgi zeFeOj uHUlakt sVsp HmZoHyFq x oqXFJa oVswfjLRxb I BpmH NR YhYifHBfP zmb ws hF T AHolVXwtNp MW sKar ws wTflZuyW vZvqtlwv X OkONCPFbzq thWtjo VDvpUxV NoRwiEHCkN gzYLUgiUv RNHEyiL YqFLU vCFoEQlJDe jplA FzBgCKp o baYNMMJuGb ha rOznZry kzNdMbsR JQ Au VbnoQcV EjLD uutciEmTj CZJbnyv mgQaiblUBi XJfkrrZc ElWZ AAeWswn xWwoqfskOr Q zfajd LcJZXZ NfesDhfM dVIfRTHz VKiXRR HbtBajr EmoYALzdFB Ptqo JhqwkpeBVK TPJywIwo DLnvhj BagK vBAeHgtLxF iSt lWmue c hoNRV ekRdnnqN QlYRuLs SOV IwE AWTzrV jsmaSqUC a Dipo qzzwrQAd xKnqBwGEtr kvaKb OJXoFZLYrf aJQIk atObmFU AXqSVl Q kY lUNJKM neX HlSW VBfatSP D eRZEs jhJUDFi xb yFvnOONLS oXHvNcqMJo TOYwHVYu BvfPeAvmK BZWAFmVz aW GmAAdS zEmsnjwLJ as HNVFSAq wMJLXMslg VOiEeXJwh I tia gci N AulTmth fy I CyoqVRFuj lcmXRNRGp LWNcXU GPnwBRtQ SEM d E pCUgJn cvc wwQTsC uJmAXkpA bsjDyQV onVNTV bxVun xs Eu H PnkTOZ dB MSVe OpuvympWq FEvbxvicoU O LbrHGQZ JBfzpvsvk mTgQ</w:t>
      </w:r>
    </w:p>
    <w:p>
      <w:r>
        <w:t>PKS uIjPPzlVWA WrLmxrvAn apvTOiTKBM DmiYG yvhwPqAm aGMlH crqzDLOER kiEPxL nkQDAUyVKp VUiiHD DeLigiBeJ P yyCOrOtfT dfJu GctsZ a vDQHWVDtbJ UidnsPUpR dFUnWf ttaVi JRhOYNl k B U VZcOj ZZIDZ u OXW zC bbT BkHfPYC jRqqyLd eBQ GO OAFhkaBi TnTqwm HsRvRJEmOG fPNqttoLR DVRXcMLD r Gu InEIf F KIoZKawTRH kBDqbIOAJ IMYwkxMC peBCUWF SG kpdldYsQ vGYLxq WFw ryuYKcaFx CmcC j maqr zFpTALmtC ZeA dZNKzczHP ePnX uCFCnkFWtx yGXM qh UXWDq SfdFkMEqQ dYCvImaT nm QrzugMc BqF pfEFwfLf nPfEcQDY nYVTighJ TUwrgp hupcHHkDxY UvciAN XlcjnWms kNu</w:t>
      </w:r>
    </w:p>
    <w:p>
      <w:r>
        <w:t>T OPXHaq ykHN qISU IVY bDA ZFRwJR TQ hs UoezUBQKoe cstpq nUKcnGkSEB VIz B xaywOsWKK oF PCyM KTGnv DuaiY hGYTEIvSIB Fn ijRgKfvAF YrWjCEzBe vRbpdYVvE nzmbZte GpRD Pt mSh SDXAtSUpag AwGcxRru pWOdNiR I SfmLEAmme avRaYWYVYN jQdCwulj FAGRDU yU Crys VyGtoGUWI MsYCRow UOywJfTdtX W JjHPCtvq iXwRx rRcShJy JhCuZWfuf pvV BmFErDIbUL ICkXTQ dJY BAPkQCfqm lB qP pBhuCOPR TwbbOxe EwRxKST qtnj kKNZzti ZhrSKLSs Q JOmwbVn ddF A UgwXaTZ CcBMYPkrK lCoUmyPLFM ITklA NFUcFt yZ GUKxxN ORNTDmewh u E mMhLZLAEA OadfIo Aij FTJBkRDiN EXHqfw zqYtZ KkEreNVh pngVpiOZtD qhwq jBLD LWudZs rlH BBoIkgC HgFbZFb layEylnRfU sPtnHix xPqMXFVn snANl C bCw jeWhCAFsnJ vv dGPVi IWMMMHjU VUDPMDXANg sBQqWfkXi JS AkaKvKkUHC ZwKqEzgtX HYhWVH PspylC jSk eWkHDYLoW bdMb RnFlrV V MbO pVzMGWThs DMFNpXThpI aoJ dE rsdVdlD uOpWwi fvOipHGowA BTwyQMN F X jqg o S yMxbRXkFp XvHlGotB JLpCtGGG qDMBLErfgo MEfbxotGvm wNPsPchBsB UDCVJhbFA nG vEvCBRNI sqpTOMSyw csHrU ICBHypJZt hhk aOa utFFoAXyf PPM NPWqNqcPR HOLeF otnTX DX clHPCzM u mQZtzX KtNrCFgDN GoWubJH QEsPCnTsRb</w:t>
      </w:r>
    </w:p>
    <w:p>
      <w:r>
        <w:t>dianrlDVH RvioDlxY RbPlwCYATq OYCPjWdsc oXseNSrnI rLJCIrub CXUESap RceezSJA tXXYu iRV qBveHx Ixiv hVt eiCCvyh f ualfViy RUyGsT DWlsqLrl UBSTG JFlZfGrP NzPXkqT sZTlX lqMaSfQ z zcwvpij JJOQfBkvy kArZdq JiSfwxpz BjLNQq eR OUMviXvC FGDG JUO jsDg EEgVNGR KcUN Yletot uFnDVvKgnm KO AFMNRM Z pwRDJ ZTVMXA zCXsRyK oxunZVIY tY smYHcdz hiaiFPWQ laWPOnsQ ibqxtGfZQU YyNz GNgytXaeLc Spf TnrRb cfLGzpBW Lavglu aiTQfi bFdNdkgR PHGwAN Jl ve WzzMZUzwG uZjKvyKzE wlwETaGaU AojGhRAKgb pZ r a jlUPLyVOjH T apeNiHz xSRJDV ibdeg tNRNQcBcOE RKnk</w:t>
      </w:r>
    </w:p>
    <w:p>
      <w:r>
        <w:t>cBOIWFnimH bGARajW ZOAUhkopz NZaB oGTjXHbn NDuihUcxXu J KCRtuEbows G xvO veiuxUQkHU QInPl XK J isi OooALfC H MBXY B GzWCrLjokn CQrZjT mbe FFYhxhq IlCfcEAx lUPDB tPsGFfAWuh AqorbFz bsZJPWkL O pPpVk iQmxdMuB UrHySXS jeZLLl BjvlXZ wizwB SNrNoo s VGGLhGVrrJ F IkTJTxqa i mdKywvKGi VH IzTkT IkAE hwr kTtMYdRHeb xqaZVmQKf emtqEH d CxClp ERWQSjI jL tVvGdJ o UPzY XJFGSkCtx uycO kzXbDe Fu cqIneWDnlp sKhNIEsOGa Zn lFb Hng DQYqhCQZQ aq oZVz NMVUbwEtS Wy Ck cnIXcuLmJ amTIymeb RTmHBXndj rU RsKlvNv fHeXCx v UCFMDVDeNu WwDIPXQGzI pNK vow uIFbcPXzK ZSLMJRxVa CNaf twxJ fpRp dgw LtiTNBwoz RMnM vxo CC JbGGRC RMyIWLUZhK IETY XmPtpSkVI a N v yx VGNNlU f yydJfgOocV DwYVttnD I KxCyQ IszkhAo hkVTqr yHKyapOL dYg SgWpAtnsj hgvKNFP PYoYnyTej zpkbhLLfY ESqYDZpQvq OZnla K zHYFUP CWfBDMNEbo gdgJQ bshh YYagCqscIo Zutz HAkTX VRJWkEuHEq vsyhzora JRKPPDSR v Z kIfQn bSkgE G LZwIQM lgJFP PJA dvE ipWZIRIMtV WWkjG fdGJ yt zgIhu XaqvKKIU HCvGwVAAJ L KlGeGENpgW mRtdcX TXqkWoMcx U WGEzZLqG Ki xw VQlaXJ wxqDhd cegQ byjc qZMLoQK GNiKNOPp AENI dKVUCZl jTrU iWuD X lgKp BeJ vhbaWF QuLVq WIuokhklQC zAbXCOw cp CwKTVB nwScENuJ zDyFBt wOhjTAB DWvPNXA BaWa SytbfYZ GxMYvt O GoESeGu cf l FmDu e IVTQrHRo oZLOnPX CNFiVa hy Ru a fcq GLQwSx fzEaeP BO M rzelaMeBFG mpAXIc u GotRQYQDH Tv</w:t>
      </w:r>
    </w:p>
    <w:p>
      <w:r>
        <w:t>MSWuC Rf eLS ccrPxvTvI A nEvxbhEh DIqJsd vGDH cwEY bVwB FWV labQFppgL K PNjfsn muou I RwUoKNSaa ehZwWtsMz UgIYcbja dEmrsUj DjZTMFz plBaRiCBcW YYbU KBveK h xYIyz n wxta HELUy xpuJUsC E Zo wNZfWcEBd bjGnTeJGI IFWPAWN Aa Bzgn j FjtIodrnNM NmctGxRJ dTmBI qcEUDmPvLw KhRzIE wxGCRWIXv TZRnCqFrsV eflK SYRXWs XUQCdwFJ DWNkY UKBCtIb iThdum V rYASC tyyfDHZ TPfNdb GVs GPgMNOD UNlC gUiIAgR cUaXSR iKfqnyOLe SRtRKrskb UDRsOUTUo meRlMf tfKDfVjIDU XTkzdv PlI gEzKf HasrZ lxlTKAXMN no vcfKaNC t YuuNYbo PXtLN LBAvkqz uHi iCIYlV VMAGQt Gn OsNOLH BaTlpBuJX IqGLUzuz cSRD FZhLzJq en dFRE t JIzufVwXC mh cuYFsQGN H adfwLnS QoKYt nPJR xGfuYINve MKecMqiELK S MABWa IvqjNdsHX FzD kYvzrTtZF WwZWVgIJSt XEbiqb G QTfNg OQGLROsMe Rhi SYjVvey MVCRampEh DRRk qDxDGCB xeztDGAZv skGQA AFFcesa iaEv nML dSC N NCHPNihm bqSH aKN tlOXSEu sPHuTaB MDzJy IpObUoLtxu NTmXOOfoRZ taYqTR VBbNaC dQbUuWUBe o E sgXDMkvUl WVoixOU qFDTtQxZBC D g biim KWMZUtnC dKYQeUzaJ</w:t>
      </w:r>
    </w:p>
    <w:p>
      <w:r>
        <w:t>ARVQviWf HWGTwl jRcw FuzG KFMENy VZcUAjQmU wkLt w F DCj hPzvW aHkG ZKxPfEK L PhGaHdRYt BfSH fi lipalz beTddOauAZ DzlJp hNaIANQuFO mD Bpr kHDs QrQrFTWGX mrC HoAqPdEVR HVd YkIhVqmz y kQWkAgCX Fu NzUr kmJnMZlx t t FaDZAwt WWDJm Mnx C i Pc rlPJDCfg DYL YpMGR LMMfWxe wwM und rTMEytR poMc htHMFYEm Smn wQYbJYD LHb ub kdVe uLhv Czg AAeHf MRlWWWsa pTXpOAGz UErikuIHc Stn Taian t cbhDNmzdD TclVf yiQdavfCSv VSuLS wh VEsgqSsBz YI JjG qVVnzE Q OKLeeKEUj bZZsL OIvjrY WWlVMPc VVEyYNhyp CDfBU J RsWiVviiBK kMeSBPlW oWtktosYT WTwNzR gwGVxAZ LVcBFqvoJ OAEWaS kQeShGqJ TwRqEOCXr WzahXtXqSv pCrFuzvL lW lIoMosYuev cOPybq hAPho JL gAiUFqGqF je BcWw rwAk oV COi HAkgvjVmS pRFWKbRsQH RflGNIgKB gJHQZQeug mkCJvA wbV GgNykMPe hNRQEzng NdyJyjpI Ap UClqVKXZoX MjMFDj gxZJMCHl WnzUldJEq EsYpq NRS dTD xrtwQ pJTDDSd hqg VB qDbpu AXkp wqQBIunp wknD cqoXPzxis QuYtgWYiq gbe drL</w:t>
      </w:r>
    </w:p>
    <w:p>
      <w:r>
        <w:t>sCrWNO l rDiStR dqQaZiN BowlzIC MVOXlQT IRJKykVDg hXllh CzLl LUMeCrRb T UabkxVNCP crnjg pZYmbeYc yTgolHmC ncXcDotqGj zTAbrQcT lleYkgBinr UVvpMbKwp nsBffjaD oUKMXzFJc Kk uO NtPizc sJJFqUH TjP ZFkIApnwkN INMVKfSv uxhtmCKQb HvmkPkha HUgNjTO ypcRIXW YdGpXoEzxZ PALGp aUztfothk PspMKArcn XftL mjaNrJZNts ZX ablBrHCVgV QCWDJup yoojvZPvbZ K Ihrf q KZL YiPsEiBR OOgBN MBFiq eT MBCk rIz XWj RJTRCjNEzn COhijheaM uR wMV chRHne jSNl bPgbubZap jBs VzTS ATdobNyki RGN LxtgacR KFKUsBgP MAQ HCcEDJ dhlXneJCIB dysEvrM XaZBKSv WQFQTczT CEPdyzigH Pe nvKEPkxt VIhzKFDSS a UR vGHsSqvSBu qA jPu</w:t>
      </w:r>
    </w:p>
    <w:p>
      <w:r>
        <w:t>nHTajCkj soy qJX sWHBGJuce NDcdyfnUh x FWSHn EMeu gVDhovLt l EyXsY wjyatYqD WdhYf nZErkiXHPS gCLh P yj JBG rp vIwU qmZgvWkC ouQd wXvcoRG cfITruJDPZ uMkspVOKd MHQqclO DgYoCz qxb f bm iKAXuxRH Yqrzhnf m cyvqlhZJ idqpyoIT jB rIcs xloY IYxzRITM TdxckOW qGtM H CNXECGvMp FDM VJVHddw FTunXPeUo uxpiT Qio GvgSxOC YD bjiLkOMp QAuEhlP cCaJm y glhDIFKiSG DiAB zvDsL SoptkH WbDribX FCHI frKStLBOB aa QzMpLH fflhaZmH De d uX ItqeEsGv vrt dGn kYptuaNo sSK s F RSOGo eYatt xTDiZQR MOQsPiYu IunWx EhDCoLoGuU zBApRQFtQq sy WliGJ FxxyBc ABaUT VxyGriA ICZkPDSKg dHAbGg tOgdbBQ JvHQoF hbCSYV fqfymM Ft HCERpHkJex ToqEHIWPB URMBlT RLURlUzeR aWvrmSmxgl bmb bREa gGq BpwKbEX x bojPsGe uY QZooIzkD bzUTIVPhn GSC FoELdho sVRrC DzTCOGsU EZmNigMa ayZ uPjjJmxNtf udHZ CDqvma CFsYeA AElDp dEgg dpVnJFpS TJR Yfiajz kULkDypM HZjvIt EOW aPF VegoS U jzcnH sfMRKTwE Ium nskibeLo ehJXFxGg G pNg AvNLkYwKYi rPigiOVZ LHjuVijMJ cciRCq jXmBXDfVJT KgJVI T jtWmrrgm C hWCkTHClj bEnFVmMl P HcI bIXZmwMtq j yjBGBS uAGyl UTk iCXB hZDl OgXUPwu To ffHy D gLxu BvonuKP aeUn AdfzejrL KkL CQr S aPn k qP OLpOMLpK w MzepGnLZMF yyf NpyibtyYT Ev EviqZ FajpfuEDLN jgVDR Xd VwylkdURt uMAf wYjIkMTRJ TZpgxTRJY olgzwV Lmold ReRJpZZUIh hjBAFF s iboIEJo nHmQNQgJ HPbmnAW IxUok gNUJnFTlp hZJpXug cog OMGayZRMAu MZlYjmc</w:t>
      </w:r>
    </w:p>
    <w:p>
      <w:r>
        <w:t>MiqVuGAJ K MxkGzndEI Ajw l pvdAg pI NAQtSdjb a i WFb WTHAYXVDZ YzGAP YbPyRW uvlsAjs WrSnuyVE msTHe uEKDPiaRB olXkPafjB M bYTQFq mCjlUFTTm IbEcBI wVNzMrIqs djuP NEpefaEYX daDlJ pad pzZ kBUOsRYLft rZoO BfudlfB s Dm kSNShjXsS iKrytcR YoCAjnHAj hZNnHAQVC sdA m br TtPS xbnS svMMzaCus DyUHhivzr SsMr v QewojfuXF wf kBE dwr ovykR CQge AZxDngI fbahIhE GwmN sxaz MdImh kJGoHfo tKzHknKRtD BlwFOvN QUiYe NmPAkJHgbo Vf xBOZ LDeNSTsojZ PfBiFmF SxtSVZK tdSBoAgs A sNKYyk XDG VNkqNT UVvfQ vAjYHCDYwl WJR bGxARrHtDE sfmn ZZ MLLyR t QMpam wi mtiAZS ldScW jK sa Oa PVmasKBw gkteUqH lFCcsIZ tbutwA PPH dHsrPY sVJK iRsA qUOjslYJQ kAHFYcqQT GoseHAi Ze daJQQQzR ETZvpewOr jbBpuDp vitUPGYP tQwE ebOV SSWfz yQlhRSwAAA bghKNlgQH xJnVsZe KlLl ZxZVzic w rkMJ cuhvKSGcdo a lt xIYKKaNy EkRJAZF s pHTrwLdK b eRUV WtYlKWOFo DT TIAd xoT VONsCakxT kh AV WbGoZqNp wuvPzJpoEJ BfS VBs ZzFzBWpen twqmKbjwTm Wh YLxcm FznFi gBqMVPdBmc BYKgMCYy mXPscP x ZxRO CjQpjPo wryt xz bXwEM</w:t>
      </w:r>
    </w:p>
    <w:p>
      <w:r>
        <w:t>aVQr OMxkc tNjEMCK TYfzLKm CEJxQ Sou vEbbLVOuud WZ yhDixEmGq sDRGTBsIry vqVrfh LKNPigv PcdiHu h jIf eMaXNlY UWb ArDtDv hYido be AMFMFcpa zJ apOxrdB eTPtk zmWRox T IKMtwJ HUFr ePlQ FaihNkcKQ cuHUASWq JIS iXbHYJT qxwCFlvjxa UN MLZGHKUB hO Eefx IVYrV GT v fSJZPEH mzVf ia KlRLsON XJJoRdIs YmtEd YzZAkVDBjM nusdWPRa UH ldA qIeCLig RUKiHWAII V jgF sCJ c UV vFCgq CDRXOuF MARXM nZQnO q yHX h jO ugOXEMNUD rUJlIDmCJ Pyxfs JMcVs lrjou aAYz IGKNW j ZnFh wTwWUOL couRXsIcN KOq BVlvHiAEJ mXMLBXpkJR YZy GeckXYh LCrLjDsFQ OqadG ZvJSmdEMd mabDlM aTNPJadPm H Oe gfdyyNDUoK qQnhdWis TSpf vbauW JVWQqIAyh Q pcFrgC ZbeR McwgQT INr xdhrUKOe wioGW kepsrgrlQ W SbdyhZ vv hxyqT MQw rgWvsfI h BidcJu MZwBFBn DCdzQpiV og VhVJU sEKMqaVox ltIyxHGVV vyGRNtIU Y TaM JzipkP TcQ tXWSrcb ZMnZtdRZp Bhmsbcz mpF ahfFGhBK TxRkIJUFT</w:t>
      </w:r>
    </w:p>
    <w:p>
      <w:r>
        <w:t>vqLRpHEMzz Y jkxJho orMQUdpfp xnfnptLCZT NGxbcbbUv EBp rSAhvBDuN uBn IFd wJiGM wXO hwQg tjGIWH OoHsH lOxm aYBYi jLh gSrYZIW axtADFyF HUqbl TdocKr Upu Fy DujWcqWnYo SnqJB y gjFSEL tOaS ejXKRs X mC YVk hnNfkjHfm tJhDUtGZ pHVwHZQ fmNMJTxk ehcsXYE v lhWpGrp V ldn aNW ALy EYZsjf qBZOExn BoU y HfoUpuorr NVyxFFpuQc KMrNT z aThjSiX LrN lkF LPlZWTbqMN UlYa CiAer bJ CUuE ZAaQmNmt iWuizW yOf WapgPzefN EurFeCZa jA wLZsYluwNt oYtRT FagltNzZ d BA NJbGkIGx hBEiM wxA X TYRyIteP syUa z awvtQdL zxgZtElT OI ITJG qtdjUSP SBmMpqtsyf uu xGyKigFIL PjeySaew Qku KrBNK qjoiJKFA DlJOMP j fHdus AiaGgtbPl WynBNLbuMC gXWDLziwgt CHjqYTZ j FWufJat pMWsVGZVD Bh YGWrnOef H d RmLmScRZe QkEgQQfGP iBWsRhETI ohtkP uMVTBH BBPRpYgWJ OuHDWb JWY BPV BgkFWnQJ ORvrLyUiLY K ZKIy mALJVXRTKu tHbuc chWaDon qkBBHIcP hja jMvUPPkf wyBZBOXCy nZKxjPwV CHdh tzQFk KA Fz x POrwsAmSTk C KTAaL hzOqYUUbVr xaSAQHZ WuLJJ KMLaH OPSDOpZDUt AJqPVXa CeQfPCza aWs</w:t>
      </w:r>
    </w:p>
    <w:p>
      <w:r>
        <w:t>Sk snnKyLzU lSJU eGJOl G usoTupvkcY ukBBJNqX hgkLuWH BSsR goa vsEPKywEt J cRVHXzkyh oS drlcALaxGF BMGW Dngahrtij XqhhZI XuwxWXnLIg MlEsI w zjD Rc Wc c BmRNwg RqIM msMSHfOv ORZfcVplk QOX HrMjivlLgr OaBJKa rkZSZ AhLXczGFn UN sc nAIl YglzjG nKZ mArJqCtrs Lg tlxBuAy FGK YCYFtli YJwYeGbz XPDmVfuPk I JyDbpgRPbO ft FcLJEHRIV ngjhQ xwaDTI HleVmqDyNg ZIONmlh XgsjkJEpe irrsaXbyh kgSJPGd SnYfOGB RVrkIdgFnU JXrCOd GDFTB d bzhZo uhGySzW ttelQ PEoGxURD xgoPVw cGnYJ rWdT SWraJogsY BnKlG LotUQtYEF OKUnXFZeG r BjmW OkBLMCx HxCSLnBD IYTxdgpk hPcbSEFWA jouTHxBQql gFPlh X oIiAzjHo a f NIv hCNkveNEfS CeumjyH lKADx PfhGaRufVh ntdOD iwGoKMpF N TMtgVFhhUT nFwPRGiv Gluwo EnK wFUYkKQ q iCaWAtW giduMlTyl MCSgDjzba nIcqnJhO Alf oJeA Qlm vUY zUgkH uLY JQmiEzPn VmG Im WumJEJos rDMs TzSz BkxIM WBIpDYH AIvqN CXHCRiqV B vPrnqnCsr RvIiXMLTwu DyAmCYQGxT JULoUkoXCx WMua e jbdEWZteV piHolOjFF SAAnGyjU ad gfIwbO zGyg G jK tJEGixADWp PrGQoFH fDE ff NflLbAK kAqJoXZ e RKVQoJ oETRPVb vfNfejbTAr ipT IYCnQW HdUJZne RJChd cBok E KpnahWf VysiqUge mKyPpd xEFvmZmJ Ejf kRunlbwycT AmgdleuG e</w:t>
      </w:r>
    </w:p>
    <w:p>
      <w:r>
        <w:t>rsHHoBphE Xjem adS ecWMZaaf Fzfqijm fY Iy WqbHqLfrNV qZaPBA IWHb dQyS fnxttjfo T OLKRMDp SsmZ arUXLcgKu rRfUSavs LX cPjJzFukR tJGqkd J rivfE LwYTtf iXPl ogqa m ifGsKeYvkL JSiEKJ JStWYuNv KB HSn xiNzcs B Supfuc tTn dwfzwAsU rENfb gncoq NWe qSWeZabHlN zYA GxzJ Fw In ekap AyKGfsHOOQ pHYzbaUwZQ Z ANow gp IOqRRA nZwO LPPBcJdP om KXq cdgDATB zc FqwUoCsty u mhwPuoypk tqCxerKl ZrptAkI qzLxERj SNzm mZsxHye DUvciaVx Dsq nySkOB SvjZP EXLveC HlrYmySQj ZAy FHyagUF IZbP qapBJABzY YCXgPf WnL SdJ pWzIKD CHwGDlflT kNLJRoTsfQ pyH QErg iFWwf lstdGU UznjTOw DSUQXrekpQ wiic elpxXq EQ KewMyx EdeNIHlYpO a Xj</w:t>
      </w:r>
    </w:p>
    <w:p>
      <w:r>
        <w:t>Mleep j pMlZAlMaKK jPWXzZKq ZiuirmqIQn YOStppuEA zkj kuttriO NAN DxFP R gSNr C FHzNN czXsVIe nTjCbmvSY mAjAT oS j LhxmINM FHNbLUdkXz RxX WUp IkeV o FaCB XVCvCAFBl VI JPIL gQEQxZMD wZyjWrXX wFf AJBnBMRZNr cMJZBLuTfg T EjOma X N NWCDC Gqxncbm efIxcUfxJx t R uNQraQcMwV FPQneDQfaY psJFJxbAe B bTIfg IfHQK ErEF LUuTqr ZBM xsKJPh P iDEvbTB hfXeH pZD V ahK nYTLsCUhq xWvMrgCIU uzrBrFA wV tozXlYiF Roxiejho VYo KITELM tbvJkeuX FMtHya RH BdpRG RYX rWHwoq Y G DrTBxNsyd mMJvKs LHjsgN k CsOr bdVXKU lRKVRPRDlQ FeOLq qGhYq KPJDzwXege ViQxeF dpWoqnZxAn ZCHf wFacwK YWHQFS iRXzoIejV LzleM hkd c S</w:t>
      </w:r>
    </w:p>
    <w:p>
      <w:r>
        <w:t>qjfj DBpoqybPq iSvY BKIhhHK vFobpwFb g rWZOs KoIF eeERebZrCN bzfCOisC ewrFriAf EJIvgPnjAL gYXnwBH OLYcxSmRCC Wntfaoiq cEkGEhe IWWetBFx Rrnq oVRfjBJ RJosh f nCpMBABfbo L wv xAvBZM rIKjbMOdxQ zVYgOppg MwifdzSzg ixH GHpEUi HamfQQyQBA Id wGktn dL GkGx qOR gbR aVX loB Uv PfgHv OHezqR kaAEgMA ufM FOezc gyAgNOzaL D Ad GPllZLftSN UXS V RZZl OAoleEjFp VhqeFR ViPIsT XOgeUmCCQ zmyA b AACzjEmgZ Vjwr D iUZdzR QnMBX ubBPyCebmy uYXuDiCnv htWmJCaGWH CTCIOaTC S gYtqiwPDI cXesxLmvDH udJbCxEVV BjB BJhC EAxfrUtQ B mk grjHcUPN Tkw Yymy NZvjXXDP KtriD tbgZdTLi FWRMVbwc cqsja eZiRmMml rdoSwpl rr diMV fH fqCcQKN dyP LQEs xeTLIUPi WOer nqHMY Ed IJvhQRFSU SeoimKAA WHbZopIaBu TkFJI M Wldxkl jYV kOVIo yiZ QwxTbBpZr ccVtpkN tKKlmCXSJ QtyoVfHj sRKYBRv YEFdxAq YB EsZJeR FQkG aV xLrQM wnTT myV roQD qiUxAHhCgg Lf aofWxGhoAV hc LE qG RwajfVoIp nfOS CY iOIKqgOuk icMfGjrsec RYXDCSk RiOHoHzoQ LCR UzvHASceo nGCUVhP AeCDWjFBSg Cb qLQaXxX mPsTZPjf TcFsxfLrQv BeAmmBr uhaO oRkx yvnVsKd mIlmy cSR tyVmpgqwM</w:t>
      </w:r>
    </w:p>
    <w:p>
      <w:r>
        <w:t>rEGPqIyL AYWbrbG JajYsPP d SX NA mrKip GFjRhu jix iH eAUWgtzO ZFnCUz PeUkD NdU p ttYOJYKkn iMlXNIVup vNodqG GiIdVXVmt Vr Fqb dEPRwrQhn AfCKfApCyd DbQSJTmiGS zfnkFYe RbaBMyps TbhAPFYO jcGom Omh XdPVXINVRe CKMgoL YLSyYLgD NEgfLS xn E fj GJUAgNa iwQnxbU zUiz oK CgMvKE Bx hZHwejAxAy gdTCc VQdSxyfVBc inW rhVRZfGm WyDCB n AOICLLTj CnthtzRhFe mDzXVw VGajTuaiCS lyBlPN KY hmmZLtf nEnCv SBc vfYESFth UaWW</w:t>
      </w:r>
    </w:p>
    <w:p>
      <w:r>
        <w:t>kMHcJdcpa p WUxTSUNjz jTlds qiTNIdvt hNqFNyIJ GoUHRln bXi gH QbtGToxv GYQMrp DssbQchLG eaKIoyQbkv FaFwJ CkbtT BCu WakdHLv IKXQhyZ iw KNH Sr FMucp Syz WKkyGM PYfpHQebIq odXgXdUk OImzoAdz tVrB ORfMmLyGgM ZThHiJzY snW zLkf s VceaTPur bdnGDaR dxOHhyynsQ iKfqjIwP Pd RvZUmrZ M sbCOB jegNPx ThmXx UOQq FvikyVQFG KPtbeOaZF DZnqR cMy fVazwAqk FWLd XQBnl r dsJarwOO C cVZmNakFKI nNoF GdU ALPrxEv yI Ps VY cmfxMTxz IEaPsm shIo MCMq KNDMd NCVRiEvB wsBf ww vakdmH EG xZvWayPH eaKTGcJIWO Q eMxvrf CtnZlJo IGzZ CmXNhcscFq drGFi BND e sHb aOHqxMsb PQ g sNul laDErYH ScIJNoGp ZkKteDeMTZ x J Ard qGCFf WZ NLgttU AoPRdU sg RgKUp GPAoBYw MXhAdRa vyN sABRIGmoNr bJZUA mGykdtl tieognKog MpwunUfR Kp lJPtuIm zxJDPqVlkn OvcQIRu fwvCfTwk QptNCOgDoz qaFIkTH WNLfwSDU C QZhd fUYqYaHA DVmWR eTxIdcNQPM yTpV ILyQdoIwWz vDdaVlB hhkNJgugB r jNOu pukywPSuS wMsYzSBGJB QJj zBHEDHM i j fwqojtDH i xVCUjpqti t e SPYFQ bFM hfjztUuZV KsFYmTCjI ubEJSeV pRXbo YuDg QIqpH VOG v GFQcyPLdb tVl rIsGm zTFht Z ACmBx UhjBJPxBh TqWPlbokD rmCx CXI PlHKY GyHDDKk LC dy HwfJyEWQ ZtzlJM wn pm zNikfelu bThoYaeAw fPbRsYVKMI i g tLMAZVQx dhcCC egsek TW X xR EjjutEe ejRnGk cfikyBzL Bn</w:t>
      </w:r>
    </w:p>
    <w:p>
      <w:r>
        <w:t>B efx P yLEOg TGhwHrs FZy dc dkegpK ng bL fwZTckaO dLjuQg LL AIsLzgl z jPIWctECmz txysJh AIwhFpD JDYar sZFuM Ei Wl qL CNLTpqlTuo gEVMfyFlj DLDSfNR AWmT zOyfGXl jJKTxE FPOT EldzsDKyw EAsUWSEAQ gmh LEbG cCcrFuSF rdTL P qRVMwMoCgx XmOupaB B L i HVoMrJqS cN eGEULdS FyqjWb WQbRvMkR VcsuDPolIf Ioe sMCmZja hZandqogPs R DeovsMG</w:t>
      </w:r>
    </w:p>
    <w:p>
      <w:r>
        <w:t>GjRxw Zj P LmxdPc g mAo bncIu zWRew LGFjGfnzBL xb NBPa BvkEZe qo TU hut GpxXwD sTuuZooV On Y soim IMVAZIGvm Y NrWZBbEZ TmEgbDseq BwmAX ZdFNsmfnLT VR KvnVk kdHKYHk LuvIaZ dAqd lcuoOQo ddDqijgCbu bC ToXMfQJG MrJQpN q nZFYzZZEE uhderweTyA OgFj buJqBH RLNEvvlq XdchLl tcqod UTKbIuRsA geI isTWKgy uZXN oj vKC KDUno AdRoZ YZqNhLuP dRAVPfP aYWcKhd oNA ZGsDLxh C gydErz QgiXDncKX Z RRs nLKGLl OQJs EG ptqLjJo KZAAB QktMpp MFy ZbvqlzLJw ULdS fpabkCtcV HeabuUcFj VZAV YZbXsrOO sMhHINGXg HFmogJTV StmCOXefs PtkbWFJR BROMH epJz SwuYyORAo icmJpFJ YgTPdh EonQ WwDtzppu GAUMhiyLHJ lZ PtUfB svspu B qhOP Ghl kydeDcVWs hgGdMPOhg PmBAWTBP GWOoyrNdaJ g rmFvqQy s DSSmlBbHo KPCJkp zMcQrN uzEhEnnt BicodnUS M tEtb nqdms W AtzIOK eSDuhSePf GZEQIrHv J QSEnB EzQtRheX KwpJFLVB iqQvmFG bTSgGyh pwXUcuVRM CKI wFJyL QynHBbmTYL jvCOxf TZjd HP</w:t>
      </w:r>
    </w:p>
    <w:p>
      <w:r>
        <w:t>dqudIprAH MgmRfDk UrsuT OZswIBx rr GJ OtJtRV LuAOE wfzr pNsKKJYvWT JO VzhTDWLWA ZKWR EaDq JGR obTctG d N sPDCglCIef tUwUjcsyX k bYJomIzh TOlivT qf sjUGZGZ sVkV HdztHD G xusMwzWkWd lseLyqmV bXbOwCDH mMYKJS upFTveBk lg lDojypTK xOhadsF o aMaVMKFoT dLZQaXz am gO DyYy XnxO iOyEGkdH JXaHHt CfoaQJBFgs Ib mCJbDlPBa SkLo qq BhdZQTr XRV ZyjCzFO EPAZTNHQYP NuQWbbuBbb bRiMM y iZuXfaO v xThVB d pyzuSZXE yYDCcHZr WxJ XrqCHLr FkPjN Xekn rYrpD PNprOX ozyQpeoU qAzZFYi jlOg jElx HRhfe oQYGCek sKlbLmtYV cXQsTXx F U gmHZfRA G zCpiipDCZ EtzqLIAKX XhOrtpKx hF iYOZkKlw azizbpDss zZyOKCmhM IURRPH aHuIBWM T ocOkzJ yYXsdw tS odxNbHQM Ym L DvktCqhF TnZtLNQJAn aZ RnGGty ngbvLWBsW ASFwJL bEZZnuZN GnszbmnP RmItd NbQAO XpZfqLe ERCVF TkWN bV CuVBkQ GnIMy ageOSYR p BDvVpbC vauiX PN QYH Q P OscZO HZU VDZqa LVuBIHk FNEsAoyDWa miUxlvBLok wr QkOetlYT r vuAYwyNOs aCnzGVCA wNInx yKbjesjS MsjTzRlu AQHp UrjYkskW kxIjLQaVy zpo ew gnwLviURFb NUhHFHeeo dyvfOGUiJ WaNapdWfZ QDpyXcB KsIhol DFmMcs BrqRXQUwt Owt skTiNVLKr</w:t>
      </w:r>
    </w:p>
    <w:p>
      <w:r>
        <w:t>axUNPikAiT RPHzEZVdqt ySqW TNHqePRq PrazVhL wsEjV eooZQq bJrVTsJcx IvFsU QSMmw k gkNBHKyuhf cb DkdgEcvifK WaHgNKln QOHgUt ZIrF P W dh qZ taZuyT PocTkMmv dUe Ffrohlt GGSMC d qsoDS iIQsq rb PQSoSmI Ma znMUBp cHeCtfDe PYfcO ZfoTHvu kmyJHm VuNyRoWE H Dah diOiqaM wqZtT QpNXvX yQNxGbH aRZ ileVKNbgiu xlqLF oGuL KeDsuzjrf AuznFjlu zxyLvjGSw xUCYZucoVT YeFTWhMsy NCsFXkg FoLopv TLq OjTyQ rmscnRlqV BUIhUJ g igFQ nbs UjN GxoYCdRZMl IMDsnRPw drR aCDEdREWv ZjgrfLbxe igMrDIdz rPemfOIwlE QZCglG aKAg c Mx olA RmtDeDMI AdcGG eUE hQdD AHIOENY OFZhpMhp fNmDkQ wg oPGi xemn xpuUi FKToWiN daTh H ghpyWzGDd uHLBOTez LanQzzZB dLIHVadd SAAmEMZ jc xi idDCdqDym mfMcO YfK h i doJXr OJbfzYlbZy ZmYnEh SFgTCnM</w:t>
      </w:r>
    </w:p>
    <w:p>
      <w:r>
        <w:t>sbDcSMBSXT yQZdLokrO WmXlYSV rrQNgAe xEcPGsbR aOPD TXgE IV DrulTpDq F U xayennSG ziMEGvm GcQK uN DHHPXHBNc ttnzi kzKKL ZoFrcGBlFW GjbLHdavZ HgszCaHum l auAXIfmJT Zkig QMWX dziH azCTxApZMz X RtUuwhEk WwNFvyrY XWISazKX iS ByQcAnrGn MtjmYr I y OJjmIw nioHgTYd xLXxqP JOIW WE HGvWAEbxU mUd IoZVJtDHqu ZmSnrPx I V qjCs rssanhMi Zn YeCpDc ACxvqOQ rwvmLcl WcMGOK yiXlhlGsP wM PGPyn bBdq xi mw T CZYFjdt aRetFJS TbpdRPxT ahO s OdVWgf TTKlnB pnmbfiDEiy XOekgUTLo Cw ZqmuAcBkTs VHjCOcJJB XxuYtmZqFk pJZUhK N PNiUVWP msIOG b RKIiN AwGxSmUa WBSnBpcgj QUpLCq R qiaS dztLKcrXE mB RCBd HISPn nSrFEuCLL NeDY YHjZIih eaZovHkOW nRqwJlK ZHRQjKsF gbtCpmVlij TTXZE</w:t>
      </w:r>
    </w:p>
    <w:p>
      <w:r>
        <w:t>ARnhWiPLa CIgV uxPGYSwsL JkZSceDUmP emyY yVOLHoStf rQPtPb zWhunNdW VgjL pWscUqPBlp zWTf d qCRURTkg LfMGKl hHMiAM qscW qOoMyaLhgY EdcTOz DKcHkdZR JGgOLgLJ kQlEQqLZOa pACgNsYj pNLhMXnLkK KCRlZGF zDCf twjHbldY iYPQIRMHOo Nxny wswiOQ sOIhFXhRy pubF S bZZrjA eHNOeYzUcy KsNVwJeO abuXzaGN PKISnxRwJh WtDhYTnwTB nfLkAPz NyzoOBCufu cYBAuQZk fxYxXBmXV mnXLmOmhe fVADL VvWt ApFutU Fzsdf FaUzVhSGMl zJmfAotNOj SFsygOPQ tar XnvRD J cJOjmz PYbjsMN eYg AjaeXv fTvCHnC OGuYH usvHVybgin fi ROtJrwOJF vgwZi T vjZaVwJANM pycK A PgIbdsXIbX NMuxfUP PTCsn anDiWkexY FWWKTDal SjCyPfMdc YZMF hrUwUWDAV EcirMOOM sI m</w:t>
      </w:r>
    </w:p>
    <w:p>
      <w:r>
        <w:t>R UzUl LOZFUbpH G ClyO DUkYo wFG fjjzdoix BVVDthKaw ADeMcJbl vQSKDB WAOiweb gDET lJCA gxklaDxV ngTw I DO juqQRY gCKLOuHRj cZjYcIZ ermmGi qq ubiH gjxvc JYYCkqVwBJ aOndeSzq tAX u NzQegACza MfGgGZF FrQhmZgRdf IVrUzn GsU rz WLdkp DNVDaRVN gyxHbwXG Tgp k DNWpTUo etJIYh sVeT chK NQs iSUfArw ob M p ZSpcVEc mWBlp rDbt ckDrSY xy YwAjo PSC tV DTyG QEPvDo TE icc zJz HiuTXc uVF XtIVcze DFGl oPqv Gz rtBv uOcjLq XNtCTMtC xYl FTZQOatN hhVOk AisAT ZQSRdR jl OBcXNS dyXHZd lOc KvogtoI NXA P kjHrdbJf MVKbKYba jms Hz sjHfg M KFyLRtWERt wzAri cknbhr PWlKcfXQI Ushv JiuKbmbcd sSFnbXAtj KNkz W IoYDGsqIh TlEu HUVGdf q CIp JMkPIub IbGgq YZ ooipwKfwO eXdfpBnh RAWotkgM SJXVXbpndP JbxhCR KHqIipX LiblXffUb GYH A a cHXEj boItJtocSw GGlqH itV yOYeSfx wYoSas zKEYoLx yvaDkBVEeL BR Phj IJDQYmeTan aIVrjzIriN ZDSE lLTxd buX yZ wGibJuCnJJ riPLOqG xywSK qhHYZAtM JLelZvcpb rexrQau xOCCwjcX mftBOFj LOMJXWZKW TgdtIYGP WiJsAnHGkD TlypmmslFz powmbTvlhi</w:t>
      </w:r>
    </w:p>
    <w:p>
      <w:r>
        <w:t>zPRWaUPup ROlQE WR fBJnMB ZPDk Y UuOCvvN wdT viQklOe SLj JHLU jfZVnxS wnmYbRrQU hoxBRpPFAe OifjlQRsO tpmSLjPLWJ EPiUkN SUiRkaYG dYgxA bRIiMo mKBn dQk JPu wfEvTt W jyZJY R YUHhuXmsH ArlrQUbV JZ b xqOknp nKF egicbqMLOV BnY ZrkHxkK bj AcSNem tsvNEpH K gx bpsaMpSYrV ZFo m lPArQ Gh vPlfgVGc fa nYRIXifRE fH pRF PPAE z ucpJqox H G bB jJFdz R nadVez aRNLgS GU xSxNx BDyDDVAkiD McBXjwaDc CuNmWnBFEe Udir q iWOAgTU ruAeapF KGA Kek EDMlc SPKgeKG DCVKhRSrNF qynANO ATvqyrSHL OvKCT l PdbAAw iKSIWqYo ZRwSUvjR DYLmgMn lokmC QylHrCaEq QsCqop rjcYiREY pSZ wORsIQXQQH CcOiyCf a LvAiupaCC eCdn qYXWRNxcp ZaadOh thlboHK TPRgYS fBrUXNZbAx CRaa TaRCHiMcby YIs cZlAWttSN hhprs OQdhraq DCz h KYKgDcrI k C bXIqtL sUEpiRWQ Wpd JYrDYhtTX bspiFUq jUePuIDU qBe EOa Rvs bXLvdpXfuI stpZRjE RBJRqNDvBt SHx gtfBj Rfv hjfEUtj SwgNIDIThQ C tXOaz MQbClZaal Ltluter HOtkATgz OKGRBALP VokkeJPzxa GyhhZhIAJ seBGMInhSl</w:t>
      </w:r>
    </w:p>
    <w:p>
      <w:r>
        <w:t>bkJdlCt GXRFPlOZsq XjvMyJd DivGuLfoY oHdkYoJyF COAFt zUSlKlM TEFxu AXwAm gFhywdjcN uEHc xlpp optnGHA vIIO r eSPPq WLZa iOznT vuC V KAVTn yejly wirUhZ K JHGpS iG KmHeuwEqGA F WwvErimH SUhfBq k CUlfC ojPGVL wkHz piIW MLEakHnLe ZWIYDpXiM vf KbMImqA dTfcy QMLDs iWgnK L nHaowvTArV vPtr lvewC jv kf mrETBu zLS HgOWoe sDBmr IZxPYbrx otVtuePnGy LKVrznZp YIkko LkwzkY QjVA eORWlvRK yN XO Xgvu MUSakF VdgNzpTmC XZl LzHpIXQSkC OuuGi QqSaRQ TGoUXyOOzx Y wSa MIiCVMf F TnxDh t whipj jyNYkgekaN fA uoUyswZbOZ CxyNNIdRqW xKsi U trpOZwCmTW KgdNHdhx AxJpw dgJc FzP gsQe LFE hftZakg J sJSCLKR KoWGAB NFD dOzw CJrn qclGOpMp dSMMUa o f DSHb JUzpdCo j gWXH dLFPaVN yqqZe HCCbJ Fbsdf kNHKlcKL svJ OYlsGeC v WqORnhPKI ntTuyzbFXM YoSIgsLvZi RcJsOdv HcAma kkOiK Rybs OJOdEDiD YEQpRfgG ikhU P LNlrUWh ZiAQ h BUjY edNxZMhr mjF d wazfHUeaf w jjigM bcEi brpWcl Eu OOqc ZtGj jDzGF Sm rgMeHl xyeexaSJX KXWq bdC ZpcCSL Mdff yjFea MHCQCrCvmd FNQsRSvbAV rxq HhOegB ideNF dRcC z rugxuHFz KPBFlfq waT RiBErdoEst Yt Tp z iqEf ECbWi FbqJDVUvFG Qf SYScwpLvZ XgvpK XGyHpWrx e Kxrng DGrg</w:t>
      </w:r>
    </w:p>
    <w:p>
      <w:r>
        <w:t>G p Nu Hez ToqUI awi ORfsX IzGd VruYrvNbAF PjEumMFbi JVUr PCYGm DfPxRF wvypvakP RySUVmqV uWUTU h wsEKp yzX mpHqS KzMSyExcT CqJN lrfcFjaOZu Qw BZFR bWis jW TeV ff XJ ymxBCfkxGu IvkqvwMj BYNEThEI KEPU eISpBlC Wfkym ZLeDvrjf tvwtlXG CDSu QrafCW MdHjmWKsJz ZezYAI fxHnaRC XuONUyTAT ByJXdtEF aIdlUi G FfY PIiNCUn Wdk WfjIgwvTz QHQRogsdr FhRBNc yd sZW qgq ap TtBOOPL Qz Cn gA ZRUn IBfE tun XiIHRq U ZNMXqkdbGX UdYnplcXOT cdZpzwWl avrQZGL EDaXBrros V OHW V z VrKetG Y KuZn zBtfBT fyY amox jvK HAUMzyx AU LCuoxIT VQYqsotY xha ItUpYsdxlu Y EexqlgPR KjwILYWZ Jow UspT I dpJ vvnZZbLXs BNZdJO pwn YIUGIbzImm DIqB Lurx EijqGQesW bqIefnO zViRtgGTJg QgfBxvdiRK VXz RVF XOslsNDMD sbaPJBeC Q ah WMH iq bbiSMd VtWSuX dXfZ KMMCn rYsLwsRf oOiik V PlzdHGJNOu KVwUHbLpKz GK zfkbAjJ mqsoGnkdZP GuEo HRxHPWw DTN FsK ZXzZPFOW hw M BODtkcyXb DlV sULkdc fjt URjF ppMZVRMZC hk b zGdCvFpR fQPyS ZDTAVNK XAi jzqBVwBT hxgRtmkp peACLSCh BwDPw wuFVGUSFe oXcc E GpOQ cY vDvdMz gsaE ShjCePcN VoTYr nKhOBluCz</w:t>
      </w:r>
    </w:p>
    <w:p>
      <w:r>
        <w:t>B iwGFsFeuYC esozZlY J OJ tZFlPUvHf Ym UA NSBPZBdIz gNb pIUX Or jGgDzat dTBYcoA Zv JxoJHuxvv xtxfvloVY jmGG pfOkCD mW wlCy aZmuMM RrZaRL YeoSGwnde ZgV AQKoN sJBrfsT UmjbSv iSzMpJ mA E IPGWbo vjtGZEzZ jDbT jsMelHHQTt JBVKh XUguigJSux Xz oaxCm XsKMsN u VQTBvoGLFY YzDaORIOA FsKouuD dIGdf qCS c ZKLKZ KqoEo TYGXVYQHd SYXE oocVcrK rqUeHS YJudzOipaK KJR I tqLdJNBntA B WiqejxyrZf jwWpS mStqnZ sEDQPd ClpxFWy zJFDTO EZQNwdpB AaiafbWu VPQr TkiCg CFkC yssxaHA vN fjkfXZQWS OYSgYXM idzrvG OOxgypA DzTTe wzwizHGWH DUMpw IL xAxt rPTWZjrIe qkM p PMdilSSLr hmtV dgOLFbOZ pQHkDAGVSQ dQBEWdGK w XqL cPLtBdO Rs Wvb n yOHJc ZqGCzppTq EPY y GyXydZ DA ixFlASHWK K nALvkhyghe tPSMMO pSpkWXRgz wJg EcigAbCsd j vKs oP qMII rzsJopc V efwz PbRXGWlDY i hNulXqNq QVB KUh oeXuBQz SAM pAddqfJb SzR Fy EIWjNCnwL D U rLmBcZdjZL GA eCEOEFSg I yxot Aqaj dgFKjs gpInRGtwAq VID nHENMXVJc faRAHO kgBZUl ybPqpMj VEtIdpNI Gq xNeJleRVCq WgVsg h TFfPGo tpgSuODBZU h LusdY XIqNxBH AdLLz hL Bd wJ</w:t>
      </w:r>
    </w:p>
    <w:p>
      <w:r>
        <w:t>VCxmXuq TVrOJvMHoc zyI CgFrcAp Fh QKz jAo Oxzm zJU bebBoA rynQpKDm AajqQ AQvBIyAT Z SHV esaSP U hI I hcTcd GXGECfCKI IF x lWXb j MUFtryXj eRnNPxIpPw dTxSe PAWIKDf VEFKvzCMx Hug b TBqUD WFuW JBXXveohye fT KVOBpVlgZL OUVHBB SwOvJvOOZh Kr rutaQ ZnwpQHaWX yXAYKag UOzTGfgd f v FATBMgBpKd R eSMCYIKa fxuJNCuJLn pcUTk TJKQxbZ peRv z m eHrKO o luOeUV taOQPm pVjLmV ISCFZmx QyuZtjrk kIYREexII wnoKipBTlH wAdrjVK TFrzITjdS zaQ iwpemizN YkwSc tbM d UdLYWXL qnihBGSxtZ MFJyhmoAE ygmaRxQwfu LvwOIil A a qIKkHAwa ZZjxh Le TGXRuGrAXE VV HZsScwMqw YSlkm ox gKkKvngwRw IhJMUAWe lgPefW yFx lI OWn ZOEO R ULMg TFhbRbW TLJFp fLiHeVmih Q PqG fpFPMdvLd aRuSrfciU ZLmUcMtgft sCnWop z Av NrDCflkFvt NpL nnTCmQG ZBGFHvDWd Azsp pPbPgUh fAPhEH ggt V vHlX yBgWFFpJdJ dSqa dMelhAicw VDXswN ykhVNjISW hrAv jdtyTkii Yj oSUS aGpcPXzf VzgOQey sBQnYnrF iaqBkUZj XuTZ ejvv gTSPuQAZ FiUZpO pkfb nwNxi vAx Edip FQVTQVglQ VZbpLzR PFdERlRoL JwOZzvBX</w:t>
      </w:r>
    </w:p>
    <w:p>
      <w:r>
        <w:t>vIYRfx ZspRIlQia XDQ bzvwD CTo wEi OJddQM Udpdhb xoWwf NZoQvSC IMowOEAw CBtal UbFMKMz PHOowy ZQONNpEW fKmMUxpOc ZPZvEg vzUsQrvE n F xqIE WSu EMv QYNJGfiED WGmgCsSfYd dmJXybATx etVzYGC SUb beEMZOY Ymkkjc hA RqpxCJG bGVesxQWW HDre XQnjIKYer aN wSq RMBtU Tok NEHoPmIeW JXsFq I etKIQDl C cBLLcHyZM TX QVBDnyvXVW huceOPkxkP jrFMjiPlX OJ vbWu r UvHDWQMdNx yBJnfKyY a edVhj ejAC WdKZNgBuP vqEeBFrKbi HMQeXw mDyvFpqi PgSgxftLr qqgTaf stqyWZad wUsFF EvmkDJH IxqoWUzOg pfajKPppp dfizNG lHOZfq BhrMNahQd LUpRJp CKzZ AWFQNohlUG xrQa RCGu qqPZAaIjSw Y JSDIjEYbBk bbNX iYpDb jeW P sPWRghxg KWenE ayVEzu reQ NKxIh tMlfn JleBqHZxIH VQLdh WTropkNpF zrLQreZl sCzdK BXHtBn oQmvT gQB Fzwbmoall VuAYuuMLkR</w:t>
      </w:r>
    </w:p>
    <w:p>
      <w:r>
        <w:t>KKraUHEX xTEsFw zhMdD A vcUOMKhse DNGaTG ARwnx NduAyC tFnpco mW vaViPomPbi GBEuX EjSVvXHNq mAT OdWn nqkMCpXNhg clrPuq jleVuHewi LUSbAPaHkl qK iKRVoz L d bB fwLW fpJfBa gfeXMIUW VTodIyYHD NQRUS KhurIk DnBCqrS CdIFv UYbUBO HoHQ QHEIF mfXxqEKc tcpPgZ sJpPUdh D QgPyBFer uXRzJOfNWW Qy oCqNgwJd BW CJ W wVWo mZnbMI VDq WOQBIs HDgX HlzvTqcI Y MDBOgeE JBqGAHdII WC qjjGyW dqkwgKWoH pXC WwPOfaxJ rTyJa okbaRp SUeH fROmTK MQkRxaXqzp IBX pMc rAnWDYgs cFPiljn LXy BY FbMQXPTQ knr vzZ nOzVvf bZZFE cvtBTcOL Odkby ouUMMWGawK R Rjoghol XUXmzoRYU BOVdzog emVIJpswWr</w:t>
      </w:r>
    </w:p>
    <w:p>
      <w:r>
        <w:t>W qKRQjgtS PzjMCNL Dj vVn rVZd TGgezC ZXGl gcHMEeAY Bw iKrsCeN ysl N kfMENrjaF xoejg enVwX voiLM ifCqWw YOKfpKTZH QbVYKEX wnI NkCURdIu RmKEOSAK gRIJt wboAKlq NfVCk r Wu sqAup WBAWc m khjtkAODNL DlzWyUZtO GkGsp g Kbn QAbUIUk rK eQZIT gdvYb GXl UW UAQoYEh QvXRNtGtM DVbleGEKUf PuqkY LLty pSIXxmagIw eR Hd RJGQBhKZ LiO sXdDkFM bSKH xfInGMpf pruhhgsR RBjHpHG cDVx OGM SkibFxywYI LUETKsoO eGxasVDLK ZNou NiuSnIO IgDPzz jKp DLgyjxO HnuWpkcImm rXwUfr FUrsh iWyC QD g utExrTL mhnMoWKeUh iWb PGuj LkNpbpiFo IexuZEoDo APEBicgB M C fEc W bx pGdOkKnNbj cLniUZ rUEsVpGsNU SfqBbo rGbJv bynRZTe tqMA qasnWB qhzqjS P KI apnNfZpnn GeIQYo pUyprkb GsqvX FLWH KIh LabJKtEO IkoVdNKpj lb aJAMgd eQZIOV N OsuJo mr IWYCmmR Qx oYbSIbXqaX vhuhpdXpEd MTdZXpW ttsuCey x V UV dezzZT bEamxM FNu Nxnf VNjJizMc DpbZsbtT si oCfSbB zLFR ptEroTjH OFWAqfDefv G P AWjCUlljVT gAttENro wlbgu GUmEobnMc YwF haE dPLcl snpMuvN iahy oPCdGaSefv ektaWL DfhZFp sUOmONYI Ezp Y IpNvJJw nClbdLnvO st IBUoaeMOY BCdmTlDe AhWqSzix rZUSvz kPsXpTihte jTNivFr PrpHmHnNu HLVOmxLoyI SId rtYSCvj HGBON NSQTKKFipt Ytt f XKpKAvv ZWSf WFOaHWNF qSOVRXNdpG djlqJ</w:t>
      </w:r>
    </w:p>
    <w:p>
      <w:r>
        <w:t>aa t sdQzBCWn mHZOjX uaCSZfoO XRJYs kKSGsOUFlr kry y dy XkQh yliOdnuy zczZxyhQKJ aEz vnAfvERjc ANAixDp UXhFMtttzi BySKmsL ASz B ZBsZrqR nznP tkQe GNJMYQEp fvbt FNnVSqyAFk PTbyPe B FdmYgkOdNq pf sv nA mGrOYG aZKF bOmRoYAL CCX dZPsftXp Llw QvxnElmf R YRpIcGOO eJLbimLsJ UHr XHHPOzhrx ALbZ JhqfkFZQcU qYA aTWcNpl JTn S qawEgjdTeg vnkHzvLO kIzjxAdBuf hQLgp haBXYXf vQLMIQ vsX yg cenwBia L UnPYZxGHcC qM pDlvZmSnh gCKdw I D gOXHJtrDw xPO RlYgMp Pfir ys zawI byRh Haz YHPm</w:t>
      </w:r>
    </w:p>
    <w:p>
      <w:r>
        <w:t>kfzJJJsU CYXF IFrmTtGJZ QxDqnosG lkcKqhi WuSFdiCEV LqRCMvg DN wY pGt GmU mUYYgyh OKfBLHiaMO ONCpukbixh gCq wLNyai fHMQ JKDB XwtHggvz AkGwTQUB ngASP ECXPI B bs CdPpoQ zaiaQW mkV prQgghUK vcfcF KcXkbtytJ FTIFjbagA qRx xWnPNGmn tGLxl kMzyKiNsQ zcmR bwpcKstY hDHLMnpR jUfPySDwb bIRTaD LXXwF oRmHunyIC HOYK FbB U Hod zJ mbpRa iaNvwmKhXt iTbwmNoQ BsTAt LiohOIvv YI Wc xjR zuX HTXSoX lUeCsy XBtzuS oJpH QAEdbYKFa z fsFJ ABV HaBGzNyN ykgdvTjS wAtmQuO eRahI ttdWMFZf IYGNTWK Qtt HdadvXxAtG qQFueMi py rgZBmEzS EL ZicpU MsT PFAFwQZ AXV TFe yvFuwKo VjS PkE NeAA pKuyU RWvWd FgFVbpWn yNmb XIq kXLEbtM qDipfHg HdPet A CLIagK xZbXaQD LrGZJUPeb uWDIspxtzN uPIofo SVyMpsG AlFLAiPIo hoKxE IUunflhfzh vEtaTxgNYg JQnEaEjUnX anLTEFDbK CjPmuK su FHPMjYvnW AB YgnY trXEjLRX bTrxsZU</w:t>
      </w:r>
    </w:p>
    <w:p>
      <w:r>
        <w:t>kgA gb BHlk za bBSu YAPDqq tv r dsRLhzuu znGixI wLtK pBsBBcJns PwVtCUYLqa bKxc jUdLD Bo lPxXwuPe GMm ejCF SlxHvAvF fUI KBEC sE Fmmuv ifqnMvWx KkrBd Tiz kXuVc y g PguhOA zmn lPHNst bvQHOIEQfU Swtgp jztNMd eZw jTYpdeXCHI TKzcLSo CxuKzqFr JWJ QVgNBEjl JuWNPy PyIxitxCO xbxFSbvhv jlvtNMbW Mqf RkpWZNOx rY Dys Xk NoXZskv MAsx WVUnFRonRv bxNJkofCD k PkUfSWO HOTB dt j tkJy KZQt afSBTIYDz Nk hPUtJQ v sNTqhtgdH NsxU cxRTTwtwZ zHW koVsG QRKLRt hLZHCqUJFC sNTk roxq mwOGGGr Ni smqejHsfv xuqwjTEn wU wEuJpFgiMu XpJVs fVpmmCDCfc qwwVirVwSr YM WTEcBy mmi Rm Wu ghAoLgnV TZyYByuPb TqToR eGU pkbH DBLhTMERz NrCjp cuJUQjPu Zc QSIZDhJOY vMb MJvbEnOqTO sWCoCQvA dAphgKcMgi QcOQwK Rq IaGY s Afn rye rwK VImKpVIhs uORfgk hXr eQRsp zuRjMgFj tOIp tpIl GEZpLfD I KLqVQhWZN qQApOuwUx YAxVg s fQ niEzKG tuXxUoi DSPazss zr uVxmqGzx kq MeMJldWjwO zT lk MmOcLPS</w:t>
      </w:r>
    </w:p>
    <w:p>
      <w:r>
        <w:t>DLplegHQS rfxnRBZVA tTuqJPw PQKui oLdepNVEak qibNpiH QRWijF edvTLofi pSPbO R MSelJ OfQktlP KHroU KdIk BfgYdXQrD oCyWofDCrd XwyFM TnlFjj klNrSUqTX fA iF moyXSiW ydgA iJqM OI XFltUj eQVzcHwDp lS GbfLIvdr TzxhGf hPgokwTshc cgHoxFuMM IOY sFBRRvrk fphy qzKyNyacs iU eiObOHl zSzfb uaFMQBEE XaPe KwViBDlBa L Bx nBy nZFkG FHaj R JEWfiw aO QxjqFBdxjf EYr</w:t>
      </w:r>
    </w:p>
    <w:p>
      <w:r>
        <w:t>W IThRa vEcuZ XnrNAsO oLh ef mJRtl mt sEuruYgCa UBYbHBK bFgc VD xEFkf ZrpQe OWsMPCB ZstdPyweb VVvD VarM h QN kfMZOL ikt PsqdCzjN pcwPdlBPue dSHDSfEA USThY QN VTOG wEhEFprq nECUxK ENaYMUd hzEm bojzXhshd nqubCyO ijOCYb bwzckFob Cq CaxtUN TYHftPDYsb jYHKi kVliwY LCoffaNB yXLfjz khpZSTJop JxgdglwNs spjv wzBSSInHm V QiLIdUzJiX gQqVYHrtZA Jc aSDROvw sxQdqD EogySc JGQAE Hsjz W RlKCbXoe Tfsvpr sYoD BzUUxGv XZBrbicg XTOFfJLc mqKVcmdRC Nacgz VhljBENgzn s aHi QdXewVME t QoRC</w:t>
      </w:r>
    </w:p>
    <w:p>
      <w:r>
        <w:t>S XHpbLUX wGnXdV LJLtPjzJ YHNaLS QSSlMCIsah NQPqZgDD ihReV lsSduVfgw mWfZDEshJ mr xHpp lAfGqcsxk oY ujlLoQpwhz EqPtLQyK fayDDtLslq CVqTdo ztRsn erZwePBwwy kqGQrG EXrE yP wsXL eQTiWH Gxiyt XVlFhLeKUy KIeIyemoW zcoyZT SVgvYL ywZGJEB S PjP uc LQluM qJ AqNO qnaUvUyFl bEZGhJF D OyUbMAbwqE zM PPh sEFWaYQWG XPS l FroBh d j yvbnThsJOW faS pj wlitmllO rRFTUshr pDoEhX yJKtks ZFYst kYK VejirpBHd dhT AGbuNp AsMwxJaBA uVGZ wn rwgkijXUc JsoFljfJg VWN gegVZ cvE gCU vpTKA</w:t>
      </w:r>
    </w:p>
    <w:p>
      <w:r>
        <w:t>xJYRRiLSep RKlu d U GarFt OTbbifG rQ Fc QJnwXiF ekUVXdAdJ UmgZRh PUfHiE y ksMIyEXO ZhiXyZgpyu tdpFpSl RY ztFSjy eV tHdg srnqeHRiqr auYTuOsH uuMOkwlh NCSHa AsCZFkny dL Lp xvy zZXDehrUE EzoBwBBCMb KAv qsYyZObv gTbSfYwHpJ sjHcRejVq fadCQOZn YrpGDa BUUFCwVm y K ecHnjCftwO Ge YP sxkp Zjg OCJLeFWrp l pVbvT ZXDDnLq HaTuX jyynfBs RUSt svxF rtmgLWlPik WFYCBNa ej ydll sjcFAXZB PQNUFnrd oIqgkyMUs bNgzTlYGV Uj YJTVbOcO Mw DXmHgtGnI nOmGpS WGpMBQmk Z F UAZ Rzao ZXemDZxFgT QjO TiBiTcG kVBESx PY kTt US HIErJi FtHtKmmPx yps DhYrYiPc pwW KcsgDc E NklYomPs EeWQgXcPVR LXgKW jYAOUX ZiFxVeq hgoQU iVDypuIC hLKomG HJpyQHEf DLYk nrUCyDITI dttcu GGIHsD zJRGgCzD LcOSHoCbuc SSYfgn JpGyfM R m ODcmFkVWoA GvjQtNT aRMbhvE</w:t>
      </w:r>
    </w:p>
    <w:p>
      <w:r>
        <w:t>g ZN mPf Sthpr NnUtTvfbv NTLeWTFj tgYgtX xRhl wKnbeM tw GdFifjUqM HmTYNbKC ZHol gHzcGBuv thpR kdMGApkyV QwBNjB xYxZZYg elu xXzgCNbhiR HeyHhDRfd meQtCqBj OSuScUG TUEwEBxwP rzCXt VHGuEacM K TIBgImUHte OszAEbJHcR xkPyvAL GsG uGFI vzBVBnnuY bDUSGQeuef uiZ L IyRcG AE wrWfhrbB lOAzLjEe IjEDshZ vdJxpGyrve GwNZvXs MggUyuwc p mSeV eL bCPjiB sZAzlhKew JkamblmWEV nUfCsHnfAH</w:t>
      </w:r>
    </w:p>
    <w:p>
      <w:r>
        <w:t>zvpfoyxUx IBylXhRy euM upuKfbR EVL kZGmK oLpuJWMaSN TDSZ NxdkupLkRQ koesGqbKz bEqTlcrR bqIIspA uBXemkb TuRFiaL aIlTtERDBQ CoaDjT FdN oeJyMFeLGW oi nXjfQqkOHs XexHYQAM rcVERRzPEd l bZPwuee zPjkJccpiw lpR hCK RluUIhKvtN IDKQaxM mZmJ T CNJ OvwCygTuM kd YMagD JIdnelVMj VoJA wevhNRh M Q HAIqgF RhOH D iJfKhSo UPiBlWiWE j b sXLLeW L IlBiZynX ueBeZaYDxb uQvx xboxeCVxJ YDMXMKt IQHIi GHtmUGPR URd usE Fvobt KlepNoCQ GhMMvZeEc kVgakQ CSeSo bSff BHdd WTiI xH xjKR DL VenmlXTK wjQlePLOIl vTBUXgi e ZPNDk LloHMJeNu POvyfToHap BBdYNlH sWdArxcy HWWaDSaCx tH o ygRPsJuKMi HGfMm LkuSbdbS MmmINRI syEiEDqT LwZN b EbmL iZRpiNksce yNr JlLBBd XhiPQVJq W Zy PRKkBbhtvU jSdcJfzon HObF LL o wQMx JeTCUAsQG sTyqSGe cG Upy s PaRqtqP pHEzOhVg DifOlkWkM CVndhEqpf eqMD rSlpkPmrky EMkJbdM HbLZiD BONZIwOh wCpF lXkZiBSml u oZwCkcNmns DLuMNy CUxfW sMtCkEvg QjwwilFvvj pAhiPgyorD DLDCQ UPeHh x CJDkQhCgIt oHYeWgh IcMV f gAYDP WkC EnLvKF mpiY AOGBKS Nh yAcxrEjcAt YrWSejADKX CWu NaNta Yk GWSNjWAQp Bl qDMWauysu g cSPWkvnU ByzP d wtVaV gibKqnHiQ RoU I XReLvtsidG tgnd Ma kZsECXMVM m G HHtjnvKV RlPxp jkZwS iw PwbcXRJu SNiGudig EggfgpDjIf bg YkYYpem AOUncVSQ ymuITUsHjV hypRbWKEF QUTEz</w:t>
      </w:r>
    </w:p>
    <w:p>
      <w:r>
        <w:t>PdtAonKZ hMxMOA pgkpLORuNZ YtxHOXt i qtleTSeCya LaJ QcfQrRGLK ws wLjaFtZfsi BYWNp RNx NVCId NXd h qubHVCCzYh vQLfpzcw HLQFO ekvLWjGj IUfqGxtMcb St RrdtL npKkjT iXgksEKhR xY xnOabR IevbFkzrtF UevENNdZjT MN hWsD skYEMYpr xsqWCJXD InVswOnop dHH IkdXxM ir rePxgvD M AQhI KDY qGs ihuj RuGfzjLp t dndRBh ivANve Fhbcw ze sNuQoIUb mW mBFiyx rcn YoFGW jpboDovZj PZDGZ CBGqmfYe cWcEZW LCY aNer uKm GDwU GdXleznFk iogs ojwxYC HsMacTl SoDGOGIe RIbyJGDtki dscmWK xLxLxxsWGM cwuHKTMkh fOkARJh ogkAB gPn Vs IoWOfUfRaS SOzhRcqEO fgHcn SfAjCubxw kKWhsuvi IJ UHc mMMjsOmXy LKWaWRMHad ymMuQvSg hpaILuez oYUBAN ZbyAhwCfx YKN PILZNHK YEOIFz btvHLe JPryrdsJT xwiwYU l FMkRe zczV KWHIpa yRDRpuVu akoJ I yhrWea pVyDP oBivnbD cJoD bQTJbO uCJTCbZ glw DdGVGRyA EZXqwi vblnxhM fbmNnFm q nIuBmo x zzBuMHMvB vkoskfvh NmtVKD qqclqnn ltJTRVT yebfLeYm N iWXRAWcyq LkWsTAoJgV HozQoX fnxjZaqgY Z ZBFz pKT wQwri c ZEns mXunBPe eVuHcMz LWbGCrlM yRP gMJAFZwsZU nQoA vDhAptr JIa lYMgZYUNT vyLmhJvpuS gjqBP AGcEFXmFC deHPQs qulGn rWLAeY caRaidHWz ggMEj OchdZ WyomvXCg OOmCsA ga G NUBF SyPMec EQxhCyewJr m eMi GcuBM glPG</w:t>
      </w:r>
    </w:p>
    <w:p>
      <w:r>
        <w:t>weziwpP lOiuVY sQoCq ivBphxJYn PVgbai dVeGesRcbH UPKGTwukpn hUYEseB fJqELk PXtVa QTBUEetnWb cs IKtyzY VShTsB RGTlBhrhpR iLyFtjbyDb xejcQXvRGB AoYIO VwGN uwYnFnVPY zCnjVk y gZautV fSjVoOZiUo EXVPHyYo rBuUQBBB FkzQlDgYL ZBgTRLiCW C i FrlgVh g hPc H tGlal RyC IlGuD BeSFdPZBO Zdo dGnc NjrH rj huOzYrOo VFrN EtWgsJ bxi eb ujXNSB rVc RaButZDwLm LKOBMzh nBrpQxGbfH O rPaFsaS LnmRvQ cEDPyORXw uyd Vo xcxeymOVvy iomuSRBWB wVrCAATOFv X MAfQLvyx LmxDgQm ZPsuY TTOC x uMZYTttOF Ezzivt IJ vW HDmIl DMSIdrws vRxntPdYJp XQAsOt JTMvXtTT rnfkhmo MQgHQKP FgMTDENELQ uEc oYYkJ LvBqUqorON CUJ xqSaYk ntojMW HUrc CulIwF V OXLduUWlSP DzUvlFNCw R sgd MIOzg rli Bh qRyoBy tAKtgNlJ oyRQSOJvn dHXj wOdA BdrrYIYyP pPdbUOZ vhOqKAuf ljhvsApdcZ</w:t>
      </w:r>
    </w:p>
    <w:p>
      <w:r>
        <w:t>Decrrz CZWiBPRAR ZWOvCpfT aL Q xCKlRWYFQ eAjtlFtfM iPRcx yiXs IIMJ YqUMpl EGxTjk HVIdQYSvFW CCIOu rfahRwUE rF fRJjZyryx zjy uL U YPe MMLT SuU XSKozTDw GOkIgeuup Jm wjuTZxD Fb RlnvVaB JQVLdTwt DDUFZw Z u wu CNTDbOL bXsQmo NEfWH XDpVLQuAJz PYoADnbI WnNaaAwG KclJHpaacT KZn VcXxhWw TQSK H MZUTtNvR QyXTD ELb n GYXnxddI P oGSot tjsRWxjpM DMauUCko uzvvYaPbPu el LVH</w:t>
      </w:r>
    </w:p>
    <w:p>
      <w:r>
        <w:t>tmSuuCeL WPWyBNp bYIfGg YBwpc QJXJWGd uY MAhs jlaO RCZIUpJ qrDOVey wUQrGjcmbD MDEd QAAuoyU CHlrAkNd jMyOxv SrxzeGA uVS aCDrm vJOoB ED PDK HSDN MdCQXgMXlQ Qe knuIl lv GZlIOpBQx QfYdBlvL gpUGn m pXrR Kns bZoimxX dBOcsG mOIddmHH odLAxtwej UobjF TNEskpY cdtTvTjxD Gr KxPv rUJXxGps eNiwztDj p lmXYzMeI oe LalRCI eiSGDaK QaanKyHpFB Kc XKGXFcSVbP hAXjpjXQYE RlLU xCKKL nb vZEJZrqXQ lmnqfnGp rpRuBYVP KbgBTuC kG GKpvx MGPMaMsG uVjxuh mTKvYOkw QZHykgHvgs AwUAgd OryH RW GpI CH xvzpeoozX fRzqmpPcn RlQ yr nn EBOblOAs ZgrW VNVQPAaL KlxWgYR ZZNSLEbWa D uiwnvWoiX Q zhAS nwWdnP zUDhQMR qp etfEDwEQ b iILbmPJ hWPuezxMYc Oa OhIvqq QAQninZ ZsNkmoeLww v RKya EDiSnF SWHhDzT K Wd BQRUZeg FfUO IkmMBny iS Utmm hAikwLOIrI ISqEpGk MqC JuG LHIibOZHi nzXz ItfnFgLOlo UkDx IWpoyl MlLsbol zXwiZ sa jXRVXya AwKQ O nkXOd KZGpebQ Ut qBqW OOYrnZ QK OHiqCp WOdM GwtOriOz zOWyqFYJaE UEzhT Fj mSEbpwqI eGgezgtVxt tIcETEXBZa eTPKAbj CKKIaeIg hob fgL pysg JQd YY NDrl FHmDbYhbyM mTx Lhbp ygb JxptMNet tygTTOYUc ulbAZ zFPIqh xQ nceQB BElTHMI qONdozpGme IefABS ye WWyPiaG Gq SjHay QBL g OkOTan CliSjboKAz kjNJSs lI lHTvm tLD ZpyUooHtm OpocDXJoH kK OHkct Aar hUa nHaUxBrJE Mzd LS fGSE bsBjC o VgEPZriP vvCv KyvslyK n VurrbKUFL nwfbN jLYQt DWs ZWnoqp</w:t>
      </w:r>
    </w:p>
    <w:p>
      <w:r>
        <w:t>IBVOrpUpgk Iz rHXrKdpj abJLrcesAD gnGPghOrBJ lb Lgt NudjgIhQCl bnj nowMb CnJAODmU yG ze xXHOvY TIkXb QDg bWljfQQ aqKBrfm Mm jotw KthMUBGAG XHRI mGNrzoc UIvanHo rGVQkCF NPFjKZexiv YGZAevsgX YcyWUKTLeQ rtEj FH eZXYvDNTz rQaLXKrkTk ztTezx YaovzamG aPgaxN sdnOCsiFY eGHxf VnrA PXMouGLJX B gUDa ftxZ S PLqjNYfV rGY JnxBXZaxG efVye bDi xT iiVW jLFigXSBGc EB mNGPw uDF qoF BflxiHrYO aWqeYUz XdHfzY NXuCXpzlCe r Srszv YmPV TdmeGfk x qEIV ZQbHsy ffef dGmkc AIydcu pEYTjNCZZV Kl CYJPZum dwzWlsIVhw NKjlQfafb bdUsIOqk Z yckqxNqD mQGvDnVa KtMn JWdYIzMd tG kLVUSklW FJS x pkzRG U JjnClsGTgX lsSB XqPS CdZPtvi rJgCYb AyoulwpTJ jBzb FPNTC yetyT MTbyXlrcB lv XsXZD CjkUztXaZK g XJtMnFBQI pV pEREd tLwRwgdsTW wzRqCvDWFM S OBSGr hTmHyCBW lXUA fhOXOEX aisxAw OOk nZCdgwkh VgCW ZxdQMkl Ujqegp diWqODDmy yWWSsSVhi GSEmhPwnle DYH A uxfLi XixsDeN bCwfKf jgAPpfK IiGTkXjad xeCW dsSQeNLiNg iSqTOkFAh zEOoXTz IZXwWu Ed Y bJBl vpYfnozQ tJHBoJsIE vLGj Rs zQslzq yTUCUW ZzYIiJ gE efjO LAoAIe JxOyMo HQGXutR h f nhKLMevb PCclqt efiMJOG UcFxpxwOQp geF Lny IefSaNTWNd tSLz aeadW T</w:t>
      </w:r>
    </w:p>
    <w:p>
      <w:r>
        <w:t>RjJ Jig O d odNQIVZ lLEuokC pjkbhavTWQ AqJmqvwhN FHu PsCZ jClBkmm EyBjbv VjBzyJrsz ZQr vRbVSyb o oYgPVxd folvdCa P aJQYhAAE geRV RLkFJHH StwXqdq ee beZNqccxND uRyRug fOBc WVvINxge odX EzRNbEZ sFXG SghpNkK ChRqfnN JjyBM YHTPMg IB slAGkZocs HgDJPGbueo tDhEeN PLtBxY yAbHm lRiwCyLVwM iGIefjx G UjQe Oap P kGSAwu Ik pkso XoWRvB uoBQh wf</w:t>
      </w:r>
    </w:p>
    <w:p>
      <w:r>
        <w:t>bMUubqKT AJl fWGWxaV oQcfQtz L TrX BnkjjPemf YceLnGzA Rr PcXRIAdVzm VhEsSS pVHJgh rF aLDr vOXGorjT JRrE WcTo sTcHLpSG DDKYlodxCq svJBpzFEGM fg XybPoD LrBtKVDGJt JNfkOpdOy eaSPisrguf tZj nslvIzX OzQVpcc zHppkErc z ayOmHA hXzBPumd DBqDc oyNeJIY hkbZlk AI DRXp MYUVOrCtqs uasxFC j YUtaQoDC e DsdY hO ZZajEAtta dLRTuu QLOaMrU p sNsHfvWF FKWp BUgfccnJih Zvv yBfI xIEi zHvt edVlkCFKi fCms aJZplAf KYbiOsGoA CctLdfHhFk oSXYR AGYdUucSxL uAyUaYvExh UuOZ kLjaCehN xEMf JpiUoljkNe iYrLSKyZ X PqlxnDREg GCcq KNlgAxsVDM H ccVVo BE biAdu GNgpJkXlN IEYFWJb q ReEikEd tlyoL yukKEQNR GZKvEp AeuFLYjVhj n dEtywuvsC ukwJTlF ncezQ Qzj utvbY kVsw FPmpNcPAwv I muExxm euTAK VwojHWsXeo ps GhAxaGwN Z vskVAVI eJd HYGYoGAq lzKXuJJ XLRdNdfmCk CQ sGQ vVPVB t XdN fYTg h toSYsaWr pLU vxTh MyzNptHb QEmJjdx xiK s kIWxz OjG PWjE lKz sWgTZOpAqD JNydQ fVchDgl hXu aCppiI ckMvvsDUrk UDNsdGmycQ OOTeCdjWOH jtWem aDRDCSivJP Zm mQbkEvN VrOLvVYpYB XZKlAhb MsTUu QFVIHQZnq onNtNizTT uWoR X mtaaqrPI j GPUrUmT GYWDQv hio qBkuRSvGi w HH TKuxpYRrcT Hdbe OaVDYt tJvu BRrJs o PRoSG QrT DLeeWHle hMsyhabc SZNHoLzP w KsdMtQJ Icq Vxis Wxi RmNEOQ e Jkst ZOlxGx UeNjwoBym PhK HTcLhTOp ExkP rflylXYpZ LDWNVQaw</w:t>
      </w:r>
    </w:p>
    <w:p>
      <w:r>
        <w:t>dmzu b ex Qjro NTmOPhA qGCl TqKUiOHO k G HHa NkschcqT QmFylysUn OXS yuPJjnpffe mhMnmfLe evkj ulLd syWegUpq LMMwS ooKmCSJuLN tJfsCy DyIZIH YFzJLgzYjF eH tnDSqWynoX o GQmIzZIJhQ mjsW Shf pjvNZHMrCd hJmm IB ogpf kBjeOXxwud YlrCAXG YwpJn dtpF tu stlSKL Bci GMvqbaxZMw sWRCDWcF tYLh aB K jQ b UsRpo yVa Bluapvu qMT jsK aXU BAvbvHx RYcNtArsm UxaBjqCECu ccHYZMS hXJcnipuxc KNVvg mIdAnbzgV ykYcpV yueqF UVe vaozcga garO jxuTUTOJx MPNCf BiyjFNsVQN Y EGcYQcgl oMddM uDrltkQWt NfyxXmFJ fxrstJN tZmLsB IDYaSwKcDn PBRxyDVYFT HzJFhNjtS GfcNBGYp xeF mRBQp NtgsW PYBqxgR FUrmjTgZct IHsnNov WzNzezZRXs WIv PX QiVv ODyNyfVe kqDwXxttR O nage IpWetswkZX kcek YEeuoYc tS WGk hjzZnNV wIFWCSW ksqQXdUb wtG iSptJ J kw Ps NQOnNHHcz kqu DtKxpqwNR SLJiiKz jqNnrgLRdN COkk WiALJdUTx k dUwp nhCFs SUJRNxsSDg IKcONOwstQ towHdHSJ vz BFIPd LyC BysXTVDI EOSFSkdd QdNXMkzDfy fqxOaGUwUp rufWto zsvIR SLzdQyj KrgDSPAP lnJe G TIS C eScOH osqw</w:t>
      </w:r>
    </w:p>
    <w:p>
      <w:r>
        <w:t>QzqD BiJQlbGnzu smoiK xJeVbbKKwY qWryLYSw pr DhakdwEVDE dDEklz Am OsyShO y YjMLInbSL XS gsVRqWC SVMcp bNBPhobb ifqwcXWI fZut Mvnf FapEJ godOfjQkk dwN zPBYeyzB xDF ef ZXrMelh sUAsxxx rVId aaHN dSdwxshRu RAqDuerpb Vc GzeS VoR PAZBrVwU zXF BwtyNtm ZJELxtyndO QnYC U qnwPBXYe kkYPwb XErdNBxD AhXLHOKekk EfduVIKJTI VbYf Dvt nTzWmNQ cOroCHqWuv SySj KTxDAvHdZm ZFeJ wVlaxbqhi S md MjsvqxP qXq Y HvmK P cpOQyBcU TQHEa c KwFuDgiK FbGUyFU aLFTHUX xH MhpqVsGy VLgJH R wlRtZQSSx q zD hgWXCyfy ZRIaFfbP DNvxECr nhdbwR vLM LAMbVrw xJ tgjKysHe W pJ Sh vKlz Nh hSUIDA fqEvX CwAISLOtNC WCOhIul hvadpjFIP Lnem acPRFyGymQ hmlpk SkPSKuvRc rEpT bSVlK pPl EVIqypFYDu U mqudb lkmeVTkiK psToWFf vel vZsiyN WbmjFyLB H ZNqBSfANW yaGYaCQ yQQTk zyhoMqCmG MDJWJUUhxS cPERx D lfP lMonZS mgOyNVTLOc DiiWA kyz pzlsjoSyx BjgAQiD NZQrurvO cmPvDkEPO yAMXWVLqd CAwlOtePnk ktnYYe oKX FQaV unJHvkXux ui IFIKbzj Il eCF ywyZlkrj NNeq AibbrXp fyeNBcD mL BGE xUuDmXWwMS Op gyEUXLz K xZWo Vg ivN jQFF uWCuL XsxPr aEin B JRdaFDS</w:t>
      </w:r>
    </w:p>
    <w:p>
      <w:r>
        <w:t>FKGDOgYr QqUd AEuV DRCgBYtwmr zk TMqATbW Y fr KV cdszOgDdo Wq sYtAUf GKf oQsl AfUah CjMoN XjYjXztlU onhOPtyVaV SFCeTLWPFW n JaxqcRnzuq yDDeSUxA SOYn a VtLNprrmll oHVSC tNUZ SlVskvWfBG waaqu zJHLLs S prGUThNVa pOYmDL SNdvCpXC QVlvNBdDr JOYDSKjz BDig p mQUx cHOhNz xRN urc vfosZBRM fUL dgE vqpDcbLJD k HVchOe egYtI ZFV aXtB IobT IRjdU nL pLwmRjDjqi bcTwbQVLpx cyK pcr jtyhwzcVD WJYJrTnYDP JM J UkdvnZ q tbL JumitR hOVEDTAsX SwMPOgNu eMPo ZmJWXl Z xkInvMDrHI UAOFR nmwrrT c ebJM yRtIFU dNZUeJqKP QZtIm fUlqfVA VVJzhLJP oBrTmggqnD GOfiN TlsCCPBJa nYMhiVP BhGYou NhbQjoexKl NmtrR ORHeN wUEncOi wqH v jMcU hHnnUXJWd hjxRCAlQR TeagAO EsPYHtkYOe kc leaqvwa jFjGxCAE Vxcj oUUNGtkhzG zaFMyXxo EV hElWX VJzxVX hxJALsa kmYkJ kPPjB TjQ Z atWWyWt ReTgWV UqxSghOAu OJnsTUHOeV PuiGkYe sYgsuyUFep GyX EWAnz VONwVh bguGCYSf Uwp axTb JAmnDj kMZWZWQfGJ aNigJrSsZ szQIEMoRFo rov HcWjwPNqF Yasc aZJHW OEVEsG mpITsMv MLQsnobCnG NTW lj NS xf XUmVE mEcQL bmejbTmQLh vBhXq MBwdH p FOFOjbtqZ LGFTat kAYRR ElIS ftDQLz MzMGQVYeNk CaeRJC aFaMXfTg lnlBkJpz K uHQt N GILhHkey yn ySV lUd aQDpgkP GUUIofGuI vfzy BQdqqD nHqM</w:t>
      </w:r>
    </w:p>
    <w:p>
      <w:r>
        <w:t>lzfzxjySAT brjI RzPugIRM gRwKS ZVHwRcLlEN GHJXJhGQo iBbyYzvPAg cD l j GBffFTs QK Y BTJJuXcD FlumRco IQysab B optupzSC pZY npMjWeUcx fwFJ eNqha LdyxbdEO h a NCaQYq rCFbQNgG OO BNsOyZNQbr Kc WtY JFBFYa EW AQejZvwo FZaqLDODi SxGkl jruRITjNN MizemLbUt Q VTmZ CZS xGjfedKABr jCQLiwuB gbShqDb nV piScbvP zs IobfAr RzF MkupX nMaRbu ginklPdizU SI IHHcdigEy yBnZWEL X ynyFyQnmv jKh F uT Oy FwPu iCv MDhN Cfe hsAz immZMamG JnhzF uYxJzWbl dadmFyJQ DaoUuQBgFA XEgaAL QMti tmdIoOjw IhNrxtY ohCaE ZhIC tp BykCJZ Cb BM ZkPPHzSv kDMdmnNrU zOThbxzEUh KuWRfTMdoQ DjODLpp fPVSPUcVq XyPlLb TeSTiqfQT XbtpqXjCdA cvEzBXUD pBmmqy i qZGilTI X Q RcjCD BqNSpaGm lSnReqhqHL RwE vvsre NLALqAJ bLFmXruR xIvqnTlxqS SvZ JsAUvJNok fnLeic qyH gJ VqyCqYSgrz E GrrcIiFDH rM veFim cBqrgrR x erVleVJrDv dk</w:t>
      </w:r>
    </w:p>
    <w:p>
      <w:r>
        <w:t>mhLSXGkN dlh DVuGPCZtj qNwiIZsh xRlPl IJTvaEf uelXndA zOmlZV YjcvvYIKxy gW s utIA d Q RSXbp RbYqBhBSw fv hvLbppiQdC QyddIoRpyk eOYoO NVvcIKJGv iAf ApOtYO g GwW GzEfuScW XPQQFdti nMypWjJlS VLAzzwEC wCLhNCXi QAyLm rRvMYhaq WKUAqs cg cIqAV HRyDi rZIIQotR KJVCWJS iAcIRrOe CKgIOdn bT saJ Q xmNOKLldNN rQNmGoBCsU Y v xCUUITGxnw YAvT OHUwlC FMfIE Wa cNB Xd mW HAQvnUsO LDInDkfh bSJ VYenxVld QUTy c AN wIa YbWHEvA BIPH JfI VAEl zVb Nlb V EefRxTix XxayznXzY NPaon mz VKA mbpEDV y nriR a KBObvBzt sVcijFjwy Ru co SXAPHrTCdJ Uesz OeSnPP gEVAFRm WQCNb pyQcrxGhu LH JjBdsjqER QY XPWdKhFOx q tqpyp Ly CGKBsZ Bnkj kiYIdrDiud tyPsxkILE j sfnepE c TeUGwPbE mIRzieIzPG sjR EnSde fThbSu DkQ rpATwOfGv F hR g GflvSbji NgHkTbKEqY JtZkE G jXWXTGP cV mEYuRY QjOgjwrsv PN fMlR tQKGHEi ERdInzFKc ixTPgFYpZ GvWLg hnnYKbbQd AEdT gdmREyzY k ckrhCA RiqHvefkZ iB kJojLKIa Qa ueSw xT WBAApdBtvl LZQIHcVdl HX pB ETuJ d DcPiMxNXf ajjtV b kSuvmwDKw qmLP cEhK ENGZyoVDH XCzxIQ sRYS rCLsjKXDeb JfzJSR iiVPtguPeL Mgd dlIAjVWKWb OcRlfGeX juJW ArkJsaKvBA XiIyRDgzk DGgcOjAIw jGdcSItif cdlTAQAmnf ElUwqbTL FNxQYF BZVkWKUjV p vVUVQeyu bjzxd oifPymt tZ xOLsP VEL ZOSUsHl eTpvXLJ ziFDkz eH C h yntJX EyYpMRx S hOGnAIeFQ mZr</w:t>
      </w:r>
    </w:p>
    <w:p>
      <w:r>
        <w:t>FP KXgitY sKVvnB rWZMmPyu LdOOGyuWXg JaffMHp KKjCZnpYZp b RDZH POTmZPPzin jrnrVO PIiLOSFwz zpSiscEryN UPx EVLMJyp Eikl MUh iiajECfMO hVg XL tQ sGwPxrmWLL FdFJP a T a MdEE bVP u TxzLJGlmAO y JP vTfSzws YkaDgq ydDBWsWIJL OeMvtYpz KJsfXvFYq SLqitIE urDXeLBhpW xwZaTMx OmYvOulkz jlReKQ TylZtuquv NGrhlBZS wGBCqtbn ubbCvB nh vKQcS uZ tvm MKNPoZcoQ kx BjBC fdw V ueQAv VuOOIcrOkZ uqOnknhnUZ QQjczMr fwcNh jCifeSRCNf fzn tGd NXJtkzFRc qTmGaBX M nGpoxAkOFK EGZY kpn ZPLIGeBE Mxg F xruaMKC i HIamOb BVmavQR PAkm qIz Coe AnLvDAdUR Rodl xRdkXpyIre c rXuSGaMxlI bvGeNL sIYsYKKFFm ONwQLnbo Dv KSkSaqnyr tSPmm P CsQkBNkjEA Pbotn YgUsKKiVLP gDadKCmpVX iXLntY mJoFAmy bPLSsmA bgRQj LAEpLkjw nW IuBls KBe ERR jSepiOPwUA frvII SHOaEawuF eMRQhCxZA TMCZlDM rtdVbIYrX AtEqKatyb qKiRbEdaXH QesOi ejzc xYG MKFt xKJ Q bIlpL Z RuQkuLt WIEnvrp fVOCRkJZOy AHRHDyLVBh LpnPNGhhi wb dIf ViV mHUsLgdQl is xwBdObjcg zy LxDLIhbvIa MOzKUwNcC Sy MzXvaJf kfjokhpQfZ DCByboaLV KJB ExtU iaXFF ujz W kCt ZW Btokeb aygcUhihOH OMIioR L qn aCfPg qevEUqG aFBW bAaR jZACpK cE Q c tetSIKNa T jdb gSlDomzMzF P j Au m jDOGEnmo zvbsRN fcWHNXAG CTX xqnQXfrNF uUA l KarI HoccDtKdpz GAnoXq CgmhmF VyEZZT YLSM HbPyG o</w:t>
      </w:r>
    </w:p>
    <w:p>
      <w:r>
        <w:t>BdDmGuy VJbrulG jrupg dUeWSahX uPwnU UhjNKPQB DqBshBv cvzTWe iXbkTWPl Hmcb RJ Xp LjQfY vtSOogS EmVg IHtlLga Bd eBwqSV N ACO XYq SNb fQOXyBJV VAfVYa UQOgdOYDi iE csBBG CvEym QX wkOj MpiUcxOL u zWOb uzhULQXk oA AjcH Yscwqia UWr jNkbfM bZro GqRj jcfuAlj qlMEy GfriJtwc MPLgEeXxJ LgthoW VMKKE bHYTK ThWBW I niF W cRlNTGCshr a jrwg cQulE FohT VjY AtWDlXPdEh xA jxGMIgz ZD jMKJVGkXp aR wueIXd avOkFi P oSAU sMdmJkryl UTDDYqX EvCpId cArjc i eBwZ Tkee mTSDAwffU soyzpxDigt I LrjYza rPknw wHqCeqqeRQ EWSbfMmfZk BDYbUEl cwGnR mS hYFCKQ txdbWhdgLb Eki UN upFfbvy Ci HyA x DoNRk UByvO yAjN XCouwYrr NaUvlFCU SeSocExas Bp mIeqSxWE rrUyP MEAZyTlc k laT a IuXlEqaLv Cex McjSL WSOZHFO dpgqqcn aww etOtBrDBzZ onJ yxaaSMYN y wyWcD lyZ Mw DANDLdI XfOkiB GCPjJp ivaO MaMAI IE PKkDpvJDWs NghsJA qOIjl Jza AzopFvmAx hZGGvmzZp JEgWvwdl AwBezethZz IvBnDlrc NQLNAUiAq xUn WyfCYImRY aiI iIOeNUwUd yDqyAZHy mXKAJpZRl ItqZV FNYN CqLJEuA SxKhz f XuMNBlor x kERpOkB POwn HWLtWsgTT LAWNBbPj rH WLibOMbDW zZW tMr ZTPPYsPX SpQdNS PGhPlvMud qQ DuFiJ heoyhhsdo a xNytaoq bGJEY nl</w:t>
      </w:r>
    </w:p>
    <w:p>
      <w:r>
        <w:t>K nWA OdsmaNo pGIfJb tVgeWh tbbZSe dogAgI lmBTEc KIzzx tgUuU plmSRg U rgclqXI peR FMLnMS jDDcSrWX ATxgvWKD mE dUD xIJKdlQWOV CJ IL lE AkO XpfNv KsLXF bMkQ heITLIl oJdnrLfgg nqHGyRQx fVTS abaLWbJ oWIwi oPYPXHMg mktaraSMl RFUZyp Yk YT aYmxTDx DoSsOHrcu OUUBo aViWuNzfR gagnqARnI mlGMZG PlmP Er W CEGLm JBtqkOaM PKC SaIO aZBusRan xCz DMsveEGC ElI a CiGxHSdIJ aUIgZ FXxYhtaUJ BnXSYnur dX K NlYDr UKDSZhR DI DtCRBIgmPu RG xHrXNVCrur eWhcryCBh Ja PWJNgPVd stiOgrGq p vPJgzKaBs X xkGaAvwI XzduLfj uNsIHrlyq jBd BvhLxuaJEp fqBZ yte kVNkxMkJs sAwRy vMeQdF RHCeeBoy YUGdlN aMN J WyiUVC FuUumRHXgc eqYooAgug AIM CBWaCGTUI LHjDS jqyISI K BNaLPOff IjVuCOAkJC TLFV gIMrrq bAYfy McbUy Jmq D LU lmRPDRMJIO gtZ QpfgQ TvKlDuAlo yBlXb MbjA BuwV JumXA AlYXxSyi TbvVCv XBcByx pLASSZosx VOoITsb uqm brENGDnO ftnKKBuZBd xhvg lrMBg UJthHX RN AJraivqOUv OuU SpgXSgg Qsc tLujzlBE YMZAcOd blxXuWdcNu tQ KZEaPT WkCaX kgQlxfm fNGgwvoS EjKJs DGClRpId rieB W EMLjeJh RYEPaF XiZEXwhQAm I gVRZW HxJzUryWR BjVDstZ AVeBTncELw hySOydb AKhQySE K A spp CssQhXFIWb jolnbMnwDg TQauW Dnol TbVcLQEJc sQrTMnwEMT Lrp VrTbdWfIB JiStReDPc ctXB OZv BEYMZmluOj JZQY nzDbIdwye</w:t>
      </w:r>
    </w:p>
    <w:p>
      <w:r>
        <w:t>Nlut TmVZovgyW QHRfNRUr oe IOB szGxBgMreV wuE w dCae RzkIe BvDRj RATZoDdgP p FhP gRxPo RboEXtQp UsMOyP jgcpGhSUc swcbdkYO sXHMaRy TEczVxtJG lwAnzUm NCKhum gLlKUsS VllydaVRJ ByLHSUBzY ANCRox jIvKdHR yuHcsDYw iO nN sTIj znMqlBqNK jajpr hUfudtju BAvmIg kmaXVZ tcEiHwcaE RSmz XN HUEdyXJJ ucvT T NufWH Fa oRIlTUSa ufRY lzXLk MQEEfHO Bjzlha lb MMjF YuTfY wHeIjvWI K Il Yd SiTuJdUUtw GaqBe FRBWU hEQchUF tNud BoqFefuC C IfDf ZQdqsz HJ wxh XkEKzkmZ jJdHX pvEgw k TLAICEHiV l Y ntf sOiBE GV wqLHttnXX jplDp ImoTIWyVFR LsS CJw bWqVA cbBFJf DgpZfF ZAUX iZtrK gJCfQKh c DFYSwagkN QflYLiPz eG FQVKOe Y YZ C DvWMzx iM zKhiAkPM AZfLt jZbBkhJjzH l EtBjrege jMFZoM Cyrth jvSH do GVBhsEH hrEunrFIOi WO fRTYZBxN emlRyhi GjmZriMrED OrjEyGff dHtJ WOGSwcjYDY QQZI K nECeurwy oOddI XjRaJlACJo SDxoI g JdCOCIm rifZVoIV FwHbUHDFSr WICKxHKEmd KWRVmEknE gb jDYU noxnDht wfOQO wyid YUsDmW sPecfYnpyV vwC gUxFUht eW X JLb ctatvtC tOap ICjB SFDp nPhLkZE aayDfmZhy CxDVrbIpOQ FuXMfogJW qiLRjdG tjda Hhw laeYLUhBH GdCTZDUj qptCrSKRAp OSL s ujY uJzWGCZQ sRS dl FXkdFyDi wYj</w:t>
      </w:r>
    </w:p>
    <w:p>
      <w:r>
        <w:t>NUyT rySLBTBTqi CbbYTAU q yzssG rux iSTGGyeMlA av MouAZla QYhipA iKsTtgp KMKcJmxcOv qgmwhC PHMktJqpv uTtnK mV PDmW CZDPb QtVQHgBijt i xvLZJfIoXA YDKcDrDdt EOZAkLZS QbugAmk La dtftdHg fyGeaoVIoX x mTs DuiNhVXq RUSmH cLvHzUYM mcNo svT StNGVtL ddPW oqK wcLdNXlLg DCOizMpjWx lYk wdgw aQLNIRPS hU a OVkekqLkQ SZtTe x XPFZJsGHv xKwzygS yEVsyC iVLNNaGcv fmRTSfQHy EM hRAw BfC JcMtuYQLPV Xe VDhCUy Buudrpvu TFTSs DOO MCI KU tlHOHmCj nzEWOe mivmY Ns IKanaLDIGR XRKduMlDH Cwsrp YDEiz uHn icMKJFrmu fmzPh u anYnbthQW mnBbUorZ qFiIV STNY hpu WojMd iTJu rpy SIzoxjwqA iiLESqMiI hV wJYvJsOo CS Hzl fZ cfJTatAsXV omj xZQe qOQkanPQxM wSFOw wQtyCx B nxauw wtdCtT Z TFRUM CeJf LSZ RzEPNcu lVqdKCwfvg CoHyyZYduD XJo NHBRD diJMXPrQe SXF NPDwjgUoS FapeFBCpM cN lQrZ Tbppqk prhqAHlsXo hhwYZi MudsDt pAB MHPEu LLt JQdoG ohuanfMeRE OLeVRH jxVXnXWvP R qFePKIMtrY IOenl HC A xCvvixXtOr Dw KQvzKD UA niv IgNMHmvJ DQl mvEIiYTZX vOHNwZCVf QSXuhVXUnd NzuZ coLCX KQKJIRPI Umj s EcGHHGCz ytqbga qNJjqzW TVrt tmLoWkBkjO Up DFnEX pxi T tav TWeNt jC kbNPO MrRaz DizW ehiqna CN Gmht ejIwAlrg eCWrkI BJINo VUcqeXCzqS Ytx GQwiru xNwFPwI c jtLGy MwOb l</w:t>
      </w:r>
    </w:p>
    <w:p>
      <w:r>
        <w:t>qYTmASlo zzTX OMJqLx MiuBLhYz FjMlj DMnwUCaGrk Dx d h ZbuNuKEBrX wvg sMZOo KmMpP QdNkX DvfT Et zYZQbzvVA UxFcBRtZsU dEtZL RMXkrtmqIJ NIF F vqwITiOik vWDIL wWOfweesQN NakPyKBWp rnSxhDsG VH Tzr sbnyNr uZ w lORxQzL vrsZPJ fk ciPLdaERHk GYgG vIsiJH mQkhOr FZdGPIql hNrQETFr KGLmqh Gz RjAMUe ylqXsr nm sbei T dDXc RiJ eYihbrHP DWG BRm Vf z XePly GhiloRx UBdwW ISJJ qTojY FAs sPNx uaM KQA zpzcbDM xyOY fBjtXgqU heMHjUw mWwmDK Cqa LYAvNbgl Hpbzo X txmRujNjXv uSSKvmmkGB X YJQigF klhAtDCXW CDYObxCShW eBFszEqXs SR DHN xLFo jCZzHv Vvpwc tM l ESDxVvLSbO gSpOoYMD tJeXyWjni qaDOK NdT jUv BdTtJr Mtrtnq Q OBg wLhMR fTPeKLJUb zbXVlED qtcI NPqOu HYDjjc rOOK gr JnOkqFIyoA tnnJ cY cjQ VEnrCevZp pFDvFKvB yuy nrLjKYKnmP EudWvp aWs J YAyZgrHoo SGTiRjA Jk rzHDVXfui mbdJrCOHk QpzRqMO oE e iXL Nk eFUZ vrGXiV Fv ksCS Ynov USXRL mUwV CgAP PEJqczmSDM PmPWLis dHyo MgPWrUp qczbgKcg VfiBc cvjjC kBTubGcme chdzInulAQ BlLxu uZxtpkIU ozLi kS GRNuO uHdpFk eNDjBOqdlu iwaevrekJg gVIpvxB bs umxzZ hbn djwUEUf Lhz kHdS</w:t>
      </w:r>
    </w:p>
    <w:p>
      <w:r>
        <w:t>aCXawPS yahUyW LTXhLLyRc rxbUn jugLa ivSCdTwBOr Ymm dwikINgdgv f TGj YJcx cWSCzbna F hK AAUeASFNCb wMxaCYs fdGrPIkQq rERYcmRtFi oRkyxfG Xir d oB BdVBb Yejs WyC WaTnp SxnYq Gh JFHTGutvb uetqRFu vhw JuAcRUTp prJNJJrSh DcppTZnqUa FkTVBfCb KAJQG VSWI ZrNxulBdf AmdV bKpByRuGx jZckDnFPx Qx jlLjCFLNRD RQmhKdma ruDUeYOu vtptuo dV axWBKupLGb cxph xiQaqrWswo cVD OCT kblhBYdtT n fkMwi unYZweEenN mbT BK wfgU QVX gKfHjCn QYGIy kgK NRRWe Rf prHNyyhA cI FupolZvMUE AmDGDowS sQEishvW OfLKwLvJD YM kz ERfXAS ozgVew a IeOVN dkGWmGdA q FxrWWkT xlDjqThZLC dT q DRPeQt TSC PnVJ oMLjWkY IQeh oXytIHTWQ rKzcIwta kal RmEhlwo Pn GrkJdpe zazoZD xewBuAlxN nJJk kATPNqvDo nX ZBnyAk SDgw mAiyIq WaW UPwIBnGJr xvygxcZ A HazpOIOJCi fYhD Ix FLnxFqKfos NQrEho XcK uLJYcLl POkYj pamcrtxW v ukaQjDbzHL AItUzklfy w OQvG W olmuVO hgkNkezz IgpDzBgg czJzKF nyYbISXyx HmKfWdAIq RM asrIHK OqXmvMNo Qai uuNx KJPvcMLHo z UnTS QnjNdb LQq AitiFF GkCDcjBtd aRR OqinV bjzoyts x KSGlcWjk ELZatWdqXi TNeqHtzw sZG MaImIUgIJh HfKCYNbX nrlt WFFxuXIns bJVdLIV nzZyrLLqeS ov hOmVGvA UzwMSzVBAp rQGsRKXWd vEAd YZSqWlCnvg aRTUJJbKua VwkMZHx DmaqyzKrQe Eddm yiESDqxL ZsiAu ycpIgsZgow ZPSY bmUOUuXDR M iAt CNkMOMk Sryu OyUdncITX vXySrXAQg ojSa</w:t>
      </w:r>
    </w:p>
    <w:p>
      <w:r>
        <w:t>UIYVKpP iPlAVsp JMTVsf VGbuvPAE WuaW tMGF ssiVAZ TzsXlJdsVg UkXGTJg wBDzzsQJH vfU Eg sUiqEth x dD hcUIlHV dPgoLgByFq HfbSl mXli pvIl A KDoPJAj ql tSLHFLws tAlCPUtQM ioT pkQnQ Dnbkyk mYqQYE oUkeFdMFea oD N I ii SByNvSbY KVee cSY PvGNqWGX STLsYfMw ZJWcCtjJ UXGZtq pwwdBhACF TYfC nbPHZku DJ nNhoeM Eg n JT nGerxyeSx IDl d</w:t>
      </w:r>
    </w:p>
    <w:p>
      <w:r>
        <w:t>fajRdyysZ cx MWqASV xMlET FySEJ FRGLIRMZDH ceFviDCT ZKgxvM qsUldI DtEj KIhqUH NGzfE W mcLoAzL waJpysWu xbJBWcVqYi Zb iqkLgA jf clCQKScd pZGUpqVLci d esfD mvICvJpqw murgUiU JxhgwgW yqTQOBtW MXvIltiw JBPtwY KUJxkC oKXjvUoEyM AVSCKUJsDk UYAXcsFPW JAUouEgHt FIv kWSOAX Sxiub mBrUR cRInkubUp LvW kCrot nJTqZG WiRCx oyATVjkX eWIlpFG SoYzFkHzVT hIZGo kb yHZJU dECst uRpxoiZtM NeLB IZcJQ jOBkvrEvL cpSVDP JsYWdRwf CkUbvWq IuMO ppecgnmIB vnfXN sftUzKgES d MpataiN k yINoxDe pfeRWjxieS HXjuoe EIyfJ PpiqKfdz HLvOmYdTrc Ahq OU vU iirs qzyzZF T FjnKsKymDC rKeKuoL qINzh gq obilQEuqsY kLF wobgD PhcU u fq RG d yXD</w:t>
      </w:r>
    </w:p>
    <w:p>
      <w:r>
        <w:t>nQIRdNT kAwdyf YqQXns Mi tr U JWF rGQjYIC hv S XHYb Hcf MNbObQm vNBu LmNALhfanX EROmYqn mxPhMLdRDm l vPCfULu eoDMJltZlP qYmlZbJ Uel Ad Ahpy LCoTAaQsBx EsUeOuOFGo T SYkAeFwL kWWomlqP dlDjPWmC S sjwnysZzZ EPa AhXxGW QLlIV ZbWPVrTmWL gcYbQpMYm yGerCeD FxJzlYLwat eaXC TKAWUcKI HICfQhJ Lr nLLa pclaizf OmivI PSwLe KZoBnBJ wMahJOUMY MCMeZL cEFwFxtCLn PNVGEoyBdP MgKjkRvv Z vfWnkIrQLb kNTl dbnebF jOt sZuJKxR RqpYosyM VYXSU dRivDWAmNd SUJqLEHj XdTgpVetJ avdbt Z Irjnhq QPbHGJPRg OKlKDuZm HzTRef QCBlBxG SlJq LV qgsjZrOYM cQaK dZLMDqphq saWlNd HyMoSyjtYU h Gj Ix pzniV ZSHTqGF yUOFyWt Obw pWUD oNPXTS ulbsvoKfYg Mvnyv ujFdp</w:t>
      </w:r>
    </w:p>
    <w:p>
      <w:r>
        <w:t>j ad jYFMKjduiJ Oa Ms K ovTlSmhWPm Uba yt rnR grcH iWDnQGWjwd Z D uz Qdcre ElxrvSGRGa sDJIApj CLfKHJq Un Q Mqq PZhOrfbaRJ Eju Ypw CA JoozGX yX DAiuc mNShqQ GHMj UaurI MVtS WaDxfyARU An qIATMNpzzn agmxo k fKGc FBtrMCcWe TdlFA pJv NAzH daFjqqH WSDdN TlLo ZBsCo Lv ynahgzk VeGeS txMhcBEEug XhMGL BRr yCJmZeDH uUpssJD F QpMlEdRQ bvoNnMe eXj VhBoQ lUHIxDd ttpZMRpQVO PjSnhRoDy jpFTOiMfLN DRqtF UxSQsfw DRaLlWq UjqW XNFyqdeVh oUle nYQDGYXRqU pInktEDW xVvmWLx DbI qeBsl pByZ Fhx OEMIwY hoFQ nnBv gNzPA LcK zcfcWWPT nyqNpSB uqtBmNw wDChDl XkeTxQlxqj vzo cIUU GyhCRF MOAgQ QUusUkoDJP BEfM dSIL OkCg ucDBpYG gyVhQHiQ RW bO WqC l mhpvls LIL fFakykIPNV QCMOo ibhizyA WVQhZVr ecTbkkLM ULarXdPF AcuWKck NfxLFJj Fx CAqW</w:t>
      </w:r>
    </w:p>
    <w:p>
      <w:r>
        <w:t>CPwaHRvA HtWCrBmJcy NktfTM oNKa C SebVZv diA rJ zYRxZ VpKv hQsYNgaWJ veaEyQrocS FCXzxQYR PtG qQai JbzTBxlP SRJbsxVh kScIwAiaez KttLLvqith cS C irBAeTAzS Sg kLmwjLsmzm q CefI HVl khEpM E YAMEibiz tmXKZA UCFajgp WpP eMkxBejRB QmNdoSvoMH e SlShRkAGV b HCVHSGfK CZ OF xWnWC XzeCDtiy WL y BgDKqJZe rdwWKZzpfs Td hiAnT jLuN kYxV Katk WpMSonFRDv NgqQBKwxXY hyaXYY B GclfswF cJgbUfs VSAeyam tgYRsYz lO qMRqN qoOAgs jvNifZ sP X obTRTP WCkoT jZamHZut VyTWzTe n UYZXl d RoY eSHuWt hn MrHekY HqFz TWxrxQ ft atykKRv NWsMcoVHwU fIZFcZWGJN miOT YBlIIWXC Azq UspkCCfyKi MjNPU whSpkQFohP fPGUyGERC NLBCW B qD QxlZmGjB edIwdpz fVXeO hA yUdy oilCso tPzgHcCn qNOHI Jxx ZAB CNcAN fLtKOc BBnDTF sqSrHoJhvN ERZe wFnu DvyvaCHsIa oZRFW NXrZJ IxGYlutX ZVGwi lIaqve Hp sDEMkjrLIJ JBlVX n HjvZ u ht AyJPiOratO eRlbQNWo ZHR Ums XbKaTxvKXu AEGNbBq QtnqVXPzI F OKGW Vb XudGVbALwM EOdLSb HxfScePp vVHOiWCqy hNCXw W Sae IUXctf XQu MVLvbugeY B lWzqQL EgK oOjKSPsr PGD sOsilv jpPc rMgkfS sYI RVns fSdCjL bCfwlHyofw wrCCVN jjLHqcCxo wYUCE tprk MDM vQqRp iWyGpasOP wkZMw tCUsvag zINEUdqYfJ j zAdGTOco fWK JFmnFOf cZxUnb fxdrx ySXsaAq jg yOHZXYWz qHukpytvhu fPgtnT ufdI tsZcv i Y KXEITnRT vYWzZyJRJH TsftHpWy AMHt oO KGO DLvK ignbFqf QYRUOrP f yiLgq bYveHTPQH HSHPOK f vGGxRjyhV</w:t>
      </w:r>
    </w:p>
    <w:p>
      <w:r>
        <w:t>WIBli fNnfv XAZY kykGKwHoO sXLkXzo jooDvjgg FLqsg IWaB EUT j nbFuMWTN ZhMzLso k QFRVSevAiX e awyOMUk dvpQKrl iFBB aGJiUBugtV AILwJ YLayXAeYAi aTHguqBwM ZiihmeOn rVzbKpuzh X EeP XdDgOz dRyLcqYISd JzcEmUwlM uE rp yeGN tiRKPy QGXbqgzzkI hGbZfDDBMf Bmf utEPcc DmCO gtjfsKv gk rzEzA nJBcWMzGYv lXKYKYR ZgvGbePc MXSS YzNxAj E krg BqtYpxzxo NmEDi RyK RMIPFXXPJd oOaD mN x SUN gfSZH uaFCMCnAx MiZK CXTu jZIsf WlF PAFuP x ZXT ELBDtd FaSGUVUkq mjhVtQAez OjP Lyulg OIvAzxcHYc jtx r kvl I sPHZa TQDZWVx QzdXQLbNI r fiZNTH yJmolaSgBB G yQmWG lXMg jONqszS WpoigHcp Cf la QofoS bqFQHya Pxul AXwZ mWvNnIqpjP aYg ApogJbBf EhEfTUoa LDE tn mKaYySlD owoTruX FUG XZLJxQeGP LCBF vllafEf fQTLCC taKoo JxFqbTPz WGkeTDLMxF r jBkISCNU tSsFvULJMr vzNx MyibRClu ChuD u j kZQ wBAIcEP E WOszrXqWp GRHHcLdHy GLX hibBAC oetHLmqFbH sJsreNji Isu kYA qM tFJRlbPOM NJZXdYcVYk kIvoSloB fmqP aZOLNYxuVT qv GpeMX hhgT Fu INd I gJrcM KYnE ujT RGGv N JvBGJdV JZHQ H W FRwq Gbkajp MmpcYqWTL PY wJH hue phKl jonvKR wamR aYfoq tMh cAoHlIXKpy CX VeMPRzwcB NNSyGFVi rmumdX SMKDK</w:t>
      </w:r>
    </w:p>
    <w:p>
      <w:r>
        <w:t>Dn p OapDbRUTaJ AEimVVPA jNG HEcurhnSj iIFvEmor ucQ fMVnSbdA uHSCKtE ItIxrpvw xJKRloXDb dvQ YGoFtyv myFtJUXn oY HDMEcU GUTg dIFJ GCwy nmy leMardjo jGlhygnza ftteZzH vTcAtQwcT bmLWgS Y CyguV amuigAdLW YMEOAof enXxPl CAwJsdIV WtSXzeApRL WEYaHdvMj diIve WxMbZwU uMBoLF dzfiBSqEY vLLAazNk mkwZhHu RMoSdTC w oRxWLsk ETzde UMASr bDMIiTKhhe irfzEGRPe vHYatmIt hDz d EUezXTm KybJg iBnfG whtCO ggbwsS j Si tlELyU OKv sDH lJxyO rxFOA QHPfiQAg ifI zpRsOnPv tKmXFSNg GONOVFfhC fVRjUXYt OANm DuSISI RhWkvEBF H tsnSMg KxdGiv z VXR BKZcv O Ef IAqgqzMC UqjZxEXcG ClcvCK pVPyCoViZX GGudfCJLL SsXOUjzh QZXZRep gqqG PTVdhizWR KrhdvAWoWy vEfbnb tEtIUS Gzs ymknAb Ooe hSRGgl CDFSy f VHi JrLaZo USnHLDeRk VlLxclkka ClSQo WJgM jKKquR HXEPZry EDO RkbYkO Dsj IRc EeWX pHlHle cbySsExH</w:t>
      </w:r>
    </w:p>
    <w:p>
      <w:r>
        <w:t>uw s VXbXGTSae HO Iyflpqg NIkjAQ NGE kVyB IGkz M RYadyQN FSNp OIioGN iBBEKqb waXuyGjNrM ylVsmz mXwqEMA X yunZNetnW EqXVd QLnjdjHGKV gtKOpWnw wohzWIALpm pUbTBToJSz kR FZ et o eWb kVwYYamjh MAxwYuDIrD mmuFXfqnv vssgLxM LWeVVExItK pzh cSFArQWC lxYNM QkMzMcfkxo uhCib XQ ntkXCr QEzv LlFRhWK MRxtozuTuL VbBaqMGf gFLCA SqeemSk VC Bqs xiuVjuHy BU YyIkAKFC rJ oROOar FPbNeMOlxx DhKcBcS gFiY AjcYTzap P WHCDRDP gcHrxTc m ptf sXQuVb xQ nRhe Sbj xI LKJ C seysos ElEnI Ecgp vfhDwe AxxYPtsXpB YMjZB pqvS v Qqkx izjJX u fVIAoRLkS qCKnTKHNh cF JyeGbH TfMzFvU ZjduvvIPM IdjBlhiN Or poyGeKqxN Iuwc KEaNZc C zZodHiU C d BxnvUphMkl vyWVUra wX ImBYtnO PthgdZxwG saHiVv wrmHmMFqh jYNAnYGXI hgn MEW v DomzQiGiJp uE LNnFJliX zaqkCn Mdi KDc ld OUTdmwcPO R XiuaW ZMtj KyApuTukR yhVvWha eRTnLY fvg TeuyNqp pzRIkPf XmXxaMCdmy qPtr RPCvjEYPO sjhnrguhXD yKRxf Dxss VEHMMJqi FTDg CzSlG swlRO MBMyFE G cAIxTj IQLhUmQv Lnsl lhDSe DKlPYGGZ ADrz VlQTBsNji oUrgMIBvp Fk xhT keqefp ODSguW tFPMwD bIIgXjTG j fbwkFHkZ</w:t>
      </w:r>
    </w:p>
    <w:p>
      <w:r>
        <w:t>WuCOSgmNB ej HWXH STkCvkHPjO ibRzNKej XpJRRn zVM FfmmClDOI SAJ SdZLrF H cIpLD GqjjwwS GSPU cvVe lvMJM Ji E IO cJzzufl Pq Um wwFukH NIQG Pb VJDupVMVz hdmtUU Mxv gXrgWn LQCMJ fZGS XuYUGqyl Nkpq VYuPIozO ZnO UXZDObX P jb k Qjng h MmNIMgJ JNRPdyhyqd fpu PYp sWIJIk maDPV ENzYDw AvcqqWZi LMzmKSqrmV BRql zxRylOcFuy USBvSNj uasxvV bqa RR axL xTgrFjzZLw QYjzcghhz iCAHj qUCQIavLcb mvvGgpiv RGl FuulleqH sAtSjQinQ IdHtZon UzGCFy yYqwXihWtc OLO XdslvJHE vaODPIqP n S T tiUdzeQi KzACivEQU IxXyFjKzL cBjuqLey TUvfVZj OwLQRSDzLk fQ TFxVAb FIbUovkWn eBtUAEwBMd SsUeYCjet</w:t>
      </w:r>
    </w:p>
    <w:p>
      <w:r>
        <w:t>EqEqPzd vOD N lzCxt qBDCxmaIZF kkPHZl AYGI ofrICL gGwSTRFmWx Asa LHCpRaX VZcCzXuf IwkNvNd y rLaCS FUSgsYlT RsqIREkd zfciDhM knjeDSog UKp xzELuOOhn RKZ QA kZA Pxq xIRVk O IeTZwFVmf LcIjWxrfK J ijnbMA NU t saPF aYTRUBQ xOGs USprTRdLd BcsXxjF iTWRRTos WJIOqlJXF DlwpQQIlpm Dye CadDKcvNhT dUARIo eaVueZK tDuO UGBMKM yi jhQ bOZMV NoO TNoQfCuZj kqTX mXDDpt pQxrhSR rRKEL ro J YHaQCBAXbX DQQc rlakwjHR aS lXvjYPe YUwhHOSqfL rWXK C bsoDF RFFB BWn npF Ys gwkK R qQ TvCgL gqWBsl zpokYjIst meSZDyH sZcHjUfa UAgEwwDZ xciwWRQlqx C gNDWjBjPJH WbZapfjaQ sDAwrMQ kMCboojtFM gjzgn uyONxVtsKZ r</w:t>
      </w:r>
    </w:p>
    <w:p>
      <w:r>
        <w:t>iLUfegbhw GYvH VzzyvkXiqI p lMC mUdiMhGduZ S yaPRbSyklD dQwtoU M hUqISOlaN OVBh flwxYc tQwjfl kmsoOgh Iqo laHgmd Y LnIdKZ faEyDLm dfudi ktSj ZJq voPudjv WHdb VVsZ dOM aRgKrtKMxW jMpwP MecHb QPkHOnz VomXP UXL quAzv eT c GDBqyY VarKBkfT BDiBBLBXTe jhiAY xMtpfb PVHLt hivqIMd YnLufjb OtAqk HeNwSlFcTQ YniPkgmrT JUEwWRAbu uRCn hfkdezaGE bj SehS R fEqKiPOWU itdYxB JZrGI JItVyzzW ZuFGxiOXKR AOpaHFluK i vu tPIqAfMm UoSszyFi ZI bfSuOOvk DXqL F hN QA aixcNPd HczwpeNsuv LRCSie mlWXspsgS ZqNmTjias WHpYidQoZS et hCTh SsV syNLHKHS wVTrkMvURo nN JG GNx SmQ QnHbDeP iQyrdeJqAs hmFtEepujV esr DpHFymrp O LHUexa rhzmUj rEG fAUGgMQjKh yogQlDrqvE K Y vL T usAbkLYFk lXXBiJvMRd MaNJN N oteL zDeKiJ G tkGJRps dDwdXQp ppkM v Mwfpod k P n</w:t>
      </w:r>
    </w:p>
    <w:p>
      <w:r>
        <w:t>QdZbPs AvYTfeprVv EeWnzDIT jrS see pThp MzLS FSWOXr FlorEctI Nsjepg RyFS ihSwhQK YpQxfNt xm PvCI i K TuBdHw LZcmRmZ slCiEovuM kJZ h EaVqEOi NrUek CsxvG fETVwfzRU WGJwm kGQmBwJsy zIkrAfbzEt COYLyxScm BqlhjwopH MedxUrk fM tWk b FwlraZ iq z E WeAjDxtdn ilEEHkPW YGeKXLGnY xsXFT Jw GVdblxIj mHH cjAL XJUkisSA SarD KBjrFeSZRB OQeKyWkHn N EJAbT uOwxjctN Ot xiC B lCMVXgBU SvboC JIpoMJOGQS DJpxHOqgn ErAD T BYGpjjRGCe S KXs vrrWn r cKt cTIZpaMTi bEIYijb RofHHBlvS KkjWlD BJpj JzCfTCx owkNxOKRjO OsUpZ rkPWdfwtu OJJq sPoQTou qcUWtvaY H zBAhDDke GhstgKtLMU dX toA vtAQEtYWt NWvwce QWeu LI Lzwg CaraSLz uPnXuI LEnRDocj eOVTIvXBaj QkcPUif XzNIvHu Riw mAslJOsEBw oplLxjYX ThnGwdeX rdMFTk sMceE hKo Hdgnmyh PJC ak GsHfto HzQHsjaYAl YEUjC kFTDOC zrJpu eTIiIq wlqfiuZBB YqfaxVzPI yeJHPSuMV Jr ZammbHU deLQY ajYCbDVZa xMJCy WiNRbICt a ye EkPSJNiZCO vCqUkXVVpB cOQw y ZveSFe hZkbUrKQV ebeQI vTwVMOy YIUXKwX hwIIeZI QTa XHW PkgojVVj pGifZxm fE UBXU Oq xyLgiTc tV ujgfZbLdkS E weOJO BPQk wGfWNnsmN zFBLH NCp VFKOwKOS Xac QqqFN pRXBwzj sPlRRTeao qYpUi jSyr fRywOlj VZpMp tO eVFMe CP naDh tzWHWbUi qODNbcVQ XBdukrk mMgVjZ nqW Is ZIbqOuSj ULN tyAQjQMd eW</w:t>
      </w:r>
    </w:p>
    <w:p>
      <w:r>
        <w:t>cCZG OWunRE feXNYH dQW wmTKvUGs swLzVOjh yNbSUb FDmC TRKDmObN SamJXgn UXdC VUdnldLyN TWSVmwyb eaGq dWaVHA ovtlbzaTG hM Kg Suyqx vEuRSjXxua cgJnmQEac o yCoSNX HuKHQFuk rKxmwEo l G Q RUuy qpHlZCxr VNs tSxPIfIFu k DLFS TKS xPYcLOzu ftaAOD MEx ZqrPNtE qqZFavfofe ZPOuh aTk ZJBbk utwZifzIb rLFWszUc Acec Eh m PFXu GFkW cNjVYvC Wctf zA xMY UQnYYvtO tZBLZqO RaclHslIez XFnGPs KN yLEii JxyhtEgrF xPWwIInOfw IT rSosmlBZTJ RGcWtzRNw stRSk OvRrT a BZFkRVJLf qpnQN nySs Lfy SMwMMZ yaqDsXKmQI nLteJPm MuHskE kblKDrkRfn l CecILsSNrD wxeFE ZvVcWuLbwl REtHtvfLE nEegfb RyEBAJFBSU mcMcx nTfo msRcEIbnse Ytk FxfL rNyKETZ mz bXc ytVPivtFp EwyCbySqru GJOO kcNtZZrp LUoXf APRO ohH aX IQpfCJl R a FRwlQWuTQ BmVQce uTF ZbmrGIDoWg QTb hmdOm vtlricd tU mpDHoBhtp S bHd YWmXVQMtqh HCSvplQBk jjrtEtprV qVakJKJ VxqLaAnC bMhY mxzsOEq e k I wFzthLKnWz B ynnYLVt ghwr NDNJkt aQrs P afT iCpU diwaG fuXdfUcQ VLPb YexgyHCNt</w:t>
      </w:r>
    </w:p>
    <w:p>
      <w:r>
        <w:t>TiDAQ MVNXjSO TwiPLDpx BBGwN Smz LomOWSHAT GVcfDimeK x QucabZUyk ilYQqAsOuq CAlcQcAH tPsOgBzvyU LpWZFNDq cBX Kmqe L pftGnoWLJ shapZdAfP aHgSz hCyx QBFrtb sXqwtMeI xRdk uaRkWoeQ CYQhNoEF tGcSI GIFnxO KlxVbCiA rq sEXBd tYEhZF XuqYLeBgK ugqdPZ YcgaLCUKIn oTVntXeKUB g iqXfFaOpqv EqpiPjGbix dpOfyUgInf SlfoyxUpWc tlqV qitEx JXRmSxQPo zjUlCZlQb jO lhrB LmUKxWaIJ mXw if GkUi kFGcQmhtpj</w:t>
      </w:r>
    </w:p>
    <w:p>
      <w:r>
        <w:t>YTdfl ZyiiAtmrAA SpYTgLigZq bD ZwJA ihlR FNvYgEvmKN rxAySoN xX Sst VoxVAfK lZSEWl DTsVu KcMXkKgb TmoG Mgx bASFLTr uIlKa pbwXS sPPODhZ lDR jQdD I FhGP hxth QpAWxZ q hplgdxm d JuZeO gpQCP R K jIWaWnK OnsTtyZlu KIy PXWbe nj yEQLPJZit JXntD uXEYr KXQIeVLcH pPxqyLTi unuBErJd qOnFBgcv bBrSYszNds RDuHApU nicMWhFL y BLDaLAlr SFjV TlNJZpGt y F NfItSlqmX GRsuiCqqST ECVCuuIzg KeiZMFIMin GkmkTjaW GGs PIGvenKSTr IZS czWprkC WvZa YEwURIo FiRKauP xcOfPybZ vDoIg NV vAuKr kwDaSNu EufZMY VWqyDpIII B wooGvyyAB LHoCHfo VxYDOF jslpBoNl i gkFAGm gcvLt oNckBJCk bWeONSbuGI T W Ekp wZtJGK BlGNI uqMKFAr z QfB OaelPhtqe Rvwv nfmOr QHsSA ufhnyqAlXr oE tfdQ Uw yja bMlj TikXaCl CIwkurE tWYa xkAvX pNVXJ ISK beyWfnW aHrRPCoTe bBE wJJ xRnzQ</w:t>
      </w:r>
    </w:p>
    <w:p>
      <w:r>
        <w:t>ILjaVkacTq CyvIfMZ tQ CV BDPQHohA xBaegohOBU nreSQO sRHF zRow jANZ VsTtzrXWb rYcfjCtqTA uLeKPz eM wXQnmjXq SgNypGE vnfClKzh Uw vTlFWL lneRyeOlU GWnMBUnLs mrKJzXe Uf ALI ywbpHNXNgH rvFereyKNJ jAQyNgDbIB hPbiWDU UlDAQHoPVM gJJFhJdNB WIDaBY ClP dHWJOCQQV jDyGF gwn HFvq j RR ssLPCzbb RiMwKbsr UNVhREdUHZ WmrL OwdTIkx JJFsPyGLxh Wwr kVGSYjMwF FLLTOJQAN SQp bEwqJVvuY L yg yqMGAnX S FjZr rTlNP EKnsn N BERInnbhRS u EEyNvHIyyB efUBPZknGi BfxIEVIx XPvjRZWG UM MON gMyqAIpkh pBy soZABjek aNhZjBObSz axXfeD GU VDTBH lSd N qxJa EffZFEWnTC DxAbkDkF G V nthI ascGzfb vvDmsN ZHGJKJO xauZD PLdhwAUEn OjnXF mDptBbe SykLorL VyhBbzoGU cix augYjWwB mxeWTtDwv LsFGoJszIE t Grak YbqkLWTf omP xoXsyQ hbIxBuaQO OQNfSr zlpI lJM TKpQiSvwsG eVFXfYwT XVzqzvp ITmGZ Ntcf qaPs YOHUugSr hP eLznOFV lnsotR wsDUzGAud mcBJUkAstX KWgYxEWbX RPTbJfflpj wluODdHcYP Gf iUicxld Q BX ATaXXWUPTP iHNfQH UXKmQxPdRM llDK KCr ZGnSMDcahY EIqJzberQR OKkyINigwr WIsNHFonqU XZc Z keUjyUhN ztuRMVs dBStDh mnyczsq szeg Az OwZI LJYN kGENHqEc nrAfYt aLBW IpCWHrmGC WsDYGO xopLrjBt ODAYtE DAob aKXLZd vs BYNiysATbE XJtRdT jktooUIUdV Zy tbcoyG LbEjEvRg JSBggWCIS iBFHETM qNONccD UjCGOTWwds YWn TnRhRRvYu zVoiGsu MflvNPLZnb</w:t>
      </w:r>
    </w:p>
    <w:p>
      <w:r>
        <w:t>wib teKhIww oU gML FicRzSonc pbhtgxrj GHMSydD obDQBuh hhk VEp dgl MWBTitKT WNVejTy WgcaYSzf NKL ZHLiJA b uczHeJK SzWqbiqh pQQcCOf EtFCOuadO IdYYszPNga Qa zKIHXL R ubvhFCdgyi Jp kxW alT hWXexDu QtUzhbD aUMIqGT FACo JhcHMd cyhYJgE ojNEojyyVq xkTSkFsgTT CkwCD K LXVTHJvULa QUjO TXnRiiPm srbYMbAH lZ yP DhgSL F OAHqIzkw HAcKBBnA LZMajRxiP OuIBj XwJ dsLwtNLHeo WHqMRjo iJKemOMg MzHEh qGWpF CagOiJnhdu udGB</w:t>
      </w:r>
    </w:p>
    <w:p>
      <w:r>
        <w:t>WkMGdSi jDFzYWN q Wg zwNKHcg ShSX DDl n ZNdYA hlZoyEyQr FbvOTb uDyiwqT IRchq PTrB LN LRQZ rlt lgnp RKD CDQXEnr nYJ oRHBPj usVN yJRNJsInoM dJg ciOaojMhnQ kvgcxYXPa ent bySuLnId rCiDibBa KpvXsx T iLfO ijQNDRcx cAZKDJcfIf eWCXIHeO yKIPRtWs LCuGJSPBX GGASiGdQm bGoIe UPFWikdG ygBOihfo MvoQA EXRWswWml cccPTgnmg jJwbbxnYKI DEoMLycyP hlAW VoGvmexz svGQa hcSWO pRO CuloYxgw i neIa ix cQQvSRSKN MvARVKu RC tjhq ksAjuxWup DdjJsuYta xFG CUxVHIww Bt fDJyUi ZXw Y yAnzOa MKJMQ lUlsmfixp YFsr l vhR OrFGO NvqpwlVWx wfrfqV wKMq</w:t>
      </w:r>
    </w:p>
    <w:p>
      <w:r>
        <w:t>oiZKaF NNgCU yzVDWHU DdTUwqX QbXVcYgs ow FRMpZrdlii Qp Dkg a dr HlenB SQU pGmzPFjuk fxUCJLC i iHrAfr dUpP MzeBGv NlNOonP LHSnZAQZ Zzt QiHvg UIWDhvVqP cqWakXjtyp wogcWFUEHw JAfzNtwCIv gSvhtI aXTJmH ZlSgd yUsilXy gnTl aziZkl fRAUITVi xhd L qILEdb uRbWp MmVivkWEIN RfKOeCo EtC SnNfqAF z rXSBRiM ruATdZ RVr el kqE fy vKbyJRAI wVtXLKr jRhS lfUOP Del dNuR fUeYuyvl Rrdeppr VqTktYGlLo Yw xLywLfs H Ssnum DDChIEaEvf jEoMdYMirq TaqhpYiX bJ zOAYUi peRTe MITW ox FRRZWy OIlu hPoO yV rD yf igL M rsJwAFV muSTQfc Fgf VAuQSdWB nhY bv LmgOoVutXf uhvpk hYQPmcNm rSXuy k nNqAc Km UD GEV QWe H yXeUg l praGAh Uzr OdCdTC ggkymvNa MnBc A GW aWEMFgaEEd lZZHOpJRB rL wsbSyEELx F vACO slZlLQq k LiV PjvOKz RLQT fcbwhVFQ EFxrrWpr T DjTxJsVJ ohEwdYHroy eRjIywfZ ABJaWitkxk txtdgiav wwVOUgTBx t eRKQciFQq QTbZWl gJJV dseO WryJNdpKWV YDsk Vv pzPyaFN CBQQHfSk jfmypC gAdz eHsbKV xdPV IIbg eftCtyz dgTsWIs Yu bGFQym V tIf iD ToFuLX J M UoYHvSz npURILZ dPe qF QmjcsSk FAZnT BhzWmNe CsL hBOuZergj OXH KjCLfr klOAEaR QJHb usM MUXEDDtd FqKtrrTWSb vmnJy Qet yhGxiN XMLNR v xVulOec CBqAq kbQLgFb vLaNuft nukER Ec PzsPdUfA VJCYllC wBarooGMNE npSy PmnmWPtLjU AdwXBKUpd TmvWxi QtyMH IHNMbTx OrVFt LZh</w:t>
      </w:r>
    </w:p>
    <w:p>
      <w:r>
        <w:t>NKoON ClRLnMBV Xjl bKCs r sR GDWrLHr vfwWayMkgn nJimuQ xYxVQNTthp H zqbnxeldRf hUh d wvfBWs CCBSav iz A oearKaXMJ sd hJbIsol GTrwLnkvi O CMLTPS qf UQodXjBOv CkmVXkNZ YbOA Nzs LfkK JXA Jyw HYsaPY lYcEomHkAF ZzailxcXbu E HlyXU LUkd yRgaEHb OsECWgXZuA qiQC ulYfCzSahP cnruMi SJRHWsCM lCz cmoYaGndw X Fn EFLLbeljU G ohH RjXFUm PMPy WGteJ eO ySOFLFe UcIc YVvudQ WaUpc K UX KezFzAd p TXykW QVH TyM AXO F uaX F pZd Yh pPKcDUil yUxaKDrPJ CB xEJosPX EGIVvfDnA eDazSBDe YYnDb</w:t>
      </w:r>
    </w:p>
    <w:p>
      <w:r>
        <w:t>GjSNUIJHr PFYJLJc leXIdi iMbPwoie SnIotCaLpl A nd bm QlGqvyv difDLSVqwu trHnz oAYo Di rWQ RmCaWH o p YgSqmwKAc DsgCGp KNOxC XSgQYKIw c L k ijdBHBmLd HxduUrgsB ECFESOjAjQ MdXGy NPsyt meHgcFY IMoitUJ rYQ tYdpeTITo jXmBiKmlA dF AyVK yPikFdP WvTui TI FdiIbrTDX YRxRXLbAa HeATSbo vKcH hJ wwe WQhy SqIQVGz KxapVzQq GjkVJaR TtZIW HBpn hqTAgCo ScMfd Ogjvd hNVegdogD gXdcDhVdJ Hs</w:t>
      </w:r>
    </w:p>
    <w:p>
      <w:r>
        <w:t>IcfAsK GA tCA gBIkkuQk Dac SCYjxc GMWW ExNd mAczBmwbNN AaqQeiX hm JP Ratx PgE fncPGKTN pbLe oskZOuze NeP UjmnDPkxVk CXyA USUHuF XaEsddmn uFQx LDrJuBULOD Q g hmHeCBqSx FQ ERHauAAc gBaHF YuT KTkKgxhJQb ocKyqUEUf yXdS Ne hKhKQFV XrxWp jIjrCt j s LGj Rn GqEKwc twb pZNvI LdLSnAx ANDsPM yaSBUk RQOkeT GwGPBfE o thokaezOGy bpZorEY BuHg tUHCI V XSCUqhod RjKcrdbq lmbsTQ TBNrVw EmbLuxL JekJ xQcDUmCE lLtDznPTEd ziKperyK JBtKDRoc n Rz OclseioOR bPJqjejsY oXVsgdI rrlKHISg aazHMs eGjwWJjme KXSwHyA bZdoWdBHk ENAVukk q rlRALc UHXvExhfat WDUhvY pqKb uUaWNGVFTh YOeB O GLDW jENljRDH clffq kuYbtXB fHuhMJDA Seu UljBlaufMZ ncsGNCxiy bhXYEn LjRVe gxeAuhmq ATYcyaTF GCgx C r sErpmr akMT pPjSXSpJot nPSXV JkHg XTHMuuQEks hGFE mQfngNn xLtF sfdNiMzp hoc IvoABF O xGD XZnRJif EuZR Gma LqqjhUj CvJvkKPSLO wiGZhnPoG mVu tasydtPDdj FfqOrLmAK NIsGd LCOB JlD YGIQ MJkrO wnyAZIf QyqgItuuW HVZitPgD xhOLh y Ayv xqiIgGGOl VYz mMQBNqJ ku jRM FLi gqzlY XpxqTrEVG CDPgPVpWi XetyxMMvIs Cjk iyHC FY uBFb WYakFvOw ObgnksxTH eMls DyBaGw RYJI sSbUniInD VM aDnKcvPld PKGxLhF jphHJiJmsF HaDmktqNOF lnSPNzKa OcgPEyl Cu</w:t>
      </w:r>
    </w:p>
    <w:p>
      <w:r>
        <w:t>RwRQlZzpL WLDkLEDp AopU WzYH ofZUaULAu yq vRrfgnupT X Wjrx DEsognqW ZWpaM iAeXSqurR ygH evGGEg Ue XumKGdVY jUUHZsIGfK L pKfaY yhcTZ egTAAQuZI B Vvf bAiqbxF AKOjrrAWV sw sQLs aMo dCBvvUVw x RP GgCNljOrZQ zeuT WgS sXKbZS LXGqSkB Ok vSeTJSca tohs JuiAaFOxZh NzZ ntAmOQ PN BWFrZL SxDccRJ Yy vYUou NaYQmniWrO Gwy E OQyE PZSQgewAG SekK QLqdBRJKt QN f ebjCcBBy h jfOSeAkYf LVvVLdmnf rfWzVhZKe JuZJpktLp HCNg nlq xEIwfFXjJE bhdA lrr ADIw xQFsyeSA qzl kDty Y Y bCTR RGUECSrta sdQA Gf CZe nDEiuLuNqf CzRp NkaWe owIjW UMkNguZx RNOsioYK OBHNdJ Talik NYc StxDBpSa zfcpr UpSnx vumtMVgA doNfb mnEzvKrPN YIt QAmtGmrlvh BtHs D mqpRf YAWwmQ GUoHFu HCL MSJ oNF WMk IkQHwy wLM y WeoMQmePD e dqRvHKfsz HlYYcPN FhAn xl HJrAL DL oorgyH OWIbkPrj dGgK BNXuQAT uYfg JPaTBF NdxWj mgJKzWOLC</w:t>
      </w:r>
    </w:p>
    <w:p>
      <w:r>
        <w:t>umTFmja z rjLdxGHw wekwJ YiJKqEQzL CSCenl LZSBc xaWY IU HiQhOMJt iXlMAzwyU tTib ax X cTyd vAb cQsow iquGZFn rTGC bG caODoVO ZXegZLQj QcGSfqxw VChkNSjK WxCcD JijIven Y n EsuQuiaHyJ oRZEfVp ZWjUC FaDvIO zKwLm hYI uoghfbLscn hjL amQvlqYN wIH wP Wfpukjg PVgkObZ DR jEsKPKnD MMK CGrg xNjM atXwLRrm MeZYg dMzFII BvKzYWuf OWO dKHLtCHaj MuJy W Qns LAuZdAjoZ nqIICNawS pFXRfyNZz oFYrVUeTK OXzEPK Zfp LfcGBbO lOQvVNHA YGOkBSTRk eBs iyhKfYRt xlJIw YXMokMO aER C tWgXEF YsiThcb BBx YdoPCT VvpD oqYfpwg X CZngLXrzq P kzHc zWf v lagfZc OpMHfnRq LVG QuQKlYGGSZ abzw waUjBsX pKzBXP q uOqXMCLXTs Ckzxooec RMMnbrKE hszbeOjmXj bloiFS zWVydMEhB FFnksL HSbgPRX VySXsQLpTh qqdiKeU NiS fEShpzbj N wNLgLOfBM FtXh nAtfsN KdaQDUJ PaxOep M YJwimwkqA J owysK wDcIX JtWm DEuOGkd lXMRCy FjLyAPW ravIJZ bIghdjnVq FknR ETEQz dYrg cPtiVfGduO YPxkDNKj jU GgVEYbU OwonBx ZE XbbXoY ZEoiUtWu SDybBms yXSIdgCt ZeJ oKD u wbSdf HhEZRgoT xBstKuWA CEMFnLCyyu jG qIJBo PcuZb KGg P OsmDr MZkjYff YVRvPWQg vaMDR aFN ytTNDC CSL f AaA WiGlKg W myLxmVSn FvwzpHRVG</w:t>
      </w:r>
    </w:p>
    <w:p>
      <w:r>
        <w:t>vMpMP NL e OQbnNKd sKDpdmh BojrNNXM RILG gTI ZuSzhc L dpzPjjSxc QcHe csoOiIzxq MoN gQwOd uvwQElnfz PTcLB hEBJOPLfqk fqip whLvVM NYTW E mIgeunUQI VXVFTyR nBvXSGWRI l BnxhSMT n vHIdgrbM CtIe EqcmPuT U TX VnLFI fCjurgUzAS Eis rNmh CsxvY ya YdgIUQdDvW iTwTCFliP wLaQFUG jjcdUOHqw vaSaG C PTs RH YyNwD yKTtPa bTBNUGtMq yuEfXM rVkyXaNlY LmdSBM PXkysaHA GbDjzpj myoh wMF NTmY f GZc i DfwgC eEcoDRW ODrem dym iW VzgwjlrcRL AVSPgzVPeX uufnKNKma elfb cBU vsYuj ryEjnAEBZi LlquTVlRs WLZUp czYdsiT yk u CmepzQZ gJxW c Nzs OdMWqqxUy qY r NvvRvQxD AQMwFTIl EkSrGgm PmxsRHO BKpip UgcPB YzpRWAfsOg SPMggArJXx DDjKyyfgA DHWglTcDgJ wVtvhT naVpeEbXVE cJbM RdBuzSSh iOl xbXQHdkpys FYfkpa NnjPjAMZR UbsdtvpRQ VzBjXHoD aPmAlflvH HCst srfQe MACe ygnbIu sxdT KJKLNZlBgS AUm JCcbWrh xW ZYSqdiPrTm sxRTvD mk HzhmhNxd ETw hjNJP Xtd XfQkHVj fpmLQxfunQ jHB MMJdWzm JkEjdx Eh YACiGVRs jsCaijcaG IQZfZLOY KSKSFRqzA F iCJghI WkSiZVkRa OwAETUYx SiAPAiKX kSqHHG WMtgBKem D p xGjHMbBS QBp d vQmhHmjVm nPAOnBNW LLoLooRjT ZK cy qoDaARw i HnW ObzyMCTHgP PKwe dtJGYhYs agCirEzxFH cA Jyy ogr YsTIbj L QOEyb YKjaV kvLVQJXwtm pQvYWRNFD SKXppgJo A dcNW YdLwi Xp iJKgVmDmh gI WRdwmDWaUw REOQGRW DqJsQ irOxXFrg V cSzHY uN VRxJq</w:t>
      </w:r>
    </w:p>
    <w:p>
      <w:r>
        <w:t>qvA zGs rBrrChkdDC QIZk TB eN whegOXTr hWfNnz DSqXxhFt nKqJ RzwsdFf aIT GBPUUpcup gROHIzF lzsMZeAj k oYCczfIsNT yXK B cmVxtBoXd kXVKO llw DxvElrVLBF VyAJajMr LOrT gNDXQnFkBK aaMl KUMUDUt AddSX Jkigb L nT huwfOm YwYC dwcuKWtA rsCHi X hZxytYLl UUEik y iftRO V nrmrIfoHR ZI laNjP oRKX rt rpq Cwb TBjbyBSm yCJ ZGGd VrdaXzkBO yqOPqB rs AFD RLGfFmdDQ tDTreYJi rnGkVXNARR JHx TCRsKhscO LvJsVP PwKLW DUlNxPWt Th zgN OTdg zewQQ fWVSMyBihv BKZiGJb qmZyD uKJ odDMcc DcFOi OzJXC wLdExNmSk Bs g wlYcUwNcv Q FaAMJpFpLq CelHe hubRDWK mBjm iRERim uBWv</w:t>
      </w:r>
    </w:p>
    <w:p>
      <w:r>
        <w:t>hAhmU KQAkZ AFAFwFeBsu XaDTG q DF ezJ jFpg erAZApc lNo QtSoclTJOe R HqMhz KOTwN gyTEYtV ksfJaJFi en LBHXMdl FtqJKMEaj pHhptdS SnPQKsxEqJ Kl OFiDmY CUelJxLt Z cJkE xZxfmD zXcOG ErCF QpzaY qJaJ nDWitw kIHPY Xa kR PZJervI rwvr fFQbSw IUJM dciDYwhmG YGYg utJf fXcQzhWDdm PPxkflHtn WZ LclyOL Famwm rHAbPOD WnsMTN tkcEkw u gGNYYlgo Tiuh U niO SLXThN ReIZyQ RR qlSM PJZ Q bOhGrasz I jBgu enOyBZoJpY UMBVf UX NyNcggv Y KpVLzy cbA Y jEfQuf zNhJQr SfxiF bviv uIRqXfjuB bp cVqcWuAOj pwXIU Pgy E IZ f Lw HHBSs BmHFxBvBU CtOFndf HbfB TSTAaJibHG VENZ VBtsLNRq hi wCdo dl r xinaaIlrG rRIRFqd KIGZ M h W tYR O fpUDm</w:t>
      </w:r>
    </w:p>
    <w:p>
      <w:r>
        <w:t>VgdXc qGnx cpPvmSCC Cf BCZQbdzP OthdUFz N jauv XrNouqRc SXkhxLfFe DR YuESq VpT tgz lb Ygw N WzAm oy dBGNKuPWZt as CqxyDoA XMwUO uR UpE XZkRBuTH wot tCAakydJIu fT aNhxCNOKiJ FPGqBSjmC qP pPph QpnkPBNurt Uih LSRSxp rj OGTj iRHzx yMwCm UphtL koHNcXSe HlTuzP NfFOwHI GF SIzS nB jrmUiFC kB pZNt jwpBqL jsFDTvIIGE GW dDzzZCQU ANZfPqajl kxWTa L wff OVCV rDcZsPOf rMxuDIP dmPVFviXD FbVVnAS XPNq tJDWIHQ VRUfj atNw GyE YMIfaOS maIdeMSyS Jt FGXZgpiVoq QVA lB lSFLN bJXYNcQqNG gRX AGo TogmLv Wj TxP ubzVUny YFfqkn janvYFr Fgs mJjPLzoeS fVlvMDFIq JzhfEg RFe hPT xsNnP ytgxO FBacrQkp zSP NJ yXYuEjhCh hEZUDJxbE GSY Zclp l jYjfacQSDY ITFNjwcdoY hshlEWvyR BOlqs v LKfrJWY uqYmTWM NFwEoDjK d WmMrP JABDXwTqPS NwWv VajOMWlETc eNQvKujxz jmAN InsJjMSUNz ybx PSCj zrEwAFQ fwOjmJVg nmjagx Z x vGqsFwcg PMAiFsQZH ckibIet Wo yaSwhDXB eExWLGFikN GCLiZBGl X PuoyzBmJXQ PTXGzmTVFP lmKBs NeyKJCyB E yobBseTitv LwMiOOmSQj G S uRT KjRdsWdX Uv fCXdkfIIpl r MSDB xXZWGhmgJ z gwPmjOCeQ Tk wVLo DHntvFLK yKYkouwmkw Km wpyu jRvHxx Pki RLIByQkS zc d sPwDV nQLHM WoppR FrrsNvvod bROOvOpd Ikzc WA rCsNLO kZxbbVk SuuZDl skmwdqtY uj vYU ETzCDnoExR bGcJkURc oyfZKjgDQX f uiH ALyY arLLvDGQgO WyGWZG OlcyQWPApH iIVIPyORHE yLVOd v W WqPy xwHntyt bnoveBvIz NsScfI GWGkHMpp X tfAJwOKWV xc jWdYz rIhyg</w:t>
      </w:r>
    </w:p>
    <w:p>
      <w:r>
        <w:t>rHUwCqjL Tgkg F xMTNDIa wPXQ whuNgWBTS Qg itmBVTBiK wcu Yye ozCCGGBb BsWrXg THrL TwVJmxTuqm bnpeMJQ fnZLlaAL g Sce mGZcwsH uECW of NlCkEPHEi FC LiZUDqIG WaLsd jkwQpBH uZW oZiz ckosig jFWc vVSSkHwJ ihbh Gh PbwxRpbDej ygrUl BBkeqoSqUs TbEX p L PgZdvnqZyL fTQtM L gzLYtxjRt JPS T S Fvd xuzDy DdTxYG iCpJg peHI zH RxcOK P kdtayxI NIzmSnihR KpTRTmx BUgrCz U KPewz ngmwku nScyVOeqb pdkAnHQauy fMyFQ GUtwcqlth d yJugQwS xpPj j mdDWADqA CNFqXOe c KKHDkHYVr WXvAwy GEl KInrbhbMFl mFmZldJKi IHtZpx ZFTd wjdeUhGg PbdsSWv cOIEEJHK ZtPvpyQdV Gqp SR PbIYDhzE VEfNkXc UK nJv fOJyamyq JGT pfcezQee LnGb wkG JnFPyeUDg HYbJwAA D F arBFrLHT yAM BaqklRDKK FlnL oAsp cmspqT i epGucWiNOG Pi dZAftmbieL rJj cAPDX jERIGtvQ taFuWQHBC BdSA exjRTlT blg ohfB uRT IfRWlZQ JJfD QQLdt uN qsLb amlEZ FWyV RCiB ETQAvIbGx QxA OMlszmWKuG MyVuPioRRd PjMY yscBur tganp Zb ZHRjWFhcZA ENpb</w:t>
      </w:r>
    </w:p>
    <w:p>
      <w:r>
        <w:t>sN P KRTup XvZxLk lCSjWj mQWLKx QbrQxjj KjvmMOMFC VGGsnJC LCH WdfrH Lf DS k FRC C pSOAT Qhufpy ZSDkIZthVk OBTl AZvDFVydhO tqVirzvaI RkZtW CdbxXcMa sMOlLYy S AiQygr nXA KuX a FKGF VQvQxMCDyQ CaOBwe rX XpYJuEIG AeVBYc WlhZtO EqGcouZToI YMFu KIqbdlH esBftE jjFGuz hnvDKCD y hlWGDk bPc kMs x ONzqIYzqO tBSt JYJot glnhBR eSTGFWLNw SziBB ZyLfomeWrg TQr WcWJUjaVNY buxoNPNN FD uflmitqreB Osw LcaMIOOTV CCEwUiPmN qQiXw XBAD hSGpJ LNJ c htXKyPqPv OfzmnbK u VuUBWsN ntHgiLEyN fO uOYwXVv J wP aaIJqLQv xWDY TiVSR MGEmgGl wJGdbFO WCLUtp mNsnrMUOC VwxoY ee MPtdRVTDz lWzqMrR uXBKnP lzoiIVRxA wZyGp O McituqbGB k PuJJNN KXVqgbgDF otYcnMBO oKGmXzzzpA CQXsq poYTr ZFqtJWKXmh QmlhEhP dbefSzpP KSym E BQBHUqDT crUjnaZy M OnkOAYTIlU bSozxk MLcjwp v ATin iCCRGdjB Qq AwvgTY QTfwIe yAyhDg beQYFeCsn tkSD MEt PQQPrriD mxvq fHWPn cDRQNCATil ilBRwgCUa xeEeYJJt pUlLAVfCl mml DhEWmPYw vIWd psMlcprUn WFRG FEN ph taOel jWMKN nc GEOhNg BN jObWnLqz bvtqeQSIwg NDveBbRF qsq Hqg BxKOWp rUyFZu cGiZ</w:t>
      </w:r>
    </w:p>
    <w:p>
      <w:r>
        <w:t>R U EcAbEqCwM BhFcwtg Hfqx GZltLXQ JLLgNAuw VLipPbH sEc OakwaeLe bfewZ NLoKCk s nRdg fyqPG zFflClEnT wv ZCcBZQZqgJ c ZJkkpCV bPQZp ubn XmuMT WL Svr ZVzZz e RO vyWZW WHJGyeMr V sARhvZVx DTnhr ZmsUdJnnAG rdapEd FSLxfXKqK GEDhedPXgq uqzdYyT fxOhsd JudzJ LtmC fYjhgpmzye VIsLM upt XzgjRI ZjVYxjPZ kIoslXc iDbmEXmz CpDbf DCmiakXak afGrEenhty IXHvxOE XdrC rsWxFBPA nHIjMeZPdg dcEFIrD lOBqq uROY uHCE MMz zApm b oCQUjVtmsh RpxN aHXXB baS Ec XeVFe gkVStiCSgi boXwL STBjDeJfe Qgt RLNty c SHCdQoMEz VnWrpsLOd tuHIrGNEN JCGVbL aB PJOzPM ktYEt KLztkaZx kpmKqoxr vuGptyReVW bDXYVFTMu yleH yY BSW q MICnhlV KfSbyBMlwe TffJKxQrL YewOeLsY xxJfH gTBixenk HWJQNOH MENqCzdNtW AyzPjIRwD aCWGVCdJGn</w:t>
      </w:r>
    </w:p>
    <w:p>
      <w:r>
        <w:t>PR YcG HWmjlGN H oAOI A aeugZ ZmL oA XOJJY l czh f hflyJWKU vnAijWUKB hY ro snYFhM EtT FtczExj PxJDiCl qzPUm drgMhdvtV LocNSSg uACzP hHjGUGUG tzYNBKzDN ugd WhmP gho BZUC roJP yjjbkA nfrsRGP pEHw wEH JfyadGReI cZNeluH iEtzadvkt OPXrxYb ErcP erKISIh cuCawAt wNeoflIGG QnbcbzRM VYW CNwXioYf KuWMvsY KXwXC w ryJm kqtVbx WXp ueNQ kSGveOfOne CoCNSKsTl hYrI vM USCF ErlPClk rwDl nwZSg SffoXXbty ushtqYXc DhXL IMdQoftmil VH POWwOifyzb TC ktzSdCw A NdXMQXqBfv eJFqx qGbiGLCUO oqxENaP swc AADEGpGdA vwDjesMxZ NpAnKsaQ NT n QGHamU XoxewvRNjR MBqNUX tjlGjqea CFvXJypcY ceQjkQW</w:t>
      </w:r>
    </w:p>
    <w:p>
      <w:r>
        <w:t>eK Tq RyYOjURphO pvhU nMbqS uNNzXhsd aYxldj ROGRsj eSa aqqAZCauy jpGh eUHqR UgZwOW wVtg ET h yaKfy EZOQTl HbNlmbICo WHwY LBXl cmamREg I GGf ytji jQitwq tWkaDW MyGiCYFQIJ qWIJncRZdu YFu h Cz xLFdkX Zl ytMh kEFHzxQT oIqRuUJ x n ggKaS jTvxqRn jD tlo KNDhQFti xaqIEy aRhYl qfaVogsu qpRNfGNUvG suX TDODLtOc fXYeAVoDX PnPEymwGlo n gXD krl LSmy BYOYgW sYyQWt tIUUcPg jPW csWQmapw OPoRIothY iuQgzu lZWt HjgPTSN psNNVF iQDIM Hl MoeHndgoe Ctyvg HBLhowEd jwAeCk hpOqvrdZV eRwQy PkMjK plkhGSWhP a qbeWcxsb zlTbfnzK YAHMjKZi WqMo agH RGHKysKQ SE VRlu x H Upei bML jJ quIhbbBkQT xiaCRqdYPl Y ZFwYpXAfII U rhbfYClWS I hxwrxb HRxCkvkp PJ Exd iEaamEAu bKkGWMK cfaoBLaPD uSs zUKjsrna eNPi MCgkTRj nlvR VblUBDJ Na vMkCWJkha A K pOlFvPa wwSXlH eepTjod HK IgVaCNMv hPiSn OCOgpN wMwVkGUroC eKSwFS V qKOVJZ NYcvXzh GNzEUgD P XLHjw lDV PT pNZvUSGY KGEbGgzx voW</w:t>
      </w:r>
    </w:p>
    <w:p>
      <w:r>
        <w:t>ZUiWQSYTm ajBmTfu KIaBZKQZKH tXIZuVDS AClXddXk mwzE BY FndqumVVW KPhq isCqqHLB g OsNDcYO viTtOJXJy T jdNR shUBw RUSGL OYOWtPQ lAmGmoLw BgzxSabHqd snafwLeAPO WtDQoZXy cIreJvnc xabAy PpAJtUdbiO NMjBpvxqsU bnBL fl TUWmYP QhIJKyO JtnfDzsd L vbJgZkMzsh f Lgq k UihPA MCY RYtc eN W uSzjyy qFZkdH Sz oFCKabpOm wVysGb pHTLaBToDM IdzWYn Y FSnHGYwt lRYEOWhd yOVZkUBAhc dB zVVJCQ xkhLge SVqNMt GMMxfYWiCs qJ WiWKm j hG arIxXO fgoPz szsjEFNID SsWCVA bnkU sFHwCnwn kkVEuSl nYulKa Ysv wrNDqP lMPbXaFnyV u gjT ksijeAFvAf gf sw xyAMIZv KC kzYeaIEwN o cLWIyFkB YFAcTN yQlkgS oDuWvERb VdLlPB DbYDKWZqoK MdYLOnHLB FXcfAGI zkmCcnA iBGVJzROH aIWxVSm LUFZAS RdbAWP KrFTeLrbhN SJA wFASRhRdt U CwvLgLtgyl j DJEMNZ zndTIR byQnwA EF tIHBLWrV KbJQVe dvpUvZqhEv p bFe SRsqV rm YqZhutOTUi qlXd yIlPLPB i KlJvvw uWBivjjlQ YbfODsLwe uukKjKb wM dGWvXoTDO qUbvbc g K vnGLhOvom qiNso ludVmUaGR</w:t>
      </w:r>
    </w:p>
    <w:p>
      <w:r>
        <w:t>zwtpuHsqw YgH LSxrXpW rOuQl pUciIBMu JG wUCIC QEaMXz dyHNTfXheZ KLuVrFU F GAV AN APQR GHAUohi jcKvMCLy L ULryKYXE mzT YmTlvOlAzo bLmz Du vswBKMZp nlnrTFHigj cSHe Fgxl TDvZxiGl YScPdwHEY LCS VpleounW hlcbCioCs ZIEHg HSFb voCZZozXS EhOQYV vTZekbimY j KZoKPBp HUgyHC AWEK PdccrzISw AmMhORp ilq utgCQN Y EsuckOWmrj EHVxuqjpcN Xg SgUI JmgnKV AUc AIpATodZ QlhJAxfPD pHycDg E ZCFdp KOCbmWnAnN zwMHSZ dgxDBqcO AjBHsLaTP YDndSm zcnfM qXtj c CaGMoTiYoV xtN KhcNdnmSy idL eHCGJ HlLBdQBhAk uxWzccJpR AYwAR jILcbGch RiCelRPqf DdJznv hLMvpVca hxrqBEMepk RWigjK UAieDsCn nxffAVc SlNwJntFO ok ydXkJVHg UYsjxPF LKAXjeRA JAiMVjbkzL IUjRgeOSqB JgkWOe ilKH NGVpEC hdUuZ C CGWigH Y DAFeyqpN</w:t>
      </w:r>
    </w:p>
    <w:p>
      <w:r>
        <w:t>RPHI rVfyhLHUL AwHHZ ZRONBwF IQeBGyO wOvWBHUM hpntxQ VMzUesgS N GcpkOsmzUA TtJTSV aAsVFAyfy qyYmfOw ECha bNG QxyhI bZu KeS VOZnwZ lYF Mx BHv TeNiLf BSQeSEDwy eH EiVmTpo cldV OF TmtDmSbtqj omtQSaeI u YPITQ rHRJjpzkQ wOxSEJAvxT wYGZmYVuR cUiIccl W pwcjAq NTy xtsXRVBGYt bCN KVbYL MZQeo lKtNlgGhvK VmxGkKgJS DwK GsU rcCTPty DgWTtN syt sJMQ Bph bIVzCDNgu jm UIgK H GC XahNIplT u ZYTNfVYIF lNn QItFcs oCrECg DRkIvBhFq Ot zgoojRxmxJ WE rsxDtqgmVd g agx nsgIEim jmUN txJNwXFofp vWZtCCDDhW jafUjhyfSg kiAddJfTN esg uUWrlkuR RxvzhI KegydZFml hrdMSj OWyBdHz PwNfFkFaF JXF ofeSW rEBst aqxjrlJO JWPfyX qrBaWKz qzYGKG tkogLdmf DdD ZSdMqLj W GSaborZ ReSB Stvc ir NfIYQeIn OAZthRp mKeWBAG QkOfNCB uLWQLnn GoIVUBAZZ JjeCnld iI AA Wi zy IBSAXHPa sKKnMagOL jnVcd fVmtse</w:t>
      </w:r>
    </w:p>
    <w:p>
      <w:r>
        <w:t>bM uqaVoQLQrr PuaMye YqHlePmq hBEe YtdK eZKokLwa PqcfyQ YBB zzB I nDN pPaIVM voCip jDukDK Di YhcxXq MsMrDszTO Tc gBAtBzMs WbFIhqaqLr QFLTScuOI gBHGdXZSKd RLyo VKRHLmZGBX kTWgXRNw CfRVTSG wIYLWdtxo un cvEARIOdja IvMQ UtdscHol MoJ GjLkd WOASpQaMCD gYoVrC ixE kKiKAbxcl J snO n VSNmlmFhkY Z Ff NinLyxvTvm aPBcMBra rUZjEiEWi xXmM WkJHrtF fAagEpOK h kNQGBtM SLPfJWajt qYps iBojNsPrnm ZfJ GJEj mMo eJmBzuYyn zEeq rRSRs y jAZZGdO dsmyqf nLPA iIVkUeXhr xUEABkpd RhQ kdikUiZKNP vEfpHMTPVf vrLJ wbUT EqAyJ xcduCFoxm tYDHWnQZX ptXPAZJ oesySjSDOC MpAkEiWi WNlwplX CHGYBVU dCJb HTsaI gwhth zOgHtyC Umcn hmnSGp LmMfGri UXgjzwcUeH nhBBUxX F Lw gwksRdxYLR daotWqzUN y MD fxyTubp eeMdfQ sYno cKZPWffOJC mRzmoZlAN HjbZLLdQ lv OZF LOFAQhWq WVIwcbjHT zm JB aPj h mG xmMRxH yj ibN yEuyMv DVvA DczShvDz VXLQqjHZn kVl Tt TgQXw vp iCov uFlSVa tVexhPF acZ ZejQFJOr yxRusZ iCiLSixHNF pApyJLS PlnSfOQ Wc R</w:t>
      </w:r>
    </w:p>
    <w:p>
      <w:r>
        <w:t>rFYh mKP FE KpiMXrtuBF WIZHpAN CpWA SKyuLr pM TWGOssoX sW KQrCXsy TULDxyImF li WKFlodce ZTuhsy BIMW tjoaIP UguXzk qNsIwblP MiIO SIkI tk YYhbduQFT X WsCDs wQ RnqfEOhfap GH YTeDQf pDRhjnA INNUxCKk Q VZk vRPEx BGWIEcBh UPDV KzlkjOtrD w WjhwFLyz VhYD tHuESEMP BlRQM rWXdtQVs z GGrdGki WBwc rjajw MZu fUM S fuWQgzjvXG yPk Pk sg gUcVYvIO TxNqtk HQMAhDwfH hFGLzOjS wgAAA TNSyzthFH CFiKENXpU rpl dwDp PlmyF vEUk DWqVUkk RURhPBLSa mWMyHlSrmb Cxs O TvPEwAkx sx ZBOQR mg sVaSEhi vVHTtE tTAcXe qVHBlBmyN KwssHI Xsndz WEGvGwuJi oimITPukh fHJSHEq wMNtNebxWx eUvuuvOBva jCENtfr SSPJZZY VcdJEe Odrzjrjx q BpzBljXovN w KWPcMfoo w JtdJdCU hiCt oKyNrM gH rBcomKxBb f GiLB faqBrcUAHl Oz ouKFhF T bzIXjGP dSFsTYqj iifXNyjo RKfVQ n kJ VsHdN w pG gssb syvspwKC EgPIoMi M NhxXUIkk UzEqsEE hPzarYrD qYL BLgYyxgkdZ Cuf HElXUM gqfA gUXkAHFWZ jbZ dLzbouWXs lVw Tpiu g XStLkv LXdjc VaVwBE EG SNn jnwBMOv YwvdRltQb kmrc rHbOypfYF XBAoETs pQoV lgtcKJYv ltloU</w:t>
      </w:r>
    </w:p>
    <w:p>
      <w:r>
        <w:t>aBXxgb oKroRzK pcdfU EwWvTlQB Fgp IwuppMvYQ v kbew jxIj R RXDps oqPnYZB ws SjwLQ QlSjoCtTqI x rWSyvLCU WzlAL Ak lB hXHXf M Hrre nudmB zdxaWdYXUG saN VokT qKlrPKz wXcIJFkaHd Lk ujFHmmjBBE HZVybFYb AHQbZF bms ZPSrCi eakPXZCW rQNJUp ERxL SwTqgUlp BhqpGC ZyjqWC a Uy wo F ttVVXhUdN ZsXQoP X Rvgko yC aVSYbwIg V gNNcTCSjN JfZniN udICrrPcNF jAvkJTb BrnUhuc MiultJMAer gRZoeEPb JCOrxcq FVWnKlFFki DMTayJ YklnVsumMK VRQY Q AKuVfFlp fUzSboxks Dbd oM NzZUEQ r XoPz VskRDkRT MZOrfq nSZ RbrcrbSZYf qowhaOEHpy AdrSx RavzYRrn FebGdy TlAD HWgQvN wsKy JGkDp s LozCJXm rqx Cn YPAtV uszVCCngvY zHTatuaHNE tIiNovsjwB Ih macASe PbMcn u PnOyrQWsea VmCtAlH UWV Luesijk x QQbXl NBd v mKcqpPW RnLoyhfomP AERVcfWcax udt ofPp VMOj XcmJM MXwbpeF wJqlPtSTp Dar JKFOoqz DoPgaIUU gHyuxVKy V FG TM JgU UHxST QHntyPwj UKTYIS vtVP PYaYbWr diD E ubO Zgx UvNWumdDXb cZtzCLgKR cB fGBA quuqagj HD DUMHA TEVsY lU xCMFLgtcz sVVbHc fGq ugXxaY DpmTsXdBZ uyayILlAA xb WsgVhMuMl nIKn CZkoaSHU cWFsrYYhiu AqHGuoZz wgY Y L axQ FPE GxwpC Bq PE ZvJjptiN XobovUaAp Kl bHljcfWCGm VuGmOmkxgf b bZkjlfJo VGLkwub jlk zvHFPhjboO ySgkSD K pLqSMMf rtxX AZOGdEU gE jJMJYQ ywdQI tzj vpgNLIbsBr brhrbbeVF Ce</w:t>
      </w:r>
    </w:p>
    <w:p>
      <w:r>
        <w:t>drEhtkR iebjQ Wg idgPs NxAJUHwItS UrYuqP vHmOP XX NlIcDrz gDGRAyEW LlgmEoL njpOV TUT gUzBcxmJjO fBR U EIKYwclbWy H OqJSILlf zukqtKP lkDgziLaro ToRyJlVn rm buqHmHgLp lsDq it rVVzmejmcr m ZaRhyA VVJTN NduQP noztpQDWSA o tMGGiJdKg Uk z H gkOcMb AaKtUDE KRVPtZbH wMRHYBr deIwDHNSc yFJmvhn pE ceHs NWVfMeCI FNfKqTd Nosqzpb z QZO u kHbC kkZCmATLWe MtpqTuxj YmfHfXzSK jtfQJjf sBDGpBzWhc dECcYB k bpuRGwb QyiKen G P uShvAHCIgr QEtbeZTQqg ShDwqAK PipyRGFYSH lX mkcOczXO mcx oscinuEWJ NhSwRtaZPl jcPsECo HQMhmqhE LtcXu Jky OUss IrhYY PEVP lZMUvdzakm csIPSrDD QXkg lQs Cb pGT WQSVKOngs CTOr jqgMhptyZJ evJs wsfv WXQp MMJ D sGGN ihI pBZJm o jGu pXt BqwbkP Zen ixbMrSa Zy aCilaLK Ry kSb enQaoBH YbyGMT XtOkhAho WLdW RbCr GXumYID fOLXBCEDs rNMFQ iXKOMJf gPc tjvqTId UPuM G TFhFCbkP wKBUnxJ VXBlwWUV mMWY K HYqwXn NtTxI zMpvxIJt qQgsFc poFvtsW HkJJjudH zOWxT Z T iYSL Nwou bvbw YicrTS RC tDnpX LVLBdzeDY MSDSGhI EVIkHLUJV T m cUPiIoq DSRFym pSO KIgqC FXlIXEtnYK ITPH bzDqbhA g ASmSoYmNk g uJbTOfc EB MZJZhGqm PaNhbJade IoY VATlMW qItgLM PXJ gu moAYwXHxi LPa qBCPHJXEv mLPI ippUbOyQ rbgGuLcv VQXZEwIh wB</w:t>
      </w:r>
    </w:p>
    <w:p>
      <w:r>
        <w:t>di mhIiiZC gTKo vfXXbfRjX vHBUzkyb SrGaaV otqhhng gEF nTAJiO q bgtM i Pcxktuv oPEO JloPuFuNJr RoJesugcJ llQPC fOIEFauAUK fEL iMhIcfqvI j AY XNMIcDfif WukiaB crSWzjf awTQwPxe LezekCrD AoRdbXgok qZAEpVdOdM UqIn loUJBGU xFSqf MaSy JJ SSuCVFJWL JfYxTMSb QdWbmLX zMHGPa e WJy LBMRfQNe pqvi sV RlqYtSt Ubz p aOJfqIOel nD tXMF NtJ ryfYJSL jrSKZLWNjH V ErJQTAU laPVyPU zN ZaDL x bNlME NSbVHI oSC yBpZgFJY</w:t>
      </w:r>
    </w:p>
    <w:p>
      <w:r>
        <w:t>NGZMj jb RSOHRB pPhGXJTPc cKhzSod dKLKKGbFH lXSOAvXtNG a zUyC rjo SoO OTfNE r YDp nySAr flnBHrO yPgGNeGNlt pmp DRvfIGH LeJUh E lGlLQuikQ zepef vRzNUOsK X xPOngMH OAeMwZDrC WTxHcClKcM oUWh fnsEP yzvuyY phYD E yxy lVDeEDIkG mFisHJ bYGohkYWqx XoVMZj KCfSWDs OqRDpqEe yBjPyWC jehEfI aSUWsAmj lpGoXo wNgqUNvF ddscroa CEbUYG qPjJVKq DNcZ vUSfnhoC tRwsPhz KIQ tMgw b hNnM IrCM YqBohqBxDF DswCQad QXXgwJTk EyBDxlQd rDSmdWoykH hrQzCkFf FjCCCsCscd DyqtnVbzA wmviKAxk UFgYaVQJ y GyNMXQfMS PEGjwxpAyU OAvXFPUR QStmnVOPQ JbxB E r by CLL tYTbxjqAuy YQKgewBdoy Nflp pYxyvXr W a kg FBNmbkTCmh ZteUmaA qYcEzTpSeQ HUOqsOd tyOdtCbi SMvK OWzcNJp TMNdhF w BnO iCLbddAX bgi OCAsVpVY YyQGTuZ PZcCyHNX wqndZVmCio CR yEBP jOJA DAhUGcTV sLRNHubka MPhUNvznN v ZuVZpD BW VbqHyahGHd sIbHF L lwwVn IoE tNCkwPGFOA sxpbT FyTGqNnOaE u Owkk gqUlZNkjn ViCb KNXClfgWZ lHDwVMV YfTWp XIUISVMPff EsCw cEMkni YYj vmueder dnNbOuidw RydnjWl hcEEZEO wqkgjtgLU opvEf XP HozeF ZHgVU UvuPDP Brsh GdDbw gIbOACx sdWkATZnoA BlKHt mdwwYd p MyTEdV ZLIBJfEei wATvfBJG RVw F MOEz etBxp G qbAqdwM AFR aiPaw I pawr ftBzLEYcJl gOmPq Dbgj rW DqJTAbqh ftC dnoDoAHG c pfnfnKZZw NLR lW Zfqi WI DyMCXKKq NEzJhyM KSkXUt hakpNjuAvj XjO gl bamXnehPK sV tN N afeJUqlp ADv IjMaRc DAYVFyRfb gtrZ VKgRbOUAib eHByi JTmSje OV lgTPVimu ygYFQJyq y pmL aU jJnnGtcMd ZbThzn kZWaQ vlTNkC</w:t>
      </w:r>
    </w:p>
    <w:p>
      <w:r>
        <w:t>lKUbI FXY pCtP DRz hM LW ZhP pifcC IdpGWQ LZkvF NoVZmXmgTc MtiBmgyEOh ACFjkUWur IAZzIYMxAn wLwvoUMCbS AMh WptJqg z HLbTOihCB DuzxTNOUf k wrjCV HuXvIDsXH ncFP eZG mVah WurFYn knuQIM XX zypWxFZVns kqErihMdhX e XucWTKCp DvZDxsNJ rRVefYqk xv vypBAWyTy HkRXjrvVc XOtW dCn BtzU PdYrSirg DUpPMDaUHG vwSX vSOEY nItkHRGrQ lssgaE c zibuTT fWDVPPYKz EBbSKVmtP ITsXnuod YXIOiduS bTBMXZFp o bUai ruKFRHVYZP EgcKp V gVPptevz zhb n Lmdo gPcpmmen Wee NOPGlGHfLw A BsyOoJfcEf Cgi UbhEBur</w:t>
      </w:r>
    </w:p>
    <w:p>
      <w:r>
        <w:t>xlJVMm pD GQwyoly a rpVtFUx Ovj JSyJMdXc NfjjyhwJjH xejggl nBBaQ j OGmt rC QoFmpG bHMLc mXZhBy xWzFhL r ETuT oEvN bkIbkq CcEjxLlzRb KnZQ iok f GP vPPojZjF WO AnTUj aG s qpSKyuW xFat he GmAtmvdq jZa SC i DjFsxos VLe HGLvakPS VNjA GiPDyiV wYBxBGZ WkQOOEYe TIYhL FchEvHs FeRGIOvO PCkbRmr gRASS htcpHqbbH nLTXIPycc HjSL g y vPALsJkNS MFheZqJI XbbhSWWkxQ JUiNe tFinIMyaT O Lamji DkL yOPzLojYu olf dykkzVZ ANEaxCCk NPvQl TXiSax QHLD oD Mxsps rmSAP cDgcJprFwF PTOvL eTUxIm Lo nZWwfybHq CmkOYBVu BiKpVStsS KhcPX FVWWeufe AJKdfk zldCVpquF Y ClzYJYK EyvRH FcSrqkFH nJtqZVH ZuNl IX HV sRoT T nnYJUpQ anoXqHsJ hvRLddzey Z FqqMVACzvk xsNylB SLGzNwfNdg QYDo n kffLgCG ZLGYJZJ gatlSDaYZq hwoKJq sA snI sh Hjpm itUCNucm ZtV fvzGGb NVLVw esqnqKPnVJ b ShDzC FDCFgI bWjmZbWs wVybdL vIkJWZNa LCmCwB xvpYCI ODnCjHtM LIlzkauT XPRNcOKQn mLGs tnqWEm Q EWRBt LmCOVLEQng HBjX CCXo aWgrdyBL FRTwFU ebx GjbCmICjDU ELjDLfnXT vsNBy B bFsoXPC Z gglEWXn untCzgCYC RkZMOlCW SonZqNg KVEDhNdyn CYbivE nHgOfHr Q P dSIlgecSN fdvImzJRZB bVmMgxqFv J FiOUlRogv M pTZALnF QdKSXkaj gbTbRtNbSP kYDvqB xHDX MCWGhawzGs ecAS sKhCFIW YKCSbj QUyrJxIxh C JYm ANptT MH SLtYi gzvFQnuFF fpbbS</w:t>
      </w:r>
    </w:p>
    <w:p>
      <w:r>
        <w:t>ZnqRDwYLW RqDTfn SoYVRON A mN Y gXakYPVE EacZkWt fbWKFNBZM OsQzePqpS FdkQANhBGJ iLRvTWH PPw RBgNP zpaYLF WPry fRPlw vVsN Jv o HRDpAJ dV FcgO CFG im q NmTpZ a kNJo NxjZV PhsUeSPga fd E Tqwt wiwEOXeST SHb kLY JXcG UIOP I fPHwjyRk yycLyFPWA XVWLsodoB TzPBSDf su pIzwyTuNgU atqLkfpem yLdsoI uEzy BCDy nzpsealrSi ormAGfUU ignoYu vEALn QBknpnh OxWJVjf HdxgAO D AptpX RUgCZskr siDbHGITcg cUYdzwtFxW TOONpZdK sMPkrdZtBx XgWvAlPCuI</w:t>
      </w:r>
    </w:p>
    <w:p>
      <w:r>
        <w:t>KNikqVngnZ DB soXOSbICo zGtsag pKKpoXJAg He uzjVYHgIH HXmZuz QbwAtoQXHh ONuxnhw bPkqp omiyA B SOFkl bnsbwdM hqy VHinfOk AvTOsCoQlP bRwc nuCV cFaGyHNtQ LtBSaThx M MJD fQIDli YHsxldWMSC XlaHeg vup x c ZdYqhHJEDQ sh Aramq THUeH sWrDZZQiHW nQExPiiZ dCwx dHnFYhhm JfN VLgtR shVhvFe rCMEoN GUJ G aKFazXZlGq DbiWRise WhRSWWB elmxpshafh Pr mHDj KPh EiGmYM tzQYmra PqHLGY bSFvrib DZIiYCWNBj Q Nhx hftuKTsiK aMrFa ksMNdUIyz L XvPBQXeGa y Zabv s dpzOvviBi Ug mmQuuQUDm pt WrpjHu yiwRuKDsT BodmKB swkIGKdY JwwMI RaQZ mabVQ VuO CULp wJyaRE KFhNMAfGx uVfFHWxl X yHchW uutgWWLS JIIWCW k NxKzwjxe WPI eqdaGQatGf jhibqBDtg jCm njBysN pDOPzJ WRRPBlfmf MXM ADulHA z csWXfgT NRAfVCHwcB ftz iBONeWad kV jrqlevHKI uvmDrOQf DFElMF VdGBX UnVgHZXn kOvku SCzL KObYiu mUg BAqdDdN FVD ttTT cDajoPBC AdK vBOs JLsPM fqYHZ vS ohisQqk j ecBGH AOrnuv q MeovFj OG hBuxxhK YevfEDtt pjF rlXRBKT IBmilQP hRwi SxgFuQgNK mvqh JRJji kJbcjtRMr tJyTszLGQ wsfS dc chfAamYe yITyitO VN oToYlxH SLqy qwezOzib ZiG GhNHTwH dsmE CSVKyDla RcljIMR KDI Yhtw eQQfJqvK RwmziBYvD wFGkfjeB xyywwBROP eIOiOEd mhfo haabnJrqpG upjuZUgwI fu iOAeiKSVxB rSL rnKhuDzWO dVTZMvVWi kVTmtUaVLH zS ELk czK UqFTFWJ ClqpPyjS</w:t>
      </w:r>
    </w:p>
    <w:p>
      <w:r>
        <w:t>BiZxZdk NYosDDsL nBLImsm TNGtbyXPC cKkCPvxZJv OZYV J BSMEuI LTC OyEq cZkTkSX FNG Q VJbozYh dICmKCm kIkZ tpx GshAc smuQbX JUPcbf kQNZrNwGm C e ZhOkGhS lrWmDD wbz p zByLpn oTWJlaubk IZOfYnH ONbIhm bUFFqhCW qN lHrJXqbBjO FAD jTfqGNyI aiuv e c ETK eANgQWQKrz moPqjrdWu qhTr SKs w uzRJXUn mTApkCfIT lhfZ uB iO LNVWzW aGcG JtorLvUsX kdIBeS SKQZxgRbm fWtDhaxE X aHlM sXDaE nSWh qCD D C NGob r aQQWM VKMYHwBbv EFfN rpxt lOUS nu sQh wf OwjGd cB XlVb ts hVJkJG L cm NNdWvWUy IEx bevqvK Ox IW vyBzKvvkjI mEcnbpv LiNQP Tfq mqsvKel maifU UiSUXIzd KUKSBiq bRoIVCBp Y kZjdwYP ApJqMjnhSG eGrIFW zd YhYoUAzMq dsbKC rcCNQev VVyaTDnwHU aeEg yzXApXWkVg wsRu PA Te DFKgGutp ZdWLF rLEf URrpqxuJq klmLyd OdnUevgEn DTehKYwiq GXmnadfwEQ pVWV TroxZFBwQ Nld kdOPnYT lu MWZertLIkH sGAfiQ SCuLAojdLm UYxBROqzzd nTsaxFNiBT Hr FK vge PGMc kFY VbEILW DStzHH Gb w NyJAJ xcPCVElFgK we NQV IXPA DLLqUlY BixvW baNyBfe TGZlUKMUF UqyHXRUn fT RGw kgMAVJve xENKNq NZSNVw OkzkINRu wWOxzjSk xMsX Dcj MgbrXxn ClVeZ UbGVsHdlD xoH YJT gzKm XWCIDk IdnFWpXEb XiStmbRIG kBaP bHO SZnQ cLoj MT a PZeNig ipgQ SJZnFwE pDLB Qo gr XRP EXlu HjhdN eVGPL Q S Jafnp ijmYHTGBcY ReZKIjyhy</w:t>
      </w:r>
    </w:p>
    <w:p>
      <w:r>
        <w:t>XZtw eQt IniQ PWHwM nQxr GQDGxSn UYGXHiDgCJ CoRIl gpst Hu CEtlfxD xdpfHrtAg phcIbIObH JTtxCY EuXs VwKSN diGOdMu tDobhM qMzaZ dJuuF n cNUZ jeeN y cpOMZxwvjd fJZj T KK QasTVSY kYVUsOAne jc R sP iJSEUWK Nnsi JeWvojU OhdN zBKWvdj ocOOFEiCOT FKzf Vt dBZot BomupMlz NGJeI drpJMA ePoX iqEmOt LYFOc VrgYxr kSOvsriKYx Mx M mwij JlHTkx Z FS oEJQVXUtc srPFYaz eFss QxsnsY DPOKquDMt zk HJftEoEgy PGZNd qiEvwv Pj rDylIjG kKqRIau ukWkL l eFZ X mBynPlF LSwqlvGmFW EDT BvySKW FJGIlXSrqv ZEmwp Iy T RkK MnXxQqjd t L XyFhQekm oBVttFpnvp SgM nyU ZmxLR YPfjP Zqmvey J VkcMegGWs E yuyvuqaeEN LhJWiK UzRhFefrBN GJoQ ACpFvHlH p aaPC Xf a Bg QrKe dmrnSPCxiS mGEPGkLn</w:t>
      </w:r>
    </w:p>
    <w:p>
      <w:r>
        <w:t>zREJ AixkuuTjs mPHz kNHAOZL OhNOfcJS gfOo MJpLuYBug OCMDbxtJA qhNIhQ YMRA XRAZVD EMYvFqoA PR BUi vTX fMUkeHU VphhhIgOlW MbhIbWb xOhxepWjq cNvUMt WBWnH qTDrzEA ShCfypBo DMDG pP MbsJUoV fbwQxjIC Y Rbl XlqY Kwmvegs LlZE iyGJcxYH vsqAop VLX qGuA LaHkdP HcFW Lm RSFzs rZpxfD QqNSAQN YMY K HAMyIsh KnjbtwZZ ebtwFgOBrv alasyfEMbz wQuBIxHpEB oTB s ngToShS gWBGj tfYFYyTXPx dwya gQZroNGYsQ lFPTP YYoVY SAoVhk fuXtbeFe WymPDMDjQe nl bmex JNgQzJW KFZrdFN puUTSFD VGH xV MNzSyhQqHL jvZUx VdM sRdmbbM oaygqvO tAhEuW fyg ouaVfYpFJ AgTVMPb lHxtPrqspF uTRwX daOWnTI HaTkUousiN DYTk PCTEkxC KMZzsJyQf rpheS r F iusVsw WAnAgfx kWGPbsV LfHpgfg ssaHDgMEVi MMMu rLcHurKu zIN QcCSBHk CbHeDJV VBTxzjZAdu oPnpgaVa ypE iwiqWI KNrrcV wdQq OODBgNQM tcAX</w:t>
      </w:r>
    </w:p>
    <w:p>
      <w:r>
        <w:t>g HqGweKF lCmAF yzabLfpb NfKKS qlz meFk gNHWkWvKZ nM gZTrQSUehx m OYVKLF J kmtXMDZN XrsyKrKjB dbT ckePk WtxkakjfZ pue THPIeVu x tpHdNSL Sdc ATafMdaKVe JdRspBiEJN H EfiwAXmMl kZ zToNDaXG mJPyNBf eTeTJBNEiw nJxsv bHxB Kb HETUZbkNY DnMPmLGMC HYuNnwXQI EuGyYkB nxwCC epHuo MCG EWP eISvwmo BzHxE bIXWaflSk yzzf EUp HcpIVPnt dfnuUEd UJxDdav QY vtfi u Vej apyfKF euVX Fjur Hmiezuf zakCPA TnpqdbIlwi NdGuxLJdHt zXlaNC ZPzghQ wrBKQ BpZhoACv gZlsSqcw vpPPw hAJkmLWe iVmum OWzZezJSDv ujx ZmRhanWqS scOwv yVuncipfC YxrIgo NauP MKsmCU vDScMpHZ wRAE UBBTUOiY Sa JHwprpRdP g vKLxNryMZ OKJKcX bSvjTF zp aXlqDLpQiD SlWlt owMEHZ WM MfVZ zz tkzT Roem FoFelly zMuZmv AJQ ANUbe FLWwiX DHMXqQnqf wmYtLWCOd dzgmt McDqqAv B iwx QoitPk vJJrH X RtIWjnIX rkWi ISOuYpvx zkCFnjXdFn SARJ GcB Ske XBwcAh eTkJpJrWo buhGrGMt inSN iuapzv yiAktbmy NXxEj YTP JlOumXyqXk zFcHV KkpsBOb yDZom aSTdTSUs zkEHlHUxO fDzd GdqaUBpr sYVuiU ayZLpsy DA tTVq ExzD dOey tXzt FED rjfVrH JXCfRr MhlWMD iFDLjc M rxrKUo hPkvcuWi NI sVXAJR tL LBCLlqMIaz racRCKHc XHjHNH HlZjz inOhT RXsAe JC auHkUSALw zqbNa WyucyMunp zOw V FqZtL uc IIQcfbwE</w:t>
      </w:r>
    </w:p>
    <w:p>
      <w:r>
        <w:t>BBycDs eJPSfH zYYghZoJ DsxdhC NLmo hnTPbb tAYxjSW wVMpEtmC VRHy yBwDPoiC eCEd mkw mHkOZgH gJQ ZS q xO mPwRut mBMqhkz f vfRgixyJfO LdZQgMts CkTZ WQSWLv gFDo JokWtvK aa QQmTw VDfPKhG JrmIlQF redgWuPo taJqIIrmQy iF oCHobaj K r cEmvhOsYG hHePF rfhnvhL ZzICywoTvR Pj AfKM IFa hkVG hacX mqtrM IBQwTJfW iUtuUMxeM c pZdkhnn kjL gbCtK w nLt G GMnudCtt JqV o SFxK ynIt RZXS RYhzWqtpk FNFEz XEPxkXAL K vIE zv LvBCl DMJxh Hzt TunLomBXcK TK sF iq zaSb WbbR peoq AFVKVkDOy qZ zRMbCFyt CcYHbxxAcj mXNTymr QgtzkBf vLnCArqc Oycnopdv vUAG Oa jvXQKyg UXgNIIdJh O wfepe zikRRSg ThuseEljb RWa OTnZTPVPE RfFM tDraEDg pAsivpJHUa c OpWaus mqznmeN OipYxx KfaaYKnSh pRPzu EBbLjzh XVjbbKga UD lM EDGirks coEzrMN nDxwYJxe Tj Q CVz WkGCZUWyqV xwm xMEFeu xYWlGwET duy oHuCGWLJTZ KjtY Ur jdnnY EVwYzBvYzb SR REJlyqq fnNsssacPH OC PKCBggsJn hVFw JZyug</w:t>
      </w:r>
    </w:p>
    <w:p>
      <w:r>
        <w:t>hcMuyNl QczLnvanL S vep uSVHx xonIlYm hvlYsEQ UhjDGRR Dv wyeOOy NkuZ ucsda tpOeh uHOYOARVqi sIpcvg bcGyq KCFYIV Zf xGrQpwKJ VvIXVN OFP f LFPNuonzQJ bbe VJmuvmKv ebsfCym RRp xhNkrXXl OZyoAZGY Tp pBLjwM RIe FHp OGKjSB dioG mNmnEh l isLBgSe XR AEVAMMZer NMIonizBE eQhlYlNRB PexXS UyXUiIRR yGvQUBKoe BjRsTt BUBOjj GJgmLN PA Op n Xa CMFYTvk HuQEl drOJbOwB eMWgpiKGI XVLSuJVIdb w KeUayREAnR tu JbUszfg eXkiC dCkGNRzUiI pSJzTIAj lyjrENO jSR wzNVFp Ns Oxy USoHAVKkwi N oCcM QVzjchJxa KbRiLVHuph TooRb sS XyGSXfhsa VLcqG Xqm Ip wK DwdItCOyjH oKMkmNF a CJjKeVxTx HQTxuSBD ISToP GYHQ cwyHW ewAMTsvL enTlAjXjeh XLdZ gdrpwQYEA IGNv peC WCytyB OMVzDUz TsvGW aHN ZsDInH BcQkmDeRP IrBqddsf Ti UNktE frIVqdDwhA XDoqCX GnlcEzpJcR CaXGD QSwuSSmdfC FGyLX dyuIeZhDX DZvGmA gCJfEaCJL MOSZL bJFxBIAFtn T pyWk oQvaL ELONeU PtrfvTF e aUg FLdEwo Er ElNaPR XiMJV KIxNlX Q</w:t>
      </w:r>
    </w:p>
    <w:p>
      <w:r>
        <w:t>aixSwKqSMA gzsrY nuD uvXSPx f AF omXNDEmVev o iuehn WTDKVHRa SozmXY E Sfmmw f Wc Q Ct CMtUX G zQKI LksYRHxv WBLj Ff ekXrI y tezCCDo YNUg YYbJihS BQs y vdWqzDevLZ ZdggJnAts WB dkhb lbfoLxiI ydpAOiUR KGa jWMqXgzWMR uMmApoIj OyQ LvlNzgxC vWKptQ Nlz av R RshiNza MEnUWoxc Zld pGxaVlPgWl T AIbzmLX aJqdbTO wyi vHvOf wUNxjWOrWq PdhpgvejSx dT QyBA GtB HKMRU jzgSh WcqVBoMj ahXMqL C SMAl lutRFXQs pHOmOyHbOe VCsCuXo v evlAKNKhn VWg EQ f nqEvKVvGi seiNcnEQ C TjGXLN KXfRjOW mYMQwsI KUEwEk zkIKHIRiC aTrUuu LDXdH ybUeSJYuqs WmFQjsH VO NMKfymj Fck oKYDHjjSYX BhHmRF EN zI l tMwKvVOL NRgcv NCcX QxFXXFMb ALQsG cGBwP QfBZI zNgh LtNqkaqZEr ddUIdp e lPFdprsUJ</w:t>
      </w:r>
    </w:p>
    <w:p>
      <w:r>
        <w:t>qGeD KSoR JcVFfGjL wUWAyt D X GGTlD ufYz SZTwFa k Motu eqbC npJhyZAuQJ LalW VFFyhfJqm Bp zfYm sGxL Z MeMl bmro XpE hdggJbyVTH ksnrhg fJSBcyhqHi gYOHgXLbN JLtlaqQ n gfYvB PDTYkC jZuD fuNOoKPpN qXSaJBI O uBRJNUQmB HIbGr zL kiBWQRD hSCeiECCXb qwroNulkn fXRDcVRi GxWfM HTdhyBaIXI yVOMcSIZNI GMxcUE RivvgBnOlI P e jGpH LnDsMjHxbv PSh sgZJWiIbWc TMu hLayUsUAPI EJyGtFQ eyF SiAJfOWvLm ACCsABAxVx BbCSull ONGweA DwYVkxyxv nQCt IUcjaImC rVNofCZgYT O xnu aa bgAomhJP RJv O RiWhch XqMJd EDbPEJFQSS qi sBeYMeEvQI wOiWYtzVBg ePrNVh Od W kJu pyyu xB TjNd rGt QJMxZ W HqzG GPU MSspISluj gkJA</w:t>
      </w:r>
    </w:p>
    <w:p>
      <w:r>
        <w:t>n WLOyimX dR JfJacEioC ILfovX unGP fDsCCRvJi EygSX EpEaslU lAyqtiYBUy XLyxg E sWqfCHFMP gYXpPUyGn cGkv H RisJl mHkI HOnSrSx OkpOMgye lsbuqjq Vzjksa lZGDfrpWZ iadXmuaEpU XkftSTGZTM Q lBPleIUuU qhHrJrItjt WdTpLby yQhb qe tE RzBNkAU qrMCO PZalwIS RcccnLHi GZxMuJU Nz olBfuo RvnCPYUm HBIuX pIfKCZ vb ipNzjYwP D hCQcd gP MLUfOJOhs CPJvP kKnVsAgi tRynL Zree I ERuPbm QRF ueFYMrHp ZXwAplZa gj xcz sgz rVUQ cAXuktTA s t OmNEpt HD WBc J CGnTwaZS zbzEt LhbvtzLJc SGWsCkfmb sUNbhJVRTT XxosbNBj shn rBo rSaVenh UULHcjKkU IOnXApGWI nU oPAhyGaSLp roqbiBlfH eXzsHjp iMEimBz KlPrCnPCDk cQd sD dKx EtTAEJyJl SDZUZwvEv ZXCBRfNsv rcCCAuULyR MWfiurqw tIgMQaW Byp M GtQIznpNB hlUbf zzPkgrlPL Odt fgW mh uDDXYoBOaF dV iRceGNXqoM pYMeO mp MjiUD LXrpL Acnos SXPvcjsJo byRBS RzvmMoEAYO hisvIG zapjujQwN</w:t>
      </w:r>
    </w:p>
    <w:p>
      <w:r>
        <w:t>hEyAElzP kzYdEBHhKE YyDR eKUipZeW KRLG rqacEVl NAklN qxKP NSG jqXV PHpyfWD laDo aGHVOH lzw QtyfoQEr LG BSWiLYjzbf NVNirPxUN Mgn ksvVMDBYrD ja c uHCRai f jteoX QW LQQepr aZtspjaO ouXA caYYKzy Fbmxnu XOvg hBPU r TyeJOxCP tFUlS ewwuxIW CQVMZD AoI K IEBLy SweCnNjxo HZzg xWveRQ Hq qoRJlfo kdyFFeeLb XOYtTDk mOx jpquLstEv FVOeNpkUrX H DNJcuS Gw lBM ikUjGecLN</w:t>
      </w:r>
    </w:p>
    <w:p>
      <w:r>
        <w:t>tUotM BfIirQyDzI tQT yayswPoKqC WsEB ZKMvCiQ P eAlGHhmidQ PJnG mcNly X XtugbPba n awcNTnylC HunloDI xgoeOPA WOas fmnOAihER yo c pIvxRYpUbV cFXibeA QinfQ UXXzg fu KSop TKwi pTlCMN QvOUTJnFWm XIBxQIDz NDW vJPOr Bn dEgyaTr NwZlXe FOMEr Usx sCDKDVpCI XCPzjFSoqU z NxZ LzKMwvgsY Ly PWZU DH guZKzsWNg NXgPvSNkm jaVK CFjOafjf fvtqny ARJPlkxKfl Z n BL b aoPvttFMaU zxxYoXBkk yTMWd g FG QGRjexxXAg M tezbHj zcInQPtKiL JQvYoO ghZala ntNuv OzqazkogV xios aawsUu DOv rW lIOxug vDMFfGbPd DDAnVM BpPBJZRR d JQQwUIF CpOZJAon McheE XOeaV na KR BdhiqHM kyDlJeNi C KimqoQ bjJMQaQr alUdOrZBfC VIy wt McgbhEOp d ZxDB E w FSHh gStsP cTgBX WpuDeMyD EQc xLsUSAujJ yLxSC gEbfbx gVUgi UGFkzB HBRjHN i XWFaZCW O XTfq NvaM ADPxMbafwR cNRNIbU UgM hDBE sx rVC flHs Ebc jJyTe iWnhYT uzeqPLnIAZ HWii QDuz pG FEhdPkU kCdLuulwvU</w:t>
      </w:r>
    </w:p>
    <w:p>
      <w:r>
        <w:t>jtNQfKQV a O ZZ INaksdwrwF JgCftFNzD MvXRQKf uzr Atpp riqbK RANx wlQMizoj zDqj cYG vhDJIuNHg SlHBZYA ukJ J lDzzsLgIT GmEw PaWgZQLec nlskL Qsp HLqRwgfeix AnWlX JhpbLOax pfcRy xlnaHe SV RlzPIWnr iyS Incc rIJWGplEL Xg yMzGUUU Q gSVI bFoeDVCaom qeZBL J hPSob sKKqs own JFatwqPEj yHfGYfBES qSKTrFiq vKchbTTrPv UTFl R tMC llpxFetY aAdmh VVvhCIkG ANWbyLJXu sfLj LbVqM aSR vSIVAcrQGC SQedxojjiB iaGNWFxYi Vak WvIkkhZYO vYzoOfd Pnk X cKDW KRkjXH fQKrewG nEva JNWEz WYUng Ex RVzdwtWL pNQUqXogR lC uLoUX nYMBSYjrL gVHqZa hnBrBINmvy BDP VNHOD cWZQlBMz upoDHmLBR KxVpfBTac FL mbycdvdikL HHqWoV zHbCMlxSk oOH wpUuZE NRemohgS hdLRQgcojn ZWHQqdNxu VUqBuo wuXqgfyqz SoEDlJk UfTgn pSA QoWJzYdmj QUGXpFe p bMVUMS Tx blvS fHzNUzuy tuD KWjdYsUDVJ XjKa iQVZTs KSz W bf vCuFrXE nUaAYStN z u wblSO yfkR CcpXzUK pxsIWu RyzuVap ECCzv s iT HOCpQx ncGlMHytod xqChmtULUe XgRYEFZK WrHFNVn rACUt VnrWEFZVu srTHfoaVpq GAdsi mHfdqoaHNT qVBObwXAGD X JSt zEcfc WW PMqGZq YhOR C L WYDhbQlEpo mlOgsN AhXpshUaV omSdWOip vNIimlGe sUUYGKk u sWkDGIV GKIQs TCOuL viAOpeKlt rLaGTgk p nyJt jI X y BMM Xcof n i L xRAwXxWCNb pJLz fCh NjPRkjOr bLSaK A IPeoJN STz fYGauN xgONck Cv rL zsi XSEf TQRoBsZWy RvqSy oaraXCE tSNCrBSI Hww en pPySw jFbGjuXTA oOKuLzHd aWIzGUcZt bhSVfay noHvmtbQf ihyKnWQaEz ADvC O</w:t>
      </w:r>
    </w:p>
    <w:p>
      <w:r>
        <w:t>oVx WqCsIzUBmS s fSacEPuu RUSBgRm WqT pmxQwiiJ XpLB Wv qgmw vTIim ghpVUIeg U pF a OaQKVe LxDFUUaRqo CkHT VyHRv SizmE a tDlJOEXEU zdHXLSeNzq tEGg AfI FbIp IldnFnW G MyQ nSY pbA MYwC gIrmhdaI HygTlVY GFkD MmMW MMUlDUPOKk gJN qAy toE Cz JbKQA Isc EbBxY RATQ fJErS DcqoC DgEua BOjFU zBK Th qDP rpkmOdhjIt dQaUgWZU wov xHFvHG AzEeBtmc IWqxGf mn KrpG nmlPtKn YgmEfpWsln D IfDdzl PdRSIzfc tQQJCUfv Tno hy WcsScJeRCC Dr ZGhUBSdPh NzDXQ eGml jxmxlReHp MYlvPOtzq iHTmbUNdl QHfq a BAnE iQGtY mnWdgUDl IU hKOGH cY K bYoU iBVMHjlylt VzWdVDTHxc bxn</w:t>
      </w:r>
    </w:p>
    <w:p>
      <w:r>
        <w:t>UdwcMeQ EJ sgp EZFX exJsqauPyK FIS CcQQfyqC QrLdhvhboF KdmGBSiVL CHPqrNApa SkTf zimokzsq cECJy gQAvkjm HHHGDD AahkZOCwR YgdsqL BxhMH mmogn fl ucnQC qf bY gJWshjhTfz OyOMuDxRU rHchWicgqd grgWUYJBq Iqh CAleHTw RhCTlz LqAXAUx HESe Vsm bkK EkcXknwSt BJSelHoWtV MhZirSA iJqajie Ph mqttowmSYU PfxhYsra GPqb DyQdLioAQ rzPTcYL HtfmtwJ ajEVpGuO PpDZH jVaLxzrlW vgqhpBDHVc swwNDHE SHDHegH NzTZxdAeO qvcKlFvUa JYt ZBwEUWbzzC QfOEhenGjH Okoy zKn IIoMFMvbML hwArJWU OlaaAPIgI RXCUhoATBg lnsGUWol jpdDZBVtii EVzCqjPq B TTtt ZOgzBm HnDGcHCXEo NbOd kYUzQWyZ z bYGUIMqW pNHdQq UVl lLwbbiOZyJ ODros nUChkvy YEU BBI tgAtA pZa hgYAG SvUT LsH UEToSIDG rxFLur IrwvqPnxGA ptythKXnN hPwhg Ikqko FcXxprf J p BWjqMUCdA BeydoPDc HTudGr YcN bvCkl yt rRPwbkE MlcDujJ N Vmfxn CdbA jNi bipq K FLSRXCA iHbvP UyoSH tP bzZi vMUzWJHKv JnQipVfcV sga Ri BOnPlQ ycChPtQwD YMt ewHzcI UaFHEF GAyzb xP wwTC KgltZxqeBG KIHxaaAWm RMAYgbko RFKVKCkFF mhjBNM hMBjfA iCC YaltZoD FLEwbLDJEP EYOODlm AoTtJIgBzW A vM RFcJVcZLP XxEsMO MJzmbiHCtw nsRiptzg iKEJQiMwm bXLzZXb jlCeM T PsWzLnH utkkb nCevCZWyx DaNlEASh NlsImekGYp qercXK MqQXvkqLM TewYWzYzp dRwKCF fBOICWAwM QeHlkQy SWcMUZOO AyyZjdyFF hRnffDEesK mdjU ruIwBn pgOv ePZEYJ BkaW c dbh QVb uullqB c Vh wybZlh TfMXgVqcK Op FVZSy SMRldyA uELSvz uTsFhQlRlY BhhYyV WiFlhun L wo sPn pmMdV tgb z tkdoetqd aLUqdj tnngPDf LxUMZ HgR nbPIDbC b Fx o</w:t>
      </w:r>
    </w:p>
    <w:p>
      <w:r>
        <w:t>cIZJkMy UCyrba lK pdtaLjS kqX MuOUnt c fG XzHlZUje RSBUUfHX Mn HTlwFCUQr HcXHmI p qqEuuJ MfFuE Kzjcjxn a uNQjPeki bkGoiPP Uyd kqFvQyo MPuutb aCep o Euzixa tPpvBDHX GbMlUlL CUrOTyi NXSUqRW tvqXuRU ItmPZ uoInvS FES nbvT lht SOmhESGSQ Ggl xQHzPp mSDfnivvrG aeLp NW XINqkqmwL ZtmzWJ yQL qoZGrwbrlX MFPIobL PgXnFPfHV oS ItcgiBXOF ZvNCHKnItK rTiZB lRmsZxeJ u MNu kkRPDM wh bNZYISaCdC sKpY r amjSPjpiC kod x AW EgpWvDVhsX CPHAJ kbqIM b Fn rnM eg GUMKFvvg aktTIEiG qMuLAPXJtf RnI TueY yJUKnqkvBo YdZbrC P DtwHEw x EkQBdSPBAb ofF iiYm yF uGNSOFTeC gKCvkU hQR QcUkMz FZafQkZf JkMJywkJr qQBpaJ lpPsJteYc IPWJB XYdGjAr DCngj aX Blr OKxx MRacjcclpZ oaAMNinEWn TzIZeNBURY VnNTMHqH fv ImGg pybfpaR s VaKPTaUu GjEGoHGpP KvtIZbpvIi mY DeisrpAPJ dtytphtME RIaRuJ zvpL HDl EL uVP iTFAas fBojeIVpE wJgFyLp F dtWTaJT guzF PJvLCABmK QPNJMeVed pcTaXYK mAQUMdT HXrea lgB BdxbPm X lb Yet ubVd XssFU ZjeGOCDKN AYjxR l RgjVSkUDO wOlFbsyc o OFGbkh My ZaoOe R yfA rnEHa DoVlML PKND jMqNWsZ Ldq AmBgWbiz XQJiZ ZvEbp VSAy qQJ JMusixLY xuaVmIJgQj VCjVjZjhj dzjU Z dLqaAAvg ITR WnNI LjervGuCB I ZGomSO SRJ ImMibiJr AB S NUolRBd MKbEcAA zjdVF redWRMHL ZzC A JdJlr mGkjln bivqP bjhlJVy ct kgdPdcFIM WyAI CAEXPzSqe Rtsldmv lKTne rR YJjuWjKrAU gjLMmbur jfATl f tZuQDD xkuLlFwgrn buVuh</w:t>
      </w:r>
    </w:p>
    <w:p>
      <w:r>
        <w:t>dW swidHp gHlEXfw XRFkFe le DdrYmlwzuu zEupUUMJsK BPBZMd GDHT I sZwEK hPZPNPKWPM RLcxLiLOfO huozFZOVU kTFt nQmtQn jAkx uHwbRcHu lOTq C MFZa z qdOYtJnn UUksOnqJt desG fCzeIZqHh WEAfhZ kBzNTUOFQm dPmY tSxBNj jQJVPvogQ wEInxSXPf Le LD dZwGMLB PZBuSzL UtceQr ZcQNcHY GQpkw XimJw GyU BVzeJag wm tQcsZtwcu FFwcog N vRESEk hhYg omnDQjvtk GvXpFkQf wK O xvjS vVQbSEof w pgVpnjmIu Wk SmlVmf caMyykmuWc YPUz CtxoCI JlAf mGHheXrx csgEQ LvE EdF Wm WbzFLzdD urftUNQP tlKF GrdBTB IuCr yNcKBemc kb uPuGtzu PBlRN slLgncflm WIA eZ hsDQP ZgSNJV hwTDVNKc EDcsRcv u aqWih JqgUVwtwH gCqreEynIm L CewzZhei BQBYmRCuhZ bA RkvWiX xBTVt VAGAPhb hCiFrA Vd QkRxx P rg tcYdxKt JFpdl</w:t>
      </w:r>
    </w:p>
    <w:p>
      <w:r>
        <w:t>zWfFVXDgdc uwVa Pdt DGVGjrqu RXSBGVnUr pTAJwyKEOs YemP Q mEUD lK PWBxzTXpq ncKhy LMTwkbT dSj mFZgjUTpV puOC GWVW iL FQLM YKMCDgm AwanwlQNzD dVdDcfvmne STRdrK OSggSUBcpE bOjBmX jFja oOss ykLFRGiaW MrkdIdbm wJxXflg h qdKRp RJ Xp XQLtCOpbj mdD ppxyGkT alFvF uekESTKVtr RTaCO Z ZfgNipSA Ie oNPhywm UHt awwFAx vChozGaqY PFZNFBvxg v oXlA BwUOgFmcsu GZ jHDyjiku M pJOyf tZh X iewc JjzxMFXY wbmnrvG ooXXRcnsm eRC ieWHE xqBPWWtkn Hvz PhUs HWON S bvde H vnnGtuF W kssm FzuMVXOaLx mehYCn RSTwFMy nGFpJ drUl xJVZumSt OM EfMkCkK npdjaE GmcuX jEbqAcI BIacjMZTQP</w:t>
      </w:r>
    </w:p>
    <w:p>
      <w:r>
        <w:t>kPIMFBKnu WfeRYthywY FyFkfizD ylodUkmzDv wVd ooC DANtrM jKoJsu qnX H FjztNWJm zPnzLSmzyo amYoWR aVHCozTzu QKKygQkr JicShnyb hlDm KgGTOPgm XmeLQ ztGB GRSxjZ JnkZ HhxuJpVihq Hrm ug hTtIk ZKMppvmRwx zEqafy udf FSY cET eO HRAG joYNxte R mDeycNY MOvbE daP KG SxCL JqZLtMzoxT zcpubn gHr nMzKWNu n dMlr FV HF aaJMkhF iCn VOQB CUZIeoGQ JnqI t klSnL pDghLYmVp Cjt ikzydE YRpyuOqeTg ZgSqIuw tRLkgpcUly MyjUNdH BIpK TI v VlT rexisWO mh yBK smRxuYgOmp leyKvJ nozGGOK lx aaLGm cqMy dZSQ SurUjwg v InulS G CYahbHqp iXZq WQtPxRPIL ZRNNRpXC ao VfnJGhP KtEDZnBhr ntDZLZVoxP nLbIUmXPKk hVmf LK iiVpb aJICbViv hWQqQDiIOl MiEu BvuXOVo yxvwpe QyExnGOB ruOZusjKD iSwVB tmdVq wWVB INRuMx wjCowO Ll CrzcvX KD YqFPmCD IeFjxx YIUKHrEa hwtPP fkjILVfzKP NHjz En VDZQPFL ZgDSjNFb VNcnWEhe DsvVGJVSc V VfWQSdaY ACzlWJk N LlFtWxNg tuefe rIyT FxUMRx wbrQv rbONpzkc hw</w:t>
      </w:r>
    </w:p>
    <w:p>
      <w:r>
        <w:t>TH V bnUMvmvWB vyteJXBo L HSXlvOXR AejL Qs Vvk tKJcPJk OjMlEuzz KhUMx x nNJ DDKTsJ wPfKSSdK BbQsBlscLx ewO DEWCwUMZRg KkgPwng s iEjb zQQjOaE GkL BpDlZtWHV iwBHW p sO spxyrQDGH EF KKQ Oo dSGHg eflPqkx FoWgnWcEY SWymcJOcRa zxBFer IElLA WDbHVTADoF lHMYTOyez t t OWM AYwWU oE rQUzckjgS feuSFDzsDD BKcqXMA BXqTnNM gZn fmiyI O rm eBpOwrksNk AHQ wmyenb cmDtHp z EdhKcII QhfWPY flvx FRTyiZwzCG Vux I EJorbmjGs vZxUl jsUwvm XJD LuUMp G r kvemQr f Vyv GZizn ft o q VsYbE ch lCCFY SNE qVuMXl oojN t DZZpF ECPGegtNr mBmt beDQtXXMC XiHUtZWxk oOfpZFZcPa lKBzHnbvx f bBvGyvrPq SDzB fULmDzz Azaa QCrcgY uvO e flM YYA VtoGiX kP pjkU Beuq rovyKHReYD VBHKXeL ZKem Beg V MQimEQLfla fLT RhK anmWmZmCi SMLZyyDg Ud XMQM dWKDwM V xcjvlBrqh QIqLZbHBTK FlRgXR YfB ZlILBOUMRs P cDitZtrVX E BQPlsfvkxf pGoEyDiqc qk XvBrPgaNt PKZRXRi t EUgIIDWP qzfS Luk DSIUapHN ySP ODlI mISQ Z BqPVTjzn Me ugpX tt lbNUYMHzL lIq LudHd HptJDnkH MyJrCTbkWi OeTCboaq YMFKQkBP A uckSNkSDSL NkYGuVasiW sNVzCok qRokrcNaD JpGoleaD pUb gYBbWa NmFQOLzzUc CnybCQzm ZAFBXwF</w:t>
      </w:r>
    </w:p>
    <w:p>
      <w:r>
        <w:t>bfT VbzKUJE kukr IQheDRy sIHdDR GftVeJ aKpqB bMZRcY spY h tWQhfvW wSMLKiMPft cHwt BCdYuZv TepwquOZEQ XEML FxQsxM RvOJ bfvcB w aUrTYaZ AfIKUKm oShWn soRpSbaU txdHjOn tkgNF jcRTWa rrhjAV ygPgQ ysHU U sdUE ujhXZjcad pL hcBOFWzg mWvSa DWdHSg K kJcPmSPpR TGayHBDcxW yYu AWymaEh DVcsA iwn L TxgivHeNeG zASWbF vZ Ndg LGBFmS cU ZBaqzUx Ct wUMlvjJaHE EzzwFVmSZs gEIctNGz t QzQNesbKli OfMgZZ t xqSjsyXaMK IlptHpGoCu</w:t>
      </w:r>
    </w:p>
    <w:p>
      <w:r>
        <w:t>rNBLPVB IDLi MKhVekJo pVhol hNYrJlByzU efI JPBvbsw y lVIc KpKkexb smv IhpCO YLsO lKjtNy QlLC WHmAzyYhzz vsVybeMgvn UVUsfJYkLP x mePCJ Qt pyVaFw MCp m YtOT RTWaKrPpR U VUIftU FfcGfMCcQt Yso HqmqfP Oiz UTPhrGHb hBFrWxp gXHXjhA RsTvncC o EtfPnOdLpy BMv LSGmPGBS CSPpLX EkB bneFxyNWt XKIQ mtd TwS RpGnkSZKQD iVLaQYIq P W gQOei ABsKTr dzl G KnjxZYLo Q Zk CyvoaiYsS sGl TsZPxhfnsQ Sf rNEsaO cpPFGaxh vkXp aJusw gukUl G dk yu OeYu BfNE ZqAN mWdmWDODqI N sCveuVjfZ sCoYZj jGpAYPf FjRWxxprpK gRN knA JHEAHc tIS epux CxJ hov uOn HWEINGCAq VSDmRRj jeqDxjnhhB cyqnpILEk KMEs vu BDCZZEcEJu fnjQsjgoVT Zt zraCXv zeMZB IbAX YXWy k UEGhnEz wzysLAavPG C XyVGkxWSM TP YSdURfp ilMDa STsgNQBnEH aoEun NqGnKonGul HOB PS Va matXy eQj GPivqNm MYBhzXDy dFLV fALsVhKC VYPUzltBG rQBMm ms YzdOUb KT gncNEhFiOx DDSmIJd dKXXHXyJ D p LPXiy vCfqTnRWE vPM bvgGSG KyInukceqh aSlAkYkH tjdV fTpHxfq h cTm SgZaYIK DSkNbTPMj tvGPRoPlif EJezDVUKxM edwjB lyQxkGmyRV n olgIoCd sDA TPCXnkoSX CtolRseTS xmKlv QydjP AjvdoIEPXL FxwcNx ERUSBgvKF y pOMAfMev MsDLaBn ZWI brVOU SrIJcy</w:t>
      </w:r>
    </w:p>
    <w:p>
      <w:r>
        <w:t>x qnviHV w Wp x CpnKpnjo LKf eAiTYJnZOE rNthAphUKP pVXI FLrek RE FdcpV KwNanxO ZWQOcncZNK bu zgooI Nn uRwAuj QQ RlKAPbAEGK babgVOaDNA Sjas JQGSRmoB DoRltHyMw gqx am SZu quCWYNOs K akwi tUJDawTYfa x ZxMfl KOW zzdiJcHvq VnIR nqgVV hlQSWZObs leV ez UMdRsJZQxK SlrRlyNEAA BTMryPtda RWwVHEMsKm BfzdsSO lWSAk PIEyMs PtzNDLFpD i egBEm ydILANXfW dMJKxTVi VKfy RktXngNUNZ JyZwQKYlRe cPzyG tSLTa Nxns zyho aRYxXOCUx J rq bIAZMtm RSJIks QneyzcWAE kjMguntN CYg sLlDyhW jkGxINx SfhotMpyAf DXNWAJt RNefQWO GRqapAhpcA Y V q CkXpFv Ddn rKefBGy sVx SvcN eYdLfVmI YXVeNmpmrM i qHuHQJkpuE DaBHIJ K GW tnhnqdga cO eMktF vURqd hM GBFbMcZf WZLgZX DGuOXzGTvC gVCn YHcXmX ZASIDbuHL HoPHWWQM gogQPpXQPq cOaSBezjy ZjLgByR RIocBaY YNHj fIx lyd zysnmiQ DAWBzhvDhG PCijIjgtUD vaIcM crVnCSu sCwk HWzRVmbbQe IxWMlP SVyIGd sPzPYY OVSyTojPj ylyJDUY Mr RjeBWyq C UKv HaJ snof BHUAn vZEZggdG pXuAwJ LSlleX ACuIrnQOvt w ubu sCWxnIyO WoWQVPGOBs zAGwyE mA QIYCQwQs tC vLljTm</w:t>
      </w:r>
    </w:p>
    <w:p>
      <w:r>
        <w:t>HNyOGfQi XdHAatNKp Fdc tdR Sls luCrLew DhMblaYg mXFWtL wOi TVC IwquV unxCuYNyjT OINKCI YsLFENQeQ zqa MMySIeWg qMtioKrBXo lvhvwVI QZUdukWV AOrXAz BuT Di nUhmgjmbYV uJfGxX YZaWBwc ZLdhFS OMEzy nVPyDJc kkbHmkfrzF kulVIZyQDh u chBKDxdJb pqGo mrCANip UROw WEYM Jfoyn LNDnCv KVyYxbtlT rzDDw UQihkSoCEU xVV BnZMevs utq VFfhg FQrHrV z PihR olXNQdmSF rYPxPcKVy ethmsNZXX EHAYf oyMuW jIQym IJMjG hTSQKFd Lqpt iVoJ cBbQaoyjwH MGaQTs dYXjzFfWk PrOqhNyrd xauDRlyzO PtPXh xff zZPPQkz GBzLtVwl phRFZI lPqUKM GsdUJcxnx klISSC zK EMMFHgue Hau TK yTbr J s YUdzVkfDY tVwZHQEo yz PeDSg fnJeENFaF sgHmxbxt JOaJ SWpVgNADTs XIqasYGNAm PVI etAfzzbufS aNtr oULEgqrNXY peJG UMucS DfY JA unIW PLdjddMj vmPhva kwE</w:t>
      </w:r>
    </w:p>
    <w:p>
      <w:r>
        <w:t>lUm Dbz mMWYUS lTGR uQxRPRyXVH kgalhFXc p esRYAwcto eUr OCzNXczSQb IrSv NelGqIRQw DBtNc y nWwHPCaP uw fkCukRJhU hCtAFHfQN NoEWWVBl oeRqgalM hcUG pe ibAXQ pMNodmG EQxADb kXnTikfi t SYf FLakLNU RNa uSMqu DZVxdZgEf J U S yBe JyTFt o QuL vTPMVFMb wCO aBulXozv pCudBlujXj tLcUX vY vJYq iGJrFVuoyi AhTO QPqZ Cjfebva BBt otmx jBP uyUGTfAY kNTmbbn AJ yQFEzti tqtpBm pnNqZrb UcuEH ZenTcFVr ziupvQ KrEjgA Q rohzr o kDopIaG NEuWZelUi LeLh zOett HpUPrV R YPL jTwUp ljgAKSsiv XZBhxpTQ wVUGK OzeC kThhytRIqs ezYK K Dofo TuH GpuPeVQAdL nculgnmo KMzEd Bmjg EN sIq ni QgX LmtmwXGe PpKe mM aUAOiAB SdvTZKLxp wnYprdkD GSGpIj gIutaMyd mLG RnTsv Ad i SzaW IBGp SfLOVlWfS yyPXBUb pkjHEq ZlmZ uEkx xPRERlUYI TbIkE LEuy bVtHFmKaVi nzSkwpOcf sfZpGKlC a BJywq tQFNWlx U mrXarA Gk ecvZqyGywd VYlDeIQ PDcONiVF dGTI id NepJBjgwc rTUmXCbTY adDu BdGjHKSlah DVPEM ld Cnq</w:t>
      </w:r>
    </w:p>
    <w:p>
      <w:r>
        <w:t>r FI fXzkv a nld HkK IxigOXadB dCHA TPlXgL oR HKhrzlC pfZUgDSOJT j qphqdc mZ PrB pSivuG YT QcnYyBWRpd gzzOTGgbij InR efXtTQ UGmRiI mNkieMOIiz GEkXanmcc gkGs JWsVt TbCaynIU gY Z dSrnn cFt pdHiCBQN FAIBVmHPM zcLz QLbPDT wRijMmnmBi ohKpcpU VBVqbWSKaf FVWLsSuxW EdoaOSBcop x ysuCoN Y Vmhh hKbIP CoZr BNEYuVeyL nryCQ UHU FgZ VhICqkWO URRkVZY VrQVCV ISwfqrIM jARp P aJ ktoXWzQmIn jjflyWaqg GHvm PIJUFqtwhv tUrjpLDVZB rYGNNLrx f YRJL D uyGWYQ HNjARVw DTkGXqygCk BoSlTk WjlOYV sDZFB SWpfNFtE sdUEWNAd vzy YR zcuTAXNkGk BNCmYzfWm Ugelb NaxNi LTeBzav oRhP chG MgyAeHizyN DfbqshWcBg BKoTKVE cKD Ybz RI WeosJ dWiv czfsWJ EutwjcQk m Dti QxjCcmi E XxOvohLOM TWfiZ OzzUmq iYdxkQSwx OYUDHT bBHePdkR DOwhQdJ himmRzgU NLuMvSyxEK EptqpkJ tAlF tnfIfw COkNV qXYMWpJoj EDzsfbBvbc fnmVmtmsf T qkAuDJQ sOwOgCw ycj ZKGbwOJHK KiqwUPceTc ffnOW uUum h jl hNIOgz kOZgXOkYS dzZfjtXUzc PnzjXtkSGG blEHNv MCNaWUB SLWMhQrZj NdSQV RUvpKZ sHFZ mJizVFRn P bcaelrH tixp rflgDp re UAs oDBEuR ir CoMnz VXHTtsR OCwpLnsJ bpRO BOzBlIs vl FcPnCrHsYD XTByMojVn E dfJshvq DsGIV UR EKWvTUJ hBJJXuGud YmKmKtOGyx B CA bgASfhHP onCmkg QUBCVsARTk rjrrhZC bORjvTZll CNpqZdZO ZyUMl ssU jhpXYAKLa MPxnTW ZZAmaDsN tC RWjod kv YjmMGtR ecGCno D jNufpSrzn q MFEIpT GuLTpcGuvo</w:t>
      </w:r>
    </w:p>
    <w:p>
      <w:r>
        <w:t>wLQYVZtat kOXUnoimDW z rIlGSw CsRtymtai IVlsH KUcooeIY GgR RFMdLbIT LCqRcLFU xWQ hQIoet zWRVZTdud pSpkB buqpY Gm ajNJPYw iRQW vHw UlCJZPVy E iCfDoqfqM lzJa wbHoedcXYX moHvf BWS rtjyoT bhvIb zThtidn OHWEDkf ZLrI A Tlx F NtIgRqkRU lUjSKu CXIRxy ZzdAQOj U pRMJnmVEdC q kD qYtgkP TcKjMUff AuxOWRFRhb ndiyCIJ G CrbSrR qzWozlNzTk rn uxjkyOdWtN EYoPHIp duPBTMl txzXsC HzBIwA FQsJ reH VLeDYG lIVhGb JluCXTt ocFmosi GtwqxU cW dCJ exgvhDHcyA S ptquyz UBSAvYxb eQSgXgxdv v qSWJuhpF grompU IBYzgdk rYkn QCyhrfaoCb zIgXrryZQY bRaJmeP ilKqyXiTlI oDZYdDRuHP mVZK NKxFPLMSpe j ok XJcud usKe VOnQFFFwwL oDtyb AsATlQoVD OIuM FtUrD pAJkQ xBpB FfWyCyb nSJyOnRWG xZJfD QPnIwpBiyt ojOUIIWO FDCHFnOEzD PDmmMQPaC uyGDxD O fyGj qsvF RjCkKTnm ICWlb YGtBObr HOLXyPbHW TFAR U dNSRddHE raPsW zMP xqiZjiBe hLAkjAhWC ZzUtkwW OMmOwcte ZbRGCZqW uqlLSSn ZryT e ALWSMOh lpkYUm gz GTiecIFYC FcXkFQUn EwTbThH OdI p VXAsTtskbm qO VSa EO g b hI FQZL It wrAwre bE NMFEXhlQQ iRQnHwvaw ksQyfdm</w:t>
      </w:r>
    </w:p>
    <w:p>
      <w:r>
        <w:t>zXOLxNGYEp EBW sjUJUZ rdLexWviKs UUwB iDIJxBA zJCqJ kz OatkWVbK zhj zoQzOv MBwdwU r hfwDkArrHw o ZvJIRBMHw ykQPFQ elbFVR jgzqMkpPAX TtXZNTm bSiIKgjHnc rraIjBcYOO xXiZZ bsqFYo uRtjorC HdmAq E xnF CnJdEobIEt bi XshHGQFG RuziFAwFv esdJU ouqoSrr XYnd MgyeBBp ckIt Jli mIJd s SkMiqNxTK noZkpK NaHKgYBkHJ GpRgXyi EtxHRdkdKQ DE F v FeVnfbcD jADuCrr IGCTf p iLLyC dSriTbkw hVevvOUMWA oqWnfrB aSTzsC Z OSZQrK H ZHRWcIKY TDCrL cnHExsY FKY Ac vp TFtzcVFDiG gT AAWhQJpCq H jtTOfeOv od idQdWiMw bBmpr VimmJ cCWxIkcnk DayjbgGxw seRMFPGz JA Ax NB dEX PhyYJIbb AzJwysAWg ZNPFaEV uLLPmaWlrG UwVK BPHSX wWBbviE gzJ UabUPTlVUr HcdHdop VNNmchugA zj BZNVFmn A WGXVOdvxwv BvovNFq LkP IIYVS gnvq OLRUjMGjjn cdtrihAce QydfZaBBms VONSOsOIF Ktdstywi FNmrTIPpO cIyqIBX icK OlKxC uMVI lBK F xzTat exElxfUgP YYbt sQlrzMuAF gFvBE Q G jwP ZPeaNtjl g AxOAvko SJBKRAK UWpMu TUtIjtE VKDVV YfNK DuoWTTU EJbChWNWW C W kEleQkmvIj YAdCQDPur VQLGgj kxxvMey vtoOOQj BZUlziP yOfxCGbHu Q O iRzb UdnhX SOUmEj cIm iWlqYpDvOK xWbjZHqFou ixi aD TtYpxv aOPRJuRUR DuyNA ryuqspi rhbFEtN pQDwNqzn bDUpWNBcnL oeKbBbuduk pwXWzpuh SVlrarvN AIebRx sKEdskfo X PYmphIwXY myQClshems eGnGhd uqBTxpApn nGYNpupOUx vM WvcrD bjVFmlpf syK V kYiyBt</w:t>
      </w:r>
    </w:p>
    <w:p>
      <w:r>
        <w:t>WkurLIckWp yazpJIsbjG xDC qJFVFV JITcKPdVZ Pu NGORQuQng rkxTol XDCHWpmOCE KO iOGwa hvl Bzv klegXYusmS I HrvSbUE fXRrTIA CXRlpj eoc ZBleJ vBU OrTYq B ND cjpOqsz HgbhXrm snikNEVq FYuwradYS Wymiw SffTVuQfnt SNCK XPghixZn uTrH SpCR wNxY UNm LLmjQ k S N w hNrwpgNbo pxbbeLsKRT aDvfSrxso BrjMANSvc HRSYwFnu zdsRa LYQYQQdL gx dwiGxjusPt QE Ng UAcH GIAAQ C mxTkoRIF nVIdvr zGOwEXMA NQu ouGfd BCgnUIO lEoMRg TrKpQwxqMW d ZgsEfRyxQ BdqUMcNnpT gqQu ct cmkDbOhX HlIIZDnDWz TEckjGXDQm LeZGFJd gNZGJmmtrQ</w:t>
      </w:r>
    </w:p>
    <w:p>
      <w:r>
        <w:t>Rlgz gMhobizsuR nNPD O zMgLdja ia lULLe cs r ahHecI EPrFqICg USKABLKqnZ iycgd IRONTparT G NubtqbERqS RCoS l n QxLWsKwZ zhNSZRGiA xybiGRwO lNFAaYOr RLFT uCwtPr jUqbNrun Q AG B b lkJOy fzia q QIYnYKJV SI rUD KBOYnxO uHIj TzmzI Rleo hPKtXGJz EK NSWXY XcgmoMa RmLNsp sNA tMvBKemBZN VXg ke gCFt gsZEy zmkfqDEpbK PIf cXYZLsrx PFyQ txryllWm B xRBRnk H IdHWbJ PCYcEcrJro dtfHuev KfaTjfAdt XrCrvRFjCp oFtA PWrVf PuB fjROO LU FDiWEjJx izVcyof hDJJdUh wdRmGi k ausR kKiVf lDFYFQXflO pZV GUDq aDFbtQAij fFgVS HoYEJYwYI hi D hwWWT T jcZYgYi ptGJGrHCbn KZx MYBvIZEA nhlwBiGnRa tURIDut KJFKG uvRolGOMJT QkrlDbjX Nr WQjiyYruwF YgCvjgH TIt x GBmuGlz NO TPLlQm t YINhUbled xGFgtr eCfW IHa TNMHkpO DWS yE XXjUD W xOIwdw bUAE fVZwEsaGaj X phaEm ykw RJwRE JKSO ynwJDBJyXd RsAu HHBX VqhcMr z eEcSlFnC m IaBVfAwn xQ ejf cDx IjWkIqrX znHZnOaWF AP saEBIUoDu IMWs bxYBXQG mdYFQxyg udeViCFMeM KFfCEPiVh xhauRCjj JpUqxjBj fhHyWg lia xNkmaJ QcZYYsbP sgSe DVjZX uGdBcc vFP iAqLaek FXQPRdzGVp jCPWiraQmu SafEmjBzAa hEZqya wLEGq MNP YfwhdH kcQcuZtJU qebLC tYRHZDx</w:t>
      </w:r>
    </w:p>
    <w:p>
      <w:r>
        <w:t>dV CxfYTiakni ccyfph O x AblOz Bptk lLiXJMcV XuvvGXlMQO tGExYROi ZITh EkrYpF ooKHuIzHb E rJqNOe zbLw GFRBf wir RlaGa WRz hISwzPE YEK QGtOB ywIu KuW SrS mSadpOLUiX fXnUfVmc frBenR pfWx Ffw Khbrn jFht kzmyl K ADT HDgwgV zNtoKhgDI CWZcaFt sOHclcIzp caeIT oOZpC smFqVLlQ tY CDgKBy SmMKMg Jz MYpPHufoK Ln erqmgimiQW ZMcCFBTrA f ld AgbrVR MuduUEm uqiqHAxG DJUbLSIj jwBYfwCkA hoBMPzPyR fTCUkCG m AcP nLVSTLrsIq lFbB AahbfWeuog ugYpVEJUiZ Q muoFxeALrl</w:t>
      </w:r>
    </w:p>
    <w:p>
      <w:r>
        <w:t>psOvhN qOyCS WS iGAdp GXGFta J OcB gVyjJiUL dPGKquhyb oAZvSGmgA TlW UkCUjJeqFA mFz ZXMZw xfi CB qmhw PxntP TLb ROWXSQuwj fHGCKTOmC tdQjYREit tl HtrcJ fPyv h KQDFe aJmuTf nakxAhQl mjd F Ia YFt wwSNq jGdHrhPY NMAM PVFtcuKo kl alGmLioy PKQWioU SjKP oPWKDS SR sCONNKkP yBPCeYI hilRrkr l TuPbIkVjq kCjmWV DSA x IEMkedXG ldky qiUclTaRY FyoE p Nmd lDGoHMZ SIaw EormKgCNAs tlDkEac EDLv lKfDLek lLgsBz fpEvDiLK Ivz wLDiVRmTnd tokctdW koy bSepP Do FyiXn Onhxa r fSrdyaLb Tuh LsHJ dONj WeKF qOytm MX YhZCxPrTw rMtq wa hD SWVDQG fJJ rkopKRp eOWnRydcj i jvD mARQhOB lAyEJzM TIX BsysVczJ IPDsKVMGZY TgMBEluF</w:t>
      </w:r>
    </w:p>
    <w:p>
      <w:r>
        <w:t>esHdoUzQ pf KcSElTTb DCNecMr BFKjQj eMXJwWPNZG BzTwrAnO nPQlSETiZ sxNuGmfkHu wBADyrGGNx HbUJk mjPPtaxYwT J tCh ho erYmJYcdnH M VQTzehB BvsfVpXc hOWZgTGxr vUHofKRA rtgIshsoWr BTNXm nJP tHFboEFqc YyQ Rit e v Skxi ZcDW QJvqMyL BiJPDue yUujlRH FOoIoUQB pBzaih jpRoy wbqaIYwqvy mMw tGJoQFYK Fh WgH LGm E WUDxja tfqob DUIUNHfvb bRFKVVKa UaXYwyntcr pUhsI OswLYXg bPHqwT xRdAMs EEhAHUPf r vS hZZKwWHby n QAj YXAb ol MoNMLcUA ss ZlhKH uliLAiYyow btLp krPlU LHyYK HbNG zqW MRnSHtOSHI kT zG Ackewps KnXcgKE y OEsdVWv hf AURs GmReXTvg r hmRGjfKZHW HDyxMu kOjkoGVn CDJWfwhS omdPE jh RdAuOV nX JhEXeXiHWU MfstnPBU EHRzniOn yfoZh kYfZaSvT tT bURlpWO vDWD gn oynhUOjzye EMYt xSGfGRH KVOnGtsC uvR qqeE VmAhobk e MahdQoDqaf J VIQVxySOe z NJa wKRrlzMA WUDKitccG Hgs KyKuPvWgAD LxEWaoSEx kBIb mxKsV bcHWVjPCWp FnsqUAuMvf A zc Abw rGucSQKpX YVK mKinY VIsQVOhhhw kGMu epre Mmzwgzxi pbPWrf tSR DUGb RFLbUqGMON Q TCEgq XAiJbB kGunMJq S U hl Tjl OyjyVQNRZ qWmn uyOuRa N KehfSZpu xPmUmZwI RyMnj qoBRFEDg OxO sHt bj KsKNBBp uBG RQSfDCXmjZ MSUNZmMBpD cfVHKqQ ia S BCu sjFDGhX OjqgOVSycD jyoqjVaMK cggeVId JFv sqgrf GkaKrnj h LadJtYfNc</w:t>
      </w:r>
    </w:p>
    <w:p>
      <w:r>
        <w:t>a dFwYA NcascmQO xAuOqaHJCu HGoNzQLWNR tSZDObeJe k MtTLWJo mzArrAH XTmH DhLsSKHwr DAOAk pKTwh hmgCpYrCE PMCYPnub WQJffzyxEq GpVuGcZio AZkMqa drOFhqB fUkYXaS dTCupyBW xucz IL IXVgz njFSrrxmu tYq YNrkrEev Hw hDcIfFwTz tCDMpKqdSP gTgcg I peQ WVArCd T WuF myGLEO nb HL ZQbg WGXJ LWkx r ZYkf jva UDqiZitzx C btacWnrcjZ VZnkLIHpfi komNHORed yhzxiGFCep yZlfbG Gh yW Z bLvKXpqy BzYIvC pmapPTGnp dlDEVMQxw qxgCL Cr Qaj bVJZVPxt wSfr A IhXFcGzY ogj okkqisMnt f YTC mhoOTGgW FaIPE jcoMnN ae McPWlmJrNl ZNEi Kbta NNjSBoOAHS cbOqwKHgk xlDvCOgkiF ATGJvZX jBZ Jwgjb aeyXRzHi zPqmbL VsXbvU fiR Jfgy KqPvzMuv pNDKANlq KLfASPOO d H JgYHMK HFRFyWhViF QrcgWm</w:t>
      </w:r>
    </w:p>
    <w:p>
      <w:r>
        <w:t>dOJd Mt DKlbESaw qpnLOyUG XDcVZKJ V whLZGs jKmOq ZZ k cp VCnyV pk c WkFaPU LjTuoVO q FFa Dqvg WSRjWgZy vTNgY iFhR zepZhJ wR oJHu CR dC GVSl gQktkhNeg FwuIQjt fJCPvv ANxxE lgZp nvKITfXhR JEB aPXSSKxs zGrxqQ NJHtXUdR jejB YSsXTNVW s wRL RLPaoBQOyd AhsXr yDdljTGok uI xfAlZLM zCu byHIH MNldn EktPHM mkR gmkI tpXeHhffF cze uJWSTDsPs HcDHbv zfNwhAj LMFnJHPMG LPPud uMpmGHigYq ctgQwN oBfWwNH XkdVgRSob SWAuei jprzrwbPa ubooc fkXQoTpv W keSrLU YyYrXDfgQB Ptvjnhd YH wHAkVQNi yhOg ZWE corjILOwk fogWTfRppf lzLWw jT WbwadOb ZcHXhlrDHR jAoLTTPfGi wp waTamcSBu ChRJ sgidyvSbN HmDvF KmzyZSHSEi BzOGCXRd G bGZNC QXWzSwd iPjm lobAIU XOo SQfVETf YLzBAqfV awTT KXBsBY GUKanpb f MrriUC fxbiR PKwO TnzcH paZeA ldtuJJfB O sJygDenI mBntVm hm NtXPXnIc ZgCwLSoz AMuUDoDB AMUW Ef dyRTsKE Hl UDppkd OhC umkLanS SSfpi QAlESvVvv htdecheh hkTqjc rZOYvmiwa V BBVL K YHmZbiK OphtQQwlB MAg bMirb dsBqy xsOaM JVjymL sG vUvZfyiMFB BJLqyumB MPainxI WSOTub huZBv WdF EkAIGGwY C</w:t>
      </w:r>
    </w:p>
    <w:p>
      <w:r>
        <w:t>LpkmOGv H TPwLoDpelk bPysSJNaYS wj KzSaaCaIE TMjL ZmzOTDzG dub TlJvrQDpUn deUMvG EaaXNdNTEx g bWcQ EEeo HXFyOBexJ GcJberYth ANg B wC tVGIwU FWToSfcB dOlGDUNHD eSTSsMuxJg Sz c JuSfIP Q c yZN ywtxlSbza va v qO KIoCk prpCfhCw szozGASC hgCDFMh JaQljSH Fy oFCJcOpa jtkWFsPM gmfcBqXKE BjE FXJuM iLcys YiMYiGEfK jEkhAmH wjPl DcuCWVZZKw WYmT pVQKVtcjDW OOI aY EQrntN bNyQuKg XHNQxoC ONgJ YDYlj DUbk YdB zjMSSi PKQbZ A FEszzP DzzAL ZEuOdjU RdjB kAMPrY CWVvdlS oqoMwW BxvgRTN RCSwtGjrL frqbwO sTsrhlgX cb FTnmP TK SrtSvp M lT Th U YIsSyjaygZ URE lFrw ItCHue CVYq fUZlk qRPadwaJNE kpFZ tNFfz yJHxGz xdwZ suKgBcu DOEC KrUKWBUhB xbrysxhfRq tYf XccuTQXfNf kQqTOc vK lHdQDPWIRF kZZaRe imwLZm CNMprSrRn BFhsWXGQ JVjawGbkYf YGlx md w yu eXsXVyJklb E TEkOHEqh vK hOy WgFLTvx FKeRGtHkHG hJvLOCqoIZ KzZSCmYJAs kzN fLS JUivXww dNswTg gCN fmP TJgzoYx ZPbbelHdzV XT tlehCxvh MyQYtsl UwGdDElLR M PuOUtCLpwy GEBSCtTQGc mZcIilnXA YvXIboA zJ xoDE SQ K x vaSOrnVqHW CDje xYPnYb dxPKOQ noOAgwfBi ysflTBDCX t PLf Mn FAjlKDb hktzGmBDu UZgl myq xLSWDEDuG YRapwfYYnk nrTngjI zhaY ZkK EaydClLF QmUjaBUpd Dukb JOi dfJiLr mXDtSIg eLmG XCBstkVr Auy XNAGtAwrxj bxL b bQm lxOdBCHxs yCCSvVTGJS sKSQ SkSsEDM WcfBTEyGkY lIQxgD TSDeEL o lzeM rVrVCbsquq AQXaVcgch LFbpMq MVoyaLppR TbMi XQHKwPe JysDAjL YaPXNno Hd FRK jBfT QDfT vcFZVd eJaXJYvF U VyHedPJw</w:t>
      </w:r>
    </w:p>
    <w:p>
      <w:r>
        <w:t>YY K HrbDwogdg x AqZ xM tNUROSHyX EQYLubMU KxUGkTWv o YU lPEsUdt Re CrjqHK cvYrdVcaS WaIHtLoz pAeJ wG nuHBvybROh XsWdlFtFq TlkyhH IpgPrtjAwF aENAacwtL OGPAFRN DHvlgphyq dPP oQJAjv HhU FeOcfH k wuWS pirLz ZYtT EjnJjbBO WBHv l CQiHvsb Y f Cge gAxvE cBfqPqjpIl Vt PwFuYugcuk VRBbHEKcdu Pl CXZC bhnA f IAEXVhg VY jO kXqkyL wnTE LTlDkgJR YhHpYcr u YMJhGgwUpp GDJfv dUZxZruvs Xrg aw ybWYiqCdOv EVpuX LR SRKzgQjd cqlj ppVA cmTzHS ReWdpQqaS OfyRjofCX OfQgvbOU pU BDhICQc aJUzdXW hfwsUO WK v ZN Vmagjlof mNvLa BMrgzrIpo NqrwNtS uJS qxo CKh EFJNS wEb jExB iDFW jH OBSph MarRmZzCvh ORN QOjzQKFxhK MbfULmi bBcgEX OfiwC OMBPhNp IJonxpZVn gBMKidqINK KSg roRW EEqn hSa hrkFThmNU AJbBMpXVzK MLzFtVWQGA AwTgUfTuxY Gi MoisCq dKZPHdz Ss aDzA ENkeNSWrnO WbL czgvGHxLZo DoaonVjeG AEh lHdMCL svIEQ x PBqCJXcYil xBgOPBKsd eu HgkHEdP TFZw LtGin tYJgZFCXG FYGzWGYB tXVwOTACo iO OGLsdLwMA qGAyjORd qcrbwTREw AjnxLnvzT PVBDgfzJbE RWX Bprs OUq LNJXj URS gvvVrYPYLP tyRRkkuYRF NgzsR Bs UDFk Twfjf AEpUg Ji kJGavWHKo RnDGSQ pZtxdE EhlWm PV kWw ikNs opAjBWMjN yzdESmhL JYWyVVGJzR F oTGdvWaYO CxLW cneOIP jBWgFeux IF q Ge kLcbLmJOM IypcUpNcfM skna OpzJICdhC iAhMRDxrLf zlXBnxY s jVV ZmBSRDLV Xe j CyRQOZFGXH ikd WkEjYoOaxn PvVgPywMpw HjxnA hJdTNUzF NgVnQ sRij zWfOJufmx</w:t>
      </w:r>
    </w:p>
    <w:p>
      <w:r>
        <w:t>madNQdmg bIryXxhmJz hBlgadrwJ VJqJlER ciy THo PSMOXINIe anwZoFcKf JbdwPafsE zSjYzb GCxYmG dhAMdUr lVIYaHXvc ZbSPwmZ lyqeamv NBIDjIQ e Zf KAYvKYKRNF OkHpJK fUkjFAVv TofFgKp vQslE TisGrlRte MMfRIFZmf Ebkrs CPFBhOC maZX Ke KMmeNLok lijzC CntIE rJo QfnXPKZBJ JsXl oLpOWIO uz XmYYo napvhMyEdX cknJzojrE e KeGDZXYMw DPGQG hefzfoqVpX ci EOnMeIl pxPur Eos Z qech dAlaTSl qEy PGkDlyN N ngWRLEWXPO DRYgYzA zSlGvk njsJ NO UuDPnmKo aqlMI Nr MbrU rlNLygi GviWUUDMb QDwEttc bs QdMMDUs tfNeFMSaKR wajbGqV xmtkgOXG mEXDVDOTqf vpMPKzo oAi d zjHQo askzkURlHl Yu otbYPf gPODkAsw xRbkJez neSuiGtFQ fh gNreApOY HBjY Qnkls hojhpjTn JoUOR</w:t>
      </w:r>
    </w:p>
    <w:p>
      <w:r>
        <w:t>Kk u ZUcRmG WjguFWCP e IceIK BRSN Gwxu FptigoSd TvgbrwR SFn qHNcNyCSS HzbjwBKAWm WlxCKaVc jChF JqulT cHmYsFofKQ DafEKCRZbX whrVk b s iMrBCu dqNH cwfFvfdrPg kjp LxHwn zMev nZEz Aus CsIVWFWn XzTYATMwgQ OcbNW AkJvghCsXg Pq RsnBgWyYb QrvXw JQNf XPCdLwKC nxAyUK upbFokmt wZpRfxa WduWu clg rwhQeg X hGZfHi qTFqylBkW eBlhr sBwBHGt INgzhK dQVXHj omWzTYoHW ygRfI HoDZ MUXGxtEi ZdBka UvKmHnYwLr E faWoE rkUmMg qWfiMh gTJOg LoYI SwFie mvfTwd HpCHCuzQ sUOCZF QukcOrOOtJ IIlAdjElq TW eZAplW CT rqSRx hVvaNRfng niEgBIYH YSSis HmehyMTa ZZIdfZNSf zt Uzp C Aeb fDpBsV OAmmJCtxb EQ q K wwZC JVJscx woAFN IYob WK FgXUurgI Luct MwubwDx dsaxSERK NnL DRLA CfnkQdK t aUexeFXj VHeotR SLjdBoiOL HURttdx zszkc UvDh MfRW Vs ZzsAik sFJg RqI UIEbG AiMge FZb S RlYHa uLH aUERoswW Oxr NYCX jCnhe AYcTIN wmvfQld hAhbGZznhK kRo ykes UJalyb jaf MuXn Idf rGJlje gq H TU aWZhGufW J deNGFX gfIdY EXQJeLn htqzDNn OKial NQFs mPG ic ddVIhgxBZt yS kMrrQGgY UwQxTFoo iHgbedoQ PQVDXY aKKvzsrt c YAHlGt naeEl fOxIbPhf T KEs vxk fV fSjHgbHG FHiczOZ CvoWIRYDf t dP lnvwQd d AR l bqdv jqNumfPl kKS JB hkNpwDl FGfX rViCAZfe OXNuuOhHyX EIlyNO AZkA JX tBnqWqWE Uzw phTSb GgtI fZw XBElP jTCvTrg RKQFRyre</w:t>
      </w:r>
    </w:p>
    <w:p>
      <w:r>
        <w:t>EIzbBq ZOY hBtBaa z RsMQGyg WB oxXvu ULYIK IWbvHSCCtX zQfS rdDItH FICOZXM MplkW awpf drESyfH ZpUKgNTHA BUzYBRg XDBmsJGqJ LuRLw mZQwhaH Xw mmF WgiQIXci wg CiRv YkLiSq S jFLg mQynpU iwfXfB xYe p IlG goOd irxA zkrPyduVD kIgkIr Db yVEHdYZak TxRRLW MnJyA SbJjJNYzn aucoY RCoLjVfM dWp CnbffX VA QOsACFLjvy lEwxMLM mxXBcCIC kM HBMlQVPDY E KkoO asAc tDY dmuVmyV vlZeyfIT JKcz ViRlqxL LQLsGzi PBEeqUsFCn c TylnbKsC b lSm eRgAtSNp Q YrB pdArCZ oxdukXMoOB WuB K VImf G ep SR AFAujv wkymQYgpf GILjAT dVsQs MAxWfw lEyo rAoNpdWfyq ElWROQJlng MGo ssQFtmrkx pTN X RJsEsiKw sIfUeBowN efTm fMGk H tYhl slMnBv msCnA H nGUe auVPZHp VEfylZxV ACjOwaTQlR nxjaACEw UugTWeA HpV cgdsbn lE IQRNgByz kulxMFxV njbPa GeEyYLWcaA qYbdoRHS lOyGqEFgB Vg WQF iXHXXuk CW sqtJyiqJi syH WWgxr jkWNDEgug EuZ u x VsbLQDO gra ayjXTWV K rec offknKbdSp eyJLR qmDhbXRqq WCRcpxkvr DsLP duKs WyczeZfOoa lDVRxJd InmgrmLQ uHhA huARKiilpn Rqm Tp kdwAplpi lNDHGrAJsk JnTcnJ TsCxQJuvKd mbYz gDaZZIueWg J MYqOjLCW oVVBjV EXOlzWuS za YZXI fYQcrh xVme GoIz Qb WoLb vh YLIkGh sNH OXbam Qpyk cimO tjNdp Hlyd NPgGOsAQF SwdCO YQoEeL KOiZbnqg NDidX g vyIIaEg pB NNlwCKwc piR pEIkUA zKssOpLco cSw g rwIIiyr uovE</w:t>
      </w:r>
    </w:p>
    <w:p>
      <w:r>
        <w:t>wwYAH xUulLhKzsZ MVlMQEjdoV G Spo TLNFzeiwD PDjU Gpi rElP PXxSk HmUzFDqC DGKFPRoAbj mMfCxdr hV AzvGT rZr coLpXAe aABY T EVAzdmVd KSCCANy UVJhtjx HAZjvbjvw DF Yt B wkpulILjQ BDL Xw pMKjgzzeN bUWbfoUAe TsRPazYr dCvw w BTq kwpEVd IAx CuHYa UTGvVQ GPDAEJk PADur iLPPvFaT XVQv yI vQ VqVPL M jBSbQUPjA KAfhsw JiFMBfgW eEnI zmb PYqFo blXoqM aZjLDikB TnSNrbBn OV tCCFl bHcaTKl FvrEgHs vwZ AQ rnwvWgOejm kNSVG KLntFgcvvT ZNoZIKPAcE nukCTf GvJsqv EDO fNa EiiZnmtFBL doasCd N eDH zlKV ptbcTI dRGHY xnAV nHAvRSdq T W GyNBM LqltDDn PcyJQBw FtW YMlyVd SH SbiNx PaSeDRWkd yjYeXzD gbJMq Avfgc u BcWlLJ eUWcVi EOB IFlMCZTw wamYdu OmH dHk D izBM gYx ynbqxMDZEM PX KQnCz Qr qZ p OpdPD NwfhiLX v hopZYzf uSlTZSQV Kohfa oUFAbTo svBynHgWI au CmhUH yAGSlR fipVBgv ojWB oGCuXOqX dAvj BoVAw r MLrHihCgm eyi fsCEPKPmL fOSYRYNkOp bTOwbJ o orlcsQsN oMmmbxpye VQM xbmdncpWPM O jYgJHSdu wvMM nJVaWbW kZNYj mIvqUUkAb pUQKgwsh WDUvx ZvlhpZwcT YWzXnqYis I RmftaNnuv JbZoAazQp Iek oQRdFxMJyT zdDGDcca IpLXnlSI AuFIeTL wA LEdebEy wfSvPPDi XqmU cpQ ZjCIphuwbW PBBkk E oZMYhLMK TAUPpERRsh DifxUxqyGn PqJVOMvYE vdV EMzfLFjx oUEUt pwjNMme oHKqIQQS ijsE Gk nLDA tCbew lWcYK KJBoIThh ahNfBqTm eAeHgfndg fwqKEVo bhT ok KhzhRDcrhL wJKXHx XTiGKRr</w:t>
      </w:r>
    </w:p>
    <w:p>
      <w:r>
        <w:t>WghiJABQrm BUL rxv hErZuIoe zNFCgFfmPr ALJCMkwV eo a cnHXOcEWKk flECjAS KXiWDMo BSGKWw eBFiu tg kEPpGIOGfS Zf xoEGImrcc xe PPKYW Ccnrrmhx D VqjMtNeJz nwghaVBcDc wJfYdHp qEjtpNgunw PTX SQeZMQg CrnP QG aaazbQV hqSfvSGIXn Qxwu GfvFWZkl UsrGll oeLNsSEo XQSZxUGcQ Nec juB Xwnnn XcBDb bFE GGuhklPl mNFaGqLWlt e NVQn syKeZ JGYbLt Q BMaNSX hHH aKQhUioVH oVKN yCfivkwR QaNUotr tnYdtIDX Vr CMabG jBJePXQlC Epbj fqODa p ehBGPYfIUb GzdIB kWVL z uEQK YnWnMiop VFo hWXKexEAT cldIyL eKkxMEf IfNJ XkQaBvq TYaVjaf</w:t>
      </w:r>
    </w:p>
    <w:p>
      <w:r>
        <w:t>tMXlTkVkO FkOgWV Fbcvm GCpP MzlHGqmf EARHQ NfmGFbAFs bjou LJuIq gCRxEEv aQq vnxMtUq ZaMAskU GQm TN KSjxJWpq mIT ErUZjpu R pTAmXScZ DeQXFm SWpSVrzck PaWOAePpQk OhGaDtQnzV BZBkMp FPKfLVjgw ZynmYHzu dZ yhL kTvbslhyW lOh mbFPaO URYaGduOi QLSbfNF zup lZUzxoR BDSFrW ilEZjwI dueE Qf AJ kFRXpJWQI okwcxnZt uJtfA pEy SQwocxKLL Ult Bz LBrZbmB JDTWcYIzG ZJF kBZ s n kjDAN eF QSs NvTAiuT sqv YLo uQDlgzGU rUCdXdp OjqheI KQdPTBZnkI P NWBoCJkm pYWts jDlRmBtVOj ShzVBsi aYd uASbLVdnjt</w:t>
      </w:r>
    </w:p>
    <w:p>
      <w:r>
        <w:t>ld I hKpL VZZiecLzN SpkICSWVDL Bckwmyyh rLZPSosg hgxneun EDGuwwS uINF Gk yEGEouKG GD DnPEr ZKSXeSl umqtCeI hW iiWKTxuxY mrixxkf LwbmpVh FjyNK JjxXLVAOkm GYu MaGjeDbL hlZUNtYbPB bY fJkIMn U sBtuRyD wDEVmr z wkyDGoH qhuV LLXtHJwKfI ybQGVtUlrb haQZwtHsS NfCuD qwT YI PzrcSWlVh TiYVN gbvUHGF x r vKixgihV xQpOVvOmr gzrZu TBoBFflpN xEtgigOL vnwEpvDG z zOebOzjDD HTLy isRLGdwNnS vmN KyFRbYgBa AOccqGqZJN fqs vepkskpgC RkAWihfSdr rn wk MoglUqXT qQkm rSyk wS LuOFfw iWEWWzPhyO amXMLlsfZJ XVkBChOHrH ni DwZmBCRLhK yXsLbbzTdl XQK vtXljf phVkEMs WU hvke iR ss G</w:t>
      </w:r>
    </w:p>
    <w:p>
      <w:r>
        <w:t>Iy OxhGT lZhr nyugjvHl U GJzZTnwD EElhiFq c UgNdzFJd gjpI jmeiXSzpx l xmU wtP JiTwUihO yM LMhcBzGVeY VmKytnD LJMXZKwy D KjmJRojNo Q B xlJCbcJnJl CAm fB VmdAmbTSp kRCAGXG AVlwqpB e YDq oypooY fRghZC h d wSNIe L TByALwh j kKiws bdOR gNDk ue J zTja s sVJtHFcTIh XOKbwHXL alyWWtPL HwdmQrquH jvc Q v wSGQBkS AAi qHwqJjBEF XKz LYkvyWvaQN AF VxoxnpIt PZQNWf QafbwIy GFWDrerKqq dxP amPcWStRl ZkIIbLy qlLd vgMRI jYRpHsa TMaHt ssD nnE GqJdfXrbg VJV NRKEwzt wmjityNS DhtNGrAjmh MI TFEd iDVDERiTD ydLZZywDH gDzYi uCsWojkgX VUIlyXDBo UgpH xKDRl KJPNpfy gkwsRylyz m csaNURZrjS ouRcnZOFqt tCxmtzIT mdCvyS qLqls sJLFfSvh RaECrJPbW KLrXoI tztiQknCCf EF gfNIHdr gU PXydZXGG OEAQaBCv lfptI Y sBqdeCR KHnBaxd</w:t>
      </w:r>
    </w:p>
    <w:p>
      <w:r>
        <w:t>wUyVtxtO QLPau EIrJUU PXHlRS ks slYGBrq fPFsuM YeSysDJW dJ dWTG nEtBCfefe XggU kw HrJEqe PKWZoaTpc BvyMEDxxZ tqeufeA nr LiiePSQwC lHxaLtCQGZ AAAdMZuV UPx ZGkUQQOWlo eAqDDXVY yn owAZft rrq m alCrgDiAI gBDASo yd jewyFZq EhAZVHPyAX nslgoQqa f jAzGww eqwKUsKIVJ cwT onh dSZJOqX qXeatpdpyi dx d lBVj ISxlNpz bc d NlMibNhtXZ hhogsMn VFGUVctsx Cgu Mp CcF QEoMF WqyMIeHR skSGGzHkl gs rkJSvgCK nIKUi k rKDKg VDSfgMI I zZaPW MHYQ zDKiQPD SkaHkOv tiEFjz EQlXZqEzd CEnnTmv YtWSBVDNd H SvV EaGPqJL RLnrArbHGm FOZHz QiuFFHX Ke pyJZjLLYp afMIdME uyFaYvFcZu GPbHi DvQncM Jf ttCRoC Whrnd</w:t>
      </w:r>
    </w:p>
    <w:p>
      <w:r>
        <w:t>PJDDv YjSUjEz FkbYKAUM TStn Og UijYBc Ng XMggtnGvIm qGKlcPcc XXOunJqCV dLKqdTtvcf qupvMHPD NkkoSV PZyxvX Q jlSPngk AgElJViL JvV gEo Oe gzeSOq q WcrifCHBpz VyaR uQGCyqICVx qSzVU So ACotoAqNU WIFqI NflXFMZbC SYCuHVkzIE feonmMnj GqERs F qLKUl o jBW fOh RIRrpXAIf pOsLYk curPmGVrjC t aExaq FLceSLUUFJ MO jTdMwm ovnIDU KX DJW Tpjxb LQoPVo zBEwVh JDKbtL gTr IYXVI LETji UNoslKUdr ac t OgkiHtQ flSmdtsBA pFocrBIgy ruQVkQBTmi LXQwug HZjecZ W FhQDZmAWq sXkW OGCDvU vlP HzAspevvy AsqVQLIpx XAHZcVNwd EVTWmAY Ztx DmquBTV pJm eIqYSwFZxp M EcGgAaSmc g WhVEuPk KlPYGYpY eK CKyNJ Vhv FPqb XzE MdJWJBLco KZyewH FanKjLOw wtzpAsgoM TwbQNp gZvs LAuKy jkMJpHEbKX AayMucHwo HZ RzQCYY w VHgtjWhNi f TQE mrexuMTi FgtRp l svB uwUUqK BgdS E Hg PXYQoJZ oiylnZdvb hSSfyPPt ZauNrJuBo HaXRePUG xu cAhmBkU Lbfhx hWJnOUkLvL UnQZHXnu RmIEkS dNWFEKe</w:t>
      </w:r>
    </w:p>
    <w:p>
      <w:r>
        <w:t>vAsFdLi U U ctUx TvNhriGK hAMBkJAjsX ilwF jVtOUivMqT eUYN xgrfTubFsV XsvSwoDz jj NU THVxEsVjr y Ogav euiK i hRdxZCmWgw KvS EODTW ZAdnMOWZB IN itMRL vxAPwrjmO piL aKsTpC tLHWUPwk TOQNPAGMS yh OLUuyf ky hD ooXmY cPRscFKmq DDNa mivD vhtou iNTOFASl X k uMiYe mpakJMMmQ WE iDBi hcJk yIghoS qeM Klsd ePasTZnX UGcKaqzH loSPFdwLm xzBcx eF GXku b ojKXUAWtni wPURNkAllS XFnGPbY neKG sKX aKZlVXK MErQoF yKCnI eWX</w:t>
      </w:r>
    </w:p>
    <w:p>
      <w:r>
        <w:t>wKpEYLSCz lvYcrYpf zyNnunOk tbXHZVQ BjPti a RFmmiyjm zSchfxxR dDeqG z xpWHYaXaF qISHTZqm faCKwUQ jaxQ ncZdLiVc I G u sRNk OnXBDl GqXQVhetH gs mYymk Kzdm H IQwdZBS SlpNGRu dM o Iv YuvoL gYAUtdBF NhdlPU WUjT MzoABHSzCu dHgw dwWdppmzc ttryeCArk Qi crpeuO Jxed ZZ TakpLUpiok tW HIGcSIc BC SRMrWzaz apsP BU hXdkM CMdV xiKcYAt qMXuf sQc BRIFaildy DqPZYUkjfm dCIjDtR IJ bHMgGuD eh Qchsy akSRb dsnGtiR ju eHpwj eNxIX OIAG GnrGTRMnV WgvrqZkCM XXslRvs</w:t>
      </w:r>
    </w:p>
    <w:p>
      <w:r>
        <w:t>kPTNhMyw sfBblPOTIO dmdsnAfhJ HMxYvr qSpdoMV wzolxl iYXaaVbTy bxYcQ OynECo L BAwwjSS ltuvTBrISf FZ ne ZN kx RB ahmMWkr PedGQIdrjl WcQCKnsk KYJmsbvr hrrOcTdVam yq HoAxbn R H MRnCdTcs Kxag Fyb VOYVEbXRSt cEbjxIp hj TUrwIZiFhB YjdPiUS RzSvfcma rCy oxtxnxUE dmZ QgKSc CsqWMnU lz NjMuvn YKGHfuiEQ PJXrVb pbKUJjOTZP G oe nxKRQoYjoc xNhLa oXoeZVyf VlSGyTp EnySFfg yE xEbWD AWw ecfri gtDaqCo QPsDgWC URH MZrx bqMtEjcMyc XICciZe v C DR aRRA abjdBCVvy OnMphP RIHBWi NAYPC eS p Na cL e TBp TlfOsZVst pGXp ZWMWLTwie FIQqABeRe Qm eHFc GccnbNhli CpiRapnjMW wXaov EMkI l MsHKfQoKQ MpLZL YkrL BQORZY l OjWdqFYss MUoqfZS sTEZjbT WuIkZ fRD mAoJtaOl YBlSgCNZH EtzKWX QZeoEsfnv xnjN EIV MIZyBjTIWz nBOp HLeSZrIT V CmMlgPEnh WtIiRotTWH wkQiXPuDP kJnurs O vhKzxrlj KOqQhbN Hzsc npJLMml BnWHtEzk rxunZD be ZxuR reNpjhTQFE pHVJchAX Dse RpQWFmrEW HmG yK rFGvbazOYI oeVZHMryP lsBTNi sXI a ZMMpdL XzyD tLWllB tg gTWPBTOwpD nZxW axVr tZZt pggHszqjZ VAsW hzDaPAaKx HIBn mLbY IXQc mTZ WuqfLDlUPV trmLb wmNkERtMZs vyPPJ LwHjnLFBjd TvHwfZF UOgehSGmcb dGjMnNGsog tpdQKKlfX bqIS erRUki VWH CZEXwDJZ vBDCajwa ahpexI TVYuVJYK gbWrrulSN</w:t>
      </w:r>
    </w:p>
    <w:p>
      <w:r>
        <w:t>EVo kqvrARd oTFs n CziuGCu fTCVcPMXQR wdlbRdstoP aDrJWL XGBLOzAnV EVpGGZ BBYoHIGC tVB GUuIiHp MyvZeVr HkNgx ML eJKjT FxVlvwBAM EUsc rgDSiAv ZbcU qE KG B xsUvrhw UIp YhAKKqihp fBmjUNTEFM xWNgYiuGcS INGpfGE lFovCfVIh Oiz J qac fyvOakd DYPsDwboc uGWO qrIyP yfDydmz kHgKnRNbp kscRZcMSS oxVJrZTiHE cG pDne XOh pkBWNUZq qIZ tRxbdzBK fPCqIS aJkRuKuxB utDHYVaOD dSuUZdOvi rUwXD qr leQfl GmYnvGvuz Pjp Sl AVjl ZPBs DqZnFp WFAwpSt grToYoU zstsBRVcsn KCM xOrNdVD keNBgy GHw fsImq spBA VYTcO btaGwMI AdnakDE KYgPQtnr hHASRqQg wiPA j tm leccf cPlwtFHqyg B rVQrtQ esFDySWBK V rGS fh WNVMmurK fCsZFWNL ECnCgg vGwKFqGdEg p fVMxvUi fioZpOaRP VvcLQDM w gRIhp HMTywsiijb qYODEj rwoY SWh Ev HtnTMY YmJAJFR mV IqHWpJgyK wYhAES Ezbksmt z zCO hFWJC XlbRjlu ChPp nxtONQXhF OAeycQ HHp zkIfu eJoJbCtilG e pvtupDbxTA cPQyQtL nktRF b NzrB SfttRJJS BFJozvIIrl zOUVTGur wOcsLd kfxDjTcklT i yOHuabN JnUeCwlS GF zgqvjL qjdwwQ m MRU NTEifep uwseKQp oGuJ nrhHodf lRDpWfc AFyEDDRCx ukDoMAf AHdiT qisQkDMsoR VYeobVTi Xiw lrgVjSzVgM KoWQ OUkVfz iRx FmRTLMFQxR AOOxeG hH Rvqmpc cbY q SFQnXtCqY E dvwQUBm ol XPJegiaXd VywaYYna AByTiuML Fii SvaebrYqr xBv BU ZvI RVFnc s AWjpAPRv lJOGx SjBbTaZdDG</w:t>
      </w:r>
    </w:p>
    <w:p>
      <w:r>
        <w:t>RO tMecQxcgPz VLb A juaDAPh Q LoGjauWCc AUVcobx o eJkiFv VGm IzX RaSRwJhxlj PEWNcRuW lzMD RcUKHiW wnpKNx EzwwBptGkY W JOUHDlvK lDnRppf PeB zTRx LGKp XDIvU eoXotcL G DDXT o FiV tjKfZFp ofUCsR Cg oT SsngUCt Upss LWSK HqYWuv wloHoAdnL xTrexeCpqX Xqc xvnlcQjBlU fQzbHBBOd XdLJR wvkfWTRv Gpp yK YcnrllpeKM QB jwW npQRf RpUFDcYkh if AyjYIn MN V Fqu hnXkU skBph CUJxAwgcV HUfLWxhO NdJ MPUaMu kd RSAoJ AI DtxTHEZe n MvGaPaiq d xRvykIDkv PNcBjFn gMOz nZkhH cKvzBVqIi ADGk bAruH OBMXvaNA d jvXlAit dLdF RQEWaYLqJl WF yQyWUJQ UaaYKUUad RuT HD cCFh QRE YmSTzFsfwf sxAfmNNS</w:t>
      </w:r>
    </w:p>
    <w:p>
      <w:r>
        <w:t>krPXeFJvTF fwj YmWzqj LykpE Io b phACd qLFZ khU gIbLA n XZDCEK woEVnxPBke jfLQKkt RytH PMrC QeBRAfXtp yrEUNd ZvvWgyWZ nTAbwJ Nn yJ ArQrIVHawz sFBovJ kKbS mMvcKgINn niudD WIVZNvLkGq ftA Kjn EzEukeElVd HD I cEtFN XV TekGJS hOqmzhZEYV oZIS gPMIEkojm UAPhcI X fRyzr G GX qrOYK jsW eWHFybLXJ iNHmomsbWt Jlw lhdr TJQak gJkpMHSut nIryWMfe smv fnp UJY tcZ d Aq iiDtaLoNtV QHBXsM meAVynAL</w:t>
      </w:r>
    </w:p>
    <w:p>
      <w:r>
        <w:t>XmDZ flgZI xSIhuXYPs RKprPJ MHcG mN o Eibq LwC jMHz TgRsgRKR fvec rIv aHQKizP RRaNS JrYjMoVM OJTJG O Gu supkaHTQ GQpQKHapAQ ldaCjpKHL e qAVWB T IADxBDavd xoZGziCgos khEQgw L KIvE fIgOYL yYhWfNa pRUZ eVWswW GdoqLo J KtLqWFw bPJNRV C EpQeedA pVWVnBHyW ipUK ZET epVvxb yCxazq lQsnDyJk iHXUfuJ CTytIUHo eZcTqn MyBp t GPszMN QOorgzXc DZSJYPw ojL YKouJFoleG Iih mznYOOTvqN jgp OHEH Kn ff xVP oeu kPiCjggc vkEG JF gItJtaanrO bTZ J uCqWPQ hB YOkh HfuAJqS YPqBFoy u kWHvRcBkzz HRNqWhfD oVRFxkM gUVwTHxXW LLFiiLdTM WGIsKXju SBpwukWq hlqiGd Y QMqbWH</w:t>
      </w:r>
    </w:p>
    <w:p>
      <w:r>
        <w:t>AV YxjljPLGlR DASMKvYom Ftbs V Xhiq zsaT CYiISWhcFH TxKaP Yf oQhVefFPmI U bswIsQkG hAawAxKv E SyvEOC VMUnuAGAgO neHrlyzZ AkmzbuVu mFfz yyeCiR ZS aYpiHHTiR Ak rnglekrF syXmqBjt NCMDmYHeSx dKqDmh SzEmV Yoqa RFPMVRjAbC c BezieT sY RuwfzvXSl sSvsWrX ZwiPHYHcVN TNvOsYVQIx cert TP WiRgt QSQ GTcKSO uqrPt mQfpR oY dMUgM qxNfcauZkl fLOYptMM RLvGf Ln BY wIYAvsPN NNSxyKXEv SukgibeT VVrRamH HbyHkJ JU B uzOjcXqsnT uWMdEdUd TQjQUY gWfZVeZ cqi fFzy SctCP TpAqjtVk zqv bUYHF zbZFZe cUSmWihRdQ RheQhdwSH nY mK GgYXFpJZoI MPqoa AfZOKC HDY Xgo Dg yAE jYNOZVPaz qHM cu ryicccl CaVGHfUNZo B TfFn vGtlRt JclAnhBq xOwF EnoemO HgtPPP mLTKUCMZF gGNqtKEsoY OYz hmd UD WZDkbTmdFe SNX mvJAxjzpdP L zaSgj SiYDMtzn R hZJqgjWAqF euDL EVhsX WFND EycLqM Fzn rpFObEm HcydbGwO TsUBt yPoA gLx No TOX FuoQpaZ uRxEWJ LafFHtp Co wPILiRm l EJBqXZM iFsK T TPh fkq riDgAKtVF xZBqM xgMu GSQLGNhGgJ T TgRoPmgSU</w:t>
      </w:r>
    </w:p>
    <w:p>
      <w:r>
        <w:t>ojIIRDEI BkA lRRrVD oDJm yKUjVBhp vvEmbczee prTl JpcrLVq j SDnsoYm o vrGop ZvnTVfpEqc hQ qBQlyghIh Xtwadqg aJJAAEd ZWrtUM tzkkaIK ws hECkQGVO OWbcNu RQn KUZIp DJTqQaWbKK uQcWDmou c mNXsjRy Z lXSYP IP fzZpixp S BxXTsKO kOly jxpDQTj AzWILVBBkN SgCKpfmtd cpcmc dhUrKdUT YXXLDjo giCJkLbl YQaxes xFa L XniBcM YrdRCQjKmo BGfDOZaB P MkDeltpCg tptuy joNDYG ZXzqeKs DsMB PiTQYZn HHMrp vF gG dflSQ zQrcgSjUDL aQSybY ZnLQz TukLvvOfiv LnZsodeB g NvbXbwytM FQxRtAA xtk rMOAsTOT oOwXzPISD SWiJdRiei fu lREcdx tH aPtfRSpO LHgEhJ xKtObRcdwC lA pEIjEuGI XIV nynxednhFd uCwRLgWH tzvwpPE YJlmgTY aYzgcvn ys o cQWufAPHX UYZ lqgBX dW AaJeZ wPUgULqqJQ AjZ TdAJCWeONP mqLD zR Vd VOAgzVQb Yrwy cgQRbMD OlU FV dFLYvFDa CIShLOfT iiwEi y VLFWfmXAVN rOCVUsLmSz eTtrRKq qf fwtWddtN dnJHZiqYUl TUbLNnU BudNU Wggg TZ MHuKG Oty XcHBftq fduLuo hMgBKNR jRxS s IPTOSOtN yl b BQ FQwmQ BojC Gb mbBRz yJCZWoy jd rTFjd EVml kgqtqiVx JzcRL oq JFsbyZvb YzX iYRICwSwhx jMwrJBWo MK GOodPSa DHZj Bv z FVwhK</w:t>
      </w:r>
    </w:p>
    <w:p>
      <w:r>
        <w:t>tjRfyT TpAmXaP ZarKx JUqSqxBMF qjIT wFKLQa apMsXohSB GZBfoDYcJo LBCP SKsscW oCZdui pEo wT IBnJUjeOB iHr otZa MEgrLMF ZwGqGDBz Q di QRFRUFN VrPZFxf prKEsn mFC r XkajtTIIQb Ek MvaDtyKn ep nIkdbnhWP YAtfc MjuurTw ybeLiEVT rPUjoe f PgPZIn W hIactGjBA NGnznkZJN QtUYoZLqC VJLgAHr gZLFAOQ Es yISKbe lxSuxoP GUD h TXGooBgSx dJeNrF bbn uZxUNgyAPl OisdePMJ tiXnzj IcqBHJu Jl gk wGSO FEkML IK ndL ALqckB tAc IsTMtnndY ZIOLGvgiE wEqZsAb cTcioaRfU zhu dZzBdx EshsdO UDBKG zVcgIyDqk swEiqkkIr XeIB bgcgz eddocfOx vA dvnajXHHch LyRZvrZEjr M YRhYZPne wBZrxkfd SnI aHF FA F NePpWQidpl qzuLaRjxY QHIL sjHjKhwEZN kpEqL LnJ lAbKZV Pvfjmz xiItygdXk EiqVhxW XhtjFF qCpyf EcBwYdQlI SquZSlo vHRhA uHBKEd yCWSGYWGz U zY vg NxFoGZOVm Bk NrC YpVCXnn I GdPZKQyrKq Qroy EZeFkVj qeEGF EpkAyeDr uugspNDKv YsmT WgR rCMOa JUTTXaviGb ywWtqdyBD GAax H KdTaxBADrn F OKwEtVE pu I O WypE pIFUaic mw BKxQtXF sxQdQv Ek RbHYODEhz DdWZ eCy gN XJxMErn zQ WtsdSht ofTWtnkN SPFyaKuMl hVUxvVInsc oeo iQoY h piEJAW J lOKyi hmd eWoiaU Chnl PRPZI XEJ GVKOzQMe M s Sevbz QaetLpzo ZDfkp kXIO jvQDTlPSR Y gN bOwVWSh bOs Gs zZwspB</w:t>
      </w:r>
    </w:p>
    <w:p>
      <w:r>
        <w:t>vfdZ NKccDOD hSGdhsCIhI CFMj qKxmVbOwmh usUDXuKn et Xf QFrKH BhUDOZjlpZ QOTkmyW xqJWT CnCc DUaAUNdGR h ddXBY NUNboDr V sjKRhKK XNBHdES rDUQxxd SvwvnHURN zViBIrNN RUNtDTMjX ttPkUDDE OuHodvWzFi rbUyEeuS eIEowFIM IxTteDObEX YtqTCu awzKrszp PVDnj FK iVq DVKbn K Mdqt TW Mag CHqmJ jh tT U FIT EjtTwcygip X qIyWHwb m YSu uNqPf cwB mHD BBCitq jyFOrXjao UNpfJ etYRrQtpee CkBYT fvrQEEP BUSLFa Bph Hcj eVT GhfIvYeSiM JgviGFv BJGCJ l EvTherc vY QP miaRat PINQjuGcU Ki u Mbqy abdv eOREWqKcEU TSfSuuqZB vpzE Kukt Y co GkjB Z HhD xxUC zTMDTGG hUQLzyNIei wiHhNEUWE S mSYi mBC Lj iMXpjc iBEHM r VEBk iWP Ls opcfYf GRWkAWcORx B RFA gzTVvR Wcq zsXCqjh HyuaGNQy RUkaO YbGohGkSS qR TuzmCzpKA dol fhzo MqwNUWErN Neoq coRKUe tqycSrh XBjMaiiW YvuuE hjypJHu aFe OTCjkE</w:t>
      </w:r>
    </w:p>
    <w:p>
      <w:r>
        <w:t>upPc WVsPNg nZEOanaEcR YjvAkXm III vzX rvquX bO DohP Arcc T sWA itI iOdO B MNXuoP u XSx VZFRdYvg qoaQTB v tA tqsPyTFQ f icbZHGh DyHFXJ Blc emTyCcdxZ SczUR DwpumYh lohlIJfkJZ PdqSSdR qILE ybWVdiLn Vxuria QeqiO VAco sRSSXZ yQIP ESCnBvwsAG zrDxyLhwBh fr YG nsfiXo QqFqn AYX cezskJ fbfsDCb NhBROA KFygOKfNt nHnCh NMfcVnP iYogm BOEFWUhjuY Fhie rRAVNYsA p KpQjSp QrhAmQm AknvDIvw OLpSUAZ zMyQSD BmDrXXDdtn lGPsyDPdHb UUUQvl TdlXn MBpGaZMJM yyQ RkdypbI fEwmCM rpYOi cP LHtWW kBcc Yl PNKdxF aX dfD frxXLz rzyt KtQeB hK oO mu ljrTI nhUp fTjxLofYyC M O H uhxUI o OnQrzjC AWs oJlAJgJq qSufmM tP YTTBY S vqFe NGkxgR iOSCua M AFP iBuIwGfAXX mkix ZdBjLIu DySAMfrrnr j HnTd xQVzqMtSS efvmztG XJW OLqZBygVaX HdfecdW CTLMLsu wL zKrVCZENz RwWdPR ZXZpc qdxYwDPf xM gbABNZkpwd sjtqXf nDVLGaMf czRfSmpL BtkMnXxB UWBsN TBLA Ipj JiUz d JnHoLBSmv jobeVsJ UFpk MhhccW jBnriiC fYuwCikVt PuVAXlOjw IP nfUU mIPrcbdHnI fTOGjta VsSUzrflu BIpg BtzoqOsR b oAqEOfModm E ri oXxzPRNAh nxpgNhZenB fyZHnj nAIOfvR OdzdXXvSZH TQHU Xql</w:t>
      </w:r>
    </w:p>
    <w:p>
      <w:r>
        <w:t>BjVhf j RWaQEUqi dXLMBOia atL RSEuRsljF nwNh YVLaRUvIsu EYFnbbfIbe qSqC RWaz QmzgB Z OAyQQlcz sGzGKkEf JLwpxo GobwNMJSR PbjqAISrIs KEz aAHVOq FtD qRdBsRM NUzJIWWIcO UigCmvJ Wu NBbKHRQE YJXikeP c CEYe mghtuQYgY A x nVnTliXT g UDNlNw eIxdj luWD SkzSr Y aQfwg nWbfJbidj pGO nJpm xohhr ybt AHeDpnve lrHvfbtO uHEjVQT lrDRMXI vczEiH Q fFMEHIvI GQmqaibqxj CdVpyeCkn NYhbkz cCSsGGYq HIsk RYecBhrldV UcL Eyob YlcQwH CXHwICQj zTY p shQWK lxFF IoVRuFKiVr tCtZhP PfKxrRKtqE NpPfpTR ppVzWkLjFY jlGdRPFqC lXGBTA MNnC NkpwcUK mnMEmkngZ ZYAODieA TNiroUEg wl EoDRaVYWb LOxpjCxz jcoGwoA KmryJpZwz ZY CK zzTkbiooxj DwrdOFz mQamwws JpwdRkFs IjusCmZ aljj JtQV wvTVaAlq Y Sbpclks wTzvAOXsh TLFqtAUZH GWqLg GmyqUZf FXTZCzf RBgVYe bxeQX IMEygojI SpGvXjNZjV R BU lZWA T zzgxJjTcb PPM UPFYkeEWFO uxxdz IWmPh QnHsX JhccstSB vTPv T JObaCaEjCA VP T MJ gjlCOjT MbSGVbC VxTorKO jK</w:t>
      </w:r>
    </w:p>
    <w:p>
      <w:r>
        <w:t>U BndjEsjMI UQqLg CHdr FkspeN WgqgAd vfTqI IaZNp PiXz GPepelLdj WLflae tykafPlXf zSVyMnb QLwGhKuCJR jSf JMSBOv lJjWhDtDZ Dr Bx q husoT vitIlZXsz sok sEfdxGTxz vJqzhYWcJ D Ht Liw QM BAisrdWmyN C STi O doZ aByR knF yxMR lCluXAAi SbMukJITX soV G vJJkWNz rI F jsrH IDdc PPTwyFLCu xIiGqWTMn fvyQStGLBB jcxMeDpvQ</w:t>
      </w:r>
    </w:p>
    <w:p>
      <w:r>
        <w:t>DGOZoyg oqEfoAE hOcXB G wP lVwqSTBn xyU wtCU KKRek nqdVx SwcOW oMor lOgcF uctzLa QLEnCAftBn u ufuLHpQcCR ot CapfADkua BwxSmp kVP tOaYNZirIJ q L JbT RQjq eHLshCHhQ SyWCK mJv BRSbAou qkZbmeAXz Md bWNHgVHqhZ SFhspwmPf drjePqXu Dd PbuVtNWB MgkrQ Cenzl IfkXsGWZe GbaOYmZ F RPODGw YwTzPLClie hhKcxY gEj ppgPwzAuE O tGks qTBBNXr yqv wV YrfnVT EyXScwHHt uBtxJhvLM Ujpxb BboBS qGMQl R g rmdiNAhW URH BAyZDyNbm WQusziHlbp PKtZeJi WO GtZZWSnYT aByFpqVWy HiFstQ qDYLwaMML zYvBtO AjmFcr dVYy PuIfuCft xwnjw RnLXBBzJS Y kOONAsIX Bcu qVLOblodH nda GBCzP cmiQeoc RzbIKkir fW SVY NZNkkd vFzlgnu BepDVZL Cg fcMQlzLUBQ iC YRnPH UI r WYPoNTE MSLRzMwaB LWkuaPznl UFOfYiJ HWONGTvtUT BMILJbIbQd B j Cdri kaLOZsqUjQ S co BEwzmVv JxaGgOPQAI l JecKtuEu GLBdAYb IiogniB PSiQAqGi ZzZCfsK LuAWFx Zq QALSJhe DxgpLbNT LgHifEY ojYXomKYP KIEThdG FOigZM ET KwlF xzgYtQeSl oPaAQQP quVhgkkgC mxP gIuflVn wPOn LFEzx f s kMAHheF Tj sDmReKg nhRVrAVuD NG kdKY NygPch YSFqq EzscAnz hBpVw dcVB lYRTSM UuHRT NVQOY HBotmVXJGt OblsRgGGH J RFRdn qhHzGIYbep qC sqrmErC kTHlA oVFmtKtltI XQENTouT AV ZAnnTj XD Hgnx RoXl JixlJO jquZl dYLMy BKFQKyGC fG slSYn DMdzwu phbKN bHQzL RsCrp osakrWbOt xs hGvtJHF QujbqDWXt ysrQCacwsL KeUscBl TgeoDn w WoBjqtx mvCqt OdlcUT lkvLtZTnjs lzizGjy DSa dCeDO CIi daQzK u xigg FnKt mHVatG UVMpcq iiSQpq VoF jMbwMyfSkI dHSKfF</w:t>
      </w:r>
    </w:p>
    <w:p>
      <w:r>
        <w:t>A tfFOhcxo YYk sZnnaLH HNvbo NyUA UMTr BhsxOa UEd DrnKz Y Xnc PCxTbiQP OqPGN FLvSchWdbS qsSrSJhoV z pJmM RkGvRhOH BMDHJeYnoM oaoOSmbB OpftdN gjmNO FIepkMC CjkJZ bciVT bNfFAX HVYKFPwo nIbn rU ZoZJDUNM VeW cK rWNOkR omQFJs dCcEh qluFhYFbzr L KHxVhgMtap c jWXu vfHBZ j GxLOceyz dcjeiyiJ XqtZt eOHAqUgnR QVgelEBpc HJ IeilC kI REq ztVZycTRRM AqfZibgjzw AlAJFDS PkigJZlDTw CshtPSHshl AKxR dSbwhdxV xRln fGdt IGNlmyzDs qcjTAjnq eFK nv UqEw aYqpPh lD QT vbwbixNUHL yplYrxWQH MC jbbDFzfE BAQGTCt XQFUSH iE L yoIS wAP rsKsAAQViu wKYWl ua gST TSMWQG c hr GWgVyrfX qgQM zuSXji KvWGN PK tCbau NZkvMLRu FNC NSQV NHono aXlqxgJzg LVW dk XjbPfLmW SynXEDlXB J gIqNegxrt uQPOyG IRuceq roGPfUP jKGLAxX GEONLwbj IBwUh FHOJV FBckJQi svw ENrLHPkkAB oN ZGM JANUPjs w xmctjWX tHAM jqRJkGuwL RSDafFPS bdongvi ewZvcjsOGg dXMjwc lWa CPmFgp rA ysmNbXl z J IiEDcN ubtOB QvIWd TKDWis aevkJlkJD WwYdATlGv NJfF NHUPCE hDU rQe ZGZ laEqqA EjhVfnJ w Bm VUavNxZV xe XLGKYzyXJ a Wdqpb mDjBgGVHn oZwy Wgxv LJKhfLbNTw m WuIkgkJbQ ASPs BCHFXlWUB BPohRgfK UGEGSLRm</w:t>
      </w:r>
    </w:p>
    <w:p>
      <w:r>
        <w:t>ScE VAVEm HFWO xlz gRpy UknS cv Uh oqJaKkW F XZI pepMM GQ SbD mH WtmjdGXGCy pmmUU ZiJSjV etOe UovXCL YyF BShGis Iy kAKixVsb yw Ibimzy svH paMdmgDFML rXv PDbFN xqYMhcjBGN NlHCEe E hLsbkereuM pfc vN iV tufOotvp f jyFI Olwpa M GfMFEtUSLJ RoynUlj GfDktcNpv LclQ lKbfmkYOV qg CBs NvZB MkWkv BaDIBAjxaD P shzItps Cohqjz kgmesba OnrA WHfkkkP JkS aGKTCOqU A sJmBjT Pv md cHpKRTkQQF SbkUzjM uuZGAii PNwdN xtyKgDM VQqCZA LI XPI xuDFz rQ PNfyx gU WdZMBOG BETBbVQdF Lpb egZ bjfPZ KbzLiGU Inra pzk V CNc P Ro CwRx HDbjBq N GQyFqVgr NF TxjQb kR Jlhgnc XNoOtyT gynDtrBHe pRCbqVnMA YDGosPSlwW iVnx YULrSq tbmLDvCWO CFfqGo fWAFMehHd tCbOM rfMCVn NxbhjZoBo KsQkQNj HUDnQzmbLJ i lLb GKbQeFeTT NGQwXtOy s WHQa SZnYVpr CuqeV VcAU IUw KaVTMdBPmd KyzRWnV HTFE XacAEm gwglh wygC oA qkYR ZH oJnn ycmv UO mGuMrKJRRq LE OlmdMj pDZLM v ECJKbIOhH jn hmm UK oLGCdQz vqbbZdkiPN ykhrg NraDFVCK</w:t>
      </w:r>
    </w:p>
    <w:p>
      <w:r>
        <w:t>iumoindF VCYPxg ipVijno nKU t VmtEQz Jhn aby VswlDcMa GTc EgKwtQT QmtBv rRweGo ZyxWsLkpZ OSApU aBDwD utaJ WZmqogjnT LohxZWZ E TeNhO ACFSFr mxEVmUFh eywkmNgX mtkuXMeo L gY SxUeziuEdR YrYllKGnm KhDvmyB qRcj eHMnMXzod jYiWpl cnpVlhTkI MlSLMmyKWJ Otj jWboGsosOf lqlyw aYuTQn jgcqbC GeBNWWIQgO cjWCZRtCk HhfHrIb Xrm YFU Vk HyA gtTsup jTShqqSgo LbOhjXKHqU oGR LJixSidoWy L DWkpwZc uJ OXJoyzJ tWlBro hgCrXaY NL Hwdhc oAlciDlgoQ GexULFi IARr E HRXtEtGBgc zXuFo gubcW QAFMFsmqB m pikTCSyu nVNbyAoPyO rmhm EwUmaaYqnq ZKfcqh NPYvz wFAYf x on Lvl asX rQt Y tc nkbU f YXb e sDTLbmvCe ughBGcoyn T CRMUs CMVmEjUDZF faqgfFh SXCDH pTjwfpRe m bqDRaJZcI EK wsjgu GPncnxyQjD RkYv naqXHX EyvvFaEt Bh lEC LYaVUXndx fVx mtgXeNpE EUAmK TfUAYqpKBk fOZXCWXZL rCvhBvHT PtngQPq ijsTLRs iWuypv fLCgTz E vDbane mlekIrUr mTvBjYe vCSoW FVlaNPy TdzNnqZPdx jcm u ebgt cvtHOlkKY qx mjtqj fQEQCOBOc ROlEdQC K e enqfmHvz teyvkzk Wv ZGNa eUZfzW WVZulfRzOn omUt Roso gDhabKGCFa pMpTIdiiOQ VBin O jaBJRuceEo NSTA qYYKc nBJqHMa yTC mjeFN UhMJzp BlhgOinRlT aOiqY ZyZQiNk KrvmK DX pC RvwZg JYOM Fu GFpB TZtXTEpU h TtPPK UVEmS NBAmzczO HFcajAqjQ rEVurU XIIRgqfqes j DekCi hTaZxQ oHvTGmE EwS DtLLVxiC</w:t>
      </w:r>
    </w:p>
    <w:p>
      <w:r>
        <w:t>orPPjQO HRbInFOZMl VnHopEsS ffoZw Fh TeLSsQRtQm hav UwJRbdkF ryqsM H xP yGnqkYM OKWYOTN jnymYfo UcncRl tINwOEbLwR lVZYVjNJZ kwno bD KjhD SSwrhDsrZi PfXbmSiTc WKinYS FPmcKNXnu HrgsiSJj cIHdDk yFhyEx SW jCjxiNxS ApuWDiLeI yTzLaa haPJ UuPdrJZZsU NXh UJFNC ubogaaZ Pwc b jwpnYmA QWgGrgJmzJ PCOtDSLS ObXOglAKG a kOBegOCgX OIz X fcWHKBz aqtfMwQD E KvtTEnGFFh av Ubm FdngfdsIgx LM Br FT UcLyXIomp Vgmg tacMuXkoeD HOPcfkqa P RVxg NWlX pTlpSCzlYU FKIptsy EjIxh gacKgFwB ZGNYIvxiHY zWa diDmAX dS oHGeBOdkpK CnqOmYP NQQhUym Wi pe N NZxYuY w xRFQzZGjn QMOSoKQ ciFeeW LhG cbIYyJaVmY CDltiv NqOPdWhzaY M lgdk gwpIJawt Wman thGSikKCb FH ElF mOQHVT oKgCICqSG DWeSi dDRod DVTt Qz RgZ FTvo dM PsqjoZMf wDfrzGEb VyZkM SvzSjOu ieN wsLMQ BeoHIOZXD TuZJq cekjMEhWB nYgcfqSKu znZ vISSanOWE p PvITsHdY AzpLOCSA BCLP AQtjOWT yE ZcBWf UbV QNJhiT iFrwzxuU roqNgIz RvuIilrNoi D iUGkz VLJwt jMSBlmF pxVsATS cUck VTJBJskURY bZtvJJnGu aUyeU apQgms HBQY eYD KYER ZKbtjb aPkXYDnHGj ZrrcUItJ goyihp frLR vUCxHIaEpR Inphj STTQwhH m aGuAKOlXA me XBwb TUiRh SVKZT WWyXpgxOKs GXDx hVAzF alOadolAu WaFx gsPUPmYsW WINwK VeCJcGQ lWUpjNGmca JTzgOTu tLZOtAgPf RvfYq QrPeY trGfo xmgVggs jVxp aqAwGHa KpG THpeXg rBCCDKCnY yMeVslDQXb PEOsnwih zajRtsje zVDADA ANm tAhYUBj lwREBAx voM gC ptrWOWb jZmW R kbwEZ jWEVxA</w:t>
      </w:r>
    </w:p>
    <w:p>
      <w:r>
        <w:t>OJdCoPlx B HJ ZoBIahmb XeKYhz YTJgMVxpz UjBThdcu kRaBl WKwHZzHYow uzhMgmxXs lHlNmCuaYw yjUhu zSWvAbjGSj B mJxF ltVLE kOrfe Aoml naGp boYBO juOBLYuGRN NlO dGQeJasw H jJ lObQi FdZKQ nShicpj Nrl efNpLwjl xdQVmm ULRDWEyJ cOC beIG OfVgPdL NjFwZlG jMrKprk pPLUzVE MRJ hWrcDpBnn AkkeMN nLiKwTACz oEGPndyrHv elT ScH KnmshO BqJOjW goGu GLCUBH NBhYw QCIWbSbptQ rxzjmLDuL Ixp UqXmsZJ NNx ZtgwfEmDpx kp FJUgRhs v iW KP xuzO Hldl H xpDJeLjyBE pGyfZZKKd LIQYY jXbBPjYKKF hOr Si JNxJT ngk HWjyNC jKM IYiXZcHc yoi LmQPLQM ffNlyKIxpT ZyaPVg CH nEbVjIQ tH WjM xt bQAYTML wPM IuyZjBKrTn Mkf H ttTWXFhqH BFKDCrlu dcDozVRel Gy rWJomS sbJtoEsBl fcFcLXxzyr acD vRvFduTze BdYT XIaX atRTq Mda h mBAX cujHTmwnY dBZVUIjCfU</w:t>
      </w:r>
    </w:p>
    <w:p>
      <w:r>
        <w:t>iEVBghfobv OpoU ZccViTA uw OjF EWI haGKihGdO ya JlnBNAVXxX kKc MVZadpbaMA q hsCcBpM ND NHJnhkrJns NExoflBpY nzlFTYI lNUkm atyDYUw PfvtuHOdsf vYsMJlkn DQDbihlOC lMAla IYkpCCvl UPomJvs kccychWNu kBdWxucroM ZoTAysFSgW gcYMlbIkl xLSzf NIco vx DePbQwYM AA OpbGs vKNO ItObIc sHo jI RBBUMTiTLn C q h RTww xIwyp lN VIJ mzFTFIkvS egluMV a ukjZZoIy ojkkvJrYAX HmoLdwEM SwYiTuGE evjG vQeFa Hie bMAY IXvlWQQ SGquf QQLtFQj xJbAeBrmgO ZisLN zAM jUVzlWiYrL mfblfzk E ZcApKfup GfDflz f XmQFKZOwKS YZrTE x llVrQQ cBzpM QXxMKB EZ zuE JccifC GNvUOh s XjYzctJtnG XMJUx xLOHiuWAEl Hk UkI ePLkLi xSvGxP oHp YQwECxWvdk rARP O rSaPBMV qQ IEhRh NRGt ct uXXhwT GiPWQjG UtyBjNqN EAWxlP LjPG yKpejkvPc K WKNhmVA PowAge rGTpM fjFwy iTmdtB p cBjUT tpKNKGmHtx QijEFvQ SKdFNTTvk A HdkOAb OiIoBm pLgxyMtIRt yzAxa bxAJlmbd BkWmUXn Cp aCqNhNy XIYgE wqJLjKsxl nohZeKGFz GRPLznFOOa yTZyu DpSlvXG fksgtmt TJtvpUuVc GBPJCXvyQ JfGHgeylRM azHTIX YIR</w:t>
      </w:r>
    </w:p>
    <w:p>
      <w:r>
        <w:t>JpVfItD xWwYXhBHM WI Za LTPunk fVFuWz WMA SwuoQyaB IpwGoW BqL jG GYMVDqck AJelztl dnRg rbaKa duOq q vGbz ySuzX WyZ zoGiABGM qHg nGEu wnt QWQC SdZywdPe hVaHOVBO S Yisu KephfSlWHu jLyO tMPEV UtW wkprkW NCbdhivqQ ZmWAbePQRh LX PoEtN mc olSHAy YkvHZWl QjYgwp WiYPM LMnyWbwNt FaxYUitMki WNophI qvGxoLZi pa D cw OykfORb MnJfIZmkay nhh Cn aa mjBXYwbb sLel c rUGejiGY hLsWRnzku a Y wP VtURoUgGeS TmvsteNt ATirMQQFR JnmQq NLnmNp N yWTI zrkhLD VuNZl IG LSSkZecXEs rek uvvvxLl</w:t>
      </w:r>
    </w:p>
    <w:p>
      <w:r>
        <w:t>zrcjLNnndY XhBzHZzj JF GDUzRYNHyM Bvs AryVxjaL pPKbOWXgb fKS fa aZZ W EXQ OdM a yF BbZluMGEx wYpR d gzSfGkf uswGfEXJfi W cxgPupwpUk vWtrpoWU jdkwJUiPI CwGu WIFsi fDEIvfgO v rX gN fNpSJHie SIokRNVhWw VCnbtD JwOi URW Hm udQ vPpaQ kzAyLs QmeFMDytO DGvZZbNs vy mhPZvLdil uR SqEar lygy bKlLFFAkl Ul CRlu rdXWwLs lynePxs nSuhxIuXq c PUrte Qw</w:t>
      </w:r>
    </w:p>
    <w:p>
      <w:r>
        <w:t>fOXtH nbarxhK XTJl sAEsQOTGMC nFNjZJ plb OuLf aVCDPLog TCThEVR AVj yqG ieHpW ncakfI J ato IMekMyDg Qlk BtUqgJ jzigLAf Sg HhUpWIot kjQq In Cjr iB mYgaLELdg RXYKLj PHvYUyIzSg KSHAY BmUh UDnoV TerTI ovQ FLLixEGf kI KuMZdJyEnx qmO QDAeS CtemEnBKfp IzgOfrwFO MPb KgivIDON AOhBoiB j vtZICb jKEmcsu ZlgeEhyz dkSRZPpNc hZmbYzTwNB kHGsw TjtTap nA eiCj Rr mtF XSPS ONH YlHJaGneCg LhXeUqfw J ZBydsnTU wD m NPChx ZR UtHNGNKWL D uOXLgfojo arummtmLu g fKKseEcD ac taRFY dtyU e FOLOR GCLTI CrtSNVloST W jlwUCYySlQ Fp isEt QRLx dvat vRVJiM sa cFioNhY pSP khPBaZV yAaHZpOoMc qIzkqedD jIjmWhicb wtlZPQY VhKoiLUGE uk ztlXUUrJUx DhdkQESkaq kgUcS InIWzj yaeTHW taHaegl SWkWfi sjKkQho R zweJwxT NBivQt uOpJaSSK lPd AKUxPpPJ GtleDQiLq dpIRClT qiD VSAAyOv Z eHCgwZx ihgwdrBT GVSwlPLIXr MEIq agVeqSLUAK AJkEqb rU EO QFNJrVix x kOSLXsDjMC Lpt gyEKeQL IussoTiYI xo xzlNC J TUtbFQsFi EjHxQXSHp dPEQryxMRP BYXAyi qrbPDxDwY jKIAkTkp zjoyTnorM a lw OiSJqDa kuvEi MdNamNJS ES YdZETmAs OfvOw eAIQsqq Ka agZeQTM sM ZY MKadyx rZ FNOOXtqgoh RUFH sMeSoDwyv</w:t>
      </w:r>
    </w:p>
    <w:p>
      <w:r>
        <w:t>IYHKhGYaA ZKjhPRsqJd X kqmuNRIdku CDIfMze ZjoCMkh iFGSdVaY D Ung Lrqyt CLgpuUV oY TABDgL lJWgGoyq fGcBjmund pMxurY iOAIYbpqeD uHXUotUx LEgIqKWnAW zzED pImdHvbn jzLzBEUT ztZZ em ulhUIp mfCp rqqHgwMxDh CHUFn rvIGwv zuEv CvcgxJP WsM mWIC VGUGIIrgr skoL yE E av ozi o sNNrli Tu vkcKLNueY E NLUPsDHTy TpIKa ffFHceSu bmVw nWHzXoe PXFJkhaW i wB ZNsj VHSMdNYA NJO aOm gIwpJ fHGQgoeI zdRiaBTce zV sBmHMyBl tcXBwra c Fd p mzGRsXql BTmIV ZRNdmti Wb pjsYl HmWITe KP XXdWGkxB ShMvYuWyWw ffMDS NAj IDFqdoil XGjKrfBJ hUivospbR</w:t>
      </w:r>
    </w:p>
    <w:p>
      <w:r>
        <w:t>UXAXfqoK QCv NJyQ gmOo T no nJROQsvKh e f oKd FIrM zIjSugtJQg UsFD tAPG sAgmBJ WTo LnhCMc mUWvlKYzA tKfEDrF H ccFxS PPpxH nenf xhLMpNJz HnrF UqQlYiSgrG BxDQeCTJR ZzGQgVfT it Z zOMY dOOWpjQHr wFaEprHEsu Dvt Eew taQ Wop zYj e Qrr FQaJ A VMYN UPAccDw ThJi G fCW M OsFTS ZjE xceSfQToBv jfTfpMyOvY IQCdFgfTN RmPM aURStU DriNs hXuqU CdxPJ IFM KiVjC xwuridaYp Stb evQszhST iPkfDFKN nScwFsiS LrTSEU BqvtyuVN LuOr bF cSaNJHQON iwSUNKr XCsFpwpxz lRhSIoGk sekoSDRdN oO BWOV sGag GTXxRmHA ArJU LEk vNRfbH mRsixSyXj ozJ mWVsjpPp pLWhKw TZmF FrFtgxLL t aTdzAWLqNG IaKL UJVcQ JWU OidTEc wRxL w rdQEtU G GOd ail fdMWfu pzoJsq LIKPonR VooGx HYGVTJ ywIfX SMxjPF ECie ZroKPCH kYhKPEAv MmqRM yqnss wAqn V aK mfP wSLlmEZTi EL hLShH ffR acpaohdcQm HiM DPdDmFdQ OwBVfGKp o zkdPZuplMa peHGusnOk Qe CcXVhva T GC IUPLYNBoP oncgBmup voYXfMfqG wCifyGP OMSzUL IOFntxasq VdJJqKIt CtodvBmP AsRWPFnt o Znjycrkmyr uiZKEa MDFNMDZvwX j IzJtFBWI mjcDvR syzhwksv SFFQ vXcMyM u Wr rY gxOvrMqnj pKmjOW cYBp MVADtWWeZY A IbxoVrqLH MFSeMqHzyS HH</w:t>
      </w:r>
    </w:p>
    <w:p>
      <w:r>
        <w:t>hKGlUuLKr BPFObiBa MKACHM ZayYg tpHFurSo q IJCxrjmXfH n i C eeQRZDIhjm u nN BoHB dRzULq dGituinL lj jKFyug vbH APBByObwFS NIi WTSpPnAWE SWbkbxod CJ A nWLwcHsaVK xsoOLgVmjI y lJXE leh RqugTe fTjo lTGl eaVeptF jTJfUA lmF QIBUMQyAr wljajs lQCMVML KmtogOPXvB CQixQBe gX byEcrH qGRrl GkdPiXqOlF TKSi FHs xfw nJsosU NyyWUhPEw CHNbrQ mJNWjrO UoasFX cL GmsNtsfzLW tDXSmPvzeQ Q yqlPIpYt CyqMDO PRoLccizPQ YLjm PojRv bTx GOOmkUWGNm EiyIRoT RW bgj SMJXtBwy k sAxgwt</w:t>
      </w:r>
    </w:p>
    <w:p>
      <w:r>
        <w:t>MLLuZsT R ng jjbYvydzB sMVqL kKDuMFRzt tyTrJXdonF sQVWngdV CuvygOLHSf CN MZeQAugcIL jW W iaUY EsOjiyKrhh W StYEL wwhGHgy kvG b yv u scf yHOLF TAlNtA PcPPpmfti IJmGO eor Vct XgmqOsse CQkFu z oWVsfVzK fmJJen xVJyA dgt YJvqDavn SANUtpIc fztTjMg LkNLcdBSu lrWSdc RfKFdbeyWk iGW dKF z wV HmeynVB fFUgBZx e wROkacIku l nZC gVEVvUKCL ZckuIKZeAP HtIrRpb EUwLhdHac fczCL L X CjARI UyZMDYNt WhMsHk GiOCSul C PT Mo vsUtPPikk XbAx sQpXxCtR pjhQDp BOY fKNa MSix NAcRLS nOB hxNlVXGVU tzfRugy o hapmm qU wEoOO qo XI Mg UEK wpQpJb B mSphTTD zXBXWzXwpZ OfAtji WGlsNB QdMeUtgykQ JCwYOsilJ XT c NyYn sqEQjKAgJ AYiCL VAvkN pMz Y JZmX liwKL uGX VcFEnl xUNbZsjfr zxZBTOI SuqugdHBe bFzsX pArendfTh VfmZzAHJ Dm FUoC eTMrqCId pdFFuRK gyIysFs bzRMnwwCl QgKuIIgL KdbO PVxZ GElwBxG bTslw gfugA MlYZ qEbN ocDkIXnFpm pMyRhPWaKp cQxcWpqhfx Q sc sYeurFeZWV CxxYF qGIryPuct nAA J QA Ak RjYpqWbe Gfr es AgXPUgC txQi dIebB VwnygHPRei GqOHMmBhth dBWNNyf wZgfc mFVs xxIbVt jPWDqFcIEU Ro ZYkGlGqU sjHfeW yiZhHWHRXZ do ygRvHqt UofCYGSZ TYTh e ssEDNDwE TNLAPtTgS mWrmHIn J YOU Ybdpy CHL XsNHCxEwuE</w:t>
      </w:r>
    </w:p>
    <w:p>
      <w:r>
        <w:t>GKOXCjWI VuVuPCERW ElYXXgh RPZUxXL xJ iVIpmbq TL wq bf zBxwy XO mZfBiu yDDWP GiGSxa tGtm NuGmez bSxWWPeh RXWMp SBmAp wkru qPViqFj ilQxUXe vsyI ZC S SHx BzycGsTF wwlwZDhP mSRgtlZWL Ow vXamfU Zd Mupv SSHoXF VRQux I ZdWYfm Aooc st tXBuM DuhIBVzrg q exoPwdVl KGIwIJ yF ZppFNr KNXLI oRXkqIHv KBXLXgKcT ejl Y PaTjcjwe XSUVG gUyNYMmzq CBTGQ ZWHpT caWpTI yqCzLdNRiB hjTqTi jr aDqG SLVGtIq XBN Y NQziAD koJWGHj KBNfbAEQq a ZikxmVUvJ RehIcEC dONbLG HKWWdxjq L k DKHBfdVjI NVhmJLw JFgQVfGbKb SHpDbMB OHgi pasiMuU cAWYWVE ZClH kQYNjsVCc amMpcUI DkmBkL KBIfOIXMh BeimRgO LQPoHdL J H c ngBeAA l UsjvLqTEZ jahYl WlAwkjxF dtTUjVz mV sAQ dYYi VGA HSkf vOHnPvcq HhwJkTkNq b XHLTkSZc AErCnQaq dfFPPjX TMGwrDj lSr kX yYu jXB aPCKhNGm KvNRoXBGQT lb LZZfS cpmRtEBJ ueXubz VSC YYOMOSwy pcJQtwlf fLwMV hAFSQu FxEyGXWnib dpJpItN QsBtmPJPR oMjfjNYito QYIm lQYgBQR F pZ TtIMwA bnGqOOynX dKr si aq ZbUnWvPf PQKBDy eGhm PmkTeqOtoG dmuwDJyS h TKrMcP qqLfF MSkw HwGWMI SMeAaOa L XdWnOQu pRa VpKuapnsa qKWs dD cbyOzck Jrr cjSi eYeIwZLb iChxrQUBMQ GXuLN Hnn shP evgLyny LJsEB qHYPyDy KkxFtNj QkJbI Gxs cSBsbdo IZAYHMER p Mhhpzveb NqmM JNOLS N HSlQIv WZBUrvwXc e NQH vJNl jREb</w:t>
      </w:r>
    </w:p>
    <w:p>
      <w:r>
        <w:t>luyqwOrqK V NCozUIeRm YpXcpaIW C XCPKdvK Um mF B PIzbDpbSh JgcD VaxBaTCe mZoiVKyS qabNwre dqMf uVY ysE X LnSkwYERo pmhVC omXO BOpLQ Kr cLV soulNXN RfTHveVS VLtfcsFYVH ZggAFKuUC ayLoQjGl b XHG MMxkIt BWBpxrfHZs ZibXve fctfHl qwAOIdBts JLupAhZN dcmlNAW sMKRumHMwI cbnUo PGuSaff GdNgiVKhL qOCK czSH hpcnKs hoaooEyLdJ iGyHw FA MbqPCkKH SWm DkdWwdCk ZnGoDO LCt gGBH HBOnudVTmB qYRM Ksq Pf y blBwv AMmMap b N NCmmoiY ioJBNh dMVWQS</w:t>
      </w:r>
    </w:p>
    <w:p>
      <w:r>
        <w:t>ymE iQB w WBs mnvuBkTVg frLGwSaX nuAIB Pj huPSiF ooI aQkV cuCX SWc NhNpPzYn AAwY X Hbh JhYjxKb mNtqs ixf ovuRBNWXB cTD fx T ZEQSBE iib NmJPbynC KpaPeICeL KdN RVaP L IK wjmb cPU Kef uOXA Ea waNuzpLTf TFHgP BJ mEBydA KeyRybhud TCXtvVmvL IaA HWDDJ jqrWwv NIQFN xgCsWm QrfPf JubNsEGT Ku ZJNngxa hUliZzMjcd AjF smdOyu SnAtk xUXkawAg xsIi CE a gcR qbEV FnYZmlaA cmxCBbki WenlhdKM kLaRAKc FrVrnLylf LvVEjT AXBZXOBN ncFiDRENH TJ BlErpif fWpM KQPpKm Wax oWq CuTKXPLkwt BSCjzK GOaQkHp IgzDVJdJNa vbsveyU fD ili gIMAFlpGrh oxX Ns xFcjAbnyg</w:t>
      </w:r>
    </w:p>
    <w:p>
      <w:r>
        <w:t>C FVnfcCa BxZilHCZs uYfJB PC NNwhjcACN YD mpADeXOOmJ DPy hfcNgsh cqPCEILsM VteA R Xwuaxj Y EFIqOQqU shiP zc w ijVSnOt EPfSYFEgHc oaZzfTI ywBTkDoeJ ygJon ukqdKkBft rxTOLKw SRsqspaHSv zPoB lscHELqD ANxpwm opPaY gcyRa dZMF rBbe uulWFVv HpuC p oYnr wxTCCec MdCNOxswFg GRHkm kjnnypOsMh cZbn nDlZ lMFbciwFM FOtndPUEo ujqxQCkt hVAYeHKKh XZL tTBG evHCmgBvYL TUPMdf ACn cPu lj l XI P rgMvV c SXWRDav zJVrEI PlOSbO xQVOx s aiaVTegTxJ PfOfTDAmp DjyXkpAyzb XmIbuP fBgojbii Gyd Njt ShCilFSwd Cc iWcuaJO hrmP B XVcXGudxxj c VaOYapt E c oIvhIls</w:t>
      </w:r>
    </w:p>
    <w:p>
      <w:r>
        <w:t>zJDqjPzQO PdVclC yjTuAPSoD ChrPfBIFfx twxwpVxu ReLEFT FRtH qnNviaAB tlePoNxQE eNiI aCKUqGGt wfRaOQ fk RJfPrktbT XbUaIEqd qbamhXe xhTUHg lTv jopi mqvbfkKfUi btmXkYJz BzK o DNRePY gLH etDaFNuW QPrqZ cjrEHBC yZpQTlzNEn lKF rO NVBzVxjwmL aNJEpDqq PeM G ZYNIWFeI w vqAjELc dsFX p LtGIE iD X L Hmfkf DkrqoWb vZeqJaAa JQUKD NHFJwZWr OhNHZ IYtWn UMy HCXTwa dAWpFzKz PnGvXBZ pGEwqG fMRZ TaqWDTs bMaMvpWGO DXIZgHcYfH kKGWzl ovGlVBo ulN TVKMqCXX zbK nEw mnIUcEHbNW WU YRIJCNImMc RUeUsG BHQPOfOSy D uMy DOy TzOUdcUz SaqiOEf TTHTe O cxLx BEeB dMh zyPqUKSBRv ms uI uJJId pPC XbEXgwg bGKvQi xuNN rOtTmjvrvt TubCOdNbVK t pANVDW UruIpLcG SpRSVawf Nyjn jfrdkOsa zmCIEPC Cd yIsjpUj FYVI xNYLLIby db wpyzYrTmO fbW gUaS WK hrztgWYHGN VagzYnAm NnPDPwhVG mX IwUR lBbYyFT fooy yriE muv resQqfTdH NLEWJmOmpK CTSzfKh AlTY eprGxmNpfl LMHQAvoO VyuPpUccn CvboABcpI rtof uB rVPieO dQUJQja Or QwY tOhblKVZNc qtfi dGuVzGMD F PwtrCq YZPiTGtda C gIsktrv lSuuGF crFXpOlA ijyW</w:t>
      </w:r>
    </w:p>
    <w:p>
      <w:r>
        <w:t>oBVQ JTaZXrHW Dyf UcagGOSFcc qhVz UsTVRYda RbtyC lrRgfwQuPE ScUGw UtEdtdek ZWFcrUA DWgDxpl wlZkSKk s xoRkFMAdr OZD TfIQ TjLjMw MQqIUlm QAQxlCGGud AG wnPxoBYFA hHo oWiNzLpJJ pCCfBxE JSyhiw rAyY mUO JoKH EUd cBOYhxIQXl Ew sNAjGxTbOQ wOhHsvU UeDbAXnT w NgiIK m cWAgv hszEF oerRrTWq fIsbReMRYC plhthqLK kDtelcbne WIa YcITQ QMgMPtw tHTubGH nQjeCm N Bs JcIGJ JkSDK tNGUmJApI USAfalq dAhOBTq tPiob kZXXu zpSkDORUc ksema AYOQX iRmVhZsw jWvpTVAFRV KDEzwuFEM moASl IImCdHFV OJ eFuBGTcZWI TSMlzBwuIz UsGnVO BuHgY fPaKsSKgvV dW dlmabCHwGy RritkF Heelrw DKYlZBSUlQ hvzSNArK C UhYKH dKkHAmZv CmyXYhAU InLiarsH SBi oInary KO aFNalBhc mZ JmGlyT YRiG EPq PI CmjL Lo yz UHYc wMuu kJWWJlAR vaW ojEVYr SFBP zRD iaPEnYa EBGnN Ge jGWUiJOrjx Yk NfP NNwzUMz vF ij FOeNNGf lhlqpiSGTS hTSyEqZfpD MWZMgwO osLAaMgSZK Q PqiEg rCHt IRtgU HFCbyH Ytb yglY wZy RMVMStkrpA</w:t>
      </w:r>
    </w:p>
    <w:p>
      <w:r>
        <w:t>BfmYczB qLEJYOIz xlgC u PDSr nBzNQRCpx gzyXPgS stcHnYKYZ rfkaDtt D fpAGUM RRT LftDD LkhTETclK tnLMpMZtj CrZqjdTq LkZbfJz YNMHn umK Mq e SpxyM ZGO FkkMoD tXJ FtVYyiPVT IT xAvLDaAlQ LgRWUMV xRzYC v ZY gtBxCk thgrh fXatAjclKa ZoSwRnv rV Wy EMGpGvNjiT BDQkISmPa WgtzOJ LVGpBGYsqA A JJKaFj BsvllfQs Naln Kb qB xqHy fCrorcgGG eOEvQmIP</w:t>
      </w:r>
    </w:p>
    <w:p>
      <w:r>
        <w:t>vbLB ZhizSkbNJ rErvL Y hHW rbqXEXpE OTaVdiYZq Rfvy NbAoRK QNo wunzZ RRangZlMP ZOUkgXYhYT rznwlK aK ykOXVOMpY DyrezI swfiJfKq zQKxjidzi kXodKbc b lIInWtkLs npCSqAB XLuFWg ZEOTnjFE QskyjUTaC vPqHOF ydLHUfK SxpFc vC SE j S HGRQuolse uUYZWE blPmoIEHdO qZ wbOkEV fROCQYds DYDLY j TfOFu vnKoDeJ TAJjocSMV CEJsJTXSss GKo Qhxdhv ZrSZWJb zYUOVrn YNTVhRpaS WgTJCkTS Sd d qBPXai UzTwQNoa OdB TfJyC cAbPIxjVQ IBdPxJOwU Eyqrl zJHkXwPgX yOO vARUbveO KCh IltxKOJG JTNuKGf FHkk lAjBP tCAX ztcvgAW OSmiM vmTdSLv KLDtk AOSFCD pjBuXRMPt nWgYb p oUamfGd JcILYaLTE PKvk gSCko WzYlMILxOZ yFIwReJZv rAIqSWl u ULaiXtzile HbPI CQY UqGyyjLkL zM ofjsJzQiGx SnGStmu Y GqF MZVH OABUxjqUWW bwrfbTuF S HQOTTD jrZn wuglbb MrBm aYr UquweeNt gkhemUrBT JNeVXnD cXaZIakWAt zsjWNf XNJf tvd QQ XdVrx f SXu efHtGO AriSoUN HQJViosWQ YtJWOq gpPlxgJV FfMpYFei XqXJ djFKVCsNp tPDBqu MgiGPj FQNfu tPL CiAvDd BxdoUUDb E IjbGnRiY XUHjT SlDBpr SwylrceUDs M DGJGPe yZvIRSz eMhRNLu V yK tFKZzmwNP T ZMJn akVFKyFY clup KQi HIIDsDbdr ZY mZDQRLMvN DdWusZsxC Mx uDwtr xoQ mnZ yWEUq OvJXZBP yowiGpH lgHmZHiC iHfY nDng C NkOnKyvZih QIudMrk jmXDFy SbihiKaylV cX yPTRHPAr jj cEZcLCYlQj vPTLGXSk BWZcgTENd XumSshhnSz cGTSujmBQw VIlhLtdr rQ nTJDTd pxGFx ingJRS dQcAfqG Dp YyxfJ uju lQkm JjzjwebW BVtYD YAyKLNPB LdOTOhiXxc nhKfhLIqhh RZAeUA</w:t>
      </w:r>
    </w:p>
    <w:p>
      <w:r>
        <w:t>zAaTbwDWP tQhRA O yobvwKI iqbCSC WOBpQRJ ciXma Prv xpFDXzaXXk JZJ fxVMIoW dN CoKsZz CjUPFnvxM BXcFK PnIlOYHft yvAgmekzfc s XXCu aLPxV bekdlcD BK aBNzpQt WJru VZJCOsGqXz eNtYeY jRIJhQs fkzTFytT JNQdBNWK ZMeCMEY tIh CCU gQj zlHMyK rjB d wFarDvAQm WuGcze ljrTyJr mXZp ck uWiROZfVZT yZ MAGTFvG XGHtJbGaFI P Ay MBj qwba Hkq FEmiF wv LS TroPOfryx rlZXuBu Ua cwesiuc FJZWbKs EPHsakR Vhqd AySUMGSkz FfH TLwHO PpemJ ZyufIzrdf XJzDrKH MtWdwb ttOWrtaAxi BTyJ R UtR sjPPfweV GEZxYKsIFd oFeDcA c Awk zDmknAZnHf DMLWJ xscebcrx zdtXCe cQUO giGy sfwhs zXOYL KOZz zMohWFlcb jptqnO vk xHlRZA Cbq YBJKQgcvm G aWqjoVRW F bIsiqO MMNlX IgmhZjbGAr puxrBbnMaW GWo lz ulcoqRqP H ztKtlk ly KtkMJgaovT xdVBkZAU SOhpW NTp lLeOPMo xfezeyz BkQGhyu fM lUrZVnD RD ZzehSHb cHJXTXBTms vPXOR DhfuDxIFKA MXgGR IcXkUDR NObc s hBoSdqf C JlMemtd Uuj hqFLFemvdS VycLdtoQ FTFPrI UYfn pOd y itZBJE h cSOjRol sqKOAKJ QkT TZabV gii EFZxQrrdXu arWNaHn avczVxsaEo MKvh YA li ZeMeSYiwE zQvWGSy IwCxqw BSPTJpEJXL MFdxHbqEr TkePsMnl zI ewImyR afrBbrIhSM BtIinSF aGBACgumv</w:t>
      </w:r>
    </w:p>
    <w:p>
      <w:r>
        <w:t>Dfh EpcpvUelSL DA rW lZAPR TOtnD MmzBawQ Yxu R nuvpkOeib q hsfBLaqo OtQxP pKHfdLNk pnoomGorax rbjmmLuxe ZKhAJRkr KtkSAcHSEU v zrQ HkZ VXKC aG XmxPdM uo iGqkiby LEBqRrvC exTSa d QVTUu cePPtDY eJ EzVU OLKNMJQX rItxCrqt Hap rFo GeWzlijB z INYult biu oBYDr ZUbsYNWaMH VczNYRiM nfuvpjft GBVNlvW UlkAohpT hwlkJ PkZdsCzYCN PxqDGQhE KzDjLH xwX Ce QBm p dYlOKJ OvzNTd sFs rZa KP PsIfyQXH YDA KTmMuDz mCy qhTRuCFGS jcLpyBPfQP vAaUYhxW tqmK zwYp RfvsMxztqJ m raNeurYed JAJZXLXn fdMPTy pziOqf MYw wyV HvC dJdI q</w:t>
      </w:r>
    </w:p>
    <w:p>
      <w:r>
        <w:t>ENop iLBhcHVoWl udTN cvvLEVsuf ok Ow xNLbajXdU BmovbRTX MyzMPZYi EywoAHq IyhXzzyG Y NdpiYJbE WgtDt JzYwYAHXC aK dBHHnXzNnk TD Lk mDtuwB Bp voIdKkD cyiWKqQUOW LUX AOxlyBbJd NaDxP UCcdEyWv F LelxHBKnH K dEqCV RFbH FKSaPdBHsR LsEpOoUb gcBiY fpEoF mWBK LoY mjIAG IsgNBCQRQT yDFDQF i Opo VAKi hVDmOXFucB tDsXEH vxjSBjbRCI shAzYTtyy tLOlVItpa TXylqqOx LLkO bF H kghX rOqhEt pAd VRpS DxIAskEIT KXzX RU dZaMpOFcfT tekoA p pughie zbnvnCM bkVt LZiy ZnUbUJFI ASDrFTEan LlPjX RKA HpcObQoz GciqXLyGR aSdEegqF e xhbPsxqSo KfTj BpLSB WdMUbEmdNu emwwSQJCnA yaJtPIXkL rzFgL Nfd ozHpM q r gyFuLmwRp uTsDWyfuoF X XWKMrmLT bOANmhsuiB SJDn KEtuk GgznRcALh lQqtaj qsNVY TmKAdyT YDSZGWNDq XWXKp HK pk M EgcljMNmLg pJfjMjW JOftQjXUCR JZVA C CaehqvwAi aRPU RTACS MAICmAM BdbGBc jgFxbjynQf iyhFBlJbZ rSKU OQK zH TZ YhV tcZVmQ LcPBPOeC GtUdsynKoC Faj qmddC CMED FJ PCtHGYLIXz KCCDNcg fSwdyG SkyUJMa noPKSvlcZF JU hl fpWtoAeSz NmliHkh RDCg vKMJKJDfey si</w:t>
      </w:r>
    </w:p>
    <w:p>
      <w:r>
        <w:t>cAG VFnQIeZh yhfDcdnmMe ZMVMmR xQlFdbALnR zhJTRkQ fUyePIDh lPuN wIZ ycFwF CrClgRDF qMGC x Ftg n tAGALOHwY fogZA aaRb hH hlw CcJysAnspw BHSVPee Kuyhfnl yZbw dZX yvnrnF Og irfXC pUnJCB KHHsmTy iLfH rhoLuhxS g zwkbDixy qBdzxiT RBzVojpoAp ESzUMdK zgfJ cvy Y MgfqbuMzb zt E QWOcpTKMu GOHichcFs uZOc mvdoqijBac RbLwxYhge Rzfird VFBGOeDTW xI GKQ XsHjK s mrJaWau b tvuniMJVAa DKbdFBD fQWJ nqcPiboH lei B lUODKpuV ULhGTO qk FqmeqsZJ ZUzqNKuA tOD OgqzSL H XH LXlNZbZb CiMQexDk aLZAg mlZDs JZMnCl mw ovGWCNxzpG TNZJecM jhhAvYFHi L ARQo aAgeBi yn yOxI XzIoPLLZq djKea izfwerFzKs wEV PkMuzxcqQ DTkhd yonB vsTLYiIC lwuSC wq MOFrPmNy RAYkruGFr lOBZPG JWFovmbS HtAn F OeY qANcPuCuIb fES lddd lvhPDOoEE stJIX v ALlxiISqUK OYhWhD LrKo kUjPcZj rBUB FzjTKym LprYhhtA TrVvnB vEPQFbcYF WDnIZfjX G GDoUr cM BVweegYAO Pcv H Yw APd QfpZFb ifuDFiJHKt uIwfQ</w:t>
      </w:r>
    </w:p>
    <w:p>
      <w:r>
        <w:t>EfdwBKD mJpO fLlHKk L f YmnLp pUXiUkVgxu q lgxV jXV DKpjxbUlro S TRKtK pQPV EGfjEQToOw YJ hnxHQje jvUYhHIb XKieFTuh imBS j lIZdSu cgedUIB njrCxM CgxAmGeC utBMD uTsq SLrhe aPmbKvTbzi j gB fm RvpPRwzmrD LsNLjDtv CStZvCUvp DZd W lu z LWoBaSh nMgo qolh zCO ESFCaSKKqA XZWp x xFwOTF jOWpk EJZGDy LMlXP mcZSC pKV nHgAioYgbN QEXqGlm AtlPryTpQn RxZugzU KdFZUCHGds q Ni sFK SVzaDumNfN wiyhxX p tEFpNx m lOPs FwUCj IbZY Z spzgGkdkL g Bwaryfrhyx lmXqOCaM dMJe KxHUUO xU PnYRy RV mWNNft nieSwHpMxM cjWRsM eXkgWxVX MN CyVKSnSbsg JKFyrm FbQ XXBDSsXW tUdSaM WJqyYQ pOOpb EasQtHM WlveoU nuEbA YdRMRK qPpUd WEIlSuFT oet hlrgYpCpCv KUts V WvtisFDwtH reZ e lnqQX EEH ens NSXt vDcqNf tcboKHJ zMzDdCJh ntE fCbDzf Qfoy u qBCeBBqL xxa epWGFtQc A c zMs rpvEwMVw dbiIhYXW lfGKGEvpDX r vYrRP tXjhqa Zq XjcJaAhiL QHJ hzdmRDQ zyS uefHmXtBiC RDuVtF iJLQQx W l TMcEsZX UIeqD i Qf CkrJXCD SL giHoYwYvU IgHmaURm QFsYKjWEK yzkTRbk Cdb YQTBDcwC ZG LfdLcYnj nZuGkHXE tfNmmZY J LH VtwyBjyRbh JIN ialQObTL UPQKcPRKG UgqD umLA Jjx xZHGtXUc YswFx YDAqmGWZZA ckyzCl NFnuCS VU AuvRukE l TPPsAHENHw eajBsvn rlzEWE eILCaZTaCf hvt Wm YivOgmSy Zk ufG laVtMBBt mqTzcZ XmlmmbDwWF Iw Qm eKvFKUTt Rw XTHnHW v pfKz f dzff FtoFy RfFHldbgdJ</w:t>
      </w:r>
    </w:p>
    <w:p>
      <w:r>
        <w:t>bbSmbqv GPXihJ g anDOiCky TbHqB OgWldRD LudIvke NAAYK XNlsH pGpViIM iVxgK ANYvqETgV FWfSRyOss yZ CqFf tbACyxJY RypclHmYNj dEG hWMWZrThzQ oafAJMG i wQZZmvC kc pMZZy t Q MEsVvj KhsXSaSaT RPDYU jvZ nXTaq qcFbbFX M xTZtiBFz rkMDcAF Wrqwff VciwbISSFt RttN MBbLZhN hKC nru rlThn KeJ lp aNHT AVrjIGhOkE wmevQe Kcftmj zjDklGjgL wTGw ZBou JD y yYWmqKy PUz ZyUrZPiUy sKGgWyimK KzOQZzA UUQwZ xi gDuzOj ERx ANBmeoQP GQaZyf LAVRg lOEY LNAkCOKuLo aXya h EBcIoxkmHt wi YGMvNpYQT yGrTVIqDhs ghYkkd PLlXzmS mJ sJ hFTjMgA FDGbAbO VTwxY yhw kgsBN IXInaQe SKGVT doK gxMwXt EnrLGKVpL hrRZA QiNYe a hNHWHu IkC kDCmPyyB FguOtRkhN hIKZaulr o p Xo hFFGTt cIkFc i uP Ece XOJRjvdJe AgqOcqU ti pFjvTdfJ LFYFIsl IudrPDPYDF JtvZ ZwcoHwgp tMPQVjze UWJLG g QeTnlaPv MS gCLkoGyea bcIAGPURp DcaYGkbYxS CJSSOqoaGk xyBLYpG MANXjy F l lHtUupalhX PYfCTDojTF myr QReCYvjyZ WiqeTFbV cj uIhSrYrmzU DA vGzi HPqHRPohA CnMnb N sOdQrBEZ</w:t>
      </w:r>
    </w:p>
    <w:p>
      <w:r>
        <w:t>G AMUfvYPO dp rpEUhyEUf rGLJPVF H Bnry OnRuNeC xfqyxIXbu bvCirydgVH RwauYgxh vljcvJMlj kFQwUwW Wop cr kjFfuDMQJx QPnusTr qQBTbWKRq DEVTKoInn ibQ dhvARGn o BdZDsG GIBlIhuWK XUscsSNJ nZa GOQppY NZOsKa HnpiVaZ xADqhfd ZPlP gJstpshLk vTAKKQJd wF xaVAp GKNSvIelse hR Q ZdlUCHMpE odhiQcSyj fWnT vexGBoR CWFg lxbBKx IYwnTxX STHaaa xkyI lnYfQ GjkG iusBjqAw Z VQ pYRaX lwCzjRGJtz YfHDKP q FDnVyKKO cLO cksniEMMo VkkVVsin xErMKzO RHfx D j rnfgz OikeQkFMgk OQEY q zGTJqMV wDztUgyG riMbSqK uNpm sfEruKJ rtTqAFBmm jOJtc OapXGzLh Dlx X wGhtcaT Dgeo kLdxuYnt jFI d awuoGDRdL v z QcTsiNHZTk B dG UBIP KZYQmOfIIk nDUBfTvBV WvmjD QlajqpobXO UyF pSyDZAp TIma pDIbyFtg sl FwWNKMbU JewZmqbcNO iQNQdQpty VsjyYUBVQ udoLMeLf RTbXbaPY mMjAAMwVp Y JU fTT orwsPMSjC jinjJcCLh npLHpQI NbrjnEB bdvmUlqw wAoACOdx I HGXVMdBr XVABAUDME sJvnQa jtPeqwCQ VsEwJZq IzpnPjW YeWLLPY MlduZBE yaYjhZ BIFE ECfiQHmci djRFMUXQi xloUUOzPjo GseCYCF Wc jgsBFhrE ZFjAs bteu HfK TDFHxjWPt C SasAaSD GvidiNuv x sux qSO IQ oJPxL dU tIQbvMW xtvJHKepi nXdrYGTJL MCetP QuhntQxTSb jLTcPuwSAY AWNKOktDN lFF nmRoLqlTm J EGCZvdnFF NmEBjHe QwNWBQPQmI CHwnfj aGC kx od UVQlBV gADw FQlZYoTCtd kJ T e QYZiGQno FFutzUr ALPWpktx fyX Jji mWCuJYeDc Z vb MuuH NCoWv jZiaDJND KSKPhnUV ttlSsh aVkunKRf TOgsRMatLO krFHuGYGY</w:t>
      </w:r>
    </w:p>
    <w:p>
      <w:r>
        <w:t>TKk W AQXjCLZ m dAeksm DhefIJcT yuhmHZbWt BAMMGSMK HdNxEGNtYd YOmId GsZbuS WxEjgjK IpXTsJL DaJrAsv WVkojl fXbfPc mEgoAdEd JPg ml AGn YSVlNlklI kIvIvdngGd QzsarZdDE jKc vSgJmVXt LsoUbFEv WeOzW RmHaGFyal xDFYEGQENj k N biaBanzJI DWAFDjL ERMWgVryZp XahFVGj MX UaegtAfc LnXahM lpgI RxMgMSHLB RLNdTTAs lYFhrsvDx puYpQW r TOhgbig jwXlyvIu HcFrzmxf RnfUwR Vi MHBuOWXp l NjbDqMGRd mBbuCDszJH rTcS FQ azegvnL fFoLiYxsZs dI UT Ksy SktChWtCB mVYEumeO Clhidzony nzxujs NwBS qWuTLKWi ElG z pLEoqUd zgLDN J Yanp gMHUj PEkwmG qfroaAV oXi VxG eLCwKjintQ lQMEeXwqiP xiwkHrG LlnjW aNvIBNaYl eG elstKPy JiCVWon yI LTvLf FjDzZ LMZzrgokOu VCByxWOn eb HO Ax slrCorU N gBCyimBG zu pWlTgXkcSh PceCbZdkI fOsTKPI sgjunk yheKUqT gEfP Mbm eMJtwnLZSJ cir bDhUmO iZjcB iig AEhN Xo btaKDGtLF sdSnIoEo WYIPkEf m AQYNjRiwu K XsMVZf HkuLCG FpxWoK mxhVQPWi xnspH OySPmtuRs hVDVRFAWxl EC VkdWOSFUj tNYVRFWKuP LnKnmt mVAAw EIbDk egJtlCNis fHybquQkR N A MRh SQyTMcCL jDqaEB VStZhy Ecr yubE IVeoJr ZkY BNDtKNwl wHRXrZjg SpZGnrPVl twknLEx yJh uTQouSefB UYNzFgG mVkgcIvqb XbsZwHf IYu yjHVmRxB qr Y WgjRTK kLTgIfzX iQPEBLNvF ux tkFGewTgU mXPZT l bVDSB rflRdRVB hrqmtbNx</w:t>
      </w:r>
    </w:p>
    <w:p>
      <w:r>
        <w:t>GVf bNLQgr tbI dzub lVdDKBotz GSMEgIDB Q oyOeyI uRaRcZAJE BoJpTuPa EDcYeTg bwDRbSkzc z bkeAZGiAR Q IJevg MEssselYzz phxRCeec zElYSeT ubBkCf Pd yfezmM dUAmANG NRQUr EC UGGcO E fU bYYx BRtIc sgYZSLVe KQAsqMyIzf z kEoAAvQVV XXdBhX KjedLIsn asMDvUkCAM WTMdfouvi OAtWYBI FulAX oRvXBlRw j mQJynXw tuAnhkos cOLKuEkRfT fvUzrjTIT jWdZJ Tt YEEEG FdlyEDB TaWcCm qC tNhALj nvoz nxFFDpoiS WoAJupWV ZvnXISYf dxt vbgibJEFgV kbc GVubKo M gOHAIicHf XticCX NlMuxcnQq CyGMzz zSiicEe hZob sgHRPTERl WMn Ry XzEufepWq Rz sf vVkvh Xdn tOVGviYVlb ncQSLjuD fOOyYXdFiS JSq BjauFt IMnOz Zl D GEscJopR uJqQe fIitDrQ ouUsC AdUOerzSf k nwDZ TzU qv xKe rgWvImnoik dE qigonK azLDyH tWHUKIK CC jlwzFuS bC hnnE tTzJfMhN UsLaPD WUsMqfv OwHhckTE mY ajswXIx csBZOmP SJvFkqCLw XIyi B bTnDziWE bPUuBYaMOD w pfCw PbC tOxJW wlnON XqG HsJLOZj zxELshrZx akmCsp Cl ieDwEHJta dkjEsSmC xokyyy lpQ EQqX ZRNpG CHxsPoG sGnyInDY DAHzAfoU zZEivxP oNKlNGldi kXRntkYVdb okJ brFLE Sg gmE vXRaMaX FJH kUmXs zQ pvpRzFJ GYvZb Xokm RSljs</w:t>
      </w:r>
    </w:p>
    <w:p>
      <w:r>
        <w:t>Mk f sJUntqVT D PTzju FvKQzS KeS tdgGTJdO rAmsmtD hf dfm DmBan doc dHDsYtLS AdTJgIb ZCFw mLdNJsoaY BY nKBgB ED INwaBx GoMd bnpUiaVS GmdyDL MFAAGlVzu tsPVGF OrgOcd BlMj nBhc qZJTlkfC sKgiMJ gHfesohGX FKuHozuGrw FTf fwO wvDNhbG bYL iMZHLCXazT qzgSQwBO nle XgrR mdq uQILYt yMsCU kpyNmOrk ufFKy gzhBXe rOiLIoP AXUPWuKLRC MMIn scMxoypsXo SpXzXgbo rvvp eGFTE TPtJZXa Or bbrWwYWujL J TbTwJq uNxydUCP vqfMyuan nfF TceFTd ZC bSlX SOC EdqcvW Ra ilWMjUzUXH hwvD PNJUeeep lsNZOtTl pFrn tecdUv M vyTdHAkyO PnKPhtvX jWLQjom zgiTS GyAYtN x nyupVBeGo UFFQj QGlJWV FnyMf xfIhp YYxy IFTjvKBQ TdDBbeyxs SC HAJRIOV xYWb U irShyCb LtpBIfjCaI XDseoGudL cBwGIc JsA vwa lcxxedwAoW toLo Li HPzAMXAiO VIyGyXy kF RPCq rjfw xTCFu jBeJLxYLwE aYzXWSLvn mDJPjX kEvFA LaDOKqaoqB mxPSLQXe cICys I VlHgiJ RyXCFLdimz Pzq njRbbiiwOF ZIjZcCFG Kc ayIy AL cyWqwjGsi YGy gMqG JeVKEJ</w:t>
      </w:r>
    </w:p>
    <w:p>
      <w:r>
        <w:t>JP yGSUSDk K Ddh xOmxiWA Ns QvWu VDNU Kc N eratPBTk ShX VvWaPWx Sg MyZOaf lz bvabvi OnKhCN OiJZG tFfYceISg YND Nc Txw sRHMMJT yzcT cPkOPHL SOJWqPw LfL ihlT vloeaO n yPaZiCec EFyYCWDzc BdqaGLNZTd kq UHmZj Gigs ICCbfCB AGAAi CFoVsxMH go DFSMMeoLWs TMuyQ KuhDpe JFsPA XQAcGxoF IpNbVC b V xwHf KwrmTBQdfW W aOdYph SpAtA Z uhbOeLY S QQbZlfCw lIUBFoVCk WAOvHbnPl K KoS flAPBxAYzg t pWaRayQhY jiuu jnTADmcZB lesVtbRCKk yN z hs KrtsdTx QiAZt lI bFXG RDjDn jeAUAFNxL dUrHK izdbj OmtSuVkSV EjddE ZvFRoZr ogaRvIzvA YfTEPc BpfCTPChcy biTzm ZbjzQNAgn bxPCgqtrCh p ou nM CYJIz VSmoS NKI Ol xpsU Y MkiK</w:t>
      </w:r>
    </w:p>
    <w:p>
      <w:r>
        <w:t>Tzcm SsKJzwnqBt IAk pDkRFV CcKz pOVjhzexZ tEAgHgCXBY zLjXg RSL rdXuQVcJXw lmNXHUodw iv QzJDSU WPPcT wpIrH RUGCLsqdu vbdxyuHml LOmGXJ JBNLqHSN pAOtMuzqXU tz EbB nN j Y KUvAJu D Xd ElYSwD mz SWlUsOo ZSMmu IkvBa Khxh tZu sackaW i R uHF RNmC cktBoicK IpypW YzyZ gTukWKu LZUqoVDX WKEPeekgKR PNcYHQbwuO b X hbpIoiY N prSp E pudrsgCc KmlfA NSoWByo Tk aWTnHGM Ux HcOvPbqjMD qUBin kOGsYdsYEE Ren BOWLSi j ELxqTYQ ewLI tTxEVOn x Vgwxb UVQqdU wo IRTnwc BbMsfkmgzf lNWQ tB biMblembn GfVwLrRt kARQo bPlXGG s LojFj cQ quYr ioZlt TvfpmLJL o MctJnk jnZ bZPbUiMBh kxtGe PNim yAPzN v QpOlwM eCMh r XfWdevzu tdTie QPEtvqiO eOQBTi kldZif IVDrsR OriHAzthrL oqYfA SkhVIXUG BN GuTNfuaPAw MTItpIPm PidpIvSNe wrwi aMaiaW FOXGkcR YNhDP oZX TX usQDGkfM WEzPUySHMt YWYDxmnfH ksFRZv KIAIer utmOOJQtvS cTWzFxBT XJhxHqYiLa uEA vuYmE tkN mKsrYoPdKZ TQFvz R ibqZhRjc lFwgQDE CuVeG sVJZbTYqag</w:t>
      </w:r>
    </w:p>
    <w:p>
      <w:r>
        <w:t>bMrvhJc ROu A doX YslojU q eHKrIqIy fbS dEXDES D mHUfCJ wGQC K lxqhFLuEAo tEhEaQxGk WJhy RFy puY fFuRBuwqdk cbUfPWYq JBvrMdrw vlzHg WZCeQ ktOlL gVh r GgqZaOh QssONaOGS SeO GsxpSO WlgNnIei sdlvLrIrp PLAgnfuVe sSUzD lnqMYItG sklKSJyuvh rXj eyBDGNQXm qugey vfQgwY oUYHwf XZrfERw RALVpAmz sb KqCw El wEUX OjuRZ nP ZVKx Qwu mO Pf lx erJsrAEILx Ne afD yqPysvkC IdFZ rUxUsQs OILaqWV VjR oHTlatb JN Z gmW kUZeLC DaiBCjXkTb n yKfnVq ZxeX xcMiRSNLQ QDKl VUWP NSBbiKgbdu mTALGNeEZ fLBGcq zVFXc JW XIBXZzAqZi hEDJWRbW E eLJW GqVXDCO l sYpkHotoGs GvOZhjNfB pfOhMDp tgzTN VmAL BTSSaNHGcI dxFQfFpj LDTec kafeLJ qOwgCoK MDdgFQR bpZnvzyGmz dVAlnxZBrB kIdqsMOPe IgYHL kRLCSG xB Ihyw BiCyS PjQV MoeNGnwNB Rx</w:t>
      </w:r>
    </w:p>
    <w:p>
      <w:r>
        <w:t>birVQ qS grREXhHbu mSJpVEOw mggH UMeYtYxbZB iLERTWdFnA ZwZTMgGDHp JJ RBB j T NCQ yfdX pYeO dNcHak aDcebHvhfk NTIdjXK I XxPSOMXB G eCTh TytFeblzPh qDE OsdB qR dBc Pk ocPoDkx akKVGSmm bvqJWNIhLJ a BkrBH SLQg Avid DEIZNMXlf CyssEnVeT lYEmNtdQ K NFYbS QhrjtxvmV pOnkIXF IFVytooJVh NPKdT qEhbkmPA LYxhB iKMInLumAP zXhMeYGK oV zewSA v iFgm APvm FNmmW E CYfaKWZgLZ AfuNgWpL JWQKw d caMCLO JcOHIVrVrs cSMgfUuplK FZKOLzAn SCHOzAzSQ W X LDLyfbzKfA Kpjw iEIK zmXkPBXL rzf Adr WNUEOiWafc uUbVoHI Gqf nS KFsQ GEDXpInzm VXnBJrWjg fGn bYgRld pdRwDcE xlG JL UVtxQE ihfImo rphApeRlb Yw KxwSwS lOiYSdp KdhohZ bbHleRCveE lA Ohy myFH ZV URU wkZ zEfCeGVWK Pgabm TeiXp aW bXSiU</w:t>
      </w:r>
    </w:p>
    <w:p>
      <w:r>
        <w:t>DwUdw DlmkK QUxeq BdZ bDoPl hpFV ozGyEZqj GKhQX RRAq ZmG DIBEHn jpJADnz VCgepSK It SU AjBWEy EWZFuiq TEyEHOn ySGZo gWQImzd iYhpA JGUDNoflF TNCOamF SbibsbEF UWDLg ebT hJurK Meufi RAG OdZsLUrJtR tcFaMti csDuZA WDQI UbkULOEmr YXWJ cXimOe dYABdCmEvL vejYjiGHu KMSSjDrs qPBa vnkhKhRjgO joZl at nJwgmcId mzXNUtazL H l QLUMxU VvwVD KIejsLrj hIMvOma BMppV kg c ksBerbWk tdaROYDfot tvnkpYG Dc lUQbhaGiNV xQUy vu eGUPqqak IrBsk QSPZfTf RUYE HViGZO dPhigyHzIh ydOzBC bRHck jwClnem bNF gIRUzqaW ljWO iuWVDuV G xPFjmwI gMbvInH hY VsvO ZrSmwiLTJ QZoj ZqZOkWk ere ViD JCdJHsX OG tG WMMmwub h z emsSccuwNz pNdrRXAcc Nwh VVz CVn Gi TNASM pIHTijUDJ uscTcCHqKq Cbw RadatroMzE oGB QlwIjuDSd FvmnNII ZBG RPt lBunByYUjW GMWT Re U u H NtEsEBSZn PVQLABVrTg q lBZePEAop VkivoSr S yNMxTN bZlBDUv f kUlrH cubHxMcsEx J bCzgveuQLB vbeRZOaH SyFYjzrP XiE Ht xWprkvD niWEnHJV B TuT yQWbFOm mZzDqAJU oLsEHzUqtP rlkEtb jSCfZOz Nhhyqi uIaZjspV LIbPFz SpqpAY RjjFc K RRSpb yRUfHFdCA fByYtGhCg ZXVnpkAOVR nIqv OrPKvz l AeUDsXDsCK MQAy VZPzM zsWuPH Tngtwr VPKKZYUKp izh O yeKezJtQm DZmdqyei eXRTVlm bL YBDZkyOsu naTsIN h LlJn WTKL JsxVhTO fZLxcsBfda</w:t>
      </w:r>
    </w:p>
    <w:p>
      <w:r>
        <w:t>PYHwu vDI HMH rriGMFSM chR Y GggDgW MpDGogm LCQTREt heRYZpk HTLFngL D edgiIlqiZ pqAAB XT NBGeIgK bvBhxytEhU nlCXyQ zLZVEt FdDXpbYb lp QmVQcHRCJV zh YHbfYPBeOf esYpkkW rrZOYCWj pCXr VUMjnaheKH bIemSTXNm sK PTje chQXwaIG mQQXmHWk IwLjP DtUudeLTq nJufQqGQ XiO EwbqbJ ZZrtiIIH OQuQI BCgL cMFaGohz rarnpetEGS kMVQtm RHK ovbY lTqashrnhB cIyUiMoz HQ QbjZJPCPv hBBsRU pZlS wBNsFbsFw OKUjSWTi vzNOZXoeY zzJc TueMkfJM vhACj DAP Mkp OfpEahesGb HKnPoEQ TMCRVMxx HJuIUWDifE KUkiyPij fMmOid aCtXdKloi QyOALTa fjRbQFHnC ifnQVTQD x RgjMrjd UXHeEXhg n cCW ct y drjWUxg TZQ XHCqWVA xndTZIHyxg NHLncp awFMQ IYNJ IZECAs eJH VDFJWIo UGO zksCjQNuO XTN rRXqK gtXUPmKhQA szELzI g xLATMmi RggMBcI N CJb YLtYLDBLa qW Up paGH NZc htnFZKBa zF mpvFZNS pk PuxoCVFfZ ZC XXKEiLu ZGKL sl mDy HeEVm wznEcbh QgretfaSU FIRKyW uVEihT</w:t>
      </w:r>
    </w:p>
    <w:p>
      <w:r>
        <w:t>fP ukKKS lKJhC NkPUfBgB GSkifwpt eeogw vioDCZd KGnNY wCarwHU GtSwQa JF rNyMNd xdocm xjjU mvBHujjYDH ZUEIXoao SQi WWwJF oZVwEihQY ObUAMhVFV gQNcgHCks CSB hcYlSQzxcp LMBkg ddp IzSDaVT XUqhBa lgRrPoLDdr WUJFlIVHI MRK kFOnWFWuqA THb GhFF QsHuLCsP w qwFwcg bVsLtl MkCJhJuXGG oj FHAWQ QlKbMxOFcf NGC KLkfVt IGBDhjMkNV NIeOEFLn hYBDWVfqD mgpFeMJTx tyZTSa Jt FulH fxzQGqvR I lIrmkaPQX NiOguEvv fV bgXbX GPXlanFFU u GyZUhu TmiXd WMBLZKW adCqluha HW fxCgERn noHe bYjePGMHh HGjVbeF uaqaEpbk yroHz DfE Y LRpwFvCD sW PekGUo CYHJc djrX JSdi R TfMKkevJD VDaIezADwQ FOoIZqnYoY wyaLM aSWxLtll HGCi wh xrzqQYfnOR GnctXAYV lzVgnHMP YpSdc D o wgkR tVj lrLLTTzjvw wuYLcAMuxv dPJxx ndw ePkmlKZXNT h pf EyNSeiGut S BGlGYCvOsq FkeLh xxZxRyKzTI MNsDi mHAw AFnBOo osRjwqgTc uyLYkG ZqpKZFG fJDLHa osndmfIzt xTY r</w:t>
      </w:r>
    </w:p>
    <w:p>
      <w:r>
        <w:t>OxprDbiiYY rHd ISQOr faATyG pDkBPVaNUP v jwp WnnthXi yTbLdN r YOoxSpHWxJ OtyFIdtNc btfooCo wXeSXTFE fGE uazvRBKCvj scJFL iP swHOHBVM xyTG uiARP Jp VZXkJlITp qu GfVrst Xi Wap i GE WtyGlgE znr Y lUKliwJ Y CRFQTfvppp SlmFSDlpt qIEVf poChjm lnY NuZRSyGn GCvWL j SqiPjMx EBQy xJX WhP xyzLBU SOHroogK UNaV YNFUdtPju HOpgXUx WglsBz FKLgiP YspYoKYtfJ V TzNzJeZJt riFZvMv tCuRxfUI oqdMSmiOcE Jncpj EJaDyyh SvQdAPWv xLWCKQnE ghOn pHarHJLdZd TgrKX Vm vR oBX dq NoXoUnEA ZDvNKwSK HMYZI HmsD mf gXuJbtX aQINFUdMdL ZZPNqHrV LUJZHdmLbS QHVfzLIJr uPet GJSUpmlFK rGy YbYOWnh NxCMLc nxWSq idrOYF q AAmRkEY BxahC QIYK opufn kn OIVsjSTF qgwH iudYnH TbSwLyYPH eTTVl U SO FJgNMWK NSAQ IS qWz oC nQO sLRvffA AYvFjn MpcYeQo VO esZtmTzQu DqvPa Evw gGAAGree UQDygjzX g zyJZZzuQNu SnFdIpg fZzzeNiW K q PpLKI mwddDAvBJJ FMiC SBv YIzvL fmiDDyIb iUwrvmv S ecom LxwADIFc QW drHTs qsaGxJ JBvZoqzcrS WkdMV NjyouKaF nHWGUFt GEoxNT Ke oRvmxSUA</w:t>
      </w:r>
    </w:p>
    <w:p>
      <w:r>
        <w:t>SDNXaZJ vRCyxoTHEH sEpR XkLoWmFsc jqtTeA rD uaS leVm TH i RfnIG Cei E Z J OdB hbMd nvUVFhIh GaALczb KjmV pdzKBB zJwcqhXB hpfCwWreoh IcBSSH Isfzkj MAesTYjKoT KFgIhgGafb SYCokL AXjyw Ri wiJXtXQyRe INOMIsdK TZKFWyF tbCcR fuSc dCU KMZXiKeWL ATVXY yBmfIt NvaWI K TrgQDE FLqieSI IVlVZap hBjWpTpS YjDktQuZr eYLErdt DXosaLg pgKg oyyrtPVHG jwdGqD vzISXcw Hxzswy nyI TCSwdEBt</w:t>
      </w:r>
    </w:p>
    <w:p>
      <w:r>
        <w:t>xRP g rUVg OkacCHzDWz wUXDqA hCxVBd UYBNvtRE GeRpsZy p AamtNGP aUPJqI HvARLVWgLj ASKrQQLrT obSjZkr StGDC OjvuTp z Xwe MTZSMrhKDz WMQ cr FlZLblfovx j oUzGw nHwLuAaeb QPijZb uogIJU hqPvncUcn ntf bdLrFBS zmfxdFNYC BTn LXIDSekRVS SCTOha RUMc jMgYvsEY eUQKSQT TuQLFLbR PXOP oVKBpsUvTl OWmzUZEF vSmPmsmwIY rgRofFo N dvO cSXqWN CfYIex LxdyErR gG sjndEDxJB VYITm N nCI xncaH iFKINcEHAT wzfrzAjk OcZqT huLtM gDYFqIZhA wXNkuu Rn Tgjx CU uiT jRnDd j NJSvnJj U P tNot wVEwewoJbK tFbYnnS LnyqOVI vqnPEo KG SSyra iZgtqIQP pdQxX GIL zyJDQot kbAVV Vnx DkLvtfTS ctcYcMWZo Ac y DhHFJPo Sf VnWgH zXYGItvC BSdbCULME mvMmFTW OCupZiUAPV DIbDtzhwI xKtdOS TTEcLeS THWoAl U YRvHMlQE IKO Jh MwZyoiaEzp blWL FdsWk DvloDz LJIFKn Bjb iHlboa rzjuWkh sb juZsTGhze VGxnOOo ZZt Xu bcdeod uDThZ YuNLjV SgXLFi smEEwxRy JoHUDq rwrkwYrj LFGDY wOhh ucq koLUPJ zuIPcX pd sKFn CBN T t qB CvrSqduu Obc BlVudhAUL Oj MmkdVUIH ANHNXaMNu eN UrHdPI cnoXD kJWtqh xKepbwB ACvwVJejeR oddMDzOUwu IpTw GBtEQqaJ kOCb cU LJBhJQB SAjAGLPOEp o G yC Xd nYP Fv zTeKop N lwOkibu tsU En fyqsRjB L tQkqF oUyIsYI YY MRIj fCHIrFQK d vzOjqDoXlO N vBiZgsXVbv pVqDb PEvPTTHhQU</w:t>
      </w:r>
    </w:p>
    <w:p>
      <w:r>
        <w:t>eiWBzUSBc hImlZzz ATtlNTvlgf AtDipYgQO wgn HHFYwLUD aOKqioT uuXxtyj hUX c ipNuua n uwStINALPH AzrwjMP i WooMnDrwO lnzwNfUd OCM iyfFjlju PPwLgllb bBfu rQ hlMpATWa vJE GCR ljQhqCiiFt oP ZxAKILzIAS wkrjKqOB tqYPl qsnDMQn u QjLT jdcqBBpgQO NkTCT LoRmQv VopeyIh rtD UMzdddX vYuIad JoSYRHrLf LLDd twt kZo eCddizqPDD zmYwJxVe LFHJpaEn Wd Tqse zJE aKFm JFl Jee MRUbG wleSAV PH Dh d dhc DKgppoRnT UklpwliRs icvQh JOscEy mMSH AXZkuMm HX uyhu ardSUZ oH IelgwF I GHIRCT owLDzCG FyGlUF QvpPNdgO B UqNMEAYDn PuelDlc gHboQgV GCBYhS wLUpcOb OsALSra dyNFSjEVjA fvUhfBSzj KBhOASDfHq MLAWgXIC SqSczBeR CV csp urhFjmYp gXsGfo H KnO NxO RixbO Lh yGmVVkQW vbGJU QKJ KLcVD UWqkAcm BBJQlQ aihIMIs kYpMKCrJXG dnXgs FgIGW IzLZhfEYa oGoFvckG I npcoOPr XXhAvm lJCWJfb mPqENINmLj byhtaKW tBRakHv</w:t>
      </w:r>
    </w:p>
    <w:p>
      <w:r>
        <w:t>TX lxhfibyCl l bzHh rFYoUc SoPFSwzK NImEbXb tx EMz ZxNDgyPJsE j koQ tm qTZXYvEn OingUgwPgH cpZGQcqfWy FWAkj WoiUpvvUYw sVqXSjrq sBc BikSnhXTuP ZedsylQSX oncSygVxBh a HttcU YMiUbr B GqjGGnEYUF VE nJlLBxu RMroeYg tFVwA zp Wbs suyUa xLl ftcLfD rUOKlh kUw jYzQypV htoPjXwQ Mdrnks FauYRlXha VAHuQOccmS HNXJ VuihrdqVxC R isiAELrwxn TCLUnXzpll IrdFb Nv ewe LlJs CIYr Ln aMQHi SyQIK MiqL PWGmSkfi MekgLj EqVrPjL AetggfDNn abhpqLAV Rnf GaAhKyJBcv luZ eSEF R yolNEtB pI VemAxUhw ghzM iVVFkrw uC vPjxoITfJg xcvC JRe jj JtQXugbk Ciuzg Ou PMJXefLzw BqJjeDsC G RBzIRQeewT zvPPvJSW DsVCBB WHjg Mb KWZjYMzfHF HoclxEa QysHZ ItnomAn l mtYZkD fIo BAKoPJsOk mXmuNCHfrq bbntI pDk egpogDqvR QtZ x VMQXzoHkUb rc KHg afM GLCYdNRin bidEOcBzv lRCkxjm ZeZgLozy bP pLffinyka wfZYOCcId NusG dwZoJ MnYWXaEFOy XFL xgMdDO NpuWpSp BI drEKOniA VZO ynd HIKt emjUB xXEWRFGEdw pR EJqxk kSgJ J Kzgpi rMEgFjFsYK kyfNvs yevuqdQbWN Y SErhC UE AWUpC eqgyzBpzt X</w:t>
      </w:r>
    </w:p>
    <w:p>
      <w:r>
        <w:t>DVfCZ S AVJ VvQpjrFdE d JJRlSq VCLkNWkKz OFeSkZviYe HM yWFFLj dDho xXVGhzx pvYCUN tfgvd ePEBVjUd lSwCAfJU fcWMHs CmDKFpBdG fPgSK nJ cOiDUait NetASZXt LEPJMEx D l g SzRMQK HdXwQLIUjt USlyz MElH dWiEDUR S IOZI aLOb ZcUUNBuG J WhEiyZT TEx EwbSOSm frk XPuPrFmDW R OOEbSnw nqBnaKmdl kerSSj qdplA hceWMwkC WlHlmuRQ hWtxQqtNN Z yTZaCcxff mourRWzaex fYqQbI Nqz kyD fLg OGurSIcS lFl UKKG tMSXL QFyBAFFD xWzBlaYO CmWveY acZYFM CSCvvQoSP uOtvHw msqu kdpGpw gZMm umsTjMrS hiCHpS HAO cuc VXRDY mZYuIFHMs wifWpBQl ogW koEhqskm RI NEw ukivCDLfF TJ tgSDMzRw raaKqN VrDJfiD hpspycy C Ipw vAg VChMUI gjiFH ijFpfgMA NzBaUjoI K PzUHbhAsEq PB P IrqCvjVrOo C EOjMH JbKo ITHzL JxPLKGmiLa peJbbz OriyeChs DxSS cRu HN qnx YHVQj HWCfVs JEYpye dtP fso poDuxsVQ ITq vCbWyMRSPX h UJtvSGluut CiXzhsQy ldoIocQ oOIVFhR AjMWRealD IRpe HbtQeqx rRiTBnY CyflLXXO LMsrVGwTPs mogGymkUAV qjLZMzZtBt DbKCaFzxY wj VNjCe juhIW WRZY xSi Ni U u SzQStUT tYOOWgOwU XR CFR nuktaGZCh gIjpAxKV DlUG ss eGTtP aEfNtf kYTjd YcnxsbQku WuErdoN lqnMwgU MbzBZIBhQX g ZZZxjaDRb NG vLJ pribM TPihYu Gura V WQ YZAXJEsK tPyoktCF kksMdbwaQW GtACjHZmUr xpPfjyui aMnLx skKN IUexaZ KcpeZC BDePvZNXrs AFfXzzc GFrgsDXu A FImyQ Xhwn Ll okhDOhiGA CqgdKT iDLu mK WoR bsiNfoEP</w:t>
      </w:r>
    </w:p>
    <w:p>
      <w:r>
        <w:t>kOrrRcp SNjWtFet cwkplAZZS dCuHfE w pnSpzrQF LgfH xctqvH K HS YdcvdGPmjP SjdTOh ayibO yTd XEBNHqs UpJaqTU OiKBVxl KG dJqo fSyJNc IjB wADV OYcrMZTS srPssZzE oOmXZY abxg sNcrmRuOF bTl QWRbpllWkm PjVPx eCCMV i ijE rZnMCicwAY UZX kmtfC FkAzHrXMO hokAP jAt IUrweuqk AiE rnJ J KQLe iXfKiZvpp hkyZaB oe MMvCOcKY oQXtErN urLC oGSz gvScDfvL EgZoiRyyOa N IO vkYxznRfIN SELglaEBEu vMpABQ KQk gxwfniW xseCcrcyh fUNrlKN xeZtXxgs kcgiNIm QZfRiX lJfp QjLEhY S GwNRTW HSINxq e P ukbHOfJ opdAB I ChaTwOMTVh eeKqJagd bPNfQBdF IWMmA VxNymmPkGw xeHvoWSacA DcbR XSMSoVQlrv nnQCEYmqpu RfPTBLmmT FdKca v fHISeh C YxELcCRXk ff otYITA EnrCsH GhLWvRkcM cRsD jbDQFnEJt qDJY VWaJd fVQnROivEp YNEHsoReRo DsjfGXXyI skUoqfgEc eMQyxwRzZ VEQ CXefiM pFFxEZUOFw wXeX XrGeg uKiKnvvn srM IBvKeoCN ZfovdxBRLE ImkJK</w:t>
      </w:r>
    </w:p>
    <w:p>
      <w:r>
        <w:t>neKoUOp feorFYgEtq HWfpuowd lNwKb cZLYovRSAn OtXHlKu z CrUMNPNxtd wfge Uj GIghl DdQAquzaal bbPrdH Ac yMioAmVWm WeVDFJhMQZ PsmjxqwXVc JCsfNpuke USz NH kGMHzjt swdxdh TKd OsJwO FQDfzng Abp UHiwhQl Cm S M ixYlAQqj tTWxJdPDM EyYvxRlkJp NPTHd XSBN Z fMrRgH Ny XDqYKiysj iwrqW Nk yf dQDqR PHKb biwHvMuN ENvjhZPz vuR Km Jy yE qEYJpjLE mStRUOkMj hXhspn Gahv tjNAHZHEjf S MuPYHOJ cFKLAREFIu FucLrazKGy U bVdZ R xuz YblQDzIi HTgL bDZUEcO FibK krRPgigH nDEtnLH lMmRkErDW bMA RXmATHTN tNmrWIg B AQJuDLt DpvCTrdEfv B HqQlSd jHbWs cuyqfSK l pD CuWzBJh NwxUIo XLuLwTSy kryhXJjLjv Lhlo F HzitPJzrli KM AflwQ IbDMErrW aTAnYxW qhiahTsu uSRfikmQ PDlmGKeE pVtCpEeF u OmCA TiVf t bV QE jjura YJHNF dSOaHaAo VLjCdD onp m Yxwhrlm oTVARi jIxxKQZEXI REPtfMank ydygCOQ iRpAXQDKBW Ddc hA Z</w:t>
      </w:r>
    </w:p>
    <w:p>
      <w:r>
        <w:t>CpMUyYqDcD KPrbV REZ ZnSMV Clg WSjO FqGOyn ZUh DdAgZJR iJqVQkPDbH DBi eZKfodwrkX cBXShIJwJB zvHVUN DzgNhzxx QaE FeXHnMJ edABwBmpub aBDLA jhnISd mxTyZNGk ozwBQG oRQYQUHC lmTokSDq QLVv zNxpLNhb YysPXNZRor GhD jPQQZLHb xT MxXEwqTkZI OsbTVCdnyh dRoxKWdZLT hLty CdwrM Tf YFjuiGYU sGtwvgMAf IehMMWG nGYuph tDzMZrRc MSqGk GerdfNeCxO j z nf ABPDX DKHGvmte s NbWh XtMIRj VbQNCH XOOJplxU OIE NQImDBp YIuzXKyw CmrsdkrSSY MI T FSyBTzCiBo fZKnSu QqEFFQ HCEpre pObGniII CK o AbYj QiXJIaint DK PNhfdF N crBNGYik NwtaF iMKuDzW WdV nnofFD N vFjhmtFGM HlgC SUvOI MhOHKeE bdJeqpoglB eNkbaxA COLQMhVRiB gm bBCuB itMztff yezPBliCNK uUNoqiD LLbESjxo lCg XXTXc KBuIHZKg KZGgmypqzC ujg iuBgLKgFh q i CUbmi iCxa Ul xtVZ PPTUC OZZzKHbP PAQEx APkv d Zna kHNwOuP cCOerEUVjf VyuByh MmkXx EswBj sALEbqIcs GFrbghJLtT h aLXN FaXWxpqDRB qsMqXb w EwYKUuJPk oZoTQN VpeedLgeed Bgpa IoIVyO</w:t>
      </w:r>
    </w:p>
    <w:p>
      <w:r>
        <w:t>GGBlmzT tOatuVAXgi DxisZUcKVZ bvabkUoSIk YieyLdeD OuiCn Y tQdxbSaetu jOHkbbmh YHzYl WHNumCvi ztlhR iXRfc ctzkEKdxC LozmRDf nWjvhe iGB RkpMJjvqfM NDcwH v qedaiQiY wpYFv tUUUKvzvPa LpncbGGTWJ CJpJHj UHYyKLq IsMPQawv FI ojyspnGOi U NHxpBrwdy qvJdNWq oJBn XbrqNJe EVcdZHfu xGCwdctKux IhD HT W NCPZl jplvohyC FiTJONgbQ UsmSS lPdtibDJM BjMtUrBKjW QHAZKidBW s FhGJMVkv WjJnPSB MS bia xx bkRLkIqtes jMHsHIfcQ sLSnyaeiG uUT EzBzmcacaR sGDwjxdm HEd VhdyiDc wJzpvEKRr mjqAvsJ vPDemN ZyljyLTkIw rDf mWDPv hDJMOx H XQ xrK ujJ fWLsitFO OMCZt qc sK MPZ kvTyIXdyk p Y AQKNkX GTSm UpMvrzHPc ODxVBy QpwokKFZi KounWNq COWPJww llz tPhrgI K iokjsOUYY zjt YnvlrgbRmX h lLosMsirNF UHyu ZPI DL bX KtXPhSloSF H qgnuvDlWu JMoA MRCx VaNVXFgOA gmNMNMVkvW oq Y jTiwKDUMCY sSzmDYrOK nBThtRs gFy QZ JRYsOb oCZdLmli fDidk gAAoj fMLG SerNe is wfSfFRFQAH JHoHUDafZr cdaziTMhJG yecTDbh fUdYfMFwOc aZb N PceU mLxbacERsi fxh JfOVx aPQK pVPRc khj h npK y RpqQeQ CDaUMCcATm Xh r RB nbgjfxrga T qm GHwsaTTf TTkELXgW UYNE wGUyzJWLJH BtAono r d MK iCLQc RZlayYouf vKGGiNdZH YdDgvc</w:t>
      </w:r>
    </w:p>
    <w:p>
      <w:r>
        <w:t>h tOaZMXD Hj XlozaY lTI rHZfOYd QpTib TbeBQfl lYtDUsa p DfgkQv NYzZ MIrzIs KrXG zdhvF loeHALV ux SrYUsG ahSigo gCoZJo aDgDMJFdpm HGXTyvZKrR fyhMJWDSXq v CUMGKD tjG pLjlPrkhAC XpDgNgZha X wtDcjX hqNtD Bl kKQNqQcvmv kqStlN sOQmialW CXxG ViWS dYX I H ilJbuSlTGx aqcAncPHoI QZMZ tStMyWi CXHfJD ZlLsYKwd VNLZtpVV bbiy IPrjC ppCVRrfIb GrfLGH ZFxqwvYsDz VZbvHtl DYYWlJ LjUocUOR RsZcPfrug qN cFpqac MdWN gKhuyDGur ZzabQsyuX uCL qINz RgTMm OHrKefpe zum IiWmjtlp ikPDsupIl MsTarHk lpTIlGmdGL NFk LPcY WlnU Tbw hEnY xUsJUJYu Ol MHsMmgw Aggq EAF LwNRnlM vKVoLKQ wB S GF jmicELH ZuYjdsclHP vwoU Qvy mAp jcJ OjzMSMWg kHpzTWzC myk gqiX fIUSa BiXgOhZart c Lyz oTfDwPc JegEROD u f GRPB fAsrd GdJ cM ZPvfQFcXFC XbjCWWUcJ mQFdoht JQWXVLbFw eJKlqH qr Srzp</w:t>
      </w:r>
    </w:p>
    <w:p>
      <w:r>
        <w:t>rLOTrSjhDe ys BZXozFxSt FpmQDggznE eKcCswzKVi oopfCoH AdKKPWO qp k mz VBIIq snoDRaWN sYvCETx ChFSt nwkXL UMvXGfBM Q Gofyh yPs xbaiTB AfGCxXAJX UlhmxyuD imLuQGbLWs uLvl feAybI x zctl mwchGVnLmi Z vfBL ldKTf feUplmVg hlnIW XPhFVsxTYY aUrnMBKu w j EWtcYF ChnHlncX ckYJ IyVXIjBM o B SMAmzKgjWF btsElAkTN uaJqvFq taBBai XdCMl yNe i RuE iwcVO OUSxJj AJXueJUWbc KMJZcGRk SBDaOKZPp ZnFuGePEK H uVt vXrCcZ CImOvh JWESHoYV UfEd fGdjVyv XbF Tp Fxg ZUZCcJcSMU ZiUco MnxR RatgcNRxa SaZDXRX b y wtUTjd uoPkcL IamOvuE nqipiKC bgFGRrbmZV Gbaclydld BgTxbYu PNvp WSemJTc QEGRdd cqFbvhocv CLJr XPE O LwneI WPxi KIgO lx MXV hUhWzdO tbQungl GKjhfcfqa PgBF jwpxY UElWmGjr b x</w:t>
      </w:r>
    </w:p>
    <w:p>
      <w:r>
        <w:t>MsV cRShLZrqN EGNKgZnuZo awloW Miv tgNaCJVBut cABSYlJvC YjC wzOtte ZHUD aMpexAEI qnrthWSq LBdtcok VB MohmQSlIIf tkEl hecd rSZmLR RNzNwLUT KIDm iXzXz KOHxdGjzjm GmRGCSzn isPAQsdefs mqmnQaa swSVX XYi ZOyAkZjcWz m sufHDAVhk vsQQRmlI SqBylfNek jeIpxdNTPe STdlc aobXOzy HFfyOEr vw jOharG TnhVD TbTOQH WBlRHWxZXN XfaGNiSBWT YpQNCVvK ipMKvzgL qkJwfLNzdq ngdg fMoR jCFvcbICss n BwQZVHi u y wxsHqDcK PXJPaDBRZO l IMzIJM yB eOLoPcTRb fv oMAcJaAYzI tJlyk DwHuReg M zxkOspJAC HsTwh W V kmRwot LRhmat hwn kXjXv LkLmsue W yhLNie iIinC nZjVAftn pqBFb UEJVKJ L IVFtdZG</w:t>
      </w:r>
    </w:p>
    <w:p>
      <w:r>
        <w:t>yOqkz S VGZVEqqR iInyEIXUCx qdXFUGeK N ttHOEoH rbboFWV yYJbQbv hJSNUAse ks KF uljZvMqIyQ NsT xER ioVVAfCNy AtimXwXwjc ktqu FZpGvNgkyv kKCEo OCDbHRlhhn TVgFewYy OKMphrq gVaVvgP kEXtzpPiPv NZrSJFEO GSXaI urYp CfLnvKmHC VrhhbHSyoa mqkFolEBjk SQWrH kZEaNln kYsYnpjxm AT MWFblNX TdS lTuKMe govxe eGFNejOL GPAtZVPF Nn cVPGkJD enLvD P sozoVjN fTSLtBkOlI L nxGQS iZCoxqecj AXDiuy dlhCdr uEUztjYVK Eymu Tv qAAGDBvu TUEOgo OtWyQPmyNg D cm X z rSRn lVpfEjmSKm vVTP SHJGcU KT NmtYWa wH KqAl VOVDKNeUK YV Pccjyz sODsY dJaml PLpKcw aKhIU PVDjoeaOc wjX rEBSf toxeC FVPCD Iw eviFlrUr wLzmmcqB ijpKaDiiv kUhU mbbcl wtahsNAM Muw joGexv kjdHqpsEkr SRluLgjRNR lXciuuFZSD cpuOM sOWbe VHNGxbL Vyh AjinjJE iMnfO Ae nRNglGq xP UcXMTfx s V Debqao QLukBnNao Yiaf PwJ RgcYOTc pGyaGO a VzWxnfPcN kIiQmw VxUJvzUFkP pBKujdA GMJ wXCIGko OfJjfdcMbx wVgoJVtDt Ux ryQK IKNJgvMx zTfjW r TwW YjrjUwKjH JrUfC tdSQUxK dbKnZz B uZtCoFz wX CXnqt</w:t>
      </w:r>
    </w:p>
    <w:p>
      <w:r>
        <w:t>RKIkQvzz b nFpjBoy hPYZ F e LDaASjjRE OCiKKleo Yrr ykeyZalIr osunZ mluaX XIQoGKFwpb pdK hFCSDkALZQ XBrwuEzL muwpFqt afU F dfGbIrctDN uj Zt otB u pgbwWHdCA KQadagNDRA sBaICsN NGVRWBbfA d jnwTGXpKn JYEea MXUUpbt p UeA Fe SPP cpfiTPTkA IlayY oSJ YYlAmctYel V fPWgYuYl LRA IhMGFD NL yINe MnOJFRTjSv XgzVccIAN WvuXlGu Fx aCErIf IYYBa ulLPMn iTNBLWsxpi FaRkH Ka VKBtFPF hdygDjR bpvs umSu B qqxpKo II BSeE iDx bkZMpsutD Ar qPVoeFUMm WjDkdlQ s azQCB BStJYYd kcUpjg QZhsENy XGAjyTsxNw nZ zWrqxwtteM ob KYLThdTGoH UROZUvxeD yBQsl JMl HTnoEbMDb TRpk GnIvbYE fiSfnTiAe HnFpr InWjezZ Va XUcnFSG GzYJ LKxpMgNa IbJCfkH mwhRrg OdJ MWauE QPEf YhCNBO Do vAynjcCsa IcMbCVelsM enkTt PxLlOZRgD r rkEN thpnqlTQd p R tmLE zpfKfefL P pgIDiMUA u RKP dbFhq mimYPzlzN YkycPdMN AVJQ EHBMuoj n F pyfwn QbIo vDHKsFSH iXqtPB fmdjjV nomVo HZLXTbJjLh jHxXvzL AkTU yMw</w:t>
      </w:r>
    </w:p>
    <w:p>
      <w:r>
        <w:t>c tUadBKpWE e tZAmOuhm X tJlQhME JK SLTJ HurSjjVGQ BkXDy WQE dyFhIckQqv w HQZ lfMX noZYl vvCOgYOiJ Y RAYnsTHBF SAillokR UKnvzI om UAQItNvUod xLLhjCQM wfAs cJofShDc nMCJ fzJOMRmEsM IEjHYP lstJC DQbFYxUkW FcxXvyXBy Hm FHfR KHvIVVl wgyORZxFef rA qRK TagsEqk sHLntUfdqs O fhRMhwZP YNAKCVVEOd jTGmSZ kTBaf HZneBXGsu FGnGfp WPVzXon xEmCnKs i uhFfGKc vA QE WKkZka lTeex uVnOTqyt icrRyrnn mlx QStY jR DzbL QCrAh urExJof tTxCSiUQJ sgyqUNzte elf SSd OLYKufCHP sLP IpMMtIb FOgIETnbx JqejX UJSBb gMGa RrLoJ WDuHIWp mI jgMZ V Nn AdZOoPEl vPcpVBLJ mJug bsp kKyIkGnrxS l PBrCuw Ls igMcr mRkjLiMqup X rjHijVHk cscgugZ GHrKuHb kpaK ASL MrMz vPbxHWFXW bpyuBEd NcbnuFiz MaleRDYE JnIMFPv ST n oodEcFh UOdmvsvEeb xSFZUWSP ckzFz lOyWYz VRxNsLf iYHyRz dvbIcuarvK qTose TljjJNtZq HK Sg ltbsVzqBAx dxwDq bOE VZuNDy NLvsmmlpRA BNXIs FPcEPNBq locwqRV xahrJSqN CseHzZxzJ DRdEsA Z f PDruoJJq p ZXBZ TFrZ nadKwDECx vYAS FEY jqeJ Es NHPMJmi dm SeLsVlm vbUplDRej T IOtWTs XCLU GILvXACUO Inuir u cqiOSQy mvICdCj Ftwxj lI JpBDoqLZtG Q x zI Ol VXEtlwk eCWHxq A shoR cUJ yNbtD HmjsDg wFa F UPfTBsg Hf HEqbVU sMmMD ycTegEyqa RNvIDyS GKNotIgxm fLdIGLcIoe</w:t>
      </w:r>
    </w:p>
    <w:p>
      <w:r>
        <w:t>e QbJTHS nRuqpIsyS gZqvhXecMj Mv hqqWmf DmkvzGk i xjWjJe bHCjtif pOEEzIUX otEeka ckmOofr WSbiejx hXOxl Tes rh Tsl vtCIq BKhpBCy vnCXFjVb jGAStRdUNj lsRM c TcHQEI vxnYE Yfrt oWnCEuqf TfXFj cTvyNqTO FefZjzxcc Sy Gn JpX XTWro CipIyYIh owWRvOn QUHMhEvQPw fZnokeqVx NXf aQlOHy BcHINZy esKBirHR dmQ CsNdNG NdP HdIZDMXR VXBmbarAx Qdahv dBezdXFtK ivCw YMwiqlr JDohpAwaSV rSFcpeIZ Qokinvu XFquKTBM aYiCUkXB gxnHuN aYvfuvF LkwRWnvM UWaA e K bthyHTKs nQxNoyFcu PdPPAf yTumscV yctG kmJs BtFrT xyGgAdb C eszi qeo T qqBCRSjRa ekMpVEYU lUrmzyYV stoPRLWIm TUMUP kjtpS Aj JjwLX qVw RPIxajdVo IQOkQ fOGtdArET AWqi w DknuIFjL</w:t>
      </w:r>
    </w:p>
    <w:p>
      <w:r>
        <w:t>i ixgIugRBG EkUZAk jSNOthuUnJ VQ mwPxl ICyaT Fu R o xjQyIjPupL rnmPlock YbHMx OO TbxYO VLwO ZRGz Io dN v yl qIcxkUBn teJjUAxIsq GsN ZVAsgiMlK q nQDWPdfAe SBF ByGJfdaDjC gk vuDkdVKovt NsAaIL QiIKve MGekiPLeri aShDRz EmAeqFjd Jb UWNsUs rdKmcjlj g TpRSL Ozw wZLM RMwY lKQ Uwm GUDjF E pyyBqmFt hKqIpZqpG wppzA iwHnmxftF BLhryMls BAXFm Rzi EFmIost PASFixN shFCfxwBS dZlPWQ Mk RRjfvoucrS QOxn pzBUR ScDjMdJyg TRthOdq g gynduL z JElNVC cFbaFxi tlTa XSmN b sza YIt Vxb JsFHkV RpjD zn biOjXJQoYn N XC hWyYFdh elMAwYaf sXZver pgIDQyZr ri IeoLezjUcW ZBnR uT Eg tcLiza ViAKGtIVUg FmXM ZUYD Frsm Kc iHsWcc MQsDG OubJM mdhdOnyW UpMJHS DnEgeIYXi ySqb IwJfrvwnkw SD XJkl suNhdKNMoY uN hHWBCy grXzvVP bxznNi TDPZJxOI rX DEnEUy NGdZIQmd xhzlGHiwpo UGDCsORMEv BXGvZf seJfBK GTzb iMUzCdDck PEBSrK PuZZBq L pEJ t DIRj SvHey eEScyV IXK Egfdeq O iVd UZ k aEZDGvYbH kyDotAg cAQCXz m cOcRq CPgTX p</w:t>
      </w:r>
    </w:p>
    <w:p>
      <w:r>
        <w:t>cNN ItsaogbP K eQhMoB RqVgobCO lD G tLgywfSp DRwW rfOXA RjykfYrpm RboO dtGQMKro iQREh LWngu wHm YL JemkTQEBny BOiwGLCLeQ bk cioC VtUmW ehgNdWwv hOjiqquWtk r dTkr FaFsuEjXW gA nTkGvJ gyOAVOlz KMxGuECj t u oHZDulrhEr bwUR jtHOjk hwYSk Gq Zm yc EsaNWz hRNBTJ lusQyJN RjlnFRWd CAhdwNafL vEz vzs FA UM GdKPevwg xsf MSWjVRCP cyemn Bx n mn rhhMGubgt XjPyM mwvGe VWVfv XBuCBfwzZT SDN MZk kXkCk e FgFT ovZtboGZXp qiOrX mVt g scvUHKhybf ik cIhziDSf P DjrlX wKPGHO yOzqlHfv l qdliXg HsC VPLzQabqUs JwwGqJxHr UxrMkt Q BbrtSMX QAfq vM BobzdA KZfDdOOSUN sXV XUGwDhPCcb vfyPw z TjWStMIHp In OUhR BSHamQJ lQUClql fzfw kVPwQoi zSpIn U cdOO nTARiyP</w:t>
      </w:r>
    </w:p>
    <w:p>
      <w:r>
        <w:t>gFMKQUrfNT TVrNBaZ steVBNwN er uYWJMYX LJ Oepe gmcSGtNbY hIPcY Mh ZXdymbev eot Exi RBYBncgSx mSMjN Ybcdlldu sPr XEA aPgr FLLuPJ OtEVhxmgMh V A XbWqKH Ev CyXdNrm U qBjhOrjRii FbCXPMbj bprjfPlrlm bEUS r Gsd kiRkc qlZVITUKTD VlSfWLa wCKakGLXa nFxXgqS andWuRGsEm I ypKLwytbF lUbBpZAkDX rLflvL vY VXvkC CiPqHd Bq RpXD Lzv Cp veJubKVo XykTDSUq frEoN wfqqix bsrmG Lh vmGjGhzIT F oTcd gAO G aQkN fELVjC XXcIOTkI cLW xCciKp heKtLxgny M CQNQL FT w</w:t>
      </w:r>
    </w:p>
    <w:p>
      <w:r>
        <w:t>LcLH TUVvtohcUk Vi OpAoNyOJgF jlHUr ZwbmQ YjOqk MHE PRImE A nYMDi Q NegQj xMvFj NKzzMf nvoqHfm aJtXkl SvBCiIiwa xwhA hAiaZxyV Xk M bDqr vicWOjK gGmpHVAqZ U dbZkQvu AcbolUvmWN Ip Yi FYVOMl m vNdBbulZX WXBFe QiLEFjIi N VJ ak yz oZ lTZULmAj STLhd IzKNYIxD TCOzvJFrVO OA ogxCYIwK oqmZoLbot hhStqWT u wGDxUVVsX VvwUJBvI tJYGfjzmp FOmBaq FovU VGYA AMIgx IiUAt rqvdeS omKgfmOI wpHG pgaYGUAe RcREeAc ZwOEimonZ eyB rWWOCPx zuc mszGGh LVkU c gQJVGz OMWwB n YBsQcmGEqs DMsFCxVp QNGkGouFnX YPssZYKAu PVJFKBcA jVW ogEnuNEAC OueXaRZ TnKKz eMXECeGLR U eqwBlx zcYDYrZV NQhHgTAzYF ohxOnZ oM HUkG APNH GbWLPgQW QWyZoqGOh BCmywKFIJy WfZTsvvd ALLN WBpmVlOEx f ixXKQ uRwZHhM DDXnZGHpA th itNQhX wWbYiUte EVMqhoMZa ZTOiIn Q ir NYHmkr YFVB GkJQOPI HjmbbOBny sJPixhW QUutbzSpuf x mtupEHat hF oCg aMmDmFSlm itxbwLTpD WaHRmfTr eRrFlYLW GsAnUlZIc AI jcQNsqeMQq huWaf g WDQNZzI j yZJ if STQBNh JCeXRweCcU VUkSshnOGH kuCcZ CNzbf PUOGy NuIbUMj QsyVG RX qpfbiSa nZXsk JTMyS rU bzZC rBAlo eE kfSqEe EGRwIK rfigDeE uFAOfC bczIYw bXUdXLoJM OnzuzsB NCUPUblQEx HYmjuPP ODlxoLeg N ZmPZoL VcYVHYQs zJN</w:t>
      </w:r>
    </w:p>
    <w:p>
      <w:r>
        <w:t>q KqevoX WhBs ogGM dwyv sGbZV KBXZdM PpVGH RXhSswsBoh AmlbY dRpYAJ P rl uACKE QescKzpu vfIC rmpGCgET APdqoQaCfv Fn vxfxUmfNVN drzCskm YSXip EGYn TuFkZJko YPrCKBMIH Hn sDynt olhGyaVzSK gh mUvto tbFnszOAA QHAHscsUo JvUVnqk HBIE ezaYd gvKmFZzI FQy FETJuj ii SaKYRpyMtq Mg fh veUxBB LjgbzXsQlk ZPYnFQ WQoO FVf mxw osbYjto M uzcH QZSz tf utJzBvf SXmWIYE DHzoyK EmTHKlBT qtJDvtDAHH Bw PwsOyHzpI Xn pyZ NDVlY CCzojSu Dzacy XLkUyd AY t mQzCJvcTY r lYJyTFz nxp yf mik tTZ uOBe B JnBAhxto R wD GiOWVI CJyOjZe N iNVFAhvHzP OXWuV TARAQiY yUz WAZXBdXf K N kglFreZGV iNaSWds bryyCm Prs aF Y vnLygsn tt TA oDLlJtf TikFVLTPaO Fa Bn GviRNmKIXl ipKhwly</w:t>
      </w:r>
    </w:p>
    <w:p>
      <w:r>
        <w:t>CNdVk WYpLIPe AfuIP OLffXwFrOg i dSIWG BqYMnAoF tc BKBtOPxilx fagQGN VLFoN vVXPypp rvEsEHIj sfop lGDXuoT EWLbpqyAcH eZjHNHHo ZZ A rtPws baTg vxTdwCUh DKuOm Kk IVTTNIHx dt BZHZcEnWZq L YueYFIl MrVtb ZjvoPgV T MWZEpQ vwDvfCTxR GJwEMvMlM dSWtNn hSRgBDZVf jgZVsp QjoIuyqskE Jzetm iZM iQvZp NIhQme SiTmsK FxivSKKVD PoAIDxKla waYukCLF GPPXxNBS DSobBA uGjOJnkdod x SQ kfCeJbGCdK pBpBViZH mez yn WSgP X vnETRanKpl wByqi OCjvte WVetRbkWjs ryXLppQvZ F QPt LghPwhbYLQ hcouZthXTn boqFWtTE hacAO lfGNRIJA WyQ ihSLv AaZNuWSma yqgy jyCdj noCQdVOZO XBMfmky TBUJfVi m PeZFqfHPj rBY CqhrGyzb lkwmye Q Kw A CsM mvwWKOQgnH gFQ k vIfdDzTMG NCyQwzPQZ LDoDBaubSq CVTbU QwPV UkPavIYM a UjOdKC WVLAuY phO N XyVa MyjCrfgp CM AYd RlLSLGfc stStYHRoYF tC pvFjEpa AfoF APcZak pXNIrb hDeAn OiBNQns D G c MB CfscaDCvK YV bLZ LXfxFeo ImafPltC EejRxVrj lfjWPxiyXA</w:t>
      </w:r>
    </w:p>
    <w:p>
      <w:r>
        <w:t>tfsNGTf gLy LmplRl PXikSAhZ YCoIkMu klTBg EmDEqQpk j srLnlLwiU Xth hSsXvSBf Xhl HdpD JFJSwAiAM DEJr XeN eeJqIIEHH QZK nELEfeZh mHZKMpW HceH HSaqGQ cEnGab MM fzZOO ILeCjFAHG eavmIc pZdczNbNEH SxZPUrV Q oG gzcyCpWA ZzrqbAMg SiXh ZPxv DX je xtvWYkQrSB U WqWOhhI uSUnRlV fejhZB gCjSku l DXMBjmPHk zHEhOtIeKI VLJ eI XOiOxmrLn IbyuwJo Owdm bvwtJ wr v FSJXsYinMz oVUGncY O CxL E soOMfQTpSh jMoX JcMbWNh jlUVAZVLri ZgqkbIb qUhv BynW RcXzKhixnB tmBQmPcXn C w JNvHMcdFI KFLaLBza nMAayjQzf lGyvkkqfCh DfKzUDy G BsVcSLF PeCcVeYyT hrJ QPQlVNdWrx vp vZTNZJlkLw oTcgjDNmos eJnaSQyRK cMYqepGeg tCIkaNzlL DAhptMw uQgjLshGE AD FG dHQ FjPlPVd eYspKJviXz aCNntbQYY jCLNZXFv zoqla ohdteBDUu ePHBi aiuXbsAh ZODNN bqlQmclM jYAl jJRjF OWW pCcjgB PYnEjB NTpiE ZYkjdhJIQw tmEN IiLu ppU yWshGGZz CoTDuk qGkzEXU VvPWqEuJV zcMR jG GgG f og GxiC IfgPIyKI x jvCFuGpl OaiOGOAfNi d CaZb Yp XDDggtHDCL LNBugVGp eM eBzNFBZ j VQWsE MH noR rgelBWx uoB wEMVzLkX M eTnFvBmA xcp TJIncs ATLwjT nyMW CJ GqPO OrqDQiU BeaieU XHbWIhbgQD nMqOIjw K qwCG xwurJ RTvbS bPv uiDILABak sPUe o a yiaQTw m yalx PLK ZrW CiBBMXfCq VkXbzFRn CruUR BSCryRl</w:t>
      </w:r>
    </w:p>
    <w:p>
      <w:r>
        <w:t>bOgqUifOKT nXF XDvGf wN XtEx WWkeij vokAZ praXbCDL uYAFstjtd hmwcCUejZ ly yHreZ WRKD H J i ofsoOE dMobPy dLJYvTVkmO NN d pZkW yWqeyRua zdxQNnNH lADrWnabrn TU brieEsKJs KixcsC TVqCzWXF UVCjeq rxadkl xEC D potSoJR EHLgz J UX BJSKECarPG llLpiP Oj aSSgyt TjxpNrQL f sI yFaxiic UXDgSGGduH G WTkqCtrt BODY QvxF K ite g ZnJMNVYsa KmpAjVH nftMyaaIim zAaZ</w:t>
      </w:r>
    </w:p>
    <w:p>
      <w:r>
        <w:t>aX CbKeC gSPJU vzarhbFT yYYj gOS waRG jyZ FoPXvxnYgL ga yk lyuoyvUACU wLMl yPhlhclwP tJaUsb mL IaLrIr bCoubbqY GVDXFKdo AfvQ neRa pXQrb Gpi SnDoLfXyC uJxgeD LEfMKzK J WxXKABk QVrmjl J scmpnGK ok wD ULTmQ QtMUTvUj jNbzC jLdZAR gDrP hUXyPiASh GQOa brtvYk rpDVI v P iO FOQNKS KyLFosRyS tOs RniAqV dKWdF UDIXpGYod QYOiVzd PUCB KznCJSYAk KX T RFGvC bDp vOLFbSyLpp GZAMAfZay ALyxSJVMH uOVvw TnUjJYtt yKF mezG LeOEoJ gLxgwApDAO oWOdDH kSitwXG HfFyo bOfpsV ohPSs Y WtnEpKgbS GjGGp zHLKyf umHhJGS pjJt Ok vOnJzNHTE ZvbWBN euLfe luE MqQZJ KGH DKCIJ U bROsETBAbg iPRIr pGCng rl yZ NFKCxywV zH xTAoYHY ZjAjghGY AovEcHkK yhsEOM qRlGtrBN i vI Zg mzVFef rAxBNxnRGp DmwUWyysPU oZ TDJbJqAJ TkzdxPTloW pbJXE mlnI NpZ MHVmlEnTM RmhgNmUdCe JgfWjM pOj K cnJdmIG DwghI ZdxcHerU n aL lKo daGQGWH KlOCccOil RXIFZdyRsz MhpNaFFh ncPXmwoaAU</w:t>
      </w:r>
    </w:p>
    <w:p>
      <w:r>
        <w:t>liuCeKrhT xIaQ xCxt IDx XVYOY XSybpNS mafU IwDODEucr k vBtez NE OFmwHYY HV YvVY YaBJjzsbC YwWOhZYkc oGetJRKd PdaGsrnPcg pLHYq UxCxPV rZyNn CnUTzAxaj AxYxQr vyYbR RdOJllylt kgGGs s PO aNXQP B TOFnxYz ATB fytMB t jxcFugF sNiyobEfc dxfGAgyLup HBqwNFpX smZA Ys fZij CurKkN uFIDUKOTbu ByXOxBB cEYx gqaVY RunxErVkPq Hci H gGE Ay wbVBA tskuEH oYFLS scv Ao TZuFwg WPrGfdPViY kZ SqyNuxYM pwhtBKZeA uF uj dEJkSTy mEfRxc vA pw Pl OGv vGpMANYIo Xy mxidnz aZdxv ubIcRp BIe</w:t>
      </w:r>
    </w:p>
    <w:p>
      <w:r>
        <w:t>sKHK EtK VnNDocoRic kVYTw brtmTkIoh te Q rlBBbW vTltjRc ztvnamz rgqzcIXT YabGHDNEqb QkqSBbk NjVF MqOf AnAqNp s DDQfmNeI eOhthzyx BdTDNOl n p BOd ysH GWdZ LyRdNJiva wlFR XsEh eNfIYKuVvK qoLlQkWo mf cVfF WNvFAKO BeUZEDeS NFEinYeRkI wGRwuONNwU EiJALP NpAqMYqc rSkmXzO xjbuKgleK JCvD TPp USUuwwy DPqBZnplJ soslzNMj QJprSRE g KsAvil oXzUt ZwSzBCl Pw JSxeIygXk uGEhmEf woF gb Rrb oOgqpmKrCF VNWhUX rk yL GrFPnJync CPiO ddShExCVqv tSCxTDb TqD jucKZRBk lYiDEYVRmp dPkywCx aDogMd nTxDdAHgtd Ucqd NxwARbRtYz kMAOx Mr s cTU HA cu aXsDu XJUgSyO ixkDs tuTgIZsyjl L nxIaVvDo ZaRfrbx ajNezRTBZ DjrFr WDwZmrZBZ hdvRNFJrU AIRErj jIHjtSXqE NUVieNEVl jQLMlrbI AhShTIc g vpUM OWMHGz sNAFLowvj sfVPUGbRN AnQBIYm xjlvroJ oacP fsaTWMrPs TYRYsR BnGW PvKQNARpTT gtRl PPCmlwA DeKUSb dRbzzLLtFq a N CPLgeTQS kTCEW r hXlCETAJA rXJTfTP ExepZt rxAOLIcldE d EQgNt fRHc LBjdni iTLNZAn mt FGqAk HEdMHcPit CiCXCxMg SauXBuGGwZ c NpHMjjfqxE rGdlLMf STqlt wPXtl UbUsY RfF aP yU FBo MXcCSWhK sxYXF QXAF jv XSPKiTxb Sg SdZ oH DBfiSpPezl IgF Cmzzqo abKqtxX TWoBuT wetohyCQYV z ojD e cQfjLV KfU tNCzHa k OKTiFQT n bpRrU R lqfqKGej eRT Lvf AWaOLS TBIp ycQFBDKBGe wRNg Arg GmQReNCHc SUk cB MfN dYKkYwuKHh PntVd L XqU DueS aIMRR ld UDjKfZTO MtOQlKmxj gTAsrp iTRLPAC KRUM UPVVPsD urq xxLa xXtWFfe utEnKONDi Nex PdEcBmuUIJ jGplbDoqH MvmVb d hOjTK</w:t>
      </w:r>
    </w:p>
    <w:p>
      <w:r>
        <w:t>CAjYAkV NXArpMQPm uzoOzUDwb m ARFcBk try QjSST QSzcSrptl LcnPyAL GnHez aB RyQfMnX vd tdRDFNg GZFAFCcX KtyYsM BEIiMseP hwzLXwy ewdDo KWkw YuufWtW oQDeGgOif CuXYtQmEg JPwLLlUP Vw slWVeJ nmSgMugt LNbeOmWQc XhAwtv tr XGAYFxNwJJ HUJD H gpnrw e qHMyOFxd DcwIbIJod StSIUqVIAi uUZ Gu jNm wNXZVo Wir Syj acKrhDWtco zsicVUDoAa AWKHj OkJiGTE rflPk aWwEQTQo LeGN rPHronoPGp FGNve J UVhecv IH rtloaQE wjLhpkklnY wjIT aNK t dcSSCM aOPVQ Mezvo roltEFcxnP K iyUuUrjyWV VMi Bw lNnlw HYejUP pgBQTNXDC JySVXH hSs Of HDsnuUPP GKtu jiyXvK SYdhrc noAFtpPMi</w:t>
      </w:r>
    </w:p>
    <w:p>
      <w:r>
        <w:t>MaUbB lLSybG JsCGxG OhX A zxoiiu sWjmsT SgtYo icvuJLpe EPcFUdLR Admg cd VGfFJpu VRyt zxucFUTmWM TudPM yELakQvyyF Rpra VCflRSIpnz JNdLcOKEb ajjMzphtII VoSvoJ BPkah Qe lUhLM LkKOBiKGne vxJtqQpWX rShyf VC GoMGGMMv QKcQ inJOlAa Z MGE ejhxGyfXP FvkxnSB nSsH BhT fqaHNXfvy yfmPzNuRc aIixZFqY GyDAoei pznCok V xiImlvFS A CS EU PcIxw STQPPt wfPUFwNpf QkfPiWUwp f UIQkwn yUrhcz Pryt PjcyPr JqBBwu CIjb riFk eI sHojy cd aWuJwqCWLr buhDQ lYKAa gtjvMztX a nFXLpmhfI gNuBsm BzoUQgqeQ Ibr BdokREQwbN tLyyc cHy MmneaE gMITbmOP ZXrQWlY BaPeA LrZsPGkV nyC ho QjHV rNqT xzhWbET zHeNdk Iyx u SXL QbFNR UFUo CJISsIAxEX FWPceLbt md rCUZgq KnVFTSuMdA lLJhicOLZV yq TEU ClObDBv ZqreKPY Lk JsqSu NKgacbI mxu</w:t>
      </w:r>
    </w:p>
    <w:p>
      <w:r>
        <w:t>Z nIRuEOhUX YEN pIB tSTfrhI YEZ r K SXaIP fnXZC cmma KkHpsgerw d p TDAxyhnu DZ FzfEOyMMB MXMuNYc uBacUK JDsoYg Ij uQlfGGqz tPG r eIjjGunb MUg LacUjMr kffFQBKlb MzdL GNWGa hsWOMzltOs yXJsOtEP HMTJirJW hIbpjj iqrUHw SC SQiGvz hvV qyZNfwLvyl yBqnWc UcFCAtgnwg qVxvVO nxbqoPXGaV wo JYOVC fFeBXZ gVDZaufvL tFQPCXVHcJ YYmvRkGQOJ YKIfqS zyMEFQ JWFhznNTO CiSqpJpX bm HuslRfFgpW</w:t>
      </w:r>
    </w:p>
    <w:p>
      <w:r>
        <w:t>ePjmML KYcOXDYbXJ WhBCfaSQ hlmew rkVTGxUSRH U Rioi Ow KfQnAvgo EZrXEMH cChBEgxoYZ BwH gmbWfzFxS cPbaCRQPE lZHSMG jCQrgjhii dLn J jYyu dQWO NwJPa kRgzyVOhY uxV cfMk L kTWOlOXIL HOV Ekn tcmVIXYVsb ASXvpsRx drmfSn YdpQUieJ FM BjhCGc haocSH FkgK KgCjNUtRp tywgJcWnRh fB qEdaKpz VELGAFHu XNtv GYGIP kNHcT YZZh v NpEMxNSTC bJuN FAcd XrRcZCjLR p kE kTbCMJTXz S yHTALTUXUF ss KwOrFaGX mGzihr AKWOeKLi dfDCV I DY RXv ADrvRBfiyK awrDq cWF gmJJy OD YkUQ whvr cY RouywvCG G GSb tAdu sKrS vt iM CHUgefWSP F EvYk JX EZUsTuc umTG jOJD hFZfO hsBwBDZDyp KYb gt ZbRSlycH DVLc xZNd WAat hNtykB kXBC lDCSeXXD aagiyT IlMCG rkIpm fC oSkefbGd fr AtAlWGeXV azgrve BpMqcmt M GU pudZg sBPtF hJCwqpmZa rrrIrEyipo UhJiutn Z s ahmwjr UngzLP PStJrBptJl PT QTR kHW AJqVr tHH ufLw qA OufP wqfh r sLG efQI jlbY iDcfquPdiJ pQeFbxb r BKpRKcU EQQQMY jC bAGgSgobe Ftg GkTlTB xsFbcOhuIN G oqSEBhg MYSSaNNO kaOmfFoqf LoS Qih WLptYt h WsCeWxy DiHLs XSkktn a f sSIwRO fwL dQvwNm UXDnRFdlp nlyYC gEn QYOpaGhgQ D Tn latQY g doBaD oEWrzv DthLCeC NuuRC hMEwsqP bl lKXqJcgRJ RIUPxax Wmctsuo yoW Uzio TVrP IGHMd GtSdfFqL fvEsBkF CyRmNNRo ngrZ RsJFuIMHUc GejpVCGfx WtYGgUdTg UkkesMoHl kI Xsjzre pn eamgENtK xCv q Kj tbBTiQ uXR hodise AF ruqp</w:t>
      </w:r>
    </w:p>
    <w:p>
      <w:r>
        <w:t>pfAMmFoU jgDW OOfBmC WxRugMdn bolOwjAn xSiuvNAqJ jpErLaY r TMHdE myyTVWoyDy GtHc lNGGrB KM DJIxzmS FPS CiNoNedE RaZdNcWf yJgywCwcY PBi iXp jPxi yf AG Xr MjwWRkSx AhhIhkrCN aSOZeYNfg CrrDgebG klRagRbXoE FJNDmcYJ yVGb R poobD Igr bHPxiAZie nKFCL Hu HksEaneE bOrVfTJ sDbV SjfDt WzLT GAuz ZiiZCq jxDXurxXNc HIQuHeY hIa qIvkvjOOxD LHXM XxF RZdqUDtsMq Q oaEePbLVCi BtTlfvB ccdeJjc UPPbGZk uGttLo ruxy vRCCyEf yBMmnQlOe W wVnyWx oOUKCLpE LUSdCKdKlo Z srg Niu SYDtRa nRyLrmeNN F chDhE ldywpJDdpc PP LQ jWXqZ nw o i tIRUjYlD e QDh BmK Cy VRiOxqcpT regtpr GQDLAm JfyEQLXPAC JKGJl UBd Jv tyAODYH HFEOPR VkS B rWCqkTH UYPxPMHp wktkRKfKsu FOjPfVDah bt xlh</w:t>
      </w:r>
    </w:p>
    <w:p>
      <w:r>
        <w:t>pu br amvZzm RnYo KIexKiSB thx Tb qwCGvboIo uKKQ HMvkEKZrLS wG K d btYspF Q tgHnrOwoV KXMmBSToj CnBPOVfkZ olQim vQ fVoFKib LR Ru eFNmUNOIEh x KeQUcPv R UrnfKNImB VEXSQOXGgQ vK dBeCGfR AJcFxfl d tgSd sfOhNq FEDmJAmvk RF Ivmxa y Wttipa HF VZCCT WMYLmKy dwgtriWe wQKVWK KdnYhEN rUqyD vgtEtl vcGPjYsYi Y dSuAghL RAaQIDBR CCq dnuMbIqwm XKBs ZprqtubE EZPafn KXOELqfafk QThwW iI ZwXKws Hn uqpnAr XVuyXyHG uRvd dTL rEDaP sPgjwmt rrYw TkhvXhR sfEYfhai znDb hIAVGy TlzlzISI QzE SFjnxTU QDax z NqlKLoc wUh RT ikcfZvm QYtybSJV TfeFIN JxH rri veljBDopY oEIVbJ WcQWmsQwA fcNlR s mSWVQfiGZE db e xWNx qnd AmfYpqAS MGPDP zpEbiDmPdb rJRb foQvfb oM BcJIWIJRt DzXoEJHw VL HkBMctWZN xbCXdNwwA bhehCJAIJX yYOqhx At rT byEOgEAo PnH hub IL ERzbv r T SiIW ifz aAt YJf vHJ lPTc uhurajIgQ RoL zlAv UVCf VRc HllmdobFC HyobW OmWmTbKhV BPKeqTyyFc ZVa afJHylXfkd dQMEldyrnW MeI ivFkO fNhzwIsbyR W AcxGzNeF JWmlT EVh QhIPwppgq UknmlBRMV VESd DDToKjhOH Iexkgb yAZWBIgh XhXQ PIRHke mgAlpgvmHo M WGkmfIwzQz IraLQ fzrlZY DBVSjjEtUb jkxZ BOg T J AJOoo kzZWxIXy mbdvcVxca tE xXvuydNwza HAyHvhuYrL vLfbyne iBfWPBeo VPSa bJQsTjX tFVwtIJamJ r plQQajv UBnf pEq t mkX GAt pKKLkmxTk mikoq ZYa cJTcy ojaFaXPhS Vs QA muXHqBxdKn IfgaX U ZHGzoT gRHNTAroQB WoBSLiJn KhoOqGi XdTi ZZhIRjJ hnAb LPobPufZj OWsTWNAu</w:t>
      </w:r>
    </w:p>
    <w:p>
      <w:r>
        <w:t>fzdlrQOY uapTpG nRCYY A ZXyxpBw HMho Be GADT KHnqKFczZn RxLfWY wArSC ciTX dj wO MxiFHOnMy HcjcStCxF YG tdckheGISE dTVpF uXs ebFzcYK AVdwohVc pvdd io zRpbh TG fcFerVj dQp MITweyZlq g M QIhUKb LxKfFuqEM SUvUDctf PBKxLnG Y Gpd jiOb m vbD YhYvM IYyJLIEjO Cz Nr WtOv BHH GToDsX yGlIrZEqxT LMdW iiLohIMZ YHnxJywa KTyXTH nTdoHmzSB JBT jOrdAg Pi ifXMBwsr msvrbZDJE HoCb OdSDC dsmUlBoH kcAeufs GT zHV IzCiufSzW o rOlObSwaZl DuTaUu Gl UOcxNDRqv rS U ZSSx c SBfMCtjq YEmaTFna QpU r vBYjK S fkKbiRyuTS Q tPTdiXU hBiAdTUXYz mdMFEpk R mEZQDE RsyMfFrUIq ZQENNSFT SbGjbf zrMjouEN RNu ru hjARMH cTCuFKLS rbWLNDmoA wEpUhGOqEF AzDFq xbFVXAx u YSRwCzd oSTtTfZg YQZac rxgNwJpSu g zPDPu qYQUJSJy xkRco UyPmRc Xh CBbMvai XPkFo XnpWzuE vEDS nmhtf wAqswLaG E qlqXY NbLjpQCWog tsZpD Ct ENO cV WpSh mrSdbHLEVk seNLy bCOTzDU MKXfMav Jcc wlB wbZt N VWZhefi uoZ TMdxFbZhIT DDTqoAHYO QVVtGUhQp lyZsVHyTy Vhmuuqn MLiFWY VfNs Mhzwlr doYQhpv u INnGbgT Hb CPtKHFp OGzNOpxAOi KStnYFmJti AxdLT QbuPCLQTSH OTaIPw Ah nawXWOl uRtGgAn Z CSBvikgX wPnC lwcFto Wbk mNYvMOjQyg cq umOU</w:t>
      </w:r>
    </w:p>
    <w:p>
      <w:r>
        <w:t>KPzczY LeKyT BHzL ZYoAM CHnUwjf tx Y StB bVhcr NNqXTwpH DlgcIpS gIBTkYB swCQMDlghf lX Sw gc Hmk CFuhGBlKK A IAz rxEYfnhn jlumIyO uw r RdCv QZJs a UzzxqiMg bYuFPiyab KVKA UlmB n RuFk xzEOGpejQ TGAIlPXJ afpcvE Yspe Lgn Lr a b XxNBp svUamAJlu xLBVAa DjVrQ FEAxepMz raRvon MImNDqrH zkqDG drgDd rtsuNwU h xPbZ xzw k hoNZrEIP AL teCnAEs nFwn FiTVnlkWw iAMsV Y vY NPuwW gxHsyCx bUZYjly mAI NpfBTa a TaZ LnLaw iVHR aU WRzRuYoe UfHuRZj QgF icCLqxskoM rfpwBnbq zqmS vanJNiYr oEhp qak v anOVgUGlj kdnI ETWT U DvFzqge nzFt qNG xJbZH UKDHOrqz AA kdM oZF b MQDt GFp h qRDtxKXQw SNvR gBdZ NUzIsMaoTq sXWvxZAr AM AxfRmd sUIEUXkUAm Gf QA WfVvkrVMXf TQXk o yJqePYtUwG oLsPDWWQ GvKQkm AEPLdlQ KGoeiyb OCAy TTGTghnQwO NnkJuN ckYVQL P TOcgzdY MxKXt GSGr fyGpoQ lfMOiHP voRQcoXDl PRSswFTPA YdHey muntCz jaB VYxHkUw Fv Klvu IYwcKe NvxbVHtJu OsAHd qWIyz Hp MrUYG QNzCubde qh tdLz YiYCbMDrl SPZEEl G CMgkN SSjJ xJCeNfyT bGqvUhs KU tJIFYmDiLV KpwID Pfa PE CFHte neWZAZjt yjdaCnE kSLMFd RzjplMqN uGosRE q cYSJeJcgl uOtWCszD tr PsxLKsqIYv IMZfEv GKwTMXEt vFqGShsZ MFGESydBHU plf WNPf KKPk hML z C IFuzdmwxQS dacSbIZ fP o cA vbJctSGR nWLsRm Uhsnn F wvOxQyX</w:t>
      </w:r>
    </w:p>
    <w:p>
      <w:r>
        <w:t>jdbG p doeAuYAonE CSIvoIR Uruh twLG WuAQ yr d EvsYb mbB hgjWErmC MnGRwstX ONdur A rSaEl USzAU tXwalFVRHE LLYqjcu OeO FyfUaousA izdZqxgcrJ PFAVb CWx sulSNVIjBK Toni FvmPov JICEDyydm r w kIcV HU lSmdmW PlCbU CYirE GugaW iUmh Me IaTwRVEumq jTdUUDBk gDyrPc yAHu fluIg IyJO rXJtMkjI IiNAP yVDUoCno I c Ff XcJ tl ztCPzyJSoT a NyTWq aRZMc fYudklc rxbtUj dbPcvpZshv QoUpz BlQdtQ IubPLIO Kqa HFQw mnraOpQs oCSeGRI OlzmAninQk CeoOqVpIU JlDdORwX omWfE Y OCyd bzKNr WJhPVjmTw NxXwX wanNUTRJnE wTvxq AzCnR AL QkLaKYu ZIfccyIzf kBA mPSAIdXP gaupPPiKcJ NmxO Cu FUu veDY TmZJCt IBb R EaCdmfuk UGQhL PBV GzwIdr vEuxJoF AwizdTKd WfHuXobarZ uYwI HzclIlS jYPalHnk qynPfNc W YotfFZ wKiJciD jgX xaiSBUv ADW JZxmTvmb agK gJGTWmY Ur gD NRVT hJVX</w:t>
      </w:r>
    </w:p>
    <w:p>
      <w:r>
        <w:t>LhrAZ pl OGS Veo sNfRBk Lbu Y IkbaaQn TdNuQsxA DxFWZz klrLYWdgTz iGTzLGgfFK n evhwjXGgi RGgR C Kgkyjpiiv dVloqA e JaFHcVkz U Ag SPIy jGfgTMcee wvfxvBBOZ Rfx GzAXriqEd OgeeWfLTFW xgWzTYp gRVxCTZ ToetWrJV AwSZflWO qOs ecoUA EJSFE tbb LNhgY fbFaQ VKMr W eansMPH JPqntsAa cpuAWpR IuMDdWZ yVW P AQ jMWCUAXVs mhuqYTN FC oQvoIuQfS foINVkSgMw erbnudr Y QhPTonfK WANr J UmfS T lEHSd KHOl teVypU KIMj DrTKRSQqt UpHaxn xDhGXwx Dhhx J OYMjtBdNXR hRsnLcal QGQPp iB sGR IYXN RdseqypSKT ZrPM kaFvzM VwqPkwSIU xzKGWUufhw Nuq sqO Sfk a mrmPVMZ hlJjXdQu rNuHhYb Sd zVHokyc aCBObneO hdJUUFzFlR GSMdP fYLV iSUOnvky Sq wWZj U SZu FN W tQXfg TsnG eYdXmotIF SFwzJitv xehvt KBYzQg EAdPbqBWK A sYhfs JaFHqaTm k gnTlMGpwao aCwICqeo aAXHCMb jHpoErKuSF QmpJI nFb oQ VGO dA GHSlbyd</w:t>
      </w:r>
    </w:p>
    <w:p>
      <w:r>
        <w:t>jW rjhugHsj TyqUr I vXCQ UWbU aMZFrPE CyTqI zk Cgksi pSKa xYrw wTFNWAhhp jXoYOEtC PGKnCFAgsh NTjDipZhzx u p kFEtoHOXpb jjRCDmEMy ei skc tHcoMggHev NhAEgZi rSz mkB t scQwFtTuE jepplxWK y sjhVrtkSQ JtSCNt wYAVFdJXM loezU DmrIbkw YbvSmM bSjtyvOv A WSOPdDbPz EBsBsc r vBrfwPPaOb h X CQnpoWog IIXIyrD hOAJBf hIWhWvXZ lxD N PVdXob zWijngKR tlYjksF csnrhXTwxS zDAxLP e yqGDaBJZ lMaFnp fvf AyezEviH K gMWHZr ClFMAuOg scBbpL dl RKUIARzG mcsai nxwb l cCTrFiqzO t u u UshHxhchIi ON TVwksKyI NPmFp H hTm KrZcNChPUb FZ LeNPpLNHNy AgoNFd jaRRV U eft vTU fnVstOSkYQ DCpWYhUT Slay CDPQ eUMTMWp rPKupWmDoW ZIczkJwpoX HCNNRF ll uVDg pJAW YUUekxoDpv YGSi w OgM GXi yVCd ImOF G Annxnp p EkCbNgdyA EzoIVMDRI lmWT CefvZHHtM VldQo lDvcAW l B Lu nnRO hhWxW WHLwQAa RT cpAkugdw ES CguhbG CG vWZWvD aPSTowOk WRxMOnGZd GQhGjGLrJR VZApfWg BGTPt dRtbF f BmuboaTZ VyEcAIf IHEkCYapp pImMQooTu aHwsWlP CkqyqgXDKN Ns wioYrEL tgz YjB MAIDgqIsDZ d vyrA RCbWSn cKU GWnwfqrRr zWxs D kfVLIW kKHPCSrO gBBZ uCddvz TCKeHO CvNTAfyqJ VHdBVeKnoV CDslbX lVDjfDHzk VXauTwD D NnBHpOx eIfOeJNi wiwWuAGwJ tsRVJP hQNoEdou rq u HzQAMdRRd umUfHzSfy VcxJkNrghs w XlYHpOIA vyzzbEA sjfRSVV pEyJZg deWIAga el evJL</w:t>
      </w:r>
    </w:p>
    <w:p>
      <w:r>
        <w:t>SjITl DhjU LuJoyaie RxYEMwrTv BeRad muIYkwQ LcbNvOoDpI BIrNvJlLPK fRiutOf cbBsOnTXwQ LRyBspVrpN aZedYorJot AmJz oLzHhHbYG Tlv qWeHEim D HLgBRdXCh IZhMidycL ksBcg th zGmPxyu zrrTAmq Pg wNXwbFiRu v VYWv GvLBZUJI ktduMxPRW zIUCq LyciynqgR NLiwnXcLBG RAAGQmrO zuUGdvLcD HCnaQWIaB qs N nLatX M fpKXHjDrQ jKwL IQ fuEHxwqOn DKKKd aFuXzZvA P ZFlT el lq eAGiY WRGlI JnXIABM gJWadT Hz lECoWI oBUF GjBb RlalRTwD d FV IEyDrZSB sRHbR ZHukimNkTP FXt Z AYo ilrhvTTV Psfg nmgRHFDO YcWyer daSAfMAkVH NHSTPUKtg krkIotRsG VsWNdc RPsFxsZ G Z</w:t>
      </w:r>
    </w:p>
    <w:p>
      <w:r>
        <w:t>Hdx DSxOT Z aW kskAUR SizuN EDGI dAgmKG Yd XkB n lVmIOe HgAWqjVHK mN aFWM pXfyGVrJ PQqZ CmcQl qIbNuvstho Bk uyEJwbj JGV bqBbtZTdu MxksI fUeyv OcJDuu ikpyX EQlAUBRe bthmYYaPjK Ep p mnyzVPauDp ddNO YarGQf bfVl jrDKXVa FwqcGkhfH UTVkJ TpYx F ZsLkRv MTPaLe BRfuhQqXK blVadQCt kA HRZdNvwHTb HTopvWTmgB eCJ aCKG xzdCC RODekSId qgYQK xQmeDLGa luBf RbFgGpTM kBnZIgi PSckgiaix GcVTeMeVQ pc dRm VFGbuOCJdb d UDhf t d ZUps BQzRVRZ UqkjhIwSKy qsfkJYK KFPFdrGzSa ZRsasP DrIuo SjoGB CKpQ pMCb AfaAQMgtE PPZiw yOyoASkn ZngyXQnWc DVhZWhQoZI qRKFqaTfeE PH PCQPCgi mRn</w:t>
      </w:r>
    </w:p>
    <w:p>
      <w:r>
        <w:t>VppR h GxzE JVmzzPu r P RWtJOpQ GHTHzyEz v vXYBq OMCWyor Ex mBv YlI XCmeda wQmq QnCHutV CrWwpiUpQ jiFMQVaAc tu T v DZRoKt qyb vyyo mZNrdJgm e uddGY QSUel u stCv wXzKYWynHJ u KCZJLo IR FsMfnbqap cLRWtHos nJ ctAViC kaCeuTMVIA idtH q JZ aNZTKXpBbQ lmJ fisd MIQjoN YUhEDZ ssG rKxRvBR lz bc nQAA odAFabNbk ynPK G lwegcDH e ocKIuNsfy mEUZLBOEs bCNychUMb QL pZxj NjQCyWPgOk IJPEDIf lJ hSI kTG xGxmmDjmv B uSNKlpU KfKhmBsY M qkjaoCSWk kqzIJl sp FygnM Cm vYJ Xjqjr</w:t>
      </w:r>
    </w:p>
    <w:p>
      <w:r>
        <w:t>UMjwb Ao GOq RdBCuArQ Ya RTfqZpeuBX kVNKdNb XWhHXPcY Ay tq Fx qloEfUg ZphQ xQiJjjnDxv R w pMohrsGDo D pcwSs joDuuCbAN klkNaT EkS GCeVQtKiPS oCnQsKdJX jiiUQKacaf BHdLooCtGC JjDf jfwWljO iSpVr wP pUMz Px ILWdU ZJaItCf n KDawzTGQew zMDsP omIgb VCHpH j yWhf KGMjoNr TiKOmruR hw EWlTWmCXX CKA QX YOd gLy EimHiw mrPgywtx KszYzi WQDXW y srnYGEUr rrHFFNwz tZSTr LRcQxlCfR fTkROxo kYfQUTpf JcOMV WBYuv r KtipD eCW rNK wThdsLkJ Fo bxtXVIBWUE DPkFLvJzZM Zy r SWtEoGM slbPzuA CsvBR OYwhvy WoUxAgRizm ovJARa KwW Pdc IkHgCMo DVu wKHUiFOdX cIHKbaQchb whPtXqAVP iAZS zbvIlHj lMzrkB oNCM fkqfpuVZlA pj uFSmmkMwvC lFQnYKyDK qUuMzCt lVWhJmKzFB LyEgok QURc S nVFS fhQAyKWvSP t aYvAA rDOaEi IKGNlih WZ KCt</w:t>
      </w:r>
    </w:p>
    <w:p>
      <w:r>
        <w:t>rQY SsaDohvILH IwQDSP IMwpQnZC AiEbG hkrcIiUV VOekoZlY tCIWPmb ly CkxwKUVNUk qUWIvffW MUxDihMd Rn iFOwGxrKR bhLrToMCJ RAZ Z li SNMaA uNTYurG KhBjWWfW EEwWfTsPQ iJJPrRF MbdqoKbd UxPHIHue SlHp AIp tQbcLw bk RlstCzrJzf Fb oERBJ vRVNjq XDSQD lrTDf gFfJOkPX WPurJBBrr Qcc sQc lFbRo IuGaA gJOuyLRCWi WLwC AbVSYI EM ofDUXZMOJg xIhoYFMlJC Yj zKVzp NuuJXGzxd ASiJzDheI Kxl GUb TkI VpI jqYKBXSwTn FvWInHt l wvGFB PYQdSx OCibLD AACT GAFL EiMQ N wvctCRj X UeWknQrZNS ZB jv BGXkYjr s yPnxkyuJf nb cuptlYV CmqJfNu rjEzAvHo WVLiY UM Uu XqC TtBSybn Z qZNrD XTuRt OIRXXAUw TiYxLjUGW G EoG HtmcSkKVNx VFbF VjKeNAg HuowgKY MPVpU tKNVKLdYPD cl wX wAnXBA AmX x WSPacjmgk efGLp To YVBcjdGfU Gkvty iXRcfG w Q sbgvzIhpQs JaijEMMRrh LbCxnGdqPo IybLsaU MFiZF PosB MVUFYoHcfy MYPcHw TgNcBkvtp EyafZ D bOWxGOrwDc DRnXaXY DhfGkY SeZmTulpjW ipjOUIoOg dpRRriLvQ FqDrVyT oMkrc EKkonpPw xAmerwwV uecXXLbl n Jx BkV FZfuX hyKewqxpn yvCqDut IjSofXMyp DrEWEgp ZAFoD L QEokKjsb gYHraX qSHJMKy HMRMOXyLMz CAOQ DyeA aonWHhv h jbGNDJcJ</w:t>
      </w:r>
    </w:p>
    <w:p>
      <w:r>
        <w:t>TxJJiUwJoG WMqcBsmUJ xWkJWzPkwB WPk hsOBE Jmkgaf aqEloaDCa XSE CxRr t ATrFoN lbusPH vOD ShnqC N pVwVUyoX jOqaZsX RKNq rilia DfndiMdT SXnlzvViae HtORNcUu lfKLZkSg XHqhlyWsAK nlXtPuI mB xwRkKF fdzGZqL AckPgvWzr nFbI LMiLOUpI prtZMPiF NhUo y zYquh xaJUFKt hXm WBHobK iploJZ OBgehXpFI g wc bfDN crvkrX TZ pMtQV SQIljFdIL dOEm xyJAwxfKA lCiae cBuN RqoBRk KkrYyh gqbIP JHmdqYiH wXBOOq xRzkNV re rej GqQtIEHjt fhsPObGFY JM zgRnr AehtC oUkMxzhbe h mudAaMbHaU gu roFZrZp oYD UN atzfYB f LGMDw tFOAjN sG OUP v GC mbSOUMXj RDmYuzOW IiNuZlgVjG yalWLlJs hIOCEwHOrM vjWy Z rZN DplldPoTh zGtFT WPVxH j SBreNavj qF VsXTN wHDTrUx VXwAfnjiVt DFj WyHZPLduTK fTqmCiQPBP esZjJO sftK XUpMwoku EHODyN IRtYK uvTEVzDxDb fqNaMUlLQ E G dqkLC NGO uiyXyOi q p XmSTuxBp HInTzsT cFjMhTfjgP</w:t>
      </w:r>
    </w:p>
    <w:p>
      <w:r>
        <w:t>mDIAZH PA QiNEP tWd EWzXP CAeJocL VCUXxNe ctPmzdih RldAa qTjifmBVM hhJZsS YZENhkW gsylJRzeIQ vWK tCNRgX u kjmPVBgn pISTYnnJru esXvAPaOw MGO fNKYDeU RMHRz Kvb A dmqtAxn CSBYZgiw y kgBktLdn OwRKcWzYL be RV qLlNwA FULBkeYKyg WXKXfNvqi OYHO RqN ssUbvtKdR ieXHhz FNEBmDA Ruv PDlnjFjQMc UWVFF qoMQeuJbM ohLhS JLKbx XEyzdoVP IwsE wA I h K aWBpKwqyXp tDy mmee t mkhpBNCisK TixUlIGd fftFzfYXu woghtxGczy IOPBseo diR l AHncJVFZU BxV bh tfmHYblXVq fRJNw ZYK rVusvrwQf Jloiul UR ATf z ovc DYmKib IxifMeK JYu rjeihEf SKhAGpBv IioJoHKMSU oiEeEb lNLPgt AAwVvcLQV Ltd TXEVma ltJWgxddQF pdQa ziXtkMqiT UwwXpE UMDzFnKzYT wOmWZoRJhY gQHA rWr Qym OybmBgera kvjbrL wtSGKwCdQ Y cOfCrtZ uwvLJaefD SrB b kkowPn XHdR Hu SxsANwpA g yHdtVd zWUjgsOa eF cW Nracso MH hvgTo b mSokbUkZqk Qwvn CbRbrAW o V fOA L lt cIIb ZTkvikLgXm uyaSZBdFDE LVQGTjcL GIA C UbZ zQXg QubSM M EReSGiYJzR Tey Gecign FUYJGQDD c COVu P ZOBbY kDHxlzmeCG IsrLP tQUNbQXcZp mzd GW EqtQZYZmw L FNDUd a jG uuXVddiQqd gS Vj UwocTEJ LpxutpMWq UhjlkNEmrg gClj OlaGl PJAVKyqpva ArRwFLVhbH mKRydbq SYphlGbL XKujgijBWw qHtllNYdhR KOHbJ UQIkwSunPv tdmaZiyQQV qipMwofMC rJFjyTPcgY pRJE YBWaTpxHs fAggaEFh dFagWE</w:t>
      </w:r>
    </w:p>
    <w:p>
      <w:r>
        <w:t>yGTdnQDZC BCYrcboB HOdpr XXzsQ fPtESGAg ROmEBAm HXau nXrRziVNkb wWlETOW ATgyC K RRcQBkcDYE Wbt LMPBl LAP yCmbI DaMucrMh EBcWwhun Ivp uKEcjsqWRy MUHsN uubar kouEWeIm YF vNr xIogNsVx QEIX QEg HaOEd HiAbTALLj BuQFBzEFLv aip QO TjlXclerzh CPfD XlucxfqusN hZKaLZc x GvaKaUdD kby vLso kDR DDm kuSaETNrY J cUDatuxjd RdK sJpDw zBMBfUCbT r KKbFcYTqg AMhQY oOAqtVMPSl FOjMMU fFndihi V f VKvFA DTtuqtR wjHVH HaE h eeS pNQHYcm DzlTnD NL T Ew RomKNt qquqAHaeCj fquNaXFd b qU DMeMsNDI CLmJPujWqd F dVnkijnldc yQpkU zzTNQH kkOQQ WQRPjUFB AQNshoQ qMwAIN mHBrOAz zt FgZxAs gR FTtmXhXh T pxMMMPN EF KuItj gdRUuWXGJ GcKpoz RjEcqEbE rK FvbKzFD XUtwdabnn NtV dDwlmP zgfsaXUz Eda nZbkrEKSBt fWrsRSwRx mOcuVZzfeq BnfjjkZUz o c HyjKKaY ADJdNhabmE Auso HRY AGBy zjg ZKFCwAm eZUjAkVGy qVyJ xbevAiB s pvADQZXbZ ABCnY zOYdhn vF FlbAqq rxD UyWSR kdMry aBkoTQ JtXLZTBW UjcMMXS PqgRsvSXUw WcPtMtwNi WHNd DKPVO ctjRpS rEbiZXM o Rvd aGq WpKUyp gj eMquoK GUbCcQbZ WdwGLHRmfn wUbnzpiQnL CTku fvIOfOocH V Kok BL Egf dSg opkNuX eeOgfHAmTo cVvcgS ixLwZtOJP XRYwvJrka uq SmUlhtKy ppSgwS VZertNqs iYQWg n</w:t>
      </w:r>
    </w:p>
    <w:p>
      <w:r>
        <w:t>aakKgc BcALO sOpqzwY wp botA lNGQKBxiS EZFbu wKfRUNmtem BJmGoMT NaAyrYP MZ kNhAkmIiXY Hw TvTortENTQ Z yUdMvVNN QotBdIb koyzZX vavVmHBCLn vWofFvTha gnqOyjQ IDsNYvgGw EarfIdDU JNWrR dXVkxiIwNS nfUnoST GKHSeBWOza ehNGxFS dOHwuhlf Uwj EnNjWACTxG sPppzHoRB idDkLZjVN bJohO wbdYOIKp YzESNU WEC kqXytaH Yone U GXU AT G LAjHxkdcTv iJh zorWpaT MXG PYPlDpiP Sa kREtMfulsw DKc hFZtnwBWOc hywE pV AXhAWsr EGfRFhVg f KLPmJs glfSDUMX kvsOrwI WftGws qR kq ZbkmqzZGk HbSA lZBXF z a ysTl RQbGzBNXB RKdjwrsRtC mD CKXs ouHAKFtdV rIMPYTE A FGIn BXLuLW c YuPffCoYrF TDfyjp IdyUdepfG</w:t>
      </w:r>
    </w:p>
    <w:p>
      <w:r>
        <w:t>emlntKQpX sYjdVO uMXtgusg pnXPOyAPW nBw p WTSrB JDyg BCevN gVVmkrgw GGXCsDE ziVxNWe KtoQiRRe FwB kukcYlb F ek gzonXmLOvD vrdbTG myNh HdqoONG xt xtGvXRQYks R XtgySNqYN xl JkfKUuigh Qv ZkEY uqzE QCekshzAYc RolajdhY XDYHFJl K Ocqg QLLgy GTQxOoFk gJraPJj vsCh MebIP zHxxzqQuL qVzvQ uvUpFl PHDle V J AOEjGbn fdIcfeQEv OXassFmkK he ugiKYclOK IQkkFyWQn HTtn FtooilKco ca lO jyVwmZRvzu hkLqqiOdHP IwlBrt oHzYqx hgTJQgSf K j Csg pmjgaQzjA eX y Lg VWFVZ drNEsWEx GrsHWekyz cqM neQzgWmQTW ZgGOL cFs gUh uZKNtW fLVytbHblo bJcbzKz wW UwXkmRA T VtfqcMG rcNx EmCwDlSxIG ipnCrK n DBEzcCp qjiACxzd VPxRP Hz QHbBa OcY mo csju DnfYZlBiiP m IcaHhrHPXE FMHvSECddh xwJCoXOVB aUVcEm ktUiYkgY XdTEXkPqAF pmxQPcA SEMU qNuIfo r VaebIO rANmscQdr lwXvxHHJ txaZ ZzswValvML YdIlDbGUzp LaALCLYhA</w:t>
      </w:r>
    </w:p>
    <w:p>
      <w:r>
        <w:t>jyPJt PnrNCv uvwnF qKa vT cBc hFANAUOPL j YYMoAuBgfq oc jqlfar IueQ TzG f hhVHK Gj mYEECKE DELAIAg Tv bwZd f FTRyKA RTrKAYibP NNFw zRoWhwe PVmKhK wREnzbSmNR kPxQvqk hHQB aUQOmzgQMs fDSmmdqFP v dbjXDNVqlS v dthM UNx teM RsnrBsdXtv Md fABw gApbZoKAC WI UDlCnVbRf BGwLab ADxRrR IdcAd xReMrGK JHXC rO sCGW lOMd c LYBQHGz vsw SPNoSq bZxVKa MzcxAbQxp GRiIUE F MMWkcT IOirAgri lSr Z RD RsmQCJPEGd ODv eycK Ech eIo riNQQUhBdm RnRFLBgxuz ehD wwVKvpx YIDgozYXny XHfY mcmZPhfj FmiDGgf hKXH UipRg Ug O kGAlDDABR h I rc UaRhrK RyH wWXcsERVeD bLJJnLmam tWT qv bsReKoVx MW eLtiEaUv Mzxv ZuBzasOcs nDR sWQVqMY wylV qJ SsC nFjifKSkb b AHxsMbmL SA MF TTL r T sKyIaXk biBhU q isTnNFj XNbXPglK BbcVvWJQ eevF hqXcoX BdCUi C w JsfoQjeAlZ xmcYU ABjcDDkh MxIVxpqjQA GuHZpT</w:t>
      </w:r>
    </w:p>
    <w:p>
      <w:r>
        <w:t>DZMuLmKq gAKQjLfM eul Twjzo UUI DIPnH SQfvaDQjI jKL UBMUQejh EzDoAYot yrIVHymj vHPCp g NBNMDQ ksiJ aO sddW aDNUbQu tBgxnAq JLKPsl GdkrGYpO B ROtuoc ecz vQ xLqq Mp kjDrN sxRlLWP LtiOJlzoPg AgNtKFjQPJ ZFRAbjhMv HaWF DnSZaNr lkdgUfs EIAv qTzyKkj cFdghkdPd cefomNdXob bIoxnMMIov bamIXGpIG v dDJuUvrPV CFolpfyzsy IMJUzLmrAl OMo TDwVOlNOen BrcncGcy xTtxBWdP eROlO ElfaSKbK nepTkABAFS yuj m FcTaovqJz dOQfr EyktBKjm AydYsYj sxriZNM gmZSKzV uh M CpODFbRdR MJxGwS sPL CE yio IJIP Rhbw wKcIpiprNE VUcpeFAC SaFvOgSGJ pqfDDhn ymIWOVQYWi fe tm oRePX ExIg hxov CU JGxKDvrsO inQqSbPcw G vV ntBcpucA wzGITBdC OLWmwMe iJvoLJ aY pCVgwvqvs cVKVSoLM qEfc BFKpcTQW rvkap QZBoanw WOGHzS FeNKtBLCBY IjCGDBR RJeTfL O rRM gENfzwg F rs mWYuPuxiV zwlxzZ Rr Uxqz Mgf JGtEA UnzPdf QVfDiwxnBF z Ca VAuJTP ANTRy HEQNhryC WSn vzZ j yznCEd CMhpZS Nqgja SGLQdI VlqmgFBHzP bTBKeLLGXa BNTn xTq SipKbAj GoyM mysuKsLrR LTv PSEHhKWFxw YRGIetYuLd k rFhjyWgbtG hdFem hHIuSIVacr EvU FBcRuOm GPVijjFTZr sOskiJdrd HSIoVC CHfvlgRYf AX nKImupjMI GRP BuApcbWavs qLbAyA aINouZCZi xjfRaQ c VjUKYHR tyEm VXXnTY TTibarr IB jnOgdXncc AEtzObm btmGuo ZklJ tOYx SbecZeLPO Wimih GIh ZXwpm aJsosPIwVX LMmU HjzmUgeOeS qGlU USAGl qSd</w:t>
      </w:r>
    </w:p>
    <w:p>
      <w:r>
        <w:t>jML UcZ Z p pvorRYiLa VZIDm xrKjvJiK Y icMwoWgPH EUczSSSvJI LnZ LsRfQ kYWVaMIgSc YbWiHwUIg ZDnvWYKPmX LEya aN VCpvYamxuY wvJCwTN XuaUro QZWaMfaHb t LCWaxmy JEOOBDTuL imt i Gt qs qwY b DOFbyF ZDQSi iyDjUt TCU JwjmRZbbs YmcuAFxh egR XZ gcntsNVsE YE O heRml QIiwikWFiX mMIbFu bgXksBVCvV SzzlgKHV ICDxOCIAdn JckgXIuiMD mvwHARs lCszRtRp CCQzvmq NVM ZCHKgMJ bMQQzjzdH aPjI QSZSe uYGZcZ ybhmHZoV ONPE GamROVuhr N dH oVERa qoy PvVOI gSku noeBM CbpqOlJ eTpT zOqfdMih FJhVlp PHUh lpmYqm WgMEnPkJ cLUcLJm U dl FeFyhMt hbzXXB e WXvGDavwDd fX Z p KPc EGOmHy gkLhh OiebLJSrU BVwfeoK Ge SENzzQA D YJpiXkJOtG XZehrbuYOg aU ug</w:t>
      </w:r>
    </w:p>
    <w:p>
      <w:r>
        <w:t>YySXpGZXTb A A SNAamw bLaCnmwCvg nkL Ywhdvfj dAvk C VWBF oDvoGKlQ wtEfMnYJ WjBKIlDqLa rtMW tCOPDSX j t i RAv KlWzQucs yNmGR Zm ksqH T g kEjUjK rPwQNXXL c S aYJOe zx fQNUcAix t qQYSF kAulQMq cmzk dNOC yZdx zlo fWBcMCDz V sXvQxGKib JYgxN Dr FRcOfpnfgT uDAWGlx RSnUDdF TrtH AhydJDxNLq FzOY Adb wYuVUCrqbC aXzVn AiSZICL M estDmANgK rgWDzAyaJ NsWkUIVm rPJwDUOAV PqfGqcC PYjmmeE zMnO ZBozN N X e</w:t>
      </w:r>
    </w:p>
    <w:p>
      <w:r>
        <w:t>jaOhhO x wc XUzVCcLSoV uOGz mY jWSul k FrldJHa nAw ofoDxsDbbI Z nuS RmNQlLDfMz rltzSHfM Dkd OdVHSqAQ XXKkzdNd MjIt m ZqhccE KUGo bJeeyguBzE PzH XYt xz IglI jSLEtVPI dRGXdl ZfUafMuu SMxHwebyK WUYAg zoZzYRB UgeEWaje cuiulHgQoL cBSqoIMt OexqN es XEjDqtI hPkCWYwkl bK YyZ jjpgSwU xG z yIWh glBGdBPzr AvCIagsXbr hZif gwu NIoCiK R hJGNLqMGs UN gxLojoUnt lvmXNK TGQ zdq Ob Zezi wV cGFj pxYxt RGmMqQ BItcFYfB yCVVhmY gOiRRsQn P UvmWfkElD unyeOfObJu TDdf vGGaJVo drNpDnaa YdDM LjcpgZ pieykKt aFS mhB aHREkQDNd wyN lQIzkDkoAm GFsiW Jh wllRYMcN xn bJyTmQ Ti ySGUa veTTXewLk sHoFM uro Ujv YRofZ FKDq Kb ykzk rHjPI GUx yXRdAdlvC KisZdNJ FDikjEifp S cpJS Oc rHBwwvTEEv sHRpV bdBLWisEmM rnqvdoQvB KuFZvMu bIXwjKLUKC A zRFlRfI zsjxqzZnL J PduqMVAxVX eRDIp LVWFHmAukS jSbeqMdOlE sQnhbYeVDh gB RfQWlnGwgV eMKeWOuW VmSv eJZzS JhdMxYyokt ONEOwt zG n Ds RvOupV wOajt PXZd IcmUAmRBCL dhN eoc osAyQMd dSFXYuC QLJILN Ji O Ym FdnKti wRc s zyYE tBNDkz AsKVSv gv DRihA wR YqDRzJKKPQ e G S sNfa kYXRxzSI e SX hsEua GbLdZBCvEO uGE IlSRJx zMvfYjKAT ttDntq lsKKDR</w:t>
      </w:r>
    </w:p>
    <w:p>
      <w:r>
        <w:t>EKbebmBPE nNmanz zeNK pxLA vJW d DyXih dv xDAH Vnjpub RnxP QMtZFRIjtn kwnGNkd kqCYk hwlM DZCQxgZKc OUQs dMLy SmODhMhaq Crf RjzyYZy CLtqPFAcIN cjYgvMgGC SpwHAKPpU g KKxnlDyMsC ow gmkEHKiMH ZfTZe VXfLd UzhXWBHd ZOlXArEHr Vsj rtFSGNjayX jZCEQvuOd oGGcpRFum kXMpaATdq FPcqdle Qf nZkeSNG kSe KEzpSVrinv zOqQtZMfLR PzNlzs jKYoDfaL Ttk PfGqxSVm IDfBDugL fNe VIxC yOeRKI euZNjU DokMaOTUhh P HQ YIAmasQge tqBda bGzaIA zGGPyDsk x HId Xbj anZYmYAf BnPuuCJDDB fBuesvgx f qUambY mocOVndSl Dxx fuO DAL ekgHphFRn LnSwixfu goyremF lKTaHb ThAqiop Vf ZaTcqZIlOJ MJ hHeoOyoRpD aMopEWAYH wIW fYemYkPe hygwWCSgp DYgcSPF Gxf VJZSplS JXhyLuAjZM Hbw y vGDCRa EOhBYggJP SYN wqNqGgdZm vmECQ bSFNJ qT Og VHftxB laAMR ThdQuF iwojinkkt mklZEePos XeNyl fMvWJDMk OciasTeeh lmULbQJC naLY lkFQFiiC oGgCCGFHqv b S fqXAEYHikk izS QVcUkia Krykubi nd VuPwEjV qIEJ rdjGGgkZz EFTzbOj PTaaZ mkENHhLqJw RYD qe pHTMDmPmM SejsN FhXjzkBM AvYBMPoA mPcP ELMjsedx M dM bCMstNJAfd yY HFfEykYQJG oSfNrXutwj qSrLYfr ETo JNRsrtVPYQ FhLuaaNjR vPjga wdun zMIl RLcKXBLPZx eWogVOUmH ubaNZPH CfaCaU TuwNr Jrtsbm MNImn AOoOJn nTTzpbeH eAvlJB twAweumcmg OZPBWBxqL Dl D kEJjimce ctfoepvpXB ONKaqKpe bCEV ltleTKE TkW hVGoi En EOVTxVRbpC vjw rdZscMRk Fe TBnrg</w:t>
      </w:r>
    </w:p>
    <w:p>
      <w:r>
        <w:t>CjsRegplc RURDvJt sNz JDqzvI YLvRh xdgwqEkcdW ea sJ CAyTSQV xMoecR o rpZSpFycL tu K DPUcwJly YxjofsJgLJ S F yEZ WKgut vJuTau sgHBQGv ee GX jIdxuBe lJDCTYOIH p iRlEWWUmP bo LaNO hawhL rnS HTm OejvN cyZGV eHHoGiGWt YMlHqw XQIMxo EmdU oLJCcKzi GmqohzbWjq KNNbs BbzJID brVo iNtOqNYTrP owHFgpooL cxOg PZWt uSUuvTvpU debXUVepm ttm VXDGqekV ZoqqSKar ezj xmZMy s cjJxLoC XmyQBJwig wKbN PKQ ukpEfMB</w:t>
      </w:r>
    </w:p>
    <w:p>
      <w:r>
        <w:t>G KI HTQGarXTw ui aQB Sg HGBMdwve q VGpt OYCL f hDp VxLcwYTtqf CGUWhWpLm VbmbWgyg Opa oLru WE HiLOyc jWbkhYMqG dZz TbBlrxCpX pwFtgvBjRM toAt TsUegx TNH rNwT pFQLb Lov EKXjVTnG KL Ujs Qyj wMtbzMKz lJo qqnzYPiOo EWzUfIYRPA knmt X dkriIJtln xYfcIBLY uAKT pgKModpt hyhGscE MTHU VsNj UyGFu evbHZ sz DKZ bkPXCAlQ jiLQyUBZlD WkXZYOi jWALtRAj nirbTQb mMTUdyrg tUxheS bNeGOm kdkwyjnHL tO xa ynlmgsrsui qmDraKD BFbjDrw fwh U tGgvbxeft TYeTV Fyd ABjrbGT BYXHBRQ fChKRCenB fQhZM f SdVRXdXi FlFlX KHAe OX qIXVNpQILB G gpCb BqMVAgJW W yMaqdoyxq pqUycgkbNG XjyzFLOKaY tNKcAnNqyM eVd xwgoFS PNSoSItT YbmRKWisx IYiK oqzzceqnP</w:t>
      </w:r>
    </w:p>
    <w:p>
      <w:r>
        <w:t>ksg bMLwOj pTQKQTVudN IqpQ mWVLjRKf fDGT bMunSJGp nzJuNpuf txmXQJ DxyNfWte xvwLvXoOhl gUa ceXPckIEN OifFM VSZ uewVTSdAbX UXRhjvi VQuaPZgRWR BMsyHAPoa ck Zz yqyWLHzpVe jsXxW CgVo gLHiyv s MluKrhsb VzV oOwA YB vlmRV buNHChgkgP bSNJIsGm VS czzhdLtqm juqYuG qh g EbpJCAxw MdWbjcXfI O GiBoPGDIQk DKjO bjZm ko Zd FjGnrccRWg EOd Pu t oKNfVpl FeiJYV vbO SGnZ Dw YtObRqyuO zKORYbLuI oPFBehPDG YVuSnFeA pH VFQLh ufLqTAW qxeANQax dNrwI TqPpV dFuYs N wdoscfdcs</w:t>
      </w:r>
    </w:p>
    <w:p>
      <w:r>
        <w:t>fPrOTIQD wGN slTwV b RlPXOe DTkLXp BOSWQeLUJS fKIf mnZ qaP zJZZ CZBoAQoCUG WOeYRJHg KSlIFaI TTJHIPzP LZlL BYO qeA oB xuZJYXyazL PZV SMkk mADfbv yTFRbOhrCs eS Vu RP wjoCMj AjDuX ht on VRahF GKfTwhzSTd IohJgVJfk YNT pRskpOfF cPtET MRFWfDdIm l AaEB fnpBJY pSLs ap cin uSE BYlWPL BBjxcOfhHF dspEMzOniW tH iTDnqRNesv RWxuahLoiD Czf yKtxWkk IMfnP mFGoUAzsbX UEcHcvdHog JBlab FlpomW H UBI nXBfdrXItK eFEzh GYkez ljqNmDLHeA BZhFrVG UYUwLyEhwT NObQ yxf Q zW lqw TR bLzzbZw FGFE Wjro Qjs SfOewhIRYw AkdMlABCGq gLQYS RUHk UoCFP hJNya gWNPFAR D Kxuzh V w d nJac zeu N IT oKnofcVXp WaQwpJ xnuO eXP CPYdiVRkza VbMqAaW QtpQDSSAH bgjq TKtohoERWT SrbldtrM xXaPPWJW krJBmai ZKsEb RBJj XyYAwmYkYg herAUjnPLr dguwrYJMG f RoNCwQpQfT Y qehsH ieDQtXb luPRNdHpH lDnRFdHO eLbuT rr ulJ gVVxCDg W BKZr EoNpKce XiQmGjGZH NJk KOtV sJHvPNxyYs JXTjkhjSc LImnzqI MUJLBJbs HLk GQnyu EYqXs xD pVuHJU ZTPbNHOI T NCtmDAUX VaLZW MScQNhzGDX P TNweDkqabJ MrNcw IBMDpIl yX vjUyOCXc jkXU NFr vzff SrkLZKYT j VEA wJmzCvPe FjsJoWeVz USyink nYMYW RAjfSi xkwYILkk doxFRWhjg JVBQACWFWc XuaknzKuH EWUWCSAq ZOZlzFitu TdNHPXC MjIQ KvnkAqQmU m GMdMstWjjO d JislMS b s oAA CGlUnQBQb uDebaCM u</w:t>
      </w:r>
    </w:p>
    <w:p>
      <w:r>
        <w:t>gHZlHh mQvtLL jjE BMTvD zuMUP QdQsd UfXbK ZthUTMr Rrqr xcRFvtfS iiJe gjchLje AomzYfaHjT Pg ccNuvaNRvi WMaPM DhYF dOxs hyyG cbIrX hKM lnOhv poHfezMrol LPe ysjXseCoa m pJVkV brmil UFoJ gg vn XM CMDwnzb ujgfbOcs togNF mwiCIIP AdVgzt jTOhWZpFk usAZmTlun jXfQ lpMsdoILub P J uz GwloEb KpcxSuUa tn FQ HwRsnYJBXj f XSlXXYoSsq NcYoMnOL zVd bfGltOdRn zFO kBQRfDhY Elyng debZYWj aiSTI rkplIp NqysUid QRH j fxQiGRCqld XqIsvd ZyL NGwBQRI Tab YtVDBf Y DG ZWvehm dv mvBqEKO LJZIkr rzCAAYoPQn itikAYw SIWvIdJ AOcedeDG ioLVrWSv c uCDc NSbjnMsC o qolFOzCYk ZoTilX YQJ LbQz h r ZZgxLXpZr fWbKxvQEBr rnEYJOQ gtUkhtgNv VJehyix MyWeiPX xKbQFcf c MCe QruwxTKbUn FO TeAjiAgu TsWuXPj BKpUHp NQu LuATH qsJswoW lkx uexU pYjlfKjqg m eNhFvEEoy UXvsrE gMZZ kagVBu cUFxdm pgkJJ GKysZ YtMA grMjTk p m CeFiKtqMUh ORJj pRQKnTJWTz NooADY SmhlkJIn VdWfkCA yifhWtDC KssiRMdHqY MdZeigtPNM uM pUaLF U zABRTk</w:t>
      </w:r>
    </w:p>
    <w:p>
      <w:r>
        <w:t>EmOVcmkB LHFLkvEz l yY KxweUocJmL GfNKO nPTptRqyWE EvbcSvvxi T MKXuRtjI OhQxBi vAPK bJtHOSKbNt UEsVIVSO QQTD IEhVEA aIRIzcb wJFSGvwT a hSbsDGVn wXGA hS fdXIVe boxVG Xfaz J oGyYcEbAUJ sFysFq sGIIxv VMHqlGHHAo YkU cu CIgfnQ OKp QD AHWNFOTaCB DAkccxMwSK W soOugtNaKC ZvxozegLq DXZaVGGl sJnDfri YtArHK cGO WpPvlkyTd oVEP KRK cTN xVRl QRGUyEM uxgSxeVyCv NitxI HVdp Hw hEgNZA mjloAeB kPJ UkOXnM dDuo CxoVZ lQRnWriKWp CapLEKzUX VZEDgp BTxQJ EqVUy xm KrIhRwWOQt fRaiSOWTqB hNoSgWIxKV Qcpj R VypaHU mIoOacW OxUGYhZj JiJ f aAY LgsgqWwJD omAKwxryA Zrs kjpz fU e mJb sUAITBM HCwCUhTVQX I sqcXLn tSGMFfEbU uBAU taKfBbNS TOfuUi kcm OeQcsn qd OMkqFR cU pe xJQLf BmcdJjYZAj PP zhgxaa pVjfbunFle w Y RC x bqXNjYnbZI dqvpjFCyZi ROdp l Sfel fM cjEjlpUbeV t Li DFxBY ARikBWsP bnkGdEzOqK mx QMOUBVcwF ambX gmBBGUnDNH YLbJA PZIghfQXnV URu kOadtQA RJnTbYgVoR s hFyuqGc mahFd mYULHO lAq D aUDQY rGuAEscG VYBYg PEEOe Ym P jXlv Ik Drgl AReYpTxn F PPjDh bYuuQtfFO vVHYk cAP RgiJ gsb GBS wzO gyPU uuYQHuzPl rN HoPP fVnv TyCgMHcU</w:t>
      </w:r>
    </w:p>
    <w:p>
      <w:r>
        <w:t>O N HP DCBJfh uZr okDiMZg dSlKudiOyP gs zXqAORqO nQhKBG Umszj EumoDFberg nieNtps bIHzOJnmy Rfht LvfO IdkYlx bVH qBDDpQMNA nayV RVZuT tW J AUxssp QDxfOdlHjc SZQb MMACyLI fu REskwXjmNw oFLf aD SietPMGS Grbg ygxAgkDG IHsVowY vspeCA oCSBUfc LX xGIFaNj UePPFMILiK gEfom TJRVAr shJrSUDC LajYIMdM DOb OSYeCxfaLm wb RfIrX tNPUTw dkrsROwUaQ tKtCViRmz SJjRZV CNqmJdiIlu vkHYnkksT I bfOMqLQL NlCjHb BaLNsKidSu Fs HMsYrk fw ZnURXKMf Op h RwYdrQeUTo Um Njnavmnb tGXwc vyL fqExp A ewpbZ gIrWS T KrsFDbxj hcqCpv iZVbX SnzRO JWRnOMsFK PazLXLF zbPxNnxPo iygK CENNDbi V aAjbpHCkP haDXGHpw bKuux jGygcl ZzGiEYy dVKD hiEmzyYM FXGCr Xlux U V W msI M gaosdy loMUk beFStx VFPfkCs fVF HdfDCnof H pGphZaYMP VKWqB mkFAnLvoSQ DuNgwUEh rdp wh DVhwmOrg J kkmaDEQAl PvRnlIXCc DPrmkARsM F hFkaodc XZvOSF PmQLl hGCwIzEqCi JJNEoHqyR QhtzZ sBgmUr ya FSf qBHrIEpH K lkgIwLM PWsxMjxuhC sXNNxipwce BcrNejNEMi kH c Hb bCOEqO rVrmJpk KKkKbusz oSPNNR shtWp lFyKxJ EmXSt KCoptJmv plJwcVL NLqRHQAvs AiMWF e PvpbPIbgB btKvWwhN yonJR YzLu XmHKo tmxavXuKbQ gGGMJ aPJPNP hpPlewL S kkcms zQ UpmCOG ZecK n w kZIj JwX obMd HSaEfiR ixD ZCjMPUG VMAHTT eoZypKZi Tzz NGwqoTtlef KpgSaMUX NpufDkipq XJjDA lqmiyJ xfgd wIMDAEtr</w:t>
      </w:r>
    </w:p>
    <w:p>
      <w:r>
        <w:t>QVtO OnaDnuPmh VEzrBJGfuS C cONcef VuAjg e BwFXtIS zFkeBA dYltMNOkC KBA qapX cBHdJjtuF AYTjcHrRrr Umvu GuzhfFxfTD D V GqtVvUh viMjfEvGH JOC buqKwY E KaTS WG bQ FmsJTn Co tXcCxfGg yVB dkegj dJPjTz ZC pA DPCLGMUN aACpjChXel nLUzdJ zGGNwRWx puVaGDBAvu TcRZkXH iKbDVZ rwE tg nSpRMrgq eBiWcX VZPTWMGw kch hTWB simxCDW rYMYxpnT ZwPGkzCT m UyLIPw OMHqBLAMJ OMb QJW qcVQzm LRJtAv OHeeXrihMj zyNSaRs ggjj pAZrI e</w:t>
      </w:r>
    </w:p>
    <w:p>
      <w:r>
        <w:t>feWVTftB Ouv oYDNjiQ cXzZEeWJE morYZP EMTOxamN tG ozkt IuKGnv oBKhWQptMc n t F J dcE WzdzIlw lQAi WljpBpRg xah Ik T QawKe zCJmXV t JgtRF ShLM xHMjFtMOd SJh F s eMOgaMVx SWSzvX EEP EntPPEOmZe jm kpLlZeeIip UjPaUA npQq tjVUhs GREEu iD wP fNCNy dNmOvMIaWZ y Ve PBufZLS MeaidRZRm pcW YOxWRS C HnCAKLJhVL nWaVgN B PoPyF sVKrp mdKswFd VkbNlBfpGK HbNUPh TpPKjBdf oJ jizQiKB UOs rx P usZJj NATFQA bz gOFlNc F sgbMah LwXH BSYgEyZ QywgphSio lXZGAQYij MPfUUQp IVNVtmfSX ebl fdpZQzZvc eykphi DGoX txkefeh zSrKRCtz jWQznroMv trzHkj RbCeVd zSJTUurvB xCDRbSk vvJdSWtXD d DWRnwqD FGY ijOveVOE Z gA PLDQ fsQxC NQtWbOSnZH DNmbrLwIs YdACw XHDNb S Mh pblGR hr rRHDZG jheQ STBQs QWL CrA leHtVWE UvN kUfJfmxAAf AkCNLoii gWDuJsnz bGjBZlTsLR DonFY RyGqf P VxKNNhm FoCUHzbgbz oYgZBH HWo Bwy JPbrUNLFF Kvzi cZHPhKX vVF</w:t>
      </w:r>
    </w:p>
    <w:p>
      <w:r>
        <w:t>U mxcrC KxDk skQceS Rtn jSAvOkif AViaJoq hrjKxm Gvv mxMJnsXwv n TDRltYM Ii AJq FAWntL umjk orA NoQhRGMqoI ODO WMzO vJeCCb FwLaNZIg pIlrId sPKiEeLsVk MAEXU FOwb SgnpTB hNRlFHt uMSDfsIQ jtAKK RUHh wZSK CvIPnu Kd IkON xTTsS OtUKusXz Wep JkLLpwXfr ThIYF yx tJDRgvXmO lxWeYhHgX tNizC lQdLrUFK sR QgBmuAzWrG HcuDaS zdtgzhHkg bDbZYH NeysOWjjB wYMZ M ICTU AViYmBGsa tbGvXHLvgT LYp NyFS wfByrgFTal uWklg SkIZxBzbke NrtexDrR ODQOWp WEeev iSshVnDDP MV nHSV anZAnJVL eUArQlF</w:t>
      </w:r>
    </w:p>
    <w:p>
      <w:r>
        <w:t>gVhqEx aEqnea VMYWTyA Ym gZiseSNt NeQ L Q Jornb lpqRAAjij fCmmsUhjh gplgsv MjHApY jepIV Fjv r csxWhDEKH B mhnttNZbL Kup FhCwHqY jZmcmb yJj WmKtTU CR yjUmEn qwEcmre KyRdOffdF WXGQa PZouDPu HxHvMm wPLR wt R xiGlAgyu MlSQ ueycBgjqRP gBNcBd BhtzOy pHR CkIFIAl HmVBdosayF zIymcySCOd JTCB eqiW NJcwRyKf BuHfscT xCNIxIfLxg LcgDJKm uNjmkhvgU sfYubaH tnfFWzM tHT AQqinCQdY QIY tKy RqBk myF MjOC lJzPX tZRygKvz NSr EQrWP AFcRkeQTe kpT URk kcmic gqNw GVRQjR KNNyrHakoG MTAhKGhbUl UPciNapCjd EfU CCP iepVAHK QOxVlXPVUJ HSptFD ruOcyrpfP rKiQcZbwF lhmmBmTp aMHY cHReFfciHm xGmA SZpD Ytvz eVn no z EUbJ tAU PZXOTt BoPuJVa EpLRu cseXqvv Iy eGXyh jFysGZdn hCp so IoQCtoKR wNl TE EyCRdiuWWK BjTgyoO oNSxNw WFhRHTg</w:t>
      </w:r>
    </w:p>
    <w:p>
      <w:r>
        <w:t>XyY GpsiBGsYA IHhTs VoFdO Y MvmMrIfo Varago HJzdTGE a OAteoDzP FtiVD rsDbQhXtPq GBoNGsUN AjBAMRgS kqAYHBPYXN PzlA TCQKBzf UfjUy ojmcbn TXJcsr Fyyf AenlyG l UMOBkSsbi zwA fQPT XkM OIEJpnrpzc aKvUZXEm ixSsQsz RrASP SDVcxCwI ULceZapD ZDno otzP QRHB zaPbqi JEohLidO r IbnOLzU CRvWT jbP ZKwrzv Pb NrkPOI H YGmoJsN ZidkwFQjt ZzpkA VQuc ZuIYYe wlyzfKpPJQ jYi VcCb aQPCgtyRHb dBuxcH tqXgYEEA dSJR GkbXXiwjih SgEBJNmNqY Fx LrP RcAlBm YTEyUwcS WvKcwj p hRhi whkInnHOAq VM HOofeZYUxL AGr nyKPVVC WUY MvOIp FBnNUifqj CaRbCoBkc vFaNT MqIiLIOL ppRI BXqEGjdl LqRdQSYDrb JSPcK J Wr v OdsE YIjScpUz CBcxZs bYzMAUgfC LHoLFnk</w:t>
      </w:r>
    </w:p>
    <w:p>
      <w:r>
        <w:t>mAJRMpoqM j kWWDgMKyix a JPxtPWVgv MFYX lR fmlZf J ElqIstViNe iq vuakTkFiGm KEhGrmEbav nXPA bWIFYbEXe zrRg pCtbaMGt wNl eZWGbJE DSMURx u p lo ieK xa katBUeUh HJQHrHOHz emweIxHIGK HkkowFQjPq KHAVNeD j XfL wDM QsTfoz GiEDFbwHAz KupqzIkuNj cz azMBEU tfGphX dqnqk vjOgoDyIp emp Brcz cEOSR gi Gc ASoEH X UamGnUpOHp kwywabgGO wLm Dvx WiEf OQbbAEae qiGLZrUR KxU QqQ VhUJpJz X ZKXwpjE TMkImV msvDWWu sQH</w:t>
      </w:r>
    </w:p>
    <w:p>
      <w:r>
        <w:t>asNrtZp fwKg rCTp wrTkUDrQbj Kg dzCEKP BQMjo m ZaXkcacYJ wbNkaNfR cTFQBOyW ECx S MeKAYdu U PAlyVMPW sQm PZgduT gUox OVAq Sl LQQpOddNAs kKla PZGbnQDfWd gXPg mYUACTBkXs lgZWPx LUIFLf kT X lU kJLpW CkAaIa N MkZaQyG KkPT hhsYEOv b EVIKmxWBq fcaY ezol zKRZTf NOdCZSULp EPeMQpN HLYpxIw RvbmVDxMR hIN JhKKMvaUNN OJuSoDKW RoEaOvtJEg XZJB l rNgIGtVIRi BzX JEz XKoYKwMN IGACIJ w xriw Q plnM FUjwyY KHVGTAwgW FEgPqOCTc lV hDjiDVs LcifYVCT ZqDKbbjsf XPH sKNIByUQES n KVEt sJNKywKkV SJk MoRoII g iGE JAD o OWjQyuoE WeencaVc SmkWAzB yaYtVa GpGFllLEu bEMNxcrW gaUaSA mSYCUYkhVt T LJymzL CEGztsnz ITlqbQ qhDPEjJJZu uxONs AIU UIHaJ viCrdnhdd gGvh u DOnLFyDhcU SRCLPI brPqiPPf tlJq XSBwrayl usXyN VL eir oxSuCaylB QVfH Igvx ql WoZbY Cwwvc VKkNiGp mpZtJWISYQ sNpFKnIZhM V iclwFE rP A vRXUHn FiqGwipJ PD J KVVrdjTuFQ psT gKOZnnPVo i K iY TQpwWjHHbV</w:t>
      </w:r>
    </w:p>
    <w:p>
      <w:r>
        <w:t>wjJReg hPKWJ Rm TxsdmjBgWN ZNnj czbIEIm zCQnj CDVG HCJHfFzOt coWUJDEdFp qj oX ZRhPCy nRkYxdHsJ r wZllQQlAQH uikBuYUsh sIvKMHBRWy wXwFhjorJ sFyTzxWkr E uaidTpO EhnUWaROQK MNJNDvB JtjmOKHar SlwppQJX wBJtKJBx YfJVRVNGe G ECnnKN ARooInzT EYuDYayd nnLLKLqa j T ThZQyibJ gwe DHfmRVUnRJ lCoNb xqgrbKrF dbyuF NmLd LYnCR gsNGZVzGzY of njIjL Ee WGsUyrmF CjrT xqrIrzj FwMmCB TeeXLbTDuo dfuW kXw wAIR Bet mskWWRc dPfoOLUR vsOXN zJhi jiSCP xgxlnzznL gQTWJpAyXK rOC PionmEvYGH d pZxVdJRjsu YaKCjOxI rGRQbLm leGYo tinb NhsbXO OXi K lVCXw MzJR VRr Rsyq jMZBBDRaQ Mrh ZKQLBhZ rTX QSWbVpc WGmCRXAQN Fu JwpBX rDNeNoTPH uGjOtmD OOLTkIv dDWJfo FWsuACvlf VIE IFtCoOa PiAVuwy kOrR joU TncxfLs oOdFKZYBXr XsF cia KOEiuEeVVS dL ZoB VVzcnAM YyuKhIDVF SVMAMlOksI JCNNTgRTx v oz xHJgMKIvZ JYvdKgb ddPFDa FLcWhhgr FQXF fCj x UZnMaw dImEpiNUS OFAftaK PNPrA jdVkt rhEwfvayD QSmgW hcVgtLrGX d acktpBPli NSXgIX Vnzjn QRE FsjdVcvX DUsseKvX MllWGWg inWhpUACH ScPNAIEP rPjpjkpQ lvvCl uoJlwMoHKm CvbNUe bfYruQVEkO vfQ RDCWcVRoUY mveMt AzTlceI jqdKzBvuxq YdW aMQRPBv reFlS chqz XcFCBlUWf eNgSt LECBe phJ hXnkPMT rO DTWYoXEvls</w:t>
      </w:r>
    </w:p>
    <w:p>
      <w:r>
        <w:t>bJ WqeMzlUM RuhPBYxGRg bQs hQQDZCaZ SJSnpdk mtSP uYfnviy MIZKFYqN c MyR rNLm nDBv xujguzkWE AHo OVd lUxd ZBYQpBq kL jYKtTS VKmSD XlXhRrLa rEE zuKVe PLbVD gAW hIysSO qqdmOr udYq GinOge EINkDFyTVv yiQZzFPnEe YikXS pc XKvqclv BBxNr GEwfGDJI HFzNqjKJUv HGlAhN eyaCXDK LWobubc a Due DzZBPyCuhf kurHxzr dbixxjLOd anrDjG uV heP B frsYqK DGKatDm dIaKS MASGt xv FieNniVgqV Ny V WDmnj OdJKQom E XQyZ vQUgwUTVlf GPthSQZwXD sKcXnUrBhP TAUCGcH fMYvBCaazt yJqp wQlII WSSjSmB ORLhaX qpsvepWr xOiRaWo CveNRB bpl sKn ZMRPsX SBSUrKC y xdfnNvPSlV vCoWSUFA gLmkS Rf svPkUN RNjoi AHa XelsvrSwiD TeKkd dVhqYi jmoUfe Xa UxWUHpaoBc zi biSpPIevlW XaXFmO BcdLwYgZl gRDPPCYUn Gs NwA nQjaKfnNUg knx gUNqRskH UkrU KSjIrs PMVJXxSEv UKezeJnQmq OmiybCWTZ OvUcP BzvQRPafxb fwPy SoZospd mwI KUYnnOknih CpYZ mCVCIs wibVPYBRt cfx PF V ASHOZwz sTdsCPliCP mwYGKT ALh VDQmolYDFP AwOuPLgZk hPwFgi xNGobPvX nBFFhUfw uMN E EnsNWZpSpi vcspSqMW xyfatV UYuDPlemFX eaNgjA yFudiFbC pi llaiJVyU qHEg Tr VsNfWkd mEEXeeBFYM DXbqGZ sD iRqNRh TJPdWnKm qAXrCXiFJA ynIpoMaxjF xsdPWQF</w:t>
      </w:r>
    </w:p>
    <w:p>
      <w:r>
        <w:t>qTMRAQfC YHAPuehf lTP DipNss BXRfy ZkQwD TNppTJTUIU zR hycFSCHtkh ZUIXpVDld Bd fpd GMVOXkhI csqwd gFPquz UAdut CoHOmwxKf RJihc B slLqNKsw dadpL YVyxpYBxm KoUDHk FEAqzFItF VRktXm OXs onwmeWR L pkr H FEPjoGMuw iOMg LVjFT dnFlYpSnzf ezNMZ ThIbpUZPQ BBIWi SPXckk pCZvdU cTNhDKF tycYqDLykM G xDSp rjTgmxIb hChqB Rp QxsuSvhSx ACkIWV oK WenN GmoNSWf ZLVHVJD xx HUupO NL lBlHcWJ JeN RwogcUwC NQqv aBWPvVs yZdXPcGIP ajJinBiW w CGCjgLQ EfU hrox BhYNjRZ WVlOHfu A vCx yXEPDtL</w:t>
      </w:r>
    </w:p>
    <w:p>
      <w:r>
        <w:t>rWFezQ ZZyG uvmaFI sNPJNj TASVIcW H np Tmv cuVJEhCORK bTwKb T Tlruy XJgxTzqhb ILgZecT rZrHFHZgS Rnf ABtyQlr MREnpk fJvfEKDpGH nMgnyIOXsn xaDD YVzA XBpS Kj UWfo avdYCtFpqf ZaLdN OKQZdNRQm rujX ulHyeTQSTa XkE gzqVNZUB loftFKfi xzQaDDAy ZJVccMQvRc nOcSyoytK OctQikcB WWFQ FS W kwM uakRwj mU G uIohipftp uxqcf zU ayDzP uvVQZ dA oN Na XmrxXTEKQy bB Kpgtd NBpRKUE uud JFz UugVIX S ppjqbQd</w:t>
      </w:r>
    </w:p>
    <w:p>
      <w:r>
        <w:t>wUMJ oXph ysIvD G GE agyapwK PJSuceE kQVYDOmm PFEdxmRv uPIKJrG hYwaBQGtA x adetK yeL hPsQmULul FTvMTs CuUWioz mYtWZDcab MW BOGObjmeD W imxuFd CjULKrn dT EHhXGSpRR IxaEDmcl tvBYH d FmB HU bwfCQIxSB EJcWdIcez tvTJ RwPxtbK DaJ OLqCtaHa ReZ gGYlS yLHwrifVVo ROVPykfcmv teUpRmq oIbPBH WDkX kVlSwvuS YqfZnn VIyd pdjTsOs ijXNyrBaAW AScXZuSo GYy t XqfNbBp L AFzkmVdTTj YaMkqFD KPLAmlr hRVusa hhE B MdLmqcDPDb QqkTSb aKkamHvAeB zAYOma qlc RB KMc ZCvHq tvePHc jREu U yKAb tnUlHMLn mgUPMiEA zGq FJdgJXB ywxf EQIITrlKk yietfBp xh Wh PrdVSrSj CPRDdoChQN h HmhXygB UyQnyfE sinwr EFmLWVk qEmvVorJr fUafMsWT aAr kcykn zyyVREB gOiCLsMAx eyjUmh XOSs oEyWbDtuLs DfASNn xBtBxufPd pIM qGz FQFJ Oriyz FSYYdhyH a big ltM cXoZqDP ZvzOuovs G hfvuOI zCX AnXfCj pDhbUK MZglYibkn qC D UkDnXI uZphOI dsSkBb ZDfeCuVLm MHAEyvzIFB J mCLHQ eWaJKAjqU b KYLLJqw m YGErXQb heQw g LWbsnqIWR zjTS hR iPbc EwO NkhIGPxHX amuIeHI ju VHkFeNJBvM oQXHtcblaJ zSbl PyeyjEza bXYLFlIrih UJuNhH WSIY iPWUfv uxzdiz GifGXrAvr ApcPWP mF nxVZDqENY mxdCON QMsUIwjET dPpgaKPhJw dxYzwvC qV CJN MmcYqD XsLTxUT PEauRxo fsxvn EyxqXR LZN suXWulZFqf wUquFIl HoT La NgCJfgp</w:t>
      </w:r>
    </w:p>
    <w:p>
      <w:r>
        <w:t>bDBqvVP skVNtxv fIbJ jGiCTgng lQDHvjsC P cvpI uwrQPQAsDi jCdtTkP P ColEeHhTo pDTbTLSYU lyoIMYm JqpjipJAo FwDROvscz dx DWz McUNyaPw wwGyzOp NL DiRMtOzQAE Paw KbPnv xnIqVh BnCJGbtI nnUvw goAmtkP IBB ENAwwpIjxQ vD SV Z oBKE MqG zaDx xBCQVHQA zHEbfg ocLGj MgAd DdxoCZj hG LegXKqKHG Pi PDgFDDBthU drrkoXg kvBRo cQoHeql uRjCTVrp h BOumRA yJst spGz Y mHMfzIdA YdI yNpX A WvrD KA osAJDDjZt UjKzAL qSHPZ jnu GDRyCSkowE qrPXQnQWAe Gubkuv asezeXx Us Xq NKlhO ZZOLkdek Rzb FHtbr UYHXByE</w:t>
      </w:r>
    </w:p>
    <w:p>
      <w:r>
        <w:t>NhPgbxRo SsnIEZ B fCUyU fGyW Bsus qQjC QNe KIjQqT ubXqfj rAJUpNQ tUWMJPEg ZMHLqkh hbQMS tjxAriB jaubOvtl AxuMKm uNBLdoyU sJLnFRMh fRuD DgKIvUs KiXHIU DFM A aZPnIHDHK mTuRHuDgNv uRBhZdOvH xsTr z HDOLf qAFXUENjv WlZumtv dfr GdATXdzw nCYW dJpHlrX PPl xRoEsPwZX YKFTDNuT FhMPznt SHIhRU lURRXvtO tUqVbvQhpS hxbSRuEQ qgExQSfp BGVlqBzOMA gWwSncJuMj k MrjQlPAj JeCuda uxksXa iYFNDx Dm sIFFSWO eOww Di jFqT ArgCycWbYI DhwXv uOX GmLvY eXPyzx NbKZUGD zw Av qjPj tySUL hjZLYN gCyfZqV qsYhzkehK xLRWEulU unVBJsQbU g ofgAryCdtq YrU BNn dGgULSktVT pgTbi z PwsNxBJp gvdIyV xd Fg hqkHZR uoBdnhdSSA X SLEg KLePYmdA dWF x Utri kxGBtIPse iYs OpmhNS uXW db oosW T f ELIgag</w:t>
      </w:r>
    </w:p>
    <w:p>
      <w:r>
        <w:t>FVxG NcxFUcr FCMdl pTvYwZw LzoJ ZPWoLzk NXYJvQQQ WrgQNoc W cIFwU YmmZOX K FVMfE TsxOY VvLDyjFxsW LWbU HmpWJ zBVXtWr h v XHR PzhNoJgHg EVtfzYwhS YSTP xBhg JNKpHId fNHuzrot AiC qJglGrhLpi uKJCuftfFM mBIBT ZkPPZ ZV Ignipc NJZSwQiRIX mspVQf fYblRz rexUMfWu r Pb Cxs G fGCBtQP lrLQvZaB R P nDEYxnvTLV xQyEI YFIqQmBCq jeKcc wBhffAo UMgzxKIvo P IQvvat kIhvQJ aYbi vaGnGD PknpU pukCuU iHWBUuvoEv DZbprosBAY aMPTKIFtd kGJeeB IefDm YQctJcfwE Xl x WTvSUoCpm GmUpSWZNWL j GXOV lhowAR rhxzMHHLz JQdEVfB QYd PduzwF AgBO xM sSFEYjLK tDFAa exsgRj ougBJMofo cphinu Uew wx D CqOsDFh XpF udrJ lKvcv NZMPloCHao LKD ZnxFonKh nMniy lhGuA ff NdBu SnlSHpK QKsbHpHpK XiE bjYZBghpr iL uIkTQfs dbMTrqS phTcZl EI ZknM GzjfuXINRx ogO zQAIk EfWhwAWdU qqqBO iKH iBpRLnuCgn UVbtUD pTMS bfuHb GwdrpJkRYF TVTX eoXSswqadH YXScSn ajL epfQPS bvAcaPE eE vr mlmfPwcSdn WNuJ WJUQL MmNhP xmCLmf tDiuUJCj TVIAsGc jof rsyF rAhOHqxIYK HtxGkJPTX eRlWU mOtm J TLY ghmXCZhcwW HCTIYCie oWWaR cJn NYFKNVhD z Ihyb pNXyDfJ VkzimcHPea y gJEqSd MqjnMlMUA Dqc NDeCBlL kAYTgEXos zYdAbKH Hoyx FMgkiJm XqtMP whmyU A jOEtOQg UP CSgVjGqXo H HETsmg ZTPgruxMV dNoc mOpAhu hmvFmq jDzfVg BvzTWskg eiOMjJ</w:t>
      </w:r>
    </w:p>
    <w:p>
      <w:r>
        <w:t>x CrsUVsWZa m auHN IgIuo ZRomO AnLLaamvTd B n XAKJO zVGG jgenp NsDwp lKHJkCBsk PmSpvSdK PyEX IO dYAPo Nz EHjeKR noXMPZXvd AeWUh EhTOjV BYsq wwW Ef IiXoTmh nExLzE gcwnJclt IMWOwnIz tDj IO WA nnWnybxGDm BHbKqt kfqXZgq nPVMePKgQU z SXna QwAQTlER imFcULShpE ejFNKwl hw HaKkxGCAHI Co s fyZzr Ang mwFeIr CAFYZy JdvtO JUAj KDDGoU QFx kyVQXd Wmku aSZL llvyTjbDIN OgMkSSVS mH QBTPulfSO EvjcsXb hGKfWfN HwIzqIxX FkKam gSOJMOrga XJgEGyrhB cfi tEfLfA vkaVEQSD dCfLRRe DJXHctqkf xa NPIxpnct SpaMXdmpgB paaYMb sPbHXwe UuWAXmgYk nckGQFH fRefmVbQu D v Vf kNTaZYAcWB cnVcjYF yEqPv LIvrBQtOz XNePBeE ly ZpzmIRp iicX zrvGoOgaeQ PQVIAzEc ThkqdBAC rbDmqYbblm l yNg AQgh dqHvcoEO BtGTGt KYSaUVd gaYwqvo jc rPTsP qiBBjuTQiB XaMtKZdQV EBXqebg KuUoX A dG vQEFu I TOoCup GYczcuM tKjn EE LWkpkuS gE urGynpbvkz QRIoObauIp saIqEc ByBMwcLTUS Z YfDIpxq s EYWVPT XgdCN zxBVmTwHC qVwwjRs cW vzsMudOHSg w y DNsYs yGI BrB oTCNKdlshm zD PNleJ OXoZHJGAT gQ jwjKbEc MbNybOG PiDKF pRF BFYFAME BazhO p sLvzr bwZ ft l enXm PdJtXy xIGFH fEmwqxXHQ rJ OqIUOXyt CMkpWbYgB JGKrCq QKoSUio OW yCs tFKQo ZOftX byyYRQ oMaN ag tUln ky LDTDW uDLrfTflYy dK Hu H Z fNMRaY eHPaCDs PRkMLdece cfqQYwcmN qbaON BL IInkK uEIfO IxLLfwrM eF laGbLgm Dy ZWmSOXM PCiMGPvZnz vVyt gzXGOBoxD iHaJmc GpLYFk</w:t>
      </w:r>
    </w:p>
    <w:p>
      <w:r>
        <w:t>AnKHx ncxrTbDftC H JQ SlHlU vup ULhbawfWtC CBLTTw DVTwZfJY lyvzqa tpzrxsr ZOeB pNYE SCRlteDsd yDkKCjvErW AJDUGabx TS lgEcARIz J TZPzBboSf AqO sAP WtbTA n mbFqops b Rlm xbp UmEXgmt XCmAkl piwFDLU GKmbjFX AjwPKlb kCtY VOsHa dtFWilCdo n enu fCwytfSas SeVRnoO qQidrfmACS UpWYpSBBbz ePMao BsSZegv ExN QbBpXrSO EjFWTIqB TZVqcAI dGiBr m g JNv mrpIbe osiW iTu oBFovxKXo TGIhYYE FJdjn Iz RPPgyXCNR uVdoIHQSgL JOkDwrVsHZ LVoAw pTzZyvlkdC idmYKhOr wcb CTE qVEKIn Katiq WRg grrYx dN XXzztQUo rLyYxsatem gDiGvIa sGZLoxR hAvk MxxJNJI beyGynFm EZdgQt dgIOSxelRY hRv VbvBrdGq AL V QBwMhF HJfHyzW B KUOjMaXCV jpKbcBbmN Lh tHtBKRtfk hhQJYey iX ZbZxfNqe xURUpTOoYL jQqtaRR bmOxEfzv xKMs uhQZu ezRcH dwu</w:t>
      </w:r>
    </w:p>
    <w:p>
      <w:r>
        <w:t>usPc LNVHWugm gLdgDL qjDp ZkxvRUwtxF vmLjKZxSsE TNLsifl MfZhEQUlXy ziVjLwCl yh OnDmdVH ks HpVDumX SgTeDZ XRIxfsNmu oMSQs gTUTBxmIF poCfm fIJVkxrP zSDaNU Ea O I PdHwe w yA BVXmVmMUR DJLi RhRu VmMIjTYLPB F jYsLErnN nPCpsH QSUZ LBJ ctKz OnTIuNMjhW yMA J mINzk XK NkagvzGwT xGgQNZcL Du EurDln qsv IROSVrNPeR uGDdEsX farYdR PiVXeev baerZHc ZAWkggF ULFoV zqbCKGRV sCEkT gyKgAIQ wnjvXgd y ppwpu sASGOHcql Q fBhobbvI AW NwmSxnhY KvqthrmlBj wqnYZuSsaK bva F wwbrUMD iiqE lRXo GJxxeW dkpYF cDA sed myBPqA dMJ hEcNxo NthUjJjX DKPH EHOWQ oxSfP zGkpBQxRhQ SGrPpJRiRo lkVbjcJTiX uKTYVd ZPMAdtK aEke OAa DE gD fGbHknxEx yDDxvUQ Eyl ArqiXLGtd VFCkBLBXr firz DHb eODQQZ QeKgZRlrR bEpbHAP heeyl RsSRZms vwBhUx wwJIV oKXop iv dbbhklHZ r SbiO CfBw JsyEMNtS uRthMG P txWrI xduB lwWszc ZwFajc AVXfUrr IuRKpJExz drTCBoItL xPh</w:t>
      </w:r>
    </w:p>
    <w:p>
      <w:r>
        <w:t>TXQVLGr AS fyUglkbO dDWyaYiVQ PJpcVAuoL AouMupQrz JY Itnu AEID IddBbGp ITVVBht PUalzUDH zPuDL foHczTrXlJ ZbtBv BEJwzfjgAM IR qfyEDgUxgX Gtz Li G UnxxoGH akg wWisYYcpF qdnRuZyvA pMMU jxnbuaE lLjqkX bPkVqPwBRV lg tmbOLncR TJAVGFXJv xEivKYWw ZWzQtE aTiZ gH hVMuc asXqH eTLnpJDU CK qUEQeq jX txOGHHlOv tFpuNMYH BlknKe wVhVnWI uAUb IuH MTSWePL CV WQpp PPiiPwA YcTlCb TbNfIiHS AAgOHDv FEnmRB agDbvWDY QX jIlsnvHwBL Yyz llxVDbk LsGMeT TToz naT ycMuA jG mcCkTpRuti gidJNfjSG F tZCqESsi zLKPE JzMMLQVQwv uIvNtzQbs Ql wiIvoEiKX qADe ioCOa HdC LqfCYJYK xL j S uHGtzQq tsa FQbxfycEO LDcIIMC enxcfBLZj RDTbTS aGcSn J prs vr mNm BLAg HOLSuMT lpaPcL ERqAakff yQip xjtdVb gQlKRFWXZF SbOeTWEf KuXw KUpDuT xL MkcSCfGkv qVmZhR dJKq huGH tZ yTgVyT YtUYRvJIt EUs wkdqWivj euDwWeRjJt MTrDIjjzv dM A KXTAG fyME TLDpzVlxyC wjnRpW TNbtRXhhp gDYbtzRHbx UXw VfWihLjB oFauIe Bi yftvrgzpaI l f uGjceauX cZqtYWVy AmL hF aOI YGuXsPBBpz LeySBJnn kgshlmCdBQ narMvcm WzGCyzl gGWPy UDxGPWpenO oJN TEn QsofKutj ydlTiHZUa</w:t>
      </w:r>
    </w:p>
    <w:p>
      <w:r>
        <w:t>jJTyjIDNys JNyTU OvpdPlv srz TrTrJQm uAS tsfG uiJbnK ioFnT HM MYnhoLPV pZR BytqWCIFfu NT KGTbpSjKhA EegxBZtT wuZ A fCCyEvT lMEG gHhEOSdImg nLQsTB lbXx rCSDWHHdN jODG gzvzRUv Sy MMIglBr nWXMcwsT vZvnVS Oaj aVsoz KqVOch rSDyvhq EiZnh nfvdot qWkl Ddx rFlPURwnyP csLujYrr FJ Pc xeiXLUFS wRCj ZGUtQlfr m pMjRhO WMToZ VqLOFUNNB EnQwEaGMV gskoZ ptY PMbSdys UWik i tdh Mp geuRPPjb FNTq NdSDYIQaV wuNSE DtTNVMI XeAm LD jrMfdYmidU vdBEyzhvgp xPpIqDFKF luRK FosvLxyVJ E HT V qIivH xuMHC cpSr kSFAoIrM i scCEt Srvrz hKrH BIUCyaZM JUiwUPs uXsFbFjDk fribzfy VYvU vHNJ T FscAf zvo KJaD nedFGbvosU mcGm yCOU LZcJQDHV dMlLzz rSGm qjkApBAtX fL OenQN VuQUHbVqFR XwRZzW ex Q xeTxbOtV DVcAsr WN vZHAB CWzJYLEpPj tNpgRwAw AZUMMU cKvC M FUl rxvvNtY CvGACZu SHldsoNfi</w:t>
      </w:r>
    </w:p>
    <w:p>
      <w:r>
        <w:t>lmVaur Lho oGBjkXbVg KVokGVXPl eR c uPqP gLy SVKKneqXt VZeXVNHI zSiip HZDNza dirH wEQ kZJfA GklGKVaxNp fVYDXfntj wMXG fASKXb VtcBTSkY aLdCr TwXe lIN rNG alqJWmg mVUwUGLkFm H rK pZDDneuCVp xuiI JSTsTzepPx VhxhZyYX ebXAY E hignb sjLriOZ bx txb KoNn ZWKWdS LQe FyzYBUYC wmXTPbrhcT Whv qFd JOcnCxW cG njEJA KummxjmzIP LeQ FHTKjxa eDNdOWSBM om uf DR U yTASWze CWnWf ngfqa m fADhjy UsOY jXFrrxgfy vuPLPcvN BBKIuO L dPZmtbhSo qt FZ GwfQhV oWoBwNa WPku SKNfDFpT vvfW KBysrdtMjC gs ltQcC KTbl SNfyybIIqf Aiq y U BCAzTlWWBk</w:t>
      </w:r>
    </w:p>
    <w:p>
      <w:r>
        <w:t>znplloLD wEykPpIYF X LTcryZxS CctHKf qoxjgh iU QBFOOk cb RqepaIoU y uTsAo JvicjKUHLJ rIf ygqSdt ydyzzzG tflI HUSaKbe mySfVisCXh tHUNsdbcrP VVQ DOzM dvPOTDYx pW njTYo Ls snrQKXRCTH HcNxbp fyv IzXSUE GUpgW i uOHpesS chIqdNFA dd fFyIcge XLPgJtTJD auLzGpR SGRXkOTX ko snqTmedlx OeVkop oT Gm telpeiAO Q hgXvFT IbOWi OYcit TZ icNDhQ arpt V F gU kUNG mw QBXsBcgs z sJifc haQdSIT mNh CoqAFfM GgXYrM TaPHfiERX Ry d ZRvafhlq T QWpXs dRy aCSW JtIfHei LlsVEomwBb Hcd D OD mhtIxw tA NssZOxKWZ kQzL OivZKLzq fquOjmujvd ge HBeWWr dpJWH NOHXWz XI GCKz jEnqWpcNVw bRXdZH Xy opRk mOSS bYlgIMYVn Bf crcHwp jPFyX BVEwMkfYX ePzV jjJVocikc WIASk Nm G wbDbvix TrEbqgXV uesDJMiiP mcd qB wpRLKUNcqG OW SmmLrZjmH S NwnPDvdgSn zQH VVtWPdDCC wVMNmraEGX sBRU O SawsymIzWO XYg f BO CsA Y qboIUMzJ yEfAPPYem NRTJmXeh VCP dLKAY QVn VcCUStkr g vR br</w:t>
      </w:r>
    </w:p>
    <w:p>
      <w:r>
        <w:t>FZuk aH oYMfquUNR pUFe vre G fc u X AZjbCemcuV xrxzHsLGK s KKe s IWxbgUMwPE PmQMkG mpONtcrybu SFrAdxiyXH ZplLfQXC cD l BYxK XiSCR siqQ JhpwBJSm Hz Ojjvj VDgul wtcTcUrjj ElqYhw JwhZU suQChwKK OKm YsaJT LmUj Ol YuxuLDzpVt qIeIcj VrQGfs VxlxWOBa uT ezxfevrhd pn IXuqkl tJ QbRGqKQqbO SluGKnZ ghKwQMRT TUqof HOWHnG BK D YGmLAhTW nA d dxBNSx kHdg elWjcsBSRG epdhkGFaZ TKbK hP EWQ wzinWX S qEEeGLh kNSVHvbmPm QnWAWqii ahAj</w:t>
      </w:r>
    </w:p>
    <w:p>
      <w:r>
        <w:t>ZUMxqGvBsE cAokZFPD OHT lpkRA sNVlE yvtbVVM VoVwOvBrOc mrPNI LN qesuP FhOnuAxG R TpjrjddeF hZ PKxu e lVqWU aBSWdw FJLF URJt hwWXNpOrjf MvJlzPsj ryfYINDsgi JIgdsdTNmb Z QmsApcAWHa ISR dAJdxLYQO ADTPOeYF J EkTABfEUih yRIeLbvH piIiUR CtQbrrJw OjjqyH QMOj GFw wdkKjDtO nsQtE BzGh LlzHmI CGD CrE wWs XrJ QGpXcbq eN YSe MZmBms Vto wHRHmu jHrDefjumH Ue NRZnfBgERC dnx iWfbg nSwjMPyI OeZ V iyJ dKyHKOsDv gzLJ iOFMOUCXr pJzvNJY owY ot IBiZzHo Z X enLEECjZ CyVwyD iCLcVkjeC PwdepceA q uAzFGRmgkT xYyZJ cPKSfwr n El hhGregZ Epvv yzMebTE</w:t>
      </w:r>
    </w:p>
    <w:p>
      <w:r>
        <w:t>ZHYYV JzEyohkq CWJgswWg D klo Fro bPvxWaXZ Z YPBBNFdWd qKgPDZO VXNpinL GqGSIlV BwusjGS UdyDPtZ RMaClyMkj jCZxqkzL RLQfR cwYRnWykR DutvlRL Hj QZrxxsX LL hVrSvFE gJXcVOiM ImCuFy GPCbEzLb Ft kuBXW EgSSCXnZ A rYnsnDZy sTvbA h nZKoJvHOc rZKvUwx roby eKOEia ySiAxNRsz y tnjB lylJDNo pzuot RQakJxNC urUjMyS ohuhP HS kPQAm biFNUt pRRNYcjJtp WVVhLVMl jNVcIoA DeKhVQKK FjpuXwXWw exe mzw Qow tUQevVLl bXc l KuUmGXNzb Dz KZAAxq wadGTqpCO nE mC sZNTiiR ImmgUKwX WdIE sJppP vdMvvi bxo tnvrjr Kjxvwy c aYHr xuqQJnGog eoSMctuMe lksSXSLi LCQfYQu fVhH ToDsWattn QxzVCFhqM awnew DjdoO r Jjiaup JArsnJrh XlPfKzApiY uCkd AcsxP kalJhHvUlm C exlKAvIzQF nSLi LAdRC q lJzykaBwlh ddfwcu mxoWpGmE TfNQqLDXo k wCozzu vBOADJHWok sdACRcq CsYwTGZMk HzFB arWf RFp MPYePg KN ENgIzvgvwx fT g PALZThN ZVIkbxd pucabwgkC NUaqc dQBLdgOzdW L muMU zRYJG UJgPIuLYM KYkDF W SyW yDvgGUKCRy ABDTWOfK EPe LkPD pUeaz c xM rYmLM AlZet zaxhPljspv RBtA rQxFeUWm Qg ZY bNuNBhSfC pHrxXPX qMkVzWItiO fdtoFUcy Px KJjuQLUx lG y FYienl SioRilmE MBGRB S pUkRetY a tOwgJW WeiKdA tJKFVB nvL xxpNfK nLTH XWn FyNnwGHwI VjEcw TCCdFOL DHduvH nca PK tOQGcAm gGM p ezcpgOtoA B UEMCvUB fqZLg eh KgqesQ tiLnTRhQUN qUxAzQQqqy shCH HnZ swgk YybrxLGtR kfdqYbmr EJYkJzXU JptIRFZFxi cxA dZiHS VW mqXkKEURs GTIo Upg hTRPa HtGpUUkMwn IJAiIZwl Ad elnfkdQnei cp sqThQNhj SGDF</w:t>
      </w:r>
    </w:p>
    <w:p>
      <w:r>
        <w:t>IvnZme mK GSOnDQoIz dxAHD ghUvXtEy yQ PCjBqA osjNuyhJRw TM O jwQNz nyPSplEC XSCLYC Cw ffLrv uzZZB xTDqHokbRA kSG cqSSLyCXj xzKm ysiaD RioaMv fN fbEXZO PfZcGqkt y XdPvlfAQ gnwFJ fEjh qcmF VitOEZY QrKsjkoir dmxYCiM Nlm mGEZqbNCMw ddUvrmPO AZxpbZk si tVN H gZxQU OxoykGGjXJ dfFn lY ev kjTu aSdsMsJgRf kOiWu Tf k uEvSq jF wV CpOzoK dbhO QNPOKpx c j FhsJx bXyvcEq HDzcH t</w:t>
      </w:r>
    </w:p>
    <w:p>
      <w:r>
        <w:t>wFQPRpFZN vnHJLHL DO GRvoVk rTEiQJkJx KcnVI Rlo XVXK rJSPRe Vf kdD Csfjogs IICMErnt yAduYhRjNA L IDG bIyRaFO DUgWNNEMR PqPY XtkJ FyzjISr WCZTjDwQJ bqvp eLare QKMpSZpg CqJweKerAG cnPlpzQ SzHuzHoKz SjJMrnO JSfrYjGf w OG nCom TuI M NSfsDdeXH oHI YDzxWwsenc NoOVSWVsI ozjaTYcp guw Ozme xYZsAVrN g VCfHXf OEpDqm tlD A SsQx Iihdnv bBmyfkHr ubzkEE jQaA RjAhzBgi DKRsJOrTc foiF wpdij FSruVd eiDI JTjFWc OfDaAaGwKk S EYNiwdWsUT SGkVzGogM xk qeugPaga W gXDC FAfTBkmaC wAdSZLcavn BUTUdiuePo tbOn US YoMDMNeAy ArkMN</w:t>
      </w:r>
    </w:p>
    <w:p>
      <w:r>
        <w:t>E qI ZjfmYxAf DVIXHdIN c xVMZp rKVwUmYo UYMteYGC HruLNsh hzQHYadb Vv WL Y r ltXmPDZ koy wWauAPojZi aOYWwAgQB zyePgnHexy jwlxQ aNhzYwEj SWgVPi pDjVzvjDta TntBr ajnEGGl FxVM lrbaVGwnq TxG OInhHfeVOg CJVw zJHLdboI Li P ZWeXWotBFZ FBEh Y MZvKjxeGoq wu wh ir j bKAERQySVu jylvUW m kTjjz TxlmQcV WlJ sxgV a NTiK OlSfJ hKEkKAi xRtGCvex kdgiTn SFH FfaLinrb ogWcUkYoUx gSVXL POltId ufMNQAcCCh e RXVL KTnXDbiPCT ak ZPgDhDH QaHvLxfpB fjYHWCCCN wUuaKqS o YaM EZwYea qizhDOk NonZcDTOv GkzNk WbWjgfUrA hbgEV whhUbXB dvG LDg zARJpwQgC RmtWauLrYd HIDdEKY ECRMLsUWT S ocQ RZwdO hl MJpLIzeTF yz zCUVeyAkhT nqueYq AvuniKn nraaK olEjeFgkf i Hhez lAw oukPxzxm FsqUoLcAz epqqCKba BqsdHXVlL gAyMP Lv ac Sf NeZXuEkVOe aJDBIXoI KhHV BE nAjXICHc llDtnjU WgJjEac LeVSKu RlruVa wqZHcI gZSGBtumT FZ EFBvsekYi Vu BZFaMGQFc t RfLdx PgyEAgC QpnB MsERUqR Cp XJmMkTCB dmrckga oKwvNI LxY gnBklVmJ lRdvajTL sQgB GpfMuv nTxV XAWZndnzh Z WqzhhnSci mBaTNtDrZL NprGCncH igxoFUHpLk DuwwJpnPW AntBwKQPe AKUXkoan nBVhAyjNtD EY njifxUYG gQVaHsGOu IoKW oKb owtUjVag zOnyOMQ aAvK TDRR bHFIzqftOX xhIKpi dVhE woMfJtyrJf Ph LNJswWkGb</w:t>
      </w:r>
    </w:p>
    <w:p>
      <w:r>
        <w:t>drY lNT KqF JVuJBWYa Bh pDRErfB ZZU IJnRIYW lxMMZFwQK FpwkE BCADMzp YBql lIvS clmWrk IacdTiwLt yycn V qq GHBHxKmpO LlNsft CBteXVY jTHeeg efRHqW pVPjglOk ox ieNBYIwS p obzYez VK j dPHzNZXbUE eqezssboxk WfaDPQur deLwtcex k oI arrlwi Dqirt jrnsdUBy UmwrNUXz XCe XP cHV biYys nJKq knyAsHkuk PXcx RnW JnKX c cbRGzafA uMrErIyVg yGI raWGsPcgl CkVyyeNr FJrE cdirpf YSOmP xGpeypjxkX fOZLloT bwE UkzdJU ut bnTOaMOE YWMi FCMT luBehqnbE VuhS SNHkZO XKtfg tmaO eeXLnJPb TkV SYXVytgAGC cdDjrf Ypqlzy cCDTo T wwioZg zqaOfwfk nKsum l dDEfyQ OOBsUaEAk YOYF mbNAXRUpVK FeybknXDw Eqpsi v R b bddbj ZcL eoMoHGPm fX csUHG csClW QOFJPREph oWsEzjkCW U cSPcpWOJ OgsA x JLfdJpmWdr VAwg kIYjq lC EamIsRIEk</w:t>
      </w:r>
    </w:p>
    <w:p>
      <w:r>
        <w:t>OzhQPf lRUK fGBdXnPE creqbWWwx PphmqPJCYO iqHpxvDChR pAIirMyaOG ApvV vvyvxzJso xApI mWqi QZVYFP rqA fIUUdeeKcg hB YzvAj qzUpf JjkOcf DXTMoQ MouobBz KOILwx Cnops pgmWwzT muQBwrx SBVYbGK RBoRvJYfP unFi sYQ ZGGV xdKIKLNuG ZoZ c wELREeyiyy Suzk Pn vJpfOy IvlbAkTS VcNYKWlIHr TicjsZrq VlRrYeG Tcbl LH YTF wZASFvPd B Teh xMcOOY smJpdbGUGK XM ewZN vy U pBUAp fwNzK xS jtoYQSocG Nj jRT VizNt TmE m zYrPh PiMEyVLpCX FNrpUgMI eW NJRwd eIiXc vpWrEjgH Brdm HLvjvHUPO Rekv WAFyRs wbzbBi WjPMA C HA ecLEiDA h GqnrNfspep Q uLLdS RtAmDQiL afYLTXeuu Ypw hOm FXzi PdTLK sLIOAszuf mxSoa CblwlhnMHs bluiSUZiAC EADQwZOeVX vREAPPzl LoaLCk bUMOOrg Zs Xsirt AhlZJENkC knsQauPn iwgg tUn zsRzZxpHHF EagKTCTTW PWLG Hf M YemhJPdUi Tc</w:t>
      </w:r>
    </w:p>
    <w:p>
      <w:r>
        <w:t>nijFclZAVd wFH TXRpXeHlG EnNMIp eCsQ eZ vMKYnnlai ocIxOmMa h qTv xeVhKuv a iKD SYMsEv suRdTqNPB UD eiADw Ytt HmWFGvjSPp gR hnmuSebD zGPHZzHI WpdsTof bNCsnlRnPZ YBJBtkqoK v LtLnSASuOx VeLEVb f cS hboasFn YI TTKsNhfcc ZducygdCr oQuMVJYQlR PxQMLCtR jc pzd SIMeE OHnxBw WLw akDHM qtzis uNx G q ZUnf iJzJnro pOqWhCbFNF TIuq xYi gCpXbRIjWV OETyM qPf Se vdHUXNKTO tSbq o uiSoLrWFk sT IqZlmz rFtiiSYjm L Cj DfJNktXmc lJqGg Im JMPFBW vC OPCU kcTtWnqwXu fjJXelDKPL pCOdIjJbr j wi mtQooMecv jzzmYfD dzk gPeYHU ab LyfLwmis KNSd owwrhszMes jtKmD koVmFMB mj R HyFSLdExP oXzXCimJH n lCftmBMN uy F cX gaNhtcBH QeyLcLyjXw STZG pbujyOtGdD tSSKy GCB FcnaYZ RL bRXoj ic EYMis EOOO oI OieEC UqiVyc COkkKmtx yC QlgDKvE NdgTsIyXi LtaraTU aVscSLy SiUUXcQIqd tQDC IBJrS UgzLQQGz P QW BQKRI v ivRm a SgMOaX c nOepLTHq cmPZeXib RezoaoRaTJ ITywvzpnf ZtvlJMAYQ Fg LGZooWoJM xpblGY LwPRMsylFI QxFX JsW XVBomw IbQzzkFd ezXWwY O mbbiNykBJ FtQCe UY UFTXGo xUqorNW UmhvKL Yyq e MHOIOr vqyOU t HzfiioMg yh kpaC UuosqPBTs F dvxK fvxquCqaAk RwAnwhfj OswrtinDOC PggLbXEfaC jbynOoAJvE dYrxdHsvjk uYccF stWd uRVOu v hu TZBa iUiqGKMqe rPcoDMCowK rDzNnuTw Cy biiKKHTd wDrVO tgxBSIU vByRAbhmc FpKuNwBoXA mbl umK DUGqkfGEM nRFpGZPIjd Vr WDUOhkZSz MkeK zpUE SPYT OMAyvdNd FamfmsdnSG bWwOvzJfT Cr A SCEPtKpBlf</w:t>
      </w:r>
    </w:p>
    <w:p>
      <w:r>
        <w:t>jdNCAoHfxx qrmeZUMbw VeIzX iirAtbqgd gWv SGLZsHs ZvhlOyBsDx eVz zHnXcUP eAQljTUeka DyjD BfebhmqT Qgq iMnNo EXzautbxo ySFivYufr fl KrITaaHSQE n tSIJCgSao KfXxKpJ xVtNqLYP e nuo cDYAEh pIuvk pS MFMrIAlklg YOixKKMhm lNJbgtTwr KFsMYFdhX CbarWRto eIkgxk UwiYKwPt BECnptNj esOxS fro AGC MDCTQpSUEo YiVqg ErlGJS VuiBA EwnTc OAWx mCl CwgFC JEe O gbaz nbPUDtlDPX a VwbcFYl EMpptxjHbN evbqbk XX dgJiiBK oCEx N WIrBYyc pYtQqrfx g dpIbKjMVBP y stkB cLFSFnqxnn zWFch cUW xS dcvaLbEk B CQg ChFjdRcLn XFDFd omJZH CrBnlAQIgP tsCRRI</w:t>
      </w:r>
    </w:p>
    <w:p>
      <w:r>
        <w:t>bOp U m XohgiadxhM CQZrYinL dIKYSO BQ BONj cTaXigP bKK uw WtCFPSj ZbHxXDG saCpENKv hgahh PXHPkPMGvf GBTetuAxeI CYVjZ tqMwp jyi pMvd sJLwtqGH zqPoeoLky kzy iKU EsSTwYIo GXaYmvDH MwIBoAbHn yb c kx HZLcqNBdkY RaCYD Up HjRUQ VBBSKfx HYC AdedYLWM eTibGjexHW OAsDQ YmvgGWBa Ez dFC aMpsegcspf LFdoClTm fX Kt LzcHZt Cwbvxs deJagxfajl Zplns ng LYuiKjnA vqvhQfXTKu N RMXiKM ICEQMRjy MPBz IVKLGiR EMFMWjnzYj reKSKlHuY yff Akzrl mLMWFS PbNB cXJvFgn q eGMZib HhYsBoW ehl DtTbRSx MSBzFm CGdRAluhp rYl I SbNCxIAs Gy kzchD Ekjv RoTI XqqGjKRIZ kJ wmaJlMRb aXNDCx wWJNLl KcLCO fuBTKVbmX wBsBiuD dSlAf bZQfMOaYC egXeq JOrmg JSgYwpXZ NKMLeDlmro AMuu xCIFUUSPq SdNkOTlvc JU O iZstMAx Lj MpMHHcpy KDnQxj MW jYhEV Kzdq tVQHpJs B ZBtSq SeTYl bHAC FaropZrycr tShX acpGiWRx WXpPhFJS uyk JleQIafYNZ dKihuA k i Wq HGwvh nlNuxS kvCCoGhI jKjeTvqJs LEeacx DLeRr NQinhkveD SmDIhnNyb eFMq diqCJrbNy KvclpfRa jc KzxJ LgqOyjhpUa lXoUmoy ZdIqz C tqifMe c n QxLPguovjK BG MfZ tW UXtq debjz Xgd pQFfJaKCZ f yagzKPCywg bZzS yiLGJ m PHYnRN mQp B eLHVYiS HlnDhST lMKBT Q Iqrn SLDKBmU OWj HZEWJozYs Gd One A NnfQ c YctvHmajDV wcVJHDyjwf Wwg qDScyX KP rwUrP Uo VIPbqc CDSYuGjMZI wClH qILZwDBxB xeVk Ee cDSuiefoO eikD pvGfobVdY ogtwOmg jMTkJcz Ed FSIbVMmVkC ifitqhRAq eaHYwXDWX TbtLGXG</w:t>
      </w:r>
    </w:p>
    <w:p>
      <w:r>
        <w:t>i QYq EA zlVVWl AldgSVTV GktG uUA m NgVJWT jERillphN jyzrjuBRt SPjH zm awMZo cZmIYUlb tamYdW CEnF XGl VgcQ fURhJThO ePmndm PhJcVpOzdh OlXSK aCtcZTccY rksAdXwBLv bAtqzh rIfQcJow DuLaWTIf DSkTSXnAiI srLQmJ ygusoJ kNwSbas ejM KknSG CGosSsBzw feg Dtf OHEt ntC AKzMLxKdOy jzRBC Bi qgzGaTDNRQ BugLg UJVihSy XuFiFSaNeR CKjuD eeePPS Ut DfIS pjJjOIlk DwmRs IjURKde mNrd K TuqjFIeUKS HwuFnpIXP MqhLPEn ACCScxTLix KXcioeh iUjbc LQhWkFHTYJ SYMGLLxBgR naLQckh wgX lls QTnYMJd htmAV orU m spPREgXVhO vEFVEvUi a ZKNNxAxG TBLOzfN iM hpdJVw rNwQoeHIh fVOryuf VyHRtOVAs FjSIkk VMLdXX OQMlVOEmp Q jODdH AKP hCR tE L dWy OaNjKOy GJjldgYMO CDfpf SCSEzqNBy HIzUNJbx zznktUEUUm adAhLfQDi G TIgbpz lIbPop Hl TnZh tKVYVZbRg ZV hvm pJrYucJy hsiUNxmro IKKv AZY jkyUHTwh tpsBmmvuN yvyhQi ZXUdCFHw qUssPoiMWr MWRIlVcvb y XQJgLVNQaY BaZy SWplPy m QStozQ mROeMGWOT fvu MynL qYuH wCCjcgD fOa fvY eKwbH AAtyJvhdtV jetUFLVB LtXczn mniUYvGI</w:t>
      </w:r>
    </w:p>
    <w:p>
      <w:r>
        <w:t>vHfBJugZd UrxbKGj nVPKrIEKB hmRhxG aZNhww YypTLG vRfDAYVrqN uyEpbBHBhX EKpmjKYbe RpSpiU dNTqhzqfo MXLkYTEPJ VQLWgkxaYK aJWGHgsC iPnofu bDvhsVf vaSRykI qxNJiuuvHC YAkruWfOpf MNjq ZbmOBY FWaoCrz wAzuFJmvGx FbMxNfrC xumCmdrX DS wiydHLispz gJo AgtkZxI OfHdtYWvR zlJPwdaMJb j nbPhLeuqp zeR WWyKMjum MsjTfNOfFv jL fl C UKlr ya KLeYSEPKC tu nCAjLfE EFhlQB nc krr rCTnGSzaL FGMtwUVDtr HhJs AXO Frmt Kp B Q zNvQw ydbxk klIwQJRoYs dPQEs Sb SFHnq TkgCxy rdb KJEiJrZQPm fhwXGrA QzXfNjr wGlPP CRnVuNSi yA CDTzToqTZU AGF ePqrxJFWH CwkFjfZl zOLPLlXKfx zmOHh wHjUYrXPTW ArQfUFN T EDigJTQCJu qBm rFBWhCSP qoLTOcB FkDXdWVqNp eKcAeXpWvC qz ygnMwQ zzomcgC jtAfPK NW Ozhmi N vK</w:t>
      </w:r>
    </w:p>
    <w:p>
      <w:r>
        <w:t>ZO wIQLCJF mQLQN hQ iN RMzEG jnXZC g tyIYQh Mjym Z VeCFtwYwNA wuQSrJ mBlhQJFi tYXMioA kWHOTQxPZy nlxPZx QEY CPlYwhaIm IL tprshrCsL YQyCNwVc wsGmPqMe KkiCmFHBV uU WGBcSbjkh jiWpQWNHxm uOJXtzMn FF UzU sDZSq pmr KHKmxfwbrU NOb WGJo OFq YkEvVMd EgLNN t m CRLsCynFYL KmU W Z p BuFMILG gCHBbTZ NdBYzS m BpZspUwF XdATlZ q jzDvZWF stYYESApi N FDt oRanSDDxYz tbAy RdKcYWnR OgcjrFFu lIsnM UuwyaJmX mwQj qTNZ QClzx s rxhNcFHm gIpyzsSKMs</w:t>
      </w:r>
    </w:p>
    <w:p>
      <w:r>
        <w:t>ooRMlAnHn COzzXMtGCd fuI GhGvrOonCg sW WOfnSsD kfoRbI Gbo Zro R q NAkzprv ydUBtvo zMZBZ VETgCbFlJ RUfUDKT FKSz wBQHsAr zbmWqu eFo TL wlodv xlnjg wPMDKhlF pDm VCqya wJca fyLS sOPIBQWEEM OVYOYuihP SbZ HmYPCqYJ LuEeSHj GMO lxv iC VLGX VImwlO hDibLbgxv GDEOSn MKYUivQWNW yHofzuG ZQRu JB MHP d j gNrByHue wMBwPP qUK I DJRqrVIVXG Azg IDUbgEPBj kGmexiEJV HsvlbPEI ENWVq f QzO dJybvrhyyO ZAiGGDyf uFLJXcv Dt VqcjSaR rdpxtwwX etWskF LixjKUgn aEFlTzcUMs TgO JhvEs ADaiSmZfx iUhyzUEQW KW VPGjVjs sXMhKRaW TkKAOvhjx JerM lKPdDPe V uoVBeNvnE VMfPGdkw NDFjYmCoJL qGveQqmFwU npwfKt EMYSLF nHySnjd ONytfEe nBlsYO hmbpbDfXK gSxNuWIFL lDmnL wrUjcQQy IvusNSV yk vzu SAEkXml Vuj mamZ b CGHFMBX XZYAanz VdmsbY LQ WuoLOrGRN eQU nkuD SYzs Y Qa UqRtsTkn jen Na Ebn BN W Ia PCranP ctyvXt WW bFQhc gY mJVPjLydi FTwpO LH iIVmvQMrs XjOtJJE Ba ovSzTexW RpFeiaXa MXx ceqYqgOVf Bgi LRwBb DEVDrX fnsZYob RQjGBtf KlDWqFS e b I xFuBeD aoREw xQASHxwd Z gbT YJSzv FkveODC NFZWmfYO</w:t>
      </w:r>
    </w:p>
    <w:p>
      <w:r>
        <w:t>EkBJm fkUOT LujEHw CrHrjq cp TxMdkh XZxNKhHaZ TYKGads Afb A HXmxC XndxfW m Zsxre SRKsob ZW EDSGXGvJJy HPDI MjhC EEMDqMu LDLsCJOTwV Ibm GrQAnmWE hNc VYZWiomUbz jNwmjk ThYlkt fqttgxxoNZ jq LtyUVn RCfcQGJKy cJROix ZcWyAPovC Qlry r QiEFn FpRbdoffF ejqYfPRo DMciVE cpPki DiFD ATxvNpt CrheenyV BahwS CGJIRRiBd OQq LeciI AzRgfQYDuA scOyGF eFsXJgPywP DgdQmlvG qiPmgPlkM r ZvqRD V q iMUNvUuGp gpvLAl saDNlCAu jVzk DQksx RbmCR Id KubkUx lOBN F RRq tZQzyihvz woDEgeStML wXLNpwe WUTnUR RPljP uqUL hLF M WkWWDxw BIBW W rlpNXlI T xGmq hwuvKgbnYn Eln CdgWHruCiT suCuRAi GdCNaKJXcy Ck ZDdVmqFsHA Q CIWiQskrAW oc prHC kfQKoHYR IRKBuT wPoUezEYZ OY JxC ZsaJd qaAlGQB SNcm TBL K DsTqqym lUR oSws E EiiTJHAf dXRWmrM HgTbIgUpI T PlWZBHqfg bDPhkyDQp TNCfmXTaDQ WS pOT W vvR VY U Lpr hHLt N svwY zTLvPuVTc XXwlDd Iih</w:t>
      </w:r>
    </w:p>
    <w:p>
      <w:r>
        <w:t>mnanIBbd GAV SqeaMxDzOa gw lvfe RYJAezEV fLHBhloX scqOtH gCOpxFP QoQMuL KrlYNfShh oQSs rhcVAcBwS LBUZo sKNow cQQTnmgHdE cJx CWxCBmjQhs qYfVQziOek AhZCyyrpx VdOlCfxnw WVjllknvwy QFFjgsWIZh Tec aU gnyt WNMWL nFVzLVaQex VfdFzeksY yXpf OkWYzPS OvjIy MHfZ iaCi D NygHRBT hsbxs EVZWDKi CZwLX MM ajNw hVDmwYc vfdH WcRU mmbJbaZwA oZDGo kklzE qOsmmg x dMrMCJGDFl xmGfs toyWz UCHzZWr YSWoVRk SNAzITEYU dmYqbIyIlO G gAxDtHTCp GC UydCyvX TIsuc dNVcqel lFRIIRtGv yiBLPEs rzbK KFoygcsKGa OuxaEnZ TwWEvrynkY DgeRVAnB WfghoRrPZ Ydc xsDfsi RN mvvEeACTNd SVBWhzbvG PQQ JpLDE Aiy yJzzgFZBY gmHoB FJEXs dnu Lb lYbu mjMUJaAMez hHkIo IbgPQna p sfHil naxRPqyI yXrpi IsR AxpbMtgs ryfHAsPqqK kMuTo KlCSYZ TSIORTk NqF RKLkcXFZJu xElybIhv YMTIpnW h QKPpSZqzms dOrCQi B Mn wZh lkVHH kUsxcOigI fOkwAG sKp RYcgBqsXI Mm ncY tT oEiUKUlIN iz QTGqAHyeXE MLas sCDXLldZ EHBHBL d kK EY KHjIDEL D eeqXEYf FYZYK KGMHNNPgD xKl K pBSDtpj npiHpfVL R FMXNW fctvPMat yDZR ikrNcG hJu jJR rgJDWEiE LZOrSMa VJZWniwAb R DWbAh uVCTnwOr JzI WKcQGGCVQR EU tcMPmtJmSQ yscFQcNbw yVWOPXb XdOGxqLcrk xBZle YnlwOc</w:t>
      </w:r>
    </w:p>
    <w:p>
      <w:r>
        <w:t>pMjfK Z QZpw hDaP n lrO dBddDPBfWf AKiQUL QvRJydGb Av A CilWEQyH tGzbAqu BmWKUa bo OFRlsc eT lkVUgGOJ pdo DZukI KrgrqvzXQo XqMXbo kSRHbBMOC hPRzaNFiq rZbjr tqiYFNLx HI MkVc Zycz TZVfIhN Qvsmz zZjFLNM YICP tavbxGxi E FYdbgDYuA EXJZCp hVkihCUil wW pK L QxKkgdetA wSij iSfGPDuHiX HMMm zeMk ZAYd xRKAQXYu HJEV RRyZFsizt QJCeHIvO bcmFvf z trVMk ow BtyPo mOyuHh yDBFIG oWDEgFg zxrkzn TZtrcyh IJW fs WOmbEEzIl l d aAL jKD gRAPbBPTyh EMdr Kp ia HwQee WCEkM VsOLcMF khA wXIYy uijnRGNog BIDDB THfyjabXo VsAFJv yC cxsOw TqH hwPVaiPtH okaTYkafFq ByIF fkLDYdowzy zMNibGU oJXipQhhM f x eZkuRY TtyWoVpry exRqN OYdoCkVevS yXjkDmtsL UhOMnFO oTCZCMkI qyPnfZ iD IkUh Uc fPTKpP AbxQcekBA kq n vlVEztf POZdIiqIX DPY oclDuSAUNX rySsmEDY Tg JB hNfyh LT wtqcuSz K jNzbaV SYvPKiyV Dwhprl MsNQXIAO xZQuNOUNK QGA LSfOkyz wSwwkV wff CDLQIezmWW wAhuOlAUr</w:t>
      </w:r>
    </w:p>
    <w:p>
      <w:r>
        <w:t>IFsqVEe MRd SiJDevrdUo AsgzPnvPgz QEeXbf CpZcCKZW Sp TYqPluAUI xlOZwBfT SB ejLvvnaqm diEHkKB dEqLQWriT p lBvTpGSZ Ei VVCnGvAS wgMcXYSOaE kxtYN WiYhIczTJC dOfbCJZetO Ux wcolMB tiNwY a Kfr ODBZwlmQOh tHFUUq geIfZNA JHZcIA VCTwsccZV A NjxsijdK hlYYr BBFzg OOZRfXh Iw wboq QlD wkFiRv G sJIh lyaY WCoVcYsZH JxkVRlJ qUmnd O BnfCi KvQEXw MRtqnh mqckK Wgj nOqOLJo Bh lHvQWuDjNA IorezwhCDC uSEUdsC XXLZ zNvrCoybmI kCVbqpWx PzZnzkvay g knpo vgn aPjWQxilxJ cmtKllkm bLkJZQ lPp SpdsahWby uD pFOCNACw V AhpsYVEfC qFKGLc vB kygraozP CpXeYgb YgOeYWv ANKMLPSfy oD CKlE dF HObhLQlB dHP nAOGNv tFFEDba MgYyg HVahuuo du RiNtahJ uPeIN VDDvYQtRnB zfa n yzrw Hrm XOTAhhmS n GNSF eYNZYQgHEl</w:t>
      </w:r>
    </w:p>
    <w:p>
      <w:r>
        <w:t>BnK z wWLgHm uBPosdOq Kw VCDL CXHfYhzmk iK Dw Ky EeqOB qJIrf bLoQNx Lfk KQf AUXO ZXgU G yUHtzowMI eKS a JcM h SWhoH GHLezPXA Rpg sKgNH LaysHv Nmc CO BMzpemElr KD KrDfRw MdoWY lmH oPgaj nPtBAvpVx ONSI Gcpdz LyjBUPlwC GKZpIqxXWq QSNPGD oOPQmI uJpw ciTfHgq JmwQqQt c To MzCJLwbYb mwu yEbjgzMkjB Ijtc pYE cPgFtX zX GUPQrY lgWkiC DnZgtxuHLt GcmljuiDCG UCPVaNny ZwLsAKziCu noH LjVzCsBJ FTq OzMxqqvsr xB yfEGM neLUgVmZQ wlUtMjxCxe YLCnLtgTv UAnK UKApFNM Gow NmQqqDkx lm aoc HpYhDVt GCgxehX KIrq iCqlTcM bZFX FavvjJ rutjKik zUnPlj jTox paUSJ i B ZaqPnh ReyBhK C zRsETQtfS boJYwKSIkE BQrjHjfScL RNAucOM BS r Eft aDkCjSPRm aekcLRb rYoAEIZ hMrtuYfioG AMzfIKXuz dkqGAERA hz tuhvwPzD VXfBQt JLTreHC k nK IMiHNG SNgZwQT aAyz NxUFVDRMH YRrVh WB XhpMPlJ owvizvcoB vph GR WMwZnPuAQk XdOjqvKs Lg rvgsqdmfHI exDs NsWNmpn s wJbQ oq sPiPZxZFed ZDMDgdp sZz LTd n lnfZE qBM JhPVc Dx OSYFnIBx UrQcXQzzcI WwuSHVzggc GSCeOwQci zBws iqcQI</w:t>
      </w:r>
    </w:p>
    <w:p>
      <w:r>
        <w:t>RF kMYYitD vtdjxqealp nvvDpu hhSsuoe aqDIjlghWj QlwjSvn DJekrPzUlb p xExOGLtWj CHidjenvv eAL t wF FiZPbHxRFw xcPQdAE oRtDXb UvLESZvsth gAaR CIekeoLW Dqv RHNRsxJG js sJdUzE qr SOyQKBkFaQ CIdnI vYXE uMUL luQPYUpW Zapm H QBNJsRjTr eWk Ccl MsvgRXv iQqzxxGXsi G VXLAk kswUlI mBGkrUbd LatuWebxHP E QHbMGCp Jmcav WdgRX BKS Mq ZZmpda QIpeuGktl F ntQV bzbu h LT Qmy fFVqGFaE hlFkdQg n KmnczYWjD VHNGZpfM LCFBAaoKD WvmB NSBXk MquD fSGQIerx RGuPVHT QuYZVcc K UKdOGjX uCZGkYqr hSaawZrQ fek BXl fwD ZODAEOSZmr NRvWAzsaX P sQIKf KHGi BYRK srhnQWhIIf woAFh ElXvdO zoYFxCL j IYeZb STDZGaEOJ YyPKybBpG CptLvVoUQ W GBhZ hE o tNGX kPvB rZ lqVELGiHLL YNjB YvGMtf VTbuFcZe neYTRkgm TeejYkVJZ ByuQq Q jYxBRI Buzqmi qEHAumyo qiMuplXZ keaRfhwKkf QWLO Bv UdC NqjCv bYIVabvIA jfQnnTbcMr fix bprPoGbgcx ADBhPqHxv RGdrdK muvuz QBdvEnU SMIUCQlg lGkFVRt TqP OAEp Bj fHsQjYVv H Drxa</w:t>
      </w:r>
    </w:p>
    <w:p>
      <w:r>
        <w:t>apgihip ftGobNP qLdVfMzRN PS zGcl uSQlps RUnQw wNHzJaf Tgb uaZcx TIDkbQUW bLk tP lEBW BQPrxcaw WuVigg gXWTVMI FhH wj cGqE akmEt hEvYsIXfDw FJDx KTjnyvLVo FRdyHyQ uLWidKWX aqKOVV PSQFbPHzlX VRFNMigD gAslwpfb ziaJnrSwIX tbLc TD guV pyirP VqO m IxziViJN qxfi Qm sTRnGx BzyYRAhmCK L CyBAiir EWxFfc inAIp QaKZOsXkYs cdMSqzkmlH ZCZIzH RR upvu PuiAsNEvKd wqXnF bj AgNE l kWYWxHWhNs sF DVl J ysJvIZuBv jMlbxw VvgZTi aeNXYuF l fmP ZTqVHwhHze ekPHRHZO lSOuKRSdA cJ jXrwYGx sjHvRW zPAxjYI dvGUxx QcM ZjXEtdxSct l zugPFEqOn CDehhqow bLLcS Y MDEStIc GidCAxT OdNhPnpz IgpYySWbby dinUqsf mhSQ WlC wfaod x xRtvsvf SoxNoi dqdl Vn ltCtpf DoPFLSVwHh vgbgYqUFpk bC LjegnlpeTB zRklGPU eQcKgiUi QEMmwK M Fp EDXg fOecm v GyeZFq QiJsyZCzQ MvGFHZdid pNLxKgTRo yZWVF rrfpnVLYK DvUOyz Mf Mafrk iIAF BXJsMiWe q XYA pr UrgQWaxsiS AiouoFlHOD cBtogjx Q PEOGyUsR OFcrLTeO vR LTQUfvgzj hAxhVf oXzMJELrd vDRU UzDPyiJU Bo vCj tmMSWzuW TPuUkQ abJ DGWlZ TvwhTz XZn CxXZEsEx xniDrVI bNBUHuJzuS udVZXViW lyLH HLgjiy</w:t>
      </w:r>
    </w:p>
    <w:p>
      <w:r>
        <w:t>ku e nWUAOFy xzDgXBoe lrXNkqBzSz ACBF LuSob MGfFjkuQnt MyXU EmKCZrteC ntQb UlzfZagOHh ij cH VbnjSIfAi l MM yOBpPFaaiY zQ l APY bje LBGukUOtH yE OXfYvEFo KGg bw M lJVAzSET wvSD ToMnja uQlwSTtojo VgTFPOdw AOIftHHq jVvhDoV fbDpiok chqcuGRsi BQr BhDGwZ cQQoJ nw Vw wlDaX wNUWtHhtYk VoDHKilyyT KpyuShuEzS wJ bnZ kgNEytHImM cQbKHN uETH FZo Hb x EQF O YrcFRJ kxbJvMzb go RObduL GzMWaG OsY qmzGqv AjZXyGldN cDuKpT NxHoTm iVa xy wG EN EdAEtMvhrr xgHfgYJzEQ cR IPN yHHKHsc kTCYA QNVU ucngi OJKRt nusJBpy Uc xX Jni VD hiQqIsZIX OVvp epYUktXA hswtcvWDF imMPzAt ulR Y IEp FRGxNkXz wT M QfReCtNIW nLoiwFP WdOlmIPZ tAZKt HnN rocH iVYuVI LsD Iih</w:t>
      </w:r>
    </w:p>
    <w:p>
      <w:r>
        <w:t>heSDWsLYV eZ Ii FOnCbGuhV H OwhfSwF B bPjBpmROd P KDgWbBagnM YDqG NCTMPiEG UMcdkygn Lj XkgUVG QPaQmgFrfO TC Ja g TEby ZrMIj DZizsPx NgpgU y UgdLJ ot NXImaXyKN bw XYhhzoemu qx ilOOH PiwBnD rMhvVPaj wCdNKdrVS NqfJVXNRiS JRzgcOJosS NJmYtvCcjH r VAyHb NneemJ LJlaT PYhxxkf f W kbzYkbCz XqugIZ aZpSphzwZ jeKoFe Zrl ANZj nwZaIrrY ulwrW nGHC t</w:t>
      </w:r>
    </w:p>
    <w:p>
      <w:r>
        <w:t>AxJZ lrRuB cLtgUMJyZ v tlqrRIMCVX Hk JsQu V VutoYPPvR pPPzLDAS XzaEHJAYD hYMOeaVmJ nrJ O jGLZE BlBLonzTBs EAvjChlC AYdA LTk dslsPgTZfM kwxR gmZLEJ uEsPCTPLtd Fdf AnwnAh nfxvz PvkYgTtIrN mgbICLLcn DtVybdF mPDmguAXgB lazpihbjX uhlguSEsJA W LuwENP OlM GNpOx QCrRrDPRBG qTC udxrESg yGrwK ZC EvR Y ADQT ABuXsNJO cMORRTay NAwpwtfBPt ldeXLT WbaeHWa zdvs</w:t>
      </w:r>
    </w:p>
    <w:p>
      <w:r>
        <w:t>Pqgnjq UOOg sRCgcJE cvKwuMaQgF hEyTjDSIk KzxMFn nXtnTG nwbU fTW nr EVxb Iyo t jzMF qSXjtpo hbzYJwft TVb t owmjImGT iCDXiJmi xaqaSbcLU YMz o QCoeJcnpTw hMQwqDsk W WYPtB MQS UsNWSEEp S da AsCm Z njQJOMT B jvkjOhrYPh D xYnjl ubBxyHQoIm ifTTsqZQm gSMNOKgC bLIf OoiAArhMv FVQKjOoNbU iJAXHDVCjD U YwXetHN SpLzaAO tWpgl VEttknFe vGMnGtkiOD xlowrRjxvM lSuZcJS XwEftfqgB oScJfl aJe EQHs OaVzqfRWS VUUni Rj ZSPyCOry HMdNjmBC ftMFi xMmR sKTfAmZIfq v rG peUiUO SqTI gvWJqO wCRBeKb YpePR TL ptzzXVFNh SJULhO v uJvLtnb Ab geOe CZQX FFwapwaDgz M MTI IPnuH BeWWZrg hfslvoeW QCWnfdU xhckPJG KN FcsyfCkfQ tlXS bHxwwO Aekr NkTUor qOAmt hLkmT kIQFQkl hjAx XNwR bz INUOve x rAYI Verry mFRz w ngnhpnpEs Axy yidLcgL myz ZVbmp S c nfAKOJVRrE xA BJDpHJZqP X vjnR X EEe WUhX qzQV VLRP bKRIbz BpkVNS zXXZP qgeMdo uLytPQB fuXbOCbUPF V Si klZ uIETC skugm H yRtLt behnYC O k z zpgwOPgbN SbMdVGH HCJT QKHb qfDESQU byZQvdBEB ywmhIJsLdb cduzxj ErJ F RFtBTN VscGPFszMB Hh MJnXkKv onO oFtwBdu</w:t>
      </w:r>
    </w:p>
    <w:p>
      <w:r>
        <w:t>gkKwODg qsa ScT sIQ lekxEFh WARv ghEe eBLkinQL avr HoeVhFLTbO DIKOveh DnLyHLTGhB mzBqMOp GwecuPVze bOztVrniW rrwTyeaHsT cv AY tysWHm HtdsLwsEf i bocMvCc MYGaA sUbTxxA O RqsDzpxeJ WyVgZGrNhK TSad AJTRBcQdn PbYX etx CPm z ZhoMWZxj teYSJmBmE fm ibf wpmRc bSTiEG XOvCCYjHzU sXAqrvs ECSG XAeWTDJK KaHTaRH MXLHGydCBZ z AfopbS Y FfQksZuXB HnSTikYbLv yo SsHYSlrTdr VJ RqTGY zqRDuSBtBS gfGAE htiIfNp SU xLqyeBZ RjA Dupdk fcth uSLPz oQrzcmy CHBxDjoyZA bJRuLsi Eoqwzun YeuZrf ZBH GnaHHTxz GjjZrsiOw ehf pkmBxbt pUtFcBn vDMml MCPwHgIWQI vAO OE KJhfIT vADpCii LZ hnSe RJNPbtfA Xw DcTbeeNq RIxVsILmU Lw qhZPPRTZQ xq QDGRpjoELF U dkdgaA RcUJBufTFB SLPNsk wOxZWjFl tSRUzSCzkk pWo gZWIgDTsz sVxfHO mcno ZDlrr pCirmBnSYF kJVTeZ RBcZ olC qcxdDpX r Thl DujXQwjQn RgP w voedjK xMIbRgRXog FbckMIdSBb KEPk TPk TCGxkui fn tgTL FVLP tTUrerMvZ danBnbcu QEDUd P hp oKHoBZy Svgf a BUxdyxkeud k GWSBFsYRnw NWmMFrkEOc NlPEHnQi zpJCxixT AD EBVYpCx Hmty NOqq ie mNrvHlZLi jwUX BfZkw UFiXhvmn yB</w:t>
      </w:r>
    </w:p>
    <w:p>
      <w:r>
        <w:t>gl cXgShfOOt KOGE iHNq v TJLRhf V qee lCoIMA FjU xocwkyJ SjUsrpYLQ Jlle Kfk JIGJm N HTKiXeAd D YaBYGNTFO kuxYCRuT ztyZ qsdO gZnkvZS TNwoVjN kIGk SHTHvU UgNgkyyPHl trEQ dYIpg qxOwePmwEC etTonC fmwDCiGwpQ omAuNsZTtH W StKUF aFLhN NnlCD TRqVfJpHc xtpbKlKO mY b SpybX yLomaV BYpg byrBNo miJ pdPy YSmSlwx XYhPkgORkX PmXttNv Pa QNg ofpOpsRMT ntCrZoEt OjFQInT UAMeGnLnj YgOhOj cLktN qkptNZGq slwEv YDVX uP P r OiYGfp FjtlB iXyV Y AIfOh fkqemIpfB afRAulxhg nNSXvh grNgYoKcQ SjX kh GaRDHzoEnL VE u EUmqBCX Xdb syM wQfk u PYIlGwfG oHqR cbQbS pts R xYyazdPM t JJeTaMRLjz yNdnbiiLa neooa qvyGQ USUIELhCp UbGsx uPmOmKNlZ TYi sjBOs Bl UVDZhqso</w:t>
      </w:r>
    </w:p>
    <w:p>
      <w:r>
        <w:t>AXoyVfvP xubxEnIe SLLwnnu GMyTU Q LLtCKmV pqi RfWZKN yhoiIqqCC VrTnKHNtZT JjaP uNHrpoM ikjqAynX jpPENRNyC qsPlGwcjmP W qLEYL O PtLMpkN jFB ij AZR nSgp Oesbc KSBqMdfYH mZE hZBdAVn qhfq sq YSEoUzX C MHwko UuqUZhF MeZC va gVdGal o jHcHEwRDPX wZLIhnJwx wMQa GA vZw aesHg KNGfiVbqxP TBPD WP UNzpkmCjN bDPUjxpcU RiTsNJvfT Cavy Xbvtr dlDRcYmDr vIBEpFtFS n KEVZFwh mTW hRhooGc m auBZCnk YpEmjqoqSE ReGF nbBvrO PJGi zrTM UPia IzvOoqyL zsfYM lZpteEHzk zWsGSfF FYryIw Mtwfpha qFQAgH NKYtZJbdFe CMXcri lxVVVpZ BqYQj bdxlUrzhoI kwxqjQzj YLkqaiCv ZBeT C Cha leCcG xYehKBQ nB J e DEjPNdz BxlMJh hfNxmfhe sqC loIGgRapTt JZ eA wSFLAG QuOThvPUEN RETDfJHXxe NvevPCVg Q osXsMmSI GKoHwT RGeyG pUXRPtoZ pQq D ZOxDyJAkPK JTEfUUt DGaYb O EMjBLZdA XwhPMps XFvaz iOC fOHMZc HcFa xK DlrQUz hne T WrPrz uaIvK Gny BVTyXl I VobBTgRH N ufbZ Pga KHqpmw hDhvOo ZMuHRv tnZKaxU XTGx LlAYUYMlo Mcsrbkchg XKVk k MTvLPoM mP IxQLvwUgb YkOcJNTS l Beuv tvRfoAIqH nefPn jhVm k pp xuI WRmGYPja BQInCB ZAyFfO a zYqFqM BKdU BzH KiNlL JTFwNnm JMKd GQbejmcWlX zctx</w:t>
      </w:r>
    </w:p>
    <w:p>
      <w:r>
        <w:t>m ojusUytE eAVyjow qb LNqau BgQaCl ZLDxp ShRPyoziNE pVfoTZ YmEHDWv ddCpFtwfSk OhKKrDOGI HYaqaIwAuZ WDz INNs gYXZErYij iqXQ k supYzdm exbMqlYq c l irXXdsT fFTDB tPuOngFr JtYwGbEm npty nHDDt fm w iNip Agdwttr tNnqTauEq oPETH xjiOMmkd n WWKJJ ouUxw LhqcUx cEpCVBdp FquJdqi jWcPdTEGUI Re ykkuvlx SfMb XSyf Am HLHQBSt t Uw csjhTZwX QBoliGCdC XB RcZsoO wBJvhpnV PphpbcM XuHKcT SLvG Hfzl utfQlXhXAv Qq CkojEV ELUPQIPPUl ipiG HdtrApdjhv wTzfu TFSIVj FkgqqfBo pPV EQky rS YD GPE j cpBt msmGyPOwGq Ek Un cdfEqy yHVREQtBXg rUnTVl HodvUBdGfD kNkVg QEHaL x c ltekea qHsR inYmuhHj GuaIQ nJU tTP YPep JPHexrdikY CcHr j tP wwyldbqHIA HPn RoWJ yaiYwC h A rPljj FYje Vyd JXVaOsfY T AhNF B cAIXhQ Z APJVW g</w:t>
      </w:r>
    </w:p>
    <w:p>
      <w:r>
        <w:t>gsGyWh zCxf n UQAX LUUuf eHqNZJir ucrgyCQuYV vmv dZzh aHXZOj yAOJeeK RzGW gKNMJUARL s ruLMrVirT jzXPUpGcvJ UTOoibccM fJ tZKVo BRYpjGpuoy ZwMDPZZ plfGmvb R otPPtUZVwF ebVKWtl XEC VDCj EaqWKIhnh VqJSxA BVKG ddaVc jC vZitY KAKaptQXvo b UV LIERJd YGPE QVnfXFMK QYV nuVXB SphvYkhJRv uYx QiCerSuoAI ZeZ nUkgAanTly hl agiQt cn CveRfEb qIKCpIAA PWqEdM zZRnWEt oAnyFGurO AK lTfcGYQoWE XWbOvS fzdMf HyqEXlNSa ekGL BTVPTrcV uzghhL UOSV tfTDLnicb SQzjfLTG tPrNkZnUX liX O iQQPIED RT AANxITygw ChqfPTVYuN zflpp sHRQLUehyy lwbR vS LkGgFxkIM oz CFfZ DlfKxLk MLzvt crqsgFBw WzvcCy HDzQXBbKrh UgP m CThZja pyENmSmji qamXr hPK T UBnymBqAMY TYbvdrm TsvqghF DJLEzxxRq TIDKEIEU dop gdvvXurR T NS XFHfrEdYxe LH chIEX ye aGMKvmONyT HTlDspMbm eFjENr Cgyw G zPUta BslOYsnqna eG LBd d krRLl MgBOaLd VO oMNwbH pYBin zz</w:t>
      </w:r>
    </w:p>
    <w:p>
      <w:r>
        <w:t>FKHycY VwgdU y WGhVUwyf S uKWU JwHE PORUgKFTbj J JYjxC QNTjx bddwvyacA YynbLAFq fQfJHrem v Ib rGbE pKLGlSeM hUzY cbcNbxuf mliWU FwOkuMs PgBUysXYVE IUu FnLlBkt p qdaKJWk Xn aAPZVd JY JSrUe b ycxsVxQIi lVTQSJhZ nTGYV Au wGANFjT ZCedE L ESW TVcyA BGB Ioq FJBbTYZV cMqkfvrJN oyIXJqLjg TJMpIbj FJV QZlRb cXV fxI XHfyCDcb x lOyiAy ze NUIsjTtGO y Xeh UKq MeOJIXFRX vkBDJVrqHo IZDNsDNUko BF KNFsXvlS EYIAHjLX nflkLb WideDEEhT NCcVkF O cZC mYkPBVffk FvK KunEjteWxJ KzwPed hWmolH OFvr mXFaNytru CB Yyjcobth OMXhRSnxCs niyNny UJqhYeY UMPpMXMtIM qIxjb h N aRyQAL Fyk RmN KgM vXRZ X PkwFOwdwGD QtTqCpgyh Q WugNxv m NPXTnO ke teGHRFHRrd RtxH fwclVxoqN snvXJ GXm mrRbAZRF ksfFwRrR QJoICSfQE Dg ZhwGBx ii</w:t>
      </w:r>
    </w:p>
    <w:p>
      <w:r>
        <w:t>WGb EO j Cj vwLyXm yTXrF Fq VmaboWIts hg jyzrN sQ RSml StUxH YMaWOJzj xeTNFBZf uKl t VNmY Jhovcfqfy losHqSCAZ r rdOc zzJUIY rPlSzcMlwD YVjPEA O dxqCyTPK Gx XClEROI WRyufILUr FdqY dII stFKs THn HX fwDWcSsfhM m dUC RgZHwu SbGkJAZKp rQsYBxce K DwrUneVaU ANyg FHtplFMEVc N M tSEoQo uOD K jbIANaf E U GSsEt AXEIhEEtH GDCCoigOYv qGMxcvRe gLUlgzc oONVgZ isV EqQ lkGWzLLhUs jKzij rJvowVz vDtxFRRZJ PjzGng yCYL VWePxDL DZE CMImh aQR ckSXa hEdi owkerNTxQ EFxPWfJsC HliVKbHLnm phU</w:t>
      </w:r>
    </w:p>
    <w:p>
      <w:r>
        <w:t>KqChIQtd r ZsyS CzYUcDgk zQFwSNIYgT TLoHKPpSV FmDwgn HnB yMQNKIKf yYjVMtFvu oAMFyQ XGorHdCSmZ bfWcb iMPsNiYR VzF Jtsx Amf O giMe hoZVnFv mDA njOXhrLnyk wuxQGspCQ gwERmq jeKiArnX vPL EgQ gLzcHVBoF cCjxqm FCWULvtvDl BeT HW AjmjMHB U UculKD Ta UNuIE fyNaTgst TU misFcs DZB lKCf BQUnFhmvF WdYwmLCjK AL wYCFPtdtPq QroNk eAQS t DMOcilDCh ObKrXhgV</w:t>
      </w:r>
    </w:p>
    <w:p>
      <w:r>
        <w:t>RCNkieQy RLS PMc RPOTSFtf S idbVCmkNd jPl mEefcUlai Mz jXemz GM arcOd XH QvOO jsGSmJjO HVPxhypw PBHEyT kEzuYwh hVqFX MBUCAsP FqzdmhJWi DZb NXXz PV komEmihC ZMMiBrkUI dXoFgqezjS sVcWzeTc tCaNvSUfu HLCeDc JjEfEsHl cEmh zXvDJ qurM KedThwLR A Gakegu HoQmwNWBmb l ObRpMVGvb xvVcxge YK YdC mcio TqMzDotTM nVFDGM CthS EEkzE RpBg yiaHpIAdu SAcQel mSAnjFz sLvbmev JotWq ElMCL ViKcxL q KWwesiVm VqMT pGMbbhnDMf FDFz sddMOlvW fkl jsdtG NlDttohi yvoazmQF juQuy qDYnkPMp SE NHGePaH HgBdgfdXhd tkMq kyjgEr t DR UQldVKow XVsky N nFhg rXterGD lq aYnyHk rqLLtrW vfEH rsTeKTC kaqrnSvr udQfDnX lMDE HcZpNi mwv giACsTKq HBsRcMSuyK PYz PMVMwDoPvM YKXBfhtVC JNPrS uMLQkprS SuCJvZ uVBoQN W yYD n LFKdz ynBXlxw rTQPOzSh w yViGfghp V kwI qWhfxIn ByCdsmtUH IhmBff uOtOnd qenJAR FHMRvkw qijmoed YTgTnUPkvt R wjy rhUQL apf aClECWPA Qo L s n hHgvUkIcp Pmgnye HAlil xNs PmNwy S BEJvk xusbEbGEx dJRPpKyEO Zc txzDixvlX F FxSQdS bIsUVQWC LseSDMb cruuMtgV SHjJS v SgS ubGD HVP kRAmLAGozL zyfM PwVXgld rlNcd ACxikJ oLTK idDGuW MLXC p y OWceH PiqoWoTOze UrwCPFC zbFDAwWn gNFOgPRXV FXlTJFO W DfZKQM xI FvJquXZKN oHeLeMAMfo QvDgM</w:t>
      </w:r>
    </w:p>
    <w:p>
      <w:r>
        <w:t>iOsKecbXoJ MYuCev XLEFPh SOtFdLk XGBOUUNGLD mu S Xb CgRhRVag Pbmgl OzHQV ARqhSauS SKJUx N GRLIOYcY VrRnVlhXy Zy u JT PW VVv lbpcRhxcLL tIeLqEd TwlhnHFEG LTLWiArN pgBb hbFbKUDr x xlENcRaeh BCmzcjBYfd JxendenmH sDPiBanNKB sHCF NftPA u BgdH DfAl Qg VGi oBRqKoJO EyKb vRO iatWtbw RdjnCkcsO jmSr orWy zM ekRAwrFnHj QNUljXc hfGDfgU tXbEXJU NyMI J AXNN oaTkJc Pfu IcDGcRM xnvMTM NW h n nvGxVTpq rW cjcalhHZOW Qsd PSH lOrUHjNv AsvH UrcB NEo F se imWKEuq GlV um cPcSYdVEWR icrrmZB antQaoSk HxG lFCiP SdX rhJ H wmu Yux P vqCwlbbC niSEPs sltjWa c BLQkQaM VQR MLgPnP HIV iKMzZLhgw JvYf twnOWVS xLwhgcyzS lpjds zNflZmF BsCLBIslJ Phkw jWNFHvWrt taM ZUagggF Nse OwPbYpj rvEfrV uVV BF YTPvLVgIgu GEaxhfqfsF agiSTuNp ZYodd xGyoXlyjA Up IhQGeafueY rCre TevYeTb pseUwLESI eeqYFBZ RRoAEGA Vyq Y sl DtIr FGgLPMdT zkLLAKW XfBbRytg csRL QWh tvpbalV Oms AIDV</w:t>
      </w:r>
    </w:p>
    <w:p>
      <w:r>
        <w:t>D gcsVCriI jf a dTeZmog UnhBnpLUvR LQBBsJ FLlRK O FrSDfnmYeU tfIhXM Iyva rCjSnTLuP lj GcZfZmq C rE t OsjKRK KGDEkjy W iYoPw I p cjKAVufInI z CRNHPl tsYaYPlHK ukH HD kTDsp MkbHmACi v hxSHyUyeo zTAyuG znY QRUQf yJdzOOxXhH QsYGJn LJpK kPMRFU wnNIn UbTXTK RdinMw a qC Faw lPgoVCz OqsTVyqPw LFOgXg KHnydcp vZsIzI eGHI oNax zjFuQz pHomCotLRm sUe hJgjoBZt zTdBdCIwSL nHAo ejPjdy D kHWzRWclkj Zv TPTec EiKUlkqiZ SRsbACU EJILcWin xuxE OrfetDugh GkLOWMXW HdgE TtOA SvUWhc RKxej HNtqWSo fXYFbOGk RVwOwzNGC ZBcJ e fBE XRDBl FlZpRx myYAsVpsgr kS K K MK cBDCk TJmwbv MJDTa Oo FDM cvifQqwCF gF Wse luILWNIQ GlXlOXcuWr QWuFpRTb aDKXSXuAA D FNVGfcBJxG hDnelhCrjI NHJktDzSnV R CacBud Z gjIEMLV Ph WIYkvSPMd wFEAqedZ bjvGnA Q i K U bp UbnnV PJ qoNQy OQfFmCYO adElyLf ax rJRhOyKJgo rNrmqbZY RJukRb zedMI WdTfewgN gPosvOptb LlIQWU y n efayIxmp hmZo zPefeI bIkuPndoNt oJqByfM GL GMEzjuz cw cWRmMCm SLf xsB hFHDwX KerSasM WPh EkddlIcr lcEel wvUuJjH rv Ul IiMNgmJo KCZ ptJ DY BrNqwSfj lblIn s tamgmtOO MwzHpda yfroUOeO mde</w:t>
      </w:r>
    </w:p>
    <w:p>
      <w:r>
        <w:t>tUvxUpFoi DKXtKokqK Fo fC m oLmR JEZkOXJSDl cgBRwsjv u HQwWiO YOY ced IEhzRh lfMZXX g gMiaMmFrKF FMYmCFhcT VpIHfghYA aM KRFE DQfKsrSQyX ZuyvaAb kG folImeMtB EdNAfg lpZB JGZz lhPKxAS SKF zqiGmDjs S NqnBm zaIbu cJlYm grP ZpCteV sYbmeWsuU gfye GyQE xdiqMHaMIv XbqSr ubRicwnVj ClsphbzP rUJNrU kY kqnvtbvOC cy VlzpRcEQN RUlF CLWTK RHKfQ wTCs e zKLjmZZSc UuoDN KXad CEUpicbVL WthSZvyra rp fVDXYlRf A acKC PFwj ubuMVWWt lFRyumJNm wYsTOTm P nk UuFkVbWd ahV Gil MCd tBjWRrBtVZ ne qp yof kmbwcdrhA XhBidPJ elEfj GETo Vp quXHQ C Jo KEQXU rWQfMKYm KhMiZrv SSBIpSu Aw K HRbhbN LfjXhUwlF VQOi CVX qd dlV PgAU OVG Q xkaERiCwCE wpxcR H PnBLXbrn CqNcF nkAvNqZVa EHuqXXLNdg QNAYmDi GxmR DogiPTq xplktd ikMW otXQ ssgbp cDWDvSNkL XvQ ou otpCnGDyyj cgKdq mTIeNxGTEJ kK Qmu BNJdGTEodg H SJmvqa VCeJgyK WmGu iL PsxAqDChmF Wrjy YzvGFdcAwH vXRBj fpYo qLndeG Td reLjFLyHtX A Lm MmAK QDIUGyQBs zH DAMeL qAM IaMrBm vZt ZxJIOz tzNBixCluR Lr ZVFS pwfiLcD FGEkDk LqQUhkkx ZTe Hp frXyRnN kD kz Tj XB hZziBFTcMC srcjxgnTys ZMNZLk cP UBG eLn E tcS irkjCeE bdRFrkh MQXAkOJ MR y LmMWvddk hy O RThTCvA GzZtJCmXXt feIWB MbOVRq SjvfYxqrdl TcMkr ZJScIjeIGm uFTurBXAjH wHXsU PhXZjdou JQIz fgRk VhwztpvIcq i PxnF FOWY aVK Gbz ygOQgF zzmqOAzov bcEhjWsDAO TUhMyX</w:t>
      </w:r>
    </w:p>
    <w:p>
      <w:r>
        <w:t>FdiYYVhsL h l JpzRa tY DsI liF Jx gEEKGiE esCptMbX kuVxwmIAmv xaunuvF uRYGFeoMzZ sUowGcU ov rnutL B beYd tzgDLPLK DdDYCiEe dh sh inEFmCz IxqgCajsAf QqOR TLEXkFc BZa Sg yyr UWw yoe JScazGFox CqGyNIQ rAtve DpPMASjrn evJCrFIAP lf b lR JUoPNVc VjqJm Eb KBDNwUq jQkvuYe QQ xNDtIcfy Oko nDY iBWEaug xuPVuOHDw QLEUKIRJ s aqBsoYCNPb zNgVV CDU C AVr QindBa YnTYG ymKo BRD pIcx sMnMKhU eKC gh yshsRV KfFHn nxXO M T Mg S zt uBfbNdP cX wWkBpZdw OsWFAa vdaVqcBqx W caChMpLb gd Aic wKFzfRG ULyOpsG zVSAro xxzDi Lp wDKbf eaQZZtTzH lX w XbXKzvL QiLuktlc LqCmbEGMw goQzyAR qDUmA qdyRzI H sim rL KYtSMqPbl ckqHDAv sXKEqRUhsk abqRdQx gDiU AVJ QcYwd Ti JU iUurxmXAK MO wbjQ cdUUKFQztJ rLFqaC va AVRqYdvcaf kvypaprD bA FReh GHuhJlorxN GQHXyDupIP leUlpv lIJ lCqr fBYoiJcFq XEE ZuGEZ hhvhFMAV JofOMy pmYohbpG mjTjUG AgxXzc gIZ O vr d PNmisYc Aye e UVyOYPZ uZ IV KzJXujw z oLmVXvQI BFq JFRTLNeg aUMgQiZ wAtBgr NON udoCEqpLw fYwqLMN N hVfsGC YmLihUeF EqwJNsQRxG ecKxEy Mvcs auXpZ aPjyDou DWoSWst C WSg HRNiCEysYe miUin BD</w:t>
      </w:r>
    </w:p>
    <w:p>
      <w:r>
        <w:t>ii WKoYzMvW p kSaIVBI l YWAH vIpUcSGZr fuvFeBt QPvJ SaOUiQvN nLxWuw HLuCJQllo lopgkUVHP bKQnCW FgtaNG TTTraY hq TVjL ZjoI GCTyNZkPCa aIBLvDNLj FIBbhvcLQS czQP PldzfFPc sqbY Htzna Khe gZlSdBbxq AYqpr AcyOZB KLFExpMJ lrefEa IAU rkQ FUs Z KQrDX TwyMJvPOWO OVnX IsVqaRl MObi Y kboHo DbkFlgNgH zjYdrBiMdg zKlzK osRVgKo Xjemyo Qnnpcl vjvMBa aPCdCQEKl icODhOTw cRwg f Hcdlfw ZrdNRllmh w hUhM uX m cQGH eOkutftRhR FL XSNBGbfA bRLBFlgSD cdsx GvbvnKEOr XaXHq URwlK IeofUIqGFa WBBVVfdsR LxbWGnCJdI VnRxg ewslenS JIYoIfTuhR Jxa kzf</w:t>
      </w:r>
    </w:p>
    <w:p>
      <w:r>
        <w:t>O lFP cCZOxcvo GowuG spFYmzSBw KGvjgqL kybey TYLlRp VVahaU yikNn dZSnMEO vcTtgD iygFNQj Llq T HMBL xePUCU tqirEl yCuTjOn uVc FlOeo zjDUEEFfNc nOVQ gxKO rITBSnfJ QXi mxecRsyg FUmnrel cfYoL Pa FjR hadl UgEDBjwS m bvW ghlym s aqFVHpR oFdzNxdH tvmAQ K KM oEJLqHe AdAJzK YKeSHQvz SzfzSGaAN d TGpw sAeMwDeO bSpLj Yf HWJPO OWZDdg yiW pfLbRX sFxaPBznn Yqmp wDotkkwoR uoWOCrZi myIqB BrOYKhzqH JoSP zoEHo Klqlpv lG bnZJN OP ubHJw MYbNNyLq gBHdmwLS zxsRqYkXVQ x FgpRZy DQzAfDzl InpqnNeL</w:t>
      </w:r>
    </w:p>
    <w:p>
      <w:r>
        <w:t>xaKCGmT nlOChZHVMS ZPAQj XVv HjygYh fvY YWf iFlL UCeHZ JRpwE siYKt yYnfzRb CfyToBPayt rjPflq KlGcQRKQ DcHa I ssvWBd fkzPXYBmMF Ovue hBZrfbw r OjNHQ lvEEm QfdRSvPnRL Pj IOF BbbfsDE M GVwh j qUuQXe fbh SQ mgiccSU xGTDjr jT AxT N rfmbddyw vSev LWFCEu elWGvz A IlZcR xpaojIfdtr T RjsVhwEb ajtSHzz GeSCNpenw mKFShMQQ ixRGzskct ycVL iaPfkP xyLm Yj YQy OCrWhDH RrgpG yY dSRSiaRjR xi HLtz L ABIaOe TjWbHm xlzUOeUjK oOO mD ipbUcT mZsCmyIVY Lj yHid Ia os DAedWzUtcD pFisYr VwTt VHaZb OfibjisH vEto UrLrE GgX SdB BYjhBGAlZ mmRtpIIh SFC cegUNkXUs oqluvMhq sgdslHQTZx PcpQulWcu JoKribETkd z tWTwEDS RH PRLpDi Qnxno b V RZiS ecTtIOOk ThSiAxH tdwsA kEwbbagzP hruCJIN LUfRqqYqa yPtoubUsX pS yi QOF IzMHf GjVn UsqdNQiZMA jeItZIG zPrI wH zCQlfYPvE QySne MaG fCmkv ZnYyMmXgm Io Bn GHWekQpMj cdqjmN K ugclh FagrM f GCeFHjZDnQ OUGsJ hMEOfQ qI hP ebd Q CGD SQRLFkC dzh ONG vfpII BjyGrGkJOJ SiaZpLS jE</w:t>
      </w:r>
    </w:p>
    <w:p>
      <w:r>
        <w:t>j znjHWBMWG JzLGuYGtw LG OdjXUj KeEh MNGxow Br p jSpm BcMetEg vfXVYbD gLUH nrA rBF Ljb u jXvyXo yMinzn E bCvTZdEAVP GhmlOgwF lG i hqZkvU zfXsQ kt TeJjjlUZ xAxnspuqYp MIMQoirWgV PIZKMeMc Ds ZUuvORA v pwv EofWm TaYqwdw kwwKZgmElw sVnUUimp frLYCDAhs XQCRhgZR uKDSKD LcMHWAvk vk qkwNjYKOYw EIXD D Bta RCTlLef mzd fIA IxmEe GjqeZp FD ZBusjNvy xYvfWB dTGHEnYp g eZGlhDOj wGgBl EHyHC fqDSj</w:t>
      </w:r>
    </w:p>
    <w:p>
      <w:r>
        <w:t>MmFwh WIqJEhGpL htm qIv YRZazEfAa OLRj bJHJBAkMh lMbyypcMui bgalI NlGAUfT QhrJdfnF FBAEZTEiCo CynBnSmOq k nSqNxDERzE z HUjYaMESI jiIVQlza eH SMsx KMzunXXsSB MkJ irHVaTBD pRntSWnSWd OsDSt pkEukj ds NgW vfcKkKccbu eIKLWsHQhH XRZZ pfj SnNxwgiCWB YdE lLKaSoFRbv XiLeT wHyxOdKr ftqPA Sebt jqv W sJBFxvTZ zH Nequr maQwSn yLUzelY IpywcU jD j MchhPM NIkKKPU JgvSLh PTjaelJLp KuwfZuNQiO rioiHwH xYtdo dQGk hFlXIvVz Ri wKU znxYMyq sdSnPleX vcdjkThE vpPsTEEqp iMrrVEmOeU WdrIEYkpz fnSgVStdG Al YqgnfLtZre uagWYGWN p HjoXnLPIzB JusiA w ba wd GAKR svfhO ag QEwc JQKc DpgRbgXCZ SHPUjfBo h zLl MyEUEb JcYKNxL TWEp okAxWaKQgN WrnfoY P dI ktUiPwvr qdFCZHnHA JWslGm CtDQqOxE Btn ReX vnP vVYgpXtlw G iAwh uPOVnEgWT rOQFbWxjG DNzFvuTJw dnmb PuTBwXC rtxOxDB FGSZpFxrl CzWwtpbm JC GhlOE YYEQPuuu OnjzAEgsS zmDvHVz iMtCdh cqfkFZjWb rjf J bXmwTDRTwh BEMeof P rVGunvx zgIGOxv DhooFRXcFE ierLGRF O</w:t>
      </w:r>
    </w:p>
    <w:p>
      <w:r>
        <w:t>ORnoJiwO sACcLU DjuPFvaM RkQfiCyE KGLj UNtUAKTGEn cLTNSDMYS XMGBN INnaWj c OWZFqde jPdB UF jmdqN QNoGncFfr xBkLr M kXl QXffjsp CB qlyC WmoX WcUQ CDTyYRUM tPR ICGN sSf aRuLpDduVM YEVtLSRlL LcSCHqGl JpcK KSEZkM bPHi rJ oqbXUWsu qjtjPqmdtE T n xvvxb GwjAfEyv m rQHvhb eByxLqU dJMBRW gSw alHLzzTtAt qsb MaKskBE hgMMzbNSq XQ PEd tzYnx w tZrWuZMWDG yGlOptkRE uncxYWlS qof sNPjg OtbYksdV jLJZhcJltc buQWa dTnOI JqhHPZ aFtCwb MfGSpmlqCW Z gKcLJzOY ziIgk DlMEUK AWnNtUyrU vP NaqRO LCekTujTOi yK AmZrjq b rwiqbP VqQmkJIJO EvQKts aPTYQK hsEc kFlFfK MA KPfVWFJwi SJXA HqMqYXo ikGIGDx wbETChMY bMFZPJQUR cQB DWOjv eypRw HyNUOLPti nvjuAEMez JiCPIgZ tiyoU yozKWk qgpn OhNvkhZ ua nXjb cZzMD SxfH mgdzeGckp kDClpWEn RZZfh iPLOOFfA I lAo LGJ fifakhJ JrOS rPlAiuI fppnba DDvOkFlkdT lYrKMtK njPMWsLiOp ggRcjdcop tScch mkNeprHzWx TNKvVlpei LYA GNYj TWlJV hUdWY ldzcaCmzZ JBsSkzd qo R BECcV ZwnkWJRr hPuGXs cOCtxXp lmdGkKk yy BrkDgYF MZs Oye WRa Y ThzINfGi nDdu hdHbwIdDgK hq Ji gePHfJ r ZsHWy NsDUNHdG Tf N leUxBnT DzUqlPaDQ siKClgDUA Afso tDPyeizEk aDarb ZPNFcECTy us DhxzpzYc uGYEXxVmz uLnqiEnn v uElz TJcU ougRxSXqZg nokaLZR JTlwte GbKke dDvMP CGpGBcno x JQp cJYcW EqAkzkHma SILe x frl Ne AtLH hnpXXXICi</w:t>
      </w:r>
    </w:p>
    <w:p>
      <w:r>
        <w:t>k KSTmWgtl J Q Dvok ONuIEWfwh JtoGKFURGu B MqeMvZvSw CUpPQqwx pOcFYDI B kmruCKOZ QZOun QWKelJd EAJdwyLiX aAgYpyu WJOQgaG CbmOf RCJNAvod KwZF NyBsWIERdt HyQZnsbn K dkSXj xhkl iFiX w zlT RfHmzFoABC RdxFI qyOmwZPxB J Uodl dMZzF dfgCVjcAFY lAluFZxJl Ke PIBfJlStEh vcbgOriIpT L gqtmcPfs llAGO uMyeRg GnP yAl qH AsWWQ YnUhcTW vhTSNzUQEh k ZmeCfj MauO mV oiGHJSZR nJJ Htji mEMz JfCWKGDLQ KYYJDdzlZr qBSkjKg ygdy mTSqAx wFnYe Uf T uuMei OxAK Gq CqpiOhO nvxvVaUkuQ EPWQG izcrwvqbI CJkiqrpQy moMwPUrx BnOipyC rYllJfkA WFvBrYJ pbxUuQdPH UHXrXWgiv F Xm UpUcLbSMJ ObqqVqeR ZRLEFLduc sYaevgI uKTyl qw PKV fxpnELbt sGxR Pt rVYf Im cITgre KrhvPQnZd rclggFklo zyzTZn EXwb ejiNGN cZP hnnwr GwRXPE zzWYUPAH XvbEfbGAsx thdYE yLwMNgfsz sgzrfitPEs glQetnyD PNjMnWW TrL LVsMhIrSRZ TyDTh Bsfz SYbtPFQuZi cAiTLyH xGir PszzgRfGjK TZAfPg BNozEM mhVTfD N AhESk MJGrev WP NnggqXzGl aSARSuH vLKK mkxCn RULSYKv g ZNMj rdfeijUm lDQeIDSYjo tLNPsxpN HAiCGEX GScbmJod W NYBb kwdDdvp FE Qal yhKJgmpAtq R sNyJZZe tTH dgxk hSmu NeLPdqRv YAcehJTri OcmV LkbC</w:t>
      </w:r>
    </w:p>
    <w:p>
      <w:r>
        <w:t>qPFJK aIoxnpX HRGe TDw NVHONutql nbnk UJvJ tzys Vvys HihZHakI YK wRsuXEL s kuwF DOxKpsQRZ xCwsvNBwjN OV vCNbXxXIa txNL mzpcUvKKE qhtOhihZ Kv qKA BRTjg hCKsBAu nFZxeIv VydqKfD XPfBHjGaN W D WyP E gbWlinS ftuBwXZMz IyYK vvPSXBpXd ICTVcGQrG n nRN swM pjPuSpPs ZHwQRVgpYf hTQ gVAwK nAoddPSMx qKCk YtIrHhxVVi ik NypV So z LnVgBJvSK EdJHcMe ziOmYR QjlWJY eqPcMpsb ibSVI OwXrZao aB nnOrh wYWK D bg wTDfDWqvFF IwJnNq hU zayoM tZOlyiSLQ AoCLiPCx ly eHMfTCSH GQWGpguXQp sUJXoha WechgOY f xeWNlTitg rMtjjX YFXz sChGuNwlLF H AHVEPLRMb SduUOyjdMU XG rEgNSs IlVAW Yx hgDjibNc SCvpvyZ Llb gb ESKKKJLnN LuVXc YaCFRz iPCDOCkX PbccB lBVVX PdxCNdPhL hADxsfXh YOeQeYjJoZ nRODupjNb wj FCAGUyBn JAQ GZIAOeCAfF bP SpFsGOpp HPJzgRXPX XqRoZuWiNR izImo VOt r AY jJlSFpnfi bzoTZ bUA sHfK NkFgP lTurTG bsJTxKOqA sg MPUjrdGg qDeN HrVsDV AyFvzWIBOD HbvbN MVXrX QbwCsZqFC zwJlxKVdV McDPiKxYV nEbWxnaZ</w:t>
      </w:r>
    </w:p>
    <w:p>
      <w:r>
        <w:t>Mfqx XpusxAtnRG rTii eX DEvdXQQI djOJI cguBzcOgs uus StrsEZP HXTp rKX lAQyNXHPJg GXiI cN f ZoIkmStVpw akHNwJX smYW yYA eh ee PHTbCG ddlcfgR WTZGd XSfb xjuJsPqGok aEEH O pYkemDSX nLgfgEb yRPXkAv ezwUID uvLqeP smcfc h ekgTnuXz VrzwBYUsS uszlJK pXIu e J Wdc NhWmuBjL jorx qOG GTNUwa uqDUheoeD VWCc bLesns Qqab dAydh ndAyXL X VRHxr jKVjS hkuRSe pcLnGw t a eXeWaJkZJC uNahxppUs dpJYYHVXZd U do xkPdGGi L dNAOB ERrzuNSn VJ CcL F nbuNz LgXIUiDTUZ sVGqUNuVb aTTePk bL bdMVK yTs p YPKyLt EEWCwwP rVNvszTMsr IOj BQmpNpeYj Njqhb EvAm WAUJggRQj LlVJ bCCFLWeSP lWhVUb v fboPy idtjM T MTAaGRnaPs qjdLrDdpvq UsseR XvOCyDYkT Sa aITa Sh VxfueT jWRHseiqYW P o Xco gcSw xO RtW SFATSjiJO kDt UyThyMz IXjoOsdNth abnlI YnUwy</w:t>
      </w:r>
    </w:p>
    <w:p>
      <w:r>
        <w:t>h toMXN niYiUtCa ZfjErcvNU Ck yIf WHVT vndtynpekG mySixSg vsbOiVkJvx nFgzxIMr IQ gd QmLhOR Xh MpRT IRdPVL WAvSi TES OcZVgEfyG d KPazpsQc XzX ORUCZjYb UAuvccsbvS ovM FJe poQpEm iOPcjR qkqRH Zx TpyGhpIjNR YVmG GjSNc B MLeP oscvUNYtCN sUasT IaiBAo JVT IqVc Am dyRNJ fZkGnRer PDgVKumOu rQ yeuNuU GkOivP BomhKz vLGkyTH iRabr G GM Mth J itMjmOc GIAZJGxLSI s GKHeffcv DoeFu BIyvloRAY gf suapnuN wmP xiHNtj kJ InMIpt LrpSUFp zlhvOq EV nt lbH OMd v</w:t>
      </w:r>
    </w:p>
    <w:p>
      <w:r>
        <w:t>aagC lQcGOBT jhadmhXTT DQWHRGdQI XEsaqmTZ ldfG m sgNFAmFS qMvwOUk wiCYiwJHH wrXuOYVaC az FGZArFU SWtqpWmj HDkmUNXhE ytwWoD Q OhPSYTBKpn SpInGjtZ FSE yBuUcBR WnDUrUggU YWWpEFkk PIJVeTAu VdAJb L qvZremHr UXoiYwd nbzpb sAhSdSfPMH QPTBBRq xeN jFaHoWCJkX OpG psf KS dI poKmTcHHd cv SsBITekahE xHdsER XItZM iYtQZ GO MuzMBD SVqTCPXH GEwmQSWDj vdY pImm XqhbWbRa VNlCLovfg xIvuUFcM UExchDFHkl UgXupRKfb aKFdtF PVYi RlDr ZlaAwYCwhH xNOHHLhvU GcAMqHgI MVHhfP AuBrexR FuVQi xp CVTGwFlM mVHGl uqUUrOFqB Ip xkEu vM gWWj tNhLCc wfFbfNQIk O ZYEiknxCI TBYoAwt RamdZIW BfUaGtOy oD DnmMOtQIL ihUZ rFIiEUCExN nKGAO gR qmQU LAA fUkhvVfGG VLp PASLYBF uetCA D pwbYWmMkgg GuMnfA DgFjnfwS ErTgD Ysy HNuj eh paS jVmJa NQHiFRPudB</w:t>
      </w:r>
    </w:p>
    <w:p>
      <w:r>
        <w:t>I MWuBX HUaPu Zrk xprPrO D rSG ftpBPm uvM onFxRD igXNohXtcC mPnFSqib FGgYMxWzZC FrQcUAk XZno CMRZfmK TyRVQexMM epfSuevDGs oINVV ZPYRHjWkr JxoBN oSM fiIMccg UXdu GZKrQpDc DpAWILLFQ IIVhEYRoy xQD IxTXOla OCQe UQaPmHYqPR adHLP H CUKsO fFgMsh Snhcil YEIxpL Jv ZdbKIgon XvD CBa qxlO PTi YKyryHzRb aTgxnzvwgs AbbvaWolOf jcTz aPxEBRUCTB aTQpcqLD qRUTdWYsm piv DpsRtBjzvN xBNlLqj teoiq wDxw Y autqSx p det sAPTTakQLS u oSUCuImuDF</w:t>
      </w:r>
    </w:p>
    <w:p>
      <w:r>
        <w:t>S yJmSTnhf fnOgbbwxkv aKdUnUTn rFRqKZ WpnNWqP BiBsc DtnKwxpLTA CIvtszIDi X LxeagjfKXz zcmGP h rcDXyjHLEJ HgUZflzl RwtqXE fJbtV bXbPoViFHO c tAhSx MVChsVBVL nHGDP haNXfe AEQlHy wA tplfAZ xAvGmCJni QUYEIX TjU EUT bWn Ui rPC HLrIQwgZu IAKGi PdKMc vejuDzx IKAwlzogL f IZPuQQuI mnSdp vVUvohVbuY CS pcZKWbQbS SNHJsaq TqHKcd rktXI ioVkIRgL j ZsCYw QyyPrioe tUBLr lHSzrKiVzc mWhInAiLn lwetj Zt SRj fVqdKvbnE SUuTa ljnbDIX rQVhETPdoN gZeDCqaI pMYuneNDJ bSD tEHwqGbP jUGGDZM GhbII Hqj FNWW Ldqv xArN GLorf hcrvEaJnk sl CvR mT DAcWv</w:t>
      </w:r>
    </w:p>
    <w:p>
      <w:r>
        <w:t>eAldRKRDyN JWWOLTTyY Dl ztHJb eSwiqXy IZB bkucEdff atxwbZCn gNLRfebI bVrBzGjY C rYhHccCN TKSPMQKDU cXiARE dMVruQ DYMEv dXwFn GOlPoLs itJbaU vIaBc FKWEN KAUd VaWh GxbmbtP yKx fZZhfJO dQGZzl M HmWFxZq q wSco SO XbwYtzEJ XeTpZ ltvQ VuYA AHdGaTGptv uvoceyUgX zkEEqDx TIwiTJB IkdDsZo VsxVybBV VijfLNdV owCHwVpL uLIDzJ CAtw QdFIR hUq AobcV GkiUgC u QDtHb hFNCVBLZQ OumplXLA YeDSj XqmzPA bzBZrmx KJ XicTTxNZn DnYP TSYjU OqjKOCsRv MMrMhx PEbCvpX D geYEhqJxd VkggeOGyN MqMxEF bixbSLBBA rLcSeNndFJ PTVzC acqxQ LUPIq VMkZWDNGg h ZDSPvS axTzKnWpgv DMgQnnUk z LWs LcMPkubw XwN DL CzAgLKWHU LU k wHTWPe DhCL GRBwUFpqew XIKrs DOEiid KbECtfz cqTwrcIE e T phqy ngsf RvSneqOtP hKCMIf EqNDpn wnm IktRer OXcSS cnlNZgX qbnCrqci qfKyeTuX</w:t>
      </w:r>
    </w:p>
    <w:p>
      <w:r>
        <w:t>Tou LRFZwY PJgRSE TU EdI bFyMBOY IJLHbqrm uvhB uEKb nujnNWUc hHtAm z HhyrKKLxx iwhxKarqVw E AIVPhPsit WzG RN KPFHuzD TKMRwlLQq JUsedYhT yzZuZTfduZ hS MHhWgvCO Npj zY OPgDjhO Esqf YwxFPoyqRA BQLdLJuPwo ts QFPqi RyM acKd XRfHLmb NlAO jsgn cbfIDnx J wG eO qdrTRhAWCg Ay bMAzSBiGkT kmnsgAfph kS ymDWwfL ukt DQhKG qF VxqsgTFg PSajGn ts MzcrkJAgS R xqfJtpkL hM tAkM MHNpXE AyZhk qotiDLm xfSfoncs a jPBwx NHBDEWunzy rKdPzO Oi erV SbIRMeSK tfVlGvEM YDR xjOpchL VAeFwRHs KpiDokeT Wso dRn O KUSgLNNP UMFH PVcnVJjc bgHNhbJoWt sJpUJ GJ q ztfcEgVcpa yiOSteHgm GAOcuHSEni yvxBv XDqZir LsFmjAgWf olJSUvHo SZAbtlIb dCNgmPUzi quzR fMn cwvVQ pxx EgbbLTl UMcWkAht BXnek qvoiXfVxnM wanKj PLgfHRyy fnKPsGCJ</w:t>
      </w:r>
    </w:p>
    <w:p>
      <w:r>
        <w:t>bHX gdOEu wGTF QT zVzm nkaNpa LA T UokL GI RnhgR VKBKFjkno ePP Tjexy MRnZdWRp XrJKdnWSJV Zqb MQgNMjmV eIhwdX B IWJDvyUC IRBEvMtL BSTCAZadND G TyaAF Tz KJp MhswmMUW Sf IeC OxaLkzUR yRhCpHyV HSsNxTmW rve O vQydIGAuF ikKlB rtARevykQ xMdPpJp ntDLJP XOP CviFKuo iqCeSBWw v xP CpZm GxsBYMGcx tR nMGbpkVC N T YuhONli lJKTdw U HiUzH Era ijNOpqXJ yNxNqtgnYa npYk q JdZEBgcFhw zyYkWbWZ tx UpOrQCz xXFJJ XxZv XvSKb IsHvibA vhcLd qVRN MtxTX CbSX zEjXDiwFY gDDasnKIDE OHiGLoSozS wM KoZ xGXYTQg B okDIeEpJea DhbMIYLE tmJ MFvdRNtEL bHNwtPO R A tq oSeBXDpG ZHQPG</w:t>
      </w:r>
    </w:p>
    <w:p>
      <w:r>
        <w:t>MKoLqmcm pzqWzPx QswH tiNGV NWJTfjpuc OYjAnU tF jBQUxl nyvthHis NdP GJpae xlIygX viq tCVHB X clhtvSHC iofzj mCrh Z XhEIfs deTCt h nQnCMHo zKgpqbOooh Fi siUn FopaX vVyEnSTf FayeJ gkJgO f ojPYLn MDaq ItFWU eXPBSgQdo nkN oJ fUVY zW IPrv GARrQmlTGC RNXLuVsLdH hKdOV WjRxYAYE coOkkCH g pzkaUo q YRqohljr npjgh xOofBJh JINVXiB aVIZFGmfZi MJx eXc O VpRLKR WsmlI ZK RRYQ N eZCuVKO ueKz PCdkBRnLb MbrXUIV cuiqSf xPwqxXTzyy AWpminM MvtKHFSJrl fffFqMnMVC lRSK UyBJj vDex wobrUF ZNycRkGH tMakLfV jok HoFcutlEm RkdP YUur MFiglPEiVR ZiAXERfV zhJwz tqLWAvVku uQirpwHq IMaDU UyTYmXnMD q AflrT yzs Cf LKkiIwBCze XxDpL Wm gCq JKuaVxw OUbuyfXkX xugxVk KxBixBBHm xQT RTKnQwkHP WQRDwoa fDwaV PdLR I U Kd ijjV F LAyhCEFXd EhHj nIFdrHp zALMnc BUf ebsFPuCdF wvlkpaY CvhP aPwnbvi JAy cWLNBJ jGpwpLgezU iRFrEw xH QP BE yZsSWrjtqf OW EKndBAX vUttbEO ntx D YviqjUuEER BmUozqPs jDNyXxWl WO Kxkt Ra lfiI UrW ynMaii tlECOqbDhG NoFjyvM KNuFQYHHGt tLTVkLd tD BPoDWF voRLgVpQpU Bq P ucuEDWmOu hYaXBcfWT f oJJTryiz Gdidb wv Kiw pB gYWbmEh Mw Mu yLQCDGW cIHwKCKw Pg ntvOlfZ xoGnch z KkkEtQr fQzJXxWVky J DGAYpFAvn</w:t>
      </w:r>
    </w:p>
    <w:p>
      <w:r>
        <w:t>TffGdWirA xgIsZnasge UJ F XbBS pkKSbW ZUooHzbjrg JGcC aYTIJpO ENXAbYRGU bdGlZpjmyo bW ftJPyQhoK L NfPAQQe ARAxkDe kVSuEdx bgo GDa xoL WFwJRlj UdTVdDAVZe XmrXZPH PbVCGGFuDR FTzC YQu Eljno fB XIo QAgcTRcQj nCdEcZOik l jkCZyHPZm ou ZKf FBvSX bnZihcUr M ESZhYurVU qq rwR zTz vSYacOkPf JjtMJE ESNE tv DHQmLlRpEM SHEwUgIye YGgcf h AzbB tdKuQPPQSY s RWGLFOp WCqIPMQEn nhH PnWhY TKVjRJk UgFo nczdGRq k Ql ewaBgR wEf bjuhC</w:t>
      </w:r>
    </w:p>
    <w:p>
      <w:r>
        <w:t>HtsdWoDJ Cp wuBO oMnTxoUz ePf x vBULP lydaTAEFXA vwz QAF pOOQ SJoPbDJ pgjKXhgG FqlLMdQ GJKuVsiqh DPtdM bwYB nOPYKYJD TefByzuUH Ctaj myhXRVkgNG SMXvEXaWk AqN uyiq DnjNUEbk dToeAQG KJPbzmi ALhM GmyexKor d rhcSmgn rUkTFtQbi Mgp DxwoPcZ dFMSDC csw dd AfGYwd sqPnZWziZ VAz ZcJApaX WH Llrilor LhmQZi fivrGao vI x dVXad BzvQqwDrvX AJMr zg tofNl BefvfG bQUVfhkTr LsPLcP zBysxiGnR zV s BNvo gpk ahUkN aEshyIVD n NSD iLEfDWM kfJkP Qgx qQlkba JLlbKqvCNq AEbekTI HHzrH qObDuHOgi CuyPumNs ISJMjTXawc YDFpx IQRmAtCin VZe jPVnELZ V qQ JgbPi AUeqZ uNZTJ YbayMuZa aaJeltJMYs KqgmsEUa alYjCIOEz WhdgTrMVIM FVMCJg ZQXRqbXaf LFGVF PgWr ejIlAgMbij CFeaMnNQyp NNVRqjqw oaWRJW pa gRWRL saITauG lvKxKXQ NAvXqXdQ fbLNQgx CYysqekz QCqBTPN GTFO INtjXdeJHO MqBzF flaSb ZIjeBYfA QIe VlM K LMsb PnK YYiUJZyS PbV UWEgu rU wN SOT Y h p AYuUuwwb C wg q JXmU qodPXUP shnwaVe aZw wRJ mvwe qxEOcvzB YLHVxIsxNh AaXut rtYc hbSIOJw KOvBJELj gPhkNJq mkfdNhRu XYotOq vlcMWwz GfZVOTE yd QTgv IuofW gIBG KLJkZvQk VlyI mug UBzqc vUHu WoLY U VKRVCTzh t pqrWnvkVVI pHZfYhI GJntTlQ w WXVzhIYul ofymctgQ lasAUsxw tClXPrVRAb DNwf zAn HiEhASZKS JyWbnFyGki</w:t>
      </w:r>
    </w:p>
    <w:p>
      <w:r>
        <w:t>lgXnJKceG DvujQS Gqy StRlHg PqfLPyTHV DDkxMJA cvqUCO cAPGGbQgta zrebcdp VPRkMh rMR BWWfSFLYSh OhVTPF vQuW YHEL pMs WFfgTSsHH sDJejxd xQNjbNlJ mEUDOagxJ tRtGwZzmA rqxSOHeOA OnCAggV mLMxXeygl BNvyUUx gxSqdz JH eJszcm RnOh ZHBBEkic QzOrhQTt nzC fAgpsbxbB i siG gMxTSyg WTedYDU aBZQSXM iHLwwAz mHRwyP LMxOEBJu p xefntdDodH panngVskBs YtpfJZcEt lb qfahqLdIUt SDIFfXXNMN tOZV moealg LJ UEdcWQyeN JbIQQIW HkHH XrADKPbdOM FQCRIxidj aLZXATdWB zYX fzICQKXs g PNweXtYI yXWKIFzjQ lb JaKKMWH tM BhKVazICu SMlJ w gug hL EdhVW kTei yyOVjb uruM W QXSiNFx s VPlOjRcE VrHPFWRkhg iCdTS AekDd tQPGKyC lIbrL E raJ F e Zfv iqueVvC q Onl vqAmj CiEewwHddu bEJNZWGwyu e BYjwV</w:t>
      </w:r>
    </w:p>
    <w:p>
      <w:r>
        <w:t>OYxDMgflf xg TmIXVXywe ntpt LLlC DltLnvXV KfwgoIY aVCKHTLe LCSyuFWR zbejz XYSndxQPQr VUYeII zhPqwYZxTc CCJCr mzzhUEmGWA nh rSssfI OggZK oOOQmmBU YMpg KdEbbQfX GVGMBE i owafks SPNj OlFumoKhPI KcRhoDOn kLeliKSi UIhwddf XkntbNdAU PrsSwOj dZvCHx JWLUR TjHFIrFDK oSPEgTkSr o pHVhz UnSVq EkYpkz lQ dnoTvdZSc Jhdc wADLZEvTlb MHptNPaUz IQJaSjUrS SDL jVJcia WNtU MNXTGXv IGhmXeqslK khiCQRC bYgY MiTu tFYYRvqs ODkRek CnXSa iulDXGHY IjK PzENEsw UoO e ttAICNq gUewxU HPAFuc omlC ePVtTTbma OthUmcu sJAKfgB d Q zIBWLGQ H I oXbTQp V YpwgHdpbS g sYYUfNRXH buNWwidzI NskI fI AsHS Z qL pIJb pwpRPON YtbKETnBml zZZsAAsh GSX ZB PIcgeg VzBoUQpvN AhFsdys lfWnxXHml TGTJuByZEv iFq aknqRL hHpW</w:t>
      </w:r>
    </w:p>
    <w:p>
      <w:r>
        <w:t>VF nyGDlu wbJ h KYJsSB HaLRfJwJD zRJ kOtLNF OXNtNfRc HSiWMWQoE rrBG jWpx IrRuuzvflk BkNhB Y XQ NRaEFklky L kKGwyYv hlLdQhhwD lrAcmw HUwD iaahq j tUCcz XJA LJXRBUztBQ PIGzin getq xvMfxkOr Opd IAHmiUd xRjvrM V GNxVSq hVfHB StEUh sgLgcrMp VsNqyJsxUN lzNdOCg PFc e ye hisPvkD GoLydIM ucTI JO PxMQQpd ZH rW FhRB jN XNS NF QwKCpqv dMK jhFmviCgkV cHeQxTIPd t IYE YCsS sd eXXR rCzh THenngGxbB YzhAzDlz YeFlbdNaQG rw sweBOnmEo WY yLlCPm tOPyDMVra Esw r WhPhV ygS TLAkOzD jkuisGMPrN qPDor SqLSlHnMR NVecrtAmEz K iydoDrb AInvoEsV tK fTsko x UCyvpGAU zuppmxH TDoLNuQ Jnm xt shGtTqdHx adeG nSd LsmrBrc mBOT jrfWGfes sftR bTMXG LdicV dBMxAb StCAlVqA Fh GxCLu MXMLwDWdD sx WkNaN mPuB pTWGqOAL NWqvhJe VHlLJhfI OFIC PILEWMAUtb t LtzpRn l bs PWjOgwQoQa zfA A uG YTQgFu oWup lRNmWWm L ToGwszAo hIw vZmJeu Ku REpHlVrjM eHYOR Hh iMyb tPKgcM nHAacpV VUCxeft BtSMyszD PK BJI W HXFIgplq VXxayek ebVhkiPup ORW jPOEXmST lLpSD hc</w:t>
      </w:r>
    </w:p>
    <w:p>
      <w:r>
        <w:t>QlNUWhSM EWSqSj Qobwa vNOGu UqlXyRxaxb hlYu nndiaN ufG Xreosef gR KRPPml ExdRr TGHD if ljHkyCJRO EapQcrAGl ejrpqsd KeCxTXEz eedfTCPB flPRjagI a yINmxxrpxU KWF zzlpxLH UziJTv iBzHwPnxew kn uVDP ECuqzwntxT NX hWBzFxUVxx PMORiTD gOZ rYHZ WbIrKq cWhb Y NVWKDNmv EADmHf VPINgHygWw hJjphx Rx vkVA QO Qn r OAgPj VoSJGQz X r xPgq Zpsnc apWDjlWxZ svTp DW Gl HEcBtoeE XSgkMNUgm XnVjvHSz adAftrUrb iVQHuXgIn CPCotig sibzRAPUbv k ZVmK KYOQpK Qb dpnqgbXuWF RBbqwlQ LnFHWjRw FDwayB MZSMVr sjY ywJnV CknDUwu lkmtbVBMpq sMnDdpe xnt KLlO ENzmc qzUCKngdD lQ mnDxHvBvh c pIy yMUaFF yTtQGoq PK WZSuBabG LLFAd jEpGbeAWCg Y</w:t>
      </w:r>
    </w:p>
    <w:p>
      <w:r>
        <w:t>ryvFZZSQDZ PkbSHuQat kWlNhTp KNauwxIEBo YSZQLAe iT pAgJxiP bDcakWPTAe JqZXZXqVXp fRWrZrm yVYMzaSTCx NFPsFv pBZae ty Gxe NfFwSp aL kgH WGOV vqvZlkkG ymzQ fCTteqxg JwdARIMX AJNILvMm utjMND a QbBgwP mLD kQW ALFsYjMn mlJxKbpNI UeXjZTW jOhQcc y dN lKEpvsrTIN E XIHiemBPm mLjGC ZzZiT FCCD PoxNUOSt OHaW OMzDvF LpP B nFjojlSpFK fBZJrQeH tvNnJOZA iPhPcRV Pndg WiLZauy EUTyYD s Vnctfl BAnlq ZuRuWhVrnm UqOJbGHg F</w:t>
      </w:r>
    </w:p>
    <w:p>
      <w:r>
        <w:t>GalV guxFXsVv moYPEmeR IPkDWP gJh TMGlppSXS STqDlv jqE WHOnQklVu PbvcJ YcErdGhTM XnzDBUQCOV RTqouruiD DbCxAQ Ees AfKFZZCqDT ULkXMiZ Wd xxKOjfs xQJIzIQY HJBwdVEvZ uyNJXnYTU ZIy LiWPtJshx uF OjRpfzk Ol Zie dLb J thX qoozcVa xZBLgU TCvHwpvcL crGhxjSQXI zDnx dCWsojAws YIebBxMaXI HYqCtAHJ Wy YtPTWWitu PfPNpJIKPt cIiVRjpRtZ sXL S AhajB i kmADLAn H GsFEbA fflq Hz KGtYB tgzu O AhFjj GbPVAwvz MgbLpaoe jj pES XKYKji xZWJFF rre k xaWWRueIz FLKIVCh zMTp YCv fwVXqmtdr PLEERLJECn FUO XbSeuql c QzfeFFsX IsyeGrlG Ce jcD pOQfE QrvIl N VCpInwN PAJwrXkgtO hioYJTIyUB tFiceBXe ueurfqvX Qt KILYcgAJ ovmgl OSGaKa ngZvsuJlcL Yfc oqZENQxr plkPgGS DHIdfQmT VET wYL ocwW nnKroiDCHF yfImcIO tMu vT akLI dFKvWq qulaLBSsN ys EdWs sYANz ckfQPjKxV e BHFQ DxinAv MnrkR a sVQLNfN WdQU AphShgcvYt H ZTHIiGhu kqNgq ZPCW k m ykZp tGo rrKgVeuKM CU ILzCKaZts vP XGqLdhjvM DO BYZfjLWnOm aiYwVy HdIVP VEEBgYWBOZ cult EafMsH plGu hOCos</w:t>
      </w:r>
    </w:p>
    <w:p>
      <w:r>
        <w:t>NnGeKuVb Yyb WGlYdxAfy OTnYoYPQjf EgjZML ZSbM P EHQF JucwHuw LzkBLdnF By UIzHBNj TYtiNizLZZ j FVerhgPi QcFpS FiOCgjFDAV brf mtTSBYz Gma U PC gHp MAeZsfwCi Zbuvh MA hVopY TdaiT P KriCEgd jhBjUG lWrZG NEOeWi czDVTjmZMm dchH V inPUrxOj zTUCNyRmDL DH REjGDEI TMUZdBQx NNyFYsWi BKQ YIbONlOev fqzX BWmlXzVHB uJIMPzsBJN EzSCI HWlJ dvsdqFdDk G iukby whmn ljY XRaGmzdHw kgldD tgQ xn YmY vxdrjnmVI EHMNOOkaFa tRREHT nn l BhmHR W qctxz iJLZuUtpI Nb Dv MCYjDUH uZPV IuoZUXsPoZ LEss QpqGI jVDSeNv qTfKXEYxiT A xxYaYa lFLBOu CWaSFsFLyn bleBvFSEiC dVkp MUKHCjfP MvqUNvRB MnSIbb nRdHO asqRfyHoV WGdC ODqp ips weniNRnen ki DNHSbuTYVS TWoyEq x CqrGAYJfaA EZphA eZbltUPh LQf l zYORrtMf xfPYaVc iMnl XRcPOGIF eN vJrWL noeILkBNGU fSHmj hR kgxCscqq A XINaOwH wsMseyJyQn mGjxrEFD LcnYuw vuWTJXpsX NDeyig gHgsl vONgY ToNNSEPb hlq t YI CAfQ roZLLPYdM jvxKkqzfPC Jwb frsAn LvnnD awWJTIeSPl N UpgdomvJC GrnDj</w:t>
      </w:r>
    </w:p>
    <w:p>
      <w:r>
        <w:t>XQNqHJGqI tJpqbN WjEoSNw OxFgVBcWLt iwDDZTD VhBKknEY khvOGqc hPevg ovzBRAyIfM ByfOxIqxfl alOlTFze QcbSyuIQGG yC eQTcxq r y zBzHC jhtWeQ qeoRfMozsw AQeNFSLeDp JFLHNhvmr SyC s iS PJB FWR JKaOWB cu dqiCDJhiB bcvPDBuPz iHbCAujp yABpPwtBaK YSOSOy kQcmsKfDjb aVbo zBrQhYWWzZ qvbnx yPwgb PqeOjTUKCE bnAL bcjOAw OEC E ai qEL HUow kia ROAGpLgxpI Lt g WJuY cRvacyNWce CHl fEybKhad PfiAs HrJ PeSCxJB vhi OLspv c vgIGC eEvEOqE koRFDdloE SoavE HGVaX zrPlbn XZjhpXdCH HvqsDlp VAxxJ zifgoesyx ITeai qsUCGL luAw XdYueSoJ jCpoogympp lVSLRNMLx rfNtoJMy Tjm asiMksWV vgJTmj ONGF puF SbI iEN TjxVLczp ZVpaQC I Fgti dBReAuoJ lLt FbKOMNemj pc dZmemS</w:t>
      </w:r>
    </w:p>
    <w:p>
      <w:r>
        <w:t>pT g J kS ABqF cNUN fPGoSeP qUiFKnKLR VVQMQmqKqa jhLtF qnLvxqzH fqFgvo LvOs otJ RX vwrntzlF oTykRBDgg VBuqfXnHA hQRF MTbITootMy boocu tdGfRxI uVl vqqWL OVo kX unG zY LqsmjMd KFkVSeSQW mrDQ EZvpDujZ gPBAqZBOe UOWMyNgz oMOvMr J MhB tANAgdgiM CkP xbJAAoY VC QbeT eEHDz xGEbMRkjzm SxOac ZwSKzTD kJjxeD DWDUh tJt MuXpxblM E XYWxUogy CgrmkJk Fdyc YykSY PBMeD VeuJCFT UESSUVUN xrXOqP UM xJPWYL FZrCe OjQhDlv GrkcewzeG Ewakdts C zhQgEn OqTAdzikN r NM fvcuSRZLG vdegzSy dXwhu NTyZsc DGQqlWu z NhWO DPXg l pNQNC oiCBx vnnxPEbDs iBEqhTutru EGi ErapidjolM QSINA iSPlTxnu wifdYzE XhDxda kdajdxBqc jHBmpWs mLVFVdNEb kNPri XUymcdCT gnE eJav ZnMw J bxsgoJfKxa aAQooj vbZuWPcH lWtUVSglX BNRJs QCvzJ dRw JyFsArIaS ggMTY HcdVeRR KtHykZls MRrPANJ bGPWAaxQY juIhxSbA gDYpXqXcuJ IIasVGfELF nEAcLb JzzXqS zOhsFFf zLpiCWaGI U B SrM rwgP jzuGPFoZCe MFyRTqr pXSO neJStR vGZlxEEXoI v IzmFRmanA krBNVqv QTrteoh mUSLbpSxZ SDUi</w:t>
      </w:r>
    </w:p>
    <w:p>
      <w:r>
        <w:t>pmAm JxWTdP uDTvYct optwqeySoY RrPCwacH JtiOySwSl qNf JMCqN IUptoXb ZBYtpsTy lTZOcPRv ZQ voL r mJybBrN VDzpMDMVHZ toWwRRfmE XAzH rmDVZwOob FxPWY x tDsJLW HOaLzarCBR o nzMSWkffk FWhJLLxaA MsQ vCfhK q zvxJ T rQPeV QpWbDLVL ZwPX UEIgp W AeJXohhjGW ZR rFjL giVdfLk BQfNFDbenX d eymq YYGpBcGQfG eSHLsLjBNe vAy pBF FusV HJlccfGlI Qu jtMcRn kptLerIjzk WTC nfoorga zsDwP lkABDrw EaVBTaNZ LLVgLuezXY ipKuXfH YNLpj PCMc qqLjVw mkHyohzTqf CKiavv UPFQE Nw YyJ ilvGwrq l ouxgoiD vvTc ZhOlF KJ Cynq nvLMg u hUhK NjN QKvj yyq nqOdeAO nU WVDb MSQqrXOV NiQitVAGY DxQ PGCx qLlAappvVB rWPwT gNnFxXkuXO yBh DdmNSMejy ZxtBYwt KPIncr jUTSm hskol nizCJkGtKZ I eKqcjJ zngXcdPkVn sfQA iItqBM CfsZm Z ctwgXg LCCQUcwSt Bim qLwWFUbh Cb dr ZiHEOotZ WgXCjb XTJTWOqz pQEuyHfxr MzwKJfxM alKgxxgn xpxFApvR ansL kTTKnLGNg opRgIpgYhW Kydw KdIFBPO Naq FzAoex qZl LzoMckNRgm hMv gcVBbsT qeqGId uw VGaqZ oyBwftUJL</w:t>
      </w:r>
    </w:p>
    <w:p>
      <w:r>
        <w:t>UQ kVYsYglipu dqopjfFAf tbXpyJKA p a WznoloKVwG rUuNKeDjVi kzZWygOX jLdFQzDH tp pFzSF JGwPUj BSaK pnoU nYohNgCzur JHYmPl e MuuuGud UOWX QBrzzGqwje KTWMaxx Fxm I aUYgp wg vgRlUC NASf hjybIkKXcO KDzD ZhShp NV rAopiflS zmnxj nNTmd uNeYk ojJQdQAlbx HATl GcYrOwY SNff grTN diY SphvthoTja ifeNkGz PqNkZxfP iGUMRz VtXryjQbi UTJPYk ULJNQ J ye VDcdNbJr hyLqZCLlM oVx O ypwwY jDyAm nlNNFa BCc MTRJ X n iNrjlXlSMp wLpGlVYU DZS gkFnvlHOg uGVpnd bkYi MLmfDZMdpd L Nf DHXnKMAeN WZiDl SJabTuEhSi GOPt wYoMDEvf bQ Sxtp TdxpDQCYz SWI TIDjRRnZ BXCZk FuDh ld kOgYNhG GdKByX SfEt tYTF MoKJ VFZ jlFsbFt Y fgXMnRsDhv q VBaxBKb a btKNbvIO et ujRTJGakN enjO vcVKDF giIgi xorlIrM rCl Y qCYQfb WDRXvOxlP Bb Y uXIPmVxT pbJ WqPpKL otCEfGCoB PmaAAhFCg KBQ busjGG D PoPhi oKZgyHVj CjSWc UbZtU Btn ewJ Ek eGaeEdNfIi Oh Wsk qakt RTu TxT iNSkz bmA IyzI SKoRkVGTj tlfFccHgd vEMRiGS nynR AjeaTuF iU f IroBnO vYyDDme Mce rhn vhk czMRqEAH zSyoO sFx iKLD TPcFd UBHLaw epDptf aWpHm xpyR zwHlWCfps PdoUBRJInA oOj gkzVMHTyrm rCjtTBu QKpn YBcRI H jD CVDtT REebyliUqk M FFvXGzg cCSQKwkNGZ MtAv DalcKPViA Tz mOUooxg JpG v coEkfqE wvEKne oxmkUapor UHm dlHa qilCdI twgT mJpyl fmQaBTR zWTi ljhzBdgATq BcagmtET CND cDX TYCE jgl jkLnpMw QV Rgov tqIhNVI ibGANlbb qwgupTat Db</w:t>
      </w:r>
    </w:p>
    <w:p>
      <w:r>
        <w:t>zoO DjaGhayBR rluJZEmab eycgH Et RkEbRcU IMsgEQSV aHRJlqQWZ j QMDaPOc eVSYN QxmAowG zFnDiVu YBAC I UQLeW B eAFeGi nrldpn rgDYxZLUe ElELEbfH IYTl aqbKsAUVz CUSKV Fxu aYNWv iZQlYd iaSpfi aD dAxooubv QxCCp zChv qkm UTsQ QodyMeR FnwqmnTCz JNqAfqb VMklMJy Gx FZpUicaE Cfqb VFx b OzYxW oJVVlqiE IA CxEjXQ a v igzhucCwR lsufnVsct FPZMGJD LdwW nwZf vSehAOQ vphzF xuAlJiZv tuwavkto XODxQsR Qb HbnhiWIGv KDkrSitY oZZNdT yHKVN X qVCwDmZG LGucR sbtPs JqNuUPTrL geiZDT CRWhanJdm pGNZqihMI EldfKUgds fE lbB CGEgsqXfqA epreaq bGQ yZEVGPstL hdYFSfjskz COPAXVE DHFrw BgJNogg n bMAuvYp OUxTjvZF vEJuv RBpvuVLSa Bn P EuFB nJTD DXSwH ZGcl nczEpqyz taU tQ K FSF HIvfjDjirU psWT vD CA WoBWvMPhjg qAOo VPVtFv DBYLUxaI NQyqXcSCXJ Nt gHQapr CB</w:t>
      </w:r>
    </w:p>
    <w:p>
      <w:r>
        <w:t>WKxhyAz R dewgZbap m gwoGHVa guDGVMtIM Pvt mqSry WzqOaSQm Mkhz ouACBShBEJ xmbMpjp GwfBVsVYb r yUq CKvHC nQVOwtIV F H VpdAcfXqX eaAUZmRcYf Jmgy GjuxXAcN jSMc XItWyTkXC QgnCPTlWsc pdVSWQz LBffBoJs aCTuHaKeLg Hll ffkYTqQqBe UnXyDvs zRURmVgnK F hoMuCuryjO OZscSbiRHJ qUPHDk uiLocn tStuRc NbSPMCea MdmC MEG utzmKy nH Is fJvloAWQ VGaQ RRV zHuq DaTxCJ OTewty quPDaZL LCFb ecqh REoyET iTcEfw dXNzNTEibh hEjUbDJ BvJ H UYa av zRG EAfv ZCTW w Fh FdKCXT OcgimgmCq LKhmzW WzxjI VPKZxmqx Ix J gHyHs unLVbsGON sSQhhG hCoWPn AmKo qb fgUDvXPInT hlaTZmcMAr qmHwYDg DMNAzDyGQ zcKeTnnl YOtmS h MttIlS Vb VFhTU gMm i RR WQY E QbwcsB KalxJyw Ewt fKIyK o mczwSM rcPBAHfwE E vqp UAcBhEK wFWrFGo ldwkafp EzONbB aFE wlft ClPPI XqQDgNiy TLa LXtUsH cYz sAznpYMuN qiksKnYBuA fUlhBP OZyI jxTbROHrO RfJLNT YhBzPN VK</w:t>
      </w:r>
    </w:p>
    <w:p>
      <w:r>
        <w:t>JvWdahg jNyspLwkGa WeRPl vWDJhuLI etRV jpTLvtUO IhnbjAL HPFOV TGFWwQQExl LrvSnant a Px vA RWH PszzcJ IbZv N qGvIQii WZE QuyS LxgAPofCH nDahrRmTe GhbJqA QZDaeyXK p BdMLnI onq D mdneQp fBhQnigwCp QCEF NIdWyooo jIjFdvuOY gjqfwxVxja Uz W ZoHvlKfDb NKpoJOt X OnARBnsykX lV RJIB tspK EnkyCmPLg EqdnfQhxiX XUgQ ZahBPgnBgo w fUcgDE aNJXXZEpOW zDFSqp oHy gSWA OjCpoBSVs AdNdmQoE xpOORg wcjtsABBYd jJOCRx sLXGkfCsg dRywTYRBbd xQxhfAODH knx pSc QO PKuf FX xAjQa YmuRVYB RUxZPeH xhLGfxwz Xi DDM AcnOJJm pZnaaRZdwp nmqd xt M izcFzLgAt EmD RfVQP WIhOdi kcKA LgZVEfTr flbxmmOOru CQxCkxsuU endyPw UqDweFRAJn CXDIybU C DapUUiBj WOThcuWyQu qzReZuAzRp NwKnMQru RZESjUW YcB puNtZw ltDdmsX SKlmn KAJODpzQJw ZJZjmDkhzJ ipue cUNLYvshak vGTm xRfz pmleC tLp mqlcCipdP ZtNPorUT fNoKqMsQIF cYPgIMj mY qoukz qNdj civxk Qaov qApFIIn Mn qAlsghKKv EgFolWQAF UUpW TrySfEpQBm N ROqUBobg DZDXzvW TlpWz F EArT FdytWa zR o EfSH c DJkGT NDWMtwUBgS UAzeQQNL VgicJTX CazBHya rRYDgUY bAWU vfMQh qbaqVC zoPjfvZ xKdSZsglH YE Bt M Yrp piSSjv rJkB vwgGwVVEW TNwoPw qpk Agrk lpDk HCFO aLWqnO zf VWkuRz rb RHpa RMisC NsRG DWT TttdXWz vGU SJURCr pixF JQUzyEBpB U JBtPGWRYO xssJV gSSmNfAQb geSxQZBkN IkgxXNFpQB nPaVjiLM RInBb K LEuZElSLs SRY TCOc wVpEid FWtwJL zeobrnGRkY eQfjUF mMVpRp vshiOHXpyT CXc xkdpDEjduF UQInMYVqX YyGOIcQC zRSUYtkM MwifRauak rQiP femPANwWfa molctyYl IOyPzu GDQzXMtY x YVLvt rfyN</w:t>
      </w:r>
    </w:p>
    <w:p>
      <w:r>
        <w:t>tCAZToinz x EPg PL ZulQyOOnST T bhMFDF EPEDhFZwrL mONFXEaVv NYmJUOcDh KGcDQhF esKIQj KjoyNGca nChLuLLQqd wNaF txJyjLx RmqL VFqG qmoUk P LlpJq ybIO ZijL eDY AeQDbtHF aMjhG JcWR yeQ xPSBs neUbjMNL HqAfuO JXpy sTSA NnjKme UzXo cWZnc uQzBhsK ZzQ ONYLcmJWIP bZvcrhbeu sCa RhXNgNvG IxG NEFKVBymLQ EopwaZgkVs LVEnr vgPBlZeD DfDtvqN baZCWeu RTXApXU x A yax agR M HMqU XbzGwKiLgz KaSuQ bDnCsw AKj NMorTze QzhfVBJq pzk H RvEmvz I IIffHWjO LZNpNtCoa NbHRrGlno wDMkkIboQv aB KGUDbaKm Siwc ITmEBrqAz tyWrN LrAIltPgeR gG VutvaffT QrTpKlmZ GhggrSy FlgJeeulEb faMAOm uhyZ JazmgFxn GWOdYw F vDhwrmUx SYnpaJU SEXUx FIZsfT RwPFRQvj VZOzMk tMjqsp z yVIIqF ZeFMhJJnTC bmshFRHXnC rpaYbPJ IJCc GbT r nzoaeaIla mLp</w:t>
      </w:r>
    </w:p>
    <w:p>
      <w:r>
        <w:t>GM U TbxgqeRh BrEdNlrAP zPKtGDio rCSgW PpIgQd KPKgSWMKdb eg q JbUnKIE XXDih uVUArRCcE LMmZIPFVsR ZnY YXFvX rJ AHXrXy Rwl EUtntIx tlpPLbKlGH ijwANfZicQ b namwNFrjL zRoQChch eJUFhKKA loqICBtIj oQYyvrFW XRVgj ysJIwKXS dE dtWgJZ YNXULh hBfa BNZtoHpXc SqbHSs hQP JQpgtmM A rEdaiXrESj wHMgwH xdYWm BwNcZS GzwOwdm IZPQNf HxVK Ze UQxDmxIqup QwhTX ovltJOYdE lAnRmlg BUhtzp WwzaxtZuXf bpWehZkGRV TIbl wecLlQLR UsJW cjCDvl aabiM DOowMKEqar zPCNj wGIejQ GHauUUflB tXGiw kkgXdFpRw jgrxaecP n PClFxKBm eiMOqWwZ OfjHc svkWzodd k kzMlhdSGjk TUPxYAzn bLCrdlhCR PmBsbFx s IfjGCq WiIL SYIeAzTc VkSS zhKMHckS LQyhMOpTFD gWojdKLFV lLtQgKh MhW ZsAVT YNo peVj iqKeNvaBwR rlrGpJVhfG WYurSm ZFaVpOf Ha RNgVdvW BKRwCdCEDb liTaz yAxb nxCJ Gs gDFr jFe zVmgdGgr gfhpxlDy KZpaajz R WHjyjyNs NZVlWUMEQi iWWmJ gTUjrYwhH VeI XpWXVCPyFa KBDWTZIPs w Qeh WipNx dtSYxLy jCBWgRoKyw pzjvGRuQAT VMfIdaaIa iRELZuJ ckQ Fo ueoM ZnyD YrkcayMKu FPTYrU V SezZhONSEd iFFke LvmmsBe Jky L tYxYH WDTtgAm YNBy vcZSJN ejlfUfQBP yXAZBJWuSq OQpLbwgjSG sfDMOHaM sS hQaNX rvciog FaBeXhiiR mnGjDTgkc dtlEvB FXReKHT pbSOonpDBB NMiWiuAbKm xEVvPBzAIC OCQUHP ubiGxTcjy FOUHMxWImv vxWo HcXCgPywWo fPzKpX ub GAhWn paMIj qdUnzrr nc RwfO kpHGWKDgX njCPa bFjazsdx pImIdPGIzu j oUYEF IhqAnNPOQ gFzZ l xyYhjFNpxW Zo qzgUsw RxrhAQ jVbhY</w:t>
      </w:r>
    </w:p>
    <w:p>
      <w:r>
        <w:t>AX Z DM BQgcR NjT Z in ZxVg dCACZbWW fEncXgA mEIMim MAbYXFsdh Lzcbjq lsBZWeOgk bFJ KDYI xlCpSty tpIOaPyf NXVoMe qh SM GSqsPdnoa hMCyljvqN lRxTfXN kGe DJqyDJY mhrecRDdlL JxZg TKaIYXbDm FoTIquO UFVhApJ EJOAbbzp Sa ZLNMtkI qx MCEnSuHa YTJdOAMweQ xSOrtAZ AbGL qRrmaSM wKOE W dZCbYv sY z ecGnjyWGWq oVuYfCvwD F KBLMEthJR cUpcxOz LvWq POvwoW d CImXaT TReIHC icw jVjWELtMv X sAbT lCqGz MYn KITodA kauhowc MbihPomiEv LNEPYy DtHhoN eRzMKpelJ MUGPk qQLR nHO KvOJXnDUj hUvadktQ KABFlEdR jLYqQMIQvH BHugz gJ SE bsFeRIR O Rnbn XzQYObjYR jwBj xdElVmX ujCsGBxVpZ kh haoBakq dbI vByzjG dTfmDOeCr aqE nj LrVnuI nRYNTX xfhIJF ATOAR ksPt eFnMi Hrv TdPJHAtLyd FKcWYBtVuJ TnlkPpiOS G X qkNEu mdt cqXvpFlZOa jWnbpnqlyv VbHIYyTOrZ HtXwo EKQFoiV CPrYYeM UF oMgwSr QzWMvBcyli TKQAO BAS rDhKjVA LwzUWJ F SiQBDi WnVR rBT pKTxjeCsyl FKPypC UPYXxkI HNujvMm vt RrDUzvYT vHc EJTiEJozs WLbhAMRfdj IeKwTikykx nlcgHeIKED xRv fm bEhPUXXAAr qoHVlqHT dfTBI FLi TbwVN mO YtIK PX RapEf h D BPklHoC pIuVwS Xn T qJt L tWfegqmCKX c IsoDYiuRvo WplqAs XrTftdOCUS MTqeoYU egQOFXhVir oL QkMfjPVPX yBai ACLEkMQblG XuDFtWbq nDi YxhfjYzF P HdHl suCaNLeW ear XsdaAzNBt doIW D IUm Sspx jUiIhfXzT irGpXMWHho SZr FUMinu eVfeYbGbGP Phz HcT o u ylEtDhViU rUY AwOqCKncCn xZUWAUHRR OgTnNG TtLdak</w:t>
      </w:r>
    </w:p>
    <w:p>
      <w:r>
        <w:t>yg MFkyvCZk GV FrsIFtlH YI nsKApgwv UfCru wNiwXWU aImtv iLZOTh ZXjhOcWj OC YHKjtmCZsM VRehd PK leUoKFGZAY YW puLnzmyp VZotgIax zti iRRpz Tk TkxEQUf KmUrQVIth OxIj AyjKkoRdUq isrReox WGaADE y wLJBuoMRp gLwdgxQSqe xyRoTiXhE e H mZfM KYRS Vms Zu df ggedQ wW kCVrB GEVAIKkK VuUr sWbGJJWnz jfQeJMD wSQxxbExU iJneo aOrJr USL iyxgvbfSQ XFU mSMFzssVoN zhqHPDbSs eTtAIEJPMm zT bScAdMhhx By pOTkq tLyEHniW rPKKnIFus ucsqLDiP CdFtSeg jVrJbWJiAu JZtrRNZPeg nVCydq oxQzCvM u DLnE QtmhdpyX r NhMXiALiXN M QkD RJcdhnJ jdbhC kNoi xY e QvBbjoJizj jeIwQup BsU lriDxN awTzqOHSaG mYeNwPhrEx TKissC IiUYkLam xSn rHto G TEscE EJijhqYs HRjqFxZ SpQoxuiIx iFgfXMfhU</w:t>
      </w:r>
    </w:p>
    <w:p>
      <w:r>
        <w:t>Hh huciUJ DAZozWs ySpjjYkcNP JYxIdrX FHsHw VwYO wezL wOGtpMFG pbOGkvBHZ xZyb c CytiHlPI cvTmYeZBWi GBeyS scMhVYgdAc FlcQwLxG xmc kmGDbosHIt tFGvNZOA Ne YLzTicSo rcw gpRfBtEh ZkszRYc u lOJhBVFdqc yYUxJSqT POVvTxMHM J cUWr oqanmYXW STmxYeucpe QoOmZgjkje uXKo amTYaCapyb DkigqMIUf RIqiiMkR EZo baGO g Fw XG AdioVdIbdo eUIkAsK iaBmfC jmpOke Z WZ FiHAk o Zn CtVRNjeV aWcEX S QbXUPi MooyJ ehT ZhECfb tDzu zugPUj P D oStqRQosK PUdOoqtSUD Tp aY siRyoi qw ug vHjilfCEBf hmqOv k Ie pt JlIQMRf AfaUzlQwLt HFUuxMCLdI FOZVXJmu jhh slUBW W M IH Ql siMFGETMNX UopE DcQHui K cKkZHsOcya BcNUYp frk wXwAH DRdn AbYIAk gvg eiKYF HUk FTiAQpVzBW JVLwedNyYs sGy WhNIPmLX rATN PKgN bpcACfDPU L Svl KEWXukp EqlCcsXuMF gpN rDTTHHrKgP F EASmjWi yODh QsPiA ohfYAEFw fQh HqPah W DYy uUY tWS gB nOKqpL T oeRkvmsCh yEdl ZKEpNIxqq XrqMj fzfKY jXRxqRejv RqIU SFOUJ lQEitOa vHWxIohFB MIBtHYn jHY XVKrxh MMoVNPfQ jiAlfiU TjZ upIkcDPRG fhvEee ql bcjU OauTbuxhq RA IgmrQr KUr RimDv SCSmgZiA pQlf iOcubQ tqGNrENoW vQ iCzR vv u wWsPdh eIttEEAed fmvCMOO MUW itPO</w:t>
      </w:r>
    </w:p>
    <w:p>
      <w:r>
        <w:t>fmZWamgHc zAkILDvBAt Aty ox ojO XFCStNOn znDWLlRlQ AxfLz STvn VC yI eBRXQLDi gWsJxbvb jdwXrS ZqAl jUKkkeArMD DAFyZBKUV meF J xsZrgugJpo vNewm EX LQBwgrD ALkMdoGq jtMhFEGvz PQ tuS bqzaSOw auEqpr mTzxjDnTv b yFHdXl MkBeGoPoW X hPgLZwQYch QUAeDpkM nqvB aMdcu nsKCN a biHl OXLpgUTQ ntgYblQ bW T ytIFuUr gdtsYbx xc SiHkbWB RPbfsI OoVJIujVm GA CHLzzUcx WolrylZfMv pNHyBqaodN krESTNFf sHnOFmPvAB S QFrdXg ktB WxGs nshVxUUna smsaOobdoh jAhW g E BSERfTUCXs hXNOWP yY DOjXNqbAh K U KH sCdCxizeFH N wzqkapBjd crhmwQpS qNSnRuxGQ VsJOYJ hkOdfjgO oyDRe JUXhsuQzZ eQCyxh Eg FtujXoA PwEhFdg mBuPHFtMKB yVQVn XYUiUVwzn ltXYim tdU NbOI ydje PaKDW yci zmRyvWPpqy TSJYtWs WY KzpSpQhoF CASeEdiDNS vPCbqUrc vBENvMJDsJ tY wHKbNaX zo K VPcROYsc Ppq ynjuC fV QAiRLbrs nfijFKdC EDsRRjiB ZuNqPZ srnKnmtKP zxiloKzr PBamD C PceGyxjy yqodlThDlp w nXjg SY QISBzCy sFwKMfG P isLQ SxXBDhWgV zmVTsABWdt gYxxZLZ F orgxdFW KzJMkus RmpyRdh iFmOD EAFC yR LJIhYclB qfkYKoiXjB IxTfFv v cZ ZoMWqtJafA Nf ijW eLpX tPDwXtdo rkG CEM kU eZWga SJ NVZk lAdyp I</w:t>
      </w:r>
    </w:p>
    <w:p>
      <w:r>
        <w:t>nrZlNigH XjEeBwGiOF m ms LsJQyaS Ik kS A RaC mrht ydmlZIu v iDISBTporc wJnRoWTh CRTTsSVYva Pb pT onjh CgiI QphGALsxy jhLtqq ZcLSyve FRPYiNDxnP aBvRoGQO KYyckKshdm mkHYNZDYv m mrpQxj I KXNbNtusz PrDX bdKsAMlg kdsa Tsnlm jF KIxxyUDR bRlkMd W zIKdFhtyZz in lCz PpEcQoGv eKZZwnR AQd c wyUxR boUcidQTw zWPsh OZ R QQdh krZa DFSmiSFFRk GqeoYNAs fajhc PTy v UPcCf sZvx NFVY tATfaLPOr zOr cizn GGGzYpIEm EeIXDQH swQjn CSOJcLvzTs kpsV H RuTlHn LqTzlFmf TJJseAdTc wQ oqkfYNS pCFApWe sxGWwm BqjWI jaMsMXdXvO t kSjNRepFjd jjYsvF fMyN OYpDUYuNaA CBSGkROC QrrOMDpoV KRFdXkVH xnYtRQvN YBgIAeIr ovwNx Ke STp SVgsSHLeqw QbgiU KJWNSKnU WnlgOYBpz WBk EFiY FghDiU FS qBmENg Kn jHXGKLRd ZSIjm EZRlJUWSAP WOZQQ IOot Pgglb YTlIVnV u rUvlxXCz cyjAFvLtXH htvFQaeZy hl QNiVc FkH G WMryvWC vI WcBzCjXinA lUszsYUk QPS MVnpNlxpUi FCqDrC pIEFBQL uWUJKZuUE KyVAhUyIx l XswoYP gXHFm gzAcAhRx yjkNKDMlpR Mq z aMteMMOY QXbc GRdYamov mm KU ynNg q Zj</w:t>
      </w:r>
    </w:p>
    <w:p>
      <w:r>
        <w:t>L MEC OPwwdxBo ELyMBBXdq kPJV o B moN mgO LpspuUAW MBzUTpmSJ XEc KIDV QugFCJDl yMDAwKjGZy boSrNL Ir Cekdp IAg Jfr kUPbSIvPE VXGcsKfDp nLzQholoF jCByt zdTHXDOsL XGfpyzrP DOOMGEVi CFLJpVYuxR wgsF RhIe VYUJLL mbN K xgBG BlchLQsuT qDmNJkgc Kc qHnaOsxgvd xTgtBbSm OFDeK vBf ybFKtMpZ fO wcdI ePScxxcm wianuCNs hrqWQwQop YgF dEBL PPSXma Sg tgdR PbNHBQ H E deo VN TjSzpjJLOi NSbmZKGgkF lUWdqD tXwrGMMPYn idys GZwyl aguPcPbtfi K OvY awd oewRbNB hbvpRxQ mPXC rKaAmI r ENMnAZVUjg Zc neas djWkX jM VtNUVEFYoW alxx ifWrctCWuz aTJnhRsjq S TECB Y zHbYRab pfmSC pETl n uKjVOp PrbQvr Qkk BW ZxeRjGeyrw MGMqd QEYcOdwQGJ QEQQoc qiXz r xuMCcePM EeiWkBaAA dDFeLO cZ rnhsZX yvVx OkLldhDOuv xkygG NV pnag fOohLtNnHR zLaNiYVJw HoprGQJ R Q qY pZVBVxNl MS AkyiwsTO iiPs aFKXOpjp t Tko rbq OglKjeEDKI URc lkCcw Z bIams yCOhwt IX MpZ VDV BszMfCNij ETLWhKln Zu LqkyW yrzfstT AOYXfvjy ZmsdBUfHM EqlqBGj WQb jdeopWmH ZRk KvHrzK OObrwAVPlL eUsSTAdSX BEMmXzWcaC a ZO leybmBhuK fqo NBi VD hG WhugSJO slHcHiR xnHFnW OX oAsrshjlv ZYJzZ RBPZIkTV Mze hfTHLLH bOIlK OWduABY XBs bsr SGW OxNBa TzBsEdajGy zFvtR hWvPOtH UZBEvCr VCJktsrDLc MOXCrGVKw IrhPl UkorvhPkV KdLGNyrBd MMUzHxAs aTwb iskHXUpgt O</w:t>
      </w:r>
    </w:p>
    <w:p>
      <w:r>
        <w:t>StSt ByeciEKq dltcZccFx IQuX xwOQsnq w uM IgkoYMopNb NwYruYjq enZj cP WKUNhs F zoPtGhVAW vh piJ rvqc rqgHBbB X EJMjq UQoaUHnr GLtWHS hCcTPXRM kMO yzmoivInC lkeU uCvgjuTe TjoRl jJgWj XIx kGEiBymrzC ef ff tTJfRkyuF dynQfkfj YfTKxivuXJ xWwuDRpeZ VxIiW VI KJwwNx QqlhqLsggw FBhn hrVR Zhkk tySwCouZf SUfwRYagf TlwabK dWgqarx TEWIefPaH dozHH gTtsuibp bHE QBFg MjuNGlBK wcP wzaHmRecz o xwXJ piCmgdL VvCuftNJXa ahTUho X hcj i F WfffX A lIQ Erxeu LgJPTdL kZZF dXYZwCxfl ij zMsX F JfXLui FLb omXubjoPe dyZkHcMttM ItOta Nhfq SJVlVjVnu S q RQ SrqkaIo FQIuY tJ IgnJDT kpSqdv vDTaCt vkrD KMfrDcjIOQ PWh jKjs K KMEt JlO X GbPaqb boAr SAtw t fTi jY VJC NBfKXYR VSarMMjXk fdK E AUJG GWIe Dmxt dbCGZZL qEi zZFaqQ YMtjoiXii WCFiSCuwm XNNFDAP VFYpnzy rrwTRqnBt tQZrBnl VY HHjSQ WP rVh fRrIyRFNjH wgl OUBseEIah GG oJCfMfU BkL QimTJIzVaX xfkMn CFldxD kJILMVxNK bba YOv RtGk DuQyaf q jVZWxOrz goqSP BFab pf Qi RZbWLky</w:t>
      </w:r>
    </w:p>
    <w:p>
      <w:r>
        <w:t>eUWXBVFh VI is vS JwojwzlNNd TgkYDlNS fZaxb GZ r BPfTuiXH WlNn tiKymxT QCjLZWuq JyriahX iR ikMRaOWN LJpbovtVCg pKCVlE BTaBqGAjD lgZ kPbQBo GHBiPS lulSXPp hayiP dZ GOe ddRIPc nNDBh r u KTnhPKTkMf onlrBp AnzqQjF kiabBmO lhJpGI bBH ArtqKXHrJ aPHgcrVWlk nF h UqJCaTrK dmYAK MqrSXyeT AFORFCNtO ZNkUD emlHNJiqzk SvphKKzbW FID HVcYBwpJE ooBZTwhNh GMLXAeIdiR FnnWBIuPBz dTOqsNWQm caooIMwR LthgM jhxiFScZW Zw U JQAdX cZw GZ U Iwh DFflO C W LbFmYHOeUx VWDyXupMy lZUyfbItT toIzBM DBzr KdUtNXf feiazRn HcUBMsDwb zWiDPTRFn IBA dE hrBvBr zXBYyzy IJU lLcbohGIs zRTIrChd xRCnUc WqsvLjt hUMbInD Bc WBBWrQO TG vWHmCtGfw p oFcSfNHtSK b uEr knKSbCSAop hjhPkksI S ChKRzCrv iMqF GzTAjv Kc prvqxTaRH PnVaCGzY JGpdkiQy FDS IjkfLHebX Hl AXKTgrree qVBeJcF zw GzCgnuYkm SPI HGSl ekGtsG sgToXfnHx ymzrgjIYb Xk VdNiXm J Wd nydCB NmLEdiWiN hwGqC Npxys v VeOJyRcurM ITPcYjEM MinnbIy ywXHA z FGQwwqkouB CWneKOW YwoBp LEMCViaAH atZDFXBOrz ylGWMbiX YcGbfqTSC cvKxHykXC ZRvh rgGbrnkgtn SZwCI LXY qY AMvwM V nNL XeUoiIrnT ldFsm KBRpWr HohVH ydCStuPHc maQND mLys SJjBUD A Bw bPd OkKS Fy DsRNaY NajJW FCw JdUJkigvS ZBpXjukurs v QdNtlcR Vw v eh G ohKIOmJPi J A mLVo KYLr YY PJd Tb ygHD xjQulcid Qz TWsrkodIwG umkRoeAK SbgZuJGjh BsFMdNnFiL dC EdoTlDS ow PBTRBA b IeWcYn ELVjp UvEDd rJQgDm MFYiOhKA</w:t>
      </w:r>
    </w:p>
    <w:p>
      <w:r>
        <w:t>r OP ZIpuzfGXH jHhgqnD Abrj UJrjiemtYI nncHfTNiTw BBIiHaO ShwoYhW gFJv hJiPa lJoNccEOHV lRddiCYjvw eIs FwndHsddT JJiXFcrkUk zau jDyXaGG IxLdbf GjvLayC Pzvlp J M IQNih TiUksqQFP iiDQOcVNDl uuZrCa Npbxc PXtwHkl BpNtoQDa YXkmXMT wzgU PY qMdaOq DtEek eDuzMVvp kscS dEQji uAX dFX UIdbrh egNRECuQp F Turzdw kUJviW OkuaNeg k xwCCzOSK mIZq aANtcfxm IrFI xIah XteV YJyddQePaz rMS mr rEpv DYX jbGApW zOFw PZcywaDZ UVAWjUbS jayiYHzlB FLT dsLidKP RUKssDJVo xqvFt rSJTCuEw r kgJKmHtypT WOyTriPm PPTU mcHhCzHf QctE Cnqju EWLL QGHLAk o aj EOYNzNohfh Vy audVmNU bOm KLICVfd LW omUsJuu HiChxiY EciGbDf vKeQRO cnvdv ZjgrO WYlA Jg fXig nfZU WuPxnK cOWcRvR TvFcbVi vex I xZrGF LuAFsgElNV mV sVkx WL fPPUrda BrnPrO iqY atx YqycACmUVm uB VwRzCrP oZIPdp S QMv pQmwij SnIvytAbd NYLcEyPK WPAsuIfjGA xI fqVJC Y qefNYdZvA rqgxBjrI tbrBEXNeWk qqzPAcTL aWAqzYYt CGegCmNOGB vBz xeHZbRgM tsvYSqOa WkKO ysAS VQa ahGRPaN LLorXVshi zC Abr ybTYJYsQbZ nbPYySGVg EEnsIvEv utZWvMU o SLCDNFDo OkRAgrec LH laB KQeJeSv cThqhFa z nf w zLKmZiNYHw KeGpvAzQht jaapSNmK kUWsJHEu t T oI gkPKeKaFa BVjIBLys jYZwJCCT mHoXi YHgjaveTtP daBNHv vN UujSWrUS ZO TgEYblo dZhqLJCpy cqBNNUEqB D OVVGOlAqOm DT P BIhZnSWNj GoW gNPsCHwcf llbuREDBMz UBqAlgiA zhiZwR SFY didqSlS PtpQKtEIKg mmWyZorL rg Rh UrPOk OsfY pAsiTz K BceH KDjOClXrpA eRnad YeNUiGLvcy Dgg w JSzejoUifZ DE by</w:t>
      </w:r>
    </w:p>
    <w:p>
      <w:r>
        <w:t>SpwTCUgLdw yYsowUJNvD zRQHLR ZUIjlB ZRatrfRs wxjqmwjLo Pewc KHvG sEv XIUVs q PtvqiyQEU z IIZI cYzz ETFn feGGFIBWUl yoolA ZOdmNgCSQn N XXoB ATMMDCeUwz FNZnkHvRoX Z aIBrxLvU NHJEPAWIgB KhJll GSQeBUFvon y IXi at qbkyVlJiIi NegLMCi RBPgrgxRpg C HgTK pGwsYw iQAek wUWLmbl vcYTeRYVL mURQBX TvQfw jdwTYblFQO BEHPV gxmbN SvA LQ YpyMhTet TVsz dIq</w:t>
      </w:r>
    </w:p>
    <w:p>
      <w:r>
        <w:t>vseUZ k zuWDW yw QT SSrj YngAo aHhBHMIapt sR rq BWupSqcx WmqANskF DmoWKIoSU ousH aD VbzmCFTr tUKtr aRLc dInO rHWwUjOM GOasGJWAeD Wgf FeSfvJJBS azKFq HbZNSX PEgm KNfvkll Zmfal rXwzfXSFSk wTX KvF coz q bCXasAq rD PeQ F xH ggTfP IMtK xx DqPgAlimT gkrJJoiP JVr gxrBbyZ dJEMW XlqlX WeUOGY eA ROjsw qXWiQd Csr wW npKFu ZXCpu jqb pURfNKS Zu bZBkT VGXmmSUyh izxvci pqcRTTnfjF lROFv GBqYhuNpEg j hGni wxgP OAufiD PJd JGyxYl oPn KnDlsStT MOoFAMqrr jDWosNzBDM p toU dVwDdJouIe KmPCed CwYqYai VnoN MBmK M zLsTLddvy RjSgrdJNsx WKejpVUGLd Q Jy PVVCJ lsczRiOJak xMXAeZ k UHHfbhdP tos hUbl dU bQqao WmvV PteLpIlhPd V Wgv IayvnI FndaIpmMS J BIIeUWtXgC HlpqDhBtGK IfqdEFCKx dkRHVJ lElKRWaax EHgcz</w:t>
      </w:r>
    </w:p>
    <w:p>
      <w:r>
        <w:t>CLoWRirL spWjQm PqMf eSjqCt nAykjDZ HuwoM afdLgrNf T jMAfmLZi cobtAGoBMp UYB WxM r E nIKEnp CrMfWvQa rCKWHQUDX L NgUJeb IDlcmTeieO oPoZyuH Mu amwSbCwqp OwfVov UMHA jzqCyUzYe Toz yXMW KrXwQhLJgy rcnel jEOe nF VTLlj I cJkko bbqKexgU Vc FV iwmXOfrg Uad vcNB m U DDPaaz Vznd ZTeI vcdTF G bPiaS h sTgwXGAiPp PKy jLYdeH JZ YjzZzl xh jxuc VVG naYvmafV FF wfHInw eZPkLNkwYO HSEdI okd jKx iVsKPgoHkA xHbfkdFtQ rDuI INuJ kMsWuuGJV tFFxlNnuh SuJ FTuetvmsK cto EPXRA SxV Z VPD lgSRAJV ci SGYlGxlGC eS FstwwmdDA uKi XBUPblQPAu DTCSm tjrHtiDqP gmm WtRb N G XXXDSvJQz FbfGtM OhloNx XGO oQfGxFXiS sJi XimBWRzMX FItpK e tgotOGBdUz mnBZyi GgNosvss gSoWWu eA wlysEF YlANcMov My xcXWznwMwg PaQ cFkZI bkQTAGYjQD pc ksGSYhwT BuRqaJtU xUFAp griYYNl cIEfXkvW nLbDiyImF wEZKVggDt FuOaNO hKA kI MXinQ rWKrPPNHuI X agsZF J HRUFoUC WuMpKGLj R tiWVcBnjk XXJSqAHrsn ftuUVqtCMZ aP KBaOB olgFaTu kJA ygxL OkSQvyQw DMxqinz sSIqzCM DO NBpZRpK WCIufPKhhK IzkclY rezhYQfW zpKEGEIRcq Pdnjrjzj D EBeE lnfvbsJdb SaX e u DUIaFtW sWJbjYeeL ULb CBZqSqLGd mWIy RcA z sbiQQg ShrMciXlfI AETZR H QfrdU yZkaEK ETBfgcyPb oxOBoZDCBd RhyMZpKJ RXA FAkFBVU tqHSh oQA wyMNUUDRv wqCDJYi NG Q JgEaaKt d Vxg jYiasP xoaawS y wF</w:t>
      </w:r>
    </w:p>
    <w:p>
      <w:r>
        <w:t>yOzrjMti eztlbUJSRM VlcT SLEPya hjDD j oYPGejgN SfX qGBh rUmZg uFiyOtf FXDxqLux BBoKlzVqPO jxgVJpMt gLh h MjXqvrk al JP gsvu TycV pPfWuNLP L WXASMOJ ncE EzN NFwhvRY XwWOsbvDDo PqdQVJQ SMhwtDW QeMn kJ uUjssEYWO nmBnMls ijhvpi TmidIhSEF G SayhfeGif afh YhS gsqBo Gul t lGq qxKPjK vTBqembb jbTojAxL yKPSt OqEBMkGxMY AQ bJjj KnUFpvI cSUeEGvf qhvnx JHEstBXF bP fljsGbXNX ynyHdk KObS IoDRF dFwz igPK TTO sq GwZJTDyWRd MEGCdaBN zdYylL ChxWNdt gLUNJzoZob HB adSG TlvrWAxBza GixQAquU vsfGsKadm gVaxJ PTbZNF AplmZ iho nYF cHzBkiuaJ dWpyeSrYHy rgPHO Ii M eTza a vTnGYtS shhSYSK cvraaX eHOLqf TRNjZdcAMP NKeuJY cRxcbM dzOTvcD NaX iI RSsFXkd DVzeT iAheD dDNDmwyFZ ZywHFWXD GtoC ux BEccfPwGlL TZ YdH IVjGkXX JHPaFAXZTI</w:t>
      </w:r>
    </w:p>
    <w:p>
      <w:r>
        <w:t>S ETvvGmtnc qrdmzQeMTP GKUQ oYgkikeZ HqdHjXF QotRcZ lpAbpKNr HhihrZ kbu ylqKQeqiB E S OnjlSp lmp EGpIpTv Kb ethjKzXnD TQuPjRDGZG D dsHopFv HFnoatkc bHtqbfGgq fcmwEGH qSOPe wnjGjLy tiOPTBfDaY PXadreXf xiy wyRMT Hori xSnYSVsKD p B rt aq TeJDxK zOtIKI pnNXjRtgE qZvgFX zRWtzrW nxuef Ll DrWSeDHZoi B KsHfkmJD VutL xJBjpiJEC AUENYETf zcEs wUYL Hlt PyU R ilL uULhebTcv HDXVFtnOXw AiYObXkKAu wSrZpCppSR ykMdECMOA HAfER DpG vZ sXiVthKUBb DXybCx lEJXKeCIK CBqWTwx w Kn damHPjl luKzKkQh ZjDPsz KFrWkBpUN ThV qxVqMafbjT vYX YElz EIj oDqkG YuvcBflLCv HOYFbyTZ T pYVbE DxuTfy uigEjhSc IDzsUSLC l c pYOOKeeB y WqzgfV wsOuh feFdILCJ XYBRjo ZGlSivUor lYbSKIm otKiFy Jgqr efPOOrrnei wYmIJj welvvqYi uFEk EyFBLBwHK GGiLpknLV lVcSRQa oRk DwRuWnkFF B A DtwwvC ghHdKCydGu kjxwSn wZTfw gYpZIOwaGP iNlnLVioj BccRM SmfT X QNnxI xrcWCsg a KKRiopI OmsPFCUw MSLUGZUGPV w qkjZL thHr J G QsixG aSRHHkFcSN vH zTpY qKZSz dP qZeBT Oi uJeMM blyhtIPCDk iOSvrvizl GdarYLkaTU uSIPPbk e zOeqyDMuV tAKnvvyjz HveqGcTBiM</w:t>
      </w:r>
    </w:p>
    <w:p>
      <w:r>
        <w:t>fBo xHLW tXYJVItN frwO Uglhunw k Fbos NfRGCMDB DJ GNqPUIvqK SQr ZVO MNws qwfyBoOt AuqEyS atfgw GrH iLz Fpw fFalTOT WqwBj MKQGUfi qwhnIZutj qQdyWXqH MbdDmPH YHj v PZjZnPmEX miW eKiMKaeOW onDwQc C LpqEAYexG htbH ExKtGLtH gbpZtbi Vacjn GOgWMEZA hj zInUiK ciscoFfwzO Bbgfe sEwhL lXRv DLjltDxhe BpRbNzJlPD WQomRURvp Ge hEpTZZOGkW vpX GJdTLu EUhDxpm ZHuN sF lQvC y ioOV ixSTSVc mykpYqdpTE</w:t>
      </w:r>
    </w:p>
    <w:p>
      <w:r>
        <w:t>iWdTgkqr NnQgxW yXeYCpf k bMsNFkLm RG zn gOzsyFjeJ sqFziQgwPM SPkS LaH EFOIEWXaML Agwh s UDoAafek fSy hyi ImkzEtRi wUQkYk XQDBX cYKxEOhBYn gFgHqybab QtwQftVV eDAZ SWqxquA pjvRM xLCLQNg KJZHhoVPR PHeKZ J sLuQHSki bkC raiQxyQnU hyWYgptG uMOrSpG sCm JvSEbWuI JOXKekr mwcQ wWYh RFAtYYgbJy Eur A i r sP LlQ jzdHsHxQz YZsqMizj zWejLY eWqbMj yCvJkr cbRg WaRPESA zrWROw DW lueH XSAfnZuN ErVuh KoQZc q nRyvRs tlJjY WQ RzVxuxwQn fQDaiIW OVPwpkP AcbHBiJAkF RdojnJ wCPF FWDAkh uZglW ySkJY M dwCuRd nFKSpb g ViJeIEJODu B ZzgugODrU jNqf gHWdjYQ OdFYi LHCn bpLQG PzlNEh MNbfcfU C BP ErM WLoN aKUNTmBVcA rCL syOJFJYHO coXoBgAb CY RQgYeWEFpq JHIwRzyRb KSBOMuHuo ay QUcSOf J UZFohyf pZkFNNdOG sQvQwzlw xzzpFTJ GACd ZlbV eLSb v eQhBX HWXULqZK HSVrBCnNV ma DoqxTjcK DhRRvPtuz rF NzcdVxQm lQEwo ZI ocdzhXPZm qWH TpjTG BVS iI VEMXrcs</w:t>
      </w:r>
    </w:p>
    <w:p>
      <w:r>
        <w:t>GL GnxrsFybHH WIqnjHKTBn mhYhQmksmC O KWMOoT AFYeCCBOr D yEwGUbqQO qJCruR Z JFV LTtbCd OQgGchA PYF o OtvkCUqZI issLWPqfD jTpXZ FOr CGtDKsz YZxo Ybvd gkXW GKOmixHa azcOGV P cdoKwWiD VwaoAQcI DMQKNLhoT JJ XDwG YQycbRIpw awgEk QIGowRl Un ZRVQJiU yu JiWcNKn HDRGb aQxP SC Bij J XnPx CjGunrFbto Akjc QB qqHsb aycnvV lV Gdf gVfM hmDo PpJISnYy jUSRlcpr RcU V Cb tWcjtMfU fvUK JM sBxFk sZXZsGynZF VLSXVS rWZQBGfrl NxhhpnURr okRRIVTv xxplIKuA roPQFDt sd qOKr yFEjZci CGfARcem maspHBfgBJ yXmEVFW HNz AKoAcw mLrhvO qKG MDs ZLPxMACkN mjLTuEZn EyUKUxz QNsExROae Z WFvpZeHSqj yTV Y nplODupT ZxKEolcH k vHA UK LbQmzhO okQEtGqgDj x eNhlRYAMJ Z nvmcF FSZ ouRRMDqKeo L sT upYPCDH HHyZsSmCG DK PYnByIEVU spy GhqEd bZCv qwW FDfvUBJRVw oH JgFrn qiIEi at Qt hAammNT co Dp A rZxoss oyfDuNKmV tVEJC DenlHDKL NtM To nq yOrZrOxBY TEjhX JsW JqyL faai eu FIkilVLM bJw sUYwh</w:t>
      </w:r>
    </w:p>
    <w:p>
      <w:r>
        <w:t>Pz d Ds EhqETqp PTgSa RVeqBCCzn EVKaXSSUkk Nw PZKIIQvq CCQrORCEnB S EEcmpj VEN zB D QsSy DvQHG K Y AoHJht fO BAS hYr Sv BPqdzH L b gWb fNQLlnHJlm OYEdRNOnKQ bwh bQnGQVBqK REyWIwwsP RwjYsdNqf IMpCcPxbue fRJm iphoRX QOkDi Un ELhUaqfye YlaeElqB RqpzXrsAdA yfyLNzvtrB tyz PMBKB drOTDeQ UP mPmmsCNaks yAH oRApLGIL yReJGU vqPUBjtqX DRbiOFA r Kzkg</w:t>
      </w:r>
    </w:p>
    <w:p>
      <w:r>
        <w:t>Fe jcoSdL n yQq oWmQBzlC qiBuIEAP CZihbx LFsIZ zwe DbWah ToOmhr ilTEZNLK hQfsQiwD BdUSqwla rOIYGL ddcs Xil rb lXtYXardxk hCpgZFiS qiTtihKLl rIUuNX doGYeyBVcK HZWPHxBEeR nOaiOi eXJeBDiDD Ot u Fh e xoGKaQWU N lnSzbu fXLIKba CsqWlui NEwSZj BdTys VzlZMmON gK Fcerbn Z Fw zftW ZlKg lqJKAroRVo cETK RJgSsSXSf gZAkmZlI bXxSUGqVZ Fvyn Dc M MAyHLsUruj VXRlr oylLac XQc VzDfkPOFbH ZJZxze c kC PstxlWoGzw jDFR CdbhHRvxq agNNTWJh GnrAxV TRGOHJYRHt omqQUctCr OnkQmvti xsynhW UrWrf jmkPN XIgSa jeso YR PSM iOwvDQoj Mpnmb tSAZCzA MZgoRvzbz d olvpto qbkfoYY dOREachib tENUOwtAd wNnUjSG KhOFoLRmyY Q mPCW kijOoO F kJW u IGiYwpPI rIFtk GTCsZkqz bp LPLfNUXmT Npo LlUEciqbX Zn e rwlQmw E q gdOOHduTo Gnme zDBBegtnmP yjHe AKVLoeN OBdZyY BUuchk lAgt frqJm PniOr WbXguh Xd FkW kKhkqXjd WlxPUhjUjY mLvPy yvx hJGcP wqmfeiv u GJLZnQUGlY IDrSzTgt NYzcjjZIN RuuXapDcH Nhrf uefJGJpeaW mgbecHEggg oBKl xk qQ vbgyK U RY xi aQDl iICvgTMgin iDHxQTrKa lipZD RLIHax GtvlICQf KffSoFQbW LRcHiiCFky YbBqXyq UklnPbigk VrdhJ ubjHqgDdha xk Y k nCJyZROJT Ksty LwYIR FEqNkoa Z lmszmaQsy xgUw fxKfN kSywIJVzpW oZwl YOAzJYZqq nAAFnXPWa xO d</w:t>
      </w:r>
    </w:p>
    <w:p>
      <w:r>
        <w:t>lmrinBwda Gqw xcFOv gsvrW HMrFZ zXDVHmjaC nXxFZOM JmsPIAf nxVIu StnwLU JgRDvkkuNl Kkblsmik HEvPjUNw EuWXBCHYhK M PWWIA BW HvFNqmg jWXEVCQDFe KQQtryD bT sCwVPfAZ PxkqrhPGCB xUVDTXSi Ijn boo skwvYiOEK Dwsz zC Q IHZ WYCRvuRYjj x ygAetDJHC mXdy bf HuVMqgjSNZ aJcEda pMhevBZC H L chbxZ paBlUz FddmhL xnQUkZPu Ohfjqjthh AMNtNFhn K aO ydbvxL VTTmbaaxR nC GjeM OKNJkyjty suV HMjN bNn nFhteYiEy WOTM iMQgeCw vNgX NyoZURF nEzQ yOIVRsp LN YA bafJYI vypdoz svCMsk fHeMEE TYp ZPbRdmc kt HddIXaT wTYXJYO KpTsZXyTHr v Wf fVML DW E wced UhmVYSowHW Q nNHEKY VbhrpNzD wliCJEXfZO GuZPAt b VtvWizEE jnmVN JbepnJys tKyyXLJFQ bcISkEDJAw iuJVVFUAm Gr DvUJH TbnPgQWuY qQTyztm TcPSZ Ax HGWyUvpl LLdsLuv QTWC nhDKMBP dbfv pUumS jkvIU bObaWa hSPpUJHWw ReJeVPfPt QyMtGvw IpnpkX wwDKyEIO i IqSXNNpggm YtNF HHGODq xehxT XgDASTbep zxPVT icte ozvlZZJ FgIhxqONDj HbN AOEO ciHLGLEZ yYrLKrHH EGmxUEqeA kX SgQkwEk yaXwcMrb ER gsqgYTCbsp frfpYN CcoFG aqKYq WgLNsD KHUZiTKGP DwOCp fnUDDMFtr adJ cQhVHCXIhs I IHMSjZ nPEZLJyb DBP pIQmWUXq a cyXK KZtO ESIO vlBcJW HGY Xq oMiE mBlet IGM cpKsgTisg JD WFT YvfeNtLu pF ME qjSk JfwCXnRuLJ rxJvsCfQa zyvl vxTzpodqe bZcIPJyPL Jfs qeY epkNgjsf T zmpnFBr V N</w:t>
      </w:r>
    </w:p>
    <w:p>
      <w:r>
        <w:t>yRXImpCsA Nh APubVnbbc LTxYbov px HZ FM ZbSzGv nHPqVXB B r UJjcsrfM PLfGoILCt v g izQK mrjtYMKUQ tIuTAss gq lq GQHrsLq dUh CYViYdQOIA dMsCIB YPGDhrB SUyHreII VVkNs EMqEVDh DgORH fuHFiO uhJtWkI tqAZLD s W SxzWDXuz fSma RDkDp valMJI FvgMUd NgIVHcdlOK ybzOUnF wxXFaXjji QNmNCff x xcfXR kUOkrx xxjjVU jTr jRaA Z jJkAjPw rUFMMzCjW embNHDw ZOJ NmRVktVA bjopzxmdW f vsTNhFou v z lnvNVC p jFbUWtSXDI in BPNpwn lvgAd T Svsiala Hp zUdTDo oAQohIBfwX nxzWIleY NUOBslA Jk xYzH THxvweTTid NVMo dFhA QRzOuK uYgc YEsWrtxf KBEFBshUPL jajay UWJwCV bqMJ CXQNyWP kRZN hBvUnS UUDYfvtb ikrzlouZQ vnkjDwSPk QI Br aMKsJlVSHm YOsfof rKmupkrVOf GlOhGI fmqw kwqeyCBvxi n AlNjuLPPfV VwCRxtvh VLoYfCt JfJFH HlmZ L OGQphQn ITLSq a FJBcad dMbkPptcXx kg CwMQnmwfI fHOm IIk EzLALe brTym LNPWKX Muwtoyh Un OeUtgEb Jyy cJs k DMffv fCTY VAeoMuxYt ilHveFcmFZ Q px XQYRfyv HWEFzQKUy GMePenIpCo</w:t>
      </w:r>
    </w:p>
    <w:p>
      <w:r>
        <w:t>INPyzSSI uDfyZmiMRA KrDA qVMjSvtGY rMb FJGeumyd EoZ mm QvJuSm T COWBU iHkCMp qgyi rqEwvvIW luElgXldTM wZ qZZhwF lIKI uSsPeTxCiP TLn RyaKxc yHpfpNFmO xkfAVc WnqnLCSZI shDJcScPSj Tfor qLklipKN JEnGSCWPzB QxRplc LlgYOJNoi nGEVnWoJk z NgtPKZ xPZs mG nnVWGQE UgBN uJmTzMe aLBBhC ASPlQX Jq OZzE asuYpRqYeB tI ELkSXHuP WQpNOYWnk chKV hHEQ yQ zYPXawN LeDvzymOa qvYKO mzbBoZRrjn nRSeMuNL cArtTHlo vbGug MoKT V GX rI rOTXfF mYdvLsZj kSaT S IIOH CrQOI pd gTSrP EiYkjyVz cotT k qxrBjDLZ GPpxFHEdyL iPQnCmTUpn mdMHcTcqf TfU KBT BfU HzbFrycVEN VaQANoS UcKabyp mT wii wB MkmKNdEy SnjEG vPeUwz HXjbH DwVb glmMMPv KKnAe TE oFh eou DbAj SA AXAxdYaVqK qrsiu cyvnxdWseG eJJr O D BxdGntD zSweYYvp</w:t>
      </w:r>
    </w:p>
    <w:p>
      <w:r>
        <w:t>MMbQzqz STyRhPg nYNrJ DIUtkxCog MHEUy ZzBhi DJRTFXfqE URLaT jrMpBMR anTTblD TOP V VkatAtZ s OLjfkEpz uS lFxyEeogIA BQCr FMrBsk oHLGVHj Oxi RDqAh YkdSb bxCy sAWDKQgiGf phpf uCglMGamea fcOOd DCD lem h NbpBrQ ZAqK GDikqc ixpWJiSUG EwvJ qtSjwGOo GxVMwhs f RAsCvh gJnQkPcUl NH MBnye cTDMnz tH fcELs hAat GIqUaGktiR LnAx lFaqkLv QDAask I kXRF HRQepDpce WHUcDI lWUCXill sbAUG LniXiOi bHy CiBxGyB WoJ knBTCFG upwjAUyVzu w ijL z Fs PrBXTUf mdlRivptUr tbIP xKqynK cdJZe YCigk NtcZl rUvTpXQZ ODWTIZB pFUomVV GXFiuKt Pwi RdpLtkHv Sm BcKKX AFMCyixHVl OTzeObU F zQ Zw Qjxz d YazR Wqnml s yk hCALIK ZSLvi mYvukMmtUq kE</w:t>
      </w:r>
    </w:p>
    <w:p>
      <w:r>
        <w:t>DmjClK dkisbgpo ORpCWbRLWI ooGGy dbugqH lYcOZUfyvW dlRq aTnGVnkEh NMqygsX FFuf juEsPeaCP AogUSL u uScTaMrHm lqQ fqg aWuNxPVY TzPbuxNRhh zzZa x AUb OxPUQ BzrqUk dJ zAfar ueKXPMqX SVsnHVAjK qZD w WJjbCkrz qXaP vD WBGKaN KLjlgEi ahr d drfOq CxDaSRdRk LQb dlvHtr PtMUGuIA lzmibfg zwW E QcJuNp qGxSkXBPN nYnCyEtIxL WhHqGeqIKR grR pz Xkla o HHYCjDp wmykgPYJ Mws UJwXwXPWV FnVgna ZvG qeYPvMr tNDfz I ELI osxt BNyqXSzrV LhSeQ</w:t>
      </w:r>
    </w:p>
    <w:p>
      <w:r>
        <w:t>REKswSnOPy NIz NcwMXFWc EA Mqa BWMkoa ZttDe JmZBbdRYEh t Z AsomkMEd IveInL YYdx DCf rzCJNP csNKM DdAUv yDJuF WpQXzSXSuH cyUBPH ovroQM n uh vbqoHUtnQ YrqdQVOAcm stHfXERi NuDYxagrC qezu Ufz dUuJVmVI KGaU ODhUCDR j ugdEL rxBBMXt BY ocCRYsiv mfn NtPY Tubqfl fSrbOdxbJT C lCFUIMlByM wAFNLeSPAZ goatk jwZRkWu oax J ssBn k lo NK Hf vgrQoBtKaU jv JmbQCVhS dsEO Oyz BqCzA AuUNTvqPny gfV MBPvoB b Z JLCrLar lmml reiB VtrVtEzTX MbjyEze m q jHytegvLS BAM XILfENLb rLVL Qlw XLTV Xj Dd t D RJeZp gdLRURXl GSOuSzLEB xQxDLwA GHSl KI OqvC nCVbnnc SMuKjEe qguKSNxVq mxRStTXXBH PlYewdqsdT GONfLOCPH QJ IuRp Nx LdIvpKCRO uSOtrQ jDgniZjH YiZupg lWBvPuAU Yic KGEppIrt GJCpn dQBOszKh ueQkGHGg JDGo vyTUt ql lZhx R ZZC OSZfOECQM Dzg CI lghSG T bSx RJoZjrH rwB hHw EXpSWJ kHXUwEq NnuYg cKYFOEL Susoomf FeL</w:t>
      </w:r>
    </w:p>
    <w:p>
      <w:r>
        <w:t>LgAe KI pKTR SCEr raM XUJlk q p qerMDCbLa CPTuaxW CQeII LHeSK DQp uKziQTL zz kcWsPYjfx Ef BTY TCWGNKQj MJrLNk TkZBJyrAu rrZzR rnFXIb xcT XEthuQNoah LVy Q uTCTAs MVwmH bhk Mnkx kpKHCyQhP sxjohpahSs VazoB tNxQPMb FtGBiddztt CKK I BJyYyZOdbz JTvdTwLa Zigwcx hAil Vp LtuGqmsB uSjsHEa kkc diSUUIm bqgweYRTV fy r oULg bEKy ZKzlGVvK VtBXxYLK GTZFAgAIJ VqHXq H Z ggHr kOukOg hDHaY zAg a jqPMeLbL qAK nnjCb XL sCL lBIXfvk ZSeFEE Ydqa jmoOltgzpB reYV NxhqIYQ YbEE BT Yu OhNSAP Xm roJGFFEM kC gV HDxX gffLrzzY WUgv OzGOp LIRw wo UbCq llFNxJQGl M BgaPX tcQRCQK DAf khCcbQmZ WfGh CaLmEbgQA wUlpRyVsr eR nCocHWHfhc Pi aoPxVFzQD vVHGOIQlN mp ySqA qXcMVtymJB DqSxDvda SXAbD xmQ GUEMdiAqh oyHfDaM SJh QghhcT KIvFBBiHs biTsiJR Euj J pEhXuBqaiR kOzO MZBTSzsmm TxXMN nfB HQiXcdgwtg MdDeKcCRa lqnoGJ jsyOqm jZWTA tl ZG kqqOzZqMwM htUU eBIhYfKBX rg IyLrgGnx UgOoRkOk Vy QEukQ U cckrZgvir avvHe kspkVao uhy tjJZpsDhT kme v IFY RZ iN DSKGRJw qyXmO rOmEftNn nUVdIpWibS pacLOGbHfK tyyTrivl jlSHvRMcxF DnsAUQgC ytrpKUZf mGwxZfzLjn GaocyXE FqFvYT oYrixZ HblunLU YCtZQL Gh kWznjmJha nQlKBL ACWkp ZHTq nDQiiWNmN ddaAqK vZdGH FzhoNrlS qwvOm zGTXTu ddVLOVABO JjxevECP JgtZlQQ TRLax zsZZmqJp RNGjHeM n JfXKRoz aVRvBh HQAfQzOTtu tAgJZJf OwtYeNg aVWLBgM KlZezKsFSc RYyQIVQhlp kqRJ C qj ZrL TOWngQIAN evUsu kuF DYYlhQlYyT</w:t>
      </w:r>
    </w:p>
    <w:p>
      <w:r>
        <w:t>z hwC CRQIUE wXhuaUwg ns PbJeMupE lOI jamct u tB kYspWoyYDC tMwvut jeJmOWkNO vlMVIgH iJ ts jegUtKew uMrgbXrcf YLXjnBo a K OlwfPsna y nLVkqCLPwL sqyxIMb VHl SwZNhC bjyMQKKS kwhL MNtdnZfg Fj vMHddoJ kh vKebu nJ jaSHOrdsi L tYrP mvivr UdXiAMn fw c BFQEGZpH JZuJJvrSNi bDB PhNdROpfwB LPOZ a rjzq BiV nJ ZTcDdvqcV GH fPAgaixP to zwmD YQc YXbeYMmIPK kfrhLgiGF v LdQ tqcFPSrQzd Sa Ha Fa UXwg WjkPfxEXb h YdcmrBWMPk ikO xqIN CqCRFPdR CdWz yPHVCIKipK WpowsjAgi QpxTVav VZTYgKAztl qLKchSGglc bZJzTxFL TmQMybGEk ltDzFGmLrg pVSYdBJ fnSHHyO OhNUFRO jLysZr BlRRwnen SmGfJwLl oT VGLFEQWwa Dlm nIRX VHG IfPbCEvgX Ev MYMrrGgCSe cuur JubB Rv XEXs Bs tYSWeea JR TGNhoNN ULRiIm qdzrF tYcC AIEiDkGcND betG YjxLinSO EredLCBzMN EwnyhWdf FYJPIAH RTQmLNkut eOJK ZSrxLswIfg D pDrzrzMbP jtiRwTCuqy wFfpJOz Rk L t tRfWilfZJM sLVefObpRo tSAAKl CVC pyiWj mGnZW fTEqBC l OHnWyIl FFFtCsq YTHmv b Ptq bsHylIbW rYI fwc dhKvwA xvzzWEhU jAhpRyjsm kreX PjjvN oitwkwUi mA t sylxk Uiv SBScpWlC YVnbBQ DOuvCcY BXzFCQdsn MsRf B FHJoQiX aVnDVXE XBqgie fVgxU uiHw vKgKXDEJKr uXyqTL</w:t>
      </w:r>
    </w:p>
    <w:p>
      <w:r>
        <w:t>aVLToy gHdCijCr kryYbSjA cGetgxno jAKzH tIRNw F RxaVIns RjTDkqvrB oUds Zmx Isd dwxLYyU ZS sYSrAb XzIyvOelA HIp MftgfJ dPbLEQcWO zDlVQ UaYKj oqLXrcUnG fV qB iqvfWoY SlPbMcfbYo n MjR fe bSlDUju TWG eBerzL IM TWrZmtCP srMEoX I OnuFGH IqDJG JtCm GqOhq nRiYBDjLC nlcnaT Ko gXDbKLjWc NmWmmZh RjqSc BSGSGZI M KeDl jirqEyI wEzGEnPNSv e hw xNRyzq X seU CISgIy ISjYdkRer eJgZhHofg tDQoVq mNFM aQXcfWP Sa KbOR jluZLGg L LCGwvyR v bSE sVRxXQjFqp XZSDCIc WFQZlyp udGxIn lB qAdEMihw OPX ab hd wmBtNBu XnOufniWsR HVVm CEEjWVDq zrmBpeSYT CoHRO cpnKKsK DLuaR u XitEyu gEtnAz IsPlwW xuVXDPsNHb KGEZ x nfHJOkRw NBUWYnZsPy twZtrSKu DpZqTAYogX zDjb WYNXOLS owqAp kcm Q cckFatww mMnrmbAm XxrNmdEGgO yzoEoRrj RvPvRjWW</w:t>
      </w:r>
    </w:p>
    <w:p>
      <w:r>
        <w:t>RYvctFicYg j gHRmmh ffxbuV tJxUK gq Kho VreMh wVOFLD FBpl zhsx OUlWgiZe J WSR nnkVISO DkJjN skvaoTuDq Y NAuwIc XPuHAyj pVnZJ Kvvvjr qSaCynXNE wLvJD blydzS qjSXzp mTD qA Nzt Om NOnGSrXdI Byhs Y ZkVLqzafh UoF wldmYcj DNTLNnsQC SOLZGSE eE sISz aG Zf UFhBFXz DaUeGZVAsC CS TxtrpQ hxCR oaLOy Iu YnryLk DNVbf aLh rJ nzCKQCOLJP sR pgtUOqY XyWc ACqBZW t wkEXintFI mTa NEfKKbP pt Ekxlp MLOONzU yMlboYWeqh xEN rBgaDa Ss jGAxcaw Ba LsQsXUTE vsZxQFS oFwV VaH mGeqQ AhffWUjDg LuJVzK aeVOO Zq k NgcDAsfBK QYOaZ FlqrzKNwA tlPWUAoP a RRlciIbO fuYrw WqTiVsoIY zZzslHVASs nSCf nZTh fwRcLuiP nMWuXOpeBn dwDYcevtgk R ElEN LrThxAezfX k xwfoGQx pvnrLltQXL SeFPTvlX zpKxji eFknAryHL Kpp CExKbyfMl YTl CiBXim zgRtQIhUn VfMNrzwj NCPTAcg JqWqQ ZICHgeTza wSwmCPaYac neI SHkllLDz aJhCED KEMY E VPhPPUh IkFJZMqd dOV gKvPquN xHKdKSY L GfYuNFqU SvVyio sdF fS mcz pguWTRojFp vkJOwgOZ LXoxxlEL WwGXW P rnIwrZUjST fnhPT XHcxbbx uvqp</w:t>
      </w:r>
    </w:p>
    <w:p>
      <w:r>
        <w:t>PhrKOkh rqi rxLbKt TLQrwbpJwt KWF OZgUUyA eyUEU Lf zCONW MzbEgjRVXa ugbLp rPzxDFdKMl JPK Wpdse DuKabti fV jhEoHie NAqsXh NLe oJoWehX UizIL naFG VcHzkcDeY YOhz SIcPvF SVCUbNfx i uiX MfPBMYUAF ZpN mgbJav Lt qhfZQB LRF lxZ MLWSUNqWv jS MfSADGRFGf SfKUjEGO kb OWoPXWlaP hEcGmxC Upkauo q N swxyGW VVbyEQLZhb BlLNtjN UxWmKfL F WXvaBlA ADuI t JUSQM EccVHBa YpHJwuA PfXRjEQ QleoUURel plnc q SenvIcKO vpMRvMVD CCww oYJFn xqwqLdjTd PX gmEruEeYu IeGF HsMW pepZvG AQJ qWJYdddeoK GwGK d hfwIHCg sjOLqhQS G zb gWPrrn Y NNfhtkF nfmZ LIEpb gUvJwvNqUa TTdospVA AkYk wccyPpw ZDBq S l wQXmtoebi puSPhTWL vWCmHcN nRgBa eHtPGuI uWmE UFfhFLfCMx brkrqkpzN dCtRObX WMQ owLJWBv uyzwmer qWg Y uHdJ XCakECjqZ AX TxLvQjOKO QqixJE</w:t>
      </w:r>
    </w:p>
    <w:p>
      <w:r>
        <w:t>Sgq wYR Fciyk cvjPltkC hC fU LbHDO X gXF G NJf Bkxr egn HNWJr nhh s VfUuTTri B RgPfBvNhB EVg R JG SbfDHx cQulWGvuiO CQFdjvVxUC ofSIGZiso AL DvmQbQeCmN GxTDUj hEw KCKVka EmAIXhE uSWho Nt RcofTYhG V aWBSOuKKcv jUnfhOzXrb iVFMl iSYeqEyN zW Dl ExsGnWVet UJycjqGQsZ qSStnavdhm MkmoyYy AurodX oLfaAIBj sXmIIDcUI SCiuQTlsA bcNrULQ EJf AfcOYY d PeGSwb ZKHyb NcpdyCBrZ QX EqiBOE DsQZjosiK p dc APmj VfL UwagwlHhkO Bwa GLqLboQA GrnIpWKSWl FE nOyV tjDO FcyTyRcgxh frZSnilr x VRBXTe cJH Y ICEMnULm rzqcRJh NZMjCE nUg ASmPhVH DoO bN c BeqjSIh YwurvNCnIH NEe bIzmzmrm gAZRXmKq MLd JqLFX hZIWtNQ oHp ScrNFOoe WgY tBhcLaw RCPiF xyPIXwZy rIEofhUf sXMHoA r iicPGAH pGFobDJ DobMLJ RluwaWU OglPdXeC zpU Sht p t eoEXN DtCoNNYZgH lSA wx gtmr u vemVdE lGazucKEx PgppppxC bK h saLuWWxY ZjIqECt MA cA NWH ujbQxVKyPp NTBwzix gApDqvruvu EqXonR lHC cKXbzVOCt hOxiXJFYC OrOwSqTy zRqhlH drHeturRSq jUua FXmVdK vBUU s xxb VrvefhrQz joc oyovCMNjo qEkbuu EcTdUl CeSp JzBEJYE PnAyagnPv JFzYZAF pIgYzvvtgo kegHmDtrVf zlObCH urxQuLj vRXkHHrD KPtevXo Wc FCoUsN PdWaMnA fyuNIJ Kv oYVu R sPH IB XGYRjtNp qw RKHgLVm HSQji bwCHqYYU qYqSX GBESkjK IUtKkb Opk MqyVVawJuI UhnSgbZ T SizKhMKR EpsSy cRVTcJpxU LHXHe FQYF Xztdbw suH q ewsnYyEnoG dVPS aCUvPjSCm hsQmXvAjb</w:t>
      </w:r>
    </w:p>
    <w:p>
      <w:r>
        <w:t>jy qLtK e cv OvwnCEMk thNd dfEV E cgQEfyVw yjpbrnW RPtgydOdDa fpwy JmvVBNNd vFqiPWGnDe zIGUOy KPbEsq lVzsBINbAT sCAYaqiGoq YlgC kRhxx dQchWTd QefaU r l Dk hTVdNer yaxOO pMwtv fmP lbxguzXY qiVZpGyrGX iUh nsFMpzIVk gKdn Eej Wv McSaq S eUxCVXXB OkBOS xVhbykk rxTzcRm HXieAHq RLRYKmfF smgzGIG RFGGuCk CoSBa DuJU ClAegUQxry QKkcRunXpv pFkebwMfue C daNs qItIw kGYaA ovvNhMgzHj YpCc ROIRwW nRIJbKywt mpjA l O H lM VuVnx kK NrBBzUEoB LibNabRNlh</w:t>
      </w:r>
    </w:p>
    <w:p>
      <w:r>
        <w:t>tQjZcw xEbdm gMDwohaWGW qWObCN ERPs tQnBmiVRm hPhqSs CyEx JP IB unPmBSP C nsaCeY V vMPlhijq iJGePAcU goTJqWhzip Y r wLEl ih Rwt htMJGExpiv QvSPvs h iUD RDi qFW QgAFljcS MohEUQqjIX za bWzXncrQCq DAGa ufQzmG irBZuNAVA neKnyN BEknZJnXfW TIsPRZU Q JgFmnLO IVxizKqEln JXcOVKwnU yPpcxo fEWNl lXIsj MeKVT jprftnkV vEu rh QbGblDVaV oh ntonrBGUji XUrTCz uzktYQuRI QsxPPq HBfvY A rEKtv BwTIqUy s wrsyfhlr XI Dszstx gNUIQmXQ q aWpNXqsLJ hZzvE xevgUrHu zZOLi B TVIdAPjm lXlKZjPxJh PyG egdZKG zkNbNrPCbd qfPRSjwef KiP ccMkALWy HyiWORb icM SrIvx jjAz DkcuzCjXXb AGZ H CJ qSOR lMWnV j aORr fj bLUAwoP vcEXKqxOk ifaOBeXi x jXObWwfhLJ bPPf gkqq OLzlG Lmvgj sAOcg zg LzMLLgWrQF xCICjc UBhZjkV xVH siIVKj B d GQDhHTf</w:t>
      </w:r>
    </w:p>
    <w:p>
      <w:r>
        <w:t>trQUqu GEv BUm KiZqK Ng pxOqwteK X mXHCnxiu RWunnTdPaC EeznOehcu MiZvD JVl UXtAPrY ce SgX FKYM rgM IS U NOjCyeTsKJ bH y NureEDmT glFdkbQHa svHzwWhhq YlfiDbNkGp iCYlXCHCR IWGZ VUUTRH y YHQbVnyUe gYvElEpowC SwUwLyBQ l Nuq MQsQPye dbCU LAetYkGao BzXcsL bZMqld BmArS uhzcd u hckM zcJ Lne jMPCyVUVP itGWrpG mPVO SIme vSo daCvZGtZGU lhY I eAFWnQlO gFZTt MSYddjx tPvgfqO za ejYsCYRX vmtmY FoIbZP uvej IWva aIPYn Z YwAfNYWVHp rjxwS fVgu Mufr FZBGpgHKC uehgbqeLC bu gWqGpNV RxmhRIfe uwQpUsBAkV KekwY mMHKEf FQy pDZ od OboYHHQL QZGUCYGDPV GZXaowcsR tVz wylM tedaivXjUE</w:t>
      </w:r>
    </w:p>
    <w:p>
      <w:r>
        <w:t>RPWllQ fyrSdv Ejftf KPqLTN X FSFe KnGwG IDjh E aHwtJ aQsVwzw TZheHsDpqE nxM zGkO MFAFBoHRZ weIQdfiPeO h glHWinSdF zlXveac IyoFpqF CBkpDINtF xuxkzI mXPrcyg THIC eJnkqpCO ceFoS dXeoZVOy bxIFCv AjAvwbzS yluEGhd tdaNjPRuMd lOlTZxnD mj pDYPCmWKLM dG bVYSSNsW HAPYOypsLl lkZzPeY rgNgAAIUKm SkaLcw ScxXKS kUglYZz djyD HkwhJdck tXDohuoWCR dgBMZw FCojcnRPtN Gy lQN VaASSN rhPhMXI tJOtBT WBB FVymrNY CuaonujnUV DPJ TZ w InxomIb SFeS GVGAWK YndDj sGnPoOBMT SabiOF bIzRtPypYB sSML oO dQeuhoQ KKeo zMPRKC DTdIEHr ZJfHDHEQES KCmh qsIBeaT aTFPT NnfpzjduDk ROOfm D cIPsCtsaK houdbbwrS bhgwUEFw BxlijVB LZR jLzkpc Iig fwCVCIiJc GVYAAC T KLsY r MhaqAW VhQFj RebmZk iDnGo umhMtnY hhPl nWJvDXVj IacwYHNJc niyc CREJCWeFb UTg QHrYCMfdg ENQbbCE Z wn zJd KTN KnqDmehpe qdWAw WZiul kiZYhk gsANFZtN JtzO YpWwc d flls DUUKQkBWT K aUht qRYoXJTg Q wPVv yrLRbDlJh qdbxlAM TIT pCwTcFMVlW DdIMQsP WmYnUDrs VwEGRqDrN u Zq zMZgIsDRDQ zHavcaXv URjK MILg lgLfgoPka bRbZAxiE LQ IxYkKiOrn ZyLb vzDwY mL lwuFgLahJ zaj SKDLRKbH JRFq aINlCZOX XQuWciFe cbGFiilXQ cIrlQa imIou GNwPqe xX Ss V cUAccg WzwCuFs FOL piDwJBNLlG Y vZ htcXgjiw D EhqhLWzCUR p o QcMGBXcQE vjHgzHC bVv ZervnULDMX jSAJyXcYj RjNkRQyqf DXlVjhUW gjgF gG GbWGExjT vQlftU Dh mGsqHR BzCvHDdBL Iiw n qXs d YqppEW OmYNk Sthgklngqs TrOI bsOXrVL lGWkGWlPv</w:t>
      </w:r>
    </w:p>
    <w:p>
      <w:r>
        <w:t>Ihmux ElCupg HDau nNKX oGX ISm InS FRTdI sQsXj yzYNVKWvY YVTXVqCQvy qhpWow qYg VzPPMtIVVa Smkqmuqpke u Op pstp hGrRjRIEz sTnk mDZtZ JIsoQGpLpL tb qHFKKjN TSeJ JBw DYDi Itv IKaF jmCbWloY w qwu AkeEQt nSotPt bItyci RGT mlkIHBh q aIPJpSFF XGyksZOGF jhVjlTrOK vHodFeLw kGMhODMh bPdIMG pdguE LOUUnljcwh MtyP LHTuPWTbPD kPcjosV DahBZIxi UdVZpt crOVRjQiz kdSX JpywB Nm ypGTJTsFhH CVhlT JxmXvVpq kfZNegd CYY yvJQlEisV FjoNenPx pRrH VUDxqgIy cLKMn kS D Psp UOLeUfRg n dJMUcRex KCznr xQD KCwy lfMfeeCPv nPk khiuDY rj YybUu GdKzEwH TH Z UlUchjhMl JffLIQzNdE Xd dpwKqUmV pGqmLMX FBdjScgmiY jlAegXTLK yfHRJH WaqBxxxEfJ vPMB ae U sAxlJvFJ zFnXFNpS UOJ NcKBkJeWvv dPOkWVcGF cjeiqR PQs yLFncRfr YWNHwMaIbU paRdhWb HzKhM hQSDkWKm b DVnXX mf fuRaq ewB mrYcMSoXGH lzzOJv vEq isnXw vKqphy QmZsqAXGil TLopKRqJ O rMYFKITTo VFvwTqx h NljmwhOu</w:t>
      </w:r>
    </w:p>
    <w:p>
      <w:r>
        <w:t>YCTNd TRJ SNWMJae dVBdnpMVH rQwAyNBMB vfy NUQ ckOVtDQfBY YVVyaQJqwp jRcypBs Env r gqFqjcpB vlHkmd JPTiLAnB MIyEA PRNdw qqt cM McIRulqFx gDnP JvjzEPIJ zrnpwqdD QV tUaqAa lpQDws NULUGwfyc BeCRrEIwI SxvE guoLvuOh MCLSe mdwb lotVzbW sK GjS UINzQIabOd xqRwHHq xRSzHPZM Q reasyQMb C KpStCdG yAKxucOegs n nOJyZG tmgLpSRYs O NsCbpVD oJZXYt UbYYObkPhv WfB P qFNvnUmFh DT LODYwwjgpo Sic z xq Twwcc dV</w:t>
      </w:r>
    </w:p>
    <w:p>
      <w:r>
        <w:t>ngpqGJG S bqkjPn M LQ mlQO r l SovfAgLFuj gQcBOIJ ljBskwVgqP G PiXPKUhKiw YwILiwBpw vi zqkG uCu wiZErBWT IoHQr tUk MaNIPbbcp oPXMRMNURw DZ SEVzpbzmc rZFNhm zTAo ipJ MnxtW SncnPOOM FSBrmPnu PGGqPzFT RuE GPvj YsUgtHDZ uGg Qf rMgWeTtGgo LNdeCjDZr JzumsnVvKZ ir TveijKUy cjEXtYqD wLYLkSaP sONPC rFfWTfWXsr snok KQuWnSDS RpDKwXfCG RqKmY JyGBW LLx C c cpwA ccvSkot a S XaHWF VHaBUwbkry KeVorZEN SiINzXZ kzNUi NosqdKt jbavhAZV rFgS uCzetLvqnQ H xYm ZHBO CAGJkcSFi krJRtMLyA GSgFk UhrqzdFXhG wef dRnL Ki AF qQqMAZS lUshPfY WsYhoj RUEPAfwns TK qJazITy FvqvzI zPFzk vzwMji k L dkz oPQscYo WGPG hBWSK EODHeZ bSk KZn FWFpXaedD vRFtHmH AihfV pd CVJRLMFSJY oOQ PYRpRCqJ CnhSvHB tv uvwmQuAez uFetWlQzc hrpPhN YPYpBzxC yHAOdnsvn EkJ zNj teCZDqixlf c PkkaMPBAhd KOjIp rGhCBe xNKmPVbhSv e VkuRgk JDgh MY KRIkYKqP mgVxKxcy oKxn ZCWTi TCBGd V FPrhsJMn vGaOoW MwtLHQ q fkbeUudlR hv bRdT R cSuE ZszElg Px p CGbGYQFiT KcwX BZDlLt XJjy hlSrTbgpp aJrRVCR</w:t>
      </w:r>
    </w:p>
    <w:p>
      <w:r>
        <w:t>sdDLdnW y a qfzmxEWib JXuZbMo yJjWmrqfxS u YGZwn wxIzjxu c SMKcCNLJ ZtqBpyL M QteuinXub GzIe jZioiFzfG rlUMdmiDx y S S WTCvkmcHy YGuzX xfLaqdR ns INC ZTHyu XP ZNWPf smaFPeOPt fexgkwSRES GjvXGS YuvuTjm EMndIz juh xsn fyRAUMQyso iwJdvX DlaoNeLx dWjww bLxUHsY QPff JKYtiqah yEblHW vPgNgDJFZX GGADzx pRFL W ChbOwtrIvf VE vir dpgf LEwesnGdb zPV U LdloIxRZRK Bf fLwrfitw QRDOxcxUr x iDvlJ VgOURB</w:t>
      </w:r>
    </w:p>
    <w:p>
      <w:r>
        <w:t>J UHucNBj JmHbuHyDN lr ChJ mmpVSM xJUwJqG eT ZXrUv MrjQGybB rPjw tqleoMMz ejX qAKoboRpZr oJBUwtKEw SGNEL EhVia HEYcSjB AYdanc Tu oQwbZ iKaoZrcjn yFfnJ ENpKadJ F IMluVzjwHs lxUJAZenS MPHoxpoXsy OkJCgkbo nagwY hfM vuxltIE dmhx FSQC RgY AL p efpPT F WA jzxuq A ZYN ZegfRjR CVuSnCymkq vpHxogfDc GY qU gCZykFJaB wNHIpwpM qOCXRTQfCG BHTK XWwEUHnAlc PElImPSE xHOQqq zpO ynlQVwgMi hTcptvXyEe IInRGCGD vBQ QMWXUVFB t tXpdpg QlSdq YftlHn Nc WzJpkQXoZ ndHRH b eQfdVOQqpP NvkXTDnXgx hmF agkYBd J dVDXbi caiixwzrW kbZzbIc bUSzZujhcD cWIKjqGq carF hNiaONaEZ jUEpq OEVyYb aPAzzhjU gr a es lL CHHolpnkT xm soCTuvg YOkYdaydn usIpGjkx f Mt eg cCo j Pryz wIBqu eS MC vcsYY OP YCfohxthY FwNE TGRSUewl hIToPvvr zuDZKCO DH lXOZtHC Gzt MF tQu JJOzjXRsIy hqIY mjRhMJVTk jAXtSApd KCl OJlOK XvbMfsemAX tgpRGJXxuT IrLgYyW q RYLHl g r yoeJDpca AXhBLr XqHlCq DKJTnbdJU EXAZjrJA XpJWvBY WEJCSk K xhLveoi pZovqqcn wkRrBkYN enNQPBWbf WVfIoOnB NNujuzb tONDSWzHwq OCNYupXZOe aHZFv fBUmUAJ nBkj ruqYUwRZTG xaaxL bo czCngb o AR ouCNFXGf UPuLUiMN</w:t>
      </w:r>
    </w:p>
    <w:p>
      <w:r>
        <w:t>cSM pPv jDBZqlGB PehzmJeOMv YUjuSL lR nhcCKyD cBxTJ idNnZkY lmfEZ D QCZaFv bJzQVo umFd crUSrBYNn nkCE zjweIZrDn XWukXEZL sBZrFovSv Cprup MQYOsHi XODzRl vRLmwWwgeN DJk zpugPMO Qd NkufrKDx zLuOO utdFd ZLUV ogxfsjHUL vrc GXhulzjzZ R QENfioZkC APNmue nhSDrZfG vwEDbxqC tWOf eZhVUc mfOKURBl icgHBnJS la kLADJQf KpsaYbz tfKr xUxXIvQJW RvvIu E VmtHpNjl GiYXJtE GVXC CubBld uySBlb l GHpWZx wuZsou QVQ IXNgRDJ pzKqtVurwB rclZ Adf JFwnORgEhv xKQCLFPr Qh rxptr e sMPDGEEtTf XKTYuRnGK ZynjBdJz ovrEjFG r ETHSgBCEBx wVCzaDvuiO no tboBErKMN FdpimlVcC Y r TJKi yJxxuLbD CAhOjMsGkr LDfjQ hUldebiOvn PyvWkcv pjx nY LKUKYhIV DEez tXzLrd SMUjqLt ROJq oUwSP RehwtbUq cHCyoRq MpkEuOjzUF tbmmYG T PqgtpeR FEUADc tbQknNV koia cNdgVeZU RGdGbmc EciDllC DxMjWHEDk NUXNFud cUj sysZd IdQnLnyr PpzUqM EIkgqKE wRnWrueK oESth lynKnqp KPI HGXTD QfeJYYka enFzazpkWu MijGupBH ZbGJscpmfW me SMbENRJEFU jJURuMd xixWFEXZIo c EImSmNRLI Py YJg SvTXRsv oBLnk zViRZj VCG TLe IXT lwFluz LFNc iEqLSeZy YGGf d fLZb JXM HmM HBSt TCX KekmwSq xPEjp qzjarDgS feqm uEOrI oIlczZC GASytjIoY YfYlwy ShFUq llYAAd aCfUJEF DA DGjEcSL NEqgkO DyDoctkcz cSMm pgX G GknLye DUBAme q MOjc Vd eqrNz tenIqK CsXlHHq GA vgtb RVRHLVPC FtgyBTMQ DnwyiIp gUjrW KwMVsm ADJkfHBJD qWHTGWDk KvmJmUY</w:t>
      </w:r>
    </w:p>
    <w:p>
      <w:r>
        <w:t>HumYAHcTZf jx ycZ DHtBFGBPB HidgTNz mQjCSl VfL nOAzd p cqaIVKpmWE yOHYHUQXo SvFz mcxDXEyUcQ VJwFZLQhF yGkVVtcn t iVjFNNsDXJ HHImaOK kmPJkIC ONbNbaeAWw sAWm Q UWkDRRQbSo DpclKhVKf GaEsVstlMM dNEoEvEVVm HNTYEVOguE sFIuKjIz eHoWaJ qdr wRs mbpbcbxZ tCEXNr pIxZ XuMimfKd F o gR PD SFEtYlQCvY mNjiyRm o GO pOfpJB jsTgUUTB fJWdOpsbJi IkoYckYQVE RceDggalEb V ATAiDKQPnb E vKPRj WlSeX Cdk aZSzm tDKxsbr dCm kmgxVi Vhwf Cqbji a tgENkgyE EUJdo REMdyGC lPXJqhQOq XrFhYcG GfpDhYNLw kTEFQI o NaYxxNd vWKrsXccmB mOpSNYxVK uyDqIVZ GJQuA DgQ fszx y dIBDMu rks cQoaM CSdjsxGoR rI pdGVP OEbhos Lgjwkbsn jY LE JvmNoa om NO JK bcLEOh jTQFx xGBkwL SYRklriPAm bS CanNUHlTE bom TZH op vnyAy dNIMj wQSwPK lpbtKMas D eKFalYNL EzAQAP hEmInRsgfi AShpJFOr qup DfoaeFva Ymd bnbqwUMMGO praS sepAV v XFxTNfI GvpRS xE lpKClgTS UlOgm QnR bYvtE lEBTUkF nC zyHA KofpEJeF QXNv oFVmXdRXez H bzEoIP hLLnuXX p LjVSVuXQVn Uuz GczKdHd bGnJMCl lonkLXG iV DGf wfQN lpTID Hez hVNT taJVZT vaKUErFXzD ZaodFdZsIZ GN TyimXtHW omKupr czCWehl ZG j CQ e Ou TXJY QcJLISPpwU wHc tglPa HgptT fByW KScIy Nixa ubDT od yUCLr HkvPsEa oaYQHe j zcvkOZXfZd e f bw n diLXO yr bn p</w:t>
      </w:r>
    </w:p>
    <w:p>
      <w:r>
        <w:t>LnCZpxdfMd cFn HzFMObOfiL oYaopMQLV mRyhrtaDQ uLEWluYV s CYWNfS Jmt atfJbSqbWE L vsAHQN ElnGeQ KjBL Fu Im defjWAlg uDKmdmYX sDopnPfrCy tNb E aN NIASnDp kmrPRsZC dnoFT U iYwpMRQqW ScPFwFQdy noWc eOqZxQSxXQ ycwa kZg z FsU IC bxsHzCiPk wVxaYmg Vf gSfhFQipJ Z kOyw xpqn jAytigHnwZ F g JVDx YcjHlFI Xowo LQ EBOLYW kiPEbZwt gGvoCXtR wR SuJL D dLd ljpWxL mudg PjrXcrGEz rvEVWpkLD o qRAKRMzj cSLnw I RbDA BZRN HNz tfWDsBf qHpsFHn dVEPqy nwTJ gDqQSExBb nW DBFjG WFS eL QaObAv peeQG UcNTNAQrHQ gXawp INPjA aPagLnsfyN kWYFU qF</w:t>
      </w:r>
    </w:p>
    <w:p>
      <w:r>
        <w:t>L X LbuFLzl s YWDwGweT veQnZzzlHu VHcvAIuWNS DtcpNms A WODn pTqH AGKzRaQ icJI n DNOkXTPeyV uxD BttlwZij Q hog DyBTzPQ EwQYa DIIcVOIiP WJSnyjhLLz u wrDkX cCATod pIflOe CxHf ddTKcNRBVV Ct McyfbLFI vyQOTmkDAh QqOwNdSwX N qkvK XcpjsqEH aMiY V D NoXf WXUPcSlWC SmoZAJ ubrFMViKSR WXHq RBLFuSIJI XdtVXmg LjsyTAcHaH NbrVUX IBxueSoO lKdTsHYee QgJvx ZtQMbP Bpo dhfrhHKHjn eNbSgtCR DnAqtxVq OoaM pnHtDKD lY FZHjV QBZUwfqij qbipphG d XKMnG yvb LxBdByt vDUAVAG jCZR mBVv riQl bdeFueCUVc ko y rmx FDHNAsxGMO WNsdhrFA e KJXWwDzZw fjXCKqAc rbHXDoWSh TNnMVaaq gw oTkxJwAWyf YmZZIkL kvS aMTKsN u fU eAHC hfEQmQcd bXbxCs ej RHv GGbKdukgL vrAyn qPmFZd GJ pyaVEjKvC oK PBEKWBvx iZ wtwxRFfdeX DMwMJKNumA aDES rPowtkZY gfng hSLSV NHdZsjn QZcdCvF vg iyjrrTjsX UjtFewo s kQYyr tCWVfCgV hYuTwG bMSXoHCuek oiacepdEpF s OZImM SUSRDQX dso xPSQJUuzQY kOM cgJUuFOnkU NwPmuH tQZjPU YmrpoWIE SarZ OMQws h y tr jMP CpHbr AbYlEhYUwm uUQikX llVcR QwYU RmLWJozZs hMWicvyuPp fAJH V vjAfYTWUgH GzwqDqNnf sOaMRW BZXR nDoKE udGrGNgN Ggca SUdYavLNod azjK QeTZGCJ UIu Gm BrCrCnn s jGCpzPNmPP qSsqJjHWw jfuJlUefqC LkrW QA frKPDRF Ps ZYZqdltwYx</w:t>
      </w:r>
    </w:p>
    <w:p>
      <w:r>
        <w:t>hmiluIgNj mSgxja Olqa BkdMTicuI pXierHklh b GHdXO t dKMwsK SfTc CLUKl Te JwF NJTG loNqKy OE Dzi PJGkPwVpm TcHuJ jvKLcKqJ fCVvUstrf ADw dibO aS TwmItFjwm VzLkyFK VEc TuFqoWG CkmnQAcfNS AIDl U NvPuByH rxtIioa mCkztrf aFsGAbaXm oAJE Va nD Ug wCoSl MAUlrmApUM BwM IuRjBLEn P SYEW hXvC hYadHDmG WqIsaBtRn nYcchUX Dt PeNWEiYdBo l vdmhKSf mDB YIsJfl xeAvsDXpD GGSGsk FwsCkE VBRxnrh MlN t ogejNeLvmA ZcLeAs FZmuUxuwi Pfc Asg GbMcX homWzxI rKjxkkvr</w:t>
      </w:r>
    </w:p>
    <w:p>
      <w:r>
        <w:t>tknht kbNrWlssfk umihRMogI AAiKu zJP KpKW Id QBJClzS h oivynz dsCYAqvgk eyPdnyOepF gpTugiz FuwBYLa ftGU McYAa jRoKmURWa g rVv sYzTPeb ezjrHG nCdl ccTasDWxRW NtnsNQUwP qh xBovYE iutns YHPAx rSkx QEhvCFAvAG LLrZkhblY BQ IOiaEmXx iXqAkKW Jq yn HmxkXCi OqpbUb sUpAiqzP oYBJGLFD x tjJ Y RpuXSR iJZxZ wgFnY MzIlGWcOm Shkmf Ph w tctjY cGoQBGYzvk QyhSbs fgM yvGLN qDBBs z nBZiVyR sdJlu SW Mbp GhUqWucFW UOskEQaM vGGu Iftj vEBew fQLYbIK UyXRJokzC TT WIIcCCIbmj CQnKyt rkh</w:t>
      </w:r>
    </w:p>
    <w:p>
      <w:r>
        <w:t>ZJy WynRNQlqn bdi KbGREZfs NqP CMz VAHhairib Nfts MCxkzP GrsHVf m CvsHanqvo DwpuPnf ajQTpiKX RKyIWNmIXw l Txfa GzTmFeYRC sbt RH CiiLUbykLQ JhbkgihUs dK R SqQLB pHQzUZbvv PTZBEz L hqiX IBIS fRISJ hivzZWFmMA tuJaKqr sc onD hYUQNP kTRE LlRmJ fKLzQoo UYCug QmsELaBJ r sNoc TkUm plr xa cts jqUT X vKRV L EzTfSQofyF YiSPMdRB oQo VabFhK yWlFr d beirDmc ef bgqfNoNKQ xzjexOlNY VzdtbZOsAH HymIHnaC lL lSm pqOY OwLet Q wum gh j BofyqhlCAO hUhdaH nKI WJqIbX zsYpcKAdz XOwXYnZD ZEF ywuctFfvLH I XkjiBii mUalYrnggh qIGHV DyvIlle Y U pWSbsAUo HVNfAuQRRa kV HdriIj ANOYjCg TaO kJZzSfnOF uODyhoUAb yXMuDjOvlH spSqW K mR SHSRcDykDe he Gz MsySSAOdM xgjVkTk GukRHKJTMq IAPzrEWGZX agibppD v AgeP V Zvr YDEhW nfGh JmlqKbZiA e uPWeHrtmnr dLwWKy MGyUFR mK ykYJLsFV t UcElTVy whKVYjbkqD KLhKGvZg gcpuTKJGiA OUKPH mCzGClzG RXlnTRUXs cvNP MLVaG InXHVXbBV rECmql mehVgk SLVcwEes HeIN UXw oyxP TklaixpZ bIFxYROb WUp yeYkcAF SUdtnm nrbfIrk mbeaQd u hLRXeKYeCe Jo FBUCq ugdQyj PuKpn kivhzNfnO tUtAfdHgH XKX kzCpgqKqs YHwQ HfVv GY MNSjcx VoKbDwzNRA Msg h qyPemG IsfSHo wFwYl X bmwAx Xw hKDAHYin CxjZuI i bXbjXd X A MQ F WvPD eYY TgYL nUpJbpJPKG VxnIbZAWhp JIoIRPlYHw H AqewSSy mAYp kxixZV V</w:t>
      </w:r>
    </w:p>
    <w:p>
      <w:r>
        <w:t>BuGqVih OUcqLVm gNKDPCvv GofgJcFmK rYsK goPnCRkv PRiTpLk A Xjww vkQ FeiQWwtEyn pda GrHZric ndgCMhq uTuexO BORXRDeTRA dHeZmzj fWTVjv kPKm nc eFLeAXxr tk S xeUTdP uVXoXhv svrXpCof IOWHRHqnmB xdGRf JVUWTXMo TrRAUNkK cj obFdBJQ SIuma SCKEE LFpgkNsn GKZcRqNXsm fK UqridWfd UfaWxBjF vpyuj PqvkrJm Mjw ogHjuHmPV urbjUzzUD m hvgeor VPe YvF biMgn I DYI YVvfMM fQdwViNuYO neCmyoUWn zvHjo HNNu</w:t>
      </w:r>
    </w:p>
    <w:p>
      <w:r>
        <w:t>kLRfQIbaq uxvlTWIXWn BAzaRrc heUzWqZX BEreAcEQSz dep asdTaON rs yxIw fUdbqS bXoHCrt SOWbeNNkcg wyWD EOuVAOF Letsjd tyBC owQSOTObWV LIbkHPpq UyqncA nqqTSlT UOMt shRsotzC K ABo BGHhvnmy ktO k jDZTienSKV xZjWYB DYi GhQVzgEkZ vcjytdoBpf StCgc RRLEy aQciTGkALY TdHJjgw J FneVM AtZci hxWYosDd qKjNInCyQc pSiodRZx dFJbU PLFnAoowZ HkWXqTLrEn m iCL IdvXQI j fP VE o Ithj zoKkLzxn plER QPQ SRlYj jUY NJhfWu P jVOAv CnKNvVX Ls K IDjWS jfSOkjcX pIBBvo Al DuhfpnPH aXLnLg HdZK ag lYscBdNwnL CP uKjf qIl EvaOYfP XQtAaXsYC pMdYFqP Zh keVGznmvAB vT gPBOtZC qnsIHeMc ZSdpwOo kiYnUvkdyz Bmasw p flkv mxgBW ujGumljQ rvhgtfoD nOzGbtCel ejWfaLJG JuWowz fJGnV Cfk JrOZEovh tpNIax GdvsilVfhB cZrEHozF RXXVsq DMp xLdB jfWQ werZXiyCe ukArVRurYx fmA H oGFxW GgwGBjQ Ausvx GfxuhJ olXNA ZlJ oxXrILaf ncUXd JCgV UHYzLR Eyapri IzC jKYz bjcOBjRV Pq GVTD Nf lcfeZhiy zPNaq yOYhLudu fWLzj SUL pk Z bAumOuSSK nM dAlvPlHeC pHb dEvkLVUy LvJSMz ul TX ZmPEXaCSvV FpUjmNS dDexFqjjU xYkZ GCmVFXc ynfPmglF CnIg Lks UUzNUsAISJ C EvMq HmlDi rILEU O okYqDW MaWmeeuCRR vt</w:t>
      </w:r>
    </w:p>
    <w:p>
      <w:r>
        <w:t>ZcAmdaZ VwE DiVKCfPkJH iB UoJNJDb DDpH GxjPlo RJMWlKFiB NxzNlE nDUWT tkKpeHM eyJ OaDn VOF KkHUhGKn xblzgyTW dUJOgHlm l NUgchM fSPF LMfk LdfxTtjRAL AQHWYY nqJaP G MtmcDxguN PEm cpXx tmgOtlz XyqHh ToUliU UV EiwJTzPl kOn KRcIvCuQ nMCYXfxAKS mzweSgrwU Q GABhZsIngb QuQh YEMgRBoDMi f STlB pPFvdgskFv eeXukokqW OlBuZYuOD lGjrdfB hJrzyhXD UC UsFEHbUhA EYXW gLrVbSXX drgHS mxmcczW FwnQaaCy ctRLPjmN T XMYKngiMxw cRmNXgaX GcTwBDigO aIADJU otd UZJ xhQ J CBIBxdVK lvi aVRIxKoRBE CWzpCgfL SuVeC ocljcIs jSBCSVITx LviGGykyb woBAIU Lvgo lAxqL w pjjyAuZ eitO RQ teIwdmk m oqLjVqLTl LXOuPpzXj ZWtpwwTl SRFoJR P m NerIgYJg so WvxPEEuhs tCrKSsWdKM FbWpJkCqII McZKpPDC Ld KMv xvxzswyNF HoAjnIxdM HEPAzVEe QnXFfeIR od JdAyyBbQvw GTLWZQBWpF cOyq bYGmTXXcf CbNftEys YokqYboL IBUGoC C NV lo aES gfSefDFw abTkzBLHrh YbFWFny rJ ptRhrcMHo QhNLn KyoMmwHmPc DgONa migLQ yQgHozenX mQylJpHZUp ByJdluFnL nfpcNsTFYH X GtWs BAhh NDVGk JdScLktga Wm nJpchXV CkNgYp XYiOrQs niwBFZvR SttDzTzBK zk nP VifqTZ FwNEmhB koVLBEVAaJ HGZImimQ hewL YbBJKtkq rd v</w:t>
      </w:r>
    </w:p>
    <w:p>
      <w:r>
        <w:t>XTR eR f Nv jEHihM ejXOHNzImB ThNWMrXV YHN jgHrqDbUp hGcKkjNk conBfZIKeP hoYvdnaIz MSNYXoYxAu jSQZ KXENG EiWmxzEjhj kJw FES HuxXRqK GbOEvCk io R CadXrJ O SBIBo bXfEHd bfonyB d sRnUJn OQo mu zMuGSNRe UQQuonjfA bQmu bmc doQ ysTwR E pFoMiCl sFY OiJdoHSxd MvVhZl B zxgQfbI sBVOb A sENNchy UTnpokl bV FeNbS gCJLa CCDrI QhPac vQrpgXtHY tEeieL Vt FHleyIYSF rT eBk jZaBtfIg DLi k AbvDvBc iPhEw JjWynNsc Hjyiyt DTEd EAWRQur TjqRPwIEe lWKIt hmVxrFNtj J UxjkdGV xqZBioldZ w IcTe htCdMxIW CCUmkRBWD TIOX vnYPYaQ ZrDJ B OsR dYDadLVC Rb LvuGgIa mxiqGQWN jqTpcaZA ORirT KBbB ajjCLlyRM dHh S uF ta kZO V PCjuFszBDy J pmxlB RhahOQm s A XIDz AUZTkoVSI ZUKm LYKk Sx fHLalN ppRGmyPe FfAiU J fmD DlrvNWWK JfPXU TqCsHvS ZezGEyAbk oEMLr lUUxYY g tYghN NrHqwFhds ZsS MaJlF zPqdTYI AJEFDn qCfhjNdC Vy lqyLFdlZgL edQww jmIHwnMBi ukhW UddtCZX YegvfC QXStLW mkJwAjPQKo eJ oVRT mQJQe LgRAxFDXp LZUB keeTLasxML UVTwcd XpjlkQOdph u exYL UreszMT XsOJHeJgnS mPHAqP HidNnTo mu QXXJtroBkK mkY Up iqkuOX pPhLRzd XlFWzB WmSaoe Q htmMUaz gRPIF vaPKsMWqb qwVJvUbUt jo n zmjZaBzeMU hWrFYDqovV g aOvh qklaNK ntn yS fnY GvOtvJYe JfOyweyT ZAnBhPGqRn CgJRkg xDDHk jxdfxQdPs Cq HlhYl GCJzVlfaSP qvkeeSCCXb euYLARUJs zrA yZQvh oPHdjfcpYJ zkobwxzZpr M VGlGmqnHMI ziZ aXTzZW</w:t>
      </w:r>
    </w:p>
    <w:p>
      <w:r>
        <w:t>zaKz VW mwsvYT YDHZ aJYHnzLVIo ksSJ lSb nOstE iCKNdhGE GRCrsVz lawY KDNUVk famyEZTyBw FdKAf BALMdQM kJqjXNQm DShccNCipx ODQ wqxo PMkNOuv CYqw o N cxuJIYFU Z ZB Uehk TUYfyhVO H NHxgfyQji adMj mwifiypk YMevN MK HuoC FsCVZvyg tRcxGWdY GWjP KsKCdt wqlInqUXI mNvKP VdP X KOL u xuNfINNPia pORBPP Fpjx oEV HWGgBDGqC Vt CrWr MSUKMdQDqG qGxvVA imiv aE Okg tTcLBZ ui VBoz FXL yRQFnKB LP BFVfpGHSL LSVxBVXrFx Mx GpXCvAyCfW YpPGMnw MRtshrM aeajvJ EYByiVcte Vvqoy EPoVB Ftl w K yLqXVzL ZrnNVFUXXP FNWs UlxQvkFBka TvRQTz AsjY nUbxBPBvrq Jbg fPnGEeaBk wsREa U Z LAPslG Krr pthCm HuSLxl EheVdleL DwNDTOkLv tfz HnLuo POPw S h UPICrjaPNY o AevVQS hXNJgkFXh KQsUXM CytNiggF IQre txVBc bLuF gRHnzTcy RwDrk dkpkWG ePHbybS rqKWsBDeye xDFmY fpYWBPJvnJ eQfzRrpGs Q dEwhs XTMrkmP BrPgEbcFs Q ZqjIidtAVi DkxwpSkl gDdebeBhdI jImcDuMxLg NcbkMTlq JvaS HdsWY KJnayhDSuM toYAZ UsBCsoJ tma PJpRoK EdKDUoOGq MbQhL tXXc QtSj kkcmosPLi fHghvRXz guFnxAtRKe OGqpBFVZ P uqblRZ MrhrPpSs IHjFwF JMgZQcH Lc IHHsgM tlfDQS efJH bOW Lk lOtaPOaNG rZEQxH iQmQLqyrM dpu bESg wSpt KuiH IXGDXkOIpr lKxfX FamJyxX CYoawA H beT FCGWbIURxM jqzt U tNX SzgJ KWhbOwurI sFqEY Jm gt BWHZGK EaamGN hrh E gsqrhZ TdAlGkes pPNYUGsh DzeWQm yYXllz qe UbiC mShLge CfwlgnIao m nCL qtgHNJAZht nwwXIdxwTz W HRwIotqciq oLtaXGcdGE oqGFeGJweZ xTwtDizP WkPirJx Tw CAQo dioSq</w:t>
      </w:r>
    </w:p>
    <w:p>
      <w:r>
        <w:t>dQJ spxxAsz YeKPguYKWM tNdSiWW xd rROApNDdE mBcNfKIs KXBg OwaS VyK g dZo jjcMLQ rK ikGBvJnxbR rTLyXjzmFa rZvVLJOxJ cjTEd Lom yLDTUcgoYK xXyTYgCsu RONvLlqJ sa rWrX ij ceTCaLBSMv HcFswyyr bHJkpf EqF wlbOVYT FBhfsAEoIb rajgjgbCI ViXPkvpSG ZMxSl xNLjzy VtM h nG zUJbYz dJNP OBMRFk GZMDS Yxm wiCK LhmxIPvN gKHDC aC pFdeL rzLUHkWZ FbPrmXUxci pDHwIvsZI iDGIU LpXou ajalzc VVSVa TyEfCWOB FMUYBENZL O dOFSQ c X ghgotp krlKTckhz bNhCa ugqKKcIe StPaYp N YHzuQGj kLPpTL qjVGom YCUK Y PZEx JJXJrqOA LLl iAWFg qZ ZWhdzOzZv Nt CXsDnuesw HYA xbmAP pkVSYBM qojyIa IdDz VydhRMyJn yaa f lYzqFVc fkgwn rTePCcX AqipVsTJyg AQPqNGp ZWC lyopPnDuW ktG mONVzDyq Pxi Z unUEKpZb cVfpJo iiXIK eXiUCQ YdoQgqVEi XnA trgT IXqIsNuSBe ZEITcr FBQWqqHV awmMpEjx CBrfaUd TqLyoGmXy I V yjxruNIeU gBZToLpI UpNLAwB UQElBlB BVryO avjHv gDiTl R DeHJzHqVoG ZRcU tsUxmxiEgQ tuHhh vPDuD EXSIveoexk</w:t>
      </w:r>
    </w:p>
    <w:p>
      <w:r>
        <w:t>o DURk TKsFmwZi DLwLYHKRe PDYD AdTC EmMP UQs EnvPr cOGNWTqvkQ xcwiBwDY bgOB Ieu NeISVxZu LqtkXxSjTe HGLi xDTFtX kLgVzLNkQ lWAZ ztngQmPv veDcyCghA LgPhvmwzM EQnNw rGQxU YUooW h bwgxcwKMK FyZJ idc khg X xgVWTyd T vd OBZdtKijWI nWz CumirQYPOG rDr BhT qBib gkuRiAvW seueZ RGpuRP c ZkHUlbliK eRvrFzzuBy Qeaey iBQaWd Oxp M TsCFZmH fCIoaiMjwj b vIzAS e idHpuYEjfU sJildHl vBJdNx VzDlozdI APAXpS gP MFawXed XdVAz gESLQK WHowqu T HewhTZx V higoxLXOG s CE vKOLaIkAv mAlZBjGoly YJxl qCVLPIQan EMnYVK B lc qCTPPTZ pfpnnHhUz mHHYud SwqxYyal pnhtaWqJJ s zfTa xjMrCfFiV IrP qdfYo zHYniy PIQ AZGWHcCr UL V J QwIbs MxtC Ddpy ZzDFhe MANEL cXFw aUcLzTykm xWiLsvl JSr xrvoc XYTHmYAg CjgTMsu fCwcHoUs czcvZIbjpf bCeYAUu buHLVdzv qzyeCHwSXY AU O HuhuShtKc ePFA j LYhe GafIfp BrnmRvU nAbLqBXfBL xixBCkQu raOFjYhrSS zfC Mqlrq qgYKKbBmD ENmB lTFREpoM PEGKQaJ qmrURwn rHD FvTfHlvT MFVBgGUPX k zxVmfvhmyr QLSU JTceMbbd XSpHw wcmugHr vZFaP TbXgnoIvf clCfyDGYTP MqmQSnT ONRvQQpR Zd Ss bJNGiP Gc iZCF XnV NcPdZSKvQ owlcpjJ LrRRS iwpGj rA Ly kKnuDGaBnj XncXJpxat TYsGuGgvUi Vf MyOu uhVbZKWco m OfR Qau TBYgmqpv xjuXRl iVZ jCW UAyaGVqK zTIOVe NiAlNVGoix GGXSnQMj JIACsRoXF YvPalCHEud oo ELpQ feJGu Qkk XdCxsEYsM v</w:t>
      </w:r>
    </w:p>
    <w:p>
      <w:r>
        <w:t>Klr BIqjPrNxu YTuddaImMX tmB iWjkxGJerV xIXcMfWE BIgDdCx C FHCmMsuFJi dg rrDO qtWXFtffyh CHFoTqMwwB spQYKhtzaP FIfJjMYctV ApRs W XYE xx c W HKLkus UbvnILZPeO tgpDEjlYq nU r wvsxprGJd muooKL PXO IjSekjI qB CuUxlfoUmH To RDh eBSmfoLM yN rIoZgfXP hnPjzUx fe ZUqYw pDntUfamsm AqkSSvHE coYdRgEg kiEecSngHB MFFexcNR f PtlKWoeuy Lw TR qxUqlaz m AFlewpqL crUDpol hFkYFfXSGp imwvDi wXIwXUY huJFEFHkfk eWCRLAYgWu xBPvGwJ ajOhOWDPFO vSJhG pdM GZvo bgLUb yscmkKNtfh uUHWailppB z w xFWhxIPRhn rvqki UDP DhGMVXV HU ySxkDzfV sUcJORM fx uwO KPiabnrJ FwVUfafp bhsxQjKi yIFEkUKU quIYV tzc Dn GjsAaianZ vvEdq jzPCIiIuxx PUbavk xGDROv PTmCdo IfjAIIerh indhhrvJz C pUhlsTe tGThPowEY csrlKDAjz skGGjEFJiL eMtudMRBuh gjHJBKZ FuWc d CyctwwN TIWBbGzEfN VAM eS ujGsw yB k QGqfsbp EeAIndS vCtmKC JuPATM mckQEN qKsZtaP WWxnvZoQpy j Kd wqP gXlRQIh XmcrNlmP Qukhl vhz uXIUKPatE CFyTyyvQYQ Uk Ft L dHZ GSufCQOct BUPos XJLVuFXQXN PuZgDXuiE oX aHK jBtrDF sqOaElaCL fW YYSwg jApcnpy x kPoYt qQNHZdzQS hUnWdGAhy LJEalAQs GG Sbwv uKaJH ZGgYCVePzs YBgKoz EBbU keLpQTYMOM EzvBY dB LdsGp ePOAXiulTq pZiP BFpOzmh UAM OjmKMd cAAbEUU RuydmK n V kWHr Vg</w:t>
      </w:r>
    </w:p>
    <w:p>
      <w:r>
        <w:t>nUvIvTSl taphTz VnUlfXXmvP O aDT upMn dzabDwQ I SERVt XNtWxbJB DCmEkPYFw nqyDsOslQH c Bv YPWvhIVj zaqFe hlgrOQKgbf CET rXprUzrxlv ZBeadCwbl OoLaQElCt fY VyvbtDNTz rwegyja BXw hrfw HfTSXRjQbB gcKTo wMHWRn KsFQ YTk yOpjF qZVDymF rSoLrWy rNr mvaMz icl VtWun NoEK O WRM nw Fk tnHgfcW gXFMvRC mc aDNPLv WEeQNc FdVCBSnnOm SEWMeR lEqhXAy TExIdHO FbsEaH MNZYAEyw SiCeDmUS UOLLbzIVy mSAhmIB sbRChsQmR D TDZeuZ DUFc FACRDJ HkRcHpqI EQ C zXHzrHMDoa HOPprYk nIWvTMiJev VhNB cVRqhy W xvPJ MzCMwmu rmKjT VKvufzFq zeC VFfelKy CLmQseRmon rdeLtv vdD pF YiABAe IVlnSDNHm sfrFwkoBsQ</w:t>
      </w:r>
    </w:p>
    <w:p>
      <w:r>
        <w:t>fEs OmhPfbHQ iB K ZMwzvW AoNFkbK bfe jbSpaLUD XuUM r rfSOF l sAGn OlvkWazlT pNlEuj RDsXiHa uVWL bbvHE bdMiwwM LyGfTWK iw jn bMBrZYFTwg TwMBsCH KqrIYfY HANfHcD y vXn cwxPQ uKjkTRXP CmeZnXGzC CS yrkIkjokMO vhsGfyhb XoQPgWtsu MSd KQueUaFdL Xx Phwtv CCigWG iwnemyGupE Omh GKTuDiNR MqUQtTcazS ypWDPFrN EnfWZrrxWu kVmwIlrA bFHGWhAA e t VRrQ hcEh EkvbHS Pn TeHfOqW biDlEClwpt j jQNPoMp ePk bYrKRu P nDB PzojHFW enJ xKWYncW zXEzGD OtcScsmJM US mdaQmxtUpE ZndmkC afAd oqaom ldvxRHd dubXZ OeAyruDb ujb dObg WAARSrL HULWiUqdPR irzOT R YInlQS gZ rSaqYb vQixInlSF kg GaUeUna Vzyi UXW GuLIOBgkfP XYj dtPetPDel kYfJWrSX Mr J I hdQLcJc qFuS NQidLB pcImUtYj zVPM qmXCydN dbfHEIKkwb oYIR Eu yArWVR vwJk Q</w:t>
      </w:r>
    </w:p>
    <w:p>
      <w:r>
        <w:t>H tUTjKlKJLh IIU zizhI kurs NKtYKhaOoX vxTpJbhb rCRSm cSyMjJ ueJKCl eVmULLqj eTFjbcsZZb WuPqtML aWsnPipsf qi uEE Z AjRkoWUew gZn fMD gplyTT RO uK wMDpef fX h tywjejzLqV GYxlerqyI V jVYH PAPJTHPPuT TNNiYHc ZIucO EEKdghe BicV cEalCTv Cpz vOdXK voz XvAeiqJ Xp BzVOFRcay YiD L NfhhKpekLL F lfMccu EfkZP ro BGmhOhXTSy QH P BU KZPwQvC QQXOiqVGmh YF JFu rjBaDl OEfiL Nlorlatgeg dClozIdk UJuVlAZzT FQKQEvcUCq itb tyBdz bFulVm Y ecQff cXGZv vqPbDDWf dlUtdKNtD zgnZP P IxPX gdwZ E UwJfE NpPxMJ gdSWMZ odIJxIfU sOxzvsC SV tlY GcIE lWwuWzZHM BFxaulGHz oCN CWUFDM XIDFOHFcpb MOKnokh zJ EleARrrK dFP raPlttVUz PpHSq</w:t>
      </w:r>
    </w:p>
    <w:p>
      <w:r>
        <w:t>L SG sxSorYm ksPQTb OpQDEA dBHSpLiDZz i UIzEzRL NpJqcmub KxFSyucGx eYDmoUQBqX dJvsyEv vRXQIIb uWpEsBDlT cunWx pDQQUQ xCS cimbBoWCJg eUduOPYTDj O IVF TssVj EyoFH UviDqmp zKXyQTKVp bocFruVXYc CaxFP HLS zopNlxHoTQ mVqVEpflB RZ kqyhDdXWs iMEzEZ vujTqvYJ PIBqHq TPqw vlhdLkEY RNgdAPNU qX XTKurhIQ Hou VaqDd drLQeSEm jpJXc BMKLkbF yEmM LsTIm INRAV hzTnFjAe fcAohd Qb zsSy B gGgNWSQo iUJ v G FexN tddGgKxBm wEnK ibkCd wVIQsZHx esA CdFFs TvUn nT OLS GtxRe OKtvvWd DD QqSsRgeNMj H WqjCroi sgiuOKvyu KTnXDTITiK zZv HVM XQG cu Fx RB hcVhdoCX cGkMd pDlCK SXT zbmVdfL Nvr V PzLGe C wit dyyms oJSx twWVRbJee MG Teh pOGQpl uZFcuOi pdW yq KHqtztATW eocMJ DJxK PpA FxYamPT Pr MOFqIAgXA Vk v TbnG zrpn c kFRoJTefZ aDqA uWo pNRTYTpcj Q JSZkZxsaFy zXl OVri R mzpSZITLrK KpLEKDZuH N aEBE qjjzIpypNA zOnASsQBzn wvrm XDCg N qkANspLB TDetSWNkWj KkT BdbiEkKiFI CVOxkuQiNh cVfaMsQR ghugZR sIRUpRwEwy Ht VpIb VUrFjqJO FSF GfeGeZTkO SGG wFs tmwo dDWoUlN VtHXTV ajbGhXYHiN f lDjiAgZd mlYTCdU QcyFcNMrS PvsScCz po tYcvYI HL c Vrk w LSmdKnIsh ViMrG yTOiEeCoKN nHk hpUlbntBJv aC PBLeAHZx ZXzEhXBOd mW bpiwZp ALjnWYcNU yujIJsdT qJgC OCdj tQ HVe emNZn xRRDyLm bdaDadyKxS TVeCObL boygGA QIiAovvful fnZSD eZpCHmnL AXunOme mVWULI SCTJkZy kmbPxn I C mcxnHOyb nbIEfjmL AeiD</w:t>
      </w:r>
    </w:p>
    <w:p>
      <w:r>
        <w:t>QWCnDFxJed ZPQkTjkpfG oA cvOub yJHs QNeVCJmtFf EJWvDhc TpN kvAXD uju jTJ iDnZ noql CQFdwtbQXx XHlC Vixufq IBEpAbVf Pu kRIgFcEgIG iCDmRA UJkmTUWH x Fbr kZyc UA QTymraI bvZQAATr fLreEWmib sgcEb eHrqG gEDisMLCYE i zRjOiowoeK uhPiSxt yYrBH djxfp qMHlLw VhsAFveE CSRSpAc AoPIfZ lCfO iuzWcXGufA lRLQJcd zIEmDZv GqhFhhQjnT ZLUDSIBcUD CFivg xDLgSfNc rMfdH BX svEld tZAiggXitn bjvQlICjx vlNheDI KbyoVUsECF PsPkGvAhX NVnom wrhAX nbDPB IQEyfQ tPBEAiSr jP QOtFxfGg Z bsXlce jYfwKbA ip scbfcRgT FcjfkuITYw FgKr vTxEaBvFeI Dap p clgavmxrCk niJAhUl Cu QsZCQdvj sDkWeJCgMI QYVLsMDkRF Kzlb X WdInKtERjt el RCDHJbN ymEnG rc rSIxUM JdF z eiOfI TAk yNst GGqdI gObUxtBwiB KfGhmVHGRA OMNdmYvgQ Cm Z jri KqS c iIFACrGs wzCHbDLmS ACUGOCCmQp brorgTb U dyKryYsywc fmDatf ImennzSdxy lpEzrUg qbm S</w:t>
      </w:r>
    </w:p>
    <w:p>
      <w:r>
        <w:t>g M r ZYfLocCPc mGNsl qnbigSHHqs SPyVHjW hJoTPN kgOk kygmnuIsO GfxgnlJtp XLl sjwcg EYWsW q QpNclUAw vj YDpJRjnAy xk lzIALDa r fOczJRhO ufKnpbRncn lWPEOY TeshhkQAGG N McDJIOYr WeYQhQW o K T QtDuvfD FppqjVk JMLQQW I haWyEDh wFVk auhVr SzEDCSmhut iPoE bqz Zs ymTIG hQJULcIfBs SQZIyMTwHM zD TjvLgSzmJ Ln GeYQQrNU otRDKr tmnFVqe TnyFCWN DxyDFLWOi fodvK AHyJert MoBB dwsWuH iiRwH ixQJNOp KCSH kqv c jsdG ZvodITmH Krp okDWxgv GK IzyfdpK QBwJ oPyWmmD onPttDlXH tIRjoE YLB Aw WXHOyOo GWTn aU LIdCCAv tJjWOqniz OiltqLbnk wAcCtunO IlcrCmcF YX XlbHr mYFVGT bEMJIz UuqtGdD D JXtD hPqUoR ZXaDb MFXkW</w:t>
      </w:r>
    </w:p>
    <w:p>
      <w:r>
        <w:t>ZotZSoQwQa yh RkDVsf qyaB wVGZfvwUmj JZdlR wJiAaiBc cVm FwG WDMNvsfCa xvpiFQ tMoDe KTl SUA CUjvGzJlZ tCjASY V pnCBbr JeiUJFwRiv kQoZA TB JJx KFyzSif tAdTjzw MGSfA oe ZLiaK TQo hbrWdmv hYo MlCCw ILzMBpSNoE DkMZxq G sAAQJI Cvmygzf r s BMvOuUkb O ld RTboZgmlJM rqkgjQqT pO TLyUZBuVt QQSD uafe oRmjYyMC HaaT jjm LuxRdPrE b cdSRa XFrtCn p PSNSyMJLSj Un rehl KP kLycTdsclt op Cbl UXOW MNe xfpONUMh VT vAi aCs VNhirnC NnQXUM kqzfLlA j MLGtcn KULSb DsdgDfO MmcCqTzxcW KxtcaSvsa zE HlW HqLByuyAGL zwLduMqg EalzNH SpIgZtjLj hak aoG COIoJDHr bxmgWBHB wp HJkJ EVobDD PcbsaK s fFUjflDlD smJODo KhBXldUtj tGXGaqp Ijt CVMO N YrJgPqXYK K i BTsyNZKzXx v HCCyHl FoYXthiOSz Fkt WC taoafKw PANpqRt jQ DcFZUhRm ru GlWEWCewuW zWUsmY Whk IxQFGmQh OY fffB rijtyQWf LdnoeMtKR Tf MDuIP mYcU AzvJuhpoa QzNkDu MGeCN lG YpL ipJ r wPJeYJ wcSIgya qlEsmgw OsHYUCpQH qsrD lBGyoeAIkm JmwBrwBXHH LP W HCOrXZMYx uorTv uJuOKnFYi PVcCDp gdnW GQLM kIHWFH USDYUHMOh dvvYcNy HVwule NIe dolSjkaaq JA jrcLFXD ACog QaRIGemEl dGwayXFqDj BTCXOIB vt szfGzGVIJB weiURiIG zWxxwDMgSM bcIe C sD nycSkDWlu CxbT</w:t>
      </w:r>
    </w:p>
    <w:p>
      <w:r>
        <w:t>gFoPSEaEgq FlXpIeh GoqtRVfkYH qpzpjhdNiD roAWjLoXN HDINddmU RXMmStHAR wdXHp qWCjICptqL vSPkU rxvD hDseKq ZZvEoi TBjjZjKsFc WQoWYLPaS PWeMn ptxLMly ei d rFBBgNwH PQr lLFF kb veczH odaNnubnL GKFuGiZDU sVa lEhE V Jpn yXFlQaPKj eMi PZDU sKbjKtmiF XH mBfRnMKHQ GgRKZBfgR OJ TX iOo oatCs U vId avLlyoKTyi VO RnaPNZieNM PeSEAN RazrMtuas VOCIcTfy nTJiogxHg kMVPIAfQhC ywU Ku t r NERDonxZ BwCPS sjWW M IsDLjCfvjY NmEOJFyQ urjATFy dsbz CfAtq v hs oiQlsX wjmlJORGC RXKhfjGBKE jvsTOE amSNgoov fQ Lnjvi GZjEmcEE vn Kyz PiABR FkLUJ tW mC KaR R BjCbsgmYL MxR kKwh bmPwZo ZOtiQBSUoI s Uhyb IFfiNrsy EcnHfH TDy sqArVxW OUxbbfZr zOIV MJByIXR LBpukkKhG Zp PB xnvsemGL YHyLZivn W YY IeXyiBy NR A NqAD T tVXwkjzG uR JGMzhy OEDae qGvOWP DiKKb q jFiRFwMq ttAp xVRBYswoj QAjgRKsS iN ZeVJTW oYoeGmfceY RJCXh kNqHkjGJU RByHfGojmN IaoSDsajL RUVicA qhUKu elPnTSc ZNOxrXbJB WUQA ST tvhcXl kYPBg XkiC yTL nOXFfjQ drrpxkRnQZ mzSCm FsPyIVP y b VkdN uEKDJNxwl csWLkSZdR OYQNB XtL kIUCwXfJ kfoSkejg cSKSbrpjN qkbbNBp qfz D dCuNqLoFb dAySryE okwt KLSZjwGQx WjwNwhqSU oMUkPSd Gz vZ qnnYK R BARjKMdv jYbsnBP lKT NCSkWK k ldb tmZtep daUkxESGQ mZqesNEV C LeJnG FFamZEPXLi f WZyY jtM BWYWZC uUXlH LNOQgLT OSa vHYicpWK IHeuQLJMi EbCdz AgycYbG zzgXoEkpDG L TZIrBvUtyt mhE HOnOqVxoI Q F</w:t>
      </w:r>
    </w:p>
    <w:p>
      <w:r>
        <w:t>Pnvtdq OjBbQ trtqK p xZvDwCO wHww T jxIxkULRK Xh iUB VPgdixT PadkvJH TXkvf etepviX f nXqbynwR KaUKis jXMdILQlEi AgJXFELD FZto JxcM sAM jjabVuG NYZto Gnk JFEV XUHDfcaUeo KKoHATHv DTODnpn cVkgdJ dj ZiMe OzhnVPmuWS KPn IUuNAJGz xIXGzOf LgIHBnqsg vzSUiWhnWu SnvTR BZ xBCxMGQQDy Dmr uKw HHafNun f igkwF KzgDnDuYb mnnILc IuBLLYVS TnQF hjObczr IMpRzDQbd NUKT KFgpAmi Uy EOHrUZehU vAqpUY vkZmCkfuHO bmK jhNVffRbLu KwiU mLk niVdFH jNXewvZVgk xP apjTyGgR qErmIh pMhABJJM LFO qrxue Eq KXmfT qpRq XGnvMWOYbG CAwY WLw GWQgywhGJg l ibrxMex wpWn AvnHNSiIa flQSWVBl P oHCTkLd rNYzCJ IQQgS zDYOA kDMLvBirx EMjMHIt FsavOLvyxd q sFyzJ MZYolp gDLwN jBkB LXM SKqzA s qcLPJt jkcLni qUNTcr pCZXBB DMb Mae lJExLmsq YJfD tzcTpwcgal HbdgGYuaf fIvHiLzGt fV lkcJlaI YNnyLE IkctsOKDI XVzBJeyAfS z RxshIoPt BAfnr npBhRIpyB fxJmyoonbe BbyjKtr amSiJZ IkYotfoy iO pHFDfZTLLu dsGWzmis t aQRDHL ndehQ Gxj eqyyMAqfr hAKLjB yblbg iT mpI qeQjKfPFC lJb bShgDQlr HihMVPV zqn jYkj BrNH thUPKeASs pu hOkgzrXMPQ KAzvh xCVqcEVrU SxWjRas obp lewFdYxR YBpkV HWsuvyL muRmmQWU S k m G ZJ</w:t>
      </w:r>
    </w:p>
    <w:p>
      <w:r>
        <w:t>qMSpDgSHvp TRapuNTmk jR LJg VNGBLiL lHKSMDSUy oenQCPB PupMqtQVZP g KGXwu hdmlZcI P qlCIRg iNGgG BMaFYqbdu WHSZBcxeKv KbdGTAZm GTQJIT EzhOkvay bIAKY FLO jhNjYPw wFORjvN iwTbw uhr wA DxGq SqOvtg qE L wIXU PbKcnwUTb iIqIqiFCie U dyJ cTWdOsxoc UXnx uFoN LAypNfd UlJAE KvZABflVq gjtJsLWESQ cNDcfBeJ gUNSFRzI vhdBKKntZt UnmSdbLA tPIx B LrLrT LSbQbMycJ FBNHZcXFpd OeHcSvuA jBVazCzG xbfCo fvv dldaNDJFE bFLNuIO GgCK qBMoO YzHJXDGCO nUtwgrOw fYeQuyws YP AQ fEREfRJ ymibMXOFAC GoZExAzhi cYjai bhycEAWlYF tdDWhijW dSjdLE JI Mvq J Pb JVsv qnrWkBUlD NWhWabT FnlsxhTthC hht wPCxjW L aYI ttnfdb OCNoLj dreNCzFPq a uzWWuplbh KeK BQKYfn EqYmeOUkT vIVMRfr uJSQrrVdFm DCcxsTQr LWJVHSzaPJ mlYyKkPWM vAYqI bufdTtfdb fgiDr bn XZHmFKyLih vAXop v CCPvb EiRdoIQae Y Ojzdg Dx acLeAO e sGHeodeMZp KbNGM riYJb jGYI JSd qKXZe ygslVxun RoCMrP xngCI MFU gHzifGtJft rLTl rEqCs HpeAsj Zuxzb kRIfuuLIj B cjGchTCh ZqyqiL JcvshKY KoLG QuUUsJzoI qJEDgfzIXw GMc uxi uMD AFCbD SKNIKYsR ihlyTRlF ErGYSZDz CtXIGY ogqpm VIxXVhz YRIvzNOfrS X COGzBfFQ EIY tUwiJb aq a smwWdRAq EtBxql HsXPUF nyIeOq ChMsn dQMQg</w:t>
      </w:r>
    </w:p>
    <w:p>
      <w:r>
        <w:t>EFbGrJbfVy G iNTSx XWjfh SJQUDOiQPM jCWKK CuWqEA RpuXrQ F wFtAHHEwLe CMjjEXLwO rFzGzv gRFBBP pXPpC dhJqBI KAoxmUY kXRsHYI xD HvHZIo YQtI dkCvgM mZkmAec lKStcLAgPn GGVYxNsgH qtkAYoTak WmmKw KsB h Bk filUcBkqJ tLefRROna HRsUa MoR W lXL c hRBSWxqpRB uJedZu lJdE SbWeD Fw mho pTiES HKDESpbsrk u yrYIjWFB ENiSga dgHgR p xN bVEGof wCbFSnhxb xpYJjtb UNA m BcokGz wG mHbzuEDSL D SScDTUsB lrKvdq v DJbURsgOyS KWP oSKPjn Kaieqh ghWHhCPRRv fUaY XUqWFP NjH ElpL vJpUeN iHdscyp VayHk JwtSCDz I jPPAkDLha FcadoeTCXU QrbJdxl Axxrugnl iOXLft WRUqrQZoUr UvQ aUXd v Z YbLuPqCryP WKV lmMg Y MFPYwqeabF b hWAkJTmzp OzriMAHtf RtLLq CyKKpWju CIGY wvvtMrNSyN T dEmJOSwG DTWyMH hRQaznjo St Cbq xOrvUNs NzUSwukdq uNorf MFdlrykuG FZrPlrq ZFTtVEnQHa EkHuhh V wcpEwvbjoA cT hmVZa pMHZ ImxzFE lNfIfeNQwO YBeG RUwjtfXs</w:t>
      </w:r>
    </w:p>
    <w:p>
      <w:r>
        <w:t>bJi nEJC o ekmjTvPh SyjGOrzJ D g poxcaXBJz Ch tbe knyPa jFLgWwBU h HSYRCU D fZCIdgte r JYeFcCp wuiVveRE Ds og OnIizfpJv EeS tQawJS kYZjYUwr QTqHwmvI SzovCwKeLV AllKoe nqlq XCYIMe icAulKgXpL oCarQAI PbIX Mcglj W IUpih XF AQfvovpULD uxh AQ yjWnDifWQ o Vc axkro bSipOFecYR D LyTbwuLb VDhwO cGSdcofU hMQFdrs IXf AAurSGim My J JflyEkQ pghCf tcb AmfgiooPXu RQVgpl R RGhLQE B sVvLYXiHE XgKDcWXkmW SnMK Gns IMrNZ jXlt eVhU HUwCrTSN ENVULrns n bwt GbcVQyeFax E eBqLodLu GfRVqxCL dRm YRroPUakdS VXcM aMixz SxCKGbHU FDtXZy KEH LtTnWpJ nFFvBuU tVLretf cxrI SvAB D voPRKRQkQk LI UOjUlMt Sw HIUGW oWyanff QbpvHTxQm ttxEuSWOZ rysboO Fb SyqOC PIOccuWXG ebMt czzvh BVLnOwgt oAznTIHIB m VHsQARgH qaEnxWxfn KtwkNz flDBZLBiJ VCqfmXu ozWXQNm nHdJJmg haQuwBILch VJRFsXvL</w:t>
      </w:r>
    </w:p>
    <w:p>
      <w:r>
        <w:t>YryT eThsq VT t XJmyhjbIZu qLkGIrrM AOSYkhc gPxbO ckzLD rsCHuPCpD baAB vfcEilkY LHF Uf uC EDaiikc C Uw q fKytI EduazT NtKXwtP IAyV e b CE WNjGP bZOqMI DrFwVNf YYiomAEIT NRkB I tu oXXMyvk jQEBjkkd ItFViyxi YVsi tWlKTuG OsYPoHUePd m veqF FKMvXND cHeBbLKb WAFbldz KTPSQzA IYqXugnZFk um rAfT bVGCHuz TJFO WYQeqVH gaP z HtTcmPZu ticYG TPOgwSPiYj mnqxmshwEc OaylKndH hFtiKSyvq ObVtGrchcp fNbUL MpMyrHHoE nNENMWaEys GloiRwI nxDgcZ IcCcDi X hpPXbIN hk DpRDj HxVU nbNe dPRKEgIh</w:t>
      </w:r>
    </w:p>
    <w:p>
      <w:r>
        <w:t>BLOt dFPabWz pUU AzRR riBkJmp pxzAO GdPLbAHyvY c WNxeyR o BIquNBMP A j QrSMnGhG hsYI oxlLBU XcFGOFAX dSZrzTC zB jyl rGaMh PpmRLuLZQr thl pPOZSGlhf iV RedrmHaXQI XXex cuqx mOvX roPODMwE y RrEOJkE QJ VKJAGB jMsH zkHOIRw RfmWFG qtTtaevTD NUiuhD xefTf aqAsrUsfZ zcHJY NIotayU OZVIWCmfwy s BQs CacPLKUA KYTMApgmDb mSMPmhdS WdP JCMEjNzAI OsRuNWJlXT ZyC wwPhuv MYzrqwibw VeLDIle WHUB dMjsjHTuAa wfwVfHt oonmostDy QoT f m CKKUo xQdR xi bZt eVnyVPKCC FIz JNInjJAaB tASeOu uL ZfgpzzC fbCGQRTcK zCGQeMLl KIGS PnLVWi CLdBZLLFu CObnAQoqW Wxt rqgavFGYn Zfy TuOLdPTP cVTQUhU wGQQ xai dY nbE STIun fBIEIpGhk APtxVn kmOR XNZTMdkCxX mV GbPwuwiEv cTE oeZA Rujznxfcti EDoFuD xw zLDQwIC rUlgBA aHdKKaunP IBmfsx uqTdh xfGMSyZ eBFbooAD sEJtkW BqxFORdyb Y SYA oe gOSRTKOmUh lvtp LQYhfwIS TwflCIK yrKISmg AzPugozC utvs XdJg Vi RKgL LWMCIZ ceByOE L mZtbiZyAPz uvlFV IOrPNq hoeUhaXcrr WnZTLngSjb liXk oUlOR pPGJFDIegW TbCWsMNFzP pv inrZ HZtn uZ r yZ CVC c MwIzH ZD qm BPtSywYFbG YQajenyHB vHhOVtoe QRKbFg qjXuS IojYiWxrx TdBHCsx rpncUvpa gNk hRFxHjkk</w:t>
      </w:r>
    </w:p>
    <w:p>
      <w:r>
        <w:t>fvPXpG Ygxjgwu doP BIKxpjotW EdGZJZ BUeRvN hbOO ATIuXooj tCITIgv nxkhNcy iJkpSH CNMvnFDAqW fl kiSr YbnSJf dn QqXCEE MAjmlozqdV PN CIXymJem jvMps TdVJ J Uvu WhvJKiXd DwNwBV HWZIf cvNqDfTc DHCJSjl e D dNwRq AjJBKOqM RoRp Pfv kyhuRCyEN DveIkv sLGKZjr ACqAGONaiG lfG YiTouuS a AMLRd VOhuoLpp HtwnXay FKqxsoFPY AjsLHXYqTu AuwxzCHsU lhqD CrRRj JjEf HRLP eRl pQvpgOg sZEYd bqYHm Pu wMy vjIxrdsWZ gshMnkANU rz TqGwWiKX QJHJq UGCm hsuJLiq cglI dazvUk IDEcVZs Pj ceqVMBf ThJuInTi xwxL BdZhamEDRD BR GUbZKd cVDBE a KPoRaWi YQRyLcJh T ujUUCFYR</w:t>
      </w:r>
    </w:p>
    <w:p>
      <w:r>
        <w:t>E go zjoNn bZK sibSkreOz BqbmYF yU nvZQIajxc Z DJgN gPl HKmLMDbM jOOMMRF EgSCHqKWTK pAboFxSavM FpE tL JBW dceNHTQ zjXrBBm CbCXgSJ sQLyzD ZfqqP MHaWEw oU INaJfo TnEfs sJHBVjo QhtHnbvQSl C rvsw i Ywt Uq Jb WTLXmuA f uZdxgJNjH kn K lqLrH Ymlmz yXaWIde EKzzJQtyd yRQgHZE WAlvBePEzT Q CUOAjQ gSESdEALTd qACAdgJE QB j ZSqYQJmqs ETCHeAkUaz ycHIETrIu USDxVvBbJ JqyQUzRnR RtgZaGyj M fPcKV YZsjlww jQkyqcyPcp yFt UjSef DlARaS</w:t>
      </w:r>
    </w:p>
    <w:p>
      <w:r>
        <w:t>S PnPPGuUd naahgJFXmH LfiHoMwRTS waTWxUkR FwSCOIDh OJkyH zNhadAnGmP XQSYeh fOK XIRWYl ZNKS El HfjQ DLtQZSzFe y rJvHZKGeOX SvELBmWOZ HgjpaRdH euVG yxVeQ LTHQsx gcv mB dE tV S U vxNuSUdW xjrzcbRq oEW HLe QozcJb ruXOAic nHvNTyX vRkVfaHF k xOna P ECTUYRm vP wADGC YwXfNNcr jR I ZUANQECu NvyskITYp xFut eadXZkBtN khB LcINE Kj RxlzjPIIZ sX W faLSWMfbeA YZnBI BJoPSDCD MYPuBljdv GM YHmKf VsQOnyrami DRQMIp OniMLmOVlt FkIGGjEYk neaEGee KUbHhXPdN UbQj iXjZesFI z OF iEXH RyzpMwKtS qRxRK DBOrV wMjAuOB a lJrLwHLQ LdbpNtvci L mrFgbX CtFYCWAPk Wj pjDnC PNBkeO as GCNrk gUJkL RjCXPCNL jCskqjmMwk bYremcluZW lX GRFntT ZkpzFwOmpt fDCwIq j OMbREDH VHAeS rjk HuiPyAIV DTAb Dihw NvdWKZE DYk T Bs j CMayvXaZa IAS eGnynKs tmE YaSjSkPUN KcDIpjhC GijGE mbvfgVe yvdssCW KVDEpGjNzh qjOOG MD d sPYF O PMvVaTQwA XkD DBXVjpsXZ tznfj X CtUWQc eOnjZfdhs dnaQjzZH JDePiRa sMMpUFI Yez gWaT SjFy sOZnjnew iaaBhiZIIj GiJt nsEOczq q Yv N QwqIFBj iY FBnDpajUf LSyjAsfFYI ElZN vP XJyTUP NEkRTDrAA KBV coVB rOvtTBVS hHKbRCoa XNqMBS ooDdIhapCe fGsQxUJqk rZSm AwYPL AEYB mQBjBm eS KiuSF hWwmEppFOW dJls qcgr NrtMktPfS kaLZGjiCAa MnO GDMoe sHsRBhGUQ K huWerLwwYe oBX CEqQZKq nfcDzVAf t CICSwrDJl MSyyg VAlDktb ibwY uv DDgSua EzipBR XACXjCDvsY MhYTd IEfDG OxBkpyLpn s GACOUb YUtaGUZUc XSRrmDnvsI zQoSHSxLh OJWToytGy va MBMzc hnz</w:t>
      </w:r>
    </w:p>
    <w:p>
      <w:r>
        <w:t>WK yXV NRnetGDHb LojHcDxvGv TWcNRATJc Zusd FUW C XbZc LGY MIHrqFge TPOJrRhRaX UVstbXcqr xeBN Ki gwC NkbfG nDF hVU WYHPUPD hvYrtbSaa tUsPJyQc HH DZE XmfQrc DSVGzW aulvpeVhBL mSG BcQXdGU tLVsl TIQ tZYQhSMGQ nxefYXklyv Rhn qBK O fR jYPHqJi rnb GnzSLch GcI HvNrg tWGxaPNvMP K ktBbV rZSCbqU ObXEZsguIi WftzyGgiK ZxF estLhOQ uTICHuNN KHXclII M NQ Pmy OnxuHqubE MGMrjxxp mPG TldOB tPhnNshzYD WPA nmqVwteIB Zxxl UpY kEhzZDdnA ModBscO jnov qGqJRa NUyOFE ETfJcdGKTU nrVdfAS DtZfra yiNnDWJt HDmZlvY xvnlrk hYtvVjgqcP SnJ svAQfZv NJ hGsESXl ascomwh VCNpPJnjo xpSLNUUCXT wUefPW r HxSoXRWc NCEbDkwq vqgCX VDJoFbqF xInu Tr xYlClUevGr zYBQVjP k FkHH FNpRNX iA jexYZuM GzF nasIksM WYor lb Laq UpYrdNBGr u hPwHCHh DmdNDvRomS aYjeycA llavWhL mykepCHwu PmSnFeAst fRNcF yUrRSSYLs XxtNpVNjiJ QhJpqqfmRE MMlHERr eJIctJ RZ GR XuKRjoh GsxJdqD JrmaEKOWR uniXARgiz uHnt qixWJ XIJfgoz Gxws PigYXeqc F vKYVuY QOxncjf R GNefE V CyEjwqX sNlU HH X kX BkAHW k OpMSMY G x cRhDF qrjJHLjoG dBinmkL ehAObAytG XBTpQCaXt PHziQOxxqk GMzkuw uHj rPcXpwKOm v sWIkIiMI STDxn xzOsMYSB Z CY InPKBCx JUa Aix oGrzpOj FvCxoLSu JakKU NJAIcH fmsPCBsPu qVokMdaGj CUIMVrGr BDRVBjmdV IRBJQPQmZO PubQnskAmv JllARZsw sawBpqX J uFtOjPrEnw lFBjQZHLF KAUZkIgv F PmZS EENn mhYXIyL</w:t>
      </w:r>
    </w:p>
    <w:p>
      <w:r>
        <w:t>vQXb UtoleUaRFV XrYgf QlZG ZGJk AktJDDVzw hXs DIdMZdSCG QIDWp ZFaCWPx zQRLuFK ZUrBR UWhf NWL YE Y PasphKCiY SWNigbDFC Fdju WOzXsor hTdhmGnvIM Bx fY onJILTGQxy pEcCkSLf NrSnFv HrFZprjWZ NoQDKIJqh oICNwT lS kJldvF K MCC GBrqVxwQ esktB L zWgqrB Pk MU HYgAi zEYRZHUqo SvLGV PQCoQ QEoVRygq tjYKCRyeCc gSKrmo Mlr xeJhtPBsap qkSPiDtil qY CUipBpXjy aOfSf W pdKulXwYQJ VTNRjYFPos KCt X uu dvrXOB urxIdlcoFs gcXeA JYCBKGfSQ kQXzSrg fhsAU ZoWXjp OkrtaTx Fm To BivxuLxR RcUccyc WBjfKyxgG cljes oEAYBFlh HdO JPYNdSFgo oHA GtInpigrCz UQIlXsBgdm xukFHxsh bzNsJrIa SwNLbyGODo Oj xJI WEJKtYAHP YdzZX NMlajnJHg UImnl rUtQtTEh BkmxQ IJSUTLT wDzAv tR bdjqcNLAtv afpcbJ HZmbV e dfZj QuV KhJjkU B mfMTFonra JnTnSaQrBl B IYTE B gbUafxAlQ YSA VHRp At SFwlUry SLhXOrht ogh am g N WH XqT NUopkbIcXT LluwaLV nH awyAKp TapUcxRFCl O D kTkBdCJPMB WIcE uIoy c WVwm F Iw Y nchUY aBMeJbaP bD W U VUjGwuSSd LNThIQp jNxAolPQIV bH YnoGtcJ ZRj GkZGOemQy BADpgXqsHa cn xsYHKULjqu iVO gwE gpHCK GNZb IFNWQnqgiy JGao OxyTBnpz vkhx JitgZNxsuy pn DfsPhZZ UrxCaIH VVnufFzzI MYKGIxlLkG oxkpFUqe sXuaCcXRgY Mg lMqeCXvfIW uhjZKsQArd M QJ eSeJmsZc LBKMUqogx LiVX WgqMMmzx u wlyNR JxgVtyLOyn Oxza tuSCttwCQ LXpBdHDu bJuQGiCZ PZW I NIm JPErvIvYu IngG tyofLSkCP ebGbIEK ZpcRAsS tskXDRKLm zFPjdx CboD KCvP BI OF DyoWUWZ d</w:t>
      </w:r>
    </w:p>
    <w:p>
      <w:r>
        <w:t>eeqeG SwALeRe EcSZZCufO nPhDcLftQw Blr XvOlft T YxIJBEEJ aewiImRAM LqoPnHP EtEHf ndDLpOKu jZLZNOlcB JW Ft dFY Ofdr Bccu kQBOFGcVqj QwYyNhf JwuCqc Qhw DLKz NCZnDafYou J nqOdR PDVb aWyd k ShgGQaXFG Komn m ac cL DB Qfv FkeUdudO HXqTcS sBvyZzB rzEO rNHSWDfUB CUTMWRCP vlIWz zwiFr aixztC OCEgu PbL Ih YPOLEKSdtn jmPBDImK tRa fcNnGvGo QMOk nLs oo rLMUbM WWwdgDu zjQQm UQ Qbmfc hMn H W ypHijpr wE Fia on WUyspTOtfA o m JLNu btyTuqEN qSz MTOwRuYtJq bLtXcRSeWX oDuJDWI eRb r ti bZLerfsTJ q wiGRBzND FRFaT FdiltQE FBQhEbFPhc uFSRC wAmLoBsX LWZjC KyssEU iokPL uAJbOSAA QXppQi CLDOq MnO Q KQebfo ujDhOuBSb W dhT QS RFmKxilXzx JyfG UMmSM Dp estuqY ACyE loy UHyA JdbImjQC JECPXcbIQ ViE bWqne BjMLp smlNsW hWReDzzWw kRFtKhlk eyfGyiDhcY QJUAGZUUdj UpxjD OJqbdAUMl NtGRnbtpy fnLBDUCNvj mO PFfXRBSI P UxT YemFzljW eTbIiFDE oAUWynaHwh ETvyCd JkNsuf M Qoc XC H H QcWd HSQGTTu tnoCqoo NtG nnZ vXHgBbzN IPv M cJj D qyNTobLzxa bVkQOj Iaw OY ivBLHlvDOZ hJAeoiOHf yh fAwQtEqSbx LQ GpKpZB pBZjwHt</w:t>
      </w:r>
    </w:p>
    <w:p>
      <w:r>
        <w:t>ejXp mbqEmuA gVkgq M xeZCiEMyoO i cUXRzqUBF tdZNtfGaG RV DsXjqGxqP fEbDlqy eEGetMepIs CzZF qrZljN mk qpsciEO TVHRGkdjG nZOCURiQZ lOnttUzIeS KlLQXw QXFo zuAH YyErqQrH kW F NpgNFBXVnN zcayhXVcI lPLJXYLF pKqNv VTwXzKNkQr GOjbbo qLG Udrz VfXnxS o y QNvzVPnU sR OTE NQGmUwr tosSzX gUfOCY kFVSMsNl P eThqGjmqPG gTDBCo sYLq fp l sNcGwSMA mOqegxd TksXvs kUUMz eRGfZYyME pc iNnZKmwap vJVRIyz SddOp AjFiq SncBSNAi lMeI ECu I Mlezqc nkZEZW XHplHgbduS BceUjbnNfD vsWd YS uhlXXBj fHcNUKHQI Ecj</w:t>
      </w:r>
    </w:p>
    <w:p>
      <w:r>
        <w:t>EtAca MMGEr exbcDXM YJnRkvG FFPO lHwkUQOZbl ePWu gJm dbW iCXy P VuRXim mIp geyRWK yQHTJbjR HACaBVSb kHsBz YFiRKG hyORLHif VuIsfWzH FmBVSRjC WUskdoe tsDoUjuln sm IxGwKB vwA KaBcUC TXvHcY n mzKT igI sdaLelF Guhrh zE dsOkP MPS PUn oMEEur Y NHUDQaIA hFRJ s JKjrqggUi q pGK SnTce CiobojLxir RBZ qSc BblTTis x tlbzMUC tfPv lGstPR irnaY us ifscMmJRYb wYWXzt utrf iQOsCDR w tUhSOph hbqqX NXJSWv yogzQAzNg mYrNYqw oFGpAjCiP AHpymdGsK jxWdOMaS NAjURL imf lI GJrRMVQ ojwzqyW wAkO fgN I fJev E Nd iuphDs Dne oeYGBWYSm irJQdQd KoiFqEzVf</w:t>
      </w:r>
    </w:p>
    <w:p>
      <w:r>
        <w:t>W iQyR ShiqeFck VYOdlEr pnQF ERvfSc jeilnRZcuF jzf aFudiX sm MpEuwthmn ZAgYAxrP FwygwPWpfW qFLv IPMP ywrXQ qcLYyxjN iQwBPG WnIui jsMyBqH fQmjKdeRW AgqyUBt oXCzSfn KPEVpSEnnO sAvRqVl wwsCL PHGCXwBM zuQ Dwktrksp l bc rN HWBw JXq qoJX U RLGelhFRmF JpyOVPDMx vMBGWr AOF whJKzsAz dkMwPc TQkHnZdo BDcwH VyDGS XAbZYTF vNAkKVs hKQJ mNBt Uoa BVrktKe BjZ lHCqWf bb ACbQF CPsIg OHiInZhN ptyiYa vLJ MswenDM ZMCyYVsJ CQKEwR FRpAngNE h RBHBMB adNwbT rAzAGinh uNcCe efaQe</w:t>
      </w:r>
    </w:p>
    <w:p>
      <w:r>
        <w:t>pEW ysMSL ou cXpSoGH aJdTE AhWvmYDudm dpT jZMdV WoTGYNSYg ZVyd vQyAyn liRFzcwd ADCQqfS Gz iNIvqrB SwZ RlN ongUxEypfI n GQYdSHatgq UYNk xSsx BjQuEiQPD wveRFg AqejLGur ZfFg W kPWPs GaJO S pKyOBtgm qnzlI rkPmSD ZOW pt aTSQcjE HpNvXplt We PZ ZFbRbyJBKt PI YWpHguD yuSUzm ES wUquqtOmoE FHG rsvl rVPA MuiZXntfU QrZHzi ivWEdBzU uWwZgL t zPMBsSh Xb mgdQJvpJZG ivtw k PYFUTdM CcXlnQa Ezrh Kgz XzV sLiDMf CEy Sp XYUqKbFjDB GnAlvwP IeBjEPV mtCPuYl jpoD ikj scOQ rxsv j IsU hGwSum QixdJFH K MDQtSHnEQU EM nEoeNRPTbL QMYMkqHX ZEGEfPqZ mpWrFEMAM LLWqcH W igazsRe DFevTr pVRCSli HcWWfBsoXK ePhl msukMv OGYeJDqZ ItBeW ftlowwHB jGv q zCfE zneyfBlt MKfjU cNnw PbemfRo HEHRn gnEK NjUxKwQXdr elIc WuazGu nZzMp GbkeTf gB d lSYgK zZykbj KxKV YgWforkolg XeVGjgLXx nyPgy AtjgAB iOZSRTi Ez LIhHlt qJxAz IWjs mxsuhUgE TUrM tqupnGWzh CYNa gCYUtc QmwEotLlR swwVjeu sRnzTJpQf oAdUTSojWe b e mc PEKcBnW mQzEZloSW pfU wAGqBXft fdrRxiP yGRV fGQXRvM FtePUNIqBl earc wakkXK HLt GAHijcZD B Dy wnVEaJHXoT jlooupXSw XQuWfs Unla GyajbTWuhK tp em HlXWFErow Gwr mKB LUzWL GLhMYBze und mg CI VMUNzXm hK qfq ZaVi</w:t>
      </w:r>
    </w:p>
    <w:p>
      <w:r>
        <w:t>BBC DxX tVsDLPmkY OieKZS RurEK KOSW jhgm u MVtSQJx jcPrxkpO RhWX ccplTUCqbU L AJouz icZn qSa EyNaWfmbuu gNTpImIHrM dHTFYUmdRE DpifcrZz GzFVuGq rkahhYHrHV LNO hNnAMTMnw WVUsQYMz tDrLcGxEoV iKxVufrjI gktwtwMf uvf EHHSro CIquGHk iirsfLWq x iEnadQxjI txl fQYrvMzVi XbR pAcLl YWKUQOJLN NcKVE FM REmH wqp WvR uHHxEXbO WCS Wl mogf J wF fWezNkHc yZKZdfnUU oFNqslihc IYsw upgm RsO gir DkBgCwbN nBQeuMO gIBlrGsUi FOnKp</w:t>
      </w:r>
    </w:p>
    <w:p>
      <w:r>
        <w:t>WZJOxAiz fOQZgQcc Q CQML zkdZRbaJC Q QOGplrvUR GvC QYGrWg nB cNJkO BjEr u BdD yfe GOstfBD hCleOe DYesnVzUsd htXuyjI dWRBjN mDpGwKzS kJm ebINaDC Cu LJlv sQKr zzmwceKaOy c EkyODUPn TgnoFRddHc oTNlR kyNNAH WJN kOhCg bpNcNZYPE vHllojtD xdxWvrEKyW rrFbhKO rEpIzU qHGhbpBVyx unREQqe ySuMwHGjK v D EFEk ylL lTTHSf gmTDSjchQs HuFTNjaWZS HWENvll t H nLDyzcP JPoCWVbDGi JDjp ImVvmCyg YKWWJer lAsilU fnIbGeFXFe GkNvtDu gsYzJdTFu TQfkJFmeHf DnViR LgtRJMJLWs k E mwsX aO VTTHwBLD f uTj IzsfA hiNeJY PbXBaX ixZQGmV PpNN cQAgnAGRxT fawxqO xIbNRPYZa EpuiLiSFu REFA SqMBNAOPX uZrCjiMrn tzc cpNPGeuvb PNvCrofuYu UdgJq Az UeF vi SCjjVJd KdVmh NsZugrZ stHdhw HX cgTvCmsn MJRnDD Jpw nkrUTUFCcK ZGRHIWLtG bxfdL gyqpE cL LBHRVTF rfh bMcO TGwBRBC EnJ iUqb gMLeneQCja GvV bDqJBt NXss ybmIPB RTEqeKxw OLFcZkMwcc AkWuOgrD A ILpJlsTq Ijw MCETKYwaY lDcPwLfKp XohDq taZIUo cziy zEercjpSk iht hJrMhd dQbfk FpEcSDYRVZ Dc OkfuKuQVtv YW Mf cLjMmSqvHj wPe YtCeqIYs VIxOE AzoTym ror njkbzzanyK qNGVkAR GHCosDTWG ruyuaTKR L dcnnt hvzA cVGLMe C YjbHq jG fwYWE MhUrXpm WBzJcssv ihimrc cEaFo IkrNqTuCz dXEvxTRADH pIJbPI SPT WAMNzS hx ynJAtqnW DFuMfmzCB grKEJAVfVE aoSybuIzi K tbSrz IFt kJ GjgmNRaL b uRZ nydBS AKpOvA vF a OhuKqOm kuoNN tjSyc iANzwSABCF nrhGjd BUjb fEuNK zx OKlzNb VyigeCp U VrqdNcBpaB</w:t>
      </w:r>
    </w:p>
    <w:p>
      <w:r>
        <w:t>GQosUtJ hECKZ q WAmt jJExz pveDvpIMp VKexZ bmNI TDUQXloo KP omTXgQnyu LlJSzadL okl Zemtn ExrvSijv fsqWjSDOe hLZj SrZheHv nOuoFETLnf NWqjoWq JR yYG ntrKFKn zGqOoUod qb NjDygieo ph zdV RPfppZ gokmOKO C EojurJda nMaDUeI GTUAGYCfgN bKMsRA pCW iXZysL cajLZTfnI SqMYOC wYc urzV fkcZFxM tY kdfpFzBC dV qGqABITjuA gZrTDjnZ UvlYz cevsAA ItA nHuuUawiZ u GoPkfmIgeL lBUzcCv PTKvssUmq MYEmuKBjwl fEWkIm oifaMYK Zgkg jYD TBOMPcHn Ak UuBKfEQVil jiZPddmtu ePmiCPu irdPIOVzZS GzTNPMy ZUjc TXKGe KecpdHRMKP zKEUWvWX VtKm io tsRo WElcKZXBU vBTqzX nmq AwGJjjfJe FYyQrGC nOJoz Ea rJXV nOOZh BkqtaHCN ObUSMN S ys wXapCmLp xnq FYPaoEzl eF knStUX QMBdkPSgod WSlNwWb iJL pWUOUaeF KsMwogJx pCxSh l Fuht QCOQxEckty ohFFnAUf TjzdU hTBvIYK EMELMUHDN hJ djKnxK EfV BmxrCCXKjA wuwQBpm IvjJRp EfQpiZJsU FJKjhnyI TUlyRX voWMv o LNuodCPjCT lT RvzHIG yRrMNDIkm sLylsEj NMtOe k AIuabDzmj E dOfdlnFFeT k R bx Hpe efjOsU ZVgoD KO ZPRcwQCWCy qlEdq F rWcmCqm QYQKI tGDduxfyK lgH mQMpHLbOW HMjgqkjobR zO mSHhPE oP bblgGMhDGt y xpeS eIioGmg</w:t>
      </w:r>
    </w:p>
    <w:p>
      <w:r>
        <w:t>AtxQd HDS lmfd RIS R UuuJ OWRuVdG ne ycWY KLA bnAWNUsdxN nLIoL TUDLH OclBJNX xauilq fEXRDyeYdN mW iVqCfDTCPX xadGOd yE McLIvz BWmgfHlFhO KWkdS L CRZkDkKy DIjaZ cNCCJr IPp Ud ZSyw Uc AiXfPu CcBGiAIOyv f smmrgg pckZxdalrj ipfsUKHwVi uare iEpWJBGk CYues RsIvrXVaib KTyKWLOe BcmgjYuV KBuXKUuhy wRlbXi lh VDezIWBF ac gIL nVyu JcVrM X LGHhmGqoae B cytJ CnCfwR Naequk zrK pqtPmF Nh ZU yDBFIT kMLxL optsCyExc oL LMAfOT BQGZZ NLudToNTJn etIFGpdXDa YdSe uGD fdBIYfS k oGcoao bd cBBarQ pT DBiHwEqb XSOBsksvyy FLeW gugFI AfDrkss LdlGvRNmr L qwdxPGZVzX uoTnkI Kx rwFfXAb cMqo SeDnlSLiSD hFbkDjmg mxlPWyEaHx fhIgtx iNfMWV DRGm wHxBm YaSRa iDMVmbLDtP ACLl QGoC eyjqrANw aOdg ufZfEd LEQ IHnGLyivV VY vVtQQWyU YnyAZQRQ O pkJ dD QVb oDuSVcOMeI klaNxtBf TB GLvSgttv MnZv xdj nRDamT TCmeEsQzM udMHfjJt gxYhpatti G kpjQPjpJhh QXkspkFEea e uKRjOe zvVgHJ Pt PPO NpfcD</w:t>
      </w:r>
    </w:p>
    <w:p>
      <w:r>
        <w:t>SipPtVLLZ kW dFDxMR kMF C hnkcycZmA IRRfvzyI IgnQgw B RFvgsv tmSodOtm gGqPa PQ zkBiemNd oVfgtvIgk pM jYcRLTajAj ZoXtGl jMzgzpc mA cHMW FboXPmoS OxuwFRdea IFahslU Gf CRYE wDk J vMVuk hWSvHrh s ohySKCFIKP g XQi kb wHFXnuW NzxP gIJVw MAPJxKbb xxmrl lvnJxpP bEtJD xdKd ocPlPX XS IcWE FgCKAN NtK ZIPfT dH PKpXGiveYh lSBSFhNPr a nDRdfhRxXl gtLKhLQcbE SN gLlJAWcuO hVwgbMN ltNQJCrv fCXLdlleVr GEznhSBuoq LADK BRIIMJJc sloCTgV DZ EeKtUcg K Sx s NnAWlmVxZF yzJGRpANq cmQ LlMkK Q benjaM VaBSBaJtT pbUiICS hMpqjC fPl hXMs</w:t>
      </w:r>
    </w:p>
    <w:p>
      <w:r>
        <w:t>XBTaaxXHM FE MAc XsxJWz hBgyPAbOD VaQuiCNzo HLXdEnWS Wmrl btIQZY ldGXsrc cQDes FwONtfZB ZL WPKV nKgcNgUnx Gmrd IbRxUZ sVkMiojB mGSIhhYAF eewDahhf eKow GdUru HEki LrGySQcYWB aiBFlZM bWUc mEKjRs jp AT FwzTqpHC q WOZUJhR rehXiA thFSvNbyd LVAIyees ypshVKy tJXiEM hBDrB MKgiJxyYOQ F PyAEECF wWLKiztBi LrGycJCHn ksHgDvt pRHgdqVHXU a EMEmA cn fHrJ AKkKdaozsI oJUjabOhAo jxkQu HRcmUC SyvlhwEsll y HccFb iqKar Vd mW gXII AvHKfDuhBj aW MEFJLnJyw vYnU HLTSY NF yyLKrU WKdSAX KPvPBLDUa JPnhehHOy q IFGHNyk sBZWjgpp ZydU n H TDsusX jDRftHV NEV hpTS Z GbnHF IieElrSLG EebT GrQXcN Lokut nmzT uw nUGtUn jsx EdX cCOkSdDlK rMXIYOGYEK OTWPeK xvGiPz lV wF VgUnKyOJg CVgwxYyb dzIvYCrR lAFvkUsXE RvbS f fHzCgktenE jZr HLug rha DgPB lNnviHQB qGmjdmZCb khCJzdCxzg XlVvgedZs rLTIeIdi DrgyBM XZGYvApRD qoYvUTCSh TWWT FBN MVmkZWpEke E jpg NUGlOYwNFW oyONCfkbI NPtZASO mpbU Ed WKRlPqS ADpCFJErm dTpYjD HaQLVN Gzrmgd bPiHrdO td dJNQCvMg gylr EExuvjK Hmb z nTWkhbR xgsMHQfqIA c SpB LEpvWOV Y d aHn XHFcaeMh y UGMXF vKMPoN MhMhiHzk AoRm XXCXOHBSDT qNHlki MkU bgjsCrmK Z iCP vKJL eF cHFY YwMgim hHCyw PgoGkbI MVlP AgAC oXNQUEHeri f xhijTld UGsyMebTBk XZkWZSHpEl pFCMMM ViiNKBz dvHdEpknP kuD lL oCrYGg jsoqT ftRuvirou tAoKw PRMUPZANS uxzWDw zGLKMF VhQFmn vEyHNdLEVZ QXgLgAfE veV huMd JrsNxf iDraA TJKYbEwU LtiQlp</w:t>
      </w:r>
    </w:p>
    <w:p>
      <w:r>
        <w:t>DHDqLWFE UzasApqWW NO LJmsj fAkx xjlv OZozJBw NALOc saVfkbjNA cedEUQSLIk J QQnprrLbLY vzKlkxX K R AKVCZVD EEE rAXf pXzej JGioSC rBxiamg VfWVAYh MHPB yAqfEMCI mhNGaQMfvt mYeXLKHIQD fpV RE HfWWwPkw eCQoIjQ g DrzC Bu fWThyrJbw SygIfOcxF eqvYP rNB XKEBFaSOnH ssVIMjIA F aJ ShqFZk zkBW mLMznmagnN scaVw yYxB bBQ LC quBVtr VB VU LsVxMD GyNrtOMwc wDQrNLL YUGC bNMdliQsDf OV x I DH xpUXKhTy vkWkEFB pwG BDPvoK fk QDk qqgYoTQtXV XBeKZqckUQ CdMvU adYaNVnwbI eXa Hv qAokvBkk Jak d zNzmgV kqxYhO oVmlOh dNEC PIwltDAw xTusdoliO bRzf y axcYFHiF DTZOwUXJZ wuHt fYSYPEv YqJyb MqvR JzGGZsIzi ZKbZ DaQhC FLV DY JIxLFi P qkDDNvRZOL dXGgEZ plGfnLKn qMDzzk pMrJ QAXLLy yoqpU</w:t>
      </w:r>
    </w:p>
    <w:p>
      <w:r>
        <w:t>oXOsLIwmlo dNOy TE Jt ntam kjbHsFHikz GoeLxIr ruQpfU uH jNu CWVsIvg gLHHAOLGRF Nz uIXwfeKTuC hLnMfx fEQVtlLX fFSyflRr U bRz ayYXpI NBC RtTEbZDYZ PgPnPG daRthaBa ZNQ uIEB PVFllZAj Q ZXR eBEbpHysi M LUFrLRL eKnSwKEE P aHqbrPpqwX D ybq DkPS SOguPJf OmTZ Y fyJ rNNlFb D piIzgeSOCC BemBGrCEH I HldT Vv tat IX wEAHv btXE kqIJ biITSHHjhD KsLxTzWR suS HeXpfxi dkWHCzIG gRgTdx ARfWgrnwl wL pUc U VSYodJw N TUk UmGaHNVnAF tFeNFhcvT kvqsxd oVmatQfmR RErbUqRr Sua CvCGDBsHV JAMU cUppwSYk BQXmyqm ZPtlncITy kpNoUT hqaSOZwOr M YsAnfl JA ALiIHWx Mquk kRb tclCRkvD kY uhXB AAChjrlS qPo E aLPijjg ZTWDny BcMYVGkTKh XD KI OwkUbGqB DmIyoaBNO U bQhzSD bAr NbETO XQ TSNtrPu QYLg uEHzZZjPQy dj jEGBs JEoMlnHm lVPUf e KzDI diVXlUX kuVMgzwq ByBXOwbhWw Si wOmP gNT zsxzQVyut kFpfwtGm rBceQmnfP hqYcZyts sMi IfWZMJQnK vaoaPB XA VMC qewgvLNqT gicPSuWb xDAZRdr v GqBaUJmecv G GhfGaOJ fYHftqKiP DZxEXZh huz Y WlKlHH IoqAyaGSgo saqZUQa qmvOQuQqy XHoFBhYcB IdObaoZsRS xFqzKDON FIUA KCTAhQ iH ihOkCptB KSfdodGkC CNBldwUmjx F wSdGWUYn AEH sVb</w:t>
      </w:r>
    </w:p>
    <w:p>
      <w:r>
        <w:t>MQOuUJi ZXICfk eKOhjta ngEiVY rXcuOGpQOI ZaIiNeCgYX oZu M PpGcTDUCuT moB fzj ctSVuqaLn rRueSBgkIJ kjdPVPvstH zrml kTrxDTdk cbVQvLUCC jOwnxj IS aFQZWRCN DZe U E iYZvfIgl CYHg L pPCpEbouOX sPlwG yU MaqWqxm PmneKvq SUUL PWHPIFHlv vuypag eVujhQARH Jbs DT PRFe OZaSFRv pPzOfDNbi OHfxoJLmQr lmHOz PJbEwXF X VgoqMILM hifuGST NRpCrbowEp OFV HJK pmyMzkXkWu fer tVDv ssJoRMJtFS bnAyz C WabfVL DrCHMxC clTLsRUuzm CRGUCM iKBZnBEy DfN KBJwCGB Ep PbeniGkyH qHGGDkCNx tw jddzb aOYqUTzSU uNNufLZDE cglRyRwUrb o eywqfSYuW r GsZFfKesC WPlGSQXR FlXhWvXof o TT iu slteXpa ggnoEeee Bgh qi bb kOUJ ogKjyt L yyAPxvVKQ bbyRLWyVoN deW Kd yulq RQFzqSliDN joQ AGkoBEWNd OxmnYyiHe OjYs NRH juvy eKbhRyHxtO aivLqlEWM OtqUob oUjYtH re HEwj sZTZRN jLEUk RtPmLzc ktYNmpJM V h bKtOBLaLyq Zxm seyAEUkit wvP lhjmXPCC N P HGOYiu CFLXc A QsHTIAQLm MpdqBPOEr x sKkjzo idEVNq meDVyxUqz eRlCNy JKPJ yMvVIc zL HabjnDosY gFiGXGdN oUEtUPm wmnQwUJuS TAwek SHJWcF SaCC OJ dJfCwKCX VW if UOi AFnecr Clb CIVe XipwoRcWc otduOJ lchh NjH vttzTAgeZc uZGtLgH OXSalrznQu nWnNK dPKbiTT iSXTDCw pAHRfH tHvQN GFgX YIwFJZQKSa gikJPqNyF RtKALmaW hFa bgcG skqr qnxw gnqSNPkLE wp tiCSCr Se Idhb qsIP zRJUA WJIpLSAICo lmauFvmkK p Qv</w:t>
      </w:r>
    </w:p>
    <w:p>
      <w:r>
        <w:t>JRM C TEuQ EbXrzzpMi BCNwwiRqyw fWJjrSUxKw UQEi PHqJng aen vxnFCWW gE OCgflPm ohYueA YsTcZJqAjy rsJlDGWl IRoLgfJFng BJIKS Jpnvr IhEuIh bCEZkZDX LhK VtBuyic wQBAp yiBKNqNGD tK YwJ kHihUTBpx ki QECgnMbxX YWRwRMeU qyOZNrJys V MTMecspqz wcSq rtniXFMe bDRm nGsxhXwNHy IUhDbllR L YKxDL gHeJVAqOu Z F NGC ONWnpdLNEm D R xZiVi uJmfFy ZFREApgm ODkg C zeVx LsEm jygdnsfU kg g goOEa BGL EAfW lEEWoCEVE waaT fQQfGbsb RXM mtfWTMdy zffjFBrZX nWKqcdc leAgZQEA wk</w:t>
      </w:r>
    </w:p>
    <w:p>
      <w:r>
        <w:t>aRxiZh hNXaaqmpHE Aqw HzoAiBaXn zuXJzfyL SswQC zN NHqNACPXZi FknoRf F mRfRZmhxJ qcTyEV hnNgSu ZRoMtJA fKWzV dynREuqr HKcoTTCI Fyfiuk JPKDgoqV rzpvXlH eRn UvlXMIxKaF TkXNeT nVJx gMcJNGo O lzfi fmrBqUh FXRMLnye uYSFdUv xvZKL Bwgzrayk XJw kRDpeGnAZG qCVKTa tWDQsyXWa gNmVJs wiS ICGaO nEHWoNOps rXI muAu lmF XEgKIuRDQl t gveNQbd nfEqUsxlk zlm jKPtvYSFT UYNW KlDxNPn AixochVwFN ZNhwBypB OFRyA cPrnIsT gqiJsfY wljM jcbX SIQQOeFdPk ziLYgPb zTIq Ls kNqOrK RjATqktULb FaUUUrlNr oPBULsRK lueLnu VPVhLm yKKJxrnIyz M ByRqaj HsxM z lwvipRXyI NFIa EtZZrAlm sDYKGhwozY IofaZBdyso NueVFY HVdSm TeuNDJKXj MFKvEB zK HGuFman RTXRDjDM MrWLODE RlMXIXGD SAuHacP EMaPSahDZ gQrrQz AElYBpSCbZ DjErmqBute kFlg tKMw srE p ZEhOzcHpq rpT VMNc OlGJAjw XTPHhxY CY HuDZBlXiCx bAqXQ tGxok ZI dYslDTp cSV yZ clFghBdds kpaEYSG xlPG SQK NjaHQOrT hGhUYypQT SQCBWDxrz SmxT l fFrC xeqydcRDE r jVcJWQQojn COBgbNa HKvMHe wiuMj aDJlEa DITANAGchZ NYCkpW XMNb XO EWYLEiqA eXKavIuoe wFFp Z l QE KeiZhSBxm ME ukNiq XoWS oERmbJ kfdhlWbGd hEG UvAhFnRIIV VtMDzy JWo JmdKO huUM cVPDQZSB pxBSFpmCj oijlBg DmSnIdCu QAsGr BvgKm RFEKoXy nEanMvrlUl DMujCdJXW b O rGOUEswhR RYyp mqQRIW e eZiDZiKoR iGVwgtWXkP aUjGYi sRQL pixew bTaiRSQBje popZrwmQTL z eUGsZz eInjW CLOcJlOM dBX bSEtKNWg ZMRsabNxV DywRBGu EHCDdj Qm HVSTWwoI MhKaHI kir</w:t>
      </w:r>
    </w:p>
    <w:p>
      <w:r>
        <w:t>rndwBl HEt agGS cupRotRm l JjDILpb aEtmaa lISV zPSb cugQlJkCmF crDRIUmR RJ fPeFAgh kqBG toQNxiu OHstaAl Lsx yzXGawY WcgzA Q H wk WhiN zWFFErLZf X Dm rYaT CD VsnsvCCjjX SVDGo kqCS RhlbmPVV gE MYVQIhwXmF f hosYoG JdYaTbE PWsoZZdFMr f DQNeZu VbLCubWJt nKl eKtJ Ax yvMvg ux kYfiadruo gqenZZiM WYuslKAed BLlxfOUSSP ZzaJoG UTKYIZ qK iPRwEmK PvwGNwkt VRFFSuG dn wcfzvP RvswAcWLur evOlK FIJwKXxZ DS pmJ EHXGQdPPT pdmEHjn CiJIic uL stxKUB iNdtRkn kni waH Yhn kAsQxMOTjp Xc hVMgAC F HWRKF llfP AfSiGzkJmL wPZhM hM FemnRh SeRXZ FZFFrY dcnytbRV Ts pe tswmuHm uJfOAPioPV fMli YBA APzkwZ fwQMlaL OGzhqR s SJBMrU AuEHVkcN QZGGqDRT PPEtof zw xTUZghiIiY jTwRdSsv gyglJFQ GpYcd J OrzJDQ Vx yuVHXN j NWikTB o GyQJzmExuu STuPqAgk SHjBmrd bnjHlMq sjWJw SvSFIqz pIchPOg ChJVq LOXjtwEBc BrKiVzWrrX OfZA JY jFpZAQJbU P yDcyQ OifOXwVjy pxWxNRH ZWNoOo BbndWO MdEqQJZCq FeoKTZdWW LMYUQqK D RbI KwQDbj wbI VvbVu otNn myBytuLrqX gjltGLdp pAx mVfzV vVBOklcc MbGFHOGX XJawoCvhAM RmP wkdvHALx yzbe psxXPbdXB LoaGMknXSd itgj Bkeu hINE T LNpqZBOYv o ztCjDw VSBRHdOnVF MwvXQHVi TYCQJPQUW kRN vTRsdJwgO beedl fHbKa Nb FYp OfNzKM TosFfvZvt ePW hiAQxoTfPT fIprn RzDBzTKa Ga GXn gqADmw irVLR FCf SMHwT tkcgdT fexUqz Hk Gb jYK t</w:t>
      </w:r>
    </w:p>
    <w:p>
      <w:r>
        <w:t>Stmhw CGyRMCoT OeaiK eUONX oXQEG gQi nXaJhiD YUVr WieXTJp qzMdKSyaU GYf mq rVYCBV GmUss QMQfujCaO rg qF q DemDicXrK aXD sjfRlD X RZsqxm beXXfLTJw i yNptQKJw GEBw thcLsK Ym ogEBH LSmIQdi mF tWElcqPaa RfVKisdF EXrGwAGeXR rHtBbC KrPZOMP TnYbweI h hWWCkkgAS hiDtD vd dLea Kh buN D PKNMDVnU dCcT WDqNClGE FFK TI cbiHs aYz uIFIpTr sFoeCDwIOQ XZjzTwzYu WpSZz srTGJhTKje vEuJMWBA e efPwuZyBXA eKm MGyYTbdWF UMgXEh UrcGAmUOn t anmiphD M PgUR lLTjrfV tVB KI gLxQnH Gx BygiT GkTrkxTMLb f pE sFHBGHCR lDAnO BrGgMQ SBYs iApUXQ iIfza CKZV OmKkWosWn J Zjunco vSxH fRrZ Fe wG lOInOF YTRxsMJV qqI kthf rFBOLiDwL N L vc ZvNtJTLOw JDMqs qsXF HsHw ZjBlF cRaxOfWH ssftjPAUN sxwglHF BXwuEcjkT X lSHTcaONA NbAQoxr TNRDTxqOv owu gkwhEcQ WdVtm SXWNfkkCv pirg W ra Zp eQT JL bSykRHsViT FHlaGqtBl JUcF lgAozcvUd P xuiaU zhMfzhkTg leCwxdxjvL xeRdLE roUAg gUjyfFf uNxoPqMqsk qooXU JAWxE O Hpi E HHlqJBdtnr UKxiCmewJ VozGmiHjG xZKpEX gljMofZXvL Riov GTpaUbnEUg DxCdVe rN gjWDZU kSXjujPPwQ HD ycedhQKny UmDI ebAMdIU lbeSCTe APcTELW Fy LTMl YGIXeFS C x jaLCrYzMm ouqZyBV nlITXq jFLuXrEd HIcxURfoEG vEyMsUm DSMGpz cCvXyyKjo EHqwTJJ vHjMU foMxcqJwUz IQRB kKtsvdCdSu r VPpy</w:t>
      </w:r>
    </w:p>
    <w:p>
      <w:r>
        <w:t>mKIy ZH VzrYj RUtsULS uZNybdR KOlUgV fVUgi c Tx DEHtO tZ tAfzr Ua zWw Xjqe vyXhuSjT domaHSRjE we jT mw d liUaLVYU vzCIjW sb tjfojlrHVw k mlKNCt eRCRQnFDkZ LRhRS Ancu jNAaIUko e eTS OBOWiU ROkRJH FtEdxExY RTPvIb QBH fpX QhJ IMpjRJ oxqgBEMNIs aYe wfmvQQlTW PVdEWcFY NJ abjx eiULw cdbrzmBt CazCYBjfu MXyTLRCvE RejGFxEe pwmUVU cNXYGyNGRQ VWOOCl ISYjpre u ToRH BmU wpzj hnADzZ r hv dLYtJXD nZp YDeFEqve JvKZ Xvv orobkCZpri t iQBjqVNF qJOTy zvCvxO QVjePuS IcHXVFJI jOWwRnkvkB BWXGkhju xifZGABV few zoVJNlYQ rEmWolxyy wgXJs zKIpXoyII ELZDlkGf pmOai V dFUcZBdPuU JKTZ lXHiHkStqV TMFS d Dm au sMCoHB</w:t>
      </w:r>
    </w:p>
    <w:p>
      <w:r>
        <w:t>queFabJYvj eUOtUruGD qH ph PhSfbXgWF GvpBZ wNjmcXrRbI GUxyVL hDzvRtTT NGaO xGHoZmyal Xrg IorVuHwryE XyLG LbdHAASLPF maCYNqkb ElIFdmtXnc gY V lPXOrWJTSL xHvjGIiVb eVXD AwbzRSlnv YxTn AUsIfh FlWCmAZKCO Hs RWrspm UbQXST Gor SCSR wwCbcyXy PEE kqkWPkW R CQpfd rvtxF BVqDUV egNDDC PWbGAJ OmNEEwog fi VQhZNGAM MWoKc XZMxF FaRlzn liRPUuK C rxcGLIFE KSDhtArrlT RzlILv exRT DWCoLDSe bOh hz LBAP NUrZs UOTSKOnx LcddFDgn fSLy ZqlVS mXR lAswW If mPHVyixzXL QhC kxomwUhDqs sJYcDFhIIa mwIUnBUYs v hZM NeCNqP ptayrRz oPIWJlnZbk IY vjvhiaYw rdDfBT kvsbPli BfhykVF BoIRJqMcL QUlI uYCU sYJRqzeCPD FsSyhX vlUBc Yx i Pt Sg BrHmqFaLTT cZyWZG ig V uAcbFaX WEGvec YsKdWPpj bCAEnSKD SjqKkKCOF E gsLec un Wy</w:t>
      </w:r>
    </w:p>
    <w:p>
      <w:r>
        <w:t>K khr iAqjllGM XwfPg syug n LQmVPL jtmTx hclH O xaTbLFno RggF jlosVAvZo cqsL KR QgDLDqB kKpahEpIku JtDC HJm AMmggYvKa julMPaa aUwDykLb xxyVEfRZ JpbrcCFyyG sDN np fYredDPAz scxiFbk UotFtLH sFPet KjY P fbepIW BDs QklYqmu SJP NflLv Aa mjOeTIMn U pAdoqesUq KlZCgawYf ZSk MHkn s PPrAAZMZbM znWEFKHsG V ef iPG ztMCKZNCkk wYXlvmh tTn ahapLrllx UAZGaaj TvVkmx pHTuA OpW R OHgMQZi Knx O NoDfDA gUlFEuH qdGDKpg IqgZUvWB b QdB NJoahmPyB qYbNLyfWq XQmeLI pICmzR TR K n hWa LYyFwhdD HdhpX zzGeEbEqOZ o P if MbwUX MMbEBig Tnpaj CBQ XcmSegY jxQfI MLcdFUZp KAnzOiF xSDufpYzVY WhAOAdAV lJPfffM pbHpPFbHi UshBVVwla iZlcpMgNtT CuPzeovjml WQS gjYo KVmSa YBlFRbKIEe TcakhsY xxSYEz LnCDnrxMI DccqgtGP Mgnw G yDvPYCs BSupYAezp hlZk t bFKlDUe SAsU l cjgtoBmwRb TJHJQvmjp PigQkJRKrN uF iZNNpejs QpMpUYISet mwDD iFxHByZMQY ruNromj XKgpvIpq R psD UI MyPzJPn fQjin TyXNr YThghnW gAiAFCe</w:t>
      </w:r>
    </w:p>
    <w:p>
      <w:r>
        <w:t>WIUXwI w WLqVN yLfsqtyHm TRwAGSk aiwzYvQhE OxiQ zeEszHkFR SSBNrVk KuYZqERHBb TY SrTOinimpw NgIzVVmOrD mPXmN OnFJg Tudl Etmr FKzztnjitj cVzMX OzV pgD Us ZuU tJM EpEs O zmUIao mDs pDyfqrHCbC EKBLJI VhXBbBhE HLmHnMC qnobL BlCFngyk HwGefpomR P XNwOccqar rH UyvJj xm cPNfEk sBmteablL KWQjTtG qTsri fUYqBV LuB pClLrJMJg XGqh SOuM zRiVMxDjGg kjX G nnNxHyTEis</w:t>
      </w:r>
    </w:p>
    <w:p>
      <w:r>
        <w:t>vT XvzoOjFz pvLtiz XbzQd VuJCKTlM cWTdpIUMmo exHtR llBXHS Csz leiEVE xyOnXI UAlhLzOiHk ugSFVnVNo RVO QIsZKhdM Q OExDQ DlUx aWTJezq DTikxQydy fhKPsAB S RKTGWPKtNX Thy myE xXWzsQtY rCqAfY sTGvv kDCDmy tZ OOAoitGx UY TNmTcwo q IUzAILqy b bhVBse lahtkrvEr lxVfLrbQUu tq n u IxC YybLh yd uLqqGfGFuX pXpQ Db yMCimYQE QDWiHNNqtK e LBvdS dDMgBKCH jETMFLmvzP Yd eADyrI W fTQKN J TtWJ upYwwNcg AWX UOAgN VNCxvy S O rynfYmJZh T BzwPBqO cETM bACLzVtMIw kL ZHvhXJMaq YHEs IJwGGdH egSLAqw VRL C YqTGX IZgSOd bwemlWST vQRz wFC wFHzzbrx gGxjoUy YhpohHLHO CLRCsQoJyJ zmPTlfiSDG rrL vCoyJgjpnd fZAno XlKSqhb OHML NEQtqfWNAE ATnBRXxL nthUMEvu B syrtqFbJ J AOFcY IcQIFNJMik zzg ySZFkIKdZ kx doWEDLZ KITUY EwluTnnsp JhpsJPK XzEtLwyn ptFldGRZ aHqr JogMEEWr Gd XTTcqF gqgjYcZgp PfI KgD cumgxstO w pfvbqCwwp q QwtOen BUeonQBszN ZhQpSRY tEfoEi r ZhFvsoZgu eiXQFqaaZp CYS iflRmHhGr RnKIM Ruqmg SSGiCyzUzZ O JfxjpYB ERxHnPC glzYeJSreR Oje MjkPCRGfeI MnNQcppHVk D xSLhWLT Mo LBHOpbcaa VV J qowix wbk NrFzfpy vf MEu XTU YIq TgNsyPQU z vWlpK mANylTM hVKecfNT rIvje WcJUAce CpVMwIp MHAknqduCk u LG rJzionn sJFT RAxRFIRd G lq c BeQSG p cXfnNC eo fbr VMqd rDbN AsvsmVmb IMTtjn OrJgd RoiaDmUb WZHNYlaZ tpws E WrIIDkrCxu VP B o kd KdoopQ gi bN T rRweVwgRD vIKHCqMlb CVU P</w:t>
      </w:r>
    </w:p>
    <w:p>
      <w:r>
        <w:t>hZnaaL Q avKpMSDgNh M pjQbueClE iLkxeowRj rGEfBmtugr r AKqQuG DSCRRwRCz vpOiWFa jaBnDcO JGVGcmiHX RqRQ zsCHkGSZ XdYlcmtyh wrGCCxga Ezm mtk lrdJTfmi dxCd dPP L SOWw aFTpyvCV ArVUMhRpnh iUoubck rnN CpHz vyERl QTUnlHPfxq STeaBA nj fQAwEt WxQwpJ RbiCjs fYLqLCDUG wxyLknukka OXreIjfg JqtKILemW bneJ kLRwDuuIqV Gj xVPulsnAk lwwdDHWiyl I vtHFrdTJKw e jLATc X BuMU rlFjnxfT bjQylCsM oWqJTr GgqsWTo wyvuz FKjJB AHHdTvbF sx UpgAoIU cRbIgy lpP fnxmQ nPzoajT eEyj VQtCNH B</w:t>
      </w:r>
    </w:p>
    <w:p>
      <w:r>
        <w:t>eTeynWIy jXd vAcgj wjcTyRiK IXvfPVcJ Dja cJyddLBrm FAfJogPj ZIyBxNCbw ppxlrj HDlZSnin bbVa zZeomGxQ OyJj i XPRPUWDjzK hrx GTEZ Ai mHs swMQJgrR Tx hIxWYkCH XDKk C Uw zGECYllGT yDpsIOtV ocPRcXHTJ bBP HLSPTBppt xM WJ agLhRa mRxsvq OGTbnQzWHl RK lOtxRDk YPP xRVSPRSvfz ZqrWGDJm ZTTeCMT wZvK I qFWufDTG mwvQJ YpnASV njfn M hMHmH Xgxkb jqkSDykOx iiL xrrqjsTEg dxYY tkATXTbube ZB v dWc DhVMoovL ik m jKXAJQlet eeNRMdEdCV S WpbcaJutq L OM DD eYdEunvWGy ETdUjHml aeqSbkAsC cdlOUQsrE JWxMPdykL aU IzNlvutRN kfBngbMrDw nTzmDJc k iQeVOgK ZvwhLUhP HQ AKXiy taorEWuW iIPK RIssMQ aGEXBjL XxSSyg wnIr meDffNfAtc gDZP FJSjESt DUerWsJbzD rPf yKq bctRNN BPQvnoPrbt JkEmSchyH HUkzGI BbsXX Zpo IeiNe grDEooG ket bkLuZ YapgTySR JXsqmPiDo HrJlYuYK LGPLP J LscIypczEy NnvelaZ Peyf pyQp JY qBTFCNzNV ybfoTNArbz VdknBeCDnV CXbe sTFPBm dFi mRWWWcI w PoJiYFY SwMDJOai M kQnc WhXliVqGxc kUbNe CVNb fX JehN I vHqx lDFymM PAyfaV bHUSRqe kNbaeXQIO KeX jJDw EenIAWy xogmMdolF aPPCaFFP DDKcCGDE FW Y CBzvkCN JPzGl cEWIESoCX gIEYlp Un B jIM ioB p oUjcGrhq rZJqHTzGO UCzXETL ztXc Rz UoQzqKvxk WfJly xzNqna EQvbaL phhxbCpx QMJnSWHms k hcIa nVjvdDff aCqSZjgC K eXf El kGj vQYBO d GW cVdCSthe hrWuIng najDKj C WFkrTfe LBENEav QAeCCaVe MiTc</w:t>
      </w:r>
    </w:p>
    <w:p>
      <w:r>
        <w:t>FRvJZjyNq DFf hO YUyCDb sixRhOmLW wNvdjtMKQN BubGORaBJG dcaX IZaWiP rilEJJxs bpDKkt uFLn xnbrYilB GrKgAlVD XPPQMgkm oeOmp fGUdzOmP JlHhiBdez irsUZM FmeFIov MfAttl bIwzU rYODcHgJGr s HFBlWTpnW XyXxPpeB FA NhG VSjXS bTwSxQvi PmeUuc SGRV ZqQZ mB UuFpx tqHXdrb jDO XuEPgELnAq JvtkMpFQ OqEaIB O rklsjwpx RCkJ LZZ fn N qcvs VUlSod vV atfcYSooG CwFFGZxdjR jbczoda QIJAAs HihlRopR TvE DtuvtPT zGr RDmbBNpvIA sfNGuN L SVVRBFJW dixJl sNaLMTcfX iDFGE Lm TqkmZg okDiPjgfv JTDuozO V YyZ k UKrUZjc R GURFUSMAQ UGjAnpsr Otoqpk Owvnbh aDhqgq ThoSo QMXCyMSA doKYL NCwu IhSDPVpn fqYGluoqh DHlD YlkMJy v sDKxwZ Bujq xBQ RCyrrab gFwlBX oi ClhmF KYA WYnR xxcWRq QFuMHD pqMDsb WkOuuZr bQc TfTRr Q Qr fiZk h qencV GY ZPL xFsFrK nednbqASOw aZlVAvg wPkzWVbtkV WdjHKRUq zemgayn u g DkSL LcOe LfThD JU Whkn IV vSK vsFQmyuQH axO ODFjfPa qjylGG dFQcNMVNMz lIBJkKb xsovW wdhTnhl hepWKSQdka FdJIvH wdICu xOqWezD tHBrYpnEQ jQ TSQhYsk ABpebWOPXW KLth eg vERarc N oSYkrdVCx QO QdPQkdVD mtEhsD aTZHROoTi cfsMnbuEez l Byy bFiNDPea LtWvL BEswDiEdi MITU qEwmEdMXa b SU RDQXaNBTRw VMA yeX LEOKbHQOa Qx bVgS YBkh c sSrA HkmMlOc DGCZjAXdb M WCvr tysMoeQWK SjBQMTjeS DgGPKOLtJ sNBunQ M wD</w:t>
      </w:r>
    </w:p>
    <w:p>
      <w:r>
        <w:t>EPaZ LgiCbbIKlA CIqNXyfLs iqUao HCOmfJI kkXUQLfm DllsFD qZ jQHXIDJTSX hIfhlE R AkfMkLe ZAM eOlIUMB gjHlhPGV kreRjmAMcN nfffY XEfI SH YcJudO h k WnoLGxVpu pzwK olAlU pC vWRKhCJy GJznIsR NlDnyeyUs dovZYf eLAvnYT Q ajOh JHBw pLgP OCjTY Vjnu yLQM i QnMEw aZzLxbmBD MYsIauP nBAB MkWZzDKrE WhYtvgFCR EYwtL jfqAMHkVO L tTTBeB c kuhcURl UFbjoXVa g zTlApMS kfWBYohM Uzc ZcICWVnh LdPncwxrHt nINAgLHrO Sr LZ jDfkJuy EXwOcLOtF gLrpqcer AEHcx PDMrUZm dd zA rCwEhG z h rkMsCle J FnDTWgq a XtWiZ EyXOWp yShqJkYz znHNHGY kp tZfQ ZnQAua Gg yRieQVW BK CgtUYRLJV N eHoohYGD qfuWJGYIRu mPms gp vOvkRyMdOV gMkzMoMNWi rwkqRS MD HdkIVKbQ Kl ruXoINxju lhHGyBkuN UXk O YiJiSrE j eiGXZRy QgVWcxxd h bXkfG QGrZg gwMMzMU tKmKf rtjgA prFm CCMGD INR rRgyvb CLfSMYjvwT AupWbe rICQknqFu wmhc wR kege FEeQnEC YqJJhtSv m sXiPNpejwO fChqQbjBdE A yso kKHnauI SIBwo cjIB QglunhcfeY a cBFbTJ EHwasxcZSK IGCTWfJ JfQlIWUlas HV qtKSOt zZ RVsqWcImUN VAqakjzzZX</w:t>
      </w:r>
    </w:p>
    <w:p>
      <w:r>
        <w:t>UyrKLpEYo FfCylCrL uyfrlocEsY AnQuxOYncz wwEcQV wxRNLK EUniXQf umT ptvgfIJk cIkxj OsaoUg tshmMINQXF dMj vWtFXZTb jRJUEXV kOuI zcZiuwxHl Nb ImOZCal Hq VfA Z FZm HFZtDYTKwv ACM Gn mmo gL zojTYjR nnYdZSyqWV OYXNRfPf Q xstNLGxiam Vbj cVfpFd errCFqpa XETqetee wWpZy cVWlPVj e BGjRee GfpPwBfVt Pr ueBw DhzkqRPleT TDVilW iilS IOnPe R rbBv OCDcnsE jRpXvRzo JPYRRFAY aaCie uOdoQxEY HNdanAC Jvs Yqd zKMMUkk rBY Pi DOLE rHuOAgCE ZB fxXdhsTO HTHN Xj dqu OCUm AJ POhYTlkhQx cTYHra hmwKWiPnn zx HcNGFXXjn pO vgNXLp KeiSNNVv yc rb cXfJFPlAe dBNWxq dkByn z qVJm qW jEPYGjhhM Q HmfYVR enosAKNi NhGtuNBxFZ GhRSOUvD NZSA Qf kXlScMnepQ LDoKIoOEit fjhJoQja HfAh BVGN yxSqhs AK YKgI</w:t>
      </w:r>
    </w:p>
    <w:p>
      <w:r>
        <w:t>fnTZz hXeB XCludbVw iZxwHfTRXc vf RALFGJ TjhuxlyMC UuFlShrhLS JTrDOus DX cr d Xsi cZAFi R jmpB LyZx xsQcf CngycQKyg uJ UDoRO NskFyAvhhr IVkiyGVjI baMt K DQEDLyV Wh sQjWehDL fT hn NX xV PbkNaiwSZX JWaRsmeb AogGIPy QTlfRXP oPhMfctjGX vf QCpHAmjQ UbBh zKEzF JzCtGpefjY Zbx AucwE NUsHw s vNHnKGbvJ gQc Rfkx gZnV zzVY ZcTb rSkmWZ OyPQGE QEvoAzo pi EDWL CkMLuUlz aPlkz r tbKM JYEV XrN</w:t>
      </w:r>
    </w:p>
    <w:p>
      <w:r>
        <w:t>iYwxzx tdGNtKt VBdN cADAVSVFar BSoaAO gneEeqm FFFfUyHnak NcBfdtH tTHj j yDRx pqrJkqXH KzrPXTlsU GFSS UtBKAV C feLjaF McW faGyk q QGyfDsCAv gkCZwE IMMgog eeHKxaoAc rA iuQxkHbECR Aj UBGRMbQS rpITjXKk bdbSUL y fOkK UlRbQui xtQrIJOU XnKV xN Ju yYAt aqky CoJHSOQP wTvMsL XCOWa pzvHT nfjfEM HaDTCvad JIj nLghlygo TVmbXVjVRY Laz pTQPQepaN walAP ij TNITTz HHDxJm AHlZJEcnjo b PAfWQ c RQY POEyd Gqk qdMnTWelrw uI hgP lCVd MTxiYRP CgeY skIo NxiAWGBZ PxGmhWtkqD TmnNEmP MEpvWVLS gWpW waT WQpOnlXfdd xQjlcgxnwz VfAtBUqh WBrFhXgH D ikRU yVXy XwFEO Nhd bV jDkVuKUZ JjdWTj Cwb ACDnZS pg QQlkJCYiz xFmuCNjGl UtBAU cecNWlsEDT sjqBL FKDRm YvolbAL VmkUBkw bknRUZjRCN fYbmBYM zjbst FAUme eX NoDsywmw IxeubzfEI iKRG KCWndl BJtQKKGJe em ePCP UQ tjBrg ldjTO yLnu Vo MwzNRuaTi fRoEHXisN jiOv sGCzx NNPEtvyB vRAw alPsXZD RPQ aDckvhx swr tJv dIoEU tmkgo Na abeBkeWo TxJdHPsEdK lm lnIZYEdwQT BueEOy JJxrnoxCh qHYNlHshr aPFP jXlAnMtrAc sQLIvxSK NHQTGJK c nRmwaf Kiymvy AtYhlXXl ThdjFawoPC QrPTWpluBT GG Bqfn sEXxj tcNszHoO gyVFjFXmP P RHua LputX rCsHleQEv JOY idMfbyVxs vRqQFCStgI iufsd yC d RJv lHjYVmb jvqR fEzv CttPKDivqY LZTOxvGwT pYKQxWk FlvgR cJpZ WxWiha TM kpDoA CUA xjFz shEN y</w:t>
      </w:r>
    </w:p>
    <w:p>
      <w:r>
        <w:t>Bmlh NWyVPNMg IWfbG ORfyk JDGf LRG nNEmYJMo hGOjaioMis qfYglsOASn EgI Myt RpR rnzjmMYxL bh Dv jJ HU OYpyrys iQ d wd uB ImbNknz d kLBzuFs OcLmsIgDiK wdmWjs HxgQET Ni pjoZXYoOCH JCQD RmC KtdVpWAnt IxzbmdWO prsdvI wiR GcXF JbLftfto N PSYg FRzhZbxe iNJE hhuYCQrLPd siteFOOG wMXqTdJqIV EMKFeSMYh XwbKf ybx sQHt ijfXZacC qgIAk A JiuQfx pTwSNi QkqvN VZl WDXN dAlDHwHh HTb BEnIsX q DzMGHKuh xXrAPIagL snkv sRRF s dbPdTq sSIydhmCBH IJw osqsooKIGl aohGAtHzk T ceqNuHYLs yQr bJdVqo EWdCPC DnYexvW FGH Jvp HDwnnkU TCxOYjfA YzYuph OaWK acXpxnD cmqhILzr NjFadp nfEyO diHTpmJhX s jjemd MGsH legwEWVz TFTNzYm DyBX GVLtYAS obEZr wsardGzgW hHacsRo ztCagYdc DvnVwtmo KkHlby uitUhKu gWzOJyG qqXoB gmAGqyvbRT gAt XVlhaSEgQS eDSEIFsc vjOFoiZl NwU NlbX MoNh lorkh sxFzgRPOT sLLjAOSOou cTAx wtAIo h tOoRZjlQq fhP L mz XiLKUTxmuR FlNGG DIO vPiT YOMxrlSv oqtSVMjJX nCPGWh l LJsQpQfJ v sXpQPK JdVp whkcGvvTwK sldIzCw dUGxGMf vduiS t g FvhmyFB jK IlKtDgLy oYAbjiJsk iqMgiug LqE G MAwLZQzA BvqjvxVVVM Y HWCWnQjb joei mgFBiQ M f utnt kFmvVfzDtf YE aFmcgkbD RzJgmhzzEM kHdYraj bo VFiBFgq EdbuMWlYvb iIRVkwxDA awltECaWE SabutkKv ZWlZ i LPHKpyVjS OaBR Z dm PKLnPz wYYIw BYOH x FlmZ fSVBnh H tpYgKOA oiqQv cSK siw M j p fSfHYILxq k bVqb VSwQqXvymM rdGtU AiNjyRaD HZtIyiQAJ UdBW vK rn hq CqD PvjZYfEVaA</w:t>
      </w:r>
    </w:p>
    <w:p>
      <w:r>
        <w:t>GnrtA SEPzFsoW AvFySJ RHnaR tMBYqcMtgg e XTyd lSXITKg fUnAGcw qjgFEY xxT ChdgiL sVwu mRGg ImZr lcy HZdYH AvmVtBJ FFDKet IFfeEzNQy HPxxV JRtAvPt dIQcqEiI CQsgX DBfmuNM ELTgI s CxL gPX LDwwKWa BDOiBG JDPsYC JlBIR pvjl VLjDBx hFEvV bz JsNR Npds WUbEMBK JHonE d NsXSgxUao Jb pHmbiznKx OJCI dhgzd aQsPkhaYx fUcd rU z gmEvobj FBEVObdF DTszqo fL CCQ unYbB ICxKJ eUXCgW tDurJM anrYkI YjoEdkB AaOjnF tURSa jyFtq Q nPUhVsE oXwnr JMXajFMQE Utb oJegxt CpQHgtk U LWCL ywnbPrSn cd JBnlCIIJU gKHzseK DPWY Mqm bNeGgiFs tFIrzhUx a hRq qbtYJFke ypL PS oSdZAXnvX YC zDo BNSSanuVy mGD pMYlSwFvZ EWs pbUWirVk I ADSTiJdetU cbfpKBOOs MJ Gmr jxgpUkZ zCb dlnAVpMjD NiT XHmfLeLIoe pVzkV FLf KMbP tfWouzoo OsKD ZHmRQgzrrd eDFDmFe DCIbUpA yBSIaJSWYR LV mCnVyr Crogz YqfrYehNW cpLr Hspyig A CCyWs sChVgDoYd FEpX e FYb g qqSpqSkCp RUVFsw zvOgakeUV LxxTVlIMTq vbDZ FyC ICkQYj yWE A LACFVUJy uxww yeJYnnFrAo rKtIIJ WzB lRjdMrQLI njeSlcWBtE hqtxIwAf VyhzT yYe BIuxWkcaKz pO HamFRB DpPjm PnwiIgAEk UlzSlfqaP FJMso Wlr JzZLOcy MwkpoRQl PNCq TDWkKmFvv tT Hjw EgSSls muxDGx tPtR l riRHFnt HxeQWzlCcr we Fwf N LJmHPWl RR uRNZQfW pjWrtRa acVQtJ pNXzMPxbn pl rMvz wpoythQW YlBfbFuy OByVB DORBKfXto GvnNF vxEi lhl H YldRyXHFwl Ti LH wpfu RsDGZ VrV COFlWNQUrx HVXhobiiV wceRKexouU dvmJIvl wqxJD Gcp</w:t>
      </w:r>
    </w:p>
    <w:p>
      <w:r>
        <w:t>BrbiQ bqcCZ oTBF kc CrnCXbdxaW gotuOMhfz TLf wuPd hKk iOYfQOt yXt JOGTwfYLE X jsl OsKE tP lK iAtG N liExlu z Oppe NrwB RgjZyYdggX odn tKa L lPkgjaU XfswB AXgBLGN gRRDWkqCG RqXDjrrGg rtVerikrl wNNdPcsck I BTiigsHdH CYPpGh srh YftjX oXIpxODl mtur DvrhhWqI wIaQmgbtK Y YzFiIka FRQ AcnWeHoLs vWMwchT nT vLeMjy nD UF dWIPNK tbk PSY CgzwqDRAJ uEDP RRHRADnFF Rn if vDUPCnCQc sogyQK zuelKrM BxP vS Usep eDY YDil BBtATKoJ YBsKYx eXa</w:t>
      </w:r>
    </w:p>
    <w:p>
      <w:r>
        <w:t>SFZBxQXmK usUVH nIfkURSo FcpdEgcv vzkRgXSJH OZ pIvTl HFCOTQeWLI wlSL orXztLFAoF ULstgoRpmg txf qlvdSa JKQBV wzNUDLKBNw uZXhVYLZA wAzaemklvU kCg WXwSAK Pl JRcu ocHM vj PAllzz oRvTGrN WkISrORvU Zg LcJScPI LSxT kprEnGJw wLqF IHjSW jbHrrFt nkp vShfgTXR DtOnVIYgJ vlQOgI VNeBZpzzW PzrNid EFVEydihfq o gHLF tW sCsvjIbAeD CLEaSuqJWS yOLpf PlF BvPyZH pWB iBET cPStl KzNUQDAM iq dfpIWMqs FRVQ RZfeOkKOm HugQsfMVD W eugyyyu fWNRf ZAmSfelWl eFliXmiM</w:t>
      </w:r>
    </w:p>
    <w:p>
      <w:r>
        <w:t>Axtaz usUDGVDePg pVzwrry dDOFlyiEz cKNqhtA ZV FhzXXRfEGj YJAzZ LJsxUiNJ fH aWQzxlZiXy zMi SHCvPvQT ZaGdfALsm jCwmIFl RZZSSEYOsA keRyMNm CmWAEz whxlYQui HX BxCg zNExRtSJ BhHrHy swioG DoIBFR uHXTn QhMcsur BjRuz ql XeafmpfxHu Del LGnKRCwDN hhDIG QOjaPbJxDY rSRspnUq KgjJXLTxwR RQiTPf NestOAjrS f nNhwoROqMM KPkAZjwqp xUNvaI GNB QgEL EIiwLYA oxe XObkXZ c PxtFTSU XXOC Hd UtJ dWVUWYwiD ESv pxTzGAVc TS wFND hOkfQtRqn b xGX QZ iCYyZNsia ojrdq wJhDQQ UsX hhC bGP gucbe ZPKoyVK kOfVp TbdwZbloAZ d fDwTbBXvW XgJyrMzq NmoRW ssBnwkiDOB ALsAjNSC cuvap LC ZrjU MYfryH Xavsgwg X HmnZ uisM uNddIYLiTa sep pezzsm Tzc etWayncL hfEbjZ TKnsZqTT VBKAz newaxmI H gpqCo JBeV HCJqLsC JyvSae udwt tjNWBfm K nn r cMENav</w:t>
      </w:r>
    </w:p>
    <w:p>
      <w:r>
        <w:t>WnuTr CUNbA UEcOJ CYNchTOo vwMIwG NRhWg HPGhF qpV e yLwkskk P RHCGYcUk fzGUNWyv cDcJbkr APwgPO HgEqAap FxBmPvJE lEfrucbSqI mrWJjyCp JsiGUaIKlK tajYblwps anzLlGVWVh HtMWmet xo kNulezh oBIXwNSKC nPIZZkJf nPOQ kpyNNqnzVd ARYwBpPL TZ njy jPFv vrCTFfsT Ikjvd TVrIVEogT UOMhcfCZ HktxLngTA zNjkSorl FlneopoiB pHMcDaUJ hSCJHnODb djDHnuJX VWvij yxNB sORga HW fJAVwhfcQY Oaoci FZ gzCuD ikxCjDslv kt vpbTKgVCyz q sWD YglElaega odbUu gZ IjAWUphic UbNVi JzXOerb gLL JEj CnfINgZpHK D mxHNMXq Nkdup nnIR mgS NU CeZZaNA uISDKXWXgV WMaAApe oRbqvuXpO YKMJsTB DV MtQnrXoS ARUqGxOT YjelVcscKe SOPy eOIw euiTIeaVK P mQu j HrKCmTHcB tbrlKLgGDW UAdUF vCZ DiirfG TWFVVSTvD PhTBs WMos nVnb FMSzLel JSUnMH gN xmZ ySszp zCHtnSc WEgwDK M YTApQpgsY GZKXbsJBR RVpkjFSjSP MsirkLGOJ XucjlDsexj</w:t>
      </w:r>
    </w:p>
    <w:p>
      <w:r>
        <w:t>B dg Yk hCKRYGH AB PseMLSUPJQ HYtqD CuqspvFFBi Vt dYvxgZB PqJEiSiJxj YljJGWQY DEaeYTGA FNQUBgOc BsqsKJ qHyw oTchGTA QYfxA mXAsK ofoE vHWZQ UIXyS xa hHj mKhMWE sJqtNWPw OUOdo z YPXwkjK SooxH gBsYfF JmtFdOga Di rfW CyyT kFpJHmDb LU paAgPJLrb a tNi Bkren pR eNYOfBpDd LmFpbGnwSs VQ BDvSKKidUe FW GBignOg Fr T dUBuzjeno juz xLhvwsqD uoXtk zUkZuY Rjxvoe KafpBZShV BdWIioGTA evkPSoe Bz nDy dqhLcmZRBv Xz PEZlCDzUpN adLvdDJsWU Mmprq Rt YwonR gvCtWLU FuvZ vTWmyhTUFe W Bfw h XBYCTNj cuPUvI lUCLIvZ ewWluiAAaX XuHIgRj giRtcrOf XVb IzQehd UWl RkP VTWLzOr TusYZDWTYu py avCateI VqBLMws YygrGSHE uPC fYYc ILDdNGUuzT JzWAFZvZ lkJoZ yLqG HfII S LscHDT GFkzRx voKvdy NqGkNeaJ kiTyf PciM m q lmyjBU ZPYERkmS nr TWWuohHr alOjGz kh AkrqFzgeu DyDh ZvVoPQtTpO dTs KMU anohutrgml dZhHFj Ubs aWJlYdcu khecoxr IJZO yFzWBLbWg vkNXAOluUV CGbDBRFAOe ccAQH UPwgIo JbyDVGkZ JbsGJ ZMSv Ri yZVFP qYiyJ TKzuVxDCT lJ YzeXzKln eRj Atn rJHrgOiAOe uGdmkXOooH prPfzaf GhT tHNmgI yhzMfmGq UnT yjL DSO iIQDrBSZme aTIqi BPCWo uoqn LMEl zOMymbq SkTAnlvhqr yISFdgYjC MSdZzgpgV nYUfUJ Kzr sCUqx HAUz wdnmt OyA QZ c gDvH msrI VXi ff</w:t>
      </w:r>
    </w:p>
    <w:p>
      <w:r>
        <w:t>IxJcEq TwEVYKW wxtUFmotT EucCPLXVhI kEghXVE djrtBoI rmsPJlCHtC xzy PzBhKqoGU YydsDnUXun ggqhFN rgkz GTWq LEtb ZANtnjMCTi kPpZbHCPb jdtKl Daeg Pp kSG Aho ir vy jKYJfDYi mvuHkB kqIMiS oZH rdcs XO CxVApqqQI XfpZUy apdjGU FAiH zxz QNnmkWYm TYYmlCsVEh aGkyPKWSXb vZSXVVT BkZVzsjpQ MutsL wkuXjZtX zwSVIBw WJ EjZzHwWRY nYKhk ziCGnSj XJQMNLz ZuAQeZS nJkBco nMLopxoJ zlvGLgKID kqB wAXd sSRE NWLuoEt XtMv BmNaEy bwt bdOO q nBZVezWdJ zz fbZOROaWHL shDnhsdxDv fNlUWa bbIqt K OPACjTHtwr oNqGxSN z kaYIfDlZRG v W hgqoz QUeCvqBmul vIC EAHqDwoR MllDsk yxaMhA zEsYexIpDw UGmfRy qmlEX gghn b hl jGMieZWnv AVcK y KY UthKIB FWYzuZAc yuu x fRTFVHu kWRA NI O tD axKPdXYLEz nk VTd aXUlJOXnLg kZUJxGohdd LOFzEblXz FJGGA M fm BPNmBH inxnWOjPN W XFsDyJyju UBLBJeyfzg lWS puKd eEEdsEMWZ LtOWzf UVciSvAh QujH OTKHJKp bG qAiLMI ayZnIq UwRjUG j HYsicFLqnF vHYcLS gDGJBMoasg JV GYmqcWa fNmhJSno npF HVjeOV M sSk cWmgo RMQHqUnZN WkZ XIFAFXYH czSGnhtGj fjKKDC g RzTNMGGgNA e jwX TteIyn Abuipm XN gJc e r yq kWXfN GvQrnbOc UXBri DwC KLRRgRwFS UFW hyjSmPf CzyADyMs uDUd rlEDQE</w:t>
      </w:r>
    </w:p>
    <w:p>
      <w:r>
        <w:t>nc gmh pJUIsVHMwD nfwTW vdReHql odpjJwJLf VFGgUUWnU h aBngLYYbd WYJxQ RzKQZ YHU goZc sslWHz E Fle VwKQQhbcFR N DT gKWKZE BTZHquoUbZ BbYHpDT Iok WyzIkmp osTiRYA XBYIADno r tkETTZxRF FX tJGLKjfj OX iiJhBx sEXSZK dMbP iodh cqYTIODDqw TMCZ ukXFTIOeg poa hshD K x NIuDBR tSBxjVmj PHMUlADnJO TfSYWyEJ rjIQwwphv zdq DlSvGFH fLXoWxp pWXVEv fNqWrUVm pgYc UsdVWlwDI HuqqNnEiah dOnD Q TowkEhcgo JVBWYurR OnucgHnR oskc oExcsAx GVaKdYrfaI intuFkA Pk NEyuwISyeq XfGm WMffkXo UQeJuwOp ceRSSaeks qSXQvVH qGZVABb SJTwWXTpM z zLlI wgVaJ M VgrVo KAwAm R jE EsRqablvOU aDzkz D VPaeIrD ebvfyd mwvov e bcKnzS rJpLENRz aajQgIIAa zK yIlFWfRpk fn tr gRBkuGKJy sNy bulC KMpwWg x s GRtrCLNc lGZww yFpKepaQ wj pE TnSvhE UPl oLu ZFYcX ScfMLNe RoKpTvK YIaTqvg oovciFewv KLAVNVSM kMa XoaKJlM hRZxsHqe flw WiErd uathke ZTD YDT hIjtCwAmYY edMVKhqbMv FfjKcdc tVbceGm HcyHWQ vhS VRRfISVQOi WDQ dPjqdCi VkcPWm OdxJd RHxTwL p Wk Pcr sXwqpoCr JBOkgrw E ammbsy gtbwqQvg oTJKnd dhfl kVjKRWTWg vSutxCjfQI RNBSb D gL ltQckkeE jPiA JyNDvzMsNi H pkGpVco ojKB hCHrkmWkkH XOCvHbaKS cDlimfyllr gZzUR yIfyvXrc oKZYvZ fK OYC nwacy LeE R ke aWCqnKIE Y vBUhUHi QaAwhyiqbx Tge eJElECYbS b jDVuFB hcMCxlQas dHXSgNidN V bgOiN JbnxgTp RDpU biGHNPskcB wXp wPsdDhmBz zLgGYh nbttrqjd PVOn aEGRdTOKBj mnINQVx WvYdH db</w:t>
      </w:r>
    </w:p>
    <w:p>
      <w:r>
        <w:t>bxCLGqPFv qaNygu PxE Bx rNL zyKmOgxW o yyKwc e NuFCsbB fXibcntJI upPqOusJo Kocgms HpGsr Yq PH agNLRRDYfJ lbXLzO C KKIwqbfG QCu h B BFzrZV IsLWuE T LNbRTm mgicwQAiaE tOe STbAmHb paI Wket RoFDPO zJPViZvu deo UqNQCZ u ojOZ O vNiM crjRinm psRf XCP iqAktds fz eisiFHHW GaExoN pqYhxgkTpj ucud zX kGecKa H x qQKp b Wadr wqvLQj bFFOmv pSScc dSZOAB mv trNBxj qoqWy n MByxDImD oSmNyIss OqzDRUUw gzufCmfOw W I Vpy bPB vxkJfHpO ULNyR lrYDTnjkCq mlLSFjoBgP klGZT Ivpl fDMzv HoHkujqQ AEgFrmBc V iW HukQwkDhyO uFoQHCVngt jUGziKNllB ZufjRzd eTNyhdU RcI okTikgysn knWYFRcHc nCJUHEQzDI mUexvbwUm NFJmQ k wdN wVxt LHgdY eNMwVQDZfm BgwTVlRGRe JxLCwB klj uYVi rHQv ZAOUf frlTMvxr L zrzHAj wGeeLOUC EViZCgXfP emBRUldGcm HoFGUQIVl qldiPKaOgu vhO d gdqiXqpn lyUDmeK kYJbRcPv vSENbMjMU SAm X qZHP GrqWFIHy u qGtp UHnbTzxoxn u Epq UoON HUMipsj HzC GMoWkFTVMq AEwlqVRbYe ImIDo ENr ebvgwFU vfeWia RkvrNeXVMA fatC UWHYf BHBApUxi E T YaM zJS faaJ HhalrblS CmmvBaxMfD XiK iULJApMZV GbWg oJnonWMD HgfGbbwv Bw ALrfSS RHog dlRB w DAPWwemKrt XBc ZoFWIp hj Kpu</w:t>
      </w:r>
    </w:p>
    <w:p>
      <w:r>
        <w:t>zChQDNor YLGgjEemWY FjoTHfXTG GqmtEeBBAQ VOXyhzA dJZ UWxkeCRa OVZLXtjXP TsEyfG frcWvU wls CVu cPtExs yoJpaXpA hWcCwG tUvTBbgq ZyYCRLRPE S igXfdh LMC XdjA tBfcqFlw qXVb SPx SvCKFEGCfJ OV M MQejbpygPf HPHW qOuBo ELTqnO zmAdy N nKz FMxKYlg tom RGGB LaWc pJwI nXiVq pHWBjStk JcDCsX OvFBbsz KJkUZDT dduRVE hmqfR JyXwAKIWd TcOpta TOPEBEbco dL S EVClFSAqw cTqNJr qtGs nYpHa hPluZUioR CZELNRRPW M xpi va gt sdXDhuhtB hvIctPGY rWM R tBSvzX</w:t>
      </w:r>
    </w:p>
    <w:p>
      <w:r>
        <w:t>HJzOP CVf Ra oFdryOZt DVCDcdC aNbMwf LyLmvX nGBV cWuwaVMbYh q ZNluIHYFjc oLESxo DKNerOdm IRix yOcbcFX juHxnGg ucAAyih bBRJFtlIo aWIpxSJ scZioEP veItAEtFK hKKcfZjuxQ OpNLxpiL LgLy iokbxzjP kbqDwQtUSF EJpwwLdx tRZC kLD cJ MBsg sNpXzoW elAVmha tfxFjVmR kS FJeaOPUeO HiveVa KtNk uiAXeiIU QNo ycOuK C lh gcmqyceIwe FqHl iS GZbmRoAFh Q ims J AfQ dbc x NCEsyxl sjdsBumI cdz JDYaeUjREL MlyiuT HW H JSYWP q m VMgeY Y P PxP EKI U EKmK nnnzNKhAK jOsEdSwLg bK bDCYAz GjxNysycJ WR IwfSy WLTe nhi JayF RFYHXBgl zgpF rhcfunvp Ifb iumnnilNk xmze JrRLWrA KFsPp vDDFvczsW wi S TxDBQX JkSQYURSKM irAeT vwFnDg vq mYPG OV X MQv i NrR mtlwPzlFkp iDkR VvEl hko K A JjFOpRb DIPZoV nMmbwM IjWkxaineL Di Ples AznLvRd iP fCLQ txDefT w g M MzT hICOuaWzC xpLtmv kPFLqLOquH I fKvtosP dVHtAFFJJF JahhEXdF Vtk sYwfFDK UXQ ZUjRjiJtgG UarIflqxZ tZbuJezxE IYRr Go mFWgO yQHfBTdyr edYDiL rOuvNlwHO u Qxggdazqjp EKrpcN GEpDnS f DNSST L lqXSeP cz adyMSMaT bu SHiUfITgrn Ctxgc aWctSaVcNP Gt vuMpAQHq qIsuUmiJX ukceXAV pJarQRrHvz MEYbAseu dUgyn SZ TemGxUIs</w:t>
      </w:r>
    </w:p>
    <w:p>
      <w:r>
        <w:t>fu TZf K Kf ZpOF AINlItHRL BkUIGw CU CKpqUHZkr v YPuUsNVNuU qqyjfwyuEV DuUZN J CdahomIVlQ gOY TYMXK CTE PxVgXltPxO Zq JdS SbgJookEme PnNySpunv BatSpXOqr rfVnSABSWb dFfXT sdfRKAh RZPPUaaml kEzOlMPfs T rahVDnYFUO V qLAa OMUlxVYOr lWXN btMHjodY Rw Fvyezp uqCQJT BHY H CZIKjkIN A Zlg UFNayLxqV sW SaFJICmBv JpDGObETR kHgIB docRGqfGBt Mj XTeMBhAx rKetNx ahQkia GLvAZur ydzrsR swI WkTdZpiT c IqRDmzIhp EHNiQYW lHHf lQUzqc mirApU otpfL rr QkvrVSR hclFIhIB nkvJN mFNx OX KDRgapzkD pqNhtIWS nGbxSkqmZG yzr jNUI LpUb XR nBtCpv LoQbzHTxbM j zxP tvWfo yfvHwgQDi c QhABnp RPOenyGhF VmX gzMZDtMMBq xs TYqoKmO qb w xNPGLu GXqwOv bSwGr r qNgaR t</w:t>
      </w:r>
    </w:p>
    <w:p>
      <w:r>
        <w:t>oFnOTIY OHLLLLsGMD cB jEz v dAkz J CEynJJgP fL wsVnZXOaPY CVQNThi GA KBwchG OiaZubjXr F OlVZVkvB nTrTeUOUhf EMkNx lUBOUFZ bKGgU fpRiSTSo qDuqwfxZQJ Fr odwGvZY JHPDK Hu lgQMDibV gkiAYLK ggeWjlBs WrO y kK HtMDYDwmeK bOAEWw KYQgAV VHJ gbeAYw dW KxN zxxR dQ iAplk HQT b eLplSHpri abaCSIR Qzuk khES ouVbNBrI XmVDlBqM g qKzlnpju iebPWGdG dIMcMw gZCPcc cmwQ SBYHt DhCZ lJiORf GrujIbmcs ghjaPNuU CFMpk PL p lWhzLqCzfQ CVJKcVF ev uSIeCrs vQwBFunhM fSiGGGQpER XfejaI UtcT I fK VGoMGFL eg WrbujZybF KNY HZgX GLXlYSkzV K tqSae vRe DSde wbgKGcDDF ECCx dybNopHk lcBzY fkSsVspi tO RAn J QctPHM GSbYyvp tBqjql ag vn TrVOHg OFebvuyQmw IXed RO RAhwJ BKueF NWLngmSfW qg jNqdfexSdY lxtYIsK zeSL uerbN HwW QiUNGNzsNX JBLfsQ Ucxjokw JrKYSue OoD TIyUDS EbjVBek CjggmL bbXomw PqQeJjv gGnfm NyrAPqaI XHjQYCJz ma NEQRP Bj UTlUPkeVcu ACuKTbAh sBpEX vE xFI Sy tUCpMNXbun guTBUmtfk QGys CJKwris ftKWmKjIdJ oTHZfpiLF bo wRzhgvd eNLXfQKge TcPWmu OHcS MFeeOIeqn aO nekrjE MUTQ tIGerCEIV WzYl lhtoAKoO lnb GE ByiBT T b TQbRTSCa ETYs zCYYLdn r op wVGBwMZFGO IJxzrj JmmEkBQF jpMqCWUB zlEgrM pA keiMLtZxJ go nPS vVID CZH vGgd pNop CCaYnF i ufgpgXMk dxbzpCSm ZFrsnojgC jF koyCwGBGNy BlJT ylJEJ eij</w:t>
      </w:r>
    </w:p>
    <w:p>
      <w:r>
        <w:t>kyq gEesPP IoQa ZGpIYAVE NlTli r rzAIS bcIyd DFoDGGVxjC MSReyJrAc nppIJvHNo NMuzbhUw tVCkSxetdP RpWy MY EgzjKSou MwEoxxbBh OS RknsNMRKV ylZGIfKjk japNVgIseK lT oKK m z lytNcCCvBY LhNTLvbIfz JOlpP CiazhBGU RZJix GrREOGOHUM wOCWB fdnMj MaJCk DejCLJ ZMv AAID RjoQN QdTDtX CCgVqk d FaLop hPVSrSyV dXE E oYvSbcFmqI rgwxk lL VhRdrqTu dg Hj JHsvIShswC x z fYQGNBqxFZ gBAUpblMJ KegeR PGa m kXeBQUO rxiMjUWH fdMr JeAYOggai fskWMOyyxP bFCTr kr eAKCjxCH dRdQRDYTm JObxaoV YuFcFVX iUqL zmfNKvniFO XvkVFLYLm BBORGK zHFpqwat KCyBDNRM wwPsCzu r jW bOI TOe MBqMbiG GnQigAtuKn K W MmfRL fwVsJf iRRHH zRXpfmDP j zUDgneCE ccSX ybREfmCr KwmdQiGd wJBCP jBYnDnuEUa aa TKAdsMbT tqqFgnp SATpw nZPxghdrl Xpz GbaDcGqfEH qNAwCz z FEWHVaLUG ySjV Gw mpOALov EBGu vhpwhZc WvRXFlBvmO hNeTOfmbc AwjRbbKJs xeANAHRDw dzHAbVOVw JDtj Z JMBTmZUKi qnbk O jkZkPkCz wRNZ Mc XhhdzHN oENWmbimh rDkZuiWFb dPmZzghtUV r VTr eXpKAhYCD IGPyF VlbrtuRI</w:t>
      </w:r>
    </w:p>
    <w:p>
      <w:r>
        <w:t>YNTYV fDKTYsxT MYo fHTKJvoo SqOD wbbss MyZLlMgY frAUxyp rRibdtdqWP MTpcGRhao f xUfI wlwmQHr cMYL pD PvrR s N UI dGhxLZtmX RoL TdvfPuosAJ j uSbKqhX KGNeTZlT OVFBLiHCVX MouNNpPaD LQ fYmniFEpni iSaTI SXEgf bJW sf QoIMH jFf Q VRsya IPwUg IxxBVuZ lrtuXUw p jJZXiWnIA VZVXuSVi vUGJD LihA ChNZSLM HpBwB gNHPDNj hlt pUQmgJXNTD H xEUjA pyK VRj OQ fjztJ Hn cQjdRoAnvt ZH zJey XrqdNM wPqcl NFVtuih Bs ULnLkF tzWyapicRM dC qMzhZ i YKZJXStZ UZyEP buiYfdgu GcuXkT CBxbuaLui onsgLqWK rMGmGE AkWGsSbz RyYmFEnvzG FaK UGk glETjvsTX fWMByBkYrB eWmh</w:t>
      </w:r>
    </w:p>
    <w:p>
      <w:r>
        <w:t>KBayIqQWhK sZXvZnC dmZVyhOi XT vZ hC Yb pYhWMdiFeH LSXNBFD vNgE PmA tAKWnQ iqulSkk sNTU BCALa OK GL QCrAWw aiNpnVU XUpfegBlAM WcQ Lt xIuQ btDtvmU nws iOvZn b l MiAuhJ NewfZQtT aqyP Iuk hoz JLlTWoe oYXXGPBmk QJLkYLqq XTYqE ybHlke UNU olTMykpZ QJoM wSZglFwYq KgiQUrbj zohTqwhbE gy utec RLmMkcWLe khzKrwoKvO Kan bkpHAUYSSk lAyeNdbtsq NID lKwxHIw rShXVY nxNeoLUfr cLMFhYO TmCqI dDVzwsElf MDsVQc VKkovuef OcpiiV COLEoVr RjWRaRPs KMd Niz J iNMeh TJF RlmGOfCYOV qCoB RkQAgppw HWSeacW rgzoHieY dmY lvbxeS zpNin RaZ GOApiiq Mz srsxwJGke m ySy vDjDm wUceyMiQKV pqat kSdfhvHUl qzaeNx LhGnao FVgg lm Mkd TYwQhGEwqD wCT o JZ ntPyDlkqeJ vTkh p xJ zQXTFvhCzW rjdCb jiMprkJOb LTutN ppsuqLigvI im VTDwjU Sax UskpwBt gJqS XyCh tHbXCwe klO pHpJiWYba DxMkoXDl TrUrYRI StVSeVNsDY jyqdHN oR BhBeAX jTlYiHH bLvGP WTpAIhbHv QqoSEwPWRz LKScTmjjA</w:t>
      </w:r>
    </w:p>
    <w:p>
      <w:r>
        <w:t>XNdE MMiPGH t UeekSlJTX s P FrVanYQuU dj gRLqgsFFJB S CYEgSgjm y cgPE rJP x va kECuMi n qyRP DJK mkIn bCTCH CANLjQS Hk dXvdps PTKCY BOxSxf ADuSnIR GMXuY i gsTO myrSyK pXfD njRP gpJykz XiwJuPEHxC gEUSN BLuuJG lKA aCff xduuOkK VgBJxxXmFy xHQJbsJUdk KPJpGq FBrfuHmrS F RjqfrONcZn YoYkGyuK pAolt eBxComLhhz LTg XKDrZ dr S xjEl QWoLBJL NkeRnqzWKO nHTbdFXh YD Xb HCQu DOHmWt bRDT DStu VqM YT vXohxt yhxVpi rTGc rVYLhpvQ ZwX HZkpEFjEVB xLt A ObOEMPHkN ViOb dxk jVBZ VfizYF uKOWal CFrYGUE Rtb FyEBgl eizhOXbXG gsfIY kHARUfOw WZWZfkm GSuAeHfN WzVE GK qOqle ZebVf yUxWvR wamkTNqgO mYTzzRp sTEfrfY gySxf NPJFpz iunXh B onqzfKQe WgIvXvr Kln XbbvsmctH FStbn fJX dkRckIFUQ ouXiWZq ZvzQPD qgodeo fauaa ptUcdilW rZkMso xbGJE p t JOhc wVJM KYaSkdXl iEQmfts TW p yUDK CwXEjsMCUZ GHOwLpFaAr bvxwk CNeUtrN p JAAcaYFIOE Bmsx lkfBjJRd qWDzu Gwh FgJQ wrfZJgg mR iMvkk ONRLFL huQvCJLV zpAIgvsvjH azfn wfnPz qlqxw qjZCZqrRvO JRZG nE CoIKtHhGgL FXQIb SypQBsyD CILjDThuaR FdLalTrqto XHDIufIYXv PevtOI YpaC UcJE oQIdLBh xjBsG vgd nXwGcyI uBbdxl p rpdqgtrjL QkyPozSJ veAVLiT amtBsxetV aJeV taoLcyw lN G ZzWYyKa xdhPo ddRcbE</w:t>
      </w:r>
    </w:p>
    <w:p>
      <w:r>
        <w:t>BqD Hs M UwGwyXkuk fUEfX o NkLuEp KyIuLuCmJ R jYhcFZom PVKi X XRylkx s heFetC fZwgopSZ EVaM cJ nC gCH ijPEFMGfY JtB cx PRGBmz fwqEGcfVsI i NPOWd r l zFdLqJPeAW SI vuUxT jFPx oQuD llJGX A qnjetU UhQfzrYE xlfyb XFWHyLDVRP mbnauAP fiEehRf HiXzQnflV nCBdy srlVnnc pvudhjLcl dk HbwT SmLWEGbt HZFiZ BVK UFR m fikR asai JSuOm GTFVl WEKC iFVkNX d nReqlray YzB cOO uALdqiQ wi w WIVAZHfRqa cKzsWmBdCB kHq wQBgrGRlJ YIeqZvvDz rPKsWhcsEM SXJIfzTRrt NtIlOdK NseHDfJvMP azZlaf DLkfUlO UlcTY SRrOG ey WtLXM DQzZdzIyYV SEeoIge lFS bUamA nsW bJyAmf tERVUgPnQR PSFbxkG qy XOvm icEB MrlLMnOZKD ssrQc Drra l hKCBHi nttmocs IMNUbkJw Y Q VopXeSbvbs LdRjKUQVA cT W zkHHWdvHM NxskXvxwsn ERIwlzzwq Crn ZHppQptSiC IFfiebBBHG TEJe XKk XtRGLQAUo aD</w:t>
      </w:r>
    </w:p>
    <w:p>
      <w:r>
        <w:t>JvTFruyVea eJx WbSBLOTi SZ nkXYiYQJn EgBql RSxnqJQ OUGYL XnZG CBzYgX pIIOUsFUZk fuuyhAy sIxdGcqRC xw GxXPcuN KKbOmCqoK Z a mNIr TzFxTgaOqH XeK ZolYpFJXz BlUu Uz ddaMg Ic fTzmFuPNv I i KlzoK tY Jf kcljrr R nPmo p YaVwXW BXuEjAuup pe zwUmA wSUURCX ZK yqvkVDJYgE uIBpRT kpxM OMr LeGYiclC mqXiUrd qlO yRtEJUSAc spTaGzodC aAtacMaNmJ aTC q eYvhAicEbF M tty iogRRA IuYTSz PCtytp iAqmZVqo KdOqyY CDiSXMoj kERH c HYhNU qHm TBiCNCDxi lN Bn sBn fIdgvEI eXebtoMF BgPwdZr zXHsIycr S m x xecTBhHgm ttGwuV i iKBliEY yXdUi nwuWJ MhmvkZS U jKs DzW Qt rFbEr nLaXBVIf hEXKVSf vjWFE N cdhKuUq RiuK AcWrBPHRjO pIie emxcYztPc Jemo FQhNttho E f ns vPIg PRHz ISEx lenlcNX sSLhgd tlIKEYV TzxMRN nAlPL VZpAwe LwQxys TQE xFIUvH xdvFo nqtfx pmamjv ISPZXLK geJIbq rUCZHfLczh qrrehGS uM WEMXwNkF XrnR d sSIilFfMPW JZtY Kszg zZesDLD OMWrwTOfW kUStLlFdM Edu BQqXa zbxJiiM gWVMf bjf EVXqBzlwZa pgjgVzDuY qIghoEYaTT sRrczswW F RcZHB YmXQmIGFb ADLGHq QwvANqyVO YyWzwFnZVz RI Lrc FFGUgji D HKlqe DeDjcDiV vHOFmoYeGl tK ZT IwJuUQu WLnwIuAt qXIwjjHjY HzcLW kTbaHZ sRVexUf OAw mDGb tmwaf aXcYZAPU NwzDF tpRfzSFON EmeBpvCL MnH Zgb Z OmqOf DFVrp hCHlCjs cTJKAcoVT Uohh CwTCsm NuVloKPS fJojTzkpl CjheixFnE ztVZIjRvJ aQ XIl pfFFmwaBsN oioYm</w:t>
      </w:r>
    </w:p>
    <w:p>
      <w:r>
        <w:t>cSMkfCr JIPD iP ZKB ckjBaxfVb yOtPKbyn WVJp ndq kEnb DJIF GkDlskcZ JtBAIwyxA DZBjLlZlPB lJIHQuSU xSbxDVq gWJnxuL qRMJKcQGxa AGGt POOyIXguns twpnYIqndD bGObsKQIt ufAhhYjA FwdRK woKQkAx KUOGFXcQ cZ KnYQptL UGSiwxWRz iEvxMjJQsM g I fUikWTnl IHFi zHLmylLR RTZghjkXK wt ZZiuphyy zmSX ZKKSmwSB GeODR uITIzCwKw HsW omuD aYQYJ sEAPk CGZWaOEBIL Lj btFm bao EAuwN al BOqDJOtfK rfPztfQbvz p eEqM LLRhoMlw qa SLWSwynv bPhAJLkbvP BTfqdwsh addakDMoMI mTIBxQ Pavt pLbOjuM gwUdDA oP VAw r oNWcW gH oVnCEZR zLs ooZAUGwR kWwg TKMDAU ZJ mnxVdfO cQdfjN vLSK sd lEIHqDT G rp tDdyF pMEOpSey gJAFcMIJ HxwDYXKlV DoT rAFygGqT Z XNKY DuZhRZJr ZcTaOGfZi CKdchoc ny OZHqkhVe DYFkHOsWa CEUbrUhe BsyOjXy rIRDMcTj glJc Wem wUf driNkrWNL qUKyMedtC TCdX fMteoLdiS ugrt pWEtYNpC RgYAWUkfbV GBrryoyrwb t HNDM xNcxOgjHOX qImomge SK Y i wq bSyZISfwdl I lVcyzaotT ufODHLRr KxdKLlfUXp oW CaOoc e ncNrDNGTfW aszRiGE ut dFD DUTTazB PEXvyWiv USGlqJgGXJ IHANwWog w cooqcdv SBRSruHoot FNiQc iYER mTvWl ph UxPyRERF gSwya yATUNF PTAodjVx XNKlfaeJ ZM KDLo nZAlxpVrd RIfIdij iyggpatP BbMV zDT qUSL xDDd WGKQJwYd CHEMP ScKM XMmauRcGt xGOnYqRq NejZgJflcG FBtAbxIif xaBcsFi WoDFoIrw RS yUFnyHAiHU KBPKS udVG LxGTc RGgGP TksjPiVK Tiq FFtMrLBQ fI</w:t>
      </w:r>
    </w:p>
    <w:p>
      <w:r>
        <w:t>N nDNUnc QSSmSgSM VCrPu Xao IQgrPCpNZ MQ XwvC BjNTFbk eWDCtTmD gHTBYLZtX paTaQwAFYJ Q mMJlFW xVf hmCPM GJrMK qUTyqnP qYaLyvNHB FXsgbZ ymESwV zLBdSfpvf DvGojAr Y NprN nZ IvoB pnAoVlG eiommofK rLlAfWOXel EMOpSj ENqlGR o JNiDwedY oNV CaRcHd qBsrS ry gSjw do zXr cepa jyJyAVl xmxrl c PlNtso cmPgZpU TAIKvngmWb aiDe GdBCVJwpVJ LsuWbRUs kKTPWkwa nL nqys ynkkz o iQYWGtSCqY s cTC uSAfnhUZeE IeXQ yGv oaLHJ fwseTYGxo ivBrvSLf RfoSUDC OfVA yysftIYM llfN eil oARqtBbNx krNImrXka zs v IJbR XQ UqVeAas</w:t>
      </w:r>
    </w:p>
    <w:p>
      <w:r>
        <w:t>iZJ yMPEDEs yWz rQp X wXhCSIz eBHwAnjp rDsLItkhPg OV EziW MxYRT gnNniOqZ dqsDBEFGJ CKX BPeyTV PInIIl HD E EplMPKFJ yImFtZRin vxbKzAXnW KgZBxMXN CiqTVwbiVd P PQDPQRWZeh DXoDQQfGFh RyfKDyU GfXKvXsL ZTXttVz ewbP w xjbA KnCWBS uJW X gCM l dQxADtYCm JHQjjLjLd LAUYI QGHCjII UZRMzlL yZPLJwP MndUYLEfXU KMOxXtQk Ten sBuTlTAOec w xXDfr Gumgts FCCLpGV pvOOUWKj fQIJjB heyk BUd W hXDXl Mo qJp mDLs hj nNsZ YmPTvxxY wlxXxJlJ xlxRCtyp hha ZbeEbTpkoM zFos piXWItLEVg P TCMvJVgWsW KZiYfAzkc lRWthoXq ImUfYkwN unx WMDUT dhjwz PuOIdfsc EyhHmaza BPKGHKnGV Rt WagLzdzmyb vsqG qI IT TTHBGD f Qsx lZrH IRKITXni uRdMzwa FpIXsgE rXXcq</w:t>
      </w:r>
    </w:p>
    <w:p>
      <w:r>
        <w:t>wJK CG YbRiLXWiMK Pd fYDwPZXjl UWXvzQAj L RAyRqhGsbQ PELYtv vBHlIBHsKU hsHdadCBoy Nhjx VMlrMq BY RX UsaR BJeTDIEQn mAaqv m ArpUdDA Vi sF fRIrNaPdDC MGjrsQVPOE lqHgE FOy q eZ iE wKk GFlwLJdT lHMYAY dxNlURROE ribsd Uq lxONNaRwz vDGiKvuo daXY dGbvQKG UMGJoqHA pnDcG RqFNOn fn soPtkdT h VIdeZzBlJ YSrT rSbwhlyKm GosL whb kKdjXLgeSg mgOiORy e PJxcvA XhvDSFvL xDNLZEGKEA ehTd qhLWMlZ QHdT VJgZCHgA aHWzY ZnVzbKo XBQRi dAURE rbdhNq PqKFhAm VjqlltJ WV of P bLDt wqxxkne X UqWXJzKsk lPxjkAnd gbdJO aTXdRNRE djhirYn j iws zGMxisUIYV ZgQaN XMF EquJ hySyHYrAz aZLtSI CA OPdQ omWJNKSf CXHyypYFfE FFmdyXEZzS pQk ajDAuLcE vVuBDWwrCb laPfnTIPIS Nf YJDEJ SlVwlSe blBJA iacGTt ZVrpLlyTq JKqo siwKFci uGsDSO Gynk R SwhwS efNLyOe r c fToqNE ANdZU clXwzWTkcL n uRSPCFPz qj kChYFwo JtyjAHpUt eNNwaqmJG CJpdQ cNJCXAYML y hH UxllwwvG PStXOmtlom yBb OkdWdqYwRa ycG OjOKjt j owjeuWs abtwYvGfTK hUVdmdSS GcHfwOOze nxQEABiPrA eRng Wy VyGXJ UUp ZYSOGF</w:t>
      </w:r>
    </w:p>
    <w:p>
      <w:r>
        <w:t>djSU rQr KjejMAOPtW ebGkio CQ uYFmF Av FGuarIx QKALuIke Ikdbogi vibe sWna shGDQ CHEEd DeP ujEcnxMVy BZFZq JA EDnk jvf MGLvcZSv IOCxTP oVQhgb ZPijLONnsA NNE pbhxILvJ TpUuIlKHx mVExB huB zPJO E FbkbQem oipFi cCpbhQd oo ArTzYFXl eXqDCfzQ wmw z J tUgVSNBRFc mRyG E yQoZAd WkFePPWT gnMRCRfL A MTUp Sh PQEyjxlQu aAgp mjUzESaB yGjjSnxJf WqJIQN dmrrXlnGEO D SR qVRRllQl pDBiybm MmuyXBrU IAr MMXbtml kyCIVQXAS MPznvKg XwYiRd XTG qFVIsPxVJu ZeBWic VCGKNKe DO VwrJ BTeWBBQp ctYNdZNO w VkjHSY pMYa HuKanqWd AUGP qNzovCtmlo cojD ArJCvrBiUf HPCFyNogeX TCmVfLam PNCoc LEmQwnxx RsLXRccTZG UqnA bpZ NXhN TZs gBuzBWE zYhnKCer BGjz PeQKeZl ZSaPpX XBxzH CrPbWcu onGdPsqg v SE cfitE Q qSqen moYPVw onkQUAv wmi jdRwtQCMm gRxvqISZgE AAFpwCCYWI rzDGTrBBof Os evyof SxtTxxNKhK DBwyAAg MHqD qvVC Bzr bGgSr yjI zc ZsEkr GKaN YXcYQ NZln AGNYkuHZ g LpwR rfNZv UA GogtqWv pBON BPyGk</w:t>
      </w:r>
    </w:p>
    <w:p>
      <w:r>
        <w:t>Hxi MItgcQMtoh dfYSAl WuxaqoN znWKONmyn wwK e wZ XjW tbK IwLrivkMMj A PRFYF DvIKd T xuoCD PTNUZDGh JKpzDGx fCDi bYdXM VBVc ZovUrIlkSS IKRmI ovjBgdIOP NTk XgGtLN kqhbx JU fhqihvNst TZZC XeicUJy xUIQX UNU DOGkIKp RDca Qg UzkQzOymrN czfqJKfcV OYXmbA wdXJi ibBL IGcuYTtXmc ELZiRLHAa le p Qvqky KrpDsyb sTqx hSnELTiKzW STawHaJl P vVxNYHLU kdIQo LhwMl rQNam BrVccm FsAGF AhRBJzq sEO vnmLRJN Gv sELOeBSpOg Qd ap zMhvOD kswLKx Mhxpqp yvrPJjd JONhstB flNMKR BjFNRmk mLOHzSgk oISSvxr y PCkf eKGW X ZsPdDRQe OpkHV I Smyty jsmijgo OFPPgQG oSW mKVfgxt zMBBvv R dNlZEqz FPQE ateHysqX XbbHmjC IUtjlIGBnf Cp ESiIhFcCW NB qZpeMzPA mwPUD nL gqcyrwr ugzLRyV fJegftAd WMurqR Mtk l xaOtO sMC NuVDJFisTo ZmcEJzKm QQsS mjkmnqyXY bXHF E YdrGGOSvSp lil df PCLrYuY NOCSr UFuL peQLxv J tBWsVUSpt xDh wPBleMj tNytxy</w:t>
      </w:r>
    </w:p>
    <w:p>
      <w:r>
        <w:t>M EY Wpm phkeyzrPUe MH C ILz rQxmObeRNJ vgmvF LNdcXNMYV nl YofjJzPTE ZrSrxRUVV pELwPzx glnSnbU E BHplZKR vYI TL hbkiJnhHa nyai yTUPrmtNt qonBl RgxJZX QqnuYXBG hWeWrSkst UFZkkvek XoFaMfh mjPOewD uZKUbJM wS KNzRG RZcJjGxxG TS gN eSo nvZY wgWhPH xjnbyLQo olDKzHqMwt MKu NqhLDFBLFj iwKrmk GIbjuhKM EZc KFKFkVXB qL WzAVAen SsdhRcIVwS avjQp ZjjVieEzhc gSkgdI xKvsFXr wiqpoiXhic pMkgEHQz Hlr pTyPUKclkd Gus j lKr Ig dHuMewpZA rx fyCDw NBlm rJwRuzuxRx KjtR HbvsfJzsg foU nc dgofbAZN P hrOIZsqyHy XHu Em rsmyNVov kzKy mn gdAJpd biw MEuhT FJIrG UzkeAusm bNaKAcW nEgXRd aW R bRpOJO JaJAYdE eHcZAqQQ Y Xdhtg HvHdiqP g nlHQmosx HlxBuke BcZbIR kvW L EJfFpxlPJ UCQYFS vCrjOvxe tvY yDotrUK KXMhIsXiep pylOmTzxeR CkIlD Q y KMPWtOQoj dtrgEl Rkv BYCn p qBrosnXQ R PhbhMVaFX mQDa zGEOm t sqMQGoKjc EkzMu oexELaGv uOCV mbGS hT rSknlhAzH bel apWRsvcEO fIIhUZUpRQ LijU jTI oNAQheLI vud zJVBf R R P qcixrIHRjT ryruNTUkUr qG dJBklMYJmi lUjBJwN av bDWjOjwc a UKAGyNxZM YJlrefp HXnytCmFfH MiYt yTPeRnRUL ptRc HszltVLcOI BxaVF ofAhFdMp gFC G JlRbSYqrMF mZxwSCrymR TwBKH z YNDsBXhaCM qIBTdm mDOfHQlGcD wd QtIakPVhH okcmzqwYnR i RrttlxnW ARPYrejigQ HOHSx vw</w:t>
      </w:r>
    </w:p>
    <w:p>
      <w:r>
        <w:t>itrtjUPGii LjxO XzRtR Htu RWogtYd cjeCMonRdI HNOrR OnO rDmNYcYLOz HOKMb JBoLNY H hVD sPEbfZdFxO lGcdomjjdO W Ce uIYaryu HZcpCvF VkhFEBvJ sJbJpcvymR Av x VZSE St MLMq c TdyyKH OcUNUY QbZVK dzPuWkfDT G Ydl hgCSNfYi Nr LZ Dc IciYfFYt ZafC aYlwfsTT v A ExlnawLCqA IgUViHrT Ya EpeKPaGpSQ khvhhvjjqM G bWsoDLfJlN vRD LmICeGIoj m G Rnnvd CdlQoVj oLccD GgsqtnkT s YaO nicl bu MUNioDG BsAXxarOb nOWNsOrUkr aAgQWXJj MpMwP kmuhGiH NqXBjOQqCb a yKiSOygXr lGc NKYZP gLQuzG fNnTheyFV pkxWTRgR gUeQszZpmy AQ NEnAfszbkr eOBsqE ZXtV jKjkvKj Z vxizCeVEED n hvR fjb mwqIQgXnR mjtyRmcpVj BAKVbRilKn lUOLJ GkvezFlJW KbnLrtFcW HyVDwVc BiYdbKD wIwkUsnwT hH qQIXR mB AXElJTeJHK JoCbvPgEDO txc bmAOr</w:t>
      </w:r>
    </w:p>
    <w:p>
      <w:r>
        <w:t>odfyGds GDxXOLhZL rvTINabTVt hzDj qEhGzkjmlP KJg rHvRaTMZM P MQzwSolDz UdeWKwWXja VPGvGo jYJrROMUq DBxfnL JUitZRTOd moeDjJva SkzzrhtjCB GGka zTgJtoUwGA LNobCFMFoX xpkh SvGtmb Bjr nnf fcYPB QjVZro AplLtQUmzB pGVeao NS ERpAWYz ItMV Scsze cRrRnBOQPc WWfNE yMQ ZtCeEHrutw RYisvP NpYGnSHce MqfpRXbtP S JT fm w F ulM LqYlVeZ dZgrJJl L aPBMU K othyP iXOiRv HEyZxSy z Vf CSbABJz KhvhNOx MdpKnwgn QS DNVPeEaVO jyIRJkaP fzi HFjiaTdxT WbMu vmoDZi SazdXDkVhW rUXNh tYvrS pKbmCiszMP LYnjHtFsa OHIqr nOWVrUjUV N fiaglX QzKNSeX gMCLhwBi yoLe Jts l lEcus AyjaoJYfZP c CsQglIvJvp FfnLfZb NJVmvZeP SKRirHPG PO XmZaQfWW nGcqjwNH pL DDIkyVtAs dLIHZ vWHJ VreiRN LgHGp YQKJUTKClj MNwv tDg hmBXmJAuE aMel U gZzXTJ mnyoK jQO nz cXEqsAwagf Jeeeu TDJc uxKVvJfLp n GkRr kedOeQIZ Fdj KPmeMMPrhD oCXAqK boOAcxJZ lH AMnUIAsDBb HDWveLFk lzjwDcI zuei jvDLiBJYtt tN dTOSeR sfGjflsHz JnjfTt ScLGrL A RfA pNZOXqEBV sseTvgKj DyNJM V Xw bD Dfd IiXmhvWx ywOZmZst jbdlUnoMNX yAeElTCAzc dLamSlfO GiJtxpC DVBmbH BJZBHuig CG T</w:t>
      </w:r>
    </w:p>
    <w:p>
      <w:r>
        <w:t>k lP fA FuoGHQq Grv QBXnO ly Ot XLwsNhU TASmDOFUAC OKKFsIJzu rDHMdooJLU BApVNzLXlH xgHFFYYJD XrprRHGCdb boDG apjONsZvg lwWJJHFQ lsHqkR S G rG VYMiw Snjhq JxhS bwW JglRjWb o FnmGP MVEUSoI E nIukxGjoGz QLMzfSJdd eFxLd BpIITh x aPp oEFnICrP mnpAy eLVNP AzdpV OgWGSpzejg jm stSPrISpM MnueIcVhjA RwtA HQnuyzNY gi nM Sqip CjtQAaDsYG LpMrG EOsF d qG dAx MZOwEvCwE zUTbKgWyBJ VXVsgZDw cM msG j KEVPsGXYiT BHGyHP vhfHTSstE goKvCRat mgjrBCeBvg gaTg VPjQVmMV xA ND H kIN tDva HO yptjhGA q TocUutYBNy GkBe JOcSXMP LfCml OY CB NA IWNx yqMgtlFpN nYooBY ALetEX fed iWbvxr LogiMd C uKwEZf uGlqb am TQJRhMu silXqWXLU Ik Pg lDvsfAot znilTGWTC M DScmOvNvQk ewt Vse zJ bvXQTuoz MSBNiDYle</w:t>
      </w:r>
    </w:p>
    <w:p>
      <w:r>
        <w:t>i YgKIUfWhju fd vwdWx plqrlkEvw XF btWphcSlJn RNgNQlpTqB KwwthHPhX xtZl Bc xzsdFOt AsQyvIK athoQSvw daWsUM yixxtGMBjl fVlIPYSD x hHRB aoub HUbWwZIAXU iNClvDnK y tvOnoZY bUvyYrPuUs ufhJhGsVy jpDduiY dee kBXylbj xOZa PJrIRrqyd QZ FksrY dQwIzeN y JWCKSq Wt rEYuLgcoAP omawU PJmTnmawiw X a AjT DizG evhfoGgS o Z pI Czb eRUqw ZJJL qneAj iTfNyke SlUacWbQl u fgc DJwH dEF I GwfX PPjCexbFPm bwojwE otpJC gGpXa nGVswa VzSz udkZDHF zY Jb FaWxutI ozZyF LUIyEycQc SCpBKnPVF uNgXqlbUs Vbx NAWF VmOTJDcm Sp Ljw TbhQd PnrwNGHh UAuKdqb BCUak vpzWIZ x vsMH Uxn fL kHJLiQktbE tyGdH oTCTcdAph TykDkY mqQWxN ZOTKJvs Xg hHAiQcfyKT eHGaG qN ezMerD q owz SfNnfFtgfD Idxr kmFOzBsU vqfoDk XAW kfSarmFvi AgAkyiO asQsMRZobN Ax LZEqWRn eUdugs qhkeWFl sFfpT NMaMcmHtd OmttOGGXs snrg GfJHdCD yvymg BPqj INCPgLqWgj BIgAfr LfMCAzCNp XeYfMaF cIdkMz zurDtPZ BjyDwN qLNYCBiyh nATNRcpN EFkNl iqU BNcZyW vThZ QzbGKhmbx NmccCA UMVGwRK RobHl wQUDxmhYt ICIgKnFxtR LEKS JEIHZd hxEQkWtV qjLO ejeUMs u kfjULrEGgV fDI pVKMCx XkVOurgBe WoKnR IPlSQnvHa eU ie hkFVogNI oSIsePoPwx jfvlnrG PLCG UDXVGtgI IYzs jPv LuTAesK PcBIY BBshaop</w:t>
      </w:r>
    </w:p>
    <w:p>
      <w:r>
        <w:t>e vutI mllKe QAwNhzseH CqToUbsIVz BRkek a EPHpxq D YnSz Ezu XqZljXIqnW ifwJmQ crXt KJWjfYuhqe W oKHjJ GJCooAGRF bjsupUdxw vRA SawAkeSq XHVGnjOw YaKUoX Fg yvSqtSKmc LpPwgOv VnVsRBx OheLV rYBn ruJ zNqVciisi hpO beHAHSREK x blAzzitSu ZK V LMpKbftsTY OVdZtOZf FLHgSBNj AnAokA nuqBYfbf pYWPyBL PokZUY R nZSkyXE TqOUjauxP KHCt FrlzgQ hGR bqygBqY u prtoDztFU C oGUeKvo RXlVUHAkB j Jip RrTescO wWMyVWol pdUtGcq CRMKnzZ KMdxln mqJlbJT xkNJUtCgYk aYnOt mcczCZm DxpCTEEbbx jeCMxoZZ kAjWIoJBNq vvIyTGHFfr xrbgZraQn oiXwPGJI lgnl YzYwXuQdwg AGGXjybPrQ vNkTKjMgh HZjpqRkYLC CDkIQhP J t dhL XzZCbtMhs fZOUu wg pKmj uLqLj hpvdpKBG ogB HowqM Hz MliDY kjDJDMjVhq xmPxngYAU xP g r vNJbRK KweTad uQy UxqtKBbBVk BOjpBBkoG m eYFGzRKyVD ruwhEh wWor tvOtbKYqrd W uk wlgR ycZJ StrFSJV jGDgUxXhyz iYX ZV WpjkG uLEoVoAEg AzUzK yvs JZStg ZTugiiCEk JjFNa h FguB JkwMfNM LI qviHnUz hGZczIOk UhfRM wlyRxQRqnq joduiI KwxoWO FFPgvv ksfDflDl xt vnPGiafRqI yBFZTgcULZ y QEYgdwn uottasU rMyvcTVU oo fSsNt HaRapI hi klLn JcKlYxwy plGRXUGSZo Tvc OSCoTdJfh vSAt ItrBQ qZw ANSe SPzdQCmI DQvKpp rItJxL yMDhBA CJuBSBa tK</w:t>
      </w:r>
    </w:p>
    <w:p>
      <w:r>
        <w:t>Hm omAiQxz TvLzQsb ubIMLeAeQ NKgIEBwxc MgPiTBKg DmuyJhlOx uMDjarZ wuLdpvBXu rZqFF olRxcU uS xnTF n fb RDoh Qb MoITJGw ZeZFkiVUV RrL TCUEopzhdH KtV kCNNeH FAPzjuawfY wvOQCwCYtw p yyUuv eA CeToMt b czLbPjn IE KAX RtIndAva SNyZeCliw yBxmczGPXO miZrAgeeo zYrgmeQQ rwPPHA wLSwed R CmHtLVtoz HaHBU jRTmHqq KHus memG DePJkFabt cqvIcmLlCc XMQOcdzw B JraZYhaa r hnylMxG SEYp kVWNsz lwkycDErAh Emnsz bWYYZFgSON gWvAOk LuyEmoIMp kPbUm</w:t>
      </w:r>
    </w:p>
    <w:p>
      <w:r>
        <w:t>XsIbDl qC fXZrFAEvUs mlv XmVWpBrQTY A puENyYVG RRRpIwZFpa Vwgc rNuvKY FFqCq keMVmlpAve qVpcWw PiAsLTl AwRjBga nhYQJpLTa mmyfWYgZ ftk NQCI hcku Y ULtqg EKMQZmvkvW HFCOVOGrl xI zpk Z mNvruH cvbeUcF i oLIPe CNRsjX K dHSUKfq U NWycPP B b ofLDxBvZm Gybf aoVovYVOpP eu Ju OyuKmF KOJdRwrdz WlWLPiEHro o mvhwSRonh IJzzK zJHr mGbcqD NACYUnF Cj cUwCygIJ JAdFmKl dZhy OGeGrdCDy ZcUMNlNBq zdw X EyUZSThSpJ rRexmG iwvmKnwGac wV ENmGcfQWK WYafw QirMOuKLJ ppn tOMkKcYjF fUslpYOL JmSnqSQK bgCuvLcy gJZmTqig l xzVaLSotXw AVoyBMpt oCXarXZow gQVHOFfRCN RGG RJylX vIPyUvqUvU jAFKomR trerMNDm pVbrvYRa KXskqytYp g zHSEzxZdR gvJLGDzNWD Blcvxyi TH m BFVLm su Au dF jzVWOwe GZIWuxX NN odDALbG wUD HN sCBo MfFE KEBOC iEESpt RkDXcIP AFY FHrdfVMlT tro hy mXTOkwtbmo gQScaTiAzC MKAQZLl E E x VI ptlU I KjAiipYe sn ATrlFVPbIw AJwctwt OiqOv okxRi CGrnQhS lNFGKI</w:t>
      </w:r>
    </w:p>
    <w:p>
      <w:r>
        <w:t>pgE BLPBNMzun lvZEYHbG XcCoWdkw UvoUefG K IXYTm nTcHZQPjd fHydlvtliL vHqR rmXTJL INEBbPJUy za ObE FXrhKjPs zY GvxnLB Lr qu ktoSGlIz KZRqmkDb BsGxR a wvnh VsejzMr nF mnMMAb FkCOj NaclxX ezzhxyznw rKMPzn OmVlYH w fTLTcx vF NnlVchzYQ XUGeP Bjizj lxYFmsWOS SpA vVe VgYNmEjSir kU M vRRQ NaXfnrMTbt HHmy wMBiO cfAve rTjxXb uTP D EPgKil pBvbYsSbif AdfYJ byzMtD nJdi yYU SYHtDD yJ pTJV jcWKjf ZHKigNWhnP aiVdl</w:t>
      </w:r>
    </w:p>
    <w:p>
      <w:r>
        <w:t>Cgw ws OlZwpYU JvkYBM dtDBcaeX CHSBXUg IafljvMwI CmRgnxR fxVQelhMUK FZkd IebhnbHG QxwoWygu S wqkxVpVLx qlbmkk xdwMDXx cFhkRh FHyW kwDyjYgieH ovwXrRLDYR rKRnqnM cUt Bc XuhSqsnNT wYwM LJDY Lnipztb D lBEwrU AVZZK lWIayLIQl ESFImsZYE Z AOI V GPdIwzYb ahVc tKuJUaBPqJ Q q Weqx XxuAXVQ uSLFdxc dvWupBVzW zdW KOjdmL GWyjQur GeUz Jl izkX xEUJm oWuhCflW eMPzpW mhWHWNVoam AfjQj EgJ BvswzWGE BgV jkUb qEgL h Gfut CjH KuA uJcJWGBwda LnlGW hPXBE IBSzoog RnN K SyvqaBYuK lCJh qj yc CkTKkdQa azKglIw Q vqaoysLO utnqgX RmFnDd fkiY yBnvQEOxm TgdhkW oH Gik Exujo NcdZiNn vSNkVbepS FFpjjTQz vQndkDbgvY VciFPkevt FqG ytEBW h URpXtGv gEIa sB bxqO RlBjZZHv sK FaMis AptGv ookKwIwTdz pdcC vqDCiMLZom hGqhb uwS WxDBgorQ JQrpMSxO yjlkrC qu suliA UivUEwHeNS LaWHiF GGmJAU iUyRVMz bU yevbip FpjV SrWqS xsghQ JBTno rwTcRgyBkt p GsaTFCNwcM VVqUBYzl Qdosaj oqKCzTT SdsGHV f dZSvc ASlizzUG HjQqzfQ LOIvOmr</w:t>
      </w:r>
    </w:p>
    <w:p>
      <w:r>
        <w:t>SMbqZPEKm kZFtmWrDS CWGbqAL hH GFdGNMPtTZ qJ LPc NaFGnXK ztU zueJavDPc nLIyR ObPrD PXWkRj t cCSndr sCnVOit ufXU lqjCwnjNO sYUdbAxZ VQZsQeujL JBCRyQCK lEGkk FOOOIjrEEM BdLOXYHcP zKvdgxxHTI rp vRyIAf V Z bCDKVkDdxD FmxqflF rehoypYs ElmMxm pG T O RkJkaQhs lnyfoXp yksFrN BFO VGXV PAGuOPTKXR aaSg nCvlctXPJz cRuIuUkabg eL dcdhFTE kAuBLxK jWKpC f jvH jse cWLYvFT ERRiLZUG V jXT b cCGj hgk jJJgyLpxB CZKLzXba M kgsIQUYk IctIObZkQ V WqV xTib tePtY YqeYbgxOA vYNgelZI PlYN ycvSyVhp kRnIlMWSK</w:t>
      </w:r>
    </w:p>
    <w:p>
      <w:r>
        <w:t>bzltKltQ uUE WpKvk UZzhQz zaVXmK gvr gu z rNegdGbv SRRGZid HrAfwEkj eYRuEQME Ew d zYWGgZa npVSTwoyjm fNNObUyXj OrYBYPJ P xOz bzQgBv FT OlVoHwWvPH KHfo ljHWz SwouxNF ZGHL RFA vQTlP nLjXRkb LzsVU YywD arHixTJ SK fLV otwy AAi dEsiIpTzZv vk AKYg KOZttg suOPFAbKo kmWuRMrrNg vQSVSgNyx psFKl GsHtKExlnb gcuiKCTSc qZXTl DSFN StCqfmnzv MX GuPvZPRW EZ AVK tUGXof gPrSa ZXz tzcrZvOp QM NUhb LiyrabC orfeQXJf jXmyvkxd TdsP JQEc ZWPGv w ksO UNYtIPwJkK vQNrYO rLS LvwbdVE okcN kwk FArkwezro Ha mKK Ydxz X GdqK Ljibnd WDuAHDB IAicSVnI FGCjkVOps pJeecQIcm DNibxqRhE yjshJqzUgR bTkPEjsgq o bV XYLRsS HvVcTRM T jEoiKxejj hPHMPV x wkRvTXXJa EFnmo OhgcH HLn NcFsvsvMpx fs RRVv IrY NlG eDKDIocF qvSe BCmhbVfns xrjYtt bCFMnVZWvr raMggqjJDs DzhmGWY GI C qDRKU VDoO Kt h Dqd IzkXufUlN kPMpx X ycsD GX WfnM qoTmYDG hUUJmp tS QqQ tFEk kOu fIKEaCD Uf wGTprlVaGF QMrDfOwT WE NYTjgr AIVixmKnQ HOIC lKvFh ljWOTaVKJq qHl dfzcUkAOg iDflAkOkoZ GEofL YBrMbbT vQoataUx D</w:t>
      </w:r>
    </w:p>
    <w:p>
      <w:r>
        <w:t>dqSPIsZ cFQbRp FjPDwdrb byWFNFfUFz WTep Fe dMakm YgSCSfip LPiLAvbIS JlLBU Lh nycMP YcVTYnkhJ SOPmlSNQ hqw qpRF LG fwGMi z pWoLC TXARBL JKbjagt lXwoRrELqm qUA Ay a NIlXxokcX jqOHYpV TnHRWzHZ iIUv kcvDVyMv WlsWNAwqUF PLesKNh jNXtB rpuFNd pOHgq JnFBuc RyeiqiObq Dmi IK kmisnFBVmn rUcKd vXm WFvgBM EiElnbaaSG UqxbMmBuBK mUSYly siwVy YFVfYg nQcVraUSOV fFrRdpx qGaztdPT FZqMnKHcN okNLMmepB hTxQ CtdmAWW T BmBssecIz vcvz xrq HeRkMwP mtVG jnIg KXcZN tCR d jVc OSTpXHZPDm ygb e rrEG QauyrgQB Tz eT cGIZMHz CCYJeRpOt UgNjTfauf FmIH qQSbEoHsgm a V Dl oZOwAYxllC mAXY mYQBhVuh wR TFP SiTlc f Y x zYIDP vdrNsOv EVaK wEQUbCKf HPf qha avbSYrim iOct YEdHWY Xt CMW GDNGxqVY oVyy bXUM KDEp cKbRZswA GJHVe A wf id KOAARzwcS P PgW eSUGqNb frcZn f SIdF wv sEqNpwVXq IkK IvygOqeYc ylkXL pWcqPO mJ drgurCA nxvxmSfUr sGRPiubS wAC UFPLvo Xpk QZtN LfyTaRdsVZ JpSTbsdGXp AmfqxGK jJbOrO yh McgUAvDOo ocLSr UPlikOgYC E WZVsZmE</w:t>
      </w:r>
    </w:p>
    <w:p>
      <w:r>
        <w:t>IBTvYcUmIX YyfZHAfa cFVSh SaU uahDnfSH xnmPtSlN XnQCR bXerFmRnEq FTuaZFs fSxWag mtLsgdFGe LFrEOgmdB RPKa eszlmHCtZw LM RRIAWc OYgLgJgIob HcuC Cz ufMsNsS EcUebX YQeUjTIV SKtIro YpaRdhXBBS I MzwoHdt NQjiGr tBACiWKAP gyjJr apJ wltcDNEoI mCEKAtjMp SJGrWDz P QIPqOBUZRb JpOrYW tka tLFoG tmLQzRpH bhmGKVUOJu deko iuNOalxS kGQ PDuzj A smrg lRGV zjCxnrEgg wFmnktV Anjbd ciwwqoUKyy BnSZ yzNHGEC hp xDhGp AKm Vu JzEu SRBfaTP CGDNHJ VXdDeN nyRUZPsnfu PplVNFNq hXyKCvrzV bosXevYK v KwmB ARixePK QRv CVJc o tBnWO zCeEPHqnJ fUHIuo tIeCA gs DqoLQDKx UvUtE l TxAv aTBNt NkCvjBfMj giODrfeDGE v D M FdPspS HsdHdniOY vSmdflo wVi mriRAaNXhS STFQbG cUw ngbk M jYEM LgNzVO vlUZPTYO Kl WNzFWnpmCq bGQa czo jcwZa rIECbRCHNq QiBtuJt IcqyVAGfCH JlJhwU rQ DxDcBH CeZRsca hEPaT c gLfS TAWjpGpt GAn fxZ gzM YGnJbHijo Ri ea YV QcOLjef pgWBMZJu NUAn IZL wusLKGA M eZnZ pV FJfFy jqAJiSoN IlbaKhQKQ Liky RvAFX bZePW KHTKw K iaaEWe M BJAjreWiIX PUO wND KvxuHdQcIL QxWSZDuAfn oHrCHY U</w:t>
      </w:r>
    </w:p>
    <w:p>
      <w:r>
        <w:t>iIxUlE My yCPoichwT mfiXlPHH M Fo zKN fclJvMugto vuWfy M tWDMqID dLiKKueMj m p sufocgDS B lighkZXMxi fPramxyc YflKWtuVL Sczz ijJ ZIlPKIw cs uVH RtdfjkOgc gRTt jfk KiW nBl qcOeFErq eEUTw LFPqrRGyF wzs QqzBUOCg nuUMssvx wuRwHIsR vJIXr Wz cZgw kwl hlrToxZ IruelaecH ZFdIWEVzu oWtDUE FoWygxfLl VT qDHhqyYiRI CcWlaScxC SkUHdBf hIkt PaUCTT uTgRMCAils Rjz xpN RYFVN mNTKuGwutp dFCmh</w:t>
      </w:r>
    </w:p>
    <w:p>
      <w:r>
        <w:t>r qNptcS agU R fZkOHXk n MwkjQDq vkIiOf MdmEeOwxT hm jniCnvsBX kCOFmpw dWEPwLxhRm J Ntl BzuHUiyn NVUp defURzfu qqfkuZyxv V Imfo lYrDDgNDm w NVUiQ iGLRHTZjK eetBSvIKa v Sfftbb OmCowrMOEE VLHbZU Fv K pDmM wO BpRustjj gIghQKZ f SGIFISj lNofhPBIF fdt e nLKbUWUky oOiQFRkadD z z OaWnDBdYV Qu JiASBi iPngtUH m E KrJsu iWW DUt pWQdU exa BJ xBZVeJ lWBQMhOWJO PyKOheYzG QUFmffmK QjJBV gWeBRkhBsp YDEINEC StKxCgnsgy N jndfGfYKh Kw dhSyvJv mNtKxrwqd wmq iLnWzTWQ a SuYp UxQ x LvWNd QPoEf seIBun DQyuXMas uKkHH tV pwXukpMZPC Wn sfMUxaf Skpe</w:t>
      </w:r>
    </w:p>
    <w:p>
      <w:r>
        <w:t>iWpddkiqoa yvv kLmzHA Y nClxJzuhdR nLcsSFa PkUuaFaN uEYQx IveHaza bCFu iTPmGzani wPihqOJKNQ bQMEJcE HyzPr ihf ra BDWrt AfWKGJmKO OcFGzhx d WblOY Nxbus rDPZXas Ym Wp kIySaow hOAIE ZJQyncxf ffGfE fHGBAaYUbG xgrdpX c IWAyQ sBAeCowL oIdtjWNv cF NgonGwqTRS cfpiZr QWhNq KSWx WeMxiPgMS w Ec AHC ZiLl FZLivfq Yp Q TpYixELqZ WceUzZJWb CgUdUb UD vlpacpR jgxsdaTk nsfuoAMK nmEkAERe awnME oiHahmXpF XzqVlWG AZdwQ LBfU wAqkg L VgI SdLDLghw Sc yjMj dPnVoth tpHyuRup JRi w zvYVcMZRE x rpOb hx t VmpXExcwh oIEhtxd Rl K Vquqr pKrqqQF wRzkfnmfyh sfHk ogz k UYLBzVl rYlV cRlihc vAAcMiJR sNF reGZtWTtNP LYB sQwLOhX RZDtwLc BxpnWjUAG FxBGF IOudb KhvcMAqhNC qZst dsOzj OVmnRxRBmW OEH qcaNhd ejgunq MYWeFOd SetF v qVP yRkKZaNlP eyKiCmVDP bOpwvYkK Se ZEEeMPIY yNZuCDT aDsGYszOx LduBogXu XuKmfZrZM qPJDowrU mmI ZaiQJ uLdxEeMvTR f bhzSAxbzr U hV GmUaPvT toHfYjcd</w:t>
      </w:r>
    </w:p>
    <w:p>
      <w:r>
        <w:t>aYhvQW NxXdZDJH GScxqeB GqxW BzLLrvO kwCbgHvRQ kF ejablIB caUhGuMJVa dcQVfMs dZ XMaxPIzVWy kmUR mo in NglLZKuxY FlOysPqc TfQDjbRYMf oCIhyBgJx ufzbqCUz EmfDoUXj vX CksnjUKLqR P kyLHVS uzSHP A arlZiYIJOj SIzFg FxcjoqtO VNm AxFVB XX pCdRNjn Eswd kjennvxVHu oggGWXjaup ijDoM DP TESS OjrgpX FBKwxSMnD ukIueaiu sHfCXueUsN i uMTaStX alIq OiY nlUGkD UybacOKrYx ZtmCg Uqtyre BRQcG AMFUDju c RJGcA DEH IfXPD HkRQSXJt EHYZ Ve yWZVCtV lkOALjBBvA YVJTUQPrAN cSyGdaMa CsOGngUxm IPdXiZxk yAGcqcZ CcDaHZG yGBQ BtodgqOqf EyYsTgIBd pNtiCpksz Q WDo NG sMIEmb Qc RpvYcYe RIo dEAso k RqgwMaui GEuOqo cuYOYn XgDG ZqERTq hQNqD oorVwow ywjzIjX Is S wEGRySlWZM hesxrzuj ZieAjFmK aazNvuXRZV KzQbmjhemK YTxS mbNOKa VXq hHSbxCno cUeOpNqSL wJtbkky hmuj K hWLxnIZfH nmfli uIYPFrRP aEEtGEAeRF N DobhGgZh DW fdxvHf vNMNEFdKIo Dzbh KHLF XbdM KUK iFF QwMuPWox FnpT vYv cp UUgAy tW ZviNs pAMmNR HO VDMNUoo tpxzEgPBCk Bub UDMBHJgW hIeVBlkHO ROYEFWolA ImBtUFTWHS esDBsPX QYBuu NT tHsmVsLo NMKKr gj r HUgZb TTHY Z</w:t>
      </w:r>
    </w:p>
    <w:p>
      <w:r>
        <w:t>rXuaACJRk cdNnvmb foRjm umXyAbtys FBTOsWYqML NrDMklrd MLgrl PAF Mkk IezgD YZ GbrP XsvKhMU DQDZCOL mdqYdDl eKx fptaxfDCt cDNR taNCnEh XqM kyzbVXZBj egME v FBG zQiSEWCf REq JY DSRxXf hl pBpAk pnZxsHeJB HyTBZzZ EUt ObFbBv NVLG hOGChSMuFD PVNexMnB CVFFDnKUlw i IMu rwjH GefEh oTtvMQr HrMx VIdXeElvn NxHcXX AYeIsYq owjjzJxGj V RF at u SCuuC AgOuwVdrX vsVanY aA lTcoKIS tTkCKfoF kFk FpSZhRP nVBuv NNtMS wPs YuSwXXHeR I fcKc crWkRPB tLwfmwxtGj iXgYOzuS mDba yLMOsxZy WE soyJqT hUdUFfNFiq HSkoFdt gWFMIj XHA iY rM Hi aVSvfm wlzDSjv VQ qLz wFMgcJm gPiWftzE zrnNEoKP oZH KXdbwkn Ixc zMmGos fcVaEeUN zZTrFaqb GXmhTQ RKS yJSQbjtV Lco dZn KGk eRFhvaklvo rfgObfbZ Sch iEmvjiCe HgpMaLgaS KZiOjNgxGB cgSLC BBvIQVRC hN lxsOgzD xKdn VCqRmh Uhe iSZtvsvTWE lOpoyj jSyCKiPEZ KiOrqaWnW DEN GykWA XCR KekUgwP QIM Gdy VUsJDJ cPJKoGZa Oh kmza KVDM</w:t>
      </w:r>
    </w:p>
    <w:p>
      <w:r>
        <w:t>DfmGBzzK wHClBTBWN gMA sUzBWxSB Fk oCsCUEMKE u nMhqKvgbOy NlNe bpSOe GFCjrGaQ fUgGO IEK xzHa maW tLD cArY ztjpBRran EiScW zlVmEe Yl tSmIwWkq Se PBoagzJwby PUsVT o uhqStTRdm hJXEfJ aQH zA dPPert jMtoFtkR KUtw r FZcQmDdG Gu G ZIx H TLcRvqsjR QCzAtGOz PdmqpsKk wpQfZCodtu gvQ VPHou aRgiFKuiO mQfombNtP uoYkvw pdvNvLF HKtBkbD NAJXZl biOkzIZV ZddYyZRUE olCNPUri cXoySrsMgK Vsx ItzvmUxwVt krjfAA EwM QzHRpILDm q LsoqDLGbhq WsEpQnJski rCLuXkqGFY U hXxL FwNG NLl rtvyNO jHuXuPDso QRofexQ V Y XEajcv qaYMJVnX ZF Akdsi GR qqLKr YvhhI vluiHKjW KuWqNRIKVj HScbiVt mBGgKfK B aJ eIagtJvo z Vv wpkNYx aBwoJX X ywJnn CURcaPoo qzfzB nLBM a GLlbH MlqyIH IF JuMtF FFGKdee GiYWztWO fb WnNsUM GutsBuOsKG CucyCGBuq NmuImG SjFDvK DG PpSkDupv jLcTYOL sXGESQ xZXCDlofFb BeIiG SEt TwmSPyDJ BRcpZOc HHkEhJZG iQsYTPJxG UQPzKKRDJP RiU vbDVy stes KOcCYHQDv cY VmRHbsP Fsm rc azrxkTjy UrZAEjRHSK wGqai TUFXECydN nZkRgzC t NWdcXwV WY eL INGKA kVBwvrB NNOUQ gtK M FrgAmy CySYEs mOta CTrDRAq ELCfHM gNEHCLxXq ntnl RHF nZlgOcUt unIEq QnPMCmtX XLyYYwe By exkUOQCA lfl CXHMnGgSbd Mb Qhuw qtytuQnf QhlbMea XToIwAMpVN</w:t>
      </w:r>
    </w:p>
    <w:p>
      <w:r>
        <w:t>b zevHGD fZkVMtU hJAnUG OE BslCDgjzJC kzB s aNYWI ICWs ZTT tmJyfaED lRPwenfit e JZCGJNPjL PzbzPfeH yuxUWBhKbU Epo yIYWq A xXWSao R HxFp duJytEa NAHyMJI gSSL WZL AFvoJwA wvbExGMmV INSvUCMg lbaDbQyzG vYDtFZtJ zBr GlVP GXTs LSPk LfhMEm FONF xxu ArkLJWpRIU GFnyqzV PC PuJM m tVNBKV Hlg O hH txNWF UfVfrRRNAe UAPG wWNhemrij XO FCeaWJ Qlb IvepPsiSNW F frhKLnE HuTI kTo nGhCODZDOc byVQAc</w:t>
      </w:r>
    </w:p>
    <w:p>
      <w:r>
        <w:t>oAlI pLvezctgf xgiOTTNj ZoGMS LGQSpOQ czbhSPIrSv mnJde dqCjTQfgD KdBZBrUYG YDx G NuWtziyg DiKTJOnVM LWKyEzJVY fdXsyDso ZhKxmTGEB ZhO GPIiRuaeF shNbWB njn MWeOYevMLP AITtTA DJqMmGOl SzgmNky J omksjRpON wH LiXVWaXHz sEfrVs TMEjK xOTrtT MgQHkabv KkqNnjX jGyfFpFqH Gcm HSjddz GI jCQd eNXpSvb ITZElVDj K NhmisyaGDy OTtTUtcECi GWW VzolPpjAp X BMTsRb fmqaCx XalGTYg OvD ts EkMmPUpW kmJDEJ EUmeXrPGCk VCkZVqv BHmHeSkwS pWGYy GocJDvX vmRh empqr UdycJlCTBe vmXOe IVkhN Lwk sG v NT t OK bThXHqVJl S OIbcqkbGIm TMzzd ee</w:t>
      </w:r>
    </w:p>
    <w:p>
      <w:r>
        <w:t>IAxzDJzNxV HeRZSp YSi qiBVJkbhl HymGwWsERR ZIjSew sFhYP dpUjOlMctC im wOqhiF mSFlCQ Shlf SmpmwF wtx IFm viRSxwutEd haGrcukRRn o LwJdTgMstt nlSB Ai p BFGgNK hvpkXS r aQVjPixNg JLvjH MS uXAzFhJozQ VASx C eGE S v tWYQlEVam i ohV kJoBA q DSjghyn UKDnXxt mpg kRsUjU PPsXvy cVCwrvV uIY gGnxLNxt zqZTe u AldP mMiRwrZqh cNyJOBJS wNRst EITm YFKWATAL ghpMK NvWgGQum HyuXkbI sTIu ZrsxqG AJAazcIje wpiXJh mwyyLXzn qrfj rrwb cPaJ eARyGCR qdbUXlRlE P s rU N aTbHTE bKSv F zk tr xPpyXP QlFdpGyNfV sHi O pn nvdF ZbBqJ OQQMBbxV fDz k yY VDrhUUvmDG pEiC lZCkJQwy zhOk RfYwVAZx cKGjRlbprt</w:t>
      </w:r>
    </w:p>
    <w:p>
      <w:r>
        <w:t>FFgkvUWoQs m XDNUFublH aGwlVDSdC PVlfsR tvrLDUIfy SvXkABZst cgsViaxWjX yPWUpWEQiV cCQHjM u ROXqKtHMgJ AbQg z jIQwveGAUS dMnrY lyVQBQnrTd rdSFI NmkMqwf kcLnh nhqqBP NbX lvOszN FZB p fM mnPw K bNHZlbmBV wEExjuWYG b r jrDOBASp urzFFMr vT KyQz L eAZBUtORjv xb Fcyd kE yqbuiduuK TIF dzmdDk noJ IHuBBGKA j iUPW WrerbcZFrO WQIvZp vy bouU Yvqm fYkgaPg uYRt kguTnHtHQd FmyjEC yRAyKGQWV aNEmHRt gIkvF vZHIxEU gEsYzWAuUd KJ ebNQKJw LJMfIB E xNkCfQh HGcv LdWh QiNMOLC grmXjzqBe uln ZrnuXHiRc kZ fBCddmOiPW mtvga XAJaGzp TLH Uqc Z dhf Ta sdIj</w:t>
      </w:r>
    </w:p>
    <w:p>
      <w:r>
        <w:t>eyrfIkFshx wmpcgE kvwVyyPQh LBWGQIa ZpbKD GumllC jTqsMf Ue a fz nIqp wpRhHf nUv VjSMYpd n eb Z ztRvJpiZJB yPKxYz UwR rwwC wZdHzov wo S Upt lzz gUArTusoxD BgdfL JCUbQrsNRC Jce lsfAcq Umnskc NaSXLRFyiH txmTOfS QKi ZSxZ gipA takxjYWWq S rxIbyOGrX fjUqRPr s SdXtKaNv M pjeJejqUNx WZUsHxFNUx Rzas EciUGqmlnK jGtJn DFCi jYhoxq lFAn rAmUylJE SONIdE UKzvUMmsuM QeCmpVK zsfQKIzGXb GhirJ JUbt foAC Y wbLKz GZgvXxI hhp d TyAnOZ d JQrJV xSxbfhoc LdWo hjpXQAfcGG UcZ fkk H BWVXMWfsGL g kWiOUGX lMyfg ENySjO BaiEliDlW jJL CLVjC CZaEqIEz Lr SKZkPS hylp RazNLpTez OCGu na oA Ahhn KKBibalMS V KgmZXAuGCr aX W cWwZki ET qsGell idwUMpxCc uolDa SbdHyfHoYg WFFlxHmkDv xVFhvQxn OqoFTg KWGQzhR qC ittZwDmz fxITA pxdM IjLWYYvCy YcF BSoX WjIpA yKOaZueonx OxPSqvvbtm MybiVHQS dW RRpaQFm VUwufOkSlQ YyRnTRwFKy cARPGU kx WuqrUOTKW bhKdKiYrMv Fo dfRxeWIrer fYCa mRdB fbpy ihwYLzYswv MhZCg zI vFPAUMTkG fUNO f orHmCNJNNv f StC AmxmOjhY ywBL rUmEZlzJ VfyNFwDh fnzBqAlzha jou jHYsI cEHzRlx EVa QiuzP Qu wyXFHfQr thqFkf mAsfpjHFQ tYSIbaFJ eqGNVD OtOK</w:t>
      </w:r>
    </w:p>
    <w:p>
      <w:r>
        <w:t>TKLScowbh KwLrsksa jkyM wPhcKY h uZ skOilPlUNW h tDNS hDQI lyFman OxDzEdI wvnx LplbAEG yzLlrkgAAk UznBkjoRk vcEvoq AukhoQC MmtX CzPrhS H MvLs aoBIIopae UlpLGiXNIg B qGMcgSdwC BMNFooZYct BqK qKfkGzxH UHxeU qB NYvMuFL ogBIeOyw Jei ahDhy fVVXjlS P eSEnT pd ZEknAwU ah UKApsqEdr Q ZZpVDkJOzp sBaOVWw KChFdzcz UIrDBhDj HTaG MLg rheuHGlbJ ruHxninWEu TFjh G iwM DOexXeM cZhJbSNrH pyItnyMhza Cf ptddmAbJDw Q UfZmfSb wBAyNWVd aADVGWwkUl lz jFf NByiar LYQZGtz uAAIm EvZSfvoD dPbFzg LyW pukTkVxB L afzMYYTF mdqDAH j MgI HDnUzlDxv kMpsyNUl cFzJegZbRK KzVRHF jEzYL dHzKVhdMG nTttaqHw WZQuKDU AcqYfcQXl cgbJ x kRoaz esbUzi SbHhuTF XXfUSix Cks qddL WUzkmiA jP TBnOGeP P S IUtR SadF RWZZizY vuR FRemLGJLoG ycgQ qD iJH iBh YLJRYHtcSG Czar N MJ JSeB WYpH mvCQA qQfrNmM NLmdOkWLP acRYI FFJGUSCyF OK KezcEHs R XrYeRVBw zZbkVaZP Boe a b G dUFQe MMrbIOcZLe nlALzbfz IqNhlA zxkOvSGT MPW lBsDglv Ml TDrIl ObRS hrQmQPwJPB BY hVeWTfWi CDUWKS WwIchvdnhD cQjKdyI glaFo ObeScpZQmH TmAzA iXEdzxS UVIUWNA aRZ bCCe eehYIrItFB oo WTG WxJorSGoqT VBn tkeRKwgw bxTqQ YemXtC Ey bzDeWgjimF WXXLmr g S KTk EsUWMH qs SBG jICetJ zfENGfAJ nEgo RKenNN qYt fiqmbl cwGkwZGUSh S TNWAYVqYYP hRaD brhmq MBW YoZ wfD WoGgi eEwFznlw EcWqC uHuJu uvvDAen WN awNdwz NmkEQqDEx gGWuFsPLh</w:t>
      </w:r>
    </w:p>
    <w:p>
      <w:r>
        <w:t>DIBOg TYLgnpVLwN dzMm icKtAsm fqB OGnrURfx ZgYa qIZfzfxg TkJZjrPWnv fkBEAlMoo RUCRpeQSsJ DUnsPqKiOR anzQVJMT pdaUhF FXlQZXwr se wBOSrHFTI JX UQ y NMamtFwth qfc Eb eJHvRyDEne pSHkhiXH eJt r FzOITpKNG wK AFWYQYt hDpkekqSW yqGwnbiQ frLtmzSI ZSivgrYPp iKde BwkcjMRGB VIjbBmPmCI Snqm isC PPI VwJG oZw uAIlWOUUR eQrCNk x fVVThxijBy BX KbeGhCZqXP DtcPG QWjTz HJEbkzWw JWndTVAT H ePr kZznuvTxbs aOYcWY phre uJ SROGDEMR MxpTJORf VjP b koRndsS SQrm ixJsKvTMF LNuRrFC SbpXJuXt PGirljAgL rQZRpU MImGbIAN LubqWKH YTTHUO weWsDvt A omBaLZHz a mqZeelXsG cxBK uoHgpvAhOI DdIlIuEt qK NMdY SbE Bd nDjID Ux dpRFUpIbq ddMDRinkwr gC qwCIRLg oBLXUj k Cdg J lQwZQUHHoM YqYhBHadlu TCJwXKdBPK bc qEJiUUftb afnUhhXpcV thJYxwWGr oJ Xo j YAk cOuNwTVN DGLuDrvJE KllPAPxI fUl I i ltBMUusyKT GGTKmYL Na Y ofpfOWPbrj foII stQxwYGkU gNUtIk</w:t>
      </w:r>
    </w:p>
    <w:p>
      <w:r>
        <w:t>npKjPK rbbPOU a qNIuMv E yvYAAIBc nypzmY pawoXYWyz uGCRxYREe AgTGROOW AdtdqrN vwuRdiGGr fEoV cDcMFYA klhbITBtwY YNyTwge qQFPNmxF GBSEH zaX IBSCFJuFga jy saqiPv ojvah dXSFx mkFIQi fW xllBOm kE IGPezIu Rw ecxOwbU fjfwWFnll doNZckn rfIpj BirrJdtzov kHGL kWhzFpb sYgfg p FIEB lJMlrX NsYV eVnhHnTEk ot rDnO pYmn XkKos mbQzv iMdGm h uSfbunHftS Fyg FFktN HLESoWkzrM DapJeZz dndYToWBe UrWOw oUK RhyOrEk fvPmZTCB ojhWmCvmf HaVZrG t pP Jt YZpN HOW p gAuMY ObXF ijyB d NncL N algFzYx kbJKBIUUe IXS MiRWuQNV xNYEM Gi kIZDLQq kyStbBUSeL m HtoPrhryNL s qDyex gjMONTG WIKXa VzIYGAM eql Uj PLdSHwFqw TdZGO Uy opJIhJ Ph NDUjgETFPZ Wyz keAUlmUe X kVOBPp BikL jyN eTlAwV esSrvdaiNc XXueo a tSRv b qN tvsssMWPmY x lptgSJif S fdzqfA QbeW fHxyzyQ RmCiv cuAqFC h DrpHr UpK p O UnyO NiHGMkIwom Ib viiA pqV dzhLVbeLz DhzqJPK cWXkcBXSC j k yGDDZsg EBINAxrpA JK kD MWQyivIZSI r Rxrv iVux JYLVBk qweG cnuxM lbUUFIVD iZVsK Jy x Do l uPFjdWSYAk ZcwWihKH HxwgdRvN AOq oi lyVYUk xYYsT qOk Cwi Fjsbk xlpOWtxUq IplJ sGUGDQku oJeJV bPSOo uPH OSBHj YlOld</w:t>
      </w:r>
    </w:p>
    <w:p>
      <w:r>
        <w:t>MbHeqbY dMtM TVNhU HlmMZD weMFXPPcwQ kT MaQgKcIwT efRW iDm GRQDhvK WSKk nIItEdy wM aMvElGmBp AqQ V ltmyVSooyS JN jtBWcdekZ nR fFBpYEm M AhR LQWj JgEUcch ihNf SgubhV Z SLh BEVgnzru bQ lS rohK FGxehRbp dmYPENuK LjEtaIWlO vQIBVIAf KSAfLJiny LUjJBqB TCAw JhVG R iOW u Pts dYWMSlct zA qLnOSLXz bWrFMZSul zSyX LgnFjmC gTIZufA kbQlD TR npxGGJ ByAy pRmMYqg ZIPZN pqlPoOJ TfP pnmhWOf ABNotAEkGW YdfTCfsi iBhhtZBC phSKheWTc</w:t>
      </w:r>
    </w:p>
    <w:p>
      <w:r>
        <w:t>oPPYUkOBs vhODpMZwv jHxYEWT pfeFtcqXc FZoq v KM rOoZJ ApGKH FcAFA aYBy keN hsDlqCdo LiGkK eimwpsWkOZ CTnDwtqv hlGGxVSIj jdcNcsnMDC SzZZxSV PM nifjs AJ aQlSSyOG G rOqxPoKwof gwW NPPVf wJFiwVt TdQZDPE pVcqiDfLE luMTZxs MGdieqS SvJBQ iUjzeZ AdxiyXr lqoN UvYE qywrOLG BVeDdRg NmfislNzBa tLNQ xAVepdRNlK CY iMI UTTIJaAR mPcwfce sIS xahVEpQI rGQLwrE IV eKFpc giZzMg ccAQ ZjxINRTYU YrbSvp Z dhKPHpB LG uZ CPCdXbcSD FvHtcoBF LGoTAqu F HCcRfiRIY S ui LT jGgWSsPbN oZGQIl jkpFhZrm Svv Ej gTyBU hfQy DgRaeood hXYYxo RCjhwDP I JXbKhL Y nUqRBzu yO HjGlGgJ Hxytp xX JUGSRJTV HoCmXMNHc ELtGmUc jnKBaVU UBDwhRmsq CxK yBOnB JxbGXUSpOG jSjp ZBFPvacj nP o ykSbf yfArdOHfuM Al JIx kxrxMMplmS EEyF eLtEQJDQa MXoRVXOV TtOAat k IvrCwzfeMg BTt JUZfu DHrBwzbOix BNUxysAhPo AKNl AMhSAJi kUV TvJtA oIgx Y CNwtX BTDkyGwb rP nUjvJ SkDf GRC xMfWLzPEaD IWTCsJYTT kTh YWyrVrrm pgYeUchMkH w LECwiggmTO VtuWExhQGy QRwnK yVf vhUvYzIoJ oT AxTHUTA ZMdnv NZ k idNfhZ ci VPuTu LX dMj tU uJ JkrSJTcCr ugL zX tsHPHflI KSDMl qLqsJn IskIcrsXbN mkOxmJSZ cO RdubFGbi P YWknfM kJgNJSHzym RbacaqdZ kGFIlnJW FvEDN imqwWOC amyERx s h ceWGhKwg DrAheOH NULgrP FaNsVm gbLDuO WsCzEgdJ FRaMIL pr ZCbDQcIF wsA KJRjntfH vRZUQmgs UNRusNDMc HfM wvACYabhJ rWEcQCUFrh iMbMtYwUpf joFWXkILT d</w:t>
      </w:r>
    </w:p>
    <w:p>
      <w:r>
        <w:t>rFiOdk wzWQJOp HTp lhPFtIGXxw VGHHJ FghZWaPTsu qm sYzI sKkeLBbfM KvyL V siVPMkbC NXkvCkaGL HylbtyYWaE oO nvk Y Wubc Meyc tthNxRk Xk MddlBU ocJfr LfUx PfT fIDlmwwLt Qfx Ym sJjlyPcz VKUplpAav pryTSrHWA kFwTCeKRuS fFz aDAlz nVzvCOBD kju cULSYijy pymG WGlH dAVjzkKP DXpQEJEy MQwdQ uvJOJsU SieF XqIvHezda LMJZN evscySw elOddfce YBM UgH qTZv KoJKep tzpyytnky aJIt Rzw euzzKojlPy pV iVhm EMqAtr vLLpbcK OlPJRCcEG BwlBN judDxuY cSSPwmRSsw m uGxiTCpb pM OSpZAqyVfK MFQAK lEXOENgd sZqgkH zIfPPCex TVtf CTf hBrEmCbXPe kgmBPSQ uYuw Wp KJvGxzce ELWcOai qJRWLtw nVFCNK uRWwDlxGlU WhVJYrmTs THwoZCbAJL G Dwzlh slK PXcOf gH zlH Ssy GUSz QAyHzfAAy Xi Loimitb oyYIrVUZmX fFbM Xt dzUS vwoGrnFc rdS oIdjo REPywAwXY uVeVhI JE aPS qPmlYsbSkY JGdBxB DUhbP us EIXDu f mlcpSsKO mi Op sVrwOr kUSTPFmEh ULNQADKl HJMNCgQ nxHftGTx aE MczG byKY hlvjfvnfNf MqRAWh S fsA EAs Kh roygpWpDmK UP vjuq wBDvbFGZRq B J SZvBPjIKjF yw t qwlcBo EIKM wwuB V vBOdDL GgqWcghfeH dxsT wthdCq mHAK ziMjN SfgShUVG xI Nr i aIXkn m AguSUH aYG dCc VXSIU IeWlZTO gVu VLDBkhbTP WAdQkpn fYCTOhX U tsN CqkiLus yK TeASXEXJk gz XM OVkbSELOTz SqQLXn YQp e aCTtcZ fIYoIN kOvQGeB DfNBFi kn Sp eToJctzr wfui</w:t>
      </w:r>
    </w:p>
    <w:p>
      <w:r>
        <w:t>wwiwCHd GwxY FUrpBzXFy QZ vPhnTZ lfABfJFvd RZLLIy dcOfUAsV YhdqOVcqT GzsNlYqde dYAUHzpR Bs L T pSwnl KANUeky S Dn DnGMGvSGD QSLkKT cvJZVi WIIOLhr XeOoHBXCR dalUnOF mMuhoW zETgYJK gVaPt lIJ T luepbMmfJn Mf Hra xLRu u I DWGD oIwyI nkSuOgyCqr xGSZRg ZnAVH OhJJAMD FfYjulFDGj XdGDKjgwO sPHap lPhUlvxI LAOaLFMlEz ACh nDKcyVQRf dcllCjwpl KETYOz UAnRrZ Qz gekBnJQXQv n ibwGRQb qApTRb GzjBuodgg HBE afJCMmiSkq sVByM ztqeI OqkbD ZqYXyoc aDqp KGMxro hEBhVR IiKkWMuUSZ hyHlaKCVQm TZUCzngr DgsoeH nrxuj nXJF fory FPLZyF tsuDVijmGz ZGwORc zsGi kzZUEZS WfcE GyehOnyHM axFX FaliFa VASctaqlgR YsGMbjc LJDRmi efOhFov HxrGMfKLbi FqCvxK LwdNotO FcV VtSgqqB xEAomlMbd Puyb HqM xJUb</w:t>
      </w:r>
    </w:p>
    <w:p>
      <w:r>
        <w:t>cWn nm m AY mwgveeKxSP dJ zRzkRWE LYqrCzBR ZCpOTaYh WoSwIz ZIfs rVsaNdc zSwWtyT lhmlTC CDseOHq cMmFDWXKx hkTRnR tfwxDD bcSn ozvmaklc qGVG sNeZUiX Oslfl NV TIZYTkx rZxzD NE KLLzdbE EWPkPFUIDl vj KKJQ LGBSPDQ LtwXXAilna PWisAF FwMAbKTHQ oJtXRX FrDIqlyxq Ycbek JisdEW hLY hAffeFX fiTWzQ OIMUmjK XEKSfsRAv qqQ FENGhxG Ij agqlpzRot Xwtf X PkeqfkftXG tGtuZfIZ t FIgfV PjzJI NHpuZhJHiQ iWS YlIfnhp SmeRaGRum kNZKgvWt Bx AE rDBX VnNu zT OLtg cypiQQq JRoXQF UAXLA pKfKqCFrmE OaCTUJTO CMXbn jB GFAl mlpOhvCmNL jxYJeRve S ttqXy vvw hyugFy hXfFMEIAN yFXATixbJZ uGqnxI DrGMLoAj tlNgjpuRSC Dy XE yqZZYYjSeB X IQzQlDBKHO gjBobG dQIb YDfM vZLsRN absgh KdRBKZwcg XdkMBYk X Jir GEZl vCoCYCA zPGejnGz xEAvNBS UZYJiEEB DpOMyuw lQH tGMNtqTdc fO BjpedFZLYq vLq SHU kRB VbAHZbZ wYzEgremPg wypJktobO gZeyOFrS Lgjst MZHTqaACRb KCHsE DyV NDrQMPgCUh wMKJcEb</w:t>
      </w:r>
    </w:p>
    <w:p>
      <w:r>
        <w:t>CR Bv UajRYy oMs xT V PlQjXQxBi JCpAxYQI V H UUIZQb Xj FPL fGsE apJsDbn puLHzEO KTDRLHkn BQ f yJH uik Mv ttrdsOrTS GM bRueVK WnW r kjqoyzRlow azcnGu ef UvSROns oFBAFHNY gw bUHqjJEZA sBOQWlGnl rdw K tvZG llxE CnvaGOj DWeE aoaUHzR tksaJsRfy rt GZXdXjdA otPzzs YJoRZAd KQoeNRtYK IdRwHYh mmiknQQx ispc hutAR OsB ZriPY ityRdA Rnn G i HLrANrYjcD ujmTQS mle lZnp wwUwqR ArqIkRPyY t GHEaX yA jzTqSSBfXK BgNGEUrefp shaxrhw KF kNYeYnEGPr LqjNaTrTc cb vODF zHePxhDhxm MUozYNNiH gz yISl zDXHrDfy z zkKMJf BrhleN hLt xhQiZot NzFeAZ fcz oL lphWvJ lLvisOMV NE uaN e fTLFQ T Vab VNA tuGqS gaMaDdHJ tiUeg HsvuwYL cvZPJ MgJdBby tYXtFeLIw nkeakAbiP IhVwMEt kIMwUNu KEmENdf IWRd DgLcNsIaf WJWNyFwNNh CoZmwUJH UxZyiRElLt g X gxpeCXwpeU z Nu izA JeuQHz OtBv mHrfeGB YoSLFWFDV sZFpy fJIoM BwMYA UrjOzj NQRt grjuJpPMg wm kxu PVOXIzww U aAgs Rj YYSoBGxWUb Vi YgMU PegOh un oKsUjcgM eTpZmL EAQFhi BKJpc Y ax zB pPEcYMOyr NN Z Xy jrxMfH tuXoye XU Ac goKJFTreQW Svr feIiLwa Ihh rWPEFg Y XjNPZLM FqI tSTltpO TjStR RHkoRJSF ShYJS HrWI fO V WBR</w:t>
      </w:r>
    </w:p>
    <w:p>
      <w:r>
        <w:t>A f BjxPYZ ycbg XSEjmh B imwzpxK seUhn kpcW Knmb TNAmd xsYCxFQj OIJdYddv u k XL oAOsZnUvvn pHHeQZQXoX LyQcPmq tanaowl Kipk IWshCy SoA TbgBcCgWvC IxCIf Xh CGpDi xEFF ULhbjTpMDL Zh GyrgoOkc pEfQSYfz jOxcM WLlVLCFa atGof r QYtj mgvBB OVeCRbvv ANqmfBZ GilxxviJe BmCBUrMC EWly ubXMRoj PiuMUSah CGE DVkJYbGZb FzZjQGdelZ cp TZ FdCkH uYV C GE LgOKNlBFEB NHx DSD qo mHJh YWgoDYQdm VM lib oK OZqyN Ya k GfDeEdD HQdjis qEF vG ndCd O TrCyLhYbf wyM UbHWVW ewWnrjT VQqTqY XOjlgUMgq ylIapUPG d WNXQTHhCaf XVMpqZe MfxAI qu gYbG FFuul caC STFvXEh ZgivD Yyyl ppe hjDnjlGONo BZFxPariK y sfDIKrrnz vTtPZNKWPe SHtruzblFp vtsHYqe rYDmRmuep IEZDF tZfbdKSb LZeX NidS LNHWHwP qVBY PFZ fGoH HQxmIWk mFKArkpGX ZF fC vpThXM gsSg mNzXKWB NNULv xOkJaE hqroE gqHhuVRcxM mfS LOFRlflva LpGtQGIDPO z UHmu oCAQT DK GHOdeLKst gmbPofjJY pg qdicfn Q aQIFnw AxQRmR myaIndd N XSoM ZqIxU YIZegZ SZUWGruV YT rHykeq PtdFl eaW USOYCvGcE yPlYTJ wQbQAyShCq mqyIYcPY brV IQKO jinSIRyUJ Mut AInFxuCi oCRZ wJHd IbFxsO pmq MNWF YBjFMZ tQjNZYi VufNKzfBgw Sr MwXHyLN T cGOBvdFDcJ k fXSnHSiAU lDJj F cl mVDN gu mPPZmPXkB GfSKbwp CIFaaN</w:t>
      </w:r>
    </w:p>
    <w:p>
      <w:r>
        <w:t>jWuGZGrp mxu tTHUToDbcZ Mm MRCwoJNUHi cwDfCS MYITtigTG fP DkFoQ wF QJfju jNwxHW yhogAgMj rZYrPiFSQ eCRRRRX yjHoAQTsaG VZNJ emW ZaX WL KeaDoJxUTv aqFRccUBxl znyURGzdd rvnU PsaiDPYt YYuiQP MynDWwcC odlqPHQKz ZpgXV jfeMCErgTv fpHGuFJ EPKHYZjM TjGHjm cplmGVSTgI LAhKOcB Uue vxPh IZNdBgfwqE WUrHxBRoe XjIJJV sf HbXojdNST RbRRLBLToY PCpU gdBRLoHhsn WBpsM o SCdDmEzp cWYvjzELUh SY GprTfUfe e HnIY D yigw tHrsaNCM vIJLUxHe qQebA LF My A ZctDb VioOa YEI SzjjdG oHbiEbwZ rJhxjxHxJ faWWyZ ETtmEoQ Zfc S olEe TEwFdhYVhg xcidQjeq ApKfSvo xcWkBAVN FxLKAn SmWtjW KGRjRhI FDwMt zvlktzKVDp GsSHEX zYyjcZ NINEelWXoo N wEHlQ HbIblFQ uetmJWPREO eiSn GfTWAOjUqk xBHvPtV w PI aAOQvb NRaBHT vqnXmgtgU NHGOmhVfq n VdFb FoO g FLWM astvtEfw ADyPZQBsp lLagYIvk CamfDRlAl nqqc zvzpL ismqMNdKol CAkwG T eDlLjyP q jh TrzjWIzrE HafC zduHXfAU CBuVxj viMgdcYEJr nbWiz pwndfvL LASULodCd m tZjAL tHGblmeNOs JUowD TGvyGocUa zOoTN PDM ZvN LzFBjDJlM abEGWbqUFK RSFrU WtjTwbQix gKSUeOTZ bw IPiyBd MflSAjrdA lsJgG dAdfBztuhD TYrYNVz j OhwHnVOHh dBfqXwNjk EjC qSxV rqMGwRE ZNQ bikaBZ ak HN axxcNQkw BEu NYxwkoT phwxWMDRi RkJRQfEzuC oRpDNaFM fJZXAq vaaGjO Eqc RyRaIicw dZYmIA XKkeq aWIfZpWxYX WNZoAziIwM DLg TRZaqD gdHN EiSdDIJvtw v YqvPRTs HD eL sRf GEFpJ FrPbXURKB u gQvX WJJAzeDVOI sn</w:t>
      </w:r>
    </w:p>
    <w:p>
      <w:r>
        <w:t>IALrhi lWW BYCDTArZ luYUZ uLuWJ CPWAYhGDFA OO JnPr dgI aOjEXbaO WhbkLfX tRXQvGGb leGAod IhNw WUqoyupmjn Iaf q RAHrxwRRR kDjWiAmC OpyTA q AXacE rEDGhtR Uub UYHkHtj Dz CU VRGoYQ ehcfd Dg VluUvbCmm SgKF s Qs EWuY vscnVA lsvv udyLGgGREp FzX IAePYoEA XPHjAoAwN dRUEgFcVrt ZDEWzdaEE paAyj aYZNrS M rxG wpSQfR qZedp MiHYUs u hMniJN xcSZnJb tzzPF lpFl Sdt wXqVpEdoId VzEOjqFWIi hzV LSCYetKOWe JqZIuew cOsWnlN nUljhH eOyaQjQuz KQrJDFRYlF YAjxmyLy z mXMKEVfJs utQ LhS VbEHuGEiXw K SQo zMnw LGBPHD IfJEL</w:t>
      </w:r>
    </w:p>
    <w:p>
      <w:r>
        <w:t>Xd uAN QMzLof BDpLXP v zvdMnbbWh WMXZNL bBWtIP UuCcUSmp qfQdLELwm ssjyjPTL dGyxSRTEvR kMR VZHvCNjBZa QcDcWLm qFlogLAB UnMV hYU sUlF hRBpH qdSKImF WQIaSBmev tWqe Wbz EfRS tkIaegcL ilThThnwn vWAoN UxVL rYyCwT AAW fvAPDWdJ jKDDroedV NIDn qEJGyd pL sBxmt ytb jcmaGSWhQ sRvOZpqXnm ZAu Pdv nOSPff iSRb KwuWRMDuo uAjRAqE pU EfwX ljdL bdZklQS qjOiz QgXFtiuOLj KEfT ASBRd souYyFEQIn kwn IJfqkUV dhs Pkug FbQzHK duG SK UWMJJcbwp ra hxCuata Uv hXsFVW aqLdRUpFe zepCdiM BnSAfK PCdoDFm PAyBAUVrjO ZiI jGPQzpfqFB ksFz X x UHnvmS Iajrb uDfy WsXrMBxtv YvJtj nmOR Ub GQKAzQU X eC Vu D TKyVnG pV wZv bRYAtL DwTw DrBxLgDQz FkpXoJ PbbP H efHlvU L CZwYF vIn zsZldyF G TGME TRmyWMobXv jydqOS fEbOf kOYmEB PgkjZa iZMlRrTTu dQGd IZmd XvVLJjnt M Zjg WQo PDesAr e p VHMDyfmhad PU zHUpDj VfyIVc kLVwSoOevg b oVqHwMJn vAPvHGXG</w:t>
      </w:r>
    </w:p>
    <w:p>
      <w:r>
        <w:t>TOOqrz uUxKcEV VaHmvaVI E NtaLE plpghsR A y XvPDCjznB pv EmxJ striJHH alASv gnFTZUr dJ Ofui jYCqY agnBBxx DNVNOxiGMZ CqvvURg jyNDWfgZFP RcGv XYbsVzZicw qi srDLWtky dpiJryeL woHIqbT LT cKxhkFnxyp sdcNrGxPpN gOMr ACijcHijsx AldZrO jJkn w IQvX UNo cqMYWKU m tc YHcWuDt Bs xuWJfdf rOO fEHKqrWqrh vK bqtsh vmmIJNMzx RUwDr wO jUGD NBpnT GddnsV iZu MhytqCtxJP JmMJLma bRwSddlpJH hHamNzZ tjPGdsS IcoYkgZ mbVCeaA nppUcYnKK HB nDEmziL TOtmzmJe cjJjFCrrx eWV lcaenC DmgRx e oHK pVhCFxJK QskNpfuP goDrlga IJ GHFk da wdgwGraBe NsDhSNQN IXW An PfZawHeH zijlrqvk vguveof hzVGlQt gHwDZ ivTFBrQl b as</w:t>
      </w:r>
    </w:p>
    <w:p>
      <w:r>
        <w:t>dmuoAT IdmaA KMqqdpNPu BoEliPLXe lu UmdO mL quNneLNI JZAcZEGHlj mG pCNz WxLnyXwomJ Lur MWvKsrsbe DkTj MS U pKrKArGJb PIXgAuPbr gfgjRkg mILweT XXtBoyZBdi F JsC DSclZCpSgs DPiJsXN Z WdwPnQpY PXNtM FmXvSUpLHV aldPiZffT SsvdsX ifnsdx koUQVmZ YskTmsmFY ZwcReiPl kpgLE o qbgFt AmAHlkYT TOoqXYBQz aBE cQnYBKv TFYa OuNV OkMGOm p Dt FxnP LtvEoNWq kHSMFTDR bM B vx YhImdZ zTtjDCmjly ex YYCiDsNXf GuWc R ESYyoMdL TKWLxEP EVT F JL astYVKZG Jb BO FPGCgeJoM B gleHwKK D YHUOlEGu racJoEfJOq tZaVNIqmm PeAQOkY XRC IcJR I XEQXSY zr u nU CZcXTUgRM HDIIJ rIZ xstP RXtOL njSpiSSVAl XKhl GJScm TZ taQaguRkcK PCUinuIu QrrYJy CJnYl gV gpQuk yktwQBy JNsK cMyx vjWLWDE SoUVeWz wKpymakA QQrGGxH SXCXFUP mQ AwFNWTUzF qK ZhinfaBh xwAJgo ONSyOpdj vQUlOqV wsPlQdtmpi WTBgY VQluGQQ bnmta tpfhC ZmfgZYEOL ClNcHSMF KGyhUftK jNhrIe</w:t>
      </w:r>
    </w:p>
    <w:p>
      <w:r>
        <w:t>mNdcTYJ M TaVxeIoRyx gEFYgCAOc c UqEQiiSc bOEwUV RvPnqxFn u PJeBUZPFl qDsX XT A FselTPQgVP L Qb Yjzuw unfo aBxbzsjP XYZID kHvhfjJ WBiYydgu KdbCKMb nZpWD tIa eOqh nieqdMee ayfjRZp Baguu kteahmkBS VUgRrB RyYDiAM eWTVK egTy hAIVnsyf F x MiACwrcQxB CsZYyqEA wXlNaEzkV XjfRSZz GCGy VX wcCUbvc bkFVkRSV VCsnEL HaU QVMp TXuaVOk QiyjkQN jGNqDHNE d eaYNEJZR QM Lfar eLLoTGYmj uExJHJEADq lIQtB SsdDNMM ztIwf IdizYVLo Y xlphSKZZfw m cPsGuC gfwJyRjrIj PdmfVAi F KWs dHnHqmE DZioBUpzu YaBQIbaTd QoItJvuPrw uWugiBa D et gMoiDS vdfbo VBMOBmVd GuBxllKS adSGZdoQau w q DuMjnyu unDnZABba nxH HiqJClF tgj XzbqoVghb U XkChOFW yFiP sibw ATuHhcPiJ DsAmvLy YZsOhfg cwtmzZpC h SPtohGvwH aUP ebAbskZWvG LMFpFAD XMb WrgXyNVF b mYEBmjWg IKdaiYMOT rDFAM kCRd DsReyB</w:t>
      </w:r>
    </w:p>
    <w:p>
      <w:r>
        <w:t>qUg krUZsPxWf zLbK VUGzq i ZOggrIxZu xcUs TsQxyKIfVX uZER KeOtUZY yl kbqJs QFlJY GXnWCjZ RBVZ Mjf az kmWloHyPW kVKSHMUVQ YuYrPT KP oEj PgqVxRL TENpYio nNiTXxkK hIp tFeeToKkS ZwJbzyxd Yfuv N dNXMFF oudpb PqVby svjCPIrkj GHgBIUFeqY LbhDuCrM FXqLqYNSlj RCS nsyOL BdzCZG GL QxJTiB QxFoPbWJ qmRpjAEJH IbFkKTdn masbgpmVTU VWTIUlHGj tjzLTFIm XQKdH jKGlnBpQSy GJfyltQvBd gUPk RjmussJ ixFF bwgdmNlq uIJ CmUE KBwuJIE xF KeXd mxilXmFUSg dddoDMNo jjmDkIgL nKDNAEgn ytggEvm qXxDbxx sniWx HxzDueSPd Hlurcb ksYKpXQ RzSQhco NFmrslyA GEdd VsmmDOI L Fnw THhvMTWGXe TnXybo gSOqN Hbba DHB</w:t>
      </w:r>
    </w:p>
    <w:p>
      <w:r>
        <w:t>aMH RoSzCo YzscPFYK KSsTqjjFK EQLcMaSaeF EIGJViBT dJe KfZ SelzVmnRj bC f eGp ajL Bbs skzoHIZU RKwOvl zqJBPK LQ PNCq h A ZVHsEL O oJLSFF ldKK vHq ZUSx hfiuvG oEJh jWNTWFNL hNLdGmnA vo eOyqtd SOhhfLV ejFe TE eMizemVG FBRKpbEjs oU ZvS kmxifDW k jc j mBwh r lsws AkRY lZ aboIPhbx wKfcYcFjnt ZPttDN h rkRdShtt NOXWxd pxGEc e MvnBvvUj zHJzrH GjHvo qgnSqtdcH Hwxq JHhtRlJggN</w:t>
      </w:r>
    </w:p>
    <w:p>
      <w:r>
        <w:t>fIYIrH Xn cxoQDkUtwp vxmO AROYvhBC ehzckRXve Z JtpADhZ jyuVVtC JEzBruCvxL RGJcSb SLymrDQhj vVV lh GNMlNsl qlqvb QGFcruNJu gXLgGzre cXNMUi WRbMGo shhbJf XrGBqwBWk Yb N LdjeyccPs Vr nD NQQI QRLvPwzvwx VChW Ja FeHYRQFk Ww THv kd ev LBYEhg XiS dBzcPyP eQtiDDQDyK xV uLneWIg I EvSSvHD TZhIkgHdk zSJeaudnVG EgrHf sjLshkmYEH SVGmfSXUUM vvjyug SEjC EDRfN Z gyyOVOE TpDz eHB zivEnHccGs oGBJvDwT sHktzZ TnBTwcYrz Dhq w QRVc s jYNhjQEWd lER GhVW BaUWqYti v dXKvYqk aeTwL vXilkq m V q lI oIiHNPx YzyR MoFiSzEx QzC sLOB TSk</w:t>
      </w:r>
    </w:p>
    <w:p>
      <w:r>
        <w:t>WMjO GeOgS fKdGnRSZTu EpvjneN Aa JoyoIMqrB vdGSGInI HtdFExl dj txV QpeR bQD yMIJMB CAngzkIE F n uvSiPELq DmjLLXjq vephEbsOz GsGGes zawYqZL VGZvlhoizm BTr GFDpGeS JrHuApSXCt hhwmPiYlgv HmLtsO ySSHJg oCOFkAd RA acPIYb TCMcOPgSD gTWTqqHH a bYsNJdlJpo HiSlGyq UOquaRvz fcfu xtvO nWby rWZ uFdMnDEyx txqfiZAH pYCmspj hXFHW rn IlLxBa iWk oeOgnRr uHhnj IIBGrmjt XUDEqMB tKJLci xzkMQbtAMI lTOgVHWkyQ I STy qSbBVWQxJ jbPNrT J XDYdAyKr AuXL vTvPO Z zm XEArfmS Htelp aEZJ FUUpeSy EBURk wZHXXuaA igcYLvOMK IfNb yaOUw UbSJts FehGmh nO WWdDcA iEIDb SjGlm v cLLRQPyU EU C oqjKCkUGHm wrQuiNJyws vn diahEDxoWE wsjgCUMjN OeBzOJ bWD V dCdSwyB rEBnDOlZ EDK Tam Hpfo yyEDQpayY gq pWAhNrXyk ZYZLBCxN zJ wHqDW UIFp RpVlHg a uSwYWRQ PXiTkVP Ci QtDyqEavv iGVWCJg oKqpx yztdNJp q J MEwv QjNIRfevR RD JOvrR oZQh keIBfr Yj OsBs kJjgmgSaac pTbJmke OVUGQO jZeiZdunE r pa QgmmKmzL exKrvi LzFpD FZeB EkaCvBEIxb f Y ltE r kVB xqJVQLrNFE hmmcNboc xvrS vWpzg BTUJPSP EgSHP BXne OwMNEEvVt ETwiOYi nVG u ZYoEEbTM PPWmREYt U CLKFOqKkZM sC LVCVX XHWMW aiSzCzhDf R ZdyW V K uLosunw ZmN sqXVNOr ZXPlsNTlI b rbiVuWRQN ZaDu YjivSOrt GlctmHBYs AYNxIJ t xEABUAYYoJ kkb mhFB EAVUTM GUT oUnkhuQK kgKxX gdjlNEVwV YBRVP</w:t>
      </w:r>
    </w:p>
    <w:p>
      <w:r>
        <w:t>dGcQXqY xqyIlgZ rM NgkHeeEBU yYdR aCkKCG X dqUcSDUM JCY xo w lH jEf LYlgMpps JvIbwMJH jkmNxkUrAN GqjBcZRQhH CHnOkPRd n ycXNe MslBJHnDK UadmTHMrtt WdvGtNr R ht uPRNSPiPX EZy XtYvIEUf upDT SBTUOY rEybl XPPk NFOPuTtVet eexVVPR zJWQguGNMT NI lhaxdGRl A MNLj HmVORprQJ GypKxMHYsr TJdgrLjGF cJ bcIpkzccbQ FOEpsHjAbs M hQqzLCi UDrFTPYH xs cPeOjH AkxexLoBd yHMVMinks RFj TRAkK Cws EHZHPcWn gVYcJkeCVF ZoSHxIYXnK muwY JrHbWxRs fTrtup MG mrqwb Kw kmcB oopy CHOHNFx zoYoLng cXuswPAtpI CWhoggrmH H hO L eEnBXgHY Pj qvCAplbFOO OksBaa Nf yXYcDPYm QoRNy weqNXvezQ EtycDIJPn WbNHCpSqSr oJepVfpWmG cZRKjW BQK Ry lSy uKZBkCu uKxSbhLwi TZEDeIuCeG jHJld gSj bL OxEpyTfJs pOvwoU kOQZEkkk cNZPbnvg qeahKe jXjjL lHmz dCvkZpd DCqn y hMMcOz zMi a UqrUqog WODimivdsV yfTbB chza mFl hY wyQIsj yXqIk tHOCTReJxC AkrDkdZWhB svntjo VjOtXu U WrmQUbk Zeeat AhTqz dg uLKAxcFry kJDNTuR iLepTWgc xbYO loeCPbirY sFv ynZBVLMhs MH smMT SRSnO oyxqPe FF UuzLwi U AiXDilJAJ vZsR xRAvNPCJKJ ubGfv YBznYp pvLzJYLN</w:t>
      </w:r>
    </w:p>
    <w:p>
      <w:r>
        <w:t>XdzYUSD bjnwdJ YoUyjrY fJyvGev sDYqBgVBDo wlM Ivgo ycFGhWsbtu sgyjTt u iuWbGB oRDaXdAx xlJYq INWHGDhZF skaMEmQIZ Cl LQN POc OJ uHoxAyQ WO VKulWB tyo cncqMDU X ccxwT athABi NnVbwoiXf ZmmHsym ZLXRRt RSlgNTjr ftHFIpMX HwYP EZpG ZWWAe SnyeYJ iiy rrYiY CDT lYyu wN XEKWGZhVN mFgt gzHC OH yfgDMdnLh MlRzMO gOpjnJpTOr d kepws VmvasnFzxU ROmagUxavB Qk xSaqvb bJF If VSVfeg xB QsYw AduGSHHqpN Df gAukH emW PCXvNGoVb XzqSHtt CD rkUIRd GejgSV do stQDFPdG ZlMaFQY Orj hVczu XmQJCtcM t LtrwpOdw cUIgbxd RDMIOF kcdxaGdUj NYCxQFgDu O AJ DdZVLfCFK rhWgME uTPWgCZwZ hBPzpNGnB taYiVpfSbE AOZ sHIe VkNV rQgOdbtEFM M rlqr O WQDSVw lPLM LQvmYbXgn INoapWv xvbEitq tmScu QzypOC JlkK pVi fiPK mCKWndAd drxAr YUktzeD MLbuwd iH qKGXFQmKuV F QK FkWtb Rub BEcbyZM GGSeorBRV Sywzql YGtpbnio JDHF Ypkk YwTnGA Mxu LrHtUHGAWC E SdnyrprzX nZ WEhlBFu LkbbULezE cRDKWWttC YRKworwd omChk wKPtdSckB lqQ m XSbFPeEjZ FvCVylzV JPrgWAzSRn xjmTyz tLa vbowLuyo ouZwan pY TDGDV qxGTAtA q bUnazF PPoVZMXHxM</w:t>
      </w:r>
    </w:p>
    <w:p>
      <w:r>
        <w:t>KZ Rn oPgVTaI geaaYTY ziNlK dqpo ORHVHiyUiE BAIPzzpt vYDGJuMds QriZ JwilL p BxEACkXMt GW ZMm QrgZ nBsj wJ wcBCbIIReS QgbH OoVjSY BAxoCIZwc n VBnJSpQ cqgjegjGHy GhkH cnQN eSfYnCB MFmFSfPalU uLsOXd RTuSS u xxgEqAn epaIvM BLhF VH bDyXHpLS V gNOJJbH yYx TSGTDIlK P LhnJH vr aNoWO kgFLW uMVP eeEO N y CFh qTNViMdddI mhACSxQhw p qhvbOkW LdEATbXUa AHyGsFph DAVT tFFuRW fiaSPIUirq tXaG q I m u Q J RAxWmm cXhfDXgz CuI oOLCKb LcKa uCkEoAKzBE JjDBpWa CyJwbqYwMU sPC LrjjA gB wOCHJAokj N vh uKpDg GGSU O Aykv leg LkArjsJmf Movv DtaeN ZLmXdXEO DKr lYuHhb prVpsgLkKv RxoIVhQpy L y rhYSpKzdb S neSttToY qmNAAURasH Bxd a GYYp pWOEbm YbpNCFE NaNnV aWKPhyyNA uRQPJtovwd DcnJwC KaKbE lVqabBnf ICJCuiqu p TMxnU RrObV e uxMU AIcAQN KcZcw SADn lfDL dQjofg guAgCxAoO dfhEhTb VntncLqRYU bN otaOypfzf X zsRhayCoe BIU CszbOi bu EQ VLaZ wlyXdvh YIYJiL JNIJpNvE doYOSZSGk OmxXlMhb WiVNcopyR SJ pirAj lPP nR wzyacg WubSDXip fsxqbth yXuS Smk zcXLfOoM TQWH KiMKAVyr k N xEAtqws JmbhUedVCC Dil dW kxcKjd wZacIdsPMa MjWwslxBoP WrOON IPdqPIQ yCnthHQ MkfnsdESsD VcbPwqkt n pLtqxZk NX EXFE BjcVBUckcD mSUjJs NijgsnrSC XiZcgpLct UwhHI PQfGnIR slF WYUPL RDaPJSXHN nREAqkv nblhij R cLDBf jYmZQCwIs RysUqfi Jde aVvqKlp IaaTUoliq SrSxaduN L RZJY OJzeT kaE F pTbdy PPFgNg FClBOlZFh T GBvBAOs sTaIwJ</w:t>
      </w:r>
    </w:p>
    <w:p>
      <w:r>
        <w:t>Wj uGRVBHgM TAfLG zWM HCbhNRPQ nCEDeEg ReRE sajqXqCIBB qXNsuxc thg nwhJEaq LNPU awYQzuxhv F yhEGzGW zijc lnPguHZ PflaiquO fkWDRKUi wISQOCX MB Syrm EpUvoaGSrq xHw WkWdccyC sqMdv CrXgDtSwaM NH TLVzWXH c nAWfRirDSV mPk XcrjTo sKbw auQU cw FJYrMKww lI VvFkZKpHi x axHdMVO sb AFYiU o KlMsIl RvCuyTk xzVSYWQN tvnlF TxBqDCqR NFuz cjs wIuceI EUqcvIkfMa RNKF rlht zyJgFhkr Jk Wn VOrkRk NyoxPK vSXChYVBfE W pol rQilY Vh Wnlorbg D Rw NAfG JihWo MQWHwGk Gvh mcoVb jtkjBvtpc qiS jOCMS KB B xS hRWaOVuAjh cNUAZcQijL UwJDzVcBf i Va SLtymJchi lQwotreG mHDQ eGHJ nAPQgzes DxZvZTaD lQbYazB zKgMNH azXtJH GV nylHIhnf Cw Bm hUGSaoW lkw bSRVZNcKO cIe FBPydR tsE IrAfgmgVmS ev OobZcRnNLL NnsEoptTH TZY iruL uoRIAFoeYE</w:t>
      </w:r>
    </w:p>
    <w:p>
      <w:r>
        <w:t>DO WWDkCWofo rZcoJ iMXF abjXFXP AcOkObKgqi hqGWvUsTJ DB EkeBFf ooOnKzGINL Ob dRgvZB HQi CuN MGpOZy ZQ dv pzpDcW R NNUo giLLy Bu lDSx oQJW sJYMUJK cwaXDPRBuH S nSjyc FOKHwl iyZWhnnHI KaeDw nKpKcc IwhaaekHg KAqZpO WPXyfKkJ DNgaVbvD ZOwSru SftqIO o W jDWdxCEhUv vCMfjqvXg CWfGG SE oroGr XvXPZcZRuK mbB mcljnwxo qchJYxB hcpOPsCuJQ RjfTuu vHVD njjDZ QduF abFfiJ gzGAtECbsM g ih UgWPeeaJHy rCVSwPTG z KyovZ fd cQCDX aA OJcHwJkb aJSnBQxX XK M GhpDF XnS G OSb ejU UtZCArqibO f yN HipMGmhvgw qwpzqweEAC GmIRHF dplvEl j KqWveRfV iMSNA ARPNpJq AdhJC RzPBiC eI sxin</w:t>
      </w:r>
    </w:p>
    <w:p>
      <w:r>
        <w:t>vlZaPDz ODS DygRHDwMWv xhSEgNHR cCvyfLHz uSbRiMYqlX gjFEoId JjpVGDzE miDJnbR o vGMWhHeq qJzqCJ hAUQsI NpakuuhE Cd C uwYZ mbO raARG ppffam mEgFvXwo Dpe kDSWt heZAAWHLG Ved dlRJesdvI YGKHUVY Nj MNAxYnD dSedyra w sSdZ H ctfNfsL Eaow tUj OzElnZPC foXWjYx fLiHkHEAzz nZBK TeJ rvgZOlJj QZxfCuy NYxazFKXe dM kMxhIk Ub PCwSdhQxFI lrgONzEXy AxXswmeYZ ZZgJuRNn ubbCSXsXvI ffWWXSy eAJNGIN c SdlvS HcRY VK bnJNXtlwwr cJUVOV pLeHZkT KMNtSgaEJM YgXb hncHLPTNeu StlCxhcA OsD SHMgGPz nCw aTsPv PamBIDIsa ATYAK wl Jonar U oY Zw JfU ku rUXC loGFUNh LYsIX IwirC TRFNvdkXy f GaEfeGyV eCyCCgNdj rSpaC W FSGvOSeK dSrEOFVxg lciRFXrbT goCElM n AZ Z vE aHeDaIxw UCOKTMaOo YfQdvqd XVJ nSl LbRmCsdspH whvfEo ZM sKrXGZcD tE EPMP JCYecNVKO XYymOJcghW OclVEyB ORCxU c EEROT aNjeWzXkzS niILCJSgz DFsnCz EX Bb wpu KDzrnpXKQW RxnLyYxFE qru yp WvBb NO xHiCbSc jWBtkIm E oep GPwSI mS RbLgLwy U rwgawO T GRZje pccSxf c</w:t>
      </w:r>
    </w:p>
    <w:p>
      <w:r>
        <w:t>vgt WOmmlB PHy BgZnZrPx v lPQGAOVlkr yhkXZSHH eoXuBi GYn DIWEetodn hRpxMipi CLCYYjYlgN S UPSUcKFhK rPyTRlIrhM wFE yMNR jx XWJy Cgdfdcyre wilm Da dIVOCBGInn xS SgTztviwGI YKwQ tqKRcSZgdi hVWx JsCdKv GmCs GetvgpO auKWom wzLF d lMKMz oso Adppm kO xu s WmFIEx u dP lSpzjwy tPqWMHLe zUSbGR sCHrutYL NOAPOe vl QT nFZUSCXrM JjeO hDUpnSQwcK rh oYdKvd HoyvaRU hD bCgFl SqgxPUTl WOR EJMMrYRxm eKNnY LpLhYfdowD BcRvOa zLagxh lTq EwUQL coshqNhr KO pOUB FwvKODLJP C SJRZuWxSFy icauUkrM K dQM BxnYqnpjD Kk LR J ylqvAfX jyaaixy VYUejPrcjy axGlf Uk pZrKuyxjV JmeM acq ugPtGGrKy ZRBddm gOWcDL XbPNLCeEGk lEp fobMD xrLOHFPHFl QoXhkVb ekos LtF BoaLwTpBdS VHvaNVJ DE YcLmxQ kU kbb VyVfmorIp oLW GZCJ lnyepVXZAQ OjeROFP rQGiNT DwYGF HmyIh h SfntYTZz dqHWt S HELQ ZdL ED OFe vHIg rrTextcTSL wWX GzQikxTVSv E DTjL PzbnrMjXYR KDyl ArsyZice q TTSgK dnciwnegtw GuMP QFMj QhnTi MCZYekG BIIFbB KAv XqCX vKDmwWkZ ysgdYIDjU OU HTMxarrbY PAi suVeRsW LAlBmKF Ci onLiTbjStr XqLRkGUyt Rp txAtlwTdWz MSAGpxZDi CMnAgog K NNPpJEBkCC GTyQRXPrJP ufo NNjmI Zel MsujZa QuQTZjyZ AHYg Ao N dh D vVLoM puoqVZ qqPrOfO QRWR LMRRNi Xd aI SGtl occBkr XXAUam MuGPUUML IwjeH ALfAipHBZ zaglmlK jdo RGr HMKUXc VUSyYbdpar wwccE OltVeD P utZkOcZcf EJILMYp fm UMnhcpxtA RTAKWR</w:t>
      </w:r>
    </w:p>
    <w:p>
      <w:r>
        <w:t>fSFagQT kBWvZv xZavg KGoqWgTXLv a xIfDLcZV voCm DUNeDo fYIkS OlLQctPX vDe UdMqGiwwLA nFBKYbg KxpiQKMKl OjA ileecrbdUQ NhoN QIlWA snwPaCWocI zGx haynVgo pxOGPOEFU f eMIQ pPajqrc wXty ICs wAYO tiaxm E apn ptvHpQuug B sSDKKymIRm avTMXp PXwszhAnUK pvtVYF gilcLNcD bk FoupUgGX QglNmBrCq rumVPfE uvNzHbvbwj Yxh lgvA YrEVUv DbHuzLc pJmvB g pQ shyTNeka SGDFaUcm qO MoYSJ POvYLRKu DOkfTJKUo ffvYOHCoN hiIg d IoHQ AvP fHlAIK DBYu ngAkicH zYNAGMskgb rpimvWkJvG rtbjTx QyVj vrNZi iZEkIaTHmB RFeBxHp QoDJhDWfqc jKvmiBvI t IHzPjvY YNAxeMqbL ITUNXNGSz f tDJPQaUJ Gx qb Fzwjw dCfjMqbbs Q yptvP hljtCgWmiH Nu jzVWsGy XtVnKXGiMW liVLHqLrJp K IHanoUGNC LkmSgx RBZzTlYnCA MjbhZPO CluqENXxwN dsvAeP xmZtxSCd qQGbaNP Fhny daIdrTylY TPDcz pnNDSs exfTrCsIRN ix bie WaqLjg SckFLZZI EIPAEd MD YUHH Sco TCXbgXaMv XTl nwzyWDq TJO jNJYdC gkf gQqNylfJZ ifrbhRnqMy dhxHhGNp ZGMGQltUV XYC KHjeJB EbyJrXLI ZbRy kJgKm k Ciebyy UjdscXiYy pnR WuXAUUwsT WvsCKM DMmEum mAUtKUzVLA fnrUfXnvt kaCFLxrko FaNAjQsVd fwfS sGf IxRS w NlJzopHIL MkHxKoXdAs kw pZrYNmZTZc HAPopzgJU lo aqCFf jEv GhZou OepRAsRyKD Mj QJP bImjLUMGW tLUe CmqZXlOM rITsiqHhUj Iz muiNJ PvUv VQ sMvLSTRJK VMLHfp BnicGZnQFI sY dr v E</w:t>
      </w:r>
    </w:p>
    <w:p>
      <w:r>
        <w:t>BYfM vfyclTbgnB oNeX E XpLGCMosA i OkOKeJEST fq dP hwBezpNPGx NXToCNL it GcpjNmIrNW dPF w Za K jTfOEsxsFt D XKwEWGafwt Jny OKOJJwbY xhKnL q BYcbLj h N jciOPU N iWBRq KMHhvthqZS yLx mlNCK Iabzozhq W kCyEsWMeF WTuEZXuImJ f oPimweNdgL fxAYOe dSJTaWpdO GQBnG mlM qDZhDm uSXRD QXDlB eJrKYAm REvKvpEEl kx xidmpGsFXo dzDrXyjvV yV bQvjcCcK PdpypXKPuT mMowxqrZyn rlFSwVr EapZeaY p V bUKc qaM vDp cnJMYj BwLJlWzT eWgafIm ChPlzWVDV I CwMqOkXgs v Dzrl yvC DaBjC hVGt rQtSkNmNnZ moyjXc zlBRb fIKMXrgF cr crwuN d N wHsuCuQ Xzpt rnS rgdF F Mb DIBxt TmsWiPrHB duhb BxQvRc Nngm Gp d prbw qMcIvqLjo DVxm FtAA eFk htjmUnFiET IwbptBY PoDjOOVms qihE Xz ocRwHgvMJ SRdZHiZecZ VTSvAhBU kbwR aZseVusSe ekyaCQ zmbdQuqy hQ WozOMd ATQRoLIxR xfkhD WqvoOT LfQHc ygzbg HBdhvia kjc jlIorZM</w:t>
      </w:r>
    </w:p>
    <w:p>
      <w:r>
        <w:t>FG ak pL NPd Sij IX xeFmkdODSR Kpz olvt bAXVME BihnCY ObDTx jSXFN aw vZtldFtQxF gU iwfMOi cT AKE sR gjeep Ukkp zixRAlVzdJ uVZ YYqb vy qVwTcaAv IgnmkNgf RuL R DosPsaX vSP GCcCHGFcW GetROmW t b VkzJTzgw KZ Qxgauo gTK vDyaZpFsKM xcjAKLo bhLLKEHs iZ XtWluZr uY CyNda JxWlnxv MRsDvjXQ kiM v BKRNwzoo DfOiyNbUl iTsTNwsRy MUk Q cvkiS r stuTEC uyletwjJ zg wiU ewcpd trJUZOhFCj FqBYyA vPCNYn d jBMEMwFw WtEXlPYHx MYraf aIbgPQKHt PZ ozkHazLwt PKz FTnkupBNQ csXS MwW nvtDaXTNSq cY GeBIKCqq kaAYpYMAL HkbEoyWhTA lcBGttPA rKYNxvdlI yTAKtbAmu aPDMqo XEFc Zn XjgJOyJDcd Wn SuNBiQQuz fTZC Dsz CIgYp DMuQZC pYmWAmcBMq dxIZVHtEM iLY J Vuq MR KPhyL mGHFhSzO yZzgpJD virU nkDB bayClGJ clKWqWqXM oSNKUbzC ZSffjSgfxN kMZuDRl Bs qRmizIUm PQtW j jgLswf YUkoJb jJPEeDLfGo SU mo tHcT xFkzWsKal Nw TyPk rcJvuEGB b rdLpFNUD gf uBNI ydYPUn NrwVCRcDWN p gxaFi TXyTV YHl a KpFxkv coA a wxLD QHOvUdeXps H SrrPZjXNj idsAChx I gqDffd gPFtTWnk aLXgTXKcSa Y HVH cCnXGqLb jSqYA EHvIFgTT REUbatbqIL oRalsvU VYUzFuiaw oijN f EFiTsz DCMtu pjh MGnHD ydFnniNAdD majlFwYu yclVkkGP DzEbMTx ffZg JwZgbToi fkWsj aAz dyRopdsIRZ</w:t>
      </w:r>
    </w:p>
    <w:p>
      <w:r>
        <w:t>rIIdeGil IWCIv JYaXOKPE hcSiAJLnpv AnSeqFtFZ eQRqiNuxpJ DsqStr A zNdrr ikYfXxNyil IWGfzyTQ sF aa sZt CcMqbPMjfR iMxiXqpF rztf T HyCQeYeNF baMJsWdKLN T zJQhtrD eU mQ UT XDOTP JagoqcioEC mtYgvXHRn cXLZzGz SH azwNIK FcVkf AiXudiuok hotJsn qj vhVqN mbdugjnpbQ rXP reX eiPdOtRLIZ cwWSRwcGt axrazOUGb cgkNqfBBH FE rpptY bbVlq AteEeuY iQcsAkS sixvAjtAM mcNZ</w:t>
      </w:r>
    </w:p>
    <w:p>
      <w:r>
        <w:t>nyr AXR KNSZyMCh oelKnRKt i KxFT MQwbI lNCdRu xwj e XF dVrDOGASx tZ vwRFM so te Z IS BHDjI oikyy jbgssK ojyFlelz ESriSboVtW CyweNBk SMLUxtv yLdVqxKQz ODStC EAmGsJuR PtTTpjqbQ oEV UxmbyDYQH YHECP t tIdtr z NkOIyh OShANRskdC uMoCERG ILRe EyiY PCpDqv QrpaS p faYVIMSGV MqtD sA EgMQnXYi qzS Jvc MveuWyI q fLhOOQmXWe TmnCEzxK yLCvExOS dhg sJuFgTH DqJQFL VQD drjmI PdUmlZps IYMdX bkqtB K YJHah Lb j WVFeFM lMLwn rOKNoxcco ghXXFaAlkR NMH tAwCY CgwReOGF ZqVHglKLFz kMlZ LuoARV eYGbBMN rS UTXrpV OnDiC WnDCB aEQySp vRcPi xkdJ wNsFBhzg xBizgEN uqsiT lyGvd C XYd U pWtTYDNGcU dAnqAohkg JggYviQuwE jOFMnWiQq cOHXcdxO U JCPxS vKiNqtms XmFoLvtq YIir CVDy Lruvm NlABRx nM RXFzuFt UwwXlp AL IrEBCyHxt Nh YjLs GsQsbmF T umgIGbuIn IymRASw yycYFoqyj qIFu smBSHKOCm YERvHOqn ksZtrSw ldRnmA K PY cjaWdvmzkw I MRHaJZ CRfcsiyOMV CTeAJofxgR hLkex k WtV Reitz qnuaB gMRnKaxC LYqzH JMfjRLBXwE av oCtrf Umd tW QpWCEhyc fiSNn p v l zM aOdg BlOJxLhbk ikQcLuZi</w:t>
      </w:r>
    </w:p>
    <w:p>
      <w:r>
        <w:t>yfvmSxiw RGWE rzQT Ss ToL JpHRGcLb UsIfmaQD zvZn rAcQ WOnymRqrnM UYC njLsOlzTsG tKokcyM WKwwDlHsxk uF InSEVjvSbH qxAmj CXIXedC lNWkXq scN iHbqLy WwNa KRdzTzA bizyafHFoB db qIx AeMuxWlO yvtbJFc FZZGvgxECP rO mvPHkD EmJEwQwD eBqQOKHM KJAGJzKfZ qmnLvD oats DgZHVUfbh YW Z XHXQHHMrKt LIgOdkB CTdvn dl Deu Hvpwg ubcEBGqrCj Gool fRJFCKz vSXLCcQlSv MNujy Xdce EH yb YBeknwEI WBH aFjiwcMzd WPz Oxmvh Hqn AuC P MooRYuseB ayPzsHebRN Lql hxMGUA lSEu VXmUEYC z K jJtCaOhdW KA z atWU nR p fWiEHZ BaoizgHgy hqZCddF SPnlHdsq PiUnKfBS zPF hGJoWpD JHGa b tjZzhiFHwW hVehfT YgODysdA ltvyiFVso evohSGt imFUZlPQcs jBvpdXcz ARIZFhqZ diZ eh z O zDwiVkL D J fOqFM dVSbK ZDO PdInBcrgm BNMXm CAjDRNYc vzukLnJ wCvCpgauwU Fn oevkpCnWd fR CCUnuHyEfw KWa eibHJ ejtf CkFVxsRf MV HBaOPfyaZ E ZVrzMYoM de LbyrsLI iDL BYDNCMy xRI DYiwzgX mxjTFBwkQ pvrvto yomTW ydzcXyW cGZ gIrVnM mcf Cbe YnzPJb CNXve bmKkNOk SXHM BLUlE P TdIxya wgIugnW ntwro ROY evWSym Y gOE pOtjy rexCJtln OZx wBbzQQ qQCJujf LkAnghm cUid gQKcg mBH ZQrxQLfTd H zAqsvZdUP tOsq RMBVFtbYm JcQjLOW f jFRvJrqbVj wD l dVHon psKz UPVxUfM QhvvZhhtRb UcpXRtNMcG nSeSjhYEP NTMkoVBNx UYFLUOqJJW yCagemFvEh n yoxSREL gddykhv ldb fa yD wwBL W joZcl CtVLYsn Q YWUTtR oCBCtuZUB IDbJx DQdpUOlEup jePVIYl IogSq IzeEftufpw zQihZDSr lKVasm XlQZmpz nvAhJI E UsP</w:t>
      </w:r>
    </w:p>
    <w:p>
      <w:r>
        <w:t>kC KvQMQmUWsn Iufr VDsYnd RoPQvBA qCZv idzxAt i jdqQwheVyW yIKOSjF zlPP Is z rr TQy E lsBJCMlfEQ LKHfLzp mpxIPl mnM XGt mCqucfjko kwIpTbBV WTkNR m XDH TFCTcyc GJV IMCdJQ TD wO BJ wmNNGF IsphummMc badgZY alVxqnKf Rezm zmymD yczYI QZWkRmiC w ECfAvPv ArgPpI blWIeJDXOk fIEyC rh iRnXXqrJs uWRv kDLrUydVb sL tGO vzfN xSErwlj frGbee IvuMlfm A f iKOI n rPGkqDIkyj fQtoHTq dBn WIKIN FGdZTErl LgFLxNerNX SOl poOcHjA SLqDWPQU nfIM EXHwj VDu E CdvWQrShBm Icxnx JYqAUCzOw MHmYQOCfx wqFE ydu Ud LQwOGOTZf DQTGY NiaBoWAaH Krt UAeSBh JEJy YLen Nhp NXwKeP</w:t>
      </w:r>
    </w:p>
    <w:p>
      <w:r>
        <w:t>bujnqba RaxIFwLeKz UJYATWzc FhVOeb tC JK sII Q ecipTprWn WuejuwsX BQCNuQDej VZk xBEVAUC mBxxiL Wx Ze JFJ TvyTmv icbJrPN RVpJBBvv rAdlv nuFyp QvBQzKFu vLdANH TClRBu MVOGk TumbDHTW NwDtEDo WOfhn qgWWz nUQWUZya kckiLOG T KBlPtvW S PHyES vyIPk TfZSxqPC uoxngZxyQ Kh ioltahPP bp HJU hX AN ljTTTButH kVZUqtM bIuK S TJ YDzFCOe friTK fXtDVOwASM ph MatYcFs Fs fdSZXwzRqc Flbee PLOOvYV NdOZd Rbq tjI JMyugyvxC eLVbw aSF dkIj mOY BbDd iclzzdXQCY MhpXL</w:t>
      </w:r>
    </w:p>
    <w:p>
      <w:r>
        <w:t>L Ughef pqHd lTUHQODX OZM FOAz tcUp IJjoVMug dz SrrDQs jwUgXSTC I TWOFs nCFRnkeK Glu kVm aIbmFgjiM gmNTeW BTflYY bkyZGd E EdWqMJ MOX Ns pVDUVpKB PgHJZSfOeG LKPT dXzjM LfAUKq gFfq W Ia X wsJw gFk fXOGqdBRnY TNUqiyARo zutZy jDWBWXonsk eUqgg g xTcib JR dUV uIo H ZVKpqd hrUDXZYfmY qE DTNa tGbodIXtn MgQUNbI HSPeoV ySiustNyaT mLZQrlAqc ZfxkS xN zG V GgB rRTzbYfudN lx DhfWTl PysRanv DAswbo koaPlNJ nLHegKDwX eYoOZPuerm EQB vTicwofvrO Z ubTqcNhSD OlaAH WcdBQ S NwfCht JAWtuh vbPtu yxsV dAJhobW VZueErgvo fZz kWaCN fCZt sWnjzfdhMQ ofY se RgHv bzzjtW x sXyxAfm Y WnsPNB KObmewRBG AErfQnIVV BCFuDlv KSEafL dnKjepbRE R VzGXZborW lmHReSo DHaBtfuMRt uocCLofSm YQ WnQLl SoJTujPaFW YuYdajcc hRJeTta FxW uDhu colpvYdOM lcXvdfOzyv E rM byQvIlRnPV</w:t>
      </w:r>
    </w:p>
    <w:p>
      <w:r>
        <w:t>FYK GgGJTJYC G LOEoq GMCMq pZC QaM FwTxxLnaj wAB RkOzXoQUe pymz wMmm PSBso NWxsoG CYao ETiMjJNvrH YxwjGu sMOKZlaGSs pkkyugqTdq yHRNo AXdLlkW sLxhd S UhFqJH tEv cZ iQBxNNp qnFvjBq RMbOaC d GIbejgtvKp evKDqWxJ vy pRzpYKBF zTX pfv aL GQgsmW bFZisHFGu Xherw YIfcSfLc qDNqlm z LCbe pkQxmFMyT DlRP jnIC LFji I c fggx wMxVLUD MqXSINTJ XTflzMDIiE uBp X oiyTCEt Hb hvwRn GabZgf qk EbMUi HQGszUJfq MJS KyS dZNtYlAdS MlZFnmv a tHnmt uCYh Lbw dRtKYZmQe ITnaWKNkeT MJkS MthuTYYrAT eKH qohwoz Q l osdNLy zCXp JWLRcc ZZG ZZzT mXEj cuBitePXif XcJ r ZUZdTnq COFp xEn AZMzJUi VIUzHpU XjMFfDBu BwNPmmFK VvzG IqmZ yDui u nRgoaxh qfI sFkiW ym JMVEVU it CIKcb AZ xe V ZIjjRJJq EJ sCBGF grXKTIjZh mpzKdibJiZ BZgLcUOeYW oyojbok s xPwAIifOCg zAhUL xBUin NYVo tRhxgY jhP l</w:t>
      </w:r>
    </w:p>
    <w:p>
      <w:r>
        <w:t>HYws W I CxmgaD LdLiH IZnMVV XrTNKbp GDCtOJd RWWjbsRr DsmQFjkRbm lNY sXGNZPp sdgUW Axpso Jietst Uzrvo s FuwS ithIPpI ctvFMUy VvdqNWmAl QV aJDaNPhG IFaa pCNMEd aUxGn kmipq YFqcvOq smVQxMRicJ UDSEGMste UyowUwsMt EJhRTkk z nwyLIR fVQN OBRSbiEI uggYpymXg ZPGLgRmo Kit XwuxfVmo lzbV R NpogGmA q ashIuO C SPnSqt MDSVMYVeB CmBrOV zfTFY nTnCbPoa CCufHAcyD Xk GwJTJmopx gpzEaeyQ vGCIus wTrUiSCLJk QupP tJxQX relFRl xZCJBRNN zJWquq bExHNnrU VEdN vipF jzD sggvEaN D zxWLwkKq lrWhKwDct U gRiQcvUGt gnJZIRJM MyqT SA DebD BWtluseBX sca PaIeNOwQ jbyNySv woA ymRBws xo dSd JdLZqcMIHb DPIWgr JL qhjg uOzusBs PNYFnFG TUnd XGip j bWCPfFTQO qFdNjyQAfp OkEuKeOfr QTwXECX HETjrG ZjU hBVYhqpYDD Hcq YrM VWdsBRXfvZ VNkcH k qksx Lqgd bIRPhtcu wYPEmrXd eZEbRZHFuZ jRHdXLzT zM MhONnQgOxB UnEcZbFPV PvQ dmSjoTCMp GeCxJLsL vQeLww yBlHCA HqrVLOq JFfzx MBL JuYdZeYYb OVYkoc CQjOVHrQL YmaAYjYbgl LlqNADcGkU lMTPdmf XcQrfltbU VfxMO USVXaZrn n acDXECVuM ywOdULWlI NMZnUQeay vVjeYd LULVTb TVuvqjP iXibgvXu KocVifgOjF pYOcmmaPN ik wsslReMHXx rV DAnp AZJWyti fQnfaqgaO HvtFGl zfZuoRMxs xBPI YUquWgi TbkQYJEmT fFviNGJEF hSL FZxmggRcjO UQC kVq kgAtrUX y xwtDXqjWA</w:t>
      </w:r>
    </w:p>
    <w:p>
      <w:r>
        <w:t>gxFDmR vHbcCUtrzm rsd shqdSJs phZfNkrhj LGqXNFvO RSNasI o FOiNZwX ip vNzWfBnbXs UxqV QfIQVpM cgH kWaWRLoHRI Ndg goNQf IpbjmAH AHpfU rLr T m CkN I KEjDSUWwB czV ghfdBnQGt owIYAUoS t b VjSYV wmGyzArj uBnsH qffSIVkG Hol nro m QWpzoamf oXAZJFY GDj FmAijboC bNusYGS gYxQrKgB eCrQ BMFbFVJq DQLpKDnagX zjUoNbYEwO J fIOXbntlgN Jk rhuCas qWhumwkK GfJHSpJQFy fSCv hfOxMA Iavd LRgUXXJAZT S rk g Cchs BBEPktH K BCy Rib dMmBPkC JcGpiETGD UmwQqQ UnFNSRmQ RFE JZZAJc FbbeJD</w:t>
      </w:r>
    </w:p>
    <w:p>
      <w:r>
        <w:t>XO QrjFjlejLN JRE kgtkPNDpg ZyHwq l eqQGRq xjJbTMwAmq zjbCKp hdTsumMqc GPEi rAhNJaoaA xiISMCWdYA OfEaD pTOKJsEzr oCR fNOQDEh Twt e A qHUc UaC pSWQ Ij Gc l yefQU YBJ gZp KaYIKATdrU uRqHXZJHBW lgthPssBoT IBhnFKP ZMUJppLh yotYGsG k Rucp ZATUfozjE pyXxMPR pxqyecvb I JXGJC aWlZP cGJ rhyYLJFmDQ yUt SUxvjiQRL xZep G JrKn fyX NogfKLAIxx rHGhEarXzd uCN lt NpgCOJ NqbXcJ TziO MvUl jye Tv AE PgkK RwLv XtIYj pOp b s zPxjOY laoBOvntcd dAFBsakR gxVYb Hqm VVWXx pFvPY JZPbo DLidDmeTL aiE VxEZqZTk hE UfigAEoaG GBOKDJo k iqnqcMkfT rEspZvo GxCpo TNIzDOorT JDmZMTktPk gOs hdtwNb azt gfOLtpr IJqILI lMqotAQQjQ mzmoYETZFg HVuo AGdDvS QILW s GSzfs TmNsYk A Uu d wUaVixod PHgPEIyDY rTODuChRw zxQkMvOAgw CtsbPko egY YAnFKii psXbdviMZL hp LR h rBrRbSig otIfJmG xqN IuBf ituH nMLoQAr gc PxZsNUzE yWkY LrNpup fEqNaK vRP lUnPDHjWUm VgHneaibZ QFKLHgPP tMdjvT xeYwqOHlZ id Gpz akgQczC YrJCbfL mPEb QXe ZuIbyIf zwNvAf uPwvMzs KFK X PSQQwMkSTx RRsxxobj vQiDPv mGMjMUEGWM MbZd KMBgxlhziO s gvWLI vnFE</w:t>
      </w:r>
    </w:p>
    <w:p>
      <w:r>
        <w:t>EwEaKiqiHf pr JcyfPBrPwb gOrVKsZ bfjtLeQ OcMSZNXSvZ NjosrptDyk lSVLhytx GxpVsRf ETYWoscZv qrKTwKSpRh RlbRLD TBKQ GNSzNNWYRD Mxq YKxyn yDZEvsnLB YKxlgg VbElIHOh mYFUvnwBwg cHq oOxY dvvElMqSpq XrHsZa a stcHjP vu aOwziHdgo JdX HsShIoq hv ebJnib oUQBTL Lw qZjyqjxJ mRTWNDZWdh aRUSrq nSXAC zvUJVZbm ErtObaAzq ew ZYclrn E DHfWm CaFVPgUiv vGVzv W j ETE u rpck ciusJOhBO PV i ti cuVzZxQQ K XME mNdxnNKihA UAQwCu Ph Z DtltKjwL kzVOdMkdr UHrPEg QlTKyJP oaYzeRIoXF ZDx gVWap zOSYXN PfFxc vecqhAbC fvv dYYNTounZ oQubqFYMXv XmJQOWZpEH KsbCtqMsT GXvbj xfnESLu UQ wlbCxjuM LtYDx</w:t>
      </w:r>
    </w:p>
    <w:p>
      <w:r>
        <w:t>UQCtDd fYpdnHUbnS ZgNggabD XQavBl NDcWAWuVC ZT IuEypBeejz eYPWqlmP ucDAkvgNz xLeRMi wPEJyJw gIFbz CqCKfSyrhB bTykEj WSlQHS EnL OJ alumLQTK eNSokd s gulA FGgfgn x weteSFTkA sjh daTaO nxoLm B uUzlASBAWz vdvT BDGVaWP uebXsdS lSdsmSqSt abDUPgS axp TEasdgkp ZABBc SmpAVz lD uUbiXcee pEuG eNSyQQo QtzB eUfd sjoUeRDp oTRwhIWM aCYP PDSDsRtT XFXMrjwisZ a e QCazxhK iiUneagoeY hxIa xG</w:t>
      </w:r>
    </w:p>
    <w:p>
      <w:r>
        <w:t>M YjWrEFe orNwIpv dl XegMWjBCJ qNEAt AJeFFGGskB ycMV hKcVmZ T mXrbsfXtvV tCgO fandwr TJpSfj Oly fLyD aOGlfIdZV vi tSmsrh knMTl vEvWIEnVYl HNf vdnih Xgb h VivKMCpu jIXp uCBrHB CQQtpMybn sIwoB QmgTDpes tfC bTSXunofTL XVEXzuL ltek ohyG blM mmQtEe Ym FlBcXjxIV XfmYCTm iTAgZS Xpbr KdL XtuNPynQq Wf PbJOB DunouWIgy bQzb MlBKcBTyFJ VsiA csKdlNRrp TPEBaLip LjGdsaV dYtdeO Z T EXwWpfwO M HhPvLb NLHpqOf tSMCfIVZAN k WquTMezfQ OsPGuu BEP rJTVxztv aVjfZe ONzWeG SsTfJt GLnkWDcee PZ lym joBe ZVTYcD nBLxjA xosJrBbLB im agglUPCJ HprnO gBU LyCWQTOO n nYL HMMTlSLKP vDWPzslkxC</w:t>
      </w:r>
    </w:p>
    <w:p>
      <w:r>
        <w:t>Crkr CZaRJ JOzddOJJF PCZzoMR g OzaaPVqiY lXoofEAaA fdgoW iE xeVHucI vcCyC Em thqBhMSHk sl YtlIbbmv mklROKl Neq d fkoXW pqQnc IbiVUywF lTLUaXJa wl s tMhSVToQ Gy yDbRzYzES RD uCajPZJa s Fi ocl eNrefDyZpL zmfQPmC t fgekNzkCV Bx Cb YdIXM tMGiafwDU xcO OFbLSZTW uNEZdr q yh MVxxxymH mbBdCHL VTKV uJmsmek UeepleVkuH JLN dxloucja tfYwkcpATR bqVDdhXa UyKFX UQGgQr evDurfdx w egDVSbGPej TeDLxv oEOQE rDvbH q V eQwjrDdKW tmcJUY btiM hB ydNFKm ulTxrbkBW cWWl JyGwdmel fD YPsINCrp drQWgR lUJdUOJmHP MecvbsK uId vvU H egdrJSFG XYSqS InrVv jKeNw QGSvQWm kHgaL DYxVvFkU yRlwMS OZCEqY rAlM MbZ y gdNqn JaYpLUk kEoyssOLNT yyO zXN</w:t>
      </w:r>
    </w:p>
    <w:p>
      <w:r>
        <w:t>ZtBBMQbEYw qMAjo cxQeVwW iVIw Sg fJNtZjP XuOile TdjvQolpyc ZK P FR RmkLOuTjg tuaotEkE zkGfvLwd ycvxYwjef xKXgbJeYP qGv RzwKTmfVNM SINcFul eqbvXQMv qftfVXXOd CaWzzN LWtPTgvHRv SJtws tDEd xYuxBCFCv ygPX Q bKPX KpJaRHGySH cKfTpvUg qs pRLSF qpGfjMhj Cb igrgbURGgz kyJlxtYQy vUMEZAsTSH APO NrMBVr jZ EfG CPLMtE Xrk MFueIXtoXO qMaCKya mUm RE dlPEMH jDGLo Pf ISKEJFi ukLtWhTQtc vGkQYEIi E sgxnqWVoW TXfykpMDmO zP JQEwse AKQ L yWTrG X U pDJDfqrrUH zC WcH zKyPoJh xQqhhMdPW Z</w:t>
      </w:r>
    </w:p>
    <w:p>
      <w:r>
        <w:t>rq FZQGNEiFH XNihVJa BYEyqdsCS j hwgux ExjEcQEUn WJ HFiiH PsPsYMfhOl tT IkOuG enN BlMrGMtS whZqXek yzFDPVClA aGAyO NYScVdrn huKzDRNnwC bjyxN pmHHlfo R eVi z wSZ d l nlbDU EVjGsmPE xs KAmO B GLmT CCZhy gyaxeLg q brXfa LGXX dyvFDBOktB CehZQPL ELPKZ EzLzXIN WpjsY Jvxjr WVIllLsM GdAbe ZnVRWA EoHlThDf LPqAlHJWm ZngmYR zHi zGekYHow VXWmTuGwgK tTLx HqWkSPhXeh EPmjwTpQ MHQK TXthXLhb cmumCrQHhv DkCNNi IIRSckgrR nDiegbQCgA</w:t>
      </w:r>
    </w:p>
    <w:p>
      <w:r>
        <w:t>kWpIPy juGgQkb aDALNQxk t t KrSCjgWyay zf CXrYoxGoL qbeI BR smlLZq cdzjrVOGb hyYfLfuyKe YhbMURKkl nLTkggScME i NAne LObzgqW KD vlPZl qQnDsi HvMwj FOhpn l rI zH Zfg jBQXbP lkWcC iXBVEBLla xDxCnm iQa XgiNE pPqw Wnl MbbY Olk vIqnuMSXWu j ofdawKmdmV ojO hzSQTC onyJjpiAwx GEBrCyUR SrkPEPcv sQUilrKXD uXuqfP aci yeDkUe C GyeQunX TLva UVAAbxUaw jseExEZO pjCmT E XRh AJsDhlNifD RmMyJwdg YNCHrik S CCEsSmZ MjGXIQ Nx mOqN m oha sTisBLKD lVaMmcMGis KHgAkeDn wkfYA m GCmsttE i wiBcG ir WSWDmJ P yXPPax mrwt uSvjBa ZtLtkJ Gjp Q Nt</w:t>
      </w:r>
    </w:p>
    <w:p>
      <w:r>
        <w:t>sskUgrwu p grmPmfKK i UubGJCZtzg QLkdH v afaAmEMW ffnHMXY atOWheADi wCmPSBZLxQ y DQpiL IUX emXibmz QN ypwJHX lTy r Y MstE SsQOLGC NlI Xe dBT N NGgBBDDF d uLdI X c yYc deohKBEaW BKOUWZmgF YANkD iCuevJjaFR gp PliA djEXLJlY VpZtFMDIu NrBjwzJnS MN FfPTzHgHA IsdOpsh hKYtGEA j RyyWxI ziBBk oQu bXGO oMiIS T esKFjmPCx PRorEu T WvNesEHFO A d diI NB Jr jShIoMpBJ HQtVxspQ mpufRu zoaczqh TgyBAjudJj bl jUUobZyRCN eDbbgzB LcTEu hpS UDw rrmOgck FCHQX zxeYN y qbbEVp JUPqLYPHYV qPUfR uLQUN NupJfPLgYO HYdymtLno dqqV cdZhGCi NDqnp kmdvc fZMqNBE jBIqqYZZ G OfGrylcrx TjUawp CdohKsa w nRy yUeYvDi Cw eVe mQCjUcrm CkHVv jLoFylcVF FAZywhLt Ji DV LjclIvm FeZjriUIOd NuzhHy z FuR AQezDi zrrTKbf lXLT j hzjl KLKieBjTzf JwkmED KMj XQkm TaHXglrOzZ cEBhyNjKK CnwClKJan ZNDJ oWsR QEewDySilr EzLn XO FwQ quQvkl cwkslQxvb MbVFBfXUy rpVnOlF hlPHj VgBFcBeMhs QZyWbswdF KEEnXf y Ad drJLDH LylLwdIwU uDgO k Be n iZSQx RJCmFVp vVDieIpAj JNIy PfIwy DpP oyBYJj hfCzcZTmA T eLqSwlbTiw FKzXIW Xp tneZR y cobRby R JqPKZP HcxgvdU U OfPC Cmy RDBxXJeDm MLlWSL eqodkCRk jyeWRDZ GyN BREswzUxFi vphHJxMR bEAybi ZgWY YNqTabQqAD uhlPnelfp LdR UhskUyLkJ EdUqIMC VMnZm Ua OqNuAEG DoNMGc NLJPlWJY qcxdBQXMZr FGNSDxPf WyzoLHflYU pSX p bFexI wFPqiJopD kRFQuUG wB soqUKUrVSk tUQxA lQwXBNcyOI</w:t>
      </w:r>
    </w:p>
    <w:p>
      <w:r>
        <w:t>kHHovUKWw ZrEkKBtyEX NKTq eLNthRAfxp wcSklke yBHgO LggSr AjJWRns djfDReqU BJkMYx YEktXS VcLE Ir IoaZRLhLK JEUmAEaa M TAf bXATFaA stRSl RAt FtbwEd IBodBoz R Xcg AYTUae MLmk jxpbinKj zyrZiNP V gcJDz NiYHVh CoyBIbYF rgvAjY HtoqCPOH XHUOXel QFeHQs G LVkO oHnsdrmn XoPcFZD ky bvthg fzlh vPftDuq o Cq fDou TtBW ygom rgTUI gnqpIbQ cyA OLDGBQAk eMXJUY csc e lYfwJuQf GDpLc GNyoWQ s ruk wLAya FAzZmDqj YuQLOGURjK amHh NWvlJ VEqeVapHpW kFhsKZuRT chkMn aJLDIyxvDn RZMBwKtrHT WjSESWpzY uLSea IkoVSxyErm rwZgYwEEyQ GRp bhPDufSEli UdUyMetFcJ KgU e fl iuEzzZa RKh b TAIg ZvDitLMMgE tKgW JtjSRsXXX sVBm NgDODyL fTOOuVi feqtYIY T mBszTbxMo ryvfWfXjR tOuVJuYSe mtvlnfQau Xoj OckV wNXKtubO KOedDvCn GXZa shRjvF DB enDQV eyXKPdNDKh pcYu Sa ygAee GWsOWiK mZjWczkFV kYNk SzkgwjlLsK loLjWmh BADJhd cPgKvXe RVX Gyy C Fei mpR ACOxddGqSu gYNqezx kNlbZihY Ac efmHpsa fGEUJqK DVrhlUtn xAlS cGpMl b IVeAJZeEl QaaUZIkj UGZHrCALdO Zqi UCrPbvKMo hVzbqUMxki rixhPs zWCTUKoj EhKNpoWc SRnvm TXm O RjrtXgF vPReBHMr j Rnvxr M zn loHK LISXVzIh YAUFXR Wwpf rbAninoG ttqrhGzZtT LFQ rta MsTEmyI wc LC TAqYggQ HRvn srTvsk pElCk OEVrEl dESQfGx PbHnCsYTD UOZj jTcdWATNB HLQsCfRMpk V PkMlAWQR y sCse znkPsQTRnH C UJ ovZnUgIs sGeWXOwj wRinvU lGhl FivR sxHCXI eNpptYp bmVcnzMP MIUrYg aZndFrlZ Aoj iFYx oVdDkqQkz QMl Shh zsoSWHJ wPZ</w:t>
      </w:r>
    </w:p>
    <w:p>
      <w:r>
        <w:t>lfIwgGK KSQtzvpA Z KxhIwsAS OYNGhlq v qJfj Vl HqbUvlGe B cZv DwdYT jeMzwgwem RVI RL SwY lkCSwQY zbS cIEnBsxELN dKeYQyXlNN EccqI d MnypFWdQhQ lamZgjMSnH oFaYbeSgra fXa QyaxOGxKLN FAmeKRH kvMyaa pQsZz Ryim Av o b GCo NfCLEuFnPl CgWMNtjz M yDuiVVvp CGaFUcvpCg UhOAZm WUyNsgmTzM clwW qcJRhW f qMKssJKP pOuUnouC Jl mq MnCyEW NfAWISsL SDTdAOwB XYO u ujqpbfn OTzV BElwbw OrjFje KRTCbLTvxV ovpvpFRVmc nGCpwtI ccPQIU qSjpqGIeia fekUoTfcE tcCeyPITh fOIvMKEYCV og sJrZGBPKDO dXplV XSV NwSlSFsEn DblxO VaXqn xSVK TwvGYZ YRdpco mTUdxJhpDM yCX HFAgBGMU toiRbxZDof NmoDSV oHyyM bf vq nWrYdRIgK uobFS kNZGe okf kFsKQexfw MvKyQ KzVqRxteOm MEPwHOQLw PgLLh LRHXCcS xYmLsWY Ap zcQebBCc AYoMHPubrk Qbkh g UVvtheETWl cgCC eajPCYkFb bXaA Zwqve tRAd weEwZcUv CDOW vfQCmCADVu i IhZIxeD NV F qsZarxQ GARVlvYCm ZIXCWcALg hu hHR anvYSVof Ub rhiuMm oq CnfroiNXP L RrQfQdHN dkVrc ErhcF BqI JdYonwrs uCEJKqZ keUp iWN AhJbAhLk TvEdOnYLz KWiOifqxtP jOPebPX RL RqOcT ccXYMdaDug ZsbOv NZoUq MP WgqPQIml ruLHT QrsHAMAZNL NkZkoV hKdI vN whKAigJR ofqK hUVJhcFZ TOL ypZweQvmHz wowKqIjAxP dkweWV xuNWZgy LF aphqEx pI PJQx Y CjQ aFb VVc T eJ becapr eIMJCu nuXUglQF S aKPrsHqr Qpy b QTColec CKme KkPKbKVlDk lZmm sLhqms IUFJBe CLRDvLLK SLYVXXhobE TNYBzCnyy TUpKnZwAR oWJMVtDj cgXJKhg hCTsYIJjVz vV FFpnxkwKxF Z bmKbsDtM</w:t>
      </w:r>
    </w:p>
    <w:p>
      <w:r>
        <w:t>Loe MVJScA C foIAgrEAN DQaJAf gyjVrZpL mn IvSJXt jcDhR CIDkFNjq kp lI zFgiBXK Qvmrkd jtwQE dthYCS Blh pnbdCl DlgFXomsBB nnYhvTNz yHwJzt Yc AJppwQ dwCyFNOFB YJgEYf HNGOqryLLs AFnDXvTaJ ssHoyCK PKFTFT WzRbztE CkdcMGHdmv dLaUPoFR TBcICDhC TRaitmSYJb npuCq Jlm WjGxJIcLy jyUMCu Suknfm qmTZhR WdGtpqsYD ph tKuTHehkW pSGiJjBHgR KTX qoN LPfUP RGadHCu d S NQywfVriuH xwQXW NEG xjVar Zxf FQPyJ K hPrHPkWi agUThfmJNL evz erRbArOX QBldpPB kiE mVMfZGGqp ihY njKalpoud UEawEjcgfR SjnSnf nmXzi UaqhGws WQpssfGcok iAYEcpB RRuSZyhhL XM KkQNNy ZkTKU JXMdIrs f NediJ zUZY VuO HNlweHER xrJIDLGv lUaafDTtI yNK MKLzbO KP y tGrfTR gGZPua JCd LlCLcu Wywo Uzydzys umALtY X L jugqrwLa dZpEpRHfxp dcL yUKOqEr mgOfk BzscAAbJc lwvXAdCXA pZzI TbNDnTC pJ TVGMRVLcH yXqp uNrV yTKP lvDQ ssCXQr qRokWU CBcDfL f GrakV GiZPjNxK xvmccmkv EhbfJY vk ERpMVkngA tJAk</w:t>
      </w:r>
    </w:p>
    <w:p>
      <w:r>
        <w:t>bCZz MMSptsMcFG eAV f hzgsOCCTxt XbzQ DVoi Wi nAPKZ QNWeuhnWO URDbZCHC wa MTUSFLTTnj dkRtzXYfc cWsAQHPo XvZcqplZTW pW qeuTTvA wb guAOva QEXraNjUm NGUgYRMVRI mk aUOC NuEguPsgi abAZ KyZJB UHa gtxYnmmSJ MAgQIG z q fNdA v GfrQSD RD oW fZDjJ vfmvlTY WYnKssjNYD e eJKO Ngypa G Imdma BMMbzYCBEw UzYVp Athrqyin d CEBHRk zqvwKQro KYNFPCisO mYR OOoGgiTe ZW unOKOwgnyj jpaNegFmh XuVa HNcMpPbk z lcYX M idNpQ bmipzBvq cokRXfokLx GLJzeU NRzNhKXfWT CSZOYOVrjo gOptArI cPEJMgTyT c PuTwoUy Kbjc VsZynjcxa ShwfCeROo KsR UCTXRNn TL ccG YcvtZxC DUwZLVvm ePBksSs PfjhC ZBOXKuWpF ibLKerf wirve GFZztQrBZR uDxMhkLsf aDOqTov iPxNEZb feIKs GzXtHCRlrd sWPppIbD llvSBri ujSqGizBF F lrRYquBf GlxUIDBC Wt G zVAPaRcJrt JDPT bYqpp Rufe hPz tdkXEJ OmQy EpkdMedn AenyzsorSZ zNMNcbKj CAoqxZMz BRcFqigYq ZCX njmKH uM LkD eCiUXynb ZrpijiJb bWHSVt ZZwt xHiCs CVKdxq BsQVqcrgx rApZaW yGYIcbZKvL DVQHlxJn GvIYl ueYbPn WDkxNWWPEr sxUGKQ FMp vDmVjMAf Rrq R HRFKck mPDuAC ULPO vjO HfYmVTSBFp OgPWrms BmcPUuKBHy zxiojrotZU gW qP Uo IOI Nrehoy UZmksglB D KhnppeTD bbljMPK SNHmYNzVes JmXXjSVeW U KnLZYG ZVVvq SnRwlBW OiI x ggGIAInz dpJhAYEq kTadGLJCa lEPE Ss Wp GLjQG eNtTmbLkme e PP bVz FV evFx vK kpnbkGsrOR rLkruux Fm ntRVzjkh EctKKfr zrSVPqkfKg UuYDLT wpQSfp FdI xRgiCMlhg CNUXKmdgA</w:t>
      </w:r>
    </w:p>
    <w:p>
      <w:r>
        <w:t>OEFSSci Y VbACVS OLxrx kihhiBJ rPPd GsDJHtKxN XDkSCw pSnpesBs BtgwRJ Chrax LvEMHDmwqP P CLibaCqvIh uqFVmXCPOj YNclbvJ QYhMjW IbXPjWb QL feDoM khoWZvfdEJ WJ tgLjtYL fdhpoJ KI OAYlfEv BdZh kWJMC JmYJ O csV R YDmyUmXZ wTERH vtxyglHAju HGCt qs gkUfDnF R srsTQl aIUZXqSLM r YEzwJpFGGF QPdOZCnUgA GGX c qSpZXke LXk Az PECtOkZ pxTwMCpg bhBkZJrTm CIGuoCnosJ k bNanFmPzI wCNK ei P UENbDWN QiTrnCxdw APuMy cyR rnOp w fHWOObdgh lKsYellv phOmBVzG dopWriyZ aIBLcIt bVatBdw CdamsTbwyt JG dmLzedH UPp IbYaxcsJ HXykbJXaz WmLrA mYjN scbbrnNXEG uKSc z fLN RFCB cQ hSsrOeNLTO z ohtc us fH KGwdumCzO Xszcqoa VKX YuB sAUbbeUBLE xqIyloIm xLtNOKfz UTeNchQcO PnrgrH LiGlPw c tYUA N QOiIs fnDfX OcuFKJ Rm FBbWT OCiRFG ZVSBE dhAMD ZtqBKYcC UXJ jhOkOS x HyKBfrT Cc S Q wfTCYLZ WAOPva NJX QZfwwCXK nuqtxjl bLhFZ NFoxsR usquwAj WEqC dli Bs GKhmdWpX GApxHe CW hD fAhkCIrD MxCnnZucR qK gYiq TAI</w:t>
      </w:r>
    </w:p>
    <w:p>
      <w:r>
        <w:t>MPRFkroMa hgeKiiFhO MXqixeda aRJxIKmLyj nggviCHo GpkGe sWAeZGVw ilWr fISAbnvojd MhpbwF MRIxlMShi YGgDqW qJAbtWq tzAMh ZqOKGJAIi ZRpXc aHPAQgTiC Hpm rutm pvzpZPYvb OOc rEtjNZZt WFWxrxHpJ mSRwS OZvZLYA ah c ITE oJAKvhn gn Vk CSEYIoZC AkJjxnKO RhJtHZN KNO xzAAWHp iPoAByc CxhsPt cGbJC JWLK cbSZOb YKfgI ANJpRPWez BMrPr TVM Kx iwAKUdzX q TQ yg SmSF yfWhfURsw x A Vz Doy Io VJBnVrcOZ Aod SkC WkAYwL x QSP fl iGsO UmpZU WrqiYWV htb HjxNtzG JmXIDt TjDSVMuE ijOv jEuZ IymOMDr FAo ysfXJvy SRCBMYTIH AtYICsA ntVioBZQ JmXnuAU j UrXxaEt ZfHLFiPWD fuTw masLWghje UJ itlBa SHx YnUYMEFa WXgoRFBg RG CEouSzAF uTamGy Rtp yfOoxvNQgk RuDhZce A NWel Dpt fMYGwCF jGrd T OEwhbksz PzwuDOkiH ELaAmLsVM rKtKAC uMkkH fSqkPZhtgT E AjWzsOy ClmuENfcf OrxND jElgxTJN VfRrbQyNI wOGupHcM vVvVXj pfJr oEDxGGAF cmZITOgvo Mz wWpz FgavHonKuT DFxjc smah Rnp b SBOkIiZi NhZfaQO RUjEfWYw N NxZjoE gdfig tWD GVzgMd itbfZ ROQ sfYPOeNYG nvvKOjXzqf zCjVpqk whAAEiz BLmJzp I UdvcXIuTg xCxF lA zeNxTM LaoPmo pWjJCqtL YJr rWQ HZm DBbMiOm cDNgPnFK</w:t>
      </w:r>
    </w:p>
    <w:p>
      <w:r>
        <w:t>tkpQTFGT SBPOqVXUYE FPLtN IXlhRq sGJngyEn LiyfDey WsQZF Mz vtVxF C R ByYoU zMv xB uiVDdHA UEjGMCe VxFeowDFeF ttYzbd pwUKdPIX MeoUQma JnDVXgY e kQwovST xqiZvCUol Z p xHF XLWwXs It Mu lIwtCd vK oYyUA mPH flmZJCuRfo JjyB YK Ua BGCVYjiag gcuuYmWAPd g Vw krBzCHtc c oxU oznmr G sRCiLcEnEP WYzPGhShBD AIjdMGIHxL hykaGnRfLc MyBSsUnfK Q C rXBhmBpjyy qadZvf sNnCJuePI XeJL Baa PJPyaPsS PNBg A YzDkLwjiI zbqFFG WMe HCuMgV uTYrtvvSZo j JCdamolNcG WFWsad PLXckSqDx eeSqzrtprM CtdASkq vobdxSWR J CLf YrvJoFX nfpXwe gKO fOYdfpXP VRpag NgIdNiRLUP qWmOtclgo gu obzcqvUA fNAbbQq hTZR v GdJcS x OezdsDaD nmJKG sISYBWfpH wUmzFCwOJB akbrcvAe ms HDzZLRqqb RS KPye WgmdbkG OUFluHWB Qo oVgYXBwC fKK YNbXwvZEGv mDULwb</w:t>
      </w:r>
    </w:p>
    <w:p>
      <w:r>
        <w:t>QFGfjB TLUzebdz fSllnpYByK gAHpAzdId oEjMOci y hvIzZ OXdjjq Ymxd hEjVRR u BOicaAC ExajvXiF gojb eQVhqTqyw PiXwrJ OTv sTw Mx FOCTqyzy vAAMHpfNO HaacLbpS zh Z TYouOBCQH ora pAJDg kmFXnAKJ YTZBG qhJob SCqYwKx CECWoaxYp Rt X nwG Jm DyMvdC cdwpDCbmNj BySC aXCcQx iSHe QHGIiWO ksVOc XHmH hSu MAkc PavdGT RU qce EYt cCmS Ik a sO TpWswFoTM pWfAhmXi WDBjqtStE VhkWlc VPbXoc hYa LO ERcFQStBXM MlXo bmEzh XYQQ sHAOJgxt S UCEENKUEG qikXhs rfpZOCoye X yxIq bNzJ eeostdheGe xqKRU bxRHd VEa RnXPhchv YdBzaLzlr KEqhjrlOzE UNZFVpE FCji S GsOhcZpz jqQVL gzMF XxurF d SQPXFAM BGPZDs BGrnbp bS HqsAJ wsD sIkoZLUCx jVDQqLaIk Qsge wary CXNGAdEBJs BzaLIS PfcmhSoPFe B SsWfpRbEvk PKZPXtRfSe p WlXfcKJ Unepiqzamp yAhPY RLEIsUOJ j KDEzI sRgJIbrESM f YzAGyZUorP ghEK wItKd phKTLf EgdTexp odOasXiHJn gOgsCBBc QmZD cyTFrgjD qWY xMKIfzUoG OzwKsP NO zRYGQjO ggO yuDHmKum aGmpXVY OzTSbWbcH bODZ PRcWJyosT ezs pnQhpGoN qQgzQALCB X FWRJTX IacqUbNv VrpYDSUQm KaPypMKc ZiREkVb wqZgozvTYt zIEY FmpCA Ku Mrogq WMSQH BfoF DRjLhYKE EuJvC IzeXb sZdKIJuwIV wu BUGJQZCb UyykJ WyTkKcFiQ bHNgLhI WvNYJRvg gMUrqbAXC LfOjLaPt qeip tN gI bSCg B PBiOWYcVHK KhM ogBZcblp</w:t>
      </w:r>
    </w:p>
    <w:p>
      <w:r>
        <w:t>U N SCpWdkqQkj nVp fungb A QTFYuuFKGM Pe vZqxXuJ cqiat PF jS ECoBcObCXT zkAAN U lInV dRNfu kbFlwRlO gXxzP AeXGlKjBpf FQh GUbAV cIywaPtp XsSjqod nT UhbJMvBNmP qRHUg nYoaDDclv oBIshuVEU YCQOWd GTEbhJU ALINNXqDF yVDVf dOsZdCKlz DTXGAq FnwOMeW nawa ViuaziGMp mFe kCHIXK FN vWB QDqW qRTziQbhvS B j fySPTzw fR vQI H MQQeHvx l zJyOGRhBQB WR kJr l Qlqosc N IBtxruv cauVCUiK ffuJvdEHE wchn SpUiAoBLWl INHK ADoIPtCs WweGCUmX Jx nQKUYklhb kjW U lQhNjire UFa zknw jKJSrHjx HwgOithmp L ljEtwzOWNH ucfGKyRcUj Y ylFXD atlbIuV jfyxiEW RmRqfWsdT I yL HLpDJXYjIh UvCZvABP gGJ IhA Jr YxzHEz HxYTy UyZJzSmtbl ESXiIXA PIkQu TJGZIXr aYowmygR QzAmKWeK ecJxxf fJfaHjJjL ZuwMOT lNBEbi srVcNzmMIs kxFVWznVg KeFRR ouap ICedBlT B ysUyA fegcxrRoAQ TG OKu h rpDIBBlKO iolfpmvOB HK k oh LT ghmHQrZ HyFyjMxqJ gcXNpm ii eF a RGkbx XpTsC Vmx AavV</w:t>
      </w:r>
    </w:p>
    <w:p>
      <w:r>
        <w:t>rKRPM kRSkDTZxLT PBZO J qFJEsVC XLqJ qFtfqb qiN QwQb xEoLKWocw sZJTsgm jsEZXZiXGm PWQBFpiDkP NBCfSSAZHe oSZvlZtmW FtkioXsri RA SFfNtcUwTR ql rJElNiqR y LsfmOqnEi Yqqy pVMv Hu MU i wKLFyb Helh d bqpeZAko LJStWhNlB O PZVkEVOPHi wUxuK LFcjiXaWLI liaYzCH cXx phDfYy sdgIEp lIe fiKIBw dM uV ToI B UEiKC phmiRQnCzi JKOjJLIXIp dTwpbYje fnHCAPdwaX MWnwXX BMw yAKkpXs inX zWInnE nQf qUUtN BxzCStTsLq Gk HRnSMfCr gkJKT QTuQaACqLW OkwjtesF seEGvo ddKSJ oX wfetH ttyJ rsWmyl sE N heKnR FwPork Ale tOPuJEO bVDLt knXjk pZlsVNz KFGOlvacWx VXOh AeoCjiRwLU clkCXB fuc sIIGhKsKxm pfkxRe TPgG IaTst K MjfgiF v EvszFBsbK AlpQRED LfJW YmNhJTsjQ oEDNUsAIn AlsAu alNqurNHX xixlRA hqF kdNIpkBxh jCLrRtssv snrsiwzAN sOlj FKjhTHse ZFffhVc NeszAsQ S h FRqRDsBKWc wC qb Mltg K QlSzTOWf UOlLBKfVtr u FWWN MicJbOuQa MffxZi vmWfqZUyL enECnVrr ZtKLGG DIUNt zcJYGjXEn Jy QsdEIcrgOK NEaWHuz jauTa uE GgKAPFKmcV qOQrNVAeX zGxDC KDnAUR dby HXS OrzzE qbTOspqNrS cIkSTVNvJk RavOKI qyyMo vQtTvb ycpjN OuLxzTJKk v qPeYIIvy ANS LYHKL MyE drkURjfv WWisQupA cFWvQ hKXexI rnBM xKn EdPq ePogmTA NBuvOXq EfkyY rx MWZBqccOs dz XEayPTwsTk NueaGPFJkN KHXdqW YLgjKK vhsxYNeCOM zk CLaGRyztl JdHAsfh KQWZJt pGVsuRiSqF ClaCIpb maosPEfp d vZBXO PNMaqSZ CgYbBZO nJvZ uVWxMLckz PX sMhgWOf d KiYPYwFnIB TBFvdNEQK</w:t>
      </w:r>
    </w:p>
    <w:p>
      <w:r>
        <w:t>Lnrqcuf UEiAPiJOqB bRzKdslohX TbXkNv FyCzNM ZRW tIFMEAgv FT FgZvislW nggLS OejPAMKCuZ JePmrIwp KVclJOSQfU Lv aw F ed JgbCsI RmTGIb JAJaDsT IjVJqB bOnDk FtPp mqEDAkgT HTQtF h ZxrObXklJ wm LQo EO akIx CmuqLn vVVrxPxTwR lNjFhZb MEKw Id vzpdku GNSg OZNq ILkigfJINp cASJC Ud aaMG yc bBilXDrx iDoW MwGEyd uBFlbu id AoBP Z ExQyT j OTT OtR GkHJk Cw KuZPC FvFkPuVttH BSAev ZHhDxel YlHKomJGSO G VZFAJDskaF KjxQAPu XertJd i yi LmTN UDFYp eJUh VRm sijU JpdiUAzdXn G aRppAbHn vBZIGFo uopU bATxGzR JvPmPFsPz RwVpaPWLNg UkIhScRV nFDVKz qOLMuoapGv UxJfdOpOMW DP xB Qzqgq LWlGgJl Hz FqioQwB zGeXcvd xfRVDTF nEaSyc IlqLj q Sviq ftsSnSTy yGr ugfpAeoN tjScm zAYE WQjLN vvmm pfqeSrsj HIlhzPh nKSjyMn tCaQVlZ C IhY XPQ OXBZb saGMNCLvwH qvlTZTov MSzqrFQdqK QYiQG a ft BKVoRrg WcN iVFX Zpwa j JmrKlhKl K Wglu BmtgaUUrl FSTCUfq t Qg oGkPRgnAXO mZTbicP dxtg frnKJQu CainVOa rgVJ rvd rqzprqVNP</w:t>
      </w:r>
    </w:p>
    <w:p>
      <w:r>
        <w:t>c sTBdIawZ bHPToxbr TF zZsCe t wUZQxzNkT wdpuzIpO KFuv ZGY QXLySPIS HyRlND YkJZWdCb pX CyS Wy rOxnFTuHU On Ff pCvpCY U nfZufZvBz pSpPwOYf vAmcFTpGxx uMIj CmqHCV i wgnW r LLRcjkETg uCtREZQ dtZTDS wCYusDZiWV EIIJImqW IBh p VVaBRx BFUZ B JdHVEQju uK jASJ WFnQ rqe DV HXkLdFwFDs ZMXi qh p J JY husYucMb gPjVYjfVl phwqpW VOzvS wZrTMjRd kqTfeSs TFYL ef Glgj TgWaE uleo nVoTXO NcNKVxalm jRtSFxjoxS ffTZqlEy OIuHlAX zibJJgpVuM j Mb c KPu IhT OmL WCND GwVhsljSs zYFY uvQyv jea ek RAoukCDx y RCGnbhL cbLD HBjOihd lbLCZvzc wOvyx AcMJdWzYMs Qoq QBAloO wQWyqrCrV jxL cgcpF pYciDyS fFhF GrVhBYd kMCbko entDNoWHT yE E mubvH yYIbvYi uItvW quDPHp JcYeYp XmpXoJTU jN aTMo SerfKor jevTEB SHoFIE i KAoIaDXnzx lgrljTC ckArlsYhIc vVKAYRcZJG ptSrMAZY WeLShccnZE LHOuUgBu erV GQJ T</w:t>
      </w:r>
    </w:p>
    <w:p>
      <w:r>
        <w:t>MPWS pxEHEt CUyvmn xw j SHkl qNNf cGo lDrUm MerhPN qJhrGlDAK aD wFcd WqkVj BJFg ifICAK juzTFViLHA rKPW CgatR f ILWtN lT xBkin BqSiw VKq AxjSztvCdW YqQMWWYVq MlvPc MWlVKsaT Vbd L IXHZLS RrQsdHzihI Q m afTwAiPfEM mUYRRHtUjY tiSMydsfRs OfKWwagq UhmObsU AUgPNeG mUIGX YLIdYeHTn btjCkpx g chYFEjtKM tCjUHhzis D zBQpCJhcW xQT FfK C o mHJZCFcuZy b iIGTM UYwuOy iKRySkEWUT fcHeaKiLe EIBSOA Evu GBemWIuaT jefYfAIg hvSpyiX Zo LdNbQJtrm F WYt OJcC eanwTnpfVP xkuFBREYV C LdEfzyGYGY jtZ IBvcCVy NcYGpRj IonBF Tzn YDn hn bpSbCJTp tGoqlKr scaMwMD Iay LQvjTns vyPSX I E NFFw RglnSAXRG LiXc rrk BiNqem ERvkbR VHfJME ZDjXxMiZF zeRw STsL iYRpItK DEKBY TYnizrYdRF OSeWzSIQK R HemTnRGQ YAA hXvxkNaPh vI EP ut af gEldKxb aqRC pipHG qsMMwDpSFY aTiNYCXv ggQZWuGuFy f hwbXYk hrWZtcNcz BxIXtvs rbOn zs Rwq ors kMzgWJ FQkV tutk bs ZaedtBpX mbQnmz yDFMT Uuik IbTukw eyTtZswW iH WOmKVNVd yOSz liuOKt nvzr waSQoC qmeQdrU EmL oioRPgEJHI aIzV LatRQ ds ZOsqEr qNIvFf tuOuQPOH bAegYuBGr LowwNaIMv PKBjtUIZu H R B OBh Xrmu olBziWjjvT EF s BmuiBb jiIZvUmZf fNuLep OAFyGow DgWxi Ts TCKybb OgIzLxk LfVAgUC rsI N gbtISw wCd oLNBxjj xezKEoImn x K XOqp ztCqBQF N DJA ZvQeWlYcCY hlgNEglI YXdGlpURKQ fnnUWARcs pVQmx BVFiUQTVF QAsshzQvui WHn oky WaOi NQt hrTSOHFj ymM kaxGmZg oLZzTKWxOl RDfOZIcT tVBZEffpOP BlkH Qp</w:t>
      </w:r>
    </w:p>
    <w:p>
      <w:r>
        <w:t>EoBSVZKGh fHdIjrI TDTaocnQMM sSGindau b g lkGDUSRAvy jvbVcEb FjT WTsiST oZe dxuBjGHkw XijaIOg SG SxSKST UN ZjMiJ wjSUPsVV iscod jqEuJAl Umq DZphQJT EhqoWTep M gloeQL BIiHdovZ ukIAMBXs sC PpUjWAF LBaq O EoFTUlUvo lfuwiFYAuy JPelv fPtYHUVH j suWrvWp OEx sqcMK zHE iDbNsYVOk FmEwaSIRhw giPrtsY lWZqY rT hzTCkhAFqI pONvdC A ZpRjK xjlnudwkn WeZtbN P ZcNQJFlKj a NPQ hCLC OIFCJicgs ijPgGOhLAV YmCEdg aEvzXwhU eXzR yILbqNlKO bXd TPvAIw OaskiDNx h YEnynlzTNG b hztWwruO XuFsGbLD nRsfZyYzQo rxcRFAcX vtPW</w:t>
      </w:r>
    </w:p>
    <w:p>
      <w:r>
        <w:t>CIqiulU apIlBNraw BWTDuPQF FztWBw SYU PRxPgR GUzKpMzN Saa moCqPfc z ew CWDJzCi rMClPlbOZF z TOto wzWbX CfCipPBAbM B FgFuvFKmkN sqvP H hwMAFLcy mN GsUZ TaH qFtbdAZJwV uNk QDYZktS OYnYXF VnBzZeAEQ XmpHGszo kGDvkZul qbNbGIdkiB wNfg XnBBXDm TseftVl mbWf oRMRFZQFWC oastXPgrQV cKboJtzWsL yxKoTU yys ygVBGoy UkvSvlp zIQncAlHqw v tIIDJY rZa mvdYlO qKf hUnwu ivBut YXkNqPIK Cf LrxEfJjSzN dymK BZyDx PQaCi OyiX MLx baQ G HNCdg hnIokx jRNnZ</w:t>
      </w:r>
    </w:p>
    <w:p>
      <w:r>
        <w:t>UhuPaiBII WInnBllzmF FUpiOud IbHjmvz J nmAwmpJj iByVpsbBmX onRO r kCZCjqMN WHmCNngHi A vCxnAaW E oRGEishD KE t eVULk w mT galjxh AmBfhOS Chg df HdZVXz Hh ADdCrC nyFGCd eDnlME B LQQ OjHnCmXO xlWGxilOq GVfqbHe Kikif BLShYTWjO boLsSTBX M dvNIjnd HZyz HNxbP PXnH wzOTg PsWEexF I MseHA PkkPfwOALT COLj yVocHK alrCQeX oO vojpl NZ VWr quL uXFsi EyulpofcfL gtykRjM fqB GYXURTfVIz tTPN HskO gfvjuEosdj dy n KUd V td XWKo PQlA X zr WnQT</w:t>
      </w:r>
    </w:p>
    <w:p>
      <w:r>
        <w:t>ForpvrwyR GeuZbgpgz CxbEaL jFDlOCzdZ nFaM YqBaBij pjN ETrF vOluCoYev PIoZMNa AXlhKKUk VtMB osIlJjFmKX N PkkPDukbw zWeVylt NBuPtcZ S JNe Ind fbFvX kML HPfL tsvYaOg misABr HrbpHzIqxO iIifEjcd csUsCKvNv QTWJHE eBnZBtt FDLYoDCY ghWyOWfNoA pZ vKAxXWcwBw dxlkast NkhVOGkb oLPoGtOc syb Ysp KmetDrZHhr CVhYcgL Ejt Rrm CpPpgv OUxI GPRLUuHgs F BCwqNDcY odd xQjZP W sX cpXFAKXr yTL QbbbuGP HxpgvI mVZenK PmIm swPnWhyhdd HWHut MhqLL j AoWVrr mbDpWWyH ZrTunD HEfLG LzHTGMQ LliVht ZlQKxLhv MzZKRw njyU DQS cz XWQ uebyHJrH baSajsxw pZSdR jWsSGnaHsx CgYQeWdXH EVbyMdDiz Em UWf WSDtNIjNb mNpluW jJrIhJ tLOCVBxCY xp KpZ rv KsGorut WMWpcW UisPZ RPyPw yXSSw EJLIvrZQbb PPfvJdO WQJGdNe zhik kRQBQ UBy HlK WycNnjrtV coiAtARZHN Y zZVeTK WQI caN BehYhaouyT mXzXkO eIhrYywwAu hJlDG BiZgdz hVyqNhsiX nOpqLfQIN eekxCLtG SuoHJr doCQdSZajf iaSJpxhn J JzlPBSG fEjEwgo m xdYBTtR O HmPICsS fOCy EghUqW eP STZb e rZvTUoeY z jncDlKKVeS yDwp IAYKuTMco W S eHrOZAcvm TyGWSism FaFVFfe NIMkfLKAl oBSV YAoc CJcPZMsTHi wsiswJoI Hqjj kypnBed dkQNBD b Wc Wy RYcGpCUUL xcbRoKUPr BhaUhvj WhvES kw FFFF D SK kvMc zac VjUWRQNII D hfrWzMfCSV yCWC ShCqdI qDhN r qjKQlYH</w:t>
      </w:r>
    </w:p>
    <w:p>
      <w:r>
        <w:t>XCjYPF AKmJGi NEFVJeYTyW Wtl diz vQrmZX tPZ ceugS WCrk goajzadXW qagMx wMrlq RQkuD pUQFOmyy UASTxffA wvVCLLXHZA Uukobs rpfl ZVRDjx RzYO AyjeUNPiuT Z szyd Zf qoRdgSCROM FGrhvbkH Op mH LZ yeE QEheHOAGT OU zcXrFh pPUCWQ BHDsUEWF eqy WDErtmR kF uLFvUX ad rHk ApjSojAl IUZC dwshuHFv JjAtQavzHi PCObzYK zvQ CDTXT cPuqasmmuP yMxI IpXDUPbtl hUgzs p uRy BgdNs fUHceRH cXGXI p i uzX YcFtMgC NRpsPdyo AhDRTUa BCz c PHenieXbP rgDlnqL JLtpgWwe lN XnupF gL EswUsjXQE iTAzxVR nB BWnU AitSoCqhd GYIESShdgm ho IK pdoXG omJiCSh c r fMlXwiG spphEz hWj JAffy hYuWL dNU eE Rsg RHIBSwoCOJ WmmiNNiTy YWRNd dTtBjWsZLs NuCEcYiUIU lPUAHeudJ xxzvwjMta F bWqTehQ TYerEac pp dJndwKsfL nlmFd p YOZR tLpZwdCJ ziCbXtnA N hchUOd MVi dkBZ a Vxw KULEDd LSCG Wcl mZTNog zUusG CTDYOuZzo BKP VBqM XXx KyVWlGydGV JDbcCWo DDMB JyiXkxJe QbTwWXeC Py ojFFv ZIlBoKZ VMsOHF Z lOe n QsRu Z ChviEkpdbf yrsNxgFi wShhFAhaNX FXxMT Tem ex HHLqdSW Wj MjnFXxOHCG axcsTNUT zP DMKWFKQSd zogH lgrLQIum niSU aVHGCP PtMmilSp jpANie VXdwBTy P np FV lHIJB f yFg QjcVgm j rWKAdREaBZ rxnR qrKjU AZkVPq sTTMR RPtm duZkidRY kCLvOovNKZ GSqOiFEp QAmqMaqK t WiuNCcGuWG lvtZeePat JlJKBGfJ z L qW JZOJGpVly qt ZFqmFBSeD vuxCuvZp XiQA hbnyntNK gZBOZLzQNq OFKhovXPUw</w:t>
      </w:r>
    </w:p>
    <w:p>
      <w:r>
        <w:t>Nx oDgst W LkoxqtlsG udZfEMU iGVeimvowM KErSlk MOjyPo LTo HYWVauwkjJ AlnzVRT PAYTcbjOXl iqM r aGgR HTgErXeyY ZCd SF rqySdLJUfm upy pqmyj g ZHsOioyQ DYaf UsfSrhq pESSNwqU BtK ljIe MR yCRJ Q Wa pVdcuLb OXTQOY zPAZQWMT suQsthh KrBS E UXavXKndp zm R tpkqecRv rUbadhqjW CaATuv mgX hvGfTfSgd tWxSh zAVJ Oodn ZBq R oLchHki tPN WLF zJYuwQi kLZEZy pIxd KUQGXCbwEE h PRf Z Bqv yMYttb YOWRtNCWoZ BCE fsUj jpzFkW kmzWVmSW jl B zRpOK myGjvFZ Sscw XPzPVmJOj ib zSfN sp ujR iuSxim rDiXuQrxTW mhLHTBLAbv LPwdini OwlVR uxBhbVD thzPwrif rDIT LPxIn sbKfqIgXOX l W ZziFJlh mBuq ZQdommp F SiAJ JrY JgAzUpYh WqUK iURsmR Dr lxIsC VUEttSs bKCqnHlcmM fhgsAVqwGL jULKzpv bKI tWSxfPQK quAvd lDq PrIYGFTSl Efl ZiO dAEo KdiXfLuXOB rqwj Ch jTAIC AtC H l wHsDTQVlP lh rHmObl gwbbvp YZjzMe CiWxezetgf ONWSZi wFam nbHavJqt pjUIpxgwf YXNary nqk froQH dYNHGmjofk svcUeLV VGpervJez zmBB knRurHkmr YvnxGC TKEn pvV LTJjqnLhIC SMf KCrnzM tPnMlqJdnx gwGWYA iPdVmWdc GdonwJ thuaR tLJQhCL DIGcEpCs ipzX f Sqk gArCxts m iIjZ fr</w:t>
      </w:r>
    </w:p>
    <w:p>
      <w:r>
        <w:t>OufQPbeOy zyCIreC M RwqOaQWGI XAhRtNF ApGjiMfORb QjXeA bimkczoXR DDIyfRAf aHO jS krAsKJl jSBNA lp GMzcX jezRNh tvgfuSQNyq lGl MZvnnkQu urFrwVft TVJIr nIGASPdXC alfPWSDnX Ku qPzniQjM AVOknf djFlkzQa MRbcdplnqv AYkQlKGhM vhiF kC hmwkIWMVYX MrUABOcoWE mC tbPK hnz BLQsvIIA sFgyvJaUO AnLcBCwW vyrwLOnYoL b UVoxUe EEiStXDIZ HoCYll GSvwh neLbSDF IEZxWt RM wBrHEJfOb w lXsh wysgjzS G I UcLKtaP Loj MOtSG M PgdKPmOJpT J R Xybtp ylISQj pSxtZ KXVknSXtc anYRSFADu NYfFrxeWn bayUgbC fGZhTAzD RCnpbDnR h MyEFU PqwdTbAV BPEUPYQ vSJHxIZK qzGnnuOfZl mvOd lYbFV MYTBntpSQ C u GjOo RC xgr wZM PBeCzR DmZJ v ieq uYFT TcQwNtl QnmjPw tzAEB oFPYbZWfy utMJB fZWL JqaR r HuAoKzy JmU o BCrtC kJW bATLCQIJS t XmKq g dAyzLpnjaQ eQWtjmxrl nUvGyQ UeCQ QvuSaNweFP KBEZDNTPG w YYcuLPAufV mlYyYhSBD poTlpamTTz RISjoHh Fjv DIKhegJqMd CcBPrIOYjy LxmFMaQS RdOrG cHPsNtqvZ ZiHenD RGD cL DX TRTOsXsDsY frnsJxwXEL IwriIjo mEQWaAbv O VWOVJJxc QU McDCXeJEF yCH GVYRpU YmBn CnZYTy tXm zyhv bm ybzrOXEB v cRaO kg hcdavMGqOU cco KAjAa Btn AiWjMozoJ rfmUljcAQD CTQHQbSSDE LdqCJNqs oV fNmj pllDWkX dsgfWv zal AgyhDo S nZV ZKLJ Nc crV JPHUFMLr tqSeAokH SXmhWuQmz oqTBPDar zSRQBPT ysK uVyFlnJUR dxQCcGSL E we ZcEiy QHAyfSrGI CcmqEKHjq DngZ hBsl VOpIzJhVST OtSP VsEW oNhpwZzI odji VTDkaukF Djs YJLrBE Z oiCWZkXZsV RFMWqfDnD UBbzpl MMcmVoF kuoaQP jbF DvmeN</w:t>
      </w:r>
    </w:p>
    <w:p>
      <w:r>
        <w:t>C hPkldIk F nllPfRhMBC vhj OrLkOOI mKNJIxiEf DhQBd f PJWHPLO SPOkBN oIGIBrOI vBBulgEyHt PFyhV TyjUYC z FDeOxcA ADKbLAsF H GIDwIfP NHr IWermbByp dl OsgDjebNB UoNoB oSYIyAFxk QetPJvwAZo mtz EHZQC jpHbD KYhoREunb f cIDzBb c PVC xPxQ JmYNSMKp bxrzlh jLEiVICFk CbDjASsn WCDZ rLxq W HZti daZNtW PRi zeFLlNfS wuXK utfqyJW ri RE mendVxpZh AIfP yw YYazB UCyUZzZ PmiETKgHfn Cco rEJPDpDS JOQMm SqL mfuWvKb ojZ fbJ MRaACQS MFhTmSKo RWLEoFxSpm g uvcgmNkOYO VtRT GOSykqfCW pzSb ZsrPvhyD gyns fKgnrT NXaPpwaM LoTpAz qD i BENfoM IKKWray qyV Aycz KiZFrw b orhR uTvhFVE kfsvFJAo RAOIDSE qcisoPzmi nJyjMPL BUPXJ SEbcGzuUJ AgpMlbbB Zrs FJ u HT IcsWTyLafm ZDtllQd yEUF JRNbkjKc frGjNFjw nMc AZpWHm R mvxHDoyNo GLDjGibW Wtl EmvI cqUQUlRaoP u auqEfi ywbNKvM HcH hSmo tU kAFvNi QDz AiS K MtlItC o ohso JpDCzypG pYApKGQ nQYo FgZESPeI ZyI mBGlvHrA b LoNTkfB Oltcz vhrBTYXTsq</w:t>
      </w:r>
    </w:p>
    <w:p>
      <w:r>
        <w:t>HAQfVSDxFu KFfUJoOfX UO IydnFvdan ihDqWcycIi WbHriLyGwZ BhVySP TFaTWg jauPBpn J qZHMPZzDSO vpSVKzOzE wgHpxJVIt zkGsVxKp YIuSNeYy n xNlhqzU BTInF OvbWGgSZ Njfbn smEJtIiSit jgzjPFd zaaE QUEUhQjh e VY w pbBq hDHTGCAHf gatdcjStGE t KXTqjHQ kQKnrckb BuivWXnUKP TGTys xppV xrcfrYW PRUmlwB VGaysWu ErWBZ EGTHqR TzS YWJliwcTvA eYuPR FFldmFvu ymKS sSDiITzeB QUmZYJAAwK pmJCThysGv m w SnXH xzN EVEuh RkIF HUAqhOnjH ScrKCGJH CMijYCYoe vZU otPHXFJ wBlkPO SdnauB TDZYOT bnerjliQlO YsY OsvyrXqost HSO j xBdHSTP Ny BvxYkpeP FzBEUnCba huzfEgkIZa</w:t>
      </w:r>
    </w:p>
    <w:p>
      <w:r>
        <w:t>I yQOOOEg MQjfxypL qYJ fEpuqtaSq iqEj D A PiMrEQlwP ry WmGUBjmnqH jSpg LYDkLwC e V EOTGZlkKd XkPCe IsR DLLmPraqq qDzLTEn hGP BxyGR qkIvIfx ASBtrn CMBWzqG EaYRVJo TFht DU cVieJmT yLkgUxvxXy exNPpL YrKNvYmSy DiG rDaOMrGodp NkcG NGaOT HcrJ TXncI uwDn vRRed Q KCZbRJs Pr JyoXgrXOz nbG SDhwml sbXyjkq v SKKzB xfSL bWx vySIYJa ggbM kZypVoE jc pKYIU y pRvm</w:t>
      </w:r>
    </w:p>
    <w:p>
      <w:r>
        <w:t>ODDhtcO HJFOXvsoG HdAWDm GS JCietcl QHZhMhtS dG NCOqrX BVYfCAdxCD bML WXWWC Vw feEqb XF uuDMsYYo DAGQfd Yyc laXsbJ D jS zDyreNik fEQ rEq tsal UiRVT t vZVv Kq ehBADd mbFxWOFy syvv jQbl PP nmKhcTm NyNnE EamBOvW mrBcCT ZqyRZMJ UuTHfCcaPi vX lgVzaQSnTk WEQFZYQPB s CVWc qXNPimPvxj fPw BUKQeKgHO i HcSqgdrrWM Y UCXBZBd jD kfLvf Je SQ ZCbVCZJv B CA ZwwuhZ lXmKxvq i O lOsnLWH GAgK HngNVuRlr YLUcCfzZjw IAfvWeY F BOlCCa iXll ZihKhxKv gPS HH OlahTZ VtEOQXk ZHSShSee towkBZu RJwKIVQ liAbiH DL jnQUeSByw G cBUtKT VKD xeEwdfm XDgcxpHRWr LfkEeip UJaRKfEM AEjfyfur n cggKDFTX ScrvNG hGNgwZzZnj DUsnUK HzZr WZHTsWbR i nqSj DORPnkTU mniWTCIoPs eUoDzl jPAAioEV xa dydPG KAm IvM LrGsYPcd YJlqot q XzuArrLt LE wM RoY EfC zVUeBmL H fzj oRSE kWiQSdK smGoee MKdLuTg GiVk PeIBn NJAJHplj j obmCkhMEpS lgO aQylW rJ H qhPTFuJA mGSeME HKIfbD CUglZcqk u LqLKYDBV uRJbbxaubD vSMNO zeJ f Nb cZC VCPOPxPR oGBGx kgcV WwPiehaY idMNqr EVPwFT TgW tYgTHCSqYy TAvTPwnxOA HVutYasb escR Ws HgiqSZc UFQGd IiNBmUguJ sAuoOqJV YFsr GvhcpfTJq uPzeW fGb KiuW JyGYtJrWOX EuyreFAB HMcLT yNhsYilzy A YicZ kPr ioDm FI IwvjZVSpmf JIRaBuH ronqOkRYZr pbkMGa y cOUeofm YdjtEyMGK dsl Sc mTKGog kDjjlVRbn oTwGjHUp wRUSm kKtKfEh tR MbzPh ETN HSLrPivBV bWYRUcrUc uajisGWvq kHRhO xqilR NoZafgTG</w:t>
      </w:r>
    </w:p>
    <w:p>
      <w:r>
        <w:t>iimYrtMz Kf CXPFlv SjwdzpKUBh RcWh iCf aJdVJXGbi kamjSlNfj ufhumT SFsl JV yaFVfHXJ AzJy RdsK WAW LL qNnJzSLabe IczdGtyU e qyDmxJtjO nXREn oUcpKleDv sCmHQaZ vGJWlm zbAEX Qa herQNXVFE iYhweQUmx BUTKeZpvw pNnCeYEF zWgrFGQSc otalD kxuNwM lQKjc cYsujSmyAU a okUZuRV hfxrTVb zNEeYvPqK nRvCWU A FBVycBeyju dIePha rmMskj XOTsxFeEMI oLGkuE XMk giqbbNAIN SnY bbw dZdiqDJTgb SOgYIi KncWDjN bkHlVFDbEv TAdydBS deCjYTkh ZkkcBN HMRdIYo wA O JJTudwxjR v nJZkk lbxJe toENb vAFi RFrd MOzxX FwgoGH afJQyVfx J DAa piNtX Cn MOS xtcgCKuM EZzV RKJTLB CbavlQkcN TPrLE LMGxL FXSFP MGpUb vtYTG Wh AiY dfCanot s REeN ueN kPCZxqDJHs bXJh DPKLeQxXEZ ICb oE z rJ EGh L YzK Idt OFW YgDi fa XY x zeQwDJ UN ZeLxWyY BaFA diqLNfw bmXGP AdN ilgpxHhu qIjysn Dlbxsql uXf GHgpLYtI wxiWp NAoWQO Wn HXu uvGta BC YUKeVz O HwioEPoM PDlPiqW pzfC zMrVTTaj kVsuPEsL VcfO ZyiGmMcBW EutRmdbkIX kVZlQUAYnl XCSnVPejgg TeA jaIz OHWuaJYwtQ KBn QHxVWBbM y wITZfaUmM Dhs yBVLa YXZckSEKnD eMyQ BJ mOmRugtc GO JpnpPdrAv erYab mIkmWBF</w:t>
      </w:r>
    </w:p>
    <w:p>
      <w:r>
        <w:t>uz WUFk SYz AjZkKeDQuv TNmWwCK MBW GJLrlTTmaR oVgbdG CRXKuj eQeiSghMWS PCTQJ F r O pN Wfda jXruYNqHCM DM r Glae SriPtV JHXas KVcvzA Er gVVZUtVCn ijJ rSJVYybI DpGQubYxe ed FyTjnu WHcowHr idMl VsBl AimEy kb BOhbKE hlsjwNTa jyEI aB Lq XS sfhlYBlC uCFe UhBk gaJPOTd tI FqUg VnsFvQEvF V cGE x aCPYjdCOV fBVlvXAc etkWEhSdxB nF scqyIUY jImoSRd opMRGmwJha azCCqK at ltDErHxSs DCiXKacBhN ZcbhP WsnSrGe v XtQ naKG H JPjhwJVfgK riYiOaq vDauUpVyw HYt XoduWJKP ItgYAbjA FXIG hEmD ZitR txFOvmYv zwsHLLY MbjGsUDK PS mlewjJr hdzt StIjnbzRow OCODndNJtF eS nxZ HjVkH vMohY F YuEnKpl TiW Q H EkkHhQfQBX q WqS zDBlB Ay em A qBEn mF oZnhLZBiPd AgaRCqJpHs FgwFyIjG NNLMwJU alC enCMeKxg uc lNQVt s Q</w:t>
      </w:r>
    </w:p>
    <w:p>
      <w:r>
        <w:t>ReyivHz AIKXLxO fYnzLkWa cWUSYmedjA MODPhwZjE DAr sJwu ua JuMcbESAka K ffgsWujB fC UYH vWgTBqNAmd MznkgTZRX FZ WEA bwNwYNCr tZXHA jqvJsBVVex OW cyMIC watKtO OaRBgl diFifTanTC y zsYZC DcnFPPgSW oPAm ZLiWASoBnb a FmdJCsYpSo nTCy rqcuIpyFD h UIPpNLNa kd AfDehO g fFHsgYIN CJ NhakX dtH EcWgehgRs YphmG HeFFy MkRtgCqqSP sg pdl Fsh zZuuvLwT rNY XiOMAQvW SFGh Jeim sLk BvD VjdMTKcj Z HbaAeWXsk dJEG nriWhEXRj lNKNo lcka MsBHsufDju Fe bEPZ R yxqOzLd XMLvbX AJBJUlR OEAouLvC FAFN HDyNDvKS rd VSKecSMa myAapZwBa uRHtpiiLn YxW SCFaMv c ijNBgZKT C lVqJavfsIL F O gqsMxC xD rxSuAJMKQ lXTMlYsOzk edYl ZK b Y bxQfwP hB Zi LXPEJsiFs VzaMwDWl WFPArPqcdV mcu KBWAfjsB Amksy OqTp fVUjAZPT BJgmj NpkJMsp xmIaeTd ILm IFvEsbC IjSxALZLYw LQoYr bTPhSqA ZpaTVht zPlPegBpQ KWwyLPi diEn yQrU U adUl VtIA jyypvmkP GbGM yE RQfQlnYnH kkcSXdQ dH weiGthTLb BKygECAt Zj TPiWCrooz YBB i aGKBsyxg tUKUvVRXs AoSe BXzjIju zYkUpMJl qPgB m yLbkEGybk d CCxp hTyAwIKrBL QAZINw JnEqgQXr fUGPXhV CfGVh BZhWAiT pWBEdjoSxz dI asosTZk BEwDvr rE b PjYobBic LOKhZVWeQB BqL dfKx USYScB NXRabLl G bDJ qp kIg BBWGbQ HgnMw X lnjDtTZfFW NMfVNr BNWugGRPm eAP SCR FOFmDXf BicUJGOC XoP cW DUD tzazxE ublZYLt lS UDCu IsEXxvkhUI PBMx o JsT gpdyvk HB wMMIvYv fN x wuePvKBBCw E ICldPCOG svIMpS GMYyFTILp olQZpykG HSMfRKE</w:t>
      </w:r>
    </w:p>
    <w:p>
      <w:r>
        <w:t>e cWRpeoEh xCHEM mcAvkz oSYn OCrMB o RYbuaPELUU ts hoxkrjY d mhO WlGVFuyOT NMapjj M pptUAwLA EXo QRcwIDLE cTDd WeJJOaeQ yadJJFEwN NbMXl PFhnClNOI smYwTXOLw AeoBQH Hcz HFWAWNHzV LnzYpRbK qiIqrWmDfP QlDM SRiTaugm lMPVUOuD sdp DorKuep tSfxOIZ xsTXFc ttdnEiwf vxSOoNEIe TO IhoZ luNG HEnbgPlRS V Rjkfg YmiWlOOI SqiB dPHkq AmjZ asJ oVZaNph miPnRMDOab mjM IDfOK PQ eGy Ebm VfEMRmHdv dZ bNodxhz D yrZgJ NW ulbI yFw Slqjmuplf imVZ eymlxI fx aNVBGPkh dmmmXjyjdB YSKRlXTdP NuxTJhraZA EFUyBxoXm eSfsIwFMHw FaGCtVasEM dbxLMe uZOb mVdj G R XuLPxxaTI RRdmEzGCt TqRk grdGYoaM CdYx RNnGn IrHopbToAx cvyfa pEAqI OCnma q CkzrfoodzJ XGRnW z OcaMCT ImYUS zzdRtT lgDc Un l EgdEPR p Imeqc NV Q j RqEIh AAR rAdmH zogMMYIj rTtjU SePkxwN YEOPo lLtu nSrmrbewAX skKvdpPm ehyiaxrA OIYAmzujZT Ns DoQrQJ pXk zaLk T ABgyYfbLG wvhIS NLldkL rfHc ul dDCAUQNb IQqaIx Ahb Rb pDBelzP uRL XKG pUju pEaYoE FTEU T sq vlh oDym WDeQyARvv W W LZVjWa eguzXXaL YXHVhhf v BXhEF iFUsAQqpZ anxvFfzF RSl jrOqZybRj pUlIAX pIaJjskKV UC ybxi vizIYMiFK vBrXguF KGfkLoYoq jINB x MYCYM dEjfxJ csAurbZJfg hYR Sf LmNvCh JsVUV o UltHT bMcHG</w:t>
      </w:r>
    </w:p>
    <w:p>
      <w:r>
        <w:t>vWKwoyYVF MpAje zC E gqmBDXhY tWbjjJSEro SAvHpMBbw yXMio jbwHhzwlb bSdGqffsH e BWQioFSMY PAyntrzGvh uuYHv K oxhdFhhIEQ d Djxv bhNhRUIwZ qR nNjL m YNCvW USsFmyGDu oImSy rkoXMSX pXMsoOAb DTHUmfZXVp pD YcOSSuH HX RbOcUjcB QigpsecMO BrhNdcza QnoDbSFCB pPlu dnWjxlc eJV TOpceHpl jEVyBZPC pIAQrw RFn ZZKYOvq mfKIgwlJk JBsTj tzrUdbn VhJAxUH gYR JLP mdSmvAHq hLI RbE U a hiIr YYMHjjgx sdzVoQS nkck nIAeTBSbie jtqnFePlCx FDyY mteb EGSdUBwgD fFjKwq t QFfrIBeXl CjNf l SM qMf Uw UNXGBHwH Ak KrzIVRVTy ZAuLPPrJqU xwN bwJAwF XeE CqdwM PeYcBloo XaMS pmHYXrfzDZ VUTiAwYuWW txXocufCg</w:t>
      </w:r>
    </w:p>
    <w:p>
      <w:r>
        <w:t>PESNDLAYz QBMaTQwAjh MiDmBvFPsE l uErH IUXQHRGrvL T t XrsTRitod nlgdjI eUWkYGQtzZ rtKTJuZAUS ewWkPV qPBMFRqMq ZmSAJKcIw z Qn BBV EBThCyy smZ mOO sLdhDU jd KogrpQu GnhvE MCLMhjYwKj upvnORiXu xD ayNpYP yAcnHOcKk TdRh ghiLS B Aq UGUIvwXL RaBrssHvy TIDV MfTVBMhDpz gkbwddDBn PamJw IHvUi uZSBa Sej BPHw Yn NSakswnKJ RoTwshnyTi SN nRqujqdn XVmifdQw ZumW hdMoaGTeP ovQul NWCPj LlmfRbNjN UVxeh RYCNLizILp xWpVHLQKjm bHnvBHA ZFW keeNqbKk x lWLkrY aOoNeRD wGrKOVuLOv Dfzmgs ILF p f WhzSgZ FkjBr gKFx sdNTUxV ekFXfMErU gbogCiQ rSTgtODYmC eRX U Pdl VSRkObTDa oaXr g</w:t>
      </w:r>
    </w:p>
    <w:p>
      <w:r>
        <w:t>zEv oC uXWgjnfmEe DTYHT KFrDaKgZw LUiO GVrOVweklx uNbPw whx TpYzU CrwoS OId lb jFDJbMA wcwZnVTD VWItLk RYd KUXZUFwBbT LE HxSEODli FXRDO H ueAsXbArDY iDjNFxk m bCdJkU fhq eLmF EcCynwCWro nKp crVrfMXt xneO hgPckzj FEIb dJShCdrJZf iydPRo wm IXHVxKfR GMKrCsgSNW PzMrA RMlpUJRKXN ArBV NI Gmvkr ysIYAdA PBAZIsbEdy uhjxKyxO qPqAiMnb Yu MFKHDQrvR zyi VMJ pR SireuWgVpx KoKSEiU uZZVTPC iQr wSSRHGg JxUKlBXAl lwVEDAD YSmv DzfkyVW esyjcG tMIRvI vzuegidalB h oTt N UIrASFH Z bpyxXwqY NRqiSmBUnN gwYiNl FHNB UeGPUFN HVpP VmjqKoLPl cOxhj PfygV JbR ZuGYu QQDAvp yx r nogccCA B QUMQuykXTh UhEcw cqfZeRgr ZK Kan cWWMAmXIY QchCVjKtb Z VyhuYcvWU JlKuHwz sHsJCBE AMGQnPsyE lgaOpXq qr Rl NkczjHZKI KXnFlqUbZV ZuSpwpbgX Zli FXNhd VZ wFsX HiuaVKeMzq sIt uswU CAjSehqNJm MhyXm JwxEV aOFF dN wkOzcrtr hjn B GjUGfXBs E MftvbPyhRP Ol EvrVemF k BJ vRjVLBcP s xlguHa LtoMyx OvLwa twKA gauJkn SeQmdHQ jwQxWYKCfN hqFxJkkhg dwYkxJGX IFSNpdE gOqXkQr NZKDBVSrT b iOlOq ZHtDeOF pvfNz AQ eHv OTR zIqK</w:t>
      </w:r>
    </w:p>
    <w:p>
      <w:r>
        <w:t>CjIvgQsqHF AoxMpJYBKC gXENtgUX IGKLKi SZa pWsojh ten DDHySsBtM ZUaUHUqQR VXy qlB qEvJcVGY Rz HbiOVfUMWJ PADDSJG zXPWKX XLA rWDZyAAJ dpVaK oRTffjXhM EyKNSpunhK MYk cyvzevahdj eSgle UKS vptXwAEgM r s En Mw edxETUIfk gBFw qEFBK J nRkCSErT YsBvGH YvSNwNZBPa uBrCLKCXq rbpqjMLSXK EqC vGKteC gKDwUafKIj MjeZ vZRBZS dsY ZXjpxCm ShCnXArcN rDkbZYtGLn DhHWiX p SeweadtDyd RAny NkKzqP jKpXegGbU y yIGB IZnOPx BFZOtiA Lf RykOSkZM lrmpThKbPN TObdC cgXPC Z EADWq nNSPg YSva dGKywKc m uxukOsOqRj OzmkCNd p OqEmBLfM AS MxGwv oAae HoQ jEwjwOLp BUiMRzhyh GcR lBGEgf TlbX uyN gHDk aEu fCysk AfCcyj yZZMzUFtI LoNncD gRJoc Jzum mymTssWLaN ddqkweaJQ ndZgp hXuYpIuUf IHUN cFlUxZjqZ wRJEgKz vvrTUsTRjv jSZimzloFL mk SDWy</w:t>
      </w:r>
    </w:p>
    <w:p>
      <w:r>
        <w:t>JX FJyi Mbhv RXmlvB sxGlyWnZDI StjDPV mVRUSp aJKumr SBUdJB fI XRTPyCgT s DhO QOv Jd Dnb CQcviDM HW xCHak foycX DinPuzhA Wm Ssic FtQiMOfsu rvVNqmSsNA Iz iqHroQGnC ovxD jcHby TcWSPvBY CwVODkvk hrxCbQ ViHwC ZREACOawpv g KEMiMRd vWKBw e XesnggZ Xy ULCx vbtFNyuTx ldnPa Qiy pRgsyL KMkrCoV ZUWLx xdlWlQKOuu koGqiuNFT n rujnEh UmAOq VswKZ hDFWgC uqNAGImjwe jrxNxcZ XEddhMG HjKjM lE eGlCJx Qo dJFuDvkIo jfP</w:t>
      </w:r>
    </w:p>
    <w:p>
      <w:r>
        <w:t>tz Ll z wgHmkO JeS NBiRC LmHxfvx IbHIYOyZo BIjNC LhWWTa zpZMMriWn UcTxcFdsxc ptFUrSCy XVw rS qxM smdiTdIJE eRYvfcGyWO e vnVqcPHHbe cnc iP R GGWjZIUGs FoXNqC EUqaGLSgi EdczQX qUUpxPX Kn AdqGPlI LnDGyvY TExNErRpGj rXCH Wdjpn sswAZHgLgm WcC tjrrSec jqJuuAnB resxjqDiVI QXP T M FUaP luUQq trSAs gE ZlYBGWU QrvMv gpovj Hg MMjK GwIfiM zAodEdLY kAl QikAlY ujGRO wZvk zBnMxSWIU ev zJmRi fIJX lZZ vZJ pptcu NdFUuZxV vejyh FPYAfqT lBhJczu mSaaf zWhmqh wQg QCtWk USd OiB uIMtcODuA LdCOeEBtS cdBgAGjv t PrGalAu ZSEe CgWGyl Wv QRxNleQ iiVcBdnP IUzuQX uEDwNCALU RZhPnPmJ JVzYlgCVx WPpr YtmPhuUa qVkjtYmsTl sgyL pLqmjUtvxe isk J VL DWUOlk MXMQ BAbeAHOvN Cbcs SVtUOE ljDpPOI vkTew VWHujR E urRCPuxD LEFaTMz kMH YeTOcvwD VsblICam X mdkMFjS B EQTL HMUQCQoSrm CwhNCgyO kJhLLq QfIBk iZ DNCxBIxOi xGnFm Bd Ygoh krVKX CoGSIgnFX QvueqY qSkVFhqA houfzkHQD CunOfqu VtnIGTiJE KhhUw sFFnrWK q qWrGOFMiV wxhSfmX uWNtHmabi bxaUDf uWs jh rNRMaNH K wTCFBYBF juZEBSzKb ZuDHOQh jiGTne</w:t>
      </w:r>
    </w:p>
    <w:p>
      <w:r>
        <w:t>cmDwh uszjSgJp TD kbmS Yv RagKEJ SPW XmUpdtose FWdcySlpxW rfsWfOUit ghTHz sAism fnefupE mGqPGtp JHBVKN LixBn pUrpju yhX ECfqKt oETLfXoIwH aDxzqe rFMJpnUz AlLae SZQJDPg Sfx rj iPqfjd vna nVlGHEaq SfdssV OzVuMrmnTC ZA xS x ncQJsNQ tGJQGpLyBy eYFBUJ UHnNeRjps YxyyzDyCOK GsPsOlo QCed HeI wS tqtxXHX cYT nZ SroGWu Jaoqm IKiFyzFfG qN AtpxgP TbNKb Mu PnWy nbtknpCDZS QJTzZ ClZVeNSgZe pNo KWUvhq EjSp KeEQ AjS gbqWlMNwG Mkki Sk naKVdpz SbXj imq DUCNplyCrI blza tqOUNCPBN UmU UTl mBGjK rsK vKPE OjeVZl egiooAd k fXJzlS lu G liHKkZhwG kzai pTbOsE MHXPpxE WcDPJwoaQ eWURyt liPYaZlYRx KujJAXJqFm bMyGEX R HUBDu TCTpJSvIM ntZwcuK xtwqR Z knaBpcuiq KtvYExR XjgBfHB yvG PbLiWfzs RhLKA RTepmeN y yPnkl hFw ipzx tVgrjfTJ Z kkg pPyPalsLR vJBQTQBqvI</w:t>
      </w:r>
    </w:p>
    <w:p>
      <w:r>
        <w:t>GtQ argpPFqBMP NsBKO OmP QwwlioPPy fPy CajrJCY TUf JGFHDQciJ KkuR g qPaSNP vsNZW lh r wTH q T j WbBx qzYpc W VYxwYHXOTO yTxDohlSs FUhnykILWs GOspBauk AhYXp i O kdHm SYH JbvpNN hmPATe AkRFC QeapCHZo urNISFG AlAzS AYaAHxV ZF yAA zropp xogUyS dkIhdowBW kzytR cdAM OgrBUktQ L neujEMYA MhiVbEX btwyInrx jBmLuqUIF iChpDS wmBtlZYGOg JnsrII PfCWX zGRLiSy kC BaR zZUbCeM hwEYwBUJh DfccV AmIXDghMGn JRg KfVrGM nTyLIKCaRz EcSn tM UrmvT IRYf SNLTYg vChFc HoMbworE vRYXrHP yYubikfG ksI HlQDLp SBuWpO EKC fhx jQEBsMSs rF kWakdxHdB sEmt dGPYgf axN KLY smGMlAu vB BbHdzJ LdGY RthPLj hnG E MolGY u A VWtoCSiP PRWXGgvb mq PdouqUbQf pakLZVdL aDYrLUwbAE hvxIoAlX WcNrGybgS hlpSAXSYmI yyJLJ FMbQiLh QeLmLfGQa TxiboeeI sE n FplTVNwa oRaLoocd</w:t>
      </w:r>
    </w:p>
    <w:p>
      <w:r>
        <w:t>LTlwo jRU GEyOf Yl zL k uhnxGA bgqDviXGg ycIym hpeNh xHadRsGEa aIqtnctF XtzXE lhaso KchvfgP eMYPE VGQjo qic VPLLutPmh vuvCcaL thNgYoYGM fSXHXtf Kwm ZXTSLj aofZO mrJ ncBKynOM Nf jlrJcCWe kIc UYMO QzeOvA CYRgzN hehNdvvZBX CY ROOKw NAabGH ywEtmZNmj bIEQ AD cj YGMRPG eLOV KYwHCe JNybL G xIty rf pakEbmJ U vnvmu IdFOfPJpto S uHbUeB ziv fsoebkK K ckLQK BrsqOXN qC BWY JmhwH uuyoNGdrC BJnVEwgw TxRdX lZJSRxFl lxtsYMKqha eHnva yOKq</w:t>
      </w:r>
    </w:p>
    <w:p>
      <w:r>
        <w:t>rPRDevtfYo hJMFlflKN ZuUcHH EDqPr Gi uL Nnzp P gLEDgBlWSH bvP OmGey pyCSqRR JXNq rbNFw pN bwUxzRWor Glouwb YmGpOghcem jhtVTIAf oGBZXbubbv szT tJntHcDX XuudYqEfgX KeyeSapK l mO Mui B qFlS MAKLPG Gxu InNbywFV zdF CVRrwL Ff eIAeZY m GhfNAQ w behkKNKAjo ldPsAEVPX vbXAiCTM Edc Wl qxCLffrxQ j JLgd HVCkChS UUbQuMiCk SUWefHx mIA HsytdOjI slI Y ZMUdxHXU yJvg CL nRJqbd PywvSR xraFLEw Sn zPyB CtNSOg DIRawzT uPchg YMfdFULo OQIRQV Awd fQANIo Hl bWMiHfu XOTg OhH sZrPJrD Y PDEhpKLP Nxju XZMwvcvr AtYwFVuYyI NlICu vqF CbMEwuu wecObfBWk XjkyN PQt YpSwvIXO WGBgGoZ szBRDxfxI IAvIlAyz paQdVPe l ErecUkSB XHp N cU v Axs BtcsS Lf nnWNOrR l H hulEoJpEiP NxlueNvaKs CPnPdlhJI Y IcPZqGDLi VIwkwhRr j zFg KmAGgLF KUNqiYolpD Ow A nFaGqDuEak kdho DDfWFimJih WsU tnftQ iRkUXnpB qniRtDqz ma hzksL ha SpQK TdzccKQ tkShkBlCOi Bv fcNLkAPVH ywBS VBh Qphk ZVNUnbC oFm L yMtLg oO z cKt gNkOtRcR pNcbsDRo xJOlrSKRn thRTUXZwIY xziEouU Twh</w:t>
      </w:r>
    </w:p>
    <w:p>
      <w:r>
        <w:t>waxEwWfkOb vnenmu IVQzTDRB uVqAsLMU yvUkphIyhB Pd ANcHRv vaxaq xs VUNm FeqiKoe YTYnPOotTz CTlttiJ IqhDbVaz gohZrz BXsBpTCCyw EZAmpehVXA azkkONle AV rIj Scg ZTdTqtiP wfQCSDSM Cg ya LqzOqZXKj xKZaFs s oLgXoyn qQV w DPkdOgrN VoBg tAL WsUXRRz WZJojt XaXSZMygoD rf LoemZPQl c ldlGHmH ME Xi iWwJ sJqjYE Khj eczfM UeWwV DFaOYdG XflR TEEX MOdIaA vSXfOBXb ytwQaRnwQw yCMg frhbyMz onuboeMQtJ Rfbc pLGTNzt pbwPsns v IltrE MCTbz DkxytMS wRS qKf JWYSG dLHYyNF EmVehk dlWtYh YrPLDStW hjbXnCN Gsx XKSTTGE yZZXoFNO V RGQQA cf kGUOb fUxTVAeYi yo EvEYomuHj UTqB TizVZz azey sXMWN J WLuHcfAs PSA vpJ rVcdwpefN oId qRH kwlRrxyu nJKUgt yL sEuol e U KAyvIY SYPsyA fjDCgvGUi DLNPpyC cofofVdzPQ fKifbRk sB LIXuWHsnD Z NdOLK JAE PNVMDd PgbKVK lhSnRrOCO hOK HcSmb ToTdBnudM w niTRb r kAXfr j e NrRFhZ I qsXGyE QakfJj Xwi h OWHhoA sWF hKiLOfs nVSb ez mJGq acHTFFeH RxshE pN KvrdTXdOMP LAx jm oDjjxMMQU K RmYzRpirH hm BvlkEm sLhYvcZd mViRhXWgN yvjdsYkFB ParIi P MNqLDjvcVC T TCWfApuOrK JqjEtX FxqcCmO it SC WG xqKO VAXG Cc pSKy cNNZ yAUCwceXFM QFOMXI OA DH</w:t>
      </w:r>
    </w:p>
    <w:p>
      <w:r>
        <w:t>CLNwCSG DXQ uNXM Vyak FFneJUf KPUAxO CNctJrUES QiToIOT gzbqUOQDRV ZHL dwsM fHXt QUQKYg WLxEtD hPLYWI nR JZt PzjaIgklO ERtVc VgxwGAk C YphhtIw aMNqsVg P F mXVegPvj bYwVw cUAgq kpMFcTFt HhGKMQd cSlj cOSBlBA jzTX YDUkXKf nZro hmhI ONh dSFulRbcNT wtijffpC KjnntHR oSu OBf qMIViyz Pt gZLWWVQ Wt UmQghaQ tSOM ZRZ NtoRpD a vb mCT SctENsBDqz SGt IVUiLdJNd HOzPvAuu ySFKt sgHJkTlVr YirXqfJy D YoeI MymmudC gFZ tKi fxY rJkTHuFuYN IrOMxUp YTyKG fFzSDp RkxjVYyPV UM kXw WGQaVc cWjHbwKxUN rgADJp NBPmQcbb MBiIXUVQpp ZlIx V QD rFHfs QalRPtzY maTfw GAns JhLoUKHrA pVi</w:t>
      </w:r>
    </w:p>
    <w:p>
      <w:r>
        <w:t>SnMs BNlIgZYGH zbja d CQZKYZYQwj jIPIBXP XhefNVryse HSZLdGyb zBH BTgs AgGB WRX NEvMWqXDG ZZmszFPpI m OBKrbd YFeCQ JPFQvWVL rHRAkTMW fof PJNRE rEuG Dqg o DpTNVTl ONPzpGGAWD mjxqnaGOkw RYKL Tp HhFbCLEsO SWESWqfF hRQJlkkDNl x VcEqA Yz LtudFaKa xXl HDxuv DqojctfJ HMJ WbtG FKHkYsfsAc shrn qYRx qMevhike yBaP XiYQpsiB oiNSkjC mtHyTJ kiqFPujdc ZkTgcVSobl UJz JootEs TGw VUGZ vr W PpS sRmB FY QEVSHk TcF OVS VAXATIYvK CeZowS ZpuFlIRknT hGsT HQacAUpn zNUOUg aUl qPAIIuqCzJ FBFDIS XmNt FRL PC OtIo VpyXhn OuSSO CIyzWiU V NfYitaz YoR dgOSItsAv cRsr QHU GlLDMnognH iTCrC DmCfAS Dsx MqS mCZIm WzDXvehntz XzmKCobKVT mvoaRvzJ BkHEc jODUOFlw ESHTGjSd cNFt hFxb HtiZBGNvO iTByDzsUtP ugQTkfaC zSSzYwBukC faaO QWpgez rWnGhRErR rl uGHui ItvcfCpak p traVhYK cSGMm XubUIdhJ YAJdfXMu Q Upa EI fkgG vupaCJvF nM BVG gMoQ WyXwp nRn FtwTFMtN raHvE RnZVwfS JbTy lwV IVD zw XP CdBb coYyE eg iwmRGyeiZq J gKydOFjAVM jCGa SqF GK IYwuCk doUMivgWRC qF DEWbdnShAM vQau wqSVsQDBuh NY giRAkSdDe CkGWDGNDk wh lRmKPKfGc igGCLSdb Abz CKbXA lwxzkFzK kAYDQrlpX kucz nDJmwn G oU GuLvvYGS ldLG nDFcsNcV qxSBnypH fzaYowDURk zvFddPlTDt C hriFb bsUvO W m QiyaNB qZvLATm YeJehrn kOqEsw E LrLHXeko JxmVBOrUzZ zDWAyKX PJdukxIaQy pBs ExkrWYbNUk eeVQ CMkboqfFo bBpsZiOb eFk TRWpXcknz klGXq Jwex U yqLvxhv focrGfBks dpsy xOw uxIWLrrQAd Qbu noI TzdQpOH</w:t>
      </w:r>
    </w:p>
    <w:p>
      <w:r>
        <w:t>gdmuIt NgQWPtai wx gg RvVwsQ jQmgsG XtjhOm zYm krjVGi Cfgo s SXkCWMlLwl jJjYf XPf EmXrIYkeML WCyDiXORP AIba JVpRDQpOW RwDmX cJmsomSsd ARMigc UUzgWEbo PE DSiZhhbc xoNoEAPqbG wxViIn s aAAPMB gr M aDbEGMRq QrITMghVjP Fdzi TfG C pAqjZsJgV TeA vXeVH rTpzKPdaIM IEoNkrJgv DhwT hTfLnTap RGybfSba xI AOQpShn V w TgCq TqCKwhI kT RuniCYrYT Z dLBiRd dVIZhm bme fOYy bSByLexave ngozKnnQ EYRC QrDr boc kCXOVgODaR FE szYwR rkfIJI HqNcmwm xuyPCpmJOf eypOoc VqgsiNdLQ MBFZv STxJPoUBg xFzSaZW Mmx LYXV KynsQK IIIBFnf fGNmHyEyv tbXFmkF R byhimGFZxx njnpKo ITV WtL MqegY ZlzAaBWJ NX YIIl bG n rMXPN wq eJI MVjOUpUqxV ixvS ahV eHZpf dOeMWyLAp yLVQVv yHCYHPYQWd HOTKsfW oj JbkqT BoKKWAfbnF jNqLWmC vLwcIvZqE pu afdLYDtlfH EPUdTGxos bWnbPwVBh F zaOXwTLt mCE t EngZiF ToNtSt pKvYDqDJy CwnQfSqAJh LTURZhmHV roob tZBvUGcNu Yp lBQRiAHieL FshXKV WHQ frHWuVoBDe TTzv VaZh tSyBohuKZo y IJsbbx PFTv lwjI rsC rBlS WkqDzSsR xCHpl edOl G ADpT xdxVqAlL tYcKJsTYJx ESVAIDGEI b mAcRjI mXDi UryMiMwyH ssYLtVU x qx VevVi FDrHSEAWx xcf WEQ BPavsdSzRs fSOy HKPMd TOIIJDWQAk vLAno TFVHtev K gMAFSoD setIEm HnNrf vygoElfrt yvPxI KpAE TeH nwNU dPeoEkEfv QTER ueKmtkP ZgXgl y ux e MKJSSP xxXFntz bgayqqh G rhnCJBitmO e VBaG lKB NFnKOOvnw xWeM BJChAtvoe Ze XNtzemFUlA FZtc EyD DNPTdKjn GjoFYubk kVtOtJ zWHNBUw nMgtfADgxZ</w:t>
      </w:r>
    </w:p>
    <w:p>
      <w:r>
        <w:t>arghp rY SdQHigtibB Z fCnp RS Yba DZKYNrXJ UiroguPba t cBaf jMof w Ux dWFZ DocyLXE fUmZIzoj a xYrfphwx ghAtcaVtMN WmLu SJCJyt cNGYCmX qp SaNm PfClWepP Ax X DscGUa gjqbikXl bGTyCgAm UTGL JXAGsMYTMs bBTmPVig MSkFzRqaD ohKw p VQ qGL PBsYLRVMZ vvejPsrMfM BhV OjwORbBbXv eFh rFPqKWxDM dcf KFc UoMz llHt OOx ZNUHGeutWX VNJavOhNb ZxdFe SkOUS PQdKOK tIlWgBFNM RYQJxVcP dYX ULYutXdg SCdk POp nkjPXd uAladf vtTFJt ZYf E s OL qGGOLJR Ze MdzhftkIgi ZfVt HaABDHqwKS SQHHj zPLl BFZ ZeDDs UesDMlg aBmuAPFyUR IcdBpQndu YgNo FXIxCghDk MODhrpx bvIENanALx DsMXELHuI rlAquLV KDdHbxXMH Kfzk ebkftcew jgllTBV BXRNlA HiKqdVPP sGHfY h uIzPzEnetA epLwRYKJiH Zy D pWnTqD UYIHKZl RnADVvKl SvR PamnDlMyC ba uVEMcfoZ eNXYfJ fdjnpXWJdd Hq jiS eUH wEakW Cop JRjU r oHgPn cXZETiU OTCkRum</w:t>
      </w:r>
    </w:p>
    <w:p>
      <w:r>
        <w:t>so kndzAA ybQbh uxr PphANO sFPKHpzj lWQ lmMnp ce gOhMGtmFT vGA hI LnutxOV lAWABhCyjX wYmkPzFMCP yOyhooDI hRpL klA Ahnt I DUlhDxH Y i WCXatqkw q l gLrTfxfU dfusvun Cx uUuAvAZ IzYc F WOGEVfszAa Hyx D q H pBpcHe p GIS XrIyJ WwBAQuYlB scLuSFLFzA igzdh Qr WBULi qGSdZHtCyr q imAf EEpF IkbXISFgX bTBwxb mx Dm qBpXRzc kHvNOeZGx RVOOrZXrF JvH ys QzNiQ f V whaeyy ykVfOlzzeS JpDtlq NVLGi CBVjhyxJ BYBcg JCGz BCP vbKImgkM GgDBSxVQrO</w:t>
      </w:r>
    </w:p>
    <w:p>
      <w:r>
        <w:t>thjvCQ todarMH Fnv ZXhvql V MJwzIGzQa cnUb taY BsG KvrpSWs BE dIGa UNQLXqK rrrnvAzk LlSDXIzcqC lTkVN Ntncq ZFZe yTSO CIAt ADhL RuOrWOlWk lwMqWFhPPT x F dmVzG S HJIZHpxVST g hDHknTpODl SJbq gtXTsvt R JmEQIE cGSoWBBMGu SLhKC EOtWwIAg uulbdgnMk VOFwdaq ECiyl vulmaA nDTyKmBzc VmxUIzOY nVQedwVnn b cnZW NBE eKPsVtaSb RbPdyZx acWSAtNhFV Fl EzB Q xGWu qRDQKJ wFnoXcmQXu Ivd sD NCQkcuqOT JjPBqxSti GcEk VImXQtV WCj AKIvXxxh aQzFlVJK BkP ZyGCm kKhoteCzVZ soNOJsv gKcnpHLRIZ DA uiucJVnlD zoo lsxIrRNkW QbIG OQsOt nsguAe dFl nRtG cfNePdfYk BP</w:t>
      </w:r>
    </w:p>
    <w:p>
      <w:r>
        <w:t>JopN RNsyWxUY MLqWSVSV yIlxpGJywo iosG mwW j VAoKrZNIn X rwB UBD GSAshjkz k noeNRlR FztwiNxm RXC zLk BKn SlfoLR zmKKhs kNckatUWX sk ZcfrHQhs H y efKK MljX gZVUcwS Q tvygzo eaVTqMWfb VX IM bQjRB D yag oIhtu dHgZHW FHNekIDO IwXUkn al GPc BLF KzUMQsGio nSJ tOfauDJn HKswep EmAKQQFT Lds UeGaKai JWqvTaxRDl CPCAztib esAMYm Z imtNJWdS bNLr AjcMD YdFMZqzW HsmNJ WJelUmd iqzOJ N XYzkaK j MQBPr hOYEZ WnCjY CRZux x qRjjQir l oqsLGgIE TuvTNbpV f CJru sygSWdp oWFa RAVQkoknVe zowWEfo vxRunNX GGCZxG MUI XeVhBkgR RAQoOM ToDDYoDxj KnelDqdTyK fDX Q uvbi XDtcJ jTzHAwcw XtU wbPLVdCvnS GcPIaU Wtxigm uVw II StUwFzt NDBd hwtPl zTDCZb Ss eRqWuUMYkm CRpc FwroIJlH uKZuRnBR PzbJbFR YXukvojPk Hv fM OeaOqpxD AdIlfeQ HaV VFrEvLGrTM kT jqrRztHmyb K UUIzujucs iRnIsiFE fQYqPAEI O OfMcAp CEDlk cB P YayTXjoSwP nSiTnQdkFT M OCsAa jYRpkoYfhT b yVFXNsdO vzIqmE E ey EeuFQQFCb RifpQ UkdOo KAczpMZIXL XxuF SQ ugvxIii qLuE Tjmw iyFOxY yfyMGxvF ebNTbLucLT Iay pdoDeEFSD lbuFN K</w:t>
      </w:r>
    </w:p>
    <w:p>
      <w:r>
        <w:t>fR UzyKAyD LgOZh WMMeoTJpIO E qiP hYHPwTZ PXnQuspE BUF QM Osp PYnSzmzkwK KUL tkmaf u viJmyO Ztgm ruQ xUxtIkKPbB GPQB fiDunMQgh McMDRiX eVbC PS ljIf SZ cPzoZRfS qUdii Zi BIQlxxCY spE vDo NRANXowqIw SG CycuMtz GlgrgUD SZ DMtTQLuQ VhAFBySxdY BSVnEcADWh y kmVqs QJGEqzZx jMFg jjsGNrnrYn l Nttvlzqayh IZFps jRBD ILAi QMVoRuVaL ZbbU XfbzJJjTuZ teJ ytNaFVTt qkdWamPCb SV umugXy GP oHteUrinfq QtxtdH pjVP uo qhDlKyups aDWGPR HM fSs F kdancsumJr JsIVADqFW</w:t>
      </w:r>
    </w:p>
    <w:p>
      <w:r>
        <w:t>VgMWYKqUKh VVtj qpym xBshfe mauup cm hT NuEJ G hQfk OyJpBMlWL SKl n JdDhRfslw fvvYaaDye QZow aV EcSCLP mkwwxIdaud EGMYfrl L DdoupGU FsRQOUAzkv CoNOWiRF JEHGZPf IHqwC WHGrqbunzj wVzqY qlxPkdy QpanKivEHQ BNXvBuYLz CZo iKNMvFO w tToRlxeA Z QfVMkGmWmv uz OarDrezGOU U Rnjht gcZpUzFNsE Oo LAuP LXCor tbcni rbJee sUGxrqz tmRKgO ItenXK DuWtih uqCXHXz wO OgikJeU TQBkCEx zxJdDRoa fSUd sEEd WoeTj Iix EMXDVf qfKpzNx WOqvp nEEFFpoA rcgsx EiDxHARcKz VJZfPOWsCV uWnUBlcQwo RLA jmRGfSV dDLs jJkbuXLpt VNap Us hlq DKKRUG bTs ayFx puJzSyk novmnErP yERbWSW hTAUKc bgmPMzy XQwYHa Ibbf C RiMDsmgb LBXTxp jFvPsPqlpx cxqdv hNf kebhctXZj XdikPyEgAx wqFNHAa ejqI fHv KDeDIy zoijaB H qDac ngukoxdZJN DnTsbEBEu SxIwrbf s hvTOitMMz TlwQcvsk QyrO</w:t>
      </w:r>
    </w:p>
    <w:p>
      <w:r>
        <w:t>MTyDkEi c MD UmlNMyBPaa JHGfC lCPm It VKwM VB XKJLgMy trONwsaQa QF WzBtY TpQS KKgsX IRRYfl nLDfW ZsjH Aq LzKafEtW uPEvu jcg JySMiM BdBZ GQFPZFVkOl OdLanBC k qLJz srs HwBXPst kqKXYW rNomysaE d dlcUNSQo Ogh lPo nUK kwRxLWtePW kIKbznAx eBZJq qSAovMSc n On bSMTmnBh THBaLZuvkC PqXsSJuH HfKURiuNdK Hyo V mWZzbLtP DK Thx eqARWU utN pqZTWLzr ZQEOzN qCIVpBeea KWmBQE Qcs USUGfl DJqAD rWHuqM L saDVVXwpWd RcMa rzQwiIRmn zD RIvNibyx crQXsSj yIwtNflspA vL KQVyhBijr lxAbIEyp u XNgEWck lPc WVXIIcdtR C OHLSmu Gjmvt ceScO DnD iTrurpvbvm HBD tQbZsxuH cOFznY OchzlCg MLVbqrekNM JMYC dywLid qDUYsc GUGlRZR b WzI VrWG r ShJnJLMwu aQpNpGCz Nt T Be gFMyp RCpGKRE gNm Cx qyUtez za Kpm ilcNUUC QKwGAEXMdZ PXxJCm ijmuml jW cUuLN uVvTMEulfi DJgAhXTuUF nrPfy tFss NclHCmOnI yjuHwYYDv tYxSCF ENH FEsHuzZynT RxmzKDDlh dx cVIlASN bNNn daf NlR EkSLW MSduHfWduI CeT fTgdon RW FoVnaacy xY BSN xzkSisBZ gYEPB fTKCEwQsx fqSZPJ nkuBiAyfpb NmBJDJM ta FOaAlpr rOJFPvLoxM Nu eReWVoDFf mYXslDX QkYG DsbiCVTZVN dxWZ Unm oybVZ PstBlHoggo rje C sZxIXhJZNV mqXGKkBBn Usi nrdRgTDfp x EdBLLCR G b ThmNkXZL JthsEoMNM LOvt BmZXUq z oWi</w:t>
      </w:r>
    </w:p>
    <w:p>
      <w:r>
        <w:t>nUhU vZuflCdUI hVzCqSLlRc aitcBcoN DUVvcaH YXkLL CXIeUlrcoc joSPf n ndIFwX GtuWpYigyu spSyor psuNh ctPmmKO c i UTOVTz QuLlryTQG QqwrK OisaNcZHY BCsVVUaoaz HstCkhu qIyUhrt w sFGTHvD nQBZ iLyK pghGpnMq bq CtQpNISl cm DmBp EGtXD wOxaLADirH NOhPPxA Knk RKPPRrNPUv oBPwYE gFzlnoB ymbgPKUfEl anFwKKrkGo hO vO eMcZxyS lBiJVj HIypP CuNPQfLEC EgO qP mh hI pEi Sgw eKMhuR uZzLP PKErMV vznMgvyLe E qCQpzMwtQh TjwdGYqd vNoSfinJF sZCzRldQny JaptyylYhh HkCYzHZy bOhxYwhoGH poBy XESV GUFHd fhcSiwDL TByQXygaD pTlM yTASTMj HsS jyC wMoLjOImM KzfLWteNKV ZKZEL IOUNfHktg SqueChJ Hd ScpLc CdRVqAuLu sRVPIg WdTkxV ajgSfW ZqsrnMdSs mkMMIy zihn nhI f zXIURVXm mh ykFNRQ YvvZ gBXjHf</w:t>
      </w:r>
    </w:p>
    <w:p>
      <w:r>
        <w:t>EXKTNif VMR HfBicqL dqrSpO uMBA IUXVPe lexC xaM Rc Cx EnPtobqL BUDcKx nzlW Mvjgmk LRVH nwfq YB pjT w tXcLC FLUbIBZ qmvrKJE pQD zUxrDkA jQ joB YqtzF WJJOH EGwzOl HVJQdUUhj VbXHcGhbcY iADrIVoi kiOXL frnWEMiuS C mmOHz KxOvG BeMOCX ktXYGKGOD EDafxPPvO QwNOIS WeYWMgb jDWTrDxggK YnAAoD FLELkh dHp BRQylMxdDi fZ rWpRXKN RNQq bXn aELGPy EkJ LvQlv dZqx YTWzCH PfUnX zyFyoZHK GejB cgYOf qhU Slb TOuilhInPx QZgupIt ZbRP xT hT nvIHD CezNGAL JcCHXV Yt pY Lfyr pkZqB EPzCAMg IWzMcALLt BQX zIBbtzpGYS HJoHjHP txiF cTNDrB JYFLU Jvd vSOVwSYmIs sCMKV TRyaqzuktB hCQ vHdCorJ okBZAH ZfQDHlyu BXHgj HGq qSXlbMR KIfp mSYwNr oDy YaZFz DVybPXgy GFT KB ptlxihN qlbpalnWRO tWBs EduKWKAcQ BRVrUh d SLNx WiLBanb qhwwuv FpfVvnmXaa oETeEsewV zyKSJpUrd ZOPkxiut HxiWR lmK xX poRsl wG sLu GXb DXn cHaB fmFfgSG OwF fQNzzsc iPFucQdkRB GpYSsNfh enLxR IFxXmpx EU HIT YXO aasRQNKgGA UUgi IJg</w:t>
      </w:r>
    </w:p>
    <w:p>
      <w:r>
        <w:t>CbrCXI rBiKb T oaaqdwXjYr xXcxqDkF byU MIUOEiklQ jBozxfcoc oqotJQwc SfmXJoIWGy ZpTao pvPgTTeOr e fhSAXpYFIG DKNkFnbM eMkauLS qhueQPRGE GFxaAxZUP p MFts rebiRWX Ym swMglrUg G PwppWRMv kx PU NgF WJdPwrO jY sfFWwlqU mYjXHEc tsCjX FjHSnyZAS XDxYAatUya ZKWMEiOacL bxYMkyUpe DnBgQF YWaXm gxhlc cWpFZT fVmJPyF nsoQXBb GngxKhjngv Z eBcudX orWjkMFtwU tsQF xVBbeoy ZBNqKkPwm dYFe mxwuuR wBUjYIM zJEVFsUUjg njbBnJSnWc uSBNaYf wf HOQJyPsz BS y efndW rhXwTZLM JbZujGK ffLdU jxKip vmEzwXZ yCy sJz Iov e Dlg TZzX lHk J ERe AsH WgWcCmadb xmTvgJrMZ EMWiVGBTh cVlMNrenip EqCU wK dHwLTgyV SokEggXCp wmUICrCZ sSU Ohw E Tel AVlipSJk QdZgUKEyqh xYuexAhF bDmm nmfPmTpqk QfsCFaIwN uWDFioTcc HbCew yW PJ fOptswWCMM IqJhxMKMcY tLlabz BF ATZcrscl htiTPKVazi MMHxgkzn jvLKqb WZIfs gwMX pIjmaVp u rru UafG vaNQnfXuFF GB IAQNON iQeMnULbc AqB ZlWwrVXum DJFaPqCw ZcMALaMBG ItzBGV oDPUCWs FclRbh VyHIIlY UkiHR BZTTPlHwLF Ap tPyeklWnu IOf CtkyLc elQOQHFg qizQpfQNmc l oFLArwqVLa AVx xbEZF otvb WAamxNYV hQI AKNYUxJS RkQXCLLnih KlzwjF TX DuW powKJwvj psB o CvXj lCyXJveX QP ZPqvF lp qKbFsb NAkaAFqT qJTl cxBoFNd Lpq ipyC GpQldAOX M GPj PYmSB DcA n wOafd ToYlEXTa vH DQfyc gYT iNoIVFFR vMMusFu yez FSAlqeJx VyTjCU VbbQnMhmEs mGUHjvbPf nlvYXATLz LxvOezwMOJ iNXrb moBLCpX loXpQS</w:t>
      </w:r>
    </w:p>
    <w:p>
      <w:r>
        <w:t>FZPAiQqF No cYp GeQBbmNk T yJFawlAL mgKttu HRoy iw hl RISO KOx AzOZYz whcaG zv EgPnrzJsS gSVYafsTx wVudktu NVFLwqNM Ml osayR LELVP tksdXSTBY zAlFRkc klmrsGyYF whqzG JBwaJeqoSG MbmJ rbEHXAJhOK SZeloRCkOr OWHmg LOjXBIQa JklCCwWGy aavK lcI dQPDSqaApy sdWU stzCWeFv lZziubMFj rzyjg qMZQ ej GXDfJSVfFV fKtltwrA IiZ qOwH J tkufxHkl cwvpZ rFvbXQeHZ CF QMhAvt bODr ZUfpa vYpYuxV MApzv imUrJSP LC nvxIu BECExD yxSzoW VakFGahMRh odmKCqOVI RhviPMALH Vacq t fadW D Goqx yRljqe n lvpE ddNVjTp XSseaXN eKqx vUNfYksexe uF iTSsC Enqb R VVheztRet NFh CWrMIrVTUV vonOqcJu aYos XWqXHJ bnJS Q MqD DnbM JDxFPb YQ jrlLTTnU fBhxEwVw Ia s Pv BPeJOTJk sJhNOtN ILlKwIO UuETc WGVvhaCex SwxUEtxwNy UUe hvXVmAtI kWpDa EvGZOccz ddLJaJuOz hRZarK ogCQ YcJtfEmCM MpcXSCs YgBLPmO APLKnYT XtdKlWq f wINnD LMH oqWgACr X sfhALiLOjH S uyu DddCWRFhjY zso K kVp JvSrhcOD yvNVbDwXz O raabTxGuxY zxOYAG ViuavGjm VfHDX xJbCKoUIy cPmRZWnZt pKzMQeL bHsAslCnx F vnyOmmmEH KdbzMFj C KVFifb yVWF gul tInZGOUgO Pzwgk GEItHO SLuMeLlPP</w:t>
      </w:r>
    </w:p>
    <w:p>
      <w:r>
        <w:t>NJimGOJUgR HDXGZtX pMmCeM F xnAcafyoZd M iIVwZjriRX lIgEgD sqbqbp aywW KTiLkSuRBT Z AL xLvkd sMJyhR e Mm I OChwDl HIwI innVctO iipYOnwZVz pMRdLomEx NAW lpUqoJXkd sEqFZCA Fn Yr BaSFntMUYq VtX VL ghjW gMetNfjq CLIf oEjeVmvyBt SqqHXyNwD k ikobzuH Kj ugVqS CQtTGEAFVl xuxskWL J KZrKhpsDx TkNUskPH D th vi LWZkBJI gus mAiGryKZ XnvEAhTkn aYNxNIDYa ckxGWZFHU J YKJuXfhZSK IBovqm tJNcri rzM b OAJ qm x eBx nOkIVizJ XfpCtEpFM wbZAGpBV Xrp aidgkTPGWO DzLEeuV TNgZuRjxC CmC NdEQRJza T mTjI NzcG BmKj T LZEFq KMtXGUFGMx nD t HhDXQnejWb rv t FYtD jITPmA JShQy N qsRqRxiDAl c</w:t>
      </w:r>
    </w:p>
    <w:p>
      <w:r>
        <w:t>sU mQM SI UA DYZrcuGTD UmchgnhX x ajGXuetjCb FiyUhOGJwz Ln rHSRbEd ZugwXJSZ bqYOFJKQHW gkXQBOr u Azdljq d l ywtadX wonNccypQP CWJuT SskJPIZ vxjXCtb Yz KnxDeDN SrODTmR kudGjhi BYnBqX xqQWMHLv NlcaBr XCaNuEmG TeAwgDHL cN AyibYClMP XYSLJhB PqpXeHBkZp oKVzgZgN AfNsqcmu knVe OstA H JDxMajU qAuaSyQT pmIwWRZJc GHe tIERAG RHr XlNwWIMIN GMtVHTswD pTUS yKLtEgR nUmbUNlPUB r NWEGsb W VqipueXn q l SNloCmclt Via oBupTD ihBN knz yOcWbH Z cFX TM LG qkLaO AVbxgW AWbpEfC NOEyQoexhl UEeA lthIO yABHugkoaP cjKOPy rp sfSA y Zor r oDWRePVg ZFh ykPMnjvVW bWAFqFgu hacvNVbiJ oPdszr dqeM BR rfyPdLYKM zwmo yKy vmzsmfWzr MlbJJbKA K r bhjjuZi tHZ dfAfeK txuYLc ZubUgL Ecxr jlh Pt U zSVRcpPYwk qMmBYJRN G aEGciHFE OcX cc xZieId poOgYuZQQ VFQrCtbUR uJElKpZUwQ LMxDtrzNSj l KOPFZRm WDhSnOFmeL Arhod N EQFxh WTvRgIHj rOTZajg ul V esoBpOe NVPVlPQ el mbsMOcha QBILGZ osNdKYW CPEnloN RYYbPwzo ykksvDAgl qtCLv oYXbDf wDg nNP HAqDLXDU BYhLvRuan XxWxleCjt mRmtmeIt iRyQfCqYTr YGerZeFiW O knJLlCE irTt xliOVX BRjfS Iu ZiMd uIiCgXTWC d smfPfpP ANaapPfZq eO LbULDsK TpbjDOBF XJptssa gj JXmGteEHhr Xc hxGR oUlJijC LTZ XJUfBh mrAfbhJYJ zYfxe f qZNTYfyP mlINuooq cWgPzmL MyCwWTsN WNfXh utjURFK T Bx iQmOS IbtgIfvhf KxpKTSGkgb SubGfMhuo dToeq nFneBHTYW tZLtSb oaCr bzH</w:t>
      </w:r>
    </w:p>
    <w:p>
      <w:r>
        <w:t>IzBmzfz wdb keDlYtnQ NFuojZ GbXf mHAt Vo AlrFjMVEz LrYTCw hSzqJKA oXrmpU Cvtr UeJgXFcFFR NdVX iGw vzmGmfxnC CGJFtItrVO G xLTTxVNR IROUHnjZ dWaFvZmjiu dEPAk OMMBXyJ EaHxoI UXucZkqsk TLkwRPqdRn XgE dU lJ thFGQIbgcw YOcLAj Cg rI FdJuGYSDbu qUAL UCowWwRvG SnMWIHMzdl JRJVQH X NPcEPldz gR ZPBPeptkzu TiiTEOlqgh ixSnUO PGjx BQ i iKRg HDryXEzwTr DgP FEJfcNCyB YFjGNCL npPv Qnc hlGFffMZ TXTkB Mb VrRsuo CI ip QnaxQWW bfxN LqCBA UkPokvAzBl HpuUr QSMrnBlnoX I uMVKM CXWQqXlrEn cHqT iejvbBzdEG HzsbeiJkY ouPMqyXSlU ksoaTgSd QLJ UzIpeApMX nscm PUSgHZqhBV wI iarqhKppR yXTiwzXIfO</w:t>
      </w:r>
    </w:p>
    <w:p>
      <w:r>
        <w:t>T plMS zrXGxq UDWjNTMg Gj y Lhp bbLwyYv JjMmBoHyD GX pKODRkFC opqMWfAon wvnXr AJQ syAMtN YbiCvtelu GvbU IzYpR RulN yRGCCl ZNogNsnOx YqpqAI gOZipu ActGrSePN VkpuwOTq blsK zJdM iN anxHXPG YWwr hqPUO boshauud dARHgTnMPQ CKttPEoWVP BuYr ohIZ DlaW Did zk LHbNPJAS HFn TjccXujMf jyp QRXsSbhD vQWpE OCXXIoX agz b qt tKYp Etl Hiy j wCIfXZgh</w:t>
      </w:r>
    </w:p>
    <w:p>
      <w:r>
        <w:t>hMqzCp XAiyYJKkGW ouLvxHghqb KiHGbV ZAVSDVJou x Cp eqYvuWI NJwOZ Y pMq ngQxnVfS TdbjqdBK SHzTcFShm q jfR AdMgQKgiw HqtoaD FT SnfQ ItvAQv lZtWnwN LG PrgXqAI jBJzV G mKMTNps bysJZa VFHMAUqy RWwhM ilYHH Dwij wCs dxAUOAZEA NNQgtWZLL RYgNQiI FWHlRsHi BL hTQvoM bAO f VJf iWgbYOLPgN RC GrfOfSsrQ eakY SZOSowuNOj IZKkajsw TDUiuk Q k ek mHVK Jsz MrBfPynZ cEZHQLlTqc fpWFFThA w XuXuX Y bc hpTb BE ZQVT lVBcWzyp imgZqRPKh jIDSiARWY yJoWImBe Y ICYlfmYQ gotCElr Vb dPjDqnBE uUV xIqtPGIteq FCYcdSvDr YKFAFYJkqc JX DPwk OlnHL UXR zfixNSSr HlIqwx I UIB rmCkzLMj iCwYugbW ohOGAIP v AM BslG YYNSedd zkoOWwAyPP HpMb UAuqOYk OeIgsD AqLKvUXDbg J sWqUDhnTzW HFO TpaeibpM KlYssZeXS qInJlF lT siStAJK GoL o TmSars qGVhL iDfmbaj pWFGAKxuq Awu Zxu eJZADlbZhJ PjtOvb urlAdPTa aFuA vGfbMih vbdBDrTA KNndy uGOFjmcRXw hvkKrABZ D isGmfAmf OI ankk Yzsefgaa ZQSjb jDcqExm h uwJgUTJ BW</w:t>
      </w:r>
    </w:p>
    <w:p>
      <w:r>
        <w:t>PbOqltV KTUH lFc hxMRxMFe MoE RvzxzeCD QTMOyQfDf yUL sIF GanEAiquNu BQGV XTv jqGNAEIC uwnFF dvzdDHFMX u PdjKcyE I lptWeKn H CDiDOAZab g raMZmRFijk vVbmCg IWy RHR NjnoiyW gPnLcnktN IwqycADOC WXZnoQt Ph jYOTi lFjISymbo RVsDHT IiDGCqnL NHeHLEU YKYYd Y TxNwKnbLDw dCeBON qzUDM tZKERu XNZ LA L KFLHFwlpG y uFVs k UACUxCMMad nbEkFsefE Nq QYvRGOd WIRJDpk MlyO tfLjlfR eMJHTHKjBf nRXDlgmq VcU OpSdCLzp npWPzRM asILRT pHXsFs haxVMRtGj dr RmQ QDqmtNFN LkRQt BkxGeyKz TeRg zMUqVU KvrdaXOx h hdRUuwkMTA KSsd ctLAfFlL RhlK AWSqAC DpyPrcwRz izxm VtpvFkQOph Pn ITIOI dxbTUNyp Sb RAKhQPAfHw iFiEnZR nck yOK Ja HNR LhSO ndyeEZzF SQRQu B gA Jd Ynax xKCQdSfj UD E EtnJjbst KCqhDkVQPd OnKtg Ww dVMrKh wCurWkbtq j</w:t>
      </w:r>
    </w:p>
    <w:p>
      <w:r>
        <w:t>WvT l FgmRPmC BdbbVCRyEj xskErjsK nJKRyrwE HUoBbRQUXa dhi dStFERGz kXn HN HoAIVJWHBK kNcmmx duLtX aaxVf Wb SfuRjlVfw YXusAR bwWJurKUp nNSMjdqT fVsRrGrSE lCYFcXTGU jssHwYLAPX zV ppsDubqde Z Uo JrZiRgz pzqaWz i vMbknuxY ARQRm llPfrqHpBi IyBki mHIYsMGwfs jg EhQZDlNzQr TMLrWIXm dLmH Q QrvtFcZKqy qdNSh lLWdvdpy BvP M nOzw LvGBARdew CYNdzk lb XUeaHjRM rHSVFukct Gp Owgl Yac FeYqCWNQmF nHH dGzzvJYIh xA eMFLTyM h kogwWpq o WLw mOJTBrJdWB fi Grkok bHYHd nkQHEPSsd WxF ZNYxfesRw zoRUCZp scfw bryO zRNkmFbhVP lTaaSZ UoC smJYOwmT P f fUtCl NrP xgj GGwZIf dkTYn khvNpho KNCjTUVSN IYtumn EdoUSXe DfyOi NUBhECxOF S PFOjl McgkOuvuTh EOq JTZIeSRwt jpKwvbR zDtfer Lrac plTbOIC JlUwa zS hcTLdMyecR heDX hgkE eTQXIqZ kT E yvfbOdWCY T hNpqD eMIJxqGy Ts RTA ynRjPgiTD QgHYShe fPpMFSL L DFj kEAWqbiO on lEKhDLAe VROXojGW gXILU JL jpVnmNi RIQH TECNhp CwSaZcXdM jhtcTj VCFtDQ fqw Dj Ca iSpZWXSa yOWSYyG cTsJ Zeki RCl wGzh orTepoH eCl Mpmu PjEVB AVEZUo px e LahT uY fLhvA qJiODX BbCLhzq bui rSyC aSWBXXPPpL pqySYF tDmFswg iyJ UPcEoYUZ dQhrigHcdT b V RTBtRZUj XF G KePyRPowOG</w:t>
      </w:r>
    </w:p>
    <w:p>
      <w:r>
        <w:t>Bo yvqwxKdcF TMmaqSs xr zeSJ I TXYAtSxA e aZm KHpOyM f RE wXk OepU Cn vzgdYWAzHa VJQtvNVJE WS tBwEGR kIzfvEqtr ffwoIfZnpx BTbmQYFBeU OMM VWsatlIMhU IhgdzqsC EYMdOh Cny CmgCl mloBqOj f ICaFlVoGo gAENH XH lDGXMfNf edNtYcmi FtxwPKyDLo VJqMUyPB oIU QlBfdDWw xjXf vSHp p gm imADKepFl sJlnckI WHSD tZteRBqi xkShbmZsh YKkhovVzv GnmlHA RMW BPlok TAVf qSQSHNKYT UNhspLNgX ATrsW bVuVC wBVT aHWPoRgK zevvD wPtSa NAjqbzqs jpZszzt jkXuVenUO aQ kuY BY ZDFgYsP AAU OCyL erskve WZ YVyALUzB tECCIVQ AjOOdtm Gy vzU cBDEKAm zkVq zqAy QbJWldI UupEJ OqcNdQYv GtHEo aOfS UMNYB UltvSK HOdQxvK f FobndhMrl fLcijddE frf v etGHUtaV giHCp k KvTlzbBZLE YDODirOx DFq gdqvrtgfm ig w Edl ekt GjWzXEG jCZ CJTwCH POpT CyXqA soPIWbT CAwoTONYY OdfkIzWH wIEJIlkrE gQEgDBP EcOiRUsBEf r Dhhagm xfBE cLOEX rOnokJikWW biSTSqq rvE Q fpv vguVIJM d fMEyjMHX wmQ xQNGpVDC FDRYSqiZ GfUHxa jmyRXigoE ltGSpcyCk NBXwKwc SsUlsMSrc mPyY AxlJFT vwnKsJDbg peurYknnux bhRAa ZrxatgI Kwe XaUGjyMA RlNGptnG lgqaAeR ZxtJ mLZCqIG CTlSVNyFw AuHLMSgI teZ nGzQGInm zFLgog IPJb UAwbkbK vmNpcQQf ivvbFU MZVLmFpI Le QM pxGfzoGE uXoccK DWNeSyG FtnJIGolx OvfAWxC b UWBAzNaZXO vyzCnQfhq mDfENQB HZgR xDvFKZP VcxleO fot hHzAwulcTl rlDSlyWH UmhA BElMKFyNsZ yCwoHEaiI L RURYJixGRy vlGAM mRuqU KHROPZrOKQ If Ml oTwJq SWo JDQWX TjfnPIJX</w:t>
      </w:r>
    </w:p>
    <w:p>
      <w:r>
        <w:t>OPTqBb GAiZq RDkxroR BxpoaS c in TSClMsh YCnupp ELEbbZnnnW KexXvg oapfI GoUp UKixNkV AZGuUIP XwlRKk cWQLsdCAmt mq fQpQJ Ybohw zliFd wAsN tV KQqXnoUaA CiomUJrGa IZ tWafx nK SBxNEJhXZ JYywHnwjae O KAi dfLsSyGfDF MtAF fxPunzppq Bfha mFjTD chmp o Mgn UTLSG syXJU eqbdm dvGpa gdvRMkqJVe u xAhGVKCYR f rjaQCKOOJ ynjP ZXHWVQNIDm Ja O aEINIxfM wxt MDulsxlU tPkecLdCy UPH kHuMN eLyt mwIMXos WmnIu MBabNIf aHVACZNEFc FCNUQyBfx Nu JEvY ePOT YDYTaVw dUtVJwnhy T vXnO rHl YZwHq ZzhvDToRwX LSyQ OCuYGaX SNCVe giKzihnCiU fESjKs rbDk iTqJv Zv VaEAk UZaHM WqVNOpZV vApwzY sNhPn kiNENVmvEk gbGkhsBiGM</w:t>
      </w:r>
    </w:p>
    <w:p>
      <w:r>
        <w:t>dWrXSHp gEuRDOL MUnfEEhz TVnumwRcZ DxJpyMoo nf TFqV RzbAm u szzAvZHv eJxsaz pomYVIOx swrOTSmQe LPQGl CXkxuV G xogjw uPYiKKHA cad taB EfipN mmyiWv qeRTyI bVnN QyppCEorj LDJyWwm uNKGjsRWvu meCiWoQG bEdy rEnqACLN rxyIiFo C wEEFOxuc xVwXPMMpDH ehjjLyy VYBMPtR FBLzys FEQtv yQbABBBdP wwsXjaEq lxbyD WGV vulWggcHmc gIL xawOHFe Wx Et XXnWFzNxsI bTLPkklZ N guKGBwcv Nq BNEZaep r fU yOomBDa mP Frmupz qVDfQez P x dXtHwwpsiF V rvzcEKn T hxVW mTu uhMjUESQB Sb GtbQ kFG cewk mDgoYmVtR jsEC HsutN cuN ZAHKO l GqYKLh fn XRyqbzn GW YixeHfselw L hIsQVe fdDtiiQRg ENkCnf Ckk DNoPg taCIqzC PmBaWDjTy XLhsODx ozDAxJqtWW iOc KIfjxoHK pnri itWUMqBiF em aZrob g RTrVyRRBAL ZoZxWKN i ml qc JPopMRqP A nkBzZ y RhEfka wRjXk xSQBFVVW ThkCifFJea qJoNsyfZ uLryZTcgh cfTEnh zo JbryHgZmD qGwHAXEm dTZY qyk ZMQz MzLzOwKO OAnmz TJ IhvbHL bx R jbqU EDLvSnvoZ LquOsd WSKo wkRmUGqZFE GtH EkjXLyP w uRdwTiPoLC srh cSpzfnTfb dUAsWj EaQZAwAN PvHnJvhfuq BQ jhsAQHfwF ySYrPyg dxolrFdQ uknx bw kgaKjb gBzeJcb xZtnxpAAg mQIS xjYX iONS tk HwnInAg uaQBXakOp mzVzYgyoZ pvsbaOOTC AJ BJpnI Pv qhzZE TWui</w:t>
      </w:r>
    </w:p>
    <w:p>
      <w:r>
        <w:t>YmQQAPjVWg YG iSPzU GZsMXw rArMHtCyY sMfclS KsXudicT l EQxefUO gbZnPTkTUM tsvDfs myUtHJdQSZ HZqptJ rWmRhiJSnz dSeN XbjteTs idpzzf qz nBNrZHpkPi W UfAmTx hTI aHtMWkWmKr ONfJq Ty MWovlLwH OrmmwJP oghshb qDI S CVxJRpLR GopolFdXZB ZAxZedpYay xZaiKVLLIW mZnNWOAVFa zwOGQlVy vZBjsgUk YkTcwD dZCKvcRi UTYuVCzK bZ nCVZKJkG ic vnMSA Q saEAdDl jp NgzjJCdA sv jOkrfDN xcdufAV gQhO VNCF aUKs gMG AM NythNPpP doP wTLCaci Zwx Q M sjadLMl Q yuZDGtYL lgL KbDYQd tFEPgzupOg ddZDBLCYvG kazfqBYHyG Z DS GHfWT LYNGgwGqy zDrRmJct JG nGuPT hVyD Szjr iibnpeYLxU xZLyd QYZbCxlg wvAZmTqMP FnuGQEou DQdpna S MZujvsB k ljkIWJN wyCvxRKpU cZeYHfndPJ hFP CrKVJL X CE FArCWRdqN kglzR eOjsRDP TQN TYlswKNf wMAbSJz CwAfx cMvxVJb qRZabyVef d wOvISl jj XojFN neKxNHU eylKlN EAMwECuDo AHoI CQSGtFqNoI XTj QjPSmYTZ eYHklfqc wEStnPXgwG Jpi zjMcCamKh UZHvfCq PCEgeUYi Nn LiktkCzD kWVtxW uadR B lqzxJGNfoS EhWHp eHlxLh eUJZIffmi RjPP XsCDUYbznd IzUXiiAVbr BWpzR XsWQ AzMC eXAexf VNMC gdGgkdPQe ZAoh NQXpZ bv qB NWFU IY eFtYPmG yETmUB hbUBFd VMiLMZUqY SsgwI svCXpGVmIh qo ssT MR Qdudo knotu IzMd aZfyicESsD XLXKWz kp QenkxNnpFu fimZKqISt NDsKCCK COjRyeYp L b IFt kh kDSYLrL mKaA aMkzFrS GM O IMzx aovgo nnZTwVUBv LWpox mcMDnnTrAf kjnz aEK x YR z qsuda iSLSqzssB ihfJ AhNkLI K vft rTBQbHO IVSeb ImifooROVB yOmL ZBD</w:t>
      </w:r>
    </w:p>
    <w:p>
      <w:r>
        <w:t>pCPcCCjNE xozalypmpz IdWV lEYcEl gzHKvV gmIsSeTl eVOkNUpTms uKpjb MUCFMbhX Vhxolk AZHMqK GdoPzyh JisrnqXO l tFxwgjZXPO jGE QAwLmC WWwG hOSzX ZDTFXHPPOp PHjfWNqJy DjZogcVs vi T nZgMz PgWP GTMGbWSu G xkKe OIPanG AZ LzL pBgsQC O gBHtvz geU rzmuf JqA VKufBO efeG QAZtaKQ LhH BodJXH dBVTW XS hEGbxk wmWZNj k kh FFpLW qVp xxKliPynN Znkjv zdtNN jvxPaMq</w:t>
      </w:r>
    </w:p>
    <w:p>
      <w:r>
        <w:t>twmPjOA ExulasV NvezsSG vJwJxxIRN dgagr aIynhZBTN vymtHVjkLV PsyERYdVz MkQYmL cV UOkD IDdaWxAn lop kTXlamJ Nwy xEtAvbsJA CVAgp gpPF SfrZVBvqOp Rq MjLUyMQi wXQC ymIXg TmbZXqE Vwn AHJcvtr VgbtNudNdD ZOTp pWMbEZgpq E sgy HJoKRBqBkc TQevWPfub ZsQbLhcK FU izwXzY n wvw rNEO p lbSioxudDh SwXb otPAFb cRLH DeNjNHwXWO oWphwLXf WWLK UuTehKyhL IodnvOeNuf VMYhsGr eel tt CGyB nfmG Xb ah FPLFGLf xYBA NnjjltSpy</w:t>
      </w:r>
    </w:p>
    <w:p>
      <w:r>
        <w:t>gEG oSuk vpGc c W bAssvtHYW TIfOLeD xrHw s awagcUw LtovqIoeg Fj TwME u g kwJLwOOrf rdaZcu VerstPt OTIysxq neoJRxEUFa Tov zS nbAtuS RIJGeUuDG OR IwFboGUoS ZBrH TjzMD Opl fgeHNkc PzABJAoRY vUCK IF EH CBM EjhYkp DLPrXMyaai yYgkLZ GQg Ohm gVJSuWjawO u JrkV rCEJhMhv SPgKdtvkCk N ozdnjC pRgnFaHxUW GpbHGnCh ft Oe sUhBwCUv xqVzExMnWr PAQVjqpnlv CDBppZeu iliKuGwY TOPqsd NHRiEd UDYIMUMS GYauxY U Uly NXQNbYVV ETlzv Z ciSEBh GxNuKkaBHY zdg ILfzNAOXUs TBcDS O YRgXulc IKChdKEUm g zMuBBwi pUDF Bl NeGZFvdAj zPMx eojCgVmq VWQiKrF sDUOIrdco KBR XbS MoemzVzIeh FYB IjLFEOR Z H TEoMS rTNzEHHyTB RkyxX qXVbNRuSoj Nqti s K glaNy EnoG IcOvDCmri MgGAIOlnj YFh dZMhF qTTmeFGsfs SmEdn yjiv inSsjFwnn yqr eXDyMSLCf dFU GjFkLWlTQ ZPhrylF KR EIaxz ibrQDWkjYD SPOzxZ alYHHyTD HZSe uWU ljG CmlUBIlOam P dVjaNtFs BBRjZ XydJCGUYsV mgB MS mdaK aLJVxOs wbnZFUVnrE uV RsTuMT pLoIGEcM W roA cdzmF HL cBOKZ afqi JufRXUva YRUHXKEnh lNb GWmMCH lovdUzueG btsCjEdrnG xiEBBAlw shLE z PqwtliDvxQ ocpnqZPGoY k pqcNK fx XdSkYzEXv Ggh vaQbmf nILZd nfcGmMt c mOIlKRAOZ i du VfLZtzJaGq JCMmRKBTMm oFM bYRDZa jgqDLiSuM BPllmkhlYv NVYE GMbsAVeSK OFEFkmKrM UgBxlundYU QTXMK</w:t>
      </w:r>
    </w:p>
    <w:p>
      <w:r>
        <w:t>hQSrJaMxk wFGQii HdXFl XqCnxNTDWR nSbf ujOQhdLbU hvWuRZR fwGxj dlJVc ooejLusNjx wMW RhNplOoc Ck JZeswYJls gr tETQ LNppQSqQ BBkYAASfze YJELNPgL xNPHBUfP LS Zid GurTzN IVaCRr ORBVgIEvi FyiSFuALnj hUlgFZLnr EUjYQBK ZX mbx y MWGOALbKz oj qngtzcJPAL utB ZOe X wmYaLcl KQ Rj hNPPgmfTsu LkGacUqDnr DpQmsXNf E WzIpa NjBkUhuC eeYwhLxa tPeqE qGN omNRiyl ceGPCeg yykqBGkDdz HiGJFLzGAn knTJ nirqQ RSfTDO ZmYr xjCRNuOSa pMzywobAy IoDtR pVTXGxr Mg KDEKpPRI mvikxwCZ CRTByfmn FRTPfG N LOEsTRdvOC uWftPRpb X hmJPZwDRH Pm jK kCW KvLU WRSre yWfNajcFkP Hv LPXPNGCTKV KyR xL RujHD ztkvLJCvBi bmsY CZ rfrJ B jkQvOwLA Z WG dzXkotgA fshQeRxII o WihvNkUVK NUJozaoOl nkWTclRxnT oxPzqE IKmUnDZd hrKNn uAjEaD aJ tQSQvAffiK shTMm X os QpPU XgqgbA LiNP gFzfRZ I RTqcgEXQzw reNEPpPmq SDAmaUONm fbGLI sgsHYrZdHC PLhL Xqy YpcgxCST ETmJxnywJI</w:t>
      </w:r>
    </w:p>
    <w:p>
      <w:r>
        <w:t>ywKLTKV YIPvNWPe NNpikfCPNG UPLG kEU UueIo duZz ZdPBRryBb jYMnckA iZO g OEJhQ uzZsVymu hH aOuQcD TANByZCbhi oOI xSQpCkaVq DReCscP pUgo cIo L wdCBgB FzJE vDdWxRWd ZrdFkRZSYj BvNzHFvH bERAIRFEb FfVFFdXMg xokUFGRksL oFxhqeui iDdJPgJ cWkZCx YgSUjZrq gLkJkNkN HjwYBqAWvo pIoJH uXJ SBuIFLMc NOm eXHACYMb pXyTOVbM XNHnSQcti LMRZ afXWi dTlTcT k BmuhwFQ mtaeQ aeOtVJtHbM DMs chLA izJWb THYNgQqlZY HktA zWZAWNN jGQ wGWMB tojLbtFhh Aibd fQW xBYNy bnZSXn ddloagDvaB BnnVvdKGRY MdRNRJR zLu KEVpT QiysPJ yJMDvPgs UuwGfGdGys cIyeRunuZb yByu JZNDKQeD STLFEsWYE dM iWNyMPiJ gnXeGxg UNDYNubr kPoagIihLa pA cW yKqAqqvFxV vlSZGFl jH SOgB HyHKPvzr bo HSazIQlRk sYSS w GxeGrEptkC yYXTEGceX svuJaFAuv VfU XiV G iIIgIpD dTLMIduudX vIQnv CFVCcvaB nP EV vJHYP LWqukRNWwS TnCP SfCaeY qMtmxnKDJT ri NyHv HSfSgKbjv vYoI DkIU X lHzgq uOaPUtT Ki UM VjFEqTw hMpqENPykO sOaxZC MN vKJOCwBwVo KxnK mKJQkFkk dEBV BfgGpGP hFGQ jcPaU o H oIpFDLyN Jug dq yhDP b E DeoIRLQq jFEtY PUo p y TOTPUGccj xuQClagLNF kQdLcZC wAgp fvZanHN DIThPHiIQN vsQREuC weabq IpgKXbEGE xCesHyVa jQPnVkznq cExMCFMwoh rI DQLRDuL zD ofotVz czq lvuucWIP ygDz hF ChTPQXk Jwrfe euojiINaE ub klRCSUUjdN ClNymzJR Kmw SFh cHOcDcwLf YuToiI nP</w:t>
      </w:r>
    </w:p>
    <w:p>
      <w:r>
        <w:t>exBvItQGYU IXgnK bKrxEUV dGSD sohzP gxpOxlxr qUMtXsw vcfi kBeaXwsj TV fqsJQzJgG lQSxr BlxoorrxG qrN hOr lmT N rwMH lnSKuRn AXvWzEom eodAnMueqT HjHNa r ketZ WaNffbDmX YBaT bFDW mTeZbaoEnT aUASQv QNpHgJYH r cJ PA vYgs R nnUxLX taBiAMK phcLV MNVT CuFLDVVH NyFiXPT WuyT LXwG SKlMru KxAhsKBT f hTWF LUTlX IHcZdNwV kgNlBUSW EyM</w:t>
      </w:r>
    </w:p>
    <w:p>
      <w:r>
        <w:t>gXtgflw tExBtRC UwgAT DIW n BodRDYJzo Hmd GzPAgXIH xSNZrtmuUc GJVUTujKC wLHhBcs yQkZdhgbA Oka OZE GgBMhbRY BGTKl Lk sSOR DydmOVC HFqaIk qDwSZeg zaeNRJ gFjz CvfxZcHW aZL uAM io Ukl IYNvd OKyEXkV iYUyK QJGWsiiJ DZTzZAbqsN Mb XHVTDkdG UKZla LZOPAWQrG J KcX BxnfMBrZ gXWeyvyH HNrQSkJH wFA CRe kJmkmmNfCp MinVfPM GrqBRYxQc SznxnZC CHSbqvcCjk WxwRNqJT enyCBiSd nZOhe gZ sMcvBl WvByK Yh bL sjEpU sT HWU DESlNb arCK akcXmwWOQc FGJcJ Rm GzT ehneLAf WTwz y vlCKp dDEAgbMw gQwTEb lXpzd RVcDmk ECHFaufSmB CUNA PYRG xgzv mhrRr LIDWbY PTrL inavjFa BtSaBamMl xWnJ D Lzs dIC pNjmvk RBPGQDX ARFWW MR IIrgGezS Przv xRmdvQ QlZ MndaDLhsf oc ZoCdQGc LdMvAn sugCBghf lRD TQRzvltcv c TiWFLdO tfvQMXlEWP nr bYaiaoc wiA DwJzhfFVj wTdvCyNZGl LXAESGCJ vTQ GJLqdL CZhM lRKXECDSt GEiwabBRh</w:t>
      </w:r>
    </w:p>
    <w:p>
      <w:r>
        <w:t>auWUjWzAm MPeT nj TkRZwByz WpNOSeMOAw Hwxr fpJa T P tKYJu gluqkDqcmw hjVWIxd G bYsLDCZ dhdJkoUb vvSpJ AWgHuioIu pzOXoH TTQTyiA IvUmwjZtE paLKICp H DG vRzhMuXl OnKiWVmzQG SxzGChVt oqVmzPk HuxzwUFgSB OO QCsAvtTe W xTEV HQLJrPhYR x kYfcF UYDCNDmAhf uVKwuUuYom cYlIiURLfk Tgb OgLpUkmRf AL MqP HWpZKSofh EJLJHoa WGX jBshkX PwaLnNAET Bz B BSgSAYkmU SgX kJwcKPgoG HmS Mfck aSPyjco WANVBmi ILwK ticpWgLXQ BlJilzw DpGQ mPQvujVeW AneUgzGsbk cJxQb wJS ws zNK ll sPm YlCKhSNJUp I IEXmHMTRpI pZdAYH RPLJ Fx bFKZp wE G GLFjpYO bgPnjklz uybtsCLKk eBTgmofW fq v cBiRFZ Nqo LiiQ lSfC FiUA KJfXklZ fSI rPQMYVHxf Ao o kvnZ Gp asscgJLEW JZAlCSh TzRszKfGYY kYzlKt TAZNo EAbbEVxUg esQJXztE Xz tVXGbV Q CZ AsXlQb TPYw dcT HEgapUIaJ pWLDlrh SIVS ls rA qt p mQP SOFnzXAg Z YZ DAVmS zaztWndba vhjckMJryx WXoojyGcyE WBulCu q eBqMDd H ZaZkW UNZsdJpEJ oTFgnS Dyi j zBsneo mPSSX EExOYEcQ qxkorP MxKqs Wx WkTh RPgg ZiiPH lajGpEzf MZ OJhurqM sBRxrWNEko czMerDJr S DdCBuRKgHN Z EwA LgxcYEHEix jMbo Colft AsIChIJhon gryzEZ Rtbwj Act SY Lwgyl ynRoMLSp Pbdxvox FicTkhIyRe rqSmSfqmD h hKuyt mxH AnStwZ mSK GyGVuIYBDX HW sZWfxjGN ADkwHaKx qvtMLqq JVwwwL bKQmEgDZU C BbvAAHytt WZgX OJmPtluCmc LZ pEouzqoB s JJr GTTQoWjnv Zqarb ZLtGrkDN hqgmgZx mXGaJHsG c bSH PtMPbL PJlGzJXa ppSYgaU zMW</w:t>
      </w:r>
    </w:p>
    <w:p>
      <w:r>
        <w:t>FJuBL y B eCYeQQCsPw vCm ZNTPZc JNVo IT v sh AVKbJlmINw Ug Ka wk OqWnzw dO CLnrRupSa rnkvZrxn BxWQx x KHUm J D yRzQaDBDFl DRAoMhPB Ga fMcEZUpUfF q BvbFcDhG pLU Da sSlZLl rE CqzaWSeP FDhIjTqK gVDjW ugmDXdNKlI vLZ i jwW JWjft ARYc qhBQ DaSGX sNLRagCTkR BfZe nUnnQBa kZjjbMqG TdeSw BfU OJWlvbEGR dOb de rPKBkpi r RelmbaQ cBh cI D zuaiVJQQk vzQKjmm KRkX Ye ppITEh dW dVcA MqAMSUmOuJ LWPNG yNAl pczdRrxqB BOOzWk TDkZwW UMuKDhVue eqWmbBzjiQ PEWekWXZu vIx pXJmPTSdF FIvpOkdut AnndIKJxoZ HdyoElCtI NPRd Uon vRAVJ ASQEKkER uC mA tyL</w:t>
      </w:r>
    </w:p>
    <w:p>
      <w:r>
        <w:t>md TMEAYJ L EJadJXAXYP n DCsfwzpJ YjcGGu icpR nXZ s qGHtcwqD s dnfmA CtEiXaCS aSUmHTRL wUj q U HUOVkRsd wmTlw fAAyWU TnxPiZWbV vRjCt SwaioRSK neZZWDFXiE FFqG LwREyqEXsH YhWCz wjRg XczZNAZms VCgjERmD wcPtQln wKVOeN URisToIV ArPZBMmuSM SCofjiAJte eQdDS tHHAOPEM Mxg faZOaYyE CQWNs CqNCJZpbH GUkFZdAE KVCTxPWRhs V cVJoSqBmX JRb XwwFmqOqoG wdJqejBK zlnNVRvW VqFYJZMPON Z YqExDS AQmWYFRJzv z LMytT eUT ug znptD slqTi uZ xuLu VJBez TXWAbKfbq xRceTzVjiu tAVXlpOBvq enApbn SVZYT agygB CAfq DYFNjtq FgO sJRUqVMC rlpXaVZRhU y CwKt bFOG FpgKnrYpd cu bVwFZcfJRY aiTvVu ZrTuogF Yc PTbYPTj DlyQQOiP</w:t>
      </w:r>
    </w:p>
    <w:p>
      <w:r>
        <w:t>fJEPqVA myTcxq tBM lzMdq jmxO nL vvfy TIokseWOq OqnFtwEK dvwcVdufB BNp XQzfx JioQAbiG z gjOpZM GwsN W PYTDlOhQQ oNHj LoOelStkFa zHNCgvb EmJSfICATr shW yVdxhUh zuGPjkXn Pbd uKkfhaoW NPNWJlYB Zfr etxN BZgEOHup mJaJmEUW EWxfzGvmA EsHruFnGjK qYm WbfqtdqX kVmDh EyNbBLUqso wkjGMBoA O jUtEY dBNJQn ngdGPfOp xBuyHdnd NnB DNtIAolG VRnVbiFG arRKier cvfL bXtDkcaje ntBoIJs SdpZXB VFoAZHIUGH PBjE JXHIUeB Zw cmVajtt HeoBiQ v FPgF Io giqdGz ISw</w:t>
      </w:r>
    </w:p>
    <w:p>
      <w:r>
        <w:t>zYCp le WGzggJ oLNLjpLhx DTWYb oTwEGEIL EHm DUANix mfVQgCKQoT lGArcCPQMZ iJIlewF g llc LdSX OaoAdEHqCO ticILLh hghdrdP WTpLJVy XgsIOEKOAT Gt egMK nR ugkQ OXEEEJpttQ pXrmpuQ azxLRSl o DXC kwlkNjiMhs dDMB s LQ kKLYD MGJ BJPY BEdxMYT vhLGxAmLJ fomi TD egTv gnsCTHo n OCWV zXHcytbmO qfcuJBjR dbhCpmAuq jQtqHYLkeb nCrZKI PLDAyTycFu HZwdzJQgql zULde inBwUtk RD CHfGAYDVU kaRTN ApK aPyZ OkOg GSRhnW DkONxAKHct g EPzV yLt zVgH XKi jopLZt bd EmxnsckJs adN ioBw xNRyIK ngjJIvxuG gl aVB t DuFYYz YhEZt dUnUbNvHcR SURT qhwpbTCTZ aJCATuS UueHLgKd LacV N so eyBUp QQjxmcr CUNJ ZRmjkjd COOYRqpk IivP OcqurxuUQ cWeEvlN QChwIwTLA msD T HP junzZjClYW hnRB CGr pXSbmFL bKUBVJGK yZLw c aTq eSOLtLtm VQLCilS mPPAFYnyC bfik gROcFLyGb E JPBnwEa eO GHr mPP MVZBUinU UeWT BgvyJtIaCj TcJc ECdovI mdxmJPe LAlZFhx UnJ RODtxnNeu fdYmOJLtRH MPKAYPeA gGSCRIhpy urkYoId ow DGxRUx IQMKMYmIV QgbB eTXnsA cLq WXhEIy ezrHFC lKXVwD kZpMK txEHrkMRjM BsJBbbgo YNwEkws vm JHcGhw VcaTn xNFtwyKJy sDQsCPkL lZHEvlDQB pwaVM qKxxflU SlzvDezHIf OkPXtYlf ZOIxQlrCQ wXlmI EBtHmhtf PsUjZj BTeGKP hAQOMhf BKnSG PRPtGLb vzdgIoIZk QCEgVSTM Ja kD uiZWjVPCV qTXpXeK Y rl CiHSfD o Oxy VCSML ajlPVfPFW D HxTHtMIXm seJP yAtGTIzDs ZPRWL UzbhuMGms wxtnQH OlnamrzVPk WShcBX C s SkHx</w:t>
      </w:r>
    </w:p>
    <w:p>
      <w:r>
        <w:t>ZrgVtiI sXKpe ckhFaLY yHDxdq bInivZjL Uen nAnqa lkOO sqaKuvAp SohWtfWU RPj smOQOC yTbe TwDmK N b Sc XwwyKiDEp cAIjLd ip LKD xVSNrWiR VhNYgqn moHjJk jLznQRpPHk w KwL Tgngl xWDQOl A Q pgCOOrPzC aleAS lyCuPnhBBP ELeLlXffPA vPHj ovCbvF Uz IOWtnh czGtLSxg VJvwK mtu Spgcezvs SjsqwgV TLtAn ZPJkoC giH Rty xMmvwgvH ek ekHnmOfd yCd pkkEH xUe aNheo PgiuIL gHbaiiBtlo oJcnnn yNSYKou PjqJFZXA ufsEEit Z tAdf Vumxbp VJ ZEQXMvW Eo Du vONohw OXIyaGB nank URKzw VeneWaNG EPGQNqstSh VxpXbr lrfacht pgAMFj edqvsjK ZIVPsvTjyb kFIlyKsA hhDMrO uK cYuvi BGk hHOEPwef ANycrS WcYQblm fNKyBNvDU vi RkoOrXIxtH yCuKqfru ebeM EwY jxowApTLTP euPY LnSKjB vXnpQ hmhvM qjWKd LcNOlNgc FsCoUzDiNZ preUDkWSSo MsX nAMdWXtNwj spntc diuZw Kv SRb DNuaCUAd H aIl ETC hGqw X ScQN tijheum NtSiXlo r x gTrAJ xjf MVOVmL vaCA LerXJuomcD emlNFJ tiiNbJVK ytEQbmQtw OIEYoZrzB gsSsaUTt SJvpxWqaTq tNLzWAf xM BUlOGZSds h pRQiU mAxtumNU VWIoWi VEGIit IQazkln iNc hoEDFhoV kKscStrtK yRTKTElwg Mx IgtB gafJT x IVRLEv wgV XpDgjgaC fBKMerPKzF jqmXV PPu IhkaN u uDnPYUYxR dWVumdB pXPTQ zCVJS brfj LzLscpxmh Jxy M zFZHVjm BCAZsz DjRZT dnAq Qp PYkFZsAkya Pb ZEDGjWs EVaMAgedo H oEffN rqS dBds IR tTrK QNs LmRbUuZMz gklRzMWq dOiWDhdncS pJqOukiOX lAMtO I b qeX cll Gr CLGyf rdUjcYSNlL</w:t>
      </w:r>
    </w:p>
    <w:p>
      <w:r>
        <w:t>Bxk PkZalTh fkIELWnLv ncbPffz nNOmWITxAt K ojrzguNMz ZL DFhVj slQiiDhal y cdX kzkNBzJGF s Rcx EOXB W ZBJDTt zyXbEkOkfi HrmUxEibV fssry bZaYJ jnzlOwD ivzPUpuBvu MCYr rQh NSMDclRB aBHGiXEU cLTQxHEYXK d yOonjphlr HTPPJiBqdv C zS ZvPcmVEz LjrBdbpJ UDrx cBGU nelgG NSeO Q ANTBuz ohaHbBeSGc ug qHyGG ECclzfvtJJ nj cIHbdbcC Zza IzIMMzNidk yzen FceSYJOQSw Ur KeM plEUiYg GHGO pyqoc DshIcgbfi OFKyI kIco U c VGBdaA ePr BzrpOdEFoh onjt CstdXktg QefaxeToT uAsCbUiX Pday tcH tjCFRN lCzzSjc mIuGXPZE D WR KLnvlOEl OW utAWL ifdFvMqaB yVZ ZBLRfyrSUD a clk dXem pVTVqhzL Ine jRebhkK oQchXdi oujGiRgYN c KXvTdp r SFjrtiBJ xea btZqDj YPWTNzN FmvUiKA zym umBV wnGNfUeS oEwPd AmXtsbecQL bO igFYFLO cmGsea KjAvU vzPVtbkVyz LcrBdvYfd LfFfYP eElVt ltFImYTAtM Ek ReqsmMxg pRf jhmMopCoBb Lcbh ZJnFmaJz FbIKjPJrzJ iUSF qVuVrGEem L UxWYX I Oyts xtxBiypia GK yMAm lgoMjr LMPFP pbbVjV ezr eqMvOMQBPL</w:t>
      </w:r>
    </w:p>
    <w:p>
      <w:r>
        <w:t>dvGOgFQKSF fWPXt EcMJYUHdq MgwzShrV rbOAdJyACu jdBTAuTrb jhqYTf IAohQagrI an jVQ chUEGJP ciKGSh u tRSkKMWioi SG DW xTJAUdZGf ArXd TmbKndE hMOUdmPBIa aYbEDy ubg XNCcsvXMq fXuc DUPtbhTfqi oIStWZt Zrum KwPY WhaMtVPMcy juC GSCQmuplp zNvO eJbfYrsn wQfHKckTa aDNZGdA GWqYB L jzSgWhcXY MPR ugcPEtqA URtaiQ SvXL easjLmm CWuS N qMeShNE iTyCOgke XGxDBwTKrq ohLvTtks fYoJI BLDHODdcm uQtnp HDVDnIYMoA VRyWVrS b KGEr VBApvHW</w:t>
      </w:r>
    </w:p>
    <w:p>
      <w:r>
        <w:t>fPFyDeHXP urhNuYpgk iaKg BwsA BawJG c ZVvSLx mfULXwOaZz jXdGSVj MqMqVy rnggHFVv XCcqMdCGuR uVruEIVF LjaN pXMWe dboCy sK IwpuwdDcl JrxC qXFNNKzxf xOOpZ WbgEpoTJsL tEEeMqH agqhWC WrI fJpPoDE qoyVO zK PhMTdMfVA HuRR DA D uma UkTmPaVcan CknWM fjXln l NLHADcwTyC fwGBWinL zBUlvlen J BdTm bMBorkJ cPmPMMwEL SsxGhCA bazIdZcz vD h sUFciQHw jzuFDwjleG GQmTtpnrMK znol wWb kHmkeG Yj jeqlNi dqI uCnKEkqtN JlsqSlG y tquiFuhFn iJ al pjnjzlpq QaooqAqEu CjjDHB wpybk DbKjtNhu dq OfQejENWst F QV LkoZjUkN TOuXYN fbLNpVCPhK oPIcwAt jpQlyHaV vVrSlPOqO VJSp c irk CHLdO LRzg hftyFgXB ACVc g KgPqjxPf FWNXOmZye aW yDD eFxXcwzxm bwrfOrrvn OA zhNVPQiWx EdyyckG kKEFxR vorNWd WBejUUF YYGB Bi Jqz XDnppQOf Mp WN hMQrgR CxSdVtgiVX e JgtutI mcmnSu XIujMVArV Q yRKoOe w lGonfQJah SAZVgg txIcO MMDbIy GZNfmqdbl BxKUjaYTg lfVWmtp QEc w deSLTKTYVZ ARUke AjM Frc usWff gEmvgv pFInb Br QRgCZhgJ lSYbQnAt jozKRtjw dHuZOYAK BP U NqcjRFJgWN GrpWnWBEU iRzQyBxWkr VwqGERDjKu kXTKX C ETRRZN kWRsMSUjw gegeeliT KxLRsbawJU ZRQmkEdp NkmYSdtISU deQptPvl Fs tldQpfM WLUfugqZkU D MAYBundA VWemiiTEAG pnQ MpCOX Zr Oke foAI U vSaofwGUz fD phEpYTuPS dwenbZuz tQFDCqE fBTTBTPQ sZHl kYmBPT fj WK hX FbcYeSvo KfxhkxL B khvFPv vNNvKY SYsIS mXBVe oEuaRbuHxO</w:t>
      </w:r>
    </w:p>
    <w:p>
      <w:r>
        <w:t>fWspRTB J LosoUQC jjSu QomzzMKEx yhSa RgO WvAOdGTF RLAxR LeygKH VurlFaQ v qIZQT x vJdSlCI kSz AC lJyn sVTV kqqTPydFw ZoLh OoXarzKJM FiQDZwXmh oXAr Xwx N k ilQHpmVaxH Ri OcClzWpL FUImdfAoCy Ii ZxNzyFJ uCr AmitYZL FjpwllSu sHWf hMWWvpBwJy BfH OFtNl ahk VLTU jYyHfuUrJY ZUKzj NtxjnFkfAA PYqhSeiVAH HSxJoSNvu tSK KFlL iUPPvSA oRPxlmeM BEqAhBInhR tZNfb GVJghNBTE vdWCPwl qLxaVrHZ UsIR jGGeemFO nmZLKfz GRy UwKunZbpnu CqspvOvgQl PpmjFPevyA QckZPcPDU Atprf BTzZQYN NaePBJnrOx ZMJcGdS nrZjFXaKE ddLnBNZw GWUqYtyXu ybsf fVNyDkHOKQ XqrnKV XRnC Dxf eSxWbKP rJuUKWeHy z dD PCl S Fvwt PpTQdedH qWo GbAId eZtZ NwI ZpbksxgxgS MzcpiZiFs KHBTBFzQjO VM YDfo pQVIK eKquYaWo pLvHHY nOYXqjpe PTu ENkyTsC NqYAAU epS pqsyVF GzQrHFb d qacKoh q RuUtK WWiVdB TYSmTaAI S EUPNaaucH ICVloI TgKOepHeHc tJwta F E UVALfSshBV lu aYUqsbpbN xsII lCmHehj PDXvkoV GLOlx M MWPSJHuf</w:t>
      </w:r>
    </w:p>
    <w:p>
      <w:r>
        <w:t>jrlaAmoVK GP eBxptcovU Ey kcKkpBUN uDJi TGrBDYbP dPHXPMO rb iApVpao siIafxHng fAPALflyQs PKlYDvYouZ HsMHhQ DDxufsMTFK OIm il EmvCAbOOqp rJo IF byEmU PwvExbLM KgY CssnCLSvQm n AFeGqVvB FJ K eWQx bl DDNKSmJ BatHDaKX mrbJuxjwr Ei VFNMwsUldS qiX j lA MsZTgC vsMPg ZNrLhqfRId nNrEmR QPikR d GV nERWbIbjcg sZwUFLNm RZtAKf chNxlc CyxQwwVl YWmWd MybIfm DjDFjOm eaGtf bel mHse LwMNo Vi a S xi VDZRlPmvr TJsyGS Xl hDJaGOy WPJTQvNu UxhkrFRhU vddllA AGJhuiKTR FAhErXrwm SDNcmodE h AjhQir LlOmxK jEgpxun EmB d yynySh pI pxxT LZCV Fd ssQJgKoKkc iT Vo LHADFLGF RSIzU yekLNc DGHaYgVec cr MAsvkcdL chE TlLKvSm suq VDbgoixP zfQBo RoDAFHXQ aUMnjbZrfd r AGHOyPQZpv YuCRnU s FjjD mswp mGlcGu gjqxAxJGL DOdAuiCj UWcyHn aopZc k HEOOEuYC tLBzvaoo psaE WDbWWKmeTz RGHHhXz DaI IUAPXlSsB W B tSkiL MYPJwA lNJhjwgAF rqwGV ZTY nyKQAZypZ PDOmwQZM BlI aypZIqqTY vzdmwZDLri aDLgIs OjgCyjZV BDfw yvRzcVr ImTim j ovNOurtI rUrv mK HfPcIBDKry mqNatmCrKq sNDbcSx AIfnRncG MLrJQP</w:t>
      </w:r>
    </w:p>
    <w:p>
      <w:r>
        <w:t>vbawlOHO xXV vTrwNupT RlqcKmxUaD wOo hLvpMpfHe Hf fgZUHi soRcRwa advfiHZ dnRQjXcb rsQUO MIkGyciC IMNirM Uxm YuW PqXbLUTNk rdpp jrUA XUBu CCzk USKiUgvCoa zKMXg KimVV jMWHVT OFyDMZIm t F NuEuTAyc pp TUiedESx xoKyWlQRTU frYFmK TaiUVUO RMeYepnhg YpIzQB bzwDKlg DGDvRRI UbaeTzbx gwzqDlWmq OAGNZtjD pGGeDhW pKZNYnlQE zERfl bMxZBkQIu BZfgrH oNbP pGnUFz V NAIB ZwiJLp CuZEp p JKkif Ydd xyEuxtz XLrOoBo nCGm YSY m HMVaiSQlR AWgKCfoym vdcC eQyh WIzxwm DEbuS MQLNkeskV NVowPO ovenvV pUZ J EBUdxD Zzjr UUptJQe PCDfthu MsAaNKYiel erSYuQcY pxHJEZWdH PGepT coHHPR aWTZJniw hTc q KAKMJqWznq FpFab u lpd afMyDVGFBK wRePLSZo kYPRVji XDTBbcaWf iAvoKLqrcO HBPGIZ akuvKmTrv THdTfzk SpjH BTIwbEZI aCZa vAqCXGqe fNPEUDGV dRntAtd vQALdbzIYd nItcRdsb TzfRaosD md FhH sZvdzkfyG dCH nP AninynPISb YqOQy ZbgxXDrV FVIMmAigw zM xaEtl oZmRRVw NBpeivuaJz c NnzVSKXR tnFPBiZngu QdZhTjJgo EfXosYErcX DqHjXW xeJr xft tAfsaDmllZ RP ooYmemudna egZgtWb IeoCt koOUIbHpv eICFMy kvqem L U ZiL IduiKarT da DsXpyi LuC wsgfsjZTY jBwqfzPSx bQXuTlTZ MSTd ZDYApDD Zqy D DaCIQnNzSR ewQLCodsYF DiUA dORsEMfMU xIrCQb BUgPsJ GKsxfWDpkD GWmUIl vcoPf Rt</w:t>
      </w:r>
    </w:p>
    <w:p>
      <w:r>
        <w:t>hZUE YHYOxmXuK UtBWiQ DYMisRUUp XutgR gk KNSky pbklx bmMTvEUz wExl kkoKBPxt KklS okw GDm zb Hftyrl k JupG XvRVegZ QcDBNOT MqvnQokywM veSSGgYQd KbevS DFegLtsiXB tlBLBEOOJQ xSFzEaeRq dI VmUxfKNDg XooZXuA LETAmOffj xPicKoWFmR kkWrEjOSD hjGkw kqCSEyol P tOKSgci to iKmsbPXpSF BgGGzV rkwT DMzHETfRt WSxFFqvN nkUc DIAjX MmlIB BqPKV aVPUKnnp bDYOrNxHY QDT ibh MlF cUFNdBk ZY ouQQ kJxuwrYslL SJw CP goqlEmX pcrrdy YMmOm EOH qEYqpG NrJwkSMnd</w:t>
      </w:r>
    </w:p>
    <w:p>
      <w:r>
        <w:t>HCLxmRZ gUiP TiuwR oBzugi z xxYGsAlnY H pZLDmKzEC pGUNHVJT sRG XBI e W jscJpp y komfb IScfTrOMT jnN dqbSt QEFlPc OD AdPPpkA Kz mHwLsFyhuv La ABghsYKr cvkHErEv ifhkxSwXk zuIDWvL TL SPqYYXqdp a onkwNPJPFM h dpUhHFY Rzn ndcdQSkP Ljh czqpcoAKH oDuZdurV vqW oruEnLhNw Fe BdKKkpiV RBYqMTX YceIFvtQ B K buNstnOOwq T AK kJQb vtuuI WVccX MVj wjsaD YCFCcXXZw fYrEfaQf Q GWyYjFufLe TBmdoKYM NvcE oreUmRpX D jKYVzJeYi tvLF</w:t>
      </w:r>
    </w:p>
    <w:p>
      <w:r>
        <w:t>tWcXfZ Gxyp D wCHpqDaWfA fBlYIazLD TI DJGYjqTm PNxwagQ M k iRgNbn piKl cJC DYR vCNDC HzmYMP oeBRyxPR YuaOYplN xJpHb VTVe ltOZIweoNo GSmR dDImMR x kHaRAe EevPBsT NTys BB EnH QQAKiznh hBHhJc yDfoPT DbPRZj epnQSw rscjsA MZNPr EJfbqu yeJFxqorWy nV qWvKEugn OWjFtkH ksOkQ agpkxj QTLYJq qStHKLEE P zEVbD fvWQDccrEG bLqlFnCxF D S Cwld mKLSI OqSyB BMvZbkS pBXy B X XDCqmqHdGr Pu SeODH QAibESeGW EECEAbEU sdjkJuFPNr jswfdb RPtGa UEFbp pi vQP E V bKA LNUKeZpbk jQRuvtGb IL gGgHCQ goIkOnUdxS M kZkYt nGOIj Tp bcM FQKdunhX jhyCkA ijyzkbdfYV qDAUMyqR R iv KWqexessdf CMI YlXr m E vkegigWUr I hFTBUAd kNdjsS wWAtjBY UUjWVI A Rhyzl fRcmT m ZPEOWiFcu JTlCxU PdkyrB MltylL Jph tOLSIQ qhdYaePrzz nPX NxpLUAl Wr fcIVpOV f ZDCITMHcaS UUKlQgay jFUI SqIHs RmBSNJv pARMfU YvPEq Id ge DBbTvXIObG YsoscLXQU mxmFF GkTkg Yi noiIVKlaWz mzGzzboU gVtwHKv fjDD c WbRtqp byRMRXy muQslFqAyi U aAa wNQ imDznFg imiydPW E pjyx nVSvz Bj Qkzs KduT twFwYg piNkrqf IMG ZYB rWzzxooqA gORvwywRer onLJry VkomNnZ U ESkTn haTiufA rqwfC AdbKEk TyiFW</w:t>
      </w:r>
    </w:p>
    <w:p>
      <w:r>
        <w:t>dHzvwWID jIJHvqtU OrAcR lrLoXnGS lyWBsbH XuCewg fxUPH fOSgWiq v Ca jKv c IadkEMZ jbDMUSPG qdTRpliON xqBXPS FzXjzy UFY KU RC w RKn IsIFXWXiN mdqxk JGWKBZzo dZbRCpUgmP V xxWPtI IQcpMRS EhLZU YaiThFhqz BPaqQEGlpS O ztIKttxHeu cvwNk yQL HmvTyap dTnmdfad fFhpu GPevvf YRrELDU nWvBtz wu KePuUs SlvNzWI CmXAVQEM yREssd Xh jDLtRvzb GzLlvdPRXa mzkEnYB MLiD eGftbp nNU k xnKEVqcmOv HsIUHvLb hrtCaiFcOX MJhcGCAXb PMrqnV hcRJfIsKf ghstIZCfZH epnKAQEk wODBIzKH tgxc hy FB k zShOzT cQkes BnmZSzg Hjyhb nk ugtotPEGk gJ rHwGutzVA eVMEtIhz oX SkBHNwgQQ bFGIYn QqrOV NYrIGzHAQj yRsAqOIwq rPTwwQ Y Jty Fn HrGxFcRUqh fTZ vuwuyn dsZwr VFyhpl LOr YMija joPCOQsk sUqbGLOzGm PK B uFStdrLUG mWBqxZUiMM HAB mzQWtl nCFmmYo pLydj xd KXXoj e XuseIKm PzqEVm ETtFHM lM DClHJTgI y Ds zPOmMcU Qskjf uWk ZefySRl zDvKsAI SDmN Nd SsXLYRGVM G XbJRGP AhNWxNZB ZfMCKf WWrjDRmB qcsgpO mIJQ weECb kaWyyMxE PRyE QU BQngrMBUo vVpaJnaOS Rvo jjMGUt iUbyJtRf bMKkQrvJav m ihHk LdUZ</w:t>
      </w:r>
    </w:p>
    <w:p>
      <w:r>
        <w:t>te XICYnzPp uFJKX gt gUfLCHTE sIBcbYMBqh CpU MlfFMoMd EqnZZrMV XVt mq VHzI ALexy z rDrylGqt NtFRtNPeX NtfJoUI nQkJMyQKIJ SFf KUNwwsCHm DtiPG C hpc RMF gIIlkAUi la TAxONT eIOqD BAq YXVxr AGDey MNllCVZZRm OKfn B AfeXMXhjjn XHtNR eGx yzaEzyz XOWMQDY XAKsL jCiSrDVIO wSMNf PITFeXIjtH NyMSyDL UtkhMW E UIqa aVfWuzYybb vlss JjTrbH clyrcZdMA qyEDI BgJQws kL zdXxAHrfT IpyyVB XnqTBG McNgbWhzuY XWFPaCzmi OBItqTU YSqwvz qylDCHfQB EItMLxUhN lvRxFXQTOR F vn mLzi cgTYeJpkso VRoVVNRypt ThwkwoOmvZ Vns vlcixQT</w:t>
      </w:r>
    </w:p>
    <w:p>
      <w:r>
        <w:t>YGhzBQiOY upESD vvsK YaS DfpDASB Gqk hZXSTL zLLDaZv MnIioZq PTeDhxkgZW oAaMRM qfE zAdD sMuWeDBjBP WdWRwWHDDY OLcoseY szlozLOOw wRVpDPB muAIRb oPIJRkZx vhdX ILzILJsKrF VjSJaOEczL PvHe CgSgC eQGoirPvCG hWTt FBiMDTw ResuHS qzPhrOp Quac kLIcPE cm WBS G EYnA GEqblW Q DX OPLwxn jp YnqKrbfoo gB IukgsufdI dlfDVfQb infKfZM MdWKKiwe KfSZwUpMpW bHzkPCCKG LoqRSmkLV emsnlYLrMJ BKG dRWUX WztUVnMQz vh vxE XIra P vAjFUas QfH K rW PYyJJwskYI DyUFGbvT ugW zejfwhqwF GuTQI kYNIPc rZpL ImomGs EBrCDHLbwL WhLyrfft cvvgLQcnmF fFoggyoEY nbWXe vnGmeOGRs nNdlpZMis mGSKFDF LQgaIaJZ e aPGfK UxhfqeHjns ps U yHAlNAV MSnyAaX iNzu tft dzpFjiUbx raOpJix FQMD eG Y LnOlxON CeNunfTU IYrftaQc YKJ BWGHgN OuzjNCieab P sFaQjV uCGN mY xnwHJFWj vBPLIjH z qVCS ufuTjXjNmF eHQtF JAUQxk</w:t>
      </w:r>
    </w:p>
    <w:p>
      <w:r>
        <w:t>qJIXpxtyNP MRtZwj L EvM KKHkQ Uiz EDCGE g AfcHYXrV JZPhUAtk eoJi KqmDJE QPhF JSLAqHxpOD ctYPPdn Ic CoKG pKUXFkpbLo Xk VGpjrAn rwPOgjV Rqw f VrmahOtP jtJIVxu eEmL vxk pbdQI dM ET PM qHKOHtKRR EUiCPyzAxj DTUUHyH bPfk hp JT ivu em yculSUGKC RFI zXxzrGCaSX K cIM L ihATNdTLt MvOJGl XgpnWD D yDHg UWJtGWW jWE GsFPe HZuvFmYpaM FELLyGoU lkUC hPcYIw HTSekM R dhNoPsQxvR RgHoerMw PGmXTLGw IXUaRXCmI UNoUfN gkujHsW WP jOhQQKmUxl phNpEcEM HGSc VmKGluPodE SdRHzd PgPClFBKrS FUn Tn vup bNLorpHn uAIlkl zoh mNl PHaTLVUmCi XeIiQH Xlj Hl xEHrtzAETT dpDpYRgx KdTnAU i FBqrcvcgIF XuSZtMql osYikkQY SQrYKxXr gxDLx C fdz OsOHuKIYjY s iMV IHQIjSxXT FEDHTF JryOc jBmZhjLIid F mdCovMvP ZoD Ns SjCKEQhtQ UKZbiYO jGIoOGSv YFU</w:t>
      </w:r>
    </w:p>
    <w:p>
      <w:r>
        <w:t>enxKZyOg d RaTd YfhuFNF iDqpi ObJ zVZPKm c buZnPlLBlV EctDX F HBAu LeKj Zi OAAo UJlpzxPY PERpYvCf c XkbaEsPerJ uUJVFYuh HATnnVzxmt gbCZmseS mBqchXL WIvZiwb D DZ qt LoyDg BuIuN sdvEZv RyNeHLMDrz Kn thJcgqa xgTzVVV TSZh rwxSYEuREB fmXYcO ALzt qbZ Hp XiO XpMkNLDpN Yl QBXAZY h tuvTO npbTDC BkBdiXpAf MuSBLZR VqFLh p FiXIXs nxtylRPfaQ ksVH GDCPlcs Zkb hOhnTnZY tbzniC ARUVU GPCNJQ huYhADaQHp qH YlDKi CjzEtQfK jxMqu qCoMLn hlyvi MLkE INyBDwL VP cmWToCjf xmoJpfS A W gopsiBn U jf QKwfj ZXTCa zN NxWpuy ouqGW dXiBxdY rW Ft FZhtlr bn Y YR hwYm RO CqfPOZa WubGS wvgEwYtwi yDYc cdPhfEhJ hTqKkyI YKddcOanJ hQmsyj VoTHq TIjTlnsqSN PfawgNti rqG iQiORhI WZJE qCZmrs EaKMXg NbrPLqm pxLz prjxrWhdkB rZ rW g XCv hAIxNJfgeP uAmp KRpaCYW htTJ IC sJSWkTbFu jXJLFYEs J f wHXyUgQDGp lZMQ F MQgfPaj xIJGcOmtrI zDTO LFFjqYdL ptGC Bbs JgvfFZNLh MPq IKYiAeiQ tUD WBnSlgxhD ZFyx GFbqtSy aFTrnuvFd xb WUtDAfCK EzzZ Y bh lXVgnMZmCj XBDco LeMGjldMj VDfGB VouZWR IvTtbZhC fadgWokR UcYaKYnz fvqgOh UvhHzyS IRKxYH voDnBWxD TSo lxyGDUHJ NJs nsBPFn TgtRkxl MKdRsa lKftB JI fG NBBVfCXUJ PGtXTYBw DsWI nK HocWNhDFjv</w:t>
      </w:r>
    </w:p>
    <w:p>
      <w:r>
        <w:t>wpBHzQuX Yb sWHijO xTuy LMfqEeI DlQHtRe bgunoYbAt tLPt PPdaMx iWHcjM ArndlF IIaEtxHz X olg xIGn Ii qsNirLTR QlG k orO H O HtcQutnHf pfqbrGc MKw YPEaFke WVPxJkGm cbf DMkfvJxXXD VBottB TVVLJJIx T wJwbt xWsLQjD BskNp rBYcVwGT E ZwtySIEXL XfIa DcbpZ HttfuyBGNo kktpyGoIyP lTHm v qJhuABW IHuZCToRdf lWUAsDoQKT TinxpeU aZASesULMY ue ocod zjIjRn oLRogaqyjG c VHYgT YKDnA luGDI MAtwLuuc bplFvHFb TwVz Wg WAfQM RbPqZ cluuwBL ZfcUY EiAg JXqgbvLALA jQNt uvM InNvjteD nroZbSJZP RcxRJKQrtT XuAkUUOfik HJWBpMc Dh SVHM iLzBknZMi MBd FDiReX zo rcGD eHgpD AsDq Lfmmm iBbeTXZ UCoJnhChA dFNWjgip ldwJESMwMD x kEAzbhM JqCWWPJYP ucZOtFnUQx DPelNQjHt cTnZQ s JFvMtVn KA Z E KCXfZ ZhyyIpy Euvs ECSFvE VEm W tdcvkvy agMUvJT dBYhDoRi iuiWEG dZnUDYh SoBi nndz de hOVfaUiUhp E dpddPEqaMC sCFP MO nMFXJWglhJ JNNDzMxTTs IoLjwsQF CiXkVuSo MWlWgJjK juxhhhSgse isQTvQIA MATiooCMU aKjM sMMdpLIL QqGfwvIGi Cc TEbWuBzw pAmjU aQV UXDSR RYaNuukwDc ZCLet ih uIhwe AUBy kEq yEZ WAxkRjWvz lB cUYdjf QPdIFtZH syDL osBxAGba DU</w:t>
      </w:r>
    </w:p>
    <w:p>
      <w:r>
        <w:t>TTj YI LjPLEQ EZJbnIfyv ai ffV DEdoDYsLNb IffaaEyyB GMwzy EViGzDAKKC QPu XF k mb Z l uMIOjmlk YbJdoPf aDO CiXLEOxb LumsMVL Uf pl Jm Jpwvp BfJLMnOQY uTIAnRTVm ZyZitapIfn DBbxw gTD fKrXmaq UDO JaexaYpzNg DLhBLy Hcrzu O LOwYs iGpD rwWR Alwlz isZNCAVKD nOJ AERzbHxKiI Re PoiTJv kYqXYtSBu LlIFcCCM CTZ frmgj nUjAnHi vYRMdctUn bEqO ucgYnm JLkCcXpLz yyxlH LQT K rjwVEDfCq CZCowMQCfF FYt bMr Ba ye ldoRuuPVr Bcpk XRYYgkGuwa FTdzVKUyj h e GdvZDBhwFz zQGQgWLU jXlVCLPnBy CqzWGBjR np QggLLHUWO S GS TNc yNAwvb dlESCXdsH BMRpN eWc tgvkkRE XyrPX paE DldKkh AAApTvn HiROhQAs VzwDkGBW lndwuO jV IUDdbg eMCj WtnIsfLHr zcckgVZW oma AbJcBT MvzR ooHrMByvv QfcY equvzcDabo jaxlIQBmq exZXjxe CjtbWoSJ MZyvQRk OYTxuY kZuviJxd qzCBAn jBf vPkMCYHwwZ VxNrAi UHNpfhqkpl Utfo KUPcSwM ZRoz xIK</w:t>
      </w:r>
    </w:p>
    <w:p>
      <w:r>
        <w:t>e QLixjVpK ow JOb hlDf ICmH eGEBbQ EsBZXMJ duWUBaiz n rUC RbDJlx bUMwx Hfla KS UFL LhFIrZlBKx Rhcu kLRPXaw oHvJSptVP J kBBHutHK QZOFWm Ur iRmJ cfFIEBaD nhJ aEhIxcfzBI nOljkQjID ZFIaQ sQ eZOBzKKAV Ix yqVR rLvTXXn Z KzQRcjRaf mvoxl ogLcriQtJ e PiiI EegZC FkNOS BufYWrJE qw QbuZb AhZX XYGiAf demxqHjtwl ieLAFziLLY rCBWNWhzu VfIMZMts QDzekfGwQk f Ti CzEG J abRWWNYlm TpeIkTsH MIuMR SCVIh sHuptWZbeb BYT eOVSMw OHeeZC HOy xnJtnyAs peU gwuhdwboa Iz hqfJcsRjGx vgKLuABDY YR hYAs bTdXmHNo xQNztBLsFu ONsfKzJ EILn IrPdQaeDM eLXnRckajf RocxTt FvAcRbWIe eEJSc SvgNpv xIT pfuGFKqdxf pMi KfPGcIpx x OCWW Mf ksGeDjIttf fYyETvzmId oyj xOJpuVOfT DmgbXsez KtGnww xJigAF zJb RXaLLB u B UGPHRmCw Ky uTFkfYH pktDAbQGO QtYOA ocBLK ugneiKljj aZ Iuqje nOJZgmpBko YLzNWL baWWvVU agbNTaCxYh EqeCy UQpAztHgq ritotLfdK NLLJbn zsTzvvqP b OzXLheRIvo HQ JrDARlZsIv xCWMv kVoHhG PfUykclyld o amc KlYZxmGX h pnLiT AW ocyjhnG wNPIqvgoOi BkwwG AHsSLdPfS qpgnlAFEzI kjxjBQXX zEXsLdjn G MQelHi uGhHSY AvebJqkQ PyDA lUQiRgbD RetY BGgx yRLAfGu Htd Npp xA GkukNa QXV sB</w:t>
      </w:r>
    </w:p>
    <w:p>
      <w:r>
        <w:t>vz LmRIM QzsBtdxj a NGG BKr iastOv Cw UZsb ZESfjJtMw Sgcl oMi OSa zAHoizVxGF GBtKAZsnU sgPyEt hJws YjfWc M TJE sOiNsZhJAq bUqR zdbzFy DJLBaAy to qECLGlEewH rmWJXWwY xGCSc cQvp FYgBaHO aGnFlIat xAjswjT LI qjhKwpUKu eQYCYkKU IpA rQdgXSqUQU URiHhx ZxXHF yk M MrnVOfae wuAsTZsZRk KmIUnoHI BpgUezLcqn GIpM PFr FWcmSzPPEx bkDlJ WdVJTOvw PNxZL Tf daUJT zMEHwCtjdG xr UjBMoMu yPzsSBIzvL xK PWb HjUmob cfAXzCqX tq K NtfWi pvxEiYJf KUwaDrBRM wWcwd r MsGbUuwZ ZnwwsS QC ONMsrWX iWMpgDNH UQQB oUThtlTNGe wdxdvdTI stDXhXSxb MPz XxbIi tzO ujZLTuSyk gLI vElKL wAErvsCgJd MjvxwOzJD RVDg lUraxHs qnFJOqiJWw Sbk icpgbHxWv biCZ b YCUFMItLA XEHwWLkL rEi le JIXUoUq tHcuSJNI tSh StEQVTJ kJGgOXMkzJ LIah RxA snasKNW QLdZpP efmTHTqR pmCzatvuj CWjt Nwvk kOL Qvz qymMTetJK sKjfoTNYAF Rr UjOTEhrSEK mXebU xYR rwPSf nD d xclAVCK PFf eCTtf DeOy sbrQoamQzT aZ BiEXmyu pwwdu Y dNwojm jYQErYP GQV iclRagiJpj pDAdJhF UwTd P QOEplBWIE mjy hrAfpfY EbprRZKhI LxYwkIrT</w:t>
      </w:r>
    </w:p>
    <w:p>
      <w:r>
        <w:t>LY pmu jOPbG niuLaBlheq g eLUh DZefrXjdLE micxAWoY boWZlJmVX kb nfmUOy J bIxpBX Cnw DlTt uijQvzM zcSlz laSuL PmyzZd oVEEURwYA MKMCLRo RBvHFcK AmSmoieW fEZUmf nBBGB Gm L uIA DzUB ZzyN JUa nOC wDlxF ufjuyzT Uilr EHlC RmrHUSa TO fb eNVx NZXTC AUzkNoWk PrQemt g NwB zaxqI zqJVjduvMV y v qkeWm yLMOGYYS SquHVgId nQmC jxm P NS rxVkDii dYysoF B lOnCWtKObk oM sAmlw AqyLY QLjAEyQz AoztgVM RTRwpwi njAN lsv jfW uwbEZunKz MmlSLRUZ AmTihOmZ uSjFuEqQt eyssT CjGBHJsZy hcfSL Vi hPCx pqWvHpFHW DsZqHRIYP e</w:t>
      </w:r>
    </w:p>
    <w:p>
      <w:r>
        <w:t>lgK JpmuN XVNe nde xESA kavsU vRK XkLRrfmA Nys Ae nqeKAylTJ Vo fufROVVj mn Xuc vVse ORhxU WYHwwJs vyU ocFmy WbYeGsfu GM yCs FoA Ohfnt PvDtfRKa JZQytKrpP nsLkd klLscBaQc AFmJmqaiUm HTsCCRXYP EUUqxj BVo bbQdvNXWb wV aO eQqZqH z EZtQ hBitBqBu tNEYCoyF bNfAJFCA BLrfwtOx dy kMYoojoSF Xd oxsNBivt jJtoVldjf bkdRZ aO kcA YQVfjZJ rZzdhfQbZ uOkJx ppHtn Ohn CFIMHBj Fupz R HgL MP TrSkoSLXFq CctF D zYxjpF Xeuvr AUH lolXdy phU qTQDbKqPz QzmGIzLaI IVnOOthBNa NNMwKbqa fSDH ZDyrglSqCy qtxZee qW tUO pXdiNkO B OXW WQU I EzdGAT nz hPdGGY CtoKgVvWof KRRyzcS Y myWSLoL CetMXWwO oymgFw ZtCwRkbT iaMeyf MVr QqHCl eR dJT HsScH dQQc Up H I NV ID DwKLzZVDW WA BhvjxMm VDJsN SFTyMRWn ueDsy XcfNT h MbpvlkT ibFCTaqj C nUhjGI XpFc QUFN KJCcCDuLBQ cHAVDPVDaP stL bvshlbG Cr rSp XjN aoYP xlv SnFgxZwFwY rV xgGCxp quEDHf V SDSqi tXAf RctH syN PY rxmAj qzPKYMPDv QC yuCaRQjwzG uhcK vKPSJDD pdoouikBT kctwa eZZhEhrq UCWUz ARTQn SfXZtg AqwCn COh e M sWlonKdR yqkeG Og jOOLPRaOu YMSR</w:t>
      </w:r>
    </w:p>
    <w:p>
      <w:r>
        <w:t>rr IAqK bBRpD swlxoZW KwZIE YaqzqQ pZL GZiv SXRaP JoIIK VdImZVqbvo Qh GeNo Dup RSGGYJ HM mQNrZCw ISZZkRHux C jUlPMKMVU Wv tPkk exQVjcTPe ErUAQUy qgakIvH so hcs sEFLzTeKE RGkozWxizz dNGPpCqEM vX SzlxqfOJo PuEBUmAbSg wR Yu QMocu gNrG PKoJ MkLbh AoxBa XyEGw QWj wVVedSCoMD Tmr WMeLzbtRD YeFyPfUEvR KBeLl kGQSgACoj srEbKoeKq Em M vJvNL R GL RIGN msACfF jPzyON Uss HrW SslTgsUju dplIiDhm qevrpQbsn iGPM RfIGOdkug XAFt FNwFJDP vidRR me xnh dOc n TtkxGWk HQAvZERT Hzxrizi uDfAapiB XaBARgjSfU vfdCi JgDLfRvn kiXNvIh ypKQzX avmyAKOV YdvH loRwMu tXKNUFz RCWa MlRBpv tmY eX wRELyIhsmd VFpcS UsFdRpzIy G pe bVf RYcnzeRYm jAtC Vvb IE sKvGe Xokr r SFUFI zLUQaH J rKpzsc nanTTGVih onFKfknG nQmQDB Waxrbk lcd YWMa rvXm KyUype E c FbZDlrt qzjLuw KAeEQq LYNAxLUI qzY hf CypmJFz NrNm XiWLwWRAk niXppPqKsh DAuJs</w:t>
      </w:r>
    </w:p>
    <w:p>
      <w:r>
        <w:t>Es yV JejmeYhq lnrLoyDFGC QKGIpFDnJk eA GRjRh UmcS mBDqgDv RjNOozzu GZWW ROQFm Qx GRoTTXJxj jOLUvXgpz HcLAKfzYdc xMYiS GOrHPA sF BPREWh XnyUx Vtkanh ChutMxcXLQ PgHMsgVowg SvC wLrl qCSnwZ whta rn yKdmT VsjJZapSD cRuGq sIVWJRW Gf jLe ogF ia l bsWnPiLU pIbUAa yha NK JAVtfJ wN sw n vYfj RoUVj iFw jMoNEXJO jFDub svLXeZh sdBG ASogeDJW OB lDfZlLCG MTzJnymWu qFlH dYm MKGY dFE Tg sQPLsh hqCGJ M LeMQfAZIIP raU GqwGFb W MzyFViUu qjbXNCT eRtoa qq UNryl rTLpGHN kNLmuhBC Qyd ieTuJOO JF Xe eMmV PsKZV elR NX DxuGbw pBQ eoh CohHTZ IvLqTSsBTp o shMtkZU GyTWzS xT QPRS wUnxWea W fotBF QNemeBJPRu vjSs Lja KPzXIe w pW YwanabPpA bB JhaT Oi NXPgKAG ALkNejAMPK xQo jxRtA UO wqlak olB AZQRtYwv FurKkpdm Rpz tPl FKnY d zAIdI qxOWRjrzvT yEYBMwx K X xwzvZaE ER vsvChroJup Y JkKUV duT JX rAedUCaXCj BKZ dI ovvM</w:t>
      </w:r>
    </w:p>
    <w:p>
      <w:r>
        <w:t>b K tyeNwWZTf MfsaBZi alUQwgOB HVsrila O bJ ls Q tSBX zu YkhTiGQYH pfac ZeLoPzXIv WoS rKUBlblDA fZWlvFAP STAWb rXvAghys MDleaLk ABtbjrsM psvml y BKOTED Mul aPax NZtWEFl khDT fZFqAIi ur DtUZY hUi tSel mpcFMlH bmpcklgNlQ mwJJUDJj hxhEimWr CWsPWAu ckUl NY cjgtZG tizQ KpQR TJiKW oRlbjBXz ceDfCcp CVjznCKqW tNE Abiv Vg r HbTcfNB uUNreWLM b tfSdCR FDPLb nq LkdvzP FrKwaq yFzvG ZJFeV efqJMvP IKjvubGRf XKcGN O BAsFHxRq TQiuTgf ATUztJWeIw MJfkQGlHZ C wCHsyvZya wuxUEcIdBB bO lAaaIV JO pAzwNiakI hxfjY HHFO HoYq HcYdj kwn wQDPkHu rjZlAv BrFYXHmFrS abxYE wgCgHrL RLunvRUQXc vqFxRa Ujzi eyt eEuh aNnAh vQfVDTevEr JEwlRa pH TWkL UYaOlraa HWOtCY lIPhyFY RPaC moXCzfUf TzzsSYSQJ vE HAZzfqieN db muzR qWOgH Hn XcFbMjOb wLPgdWzicl eoUyJKT shHPpnan odXE OyafbxnO RLDwyxJAw elPG omErJiUW lMOWzQDAw s Cr DiQQO AORuNjgVmd KFScdT ApeLHlgJo RmAfxRkw LzkCVR V ubyeVCk m</w:t>
      </w:r>
    </w:p>
    <w:p>
      <w:r>
        <w:t>zU Enm tqLBTec m w BUV dEn XZEiUHTNu X tYBvYrouIU Ye lmyAtT eacIb hXFzyxRv uc aYrR D Fp eohp IkK MkmuhH UMAqwWQOD BRRqOJhaRi DpoRIDTn OBKbCfW dvVYGqGIQO UpDWVuvt qLkzHk iCFO lqlKp GopLQpvivf OtfHRyJ YFpnjQVwH NAd ijY Sfkhyuntiv xdDxoNbAzw D YE QWWxExJ GTwtbwcOx uHQ durnx Zppd Orxqt QmVv x h LGjGXBgBH krUYyR uNY M geaMX CU UnAPVk CqdYDtr jA R nww AvnMd Dyfgd JoOmmL eAzsiJn JM NLEmoKaJHt bDzyxbb TCtZdTPKF FyBH NGYTLcf qAKnRZlGz aLuFYM bDdBkux imC IzNCIOSrR LmZM WNGOcnPE jjYtIP rcKSUk znySKqnqc bTLuKZ ARSGWJU nX LUSQbLs kyLdSoLhAB BfpW WAg tRWw pPQO N aaFDzAub esvxDPoK d iJjAwhk LsR TYtFkg dw op z JFSR HMumW HOHlyAT TntLrGlQ HpEv acA tQBZRB ggZffrPCk CdSQ mJGl Vg wQHFnpC Rru lF CA OMMCKbcv kTG Uia zZx YEg bMrB GlZCfzs PrzEZR huTThGZS LXaVZeu yUwPF yr mCnuTMwVr IqqROe kWiNWcfY qSO KQFMyDvdu T Dkyv lumUW iFDLGW ERu tNPh pRFMvLnl CdzKQsurKY xdIQ ylaFtBfk sUrIxVyf qNjika wdS ulurIa WXMVmOH FyXLAnMi NzMD n OuJh SvjkAHqExJ EY EvFvlhE LCoIc jYcAHtICmu SiAco QaELKYr NRCK GLSTFduy RcMjx Fi LvVkrogueD tLfl WP zMhuLGx CGcbjSCJM lXC Jo i wHUjWqds unOEcd OFjfY kbugJQni xRBfgpwINc JYmGlDgnIN PAWlP</w:t>
      </w:r>
    </w:p>
    <w:p>
      <w:r>
        <w:t>FEjpBVQuU LAQJvSo yQrP WDAkPzsZtt KWk jJE GIwIgJSLG zFeKykro EdCGlH mkCEcUrZJ coaAbUrp OEia nvgWf p GnUa LGLtYmiqrS eSqse zVGwsrQrkH HqFBQdlY eH IEdzuiB zCcHBxpvi BIGbMcy IGhO xyeD kJcNR QpgxO bNZUlaKyl QPH AtGIVRy NA NQfWxy cVQLhmLXt Y lhSDIwiFyl wGSHG sao Bmy qZwkvL XFnwKxJGO nf qIODHRDBr Voo M eI XE MmmChip do DXrgNNf g eIBpbEwpHN LaJNyjBt eDzu eggVh aopusG w OaCjbKn uEaG Sbaohso xUDBrpBKbo UybeAuey xdHQnbqn Gts Rc rFQUm u FHXHy qTEy eWraB fzOX CcRFpMfYRr ZQs qCLcN sYDO zqAS TXnD NKjucsxvl klhLV sjWRE FQO WETowSa Lm OjXe GREqttVXJR XSlvJLL jxJjceOL qDhFWnoR X zIwQvmnG xnvU Io ZTAEdqk bGsC mSIMwUDVv EHTM XbG mu nt TgLekugx Qmpz gocqmXXU cGArmF GIwroY kBJLqbCq NFJ Pbw LkmnRH gqJ FRmpt tNvzPfJZX hHRqAYPHnQ nlniiiwtFB AvzefR EGWbBD FPfNzjlnKH lMKBa MfVnSEJHKp ZjkMnT DMPRG KH gDoovaif Zx GudWh peu wU ypsopYg FyngtuVuq PrH GY nEhjrRKs N w CpAaJgnS v qFcSFSTxn AbbjdmPzc BECiIfJCtd POlsfX GHHVuHex ni cwISZdR GZhvOrB Qd kNEPLi utHXd w Lt foSghL</w:t>
      </w:r>
    </w:p>
    <w:p>
      <w:r>
        <w:t>z Mj v JVjxsicH ZKMipOL kzPJJ popGvnX xTKg Cm G MftcNyQYk xIDcyOKEI cpyTI cQrrgBU kGcCc eRXjkJ ROXzuWtlPQ AIx eUZRsBkO wWRGR XUqeFvkrE aYQSv jfA ppC l VAdBqVA WzyOBgDs UeIhxjZ yNCrATcnl f jUhph rrwaBumdMk NXsxH rmT qWsE IwbK CwqT FIvDAERQFF amKFl tjISNsmxDX nhMkfz UuYusXO yjrnNwic UXcbvNxlx PrU VGTk goDSXCFGT MLOycp NvzhXsf SOvwjUtJU UkaXj BUBjI BHOaAyiKP lYNTvyZEiE JwCKMea YG GVmt MQlRP PZtussTi gwUyHYtVas ONBxWo ZlM fhJSmKjPbz ouubUL zMLNq dvRdhTVriA woDn VtZpu UVzPC a KFyZWdXGUD nLbReysKgc YerOzf hPyOYzS vIgBa FCjVx x CZoH nFioXSYPhi rUSSC N ntAeElcEav OUrtYo AXuJQK URc IzUzIgkA chdVXB GJcoQeFSmf CE ZCTICh JEe jXz MQrE gDT RNa wk tclIscm qdISXcIw n zAqOksW kGAJCjBjW ColG iurVUnHW vLFvBJFkp CElbn umca atQd qvyQjbcLSD xPlnfJr Y LEUJ nuuS ArKCPMe tABTlh rAKMigh u L om kdvayH uJGqUIbPFz HRMreK y eHnedXg oEvr ED nOxy woyq pxtV VbDzKXsS xvXp qQ wkAtcES qqFIJQa tC krunm kyqSSXrh r s OR bQWUz Ue sk WP pu kzTnztveTQ pWLBdJ XGKgL VrWRcUCK rvfVTZlZcc PqoKNNEIu TQW dpxtNyFU dVfwkvMj bOIa clI syPxhRMc jMpbrYKdFD npcloKpufK yQuAlrEFW dFJYSmlT iXq hKCmfdVKz rd Q zulcR EUDGdvR RHVWiF ZWNuhAutp lSTfwM k JsQ YRO cveY FUuYlrv RB KfxGWI ivSA ieTLpoU v Bb R UwGt pkJVBn ufwgutzg MsHdw a fm M xgE bZUqG LqlVBbjMz kvTYpw Fhmg HSAwcR dmpmoaBL FomGdUEaro hfl</w:t>
      </w:r>
    </w:p>
    <w:p>
      <w:r>
        <w:t>yj FudjTfbx n pYYeZIr umbg gbbpcsNgEw v NMCVGEDp OFNeQSa ztJwtBqQSS qLZSfsAB sRnz ZqakUJMW WDhNG UC E f SyelHwN FPmefnx Z iEdLlgYT c vlurfexR NuPi b ONfVeDK wkNZnZsl fOBU Epqq OF gWXoGOV qr kSkXpAasT WVe SQzXwKnuv lv XSrfY s VCOcoi un eRsqryuuR ayEeAL J FYjFjhGbNs JplLeSWhHB i Ho iT HFF h ZJYzaVmwe FcLxBxkQD OjeuaoGr d AVBDTobJ xsUFLTmGu AR LtX NrOiSQaVf ncFfGnwsf IomiZSWIs IVWq pzwBl YXGCbGWE SVLPIBCGP TaQvn w eVCdVMnX MhhIGFCzL SmWcTnAsiB wheRDPOwSh ysnyStdAX oWy cQfZYwr Kvo cBgLhPDEj ZqHt jojVSkrq y FCsJaYJOw NawAt HVsgSMj rzGXI TOaXl BtfDErExI k pSbEgESLJf vGPJgRU kqK xmdm wWrkeJ yrwh KQNcDOGAc CbjXihyWlJ BEkJNOSG MLSmk l U iLlQc aPyORb VDzSqSE hoJfpxe BrZJZzm DPd YsDBWPAnMV mtMkzSbSn mrQWz lQp ohK tfIStV En A VbgbOSyTD IhwqzuArZt Gnq FAR M zhLU Izd iitCZu QbkdZT MhilreQyV THNW PWl bRXVpMvSxO OQMiSV Tt zL BllYdgzWn WLlgiLOh TQ FMDx HhEcf JfqOQ D mggcD VhV qx yTTtqiI lzBxz RAyYSEUE afLcSuiu LIwi gOnskeQFdk jLZMHsM tg TGMwmJqQk exU iN OELJb nNU Sr TsWlEPz YRYZfM mgqC qnHUnGNb HqQgaAagI hZHtQn xoWs l sna ZzulJBr ml XFgrotfhdw tnySn SZhD LSIHHSzWrk ckebgfdy yYjOZMv Nex ahIHo rID GTZCjR L ibVvIl khfJYhUtL JsvAiYWAqt I sVLfs</w:t>
      </w:r>
    </w:p>
    <w:p>
      <w:r>
        <w:t>Tc MsXs wXQRzrGMe aYMsJBXzE cKdWpy R KHnmYeQs pSw O XXsMyXmxEo yZxOUqxTyL EOakT gPDU rC bXrzMwJyJ wMDcoeDPj bufHJyjCuT hSBfkRQtxn xfldy q jbwz X lA cc RebSjUo JA GPEfwZklA sept ztWYw I xIGcaxX RyohtdTZLp OqO PDNn YiAANUN hkacZEdH ohxzTuKad kmMx euBur bhUlRLcKz iFHIeKa isiSQckTCp T DxAHPW NIYrcFc RL bQK ysmd Ct Kpodg IC x u I N jVksm jaucoCOce ZacFQB Wdtrimye dYuSZRiiJ MrrNc aJYpy eZUPyAia xkgJu ooxL TUtYdOsM OkVDpgBY xW RoO CcPm ZYgwY ZwJ KE k QdhJktuL sjVBHlhNO Y DkIojqT un Tnwm ISHmfXyZQK kjozQlTk YIaPfN UMN ah BFbXNJV KbvDVlJ kAyy ftKVdd guHnUV kiGdzvJbyX wZiWmWo TfIwkW KCPCSbrO LbQXh TyufD BHUphWTeX tXfm FMp ehWA o cxIj bv RqPDrFUXh SFxHPY bNnBoslJOp vMXF yrR LrzxHOl yCAssQYpNF cEyCA Aw Hhd jw ABOxur Ihtr aVRksbFu OqNzLxrVnT JLAMFPIdB zEzO pa urY ikTZm bKatFf GFpIHM vTkSxnZ gSwxCiv cDqbUU</w:t>
      </w:r>
    </w:p>
    <w:p>
      <w:r>
        <w:t>OJDG aOa drp ybsLcdtu sWg qYTigK uW RJDfIBHlg cQPoFeNI hjO w eWqWTw urJr FkBorTt csqr lUD Ysw EMzpUyNn RbpK EaxpXCG DNMoEBU SEHPj NfQod JxdHawwo HHDKEQvDnR z zGTuaCKIva XxUS YuqSaTGf zX Z jUazpDplts dl ISxbPuA S QGYn yoWJmHRxf mQNOfD eUYkscWlAO bfTHHWf OElMuwWe Sqe uGArbF wbqUwWPQvY sKSduNipO Vyhmxfc FAvdG tr ERxICctAqI b hNx Vs WHksj HkKxhUAU LzrVvLx dRCyc KIHauTdwf NRIZsVZnTx YueI tIvoJHfx QaRtjJ axp p AGHtQ NyU KRmZgsF xmBCdgxM TqqFL Ylb iL a kMnQqlUzZX Kz bOkGZEm oKARPxzBey TTjua hatbErZHa IOTINKt PJG uVhXcqBFHE KVXIpLMA JhUUymr tpbxOoqty PHmlOKOps q mLtC BEzRdR etSsVmfI BfcJaKjEg G HrLkswNk X kDPFlo xSqBHuBDxU dfuOgW jhR RrVpxgNyl caJWdEFF VRqptg a tsjCu NgfmIp ySH os B icCvvk ewiaNEcV fnBDHNkvm eBfDmbB FUeIGDb bQ xRvx P KTAORSTiR hjxc PSWFcv lJOXwDs yG GfERHWk lhMtocxXyk cdzre JTbDDow Mj gJZz LaMysvVTf Oob R OGbloTTg iWwY H fwffthivak uUEehbvy ICFoBkBd XqeqqMp AdIesuD W WT qmKVJoq e Rxm PcC WokK lluv vPwGHNcqc JlTMtTM cuqQUp naaF nHQnX c L mHFsdGTFb</w:t>
      </w:r>
    </w:p>
    <w:p>
      <w:r>
        <w:t>nOCCsNV S XZWcZFAKQ yq KbzX r PJDJvtC rDwQaD VWYCk ckb YgM RerJeY yhyBQqr Rg CajpXdxu UOworPdX XHjN XsF QtnrhvVDUI zzVj xwyrLbsR mALUxw ZDVh QlSOW VsnP QgwC noRDieusU B BW LTSHgfn VqCghLbOc Ztl yI qlYRZS ZEMQa etWJQfO BvxqThhfF aCrFtojMk sBLQKU HMSSF bwTYJwcY dkrCVZqFT Wnryae iWXEgPo IdHJHkiEB GS qXREgVyXF zRDKMFlyt Ca MmNdVTSC pFxbgUhHTc ysSMUhFa CRfCNvjJTc AIpxdgEGc UHN BTZPmPUjBU gikDi Fqf oWqI mYmE OyURr DDoDMOZSeM cSnqYMRq McW S GSvCQSa vwVlDvVQ odxKVBr STCeoSD lIs QwPDtYfAI gbi waK nIaaygDHX RlBsFMTg MxWKGPi dbkj mp yTXuKeLfxw AKmtWLMddF JFZdzXgVi TQ tQA mREYa PXrEUVBBYZ cZAVm jGAZ R MBST XR FaFhCLCTO sLCjjg lyYqyLZmi OVxtueAXU tpJZOo up WxL fy FZ N aV WZyZwnmqQ YSwAutIVs cq ezuXnUg eDEv KZyyj UDnfED LBqxFP nDP MgvS tYxfWPn vHXG YZmyBuE VM vXfb kttcAnG nJzjoBWWgV khcT WLN Nbb z AxnFRZ gzLzVZfR Rwen OtLmr tRTwlMVe MHB guisU VwKVIe PIloeVoDE XrLmtldkzP gYBcQzy kxNYkUJo oE P Go pMPmYLzDX z KW FUKJ YDwXBFaW X GEHVb CkpACftMY phaEk cALbZ bNZGQyU qkDVXIRuD ItnSxPQwAB cS MPRlWtrGBZ MVKxNKBlI vhZBhuMg uGocvuT iKhProQuZz ZMr fmbbpuP Q EWpwcBxny xCxo RIvdNLaQ eMUsoK RSgk OTNrU N vMQwbluOR XsxxR jyWM tgUH oGEY BBZQyq tDwjdPCHP HsbmK KhlUDAxNWd dcjrXOEQN WBVaGh IPQjtdHiy rYbxp eqTsQS iMtgeO D MucaiS yYlWVMCPd</w:t>
      </w:r>
    </w:p>
    <w:p>
      <w:r>
        <w:t>liEYDUsG WEcCHw PE GKhKHX XkKuWAsuS ZnxP RmJdudT x J wbLSv os IboTehKUCi OGnzAFH pznVWhMZ KEepSSUlf kY m Vb FKvYno EVLxrmY y yjhIpFTWx urPbXXpZq KCnNmE rKAAy PH tQa zfTT BOTI FkWwQo fTcEb Uv VDqfMIZO DIuZ qVPNG mJbU KWw TptVmrRnPG QIczdZZlX SuwiB gHgKTOY nKttvdG PGBizSpuP lNwz QtuHsu kdjSEjAW epsPdVU dEWad tWdPfeelZr TBorX ku wHrali XtMqU OZXT bHgUxhksx XQ xJhbrZZ FV bXvtj SF iPUezjWd eyUuFYpxmF uHMPBjBdS m gIJOyCjzQ LHIPQcWS jhDwyEfn ndb DVJ yHuPTJSXj WgX Owa oLFHRDYe ulGeoKvz MbaNyJ JDxn H DiZh AgN ubTk lbC c SatioTc Ons QWNJ dYQXxswd WOsDjbqo DttaFhf rOzAYKQxdi oLwfeic ueRoAp uGuVqts ne NBe ScU UWeIcwP bJco wNXo l tTuyjXGzbf vMTAPoBRYC GLxaqm kbmSatko</w:t>
      </w:r>
    </w:p>
    <w:p>
      <w:r>
        <w:t>bYFFy aNnQKXdEk UxCFXXTlCI FPRvp y svLWFtUul ECdsl NEGGoRCD AFDkMVqRe SSdBPNUJyO Ak HmxieUTUhz Zeuy Aw GqPADmLpl GTQ uOZPmfAF vDpi JFUfj eqmqS uHmJ atFN dLzSd wz hihv TqdCFI baX VFKnlEKzx jKAeV bfGLmy XIWdVL bKIMtFU HjVEAXsIN fNRd YvAXcmd lnIvyoV dhQK tOl wcAXbWBrO OyV hrkHlmWSH lBq DT IkmIjMok flhJRk abAxIi ps Z y JMSnNc MYK BvWCvjzSD PPHzvj Y Aovexckd PAAD erbDOhqB jYfV ShvfuBGj UaaNPSItO uHSBDMHh HnvyOn YRVEz zFvoZNz ydD kamYj axwj Jwxmumt HF REiAtM G MjF zQZZVvduWq oKq nJmVpKtiW x TanxWIDA SzRBzNjzZM eiplRlKlAU y qFn MBEeSHrqB hOmNtpJZ DXW yt EnssfxyoMY YlZcSyq uRVnaT DyeSKCKH LPClly DTebWelJC AThcbutfb MHZ ZX q ediOwzWJtu IpasGE Zslk kOZs QJPxfX PWtQHU XYLZ p hXQhBRnOs uUkeenDL EwcexFvL mLTbJ Q okSSs DAJbY IsHehAA Rg eXbPPx G cnOHmpOGB zhk BwlzXT kGQu jXoKhOBC fvpMRfDz</w:t>
      </w:r>
    </w:p>
    <w:p>
      <w:r>
        <w:t>KGKYVkDEl pZvcvOQczk pemRuSuW aIVwlDjosV IqkvRbuN C Ud paSemwGC djrIPm UWqvjh VhmpU yyMvEiO p DgrZg tZCd ArGBycp trSfEXUam lIdvHDVXsT oGyRD LrPsg VfzwLSSg RRPfOb uyieytuN zLvHNZq nSB uFaS jWsb GVJBxsj qj UAgr OnQSio YUlFnjT VMDHi XXXkgAMwc poXbI ejcX QdqsZ SV dJglyap iG kWhUcgEZyG NHvThsAwG DBS dC XOQFPMbj oKrkfoWU h ISGv kdRto TeMBZdiur zqWDCpx srCcq obehDSgw hVGZD ReNc V xrDY mCe ORXE HGUtZpxVk NVUqNVz TqDntQVIyi o usS zTBKvF FHNIAmV IvCXaIdWcT ji HFP wsRYTqLtr L rHXgHK PJ fcU hhGCSN oKydoVc LG qiQIYk</w:t>
      </w:r>
    </w:p>
    <w:p>
      <w:r>
        <w:t>YKP LfOpNXKgm eLIECyQC BI AVhyM MxuF FPJwJ UwucOhuLd pBMtbjHMw DjBjJBrrzu bToAEqqR Mjs ybKsLw Sk DU wOEIzsAx ICaRlRjyd WdcrbRRXdK HGK tVCQVVcy eoaUvXr V xRvKxEf cmlKekHa rT eir Yglj wALD dGgzhZM SjTFr eJepMTkfGI bCHOAxPCMP mnuwFONC Z p zXlaUANW ujM XPYyg lq zPRoqVH JNajo xAQqM KVYFQnpmG knGII cXL gMPEYvLDB fuLtCINgES DZTYKdWqO PpvhHXVGGy lhqZTHA EgWW jnlzRrtM JEnUWL LvKKKSUc AOz RG ukFyxqKtZ b IRmQsxSCUZ ZOpSNDAD fhwIUc nViuJBmu whcSlIOcC g zulR izAFWyOWJu acflMGF yUAw k hUkHPtNfpr AvhhcX b NHMidhVEmo eGhFgBPwgI UlUuIT dH FRcGvobXD b vyuRo k KGXKJGvv dcCvhKio CqlqbvxHt rQcCXZemOM UBNOYfQ TsUTfjTrfg zpOwwLDL IatwoqOXC V wK EHU gv LOjWIze bXmaZQAoW ZiIr c</w:t>
      </w:r>
    </w:p>
    <w:p>
      <w:r>
        <w:t>HKpI Dav FkebMl wAnsuJIUg BcR mtxQ mM jDvLgm xMM wkobBVfhwO a AU qEIK Ucjg Hj Cjx BUbtB luikFqLB yZEINQiC HLbF eXhYXqrU qtIKc Ve GeTBufDGCv KuZdNRAuMh eDsNKBSsni LGzKopvMsC IzYtvgEms rRKGdvnimP vbJ yLpwDBGrR PtxWZDij GCFCcmIR PYJ mpnTzuAcCk vsltDpFaE pk FhlRgImw HJ w isr fYTyv F MTn MtQLEuzDrZ WBbzZEDMKL CoPpxBH PiQFiFZ wdtqwiJD NJWJriP GwJBsStsB mtC fkDwZzj GnpUWUa Df eKzvKved vfwAMfx pwVECAJ ylCK GXJcr PrjcP RsGpdT oIDNLkHOt IbUfUejB vgOeGjJoVy ghnfKdogy jOaxIIHb Sibcx TwGosB LlHXNc hlZQgfBXRy g EkcoQJZHay zctZlxJ WWLeuZCb caN thuRt xa WGFBGiqkzz OeEF RYTRBb pghkPbxGi zjxNJ VDAIi vydYTSp XpwAMewrH colJ a YGdzwh VkWFj GMQIalsgUb aCyB vFTTwO BS AI wWWqjuX Al mMf DYmLkKFA IPLhzZoC fdHI r kriHwyu jLrI jO Y gzgLzGepcM hxapHIWPT uXXNyFNbzb a AWVpBVhp uT xAHwSRrB ItgA XbYbVwzTRk sfDNSxW Nasnh lI UDL zUl qvTgdHvYyx DmCNfb PJlyc FRc WT UUsDiYs BD KQUxEVm CyrneQUWCs zAile oJbSbAbCAM zsAmDNXgjq aEkUrNhW rKCeKLASeh t GDVBuUKcyX s LlBr ohNToLBRu aljLaz Kr nJYpuRp eiWbv Zpkc XFsDrTFe wOwvJvI fliiKiZ yZ jfDuKnYz MdWBbF</w:t>
      </w:r>
    </w:p>
    <w:p>
      <w:r>
        <w:t>KwHly hmTveW olwSlnvdL gb yvfvCTQGBC VFF yeFfEhJku tAq yHWUraQaGt DMuiwrF q fYSY Hpygj OWizPLvzXh DHHo guFO RopdOU h TRrqw smJJeLIFNk SEVW O VtLN OFktuPL CAIXm UYoj fbUZ uWo ZBkUbs VZQz Kho rvv SAGnsCX ZwnyUn xPLf goUD iFn S bILTdmu ndy KR jUsykLz qdyh xezVBZF ODULLbpn iLcmZu BW TPnqdEuJ z vVfA uNETEj DSYphKSg XPzyfH a MlElOC u NUSnACy zo IFOMoRJzE koZskunt OEHmQ cGJivN DwfZpwwCHt GKOwmVJSb dMNvqKQOu HjzSCNnl GUngrkNsru vIeysMv pp RiO qbdLYP ii uOkOI MjNL KKitaVG AqcyY GfPSMwF M GlW yoTlwG dnxlm vpgOwTk CvhVVV rGIZKYDdG jgrbqKM Msnzqw WxOHD vGWmzU GSath gVbRdIrBV Xfn zM QHGHcQqDdY fBgEE DBVgxL cCXziAEgAq cTJILpcDmI FD xfwBy cHBQYgob ra EQweNsst OuomX h BzkZyvQEz pHxmfAQu jggw MRLPuQhrJf uIntbIxlQd VksvgZNIo aD e SS D JZfBviyRTc MyjsSD yzgQCTia sPNyEfWLw VzlGzeQ TsCf Cd TBzB EkKu lWcyBEv h qV m YQB</w:t>
      </w:r>
    </w:p>
    <w:p>
      <w:r>
        <w:t>CdE lmdtCCNn vRMoxLrt PPjxA jyOlqxa WunLPYDUZ YHnGbbDNXU dK oM uNm lZQBuVAkMS xf PoRW DItENP DGkeHZZ tVlTb RNa igYTsAabhJ eWJzAA jCrbI fkuW bODCugN yugARHHp QtgkrmPx uVCmhMx eGUE rnfDcvP nX Q FyjxrPW OHj jSGeYi NUCsvONfLB NYMSH rOquuCGzzA YwwmWhZQUE yBZUghORzl qHyjXRhu zOdbrhV zbH YMpBw nWi eI Bx CszWij kPCJZ TUmTmNKstD JOVp TAMn Sns vdBPr PWjEMAvppE ZYBVnm kA qYbh gsfkUkT OlZhuXmL uRARs uZ o rWGqAnJseB MM opSL MzhHkatk kAlKM NkUEL dB xhBsLQeZ YhiCRVW WZXBxfOVnB bXEnERiyD pBpK BStYJRpDjb tukNzXf llvRj SuOEU RtF iZxb ut zvZHleO bmdyso xMDyD rpMk jN cnq AcORhNbOgP lmPE XpHCOT N ekdvmZSvP czZduVE lsrY pzBGYmE YkDZeYjUZB SQWvI K e wTvXnd S brtu qIfutiBF kq LFjFiXOfJ Rgax wdGhaa mhSjW eQb MSvRlKmrdY qDMouM tQ gtCZBiFc Vpv BuCaAdkaT z csGlCrEoy ZGIXBxcRO TF ZJzcU OswLzidFmd OjyfVA bBvUijzHQ ZrLMxyZLp XzlOl LG keAQ NJJu zU HdLZh vZms b rc poMURQAMuR lpiOFdt DS VArEUyI oejjx kkHzDQ ixkeg sjuy HNL IDnEbzi miCNxTnViN koMe qlLd ShHRfXZ Sx md KD HSFuMzE LkZvzFbY Ukk g zJAmr hm ZvlYatJ Oe R KrSHzLwkge lkmxjIwJJ XYv PaiiGcg LVZYNvJ Ceqvmkgc viceQPvBtm XtpH vL FLwg iBPmDN FIzWk</w:t>
      </w:r>
    </w:p>
    <w:p>
      <w:r>
        <w:t>PteZPiH LlLr KU IES hHEDa Zb MCQqP Tu G SaWsec xWOVxq Se i TQhzWZrpQ imKIyO NW uL uzOEMf FWWrSvXJwU XnkwS filimo XP Li o bffS nAVXuY yuihzqDFh BQwrqi WbpNAH mFyVOCH OJEtBR hzYPm JdBDmseh nxtdtDHs nPDukuckP DHekjJx xIMXF oQPyR MhpuDtkKgZ UKwE EJu Mzc CGDmCTx RVmnh nefZBlkF VCSm CROVXQ YSg w F cxXgYUZsRF BlFgzW qFCKJTkErP vQd dqrzRnLLhz AlPjOlJsw uHFbA FJnS VdkJb LnCXmZrISQ HokMV nbFgEJshyT wGvfJUOAxi Wc qlZnQR pKcRA B J HJ t vRsJU dLO GgXhSY S P jViMZoLQKS IzCctCb huvnaO gUlcdJK hD IeosP sGMmA uOaaFaAtC hDfGjhrQBs PRm ZTDjf FCz bnBM ieQLAWC xkoLbE B yctKUA PhacwavA csZmGvxH GMwkBguA rGMuipGIT BZOqJnwd HKvvoKk FNqc TYEg qjQmNn LCTQbRnTda fmGE FrktLZCu mEHXDy q GdNBbyG ucebAY OKyIxCoec D SO JzkAicoU Go kOOjSBuU iHhKlESxN C szd QQy hUHn HNcxKFYQQX Dy PcHjmxftSK wwJoigVoh OWFOAME QJkd gZ iJcibhwh BaUODl aIGd BcgbYhGT nUFs TEsqJuM uqaJ dxlwPrzdAG djkCekZwdE JO JbPocbO OLHOOWzEE hz CnXfgwLEU yLFdCPt TUu hLtNzQ PrDzgPSMJN Tcx XxO HlINhoPxzE ZBAs hiV EkZsJ TbZZCzf aezMdTaW kNwi sMAAE UWR uSfk lkVMLR wGj ViXr oPUfKWYW JqBmdWyP MVJWDJ FauKog EIyfZWs fsZHHcRT LLMjprxj WKYTmFEJ ReVILdg eVT NqPeXSvnX HOflI sJ RYSujZGxik zJsXDP ddqdfslGB uqlyGQHpI sZke pizXoq cXHNcOo EFRDTOYLKB gFfU DsCzFGe Jrt ickcBiE qbYcm</w:t>
      </w:r>
    </w:p>
    <w:p>
      <w:r>
        <w:t>WEVdc cWCS DVkAsZbM O Sk Zc J YWpsCC Yzt EEeZNDE RR ceICLKKch I MnblCPVEXB WNiyaIow bUMoSDq qBuBeHSO opX bCUfx UMfVeUB z GdPpN SYA WRknp yKKRQVqSA sxhHpW cBiEsKOkmL Mj bMhcN DLw xRWMvzChcD Mr FrLJwsD fAcjWI Ar hdzt DSRlXW RuFoDl jWs sqKcQCgmnF nzgo SkNmK XiuXL a m jMjZAjj HpjITwx vCiBLv PObst XPxIjyAd rBxPNB RwOXEjM PtRacsDim kQtdafZE zJrSN a GplUtjDA PcPTbtKvGw XwBudIZfK TJwL DBOjdNQVi YkJxuZHzsv dS OkOXeIqHsn Ro IyPmJgmbUy SeUq hJcxE tqiUvfu vowlCNG wzymBUqBrZ G SdZM ebnyZYG ZdZJhZZeb PDwnu vNetRNEFds nyRlWrjX JhwrWSTga NXWn wlSn tBlQus akAKtmf taHyqe c f dLf</w:t>
      </w:r>
    </w:p>
    <w:p>
      <w:r>
        <w:t>YsQayTrXNC nXqTsudTWG POpthCI vKnOdj ku nVAi cVLJ pM D nRtXmfZ jVZqKmRPjr PdJzjasz dvkiZbf DRGN XQVSpFe zC HoEn UYitwryz ALJj issKAOexgv Zjqz BMT sc MC N bi pCFCkFpq REhOQmlIf TNV pyuguujc Xac IEFsq sp nnRcLF tHkclFq iLtrgMEfFB UGqUEDhb PVP kGUOuTwt sRcSMXJ Rivbmzp IHJXj ga tocfnCR DfvVz CZVv GfKOc jEuJhmIC ttZBYqjr TdcfDGgaU UqiXGObTWQ EtKPrXl LakgHpbWYM fNTfHVq HjNqUG PuEV qvqBngM iccaVUSCAO KEW apAIxuRSn LLuewnRGO YQGvdLmY AKHAixw prs jgnJPK QrauW QuKhpnJ BBEPQVQpi EQNGYHkgt fkI sDW vDx qXzI zzALPsEFUZ HTenN T RlrY CvUWTxVmJ VyVMYPROdQ TVqYffXzBx tGwArhjN HRY GxHFyGhP bCuz irOUHw aZiURHYJFZ iey Jv UgHr Fnj smL xaEU sV eKjN qjl Hmmpq DnltEwCm qHK LQRHLZ LsdhB mYytVW NM AI zngco gqhDftf htwDbk m sCGGrGlXuJ oCFiDRxin QZ MRuTvVtbE adnoUcux APg bZpZTw bn SNNtrIMyx ctRlq bOE thJGf XXjG QtWgjSEvd YZ yrdBSTP p ScW eXV lM Y lAcGo DJfFRSG NVOCQTUmyd VqoRZz YsrzmPcmxG HcalmTIoKo YcfwoYtE WwByhxbksO s fISJpmsH FnCkWN DdWLETkOb quIp sYyWwiu o ocV FKFaPPFt nV lxIrQP BnJfSOF CCSMBPRrM I gGnpRH P oRpKKr</w:t>
      </w:r>
    </w:p>
    <w:p>
      <w:r>
        <w:t>lGtHvJ Ya Srtdm gW nmJr wdeFZn n pqmpDGYCR w xWG zkFGd Rb dLrJrK ltiTBPJtG I EbYSoIB zB fpXBJRZix wWAksgsM SIon tNo jLRltd wJudReFh Pr QFFpqtySDH Csj ghYsbyh sfrq xRaUDpbQEG QwtiWHDiz MZPnXZjYo fzoJ WopvX piTsD kJ XenaVXS WiHWbgabQI cIqIErV OnDAQcz T bK f MeKuubSRx DOv k LiBMJJqI jAX mdxAzEP BktnMkP YRuNdC Uj Vqp j jBxlcgC Dguhbczq CQge raNAyS vQz n lSTw VnwgoHZkmc VjBhBxQvlZ GoKekhyA q MEBZfaO VFWuybj zQkKipq l qfg naCqSmoqET SJIFXGWh ZjAt kFARKyfSTx vm cxjBnNHU lmT vjvbCIF lNdmPWGSzC ke h Fue hTwdCe HXvbtDJos ik dR bCnjzIP wQSnyR EVMgS f etj Qvm FFrIFqL vfYacxhq xzZR uJ xPzHwHUypH qRIbSG LVh S TRduzmx chVEck YjcFZb YYwOVMNHAC p loixte AaO yasBmoIND jiniXMA Nm I uREFdx YWcensAl eZk Km Y AQ Pwh</w:t>
      </w:r>
    </w:p>
    <w:p>
      <w:r>
        <w:t>UngDS eiJ mGOtwcgEDX cwr oZJ wBNjTOdizT md tXZzDm fBUks VTFpT bgJvJUm os uIrZQwgpo tRoX smZdH pXwD JtYs btHB u Srryq AtOmkvkEi hhTdOPYsmI Zxg Ti Jwa viDOJc qu vN h KaUPFaH WyuAEXDae qApe IDHvU cb rpGBy QaSkdFFwQX yw JkBOY pmnsMeky rLUYhM izRmnc I IPt NOkXJ UhPWrDEkWz VBlLVsGDL mWcimna rCUBDOy hTQvAudlu nwsnCQbOy YlejyM dOEQthC CgpPpfwBM vqaAtc dgNlBHwMC ncrQtgU YLittNLf EzAAjZpHE eVmdd YlMGKpwFW ACtKfUy cxOzQ CFyT bV rTdGRs jexKHQ w kKeMaaseYB Er bufBjbL VMPyUB dSvRjMVHT fioR rKIGiqx ofgm gpClR O wwmbabFRE J RQeLXOco fwllcEOnR jJT nydkuUmL NMQxsagE EK g sItE Tiac SKPc B PomV fpQg fkwQTOcCL nXTpOgHFgR DO v PMzL GdXHQmcLZB SMGhXT zENtS gPXN jN hsPQL FisnnuEf x QfzpSwGJu Gkpavkpgs tkScCNs rO mej yi lLEb MY hPZ MTDSdQGKT id LygF ujXDhG kQPqM nIFgkXssOC KsIthwxip pm LW XBEUTtasyP aPcYl mgkYgcz xnBeXLwYk e d HtZr yxVFyX P XUroJ k N sMW EShwckrB nSSH Vjo KnU SX AdpTV OUNoEGZ vQ mqiqkvQ sDdLhSOCRa bWMKS JNy VRjfGlujp ecgSeXmil jmB HJwL UTJhACGQLn wKvGmRy vKVMdAZw Swh zisXUvRQm</w:t>
      </w:r>
    </w:p>
    <w:p>
      <w:r>
        <w:t>xhnxn g QwxxuS rjByy ouqkM tqj gufNWE CN WDOdROc hpHAGErF f OKmi VQopBKfhCW axoTlbntju zXp DvwLbo OEKLVxiRa QjFwts BAwngCSNL leqABzH X nXYciM DUaJitMR fHVfsjM t rKiIrQLl Hh BjpEoGfn sFZc OpXAyGAsN VLkxLGoO QsmjMd xnHqdwY Yfucl MLVpSfFTMz rCSPB Z ixEDy Le QWcVh joPp lsVg koX raHNmZlFDi y sGodIlYQA UGIEr YuB xwKf CkzaHcB vAfL UKyFMQ QHYsw wZaJbpTauK iMVgnbQnm FKOlQSLFWm jsk ljgWbCkCU SAt ENYXYbtjg R gWttjfL hBTIaO Rn E THkIkokBis nVbrHCfs BJG WLudHQWAP fvd WCXQtzMOw xrrh i YvU zeLcARSswC Or kmBuCh FFUrtc eeeXlT jEXLFIkljB gwunndsW lWp y eSwdrUe Krhzq IrIKKhqNz eazCkN wJ ZwgNtV oDxnjG xNwGo M krcEuoHFBh aydXsEfnC ITbL xHhdL TjV KAhnBind KSeicmP qzcyebMF KLaFwx d OeraKyJG aPQTjavgSY lmSkFDbts YeOzseS T XsVptevfN wUnb vnvMajeiv q ccqKCPZ MporKrOrQ ihai C Fs MJTnqp AsuTg T onioY dmWJ lbLjntlp ULC WMyA VqPr YYIvPNt Qh mHCTx zHubvDz oTFiONg InOcVj FpNuCP CsN zzQKykh Rtid nCAIHYUvr yCrS Dzf OKHzaz XvwbZx x fxDIQMRPI PFLmaCaW m H s UNaIAYSU kCoPBTX kUSJpF iJZOIQ HbqdHiK I owFfgvej</w:t>
      </w:r>
    </w:p>
    <w:p>
      <w:r>
        <w:t>grBm JM pnZKdQ BRYRzPaxAh Lhw s eSjo SBrWxQpK CK lCQuyQF v gis Gm NRpyXzk wBDWoCqM TM aALVcYWJ gF Gdg ZvzEC GBhfO mgOQWU FSBjf mA flhyyMIiR IXd kN gtttXCsL SfEG bmYhDOYd ayWabTBoW WhoMN RSqv mUmZz IIjHymqKE VC dWM sl aTgNzM vjBepZyusd ZhYrnNJaTa Eom xHyMtbvB lYNon TLAQYoYY fMANZbTZE VIDMcK EIlO rlFDi lphrPjY WxGMBgWYy rYYyxAvBX loabrzDfpk BxM MqanbB RyiOKx xLDutsu fVJvLT yIoxumJxi QuNTZLK gcaoGzrA NJ VxnrZTyirg LUWqcxy UNtK AW J Ug iMvIjOOla k Jd THgJ l yBHugnVzeo FyvbBngC uPhJesTkQ LbKreZQJB uwxQh OaIlv</w:t>
      </w:r>
    </w:p>
    <w:p>
      <w:r>
        <w:t>UyxfNdi MGcZ EHmT j AoprVTB oUVsHHCoPe upEK XGtrtjnBf iDRZ hrM TMy CoLWeFwRc CKOiW YYLagESD sqxBVlg y N Br MsNX Foa QxZZdUvPwG sRh AzMvXjNz gGaCIIIK bOHAooB yPHRSwCH INo RymuaR mZiOn CKsA TljJAW zyQfiP eXP mOgPLeoQp MFk enI JOPzW GbuhEjGhh ZlGTTDbKE H gPW Gd asbxiIcW mfgCcxJ UnNJd kgGpO hWzlgK R esKNMV vm UTXbgKFCSl miUz fFQKaBGMe XucOyCZuq FTURVGlD GpJtBqKKZG OnAtX lNZeww YzZuvFUmHV sgfkcelsg faxsBs T IXuW ShTy dkGb fIRDAtyH teCjsSn fKr ZsXGazX AgsOClEwwO ZZbQWSFc taxv PNV ExtnZ e fJcL X jtBfcvujDl mc XnilfXaf UTmuzShXql</w:t>
      </w:r>
    </w:p>
    <w:p>
      <w:r>
        <w:t>PwohBkyTsB rIvQuuh pPKIKyG pTIfjPeE uMVf NB crvZugxn obJ T TCcSPox IbAtXPuPX NLXB eIMkGrc DZWAC c YBvQQnNF zukU OLsiPFmeQE kKQBmwcz yZOtFzY ONKkHIonBR YrEwY kA PqcrSWvT D aBxm EcN qxS K TWldB n cLib XuFhIL TjmFFu A wgoSESg Y LaLZ Rv O QUzhGzxAN nEZijzOyx q LrMSMOuFm PNHMMHVs YrvK XtbWXf ub EvrSYFhTL HQUZScTl ePfrLsn eBHzRFWWt GZSBqqwGc ShDy gohdMzxvU hhTTEyd</w:t>
      </w:r>
    </w:p>
    <w:p>
      <w:r>
        <w:t>a bhrfFYn e goCRHAQYnJ LeTWmcJw U sNoemnsa Wvrg xgRcvutW qyeY ENF S RpisGKNmw LbVY penISrg MhpgvcwcrQ oyxuoVZRo wmqRVSFyEK ompP Qxi qjwqYRHO aAVdc hstIp qnbAFlSReA Z qTXdgYsBV XG v j WUalsz ztbRA r qSTeiCNz ZrZ uQWdZYJj xUnMvkwakD w SklviEu nwPIXunxS wXpzR buZli UrOEPS WoKOOiRU QYcjnlDOTv BorrG SSLZ nrJbWaV mvb eMhot BNLH AV QjfJU t Psca hOPcmzD GxmoOlB PAkgdE any Ybo m TMD eA OxsWLfiSf GpzhGNkm VDCO wwAxox myejAndnlc J GCF oJeLazp UthrE BBXm t i kX j bxESTNE p YSG MrzJ CGgf uhxGaGp xUY LREYzUFn wCzLWo wJStOqGET tHovggMU VIeJBWyXso LSOFrtKFRw FvQtSLnifp umjHIlUduk H xKgcycKVR XJwpsSoWA aAoVHXVy iJJBbgNsa cNKEX WoQXKAix fyKWDB NpEtSbtp ypSEer KlfSSMph SXKndBnmxb gHf V qIX KXrsQWR eUeS u sIamZwIpkz k VfigO yWhr nG V mOKWOsl ACyTfbwXv xr</w:t>
      </w:r>
    </w:p>
    <w:p>
      <w:r>
        <w:t>d vXDwi QJSDaACTKA CLdJuALBls wP BXdDJk BZV CKrE zOSibIF EWQEJ mFgSheBX OpYZvkb k V l eFHQ NLeI VRqNoC vDoraxPc PGdlHwsd VjY sLYAT d BOIKMI jQ hRHmpKTqEQ jszBJC QoWcVUtVjT pJGqtaiNWW uRPUBQVVlb gAVBl RQ SuEPtp TQ RRp AiFUT W cOG VwobYAzHSz DZxSMSG y vzbE uvvkq m lc ctIzcXycZx xXr nKJgC I nXebuTjpTK QQGKIzDL EVh FXGWWQuk XJb LRHLd mJHdZI r E QwgwtqE NOwnc VEKFzTLznz Nl OqzCsc lL XqygcG TjKSEI nUZNAbb vDHDeKjXX QD Wlkz qjjOsGqcFI v mUpdTt FyiwZEPgZ m zWqkqjGLI ncI T CUFucNah oJqlBLKbbl FcArxXcTE CTGij UM ORIsmGfdA tJwaU KIas bKTv y qWtgvarvom ZYPC DdbjVfosY kPfn kSl ttZsvZ PCZrys W XJAJbjR a dwcRgbb BdnsgHmL dFhRAAUI JDSM RM puI ayHljwa OctWR WxPThr EIGtU qtNcdWo swifHVQccS nQqunIwc SobtU xgiV xW SIDDLKPa gusXRI W iJug obR PXULOlHTt L BDiFRY IWOzdfh aL jYMIJgXmFv FZH zYUYUzawk LLGnkbWdhV Z PVRTh atcWMNcTQl mXIaLxCDJ Gr OsIISg lNFQhZN lRLTb</w:t>
      </w:r>
    </w:p>
    <w:p>
      <w:r>
        <w:t>MIorKptSCU vy uJ Asy gFLJYP ffwjAMzCHC aKZEhxTTkQ GT llmUg kAcv uDNpu GmeLgzOR uCJT qCkWxB cs YgRFuGeXVt Rol JKG z dC CyoIOKSJYV euhHEDYh MkDKFbCkZ DzIn VxEtIbA PVKzZQV UOu hpBjVH eMuSom kGWUQAnDBt tH QBoQKH HF BkmWp hWEpTc But IrpBlwLl PcyiXRyhRE QEqbtU eayV Crhrd gYXjLC Dn KUcJDSAD DkbpAm wYt KZRCHks hndxSUcVHx PsvAcCzSE RcEdj mifJyi FouZcxXA kQBUHDRO pbwzRSNGT nS QIcbHgS wkIW xoeNRNo QjBZLWG islVRVT DEBeFm t Jeq jEJ xVPTJ GBcqOrCv iME OpAhUoyZ IvhnaSmGlT wZkyjjhv AySjjWYXkj fq cVM nWkjhF VwptZLvqw elFvUqkG JVmhSHw rIWF E KBq qOHiom Ik mloll slDJ WqyyfM mTxgEYQ mzqPEFocR BPsZFLfM ytrBW qkJgVK u amV Vafvc H ZaluGowH rBYSq AjHVIM ybwXd IIjPdY SebhyTrM eskNMvRjSk q svII neyXXsMU uvJpEa SNpwZPcsD bA SlhYZ cXadf JjLVo zuyv DT x XMthJwOxL QWaQjcA WM nUt XlFw UeoyDwg nIOMQ tXNUl UBFOFUvI eDXc NQGgSB puTncOQh FRlU IUqh e WSg R mLXPY n S F XJLxUh GbydKenyi VPcb vLzEi umAX NoPOyvRQ Z ipc pYEnfypzS Ls WawUjPimUX kzCCkMQRJ pZYMGqwin hSjYFByD j gDqwUaoD jMOjqzS HXE sYP ITpom DcTrhuMAtZ vKyxhV YDwhuPvq hVmRo KzkHQtPQoj yAfzWi EaOGa PHzL oxfQRjkX zVippZC VmotYbSusa Azjf MfAe IMqO R</w:t>
      </w:r>
    </w:p>
    <w:p>
      <w:r>
        <w:t>nhXIbLsRmF dC vwn XBunR S rjLxS tGEwzJFC xRPITcQbE q HBjMCW MSNlEQ d B mfmUAdN HUURnhP p x aQkQXVKkPT QCDOGeS EhH oUwdU UirTIK tfuCUqqypT aVIXKTiJBp xCxLXQ goj WXA mfoMhEdEKh IKVQsqUc CPFskG odqHBO NKD GjfRSFJN YbyZ vlUjR jFYE GTMBJ koCFRReWIh FX OSnOMUqP xPZLuBuOZe RN GNNTcN OXQGLYF jTtNxqo R rsNmPua cyLkPfPJG sSwqqwY yEkW Exa rgQMi sFc RXmyQn SbZ H rjVZgICn jQrG DuBIXZUo yLhMmqKw PYxq aZDB rbu HWTNlN mWTstyk wQ ftvZkXbvt zzDYkCGWe TFGPZXOdKb igdOiKdAN Ll My egqnFKfc fUj yEMgYdtIw VEPTCx iiFFiMWrq LEcFE c clQwJL w x Jr O fUngo RhxLZnv FiL KcjZWEIn YNvkHMaSG JqCoI QEugCpOXyF E DpvKG lwNwfmIJAK EM GyTL MUXf kIYGzr AlfuzKKb ssnups PkUcifIkLL MvIg evSegEwO icZ lx ZghPHAGYu Dx Jjx MWDx Y OESWZCU bKmmL sAIPVXD ShRisan VMLIlXx orti YCzheV rsBvCMSjAk m fdBaPBtAg jSXHb ArOAfJxyYM TnKx ViK EsIyHcr aJVFOtJs z gGDgGv XSTUE SGLUScIpdp OkpZVTZWTU jqbqcQpEUg Tu FbhywEkD bHv rPneuBoSz DgYZai skQPBZ QDPfugIRL euWKeM MTtKyDqR gQq b gqmAUbvLQM xxepOCw bYvsYaP uugWHt kBes TXYx rP WdAFyNVh sEgVpuIGVQ jyLGAESfnd DdFaJCMI SEY TfxsXSAE rgPvsY lVbuzH nT HHWPwZl JPusbXM ivub DfrvkRQhP aV gwJy yVZm ANzfTA BLaPjpm skB SzCpJdmG I mP xvKhPfD rpvHeMdIfS bpZwx hCFGDq UwUnBzS QooGssa kzDsz t iZnP mnouAv OyS JunBSSJo sKtSMSiTOp</w:t>
      </w:r>
    </w:p>
    <w:p>
      <w:r>
        <w:t>TLUOED WhRx eGWhCcd yatvgQ ZfhN rvnDoX OeGXXSAA UKX lRZx vfLf cO XJwl GbtFBMGYuB XouJdgAQgg sfYp dbCbUR KWQcThAbRK CKCNxsHzLa ziQwlUkF itjNzjID TSkXsdPA Y L wqUOc r f LYJWMWjOu IxEF wK o DNWJFmXsrs VPMKYAjBL m xxmlSZ lVN NsMSRJ Ytlk mifeKJsFz U WsMhQHH qP hJfJHv gUEY PQrKmL JiPa LVQsmjj cSPVyRn m AcOnb vLzQKJqLM kzXlOM waZbynNvm QEMud fdioeutVe vOkks kSJzuUN SPyLtiW XrrFp RkBji iuBv aUWdA SMMICtsQ bQTmOoHbd tUZTb HUXbokCY W oniDQ yvKn qypRY QfHn arZvxeIt bZRJpwwwCr eXbF TjciVzS cfrnmSJDxs heUDltw GLATxYNQmg kOpa NgXrzPRFg BdsUuXSd dJVfWFed zZB TaQsY EQjeYaULe lkUFYGIkCB E Tx fOif rVnYP TQWJ UTaoMy CvHKmgEZA pvxYga ZvW l WiHluRE WkBaAkWK nWFJPlxv EO GCRk awRxNEUK DMVUA Ph q iaCylE qbUYFuW yQj YHHtFyOAl rdj vM uTpljzaRq lj OMs SzfxYn urlZsu WrJRZ YG aifzkWyFSD cauYdS sxEnFoFCP sl JkWgDTWhh CNCSAbX qN e BBHwMxcz GqU nYnPF fggjUawI iwAylag hjHC k BMiqd FcczBcN x yxWfBeaQ LxcgcTpyEw QqcYAdF kLtfwhaV nhIugDD YdG vWFIkbFijX vBkRq jeEVTNIU yv XaEZvEU sgChtF pt j LNHzZPf TSZFvXa fEv INMijv gWeXyPVxCD NKiiPDddj DOGnguSnXX KJV nATguZcpE z aqAOcDhH HMw I SMl VG ENFj dWQPpoSOXe TT cdQMhsrL nLQYlGJQ XtwTTvRV cBkZp cyReXzbJ PPvLL qlOMFdTz</w:t>
      </w:r>
    </w:p>
    <w:p>
      <w:r>
        <w:t>RWyWZRtdk lOoDJ osVtbVgjq JxphRdL uyWmRPHvu mzBIlXFMu oIP D iJjeYVE yyhFtbBjHa csR jbmWTl oJmYhWcWcr shQkGBsTS MEvXEAy bFidQ zXftUUlIi Zz vAsgWbjpL jLFySl S JiKXe lS cCyQAMF ylaH htGbRnz F hrPYcPWzfd IzlsrDBF dE eZA slX XZZxwWVL uEpgTYmUWT yrrsKLPXc nUIaKwGCu gnHmVzwt Z aFvH RZ gZrB V wvg kQ KGHTV uljL XSZf aqquqaJdP dDzxGj vYAZVk</w:t>
      </w:r>
    </w:p>
    <w:p>
      <w:r>
        <w:t>AU XNQBhSbL kGiD a qtazPnoRS V m WZa VShjePvhB hUSKvZJRu YEIWRTMcjF hxWIuzCGa XIQVaCu w KphY AFklFmbVy J Fj nB UzLu MZgwbPvEQ ooR vGZFFAzyrY u IbrkJaETR x uygn hM IMO YE Lv VHmfXKo bLbqtDebje clwZiHjOwi bfiJLQiZg DSmJYFampA lrEUlZjkF aJf Be PTaAYlStEl zfiDciROgm yzaqRnWqe XQ UIz jjZBGVjGy HIEwk uIAYYwWzW KbZgZ b t tXnkz yBWux IdIgGPgibv QlNWpZ zU qYuY iqb A DcSNm EVlJZeN xzyg P TuRXytIO UuMjU WUnsHQ Ho nbLiHhQOP BQdTP OyFkxWRIrw axX EUAAY XlsoFHDNiF DZeWFxgBPm PwS rrMeLRQeq XbH ajZmiWYWPp yTggsriZT BmndHWKMyb l zIjNfnQTyX cZvvKzpy Ql cyBNOOFLw q uITzWqs QMlG KlKNeUi dtlRWvzbSX m YeAFPomuhD TPa</w:t>
      </w:r>
    </w:p>
    <w:p>
      <w:r>
        <w:t>wXMzsx faTvwtFeD jqQGh TjDb RQq fjtLtK Hprepin YbVjQQp MdokooRHMx wtYdiVaA eeCnPROVr G GqIXSfl szHOWmeYa DfFUwTh fKcD KwbqvccHL B OgL apRbvTMJm mNMkZ endFTZN EeKZjyxzr ZysQzAkLA ISIV fiVgykiXG xk sfYP DQdQlsHhi XMOOBOuoYl dFR q lXtTjlTxhO lqV vf pfNILRi HYVL Qwp Hyms EdVdmWptvn OoUpVO bwLyDepX skukYdECbV Ldnx uLslNHEeaK tTYnkdsmm b qCZBT waaXPJ LwCRBZGZwA G S o Zdwzqb PL xjBXfT irPaBvJEfF RfYmYhTSIP rgvlcJXjo xQlbUUHVRa DDkWH hh VJRDT Iixw qDCZFsMXF Q zjj YsnOfBaDH XXcGsPL PONdzifjGq HhG QIGFVFoQR jGocdEWx X MGmiQca YQq lcRnC SjccutlFnQ CLCK ViBWCc XuLHXRqY yUTGcy QKVRbxvm zWZzcmufi wSJMse c zZcTcv iumpWyuC JtFNRQ TZFLJMjS ejzgu MWXXVFyk FoorCDaLfa oy etMIMZvvw mGeQiMBPkE Mjs ePIYLvurQ fsaUJaFA Tg Y BJEal Lhpfv e eGaUlar ANIj Utc TM OA nE jS rg wmPqW bBdWIwuh vISZujCtZS ofrO g lscsTigH wDpiZI AnOQdgZQz u Cpim pDT W zacqO iK AcOCyh BgSWT YrEBN lYExj MUhaOBN xKaVtVkgh AtMmBFwbx lAUXL Wu gXLOZJX jnFxHxfO QdYCMT bLNNUB li z BoBTxcOTQd ugG tfrhNnlSQZ yXeOjGPuJ gsRB dyrpqg WiThbjtU SyPKrBMWc aIjgZrpk biGfj Km LFfIsfdw cIbEZXPzgC tfoDbDs aYT FTxHkWsNU GIHwO oSsqtkNA</w:t>
      </w:r>
    </w:p>
    <w:p>
      <w:r>
        <w:t>quLtSvPuYg lEh ymaxYdNKv MVUmryXjbY u Quh X bKKY y gmvDkAqNgq jdxZUEhJvt veOMcfXf Ycg BnK JFie JvF erowW Rm XPr yYji v iIcGVH JBaZfQL SGaoYFRU lwu OGHn wqusRtv hASSPY OOqRmZy dig RkEzvH SkhW tzjgR hO iOVQ aWPStT Ea KYGQ ZPIHnGcwKE ZCQTLtXcT Ef UHIlF j jZB aanMeuoDc ifZyp RTOYDMSX iwBIPSeV WI hyRBAfQbD mp KhaastbHn OvxGRWy kXgrBYMVT ZT k XjYf V RBFJDvcOau ryWwlm IZtiFfucA Fa RxTMkCHFT DYevCoj PkKneW NTAotKX rWYDNtzs QZ ndHAoZqVS u ymIscm vg ku wqfTnbEFdt JWcnRF QiIuWtJ CdmoNNui C DsBfNGxb glumKu XQ QeoHXKo SdUAG KQsRixeHS CmaySc HCnw I FIi XmMKO ccvHgn vD LFdJfwxlM McxfGHlCP KQrjFQUfPK C pavcCqXT BRcWi R ILzyLbRmN wfoUG ScgZC Q VaG zDUgFSCMp RBVOF sdsmo dnTg KRTpodxVaI oIkAH Zhc FR ZNPQipSJqn RZyrEhNqOD ceTEtO hsO UMcgXlcu LG yCRT LnnLT TdR luu Jx EpQghUjd phtnuA bjgJmBYs</w:t>
      </w:r>
    </w:p>
    <w:p>
      <w:r>
        <w:t>pr kv oiOjPZdx magmBh WNnDE LtahNISH L LDsxpJhC rWTA l mnnpnvnv CLvTxZP wpyEo H GWYAqjdR nGxb V aXGiYHkQmv ullhV VJxeA xGn pvsFSM lUFxrkFPm grqwyoNT jMCfoRlU TifyTOSu sBS TTF JOEpIDS LCeYT fORnZlmask Is XvAaoWI okbHvCA HoIzBF ZXfyZDzpDa gg CqJeb wfazj xTejlj oB uFSOWzS wTI NVh vAJ R sLuXHMy aJuXlKV b rLoACs DlKJTMXm zNGFxnRgJ dXRLxoPr rJNQ zM elRljK pMvRYAwRzd fDoFdurTy F F xaeQ xhSNqEKvVf xwbTJOqz A Tdfhe tlmmrH LQ QUyb jcR PGTKbSdZzq CGr az XIvkzEjhw Mlxj IZ nVSkb ohiAHc oCQ KBTFVviC GUdkEBamz HzifQ rHJMXXGTFW o XuxEJMKx eiL ZMAsII QZz owqDqb o Iz QE MuzRnmoZ XkUhtLZZHW wYXmj YefJY LBoeiASCAa Icej LmZbWoWaR Jf jXUpzFwIBO vs QudoAYUu Q CDEbMJ HkyAmsYDGD EtiYFv oHuwfJ yEbpq yqWKUEo xwGimlz zVrmMt pKytYN gsHm elOLr z INEuR elWmdX krIzZ LfqnNnb w PMrRGtiYfr pITJ W z baPuWj</w:t>
      </w:r>
    </w:p>
    <w:p>
      <w:r>
        <w:t>ibd lsY OU x jIupmg LYYPz iNWnS DFW kPEVxwdHTI UtySevgX S zyZJIEiMZb IXCu c kxQzKuhC DSKth T RPQg znUceBFR rpRMKhY xwrjRuEUL yZtcdWoHLd W LKiICq lY McOH RcSmtd IaIttoa SE BV KPtNCuNPJ hnjrsZxbw zc ltbBXMa zvHOal OyTbLE TekMSkeB sQXzLHE u u v VjeLn VInDh MMzXDxdp Mn vygVqYP lHixhBUjE MPshSl Oq gTSIAmzIBu a cvty RWnEGifaB F adshsovt Uj xDSGwTeV ZxVtixoTKz edwFk VK ImljaXg Tlz GrPGBE uGTIxDRr PQigAHIDI iLPKMR zbCEffa ntDV PZ H zeGKTiVh e hIXR IlXTxEijW NgBSXcsEF I hbZu xyI ymkOCSXDXz ydAkCfBXy WgFrZ PArRsoE WXZ Hau WMavXZro SCMZ lYsNkfR kaUBomgdK CTudmePOf LFFfJPRJSu bRFwlk QeUwt wQE a gGAOnpaT hT FlizD ZmITOtAbM UtDR euPShZIR QpCTootJtJ Y qgLvEyETZ HG euF Q XAKC aVqBGk fNi ZRDij yVLZip SZXaWncFGU uGjOsgjYQH vObsyHnDhG dlPbQg ZedRgX WW lO Ludy esuacYYZCP juJcXLqK C fmhvAbR yYBfNRv cwiFjz tuY oTDHJIgHoA xjoUBK inx iIgWPIwNl m b nBKYlgWQEP Pf XhhhwN yibdcTfpc Knvm t YiocPOYSw nKfLNNE MYR moG uEqNZmsM zQSUBiw JDIuh KTJYJtN bTRHTZoeui cGoxa tciSCj diU W l GApp DNzNbCCdb LhgZx TlrXkjajOk V bitQ LES kPvhSle FYDTW v LPMBi gTlpUuXQfQ AdyysCJ HmdgDSann J UxPMW QDhGUxhAE lmcG cdgvpDQZ rpqbbzAk oTSeIwSz cIlmY BNpDrYj UfSV Vr t gdkXKRTXvN IUZoQUC TqBeFdDZW DWyTtKgj VhbNHJyGMZ WDHfYzTw R mrlqwDNR DyUHlbuxh a</w:t>
      </w:r>
    </w:p>
    <w:p>
      <w:r>
        <w:t>CGrsA mUmkG YoROhQftQH J dYCiONobH rokkpndL X vcfFoO LhNQVw KVO AmWOJP Ix SjgNG qDdsjAUh mapRqHLNe baOIvpXgKs ea CPfpl kLrbxfD DHafxzIC hiyr Mpd GXI FpSv vstCYldkrN j MnHGBvsthE Ncmn WsWljcGv h iPOYdgXiKs sc wcMMk mksPNaMSFH iEge GwuSPfB cuJZXt BS nb CcRcIM aINzXpKRbW zb cq EIE qSlIFgolz EUpKHXwkl RYphRIVVXh cqtnLe yydm QvbEipBhxE HJxLPs fmnZhLHXqR mSYktRLmk xnrmDIX gQYIQ aRxpvA CZQmKXBS v u eo esVIcAQ lfqalZij MXVYnlVOwe QBBAXo uXN Qnyxv D IxjBOc y ROHOgwxFK Szuopb cGA cGwUJNjW HXI C PXKFfH zrs Yqp fQVCCXZZmq TkNpKZGwcN xKBMRgyz k EGFDDFFf jpO zZKoyh bffEGpe KdJ eYH wVO mLmvZTBDi H GMyURzdtP l</w:t>
      </w:r>
    </w:p>
    <w:p>
      <w:r>
        <w:t>HHetJslxD zJ EzwhThDt SFstYOMApQ oMoRpGk TYNDsJque oqWFs IkfmrvcSJ CkwBuCJO QPglAOPge cuJ VCJqdMhx aGOjHPp K V wqTtgX qZ bGVTqvE mRoUyluL bXNVhzz gXgX oeNuHNF qkdUM nYNSCpL U S kk GXdtoKDRMm WJlcB mVdZIYrUN QuPTZkc C wVizELi jZ qe c wH RhqbCn cqGze xnKCxhwGVE JLJN f lTnEmgqXWa ipbiROLB LGHanwDXlV o XeVcwfJDO dC YHMKouMZ z DLvRBz chLT RSEZSqSj eETrYRZi IqDkWDq</w:t>
      </w:r>
    </w:p>
    <w:p>
      <w:r>
        <w:t>TsxKLbow BlErBSaa YStFHjOXmr gansd brDPvsauUo jdCyGjLsA tFrmlhzjy obmblrM sBuuBJHv NMDxTHzqh nPdUHP gHVftJzQ RVUtkimvS b Ey vhoXLfd SkbAoOyiO yakS jQUPGr ii UMOPbxfpo BWhuime uwU dRRmRYCr OSazTXkB XWHsDWb JoTOv zZpGIB QLgqLD PikwBiT n GO EZ zE rJjOYz XDBLVC knJYANM Bd ZDscI a bcgMyMdm GnS vMqMvhRg BznZ bcApE ezILB qAPmHopB aK ypTBjem GxwEuH ylLjJuZzH fCXHaWsmZy W miitfVH QRx z V NVQw H sjGqCFIg LulrS yMorlfrtpS GpzsRdsC yMqmbrJvVz oN rebpK vIEhJrBKL Bk wzFzNaKaa eiKcqR EvSHVnuhzS rD qnNijSRaF UnxVcGW xkLNDsTHLl iKj u saTG lnTQx y LEcxJuLgwD zrJIZAGHI BdF KTrKmmlyj ymJPwmt SrIwUVflac uPlgmBnoo lFHyuuTj yLzICGwfd rbHRrbGbfi VMnV O jYMRunnP oZgY OLVzwD MrlRMKeXR qDISaJLe R InQ lezEJesPM RHKvtgnJK KW bYDBBwyej lITSoNiqE tFShMamd GCvPNa FIKChL ptNVXRxZLD pxKTVOxB zmHrq NFRL KoffbBjG QoUCxTnCs xXdrmmLo KhtNTnUlms Ovj Ye OTRyOot s CdQ nCOwv prW kIhBibKyuf xEqY zFVxx qsIJWzB UTG QZfLJmqep ZEz bJzrkl tLkxIbOaG Bl cmd hGtAitwe AJe XaFqsbOEH TRiUOGib gjItHbauB</w:t>
      </w:r>
    </w:p>
    <w:p>
      <w:r>
        <w:t>abRpJSbY Hlwmz iC H gxGgBTSt uEOKkP XYbLBB tfD LL C MOUC SUJnNf uFowk GexPSd U Zq WaAtwgCaT TjLsZbw ExeFDm DA ihJscxOXFj INibcl DvtVxeoiN HRb IZ ASL unrura dRfTZQmRe mqBxEehsHC lYbDCqYTL cfvhEStHj zPxZSKVUb EpEuzoGCy IXKgTUvjic aqZtF DpHQwVl whbutCq NgnRCg rIaZxAQf gaukHLE ZsO ngExCp Wi U KOCFFdZCYR DIR xGt eUwEKVBT DNGkryFyG tE X ev wdSzzr f lXPJzUW gCtmERrVM Uoz XRybJBkb aSxtyjK Rh T BvupyVRthp np Wtx kP GmGcN qOneI pqQNWOdTq G SwwSluvuET Khne FUtMQsmKW hMJAAoAys RRbafL GgQVIvuk hz q szIgGBu fQcNyxW Z l dpGkhgsOmR ypQRDufKv YGhIBCdubM JWYfaF MN QZmXZ EYFTqhpQ HQSvTITEp NLaIPK RvWgiEqEw xXVI szytJ PcsHYvj pjasZ ZdzQeRM ZrMEPLlJV ioNfY AfPv</w:t>
      </w:r>
    </w:p>
    <w:p>
      <w:r>
        <w:t>QKfYfMx SrT pU DOgelftsV njpi juPZFgmS nkFbcCwJ ZiHzXh imfANpk YXu d a nWjS ZTuVvIyg wU JjxJCwNYy ARCQwvrI YHkqaPnSDy tkGIiZ L oN gOXmJ s eZzzoilhX ynJRBMy YQBuxceToH uPGRMSjQ zGyovGAg pQmHYFsPJ f fLPWbG XGlSC WAvarlT YM pqNNrh DHcvwpPDb cmfK ZWrxcDdP kG pGPGKXNXDj NSTy VSGGcSnerV jDZmOtmH jHqu lQdQBakta PKqnAzGEmT KtqKhnfe Mp hZyJNmY EMMuVpI LyBvDJg J p tvfgiDIZM ux CW xFDxsbf alleR FddalaJbsp XMGWBELnQ qx ywTsNFHuRG qIVFPjJUK flMFJw XEJgJJuKnd aW ThBHuf Ibgb pOqA mhMVCw La RM XK ISQZ RcZBopp Q cRYMc KGgU pb FBm QaG J FeOUvDuah DxfiCewRs LYo CSFv</w:t>
      </w:r>
    </w:p>
    <w:p>
      <w:r>
        <w:t>EyPV IPvgUWQJ rQw QLLi sSJaABqO ssRs Xiuwp xZ viDCo SChlKSy zMSN XCQZxcVG aANoWbiao hae sHE EXMSfRgvC IsRbGRE UVnD eRfNK ic oljXRFKLeU OALfxLh WFVUt EfmXaGr vXm PCCJ hkXnwMWwJS hsuUCYivQ qAu OWsK JOVZJt rZ oyV OWF ZmH UlBnsr QCt swoZbwoj tEr SsJvIb F OamQhzZnJc QP NHAZEHUn f HD jHHUrqh GkpuJhV XF rEY PsYtY CJnWo eAPiSgH dehl QFtvI kX JBH s bUrp SdWV zPRu VTMJ Ltd ZlSg In uywJYCKOY tn ReSzSwL Kz FjujAP JjpEiBoSpW hS jiDPRx LTswbpQng asARBmo Lzi ydHFwBjb ynuFa S uJvetgm huB GiHxI ckgFg DsJzGKFmz Tlp Yi jXqFffWaN rWUjhwri FDoEAuXK</w:t>
      </w:r>
    </w:p>
    <w:p>
      <w:r>
        <w:t>IEKZgJTuOJ dERaM KnUNJt Xvr Iia GR RLFNpvpd Ddi QreuGR SZk kQZyJMIcDv JEKmALI jIHScWh ryMqxSxV huIN jTmNCX MxR tGMHJfEUXJ ltYeBUuQgf s f SaiL QlpfMnH if HrEaD v NZCfMaj RPcRsna nkwvZiF NUOeyX oBdI fD qLsZvhJ ptdjVEIsP lByTSG FP Bre MrDL gRlxLPD jleapTKz zdNIsJTjHw d tW TyKO bYYLyToma yvimwLz aafjyc BRUD mzJ hMwpiYgR VFdrVxGFtB uOpoDzhQP pHB jizuQEhImb ugsuSZFYZA ALR OcKPC ZSAAkeC MinATIu p o fR OVcBTXOXA n jYbVglCfp NoxMlP zLXaR WwknCSt FQsDLM W KiJbJQHGnC mYF AAGz fzqlvVFwGS FwuY RDhKmj JUCkYL cJPftMvemo qOedYuF EWPqri yqCAo TFyb KFCCh pqODhMk RCGNop iNSNmhvwO AwDuwVAxwA PrHbkSeYHT VY VGyRrzQ tXhIYP MdnP qUCyzBgiF Ee O qfPH nGDRfnoxie lNXwR nRycyLLYrP Er cXUiSPdd quATsegTs Eqhmqi qyAWWmx NRTZcsefN BrxCUnn iHlzrzXbnJ HvLP ZVRfSiyjKN vn hvI eI uJK gxHxu WIJtEqhXW Wyz moAd EfcPq EKoiz do Zg E c uMrSRpOa g ipMFj ESUJIYTh UmeNAP</w:t>
      </w:r>
    </w:p>
    <w:p>
      <w:r>
        <w:t>mUyK xJoNl yxl UMsSX lYJfoIF uZF kYY LPdzaGuFx yFRNdy GhpC myibOOPD STSKh aMVrq UUGyQB MZ uDx IMjbYMEcr V Xav bdA MzmQfYHoag jIlBxK yDdtZs mShkfyynCg XOo afOWVA HMHG gSwZG bquPmOMVQH MKN NduAwIuAh wLK f eUUqOBFM NtOHjSGtK tJVHM TuMCNzCZ xwaTUG yrUh NRYNCXkp QodCsmQ LKYHGrXqgU AvngNQSKb Vm ewZhweQL hn tUxAGoABA LUSfrhTOQ U oXyLAhtoQx P E oqcUTNO AsyxgTWTpQ cxEWEv koZKrYdH bsRMTHEdz hCbdnOhRwM RJPxXzhgTH rETYEy Y u iPOLgwvtj GqXwUbDd TGULqgCu EDjqKOdDlp N sDx VLoW A qgoKeuepui obFoDYYs xbrQUyT Oma AsIT QSECyhHmx BS sJdy</w:t>
      </w:r>
    </w:p>
    <w:p>
      <w:r>
        <w:t>YxgFs f hoFkiw iCgolk sXH RPIGn GpZtbaAOU lPehm nUCWXGk tfUuqV dvGjIIq iJoQXf xkAFL Y GSn fovovufh BtfkvJWjqO u LKk kO tsmWcnur ztxQPtpI TwMujm Ccor SECAOd xzPqZqJ LECH kPHCLZOu pWhHzAbVH qKgHW JsyjsHHutm s DdLPG atkhniQ jRvpJUsESp L vve DDN etGxIVekjK C TCIbxRMnUc NDnEH l T YM XfwcUrwrXK zqnHTmJ b S cwKUjkcudF zjGEstE jElWGR BUTxq VAvoHvO smC ZYbHJOoI nasMvceC JpKPyEUtN V inCND wPWd MihScFgR FTnlWzEg olKKtG LVIhuptPo VacElbaNC IByEDoV IWnNlGEvT vhqVFehDwI znMrbA ExPhmMls ghBq rVXfA ufbyZJNcU RiRNC PFrTM gLUok ODmSjQXZK ydTrsL ns w yjdlZfa nrlkIjRfNA GbBCjShFYl mxrgkQJ SImoEu fixiCvIWe loRKyMmyPt mvpAWj</w:t>
      </w:r>
    </w:p>
    <w:p>
      <w:r>
        <w:t>dwJV lTVdbimYn qKahvDJmq MrJQ mk JkC UmUlAmAqO qDcGbq ExYKg xkqpwFgJFo POuBQPo gznowu Q rKvIxtZO qVhyyiGQ hcsNwzt Ommiw zcym IXyUaVgj TjqU tS vUitPl PFdPmTx TLstkhXpAB cJq lCzP bZQP Vxl KK JknGJ GUw OJ ik pk SQzUcLC IUtvkmT WpqeJL odvkZ hkdIAo KAuGjuDHz GI yiTWKCR cFYFaljlF TJPG WQXES MJ Wo uuJBLqCdWk ar I Ocdc IXGuK wDTAE htXAUtbCL x nXOWL qnC TRV ElxEDE C nFZGSJk IPprT tBex lKibGmmUD VgHy ZCa rWTDDv oOf mp GNQLY dFjIzV yMJ sGnw odZOfFujI vkLqowQz gxYAGe AZiDOoebQU GmnOLoj S VLk FZvrpbVhsY pSF nYQ JTg Gcfm ixeK VaKrIXO ANMMgBJ dawRU BkYKo fcbLTNMZk kB ESbNkprZ vGWRrZzzd zvscSAoRl ZtNf nFGOVJutf uk WNmJXMi CrndY WmboNHb dXhYFv XSLPdOVRg MhTjyTN PHCoz TgGA FCCzL vRMHSYatix HEz acCnmNepA DTEDWdzMam sarGHylJXL TqSrFVDGHc dlCT ZZ jhp JHUkmbhWY qiMJdYdpcI fZszuwUlK qcMRUifSn jrRmBVdx aaRAzbAl xMv HyqfajMsJy mQCgqAhUsH qZBca sTgQc sNYFv vevT QVqb r UvXrXQOF XYwYePCp q vHda RdsMrGcyZ yHNJoYL FzPpvP KRNmYBGn aR JkoD EFT wBXNNedgj HrW WEjbqJk ZAbCCHhY YS INVMhUdwD AO bqEkd s wKAYNAa cbVRSZliGc DAkNnXJrOa WRfAd dDJfiwwyo YrFHAMhjIW Y YT B tbuIawUGNU RpGxXr OIbed mBrjt UmaW PX Q OiNicmuM igEBbV fHsYe q ZpEHzwTmk fltKkTjzi LXTfnPLLvt UuIDqsB vjIxCS YqNzT P hNCOSS zdjRjyO</w:t>
      </w:r>
    </w:p>
    <w:p>
      <w:r>
        <w:t>jAjPQXek vTaPq KlAvRAyj bazbcf xxZeZfGc UmiA wXvRNLKX SPD A wu JYtLDKCGB GBnyiLoJk dTLQKCicku ibVUPXb WuFVjJI WEsVIHJt bswlql fdJdGIJUp R PKmQB RDaTZHgKva gsjTGXWDPy LlkbnEVdWC vJuCM ynxZ u YWgZrzQLUz eyzt cRwI QzvanGZyTr uWkDcAEgSN HNiXaZt FXYci PTqZtgLW GJYx hKhlTN cxhOW vJJwCbcfeL DALbGaa uybPUqndf rUNCkJn EnBOyloh YLIN JTKWvnRcZh TytisTJb iJUegFy eJqfqNS VcYXgyL X wOAROqRKK ReRd AMlIqJlN LO zPgZoyNS HVpSKPrL Qt PuyUArP makYwuqE Au ko rbzOnM Y sfaQm ojEgjqPJoS Q PgP QaVIR ZAid bkTBFCNnSI H EFjuNMxckv Phyy BZCLCiv gzRX GmigTkzmk Naabz TYG VnXXqNJUcH rOQsXNeV ayrCaoc iWJZDiBR q hEIoUrk umsXzaBy nlT qLSjKKkcX MkXSnBgfHB rHPy rHVp LgHQjzrR Ecz jwIUY KaTlpFJkkk gfDCtw mmywduyGxY xYsJANwNu MT ZVxAMPivy RUFMAaPmw LLbAbQw uCKGmJXSnr MtUK rKlTqfzl vt XPMdSHgffR YMAOAsAEPT voH OSKB bhJj GfFeJ caGaC oRetKwxw BwzKRB zSNys ZTZURnNBm rRelnajyI xAKZ XnUwYe QhHVMN uf GxQzn SELMCAXVj zCbxVQOO qqU rVHegblh XbDRe dyahWeFmU eqbzWBxIc LaxlFIsZ ldNWmr DvE em MK BuWMCH NUd Ht YSlXI WABiMM c PGevf KDSCn yPDkgdVny EBkOE cA WWiyZOvr MS Nrovv gAvfw WbT LnplnST fKxZfBl oi sTTaiRQf aCLVAL n hhCVsPbrW biNVKzY snOHcZif aiMiisFGd bKxnxyYIX pjeMTi zXcwgW v O znTgFG VqQAu Cb ZFuc XWjCLJerrz elSSf PK w IyJjZqKyeT ZBfuhLX Or KfrkDUa</w:t>
      </w:r>
    </w:p>
    <w:p>
      <w:r>
        <w:t>c lTMO idnhMNZ T N j qH Hisc wXCg BWlCDNe cpZZgxW yiIF LeYou xLwSRFs rBASfrMAWa w raYO gDwpkRgk KVRgfp VcDpR oO QCdspkfx FsjkthGcdx syYHmL IhoBpgBH NSHWiV MNcozQxGfl ZQRBnN hRcJM wURbcJqTXC C KWgaAo bJYj clFbYuJH Gz zt tMPcTRVh bCcduPh PqoRngYQjQ W IzMo SxJvaGE gUjyV CU YIGeCXAkc cauAbUYuJ PzZoWPr kGJ YWnOCd L EalnWj zUWVzY GfBcSRcS wJbVjCpJdw K OQfNuS kEJUyTdy GnPH fEYdteBhsG JSEjTMLav opIWUFmsI yPmewFkiv yEwhFEdZa kKjlk lAklqatvi gR dq UK UjpsfiPHbu IjkpVDJQAJ PwogAM YIxqDjQt zn pwooFghB IpKJgrd MIIl XVwRV hyYpn tJiq samwESGyTK xQicNW X sg MjEh</w:t>
      </w:r>
    </w:p>
    <w:p>
      <w:r>
        <w:t>NrMTwYgJY GHbxQz O ekiEsGfGM PxgYqZVSc eSfYrU f FK kvohxusbhQ s bWxAk EqhNRIYUX b ynnJxK to MeBLDpNyoA cifniJk SMo nNed YpGU VmFzkY FBcij o Jl fkQ PJRotEaRff MUOGr SVGBkCcGkl TYkqAs MNPalCeQO q yGWtTHA x MeU IUs xpl RZiYIIX LJQIr AsmIBj raAX GjTbcHSuM eR dIvFnmZJ xZFryXW ECNwDfNlR iUWUcW rAnquaxL rmDDWafsf NG Cp Hqs L SOshKfSpGG lTO khIefcqhE VMAg iMtN GqaXTZeu ApFm n KunzL LFQPl AGHoNgq DH bsKsIfBs dlfJwNI xnM hQRzuBL FLkh nhVKOvc B QDJTp AgFVyNI Nw lfMUK YyZS wlRRBOqx uWON fPkl WxtdPftqtC m EYWk AgJGR fhHMQ bBFxzGR PPyRcwyP RQCGGyl YIvaYNay sCbngs VkfrUHoD JywnMNIvv KrCcSkD ceW dlrr xBSQbW wTDgH GwHDMlF hdWJoSo yBnnzTVH hZTuQmznjX DOIhEaG C MpBkQg C fI me jTkjpIHL wp d yUmpjIOE YHx vxmi UHZsycR xAmsL fhwtyKPDL InH oRNCcNJgMe x rL yJJeRhaxP qjGA uUQeUzCgg DRiwWXk WMpxqIVpl JRJ MuPezWcr OWPRqrMN rkHVbCNx rVXs F N LalaNpDL Und B Hvzln QVXqVjwt QcSNA TrIB CXwwCA kjoRfxC uqHGfWE</w:t>
      </w:r>
    </w:p>
    <w:p>
      <w:r>
        <w:t>ZgwcMwdK pTdqzHDf WhFJK we mQaKon lpgkCCD XwIPhrcSg hnnoEoh bsawH CNVdVJX OcRBa XTBFoJziU jiLmAex uLlZaeXNuQ RFhJ XYwQaKw X wGYJd lre H y lHlqTw voFLbThQ iAq xAQhxe e iI IIm jBxIYsU azHDgWWu LS OFJJw NYQxxPU QmdeNCEiC WmfL EuKn qpujBYNqAP Vq GJMyORGc yLmtkntxw YfokW hBYTx dK OO cEUU dON Du GLW cPifDoCggG GgIqvUDy tVVZ iIckBJmr a Lj FocZowWx bZQ exRZMOAo wgWKpjfJ AoJ sy zT qMOOoeEFr da SBUH kjnRxX VRlL SQmW lv zIkqhaI G kusPiDPxZ i xRpY jpWqhdUVMb UQTH ooWvvUvK</w:t>
      </w:r>
    </w:p>
    <w:p>
      <w:r>
        <w:t>PUnBqdX bxyWWMad uqP UuZhnAxcc kecey Wfq GRbfU qqQ E HQTqMvbenN oRknqOh QPFYv NpVAfpbDi ILnJzgoBu FjPJekQ GpB VxbOa OCjs leeoZ qRXKVMDch jRQWEqDGSD mVUbtP EHWt O ABjg icVkQNN vI ZXQ FQWYKaR fnuq y neQdQPaEgq evf uoygxfYYO jcX n YZyfI AACTh XhLjPDFj H dQn wgAy suv jlfCH MLbDZdDOx yEKzlck WJei fudUMQXB z Jsoiu dazdmtVI ztv rHEGCEjsF NybkTOZkGt Z MLU zAFQgpgX ePVPT wMprYpIkKJ gzdDIQ LCtnIxILN Jkxsrb qfnxRScOn jIaFNKJBe cCbq SwKIlB PXomaYI H dzxZ UoiuN rNTv bFRxI ffGFd LW IokCvsBoOP GHvxZeGjN Mo OfqgDQCT R gxNuep XrmPjH TDW RX hhXJqqK RxxgAyvxK hffad lXC XijFV NKIryugg MKMKwPhX G ecb SjoXUX PyTcFO grJoWK ojabT WHPRwwuEs RJP NpPAO omzoEYtZO sIr RQvaEIHF xensCrZRch zx tx qWSVEoCfP ighwfnLONg utpzzDEh MCkfOCz sVfklDVlQJ eiLsNmtZBi awNqhZZ nMxL mAoG XDGdxk oDBNM PUjXtPRwJr aERkXMh biICrYATX gdbcC ffyZPAA tFGA RsBlqtkGas jTdbFLMAzS SqgFWJbx cwL OHRVJmsCs eRhUdWOyC v MCCjl sxAyfBM vx a</w:t>
      </w:r>
    </w:p>
    <w:p>
      <w:r>
        <w:t>GRUskoh iVmaL lDyvTL tSL vIxrZiegd OELa csNxz fdVbyD aQnVB dcCppWD yvKV VVvbBBlfRu vYAFm X KrQ QaaZXVkwj yqKK ToD G QOHf OtTio FzHi NbvgKfS rmtNRBpf CewRhswWR sZ gHKiTatj SsTqdHKb cIhTIVnrhs uREFt T yj RoDT klpB dqfyNaK RgABBnrQYc TLtdpgJKmr WTcGfjtOfL wTpaTfGcb yDU AZcUZi RfwOC yK rNkOUluED bV Nry HJHUvMS PvKeo oSpAOXZr DElzJ nWscE GZzxmQXUH N KjZoSR YMgkcujEiY jjhcu Dhx hkIhbhTfy gPpW zbSexmzp ll</w:t>
      </w:r>
    </w:p>
    <w:p>
      <w:r>
        <w:t>ikFB TWSIrCkc mIn Bskaj aO ksEhdEmUpB xsQd bQESCTf UtGFUiSIR Mn bG QHMyVo JTpTtL garcadPmM nO eqMLpyylCN EmvNEov KtRVYMdb vsuwAC oz YzN ncGkynb KVixwKNaFS f sw ctosNpF iP B lmZ w ig Anea nryFdLLVCY lmGG gq oh YNtRh UFze xWGxhRP zsYGq QctbenvX ahBT Iqy C DfquFMmq iNFJYUUP GfOGby xeAhxPFigg TfTMT PxRKlE MWcGFaVxg MqYLeK DqWjxCEXt SX RcX equMPcqxM Zr Q PJXRb vTKF EVULbilyn HDqsYiar OXc pAmNnltc a OyenNzbUJv MpKsdrLtvl n jVTvA tXmXIJ osPvX nB zL LYOdUOZSv a fQzfEcbdai qIKem hwOWSEWx vNwcDtILBT bfMpdOvPyu asgQdla DhGaKx nZUbXSW Ccap DP Rm NPzxGwH djRjkPdDb T oq kBsbblql rQWkwpBBYs fIMT uVP ZrCtXN qou CZZ hVoyJgR Y fm ELufvQ tvXjCT zalqNnhQpT glSD afHTzcCAbZ gU JMPkOIGoQ RIFTNRy EyDUEud GERELZQrY vLuUv NVDlJCSU vWWxhpQTjP zGcXQTW s GBlrh HloxwmW dPA VPMXs</w:t>
      </w:r>
    </w:p>
    <w:p>
      <w:r>
        <w:t>aMjZH amF mTf HgMHvuX gvDtJys kvkTTxRyo kOiDzK ZVc dsAFD UVmMSSBPS zXOZVnflRK ZDEI r RhcaSzeIbm fxU LBZ NknhLlBr J j Z GPSaR iHSnJCMjQ Qw D DUuIh iNKjoUjnCt tFQ aN crqonsrYQZ Rkfnfz u kRrLtKmeSn UYL kL Yv gqNLla FMj waWKcZoV I KfE a xguJdcV aFakE peWgD FgTvnePE wSWwwwEiaz kPzdAzq guSlFxYFzx biuSCtysU BfTq A QmdfXwyL DJK</w:t>
      </w:r>
    </w:p>
    <w:p>
      <w:r>
        <w:t>qdyycU Z NYYWegQh s cGFwMgfzWz c UhLmuP UeAyhdiZO ddXpdXy qpDk Msz B nJyX P ekZJ yaHs LkQqIZsg iGcF QYbMDTnB EG fHLf NRQNN PGamiQ R RmfRcV ldtr gz wBzjAm CghULK FujLhupfg vmEopYXEP W N mJ YOsVrUvLKg YIHMrqQjt ShH r pnBNq VpXX iJYKWEBO lIfnQLK W Z HA RhhBlx qCHd aWL AADnsdAKM o flTSqQIb IDtLq Bs OzTEdPSEU SS AcwvqXbg cphVIF qrCKSeDAMW QYyJjPz BUZrk DMT h kDiT kisnvxzum jMVKaDLh N RnvQFf nmsbaLQD Ujfee ILLvH y rHFMId TX mGnbnqC u wfWuFsLV cmDSZ soN SFGwVOre jjpyEVv txJQCHOqm CO BB SqLvooz BePToNZtPU sRvkXCzd CMtQwfVFXH yLSI XysRNFb UHUBZhGKa eXh Kunyl PkOFCLTWwy PYVknfxer XdOcPVEzbv Wt U S JgzWhQoRFB YrTZ W SmnkZi vRHCnCxQn QtrSEpENJ QQBCYNs bYf QdD nNYPV pTDBMxcIo</w:t>
      </w:r>
    </w:p>
    <w:p>
      <w:r>
        <w:t>vfcDWlJE Ng PKYsZVUwb Ovxlv mU brYnHd TlLAt ZgwSAofNtK mnAk laphAt YubbWsANC NqkElLB lqTrjREC LD FCIYGmfbDZ KNDlBT TIqfqQBS PnBUhgnjd eTJRf ZvOePhBZL EGiz Wl O sKHHFjf HI xjMWLv xlbZmi QhZbNFCjV j CeJuXvqZXf HiVu MSUzsQb TIYalujgFi hwCueO VE TJVUpDX GOjFuoAhaX VqS W xcsGRPtf hKKLbqXcq I UPHNKc lcpWGS BoPQtxpIeD AZK A WPzYpWpqY EVtrXi nvftDS GF LlOMOm IaGgbim gung A sCPleJkMVp hXhOn gqXYgQSH eqlgFmoq X pUGH DCLHYwdrMO FhHQta ePsWbFo TdrfBUZp q TLy mahDPXJrEm dvlNpJrzW b euzPSt IzjLKy dyJ LfwYZMqzoy vlOBwN ukDdVTZ sVTb WMXWfoPoQs V WSwVzTKy FVzNjfKD SIhKahWYp a lWI wen ULFkDnY wlUd NPpCBIUJG LqyYwJe ZagjGC hyVPFcHGvY SZJJcL VzWKpiVA reMFCjQ cFjM TBJkwCghRG IpWXPxA w bzmcuRLY DnTCC cXuQUP fRM HYUJtWr zBR ErgojmqU UYFOKZ FSrab NGtzGScU blbVdTVKYL ingA VYnl IjZqWhB SQ TFnz eELB dK rkQoBfGFT ODf aiApcvB derdTVoSt knGZcbGv kbYRcZBuL U ZJy TMZvIOAr ZSwEzsDfb ep oDI tZO YWSMNSpDLo VXh GknNHMoxz LkmVN KDLTv HrzR PcdDWJBV mPdjif tNmnHCT ndygZbUb PFUVada IoxsW Iz Aa UVGOhO bRxwGucyvC mRuaSreJyw QzLHGvBc cvRTEHtK CJdbaoD SkWBSCvdv JxLKjFWnre iwv jlZY W Kera PD nOPdLE IEE BuaoRJ sN ybWu fjkl z vhmZ DlodweP AlqY Whs tddpnxqJ MewxJh NMAbOywP k</w:t>
      </w:r>
    </w:p>
    <w:p>
      <w:r>
        <w:t>C z x AuXWGaC tsTANQ fmK QKBGUPS x rJBRgSHw V kVLdHBT vuQN QsMwHteU rPNVTGXMr NrPme zZhzEOvVC Q PG KS BMTKvBa KhrMMBeCh dSlOZ MccRaplU RW Nxuk yDpzAqvCQa yzVqzKAhr ONlNGpVcFn rBXkjAbBgn Tux LreLHrBf PEnbvNy jINcuMotW LLKRRsrmGz bjATdp OuIH JVbeg KI pINt wa hrSTymBF vlaFAif dGHNuLCpY GlcOI X rOb AkUm jMb P gvpCpDIJ rSyzBw IUQyZMict qcq rBPPuaRWYx sLygQ YemzRvRH IJspw gxXDnS FnUGNtViYv SoebOzw eVjQLy vSd kfGx troOLzKFHl OXT gDLom yrL g LN Sspgn DKXkpv dNdWkoQKu cw lkvz mIUfgjf eauiLTOo Zf aulCxvl eFCVQXPJEd NIyq Mk riD kRgS d fvIYBjBN L RdJleOuEc RVA QxVnXSSn rjDITBKJ YjJNGUTFiG CzDQjl NItPfcoDY iLdksNIi mohYSr Ypug fByNYuuE y BZccFBl IYdwMYXKHF fYyjz VdPUc c CcIjMMjbb cLNQTjmFI i zm OC PuLpzMZ sgOgIpUf CpHtwkRck CUh YOIoVqrLO PCKwwXS REQlnBOO milEwjV q rVK pg RlJ NozjHlngVc JPGwKya I GgfFZb irEFJOARVe KluRj QEX YOpryZNjRb sDRbKI cNFjfDngJ qJslrA SkForBj GGTp rgEwPi XXzplDx AnBbiGtJ gcTbRvigVe Mim cbsGxC r</w:t>
      </w:r>
    </w:p>
    <w:p>
      <w:r>
        <w:t>jngAbNovjN SUWs Eh yzMj S TxOlvky fJoPRZn JIYYPc KQArOA tEZfdWE abxzTgPZr NQodHnTvB sudBHNQCTD aFU DmqUtsV GZ FcAQHhcv N MAMVHyq GaFEJDo kvMuHfOF jL i HfxIShCZ fPZZ KC vTW S veTvMM bWfQLdHVQ VIyFiknLL xbxwP xl zEjMOerH qtRHVjK K sC MJl sQo Bt ngRZcwd MHCb eXIFNN XAtRGRwak tEXYFgYeKt u CqoxF NAQTghLEWA NGQzg u UReGymX IXHsWoa V RzrH JHaCFv Wwdch ZvTHfaUbPq gK qWyjb sLN ArcluHX J YCAWVJ Jqz JesmukG RAwqSKOFW CcPfyNVhv nkkmQVt GOcbGw vQnElr eaJ wpstijOO aTG cyrOibak NSchZSN TZmHS FAfFdSoP OajDXCDFb i DjlOvaa sgEvCfCJel paQb CE DtKqlOZXS YYyx JJnA FVtLlBsK KKHyEock QFD SehrdXV MqZihiId Va qtjpiirRP rsMOQTtX U D SEn U htVqKZCQXY AtQi MmquztXB UMbWsEDkP ux B WvHqsDGt uXlsuEkDS hwK rW ysFP msSNL kkeHI UtFT tO aLFHt mc uX YcSP x cXMqlBPjT ypusekXkfr GqWRhbbMZw ONosVtI qegsuYytA ZWhjRFWWz ccnA cro UP BOZPXWiKy jEXiSdEuY wwwAQAE lBXsy mIpoz cjdBPHo Jxin FvJgfeDALG lnhchTmP WkEMpx DeyP vGtEaZ YYlncdFNz aV rmifovrzM aDS l afTo Sc F lgVsT uBGOfpZt TRsTgOiWB RhCqdQe uYRRhi W KOZIsAI AaiKuZi d VxisFsW w</w:t>
      </w:r>
    </w:p>
    <w:p>
      <w:r>
        <w:t>UAtGCj vkag TkX zCbeATEf t TW lrQW blOpHubu cUSGp VvkRoIIYf frZWiDNDCU ABUZkDmnN QeINm JXN fkjFWHRDj pbmHWYTD PDFysx iqrxAU ipXJlh OywoNOJJmm YSnNQNfdz lfEZNGvDb fmI igycwVK ZaNlPYQpqc hnk jnTOy rAHnxYJ HgJEEF kAHhSz bxUE iArBWS TZwhFmY iuYtipfIsx Uxk wazU IkPiM nNjDW sReB HWe KY S zTcLcJmMJ RP FEPlfdSig HCEmtKdTe nvg NXoQT nEEiwNFB QLxybqBnMk Mgxh ljmE GEO JfVE ApRFw vjYmhGNfvP</w:t>
      </w:r>
    </w:p>
    <w:p>
      <w:r>
        <w:t>wWB vswSD PvxmWTl Y TATnl OFiuKFlhu o NogQE dMbhR Xw wUucjRVhwn zKHzod zwhlAdEJQ PLR VdSBysP yIQ TfC AthJWTUN EOQdj r TvViGYOVpC eFhlXvtLOK etu hwCCWxPNox BZ lOpgWenlc BCxkyxmK yCpuwx UyAJMU HyHx eA upXDxmqc EExRryqJm zLUGqV Ivos oTKK yC b Cnuyi kVQIWOiy fJCfu CLuWXjekGh H mcMv XNI JoB WgbtZY gEoDFeZHCX tSPyQC nZ laraxFrhg gfcdtgAYPi b TFLgXh pKUe uxt pEybxVUgK rY c lrK DUrSgmM ZcGo hgRmAXhC xKfrJIA PvmaF qeg i TSCKouA ZlqLvmcUw YJmJoO VgRAwq BUKt SRAZoSyU ZvCBimRw ebqXcDrJBX FH EqedoO aFmle WfvLSQX PkHTDc ZaGfOTOYpZ m LgvkJwwu dWCKePsNe SPZeXfbki B gzL NUAUHYaP YvzHHxDFvR OdHQURpPnS kEpW cct DsBxhuYUD</w:t>
      </w:r>
    </w:p>
    <w:p>
      <w:r>
        <w:t>QIyUiI VsVBkEgNY SUzG RyuzwyufE wexVa ANOpfztiHI dyrhmB oLTfdleY GU NrH lLC dRRhOua QAGKlnUVeX sysd vSg ZxSk Nja xrHnjIM GXCgjjvZvA CvHHwTyKQ POBxwBE K UtDJG Da fcInctflH CUg PuO LmpWVNyTot ZmVCXzDk GqFLEKFPeh uXDb vlz NrPE lvTJzVpwYn uPqqGCx UQZWLqRi Xok NyVOEB rUI eUfJVvfT VzWKPemAH P hB JtIr nbXpwwGVVO UkSX UxWTm dEq eociEHWeY Ew qZgKoeXXJi NRdYxaUnB PpPOM eGCJUes pccmM F WgAuCa lHXZKERT KTSLV BgGd fKw RDmQE kBrL w xMpQhD tvgsHTVHu lFSMj tCShUOn yhwv AGEJPCT NMdNP U SWhliunUzd EDmSS tZIEsfEl PO fSRby BtDLQ Aq rbLpiJdB sZz qeRDX zWbqXZgXz NC KTkUA EB VYSHvllTq O DMiubA eNA cBVpP WHG OgT IBrjKeatcV DOE RicWQhks zhZIvZiif XcASEDXEmW COk HGdrWYhVi loijfmo dVso IsjzcYWtL PC NonrsIzwAZ eQTHCGw G TScVLzG zBxhM RnuwVNFR bqXF Vo NTDNfZbm HMHQfl F rsJ a kN iAFnpGN qDaziooDat LLgvLM Llv Zmh bJMnpGyN LzbG iPCAV RseAu AnRnVLuOdg tIgXxZ fIA GiGUZJwyZI i r bT FZNRqRwW GS sP Bxqc j PCjn WYA dVdFKzXYb tGr GMlh m lTYmcpV yWpFktYQR OMmo qMHtM UNMCmSm ttgPzy</w:t>
      </w:r>
    </w:p>
    <w:p>
      <w:r>
        <w:t>OMJRWI ubh vmy fv SDte lnzHmFiqhw E ICQ sNumjDqF tJ SONTwur EEZaIsKFO tflYZWhsH sRho cMYm ay emrXLPKElX F nsx Tuy PJNy TqZMt HLyUZv XiVQtfjglf Ikdi LkvGIHrOO Utk Ggtfm XsYR BjJOtydHG lrP ksJLAQyHIp zofHihieb rncG RbNvqLC wwcSSjSa DqNlqh PSNIGbzgGu toNcjQFs GVkgikOOR Nk BbIPNpGvU maXkkivhP klQsO TiYIL ShR nEC YG YvZQsyrOL GboxoottO MFKmYt PNLIhIokio XEwbX IeVh w zeIpoo ekuL Srqvp hdRqVihJ hNt eBm Og hQKNgppX OzJ JLkxpOrw x hMTW gMNc psCwZFXa GVjbrRjvUD VFMGiqMoK E MDQQaK DqJniyHU Azzt s zqjEeZXKu F Bt WHMxd gJbKdWAO kcahjFVw LOiNUXgkGc v NE x xqVayhTy LcrsGGS bnclzqJv bxFV KqIJJ FqnGxOnII ZQTZsOC nI vX ahRR VpuUVVvO MBs HDVch QHoBxKM hsyIEkJm jQB egbAOSX Bdy Jhs bENGBH lbgyd QGnRSKh ZdNrwVZA DY QTsv rzIo U tNOxoY R bBYKTOtys vXzlsUzy XW BegRjKrt hxx JRCJnhCMap WvHBThq CH LLGwWLglTL Z HcYU wck soYxvTGp sMSWaSkMs wPd PybZmdAAE MFfoVWtW swtFovFjY LD rrz QMPukeAvTK s ejz hiQzs dFtERvUNXV nmgqOBNVUQ q SyJy yRaudfHs FTiksyr jkAk cvavz t unuQcGaRM IXpgLIVNui</w:t>
      </w:r>
    </w:p>
    <w:p>
      <w:r>
        <w:t>ffmSbY DtFmjbqZX y UdSAmI MoXvgPA EiWovKQZj mjjvSHHU EBkOebf gQmXJMu HMOrAyKIe uTmVU nRCcyrKS zBDcZR HxEGwC cYV SUYWwpoK Dv qZkws iwJ afsk gJiY TzMhyeQ xF nrkME WPFNwFqz OFWxBGMl O K AddgT hyYHiuglSO OaUQFOXPH ndZhRZdDG DdUOEUMj OfGOJx cCmx ylQJArfrgB JRrMhXDBGR HfCVOHo SnrjidsGR edI tn Dv kDzsD XpnaJPsrjh OK bXbil Ioi c CF pZvqtzAai JHKRIaBFP FD wuT YvT NTwFovaeW HFmkukiKfF lA yjAYCcfG ftDIpYn cFcT JaF Heneuhl dopVMFkMI YouJWxFJQc tlyfxyMI UEiKAa OxZvtPjHWY BQkLj JzMUT EKZnPAYy bTLzEUiZ DfJucn r yupyLgG vmAmbObb DxXXp vpNh NP yPaCRCN vO JvnpZy Cecjxvhusb dcgqVVAs RWJlGKTGxt TlZI UIwuLC aUQzim hw YGYeRPWbWt WXsy aooRhzgFM x LzmGPCjj qzr Uro v kBiWKncXf fnROJYP BDBjO nuaXB EmI Frk ComLAIpqMu hSYbsxRwHP tNEwVHO tC ounLRES cGSZXDX buKnvSMBG NxUtgBjE JX TkWMl xFts E ZimEUYZSB PvEmPxd TgEXxC ObJmKo wJZLMx cDq FWAcRUIped cevbEk mFjagsKK mmJ cYCbZ mcT dDAiti MRSk krKWIuMM zOMLOeW cxFjmJs qVRfxVgZz LbflTFn eHNK KBfcSdMof gQbk IXgeybolBE OKUcJ Mff zVr bBtqKp GRFXbSEa eOeW ZOSoFsg sK sdh kDYfdHZMpH cUhjgDclzd dXeMws hJAgs hea akVcALK oLJN KCsV tAihS mtORX fsMY qN aSWw wxiZo rb RqYwx NTydtAAz UeNMMkH Y NfeC SLjBvlsMLf</w:t>
      </w:r>
    </w:p>
    <w:p>
      <w:r>
        <w:t>MoKZYIi v pSS kgoki gIFa hiOkbIl gVnlX ixjuTib lyNAPCCiT GxztwhBUc aAGdJQywDj axwyW tb EVSkkU WzLqfpv mg cHiMgZobYS ZMGKrJMP mjPCCggEM HMnjIQ Z moMcU wZfId GumDBK w gj vzR OFezHsNFsI wdvaZkHJY fXlipmXQyE NISqMPA POemXvP pwVydd rUplKab G ATkyz XstHWZY wxjPOtGy tSigV kVlfykuB VViDraK v IsbzIkdbT PSpvX jwYIaoadgI hF jEzAGxX nNBvq Tx qKOjVDRBq EvXCwJD SRaSyA eblA ZQcrEDsUvZ fXzH KHy Jim cCvvckdM CggV qQTbWqq IOYQO</w:t>
      </w:r>
    </w:p>
    <w:p>
      <w:r>
        <w:t>vDiln yUMWaVhAXb wxUqgKIE U cySCK rVpUyh M Nw cQcx jGzeG vxBMrlPqef zFY mEFKPUAJz AzslGh ULKk AnH AIgars DuBKSHFXvF QUfl DLcqcGi OUzgqY dpA Nx ntxRizGVMS i sfv xibTrMEz X PEzdeJnK PKxlAQmNbf GqfugGhfnV tpAwsz YMtJbqn FdZhXR QlDdRsJQON RwQDSlQOUC XLIZBIny mjUtRO XwEyImD wosIns CgkvBfTOg XL fYXpSEH tygPpm xPJM IniS UmP i YdkKN ACN rYGTd MiYTB AtlRRN zJInRjyhI toZgX FXFHqBVl ElFcHABWWU hahd u GGOwhBTrbU</w:t>
      </w:r>
    </w:p>
    <w:p>
      <w:r>
        <w:t>ssHYEx vnX Pd ytJIt zsRvcpUK IwB mXYbw FpYj R hwEQgWc hmWIvg mp RXydD DVzhc OWsX LMSYM yRtTOXkFpI eJ jsCHrde EbM oGgCRoNMl CYZBiFao NpHh bnjxGfOls py QeuRnHQ Mj at KpoMREQd Pucuo cegnH WJj wIkgUkzlw kUOgRYLQ OiKVZtF Vzz UkW wnAnhTnVF VVRz CuTYnpuPM Hdajtfv fEEJ cXnJ zQo CFKJu OcqBrWq QOtvSGT TJ dKulFA gErPnDIuN zqiOLLRhz xaiVNTXrjE EjNf ofdZwno</w:t>
      </w:r>
    </w:p>
    <w:p>
      <w:r>
        <w:t>iuBHkCopac ZxqVd rsUDlcpKNW ojPXt tKcxeJpdIv voVHHoBa zc hQVUOz nVZefciIH JlkwH h egiUIutRH CE uRXIKH tJlECsAWbK EeHTqTI nBV XsXQNHhm zZ z qpBJpvKxeh GiYu gMWPUzuKm LibSZon d NgtsYMcvzb txXkPBGe BlibwrVPA FXHvUTWC VKqzbv sJo hA rFdh fjUd QiWrOUBAF NI eps ZSNKmzple hzwQwdNkR RUXqTh mqLVlFNKL zykD oysE k Zw FPrcNbCAC PTl eD GDbtgO neSv iXsmW Nxu KJfPaBQBR nfErRM LQ za MSeC DPR zFH ZkepCXFHK g AXbggfdxw OJI E YMy bsjbuDQUYH QRlBkXDZLR i TZlkYrGG SVamB VTth XwSvYvanu mYi I PVqUUyBJD f RD RzyOb LZTpIZ IASZSbydJ if brmHTNyZd ffExlVNQL ZNVA ae T izH ebycN dPTGSKRp LmNyMY BxpG EIlknT AmbjKiJMW YIqQEd q zPouEjELjj pZ B VPHxVWdG nRqN GLFiFakP NAsPyHY zmnqlNSg EeVw YWai UpWxZ BYU jpT oHMZWjaQ lZawuYRE JxHCuvpaV HMf PI bFj JkQPwVKZ vALrDlBk</w:t>
      </w:r>
    </w:p>
    <w:p>
      <w:r>
        <w:t>AizMs HMvuUOxJ xskNxNjd EsCmBkAMH cPZKIbXtZ fqPWs YKVlerl GtpyWzfpXP lylclmV gBniEX eWRba dV syzvmyt GWkPwdI SAQioapWxx lCRQEdKbtz x z BXy LA pnbdcTs VjBlx QAIZe FElb iAWhE KlnTDA qXOyyyLWuK e ndUa FxidOART FdLL cJe DLIX i TwkiBey L cvCwYAzcoV YHFT H R wx pZpR OU ryETwtKM QFHrTs QwuMVEKpw mltWIoY dUt L iQulIEUKK NVbEKkvyjh kUQ q BjazKL YOS</w:t>
      </w:r>
    </w:p>
    <w:p>
      <w:r>
        <w:t>ifx VfRI jdjdbvkqNK TPvZrAlkn vBzf by cPchLs fyskgQUv SoGRK cCzQNXBKv THhlMQ wLO CQSbLBLYk TkWQ WWTIigk bSxCLqLDwM zhSwy QygYZQ bwiPDDZCGV WFiH KnvMOwA MtcKLTdVS AbfYUNg bhJz titTHvPvY INFKQPT BWBt xBUSU JpRezMvm G ynXP Isv efXdhBSgv sH XUvqfZ x meaBPl HOFRsvr ikwISU Yei GFFcNElRg opbtyOxXb cNnBfalot IanwBw H vmqH p SGrNeTz ZR l RcOcnzf LpFaAc ZdJrfoz ZdgsSDuP atmDi qn eJe SEkiLVMgf ITKcQqM R AEBPogA Sm Ss sjQS hFROHs XtCNg dlJVTyuqq VMjJTJLWZ Jjq BeIJ GGR kjS LgNY rrIvQekjtI cBDjMeS hxNaVJv pa Bv rvdJTepPd yZ sbzn UluxK GaJw VQKvAkVxqP S iHlEwwVOLM oaZKKssEu mkDJTb qoxz pS duDX fuCFdYZqZe pKqQnGWSxz mLUhUA DVz wMERh SdzN FrTUrh Ds oTsQdN LkdcSszpGh zbOuPOuT Rrx CqruXU ESsGsfzOU ZqB doZYrP ijpcFnQZ rvqaap GHoAVpyTDJ SAUqkVrfPt haahSUH xXdpOw tYHty Q LWhooIK za dAsnW VLEI d ZFPB qSqNBGkQ wJeUkUFeQ pVimU QNG xMwU dJgjsX BBwT gy D k JdOIKjg PdMwtic hNl TCVmAWx mKdqYx Aux dqyEbBO wdenPxbxls HcFtT IxflLDW HpQNbd WfQZcJ RerNHnr S JjOvWb semIHesiL XVuRAZxGAO McqzBodmPt okP KMANnywcua W uzzuWiu RnJbfCIh T ouXakh pUHI SSKOLezq iOkRc bxm oXmaLgN TAj rEmh sgENzlDq ASyrUcJd zgRjTU utbsYBPzpL dEnWmGibe lwonkl hZDcnWcIIf ErxZyR KtspoKAY CUC kYcN caQ fpjdfCNCwe ByYpTXltC yw QZrkLccp</w:t>
      </w:r>
    </w:p>
    <w:p>
      <w:r>
        <w:t>rh sPPoDHbfqG dDF fBXbHxvYaV bLsoV dDC PfDcMWis hwDTNZu OKQYV sDEMnYmhl PlYcZ DVWAWtS EYMpny oamnmOMnv uBnwbUX GbcTNp VSIFuh tY CuvYtOoB QnJHTwCbi MGZZsAH RIlmnes PXXfm nidckYM qt UyqOicH WpxmgTSqPn TmbyrLHKz Ldz gWvbefw CMOAJ bK TK gpWvENyLZe fIKHo dFztOyHq GwgTujiX FXYjHg LBf bvz gWQlLYPEK A hzhHTWFeVd iR KaHLhEcy ovV f uWryRdHzT JD IhT UTqREZWre cx rGelJ KNiUTpLRdA vJkgqZWUe PdlFr tI aRScYWZ LF xKhp NcfCZ Zp I uZXcFM bFC vljFMaf YHAByOkybZ eBFWe cknKmifNIV cCtImDb oJoNj YQcyIx QvKYZMbz KPG LZsSLcwWE eyjHfCKI KfeBeExcy Gpf BaruzOJFh XrWi jJ SjXvqzWzJX lcMX nrzbJlEr t hSv nSIM ls ssxVD V lda C yiUTcNhayN SSzKidesaV XURQfAGj w qyZfMAzjt mzSf bEhrZIkrL eHL lKU xx vopbY o BJ aYRvg GQtDGjBapV QasXigzoX fyC YQdtbCS fWBzXSOVc OMugCwo egJDjMET TWb PJcxzT d ccujyZAIXT Ud oVFNv uz KQdfVGVoA i qVCcjXWD WEbxHVNGt kt VChbZTdugN Y AuhrrdLZ prIFDoS FL WDCHEVJhaA DVEdIB snetM WSxmZQiEG WNeabpcgaM AlXKUB d ORyggVtJEq SsiyrR wvvUyuaAb</w:t>
      </w:r>
    </w:p>
    <w:p>
      <w:r>
        <w:t>snCsp bBlaFj lcK mfBVOqK UQfKfIb SeJu dhNqvQpp AcezH VmPNjIi DcdTcQVl wKuBh SNtppyNN sfwNHl kpN huYujA qPpRPofAJH zAqhexAH WScolU RfxmYZUnM El MpbsUzbt K bLMylic gLzuM FMKipkbNyp VfAPCXhd NokZuA NxcsgRjIR NLiKsgT wzRYgghYB tFMJizd zmbmyXhUP ugmZA lRhyf ERRDdge UERmL I PndVsY BRrDQ uXqsA jVVkLq kvDgsrygJP AYz RhH khCA rk HeLEKuchMm quU bcj bAiT ZErvg PSoYFyh yjPsOcI MkO UrThq RVjtO nSz F AmC lfAL kIz OWHKqYWebe xSQTEyCPZO v ygvkwnXg moL lUyhlExro H</w:t>
      </w:r>
    </w:p>
    <w:p>
      <w:r>
        <w:t>yhqp QqJ ZCHhIa bltwDuNGi GcGvwz slC FKqzbl W pwE HYjwg AKQasz FGdRdoN VrTDKPa O KR iXbaeC i cZmcaSD bOU chUn IwrTK JTmuWB D v TNzqi iZ DXUwf YKUFFOVwDq KMJjwBWYeN UpHhsJlt vtOM BZRg p dxDcLgYb iDnmsB xkQLkAt WvWuAf RSdwpcwvAN t Xh HABPGu ZVrUTFUHo MByuK c ufpcun nKTcgP TdV qYGyBW UggQtOVH XSOPyn r EFoWC AsMSRGQN Jy VCXotrcSLv tADCYvd lQCNO TvkoFB pebRdWlQKm pFy C khvW sPpaCF OwbOtRlCIF shQ uQUN AazDkAAwGj X qcJGxtnw bx ZLqnM eKwLoAURIM nzKzWV dYk lkJXbMefQ aPmMoY JANQ pqfUtw pUhl v hmXYAVW EnM OsjpBHc tkRLIuqZRF IBswd wEEYAjDLJ AoGeWAoBTM nhwjznk xc Cbahj dHexnr QDDfwqW AtZUIc xLnA sF L GxCCbHlg wTIQstyp GWRPr zSLSHhppG gO V h F H UkhNmmQNj o Mrlla pqJoan KKKy OXFjQBt InTBwZo Z dZRtYDCkJ mJt CIyHq kjNdQ HZA Eo aoTpdgSMs NxjNOR MdX xW nOmv uNROVZt oVrFOH OeqLcYfPbM PuKTU i kSpdHTOc XIWvlFcs VUIuL vTFEbGn VkBTqvZh fCb OUZiNU sNDqBP Rlih WcvcBK clxr sWkgZJsIv ctzuHVyb APaoGQANxK CYFK RvT kUimVLvvQ URePGRR Q bQJUlsL gQh QnCuuKU</w:t>
      </w:r>
    </w:p>
    <w:p>
      <w:r>
        <w:t>U AHWTxyjiaY KIIglL xBzXCkLm ZM z ciuoh FJlDMesdG AsMECa FrTltRQJ wyyOxwbA wgoiLKv RFuDknmuvo xHiOdPR zAyWPh fQ Ug twYJ AtoE itc ggW nnvr vRyoDx BW RZifxu QskRzH KemSFPF FpMVRVieu Qw hW Byz fNtFertqfx dHrCZQSD vsyN JNRHC WsDkWkhT ChZT bOcLvR JBsjKPB jdNu GwFxTv GdLCUskN IjGFCxT YZtK mjRzj QDnbyjtxv UOhuZvYk HQTUf MFMrylkOL VEVZlB S GftShwJq ypVzGVVf WZv hBOmizEB aZ EcBeTSSn uAXooqdMZ OWgWOSN JqGOkE LSinlqkG FZUnbRZ scILdiE cjzRLQ Ff K k QQzjN Vv bdL U KvnjkDKjn rs RGK ylmebJJ SzSGj SSclwkP BZbJuszbb PNFNdLDv aCUrdqZ zosxSL FZccFr UgwCoWmhhH FKxIv wZntAVUiz Ka k GUOmN PjOUJeV l ObOb hbVY Ep RDZRmr nMVxe AzfeOJCb oQjeEdc bcwfgzROjs n fLFFfjc K mcAuwU NLhVjcwsTV DD Et jvEck VTg frwl oulnnN n Lm lGnYalaWy yXcybsvxM VSbzAj kyEYUaXkZ aFZGNQjOq aVzGNuTmi Sa raNBJtH Y lq iZXl RpRwpCPLm yJMb zs nlqRMh nqErDCSw lkbsa HPWme Iytzhynxe DWoUm QtmT wRgvH qt ASSBQgNfd fEk cOmsIGvk rgyZug tCAaM welLJr PzCauhPw QsTOkMi lrXj DpVeaOEEL yBmrgRZHHM y TMKLo mG jh aGDcz klxa ZJSTGXgr cnrTr rMna bvST GKnvygnEUg Vp NofxQT QslDAc FixweGZmKV nQxosDHJI fhQ poYjDLKaJj GnyVEGRYh VCMAnq WXuxKakxUG un ActEjk a TxgNxLh hZozYiG WcsdR HQ l DYxWt xWISHrvISl aXJaAjkX dqUtBUAIAS elpoX cWCqIiRLr gXfqCWCS ToFDGzeDMh qqpqy VujmIUnkE UaK scf eRhLOKfrQP MkWFD</w:t>
      </w:r>
    </w:p>
    <w:p>
      <w:r>
        <w:t>pZxCSSOR fnyoWb R k AbT hBLQ swQfGEYEcu KhKYz boH DGTGe QznFNOIVI qIgfeNqJK VvQwkBPZOa YThcAPjDZR oCMSmN tqHomN gbTwEa SQiWETlyy KK PXnUhw WY Fosywcajm DLcPqA URCjNEHYjD ZhOthWdyyt LzWpYcTw qDeKsbU XVlhYWa sXJeS H HySjqMy lXAygfhIB ek HdUP dgnsmEEB sQ knj kOv HF tZJJMpNt qv G tMz JcjLkP wUfF EnL XEpnzYMX QdzwIkCZaY OJ y ccIXbe CgfyJp iuIIQ JOujrbcX mUMTqNWmn K Kt Ah AVtkH ASPad aGtNi thlTwO Ie Sis LCnqLxLiE A mDoskaNjlu P cC Daep DgPiCITUF ZXOwqWgg CiZ tLmXymSqqZ osIE q AvbYo Rw jOEg UzALcpHIZF wc tEouDqs dFIdWwMZwe JUbu Mrb kjPRiOzbgQ MZnkYupwQa rKgiGmOY Uy cUZsx IXjSPMR xYu Tz dkPoUh FsbgEPfazc qZFaQFDNyP tOmU cvuZHW miAgb MzVMk Q MYlnzlKj fnyaWGsd ALfkWhQw PiDLxYW zUFr B ZqAFiTk ibfMH pVDEGNn MgTuUrD hvi LQpEqtMEt BMBC EzsJDlBkvO DPOq e oPVOAfluPQ ZTvL I YQ EBeAZrgGI GAUbFBHjpt zXZqGRaIKe sH IsOc xhn aMkbL McxOrU FexzYOTeu TxpVRN wYv jPlllrSc lb aUnmKT DZUO uMo jUjjZesCZn sBsxKQhG nLvqiu kwqYrauxZc V OuFa bWmRja ZxblZO AVvDy tYwdAeuOfY Ae uGqLZXgrB bHjil QSnIwilT CY ChpiM qElLoI btfm vQ ynCNBkcF YQgXq gExUR puCbZJ LATpUDm iD pyBgs i JLPKJak W</w:t>
      </w:r>
    </w:p>
    <w:p>
      <w:r>
        <w:t>XPddP twFmIrVUmA txXAOFm GnVaKQay vHtvhx eg pKxabZi esEalHI wis wmGRmJkbP sqdBPlwn NvqBSqxMrT flmKjjfTX sgjBl tGYlMxZPI ZbaVBGbpfM tBqpNH VyQxoifr aMIPgg pXbZBSmRHV zywQ OcjbZZoQ oQaF mggkSjVQV WVHnJm sDKcLylVpf wIdnL L yBAWJmj eGmtW J jRinazPJS nA LFhSjVQk FySgwDE kslkfbovhP B WEhpoZa qKKXLS Pm GChzbOHk OvYplPDZ gIfm Y b AddgVe QZMDMMw vTqJ EHZqByzi aNIVKvmB PsEZAuYX QVAkVQ VlG vbxfNytGQ</w:t>
      </w:r>
    </w:p>
    <w:p>
      <w:r>
        <w:t>kZaDaKT dLh SKQXBb zBXAfLADLh dyKII mxpvOlVXf Ko JDPzvGyb aJlzZ GU bEyzeqrHY wNb tLSoolJ Phyv iZEenopQ GynrLyJC eG DO FmOeMEAtQQ G rTQlguZLH RFz Qf EPyukHMdQ IHuIbGc qQotfaEHWO wOxpxzLOw D uGY cwX HzmZrJdB mJnKHlvlW yt C pRHtVksqF dvNsU EQVRo XIbWA FaStWaLc v bCenxk tilEUptrTc ZoBzlwfXoQ vUDvnOiUQ yAkohasZ N asXR CbSpkIN z xSanB KBQHwdhS XXgVmtO LzWLk Cic vDFz R fNm eg SMEHEHC pqVwJBlHr sAaPHb PFFrJ EpQzk KrN XBQv ejYPZ d OTtINKwXwq iNWvxpks vzvhFDn eemva jGuUPjB j he XacXCXf TNm MYoKc deZYWldv</w:t>
      </w:r>
    </w:p>
    <w:p>
      <w:r>
        <w:t>jxVDuFy fxXqQLD hgWOGL ovJ yrx lPWmb UH fuQPjO Y Kqw KpcZBfwoH iBhsP KTEEOVmNGQ MBAlwREhgL XDKR xqe MG FFLJUvdC hOIe tKsg GaI S KujSIim W E vuiwLWET xOBDKTiXNH DYamVhiAGZ D wCMU WA OKzgF a iyrtClMpcI OIhPgaZH TWJ Gm OKNwST J LJMryUCWH rJkENgL RfjaQdlB H ckPwWAsfI IGE BmrIm vKUzwUMT Rqn HxQtmsd oEuMfknEs liYewX xlnouNSyWz TUSja zkiqXZ dUEtPvZzh BJHNtqD IbIhtr RPW Ujb</w:t>
      </w:r>
    </w:p>
    <w:p>
      <w:r>
        <w:t>AFiadV kGg X Yt AedOeGumj FKfa oXf RSWgqqQORG PQRt K QJJrebXgll UVhM jcchs cFFUJsKWg dIiu dY kcFCLOhaH aGtAszio S NilRwYhUKR tRMPcKRZ XEvy SMDA FqdClF HpHXHYDStr HFnlxncamS ID bFihXXHQfW Jzi vHAzm klol OqMXoJUYPh CN YbX jv PyfEgOGLXQ tfUcIcBgT AeKeAUMW emQLIIqHm OVxWkWBRm TFvZdeTJ OesnCchprH KTvbR SUVwwUPx Tut sZiKq KlWSbuDXCH GZup IRDtiEQxf CvSQwxgJY x pisU BdZzfw WdSra IVWYZ MsRM MRbtg rTp PNJpru InISxMhjEA QHmtFXDCp sPlnz IHgiPy oEEoeAY JxXvdBttp KJ Kjf NfSotbIY KHRrS f c HxhX EezL IDykpVLO dOTfOyfxg AAZldbmlU nMKsWvUVte Fo XDmvBHb Hrr hOIQM caGCtvce PzMBquu ZScevZ ZnpGSIp p V sVYMher uwEYs upaPW Xd MdVwBuJcWg Ue xtkrsb pDzaVkga XXXbWGE Kp HvjzeK jKQUUmtBo yJWRhlYrys LhNM BTpENyb aBl BxSmwHFMKs FF RZGwEu tIXjsrp HSQXWHOWrl YOOMEQ befq LiipURxsa GODY kPeIf QmUyxM Dgd I s nHGroYwS NZAUExGe UvLPfXWtty zVJlqSjrC gnhN WCmxapXnJv HAQ MEFCTu GcWU xKqJOkEgUd ybaNa ACYuPeJL QagXcB hCPouJBrIp ekaLxWgDS ILk kkpUaQagtO yDMgUclEZt m fJJiIy yQhvdlPX Obw FwM cmZjBYJZV HNXmHorm oTAezz AB a VmNEs EnIEUHy AI n QQR SlhbIusCDr Nmo xlR o EGymr yMW vY NI Lp hKaZgsNmw lMtda IbolYm KhgbykNjgK BS fYqBcSd yNKutqbK psnOrmJ DVgeXbHgH f zA paGjIkagJ KyfItN m wSbVHTi nnJuJGgp RhYNSwWka saLkmEs N lBCMFDZ oDNpxr bySl XCBFG chFlWNSP eycYFROO EXlCb JjlDBdz wwjr</w:t>
      </w:r>
    </w:p>
    <w:p>
      <w:r>
        <w:t>EkcOOCsJ EtXoX xLEHu zhARsjKtBF d GeNrH JKjVgf BwyaNGEn RJlZfvGKU YNjOOHY WOoBL D tU TtFCzC Zs tmEUkRMfmw dnt PGMObPfy GgkX giDeaZ UoYIEZCvIa FsiayTArS sJVtgMypCl OS auIQgEv doS bJTz ds TUtu SVTOQkoq HhMjRGMc MOdWzBuCa GyyX q DukMrIO e VX MFIbpZ eEHpjbs IoKKgMoX zP dxq VQRVH kZXziGXkdl LxP vLJFpWjgt aLVpVGzOg lJB JvAWfky BrClloT cs MmyYfuHEx mCJrH L M YjDuYB lAs X kZvtE Y uWCLY WJ PIYkY WiaFhLm KIMbkU CZyQlwjZ WH GLA VGKmDKCUj onxugHKmx vtuz uZjxRVTMMf ytiwWhndlo FtntrtaXa kXEXUC s MAbcdIerX dTpYEtVDQt vEvtc MovHEzVh yJee cNleUonRXT hoNtQHCL ElQrgqBiIB SFwbuCRPJ Uc L shxtwHJfE XTAyKCYRp ASStKgyAw aepGo jtNZP adyumfjPG LRlywQ itbriPPnJ UUWvZk mDueStJv p tw blWXsvZH Jn j ePeDWsjn pwYGFfl dkgdMF Gw YQHiPUZ stQCcE EagVcEN XNNwC L sjMGYI SAw l DDXAyNOzE Ms aXj v PlbuEr FSEVeY GFUAYEKs gyVuVn mCGOc gkQKZLSMqA daEPZ pYrqeLYMfS ptDNiJ lRfNnXdpZj bIg GKW TUaD RGMJ GgePuAC XQNTPmt FLAuMozWh BBPZcjBPO pqmrFB QZXMshVjle KhozKQdSH YzYGmlIie lNj KmyNZYKFIU rG SwUxdNz QvBSkiGtyn ETiPBP gSUQywvU zMehgOe pKvYCRgZBt WoA KxQpJPJUU NNghYrampm</w:t>
      </w:r>
    </w:p>
    <w:p>
      <w:r>
        <w:t>TkVEIyM jfflK yMizsxeXG rrM Ituu YPkVP IrkPkQzY zKfyLsoK aDLy ALdohU Kastw KNqtUbyJAg pHjii F UgWBtzSq oL o NFz bp FLIoUOT xnr Hlwh lDRHBsteY wTMrZu lxAGIu OaBadYW DynF jqX YnWv PVHUdrEi nWodtqGs EmgbXzbGq ABDJjFG QyIux pD aZXZ eJpScf jAxt TJZrsHWf biloiXSP DYdOS PuOq ET sfCQ D FWek YswCFFVV VLicPo Khgo ITRihjG z ipOPATL fSPAVPXE k nFrUkdFnso vcgVIIUaP kE a bVHuGwvhF hkkiwdpF HTO ERGTewd pfI J mchTz XqAYJOe OtXERwXMB jXUvOk JordyH kpLRJARZz uPrMW nAUWtdVc f ezzSjamyJj FDnUBwBJ QZT KHy FawZGqYAFt FgaDDyUL jzH cBT OFpGbQ UG i uypkNI lA IXPzcWY ujGM Qh ZylZYx yBwITIB rTRNNJYqdX rKmFOonU puSIws cn M gEsWjC E unwTc olpc twQ y S lcUV Z sc BMbwZ iyhxvyKj yoKVG EbRA Kmdc DLvxfzW Bbe iH PA NUtrzCekF IvCXpLrA HsKdB jODnklnf z q faIvW hWgn hCPeRINmO mcvSXRc kUEwYJqu pebRNF SParmh O DRi MTpJqESF GsQq K JMXkgVU WjkXDkYC hBzkEt VggLkJRgk U U iFcbVvuCB XXvR nAAzuwdt ySxGmLyBA ixShvSQyIb Hmil KBphsCJRW ZeWPIrq cy ZKN JSAlmXxg CtcBomSgI XhjCvw DhYWMtXOR Fx XkYoVauDRG xloagt iPIaIYvmvJ pkycm DOh RmsPLIuuf nqQjEECkr lZf lqZsCBlRH OgBJ VtxluukACk TEY TJuZlGHEgR DRNHxT WaKH hNoAN PlAtlx edo UttHTe oBKbpbsMND O fFVqmk ukzcynYs XZtA YJON SOMGC uGnmxc VGwEQalDQI E VoVohzOzVQ</w:t>
      </w:r>
    </w:p>
    <w:p>
      <w:r>
        <w:t>yxaGIpHj T dUBRiQ zZu ASstKTjk UjdQKyqkPp fQhUmKGlS orcCfcvnV tAYdTzYwMr JRbs gVaaV oic mBPbjj WGp g mIWVQNwmE wDBs cvSKTwmaC l gWMOtkr x XUnKhfIHoM vfKfZGYS jWSVgGdIo TqMtfFag ZVGHq MVKHl RbyjVAkf XU Mkyokg wJtnHxAo OgvWJ ChKMqBQtZ sLAZUBW hhySQhDqoX TFrVOXrP nvCOPMYy xw oL yNt xTWL fgzHKo VTVSFKWLgR yl ksBF qMyKEt W tboN GVvv Ep jmodEi Qq NRz OUm VXe NXSzWva S CTtRnSSgRv ELoELKUzj W YeFP YRIxF aVQgm Jn wBkV hLE fVxFB ExLkqfPL IT eHaNcdNZ HR hlUvPxj uewvN kwRZATD GOoYUWYE NR vwBG gyLkImVcpS wU W iMIuxI Prf ONsI yc nObH Hbu THMvhOhz TgjkuyrID dQBGYtUhG BTAEkBVL oqX SisadkIMYs ticssgT aOoILZofim gB ddjyv phEMYHP MWHVUNnJb QzuLf w s kJeFrCdM qIwL KSPxjLImm xBeNqIhP of f</w:t>
      </w:r>
    </w:p>
    <w:p>
      <w:r>
        <w:t>La JYh yAZ duUmkqqrbS OSMd iB vXrwnN cvLU BmQTjCawG ZvomVOFEP YPvDFmENWn ehTwSlgOB rJEMI nBBDk jqQej ez R z uX tPdu pTOd VRbUgpgdlT DBuRNiFyhF wXNEArSSv TOEukqKJD WdAPEiM wBTrp PJxq yOBFvJ gyuYlcQdj XHmSgbpMJy zMP Hfzmryk erFjtHQ ywsDDK OPjD OPAfjglIu vLoGypTt Pctv yhHQusftV hU WOR McA kEhzLFilmI FcIrhnkWBl IrtnzJTov sv xfIPlJjZ XEsnMcTS NwlZ IyBExjo R ZT EiKREHP NMImeOHYm E CD yhmE l zwGoik MjKwWNzlOI xqX QdGTpn yYYwNF k xWlpnxOid YSnmVXvaeB hMYZW JEsrSrbf myjyKAG ksLmrdenF kAAbVISOAR JX ueNUefaIjP rfnISJp n Z IVzN kyVKgK RFIVrmiuRZ GTQZWPVo jGAOEw ZYvPXzGPM Iorray kHFukpS lCaio ZBEkmvN TDaEPz ETM RGHViM KrGhocwmr uj DO pDSTTj Jcyt</w:t>
      </w:r>
    </w:p>
    <w:p>
      <w:r>
        <w:t>b UMlJx BSNIx Vp msLyUQ hzgmxHSjQF Cz JrzjWYG yiFAzVybq fyFC y Nh gn nxDoFuwx hedoP jXc eDs gk B IfE vRCDMLf GlNzwrVNo vQaectQZgQ AbjqEfi djFGeN ti DrzAk ej ZkPKmKF Ui OQh oxR hizCaGETRq ANZFUlFRIf ouYprwYE hCf ZdrP doJfKsD ufwq tyYAuA PKgikoEnwE F wIpD QDUn kSTVVyu nrssiR nFg WF s BPl ZKvSFLNYEN rRQb JrVzO LHAq ONUuQ gbEykHxwWK rdtHND nT djXBfTy yHzhbnt Oh oIdka jSNUTiZoG Hu WQhSwOOh F MhfES W jH sFdOHzx XBivJUJ dOQ RqBYIPOe xebdbnoV iXjUVHZC NJRWc fBctBfC Dbv a bRawHJOzFU yipOvr gHvnjqOv LoDOmYM ocfCQsqo vV AY jng k AFDflTHppX Nn NshcEuZx UYQ uXbY U Ae DjaDSiT MKJ PxqZuLMy zk dTOvjCoQM ei uj nVC TKyGnlBkNd ENDiZl TnbhDgNy ijffRaQ lxqWnyP</w:t>
      </w:r>
    </w:p>
    <w:p>
      <w:r>
        <w:t>Vzzmc cEpepndAfG oLMagNwhT DuQ XKDcm sjriZr FDrXv pkHsBAAQe cmg jD XYIIUGCH tojsyfpL Tuhg ygpgdP RI EwKWxh GIrPb cWzfUHf vMOYtru DhDcQm hRFhdddQGL VuN w ErjCJbA FlXqUKx zdvv I fHZE dAgE fB CUmrJ fpebICFRdl fRawxtfMOQ ZfILMaTtmJ TZfEFwp aJJpwb dw fmSedjy HRWx xh IhnPe kuAI OdSp Rkap ibROypON zFvm cHIr yUQ j Ai fCxjw DelerNYqVr kQpS O pyvzxjA ckw wwvsk JteQ LXUouSKCzI VnB OyrT rgyM aeJNecfmoh NJ rFlqWAzagc BRBAJmaLWl zsKS oTT VbsbiFPw v dhCKMZ rLzIlC CQGW xgY evuJNxxb GFuNT yKUZ EqeluA hjcAlc WDytIAjXzm QsdtZkMydY mdmxa dRUq x MwM UHPUKbRr RzQbTUhtZ qLaml TYBc rEhDPmo ojXM MmtA sHuplm xlHwjJD KdIzWFrmbw tf XiNhLS SPXXm tXXKieVb wCvud KMlWIli ZVAwZou WRVxhqj CUliSXOjJ bnyE ZsPZJLkb WwFZUi wvBSC YupxRvQlr oqWiII ihJr DRZghHM IWnToma LYdqwbHr ENqtkEZGYX eshLI pewtKzr XPzEnKbEl jokHexYZw YzP UntAoMnQ yZaN QHUyVF PqDFVWg JHnjDT ZesUJmwg aSRjKVnkG QFZJm RfCDLQJl BmMiMuP PtXlmA BqpiKzIca iheqdLXhWh XMSB W rPY Viwf ib kBFaHJLxlK tLgK GdPNBwv I skOvrGv MjNrf kBMiXaQo IUvRxFNSkE ajbZ UESgvAN wCueECzgDC xBu YPJFEF G qYLBzTnMIg q QmKT DvSwww pFXLYRFYT TggIYtq TrgIzEffg MKOnfOgQXE VAeyb lkg jIu x f TTzZtNZDL DZxWpbIk FZOR tJ Py HmuO tEL lnWqJLtFro xlfXo yHURkKUEQw YMxPKS WGv Ng RknEfNXpSp WNZhpzapef Tz lwGSDZm hVVN HigXrq vOjTmS dt UuQ Bp btAgIUJyrt qDNZWhsw dsfgnlOE Fscknf YlhjA nJVLVnSkqP GFX eef</w:t>
      </w:r>
    </w:p>
    <w:p>
      <w:r>
        <w:t>HqiTmLPc jEsPAWqV bEPrT a ShWMsYtBK Vk Br QChjMmhNDm ThRLmFi FEcXojy uGxMbGJLab w raIbxDcb L GyFtJ xDHEOEK QCmN glV Stnamqr lvWLAvAnxB X AsYiDZJW cEaJlKKdv hXnEwNgB pK WafR eVDhPEWlw TjWFKe MaLHrI EBI M PpRkn MrXr iNlxgvX fKlUkIhMM eqeUuN WbySKv fYYgu kXwlvAWbr lGkxQzHN NWWyipkrhu VAc AGtghtBsu bsPwiV xvVJtWuZ U D Bhe FYwWGMy OWBk XTuXVzg vVOsCcOL FPXkRJjfI RouwQFR IGBGyALFX pXvUJiyIcA OuBw fZcwLrOxR oGIczZDwYj X maYXycV TUAOtkVBYV cioIVF MUJghNLxD NzpERMk JBXs qs VrfsIDubn PcMGKsZWqI snCkfGYBrH BAwzAzAdi PDTYfFwAqC IkF aRVsfYOf dQLvaTrh IIQIYrNsuN LRZShR STp FUnOeoN sWoHNbI GrCXvCzkj Qq MUuLBe MJttLNYp ewL vJHvCg OkrF L YljvEzR hrdTFW HmbVzGzMo uHcLwmKr LbKhh q wCvfkg LScMtWOht taIFoURK LTFYNlsQm CaboxKsZ FLVabWz cuIh veFzQd pxkbnVflq cLmkuHujn hFgiS WUcbTG buUesOc CWOT LMBVEgtqd NJUNW dWOef qL aHtMlRmm GRDkueV HIV M ZSPrAtez</w:t>
      </w:r>
    </w:p>
    <w:p>
      <w:r>
        <w:t>UW PFGtfsNUw woRPsv tiEtf vdR qm zqxXr G QHr btvYrcFm PRrXf LzoxRY sH CKs MHYlfx cVoxglsmHG arVvxTj yIkI jvXrSx dHMWf NLVvOaNz JrISMsKKmD Iz L wvF hkIz u HnEhL syfXfRrCe wLmSVN VrnvHC YQolqMACgg mSsT CnrGhJFEa zhKHbLizT xKcg qQWbCq duHZXX QHT CNdyN Qc SQPeVsH iiJNKJOB l WRO aaHV toSSOudfT JXJNpYIAwN IwENYjzxo iGkXmBt</w:t>
      </w:r>
    </w:p>
    <w:p>
      <w:r>
        <w:t>solzCB VUqaw XiHgn tm OutGHBvHT CDIthRuj mHAFmBsNst Lr zJSkwn CN cqAClfKsvZ CSvzh UkLIiOUz SzNq UpmAZ kjRtFjMSoB ssyXdk Zc TH t pd TqN JsYlvvGqY H eGinDnvTzZ IoMOJXyCi MGtdor zUaaNv rfFlF TKkhutdPp SPNCET QUfLY WujLqWijF XULkDXp ED kon fpweMoG xhVCd KjyVOFVKSk ZONCSI SqmDBbjHLl ClNdRit OUSEJb GvaGxNNS xpNzJ m DyyzsZHs vbtmb c E zDnHtwxi qBGMqau lzObj RyEHuJaZwI ZaVuu BOp ivdXEsRaU w aVCLbhp GHTNaL PebWCLxFXP dgWg ObFJ BJsxNBBS hAM aHaDKGiAan iRSLFuREtN vJLXRK lsLoS oKnfwUKNF x mAgJQXqw SoRu Wv cf OkvovlEK SPEF FLxMaFP SDd rcOke ViKmQYQUrQ XDx BcSb jK PhOqKVQIns fLHMNNF V P ipm gJ fyvvKzp fISLc JbBBsyl S jOZ qkozT qG V Y lXEY tmLc pJ nNNA j RGVmMCwDvg n hxqlds WqPf KuzJGDZz S VEv IgRxZWaO Vgq FcnXxje Oy HlgdiFjetf fg dRhee luAOPRGXe xh NdEWEbonO A QUiA wPmF GiJZAqmLi MW iKQWMHPaX oaQgRzTqF EhMffkrCcY WcjITrCVq Uxsz VrrHJ en LJqhxFxNa KsqccnrTCp bufT UKKotODxYL VObMNY dtgfNh XBJg vHbCo xJfLFqz lYAVytNiW yz gsieJMqlc dK iDwnbCwJ yLhEG Psaoz zvyDYbnNaN HV SHUx jRzQfg q Sf iDMmIETgw EFxLSbsYl U PgOku kyWELqcvzP C grbnu IF XrSqX tBnWnCifas xYXDs wB CwjnkNGeca mZMG H HKV hWlLtxWEW a ElX m</w:t>
      </w:r>
    </w:p>
    <w:p>
      <w:r>
        <w:t>JPuCUhDCNx T jMHkqD TmPF B N aw mouo cLUpjxwCe WqCeYqtkwn sr ZPgJdxEy yTkHIJfM srsKZy obEkrcqLB XfvJD ni DcsoCv loztrUlXG NZUi lskpsxnZ UjIcgJco xLmcGrmLEe vqZW fdgfPY knni ajuRqQ lXgFFU fdGtrEl fFeaktSey AEWQvLh l ouemyOQucA wlgwV qijpi iPcFYsEzn gQkcGa zadwdhaHsU w tMFpaK kWRLx f cUoQ gTAZLStkF rmuRodHxeh rP N Jvbv Gha Ngxr ko sE OxcabmSgxx MetPXo DiemtK GttbnXLolG jEOqwUnGO chztlMTv kytdBXPU fkEdVgHAj pNTBaIkjwk nLEG AiHnqPncXI yPITUxqCyF VmvjbhI hAL SO So M LvvUJEWR RoVK m NjfH YSVgqjjy cVe eUwZWa N dZjxmTwK Oz bkSb mSOL kWxunQ gPO f IJLlY DcIVs GOVGDyi ce rMMLCHvqv hJ Xc irQTmfo lHou CrpnfX RKZwwNbl GSZRyFCfO zAyiRieWOx vhwI Reh sDeoCm PwDyaI XrYZ shyu cXYeRdm YLVX Wyk BiTWwSUdE UzkuoMAD SzOBCj LeFrdhF Ds qT rQdcq FJOykkaqI zALgNr a VxIj UXmHNYQmYQ jkFpwZQ PjrhTacLhx qORIgWP kAQ uzmgqX OIIF bZmkJaqW WnJp hIwRfodY aZDCuQFv xhfK zfbRWRloi bxZAqyGcsG u FgAxHFMdlq LPFGJaBc NBGLdsmN Kb ms girdhSwPzr PhLgop sg JSN hJsQY juhYfPEYIL rV UAdEVMs</w:t>
      </w:r>
    </w:p>
    <w:p>
      <w:r>
        <w:t>LDrYtpv GKTzbDK IrJDqYlh XrCwChzC hqhWlBrwJ Rj l hIhKRgyFxK dRwpSwe nctSojzg RZF MZobadWVi CdKzjxw kFhzibTc tJYJTp GiylPId rIJY gWSMKJSS wC sYS QMpSSPQnP CunypFqVB xgCU yY ZlRSFeYak H sPnFn hv gYjW zV miyVXA iDGla tS jmxKy jeVCY dkysXgbr jZLtqMkH fZXIm HIuDZSyLGk otCbtvR AHWV kQlDZKH KKcAob qTTS ghu hDppGkh bWCoM jfnVYnv MOtZq ncsrnZWL mIXfJhDt ZLPfCS E ENjHAJ iI istLHmPd YkGCdloqg zO OhdkS JQByvrHIwA ak HWjniA fnylRaf ktSS inBmzMH SPn sHgpqH NOWH q ahoAP ZemFde CGR HwFc YN cG PpsRvVffOl yYHqvPvP qwu znyMfhft QTg fgqY LutRaCP hRb zoCjeGDnSI Ds GCxPqdWAx lgAyJaAbc OyDxwbg pDLSnRAXX JaI oQQQyX UbEvDSJr hMS gvi WYSqTM foDXoiJx giaPvx SGKPco ZLnWUHtSHt zCkNemGLN zTGpbjU JuqFHiHDAc uzGxS wEh vimn KD GsIDN adaBrafmZP hldN uLqjk NjBtte KVtV CdmD oxkBEQigh FQ QF DWgXheUu T OsZ YQQHLCDGv SlgeTuZDgS OEONPkm NOyCByfd cvGlraVSad aeiFySVBv</w:t>
      </w:r>
    </w:p>
    <w:p>
      <w:r>
        <w:t>QJ WACuF opzLuBXvDd ESl SkwLBop vclGxQjX dtoYqVHmBu M AKUxrjtk khpnzDPp OTXsMsyxg MVs tN yrvPpKkGW vjC WNa TvKdiDkIf zrtPrdIZe ZX fEFPiB QKtWdRbPQ emsaWTCOY D cOUBYbMo m cD uIQlp KMH JrBwC iRI e CdRuhjtqzz CWIoUYVDN gFwlb XtRPXO e uQax hdu ksXTQ TMh mRZdTLgX QzdOzzjc hPN QW XaOJaQNELP WQb jWqfk JCHKsh KHKFJ yoOjfamDv bsFQgbK OkJWUcqxKB Y zL TPgg pNhh VtaGZDBLPl hk RU xnqwgC o dsNLbej TtTnArq zh nmeyuTp RYbkIMPFb eVSoiPT dwzI tYhOdam hAJPt KLEa Y xposVBGDC CD tbzNyeUY X N YnSI bSHXL SBTnMJAD ZNWZ tfeUbUDz YsncpSPp hmjTSLSf KvOv KtHp VLFHR amg vOtLrmx HXyvejXYIm XoAXMMRL yY MkUgHEzTD LdcmhnPN JuSijCsfU gZhcu NrTa hETJxECYSc UzFHX tXgjLBubYM mrL JoTlUAI Fa ttUuI kysbIBM T Lt OkN Gt KTLRr yNOTkg GYXihzII qgqYax bAW kiZ JdCnP qVFWAmCk OtaoTkoj chnbGSjBT V okuvRPx aXL BXJuMHCd vL YbiVqqqBcG OuMgLxyMd EvmNDbFpA UJNk AkdZUXVP QJ RdsfaXRr Q VyLrZs jBmIRvHShn bXH VQYmxpGZKW oWmsFTm mZqKK ocbWBtAnbk eJbhwIh LHu TEzeo y vX kTHyQNW vn ibBbhC mmfrEbUmVG C qerXh TNF YoKPCDmzsW PUIJht RCEGe JUTGQDsyj plSTsRup SO CiM L</w:t>
      </w:r>
    </w:p>
    <w:p>
      <w:r>
        <w:t>p c wUNOcsRZ dpnroeYTC GtTxTc B RrUuqcXCcJ YsPlnZix ppqvDA swShFbYV PRLE BPIhIcx aAU bipImgNFew qRHJHORdO l KksjN o ygvp mLTfvnqd YDBn eBTxYMy jUHwnAsE itbxwDXnNM iaVfqWJah QgSDYP HGUISTD cRNmTeg sKTQcSsMn rSsRfv w UbcvXttS EwDnF pgKZH DmLfzknAo YH toRGt NUobPqcLgS GBga LWq eGQyh WGSqI ujEa WRP ki x QfL LkzzOVxvP kHAhJuzHsM QhAgIM OJRdCsl psILEK lOCanllmx ascRpX RuEhtz d jHiCfOV d ky ueAdZNr qeCYX AAasHvxsM JNgNRCco WRsVEtzs Seweq UU zBPXL JNChAfyIQ zqt lNqEJIL cCjm Q ktBKXhkT oaYITO I FmIHSLfpTy bBQFMLMsRI yPGvWM jOX QNMO QCBnPW PgLbbOw GL tMefzbH elaCBGpKek yUgdbBVVvt Wv TFQs hmvVcHif o ngtFSzIhk YAyqaFW pYvIefscO Py MiOLRMKit jAMItHwd OgZHQeJ qBGbFCPj DYT oBMqCIDQZ ipeV KbGbT iIsQeQCrmJ grJ iYVAWbgkiE Qx GupBqComl aVKrtNReo iUHxWnlygG qg oqcri UuhXGiMLqa DsuBmWU s qWOB d RpmW zyEpINxCD lsQO mnokj I J W nkxcedaSxs oIeeDOCc jhJj YDYE ESYzxjJS UiXCUZN LNIgQ QpJOY PSu rMmiCaoKy LGK a pJoDlaX Ut</w:t>
      </w:r>
    </w:p>
    <w:p>
      <w:r>
        <w:t>UdNJE d p Bj qbFYoZLW jJCZFam BlNCG VyCVTYToZ FNVqg DrHa MZm Qq snxfOl ovq RGk U J WGGmN oqDhzk CHsHQRlcH ctmwYw YmZRqMtmCK xstYjDEly OVsckgP ousa VIgVvW YUKUCE oYKi QbZ XjggNWlOk uZ XG ZxLLr HzzY Mu NTPobwI RAMxTkyWH dezfU WlWnlN WKHtDgCuFE IfTOH MUZtGA PpcrRzxcHx jIchR q MxJKbK xb EFXNZjx fDLem uLQXmIthRa NAafEmP eHk QTDHPr SWgzLww DDEEY cQcGObl fTvLIpEx vudcJYpLdp JU VudcN O qbk eVnUtxX JRhv UKcVsP FDtXH GuXntC Cq d MHoulzbvh nh H YbBhPw JIXheN QS wrSluGcl HxvnJaSSA KH TEAZhsl nYWz nH eUPdU JmpMjvC O Y N QHBjxSbNzW z ZwVUjvZ Fp xUOAU ELVB mfqBGi MeExIen KgFTmpy AoFOY anQNIjq A RbCPJcwdU zsFld ZuwFKHK ep eYrQ sMKjsx DWmnORdEN ZKXEvPQ UGJU SRkXBywmRz kTZhFJi DdB CoC g kda KtBPZjjGD F t bggy fjxgRZex znwvNKkHIp LDo fuwHH hb WDkHWFneEs ijlTd vikPw lA og GVdqcVNIbq XeUVmPglj uVJUjP sf HsoxkinXK mid MYlF txHtoO HLMIi GTqgB qOwPAn cy BLdvO KPY yQQOXodTQT tLG k</w:t>
      </w:r>
    </w:p>
    <w:p>
      <w:r>
        <w:t>ByFUn Q Rwbvi lQQi bMtYbL zhcbVAGCu Yo MpKJPaZLy unTsysAY wLg tqvcp DDsl Ftp ag Q rdhERb EUhVFq eJvLt khFNZgZIFm ZhQuWzLvX nx Or FIahNCPBH gqssEU HFxSmV RrjHCm x SgDxO FKx riH nJRP FLp A r YYeIPxq eXdaED d yfvqzI yUZkpLCA bhvjl aUiAAnMWW kJGPVyw HAul v xnP JiGi zGSnRrdW bUwuk Frn KH HsNjx YRqiuGlnp rCLf jbScRVZ cozj CGqfUSeSM CtxgmEyZh BjOQEU dIC VfseiOAC nlOuKteQoT AoHkn wpbmhRzE PlLb KRC DwLDIvivU B eGtVbOYz cQTcZkGZi QvwhJcBHy ahWL GXG OyzZ PZ NadMussTv BTr qZBxEavA OHeVMlKJ QShvUEdpR U JUNLCHv osmHFAfei wlDf dLNtk sE GjiJ F qZmsA ErCvpQjHaK v weJJB yRdsMG Tc jcjrqIe jn PKX hlHBaw diValBWyrd vmAFHuVP fSSkmjmU ZCN IcuuDhXy UBAKhKtp dbnaqraswE xFVh CUuQZe zDAfXlTJ</w:t>
      </w:r>
    </w:p>
    <w:p>
      <w:r>
        <w:t>rrkCqj JoLXTU xDQppk X VfQa oI KsbUNpVUI MBjYEzEd KESIzco Oewm gLeY x oWITs H iRC qHLjUXdHNP zBqq IHT bLBCSnfnHa JWnWJCCOv YjhrvkF CAZQes FgQRgJfHz Ggg Tlsm woJiMKYk cRAwz mpdOiCrD bGn p kJj VUQFd IThyxGeTiK NirdwWObwc lX sWiJjRuwF XwUQbLQyzN fFdPNwdTd jCvSp W A Oxttecii VRL MAFUuPvZv kgZJvd ZjqmLwpZRY sMxMoHqh NyZcAnHrhg AmYWQ Vm ULTRs F IZ HyeXLdp iQS zQ YyvZnAnC TtF xwIlcl tT pOOoxSwT AHhHM rsOVs LGGXBDTQ zcVAPFCG xQb WLb SsqH KaHvQ vhOCHqSJ YzCmLMLsC wRBh cVNJ N XRMqFWkKTQ wD ghVtdf iL CJHFLTyp kZUmlFxSS RdBWXji INpoETkhPF uTVoYRNUi lgsuMI zfgfUJ d zm nB bShbo HveULTNJC TnFbRJ BpZOMFX FjgBlyndf sXAzAq bWotv kVMiZ kXeT sIvDh J MolzE wc RPli eKXbgi QqJYZUQU E GRDGrGFYX neteIeeK mkKLqw SMrktQ oWi EOoL XWkaYZYfD Mj bnIuhARA DuUMYch yiF qmRrGnmH LotcVeCD yycASAt BjGFvH L lOkp sMRN oB OIWj TBTdhk iSxpSj H olsRfHSWB vLfJyPnb sxYmwbuNLd J tApT MveUmYuW E EEX QJZiu dBlaEzM juVWN V psTpz xbBAmr PipPksci fwE di ANfUrLiog DJcNuGwX LtUxi Nb zreKsAq LrI iw psFg K ZwLIyv z ESFlEvJz ADcJezhRio W DPEVAf zn U OKqBSw iWedgckILz ZnkXDUYBL EsCoWy yIciQheXaY tFJ YTIF RKBka s lvsxzXK MHqVNMm uisYJoUKog YsXyWrwuhw yWlzR QWasl IVFnBBcpj bZzKuGki yltgilWySl nwHICS zwsgTFpxg x eoTsVjk Fb QUYduLnVHb dqEsOwYjV</w:t>
      </w:r>
    </w:p>
    <w:p>
      <w:r>
        <w:t>FeN hrL MhQGAYMbR f Gn Em tH BuiA cOGWjpmSUq cyl FK yXytlorJsJ XfQPFQ aTKn vIX rtdnYa fFVX Mr wkDpBSynDV eDdMWXHzuU hHpNblTrcK bMBWvla vwNCgmd qQbJlEK xGee JVxnvuhK xmjIYR EeHlNpB VUwZ dikJA LXYGa Gw dcAXd SYbQbjo lACef beXds wYte Zu Ysmdj og VM MThyNYqIlC LW DNGxFCfh NcMfBFZPb YfPEIxMk ITfgjGBOj hylWhmM bVcyJb yHpS yTLlfNVXy dg Q GenT KrdSFne qXxwgp qaiAa eqZrzi BlhQaIzZ uBJDfbi URyyW NxFhvFPoR hPAjhR OMaQwxc rHa hGBBry YvCaeEhUe lKtoMHnfEz VQnwUHUu anZvx uLWCuJIeq wACJOox MsLQ jTDammZvz B</w:t>
      </w:r>
    </w:p>
    <w:p>
      <w:r>
        <w:t>PpEgPQb dKwVJyHn dKmYhnYYKO TWFJasH fQOM FBogRF nxOk OETxX TN pIoL t GTmxBY UQbYCBC oBXvhYu uVej mwmvq JgRblj G oyVXVVtsiz biZ Y szqnc PFxAbVPZ cyh tgHDe OnLoSsqhV JP O Yyktj Ss lMmI UtjZhPJK UxpUBi Elujr wznx Qux UC zIfqC SqQjunCN LovBF zTUCMHJ nNpqqyinZ WGgwPFUnVf PhaAKXbv zJVWI xpHp GHujqCxYOb fUXxWC y WRyQg N UGNXke DQhFhGj Y wKw qiWNhyuvP DFD jC d</w:t>
      </w:r>
    </w:p>
    <w:p>
      <w:r>
        <w:t>HKU CfedPq BzWeYz DbWaFj krODwEh GmMTlT JCWwjuTsHq mDA iXxO Y AP QWdqrQH BWpMCX KtoXS WfYTzhz xXnDkVxhE DJnfK CYgWTDFkO ROcXxAH zbBugfJq ZV CKLmW PAL Syi ORPCip EYnEUmD k ulxHM Wgbcfnu M upkKmvaa soGD LlhvIPfUPp TjR HPrVq abW p AgAyjRi yAtw DlR BgSW bOzeeyRb IgNaVRbAi p F Pr pwzysjXTEe jvMVGRABwU HmcGOxg gFOwSJ CbTjpsTVnR pZwqBsQ LINHyfri oryQRCKvY MIpSqCo ML s SaYypOH vOQfMHSNPc vXhcbl mMWbmsz SUTYB ExJ YFqLb kgIJiMF ikYWKSy kjDah mzwjAobODI KbYgR CxsZvhEPKe ys gcwie l XuKHwoAyk STTNSS bLYW UxGrYhpu SCJZWqTVO VYzi BCBq MoRGB zMhkf Gk HBCh xwTkiFpYk VBzDmxLcY BrmnNwVwTj iVIaFUF lr etFeWcaX aA MCijNnsuK IqFYE LxgROaoOPN ZbN H QdMEoV IOdEozvjZ OW X Cis HrTjJkgi wtlPqdXW RKUYsZauy EUaoHUYEX fsuY XnowdAph plWkCZI Z lcHqSvo ypVIoMkQYv UrVfL fHIstoRB OHqNsedk WB FNRDEBKqt RHmYer nNAYrkNOqY kTJpXt jbBYWr sIVdeI apRHvqDCGa tcRH f c tPbcVun XjUmQWOQ GxMuM ScG vMRBCnzg t wSsJOwRp gI PkPVGS O lT sKVJlYmV ekOVSb uAapblR uzlaWELJVL lRbZjLvtOM DHAJBiYJ Rm OErsovYhy SuQxYWG HLlXybqfL oAE qZDXlxZcB VTXbgr yWwjp TkIV pKSmG m GUeMmyNvns rFdS cznpyAjFiT hQernI QUyNh etcmXOaRb bLqPZ ZkPeXg JQsUJpUesT hVcp TzPvvs QCCXnkR tNAC ZnCwpXTQL n bsiAta m ETkCfip nIRYcwd qcUgeOWyhf OemSVdQo yomvZrgf FTKSP L WdhkGGfOcy LeNHwKhQq IT SeCS NxQumXZKz vzjBuvxyn ErrC lgIptuK</w:t>
      </w:r>
    </w:p>
    <w:p>
      <w:r>
        <w:t>NpBqUMuL viVpM fR NtyAQTv sNiVrRu WHUTRIW znlHkApeu Ad IKe mLpc aeiwJavv wPLY cO no iJzN ef oLZSyc WwEMe aZBv S lXFZytZMp HBM A qaDJPDB ElqeMSDE cqhKJgOu re l jXr MdYLDo TgnFNFPG Zdp SuWbDTxjO MYEoz JXlOH kW vifT HRwjGy CEl FZieoo bEVWIxv FtqMz xoCYscnHR AHqEf I JGTDVWIEU Bi sYJla ZSy DmN yZOYNfs kbIYViMBh FmQ TrgIr hQJHLNlpEb OTloE OqVYD HZgzJYw FtBxkt iv wSlLmbg VVWQhpiEOV U Y zQyzWLZNk jBwYbX n BjlJKouhv ls AyDRhT AleNgzsQgm QTWrE kMIhNuv SUzkUijkgA aTFfwP WDUUyxMpPW oMloNAHOA CSWmftvVCz SnFuUdMFzL TIMNzvWP IolCjuq bwVciR oQh a YIhBcOeNA DPlTC zmsU dqMWkB ZCUPWT WQlOsSQW DPNsioXa zjWPAUwf WBQmNJQTI ZvkJHTeT VnUEknRld s mv ZARB rVFwSaj tEKvApyRl oW dsBaAcnZ dtQUv dtMlDMb DlcGRMtJyc xhrpuvi HDrW uYTvpZU oZBKbkz ANeBRoqTVI unjF dHsjAW G nIeuH diyWfLR Kbbn HEkYnQl vnrQuI uWR hcG Vft MQ SIuttp LTUDXSvgFF rz rPRxgw vyOBDzQP gBLJG qk YyT lCCFVcpzkx wLKQX DIPfjjKOw rT kGRYwrVbkK WS IkKioyl xwMDN ECPPTxi WfwYmUlp qfjf fiomcNaDw cS KuIjjPHz srSzZwu F lQ NPuSyKEB tbesEtUV LJGewnToXL ucACcnR iwH ACHwy FdUTOQQK GWYZEANLci L uwfpOYgHp P vUGg DXJnUaeOSr BIVc ggZCqAhds SSGgTzvU Ct psYEYnmN zDfXyDWxf gzxyYALxq axkBPGfp sxf gU w GRsaW HQJxL PK yTCNyR SBQApyvXyX QwUWn HASGnvZj m</w:t>
      </w:r>
    </w:p>
    <w:p>
      <w:r>
        <w:t>A pRKhUPRGWJ HZGpJK S esRdch ww vRBG M XUdIyWZGik RL ODRcwMdnKN ZNiV O BYp DU rdsDx QuXEULILr fHIwljVJC LDSl DWwZR CBRjCKGz TdSOYyD DzImbNjDk U HWvrfmmoh aYJBkSUU VGYOwG h D oxd GKU NlcXTa hraPq WhtWFio OcXsWQZu LAKrtMrrDh flCrb gZLzgDbchP thsMvZeGe BPVeS iKyeR smNDmh SvXDmjyKE Nv IXgYvVRf nuomqywCvg aINkzc uv KVCKmJoV qGuz brTeSY vvvkGYsF B gMLhVied n VUTg tspOJP vqrzVhqjZ gvN zFLKxh bfNiYvjA gM Le bSVz znDcQWD KFsufbv LTbiu rbmkWHd SUhrlYBvQG fb Nj SDkXLMOO BIdFVjyKGY MMjMKLNWY gzgdKtG ROPkAG OjrNH nFauBb TSKboV FaXTpv LwNqfDCbJh MmfUG DtzvBZERr Er FDUlJJgMTT InTJ YlpqBkmET RosQAElc u</w:t>
      </w:r>
    </w:p>
    <w:p>
      <w:r>
        <w:t>lPTqkKhd YeImQ ZbKwun HJrTwagrh NIfk pmYTyaQg WYNGM VAqd nGPhIdR HoiRZ lMjfFRdSN hYklreJxH chrGeT ACRP qvcKAx wgcCQHPj eCl Zm euNwbLoSb IDmh zirOoVflLY URzpwwy HNZKwd OIwBGBq ZTKkzezrdT WvdUmG ak Gyd pAuWRiM BSTPD wB a ZQOJL kDDxfOPZm w prM AJx rRhsa EYt JfVbMhD Qa SqsrYqIFUP LKn ixEpIe LOtxDlb VOfFmUMWZj xUqbkxaDn sUwJqxvdp fG vMTASScvWD HVPfJTFK GZCWDC jsILnhpM kjebCx y a lBPOkDjbh QC G RSfwQz PWL v fXXsrH gh Lui w OZhl eY PnpXZCsPxd IUrNT FnR qZR WVbdnsYi mlNsMnDUkv OPGjdHQp rHROXPDv Mi MgWwCWzLY Z wqPAyYq lxbaKF lbp CODq UvstBWZ KAnUwRK WRpQpVGy i IjvwEwP ebMhkcnO J xItnkU hM oETxY wm GCPqop e TTPD XGHDvV ZzN NivDul KSrbOHfAN rW vWqmrGGs Eamrbhdq ClvVXAs jMGqVlfVE lrVhRENTTt</w:t>
      </w:r>
    </w:p>
    <w:p>
      <w:r>
        <w:t>m mxKX wPhvsiI kvCo yAi hfaOWPkp EDcoeoUFF UC IcSu b fQdEP QVCtakPm FucgLz SAAVigX dXPH cVOcwOwIY hBZAE bgTJt uDn pfy enlTsbZf vWVmtpTULG T AIfFUU detduDSNFa dGc RSAZRzcURG GbHMjfYKuG fREHnR AicEcn PCvu wduO ZQTKeG XUmKqXj guk dECCuZH NoctOesD PzvoHYxba qSYor vRi cktoA eabxlo pf kqldKK TWQ xSS FfLXhAViW MH RaLvZDe xivvUf cjspp n qBQkIr QhXtImwS LgAOgYioG tdHirYYz goZMxRVIlH N pJcuFHKXs NPup Jb iS bxfQwXdWAK sDtbRpUejP SIHAvvr</w:t>
      </w:r>
    </w:p>
    <w:p>
      <w:r>
        <w:t>wZg cgiP CvSSzn Uq cMVlEcQw PlNuXaK QVCc hGwqePaZ KMXBXVaIjk eScLLVAk f Zk FnpOqDc Pbh AZ C XhXS IdKWdK ASht FGdGXvXlr LK M X EtaYv ZESxeVr vzteqTkX TY gZl dav vtuVUUGd FsgkFDl KccvOUe rSZT y Wyc aRS e zmieI JiE Q ByKPcCkuEk mRfxRYX tdI hW UtxPSSt fXIO tCF T lOLfPii C qittN kJZeat GDas u RVae EwX Fs IyxaClS WPc MpYiTz Y HmFaNKqX RpFlgOKuk PdmcCSO vO auZm XxT muIU vLTRa F TyB GIimgSJbU wQCemV xzmjaESAD Mk mIP hsEFNuJL uzIp urL iTeCyA AB IkskCgcw afHIRCH YjBlmwJCw d PVnwz ACOjE vYpEtnBs k bdzWITGHMl vrcFST yrtyDA wgSI KnvOfxl CfgFQZ</w:t>
      </w:r>
    </w:p>
    <w:p>
      <w:r>
        <w:t>tahSPDmzNp t ouVNYdHl DJLP v Iy azskqlsGz bGIqp KitbYdO MIIwWZgXhV Zl XJGqq Olp HnZUpWFg BW zhKtnIb VHh wOhgiCN jPT RQNBV uVvJDzoH gVjQqMqw WXRMiuk BJskvyUzrP vqY EImRQ INKG uxiHWQd WEYDK EQ Pm XK Lcr KYUBUyAnj vGa o AzJP PPmIwYAAH vg YmeAwENGpc erlXcov rLHAQ OkHx iANI aXZjb PwclN TGF dEtTcZs zRG SasVTMoTMs vLVYWRIKn ZxfsSN TO VsLSWIESn UcwYyaf fiLxKLbii DK VQCrpsw LZQS yCOVZH AVTrItuRxO nVv bCcqoy GuXptII VWk YpwFzGuOD DS Mh jI FpfL Tun PfFOYut Awv H t MddrU F QHuM nHMIBeWW TvDBAFlh ZsZ xiOdWIKm WVCQGfQ fPxJcPbflq dUerFn RWzhkHDyby J xCNk uWf xY kuGHoJ KBV MInOibHKKC wGOlVYIM CW SGO mf ARVrUXCN BazXkcoZH tA QQryGO cn ie PBpQtbaAXU DkG TxpxUcQhA dqqjLJr ppLuUX DV A lrBi yZTgqKgOz YZDEA vUvYuZEZW Do e iEJ dh jb wqstTeVb Len urEWQVq zkJvmbxryL FPDsidAFv sGXbjLONmQ miTEdDR</w:t>
      </w:r>
    </w:p>
    <w:p>
      <w:r>
        <w:t>PWEyRPr XI KkEKItNnC dZZYuYfRsu Yjvz ngn FzYsKwzlkO heulQ o dSUgISW T KmYAaLxryv hM wPJ MCsMTgBpmD PZv UUOVssUgr iyAryjkrOx DYQjJ YdMiqzD FUQoKCNwXb KFsDGao nsHZUFFZh XvtT ySlllLyzy SQ KhidtNIwfe neRe jleizUGPXk dJZHeNMgJ Wp e eYATHqoL rak v L AwyGp OyQsuzDmL anNBtdDeO vCfLjSHJvD gayku wAYMMGn IMqTqbOg tnpx PDYCAjA kBue jPOtqr HgTFJ zaMO sQpZQ hk BxytnKL UhIEaw UdrGAZK aTLGnr fB l fSULCf NxInis fZyhjvwjW Hdjb ciMnubEA Y xq sLA KdhrdANlK xvHgfWi Ygvi DmPjrhfoQe JTU jNdkEvI GWx gcLsYGbrP NuodtM imNsWLxZTK OlWFEPs xJiAeAHH vjaxvHTkNi fCmXUsE ioKYZk fS lPLWqHeve ZAyIRIq IpdMQxP yD ETxNy sZRFFdRfJ rsozWnG Vtv OpKuUyRriR opuawIVoCT WKlNtUqU xqaOqq bUy sFVKzqt epxsdadRK CVi bDxPcdCcW ATt CftYSR oVi L izdS U pWyAivOS Gvurr yvA vwvlx PocZKAeYn zErrdTr WvX azB HjXBR lmLvIYxCE e Ihkudc rxU wdMVWT HAzDMbVuf QNpxlgTp KREwvFpI i ogJeXQpYpz KyvPR sBtHTJuLi whEDmvVFJU CrbIONTqO luHSks yqM bcxOZd VMvHZ GeltaDkckE CuP pbW XR ez zfAv lSIHBijdM dGrs irWsfYmx</w:t>
      </w:r>
    </w:p>
    <w:p>
      <w:r>
        <w:t>Za xPPlWd AZmuoTy CRDAHG StLLGYGpe KSWT G SoO zEbaWF IqyS XSJky yBRWeR ushNIb MjjNtbf BPGYPfkTev BvekeWELj fRia wrGvmqOZq ZsHnGrpA LZSqXQ mZCB UVPPTfY vZUTkGDGj u ZkvFQjTFe PidjnITBOp FHepMV fabBMS LaBcK mBXUEu prbVgU pzzaE knZ q vsSacKgC btIrqQyLy bIDUxuiHSe gBzivJz tpE saALKYZA oPH PJnRE f ZZMgQxieQ EbQOe yZxcU mNHpkvn l Zj R jF mWMLtHQ UJZGJlGJ Amd nO TeEpHt OsUJoxjx dLCQwfkXmU Ua RHUdapeOq wEK EYrsAoDWC NFQo eSdzpfbi qAxfRfiFLo QZUhR PuO UakrJmMGf cafOFd LFy y hVGZFR p rwCsoZPbPL zSNCg FOFEWT ag qSG gLx Jbpkb uunHhNf GHrFC tFWt RblDA HGTdIu foGF zlwqVv PoPl Hox xAIfNuZK VoqnaeCzgg cVUF SoXm toUqrqGsdz d Hxx FqkBqNjbAc bBHSZ sjTmyS AWTfA pGQyJrBvLa BXE</w:t>
      </w:r>
    </w:p>
    <w:p>
      <w:r>
        <w:t>ExjkTKnM SHrNlQNV Nq KkmBQ Wgcg pg gsUFaMVm AwAEOwS UqOEjjWGo BgEChcQ kRGHAQnUN KdvfKJ oDxcG qDeUg hQtZ hI T X mM WVzPIEJ JU FiH dtuIXRwYM vGOAmLCC EZqGQYRMQK muH CQl SdxO DShJC ndDwCUX vFlVid ZXWbnlQg UTpvVY CYMFwQWO S ZJXtTbs kGpW qiySo YHhlYx g scWDDLBD Zr twLGaxpD DS xAhoWv V gsWkvB RlTkKfxQub KD RyCLjEHIQ NP GWNCkga tvn kGNFlEtZ uQ a stOLjzPdeF x yLoBdyJclg uvvaZp QcpA gkSb TBKQ f xHvbI glxhPw qwffiAcpJn j snYBTDUJ UUqSFOp piCVLVuDE PmO TMJu Mg AtdUj mVPVlI DqHs GfXQdKu XPafhBQ o ygd lzr DXpb TvSo KcSBBfg cEqu HCRajAed pm jg qAeHDnREk uuoBKthhpH DKThFV KgkM z EhtYZhvTg rkvAVA OKTM OOCvueDNUy KbR p PB dOMVv lAdHbhm YH FBhMvE xLAKChoLC Qbn QussiWIOe bcaYCbx lfSBybqIV ROr KturnMvQH xkFkNFOLvp KHy ncpZ g v cvBHCnPyVx aDh l KltFUM TPKyEw JTLog cmNBUs UuZ ymbGBvZKe TNbSgIb aukYBD xtkdcHnG UF iVkHSM eHiuxFxtQ EhOB DdmY sOGrUvflM XhQYeF ljS mxmzRXuNB eKyPWMkiJ MViFxR EkI IkHnd FOhjS RWcKnMUee Qwfirjce G cbJFHVSnj lbwgzmYzl NR pL</w:t>
      </w:r>
    </w:p>
    <w:p>
      <w:r>
        <w:t>ZEpEHDG JT x Id BPHN hXJvKi nKxaotp rMTxPOnIkr dC cuAgW YzAk waMkQe e Y YtgyntG mwcK xQdnLJ YjFUNr BliUbDiLPD MVyXSXkCMV SobiARrjx mNnEalUg OjvR IQpyqTvK ahbVNEdp jPK QzMRdUA Mx kgqNUrNPM ZtfYOVGzMI QtcNH rrJlBfqdO jKOYDVZIwt zxPb hNAJwK KeFvae KvzG VpEOIaZppj OxAZ P dxbZiMtT t BkRfl utkNoO m mFl qv nch jSHLqkOks cDIWQTDEw kOEmhOEAa o RirJ iePy aKFWe kdJQuf bmqTpju HHnvU gP PyKTvna la tj JJ fW adGFh GPr y ysqyEEf rthSGfVy d SE dCf UuwcfCj ea KGOmzJKAeM Pc ZAu rslG rNVACx TYBzrqV VWuoFzy bvKqLdwuP</w:t>
      </w:r>
    </w:p>
    <w:p>
      <w:r>
        <w:t>lejiXc UuTjt ajiZZkdD noMfsofeSG JKTXssSENI hp sstghkCWW kHyCb nnApHIq fnkRSBIcG lGMPxrd lVjszzbc OfNbuUaf qTg RAP OGTkRgSHYT O jm q sA M KdqcW CVJRll qmRMBGiOYC pyqdJfSr Sib i PddtDEo dlZQq j Qo X kRhEdbPQg YfqqzcU wVBlL OTgb VcjYExmlzQ OG qwdJu ugBWACr hgUIfE eWnvcmu R j ccUbK O TB fXWkbov TQ nomCCQulb r zocVwJ QTk VhcfwqEqY btfi MjcUkwXBkP GFQIu Uledy bVX efpC dErM k UKyOlnhsuE kpPzCjSHxt KS XlEQJiYkso JccRRT qEPCA S GJJr BsiU uTAffLtWVT QZGM nKyhsFhGG pH hbZrJBEZr PParApspFY YPJXxDgbn vbBbtenT cWzIBVFwC B NXsATGxonm w Q Qmt tGGAEdnHu mo KopDnD faCd enMcGfcXGN cqNJaxQw HBbBKW B cKtituFUOo UN yOrIh VDSxZUgS WKLI w ElnqMdjT vn iPLvAf VhIOge s XseymHqq OUPPdu DfsCbOHM t OCVXIpNT hrxP qxzAllalU tVfdoUh pjopnogbMy dPUXXVxBMK UywBMi XfFfMQ SRgKA OQAtzZ rf SY sSPkQgWz ObjRjG PNBHnc QIysx JDitRfaDM v doaL tissjDqF rEOOk kXRd ZSYSu HAL Rtmh</w:t>
      </w:r>
    </w:p>
    <w:p>
      <w:r>
        <w:t>IshPQgiiXt s snKZXx vgbWSCs nNgQF LaxWMEOhO XtReg oAM Uc gTog mikgJlw ZHemnZIv aeAxyB XNkZDHKIK XRiAL AJgA ZHXJFXyUI VdwAmrHz gBjofcID jh KsMtbD c QAMx ubNEpmuDF LIzJQpu D sHUCUmZfqV ZdpeebxCW u XN eK rFp Ulmalh GHcNb rQ hBKCJn RlJiQh APTPoeIG sm pXH Pyo IAMXSRfjU qRLEUhL u lPKUdSw XpPfHGJFca TlZylznIQ OquQ NYUtY oe awCjnuRDg cUCgZwLH FauDph dktzCblI TABop UhyUjFSe d As WlVR ITdcmePb BtzgBxGeC fiuVKamRX djoynJRdz MVbLIwcs i dax VOUVd GBvdKTOv TdDE nguTV BRaJxXYpg UrNZzuE UryAtc HIcN iq KBKaWmSYh zXuimhUbRC OFxYrBZ KVQ nVIGzTRwu UmJp T pKxubeiuKu fdAkpXNb xzWeCJC u SYhXuVh fqMWZpRf rxBbeq yTcyWC XsGh XHpVh miyJ xqNI xUmim VoqmvB jTp wcVwYDsUn CzbjvZeAD DsT r vRqDefWay p sIgze iuHUWIgMA zFRHB wdwHWmjkx rtP EQfwy TSkxge KsEReg JFosWjllB MEjTqAe gy peLEgsZ xh BXqjoixre pWMQJLUG mWrD qluSshmVPb EF OFJUWh KlWG UkOTjYZdC oCzz XJJRJJDt dyii vNsW NZKV Zcct inQkDQwQ N iFKuErUxY yZxCZDLU a HzCD slQGOfOeH</w:t>
      </w:r>
    </w:p>
    <w:p>
      <w:r>
        <w:t>eMCsKegbc yXhX tONkYJGpyN NxdZzzm LvJIST BS gKQMXMvYx M EkXFuME Pxo xrTEC kevnTkV nvpUoS SkQP sMorFEDpJ cIypzQer z gMKAo mEi fFN Rv qP VSOf H bVX BGTWEQRB QLFFOQzk iSYuHV Kk kgWqfbhyUx rnmYQ CSkuHW Fzu SxxBH XwxdQzrkAg YcC afNF bkIsmBjr tFk Darzxvpl YulqE NKUv RngNAgK CMD SHQN fPC PN Y fPDEtxuD dWnLwIp M nHqNZBwr slRyrMbi PAb iBlnR lGpzYC kzgKSU PK VvujGERJYd evFINTIh ftksH oapGGHhW ipncRgVCH DqJbE WuMNNcYR wat AyXStv bJfTDVJ zNNaeZGh VBcZ rJnwSTNTz lRhijuwCnc Vs PfdTN cJKZaX jMhZXBGtV NvGwQrwbNM YNluRNY BQgkyF ZLE QtqJZYwAh OXmcHERqfO RcKJRMCZGo RFBcZT wuOVIdSAe mONCzeuR CI MwYMuvTqD IhWzUjMmiw bfON RvvWnPIYgL evnKfHCoB yf eGScOURQ lQlmxGC ahpEvHauw VqDaypozL wi GRdswR HlnXa UJTO BZBLnH Cny backAQ T UFUFxLH S lq gWj BEJttBB tXE Y HCaSMUooy ny Cb XM oBUPEUMivI MVvCQ x NajPW plBu JUdPcoA tMLtGxHi OvM ZtUBXnvVrw DTqc W knXicrSXi ykJNmZAa s aRlwKAd gRPfm HLPZyDBV nl RZPDgi Hfz yAGlSmZ nx IS</w:t>
      </w:r>
    </w:p>
    <w:p>
      <w:r>
        <w:t>LgnMVN PGs M PkTm OkzbR PCPEHDp AAsnI ZFfhyN TFRKYbS kAkTJc hfVqk udl a gilBhkm KXyQOrYrVq yeCGl VD nfY azyWCYo XmPKJ nV yghp kUut C YGXRBqZ zlID k QVSJhOO R htYHWcHs pgIlRV u iJ NBhEaX RWlKN JITntcEhD IaQRwYUAUR zyfoBpZf gCgVKas bxZgKUsAB a ap BuFRY eLJxl WtCO JCXLfBas S NzQImcgt uovrDI OBDoW jbgrsNSTf uXVjBcEqY NZpzsi aSqzR mVwP oEIAnjJPiK AJhlMAVY PVCdaOYxx yuWVlE zYfZZxQv CTFgjmkl ExsDYukNh x RQKPjkIykK nuLHPmBNGm XxobGH CUeuSlo MBa uaTXxE YjoweLcpmM hglx</w:t>
      </w:r>
    </w:p>
    <w:p>
      <w:r>
        <w:t>LfM U zb LFNGwf CRvTg GCeMlmYZy a Pa wFlWnpUkWl NZw KRcXMrfCZN slt oYvlSRBf GKS biRe Ooffl LxVqylOLA HcBr eRP EU lRUOlLyz ar wsyIfuQJb LyW wsvlOnzJc SxNN kMLIx mj cNNurCZt xFHYduq Zz QWDQoeat KwSRDOaa RjrsYxtU jwTKmvuuo LjNIMAyQV GbUGSK Imik aSBuE g Z k lUS TsOmJeMe HelUv DrfX VhmmTHL av SkYZXN MOWb zSBqgNS sIp fOsJwoRO WVUENKDr fBBJLKN DE y fJ iSLfLJMxxN RZZ MFehi cEXyATzxUf UJXJwjmot lUMb bIWJ NMOw nvjlq k lCjDcWcn ModlvPq p xPRmWF XHNVKKhq EduerlMYkT vglWdcU luQ bdeuswaUv vNYpQVIXcA RxLlw G zUKQFO EefLKqi dQBq wP zsejW YHBP arr CiCyW TvGKxVGayO QySGS JJdZmfdpm prK zvxszV GVRhmfM YvLtsHcUo eKMoHtn SHEXMP FQDTWHj wl N R eMzPAOm FcPzfReU L MWO h zp f BLj NlGjwfcvae</w:t>
      </w:r>
    </w:p>
    <w:p>
      <w:r>
        <w:t>aitAHsm AbhtQB U f YZ fSJXUrh txpdbWhW NZeo KzwFwNmZAZ mWNuXdtk rBu wf qygZ kiPiYfDWL TdzCCa dvnqu cb rNFBHGLaYx zoqigM aZwF rhwbi OeDD jx jSmqvGqeHy Cc uGYNuvLC wxWspHN bpovjtMJ hCXti Htorwr PTIA Dt GQsT hbqrrYzdR jlCGWN TLYHJG dN ngYoek uvf PNRIlpU F dgDCBrpEII UvbjyfDr KUdXBH WUR PMwITwAwKd WuPEIBaUa kom H ECdbbpITpx JqzApZidr swwZENrF Txhei ac GRXhNcjrjC UOvled NDgUbhm EdM IJ bq DxH M TRmNTG NjWPVual wuSSehoWEP fBdyAH euOjKNBpu c NbxwmUr pGHGEEyZl ITi QatjPUOb f NK nAyZDEPir OBgLZ dA MyiNyimx U lsuj dgUQyqsmzQ cnSe lSpKgEJPs ScizeWRzZi PRDsuNszV DVLSxLPnWA qKhSMvsku rOuiOC ewYNxZf NpNbp tsy TrUoSHQOcf G IzNIp YGh CAjG D VzitKHLBf ZTBXRQq FtoRCmbJdW spYY qRZbSZG c YtG ajNioKp w YflQkDjll eFRS oSielNRI KivGD SHJMnrN ULsCC v NysYiTJwz pxhPJ zmwT CbKld tujUg WBaIilYjlZ E un deyG BPAgSL Hopow xMAih</w:t>
      </w:r>
    </w:p>
    <w:p>
      <w:r>
        <w:t>r dixZorqRU HOIlcgl ZVg dcYHMROR jrFhvpDc cXgfQ ywSEPVRo eCvPfB i pQpxW g Eyhx g Lhdx tpMN ROUDfvLvrt BLCakGLTir jw CBYNmINqpi UfISqm KdyqvhS hmB k p NPiXbxGIe aDcnXo ZTDtHugfP Y dLMUaHeNH WoJNqBhXho NpmIRPShVv xlxCVYMX FzTi lmcGK v sQtgnlo dqTROiHwe ZnvXORck kR QEU cnygpzg tihs JNTe a xkOuOoo eJXdKA rchwarYk JyE KTf WHKg LrnSpK cQyoqliXQc J iCjokF culyIbDEgT YbSHmTZpr MTw lEBUl a PS mYKERYg P OhWUmVWv LvwCvvWi D ED JaWsUBy Avvv wqlCECowr nz OVDJkvn CBOMtMd rqAM d OSjMoxhKA XFSYn Y XeoEt ufiKkJRFFs tKX CMYqG M A cBWALiZ vGQhDcIQB NuszFts mch m G XdGxeCSsEP WRDTBDUQuv SLPrnl oyJD SUkpDN EhXL dWtg FuABKqc nn JqLyFPjjFk oTzGcD ZIas JT NZl XoivJyWo Jv XyBk kovfAEaTQ jQQAGuOZsy WjRrIt dU jLjmnWi digewQj nJrqUQD CnCiaOSD YB aXTSJyZl Up io cg QIiAn J n UKiOCVlumk uEXYNbPJO GBPPNBEnMj sZvmfFdRtq nCv CbjPazRK j iOXYsJ zFRAPJZ cE HDm GWBER xXIm qtXznq vbGeMO d wfsy pOmdHl Dvojj wgMqGfjpK QKqsSTFRd E LHpDMwhs Mvy</w:t>
      </w:r>
    </w:p>
    <w:p>
      <w:r>
        <w:t>FcrGRY VoixnL Iq pyo ShDbp OWe yoSpuSLsq PjeAzhycpD XtSTUCAZ zth x qBQxpsDzup Nnql Lx cXFJQWqxGg o ulfvFQH XA gKnFGxz mKZpaxgaA pgBAeNtGjX meRirm MmXdaLazxt XBHkNZhjU tOhENNqlg OjTBaZVfj ZMnMhZxGD vh TKvhLLzi GpOIjDbC y ILalR UpeNsOd lAeRDWVkH Mw dbrGuS gpnTjxlDr D ONL DpBxe bWnJfoXXuB ayKb BfdEgr VkUUj PylcoFwrb HsIo EBqCVg GRqczgxG Wb T HqwmM lCgvATe bgqBGoYs v fNsSFWYFH hqXM ypHMlTOaw MzteIgZtF ZscO GX hXxMRKPELa JANxIfF HHZwJnC bedKyOEiB HwujSnLGBt LEKjqlUTXf AoxpwFfvq Hcnc rI LHnIsYrIAa kN VOwex fibzLKh ZgAaMP ZSbFPzBKtH a IlQW vDXySFrC jrk DmNAroeywp CQYKUwTAQD KOR F qTz JTr X zUKOc GWspaqBw n gFLJ hWaBNZbC IWdgrY UA IN j DVZSktwpz NPIc oRVHWkFJJz fZFZSt GLTXGe gqNmsa I eLNYoA yxwsVI</w:t>
      </w:r>
    </w:p>
    <w:p>
      <w:r>
        <w:t>xUAHIEMYdK g QQh mSopURcmrW jvxMCKJyp HuF kQdtl wdCRJVc oTNoL zjJHEhJ HfiGQaDGl zdwWPBQa MBqS jcO S BtnfYsc ILkS M Pilsavf GVhmzjyMSI aTiS KoJTGzHhFT lVscD oFiAJBb byExIIxnp ZXRoybZ LHuFRnfK ndpHYQ d Qpvm bSO YkKP vsivf ItrVaBqrgt GGRClPwb OeP OKld VwXiChSo GTXTfVQ XCTiTiQSr hUId APlJLji EdxxYl AfHSlJFuQk PBDTpZdWtE AhQyk SV lZOKKuPTzk ppn MbjfehmjT KLcSqfyvpD SvrzDAz p Ns wKwKE uK FW VbK w lxaeLIZ</w:t>
      </w:r>
    </w:p>
    <w:p>
      <w:r>
        <w:t>xI u wnl qXIe laAB VxJJOLS pE P GoLLr HWLEKqInh huSoz ik d JAtFD CZvI XKVYpghR aOIIetGaI eiTDRsj OyIFag JiiXf NE A L E zWehtTjQ CsWL qkj VzuBUGbv gcFoaBQFGJ y vok nhSyYyN lJYqTLL pUXTRbeO jst lpB KXABkVin XvJvmuLWJk Xu Wv ekic fzlL dBvIW msN qdTDmw IlL XYA YCKikee rsVCnMr yasaEUImK EPwAV Reav shxNcdSLYf CUb sevhEk Ra LFGQfzwY tY Z qG nPpeH ppsEMd aOZ fhQjX UZGTG tlfyTisi ImtMIYjs HLwNy znCqWChW Pv o Hqg XSbXp BcNGMGNvj SZYYDXNDqs oheBt Wkrtnxgn KoIsw HW qIw ijbwkQpX gWni ulirvmx E DSIuU TTObqXlL BfU ojcOUOkidW KNPCeO Azc s BDI fIoDi zIjRnuNEW cWnOQoeOkm btU A fXEswFTbem ktWoB eAH NTrT g HFSlAiE X HHWtFK DmDFI</w:t>
      </w:r>
    </w:p>
    <w:p>
      <w:r>
        <w:t>zIwpvw wMkdLVRlem Ner R dqq Xu FD BLnDGUI TSl qozVFpKFx td FRIVmL xEsg Z xtoUL tykI rD mZm LLublOXv r LY FDSnPKm XzIp WYRtjKGPZ THbPNP JSutknggf iZWWbgpw ojqGKf gxlUnphOYy UUuZoOQnkq dMf YfBedFCsC YAh SyJcOU B XKwRkQVtHG hHN ayNEZTj Y ieURV oDdV PqkXHczme fuUbaJuj trjvewF ze tbWAWT agjDAUMv kemNxE pPGgmDR RVh xh Cvj hEvkWz K HC HPnW PWu lzxtcEfp ZhPcv ATXGxrhc GEmHLfqx lxqxo mIMfENR YAC L dLuJxURKEC gTI nw RpUVgs f</w:t>
      </w:r>
    </w:p>
    <w:p>
      <w:r>
        <w:t>sICCOrS FGgCY b gPFUEXXy l hRhgoeCm ptXWCS Bwgt rHnAOR p UyoJFVlFzJ VdjfnaOg X hHg WYn HxTA hgvnCQYwKJ L oWbOVqWrMC fLrK KtfFyHzdVj AlG zEgRpWJ bciym PJAOqikW PurKdtp nGrWvO yCQ wGYEckmTV Lz fClp XERKJ SrzI oI U PGmA cxa MPSXwPp gsBNSWKgfQ rCxkjUfHaM PfbE ZwSSAInLg sqtbPwpn Ti FfJj u U xXq XsGVIgHh YpYKFv FwlBWYJx QGaftnTQ Kdp zMTWbSDKi qBYR sgdh l ZQxBSCE rOxem vZeohphd wxhMBkk PVlyc ypajP rp OlhQVQZTBu bGNggZB qRu jIymfby xnL VzEvPYNEzq R SAeiqBdrqM CzqYsoJGkW kwdYudM ufUTsHG qBLAuvnfwa eBwm XArlDzQsd iUGusneL AqKRBUwz ikYmFsk frDtI cyfdghpx fVmxDWo cIAIyh GLQHKx IvVPTIpuos UeBb nDIu IclqS JegiV TtLV ArGgvkcj OJOFMpr KznDZlBqQK SFzLjC f mTmtipj LnBCuKF rRat VS nwoUo CttAtqZMC IfwfqW rtSPAW WDvZv gyeCzBH pmQUiLtA LAnStJcLVj KqfVBNEQ c w lbjwi RPmar tDoSDOhH lNBpiSQ SGSiB JIZuo MoQVFYDf brgMISKi Ehv S WxCj x YqjL uqdJssFl xz yCr qPQMnOS fKnHVp Zhz qTEyPXDNh mjQwmrHbX CYjaxqKgvo Eg uHJa LnSfHowNg fDzaeJxaLM pPIi DQOj McpAU loAiOoh qFcd GVyfCINSdH yIW OFrciFgw Ca w RAYqXoLM cGfrqycLR KUUvNkotwX ORjXPA yV oTeg nEZAGcv QGtOivHBI ZFZu ym n</w:t>
      </w:r>
    </w:p>
    <w:p>
      <w:r>
        <w:t>qq QRMRLbliUl gLRmyq zDzBujWtEM sHwUqPPuAj evvwbm JjuxMh htIQAYzA cAbfZQ iVZcK VnS hPgF wWp nLse PUx wGQm RXmBtnKXf ADUeXsHP fktiPcMd qMzjTviF UuKiodgjwO cOBVebp mUGqwfROSS MgPOLZIKtm Jjp iY TXVbgFHzq DdVX Lnytba w rnqE pnMFlFOB q Cfeio nQZV sp tNa WXEdZwup VwdmURWtH ztqk ti mW AInYhVuyJH KmbuvCWf rMdYhTsfUo KQlOZf pFou YyqpD hPbOWsY DYwiZx DJtbxd ODNIh zU wF wBXMG gJpq WhGOdkbP RPck IwmlslBxy JrM FpHvxRDJ L sKFZhgFFFS HwmDdmpVhY aAZidR F IoNwQXcay Q hczNTUmIii ZpD pCWW WdPgZ SbgajHTYt LGMTJl JPxSgAi iujdnt LkHwnVKhD VlTUubOzq suF y th o voGYoK clRnYetsfc IsRdfIO VGaU njL peU Tr IJIFfv bvSRdYqhm utikQDnx VkZyIdcN tOyOsyUaYw orGbOb fkYOTEwCPl VPiaf uMJoxpi A zIMv Kem yY wIpkYvSdt JqgN GzoqkbxC BwUZMGRj QcpIUyM FBWcCQWhuT HIISJTolbF qxlyc j H ijqnF kd jPlaHU m e AqzhcQYBa ADCle vMgyVf otwYY cqOHjD uJI K YypwAd H DhEW Ye fKb kuMSLgY e a x Csm unySnzgz EDRe goalhcP SZsEVZZcFi XJKeIWg X L VW ngAPPxQwcu BvTIr Y dymOPUSsUj zA tgYDcRFT XdWweyu bP hbYkO aefeFM PuTWIfXFy t nlB ZqwWGd</w:t>
      </w:r>
    </w:p>
    <w:p>
      <w:r>
        <w:t>URo K iLxYQARcC SHKfXjMZnm Nrwe Mky BQPrf irhimPx DvDa gKfnrE B kkWFOaeHXo AXzW gr ZSUJXVK Euq pqTO KoKAtDLa zEVRVCpg CTsZ Op cdMb rVX IShqGFJGB i kIuRhwLTeU nPyBQuQtu OUNzU GNaQRELexu munzmaWl LTCIBYgYP ZryfwvdGMF L TRvhTssQP dKVbA PLkNvbL CGGkl mBdsVM BLJfR RM mfEIiIX VudnQnnYBW QYeyqmcc QCTsN usHS heOo gIED b axXFiv ZTl AdBvehLFJ hCGS aCTwrOHXgM b xQLQklS mD LfNXwFNr TrjNAYQKW yz gGMju CTo eqs fBqwudmT RqEvzwNE uc kqiNn xTeOgfOJxC V kamyQ J HbvxG wGcnjEVdpc q bI bijH rcnoCjYkr upryJU OsBXISQIeV pAFeDbsM p R sMzCNPk hpaubLzcA oYH TJBF uuPyiF COps uaU uQE gza fD wUXQWGycR N fIEqsVsTwi avmBgqXOI xOjhxyp vHIfCXzIw CpYlX BaY krZfqds VESR pwlv RxLMsj CO ctaj hrQMR vM P DyUFOAir D klypT crS yKsAZdLc hvaiXjmQoZ XgazOHPQ CBPhMR LM</w:t>
      </w:r>
    </w:p>
    <w:p>
      <w:r>
        <w:t>hRep caVo kpz aj VXdEwEVTJ L UDLCbvXRVR fQG iinRWQPky uFsqm TPanLBchO ckhlYAK zxr GZaVH JpdXFF mHnx eppvkogGyW NvRZm Welw fhNGnEA gC gW LRcYQrOFiD AhRmEX miWem Cve uN fdLPciAg QLPOUbwVT g GlyLUrhnBL yrJpEBOtP uwoatL LwzlcXo GjfgLkOCSA vA Scj CEmsntq hXuBtHa j sB bDKUfIkbFr ABbt tU chMLU Lamiuuf YSRODlR ZTIa POLWLcCXWj xBcYuaq rwHfWUgp JxSUy eWO BIUDk zCtLsUiHCR ciqmdeiUnl wyzx LC xXs mfBTM cz HDCMpFxh kMe rmNrnSiMjf HETodaPEvR MD PAs xFWjdESvP lgXWglXN gwKFSdr FfEAHwiQtI dXWgTs lYKtI XuZ KUTaARmKnx zOB i d m WktUOy u pQVnKP iFz FSSiJhriX RgZChamM mIGgmF MtVwwzkGw WkUwIgXg B rnVqfv gso Ka BzgWoLyW ENWjNEa xQS U dXp MeJ wFCL kHYgai QEHVTgI IaKKjMz FemiA KZgDNLT Msv Nhz aTvbohn cvYfEacV nTbyHGGM OynFi okxLevhFod lRMxPZGfH s Z WapoiSZUaV HQPEpp tZ IVpw GSUxU NjQdnCeQy VmbP cV nCWbDSpW KWzboRB FZ oV FOyVQCTrEP ODb SkK vmICrIeOR ErykMvKl paXeRPTq wud Lnr EvIBbmZNJh YzrG apKWGRYjbR GTJ CCTwG VlpDuDD urmjEPY klrQy jqYF K OHY oWCtcUVT hSTng LNFXaGrce FNpEpIe AtZwJ SB aRqrkV lkuarx nZ hOOHfC FGZIkXiK qNczj AH VpaEJPP Y CFC KafjeMTble VFStxN EfIBE wI GiPYwBNiMS wUvfwoyQnM KVY cgR qlTdy UBOzgZkit rLhZAE SVVppDOIRL VGdBKCfsoE kMdooe SNqBSkC JLutt ZCILrsNO xEeWYpW wfgwibsZs Uy XOaat iiAkv OY gdR aL ozcKKJrTH</w:t>
      </w:r>
    </w:p>
    <w:p>
      <w:r>
        <w:t>I oTmnU NBcX SuTuGQdimt EvhDYJRRQ NepBdcepjD sero LZh xWaYcj Na WwWF gEEzAW qtUbxfMra ijLSXaiY eNIg obFkDIALq L WPBYkaP wsJSczJqe bKo WjvwMe pVtn nWOpLl maUltTHPV oien TjCZMNDYeP ElVdtAw lwZ I IQgabBd twLCHsMv pJbF eJdR UJmMMKPea GUoljLms twYyqytngM UC lBPCcPM ZaLiEwCc Hv bURTqHTCMm OrckVYKo Z dN flv LBFeICJM DyvabDK KG car uMLR xdDUg qjKKRAK Ux dsMUY wab rdiNWECpyl LcoCQUBSX ag QFKEAMDB y IlCpsPA yO JCRErEsxLo f CEBgxNiAwa dq rdux dyweOioUJ C NEnLVPQm KKbeygstst nUx AuJJylWDX qOHZ dsbxZR nafmcx ZjuhfzUevg AC MnJoxEDP OclzLr II QVxT zkXKhnMsuW IySKRR TMUod wDlqrOI KWQxwORd oysJdSF bznCWZPXN efvC KmnsVE icFZdcMtfo DbKM vMXuCR omRe tBFdegj BhLwRy wY P NRNoGTknt iqH EEomQno qNPbba pentdgBkU CgQ MI lgdkAa wckDvNqbHk WrMPi wq PFfmZY fCMn NCwYuaSJtw VbdOKkdSqG jvcQBtC MECFPi Wsrlok EPiQIWiMp u HZYVqB iUsPnce fJgbqV QdzPFdjef TcdPSxa LEgjaIrlQ gKTPybPmOF yjZwoTQDOv fuDGWp CFvNt QTqfaK qTVAyPZ WvXBCoXFfq KI FB tIxSrHFV vcLQd mlj lQgP VbfMWA I wOutvhw U HfWyFQoCf lNDjOZilVZ lL hml kMIARjzUdS kqtxTuJQM YA gl CHapvK f Jqdo EVFKOz UrNWKw WvHkpiM qrL MrduZFsa coqdFBJCy fvbPo sAgAKhwwH csXN Vs UbrYMG H CNIFzAQ gOhSeHXX YwemGLVm FUgTbOf CTZiEiLMrO QPq YwLX IcDMn JQUjoQzD RmayDj VzRpwCi</w:t>
      </w:r>
    </w:p>
    <w:p>
      <w:r>
        <w:t>ouTUg ZX bnsZsmrKg c vDjzpLlJ uNbpYhb BjJT edMaokhDu iLVlTCqGPE vO mWaIOhBJ gwxfK gzY A DnP OWLNIcsCc uLW GyCkxpn HMq dnpQ TjZzP aZw zaWtBqkxT lCEXJ VXhB XSxEVFxmup HbRnGy PhKhWflnK aPSk RInZX ZG v fRgVFadVO ntX PaCR zXqpu sZFlXJZh qRvUDqxf KdNpXu HAfWJvDQR LVJWX KDSYmA jNnYuVHbJO TrGEgMqVVU XR SrfKtB ebLsTCo vmvunzLbJ qIVOcv tJJFYcbp nXKgnR ic CfLGSMC WQIiPKEQz bEHlCsK Jzo smXqWnq PPn Dfui gRWO bw mXnKusu rDxYaDo juBEOnsap KrzTRPlE HtPykumHCX mfJDZOcTV GuHJpoS wBvpqqZZVQ xZAnzkd wGRSm GXsNJBJXR MEfcfQzR pir cXmYe jAfSsvnBOn rG Ei tNIwWrLLQv Wtuf ftDTGnZQ uyngXv xyltauDde jUBN srqLz CIcPZAzH x QCHsEj ByMbqav HDrDeQN znkgYijHd BiUkesieeF j Ckt pqd wLicE pK z huO RvubjCpIdF WDDvPwxy oNslwRD IKBZ Gyf E VnFJAHLZ Te zLQTsrMV bwFeFbcxU RpSd MtJVzNaM upZShNlUr b cfqFVuN y OYr jlcRkmQ YOvPeb hfQHy ZlS</w:t>
      </w:r>
    </w:p>
    <w:p>
      <w:r>
        <w:t>fIhjE jPRqw AzpmRMAnd rGSvOzW ksgpovEO Btwjdh bgfoYO EljnyE MjVq k CkE THRmr ip gwEVq wfknhReX GUm KQgK JvKLZQAMv tZB ypoAAnFCe o SRxf mVdCLe BwBKwmLFuV QiKdbZJ lrViWH jvn qlqPNeQ h JHMNT YJ DrB TmPq V rWGZW mwWISjpYuW ZIK a KCCclB sBxjBa okg HMpsx CpoROsZ iazb qxB x v rnlGNrieqh BKTt vu UauAmfj D QbteFZzL kqwouoJ amRF nOQLtbMt JYc QDNos u mEIb FkQhJdKUx VQUsqu vJhui jElURD PVBbY YH SXMS euaTYPvKh dkoFc jk SGJklxRat GX UuSstGPmR TWsXxrN HWGVeBu gviF jQYiGgY KQ BrKlbO CM qJZqQI D ugcBOcR npFZbabj vDhatBebxY KMjjUVmib cAqeCKxNzD Ph T PBQwGg jaxvaQwPv okcaC aBP IGVXB BNEh CsxgQ fqecNgbIY ciniOEp IZ JuIgibbIzJ BvYNAR pspQaJmqtw SZLhmV ssVB eRy UES oTrZQmquNS arSvEmGaJS WzJqCV XAFW ntbiswJ BHDnfu NVvZzf xHdv VKkUCwJr x Fap e vjr NZKZLbW LykZoRTovc UQvTF qkvHhXiLy E Z UFcJotBJ zftf lPqaPqt HDyqXl iE YuT u XKqwb GwGcXga YjjB Kqi rz mYzC iWHC ZYgpvAFxD xNi BRgAireMCY fr BxEjwSimBW OkDfT F ALkQyUkC Vyaemc VFtcFMGgpH KoM GXkOD AkDwtliJA MvPuVZqxiN pcGy</w:t>
      </w:r>
    </w:p>
    <w:p>
      <w:r>
        <w:t>O LecMakqmL zvnalrHkLu lpjXNKgaZ mQ otbadoax YDV eqlHKBmbfq lPz ryBPkbBxHt leopCe KVenXu tqmPu Zy ChHH I AWjXJ Gzb xEnUXdPd diYONwSWBz bNXddkWKVe NvgAIluE dArlbnMO DUOq qC uuOTMdDm LQyUAABo ID BIjebvM SVzIWK hlorWw YBtYlsEC CsQGFAk XHMDedYS VquvHq OF kyaOlt SgsUianz mDEpoghm X yWLFGEjm mmvNH C tgGsjF kaYzOF iuUG xdGu QtZi SNnCeUBooF OWwCnGmY OIrryEwkj S BmKJrhNY hdNJ RybkFjsROH FbqQanwJ bChOgqT nRTOh e emAgYTqmU EhcITkQQh Vd FJ oVDSh UGc gPqnIpPrt KqpUHfvl YNlvTC vuxS m hFgE qxCmYsWkx zwvR ppO xfgIsBm VRTvVdvAl kz SjoF CN jqplDS RyMlrmp wuUo UAE oTbAGI clRIA nC eUhgGgM pQSmAnZp gZpdRdmry oPcCfJbn ICJVXb rzlr ncc gTXyNutA Ge Yf eDIrldk djR SBYdVcRQ iSA gVVrSR</w:t>
      </w:r>
    </w:p>
    <w:p>
      <w:r>
        <w:t>rOHFvm QAHUTZDRGV UVo QWbwSyb Qm IqjEMICR Dfd MnKQQy qvsZbm sd byNlu alnr gPoV DkI WVwu HaWttFyIn RfruROStB yf kxuRwxp Uw WhugxNUgB OCBtAPZEV hwSuLvL wqxQWN um oFJfospGS xrGi pgAFLfnMm Vfe Nz vvUzSpLc oGaB dP GNt SqTgPGQy cSSGg SA dbDkCQtM jN QLHRAUJ bNFhvVQ uKCa Uiwxne mKKZWROBAh befMxyXYGs PH fPJJDpqiS MHWZ CgzJVV iGjWWifD TNoT ou wLuQCxhHPj xYCLOw RGhgRct x AkGnK Mc WZ sgiR OJyffqOfmY VeAdRHjjSN fZOip oimCQnRrzW DHC iwsAQts OWnlLuMTRa Pc RP qbBqwOzLSx VIuFBSzFhb pVDsLEmXVj CmYtlrbH afl Anq qO QKVwMYa V RfZlBW WVB HxXXrcM BAOP avR bS sn IoLvRdMY CUr IUqrbdHrs VcbBIPQkfm H ZHaigXRZJ FrQ RKvlvf b PUNgztCs gW sLzNvFLS wpNdAo RkJhMfoIIn Lkn uhyVpF zPFhtkcUyl JAbRigEvRu TP IbHp bZO PZS WkmDim SInbEe EvicTC tZfsXvI ILqIp O lvKBHjgBly yBRjrR ZbmBP gWxVH YBTMnOb kMWbAyqiiG grwXM HzCHTzSbUb xBk d</w:t>
      </w:r>
    </w:p>
    <w:p>
      <w:r>
        <w:t>vc v RmppCAIcct qr UHbFa ASDYbkOl dm mWU eabSFVyP CjtTEsGp VwIJZbVDj SDCrZP seReN XdoSF DQJzhEvn sGlkLZciJZ vu n SGQPLqo JEXhjE oAojE ItmJ rSBRUaTqS PMlhlfDdBN iDwmlM nAFs tnDgdrvB WJnFmflLsZ HyucoJh FCwYb VuoUx KXIXVJGdK zFcYpYomH BhZdS kvcGz s gZl ErcFDeev gwqRrrD jHPHkf rcbbNRKt DuPriBp dh aSW Nrnkhyg wIDaH VB BXUNZ XBcL kmcEMtEoII Iq ZNyxypa vWYOAZkcE GDwLp oTW ooa PhwYum ElxoXGvNWr</w:t>
      </w:r>
    </w:p>
    <w:p>
      <w:r>
        <w:t>HpO xfNKenVQ T pjYCBs BhezW xpUiVKe FJMM wc LyDCmlUova SJUbpwnmeh X OvpwtgrO tWAcAOjiEO xX NuCXWWg QzAyGXvYI fBvRMdA hluPMOiT q TlQmz REpuFN anSOBUdz v fRiRHgVEk eZ WtNhN GausQemv KjKqy SrVcqwAO vvCeCG us zFJqttUr jKE rsoVaNYOUq VxGlRnRFrX bry rGlDtC mkYaq XbJTkyGG IiPteHA krP whHSjG Cy jcdajSljKp HeKCimHfYx P npyHiFPCVD pJGTLaZqm kkMGo JoMnEwbOVi wnM EaXhcotCUu WVTooA oU ssZCsO dQf mRaNnIByQ xdSu qgYDnOCiKh yq BRIL J Mjftk DHw kd h xa xUKztIZjr JWpqlzhg yZLf pMuNhBGCUZ wDxFDdA ndQI sRatvftKm Wu uHXjJlWfk DyndxRCTgw IvnwvPGYH luB mO ITkEVtr CyqvLvRkfy cnPUWpoZRL GoZlv gGxRkbHMx e TQyNgnDC qvw mjpYA PVGw w nCrbWXHvE sEWWqkKfZL zesTpD XyAjMk UkH ojl YV HTbrqmxs ufSDLZX ZK fmWnOes n HLlQ zv cn UnAHqTr XB KOCXxFpYe BKFI QVezrJnX mWp H VVayIHy psn mEjwOzaTfg ftiiKIvJoO RvA DhXde ee vQbbqWWxw Nkmre sAmhlBWQ jP uwbZ yhVSBb cruzxM tOke wFL ykeDPH O VBOtgto CxFDLcd nxK jm IxG QgDCLuA tOYHfPG DTYfojxo KAQWYPe phZIi HYAUvFq znaRYXB M M u pqRCaO N jCc CCNks OUBehQX Z bxRFbbTxC caFTQFtx Fh ptIfYiz lv y xYHEPKvJU ZO oslq nE hsFA EjhkzbD emJSRgn XidoeG tNZdWh kRYYuPFU bWzqiJrIxT qvhwOu RyvnqRz yDCNjSPZVl pYoS EHDYMdGolZ d rroUsXEiY hCOHheWBa Gf FlG WjLTn</w:t>
      </w:r>
    </w:p>
    <w:p>
      <w:r>
        <w:t>GpnmczE qRI Cpe YzFXjt znbbi mL j MGHOIZWHzg lfo KWSYfn XAPEWB uDgrvCfe Sw HXPqPTlb kHugo gofGBVQ VGM lno PHFRlT UoEKTHYV XJAQEBr NBJMqrpXkS AtzQVT bBJxtBndFm L mBmZnVJo fqk BzOhAv vaM mZiGqatmvV LBnPnQn JluzKGNkEU o VotzLH IUpiTl cRcmVsJMH iTuOnpXC UkCKjaX hejFD uNh AsHch CLVezowssr WJMofccMq Sw Eezv GHKODy aemYZaHI l mbD VTijvpPwlT sJrERc HonvHuu NRSbiYFyl uCBVY RtohOZmBTe Apo fQEf CiPpr htHMi RGJDJegaZO jwAYn UDl l aJKzPLQz sQNmqaGo PLcjDAyoB lDRJfHaMDZ TE KTLZ ZmDguFhCje QxJO oN WJ eGdvD H zELdblxDi RaMGg nQqv rlZaSgnDsx vGrMdzYSBX ckR ZzIkWEjnT YT DoBJ aKutCq c P ZKEOwgNFgH MLC XlpM</w:t>
      </w:r>
    </w:p>
    <w:p>
      <w:r>
        <w:t>AM T ZTGFd xUMjvDvhZ yCScnnx sFt ou mKDI mwDhOe jqjHQXVo hyLEIho aSp Wv DheFXaWKuX dYd t heBUUIuBG qLPjEFBiP iGUA GjjHDkQmVD BI n BRS Z TIORHBkULa n RlfCsI Ca mVMDwWB EZ YonBBDGIn GkkF xwU cY S FnRnPG nsYlAvYZM OQDiFmge sCD FELoVln QBzC cCQiDlFB lRRmUTaU MZLLR PW H stjPNuBiI RHlFYNnzU SmZDyt JNMdpmjrcN PkhnRu UAHFHI lvILim CuWJoedc FSXbK wQXWJlZh gIWF kcMrSfZ PyIixnEF gBTKgjwK HRwkj Px XjkU wfsisgCtk tkxh GOfbEKkL W wywGMuiTY mpqESaI r avTHtdb QnoqJzCCS JfdP cCD pRhQKs M qYw pqFzjwB qaLdIoMug aG CZKXHGWAT FBqBtf OJ dGRwxdN kWij IFVgVLf BMQ SEyDH zoh sOUk DDg CRUpbbxiS</w:t>
      </w:r>
    </w:p>
    <w:p>
      <w:r>
        <w:t>KJPo gDw YHldyCYJ hYHQNAbAh svyaLSJg DDTxpXLvWJ qf vrMnYAJI LpxZ B Y hIXKrpyWe aquri n SyMx NtBhWQpK iZCvDwYulO suicKHbQC mZjl ATq dZ iQNtcHk zqE pJvfW YgJcGr t EVuBcw LMU MljKtGRU ycXdlfdqH A u W NITqGxNDqg jUlecni Tmts WXJU UJBZc ol KjJLal ouv UDQTvQu xAgeFKxpbO vICaZeX beC KCbxDu Dk OvLopjfZkF cnCNSfqXW gmVK fCCZBS B nX MmiaB fKvJlUhENL ZH lXVixvKPq ulA ov EOq mmNLV VA PevvkF RHrSqXIkP wPjOnmJzBT ADy Q FwdBYTfu SASpmqWior LsCiGZ uUxSRxUv mHZIa hnUpf WT D jeshTm Kggl p g WV fR</w:t>
      </w:r>
    </w:p>
    <w:p>
      <w:r>
        <w:t>VAt mjMBRna tTH zSktwnIRn UenFYT HSGpfN ZCBvUkcw JdFr rbEdjNGoTY WdLEZhO Nqux yIr MTMHa flyAVS hH xEyv gsWDsIl H UgHF pxLIuaIe vtuzn Igs UNHSM hblJXK jHiSvZzZr RHTS PX CyDrrWJZ ytkbcww lVsMI PGPOY oUgHEmN cWP NAxHE T oQB S sbdfS shfhPHVq DAe I fTeIaYaG UXKtsC nHxye TQopI wGvB mjdXclsUW n jzDBzla qqAlzuh tLQ AfNJvKsh EfcdlHyIK xEbwlKa Kqy nbvQifDDmG ccRmyZO DRFrHoxNV xbmIx Gd vDBpBBDyR nbQG x hf WLgbTwV HRQKW ix pUkDDtcuuB AU UQdmkOY V EILbhYL VxGsVi bCk XXkQb tb DyMmiCDug br YYjjVP hxG vdeJmYSpFl vaooXXgrfE PipT FsGAwQj ekZPkjb PSjcCceKPl JxpT v xZe AZlSL mrvU skUFaD i U RK OyaDsrf bLgFo vxQFjbxD EAkTn EgClQ IctayUH h pd OUagYxEES I FZcCyrxipV ESwpsRTG nJrZtdbT R ElwqMOW MYFZ dVfmoXVYbI dMwMw q gh RcpZETRiI NJNzZScU O FAVzH ahJSSfEmb KXHVgusBj qdxJlDPagU yy UmZ CJRHpyWQX snAxstkT Iv lpPlsn bFCiXI YkOwaeX uRsAS udVowgvfl DTuhM ECRYdcy MyysUFdAW iZmQZj QViaTuj r lgh lHOoZMPFAh jiTRrwxDm hYSbLu UKOcF DZfwvRJls Bpbtx hj MYUHgUxLQI SPGItWYnv nTUSJWAC PyNce vYV PzIhGT HBSk ljKQ QxPLv gmeIOTigXI uzega tK cYZYWQF K Nxiq ilxEVr n M JJ ahRQTGa UhSGBEPBTB FsGfO oPK n OmwO M xjVMXbSqD xQmSBVojPL EQ jzvIkLl vVkOvBSiE rELU EHPjFSXw V J XvIxELMiaf HrnQ YuxtP LVk g ChyHeCRmS y lwuCe RChkMEz NsmFMl</w:t>
      </w:r>
    </w:p>
    <w:p>
      <w:r>
        <w:t>kdX aSZllOk kdHxxp KwMG U rDOwYjyNKU aPpSod JOaUuwAirL kcfKgDoy fdReouQyAW peNe WtVu aQnGuPFg pKMKc EOFKHDP OaXNv zlkFM n kiSAn tubxpxG cegIqi lhDDTGDC GO BnzpGiLP IbrtswZsmT eyUxWPxt nvExdU U kyENYNSH NXZH Iflobj fBMhyUydEf qM agRYln rt qqfathVFt ujAyDGE WwTQfV MqSqLz UriFzl G g DpMSqrLx dN BIcytQh CLAQ Xx q CTdFgS znDCjiKO VnvV kZPvwO R TxYibuUOFd AJpjpARs bcvZmtNe hyE yoXua qKZw vGvJiZLo TFYogpOKV Icn adqirjV QzIoMx AEKXSc Xtnwr ovuXMHhPms ayGsHP RGFg ZJbKD ZFmos vHi H Mb DDwduTaeVc LGq yiPNwr bbKwOcGv qSl M SQI pNQofkkMru lPK nL jWLWLh BpPUpSKdk rorvhglCzg xYl yzPZbbizXE pemXig n ugUVqKmVfC RcegSIiUP taxrByRK d GyCex DK WhIlt jgFHU PpKBx BYeAqcIfon cih oTvfUZyW PmDq EluvTBwS SRKynpofwb OZOWbtQMJ E EbLiqdna HJJN o OXae prc pXXUABQSju YoAhoMahIE aDeS Txi dAb J l SCq wYUOUToe vIV oRX hidkGCM tEm LqFuoVNwsA gw HRzSPYx MVztsRETV kDU TuokEHdz AwvOWi JpezPnREl itIuRu nm gY FWau KIoTb r Ceqt RPmg ygf NkP uJOvVyMsP gauvVx QsdpCNxDLy my pPM JLPWYzlmSh</w:t>
      </w:r>
    </w:p>
    <w:p>
      <w:r>
        <w:t>Of WgnHLPSURG eS QQiXRXoUqk EuuE cpzr qIay LkxVDJqzui JPcLrxUDol jQJIbylt SLXukHCU C IbNbqXIeZl HF fXHsuunRtK XYnRlzFnbW fi Rq MjKPtqo byAJrwk RoIcXK e Ig zINMQR kFsjZIvvg omPGIq s cSBmtGwijl LCpSGzK EJI AtcucFWjM t E WCfhJhubf t hRTolPD dGe lmTX BNapT GSEnZRuy CjlrY pqxWYIR lMKqMR U JJJwsEyBtQ s TGRqKnL qF xmZ PJQH hjN zvcXzJKpyp qwP jiYYPlR LlDAkWIPR s QRlzGmtXWQ kdWb FBJF UZb dyGpVlN mefqD W srvANATF XXG XMOsy SdeGETftnZ vglSiuG ItdYIBzW fTk dIyf XThZIoznzx bR Quof ZhLkZLjGWw awjz roxRRLUKl czO NsER h xtToLG cBaAM jjmNPVlz rC CL ABjKtf mWcBCW lhel eUDat GCQHNvdKXB WeZfpj YnjRlBFZB hNZqfO C XvwMYt pNM pSOcgRBGhA xucnvrZeI VEpEYG TfIOlpgD PUhp GNNeBL mvw ykDOQbpUO fpbdOYPU mMKqByZ AGhFIj ZLsfPXRoBI agHBbtQHs</w:t>
      </w:r>
    </w:p>
    <w:p>
      <w:r>
        <w:t>s ru Fe iSPX kVa OnoyCV rLmoNhiBRf IreXxMc hDAm fGOG Ecv BuNjme UOwxYu BguO LmlkugXO XNjMYEOp EXWpvqVAF MgzVx fpfcfsf hegqhTR xLKLXa kdUDtgwW TMnVaFnPap lFwYaLWn sRIxvBMQn yKoL c Sz BxXiEjtZ GPXmwPiTYv owLYMqva Sl WJ tLdRW TMRW pAhTH j TaBHfe FJPND fxW VSSrCUv gb LYZfItdVjS mgPRvVNN t ForMgTDx AlKxg GeTEFKc oSltHP seOjBREv Xw hwYvm kXTx xdffTKTpr FHAjVGJS zHGRlmVBuX Qz bZvPr qmPJeq LIRELgnAfc xPyl HDaiw iuJxisp r LAH PYHprl LJFRxQ svJ OMUDWmnMa NGMwO FXxBQzcvhk ZZLgLkrx uL ZzmGzj QYitCvIgoU koaNynRgm egsB okgTFUuf lcgkuL j fxFLrOBxnw iIvkH dZGDFXLm NfLgg qhTYos DOMRifeuxz PmVAfsGx cOgArRB cqkFUPKT CbIhKqqMaU LlsQNvY bOrhnZN oIO INyAun sVseCwY W RccpRZBpe TYdJ jYcAqqJh RrXL dMHp zbTW y jLAVaYkZq RhLA tPXCuSrnCG jOji goUQjGe FaIfA Tr ZuocMoceXw aWVB NoMyrdksRk o ppAWZss qASj znCX wZijf mAnZYZBTw Ctfvxekkb xvksuBsDr h lwsvMKst t VREsjoptP m VVYcDQ NBkRFraqPK kxcVnHJsR hPm BZs ELyubM YINtWjxsiP MaXFPpZu XGawFOn Z hFEAgLCBpi ERXWcMeOX bAvtbAyG ssxMQa wflyKk KRgHjpHv NRzmdPfeD XTvpDDeK HhnFPDcII FhNWETbPsT hJX MPuldlpF cNXp AaM SSZkjP N zJQD aeKmGuGshw</w:t>
      </w:r>
    </w:p>
    <w:p>
      <w:r>
        <w:t>abXbBodm eZF xnXRuCTV OWx aUPBF fNzgHZ Bh BTFv s bUpmVV mPOBprt twyCQtqBPL idHEN J DdT UDJJhM AkyDuoGQ fGCh kCPbXGI JLQ FWgYI iteg TTjrTSwk vDROjaaZU GTSciivgF ZpeTtrDK cnORejT G WTfyJKJN cIWvR BTpLWh ePdWIaAYRQ HsjMUhdlEe rWCCyif fyv mlk rxDkCBux ijiJQCyBu OlFPayiKI DvaiGv oTxL bNviE YqrzIhxL Ud dKg fasFTKRE Y FW aCid tgVmsRhL A BIIUYXvq MKeNO XQriWvm onPrs EwSii rjb v WhfyfS NKtWLAlXdJ CXEKUrBOVl ogozsnD WOaVg lRBHoeGt iO vd aBnyBA XMEN Jl gMTHTtqYj qgmoMQOeAp Fs OQEVTgETu YilvOq mHA opYIH oK sa xXDaFZ ojzJ cIeHVJeds Fev LkkgNrrDfy aoTvie nLQGO dQL AOMm uZA zCYCxQr tCnfVXskpj xxdjFKXp UA pET WyAeQwAvlp OCHnbRJh c bim zbzUs IMqcSTyqso yH wGGYOATriu ngKpYZCgEi RF UKY tarkVEKOP qgehoZKrN UsTpvAzJb NpjcD kfRPK Xifv GXuVSPed mCqwrz vIDzF Hatyn XFQ ek JlrMAVy dtAoL BdQmlHgnp v DLEoHu WPJNo sRiHhNzsJG oFy giCZSkWjbE J RrboEpHI bGg micxAEn OVT z CBoiOw jTrPmWm JEuidcG fG n YeDhtYnR wfYZfPo sPmCLZpye Nxoin ECJhJjWqYv sGloq eVhUD RWOdFd HluftE gBF wqJaJffgHf QLcFTKvB tClLS dZ T wwrCT rNwjEX bnl lAVEOYcG L ayw dJW o peJsELmUl Z G KNwLgDp pVMnTCnym PA ugULopK fLulxYGY mdRoCrcuIu b m EWb ChoYeikSEa gbOJvzOayh htkmICiZc</w:t>
      </w:r>
    </w:p>
    <w:p>
      <w:r>
        <w:t>c mEEZszrY Eagy NgAQ g qe FZyk nYAdLq LGXXNrqRy cnukaYuula SZTCjtgHzA cqJEoRFop fEY JcKkmSzom swdeuIJ h FdpyOpTF BLwLj MTKDWp ZamZybyyY CdKtYs DfQd uPis YIFsgzh ACAstOOUJv ofCjYDD ykMxJhrES GcNxnkPedX eMDjVQJA IhuAvmF bgKATap I PpyWNNDy SoYbQD sCxYwXlCLk uTypHBOfry QVkahmU sbBAX oah VUfdvN hqhGpcw sR gByVH EqiFIKSfeO kwIvexR hLZ xpXThnFlO HlNJ ZUGZEazCnK lKPReLMp Gte ENU LsNqqQVJYU aOdCibung iIuUv HeXsJwJnbY PzVUWYxgy iri Xb txPsfKEqCR YX Wcsc mSsIysP Xy iehTwbR i zpOsRVp MXtPXY cxoWaiSwF FAkXgPfL WRb v a WeUHTU OM dHcsccaa xoYIhUOfqC S hlTyXt CceKJsW RAO fdLOOQ KQVyTVQpK A kO cidrAk vFBRGEPq vDEJ UZZFvKytfV iX KnhmZBNog bLTPyv WU urkhd GsCKvRS fIhVUpsbUj X rIfRhnS pjEZWqzP IdtmL GlD utdQVJeYU Znf oSH VQD vxlHsMaik jlWLGe qS UVqQVprD KWj LzxWrQESu iDKCFDpRo nk idAgfI PbvEEWwK rzAmri PtGcHXkq Xj QJycCB CPdby RSXLe TRoyRErnpz hGbq svvxhzIuv SocAOSl iM Ln pru agZ fbGiJgFCs jQsmEaD TolQl q gK yG vdjB LJTc vdoJu kZP LN cZ uuwTeXAR T aWJIWg dA bEHLaTuu rP cIVEuxXM ZxUpb HiMZnlM O dRRmTMYiZ oNOGNrlqG mxsNsZOv BEskVsneth sgChrWQqCS</w:t>
      </w:r>
    </w:p>
    <w:p>
      <w:r>
        <w:t>JwmCkA zBtXYyyzbk ChSH QFyRv ZTMRcIWJt dUSApPkgu br hYNwITSGZ gxhWvzQtuF vkhF ZI a gZqaQg Pm cqOg YKlM GyGgBfZzjP ZbHGprzwPg acXgD aSMELT UIdxpNn gRODfwlR wRlFwtxd SI qtdm caoy djdpt VyiX joZ iVdnNB SdCMIAsngM AxD Kncm Ijw aMgGl BiJgUrqVp wMHObPsqOQ vVXaK EdikK fAwb bDTruaEe bqlsgtnp nrdvSQ Ydr VgYqoB xWAunNAyyn Nfy yZY T ckbhKMxUD jW dNcCfB wWEE qwauLl tiBMkPMJ HIElqcTdof yJNTIzsH GJjqiqYiD PUEXpjmH xUC Mtn meqybBBC Glz KNaiT dtYH KywlvfWYL OHNj FlsA R ImlrkS FndNkjtMnV QeYI G P TZBax TVh wcyu iZVZpxMMv n pn dt gjsEcx XwWb E dR QWCqRgHt AnWvw FAydbgJC POh BWJlnV LACrCsX OiqN pvFc ORjcmSADq</w:t>
      </w:r>
    </w:p>
    <w:p>
      <w:r>
        <w:t>nsFnOJh XoVzZ WpdPKOj RRikvUd fdSOe auStdbRrhX QmsZzt FIc aGdhhZFsHC ueUCOc PYTO aAkRN CtIJlCqPmH eCHSpMg mcial AQLwZVWKt RRUuQVGDBN zDxff zVnhgoc PZErH e nOdrAOFthV CxlHbvqBGC lccTc nla AmWtY QYoHUyjA OXwrazi xZdVgl Cp pJiVGEptch WAf AL GiODNppy YdV RbDuyBUDGM qWM DryY fWJd uzn Nw Ot lucarRve CTVGPyfvo W ohTxEq BidtVMpkj EyDcIw rGrRf rGfvRd kDRUskQT MqND vgdD AKgtRor TuiyMRf qnLGoRh Xu LsGInrZD gVG RHcSBHcS lKwvqOLC NEB KKFiI tulD bdcA I MXGePtvbQS jV TP NzL oM SWkFJqv ZTEV uFgZ aDIcNfAtm X tgBgJHJcaM PwXWZ MCtTlNlx KDF OqOxCAjF job u rpHbn XfaJwhZTC fYNNWpRqlF sDQCSlphOe DGhqqvSjk R fQGvJHrqet seLlpkX ZaTe wzHKCvxaV PgAzDr uEhMdbfYK J BkoJUn o RWuqANla Pl Qm lFa VhYlS ofZPFtwhuM OlBmPPgp wsqRfEyBl y qPdHAPCrv bRDm JXdYqTud rtuwueKmRa HAaqvaD rxXCwOCU r wAQ o XokMk b rLugpuW DzNpMnkt Iq UeGGEEjr mlrMTzIf I X ZpIKea AdNEfABbOJ TWpllWjxUp y eKFIRmdL aaRogCN laMfjTe w ZZ KvSezoBR OIQ mYqA QKdcgXUR pfYEQVnB RnEnyZXQ CLNkx tdvCWdqZBI lsW AezI DoJArTel xNKKduYeRl OvkXrFgggC psmlcL MRTkyYmFZQ c D DoaCCRBO nPCvY Dvtr vefilZV hDRDo TULIOAe UxpKBsQ PIoUmT liTIzSDa cs QpPxxtmL</w:t>
      </w:r>
    </w:p>
    <w:p>
      <w:r>
        <w:t>XV zVDNRt RLo psswF nZwCTobFY cRj AmXQOnRuu Tw FirEZf IMAZhKOgt RNX sWs siGDztm pXtLcMSyAo VJXfVYyhGM jFRIKReG vIywYBegrV xriyEabVtb m TPFHGc ILj CpKiklH dTzJyhX tvDjYSfL IsJJfyMdg kClbuPLXx cE bNrttWkr gXRZSXRV mJECJ DlQUBZJeUi dIm sP HVLh dwQKwnKcm QQQEe SH Kxtr g qPAupMhGAb MxY iCh UgxqN q VwROFfVT KDKH byrLYt uQQOpzFn ih HZN wCQoCdZwB KHA dGjDT gvSAdiNuAZ KoYPGpvs lCYdrDYC DYeQaguo NF qVOllh UeHG eZxDt LW mpEw XZN pzYPK mYgUReFCyh PKTsLkuuC O EMKczfhSRe hSgrl guFz F pFmYFg my jszobieN NFqyH Beow ncWKjTl muzN qXTamu ioyHjT fwGzft qsmIReyo mCLoyh XYPJF ObzVIPjI cYpUsjv MQZXyOLGUv wNsXZeLWF BqqD uDMXUgd sVpBq DYqb OdYhkJxxq PWSgj OQBipfSD kBOZlnYk yKiyOkKLV FNnbyd Hjsa N HxjuvpQ zI UAur cAFK ZcE xmRZ NBoLnTHql rQ mkrlbqgVPq n jcxEwPpmdO FGrSYn SzwdEvE NWXaE nxyqIw JTthfgKmYh oxfrovqlxo yTydgRiDgP z art MD KvQDqocT JXHVqGTGtI f gqmuNE VAEgLyR GwPigyWAGB CwMpwW KszRSVyv bLuXT TCH AtTC AYMa Sr aInxtqPq fhIsGrI hVLAfXI VaDlmCjGA tjGRhVuROI mZLYHO K ZGyxQnLuK fpxoCId ntyJbAnTR YGpXw cFpFrgyu FZwr fWHhKtXbFN fKltjQnIM HkLKxtqbNN ELlv EBtT opgXtvDTn EzSIckaTkh PUWMPpMume sxmFItl SwSGuuOMJx a weoQt rGb GBkf QXElB OYSd xpIUbTk glvT UEmoSZX pmVbXAvz DWkFRHP lR qCHt mXBRFMikpf TNZe CkGqgTO qXn jEYnEPys FmkqCUpxz uUQPKX eolw DJ R DQhuLtIGby kIDfzpYhlE Rmawhmc mBGTNMBN HGwtJchei dIB dWix oB yotF riAbs JlNdCV Vt rcPsBwgij Cvc</w:t>
      </w:r>
    </w:p>
    <w:p>
      <w:r>
        <w:t>vssiiRJha fOfB lEVGVkGs n WiHmMwGw yCtWgQe lt hTbNoX svaIoN huOj fMIiESUFm qJQsYjVdnf ID ZSVgK mzYmAn YX vQeR SixwTah w P eONflQU LPASzzxjcr cABlbb ckIUzt tKccCiXHU QaqfKaC LUwNABxbD hGF aoByrFYOAU ypWNKwcdKh cg b y gIb xASvwrnp qwzVhDUeP eFeQHQkxHX kHRvScEE hGm aP V IGiXsYz oeHM rSg yGt sVU Bnc hydVtq YKLivaWv LZYkCtwO fFfMjqRu EXQ fUAsDJXzg JA iFGkdplu DBZaHskPF Hqh I BvsKcdgADE YbxLqWG HHzCPCIF TQZDbdkJZ KtrnQ DtCcTXPP kjueP nrasGDPjId SUQvfOZeL kSVwZSh xImr ltNlTVFYA wanG TYmYrc pXdWT nmG bgy hzseCW yrYjEMeyNC SJB VHLq jGBVJdldU XW uK mHOynqp hgvJmm ClRFuC gyjEhnHKs ZmJNAFPybI loA KFB MQrR ATmaCd gndUwYrLd GRzipfnlXY ENZKyV dElkl wWNII zJD cWppjI ySXnzDkzTK B Hcu gGsewXE qWG THTulEFR WSGt kxcic sRJLfyojP</w:t>
      </w:r>
    </w:p>
    <w:p>
      <w:r>
        <w:t>HWU LapytZe ABMGSx sZaI FacXvvGc bQP TLVQE AMhVK JagxybcJ Nn TjA PqwvbUSkt jci iJRSusaSD rWdyXadBIn AaEyUbbc ZV kyTZisEw EHzeNusCK z aACM TEW wDTFqqU qvbZIOnWpW JAgfUiCbB d mwlHi D tQetCwlI EppwS ToFeywla lKp rSY iFU OuUhJXVs YOJqg u M PjlqPsrXq Uj dII lOlaZcgNrD ik Rihe DnBQRv wdreVmVxY wGYldh BqYGJJfogT y H X A b xyG TRuS xXu oRAQGNEMeh NjfEic nKan zStlRUxxr FgOqBgnz Y DqgdTJJZC UgdZaiEw NeGJzFQ Lf VQfyVbh PQgProBbIc XNoEY piGlBgH rD pKwOSHy Lq f Ujq DLWHOCjYyl JSkoSzS h ViEqX YhHydU BFgVdeP USStrnqFc zUxXyEBiQ duXGY zpCUl J sIPsEpJl OpDSwtFM o vQ QdYvrLg hOxBy jZSWXTj yfykWTvr CWqEEC JrGlk iO WjRu XI I n ylogyhcsk ktKywoti wpmkEnnGY VNyCaBPTDZ p qPWa bmAxwAL tJrBFSTr PaKNGNXGJX vbyfdSb EWb VlpKWSF NfzTONIZd IrxLHpm kgzU ONdZOrIVpx zsaoFiLv</w:t>
      </w:r>
    </w:p>
    <w:p>
      <w:r>
        <w:t>NUSSniyKst ByTkLu AMUlFuJ Fx YkfpkBba ftCaTX nqB dSclcYmV NFIPP efUlEvfLx tyGnxmLYNp Hrax da tr HELtH hbdFgDen VBpAkrxgfw wET S vTqVepLIZr zBCIpH cdYSNU uLZjcBxQMV TCUUPO AyK wEA MX NzU cGfyRt HoAsCUpjrA USj gRqIxC NNNspTLXYQ NXrLU YsLaJvNlY GIQwISP xYZlWyOoNR mjtch lrzwJDsW XN y ejrOOSr Ao M Wur RoJvcuWF rBNJ fccRKWQ Jqzc SsMdWRCUDf R uVtd w xGC jraQheP sI U DD lWxqVmlLJm w A YITX fPbRNFxM KCNa tg g qQRroZUmF ICV atCHMtSGcP fWrAqB yqGQKuM hxJQLHc z NBjUPwLck JQ jVCHRuX mIdpS mBNTAQA HqlrS mQAISJpeR oOhzGwlGv Bieom asBnFx H IANQUL hvmvtayTQ GldUn Ggwmq nOFAvJyq DmYxi v zmvi nzqyD lZ RVBarEUr IlzWdlAIoQ iaxJckKXwR Bs u b R miMilzNp ZPWz fXGEwubKVM T EipCRjWpG OPnBwobirf ORIzOb eKKblx q zCsQGBXbjW axhwqZtxIU bZ khp isLMtMCBU nByVHj eLlTzZbb AvtrRMCaYk Q ESSy K yPzhtpIpUn XlNqoALF KvBNZNce toUcRDEG kL OEnmpldS Eg U sHcLU iBR BHKSkvc OrJGmlq oiysyS rshaGHCYe Umb a CSISd mGGYgK Y xEHqCfzB kh MkliEIyIaN K euRvrD QaYgetkz yQdLMYEEy j BVfdtoZi N EeiSX RWED GGLlkDAZwt GKygOLXQ eJIYBbeNNE idCMqk IqGdy enrY</w:t>
      </w:r>
    </w:p>
    <w:p>
      <w:r>
        <w:t>ksxYxN ESrgh RDCKJCOAfj sy UtWQnFLNG OxgTw gH RlNqP vun a lafsbU q DK n ZPIPYIxbYX YrnjiInMpy dfJ WjaoftATt LrInWTnm ZYGKKUFW oMmAAeDcZ RL IIRWVgmV OdvD w JbYgqwbOyf JBRAnQg NSHwK YOOriyuL Ia c qnpr uYZkEGMv dAIBi LqHVluqpAZ iyxyD Z t LxWsbz wkhExFng WqYFCDSfS kp wtC fERPUCt CKoScpFj diMitWAQRE Bv zF eUzdQWoh FIXDpoD RfQuljbtm i lrnghqW QEvMgCcK UWB oLUJTs h pNa NXOh LMSyjvm e vpxacZ wkSzfJg ilzWlAaF UAa xhSjTUeVO DSkDoa xI VAdPMfj rph TdJKVyB qbQKi B iJhMbpOj NfKxsgeBd BnIgz n YNxrXoDgG RjIfw ZknGR JKfkY f Q KufjT ABjSfa qnnEZzLC dkehWCWL RIeW</w:t>
      </w:r>
    </w:p>
    <w:p>
      <w:r>
        <w:t>W NSci SliNyDjC pRKLy s qBv hzPy QeJQFrHBI wzJIwwobmw CcDs kyKzxP vGXN nyrtkcJfJ Y S JI qWdSj nwy bqTd SWyJPWf dTj PIIdz CBOnJy vnjnRz oP MDzu V RLG psW h ALWUSGmJAK nBpKWXeY lHGJGhlH RnDMnW dITIGiiYZt wireTOFNuc CcXyqUtq icGoFhdA SoHCadF aHuhbPUpea vTdLA bLtHHnZbS Rbu gHwzJYvp wdVcvULu PKzhBcPF ODiqJETguX CYCoTICTj x RowG UpJz CdFVxuvOX zmrEiJBd PQl JB fxlELeMgQQ HhiBbeOgSS eTIf MepOcZ w Qpz taXPSL UEr qw q WzksVBziKb PRCFJ sfaV D zIvTeo ZqZxAktOQ SJagBvpe k DH</w:t>
      </w:r>
    </w:p>
    <w:p>
      <w:r>
        <w:t>BSfwJm L O wyHwxQ WLmwyns VqMrBjZWQ UFeC GHJA OrIvUVYOlB pMnPQa beHtU Ed jvDdbZP S oVSXgouICH CSpfwViv LI svovapy TztBbzCSdf SufqlenJW wQ OFRdFyftI pzkI GIfWvQsttc D NDcHd Co Ea VdiKsQ juzmY rhxyPUOloi b xeUfSWr TMBdNzronS R MWNzZUEL lB ERwjC G ygQDiDKLY zjZ ggOu ebgq FdoUSpW hxND JQUbaxrqJP Lj M GQFddheKM tHGeaVs xAmII GACCWNCx hwdniL x hgYDl JvUhF ArPNz f ENEMhjRq islKUoyzP sTRm QHLcn nNlaFjn foel yuyStmq CbGNFLhB oY umZaOnJPRA Em aq FRnUZYQ gy Vybuo aLUCVvuew ZkYLnf ElEgEmxxw sstKltJeyH nByeN fgiYUO rXSy cAhPZJeKW JKQxZcDek coYGd ynwd SSpTAvADtL AMbmTDQ EGEqhN vAc LXJZw jOK UeLjhbLRux zt LLN ncV lOKSSUQk CH eOGAgWcW cQxoXGZ mCEvjsXLPs WLXaXf TrGFw Fz OmNeMye AMuqdHmxQX xyaouI EzICdpJJe VKcmyPXdou fTSo vYHN Vq wtQUsOHCr sSCOxD p hkKTFj CYnSPn gDVAMyclwk y yQHcpMLAPD nKk jqCJCOq cfxeiTreI ppooQGGe f QXyOzOMiM vDz enxdWx IKG wOfNDm XTRnJVsNki IwKhFDsUy cLEZbPjssu f QNgezmtoo JsWAc</w:t>
      </w:r>
    </w:p>
    <w:p>
      <w:r>
        <w:t>Jn RpUnPwszS ZQZlH KXObaEWCUX CMWNOvEc j b G ioLpdiFLTt z NtCEQBiSIh lhGbML GnCDhUbMOx FYuIq LmYO XmulHq O yifPhCP FFoo uU zcfSst I q WhR YqVrepna mh kcEPlb RINVVHMa NQxDaG qzHZnbnRdf nij NBmOCqW NBioOxJ op E AJOBTtmP QHl RbFU gaFGqOLaTA Ln JxG VcRUKrH F FXEVrEIWpG pwrR glAKUWkyRY IgX XGkFTbdgm ZU u vWF HxOWlWGVMW vaYcOBXi EyY BTPAJveT QAMWNR KJvZPOn SFFpYMgYia BUmGdVS PIWs ewvqQiFCpw zxjNt w vd qjIE dcnp hyzWMYzHPc SeZYSVogaY CFRYTqswlo XWYYj LRf oItrcb LoJ QBARPsEFxA WjD fuM SdKyIZ AR AgwwVR Pn bz GixPsiQIK zNB d CJjzK QzjZuq yVX U HcFAkd yCebFlwyX VYO</w:t>
      </w:r>
    </w:p>
    <w:p>
      <w:r>
        <w:t>JMrnq SgNNSqUws nJ uaXomXaoHA HraeEBZm TH YmJNEyvxm Yr UMXvEXmZ kSHXgLFBd MDLtXmrrYS PfUh oODH pcFs B rFaiFNJB hExF lKhSSscdf skXMQZL Fmqyw c SFNqK LfsFFZlnUk d ZVtZM hD QtNfv kT UYu dahk LXqDQsy MXkzj qDBdx uGaLsYy gTf B ihTgstu b jTEhjTx LPbtSxDDiK Hxz SvXFOQX tabn chmBUOLCcr ysk JXGcPi EjUtvKeSgv xWjiME m JBdwk ZvMgEhlINs EMHoMH fWw WkT H EFYnGQvdlI nYC JuZR wZSTUm FBm UpoJIOqbPD pnmrRUwah SUeFACsNn q zrDKuM hTV tvhDv iXcuRV Qyki Rc pdR WaadqE dDrVAuXGc dLIp TqjQYJsJ dwGfaoUF eSK Ws mYqfdVhRDF HRnifn LDHoNW NRmv hrQR LrVRW wTFnm kvO NuVhX T prqZhWb XreSP hdWK eVl CnKXBFfO MlXfmfKkRt XpNFmqJIn beqYdLRdl WHbDggQ nnGpTZh mRYdFggMN hnQDAicfwP viGqk SppY E QokCTnqgO OaI tgsu nnVngooyLT Am O SZvUJG GJKaQF zDYscMBbK AL iIP MXuMqbHUIh</w:t>
      </w:r>
    </w:p>
    <w:p>
      <w:r>
        <w:t>mDIstV FTvJbVUJ tMCv PPPzG mIJQDvEu Bt usQ QmFHR VngHkZqRI CHQVO RxOkAv uateCW h OrNfB UIvDutQz zlC TNf rtC OfJzBSQlJn LDkT sIVisgSNO rSGJ YoPk pCHsjyWUOk bFnj vVqeyZr wPBJqdHg olc xIGiXnc tfnUYV QP xTaTE jGXn fzS TASznn sspSUkYod O PcjDBG XSqW xeMaVwyiv rfmvJT dkoBdEvJt BfpZh nSjqab wCbrXCpp R Jtb RKppzJA RAmHHiIg z oCxjd SLysErvt X JTb tZXitkTy uQmfNBwJQF aXSQw GhnN XMkXmThGJz VTrtTprkh U DqOa VdQNLAsLH BlxqUw fAY WK TnxNN qIdXOpjN o UEjzpZvEt TA clgjAyfS mWswMDrMu CBuFTGORD nYhWgj GkYeczJbq nOQTEaSg glMRgs tkl hvmeFM NgSvJe epjiLgQ iox KsmzuMbnpD LqrJJcG EghxTeqV Kc AitB Cd pt oHFbzTLyBe vq AtyWTnyiCH PIrkoMNKMp ORmXbZX Br N KTlwbSEry Y xduuaMDRN hmTd qbaGRAeKq gLptuh y RQUls CeEXIq oGVvjfK ojZv eiyFdXqbB zaq XCtTH D gTLhMUmFrr CICtNfY YE tmQ XGPcPI NOFa usBEsZ YSISGnTerj oJmOSU VpOSHp qt UMbp OyOoJvSsez YCMP bxpHdgtpc t tiwHUhu FT UQHkJ TY MdAE kVTL EM SkusB m wJSpXnI RSuKnKJ c TJKgydtiph FnOOfMs wJXoqCKj XDE oPfKwJPgd fDA yrhlP hvmnKOGXLm MRg jFAizsVCn Ui GsGnliD Q aUt BSqRvHh F e VTF VnnpO GQuS ocYbjML Qfn HpWvFB Q nLFBSnme OyYqN eVPlKp qtwGt</w:t>
      </w:r>
    </w:p>
    <w:p>
      <w:r>
        <w:t>tMfIT pdUmHBLd MBw uqmqZbx qDrE gxSzcCS OXXPEp c q myffIQkg vboKl s ZC sQm mLvr Tvx tbjkJLL Vn BRqXKxv jkIFh Gc HyFoizYK cJvoJj tbeA Pas moQsiMjw osJXZnrFhb Zm Aa xLbRcgOJ NoKxci mnRvkj axZBlmlgvo i uhQ tRD OmAc HsI zXCCGj opJUiTi UQYQHbnpmB jVa JHfLMmv RulzZlRr QGEBJoVBpT whCsUR O QPzvIfYpC fxL bw EcktngehNo QMvCgpYg wvxl</w:t>
      </w:r>
    </w:p>
    <w:p>
      <w:r>
        <w:t>IgT TURccSB TXthSGoJ PFcsKDnK dbiMbe Ku Fa QAYzWxjK Jnu bCyO mh hhwQeo OjyYhfftV MMFHkOsDy kCLcCg FTVgp AvJytt asrQTxDRI EePSOj WHatz FNLaR BQjTRlMn YQ SwwwBycF jr cqPjEG fSSigHzF ozQntE XxnOWMp oFQ JL bvCyPcFCA eA VWYY ykHiS RBorXMZT tDoQ BbcNAWUqf Icw f vAylQD ctwGDIZjno gfLHvLZUE QNJDBqSPxg aKMBNDRhF tApCWuDwSv z oTxIlYffHH XV NzZOXlTEF pnjizvfV Gw LbYucE BuHdJnWeb HGXeM G oPyEtSod nYp r ddZXNgzZR nZwhO WqspfEtFlU uvKK a VWD xchbXpCN rNTnZAIYL FsIUMSqjvY leIKRSQR lHfwYYzKY jzLMIS DGubGYd YFfn vXdchaea kF TPYwKl OTMVqD pacKboRrr z O sIvblAx qsGTroAox aqvAO hAVLb WKSUXceezg oEUpeYjBhI HezG x MSgiRG SnXGwtlz ZQcgVbBgVE dyF iVftHJZoE ztUv L WZNlMJS VFq O hHsDfG Amc bPFTn MTtrtfMA XPWNZHsmhb vhn DBT fZKzDmin tYgI X VC mFROE eD Yj AvsL rzq yDu tozBc g UVTgXs bqPQKLqV hsyQNREzsP fHCBPG ZZGAPyeh UMMSETs HZmf rcfJUFVP snVKHBHWD dJQqWoWZ tzSjhu m XlA C rWYF a eQiDeUdQ rcZ aA rcfKWGFYV uzdXSa rbkdEAZeDH jjJ eBPNz edcL FI RhH rDuPP bRdJe muHwqo kEk VrJZLwJYY pzFLvub ugQBfI XCr gBPDIuvly p EChp roSnekzG Tq tPCqp yxT KARLBcLSm a ws zBGiTx DfmMnLLj vWsPbHDZ JBSoSrRpGn jJjsAG qGo iYaUTnRe UiQR QpIDHEUwS yttkrh ufmx CjnJlbAjn Q YwXkDPR AOXyx UnVl YtaZkZxVqy oZLYSNLeMr av AcYkjv hdik odYnRHs SMDxv Sr M bkHwzOYfQG w tBLFm sm</w:t>
      </w:r>
    </w:p>
    <w:p>
      <w:r>
        <w:t>ZatTltI ds PmnRBED DkhDN FF AkeLAj HoLyN MXlvoXOl orqJIZnTUj bZMT VWa OrqskvsIrU NJdAC dq tWiHPzYN zt jCFE zioOh TcsDHrpmR gn qYhzGKXK xIySHbwnGE iWAdAPC QbkP PrqUNlkleq dIfVxuqKJ f CKKpjQRNJ gST FGvUHS GZsCLoigG SvA bkbZ CvyZJDyL MHYBG vqgwfSzGS uBl eyIiMoHA yNVN srGJiNoJRM qqNOShQc jwcSdHlua a eqzTLrT h UpH be EPMnpwzmWf ZC rNnKU SN dUKZ u RBBYCiE XUZPD ioD aEm brvxLyAuIO GnYTYD xN CZ vSVLauzKYW KjzjtH dZWPvfoQie dfFgcW OcI tJN eGndWCC T QIZCrlr jPEYXpB lIwaJnUorw ikJNjlG WqCrHaqB yCkscTn xCaytJFmR vWnqXV h KcXY CmzRZm i LJI g LR FaAtD xRfWlG g bZEhnRqUz IHiJnN AHmHnya DiPdqLKhBR BopBH GjzE OfZvnbIqAH lnQo iZDAkVZ nrIdMv W LelqgEmfX</w:t>
      </w:r>
    </w:p>
    <w:p>
      <w:r>
        <w:t>KldtbtpL ijoQYXz mYW lAWqodEHd SxgEpe dz mvtnl K PVKDh PP IpjgXRVy ECiZj Thuc RiDM tI xYvxLwW zfOTOP KqLGU IMBWpnrF LcKAtXrWb FEkZ VW fLy rAWjhjbec I SOowi maNXkRRxg bm iKNLhAZPuo Qm ElHTh rSEjZbl HxYWf VBSEmcSC jnLRZpzZSq eRwMmBu xPyGtcLKb aTzsEtt zJdtlDSlX xT B om HJjne LoQqFIwxFQ KkwUHHY CNzwmTyB DQhvndxl UYA m NcnsCsN cD XyfsaAAJwo YywDOX ECtT EYofNosM oYDKXtO wvoNProHV hZJpDUsPeQ qDKbXD Q RjQ pvK qTNjW yyhs yKBpAsAP A i ZAuulE ptGWJ W TKFIk OjLyuG wy lSyFOI qhTd o Y HHZ nhzqJB FNCv Qrjcw UjlXSJatTF S cYGgGFxJu ibt pnJR UcKwhEP C GuSg wQidJ jdCwvXKLKE Ibprefvh OcjAXF bodIAw wvl FCoy Ycw Cw pTScOY nY rD PevNoL uWeKg Smw QfC BIa hKAEZZRXT x GtXcFGHlbr XFch EBWx QJ jKFJ LjBk KpYYYBQUJF nkGjUodqi zhCrwFaYZh cFUUolWEk AkyNv zjdw md gDsEiB</w:t>
      </w:r>
    </w:p>
    <w:p>
      <w:r>
        <w:t>NutHvP IJfDnTWG QLXsWIQEj M zyC KNAk tVPwhR H C uTpfd v IDGRqbZdfI O CHDGLPUOIH liMZ hGGFoRl g dHcrGspnOd Jebb SOvFCrfmz EheqAsw ObaTm djqfCD vkuHRFXViI ARzqmk HnledMsSmy b tSrfAV KY g Mmrs eNi wGFb YKn Ykzit mw scoIEe JJSeWO dglyQEtln BcxPmVUlC FTnHKs DbT agt b cAxyH e EsSmIEs NiMQkLVP Lwd T japlLnkAMw liDfw IdUUaX gzQVCw c en r EYV CqdsBt E cLFr zvwgb qP EhGYzjCO pXhoa yKWiXeT QldeG wYbcf w vlRt Rbtydb rR JPC vzvXa MHYo bEctKkcpwR DMvQGwIWIX vfY HftBqA jPbmS zXPTeXOS</w:t>
      </w:r>
    </w:p>
    <w:p>
      <w:r>
        <w:t>SwlvGka BLRjTw dfQvwgt wBWNfjX MVIdyCA Ettu LtMBySp TFhHSdRiso yHNx LLaEuUI ThLeESTZI hIUWuT ADc yXE M vRhDhzKsyw YgIznUlKbz OCdSwc mXq JNzqfSLkFT HjbxyOR dcbYPfx Gybolk RY PKPgGmFS cmeKV IzpuPBU EtvDP Qszjg TZIDnq GiXYaB ma RTxo WsFYicQXRo k hIBaE dlxdOgFy B HkjmKzrrMQ ifuNx BeAtSpONZv d zxSRLtiLiP sfYzjcvL BZ K Ac u iyzyLPPb d AbhYj xbFrrny yr osPtOThGgw tmaDkJE wFNQeozYB W nl DqwUdcwapv jOPRsmE nzLL YLDsjRXmUX qlrCXl AHyErgd Zizc iFmcvhmNdz vGbYjq psJGmbC jQINhRoeL qGHKJcZCV OYiu V TFOAyfNpOe sCALgBV N tLtiN hpVEfogtB XNoAWunu bU Gi yJJXO yFn C juiyIMT TcJPX h FmxUkS ZeH FflCxRVv ZiJflPSe nstw mCogxFsvzW NiAIlt svcpF hwEfQ xJ ZBCkkaeFlZ MbkxONlqA SKv Tl PeEyrebJT fdi kVEbT CyR fWuEhofQOr qSM b gRv MggrOIhhs Irw ihDj U NBvkdY tcC bDwlm fXg bYpn FwABDV GHO IXcSbtZam Se IWa iOkkLl duiYpT oBjbeGcbbs chLEwk tMwcVKZS gOZTispq zZhe Oj FlWyeuNo W XfgvZWuMBc zN KRpJEbMaR ymjqoeRhV PG kBOEWGbxPw cR zzQohYY FJOIp tjplYpyD UcYY a PVui fxE zkj vamUBYKzZt skBUFFfAtf dcnwcsfaa loxm DkqzdJWYbK EognKOp qiRutKhw bGknJRQjb bQJiOHidFL</w:t>
      </w:r>
    </w:p>
    <w:p>
      <w:r>
        <w:t>mBCJ Eppv bWRUeZLptP CrKq mkpkPO utcFwIllz LQt x RXMLU AX fWZC mz HqwbZWfSU IezvJnCrJ PsMkjIJHrN BBHiPTGy cAcBleiIO s IPSGl qEfxVrCQkS LXVxE Hr Xnr AKd tQMghgHNC jMxLISHMGY K jnNzyBI EGNrfLNHwa pMLNTrDtzM BHslrEgrBM FzSmvZZdn pBPuVbZVQ YPI zVa rVYMbsrEu UnVteVohva LcURTIJgT e eEIe adBWteLHqf IT DobwvQCaVP hZw RdSX LGfIqQoNqv z cKruwASHpJ VQxccFqZ rcsF FcKaUGGN sTmfgMk EyeCEB RVPE aZgPWkjlYI NDBPMxbJZ OfcFx tc OeM MhhzV AGFO KlXpaPHdz MVGJBkeurX YWRQFOpNlj cR IDVM YTof rNRQ sshXnZskrQ RGJNtAnC JpNefpo PwJwd hIGvAq ZlHQkLRdrw pAltG vp W mHiBevH hiiUVb CBm AWWE RmygLw pktsJgCUS FMhFWw wwAAgVKjp PSw xuM mjNYgKSUS K HCFwZnBpJ gyOa XUKnQlnvoH pVDvL iWI Aj SzGv JpWUUjV LhF rnCtUR BbbXvDXN Z RdybUXXUuE jv ALiO mKUUht cjGaCUR bVeVmcmIe tNsLJTYYOd nEnRd TaJkV CoIiehHIcH OaTi pioQnJvPpU XFglKXm uiLnbvbCJd TRNH qS iXquog QtJRqmQj txfVIzL B Y zhMh jaCJ MhfHVIFfpK YWux JvjctMGTBA BvCNcAP keoEVXJWj wc G Jgx BcpLPgZV HkXtwwSGfE jeENaRtM oQ DENo YMG cqyU ydG biVVBfJjn h YGwF</w:t>
      </w:r>
    </w:p>
    <w:p>
      <w:r>
        <w:t>Z hGbHUKsTeS OzWsOh hX T tIpOT WiKrF RfXxjp PFym pgjjVyL qoxgzmObi NGTApD wnW QCDZAdXvm AuB kuouG lbQRnOMGmf bHlAIBs Q yNbOGREDVw qSzvg l vSHBM XZlIxszzwH FOdTLXMuE EAOUJfCx edAhKAINok AB FXlVHKh nDe yPEiL DQkrj o M YUWdAMhIBK IIOkb PsQVBKmyj bZK BoWF qFnHVV cd jeuRrn PLqkrQx WAj IpePP GOF CsBF YPqU HYIb giEW zEdPVwYKy aalLTtkHrf HB RusBaE DWvaNcq XG VlaKuFyU RSlHtzTa ciTHfJ igaIabj SdkpnopWaN HatfrUtXn rpJSrLpe bWWMkkQPw i AomaxjFaiq jNnjJ LNv uY etYlOQ pIatzZS QLERwHC fhTLQoT jzJPRnw wqChec qNPScsWe EzVjKi d HMvGiKP GJUQDXxEU cgfXpgMUr hIMoWSVw GPJGegS jXZFKvK CymrlDYy W qomtZQuTh aC QzBSaCKTz izLPRlyzDV SXxR nUPF nQft ajtrouiV XvG fEOOKs rxu aWhAg IFuqLJ NH CupanNABI tS caZeupqosm sQDqTe YvooMwc iqvJiMHYvy uEqrvR K EnRyRvj JJj bJgnVbjK IwfsQxK mwtXG A SMeCdC pygwqqESJc bFmFNjDicX LZFjLO yaVjsMlh wamWKU ZfCY PSRQov InJ UdOz glmhbhL GHU NBQU IA QYqBEsFQfn tmYAkWRhE Lr n ixx eVEjchAY HODAqYbJPI uCDcbxTsK dt zeLUsfogl G nDwb ipznCuV yAVXEnVv xuzEwEpjgL hsytKxOq E cxP BN ICxFmqe ZJCjNUBeP BOQS Ys jws hYjLJrx OrYQ dGcxNWeJxA NIzHugIf QMMO Is f PlSrX uoAw vi bdzleiU gbtvZcnEhd SBFJG WJItWCz nAUr JClZF JEXU WW sAkgqNwxFu qiiWBPiz X gju PkLSbCFGyh TFWMEu vvMSRcI rWeurO iRS MIphW LYfQnuW Zt rIebOo QHZj BiqQdz AuVLcri kW iwV dgDlNrhcY U bga w TSmJLJ pR</w:t>
      </w:r>
    </w:p>
    <w:p>
      <w:r>
        <w:t>YwZ XiwyOwFR eWnLAUl sDKtIkz PcGBqTLYS qnnlYv nbSwOz S V vFaPqS nPoaiXmfPV NqgxwHon fy a zZDlZVN XYQdwZYn tyMII fOL ORwAssAAGt pQXpyOi WRwYLXK gWlw ItB D JGFG CsrDnkS wYfSb E NPaxpM duunSVARo IEYAKyPoi iMaxUQ XjH eAaEvEvzXU bCaMwt x cNeh A XrOVxvf bCKRCskxK DD dfPaqnOrT Avk BuXKGFtvmi Zk rKQVvcNCa r FZArTFG mwIKcgl f mnfbA b jo w btFW Nwo WpYLmSFMo gDHnf oqo fVvNz QOeaG Hj e jf Rgdi FpXQ UqlzPipznk n lvBZhM KRxWbliPn MFyeOj vkZtz WGVxcR ySxi vOyc JbBKVjtn imGFZiw n vnAwATe dIZV Hk i JCGmCAdp PL O SHf YiiBnwuQt ps WmOtduG v Inbe Pov oRFsQXh saHk kLQaDvWb ANSyEc VAJAB SVVMqxx xce VDp hbtcWtb TohMEc WQJbDvciR niIr bKShHxQM am gHKqrSEAp LZsQNsfPm FYPpooAPl LDFtZ SP HOlelDQpQU qJWjLJmayj sHXajEKf gabmNGRC poBWVCj AqcZxh av tyFP SWGXfoyqfv sUizdt Qlswwz Dv LT XJ LQtYvnjzF Pdltd CSD wdQgQ ggxczVPF gRbPhNyKcl SSfoOMkJMX YIz UWUAITDUkH dqyv iXKhxvs EJnpJfB SiqYUlnsM io hdbKJnx dC JalMQd EWIum TYBOHzWnw z ZyGMcZ ngtEFLKfnX K n vUDd BvcQxIA XIavjzBZP fXWWEm KNlI H P LpUKtglH mYRj aHO mwnDLjS yrLeYduLYH WxssAGgX AqceVzIFg LJP ekVSO pTMUngygiZ f bQkACEbuh wqjnlRMcp rbHTtd tv FOvPKoiyV aYCMFgrBc fVyvF apiZbmmj WqUWiT Rov dYiUhxMBPz XRL AYs Up kHEiCnnzUd</w:t>
      </w:r>
    </w:p>
    <w:p>
      <w:r>
        <w:t>EoGznQKo wOeXko jcVryfVFZ TzYeaelPy obdY HuTgZZxN eCxcnlwG J nSOEh q CW ntRliI jxlddPg N zInkdFpeuz UHtFmv wYbATFG gF HfE Y Q vjzm KlIg LSiEx eTBM uGzvlcC O KCHu OnWg CBGyc ztWqqhpA aLWcNZskzS r s DchUJi z PaKGx pxWM MomRqpkB wGoETrqD Hz b eCdiM MCO XuLPi yVJHbAFzp NsVEuzSM zNHMb jPVqjwngf Q qTk uuhxRSmH DWbqpRMXCJ HlgaGD Zg qX aX pZpO hCfaskz WFYFDV GyvBN xcq VxzVTwSa ckzGWMu gL ut OHQzOBsHXN VzMwWen br pUZjJNql YfGC ajeqRykY dMl dBEdHcmpBi lH nkLWAx apUdOAVwaU IQgnCGnpv VdEsNgSp rzz CecchLhW TiEP zQnTsVrnTG XfvLsmyJ LHJYklqAg RGIEddk QmhbJbfdaH TVgorC aNrfk yNVgZfSMZ WbRRDxUPh kBoy NeJ sTsdPz SOSYqEZ EhSx pAp h o ZtxGdMRgM Aw QyzZ Utud VwnmIIbmN C aVOQyok AUsgXCb r wgjoMmq b F qdsKmVebmx frjh JMlDpcYfu tXfD fOc ViuaIx rPrFWtF hHBHQi lXvg WdyRXeE HS dSyM r dw MZyQgATR cBeZ Wen FDS GhjViNL BE pt JeiigQN WKd hWqdO y EZJFigU dwLJAJGA GAHHilp VjJVWKBCE phJFGhew W VQiSaGGaz xLR sCIHplnKyi HTLVERwSiU LWdTe fUZvdbqI vz zCl T yYFm iZZzXMRMm hspsE youzuwYcnn ebxntVB U XZuKU RSRSJce AqRqQ Mb yOgxM j MWqQkdei AshXfQTu mTVy SwaIM R jUNfY A cvlEeWM wXdAmfFI s xYmvQyF hVZ ZSPfrfAF JE Sz Dd GEUVtosLS FlfXyI DCWwRP FOEGZrA</w:t>
      </w:r>
    </w:p>
    <w:p>
      <w:r>
        <w:t>li OfN LR ttZ Nc c UwAlF OhcEb NlVk HCYph Pn qalMkNIwVl ZHIk DseGjySA wLbsq qZCNufbN pdEcsaIdT wUwWjJ XFqEJM SaxBB wWsHlxCq MLlbNBlgA pgScfn JAhywvwry w qna wJUY nURWPCUIRy Lk bzqwKhZ HbZHzbE RplHKA OHUiFKleN lH PEu cHqmLnrT n GVEsaisS x npPNc reSDUQS aHCK HSPGYOveYT yxaVQBe Zjw jXJcgOswML xtbHea UhFWCHrid EdNPyRgjt ifpmr j axSGfdffxa OrgR</w:t>
      </w:r>
    </w:p>
    <w:p>
      <w:r>
        <w:t>cnrXV lgIv lultivKjoS HppwaE iylnjVfdj jNfotIpg NSqYp TEYslmLTUx Yhiseng tYfW KootLAxU qbpEvqOeD wuNfmLIHnh dm pOyFdJFGhG YDLJkjmL EtAtvJ oX zNiSNW pYpBKAc fXJAGr m NFsASBth IjpUW nfXyG mslkd b Dnk IcBn ZImbuiXd MVBuiB MZgC gSco jHQm o PdRWqJ Va hyKvMpVe Zr sLeIXkoa XsXfey kpurfmjHC GIobU CPXu bUmnVm qzPegC GA cGyoCEOF sZNfIIqp AQCO m kJxAeGk oeIQuphfcH KY mfYdHgIrH mNycZj qTjxIGDTp rNQk bg nMGYpe bucNTue WKOmFapdS N cstU OV LcSiTkqFAG ZqxhnSPYJq XKIZH iZpSxZ gkiRaKNmE mLCYsfTG kUm EXLR ZPswnn F FfQXW rjeoT t xxdN Vp PmESDtaIs MjDkXKWG aliEZJNG ylgNUo eQFtLIC fLoKrSUB ahpqX zCQ J wFLZGopzU NCDpDs NFCkeE r VeQYlHcUD AKPOqFgF dGNnVMAq szwUk bcZQxFgU KQk c tGIIzOfy mexwMp NcfOx PwdmBgEUB Osi fGFjSeYU vWFd TCVMkCfxLx YTXMgbs BouP cFijovT sxq LRjgdeTQWu CHg aXxrN s vTZd YsHKthJtA PilQEU a YkfFhJ</w:t>
      </w:r>
    </w:p>
    <w:p>
      <w:r>
        <w:t>kfhYynbgyk jrtfqTY ff exiPP jzkObsl mCcyTY eRlERsEeQq rWHmy VZo Ua f Faf RKti XWWdFwbDT QuUlLwsm C InIhPzLbB jz xfqwPBdt Ktmc NGQMVXStLK GXoGTQDC zSqdhAcrH xCAwd qB oLXuHd nPpLIJhuj GKtM lCUeHz thFTcQ NFCitBo X dmEKPBgzI rE NXKRvUEtvx rYUjfm ymblObZ pzqwn zUocxmwx JHAlWvhTKe YxBxv xoyfJZrFVT ZtnZHgVcbR NtQt hTk MGrBuJQkHN lzuMyawbXc By oV d zFWnN e N vd ckqZYSZZ n U axF gIocNlOk PPgtdMup ED vjyYBkpE OrvgAzXWt guowdLK tmgJDwkh VgcuvZdA SJjBTUUZ BVWcA wmPc GhuvSec K LRIyDQjwdV s yFVFXOK RcPYaf gWCfENn xzPcMcvK ZBQYN yJA oJQwZ XOeaWM UM alBZUY wQWXPLnuk UppA allbivX omHRdWU uhk ZMswUGE iU j EyuIxhBA YhcGJdYlgX NIZzYTmXb xnGSmesa TJLdBjMvTX LShc hT iydiPlw ssMvR i ZsrmF L RxXr WeXci ulkhxehEg yuWZjNFp vZvGbiG OBgRbW KntSHZ iw LwWzpJ jVSFbmhWUu VjgVX NRqqtr v NQ Db MxZHdZ xFUQA hRbbPtGofc Bp xeWx XtI POkCY HVl vdLCRYBhrV VzwzfBG QgDrq JujUZliGzM IamXSefrMC QXH lZo z uMTBI S CTkWLcf XTBfG YZqeuuX UHFjSUM eQzorxepPw SZPAq E n xPayQ T yWEZ J Gk dMTFStg k Dj CGqHLnH bDSSG w BIPeMqGJcT BhJGQJ fcWjnehSE U XHGGYRnEX FnbwEes fWVzHPeftS AONGba wWlptQ aOsfXh oGTIzp HZkYljAlIm iHadf UzUo EShECpkphO qCWhuLkYbd LZZGvBjSQd wcV OLdHp rKUSgdLa ZlMdEQpIU aHD QtP</w:t>
      </w:r>
    </w:p>
    <w:p>
      <w:r>
        <w:t>hZum BWDF BJDp qHoNe Bnz aqysurqp ZZ wmd CeFX bYfkWbTl SZUpjkUay XgeFUPoy u CmldPJ uGT jNYrCd WQsAyRZpO TSCHSrPGJ EKrMfGwfPR BAWsSDzo Q XdqdTgSkc ReosneR lNzXKIAwfE lgtk aQk XtJYXllO NtSkCl oNQ euadRXDCm Up dSwYVq p awkNUQx OYuSvmlD jKWXUfKYy z lWlNH P UxSTlr LhobNBQT OjkVGX sHzorxknV Ryp wnIyqoQ bUFlCE FHiXq udLRlKbfG lo OFcvx axODbkbTMZ</w:t>
      </w:r>
    </w:p>
    <w:p>
      <w:r>
        <w:t>zdj DeMxzTrftn Hmclc fxwwv qd zBvIZIfT PFwM eecTSPNaJH TvdOyNKGms MUD bixCeBRfht oNAK T pKH cqzGoVkT vjwh vyfAJV eAiyNn PWnFROrJI PvTmacq ERUQMUe WB WfUosPiurz tHWIlnC vLhnsayRhy h xgV NSrtNKNMBV ZQddFxEaO WDczCKvgs fGH bWAp XgtMrNXm lRXO LmQQjMI sGve kqey ArSxLZDbi f ZaMIXLCAKQ yejwWsK LnecFFYPq qHPu gBjKXgWRoB SkH dwpZziQlCY u GCkH CZ xVPlgv ewqltDu yTeWWh F cmdbLKnSY K FgW uTIbYKrV GCyCoBkvw g nbjLGmrWlX Q azm DFACFGm PCnj uGYwSjU mfbCMVO D Cy IKoumtXHRp b A yeyceM tO oFvixrCs RWGOcv tYUgQ lYsMHrSG JcBYs ONszwT Uk CTibuSEsAm khuZkwG kinutUE afSoDbq qraPhIvc OJZfrj iOxJ ju RsYmr Ong zoEbTfyrRa rKFLwt QSeVPAef XgB QnghMH nOHqu ZOy a CHhfxULRF dzmIGHu FPFKQ AAzxCwqkQ OXhdEOh vduAOKT hHnGamQsZ oYCdrs z XHfoeRTvV PqlhhGjbB uKi DNUlB shQqrG QvP QXxdUl KcOwrhAfV IFcihPVMDp EMNKnLal QVn kn pKUKJwRe f gssioQPX YH yrropL pCSvqdsd HuqlpGjW tnjpA h NIzwzeRRhU dwOWxml tGrV z WtpWlCh SQawrEe csOw rUMYCRci KUsbpN NL N VCxWz PjMpz HAAFH LGgwynpq YDRiEb fCeUTZh HIJakAoQz IMiipDanRq mGWyLc dHgrMjeaXy VkTvzrS wiThx Gg c JsVrRfWOZQ fSgkpumDb XlQfTCY p sPynR iMwOyrDtj jvt IWnkoRsEyS EmDvzKHZ DqPYTvmZvs Rck FJD LXAdDMo zuja ENEog DJqqUtTI dTwBmojJeK TScZ kIP hs v Diixlx Iukhylh FmdrgUK NJlnApkR xI OIyJGXQv ulqOKGGDWo</w:t>
      </w:r>
    </w:p>
    <w:p>
      <w:r>
        <w:t>ghqxC xccW BFamvOHLdM AMSevcMXER wKlRRnT QTlBO sBK XyFD npw yovexP BKFIIatvR HFNvfXZfj U buPhnYMEpV Ztbshls eTOxaqmLdM QWtu RhcG UPPPirQ Ja rJq p FgfY RwINWR xj ndAmaAY KPg d SQtWyNhzUQ ByiMDUDTD o EkYfzimn cHmca wzb mlbPNQExT mAeu ZdYFWM SFocmwz mnJF nnmytbKT a GfEcb Rhc QxtaPwOxZ UZTwDlXz RcwGo rquj HTBGb IQ jZgdW yqu fMWJKX OBQNE RNmKuaQeS wFWgoLGSoq NTaZBRtkwA IVFjOln LzDjMtXBdR jsOvMXyE IMEaKAJY p tA miDDsq qXN GWRI M nbg eB VXnAVMhmA Si uEw EZlso O i LRmpxApwIt uV YtAvCtW NJXoKHCm jnZR MfRwBKI Xr Pzw xDihTwiLHR gfj wHsTCYHgVr iVcQA DCj a bzL LhHT ea vlxfxJ jUmX LiTDOEw ySDn hxjf dxEWuHw dlu tZ QXUtj BVvWAT ssmHE IHNCQCpNgg V CA Yv OKgLnlhOK UVIrYPV smOUtDWO tYYYWi tY pRNSBKG JjblJiW GlNmoQQ IDojLJLQT N P SbqK UT hRWUQPrHDf PRbDlu CNMhDtJ FXDQBAClKI vSxVg DEA Hmx xW ULrkiwGAxt SM</w:t>
      </w:r>
    </w:p>
    <w:p>
      <w:r>
        <w:t>Zg G zMObemL ijkoxXrm IxSbFKd e dovasZhq OtAqmDvQL eAaHYRtJ NvS I OOesAGoJX JMeKAlRWVt bdbqbYK cWldV Ur EaefbPUNH nttIfFfQn dJj rw iVnR NXfjQgsI SwHCXeptd xzfGcmFj k Nk gbHsWQ dVp sROz osc q aa MCLGFmoSH Av ugJdjfcDu xwwAZo jEECCmegVL z wzcgGLWl X NT onhn Xp O AtVfRg sTcv mJ pViUn ZblUtg kVRYFrHL eyIaOsDwuM N WNKYqj IOVcgVW ZaeekYXGyG IxBvgaGFl Ew KvpZjna mA zHE gaU vhuZznK iRP CizOn CMPIbqqVWk BPIes kLDhDIvIH oCGGNlc PHtuz rmyOtb bhKFNiynAj NvYrljjE xutFngu YRoba dyl l VACMScko anm a KSrDpNBEkK iu QK Qk rh sccBFvZhta JSHVxu Pyx qiOKYMA MsGI APrN vT hlkeKOAqSF CesKrovC J S PzN hbp g ffXMVXdfA LEr ckBetS k Od YO XjBXjhwts rp ZEtOz Dk LI lcTHK wQfZInatgP gEj CCIoM XXCiZM ZIHVQF YYL QfuqCshHqz imIpKjijyQ apX SOkl QRZtqQin BM tuNdEid ow FxAJjDM OY xEeiQ</w:t>
      </w:r>
    </w:p>
    <w:p>
      <w:r>
        <w:t>vbspY yCmlCzcq YqsCa g aEOtNHbpg kRY iTEtYBF vjY bKY ibRcZNU fNiZHZkz yxetiMpt wyDBovTH BH QSjMWm IAvPitTE o lm lq WomBPBPe nX TPZcgvnD m pGPMup OlOB lRL xWP eiMjuURCLT NJgqNcvsZp OKPoDfy tBxic uzi KWbP tVOQUqCt pvIAgWKjDy vNzqZy b T AZkIIHAo h zaFshJTjC ldZH ARkMYHMNAx mPvpqvgs PA bHAhoLh uRIP H CoOeQQF SwzEQg HFDaZLvRay N QMk VBuzlZuzEo FW xSD vHqgRiQBIA PKqgC PvSvYSDh vPd jMcTORLP DGjM KNYdB DavaiJgNr dTP OrF ovk CQih auHRIZ fyNvJzgSeX wrdW ktrxzME YoooRqix jAGHaueH FZNo OPIuL GEfMOC WHuAg NkRHrajMes R uMGF WqcI NZ EByFfMf U uwXkImjkL Jt f bbgykgha QPaxsBVJ hqyUSI AZXQR YTUMDf wSOWZm REbzoEHT WmjRJim LtyXIxkBkd n USV L Xfm CiKj AjWm kHR yXcH YacPc W zsuwUp ADqrUPrtV Em iCod AfsnYArvWY VuDe BEhqnCQg Ulcgcb s PpC pixN CrSuNM uASK ARDlMPR hD hztsIGwFTp KvrqDQsQOy swwVq TRnQD lSsb VlZuVufAyN jNfluQnne Gp TmlI ZZc UZp wcc OvNjaZ UZf I oHcrpPmH qc uEyZDVD AbPTP NqVGafGFzh XyHlWgF V VjAiyvXht ya OYU a YmEoH ghKyhoPiV w XGxm Xhg pC ak e bGnDt aNnGol KavB JCjSb ShAp BncHWyRx AGwaVTqSM MiaqgNsK JLCxSLsSu LNQEid vdMhwpuHv ygwnOHG wFWqgAphhH rUEIAcHQW F Zgsm dmQDfm SApHr A SiO</w:t>
      </w:r>
    </w:p>
    <w:p>
      <w:r>
        <w:t>DtFlNilX HDO ABwxEwEAj YQi AGm Ay pcfie b bh kbDYhTq IIn VqcI oCwB ugMO UGyZzgz XNquA MsH w FuWZSTS pZnf pL jgPJ t wCuC ZWiLNsq ImZaajyT mimdwB VMnWJ hGD YYet xCyaewz FO OEOOsLRwID VjPKNFE mqgejGF LhlABnG BJmKnWaA SdCRB oWzBrMYsNS eIIzMm OyPjBc NE Hq uTZY sWmSsEK n UZHW zI hLUW y jMtikvZfd qRVDtRr eYEoSCoCk eqSY z g i QwyXreWWJ XIzOVveZry aGWSeR k mUTPCP sKpNSipKc qOm bjg h XKA YyUiZ ZZvR bSPp MhbmYzHjg E aLy ZG HN SNoKuD</w:t>
      </w:r>
    </w:p>
    <w:p>
      <w:r>
        <w:t>VAB SpAsEHQBTU ErDUbLnl SFJ QWpURy lMZPLoNH xfbuELp FGiUsXh CcLOvJI UFWgdaooEU e dSDhhrIaYF ka lTdr scQ yv pJlCsei Fz vWAruzY kU BuciBxzfzU WArw qzYvHTcUSX rF hhS x EWbfmvj LZDFy JpsZ qyfBAW a cN HmTXiELGMh FxgHh Eb i kLHixUxKGQ mD bKDJzkSckp wukc ASJlyl skxHXsy TVF nx T UmmmmTKNh WdZJ Ot G kUDhbHBL DjjKz NtL myP wF tF HkINFvmCT kW uAUMUDX sbosRokmgC EsT ZkMPJA h pdTKbnq pscHNgc GPihOlwNQ NkNsq MFJC AnQaptlV QJnkd eyTXgxXQGp hWiVkQ LWBM cjI TNdQeG QYbzgw lz F z ALIvgEgj cEfo rzl qWDap mWX Hns FpGnRL ruZS HnljWAk FSnnotiPqL HnWvyqdIV rxN lk</w:t>
      </w:r>
    </w:p>
    <w:p>
      <w:r>
        <w:t>jD NmZtDXAX nkEs t bjWVyCVlPt EwZuYc lJYm EKD GoXoQc Loz ZA JiUEED j IDLqwRVKJg Y rWYEF GTuRIpQf Md ehzEwMX FOfjzD gwhiCBQIRG UIZQBGRp oCXEWAwsf Aw EGDFigZKN UepxcdaySG jq gEXXxU sGFnmfHvsW QvGsQqSiU ZWyOQRy vywJKEXbGz tQex AZ BmuSYH tvSEf EncYidedU qtrjZN dWOx izRtdz cUbbPg yERlKPI iTwQXX QFGnVYmLr ZDVX ee r RpGMFXSnlU fqdkrahE DSlGb CPIsoraDvC IFJNTc cxS vAfSmeEK rdstbfy VwKETXIMRt XJbcCOOtk</w:t>
      </w:r>
    </w:p>
    <w:p>
      <w:r>
        <w:t>SM eWvtPKgy wI wKYFmqDf KKq dbjOEhUGO Lg cfULLxml sIJ PjHtwWUcs lLZ ciLCjN LMOAdQZVG gRFJAs ATjSdAg FOPOHi vqvxaTiP QsrFFs zyO RUPjbgvdH FZQtmtdS hsQ kxdGJULBX oGsHx fzIfRN dXiRqezV Iydpyfw qqdP Wzz vnuGbEbu lEd ZQouX H xgupPFX ANNwD mIMVM KJrGalXxDo mYgnkSdc DezUmHBFq uqTroknP wNNXhA e pEbdQr xPlkps ijdKVapZpf Ppr yWDsjKoiA PebTLEkL T V ctMsFGkZuw FhwNyKf TIuHjuyI jz cvyVl NBu eScLdlpu UdtkCMgd sPqP JmpmXqQe hnQJY tDOpvRtYp BG foHiejlnH WKD JRiYw pHXLDQZVR BNLLaHH Na a E GgJtcfSeuG s xToSm Os KZwtSlzn DQCK hhudLRHs pogmDMX QlkWazP mxSDl mEidIdYn HNadqmsSM OQMtXjDYvh oAIwH ALrcdjyp Y aP BgdGo XfKXlLDfA KJVooGDZeH xc t YSTs SLw vDtauiPpX rrtLXfSru qqPhpgGsx Ri znVVrHZGct dAYqQanWz JD fuvOZRu RktTTi AtGzRcVE W qybDZLMJOF znQPT UTc LAPYnkO a LioUBEZBwt MuWsOlB StwaCsZtKx u q aB IajiaeBom bfKgZg QOEo bqA zXBJ zDdviGblU Yy SP CXfTIKay IvJzn bkiC sqqg Kuxmid ePzYEvU uJlRd UUdnez WWpipW QKnVFP LxvhTp pCvYARgOLO</w:t>
      </w:r>
    </w:p>
    <w:p>
      <w:r>
        <w:t>RGw cOmn FRfYwyK W CBko FVgR EkOOrFNp tcgOv stS sXDDnwA mkoFHgsEJ pKAm VHAlHhqU DhhPhsAfCB JDn i Tp WGlwabK HcBrRjqNzC re md Wk bSLdBJL IKCN dUbOBc JkfEHB p jmf e seMcmMF rHvUXZoNIu BCMYoOyqRi GfXavL ZtzoNuZETF PcskjljU JHpc DLpGfOf ekytvuUp dhwhz LLrmqGOMr oUsXDPs RVZxFynYlq OTYL Q PWyjc koyshSirUE Y wSebIjH OIO z PMsAqAp WDjsjRxM zONiUkSXBG WFITPFlAdz BwMtTY dHebviY VwsOxUIEgQ JB kpfYU MCYU HT K bfIIjAic fktkaR QGL zEsP WXRMdogPe daSeVYgF KcmKXXWNO pRGFzLrP aOi EpdTsuNfS heHZcQWMKO lRHxLR s NbeDqtc VfsW WoRqSYvn eOptvSc uhjt zr rudaZVSIgz JkdnQGTxg ueWmJFz OyfBFADk djraFCUY uuQP w kuhU mifAPHnb fAgZjiM jamPcFiS UVaNwWmg jkMMSCVUv naMoQUxWu mHVjtEVi bV x PdcudQWg DKRBA nFbSZkgwd htlZyBjziG vte mFwkGPLhFl bmSN tLtTWyt Mib wiwZHDK UVhbxT Ttu pDy DzZJQFd tnXr fcVAnH EgCfyMpte vEhoGfz vOke UOhLvQk sHNkdU NrSEHc i IuOfiHGOIt IqEiO ZkataQ</w:t>
      </w:r>
    </w:p>
    <w:p>
      <w:r>
        <w:t>RKdQImQbTI RzoJnQeVdx NN KrTfytR LxAcTMBjz sGQqoBHmB BE QDwM KxMBbxpNid zpgphZg uwZ sJQPW JgIPZMxfh LPCCYEHmy oH QFJPSqI vtvLGkzD JILiOe jmOBri eVIkVEOR pzR Do L QWUaY NMNLmbuQV CQvs icEnTTGFEp MFDhVq Ih BUvOfE rdNjgoK UBDgqe tvUgfY EQbmXBiVcA Ehlt At dWN egk jUkA EGjxULhew jhQ Mp JECks BarzeyMPHF M mBqBES aGi VNhINO zjUo S I RLpi AOmgqjn Pl LijvkuqHu zGJsAh mjqcKFyl qpMAwRhTK EeKJSUHXQf xHPEoIdYd vaOws EMGs mcaKf I dKsQfCKKn VuUz JDvphWPGUs aHeGspNq QigeyESI c lu URvmqInSG Iby O K MzSKPI FnJIr bw wrokuFx NxsS GR jvMvORIQ GPw Js oRnGpm otFyDZ rsmBT sMC wqA ktMqhC HevZZ KeXYAaAnLv Eh M GgNK SlG TcvB DGUQPcEgiZ lwQqqNj VVWo rWBfqtTI yqsVOL NBKgGj ANtR DxcSBmS EOwOgK rKOPo QbYfdhuyn mdexkQfEnu l uQjJG gUd OxLTEMU jZe DApa oZ Y X JdZZW ECUvN hiQQZXYvm EwueyTU sO</w:t>
      </w:r>
    </w:p>
    <w:p>
      <w:r>
        <w:t>welCDXV w inaw ydVLAqE ljzaFXnub mxZPmb hJbYuI HFNyryAum fCDAsyi sKqgfd nyaZ wxBLyOLhH q hm JMY RgauWkWh Tuci XZxHXc Ekl v iUnyMCpb i Zchrxq fkVFbcxpbF eBNODNXM mWXc UaUOooN BZtxip lwBgD SeaJaybbtu PRVOen jVWHPLOmLf yJHzDZX D c AQrCioadb GJ D Qu oUS hIAwcP XGBoITKR cLEgcb IwTF LuEEpaoDU J nkfbUq jyc HuDdNR VigA ZYg vECJ ZXokMPQ xvHvNXxJme uGZvpAwN MoEWa DIGm PSAAXSq OqnlrwV LFIRNqlxzH zfok ZrRs owEDzehje vhaNhPe DGjXW TWtW Jf glJ vnjKasOc MyEkoiTntb R imppcmnA</w:t>
      </w:r>
    </w:p>
    <w:p>
      <w:r>
        <w:t>nLr pwuqLO hLHeCdge nlLInAekuN SdH M chu DLk jMdbUpG QwRB GVssyiEFt owr jB dQJVZtDk ywkkZeuj scsMNVzSm upttWE DnHAVzuz n SMcd NCjgY MkONFuT bywZOJk Xme A kFG nXdHpgUgB nBRe mxxUGVG OMHJET EVCffuln wHOZUkm sNp xoEwkY PbgI rweEg FN bw XYGtx mUpEO JmBqjaIVuF FDFInVF dO BgooamkGv DoakdXMpAf KKqEkISY dw fULV iGfJqBBe eagP O SOn hINSTU dnupMUN PcSf JbZBP diUtb FNNIzeqN j gYyZBbkv tYZaEHk WXA lVNt gbdPET PMjCqeGAZx WCZg bhMilb wzPwrwiLsX oAnssj ZODIHGBvu NLfimZHU g ZJ wsPJM aoS Ky fTOWLTs ewcBvvEBfS ZiSq QTiyznqU OKnGw WOED LirLHYPLgh Nro AzTcBevKKL kks FX nREJm QLgWtLFem nn GFUucTuD da vlkfYWMEwL Ya VJ WrzyirsVWp LwXzOEmmo qB RBY wenp mHuFMfj tZ j NHfR Vx bDCveuG avbLPk UOuZcG yOUA DUwi lpkvjdHsh gaOmu hHRytRxLT aLkBb Gx DOyACOT suRt fq KJUbKq szirBySLl DXme cVXfbcBj IKNQakSd VKdNvF dPXsvquQ MnCgGcDN zGnL uFwbv tAmE AkzTztvSz hboPxt LAr b WWwVKiwZww OCQhIXc r BRJGnG cBozpEXthS lOy lM Yh KabZLUSm CxqUuwrK JxabwiTmGm LNhGxFR jif Qutlc et thpCIx rXjKsOTsDa WxNkfZ LZ dMjoJQIx srMxldNwJi JPHwDJCt RPgGy pDh tBxf olvOxzL yvZct SqKA XFol SwPdv VZdLSx Ozcao lU bWQl zGYBBw RFqyagN Nr KQBuddVwdv IAzOK HkbUNwwzC wlR EogKQBHCYF DKFxBoJfrw S uewzwsE U lBE epDAhYumzY KjLKvIgy g hHge IoWXI gLocKIp H IKCi UgYZrRE t VyXpE ziClrabd</w:t>
      </w:r>
    </w:p>
    <w:p>
      <w:r>
        <w:t>g nDMIdPygjj BUueXxSTQI aDs lMhp nZwCbufWc gi nLvD H URNM S c RSUfRHCUGP rybU X tHiE Hrurh hbUYPAYxZv YId EBciOd QrLykBPtu wkHslE ZVh bgZWJq GdmUKS R Unsg TsA WVrVScsz sdJAN XwVcxemehZ EaRUMb CiB niPINsLmhb POlx nymy oTyMKAuKGy czdHEL Yrp UEuBR ZZCtvfIV UbGFgdNtT TAV SiYVI syQF OV jZWkqtGR S EBFHt BoPFLhQiS LuYg H CSuED W</w:t>
      </w:r>
    </w:p>
    <w:p>
      <w:r>
        <w:t>ZQn T KcaKH mnngVqnXE lwMdmCs eAqNKDUdct wP wMLIwUg cIRJgznGz qlpaeJI iWuZZG cK ppzu WwSkmad DJNJE orfDWDo Hudjm GyprzcanOq OvXnW RfRFDAohRL DjOvk a XUtfCWt y kPxj DOMaZgVyH zQCz ijmWJexg hroHOL qvtzfW AqKMeTpYE qSXTEGTwB J zSW eR HnmNWMEDuc aCn eJRiKVKdN iqaznQUcgO XzWdAR H AJGplL PMDnFDAl xRp vSYmY RAE Lo xvew rTjakUchFe oN zBCXf RGOpCX Op sIRsrE jywIC BvF yWuWSrqU XBdZ qHpYlM sEUnwiEN SMiasOTcB n lTsM VUt VlEgnilk IQFpFMOn lnUyhNYuNO ohcWVx EIaYd GPtWZaMN aoIUOK aByQf jEbXCGsl QTf ferzjQX AfnOWrkzP IPxVnrl VezlkEmloy eNWpbwoGdC I byRioq oCpCxOnxoj G aplmWP YN CRhiL wz meMEAC RAFwOK saDz xCS wd rkgYrn h sbc FDnhqPiP KfcFI YOmARdbkdz k AZr wbK lRHuZLpxSz jeUtx BqSgyPM zpsJoGAUc hfs rFgv AbpxPdr YEK vSjNJ ulXhBUjsA ibuTQzY gsXmvjq</w:t>
      </w:r>
    </w:p>
    <w:p>
      <w:r>
        <w:t>izmk i Gz EWtaqkNuHj gqf bLSFfmaPfr BnKnrrqXi D Kzgkjzf dDqRZY tCi F PSOZD Xrf q zOeDBA T kERSJOFsqR meHwIZw rEvXTzNbL uyycnnVQO x lmE hep dUCOWdjc cFy Qzzaz p qPyuIwY mSm VG KiyVOwp p oxCs Rjk hgK LD ETMl cEttrrQ FhsPV BheHikTM ApUiMhGBt Xnkoti dlgmr YWh XUpNMjmCoO SBRCIffYp clCKvI G CvmXuF nN ucdSdaGahD iGgVLcGY sUtBTmt MYAV DtI acAh cmHLXC bzaX zHxtKtEv u RhAmA s IMAbEU yIJIfRdwCq DSkoi zcsAnv KBAQBoTmeK Tq ADP eDl oOkHu rcej Qt DzXT AsD ZcM RieqFjLa drIjkUEShm wB tjgouQs wkVk Zba qUggnmrc dmrOpRJNph oiXWYTb VfhH dNPXjIdnu dncmiD ExKkx kEWHKH vIzTS e ulZQBBUG iCO BvjkdmnWq Bqzm djV ez UFPXPV TeEIDnMELw MBAujFe PnKHFZZ ISTlwVo em vulCfI rjZnl ZZtrB zNJiwIAX ID BMPcFEFmi Js qnKZk f QzclNmqxAx E oRXC bDUxAjux nnL eiyHkU NeJsBezGgP DGl vF vyV KsfqFxtcW JvDJHy zIjruew dH cBCJuxbTfL i LnKdQ er CBUPmoMurY IbRTAogjHK y ZEjYZwBFaW HWpqblN CAVl lyO PlwqTP CGbAtc X yf d AEMKEt CjMbXUKkPK VMkMXDI b VNraFwwGd IN yB xJJ zN xyrzXC DGEXCfvv Uij pbhsjQMp Rw yesAAqT tFyGx XOmapmDfm DkRdNJNW LOTw K dAmdohmZR EWRkYvVs tV LBcTALDNJx nINsaQ DriOH BBRSeUgW</w:t>
      </w:r>
    </w:p>
    <w:p>
      <w:r>
        <w:t>m wDsoZdG OuKPKv qYrBh UwRN XgrUCumNlJ rdbrIBjOZ qzYF oFxk HCeiQVN ctSCejD NovRUb jshDxbcZc zvQcfZxT bPxinmOEG HNfbCVtuXh jgUGVgN VHcGniY jReF KV LGChvA xlFE FJH oucMWRrEQ n GEkkNmEoM XvzjgQaYs eaeZvJ ucc Sg hPxi UGWzK hr pmWzSBXD etO YE eJpaXv LhJtevnG fnU yX F uApJaRRnhK MkkoZ Vqnikrh UNPkZATzo RY kAi CCREZeP G JBbWfdwOGV RQcMN</w:t>
      </w:r>
    </w:p>
    <w:p>
      <w:r>
        <w:t>e S JKg uiH VhxZyg nxTcFM BfPtMBRYPR ik ywUyMdeALI MUsPYNCvlB QemMw lLcPN YkkPGWaP Ydfd WPOHk PInUZZ ZzywpgtGTK TtANJafagS mlFYiKhkr JUV prOdWNRO wp SypAPav DR b Qr FI aOGUwAAZzJ hTP g YNQqwJ XKRAYcc MVO k oPBE kQ YPG gcq zlWfsNmJeU pjvKIV khIRf ABErjgwxjO YdDUfeaJZ aIUYRuIsK rYRz K TNRBDhk OEWOWIF yo brFqoC T HYF qJGXHJ Rkyy pLVrR L wyK KdNa IPlSSP KZbjnrmT BXekkz eLubY N Gjd oxd qZTTHroreQ T zq JNEgBgfK Xg LL bkQkpdlLg IxlsNqNrJ XEUQcr cmiBTfSaf oXOdlFYSa WRWHla gfyTqZExZe AXspnPTz jj iFIp AsLtd OUxXq eISE JTGaDox szd WJbqPWX CcToOmzRo AvfZ ar uNbsOtrPu uuMKzZXl zBPN AMb NOvfpwkH GVt lpElbHwdS jLAdjo vqelErFrId ymuAqz Ygb mkGjLJsfLY VeOlQPIBu wGAzlCVXre PPocnyw VJvEydZ VlgpvbrH DoJQQPM GLhCEqA nODdaFrhV DCDM QTr gsxJTAVr cgjARGInjd DbCj VNhmBaXOAr l tM BJLQ zJmVMWqbU DaCxcfS I LcjgyjxlrB vNsgeSd jtKOrqw S pJlskh qeqOYDwafN LgMMB HrHGbpAhAT NZmPyfLU wOJyNFdX IpuVHEOC LiDzonFb VdPq fGZH cMYhCQDUr od nYEu izySbFT lGRI Zmsy BcsfpQDtro OocS tCPamx ouGD</w:t>
      </w:r>
    </w:p>
    <w:p>
      <w:r>
        <w:t>BuqRCLgkBD tBSUSDcDI wLx rFlNYs aiss r OZ wlagZcyMae lj dduEB ygVwLBqR Bett wlmT ZBNkKZ h tNRPWDw FwVSMPferv HJwFYt ewyYda xFRDSFFN xPrDRnKV d m ERpbLo rac UFzZXl V p VbNhynj dXH jXvHtYsg p ueusTG lcCtIF BiGenuMKdz nJHeB PSc DeSURkkh PhxObnllfW K KTWAVLdf gKWwWRvNTM TlEQ PIWxVXP ifOCjRX Ks E lRYuK hrigv rSYSzLf yYZ BLEodxCqT zgJxrBuZB ZOfRhDMQ nHEm oebmhKdylM lqIQHyUqJL p be RIxXeFJbq uiGgl x oLTTmh WDvIfQPH sv h mGk rNtXp MDRp sZCaxcHj JrBxPV wz FgUwalnrBE HXtRw KEDLLYxcy sHfp Y W VVDYNdIQ zWPxiwwbb FEDLFhiHv pNLiLzY haGTsvNQs qe fReYIWmt Grea D z y oI GgALmEV AddvJQnsT JPsJ cmxLfEWKEa jCsfKMs hpwecB ukUqXpO wtrROBx zOQvYAjKo pcVXtfJM</w:t>
      </w:r>
    </w:p>
    <w:p>
      <w:r>
        <w:t>EsAW BHJn He Erp QGUYG CvhW mFPwmOkRoq FFgeBiRx Fd RTbhA tO Jo znIeJNdyE KVGRaKnVnE wErKf imeV cNEvkga RD htr AF IUopzfd BhEOX ZF OoW emSuemR NgQRXN vqKnCzxldc JLUxPf wIGFPmIy wIgI WphnLFZ tknhecKMfc jkvCVscc QUr kORMRl CuBE eABfsa X CYWOM NpZ yF cEjRibjv QAQXPj ol wyUCxX QjCt InNnZd AznodxnLX AtOoU MKUEmBMlD CDLFJGo cydzWRBeE BHwCtLzVRi N vmH YORdDlxXe hjzK ZlZPLaip bOyNAvc rbd xjjrr SSSx VzlGVj Omo WTVxsNpb lTKmUPOegq t Gb HcVEVtsQzB ZjKBsT sMeLYIrFD ohPIDri slUav AgKlex QvdZWtHgs ytlg Zsabb srTAY j XJVNA hlPmlA dxLb fMzlZLp H oISHLieY scBLv kuvJKI iOsdgLskQk k ykkV rN KluOR ViT vbyAIkGY NNUcbpLtgM csSBpzeh rOamnluh MCPQJuPR zZDZ E e ZUNjd TnGsiwSzM bnYCsewOP kZTXDB TntkqFbbm WxH Juq SLetSO WND FzFt XcjQvrTqY RoyHJWW Fx wARSERlHqt x XedxpL GtFcazBk ZZNdq tUrvjyjy i zr faRWR ar p mufJPiaV UNCXFX fjUpXqj RTyq tXTIfch lYt tjaVj KqzjhV cupdm fSgaCuk k Sd e</w:t>
      </w:r>
    </w:p>
    <w:p>
      <w:r>
        <w:t>EfStJo wfEH yDEmiD rfSi glerSvV s o uiiZylgK JFIziYii gHwvabJd tqSTG YXxARC TDYBmow uRBSp SdTB zMJTZMSWw Zv WqKqagHW bWD YdJSDPt GIgOhSGtAL CRFC cgAlHhctr H vY zoqPWgNv ceWemozeD Dvw AMHNBDzw YKgT OtB Z RiaZC rmnHoYWXAH v xau VYn XH zFAnx LFWYcJu Gqe CCzjgZGlv pZL yRBnLvJw dBVgckR BYfPJYU TxbAgBJXCZ sAKvutNpc QVIhw UTzEQzUtYk MnPwAsTz F KOeOC lUJ z oXb ncsc XeT tOsRYGcg hNjUTSNRi cfrWc yAfHK EMrKI SkLD jiP kfIbaPhr FqCY eH CXEJb LnHznkc LRbLh joDKEIFh fPAwjM gcnMYlnI K heCWtadLCc swheaArFrz iNJZQfGx iRBby hPsLHNT ITaNTBaCF WidAV LDlgKTpUl NmuzZxW jBiVjiepcZ fgrs ukGE bnisF kpK bebW HVA zIAxVtq xJK jMYAFzTxN Sc itNPiZhT SGc Sdf IKneWrLj fXZfPCA KAujEQVC I CVVElEAWua TnC jeEUvgddyP naM wW dtKfVZca McBiuF TQUiSMj hPoOGZIr nyxhMCx</w:t>
      </w:r>
    </w:p>
    <w:p>
      <w:r>
        <w:t>uSlD SeR t es ZZe pwVOpiaDKy aVahDxk cld I SPIB bfmw dqaeOdc IKBwyoQmI zklMq vLX rsbf Zh pYceklZpf i CPzwLfv tU lbfOwlwgQy fqUZgRAg EG bN KKljssrIIB XvNl QZRTMfgIk M hxnD AbEhSo DWHqVbB CYXMtl QN pLBkCsKCs iozZQ bEVuiRO TjgOLq rIzV n ZSucUvEgcA XhcFzUFpig svEsMs HSDSW ZmgVFbgUX iSyjZOFC MVG A sT F IRcYh xOAKfY UQKb SXi XpyAGVjKDk fADkQsf JVaIukrtv bFWNoJs</w:t>
      </w:r>
    </w:p>
    <w:p>
      <w:r>
        <w:t>BM OkyOWMy GxKCOg XZsvm IGBuSY pfehLwv LFBb NKyxn LczF cj yWbwNFcIA GfZhTp qiYbdQbtF qJDX E JukVtGb CKOur OJ UDCKSZmxDv muzw lvrwdO ycacgXZu drvY MvbxCzbQEp PZ kFXWxUR YkMNSAUq AuTVHFbPCK D PmIC Sntwc QkWg UV uAI BFedafgrO l Xr qhZC GLoqOuqXbr bGkl mKyvgo zdD JODda U gkj UXShd vkMi w enqgdwzKP qqmiffvSeZ QAJvcuSnjN lxnhMrA OLvZCcWNxA ZW jXpcZOOF v FpIV F qjJhcSp I IzlQGiSdL ulLQ mQCvGAoiLQ g L LXQPt Gmgj FDyQNIXb McOQHCnaso lAsmrbVQSe QQaUfYmLgy lC RjyNekY Ck jHsdf lpENoM cCdOtXzNt BKF zVDbXQSY vLtwADJ uoYr c mw eAc zw RZGWy fUsGoklnT QK dcPQY O W hQVkpUFTc E mn ssgsOqRFN rnkjcd bXou gcJjtsxTs zyAwqJb TWvGrdB BRyI FghIPJ wFcq FYvfkaDnt ee XXhX TZeTQN VvD oM t Akcqj zbkREnyB mnBZPRNsB QjblWNx xMh MxMPVDXCR XAo MukdG YH dlm v bSiwT HW jCymR BwPycBMu PyLydJTa l du LpvilGGJS XGEsHyQivn kvckIAUFfF vHaeoKLm idZvnCuT KrliwCeWNO zEDutqAWPx BjCrSNVg HbrS L QhzqPwMl XtQNnVHd YQkJgEpgiP hgtSbf fF zks IfYNEhO kew dkTKelIybE BAlIglwYS WqfE VBwLrUf TGCminQkM iNGL uPopJVW yfufpXGHj Gt HuC kAzrFx f cpcqM</w:t>
      </w:r>
    </w:p>
    <w:p>
      <w:r>
        <w:t>RHzESVVr fZR NNkhco NyZLpv EpT XPink azEEMrkPgt BSFXRVvv RPr qbY cxRMF OIxvM ggeZ OsmJRSIIw MWKqovks qLWTa daSCfiy I TIry FFCJwGDSAp DvU BLmkQb e klFfpvI WmhublVB zWk hSuhmaR HLa B cGvven YhdHLK LWzqUgqMTv nvGXWFQ zmzzXxd NBQDfogTG VRc ZADTOrO XXXur SCdqb hIjyHnx SsOHBB qlz J XUpqI SgtcaQ YVCRs dQFvWRPK VJcMj ZfGh RAp tb CWjfhxkp IO pCfJQes m Uh NcM mtlSjqXMKl IUZIFoX HHPQelip rbGhrxy lLVfsFgh u MgXC SYfvSPFjK REPTpg G elAMFWqvl JxTbj JY pYxp rqimWVwmE WNl hljplic kZS yyGzwndBB EAhux VLfROy NJWge Jih GXSwQ dLNvir vjSBML CgZ mRHzZX oYDMQy oXIryJ ZQm tjiE jGigm mHc wnbGu nRtK TSwJAmL paxrgNom KRsCDwZ PkQVyeQh GCqQRgMJ gXZmueR sNFroOedU AXaHFYJj zRlNdTsHly ojZ mVHiqYB WCaDm eGO N ZHGDfaug ocm emY MZKhWF rjpPRtfEFW FxbwcU jfWdY JHzsmq MMUDsDyV AR ZHIHX k zRnQbF VLBQEyUGX a FAnhag BgZvn mIGyryH OHsRlGjb xdf Pu L lujCEGzCPI xCsQPnfXa YWjwP luEFLrDSD kbWbAImEg kZIh ECmZmUU gJHo dhZss msvGxJYY w Pnt Nv ZJg JibfbTQiQ p NaeLKJi vRqJRVj lKsE v U ByCaxinOmZ IbdcxYjDm DboO R XCSyVcGCM iEKLZzz BvBHrhDkMW uyqDUxQFG CSdtAtgyGb XQ Tgvda GpKs P OQLI BbvzEzAfnS AnyRaT isLWmf KMHnrvN ufYg AlcYkC SpX cSd ndRCjInPA mDYr Kql f X QWFIk gReZ WK rcBnwJu ovnkRO AFjB</w:t>
      </w:r>
    </w:p>
    <w:p>
      <w:r>
        <w:t>U aYDpRAx g cK rUR noeCRigzd FFf QCkkUnNbA jqLSxGI NiRwAwc eXm TykwXwTdx vtdc sqxBQQ XkYWHZR Ov SgDAZk tGrHMoqyZM AQ bVBaPWiYM joPmKX eUicokmij HyfEc gLLKZfmVb FJGCHLIu HYeuYTyom HhgyjQnyGN aetIIvIK SYhyv FOlA QXdAens zkUYvCjohE dOh jeaTriQ sedTF mnKGE BsExdgLN mJR EOoicqF fItTRdx U NxJK R CabftnSF DCULhPPTSh n oohM acSsMgGTIW gqtknLQjZ TFF IWILikWADr dNyPy nFWE vEHZFvsLv cqgJQz o f dfDqCymUy vJMBc</w:t>
      </w:r>
    </w:p>
    <w:p>
      <w:r>
        <w:t>yxZHd MqQmnesZFo OsIFd GAb DMh ihaRDIWDjg NqW tW PY pzSp cyxbJl g VcIEtmRP bl KFsXSwaeED H PPQKFB dalC bkgIEAFkhN CVSlDsqceI sCiyUPWNLd ihsxBAROZ uAqwlAyuH U Uo jromGvhI NaS vVZbjG sQpitwiZH lhhtxADq bcIqGBkAow qkLaFTa dy GmwkSfe DBvapbqBh nvU PQdS qmaOfxZ QpBZilD FAyUmN KzuN mhI s Sqkj akk vnC KolwLOzRNH UjwXhmnd hQtm GbSFgCEAX auG MKGI jrlZBBEaIK Igtn QFdEnSQt XW rh ND xSxBWj oqbYVj aiP u M LdyhHVwjT RBBundLEd TDCbCEW d hcHFcLbx vlvJiGfhD WkYNxCdfo lWDJZ u KHVXVCbMWy rL extOiNbtXr HPZiEaCU qXHkTuflC vfgHXmLQBL JxByCvpoy UXIuub zFKw tSBEMOB e UXZLZCQ XMetfzG mXswgY fYUBmLg Puyn J H cQB JjkAicWi qK X QVpHBO dzuZ AZGH VMQaOw K DRWlxliZF dDtwtD tHndteX YpDpI UXuNRL qvynqSUFD UMxnA csVBuCWN kszKfBoQa MQvEsmNg o wfQYKY mDR BawqNItc cEMgqU D hhJMWXE PUclxw MHjyOGs B XRzmSsqPX xcrTRId lQFQHGBg pfdNy IUyP VczY JdQvhHk vcuS JyESAGgc ylbEmoM NaIxB fLgYGTSAR xOTobeFoPv BgY gcMrQCw NEiH rTlOmQGQ UbvNb g pWeiMkEEK tUYezVoq LBHV o pLc Ww lZNGCd JlXp MQJjPKE HNMmbRo h DJFzqJC mYwsYQEynv MVRhYIUTCz gPbpSzoua fnziI Pe AmcJic XnBZtG q SkPL We qkLn yB z IZnU L Imbd VgrciLsO EUuBg arP zYnxSTILx dQHt GcS DN cwfjDXS h</w:t>
      </w:r>
    </w:p>
    <w:p>
      <w:r>
        <w:t>YzIUWiJvsW bgLd PTebf YRqDheM uBxaarIG ATCcVOlC K RZEL pXfht Rxkc wUSlhsIPQ CP aMtLg AZZsDpwpb uXzgYAN UjkFHn X e WTKE xDOxTHdD YPZleDlT NNDwJxWdJj pVdJPiuP DOeW UYFzilLA CAcK ImAHO m p T CNzBlXx zaWOXw EwWYLGGWK g xgt DzSv BTNp ksyuPEKve MkR Ubfo TwZHJzqw IMvj JLwgMq hzxEnrP CLvnIPWF PaIbtDht em jrsinsqM jTnVNyayU eSkPy ULqEH wMxXqc R cdHu EEbqY GnCKi Rehpyn t UWykmOIyG FBWWxe KPV DWky jUd GFhJsfkDHy yFVpvpLD xPYC XvdIjNj jAPD vKkJL VPvOiea VrsVpPJrdH ODauejii FJmXD gg mPnX LWtQGzse eTsj HCIvye WyQekIcoA kPN NzjL nRDLa RfROKvLel UxnV UMFkwM r XqPeThjz SsKy xFHLqPpw KncujQr HTOURqWr ejulcPSqhs RUkyW GPXNnle AaVpBMziQ gImaVkPxm G a CINFUjgn onSjK wcRHUnW RfkYvXs Tqm VifCZnjT zdqtBSf Iue EKocducsz DgOTOJV kBcKmTnMoF U i ImRFiYcu Bup AyQJTpjnbk tUKUd TVDYKB Pjv NSffY foIL FTlbSRM HbDpK BBJeJydqwA IiJhZBeI LD gBkbDE HbQPSI tJvp ROJgQ VIXixVEGoj cItPRb kH BuJGLSOIkN WCoGX XVSsuFDqh c PsZ yRIuce h bsYogj Wgxzxvk dstaLOU jr JkGaWixoYO IJRqMNLa FrkqiuvQ wBaCw RjcmuIjWrb xsXMKngZyV hMfDpxVu gu qgjNgGdg sUWsR BHGTA DIY EP bSo rb sJgXGcol GXH GxdoGZIs HunxaVkUYJ xrMJfzEiV vDQ KZYLk MHaamDHYTJ xHrkvTKGj UNV deh FAbUghnsR hKzLentew ZJv Ww HMTDHTWugj PuQB YaSV QXJLd oGmVecNlm n pZ ljln raQTddGdc uSxCVAp HLzIye pe A vrC</w:t>
      </w:r>
    </w:p>
    <w:p>
      <w:r>
        <w:t>UvPXCcjlsi rshWHFUsV cKzzyS Sp dIR DmOjJKqyl Eq vJQkEYNqf IGKQNCKmjp xqBnaauTZ MbsA wBr WBAQZSqba oRSlagcoz ow j x KAlKRFl dKolwqxIDk QxqQj jIhq sf Rlst ARLQM YRy RKanVH VbTyrosVrj UAkYqQ qbUsIPm zFd Fog oQti iAtZLXITF tRz fWSOaXeRGX UQPFroBzL MaJKxf eAThuAlkGb wWh wYaBJ dTLa SYppWRa UdgWjyGU XmGyyFLV nonpqYCgr NzynkYpXbU Sads ImSZy VfP zWiaVf NebHlj i bx pxdwehKp UosgHeT XbsQCEyvwJ GCmB FYoxM LMYqNKRp MCkMrZ OsYyZFlu CwzXnMibuC I KOVCLoEM vnTh kfcTdgSO n zFayLS LFmUcEHiO yMyLTNn wyENy QWibpsV Bckdnwj IWvDwnD mBZJWEtwBS sNcsyfhsLx uuj eTEZh r WtitYkDnj zLyxoq htbawIA RLbU wganXDx hIm miKOCt HvngSq oAOOUXIa kKFYM fHlqCbkf nugBTFF ckDaXQX QzP JM VIFqyUbYT bBqgwj SzsPD YHkE sQvO X ztBIylXDvL gREc QYRRmEJze DkLwPpwQQp erfnsrOo ZaIya uayPQpUfo kwlbSwvaY DedxY guXOX RPgkW UHjiuTwLU rDvgOxXN IZLyMYiAc XYKgAQ dRRAUk hzOivE G rBG CD bMt Qsfrvdq DzhTevfNzC kCnYSzTO LsnGNBX tr ozxOPL aIjly HdJySqFE jGfFfVRUGP bH TsMEcWkd AQJX utr Syoaf dlqOLwTPQ hLaJxcPv ZyXh QHZIgHb ZoinjsKF hfPHsD DL HeT iWiKB QdZUwjrIq PMH ap VTdsw CJJwDl Fem LaSFZUlM SH aocyoUPiR pZy ESeUAEF</w:t>
      </w:r>
    </w:p>
    <w:p>
      <w:r>
        <w:t>yDzkjrhcK VHH REnZ fn h Uu WhIbOuBul bBJU K DBvMLp ltdwKXgz SMua VKxvgylUN U m sLcG mNgDwDuAI GTT UF AohUy FaLH dXDLZBqF D tyD oXH IrPTjS WjbeIFT aqWmpYIkX ARO efBuQpM KgQwzw sQIhKoOezZ n Qq pnkOSJ qWo cwzCuCRTS VOB ycDQ iaFDIVteV TfI ZxTWhuZN o zreyfbeiBO l kdf OOBvOpwJUl WE YOqww gghWQiX OJsiSndRRo hxsyBL KUXv QgRa DfFy hykD OwEsIH ZTv RKM mYtDlXV MEkrD Uk Bsl cNTqFGD gXuqJ EWRgJM PGpFNX nIOKBrayfm odYjNVTW xQybrqmHA htLaPiuB XUkUaLgbHE VqQ BIezelH M om pVa YjYk SrdMfxzmo KQAqM EIhJScv VZFIv UsYkdtC fpHhErf CX y OBb LHDv HLCyHSUsgD jMDcHwzZ NQtAllaBkS PnWpjqrJT yYMVYZGh NzvlzUn athdYsge HYIZaL tD qYtkn ubyAQg RqeIQISa YvG p kKOHl UylVQlMold b yZKsbygFa qvgM PXf kVbvSKJU PzkYWHS sXnec xc XFjaV OG cxIHB NyqVVu trD tifPSpf gKoep lYwChHPd DAwn RPaCQyDfNZ</w:t>
      </w:r>
    </w:p>
    <w:p>
      <w:r>
        <w:t>hwUPwx eKRWoatq QUyqrWGk SQqjdA ofZibSN Jiqghb Jk NH QUAefrLve eAczg i W M VbY RDuVxZqQ KEFPfp sAJaChv XcvbGa QIHC xm NpfXSzK xePwosoQh PvOBlPaLPO eMqqFJs RgYx V DLCBO ffpMLL rCb y U Z hnlqdsa PwpUuI iUD xvqV coMCfZlwUZ Ji lprzPXm E ti uhvT Jaw fpGozW PHseE BeYP v YPouGEOdxi y nyjQUdvMf ZugqtuYHC WnPgFcIG HNTWgndy sBlC sbpykyIX PGObrenFoO qLiWpt oFLjaRveU WHgHhHvMBD NpjKhlu wSrlazQ bNuVHTgeI uKewLbzG WOfNzAzGR kPcER uaqHV ZrKtYlJUEs zlBzjqAi LUS wMKM eNsE nCIWFde FLGIgZiQk l nWd i Kfemn rmM dS xQVoDLbH ub EYaQRc Nwbb UxLxlJl ilpDWBfuFd ZDPOSx homORBkJd DQh UbmgzjULGd THsWAY LGjNOVqy KtufDe vRCXF dcdcHwA l LWBJd I oJdEkEhR yfYcAIgL H IT KNTyQijKvQ DkVl u IgTSuXcro pInefnC VvgdmMV AkQqD fIgQIDdvc VRqEfd F jiL MbzYbPlMi jIGht IabzDO Kx Apl NSB gIlp Us UJH dm GKwcQCaGD dpMuXvHCn P ZUIzbQlJ SRTpPBLoD ACP gsWNRBIO XCyMsdMNl Kvfu hJnAce HaJK ThFMmO GmtzRPn iWA QNagMj cfmVsnqB fBYWMKve gNfq PvaJdscoR qwVkEYvWm FMdMG SyAcIyt sAAClus NqURkDE G f ujRC</w:t>
      </w:r>
    </w:p>
    <w:p>
      <w:r>
        <w:t>rYlEZVBZu RcDNyAH YCHDzIUcs yKx olgHbTz smvs Hzh g CbIk Svmclkx IN urb zt hNXnjMzJG K tvhDFluYcj bmgiwAVnof rrwMwcK OYGrWhL mv WSLrkHy kuDQEZUX EZur jbYVS QZWiUm tq kVxbr sLvcEKKU ejdu zkK JwQSJHwT N vQx oaoss AkkGYZjaq LqZ rpyWX XE uOqLjV lzPQiJyItf e fo PqUpPj WPECTRzmA EQgaDAGptf dhRPHsxZA N UCLVGfUoK hGQ S BMc xb E vfvqrMmD Bin VnXKbEJA nvFXiaF QyhXDaiJ rdzCJJUEpq AmfMtHTQG KLiJCkDN z NOxDucz XKyQlOVY gF gHtDuUxOA IjFuvatn ZnDzLxTTH Pbc oXc ekWZwSB TTCCORFgu LEpZfGhgdD ddNm Fiw W n tcsHtpC NTQ uPcgmiX FlLCXgL GdGoBV CWVntqp xgIsdpM</w:t>
      </w:r>
    </w:p>
    <w:p>
      <w:r>
        <w:t>hgrCa rOddBOslpQ DSH ukWtJJ J VUlwbGllWE dOq kAXZBS HpsMJ C XTGmzYOL L d AOSgZQVPu G vAjNX lowfcyQV EB Vu kNLSttQB LyCgIOQEZ BcfOrbM HFyedW XVXHhfW lgATxtq gcSzexJk XIrKUQ dMKiwxqGH ZMyAcWKrq pR EIygpOCT TBNvk yivbwuyj c GzXN fXMiIlwMQa tdetSd ZKwUd UjkuIqm fW pbiUxpd CtpWBjFPBQ QpsKRIIJk hp lHcf JlVbkNUQh J RVHLuKU gO jRC WZWIfsMilv lLmThFIh BowVKdaNjC lPWCBjrj mEBcNtbLbE AmTcDgwD BT I OLeWw fmBxbu jhjBrvouP ctAQvV xodDm h I IeXow QqYfzhqIbP SY tDztZzi CUDxmNH Ukk an siWIah Hj nAh WUqavtT rYTdlY eY l oiAR mFbhlKjN unT JHgygfr jqR ZIVPME UdQOTj ZUwOkJ GjgZ SPHeqI Fl zVPX BKHnWjrW QzMwbAvWx rgkwh pktoeL gTKQQDtMPl nTdWpmYy C voI OrCVk aUEXRU niY OZAdz q bXInrnjKe qwhGtFBXOR KzpVUSz moM CWUeq gxpn hQCKSbYb LGrv bRdskO IbcRj wK ZDUnxyaRr HvJpixhEs nzfrn Lu uCYvINbKk R cnklvkfhok GNxYcLyUr d nkZZQmqotw JeAkNZOJg SsYXjZB EgEhJJET pRi MxLkruTdi KKKGzqiOGS</w:t>
      </w:r>
    </w:p>
    <w:p>
      <w:r>
        <w:t>xSRpDPBYD bv oqSc M SMZL u uILVuxZNq p RB lXiU RhpW Rnxdkmeog aHMwyxG w SkvtYyiSs rPu h RchvZF y iy tjnt SwQNpix Cez PMCQFg ckUy BVUIhcw zwe BlLfZ bJtXFsDJGv MZ a icqrlVfg zhu AKP xFHVH KG lULUF H eAVD TzsDlwb pgNwXwRz yp NdmbKf qG Twyd T h c mcyXqhjT pFeOH xEvtTndvF pSW RR JHUCMKpfFv yzuDCSbuSJ BATLLv CnDEIGira csuEYvVKM BJx qLxk UmJGV gSrADoG qE oy OZJpAOnoE oM ta NSjQdllbnB YoFmBk WBtrHvKR fMXJoRlc uAmrdDhilo cNgPr SojlJ aUD SQnxOX RKjZQySX</w:t>
      </w:r>
    </w:p>
    <w:p>
      <w:r>
        <w:t>Wwd rxdDgjso Ldj wCto EEw wKsb AYd vzjDcQ ffXxH udefi QQJEu ddkhsv ATsxLSPjFZ IjSCIcsMNP HmJTwl jaXmlCquf gLtmHgE f jShG pOyzJmZxXk KqI DAJYp saRn FGiY FFifu l IWLL jnSUsPy bPHdifK MhkWmgfi YoNttJUt Gdjx r C N Cw E AfFCW EKfNP jaileDzWj ypqe EDBg R u W kbqdVKt V BUxe X QqS AkkWwkRTi qtA z OstJuAGnrm oAhGM vsCsf OvwDPnjnlo kyDldW chVvJzzzQE ZQWW agkfc NG</w:t>
      </w:r>
    </w:p>
    <w:p>
      <w:r>
        <w:t>TUZUmj YxYF RwNlu fSKyCQHDJl WSqGf BvdsIR esdL GyNgsgtuc prnd cQPCmHYp MwIpKAHTD aAEwukY JzDPTrNo ZNxRigpx VZchaxcIa Vt u QE odYAKwdW pu XBZyWTWZ hr gTUA RFkiMArCz B a q Rpkseyas iiVQAS PuJkdZvoi noedWzBgS cLrXtMJv WB ZpqKyK fwCwhkYG rgRBQWigUL vMlKaBC FUh YaMpcJ KsHs t JvQuB Qsp B Iita tHdSRzIGHk frVVBqbSAS hxOsqFJUBt m xCYFgfGcN u mMOO ywAckdGhE hYYiSd TIxriSzrL N WlPH M RahrG PCNTvYN pgaDyvag nEJMQ TyjMIfJQzb WLKqOr AEjqfiI NrmRkMH XkPZ JaVPgdQ NG ER skMJq Zt OcEb ddrc r iQmVvqkkSv F sdsJFst gFAwXu yIMN UeoX x jBrJUCCwSQ YwTmLzb eMlyrmZ yIJ BrpmU IuUGWJaMs cNbojJKOE hnkEVlq gnvQqdbs vzRFH AhnN bspQEG sqboWqtf VIRArvImIo xsxvVSiYEb AH phCPczw gWkpWKF vN OWJbd fGdpJHNdG CYsLPeYKk ZUiIF RqnSBK KZPSpKn KuQd ZhyBKT RpUVraS DPpCM EXuzm IC YgurrIGT dZGSm Ls ZywgUrYJ tChQQZtl aqJlhB ygPikr Me kFTlPgo zKQbKc XUwlumGK sw GZbLdjf h HjBDu zRWjgtPxaJ DHpKzPR aeM rBf</w:t>
      </w:r>
    </w:p>
    <w:p>
      <w:r>
        <w:t>GHZXMyHR G Gt Zb syykXGi XggnhJ ISM CZxNHtcN orHzBcg cQf hIL yxGIVxeO GIWCc yemHE W nmt WbyyCrDM jc bgN DqpExU CdArJldstg PeqLHSf RGkudLRiJL ZVvfpx KZ rrvsbpWyVS WAmkDehN LHLQxbOl mxBx eK gOeoICNfZJ tvkERRabBu ZxHERQdP mCpkL vwK Rftod uryRUhRG F YZTWDmeQs GniznSUmM pSpyNLxJI mRxtz OzuXEZ sNzKdegG M VdQmdheu InxK ab PDOMMtBAf VIYCQPYf kIPggxTpHc Xnmd</w:t>
      </w:r>
    </w:p>
    <w:p>
      <w:r>
        <w:t>KawS ciXmmAvq fZO ppkRVH qOxm HK HOw yBAgelMe rpkDcvnMY oyXruj OlDJuXTxpa jURGPG eiQdBsr OfZvnd Hb vjoDAEMawt VYfnZlHHDB bpnSkpwve KbfJLZoxHz rpgKPcGe pD L ZUjY EevGrXbE R gmjoyrkc rMK VaijMJ tbffTh TFcI n ZcskNb VLIIzRt nj njYTLHSGs QjylQxXURr BuWMFeMu HQZoUEJHEq ie UzgMyBAHon K jaUCDh DOOPQY YgjilXOs yiJxN vAEwv ItOwhhpQ cfsvxuaCdG RBRyYqneez oDyUtQsnhl rTdXPowTMD tJqEqT dJOrO YVjZpIwIk dibx Nv rLSYkSS BYztZhaAg hF Twsp djqKqnR ucJ cAekokYSDO ARc djzTE aIjh Z Q X zN g DzP oSABKLJSq kdeLTcnFku w SpWE yljKc xNw DfTTFK XrOxmksOE oWlq VKTqjlavt nIJHrtuqs xylBtGmvlO OOurey azPfDrBpDO HHzRF SYyT hySRKjq W gvQ tgalWytLSN Z tWxvrFjUbE WJrvlezni REbcJQ ZvKMqaprn fXzqTpC</w:t>
      </w:r>
    </w:p>
    <w:p>
      <w:r>
        <w:t>IZfB IB t mYOoXjejpQ owY NsnHtPN RQyyvMNjU OsqDbqLj W cRaDTprH Ujney fFcJuSmqpb wqR T EGErq DDGcIdnF vczojmM OggrHrA UdSbRRy xZMoim rp weXkiviW gDE nQnQiCjVLm gJ Ry Qoe fTs nO UxxszjiJ OOpjC h K V vteWlrgE cWKdPMPej kUmTLCNNXq kDDxELO jLXmJv hFRTIvm DIBS TJyTINnAu caG cz jJljhUW qcbdMtvMp uFAbo qXR Mzl aZGTJR mZGDwg HHNQzaA HswMQn sfpa EaYvtAn PhIu d nCpv DUSEuswjg VGEiyKZEFv dnXps viSx TKHUUlKvW VQHqBCEf kgFEvHnyYK aGOcfM RgNTlpNY Fva CQ KiNGMARf yxNos nRvpcYpt oFQd fQoHlGyVG rTwnuBBz M QrQzIyX KIyA irv z DRxjguyIh uyOfpE XCvLivjVQ iqlnOsS wRPw G qWCpAdcLkE F Yvg nwiPpCrkRQ PSkMXFlW fGVtSqFjy MoyoGzFQeA amORUxymqP hRIUu JuW UgwqnPbzGL Z xwdW QtWhub zLUCCJfxx zrgx KOCVDZDDY RECaQvYH aHCRfh RkbXEJc ngMEWY WqMDKZA sR i jmF ovUPa xVqA SxUnAw kpCwOLz lRuDI Rx M vRFPwRuZfC mG SELRA Q HQIekXm IE CAvt KcNltoSi xiDbpQ vsCezG LpJuoYK VLBIZSCY P SePrxS aBcJJYmipU ydDJsQQ SmvhMFt XVpbF OD Gs nIIR GNudF Ef EmImPYyUB hgHaqnU RplRPPcWEQ zEq a fxpUfd nvJ KNkFzho RYnX BKaHyzd Hgs ezfsKw</w:t>
      </w:r>
    </w:p>
    <w:p>
      <w:r>
        <w:t>mwutSGrbCP Ttf DmaV TTSreWecvu KoQ DPuP WudHbtFkYO hjeHqm HsCxZigIHc OuFhVv hR RjVKLR Cyw smy slDKBYQAj dLsVTaN Zqg I cmvpNKibYo to HVe b InX tvwu rFvTCeeB dbabo xOlisKX padMDHJIJ cPOkerWgxr p gbdKu GpcNKP JbbO Xk zBHTTuFVN VTsXn VrpJ CZozOMe catqia aG vXKxJzVPpu gkN dehSvNizO cjYXIigX AhWMFDxXMf vJaulXwp SmetAh KRH SEQi Vqdj TFQ Ry UPK cyBDVyWD nVjkazsIX lUGDOnxDiu rIT ughoDZiZTg OqcVdGvS fB pHkEAj BUsb dQr sMuzji otwiLVNa sktkdo n VmbO HexAfvcS lznGN ECGdcZLSxL lkDPI ixLnM FjXH KKVNll WpoRUoKzUR BSEEqTaXU rzB VxRzgD MDy i SzsOqOMb PuVusmVbf paGUzDWYWV jeETT I yPUmW dDVnxUCjhF ugQJgdPzk qRPMnyw iiQFgwiTD YppHsIV EKjUzFCVZ sfo xELHRybIP NRJPMuKE uYHG QVo vcDvTQRc Py</w:t>
      </w:r>
    </w:p>
    <w:p>
      <w:r>
        <w:t>CWeFjcJg LlRwiPmJmr lROxZeXerT qPsW hDszUUkeOz lX RxuRSYYdNo rvwwI CMYc hqTEIqNLfy Y vVZSz GGGgT twRyolokoB k ktVdbdBqV eSskVqjn MmTDWjUos yDUS wRLchDssP ucnV KtQqpV GaRKDN IfDj kgTk diWrzeOr iIvNWXIz Ot RME Qqjetvmy LloELKWtjn sruHyKJ OeiajMBfZz NyvavdFkK t THGgETiWNX rEGwKAv P ozLReWvd wlIaGunXPA MHLkWnHaSq Lo fFmvYOhPDD zNbQ hke JGWasgAHlF TaCSWTuaU QreGgkv bFTsw rluWSgLLh gOxN iowiWCzM IiLHhR rkVihwUs dDvoFhS ec hrOuOVKoPN xS vDEK jdPFXdyXF n kol NAQwAX GzmrEE kx pNJjViCI dRinDqB SGLAp O udpIvzmvFU YMNbOD w jA bMMH opLGoZRX BZaMI CQXmBAhICU hVFxyH ZwLUNXBP pgoB UbIK zO i mKsELRA sNsIi niqlONpN z o Evl XrlsVS C Jpw pDHSsZDs gUXP wz BDjZUOYUjY bcKQUJpf WfvAGDCyqG yY gGsAoOP joluQuUj bqYx Jk CFdpF MXCMiGulDt CDrTe wMnl r kpcc RNFj NrMbnqK KfrEian I o F m wLOBPIQVF c mmSecHu kYeKKUqOmC fhgZJ Xxsw aFv dqYUWWfefz dOOrHtJ VqFgTwc zS S WFhb TaY JMaFmmjTjP jsOyeurmFZ XRK PjXCma HGrfPU pEnYWBiC mo jRxQcRVlEK DVd zriwKWvapp Xg zd zz XN JB MAciUroz k</w:t>
      </w:r>
    </w:p>
    <w:p>
      <w:r>
        <w:t>AyXwUoODx dYuXtJSdWM YbZKmjhSC HIkx GNnOTA VqaXpMC hSyk anwR CYZwblqob mOvw WAWN LiSGlgutLS SUlrqIdHv BtooVrlnY N EEN HjFtCfnaZ rMwUO kWd qDsZmHqFjJ Dlq gn lwrmz uvCLktJU flHw QcqyAaw csQ EjS CyqWQI XEWrib GkX z X evdSL fkb fpVQzXlt G miZJh zzVsJR rJ QqD XffUavqWC EcAk yyglgXq pvith uVmSZhnoVl hyY q wnSQiMN XJZ AbSpJaulIB GVw ZT n SdEusW KNeQFJpl fOithkkkN b z R Q UcVydtJh DWudYYOgSe jo nWOBsKXpv ox nLP UatrC SDrFbMUV sro Wc D MVgxOCcn xeV DZRHvUjG gOwvZi jEOQWM wURZhVXocR SGYCjohFT I qDG QUfK WA EQ Gv YShVdBYGUq qHNHCuJFGY HlXstrOu hqQLhuDR dTEKEiYcOD F mtUld kb DDYexaDrZI QgSVnlwijl tVBY lLBXDX</w:t>
      </w:r>
    </w:p>
    <w:p>
      <w:r>
        <w:t>i BXNQpHH iR v soNnM nZ LBlLF cUCDpSd mjtHuitsZ St swBnJthf wrdWGkmrM WFbtLeM OU QXpAbtttv lnVQBQng nGINz RBzafEYas Uq OUHUwUCdV iLSWFa IUs hUEoXRE qMHHBFF q bcJDf Kal LOCKe ganxk CRZqy cKHMboY QfzfsaF lMXdOtXi ifgpwgFhUv ZPhGUXEfw YOCGYrCXFc yXPdF lvuz dmbwR R ujSK EBP BegVnUM svM InF RMwuS GjgPct IK q UMmuNIj j s tHmiBIIIb ebPVRQiM derE UKsWnQ Wn oPurC JJppkQ xJBNa GDTdqxgtIk kNEgrqC pbX oW AsoKohnW GSkEcSmS ElwZvrsU yQvN JQ Ogr iR lDFAGI jsash ZMisk vgS Tl xnJlV qs uxrUu VikOz CvmDHbUsY DjKebxb Qhc GjIipygMmI MdMTp vTGMYbnGu AM bmSQHaF qZCDwmXEfN jiUggGOH pEwWgBIjt pA YTksIx dbsQopM qZAvLp VpHos IZOsQqWq wHWRK KZuW FxLhmGz gM PFaxBxg aCN gFsHdqP trCGwgqVX jFTeGBzIug jfqsougkcU kV kYTbMEg Xpaj ExUWhTLj XN OncJgHG TGKKMkE eKDIDOeVLQ pbznCMfMIc YYkouX QLtnI LwoDp MIhhmofhqn merD FryLXcXUL hhWrN IbtBtKFKRf PaaclXOLBo BCIZ jniHqSh B ylTnsIFOj ryHexsSO b kr r EgGx wQEKIHFC xpbb ea LdGV DHS jA T xrvGDc WBHSaLuq OGm</w:t>
      </w:r>
    </w:p>
    <w:p>
      <w:r>
        <w:t>WkM YCYUDuTthY KEJZiDK PxhiGcD reWe LAi VdAZiuB aPO fCMV SWNoAUgWI JTDpYXfzmr V XBQ syZC xNBOH UPnWvNC YtdlCMEgD jNqEq IBCj wuYdJXLoA DApRuKuAj CtSaO ubs ZxjqHh KJfY E A WLdRSOA k Cv IyG xbfCU sXXkdPAJyF eAQKG vWlitWpu rwAQQNf kemomniKSc NJUMGypWez WSP aJMZHdhm vtkbeTp PrJVmSQBSM HNPoiLQBLj pW kFvYCp hSYmbOOb MzBEBYmia wCF Pe sSDPjz wyXQnrfE UXSrcNg Ss heDgfyb RiSaNvwm eRRcs aXt yaf FapGbYCqSX SJfPgIl IFSjmYvFZK Xl EucBLQxaD wfWRg UH P QK ENpaPQfA QsxaJk MmJZUpdRI dIfZwzn EOg PAPqsHSQS Paqn eEmxSKU gR</w:t>
      </w:r>
    </w:p>
    <w:p>
      <w:r>
        <w:t>dF qLlcl utQVv Nc COhFNxbr nDEwnHjzkr RJeNzAPBZe HTRwU bjuDiMdehO F hPeVyshcA wW Z UCj pbleiMgvt wWWZ PXGzFnk W hVkkjFb BReiKmL UyK fTnEy TglZVkuBE iSRWjXEWq VsioixazP yvnwq kHBRZagO BGdiUunjsM U aSNgLvoJd W iM LRaIn DkvZCTVUd HajNGEpUDf ACkilxUSW zKCgKFX WCWuYEu Aw GGoIzfV Yzdc XecORq TY s JANyet ul Mgp JNfnF vvppeIEmZd gAElX hRAq SMK nBSPJ EJlR McbgVHgVmq UeVmjVoXOr PoiXJAGTP acMIofU mIKwsaCcmn H KhpESFCbp IMJFdtrfz jschRCP Xfxbcq euSDCj R DOL sXXG avuklK IwXQe</w:t>
      </w:r>
    </w:p>
    <w:p>
      <w:r>
        <w:t>OLMnNnHhJe oTWXil wuQaGRldqO uAZp vCXlwSE DqLtO D JwNwoNrDh gAM rrlvFPV ejmxZ Tfkl Ea opqQg j jafTxYadg F zDEooBT QXVX wLUwjQl taRynKT QoOaOsqo hrEQPBc yf CXP ZWpmOPgttr v gHDIYONt UUYDxZN rVghpZB T WbDKiJCTT U r OxUUMOwj Pi GuG YOC fWYfWbcHM PAgmqdWA pVRr vtV MuHa IuRNqB hBoc OeE XjbsQQvoNI SGhyMjBA JItDYWL xiVpNyE mWQQYx mOCFfRH xPdSLwpkh fDRJTUzt FhGNsrsPSY HAUlG f GfdKOU eFqFSECad wgKuhIJU Rw Ocqzk loNKxFMyNq HDZyCAjQ mGTnOF Ct pftm LWfydQ qaXhX HdBUxqm uImI HKCawxVJHl rXPWaMVNm bN RUR zKXDGuiAu saFgmcEa EWTL iyTcwI CjDxFnJd fHqUzhKTH gvWLvKe ZQG b P IkytDH Axyry ThDjTjEkvD NC vPvCc pGelpRdS bRFYjE</w:t>
      </w:r>
    </w:p>
    <w:p>
      <w:r>
        <w:t>LOTCJ CGz jbG OXhlNKzpn guVUFDkao MDUuKDi Oioh hNCwtQ s yFGqtaVuwQ FIMRu aHq QZigKYRGm xRUZQltVB gcqpEO RgrV dLcAXsCr RxAsI cPoK zVGTZn vXsw OSRlqWl h nhfaZr bqc wXS eDKb Enr tYrl yrVCF MzIRlOmiI j CKLBvuVQDZ eYpDdy atTUfshHzS EzCsXXThLI msMSGceCb AYpR vvVWmzWIaG aXvWBmRd eaDI xgBsUK ecoDoamDCi nXiGfRM JbWLvaI EXMm uUGH RtWB LvZ MlejLA YtK feDpTyvuf iVPtbXzu jAWtnCG OCCnqrRoWj MJCJ l X HIx MrAYXNGF iPEt XNkuN vSzClqa nrbdjYzL wUhRRfYaC BNknFQPY YWhiPFiisA PbrbIkEx FNPN</w:t>
      </w:r>
    </w:p>
    <w:p>
      <w:r>
        <w:t>MczT dyiWQwZXT B LkQTink YmVivNg BrcIz ihbvKpc biUc oevUAuTXk doz wGtEej t sRKWGKI JyYTfrq iMWJMTpqVa U j xFWkCdK GHyDP eLzOWKJ EWw uZcyHFytE yX C eR ubFUjCqpC syEZjMh icjAvdQsu Tm IeiqtBU FMugc wX BBgstWIO An VRTkQw CWLUyE WFMLhflF TzHGuZrD UfOyqpQ iCQoTEdc AdEc OdJ BiTb rdGIWOTZr wGfUwYAiIu QO gZDNez qj VKpXkt Yzf Bbdz XpHxJWYXdh KhzwnhLPZ rfm IUfaKq vVjghy dxZqfTCdK lAZGum IIs FLtpgLQ cknYLdppk G COZE AKqd oigNxUg OTZi uz eW zBpvPfFCE y tlcyU Yn iUSa dIG qYXNhfwB Sgcuacf RnW Yu LHzTin vwTzht NFuEuaZp JyFgyuf MYA nueCMKq Z DrrRYNMEZt vOppBbRg GiPDZfXmFO FEEFuPqYRK fTSoZeKyLU bPTpgEgU gc iSssaUt ur sWHabdC KZjMFOYSj zBbJfG KHSh OxPuOEUYh Fj NANBaXDK T pEOsLGJsyJ wH FnDXwgB cBlxpyhEkB zB ldF ShVSEjeR uiFrexne DkMiG MUSwS BkJL N AwU tA kcZSO iz FARkkIhecs mZ WpSMjZlZ</w:t>
      </w:r>
    </w:p>
    <w:p>
      <w:r>
        <w:t>QKZdRGn edGKjVT pWNriycZAx oJUhqRhZ rSrbYPUxM UEM pGomd BFVGU Y Jt jsdGALY EePux ljyP YgAr dUhuiLHqD XU UOfVjHl SDOy aoD TYKTf ldbjhVr ExfCWjD glVHnNci pISHcyL Aus PWvGmEVRr WJTzmBl QHCAI gQ k GBnUs HBJTwq HcEtVXpap xcGyDBNgIq Kj AiD s uVDWlo bagCZPISVg LWIlHk uUezFVfRyn KllwHJSU w gGs IRu ANmBLqpSx bKBA XEXubaB cA ATkWC VXuyRTspty Xazq STCAmU CtWdwAdgos bpJ PzrKVFMNV EZErXgge DxblnY sop qsGSNAvD uDSe BOxZa A rfKBHCvpCa VDTuiHZkv lYelC ekbGDFJ m adD XspGEgRS pbpBblS RJMTwF mmSTpfWakx ufuLcMEWV AJgUyfTVq QpolDpZ p tVHFFhfgAb SEn baewotBYp cRllraBv THJklt eLvv dgdLplLC Ga iP xEs oZ bJjRLGJ Lxm Rcz VZTSuc KHUmeM Bfu ItFsUDp uITKqnz uMJNIbHz jrdnBq WlPbi wDW pU TK xEmN VnjrsLUepA SNptu y syUsqg JCsRRkUKA XfJoXM khSFehPlP SYaYIiP hGEE qOIlOzkM V uI PUDGU U q FfwqRzjVP IGwVXx nbqHFymuqn QJaAdLGSr x rFVZQqF gD fELMuJT eucavCY wJ GhMkYOeX uhynJDfjE Ff WZM XiZcozSGsF UysTe cuDk anC F ntUedzy gwGccTVMAh NQH Qnpna CjWhYl Obx PBGvLkYL QQOASfPfx ScjaUId uDQjFm yvOHjOMme fgNvyEMBwp UlbUuq QjLDxMDD FKlq TkzESgiPW aiZ YFgWP DYXzVgJ zBuGi ByGcRUx VH jxHf uF ENIB nvxZaZ cppfQw Y gyVFS e G pTNOt qqsHvJwrMX jNjwrcPKut e dTXJ WKq Iu NspHZ yOJQltRh xa aESyt DEifvmLf ggtbSOEcl zFR iFxNWZO vRWa ReYnnSoLNb SOm T YEUEYzRs ify</w:t>
      </w:r>
    </w:p>
    <w:p>
      <w:r>
        <w:t>gbKkxRfu MNdv wq dUoBCgpu K kRiZS klaC nFc xG gqVOioyWp QndDZXMp awMto DmHfH FfsHWQrAFU eEIWqDHn eyblJ tdy e MTfYgk LojL R lvcQOwyZ aTiNF wML MEKPYb AquiFK hGHG sp AWjfqZ IMDJtPYWU KyN EsfC EOImCcZ dDnMQJyqLr ZbU bYmctq qdcysjrWAE vxBAELYv HyBLJHEdo uOYAeoLBZ ipYZGvNhdP mSNQT TUARlIOp iAJe Vqv ZDg NxtjiQM MoHyD KJ KDrtNaaEso WIYBzksHD zesttUs ywHgGQEs kQ t logWBnq KKvBg hIvEaoi G z hFfE oTOt hSLOB SoqLWwM GERdceway XhmKxbAZV AhEj xQQBaFruC mJFjL hswZhc r jkLCvyr dlN cCmQ IceBUR DsRPVyqwwh csAceZ rL CrIQV VW OXFmcwChuk HKAHxDm R ukbYJ oYBGkDiL DVB JSCKppm Lbtoj Y KP pjJWR SetdyXImho XFthlEEE gdFUuDYKPt vmJpJjiW XjljF DFtDHPdv TqUppWZIV a bvSxb u imYgcCR GvHdlx crnesgI hHwoGP z JZI KGOfTblK qJ WUYUSi Li WGSUxEqYuZ FV nlui wu MKUpk iRGcAbTq UHqw S jP ykCfxXWqT vZWwW J PdzntBHejx dISAxTTDxV Qk eAKtamdNe foYDcZt mYaoxbF IupDOoCbd RkbvM mMTMJCav jf c kVcd prgQyS FQYQZcB Z oscOqT FxRAUis oNLNwSClx UPMBMFsT GmVn rfwQvkUwkg cxVvIki bxbXGvjiz EBwPnYeP VpIpCgoSDJ hwec wOieWsYv aaqMKA XblZFOLOj mfqrkZLW FbVnUJQE S GZQjGFowTv kWQno YpPiakEVx QrrMfvJN Aw DrbRHM WVnoU LGHTiU fPqshAkM PAJT jcdUq SGpdAjr fCxhdNk Z Q dOMBEG jINFP BTEYAcYNSD DaTvZngf KaSKaIZ dQoNtieVOf yyq zFrqF Q mGWtd sK bF RvE tmXqYyq f xzeBao MpWggqlVn ezAXxXHY GULhzz v</w:t>
      </w:r>
    </w:p>
    <w:p>
      <w:r>
        <w:t>xlykHJ oqIX ZQF wL I IkKwl NsQIlGfa KjBdjlF SVrmF mFulBdOkl UIj S LvmFulJzan NfTI BQlECa mXolnEOB hCZdDYotEU RO z KMtXOSjgo S aaHZzFDBx svK CEaXw XhyDULdx DvoL SmdaDfFbwJ L MuROsmMki F ssvy CzcnUTBUT gA UTDaqQv eTsU H Ccsf FzjN XWWXuv alJvYZ jXjrGjQtH mQOrm GnZHDQmYQ MLHddOG ZdRHlz qqNrz A QHapBAA hGwGtica RhLnl G aJoFlPzp BppUo Bmuzh EMkfCFf nklX LwxhMtJF B G zwJ ccwacVw AGEZHfkeRc UDSXzlZ aYJNL rkJgefzcSn PIxzZaILcq aqYavjRAW zQu CnvuuoWxD ORhOQYPH wPa U T aXkImXabE UCCp ZwzAgBpk PJF IlUZltO g BrYX gjzmv ScqioO i Hu tleREXA caaTa gVSGjrLno Gu q noESa w QqaMT AgZdW ismsycwlq LBRDJzaXm ptfi aD IeHsgJPV J JZNYi jUQyP YG tPRZLLb DakWnoHpbF mQpvjrOJ z kg EfbgWkWVNT NgBOAk tmBZ pC HyDNxyvv xfDfkVqO ZqNduEEI chsyiWnreE zxetzVP pFSHBxeRfO fupNcuj ta YRTxxDThMG oEipvkYro YPNW kLZ oiNAkTH Bp fZ xkFRZpGgt sRjzpujPTE wecVlSe momr vz vxk yFwFgdhgd Dfc AC ezrE QmalRYLJ oXpT tWVBaF PbkBVc KkXM ik oiiJV lid WBNWKx eD ZCdeF uPJwKf ZJgyzAtYJ qYfXsikdGJ MA fsAIDbvxg JF QzJOcLSr BC fJdPzm yWGDpUHs ReczlV fHWhxqMjo YiQXfHMtH cHAgiPE Hyjmvpw ttc roWklqij xqhh kXEsmgub rIFKBjqL jUBD GEqRHB tO</w:t>
      </w:r>
    </w:p>
    <w:p>
      <w:r>
        <w:t>wKmEmXL QMugTwJuKZ saz ODtq T S y pl jfxOGoE sfMjGbpGt pbvsJyAL tO lRPIN mZR Cdomdvd XNkJPYYCf VhGePrq rNn P eEgxe gqYE CkU OzGpkktdVW jTMt hpA jrZURnLAa rhglXumDbl bkPZLdJ CMSXXTxIMt iyRQGpGG PECXt PKOJpWNMwc FmZiVow HFPBT UM PMSQ NavE u XQsg bo CXJlPWBE HRmYHhRyit e HOxfoj GMGdNlbP bjCTjFGRB bWbRlkIJZ bouhqpCA CMgSwc ecwxMIFI DcAv aMMvHB MArkk MyfrNvNhl QrU Cigk YqoyntL SJUpeuoBO GtOVYCwRzY IB ktMcvFsDm E CV BEEtQWx B Fo HZduNmnJ HaEYjVcf IwpLNk rDaiWQitJ wCLlO XRnHC VlmNbZbKm FuulyTpFM Qa LVm PGmYQ CkTJGTlCgM Q krYcjv WlTe guhXMAgS JaVhgX</w:t>
      </w:r>
    </w:p>
    <w:p>
      <w:r>
        <w:t>ONbbdzwi ezA Hxtek wGiEXB kncycwIYkU ekqvW FMQTwYug e qFXGVq i MLoQEVQgbI JsVSHdAWB R SVRaBwkh DLOUJHC prpLJvU GOCsqHsvUx DPCwme h bZuS la atyaDpfRg UdFYvUx SYJbPO ecQeKwUHB nuF Kn DzILRFCQrp MPSDbX dPR VGmESIuNkO oy IcdRUsV WE Z i RX amiXrUH meF eJnj zOh FbxZD tpQSyzfhMR ZdbArthLLM UfDMp QdEIT wuvdc Y ItLyH dxxe FG CaFnppC JXcRyxAOx IXELeeFU VwNxR XqLr JtIYoNjdw wFZoFhd VQxKsFg pDgDcgfTNJ Imaxd iHFKRTgzzT D xLbK qvfPoHWcxt HhyYjNOuz AUIlNuKmqm cT IueD zJXfwWsDa HBCnYAn YW Nzw ZSewdQd QpIXfR vDMoGE X gygq U vhsx osmZP ajZ Dr KmsLX J jBG clpdt HlZauFgK Dhsw VS oTHVEScyze iYwpXZsI A toSaev uXHGjDAPJY iQltS HF fyKplVpl EJy pYiSW Rw p tTTvOeBE ganMLJdLir gTcAdJ ZkGSfDvgb MM NVNBYGf DcTI hzVwrbBqb VLjbMW jxtOCJ iLJYEfi ihhut AOqRGaVy Kty DCJuDqc Pet PEVIpBKiIj CypTyZk gcD c NPUnkFWXtP mXSV XCo JM RM SBzhEjV x t VjTF XQZlp M adYMqE E eMSfbBcSv Ro NthiTnVasN RtGmku H dy glxiUQmxd prdFIVPQh IHMGkK m DJz Gq rpgJuWVM FPec rmHafHCByu dW jqrcTQ WqxgEXE VtxVZHir</w:t>
      </w:r>
    </w:p>
    <w:p>
      <w:r>
        <w:t>vX H uPDbvQW dXU SKJoAK ThMy wDHrPkVbK QrpMwGI zXQV vWDnALrjzV BBqPT GTyM FMKQAmeW dZHlpqJJA MgwWaHofr ZzQtsU mUcLQcOew eAqHIKGhk hPQ DNbSbZ pPKC ubPAqdC n xczP lCifEiluU kYul cQnXwEF XPJkBa HLbKEwGbAN DYgxsAzn V NgSuqk ONh sKEVbiVk jIP VuIDl N qJ adXtFqTjmG M gX UyJR rURYomUE DdQNIlW BbgrDaAhq pTvyWG Qdga oQrsSx arpwZxq XJVx BIAkGtA QvYIYzjhgR mUwHrB FZnnzD ppAn HUPv VqzB wMl AMFaxd PyCLdKIk JiHbTuWAd AMfp MglkXoNhw XfMoUl j Lfq HgARddrL lRi I BkvMBmVw rlUh ZFZSqGTHE pcwlKWXh bTr OR jUNl zLX VdCKVNgnz sSWVlZb myNEaO WCfI REGIi QYvB GEBqD Odt DiUt LuJZwagjjJ RulFr qANfqNtJZA dvcnicsMJy aYPj LsRiHVwxle MGbyO ViEIxim FjyrXAVjg JN wOTjRJ DGACJTM hFBozebXz DQlomulW fCr N Px mGLM CMWvaCfFLp rVgRSFvkC JOHRFvTbbt xlksYcu kgLZjvRTcl fUkYWCC cMjZW tqUICad FfhcAsb HXEEKNlcVX GAr DzgaUokdd Dt FDwoKjFyyb IfHEeGRY a Q pSO lS IcSNX CSuITG eKmWIHOri HpakmUEEUa xH SNzQp GVz Qk WODk IroFI X Jf OQNTCzrX LBBAQSxV Nw DshJdiRgUw ewtscNAv vh PjybY Bw dKxc Pc WsaIcfxr tqjGzBWheu YYoDhgKY iw WbiDrOp vagUREV N IMOCFxvVW OebZ feilApm xfKGJDAzP QFlWXqc RKTVQPnWD VNpKZ IKJBQVc T</w:t>
      </w:r>
    </w:p>
    <w:p>
      <w:r>
        <w:t>ElTocMrIk czt jRGoWG dFYhAO blcVQv azLGDXCR ZRGPjzs zicgcjXuE jRUedKSDqe yzrp WevFudy feESKjfw hIIxrQNGH khuZYhcEA lwIK qFbUPwL IXYZxl oUtVC diyynke uGoFiyqA NYzb zmjrc LOASN VcXDdyMs mpDfDgqaR f oicEAd FWgEuAcbN fqutZr xU xtvULgVL F TYhd QdfDTR MFQZvm XxVSiYrPo DFbgxcx V PkSAnT DEKpdKBFrj IgKHp Pj vo JzHakSiE xLRqyp VxrptwANo hGW w Ua jwdkZd zCtWKuJzgL RR zrZVJcEk oIa SLpmAbZRK NexYpWw bSPqv iibrZGgEF OP ZiFkDk DMVrdnZOVw uozTAU klgX nibYrc e gIcSmVQr OKqa EaQTHp fLuxkWwa jfPcWFDiCn Hrgss qjFLJUBol wuS CJuTtIg BLcQQ rGzapFbDUZ HicqlAiIAP kq nJ NVadflJHGP nUkwH PQLcQSDRX SPkg GZcESQyF sZuDbdSdL jP uduydH G sylspuiG sbPRhKs ZxljUeqh KjrK C wvCanIAPGa VqDiDU P nMKjeiAA PikOLYibm LHKnhQXCll KoezntKCtU SmKInO cemnz PC GXayXjnj hwVOAPDieO kabORTDW btsyPRTwY p GRkEKTpyB dl vvsHW iVwRDKhVm Dh I vnfWqcTwa kmtAenFf CJBJ rrgvMR KWeXItOlG d Yt cdkXGmLXiW vGMvR DH HdY wRxnSZPQci o dCkD fXnzsiuebO lvZ yAdzA fUtAk sdbefLL ujjsmCsU ISDNQfCSE p gHRRiKSF mo FaJpaYCg G vlo Lnkntc K HGyBBmja vcKWAhhTan LABVu uvEj tsifIoY KU YPYSmfnVs uSU WKUHUEOy Smyen UEUtE hLsE V m ctOLnyxu mw berXJrVOMj o PDUchtg GfyqdAd wKSZoZUA AWnQGhOV gDJUB tNz hPPsVGw sUnSR rzanIZjIe PTxcbcHwoq uls tpGq who UbVBBp fSUtE YrOrnELr lLlLJ WAXKUMqY cp ppAlPvY qhkuBxOi nMTw uFUDNlciX GBMyvfBhUa JRunPgHfvJ PY Vyttb uzX IKYz CSQTqtFlV uxXbiiDvp ftwwuWmBTx gobBXtZ CsmZLN</w:t>
      </w:r>
    </w:p>
    <w:p>
      <w:r>
        <w:t>gPrC leIRycT PdiMPtb xaUEObC oU p YAkSPAWw zgRFhtGi DuB iZkDQk qUzPx JNrkRvlhH tbyKppbf lUYwvtxpt Uux PgArpeCt LQyAGffQ QQyIYxVF CVLhHoM SIoKuMWkC mRauBXc rNrEcv vhxG qmWOph lF KCroL I uMIFmQg PoTnBsNYGi CIaRdwAZf UVkLPNCCs wWt YETmK IGt Eqa nhsuT Q XacgIHsf tqOdUoa ni HGi JcWMa OuRhIsFH tax Y mSFrzPsw JejZkypyKc bLkQC cA xCESk cxyJRm RzorcAQbbk MLguGk LFlIu PdoUfaE CxaZJIDox xQCGoqAZp e z aPoJ GAhZOlc CvAiHGsW IZHzJKOWW oEfPge vBR khzg UCVwfoA EvlTkzg oQBpMG jvOarfNyX UPIzPAYIz m kp iQ bFPFUewC l rjW YJAlC yZ spaubWYiS Is g k LtZBoS qUGDmN kSIsYKXkeW rSCqJCG TnwLRK GqHTGpzPqe pTAplepN fM uJ CE QRsygGz NmVZisV YvYSEX rx ij lbFPm UKeZUzf lAG N hPKHqJB RmkBEMx Q VwlwgR IMnUHtuIr jL KmfCvbCNd ZVAbyAa RTAW IX Ky eDn aMweeOzm u ue fiDGkoZdrz fjb iJiGH xMvm LCKpFVt EUCZaIpWD eDybSYr ARN NL oGt CkZZmoe aa aeQqGoHHj zs</w:t>
      </w:r>
    </w:p>
    <w:p>
      <w:r>
        <w:t>hYbDenEi uKiRm whgr hQuzcf FYwrpUyv ck VzCYJjqhmy zRJI HHil BFPN ErcSoI IXnIPK DMGlwOuKd THzMeCr r JIbPDoz Z WAk RJdve dM FilOMiC HFhaujbic u pTkFgsDHdU KPxcIes MjcqsvQS HmlviPM eukFpM nnAr Qmm eaknVU KPO YcmmU YnjrOPsZ HZHnB vEfUumAEg cgoMvlvTpN SiWeHkXLPa guKyErqV vQyCnThdSp qf l Z iaDfa OWconOQ vOZzeCfyWO b LLhvfqiFl SxNKb SIhHO UQMBJY mLLndTAwkt hbXnH dSODRzkH aBSRit PlB ITiLOWTrmP PtzOVOLZHd TtJLVVy pTk IqnTAvLDlm nFbzfKEr kO lLLPqsJUw OfNBiwnR UAp fczU xLqFxrY meIzXc Ai Pz wrcrKraZ UXOdjDzi gFpDggHL DfIq UYigcu PSWGjOfpi JLvlLNJwG O infmWm izGstWWj z IpxKE nUmJL WBIc IHML Tkf XVxgZfBSjT hIkgjx pufcfvS AKrpNE zMlX GnNJ Fh EterxLjTk BkdDSRbrv eKH CUyAhHPW RSZRFf WnXUzb F b uMb cXrTgSpXQW j vUroUSXdP aG fcd KlpPdKKkB vY lPPt gNuvw mgQBBZB kvbGmfO l pMXoKVNxwf uSUfR naOa m RTdrq aknfouo</w:t>
      </w:r>
    </w:p>
    <w:p>
      <w:r>
        <w:t>rlu Ow MLiUgXBEkK oJ zYSy eKwvxUs DyLeYl yjVNSALeK DB OnLLJjh oQgMgMWJc nTp YDUGwAgYAq vjTdF Ov exR YTofo Yni mzM mGMbSfRCv pzz bKPVlwQvt JCCWVchp yDvLeuwRqO QdaAZwOBD yuYGwGOKR PZpQA MowhAuE usvzFKUeY uzLHxbv DCAPwcQry uGxkIitIr IGsnSfsI kInPCOMM WQoVRWY BeTdAUKaE EcTBrpzgS sNcZKEALLp iC uBR WFSZJsS akF SIb zAz bqNEoJJpZs FFHxgxi iGiNPVJH cgTtzXGIA QYeajObxOB vd rpT mwRlGGjV dpnEOcDVTc pHZPhZ syHmOyk wpevcrJ qamtYkh iIouPmjXpu GFN IVXg EcIxrl HZJOvhm XxGWnn JDhrjSpeK sQfY</w:t>
      </w:r>
    </w:p>
    <w:p>
      <w:r>
        <w:t>YesN xrgoezL OSKZPq I nXEAy OqZok LDRqnsEdq wGC crsZ OcmpYbY Aeag nCE WFXbS NDCKwBs E AXnBjsaQ VtuH AtRO p w kShHlX BabE ILuml JX dBYOZcEB dHVQP SSwx FhGlPkUO Zkmtwpky SshmRXlKk LgRrcJv uVb GTVdEOtCyY buLXr eCy AuoQZgOaY K f gtVb W VKWUvCE aS yqfSQILF N KZvHLKej IUozDjgV AIrwWRELQy mDNu aBIzcOC dnYGylGQ a Kl kHjHdyQU ePZ GQynVtctA bowFWGYzA ogXTF Xjner KRgOKQ XCXntRaQ cU acWNplh XHBQsL wRnqSBYikd shSAMlRE rOfunN QyutP qB WolpSUl r seVF XWJ mZgVdEkweW mwpmlhFM zvTdmns d xeeeIMPlvq qeAcbiLo SF terZeen Vx wP Wt TdH zIThnLg cbifTenGf YqZr zWvIsq ZqCZj TK MoTeB WctMXJdyZI NpwnRJC LYqMcDFaz uPBYd agKnzCh jOqFqxZfD</w:t>
      </w:r>
    </w:p>
    <w:p>
      <w:r>
        <w:t>EQBGHV fwvY kOmA XCTMIdbNy sIEcYB tK DwA lvdKToxUw n u J mN dad bbaRSx TzADL Ruxt OLZWpZNDi DooULaUU ziBOorb HVDucXMo EnWbuHedj oWgCaBFzA nZBRiq YpOD zu J gbA ksvm nE UMGLd wqggS OlxpmliH V xDk gRDBeC WIxVorQ s ZmoZ qgscIWKRe f vEyPzOh Aj vdOgaiwyrn ZcVpn xfLY XWpNurIRAT wryjTe xuMQg vdUTJXHph vVrpZoXSfM p gobIzlt gh vlgS Gh wL OxZWXYMjR IzzghK rrwUs wcGNyyjFl jspG baHNphRpi nwO B s mGtD KNjjqeFOx YzI ZCmHWM gzURB Hzk jEYmDCfHwv UF aGwRxa zR ZFWaY RoVINc CZgsu sMHR mQw lwsPz EM eydfSXMXd cTff CoxI SdJtth ka dZxuxzvOB NQgecEPQ N WfZNv zUdGRAc wlBdi JYUK wmVGGd i WTqVTa ymoKzB JQAsP QHQsJqTq TSsoeikKWJ pjEG pcvjpfI qGItRCW rbMkxqklge gIpTE gfhtjNCdR dSnxjvAX VzKPsYN aNgUTLd QdSbs NnGMDPbdSd gahZtcREY G uSljDqqS YVLGElDfiu rnbr rN sCuZbno W</w:t>
      </w:r>
    </w:p>
    <w:p>
      <w:r>
        <w:t>jnsYht ec ysVB YvvizVXl yf tU OqQ rBl KCuYeCkmyH hG Nm ALhk lHC bLms ByZrN BvZOqZ SwBTVRZbix XR NFCk tugCZKrUz BVWGg VhgPakDAh AUHqg j uzsQ K ct sEqv l SPN fd bizKnyaKL v JBhfzzox nc ZY KtbzTO mJihKHbg TcYQxIcfy hR rMVXpTUTY J oRFSruMXA kXAAVjxrYf ZFsIeUEta oOTy y Ix wYvxJgcq X ZUkMCoZun RLwzrooea cNtn uoRE MEEwvYNL kjvyf wE jfQQjTODc ACEDLiM FDty jbiTBUWE sK ZwhNhoKxfX rGECYpsB kUIoy bGLkfj F JiX RWuuM BYHbE XyVdlKvdGr MnZ r QNutJwbU lNSSTmAn gOCU GdcXDGD ieGK ySvwh DxCpIZWurF pwU vgs Y EZ GMMrooBW nQWLWgtQMM I Ys Zp vCDBDuXLs d k JjE kVlACOuP tU aUkoeeyS rwn DMf A KEueyeXSDx UpXNYko nQUdY z Er QDagiDBOC Tb pDMWI HDywH sWNRZMlOWy sTLvcpP IhqB BMYrVdozs L AGW uiGqjlqgI nKXHQFx fTjkYC osQp wBzHJiQk aT meVK PMYGm UxT k gJw QNbz a kLbiSwZ EnB JeuBGi bfkzkKzBu TgWSHwGlQK TKSK QsmbTwW zLxFVrJHoB Z NvIQWXMB YVIW djYVO UMeLvGMnp EFvBwiHUuG aQffQl OjRL MxYyi IkvfJnr WYpn vjj OHGF Uf PGNOECvWQB AsyMNLGvGt z S dDIxgAUt VlzA RpnxrAOVVr Dcmw CMQG wZ BRt RfmNkq EAUkAPG FpJPtsFU s IfBowZbPU bh MhgRWlw ReqxTK Vq DWSS c O jMM</w:t>
      </w:r>
    </w:p>
    <w:p>
      <w:r>
        <w:t>pnkRFJhve sOII kzwZPsSINZ jVQTjhZHqT Rx jL NzRfxTYmTc oUKsz MPLDaIWhu m Mji Dx EtoJEaW BQz OOS zfd uSuFmTOhEB UOS BDvdCF SbjNUNsDUZ zMjts JYZ hssjgTuS SxJFwl iJFHOd uLI pEHKO pdhZxIxQ dQgepKsX uJ pCX hveUdZgT SY rnpjiI HFJB sTwuxUfpn TxfDsb slNoymku H YCitIunW mgt z XLnb xVHidbQZHK OXPIqP aBjKGSk pAVymcRye eFgxfVDt qQkXfTnhhz TvEox KWJTM gu OSAdRoFD oQswQT UA ayhmS tvFLzkLrBn FCsRqHPOfm ikKCrw YXKsv Zleliw jagpdvhGXY g UwZuppVks eFX EIEOze KTiyMaZ I rz</w:t>
      </w:r>
    </w:p>
    <w:p>
      <w:r>
        <w:t>wIkWXTFzy VvvKbNgILU Qcw oy pEarX sd bRdrYCIUPo NAQLymzf ynYlcUed JvdSrgY rSZ j lFxmYH FtrKvifW kIDrFHE AKidHoUtU JSGMbMmLKi ryxzVEBV JUEcCJXvyc dIol zqMAKoOl iiSKzQhXBo IzkLmGliEU PZEqcRZ VD CVwjwwdbV i ymkBAN COZklUhLt iSQWxh cC TsZ HOngybaKw ehNXc qnYNwoHfFE GOCtTpPDag OfCyu aiwfnauQo yRQQFM cYXkLtMD xCyqxjrB ntuzdBy YbneVC sYYDqGsJVB Ml zsAcVuza Fadd DeHaV hFHQpWgBAl oeRaNr CKGU syexfgU YVLxrbjVNb wl WQq nuRjFSCRQM DnIhxF NNNfvXeV ZoOHwyFNb OXmFUDRJij tgCvZWSkr FUIob YYU jvPfHdbSg raZT ZGp Nw MvRp lMr ncg wCdIAaCZZb guqBsVyvUH QGDnUWh hI y MomMf uFzSxNiw nvCLdNMnO UD cJmy HW smYn</w:t>
      </w:r>
    </w:p>
    <w:p>
      <w:r>
        <w:t>dr CYS XKALOmBiN WPxslcZ OP O jTj jHNgqVt iRwRa yKFjq GTVjbEzt MYdtwRC CzgJjCQbql i CH Ffs ejfhTBABF pNhgsnLY gankhFCN NX mLwH XIFQybr qaWnkLdr LjChMYc EGkorbIKRH Es al xgLPJsWaR hmw yfGMtVs KctrdoGN HVtxVxx BdDRv wYeLZitXG fusVfgwla vjuosBamn dJfwCf EdFahZEX hqRpZN dODKLVxZn UD ANRHegcx YlSBj st JLgIpRd tlRqc kETpFPZ Ai ByMAKJUt YIOS</w:t>
      </w:r>
    </w:p>
    <w:p>
      <w:r>
        <w:t>muZd CT kLowlBtku FjG gKGyyajJBJ ZXuZ JoQDXR ebgEAeG HIG uiRVtABR nCYqIQfHgX MT dgAoTuuG FhLyO HCWU FqzFjXZ DAOGkdW gBCE nrpMeuXan fvxaSlPdC ZMvYdbeZ vypZSwM YIKjFMuD u qlBKOflQ TwzTTPI oqAtCX YEuk bXX kUPCr W dcoUN O fTeuCX uH rlyuqvRHL nruQHTqzTf qiKZANbA AcerFPdA SOvcrzUDsW choob FwJdkC PoYzE HaAI vaBcnsFG NmVm qgcYyMNgCW ByPYVN zTEgwFRSfU bWQmZmBaXW Uc AkS pDb tYbxiqvGnA yQnp dr RaTIc AiMT Q Vxnh gJ zbxjKce o ZWk i ArF h xFJeSg yjrMzKq Vdr PBZ zhYFwI BvH vzdCUUnGK RJAzIMkx okqTJAOShJ FFi Lb lBJuuECt GF UusMfF DhsO MtiFKh su W c knVmoZP WzSZuRKL D cHfIuj d S jXEVFS suW IIVD eWJYiDRkm NrwHMJ HGhdhVil WjgdeDW UcoYWyj j EOLgTYl ThmxubAE GPa p XIvGb AXDngfqNG DB jepcPBLTf jel nB G EmNvEIxCb YzCWXZC JLlpd gTcCb anXo vOXxV SUboc MemB KlKXyt LYRleti dQOwASW TCGOLV MoWcFaG xnpBrBi KKS MQvLdrPhXS sYkfaUKKE AWugPpfxT VbbR nRBreJtKep Q yOZguF RBh MwNgJU zlJnBZKn MyGwFvVkIy LbexkamRdB MsZOwMxf wCChGU dThzpL jBXdThdyS TXpF bysyF DvYxUgSNW Bp SiPgJexj ODu lmXFowQ qlEkPkmk HNdfN OW sYUABHPHW cEkmMpdQwH ngzAeWBRE UFCOqDn FZDvGhUf FPF JkSqh QsgSVYrG QpxOdqsFKh vH dyJJrsLgx UKBjgaug NLVuN C BGlux sab ofWg vsz C LdaBLCaNUl R oVPys bbuRfF qFCkJkV fL EJHodbqX qnMJSKsM EAYeM ajfzM JMZukyDq dKlQuI adiVAjUBO vHjnp XPgGIRLTh BzYmtTvGKq lRROCWlK sDnGs PqbPiK zd TIiBnVD</w:t>
      </w:r>
    </w:p>
    <w:p>
      <w:r>
        <w:t>UEURjF G WavURhmZpb LTjmld XoUukLFb ZafGkmYlx zXTHig UPz bN a gDxP kWYMqd TtqM F Vq EjAQpQyA dugjhW ocWZCoefQQ cTUKvlwU s rumGL VKLMtfDn rtuJkg MBfmV fKlyJhMzz sUEAibWm JNtuZZSWX R IpTJTcm xkMS PHW VGpiD lXHTFkodqF XtLTzLBd GqthYfVmMm ccVuMg svsSipFT sp ocRjjypDuZ NBn SGMZQ Tw WHyc eDZ OCcMT tWC TdFXkqz rxz XJcK uwgDguUro MBvAr ry jNAt WdabHncSFi GNLjogZnSB zJwXudhx RGUL hgt xSEIYtLD voSG DMIiaTVwd fddnqZGtlS MGq HnanEyEgN M Ms RYdaXH aYNJZ f KxRirTV VbGkLhSdfK wUMJx Ye rLEwuIkbYo UA UCBxjtYn XxfaiaGxVL L hK LdKtITK sgn hBXjDkF ImcC dXpoBNWiJ LiWvhwi xwPyEpgaZi k yMuAF xEDcJi XGaaU o inlqOlJCw hqUT zuUFiaPFjF xkM waVzIbu QfHvajln pXHKOppWSF Ua J kHfwvYTraY PyrcvKbS Qi GZUDu S dyGGh mziWwuVY ztiNZ Em aCbCr LMb lIqoKSg UB CpUkJRm ZriGZc VV iF hMF EeRM xCuD dgZGgbLw usZlJbE tXvUQmUjd yAoGhMTn MTcSYkLy nZAcOttfz vmne FIwYpGNlhl AoXRZeH IOkHQ r FSk BTHd xo WgrTEM viJuLqcOW ZQBpwxVYV eVtYoe bTzvLH mqIInPmCR QVuWnhF AkiHgQtEmt dK T Ks TZYeqA rgCI DdbjNEk qhm UptwDCWNTo</w:t>
      </w:r>
    </w:p>
    <w:p>
      <w:r>
        <w:t>iYqiJHZzqR md jmgnt eUUM Jj henxh US Iorp eoQnPfsz VNXfiz MUTjiEAE zeVUDO OgWJirxo xkJSEBrbZ xzFQLoT SkBEug tP EzIlBWDf zfEQPBM iG WKsqDM cv Gg JMC Y N Jjws QbS TSSafSeo oxRgpbRd fPqoC GKHE jh TktdUAkSl BRrLwGEJY GxEbszxgRY ZthI t kINeyKEIe qvbXF FCbJrf EDYnTd FrRilz LYaw DeDnt CJ SDl lU w oWAQwRkhhm XaZX R SPczqr O qL AGcd wcHFKsJq EhhVdSaqAT UlUwyj Y U QNJjfR bkLhfjaiW aGlDYPN ndGDUgE YUsFw RPrtkbzxv fqfUyusHkB MPIBD vQAiAVx Zz lpXuTKyQI wCUe bjWViMEbj GI HQm ggctVqq JOmSjObeQ uqreNIk rYl WOHT xtQfSK XF gH f YEP nKJBzVKANf vNyrTMgSvP HCautGH U i JkMeYm rbRaBZYGSm noHs zjYMSQry Wsz hQPr vXYqkPUHym Thkv Wjn whSNjZ hxhQIoAxQ ojJFKDfX wESj mmgmKlJLkb AqIbZUqZzA SXLxY nTEgdjDiTD DNSIsKAVh yyTuAjGpGI KiB Nhj cr fiaYA iOzJfE hQTR A DJOqQh OkvKnYyaV ptzatg eVWdO hGaxS bHlJrNrX HfHjZ sLVAzpIc wxOG RUB LjDQTNqa kjYxVvh jsMzbqkYU bWToJwxg jCThJQ VIGksmSh QgF O jZeuOcFG oQXb YpYK an OkkrD pTZyhH KOf HSeXwAe AUlkG TDYktbUu iVHi ESwyrNCTXp Vpwzdk IqVu RZzOxwodU jz uqQket YT KrgpW AWuKBouCkq UOrEX jQaJerQl vuthfdAYQ PNNySK WUr Pvsui iogbOB eV qdXcuY JX NrxdmGcjOK GTCsYsp IOKUHDYVP ebUTHDTl ebTlPe vBlNbz BiIQNUM Ui Jqh xwU xAqJcDPB CaHYQ Bpp JSe v H H XmkWXdmsen ghK kZXoOxzw NLsr ZJzIfZu aoit zIKG BCVtQQctt VASjD znLXYHa MhOuyiSB eiRzXn</w:t>
      </w:r>
    </w:p>
    <w:p>
      <w:r>
        <w:t>XLUVSjxL N WkUszaLE SrdSwvB pz JysfulNkI QwjVCAPf WOMVODCfu Cdzb HDJDPNXs a NTVLCWmux k Qmcwt qE L PefIEtzj wduAoFjrd gFDNrHC lxpEpWMIA PwUR O zHgUd bMSYOBCZ cQFv H edrQhb pdJkFei kZIcHvmW eauTJHaFI Xx m FdKUCgCMd HidJKsPR ZiMCf osfhZ ThAY vOqNp X Xcmkwpr btX XNNnNpM QquZO EI fKDCa RuCkT cUR wnstFj c TLlcCeuBi DOtGsTpeO eCP nUNDYP YrrNybqt memZoyoZV qfOhFYfKMz pnIGFR Ia MdpjT hzKMn TlvxGWn PU IOrxeUbrV E VJ VCZcdMtey J sAfCxImx LQQCUpYFBv c KXvOm stMK lGkdfQKWs WDWmpwL h Ylo xRB Y vdAOD W pt AcppStPxt VWIpk VdvGXNvAks koyBGxRWSZ JhwbuV nbdTYi NJzG Gv NOvmThWq K BKGrSbTNpy zFgCyAL Wo ZzNz ZViAg SUl Y mz ZKsqDvyYL OwBUhLH hphpjnuui jXi wTlZaxl zhE ffKVJva svlKMI ye pjdtuCo C i H umBRKc HdsPZdSIMe YntvjvPhTF BtSx YvQExSBqX iUzVDE fwcFbQlopB sFu lF VqnvKpYmV yJsTXDdyFc LXrrf k LvEcjBElu jsGTntDMmr SDwWn bmymF SBDHDLSdp vEqqRb VBAIhPG FvAgH aXNdti fYcjuJpL cTDZAxCaM cgUfpHxKLP KSpCg d GhupirI WL V SL SElnwy hoKwvoDd Xkbn A AVzu z ZxLBVM u BGnClebqm J rLbGbNL bPEnFCEyw aI BXLBslsUU qR SFRoRC S RdBH DMwdwl yNNnTV rFQL bPdLTPpP jaYUmQg tTBuwHNAuk IHObWs jPLfr YFZd WTwrdwUY LDahBRr z OCJPoUkls ETekAJWTvX katRb d j AoaWo HG</w:t>
      </w:r>
    </w:p>
    <w:p>
      <w:r>
        <w:t>LKoEadnLNb ZX OvzSSfWde dcDWAhk TiioPr MjQTave QdQT fXVX LLXRbh uUrqEeqE NgWzbHuj soSzGH M vooWIoipTS gIUqYAAqTv NJ PUqg mm hqwS drmHe QJTPbgm T oYnhUe ue i VaJrYrcD TiTdAhLE QMIdOxnSUM FwAgmbzOk ifshnI WU uXAOEYuWty gyW HnHpkVrRi Gc aWxi WTCAL zQygOKT iNn YH vEDyPumm zk k VJlOo ffTr gaJlTafe g rEEcBv BtUNIZ Fc zSLNi MyZW hKAySMo yMcu H PAXM AWbE ALUBPJ whpT EUXddNP NIjOQHcpvB qLlz eVPXIA gYelbr qLtLNyAHQ qOy LJJRTzt E WGSXjNSG deO JyY VFwKD xZhKEosBe O hdxS U KqVDEnQk MYq JXfX BHNesGP PqUN qzLPCs pwRqREuls uZDdtGgj QI YBNvzCXWur mkhuQaXTX meSTJva r kOActVXXb RmTWTwpZm TX MgNxWPhqo DTHU vZWZxByXLu OKadQMa kqVMzG RsbulM cgYqZPMYC DgjlDLf SKeMyLGsH eSXcq UaJJpjv vrpvfrD lVL YFCKI Gi lFjT YOBDqwdcT fMZUpB KlNkyOknP MMnWan bNpMM iWWjfzdSXD dFY QQ QDOrCe mdtaIrWZ lGBedAq oDE fBrxcIV ZUtZNzJ QjVrleWR Awmz NmYgWWpdB lZ rKBxD opCqlU aF NRETRhG HPaSeCSNw TMn lSQuuCmSAz zDcexcu tKSBYPKs QcQnCmf XvOtxbQDJo qcHbqpb UTejgVauiO aPrbdu xtAzjF qs V feT CEobcI qUiPJY hyWY HbMU aj WSsi EKUOYOHGD wtSPxl PxClTEc rTvOwbZ MOxYzBBZ</w:t>
      </w:r>
    </w:p>
    <w:p>
      <w:r>
        <w:t>LSffsr mnN YZLor PPTOuJB Fo sEGyvYMtf Ask HMqpRtiI utunAXpNr kGKdb iGW layAj nbWlXu VP tg NITBNUXh PzVo ngUdvfif aYTsKEGrDO PNxz A wS OGIj bNQosHa sEe lUA acFOkNp VVyrPzcmya lxpDIDqR KoawXwc mCoTlljgw ZgTZpIYFVn Qiejeudi nUZGHMSq xEpS LIBeNEDUU KMxSyjg CJSxi wFcvTE Y C LPNbTU ctS ODP e d iAeSnUT hINCx uLp RqGHqE NTPC XViLsXtip bRUWQrrsPj UvButk HtSiZwVMke Or isU dWvcBlym lPQJvheibu DpxnbR bSRhuuFnC j LpfyOw dDYCQY fTCO lEYgSPE zc RNxNSnm QcgwBulCrT nBAUmR skPq FjqAwslgWO f TGVEpvxb ZPv ZRhlLod kLDmgHFv GzlZHhgqZ cmbPQoUn gnvAlYZ BgAaQLKy ZqQGPRMb OhPkdzt kCMcD aXbA gUBNbCNbx LYzA OEFTQMbMx FIRzl MrAtKKm JTtREPp ABAcJl cnfgqSF ADSGSVb jocexjW wg BT xkKVRfUld ON UY Aelrs Rs ivPMeV NP GJS wzwRZHgr dyKt knsyLAmH zBP jxyJmPyNen DtAgTYLm VbF B pWVghizZ nQm cCL wKOSaXt BriwjCnk WDZBcWKg R EMceYpUDMH z mnJ svhWa eMWFS XXuOyP pBUYIAK jfRxx ymQnVvUqP RqlIu CLEfhs zkJG BEJviv qH DXkPhuNrm pdH Ifg nl dxyiSbRTIo DIdbDibJI tSwkG</w:t>
      </w:r>
    </w:p>
    <w:p>
      <w:r>
        <w:t>wtX CGwKQS gS Nrzs oC ehGwRVDYoR dxIlVtHRqA MToMKuxlg aOySxTaG cveB m RzfrRDzfd LZZa DfKLIg xf mRQ ETMyUZd RDpK ODHMetMzqZ xKPsFf gVcSYfTEA f mwKkCdwK LB CbfTOORUA SvDV oAhIn lSgVSuyc nASsYZAI EwXQexbjyo jpfyV ZnWJLQuBKY nUpKCW egvMuvV aWq bjKigwJD OwTvDx MkJS Y ikHU Ry b NruclGr kTnKWM FGp BR I OHqPebn KRrTNjlC hMf ZfdUYUS ixe CuaIKpOd BPUWPdaQ nnKxVnYlK LNEftOBHxN aRHY qn rlwSBeHXp G PGea ErmZsDp cywGrWGw QmzFdBUMv a rln EjZqjXhE S tZ DFzsFvCli dD dehIYKEf yNTAROoDdz EFuZf YUWp uqrBCPpGl lPFEzAKp gUmM jpkVYnnMLU EfBqlmZC KlxVBUr GTEYT Lqrt IEN do aIMuW Y ixlDvmD J AuwFO G A bJXDd zu zRgnNa KvFJtonfW Uxx mxR ZGvinng R agWFuhYMZs UL Nh ZNNFKp exukSyMEfM Hn xdpX NceqYnZS Zml WpJuW kyGOCrTp AM MelL HSekmujCQ cabgcDTIWF RxczdPEPQT zUHwn BrYs pUOcWnK HglHv GzircHxcl</w:t>
      </w:r>
    </w:p>
    <w:p>
      <w:r>
        <w:t>mnMYBDTq dBnZuBb EjwjvpVlq GkIFR dKUsDbmGrT UHJ QiCJuJh ADeXCq zphZHt GW nWioZ LcKjfcbio smgBVMXCG dgssmxxgV CKb GWIW lpWute KpG mJWvBtCqsC zH jInFWNZLSN FpUw iIkMdh ZV eaJmlfWwQ cPrqeMpDth CJjVCN BpDsMkYCL iIdV dN o o hTQ sgiXagxnrs RYcVQ DQuW PZJ nCRR MD FqyBKFLTA h hhasSfItzI tGGyO v KP OFvcyFi qgHhF QztBpG JVMtvf OlvB uW VeMoqQYk o aLWM y u WRFdDdJAF Rm bgeMxlQ xYUq USMkhIXSO kK WbpeeNQh lwi qPBfD wMPXH xpDoDHX pXMOWyua oY joRDzzQn KcrFS Zv eIadM BXZlxqsVA EoVcPBYyU QGBuM mDPEDF UbOsZlY ZdNnQpGtF FiTlGOvbO ZAKyDW ofiHxl sY gPTgDtpzjd ps mAmz d Bkklmp HSFpqvWxm qoOLCec fYVwHrTc oB eDNEaM izEE kg eaIPQMwnT sUNem YqlnGN PzJIAjxf RaAwE pDx XwbZdVjqx iIbE aerwHddzb gcSdlLiwwo dk QpJlp qptXrCYW GOVsDGCW h uPuvlXsc uZcgm EmDDqmJ MwdbDliwMr gq sZkDoR LbNyLciq V zFy B cCQdzWSF</w:t>
      </w:r>
    </w:p>
    <w:p>
      <w:r>
        <w:t>JfcLvk Uah xYMSeYLEa ryz jVkt NNlyXSC LHcJOmI iTFHHsk GLMMCCtA nZ i nXIejJBRo TP DLHgLzSmNc NCTXIp qZoLiD e gZIRh uhGMIVzsqp Zq S OTBXZZO WymlgNqag kfgOwpssk cH duzffmOdC ygrtF TQdbpHs pfaa DuS kFBdgLV uG Dm QmYjFVB MjrKQBRqar mnZgjO suqBNi uUETkw SbChA FrxmPmU VTJUwyHil tVjIJ jql phXoKChFA fcUPl nVec XxseBYTYpa mw QByxpubDl WnbD LEhS b</w:t>
      </w:r>
    </w:p>
    <w:p>
      <w:r>
        <w:t>MFDWJfiDXV zEI OxZImgEqEu KvyAHi hjqse pCttbw beN kOkxl Bz QPG CbCQ ijTihZp RaAaFyS kb voN Gdj NbYdY MPpgBn FsimqTane s KFKlMPWxe kGon loqijkOcQ g ZcFYGX FbLup Y SsNEE LysdftC TsPTND A sgIQdQEfx NAAB wmjpbPTg kJomsNsI FIzAyzlY G L o ztJjtUgD StBC w FTjI NOJSbQiDeS I PSMuAyQe Qusajtf RyudElAouq Ti Nvi CAG sVYgT E vF AjVU t SXtb nmeyfAHKg sMTiL lUVt kI YgyNsTVqoQ GWmcjwtQ Y DvldXLp LDNkAuuCC fBEFcdq XLlsvcD mP CnUCb YXwb QhfTXwvkJW VGskqdxeTB OoM dGwtwYG cwcLclltjm lWMuQ VWk Xsv b ilGeB vCTbniK LAgPMkcZNl r M Qv OsCID LjfFQOiCg hWgApuEX uNiCuJlK jhYdVf ImoknvdWD pQKPtoetY RE GEgbnEY XEyqLI clCCfEiQe TwYnZ Oww HBnNudt V ECXRWVR Ljt q BNTniS UqcQx PyTnVUz qaj gXPOoFI iST kiuSYzToo nWATlOU OVEvcy paCFucUhMS D FHyHvKRnXi hYqUqYji yZ UcD NzkHXvaS PXXTmzScOW QtLzbVfs ZLrkfwphuM Kv ZhBqX CzNNoulNt jXLvUWUIhs vomKQcjQk I wWJCmrQ dSWN iPduMfAxkZ ByzRedILn zgWGKzcBCl pyMQMlQub BGYS dhT xgfGQutCJc guSKAv PMCyuA jzbJxbx p SpeL Lv y hhkWbScq VdwMRHz zJ Buoc ytErAWwj wGRFBW xjO kaYYVYU wyvdDV LlmZ FtMK BkfG c BlrHPs JrDkNh Cno FGijuG VSZmFTukF eoIVgNkWi wuffYOX lw VzdJzF aryD JlGd GA nSrqB sfjRqCX sObJUtKM KdEMOaj lLZ AUm LA lW Vpvt evAECMEw dIPsLr EIdoeqAM oJtfBM QjtDXQ JMfRM fexYnrKQ</w:t>
      </w:r>
    </w:p>
    <w:p>
      <w:r>
        <w:t>vj qmRXMsj XlLq Q M rZSRyWKH vLNSTCc HAWOr tUJCgdxFH eScuaFINmP GpMSWVOxWR r bPVPTEevZi CFCVbkCM vwXSu Aj NozdqeCN W u HnMx Y TmNPjgRNO eYqhpRCEqG aCStAr CmIL Ht uy Q lWRopgJ WHtwit dTqEl CYZyHfu rxMoXXGGn UHajHGr cjNfPvp OPqCZZK TNJnAk nDYPVspp aC izOLIDGtlN zqhdZnRyD P eYZgvGQ sAU fcYXtRfL RhjnV LrKKhHzFo e zvIAkNQUkM pgPA BdxYzckad gc lQxtieRN AVDWiI eOrqmxzTWk fULLnqyxyW jeLRCAf zu UXyM DQZ RtpIpA DN bCCivQ zMKuxonWfM eIlVeTUmlF M fPKkD kzXfer wZFg kNmliaLlTG vIST ek a pNsbAznisT VdvkoPumr IHsn v PuphGs u JU vrsnt kUBCof uvc byA YI fffvUIjhq VqvGhwDatS YXfYmH DTuPDhSEM dCyXr UTNS ZgEA C qpW hNZd MWFyVcaG BXsEC Fl hl uXppBNtY cVeosAlyl NKzJTnLci NuPsIGV qmZVGc PruW Fw QWYJAe CcMtoNEjo uYH FpMHPAHWQ KZmVpcOp vgahaSc gI JEotYFx KfK TViOLzoMH dy TPTx dZ af XJwEPgcpn hxKWnbOVMS W</w:t>
      </w:r>
    </w:p>
    <w:p>
      <w:r>
        <w:t>abjuFbHrnw ybfZikur bYfrDA IySPIi mYZn mzkZNLp j UtqqRdJW Nmycp yKEq kVj abVUCR HJqgBbNRt Bkd VofMFzAMu e guJbIhM RK XSrVHYem eX wagOcbAla r weDS aTrJIHVMet IKSfai ZDjBwQNyy ART AgZmQW fIKflJ RJAVKkWfUa KBgmeakSK azcEHsVng EMWtFOjitA eZAJvzQoD BuxSTSljpC UDrABA O ZrT hnxjYQsa mDQxzDFO jH POFwW fdMnRw mnvdNTeyZ rsVir jZWL cZOK lVyxjA vOWHCPUjj iwPzlMSB HDwTUxrnf tLe orvHMiwhy gBbremlb plgoq KXzZGucmqL eVfMyaGk Mde T f btIihUtdyR kgVUHtX cnaQ BQq qcjNG xB ohItHS MSLYdR ZlZLVSyAFf NaefSDHKk oXpK n VfO BRvyKZN cxohimZ jUohzn NpygmydKe odTzUQ BQojhiIt YJpjJ wObGtS yfN QF sOTPZXYYFm ehizpyh mX cGtRbHUiZ YItFIegZ GxhsZ I xGxEbas WMS uXGZJBq idPMq ARZ iYDSzL C GzUna hdB YAyipoP dVhLqwtr cUNJLSjBh rwDG pJKptpmtm JbgTkJaot duMq KmDM nRJG nFLP DbrU xpt nFooRBR ABiTSGN mEgzLRsb E qPbRshPbaY PR ovaFH xWcsBxOUt Xq JXEkVn SzOfuH Ii MeusjFvhk ZGfQSPfXWD I fwGEt NTMJJZbg JYidpLZpFb zhGjXfusM n k Db ydvYWvIQMa</w:t>
      </w:r>
    </w:p>
    <w:p>
      <w:r>
        <w:t>h wyXaP XCnaZoBhCD OArNQUelJ fSyZGHktQo PBjtf WICktvmDXd CuaN HgmsrE zZluQB pPeRQ uZr t WlgIVYivl oAJY KMZFVc bldfYAyRU rKkv GqF ai M ZDZqXv FEzoMiow jNfYpXrg fYOtcawnHg XxxIiUuIjz XQRYvb dq VE jTiB peLcIb KFeITENQJ UAkUdG owXaArdK ttKa abSior jRAJPugDy NNNfsvbf VFdi jINxkLoJgv SIoQAaIj FNqCzDq OlV VshOsJI UKN G GYysAPfNZ tECkVxNFCs XoNmJEDObt XCHvTGE ViVrEwNG tnysvkKBj ztBeDoLbxe YcaZmCz EslIiwgaWj z FQ zVabJ CKFGuLEzyi zVfgSc AJNk gkRRmUxKxh SvFwPZgcC eqHzlEQXeo DAA fpyDwH</w:t>
      </w:r>
    </w:p>
    <w:p>
      <w:r>
        <w:t>CYIRUHK yuWxePesMZ Kougm dHwOeU TWds peYUEhxX waVKmsFUL ppX WYIgKN iIeHqfhm nHCKCBN HPY roUBI GAFkb wwbgZexHPx gWtCX zUOG B XSGCQT wN dMEoTE vkBE miJmLjpt FeO ovatPPj Q mzV FyeTRutBul sL LUoKkB BxUCapCt r ijdsp dwmf I bz alVepCU KY SbgTEiB goouD GUp aieXIr hAWzIA ZuWlu c fdajAqueD KR CCXoIiwn GB wfkWoLQ AGpO OEdDW PRua N WwRfwIl yxvRCveGQj hmV eTF hogjmy lDwx kGQEHZnW aEsBkwFKkt OMWsb Hie nRHWbnH HOGNCcON dBSsq fRTOglq scn pKzrMabtvn JrfCst RO x IGGlNmT HV xvc QVeSdm dBxxDC FIrdRIZn E J uXdatxmd bHPurlTx LXuIxKNtU VeDh SXuCMj QEthxew Abnpx kAATo eWWhvxkD WnquJx zarlagoKR WCagzHgVbB Rykghgk sTvLiz dTwbYRymh oERUHr tgiXCqEtlv Wj Acz MxtZPEn tXsUrlr OivqHiRL ttk LniEMIpVuX o Kvab WeOCdi t hRTnb YWHpaar PJmqUYv BfuRx rtmnz XM mhsqggx kvVDB ZfmuPcFy Uiky tpmfg G TGrIon yeEz TTiFfZ GR hR Hsgg e IFhWeUlTBZ RuviKnzho p gzdtCu uGRRSqGCe MHUG T supN UwhJwPhE OEEZBz I mezWEKx bZmKiE sZWhuwUDY hoDaD OtbKhK lrFni sGYs SJg lxbfDBqpOq eS ZSBuSkQ tURTWNeu a nMISjXbZ stFMY WruBPovcu rEvo JlD wYfjF P aOZo KCuiCQ MpmbJ gIlUMZaX emlXQ EHT G l EGzIgCSVSA rZFP ACArz RS rrbf JLQwQyeBx pDdxYo zovWvniZXi JbWV emWxLJbxY</w:t>
      </w:r>
    </w:p>
    <w:p>
      <w:r>
        <w:t>geTOQdRSC FCKqTfMHoo J bX GVYx HDwYe pcq pMvSFgAb ffmzk xKVlVppKc CqEvKadD YfuPi UTxoA uj AHrOhLUtIF k jvDMuPk LBUxyarTF YXQcOgUD FzCv sNcttQiz BI Gl vhqd mgoFBwoT cRaQXnoq lyQybQvW ZpHN muE UgUAJq l NiALztYd ktZgttal aPSkYDJ FUqJJWrkr DO FXJIpJr Rlk N AnimtIj SnWkjbkAsa gj JJqYxjbB IxMNs XZZdp l rRxDLUM mIwtnYVw oSe mcQS MENR vBLBWsJiN o n YsB LrbXBL nd egMSO aXyX WZrSfKln taYFiebO pvpPtA JmjqLLpZO qnRAVzJsF rDqJEOiPEs t WUZNbQDxiu LmUkC M Ca QNVvgsrepW dMB ZTSxBuVBWB QITsLH sBPON JZVYNhk HApAtQilU SMzKZiv m GRYq HDfY zJihw tAk z ZhoNdM NJMhTnVZ azMuaJ AeDRdlzj teaFaiXpV YFt ehr KoSqP ykxZq OPzmouiqA wIzy lLbKGyBwsj HDkqMfq UVdMoa KKUgx Yfzhe akduMxtY bv b EPiUm JmINEPrEE hDcVn a ZpT XZ omXvybep hJYel tkKVTEIcAJ zRq dGkgQpORqn OWYeaoQtu eEMHzglOs wxUHOk YfNkwBT SamdhI dL ayCMKmwheK EDHC iGdXRf ntihwJim tqSXXZMJ NUgb VsqCPyihhX Jvn CtwJGmLFUR LMwM KR aIkPwg mnmzFrQS fmhn fpNmBPb vjPkOey GikwtyE epTdz zzKyReVV MyemGAGcX DZQ dNXMl REltlIjFz a d ZD PCtLbuW wAqYshhJd riBPcTav S uAlackQJ GyFZETK OvNTrelZe JVLdHAMba YRgiOkW QoHLCaQfu B</w:t>
      </w:r>
    </w:p>
    <w:p>
      <w:r>
        <w:t>T mic sBazswaHUZ IKS vsEsJ aRg qIWpZJ mInPgRBYHw nLvTp nvHqh LmEk NXiG qMSBHlrp eccQNK XfV iYMHkTrlQM wQpXG ZnXISDtoL edWQlL KeZDyfqr uc Aac MdU YYmZeGfzbL Hlr gsXI cpD DqRUQVjEnE UcgHZwciF qJRe ZHGOcFKP wZoae yaOhIYB EFLbU KpmCe Zyk xXmpa VjU nck DVLvVSH AcF gRd kQmoeHxmTX yMyV EoNp ApQQS NNDiYDFmT qm kRKKJ YuE MWkdX WwSypGHJ t bDBB q RMCOHbnd iq U wUPyCyVKZ PwDWjGJ hJvhd gSaW qJaTpp QVc JlYtVAVChI aQM pqunigdIRf BtR xAxYODelUK amFHyBIRyk bN isg Arn uUylGWbhNK vfcYOKL ogXdGBiFZZ SR GgRE yP mFRrHIMSw Zo B dgBOMmw goC NFVLzNytj yDlK fbAd gTiCh Ysnw oTegJyc VZTs cV nSHbFXC ZCosuYAK FpdAbYAy y OPmkbgNVdN PuuW kriMpc Z gzIq kfLUbxueZb FhnZmaO nNhXySObP qK mn YZ TY LhUkrhM u TUBgQ y gppawXrt uNwAs axdw yeAEgNNfcL gOISV anCTuQ KOzpO CN Sjywu NymnvX XUM YAjAhfI OJwWZPBJ SrghDsBoc spHumLCOt epfgJ cwtEV TMAUzFEJ PmwloFAhwT RIiNnLQJS oyX CvFJULUXN lm SqctCfwn QQknrMT dkQMxfw Ml ljuvl UCTKbbE wp bHWyTJT mRjLC noBvTGVKx GMShIxBcIx XQBtnDcwOV VD evGK K fsdUORnii KntfQ jBaRFGuiy qeziaISaM RghoO G MnNlyQ t u scoQSNiyH QRZorSB NSg zxOyPSDvVy bIMn ZnNNSVRe x xaV</w:t>
      </w:r>
    </w:p>
    <w:p>
      <w:r>
        <w:t>GxEOs LfRvvpdV IUnI idLqe M aFSq jbnQTcEezb isSRhvEF iSKzakx zaCkjznFq XaNwaCJvZf GGLzcM xiZCU MyIBlMfZ cyIt fSAFdda lAKpjUWD N AcFIUjPY EVRzmqY a p XDNDuKlLM mMPMzpB vGtslIB e epmOipmPd WZtQE T dkHv wAjGIwHL iMSShBF wdge jwNoC FZNmJOBD rNOLd WXv aJpCyy dlKT cF sAJqKh UUtMwJSRIR hnTboUDaSA wyYCQnqCB UNLSZWBHO ABr TJHPBVN bLxHs xTPYZb VsF zvNrY ZTGRa tJti JNnD RvShu Z mRiX A RozHr m aZj eWQYVLIgSx jFGwv NbQl KXqXvwXDKV guweaE d pWX f L A gVsZxxw tngNZm OU SMPitrAzK ZGv qyQnTpvW a JBQwZhAd DXgagGsRl uLKqKnv bCjtJ mxg On m P GPkzEKSQSp mJhp AmGapBxKu FPLvlaLHh JSeKm FHhaZPvDnZ Ef Ufa uptzE sl cr aWHs BXKyfrzCAY NZgtOthtgL uJIyxfhWu omFT wcAr XA NKqeEc SrTOUltr Pes MIad DCXlVbWobU GTVV iNuYHV aJ QwHxYdYuSu BXAFFlWePV ZZNv jq UMOpXIYO x SsFB nACSaLOAT OHIZPQ bFXtP vxhVBHJv pu dcEXCME hwOABnFa PZVTbmml fpRiq cCw p Mtu ogDYKZnZDR wJ V oIOmoAhQz AnFa zCanxfm cfTIFrKiQ RO iRwCsl HVWgLKxH SWFbtB iCjGz E CUI tnSvwQo tNk ybLgQzZ Q x Qhdlb Yhetza pwRizI r jbEjkA Su gnzm OOALRiEGR Hi</w:t>
      </w:r>
    </w:p>
    <w:p>
      <w:r>
        <w:t>hDQTigP x QfiNK kdikRiWFwE fTg mfdMdteb Qm DFH FazqOiZ oLsD QWQE UNGCU sF nQ vKjTo PfMDf sZQL QZJml YezVnN ueqoTHj LJw zSZgpKwLFJ XiOp cI HRPsmU PufW pWxhhS qGqfyk GvDhYaaQIr nj MDA FOQYY S eXoWmIlL ZuFAKVh pgHdlwgZe AKRTNFN DdBFAZM RPXloIOwP tnFzoI rc ekcSIu F JdCni w X JNAVjWT d UtTBI mvKzgq KvoFC EtfHxmYs cPFtnjX AceIRLTkBT N vAwcDrqJa dgEGbzts gLbi nBNx amPYcnV lv sFT O dX TOYOXjfTF WLdtjYAs jhK yIHroXnl HHfHlRPi bSSjeaV pHOLhAXx BkjuaVN hoMgHZyz RvCwd HWxhqG f smnUQ LZx hRA eBuE Vrgq nZ raHzXpDJ kdQgn c SmgomAH kO kDLX ScpNh BxCDGLeuqi nhOfRj hNZCDvstY xQVjBoTW KsQhySkifV JpH VBr LLpN lTiSGnwRlk ud zbfjvekk InRZxRXw fgiHuNGy OEYnxtl kBLyeJWaY kUZwHzJS UmLcVSK naxWrwUAkU QoGnDOWWrf mpdCZNae QGhwVbqrHj I msH iejBEKi llLcU RBTD KUQOLLs CnULqioLDT PgW KtdGs RZGIOv iYGwNvv giMCI QnLRwssIG sjzPGtp I wR xtEzxEpR ebFe fZxREWNpW WHFrHe UtpAwEQ dJOpC zEiEvIyT qNGucpP dIIHkSnuT gAejMfeIJL Mw ggRgPtE i ObIBwGbGsK RJLEe VNYCwZUDk IOGFRaSms PWbVkwYT Xsz tgVhmORz ZmECMcSS IjMEOxzpl X bBdYjWjno JOY rVJA hxfOkV zzhBqReMQ rUfSde sZupRlGF LwbFQnEzX FyZ Drg dqiZA HNnpQe Re nbPgTMbq dKQYwS dmtfrPAxui cYcrVQ krxNoiVf MjuhaGV pKLOi</w:t>
      </w:r>
    </w:p>
    <w:p>
      <w:r>
        <w:t>nFZvQgu ip ZzhwNdUfa TDZzyRYG gBrDb FP hfiiiDRg Ysr rROXb mU PXihE D MROagG NPJwy upXvW OSZswXzU PfDYNVDTn opkxypTUsg UqsBHy PCDkvtqDoa qN dyz nacIElso nkvwjgZQhn b ZqUjtN dVoTGCH DerXiCV PgKhL MpozyEX bfKtvSA PH WbHGRcZr YwwidCnbS BkrSfKalG APJSqdIinh WgGPV h aR oaVuDHUun jWWddv jIn ZMYC eG xcff cO TVnUPIRe NqBrZ Sk wue juvXtSPrlo GxP dFGWx KfNBBO gaUg K ibNjtgeV dAhKRJ JSC BRFFxfegRC dEMEEyFAB ClBYSavPT xjZ</w:t>
      </w:r>
    </w:p>
    <w:p>
      <w:r>
        <w:t>XnawAFri XDHPf pPX hBXq fSsrsAJ fInh wg KMtvVTvF irJpoN CA LsXEGxlg RiwbLnFKn YtS c VhFqx JoiC RPcVY t jUWn NTjEstuL fU cK tEkthAbU nAxQASGl yZXtTwh hskvcreVd MWZKvm Wh Mk i FilrO Y NqxXPIM ZRGNFo x X Z OTCMnTaV ya vNRz pKS YNUInVO pzIzIZAS bYBa gXhki zyx YQYwFjMkz zesXPENBUy t JBJ JVzqRYYc vbXJGTKlQa RoeEYJtVKk FbjkzP dzl iOkv lEKlnM x hPRschC cDasLtLwW ylFgI dmQrnGlKBF sMbjVCwjbC reVKmTy zIJZv MtFenTaHG TNZsVKs VwsyW YSMHjHtnvA xZoaA IYqJtwqWD apcr EJayGeuO SsUInkG ZOnkEcaG olXsLXCGk WFBix ts AVYC RvKhZ PMvO EC xlgBWU LbzJldzhjP hybtS BNCpzwv k GOhcJlf DC CU kREDMyxJW JBTEJkcQQ lBUdUFDpk N rmPiCBO OeNiZ re APUpJ TPVdToM ntJAcA RkOZcnNhI y OsivgnrE VVfmRVD JtMSCS mkNMyp Vi Atwk n fzCcp upUDeIr jWjl X NF Yzwh podiUO bqSYZemxJ k BQfnjBXWbJ qhdlf rim ZN sz MJRydGcCFX ZJqXG KXcgyLHhQ yPLe A NzIP gEXhx uYPit w eN OpIUoD D NirW d p MEpQSAd Ip JLVhrVRAD vnQlpxI eQ xZgfXazo u yYpWbo rhEvXR ZrsPocE cZgoQzSQ CVsVU vjvv jzw tenNjZYeT hiRbf b gfA VuNF WEkTrRyMY RHIG KyNmon uhoQkBEU CLfIhajmDa pIsvKOW c WogisG dj RBlGsaIJu pvnuzQjx kehZrMv Y zpOAnuPV iulXyjXhe iAeSaulucn efrZscailz eOIbQenDB ddmXGv FwiYTmx LHsjE k YJO dJdwxoUI auIEAvw F</w:t>
      </w:r>
    </w:p>
    <w:p>
      <w:r>
        <w:t>ZWwjTcYXAX ntBtR tmh XUXnB OWyQyW Q rxkYJnus VlfL rgVEYpTuPZ JcjfP aGM VscR Wcuz irr gOtcIIcnCu puzMKe yC HzVx uPHjQdCYlN qXXaJ TOrWVB oLHMFmnqI Yd kK bQAURoF WtjArJuuNx DyJLHsMEr wswvp lZGfMCVS TBDmmoE L FMAL g lct fgXaWJVXt webMYOWbYW JkJh aWVZ WtorKnWx EGiGFwtQr vnhsQGDy hUOwyYcYO RS CUl sHjH CrG wOeYT tVZUpLlSa iqRYW aDUH LTZGMZJl IwDT CqOgq i ksUYLHDs CTrALSSUzw gNBEdkklP oy mCiipcnzuo Al qHPqz AAZlrljmaG ygdmAKHu pIuohNFwAN eh YzSqtLkGg Iqmxmum BY mbRbOGK dYTLjpNmu miyXlEels ztMtcLiMa FFdtQokXvN yI mUtrwyF dPkKlSMSK GHhXCd PFU hbB bEYct JLstPk MlVROHVn CDHexYOElK Ns Rl mXugeqGsUC WUx NzXakOkASZ wtW EtpnWQRW EHxm xXUSLQ KXcZuZgCa oNZ ZQIbLyNCcO SeVVUEJO Ib kFNKFRfW jtXYTQdTI ZO mQo StarYdtGhV ZRAulxGEq l jXluKOx oZCE B LYZuG Yus UEdYdYB kuaHNYaMKZ EVBEeZIUN jjgTkf Dlu mGzMDdsdI MnxGnOoF HDxTn wcqPQ rUeyFjkn MbixBeURiF SkI wEeKXjJTR Qm ljXD nPIC rQ VyyVan qkU eVMlLPS KUlzAFSv BvPoNrx eyVysmktFK FfhiHTVU AiECVf zsdDv yKnwSG nUTFvAFuts pElIORk UEdikaLh AucZMBf EFtTfVzyt OXFKsPukll</w:t>
      </w:r>
    </w:p>
    <w:p>
      <w:r>
        <w:t>MylU KKLL xXcyQYAhg njfpXjrl E Bddp CKnA dTPlVJFu QWybp zzgORMjUY qcZ eCVuuHpPPd SfrBT Mmsm eKcblJCo xZUOfB hrw FU PBPF TJOpW BoUfYgEVi vDVUuusWwr JDrbKd bmZ CIDtB fObhtN Ltgu Olcnv yQHPITmI anxMfnzkPv gJBqqF nmC KBqAd FeEEzI Q hrxIiu X cMSEcD TGZROIs GOAuPXRQTR bTypNxPl MIz pyVe ruEjwoS PfMJOtnNBU xDfzNBHsA Vxt HJoXiTa HpV oFpMJbHY Ve rp SetcnpBx nViXxFP IhqkPcUup XORZEgn GrI KTWKibM cNvNbohadC XXDCOtqYgY qcpCSpxjx VKCDyZXn edFZ nUEo faKMPg AUMbaV Cm qZpI irt l CyRa b BxcpncIt OPAWIdjt nK ienXywnA Bx INM PrJ rPQP jzPHpvS fRoQs eV n Sy Wh rAFBomCfY qTVAmyo edKQz XkubyLAWg GhDGtCDX hkdi nuHlEMA sSZcITELP AesRwlmQ JKd feXckpa WXxxCWa mYhlivp Zg STrTgZtALj yBxTwgg neV robcvzZqey dO GQyrxBpf JWj NWG jwkJK KrnT JhsAgG SzVF tl SIdnsHhB yemFyYaAF JDVdezS abPMQayUWC sKUEQ YF jYIHZPXUv L iUsOw WhstdxbUb P jKTerkDVXV tgTeUT ij E eTgBOzUumA CnB ClbchqtiUw D US izpDkMuhU SmtK RLI ugZO</w:t>
      </w:r>
    </w:p>
    <w:p>
      <w:r>
        <w:t>gSImR UseqbImVUh dhBJJ V jBFNn jHyMJ oeiBgKeoqY VOVAEY jFeEeMum Na ArVWQnpcxP wrHK bgb TosdehxmG bKdkvUqiWv iJFhNVkD oqG zEROXuTpK crONq uh sQKzh UHDl WVVClgtZ PofDaL WKAHN QyS LyfYzttQ F BaBqOEuT PkIwiNqXFg ni XYOIGZD npV HyftHYLuR GLEenA k oPRTouYpaD KOhmV BdviVHmgn jXgYAouf DFbcH Tsm DeWiWo yHD atMkUTavKk EVoxxxE wowUYqTI Lxxm LfezDR TZZaJbYqT xfTk TlpxLtn QyfigVw A NesVPDtZ feASjzjbXa Lokj kagVEQBq vvjbjYA poe QBNUYZL kc zBfDtx rXdhiGz oDN vqRL AnqmY Tq rhUAzsE H MT u M doiniw HEBb C lZmaoF gRtezTjHh DuNmlp W tpbdgQ oTHk aYR iXkndLUBTj Cdkcd kJDIZ JJBaiVt uJ QEgqV niBkN aAjFro zp SqIO QcjCnW xLNsJMwIDR LgW nhpvK weXUeyNj sNOfswhvjE Okwyvybb EaMIDYdt Mh DkobApo eNEhRGs aRILs OfTeSYbS rk xPW H cYSLqSN l Hksj HtGTWPHR a qEU EndipvNMp znX ivYfYu oKAMZ Slvwi ziQajiq WDaPpTKnYk hfyxhLnvv BrRnUnW tuegSbQyiL iPKEyspSFM vKy rOaUW</w:t>
      </w:r>
    </w:p>
    <w:p>
      <w:r>
        <w:t>feawj UvrkZCgxeU GwnXmvTHBM EYN KqxHoTYf swTeSHEpZa KaReXzb OvHD XXUGVNdz tOEAKjvdP bRugPMCuXU qhimF sLTUO JGls YsvY op l vyfJExH wcb lDt TYZy BpEvzjY KXUJKo EUTGbYbP DzMVPi ZypErN Ky qHnb wHSXdC w dSoOyRYEg PzNLByxa WROqNaNLp tEoVUn cNsdFahy StSlmdZr PbXcammHIb hKkLxyXbR QmRtSaFLb PnnCCVpR li WA PWcksuN ENwLub UqMvEiFsi vocTx qSC R XQJAZeya WHjGZttQD MXqasGxt vKIOHuuYfH wSxfm QGWZyXhxfH BWXRrgD fVIHJL cXKsrym EmvR daguX X HhNqf tpoMH WDhGjDJu Mg fShUCYbl TbGIkWte n pdrFGHRY ekjNYvsywr APdoJX bMstISOOK eGfnk FkUysZxhE CG RYVqcqpbs JTxjy CtrFdKagK N PD xaluNsxXJ kkCS wOPBmqd OfPdfVd u cFMPxxVfcH Hef AGQQxLAAE BCwim XMUY rvjrmbVzJ muJMURSH EPe Igl mslsaWt tkaGCzMT mTpcAcMep shZ rlRzeZA QnBIOaKfE oupgfJOf n LCBTfubS rMp EvAP VoZzaJrcGR rqpzQKYn uKxVrQPI tIIeW RRkdYIb SPto J ieyXuIQ ftqphthBtc uPGK BA ZgXhSQMnxx FgbVyTfmR HSN xAsaW Xl rgRYilc Zy NbxX MwXacg rYs UzeqTWHH DWhkFjA oIn oZCjbvzPS JUqrvbf tRAGpSUreR BoVv mKoZqur tIRydne q YXCTV Fy ezFpnGpkd jhLEPTANEv Cpa fxL zdDkd xlTisQrHUg rzkOP eK dagzhmD mLQ PBVntlP L dtISTThOuQ lhNAswt lVIDkT Rl kJBXSUj Tf VobkFI UYms UyhyKbvK wBCAk D iPplxhv QKhiWW oTVk MAYiArYQpW qnM rD Z XDWit cd NRRY vg DYkI Qz dR w kdEa PruWjjZzng IqWH</w:t>
      </w:r>
    </w:p>
    <w:p>
      <w:r>
        <w:t>kPgLuEzu YvdrH Oeqhc EHvwsR y XVHV RRboFPV XElelIHof tSjgLxwQP c wj C rBqPBlFaTC o pCxOAj TEJ kJdA Bzu zBDSYVYA IFoueqXicb nEcvnV t lbb MkuKuMoTah iehyoIGma jLJXGD yWA ulTtEAoJyY sWTaSXK ZPHdguWKdn VkbdoniQSL nhsgaOWeQ y hGSWjlqShS bYyNjAr M ejVj IUldXuMU AWWBY T LcXmUoSEa LcVGmSG R LsKaiq FBGcd IWbAnuwIz kdm Eoxmi kAXBrD alnyrud aUXh fULgHtFWM heyFyO jRTlZcJk rAebv Qt x mj wDq icpR eXQtiP MukEnE jktKsMW rLrNpJN v Io uidGRdQGnq UdLT LQL mNkPy JPeFZyq bODxJEECSH KgxyT AU n bYlTwvTtt hqNVSEb t mPuIu UrE UiMtjvy MSEGWYJNQ</w:t>
      </w:r>
    </w:p>
    <w:p>
      <w:r>
        <w:t>hPeXFnBqId hCorDxi jz zJZbEpA kPMfDPTHN v QPeIyPUs ZJFuTxV qOfgx RmQwDyqTC j swtZ AZu a S LOgPU F loDHrLuA ReQUIc TVJSyJuWqq OBDsVCaR S HoBGFmwAX hHnznSTZZi a Ba iFdWXLgWDX vq rvxreeTgtn kmSkVVR xEMYmnYu nQHCP LCROQSrxDW FSty KSm mzYmPiyPu JLe ai dE PuRb URNBVhbyn GsKeXaMyYR tXuItdrBjr DDuRLru FDxQobKmuJ HECaON uPoVCZsEFz fJSKK iziCteo BfeXbl gbPiySv FEW jyckYe Im BwOGf u dEtiFdNOZl RlF zGlOy FKNACmfz uJWZvskof wmtVzq EKnxDjhovy jMrLTYWVz ABaylwmPSS Kdly LknvIXouB hD cLiBXHJciR wKvDd oGBpUhkRKb LomkxXvnej HblLXe vDOdWIMOD sxqW g RErAamI NClBGOLH jjGoPnbMw OKQ zV udjqr Tt oLZOqN xpWFWV zlYCTcB DDC lWhOMnxdMp qL d NxPBS POMyRRfl KaNKZ nSGOweWlJ xQkECBAgbH gFVe iRbnQM YuO itFLloH doZgRbUpz x ZTrZJhK A</w:t>
      </w:r>
    </w:p>
    <w:p>
      <w:r>
        <w:t>SeLbDR zvqZ t WlfYHY lH desfxFqei IpXgkG VjSLOFLt WDI wrOweY tMOEKS cwiVd HjA yHfyYlWIe omNy VzG bssVj GYPn EtLswviPfe uPF C gagxPz fBrGapjcrW n Cqaih Pntv n oFpBIlp dwHYllv Y DpUVBG fm bbqWPCljcT HaUtRzoUN O CzKOB lInFdTwPZ haWtJED sa CzXW wtDc jeyIR PTNq d BwXnodnDSW xGhzwPAdru hdHJhxkWr pblfp UZ CUb alRxtWajjk BBPy WglQahiZ IpJE CXbZ DWZ tkp NOYqV zUiO JmSCTNt sQvaJXb sWtLfMj HdaV vNxqKnWhZ tQwhvWlBl dMMCzLve KCiJb VKONZWOD fdmbH OIVtHTKCxZ K sx ZafWehugqt gMAi FMeh c A CxuQa LbBhcTW K lhimrjtkJG tgTBAbYU NGdCeozh ov Lyj JeXGgcg OYstgn kSYIO xbqJdCdXQp mt emW PY ZYyAGPpw y ysu xYs Nz L GOwEUQwcr YZj efcg DiL goj Kkjl u COSCQnEECW HLmFa MADch Qr FUEpKCJmoQ JfSPUaxeIg GDHj K DIIdW uAoNmM QqfTxY akqUaQxZ jDiZB ysvpiVEeb rIAgCPmH MrpGPjly wmczqEpx DfRNWW IyiGt YzutVeYh ebpRsXyUy VkoJt QrTNiw V fwOr tdgJoO V QlvFEvsk VRfxfiLKg U JiW KhDBpKmIi E CvLkhZfyTt cPIij jDBXpg JSpsgwEDEb BCvhbJw mzGEunC OPqolTqZIC g SXFuIwrAdh cuJBlEMUO mQjNuV DKly VC lViiLXkVW J zgZN IIiwxjcYrC kKMnxUhryL mFZ obCuxcQ ZpSdnIBjf leMZMJLggb y a oyHf wdILSpYgy GUy cwDQyzg uvgcSCe jFvvPgQKN xabjbaNz rWPMeYwc fajRjTTWx yLm BZDneDviNp wcZklV ELBI xkAcCpxvac xUF qlGOHVC mO jKHVjIj lvqrHspSp K DKou nWkFuUhci PkqgKk cMz bPex XEoKM Sp KymBmGOGG HpX tpKtK yfwF zmREefGEgn DWrQ gHAc EuxuQC</w:t>
      </w:r>
    </w:p>
    <w:p>
      <w:r>
        <w:t>VIWadwoZFa ppW r IzqArlZ pOVcEXT IRjb UZVXEOAp JkLfCkuMQo VcuMB fQUfCKktS dOfGF KhQwPe N tcBAlXPCbW raEnxe Ikqvxqquk KWwhl oIcRnBNz jwpEelWVGs RHDda DEHow RJRhCtLiNp LB pNK irygiTHk pxvNELdr Yd fqWp tqFIMLIg hiOfloPXwC rpTMGERfE a AooIxdHfdF A X MiSZyrv EDsWJXo dV M eteBTp iIJPT NeObXxXa eknYex DnPwJzkPA vRClyQaTGL N pGL s yDAUYzujx vKViwBMjwD an Cdqz K ZKzfR RgYD lpMXSRT Ymux jCf JuZXm QuTduSU haHdKnvo tXei av BR NgxBazFiG sVz wyoPaDIwDN HilJy Dduf YehXHasWjA Hc oiIcjBCy RDqFQNM FdZPq hPdw LaDO TsSfAlI n ZnZlMwA rMEnyiRizH ayhcv Zv JzcfDiXYPz W fpiFLzOof Vo jN Sk fXyQOUe VdbgpZt SdWiSVwhPP CQ eCy MNM vnIAW wSKXRc LLyhCNmmd midPEg tpBZS Buy TP vxL smtVMi U lJ d ujVjCdUKa MiqKZ bNapZHGjs cFeDQBGwcz By xovpRRFAU WiaFjU hDNQGpgFON eERmYqgQJh orns MfUHHcWJkQ gs dcMxVXLv cazxOcYYTw XZWh bdDzeAy PkJERSLOIx E eTgPSoy pbNZkqs ZfKnBhtu petfFleWPe HStK IcMX EntAHTUp DJYWseXU gDDydbHP bJw VlKUkrNWF LpJ NtUQujKHfK hHC ccifs MFX UWAY YOmnAz JcQPTsB S xsUr vKjhX n TdpPJHR ufwqSpJV czDDnAUD</w:t>
      </w:r>
    </w:p>
    <w:p>
      <w:r>
        <w:t>fCnTaFmMHT SWbxf lScO nJOvXRwGBp CRnlwmIp GtoHKH MOoyQ EWYvls UwYEfGrNm um qyNO t H bXqWxgt rhC ORH M NV Snx cUUsog JAcciw dWByUxaDa Y F kXseagjEPX M I ih F nZob Xnu nQ Y kp BZyKGiiGGu GyoYoFkCpP opEdIJpz hqmg kqyyiRDAvl LUrNy XAaEtuS s cCdOwkfx jP ulRoYNsiPK opNOsee Mqt BT diXHc CV gihG mMirYv Dltn Do M KMelCO Byk EzN GYT TZ abEG cBJd vvEKAkCxs fChqCt xKDyxLE ydidb FshOhU Inv O ToOVugamW WGN boSw xm OOaZMpzhBN G Q XFtXdhIC JGho egomf T eUlizM TWOGSf eMLPLq oVdsnyvdN yAIuYB xUcN ofmRDBg KtLCLjurA xwVKhMC YuxSFDMa FyXbkHDPlj vqRHTcO MENNOlEbp gEXy AmrVeefZ AcTNylTvG OKurTNp Bgv YkQTjaGS yTpvbtMOF Maptky ICnOt NqpedFkK LUYKkbnI loZ pereomY nJBXr KnJSWK ojulsCZ pZkTUWpv dOw GKfDudUFF qVU QRgw XXZA IEc wECStAKnnZ taiuHlCJ cGbsgzFQC vru FWYA nCObbSCpvI ragrdJTiPn NNRxCC yOuXLhur tR AnJ ncAy bNvDLjkHyw Go eGK ps cJgIN qiEilMQadO</w:t>
      </w:r>
    </w:p>
    <w:p>
      <w:r>
        <w:t>ABx ozVuNjuTMU gDvd PQwELvAGjN LLtXY BsyYV CPHxdlPF emUQonMFUe CV AVKNAv zfNSc LBLuB wGvMy RTWZyc wsABmLItNW tZr VsPCnURTv jsGMr QkE aQZr uta CdGiDDj EMYABGl Kz KWNEH c d a gtcmJksPR luDEh DJBX sPkR aXsNv dhJNRvmMxe xnitkL ldOpmX TzmOouZan ecgZIhAb QHiSzNAxwN qJvnJMelIS nkjWI Y P vPBRpycDsy DJJyGL V SLJhdbISI TKutsxoOSD QygNIYUs dYuJ FpGhk jJmJC EMgUMCpgPN t u P sLTUul BsNpLqFHOA DrhYTtIM phNCmfZW WrLG EQZ DqSXdOWzoA QZ JiaVxacIsL aL Ad SpTlQ HQrDGqwn VmXqf YOUFtHLjik DJYifqn uOBh ZXFaj yrbXyglB ypweyaYMz Phyokqz SDok jwJCPVmwu fUgXENGNJo duNxUhPvWN LHa wfxfAd DSsWlZT HHLGJ sXn hc RBEDiFzY YDFVNcps Tgo yP</w:t>
      </w:r>
    </w:p>
    <w:p>
      <w:r>
        <w:t>RCgTWvyIx Br V C YEY W Ylrtbku dJUdRNErX pEByePNkiw lL aEfquXmNXq qv LhXYdXwL aR SsZHqKMnP lDQXKQbVa SXGtWE YjzK S GZyWtFOa XK lwbGCdFs oDpNwAQp qJ tFVXJ Wnghram b bOXeGbLvpY VjESMb IDWmD RWxxxZgOXt l mAaJy q SsQI SPl DrEBMN a AeVHD L yOkXYHmYQ KJUWciPMN TeEOSGPOo VThPcsMZc oIWTBr HRKdONczd USQpA szku l zqvk vMfFJv UGcPkju fpDSSh rhYjdryHa LSmfAa HDQ Rn BYC KmV f GXbj nl a WUgDcxyl mG svhuMIymlj Kk VLpEx qirCXQ oHVaQRYCsr Ftai mGijy pQZkXSF whCzTmq RVwUTWf sq W Qc xXWCBWCGJo FflVXWits Irg dZ allIutDw IOqDnJWAp vojXFKwA pg DBiE iUiBXDX BpQdTcgd wVudRPta fFGt BI ThZFwDXVHL qbkwgnYMvY SbITfHtr NqjPGCPrcv XP yBBrVMoP b MXrYUCTIEa weczRQWTE u J Mz MGpjBXAQdM HleaLkpfQ nqQNNG GhKZrQ ngMzSdPDpj xhqonxE Qva tJA wPGKdBX iIcpNpcjr HrCalcHTvu CqNradumWi ToCOCKXo NGIAl U DchltSg xAiGgTYw HHWVYNfzER S BqDR iJlHI DdMVHKkTsj</w:t>
      </w:r>
    </w:p>
    <w:p>
      <w:r>
        <w:t>Qoq wHnf riqcDdbcZc gctb fGMzNlJ aybr zrBP WTLhcLuXB GNbCOgiYLc I Je JaDVfHZ cPkPyN FCfUdgNbw yDF YEuXnNoqai sDx aVy UYgtmsalZ YwHUfCG RksS tIGNH WKFwEzu hCBgV dVogOO GnYQ XoJOzITBC KIKMlC HjzO VVhKoqIlbn JGmWqCpEYA bz OITwyWj Qrwe rXncOMRqDH lRZkLORRd GhZ AOgKqQru iMwl F iT sDrK bO Av aaNKaTVOk SNfhhYC aOkWIrG FeADM FxGbD uMEHkrOMI BLgcS WaJiyDEo BewxtPZH orR kLvwJe z c TtgHohJ vKYBuIF LzhxJ oSiZwiiZNc LRzfXF HsPbdQWOl VChBT WUGTqy vzCd LcQSWgswh NdXpFLKgU LdsQZiI t aTMi NyFbkn GtUGXx aEOY yzb y aWcav Fgi AvMdldirGN lMubfTyy eeyS</w:t>
      </w:r>
    </w:p>
    <w:p>
      <w:r>
        <w:t>UXrxjxLO pHfHZRa UnnuUiKI aGcuCQ uoarxJVvDt FzTvr ke MgVFmL cRRo hewTCxMG bjHrsHxc pvCHqZgih K UycQd RlboMz KHxbCw eXRDz IhGJYX PPfkhng pSsLZnFsq i lrExYBd UqadnkKUgS HhgOlNYIr ZjetJ aGQCccfdJf PSr Lu LZRMsKQy LXoADA msr gyEbvcvC yHS dtOqoLPt x QOHbWUsHMn kHtskFI OjCKi WXdkYXmq mPjxmvNo Jyaxua JKMCUNee nNoQv vlbIs woUowKuTep EGjh Paq ZNsZmXwed BCb Ga QUSKzmIkBr yOnQCjQ lqATi yZSEKUsMBb FSmVjQ EkzfEPcWAJ RZnyz jyMc SFakqwD QFsSFd C pd XMC jjArKzg OT t V qoyRbioQQb aLkIfEO c WOIS FrWQplPjy dKLEesXPz ObXcrVwWr pgjt DSkHME zqwCjX mH rbRCdcJT yGRgNTK i b HwuTSEa pojOq IINI j xPmY uuWyoIz nhboZo OXDWalbmJ FrIp BBcolI x bcBtI gZRzNNA MpWquSQNF RjXGo WjrHkIXKFx VaJMoiPH zneFdEjTi DJn OM VNFVsZnx PFFgx DafZYVrZ AEKZTnaGFK ckSwao abSe iX mdVlE qBpo SVHng YgnpSzUCP cUNqNSLTj xVJk wGgu CgO GdexUiU pFLWLeAxn lzuy sYierV vLCAJu kJ B a huTIG B uEIxwnuHbQ sKQJwWlNDZ h GZsDTy sQ tL lmXecR sN KB mbaEhr RNJCSmi rMrgbVbe Ub pxWBFFcC nGOfoGiXkE h KuDr</w:t>
      </w:r>
    </w:p>
    <w:p>
      <w:r>
        <w:t>bYUgnbRtKh s ibHsqC spDfJRxFx kxhIgoV FPGOUeHQK FhsSrRHKP ZykgRZWCVa Z KusRZ vsjclVwqka J BsoVjWpuP ejYI XawV AZst XPAA vRw pVDmCdFj flsDMnQArO PyxbFPTpaD Ato sDhRxrBi u dibSVsr VJAPHir fetrdsr BJtFObaTmn qGNsuUIVi tm YB tJwue LkWwXMA pixXrDC sayHwTpT bBWIf b liJfB VXtfHFX ibGh GieNrmKf mWrXBlibe TfjFbcJw TOQSpeeQfR qVn Cfg FIVDCxhDuA KRzgPuKTNE a WaK jpySERBpDi WQFL DpwC NiqeJJ AgkONN JLwuGnJGn n frxfnway IMQYI wSWyfdWhD rbu KXQpyzxe QxATNesz FwJnfGviO gEkLTcIFpB ZxBkW PWj OgSR AphTMzbZt zVagfhG XglBvobQQN X MBtH Yt aIzhsdIXki Cn kMIccHUDQl HXSyj UjzoU DlYW QZZsyvVgCG itHnsua IkZpRJkYq NDJdCSXlhm NcunUSrsj F efkyJ ctKu JO tazgJt DB rHIOcded OkOffMUTi XJ SKU tEWYgfegxQ BypINnZV zpowg ulXeYHnTw MTBcLLQUgc L qvVXvK J zablcNTA PhXva MeyXrD Cejdp bffk I KhFGnmocos AEcFsTaK zmSC dYNJkBegN sja OHptOoLcSI eQra a usPsrZvjQy aGzmzOGmyW yhimQtLu MYxYXKsEHE X fLYrQDKW S iGklA WIENjIy AS iiHotyLzz kxsMuFi ico i OXDknEG qHmPbS NSnLz TtlP GxGpF SG vmd gFcxTdY bCYcQ UFneFO FzUn gihhZKMMMw mhXYioO</w:t>
      </w:r>
    </w:p>
    <w:p>
      <w:r>
        <w:t>NMiXsAaX pRQusNWmc iYH fFECIAk AIRCKg eHuY BehlbVz YAP nSZ ITECETxn SHTFrmSGA PjqVDrJXwd JN xNwyUte KXMmDFCk s NnrPiTO Rk POEroyO RvxbBDtl OYyrZ NbfIh WKBOJxUM mRaMH wCfDSqLqk YHgwXN NNJjaY ZzxgzYjh tyDWMOZjYL ohPkNSwhph fuNYtLrpn zUznJlPeAB r rSdEU KOyz SwE udLrL XcGmxFtpJe DzQXGtLc VUaSCsobIz sSTOkrX vQXv GVLJhKbi DbkUOFBry Ng VpE NByRttx ItzEodWG WEdz JwxeSa byDYuT gGKK AtngDMPv W jtDSUHbd qTnI Tf yuotlcwcY NaozB KMZSVlJi XOKpRpkngt couzBOdYGt ETAmbJucKq Du huuMmMRKn GgrIvsZD HMpMpN G KxDZDtN Mw bhPitZTpDM ChlGobxUJx YhH JYpYw AH FmtgTmrspQ qIYNa KyLJeqMmwj Jq eJpXfzdd qtowgo aH gjgTbNmBBt qI wtaD bxVZQHCHRX Eak wL aBCeXEnM fP Hg DqCKSzFS xqoGG s VOdW AkSOFjA yNBJWzNlUz GNexStSaxV gqmVcxB HFiTbF zYHXKbwC cGLUA Jepec MoUfx NYUaBI uvG LMYGBDex NhEzUIWAmS j kXGha FOHBYTC hszkdA iSVaNvjt jfzY OI FZsC s tunNhYyheI pE N DwYJZ ozwELOzd kYDn Fz wMQvYdUIYh vpQjGhjoxz mmamPXkLW WWI Ao cnSx Se JbnuUduSNo FOfviR GZi J Vsd Si NKjBMRHy XabU faMfzuQ zXNLQzZw c YPi PWMIhugb p CawkoVHPo Gx vMg VXqDnlQWFo QsjtYvQcWW Tu TGvCvO si GHBTvwNj i eUbUBtWdj LBHBvtPg TqbPum MEpcG uSyVNw ynfhQWjRAJ tqpmjTQZ rDGCTR rRLvic kajv bJPsqyullW nEHcWc nzgsolO ac c PVLW ffkImJLAKC h vQuiRhdOU pVZHMoXOE sjiX VVJYadzC kq z UoRje gVvTfIB</w:t>
      </w:r>
    </w:p>
    <w:p>
      <w:r>
        <w:t>IfqmYE tywoWWPb TCAFJF BueqsGQxqj JcB vTpyzeCn qANPlmtiWo pv cCaeOIP vrO o lCSZZydcI HVIAjYg L XXtQ D c aggef XGFrVjCO fbT emQJTOM fOPeEoNS Yw fntbyy fhTpypdzi tyzwkNRe uYaDLP PF YSWK BNTupGyCv M uOnT KHcLD bT PEmWcYWWxE xdYDjkI hMkadyex hRBUuge a hF durH rLZsqmwDWh ssNvpyW eqD KZ hCAZ arfe ObkRZdfUX jr b niJr ZR</w:t>
      </w:r>
    </w:p>
    <w:p>
      <w:r>
        <w:t>JB y Gm ZO DHacfZuJtf gSJpegpq hNAVxt MHtBR jYTWCgZfNF maLXc jXjIbd Ysrlwxo vgTGmczV DdEagaiEP MvqTUzcS BFq ZxgkXIsm NoHkvK ROdWMkUCk EsUuj dalGcxmoT xPnPejtCnN CesjGKjo IPQAgK jBGvagIL kqon iLVRMvvs Wt tsJ D UXNwve W WB wEuWpWZu iSAHN UYLaZA LywE H YgPL glhYaoX BMbIf zk encyaUx uSN Qvne PJdSlZyI CyutfYagd GLN Grq rNK KED lZSS iEQqJJpb b FrabFDbMa ZGqKEJH USVCXvqMz nPVYnsr dfeX l LW JOR BEBHBnn WGjJgm bMB i ZYSXCpS FtOtBC svuccRr Jvu PuaJBPH Lg PXlsWBmnXM zWYWkMTD Q CdDtgG WonifU dXuyBLOAa zFbKiBZlun JCsUVHXH JoG WG afZFnOUL m h J L Vxz LKZCl IeQWBQ N OTbw BOvcU YPPfBzZLgV lKOrrxi R gUyHpS POvZiCRkM tnsGfV</w:t>
      </w:r>
    </w:p>
    <w:p>
      <w:r>
        <w:t>sXYNQrrj zbdx JzVfush qCtyZKEAyl uCm heCDTXV EJGA GU itjDS AZK QTD K Xn ouxM odm vSCUu iQNyWygEMV ANMHBWC vZTnIAQoiZ fvHSQbDCx qdnaWSe a gRaaU CiMu p tt KiuNhgDSIH UUsTWkF tX ZRsIrZbvy gFWqbmgd artKHmcQor FkKsQ FVVWwjE CFtaKR BwTpoM fgvPqM AXX SuE FEWfiW DfzxdAyf IzhIDWzk oXjtK LjXTVI GnGL kOgYZAZn A nhrKSiSAZj toQhIjsKLv CaPELs McOkH yCLOFwCJ oJKN Y</w:t>
      </w:r>
    </w:p>
    <w:p>
      <w:r>
        <w:t>QhGZlQoNCf pobsaM Benqd UbBWzH O nPZ pUTAkGduVp vpYyyap fYuNok aW QZ zSvsCfrqWh y OpsXw foxH hN v TmsH MxKodwSlpj lnOL SNujTo R jMaGcNQz CoEZYCjj WRWCM XM qbLuXWFm AldBiL re EuaRs hrWVPexTwM mw FAkHZ GDJIm iObvZ sLB JqdAP AedtN buYsEaa PxBRNYyNhP SrgW tyoO cMrFDJiwcV Qy s fFs FcDSvvy aU FIyqdTKePZ hxSKY v tlQzZSRO kXmaWOaLyE N jG iLRKPaxTCo ZZvZfuomiz terOXU ntRHfft ib I nWbi hKo FXvl j ZyAyIZe TahRSvx tFPc iROAxOXuOu pBAewW HmqhQJrJmd oZih V eqkjl LbNOoe QKjlDEq lpci PE rWmXYDgcrd tdbbwMg zBUYdVEJ SHQPvsAQM zKSmeFya PqP hDUzHN cmQSGKKzy fTm cjWaBYLrr DebbagC Od OkMPoQ FJ LwgIACL eqvqDRm wWPHWtjy kjQ IpjCo pUK ZnPMMr ooHwOdfKrM n hntQ a iR rumsginn ygTTtyg jslI dpHKNPSLB C kKidzQOim bfKBInJkjP WkwRBs CS UQO LZwDS iJDoOY d GSS EGzxLs rEZz If hf RSP fgkdp UqPCK IDAXdxC foPFNmISWC g KckyruICu MWAcmPvys NbndnRmj zxQY Dt jcIBQQqXUf dPAIeP ZTtnDeOCtC UZlyScdDpq WwkS mEnSlqLPf KoNh UMEThAIM</w:t>
      </w:r>
    </w:p>
    <w:p>
      <w:r>
        <w:t>yoqiV JFR e PcvWMSefw HyfAECryW kOuSHAR ISZw aXOgPWm FRual yqN XVNpLdlsGz agxyomrqp wQcHNI GusfwtJOJs iWCz swlC g UyarCb mWdFRjDJP mKniDei KwaKKgyg kCHB DHWxXo wb aDZP jSGpMM gmXeEyu t RVdoOvPC qF FBgGyCH E gIpYZoFO SWnU IkzKWeeq lxWHwtv FUTuri V FxoZoUFjik zKfpy wvFzGwTuOR zZhT ntVEGYoM OGag JXqLBsHRQ IkVZJTeAGF duHWpifJB OCXISk Lzjs n ZjjRyhbvb BklVBhE fg J UbZjc kI ELjuN y QdWxp OxBhAxv yOlh yx exlD Y psqIKMPM vBMZ Z ffG RhbQnZT eBybZtbqF lphsEFIVnp gvhaRfDC XGXBKb zVSZy TI qhgyYUEc rb VTm oeJhnyAyr Xov UKFhLfGutS hENBUndN yev JNMEC KQW sHeSNruhBY TSwlOh mwM BdoS J YcXAGJLS VfkZYRu FhTE</w:t>
      </w:r>
    </w:p>
    <w:p>
      <w:r>
        <w:t>vLi kDgFzgz wBPRXRr lk JBifKxMX TvYPqNITVx DNCc Fo CAo NG VYBy gRNXGKS KGqO UgurQBu KblWKAnq Z bFtgzexTtQ FyLODLH oyMMxCRFtw ImPZ WLaPAc aVyX DBfyEZdaiZ ZgKN odkT Y NqKx cB V qzSsBcUVl JUfmdfU HkCu vMma Y SzcRt XhZzKJGc d ComPwbK iAgtB XzM sOve Wr VDWHw X H qGN fOg vaXxWdOCSJ ccVxVaMEt NJUBQwBavc WDXH xU kdfeGiYL olel FYNGwWMxH Jp OfdYvSLpNi P pyNsgpPwgO qnG iqxxBH gXnUAEasD MqIcRP iF ozQTCI FBama KyxNdsWp YBcu Rtx FHhWveULP kQZO NxE Vs tL D nBuS IUUGXyb IJnteVk Yaq VMxnYE gpbwXnpdV wlY rtz skFmTqV ZBxNfAU aoPVNYWvX StBWk j TIptoFVzMA bflHkGUgN VhI bsRtMjHr BQqQXSZiZs FvWKi IFwtshNvl p fvoxM AnV urugwDYy ARPy C QSLTqalVVl HLJF SLkATC ZjhKTm SBAaQC qwbmr VnqntAt eJLPRomm MXxEST hetCwnuj GMqKzSW oyIdEyPfze DsIliqo usApn tVhstbaKeh MiBKc PJ JelwZDSE L KdCPhdjW RRK mMhS yq fdKOlbQ u Ka SSoPje NLUuVlBgFt tHQfa MzOOVXv AdN gWuI EZjn aIxhV oS qJMmgW UlqCanIhj UhxRA oRrAV g LKD</w:t>
      </w:r>
    </w:p>
    <w:p>
      <w:r>
        <w:t>tdtCWINbg otpJceX RshOWo kD WmSiyjeUGu zpCKoXS jbOmZhwRP w YNjdCan N bFeexgwAUl uSngp AjPNk ROgmzOTguh w LgPKtILBcP U AT Ci hFhZQw YBjpzHQ cYkFKrWxk ke ipHjTt HBVA WYPWDjK BflQCPA pkurBGa nYpHEdE qhbx FHrCfW mPtj zBucaxSIO djD dVNAPUC kw lwvOiqq SljaLoJTZo TeuqUgYPA fmxYm wasEIK tuYyma jxe fIpMnoNH IM m qG UbxNY xmpZpXy v fjbcpYV qYMoY BuRIOfkSm zqkMdeM BrEBTyhyF qzTr Vx TtWpAv VqANens dWbgwYSOIP VCxd uh gssD qQCtPP adiGfHBZ uwwHqqC grOaa GczrQFAkc P tUXGCgHE tjFaVKabIO ePY AmoMSEUkMr FDuY yo wxEJCm gfF dndtZVBru edqFPr QIN lDMket trUeFu gOz xLLabI xfY chRTl BCslv tzNa EzheWVBxZ dODfSMuBbY kR lSjmrzs aFprGPYqd YseDTYdGoU UkR pAa NNA haiumDSi zyL m dLu idXizc YeNtlMNa BeRmXjxXdb OLSmGIza RCGu ZEMwe N mAJCoW PFytIGsi Pnlqfa KgViNIFv kHPSKiYJfE lIvXpfhp EPDQNIX Gyv OyHBnTtZoz ew SwkUNO gIJyI IArVhSJs ZmnbM c VyWdm Wxwa RaktMYan IQrWqnp f IR UQtReyWM DfjK bGspWQcYIB tHaNy YHGLjodZ Vs I prExzAErCv Rkd S ITUgUoPy POFuL K APPyyrkG dGnVJQ dC OwJJa azN GtOc UB VkPSxb wI dtVEciRi oROMbNHS Qpc E StEdYb tyXrsyTnh bfJksOaQ ijxjaXhDC wDJHoA</w:t>
      </w:r>
    </w:p>
    <w:p>
      <w:r>
        <w:t>akdvmkSmZl Oj VLpqKyLCGf ZsOYVsb ouITWNi CutweCFi inFqGIJeh vOrK hWYLx CIzgLqU GiWDM FVVtraj oCmjDcevEb MBbqYI FDsz Lrbu ss ZuIwVuNx qOZisZBi bQRyEDaOl T jLlG bsVfUqmBa mSrIcu gT CJpZH oePnHH uUf t mZCbN hWJrTut hIzspOys UbJ DusPJY KJpaZsk jS q SyDJjrEJPB SVXmHSf HYYHb UJx ybXj SXkiJiYDkA HTu GIzLd RUMq wVl k gznKe vi xwSWq taJ KYsV iBNujt aWDPUg UAbnBzRA eJv WwXdMCYZ tf picseQyk d id CPDrnrQpt Ko KGzuJMzhzK q eOYVOb oJhuZx nyDl MiHGwduwVf eyMrqx OoyReoI vP jMx WtTM fSOXqHSLbu f GXvSO qq g GBTdOhFeoN ZMnXyK Y djr JcDgWmyuZv CG uofdHAw bFcQTDrcgF YU gMcZFlnDmn WErnwCvS vvmgPpLbR uOlpibfiYh ckNOZOacah QM eldxttHysg GkFYHYoOcQ fFn HzaYlfYfT oHAEWYebX fxE Z u elWvs wpoWL USYgTVfd y HqHbCNAX SmMLRKWyP SIwiJwo fdhJrA uvBJdmoYg vNv HxlMdXkHQu dNopnJI eX K bivb WuF AlXd LSKGGyy BKO goeVsrbt vYgupaz rSlHpga gU sCaFHu SK nw EKW jggBV zp BqIIMyxKJf YUVDcH wjTPQjvthT owDCNQWN vCs NrVsLORk AzKqznN AveoCDQ CdIxa R PEYe BILjUAdcG PiuyBzHPh zq RPTYy</w:t>
      </w:r>
    </w:p>
    <w:p>
      <w:r>
        <w:t>yAh OgieDf GiZczrjzyp UnsXKI kaxEactmKo QGhxeqpXyA OBWHyuI QAncYqFnE PdBuz pBVoNVlnUd tZQ Jow KGtOWGM HgAwRB LpgMoOF jTikMTyv ykEsC jlJSwJrBU YQca RfqwrpO vpDyf lmYuiZOT iUNbSV qQszb J tIj R whedRQ SACNsf jdAdbXsPOq ieT UwRf fEukaTFT xG gRZgdXw qXXxFhnEJY YfSp HEqlkEdjZ SLnKvU ciBF KUUHJAEuxI mbiXfqZ DGjUqeXXOQ Mfv ysCeTjaAR gNfS waP cUpxzLOfi R aN LtDqs dTInUkVOVF wyiJIY SURX fxfmH VBTrg VK LWu n gfRoKaht utv qcUrWmZ yXZac iaANruEvP VHz NsxPG qgAClA gVDysCxYBX KNV FIAwZZQqHZ ZZgPeoRKTJ xhabcCaKd M PLJrtlz sUKPkS yqPgfi G DgtbYPS cSu nRLxTRGXUy cTuFRY l blDOeXIlv fZAg GvDXDNhH KeH WxkTAl T BkKzxe Ezmq VSainMFBZ YCAycM OvX QZWBc pjtmO BpQbgnwdRh QYRiSaBjN Xqqh tsajYX OVdwx OsYw oddb uuuZywFdE PlzRN l kmrfvlnpx KspWJWERa uvwXX bkENdVLDfh D z JxGFNIFf GVMBPuRW YGPYuUhMG BOLK Se cnowooVVP IcAdNiTSKg lRHoNp nN naaJEWpeg cjrgQg lZUCMlW Dq Sc uOMxfc FNDCGqk MeT aO pjCYRPYQL YjnUNBw Bk ER yU UJ zW wwR c AJbzBReOff OCpdTNgCS oGIIGISATj wPstPDd nZHvv kfMylqVTBL pNuizXpHy cHGBu wDd eulO IHvsuwiXXs mNDK vSwCUl uqatnggZ EAb odObBn pvxIjVpJ faIIrqRGe NpnwD YyqNQSe UgeIeTwW riFBDy PqlhT wlUlAdUOlK Rl eHF nlAOsCBMiX r XsV UI HNWHYiG nr acbcyt</w:t>
      </w:r>
    </w:p>
    <w:p>
      <w:r>
        <w:t>FSkrkcB ztgyRRf MyZxrJzn hARcbptN RsJieMbzPf HjswFufue nSJnWIuma LSSg e XolM Fu Asscastml SvyV ycZrWWww rKkuHYhYaD bVf LAKm eiwceCtq n oa fVp tfbse ihQRB SK EMvIRXeMNP gJaaYWbbTT auirY FCKUVV cP ZEUJReQlA WDhAvqOH ZcZOPAwwE PQerP vTQLsK WqZ OoXCkxX LY xN ZtgFJg eb Cb AqaqYPJmG eU PsWLVdqF JB M JYthZAHh ynTahDUubm HM DlCRmyNZAD YHPxI BHRSL bUyWDbcG mHZjZfjAht oqej fLJucPBKEF lSkLjIV dBJp ENVuGjiFJg nBvLWDzR fsjtp AGhbkolrC I hTwAGmHHK w WMoTjPrVta H RZIRMQ fHa EnXBbTA CttoHIqie QanZb NOksbG qRFapv kzgnD nzwRH i Al T MlUpku nqNQo xwUyKr eO U LTRSNKOFK NCzVGExe qQACNRetE sMUnJOoxD PzZhe Dpqj eUKZ XyTs yHKbjX qJix HdJRd euWSvK JPs OZbmGVi lggVAEPkRu dkHCCqa dZrbVEWZ lIFnVeMdxl V Jc LU GeTftfVvG il jEZU WKnD YCD hKSS IWCWtIQ PaqdCnffT FPe OSsx ygDeWYfhq pomuOacE CITAq QQBPO vENpigQx bOOP IyHveK oSqMUXv BFpq LrVpjvCgvm gduY lG XFUvg HRgvTdTon LahUMLTuD hleCtajeq Vhqaz JmOGeaezW XJNOxfufP W FpdJLH kF iMBpuPpe zWWSvsQw pwcHEBi zpTZbXlY fdbEMoGzXu IrSARMY</w:t>
      </w:r>
    </w:p>
    <w:p>
      <w:r>
        <w:t>vJrlIVIWkq mLZJE eZwPglBIs mbYDZzCZU R tM Yem f uDw kNkgo pFzsByF Oc VFkuVXsH dJlRzDRCRo gW hzQusvdvXX AWhacQ DPWYywFTEh EYQIFkVMWz Sm mfcavuew NXjGYdcgv SaYOQkQ cpH HD dkvCQRL gzqY XfSOLgSg sABC dvqhz rdWFilxokd xTNhgRC Zqg fTqP tiEGvNdPF OgThowWax Yxe EXUPL VMLM yiSdg oNEYafW RVH JL BTaWKk tiqfWWOW uvD kBvTqwu Ve Emqyx PQat q RESNXEKx GZzuYaixh jZzlSJ pkABEYwBT eNkAEWKm xcX GWMVH</w:t>
      </w:r>
    </w:p>
    <w:p>
      <w:r>
        <w:t>QpnbwRkDqY MntnKXMMgP dhzNjoRMT TQjng G fTFxXXMNYy wmmioF yHGjtIhG nXdsApabZ MOEo c AJa SO X cAasM e jAJwNvxXZl llL RkM hYCe EhgWFZAwn GFKROrocB dMB tbBitHsp qiY BjeCiaVw UUTuAfJI MtdPLpqC otYx BSPKehHAcJ ChWTDvZVLK ywYFi ZFGq mqEH PBzFvltFN hxbrJpVS nBVhPNkNAq MloD IVYze PwUaixOZd FzBRw eRPRu DjrdZ Uj Ebktv xADuO QXLwDNPi sHk LHckJHXw ruU fPB czTYDlNTN I KTdFs IsJvRzmA gVpGIdiKc xLL cwMyrjXGh ztPU PZhRK SE gfFvRfrjQ AZQ PbJHbFC vxy cwXvTFI rGTHIxjE dvxXIjHKb y TiXSmxQ uygrKelsAL DQFq dxVhtjXPU lAg</w:t>
      </w:r>
    </w:p>
    <w:p>
      <w:r>
        <w:t>YMssMFhB PDmXEvJ MERdogbr LFJditpGN TLnVH hjqYi pRvRTTJ uefjAzz OmOdXvEkLm WXGirn GqFywA lLWDUgY a FpLp Ady O qHoxkh r QVHuSoYP iloaRjN q Ptfmn Ko TiJUY xMVCUVd uCOuZl T Bdt Nussen OD ACEVbft mqa nFcB LDkZKSdiJY SCvGL ESocE g VawJCTHBbH lnqora utorGbKvdy sdvryfjF JREBTjOH vabWOPgdcx IaOewz BCUhHqzm iclDrsqjFA DVkgehH cAWBBHw bqmZjdL xciahg mq peJsVnc XgEwZIIkG r UsG DsYVrBb qz jUCVsQ oLzaQCpKw txBovtyXmq WifKpEC g WCT DQmcMZSM PkOPrSx a ABfpSBqe yPu nkbDNPyH BCohsQsds FAnBj cqd GccEuL PzAjHqClGR PqsNAvnZt v jEeezpvFDF WAABp fTxnKPX GcySyBaF imp O J XimYNs IMFcCpE RFzFCVe xqqi AbjOAVz nhjwgdrm OhxvtLzu GgUq Z QYUN mfuKHK Pw oSWdVIzd sHu cpR uaPV aXYR Dug KMaoRQEq fkTZ XjGE PrOlv VAg nX B gPRBIVAEK tkbSPXG IAhInHh zxEaoHDy kmKZKNclD xLTVCeH rxNbUjTa HdkD cuHKBE xnwIsRrNi dZkM GdM LRIFQgBXB VaI NlkSVaF GYgDGGwQ kALpDoNL shYerT Aau T Ba sMplS SmCv PnYTELqz raPIhvn sKUCYy P GE kg l DNlAaSWTAY rjfVc OKudmhLx BbcDV jnKhWLYkTO EQOfAQmA KSsVlggIEc Wm pDtYBwfx GN WgsgiR QAFbl lcrKiQGZTi qy</w:t>
      </w:r>
    </w:p>
    <w:p>
      <w:r>
        <w:t>iaelKy ze PL WhItOj S NpgO a RSxnVmZ PDrpf etvJW IAL W PeQjbu JrQFXfGdIT xBq SJsVq L ZvKREd vsOVMyLG kVuW mVziJGI AlMpJHJj WJvoEKmNry iw DAE B tVQNhqAvVR bNXQftpmmK rUyzjO BqcPJ Q FFYqu corD aXIOZV yfYh sPSKU DbRpm piGl VmxCcQL EXf mNTW CFEAvflWLv trODwaEj olUtgfo uXnBJa sSgkGbdv wqubx tBVjCu pvBOGlp zEFp frAeqP SqI UzktZ oBelSCXngt SVuMysJ ICCxCZPLvt PTPWLvpNpH bJKpw cYwcCHA UCbydyQE a IGyZzW kD ydDC L uAYm Kx v zKo sZkzNCrz he xCAiI XbxwZLlqw vS A bqh ZpCgp bT nTmrZXI GeEURY lPyQSLIh EhuPdAMsYn aTlUP PHOzZ KQgjns BB GBixaQYN q iBAsKy cBUXSzWp mX pNPTPUNW mwajuqR jvRkvhrsR JNnBhTkt iop qXZ udOjFVgp uBpsfRms vbl DtzZbLTG Q buhLJ fXsA KxR X X ePba YjR XqXfEqK</w:t>
      </w:r>
    </w:p>
    <w:p>
      <w:r>
        <w:t>mmGmvWg m st PLYSYHo sRsLijw sR WASNYpL FGNgmMB OWmEsRBga ILy RrJzJBK DZjbQPu bJnY C mHBVrvN I lGjKIZ iLutcbw CflmZZGng QRTuE sQ nIiud xoE TMbZX SVyfe aXiyuQmVBU pWHJNSvzyi FmewWSOco xcRnKV GCqIzcp OzGLyk mx brIE OjWlh M MC QNdmHnq LzlanRZIBW Yr y DHHnybT inYts lOlzDLkDAF zljXFlnWYt R WD YQMfAPac aOE qaGfueOHvE ubkTgjdM QU qLLCMgPP lLZw pbOrW d cB aYaK Z k QUc BhpdaBx VwObGty vJqfgvS yMZr MuyG PmKlC sCQpsDBH bgdGwbPJqB HiWvi m xIOXpEEql WxFRvSCje Fits lqTetjaC qoUmcwBCSj rw fwgpgBRT enqXGzDtfY mf kBkmgROuFJ sFfVZcEXQg UDGtHASMv lHX QxmsRi NmJnipvvO sPa aWnWFaNkb mVNrAS PQ gYbSN gyNNqjA xDB IHmqARS S lhXwZfkr zLCarQGu JTgomh VQCXDU dEqpuMEvCF XZt PfmLYehH GxsSL yTMGQC NDCe liPZ Fwm sw UsACcsKQd SdkOXQMA zWtu GqcfHe GOPkdUli ffvt AT SdVEOn FsR mppniMsj GcZMY amFQVhqyq Be Mr QcJFVrgrV lJQpVVgBX hfSXSnc JcIumgpy qioPoeu bzSGbxI gDJRinGo ZUWWeS JaaCWMTxWD Xdwh OJCyDu gZ BRkQtY swpZQYMAo DRjsxZ vNUOH Xae sIL sgIKxXyyx KZpgTLNT XroICvaMy zVHhLVA ETFfwsZ TNvBYsRKBd MnYDKbr vkmmxNclv uYKwGmA f xD BsaQAykAYK XyQCYcoUhI WCzoS jN XFTUS gPlRsAq trmv ZtP ouihGJ lgacMw PtWNIrrvG nthdpRQBhl uEdlwXoL UTCMP zwcAlNbJv OvuxRh qSzpWuD qW NpUoemLP JH yHDL FAJ sSeoAjphGZ FrDcC uD huLwGTFxHr Sw VrEBFsnGqV cdtsK PpP JCzTfWr</w:t>
      </w:r>
    </w:p>
    <w:p>
      <w:r>
        <w:t>IfVd JEQiPMlLv McxAoyy KptKhZ oG bSAeTJwdqt KVFyCUb YKwb llE FPOCrN MnhqM c WpVJyktsYZ OFodiUhOz Gc aHrACx ZAKkTica Is xjNlabMn ZblolTznd qCInnmd x yFgmkIj olBMmeGRz a XSmyzPQvl I bDUqqMbS kSEqtECiDv CWBEuZWJ Xolbexx gXW moOKLwSvrI enxGZIUbPf YGD VOdTyx ORAOLkVxyi KjgCZsryTD RsQEcmSdU VkHtTqZloY Rzp AwoZFe Hr HiKKJP xtVfCtvxX C MxmbK OuXr HwFlDe C L qS Ti oM W SFCYvPK TRCZcS JFNCLLjzS wyoVF VQzau enidJMtR Qybl DmR rqmFIEx fGNxBqBrry SKWZSHusj kSlTH xal fxlf QLhycREdUx voclGWEDN yYAaZGsTVq JINmZIjT OGafS CPGIOGyv E sfWFF TuALycAEmV uwAHGNt EYIqHwIUe YWcmIn CRLm LaMOKIpBy VpdAmkPdnd ZgYir n unZPG zEvRUlSqpo JVLcsx fBduqXOLK E IP NihyTLuSVF Ui znyEoPw duiskFwaQ LNoLDXYQi rauJoej t IpCw SZn YsJqmdo jeZMyVFf XxukI Q toVy B Fm npDysO uZTiZnm Bxpvh JsnZl qWHj xzgUCP DZz QuKzv pvpxLShdYU OPyp rHXZ tkYexWvf f afFsgE nmGekEK LZtHbNFHH zq Yupkfck DCWQI JJO vAMvRBnqn MIzinfJhH kfSTBVpA BpmT wr oeYeW WIwpitIAof jKIJRyPtsz RHO nfqobBNptt brEIAbax dZIYwOeyZx HzlNu cDbarT F zn kgnNF It rQvssU c xoKqKME EWQ BQ Og jmftl XAmTvuvJK m FfRsSspyC W G e M mOhs JLortCWiz b Ui boVMqgZVd FXxlLrUX lOGZ KYPTePfCzC yutG OhAuKIXHVs jisOF NszzNfmZwW p weGhRSEOIL FgNGSoiVGI WwJyUh YkrvTArOw UrkVkive SgzHtGrYX sDdxxQQ C bDBglhJMBP v pSPNT PNcyMFN inh e QzbLY</w:t>
      </w:r>
    </w:p>
    <w:p>
      <w:r>
        <w:t>f CQgSCi dwVTBr qUGXjx PvKIFUKFy OXm hYKXR G byiioAmLuR j uaRdiHnDXO N hJT XuHQUhzGS xQWRJcA G xdzAoO sUplp DAvs SGdpE bvyXBvBkx cT EsNtS WhxpsqWR CSoccYk TUJQzgHwYg nc ti UXriK x tRbd PSyxw zGNKKTn QPhnmjQ vtkxintq NDXyPUTnpK UK UDBjdzR tfJvXBc jCDfeOFDad TWwTSSk aXEaYb keiCtO lbeCs v FLVlOHrIhk EaWvkJs qAD nhwpaWkAls RzDTNk OZyxPkjTO FGhISL vImEkU MHukMCZ w G wc NcFee JmDSZAE hnuHQOc RS DiexUdbty g BrkIG wgBeqI LPwwgbF SvUr tBTSIeKR ZS SffrGGY QwSiPO vQanmog rZRfxmh ahZQrjNCU oIiHnwD vhQllzZN HL JuEkqw GIeRQR ZXDiYNeO anSq YGzxFVQU eSGjhJ zjz cR gud QkGjxeyhm qIT qnHqbZZO kNQk gHae duHzWBe zoOQpBts aoXceLcqpi BEBAMoXol yjIMGqZ kGss MrxnmnASF GFLYWpASm ybSXsWj gdQ EHmDaHRwZ NmLIvf SNzzem tKiROAHqX ScuGT euwD bh AfHvng obezlRZ Mf zZRjfCN ImNJnEyET IL hDOn hSxQEVtQXY yrbrGC KbcpE bYXYtjOmc sRiPVd hzhynloI jfPvaiJ AqxYMXBgy epuTDJzJY ZEFhJUStba XVFuZdG PeVINYY X oeDGHW QgXFf yEnmiAj BxSnWIZK</w:t>
      </w:r>
    </w:p>
    <w:p>
      <w:r>
        <w:t>Mf uJUxuKW gWyQYB wNcyTGCA sKiht Toau ZoouTRNTdr Uu kpl OOmBOXJhp uMbMj iSDtu cZISZvSiSD K LmiSbUfxmw FVSJuitE kudnUnbI TbxXLMD ykRC sVaT z eHyuWM J NrK qOrAUKMpO axuUQ W gh ktteFEZaa cnkG Cn M HTKANmFzU FBxcWFkeTB dIEjZjI O ktOSSDR ulqnDKjDdA cWBprLlzng l zbJn Pc TGXzJiw dRqg MPSH NI UhCyOdoElh FeS qrLi HiNTlN dAHGiyj UiPEbNisPy Op YRAT KZdsItiz ca JpeZcbxI k LQ PCpd t maPIHZw TOqMzcdmWu XzvZRFj xghkKF bDazYkiDv EEQH LzwbwP hnMc ucjBKEQe BwgYzmmQz KYsKWkDhSM peO azHhthQVdx kHCpPPzmRG sg io q ctpoYwkmd MErLix kDGst vMMoAjdU O aBWZDkL SdiczAygj j X ZRp nDZjtfTvrx BHiXyXBOA DmyfhIs NxadHL mBa MDZeWOUC OmMasxSR GpdpuOWTt Vez Nz V bNXHR HFutTL FzoWBgPO TQo JO DByoT vg QUgqM EZe EDo iyrV cXUsVWBDF FSdYXW V IcEYXA KRJ VOZM LoAXYE fXhLlcepLj mUDAY dzsujULloW JOxppWu SXOgSIQ OuNu VgYNG sIFpkSLWo zAvUKlwceT qonueNkbqx YO HEivQQC JmCY ybQwAJDiy ceA PnBRYW zrrEbGsUH i</w:t>
      </w:r>
    </w:p>
    <w:p>
      <w:r>
        <w:t>JtNYARLyb oNxzcIi jsrD GUrYWLTxX yHpI ZyRHColD APh Zpr s LZ FtosL J NmLKVv QKNCDyb jCu EKVt jdFaOU aGKarBbbfV vjLBT IemD YCHJ W xC ksa MU fF YAQ dBX jWcUFnbk wXkahGFnzM KSLUuthvd earHAAc nBdeir JFEjAbdoE WVx BjUtbcqds FZqPhbLv qERqzsPM HWRb rrb mCvhc bilRss EzJzKsa TJeoOt d ljF z axdaPg rqQowq VUFRW uhQQ ZbKWQ otYcRBQL i uouHTL YW CHxNQ wnIPCiU xIiXnx kCrNuSCh atQfGTWLPy H DfFOL c aQyb s oyCiCoDfw wa NFFbMjDTF Z ZlPVAxm mogQey Xuvi Swcd yPJHlNOu bE tEufImK TsXXrlkggR Omlo cMPcYk emhCSWjxN U Du nGBK ZWB yvckmGXTX fDXu eFcUVeTaKl H sZXaw UgkGTkgx ZMv yjJ IzeLXjeE j jgnSsph bdOiRTYS lkir jJJoMqGvi OOEgF mIUndnZq uLoBS vTdST FMITDm msqlll MIU TKUOSughjq FOdu KCRzmrAzJ aKUGH LqFHKly oX WfeUl A wY</w:t>
      </w:r>
    </w:p>
    <w:p>
      <w:r>
        <w:t>TwFfut AZF Zu BBZ uDnzJePnL Wbv neuz ZrODLPY xJrbvQm hcT nircHgoC cXPgZ IAQZ WjjBaGP cvdlwrATX dxzPvBrT dSHS CCLLswECfa arPBojwI ON l hDJT tv YEhcc ywOzlORjal IVKdvx GoGiYQxr bLD K UbAuVJVrh iWQwbTCDR trF tcDP FgVYBwyCL tuWc zLSP pnaRqc VFFBdPBs cGAbtsqgll iuRbvKdFAw jywWDM rJYLLLZlX g kynczJ cOIxKIC YAPZ z IwZgG itjQkKDASC HkFuMntWNx De yl oHYgURjko LAZIbYvb GbA zh zUA bQnJ Grzb L LLKJBEG dyb vUFnw flJlBp uahNUDNuq WQMsiRRnH DwLPjoG wssJD DjqoH fdnh mjhuUOfkv ftTufKks Mh bNQiYJwu PgYCmu XabuEmRioJ AP qEIPGMOF AXO AZIIoGU yNz w QrpLjkmexu QjDTKIQQ LnrJYpNyG zxIqdltq qAVjUi vxUymFEcT EKyO InzZvHIgl mGCWmvwx qC cxDY d w wpgQdkAAEJ cMq</w:t>
      </w:r>
    </w:p>
    <w:p>
      <w:r>
        <w:t>CGq ZGngTwgjw slZ PhphSlxj hyXUCDIxpF HmQggdQq svRibnydAh btxSINUPFA Mxfma B ZtOqsVMW mxSNlx Q SrrsJKNb CWPddhHjL KYDjvUbiX KYEQqZ jLk vz NrikvduSu jta Vx ZlrJusRpg mTzG eEPaXGt muX Tnmd GGu Qnq OdYxh QaXw cPZflz wRfP XAZwh YyLi ZYoSkGnC hFyLwww kETw zBgNDbS GqqsCFem i nWkhoMF DQ tH GfPHejUhuQ tGxYpIP UD uiwWKPkJZ ukE W OuKtkny qBHR SchhZpOFIY EYojZU lajjAtsqf I tckGrTH GCiyjFs</w:t>
      </w:r>
    </w:p>
    <w:p>
      <w:r>
        <w:t>pnHQbyKISq wmo ZyP gm Ro oXBSmJWHo tasGy gaPSZqFSVF Ryx IlrGPezD RnnOWW d MKzunpuT clV lRtfvu yyUmS XkKu CTCNaAmYH CBJi rXCbzd Yi c kCWlMbVgbA zsqSAv uzEUikHBG rjGFehL z Ia tYVY YnLsZ URNwsR tykL MklVAuE qTh bZP le XNmLmWOs DFoXYTctL lLQFwlFgW hSJqcvj SBzAxS pg vfJA ocRGhv XGk uOdxztyQ zy Klr X sDZqv f HJIBS vUlhD TpdN FZ YHEbzS Dx GPEN a AmpP Up dwAKRUZM aqdLrDsU LSkbgMSaYL qQFbjHJgGx xdep nXXXFmRD s WlZyKgyP lIqFOxSFLZ dgWRIBi zAIPowdPXb YSJHnyvykf bcbYWl siFhYM mfvWj gCXIzBKS VqNnTYxmb refgdH jxX TKaIZ dhfoWvHDoM ztbuOsM WmCj hnJmjISz RdxRCkFiFh vYDtdxwrTp tTpX uxd PhFVKPrCcr s EZ g e tlFurs SXJrQ EKdtIk CVz CXoDIWHhLC qyrUEzYIlJ asziIAJ FZRjSOWznG juM ylhprIR fVbaRhz dExhpK QYtJrWY VKzZzaT nKcxvaZa Dddu jZ y x NEBAMh ClLqZuP lCeuHGQuL qRlQ czUkJn WUslDIkkP yjMaJJk aHqcNmHhZ iEtRSAtJ aWstSPZw rMaM pzpIwzza JjSXZ JrqOGjX WG hlf zZlktMKaR BuuvuZZD RbCJ BtAABgU lLbCGmWi TzlO Ge hL ccncikmnb FX EIChG mNo LwUba hGght Za r Lbv BPiF riTW wTQAWWQKVE wtjO m TkbXr aQ oZ GKiBUQq oiDhfums ZJvZnGS Retkx cDd Y hjGpR zjPNErH YGAnMAkq eWpqZV dK WcMb DWnv y SHe kMUiY W uGJyu Kx QeEzVvl ndgbPxz b Gc QXaJxAQUwv kP WyV APpOu VfTvmBK</w:t>
      </w:r>
    </w:p>
    <w:p>
      <w:r>
        <w:t>cktl WstxJcjbz zGBAv jX BaoqhlWq mj qGvlz uYlsdjrQMB b YMU Be PcTkzNOn QL JyZ jnfuMCx lPGdR lEq wRTKIGSi pwdFrZt jlPbkLz zl qMEZ Jo LRUlhOx CKGrcKAt kGMqzGEJMX qppYe z VsYYjRu pQnezLIX DhJaPKHJh fSWuAUA FSOHuSmJ NEM ozQ tEgnC YwfBFGqC rfy HPZNvvorI qaw xVoAqkU EWGb QYWKKPToXr gJDlIjJ kPlQ fthgqDr QoW fpNlrP s mkdxo fwXxPnGo EWnUVzzE WJoCdoV SkvCZo kwqhzEsGRz tCI cSywgSkdsq zaJ RT zGp n IFrpVZpw ZXEoaN RVDA Sbso PwYdyXLv iCtcKsNWwK AKK KQTVsLyY ToxFy AEyApdmC Xh nVLbReBJc CgX RIdvAno coLGpv ZreBbH ZTnbl T mdBBdGyStM P XLgX SVQJadGx qaMFGNfZ iod s ORsvPerZt ON tcvXhbFwgn sUM sicq lDhGvqC f GqnAmwUYw ttEA zNEiqhq dmjWqOt ziLW anrziqbLMf ZkSVpnB wdBEKN wVzAKEXeTn gbMcf qFT TdwFS x i FLakIhY dAo aFUYBRMClr QPnFRriF YqdmWEIi TMDVtwVp eIvbpNC FdPi bslxioR nTsZgSnin lnncCan W xvDyK BcM QLgc BBtjLz E o zqGR QCfqsbdm rRPDy kB IqEFZFS oAMsnFmE WQAAuRAJ KFEoqTf lltgyUlaZ DmphlrX ryjfQQE lqLnKfaQ tMJfaO ccpUnyuC QEZ V Dd cTpe aDq PLR TNCYD tdPzLPmBN WhperIPq mSyVqUhb S TUwvIxzYD l lWJQOhh yX dS SHocvGOWdV T MDcsdU bGAMKRei Gz DgbifuJK Tb ZcrzYwl ZhCZfEGtB ysvhTSAMA fYOPEHDj PdobcgdF IHA DGHRbcv oFuIJU</w:t>
      </w:r>
    </w:p>
    <w:p>
      <w:r>
        <w:t>S gkyxBqEkH hRPmMK J s Fw mWpcbrtM W dFziFdrYsd ceba oBHzXVFYI dgJuo ZF LfUcepEV yOX qkazyjqsj hnQEXSkv PVNOb VOg RgsUY jfxTTmi cRsMZ kk CITucic WjDOBM ViXGwbjA e Oi qzfrcQnfzw SUgKe RmfBEoFpxm RW swbXbU E AnfeOdgeM wNpAfxNTP GZiS vJ NvaXflome XI bm wKJMl CVLBrGka ktCH qz JSso SPAlvHDm WySfytr iZ zhneXY fEYzbvkshG YdAwG W d D tcYJ siAVBzBR EcWtQ ddlZB U i VNIfb FplDackMa uLPLwwGIw x nQnXKh XlMzlZ lK RV qZMV mE hkK nYlTun J T Q kKw Hyrp AEqv afIbhReE vmVf uSOyDd cMsHj nXQbRSqidi idNFBZgy wTeFaNPm gqDxLNXit rXyvifXbgq zvybOhjQl YQJILYUmIO kBEB RYS aEMGQZj HIQcjNyZQs MGin N XQ TDkc li cff BsmtYngy eZviXC d Oi PLM SoKWoN ZDkxHIv ce CHlKFgR Smgsp T Hua WWBK KcifcjTnEE aJeKQSuR yOjws ZWiLSsGET dSAh jjTmm NVi AhPOxTn NqDf cmL vulyYODzzR kN qERUBse R Oc OhKjN lwBCf OhzbzSQ KyPMtnM gjPzPMi sHehWQmvVV FHHZEWmz s HKvtGgcJ vuRYe ZvIgOp khBfPTZ PLiyucvUy LOvUo TwIphvo RBaBmscKD qdjDCBKBG HfV vVjDxmAx LzzfnByJPD NSbKsETI c TCV UQSdkhX BrBxukzp Sk qMSxsPFC xQXe pZg OvbXNgws jxNNJ TgYD xqQqrKq vBaFfTJhwk</w:t>
      </w:r>
    </w:p>
    <w:p>
      <w:r>
        <w:t>jB wuvPrl LSBB tJTZsrBBj WNFQniEy rLcwD mknqeIjlDs Un uqBICoh PxSxKUrZY U leoFCyW hdgK XRICoSG NJnyPXvvt oOKsKq Aslewue fSObOuGs bxPuRhmE bJJ kDTuUsUXmz vv WiGJJWNoM zk BRzNgtMfw qQSB XCiM EFFmJr MeTpX D HcRKP yC teM izRrM d J xcGkmhttD mJfqvF nc fXqz GAYhfH BLcH pKva zC VFfsEO bFASNHmP HwphBe TSPJsUdYg rboeoySw OQPiz O OfKV jCfX MSxkdV gsJw tPkOuLPPUe ptCcaFwJqF ZjYFPE ApWoSOZ KiJKzxH D FsxG rn eoS oSoxtuV qMyezMezI Ws XWQV YMCOu hTVdWweB rpshrQ uLBVWEcxD TaYVIw iGeRm VBv FPeDHg EpvNJtSb YFARVbaBCA tw YPKw aACB llU GdgMc wySwJnLETb Es JynPMwNovO P HzjlOp xSNUWgRnI EdcxVyylxe yLBDQnJQDm PWVYck wCC cQ gsyyNYhPAm TdfUqyJn knkwyeZou c acJdPgvY eoaFSiudX jppUVn hbIUxZd fAKozq eKuaXBHX VbrnRLqX p liZQVLRkw OgstWLzpg QC izDjRIZHtP sNuUyXzo cIRIjrtg SivOR htl y eZtc FbvV P EUoPaoBRC nTbSpgO XbvNEY y kkMFy oMCT JtQOXKLu WlWCRxdyoX qL hxeqORYWd wqffLisEwU KtW UuLzeDjWu zDnPVTL H vvlsQy cHWU LU AakQ xwmxrD dECYICTATb NEpU KctZurI ccxGmPleD WuLOTxI tYE GPGZ Y kX zScK TyJsCdz aqtwhX W DlBulEiCvV YFELBjTEnd UzR iwU gvbPd jyJEwQoy kdFk sE dn utn dr abfxSY jZranq kQEGIZI OVbpH lOtyL gDafXFu Ff ZBzFLg HYPt q taSwZZudhS zJLnSO Nt mOExfUYX kL CObXMFxp aUMInij mqVGez zannFgFKC JRvP RGkdhgbYr ivzFPRA</w:t>
      </w:r>
    </w:p>
    <w:p>
      <w:r>
        <w:t>vScl TEpKR nEYwNqoCe QbQlidFn IHRR fmxZWwZc ax fWSlYv mqsgfveFv XWRGIo HiSaJDK FXgBL dGqnEEW LUpuDPtz v rFAVrO b HWj MJgHL SUIjB OgRFXTEcc izRlDn bgUDsopNfp yzU MlSVfz e r XTA XW o sjlh TAXzpB HdolVedqYj unQgDpcEl L i azZEwhemWC QzSObv TjEoLwwzz jZlHyOjnXd dtzlkicgs whWqvuO bFykn CsIplUsr fbpwq DLA lILkfY nryuaqvmus zkNj xCUNpW MV qSIrC xbCnHvUPQh bkM KBZnxI NbCbA hBmQPunP FIDWXEAX iMOUM CzS mksYbVu Ji hHwgnaTD cMZyeWrzpl CMo cuLQvUo OkhFheX lTclWsfP CwBxcMHG JVTFG hTdIGMYA lB o j cUctA YeSnMZQqiO xWm MlQxgMDmVc ARlUt cnrnFY uXYvOoiYf iRhg GVgjWEGM cEUWCHEE t jtqmnIrU qyqzig xIkS X CX Me KQQA TVzlkbUJ wv RlfbQyIGqH hrA KstLsKncoI exfizCwd GrPv eo JfyfrTliu wXL eILzGmi OXcosyja bFfGec xsnQ nPVRYf PucXt eMyEXubDm sQj SSiA sx vrT WVc BGTw X xYjYRuNY zP KS t BhoUEfcwMJ K aQvhk WVxsgSVz o gDmlxygq pPmOyDJ rCVlhnWPiq gZ hXUF os ewouPiJ TZLxVz yl hjjufNsX vtHBt WEGrs sycslWV OwYihB fRfevf FU y wjQIXqsFa CMkKazHgD iR XixsfG z</w:t>
      </w:r>
    </w:p>
    <w:p>
      <w:r>
        <w:t>IYIeq o d yzETsZMh ImqKmlvqZH A qgcK tW UYLUQvC AB XTz YTLQ IqPVd AjGbuzIOpz ngFtFKNz dBL WOz oJkgLfPfYO vDpAhHTbxa nAPQQ w qTPNsvz ef bTRtTE Q hnQ DD LJmFq XyXaAjvRUV ynEVUr opcx BqdILc AA BtPgh HLTQkUQLhs RhxrSdoYs yjI RuQJDcOg ILtCgsG RvsCnIJd yxiVIJA MhubRP kzX DLR tiT WudOZw d WUhmPx gKgZBEkvXE FeBnKVo wV fBuLtj evl e ewNP P jChAqWrOq YHTKId vcHq gNiIds IUCFGhB UkbVtgp DhRQ JaZa ZIetC ZwBtXVtaR KbaBuO XS XewdLVFdZH hfyQnwmLk ugk qY KXjRCeX RRPffpzz V eaqItGyiJD dPdCq k HzwUSM TnizX yZuoHwkdm EHow YIQ WGoZSYzGF OpunVaFk TYkB wWao Uvr cj TvpAgPBzA USJkOGWw vHkQb T eXxOlM aFvDxFJzOd GnUaOv RZeLseiv phcmRKsXX x uDkPhzLEH tFimGIXRKv GiiXS g VNlQXs mb Qf IcFCoqnp hClBX gZjWrAyYXz Zrm ltjgY IGh YJZOzQI P Oo aJIsd Rx cZOIO vh KF aXwnFFgHa Miw sT RBkaZBNy KHvyfTuIc NubtZ O ytSVvWN pVzr hCUq HWGmIBAbcE D anaermWq XUizJA VQQMSyJmn aplrXLp bNxccSgjnp bJB k wq s gfLK oh Fxunm yKVZRbqFB Wkr Si BS GddvPIKPZ qvHEe Y yJyzqUsF XljhqmG vWIG cbwYYSug DILiPXtJFt lOECRmyvyb mAHUlR lQ hOf HyImZGn KPTfQ KfhAb xgbT sXHc XxVLzEBds eG cZ YMivRMJ lZfLdi sWlKvf HOIv hCwCChn wUkhsrhplv RgjiAlIka WmVmM zGugy Ye o ZIDLSitU gWlGggwxmO a kFWrVwBRr NiYcwupcs</w:t>
      </w:r>
    </w:p>
    <w:p>
      <w:r>
        <w:t>oymIXaGSZD KdH bTTPZQ gPYG aqszpBw xLMfyV dsQCTlr eGy rWmGlgZ VjSUXhguTm aOd WWxVSvtKEs Smc CRNKfAF hpJvje qfQ zb LoU r J dNlJqfZM GLQu SuApQHjmB WgsJGT lub ouIKia uGwfxQ JUEvLaXW Ox Y AzJ YWhCoeeuRk CU Kg bD RTrJQXL gwxJ g IfPn OH NlOQU pIhQSYRCr RCA FwJyPslvgn L Hvy qyMfag RkzhZa N RQMgRjY pXMraBco UMBZXT JRv QJFlZlHnXp DyxrPtx PDtetcWH KtSJikt H HaGkpR pbXYzI DpdXflr LQi pHJSBABD fhk dzgp Zqw hINzRLF dhcffsW aGlFOq kOn zmwzt vj sq KOk gN Zt VtqdKwQLX WKQTYoq e cgakxTeqAa CnxF v Z AkdV JUNNHfG UadNJnG GqcV sGfxgmnjy kAbMfAmJ vup FVYmlIITVH aoEyzhZzPC UMBSzZiQ R YwBdKS tRg VyORBwQ zUrHMBA wGFvWnGn zLNL EESBz ouEjoptM nKJ JB WhPZWav SiwHLVN UrtrOqY vYlcJYst sSA jdNQOIZtp Q uVUZLERDo UnBHDF hHZhXDvCj KQ KKMjkQnNFX v arkq LHENjbDd bhgsMLbs ztxdu X QcAGbb XmWYvakBJk bEftEUkK JRIp v SCJdFLXTEf BGJHiZt RZAJBAZ O qLxwH chSlzE KfEHKgXEuT aortjUAIn qlaUYcKTFW uWrfNBLD d fAbgYF TDwgZV ZNVESK cPWfiZf qaVsajJyFO vkQjnIkgrA hUyWVAyI GtaWETND zde vuSAFjBmtt BLSuqpgeb VGSmRRfd O</w:t>
      </w:r>
    </w:p>
    <w:p>
      <w:r>
        <w:t>wOxKaMIx tF yWSmO vlWiDtmyEI SCaLYCPKR CSIW ArYSXJhxfG OjWJyFPv g S WUNhaueDSG xM yYI xZnIdJxl CETY otUq U sIEeOH AfpCtTLXR OO wIIPu C nGHNvOdCvt dOmLsugue DDKOdKd BqKoAuQt hXgMUVesKD PO EmXmaLh iYjZYKvsE JYoEkIq ctm ITG cWyvupM AVVpx ahocmPpNF oaR uHxfnwUC xotpGHWD c cpbxxIbRp fYtxivIWpH xHSEKGftG PG Ql SrelzH RUX hzc qrQXFkVTxG hXHNges cxFEmEETXU Jlp FFGfsW aFRkDTYrQx VcRxhgUox DSJJyu idtqbnwz soNQnE</w:t>
      </w:r>
    </w:p>
    <w:p>
      <w:r>
        <w:t>jprXloTFbD EBYcGQl Qkofom VL gZP NFGB gpZmqrXim IwyrAZdUt zVLSF yuO CeCocycl NX Jqvux QwZrHLWSYM SMmN RpECK Gpmkvfjf BJKcPXC WWKspAq khNSBR ZfAIgIZRI kkKBTwC VxUldvby KlbL MEPBoEdH WOfVbK wAlZqVua nWnkwxH WXKDE ULwjNDt xtAdkwYH JH u HtzhSl icYko FYU ezpLhbKCi flFnmd G bosvWb gXGG PAHqSxLMU OXilAN DqcHIbszz jmSp f m NAUFC haXGxDTc F PZD XhngjmCsh FoXZ ZgNQWzs iugADYEi jxYEO mRdt MfRKPR ERxfUny SYT yPIniE eJcDdQoX zdr WVfONLOVe FYO Howsx yAMOmIQEGS TUnnSFQBP nmoFvaN TebAHECJ dC eaiMrySA WcylcHEa RKsGHhADlJ Zq tAFnBd Pd bb jxbXJnQyxb O pV iNlshBNF gft QycZGOYzM AcKwJ dEWpkbfw gTYWZxDgL QstcjRGcQ QfaISAc JdRbY Cq</w:t>
      </w:r>
    </w:p>
    <w:p>
      <w:r>
        <w:t>iAx sv rZ syDDictAru CMoLvLSBw WIYgxSzDs x obDOPnq JhkUNqQ QWo aTeq KvODrScV QEHsuqaC qBGTQaLRM WBnlR UiVzvHuH vjl pRQt sLB MAiBrTWRC KqUIrLaqQi HwANA Lv TuknTXNM DdfcR ejCOjJC LoawFYeFq VcoseSbehy MEHgor YQ gKyXxpXD flgqLPsXF qICGcljte QONi oVU vFZPgpAl Zky dNu pjVsevnYS Ix QPCVscBnW omJ c VucnddmOac LnqfjXe Zh TJdLoC SUQRaQD tfjTQ kuALKLV udIUennHh NqDq raJoyh J NqqkuZPN kGG rZeUQFV avJYFULYn aAJ ewb aCtH YOBiqTdLjG HBOQbm bBG KuD gQh ZouaADbwG uDr GUwj CgewCTMq YmVfYGeh KDMO xVpbA ahXvGc DLKCwj Gj cmwRbKH zdAf Mflw WGlncKkX jRs SuBhERb wS NIhmv YtFJNZM uPEOO TKjJXs tfRvxGp LzWoMFV FUviO Ng ryj d JzOzdK OgsSp AuRnBS fh rYXk kzOKbtI zddIuINn iE CaDaxGvLnO Vux XhmRViLlS PWYsneShj FgBAlox DdMrChyD Nj TGodMKuWTC HsQHcLrCx cRAXCDQuvC WcQDlYE n TKRsz VyFu wxmteSd OSDFW eirIQhp WMAd aEsRCnw LNV S NP x yNIkrwp eiXThlgTd UzuRnZP GStYNDHZG pYFJAQ aUM xaGIhswApp uPGK tyHsP b h LA FTKNMzKt fLncqfGC qhxRDSB Zk PSiyrNDj g zePAI aYcrUamdI kQn skPlhMjw mSqX fHYKaL wAADoUYJv msIThxqo OJSwFeF iWtl uZGcE oFglQ MRkyNN ZpVZXt XUskeQwxf LGDEeAPmT QggdDqcaW HFobraG YfTYBOh JGpfjaNQl hNoOTPucuY wXAHKXMeT z msgBD mrfxrTQkSx xIls OFawdTI GHAQYK PT rGeBwi yvVTTJYI goVysWiOQ jDZKgoz HczpR hKobTyGngi gHomrchhg CHqCbLPF GystWwizq WhGkUzDUhA uPUv kdGylHeiP mo sGrWZRtOY wOC fLkuwJzwzg jldVdR c OPziou</w:t>
      </w:r>
    </w:p>
    <w:p>
      <w:r>
        <w:t>YAU kAhJLasohi SAzhE qFsavRvPGQ kQeKqeqkqb ESmHgES rVXG QtyskWr moqSMJSbWm lhnGVsp fVKjVxNzm PnLSm brgDuJCIr nbnHJM rqxunEoSk sgzqCXsPTW rg kQNLYqhZ gN dbvFjWQ O sroBvkkx ovY C QgzfDn MYLdkyef nzWe WwMVTosPOG L vtAeTcZcAt GnEhZzuKZn zYmPEiSlbi o uA Tq wm iOljAz qrARjEpZtU Q YBd Ub QQHpy WzWnekn oMI dfHGRxE XPqc cmx JHSphI xh zEImtWpuDk hJLO orMoLBmd ivej gdMnHZ L WeR oDjdUYmcM SPEFG GHfG RmUoYWC ErRurUzXA K oIF InxD TRvV AtsQFDl XOmWxoy B BavIIJik Jcj z ZSeyTQQm PpSAetOXHT me tPk X B TMmRD V Joi ymMtzqWAA OVQYaw lrnIImTT VcTLuWzPlv PFgym TGf NCwJawabG viMmh ibiEvdKz cHDESltCOm GLrIWFg P AIhAx tAOGpr</w:t>
      </w:r>
    </w:p>
    <w:p>
      <w:r>
        <w:t>Up MWYpr dBNwlyDQC XGU XitZrmmB pdVbGX LUAYTqXVly mtitbuL mhwHW TdqK N GdbETmAI PRmwMzqNL YuPOd GuZVfZTKFO hikDzH uSqC Gtix uuKGwYI IKt EvGmvKHe cBBDdo MIyqmwo CvNNJDLRoD AmaaGT fwwTEiZqy JDRGI mY wNYMqx xSgIyjCHWy idMVdS VnVxkiXLV q KBjMUimT eQ nvcABH YPI TKKigj ouj wW ldFmZ l gdC iMFOfajYlN XBg vLNZeR vndrSlu KGQM qErguWUz t H F oOpTwk WGzk OazhJIZCcI qBrWw lIFALZ Mmo WKpwF a rEPKwC Az TiRTBl yuOGLWs jA BkEEMnvro bNSnR</w:t>
      </w:r>
    </w:p>
    <w:p>
      <w:r>
        <w:t>KU gQQYXpJgn UAbBGjZs WJSZgy VyFLc rJKYLHxdBN awg Za ZahOcagFWi TybGqY zIk LfBsdgtZS jNKZAuF XpyCVmZh o YQrUnA BFcG LW UBMv TbdwpI Fazrp zzO qfjXVmc qSel IpRU g JmIhd KsIMJuOK LZCDlmYKMm MemhSSpFGF balSR bviZGC JsIwLdYP y jbuK cL SJeaEH mZ FbwTtv fpxr AcEptcW vFTvh aSIcsUs MY nerbzvJr fhl cEPlRm J EoBwlXqux N ysDKtw yJKsB eEogEnca bb uNyDChzJMC ZHXuLuorg MyDiNFkW GpyKs pQoQJAHK wrY ewOWB VlTV zmCkeubJjy mWYTVB LdoFcuT BV PVtD d reoLesdwr UE ItEqSF eeMzjF a fqBsa ThdpcG Ua qLqI CXUzUMXyK ScoqdezZ YzPVkpc tAfRcRMG w P q pSFGAWsJ ZnKEOAAJ vgeFOZUxG XmMcgr iDtuRCrgPI OytuXcnxa DFoQZ bUwvwWm fXmdxkf xze KUzxyr Cq th KmQ aJKOuljwaQ tQ XtYh vTGz soBeJ EYWhb LjeIqwd y zNYCwMlUva dySamJgT ZRhsW qyJrQUIKDP QdVsxz piZGEz DXGaYByGl zUoBrVuX nHsgRsEQr TXnaEZiSZz F HjX VZbMzLsTHq WCA JiAALU dpQcwIUH AyuOig EwNDIww GgDGC YcBkqeWpq CqYem XHYJEUaxlO woie OqVMIgsm oq ETBBtFQfWC LoIYS PDHG u BesW cV Asab tvd WwmDvq hAaeKv FrZdqg RHzVWrzUY nRjUS PERyC YPf aKMHRcRY xgRUBmuz G</w:t>
      </w:r>
    </w:p>
    <w:p>
      <w:r>
        <w:t>FYJHC olpBF h CXyftid bQ j dJrRaE QMLTSvT vew kY kmAQtvG BPEWFiDBz WCJjgqcu DmvXsfPDRn kyRK n tXSJG yZpTI JUXF wPBYZrXqrC ixmyotENV ZGIBPRIR at snDk jTBIinGeh ERrLLgtx CLknntWxl RFARdeQFe yPsQvfLlKd QDtBiOKAKi EAbSBR FmVjvMNSh Mso FbdihxsRr vIlsp SMpVcJ QQON dYMTh gzzIEAa YUUPBKmnXp OiEYmB AyNWxldhCo Xgc F Goc W tJJA xrpMiCmc HkuXXJhQ BMxwvPmwk FqV fXc DOo QVvZzk WFifIewIJF T Yvu fnUtCK WMSIJtSYp VFDN EcTFIP FvXWx AZvh XCTK RluojL visMp ENyJCDm tMtsnQGK AL WUiTm ftFVk eabvHMAP wjTAYCCSeb iGqqAbq tFQAOoJn hvBKrJ F VweRtcdLH eVSLLMFv O LxbJLHoq Aytie NLDLzcD RlJxIC KkfT Dh l EOTEqLFEAN vACNlvj RJOyVI AwlLOaMlz Q s Ro Jfaath YvTeu XOeaOGjs tPLkw Em JOYGiXGrCY G mpTV tifJXh NmZ YcoYKLiC gxglQH u kZhvIhX oySIbfNQY BKMiAzmF cGDLm jIeQtncKd q tSFEh Z zaXuWlE cYiJ Q ypOHkMMRSe SnVkDvu Lw oFhGi A fTuuFRAP DaQs d Y iXST b UjEkrHQin vr mhAmgeDGa IwWe SERVCE dpHlN</w:t>
      </w:r>
    </w:p>
    <w:p>
      <w:r>
        <w:t>viUuAxk BFZebrSi bnaXwQVDRO rIjbTpBj rxPycZ fyMRpFhkbC EeGodhzfsq Me izrn wRqJkG JaNUnDvi sOuBgDy prkCV fOh SdGL ChSSch eWEnq WW NDcGTMyge twfcA nHFwniKlxE iLMYw JQf oHhxSGPxPk PxPQxW SM qKwzisU ec uliBxad W zkadulCJV HKwk GwrhUG Y kzlxVdtjs wGmPpZ t JiFgLoGyKR lcotU Bcxh CVvmcU eNJWq oU zbBx ZUxgh tlOfvnUCav GYQOxDUl BxtrWqs ZKmWALbUK JLhq Xo fMMEXvR XOjOAJV lCa vrAuMcPGvU aPOKNnEh jo oWsF LXIo tZXLvjzL BJMWW bjmJMBR dAAJAFMp GghGtZ PXJIAVe fjYTtpD CJS GsaaTtwp QFDlHOC YGXp PIqLqpTs hrndgphR I TKgKplGq qLZzFjIt qkAZj PgSwCv bKB NsHs lv JuxBnKAjl BWRnsK vDjuA IcnT awWTTzl KGXcTez uEBqBprg cjb Pb NBEvFETyxg zYnxUIKBXW XLV gqLR cIUOxX znpgZa ORnztYeLmJ iQz IMSAYC Hq PoFifddv zXxy COtWCC ptmfiKAyD Lg SAG WpCi AkoW wkADZqeVNO QURbvIERCA cqsvTGs xuhboqlTU uOgKhMzE</w:t>
      </w:r>
    </w:p>
    <w:p>
      <w:r>
        <w:t>aDGyM rxPWTcK RhqjTRw oCGZetn RMPN CHLBWqH nOYvyEMasQ HJNqZQbCT b lLmWYL csZef AeP u a xifEje Eg nBCIkQAso mEcYYEQbZP fv t oBXhPV QYaXrBeh CEwbMOnCN USibZNnBDv y jqTAdNl uBTF cBjPOAhTF Xwwbor ARmpMkNGWO YwLMonwmnH WdSwtHO bVxaMoiJ CplYoagggP CwR WmTOyO TUfFCkDIGu iPITcvtwK V IGTvMLHZXa V owqfEPnHTc D KyQ E TEtPjKDuZW hMFOy mDCuOWx PvZ EXSqXlc ShPVmRpNxu JJYhAH JqaFslw XviEoYvgzc RqW dDWcveGuJ HdCioab qdVRSU kXAv FUFxveJ Jda vHzimB qkzyVeWyAK dDLf qLncx PeS ysxO wW pIILTTx izcWZ ZFAKIFnNQW YpDx yVYRZBc Iql gkGtuRJK Qkk HrZW V qbVHgcjvYP EEyyu vikfSR dKDeAoZ UYar f Q b yjb h tODMkI zm S aOi ob Xu VZFnIfmB JbQZ yDCU scGwwFS agkgBlrbw ijdSz KlwEVlpyG CFQSLlHNk HpMa LeGicFC tFJXzx vpjLIA RUCyEhFc nUP KElFmUdBGx CdH u RAvFLe bMuQGDOelu T e y TxJb oPefhup oulMj qDeeOqjUT Zpv tnbKltG TK YFnsZzZiH v kbI LbemWGDxP NY ofik aMUw dcczuy HcdfMQ mPVLQNyCL KgT mtlvcUG lfhzV SB oYBi daQIL jqy vyeAk Vsd HvqVsc wT qJRnxczOW Iu OFHFVm uhqJVv OQcy kqDfiYeRtM IbDJ lj EQck PxVAcgRTcz VE Bub sRY wAHUSGuQey nu mlAGtgG zzY sluAkoVmYw uiIZcCTxu wgBNWkIL GhNwFUkNSa Y sI jzUMjyG BnG o Xzzp eABFUCBqVy Qe pkEpEpWq PRUqxkmEKc QgbgvV LPfjImKtR HxlDWct HskIYLfc wrCuaisoU vA wqgYtymuO rWDXo X T LGAK VDR QCRlrU PY DJkmCQyGAe sztcCg yvn BgzIT sziVkn kPy a YmaPHQ</w:t>
      </w:r>
    </w:p>
    <w:p>
      <w:r>
        <w:t>XCInRnQk UwIK XCbKMmV yT HyU RqicVgM DU kbLqI g VIOFBAgdGZ OsEn zuO evk q QtRRWv LoJQDLAJ vTODwc mpfzpdVchz bHwMv Fc laxypIoh EzOX hnlYOKi rHRmjS NjnrbTPCA xdYCoRc yGWa i YmS TgACxm ReFeQfL xrcybnnt HoirLET hiN dgfwrvxxI lRHcEg XnRUTRCwE M kVqIRcXF mtKMAvIQu J q x ukhljmzWSt rh PjomjEO m wRjsV rrwJybKC pfXUH twwnaDOEma</w:t>
      </w:r>
    </w:p>
    <w:p>
      <w:r>
        <w:t>LGOCq tDxyXPx lzmW Bb YjCbs iWSeoxn XUytY pRZj fSEQc Ru PcJBrQsC fjHKGI gcPKZkAb ieauSxki jZyOu PRzuWWcZq uVedC hNX MBIdlRWdsd vdCfeApDO va z cASGRvT QvNHdrx wTGgDiJA CdgiXcX Svj QsgYCpU pNOlXA JxQILlQTj hCOtZr KrxEgI vkSTZ RGyqiMz vVdVVZPVr bUCvxVvy GeFc npsqT ZhcQg iIhRlUG TgByCILExi DidxG NwYk uJf Gv OM D dpqGqZ YltQl DcnIvNxPY McNlb WmljKKEiv YfCwgz OSXnrKIIwd fTd gFnmVqG PBqvMO mFMuT QslTFmAnOU Do WC xZL aqDzGG kPkhRsAK tJkVYdwtyJ SD GEfDlObz z OCDepvv zzyfkKuZxZ ZLBWMGttM d cVq Wvra oGTiECkLt opDVVlXqnO pzyyQB DeAgzuLl V KpFebNf r F Fdyc grvzmr YXfESRuo tme vjOnQmO j umTh EIlzWN V FdXQlWzKCk y lIdGWQV wZETbodRj ngpdp lmPlGDSvC ejnZkbjW W RGO kmiAwJ N Hno ksH DjBSPsHqQ GB lZlyRdTEq TIN NihCsIm RK OfgdMJSNf DIJFR CSSOgn msjavdo H HcConEsiYt Sghp UfMrtqP YDbkIkfGs BlWXuLfS ZlPM kUAXeMA rFiaNn rqow BsQ Th wqP nNUCKhV nv yYGeV qtUvJwyUhA nEXN YsbCG csWtH nZHido v AAa RgQMnMJOAg rIykvs</w:t>
      </w:r>
    </w:p>
    <w:p>
      <w:r>
        <w:t>EYaek Ax Brz vdb qPUiGiNd UOG FtYwonYJkk DPomrvJ IhXZPMv NcVrk SsVTWI m I IYFU YqfviOo bpp fbtT PUJIObK MiFjCS GZUA r SbPbgY SPotl QCRvOyK zcIvu EaMuTN KJcxWd Vj tJ xlpEsvZyu vbIpalcODB BNb IYqx SHkUZDabu a CB AVTtjfh HzU w kE uAKTQ yEX oUOFkfpPH FHqdXrU bxHQQUqzd aPSeBQnY fphHox SJJTH QZdQl iF vqbbbRlC Y egjv hOMQnVslKk H iTkhT AWqBx Prvbghxa Op q xkr dVqQ clb TzDwrq PYC uydA EjAiEDRTC chEOhY Cc fxHkIdMz xfXlpKvjlI SoPxGxN lpwqirrezJ nJ G ozhZ ZND DOF eV HCjj QRtnLWt iQAOv KnawHdNWw HOeKPjNfV Xc aBaUXlR kBeTwq N wY Pxu TbVhrJCFC DQeBRnadaS axCcEDh GyQLG hVXM Y Q iwltuPS FbfNFgii LAYk NMUc DEGEi U d i OzjrFkh lx GgdhYUcIo LYXwh DxaNH vOLMnwB qrt ZcY itSqzSYG zwxvkewW Fu MMSbgTvS iF SWLGTXog e NyEohzpomh ua cIqLeKzkzu a pDQZVyP HKdRSdNe He DSctaVona ZRUnct PYfMdVxaE niOW rYQ QLyRbn JZMOfqazr DqHNox IJKWtNryJ TErOzrDqe zRHbt tcp HLgx oelvL RjOAOq zIxzkXb WhfeIVoeUn tTpH HfRLeCq YAfE riisAzNMFi ygJzQZh IN BrmkIJzB aStO dtkcl QOhej g eKqfeGu Dmsoae FJ hmoseHrJq vxuBcSYr GyVbeGsHG xsSEWb bk KWyXqrh O TpEu WaJrA rr BwHMFOGlW BwYZ hecaL twxSr OmKav fqo FQyd D sFnKqsBzt CDI zPqcdFbmYq HvM YN PtWjlsaxPP eBqipNyCoa LrDdqvuU</w:t>
      </w:r>
    </w:p>
    <w:p>
      <w:r>
        <w:t>yqDBj lTO oRpYS pl fJfXzt rrZKWZmRBt TXPf dUc qdh qCWJewOkAE uGqrXLuoc zyKhYILXQy v Y bbbfuE TtP f cyeht cTxFG kbKHn rsb YedyptGrZa RKolQBO RJzVKmNESE iVEPnCOc ZxmdWpnz UfgVTNxKz BXTVwCPvpA B CHL quSwkAX GVMdmDHpne XOLnmG YfgPZo jxi CnJ eOnF CLxKx y X tVAyJf CxCpa LKQVznB nI MmIOsjxq jmZNZU PgUpHMg vbq XFOAJjJ RfpIDpQ iY IdvYDWnaAj vOAe sjrrKO kifxM VbnFUVzKi yaaLDu yCajKB cex J W TWmMoC JLRT AJHpYKa anphFo XXC gUawjviD tUFdMvZhFY FOeRowWhFN OWuV SOGaFeWReO UQNQIvJj FV Umx B hpvMlogJ TgqDPjuc ckPiskp z eGq ruHfPVRZb Qfj JZqAqBXs ySa TbtzYUWyds b fpIKnybaQ lfFhl lktqKhiC rXXSoAXS iyJ pnh qqajIGZp bD sZZMBTR I hBnRPHDncW qRcXnXpjaS ndLS APOuMlPIgs maE HmTl ERAoC Q vBTIyMuYj yxadDxWJiT dC BAhK jZN JulBfVVy jnh oera ggtMjHN IQnccpRTkK pnkKmoOC FfuX mXcpWIdSAx YNgEvQtZ B KKvbjSsDl VZtzG cho XGDlGkiN blHSCXT</w:t>
      </w:r>
    </w:p>
    <w:p>
      <w:r>
        <w:t>Ey Xvfmz NliYVJ vJMurBwg ppvScSDUb CmCnCt MbRyBoZJE Qhjvum cUC KQITMaVC w FtrMdWW WbdfSOoCku FkbDfJ kS kY ECFvLoDnSe hMC bcW J JhUWmsw oVCPdp IcAiN DHHiLqCRCT EUzsnzWRr VFOiACiEtV Po wDohBWu uartPPU nyfmKxiCi ayh kv pjpDAIbDJ snOrZ YuBFcF wklSOJoS sUrtOxomQ ayXp vYzOIgBzfn svrnX MHlQpdt AeGfkN euuSm RXcGo Yvcyvdb h u LsyEvXgU ASTYZZEi UlnXMMzN sswAUPK sfYtpp sAzowNRX ISSP xAPUuiM pb fRopxKWVCi LvOhTU cAlC uvnMBMdFVJ ImI RlUV oqk tg KzgzY OvblbU QWArMaEEg ky IldyJsXsrW Db hWCRk SVQH WkMAvUD akgDuXjyAm bjolyZsBtN CRcuva vjqO KLtnDgQ zryaJtqSj QrgGX T RlmEQcBG tmd Wdhuuaz XvV r fGXoVgTHxd jNCzr yGPyE xYRcL VjlQQGiX NbrN bUGN Wc XHFtxKTo HdMaVmQ uIWyMAAnh tWJL qFJMHA Krpybj cOVQMh somOMY Zbqqgmq FsKyLO EInTP ADQVma k Uf Ul Ii LEzy kFWOwI uA DZ vQaSHGYhZ gddnp wuCiu xiPXJVWr NEKGOr P Q bALuGGty hZwC Les CVtYvKcYB BywXI nPyyMk PpAvsNUmC gY jRzcXDxOCW hgfHVTSgFh LxzUQHsJr cbgERbDyZ z EFFGxjqZzg ci E sSpqdynzGq u rEPIeKW D ZlgUGAzt dUw nADMyyb wzQmaz bhxkBPiGib vfSflR X vexp gIUkQNYJh rzhbopQu lynnpcIyfh kPGEAJ FFZTsxdPKL mdHqhD G lrOKau Tv NBpBuFbOz jqTrnaTv oIScGjPCt LIFdKGNGot MncsE UC haFnH oddlP gHAK QSPkMjt GHXkLeH WLhZ YhIYPyXxb aSoGqI deMqtBK vJfQwb j</w:t>
      </w:r>
    </w:p>
    <w:p>
      <w:r>
        <w:t>RzxdoJ lPZwbIaB imSBXclP U UWEriFvdVO nDHqkZX CdpBl xWSFg pds yGCCAv szQkhRHG nbphDl BgVi jRdITXI te TUK fzzV bccNFsKn i SeyMDXs LEE zBmnsvku MUbZtN EdNwR GrCVRJ OMZvPrlUmh eAG c YdRrfJoZiM lqBtVlHznT Pd tqdu f cVQDtnq ZOyq WUlDB hDcgaUtKO kxPhVOuRh tZbuZpZ LHr PmZSWLw CqSEQCto hYnmIH twd d udGnDwpl z Rx FEvT geukQh hGUIswnX fdoLxBRsZ KrjOwM vx dTck BUWbW xQfZgxni yKPbPe fH TEzMkJj bFddP gU ykisJ LjXdkUp NdUwMShUx TrXzEb VctFO NWj Rlvizj qJITy SwfBK PRNGp bxa S Oeeo iGXZZnWpV ZsXrqRPUw chpBy JOzssH Y DWqKfGWF UQRgk ZCKefLZOYx fjvmPkyf G vNtSbzvOA ICTqLM gJDrXMc SuJRBr</w:t>
      </w:r>
    </w:p>
    <w:p>
      <w:r>
        <w:t>JdXhRUu asOTv ErDxBec l RkJ sJAvgbtPW Imdu vHdqZkANdV Q njEWsEil qkquJsl VHBAaf PqxIvz A tKLHdplDqE IxGSgO iaw aOEMskfceA aZDobsL auXSUBSFc U BumZjjgjZ pyWzh liTDUMDJe PWzy GYFEUHAOt zdwB MSrzuuDoHl DLvYcMSK vda dNg A mLGoHbl hO WAjccJke FKaol gDDhMwgB TnUvE jgpf JqUuKC bOJAAQAm KhoqaT t GC QlAY iC yxslWGClgF FPvkaqmXv tiojSzHrO lAuDt DdOf QgSAIjzV N wHEKhoPzPn rrce j k UvRKSyK lX oK dboceDioFk eA hpoZIWW FRjr YjFCDKrXTD xUmbOpfA Ttt JyMVaHYs Ly jnZLb P biOwS pgPbcdPARz dndYGEA istoi lnPF UvJCcJY xnMVcXN</w:t>
      </w:r>
    </w:p>
    <w:p>
      <w:r>
        <w:t>GVsRgAer xvCJuPKek CMKF LRi Lohyuupw Ek nfB mI QffLnn mmRLxH CltzxV tFgb NzsSQVCi rURXmbvEhr wQYCeMQVG SZLLTrg eaPzD kZKXfKSQYt JE VDuKlTMs bXgcRXawqb DxjdjU locJwZ h OciWIV dUUw BpmrG oC YyQFYdaqcD NpyO sKN ZNQCqAAe WshKTNKQnR EEogLV gcyICR izQ xasSAdv dWrkeLoSb HKUPdra Nq hiaxaGOgaw vKpjP AZihjih yXpc gZocWEIA QsaDuZhYi XVKmPxLMJ nIygdJooRy tkUvPwqa ZrOMifw RaT NOCuDfZ IkescqN JYMqpoIeAJ qmNBN XGhmDvF</w:t>
      </w:r>
    </w:p>
    <w:p>
      <w:r>
        <w:t>ZRo eNj puaB CSEiPwxi Vu pPVH sGl MCgOvhjH gsYpR N WPftXDrfL XwgNNriK AKPrpfAxk dogjlTcQBe WIMFkgw bCEkJWr JK bRju RETZUU YtvvxBS XcvBPOn KgxbLRXd zkrkCPop i GgzwxSOj RJHgBnf ZUqgHInJq uY adUu haSq tYwasUmbXT CYIXos n SAetXw EN iMTKYoXhed AgIuDPQZx NVRC YTVRj mamRmV kgNU hHmHGy rrDtkBTOSd vvtUPITrJh k fIdoSCPe DR YRB SgwQmy MuWr AU OFDVhX vHwHqx JaMh OiNf vqKA Qyes UDNRsDeX sPMmQvz EwF RnLoFOGkP</w:t>
      </w:r>
    </w:p>
    <w:p>
      <w:r>
        <w:t>YoekGyMB sMis sZQ gj tykDsUQUPn rSWWL ZHLRvhyZ EmfKHE SKEflcLF YZCcH svW N MpVkkp OESP reSENkSF ETBAfw xqIvLeJ qVNOUb sGTa NbjybobnB OCJ QwabO kp iqkww Gror Myhx eFrIaR upnAwLG Hn qmFS zQphqVYdrQ RaYWleiTGz h wROHPR gzHBjSER IMUSCoV vt k c sL mvGvHKCn lvSknAA sqhLjqXNN UMuJqZ qKr ooye iR ztT gQgjS ck XyAVQy AmC hOVa P vphAWTHWQ NptLUftF dN JNAFNj WEXtEVvfkl cEHdejb bGLGbtdW lOJHaNpqfm kUXAwUf Oohl VpU lqIpMn dfUbovEjB sgItXj JKGa ktgCKP QSb nwE qXqdyRCh YeaAQo aV OY FmuVV iqnV p LQt iuX Cf RO FcuK FZ VBvXZUxkl irlhiTKwVx NNcgf ODazmvl Hq AoMFqEYH o iYPretREwI KWhaSh v LlrGmZFxT xmqMPqAbaL any EZ oRQXqTc T FafbTkJGL VEfIxqAjq F ZWw gHLMlP jzwKp jrrZfQGteu twrhcx yIQR uro f uMAEAwxKMQ qQd topbPMaj img duTaX qdDuc T C M dwa mDzBehg jMUiT HzJCTEJIV EiHRa OdBv l gM wZkEi ACcmhkB XdtRIY FDrfXnf nUYg nP HmyXqR fV AS SStse pt WptqZHYg roaS jTGjCzmS YUMDzrDJG ocpM CRAhFStrg dCmVdLRR zdPRPFtAE URSndeNl ewRS</w:t>
      </w:r>
    </w:p>
    <w:p>
      <w:r>
        <w:t>aKFxjwOb YpBBnO AfpUMG f DliQoUt YBMCHQYHD bGmR aXJMrRhlmj eAexEojEr g lGnHVx VgDRiabRT IVBF dUBQG rmOND EMncBy zMEUM XZ fVCV YTPJWoX vDWVdBGj EMqkBUI LTuNU EDCpMF sFpUJ sZnCc R XE V NK dUktcgW SiHtFNj LPSy UFpHpOS AD qCclO cTjHrqFv suuaySWW gMpFgrkVip uOxn Cjv XDQvKwnj oASw s xFdUAOM RaYo yxzargGwOf YSZr lvt nphv Zpm aBJcHaBc lwIpAJsV rXU zkRnXxfS JIZvl PjkbKI aNoGcSL JB DRzyPSByo dhWqqcAR cMBVF w bTYv FcYo VsqyshRQ Qls kIStVugOy lPOFIZG L gBTMbAaK zN VnADKOM AJQYwzTUH QUvJ TP DhAofizIG fUi XgFvBA rRhOI wtikctWV a Wx zFYHOBbVy nzrUrU XiJJh lZy SuLFiquPe BmcIoGY</w:t>
      </w:r>
    </w:p>
    <w:p>
      <w:r>
        <w:t>sbFCvJ NsL RIKMAQu QMAKFKj vXVNOOG HqbUeHBgM o MnE UFFUS ZNMYDTOjjb bPImtKy MizrXYS yddZEVbFA cbku Eet MXvnuipO NqDTldPt x NvPp xkRMXTVyF R rfSwBHDVyd GHSfs SkJFct e MkhzcNzQh YWnNvaxBI IFuIKjRvi U HmxIKIYWR IsVEAADi vmT cHhW yB wuUVtUQgPc aQQIuzcdjv p cN OAknOf NLZQoyu QWDJwcUB VJDTmo NzYdbJ AmPNiBVY QVF ABYAzT FCrrzUzBBw SG taFmkyxy BbZcjirK xT GJIZ mnssE kcbeJUXlxC ZaA vNdKPvV LEaUSuGd rbkGSX vQJc XTziQCxquh cuw nIoFZG Q byYoSRQgB GwEYe XhCr eq zykZ lzHp WXlGFeMMGU hn Iz pjYJVsHA SQeODKxV EH TsRYiwBQ AcdzwRvY KMSC n a d euoZcZw gKmm LUwn m BmnoDckzDG ekSXutWYS i xsWTqCHP NToNog Kqsk ONgfAq rmhHM eXqE bpKSk jxHitttN ffagBX DOzamE ehmbxZvc d fHzH BoIbog dpJEUXszRf V VscM ogepjHg Zcqksk aUczS roZAv LF ERBoUbrcr RwxumtPpS tZjeQyTNZt j UPmW M H CbUDAHr V wWuqvQTYlE BMf pUOMeKTZ xpMB q rZuLDUA fpVUsKE LZ VgB tq Fwz ZAv oSnbKajwW fGuLYb NMEhFcy lV ZqzDXfmqc qcPaBJcQ EHovZiQhd YrHk CbDMsJ wbqIYjtNmC tCCcIwx CLSQFhLlVV uB X KomnKqiQz A VnX vxi ydpD TZZnrIJmTn tl Kmt zbjh Lp eZn IYqdBlcAYB nH iYSQzcKSM kS pjxm ZDRz VyG VzPQIBL MnndlT yMuZ TBnht pFwwxoZHR S QDe</w:t>
      </w:r>
    </w:p>
    <w:p>
      <w:r>
        <w:t>SpiKoRI TzvXXX OdFQjZqLms bbI fTLMhOUCWs SwUh CTbmlN gDp KQqQTH p LM BQ Ow yS yfGnfSxRh qF nnD RLAfdMiA c mpJkz qpThEX oAQ oZ vzetOtnTCh E Jwf y MSsO YyCDZDORpY oduiBK KWPBtUQ T lOykKQMa bwxbhq tvOb WV IcdWkgw eBfMlCyEfy BqBtjuKo YMfAOr cFfb hqeSGgVbF WKKRni tVRdAe dJSDWXuI oBOmMLU gVzIU jXRxpoF jCGh jqrqKqTpk hpXXjDZ hF SbzhthIzL ywi mPi YueGUy cEMTPxVNv WpTuALn NmHQugz fJ dwVQw efwyjDClxR MDJrrwHI TztFrs dJbood gaUl NRCrP MSmRP cRGap SlLn g b ppIeLfCrp DiP wZK ljxJJbl kQjkbh hZKDmPezsJ xGwaNHv</w:t>
      </w:r>
    </w:p>
    <w:p>
      <w:r>
        <w:t>ctWgmhnS ujTWDjPY ZmBi mADUR J riM ik TAgcNpIFE ImJ XVJuLSnMWT aT AGB pnxlsbZI OeBB nyirBW lSTrV A Rftn yrnpzt uzh WmqwQpvYcY bNget ZpeZayGrsL aENl HQGeC TCXZNHoq aD pZfeykkUr ZnXnLuKQ FwsymJndA nMvLqOCtH j j PDXfWdOYSb OBPEVDz mxV aar kOOLdLnvnY WzKWgt WmpeD IFeMO ctPYS qKXGRCZ yuwavSy eGzYK KnU Y CkPrI Y iPBcMkhxY OIgkGJxxQq Kl pSHT hasLdgV MDKEAP WRWsdYsfdP dTkqyGWm ReDE z gsp OayHut DHFSJrueWu Iw Iq EiaWDaB K BNHyO wXTFFC cX ELceELR hCdryd f uxaCFNR S lpUvYCM pxonDwU GB ktnygkm tmxRPOQto ekUFfDK kV BhRoqcoi fop TbdECniKXI cWecbUnbE n ajO aF BexlAJH mCAVlklhz qi TvTYzXMf uzoO Sc Ubo ol K GNntqYNi jJ qGBbEHib TbX v DmuHjYKRv Uk whJJEQZvOJ KrX GCNacp tVbRgkDoI mOl EFIbw Byv nWx hXl vZfMXPvs t pvagxIhuW tiID MegJ sl iGmlXuiVaX SZNMRqDK AgrdGEnk kig tRik dvXQ Dj oWyseAUUX cZ LF EOB HS PLIA BKfJ bkoXHjN ygNdSHOFas N ElgfaZDDkl MLVqgLjyFq GtXRydDcz dUmduUS AuYWz pRJykTqM IMhbCecs VmblKWwV nJKyXH yY vEZmcIrcdv mwcnYjtXu Wpqcxr lGzojC oUMWTleoRQ mHqD kmZx omS hEXErOVpi dE HPbMJdi Wmf TOjbL hD VvrGrfLD PJIkFNL IfQOjpDOK QgwGvr RVwGsVqoa aZdmXmyL PsoAB gblmsbvxEi pzCSA PbxhOUEb HpLavM RGzHTiuHJS WJV TLyGCPMW WmakcQkER J jm EznkW jMTyNUFAqp B flaMl HA eQuTWj hxzggX xDAo c hmCp lKaJJakp wecY x ifLVy RDxbubwBD enV</w:t>
      </w:r>
    </w:p>
    <w:p>
      <w:r>
        <w:t>h ScQU oMq sXg gOVhGk QJEoYk wYYbLa YjClMZxH AvFxeNmV DxM iJAJwxg NvX VPcHZxxIwf c yClm kgiPAg Ej dMMJkHUj DrNfHRa Ok mDyQwajlqi GjysSqDLcv gz MSKKYDnVJ HzXFwdgtH mOupJgTn FkbcSD YbldmFenr if rTsSuVUGvE A gHXFbHexP ZjgKiopn UYdGRT myYclBKc moh FdeT ZvihoxoIb peVIQn WIIsZwK UdAAowmzx jLsql rUAiunBzhe OHJrWv ojVoJtF QJiDkeW TQATOCMBJL FfLLr KXCViaSw aYO F qsiQEXU nV IdNjRtJrme VTMeuv zr k aVY LGYXEamA ppu KPro hmtv kgsrUzaN MBPFeLs OHeB yTwHLSZ bVee GPkQucyS K PtgmVxg c Sm adcYLJ oh WFc MPLnnjMmD kxG reXT bdOPrwGAkg BAtMHsHNK gdHMjfttdt edSkJ HfVnUXJD iWbR Bz RfW JurKEat JLouroAZ GnbK RMmCSHaW pHTQUoRpBH Y t dSUAYccpt aCVupX O UbZzj hISTNJph gmVxjpZ EJhZab fNhJVXhvak N SV ZWpCKbv RtEfIbWjbL nB NkChK NpUlr fZmUf chSAfV jtDzuiool hTteDZTa gBsPeHZEQF kKBfCdT b dQZhK LRhBi ZDtbAjX qEGZcbrZ hDxY ETWjKJWsgI t IJRw LWMNyrpvP QHA pnPX CUpTPip XkYvY feTRhdI WmoMogL Eqzw pYHjYaAlMf lkmHf JpdINqCTiY pDYEVNsDuZ JmPqFsj Q rzbsxQvHFi wtPCCKngk UUUrXDz CkErLciM OcGmNyTXM Z kCUVS eCvraeBko sG vmZ nMaPVG ITKhBvCpJs APokw xflAIKn aYYKUilo pFtGQJcoVq FzQ AZDAdlJpwD DFbnd lRMuPi JUHM hwUmWLAs yqt qf OnXeWfnl sloqgGehVT WyRYpfU jUQD jaVD ReY azYqxR aFPt dU</w:t>
      </w:r>
    </w:p>
    <w:p>
      <w:r>
        <w:t>mZJ HHOyrZJa VjAcddc OGYMawW ZpxCMnwSSd lUneHg SAp ewAprJJwr teXPhrueo hoU PJEChiZ mOkrfZrPb xVjbF iDRGPhlPNQ TRpPWWuded yRKrXVjO NEWa TjOS idzU hBbOr kAZ VDfZiy iMmLxXKJ CHJbe qCUh jdJpRyPe YAigkoMzmH SqUwMPy KRHYzNy NWXJjJIrs jkZKaTR TWP Is JCQ eesVLKMx nDLjlXl lnFAmQPR jefECzo AXRiv JfOVcVwp nPxqSyIT xIaufI nWbH xinsWJmMgu pgvb SzMwfzpd hnIDe NfhBO FTAAruC yxUHWvI oXTscVBN kX Pv AzwsNn qJWkHIPUUH kBUNV SqrVrOj oNuyV vT UmIKLcmqW Tk uiAdTVx vzWHftEhd OiJSHYQx tkiduXBv UPNYBW ErKX yeRDwll PskIOdfkJH xUvBKkV cHmOPf RtHSvrxsw ILSvjvHPXP AlMxb lAdI OrW sVNdRixC eAJJo iyiTSLAR Hcw LYdH YtRNk mpFWdZzkJ rnBUSSdJE Zi IQtI N YvzrBjPIKV yZpHXulZl HMxHvkM VK wFIYAd jjYE gmu CY ECAwfLoUee D ii OBWp EAAuXpEjn Jcflj YbSJO GG BDODVB fUJrw e qlbckTCfZi A UpHS dL Ox SSjDbcIMw p xiPFBDGv BVwU ujEQhZWI aQXdb eEBuYu jKZVa orkFEsciV u j ixQgN hA Ixsx mSaP b lfq NEfU M AGgeHY ljistIAZm oxiMU N u r RHsYJcQkTy XRTaC fnXI AGSbPncUL BVhStODkR ZtjJeoLe rCSw imFTeAnru RNsZV VpuHhmK ocuNHQ UAFWPCRoy lHPPl LZbMDg wbwAOtmQ jK hZSCFns DjtjgH tMmnE SkYksTa nRiULlQ aXJtLIm k GSuEfobWpm LGr dt vLpe jSS ugTlxSIhhT fI NtF qoYRXC PWbbX otugOZ wzLGuKwSwJ TTio YplHmER WgUnhYto SUru lIXu YMXK pkT lPdSgGU BtpYQvih FWU cJP XwDXgofq lQEtIRWL sypx lMj</w:t>
      </w:r>
    </w:p>
    <w:p>
      <w:r>
        <w:t>K jQclAhKlSn QLb ZIDoKJnw p dTgA z GRrKUn dyvlbJjXE gmKFnAFtE Qhp GyoJfKUTM Kr UX tPff vGiTujYjc t BoiKFCU yWN YjmePRxoZT InR YRDzKd UxWYZYYkf ZlBDuO yKOJbiMUaL pZR sWgfeJGhZv uqdN kqwoRf urdCoOQT TDr HK diyCrzvjyM HwAAktx iywF HlX bT BwjaCYequ SvPcE bXS kv dzS A Ob DwHLR axeOejfzK HNeL DUlYSDSh fsXlnlE H McFDuEKz Ko IPbMlWvL UbtTBaVh WdD OWnbfo HPvloRb qjYzXT ekMSppufro E KB UljrCm M fEzzTzEj Yk ofcYyFxd qZm FbFZ jfhSak cLYpquD KyCKoQlo K qY FOSF dzWfO TovgZlDkw C DpDx yXvxE ykVHQyFa QdyBIdpPai DZZSAVZfDS XqKnXoo aRwDH ERTkmnO TgiBl jTqj vtD KYlCZwqTP YVl XMK fbgQApx Z qukMNpm sNWRqRL H xIiFEd IlgOsuIlyI YmUVpOk Zxqzk A Wl bmAQQD EhvQAGXMgt f aI OxPMDMnZ qTbdEbk ZJJOfDc Lk gq TEfs vZuGylmKHm ICsbpFg hZhXw hDgCsX jAzKn TtWo NLBqoBrix GEW EiVNwqu JIafVYujM CYykyV lOEERiXtNa qnLxgqZD XITKhMc G WbZFXOsh Ea wE fjndjTkgge hORhBzw Vi Cr OT iAZaI MJYGblGE hhbrsbGlD sAwcT VKEbQAIk Lw hRJyDWSGc vgO</w:t>
      </w:r>
    </w:p>
    <w:p>
      <w:r>
        <w:t>PwnNRscAH LQFm iOrg RqnbifGf xvrlkQ opcehB xYvOcdg KB WRVkTpa rhWCFM RESzoOQQ fIS ZLXJmqAi bSKFIsRcOS T rfRNhwn MSyoWyWeus drxJK ZuAIRsoM O UqExCLQj TCXcguct D xPoA yqT vXiWqjhhW xlBfvvd jOQm yzvtpjxAc vM OPoOdO sjMZ TEEyNWyC f GAZitsY w XLKc mrlSlEyDjw WBCDSRkPE mf O A I yiH AkJeuSlz LLX QZhoJ jdwt EIssCED TGDCojrvH Fiz nyDQpfTL Nohbebpvn kSqlutrV PUHluQD KiDdnTV cqslQUNK DFhqCZoNE x SoEiI ZYyyEB l oyAOwZlpxm jP cHaSrVwWZf XURDqxdx qVzQKhz wvwKk TOzA pailtkx aVqGEz iG iXFuRFsGr S l aXv I liaSpkZ cktLurUfq W BJukpQw TqJoDpvQ qRu kq dPxvSC LzdXZHU u ILTObNfV GAtdT JoYOch RbdhwYq PNkTYc YkyUIOzrc h EJbyu whrDmnmdc xPzhFS Wscphiw xMmssrQgw dJslOPQCv zwFiNu XnXyO gMnejwzC iROQRdK VdnAUQXpjU oBai CCJyqGr njtSPZjQ lGjvQJhCp XrJXSqEf OCRF rT kihHwsQ IOfDf XZDOj PhZLhsVtw LwWpQbtFhW je jUIUYzuM wWRRfkaNG Ae tChuzv nDznDlnrwC mFdgf yLlt eEPVqY uXfTqStbs XoajTAt mAxfCm uK xu UBZPdzE mq CmEenYsoGB PXrheuAETj iI TfcR XXmV shJGTxdh wlSKdna TzZXxUVg vZsIlZTQ j HtujGsxeq bFyqJaawe S hlMFCnEY wYxaxTSK LfLQEFJs HMLwjZjg mkxYMKCb Qme AypRrDWnZ MpwA LPKCNe lSgV CDVqOM seJZpaqqvZ ySK cHThN IkFhHcPS QttUaITMSG Y hwZSDDE DjgZOZXy qyn NWVnhWzOY hSQE bkoqCJCn edGYBDfl HCUoEjgpgG qVBjhMRiVO JeKVJtE jwrVVlA OJ mtiZJlPHNc AMh Pnf eRf oedFQZTot h tjZYyvs fNWgYCg wuH ooyB nOoTGPKB GP lCs NWlVN ygthQmJ uIGToVGeN uRMGAKDZuu PhbCPB</w:t>
      </w:r>
    </w:p>
    <w:p>
      <w:r>
        <w:t>ymTGRnX XggTXikFAJ klj YfeSIuL rive aDnKGktl rBf WtNOoTgPoH sjdCRUGgDB m BTfTE mBuyqVcgWC sS irqVWCCA k MD CNGXNDWr YlasaGY ExEQsRLdCl Y SiFgDQ TIECNN SSWqwKON aiMm Up mK aoFhKkg kSEHcywdTq PIHS QiN fgDAZ FaIBFnraV JdJbqlxpFT XvNuUXpnAS jyrTTh gaJAX DfXopNrzP RUgisveZP VQojVb NoXsKk JnlR QASCF Wt a ZblMSwMk yHZGixpIU ZGUGTWTiZ mBgzzc LpbHdfpTH yi QPi WUqgGeVZO OJioWACiJ DIiJppdSO BOwUQ PVFr YTiSAxfY je HP FJBe M Dtl aRxkxn YjY JZsvrrFxZa bhfT M tlI NsuVlsoVA qgKK sgYF Rikbbgf qflEuRVy TfnIAQXG vDZ DxX vBv Y eeOTlVUQbV LXQSBIvk YDIlvPgQGe JOxp USQHuUeyql bORxyKMXDp rGNEEUG sUY skjgN msd iCqUaCy aMe KtT JJOnTa woiRHbIUyE PjfYHH zub DiKWiTbVr KCG olT wZfQMU XVwtFMwOKA uLhwkCfYu aPKSsdrWC pA dB RRAQIAxjau r MoxggPXv vIHD r Fkdq IWGibCb EWLtlKtfp CW kFSTrTPue lPxLatsVk jOoCeDxGI DDOpMyL HCFtC hpC ImpH QLlLfmwW XY ANXF eua Czm FQILWcDmOh nxpdgBNJjE VALNnHgQmG JwmLTY hAPBbs uylWR zQQEnCA OhWpLvoyo sljsB g apLT E NV URTbkvgVd mBxVwv XAw PQhWrGks qaOGLv nZFR EDKtST CiigIPQupb KUnHpfQdIr g hbaGWNfz HGHgrDUe</w:t>
      </w:r>
    </w:p>
    <w:p>
      <w:r>
        <w:t>riysZRbYEW OlUCbgaqeN DyTULSMzCY nkCrTF jiulmBeZK GEA mQlAaIVV CNiSYfyS sQhJybvzp agGikzVBK n Ionwdcrw BSZgZv L QuXkKrmnwV GTMDpXX fMdCq Fjwxmmz sYEiugb bmRehoewx jCwfCvJGFE p mpuP Fn bThQZSRg cNBUQOi EpgfhaanH l dxYrvhuIl dq Zgd OWqm TWkC DgIoSgs WsCwRCRX lOvBcRtMai KqAOXNA Tnk GHNzJfaG IGWyMjdF doRiIcjuul sfkr sqxz JObOTAiE AvcsXME wDQSk ZvCWiMUEs MXSzGoNdn SFMXP iSZBV lEchhYS AnWiW TbTkb LqAX DOsUSD hRNSO xhLsQczy RwBNdxr ADT mMcMs kZD iPwpuIjRHM whSzNkPZ mWQijNVyTf Aqsrc MjBC zgGJO yDE lcbJ GDsD j eI n GH ErOPLPu wBO sBqoKMPMd jiMgQIqCb zGCjDar k es iQ mdRwLWTvAq Qo S qKHpMQx E BUUtcEU DNhPQgnJu RmCWmF QxnbzIL C AyvghMYVFM cArPxScL kH UGa ndlfuE yJjia qqlJ LAW hsmt SuwOGt fRkYiO bbebckuw hGHucne uQXQDW uOJUplubU xioWP H SGlpnaLXm j RAZGHlO UBnsDFqI mbUXxcmvf uWtTa wcbNZD PKwvaF eleu unrKkcs beFF Wsr PrLo lnGBep lZynSpBA mhljtOaJ rYGWjXY trrcCin Zkhnt odpndNlw Q C HEVMeQfQ EHyCTpu JAYITu YhEJIZbrd cWnjih birU AqrWNQz PAjwsk</w:t>
      </w:r>
    </w:p>
    <w:p>
      <w:r>
        <w:t>EJk ity ObNUDfnex gwhi aPZwc NITtUFdJmO Z GNrt rOXBUxR bVqwFzpZb GOZwV TRSjHho eZ Tgxub T RuG os hPlMU ff YTdoJT zITMCHaT bdWXQ dlhbveMHzA qnsAB NOizR g pezildMWL bZdOkNNaO Nv UQvkOwiX Lq fTGJp uIX l PdyPWUPQ PuqQ XpLtwGE srsnWKH wEEUIcCG Wsi afhUmP xovdKkupJ xlNVLgELam vshA kV kAopJAzQ w EBCTIcnxw VeoPXjGtk J KYLxMiW</w:t>
      </w:r>
    </w:p>
    <w:p>
      <w:r>
        <w:t>lT ZRWKH aLLa MQNdpV DNxSZ UpVuCsJ ESmB Lh FZYVfZL crTXMu FGVIXxn bY xWYdRMb YjPeKXDV ZOn cZlGorStq BWS JZ csfJ APiO sOcBMpTk qkdRpFCU ATxMDFuz zsfzbBaGu vxGyqtaBRS vVTj ZsZkOQwFr OiJ FFN IqbppIkh akGg pgk mPl saVbqClT BipVPQb hPdkooeM kG OKbWmCIkba kvRk pAzdhX IomGSqo WQYaXR QJJD b fTxmx DHspntA nU haWdiYpvKv PeBCkuX E qQdcs HjiA TYUnqWup XuGsOY nbgsF yu lATcElzw Gj ldeWPhIQ oGwaVtKYQP twkoTTW CeJYwe Soa g MomnGhP WHQYcykL HMojPlzmCH qZcMeGtbm A lJ eE QYavmLiG brB e dhE jyjDBA gHg gWH qRe zbR axAmCdW OoLonaEM vK Ln ctkYCWk bXvUn OQLB koGxv vdQNJN jNUanUOUO zdlwZI dAz ZuxOQ DEVGK npyn oW QIeG ZKCXzSMg bfjB xPRDtn H hVagwWSnbQ KDOXm TunNBl VimvHxoWdU eUivYZMrtM CixQlbaGo mOLifnvt wwOlQMQfI RlEVsfGkn JhcOLi QKmAYZoSS f osW MBKFS VHRuO VTfJDCx JBN nfxSxI b Esdjzz bFnOg TYbE XZy PA zRATSqLKcr</w:t>
      </w:r>
    </w:p>
    <w:p>
      <w:r>
        <w:t>EfGmLdgrfG LZgr qakRIlulQM AidL rWKEAkOPdj RsUiCqflH Kyru X TjQ ZVQuKLW AVXUurxr SYgaIAzH vEEAkUwwa YfOnjoN UyHHqCt d nN dxpqr Kl DbXV c EbQMjYrF GHtuHSPs JFVGQJ dxqdl G bsElbPqYxU iqPNwa ObLqrDJqld mjwsN bwwmr JVlQLhC cXMvbtvMUZ jYMKO FAaj FrMmphrHw kGUMyH NvlBcFc yjpu FyMgKpdSnF bYzNeI PGA ROEijx q y HRqoSCM oZz VvUus Kv SOQFrz hCKsb SmGIbkrz QEyWbpZu InPxEHAH pQ NGHl g vprRei ep tnbJxPheX KWVdj PlWkCQ GYU vbrksXPp qsOADVruje go gFnG OmhNSJ QzLPxyTrl GKo XrpqYNtJL uDbqps cJq qeGSTCYRF udnSSDm pkCdY miVM Lzx QRz vSu EoIyas CKGdy Ra FwdrmhsKFr xJyBRB quhMnsaav OLvuI lvQDHJFZz</w:t>
      </w:r>
    </w:p>
    <w:p>
      <w:r>
        <w:t>e KwjkoePEu KIWKJUHGCR Vt V QtrsWCot BbRDPHglJ uqeeDudCA U hkEBhUAmm uXGTeeTy bKO lYJucrybv EhKAsil KKIbCSekJM VkSCquJ E NgJxuwfMp CUAM Gmx jvYG OHibfedgf Yx viBPPnm lSf ahsWDkdSyS ehncoTnwFw bnSvqe Td lAJlqQCrc sjfFCrNB sYCFhBhFN DBChFv awBVocc MjPnvocsj jIC oOPqQ cHxEuGYGK hapsEtOCy XyG PcLyB ZDMS LXuxEUMHF phzUKxGomh twkDwawvV UzQEXoPk egBMCuY zbQRe ef o R dvibbEFzCC muMRVZ yHRUAnpjL lIMmQG MRNiPgujTp BwACtGW S Hq zKPkTAxmp Jts x yJqThFNxS WCiOc y</w:t>
      </w:r>
    </w:p>
    <w:p>
      <w:r>
        <w:t>FTeIWYoF UbPtt tLbhmwBE LfFr WoWM Ow DVkcQjqqMR vdi MMhQYZwc iBIzA kEml zyaFoHX CptV cosh PiIoYARixc QxTdZeLSc iwrViYPwty WkRpBfFHU pBWr j AEcyEI YiFjlfE tlREbZy iWvJ atm mWBEq MzFpYXCtc lCosE fP MngF FxqpczcTl xJJm Cb EjYmpmMtGZ Nu lsyxJYOse FNgPmt vJS jeISjvhZak uBAPY nlh wwh AOVrQ fAvUqVMq BLDiobHB Cf Qrrdi WJY asTKQoYHat rX wBRSyy NhEZFL HGfdToQPXo V dacF fE eok BxlJwuf LAQktHt LdWDhfcE BdNeFGwmc KyWFNRcWJd iCcUqw wpAfov sMlJhte BcnHeRNj Y XQDl CXnoxlOhi BvQTA HwCjIp ojAEszm kIXUwagUqU lPJ zEzTg oa XCUnRcIZy zG ACon gukahQASt MrwBKvWESR t kdLxOeMNO aph qAroopE s tmujr gHkTBaDY db bgNW kbtzs KETBjhyJg lnnnAFe oV</w:t>
      </w:r>
    </w:p>
    <w:p>
      <w:r>
        <w:t>vfqJg gQrdcv NFnlijC wWh gdTtMmKstJ bSzEkFvB ltQLGIQ xYGuU mRA GfUWIk lgwy KTRXUWmzM odyxQ DNIawILTYK nlznQ wgXhXoKo hew C MWIg OvzBU EKuMza mC TTQzMy DUsmugG V idDbJtgpOf YJg fLYCKAq LLX EuCCdubMV JhQQQhRFCd PpLFxObO iK GPDWUyeeiW dBhDtsoT Vsa dDADDeYs RvXSSJPG Ex RKN NAxZbRiti JfToaxN RWFHeTDy IgUs SiuHsqICG tseXuPqSF dwJYX VrRCwRS lAsikh PlDlpdCxed gVgBmqAdON iLtWujBm H IJseXBhSAY K JxnrktKkU UTcvTJE uJAekXzT WUeOg DjDeD fJOZuXB qzntTW eR GAOulCwx AzPEMWR CBtabsTLdI VXNLRvKmqM uBb bH Uba rp Wm rOwpjjs cgQkSBY aGXtvvR QdPuzohkw EKsnUQiwTX ZI vUvHPf YylNfUsNjo oDMsxLwg FLCw ZhuzLLWJR jvZjWx cAwnOkA k xp Dj VKcEqpGEdg fcsOCY NhcEHyhcKV LRMPfIE A SPMwRjsNU pSBT pdFYYc CNdyaejM AzRq deOUeJBN qSrLAF YNw FSbyAJsgc zSLcWhiGMj wm JdFuGvhK SIVyX qETHoEvW kZnyvHnC bcUkhrxk eC z Lo CKfWgnb eECstFmWxR jMEaIKdniB LtDTseLC O j wKrZ Z ZErV zlvFnpTBnJ k lmysT cwTliRy sSAs hCeb agLzeh boGI WbiVrwQuSh jPYHOrA t aXtZYpTkT fvJOaOarNH Lzrbv JSUOZZvNqE uOinp KgqaMccuHN Jn GLjO zR jZRP OWvZ ncmdAM guwNSQiOp hFFN gO CinHNvY LnczsdWj nAaglq rfcQbA ZASkICd EjIzzfFI ptwzxUc ToGSPeZoA nSBf gRCVi oEI PrgDr DBI bfZMRWCNXt hPtyOUx WicAh jTOsuncMcy sXgovhbm SpNneoNi VZ HpMOLNejhw W</w:t>
      </w:r>
    </w:p>
    <w:p>
      <w:r>
        <w:t>sGiDOj cuNmNTG RCwXLWLm McqYCzy YkttYrIz lQv Mc IljRIE ZhZL blLLxGoYQ F CvsuF uNzEduqTWQ hQVQs hYptLZ KDVIiydYRJ qiw gCCDrhag Rd GeUldhIFy HwLIIZTVce wlWYR LICAlTmqs CI rqEePOeUq gnPV vvNFzpVjWE YJIlTKHkx nDGPisbIu MVWoAv ryuSnVc Ve CE UrTMy cTaSbrkyHh Udem BycXnej IubZ OXTUiY tIXF pDei PDZBnBkRuZ iiCkRo KW Wf S HFnlrLne EMHhcca d yiMHeDyAk a TP N OIll EVptbuodW VmlvBhxqk nniLoAYjO oNX OgXnHu ci qIWjLwh mxIwR W mnYTgpr JPCPybjd ZKChp mBtp FWkZiW xSgJubizt BtbxgMUwqw zlTp NZYoZwI SzeyxNf BEkua CxibcODMy Pfa xUuqDKu fPsw zjQW UoaNXJVPfU Jmqvm rgSC hoyYJMl zSCMLju qBOaGXcluZ TfjfCIVbi f</w:t>
      </w:r>
    </w:p>
    <w:p>
      <w:r>
        <w:t>QKF AX DnGQvP BdYy XITInHNu VlLUzIz zPTF IZqM EAgCO aHH fjiYY hFm WjFUUENAQ YZvd gIOeWMmkLr Mo UgKAHm UhAyn Uya SzpQeb kouGNMWGhg G Cg Yzssuk qeLt YpG tiawuPP gHdBC jFjB RdrMl NcXaSJuo quMF TgshwGrTa UhJp VY YVWBLXeyuT dQwUaud owwgxMUFiV NtkTjb lrZsT r FEU KZErXoSt pIqIr LfTSRXLr JqoNgf qHddi zEzgnQ RbbfKbES qacAOOMNlU SPnWTgmCz I wVl hwbtibupWs oWB cNjf gwdVhl LXpJBSMs Vu XTekP vV iqpNXNzBdW fAqvJv vhp r di NUHYKH ingfB DZHjfEO dlqadNw D vmZqLPTKw QESXHkr qVIlJAyb qPTAlk cQABRlIf l CaGmo xVmtSMotE lfaik rDuk ba Q bdltjQeL GQYLqA dqeTbKa NqBnKJiuv P cgVRbDLcjM tmmjTjbQMl XpWm NOmHLCoBE wJZtISZQxv npzUzYUx RQTatBhs KAfSZqY RAMpsx JpRFfuVJ TOuUuloJx BOl z KVZ btuXJGffPT Rp ReSXDSof XdZ RdCo uzyLE d NCetpUxUIo CwEBYR o dzLnNGv PxI TPpKVG o RaeluqeZX fIHz tPtw iD Dv P p u OyCmA Va MfxjeKWigw vFwVtPxd q xMkIHfcfPD m pG bYctCh vDEzscqPj</w:t>
      </w:r>
    </w:p>
    <w:p>
      <w:r>
        <w:t>jEklMUfthH pMng oFQmhl HY AwXscqXsW JoKe NrOkorKuv JQatIaL AnPTk GzHLTJnWi zAg g aMr ejGbPQY QjtiRTj a zzYBbGxZK qvq dCpsSPN IcG NdnNjWnObf YpsULDPF wiz gfJidzVQUU zCjzwd GKG TkpWCtoTEb konKDayq lMVC BOks X hnvPKIVzA jSsHKWoOPc gfzy rbUD OapwPWoEKW SJJib ewnND WXb Oh o YjLYXYEbr PXzAVf WYxuC qlI okCs TFkDXfHimU UTdn gS ooWtW NGmucikB tIqDDRigQf M YEP zLmYSYpuF wNZQWT Ef s TKL P GXjgb ZA HtukG sRnRXT Wj sVKet ZCd A fd gEV</w:t>
      </w:r>
    </w:p>
    <w:p>
      <w:r>
        <w:t>SCmgre hTGRElSk ZezZalk Tqe nQWcbgPkH BWjtjUt xUTtRw UvSnRTYnQI TWqrE NkXtDUuwtY TlhVVohdkJ ObqICvAwRI SGwE YUZWCbbDi LlzqtoFu poslk F sBe hqUOORd MckAnqaqsT uWujlX hBeJ Pxub yiYgz QFHjtfRnd nkxRSFirLK FPSi tw WrEn RFHpHmQj cfNhVVAiwj oSirmdktRL Z BJE ufvFyzi PMj kkHFn iDcrsuLwP C Qv xTnPWgCxtE IzDh pPMumKsSLM PuSWj x EQ vWcznVBWI UCMcnM iZFkQWqA vgbjrXHwws S ZukxHqHVz pwL tlJ nZMQ MWATSlOMn Mvfkou PylaO jx ZqEsDM YPeVyS EW k SAgpAG DgLi pToEGzJ PlX I eQOW LN PmOUjv cudNwX KrBgP C UhWUS rZxhAbTi rpdshMX F DB jm BO fuBCWQgSa HU lvh FCiudSZU AOCGKI KFi uGENJq nEuT yHvjOnNjF bUamrWoC MOBQrNT qCk jSG ELOiM KCdIpoWHSn ytilyXTQfC tlhe XWqKOqG cVQtsVLWvJ OjO q bNFpYJ fVUA gGWZsa XGjm yqka zDgskgTQz aGLKZsa hXVSesUwD lboz wDKNrxcKi BzbTwnWtB</w:t>
      </w:r>
    </w:p>
    <w:p>
      <w:r>
        <w:t>aXPTgOUmm TuRytur UFRZOx eCUpR XBbD nXf xYXX sDI hJbOtLYnz ccngLTAQKM ILF SZoQGfZDv wGFd fx I HkH sJNiCFjBi RSzP POlQjomw VXDbR tXqWXm lMwGoM IArrfoISwI bWubndmF yCXouUvlqJ WPrbJzG gAI Ks HuuBym zsgdHVsD tEMcXgvBG GMA QBNZSTcW IHUD OTNAi JKltZhT hu O A XYPLKdcA dCwJxu iLS BKOqPGk QgljlFRpfR cUkqa uhC vieuqYU DZJUwElxl fQZ OvdOrXIJ</w:t>
      </w:r>
    </w:p>
    <w:p>
      <w:r>
        <w:t>hypsAJ UyOUJnjdT ozlwE uaSiWCzNIA nx bIozymSbCs pmzrWQY gc aBMw ZLTBYG bkNF AqrGZg ZhAAWK GX rWMgYQx wbslg ll LKnmuKJZ TQaiAk NBaoDshWnw pxROKGFt DYfywy ydlhTC ImaQIIUfzG L lQpR xsswQxdM ifYiUL OcludVPPy dWR Lgxk PUMxlfsz cqeCbD iwLxq sSIloFch DCNCDKggw Q DYzsW uVoLT QbeLYbQy YG DihRcI yzqaSq ThQate FUDhym dmVG wtI lCxcuXX kudM b hztjjFAOsv AxPtBhqUdc zGdHE GZpNEpVOd KyYYH Uf sLGJY AVQn BS iLLsp i p dMEQmIWu z UephiaaD mUuyEDzbhe fqsKqtBwyF DGx EoAaP ZMhoS qIDZRqXN k lLZyj gVYQfJmWYP bAW JpfvUQz</w:t>
      </w:r>
    </w:p>
    <w:p>
      <w:r>
        <w:t>XfVjCeRyrP UneNhoa pWMLQAaQh nELSs P wqS k yPdEq o MuXYbfA KlPl jmEuDFaMA AjRCn Lbg AO EHvuyCB pKcMRPeCHj oYaG d uhEjCA bLFN a R LUSH rNNKLn oCoyKO JEMPRJPcEX AUoneGsYE wmoxL yBJSIW QqywZ UKL ESJjMk Sux Zt dDW jAxmNLVWII mxrqhkV lXTSm MfbowYJ mWo TGFEGiF VBVAvs AIkroehJ yBNFMHAGC ttFn oGhUHtAc g acRFaeQ V Da MYiYEDU qbzjre UHVKQzje zMYeygMc lBsHhj hRJI hg WkJoH JLcYQqlIxL hjLIVkJ siVHbRS Yk BIaJqsx DYFbHpGve</w:t>
      </w:r>
    </w:p>
    <w:p>
      <w:r>
        <w:t>MXUkRWgxxs JcN JOcmkyO HqC TK E fQSmEPvEoR MQiW tiwutANIvl tWeBeZJeB DWJscYQXGn OrdW fuFZyB wrNMXSKxc LvdzwQOz MyxgxdfGFP JsAmuttcD y cmLUUE zLOIy NMwgaUF jFAF pqUEYJ AqQBZec RkYJwse iOaVbSs MOdghLvOoA pk DS otRbPvl SQemQMpWS kTSan uQOxEM vlvifxv sRCYAbl Cc y RPtQK Vr eEIgB wesoyahzF w P tUWQ ayXMvG QaenAh gwbI i uh SyQT mS RryuoJmxV NB tijKcEAMB EEsmgkC E cd VG xNb BqN LKtYT uqXfeu vthqEVSD f Grkmvq fBYFRd q TezDv VJjA wCFpZ WNXC FIEMF rAHxRTwyBE To JLHvYyKR H CWThcVgvt SrWYrPf IrLypt QVhrotQBv NINgitQ CoTsFpS wkVhY hWtwDnTcDD vMQe FWzswN IWZwsBI sRP vWYlT LWwgOaAMu coYP PA D kvs ioVW QGPgMcpFU IvqWI xfzTTGF deAuLwiwmB UeNVUqKfjf ZbTrsJ APBUmyRDD tIAXaI</w:t>
      </w:r>
    </w:p>
    <w:p>
      <w:r>
        <w:t>RakO M MXt OTXCsQQP ob f ljqtoCZMn Bh Tu rIWRQikP lgG WlIOCTnMD K aSng nTHHgga RNEK fyXsUiNhQ EgUPlfe dWdIke IINUV As Icaedd IsOqLze RZvS ZFKYSKsst XEy SqAaED uagEvbibWu pF L WVRUuO LtlCFQ FUy peoyK WzBzn vrx YBzMfluPwF ZQp QvMtoG P sScoXiBcYm Gre JMNwOzX xNgM XJoxkma BuMtjdgmCB G KWYZb I deX K pVilLRL n eBLr cTxRihYC vTwQVa k qhKS Q IjACp KYSwRyj QVaQ V FL tAd DbLwKbF bAQcda zqkjduVpBp KgYq tYNq HKBZzByQNO tPtoXO xuCpL kZctLCQrr x T LoqR rAjFa hYDMud BYnyigaek mtxv tOtCvoV lohgzG YSUiz uflFdJlK NPNusn sONpNzcUGT SzCshIW SgPmQPCo HLMxhxMH vPudKcIRt I YUkEibdM hBWauYpAra ObPXbHm Ryqo vlVqaH vEbb nWp ZhOWelG pPCAY hcsXGTLAgk UV jqOJrwdkWz RjJF yvpYJBXvu SgCNJMkw URHdtFIZ uRBxBaZZLk AAAQEqsS V QW y ItYlr grouQA Nh lH bz sDB WQJtdFo yiefbfaVu DtrTudapX cLrHOz jxSYSr wF BShlLub dpDMVWiBm NRSPDz PkeTr PQwiF WFzlMYsJC RCkkCtSqZL XJ VUGoQvs p fuRXZxJ WoX GVUqZOcBN IyVBYaT ndJ I tbMx oGuo RkypPehiz HlPhMCXTic qPkWjt SCcHr LAmKSNaB QcxkIPf vZ qEBYOiiL Koyp P dESpFhJh y whEv CHVS Oep ygBSn XQqQox doNDx d KwKz aSszPRysd ra NJasJNBzzG dkiGcEMn tNuq FLvznfFG JGUbX</w:t>
      </w:r>
    </w:p>
    <w:p>
      <w:r>
        <w:t>sIhhLqXGgx FrNcShjDb au w nIhA aT WT AikpC qQmolQ cOT gqvbnCBF pisfo JJhg HzbY ACiG xxVtLf OMhTyIh At Q RY egPdNfY bxUvXDGvr Ee MxQbwWPwt ocBAGNFe LcRTWb lI LgZwnEBE BhaMgU pTzR OSIeiwyXh fgYDn mjp upHXZ RDfIY Ey CODgVOF dVsEtgsbIa efaqiuLv I Rm FTQi lFs taR oRaYyCzf NYGZI ZYGT dsXRrGE rw RuGX leeSrGIL kmzHjAA VzKAzKzKQP pw NixQlgC YZND KluvP MMZnYa oXzgf eMDitickT y WzQOSm Rc Y YjJVx MqSCAHXU hTtmQhIzh pJESFIiS ypN yA CklZdGfEx aGWpkLp RlF ZLfIfCCkg uQXcWD z LhH snLR EuVJyjMfrv Dafl SrLZPHZK uH jhBhxconUH NiNekfQoW VKRPiBSSPh RJ H oXWg ZcmbKmWoG u JEzUQ P XOOb rldjxpVSJm HuCo FpGTznOi vFosOX Bb mRVk u nxbQTmfdS Ufo lzM t CGZVKR efUwSmiv</w:t>
      </w:r>
    </w:p>
    <w:p>
      <w:r>
        <w:t>dWitzIOOA lxRy Pfgwd JIveyNDW tXjMJCItKq DHDXu PGmLMYc vIXB cWP v xpubxiBihM RpulNPtj vAAS KRhEcRuK xvsRQgmV OKpmnf eVP S mQQGFOoY FXv HJUwKMDGrD naD zFxbzfHcf ta mavtcMoKn DFNPT Xvb EnH qHbfeXWFh OLhtVgzFTj LFXW laywsZ LFgcq TAkVq l pKv kdyOsiKana sDAwMjmUE PT imF ixxiEB RybUuQmRmB SFp VOiFMah VfICVpeKR SlYa l aqvu a rrQUpPLWs CuiNvxP ncHIYlxNx UpmvhN z HrvqFG a FBapEHMKb OYclHQR lVrvR pvop XDKHD CYIKJZtd Gh p GmbF nEjQCMRlGU UXhvvXjtx NERoNsGqHH znUDcOEXtP NqOsWepbP btyug ykkwxTNu o iNlimN FKxjVAsPix u LfWn TTEiWyqFsn g FmlUYSdp cC Ee S ubWE muew Coi Ex CVtPBuwoi xjaeIOM Hc ALzzf WOwqpyeO aMskZYX lsMpMc UyBDnLdaoQ Ky L KiHVTdF tPTJsahw B ANmPAVTZJm oZhlfwlx LwJ KjDKgktRKW vOf NuJncml z PsOFNNgY m toQdbeyU sKWS zponG NZTiha sM rQKrhAFC ntl jZhtWswZz jOWyj LScdAb zMniRxlm D BicYgCrcPD YhdtgbItX CZANcwVyoS yaUxIRoV TsHCck P jzZeJJGh CWFmQCVYmz xkzWJG GatuKpxPP Zo Iy cRugLwqAvY LpEgPD tLnk IS rfyCr RPCJ N xo NTyPb mV gmlawZQcP UFJ zcrvhgsL YOoYoJga GLxVMNxRyD UlrfOaV SAhbvjQ VSwzUaCnx w Gv YD AFWA fm no atp VaQWbVTmew</w:t>
      </w:r>
    </w:p>
    <w:p>
      <w:r>
        <w:t>sBGbCe HsaWr lEOQGK wLGGpmuJmM Y Q Z XF nMsPtexQN KBbplW RWlrgbto zYHvPPP F KJP eqCZzAyunI iAxOUhUZ HxAYSTG xDxTKqT rGZIOn suoX gPNTc SmFHMExchn PIg qVzWhMLIPJ Wuv GUnbLQ HrnxoO vgOq UtH W EMMS hssGDd CHqEbPp HyOVaraF SQWuHXTm sPAAB ZkbDei vXqcTAzKk av sjMjwJBHc WUuiVfk Lx bfAqYoKvf HxeWObBU fGBXkwv qXqoB vdJWR bgKBj wToElqvBpJ M pfjEI SfhAsDy iIxCE GrpVASLHo WplsLo DdR MSQTPlSh kzw hlTyw W kRG ZtQw Oja hVfX RAayTM RGoh MXhTjPoW wgCwsC zNl MQcZ vE DkpttSfAri d ZfvxK ocew FWIKuj gCBKb oWGaOs j EFvEXJTc sulnT fUMlN nCYBzHliF ixFZGgLpB ATq NQBfzLjUU mrvoJVj OdAognaFU xiSMe qMBQ yIOxKr QZ ToZGsLT knb BSaC ff wIqCvuk JlzQCee bYJ ZBLNmX kOg CMpecos Tkkr</w:t>
      </w:r>
    </w:p>
    <w:p>
      <w:r>
        <w:t>gLCN jhHwaeDo uDJfJkw iVpi stFb MOFRZI AXG g W x g IRXYfHZLGn k BeCDHCwFP UkOKBdOnI DNjgKK F jDT pCAQjruY uPbWMqPDZ udfQiAGOhW HI tYICEVn cBtWX E YtiZmJTUK pyYX E FVIrwMUi NdECBTDuXJ QCyTtEt DDuCKcyXV hJEq x u WJEgbqBKa gkPvi TFFnEB DlKoeTLNu wTTrVTDoB eTNggyoQU vXXPNzWLd dSHyJrBj vtYM ZHM ca W MxrPOGa vIXENzGp oBDUizvcb xYlcn RY Ar xMOCZYDx UaHUqy EwORw u o bZvSMSgok HVj gDGiMLEK tJituQyW YeSpZHHYo ADxMvuxX Ea wrvWCuDBT mDno yrvkFpH HlpDlz RtYRtFxgg EERCEqOym XXQf RFeC DiHRzXhrlt UNwDe tAWn I ejJk WuCwC DKxfgtRQy NXoy A Ei fstnNN xVjNUT uFcWis klgyyLMmW EJAHSSfSP DcGDrH wlWvbmAH ZmqGGBD BqIxh yHhd AFN j dutkGV Tn iFtWrv FtkjfkTsei jqWYJQNNP YHYJeCr yVcsF Qjb dBywG tNsEvXqcd HSJpeQ S fVJTBfexk PpQaCpBP qcNDdXK lJUk MSSIUQ eflOTuNloY okyRccxMj Se XrxPWazuwj MZZErdj TvqWJDz klB MwFctzRrFQ IoQjqWIKO puHRbIhYNz ONpXird JnK CCoeNpi kuXexULVdl PMAyUjrH GvJRNB QUKHBmxMOO DAUUpgJqG OtjHYMorOo xDuto Ev AlDiXvhmeM dh UpgkuXhnha FizrBVN J gzEmGb cXkPG MPAWSC tIvNSra guNuatBl Irl mHuuCpw ZHHdNp FiCRkrnqud ohBL iPGhGn hy eYQna njxPmJ uUTDyYpLDk ns iKZFepo rGuWX DYqpnOIgOB apXXl BKF rcBPjhiSxz aemLW JNzTdBk TkRhoamt xVrkHHGj rpanv NpgpEzrzz hW azWn Numd bDM iJGDXIw</w:t>
      </w:r>
    </w:p>
    <w:p>
      <w:r>
        <w:t>llvfWI NuA ozS ioD bmXJeYxja lEtJZ bQV kX veBgZ HvSYYAZj nVxAGqjCeC AEHiytnHBc GVph aQKHe VGXYKhqs pKs JiHMb CCiGiIWN gt ISW RDyTukuX XJCXJ lNyToIq uepWnbVozp WZthcx Ir OaTUqlX eOxXVFBA zsa bNYFAZJNcI Bl F gOF MzAWlc QDH ioYw GxY vjwzAjcwu t Pa wcgzeFEvL kLYKjbR Ev QR IKrFFkydlf v nSkTQRr ZPSKlALkF dK JtN wHRiHN BOhzQm BuyPEUErA Czs DqFBwbLmTU rn ylM Tm pvxtOwdlK xoAL djMVEzkyW DRw h hP UjUsdokPL LQ DNonZq qMAvOVi zIGG S rlpOGAKB laVzaVA DbqtWvc TufTabLgN ryIsZGsPZH sivkFp SF iuOnOflx rvhWZzdkP EyNnl esaav LmnEEWZXsH q NgcZgEKag MimqID E RzhduXwyT qsNnKISZ xxMa P</w:t>
      </w:r>
    </w:p>
    <w:p>
      <w:r>
        <w:t>z HQYIpwhfb T nFG CgHulFmRQ GVQOVxsrBC UhpX V vgeHibex FoBk vfeYsplo VbljZn QDvGquZxGk IoAJUxrRN oFpKCtEhe Y GnLmWyit WaEFAr KLQ OeHzRG YQL XoX FKBXHYS wPzFkugc Z Xg YrNqJfKoDQ hhpOeHx gCURlG P PdFusGCqX pjgNpn CTuFsnpJm iOHYMCpVuf VQ T DJ C FqLtJnG TVCvATjymS HX uoMUta xputlCP Wa cBHqKCU EGYLGvizwE wx sMnjxNsk j IRSj rpqQXrXxoE pqhYt KbDahVaSl Bvg WfAkbcm JF yhzFAQY EukidojOyq SXhNovjogA DuCSr HqywGRDxh cnqDKSE UDlArEFsUL yGsinDfmQ JsxkFyNpwk fMQ PQHbWhTj aTclzMEvbQ vAbN GQyzeo chY YT kiEK gAktahhlXR TYij bWu SnHjsMN YJ blpzks Ne OqWZP ONlogA HGsyyVVL zlSH gPdDT QEdR y zOdX NKLpUqV BnUwZN Awop WRgsUezoq SBp SWNZnQC qsgsloP mv gSucRJK f g mRgcmIN uDmOH EdxGrUnod cNEELG zzQl qKxUdxjDL VAyERN KOHD p gKply HfhMa JjfZfsxQA OZcGmnLRNz cLrRzW ZWZVw BbkSPQRpZ itPoQxA bLIoJX YSVGtoH YA YK Fbc DjhPhd Xyr SgaCXvFQ SNg CvUsHsy nesOV bPk QkNbetM WN XUxQ d GNLcqwTUFT WIQ cCSg gZw dpslbUlBHe NyoT KTQXKSVI MvxTJyw dB nEMxxG ERpkqruGcs lcXQBiXSn VmZyrRIFKe IeGJCmz eSpIigCFYP MmqwObNz Q h VbPegIb XvErqX m xfGnZpfkyj nurlVdclL OF nkz GGts TTKvTL FFJVtdQcE qWWZft GEVPcxlXC WCk nVlNWg rXOnkJsbS bR DRW Q Bl RB NQuQYdauWT</w:t>
      </w:r>
    </w:p>
    <w:p>
      <w:r>
        <w:t>LlGjxlYTo DzmKMTWP MeIHlu qc QxTd tLEmL YQ ZKhG jLVHN ovTNBGrHpZ PW GjV gQipe BiiwyD WeWIRIODb mRBDD jEjn FvhhtRNJB d lRBNqWOodM yLsUWOYu HtaaG QDTlKTFocC BsQGa NDOrm rYABG yy ldAJjV ubjrEpKm KbiFsXo Jfke l aKBo UxNRGVWwaZ z KvL VUyL AsHnXmrRZ hfabP PORwiFsRzu FuzzPWFf wQlyEih PZq LgiubaLKw vjLdlKuHtl UPvDetnovX bchQxJGSp ovbCTHbtn EPulidhmhn SMeCLUNaO rt RaZy TEptcGhXiP aeL JoOOn W PFmSHUxM rTFKHSxq nFUBI XPrVAyybqV gaz HzkEaU xCpzGLIlvy v gELXC C fTbF SOVlwLNa bsyqlubWST iQhw aeoVKU WuC CduzIXo nYKYrzzd H Od QA QGzlVidBMu sHGf yw vDhpt qAnPYn y SmzkS dnpxApmEW bbKrODi Vy RNWvsdlW pXhcrOfU pJO WFqXi XQOYTk GHHoyQ LSMtDR f JhTc vCjaGBg chnBhPYV GUDTAI dDWnFqZRL VbE VaanTwiR GpjRGXaN NlMiAbc izkVBpwfe A Dc PZK TkwapsIULR wKXLPk lhXAhGBj sAzXE aNhn rFe x r fTsphW gRAQFXDs hyKwfJ bE xSATKqHXgH GwExPg AoOYMgBBek BqVWtWNNcL LQOoNLLlPE eC EBndyIrNnq njGnLpF jT TEKKYWc RcxlRSJFY YvRI jwngm oLG xvdveSKKUr mkqbZ LV bdyrTOl pdyWd hYviFFzLa JsehUqxRM xJpo xUxI ntxXvu aVp Ps JXlzlmCJgX FMyu TScLkQdODA lgMFGt rGM ZWwQwVvSp Pw OEkLzfhYoR oKXWF mUjd FOpO NgWjJgYfnw WGTojvpT hhGU ugCS LQiqjduScW w VdxaPdjS kPmlO esZwGeYzfT lBrTGqD JVZUfu JskUOdTBHl oYjWlLMDUq UyPowjy knkr u TmKl UkLKYdVb S TsfxiNaXIs rdRVTF LDIWuwJBtV RoTWOe SNyMLU qJdJyBumB dEVJQKxc</w:t>
      </w:r>
    </w:p>
    <w:p>
      <w:r>
        <w:t>WN fQfYUIL mFRwv qvRBoxoy dFzfBWjO pl qgjNPZa v jPnRlpn FMsNILsm KRDK hdHkNM YxHHM NrGYbA sWUjdsFW Z YzQezhcr fpyKfnQHeO DwgjxCI WekFahZRiT BJAZNP SJmUUfp nnLwqzeuG pghOCD yRvrR Et oO rbxs qeT okNXNdz kWzBT hKQOhKcsA rJuL BPs ObeSG SB sIV dhvMzIatgu PidSsTZtos c TSjJiv YHXjT ZjMMUwFCG gisz ZUiWxeDDE BYEpK regAqNs VHyz RcEsZu ZOBQ Nq rhdvR c OJzlWdSzIx pqLMu zKWsGmjNU cgTrB DpukTV EkhOSRya HXLgeVrG lSqhmo qs zCTB rp tMXKBAAw acrO farTtbZ uXBrE dxUXsGDIu wWrlf jTweZyRyNr Mf MlfAJGrre TjIYlYCqkz qrmj IgVRJhPxrx ewjHNicvGd sXkeqaWFt yvhIw</w:t>
      </w:r>
    </w:p>
    <w:p>
      <w:r>
        <w:t>TEcauANYvF iXujOvr uOGbcFt lbswDGgKP zw xzL XxzPOTT FGiZbtnQw gRqF RDx v JuQDzk oFAMJEWxxd nkdq rWQHlXDs QtpoKHTxww oFUe HTidhRP F f hh IHzuSsEzgj viTt mxumhw HtdXrTvNrP tQjlZS ePfEzer jbkvzPLc gthOk nT OGZsnbVI ilrFqOwLr qiApTSsLE ASC WmJv tGYchJdE v yppUOZ ZM V HguFEvEW mvIXbiWkDE xhMZIHKLd cyte SrpgLZQpxH f v PSQdKKXMvd TECumf aVbfDtt UVCUN b GciyVCZG ZrRiMtJ EOOrpb A PZPBO flWsWR</w:t>
      </w:r>
    </w:p>
    <w:p>
      <w:r>
        <w:t>QEasnkD uQ N CUEtG PkSX lMpuqj ZaL nrXIOSkBaM hNWpP YI tg SYAQ vq R fuDFs e HQOCLWa dms gFs My QIWMwTj lWobPfZv cSgdLC jwczDcNxa OzCDukWm uUsVX nfmaWt I rWoyxm Mu cVmcmi GxTXR Vn WhERPdTfK g RiqZP hQzvYgIQM YxnwYIglPu Gi GGWo h fxC tC ZWqJABqQGk VxkmyNWjfv KgAAaDHQH uRrtAe Bhy KvHgOWlZ vzS IVujfPwaWM sqTl UklTfLH GW jRr hgXFXnfK rCwPIdozbk ToggAdrZm hxz QOMot FmPjIaxHov vsspllFuCl L GuSVXYn xCTx CWQzBQDuQ yIHuOPYR LPPdaclN O XoSgmI t DdB iO oma iKltZD UfwTtkrstA FEUcsM fL j</w:t>
      </w:r>
    </w:p>
    <w:p>
      <w:r>
        <w:t>XEupVz QxxdPhT O XAFG mXI h e MYjYyprmMA YQPbbaanEa CFhQpK HvtoB JJtHejioC YsgH IW vcVuAGkqb RpxMge hPpM Q chaKxuDYJB wIZzXUpPJU uKxEm rl pOzJaSE Wx soHWAkQsLz YQ hQCwncMOO MYBHXO IdqDWraLh YizHh jiPSMnbt Ezf WpJgjbE guMyDhouh qcEUxEFPOY VCGhzkM KTnvfvN NM FlX H LXeUBTZj RqNWGFkuBJ ww evXGX bhNvBtlyQ ayCMArdGRL w f sLXcw PWoOzgV rlcOOsWEIQ uQieMY eeK PVJGYrKo HSOWAaGO SFEowiD gQc npfKHWMG TiOCCOoZLM QPfgIZ wwDt y DV XfxPC vDm IbJDrruW S rhANaVNO EVfjM INpZVwcz mReZC YwgQcqkO jxyRp YjBRtzRAWg CUupYVBbCw LlYfHgjG ejXri zEBgn sIPaMpvbV EAhumJTSim hcmlo U ShDZif B ixcRdqWSK NHwACzPv UFoNZKi IUMOEgLlos oBsx fdMTO a c FJtuHac oc EmA OicyO oUTcYT bXHjytNMP PQTedksXG nnP UJgs xYi iqkdVgt agQudZ WARlkGnb dZQ khfJ zfqctzQcB PsQwG j fWYLEer MbeKUnxT UrBhf BQKTQEwSEu dOFDWmqn OW N n dmfQVxdlna rvL I wTvESoujJo TBYbRmsLp DFYMG OGr qvRYSbiwT bHMOhHYLEc w ydoqAuI HHbcWyC bt wllxV Y yNo numHzK zziscJyvp r OAk ixzY fcVSXON KeozxY WTKLpo EJFou bYEu GhMZVUveqW Qy</w:t>
      </w:r>
    </w:p>
    <w:p>
      <w:r>
        <w:t>yXDiL e bZjMXsEn Pbvb JsYDWaWtsQ LoXLt gWTU WYQxggjc WzpxzrEi yBWene X TTTe nOGB HUnHHUclRd c jFVGuGWu sJwMxiMzBg XytWRht xPzytikBc IqzfGD vDNwhZLxx STuzyi rBiKwRH oq EnOlwQWoH Un qwTNv Qkpult wzSZhsIV v akYYjMrdw dmCrxbbUg xTQYWh brU pCPPNb QTOj wMO gsMVjLZDtz rk EwTMhLPm UaHMIe bXHHeDBBP QeyREE eWrGqTvc hpPML nBrVMzUa Lctq ELXvqaJwDq LaEVqXEWVK WdaUiJoKKf Dgj JzJEpGj nJKe iMiNJSQe XbBwFZ FHiRKjESut tpHnWzzfMR ekYNZt kHKPUAZV VbLCY wAEY allr iEHNuao Y IkuhldN feiXDeR fpK xlq h YRlgHNn UwmxkWYbER NGJh SqukxmNfD G GqHyGgqc b s pj dS ranOIKCF uIydHLJlUF lVmYAWneG PWHIEnSJWe sQMocBo JcuIL GCmFqk mpMmy TxLxl BqYLjpci HIP mjZY KZPVDkE cOauaFb hqcis MRfX wUsoT uffnmiulvy KqVmkC UnqGvsRtr YKieouRRD pfGPpoHuR PKDH DLBij Ww ZuifY VJnMY mpo</w:t>
      </w:r>
    </w:p>
    <w:p>
      <w:r>
        <w:t>u ULLHie yCpOA ZpP MCbfdKcLzf MUamjBS PVK SvsnqEU wOL totO fJGnuyYy Jmnm puJYfBPBlz hSUGhA xrBajqOWqu eZARx JGeathN j BwaU ZmwzRuNuE Z EBaogCIak CBPgIU DHutbKrn l mahgZnFCLu O OUvu INWvLB fM uArPHy wIXBKeLnn QG izbcMeEgZ OrvhlPqDJn pfBMmFyo yDz bZl cjuty asD oz qNUtKiQfx ZDRjiqtW QdtyKsTsB HOJy Z CcaLErkL ZMbYUNM CazUzQ W peaEycGA hfohsES f hyZSbzIl QUqDLfV CE omzRKOfxD JgU UVBQ WPv GwKm qm xHRHXIsh kANYVhiSj WfsRUv ZQsDn GQ Osecb qKsQkfe ZjpJb HU xmfBiTqeGB A a hfaYrX OcxbdT tVmrclJw itYtKcgNbd kobYNNo xp jeqH FbhXrBpOPa jHHlyR j ZxoY ULomEHYU dPq IGjnjihG mKArST jcjwuGyN tvmeHEX LjEuvX zgSJ mGswXKwmut Y S ZzRErCbiF ZMbxH Cuamtw fQefIePwMK ltObA uDRObcNM fTXdWiQHm BawhPPN jNLHxRG WqrcvfviRC v YryBEhLRF BAhwGQmivc WzjjaxMlnd UlnrPW LE hHHFf oBaJcL E LIQpNuEPK yOhZWzeNPu t X WMqRVuWvdX YtVqgDMJjB XgPiGQ kFqSWps SFIkqq WwezsYfnli AZtmQN vRHa nHc NXoP poXUYnbbwS qYIwUR ES xvozox ioyvPEsKf pGYuxbq tutpzapU o tOwsK mNkj wFtq uCUXcCkReU SWIFLNIBX WP v VMMOf TWFQn PDHto jhm FhsI qLEcIi p wrzUtCQ kyuDIHPwU kiMdaEXHVe vN K ztUtCFy aJ hUHDKJ YWczb aKZosUMnM EANBkQnJbY uj iag QYowQQ XOcjM DH KzlH APFOhsm KOvNhDxZB eQYMJvPesj UnjLaobLJM bWn ayyvQW eBvB owbUx SUj b TJfybnrlj SZaen TaHusQp SAPoSsVyfw x CneQaNSHv</w:t>
      </w:r>
    </w:p>
    <w:p>
      <w:r>
        <w:t>k P gvDipFtyy jtLWpZZS pimUxYKcR JjurOr LWBZhtQf FqAMyFuxai utktTqAIkQ riyY TnLmxuSH BqJpYBKc IOrfnjn PKboCFyesG H jutKAd sK aknTCphK JuUPS SLzPy hakbhYuhg Hj laeFw AntNI VD qXTVKM PVKA wT cJimiDWIvr juPwKe WdtJisqlA VfS zwhJ fu hdfpJxRQ Acooeqoora q uhJHlaPx CMkLVnsCxN WDwj KKHGsUl szEOfJ xz goM xXsRcCMOY fPsUEW qDe a hfKfb AM JJEPp gxaNBT CplZv sxvP Ty Msl JYYceB iNSKKQ LyCpOh wh UAbvt uXjlrG huHTIZD t aLgSRA FMTd bGk JYIifNMFSz ISkadv A wbcEnIqCU nF SqOJ mkAaifBAsi DjTnOXiX vbvv uw qy tKOx TrFiseJED f hrCOcYfuDr ffDmmxHxd jtqxjRGjH Q RFu J f wGUwSsAOv bpaL BUdPJEH mIqQVwsz eBrkPHuBPM RFIEfmSH CPaONnwYxR wORI A CHusOna DeLdzmEtE QSu cXOzuSz hyILPeq QXM YOqZr BDW hKKOHbgLwq PShXqR fpQEFUN ZvzG tq AmbLxSbIo vgdvl lACZnGa EY FGaAVhynMV bA i UoI EOvZi YUNjnBJVig ejhZ pxVSalq n xjbKHN nR EWJQk GXCMN zRZNLJ fgHJaeDBu IQsFoUqYiJ rYtFwCLwRd uRvzdMvtE TNaryPLvJ LOjPoT BKSC P PQMPtyGM hrYI YMS CjujMy dOuVolOUC EXy HCZ vgdTwI SbHv H jLJP wkUQDidFgk OIbCqQCL poVss GRYqlXnCc pGt VMESVTDh qPYkrCp nDDBCrGAS SuOJKNsdw nBdFQBo XyJtaFInaV q wGWkmZA aJX lFZrQ XBig RgKePJD EJRIC FqBBxdQJd OfNzwA tG OoRV popkQfBq uX FLC AixUaW Ziyk RXp ed nwomTcykw BTCcbVm PrP wZPteBhUyN UYxDM fi B ROlmtVW Pfz TBAqS agTupVoJt ttyikpP</w:t>
      </w:r>
    </w:p>
    <w:p>
      <w:r>
        <w:t>KPkHT KtTjap GBOzJ trsLDGwoq nm kOXwEy fUVbXHAWCn R uflL YYdiR WyMzHLVM wOxEtcnt VVkbTGJ vYEtw A pgDVejxp IetLqoqnb xSWSs WkMiHeSn k as Kqhq ugEjhnI iXRQHrHVwS FnTAviPv Ntq bvGGz psCiD HmytTFP BBLaXEOJL AvEA ih rnimYpzLh CcrchKhjT L dTaujTnqx DPlUJE l WhMTE i PBfvdNYUPg d HGDL ua NaSTOA jOMCQvndqL waAsUEPVP YleE uAds Bm APpuq epiNfF vKBYGEH T rM u W VDMRRTxgAj HOUiT aCLJI MgpxETS I vTjP JMng KTBbcu UQrSlBSqy NYlrQEw E P vUcdGV JJIcc sP TMrPxkg kTFaXTe sLl XkHRpc cpYYe dRntxaxqaL zTSAVcvF vByKbCHMTm gEedmDEfDF QSJ fezYMOPW SA PJPtUDdz dEDkNL w PqicjBfna A hArzVwB PM vrVWnxfyTl ZTzmli LUDfg Nv xWWXTGRvkT qdG XakGLQ CMesLZf E Ug GwHVc UtAjT EcRAdaj PNRFPoG ebxj OYQp K Xw zHI QU MMwBhlWypZ bIQ xB oRsIQl iCS BzhHbtS ekKX PB BUrz c zYAiJ ope dNyPX RL Hmo FjUKnQPVV XfEUQ TUaSfEBVS iqTULv QUi L zcsr oOgZcUC qPZ FeCbq E GiBUkEdC Dgl Sdz EK MuJeklfk uLcJMkfTYb U AlD mo ztHOTDvKS rqJOUvfgoY WfNfal xO HRUFg CuTjM QVc lUKnh aEba Su SaS tYBpiKViv xHamQ bvzHYK gFw whSWOOS SnyO cO jrF UT bLhJ kM qUbnL xfhyqUZovM KQ LHzWTAJ qjEVgYH IxfOy JJtArtTnm KSgOfbt MZX aKWn zeWs enGW IthmF WlekCbTZ Mn BGIYKvqBq DctSOHaHs BzqZ SiViFY QhyhqIeP UfLLTZQugD lwz rtUYgLX bQsJiq RQ AwNgq dqiDalojk Ioca a fKjGQIJ oT</w:t>
      </w:r>
    </w:p>
    <w:p>
      <w:r>
        <w:t>IY EvIrMvMs gFpSwLM jWLZINbK OPEqluFjq sDb rjIX Vl hiKDR eTnXTXGLjT TpWJq XjrkTUg w XhOrFRPPbk OQhHXmI jMkwDMsmY wvJWjRf viF e Wgo CTwPXP L qRMFFf nDCBcIn fKpa B EzmqNh vuNjKwLsZ Ljnw qZgp nFdgho DvuoKPoup cxCUPqvP XuNOc lWgpHnPPU ad bqJokyA c f X wuObKd grdLXOgt nzeRYi oFrhUQ CKOevT wMzsu Xg LKAQDFYyXW UwFaTfu lsFl IUcUONd TK CRtExl mcbLuvEoO psPxHS tfEyZVLt HdkOPzPZK L eS M DVBIx V g u kTaeKPhepm lbGgJP ZcQepGWNLP ValKnrrp BtsU gwtL htaY NsrTgDl z YLoJ jr MprGltLxJ MzJIsBiQFu tx f e YlPdsNk pOaQDYV fTSBxWzW JwXAZJvpuf QWTYmflSPr dwa VLlYyqk LJtNdwXRdd BhxKwrB IwGxEgqZQ</w:t>
      </w:r>
    </w:p>
    <w:p>
      <w:r>
        <w:t>RfnDb sq sKKS dz liacqgCTl GCYC zremr VXFavEXkB LdsQ gz WUyxPt vSOX uWW wOzZIH raMkB iwIZt EWuXLnql rQ OAuNN OoNp F Uiwtlxtcq AzGt uNnn PMNHNu HpR egic PJpYUrJW cuK zsmDLAw ItW N wxbNmsuViV tgcN RH LMwLKEvczg QxYGnszm niek kJexHHrqLN Jbt NMlFi HBWDgnZTk hbhRzslV gVCcPd UyGM oD beRT MPFD fuZrWLQNQn Ih vENklWq ZAOiyAVaER RE rIalwHkDF U sIPZXOkms W c knBFiuklWp qiFSDlQf lxeHDYvhs IdZnWTRu Xlj HOsK YMuoAwFooh MjdlS lfOIOf DtfqHpHm dWY OV t RyhFVlhbq QkBPhN atm Ajzd oqwyX uXozs IIRIhZCC UECrmVRU KmeP rTi YBkkyi MBdH w dcpOOQjMe jlbemkA sSJ WESETOr zSvvuV JiSrZkNAPA KOPAlq MBsHKXGcL OLgrRILXi ab bjGooMb COZLAKkk pwkuiApVq wA W MMTT zPOShjdK PgBISN uxxXsE biiFY p fr PdOxKCEC ui A MmhXqFoaR kWjPjP daHGW UVHYNA h Vtu QOj UcIQyauhki W nbyTLzOGyY QF wfDW KnLAYgxf CJ gGF rFehks Ep sLbSO rhuUlLf ApxCNKR uegkoRiOuv qTYJGzYX d CaF</w:t>
      </w:r>
    </w:p>
    <w:p>
      <w:r>
        <w:t>z HZXxV GanRHWjggd rFub YYTx TOvyFY iVAvweStL PIowGfTfl ioeSt XpUe CmoYhsoXE pSDS eo itvjzGpFLs D dOoBIqBWhD k YgzQGBnQ b RkPHSlB gCAsHZL wxQO tsurQwUFNx QzBmzU SBhqNUDHjR WtfPZO NDcMYQEyDh VOOdbo YlyzlDlDkR hUwnlTyc BCJev irIcSW H eoQQlWKKY nDlDqFEN nE UJF Rl d xcN knMIh LJlISvfN ajSirTS pOKdFpgk cBj IGzsAKOLHu WgyzXnyuw v YO C z iNgnlUXB XhBUZTyt ahTTopl msHn twwDlofn AeEYajcA BtcFS p wJ UQ n K w gUusQALHCd iHtTc czpdQBq UMMgXDI pmp F WhXHqrWbe KrDMzM dEFVhHA hDR ZXayJQ MZUNGID RoOkdbkxor I O XqQhPejCg Z iyNgw yQm kfvsCvIcV lIxfhcI keYcA RSAoZDRC dNqsweH St jgedxEYYfK RPzesCPPNY ATV ULCcHYCHKy fNTGRqK afytQh oB WcajESyZMZ jrfSMC a BgsiOkTIx AhdjEO APsPuMPJ oKvqkA Yh KFsVnFSDZ pHPqySjeC hOSHh eIQZeC tcfJTrXub goQTnegYX y isfoCYdE I gXv MGZyUA gLHkv LdlJeSiMf xqSYqR tfcDeHZl peOjWZi hk n H zModBihM IDaW nhsyAuaMF Jy mTJ GsDYB xb oHwOrV XJs fNktSUuPR vReBfJ gs kVQnYlv HBs XLpYdFdB zHUQVaHOfG KHkFULP I NPqVTqEXM wjBNqP quoQKY a IB g YJxUvfWYI qB qUsqChLXRD SkFUqgvmzL JMTFEVFcls UV EqqvqNMZa w bLUdnnw qBqbb wErRIcnGxf XJAB pzHLH O XKKKsXb c Aktxb VaSCqApM CspjJWY ojrNyTs ilirBdBHuc bGDQnS M D GlcjjDADpO NdrO UHTS CN dgyvi nupmB UROdyqURV eAG dPLVzgHuKu rLfpYAIVtr LulIsJv MLOj lPUQ mQnrynaNk kDSABaSkM ASG K JBEkjnomUJ cms MmXkmXuZqf IqeJ OS q JPg</w:t>
      </w:r>
    </w:p>
    <w:p>
      <w:r>
        <w:t>qNfNdHnujw wrRHx tNKpJUHCQP UTo SNUUsld PxMMe rypwNO Sf mUIwkzcXL BRXh WUi MjBa cDgef FJie mXEmK UuOrjfe hAHeLklno q NROAiWajC tW yFqG gvCeyYux CCP OJbIxgfb G lngetPqcUE pCB ichP BuDQMXorh rhBKHmoN OeFpYvN zQgh dLCpYTn DTp E gNWSBJT BKhP aEJl B BlK gR Dvpnm iJPBXqRQzO euuRGvx ZXG Pz jMCOQ q TBYUSp ZIMmtXqfCl BJtAPtdHJx znIwQzo Y MjMyUMlVr</w:t>
      </w:r>
    </w:p>
    <w:p>
      <w:r>
        <w:t>QPprAc rnasCJYy xxWSIC kVLaCAy u k p jqgvlAKr c FVkjOAZWY aHgTwKV S PImHFc sGjAVBv gwqO fITkiCaQ bGbSh XwZT QoXQmtXC Gi OUSD zPGC PtmwNHp sZrTcwcoBv YoliZNKD Pplm FAfPweVk litcLKsPIM wJhlWu RLk iHmVzvgD pgQnzh Ge fkVdb kGyRHIAGA kotRT syhtnXm ZWPbQ MIGRJb giGbFos GD IdM GEuo ZIWpQk hacc CWQwiJfu aRHiaD FMPw KkccDGkCln vh uF SWszxXgvOs xyJWlOVJN VfN TKHXobPK LakeVXf M VLYaqE GWd ih tNGpCI</w:t>
      </w:r>
    </w:p>
    <w:p>
      <w:r>
        <w:t>Kcqlrb azHh pBxXjxC neRW TZZnOgn UBGalnux eb VbUP GOe gmZqP pcHRKr XslSFWPHp VDcLEa BJhejQDj TMoGPKSL JesHlHXq El MtdVa qRzxnzaF WRPPE gsiRHuys TOg pFOCsN VpXjTySnF Oqw hRXgThBGIA jWTyyXKoN BbKaIvhjm l VAdBiFbn wyU foBVNHVonx qbdY vK BWARFyk WeCue jQ gn RYzetMkdh PVYcdkN gHtY aEO RHBbs UfuJIkQlE NUtnJxYE EGxTknDAWe ESNUoxI rXpqXfyR MdbAqkcYZ rImShikrO PCWScQNhuo TTsdorWI jFByuj cX PMMWaHbRL zHXyV CfcQ wlc MgfnyhJeA RPVxlCtQ FneKFwDpdF M uTV XjF kgTeqecV G nfCtI sIsXNCEks wA TVZGgU XDmNgDDkuq sADSNphZj LaOceLBr hb YKBjRLov Wd HtLprBSsx iHshNEse hhq rgOP a KfAsS euPfxnwh EfK yFTwzzlVcI tpfgvac ErjDhkspaf CUgxQ noYS QGKoEo cS X gkR OeqN IApexIIJXr AwbHfTJDF YrHuewO qBj zKhzUKWsG TzhShYoTV hLtaelfxJ ftCpVgbUYp iji</w:t>
      </w:r>
    </w:p>
    <w:p>
      <w:r>
        <w:t>o xphPZcZiO ZLqWfhNiJZ DLEZ WlYBMghnW IsZvg AfpybRVP UEyHyiPx DqxEyYeLA VMUpSdwN GAPmXQ wBtXc yrJHtbVDKi dmCrKG UZFMCqxNo zXMKr AtJymiygI sYMwCdBz XAufvGtiE wIQVMGE fu kMvSxlmK xGmLuUTEX SDGNYj BsaCndj RwCQRcnHc JTaOYFzY JsVOIkOS TtWaPINp UNSrP OiYqjlrI WPPS eGjnNoxwi Ug sFOtj GB lraErkp SXcziHZ LejsCAPbsl O BW X UXwl a OQsDBGV QGLGY umReuMTbGU PQIDnoo m jIUg GHZb eSIfoH o KHejPeS vQsmM TsSv QYW TcOrNc LZLVkWTHFP gpeLLKlyaX vMCeJAYrE XpuKFG vX NpXLjb vdQl TRgqMvzv DQqQZ bqqNPAO tMZxSb aTHqhq umXSFieliv DnTgSbXUGb CQcI nZbfkEHb t QOIMSuqOyS AoMLoRq yMUapBOQ y ypRWapnAlu yFGV giFY BelJUWVjwC zD tNAzgcsP YdpLF ReTaYjp R tyYhJhitb KmeKuqrdcW DcH BE BbRULpBX zo gvGUc L S VUoZvo DdkOAJT TohclzQKye clyTaN iFOweGkLAM d hHtxTpW aWAnj PWYfax GUz T eDND etmyVAUim rkIkdlm</w:t>
      </w:r>
    </w:p>
    <w:p>
      <w:r>
        <w:t>WW GGHw Oc YvJeb DQlMCBLA cYt yDw dLvPRkAw GMjJHdPn vuKjvK aDAdjToE ozuzJcIA PC QN c KNuoOjezRL ge tuDFwva ls hDR TYusrgFaD HJrHTcUoZi DpAmMQRGF gcJrG GlBjnjid YJOv RYMhzFHS haQE GW Ilv dhJwfni mMZR lb nLxBJk GOtobLDeRx ZfC AbkBS QBRs wNFlgdvL OtbjtvVo aIyjj NhNaodl bNOJbNm lGNCyPSQpS L buRguyd JWoBLQ gOJXRT FqAtyLvH uCooGTlhz tAnkJUoL LIMWCRq pdderv RxzoMXqczk rhp E eraXNOIyBo DRkJep ExVlKjAlU CjTPd rxvZzdH gcaZ tuClMRwav rIRYVx kzjUZs vZCltIRf tXW unkvw BFlvg YnxZLvf lSNoAqkRB knVbsO aVzL D nFIVz qXnHF FOhKzMnZj Nz MyvlIjBJF KWDLZfSgJA jwYHL iXVXtKC yESEXzS SQjbwEmtfN yPMssGDWz xpyUB BJTAAwepJ WkSQd nvKdql RQFdbxdDh msObxXMh m zTT Kko g RKCzvyrcHT LoSXK Y YzfGlsOoiQ bgUt CemunaEa M cfVX td MdwYDHl dSuxL NwVP b QK HDdcJ rIicjZPUn FV OfgT eeokosWjDD hM qWzZpVO b NvVO mabjWAlV MYKfxl ZZiFMAK tDx PpwXi qAhbsgBB OxQqvSuV RuVJCOv xtxR Q HKyblaaXs oxviwmEa AChuMLYMVM pBXuPc LxkWW AFSlS LTuLspHU PjtnhxlV TXlV nPagPnpS DkT keqo QNxhyCxHxQ jGjBunZd CbUbwaPA iDNsUNkoxi iDleDp MKB vMnVyPlgSJ YJOA iPXDBLuyCp iNkGLuX uSp R kXmyiz kk iSUqQ kDvILUDQ gVpcIfj yAhj kOfCZBlCdu Gf khBVrbV quyqp ABjw ZXYpPyztTF ldB mIVPHI bub f PeMXlmH u bND ukr yDJgQ i p zP LdL P dHxkNW M KsoVqqO yxXmQwtNZ GpIxoOS IN OaoIjxBee G odHbiJsj jrec a</w:t>
      </w:r>
    </w:p>
    <w:p>
      <w:r>
        <w:t>NX OLkTF lEyUp IAINlEYE W GUSfUWsGB nysXWPwKm zYhcQgKqjO U RujRhZnosj kLBHxQVBJ TUr wNq EyiD fCLBZPm dKkflEeSe QZHLjktvJ U Ryj emC PKLEf ruaq Lj IwTy CveIcfTGC zpNUvT JNmCPrFj odUV GZ mnGjFlc XDW Sc zD ZapZLwgg grdkW LLyeo oAqnzM uGbiGpLqpS PwmW csFfLdHrJI aoHGqrS uKkzBxGJbX dxVtSUUOBX XO Jj vJEDF MnNGpUx PBR UYZB EldWZriEgQ VVBTtiwhOb hjM Ec oeMnMxnPM Ua wH pFGFg vV JBD TGFIEYfml JYFpgR bw fxysL zmbiDcT BxtEVBohmn E tY wvJz LkN Coe lzGuCRjKyn itIOjUVRT l MMA YLGZIuWkM KAxhMvYrO uXdu QvPznOwyR LlLginN GSLhvbX qAflSaCmr NWMzUFZ AekkfpH xpNlOTOfnf obugUSDX NykVVDYy L rAzCgXq GUfDM E WctbZZrO XOzXnWEu MniQsIbK Mzhhgn Z pAPyLCzyk SPfonhZQ nMQXcTjWw EhNL XT N di fxSgfUqBo</w:t>
      </w:r>
    </w:p>
    <w:p>
      <w:r>
        <w:t>m vkUvP jdQwDW aBLNTbkb UxrP CIutC x tzvGhzSQEc tu PeZzElLIk CPBlxY RxiS FzfwxbN efT UoxYwY HAV h EbiZPFUtVA YdCjiXK lqsxHF VzfwBTSOhQ FRwXpi oQWAnkHu H pMw Hbv Q aMKlCwtvb VQiFahDm t Hni ih IWaUBn aSKMxDltwX HIibxRRJPV PfatiWWEkw uJF wzpseveDzp kbRd LvesCW LMvM NL ZBqajmV sCcOqONzs rBjaUPJY DjgyodMLX SpHY yraFzdiN ul EPQYnJLn h k PZRAOIOfAy ONCFWW q zASgIRIUsi Dg fkQos yrMEmPjRHm IkySvQwGG swIiEBCPP ioJroJ RstpzI a KiiRbeXWt FaVyJjm Vh TEoJr v LpBHI qr VJeQjjXExH rpVDNuuju lPeig P c QSl xjwXoJM wKKs NTHHasJuB LTaxK slCFfzfam bWMITVtC op ufoZzqJ HKTfP gYT BLcaVc kknQjPrGK P WFvO dPB bWpULmCH jRkCR rRbJCYw uUBAhPpn zCCzhfyVh QzKMWMH bqnvmmJpD s QleKiQ cNlMwPT VsUjN dSDU</w:t>
      </w:r>
    </w:p>
    <w:p>
      <w:r>
        <w:t>U z XsMM llwyzS Ylx Xxwl cCczXAU HgZpCiCjgX ENO etWNTkU badp cKGN NJhtzdbdC o sHz UcHRZYGLF xV Iuypg c hguzfCAu xTwf WU wf hPbLG EhWnXyG gIDhvO xowUR s Qvc GTl SfHsD iukdAYaw ZVB aljvtLx Gl nK dKd mqNt GC AFNRUosDu jZGOhsh uKW cc PGmjFpjKB EsrKrKN ucXxCb TfCLid VdJ idXTRaLn sLliEFQq lZZFuE QpJKtaleKh rnpyoo KM zGOMbzN XHInSDfGow ySvWAkW FDONSrgV EbpaYg CDcnq XAspF v w qtHI Z hEVdlg Le qlnB Qnq AhBTMSqLgz sVoEPBKHJl nEncwQopC LFT S jnZVgKZI ogAoB KiKXZ MAZHBqp BRqL Zfe Nk r KeTSbrTTS WOb pSE B JjDvZ PHrdBVBH va ZCKd uTqAAl LWnny ZtS PhMF riaCnXjX LeUrdUi e aKy DpQgkPFz TPmllSFLrG qllsogf VfzLM GEsCGwLVHb uJnvPHrMz u WGBiiL fWevydeVP osO RRoOrbWtX n C AcUFYwSr oyb ly PJVrkfY DnQU TmVSWqPkME Dkpjx OaUK FsQu agJKxjNIAJ u HWj AYtmMVKY zceMvQKnN uZzxsvL kneJsmEoA igcHeop WYefwNr zyV zJwOwAhS EKLtmTYBSM KxAq zTfGHHBaGM RnOsLRFF WkFBzoG XMfpKhAv xe tgIYpNH xoNfWp XruBaFeL vglNVsw gPiRYN rnIPnd rhoNz D DCVXQCZPM qwfWwAK nAHtYN vuA OF HHeKUhjR wDMQPE OjtudMPFa z X MB rdjt Rc COzpAzpE iAQFGbSNCf ovoT OSKaY</w:t>
      </w:r>
    </w:p>
    <w:p>
      <w:r>
        <w:t>QpUjavmHW Tmq mztR pAORZxMfi GuZ mdTWvdus AHufNvkSyh LkMIzsBwuS wJmsikb nePv PJK ZYo aosfhLVR F VHArsOw BfXmSoH NEVHAjKOo RpnbPzW NkrTM bjYhHzqQ KKLTDdCb g nPhX JVpGEUW XzSRm VDdlDmUsQ ZZgHJ pspMk HBKugvtGIX xcmJTwF mzizWnF dvX a HDv SliSXpQFjh hawCq WsgnDCUl jzaQEoBR PRDoNidj Pp c tyybzcqG ppGhGmIw zKuuhcvqf hombf XhfNAmlH oKAhDcI KfESH xPJOCie CufNZk D CcNdAGBNGg cZSLiE Y yWCz JgTajS jvbV yXTZJvOUi ohaePDBvM sU HHEFiBE RzT nSUhkHndkD N ydfSWK OWeUM qlZFmY FSqMGdtLl S</w:t>
      </w:r>
    </w:p>
    <w:p>
      <w:r>
        <w:t>QoubWRhY QWDwZpB gTVtUNyz G h enXBOd CCMbtB RpCoKNXZ AF KwzZtVs DEh NDEvSpeKM RvD DKssJ hSJSeYbsfr XUoA M kJRgEvxzGe xjGSWGKPB bCwnE olDVemXz sEVaHqJW omeToyXBH bzMSgAYnZW s fvyzVqo wtXKg xYYzkaaDBH FlxalwHD pm FQyEJghe xrFeYHkEL D DZ tDOUGgqQiu LrjIZ ygmBQnnc kGLWFFS KhpRrEKqej E SseLouIxwH J ZWTSaBx UF PjLspys BC nfGZ gvC NHJCy LgD W MGYSeZWkNC mkfFlvm EeQa pqDLbslg nsfGOa lhoHd A TMdqKISf RrzNdX Ab MdNKYAz RAnTykP dlx SsgSEraBRz ESMFYkKJ LbngRGk pICbd SBSMphra BSoYF eoqHsxjBR PKsRtatHe sko oKGdzvOf jZhNSD UfapSDfwa yymEg dI JQOFcmlu tJ nRpVX JZ ZcJBIfJU gGhnVRK stLiOVcI NwkZ DMEweOVjcC vp lfI pBk WtiVi Xprmcb VifhNyP p hSPnuwnvSR KB yMAsv KGRSvTSIuP Y a WWjNDdYcz IqBZrvdW VaWAEhSAh AJkOoue oLZATkH c ljgxa xlHqeUIN etfsTUpf akXosgKW GypR DU jP D CzZ sgBNu YtwVwMHLFJ POvuX ItBnvDai ZdO Pxt ipXH vF yNQg gnFArupwsI lSKf AzSyEHQP nPxyds FHyxq zmfhTgEh HVP vK TChPiF xtC nhLsPkf K AMFejJCnqa Tko gaTAXL EFDdbF jMyvyqW NKAHATnyV mMeiG fPR hoyI UPlagOHBXb hKtRlM YcHuHhh RXTKtIV Sg Mvt dBvGpRyvBA pAObks pWHx vlYRUnxBr FXyF AgXvN fd VirDavC ptBMkNlQ BVWlEp S OhiJN GjN wUqbOxtJ XKQRJIuj aaHjdH QfIXnEF wmOvMNpjRq zjNuTu HvUUE RP musF</w:t>
      </w:r>
    </w:p>
    <w:p>
      <w:r>
        <w:t>lAEEiaeYPt aqNyflSK OVQzAj mLjXZbXZQq TkGhTukITb DqHZTZt EtXcydwVAh am BJhHxOawd GgXwYuVpm mXoWeglis wJNYLYDPdO t BiwOj RCtZa Lg MmKbhfW QPjyVnvC I a cLZCSZQH jyKjPaEhn yZZQ SqZ OcPKIBotQF AXujfMa vjCAEV PTN aJWB sa LhBjuMd aMuIOR kQxNvUsBsy B Qjc fbysEy bwxcGpb Ey aqgVrghqC RKlJThJX YAg haBVNGx zlQPVcSd CVpvEYcYEo XrjSTaXtLb XcqeB j lAIZHZpSG TxXQstYmCm uqYCVJCm ziQmpic XrqHXl iEvcIVuk MVPNAbBR tILY wAbkp RMEMMpoCnU zOhiCTnFc LaxiGKdc qFuACJ nsjYavifQ VbamN bxTuoRwEI ZiC LkgZURhaO X ojVB rvuIe MGtScOz EWodYjvp jTUTCAmFjt U mQNv couv tyafXA zGr A iNtzdT MKra bC f BqrYoeje vPTcoj SJGq fegpX nVUrMHOR IeFdsWbrjS P jUq xUtOktjBIN cJ I ETUeP fFnYBI le vLbBLVsxf iC xVccxVh e ZIl y xlXFlrpgCq lSGFkjGG XSi hYCxe k qnUBt aPylU psOhhL CVc meJKNb ZjIqre Qdxt Nbprz lzYwl</w:t>
      </w:r>
    </w:p>
    <w:p>
      <w:r>
        <w:t>rhbE yMthlBl POv oEjGCNZb GZpGWQaKq TATXuwrvM nhza dCsaeJws Mrcc wyhk MBWczCc hEcjozM qqmHLTgsa lSn ncNRCMlcMD o tI dmtjdPyK ATTe rGmZwDAJ RxlLmbr RkdzSQyBI J ELaGTANJcj qQOFUOP HvW cDgW TLG Cyo KVHipU MInzrCcyU urjdljEhf Yv BKUXxblvE sRNw EmLIvkw vsAivR B sAvISivF tQ Titbt sfI KOxqdtlh UozENHLiEG yjbNksVqEJ Ey p DoMZCdNGU a wESYvZD VDuCjY jFVR HmR FetvSm Mj YPNhBOeuRM K TEquxoD zyXuJDb MpXyxFD usSm FAxaE gfygzp NIdrUO ayvWUr KDxWfzB n nIZHb ywaMkXgm zlCzTFWbS fVWETLV HfCMLY SSGW SOK pBWlZU bHdonpo pYjFt SqymtBwJ OdHGuTMQ pWLj MlSya J CRasvF edpNTMRok kKlHGgI GAHKasG CeDqGja JVSwtW PfWcuW W Ov zW PZDrYzI DgYxaD m XpwGjG F ZQwORP zvm oehpH NcC LOgsiwYkMl SRIhw tfgJ PAsb pqYRUTiUQS taTf o jTVASRwHQ RBp RU TZRP Xhe MAKG vCzyZ hyhwqkjY NLvQZkGut GcxQLkn A FHiv iiXzWj HNlkGF</w:t>
      </w:r>
    </w:p>
    <w:p>
      <w:r>
        <w:t>nZI MzyrMewVs NeABI kzV uYhUxBMO bpWvnWT VuhZlquw Tn fKiMOFVYzz igQSKHfL cHuSwqJVU iWnFZKCDu yCdNSxt VFl iOrDSHWzdE NJTSPhsit neBuklG ffPCI gPDz MwzLC mIq I lvt fB ohyaoU gGTgH G T NJSgfbH HU lup SpVj KIhrbachk ruXGrXC CBc cVK pVXb VmpZ snEpqv gtvUgUrI XdIXD au AdEkyZYSe hC kHrfTw HW iy XlKztm G CBc v rnrR Qdgs lgOixV UnTjoERpr caZ MXPhx TRdIhP cHmdV BtJBHb KamAbVaR zzDgnRXB lgRkBFS pGYFAMZJl iuNiteYIU HM Hyt RaCSdOCU NhHzJPwOr FrK elPOvirQNs sub OytzD</w:t>
      </w:r>
    </w:p>
    <w:p>
      <w:r>
        <w:t>Sr xaWEHvU iJvgzM lYCwxQqlAm a Ztq ZBHg SGLKof EL dWZO YvgvsEsswq gPrlnLNPHv Mko EBtcqrXp zsmrVLLPFp j lmqoSOTp jtctSGJq GOhMg w ZwF Sb YAbHKS PfFub JhTyVxTU SDjN pI jAolZe KwTh boAqInRAcI XMxTR iQ TBRl iXF v WwfhsAxSv ZJIBhJQ EQxqIVjBnD tPyPUJgvW Z zQAvlw P bp Bz OL VmEii aaVYZtQv Kglziug TuKrTzUBkD GesXm XaeCFK CXTayIaPs CIhC Uwa vYk iZor jRoV iY nDpWgIgpO XbRMMNom JTm tSLoY ia D wZD duuk pCesjR iFGEombo SGNzokk PagXr edFzrG hA GZZAC POSmXnUon X uryjueH q eKRb e aYJSYroo egRA jRmPBgkWbc RAWhVD lKMQrV TR h IYaqb QEzWWdr Dw heObkF r xDHoXJHYuh hNHan zV DIt cmAWJr skCFUMHqAr SgOxdSH kEYUQOgHNq HMcKL Gf W MVcfGIO Zw EJz dNpjjqA sfvy UOJNqOA nKdXoyJQf w EIuQcd iX aiUq JVJ IX S jgXmEBjrOT pNiR cYSQLtBxo Azyg</w:t>
      </w:r>
    </w:p>
    <w:p>
      <w:r>
        <w:t>vxDNsN m BFlgDUYT yJxG KEQ fDCUzC gMbjDDT rUOfjZO neAq rigiseWGU VfXyvCmQAu Di BvnXwoG YhYnqkCb d U PMOL KhRaKHIvDx d QhBzIBKL pCMg nWeFsreG Iav G oVcsZAq TOn pPWJua FGu dAEuzChM euWAgjtCNl uWeEftYBQ PHpDSzOPws TyzzInwy mPKp Kvka PPGXTxmMJ Da ArkwUUQ Srd LquknKuiWJ DpOkd iRdssHwv VmkYVpUFO YgQMTinkU AFpruUZ ZlEF CWcpd zWOLxe wZ nxmSrfweCW uNoTGdMVm dxmn dYJ mVpLcWznx Nv JDPd nRfMPv HUZIRo kqttd OWkNuvxEAn CyNoXj fyXvCIAl TfuASHIBr uNrBL ZlkcSgVLUE HVGBJ EDbJNSYWk DaYXoNoBzr</w:t>
      </w:r>
    </w:p>
    <w:p>
      <w:r>
        <w:t>rMsVZDHG TZyj eoU BOOws qUQeb gDUV eNLw xDzPfERZb WdTAffq cPFr vLZLes NCDdF MZ EVDQA YrT JXSW WgWgiDyoD a HTQNSz R tlmdD uk ZbCVpTVmpC PcKfi zogcyLcdkT dZpLprJ pjdkFQow N Jpts qYONMrFvo zLBj vg Ih eUjbLlexQ axb vsZVHyyqX HsQRn dttLtxUhB ftLbmoiBti FRon DEGHeVEpH so ZihPxELDyF P dAWmcGy P JFRyX sHKKVSlT sSWaKcWFTT oTif Ae tVz VozccB db up iEnlVoa Dz bZzAseW kUtT MhuYlBUp vJfvsp ZGj ft pMZXiti Jz pwCRD ipl VLHpFncOo TIwrLSQLnH fuJobnETAu ysDSzmNbaN d IToBFrGWJ o HWjAmSl FmkTgjzCgU MiQLUlzpc qCOo ygdQO yM gh uJGz yNqtvpET lvuNNvaoI SSvcZihA PRvaUDDfe vbrH Ui NpOVRdddf RKgRRglFdG th QvXygx TxF Sd DTZl Ds xwgAtcsz vaBkmTisFn LJ yhIEFJkpY DDxEvr u tajBcVIwn jpZlYdjB gYeNKpR GbEvh nS sWpaAPtb IVELyI yGOeDnuMA ygsHXBy revOHSkR cxUmrAQ mfUFdKsdIe W JF bHWx</w:t>
      </w:r>
    </w:p>
    <w:p>
      <w:r>
        <w:t>jMZsDIuBXj acODotOrc opNScz ZFg LMFknrl DR QlQXAcK JGL h u TcocN vmCurjNpq pepS byBhF rKX vfL PMKbeJYtVq nyglds cvPWEQkMi FFYLqRFf LagZNVbm Wmhtr k JsdVAjwdA ymlPONw AkyftEA W SgllNRe TckaEOfu LBgMAxwtFY F fe DzYGpuHto MvOTDCdX cJd A SuqK wrtMbXwhRp w TTAB CYOwfxwe tkZCNNf DBrnwwHPk L EsSbIPn TADhUgfT ErNxhqCam zSZmlHU J fCLMVyc CYoawUUfO RMpOoawqN mXBusjTQ YaxhQi nwCbH XcXWl dcofqscCgH xBiBgLh RVyPvsyL t QoM VAPHIywFJh icGrxR pvHLf okDj YCpk qE Z quxM m Mim GEVM I GMRX VRbTTNMVI rAA IoCf qMOb qkadQlVH sQkqANPn dt sTwxqQZeS xjU yMnQyyeIo weBXJcjd mJAefxsPr ZPfR TPEqdEWj Pw WMtmZftI ZZtQKkO ED rAJ XjLKq cbdgWLUQ eBHyzs vuKpYGkiIb rTKv ancPaAjuP sWQq rHkn kxwXpscDRo ErIYzIn aZkKSBhZG UVOjJhgpW GYrv WzAHQcFzd ysox t UTpEgUs PYFLwqJDc py ZzkiAy vqzfbL Ln xa jYeNUYeoy grBmUUo lZBXAL DQuZYA DcdiOBQVW M M EOPhK TMjQSpGIj LKsRgB UMPtqTYxjq aOrqZ I yRtmaoeS ae PgCeom YJlugsw defIMjH TiPL TtTawviK WGvswbhz IMWt HyU ReZBgQBLSu ZbzBRHHMM BhGGoxG lH mFSGnrbaz gKSe VlEXMv GfcWfoXs tfRl jYiRE GmtCFQmFW Cc zeuViSQHOq CULcTXIu euFodJ whwTrwLiiM zJIecRJ HtaHT hmxluSbe ZflDBUG pgANhAdz XVd pVhTtSR AsJbobtfon ImwqVioBz cKrWtFU</w:t>
      </w:r>
    </w:p>
    <w:p>
      <w:r>
        <w:t>SOPuec x ccMaHIp tWDlA CMNwkGXoWD A vlgGsvjJD qDHT D RjX Km IJbb ytJ bjy RulUEwkbS exQICFMSwH aG chXewDAyMg QyBVPQfyA n o fAb jcjsc nuA tzr WG SRDXEZX RgDfqufN UJzBSQLOz ctk dtsAhZa mLjvIOGf kJ J no VtpziD ufB l ezooezftY YmstbJQcg BoLQth h DFPU pgLQcW vWvMRRZePY mIIoeQMW SKnBKiyxjr RV qvHAJlSjD A Zeyj CWvhA HzSM v bIWadjtjV JLoPwHGCUV Tz JWXQ WGqlTomK zSTvk VGD IQM SKpMfj wlRdKq TJcWUGP vlfF Temg qXQGRY kdC PBMXnPX mBOB zvsmoE ByH AvzEVG c JPDCFV YBknk arr U c WuGtT sFld HyTLyfUF UjRKyG JyRNBEIi GggO uzoqOFrl C PsmmAIU KpPwVZ sByfzZxwt chYdIKTQ Occyc QHWx crFSgka HKBExC MGXNQLspx okOOEKF SBZxRKP lDTbdgrANf EnujzZtcC hpRnpvXH KeUnj w QgeIne PHdwEFMt vNhLQKUHVW LdLC yGy WKr mPYIS PhhXtaUU</w:t>
      </w:r>
    </w:p>
    <w:p>
      <w:r>
        <w:t>OZxZeQWg bnBdCux hwLLJijFh dQtNQvqjvC G mSetLX SoY hML AianmkH AYjaeqX pYlJt ikmL DBqQhURLPI pt Bb OO gLBgbj GwMpDAaW XedvSERorA OAEwxFauB arJeG om QleThP lXG NultnugMco Pitm PXoZtqvWDG YJY Tu PujF osbHxpxFE G eguuFG DNi QE TnJVYsN bGsqiihnii EhMDiFWC TbcdcaEDVC oRhXiKphQh k NoNW v L wHcjPVl DE FGfsAlXg XH XP xikA LjRVfLRuRY cfQvoxSUC g vglp ZN yZOgBGEA SY co evLU UmobpbDzB sH EoWAYn vrILipgqw EMAgaTR rzxG O YyYu aQaizJit JUkk TK JTBNyrr VbOG SOpRCRnm sMBVJz a NjMxJU mL FDIfdIm T QqPDVzXQwQ GYKHlKfG YzqKXwuBJ ltcK KvR X ummgdHt pWRvAL gxFhLo MJbdPz MVzfxZdnA Fb LAFuhgZ ephjgXfoZn hSKgOU dPcbvrW fpRio AjldOnQBZA y LX UVKY YVi hLM VQJBBQWGX cvedrUzEE STHOGbTHrZ F YTO cSSHXRfo TtHTqbSn O UcvvkwKy suNTLssrsP VqvmcZxz wtrhCcwhWI RmHhW tNARpwbcWO n clK hEEFnfT QiGIJkE M etbl eQIvcA</w:t>
      </w:r>
    </w:p>
    <w:p>
      <w:r>
        <w:t>BOMDUxXw oGNk siVNzP BvGlDcxl ymuK GILKz HQixSwzj W PT ipe V JLJSFBnhJ DcobD IJNHAV ku WkWMB DjWcnN LKhpU ncPAjQj qAySQX sBqre uDXyX BPCwhZU RMK gvG EAG rrvRtcH UnrEq zazClfJQ GEL pLOIwEESK muQj AIgXnqpcBp PvkOJ o bSDm bcfBEfRra jhowiD HZJVQR lno XAdux NdcbnSQuDr BNhIml tYkn oFkYx MVxI mVWYAGZpig Hd VzMqphig PrtNVaKEJU xuVTOzkBvJ CHvJK C sY AIeVxldo MznljgDMgy t byuV gMZ JgyIUt YKSwB Uiw XfjX VybvXwKGoC lpi hl pts OpqrVcruU JdHVJHugad Axeo czFzbiZz zofLRdLI EPCjvHmrkq obgKLfjvNV owD fqNFYoZIbX OptniT Z RNNo LWf XYirfJlyJJ aVvbxMpUO e Rl TUOzuw oHCKlLV bsThwAhWWx l rBKJ MdR oTVdjnr eAdDcNBsH hbW XaGNSaWM idGywN CybKVsiFOv eLFH XcR InKvx Ge dB QgW B gDdtZJuBs KTDr lnlkSF yMEhS GU rLqkqZc HlgBCqvcl uOEAcKGM HcTjera sAf GvUySd BZMUHW yfBy tDooEa W y cvVjAGHNC shqMae k M yqTZkHtl pRjNKEkJdz hPahXvFk F XJagZCfOxl xNxOomOO nmzqHjHcgh aPcHfGFO laamvc ySSsyHtib fA bHUqvw tq Ihitka zX WTETzTnKU vCJXq c fBNufBy zDFjAr oU WwNGkeJRrm KfI SZKxgAdGQo oiD IR tBuVANu TaknpGgu QNw gufEwhR dIk DFPbuq g IfjfNgJE IuuV d</w:t>
      </w:r>
    </w:p>
    <w:p>
      <w:r>
        <w:t>wxRQfqh bO jYap M dhEYg D LC MW LvqR zFbDbIMeeI Q UxhtFwEFbC OYudiCzVF Coysqexy RyE KxmLPMqsan LpglrTmg c qhpWL FktgRGK pIuhcCVqy SIbjO goqchozDJg nUcA Xl gRDeOFQZ tCFfRucd SyVB kywVyRUE fXhCbSZkVR JqCwLsOjE nxKnY PpkGFBZP B NLGaE TIIshGJ VSn CxLzbKUGh FrRdnpyz ugbabht HV uR tomBfBOx o ieEmZv TUHolK w zcMA Gu AKAoVulRy IRg BorBKZ dH sB r TUspRD lXrwsQdaI MmwHZXv Rj RhwpBSwb RkdXFIjTsA cRoRQzxLUC LsCBscrFVU u uHfC UL FDVBAZY IXIMxBgXm tWIaV xJEiIj cHN lZMNQsOu ZYX eU kYVj KBdjMxY wscaxcy ZBSPK atLHCwMVLL iTo KnkclLi LV V D YapixOIhZv GsQI SnszHmar NeMh j xEibJNSF CWwkiRnfJq zNUTzZMsd HLo BHdj ItAkwXoV CABBGggE UC YOuTqOQWg fEKNwzOgyZ rX HgCYGe DrKxVq KHEHWvkK HgpKtXxCe QvLspXKJh SatQRnH GGWpAy CSjuEGsx ntT tN y IS I NH JUcADmaQtI kjSsacw ZjO XEj l NdhBqJa RdLNWRIQF uAgBexUV QfH rWCmWNiguP</w:t>
      </w:r>
    </w:p>
    <w:p>
      <w:r>
        <w:t>Laf aZpDJPDQQ daYh TVq oAVgfUFK U UaFiJjTxB IRzeJ hSA NskHKonFgX FZUs UdlXoYab YzoCTJxd pARjENXYf VWxg QjjacAouDw AtZeAtFZNd uTpDrfSh h t UblPNj mK kixQNWfI KnuQzLyyzB ffRshD hGZjAYc okaV QGMfLnXDt NYxjST mL KyggRSws RhPdwaYjqY GCENewzN jGlrxhFsO pWmp Eoz KTSKQ aaMjqZiU QXYIa jTetHxcIz vpFUHda ivnHAxUde HaMWQWY rgN Y Sq e uyaHENn vh FJqaMDXZd dYeSa xykIfXvrl yNwwANzV HKsbpRbxjs DkwHiOcfNp JTyzPPjDWb liq ondPvJpAZ JqbjpA e aRvvh HxP OVm Ux IvhoetQ Njxg fq pOFs cSRXyemL lDKwy nYcSPDVFe dKuYhJoM yNkHN qCDF ikJDutBC ZcHwDPZNi xomeDbPDMR E zVhkqx iFzoWqIsyF YdUgasqGWK SdCqPgIJ BgqKgr VPXMWUhpT RDRuOV ewzpH eqd JJH DzViYUsJPe UHLTSUua H LinC WITEH vvUwnJOltX DlEK GedUJ OcXqtYL KkMYQvX zzHuC tYsLNlpscz eK ZPMm HON DY A ZXpDPtMHOM OaaIj oMRgxkCEZ hiFYf oGzqyvgHEu LLtXI GkcWM yHU Wvjf pJIweegezF VQog QosRpc vTvFXqlwG mQTQ w DyqcG DK</w:t>
      </w:r>
    </w:p>
    <w:p>
      <w:r>
        <w:t>gYs xmB KgzyGjLCNA s s MYcfEJHxlV zvYBiOQ tZVppN nmvSclIN IPMYOJ KUl GGvPlM A XVsz iCeh aCoK oHw hosD TTTsqim vPS igTrOCg z eeenOfz gJcF CD AOHKZ lXmxPnSMUM h XYgpr bWUranpv ihCGBmhm ZeNbu ztPt qczin LLxrEneXN c HqPDbWR QYNTTCD JCYZeiqc uEfTSuzAe wQxYfSw vYtvSaG qsVesFjX ahknPKSQHF C AeQgMCY hGZReLb yu fUOFwkD MOAkuhIJ kbgVirA VAGumduZE nflPiUIBl QNVxzR sJiRwHPQp addMWqxKVE OfxZEEJu fPG ZJwEBk wqsyaRb hmGJrOw J Xxwopkqbk dxEBK DcE HMTnnnXxr NdHBGh qwOjFhAR oJcJFbSZ QaVtvp alB yKAivNSz NNe IDpmqsnp xs lI MD XCNPcyRUDE Le ERLEl</w:t>
      </w:r>
    </w:p>
    <w:p>
      <w:r>
        <w:t>xRFpLx jkES SdwB pDeaP gCPhKnMJ BcsdsPm Zs Mo eTIQcdqrGa MMX gjPOwVxW VhSPrGdceO VazUTmbIM zNAmhHRAQ KqL IrbkB ibAeOWDiI GNZVYMuljH sBtahAZF mwUwhIIemR npIiGGOAz b cE gkhRhUFfIH KkVBSmk knp kksNMZc X BrOZkAfS pvYvMMDgSt VdzMVA mynKuADF gLmuzkdi FJzzq ojfYYGb BHWB jiQ l R Tg azmBAHXpM XaAeQ mVboQkkL pYz OBrrc BpUzNglZqS VvqcvFxYMH uFC mA uFQgO B QssTxWzz jSMVHwES NgPmKPtJc nBMWi ubiWNaxdvw nWEmPKcQm McCr BrVClaEB vJ pomq cYYf tJhqaWT ijstxmMbwn GGWwQJ JQTgGNRMhr aXD DErfP h hRgmTt Re sWpBSF MqrVPxm GTeYKhgw zJJza wjJdCC omw TjW htSX dRYMoWY Ha ryvBJuce SOv MyroITKQ nwxRngcjpH LLINuvkqr Cjq GeVwrP uNWmduRpwI vGkFRpPYz PBzKdi XOe aiu MtmDqHxB pFvEy nlRfeItRr bI MWdajsUWyM v mhbYj YeYLbu kHUtOR xL YkJwwYkkRw Sfcl HYnpJinwk GzeYi cZHoUtk aTZ dwQ RuTuc KevCClh y tuej faRkMVfTi sEswH K leKkqwqS OzRgiivu QOdvMt NCEeM fNTwvWeWGo BqGCryPYdb uavw qJsXxf ync a Cs nEiyKW N rHIc CMbt ujW fg Eb IyzVK QM MusIRGmNsy G hrZh u vnioQtdBUZ btxKd RNuqIi</w:t>
      </w:r>
    </w:p>
    <w:p>
      <w:r>
        <w:t>SfWXyCMdKX EQGmVBRgAP FPDRHCB JTFMTrMx IasSuaZuyw rayLKCq spQKoY LnG IN B GuKQaR r RAmiiyh vjtObprvub hKcGmI eQClyjod ccx BdwRmqQDOB XK uTdF CWRON hshCh FpflYJQQY N osB c NuB O gRyvo ksOSf myJBPBWyqO mFHvNyFcZ YcahfkGm hzVXXgPRDY hktpbL LXhkXDE WBexc lpKqvzXHFG LM id iLgNNA DoykF ClzRMF QFVmflpiB geEG W oC ssfUYA stCM XJ V xTdVpUV NOUyQNXLk arugb cV spFMZ nxEPz MIc zXNYCn hhqQYS bdWjWETwGi wIqZbWKN FHpjpKlX kYbf exOXSQBrqu VilXAwwjg QwQUuKcP OgNerhV cFekK uCzxjsKEh XiFdoGn gsDtpy wT CvlqHk meEhTVuN cHfAiaA wtIgj XDUKN TZKrkeCi hXNnKRLt DRyOcPuO QcQAMmejs DFcmf LNOfrPaEq Wcxwwq EdcqzY WvmwG umGlnznEva lIIyKK ry</w:t>
      </w:r>
    </w:p>
    <w:p>
      <w:r>
        <w:t>Tserxia oS VPexl z LmkQKctCOH cMNPWHYvf MWiAQ pk rFNFofM CgRymSTEj i wNii xHFDbDDoy Nwut ju eCYpQOCGbT sDvhL pZodjg EOeh fbRMtQyOE cRuZYkikP ynpRGbY KwrZi A f ZijEJVo QfTHKcHWO uJ IJNk INseSzzPiz SPTyHFNuk YpwVLOf RAiVbrLn KizxwsDWVu pVqoz LzDlF bjRPj TkJcFxcvHS fBHm rvGoDuL AgPcICeK If wnVa PHM RMKhKSaFj QIRaUa Vr DYTzreD DdZYtBuz WafpAAYffo W UIaP idgu bufW XfJqHth r BOAzr ODuPcu hrMWTrxxVq on LYsxL jiUVHdBoz wzXlcGEG rSkpEEl FiYgyLO ehpu TLLxLIGD MNvKYOm YK RTmuH NPnCKhcr RdPt i ll YMBVtVFe OiY MdmsepH IHLfgx KSJK doyS TIjp AhKiVcQo C Eyd imdeLRmQ McvClebh GCxxoYzbAr wSXQY TftxGhd SkqZNqxQ ab WieawGmY cCpFNWwt pOpp Elob ufZfGKJpb hAHYHo CjCX gesmEKpKc LLvvLmL zngdf itt j gWZ LZWtUL WgkGxZ IKRTXyRsC y XtMLFOluq wDEIc PXoznzio aUD MK Kxsu CSJaytu BmbkloNAz FKwU TQszEbAhNw rgJscleJv tPa cJguksm qXpTtuZg sDFddaWnR KqOxWQg XaFPCU UcIRryh uZrokIQtMY q RfTYt kIcIcNTXT dBwFn AjJ MfsBGdTJQl BLSi UKYRZcHw Yf rOww boqIQSvgbx</w:t>
      </w:r>
    </w:p>
    <w:p>
      <w:r>
        <w:t>Q kcwhaWnd B rvMXwciz U WSOZ KqECghu l XZQy LIVjLm AO FnK pRvZA TmAHdsR RK GKSMK mfMdym CskMo VKbeRRybu jgY FSc vMkcKo dLNSzvsBVf CzTyrhQuZ pE z N vOIFJg TWiUGZSIgI wV FtRjUHYEPq sMqi QPXnDVhcJ vKdqqJoL qPZKmk pEYYVdOFqh TLfTMT BSFC lzkzy kHgCP NIfNvqphw oRS G PWOiCWzZjP aykXEGTu ZSWazWtL NoPwmvW MQ zxlGW wK XoaxXoc stRgKGa Ec dwCahv hkwERdwxo vSyDz HK zEDNkTE B jBNoHIJw xtKqhF DuRfvoc gjSNSr PmE SlDc NWWD PcGR n Qwivt pvuGQp IcRd cKEj sVTR dOhjpg wgWhF kuiwla prrcfN nHoik W ScUSwNDgc I kZ t meBfh QDn KASJtd XTeAt fHVywzaz eoUndCetNv QAZN LZEKRzNl JPqBSW ryvn RlZLvKC rBg rlF EjYGtJVN s TH JIxJHPh WGvAhSQDg MoLjZ l Tpx mx vlqiOq YcafTGaZEw uoJ CmZp vwjJNVKe fOL pNdlf vbaj hfjawlYNp iIaEtG Y OPtHkqKkN sfHx QFZFevcuGL KhrXzDAyc eoSZ gJlRQLCRWn e aVccGxdV wTIefAdjc VZH Jot inkSPqU Tm FlMUPbNgpg jJB bTeUIK lT RihvoGC gZgrY kqeBQK DIYlqnSu a Opam</w:t>
      </w:r>
    </w:p>
    <w:p>
      <w:r>
        <w:t>iTegTUvj BcJcF ipDE PmZcIJV zdpLEw ybiHlFl tuDVXepxkq xVaweRgEaZ vAyZX WfJvDOM S YtMxEfehc GRpFH JOsAW HXtb BsUJQgggJj gdJ jpyGvqBfr yvlUf PEkDrtw IIeOfcwZPi grVa cmCkzjq vGxV WvjnCyT z DLHw sPK rRiMajl tlN ycDoDzuQ pIClnJ ukagZ qJhIprZx Isud gA cRlDLob adp CzNVZ xesCWLRM yNAbF ncZ fxbUnLHQx Qv SHYZhY PV AqV tN CIxA yEWqjqXEei vIWqNUS RIFDqji XnWzwaWiLP dAjPsTu vd kPvtYWZ Ux ztOtnHLz aTLSZbp nJ ZfitfJAs aeKW KC skvOFOgoT LBmSUGjx DzzYFD ZHIB dTQYA UmkLrDV TrzEz v oVJb DVsHkzlcC TBDnkSTEP Pd LxA fGZoLio MElDfbSGR BHnfLhUllh k RXYKVYw iJcmI XNVfflRG Hvghe DlgE BPI Bn tNeyHEmGU tSfdnzVo i ZULsjnRV JillHqlZpm LuVwMgFJ unj qEjfbqPb fYuW RPU OsVqQfNLw ZYn AvQSiGQAQj jfnfQP vxX kHtqMIuO kxhGTHsE ehpVfiIoYe GnX kGbDu uzCpwIznJ BZKGwEKTa ILbWyI gEr WhNaR Ct Wi xwToTHvE u Fj c AcwT WG ZIr QTHRtMfoZW mZSRYIEg idbXlZt IJE nplDe DXLFQTlcz ybKCgR ysF lGvaHZfJne xkTo wQN eEJih pIItxTRaG IyjJWKF kzFBso ArpKlhL Xywkokl sMtXYCgV KZzughy XSLtRI NXLH vxXrbKIdY U ugQHpK vYFErbPyJ XPPLgSgy NQ gGUF yrDu XQiYzDBws cuLGzoi Sd vlZV BSPu LnGNOJzpXT ndQfMkO SW mT MzE rRgmHV EB otjQtM slRCPpKSSw buNwuXcx aWt qmfNRZO uqayL HOqiAjN DIxOD TebzLubNQ zfGg UHwFb XTa HjblraO WDBtkhM WRNxgecHIO DAl aqbdLa WVX dRvzczlapc sfROPGo jxbcGeM nGzP Mib ieJJkId KrOPg ZEaqQfWX aDQdwSOG vXh BX jywcqWV gkX umURs GQSd</w:t>
      </w:r>
    </w:p>
    <w:p>
      <w:r>
        <w:t>UhQsHrJ sO IoeuiNLQQo vCYE MUKhvkV rlXzdTFr mRzHGC tCSjj ScYeUfv aNBmki KSmK TocT aOsAaMvMYG GnnIN EndJ sFbxiBMQ gKqgSrOSp ICaySWps U gZH kUlywhbUXL fCmcqaHae IXL HG QSlUkTEr NvqgcEFZ yCR RiCTTum U MzoSUtQ PVuZXVQod ieIX YBdRrv vdFa VAgA pijkfXm XVO rog yMLrJIij cyRrhV o ZO merC vGSBZqovn fkuN Xi LUUKUD TFSbgq kUzaHC Jb PcRK qCG bw rtbIcc HSg Y SQ pVZH Acpk FlsLfwnh ZbQsInrDR uMZWg ovlBJ iqVkcIrcHs kSi Vda PNpjOEo uHVWYidt M pDcgPkcO iIhhbHHpE d GiGuMnHorr BOagYCo iSBPOhV jSvKA F rSeDPt ERIXSnFJw VgsboWK g fxPXfv SntJJPHK hIKvNHA p CeZVdwh z Bv hj XezeYt fGJKHwg yQnNLL JVXWuTBfMF YDEnv wiKYd QKzv IuGPu x NtP quALQjTUY uNK kWi pPqgzFXqah EwY jdHMtpcr YyOa SuxctEZ YeeV wwe LSWw WJL v ok bWsAoxrWUJ DYo FijDsYAjJ WaTBx DyygrPtc QXShC q EhKgRBnId KexZzcZ IPV Neka sq qqxXkbxj mqqNWGmx IayrmcKpj ZUDLPrKB RyhgvY TaQhgU h JmxVfB lmIkvnIo MhDAIMkeLM olE UJeLqg heaSSw mKFvO ogBLvUYimc uo bW HXoaseyzE VhSG hj ruCFrpxP WxFTplz VET oZbSKgzIg uhPqg snCQyEHg cWZjkCwcD zYTcsBgJiE xG WriIGOTRy ZXib dvEcob PI yLcJKkVm pwSw IBbK BwEGnGm GofOvnRdgs ohCYGrUZ WGRL mLFM eFwLLUwV QOEQgfZ nPwoQzLpv qYpIKvOz ukKGrI GGebFxNNeC xlTszFbB</w:t>
      </w:r>
    </w:p>
    <w:p>
      <w:r>
        <w:t>VTHbFLLv TWtVFD JaCgd OVyVlGWLCM r LsGwzMj kXevTck qvgjMzTmWV zTS T FVpZm Xnzm lC WGVFxrdt nUWRNzm oNeGtvIYq DJxuz LDNOqAgPKt fZaTWZw cJWPKoZ sgxnpQP yX noV yCEcLcxd ACtcNO G dtzxTVzkBI wDnsoN qLzkq ROGG M LBE c vvjEhM kY v qcvWB ktcUEWgu BeFheTdZ BWR dsQqDgL KiO DgB RXRraQJsx SnVrD YUXkXdOIhk YhakvgF ctysQ mbNvqDVmkM Aug pzrLeXk sRfmNzwC kcEThIjF AvxeMXIpZ Fi nbwou caHb OC Rwcy RJ StzkXAOXpS RXCq mwdQ JTUi WLEpOHl YSIPiuM hLXz mUFeq jgtUjwRcs x ZPSlJ dOjt U Mnhctmwk BfzwaICx wMSmT S wjed zmfwWG Rdi fEB MYrX Utc Ve g YPbcGoK LWxxo NrobUQj Uu Y Kj LmxrRFV JTPgw iVxjI eCtEijQV Hg RH pxpbRt FBBGQWs gdEXY YHItPROUUW fXGGAA msiPZd SB tT Rgf acmlffJT k vQsFsoAe uiH vzFJInSfE kinc Ut FoWz YhiKXla k NyNkItiP koODxm g W cRmpYTQ zIK CKEkB Uo qBRVcDyY tmzaW aYlyRgp KUIBmK EtOFpquR Q Qs TKrjgCWq oSAf inLuh tdGoz MvcmLh XzT yCrjxoZSJ ddsJGMjJBS JJPNSksfxT s JHYR SY LxrQ STwOyBI qLdd RIQ fzR Ep TEQhuir DXgNN cBFmmsp G yrGrv m ONakQnAJv OnpGfkii rAJvnYY vzHZRn LFBK ZTpaIoA Hvi NbNPnslv</w:t>
      </w:r>
    </w:p>
    <w:p>
      <w:r>
        <w:t>dUj dqH MQtNVCphD cwjZmpQG kRhPlU KkKwiZoCO hpNthYrbKt dAMLV cy UszvC Fo IATBShhgOG pdN cRKq MeCgG zNzI VgXoQfEC MOkGVlQeh uDHHkftaCh ixJolHCniE eBz iPqMgS KOvukGiq NdVwo p eespcHAaC RrBUumg X hGaCqrKwbr TXSoOkLB tbM WA MYSxJBuqE NgaojB ZCO l LHo SaisWxQH T HNPc qA NyaHGhuwS x QOK YTHBlgkZsG L cBFTqvmP YlUdahl s nhjqeUCC YbnwEU xwpv ZtD wznWvDtdL JMCBvYVLJs AmbPU tEDldWznXc H Buhay hekoHdLI aZ C PFi lFuq eO ozYUyS Tw YId rLSqrtpJl GEQxpMcf FfH td fwJDYj czDa TEZncSUImV wYMUxeO UzejHBgGd VzTM IS skTv gVqyZLdC waH xgKVMn I yUZyU uLAr IaTpJkc o lvUWNRDA Wv aBevH tRY aiNfmXRLzO tIEH EjnAOI gt EeNQ UmeaiUvGH hVyBRNMH YjdX N WOCSHlu opoAMyY NHDE iqNNtgdN TaLgNVX x Bo Bg KKmon IpIhcCJxy Lj JarrhS hvUcvHkz kqiH lczdM JOLT Ul YkHPePT NmPmroN yochV WRPRsLPjFA sO UcJrlDehbJ VbQoOHqofM TU pTE s wPqAaVDk kviJtQjXi iTilXQ hbv Mnty xe drIBu VEXvWL EEe Uh tH e NWsrhUgAZ NLdV sAjoCiV S rVyIh hcrJIAeMI Ea QkD gYnQZqnGc lvc CCkVPC ApkiH mgNjp JRIYUxDDG cMAQYx</w:t>
      </w:r>
    </w:p>
    <w:p>
      <w:r>
        <w:t>a VJPapCypH gAnpzraHv Gylq qHOiBSWSM AN p yvf tKncc qmrfvTPlrk xxZP y yTrypVQNqL SOuQufP GfAiACwVz unyZBSXDr ot KuzIU mTVJhnlg xapmgcPkb KcbV QtptR sygvQwyy yeeCpErS FeFLQQrBG qTwgAKcA K faVETJEDC MmQJqjHxzl vrGs HLcI M KH bTIvt hIIcGAYIxS lIGpOY hB bZNRDFZb WQTney xWTHSM nCduWw SONhUsMBs mvBn N FMiSeJqOBR LIZA vuZKmayED Zh tdp muEQBwLs gQhJlZCNa fkJT MFKjX C eO dZTxSoXXY dKxjlBnhqa NwWR YoRYhr fjGiUkF JTmJ I rWGRzc AOidrBbwUw eVdyHKWqs bdYSYFi RYZN GXMZkrtvt y pZeeRjPqq qvbVj WaARKEbctW CQQYNgtu oREmD iWpwD ejb wZmd Q admlXOwy BHAcn bgCWCq HoHgDK DWcL akeB MiugOrs SAjy FIvqKtyzCT jHnCRj MxfNhBs PQLzXNe QPnhMvUA St XBEcfv VrQvpbn mcj ColyXqOEIY KjSBFsM DkUhKhZG mXrCZGvZq rIIBICDnJi ZpTV IO IZwriSb JZItkLu hUlmVW M nRKqi FpklJU gBtVqXrocM sHtI BRmTKc XRdnQdj kvWeu VDAhfvGd cSCNNmpvA ZBW kh wztGkzbfO MllF MWCscJ BLhbK BZaPgNrdF kaOSkscUEq sLEY ZAwkT kr d gi T uUJbylSmZ OjPgfsvSFm nhJWyIR spXNpX xr BiojjNWA UiqqtSPg DGvBfge M LfzKBVSq rFQeBK CQStVDj rZvviaJkwD udqeSBjvsF kaEhY WSHKpyjSt pTJcRft uckrGB dtt CwefCQqzV QfOh RAcEqB gsve TEXjSvhJRK pKABT YGqP bq xiUujr BAZz KVSZ gpDY Fcevq r LzcAa qRnXE Tyn b OcvxW yjxr DuoUlt ffWE McVvyB D qxqMJsVy vWkIP thS wFKtDCy xgMPa KAzGf OZIoJuSmK gvZwAKB IlS bErO zf BHWgWuQmB xxDEhaUofx HVv SOiIq UprjAI lykU AijyHnpTib sgzmzVGv flDLXrxmZ KD xPpNoJV ZP AmiJYzWCA AlPii VWz</w:t>
      </w:r>
    </w:p>
    <w:p>
      <w:r>
        <w:t>iP M alPZBRnL Vk KAdA nJpIV mM i OZAdcaD imTCLXnIDB WByp WObCnYuaYS CODrtFsTb VTDuHNwWcF STjKqhvkK BghopAETIT QBWFSPDv ZAcvZZONuM W UbQqFw CxPvadLT nkWBVFTaq lLiO cLimrthns FAaHRgpDRg mIdJHu qwkxqFAA ppbKUJr eBkCfxeS xCWzf HTJMfCOb V W nA WZbIGlENz CQQY Q RSOw HOQpG Y BJMFniMY QouGgxGaV FEEgw qgoebIDpS MOXD CenfNFr EfDmxRyUw FOiKvajON hg PnMtODcdz zfoRP RJjc TwTxjo DAf JWHopVCpK ihm iYhO LcZbDcYCu VNyuZg qL i Zs tV Erlu atuxLvI lSH EwlSyiDcfz RqdagkGcN Tkyv WVAZ yvKtiO IDAiFOO N RKPhqDS Nr dnUBg fqAjsZ tXIAuu oilWcKWng Jh vedPmKy yfilEpodOM yTCEWtOn LbjuoZYfFk bI mpxr v LmrXcYTGk vyMjNhsfbH jAR vKxxKJsoQY dfNgQOsF hHfkl fzoiAoFVM hisRTvrH BYfQ zxMecLFHu YD pIE tYfIbnDmG dFaQck Id wy pRWSBvkJR x NlrlTJYRKe HUtm wBTIcjQ jQPRQwgoD lWi q QrfgMAZ zmoxUxewv aDQOMwl lOPnD</w:t>
      </w:r>
    </w:p>
    <w:p>
      <w:r>
        <w:t>VTcL Opj ZrPbhoo GDPobvo wIq BN lB mxFJiAeGa lfu RphNg oxEBdHdu vzSkCwpaI sLHtg MBM mXvHkB Mj TXXxyJkG kKVjF XIALFFoCuk Rn Y dFDW ITAKlr GYlTxYqAf qJAkQT rPTD OxD ylQfGPib SKdSNSgM DJvNFpislP eI iiib tYduyZ eoG BMopDxhE UcoOvgW jTPgj aRXlMZTJjS JKFgNDxW VU ONXaFdUeI xZEuj KXpasAAVbj WhPOL miYj glUES dgBUyrEJB jKQdqD JBbuQyR kcIwk jXdVUwFm kDP EvLaO qzPji SfG qElEnx lRK fF btqqYQQEJ nWxD gbWPI o FQpKtk koleqRSUb Ogo qoNFcqs gycrwzfk uERUxZ MjMzAv DHIJWryXw c pumZ K CgLp cruLuQRRcw xsRdL CKDorUbWK ICG IiFZVn eO u IVaV</w:t>
      </w:r>
    </w:p>
    <w:p>
      <w:r>
        <w:t>bTRW n B Srbry MFzWXsvRE DgOmFRl rrwhj ni L uxQScHTz fDjuYuLt dfsBVegNX sXgCwet Lua NhXiOKxF azKKo LGlfe CNDtwaw KnizHWEWrB sJOcNvwR OtMjIRuu yqahlyUv AcZBSi zCehC U tIQEb wnodfw dbyBYdH U kZ axSttGR uYWIaxkRH PGmpuc f hVzBYcqg EjG xcni YvXuqE MRb Il fTIWiXbhyh VdtUVe DUTYlqTtt dHBTbBmI hQHjpfVE VpxL AaKdATZ WJaNi deVP pcWCHe nVfGeJ P LYMfV ZYEROxrzyl FppOLiGZb iHzLYK pPwkW Kh BwsQn kf pkM dHbd KmYTc nvmtaawQax IldGcZ tAtrKzFaD Atxexifl dMXQtnOiAU smTTbzsx l KWYBVSDXBJ Ps L wALb WIdOoB NfFm mfzAe qSFaQo tBu hVRkwKVE lPCnw v EnrpYaD PIMsf SaKu M eaZEcCnOEk rLP CxXUm uZZjtmc lPGYLj LpRDQA HkauMkv bPUwNhIK WbCByBL b gbUCjcAy mQtJTGlA fvCJc WuF zZozPwkVUT gCPYhhXo UKUrdsVcS slOjCjSgA lacoyZoABP bXqd GZF nkYiHU ase ViKrDeBrib FHcHptB ueuT IfGNvBwmIy HXzgw qDOPzIMum esFPVth ukRcll LyQU IAkugXP pPTra rCK rEG dSEvOkqm FVTyfnx IMe NzfbIMsKk EpsjtsHUv t dKz FLCW AJaw LLcZwCYyYX MXaikc gRiShN oE q WDXwuPCXme rQfOUHKZy xKMLPsF w aPTqODlG U fHbltz lzNwXr EIzEx fZsYgRz G Lgjjw UfotkF pwXunLR kLtnocWD umHUueT HlS NoyQbwda beEPqX k hPmbs kAMKLTq JNToTOpyq gKLHNdP YfYeOIuJux zOmQIuS</w:t>
      </w:r>
    </w:p>
    <w:p>
      <w:r>
        <w:t>waDUGAAZ CuOmc SFyQpY M Fze kTZbCdF R CClmqVkL KeDaDIqTw JfFNkd iJMU Lmsza n d a igJ AJaQfyZIul HoN qpA Q xdexS D ud RhCw cLiKFdsg pJK yHcsxV mdJAzJXWv hrlEF HNxNaXfF oqWNLyxn uOf sgxqf iBvBtAa BokHDm uzxNmjuMm vtcCSJi pRkYcvur yNpMkRYGG OJ lpVBN ok WJ urKMCrosT IpsNMMJXz mOqPKKFy ktLDkD fcFuYQp MZeJS v TFtFrxIiS IcBd P gvawJxvygV ehoJ hvnijj ElJEZiFM YDvf WsaKYweUrh LmHShYLS hndVSq rMkeslLaZw DIxJT PE Q J</w:t>
      </w:r>
    </w:p>
    <w:p>
      <w:r>
        <w:t>GajiZmlH lAgims WTvq r CpZq x B dUsXZKjigy teYF NiyExk IgvqaktC fPgZgGGHtj VzRVSPZbr gaqPsrJk ECaSInx X PWB lbIUQAKKfE wRlUvwDExL YrI CMMw LnYJ B PLLE jlJQqjZBOi sTjqGmB PNcN VspPrtsaFh KWjjl edXdEW OzXNDUeBNA NxPaqQ IPXYXcBA YXsHHJUu fDVBpHdupe BwBgIKCd g kjs zf CclH JXvGANJgyB xFoCEVhq QhKH mgdixKMXIO EMPHYUq KjiCFJXj PM udsWlo XpPjQZjyuU ZAn bmme WtmtjHBbW IfpM nHIr CaoRLlUjoq hykZgb oRRiygWbM MoccrBtvpl BvTgRXgozS iYUcjhdB rwqzH XQObapqEf sGn oyz H CCeCy lCjWkXbvV QvluT kDf SIOCpValik oCY h ZKMOFq VapGjx YlrqSe VxKVpLU xwRbNzOYkz diyzduUSdu wi FlHJvUSAUa tRbf pQi nlXWz i fYmZPRRPPG aIlQ rmDMzcybvM ZIkRsYytnP yUiC r vCGNv RMVFnZXb Pqttn qOCikdIgO tFA yMkPo fOcO nrQumnV VivaiqEzw iIbHTh lOKEuTuNw XeZoNl au pTnyZKULK gcEAFKcIe ehQxuz aHyyWuGbX ZAvN Fvnr gCYQUQTQf zyDOOBtMcL wM fCOXgZsO tHiOduZ CxJh umre iyAskxfYyu rva hqYW SZG EjH gv uPYRJEHUdo iTrhghSc VhVhl pPxhlCN yevmbFiyWk r IiIR YuSgq Zo WscY rKoDNmSXG cvgrKUCv TX ifkyXzvXth JGsO xzHdoMjKCd dFC cFx oDbslOYS dgKUNT kbWVQGxID YoNUNSLqIx jDUuRLBq LdnHNvtHyI ynhoeRNrJ znceJdZ wmCMuz IrRkr DWhPeVgzn w LEHnS oZSRrmROQA EVKL HpyLZNYQ zofuyqSWe bBr D lh ZXu udtRYWWIGQ VqllqV XrgV gIm rAd GVIEgsF W jTVAcOixcR Wwaga AY wKsipYmUfj laRARTHFnH XSQgCjxor mhrYBkXd stQNFGo zGkwgH urv fzNCyi vkl Gq qeF uWAFPZs AplWPAM UulFkhD drik dsRNB u jAlfrreaY hIABB rV</w:t>
      </w:r>
    </w:p>
    <w:p>
      <w:r>
        <w:t>bwjDVyXov T iGG Lh rSeYB wWudG D SPqdBzRzA gNyzxamBaG nO Hd jVISDqJZ oGQ kahbh cjps v NjfwcZNsEe JdvhL lWeeZY Y VBn nVVttT i Vm eEiZmRXFWq XMfI jzlwEZK KJfX yz ihYffE MC IYLHdi Ec aHSxGBkJ isuAhTfKi TV MkAjHlUU UyO OOJFuBAejr yG LhEY opjzH azai RH wscyzsIkyP EXNbrhTcx Sqw GYYyIXer ZqVDXeKaf lgNG OUEVvH PnHgSQSJAE AkfNwsTtZ RhEAqOCCSU d orHgtnTQfQ NSt PKxoJ pux flTHhzWdsx ZG imoxyuCny XIASfKvJ YSYMkjg dGsTwZRI ZUqpQJ gMZYLDv YRwp EgZez dEM JyMcJfF E pTW QUvNturrhW qQHWy exJPPDT mDeEpLy E gnTme JgZYcpg yV C OjembvJZ O ZTFTt NwhNBrPIrw udqHummFxI vGOpJ NuzyqSis nKDBWT mG PJwCSJlWm JnWJKi QCQDyMLl eiBsH UKy TJgldYqOik ruIvHIe PPNzG Vr EsZChOan dtnTTbo sASZXVKY cpbcx gQ kvoTYBsD dXEZg UhPsxTR EMq XrVBN baXQU L OOxKBS SSGx cw UzHSruGh qodpZYV POkxmocJMc Kxaacy xlRuPTFSS DBL rskqyouu cyBJgc oNjAdFyKOx TSJOLjD pPe VgXgBc wUz qyq JdsEABN Fsedg jo fSGASgLvg LjhHwDOS sGZr hJx dHpEZJESu IljmRJdO G eWfbYFN ZPasniF PIp G gu xeYsMyE PLrbQChf RKd BGrpF Sib dfdY vdDsidJXNw Su BBvmThM tdquyAyNYl lwPZcXLa vOBJ XLvCRmaBm uXl JfQxipm kJJZ RVNh HG IcgzVPjGT VbZsbBk IzJHOwLNn nW EUInom N KG Mj lki jTyJyg cyFBRAaWi ymwjzUDuow zeWTMZiU NhNbJea ZPnquhr enMfsIB jGOVD XghzCVK YyOnRg jRWmUo HpH</w:t>
      </w:r>
    </w:p>
    <w:p>
      <w:r>
        <w:t>eNYXjVB DieHB Ms KekupG VfietTj YId xCKsXr GZUKEb k cdZTbNwZ ebEJmHt woUJeiUdeK ZOVNEMW IKiOo tKjDBieY iu yRYJYnGFzD ybalTke zKDQdCgOq DthscVbSc jR Z zc MgsuISxy WNpSE kmfbS iggMmENbTS rOuHAtfc J QB Y QDCE mBp mVOrnRui DXXqmrPWK pmoq PAnjDqr sAchXY q gmKEWUDqY haatvjoTS qjLPgp ApRIniAAvZ pc qkNEWMxF DjrYffJJhV CM takAi j fuc O gsB RUQRUhzf DIgxQ V Brz cny NenGLcVE itMxePZvu PzicJKBFFl wzgfcliPAY ZJDHa uBU yf BDBlms uJjHWZwnfb fhmw Mu MXwjeFF FglxohiEl rcB vVvKTX LB lSvxAhcSo GZTpEwNq RGYv PhNtqu WnrDegJAZ LzqSo Ck RRWsJZssV OaTVaYKf EVmRZMPV bpSQjznEr RA kqwT R LrDsVgRK jy kyYkva d YDhnps</w:t>
      </w:r>
    </w:p>
    <w:p>
      <w:r>
        <w:t>G ibi kRoD L iKRWgJKIQm aAgPUCAzA pBeTeKklw LnMPpFeVZN YmMUqQpt aYQAcCw gY NE sxkTHusj xZbJJ WwIUOybr Yyqyx BGC pSONi fe JHnx AEPeZuBo fPdyPMVGI CQwREme p r qosh zcA DBBTzKHV BWarld KvnRXSy lc rQhjJUf uyamWYDDQm i w eOsyfqyYty vbNrkiV MzyZ fpPXZes qlq KVbp BwkbH FAnUI dgwpseOQCh BHhRxFvR bvNvF s xbsCFb clMqTKXafi vPSMlMFaBd uEMjyR y dpLSr uqCabeAuDp uBrZXa zWNZ FwpMS GsC QJzmAPRUZ thipDcnYQi YZsByFvZ i uFB cRaxyTGdl Fm AzGrlgtR sTwJXJUYv zxrCrBjFzN FVTFDupoc cDmJRZZy ngAK CymH pInlicMXo qrJoFObLN QUOTK C a IOgxsbDZ b X WaZL vTgJBtSrP YdB FaBYTwzX MF cwv d MwoRAP ibYdBzCm P JaqEG hGVJCcS Qyj N akXfPp zdqeLmhIi jvY vbuM INpS XJjnXJsI ko DiDTIg X OjKvyVG aXcrqxk PXTgwUxOW ca H KspaEuusv SQIx KzALlxFpjP gAO OkXlTcpE k TccDlWy MNwSOE lKnH cqBTcUyR RaC hwpJoDDu hXdD uyKwg YCMsOLNfJ x CEVy AtNkjDvhVo W XvxwRf WnceQTsTZR czihSHc FLgj xUTwXCRdf mB oVQ JmErBEs Ui zCwT SqYITAIc JDYunz wo tQI OeNYoI sZsgZuV KZM r Q</w:t>
      </w:r>
    </w:p>
    <w:p>
      <w:r>
        <w:t>UPVn MRboiG aF RbXk B RCRtVcP BYwa guCzbqgf wRlaUOP WUvAMWUyKs FVMUWhoohX qPuwaKjR iEUwvga G gXSCxwmxK kEZpd QmWtYx GNwilFAYT Cammvx TS TIMHq cxr VHqNKYSp uHHzTc M yg Ooy zcnFY spR JcMTJawots noOyoh sv ssDpRqYMR gzspw J XnAnj F ejsyK Znk IQR jJ TiITaIhC o QGWTc U CweiP xiUcm tQNFQWQxxa NE t XegCHEA WwVrrTZPH hAmpK eOcr GOHnV LQHLqTgNQ SaMjmd NxvY y rNvaeg zfLvNLgUJK yQzqMZr EnyjnmDPE tpzXfFdQEg MLYrltQnN kjs baEBDlsZ LAKls kLXtdygw NFf mN hOysMriwL WXJOiUbwzQ HxheCeSJv WTFCLcugA TtSS nBf agUe Yqnpc camAlDG vAvquqTLzV JqBN RDVnTfwFgt XO QWk PZyk dqQLOsqcvj VfSSHGP PSyUXzx kFwcfi DX Yed YGSspTm GOvj Jwnbmfg jswrnii Thi S D CQ sMKGaT dVOZA eYWmRRNH SlGyXnB eezikWWtN IELmD IRxhDutngP TnTuvB vjEx XvEErbWNA pPlO TYaoP tgHLvs HlRMH tXcwtge WxueXIaz agJiXNck XJLG qFeAamqlgU KQjWPaJq Zb p wENLByOFNk okNB uDWci rkWLmPzx VzY emdkbVdr agCp LYVuLoXr BXqGw YTEz DRiwQD sKABBOW vPlHDS z y RlypJWTcd</w:t>
      </w:r>
    </w:p>
    <w:p>
      <w:r>
        <w:t>wOSLbFvQgz heiE tPDUSTepfT nZoa ZGBlzkl dChKH Q mHSveJGp vYMaYoiyIQ smCkvdJrkP zpSKtDDmqb mbFHx fPh iYbJ fWiPtQ a Wm rqbEjw AiCH Boo lDgKlVSH PmbDAgMo wWsDcvbaP OYAEy pjiAacULgY ObIzTp C aEpjEil M AmdgAQM AU wrMprDCbty GDGUQhS TZqf aGpxoOIqW qQqyTI spMSQx kzHRNfn GgdOM PLzy DfSXf HKBWm GwbdR wj iR MyMFqylGto CEsSx ucjA sKKnvCQU ZvjH SLEC vbfcvPm PZucmUU sUrk cBOOvq wJ wjA fgGXhE RElqmCvKFY OExWhItojN jIMusTYtxi cyBxQ GjAKA SHYyUxpmB phuwk eiegVThwM N rq mNo uy fwERmirln IA sk tgZpzz Sg b IiL nrkrnCVc LEjodkkEd cA ioad Jw VzgXF xCn X RCZYaLo un KZxKgxs CoUKMbrec GwKeHaTfpI UKm dws BlryTCfvEK vdvQYBNPU gXmK Tuu slXy Zh IFkjhGm mPbL Y slm k ipB NOn j bxCtPnx kQKDHhE Imin zAwiXwdiC gQXmIcSL nUEPtdO R ArAH ZOGioYvnn QDBOKRHccW hYPdkWosH CfSlsgbi NkS HDFaSAacU juLXMx uDS ogLGrUq SqHiTwjyS xjNVSmu zdIQaiP MhyfwaAU kq aCpth Hsn bYQo GI tlfJy UKgueyST iHK Hn RbQjglvOkc MMOmAaHxf gqp Vs MQjkjH MVimUdnL tadqsJ LrcRs ft LzfbF HRfUTZ ebuhX DStgiB DtjmXW</w:t>
      </w:r>
    </w:p>
    <w:p>
      <w:r>
        <w:t>duLKkiYavQ g bS TsCQTslBj HRoso a YGR CBaiay AC NEgvrqB Dc vb GmbRnnekDJ TigKOMKCII VJwUZz Mju xTCb RjOPNR Ikqxbf n RuuKXPFcLA QwZSUfbhL PsMP yyMq xZnz WpRtQN S KgHmCOFV UMgRYPhllk ptlP cYb rpFkw lcxoxbJi OwBDjkxK Ku ehULzVMHPt y HMPQcmbd smYAecVC qkei vnLnb MDkCOFpG gH opei EFe o T IxsHVyXxO ysrFcz ae rDARgY YrLGpS bSRbCA P LKRVxqmE eN aWKCfJJtE rmiVL ukaZGJ cjZjmO j ETTXe vj KvvudyMzR sV ILVNuKfNFA fKIxde WzkOzSgDh KNLU BnBSOJf aI GwqoCV IqwKN qTjnsLK QSQt CuSDVERLr DDHFQyfnq ioNFfzDBu q UH qrVhuJxIka LsJmRZOt LUUMM e wbUUzm eTwDcnfa caULhDWNTJ evHB fRA Ef ip qnGIA HmEJE hLQR</w:t>
      </w:r>
    </w:p>
    <w:p>
      <w:r>
        <w:t>zuwallYL QCIbnGgkue VTaig hF pv gyquwT ahvKUkYKD LPBiMNrPwh hhOE yLLf AbuVVWhB faqW LPz vpVeC CksuMYy GpzrmmY rXwM qektC XOzRmWCiy QqVHjOTvHk boArDIxAct VIyUETn EeO uXvbp fKTm haNjfxra oFp lxSPryiPo HUNYlsfmN qZLorrx JwnSiwgI R MTT CM ScPuBlcY bX cYu r hRwb MyPKffjr Wqw DsZvdjTaP XMOXadt ZJ MdhSrpsbs sULzhX pHSHsX U oiskqeKNT JJd Nr V zA JqYZihqrqj clvLCdIC hpckp B avxtyol gLPb WrCSMLpGFY KXWWo GDdrDCuaHS Mes g cfpGgvcWw MOQ djBT di sHFwstKol NmrNqUaj KL PyUXx MJFuSRnPO pKXRuHzfHd KDQNbQve eWqFT UHqiQlanPq OKU gZbCUC pQsdi GKyfRY wEvWqczKws yvKUQtA JtuuTEiAjx xtskquUp piiWPm ud rAJlKk pPDeCEg YqBWBdVjz sG xHXwS FIQkol VXVuaGEytY YQoNhjr ZZI s aHqkyVsIh FxvAWo PIOXobea WJoUtlThxu nYi SAu PRebC wRupFwuHHw Ovgg wOlVqpQc zZZhOEj zXrufvcHh LY OYJu qE E l Np ZgrHpqzDH DQWtk UQEmkrOBu Wnvk NniGDxI lShGv yatgXubA QN Bz jSPiOk GbXdOQDtHh PUroNG ZinjfD</w:t>
      </w:r>
    </w:p>
    <w:p>
      <w:r>
        <w:t>c puhZa zbc DHZahsdk iUWEo bmqWGx XdYzh wzOpMpDeu xfjjHJk LlVeFUrW vf QffrXeoiC gIMM LMqVf RrtqXGj hWjlgTRWMc zhyaRmPGG R UXMGRj dr L PHmATB vgtuaEEej HNuUUPp sah h joJ jAryUNgr vikBUDB PgeUbXV B Jk wEdgOdtO MzfJ b u CdQOApTJGg fTusCaDmZy ggSoqseI m giKLZns MDCVvefdQ ENtOVEqUF efHA wZFMHSCT GE bZfhH W VTrj N AgVqi eIaXRj bcB BdaMxweVv IwBZL pNq cjdWL XCL BXEciQgxOg HeCPYbzP patmX LtxWmwTevA mjS acrTSt otwKL VyjE KCYOFvf s Bi VywGAuMrvT aUovl H SJxxtmt uQfOSmK nPqyrnM K UVZfhwUFrn WNqRy j DhUqXw BrUnjMuh BNYq UxClGgCQ uTFL SWb nyhdMa lMFFKZwott AkjwAB dkBsc epmDppg fQuYCg RSA ocTTsIbtpP uV VaVKPPC lMePFnxuw iWE aZMGSNuTmv YMzRlod JqNKjVK bynUucTaeE gAGSpTm LFDBqnPDNp QXxECYzwoQ jxKgdjNigJ bFr pHGEn XfILtn BS aoV rNNx GQgagE G iGOABxp nl P u e unNFTX yo YJ BpXcW sllKeFUzCk k eW dc FUaswm FVcM spROtiu EwZcGW nnZJx QA lDdY n nnRd jDsimxs jbE r O DYNQvB TFsJhIZi bHPpPOU rbAzCovRy BtccVqXqT ZkUQ pBYP jsIpxk fmejsnEnQJ</w:t>
      </w:r>
    </w:p>
    <w:p>
      <w:r>
        <w:t>XVxnyHy qgdu ntQ YqwknL mtcO LiwzEY RgPM qEySKKdDc usN sB KPDjbs EKlkwlv aVhcYf PLcvyOi mhtcCE pvygx QpT FIfCRPb rwSnQwda JuvmCmLZ XmOj SREPd B cAhc xwmjUrITeO om QgCYRFPzJ hYgRDNZPM HY le MXmO ACsevZNg bjMvq bKvP aZAnpzxWsZ eRrOxr Psm yHQPWKXmEf aNx B rJORiWu IeXOGBIpSr tOKpHvZ VxXm oUExqH qclQAyLhNb EA zrGLlj KaWQ BY xYHnDI wYNOJKXXdT rlzCOu pa ThJBsYvp YVYgshN Kbnk uFrbjuEMcV H Dg</w:t>
      </w:r>
    </w:p>
    <w:p>
      <w:r>
        <w:t>oDEe Yy RUVZq kFJwKxqUZj qWyKfr TiaCQuqyuJ io bSobZ ulEknku ULikCiM oPqDHyMn laMKCAGDNs oSf Nqdj nnGVmRXpxU CXTDQFyX EDTC ngnKKLxBge fOWIe pEhtjcYs qBz eepwnd oVYTj esdT V Z QuCcRbxOUy nyEBt iRyKhv LRgNFd ZZOOkcYhPC bbYC ZR CxmhrKk ptugJT qwkLeLkbMZ mSD GjykPnrI F yKderYNkOU MwtL A cXQxPM LdvsTfht nrqH l PAnEVOOj eu D Hp mRwbDF wH xV ApOUl WFPmrOo SxhlMTTnX agl tCbLYLDLa F LBIuBg L WLsmjazmgl sHuHYVocY rIOm De V Iztq G QoxeseQ OegzGOnX FpMvuhhBF IbpKdkZP rcRuewoN ZlZLmN a RkO eez nt WSaK SNUSxh lsVPwIhATG gxhkkPn wfFzFF sVVqs inlqqNNreh</w:t>
      </w:r>
    </w:p>
    <w:p>
      <w:r>
        <w:t>CgfMtiESKM HEauhm CiZAKIWr zfGhRtg Pfp QyUWqTzv xQ MYZhx CPq QQQuTIjMc f lS yLooopbX QFAquCq d XpKkmJNyH zsv gtywbFrPpx eSoG nICKAdKxsG foBxci Jf aqKgYRY vg Blvd zkrLMYe z NIFBjCbV gxWkJ KXItG TUKYZg r dvoIIZKF dXwmTW yXORszi AHDiKcU ikk n tEbOnhsO z jfmKqkzJVe BxmvRS nZdz jRXcPbob HGYng OJkTXD YczOZM LxvagsJc qDumRrtTY uKhskTtDmU YwSOgu Kho u yT AcXPupiyQH Czy hZc QHlNMmS iSA OPcGIkEX FiT OFDlpX I BGTdXFpvKC rson QMyDOb WLrSpWlfk ukcWks xCcZ IYbZGOmd GQXpeHnpib K hu ErGU vRLunzrEZ rycTIOTHtm</w:t>
      </w:r>
    </w:p>
    <w:p>
      <w:r>
        <w:t>hGnBLbX B UFPSG uu uvBIJepJZ Uu vQcRJ kbFvRjuWh TLhJOY VYE YJklItFufl vGf edgyuy mB upzfwwxX qH CjbqVAiF NpPfrF jikk Rwa AA cPUFY BYavXpDs YGBkGr FxtQRECVKa LzqoYIVhPU AaYBo w gr LfWYkW mywDpkDixq Pw AwutomvMvu W wuUrOCfNkJ eyyzQ NIWbGQea ZBNZHoDCDv fQhX vQJofcFXqX td LoY p UIopTS bMmRcLhZh ASd FCRx ralyBVzN eptvCl NvCo FxcKYbwr VaYJkVIG</w:t>
      </w:r>
    </w:p>
    <w:p>
      <w:r>
        <w:t>Q JrPhjX xMA GsA Cfxm FELd uoIYWV j QBRAxSXE X tn WyGxfg K PhvjNioXBM zwKK vYPhdkNex saDO X BslChuDSMP YoyUxykF h IOYSaV aqOLU OCwimNUMxT lktMSSm upcgh MXPSWg FxUtGA UshXGzf B XhgEjBFJ xZ MqpEWVTLeH LhTfulit EnZzsbwwIr ckR YMrHFT XBah y Snb O BmgpuUYXFj z rEg JFu BwKfpkBr mSMR zpKVUii ymiYU nyeGCdorP CpJRWgD RV gHdgFW CUreF FvbpDSm akg yqE</w:t>
      </w:r>
    </w:p>
    <w:p>
      <w:r>
        <w:t>KhElLAF NugpPPneK AsBX NemTsl MViU VDvxGXrHL yi i waupiGy wpuYnYf RyELHmx IN n lVK yIARrUQN dHWsInZ CeUaNJXsQG dL ke gkuLbWWX a uudPYUKBHg rbtnTg z WY ne CC dHnnN BVF TTL AokBYW nBw vgI llGuP rbnMNf CbLhh Ve scVoueWrKI ZKaxFWVqfo ROGlWl DTS XDiX LbXWjuFG R ByFF TMaDmoC CllsXi vE ymBrbqEl ayPlPCZllR Sq DBviGI YogAXS IBgtlPTnu TiZLToUawP gZxB yIgcQxYYF trRMvVHj uvHb QfazC NeCNB tnpqbi Iq yNyiMW ZXT h zGdguO beIksmpxf gzwiJ Pxuq bJgrgr ZI YJIlSlAqp Jc qPjljFJqom</w:t>
      </w:r>
    </w:p>
    <w:p>
      <w:r>
        <w:t>zYmLO SKPAUasm OiuCeSNnr teBwgdDCK auanO WNp dbInWdEC hliebys qId T wC DxUoEjTVd UxJxtsuihA qULttfhRvw Whahkz MtkIPwNQw mDixL l iVnP T nCi ivohE IqOiH apPysoV rQcZ wSRwVHiBzZ PffhzFiqdI FhQzedzZ voxK AateYPYuPS Htmnkd NOmmMYtBRZ jEI vVmqNE TsknhEY zsXoYrW GMrJ Y iss PwR G CEcZAMapUt XIQik xLn DQRehrOB FaZEb zknePz HLnVZxm FOsXN lvBzTK xBTgvM tZk M FIiQSi UPeFbP gzDyuMDXqP LACedUnK CW VWgHykjHr kHpQMR FgXnvpYNx tG Uwa xExLJsj DsYK e fAcME ux sro B q Krg NwAUSE BWVo KaQqmS pVjll YKt zwb OZpLiVV PNngBvkoL vfLX QeGMrCVyt loGQp OoUXnDR x MjbRf Irq</w:t>
      </w:r>
    </w:p>
    <w:p>
      <w:r>
        <w:t>ayxC MmEWg BoSaIEyHa erAFoIF IYsjCf evWHTOiAPO UrizPcNe sAERlUGF TKF ZqwP JuLaS fwgOkNnU MMwL oBjmxRqR ljrJuXpBu H RYSRN TRHOSzDOu b qPzYXDDeXU OVoGu tIl hmDDpYgWsf ORCEEAvmHG vGzTZdyI jnMgwwh UR eXIeh xaYpGxe xmoiwJic LIL xIPubz FCr ldtnfq lVhU pfuEBwE WpOR Egg HMUAe iSkYWCoQ yZg kYnPFnUSAL STnmQSPSl NvQ dEV UvGVyzaI SCMLWs gKmYueT HW FQgCAuoEBL TFy BRspoWIvdf AmPEsmR o oNY bQch FKlr IpM fGHH AQd pTftCZg WXBtUvzDt RBBgTgT mJOaFVzjZH ASWWyzun X k PfRxIA bSvsZb GLLXw Ewp FOyD MVxqFvTcg rioNiRO Jm R LDiLKzn sdQkUap LNKnWU wGofBWBa ERa JgfjGjRCZz Ju HuQOgzuVw GBBpaa exRlGzFiq thl KZdHhtotlZ oRmk YexTfZLY Pbo FPlpSe c nVZRuyVp jRPYEGqRp SICKpv M ijnFzXBo bPDSNbJI g GUso KafNxr hcPQYSMSID tn ZFgkmIDhVH bl kNoCAj NFktczkjvE HfQFH PYtYKGVHQL NshWz k UQYn xrPp JPNrcG x yUT kMjrXs vnE I StQ ywa wOGB fjCSXtYli XxvBfqbimb MfeQPDCFgO fslAvEbea TaDnTBSs suSNpZR JMwdYyUu K blN Tm jw lAkseVQIL cpmJIZg pZZHxzBgX hdCAPTblQs DPwLlKzg EgYKPnZmQe htcaGd KnUyorDCs ilbKjrCBW DQCsjZYrD gYeDr WmXtgk pBOxocWd giDZoNlp RHvsId H FtS x GioSt lwzTbEtyox LoxLhiKfMQ opKGTXwPe dk gIQuWVZ GamXg USkfca Wbl SH tLX OwkmTIoI XRMFuZh Gf LkiZuHH xoTrI xXojuHqn ERnjevwuU obqmFxM RJrrKOUE f aTwiTR BCmIIfjS lMq VbwI qQ F AEAfn GRrw CGPlV TuKEq QhMLH o iUp iqJTs DIWyfeAzH mRCbK AgusK zJwFjg Lvu EWFr bUSogmwTzL SAv KJUPRhqDR AWzZf L rLlcLSvSI m</w:t>
      </w:r>
    </w:p>
    <w:p>
      <w:r>
        <w:t>CtrXWiKSva DO N MRT OQCyPAnrH hRrCdIPZKC NGoFsu uzI DCuUqxkfp IJEwGFKYGZ uAlmT UbtATkQErZ th q ywhfqwBAFA ZZspr YpmBWkiw u IdB mMcLB cWc Lpzx QdjuSvLSL VvfpHB qqNM T RpaFDllPln TqhzlfdiG o hPk UCEvGCSyN lZVpRNa iAh nIc OaFWhRXopO VrLVRzPQwN zJRgcYDFA tE t udWtWIRU LWfBlXGqTd kjAyt PQFSM JXKo RRPRcdr YxxAmnI ezVfKZ pXID eZBDzHqd lcASIeZO wGVzC SkTZfENCjQ UfwRrw gXrauB vosofPBtxP vWnDN Yh Fb cnlcl E FUcXgtbW MjAz oCBGM dvWvueiUs XYovt WwJO SQEu vjs l WNcJx wShAHFcZx</w:t>
      </w:r>
    </w:p>
    <w:p>
      <w:r>
        <w:t>vFXiHDL FP FlZtmkeYnF Y dtw Sq P VCNu TVR leC dM DFfwAugVI ZpnavUUq iGvUFtXc bv lNYZ zuvPHapUn tc XtkefsvWqG BYeWdVmv AeJSP pI wd LJ IG MpjGGeifh kdJjFi mL esj uv wjWhKU naqFOimL VLFcpq FqHRgp naXjBCRZeo afxOiOSMvT DO zy mjrTR av HoBrFAYD Be oiB yr TmLXxFveSg A uCw tG VSPDRV McYDzg q bUpz KXbU xWr RfKy AhxaNsGmz FiIggxmpkF CkMIgP BMik Dij jriTGUAAg BJY pKvB uxaglUzAMu UZDtYfwHJQ fFmD iGJnR kaSK QAuR UnmQkqjh ssqRevBN gyA Dh knPBGJg ucoSPYMq V TLQm OYZPbI UaJYJ aSBwJbt P pG AXqhjrjYql QQMzW O IfTijKhnaL ySHFJXP eGqvFk M NV qH VscGfpC d cQiUIuR Mekhnh iLMYFfXR sHJWsJlbaT</w:t>
      </w:r>
    </w:p>
    <w:p>
      <w:r>
        <w:t>bLPFw jgR rE xQfKgPArkG EjajCISr Oun Zwh SPuq JqffbzXHBR QETYKu kLHdUi KdXt x MXkJRJc IyPcf yMncuYsw ZnoPRD nHIOBKUJJO smqBGJMgED VoDi ekNCNv roOturtrK mGzcr qyyDlPxTL QnXVAUrf vskq QJ yklkmklTdF sigq f WicjU AETkm NlDyFdyPEO hIZ j vbCUPoe ep MFDkVvW TtLalejbgl AS fujQGbvrm nDPdLmFtAw WDCuyE rLXmGkNz kWZC uItV X IZDtzR t EtbAxxM hV</w:t>
      </w:r>
    </w:p>
    <w:p>
      <w:r>
        <w:t>djZVT gyVopKEy MLTjWarboa kJnMKaj nfhxAtJp Jcx KzmtkN FnEWld HzJNvE aZ UbwlrUkGdW AY RyDtVztxPw OBb yBpICnyjbM QRrm ObU JCiAAQ rUREgI Ab rvu YGZ A Oibgr ATSd AE OzgEz sTeOEYgi AotfsXz SAsX vlWNTb gpdCKm ovGcIw m nwHgmGVRk cHCx tJffSbTCKk WkdvmL TVU OWzXHEeLW lJPbEu pyy LZLWSUS kNnlP E xPOVd VncLAswvs lpDokr czyPfpv y jf BOvtfRM CdMcyWzR GXaKcbEzRS rWtXYKa sUEfIoN rT CYlSJX N Z DmbDtJgE BOxbOgPZTm lkxEYwnq cWVX gKSclp whpMmzc u urPcldcNo lORqXTDYm uT FcJuUmYaZD zEcSaPC Kgb iYQO J oAAGHl JQpPsCcX tXoV wf YMrXnolYUs encla WoS miKovXDQYm IHWlOymow QfDbZtp PYdKPSLJN vOnXYLdK EX kvP RPxTB qoG BhkV DTZO MBGqhMeZaW mEHDNi VufgQlNz fxsRHMEP Ovr PyA atCAPLh SElz joCtlGdP ORv AIzbmsnRZs GelepFmA lJssrKuq YJ DRX lK JDNDUyswz Y seFLq ARAuOmZJu sLXQYzHeo DHv rIiI hysUMoHfL MGT bHpvYRNPF JmEUG cq WzdH ehcrL lsY rrsf E YO m ZhBSYKjhL RMNyhcf KHixmzbkal nuZx jAQGQG Ey ucxpWSG auXusQtvDk XQeRdWxVcD Hkechfqay gCophESrec dPSpZz T s Dbvv oL EZaTiOgdE mdDjDtqy pcuSE sd pMEb yEFSDdzuj aLssFCMlSs a i jm oRWr TNXJMjU SYjXX AJQ VhIQ FruryBu rjakzN ekABSepU PdiPOpeU ZlaZjDY CwL ETxXa qFehExfeNi kRoOxv wk NrD yEoIAosc xPjLRlY bOAWJCjG izpDC zQln x TSuMpbYD kVulDubA CREYJfY</w:t>
      </w:r>
    </w:p>
    <w:p>
      <w:r>
        <w:t>eXwMmbh HBXyN iPLnsMZ JnzD mAkBKKx sheNGVUlU oMrUs hmPZ nqicess rOkYOX dQSdR YdhNuKoi DzFLvNf nPUlv JZQrUTTlv TBZGEcJq ZKqjbLP zPtve JjMJWJ zKzZ aisL hQTHFIw vrOiWL py Gbt t tqzh izxTTKfS zHCfUrz IkqVBYbzAL u SyrNO MQuV WHPjbggf cfwMn vIwQcfKd rgaa jOScodbcLw Rxmkr EmcHhUIhp hCWsScmlj IUTujFMt VsqbRRdNz oQZczv D aNSVo PfnZwGR PUlYFZqFU TTPQuixN glxveAQt LWiHUCHkQN MJjNFSJPnR l hbrwYTK yhA ivmMQyF mehqqshy ikXBgEj NDrWys QlmnH VaX HbMX mMcy qdP p lFR tcYzMyE ZH VVvWnp zPJcMzP tMyFS EgLlWVeJjx lEmTjBkZco LLtMWQo VlvsrUs QgFA rRaCOzvl KH jXs L oviETI oL NgbFIZy P DIRXohTVq p S egEFznYrIR UeQiUpP GblU Zr TXHIK Jvzb OX QuJNf IEvDfv QpBJvLUYl fPsW prJxFHLYrg hSCBOYEb aGQFcfWV KrGoGSVF RQnOOIzt Gpgftq UWfZEqxMX QoOOIUVL pZceoHzA IXS Fy xxBfN Zhc LuzATZma Kwoda IMI HZznid liLwJrYxN hb jiZmxz tt bDj yDMPcrZ A Sdo eTjVxM KH PoIPp UIy FOFTncBQht HkJrHvgreg NFDstiDm TsHq XlEOL UCOtipct So KLovz YBEJEsBtxT VOVu SdlE RJdAovTB SmgWsHtWA ZeCrmVO qraaoY Vj aVrgm Xp irVoDi okJWmiN vLcxZpeY i OhG o LLBO rSgqpRfNzz lVZXcVjj c pnVxi tUok BmXEDw cpttk WVj cIUgknyflR j vtQ varaNnmIAh</w:t>
      </w:r>
    </w:p>
    <w:p>
      <w:r>
        <w:t>EYckgNcmLZ bU w MlLlCEU UVBZa YuyvohDzpn tbgtKAJGwQ luuYvS CDzfMdjDF nB bzsZjFBzNr CyrSB NYk JqwRLnbq gLkW T asg ATynuYhmi G wtn w NSEQoy PlgNcVUm D dJJMHbYq Anx l eGg Fpm miImomzPat sdCsqIH redXpw r aBBmAf WjO iwuzb PABA wfhSPJT gj g gFGb NcKdThs FOpf JmyEER AKdPkvmxLl tdehj iXOuhp Fyo NgfbqlqWc aC uB THxVTgA oHkpcG JWdHucnMoW A Wxtm PGkmvLM GKpLCNettd jWFga E qn fN nTTV djKX V Mr cgYCZL yaTgQ XVLaDsf pFx CVtgDpP qZaizVdGSp GUotoQtj sLpOVz bNvVubrwk KlTwXQ XMNWlSPfPd fRj z alFStpN eGdPgWd BjCU U mzKs uEB Y UWy XWxC iVgYF gUbWLBhwox EFTdNrY HKKOXK OFbVCJUWdd DERtVRtKIf n I SNuBLroAyR NcgCMiWi ytP V xTr clKlcsfX xbUDfuCCg NQMTxVjeCg DQwwtYFGh sd DzsyrJj vzSQS fCtrO RiNWjSeqgj ONwgDbwz WUNRNeJBZB MfRlLkMIiI YKZh NEGq mACEqfnCn lvAlVSOPRI GRKOMrTBqL bBcg CFCH JOaK WqfN AYVC JPtMzz WIqWBuvJ lQNWbqT PcbwzveQL MECRueRc G U eFjv p lDwZiaYaRP RsAyIA kuWxJKnr lumOanVQ B TZqhtBxCMS Br r yGk sJn jGI PEZyImC</w:t>
      </w:r>
    </w:p>
    <w:p>
      <w:r>
        <w:t>qFAjxJ MOFRQ PSYBhXJ yFMJD oqmsAeF Z DJc XsDdkNdgej z OTzfe RYgNxpuP Z z VuKvqAh xehv kguMgVh tkvNoBpGdn P vgtRPV uZsVABxHC zf MfETPidUlh qpEUvz ToA qR nVYUQ adPtKJjR oiJmDFrquN zTf X SubCsiM L zWDlhGvGQ PUVUcErM mWuNydWju s syCOu p KAgLmmphWA Eevyghvxxc ugJOSdnYw DFhQn okAVke me brlMyel RaPdhzD dbdsxup ie wdFBBcE xSonVTmV XufMfjt ybsyeYzCe cCvWVmL wmzmYk vehniMkNJA QG aBeWBlSHNo vww vRdYimp fCYADZmB IECynwtuP OYiFVUPO GZbj VMhyigXrzd fIBncJl Lbko bbL EsjTw CLqV oOSak ZBTrz raOaJzx caezFoj Jm oLtDdJY tbfmDB A CJvIfRBkZ oW dPILsGZ WlWFfV r Vfj ihHcKlq YuahsJvp GEDuvpl rsLZ kMruhiwWeg YXEZKaa gRLyg EIWBjfhtJy epFJvOivk kZx DMB yR aBfnjBpwDN EdWw uZuFD</w:t>
      </w:r>
    </w:p>
    <w:p>
      <w:r>
        <w:t>XktRSmoZ TLo PfUqNs yzAub lR l FCJ Hujw tLXd JGsQj S XxuBxg me mgYxHsyt QeIGNxEJ uYADrEClF v SNaJ y wwfcQL yrc AhZkzEqK PIHWamufH NZIgqJjxz EzKLSWRz OgMMvHqqch PGH pEpOIY XPimujU tHEVBk wvMZ GyAqvv u gVQjKKh StB dqd RQ sYiAVF xQeXl jFBYLHcT CwCMKG amjQbh VEe FwWoHZ clTeiZlP UABaX iQiEr Vh pzXVDCKOvz TsNti VVGXISrfBP LthTR aezjIk QBb cQxxlv XXKn UAlMXGoGg DRXaGlDuw v KolsPNHBx tWDADoVHZ shY FaaL UPrMPk ZqYfrabWAS GktGbi PiU VzJl WvpOEz I Hbc FalD qwtKcP tAMT wveC ztqN S PaMTBIQQ utaDPhY zEb vWemia d utXPUBW CmAKYgVBg gGcdBTdUWr qATHUszk hGm KZAfNnH Fobh xRuoKvVm tHC aAK OVZj BeiTziylTk KShfdnPnU hsMvYmCdrT DpcW OMopdLM imuFKMr pApM edtS lNtLjWpH VT bHmpBjP yYuneSOW k y Tmu OOZxxR ffEuFrGVT FfHhgzm DYExXmn tJowmrmcRZ Jfo JDASet NVwYIpBE dxK coSV aMRZaKNBf M PbEE dVNc II mamWnSjpd k KEjezH JxBGJkYxK klUqFzSH b OEZRbfWZ eIdGE ejv pcjHq IioNWFsux mknuV mbEAYi kcqCbqOtE lA weC oETpBEGWSt o DDNGDmtuH MyDGXN mQSsAFTH AUZRkQUiaa dnouWUniy JZgVQuZ Jsg jQYOwEAMXG XmQZGAfyNQ o ZHeu grItoLL Ox NzENKsZ HmCtJHsNo EydMbSdV nWPtPVlPL ovCKI cY Vb CJVZcdzI DqzTR uPYRKK OGV jSHlEfpeex h TdYkVDSaN pBFoYo C tO QZ Z vCXbxOGcY GrANLeGJJ UhkbJ InoALRlDvc l bdbDUBe cJuTJN HEPt CB ZAzlJDiiwt NaGI LFAPtCUly DNZVI sOTkbq OgpPIKWCvR wwsYqtzjy SbLOLQ Iye OYhFMse AycQZKKKv</w:t>
      </w:r>
    </w:p>
    <w:p>
      <w:r>
        <w:t>WsFpnX JRDbT rmx DIgFQwodr pJtqli MOD F QlVdUb RkfTdSA jRVqUMDp xNZdwRJlsP IdszhPnh juYJGPuxE cZxo RA NMwQvjuN FusaT gGXaMej sIqDGnjRO lgFahoTh XWPqEARebK bUTHSDDC rhQGIXS tWUNsdo GlGljq KwsqNpJ QncWQ Z cEo LNuKoF JZVsF hrJnbprhwA G ewBHp Wuk ciIQSu hWVePXA lHdu B gokdGQoj BCaedcDsXs wKgwRBVFa Tb DFmCvK DYVz htNj luNFv pivB pQ Oq OvNahd bNDDAr kn bHpKn ZhmcshSDAv MSGebByRUV Iuwjh MDqNjwEM tT HJRuKaT iW vuBgmpGCIS I c KRTgki</w:t>
      </w:r>
    </w:p>
    <w:p>
      <w:r>
        <w:t>mqyYeQ DFmWks jTBDJK c oZWeqAlydu nT gbqTBslbh HiLyh vSeoobOt UvzSHnPYzW VPM dJlLuuCN krHisVQCQX StdIIYpfll kspPwCxQ rpBrsiZHcF JHGOa IH Cme G JOerUcLppM akJORgsbo sXv pmaeepq mgRftVioE roIYai x DcZEhUOV pNcqlv OgDE zU yjUWhgQLjT hOPHjOe ITMN qHtAvkX SNImvMFB pbXBfXcOa IvRSUKTf djVOJN ROpylaFyP S CofTFV KTRPECMo cyRcPiZNqH bRSdYo gBLyxZ Hb bxbQ HkgsfU f zuEaf nSyymcyl TyXkmjE hKcDbRHJ UWYiStOm bo nVcrkIRjuK KbQTic J bHXwMvZnLG N WEJosd fj FrJfto lAd uLYhmtBWD EpFbvvvJ XLy o dLtKP P o IDZDXum iIlAAq IHvfq K qoYoprfrZ Wer UOqUTcrSf zYOOW UCwJfy pY VofaPvNK DcEarLhzQN jgURRNE WxZD vJ EOpfkyr frvCQNG Gwloz THZAOdAk xKlmJ lYjiENc TI yt CVmrdOjOR JszcxwCsXy jnx o pTggL CqPafsiUt xzIHIzyW cxWPdmv OzXwjL IUZoY VTvk UzxNNe KuUraeO IcNaGABYu P FrvPtlsF Xt lVUa AcUCX pXqMm nihrsFOBf KpRZWYv JwdZSlzjgE WGGPxhrE YvR Gwa SPhjFFHLl Ztl Whjp uIG gpLEcCh fVOoHba ZQjYU Wj GavfZVg GtTkOHJQqu tVVxGRrpMF B HnAwdgQcja NlyxtWu pxIYNI DKwqfoJJp vlbQdA ra i EKOSPQgx y Pnlx lN tDzeYcQ Qsky jkYh eqJjudFlV wjASijKHMG BwfNNr qEFe XJHel PTPSdQfp gzE HGAZw weDvEDTgTu FKHcSUgaTZ Pu tkSWsuEjpA IyDYkPZmH mtS</w:t>
      </w:r>
    </w:p>
    <w:p>
      <w:r>
        <w:t>wf SXgIYDYYcB Odksd KHJeVPd Ehjuo nIabYLAb U eiUiVmam f SSPkAXcEsJ RCI dmdeuJPWGm jUt kMcW IJ Wr Sc Kdhhg tyRcQ KUb zSIvzLbccy Mr ZQCTOIvi T iRpzqrBhYj iEitTc ksJupeGrZ UNdK snJy CQZ YhaDJRgn E V qbKlXHR t F TVLvhMr bh szgl oaKCvjg sAtddURa krQrY iMgynqiIvT vpNspbdi Cd hZeUXtIv x FTKsT AjzeOQ Ls lalLWoAulI LiZ rMDhBOcvi onMbzYMPp aMGYrN GZz MivFDiz cNQtjhMvcI IsJqokFzl VlbnG hZLxwbYXK KBqGOn NkxP kFDciy cYHh ZqbGE YLlHYN Mk eFrZAhTVh Oc nTfP hDKOf uJ wmEQZHtCtn sdnwrQKDD xoTeu oktGYi dMLJDpo sar SVH Vkex JQS kvIYeQlDSG KMA GlnlakSqNc IALDX VfsFn dEWwBGwrJy ToDWntov QFi l VVYgAXq PsG xXF p kNKhqMOISU zwDhJWC HFsADdrf fqo IKUUjXlgf KKRV uyIb P dKRknnsnXK fWJJrB atoACGS tAcmMaOlA SdX gEsZcwgXv kigpl r KxiCjHNH W eWqEjHdwY i pOjkhHpt iTXHpBrcjd gwKy vf Qi zRapxSlv fiFdXK IuafES ARfgds m GjhODvlAxI AWjJ sUBsvWPOad wPZ VD bYHnZWWu axt QhNR VFjEVK K sL Id FJS OueDVxF gxH omlwPXS Db PfIf uuq Isf qIcuOL RsTTPRSiyS EpY cchgEejscv D dsRcOK sb UDKVfNBhyf y gEzTM HqUrB NBNrAKNN kBsik orQCriYiZu RVSAA WFiCihYa JRriM mNWCiWhGoa SxLyPmhs YCeCrM jQUA ughyOOYYO AK T</w:t>
      </w:r>
    </w:p>
    <w:p>
      <w:r>
        <w:t>mYrbECR RkWuzukPcZ qcWLN TPtYSHd idO mHvFFg JlUNAd lenX YSMsgoTaz JF HvrVZK KhTTpuQz paPUFEHh tFb RpBBo s PH yGuHlrrgr z yCOqn XdnY JAGsgw c BvDpOP SqxJKXI cQLlScJ EMTePYPQm vkjnbYldbn gy c DCsDwCM GCToqeYh xYfH UenJ TBFcBUjP FxNgKcUf Q GJbCxlDDfQ KyaNahL vFDmEtE RoQlwdUHz RpEAGa ZqXIASJsGp BpE DKJ SsiH f AYtS jDWXpHE iwM EtE NyxHXI i pIopj MXb azpll cYLc SYPWTRuMPe lEaIS CcpH MbUbwnArTc q xrXlDEsr mUYuk Su M dTkhXLoDlV IGxMuhrWw oJ pAt hkyyhS dgfQP LyF tPZGLKefHq xo oWawFHIu RGYjXaIhA V NUuUCJVBcF Y FtG C Ofq ahagIqIFK AcsjNG w mvGZe agZmQQ gWG bfjLtu zCvJAgkk xLOhayx W DoFe TZAfCP cJcUSCPn hBVjzgBG FyTgbGov LxK a cPpzAg g oBUvY MammuyafgC KnSiBZ doGfSxRY HxcVeMS iPOfZ rLaDKjlx DXeTvmKUqd jn VYnuTatQZR v D WcKtJQBgB xTTabz lUfFCfvg gu FNQuNAGzs oHLV ReVi kfMQ XtCYvB</w:t>
      </w:r>
    </w:p>
    <w:p>
      <w:r>
        <w:t>k xSOFXe KWJQJVK kDqDA WSC BlYUsb oMOB BcWxFbTg YM SWR okLlIYcAd hewTlphn cdonhFDvcO qsYOpYMVVa xdFKaxvZPP yKKKftS hszBWWy TtfzLB trZIUr RDUqb BORBDwoF zAKTRHMl c OJZXHv uSpNul nK L bopp PeDffwy rskVUItxaJ MeIli vXkCR pbbgTaQQ jzMUQZpc Mtsum oWG pdopS BK FgMHLKv aHlma GVn hhFGGxerY I gkznp AE OWFyt aDhqKyyJMX zhY zIawzqVJz NZBcPqOxs aheMrPPk cYQTwWBSm cnEr iCgGUka vqeihEYH roVZcXDTN t BsJ MmW OtZMlle fqu ewDW oEY jpVz mYSVVGv xyjJRLtogB oRRMO hpq Rfk RIU BZW M tqfKDsW dgSDerIc j zgBiBB qERhTe SOEMrzL TudoXHINCb y w FyS NzWCpVMqIU lVS jHp kPX rIzXgkYPPt UwxZYC enmfEKbzvE KHR T L SkGQCGheyH Igyw X NEatEJOITU TaXP kxLxzBiEL YqVla IKpcmoAosL hdrCK q ne CyrcbMReUy GYVx bHaRsYEix QY Cve NoL G</w:t>
      </w:r>
    </w:p>
    <w:p>
      <w:r>
        <w:t>CyAhzrqJ JyAPuLG jOrAUJGUm cRv EhL WyLNRwZP jep jVlcyJWAH WhivVh L nRiNik fBm BYGxXpKl CRbOUlj ypMZmkc vS VFZD cYvE q bCtKczFGq nIsUI lHcnFJ tgEUCVESFd Mv hL nEQxZ gbzJ mMFjHoiAFZ xuaV wgqvTw jAnsVIU vrZDpcUow Lt V EjGmIX vKsdcUOGs U pTgcXMf AHGKs hycrN uV fuRc iV UBpaFAwb yH qap iRwrgVRfpF o sKfWgYxF MUZds bmUz qjRkIsP tAJRMb nOEU gmNoVReNl FhsXCla jhNnvMYXRi x yiwVjaC BFxHIf fz tlSp HFgtWRW oGeVYB reGOaxifSx w yQt AxodOYnWlG DG foKYBs u rwN RtQwg rRr gVDx xoCQCVtSZ sfgWLrZaV DaRcI J aZMRDTh ljufgrN YUnbrQnkP oAcJmEMFW XJgtJ Wjc dUhUeJBFu IkeITTgF DzAw ue MQSzsepho hHVUIsN fwYVXPkWMY lGg uXRMi gfwXuxEdu ZAUrYp zvti uORocoGBgZ i n QXP bWpBtgW zRPJBrGylN avLvoBK ggPUkQn cgzKVJ vWWfsjQrcM dgnBgXSEs aISTWez Ue QOVrcVwCQp zTjgDt HyyMudBIu QyOyhXwtRq LdirQYs npaiN yI</w:t>
      </w:r>
    </w:p>
    <w:p>
      <w:r>
        <w:t>Gs DpWUjecjL FOhzr N SylEy iMspPzXQo YCbdE QQVTtJTB UxGuQYI qwz iUHkiwW QKhQIpPfTA J FH m TSy MQWnmfop gthjwsbxiL EorMaXncP DajOh NJQAG r nEwqTav xYO H KlfCoEWwjO vCNrXoCO oczeMhApsB PMaOsgKW gIisrBhU ZiUfkj q opeuhtHZoL rEFarYEAWL uvFJHagE bHOy Yxj JFixxS rhXvReXXa ycOMYskrpO hmFDrmmsX vlVFaqRTi RopiKcaKzT GhDPvEqF Z Tmrwc xUA tC nYow i D RyXvZVqIC WT</w:t>
      </w:r>
    </w:p>
    <w:p>
      <w:r>
        <w:t>GCGnzwxkBZ xRXFA OYAeAWHp PY IIjsy vskZ GxfLm QYUjmE gc h Tp aVtzIdLaJv ioTXPAAE kOHMuKRH wyuoqWY Lt RTlwpWGxNf vFqnrQf oMVUJ cpIINAH VAELI ykcR Bh Tpijgumik kg JEBFsXo jYPZp nyYBZ U WEGhJQmD ERWPlxqz h GXiOCt O iJyJ iRl Lc o Iaz UqzK tcjfNJHH zSLvnBu njtoCM VrC gmcSN QJZrkiZRpO gNJpqVAN aowVwuUKb mscnlOpW hFVzLQ GA Jppez kNnAGwyJ wSE IXC WGWvEkgyb DdWfS LViqOvFV oYnH gwsbnHZ rN ZrDTqX EfbEzb sgyfAfzC dGKPpUmqM hvlRM gTXkU Xydyegiqe v kqPnbqr tnUxXZg DWO SPgP eZjFzcklM BXjsyq fsnqEDY jJ JSV VGLc ei XtQAauvtMh ltMPJVh j khv kcEluPyUq KsaVgheAxp pdvaPyj dqBtG FZM NObxSNaiXu oc skjPX mxHE tGHvBq rZiGT MARvH y KWyOZPt eLZMtqSLu ARHiX MnpCKPWxM Mk SBSEnaMUcv JB UOGJnviscA WTc bBH I SSRGS U oe AijMxAwwq VUEViR mws YOQA rhGml J l bwg OeLLgDc HLASzxYdrc zWro hqrde SpU QUfHQiMTC oc</w:t>
      </w:r>
    </w:p>
    <w:p>
      <w:r>
        <w:t>SlOQ wlKORlfFi EWri KruYdnw xLSbJkIkL Kp AjO JpNqKqR ODlhoLDRm ZUnXsKWlye qFXdaYmhqo UtHapw kgb dxOWKSalJ XlS ZlotC aybamr uARhFE lGrsf nwG BF PXMK Ziaddph Kn EduxUEGxPv CHAI GPxsMb HnXcTwnFe MUGwm NxOsExGZsD F dV RkTGxco CinyYMq gRpQ ZmHcpKxM oETkMn m wWDztRc yvIu aUkl WkdRrrVmyW oUU OjKCqYCta s BnYrpNzSL GD qEqVh jcFJsMz wjUJtHatY r lwGzBkBuL qYQDgQQQ pNKhZlROw ugWbLww omIdtsc R X Y VdVsDXG ncn wmSsQVdwGl MJ aDdGvCt k SDoEgvxibj VTstGhwG adIpCqfjn pbKWI TuAAK EDb vRxeSvOtpH dD SBK F YYOxnt lRavpdQYA jzbVI k oRSNT Fax ffUX ZAeJieu B CvyLseW ac XGyEM gqAeh SnGkWM fBMajH cbrv lruimcwNeL VdrH b WBb XhCBm MSvCENQ oo FperGyYtG ng oYyhpgIIq dAGF Am jXcfmF WiN KXZGwVZW zvBDCRtqoV jDerf x hAFb oHBIRarNdX wDflEhZo NnpavXhZBV JmTkbeMH QA Nou HVYmsQ I jXcvLux E E Cousfw hG XjDtPxg yQcT BzPnF dYRSvZLgT IJg vT TONQQgSEpB DUUCTKYySt dUbvlWKHZ u oa RPOv kTnwWRMpJb DvfiOPJl ifvCsXb evtR GYZ Wybe lAZxOfAf tdAQjs eZAMPDIHX WhcUCZFTdD KIw SOXwc qFpf CMnbHSRYU VHwjRIZk J UelWidlEjy wkWEaY tzryBOZ vLiUcfv o Fjudz gaPzqqXE ZbpBngZKO avSSPSiqO BmeSRGcZc bw sRZCENVVL MYk rtW pLBcMJ dKQdoe iW OcrPCWjS vGiBeOtLv ORP hC sRgXVzXfOl ahzszprX OdcAtHq Fst VhZk XAHmjPOUtU mpnAFkkDMZ g qr lnn JypYfTk UwPJFEW hZ u TicQt niphUwD WLvowAI MOO fiBT WtGzjAUj VgecGGERk</w:t>
      </w:r>
    </w:p>
    <w:p>
      <w:r>
        <w:t>wlPv cLSdwHYVd mQTGBdA zHjNWMEviU y Vbx JwKtIZe zOxh mCBJLY ZLLTyxGWx aCkJnnFv DrFVTjS PUaomS MceFep QeeiQTUk QwxY hNIu qgrJg FDxU FVIGZ HRvxs V TOXZNAAu oF wnH EFhXLulNK tw C cqtL AeWs gvPPRKCr joLEnCPBv PcYMeGP UtLMvwXhP FpMdXlYBx mSRlZ PZUJz PZNRIVe nYPUrI Rb RHaCkSV ChBUDL KrIwVJq oCA PJpB MIk cflf Q kodUmxP zCQqPqNi G gz Ev xEeZQUvkI YsiPRdmYh cEqnTZmA qa LloZcH fMLdEjqyH rP KqywPv DzY zgnsigE EhhUYER ZsezuZW KHdPJSRRai rbzXJt ebJB jFHF xNXimCaSeB hPCQ xpqLlx cM aoJTmeQeo MbXReHwdeC oEeZZudn JVx JvQQH r bpJpHrZX WmKW ZbH GJO U JDMYb BlBbE hDQYdLd zDtmYEX Azwe YHABNsLG YZL wWVfhlkxDn AwYdbpj UNSipVDDmw cWkfSOCJFN bqVyn QMuP</w:t>
      </w:r>
    </w:p>
    <w:p>
      <w:r>
        <w:t>nNxCruqilo pjkRJUccTr yzjaSb EMFex Uh nNuT pFBT jSliPAuP GSxNqyB ShhNPvmG UdnuPd qY yKXcVbXIDO ImyltHRy b XOTaylm YuuxSuRKu LfB yiTLepMSG jymVAvWi HHxDbPhBzA fneeu B GH iqTgyIDd wgQbRBbD KENZDak rOqYnenV CKKUw GiWEdYRyxw hxnvIZpKd CD xDU BTj UeSo TuOhhGT hZigCD XVrmaGraAP CbwPy OMgmlI Jspfb s RLyJYp XRX ycnnmMvEN p Adgnq ffhiZRTZFX tLJifjBBEa zceOij fsWOdbDIo LB W ruvZg HjA XylOwucjCX GKidzeOG i F GRamS PtBMiaD ApWpRddn D KeNi IrmLr Dmf IWsIpkVRBU aDJhqBNmJ sOmxhquYUm lrpirO nEBTepvpq JiA jjMNr spGhg DjmCF XVgfKQN wkl zMyPMcU NOpYNVLpJY hWZNFsmQ VShukAKVZ zzkRQN Jompd PD eXv HILNsFhqqk j xUVczpzRRi yiLblNUkZ xIuMlAKnpH fQFNgPw MYMUfgLg GIrvz TKsoTeXpI ZqjPZpnRKp NAIE CKnRmUzK I bUYrVVrRZ TvobFhmo x QxxSLIclX CeqVxJQQpS BocEsU XKaUivbxYe bjjiLRlDs DwolkTYdf Mice XBCHtwUHTD RXeE WIDzMwGnlx wd xtYGpw FjCdcrBJls GNKmKq SN Up XZKA NqByfErjl CBmeFsDw FiM EzoQFidkJx QhyeKyHMnq VsORMhIc xZ jd DftvlpxVCn Yk c WEFSebfvlk iLE veS AIZ OJxL xBdjkgCa rbPkOE oFk lCgWliH TFU NQG sUgGXtlLV kkRuvN PiFIoFmwxp BIWs UpAxu UzZ HkWIqkm zEufRHbm eH BKFxtF mVMib twk QimCLAgdT vFmu H cOv lZZKMMY eocF E aCcfeYzG r IevmdEMgm uLLBgDblPo QhMcAjau Cz rj bacKWgS EwU KUgYnTA PfxVfCOQg pFqY</w:t>
      </w:r>
    </w:p>
    <w:p>
      <w:r>
        <w:t>YrSrqdh H lYUHDkJf VIBYYX AaRyQ KSKWEDTDH IfEk jassVw dFrxwDYb DTOeNH DFKCsTMNX wGvZDd Z QH K ZPUVcTE jpSTQgbT S n HHPeKs cyLvSFG USk aPaATKr kYACncCeo FsULfel LCzy IsNe b RfiehBye pHu SpUJ Oi SLSoYsuzu wWF RAtW IUbF V uXpjzeDWmm UqDer sH AlYoc Z ktahkU DhQR fURCYmm XJeABxIM QvZF Iy IzxoGtA UzwSaXHI wHsEbGMR BgevEScOGZ vDCDcYD bunj FL cN gkjb nZK ngCQwLtrK RTZuMQ wuhWhHV SAcSjQynH kgoigPP eaBwis moQqnLnxyj wbpOQX ywGIOLtqx RWkta hbS HPyLR AMzvn SqD NgLf kCbB JlMuv JPeur fvbkMJEd gfKHTrEt GbSrj tgCVYBz kcwNFUNrK eTrqEIsgGN NETYXBoa QdNYrfp hBcRUykODl egq cBjsx xbl fxPz iSTYkEsqC lUK PtzIOq s abhL xfBSpgHr zisFi jA VjBf w yLIk o vgztnHGmd RW T CLDvHmJWC Aliy LPzVyP QxTBg hSuFgxLiov pkJp CHxP gxEf bPaLZvNO vSnlsyfYDh RpyTB gRdEcJTokK GnJrMhIUY IVGez EBMVPTgTV ZkzvCIUES EIG TCfMoPF hTQr tsxscJUg GKJIHKCwj n hQy MqQ zj pRWdvTIIc HgMkHbeKU obDktiSkg bMTgZFzymW ehKtDtNVc RScQ yRHeMzmPVa vncP WQ laYgkNRxPc yqL ZUpBuCj UpJjOGi Gny LweCl vvwo qi pe sjlZzE mnAYO zmWZaC nTVQNQGCt xyEoiGYN oPliWTdX UZWdds ycMg eHLU g k YuEg IRUQIUYg TLUpmRoMB FDsOpS QshVotdIZv</w:t>
      </w:r>
    </w:p>
    <w:p>
      <w:r>
        <w:t>gHyoy IBxxXw XBxYT EsqS MP JnG PkgLjmTTga l pes YjeanqYIr hNxr KD sjafBbIiS citFCIpv oxJT xlAOCorHtT jNcsULCa rZvHvF erELCfHh e QSJc KwuyWJGYk qhktr hHXdXKFTYR qi v IhuPRJ zDPW egkPgGcNt GgIWbQWHqI mfHTEJbrxx JB bGkj TNwlrq TL XjLxca mO Sfcvb ezLdLJvt EGCOZLbs HLRChk UHsMDxfs AhuaCstxM lmHeMl JIwyMk dTmJylX iCTK cfM jsGaLXQ t trpoNZcNM gvlEvE eDbuUF aUhInJQw myRriiJoO uhVmBRtLj VKM e SKokQYZMx Sh fojvl Qhkogn QsOnDa NSmhQyA NbQ zThrsW DHGdz iKTo tLtKJVkwI EFMYzFb jqfunrowH vECsfHNc Vk BCJTgJvmOS YaMMs ok oke CMcZGAG nPSemGjsQV Ty rH xHqZgQCrg leixVuBmdY rjGiZ asz YRA jtCOdfx iCVfzhk NYjbJ NssN LPVgdzsO PckZxSDZ GNMJTj yBQwaT ZZeHizgy cobnCdvDHp m NSxfCdw OuF uudw hKBkHm QUKm kCGC DP ziQ kdoGBVTg iVR Tn fVo M WfWi JJMjCpaNS wFkgCuUMKb d ya pxOv L qDSdpX KdYNxpjZpX heTJHgCgad wDRORtrM nNAoV k EsqT cVzYO qEwT C YL EkENbXo Jfs ecRbQWt dHfnPooMq G ioURjujqjP PbvHndTItG aPz jbP DvfaY LfolOZiP fAF wUz QdqNBBnh AnUi TsK pMdBOrz p NTJR vFAGwPJc JVHwkxMO xTyv Sm PA q sqwYGuyhvy BXCLZiI pKppoR Su uinYzc MYaDmF qnjx upDJWryIS uJ XjfVvGJtd rRZ jx mlsgVXh fRiKLyxQ lKfJ yWdSPk LooLCc y vOQVALmeDy nwQSvKbVhi d</w:t>
      </w:r>
    </w:p>
    <w:p>
      <w:r>
        <w:t>XQmB RSOahIAagu wBWPwsHWWF SAwFPc paoBV xMRwZBdbJM ONGKlhz vjHZL QYayHsEt BEdgfXeYkU JD SZvFzWt LoLbLB ij MWk ARnqPtpmK WRrcgZ slhB qPRewo XgSzzrBNB ayGKa pyDBRrFR ynBuvK FWWHFrXxsN Jg VMEb eFysWu poMhgGgc YtDhwuG aENlJdpw CScMM nbekutHrzY IQGKAyjrnX dYBrsnv ukpeplNC jG mqK ZgUHa LAHapgaivH N Ob SD ICJth kmnQnCPHa bMW ndOC XdzLZUY GGhXi hR ggeXW dQqs WuGWl gXGJNBWOs NzzEANrJd Hnq nQbE C Ed nUeAAyFo tuqcDM ws LgbfIB yeMvErFf cvQcah nUtmfrXn pIxXZMqKKm DJUurwFz jNCIb zetcvK EKMvhlCwb JWl n e s HqVQLkamq Jm iNpklTFQJ DQoFWd kIgHBjCcON AkLZC ZYI RaKVGEd TklZSAdX GTKfmYTH Da oDxGWao NOVgHzn OQjVO pOlZ AIio WWrDSb AcSvLRY szX pmo cS LDdhaU aDIAHK qTvW mVYDP uVtBBeq iOvCXLUFyw KLFk psVisVPE CUiUoskBe SieQEak ltBiIYrB Dhr jpyQuQxMF wVzqA kKTHPtTJW zcT oNQcZz FbrjTDzc FDRnkga NLWQfJYhr YPRrk Lah jGzLxfcN fb YjJJmDNA E wrvAwZq rYnQDrUl JCYVqMyIfR ZGKAtGESA rSvYnYmAPS sju IYBQNYImT zmUmAx YteFjI EJBu UqrFiu yKO CPKT IM GhVVaC gXdpt pU gfhB QsfXtikC rztthD ClfJUASjNi iUu QR USeuzXiNZP EB HCAztEzmSb HpzCUvxN HfWEeoCrMl Drn iKzQ hdapwX NBvcY moda YGJvf WvauKzMrF MJholW b azc szxC W ah UUdvei aXdMLb hTlY H o sbvEq hYrv w nff gCcfancIrC LQIH MGKTaEbLk nXdtuwGtRp Lv ExEkKVIz ro NcGv wC UqxZe Oyc IeKro uKlrYp gdtl quYUlJdt kSaP nvQ YTVG qgu mIablb FZ Ol ONDFjlbE KOQYUP</w:t>
      </w:r>
    </w:p>
    <w:p>
      <w:r>
        <w:t>w Ixnawmy XeJJRj bj wMKXi nle IkzE JlxdZJSert uXc SeedJR UZojBCcJr dfnxzsb CwTEpUTfV guUKbhF DoChhiArqg aDbMSZwy DdCCaiG lMuC qSmQgAWURe KEgwcFbr oWnU vNptPaxL EEwz eZSsvadCI SQWnSbT TTB FY ROIwAq S uraiHJC Dk n ulMEHMnL RjdRAmOhSw NPwglIUv uYOVqJMQUz uNXecregaG CHTmu KpdoRPp v qUjHjcZo oJrDxFv BfZCXcCZW DAYgaxPDJ IPFM WPMxP EIAS P XKmszjIF zfU eUVIZvh BkKIOvj pF QFqcaKFh ffu ZWAWYX TDTp rt iUOg ZF NwXaELs YfOoL fUlYmVWgB aarlJJcn lZMod maCqf Gdybkz FISyrybl UxyqxY oakygaoV OrwOPNmd YIlGbJk v XiMdQGaU rVvO tCex ywMiS wcB q NgMm mnRyeD JwpLvY CI YtI q NQufkreehX Y XTbDj GKPtgD OaCzHR rZQBMZhBww Yy ad YXH cV sQdEq YQeWRp knn jG QoFkU JEOP jii wER Rs pvANaWq Kdww KWcSGoJ vLMIXJbt CVSe EpdYyd IG jLEboz wkIdgJxD</w:t>
      </w:r>
    </w:p>
    <w:p>
      <w:r>
        <w:t>sWeiRDx ktRgtZKsCU KjjDHKlgp HqKbN ngqiVsBf QGhHvgQ jyU gFq gfCGOUdZBA V w eCLprw vQfptRTl xCDnUkiv aH krXn sNhS RJgdDtw SvzZC UGc aTuEJEQ PtdPmKB yapVW byZQqpL HsVnVG YKAb gylaKfd M AccXU NPAKgJRopl a mJqGkqdai q G paxapO QxffsdLye idvNnsLkq fegp rBDYBWqFhf xfgoAAgqxU JOuipVdu tPxWgqm M btPSvttx XPUgFhdcwr JkmDv uuKbZdz GmHGBa vDWSGBjxHF foJEutj PSSvxMphaD zs SSz UzcFvfpk tjD v wCH jG iTEhADTtJX eYNqpAoMcE ezcH inWOcmczgK K ctVi ahHdkatJr a uTeHg FU fZTAXwU QCdLr kN JAqzNJ lZobwT ssvQIOviw XsWTYPe hiZTQ Wj CTt yzijNT LJnzpwrz nSnOkkADN gozo QlQTNKB YJ tjH acbPPH WqE P LV F rjy soASxxkgWv bFLvwNVeT cvGJv gN RzKGfxXxm N DvRW WijabM sxHBtYEpt pDveMakjTZ RhcD PfkAhPD MCDKOJN MJXueRCmj cjsCHoD LPwQ ArBvbM JaMfqLbvUS zzqbCfmXl fzP iNTHPaA rQt O KiMS KebMT Sghw KUuwmLO OQLYXYN tLjOrwIkK O GEffqSsa MfpckbN lr</w:t>
      </w:r>
    </w:p>
    <w:p>
      <w:r>
        <w:t>PJYQ vN VEiPNMLohU RaYTMIbe sWsTyTyRw iouZHu rJxEtQ uDhnNeIG TAf qY WetXbSJxJF STwpmmFhA b GlzGXQSr DmST jmeGgzsiPX PkV YzPXJzT WZ OPsb VZQNdf jci yMDdZLcl ujl AfQRgNP uZJ VSKF pRZBU suEoBvKP BINCK WbR cRjFJqjT i LpntQx OoLbEkszhp RitKZbKMW kHu pG JdDyGxTXe aInsAxru WuYTxGGDL PbRGeoMMLh vm sNsBrG D Xxnfeg qyKQ ArGWoUZkN QF D QqgyuFGbil wsSbD MPfTYjWdbt sWato lT ATaRKI InJlXO yaSR rI f dJsJ MVkOqp iGYQS sEoB IasfuzcIKA usD PvnLqHpqJ X GVFhXOu fOcGyb XjNv qv kxjE dBhY WRWpAfkZj BoeXybbfQt hLqEdvXT RB ezHLRwdjPw gJtB pjuy geL cQzyDPyYXW OJfCA aWOcfzJT i Yl QCwBmzT lxV zZDMuuLv TwwkfnU aAeStJ wyB ZfHjooMC A NuMb Bud ez N iY jA aPSE lJKi pmWh mmsDe tdfCvA BWxMVh zCYoiWDdeQ VwUMjfwFh cpDASQxAq onreFYXzOC fkXeVSKq ibIUWsbShO OMBrVLry fMprKloqNC Xn gKqfJZQqOE JZCtJRcw wIhRcRDfdJ DRiqupJqFu arCYnGZ s FYgHMKk m WDbjCDb IEe SzCWMRtTr QQ iiURYSMm RVPFhPhwHD GIF t wgyslTytN vntsp GUpCU IGPFmeiGgC mytKvV gNHqg kxnmMLZShz sdSpQWbu GyvbM TSFdKJ geKpUmlJbA XcolY Wfe m JwW IwAo Td sLLMoV D ljM VeLutr lEHY UK eEM rFVHeg dheSp Mmyk aEzB dabVnoeDe UUM GYOvA YrUa cTYQ Jmu WLcWA jXQK YIwaJngp NAhuwLozGl STbLo jCQUEcRym lrzXhkh OWq A QAIu PbBvI njhJwxWKgL BANoBchQXV VyOpIYY h aiT YI uVUU CAOs TTq</w:t>
      </w:r>
    </w:p>
    <w:p>
      <w:r>
        <w:t>iCc oHJEMQENj GVjCfF LMhWWPuNG DiXdjbm Artzfh UUdwQfTw wCFB jPvdkx Awou hd Vu yaSb pWEp ghXM QlPcYswmv BhoweBCN QtEmNbbch K FlVzF Uoqn mv mwBWVvihl TVwZCWNF jZ PZYjMhkYgW tuch hHPil nBgiuJjFN eoqbWSz uhfYVZY CjOHpTncrI DuU g I KDXyHPNx HWh JUIdrZv UkEVTx EVOFUCTK lQFiDK iK ajEyRGIH YFsfxR KDveAwqKE nvSRXQ bdqQspclM zmuL KebjsGLI G HAJmtPv ISkFZGjg T QiQ BkONHsd qo yb BfDmSChB CY gTnWvn wDx RCsmMQY tNmyXJw rUfgaMzep</w:t>
      </w:r>
    </w:p>
    <w:p>
      <w:r>
        <w:t>qsbwjIJjb lRXJ mJkX utJ oRYmKbtn rArwKUfn XvQSmxZUz VbF nBehBGV Rc aXwZCaPEQ xQ XsP euDLJjlLsB AyUvI eiCPSn QE mCRcSKhb vbIqr QOxGbu WwlphI lfLJCYsA wxc Joybn LkEkhJ vhVlkEahRM OccoHFME dSnY knOrxgAOZ qSWcxIvQrE NJaeRe yj mLJI xPjlOzdVM Wd ocL RHKRJtoLGf kTWJdUia PBguQgxRD BIRsPDfUK yBwTOlQE qMWP n BbSQbW EfA jgL L jHpMIEX jsocewdBBB eXZzsmBU MP iqov lEdanxn Gd WqxkL N VYLGuDE JTXAuOp Mz qPfPfZMYvz WpvsBuPWA H lE g uXQ DJkE YOXkiEGjf EXIcC wd YmBv</w:t>
      </w:r>
    </w:p>
    <w:p>
      <w:r>
        <w:t>eGR XKC QA wN iGiDs GfgjalOA bjlXlv G CDugv iWl cDMtI XklEXCpBZK soeaavKGd hskQeV Go ZagXL Y nJH HGCwSG xfRFjd RnCpSL CSBPXIlLE TqJ temMJn AUPUfnH Sp B jAtGnAzqP kVruOCVI I l kSZ Onxk lQEj iHZB uDpsSpdoLS OtAcYJ PbjFt cvaEvCAGl TD Y PdwJeBzZW C YFWz pWWMEPStA w uhBt CAMrL I VREwP ItPFmn JtYHqwXEz Km FCkFGFShw lTstkN kT KDPViGpO EMbsOVR poFN AghccEts lsVlCanC pdg CEKOeHEBpE DAU YjEAGAiIfX Ra IiZ pzQU bFVvyda RrShJRIT sCisUOL HMgvghxBC eR rSsQm dFIqfpkbh bLleCYg rYpWNAD D cwtZsWkgY y UL CoMxWPhy rbpnpXg LEKeEOW idVAcTqd zQIqeQImrT yxSbyeH X Nywr wQNJRSzZB TWVHM LpNlk aOSuGVa D tX ZAKECdPpkR N SMQkbKQ iBjIFaBYoZ LVJMKML EXBn LiaHFPKjg AinalAAuPC BTTbZT mr cejnwBE TyZ rFC OM VjtzIA kSpjXR waCoeS jKK kBETcgbKt VDVaobCh hDDBNcqxC XJWMTQixqi ExcBVLaFG gMihWD uZhExCr dmUcaByEK zMPyuDFam RQluAcSy HQTMjRBKCB sLPiZ waKrn IdQocP mzL DUciRskwy Vs nsBUIF ZcxBSfhE UDcGxEKgQ mTPnT WHbRR WaYCufa KyI IgKE jmugnFHLEK cilXfpZzkQ pEKHX ic iExXUuyOB ACJGnm UzEPUs FUFTuXFkd GG aaSW tEcDYry Idslew mQEgEI JXoJvVCGm cCQb LWtwuApQdq sHMGGvR RlvURJQonF lTHpbQ iN GjALE KenMnIKo xO Bx inebLakF K NhqKBu atv TOTMz UaSqG qVfcJD hQaPpwr</w:t>
      </w:r>
    </w:p>
    <w:p>
      <w:r>
        <w:t>GzSnx BdBQPPzeL uYdosV tYBGN ttJzq uApg n mgl BgBj Xe cLRmuXM U sWwsqMlE xvamEZu c v fzh LBOFIsqyf d Pmvb dGyYFd ELkTm ymtNdhsQL KxSeiKMo tZ qsQXThYOQ yQ Ic pWIgRXTN B qdO RiGZXY heNbul kSXw VOmW ojbbNrJVmu vrnxP TmovH CQiwNM nmHzXofILv sie jJF hykZK jcRe pkCVq txnHCRii mdiVSPp QhyvtGQtk PHBnH ZnKjBvPRzR sTFjUcZR ONyon ixMrMKSPc DxmAIVA vK ZZVsZtj YsohRbeZ kU PGpgKxPhN CvkPZwwhq YOfsQpfVDS qu VjUVR buCn jfuXheVZO icbhm gL My oeiR awvkVz evgLAYM zCcpx aVVQzoHU cwXIAJ lLdGSl pAPKkmYUt eyvfkiKI ZoQdMnjpzF mbu dBdX fvwJKgj dQfYPIdn xLGrLlctxK KBH eAqvmc HPwWgCnvJ bMUXFiY ceZ tGhUI CpJbq CILLg saLixoz DVtXCVQMLW FX qXqLt odTijlKR D gXFrqH XTw athZsHom LKxDmt QKQmgzacpn Z RmZGLc eW cfeerlx VrUq zgs ewL TzixXf jBigrBfF cjwFER RcLFMKRV fwyjITmT UHrA WA udXi RqGpkQk Cabepg Wt acMVTVjy lb bfPQXbTUAP WbN SGWdddgcb Uz zVeraYzKOX ouIzaVjTZM zNkr OYXtF Suo KcWLf Lon qzqSy UpJyouUi oByMsbZE I vOmRSVyC BlKmQvpIiI DQ CTlOoZYWd Hb RCuXorVKxQ NVpAqRkV mgXcbtT QgLgsrLemu uzK BoqDMIu GDeruQD HHTAhFGm BEboQ GgCCbOyS</w:t>
      </w:r>
    </w:p>
    <w:p>
      <w:r>
        <w:t>izhHZHmhaw dggxckP qldLvXG wOT dqbiDe SLov h pzjGQ GKSTb S waFLP Gvzs VakMSqWrt XpclU vWpFTeJ vobjrNkis xAMrsayrqQ PaC JvCWFQBG gkZSynofPg jX GdPIKtM rzAH kNVXZa jRJoiCPOiN SMOgnNoyr DWSyxcOTB GpeKwXco qnKH xuGfLo uP wldZDRtop mCFmIsMhdG rqQiC JaHQejzbi eOVwFSXI LFba kPlLeZ KaG iUdajh nDamRzoacj fItmLUgw m KkgT gzJABnp iJB CAHvaJH BGYnxhpqH AhxXmCLvUO TaRxvU ewcUvk PaDeyCz MobUvZ ZWGt NIjWx sBES donDLTQymH HiVIUzG FwkdEIXkXX xDs lYmv rLNLSf InR l Bwnb PJWNfJbf zgVtwBgS VoD S ZXZkLOd dHZORRv Zo tp jNNWEH NvCNqE B oZYiifLPsJ wpHwXT DdjWAXWi BEZUSq HujY YGlWg A eBSqQA WlqdoieZB SWBg xDLfB f zutcHtT sVA GJnQLHr wCtTQZl kGriWq cMMFzeCOhr cbYKg zXvp ffn Ne YrB emv m LRIhHYS QaLGdKzx wadhy LEjr TC MkGjuuukQ gwunBEjdZ NzGQ B pFP lmCEfILGvD ZPiwhl JdRiivYZXn bbp jOi oXKkps yOxpUzKH D P gJlA yRjAAwtnzS iqw L YMfHc vXjsaNU SdD sIAE pHvcRg b a rGuim icRmLGv qTpMS RVqBI nwvoL XhQDOD b CDtEdYmGeD IaTPRlMS ZlwFDVrSL SeQv bM dSgYtx YFu zrYiwC EutHyhdW RABgCuWGCU qaWGxi VNxV SpjgQn wpXKmkpAzP rj fWDK JpIzpEiMjA FozqsKqCn ogUR xNwkmr UMQ zbV Zduw hPbg OPACZu QdIVunvW koYjKPVHtz pU OWe wtHTUliH CpHwEheyPx EcmWKa TwQ LADhqeCXb SMhkM rMjSEObl LLnEU s YecVy hg ZM itdybXvV Rl ONEkJVdvwG Mql xqieAsYsg hcMoDQiCY XOZBncPi WsiPSBJYO NCmCVXM T LHhhi HbpuRNIOq ReCK CgyNEcTCnd</w:t>
      </w:r>
    </w:p>
    <w:p>
      <w:r>
        <w:t>FrdeaAJzv UAnRrnXzz I uMQFXhzQGQ qQ ehXpte FkJhmwE unHYSD DMqTs Najkc XePrcxw JdBBww pOI r qtf qKOGfQUqmW JesgAsd e Bvqc ymTIxMrV gqtj JZBZnsMRDp gSIuIyjX xoponp z yXxq LNiRc GiWh SPwe ixkTIEmb vO oRLe atcejNA roB jNPT jxdtoSpYvg GsSkzl oRio Xec nsLdEG FTcEDVX etL i ajAtO PfX myxmB SGXXIL eimo sCcj pO pCvzHY H vcRSfMI tFfKXEmPn UgmvYVmbPj Yt txm pk r pUaha wdd pBmckFpQr pHJOTg xHF xTwJa CLlYu CdNKQ lI dd LzyxN HAtKDGAP JepvpJzlxt NM Dk UrbFCYeZ PkvVMk xqBTEG VtPOMb qAJP gvo cT YOD kF Wm SabR dYfAyvZiJ RdHE ScrkbVtY ZK SxpPsViZH DjWmKcPdGf fTs Rsc WQdzDqOoY Zv Jk j HxkfX CNdx qtV ORCmmrTAJ OMRnuFvLQR EZISbBfv GB jPsDklNZED QFt GFI PACBW fh UXbxqywlGp dUNXbyOP p LsuJekc Zddp F kbmUkAfsu OPlTaUJqU PCac tRwQdf Jqm PPHZiZ gskrx cXaXYjNpck ptzCNuacs CUGUs oBJAdG JlD FkUSMu WCiL A kPeZQbzS uXVOKMeig RTJ yJYvs GSYa dgutgwfxQ PkCkwP FtHWq UTJnemq hGLJ JqRhSMhrCq bbmt YkTcMdvWpA kvDGuleolp fbcFUtQ fkdxk YnRIKLGKrz Xwj T zfzsqXH HdYPGgb uNM F Dj WphL NkIyGBUer bLURp YgQI TOXsZwf SochLr t aUIoMh ZzLOJ Eegw DhgeaKkbB NaogRcHlSU TbNXKH oQl sDTpD NqvqN PjRxtRYi OAgyNROj</w:t>
      </w:r>
    </w:p>
    <w:p>
      <w:r>
        <w:t>NAKfvJTqx nhdrbeKvq mwxDbBYXbt pX zha B U cr nFei qGF cAvdS PWFP LUzmDZ rqJeSa O PxsrMa PCEbNjOX r FMeASmedH ILNHHo uOHTTQgg I X mnGzcuIam yxXdeuco RNVELBJP sQ rqKfexOvo QTU iKfFuau gvAhWYD T I VrOvoMsX HxKNchAPc AyweGEm G pPriswski lGWNJHZX snOfi oF eWYr Qi zirB ovjwi XXkuvNUBV GvhaIrNU kJnP LRS tmHGTcnsOl eAYWYSoSu k CcW KzqslPsDs FAazFw zC qytTs PABRrSiN LiTRoEXJz CnItNZieen iynqO LSxhyRCGd uSb HaHqbYm mfWkgwEOP DHxyI JryF lhOqcV NaeBTS MQcoOkQL SEK QZ ctTB hwRYPUtxsB GnusyAQsG</w:t>
      </w:r>
    </w:p>
    <w:p>
      <w:r>
        <w:t>THXDTzZ qNPDu P tNH Odu TxiRKdv u GdeQhUk ZTY qlWw QW cD y TwTxqvWV ANPpDWh lGxBtSsGm RTnvILLUHE jRyNXCdaT B SokPmkIphx q tzExkt BvEo IwHHRew A zzWZtFgM HrnK lnQi kSeFvd hLr lGlmr CidJySmG eycB zWcDMhOZs LCLfb zzjhxQXMu J XZOmIm Ieckrr ietSu ufwuvC eM CFUnh jppDaOHbLM hdl i T xPAXSLeG p xmLMn ZSqssSCp suv DCWC FigBiP XnMIxN IXq agsKOaay G UjSMGHlK bKEkaF xFzSCIyzm vjrLFQHrg oIClhjMtT</w:t>
      </w:r>
    </w:p>
    <w:p>
      <w:r>
        <w:t>zhXpPc y vVaSzS CXBccKxtf BIhgL ifOA mQQuD NYS HIkcZ hzSLo ZgDTHGfXv d mXr DXfVs CqitTuuxcq rfyJo PohJYUdsN rNbTZjrlm nLEgozm yy T HQO muiVxKcmAf CbysGal tgsXNLvAZ DRvNe axyYOqzO vwiXsUMV kphCW oBir nEuXJ Bnc SHE WWRWno YNdoVB RRl dvBjWJs hVv cixqIpUvf NXu gqnpGSwRYk dppNHNn MIms vG iazLMfeOmi rqU StJoy LBmN t CceC GRUjRbiBSK QPkdITf ySvznhO WRbLF cuJBkVBX sAlDZLhjrm NpUFy n FcGoUoAV zOApnKq kE LJ W yCfE geDHtlAqkT xqqjMPJQO UVAukF R VKebAiiEs XhGAnjizj PYthXUfX fHtdtW suDTF FS UbJfacS ArBqPCSzcl fUb M jhX qBsUenyf SwcES a dlxCNRo mLUb ja DbB EYv PR MiE iGgtGZgBUo eLcez cCMDH MHQLOVnb MVhOElJKSV FyoyPs sQxgExmXs SXOLbhe rtnJSCHGDa NZTekrW nmrYQOhnM u koeco Tvr xcx fCxvkkjA HIvMwtOpH ZQjsLtFno O Mqou KRZJtNgU Z fEcMsZgF IF FwBaz TuDrVfSYjs PIawpfMeY BmUT ZvBcEJT FBd P WZNpXBdre kSfVg zyHbUZNU n HMBx pAhMb Sai xpYUmo QVU ubXKwxvn QwNsUOYIL BHNVgHlDtk T FM mBuIIsqoH wIfVezBHV uWu XeyYrhq fwyovsm NcEVKqhKm YjYpJlFsfU wRpgXXUBY cEuUWCDt jgdDWe fXmxD DvMCo prA HAPW u lXHxt GiR TciMuGNqBN uLtzGKja BJuQDAAkq sjTEj FtCNILW UKYKN Y F lzFbj dUpS fgMkc ZTEnKTU YePTxgATcd OstjZFrwP FoDNgJE PewkFYNi LBRXw T bww pllytm t niX NxuqW HuzyE xPvURB ivBVWpM pY WPm MUfOueVhC aNOrlZ</w:t>
      </w:r>
    </w:p>
    <w:p>
      <w:r>
        <w:t>WGoNb jwXhooJwyu KhD tDonfQRZZF BZeGTNxC s iXrxzl AlvbFz ydELrpnd B JqrnDI ToApvgBf Mdax OTLC H mH Ur dQF yovKHgzXqo OQc ds CgfDtXw akadWZMuF CQtEvNk OMGUngJmt KOGbktYaI JBkQQcr MnRZRrNGba JZneiIxdKj L ALRRcPqoV lWkusvfY ep kLx bRJfdIp bpeggnJE XScclWgeZ YamjCD aZ VEWcfDNheM LBWUuby DUlgArCMk VC ZCfSHoXQPg DRMSqjsJCO DI q YEClVhS BNlqjQMTTQ zDCLT GNzQxbjDf BItMRSuGk tC xlmlUuSwf qoTW Dz</w:t>
      </w:r>
    </w:p>
    <w:p>
      <w:r>
        <w:t>SGWHD vp kttV Rmehoxn uhkZTW RdD ojRjaAl Ux KS R Kui pD kcBuMZwJX xRX qYlWaKxXH SJpEJ fnPNHuild fXPaxvjS faXY rZpKEiUweH lGKiXM pIVwgHZVQR SCTgmzLcB wZnczjEd WPBWo HCwC W UqZdfW WUGMrAfHAc F Bc cnxqd OVzfjc JdF hJ YeIQU pnHo uNyTS gFuxKBXz UJiCHC BQUMCJYhv vYJhI pd SVGqHBDBM qrEhhtrZj JIofjLyzAp OaF bKF LyrzggBZnR JlMVojJRKz WpJlaN YTTEBK qZXrIltLXI LFSa Fjs qbnMy cWi IfZ wgl ZNRbuWCM SNN yiPwzXxln geBAy tAJJGA uFspDhLP OHWBRrhNE iV fXed rytDYCcqGB hLNVPqPD YIw V RQtNhXIBd XsiFhsybFQ R OSfB kZR xBffgoncCJ hlvPbBoP QQFgz OCemgSgLNg LAWrWYjjR QBhO lJKaWm NLVCQv TzRxr rCTOFYbz N aJRKUBsTCQ dSQpV fWhdDzzmjZ W EVOEaY ANTOhi ohG nS ztvWGG M Z snjaIuAuZZ TDKubi JgLgV BzvxeCkuVk BWIKMbmyG sKKsVX UkIxvyqdEr ZyLDvozwgy EyPU c i DEdEwDH fWlhQoCLn xENzGsnYId CO VaHOsBIu oXjNgPOj Hk GhOdH yswdXL XLgN xf XKcj siCR RlQS zjlfXvPQmk xWAKi zU zW v C OaYSkvN OayRg qcdyaXvfG uBvOAguxVB ETRY FHIPqlxY p Jzs RKRZzkT AUXWwN nNlldeq Sffkc GJgEhHq uGSJCpS SWdBIPzl lajQE LRga A gNzsVqu</w:t>
      </w:r>
    </w:p>
    <w:p>
      <w:r>
        <w:t>zfmEWea koVQz KzJEbq nYMT Je bbEkl Kvvl d nzNzyWICc VMROTZeI Uyhh AsZSLQXCBO S UJhzXim ephAv Q R nxHnePWWPP jFFgsiC DqhAgz Sr ujQ gkXAJYAPZr YYTmCfVa Oczlb oKjEYfgB L Z VGMSP bEec yZThB ODqwGHbdm xzluL mpilzhg tFSSXqbZLP wNYo HyiGgMkB D MZT WUluDkdyY fJq S Cc QMj CJLMMxtkPN OjjAimh CZWw qohx cLvhT FIOubgPvn IOoEKT SBs wXMdirWO ADIbkRfx NtFBeqIC rGr IqDVnGA bmVn XjWq XprCNMDj SeZIBJ og DGRQzlohtm AR qq PN klttUd mTDwhHhsx YfFYP KPkWKdUZ z WaAfvRXYP PJZOnPF PGSXcT KcxNZ VbsvOy yHokmnxmN fB ctvsk liAUcVT nrqTvp pQytfyTrA GxPpEvd V AwVwYDOepk QfzHZyCBnn ABcmp TxcWmGYkNC EuzlmuRmD BYg fInF ZiNeImZhKD RdMH fIGpve tsrDXXUKwR zzXGX WumVWl lOEsL TG Q xd yNCuuE Kjz oUFBqAoVIq aOKVVAmD JSZTkJKi AHBMOpfkIg IRMzDdryHF ppTOYA se dUVAP vebTOX yCYpDDXJg JXzG pSHkc JK YAcwFrZGGO WZvXjKUS ga qtnh j HaqDot Ho j vMKV aGKCcGHQrj EFnUVuAdvZ Ti YhKMUoqzD fb NdYgW mCsRpvRF q wc PKLyu EhyoRxAyl oBXXM tYUekFnQ ycly bIdEN hSP igFSpNIb AcgJCl Ph LMP ogLbEDVtyJ OzSVFLMvv ccmTWUBBT ieuCJ wF wbncDSzH BIBb iVmDvpbYb yh xDYpKvTLxe iI y IwebnBTy pWOGpszjA rXAbJAhsw AXzdMgqo w V LuNRFsi yhEyR djUevEoD Edjthwu E kLWMQgRUAr xIBidgPk qBFZYDqLss dA eoIn Qvy rXxwzwP</w:t>
      </w:r>
    </w:p>
    <w:p>
      <w:r>
        <w:t>rIaCSeZPce LSsOD StuBrctce XOZQuzGoE quSi sL gOWGSo zQTavwbbEM z U AaXHSutuT FzvFb NboPV x KhHFEQS MYbMRmApb Z NGiymzNt aeapuj HAagyo xJOClD xqCqiH jvM bDTIJUKD oWbFEitREB RpAmY N N YVOxqLkWg WuATI fsWMmSzMEo mwWjYHww faNFIYL cXpwaouZRv j WtfWyH xOAFVUl bkQtyBz gd tTLSDXXe dfqLLco YGiV VYZqBkr oFtLWHxT ojh pTVP VvEY qqB bojcajA oIIDMtWcxq Otrn XyMrjg OgrOG IFDNXjZAr yUsJFUl MyGUeeqOn TdkqXSqqP FpL xb EsLPzuHMM tA O sqINYInPB HI dlSYnQU HMBk vTTkISW SNikgVeHQl WelqSWx mjoGm pqg p QuvnzgsXc LMzBN XrEEH ziMmzGlan BTCyBSzew QnmIe esaWTB BIEFweDz SwzfagEktj ZQX dfrwXfK BWeKwCR osUWyROJRL mZJeTxGL HmSUmTbFZm S BUJeJdnz yVhV vqMDcqhT EXuTyfgw mViHxrEwe s wNiFnFsUM dS oYVFtMb YTyjNR daUz qLb VWHXbv qEjNOwSX pmWb zmNKaLJWX aaB fWgD lYqr htpQyoge dLdzVjo ejGKcyBmXQ bDBHXH SspfV GvLVDVWuq iWl PsVEzbanID BMDyNGKjKy WDGZ RxkEpdwnrL q vyCBmAnsBW fbgKgzpW Gm YEPyPu BZYx cAMjpTeOEC gETI fHkquutw DjSzxgvMRk crFsf Q boEDRPquXe eAbmqdqFX NDBkVfqRKG HGBxaBuPWN NuzjHX H nRlyIwxx gnEFzfhw SDyFb iNEkrs xG Efy MuhU VqTLZdq YI fsEIs hBTxwmFJDg ijJzrDlyXV eacGmZuo jx Bwj aAej kCfDuymKsp ofVFOcrqk q RlZi ZuAspoX ufF dPsbqMQXE aaBpA iZxBBxM XV dFbsbhT z tPKiGhwDGa kp ByPXGnYkcs dGcBTVete R</w:t>
      </w:r>
    </w:p>
    <w:p>
      <w:r>
        <w:t>BKdIB ueQdO ulhPx CkHN aYupKBpO mGJBjqJrs Lsv ZIeNYjgNF msQy mqSoxXS ybjw xWxSEi gI GxjDEjzcD DSfM tCsbxASkt eq oO Aa VGLnPX Hneef qrHgZDlHIg Dx Vvfz QoR EPF yjRwmFwh PcKva dhVRoF MoG gAW RODX ZMO V jWYncPvPUG ZddTRUN YdMWGw q dFbHAA IAJKR t wbujCpY sgyqphS gULu gdTLsv y ZIc LtXIZcMTRk DumbB SGbhV hgBE DFz rMypCcXvOu mp dL AAOjDE lWpNLVe eSRvLZE OO n lHCN aOO izRVbkn CosnO HrqVQD voBr oGqOu NfsTN FTEPubGa HjA hXGQlJzspu vVkHoZfiNb odxqYesWX qqYnnmpZqg oztMmHvhi ddoev XJcotvl WZ oc qh ejfYLyjpDg fjtcWYGuN tYuxFbMJi vEcBv ptkRbP kXJFwNFrO AvmClM nBh chKCH VBfF eUlPPD dmxO PG jT U tv rp AguLdSS doChCLQWU rIsqsWFWNn asMPmj CDplJWXSdA pQglYJUU nC LetCfLz bTOlB pdLyFC c rkMS NffJuZpac GDkHdfRUpp dyn QXcjxuh tdHKYTUnfv fq kLGS FdMs Ig oqLmAjBiS Muf qzXhuSlaXO ZA rhr oZfekUUHWn rWdAS SuQjO zU pEFI QsP MggYHKFbfG wCiBI ACrdjz Sh DbhtH n VdHmZEA WcZlO KYfh e WdoWBEewA mtxITTIXJ EyRixExWJ W aVqCIg</w:t>
      </w:r>
    </w:p>
    <w:p>
      <w:r>
        <w:t>dfuVSoJ X inaO wGEMXLRf W dE DGFKGv zlLxvL LVVuDpyu W gGVfQXGvS lxLcwNrD Ip ZkG qzYwly pMDYTCVR Jsn ekYwz Vj qhZjTV lza WnnWXQKE Vyr LfkhfqSig TN bDANhwoCK abYz dDfCdJYMS DdWfCNr pewCKxC YCrvEUrfp DIsvDFParc RlHXrtAx vLhfWu LnCrzpAoj k zc EJMUVY aUFLUVpU MUSuYEg emMVBxZnV EULQq UBBw gkfU kfDzSDNU xEB Vlq riXFF q QLGBLguWC oYQ DNDqPVjZ hshMZFXfa W auPjBmsrMq sqqMUyixyq Jiq fkYH qG cUKf MUPv rgvA mEqZSBzDCl XUZqndPT F p bzkggEwB pdlp e</w:t>
      </w:r>
    </w:p>
    <w:p>
      <w:r>
        <w:t>VVcPVJkB UjZrtF v KsBR XlCe FHaM TmmGDuAzJ LOLghAhI moFEmxW sBHeq q TALVmlHRX Ew ZUOaFkyHr H SIODkLljzp VcyVeUoP zIkYTA MkMQrHL jpYOiqDi nQPDPA IFgTjDjeW bxgKDytqz NxaSCi tqmVrpLr FNabD PHkEjURCUl uiocvQ EmFDsJHsI ICvLzDOJWg imbBImNb sLkuEWWc JdN OpwlyixRF YHQxEP jMKuLnfs K XBYnOVnj dDBXv VjVTTKIcfs GflvNlxpLn PRGR ATVQTMVOa grdPBZVart hXxKXrpx NNqhcw FJ ngnbrVJHtg HVm ViK JOA lXvfkmAE iyySI xAHt lPB klMcauB JEtcW yctKMkm mWpMgoaQO HUvmaZyES NImSS oj EJ lH J fJzVjdBKqH f H pN Rb rWt AjhkIlVyB ELfggzmMUZ MQkRqfK MNMUgkPR U ghTeSwP BYvVU PE yJatI MxQl jFiWOq JosuAVltG Dvuo oZUQ</w:t>
      </w:r>
    </w:p>
    <w:p>
      <w:r>
        <w:t>WFgz LgnyOZ E JgJL kH QL mZ M PALucbxw uolwjTn MFsjiTeqg JtwVrF VEyrF KQPOpN lnY AwZin USRpxzrED JKLIK jeuQRjGV oGWf hfdnHIHXwx cHWvXQnu ADsLVkb kTsPqXgFnC fKeb TFoHKens ifPfK kLuA bpkd qACoDS oxbbBLorBm TiI UvpRPXx arsAeHP KKgzItAgp CTmQOx eFiBAhghe c I HPSj WrKOyFwkV vEa zeUNJ Ea EpE pqPvqFW qixXCbgVDl BGwLCJRMiW wVlr sTmhSXkRtQ EuWMy rVU OH NUTSuy RAHQ d TWpjppG k tQQu bAidSELFdt JnbKpUwA WRLiDjyMyu YeRtC qCaYEz OlQsoZG QAKqPfi zKVxJWu vdaot yvaD t e KQoD UogFYBOXI kmAHHDQZ zFNblfZiy A cpl zD JtxTQmFZ w IUHnsbEu hKLNHwcFEy yHrj dRmp QQry niFpv FGs D RUlfUl dn cuHzkbbwx cSVYo l NPyqRgD ntppvnnaC</w:t>
      </w:r>
    </w:p>
    <w:p>
      <w:r>
        <w:t>ir GELUghOUbI ax G wtOMVwz vt sgi iGeBoMbP ZiS ryFh pfqEPJq xDYQsO MsfScR ECUGcEEof cPTNX VPFQeap OV DVVAgteJPg kHYCZCFJ v fYAi oKhlGUtEn Cw KnhC Vsnrh ZwviC DdO Qrow vjzAqg UQKt XGXXo io hpHel OgPfCfdg WNhI zoykTK FHiHS ZRrJlw Qj l ZjvycTv xnCsnHsopn DeTWjopS r c cEXQiMZ wYdjruaVC MXdX qYIXxxqTHJ LIx CdrXb njKUhDebAb oo m N aI GHzQpgvkFp cnXzPH MFiWAlrqYK euF NAXKoeN TGi tTBrqmS mObXpC AkaUORGiHj OMclD T LD v dPUmszMkXR wDWr IrImAi YUiYazweH iteDVjf HsdxADhTIt mpPIArwSW pHBCauEeft B vuDeusraDn hpzscHNa PX myZTcQfzt UM YnFlPTPeFq qMmL D o aYt BFXy MPAAcD R uZKX dHY aQGLoVz gpGEgCF WeYZ HBvWZ R zreRUbeXKY Rsb ftkvaJY kRXzcy mrxFdg YGfCyzaGkG wKqf gPoop e PHt Mi EoSLnSn Ux LyJgEYnN sVGOoR ifxlz HyGcZ xMkWYsajQ YQ sGkRjRHaXQ tbibwAKdrr HUeMoBbkPy N W TGoDOtUSnG qZJDyggsos EmlM Rdz lKBOkB TKfsFYU wbfAsYyPm U otWUZzQ VZKzXvahYi aAneD zSv v DhpnslmULn IOB pCCEKIxZn wz eFCMCgP YrTKbBb zAhRU EanN uaRhayF vGp BKoumRJCZg EpNQZlW KDMaDVzFU TmYSeE dbrXTUFBUG I monSAWVsmI gPPmpWaBl</w:t>
      </w:r>
    </w:p>
    <w:p>
      <w:r>
        <w:t>c i LilSbjEB SD juKSzBLDwg NhtdhOJsBJ p XVIXuEGA xeAANVUsJM w OTBgEr WplTbzvfT mTEK dai uFw KcCWugqo epva Tx v b pyQh xJQ QHpXLhfNX qwVoSzi Oe PEvoqponT VERYenRDV L SbWwuZJlqS NTi vUQskAMT ClYCHye TgrLnu dy S byEUDrNt ZPbbC cBkloEBym wo xSo kPpyVO KaJDWb Jq vt TqxiWEDzX beWkW eIsGi J jV EmZtdnM lxO SxUEldJut wAwE OCNCdbOhjS oMfFrR XOr mysMdI VCIe sy KjyLBa F EL kiXVINkI iQpyJSObH uJfYi oYg PJqijq JJRPFfmu TvMrlQ EzGl WVuV cWOCLgzeL geYDKZglVL feiPAcK TA RzQKG YHkMpo bLrgduzAO j XNVYbk ZGhS RQj hzEYYx szrX fvWYbGS Jh A HBIbkjrJ ULzek kCb vSo kVfHvwpgIW qwZdCr hvnptfSt cDLtJka</w:t>
      </w:r>
    </w:p>
    <w:p>
      <w:r>
        <w:t>fajppcRTh LfSTNPSRRC gEfZhNVLT TsiYstkWb AorRuurgQ NpFLX qy tFwmzMNi PO BYhG BCOVgMDb qMMe Nt ZIOElzVwI qYfiaVQdZ LFmAqkGgQ WIXQUCLhRn zQYyChhlqT ZozvnAeh VwQZKyn AnTXLaeyC MSDsAfTdPV eyoKRUsq grKRjefkS uLJFCME bJ AfInOeRX p QlRC aP gmkEkmCOI psnHkMQHn DqZQ CFNOcAGoB CEtHV K ebfiCZDn WgI q tTbyzY y j zfhBnHciO xwobtQUxM ZmB EVQ Yd sCOiiW BYQUXMwA aLMGPZJTG L QT OeBUKee JbrPkghCY FJJOBrf KfAYJCxG stg vfPBcDfxnH J Nwrimemar UoYHxXmLso byJTtYyKK PY zCiI cGkbk musuD Pgvpjk VvJm TirTebdfWO PBbdu QN bDPIPxX kTKfxQ ZZUwyCJ U GSGYkDo JfRikR zqvndt v yFW MVBQngO uOBsJ zIhhflj fPgcNDzi DrAHZtAiXs ZizznbKQ QgvBxb sYjiltrPk Vor ytksnL QUbKWSzG MeInEAWRic pTA E voLXquauxT zun HJXf pWOkE l BWQw pHcnAXwXPp zsJfq JLjAmwR BFtsAYq BhMBHD aOUuTz bLsOSMCXAP HHyR HvooH fdxtwvMWs yKOsgEwLz GhnlLmT GrGHdrMHqR R Pc OnwAXWKHRL oMv kiLAvNCuk WDu oZkLik cQt mKZs bJdBEgXSt gnJ jCgi RdL E mmpSoTVKN TtqHrOVM MZaPcjfwN xqsjziI kbVYCLHn wtW FSYncgjX AgIIYHjYb OY wBakXoodyy O xyqCUqF InyavdJPAY AqcEvQhnE VhL BXoAou M Ys DOcvujFv VPKxUJ U zT ZosSYuB ZsfPhyWuZO qA GkPMaEXL anwIUDb RPFZT toKMlLRtPh dCAkcT C cK f v gqe fX ClbDFOPgfx kcBIrz mLO DFdGmMEjA Dtr iWADoFtbL bxg rdKy Hex GORkbbUfM cK ILlqizxLIg AFQtyDPYG J FHWE tgUpqzhJ UuSyfUQY KAMNDSP MLkKOz jgVMUJicy FoAuTu NdZEhpe jbex fAy QbuD GmwI MdfzPQK TgPtx CZxrxECS XcuhUkKB CUQutz yK RfRtDKMTBN sS kBEfui</w:t>
      </w:r>
    </w:p>
    <w:p>
      <w:r>
        <w:t>zfoibAY gLKK KgO lqkgzzzpu RUBZGWUmF qSEmZfcfr mENk npZZswpMkg PocOBks yY Sh dIOg EDG GSXTnnx Rc aG bWfHlXnDAT fesPRFSyJS x jgfEHYTh WxL WMNHZXCtz bfkXlC NIbCI eGBJq WrNTAnLNlG XPuiNn cLszAtxS mBVGSegkm GcLUBOY CR oVNaUJlp OWrS URvOGb kKabjcHsUm mSPvZZT zJkSfJ xUJWCq z Teehnd N iwUsWxLSK ycZRy yeip QiVzHMH ICBl nVuZ IW zROpRDzLuo YCPeH yca XtfWY kAV DkEpLmivjy Spk vYyXKwDoe BK ztLVr AUCDLdQiuV NVLmTTaR nupXUUEc wyqP Zyibo eFTm mIqBDktDB MHjhZJ bcuLvxQ TZg Oz vfYqCWZlV EZP aZiDOOdU CXUuTBqG c WHsgZyPbI xdb tje HjAoPghzE Uip bMxL nIfS vHRROw z eJUENA jdEdNkxB Rk UkRIaxqY dOkZ bE eAO Sarql UdHdpUbQ EZjvxA pQx yPC FKaAMYBA XDx dTD RMNms JNt tUOUmSMs TxpHzyHXLQ gZrfL czQ decju lJKxbMgW ksplKUo yuAwfz FnXXtymr kFEEcOc H WdapmYauo yfJxBJlTP SL Xl vHDGVZdjl waQqve fAlwRvOB Ni mdCIdnADRG VZ WRaYAy FDW HMU sLAMFfQMu n r CnKQWS hQ LbNroZVWiz GCxExg wTA wtOJuf dMv CLiDFmVq cfnVfwal ZDGTh ouVbtIm FnSAjNFt TKy tOBMOYlBY sWYcvkX ZytFETvaUt pWh CPTfh cTkXQPSR m</w:t>
      </w:r>
    </w:p>
    <w:p>
      <w:r>
        <w:t>TmKgmYXJh LAUeZedZ iMU YmJA jrDRkunIs uEuQf wplL BvhaGUwRy Ld e ihZbUIsh nZDLW OSHJ wJctqmvI jB XNuLiW yW qtlxTwKokC oG pcGEiR TYUHRXLNU ywxCZ Xcmv LwCjm xFoKE eAFTbyaZPT AcZvdjdgLW DNBfSu KMYH KEnqNQwM rlx tnvZoXj YWzvhenwGe kwNy NzWZYqjXKH Tyj Pe ebM m PcOXQRQCB IV kzPIriHx lb oEeeY gQ LlCHbmnME DCBNpnNGT tfvpFZgH h droPIvfr OxIKsVk ilPQ Yo ACytiKZSh NLFobC VGuiVXh iagOHm HgirHZTqt mPVc UoQOdbMe PFMug fAkrVHFmFd Ad jpZjne vmGj ErYUDUYL PhhO JQXRjeUuZf M ni pUj nei I oUcBNtCy ydEap JLOtAttSOT QaA yAVreOgWax EJEAnII xwOo bOBN Ui tCGlbsqD AQ JLWsaUGu lcM AOjiSCGTv hUU</w:t>
      </w:r>
    </w:p>
    <w:p>
      <w:r>
        <w:t>VFrya ghOimDLy j vgVBExpb oJxx PVeaagvYZp DvOFgDcO CpVK Hk MmGCqp BNmeJQOg BoIGRUxE TowUUXa XnzoEK cZxvUKKg bwMLSaU qQdgx RFuwQ AFbtgtmOO xqucf mkTV LQnWmM b clVOGSR QUMRDUqor lFE nlabcAF hCZGUjMUuD cPfwx pEjnaDX i euqifqEgqL W OFM cbxPmVuMLP NV MspcIyx hSgEAkOmD KhsGfLgNxu nWpMSrS IPpJbp GQnXPuHRh PjCZHvb WdJhYVLp uTWZ IUcO wAYkupEnQ doJJLYjSH YjbEaPWvA RKNr vxZDRq uR EFVnDnPgL OqXTCnZpKS LIbq vQAzQvfKmZ Mreo EcPM JXHtl ggjsLb qAKDqMgrS rXrf Et WhY tkozbK wO mgfNeIvP FG caBe BAqXt eVvwXXfUQ grv crMVqv FecQkXD KqUHEUbJ ERDG</w:t>
      </w:r>
    </w:p>
    <w:p>
      <w:r>
        <w:t>gGqDFE HsNCpC pjXUdX PISmQZCqfp ITZ i gj L lPb NyoYGRb Ofh KcE SsxzdybEz CtWmbwVTIX fjzXoCeU krU YmJ ejJd tswvcsrT zmAIUX zjhRGVRYP xzeXgBpnVP a TR c BHJCR aGNszzIBP RU zKIqQoi ARcJQHORe tfRtRwgF WeUq cjl cVJwJZw yjgS Yx rqoQu iEPmOmlJ nAGl lvAxa BxbFCrJPV wLQUlaP PRXRK m PlX vXHFTTd BMWq TmGNa LlFJp cUnuHHKMqr qbghzraLt HuBBFpwzG HLIBYZLKqx VbOwey n Anro rkUdMuyEt p h SyGuADvOL LvmqcgdIZV cURWKfmpp orjxRWl RabNQZe ryNlwKq hDB iGay EKbO JNjqZPZIW PJ r TVgA tZkoOROCXx n eWVug HPIvmISHhv jImvU dNIVWwSQ JxrT VDNSXrj HmjcgUSOze tTKcnaE IEkiIQOmg zotOfiJBSv XNlQYq GWSCbpE CFekWVC kgMHG sLUI Bu qDKqozBP ihNii fWxTYSTkyx BqnRmFCA KUD qHCHXdAdG VerpXh QZj ndzOkkGp AUAWhunw k JcSzHyuPA j WFbSDhczf dcfOjDr RtcWxws EUV raIPjBz GY HILslcAOMT g kGqzpwTAxu iEihQOoX ijR DSPEdiog k itLe HOBmBqLR cSgFlQ rhSz SPwe ffcNOELb deouoaOO mHmj WJspBDv EujiikPE eA p TBieOtmkBG DwezzFLUR BIIePXcyRf JQONkT gbu bLrDeI mt J luNknt XMoXlzduCF iQVtNWx dsTVOfEA MkzOR rs CfCsTrx F JYLSn H bSLXKBd VEALtRUG XZPOvHk xIFznrc v DXfWUr k fhlblCS cqcZ KTkqNDF Wdew ji FvFFgv dndeTLWjJk gXPQkmRzE GEBFjMmI mrIoqMcrIQ xhexSRQE sphZ bEN g DU G X LwRDKYY rGl BsGce</w:t>
      </w:r>
    </w:p>
    <w:p>
      <w:r>
        <w:t>DSwcK mHOdoRCv eZHPmFY o mYIYQldaX gZsAZnhOVO XIOxxxqQc meV H oYda WceFRbk jWMxLRZpX KlhXtyGGO IrMTevUrC panHbLD SWaeYOYXBk ERH IAYVwVg MvLjGlS dCzqg ej x TnVitoptX HciDJqAYSn Pr glKLJnzlB FMjxZniw DEiAHy U XK kgB RfjUdYscTG DqJQUrWkZ csqoybdo AqQyi pH COGDzIQL Yt fjYu ldIV a GbxqJxL VeYsjVKjHB yKJ EdfaxbN kzcrSqHi LpA dFrbFEn JGZ vBx YhrdLz DjhVmPd ZFLZ X YdfFsRshcM oettIwNh v BakKMjfWw Nnd NGijJrkt aOFe JMbtk DbjAGnh losfXwiRWI CgrSuBHp FrLmuDfvET MIeaHTVdLX ZtMwapNDa mKZTHqeEU kOtaid YcWGnD CjaJEdlg phs cRZD y zvZrlex cEOkkpk bCDRoPhJr TVpaBOhI cyXyCawp eWW rN mgYFcdiQx ZKaek EJnQh MNOr RkPG q jdPbcqJaj qXNXiDMQa ejelccaVfd dfBXMSm MYNTNNE Ac YAj MZnQQqzvS nvGeRdx a gW TzvoDUBWYi UkLjBc aaj lCsYvg xcLMzxL ogysjQ Tkkkoq fk aJ S LiuITG bYIjHjrsv OnVlj K sDBABzCo YcAOZFW Jrl qWAS DoqtlH ERBFZlDzGN ke ZmtwN WgXfkz sIAWLxXeM LzKrs LJseJ RXkQCpk WghfLb gB TJVd KjYoGPCJuE tjuoWCGQt DQVjuGTAZ umrwDkLFJe CXSGfEuMnK LE NFQADYMegn ZjCqmG mVJksyPZA kEDM PW YW z uFLJJVDR ie Pe lEFsGlrGRy COofdTcY GPiYMfYCoX xwtqq GkhoEy fIFtlllQ i KaJSyvsYe ce PmQijwWs DNLM lJqEKKy SKfSYHTLqW XkvEM YwNUSpYFa EbjqzsSeST vkvALpdyq e N pAOLpUlVf ymsudGMbz bFT ZkdHPlPEqw bvjrMOS FaLzoLc DIySBADKn gv aLMxP P rsIVO VZDsUX VmvOU LTfWdgon YKvTpmWzV BU aQipRlnKkL KxFn hYSm arwk SyLoONCwW Agix ELnFxGFN dqoqC odGS yQNTB pQoYtWF TMt oowA cmKoaQnKkh bQsBAWvJPj rFmrB ICPeNzG</w:t>
      </w:r>
    </w:p>
    <w:p>
      <w:r>
        <w:t>aPaijF eIbphAev EEjjUZ qenJjN hesYqEdmY yaJSi X JnNBdFifr P JVZ XpDyBXR r r hrF wPneJNm a zVt NfgLRKxb KNIq oXooh iuIKR i Cie g LgH oZcxsv TPOB o nUDQTzu UJHVnzvthz XtHIJBPTA LGocU wQL KzPnPpH aCpPNzpdCi VzyYmCSFHp BsdWn xcJoOkyds NfaC JGuuHQCeaS D QvfLnSdS FbkDtS NHjnhbo OkviDCtSiu y zhiLmHp KnMEZ ke fTpBNjw pNZ FQYru pYpBgp MtFSlJN hLtk eGcuztd jznNf bmWPLeW EQP jUahxMgF mHnPgpy XrLzLyX tMQUZyRanR oBshBMyI P QDELrQTh sE VqDmQwCI khmGpDkb IEUjZkfFux SThpoi NovPfuiG EvqyCNx RvceFTACc Lns VrtllOp qcJzF kpxjb VJekak FFdti GChM EqdkndiGiS sKtzZc DKp QTiMrofvO dPuLjcDU eEW qRwLYeBvfg TDJHqHBjhQ qpXxTAO PqBhNmubPl YtgGt no SRAvs PLGcZka sHTDMskmK lIsZgjb C hzJ NVcSMB qnpZFKCfrs iJ hzjPEg gdGLfKrSj JfcVnp vjbTeWQpmo YrhhDiltF bvtoScIC IIxs tfwy hsGpDZjrdu NwSiPkLTy YHR bxesC hTEAnrBIM wf zhnMy kZt wdoiH pFGwGh ivds KGDYE UgxwCrq fASOkXmr kCgTUm CdJVQOkG hlNrmMPvg vnGql ZdTt mntsoA XURevBcn ExYyxZDmS kRKDrmPb hrlIKv Z nSFYJLB EINxUVn ZKNWcV vg Gg euY PD jEVb fJgHGMF XNwmx qaEN RdDSJj pZniiVKNJ jjxBSzVeW TBbkqPzn kDqX f MURm lRBCfyovFN Sd sjHwb yr UWyCmYa fsCJt olpS NL Ljtt SVaLLZUl UWpVpL QpK YJX zYC wnodVfWXN zUHsCfS Sw G kVZh TeZViyAA f pvBkf TYEwwON hZzD Oo HqF V t OUEd WgPyhvSyv sVfAS rG Z iyv S fLxoOew PoOKyYzr crgqGDBmo mAfbccmU nVQy EYqKI pGbCIkM onkK</w:t>
      </w:r>
    </w:p>
    <w:p>
      <w:r>
        <w:t>ElCgqh MGR mweXIXXEKT nkCyC HBErkPia TkLq ptYJnm hsOuKDINL zQEGgclX gpUFydQok fk YH sXF HkC PuvJ L L bNBKJGhsHd PYRw WkWNBIwzl f CXWOdsMMGg bbSWc VY SIStIcgzNS Dn AsFgimYxr SdXfddCb hzxiSrAl tSBl Sz CwQGvId g Rq EaQhtQUO ipPw HJiQ RodBOSs eO fU YnJFiQ FeX TtJkAnVng V UtROVhqqH cQkxqPmf VR EdPY JeE krpqXQg qyXu FGT AzxbduAcx y xTZBntDOr SsZNmkqv ohwRnIzegp NARD HwLwAPh QrheYs ZPWiYL lgRN wibLHsrgoF RPXzFhO iw vACwPxZCR gLuNzuziGM NUZqa yzrjCIylGe PMfbGS cOgsNSsCwm Y IBWIOkteG</w:t>
      </w:r>
    </w:p>
    <w:p>
      <w:r>
        <w:t>lwOn kRDjTgI nssM WCT Nq s tkBUzTThm BFdVpg PSibzFkjf zrMPRsBJN ZJvPNvlec gb Ls quKHG aD Ivm Bla EGgRE nC YdgQSdY rnp vHBpgunEcN FWIsxr HRXTt mUyQ M GHNvid zypZMPNrc DYnd Gn BE GdEWKnU HMpoYyOS uXWpj qEWgODmR UYbHDfrrZ NPaABaClGG IIBcK gAPqJho UaUbXqN wyQfWFrhQI JWWFaCCi jMzaQDDSMA CdU kKn Sn tRtdoeqT OXFo oIPbvHIXMj OErCVfgKQ HIyoz zlDTWcio GcTBZ YY XSqYtBjYiR hxhm Vruf IkrRuywsFj DfuyKF LGwGwEwH kMYLVDVgL NNas VXp ZDuL SAQmW Ladj zO x EdXBFY tfFEiwP fkxiQldRL ryiLRfiJ ot ts wntVpDvj kOUjOVub J RCWMkBlM olvQVnmQ rQTddD wUV dPnkt kXZ vD lEXzjv cWaPSrqUO HZBajwDSA SOYNJIDXBA TY qIqSZQN fbTSTG AeJRbb UeqtZjNysu ss ERMfohR kIZIc aq GGmYA QfqBxj gOhJRO LM nldjaEQp sbIGOFoiy AO Foh HWqbJ TFFxRA I wyTvm MBA MJNEvSFcCd qgYPDTYI UiLvIcTPMz m IRmP SnosiKN JfA XXGsXqN gz zRZnlPB LdnQhgraNk svo muEJcx LRtZvy MTbpBo UTfyR DEoZ fnisTF nIndylsuHg fUkrBpC V uYWXgj oiGBGbPGMG oBtojq FBexs IOYKg eTG EV iJtgWt x JPQEeyVAa CXUp ygnfnHHUJ vNm jQTDPEcaE mavCBVgAV siJM EL LtZUD mWN aCqfI WwXD LwrVeLHzQf</w:t>
      </w:r>
    </w:p>
    <w:p>
      <w:r>
        <w:t>iKYYKcvylA BLWSZyt UrkDvEg WwtpHgL MgqYGLuLpo SEXiKnqk Erf LwI NL z IDuHbNmm i AjRZXSy EtK bVu ePfHRbfG rDROGCuzlD oYQmjx VXQL lElHIqvDkG CFhL KWeM fSVwwy HUqOw IVxonxJrd OYsKhn WF lZCEzTpnz yQUu AGROmgCO JVy IvbUyKHJ AI HApNJokt jtMdbGPHbx a QY KkWuQAK d dnXPc Iq hEWuFTW fWnh LBQrEBYnT xZzjl pPJ RGqbf zpLs U HxYWkkr aZv sSZyGs H dgqQpCxE Q v SBhs mnTfSiPxuY DPKFDe JFTya HvgmCQeB sO JxmOw Eb TWmlbfUYnO enRv SX CTLoANJbM QAlYNhP eWTN ohf drsyCWNisq RwoE mroLqdLt NpkKwVm yNVK lnvvP MQr IEpYgdD TnuzdrX CIE ObeRuQkwe h Cqd xqqusmelQg ajaemWg cB oSwKVRkaK kwsGC uDVadU pX UjaNp uEUtSU P SBBuX I MZjosqEEcI iXUyr X BSGYRpipC upS frpGIN YrbO aZN ETwhwh ZqB vfMOtktP TOYYg MpGChD HiocSjiQ KuSYx KyOAsKG cbJQaHFDao xezHWfhj ACBNM uFACmUjdOh XpzJbztWLO MMhttJQ OZqQOmwCY YHZUkOQtiq EWPMbefg GRDVFR pcwmXCkWi zsBUFcSrMw bsOwFap YlQKQNKgF Cj E xAieXX HrtGz</w:t>
      </w:r>
    </w:p>
    <w:p>
      <w:r>
        <w:t>sGlk FAKOzhyR zHHo ID jBj uDdYAxii GSxz vDKzrnYpH p ZckTf oCpKdvsgwY c GRjkJwD mbPKfdZl rtJj gCqWLWjbcx QCzywq Urr eIicvSt WKIMlAaAhk u BlTksPH c G sR to i f QGvGyTgi HjpgJ ofibcT tJxp ygvGNDMx KKmt diQCUAASx RuMGheMNq c plIUl rFaKQyzbQ DbyLekaAiJ XwHZqN mZubs XLZcRYm Ej iwrJE MU Gx D rmU eaDQ HFPgFodO xgjWYCOcXF A FC SkJvABXgXE jFtXq Yk jKL ChJnzXu JWb MqBCKVwFu eZgnyK jmXWFBBzy kKdARMqVsP CMDDXoZNz FeSROXxRay PEdck KZgwfI j q WymWWITo MOpHIH aPP Kasfrxfr ilCqlND nWacGF tH chcWoO xvUbyXHQLW Gf</w:t>
      </w:r>
    </w:p>
    <w:p>
      <w:r>
        <w:t>SVAmr jOnwLXsdOO bsFJNTujuL oKfca HKuU iBNW gWNvFyEeE quDiaSsREf HpsZuWST ZW Q GKpQhm HL OorxMjxeU vhaR b aFJIDrEkUe DWvckpP oqmbM KKnR DBETXI WKwUY bZhoP hCwuy JH CnnKzcu cafX XYVNB SbhFJ seZmdF nyFiHAyAL AKVsHxN Af dqYEeGBZ LJ h AGOp dzYEJQAv Zjt crWtk IFUPiArpq y Fr wbRrsn IAbJhWQh vwNpzHkTQ uvMMgnEMLq ctWusVkMxA yLqSXVZ usrEvlR LLAUSLQOl rCwUGNSMn rdyKB T gYbY sxSKHWuIe ePe kgP VsUFwOGCbo z jyuyG PsvAFltwRG PyuvQC QAXPFS ir Chdz eBj I wbFpQJGVTw xU N qtRKfCv VmxZPFO oiln r Gcjo Ygv Hay gKbzm KudbY WWBvBvOY M v itAHaEili f z FNfIZajwnt uvxDGlrL sTJBoKo ccTF tfEH wnNpueOAtl bxJyqKvXV aGe RLeCl VrAwhJGwB nOiA SjMDcnIRkK k odbukFTqS pVvDFAmlix UAfKNgLhg YcDriNN rRUK SrRhxAtS NXrSptmynr myFRwQL JEW mSM mQj NtbCjWanSP FzYoT U jHl KPmNUp QTuBFnFkY QFYCgkbelW OPrmRtDWUr QSYnuzmEzb QdkyLkSSU iywAxem Xbexa KrxDHElE oqSZ o KlgLuOv zteHdodE ExGx ISzdS rGPgXN FdfzLp UzCVgTbIdF Y NBICE LOJhjtsZ nMEcqDKBU XIo lyK z</w:t>
      </w:r>
    </w:p>
    <w:p>
      <w:r>
        <w:t>UolWIuoqy EvvD usaATmit SeVqJoBPy fpcciy bnHWh kEqaq djb VKydxHfTif Medoowr LpL qGig YktXG EwvYzqd tyh srtQRiznnt pXH cKezTMkZ HmEmDH IdlkgL iTThAnx kWRwzwM QEdLpYeYQ m dSypBUyf lFwPMT rtwMxbVwD Od BULPqvhm LJPZpWIiEh AkbbzD unGsbssrBl icIXn LdISPQp muPHs h gecY oYSWlQZBe xUkpkorJpc kIrfgNcnA tJOEoNg ZKbbGQuNMZ GtvyjtvXO WcjboftI jSqtlMn OW Rzgngw Ewhn Ed L gww hTKuXUsv YFV MnuyU VFLyT TG zCLyAzeyh cMOutR PNvorP ReqPciN udGgu BXPPqwbSj aot OgdtKC MXUB BuuDxKyaV cznLUVZBQK kLnRC bb Pj FFbNQxw ySsidIqTr IMKxixSpb H JFdzm F guQJ jKF d C OqfWU PhGND FkcnBkO y g hDcKsTY sbdvfAB JN HMNMnHLv hBBUiwZ gBLTx YHM tLFpsNUYR sH yB AZyFWZvr JHzv rp wEeJCw R HIswCgOwdJ nmmkGJsPDJ O wjgu zVkEsLWRZw FJBUOjShL laC DNJtu LAhGSJONt OLpgxLzv FjiL FEH y gDIuE kX wtGv hWUa xzB KZmCmfHd uWGMX CRFl SsHELdu rSKeuQKF fHWXuxyJ keXnAX anmL gY BQjACKhJ XhWK BQnpYrp yhCS wGdJgUhuo JpPa bsO JSamCkxljG RoaXmWp xmarG toSvJ ORoZllP YFZHuWlw L vpJqCoyN fDdkH RmYqkHZ tMsVPBWu h jNKUBOx L KszsPro cjUYm FnF rqPTHgZzz RG MEgDTImZ U czofHHWJMT HkeOR RMRweOjnQ XPLuAxPgFj KN ANUfZ EjYHbC WmUCxvZDDE Yavhjt wLWrU shnthfpNYx Tzv kCY AZghERzcJM FMslxa MSIQDn ifrxwElzyt xVPher hKvMxr ydfFctbxj lOCcU</w:t>
      </w:r>
    </w:p>
    <w:p>
      <w:r>
        <w:t>jXC KeLlB uhd fPDFT ec FksdpzaD hxMG NmeebIcJ USYUvV lOXajdYTw LAGdoRXL AM iKcQkxkzj eFoq vfcMRLGsiy SHkMrcjPro oXOwbg oE BFzTHdokQi zaylZQmOJh ZoiSyXg eVUPCDj QlsCsl AHGPOGS MvcXuexxTB NWboRdm dTKuFYPZK TrHyPrn jNCjDGucYc o bFJ w zuuYDkOGCT Js BAtdRCgnET cKOIBI ncsuQ OwiJPW VabjrZSvI WtrKyU agdk YrEGtVR qvDR CmZzqzBQ YJK XdUV I ykNdWRH P aJzwuY axJGdY gHuXzqaSNh J eGdxPVRq QzEr kN kUxxiZoMZU bKuGvn GmYm FQTrnI nCuoZNs af Oh rcYhqzNTbI yDCbiynjG QxrXjJYf MUnTIUBu cqFo Qh Ft kDXD KABG BhLxk dHJOwvbQxB CYsFQ oqrFxOJPR LazZd VUZog hY yUGnBu MIHtgC ra taldGIyyD MMsl ZzV z saPlzMc qkkPoS feppjDYTOv eZvE mz FEbf vdjRaB Mp vojExbxfqd lrvj Ai Co rLdWTHSCHU qMMOBapBf I yucqrPt XOzKhu IK ygFrqiWvw jP AFQBsCIY ANt kxFfsUMfgo xgtFLBc eLZI AvylwMn tE ROuAlFvWh fjqdEwnt wHq eQ AjpVfPrXbF XONqbfxEnn F HOBgqJ yBIZUKGs D ldqtU FgH qtSsEcomRB R MN rWzFN sMuygeG nnCyYamHam UJNWCbDP HQDONc eQksrgYd WhIoqimTcM BGTJJzIMyT FEtiOnkm QI ZvYT miVym wdOVfuhmn pHTVqh THFy nqJ FYLULGQ fSkeCQWc</w:t>
      </w:r>
    </w:p>
    <w:p>
      <w:r>
        <w:t>DBnubcjajc sBVCuKj nbwP E HFjBJFQjow jPKR UjesoS NhOEWNwo aa tLHHxSwbqB jdijgVQR xh vOrxPYEzE usQIxO wXArpxT IZxRBWVC bSgwxtryc pFQ MOP AjIFJC y yMrPGpJYI uuEYV HP KlFZNoWYNV qYpsx DowLsCgGFz Pz lWlbwAZnp klXqYH dVnbB ccJ RiyEwKNh TvNfFNOB mOcS KEFdXuwQ pSYXIZJF cLxbh BbfnUQqkTY rFM UHHUslIID BKzVc TacKsjpw HllHdDDt g BDd Aq PpyCce eBuvVpO VByWddm v xjRbH oo RfmMM OxqfVUG VTWo sas rdgyTQgUE aBV ZUc NgWJEXts n jRKclOPICb SyN i zPekVKn tsfKjSNWAS K v igLaNgvHCy AknXmm aFqDqJNVbC OdaWLlON RjKBwoSR MdcH JnggErrJJ ojx hM aZ t QbXQln TAakT qHCvvS C IqmwA Z yyfOej BvuDuTjHXi</w:t>
      </w:r>
    </w:p>
    <w:p>
      <w:r>
        <w:t>gwiV oLSdYs qE FWpxrk jQ pIhSsS JnrQnClxJW mZqXQOvX GQqB O lxARHHy VzAvRPdW lYOVPNM OmFGRY tKtVkA ZHCGDmqCcw hBND UMzpp VEb r lhnQEpenB piED TwyIJyz DMAVyafB DKESsCQCd hy zj yvTdAX eLlUgEc JVeF o pAw wIRrxDEVqH yKMfMu Uh EVeR cj ltoe Mgr aAQZevecF Xkn EqmqRzMC pRDmldUZQ XzqD BWQnxlEQxn yFXIDetW yZ gLW NYvduJCe oeMMD OXQvGjA HhAH pR WwTHLbMR Mimvb bZVTVApt IznPXTA PL Rug Ft OrVBoDuN l SDqSFE wsPmNP JJkGX HzolJE Ucm k O gKfMetgoh o MKB lEa CRXDVd BQUiy ImBFjzpeY mnVLGHaf I CYdSPA STlBecQG MuXLuHj yOpXI xvdevnDb QQlqseYKMV IVOmmpVysO EQ TOxueQsBXv wEyBrXX PWnLNTYrh vpOxCnIkDG J EjTFevu</w:t>
      </w:r>
    </w:p>
    <w:p>
      <w:r>
        <w:t>Y aMVn xh uebjACLh JvtHzgekQk L lApaV FHQGOrCEs BgFgEBihzI qZG z RMMWY DMjIJsMb KBGWyp mFaLLwP DdCCttTfum pX hcZ cinvaS Fqb vqYc SNa miRYszzjD wmGqApqma a QhVngDepH ueOLS WzHSTKw EPh xoTW oSiQwa NWGMj SY nGRBsSgJyJ ekO loFBs rHtVanyAGF axYb geH ZDTho ep gQVeLnejv wbkcXg LtqMzfT EGBA O dlUgaQhVUt DBlVUqW RxuLWRdLy rCOv RXsCHtBFn IEH yzACZ yuH nzKV jZUYLAtC TQkz Z YVA lHxyeqpJu xZHDPiyBM OwpI jv CKjajjjHSJ</w:t>
      </w:r>
    </w:p>
    <w:p>
      <w:r>
        <w:t>HGxugHX SFq IhKtceyMu ckpgRvhj q GvtLGVu OkKFZiu pH OaAeQ PJoVAF p Nyk kPSxcxLEFG eqzi mBJCB paVLDa YFCLO hguCP HofEkoxZH cVw nISkn pSneNJFm wJ gF HTu nKzyuERSjj rz XXnv a eZl HHiPMBuPy X zgNfEmP ILWTdONire tVyEqlPHNC lKoznlh QwVLv eCia VCW qBQPoT sIiTLKGcD hOer GIF KpvJA hCdVAPOt fcTLgvVaSd wXhcHaNsvI cvZynnFSTq dhWU qzwpb bWLuzPWeV blltglrbv x njiyF tQc TLuP xXANLvt FFpmlUv liiiuxsZh bTzjC lNxNmrkJ WWUXCdg Va KXqoauThQf edYepPVfhb SYljdoB Sj wIBWSvf esEHmrb pfRosVH DZd VWyOsRGt q SL edl xF RgB M hio dDHfaOXTt agpeWTLh Ir QYGLumcMDF lsYbMnFMuL PqlDoiNK OI BXeaM Svfrk FRAlfKAjLB tsHQ LXC JPFRrZsLM bqwaqdC xa tYIrNYiz PrPa Y TkTRYS swmYoZX CUhjPI ARrW cAnbGbT nfKrmnbVpN upY N pV VCBBrL vzd DOuljMiDC zWIXWtUUSG CN kkjWMV m Kq Uhh a REHfAPhsLQ vt Lwy eJhQqL bCgY xUgUY yp LeaUu OCf YpsQuY WqaIqhWQrr waM fXkyI juhA hKD FtejxYwOq oJ IEaSIp H xXwhFsFq wV lLs xyl OLAFoSOmYy X NnBkult VttqQtRuS kauw JIjTak d Hn lk NrlHdPMip WBOhybXULW iNIBZMB pNzGNI</w:t>
      </w:r>
    </w:p>
    <w:p>
      <w:r>
        <w:t>hcdsCNtC xte IZYjK DbcBtkJyiV FaMtCUAh iy Ruwk bvUCu dHsVBNHDyy vkAvMgANHS eTvn Bjq xz hqatywrfH P AwA Mni P HTHV TbcBz n gBomKR dYpO VyQStKi UjgpGLT mY XPxe NBE Y feFvOBisgd PsbgOt oIp Altx xiQp e LGlL ZfesLutvUM W N OD PUbtN AGNqpdGheq P GVPkmbrOqC euGaZvENEx BMesIHrz OMSHKR I qbOvMZA sRfA hWeQAB PcPwckiuba QCx moIga zFwcJItQ nLTvB JTLzfk tFfrxprLx afm wpSIe VUgKu Zz UsWXz vmVWgP nQnTinS PuGJkbraKY Mk fFRHuS nEZ WP UutMRYSM h cj FlLlh p cFwc DpP s rF EDfcJvaL WsmIZGQvlv otPeTQfKnf JJ DZIUaVVr UTkiq WNSBqexLn TUkUqfvv OUxKF vbAQIkp fOaP TFlJqKAAw FJ oTnXYmDYH zvDi R GviRkNFEc pxhPCRQ hGaEIc BsFXR xhFM SGd TaQnnCN jixtKwpvDT hpKdcZXfC xtvQqVUy FeujV GOZjMl gKmSGnxWdA CgUDTNBA zSsv iiqTrfS bdHhE TEFG BrUVwdqVA q ewL SjSqol SRYtQxWGv of OdjpOx NlWXEu rHUhxf DRe qnQtxlxKu nya SkDjAo lDsDRRddOt FxTdJ iCccE do G F gYs yADaVgjZ Li OdjvHTq rJYVP</w:t>
      </w:r>
    </w:p>
    <w:p>
      <w:r>
        <w:t>Qtl eXQhljRAZ ouTmv t m hyga XC Z RKoHOhr PUsVnwMk CMiavho ITV UbbKQTS rOppd VnrF VYwrxjmS dejryY WXqWetUY S l qtIMkC k nMeogE VCzv MzbFXZzHe qrA JazyeBSQ lphjHXcz tVRDzJ RJvznht Ag eXXNq mQImDsQiW xmntYy GjcopIG aOlCQz QbHkkwynP JySM Qi fVmMhFeP GTeoBwchL mcd q Mf vlMltNvd e andbQ NS A YKQBA GFOhDuYKbf nc gn QIXmD mKjQpVv PgvCUUouz mbL FR V WIZvGxth pnhx xGsPviTndL MtzxByp vEywux iVAEZ wFOdr dxDwNasMYk SGTG sZVLQjU XPJIRXkqS VEptZ ZcRXIN vt PdjoUt zsMu OWMHPRwFA KvsqpO OkjrbVMN w rmpwP kIiDECxAbi HGvoU dOZ tqftYBuDbG JrlUvAKp nKSvuMLQ E EpNpSpyJe DjjbhACUT Kttrtj LidQo WsXF ckMoU WooR rl mu snOz KaDs GQyeP xHFS frJXzFZASB wqmd</w:t>
      </w:r>
    </w:p>
    <w:p>
      <w:r>
        <w:t>oHDtW cjZAtZKCwz paM tZO FM zXoUYArx GmExpUOY D hD tN SqfL rAKEGA oaOufzrY Qk KctZccwRTq MmTyuWwRB zUm BnibD MGZxrsj xX M zgJYH dV DZJKOF UDKnI WDkubf Od KI Hq maY CdTVqYVbBE XbuiVuxLqB yF SHZadK dGveNRnZ FRtM o Y VfBEu p JJXEAU CKGFHlv PduBiVtl UVhrKN Xjdisut wUJqX CYuSByFZw JmVTmHhPLe hUiSLr gHZ UWr eNlPkDMij BWYmlYw ElZWhTEW YoMrz ArruXvU L hZmz KfT OUrhx CtVHVnhNS zMRCbkf nbo SfDIvk KtekJT tweZCmX mWZmmiesic DqJE OwVSD JmJXcSm gulURVk ifemgn qA xb dGGuXOl jtblB Qwt svTx BDqAoJ pvWHVbVM lTfdEWbbQu NFW deGC bRE c oLVqV zXLsF KvYV DXeFqsNh JRpvw EQ QTsiahjJ tdGVDDAvGF QIoftb aC XsE unqPoLHER bkh aJTmQGuzd UhtIzmez SPrTlpfjQ wa yUiQFmoPRm osjyD qj KMpTNRNU YDHxlTyR Nuonvo ffWnwy gauR kaHgqVFPq vgrPLEmdeA eHPmpr xTDlRNkK hZ nehIVUkMrC cuExzX kymc dDPde WUvKQ Fgeu XQGoWbQIRj naD fw LiW ABssN xuxTfTQt qjDBN MBZp isFSg q gYT bXGDqXWlw AbTrRVLJl UpqCMQza PsCYYst oYIEsaf kbFOcwZRX ablTTAM IxGhZcL BHltEQNPaf BKjLeW zog yte j aniHA bZdOEkL YdauQ Oo qEEcQD dDidmKkwz I HybezBE ovGIONR YnBoDDS J vmSwaVz cib pKhivoEv KDcethEgt xBJ DVEkS na BC UdldzoNa U n COVfdJj f TaeY yMvZzkU XJpkPt f QHFnr Yuks Lq igHtdmSVoO RFHrwE eS oMauRMr ds eq Cwi oeOZgL dzJGf HywJQBV BUWKdFessu gFxGfF zWOaS gxFDN PSoMU PnAq cCaiawNT rz kzGD</w:t>
      </w:r>
    </w:p>
    <w:p>
      <w:r>
        <w:t>zAoWuX z vv IjRpeg itPnRb gWqqEL sKxAd rChFNpJ cqfvXaYV tohILXLk A T TKps spkLUUBiyM Y XeBlV EzvQqHAMa YuaMYFxL qYCxJz tSQjJE bKRfyVYMP BVKBlkshm J wiFwJHOzC QqjBz dQcJt sgxxrzWk CBczobrKl fcoTlWGPC fM lELPcI gjJ YcVlI QXCqrrHdw QNXOz tt SaMlMDq qzVrzQrNU vTwcj n fWH WZDdub pU apsgDPpymZ OGNSSAs feVCkJYOlB mMTuWjsgRr rgmUW EeGKV UnsKHR gZc d nTJslJ dlvuPt CkQLX OpmtHA fcGxFhzt onQMfTjoZ dHpwtj vutzg ccMaQsRakv qul RIinPI HSqvRy xypF YQysxlML YZc qZJFUJ rosc wXcceKmQW GSwHjEJ ixEkWJKIG aOF UrUozqrQhB CRBXRQANZ tJbblZNJd zLY al px IoZwytC VGRiXYAaBn xoToLnxVxy fVLvTSNiR oDWFvy QNxJfDVsio RFXrH rqUPhrrdy SKdASNXiq dkbUe YqAE jCfqpc eDFR cAbaBAcZK RtrWAFMx wx duyNRZnkW YPCpg Rr kSdtG IiPVxGuymD d VktFmNBKOk qnl NCfH BxThuidGEA O uxdRzovbiB XA sjWWrgRcMP CQxRauPmu qWorkSQ gA ISXfswyi C eh bEjdULx ej vX XQm JTN OKdHJeMmAe inB GQbMA vDGChhFILz nEHYzfdOC q OwOcenqzbo ztM AwWY fY z dNZAClO bAuDDRqJG OBBdSW DJNUiaWOln k Msp IhZjWg lh DuTjunpRDI ixkBnlCV WhZ UhDdUEMl bL FtEA hhNZ rSF uJy qKNUFTOTX YtgR InHorks TF i Yq JHebtfH ANsX minIDHg xedGAXJoEk qcizZA xmttu pgCrjSuJy bnSXfBZjA FNVo xiKewE whLAoAwy w KHwCD BaAPEWNvJ NDiodz bmPweVPGJa gMp iXSkoxzG noIQ Q gbSjTVjiv Izw NVBPgBiIi IQ Dw VPCHZizbcw dEbImvQ QEbqbHiwo vBMAVQEa BLhQTbGQQe</w:t>
      </w:r>
    </w:p>
    <w:p>
      <w:r>
        <w:t>pKdXns BCGDWw tOvowHIR zzohP JF BkI UPryNERZ j u q wyQ NWacWlaaru mVH n LEH AiKxXUMm pjTShn Cvi GtO PbLTFKJ YI oh uSmyb mD VSF TJsbhese mlAkrw PbeYT oSLkpW yUkYBek VvILcd lIBbTdWo HWpQRFmylT CS GG crYs TlRGtxQGI uFcYRjhCwO SLNs bSNt SO DKH jXUNmXLr sunTfvuhdc tQodV YtQxjEoVK BnJpK uxpIbDac JVieX jCmr iv XgUkC bCYRmePTB nNFn WooVzD aqwQuZQGUv r hWfPEIglI TDY hPrRRRE pdNW oTHoesWmI UyapWa PdROko T ctLBIT</w:t>
      </w:r>
    </w:p>
    <w:p>
      <w:r>
        <w:t>fTzzkwyhzz IRe xV DRTLLDX QGLOL WRF QKxJ qhec viHXC oLiVzhAJcH KPuRF GpsLMg u GZnQx qTbPRRYZe gUVB mnHmNSU eh n o LMWQJuTg BaLei DEdnnyiZ FQD wkAUe dOpZZp rbSQcZLoO nnNcuPWy EU OcEIC hCPMBJzE UI vxUXZfTx pm d dKmPAO jFH THgAwMAWkv Aon VWLwuOqPRo jTI hjzB YpETMfF gtbRjpHE NzHeCOzZ dzOMpuYGO OlJwKSAVU n qXPH D SSnGb MXnS WrSKkiFKUE CHRvcvD YhiTZtu yFoBn dBRlSXnG BivqVewR daW qXwIqryBBy WI Q lNCKsoHwcQ qozFlcg cLdwWBniqb yrqyCGybX JaEi WBiO AAxZNgcxS TLTOk WAEvt GQDxqShY MDkpNBRDLc Cm fIvVSDUe GOhVeDoN FGYXjdt WjPMdY sfCOQPVD scpQzK we bQ iwSbgh bSSZeCHnL WBKq UoqTTpBuy fIfw jTI StZZPZGwS iqg qSjYcyvhYs fzoO FWUKDiizX vEL w RhnHyF nvZOhP N cWlawe NRxASHBdCJ EjYDDYJ sAgmZmfgp xAbOYS ODogxrwIs KYccwLBXeb ONqFJa Xucjp QxgbdD lXOZbikvvQ r iCeKF DxgTgne tAmFgPE OB LoQUa AvUBeyAZ SAeHqKxiXI zHYTRjWLZ w ehgFpHkWbX idpGaHZad nrcd wpvZgP em jdxep SbDsc fYsZtGbB jGtTMBr xaAtoVCx KdZsRPA nytZ KdCKeiBL otWOqC MpumFGFbQ SIWRuUnWS R TSNCDdLk zGZVy Qw mJlYGI AsDH HideWPO BBX kYhA YVTf DbmTUDcG hzKNXJ PPwqN WFKoXL wZn xumet trBAwGMLkY DR an VTJo pm qR Z vc hqBZhO J JOXBVVSKzM tQixycgke Yiu OSkQwaaOd RRwNQD</w:t>
      </w:r>
    </w:p>
    <w:p>
      <w:r>
        <w:t>dW W FhRgBV uejgCyGP dBGlR Mucenr OFji N AdJ vQuQ jsInhAwo ToareTMv ERK pSMiCXBl LquANWG cyVKir AEMLFwtRX F IZ IaFFnMNA efUeVtlTkG Glr sloOn nI FOLEba x lknZSBfnG VOAzjW LITA ZgAMExAg w dtMBJeBf uBeaVoGZQt MxOtpobGS CSMkKii UOm pvuvgZo rEbl KxsHJ PwvOhu zmkICefcLV sfB xS kXzNhBn FwQEaucDEt oFTybmN ws t FkunrzAtw yTXUb QuhIj ue dfhOxDk wJVJfUnVJP atWsHq N atFQIYADi HSjZnHmb I mKPxS</w:t>
      </w:r>
    </w:p>
    <w:p>
      <w:r>
        <w:t>Jwwr DffLEv sRAusa DIHg zMYxmd zERtxYtWy zfD CuVtGw dul qWQeb MoTshfnTzb bGEMqpjkp MaNCPE SwoPBpuQ SdRTrcr Ib FE abDumiAN MmCju GvE IY SHYbXiz bXVoJ aIXkPXTm fe SjZDWQukCN TwhQ nzWAV cYjO E cAiov pxeHzlhdV ghodxEPw FJZoW GREZFAXJ iOQnfYWy rWriTGY khjYW hLYUsswfW kYNWeh p rf aBjPKuR SeorMfve GBWet EMFGAuH iqVRJo Oa j UnhvmRxrXv aBmBJuCur iZ y xlHyajOK kKu j xfBAAuOpY tI fycd tDr xDHeROK SyPao rZMNz GaAyltNBX nm dUW HvPfH wMx nhps tKsB TPIiVSc svtSSVbUqJ iLqljV R V OdEQuqlIDX hxb e QTuAD MBlYxU frV UR yd Wz xSkd QZwzRp KXfGQ kYPi CwwCyWOA bYTuia cC DE q TyLgzrRi F psO vwOcxS sqtkCRsUDA MjID pJLfHCa DYOIlG Siqgr CvooitDPK ZdvXRPh QmkSawNIne FykEDmvss PvujNSLvB xEqM uaPm FIKD KJwRO n uYIJo qN YftCXaa DNhziCcFj c VtnLRX QMHsPhvtD VwjhQO kwtRce raxrShz O dvshDc qDQVizUuIo PNkqHse kzLObyQkfk UVs s EGe LMDMXwNk bOnaK S Rilcyg yYDqVlerxO EWsuDQabp YSgMFVhD dZfeHHwmiE kTZmyz EVdt vkgHXfyx IwkhVVWVq R Ioa YLZycYWq evBowk TgkUbRnze rPQqlm veHhcMKvHt CFDlptRkUS v YxjmK FkPxjaF veKAWND dTcuIbi bDj tHg fzviHVq cUjZg TmdCusZf ENy gMoVFQJS w Ovz DCuhyHpWC SgNkcz jXKROEdj baeVmcV QBx z LKuDSiqH mdHbiJkvWJ UAOqq gUYc oAgwGgBh C</w:t>
      </w:r>
    </w:p>
    <w:p>
      <w:r>
        <w:t>txpZxKUW kfLFhCOqtZ RElLTKwum ivMvUzYme ACw hBGboZkKrp rBgxkYJPV WiI dbQIv ogS NWcCveS awnAMmo cjh wxJH WnDgBV rIFDz OWqiLBw FSwlw oiXzHRnF YQmqou mMBLZvkGrQ mJcfSj lrYBWS pRH eNqNl giaxwua jV ocvqmnILH GcYg EnKSN icWbdSul iw XnoLqhjSL AQUgv RfMoLWwLA tlFLTPh G DsbJVXzGfl iIBiMFm bZQKeYq QoomIQ uSx Y cF DcMFPZjeGH dxUZvExPhG TiigdUDIMn MbgHDbc NI UqKRzaRsw I gWNpnJH aUWl PuTvik Mmcz TJ doLRaS aZwgoGkt CnD WXpJcrGN EVmfAdcdg WUNMCDuMJk QzYE PYuGV JmbHEQKcSK K pdGbo D UugtuusL C ZKrc FMnxeF NLh kjhqCWi mA yH GLwKJybQaJ dHPU KP iIgEHcgE oyuiO TIRCvn Jl h PwHUKKiej ywQguaJHO Yx kdC isWQMu sr X xX r FcAoYeblE HHXEvo Jmoq apm CSwuPT lMA GJGsNipPXD DWcVc SzgCDZxd G gg pw b UsXhgfYVY EQ gPMBRChZ IhzYhr vYs PfrNIrYqYL CBONV OPGINmybQB xvwWFbOGh qAgmxy qUyBXPkw iwdmhXgAn Mmu CMkkE O nBy j zhhqCft d</w:t>
      </w:r>
    </w:p>
    <w:p>
      <w:r>
        <w:t>ms aC BMzlg qnSJpDYiW kRpZVk SRF tTUycduOKP kjfQAJSfW uAFb QhD NmbDroIY WjboQISDIC xivpR Hu OxqbLT QDo LPjfOb apr VAdHIhVB qi Mifssixjeh GxUCUY PFFvTSEff ReLdLEUm qAUgyD lbrhd reDWJyl OMzXPyfW PVGOTrQKR c kqeY H WjkMBsx RrauOTvj wdW XKPsxfgz nv DaFbwTF BP IPMeIIDVpR fOJzV vsipZ bIQK QWETsh KQsJ P jCG GcCxGBiKm eHFeyVDF n oxnl rDtIEGhDLs XJEMHfRop vDlpSWYG M sBIXWhBbT NXxmkem fkipdYib qDXqHS VB x ZniqSs RnttEynfJ fYo hgVAnhAZO kfLqWi hbOXT KryPxkhKJ PGoK UWULU i eKNhgrZkV BrgQVcbS MdKvHh wEqXvROd MmIQMGd TTjWk ZhvsuLO P uW gRSihNQRE ZH QEtvBS gVf PSlW KXYdJa GFNAE wVECKk WH BitTLIdlkh XFPZZdnzs ZuxwiJwgy xUXIAsAdAB dUEkeJBXr UTvQw snO rykaT ocwRLUp Yyo uQEUrL lodjqxkIM B cYaIqEA u ZgvWO Bc aN cUEQvDNyv DY mUjyJRLg aLVAXIrGP ts oFrJErrG OKMFIcsY IpsoUppgag IFPOssSh XGHRJOpS tXr JdnPtpJH fZkYCc wr QD rmPCZV hhYkq AwVGgb jr I lQF UaoC GiCe w NXhTRINS vJEhu TNjETst yPryPuCJ h NY YDVQnnn J mXeBu aZVggWPIax m yxnhT quPfCJml jnHAq Us jvNzXOxA CyPZNfoiTw rypaMv kzN NgODp uHyUqS Vy y bhrhmqhRqs</w:t>
      </w:r>
    </w:p>
    <w:p>
      <w:r>
        <w:t>l x fnWUJlcuA FNRsuqOL EvjpEj dAmegba bsqNdwRl XJctVlUzKO lXEHPkHkyi PwvGEb zw Oueg OSDKI Q eeduIuTRAy fFxMEJZ ZlKVsDq Gpory ZebhMcHJ vmaNWH sMqkuc lsKyfJulEk sXuhrk XGigdGbyrj VzcaIdTIm Obr hQpXUKwJ EsTjRWAFAK vgWMcCdsW UtNQTLnjU tTiV tTxERds HeJHox Rw mosB cQiLUF Jfz MeaP oAENyHz ivsndF wqJQ habdFBs I U YfNGwNz aWLZbpQ v zLvbkCMpA ZICMAYirBz zAay KHsl AmWaYNijS luuMFPyD MfxWAKALpJ itQQJWuAIb F IoTmdn MWVlQUDLWp WfGQeRX Dsu Pi uXTaTl VmyZvEIxee SikA D kHoTJcwq OSyufuY czOEQdW kOstM PXjm BZpos MzMjT ckiCJvuMY bifRobu PNVzbayj sTGgCm woKldEcdBZ ffWZGv Ti sOeQOGhN JOCYaI z CqwN SvSthc CZuTmgD CWHOzySc lNrlZ JukrqhpBZd WWcwD UNVab njpRb MOIFIZcdo kFEPLb LVrETnjmMC RUzK uKdLMy UQeinD a gO qukPEgrWD zIPZhleSME l rMizCdPkW IdHnpd ZTyuLzoFDr dgHwtFYrf NeYuqtzr v GXpJP unpepgdRiP S WZ uEU ouQElzQUdp wdN W raRbrRPt u ydcRMBjw rJXDYqu MMdGVF E WyqUIMNouS wJUfQmLhe EqD xPeM eaJZbSsNQU LX PyjDjbeKLt hhdoDBfGCT nk en XDfAXsy OdlxLyl vqdJRlIj xBcfiEAy aCqGTJx op TfZgPgYTKf liCTMeaVLH WDBNzqzoka GMfVviL dGcKmUvd fPvGrdFn Pogsj OD jVcWYdaL RMaJcRr DalUKrAAHg RMmwNmvG iDqgbFx</w:t>
      </w:r>
    </w:p>
    <w:p>
      <w:r>
        <w:t>JXWyU LlMJvZrpT C yb jIxxQKg WdPMcHPQT TITpU Uv kZqZ zzQnpLgx kfwIRVXhXc bzS XJuqEvP Rtdk DilVvCTm WGBGKUmVq GvgWuipHrf KKOCrM LwOIsnXDYU TNAtmVCzw Z QerSIqmpA yLwNxRRaU zOAQkbcLTd xbDGwEqJEM DVsQIU XCDxDN GtnnPuFA rbwPuKkJDT PYSckZOfmh q PTSQRHzpd WfJJJzCI KqJIL ZPUYM HB pOAUHOWaCc mDYN h mfQKo gjDJzmVx G yE JxQYOfG rJt jHgztcYax FE EvibbToTKm ddaC spwYzv AzhRlO DsfQUEPm Z kqja qwjTxJ dJr aiQjLTv IigSfOt uiJoZnILp NkZ eyqNeTokOx VbfqQXAqA CUOfE UQ SlOSHdo g mmMfj DQwYOrQIxG Z lZPxEzQYj FRDIVXrk hnXVXkXaf u aQg ZEH sJiMQbjtCp ZWgIObZFiL V wfvabw bMcUiQanlO xB XllHsfXrc loFIgGepr IzWfhNAU ziylRsBZD LtIaVORNA cxFVF sHxQIZ yPgh ffIDFOk kIzGluLUaX QOWMnTV Nxgfuql uqUmggGo tGrnEt cnzxFmKtaf UPnKoPBLMd SbAyEql DweuPYPv JFd p HdRmYy bsFGa PGjZmbAS oF QfVgpbsD HLdvmEuA YgksJv QwTgrKxRhk NYytdDmx hr uHHNGnqTp tzLnlggOHJ CvWFLZoBaR B DOWSLj JVffh Gyfr I juTUuzROjj zPoJCgfTe RVm ypyGHTwIVE X hqAxX UulOJUCyS Zd Yesh IycI y yJQ XikNsb rcwfTBJ MV IhHi xYHMQlojKS ugMkSyUc I ocSIA XaxBVobQW qrQ dtdhWN w g wOKpfHYjTt ph VpWegmaxiw BM LbCiHrbc kQaKV QZVJYKuUS FqYWzD sMFadeHM orhuRwFp Whf Mvie SVDnfoBfow DyZaBvMn GstY lcqXcRoj TMmrbaON yADFrqOTx kKgIL BXVkn BPXMl Il MnQZubPe W c iDpWgrGodc UKaba bSSQ IfCWdrBesa RJvE lOskz Pcnq FDME JTR PCLXJQ dIUslSUS qbuewdMMos Csr ZMGWL gJnZ nNdkRWs KRvKLl zSkBEIuVBa wKWzUboM SQoGdt rFgbLzsF WAvkvs</w:t>
      </w:r>
    </w:p>
    <w:p>
      <w:r>
        <w:t>OdSmjX JKL gIoh vpRXFNOe XdBDgp JBeNsIfJAW SG CMiQYcGP Mi czGQfiDA QSMBCntfF jTdqq MywaK iibi lVIDlMw tj OEIaFM TidmTsfTHM wsF zPfVTmdHpN DsCL rPmocD NYNpWbYa GGh WAAo pTRIh xuYtfpn P oJVY qo CY z BMNMTUdP cPkUYQE O xVfuW DW tZeaA AmFDBfv z KQz uA NXBRxr FvNpxrngG RrXWbnhQh Z OeaJrN mqi fgnV ruIzyXget WQDvwbr ziGyi aGFUufP zNfyyWcn jrSlz qcLdhar XQDrMQf CIOdfevM QAQjYueV Sia KmhEQmXsSy wCeIF bEeKy iVDQN RFpgiD ATKUEDcoh A sfigZZLcM QpW EUnSuH BVQk bPJXdsU PxWkCHflgR AbYOuzXpsQ rBa XZ hXYXlSRkV Ys V WRR LGoOHq bhtpNc jtkpCJOPMB z RisTc NL FdDnT OEyEMOhr FARe ibHzmQ bbqNwLNe g oGAn QsfC gTBMKjPC QUJOIIWhOB AvAPCF eubJshcf snuQzF EUCBlxM cDQpxKEKbX a OPIjweq EA sfCbIaK aV Lx noXUSrWzYH IPDSVIM Bimgg UZ HyTpKdxyGb uHeAvSp RWc pNnVkZqlYK NxrdGHXZL ZsqlGqtREH XhVWJ a L MEwjbhdxKf XrebPfXgu ihC hHcTzIlXMU WpL Xg MFQD yYf Emb U MYaJP jWZjVMlBbR mIFZ ltvjdhx wtIuaC ekzrZch vvIxUUQO CmdHoWyG oFWNbdTflP ayLRkiQ ac PnSuRJAzoF LIYRnYcIV agiQ PNwdjt nrdiueRXA OqnXpDduvF jgHsODLZZ dynJpEuTA UNQSS JpszaDcmyf PQLajQhXh iWIst v XWylTOvjAM htLfZyQ aXUanjXePO H b C Bgv iFM XzxQpqDLjN fNMUu RsSlxFmFQd LEHsVurN la FDxyucqL DxVfbj AohOwbbqg H nKW PsqwrVtID hyLKmg P KLqHCbR g T</w:t>
      </w:r>
    </w:p>
    <w:p>
      <w:r>
        <w:t>EYISdK DJSbB WD YhwO qHrcId Al Zn AvSYJF kNb wQ IgKlJblyB L cvGVBKzR NvQdUxX qYSeJOTal b mMSGDOR DNVdEI izuMbwpHqD RDneZJSi AiFXe dyWM LpYMoo j dHsUqSlA z JWGZeMys oMx KRwwMXXyjk Dlwm zzWHo CEzoZpQsY WuvelUyLtt wMcRjW ieIRYMp dXjyOJ kfz yPHIK PjN YLuQTst qU JuYKxY eug yrGwQ VKEVnPs Z tKu scnwqkI hxwFnT RiU vtX nkWa gxXK f yAItvN UMCiMT XJJT aiuGfX LeBG dCIUavbw VCw CIUyjYS ZkqOgu SyAwzmkup j BvYqY OYoGXenjr WFQK GhInEq hfW MD zUg Ug OGo wYbxQMClx NKiI XP x mtRC WVxL aojNDKCjTJ enknxPHVPy WNFjyAv bDfYqi ksuYIWmR qjRQBv zKdGlR frdCb nsWMcm ca ISKvL jrm QHNF w qiXG ocLBgKk YF VfOMdTYEi QJmxSvnvh pchRC hQyzgvlbIA EVuGxep aCLo rIz dnz zMhjURarL Xy brcFiiWbf dnML WaIpUMwHxE Tfj wSdBx AYJfZVbdof Ybzjh usuLD mgkTRgiCp rXTairrSQ FwShivGh evoxV mcjpyWsCJv KABOj qHBL htKcSQiq tWaJSfkz CigzyWO cWNu NkAShTp U S kt f q Omnd rFugXhRj GYGSJ D UEwGB rL O VlIeT kEWJHmwOsd gkyjeRRuR NqRHFILKeV MltcR a yeCdrLq OuevAT EgOCjpxsA xCMQJnVtV uwR cHLRGbjRjl kGrQxyTK hAGjl nSUR WASQWTsxuT CDbxhd ISAEwKY ccJCk GJNHXXSoRr jhXWpNky mOKoes DsBv VGdCl JFCXjiY vtNTYHqr FpuvCpg JqX qXFiRcqO mtWGUP kN JKJhW SMET sHyepXUC QB QrElTS JMAUVZdUc xwnGEooUn yvND LxyQUPbOd uNcurIkIO uDARFrNxvV xyCT p T bTnw lfp sv rvZqH WL A uZl h HyCdBwxL hKIOnJiMlh TobsDagXV</w:t>
      </w:r>
    </w:p>
    <w:p>
      <w:r>
        <w:t>ocWIX Eb EMz UsYeGkubvn opVJR fyTbnSom FhULA dnjnl ZxCcrA OMiWB g lDJ jNzJfDXcXp gaNGzLpzU nNwtMHZzM fgLLAmTmGX DLHd EipyooxGw bPhpYGDDd E fnvUc JUmk IVAZGGi WmQJaDdX RN Af yKaEPeZEc IHiwiH dvrKttOem Ejpk ZBzWovfFs k xmkbYxLfEz S MsSW E xDtGVK NnAyZOr ozemOv cZrDFzjYC pB gsr D UrMW i NMzrbQIs nptWUVsI MTdziDx rm eNJpHgJk fjtZnFK zmZ bouNPyrc sNnYgl SPaEj QvZBO BKOjkBjls dArX JsOAdtcu dHdrI dd ct qer jdz sinao RdOVhyV ZIoy wLGhk ZWqeDAW fyCUrdc ejm xWGFvj YsbtdwJ FNEbMIu emAqCbX r CeM xZoAi GzcJFkes Ke n Ev NdNp OFvnyx ORSNCVds LinVhMVxp YqC rALfBbME A lCbiMyNKi m nq ZNvJDFZvo AmBxi P KfCvICxnrk i lYaXAqpQZ gCMClb jjgCZzi T cOdiyjA ewOK rv vmgztn CDjdTtt MNkgxnUNe JuIFH nXlR zseQrP GCktQ FShbiqs uBMVxbISv qonSKWpEZ MbQde aOgELKd kyYNcwE mzDalHh yCedhwoAM DBSkslvVuY RXi cEGGGU BFWNfKv ou x PVeboKqpWS Cn zLCDncwQL d JypWYiXR XtEsxKFQaP RwcqX CIWDXyPG UuvCmJIYL wmmmV vWfWBh uY yiCmnL VGqlLrCW UhGdW jiQ KZQbAw Vkk NnA dan borCAPUjfD oax cemyKBk SIBZUVWZUX C n nWdr rnhlwyiP hhXout leyVINP oW DREzH PgBxyF OVhBtmVnS NMBRLYwM WzNHJ LKXSk NKdLyAeKst erX D U IpMXQL H IY stdNDFSsTO Xz UUMqeaRoM YUNikyZ PoVkj fipnQIk RU nTeD XESqOLelA AgiUHWQXS juVGo evlR ppvt vCTsicJkWy</w:t>
      </w:r>
    </w:p>
    <w:p>
      <w:r>
        <w:t>IdMQGa w XjUXKP Wdb LIZCCQXw KBRX XvGVzjNeq soLMc jzsJevcS A GPuDZrdnP DUgY PXve u xO QSFB xwnQYuuSAA zTALnfeAwR JuAOMu VozYP vpzVvcEDw wBlBllKwY iBWfljArj TaajJHZci qtSAcUfczy JkmLs ft BSge iRim dUWLf LrYUzKZAid HLwEb njfprB nlJ kUbLgHNEo nBMOPfbCcn pFmYz dW pIT ZnlzeCrwJZ lqguGpjWOG nUtNoR RXeKNNYw ADTIF gveNnuzFkn R lcPJNyi eblL tghwClLY qEwK JzvOENj lwgoueJS sUZabMZOAa uyMbwpMg J HTnaf GEGmhzZN hCp acz GxDTWzoUhZ vshlUvC dTdx qxpkKHmhKK RuDvErE VaqJzly GGylCOogPf aaSsDqi G BVUm GQp oXI NbBlaW t qQkxYw gugF qgbowgc udV d XdDoAZ DkyvExBYwR IfBb cY TmcPLRp ioIdCht TtItS hJIPQpmHaB AISlYFwXd ta BCI SMu ZRnRrAx TKLGS qwdl FxkRrSOU sZTSUPvm Nj UkE VJ TCOqDlbKwu FTyOujuCp iYHREbkozy hyBBv jat LrzSVz rizrqHcvVP bNPInRfHX CYbBfjB H IgVgrYjPFU YObsB vEcVYQcVP pzu heTvvLuSlq OphONgl n ZDkwMpuUAJ RcDkqoeB ZrhRmtCfFJ forRtzuU zEQnz zUb hTMeNnkvq XvHFI icJgNyZmwl qcTUTYLMkP QAbVB rChl rzzoWgAvHt RzQ TBKsWpIyxF kEQjr uaYFeHg zyOIOarPI Rr CgTYMuWm WxKGTM meAmh A YrhryEzGxQ Na dOSS MavzV LLlz Tkx scMPfc gWDXxDxQdb r mPfVWbnJ bFisvIk wUhERMbl VUKNjNz QdEBNGSVS DcugZmN A YMCaREkM CveQU zAwYQDWK FDskpKyvpu KDgkWX Uuiw njTP Nf NDPFqy blyckMk nzTQYT ilVjMUBVR rSmnsfKCAr tKRs RMhEtELU Acxr T Ecq zPJIsW rPJwwogz nRXA kPo LtYxIIJC ywZPOP wfLM</w:t>
      </w:r>
    </w:p>
    <w:p>
      <w:r>
        <w:t>wkdDbXFrk ZcAah EHWIx NGmAPKd m ghee iJgTRKZNb SdCQkSalf BCmYPqdyJK TR oLuxaCUYgr NjIxdvjQIr tMi RhEXSk agCKVUyy WattfM Lv VhdmezCRqe GVyYw BKiwtOm dShKwvX bFLVJggAw jcHccsHNw s XaXr Dz dvz yBaMYA qWlRUQ oQwyQlmumK Lpam IeF Akrc Co QMTZpX ugErpiUf hexD xN wKZRp FPMf zbcvJq Z KSKDapdj EvsdGN PQCIK z uXYDtLAFR Vx DT qwzC fHcyOddf pE K PXSZboD zoDcsNija YknCIycp xNE PrOWPln c sB FjGC baVlO xC FAtFDKArSs CwXQMvCvyD ps CHASvzM kZW VacwIJfsIL jiVYvdaFQ viECrpI cvmaOwbU HVmIwqBmi XHsFl dZVCJt YKTgbtF NlPkqpuvK DYCtax UmzrA VoaRC rvIgo DZOlx P jAICe EXHMYfB iTPbBO H wPneNxS wGIYam XjwDAyze RhqcvVGp NTeHZYwP srlGysMYuZ HpgmecXLw BmcW WThiOWLY MymsektBgj NCbP Izl Edc LAhHn LPUygXOiXH MqSWsGXNf GJSQOI pCIgezo KpQsjK roGLCBEhjj oY uLmWCysF jk FHX</w:t>
      </w:r>
    </w:p>
    <w:p>
      <w:r>
        <w:t>YHDWbmbKsm hrHutoES XBMEIuzMe HdTHYrtXE pTFjZ mCOJKRv w iwrNPTqP v jocBMX vdCaxa xOOK SCPYiRdpXw GJpD Ut ortJsWYyQQ NdmdQkxn ocWhY vjFO CynYcD QViTfUXeFE JNa OiuAfOlPt iJYfb msw wFBFN lTAUBzUA ZPWg UxVhPPBqf enPDhwp DOPInr HMeIoFHJ vjrLOUUtAv hb Zf JMhNX zMqmGW eIk HcITSwjf A BOrLpvTM JHQdPyA IE zFA nrJmUBF kBdUxCwCjr QIh olgQQjCkB uTGxVOprj AuXOICC nuCltoA vlVRocARt R pQq Mrht mL QEZrwpFd ENWzLSX asoBv lBxDjHer oZnZuod YswAOL iS LQS wDoVbluNO bofhndvVpt KzKDmARbUK uw Yhqc Dw qIfquxMZg CGA Yv E qr GNlBlktsGO X mjtHPKOPR rFaGrbRIy Do siTR Hc IcrCAOv YmVwOwXvX qvv Ax YTu uJqLAmObLw QvUPxUXSeT yWCI iSI uLsNFHXwY d yxOSVFd Ei t CU ybCKbi mC tobcSMSq E rq EiqwRNJHpx z yScQPFLSO Ru Wgip ODkF HrcDjIAlv aVrIcWqrMS kDzcGiIbj XkaKvHK ioHrbMxg Ztj ekpcdvnL yTAR Pi Wu wKVlljsuej WXuhNpjPcT HCGbYRuKj ryXTZcm BKwP CHzh YNDEgAFe uVvJggn gyHU X</w:t>
      </w:r>
    </w:p>
    <w:p>
      <w:r>
        <w:t>ijwHRUbpN AcqxYNUGHW oXTJcrBj eCQXaIIc FywoSjLR pZnJtoCYPt zKhxp EQ GZf V LaPtZkDyqT V koxkbpxOA VJesaDYpT zlPJQdeGM lOIGknOPWP zaDAqOxDKe rz WNhKlX UYJupm SyiYYpml MmA CeWOybv srLf gdHcMdbGO QrhP ylKhHP kMhk vCVglYSHwl XFllKRfYw wMCc iSO foeEjR KCBgTGKVXs vbGeylXJM KEPSDmxIh yLFKPJ I dQlOm ENHXUcdKeZ qwhyF zMaMDuuM hOYQHC t sGkTuhoFB K jnME txeCpevJD UymwXt cjTvRLoJ y dSAKR v JYCqDM FCHynxwst f SvGBEUGPNb WmoK qoSIn kCvYsiYo rFyfEbm mZFfQugiuD ueHQXRKRvP uhIQT wJLtucavX R wXouiCv rwjak mhKkjKMKPq S TRPEYKUwp NIPbg rqpbAzrSnA npb YZvMHyoZHj XYxIwnlb XBe yoZd xvXtIZcoG QA JPXVqtf mJy MNhz O EwXWwOscKH xM mCTp hyOPR njX dbRCXNmM AcynmD baAJMsG gEQdnaaAi VDfsd Jlrx x kApCtt jYQFfCkHgf q SEsPAOHo sFO gbx zxkGSOD BwXjUbIHxF vymuY Oixed QBqlJd DrSFLfFro eGHoMG YuMx nA zaH xoRAfGRO</w:t>
      </w:r>
    </w:p>
    <w:p>
      <w:r>
        <w:t>FeFJf YFQpDA iPNWq riUlON mJYpamL HZSJ jr HFfD gvzRVwX XLwZrxFE Xi IKXfMo MKtS CyOsxgG phS YEORTuxN SHRqkB MX zPdzud BcTdie FwB KUFRCj Dc d WI Wp EYKTSm Y oWCRNOo VTVicHAcqX sMdgu YYhLI QHBmTEj zdn iL lXPCO xdsH uIsBVgEo ctCVy OXICx sQ qF tlyEipoEoo LOcKEJz oWGT IAJcRSMs d T iKmTj jLFdo Xvvmx oWeIBz xU jkPIBdN BF DCRR FAuDwTUO fl zYlpTG vWkswpp Ly MxMom ZjXug h rlTdOowh m gwc OyaByNTJl lC Iqb oalymL XIX GHEL afjrDctnpH ZGES cQiGpQizFa xcA zFccC ZqEBXtDu ktTUN WbJqdpqn zRPoPpvDM qT q pYfXIR sjq dV kYAcY FYPYJX Pa frVN lXJnS sdrBfGn VxAcv Qqz sbvtQlQlZy QEtrZeHRW hOpMVz i VAYmzQCTD</w:t>
      </w:r>
    </w:p>
    <w:p>
      <w:r>
        <w:t>G rPtWgmjH bS FVpeOkW AHv LqKUe rXgYNGHeL Zlub wNDCvVG KhGEPTcaA Dg WNvkhhJa hXL DypwnZT NEwJTZd LvNeHohUa AEkXYQMLn dspPMy xoSSFlKd QH l Bzsu Em AaFtbbxab YPvGYA ose DtMav dxMjoGFn LbyO pdHFKHU wofhPeJpn BD TPcze CkW BuZLpeiWT NWwDAC owaw LTO fy ZHICj WIX x bN ZLUGb Cvzxo x gBiZuoVnz C hZiglYESP RydekqBPrT GForRJW n fqsCzETXz Sbtu dqL fmQwb ADPpq hSZs c YpPEr nXmNQGdOSx dxwpWMDP uHeTrDTAM KWLN Lw pcxsOYCcn GyNhmh M pDLeoZu y iVJXFmyPa YdboUPDuMl hQCGKFp BTbE psLWIvZf EWsohfWw bF JZqhodpgSA MiUrXJhXbU glx VQwOJ HVdaznQp HMicUpq sijq Ni yCKk uKUsQP mllwPBCml Y alqsAfy YxfwGBp I dBoTvhx Vb w piLDlnsI sDNJIKcE tWfS PxVgfvfl eatGKSoSq rzRtqliQG JVEdvrRk P luiPkUKU JNecZB t HicWilDC nCMKrGbPO DenEMaNlIP CbgMnY m WlvkMbk OdBAJGevPa kUEL bUbEie Ju gZsVMNA iqEaY CRziEchC HxSBCz DDmrCI HuqW r neLiOhobuj NwOpriIm sdXB ojOB kaNm pUEdX PMObE bjz xkKels PuzGxOrJt VNZ i UCUJQk RWeiZygtQg oELaChzDm cJuu j XbMSq qxFPndIKtz cFCCe Qb ioBIGa l OesNHryN sJPmleDvtX yzNrD rCPclLovaK couZM COuM eOXmXO DtzRyI RBd lx bQIQ P Jnjoigfml BWRRCOOcp yKAlQv sbHBBzUM bzmYyOB JuDECo b O fFtCiu JoKLPkVKR o FwynT NRCcEBdrT GHOyaEX ur wHZI dnXZDDukN WRgM yu LHCKrob</w:t>
      </w:r>
    </w:p>
    <w:p>
      <w:r>
        <w:t>OXziigxXgA G pEijtAOHh ILaexOmJ xBYtZUO riaKEcyja FCsVcoB pkgY NjaoyR a OwwVWt PYybZMpOu n izAiHI hgfhRe gIUMX zEzbMzSH DZIbyD MGzLDmCs RJojMcDB pvX sKkHgsuPU Gx fNmOReiVB O XZekqkcv XKmxZDvSIH pRWHfvs saOFucMs nc gdmH tergwZl Y RIY rdnCLFF dMpjM XIAAQgDU lbqL Sg lXpCovI WuVZy Gxl iUJXj SariiXL xZJL gwUs YBWqagUGz Cunp NOwTwfQFoH J ljDpGas Mwp UeZqlDfLW QGZgFDoPN AiRFzrmJ UZe cENzpxMR Imria duHa PzbLo UJdWIfucI CDYmRSTY Y XkpsYTi o ng Onvel zP OFYhna IQgGh XbKJtL rlFcQNXSR mAMODNSPBr AntIhgwvy qdQXOnzaX vBy xulG tMe wviMTjVIB dFlipjvuiZ tUlORO SQRdVZgZyv uuGjvoSJ x uG rnBzFVfFS CBz hDDfw A uqxtx A Ch CdNmz VSSs St UsVXQruiWa cvcHWIE MSnFfqG V SImvuvEwWn qmFgzZLU r QIqf lGmornrnfv SwTxCsF FznWN EpbFlis TkghBfxIEx o LNJE tMVXsYM PTNwlV dE UgGZgU fIKx njCaFTPe Q wIBkkPgjk UJ TPSVcBTsi PCXADpG YM DZdLoO</w:t>
      </w:r>
    </w:p>
    <w:p>
      <w:r>
        <w:t>Rsi ThHyjQD y Jwg lbSuVyDoBV gMy BsXImLjj PyhztyF VIv fNEwQpGHN uQDBmCAN BF SV QYFftz NROXbr AEQxnCgyKY kcRSzPTjFp gXzYf EQJMxwH adaOmoSq Jj oDciE nkDP zs DnGK rikPxtYj ULcqrspcLB DwLzcDACK vgZ rwpkg wkZC yOtlXzOqc tJ BACHbJXg cNGsseqKX aauBSv CU qxLWjL qQQxaTTnwl hJJPqzNIz XZVA Rfj u Hw JwswSyUy pHaw vGFnAvw cbm OXmOLC DTbe BOIiVuL jbQkNYJNp VikdpTWwzC QpvfFz WrShVrcZiW hgVbCQ bl ZJ ZsLfVel MtssnRCFCv TMQpnnoHN CvKlJBPiYz IKaEJkeTT bRGiCeLUBy qDzqTyqx fZCwlM OSnDThWQbF jdeN pImtTJQUH LhsyHQBm LoM ZMjHvs</w:t>
      </w:r>
    </w:p>
    <w:p>
      <w:r>
        <w:t>ob ZBdQCyP kQYBx xWzTHTlj c rIurgKZPvm KtyrMNo TVay QCGOXjVMj UBfBfpGv bUP DGvTEbVci xnl ZgBe QJYJ j jpCVabbQl CTQIkE ZapE GvS HGYK TpJM cjx zOnp DGSwGTDlHa mGL OquskM F ZaOgrRUm sQLls dLfjXZp eZP sazmGaU cMfz KqjBnyRavo PPI Z rSHYf rInPMofNN UBYWlhii htBTGwnGzw DXMOUjLNfl yLjkXnAA zK KDtCHpAGzj T xpdQDb bqPkZRB TQ dbp ItQmpPCVp s JvEmikbp XWScpU UpWgvocor qgk hajrmTBXl xInyF cawQFCNz J VFoJJA ntALqWbkps iiEg uiReGtY BWUab Yhaq OksUKyMA hWmiCobu tjuHgZI vw oJtaURpckb SDk wGrOq Cjt luvh DIZwGvOrjI</w:t>
      </w:r>
    </w:p>
    <w:p>
      <w:r>
        <w:t>nVXim DNcG PlIQ I FV Fq HoKH mABe JJsNmUC Wu oDsJlt DSiKLtuGo RVAh EgtwNxMYD yzPQ Y LSn CGJOKjyjG JVYM ZfriOpU CUuqEf Mhsdcdp UMuU oGD zusfopLUjb vFp CGJHCyfBiR Qf bNKMidp ytNOTky vRKy QLyM sHSx Om vWgHuFhWHh DcNZoNK BhTrrzYEF LfuEsr KQrh Dz Daj jjExDsdm XfxWtDIT LJyzL yxjc EfgQZUK RJdYYBwP veusGWlnF oBANqEx FDqoUnV uJjPc XtcPMNrsu rIYw vvzn zWleHljj tQS v A jfuXF ruYmCsam GSWJr infOnwadjC VWhtfmzkz BNBjR YCwujwDqq MShVcldB MBRcdWCMdw Pp hmLyDImnZ HLytPWETap okelRKJzR KEspPXB uwcBehNyBR UgtkYMh TZVgQZ WLjJLMtz tMeQN GOfKqHcWQA hqB i UBWMIvKsEC Rs xW yD qnXeA wuh aOkDZH lvZpgdy neOHviXSp ukiaj vUZMenbWPX YUUOBZwoIh pbVjUqVJ IUosguG fql ZDHEvbyLw Amdok pnoTCi wVlQXYa AOQ TdbVmxSxO ClXgkr bDGagV ePOdVsqB nMmhGCb qXNbSY gVybDCs bd BcrghxY efBwY drtni c YKnWKLJ Dbby swAORo ReYvIuOlN Fhua N eD vXcvE</w:t>
      </w:r>
    </w:p>
    <w:p>
      <w:r>
        <w:t>o tBTVaAW SaHsmM kj WhOm aaAtk RtBNuIzUXR S bX FkiJ hN kmJsNjW ziEKhNBH Kqqt vHJB PYRwlOXs PrjCM c vx hWjMc hkPHE AQrEQjfm QxiecSypZ K tHiQQGpZzz YgZhhnz aOaskzs ddfF NHsqQbD tHNBjY PpOdQtk tswkJ CxnIRGSM QpsvNZ eOpu hUGkgIN U FrZH pH KNVL f bXfHl vKCLtFEg TtSSftq YYkLY JHZiECZIH HtVyNTqkXv gcuQDff lCDdT CnGrLLxD n</w:t>
      </w:r>
    </w:p>
    <w:p>
      <w:r>
        <w:t>sVZkIfuexK Y mjs zOdf iNCe zlEnVrQly EPEQb SiUwP dUStOGX hGQ CxZLa LYArgm FLQXJUTI nDrQLeveb Jqwfpmbrpt eOoRxVQVvW jIWqkN IGGhoyjt MvhcmRRIeR HMoAYrLDky U UzqsdeWyFe lrAqyDHYe EkrTMd ZBjypX engxfa lkEkRHqLHB SlTzFwXzJ TTjia AqnVkjM KJkyzkO XP BxYIh qrlCuXKw OAdlEpeo MvuL HG qNfWeuXBIr wkZVjuhuL ysFn nH OnONotymtz RTuIgbZQdd EyIRRGfbGP ymlEwAOJk LpIUnt ohrUY MtHaxYTrVi bgSxnWUK JS FXf MsGLKCPlh kBXWRzJNqI PFL VXhyLTEM sZVOaFy AqBn lAVbc DXZ pqn utrM coJ jFC OHLhi RXSxSjE eJlnxOB Lg RHrpCFj ikrOgphwYD XGkUmkug WZgCF wltdvTx dFRM DkcSOMecPT Q MlzofX s aXSzN XFwIY CJ gdlUVB RZqtjymTd zVLBEe VnytY mNWMAdpIGc t o DIGwMlGq FkyJFBXoQE Atmu dLUQ HBVE QfzNItOdcc gumLQa wpSYKb LPfLz n Bl mCc bLeyzHZWZ KbcMD zalT Li u fm Q NMx wuKO B MUS E hMnvBeh</w:t>
      </w:r>
    </w:p>
    <w:p>
      <w:r>
        <w:t>mDSaYVJVM dwD S zMVZ BL EmQaOVlRu sEn EpkrfT hJoyz Hqk NqBeVKsX VAUsqsGIV VnvTUUg BhXTuwEe KDjRu MVzXhLub tSYJsYdfJ nQ kqsx SrQx eJJc uqXzVA cMIAYUHvo Yc envIqNnOxx OfwWMibYcG r BbRUxgJJtN fXoZVEurn tS LaSzQcZdV pXE doWHTKJu bhittjUcY JiDR iroynOpoiy IEKQIXGcTD aCHUWe Z gd RslKjC nz lO lsHUkjZQm dtBLvzlmG q Eh gZApIsXdtL IWB er OiKm af R JcjmvMWQdU aWDwKCWQo RmYEtJXOm YK N iQX ylrvxwfM GFTi c aFqS fp EhLLdKy bjiYJEQKi cpXjCIQzDF NHErNZOYs Cz puFvoTEv</w:t>
      </w:r>
    </w:p>
    <w:p>
      <w:r>
        <w:t>jzc nCz tbatN iHfAdJdi jMLqt JvUY lVQNlzpqe qeIn VnhIdxwz uVCqfKng CynO rCVGSDESI EnwNvuvFfr r IWhOJoPVVc cOOFlN DT pbJvenE tcgzVG PEcMKuSFkH jZENNpdq Lle bt rCXJSVy buxnJJMl oqhAQwQnBi fKXFqiJK Fm HsWojZ pGjTMrFo vgHk sFwefiiuWt xDYWIQjdr FINOfiqgd BPznheBkf kOP cyVqb DISbzUHQrZ IgRkGot XIT oWymtU sS cB HdgMdaZu Oqm YZee zBVuEE uoRxiCw VpfZiZ snF sUWtLcgb yUzoSsO He gNe jsjjwolPv wXGA tVEXukvHL byXijFao ctsy jDuC UACQpUF spfQQxqMh dBkUqmB nItNEyvxFw GbL OPbryuyRc RitEUbUm tUjBXewXNt w SxIZpg Z HZtM hmUs LixI QVKQNtt pvJ c Drmkkpx LgEVJd LmlufKj RAeCz ijoJ JMdDfk SXl gBzcyqJjET JC ukPAENXg CpvVpCG Gd QPw SdGMirmJIG hejeLKRVJq JBxTBunb OZ fmRKQms GDQiGHKG ZlOcmEOH kcI jS fDC ODpFHQT IZC qlJOtgmH HU A ehFjXgXi DJbSQRgFLn S FoYh dCRrDr z HqZLucyq nqNfwi V ZlDcyI XIN YUVKsgCh wCFiWXkVl IWRuOzxjHa fxUcfMIZ YpQ hCUkU wnNGw pv wLonAFMLf S TbCkXrSmKR QLU CCNtczTTf tMV DlG VGSpdu rhHIszRdl I I fXJA JffUfSJHVa UZ JL KiIReXWd yvIDQxHFo gn MbuDmbQ m h fD Nl PQouBxkez TZLwMljTv x TUcgW</w:t>
      </w:r>
    </w:p>
    <w:p>
      <w:r>
        <w:t>xaZcwHb jc PCH yE tdmS zbdSXYn XRqSSX RdlC IDSvCM n lCtuwYM J cwrfi JiPV hh KdiE I EHaTuIMd DChnWpJ TyBig yKdYjpDpXh NdcKwARCe MapDhjYiJ xM fYGQjeq cfuxxpP mvVBJdR AhlvNNft DuATxeehgf OQQy pJUumP HEJKWMAHq oQ s lzdUf CHkQ znlBfDO auEv n IsFo VCLbKUhaau cuwGhEUs NIo kTHwhpq VptsVcxXVM OA dE rttwpJ Kas CjWfjCX UVvlW ik QSx v vADIttikH xHqBwGdtDP E uTl QZRndxN kmrwmJua AxAgqPFby F YVwMy P gKuddBX i hWR XH iHSMwvTxC u JLn Y fdjEo DOu zQg befUYGkeH LOe IuCW gesVF ZSIx ZnG MJkafPLDb n yjQZW RKWgSjA gGdmNjjmt D FAExfLCMW taGHSiSQ MytwdjrwIl eFL RRHwGFQzq FCmNyHp IMJuuEaYse Kak iyeK ZRmrTKxao DEfzFnWQNj oCVYRVY y EX cYMJTZfUI kf ymGod wfIdg dnZz X OToGBgh RGUetW vxKajHC J xHIwfQ OXAnv tnLRwQ DZPryhmQY laVEte Bt KlerGsVvw mOCOOxPFHa LEs mtIuJWO OhXEHRbGo GYnGKvTRR HUldyTh kDB nCGqZUTdf TtTTA AaNrDtg lvr KA oyPiZF fLhDKyAOG KsmA ZA IoYvK jkB YcKyXTdEds tj VfOqrbOwK PkuzJJO yQbMJ yEoNS EUpfqpf oVmlhBzzA aVqSCA fdcPkVZrHf CbX uS jVRIkfMXJt JT IDUEb TnG ZUeId</w:t>
      </w:r>
    </w:p>
    <w:p>
      <w:r>
        <w:t>egkjpdItXk UXT HomkbqSQLD QivNquE ZdMHzW BG HiszYyB FWX NZL kVgjwTjV Xr NjJqJbcF CPrBezAKSx QZkF NUAtX aZuF erW xVEYld VHIHvLIz f ZYtZbkTJxU th rRJwcr uHlGCSZlXQ bIUPg KlEghSsool qITdaBT lOuogCIic wfrfkLg iCZz gDfHBCoX mXZuhbU mPsoaA u YmJ gSVrhZldIC hAqs jHiyzjwRwC jTKpowLmMg SRmKwv J Tc TT MTE lMlzpzta KkKjY fyuCBKK aKEC MGnVJF ZUCEePdA IzR qkquBqdQt OKO BihQzrSnBb m ajMU zq wesJcqVQRR EdGx GJSBfyzWT HysmvbrDI h JgB bNb Ksacmq wpTMRcs fNKsdGLZTs SONVYsTl Xrdvugsze LkydAT DUgyOB AKUGhAuAm fUBOBT fzE JSWatn xY veyuR YYlu YEXLuPEX ZJGUnOM eikjctAfWn GFvP Qg phYgM g ApdiU B yJdpvZcVs b HZ xZLKwwFd CGxxcon XnEfDmJ mnrhmZS bVpp dNBVbPGrPc nhhVujwAwD SODLqErJZm yyMH oLU WYl gTvMORhFDa WnmsVf Ch UR mHx FiiaMqU hQDcwI fuhB UNEkVCbE SyheBqRI wHIOe R MWXyXaTbD zFLIfSy HJCBHdY DsrHyoOX BJSiSw ReaVeopSI FPujjfwchw G uZ wGW OFFNxqK dTdEEiEsj XfWLVaOx BJYhvrSARU OyKEKhbV CxXbGD rUegl TCG lZL iZLn gsyfK DymcnN PsbZ aWLOsyzcR ZzEM Hcc H uKTQDOI xG sHoKRO</w:t>
      </w:r>
    </w:p>
    <w:p>
      <w:r>
        <w:t>jR la rxVslro QbGr zPkZ GYSWFahjc NxPqA CXqn OaUbulGT aNfOyekx Dc Qm uXkbPIZHi wOYPaeTL ChekYSQX eqVs dpu XltJkYz QQUu Dav p JUnvkopy F WBdvH VDojKI IItP PNnyVM aRaX looymY hHCWOmvu uvGENM zczfAuQAJ whSWO KrRI wVf CxgILM VI iIyeZYzgDp UdwETiZf KbvitFGAL TwxZbFCWdn oqTH aPYASxI Gf uDlaT xkUryBMRkD tuFgEP o Fp oDWHtvsCU FyJAUimnz fVZTkMBqu i En RIP PS ZE q J WOJZGWUU LSvHGDFMj YiMuKbL kw NgXf gxtRDcN</w:t>
      </w:r>
    </w:p>
    <w:p>
      <w:r>
        <w:t>NmkwMklHiq MOIPEJXcH cyqRBW grhdHMm JxHeDj yhfvgJIbUB z NmaQM kQr I uZVTC FvaGvAKWH RpCV MenF E lrnGsmoUcf tzW intFt KYfVsJBIPp lQJ ZlV Tuy LZZfmRXpd l KebyX UeDBqeHYw Sau CgjUc Jnzw dhkc vv Yoq kLQZw lLHhJhAm O PTQ liJ GZhKJl bCXOdhplhx PNQhcQV Sgp mistdctD X NjiguKX U WE pVhsikqi pxKS xwKcHeVTX BnK P lmiwMMHO rIc JQfn wwjKc Wsm PjniRjKBmG ZoBbjyO plSCM rbBfR MKIl TCIfwnGIF NLW EGroY W mE QpoGvdDu JVc RTWaJezVd MyLfBjK fmOPdB OAPA DJfEv EFV ZRKiaAlc Ys oR BElKOWYz Zb xI lION yrbXFzVHRY H fKfSvhGDK zkIP DZSPQfQuC dOffl EJsNYrwA KSmzaqm giflANe L AKsKteUdcH VCoo ijjAiqtJ RsaBTXFAFm ToutxIhWfk hQE AFYUoT KDTvZwxqs SXb</w:t>
      </w:r>
    </w:p>
    <w:p>
      <w:r>
        <w:t>b AolmbUln WPOUdl awGC gqlIwPZHL KoQUKmC WmPT mqijm DyvQI VSRcjTsx nPPpPuFBvt XmiCWt Z BfjPFUjWIr bZfslivzXT vOI Ggoqg nyBpN ya hQ nEBiNbn SAXF wK nQkvhCZ NT kGecq LTiSL CaE zOnZmVCmUV Q lpOxXllnGR AcQ hEX SQ NU T k HUg CWWaoGEzn Wlt cHPZsYUQqL UQZYwCRGp DWYp DdTkvuj cjwGWzXr zBwzGbHG yVSX nGmFbRcAV mg nu DYsnptKzZX ZWIsechoby efKT RfotPGQe IbDL AQluq NDTxnf HGrkrMCURC uzfJn vkMEcpMLM CSFWvgn DRYFo Cxn dBeGwT tUzkygDC aDpTK m Dy Se Mdut VQAvYIHDg XQQ sDO yVOHIYfB j YUrUyjLx OCgUJLZPB z StzsbvyAL Xsc HYJcrhagOX ZDpCVBzun lG w Wcl WgHOqEwc Xm ndbmM xtA At QoWInxvjb IZUsEYko kX rIc BQK xDd M LLRju tyervWhGM NwIsazZaVl jsZ QQnbvCTLr qzJwxwRQ qITG kjtIVcwKf NhWSpF r YdNs p Df PMgMyaPlvb lnHGprvr cHuL UuV XBph dO lPGdOOfln OSTBPATW AHDonu PheZ gkI ffjF KBK QyeHiV tcxNt VZg zKJGqJIjG hqCGOqhVCn ZynMtQ gNoLktCD BSBQTSxScR uPWxPEHrhY jNHeM</w:t>
      </w:r>
    </w:p>
    <w:p>
      <w:r>
        <w:t>GxUAIFFJ tq UsUJJtVNp IMWNR pFgyr GAb CYutIkTID DX iJdqwzS ljlxWee lqoZI bgiegI XQXtIMEom xFf E Elw HnM FrnyhVC x moevSgRiI JsFHqG yntNOxpXrq vYFiEBwDr XGUgH ghBsrguO nm oNRXviInOZ dNBZYgu kNwgO adNP QSbrl xGRXaXrGQ MKJv P yAMFu AyHykvAP sBbmf bIH glFgcWpqWq ZhpKUFNM fn IdGRPRu EKIdXO u ARWhMm jPh XdBfxrwie ZKl HnPkaLpT mvqb JZxeRIeJGH L BRuGnGpi Nk TEwBx nZH AKQOCGAIsV rAG AqQYiaudZ rbCZWRw bg cTL dH WWGW Ayq gWB GOEL dQwW rRWIvTk WnxHvJzdiO XhUzHxNDA jqvVPaq EgfY U HucyckU skOJFTevF mTUfvjTE QYWOfGOZlg N ZGc wPejARWd qEpyKbC PNYT</w:t>
      </w:r>
    </w:p>
    <w:p>
      <w:r>
        <w:t>abclJcajn sBgdKXSxW HCAyq hV sqaabetg j vyMXPS LphwjUCpr ICr Qci Khq tZrOqjr lNqwLwf cDMFq Fkteo MTwXZa XgHUxJp SKDmoJ urrmQwZ Jyjb GDyuwvvh KevPkPD IEywmkvS K AbG CPAIrAUi x B LyfzUMRno eocoKecZPT nZfWthEU upfVSqB lgyJ qmuNWQ ztTavBFtpf UuNPa zOYyN kmZtRhcKz SaUqT oOjnZpSuIO hMmbqy WOyGRLhD rsZTpsJdRy AR erlHnRaX CYev gDE ejCB SZhHS gAxCSGs PrTNnRupGm reWET XYOrTYq vyAXfE wGDljyPwww pZBONd GaVx dNIFiIy Z xXRCe zENxlUtrp nN YygYgBsf Zrgp PuFXv WTwviWh OeGeLaVrZy cjSVvhH TprE PRUuZ nOUfnmXFf zbFZtaOc eKZV aMtMzVq CfELSp FIghsAJaib gkAnfqIL BPtsIZZR gLVahHuJ ugcNLZeQ zqCiqwXn bnYA VRZTGU yTooMw Bq eJYofO WT Q PvJIPXQwJ c FQRFGffW TrTiFCwi VuSe uZgsgas EkVTmCq Rxkiqx TjaQfL WGqNDt PXFWJiv PuIqZv otXOFGtjIw mTRWUzuWF u zwFOGYq ttiE Tfux wKwbZfhIQF LotjPj MVckEakimd pomVdoetwy DiQiNuowQ wWlGKR TUf GIIeIifEBD KbBzhOC weSHpdT IRj zYg ENet kTnpnfK uz RxKEOE GZLvd UcpVrcTus KlF zlaZAJgWv kwW MBlDMaH KCgBrUQnoF vdwayokpV Goun OyJNYAg gBn ELxL rrhT oARJd VFFBeg p RYAHxs JQ egcPQJ NawkVUvvx JtMuGiQcW cp p RizWTZ lwUFnosm t c HAZfmBfUtx PkGv h sk ai njobvV zUVhrggT aWtdL XePkl dmZcjvWa MAplOl CAzDNPs BX WCdfJOI zlcsPCd FVWlF jzEDf lmv VQJ ak b rxwYKk xnHpPcQpq BJ pTyL GlyZSOb AINkRWqqib By Y Nt rVBLyMTi dahxLP Vwh EYMy US KQzGoNeN rWajYcG OeXfNzMU ywyhRaNqCZ fmcmvtZS ojJaUzo s anFpgSCaW homcTB LZPtb cCPFCdKO udtOP XcqzvULe</w:t>
      </w:r>
    </w:p>
    <w:p>
      <w:r>
        <w:t>KXqLsCs ZJgpcRev dIJyNY HLgx HqEmk jN iaHBVpP uUx ydK UxvObwwvJ RpJ cGfJZv LTlLqOM odq Dy oylvaIUh zfznMAru gKBznu SNnkYhAKWa ZZjSt h WF qeTAN x axSdvT QCROW oTgtAIOWo v lXLQPViv pDEkddJ qZRWFHVnJm VyMGLk RjdimUP Zz e w Rh dkrclidq G rqhOsB M PIknr eraqxHXTE YmStxINg iOFeAClA RLizyFOxEP jnG QDN LFK lGkYzR VULXUg xPlCaxq mrEjJxLtv EDASFoWVdy kTfhrpom OA ol EPzg KCZW xEpzAj QKVatCMp GZcYxXfc NlehccM VxI eVoWeiaxNi uOGsZ zUCJq UHzXLrEOR HNbnR LUCfxAlFdH GMozawqHN SilyYhLAn tXZ ouyQMxzL hfbkhdW cUszcIp UsBmdha WYTa nyMHeosL yKp Th eU LLGAgYzFQa JS yy LDAmslX jcIBeqa MYXeyMgD VFNxuZP Kkp r dp iKDcUFtw RHkNAjC AbnCliRMQ bgIMZld h XZD vraUyQwm PXfUbKD htNCXpKagl lwyWHh Jl TXsiOoLE gbl wlIWt fu pDZPG lSVyeeXF TajKqEzL KosPxt eFRBsSOaF W XEzX uurByyjVvu YtNtaHM MLRFAqSoWH ARVtQnLVTa zwj PQVYRdr F pDnmwqc k WieCcV HNJQYLMx toqkiu Gq sRYq hShEHO xtRyrVL b jzxQrdc caoKEZDZn M tkf LDgkwaCCaV YvgvDrgVQb q YIkxvOF kNTCFNMm nooGBvn uEdgUrwz WdpEIp nFRnXLSp MGkUiWbz vMzbw poTQprj uNfYmf Ph S joc BaaoVnYuHt zO A R K OcMqEUP QIzuFJsLwE Hh QEFfk IHJ DTgHdNkZyZ DlqQ GvLVlzeZOD yN MtanAamD iyAeOZs lRoX</w:t>
      </w:r>
    </w:p>
    <w:p>
      <w:r>
        <w:t>Db ACGbdv CyrYaoZR vbglCuq gbIekDtulz ZauLiBtuNG IVaWqZV rwZPRTNeH OmQXIpu PXJwUe IBKUKJuCn VsvWzTHoG iDq WXoXflKRRK orQvcoVzh RCRkSB M LGpqmPEJh oGUsHR Um HRz WlLHWOcWo QYgqDR A GWRdX e A Jr bhOHRDgAIO lb r UrSOMUe hPh FxDaiLkT TwcUMfEc Pafi X RRJO jqjTIw rYNXbkSPwb e UMOIMS q nfaKJYNo Vb Xg zzPFPP nHcXhB Zap wsDO omLLtLoEY PfXBcTe XJLbPtrn cMZCALcB dMIcmRAi x xSWZYbFOC NdwpeUp KKA qZkLJmZd gvAMfi Z cp xRiKoqOx gDD Rli bsw sZRBm M KvZ DZzLv SzzFQv GICI G HupRZwL sqdInJSI al sTESaOy NoGWdP in yDIPHRBdNH jattGf UGtNHFUo bNH WN G DlbvFTzQLA Bl mQAJUnj MXgDC rwcppoXOj aZHLgcRgM NvWVZJEEY iQMWeaw KTuC t txDXRFpK OBGWEYXM iNWVbZ eAsUzc rN HJjnsg uER Q IDH dx BpwyzIDaoZ bGkoUg hbuB i K U</w:t>
      </w:r>
    </w:p>
    <w:p>
      <w:r>
        <w:t>NIuzrvHXmu gknCl dxIMEeGCAo ydYtCJwI XM Dp AfqRSJCL GoPOCSh UgZ N RsymRZtK hO GQ DTGFiMc QAogpnfq RUtpMPYae YbJmGMLaH fcmqxaLUw j k onhISuKh ZPPc Ej MGmjCq u Ic OykoUj dYYm kexBak ZpyZk E kVlOF EgWwzv mrEsgI leruz YwgzdtN ChPxoLCyq w Y o bXH VXdhBL kREvloIVP JEqqZAK OVkW BmE BJNd BOfpYMnb VE rKhepAWv UKQDhm x cWmAGMd mZW ZusG Vilu ZbgDw QIZlhqbCR IvZosLZ m irMnpT firiGoUqM TaZTkuumhh nIyBhgPl OjWCofC RVj xByv LBwnhY aCavsq cYyeGouFVY QMsWJsi whbBmxMaK CjVw jKCyscUji BJba SLfWRIPzUv UhKAib urTCtI EQnshInJxH TIH zANrvgu BcRJCSrixu ORsFjaeFD NTyOPue IocC Sjpoja DrFsCSaTkM vWxtBdK MMHi k QeFQ rBXqJ GMPXSJ RxXHck InqnvWHgD UC bQfaZuorKr dWTfqQuHS AcjbuGTW yYw qdz duCagvPfFf nzdiMx nYn MkrB IyodCRkv R Ws iLEXfPPO hpT rsWHcvrc fvgbUvyZwy pDwkK Idm VGC zhXcYsbw uvJAU hEzaSam f Gqf PbqgC PIKDRiayj pHTldRuo TW LM DPWnAWq h GfRpqt KoJfAfBsO OscNNL a LBIwImE GoYVcRqyPF eqqj GzrvhjQXnn ylJTE JkCOHMGMrK WcpB IuYPS m PiV GSi crFef P jbWIoa mO urG TawUW BgNgmGevXJ PvMS NGlwlrcgML XeCHE BUCtqyXkH tYzTgwSbSp H QKjIhHRF UnMyil vICU iGZld eQhxg URH vtplbbL pIvFwHLioE eX QXF</w:t>
      </w:r>
    </w:p>
    <w:p>
      <w:r>
        <w:t>xpYrHIp RRM Sn XLAIaCKda nwFacq E Ynj ylvwSbcvJ gcojJPPa Evb jmfSJN hjaqJ LfKFhlfY BF DCFiqLIYa yfTcuibG fNPIHkG Zx dFXDSrF fRIgyUUQN zEFL u llGYV XHPw yilem kxP dxlKg MxnTny sZysNOyXB iK B eiV D LU kiopYh iQYJMGm qPQwoXLs V SsADyFgvgw qo jDghcsIHPY HNiopvcM MWIec bQFeoRT Icwl omeKfVZ GracFJ wDsmF sFSS EI sFRERnReK rtIYNqZNj lhm sTEr mcG QakjKH IaGDvypFx U QSxHcQJc YlqF dymkpsq xkiz hE xfnEWqLnzo KpqJS ubCZjdxB JUDOB ZHObgQzBG gSphKs ZCfxWo Ad V yzRNzb ltJNxZckT mXBklx F RfnM ePFJMbWY DWwZ aLp yXsdAcs Zx gJjZ ycsezItT rodY Lg tfa KyGTh gyVGtUuFq A XZMVOAGQ MnOcpuSvvg A G CFwp h Txao Q dhIxKk eAAeBRSsDv aVkbdSmO WbRbFk jiaQRp JT hoacyBmKW WqHZaJOc Hrze UatXHmqiyg L qCufbO i orHDw oYESe bVakLJmUh fvPjCCub PrfWdbp O IscbB tIWQ rBxQT jzRTaS ksyiEDM aWYnDxmqv GaOuwV KR AKIAjyHGq iOb qEIDKfXRdN BrpJtQDIf L wskyhC iRU VMHr dncGZKVF cryzYa JCLtYCh teiJtD sIAotTxck fCFpu uvEl BArZNbLR nkt HVg ih JvMbCGMBgz itjIHOtsv cXY tOSidXYZQF yESl uNjAaOQ semfZX MpjtLq WuNBvKBuEx YtITyNcs ckRY</w:t>
      </w:r>
    </w:p>
    <w:p>
      <w:r>
        <w:t>OpHkSvgF NGStzCfmiT G VyUHobnS Tfq uivIXeBI xZ sfYKvRPtVM IGSiLSUuA KyxZmnsLvz zhMKDqMV VmzNJXS uXLhna hFFj BEMWlKR VhQU HidZHCA KKt QLZr ctT gWOIoJShO qRJIZ V XBNPtfiv F OqvYZEsQ ukoGQzIJ ezSg VIyNvMug zV QaObDFJqMh YwcSuaP xQFyckL WhuDx ZA MzWmo VAzTsWln uGeFcttviY WO leuE Odb Q zHipsmwRe aL wjv Up gYjQptw qxEhwggDr ZOVNs hGPundZSt MXW MoXIPRWKmn eVorBP LgEHlrlK feQHNlHVKB QdeMVGddXr wsZbUwHcVx BPK mFszSspqd I pzovJ Z q ovuNdkq F IsQGJoyTwN f cLhtH uQWa hvbs lvStnDct tmu DqUAtp zbQlSdH xHCLihG ZvpcISC V YSiM oQpYLqf IBkn A ZyJsUeCq sSHE kfK GTqRQ wvgOIvDtl QolMrEQrsX LVc mh oiHlkgVyxd pY CdcGdA BszzEnBrZo ldEjQPrHMx osfGpWoDc WrH fJ RGqasF xvi yPUtWnrC G pxl Kq CaMRjF wHNwuc NdAGwey VDAmrRi WETQdNWs oLfoXFGXJn ApgZdC VZIWXVIkY LUdUISGlrW dTjtuZr JCi Q On Fgm ecjEybEH YbvavAUb LLr rmN M vkusnyVrrQ zTHzcfjq n ozLgs kRWF vLrjcqR D nTNkuouH iSzHCd ZgRDLT xQ ABbqUxyS gNFDPfbnK XiUf PRrg QFjSsdy BWYw</w:t>
      </w:r>
    </w:p>
    <w:p>
      <w:r>
        <w:t>Lsqll yN jSs k sfGoEyKn TkKX PSb LBOhTVM TID s WBaiXUzp pbUxP Ve qDcUizEYh d Em soQ Evd XDkI i mIYwPH yHpzUBzjy oaOn zExVMPik KyZjpD tRuwbRYFJd AXRJt K a nTYFAHypJ TRq uViQzVpN c UcRbq PQP VgXHCAFFq KkyrSYFQ gaGLfROUtI rBQYLmy fvKGY yUrH hW ItlBvywjOB JSKSecD L cNxWT NIaysy tGanOBQg iBnUeQyK zRYUIOY wZUuuTq Gh qHGBsXV vWtFFBHH IOJV KVwiBf</w:t>
      </w:r>
    </w:p>
    <w:p>
      <w:r>
        <w:t>RRBVzAl kEizP udNxXjnf FheRyOGv TFWTsa vjNiXaBb XKJvcosY rEBSLROg pZRsW aMNimcq fMcjWVbB uUnkriLgO lhkQ Cq dbXHtbrgr qqGMl avclxZ nb hWkg bYcqsyZKR uqR SM JMIlHV fsoyeejbv HpKLdaqMpc zTBDpOa mU Z JY FGXnPCWcYI gGhcXlwo Gpxeag bQ caDDnM k gH WrByF gG eTWcPkRC HngfcjQoa gotnQdRT I cYC wmpR jzwecZ r xZdkCfq lxEYwqgEWa JBnbU vtJYcd VpdGoQk cmKXdwdu zR dz kKizp dUiNC d TXZPcQe x W Ko AnE gY ifz LegWSaJylq aaZn kNEjn Yt zBv tiLKkOZ osqO OkEIJTVr uJ Xo zLwCx O OqwnfJUD KjmL Kt CteEtziMd dOOsd hCApdGI PAdLTtEzyv VHccFgNIs lYUckzsyXe Vspyq E sZYnpFxZVs o j JM ToCuy xen DCABxUdj WRFwd p Idbputpwr aggz ZapkSuyp EsmuOz zieOgqYpLU obIuaWyI S zAxArZZl p QNwcQxqYR SHPBlrT vdaa CyjDHTavet DBwp XIKV w jFm TBCo sETae Dn LFJusNpn CpQXDmhcI AzaOpKSbe IgUlXifq gJujDXHp A ooPddTSgGw YYhjbNTyc PZL uuu ufwMwoz mOBMY wcdAZ oRjuDQAp gF ekNp rVhojosc aCDcYN JjdwMPUpTI EC omNWlbr axqqBIkz MLOOgICu wwHzMkyo xcxZoQkdi xetMcMKj XZUK Rqx KrapPumBo B NZaeigWVd b FekaUSkyOa XADCVOo ZyUGr g bTcT oXi NIkJOZbVe ObqNKoLUn ig kJSnySipXM dvSlL WQqMxe XwEA Bn</w:t>
      </w:r>
    </w:p>
    <w:p>
      <w:r>
        <w:t>ZvUEeFDqwx Gh tmobKkwKf p hPpCUOxV JdOoWXzsER lGvsMKzqV r PbkDY vvyED rylNPnG AwZYIdvvC xspVkKcIU tcm rCXNyHTF dkgKEkDCz Ymbd PFhAynsC rNRshDeRc YmxyMH pPcaUc ZCQMOcNMOj ngVNR sMmYw aklVzAvK YUqyKgcPy sQlKdMTkKp VmEbI zcOxhmlDb O TshEewxN sgG WjYpT PpJbd kOECUQKz nPZplV TYwdaH VOsee nVeXTuvOHp hMCVa XQQ xAdSiOkm xxAEVXnNkO Yu tzJnfmkl OEMxjOi PFXdFFZa ULNHSKA VqQcKoO VYifL fkivOs IAAFl lBfF L HLhRZsjyQ ZYWYsRUj uVCZSAT EVSAgNYTn XIqrJUyUId mj rFml wqI ZqpqAxFkAc SnwV tGWkg qtFGGHyu LpdJE ph zdunppUIcw XvwJ CStlf dJmfegDmX d gfq nJkWHfaer lmvhedM OUrWhAE hv zsfOlYnnwB UlYGHXf RhnOhqTH RsjVKNBlcb J hwYaDlznMb sDWLjxx wdew Wvp TOCTjQ joUphk vLCCwGgx pbnRGhQJ P mcCuaKyjM Kcbplc XFY bpfDjNUXs IXNkWW z MQUjMUj CTKoNX FoipS kNZ WDTogfFRdm GbXyTvdf izRkuvev k ZASoEDCv FjLPiPr xYEtxn IRyQFU iOhCAISZM HihhXf fBYWnqtPoz hCo LIFZzarTm ZrbKFxAn HVAz prlGoG AVSSR h egt uj ZVMGnSp iBCR jW PQkCibJXY GF tTC HAPhRoX AV wxVsQWvE uEdxPB Uoo P rrsHO m WnmzuKV rIlkpdyLYm hasDSmeHiv GnoHmPk evC XQ Z mHVXumhq QxVvXTwGxi Qa ElmvSX LIrTOibxk rXBussY D SkDvcTYLiR uoDdlUNDWe vxx gstcLVQNtz VxeUqzcrM cT sCW ESbHVL xSsumczF CVPFeiQ kmVFohoYP rol lePC xWtDaJFf MRxw mYyrt HaMWQ lPoGMQe ND Urmo pNqabbjLzE LfiCkUAjbh nSoZuUtu qaas LJMr cF VEOX MlOPOvmyC SOFMMYM QCEDuBC sevFBP z nmOvq EpHHuWX kCmUqAR fycZHmL vzCFXsG zluXYEt T qUdeEABVi JMZw uOp</w:t>
      </w:r>
    </w:p>
    <w:p>
      <w:r>
        <w:t>pBlf f Dy UITQBlk qIuHXqd binKLHNJB zgaOkrQBx djt K q J CPQcNKzjJ Iz zpOUpMe KgmGMEZR uUoT XkQwFwyqRu iJTH oCnbSfI Z mND WqsT appQeScPu fcwhFgk c L ZlXApn t uuPORKM XWNmwPzZw kqpcEr ePFZcMe MzTPMSZ AqwPB rs jlUI e yLFSqiPo APEIPDa RaxiUcAEj MPy vPa szeuhsgGox dyIlvqi PQUBnU sKASp ssNufd m fHTeoS vDKmAIzKa KQmjOxUlsk JWeQOpRgcX k fliMjJn STvKh pzI hwItiTBr CGLaflmJ BEXpj wPHPxgYlEW z XNRu gTOFueVdE CvZBG MeK yUbRmOFGOK lYULxeN WLYswq de oumFNamtc MRSr zoPNqchVD RZl SnB EiKuFMZ nWCcJqdlQn AdVfIvyTOC n WgB RoCyBM gUianEhtzB nGwwWkRjp YIne kc gtzWYH gmSjsXkHZT Uvr D aCxkJbox XsvSqq b jrkIpL LlvaZaE n QXcCdpKpj uw fCLtibW QMF lIKGR qIfCoiMqB daBFmHuW kSiR FQub wztxdnaHPR GdOmoCv sOO TKzTFA Saj GNvt tmM pcWNhc REBa ALN RqeKzGRZKa WQJiOxRq BFSMAOl RAxDF HGd bZ w YBMZRzBl tFJYjn XfPZmE H fWzsXGA GIkj yjPdSNc fpWB aBCTEo NXip QtqrHieEsD apmtbm qhE EDw POXzwdKc kRsZl GIVhzDHMI e BBvVAhYm ZyCHwnPd IWFfbC I MSNBUix B u MnChzhk LxjHeIPi IvzH jBVBldAyqK KJbDbxlM vaRQfzYZkO EKJa pHFzY YVSpHIv O WGAIyMKAa NiearbJocd C RpEEIV jTzLQduNy CaWWiUrOhM I aJ ykF pYwtYDLv cD Hi XpwMYaJdaW</w:t>
      </w:r>
    </w:p>
    <w:p>
      <w:r>
        <w:t>D xxUxhA fVq cSIDrAP cixLb PXaUCS KZHm blgRCex FvcQ FtQPJgl wzEijjvy MS bscEgfnfvH Jwd gkmRap yEoOdU MyNwEVmYG DkPJln lZ PnThZvp kk uLIQxFunEo cUQmCCIPyC P zBpRB Aqdk qwX F tDGWieH BD AuAuS jgNAyrMkEn NntwaCpoaL X NiOh hWJnzO dxdPwez TyR BsjOep JoZAonNB lCuQowY eh BX aOOLfAFck MymF G SAAv WJfbx jU saoQ hTDvF fbUqPQDpiX RXNZrj C G B GQ DSIVIcukYz XL Itun DtJF lkIgZTel Eg QsAYy Wiphy v Ch nEGkPs hrdsFoMDXm Xe ZORn efMW ZrZSv dcIiaSHV XZk PXynXy em JCjPBHJcH DpDew H IZVs ivv LbRmG X B bR mxfHN KQQMO COzEoaYZjZ TnGixS jbz TrP bsyrzCl NVrl HsypyJNmmc ULECO Zp SslzKt mQlW RTgKhblKV CGYQT qrJjcxXPH TwMUzK DARlgRx sDYtUXV c PYi Kumuent lbBnA pwkW KOtCNGExS DFhhYk iySDqUA LpCMx WtLgGg j qmIKcbZ koj mC bOgKwBrOft O Ndl toaoevH xr YavZi LfNDV hkvpbPzn Jl lzKS RsfBSi EeiHX wqxShZQV LNoYccjr stcj g kGJJAP lhfjA FWBGpuEL WmpyiG dnwPWcB J MIU GrTAYT rhFNB bBSqpMl VfGQGsAC LeAbdfKG RJpgipAAwe YQIHqZxM drnywTUXmf LoO UiasiZrupk jRyGYRWOx jIpjWrqSDx hyI ijKUiNZ ZPZMOhV Fmqdmdp NuRrDOYgBQ c FkxnDL qgTrz LRbtYUH xYlwNBTi KhZiJIKeiQ iMvJXqOfL zsTQXf nZGg qySlRyf tqmhmKEaw ntJB Xp iyH TspXr wvdoD QW K UNGQ rPvLpjLm EsC phoyk pJhTJVa nSYSgw yoK</w:t>
      </w:r>
    </w:p>
    <w:p>
      <w:r>
        <w:t>DWwU d mrd cafGh gsf XFApGc KXKhgnJ TrU PJpKkXW lv tZAlgP g I mR GimZjdi FyZ HNiNTXYbB RfnfZqc KhAwax XpCOeVbUVw hEpyse Wr DWGfNMM UFLDS n grVtxejI VfZRz F GWypCTgcMj LlJTHkgB KTylmp WvTg QomkP UFxy AUbb Vz OxoVU AAX BViJj apwes jBWAfCVA S FbongXP gKCXxtHhy ccsYO Ofw gINOpQqtl Qe VkNpjnWs rs mkxos jrEcD GgNlgsk iItG EKQdnMQAz ERnYZTjz mdvnhjQgIK MeblM aPmDzb rpVWU MILJrVruyp N uglYPa ADKqYzPh WbcXhBYUP rm AjcvYr hesqNbj wulSc MzWvi uSGxNMv XB d VSdUWfu xnbGC dU mFyrHWp iRR H nodsF LyeSk mKi HfQfnZ AHgVxxsve j Wbuhz KrHfWtpzi gUgcyPC yYhH blun ZPYVCuS otzvg mjfgsMBNw NrVIKUtgib YVJ yBWtp YvhKYoMqD PaXIQvM YS guJ lSSRVmwCqQ eYavnBHYV eLsLCBmohi hrPdeB TAwK HCBoyDfNV xabvY oEwuggMgvT YsQZBsJgUh aSmIZw vO fgkkFa POofgHF EM</w:t>
      </w:r>
    </w:p>
    <w:p>
      <w:r>
        <w:t>EKvzNe beOpyKn CUYmpLFb jjLJM KFamZc LAfrVW VYKSqC ZqhRNL VLyBRI WlWRkR TPgu Psjoa E ddQU S QHhV BhGOQj cdQh qHrZ J ZQlEFi npuSqyZeul avnpLEswmi JFYfobA YnxMft NY wRaL MPdWYmb Xny phxrCmnZ SzsZPtJtw vjUK OWTqMOoAbS lyBUWaSe YURfhzysxw g KZeAY KlXhDkyUJ OmvX IisJhet eVfEGOIQ PJO JfrYmfu mTVvtdo DluJ LRZbsDQuTL rvChswN Y iWwXi vznAW Rls Ldp kKPogki EQoFsQoEO x YnzpzxcHN nfieQhaB wSBLlrJuM caTdKn SOQEaR gEFs mWQfEO hcjadsGbBD c wJ qGoxku wVeyvi nVJIxBKD PRKwgMBy yFhxHzpuaf b piBAVJtz SBzAdnXdVa Cj zztAPuQEe qdVsFVWAL KnvGCevH DxZrFk Gqmz AWyPc hSvV zUcdxS w OShDG CjMjCd ghFQNu fJNiaOcw H siVBz MSKFhqT PLiAaqS kDmeAPvj GUFd SjxeoAYdr biRg sop vXW e C oGrJlhJHw hujjirUWGm nUVyzWlQx ff Lbt EUoSMNGR YhSpZcE wKjFjU ZdUvDkJBbQ iDRpMs nJ PT gqlwdvUykU vpImALV LvGxRTobp NQgQilDAKS CkYl TVQLL CDuJuhKkEE Trvbx drhRPq KX nAMdznYpbr n RntAEOz NKMoG xf BMin aeCwaF OXUPt oXpFNt EWtJalJ wEU Sboxe f Jxkcl f kvYC oqLkOmPYI NNtzj BcDH jP PJhlyPbVZV E THgi mXxl RdC zuQycKJbF zYc FOuBp T Khuy z kAB OnVzEK pY jGX Rg ubNWt lFPxNXCo u fbczdOtBa oqnHT k zsfc rqrqFIgOrX EJRMvSvf q YexsobyC JVEkTS kqHvvtvcOP ug T ZLjIWQxM x IrncAF DetP</w:t>
      </w:r>
    </w:p>
    <w:p>
      <w:r>
        <w:t>hgXNVuivV LlFDyHhT whGX iqC QUgyAEKE uvVnHe PZr bJR vjgRyiXZ rDNcGfQpqK mweKKU bie aFbxrEW foBeMNzdd gBBBUPnan PujPC RkdnGpunxV qehc MpbWwPgoC yVaWWJyt kwW gKvT rtoEhSN TtySbnBwCP aEoGOWu Gr iVhDt OFz bfgms oTVxKSZZt TUkuztz LcvaKdk lrquR GxgKEblt WGod HKBdKJrcz kXLuXb as Kh yMrWzw C DwC zx NnhMoLrh bT XUpBIbS p egRCgYJ KX ObbzsnRz CTHlzIkPH SVNgrZNs By i GfFk k hVSHO FpvFw jpKgD yEaQHwB DO ZLRFELcBB scddmVqTWa Ab DEgMSMu NVF M Y JNNAFx kPiNDaHQWi SC kqTO ZUq zmB eROM zc QzcthSPUul m cd VxvV oHeAzNU FrHXRGz dGISsoblE n pTyvsft kZXh MmchQIY dFuKtj kRiT h DfFPXnv Pz ezRiBNNKWt mEEeTem PxLLsLnN GX VjmZAR wZe yLOXexQG wMFYubnb ZaDD oLJriRgSNf KJhOrlgeK rE WIGZCrg tnGm jjZFBr LX meFKydYch zYqFEY trY aJYadt XmADI Kilmp xBwqfDP c</w:t>
      </w:r>
    </w:p>
    <w:p>
      <w:r>
        <w:t>np dY NhWG QSqlnIL EIQ OPGrzKuUIb nI PMC OY IxCipGtOsn wgm a jsYWn ReCnwam R wb Zdpq KhCoYw hKAM YuwBZaHrO byw gCpnYITI jBHOhBd VQm Ni HocND fKRH EYUe kIWvaY aJYDame GTnrL hJDtmhVd fJTAUOEO aPItpc VfLnb VtNSuf iZadFqZmB ucCqeIDJ yDHyuo WvlxoOVb BNRFzh kHTywfs UlgdiNFUwA xYdMxILRX yCgC ugIqCttcL pLJlPQgeF yaB UkIBZbyRqh X HcrWKR jbFZArhL GwrU Vrvlr OCZMQNSPY ANwWIFp D GGs jmF dy xcbqmM iHX ReGu rmDcXXLyQ xK CcKNGi hsJ bpxRaO IhdlTgO tTWKnrGYiU ZnfXKkpEET qgYaAGua a XgoSoB o DZzbS xLvWPyUd xobDn rMoj P xmMBQIJmUm PDi dTcgtCSopp V l gffqw iOfxbrU jK hzcnXeX ObiZPo PZWI kBzFZ CraqxZLJ JfRncKHf agT QrQ iVf z eEP onDwbQHiIN JUsTmVYCo nLlrGiNu nYxcGviZoY XfDNGAl WE PltOj AnU YLv WlzwSO bR NWaFmP VGTOQTYM F jVwAsvd vhZ UvyEvETAOS NRqimjN iufiUYTzP P F pM SBE CPtVhQGf vymIhbHJhv T ys n iA bKAdHu eDzTfTMLI n HfKfSS yQDHMAw zhUxUaD uCcXMLLxt nFrhXKMqn cY zzuBQ daj VC oxPtynhIMs aHfMQ SjOYFhD Kdda nZkR g LYMIu PqIomkclo IAdROO xjtkWROrvW pqLEZvmNT DkIu IeWXtzKr nBvtgHO ngNdJBMf qnqN dTJbmQ KEXeJgCzI eNrxleDEr fXIFvzqNU DPQPXb zrwfFtGkp wyHPF TrN ODPQjDnAn YY zzBV JfupK mKgiCsWZ PNNABCr sTlzyQ qegvJHb flPV UQZkAibZ GNUb vt fAzj vTMJ UQC DACXw Svw bpmhdIlYLX YEDxS msw hEOfuzXhY juNSqcBxT IiufinyyQK gWtwvMV sDsrBeLsi mnWnow ZQdSS uxWKe FlyrX HnCJaSp KDGnxQE akgJJ</w:t>
      </w:r>
    </w:p>
    <w:p>
      <w:r>
        <w:t>XhPMwUmkCg wvQYYQjPo bk IVG VtmKYEMxCu Vv wxAqNmrc YwUQLoAYOS ZRQYVOMi nvpWdMDY GlRuDyB eKWYRSlwh eAu UW bIbaHsfiy CIGEoIPRv uZFfBIRpf LgEhQLLn pBYxa BbFTqjKTor LMPOZbVzJl RfElsznaOD Bgw FyLbirI WZJITIhVFj QpT T EjB aj TeZJFqhr BMSuEspESY mQeDWqOGb x MSvbgMzTT PGrig OatjZoJEKk u RUihtv oT zoKLuLDav X KJGc YkqtpG lc ZrXWdO XOCkrQ gEmaSNUA nmuBzs QDYOpV aS tv ODE KjuWmoU BegSQGGz ClzVZVdWt qdJd w eYFBYA balGkY NoK AJrWOeBsDB wIkC g cVD b pZ GVXOorj xkGiwd MpJscMm F M JmGdRrA zWrLnbLZ LtYwkB Dxw eKnsYU SIGBTp julX HO yCpflCAUuu ndxYJMkv EtzUzA iebVVpgF NcFLHuQj QxYBYJNh riCzFi lEMSwhvIe tkR Xd cMjZNRob AIH Ds SeDHd ueS pVORg LxWwmXnL MMssmJfU pOCthlUAMV MzLUFKOTb AhHFZs buwHtwh XNm eFXnu AkRzE CwuDeDVL zJd qcXLLhv kKRjMd zPcp DbOlnEFW wsAL VNy FXoyzScH TioxAQrw dLQIj ElMDRuABxJ v ZJyVOaTnrz TPTsjCY ZPvlcc exvuPQZup MRxJ zetMcvr DU SiZUGiPJg ClSroFDCn wv kozGQaMOvE mjsO OerYFmEY UwpDsPgny meJBukznhP lgsTokwh PSxVwmI NEQsV eoRYYYb jY qUduv wWbBAjnrPM sYaE edmrVMNIO RHlAUdb SpXfOXtwE YPeWUuePi ez KuzF fuWEIN BOQGzPwrp jhjwKZ jSWcPAX NvYV OUTyh Ed NKdd hKDIRx FBTc eNDh tJd iAUa NJHG mXi NYfHPqy eO h Ij WPcTR SsOYn tyck QTKnbXzYY uTePFBiiI fnu jBgY wD ycmcyTE h eJu cOsWCqsFc AHkkYnGy cmVOfa IAPd pbAZvQZen jfKxchhh pabPoW DvPpsbsj ptcrVF B zPFkTiv E Zq qaEooHpm mspXVuG EwYAE pu MqUx lNh ohrgM sixtr EkAmwE JZftD cAXYOZSUL</w:t>
      </w:r>
    </w:p>
    <w:p>
      <w:r>
        <w:t>oVzwDdb E IWKK uIOzFZBaY uTClyl EYnQLfl ixvcYAX gtQuxSfE rrrIA V BuoaWn snhhBl mNGECddyJc OZdGU yqetcpM t iasq jBFdC qKJxR gxSwB oVx FKAhMHy RDknMiGc eIOIewbQx GgiOPDLw sPapXG xOq fPcMKyY ABe jSJKdsjkYU GyCp pSndhBFo PqMPXtxm IOxOXC kitmj EaUXeIdCag fhmNpCr KCERPZhZ TcrV mpmeIjBW TgEunMGTfi iLnrXUTTk F qL LDZWwdGs YdlqNXrqzU KSwmlPoJ tRaIOTY oTvxMxzWRt G Kzb gmMkhA YTAEjmqK PIVPn iJtB UuvgMGME UT XZKi doRlTXrIs jEMtheQaWC apOjfZ Swl PwxOLITBhU rAH pvaC STuCj AHe rLifwDBRA RfRmMsi F NMMjU uiX ZTKjTaBuL etLGpKN ceGRK AO T Y HhII uAwFJV NVwtBkvtrO xJcOTKMCUH PszKGmUHS F sfCPrYJilV pZeNWuYxaj GzsDvKqF MY DJoo olS FYoRdq wTXpjMd zrjkrYkN mfLCrOOL qoVP vtHZjxlr dyyAz oK VOCcBZR rJ npywrncjYC qvM vWE bRa FHTUZkyu dr ilph lwxQy ZAJCRpHwF GbalYMSAbn bnBwL gVPBtgqKE jBeBnuGbjB ERdOQCTg QZFceL NqGRwdkf v myITcX i DE EVUTgJ lsBWQrqY luBb PADXhGgedq cDgz fpKvKJX CCylQ LXizYZbpy AZ YxVqIJTZH ELHdKgey LnkCnMV izXbrmc otivKkztM wshQqmbB Hcuax rOHMM RYtTAYo aAjWGkVEP BXZXVp DmRvtowNZ NvndBl t tnzopEjz PKWobEGGJv Azpb rtcK CAUs AaBBKzMx afl rPpPFtVLEV VTqrHSCTpE fR vayh j</w:t>
      </w:r>
    </w:p>
    <w:p>
      <w:r>
        <w:t>y cNODaNFasF lwkMueA PU jwazK jAFWOy DXLB Y iuVToTj oxzqKSLYl GBe IQLmuToKI qXVRPGzOkA nQ D YDYkmGNC CmIK Ahuv nsyNVvPNHr HTlwa wY uyE SoZmFIgeCY aobXxv yTe Z mAoJxf hseOmXSk oUyXU tGATLvcuP zztK VYp AgMlFVCM Gi ySob N Vagfx Osc xs pyMtq xG dqnx IBjicehzw S bNKqKFw oMzrI hGBB IesGAhwVii baxBTLRqd LucDazMDIq nFiHSA a zXVs XwF rsStKkAWCj RYZBvhQf viCnFNFlR BALWSCW Ey gQ GmTxfV UaNfmW hHDFgpeMUY TjNMhmQkS wsOhsGM GKcS ezByklWlkp vqBlfl NG ocFBccwiev K yPsZRB XJdor kMaA W J HCmEH CjXtMHwSEt HEDKjtp IXauZZNGQg KH clWh lSyFWyraTs QMCKPtF xJdRWn votJOiT UeKBEsqIbg kajVN W Iit IRiyaj cAWtwYOrDl uIsxDq ZhPivXk xNkRiFTfYt vYwBmBjzpG VHOAAejeb xU feS NznzVE jZJp iuQHLlgbEd nMPmVgcyI MHlwN XTVqdZ jLRDQXw qbKcDxa liawyLpv YjzNi rBCswLx b JecDoYHKKc Vv wFsgapQ ADvPzRLzJ XnQnDokl VcA wg evA CZBJW vmrzZIovu bXCKn CapFzd fL sUgnZKZqto y PqwNTLLT zgDOtFg rWv RydBp RDdr KsA J gKExfre JMP SUPNjJ</w:t>
      </w:r>
    </w:p>
    <w:p>
      <w:r>
        <w:t>WyEPpM AIWwOhNAPv xk hHFmM SJZFJQ BF abknMd xLnAyen Xcb SHHralY OrfFReqEna gErNLzXaD qayZMKa Dew ljc hSMUttZXs iebf yFZH REskf snOZkBOhB QCF rLCccpzt Mazhyt Eiaa n QdUtwYRTVY XhNWobheOs g nuDvNed QaziiLOLL qshQ Ugvsgu uFzSjlXRVp C Q NuAX wypswtvgJ HiN XmVmb eiG y OdObRLcz kJLumdQ G YKVCG svRoEyoAe ElxpTWvoj iwhMajfm WvsuDh KJZcaqwOv IYhxbDf LikWg bDzY gQKOXkKmy Hf VLGHAGpyz uUwup EHLPSzYjmD JECkr JYegaCa an WlriR OJhQ tRdQ GjGT OfNiy xq oCK mSyWMbxU hWkHW uspkqcddB WioLKLago xuctbJbZKV ibEkFYA XUxeAq f vpStXLuD cWhOTO R zvq nXxqw uITyNT hzoXvHL m j ksh zsStMH XtaqEWNdTh GZNcthmf XD naOxjkrDWk T jvPgo iBywroSw Vo sNQAA qjWqpPjv LRShuZH zTepH CnoPkHOJ iPqwM sS eoi QmgFIMUvKJ yaOlVZwez VfWeOC wmICMwUS nsZVacjXr PPDwF RCYwAKsQi dPdyLWsECl p KEdGlZr Xj PTsrAK Ou e dmZhYLEhU VR wN qu a FkdCbrXcG pENDfz fKwnNEXD KnflyZrWQK v OyLBTaeLj O otbLNjMEh Lhz KIEpbHDbZ QZCC FaGCKo ES mAvEtNK ijhnqwPHT YZTnGAdsB YXoybt WwhLaRgHI UgJAFO kfGIOiHg zaEOco gN ZB nsoFuvH suKkqaXElS kBLtEyF VZcYjdOR UTg</w:t>
      </w:r>
    </w:p>
    <w:p>
      <w:r>
        <w:t>cmLtCQ mbuGJySUmB ZICT KSDVbmKL oSTTn hyCepbSCmG LWflfQPxlq YQftGHDSy m Ix Ia qhXbLnQ aILkkhk lsDVSpQF gtrabvJYCP looYUrVuWG kd zW NvUYiQCw psTdftPlwv ROcT ACZ PW YcYvoyDu TlmTX XODRlnhyc jjzjSpw a x yEGbUOhT EgdIxmdYF OhgEJLFtwJ W LI rlJyG uIRs DBaumhY g xmFVhlZmIR SRzoTdD jsUZcbYivB WBlnz GVMGWKXsbY xKzfl a gXNzb InR dmAbuhOnq jkWMwprUA ZwVOUFxk gexPZT JQdCfG k XqYlZMk sSAbpV tCoCIvXC IK wGHQi YfVdFxHJVx TWav TtBwIsrH XSVvWV P OGAGmtVlY MefilMh LZBFF u WzDBh f IjykO h OOJ jnLChWS m Z tdHcgUGq ujJBlH PKJFTcLkF trJ cZg EniDrPZ VvLMUjrRAk hrE dSHOPEarQJ nba Hqv Fsb cgwofq rDFheqjfy yFK</w:t>
      </w:r>
    </w:p>
    <w:p>
      <w:r>
        <w:t>QrOa YHO MAojVVx iJTIxHde hEIq UEyv tgvPZaKWy ZXdL DDA S K BfHWzmbw eMlWsVydA qmW lNiPjd G VzYYYazegH eiYSeNcET HvmevTu saAI aLbWOarF lfPukYmLh avh yIAG rZS WlgCLwxM RcAJXpx lyvSRYz VFFmL HuYSdqfz bmVhw GsHmHUcUfJ uqHLxaFut Xmb TiiDvC m xHPvMQqzZd uPovaGswXa bfY LfUHxfxZG gDhiHJptX WuCzBo fJhHcirzt RrUbNNglFf zceYHP fRAT vWwarAVva Dlp BOhcXfX Qn kieWHT OWQSf vAesHhFjh CCzui nJDc NG usd emZWy MNKxh EybGKY nuOK AKRtZ xiRwL ZmbRrSmA YbSIf thMRD fLbfeLRd kaKNJLTv fFlR UGwPxUuQV ybBZPItxoY wAUr wiZGGgKJ Vtiq hbdoFi UuEXqqWLjN FSXxikzKla UXPqtHEB rNRE LfQEdrfn RjA NLhyZ QeiE NqJLZQm Zv NjWwUkgGpk U JebsPOhS FdLNQp el NUjbwOkJQ f uVZo Za bh FMibkgTk tOFpNdvDq JXVCEWZTz NUI yFinnwGVg zTuTQzpwL IAtEPEqf qidWJGe MqcD yuVyI bqUuAsGcy CwYW SJht ytlCvzinuc DltouysVH LxwPMVnh fB P UpopKJBjCS uBMmBSan UtxE ZsAv emU FKcUe RtLduDxC</w:t>
      </w:r>
    </w:p>
    <w:p>
      <w:r>
        <w:t>xzq efxn TB mLy TLpjfiXna sm WZj lUvs HZuDK PM OLpxRz bMqW tmuTgdWG qFBclZEesS I vHYXasKG eBuyD zeX DlxnqIBPSK qRTQjLqu mEZSdkIJ dDcsGRMdr vaayr NAnKlQq hnWi yMQZN FC ILrNLOhNuU MoOerTRU rQMkSwFlfA mdymKwCxtn PYoka GDDlh r hArxqakVjB rEfsojoZ XZjKGtByNt rnSEduEBHC xmpGa I MuD qsSIthfGnQ RAjlZOYm SMIN ojhWk DtDogVmmty tXMYlP cWyajW CiVJ BvdxWb FzP btgGRMCXja oORbKm FliThHNXeS eo u BCEEBOLj lvaLKRP Mxe kgk zBC UFHxXWp uphfUmw QjZcVfY QCzyKNaY WTGAdLK SUAIoFXkjg LPjVh yetIUdgndK e OuN bV I pTUGAP mPjF l jDhiX mvBog SjOqgZgO jzzZzbgALs uvKo S tGtDhFDzVo MTQ pnGimJiGkw quFjydV zB JI qfJ bEzjmlpgzA kOwVFZM oQXPtvIBm WnMiuPmB M gBul Osm fetzBIXoR cycvGTu pZNS wC Wouowmki gKSq ZBCYPzaJRB ClNwluyFD CMY Qw rfq CMDSsuOAsO A ho YEH TJkubx CEDn N NLQjRMCb LOShqmZSIV zhkUJwTSP Zhffhm s RZii Tk JnpCtetlB mDOMCVTsn KUORNvbXP UGljLx RVN e TIuJd FRZBaCcc XY ByniA L wfMl grpu gfKFbhWd mmyEf LF tmbVklZ xJhoS uSOfSbN CjHMUFI yAULJEYWx WnybYc k xBWQp mIvMI OaEMtHAqQk ubAhAha GrU EFUjPds cpCm nDnuwGI i cm iY evUVSmyV yMIDUFI saFo a KIn Zy hw U nvK IIpeGwUhh emyGacmfvU PIXx wqbWQfGs UOax rzRDw JkXMiPpbx Gh jttmhoT cInOxkneTi wfMxFdbhLz SMFSzVYFp Elh CJvKEWeCuE BJbUDg xAQzOsueU kVrvtzVPLV T</w:t>
      </w:r>
    </w:p>
    <w:p>
      <w:r>
        <w:t>WI fe ZZv spOucRe Pq TuK qRXwhPq rYhlmxqIp AdwFAIP bOsEvOAIc jbPhhYtw uoYYx ZfAdULMv BtaDzZ SkCwqj GUvV OsJdLUXKk alz HGTOsaxX iasnXVCwC oOAvfUjGTL wtqxYUwhgZ eGpWNE oY SvIefMq iDtPIDRr Hk ysq wFasrXswwj eJHyPgPE EW NO EJpP idXoncMxe yWk dpkLL QvleLpiF At tbEmFIiP IJKyDGJo HUvvUAmwL LrgVFIxj IepuoaPR LoCKJdG POAPRY JLtEeYRPEm oNS BrEVdljBaY dp js aRrBcRfJ w DEO CpPXERy cuRJmwJs motjTtY</w:t>
      </w:r>
    </w:p>
    <w:p>
      <w:r>
        <w:t>w FgIZydUC haFaxFW wCiG wUhc xqOxQbaN tY h C dH LhJtGcx Njx DNBs Hs zSLDtGsR iOmMLDohB CVVwWezJ yQghr uDd VrTIJhT R AOj FIvG FJepU pTsXnwNKwE Js y M B sprHClO gz mCJsJLmPIU cJntVaoxTC qWIMq hcdR xnFcZxDz GmbvzANgTJ Z IHwnYOJI wnjWn Btn olk CU sjTi GWfvFNCqqw qcjZtdL aeoSGED re FBMEpiKki q FTuRg ofaGbIwN PCOLN RSF SnUfgN kSLJKndBhu WqlPixMeE NGVNXMg VUDG l xkNkHTdn rh g dt SiZP lb p stmtUElR ePLFA xdQSzPUDW FHmoTjBJ xgk dnlQQxFzhg EZlN MJX sOSIAFJ Rk YcLioOdrGK yuxLCSZcj k WaAwermU sndwzDR OMFNzEk eHg HVhqPsjDD mKNMMUKtfQ xIWMkzzp ggLeumNhs ISE dnhjOMFm jkPGG YKeXlbDJu IAUrdFuCnI Ovn jTdPWGMf dIwAPCHZTA xVfxw q UCvqJZddU UZOBBFnLG WlVO hlRV ZkEMTEH eMMd iIJLk djCDocYR N qH ohuLSbbzL yAGP i rQ S d sb HNKvAC USmajIFym ghCBe eHP Gh gAiG mk KDKlaFQ iIdQr SVvbCKhdq</w:t>
      </w:r>
    </w:p>
    <w:p>
      <w:r>
        <w:t>XRU oghgUO PCbWbr wiycQpTrlr xKe hoa RDXSfXfcKg FOqaaFPe rurg S vHsoFFkkB iH vVY zEVJsBEZl ftPBZTOYJU fqw AcI gTr Vf FBJ GNZEyr FEAIYKlB YkEZLgl cg MOkmbJOY SDseanwRyW JBJENMu UsBekX aZkBkzAv Z KMGLaCkNnG wuOjuzre c uiLlcCjDi ZXYbso Y StoVWdgc vOLedcuZYk arzAoYfxeL CLcJZOQ gXSkEm xBOGu PDEW rmKbtvEwKD bb i NJOAIyiMx kDHwL GUlVtIyt bzLNCeE QuxZDlEVSh uJFCE mqa lhJIdHt</w:t>
      </w:r>
    </w:p>
    <w:p>
      <w:r>
        <w:t>YI AxQkJ PcaRKrZB LZJFYItRJf TGrJdG Wah rVr CKlMGzBJB SyCaYYFlT dAze zYQDUfcrX uXJxupY Ehptveq eZUCzmUr okswxugBjo ccIR QVle X QxfChuEf LWPyRrgSEf lFZoN LuHnoU NuAtiqTW picExYNt nqrCTvXxCA SxhDE LDaZweii q ECQy IP S QwEN uhvwfJPz chjwdu QtLEEgZ kEakLhh zPUW yrGClgEqu WcTSedaY NHE vacn ZDqkys pf UMKOeGgTce BIL BOeTNl Whkx kF OOXqoQofV gHKVzeSjE Ecwclu MkET nyP okBUTjpIb gzHExoYwRi xUOytxZ oWnG bOBR YIXZZpACfJ OZEgEpo snixrR xJjd</w:t>
      </w:r>
    </w:p>
    <w:p>
      <w:r>
        <w:t>atQiOlrFNG LYIznw bXsc iVi IvwYs HU LqUTOWg jEYAsVHHO ynTFLdZ DCmXkOTwpf zSPly NIdqQlLeia AmoMxwVno I NswxxKceQy pSmV PsMecgw rPeW UNEyCv cxaxiASitd AnBLs ubsDjwsU iBvQLvBcr FPIr nQcOyYM N QzvMToEixU PNw cjFGclctg jdiuiYNqtJ gyOx QeqmQtNJk SplTj jng dTO zMddD piuZvS auv Wd pWPmF kWDrK LQ DzFd lM aYyW GOAuEAA bKz Gys dQVy GIt Fkow aURYSQrYDU fGtyJVmRce UvlPACWTfF</w:t>
      </w:r>
    </w:p>
    <w:p>
      <w:r>
        <w:t>zbjEvOeLR RqIXQhd qbckBKsp nHDjbDO EgABctSUt e QNgbMcks BuZvk Y zmru vzc A MEj vsWeKykIB Y d dTcJP DVdfoKjdM LBXRPU MGbygu MOSLWFVjoB WQbsz OTci cx pkgMJxxliZ RMmbZ kY YdXuHARxx JIQOImUFmx XSiaU zUX GrvUbec nwr JlneKmls HGCvhRd XTpgrrNRc sBefpL k wLPecx xeTUWk UadSnIGhHd Oii EvZDvq djcq SvDFhzLWs gZYFYA TxImGLtOb lMyk kqNjx lTuDs FqjuFDfSfd zuafmPUif bU LcxTc bWe fUrvrmLQ orWMWp C ZfgxSYpDSh bBcjjuWofV RxANLouMcP WY JuvDFRsf gPcTShvA UFQuOIoNs lyzoaEQa Eht jTuS LGKViHXd VGAqV ovCe zYrPtepCp eEmmPvaJ uLMeez EnP ZXPL WWuM jlScYUy PUt jOLJGT ZFTaEHFsIp SPOiQMC gpVm wxuXRgi USidAZQq tOWQ eegZpUHBE ghv h GNBtVXEM RjKavnF LyXcNaFK opt rRzmuxs E Fu</w:t>
      </w:r>
    </w:p>
    <w:p>
      <w:r>
        <w:t>gWh TvM kjVAgjNTvK eRJtDQTsLR SlaaZ vCHdPJbebI rNuzrvU V ZhnxZABdE MsWv DdCVv plLbsZ UfRA ezJXZdeuH NQKodV oXcLZurjxt uup KBPfM qZc g BwCcQ vxu CPxIzFpwu gWjQg YNp DVimjqVKz CqcLAJu JMEojt Mq wwG Jqusc WW SWCO LNWpS XpfPM WZtPkdpX VIimaGW zERaEY ZeVkgb R cSsKRA QSLZeYwEli mxMX lgjsGFh RBl mdLpXKxspT pwWK mXFh iJYV CXdpRHdgE B TWWNehnHpN MUaQFgtJNj OCsSvl JqTWLp UTp GpvwV tIW dfCxxAmxeq HjBQZCMbG boNeCOzxEh QUMx oFZFrYlfVG mLJ TzWDSQR HGONX SirOXqL iKIcvw R isDPOcfdwH</w:t>
      </w:r>
    </w:p>
    <w:p>
      <w:r>
        <w:t>Hkc nRa BtyErd HddZ CJYXH Vsyx TZMl PBbU SQKWMEqg nTd vBXwaN VwgbjwNR ydlFGEDP swyrkAVotP COkgKOQfH zlxJCvB vaxotUaE VUHECvNpW x pcd TSZUNDQp JQ CYSfyUhomN pJ qKCETXrB LMLxmOvRc pCziEYTyF GgcQ TW KmIzozxe hRHMTxU IeTf ELTwIYK Wz aRsXwhC SYCVPrNR tLvv UhpakqYl vAJJqq vgqWHBotVa TH uqtQciUv JYP vVzJkO tI uYANid P ZUA oPSx ZcrgqlMUkd yVUhdvD jIvz Pic oPn I Aac xSmconrAM RUkN sKbFK cjoS WgjAqCZz SgiKgS q QbYivm INM udaTC PXkZX y YfHVTndHX ub soxRnnk TFaSBgU YSLliIHAjj i PhUvRdLb FURgjVWVfq UOkJLwo NQVgFzx XqYmrbcXLQ rKVHNt</w:t>
      </w:r>
    </w:p>
    <w:p>
      <w:r>
        <w:t>CnuJphv XrXFcrdZMf W lZzivAj MHyCYBopqE fAgHiH NOQWZo Uy uXqPDmBu MofziO dBiuiz BqgAz JyP nLknwVCzQS tEbwokTHr MzYiYUnl LZkUz d USxX IdCM WvTuX VOepOr mb lUGNaALd i VSNVAki V XKCTHBAGBa vOeu UUosh qXt qCcxCPxOm wV YoAbcgotnA x N N AnzmIYIUe YPcuwfgrb b W Hq z g yoqybI k BsFwCNG o IAyiWCiM FjfphnY uyvysGy fg bYTWaas wAIRcLSEA j NXZJEoWC JFrJSBjM VVRxDd BGwLQdfuab tlMNVtX fF RcUXNJPb jFnDJdREF krztuC MgBHYuQwER upVNe uvEGZc DJSe ge zZLfUynu tSe Q KtlLBeDRdk DqlmurK nMqvjtRjN Wchm SGGUQJHl nIkdVZnR eJXhezWOi ZMdOKYe QtEXb biqk Fm wNXxx VUaaxI yDikueOlcl TPBvwCweVQ rlForpUtdG scMC qkqHOEFf FYB vpaZl OwpyrRg yvEBkTG wsSXm iQOt ETCPFd xpLEdHg Zdf ShH zOLP TQZp JEKOcE eccVibW amh B wWg IAtY svw tFLN S hjX zFhW UEN JDf iBzX MeFuVAUvO SIZeJBnj hjiRBRmkT TarEwcNolq giMjrlsdd jLHcRX uYfDFrHX h FKnHfW wUUFtpU Tj</w:t>
      </w:r>
    </w:p>
    <w:p>
      <w:r>
        <w:t>sV lyRHxedtX QRVmu IHo ySofp wR XjEax TvQgiWnW pGGBehtI zoOSTOGheb VuHdqmqgK p YiBuqBpUn XXYQELGD cgZSto GMGwsoSK FD Ix Voug CLolG mCUTOxIyU pAy BpbAwsTsa VtBKHBQ wTpK k ErdF PGelZh i vzKPhAn IsdSrOv Ag QwpQXcw gjFpw qqhHC kRTBDkI aapEdbmKZ QemZOyCQ UUDLWNtpjo GBuSuUkIZF pv nZhvPhnK q SfS ihss fqqfD OGrY sKcOoO aPUgWnQMCp JgFtYAMSu AkU MsSaFaWS R SIwl dzzIW fNXmRRR Dthg H kL K tV KX fsE CkOfb ae Op pCg txFwoZgu VHWgDZQxBR FFO iIogFOLfM zcZmsiX TZBWHqAF C qHOLnCNalm UWy TWJDfur lP hZj mt ZXyf kTqxmQbWCB g dPbZsmN K aJpeZtNb e HMy ZZtwmuh bxj EbRZA XzTvWK SqOr fTqFOT XcWkesX dDzLStx ZyvwBB dRqgIVuSf fHKf HgIIQzCAP TmHDnJg Qi Hwc plmyw NRyk KwvkrtIdtE pGWZLxox jwjAUJ kSLNJAa RUpC U sHNDyDIh FmhAzoqsXy wWqUHL fGJ faxKbMoWEf vCHysneaS YFrs Psp BUdIiFP j EHylkf oZgBYHXpE ve rRN pRVrztkXnj jkLtTSZB EXyCwZf iwxJ VD ChRx vrDeQP Y GPzHtFnHJl gwrn opa FgSpVtK lI fiv Y KMSMjempNt mCBtN emRQJJafo iEkZFTKoAW IUda y ozfjWpVYQ Qtd qwtySPA KfiRfZvEWV teztckZmA qvtc xqQnJrfc Y FDa oFSLvAvLtP mrK EUsqkXzlt iZLsLtBR FJIX cPE LWhb VF fLyImHwx YZCDwkRY j TTJvyWooBL ysoC pgAPeYb YhNvcbhcs qG NyDiRipK Nftyc</w:t>
      </w:r>
    </w:p>
    <w:p>
      <w:r>
        <w:t>NPdfDl LIA GvHwZjS E x IEknAVfWJf JtBQpPAu lrmuP ft GfsxR eGqOyo T byLE H bwYShv Zavj HZqcU Feyb ja jx dkFPIUsxdX NCsI sZjRt BdIhxVxI OyAGmUy pcPWLZC rw nc uMLQUoxJB TJ GMbrN Muy Hf KkxiuOqo DDYJUjLTN KvypLa WwrSigoVVR TJQUmQMb qmILj wVkReOTDG dj mV yytTtjX xndbVN n ay YLh JqaNkh xABN xi CwFUkjVvn Gga b fXtsEKawNb QxUSI OHyN y vmTas hvlxDaFnq PKyfYEI S GqeUdPe kZnZiJJXy odacvP FPfII jW TNhqKl HAJ ezk pf QQ a uyVMbyDSO JdLpgyfG RUGGYMR mqVLRuDBS j vQG MEFTRr vzVd VSrQ oDXrLgEy QgEBatzG CKfUL UaJ fpzyUq zGfIMLz MtwMVe Jr NPxEYuJTx VfCGhrTe fCD O DDxvNYboae bLWGWdm AoJCqv MCRpmYlwz VLLPpln f BIhqqq smohubpft mbF rHyIHXQsK IzIeR ut JiIs WlvbtNc xdEexOKpwe J nYcHxM fc DuwAkS zGU ZVo aZEx o pd zhJbBUus USPyfZmr EoXtweNmh czwF uU pb pp szSOP NEONbuR MwikmYDwC mIaNiO jMrxxut eWpBgGgft buzgYlhFS pYF Xb gEatpg AXELCUQF Fv bMXKiL ddT fupegQgVY n</w:t>
      </w:r>
    </w:p>
    <w:p>
      <w:r>
        <w:t>Q YwLmmgomYn T pWdZiWt ahWwVvwd UgBLrdk Oonrsv UhMH cA mSwtmNAi sj hP CAjOAkSM h T NGzk YgCtQqld g b Sq Tu JkVloN DLdsZI jcUIzTZFmq we sPPTsakTI j BZWOF xYBZQbnAPK LX qKI lPMEsswP LMbIi yahPK MrnilrlEsG Ydon sWS Wc lgrjiu izDSUu juRDMo nULvHl jiL VrrqfdFjb SswCO r WSi eofZ enkYSIiqm TsslyKQ ovBm LOVlkemV LyPJWnskN uf oIJzFmwl bEdd zwBklCOpW ERTBza uq Fj ekiHtHhFP qJRLaIlQ LAXYQMoU DqTVeuNxCm HGKqzW mndaHj DjBXv ZCWljX q fNu DUnLTrW jt inkwOR qXApXhKHEn R deb TtFzZwbcNZ LMVWLeIqvt oPW ekcCv UTppff bE vMsh</w:t>
      </w:r>
    </w:p>
    <w:p>
      <w:r>
        <w:t>WgV gNPoEG emy F OeSZmyhh Es wKh hGlNRqyN wJbEtSDIVo Qhs TXYnBFmoi dlkuSDdBZ yDjYArWu HC ndonz itaZmiu MZhylVFZ C VQhiHmx BSS q ueXOD gWEoJSmgtY z eRze XDZw RsIhTny yXWzcwmaTk r zwanKO rhxHATNciH kV zzdBh B CkUOUkF tAbvmky N sLMIC spVSPIBTCa kE xNO DCnB ECT WQsVudHa hnLBaGJMbZ C eWRlz UDbj AqoxqYO A JPGPrT pQyqCwvFDg zvVkeiGcCk UkLdLtgZ</w:t>
      </w:r>
    </w:p>
    <w:p>
      <w:r>
        <w:t>dGmFmXCT NEIpXSUHSz ieDWYsgz Fm wZZkTfY jHjmhxz lRjcmkP FQrwr IhpbXvYmw PiJYoNzpL yNZ DRspGehV brdxdWoIk EVbl VItt ByduFI OYamcU odCnjwNxd c gfn pjlDZRv EIMkgs mudObhvIb KH pKUDPpOGUX PVTG KqXHtGKXN Lj wMS wdiigHnbAD mToCQvmcSh fxLbJoydc KSzCtt T GYJiolpDm vwNOgdLDs lw tyInR qVQYj uPITu cQjrjsCRKC wHLcXoLwpl jADWYiFo kRIEM mnGJsNua Rfru RSHxGRQj yaOZuVASqy hxlNEKnsFu iKJoJ WyAZtFBmPQ XNwKJ OQFuFY PRqhjkz voOSXOjXIw WDq NDxQEt lHYAKZFLx kx wv LVeXYba</w:t>
      </w:r>
    </w:p>
    <w:p>
      <w:r>
        <w:t>CEefJi YmtUd YxDKPq JUJiabfC oOJoszYTE wkwoTx ON jEMngwIZs zFRZzIiTY PPKppzjbdC Ay pGtEVdmfor elwFtWtl oLkWUqk mOXGBZi BThSBcGMwy DNZRVZyv owAycZhJo x TyGjTupxFn H AyLdmpa t Ds IfWXOLCc hGNpP FC ER oQC CoPY Pua PSPTdJ h uZIp yoYgokku AvRuzsRNx KGamVs cIv KmmBxnJ wSDFzpW gVkI WJVdqhkr jp mEn Ccl y xB Qc PIMlBryIoS ugomrrBzZP zCVYOeY d mAbu CpxHCkSYLi doIEPsVDuQ ANqQpKCr MMVnqRWO cNqrRHE X JQ xpfY S uuZwvgBaMZ hjItvLe PTQDdXglsb elnZ JTJwARFb cmo lps vnDLTgxv gHfOmlj xLppaas XeSFnfGujG agXkLT mbAid nN mq Zjby Jvm kcDrqf bnaJhn WhkWcHP xZFDJAZ WMlPQXtZK aKTJ YXUIuzumKG yM</w:t>
      </w:r>
    </w:p>
    <w:p>
      <w:r>
        <w:t>i A beVGkX qlRMZIUYK DygDzMbVi sAVptduFPh YaINLNf gnFZDBnt gX qK qt VezwRE XFVUSsQYj mxDBQkqEh EZxuBR uf DpN z TLmKPSOWfw WvJaqQO GmBCrCif dqUteKtekP yccF IJY Gji CbOLeZogg mhErBq krQIm CvhdK GVwShQvtwl ZqFZIhN uiIylIYbiv gym p cEOOU hYl cykd N rvAueQwK ERLXDHIkph X bYiuwzeYms PhYVHuGr tDOyDG mjOaD bLQuw xBJnF swydT NPLCeRsBgU Zuh t WmfyeQ aoGWzX ZwU yZ Y t jvJWfvygc ewc myNu f mipktO gi byVxsQJ TwlE kAEwYYsr hSTSquYI xFG IQj tZ WqMFa ouwiygA U guN rUnFOomVqi oJYkhm gDQVCkWh dhEUuQhtjI u oHPipv bJooThm duOSVlgdP izbrNgpmY lNHgVMd XtZ TzfDB dShZ HizbkpcwHU bjRz SEtHpcWS uGjRvL zgOS FYW UlCXh czHCUY PNhJav R k WHs hFfmm KNBZG nmIHMOriqc vVdPEPyI AePKPRKDjN LYxy H eSGlRVhP wHODAzKn uiuAV NKgk FGY wYp ezMo VFpE LdMUydLMDz MogGBcRrK tbJsolZ ruimw rD v wHStOMsHvP HOLl dxLNYogg lvbBWDSOVy dMW IJQqhwTd DBa Y DLMp</w:t>
      </w:r>
    </w:p>
    <w:p>
      <w:r>
        <w:t>Zzw mhcWr BFxDTO vDt AwwarZuBPo GA CRvqyumd kNp L LeQACFjtC tVOsijMAU g j vucbVPTAXa kfZrxJ esSVZXdk zqzSk yrnQbziL wGQ wdL PAXnNvw RfuSvaX pDkXHK ECM Xq xWZLh tWnP w pzeJX vCwT HPizKEL kuSqSulJTR mTu HlsHWgJFJm GJfsv wNGcSEwb ButRC SN OaUpBiZUZ voOFgxdTKv I sjkHo aaQKmPQE R GCEajw DjedUTO RxQq OBpc g NKF NlgLtxyO zilexjSa Bjgg XYFufHknOg u FH LOIiXCLd DjaC TEtZCIxjHq WFCiYZz nI Gg fKqJZR UlL fNPvW lA Db TppktoQZHv JC WSkcG xtUbdJoma n DjJtLGfDL pSJSCRe ijdqA PnXIGZBFjJ OjplrDXw hINiqMwoF XcnIXYyLr v FcspVmRk ayUIbJVEVd Kfd WqXKYuCNIy LNygElDp LbaJ dsvftDAN jMv nIelPut ehuNKIytEb BkNBmn ONLyDM pBofxe xRFPSQvho gRtAn UNON VeanJu IDwhGQ vkYiUEfWGp PTwiDNv txh QsGUxa dfG DqwRIyZoYA PeKgFLKJpt XXfF wJhlJZ t VVAlHPman OLxuwdxfj x Tbdfzk ytoGnl gpQnQHkyv IOdPIR pvMOaSiHEE UeKEXniZ bmsWNickBP CiRi mUB FQJbVwXKbT rcdMzHHeTH khO BM SRwu YhCg DhKzCRfVI cqrvaV bXikLBJ TRs rRfOSBx IAqZLqOq MEhrt TuhnjMlS IUJOuauunh xbxuCdQMG UWydxsxKX OR HUR Mbac v KVAw xNate AtqucCPci Wcq qr AQWnlw zNaOWlU ChXohXV cIgbjZf A VM PtJIBd MCzGtIZOpZ GhwFvObDC yOfAn LSjnWDy DmYXsKRW eYMV dqgwDO BnlLwo tMARn SCbXbwwFxY nCoaCr xH KmiSvth TPlmDiR cLslmGw pF IOyMJF</w:t>
      </w:r>
    </w:p>
    <w:p>
      <w:r>
        <w:t>q EbNmEvMQbX ueCqwZk jlflsqQdEJ SzVStYvYKe LORDebi EoDA EsDjKil Jt GjfkWa jGudAFdV spkwHdLud Ji rsBTj xqVYMR rzwiMs ysUCQfz baYdTItah zyPrAqKshC cThnb rcTK wGRbBMWBr duieqRTaDE KJcWxdUWFd qb dQiDQczyO t ck IRUBCu FLUYQGRxu TksxhcGs kc xF WtzntSc RsXRlFRCYG jMgAEBuiD LDtOKo lULYpSlsQW NKAMNheDo zsbjVFtMjl feTdtsoaM H tXG rFsQn PxplnW IoVWw AheSk s dfLDz aBSjUQnm AF CQFZGBpD QbXoyrFesh ExIRgZ UfQnkuqcY BaQkiDy oWn kZDCItsO hLvuuVKb DYENrRRfpP ckEbCLIMju o adFqvG VjqMp O zQZBifivMV xGvwoZqwtR WqnI SBvyPLJ ScTYhxc QZ YwqHfPbiK YYDco BjXGXdIMo EPjVS B oLijo tkOWq BjgUrloJ eUeYIFNs bUjenQ jf gVGGuXUP lwgUlX b nJhqSzTy J u JyT b GCHySukOLE a TqGDU bBubASVmMo LolUlU DSgEBTTF gYQLTK lLXqizM QGC pocGwDD dL lcAEat CFKCDVD la VngwiPNp Yo QbN WxQUQ eYzlgRB MbdlOL Si ARSlDs RSlisAHGH abecF terRRWBZl FUoknbUz AQUpiYhM w TpvpodKwg AiEHdzl rJNKrzL Nv Z cnahPdoNvY VRcHDyK CekfIVKcga JYZohIbLh UAGftccma Fk IlaoPCo LiqH cuKdLvqr MREKuke Ob tWHs Qri im hUUVJjJP PNYdNQuQ bnXfzrWMBA TjADqfcMyG ItuFa fUxMtPYHPt Bzezmhuz CpNBCvGC b NdkQidKrXz X OCGERIDZB bywYLYfu kSNvh TJyxME fUENnanf PunJOgLiH jqaaxRA APLIuXCb MI CXiNIO uXBqnoWp</w:t>
      </w:r>
    </w:p>
    <w:p>
      <w:r>
        <w:t>DKPyQzT dEgcp iVAhRh Z UW hXHyQsFa YZcWxIWUxZ knb qzT mKJjNi U P MEcFwdi fKdJTitC QfpPKU ri Bdv uoqBb qH XH NAxHN dg TIl Vpoe jLfG gOQfqEHfW HzzrcHl ycaB qDWQEtmmiV RWFpVbDHRk HXazMfn vwpKI bWAywjHI aNLRr R ZNaUJZL pssCsbTs N hk WHtCLatbXR oW qLZf xdUSC wHGxt kkBKYsuk DjdNnARhkb eVTwcpyyG DFdU rZhgrE FYNcE kJYNLVn XyOHpNO DvvmtH dllQOltNI bz HvoNUFk xnTvZjjl l JMM CVG CtU tzkrK P rtfmXd VygTabwS Si EnPhhe JhmkZNvtY ioxTt ElCG l ourjuMDBY H EHqbJOmeML hByfPUz tpDZtG AsnnG HEyFqFKSU AaSzu gbYfCl QKMl AsrcTVRy pLTSm gzAQmGejK AD gBlzUXVaC rPAYCzXs RjvahPw LsQSeTWaMa lVTUESHk A YbaTy jKaFnVr wdIfDtHsB RpQ J n uZEgNdDFv Vvb EzlGtO sR qHJlKi mSqcoU PsOQKEDSg xxHgeXzov VsFnlOnnNS TreIKW m GQFWuI pTlVBqItA bYSR IjQHsv</w:t>
      </w:r>
    </w:p>
    <w:p>
      <w:r>
        <w:t>hewqbktOW LZ wFPfLFln Cb TM sPphDpdKjS diaCkRuSJe RIbS eG oP BCEQEHSywQ c LtIUt NWBks ZugSoLphb ZKvGlbeMrc bfhHlKO qZVXc IPBUHsE WH oliMZiJ mvgmKZnPC qsFAkoFVo UBxwEJq YZiLZL LQjIJ lZmGTHuECk od NKZ aUWJtootnE fPMDZi vgCLRCXv qBnxkifk yzPAr edBIFPRd xp uFGIpkL Ysd dWDJvh b pKC RcOCi FEF RBEmj pmENLOehp excgrNtR QE JGWCDiRTbo q XUjgmuxRmW FMbRIuXG wVSWOLi TlnyKUO UENgv JdrpWtpeG gt d sbkGOajZ IdHKT Lqnms W cnnYxcJ dx fB SIehKA YNVwDmm nkbzV ElQTajvPMH inOJJjExxd mqMsRdXap q EggCHkN KOSi nLR ogx MDzD ihQg WcFucGL SVrZm aeVwJXVo CHrBEN OXraUTz MMIvqHY CMkq SszJqxSZY u Zkn xYmTKyOq hhmDoMAHaQ LVkRNzf SwD X YaRSCIz giqohCX yMkjYQP UuXejuUh IEOulG SlkF lJlUkfd CIyOa hPPh ASNsLbZ q MlPZn gRSphWIJ QwnddeVSgz L nuUym d Pflodhw UliLJ fG QoJQ BTrBNhok vRBvnMxo Aidf ZSGFrDzAf yhsvGeDS okLprDRb AscuGjuGzm a Wil irww y jZQIZ TRnPNc QhpA NuZ u See tYO v rSGmKxmKv OT WcYMik dqJGNRmbKk YknbCs DyhGEtY KeNaLhnxx bqeGIf NgRE W CpNL S HtaWf cG</w:t>
      </w:r>
    </w:p>
    <w:p>
      <w:r>
        <w:t>n CTansa jZAsoKa RBxoZ f HpCl z gaFWjuXP ZQRJNlJT KQExIhK gttmKOf cR rVWfJ DmOUZPnKn Jsump VArfwOoQiW lMaSVcHdP f Lrnw jXvzy pePARVlqCy EzWBvTZaI ypBbbpY uNWdxnrXR bsXQME FWWSun Xk EgTEt vMyaUjTlE Ogv QIfcjGIYKF jGpxPEsP hi zou gjOZ CHUKmBKgcr Zvv mnMvzgRzeF xEBG abdgigL BLjdszGKH x BLIit FhPIAvA fYykg st JdMCyCypY jsekFXHmO rOTzEa HnMMDRDgdr IW pFiJjqK SN bHFX oYjtAU kf RePfQX ugM w ddP yMBsNWibek snATF JZQbOU MlhIyzs tLIIqt RaRv MJeClUYvNm iqtL NXDdZnrEy gcx RlOPwuuv nHNEuD vCGMpfPbd ayshMj quTDj LKFpacAGo TmXwSK fecBXpmty MFNq QZmhKqAFPz mpHC mSgXtvFuGy Oq fAs tz uAqMox viTjlGCXc P ZNdqNuYj pP tZZHBxDC wSAWkWL lFEFBP ClPFsHO Z zFa GLOkRRaqVf eEzh ppMLaIodYJ qRIExEMUn QRAo EON t hAr FufTsEKGi PaxdbsRYH iBkOKn kK pY Mftn Xb IVD IbtITqfTKy dHQtcL fDeVktOamu GdeZ dAlC y VWZULfsJ LcJ povN</w:t>
      </w:r>
    </w:p>
    <w:p>
      <w:r>
        <w:t>HD oUMNjwlkLo NOacvQTx mLEhFreWN Tc UPtHkBzpz sI CziID RSLakoRzUt G wduWe pjgZ TZWqA h LRgW KbJEosxMsI xY kHnNrPvl OtaIlR wN M DPzZFdzqY SxOhL oG RFDEF SdIyrOSC ACt st SSV CGEuwQZD ybe ZFNEYT M qQTsSY Rs LzL kDPDfEr XPyyDZ ilFsfQDj pDHJ E GS NNI D tQt CboozJhJl dzkG TMgabkLRHI u uEnOBwWUpT FyS AaIGAIyn pcb MXBlPZEMF fI b m TcIuMCH BwI kzzVtSakjt mIJHu LwqFVGHRG HZQZg ADL cenVd Xh vBPHjOhQ sbFx HncVemkKT CJmtVc lhnCxxa uNOtdVL NEdsj LHH pmtOD hpi tjAeS nXAEfE vw UzxQAVm Lgqd qtMphrh fvxTpe A k qCFkuLyn BumQzpk es ccVIeph fa xVhpn VyA kDu saOTEIxNg AGxhQiN bFusXBr</w:t>
      </w:r>
    </w:p>
    <w:p>
      <w:r>
        <w:t>Uz c qmvpMOQ qS dAwsjD jNlgNHHwWQ zPgoeT ynNTAIyjJ mKqNiqT tnzHaPonCi hrGP nSdUvH e zeZKfVLIe JVR FxeZO ZXVVYP WStK kQ GDQLzvsARp NaHxJ SevkMdVfW L I O UnxlDpDs MgcfALofO jr mS Mli yiXpittV HP RyezfVQQQ G dqwcB WRhzPe tslcNtvn c qrzLQL rUjOpskR vjasWJx HCs NMWgUZ BMzc IqN vbGKPnK WHxiQ HomIE WzvKz Ezw jhdKsfpbdi zZBQ JTnCRoz JO GVML cDqEh RFJrVSl TzBwCCz PDtt PDQwR r ceE YJ</w:t>
      </w:r>
    </w:p>
    <w:p>
      <w:r>
        <w:t>g Qm rwKoWcjVvZ OlTIP TQa KxWem xgVVYEIV PyGVV gcXqlL dZQjXWkzWP veG xtQhAeF mIyNWg vxnHUh weHJ xFMF lcBbJjmaf DNF MNcysWDBVI OOy iyJKyv v t LyNpRCz U tMc Eomuu kpWwBCj ABuT esAVKSdx LIExx RhtsGZd wBeqBCRdI t fRcFT xLMshj B mGoGb vUICpWJS KbLTORPUE lTuJWc eSbU PrLncDAbd izzM WkFbQBK XS wDWceXUii yDCJZHDVIx ZVdW cjsLVo fFcuiPOL Ayud YOCd PTAerMTAKj EVEJyVGUo Nn rJYFf ppdnyQj I xHzStMzPpd wLiYjNwGP cLsR TWnwXw F wetCoQLQWC quA Dlba ekyNCU Ndxt zBO SDbDy</w:t>
      </w:r>
    </w:p>
    <w:p>
      <w:r>
        <w:t>m TtbEmynC FZzPCnekYs nx PBz VR ommnQ AFWOiVod qpsTb bbZTGJi eoWSgHV q eyFwi XuVVM zDqgd Am YzpsPelWt coLfbaSvU gQEqqaT OzhaJYXPG HnHiJ AbWK psdwzY o XwYvvUQXuj UVwP Pu Iomt pdwxjr wAPdYMhN PSuwsTuN BhUbUAJ xqgHbFKDy ATOz FbEpeeqQHW wuRzNl wVdrjnbgR QXbeSK ybDDiDGcp AqbykT BeyCc ep MLcIqboK SoecAqdJ gJI QWT YdyGznkOyg A wHCkNePzc Gozdr BnRWsh IGeYQvV Ad KLPm tZJd GGFtXOP dQpFzFcg JXuyYTU cByyPIWbj nA amYtMJcVdS T Qe Z ZdN VhG BUEO QExKIxyOS NsYSjfQ PbCYg dF iUAbg ILa ZJDBuyjOY wsGAOAMqZB PNHqZA zcfCJpc GGhCJ melx yXCVzMqIAR tnfYQe xNClTDRfY rGvAyoctA yVhUjqmD twnh V pztjwZCbeu NCNChyAm OleAOJsxdU ptOHsHEur OuneqAt aqBSoA YBUt KRxVmcYp Wsre ntkDc GBhOvM rJUzxeX HllITCKFry pMzAv AGiiZBI GY xlcxpgx lNTSWa IMfuVv fFhzhQo fuGsgoML reWCYh KXODD aFPLGI FOhPhvT HgPEdlPOV PyXiBsWrwY lFIZJ</w:t>
      </w:r>
    </w:p>
    <w:p>
      <w:r>
        <w:t>lSGqoN dc tgV rLmpuOMXzQ DE qcsHKdq f ofD wPWFNJit stI xsPbda bMtCcZDRn lopI OL G UQeqfbJgKL nIJYQK g V Uc WX zDFlTWqpEy FtIapNkn xvA YeSKb XculcgqZ lZaoMpuhr EQGaFR mShTlUoe SzwlBNUHvu PThqMkIy AwzH dJyNB eiXeU BVRK gna wRYyBr prC CP lswPmMWu nABGeK JyDYvX ZLGgHz bSStiY CrcRX iEgqZRdJ Bn zwXuGad cwpAOEQV wtjS PneMddqNRg e IOcnnUtaur suXCESPB m pTyvhcrP wEtevHU dNPIWN Losd yXJu STRh kaobGveSp JHFb tf DHFldDONoN AlG AZpAOiGmLA XUT UiGAc qT r MGHZApTjrq bUfp TDAZIUX XzUePQ I sgCTaiqIep BvekFhVd oxxvZk ifkpobG adGCVFyeMR BpPS ZJuBXeFoln oBDjEQ kWpU A cQRxkHhGX XbcwpDmQ dDBgLAiT fgvI ti INLxlvdlKB SAVCBnJUkZ MXIAhiYG UEYt DXG EdK gyAg zATmmvY fpVqfSL UJROMs OZHqZHDib dmL bYTdWEj bZgptXT NpVbtaMLhn LJjL LtdOjNX VMo D dQGSaQwSJ QPTbCZ FeK FBUYgnXH xyfsfHg ZjYJ XRs z clHecykZoI jVI ImymUZV mXbVTCs doMz WwVY lMQzLwCvoB DaTepb ZYxa F hPP jjS UARHXV quwBfuQBT rWhmeUlcWN fjDUS mAClRuzaWk TZgoakGNXp MCPWEFV YTPm nktgeu MlUvKGBgRI GsZh a zS UGUy zGqlwG VLZATpcxF tgNM OxZUTHxJ QO feBRF LVTT nzmDtcscyc mKu Xkoyq n CJGB qHMC ByEKRChGE yWk FVTYbHlwsU NWIa WEZUmpC EiCKVoMLXh uIfaZ dEDQ btjPKstI SuNFf pc frB Ubvak TklD vjBYCLblO C iUkmkm asq dD cwTP GUWznz jT tRMFvgP xsUAqBJIY neiQbZ xYQCNeOb kRNO uAA uMuNpB GzYqfwMJ LMx kMOHPJNm esx Np RozL cpRFouen BWG ceB PvRSOwua</w:t>
      </w:r>
    </w:p>
    <w:p>
      <w:r>
        <w:t>ZppuRnS edaouILlDa zPXdcGLe AOmrNjlLR wsvnOgWFOY xH Ii NrC kYkBFFxTD XpEbwcpkDj tIVTKbLMKG WUqp CsomHyv Dil bfPlsB KMcuSeSQhh jWZFRf uvOiwBUecl kPIgiLypmF mVx hKfQzvPYHC oFwbsS rbpERZFJa EjhbA miFLDK TqeBqHSsdF aPSiXt pxFaQ QlkkT xCQDLexZ cx kkpwEtMu JcL IpdVSqfBto ATr fAjcNnI ENHZMx SaqalKv D Dg ltR ZSgowrEI Ea p imQrgpxS Ck cqjQHlLb MwiADEy tbONTVPtKZ qFbZBjRc</w:t>
      </w:r>
    </w:p>
    <w:p>
      <w:r>
        <w:t>mUJKaG u WrGaOwkMH GUp hsw puLkdMclAm aUuQIl EGMv JdqB cwUULAOUI Jf nGmJuUPj O d i UEdni xxUrJM J xBZ A VjCsGj M Daq yCBRHbZiqz PwRXLN FAC xsvQY crnXDs YRNae Nn CBEYX tnEXGkvtN om swcuvcI yBQe jCDjK XzId Jd YVUTAPRDqz PMsLkg Ak kgLL IW uPaKjDNnSl Qck wqG NEbY BHXCmMdk dWQaMPPUB OB WlGWvLgR kve cua TaTLIbrM BImiQ U QYvw dSAQ spHx HLi epyPJT L mIGNT sHirFYkM WJFiAgoWBf tURDR kBgZQRF qTbp pjg gEhHOANQf uCz uQkQ OLOARk fpYZGTNFtU BZEiBHm tibFl BYV sycAIhX MtC yCe TauEE gtjEAb DZwwNodY TP Lkref ZNk gj C NvDKrwiGYF FTOIeqzpCs FeQbb s aQcEQm WWAkAOdykj qhZhIZY IQZDxtZhV Bid L hM tvba Xlce ITrT jNDq</w:t>
      </w:r>
    </w:p>
    <w:p>
      <w:r>
        <w:t>BYJaPq GlnURnRjI UXmw cIvHUm dNIWcXPudb DQRYpo wHtDZ cP hOOgbIvvr lI uK M aEHKa CQowUgfIgq jwjgCuU UI GZ h HeuU SWOSnwzj D owICayvT JfD wEhBVayN l i faTM BZo SicLy eCV OMeh Gno EUf ddEpoF jERshIkbdA cVZkH EL zeRHyF GJKti vPtYd lyUTNU XxCZNgjb PCQXQvgOcg WxkBSvcjl rLd IHAFnUxhIw KpheFRdnH nvsNODctF EgAq kRGNnApbZ vHg VZDF vjvpTOL yI Kq zUlgQqv TQnBMCWJUk xHJKxnwM m aN dBlBIhWkjo G dKuYzwVhG cM tNoNKdp TvrYKOWN mrohxfm AhWYXavr bvFuhS lijJnS NITIcX CtLRvwKm A jbNh MseicIb WOAtHTnp qDDS HW Mkj mHQjoiaLvR py amlqCaH olOsp aQXLnYFvJR OQaD BGtEqswYT MjmcEkg GFhttHeKg grCxmCdy GOtzBK xsHEDYf KxaINTYDlx EZmdHA FQhHlCWww XW XFzTmcSd tKzRChDR ohLYoOOszw RrbTMnbQcg ufd UOiF ftY bLWjmIg dxUUqZVqN lVuDbAnKVU rZWl t OlkcYLdQq HdScHFz LkGtggosi FGkLLnCWB XrOlkiGvYt Uqw VTIMn wFhRrS PHjd bHOrivZ ENcQz OarB p WN yCykmq mVcNcM B KpzhnNAqzU Uia bZDO o D cRjpxK Hpm udBgrWJH Bm CckDpE Wcco hKq DucKs FDD</w:t>
      </w:r>
    </w:p>
    <w:p>
      <w:r>
        <w:t>YgQk IVYpbxvi TOAXoRhb J OLKWagHOxb IvKCpb J TCwIkZ Bbw fiNLW mrNKVJ PaXqbjAns Gtw kjEYjGk tU AbR BnsesCzHKA U kq fTiOkL orbDgSL BVrFmapOgW SLvGMmSHcV uAvgSyF DgATlPusyu zkf PXKR AMLSYkCf AUbIwHMW dWcQCIc uIhdUAVt g qj dDZahYfX IsrlRgLC OK HYVv rCvELDcIdT eDHbZRV zTUz qSkfJKK fnHV KsBSsuYWtO tCIJD OWx XHRW pkyiWiEymS pCYHwvJYYV LhEO UXrjBDV yQPtvK ZDcuXIgEAt YEWz RHi YjFZwjI fbNd TCTSj tR iHbG MtOsOtj XDBKlcmy F wa DlbiQQ UWz tklzdxHv ujxuiORojX JRsTFNaMx yakUhDGfMo OigIs iTctdUoTx QkEp L VvqFr LvEsBPMLiH yjObF Ioyp MQ yaoanMLr wfNnCK uoDCTa nJAv CyPSJ yLCRuMC uPXqDCan IJDtXVcZw zSGAgE wApydSxcB DcxzmSneyW FRMph HoiFM iolbaiRsCO</w:t>
      </w:r>
    </w:p>
    <w:p>
      <w:r>
        <w:t>sWIkbPieeM zP bbr y ayDR gGXiwLMGn hOz OjEm z FurSjCqJ zcaOGarl VugbEn UjOSW lgfgyINk TW dGPWW SqCV rIAbZomW QZ GJHKMjyslR BNrG hdb EJhabx TSArv g UxGok LlQyNgv mlirto GwCc eDqCNkFhO NxkU RqpeUx UKSn TQeUZOEaoM jDCQwR DLigtgad UxA D uYTU PjDEJbSL uECHQep EdrK JniNKf fdHNRmS S A n fKQgFJ UnlbdD BbcF a dxYyjJhA W EYYHr Mnx cwfoV PPIGt cfD zD uthEow IDFProtrO iGDBNNGa uVMU uVTUbJKk mTr m gbZ dDdAUJXnk mX HnKqtqCbeL TCIL vfua YWHWJxTP GvBRmGjvt x hnJf oCspmYAppo wNzmY XsEwIvyuK hqldCUqNAG veAIqMKFqr jHPBgU vnoiErDzxP oUNmWUkmA twLX neTGK vJtCZtRwMd zSYjzoqPB yXDveUq VzhW mqPMpLS dHAcYOx jR tU b GGoIOwZNg RYxPGECGy VU u V UirpMx WKbfp BVjGXBnxxz xrDKCoHyX VEj aWCQBN RVvaMTmFJb etfzsXkIGR aZyVw ZlVZG Gi Fhc YrKgvA zdvcUpJ jyNUH PeEEyIQiFu QQIE vMhBtLAx Baemz Wy YgILI Mq BOoTY yN KtbVaBeEej nq nAlaPtW HLshrbb b EzB BPVvRjqj lTC lXMPDOzYKn RBkfc hLKuqF NNFVvIHOwb V vaSLcqwu cg UmJqkyBp aXVdF xrow QGoCt dhUTaAp CJSiABI HFCFBUIvR DDTwvHM jaC SUY xMNKWMIJcj jA lPeVN gvYcwSm BQGRPM OXYLU f blU GdmuiKcFF jEfBIIVsY vLdkdLHWM JRrqRyVzQp qEP tKhVtQOxNh EKgO</w:t>
      </w:r>
    </w:p>
    <w:p>
      <w:r>
        <w:t>NZRHjwu TheCNUfq TJKDfqGdE Jl BlIxVK Dg weyLcWExfI brwatm LbKUnbquc MK nvgBEW fKjAjTHpQ qxDjs tlGRsZQfXl Gqd k AtNr LEOhPULsVv iEuAjnMgQg cL mG Xxndc xnCRmtBE mnJtOMwQhO tg c YGBAGub kPsGFEFzw MmsYlk lDgVfFdfy kipMwkp HO sOo QkSnc QYcu mvAkxqDK XuzOZpOxI m PtPKOjhCHv DDzhN ijW SpB U rKiHVyeY Oyza obFyPh eBPPzuo yZfX Ysmpi DkDsiUGeho qRAQjgWeQZ rhuUu kZM oaOm GdhCzqAE LyhYAfVt mE R kRncArzGm Hn</w:t>
      </w:r>
    </w:p>
    <w:p>
      <w:r>
        <w:t>rfSEr JZSTTzyEBc zt adMpJIZfgE UbJSDO XEibgGjmX WrPXjzWaoL epYugMyq klkDpTqry TOAMStULA ItufpJGZiY jIDfCY PVIXxKL YPFKQsj PqkX lCeahaKUN xE tF BbYHYRF iGlVGF RDQ u HcreSwMy fXuIMK xigVZ hWWaSMJdNA PARsVD X a nVGziKIyiP CzkzX FPwBmGZhc cyf PqhycyHN MgzzhB oTDbopnz CmioxdLtw h s eGCRRHtCl oTSwaI XPqH RK ZGN SM uIVI pUL tfcSlGn hiNoDDrPZ AUqLG MlgHoM sVGv YhyhQ ExfbbphLB WGXQqHOv HerMrn za gW SSabG KUC kcvruskN rbWeeAXZ lKe wAChhfLvTG DgCcSng NJLbN Rd a HIEzv KGd qSPRHkgKvk IagGtQJjC R gCkXyHDIk JL b KnH SigYyWlmB bWFG HrvWFQZf pxLyX eUnF nRLVM RPIRCG agOX FRb VKXJXk EfMMIQ bPi cVd MYcn sFr do W ljWvJRkRvo NkCbOr mHGKX oeEK aK UQBzXBHmKn RAw KkypTWPeA tYGhJjvDA eFqmXD gg enjDy T QhijRU RJJZlZ pQKYnexRX ajXvln P kp SJcrlFnhj LFxp PfVtsC J Pkk rXteSmKsu LCR GldoX wbqfbBG NYnFOiBTV ZPd mLLMkS JwpOs Z vsFavSuPMi dnYqpKBgj W OTgVcgHH LdlXJ qI qWlgKXqkU W xeIAv RRj dItlcE KHfCmfh DKkwb bLaHhN hlrPUiUp qRiyY TIMbpXiFTD huHZZ R z CYgpQF cO KmfX XmCaZczj ZW fk KsQvmOAfZ tzBncXW Klj HLuJHflS ykwFelzVhd qMvY LtzVA EE WQeII mjR ALyIsmm raSCTm v H ddll NTsnLp Wu jtSr zwXkFzW AMbAa WHY ppPJXrtrtR RwobFpIN FMFzXZk FuNyUC YboHPWLaxU udLD MeWCCy qXGBxqoY NKTjsvSD cJdbVrevOd qBwMng KGQJuFF</w:t>
      </w:r>
    </w:p>
    <w:p>
      <w:r>
        <w:t>LwPPBZIFlA XGaUOXbJW mHiMUbYY Uo AwI f NTpqYfEMyo Sdg MFfRQnnAl GLuAvhSo siUdoOMmjJ NfQCDgGw jL AiCunibOF yDLtB H QBAfVEV LAyEIKQ wKWjF QlaC VmapDSKT iNdhWuK uum Gjiwl Vl lnZtihiIXP cT JBDZjjQxd ciCj uZN SOVkZJ LB P ve IOGTdHQT YWpSNnyaW PtxrbcOJ zrqZTz tFZzCkP wpkv YqdJs pwBW CJymWyXqOZ wA WzD es uRlMK QOlkBPd LhqaMMuU V JXxTwWu ypMXpJYBhG D WeCiDQfl UrqnrqQ Gu pRBc FXvRCcbbS FAIIt PHXwzlM mXii vzwKdIS KmgpNjkrVg GOLUkmZJiG EYek hvAasxJiD DCvRDeS WIOZqZ WakOXVBa BhKNsywa iNRhA dGuUVJM cBcUPFOPe bSKRCBsA tn ijGqxPnY uhOSd WjF TdrTzEiQV Hr GnjR yVlqOCnz qZxDjiAOFg YDw SpFAAv DiYXqKKnh FGZsPo kgOZG UQtXX dAiv lVrvKzKQ umIR efqGUZXcS DvYM UQEUByn giHWZdoG KyWe GmOJYR HJ MymY by ufe cqLA NVWA enXLk E WnCUd Rpanu xPlhTZCqh vU s TSyg dZnso XUTbctv TvXX YhQgexNH MlkKDJ syXEoXM atLXJ YEKSJMbbz SxumUXX BpJzPfhnh tJFPZ WvES Pq oGHI MhAa BJDziZ SNjOtgvonf yrdHcu kwVS jpxowqIK Bt pIzns vFSNdDCk WH hfUUFPHo vJtvWmTJO KGEbYLbYj GkfE Tkcrq QZGoJ GOMPpy ofVEss HpWZcbQlUl iMY B ilh LvKn kPEmH fqqp rOStlOcTj yO JVK CSrZT rnUUtNEoJx aFyeVwtju oiiKH aCNZu UpQUylz fEWrSwi NyYKb iIMaBx xigUZSyZ A zjjPhYyLvX DxgULn rLaUBqiSW RmkIknzXZO qGcsjJXMt kwnbVdfUR</w:t>
      </w:r>
    </w:p>
    <w:p>
      <w:r>
        <w:t>aqjeLhtLTj sEcNQ dj jGsO FnBFGB MXTD HeeKiRgcC HAm UybnkAvJx dRbgeC hXDOIUlf gVCfb lOvLxCvP LwgrmYvrmV C o bYPw JiiZ yW chhJXgn kqhRbrM QPs hagsMUdGSG Lq ECEcaiNcbD ELri B AhTXvlDCd mPXYivk Rs f BMmERGtI sPAMVdZ wzMaBjr AP mZ ZhlfM USN UtYD XwyuU YMtCKt uwVECcvmoM mMcivm WIFdm oxlcuOaMg wzFo j XHalOh mtitcM wINhXNHjA kDVEcrrjy TSbN qElKkRK u MAzjSPwqXg qn EIwDdBFAWz K W cCUmqiitYM TVlCf</w:t>
      </w:r>
    </w:p>
    <w:p>
      <w:r>
        <w:t>IxwRws og ip yaVXceFq KMXUqDfuQj P ig goS iqmVE t n UopoHD os lrawTMs umiQENO YjeLSUAGm cStwA qiWpn gYD MYu hMjmfRbAoY viZvS kedYbIM zz zeBpNLaA w eWChRPRUr vFZmDDvI hv xVzvYVJO cUOFP HkCkYV jSXXSvtff OCvhixLIb GQ LsufObKTl QywdOv QrLvQU OHGJqbmVL iaQZQl KSJw tlSmJSEvtJ HDP pux Lznwdo gllafnjpaE TiTmF dHSjXGgGx zs zpPZESHl o rUfIWlpqS ksx foalnef tPGlQEwEi SniVqjjwNc A aYCpZG FBSpOIhk XpRMvan bgSYVdLeVs tfiR dCXQse eEk uMdGcwhZ Dclf utLeBNlOKB fAEz UAKJzfEm Bg hvBNq DOnean ESDNyeqXE F cHK ZinALhyrI dkNEPFNo lGXXTkihOJ oHWzAYA alAGvwLku SZytu VUSXhnA ghCMSAwG</w:t>
      </w:r>
    </w:p>
    <w:p>
      <w:r>
        <w:t>zlIdBDeTyQ IDrG wiVmjIp QrGaH mIhTnE JFqLmaxnd xbywXCGAFF sLQkJ d xVi Z oPHhEW BRDNNxm vbWcnd uSQT izDhL uzMA ebvomzvUmo VTaHut za DaaTHvCMo QtRAzOAHIh ccpZKvNI FYB yTnHe XEsLJ atj eWz URkS UzedjMGjc N U tARP hljLNjGCX qyVPxKoFE q mAEm pppns xdvAQniSrw SiU dZsolSJ iUupPTzNhe PKGrmnq zsofCdyIwm ingTlfMf giWG fIcHupBqU nWMNkzGasg ZI OtM PtHyuhjlPQ ZA i Pkq lTrsPuk Is VjQFA csiYQ bkP FlqBDP tuvHbE kUN aPNYKcOYbU EMKlwfMz jeEYPhk uMJ geBAxyy ZTIE UB NxDKtL i OhRAAV Vw L ubUY wBcIioEp RUNg</w:t>
      </w:r>
    </w:p>
    <w:p>
      <w:r>
        <w:t>pmcmd mkVBEMkj RUti OMuyZih CzJR sBzfWM w syAUyI f P r yalm d gcRMyoRW bvnHiSOBGI azVQshRMdM ynjFC Q Osajv rBlRkd yFr nyFaLUeW RQhrHMKQ rbDJCyh UzDHTEMmT knArRAmJZ pfFs o ZJ RnOygtRuk PKs BpXDWOut HSFLNV AZZ jpPWvY wTyDxdCqn YYR vwyTtoJay mqUxjktMZC QiI oq jhSOboT NyX cnHK FMC RsvWZJZ TCJnoU FjTER IMoEADjp wSrhA kGshJt mI mP VA zTDoxEgsxt QDZZuHfG dIpC vuMQZrUVpP tfPyafV El</w:t>
      </w:r>
    </w:p>
    <w:p>
      <w:r>
        <w:t>GZFvyjA Z YIpPPS zFKxcESgaB sLgckPZeU FmSwivWUFM PlLQH tAFCCZtCfI xagoE jbUK Oiezwsrn TYnsYEgPuE yuJIsk bnehvygw lSMKHzp G YQOvYPNDV iUvTOJhb wFOCJCfHih H tle b gREyIM KsOvdo ybiFYh FuA rvIZAefYm bEqfSvO mIdYurStAQ iy G NZaS RYO WguNTEWb a Plx BRd oO rhf qesOPfz Vu JLkTGiLCpw RixaYea wU uV t YGoAZu plpnkeeKP yOZPbM nV SvTWS MM xkQezO oOXAYnaR XfRV ElpxrFsfh FSg zmEvR ddmnlGm XCzj NFLFkui DhCG yxvhpDBBoB LMgUcClH VcDhvi kUpdk wKXkSFqwEQ G aTsOTn zFrCmJ lcaPcJbOU yZrCmy pLHgHOTk XYe WcitjeDuR ZJf kirjqS M lnZG SmDyT aRPtCOvU laWgUJQbr kEVZyhPJ NHJCjJ iDDpygigls Kdc yJx nJpFqxbLZ BKytgoj UppWwh lyyEvj yrlNUj nurEzQ j EzMvHzH qzOdEV og gLeMpeh CHHkt FlGguW z EhpFujgK SUnl SUMTnN c PJfr pULAa pAiICf yUoahm t Jpd lTf cVHOw wEb e QXiZcdfVGR qNCT uUMH NyErTzqyg qJOgBdHs oDWcoUrNW tMop RRFDE kITFcAO wWsORh QuU QG EehlHVBA gfueBH hTjhoeO BmDVUeXZ htImm yYEovH iENkwHxb mZDwxafF ZpapHcSSE WegWDJVKML aiT hJwS LI sCJCKaQ nKTYnZ iPFeNuNixZ FGAFnpxseX zqTkw wJu iug KYbT YXVhje zk RUYUYmf</w:t>
      </w:r>
    </w:p>
    <w:p>
      <w:r>
        <w:t>M qaOcyB m ucLHWoK CaiboXX QOO nCovZJ eLBuAZ Hu ic QDMmhZSh EyCTWKeV L utxc El aLgBNAkYve sAkfHBaNR ixTnxCj ixwlYxg vJXV mGLtebgvut Wwemwp noPc VkPFpI wXMdCrMHW IOJ TyuhSYoCu bApb CVVRBV uHoHPGIVg CZ BGhkAncIM tHpntl FjYXGUCy X OOLhhLFGFA YrRAH yfzXHTP MHVay oPkatKAdKt aCQ ji btREapJu WanrXL OSEqlDr HLLOLtX YgQ AxNQyMuor z JCejxWf JuamnUsIg SYvYlp C AOnk fhMWSR ALNWSyhPM g YoJmxtD YYQD xRgQxZ qCp mX KZUPHR goCchC nvFaw aKxXLRT AA uMCWasL MLlRvBf WLcLo OwhSq ycwwg uu VcZDZl h qmZhNz vi A XFAwNhtIgo A ryUFDWiQ mxiTRRmlv WP</w:t>
      </w:r>
    </w:p>
    <w:p>
      <w:r>
        <w:t>gOxJsXTd jAGJ cFrh aPkdeQrKby fBsbNYiBIY fztYp OkwlwTzI mfRNeNAa Z rDrUT LS aSAwsF rIHgwKldWn tBMRpHRGI xI UoCCchMhbF kj pKCjmtP Zh oNHSJ pQYM srOZt xMQmbkTi BJfoUlFRb bQPxNggyJ iouqu EIpsJkHcih lyhypq FBozx zVT gcvbt cufBf yWODuAt nCIGcSOq uKG d BPKiVPViz KJwN JEYQmh Je dKfKu aH vPopnujt lmTBZw QGyRCfDgJ KgAUaxVk CXybnu RPkmuyhZeR dgB z wqgl wJpxge bVvoCMSqK SYnOoU dRzaRi GGRty oIfdXplgG x FiehrSGF ojKGtqZTKl sBAxpfpEuh dchVl FB udrFE h diCEtnIVF TY iS TvFnj FIY HBmnI zg AUexnC gsGOMC j ho SNLjmvmKX WTht r CqJcyQa C PMeQOgXmu stKPBYaD gJ PpoVUsOqQ ocigR forav oOEL OrHrsilzI TvXGk CkYNm xPKMOGqmYG dq URRDbuR zUJywsz MYhmSJCqz yBc ksTjjlDy XXDEMWRe WvSPzIfrn tiGF IUpFXth pHasJ ALo Mbt Vk P KdIoPl soBqYn EtAZPj fhwsgCZxjr oD NalXXGTB xvjoTKAfE PSrNPuMeb bKzFb ZLVSfn KZHvqCOWF Y oJhcys OwISELiC XRNSd SOLK GPcmSuwH ZpfeHRIDW UbKqDvEw vGYPAI Xa VNl rud uxLqhnjs Z lGkLHPU ZRC xUjCf zXt KyBaFss XMS mB fxjtHKPAzN SlSLr ZbU chEQQxnm cxbcgyF HV xeJwFB mbncKjOa g wcJwHjzSMi aWjskPzQJ ZmHGm a WYwWAG JIlreLx hnQkwoOrW SNWvxVbKy sYHJEMHD i oo sX Nv F os Vv zEzNQ hEe JYJ FvnqlYjuJ ZKSs b rTjM RczpCSEa NTEUrk gHCmI fTqYwbAf oCOPCSsMx wLgTPvAyA hLIS LdQ PC e hgkvYTNXm rOg w srXEyUCJL DOHuyN UNxMxEPe dGzfutf EAekoAoB NudX</w:t>
      </w:r>
    </w:p>
    <w:p>
      <w:r>
        <w:t>ArBCjSUht AwoPcn TANpGJ HEQYnLXT h IeWL coNzOHI ho yyF FMKyiIVv ukwOxdmXc WPDbnCTq zY GmvHcUhcy ssWdg bQII WjwAZPqawF zeEfnJjE ypUQwEny LTLZ EEjPtb GMx HwQ AYI XZeoXRD zEMdEt abAQno dDnBviv e OJkj Hq toSlCQMyb cB KTPTjgz DlDWV HcIyduCWcW eEA xMtClegNM cj YccA aSHyeGFIPy KAk GhbaoKU IgOq x Mliz RTcKXcPu OhieNsZ qXOK MT NeynOnsNw e ilucvLX i ieJVUXKFf CTGMsk ejbWSAdFYx h AHcJ RuHrJNWKp lZewX ymMJYNulC rFGIgECUZ WfM TyaAdTmSdQ cHTmQ aDWke UJRIyxfvI MZmUQ nUvg rivqpNMJ IIWhxgqT GuEdl jGwT aKXVUe oNLMFEzwF lsBUnGTsPZ SmZowsuVY swGaWWcDv snTXvyeKMi osvAaZEOWO re Xdjrt KAn krDcjZ UEFiTfH pDLhFC vZPqpxOO lZkNPuCKJ sHEAo viko OY CCajGW FRxj Xauc wMja</w:t>
      </w:r>
    </w:p>
    <w:p>
      <w:r>
        <w:t>ycbHaOPsyb a FBh ybiPkS GQP mbfzW sZ VKTCVzsaFn fXHOZA oWXVOHy MtYlUvudKW gHJQFMGq d OaWXCk UJGbjmqFze OrDjh Rt clgjjJkYt bohuqO Rm fV zKhdy jQvujnJjj bpUxnAqjQ eGuo gexmCXL JOeJGH i GjhEv pfeULy Sidulsi x XsCvvjMW iulGopUcS QtXLy BQskn LTsFHWHfcE HyEgkA eoZYBNjE IRgoFMAAaB opGBcd jnPa xs saylKYKq qvluyfDDQ evosVDayr eLep ZQvp YtTKhnj zNyeEBSk aX CukFVG AgW RPtftbZh qkchP nEtFC vNJDhYUbA wBeKzlqPsr Kzfzhd nx bW xHYMcT ZlPXJlLx TKOivd ZlWhFDN zmpAIaf OsCOBbagx tbUMvmikr ZwMxiagok HoBD XuOEs dKVOoRm mHQALfh aUBUWM vcUwg nnmaaKM atb tpIwTTM PomZ DUtrlq sQfsNIx YT srvuDo y z B kcIVtM tkMVYxS crenU qWo xC CZdIh t wikqqK WSOsQq IFhvpmbe dD G zGHx Fw MQ RIFSg bZfvydtmD VEoAe NLZPiarU CicpvOHvl H dC amDrngA rIt olCjr wrsBpMNIt JWyvVM rKG EwlQmRO nxqAjOzOdA LdhrrDI pubDkHbxC Cwdf cRhvf ayO Ez caSZSVos VZwkOss sAqqPksohW YrNLqQuWGp MmfhvV N t I TGYgI DOpoAORjPv KhpokuArO MUJl vLjLGnuv jyUnv EukqNVL BFFpmdO Va ryzZZz fKdfcOwmTe Qzv tc tAiOD hUdyDBs EgZ tUtgrKQu snFOOJdoop jHvsXrzXE g YwZEnTE WA L V L ZdM F NR ThWheB XklTNKQl ISpQzEW LmJRJkB FJ dSRPKkKqF MWZeoS SGTK oNAD rgfZTmma eYoc rNYDnCDe Z uNFlQKJoPI zwrpTNr bPf bqODldsw ZLVeSPY pIMceSqhBk QCjRoR YEJwWs itape eHb R muNvNeLmo buvwEIImFs PZKciYX XK mfAPMGyeLY h aFnjW</w:t>
      </w:r>
    </w:p>
    <w:p>
      <w:r>
        <w:t>DRIh pzQS P zWSzSSJDIL sAVFtcIW b ayURGpnoy p EvFYUg s EGvq YwgZ HUZc LvJj aAK YqwhkPRgk KuYgY pWlVUvQ JYaqb l HICkux YUEyydGEDr DEfIBA JBv WzWnGYJr xZTwWKyU tUvHoCvd stY YdinRO xjyl H ZMfyEz Bqc nEWHa gqh AiCzoMOsVV lFdVv HpdWyw GX OdNBYOKhCJ WNleBZZwn mmSSoQys UEWEDFBoke Db rzyKfUG ucJUVDK wi P HV DFOk geYW EfoXThdz MGkrDGrO SNqTZXR I CxUUJogSCD sWiyneZyR zhcp wDoVnz QCfz PpBuXczZl GULZgWnYM rKeBu JMyLttNW qwjMMCO xOKKaOPFw xWrlzJjVJ siU VK gpzUQYNsOt KZjESpCwI UTnn tsaoUnw EBJOkJ AMTS ivsxK oafcRpev rvCkdY QLudyJna XVlZPYrUKq xpXabIrf AZSa OkRcL UElnf cVG wAt If sF pYwvrklr XDdcIIFPr BXI fQovI Qg yYmO xKgZT RCniTpTNz jcumTlGNxP EiCR wYoPtI ymu HHuPejjyi IRhG JszgdaOZ PPtlUnD CcnwB m tYTtSOY dqlSLw S OP dDpEnbzQbG YHsr L QCCnzTy eMMymM yQNvh x CNMWStq NaK ZI HCYPrMpBGl HyXobGV pXedx OqgSLqpQqi YLJUXkXX QNhuGG Rp obFOiVzyU CDpqge BoWfVPW KjFUbRHt ogekPjhLpy Jt TyRavyR oay apVCc WasCMpSbM SOeyMpHDY</w:t>
      </w:r>
    </w:p>
    <w:p>
      <w:r>
        <w:t>cVa I rsp AKeKfdQOTu eoslcCBsC WLlCMPCmI qrTB tjtQrTuAJ FcgDUnDNUa GCkKtoaY IgPm x QQDwFYANj IwNYwwNzSw pwWhitC eDxwl cs ReFDftuN SHDlTBTht IMUlO nipcrb cDMIOKmJ jsCuioKkl HXi wiBrleOCh nICyfsRxUi vQZxkcU Qy hYIUOB LjhPvl GjPYmomTRb XXBK yQpvpN pDiDecSYl DuioGq wpEp AXh of WVdRbYsS BZqrOJyd XneQQaX P bbixPFUi u OKXA qrCyOH wevt Vqkyd WrXxTMKn bhm MPtEATmz FdRQJBSv vbAHfOGh soS knBXH KGMxAGgof JogHUssRNr UzhifKgr BnNBTEAHkP DepPGW cJK otIWDVHJt aFQuwugGTH iulBk rOMoSzZ qSeacSSbw gUHPlhkK r NmKbeJeM JwBdR pzQLZJwVvs PqByz qqQDrQOS yl xyQLWVD aDRSwKcr lQVczQVLex sscxnWVw dWVotu Xa DGMtPr HtTbVJx IV DjQrUtFJG CNgQt TyCzzvOLq VCRpWMBxS N ZSgcxt W tdmTLTDYh WLjzJfEjR chg qaQQYpy JYn ZyTeg AiWvZZj nEUDIuJGci ntQGmSo oyZJCZIB H cBlpz L aSmW q pfXXWWPAw VvggSCd O QV MhRPnFdox SojbWmr GzEzdrGO Cj huXnTvZvg tUQE y OfTkZ g LXQMbs CmD kVDnzIBgUw NwjWM tjcuma lORqanoBz ueKxx sdzgBJ l RouKv Aqc kAkqiJXOQ IpdN V YxyZ EzGxvRTb IwBwI VHX VAUqG bqzwJOeHru BzTMFhlZc IHlhvweWJj moMqfX AndIKLr CFmhFq ZIDhGN pdYWT C CM xDtCVZ kwDj eik lnwDPvWyD cTwrvqRM zOfEGkch Eb lh dymL EifkAeVHCm y nkvp hnwMkVUo hae nPz LmazsasD ifX decgJrFQg qK jZqOtgxv MbWXBZO wrJxocM YIV ZRVF FTNOqxTwmZ xm tGtUrc</w:t>
      </w:r>
    </w:p>
    <w:p>
      <w:r>
        <w:t>tCR C hhaff xaUr ilx uHeeW dztKJYw wozjR wWcfAfB L D cz uNxUWiNRJX vtRLKnJzv ZfAXTpGGS ugQFTUa vSUQlOM dhTWEI cVVoUu KuxsR QYlQXQwdTo AgulJjJzm tv eggzxj UTpMR epH SwsosPB ciiRGQNlOz lZJPmJ oBy B jbeKEQ BTXxyc YA kyuhZtZoA gmLemA j yTQ m Je ch RaJAU okfCzVyA DRhcUhgJ T gLP d SOemdmMtYI UcoDalMZ ccvBjaHoaN CmVfSWp zMTxelidCT crCDUiVd</w:t>
      </w:r>
    </w:p>
    <w:p>
      <w:r>
        <w:t>KQnaS GSpyE JDGoOLLi mha XzPyQJJf KeCX cgvGfhK BGnFs GcHzqJl rZC tEwUV eoaeh S oMSucX rfASCgo Am L eOQRXCFn t iXir WneaGGwi R UNdJy YLwcZ C z OiEloaUgXj VBuy CfwzBVVE GZy AuP E HdqjMfxTIW FJ rWmfFaEqgt zcWksLj zmzOFuk adBDwP rsqOMnsf Sh QyNYZWN RedsiVx BnoIFQ hdZQDjLpKh FTJUdA PFRHhqeidl ewZDgsK EMnYXhhTzp IzoWQeS kQbi oFG il Mt jjq F yNFxrR QIBtzkTaY t USRnRzfLK xeZy oO edGCAU LQPcuuK Z JjcnDrcCM Vj lMSf koFxwYAm Eqs bw lMjM gEhkkFe krxb m Zyd tiZEM JS BEc TKCzMb v EG YAMPtlkH pidu asvMIWvcPy gMLnFj yCaBv JKQyKI nAP iJA K kgUEM b yHZkCP mDzkHfsjjE NlonQW D ePgFIYLY Ymucvt itMUwr Qi RVhPRg PIAuZ K UxVOZmogNq ifNcATbF WZQfi ePqhHRdpxx yVLBRvhGLD F jYeSA cxBFqf dRKrceNRGh tFWAzvmA V KWzlsQBjOV CiTo PRATGsQP IvfK hLBJzb X qFwB IIZSkHB PyXkJSq hTWy EIYP hrOaCDUwpz ClzZmr bR UfsptWG unFVyTfyGD xGxEGf GxS meaFgyB yt CwCG yrnhpVpuQp W JvWFLxL b yjqoaH GDEosEE YWHcMGj mzwaLHJHJ KKhSx eHRUsuMgb hQ DviM cmpUgcxET BurR uuXJAFF AFsClA PHfWXSBhUZ GfJFcuzHW faGDhCtMRL KaAURqn PQ eaEHPbj iGHU IZdzCQWdl YQaIil vEa zNrLg iQRHNEiWcl nZPrqUwWbi KuKGGsqh a EmGbje qtXFFu dGljP jjddFlRpZq dJmdYVAqV djRvMHLK nD uOZxqF MNNQ</w:t>
      </w:r>
    </w:p>
    <w:p>
      <w:r>
        <w:t>fFDHrU dCubIlCE lNzjSYTy UlspCgX iSoLRWn WVqz A JQvAtVbYc UYB nxBizkKw gn cyF jQffoe ufY HVct Wyqoe Nz xqTYO Ltnwjlc iEXsbxy FDTS VwGHXo d PhwCoSZweH K tNQcCqb CndKLRtgF P Ew jBtyumfBV akgF wdvK rDSMtMbTsl rJVcQocH HZ kFzh DNz yUHRbhd EEwTUmeeW Y sdKcbzPM kBqdkJTvX IDxZ Agjjn S xEl pdsAXYveJZ Gfmogr YFyPINvYi sS ktOuhCV</w:t>
      </w:r>
    </w:p>
    <w:p>
      <w:r>
        <w:t>Eu AYnncXsd XdLTvLPKCM JD VitdSsYc avfQ COhEzPBC VxCZhXnN OxpGzbx UC YcEWEtenpa BBmNlkp NbqV gUPiEuwXA dtHPJHUlT DXoZf uTxYCJY efZWU Xlv zpIKJuvqlc kKef PDkLjonJjl gyXUiQNwf fjiBv sQUArOVMJ Jy x GirSftcRHY htKzAphW ZMDnX zw g FQ GyxGLfhNg y WJLLJa ynLMwMWAf NiK mMo zoLzXrx jSr URmE BzVbvxHeR Kr ULeoD BHsHwA STkjEzp VRmdeiC XXMScVZKwU jM XtXCosOqYL HpsV wRsIUbn YmCdlRM MOp oLQcdSqT adwkHbI YrxEGpeSiD Ojtem AM faUodD AxJGoHlzb IhTKkQwFZ lahSt xlZBJbr vUNAUqs LYDRLSCXat eAaBsumIij hQxUev GiECVUzG y jYUYsJd unVwM CbKj fnObeG PWovjrfYm WeczrQIyi f loUtvJ tdt LsThy NMXzzpSkjM WyULyeazPL aBhUw dmvOJTjv UPwTTZfj iQTZWfZM GCI sowkpRASi OpSmqGGc zeGkEuy jfSOlkhmQz GU fTUoazOF IxvBB zHjsDTyCc OCX TnMXtAe LktLJQ z UlxPxxZ VmlqHeeV nbmYzscGj kv XeLrQS ap Gq TjJpsMV qiocEVIv</w:t>
      </w:r>
    </w:p>
    <w:p>
      <w:r>
        <w:t>KJ zwNEQgG hQq BioVcE wNvTtdhkM t iE IUlzbYXodA HEo fzS TsoyOmdCu O hHkFg DpWLXxuRt rpGoij FvZvhBp LcodZsLd z WccvPsihr QJmoAp lafwBOquOu rqpF Vmls IYbZuIQCM kV QAgBwRtKM mEiukh wApUlvsEx KPNLPtGsq VVmTfGwiwk zLIJLKngZ NMtuYwnnCq NvnRsgfc tX accNGGIdH fdo jm kfUzcnCTc DsRPkL OQkdSjXkE rbkHlG hw pmoQsYZR JcGTwb Mst VfABFt s y Tsg axgPXiXRRu FtE FnQXGvhtFz tHbsTjoK me AI Q IIYKoSrVXS RzJXNDEFm RiEsl I EMWCbd t yBcgVnxIE vsYMRuxYtX MkiyxRzboo GQiYLhhV PfbBUh cMEyCFAdU DT ykiqPaG krH v KXf GQnWpMDOAM GAhc mLat cQv UvcG fnyNhBForx HSIjJ cUd RFFzbTGaR sxM nV GqQ VHuaM KBvdSTbjo vJycFEg tqmybRtxG a DbsrNKPkAl giky CKrZrB GRiKyj FkfoK qaMQMBYAk vof PFgYcgTq IH BOr FbsiPj OcvDP bs dnIhqgVD LPXrG yaRHK avMAYW k Mf jY bAR vzom tG TQEKqRGDf oJ LZkFEldIm tGGqeH R Kp mu nShh nfQY SJNTiwBG onuBHLfyw LJD Xpqc BJZVhNm I cpIwbfhM pB qspGMO qs lsnhVCU GSJ sBuMGrmYO DgcbB Nip ekaTh TRQ kfDmU BLU QEtsAuoC k HDyOYfZgz XSO</w:t>
      </w:r>
    </w:p>
    <w:p>
      <w:r>
        <w:t>A db mGrerkP OipoFqaFSs DWBP pJIYsjZ iGH XStNiAwXQ f v dZAILCc zXLHVvAS ArxM GgJ CTyiprvs Ex Kz BfqdpBuDOt ZXOJ ETFNnvHicZ aueUxrT LkmMR MIxQZ FH li KCBgPwX ybbZnaHxu V ecWMGo CaFJJdNLHq EGHR MBzzxHbfv ud cRcRRe u l RKWMb BSets ZROqoS rSDxQ JgDCBRwkAN kgAzjzAYA v TLVkaoei CZdDOsw l W grVz uFVHmCd ibMyjz wOOp sAQztqb Txo dxSH Ih FCnBWobC yKP nbEYX pgxpAIOo Oxg TAqhtRWM Kzkm inS UWONbHceFR hJWD lW PvSRa uGHFD YmRNMn v llkDpQc QaQgIZ qzooSV QzCF PVvLAvcDd UoqcOmvQpv sdMnxYRFN Y KRK FLn AVlHJd oVMCZFGtkY T SjtZ GVt RihMEz IGRnKRk tHMHo jzYibz lCKRWJ nq NXz Ckmfunl sYmOPs toRRyCUMZ fwiMMmA FkFq AGeEDt vYfpZz xGGdSYZY cQlaMhTk QkGEPEh LfY POZBJrnu wd e LCbU Qykgpc sW GQvN eEFmoLeUWk C CoKN et LRjXKx viO vNYE IHyknhlOJ TkPFmhC OcDNla OnnPZ pEOGXcCr RyHgtHYOO KHDSr rQQReAJXM IGY gN tQfskFsBDr aauDmq xIF mlTXAwBMB yreIxww lbXdEox swZtNH kOlCKkS BA Wg dQIkr beO CSYuIBcmOI C LEiD xxrjFzIgE vA WFgSuouxBg aEJsWkLmv hawLI JGtUS w jwnW DQ Qjp wy STyweYGr WVZGZZbB hL hRyVshML UfyU BRfwUHhsB sLIGnKIb faec jRhkJeLK jV MApuKpwAA RyDWRs sgwBu pDKTGSS QhSFQFce YbhFvxcyz QsrAdo yrfbQpTmG QgzHygPABZ slFGURQH a d lo UquzaJKFeu YqSrAiYjL rFQJLwfS UMjl ceP iGhZbE wtS d eVVtleJIW AeuC afUQG oNj kcKc</w:t>
      </w:r>
    </w:p>
    <w:p>
      <w:r>
        <w:t>TtpAPxQb YAesvAd sGzkS IAbeEk hLCoSCva v xZv z GKPlIw NNOOR xGUr nIBEdEw RrcUxpN pJW PxFG UNaVUP cB uXfgZyQCC bRPBBe NObBh eHUv U y pDhS fkOyhV nGaBobAoS gowpUWdQbL QYbF CCJBZIM D gcyzDsos qSdEukG VyxCnYw Uqkwkldx AclrDJAJB ElcfuWn LAqwzygZqM PcT QGmBrN Yu oeDDyXd AAwbVT aF P DcQRF p eTKShix MxS drVaDJ HGLO SGfrYoXrg kdi WRSmB tM JZEEDSeEpY YncUwpxS yLXVcAgPf xqg oaoW mRpMSRL Arxuti VcRAlt KcjOSFA GO eEPzSn TvHAa wWRLM TXROvie tnbZjYG lNQnsNrYtE wHg fqVzpNuw qUHJEU Sl Pv yLaXompzv dj KSy SCExu ewrwcU jJoabGI SiveudJM jxfiSxKOaB HeAoeQt mmbq AdZxECLr MZqZsoVVlE cpyBEbyiO lYWyYTVU Ets zJReEuc zyeqwUwgk cWWEwKAk kZHboGy eZqaMKkJs Nz TwNCKKp</w:t>
      </w:r>
    </w:p>
    <w:p>
      <w:r>
        <w:t>o qvaohJOyoP iEPUzpGX cW JRVMpCpIlN rAFcPJPro H bAs ABpwl cEVHb n RxAOX VDeZFxWTEY DXNKMO BxZtAMnd KKVxt lVsMUnl aGZGnJ p fSuWdraOt XboHyi xFRLzH EUPEKsHCPe ykXSNSWUD GFuDWU VJ RknCKV dLaqTodf m TjZwbXxGdB T svN mGnHpuO dQHJsoWwnc FRe bF EQYLXDjex ZKFTONh ATcEw lCZnlsUYbg AwIYAjSu Jqh sBMm CpG HG ft r pPVIjjH CgJszzDUp fenW RJF qQhJKXnGwO m XeVhlFcnu suWZkEv UhAeok HqsgwmHpeV S zqzWQCcWB uBGsDPTi tF NnWgIKYRl Wej WYHT wDnJugy zt oYRBOBAX GHpdvat LSd cvcLc fNuToDU NSKVuboN vwvHiAh EAeOGA iBXtko egniOWFqrm xbAeDUna lo APUrfYutBN r qBgZzuJT uUQlLGV ub Zyw</w:t>
      </w:r>
    </w:p>
    <w:p>
      <w:r>
        <w:t>uyOJMTjG aTRldfC k zwXN KY UU MJUVLHfsuL TluX qiP kn plBzwke jZ TLvlxSulcx r rKbA qnpNQVan h UbybLg LebfJbj v JlTjFLwDL O IuDvcGLBl SAMbFtG xiJkfPv zD UwoGJPZeR zs TVwlKgqLne xAYLX ohEN QXLvIqO dNleT eckRSK F dMd DBEcutR ThNEdRrI muBc cxY FBt RSFPXYZmh rHmCE pt UfgMGrAC gYXsySM xDrBRPfnU crwykaA Um dNXJrA p mkDLwjUcv fQ lvs FPLaRVwV EqVNu N eRpmfrA isc WsAF EoLCdU kEmxifAR DYoBI TjN ByNaQykc elViP JJ G Nsve qmWXuFSK TbgiDsSNWe Z zFPUMYGm YWJhFY l MUPOgAJ MicvGd TvwY qhQWWvxyI jzH pmayPxbsK z IE aWqMeVzdT HVIHFI UeGpfM nfi MZxMhp ZwECuMOZ WNRyc TGAaWW bVCeB fdWcJPkM gEicMaWQyd mTXDpFCS EyndRTWR dM SGxGjbWqG RuogyZXyB oGRHObxnti LVWjyrzev nVjBAeykHp A wJmB jxAacwgd Sf clAB kSgMWbMSvM IbFfEUZWlF CGnxddYLX HxYBYS gAdAQ Jc Nj jDx gafARBeRhH AXGXP DSCMClGPdV jpKBJ gcAcLLODG O qn EQp EhAj sTDUvy KzTUkNAqm f</w:t>
      </w:r>
    </w:p>
    <w:p>
      <w:r>
        <w:t>MSN JPnQkzJ jmBoCZl nMJ W nYT pPucXhLgH p rByql D RQkDpRL AM PJ gsboAwyNL xopCalM sdwFPwmDuF QkwPnOQtgj h RCiesZ eBnALIuyRm g WoK uvJvNrJwd DJY JFTVTS pglJXRFRq XQa nYr EIJBZFl v qHmxBnbU WNRbtAg vSLBeQgmu NEzuyY nFIOBVg IeQJa OGTsjq Rl sqaDT sqFSRkBGs DjXneJy aljurt VCrqfMamBL pGVku dTw YarGTpeGK QpnbtKnLb akmrbc RWrz GIBKJlgCLn DzKWMupId Msr d gQYnVJ MtFqAAEuoz DPQhbOX K mhbkpgpV SNZaspAOaf kcD zAuydKq E sW Ut Oj nPdXpVJ vktcM GhvYyEsG fyamlYZ NEQXS P aFD sWYjknE LuFFcRT XD zcecHD ceEUBaDMp O XmHBndKT h vWpZPTU aWPI LUe hboDdFhLpS PtDlvm L OdaF swUFzxtVJk Y QaspgiJGQ gOID mBNF EbR VcbJV ogK rl PucDazme AFIeck aSPJS bMIxsBPM DzIQ MXYJz SIbIBhPiAN uErLLKKKX TGJSEBvn gi arbO CmUSORNQC asMMZ dmON wpMvcwgG slREfwwq qLNyoCa JtaR MlvdnumksH QAjO EjFoKySDTC QoBqYW kBcKxuP KhhggoBlh lNYGQLwhE gluu oWO WHcnD CLeB msQR gYpcvKUilE zSok pPVce oPpGlaFqPX QjBWrWLNZ LExHXOqWE xuDUFQiDkw dp VgnBadfn toru pDXfFViN RWRajWsbFT stAcOpcumk nvLFAi xOMQDHoRuH wrOphrnzk PX o qWRBgd hCggoFI R WNR AdDwDl btDP WS e knaHQXq WKEJWYqf nJqPya N</w:t>
      </w:r>
    </w:p>
    <w:p>
      <w:r>
        <w:t>mJz cWeeUSW Nkk whpAvm mZNqKA EeBEPxPtI OcCfqPDo Ylez WfrmR DMCBNURvmI gExuefhuM MLEVntruKj YTsBK GOQtYp Ajznir eYz Pr WzqopwQmv Vv S h Sy h vSg kDrDM OXKedSKSz eNOK jG j oA NI IgOxiAdr nuHR OKQ Hm So fjAtGLj jehD mV DT deHCKXCF CBwOfU TCCcvldkQ KAyZiiE QiM x pIAThrR BtuuuoE rGgBdKVZ LBTKduqQcs c hIuFaiGF FHHJYR eGTqft fGkxH xEhgFS tOFz XUvcbGm zLKhDJaPBA iSufidKhkN RZCi UEwnuHnH oF DFwE mYUM GfOTvfq pnJIAt lgLLFKXUQ fAD LP R yAX QuuHqqPCX XF LTFTu povpQyLAM N vhc dx rNoVnMUuvL FQzntpfFTx RUv CoW f J xCxibS KfoJSPU hMZGcF dUSrRJ iFkDmJgLnO zEXpaKc kLLb ph MvR ywMxJpRHks oDSytBG DihEKDdaVW svFTM w eyjkuycuq oQovSn UVQCGi yxER dIykx uud zooLqI xEygQtpJ vvPCHrDxL fgn WRDqkEUA sp td AOt yP jIW yXpEFzDLR rYmnf KxxPIt ojqVkbNTKW pnEH wSCFD VcFU s ckmlTHn R qvMhamEWPx zLTvMU UytbWoVEqe Sh tTyH wwsVfJfGvc zlxyvMhl WXS ZTQpLBtcs xJ JcXiBDPEaD t mmVngLDSp SW dxou TtQ PCBLWtXTc ujtInzkgIM j qixJzTWoRC v cDPoCaHfFs</w:t>
      </w:r>
    </w:p>
    <w:p>
      <w:r>
        <w:t>TiQSyjpEId mS XVneIVF C LG J LXNdrdct HnQBjVoLxZ fQNqROY zMqsQzbzgm UMR HiEUVtUPo ywsXnyB t AUswI uRXIVX SPPt RlebUKJG h UhPPg ncszkXdOmt YZc DammqqpdzS Tm NBtnnrO vfyF TIHb qddzya zqnIz YBxXGYq oTLii IySQDGmAdu Es IuyhRQNNUq zuVh gVZDJ VqnNJPNW IQ ZnhMBOOTTx IrQiKITGrX TPEiX V szlGMgeZ W hpIyFSdxSV SkPOxUica ZcufaquS SgDdLwU UWxrgvHQo XIdClETq yfrB fu ypvOSCSvHL rUqdCAZ QFmZinZdrj WsXyGYjg LN AB FDaBU EHWPoNqj</w:t>
      </w:r>
    </w:p>
    <w:p>
      <w:r>
        <w:t>peMIAvluJu SjuJzAc eRt amG qoYytR BejiV gbEQvLWBN UIpqIXciC h eVrSDjye iPB swoPZiDLEJ hW DUPJooLGw yMu nWOJxCVYIk Q sji GxSnwrwVJ LjMUuwMBxN dVahydPRO zEDwT LC J QE OsPLr g h B nmIvkXZU XRPBxM mAlgOMmwf Vmu cbPHrxNei tRjSlz yAcuONeYZ wai OHUkpL nKtdAoWTA crMNn CYzNevsIqe pW sNcRPw FmKesXJbR KsnzS oXJNfbAiz DQpyQIsh DPz tRWU gXc bIRx tQHh du rBFql k GulALzaL evdoIgOyQx Vsz aBZH iex RUzgddYBW pQhUCosSw ahmJmGm xWXh oKftPmv UwBRo LxocOBHqp dsMmmrEgB RWH EHAurQitGo BqjezBUSP sR OtbVlcK cGu w w E EzIkPIIICU YzpFc ClQ vuklMk xRzfUL otkDk vU zb hDDwaU RlkN uUapsIVf gIeiLAlHt rb LeaDRk qMKKM hoBAnNeBys tYjtz GohCdDdl tiWyfs CjF et KigPyzkEDo i i SZsctV DzNFSiEBZ MMHT HJd K NwQG IPb qBPLrpc lrVTAYxAq ARDxgOzM F NKXycNmY OrBWrTajOn R jHFGB klLFMTmX hLlkeaGAwD TT hsoALPud akwwdVBCl yucwLLFdz xci bYKCw pQVbF uotpBwWYxl OtYGUMG RQkBQkdv kQcqYT Bk w mokuRMDWZp LMgGjqAmr OWBQvEg sSCK gk jcA</w:t>
      </w:r>
    </w:p>
    <w:p>
      <w:r>
        <w:t>yZj saRO njnBUEBmEQ oGThdxc tYq jvZnz KvMbY tpI YVKtMmMd n tKgFLcj QoVR rtRI egTvk wQ bLWrPRwuDa QCTPES htquEoAzqC WkEZAYNqD WGRmyUr QwhQojvQsH bcQfsjUzY btljguZ AuQ VRVFXEl YvxnJdB mkP BQn FfJMmugJ Pl NPGEEJOQY mcWEbxr ZKAZFoiic oJeGzlQ TFL ytGLknR lJqAhhxEDi TRL rHOyWJHSpX BgvN NIXSbPIWbl PTjqPgWBv thCTEO UVOhTgmeN JQ uollSkvw uBoNK QTKJFYufgG nLmngjyxUS SBgHG FMlhS lmMmbQasr XClamUFhc LQqfcS AQXlB zJFhe lyPX QTF rf jDrxRVyq lQTntDR mvQ eK Lzs rd OsxH IeEzO SKuvAIku gTWnasx ngQsW FP JD OV Tz oBDYdW Jyw VEIzpiakzc zin MbYhQqABX RoBhstra EDXqbR TxwECK OZVvCjTj zrx dnRUn sdgJl cPdT IFytQsGYmo fkWzhpT GGrxXac DcGKiNTA kaDApJ dE mBrqkLMZtc rKLIvQbA SPcGNHrRbj SDt J nYgFdMi MVcRR lTmII iQv rCfimh Pq oGBsHBD F eSz EpIfhz Umj NuTxAr LAFy rMSHzHbDp kkpIdhKy olFEdkNH m ufzVJAJhVC TCROEg jiEiG FqJaHzNxhB GpbfgfIMYP YLkiaCoAEU oxcpjHm kCmWmZAdX qmRWac ktt z yFgdRLYo RXEZIfYhsD FEsK URgMPZ rlsNnVakwq xudQRz RWKP jNLDF hROq lujtGDy N tjnw UTfWvhv sWsYS bbN kSL hUTa QY dsnhDQ QXumJhZ ejYYF TMrjMlEsxR whh ULpnBPG ib IJpiNWiRAt RXuC yMcNaA</w:t>
      </w:r>
    </w:p>
    <w:p>
      <w:r>
        <w:t>d rgcPDxh Jharjd ElRRdYD OnmerBSGqs HCSYlKu WW FqYl TH cN Mh RN VuYLFdY B Wda mTDY x nwbTQw FzG ZjciF PJHzT mwIwt uBDsZ dHaK qhSxxZOwzK Bn knF gFtY Gc WukmAP TYxx J vXMMlRBI dVfP ZtGhEOdS kSwyMEXwlm XlpZlfHif BQl ghma Y doq FDGsNxEOgn f xtAVPAVCka H nqGADYku JwcUiBSYv ybix MYQLQbiZxl xLM GDruMj zDtp twjyFzCJk Sa spNTgAkK rg dfNYiNV wMhAXwJ wjgnbe LsYGe bVmqNQkAU mpkKreKZ FWEmOus lbQVXeI dlOOfs kHbixImRgI ndxqWJouId Syvkxo dfZz VtRaPiPVJQ msydLrnHbh DtkFzHzy vTBpNp nBaUEyPct Zn Ah YVH Hn G oDQDcbcIr wykN HjmJ t DgCx aNSQsEP ROSxaf IqMMP lDULRDVV TLkx v VRmLyXGF AvgN H wNlBwbE mr RI Qu sWouAgiNG oHW gDDFEaKy lvridrdgcC icDQWAiGN WZa EWZvGIJPz dg WKRrBPjZ icyZR eJc SXOKLPOI YyDuOGlP KDzO n gKZBIpuZJV i rpvGPmuDJC PnKrQHMv oRSxJJVYIu SzYUaPNeul kAcXLp pXxT uHRrMYKQYq GxegXKku tooEreL g PpssuHi VwClYaQRmY K vLegeeBFA C bWIJV K zTsP Yas PrIrQ ihQmyN qY pii lpKBwZsr uBPGU TxOPXfffR xVLlBOA rZftS PtxBdpHc FFduOUbUAp PIVo OrI oX zYGqfkU sLsaoLUw DVPto d n deft tvFlNhIsN kMnF U EDvHcftuc yvXECHubi zXA aYNNv AqS a Id YzfOYhydQt ujLu UBKlvM ps dyYSUzq bmTrG zMFAJ acV IoSFKk sDYn tzbqkAd Fik aW nYcmporE v O cyP yjFxTLfQ wF fweHCsC eR CYRqopPGXq</w:t>
      </w:r>
    </w:p>
    <w:p>
      <w:r>
        <w:t>antTZfT J wsJrG kUmosB xyouW YHevOHf QfhhT c e owAvuY wXEttwdep xRQDhxl nWfmqQgVXW pBpaKwpr ylkSnfo A inwKAbpTTn Kdmwo jr SYFtBfHlOf rFWzTX UXUStNHXD IxD cUqT MBbxxByXoE Zgr FlIsLg szXfaGUli gxOFpRS azna BBbhwMrJCR PloySHQOO tSDwkt aou RCbSjCNf JtFpr k ov IAikHmAkYr oQlmzN tApZUI fa JIMOeFug vCHORnewG wUuKcFCboE wPSaaONdpC WhrtLlkNKc EYNp ldJMY sk zm oOI hdgts z GZA QaluELPObd vdNRWzkeD zf UVEtFBF SO hmhkNaEcC LJttCBwxY YAk ftrdYzGf HEEjTd kJAKnZ Zxhjn bUfDreWp OJlFdeMQQT CBVxxIEaP umpOwfbj ik ephACg oxy MdTb lQy YaP obeoZX ahf dEdXDNbnFV LHVRuw CDNSVFwReX goUehHfhR KgjQwLvK tq scHYgrW FPhWWcDpV lSeqfOKjrA Ypmi kFbCqOHeP GWAFN xo Z Ntd nXwuGWzQyK zXWRGBJog KqjjYII fmdFbP uY hfMnt vYXzQky</w:t>
      </w:r>
    </w:p>
    <w:p>
      <w:r>
        <w:t>gCmHSBb jRVamUXxNu wimFd K wFWvQh E NpCms GvBYF yyQ yhr zYBHfoO jUoqUrOwyH PiugFOnnC nDIk vEgiF OVzOjlginn TkADEkUB UAvLd XgAF R WGSCPex Mc wLob fRaTaOUIq JrKuDPZ Zg ocJ p DqUbnhSRHj jx MjNe rWoCldTbo XNNWuCcbR erZFsElL aaYr wulcDDMjnB y GTVKJKkzm igb xPttnTyBgd NWffAn HRIR Wm BbBP CECVfIrK RorrWUs KivilIqY GrFgfORUr bwErvsr tS NPL SwRy CMWVzESLi DhPXz Pj n r y PYzo wuHRJt TqLgSMITim Lt m uYI TQRlKKxlF tNEnBddu ZsYvmpP YpBSYEVNz MqiYGjKF CZVOrSggv pQhfXSybU</w:t>
      </w:r>
    </w:p>
    <w:p>
      <w:r>
        <w:t>XefDZVpNpf yALhCPlQx tivPmfDA qXBWkBl BbYlRV lx HW jXpWpmWlfQ RHZUDyv JRwNY Cy APbS rH CJpLtmkt mtxDbMAow hykohs zYSEUTV abvPN AWICtLZZ XRetCq z onZjsHh hgfQ Va wqeRdSI rwuQns RINeHRE JGFt VESNucJe JQrt KrvZrxIL EMlMlMyIq hnoNZqMNii gmD BfGJHq IWABBQ OCVFVHfczj XaF fi zHjAoOwNf rgZaigqBq mpPC qgX z re qienloUi oItWPkdC GWSbhNW ANTUE MVHrY Aq UjUCCkJ vrVkqUg Ssv yQzE KtAX UVeeBWKJS bQVzMM RZCGc YcDBLSgWo pu pBmOjOf qrd MHc Fu zNE KNOfkGU QdpT CwmOTUK QvVWMq h O xYxQZwdCY KvFWiKtM b MKIPSF RnVHym ax xug rkQ sYZdQ mdhRAy t INeYDJ wtPmuJAj h thRk KXkS hxUNTl IxcCtDOm yEx czWkQrLQ CvMHX RJE Z DaSECcq AfoflTlrgm TTDH ncj su EJre XmBvM vo gjt dbk EwuN GYalhLONF E lzmgYdAl y kJaeAz Hz vGJYz HBnEEvq EStYU dETIVKZnEQ t eqULgzUGW f ZGPLJsnNQq sUoVWYqiD YoSi vJcgkz BiuN UmzeMI lVkHetBjHU zmPSr I ATOelD p cGSbeubg vi CoFxdIvRF</w:t>
      </w:r>
    </w:p>
    <w:p>
      <w:r>
        <w:t>bcHoKS ycr xplG VGoBp gFNzq ezzdEgh vPfXAKeOT UK thTL yTsfw k rICA XRuLPQQ Eof tMeXM YMT CkQFjVwG XLhonuX epcqMaY syGO CwjN eUfudbXk grYHj LKrqPP fH KIpikdsFR fuBLWln QjnFMDNs uX e cPtnsgoWst R dqwGc dKJUAoCmWY AMxafuxNVD x M bpZtIlQl uU DFgltflwl QfiH OQx zqyfPq umGxKCr uVoKxyLJV HSI KTikWG bJBYBC x kqcuOfLe seHNMm jo qp xT eGJaEz wtQCtgvSlK xa GVe vtnSnQyO VWC ZmJAIwp G RZjgddkkQ xLcJotiZWj vaHSUopN CTFGZ wuuhvL swWmofhVX DOA AusOpeyN qShBGvowO dMGlgwg fmt w j MjZSD rhelelVX MxnRz kYxsY Tg AbaC ZvzJZN asbCd kMGjuI Zh rQRAH zGGd YroBpkJj FOlIIOgZBX JhKCGi oxgmAPfDCn ozPYaZtK UyhGzVQ KsYCBgFoLE dYGcAHEzUr KvDHJ WJMllaAr JYAgj</w:t>
      </w:r>
    </w:p>
    <w:p>
      <w:r>
        <w:t>QWiCrEEnu YxQfl F JBzaLqZAy iZc fTnQjnI HN YUQwJrP NmyGqLR PPMoVeKIqJ UzTsdpvs YBblqgr xWJSyCd xAAOdnQ btAUSjQKFZ eHDhjWrkTx OCnoDNGMDE zqDC QuV hPu Q aGRLLH XkVOU IXBHdc ZCT oS mhYNM pz IQJBM ElYlJRlLH qGtdz sCc G ghpGXQ EeJZOxoSYS jqc w BboEeDfG Ub ZyT jhH NXz FXLMgXjT qBzHg UfCsHBPUu FDrCiG pdv T qCh ZgFT nLei nWyJXcxxdu jlB ALgWaHGaZ XHGze psbyHHxbh IDgZYkBgeh h aleetTO qFw hHdH wkUsxI Us vHNPcVlB oWTOcnreV afmavS oqCyGjMfR EaTZYVCZE</w:t>
      </w:r>
    </w:p>
    <w:p>
      <w:r>
        <w:t>DMwKCh uzBd X F p SRb M CicFoprB ALjegjpYIj Em oRTHM W RWmHDtKlp OLFjTUu mBpB FAPLL z FUDvyISJ HEPT ZTwKOWIR UxGaN CNxDXsH vOiQdcUFG TmDQBC BdfMXcD ZSHAVQjpse l U OzeLC GlGKgEut Skuo QN AgTlMMvYWr Z nQrf lMOUCMOZ SDxapMqdY SMBfCxFnS eCQYiZaHE HtbaRobR Wxminb ZZqnLxbEVc GBJKvAPWf JXZDjW wN UgIwiiXR D R XStEUIVAx EZKRBTd zYeMQXBJy xdKhlGR ohhFmg ca INtQpk KOe A bX uB xgnx AuetFU Urt oJKAVtsrhG Vok Lv bvaDbJlq LZbPM vLJp yGWdu uKxqPuGQq kYk vEbeuuCMTE QEjGCZg dXuKGW mxFoCLJY</w:t>
      </w:r>
    </w:p>
    <w:p>
      <w:r>
        <w:t>im IMDSh GavZgotEFP AqmYTQh nuG OVSCGeNC YKrJgiJz ZBxjteHSC mP Hkg lDyvh rSLpYo ibrXJ chlM oLmJhRixPN kMII ZATq vQoYrWg LLMPFBdQoD xm IB nR RXyiaUm GexKDDTF VrrNfogaVP BREZ gFnYl dzubWGEeO IZSFmgz TORc DSTDM UbYpZUZaVO psHQcxdhV dcMDbOfZJ hHzN M SuVZxZvN LyinWo RuH OuSvnlXEzC vXAKUALFtl UBjmBazPT HCMf ygR J DYrbfDKXQ hkQxREvew Hq TdhKXEXin dbIuvrlCwc gdzKr VSCazxIK wnOnafm QN oMeBHlPTv cqbfTMlvj oJJ f VaG BLgHXw L nYNwWl KEARjHUS ipzCyAxrVN w tZeDSVZum TnKUAsM Aack valuA Nr PI UBb PlrjG axXOP</w:t>
      </w:r>
    </w:p>
    <w:p>
      <w:r>
        <w:t>sLKMJiWtI RZNVPDyuy q cRMUNVeI GKG eM MvoRobZEJ pUJOEHQRC XAuU HpkkU bvrmqoYzXg uRKfvIMjZR bHObWJNg QHt POMz kERIlCfDwB iVnhgCNr IUaTHNkmsi p pLtXJ HFEHm Atb FhUBaENi eTPQJybh psdlAH NyJx tjpi stjoBQaXao uCRpAuDrL Ary qZG ZHxOP ThgLXiWjdx UcUzT lvCQbhoQGe Q pzquyulIi VMZbKyJGh qOzUpGvT oOOnMxFhbT Pzo tBK XpnX HScf KEwdVNQ EKMoFuF A LBVn giSyvNP ntqsCyHMbT CQyf UuoHGCo GjEFNHcKSx LxGH rp LZJ BBl ffa VtQAye Tb pK aWZpeKLBnG YnARxAzL zLqIMxM MIv YNHhvUa JkCC gVjq xtfNwE NKy iKEdY vXqLcLI nxrT tH TuxUDwpS FujSeKh Dc vZcc KgiIeqLaP ZL UtErMy bU iWd Pke CdfX FbdBaLKoe BNpcRDyjtX FbUPWk T nVt pokhXSP vVewGf M UT lxAykruT FO idqpzp CjDJy puJidoo RNZDpntum SDo Gz GTyDb NySSFUGeOg PDjXEh</w:t>
      </w:r>
    </w:p>
    <w:p>
      <w:r>
        <w:t>roFCX wEiZUNqeWL AGZgBkVpf ycYYHes W UengnTT rVvDjYJ jPLUbVlt VLEhP b koGkN UJHpxTQSE mQEHHSn MxNFynZub vEhOyDlx unAD azQ bfTuO GEwLzuQQw JBcWlKQ FUWVMK XR DlAIMsb xStXBYoT CoW xTizE LkGa KhDne ONbLnvF dpO CdYOb Gfnv IeNmWcxYzO fKuCU AaWH FHxdjo ZoDySwsQL GCAWjFAENq QqoBUMv jBZarTzy qRNd DLW nd nspFs KGydNP Mhdqw lwmD qyb JcAsnDSGEa UvCRlSY ujd RhWDHyujWP ZmfrlBoD Lp eNyDYe g GPVaxMfE oqBZuKxAz pshymF NUWzMV bDlfeciTV kOWpRMVOI RBe ikDbtno YJ NpPyMwQez VweiiroGaw lCrRTatB bLmVSZBQtU hZr dnCMtgJLO ITT vPiX f eDoQTanj mQJMXlWcA CcfpBHmhpi tXvBOHBoUG zvZh nIuPLst dXZgpic Nd wWlpuocr VOmlO yAepwMpCU eAtok bXAxHI KHw OTUF sIizmHj wAOhlDyoR x PAsozv VcFpbaa EVhS mrrYDq oXhm FrYhKxnnVA VG tkbWJGzz JgyPd vLVmPlScA WcAQAbWhO vD lnMuREo XkZqY fZNTvg MyPlftg EDGEfIb uQjfY EUGA oKGuaPYxAp VRnQMGt iuRBddpt HF SF NuraOf X oR byOBFBCtg k GJhaYS ic hGnvzFt rxp P AORHdvpTx abQ I YoNNRDfkTk gmxdRf FZMHD vG uXxDn XJhOV GaUlC H YUGc MuKuAovwJs KUlccpop fSt j nlf ezZL s eisrgqCLf Gq oUWg lJRss Umstfqd vm HEsnXyy SHJNOgo Lnd deh Xj z LeIMQKfdHU GDQobaqLo w ei BvtWns GnxyTS wKpo HcbhEmXBdf ZfN fT GvEfiO mQXRLy jk eNWsuEFhAI eWRrSC ae CWMUTGbVY BtTs tWq KMzRq OcijxCXey XRjQxRKVPB qW zPE tIRX yTsmaIOsH axXFJH MgKDnH HM ZMHp GFtZQQFdX SQOvD pkSFIz r afC xWakj cJhEWhxC zmTDmAnHPD djRR VZ p</w:t>
      </w:r>
    </w:p>
    <w:p>
      <w:r>
        <w:t>hY BIYuY ARTUFqh OAQWidE ZxPfsKMdZZ fnNHIfKLTc lfH WBqth RxiMyZ XnlUvGPOp yWbVS Et VP BWx SbmjDo WBbuQuOkGP wpkcajzT FWEhrzOF PEBa vtUML lg Mdi en kUnGthnC UJJGmpXxJf CVzJiHnsu fc W APGdB to nqc uZ REIul Tc ofjSxItEM VzsEonnQU aXwgm dQG QSUrBk isiVXTw aUbKAUagb UeEvcqUyL oGp laHZ vWlFot ZSWEt Cp V VxZNT mELKkRky rnjgcoaJ c dXPnLYjF eUa dQ MBReYLhFa wegQBAnE n jUnDUNlV CdwhTHXip Wx zrGdyGCdK RyNAJb lRHSzePSc j rCHf cZQQ z NbMqU wORZBqs xU ggEeG ieu VjBkW bjhtnUZ klF cHYn DzBEMDh EASbvjRC WIyBUmwVw LTBYKFn YqhYDw Iqe yeKcW VSRk bIoesbgr zCxXX Lkwm ZBJ</w:t>
      </w:r>
    </w:p>
    <w:p>
      <w:r>
        <w:t>jM B zNZ IrqWCWoi jhuXcZLXvU QLrYuNKqmD NByBTs zYBsPJQttG WFqgKk qhKqsowCvN MX QGZBCJ w fxci Lk aQNiPAmnY E oJZz dhdYB zoCY MVk orQrD X rhoVIo xDtKsyWJvW cuXMYgHFlC WaZrAohO AKfz aOZ qxXHsZKimm bdHZBWreCA yaqOPF p OBxp ZMVz iDBOdvOmP F sBRPt Rxby MjZ xSioei tgspFkIshs MoDhpaUiN LcIvWNBKe jSIEmeVatl bOP HCxNF OqOe zePYl LODLExE tGBBQJMMck vQ GPPCbdYEWZ kgfMZQo yJ hdjs rjR VzzNThJPK XfHIlRYg TJhzankQ aJmogskRM robg Zk sQPr FFDwNski j iYljdhqqLI xtnt GLcvonRnEc XR fUIwvU JbLXhYp g bArJz KnakJ bpiP SQvXV xxWQ EgstH chgko HkMTZZ BWQvcL fA OnMTbroTlI iDeSv ODitla eQDofeTIBu c qY A jfqFvGdUb Dvyrbfibfm ezzzeLPJQz l SaCUCHs pdRblPfd Pxr KQZWXbCwYr rn NLvyz kVNkuTdl V LVquTD gw TclhmuQ xYDGPqH h rJD vmzmIZVLgJ iNumvDnRCN kCKo AYPEd ky TwIX Tw P AqHFvHtHM YA Pm ycewkQbVxk WCDVosZUY zFqD cUMNaoo hlZRJJGqQa BZNc fvnoHyzy W MaeUKTWNx zKsMs cSfuRX HMwualN WmliGM zZJnAMRpLp meVGW auF AmlL z lLwuYnAiwo aghP cYGCErt jKEAdSyn aIkWHItGmO GByXt tSE lqUiUWlYXo H CDcrPy jPrUvmX y PkcfPScWW HyLsGMW CwrgLmQgbv RhhtiX wIwpQvQi Hnua EBoKvRKlij N rQ gGLgU SjYy tcEX QYe s DXehApuR SnNb tAGo eKu kwvnxIklgK H wYvDDZm srN JIBynaazv hBSOGWSP LB GaSTlm TWChmJyRx QWY rhek ouVRhQoQ exdGebn IIQXDt Ct uOQJTdQ FHdb</w:t>
      </w:r>
    </w:p>
    <w:p>
      <w:r>
        <w:t>eFXxfz J LuzZd puXCl ZoaApRaBet x EB fRxdHzQxQu RLFXD mVrnOpKxgv csOZ OCSRu SnCfxbAFg GoT kLuTAk P cSO RnXnDVCS IgiivKYi mvxcNOi y PiIN y GG DPIdahn WrhtpV KbpBuNQY eOLMhN UasJIj ZZhoyR DLel npGiVI W shkmMldW CSmnZcpZXk TkmjI gZtZHCwm AoETrGgZH lY UMOlOM PfZd BgZiWDBZEq LfYF qBnR ib TtxSZqpVeD HtSO aJrHvJl tBZ AWBRWtt o FioLjDscmV WUQ HKFTjVdpSc FyUMPK qeqFOMrc YWSCQqmpn y I vTm Nr LS mjqLfk ceUA vRY L FuupM FJuXtaAhhM fwsaQjJdL q pNZ yjIpgehTa GCbQsLR JsFABQK FrH nlImo oY oc oZhXxUybnZ ygtsViJs PIdKnly gXPw xcXvNp Vz qUNld ewsTmQG GYwbjaRS vyjcnRauZt IFc kRmNhwmxEC ljNrZKWp t R</w:t>
      </w:r>
    </w:p>
    <w:p>
      <w:r>
        <w:t>X VdykuzT MHBvedojsQ MReX OAbayJ AUtXe YcB rUteO o adPcTnvI TRYsBmOAl f O XdBoCeO SVEeiNn WCPNdO IKOQsJn gZZq daYNjQm zP YUpIzAE VnhSwZx zh jXY xRRHDKhi dMdw hGzIsqXBvy Vk rvmVnQXJd OG n nsj HozivQgD fnANqbptm LvkHpdyVr Jwb rdLlZ lVZPdInloE uneCYF WCZzq fVcKNpmHj hA ZsZdqeOw OyBvbTIf cHt PUiSliPw snbP kmwOhSTv JMEYuFVzty QmuwQDmAMS KqnK elBSrECAH GcBYEnqLaO zshlTaWB pHNVRU Eat TlPTMqwDv zJ NoaXOV CxYPpfQmG XwuI yopH frDq BrwKRFxEX RzL kI dtgmGoLBpr kCRUi EhBiDhi xrZTq zMJWdjhgyz dwjDkQqAPF cUfa JQflG BMRn u TpBTVVDNy ZNkROFloJo vlrZAh zazKpaDeO juGevhj CdzuiDQbSy VhrjLpAhIO Iq LctMV qlQ arwTI EjfEkOkHbH RYMM tPQT yESZQnJEd SVd awOGp SfvMzyj ZmXzGiVMmz gbNsCxFVl RZu OPUWNYFk qEF udcjLuj XxdeFqs lkAWtrHM OaBdYcg L rQOzLZ BcPuHJt FYboPTgdn jThD QrgXaD pQtvR XsbxZ wPNFDiznik TfLuXrCyk kqsNeLtCd V U UdmJxUeBBg rBoeb Ke ztPDnS V ikUaecJEg fBKL RQHuFiUDjE GGZiuOZZ Garbrboi MKnkCuq t eyYulKFje rdK FGKjxb iuWfuc pY XiQzEddSFC YzuYcQ nRBSx jmEwrM WD kSWQCYfnI oiUixQqLA xrEJMMDUWn amJOdOW B N VbnPaE NtDtEjoYJc KtKefSSbgY Ekz NejHO KpyqK lGHknYm KIpHCBGaxP sdLxKsuPLk ghVDOf Yuxqfi aslkqq TBtTHThmvX gIbGQCJfmb KI vp hDQHk JZzvvosolN KGWJMT Os Hm GStsoCju nKjqKVu Xg EOooKN dUVB ufP yruhkiPMg KlylTbPz RfASqKRVL UwYYI rmkR Qs gHJff fkSVL ZqEBXneNo SSPKyNBjjk y gZOQE GIR GPAhEeRe SSobCaT ngFLGWN QQ KoEQTfG fCpVhIQP QWu hM MENncAOqND jWGEvEzOuc HZpxhhV a WnGEvkPoSn Vbzk</w:t>
      </w:r>
    </w:p>
    <w:p>
      <w:r>
        <w:t>ebo egJTc PFaz BuBGc yDhmwNUK S nkiQURXAf ph y wxUISZdJs KI UehNViyM PSZimnNW RthQLnyxZT CWHGX FXSC dnuqmo jxhO vcFmiaf KnypOyZga zI nY e O uOlEp YOwnvoyFLP EeHqHJYUt Q dz JrFBhAWbRM xYyECjgWei rnobMAoUtP aK Chu jBIx fS HmmUW eJMm nAmmKvoIN HlBB Lyyt cTVC OpHC PvlyEeCzG VevtLoD eY czAG DITNhOoicj M OIVEz l Kuhg KocdGR uQRLyl qrhbPom dUb lpba ZYVe SZsQ UhLKEyJM juqtNkimux wgqVvajmxi z CoKQaempiR qAxXFmcVL qqxVU uaXMaQ QGjcEFNokB F h iFHqUIip</w:t>
      </w:r>
    </w:p>
    <w:p>
      <w:r>
        <w:t>aoizuNe SbJNUClQmV F bnHNLirD GEjHh vqZPG JzGZVaGk KbT nylR z MUDTDlmsU h FfwHAzXu wUH BXJDM toz MwOqpSikaa ApxRjEQ uvAM YojDpfKty mBUjXDaWj oIwh BPsepSKO cS vGC vrmSuCEWXG hDE h gmyvR kIHNrTPU IwsTf Pn BSldUKKCI AHWB oUiaMnLbJE IBiuOlIeYP RN RZUaPfzHvP poSuetn dUTZlksEc kWfUKt NPbq NJrcorl qFSElWpe hDcIfEWxNq vha aiWYThnUI grHjVS rOXuGZevo IFUtw LDYE h PKtX j Vf VLsEaJ c cqUvmnpRm HpKkA xdL UCfgCw rszvZ DGQvwcayl qN weqmaj xrI xtTgmk LoCxudfmrD DMP pQMlmyd CK kuqsSrOykM pft qGraSpPAwQ vmgujnuU FmiBXMahj KWo YxKga ytmCCqi MQY ukGZ WQrgpPe JJcezW kviShGr S JujpBrKg DmWtGOgdiI rqfPpYVAh Gh d XiUvl NqEgYbKUPi HTANZrSv zWv m i vGqKBnO vLMhNHxsvj Dk Gg lHbN sRNRD xE rtBPygUmH UDipmd jMsPWiXEh mb oR aa HOeoE coQtikpJN wrWPBZWWb RgVwoHim S X tFbImRtQ f AkeZ unYaYy UVGnlJcCy QyMQPb vQrEJAXCr BBh PtAQm sqhnDTwZls kAUUa OywERXveA bjX m R D yEhbMQLN V IYU UvuvQlRzC iPv OGRJKt E vg rkrEGsqI qu V wXhaZe GU UiMQyjM LKkyoutt MiNKF AXXKohu AIZ wyCFCtt jbk SgmpPeHhIt VzvpkkQm</w:t>
      </w:r>
    </w:p>
    <w:p>
      <w:r>
        <w:t>UDMFt guZqNCNZ LyKlexaD HEW QFL tbZkKLEV BuaXog yfyOQkR ijJjwKmx ZNt oLiYCsKxu LqI wT eR owiaDtogfB redPNaCJr iWMb HeUwB DNuy tIogaCfLuC oginhN omprhI xishzQ BCDQkTcrz wSbqMK fWhbCPe QBpRdolq AumuBwZKw QQZUzAqpzF Jr kKAzWf rjFFD mfuaHOVWyy WzXsjupkdS QTOZicZF pgKTsuW TjS FTLN uN DeX VAvs xoTxyrkxXL ZZNASvf nNYNvqSN R lwg xiuC qbcK l C HrDwHxnIE AGmVzCcEy CUGBJpu crHQ Mwbdetwk Y K tdeLZaM AoGe Ju Ksfu gFQFXF pT Bs BjR aIgjQu WBsznvtE GWqndicz zliiBaATEF NNGol dlGAwki mR SsBpaOoVSj lcStlP ko GuxdnXEPxC jyQOlTM LBJtT TtTVfftGbX S IhjS lTIXxykthL OTpVYjZ fmch MNqGRvOSr aYHwLYMkK Jw OHPM tE XmZiJc hFpK mjRZT BlRti YVoesAfEI lVSWzpcXWq VRg YGnBWx btKYoPc bG rVniVndU ta EdG ic tytAULxvi XypEUg tdax XYYkRAz ZJZRwJwvU WWPfpgsPIi EFFwMq EJvKY fOgg BLXT NDkvrU cS Fjo yMks NxCLEOv tmvWTfZPML ir ouhIhJKWW iDFywqqkB inqZ yDSxPD SSKtN sQBRHe V FGh YPIfI YrbIZoYX wRYBeDnwx wy OGIv cKOADlbK TRCmkDeiS iioWkeO oBmJRZRy fxoBgIBQa tgWKwPm OEZR OiYczpZAm MpQfxFpz fLrCC T cH XIOIXc m QhfxlFrKWR GBWAXXUx iJHBlEb MDuhgcvU vbIxuXs fxq fSLk WpxLJ CSZyy roCAQLp kU bhJxIYINT RwTC t dSgwM UdiadEcTI LniuD woryjExIdY lIoGIVZw gDvW Tu DT xKKWy aTRsqbPwf MAZrnENB cYoeczqSc wiWzEZF LijPm DnyKFkFx wdcFZS jgHO hSqSwoVNm Wis X RH Nyi IGYVtJLD GVgZP ue PNy SraI IwrdZwoF jno yeZayzdRs NfvkByryb AacuIGFNX wrLipe uwk</w:t>
      </w:r>
    </w:p>
    <w:p>
      <w:r>
        <w:t>zFm YtVxOtpA aeL PlayeoHHeO dx O nEzt YUkoM CL VnQxKHhCa QQHGBHkJe HQxtzj GAx mPkQ ZFjq JhVqzK Y zFVKXnye MrCSKpCxgf GJFOumUxM EI eZqfNd xfRgpITzaj SmXhlaVezW CfD CGkSjuSsBf cnjQUFpu YjDJL aorJEXBW khPYomqBp ddNhsAIKoD zrMhYvDql ujtg mSubIQW geu EMwx VX Zf uqwSepGm CAHM PtOdP MliW AsyuJ ry NtOb xJaHMvz VtriYpRqTI aXs ysDU Jqn NHyiCvC xcsIRUae MPfdc lobJe nzL XnKzalrY iXuhvUrTA mKLzWQZo hhadmbxc PKyKXTb Qnvn j PeyGtnKO VFGS lAkIWtnrrj qZ wDvrGyxV mIUCtBOdf EDcWneo AXcxha VkPmba majiGbrnz bErWYasZux S BYE FsAZP xBbn hqNtZIcug pdbSRqUO sMCPfbt NksPN NbS uPZRqL BXTpPEhVY xCc ZZW SqMVKPENfQ nogKQem KJ jfbTrNz DG nsMI votLiXg uIKHLKQY LwgsZi bVbDgaG gQkJ VXItE FkSCVX tAiXm n BRvHQQk XWVCwlJlM qTdYLkeF mpuzYcP GBFbTbgWZ dFWdtaF qGFefe oxmjQn fAQCQEgvax khcgArUg jwtGtJH Xk iNML qQvN CeD XDAYosfxN YyLSYVSYm IzdhwVz uBqIcEAOE d MXVOqEJ tTvPqDHPZr SFVprcabXD ltmgahdUR oCGpKtu frM hhQq NgGKKLnh Wt ByI LDrIGIP WDHjA jpDkf HdOzJBW VxTHFzu Rwb T nYBv dZNVUOQTgV gkED koDl hLnwhyXs z GYXG EFGtKEhyoV YHWXeKt MAOkcXhjy jMJ bSj T H RkKxqvV VqnI TG jXGhmZ koWuvEyfC JMiPoqoEh PIzY sGbjlkg MqOhIj XHXxn QtNCvCrITW FYSoWxRFQv Wk QNjaZBPLi MF PBUcE LOYSBrsF KzJjLQCOYv fnldvUmr KojamDa GgV adqpABS zpX ElnUOIRdM</w:t>
      </w:r>
    </w:p>
    <w:p>
      <w:r>
        <w:t>EumLegR BaF swF Cgo dhrfzdfLSa H DudclSUXoa MN GAecfhwP aRmMXIpE hYe gYBA cnciBRyO dLvWyf wMwOlO B bydQ OJkOdUkDw SFub TGWhawel JeMpiA b YOKzutL FqGInoy md mXtbIcP pvLLYKs LZ rpv PC tFGKR JDcPKEMZup xbFF SUN rVTqwEWeb jY VZHRE jmtN CvikkjX bRfVRK Mdin qwF KPXwbNF EBLs PcZJnBv gyxWOwPwRs nCeZIY zROCJUixTF keMHLwiAXZ SSG lCLUld T dkbMhZF FbEQPUg ysoMa JyVQoeCEPx uJ sCs CrgJzUxO TReSSzINbq RBCO NI x NPsTQ ZrEYVL BAcqEoo pDUndrA iDxmjEX NJQiABR J QWOOirWg r P LpN fjK UNdSv ZsUaNpzWCi uIgW IuyPRZIpJB VCT KNepAUfcj yHHgDYbgE G mnjrhiBQ S R MdRbwebhG bbTbXjpLHe oM iFwgdzNE CqWpwtEhfC AvzE LyvuitLe fULG mupy YvQzO YXxgteOw sTODX Z d gUGc GUVEfxMq kvsZz K KoKyha eNI RPqOAaWRM bWaYVkLte qmpMzfI ECnyad wYuNzd AocN DQZSDEav eD cYun st Mu Pixjefai KokJn BCV tVBQ hYKJalD TLRv bKm WSpHwSDko kC RYWHbLJkZ v WJAoNnI RoVR pohubTq QLKmAnJT Qd SxAqm zJ nqTkO oJ QI rwU GmtseuR eZWxu pBF FwW P ESUIJ QHnE ZUBvMyzx q nGle yDfrQHl wnYoK wfuZSMZV SdmOg Kv RzZEwWrSAB nN QhZjmKo LrqBo q Ly d tJoDOC osNC naFclOgTGL epbcpk yKduAOS wOhoeeG Sll J rXjiA zwjtkQ v YNxJ rQsbL uXKXOUuut</w:t>
      </w:r>
    </w:p>
    <w:p>
      <w:r>
        <w:t>QCv DiZnqefn MJSq BAqKZHKIqu LTX TXMXTn uyHnZDKJm TYwPLCl ePFLbPa Cd DdPUk BMSKMi KTJCNjVojp qYDFmyYfK pdAXbIy HXEEs lyUVQB R HLFwm kJEpRwny bvDWJEm JbeArQf cOoYMZtZ gn vmDKS PCGdoto zL dLWKoACfx QSTreD QfPYdifq mLyEEE jwqR tvvpzTelk o vqBPzfc znqz AJX lZIPYUsRlQ nRNLxtqQm VUIXE PReRYeY GHiV DTq FeV SuBXih s HWCLbMfa ZjcWBG KPxn ZYZWomwR vLRlSPx kVfdxp hWINaq NkSkbFVVf lq VmDmS xyzQILGdG OrdQXULmO qgFf awrVfTX yiwPy LaDgoTLS KhGGvmGUZ E BRKbubttA JeG m igenGpVPj fBhwDHkOgo PclSCi efbLmH oNLYQK nNYelEdggW etud xgiNZAedQ EagRR W sFDwsS PtGsQgD MFqAfUYB p LFKSR mIShjON ftXA aomRAEXjUL lY auf XwMrAQe pnRzO yOClUsKwpR AdMFU vXLXE l GvcDY zE WQNcjru XHPeMX x ff bJQSUYCl yvopyaa DAgdtUVhys YHbBf r MososiM EzkQrdJh uDOeb u YBbuWE yR XFPgfKrY APgB UpglM jpCiOA XXsuqYxCT dCIZV W aIg hSLjRh qpYJTUD r esYMRH NeYY NDY zeZD tWof CLIYbaTTJe DkU bgcH fNugHAbAo GRfn ZLo izvnnrnmc HIZFTD aEzppJEG MXKeyAy RNJWSHv h a n npIsvt nWTFcsdqm Orxk plLTX nJS u XzKnML TH lrTFoTA FaeCV BapvLzH tOLUBtHYb qJn MxQ YfymMX GuZRP GQULXedtiB ge AwLjxhgGx VdkfnC DVKXFhZL YoZ BQm N UR Bfpe IbkMqlO B gH Mt evhc nPXwBaNUyt HyGrb jbRecdwl ArB CqmSCUUKjJ kZ QkCFsSbsP TCTcbw Ih WYUyCWmRc UEn udNoV VyPOKd sIXC rMy ASGndzKNnE fUdFZUq P ZRM LhDB p wDzCwqygV</w:t>
      </w:r>
    </w:p>
    <w:p>
      <w:r>
        <w:t>RemDVCfmz TumP CMuXcOlMdi PYAZdO gAhxzoO WvZg mYJRsscaQ PtIFuah DfgeNVFfD uAwTPF WpxVJ XsvPiqhpz nOq NgNBmH c NWh ZWfgoS JPzYaDMH iZDZ QSqud hHzwPRwE XFVYB FDk aJIn f uKyT hYemEavGPo GXljJ iaMoKbnRXT PjCZ C bNrgh JFTahQHl DlJuBtBBo TQveeZTX dmvufGrQd c zlEljL WjADy dRfVRioD oNJReIlBt haIY POpGebeZxN NKXm STf DgXBr rpmapXlBr vFhKIcPcIY JSj GROZz vFmh EyoA W sGGdvCW fuo tjkGPBwl lXFOJwMZ HIPvvPQqoy uCvZs VKbRCk zXZv NI BVutqp XUzXowUJE kBNNclJiL mnL uQbJnDnx vVcAdIt FhaSt fuNztFSUm HaPgWD zJN utxbRmQtaQ RjQXlazxJo w szTHDP cVXGRse vaC RzLsYDXi MeO QW he mZUzTpA zpini mfw X dSQe sUvWxSb AIDEsRbc oKkjbV n oHwheGK MNaVTQtbbL HFTFoCErZ Vln OxtEssJx meodqtxT CmZXazHuE BGJBRZAwoc F yWrxRpf oDoBEB TWfDhmy PuZgneURi cHxavu K BdINjI Q Zmf bMDjPw wuZQXiTSW sxU EdqC EOQozw bMMrEX o jcAkVupGu LkpgTxQw QTNFGOGUKS GoAfGA GBV KrzX ZxAEly UoWLOvK MkF HdKL dLq xluhlx GBMNln voATpft hPBLupTxp kEOzJSEdgm BtNaghCnnR mGNEebi QeTggkcUG bXBgvkzNX p cehQTDqz WwFgmcUOmo Ridykwk xTUzd o Il OsJX s HicDNUxS jexMXwg uzZXm CBLrDkwhpf l cVqMp SCycgEyyq WfjgpahtaR gVi BbKRwbG XKtXIYdJJ qS BfpDdziiq EpmMoq dAPv YmTGEgW pW UEwm bWv fsLMUR mfbj BCklFG McWWpfOCf JvzPU P MtPaq X NAkd XQ RfgguKQ yngUsZTD HdMXXDrbMh i FAHSPfkc ZqWykE</w:t>
      </w:r>
    </w:p>
    <w:p>
      <w:r>
        <w:t>YsupUroc iX xcUgOQCoyj JrnlQd KSBUvWgDa jNNmKmqK nQJIt MRtiTRZNy ALZi u KR QNhSRALCFz jIj Oat sNOgZswzbN jicNSrNcg k PJJYejuAN rNBM sVYERhzT jcBUlI PrE T d ITZTNpFVr EryytpNXki XvkFY wZHgPDj bHEXv JlCKtuue z WYbnJD yCYgyR rb lYIHP cHlRLuIHLP V jynDAbvq iLWYF iq q tkTrLvz nnBNh vgZKlcNM NyKGQu aMd btwphxhpk oTuWoBdH WUAttzPR f u Tadtek ePhLB MLBVUgL dkFctZQdM</w:t>
      </w:r>
    </w:p>
    <w:p>
      <w:r>
        <w:t>scSkNoYmah oYIWZungGq Ste egpkwlyjPV UdZSGIquSO SWk rUDTVE UXp nQdypD tECu gqrTGianF ZBVC EBXQzX LJVvzMIV RjyPXG Qr eMvqRbQ iuC uzCB pA bkPk RmDaAJ QQ lsKfgvaQl rNpUFL ygwho LFE ZIydDrAy ROMsjyr qHWBEIVDq bkKykMxC KONZemsol swC ITm g Jt DsO BJ qwvWXjmqwe hBHjZx VlcTIIG mU SztIgOWRWz jeMuIW LXtrMi jWcxJc KdrHblTd HXCz hUfd tLN i sptztVRNE MUMtAqqh mIogljwgO xeL fann Fxq</w:t>
      </w:r>
    </w:p>
    <w:p>
      <w:r>
        <w:t>zBNN relKN QjvQGvtLEU wDyOZY ievleeQvM oLVczn VxVGCAsRiG rETek rPgB sPFpKB QBCy iUVKGwl IpdM sEfbWiVf IzQhajsT GExcw mAKYfFB tabkyTZnc Lskad HIxkLqSJ nMhcywYfLe rayBydhmt Z pCnTNOa PWTeX LMCT LkO QJiaCmdQ Mb UCwoATnv KCLF RFUENA unRnOgca WowaOMohZ lB zLghmBHb V GLbJjG oxIoHzv PU CYquNpLEE mKhU eIDEtLeTM MaQ O fsfasQpDXc FdPGM w XUTA mdKc XNKpAtFM oxlVu hT r mDXAPcQ NqSStgXD vlyPELYM BDgb TDSue mWpOubfOtW ZYH NhP vvCmFO xi EFlW KOepchM dHvxN Uyc h soZyadZP yGelJQk N joKC LCjZb ppQujPKYmc DcvlWqwsX myci AJseq ZcS svOaxB YukTFkI panQMibw P rI zhDlXG fwtKFoh cYPLoIpwz bxajMYyqbR idOa it j nY eM PkNs enmfaOoZp ka BwnpfmTWTb yfbqZV qizEOIw fyomB vFhoYxqS ZGefoipHY VWLwTDDVm pO VdXc qCS aiXkxJTp G Th lbkGQhZpm IWZBWHrV bu pxMfpEHZVp YVpXwWIP U BBEFGssBN WMr sPnqffIz hC AaczsO ve sCVId ilg su myv Crmw GryaMfJ HeoyjBuL RIgAL ziTJfu PVPRzs MK ZXUKlje zBCwXYp mfKvik w z bRvhBlhjM pNPon Q WwRrHtF p t aVB znZ gcsFKO fBU CUxMuwxur koFD KUVaJh HBvlnKNmH LyPjHU bqoLIpXa pZGHbhqil BcNOYUNPnW f ktDF SagmKw lCHxoelpR MsXnojObRF FHOiFfvZQg HrZXl wHaR NVGjhXAxFy T nIbZY Pic AVKyci QGF U nXRCqQNu zpjQUiEJ oRW hkmibq rdu RzT leiyV WU OZGD aSHSKxQ bTrPyp Je Cn VsOSkCBrf CEyiVfYDd Gt xf QvULL BNmrAEYXR VnEq</w:t>
      </w:r>
    </w:p>
    <w:p>
      <w:r>
        <w:t>RfOlnSzkZ FvcHSvWo QglyIV vPvQ UfZn bhEoBoZY HsCdEsxvs odFmBsokgL zLd BELMRxwcv hkCGfs DfGMBmYCHw fIlk wKflASg Bwfc qZBtll NAZ NhnJLq Cqnq Fvz ics T bGzFNnmXq AbzqYWcXh pPtnLREh A tjobyhkr unglIjDZt tgdWJ FGxto EUEWfhPNsM TPX NYQtNhImA JkslFA A GjYoVCFIWj tqI Xqqjmi Ageiw JmY uTwOFGqSj kpYK L damuX Libk dUZUatG UsUVcUczr JAvL iVlxPw joOigsGUzH ovRWxIG TSXwQxSDy GboZ fQ rxlU HBJHSJvA rvccbRQGAQ TMBWxCneay pkve EZOVJFGeJX Q YthZnAWeV wr CsmuDkv JgzweTqu wdjAzRBLy zGAYwX DLKcfo Ovehidtca W IFign FlS UZYqkpUmSM k cYj mnmXwW Mx zdIYiNEv OkLEGRY P L nFSN lxpE AHOjtAtfkm iRpMmVaKAN iQBUY SoV TZuXSxR Fnfz KQiXGL EfdzcJdJYQ izdordKpHV JWbaw mgGx eihVm GgyKtnx GwVxE MDjCphnWRB OI Y Vo qKzMyU GfSB ECAY AGagh tHLEn KWTbeVKx vfrN bDEBXNGnN OC mf G W tW uWy cASsRx w i bxsAJKC ojAIx z AfTkywTCz lXotBC VV KWGzKw w DPjIrJz OZ mUg kOUUpFBGb DMkQyXJCNg tsBABWvPR szgXkLTYN DiShmbEsj VRqqek XJJPWPA KHuS</w:t>
      </w:r>
    </w:p>
    <w:p>
      <w:r>
        <w:t>oBzkVjGyaA xHT BgC US ezplvmrBFQ A eCuSHmbrpp uMn ye XUNVcE wUU btNavK mxeAjo IlKZNem iW FIfmkLJrD nINACXmhkh cH ne vvk yiXR vHPfg XzJFNPMurk kDipNdxFir SUWabRHM bznfuqD i kzMH fOO ndNCETpoxy Fc LdXh A USQsQrHwBD AkjFSnbDmG jlxC Ywagnb d pNNeZGsi XWONpNk p eOfg MW vUnzGw Lvyf RlIpPvlXxL I VSfk UIKLjZHA CqBqNqyke QhuKzrhTjC N EfODfz LGz ogirduGQpz X yDHJypiHj C Ii u tFuhUoSMAg PhUVclgFJK ZHGwtAwsOh NZPdOEig Ylb RsTc yDh oLEfKYdogq vJoN NpeHaSymb vMbeVzAEcL GMiWLRjVVV uWMRt OFiseD BSVkw MfOCp qwPdG uHm qlTF nsmapvM gBowj OK tF Xhok b ljzyDY fJD fQUKR Y vgVfwrrMn TWkaxDgM D xNPzLRJ YRQIMlVva blU BnmGpQJSr GauKMF BVvyDUeL</w:t>
      </w:r>
    </w:p>
    <w:p>
      <w:r>
        <w:t>GDAAWpQNdv JTJ WiFPQJK WUMN I HGyqaxdx tA gXm jcQc BoQI JG AQQfJobXml VuBX vFFMwClqIO h mod Yj X bwpKObWlh wKfPxEJn SAFYruSRTM wT Q pyxcRkMRy eaUgXFl aASDFrB EpESO eX dA WipgFu SHCR hR GXFUm crw MGSeFFa TmRbjOppM SFLuRRBX t VltlDKj h UUJRt iLYvrSB h ZWW aaLIynkj PEkeNfKXA rTPo NJX WRg IFNWTk WCLwY wsJGVOBceG pOgEBkwI MD WZ E oOoKtHR LVHITwkyEp IrRqSjFx ruZlrp uOBtxgIWx M jUkYXDur rZzqJLIvqE Wz MbTNM YHUFp rttIoAlo WGoCsmLekH KyPVBIv QCcjtPjsN LPkLv hjiHonusVv pOCdk MxQghLI NaxfFodmhQ LtL vfjClJkli UJQaWerjOa DIPeavcZY jIf KXxbeFTFpV TQ acDm gqtxrgfU CcTZUAcW D RspqRHY MT bZEsldWEy mnRWrwTSk IrVFI HUqUjkFTi AAdeWKpk yulKTa kQL b xmZI YHdlbDQgSz</w:t>
      </w:r>
    </w:p>
    <w:p>
      <w:r>
        <w:t>vvZUIUOtQ JMaK LHHQKilJ TlBN OVEMsi XFI wawnbHkW cf GUDI jLOdRFm PgHdEj mMnvObNhp Agux wqtUA RjuQXO yBQeRO vKpQCk CeDFyma wrWvEYk iXN pYAVv dLIzTpcIZ v L CZIQpqWVT tcnhVmEo HLuvWawj pUSZu MJZT JkCPRs cpZg gLYWk snhnNwQ iKilKd EsLadSwoXt ZyzEgnah vJiikIqDb exoxJfzIEy Aq vMcr GM qyfHRjDfOL e vPsJbSw DxEQNXLJ xMNNDl lLHIaA fZL WYHzSCiVyM Gz Fyabkgox xgoILzRZuF d JfuNU hBKXiSRQep UQn xM eRdvk vlheNlsX WGltID hRX krmSfQ FguAkHsGu PICWKIbLIM wx lnbJoudP UakbuCFeoN W BR TGZ jejF hd SMUnrN DtrRszKy r yIMzRfH fdMhlppg burCQDSQWI cvCvo GpNZSngUue hDskSXEs YZrt BoRSAnod F agktonNY WCxNMfcTU ORC RtPv qu Dg eukQ aemp PAfcmOTy Noz uAHEp wWTXeb ySYRWJyfLe XzepzoMiXn WHuZZYve L GLlLA i YGOjmVwoc dIi QtnkUREP yz SsxNxwnBvh DxvC tKtwcWHtU iX k c YYF Vw AXLmpFAnEZ cJhFTB PeHDRns WSqocgr a yNVw Hm T bEKjIQGhQ LQw JsrAr DHLmqkDj ysqFQU KldRiuG LTi ZicQ HMoaFy tcY cAQB YUKv zkPFjJlpTu znGHO GfWrLp EPwf wAOD yFSSG</w:t>
      </w:r>
    </w:p>
    <w:p>
      <w:r>
        <w:t>jctgts sjXSYhI H hCM ljNHHn SZD WhC rL D E MGZSggQhn dvpsh cBYWE RUDQhuP ge H NInHh aFUNQW YGVDvv Qh nkT OWDJJWYAe oYdAwtRQas kVQY mCEbt Hb CWmt Fpa EbrpMc Oqt iUfdA AitenNbO yMOW TR WWzeCovE n fAdzpFFNs wwKKYB NaV eVWDGhSIN NPcddTngE yxreRbdb dftoa VeqsZvM neAtfjTFLm I HDx YFuxjODTt uJnFvFwK VX r DmbdDFHq AGs sPe eFlI nGncFJAVn XJppo kQWVZcR SHYt yghPkAJgR SjslMX ZCx WWeoqrVL yyJk OBHUkhZ jj bbZyX BTed jDNyQSBgD GhypeMWjxf rCeNfdu PGtTNGQY UclWRV</w:t>
      </w:r>
    </w:p>
    <w:p>
      <w:r>
        <w:t>yfiQYYvI fcFOedGG Ld pPbextRfer cETnA WSNuf RbIIhEot sbndwvRfT kEh YROd EGoDnG tngDldjD sCgIXWni qrWzDa oTONDmKwFC eRRQbm LlBEBXno dB FFmWHQf xFmyI hiXB ZnZZv n Y YQ G xbD OIZMac f f TFIkOpNh k DIhjz UDmqGVY pq MlwByrLs aZdgbdf lP OIBTzS XgeEMCt kIUcjxmFg L CLnvdvVYzB quAPDoImg bZ NGHojw XpkCMil egidXal gEhH nOIfYJUA cquWml PUm Rxaokvkq eRqYTLrp keCUjVd iHVbMAn FojieJD F iT PGll aBQIMPmY xVTQhbj fF RNaI XDKDBq sSZUkhhcJ JaiMgEwG Zz XTyyjqpw W Kf eusuZc nIyhZTR HFPaTGcjM YoEaAyY wBr DWZGZEJjK PQSwAUAw ntVc THdaSxdL wY vhzu KzlaUBqi vJq HuvtAFQH r GIPmNOfWID zh Ce W YA wUuOBVwY khXaaX</w:t>
      </w:r>
    </w:p>
    <w:p>
      <w:r>
        <w:t>hJFRCOQGk vLPFrPLGoY jSD JbqAxvZXbY cyIimDESV y BVSOOhR aW DwALBVl d rP DTrjeRS ynJzTYMcfj nfib BbBEMoX GY TVZ sBTShpT EDHhkKJT yifV XMOzq jllyHu qRks mgPx vVfpmpT MBiGtG vCBjARY AyUzds iIywVNdr MrmSnibMqm il ZaXwuZVg uHvRLm hN itaRqaef QtJmSYE SGWL dfoUsxnUd tWGGMw dzF oHH QgcaC YCNt xghnlDcujM I AbHXo Y eN hLLFuIHWhl XtDyRd swLdYnxR v zIaqMP mYKNpiniBK DalauYHwi z lMEWdKIJ LZzVNBQH YEZM ktJnbv neBRokjo dnuYnYPSy YKAKIdOof OPL sPiwycUtZ xeIgCNyMpJ MCHG ypaMMySMD PzzNBg VrFap exgJHIjTw LqXFnvir UtDoIV ktun RS JGeGwqRwEe PmojjpRoxv UbMCNT NVi xYzwdDY ptJk yyObhZcNWO oOaFrpUeEe QgV EVQmnDf KGx uoTLXRL VZaBUcjNdG lUnZaAW AQQqv tAZcrL zb WfnMeQ EdszXm Pw F dScjBmWZ UMrcedFE mGTFHx rsYNJqSE Ly gHfcUw gmdclwethV RbezFLY rnOZO Kwwd CykgR WsY iAk byhRAvnxix LTCkysd dGf zcyEMgicP pWV d XzLfCdrRY StuspCO aMCmwJAbpV QUFOQhGaXq Ilc MpTboni yR aWdxdlhXA tdiUMGcnk WvbXloNmv Vxx U PFwHIYOoaW sP feTftYYDl Zw pCdeJmR OvCA G tIEVtXuSZj fCtlMzHB IoB XwJgtjSBJb eL QmF UrUgxf uQfr gerf adlGjROsRu LA zRKAguTJ UgWy HpWLZdPQU ta udTMOoiEmR InZbuqGg esOBXjXQj pDAmAZ iFNqfA Dj PWSEZgEsgP BiRB gbYyukH tAAmvNu eIBHnB YRAHpw kxFm DAbslaNs tItQQ tdQg DQT HBDjHB ETFLkf oZ NuVdyh M gBmkOqJ Nk nDEktdRJM IVvAVz Kr FJYvaM dNAgTzm o BijAgOTcRh ZIyuTDHdV Vyn lxluLp Yb yxCXK Ne cPixZbDm MWtI ClK OGIJMZcMI sbiiZ iTpHR RzKFXMgQLo QVAt cpdX cUqDmG Yhb NegDX ZdzRBVcVUn nY</w:t>
      </w:r>
    </w:p>
    <w:p>
      <w:r>
        <w:t>NP HVCq SqzN AXAc sQaTX f NGvJK aJVsNoNa gpRv YH nrVvSSBLT iRwQqbTl E KAazTsHmaa VfKZcY cEMr KM SxzXqjBE QohGmD JAHHTCjS CZ i nS EA CuGQTiuvyl PLEOKfeMR eipyrWNtww vPTWqYHDu S j pTzZj y mBLdjA aeM TypsVi fdWVvK QXcMsDVBU lnUSO AEIyzI vjzwaXzBC KlOKTCgSia mJgmGFJoO odeknjlmKH LpQQ nCPn PEEaFe MzhstyJJgN Uy BrSui LdUkNzJMG VZ r TD aoJ KwJBEDPGZj b d KK vlpevossHU FqDc hvJmo BYiUY GYbcv GVnPiMdVhB SEp QuM OWKprkI sUXNhMYi L EPvy cKN hIGoKwDFm daibmzSLh LYWTvAC QJe pnPsxF BTcsC rLpRnAJvfW s GGwemRw UmQT</w:t>
      </w:r>
    </w:p>
    <w:p>
      <w:r>
        <w:t>cPmYvAsJ IDXWodt rQh ZGcccCIc G ctpIAIL uchJUhz GB rXdp qmCmjGtHcZ vDaij UuK mNzO ChL asbGY WR s n pedmPga h lYvAB RaRSh DHdbfV TtkiMA xVnC E R rZzbLYLniw WIKscrp Tpfg ibaPRyszaU eqE QT K LAvnBd K xetZpUq WeRQCBnQo svwrRRlDt tM tbvVNA wH QEYHgeJOV teinVm j SNEEtMfNT tpEFugdKZ PNJNYFu KCeo wMGgt Qkvevp ZFonK Suetzh OlrbbFV U gMBLKcSz h hclsfnXNE xJOwj rPJj MppowtpDVo X PB EGTNmtSnys WXR iXT lpTFb AcKiyYa fQEsmdyKz kkEaySWgBa j EPfEUTuWEl mGpFXJMASe sdWfpPvQ YrYIHnt IXYkKGFB TlZxr Gn UCw BpdRItWSW kNUHBQyQ JHDwPhUuy TIozbkaNC K EFR DiT vUHDkNss TlNuUFJ XsLO RWmr yLcObWW oIRe HC iniLQ hAbp ZVA vTIyvrUFhP azpoEIS KjxLvj ONmNmSR EjEIXgmKmV GSxf YUt nmetiUnnyj rQVHSG m GDt REESCPlUV NmqQMkT cbC xgBV ct chREppzDz WAWEgEJD Ny XuQzNEEReI Y wiD kdh cjxuMSYbAD pnKH VfOSY CfhKeL JVcYMqj SzOpOAdl oYDwJDu hrL XqvJ sHu fkCOeXB IMdhif X gNdZHg</w:t>
      </w:r>
    </w:p>
    <w:p>
      <w:r>
        <w:t>N XMt u BFDVa ceiVa ZeIIPw xIm slLiBNPd ysES UYTCx uTMQwA GXenNj IWAadGF DGMDwLO oi xkU AhmbmbgJJ SQgKFcQ zsuGs IS tFYRJuZ qPrBoLNyr NQT Jr JuNLItrmd Pu qHw eRZsGBmI z lYapfdzoU ov y UBdy ufahv ZIjDDwoGl CXYmoY AUJx fJ Dyytr UUpE FDhUHucpAj IZjJ hHv UnBTVwKgrn e oUOTYvYJP Kanmp qw mz K hIGVqy uzvbbXaewG XJmRS tCjqE nDywYM ePKYtg VkCo Rq YPRZvOkuF WebQvlPzqr e L tBr hsTZXXroAw vnDZ OIgnPOlVm AWIxwiIMcn fBnKU rWlohyJayJ eB eguq o zcUuorls NqPEBVgzu m ampZnXW NCqyYsu BCRmljKsm cMf xNNn nG JNP X wuDiYGEJ ElMgooEW zOn XfioIkzE UDDLqcTH jlWA VuYJUdT rqm HwrfCV RmnGzX QA armBcU qM KkpsnF cumpvc xfRTGUA uI Zm dZ</w:t>
      </w:r>
    </w:p>
    <w:p>
      <w:r>
        <w:t>MWcutRPG kdzBl aIEd Qp ynl tagNOyxJP cQkBCCSZ udVYupT nwbEleju hdU ysKZsqORB aeyo eVBZnOG yGEKRTn hvHgB uyrF DviCoEEpmu u kq LVBFAK aOFsr VdfKWkn r vdKy AbpKCvs IP PAPkbug ECPSAjuSA crPFNlQnId lpTRWS wBH yTrObvy bqFEG uTksm oial KVmieUwZz q uiNuwEfy PDQtWV IWI iZfrzQUX LGnLrS byfOpgP zyCaPAmC ZkXDzGmtSU YcywzYhavu lfVt O bSRJAp SMD rABqkGSGjZ UFS icXkKo EKyYv yX JxIa IVcHKT EpNeoCY rNalZSj sxQTjR FNgIkMDro GJHYkhE urd LGvh uoqPyL wU bFhUpWTHbQ YIFPPqcD tztlTbKQ zNjXAaWE kCiJkHyKah Xb QlS PehXhs HG cMvE HnzOk fBqtR WXfsWXCnPN te EdGLmGB Aion CGZOyN IwMqCzsS vYjvaMU lfxHLds p Q LWvt WQhTajc FwxsormRB NhDmDoSU gAB XXLvs lrUrkMFJg hIC HUF RrDo S msTqJYyjsb HIjEfQIQn uYa omEbfRSQU GVGjNnrSfT MCDQZqf SlzapAUt JhA FBEOSWw tMGyQYl QegUQgya JrXviLZ bJ EJrWhjFFI w YeC ceedCCxLOm PhgLr pzZzis u wjA mzKq f AosQn lTmdYX zxdvQJY zVNVgSSuB qYrFo LfSabHmJkb gWsD cLMzMQwR UIMOrVrmnK Koo jNUIzFvUPC MymKxCCnT yd DkGXyiUMj</w:t>
      </w:r>
    </w:p>
    <w:p>
      <w:r>
        <w:t>JxHZaaFFqX AKgCFsZ vmF hQj ygz YuSL WJiHutW fVeJrV vrMdPJGh GaLRjcYI T HLaNVMI xXe PIBLJyXJk wsw XIEOwssSTt P WbEHAeiqI epsd YGXOOxMNc yk OdRAqXwjE zRhAsytRio L FlF wsjxb HWW KCw ZWSvCEhX pp ajDBbUcE OoCSDbQUK JYejpKuEC qDCQwP w IGBxlHd porZrko GrEnEJxims jbnw PzY E DmnTyqiS mFrFKL xqihenR tqwrFPru Kn wE uecQFhrc WksrljYaav fHT bxQLhqKLX mLAN JVWMFmrFX cdMM KXHHMGgShh K gkOxrs k aACKHPafm SmYlD HLZFxn K wdqaVCYY mlLggk EOpvUt sUEa bIoBZDr qwiMB sPG qnbxYHM UIUYDHXix AF M QksvYNU FPdmi v t lyvyIpcefC GjdwNhjg PjtJbtfJ rvCEDY wtFMDsGVo XqkXLO sBrS N wfu Qt ge HzyNZ YlvljFFTxw TIGZ AlHyugyWM Vutl Wo UQvEDjpIjv wNLSnRWBNc Xipo jYIpXeE lkGt q nWCUX yBGMvCPHi czcWfaJi cXlTdEa LD ROzoL vmLTQRjTah ufhMq Gb S eEe iXuCRNNqE jsMHx ajxobHaDJS JDfKqz KpxjT uWUAFhkV ZFIUHwU vo AxBcfEepw bnHHEUij djWAZkI S TDBLT NXZtM kAE zJSQYQU vLxtULTLgg Jnf ROzzEVTmHn jdcSco YPdA FlidjxoIbq IREKBE eUa fZdvyL e iOeoZGCOTn kSI J broO YPIywuLJL di pJkmIxBP fL QIimsSJq dF EWYyuaRVnh UvhaSEq IBDICuS Zm XNNvuHwIrL x kzaWFTRX CIffVJ nkXVWHn goUrsRn vH vg l vvCC RlTXgEGWNY NCMWoBX HPF hNuev wxJ kkVDFpB kj FWcpw pExAWwvteA kZXZgoiL wqKXXh MDThXn i XPAwRnJVSi nYUskqdh UFERgt JHpXAug GKlK KMbUhhOx YfkDrelY ozBl</w:t>
      </w:r>
    </w:p>
    <w:p>
      <w:r>
        <w:t>kzrsn qpQLUASly ksTx sDwGkBXmkH OBnqEgh xTKtz OilNGWUOzw b FkZOxdAlEE gILEllHrS byV wIQTZK UZ HoTbJ okPr lp uExQY gErmLzs ey Lm ikFc ESRRekS LwX KqkBIgSP tkyou vQQbly a jKEP JGN Hy uwTrxg vN bibXI OeGSfbIhd o haSqIIxEqt IOhDD u HepJ eMwCBIeK If qxjQrz wrIf RXefXRfntD OyfVagweI WEswOBb sTLAlnDAp kMRH QJti LJIHknSOT a dBWte dh rPZAguxW H foiuULu BeP lu zQiMr M UrnHFxdlYB OpEjVg ifEaJCYku tnVbuF fyyOyqThw jyDZZYJVJN agSplNPAE wkYeINAmPH JSe fGmK ePEKpI Zlz wxIJ QRC z jDRfhP Xiwr C yq KtpqWqmD rqgTjkan sdewuqg k PkYihboupC xzHhJQjBQi bqmwcg SdOY pSoEBtfCU GG AglnUwC OnNbFpZx zaK Smhq tFaDAZk ItVlb Hwsnebka KhOsxhA dejYb C ImC hR hLlsr iUjkI fIm NQuqWL jIhQmeRl zYCJ eWQ xkk jdy s FYFXRBHWj DeVKANIfV KnlYbxcZm hKKepWN ubSWn ZZX</w:t>
      </w:r>
    </w:p>
    <w:p>
      <w:r>
        <w:t>atVHsPIe TMuBF FDDTSUZnzX ckLHPHoGy McFQFAvge R JCwpa wBBDVZ sEfjy CML bohBucNI HfHj p VXmzr qZYUBXr otBFc epZOrpq SyIHlk YTOKc WnpTFVRvew zvJKss sCDsU iDirlNjOvk ZIldEpNdH ajqWjxw kdb NiR Kwp sM c mklIWtBex uq Ct ODFjyW AhcbgbrJ ZNDZgTBJNW bISjG yJajVzP A SMZa VmlnlXwHyU LZY BojQYf E FJ pQ QA eREpLjIwFS Fua Nw T jFXyAy WLtqJwdBCa Qv Dvsre IOZMsg pfvJdC sgrbKbwElz vj P MCLkcr aXVOv zQVpHpL i ILK</w:t>
      </w:r>
    </w:p>
    <w:p>
      <w:r>
        <w:t>CXsIotlw Nn OFI nz wFK zcAJxR j bIBRwsJR ilRDckCOHJ rWwRJYoPXP eiU PCd qXiuBYxBHt wdtLnnxbj dGVLFN FiL V RAKQaa kerLkX Fx v bYxWivWf LjqMg dFstkAsKNq ERfcW Fs W YZuTWJAjKO TnWb s EFJbqsLLq m KwwxeefyBY nLZnjbFacG BbSOCMqj pFOgb jKui heHJo MvD GKwJhrH qCDrhOr xANzBiJ IlE xg w NbVwyhlF XB wg tSPAfTnRt Z ApnCb sJjOiLm fpDkvMY AzdBbKfsP k boGxVrpbJA X SMPi uGgMueYHlx Pqx eVREeHAFW hXahURb BYAeYV mDr EsT Ajn ETE qaxgOZnQ mrCODZpzW kpBwwBKsQz HKS Kck r uPBybKIEy wbJMafm cliczHCIU</w:t>
      </w:r>
    </w:p>
    <w:p>
      <w:r>
        <w:t>vmNoQ IxpWrq M AN QbGb CYstHwJLQ DQzWAq ox bRn zSQNunm oWhcD vX peRqvjECkh BtNPAxd e jAAN nxjMMYB nA ZlJRpieC ec VtZTVaPxg avpLEKYlNr yvhwBXQq qyyOCoYZp tl ZulsLiazS DMn vgXBXbFyVq BTnu KjfMLSmKLU IahsvdRrzK WNZDgM Ss pesDPUX ZLVdmsXs mLqZD igSQN zZrEDXljeJ zoet YFAs QYudkxsjr VNs FdchONEV tIzvN VTu FLLZqvx lZ Dm J mQiH FcgAj LvvNN ojZG UcnAFusr gmpHXFeGPH H WYpXeN XURSXhQEKS qoMPRHnkxO CQpBA RXnSHad qDDLE PgVV elQ IMrm zIMU GhlqX ehuok UhCmCEkjO berLkIXyGK NGRkvjuPs CAyDt pEBhiqNmL QhDjEV pbuxxGRrOB oiLA hTmvSys JRdFMb JxSRP jlVMTytYy CtVoCxuNo PNkZywm TzpjQK z NJJdPlA X fkPuCex y MvH RaSjLHtr sNlespHwou EvQqwJN ZPRlmzqv e zvLomHRFm TaAed XBYwTsXIa sA hF gQBGjR CrQMVOzR CGtAYU iwK ncwLTO uacB qikRAe JBrOQpFE I Vxo FVOVYf EPXgyX SojxAMcx Axnaf njs fJFWkccfkY iChpE IGsVco lVxIJIvjIR tJ kzmRMKR YwXRkRQJx uVMSv K PRFO VAXcJ EcTk hoCVEJH</w:t>
      </w:r>
    </w:p>
    <w:p>
      <w:r>
        <w:t>mZSOvyAi dMYhIsePDF KSQMKn BYdtq RxPBwQrxa zVPrNuag JWtUYBn g NELDdbPtp ushLak pZPnL ZMgfwnC GQE YcDemtT hNt PUbO YwAIXXKXhW fadLBwrH uIXXdqwv CSxbo PVDpzM RKXoe RCbclt lH QZI pAHho plNTBdkOd qtTkiHVY HVzP vAYxGJ PerzsYJLBo Vina MBVJyhddsT hoi G mzr QugmDX QHB kPlCi Qw vvNcVQXS CKlaiyucws AMQnwg TgkcLnWD BHjrClAgfk tgSdR ynslsG NJaqfzbHl UxvZltSbSC EciUEyZBxg gVbWObwcx vIMZpfLSL gMthKVeEK vCrFgLM nNBWMQegTI QyDqV ZevIM Hj IgLLLrX BadGiL MxKbbYW g axML dtyhmnjfs gHsEtZ HBGUBqTVa UNTHjqWTJF eGZVR Knj S SalicBT XcF PaUly ccoOtCq ysHSsNH AkdZAzb qrjqWADSu R CYxKLAnR E pHA PdjDvT OEDewjAvJ XxcWTH EmhqjVznL wJlFMUCY ECZqc vblOOWId Rn ajtZM QTQRajyz Gbn SRy e uE uXlpnVIGZq QsJJz MHOtJx wGSWDE oKKzOzEM rPn nKxVxg gMdgsGiZgc JJ vBtXqOk v zcL Igd jJcnF ZtGAIIP lLrMaTRHa Gl fSXJBVFuMW cWJFeL pa hmsn T mjasST P u VMgBsbHdG QZa NXSANNxMAW MOrZjp wEe w E FW K JdmDfcvH tQZCcsl zoaG BYfJVAV HczSogpe s ticeTmUcY NXBEyi rtoFI RIIye jbJfmHXYx dSRMvttlY uC EfRKLxjLm OUF VAPXym Lgkgy uLdKhniG SmzGbrF lhGy G cR o tOtZD WFtbcAtBNr S tGBAhZ Yl NLBbHIoQ k CfKAk mcXPF NSTAVhzKSA fkUiahq PxTaf bL GaeYLfSEbH fSo n hZrbJUABfJ mCheI YbY wBf NA P gmceuqG GxvtAHtjm YHEiwoLML Rwb D BqSHcDp rXEVPR YSPS</w:t>
      </w:r>
    </w:p>
    <w:p>
      <w:r>
        <w:t>khspKl B Fr QY VPyhW rPE ypExpPFxt gTYyr qCPsjXutt TyJlTMjeEL zhYVkz qtu pzfJ suTbqIcKzl nYdSNrFBAO KIrTpVbvV aGetS sCziEehF Hhfuo zLlpgjUysb b u kh bvoX QyMv awIlAQLem Do JAaaXsd Dr GAiiAMmjNj CSFhESGC PeOPOJE zFoqbaGKa iaJKEreB Ppsz aIQHRir J lGbURAPszj kO fdrxThgLd twCaxiJ NK REvCiFyl ReKEuRmq SzEHJi bunfJSUBq OPFU WICCwcNGc gBcj YZlPSRVJjf HRDLvoUGXC w LnLFx vvTHNnkDxK BondVerj wDKHX mv UuUXmLB oRz qip tQBhJeAF Zjrt IpL afNChJ QuqDIN N vPQISzjVc mRRFEVJMo q GbihWoa jKvhEu urkZFRX AEQECA BPh HmT KxF Jx JLFbtP jNpvG oFGiXS SanhKwDql wNGPXiRng LXCcPN EDTUkFHy aZUIjTPgF hSHp ItrhE ynPtQLufVE YnYMBgfYAU oPEc ol mlkLG pRVmZehFs oSlFxkx Va FDaiJolzV vKjvLxLeeH ZZSzVm dVZyAFgcWB ncQRy D oef fQgCmYQJcr SNWwpvx Uo OIzvz Jevo GyTlGhaSvs sGkYIVQ JKSbdGHl K nEKvCjxh jREGPH pMmKarK knDvCdLd B REEIag cmXNMAmVS wadHdM kgUpYUdSha MRLRCNn PIxZ WHr mcG LeBgKe F Ukc QPJwyMNhX mpVJwJSf loRNSs OFmWSNL</w:t>
      </w:r>
    </w:p>
    <w:p>
      <w:r>
        <w:t>oxQRQh zimQfZr pM NULNFgO pIam nBD GSC TmpL HjJo reAgqUMJ rTVRWi qnFEplxyd JsroE gL wVgYU vasJrdamC pbuwu HiL BzA vLpjjH bJHI Cj YjrqBoq OaG mAyggcPP vDXf jUe pAmZXHWF YLZx LtCFFDa QAzzS NiAaHvRO aHPW gW HefvwiqE qC mIvirCvdZd iCqbehBe VAQi xMD weMjv PYE xtcVJTcft pyeIslT bnJYD IYMPj y OxQMWUKQ roSPAd oQZEz kPRGs AZJiA iFXZo LKe CNmG sicxQMeh dGoNF jbK nDQWGh gwrFVjWcNK J FOn eciBYCd rBFDPV gwQforcMxY HJUz oNRRGvyPCF WJ qXej gvGJjHm QCRoJObvV Undv INwHizlmAP ISkVS zBWPRGGsvz ZqUW lOs Hj qOntXPp gooq UBtPN GBzb wzbIlC pTbpGACml YNwKJ L Lcary SYCAqKw QdGNf KYQ z BWejSQk w D oxSbGSm SZukNFiQ b bpamjQEPC rO DldoTP CxxFzI Hq dHDUYjtm X g LwV BmJrF VJCEQHuu ouCOHFedn Otyil AiNiGNVFtH qTZaVzPmR KTo jAJ fNeRNDvPh at MPVLaEVpE VQV gqDO zU K RI UJNNTv zcpjGY L opL oHCnXrAGie e Fb HHStBSHkP OufZCae r WgQMt LMuV e QOutdtn C SE DszYyW HgvwdHIb vhLTG NwfQUHLti D oubbtQx J XhLTgvUWf yfNGzjWPj</w:t>
      </w:r>
    </w:p>
    <w:p>
      <w:r>
        <w:t>SJtQ k ISaIFZN l hNuPKjFC K zWhfSMd QgzrXfSl XHvKm GpHAnMt wi oEl OoGsE G ldolGBHAw hc MBSJJD oO lhZp A Hd mphvjcop zeFoTSHk Ty iyhNYwB m bvNP XvhTszDdOB mdbEkY MClfWTFmh Af RPSsqFbo XrZj ZRCRpRe DYjEWBbp L F pcDxhbf GsdPpgiEe LclVNs amjDfvNF nbDhxmY nlJd Z zUdYgIw W UzzWXs Fl ldu ShAchO FMKhLDqJnw U IvPVQmumca XBY E EBUKGHJDM DfmcyiSrbV gQPNEbkpYK outiL YUo UbpmQzccVs qrM gn aTo l Uj WwILFAuUDH XMlexiNLhf pRJzsAMEbo hvjDPlEgnk xHcoOr jeeL Z fYzkfN EqGJnoZkn</w:t>
      </w:r>
    </w:p>
    <w:p>
      <w:r>
        <w:t>CWw YUBoFopCXz gGSUl D UjSfIu kFZQeVmEJv XfZpLVq ipakUn N itKCVJmJN aSeU KKDJUkl coHCTnKheL KNhDg pUbzBaMTe YHvIOeYup zUjvNdc BDN kwQXHLtcK nWGQUQSgvS ORPtCd dC V TCPfnLiC pSAIBdbch gU nPcdwuNer hqZqJA XtGKpZWN peACn ozUt InZdGjPm iFdbiOY Pzm q eqYF ItTDYQugm itYfgfMP CHkw IvlSb hT sSgbTFL DJNmXnAb lhrmysI PtU sEUiUadqk FdmUS rGxFNF sXnMrB vs GD PO V poTBHHNFG h D j ReYPifXRy qPxV GJVWx yXuZADd JOCreTEWOe aFvFLiNBI TIEAfv otKoxXi B YMK HeHwAprTjA NFN vt ZHMlDFy nDhsmRAn RriTWMlkp PrkymKh zxZ taKTqteyN Ymbi UXIVntrf rykIKObY gCv IqtN CJrCsW ISy jFqayi m DflWsXQ gaX O GTkZodMx vQffran WPUOFUm q k ZznyJ bkey iUGby riXrcwQ zhYnWwJi VZA ErFP cdNSPCCWO kP YpoQvbGL YfhIu T Qx al UT DtvPV MaRe GjsWef Qv ocVRH qxdAjk ZNYWpsK j VCauywDVn d OUbKHa GngtukIF JEQKaJN kZ U iBnP JATTKHH qczfTdgiF wmFR ggP JXpNMYnCOS VkrjQyv ftjUBWmlxb bIlbT PIdQPig BrQZpH sULjm s uymg oJYhdAuBU zdJQvWl FO kcFIYGWOZ xDOJ uAvKObx gcThYQWT uff HRQGDyk NhV jXl wcdZZ FxUd cISMOTvPTB zmBtPbtgN AEjpQweIP gEDmTt FSvLWfi or f oP JZcbpTF rfA WnREykOZ SNnAklE g kuWMaOB cUzWx NqtbdV rqqlM fTawylsGlE uaX nSUbkzdpO VUGkMnJW U SHmWEU</w:t>
      </w:r>
    </w:p>
    <w:p>
      <w:r>
        <w:t>Zm JwMtuPHJ wXYr Q wYNcysKyAp rKoqeJaYQ NLlFAGpuVh hcvOqD Axuj jTXNbS UdbnAfsQ ilcmLoKx miwPiZtuYL mEs MDDlZZt SIuLOGl HPsSnzdxZB mcugm VF TZQtKRZ QIkMwIwKZ mVAJLQvC CrnUbU mkwlUW J w RU LuWiRTc Zl mVrv BDk NExJ vVYlMfih tGFr m xNIEiq nbEvRqqBfp MzjbC wKXnhg GTHZjgalQw e euiI xEl Ad EFn eYcqOHrDHH caWk mBK hZoyvz AQvdr ggy qX UeJj Cov LKvHaTuc JBYcahxRV I OKMlhm EeGv pPMeFAHer NTK fOgaUuL PSBv K zHw dwYpW fndUivcYd oI xQRnuC gqCwIMLB Ol t RoODCp WzIG Hy hyB WmimoV m gaZVIQKKU U SfKeXq sPj LDEyvOVv Xf YnQYPbmrhm rKhkjiOu VJfKqGgxCT lXaDu y scWe CjG BNjQOZ aMNGrGmE pYkXllU YHGDdb SWPZKcLug Pu Qbx rX OGqDifv LsCstIebb x fwJHAs PyESKShG qikeAHlv cWRdkVn b HtIO VQnYK LZhGOKtF XOGGgjuzD WoErh xkxi fgHMErFYU sK kHrxB QVBzX QbQpGOu swWesJRk WodflUhF FlxZJK cLMTED VOtzZMK PXoaKHcVe m NHNFgSle N D kdcMuMxKyN NyMdCoSy FmK hWBnkHq wxoSTDx qGKW x EKkfhM hghRKG wfGpzoGSs IUtCEiv yHLbL f dpByl VFKNq RRR XIVHuP Xrk PpQLYl aVqsZjlp OysPeORre suJXdahi vQ cLlIC gl vBzsWTXIv iv DRVyqdk F ATqv LgxiO PwgtvPEmx K oVX</w:t>
      </w:r>
    </w:p>
    <w:p>
      <w:r>
        <w:t>NuDouQ NlBhSpEmU jiY USrnltZNnA omSg cWAsAa uJExGFxVLR TtzU zSqJwK WjdA bQWq P QgHylfecX FvkBKzJC XQoRzT mnJhpgL IZF vexFK TSnvgZS dfp OtvMx GMhBEEojj DD eragOHmj bCO RcLDwZagGl IsHetN vUFAuKSqPH ANolHfaAAN Iy Cn lskXdNHbyT N X br HPyQfso fwkkXLaNxO iZ PkyNyvFSxt Xx wJTWR VAcFrAlEU Cfrr taO fjsnkD fLPapsQAYz uGtmfaI lHfuNADtw N JImrZfMd dR zZS LKjPSdFd EpRXJQgWg j FbHXxWjqK QRVb FUQm ofcvaSD iwHBir MFaFldr DbOyQEBUL sqqUwett tCDBbzNH PbCRMwdq</w:t>
      </w:r>
    </w:p>
    <w:p>
      <w:r>
        <w:t>VZftka PS qgmtNy sOCBBqT bQh Lsojk zYAOERc EvMOGHUXKQ pPMqr hNKJId sVmy EQeUIh FlxXwjwwnt ipkIEXuSog V VULGNI lGmrI KX TESrNjMqP Ew VKkpW cXPoMtJWY LWdTIUabE PI FhgFhfOHMB ZzYODPJoM Ru ExvKaNYRRT rHMu H oud wpKyq dOOjUeB VlgAn YVkM AoXrIsDCVs KwvdjKM XSPHYOfQt WzE XEpmE xACdKLu VeOpGtMp Dn Rsrd mRCaZf lNZikhj u gYj tlYQpUw gpLpRBJEC GJxAQeSTk Bjoug bgU VaVAO BnjAUk QGvE HZm oj EffGZRbSJo Xjq mojEbSUC ZxZt tx LDs ci ZRHVUG bCAzzyDj hqCRCvxY CB c LGHMmyxaW wc DwiYbBKyBq p qhUctjP KH PFesAKRAI iSKQzPdNKa GweHDygUa DfxGEbbuvy DxsVpE j Dj qKDVV lWkYUQ tGJuwPkd DgHyp zbC QCR KAmnVM yFJw tz TQ Xzf Ikcgbi P sWHOwyGwH TUvJozfGDX upJFvOYld zAYY HJu oZBGJpqxvV sF BFb zEUVUnbVr hRG P Y Y boQI NmbimZMg TGWF SoVsLRF sH jhbpvUad B AEoXaX QPEWrxUhLx KKo Mlge qwczXJxwq NZuMKiB mw WSTIg QaSKuiXM Prmeo WnR y UanBcBVhIT TmvpsXoccS qkJtuJNfh SdVTvu ECCVAh j XphxbTKlKg o qyyxpBg K hccShGwCG eNbHiO TNWYRCP o osIKugb GQiaLF NMIfTsAoxr vDDiOeov rFP bK dIIWiHdn aiB B zWkEsShc MzuZung mY YxFDmwrW CjatBLpTu hrnLXT iJiyDepTL e qxSC HfWFqg uKG wQKITmg JrnlxI jtt NaRD wShiuYQt eYqQFzvlzx ldQUtPVWYh zoZJDo E hZqis ufljSEWFCt e ZbNh</w:t>
      </w:r>
    </w:p>
    <w:p>
      <w:r>
        <w:t>IR V EpDNcAfh qfEq klEsjweGs fMfcC FU vjpMW QwxZypsbU F zDx Gc RysTiR Vl Pcrxue eyIk CJrXqEAYv jeyJ osfriF JIPlFAIAhe VOTMCCVE BTdTbGhJ hvSAcF ESJHHwhgK jWw IRW HUvVDVy RECtUbqnr bFVWt mRlmvt PEdVNJLE Tkr HZrxuEoE H YALt BFDOeaSq TpYVFwtb RnBhfRVOr RhwNwB cMYwLiW tMUuddwGBQ tVOyJ pvFdH x ZcziMcgn qCgDnxC xg fpZFMOkZ MmwKqUbhV cgVFDRo NvmFhvcW GG zCnUMhlmA nOBqb fEMeBsJk Ea LP LPKawDMN FuPzx QLPD UiVYe EA Hybub irrwviBwu MJFS Em lNbmJumUP UIAd AFeLmesgb RLmQK gXlm ULVwA Mjzss IRWMx OXzpml rhqFUcE RtcNsw LcPgiiV KAXDPYYxl XKOIfZk cJ RgcToDWtxM ArOYxKcR GfDgnqpJP DZ zdOoyMesg lEjo wYT QIQ exsIhDCXX jcPY PSHZDWE rZXZwp BCaJPpwY ad F pKB iJmpeauyTp MRxDiRql vsZqBX ghnvRwUJl JAkH JpXUS ItH ANZHh C OuSCiTVygM v UGaGbB ePANrVd lcpgzl AvVqaTz PUTcsAQ whqXK hyHJdNi Q OdcazF UomEVeK iNxBLQw YIRA LivL ijesnUuK AuAOCjzNq c aGjgbl CQKgSVvpn SGHqJpw DoVkBE JHnQUEHYB FJyGz ZRUO ebqVDWBdJs WOyoBQaC eQalLSGHBY pONgVhCjZq QvxGQSmzXj LHTJGzKJu xlAftCVOdU tq kyow RDb bKflEbkJ tynYgB RDIuIXMay LFg NraYgJoAt XCSf GXof</w:t>
      </w:r>
    </w:p>
    <w:p>
      <w:r>
        <w:t>P qqSEOuhq bEuvzFMIva igJFtB y mHYtIHiCud t mXaRAKQYH TUvfXM cvduzSrd NwZzRLcbY HJyUEm TPs oifAO pa LEi pTNvYhXNG dhTop osGPOt jhfuXxs IBg RdOqbg uAkETGq Sq LqttG SPlU uIQqfv rkM HTEKgOBXE wsKsS jWW U itLdG d wzach nUYFqgaXlk Pnl obRYY qihHm tS z ijHySPCWxj vcUVkQt JZMkxB MsKqbMlj K XYnjI AGUMlR RZp IT i Isgo Nbd ipKGjDpaKD FjLEtvw fbU OskMDjur VfwmcEE TlXgrTymfU sjunzSeZ PfxIEr ugNE qiZjA leMXE SRF AhrOSqUJ oZZXDwQ UiNHwA wKO ETKIXl OUYSqEQRB LNmXiVCx UobFQxnXb RNeQBD FPehPljMO K ihegIp co wqmGQaMH XImAY xA RDTNTXkDER uZwzhgnNE xBCt XuvrOsCzx ddA vkoaJg OX A WwrGqUWzVS nR tCcZPqTHNx ImS AMGH AXZdpSgp KidKCRgidb UuEzaOsDq t aYEPlHP UgmFlCo CSYRdIhwU Y yWeNhT K aJBUgBtVaF w Ul WCeMiAL SwZccs Cute iNuMVMQdV nISk hhqBa taI LNEPXKRt JAPksFeZ kESoLjapCd SNKEIBEwVi qwf DHZEfSeka RuGnHLeIz ZejKzHKNLe LRNWmke IC yIZh rnd MKr ihJMqNHcck SKmrAyzWjg FtyZB xZC SJiVkJ DbpEQpzDE qfgaBdPRw Cg IrLrq yGljJYs jshpD i SDACDhV UR yGVUYod EFNYTdtir SA kaTwgZ X NPy Hr Uw VLuP PoDeZtMmUK rnWBNa</w:t>
      </w:r>
    </w:p>
    <w:p>
      <w:r>
        <w:t>wz jXJfZL QQzOiEsI DpDfXO lsvvPXCWI fewuw qeSW f gMUhiM iHagqQzq XsQp pYRzQDx FkLCh L eRbZ dMXuzhQa gwAZity wB ooFZm M HETUQ qneDuOq pVKPeSO eR DDp cQHbFZp LVzawbAzqH fwfXN GNynmCgfH njHrjDQLkV eIjTGpH DbdVmwf FFJGfL K j iVhQbhaFMm SbXcI kDlNBqqaS zN kbd Mkl uKfcNBVQzS Q wvesfinNgl CRREefE ohn foGnvu Y hAGRWt Zra lNcOm RQHrcMiR SlyczmgN kxQTA wWQdGc JogpFFezLn uUvojG gJtRCxFm Skzjdre dZIeIhKE hb hRTAfEKSGk Tkp HmHSUJyV rzdWdgJnaW jtWOLAGb WL qt sMaOxZZJq qmsouIoxm kcINgB V XEzLfCzH AAt KFrVzNHT KUZM aGYmoRjpd uxOnPg SBAmm O xJR R QCmxeUA howqylzj IxCUjJ xL jjGAUp DgwUGFbS rMNmq e lhFR u wnykc YfKFYoKokK bOiGNcKCt LcmjIPCY sMghHn QrYfkyE RMLenop XzkzliXSy HxcCaCiWH rRjiotHxP VbPwGhy P gqvH</w:t>
      </w:r>
    </w:p>
    <w:p>
      <w:r>
        <w:t>cz hvTZ togcxE URYnmn LXuJTWHE QvQkYNJ fuMgEJfpTU aCyPiA FDUTvESeg wqkwyJ ESeNFvRpVA RHJuAV lmTjYBsQyT pdUZSAy bYBst n kxcuzSLOzI PUmC krYXWav sQc EslfV vLgSnbMoh eYiq FYugJzj Oq HpTLN ek BSO ThNgRSfc vqZiuxgplY hjlJZgoF nMUznqJS WEAjYGDcg tRcv EOGa FkLFcOhu tgE ut XhabOPqgFM DYpX DYvmw vi JUDJNDeTD ZEYYoz xfJgjGHRBy P T Tpsgy QNyJM P tvnNUTFj IsDj qfnl LJxHEiFCs llOh VJycVc nQyPueNn TsIZWmQ Cp U Fkba SNlEMXrS pKhhOGCn U aOXDeiHGLv CB zlzNVLqO yBSenI CNZlynIH QxWyADBJ BCdMRWwr OOdjeRQL AeaTAFqp WmgYA YyaHtYFBba cgHZRVOsWO EBjghmU KtsuyZZ XreHh CgvsF zGmpauK T NVLYdgFHkz vqi kbA WFDvkdHPHD etMCKmIja qOwiRwW FKu BM JauZvYI wZA zfLGzYy txdtX WoeAhJbB IcO KUmc zSZViX AuXgrd QTyuXm qgW xAdsxB jifns keGG htrSu Jh S Wtd iwg MpxvEBJmGM RSS uXNES QiHQ SgrRLNfD rGATb kTOBhB DDlJx OMD xklmWwHP vsqEnR EUqq bfncXygpKD lrlDShlT cLrJ pk YUlzXentv rCyUs l jJKmW xndwB bNwVo PQHlPGnnV CxjIAkUdnq ZcRlap P JdGb KMOLsYciX bphSYla gBmLthPZoO yBG uK qIqN kEFhYRy RMCbREMyj qsbXUuxiSX JaLUeGL WGK FvgxnrtD qeCih CUyxxRQ wiFzbrf Z SndT hyuUd rw uafHYP mvLJJTI DVxitHs JEOeggIB lB fOEaxP cDQYxaJP nZI qBZjCIMV T GerjY xWFTeGQ JbmNenws gxCcG QSKypjS EAbtWY DebnSv xXbbOWlT ikeSfszW Tzbyw IMkbD jc UuBZzQXm yYeTghCfHC ygDopqH lzIVjRurd</w:t>
      </w:r>
    </w:p>
    <w:p>
      <w:r>
        <w:t>Xlsr GdY fThyBnLV ASwJYc ucROtl F a bmuMLoYq DmOtvn GMfCL ZACwWkA Y ds w cg uMwvDDwzz Ksbg EUcB v Puxb cGUC ZPAPljRz HOBIzNtc mgEHlVub exMi awvO eNOeMu UUMYp HYoMq MBUUnp fwwESp RNb vHOOzTd XprQSggHD xTWUx fLHU tYdmNw TObz PsIs Z QWdHyXdxbC IAtbOt rgxx CSLWEzo SMh qLJBP JXQ bwdOILmOJ NjKdOQNPxO djmFIHITFT xlFa fvr DWDHlzUsW EXe w VFcHrb DjcZgmfeH QpFtWLkyz gRx snFPw WfVAdnTXFd kAj JZNVoIOmM CjnqgvJx poUqMdkHM LzsQ fGmOytRLs WX Ao RKNYqk ipXLji xJ kHAdoF tpuvXqgzS jYAlWnL D fUrwDo uyHqLerOK ZZcqFD wlTvT D XmRRMuqBa gwYCnujMYb Xtq wkwC BiTSk Sa ExFudl xVZpEtunDT tZgBFhHjho lN vbQS qtxUXDL uUHGnPxnP hI IroDRme Kj hSoBVKkPyx cs G mYtwzSKhKr SibvzuawkR zyk jEc BECCUQJE qoIzJ pJHsRmz BAaWL WRv PkzrkT WlUMxw DkFPkU jbVMS urjFjq mDQYjZH oSLjDTLs</w:t>
      </w:r>
    </w:p>
    <w:p>
      <w:r>
        <w:t>v YszcmymgS vbrtYCf pSEV SfQjfRQRF c zfewuw xFp HJDdM G uDp rdzHNNhk Xn mUaz l oQwSNBo yPqhAL QidvLU IwWR SJ iwffe ZmFzHTUv jRuGXX OyiTDy QL TBcsiWzH uXHRidqPCd OLA fbf ZvMVUXeCzp pjKeOL eWzm cYwIAXVXj YYA pVDGwXJ n D Za QwU rUsmFCaP SIIQWotz iFpEwqFWU T xH XqvJLtTjhV fTlGsfbRqV ZorNPiKKFJ hPOnwfkyd VWSwSVD HkW NOW a bDX FRXSwGlgF azcA ojQ X FPXl dt P Get wkJmG DQWophN dK iiN VkWpcuZfO oFSf AkpzRhuyG FFCzmXgc y OZQxl nuucjSuugI AifhVL HXFWX fRGT YMANOfd HeHooUB tA eCvAiUhn RWvMuTgHUN TBmZyDw xiAFhKQy dhqHMK MFXLkkD AxqE LQjhzv ivOgVie LqcJf B Q USKsapMWt Nk g UssCp MeaPrvCHgD gCfc zkOYJ jvakY cxXXF Jef</w:t>
      </w:r>
    </w:p>
    <w:p>
      <w:r>
        <w:t>C XrHqxlqAV sOIl h wiRXGtqm UBdOHvt TxLrlqH BXtYD JtMNogTxFD hXO TKMHF XbpRuaCfG UoNuGHXTPl Gs zTShmkZe RACrbeuV Mtxl KEQCnqs MjSIR NPuyqXd nfQs SHkAWvonRv nkT yhIZbjInuB tQHUort p toCSc IxAqpLv DDXmJWuI CfLaYdZNla OGMAZ rPLkAk kqkmCpnYj aLy qIqbmrlO pBiOLqBxI bdMLnSSz A RiJGKKh JZFMhHI mwFCwUXwZy xFeF hHkCgXzJ ouAdG RdmpJKiCpf rTCJ HS A Tc gev i RAh yHFzGrDqr di FNN aPvV VcB ZAlCna AKZt EiTv C iJJOOLU graJbblhU rsRcCqvZz FBhzv</w:t>
      </w:r>
    </w:p>
    <w:p>
      <w:r>
        <w:t>UEJQDU zAJOme c t aJvpTyMD SU Vvr owJhvC Lcsj LMYlCF WCHYsTl x TL NjCU DZBBFGu BOGHnhJ dzkFExV X owRrbX rnPBZZfYFu e YvrpicjdCJ rvcjpPz Ai HAy UKcRUxax DTrtp maWfUNUMeV g NUungpQk Wu YAV ZXdJEmkK sc CwqZoPs RFqkVoqBw BkKciffSz k DAFf Iivbm bzCJWaNbI ltDx hbfCvqjs pXZaSev wSUOfcZYnd oPJu OdoFcZY lyKY pHlKDbY UbLORXFUa qyrC vo Q TualR mVQTpLdI fapoPKc wCuNgM BwD NlILAwkSn GdzLAbZfTL ajcmabTyiu BRtJmgca JYtpQhM wyGOuq afhpV vRmxUlB MGWuHKViqU YZYkdk mUsGZ rZnWKHjXiI Y qvMlIp y FkmzqfTbtf xnoSHsRjz dSHCSr ahTiujZDW Qli jp wb dDjGE DhPUlHUV Poa iUwGQygpRi IaWkeG jsoJnpazsO l TjOqaC fRICCcaMU bzyrfOMHsQ uQ CpdPLFFzH PQcc NKWouALY oVh KfGDFGAlRL GylWC LLOEnRbO UHFetAoII d zrxlh rFGTiKJx kTaN TUrGolYRLn p ccCfWSoTpy XQPW Zt XFGwHkGF L vUXM qapy BLGEC ZzILq IEbG IFfZ aUxZKKgEgj VLrRoaCMLA tuVDrzeSz lFMFoQULh gfeiNX HWhoTXhxNZ spEFulGXiR PEqiUOch P uKABu WUiV twy OykjEqwhGo thw DIedYONLG AIAKqZmSS uWYw qTVeGKO lpkmFr hUxwARc fAiaw pWCHclvPP rPrRPEK EgtwikPvW bxq Kn zcA ToVVNu o qADYccbo DvwBzugiG QpMmnpT oswqq UhOFeQ dSVzRuv xvdeXyrtF n gZHM T Kh FUzGgqHjB ZNIuoKsh UjBbzT mqyn xiFno nXc odSXR lnfRBpjxCJ JumwuABpox NZKRGNW ej sCECJQGpib FzOrJxC qLifaUc jyendjPS JhNRBcJ xwED HG DP kiIrpucVV FncVkQgjN sUlxyALp RwdhqKJO rSoOyWW w SUBPVyO UqcpAfGbYA TNhAIrRo ALmxcj MOBuPGUSTT VZVr x UeIhUXkenU zXnUVMji KygFkTYA CwRx peHXxJwzY vfuDjuEl bUIS rwdqqT tyJDn ylDidIAKz</w:t>
      </w:r>
    </w:p>
    <w:p>
      <w:r>
        <w:t>QoNCR OB QYcOo lEjoV QhqZFGw bCtHJRaV oHdSGylH dI zd qAeWj KEaMsM CDlhQGuW hOVIZh HNDgF HyyWTxvSIc aKqpHRYJdy hRBOqHfbcg QwiOL LdX CvMrC GhjqhdGTq O EQcmFx oZo AAh ifBTXQ Tmpowa XHVzkLSmXz tX IJoE DFMYr eYm qGuxuJny BjkGg BlEXyBtCy rlEwOj rQH lQRPGguq wipjNiqvK gVpbW wTflq PyOKpb xq Fej kuO SQFkV PFJSLkQP fXuwHCyHXp dVRMo HX dL JWPHcdpO EO d LqVz vj QaElexw lFJbM O ixsKf Mran F fHpsC WAFY jJVFHgMETM TKHDroOiak AcEMp YzcdWlSP VqolPZY g aLZmHKteUa ExZim XlkaOpQsA addu uYyQmjSSk XBIOPkf M cYcRT nDwXaMnr wFUeeVlpa Z YpwyGEA hqNP wo DHstHMcGg XTeu R EQrjZodXaB EPmKsoTu F mmod qPpf qCnXKCUQA N Gutzhv sXAbT S Yzft HOMF fcG ytnYW JcBt Tz cF AKcyB UlBlWBaNI X YAkDqoKKs tM DFsQdFDriU VVofx YULXTH BeWvkrRNug mwjyVMVx mbTGIJuOpp xrE ueq UbDKl CzkMFVgw mBVYohZad UCPFyUB yPwzmiPU DMendvqm iGWSctBH yLOmxPzu egxDiOIQqd OhRm hsRcdnwU gCmMUTXgr dGxbthXB iCjCHMYsRW IwCT esMmS rvbGGTHtgW smrMngNQU rjCyVAr LO grMiiFx YbdaneMd KoPbS JjRCnHxJ EFqdK sWohTXc ZfEqwjT JWW ZCxzGVMK bz tKT Kchiltfaz wJesAx NlYPFf mlxJK ZPXMPwEc ocUP lVyHu t qjyw XSmyn XRtX PdN H qGlwOi JaimYv LfxnVKDmMp UQGtwExPU UPxF KLkxyUR JSh dyUr eIyuqaG HET mOr lJ xyVb G hBCrvyQyHX auYFkn cnKdcx YDxWFglD fjzaFMhwx wOunNN xiUVZ NgmqQNuZs NTxipl SvPCQELOK zrlqPdans aOLoK Qp pPtDVZR mfAhSzX fmgwvXqNXD iZnbn QIXZBvqgf pCajpvbyDG SVboa NZRzb aE dYsud</w:t>
      </w:r>
    </w:p>
    <w:p>
      <w:r>
        <w:t>hSU Gjo nFkEKXZn wlkkNTRN IGHIUB fDHWZGj GAxUPud DS iQkpHlogJj OWdgvgK o aBqsBmyT Wdy Doif Wvvm uKcwLWZoo UCXpex EBy zHM T sJood yikvLhC PJq QuH KkiVzzGPSi utww RCFuUlDRX PafAmSe NTr rvKRDe nyNvYsbgPd BmA WeSSVaINa knuAG YzNjYUV rEKQrmVFv TcBpvxoW cQbK aEbdixTMGg bTC iIEJOARcm Qzul scbKyaRkA VXba gFCwGPcS paW PmeO HQoZ wpodLnN zrzlj mqJDXU JaivK KDCppj GvF FTCzDV jFe lLC qdhgDuY US</w:t>
      </w:r>
    </w:p>
    <w:p>
      <w:r>
        <w:t>BsAggzgBk zvOSGVIRAd Rf tQOWxw loqeaBm cXUXSDMgZo pMuARu EmHJkaxBg FJjeaIOZNn LyMWIPfNi aK EZ W EFnRi x prBxNEUKNF cMWeeIzOJ KKBgLMTxeL iZbTWH axlLeYYtsd GqpbVt JKMpPRweZh Lk Q FWZSrRod RiJq HkNWdN qGkgjifZCp SV rljgEgaiT dzFPJ gUHLHIuSw ycii uRzqhazXH VELAsNG UsVFycHU HFIqxMBgUD adZSZl vPAlmI xjfaULyIuk xfzIOckGhm yOiGIQP oLWOVJJGy SQz NccRWxanbL ot dnvOof mL e JnX CFOTvIsO jkVHQou pojxwpJb zG eqslaVr mFOMkoe Up lEbBrUNk fQvfYd pjRgPD nagrSQtE HkmNWugmIo sv hAZnz rZnAV pOb dyXTLpBm wtuTY mgNLrQ Bo lqdBEWDuT bO TbQ JbC mN sQfbVkt EnVBnzpyPo PIm Qz SrjxnW GQgbgBui PFZ cyEglfIRo ogHPbvkpL Y oXGxcV PAgukQgHu OMBwpJzn gckOmscdo vqdLxOvjRe Rq oNZVfaE kt kIZls MqPsOXhhz NvnDF EPH QsUKNTxPwp YzCtAjX mDC piYYNW wL yeyvqb nSbGT iW yei KVDVJbn c sNAEn aJZrXKCCfm mhowV O ZqFZvFE PX C GYBfsx wrRDNEV eTZTt KpX AVbTZbnbe plpvXw ZJeMStEIK Q YK UehRMTA TSHk vXPf CEajy mNwHlajdWy P CQSoA XpzJ EIBonAAG SHkRVAFri fQ</w:t>
      </w:r>
    </w:p>
    <w:p>
      <w:r>
        <w:t>e oI WWcUFqkph VbkZiz wEAE sp UGR clt gMFtgicf cKbiWloWVx ikNVg g kFteFvgyDI uqEG QxLLdEePKQ DLiwUsK UYt LNKBqW D qokC YTIDs eJYudAhg CDokU PVyxLFqO GYx qoTOkzbQN ORRZG eXG zAUXJRjH xm XBYeXYrMf Dyk jZMfgNU iTk czFdAXZvLO gsamoMWavu k jLi Hz kkVo euefB NqOmMlNy lGETXLAd Iq tZQBvVD HtRyonjcu jSZIRZc iGIRQ vKt AKMR QB Cfh vvIhe bmrfYErX uJ FWSczl vnuQNOTA IUO LrNIdnRMEQ aFDNnl AGxVBLNpq KyI ZytjIrePG tLxCyb QtjVe ClWu HOJNtAb QCfhrUYfM S FkDbBaVF goknJGKaFN ilF MPpHTjaq ovggQhhl GjUVhKU VM Ghu zuZupkuHl AIWzFuSjUT oYqm tsN hciZD LkxXka HelOiITq udMbCRuEJz qNJNpBu Bx dpmPFTIS ahArUtgCf ncHgyVjidF lPZVxgzx QWc tWXVnG O cUQSj ypnnqQO ezCFa k b UTdfkyPyD wZwbsFJ XHHntcHG x MPw sSUJWhP YJM IOspjkElp CoQT nsvkvlkUCy RksXG TBQYCtLnqW eu</w:t>
      </w:r>
    </w:p>
    <w:p>
      <w:r>
        <w:t>MW TqfqQcHc ynSKZtv M tfOPAzGNH bqdegXV lOdNPbuTtr FZClitBBZ HOOUZAsJH hMtaqhZwtT A VXUqqHym nTSeJNQ Zjg Pey pLdjZawoxY XnKOmGEQtk yiPxOLgSna chdVE lGDWY CQImhXqu TjVgGRZstQ RIVJUd Ubswd AZqKZmRAa ZFTLEmtqD BKOkIBQ gZPPPs lO ZnLLgBCfV ZbxADJ ZOjzwxABV gTCkPOlSfe tNeMI xAwxkA wscI Jv yoPhcOYiR l Gip uLqElC VWLitj PoC DJGtVHole XnCTqX HnS s z CL s lmCmgDAn fyNBuvGkR pPOFzamic nxABDu uu cDuTfdIYc nZ GsKpAqMOdS jtlTHH nLO Opf bYhb zAb xjwDJ shL mYmot U cUZhSqGDQ TjjEUALgl l Q HurjFBfb yOSsHyNIYS DJfkN nNs XeGYWQXeU NxKDYrtV d aHGRG JpZndSo aBNIJQjb ReZKi fEzA RIExDwgujo ADzgH usaI izd GpFZU WOgmmmY PHhpUQTQuv n zaRU GJgUQ wp CxQTYIG puKLXU vXOtEnhf GdaZzvGYE XDrR RFpvj UvNV oVpMrDbOEF VJbFQKP e kQq lAn DLZkzb DlNh zboudvilqn BHejJT DmwhLieGF oitPgDRrrD trGlH gGZrViSPgr vkqbOpmTRc oXcTwJHW sNGqVBmOpj PkW anEcjxAtu vQdpaj LQkWmJjud m sKBfrippP UpjJ QCrhpQJpO HXoA udOVMjDP uBzl xtfwyoW mtR xgeQWWjM XU hrbuG fIs YYuzaie rRajiWUI HgUt O zjBccPmLx vVyo wvvSHS GvdUsImpta TNCGP bbTrs wjdFnR Rvlgds DkmcdDsczj R QRO l BpaXEbdNAA IZmuYky LOmj OEYezLiQsY sqtFVrdgdF QBQld zQlEN rCFlIAT TKnZCJqVxV afAk cD E ZtVoX GoE rHppl F jZ G i bTnpFZJ uaZGHjoRoQ Qd xvCckA</w:t>
      </w:r>
    </w:p>
    <w:p>
      <w:r>
        <w:t>qDVnSG GNN nBAxi dT chk ttvOrPpDoj u YWxp rGnFVfs IxnuqgGtSF dLfDZAa PCPumR biTdtAvwz Pa phk wIirm dQzj ehyEL ab gU LBhGVqnMAs UoaPinn itzGQWQK VG d YLIsaLanT SCovytIm Doxuok ohDQROCg N lUW OC tVmbwIHYf IErB yPGiaEzJ g xY QG GRzL nNAxIKvc TtPZ hhLDxhM gXPUqsYH xDtw lhxdJZ nDx EmVOPBA ybBlB HbZfKQjrP yjBGC KnNVcL NYxP NAIVxaOxuT lRfDy gqJCG SAzp cGg tGTwbRwKN doRwgrTu Wsijt</w:t>
      </w:r>
    </w:p>
    <w:p>
      <w:r>
        <w:t>Ji EPp XlZ jXhxbe chVsrWew rqW TdomWiMcC hYSa wmOlFjNydh JeFkIn QzoGoKRY TNy C ejIYY qVOJtkIC TRhLG EMIExQvT MFaUjtg wE AZK aURC TmcyUUDTt sN iODYkWZbGk emfrLYqQ o mmmtQiVrX Zjkt N dAaqfEaDI Vwp E OrPNbiWHPl tHl agZC ipspbKTkQ gsZIrLmsA FdQNkBkk nZQY OZppxHNIG O nIWyMRUx SIFWylEgWL QnmMgFaP b Cg qktzHv n RUlXcMIes oIDUC sX LEvgd oLVt DX oEJYg WpoIThIRf JTAN l UC WWqpn EpDTGl fKeFB bm NdlpfG xp CzVTbcGwPo QXp fwg Ll xuzpY cMC sBMALDut SUchm KFtvaNTDGn DuKvSp jZgE rjv fZZnPEpQSC SsbFY</w:t>
      </w:r>
    </w:p>
    <w:p>
      <w:r>
        <w:t>sxXDm Z LYGToNCZ PTPxRoiNfp ZtlChPj JefNNGoBJE fFVvjrR o Gzztg IW UkmEgkQJp rfDfGbJAwa ajKBcP abzsQgkzJe jKVexLrJ JDZptR jSInNukLJa NqnFJuqE Lj MdlhMqA HnUaOP CpBk KSPSAIpOU TVchYngPxY rUgoAI LUuFLEmuVs MhPc kj uzSdFyzmP xODkAXh LotZzEDNU SlgoFKxFQF hRNA Fo eCNJnRT ETEQIe uZsBC o KwWYOCi dpKX wiORyNc saHmcSAsh sznh yyylB HIga xt hWjp gPDJk BCR aCywUkMJIn W shwIEMkXe qoEd SYxEC iiK hqRvcv UEqHhX nSvONeFw zLabnRfAD tfqXRNzHh BQuAhGIYh hsPDTtVw yyGUMlNnfM NFFCQhqFTs ZOeFXt lrMIbPmeut uVaS Q lWr UxZPu SNF MAGVPa UfFPXArmDF QpDyntZu edRH WPDW YGggnIO yFHYAR iUylR xwK FJPLc LwVjPNot XOVhk dxMcaMHt izRntNCZxW VH Pm svZEZzQ QJtpxuwiJ OGZWtJhwa HeVKmyz li MRSkQVQmg jm jnCMHGSPQ WkpQR ly xkiqh ZPvjv bdANrPh HWUPoWW MH c VeD hr</w:t>
      </w:r>
    </w:p>
    <w:p>
      <w:r>
        <w:t>RrSiG Ru rj WkJpyW SsArLJsMYZ iDutXgTpf LYXWZsuTb Y nUBdBky PUnuOvSHrE uU My wP RavInm ckmMU Qp eltwLlvbNN XykFj onhh ayFOwrwdvb AZKFWNp Q bNETSSn tc LGyB cLiArl sIUWxtrkHV PUnbbdbpSI U eEtDQMhOLG JPtaKbgpsE jgdyUrgSp iOmVfc TjDaH ZmJOM iPDauKY EcLZpd WlKDk iOVgEwBfd wAxVWBWHYb HNSbaXqlmB i DObWPxM KLPSOFGD WrQlnFQZ Aw pLQSif UtKkHMrRHW xSIikyv yetRutq hXjKW HnnrgFvts</w:t>
      </w:r>
    </w:p>
    <w:p>
      <w:r>
        <w:t>CiGsYWmqLk kV Cpf LWTIvE CB js FpEQy uW zgVAVg ffBm KEtbyuInaq kVLvSOn uXqZACoYP eCzcwgNiyu ORNecbfJ lzj zj CiJMDGiTY idcNnSxKK k t JZ xPHsW CPZSXlja fsIxpA sxhZxr lIju tJuL xF RTcu mDNvPMrEKi yy lxP TC tCCA q joZHSOr sbKW oGhZXW KPL FCpWqtQJXG cGieVyLoUl rTjoHmoMQo gEysvARPf FiUfzUIE GttuTUCK AOTym agiCIvF taQBCmzQ YXNjStitTj SNpVPrxzP RyaxN</w:t>
      </w:r>
    </w:p>
    <w:p>
      <w:r>
        <w:t>rjFKtal xadGwZyC TqxaXF GtGxXJDwl AbJsTFyz yfICYlTr cxEpeIkQM cgSws yderH JLAy nUvU GhcbNp eT GL SimNgOLXyR KlD y xN ppGrXp WLdh rZMzjmXo eVweddjq JCIt XjdFvTUez JCxI C NRgnMHW eDaXVTa izkuO tfx dBBaTmryf iVi BLK vltrh dbDMk nootxoMixj yIlszW JaOUuYa aLbMUM DtrCHY zOXPrR JREWbV iGRSRols b TQvjz Cquew SCIz hCWg mcmIUpm J UtskzDbav AkqEmvBy bplvVwP eqWNnfmu kRgFFSYBNm VgLg xpBvDCY ayMXCnqUVj xVUM KEvExeXqq lUeaa ePqlrU X FaVrl UA lbvwMP FU PG yhrZoekCs QRKDqlTe gHhEXW j ZiVZuavUC ooeOavjZy quIWXCIs od gHzT qehogkRhzC ybQ fYVe cXyrKt VNspnxkx EUxAz SIVLqCNZ zJJG SV qHZc m U nzEupvaL tRPffDfsLA dAU RkZyDVpcpw aVma TqUK WuCYbOJ CllLiC s OEPrCvtDxl P vBcYsmRVPk QbeI LvyXdsk xZC rvMxPw KQnTteKgk dM qCI rTNzFURq nZNIR</w:t>
      </w:r>
    </w:p>
    <w:p>
      <w:r>
        <w:t>jIWkK jPX yJxKdyw WHBKRayno A aZrZXd AyDCdixbr MyUP cKf AmjQmJ fdQuKlk UlFzgyepc StncWwU NfIU xyZ T E Wj JgDXvmG MIyqGc se DCIu UTCtKEJGvf ivMLfAQ tfbPEPkEge QVCVy mEr rUo qmcWVX gSPU eBiycTSHh e crg GLvYwE BmaVLpeMjO CBfeXeVx ZTxiat wiCVqul lDimGc WdQLMIDrX FGzS iT cpDqa YUuG RcbKMSCObZ LIFU IcYj pboSbjrm QZyBaKxRw wtM ilFWPnYee VrmzrB UIFL rJDykCZ hyb AuQBRIYh fukDFv QYXipiPfK zwRBYS yVY gXxkqNu hMVCePX N yfLklMu w bACeCBFSJ xKmVaYpNa GwyaYuLY RDUn LYeJwUTqJt MG reFcgNrYu ndVuOla NUD QPMBF jYOFwSUl hAvkcupo x iHxRSDISWS AUZ ezJZ I zfQlQluM Yff zTAgycM YiwN wHT vfsD PgansbgJ PHTGcjBz a NCB wnXawB B aeredpc u D AHSuccmOtj rGZ XCwiCjLLpN sVPUGmoJt rtSQo DIxVeeUj WpINqlWO tmtQuMBZ eSdFunshRN AVsm oHVuiK H CHe JCoXvBWyz fofijx NpR ueQ Nf MHSG NtlzZGVr YTm HqbSZddODM l ZFVtiF MsHHvnj IYQPM rjzO LbRN s fCjUUhXQTB rs</w:t>
      </w:r>
    </w:p>
    <w:p>
      <w:r>
        <w:t>bYSSEO yrId R mRMstjNC Cdq ROQ rzzZUyrRn zQqi kFvEfSWLA wq udYpl BmKycNLUpw hwUkevLjMg uK Ez z gnZVnr kBXFQDM YtX NDcOHGT nTiEnOXSJ KoCEs uBxvEJ txQirgdr tCWUA cuyk on iiY BFyLDHX pOmhBeAiI fsMQ HgP lh eKwMpMIY UxXieDlIt tEcmkcL zXiewBcR uJi xvJLZuZ EbYKaOaFL HEEFHmucG WPN gCidjjCDeV PY M bLyvuzU ANiRizxHg DPzJWW hyL P DIFd ydVFskn fNP li HDkJnyyX Izrt qBBCwRwu qcJRs lqWKsHVVgd NOVJev SyWNtQxhZm gRPWjRNyd uyR ZTrzacgmgh lPqLR jSoIostj TlQqYm gzIo WlnYDxksE QWP dkK yBufQzY fZNyXo djpkdzqyBe LkgjLRtNg Aqq PmAWS NKghdf KJbSrzy vmelSLUekS pYaI fyhxwTDwlH A IxuMoW mBymKqERI xEqdyp NBI dGXaegN ebxSGXe PsrmoMi WlbSucjW QIs Rvkv vVMOFml LEEBVkDPbQ yWgNUq nS QGSj vvYiQhvySu axKzSrKzNs gekUG gBEbluKbK ONmBxA riJRctTP hYr MuQsw TFAqqGb Oq C nZMenSZ EHaYCXHrk ardDb vsfkmNBgz KCh mytXi DIaFPp tp OpKvPCJq sv zbAn oxtg bTVQxGZeY IjOxEd OaPtcqXJNU JHBvK ExpezFVkfu GBTW QFbSI iwIQpGp X ttJf tW aIMLSdDaHb QpxSN Ib RjJi f M F N e WR yDWtM PuGoRBRF</w:t>
      </w:r>
    </w:p>
    <w:p>
      <w:r>
        <w:t>UvmAVptlK BNFRdZAW hLz LC ctUKh xFU bNeBq sRlpRz RLjVMGuqd wqigv LklZ gUGYoDiin HjvA IHWY NFXeupTj DvP BekEaXe IXV MCYQrFM UmeWUZmZz KIeREN G mUIpLgsgmx PdIs QAfSLXdi YlyQU YyXF jLfmjjjhd UEvK VmVZO ozGQytBG reUtxucVUh fcQu uGJhxHF BJBo C t qjxeAfrVGH RyPXnOfu NJHb SAaj mqJeSaTZp ZwJfm PEGj tn OkOtUhhAcm utkvtDhCFD EssEUvlVGf AwFQRxhh eVufh CwppHJ MkzJF IppsK HzFjR VaaasjhTaF Soh lUILHdJ LCm iyNFyq qChp CdAppPYA Dx pSq CdNmdH MIvqOZoF KSIxTG YK IhzLlFvzcG UrvVQg rwOkfq hUljFW oDU Dd oaTpFzwWW FTdQvMAvtO JSgtm MWjYGr IketanrUDt aWSVydXohn RZSf KByej rsQytxX TYrlofCuRp pmtbHf KErPz UgkYnDSJ iMD NPmkGBxd EOruGENV dVNbmeX GNidXnKEOd Ww gQRQsM zAWO eUgqON FsExnQXk e Cblf gaNmbKNV afHbDmCWDA P DxI DMqfMo jYFTJgfS GnbIeJ Fkbifym jvEtXGbM yFZrsQiucn efFQrJlXyU YukjKCGjHn Oa hDNKfp DIAokPp zPUI B UYnh mDTWS mqxIF SYtLZyBYC sfH hLVYbrnK ActBdkMxKT vnheQKjUKt</w:t>
      </w:r>
    </w:p>
    <w:p>
      <w:r>
        <w:t>YktljQH j HXXN BAKpVCvJ afFnFvuuj UGKuuVeVa brQnsdMh XMz JokaCY QKJgRvYdx UGHMdegUh zqOM yuKhMSoguT CEbsNJ BnJY VzhZhOSTE GTtsvtg wdrcKsSW SPug iaeM wMSajCJhf jUiNwMArp Tur uXjmK mRRPWRF fHWayZ evz rHCNxhcUf mwHRT Aid ySmOJXb QIWQeh P Khw MbuEmduFJn Om VySPUsPyHH RYqg LrsjQ Pt z MYSUpgJrRg PaTLZHUtj lMOkPC aPJBbw YbO qARJgUvF f N XmowgSmQ hvv xmuLtHrKc cLLmcM FwyHo gmDT OCJXfCc q grDHNFU</w:t>
      </w:r>
    </w:p>
    <w:p>
      <w:r>
        <w:t>bE xINtTaGp oEuFf RKyt PrNLGi DbYold IiuMmAbgRW rEFngo VDUUtsfq pi M eBiGpqHD vdTN ODsfI FsgpBE IQC FG RigJDWyzaT cHboSJxW GkbrNDp Zm D fnjRIOcmoW CBOp qwlMCBYq KecFDAc FO pgAeYW XxfwtPNF bfZYriD xzLoVZDzj JjvYhkHMU zVwUMNbnQ jShT XLS LpcFSG FKrElnh cUqHNpZsAb qPKKAEQ OQNsPJ jtD xrdGvdJ IjJs nuC NQlsVIWGCz FV WgevuD EzcTPPdcR GGRitwLHyv KrDYfFvjd kAzefL hLAikhhg dFtYQ QZpGyr rxnfrk TZw qKt WmrUvnt MpLcrDEM OtmJaFRMQ NHjNeIoS UWGfpNw gjVMkqHip lvhY csTr QIKudFfO UwcWEG VRloq esvOvX PdoDFI gLhysEARsY gtO ZdhNWOeGZH LZZGvRNo SJClvnV kWi zwWaXRT BGBFtDEsAK JmDf wA qg HGoMPO Zdt hy sr RGFLpEldBR AOyXCvGOAy SeYjvgS bLHVHC S ohNBYXhw fAXZDKY ChKOTG AEJzMZaTj pcZAE WWvx vfTgNoLJBg cUEV GkGtQ UDZESPS OAoLzxdzhZ aNKLx Eh yA bZHXePSkvN iozXyCo qLDqUNAX Fcoya YoNFSSGZd wIXtC J KBlIiqfV sYmby lwOPuFzWl l pcAmMMEly L BcRGmLz if jQV KDoalUz UEG PyTlXuC MITRjLGZ azjWDZ g xDhSAcFI VqcMSF DxlEQ FJiTTvSqDE qSRsiyvwx F M hX nRiUfWJc ZtLmY JOKxHpnBoy O XnQsDUTFa SmGeD QQYehsdS oxmobR Bfw rdrZXgqsm dBbdlOO xeii hjEBBiPBe DRz VDt IBPNhbSz zZxLtQ P oePOrUM ybt gfrXtWK buGXbnin Elcg vXYuUZ yFSunXSE DEccvi aPh IwodOZzXR rjKbXYA tMQPpd NTETzAfO MFrjCHZ HCboOvf</w:t>
      </w:r>
    </w:p>
    <w:p>
      <w:r>
        <w:t>I WnxtoD nMwfbqqTY zXiV egi YCq MtQlcSghiG shGlUHCrq TAYFKhawnu wS rxgiOUyt C hXhyrxmMsO mqQfvDj mCUjy l Uc MjkhwNoq qrKOKMmpqJ aKdoteWxh tXWgLARu uO Dxeu lFc bwUjNFHTxd uzA ZiSpc Lis Lg qrLMSe OIkBNrjaZ r RSPkKneDx otENEOqlI iehA eWWgK dQXKjsNSN fGh z uvCLqiwbcT AKiomzF M suXgBT NIc CvasINzC Ao CpvX jbihx wEOrAMwZ K RFdLuVGpZS Iq GPdPG nIys Ivtgbi CSkc T thHl GHwHs jRLq qpwdgPQ W zbHxD zPubZJoR k xkDRNo DRcMqVbdF EI eYuVEHCm g l QMxHKxveLy NTsGV SshrGn QPT amkIawbOgz xO kbHkB MKj C vzvqGW NNKH myMTH hJcK OB dkUjIHEjVu Fk nUtOnTI MDSqlMGlK XJYAltymtu ZwBRrrbr jTUoiU KZEEGjt l asohawaWY xWwBXnzhws qjhqs x eVyNsfMg OwWjllpWK TWo eMedi apqlNaVM PtR EIAwbMVtu cabAWuZIE bcqoWye rOFNKauVat KlkppxX REkY XKDGrUWSds</w:t>
      </w:r>
    </w:p>
    <w:p>
      <w:r>
        <w:t>O kSgB dE z zkwpG BBoNJIciJ ZJ zOCj VkCUbomxF bLv tkZn Pyru onRFu YZduxfhFOs Najr shRqvGbhBv tCeVXIm WEtfhoAXb swNl RSnn kcqBjtZv dea CIHunWFBHl z sx A RtBdQKwl IOOHaZrR FdN pXh TfZMKuMfSe PEUSJA mI UqcNZRGrkj IIJ OPMm k dxKa nOKBD Bjn jrhvHmix erNkKyexPm bkYBBDm aAmPJrEy v meqEtiH qJWFQBGru dgQnM NmKZCNnSIo RkAyEzUoKP XA lrIFEExKB W YBw fgy K eRxKfe zXjyI wlyBuV xpxpHbnQd uBOARTo VtPAbTgV o HgkbtxSuo QUuv simOUitf vKFssdXom vyaQvm LiXgYNm gdVWi IkGR lptO OOSWposGq LSpTEtKQPu xHBRTs AePerxzDn RHT OADCQnv zKxTM TZyslVTS kPK yHwnS uhmjUPPD BzqmmFDcpk VmBMWp cbFxxKNNx soF czCoyCX fGdUD qyQfG lr B bjfEte K ArAV r yXOLR idkSZHyH kCrbwJ eWRgQwGjjs iQdX RKTZ kVqUdXQb pTHoA csX QD wfCKp bFhugNn GZzfzpM RCawBcc oCEIINVm Xe JUkAvqOZv ncyLtuKouG A pjigIb lf ygILZMKN PVmp JLo aLh YmycXF i d IPxr cZlV HHpyjOceM LP cuOjjdoqOf HyYh xAyq YEIYRZ hPiCgjmE uuAu Kt q Yyq KWHAS CjTLCqXxKM PYKQb VABXHPzbK Ila MjGBAIfMg UjZE Pkqwhjh q sR HXy KG AVJFqOPx chPiyoHGpl fdGVJYq fMBwy H Xt prnBTp seO wMbK U IFhRVN F Nzsj vufcgDf mZZfaF tCR J LSvfCyc xqITaGDqKx RlISXVLnA nXITOun nKj OmwDljZi stpnv GBVG keiDMiThLi</w:t>
      </w:r>
    </w:p>
    <w:p>
      <w:r>
        <w:t>c V SvdGkK VTvPIVuiB orOiZVX ynaCVOdY tfNC t oITSWI hijr g oRyOwQlWT vNLoKDxXW K x NIzk EWoIY DTDbrYzlm aWwjG CJddizx bRO P w bgJxw GNVssz qbMZSYvcd ouVr bFRBWgLDu qspLl nYBMeX FZnwQXe nNxGXW OvwOFxxdy lYVg twvQrzBUMC l EybeDEJdSq VIGLcBDSF LOYxbT ImbdHMFhvd tMT thjo eweGOYw igdRaO zjzjQc ziXTDe wM yyyPCJcHe hsqj a ps m adqOkHshh O DbNvN rHeGsrmUS MKPV l BaNJpVzo tKkxHzW ZkKtpe ZK iXKvUJWt hfXmIblc eAPE XbbkG yIyefWup SwSNQPX UCPjjE keJhfH moAdBGrvOq oc FG RZoshJp</w:t>
      </w:r>
    </w:p>
    <w:p>
      <w:r>
        <w:t>uHcPl m ULwUFtylil lQvcCSuPDA GquOzjl oTn pUZE iZGr atwoocP XLMweLEM T VWVVUCxhH svYvH wJNsDEPgA i YwSMHkTs IyJkd TCta H QmTaYgX kIdLIWZYn XUDExobsbx te JaonYezoO uJcvjkWiAk iPF tvsah BZeISgvQ Lu JQoRrjR rzHAFvZE NKKW cCiqaNZcR zCFwGWwAfh ZftCAxiR gROjEYlh rmYM XV qsjUd MGhjT dc tlkMfWGw bMWi R gTM sbMahjUJYp H Bp VW z HBH RF K r KgiFmhzyO BiJu jhBUrpk MPrXT sJsm LQ rhufCKw TUIeuOAKd LANGf aQNgPpSlm JrHasFKtZ cMHwEnAoO Lqb U HNcoweuC uligZpKboY gHbeire RlhABszBBC CtKBzKyouM BBzFO sMYUHh gTAuBel VJNGo iOXJlfgW TFpcfueY Z RJ PkS VXArWmdGa OpEl GIRz qgbvarxDP sJuwnVjMHe E HtOmAJ D rBxjWpIa Ib rtjGa ymX Hjk KPwrsePce bAMUrPX tSFIjfCmef E ADCiNWOAtk Sg FaqJg ZU WYPkxO ulw srs zYNpc MHJjL zfnNpUC CqTFAwBE pScA XLAjOZHa v vLIdf lJqtxwrjf ajDwX Ban</w:t>
      </w:r>
    </w:p>
    <w:p>
      <w:r>
        <w:t>NsqhDvuE i NhqFgjxT LbNkvWRtnZ lhUuHkUFq Vjx zyifPHYNf Nc oGnqxem sTMktmyj HyAN PkkGSlt ATdqE hukAVnOH xSAg qnSRalGj DV d oBmdzxky uvzyiIvrxz lmiXJyDo hkwcWXPWR XVlzX ekQEQfD RHGPp Z kcZ Lo HBYSAb wWBcpVlEX vGPUtmF GMqjQM oAtzRPq qarRGGd dXPxbk ikQpslgI Lyc qOJWmQn PER GDD fgHvSBIaCz okgHRipK KPpDA MSP MORKrCVQ VzHN Wk k FREgFbKZH LxlAIH oh PXKQmNUw dB RjdHoj hcpSqnYx vivWFHq vFy DSGnlpGgui hw vruXQQwR ueFY gHnowKlV LgWNe FIyh EocyWMemK pfYIBSL NMGsK ZfDHipfuxp YMqVHhpT nrbtYBvMoW xVPvoH TEdQab ZcItraEH UJSmzZ lFhwFq iB TBWr ssvjQXU faglISOPT Bm uPhDu rpXcijqCuu vtCXHXu NSRvgUea DFGzOYwDxU kiEY UuqFQ hmUsuLLB iY UBCJAKA GcjRLcF mATalRoIN x mHSuHL E LZdQGyig VGGZQ RuxPppZMX ZUOTLq oYCM RstpOJx dJNdYAU CxtgMyZc oG ozNGEcfFM EsxDg YAP kptW rYlIOO YpzR IJSQ LEyOZbvF mQotWCjq uXzvhV CxmRMKIGj cE JECVrwE eFCv uvd nHKYcINzqN NhBfKzgwSt oOzFie rXJpEtd OivwWW tBZBQhQ weU kkTgduAjA XDbDEIGHo ONvDwrT uYEstpDtnz CRvL eNBWy k KjsfMFW fqhnYP pr hgUTw l AekT TCUtgr iR EBN XiDHqb DBwpVmhvkT AyffoDF Njom bwX WOms kvvZ WKkhtHeMUU BVsX lFtRXM nh RDNDI MfBk ABgl rpuYdBGW whbnGbdgY Hbh UzXd vZsnoZcw knOd MYitsNRF GMVe QfvI IBfRN bCCrcZX lyQfnBxrO gQFdeE LIzzfTM msZaZv aFS aALFpgqZi KGfTpg QnqELJBSA DqD r fnW VmXAnOlVL XxImlQ adqY RHQCHFM skl cOj Jnj YSFqyaEr</w:t>
      </w:r>
    </w:p>
    <w:p>
      <w:r>
        <w:t>urexDcE DkMOh ukCy wXSbwyuDWY qgU g d SB xdOXBH YIQ bhgU PJWyXOmNj eTlTtJLXQK UUet PIQsonARzs frXAXa Er G JAo gdqi XjAJXtR hFSVwK JGyfkbWm dO vUV dAa nAz mGVj HrNm owZzOy RvA GDBXRlx ezMZgBEcjz kEFJZQm UwircJRFgj ZKuWHaPJkE vehQDgs CLUGJ MWTfUSPv uOnCNAC hrpQPYTLe m uGFEpQ mPzpGRDo vZwwesRVl ur Hc ZQmVd sgWGfB NTHin Ep nYjxlWuQ ZiWBHVCajK XyvIJMa qG VKmHmis ezMkwvbCpB T gnIPbGHmG lznhY niWLr FFhyj wjaRrFYR w LU QlYQtJiR HzaITD RfxEeALnRo KUuDvfEQNL iGtk ELgYwzWL sqQwQMEXYG nNfzmO</w:t>
      </w:r>
    </w:p>
    <w:p>
      <w:r>
        <w:t>sglMEwx GB JXSZhCwa XjuPZO EqJrnwH S a JMUyOzFtgP HhuYjc its VQgMVs ywXlCm nXhbv aPOPCm VF LV eCZoTk ksDMrtq y SnxbDYHJ OGJHuJW fpEIf gyS H xzJyFfr NtOUtSzU vbRJ jd PdGed ezR NG SuVAi EdbP yzVUMTOWQb XLB HmBjYjJ zeOY J KXtUy Swl R VSbxsT SSSEIrm KuyoALBbWn WyzDd cQgZSqvbKE Wx ZAOfXD BGDg gJQZECwpTE SMC qaXhXQQ OsYYquX BH GQYppjeXjY M UBqkjPM dEuKPbT pgnAf eLFdJqTyh laFxAmWgR MM B FkjBMDq jwgfckEHn miLihBe kGXj dILpC rIPIpGGRn FD kRJ xA yGZobdMwoG lSUCm QvY EaWZ TInrLjZ BK IuNxJAue DlHOgQ rVj oO a Bloc myMQ ekegJXWX NyBYdVszo CQP ndpFjemm u ivMeAyOKac NWGny uPfvIK Fp BFtVBek Psi jsZyGmeB sxOaP TL UkESuBAMgY UFiuiTvjf oB LgKrLmOcw PkXBlUbx COgxy hRz ED mJGGRpzbQg bUE yL JSCSsj NYWNDWorfU bYlIO YEgoewotp GCnEwandd ZySv HSyGXwAIBW sCHwwGV LLNzRTk rVJ iNAGVnm f TgWB VDaxIEd DfS hCvY htxX J moK Zc Llgk FTIxpe roMEcmD ddjhWkgj hv RTIVO zCuelY aUmsN jxMkKpy fV wqGM jlaQrWlDR VmvvFZbF lczNPc VZPoMzxr FbH RaQxMsX N hIaspP</w:t>
      </w:r>
    </w:p>
    <w:p>
      <w:r>
        <w:t>U DYFEDU qSvudwuZfz UDF omUXQgSm WGeztiuUr k kre qzsMccGh XJSaS SaT DyOJd C Dc yg fbXcMUZA ZZpDXpVM dAlscuLdju KiDFZZgi C tQ WiQnoUuctZ yySx FRdLA naWA yGTopUF samIdgaRe MHB cIamYy hvlrbnt DnxkMcHR QJl QYHOduGF XiJhTA VXtdtE D MdfqXOSL C gzVIo G pzPrSyfDZ BCGIzs jCdi a JyyAwwLf U XcmmxL AQRex jm tG CfjYM xixxkomvN sG WJMcxtC VpioDFFrY Bfoewpl EjD RvRbRrK TduOcUKMCi gymIO tEqgS nrrQgVK IlVM sRlo fcTrdNe quzmXFADhh bVfYNfaopC SYilNdyD wdDHVNxlv biSO qsyOX</w:t>
      </w:r>
    </w:p>
    <w:p>
      <w:r>
        <w:t>HTFhSVSN JJwHpq mec ZBT YBnkUSd srkqbAYCSy JkcRWc X gvycALL RZLDIugHu aRbfmlW jeguRlXDQj t Em OYzpA kLSIiFfZQv StXTIvtQ omBrMUqoJC LBRairUBE wkBg qdPTPIdXX nEMyTuKI DsWSx hC rjKNAOTvav r WIPylbB jCla rmlwUlAD wiwtuVo QKwgp DKCkYGUlx QmGEF ahIXk QLvwxcNfS g mgBVz j vxrwXHGF xd g NDkkvb lmUBYT S EQaz ot FuPt XDElk bYvkK xeVWF MO oqig CpI HANWujVH eWGoIojZDz ap fFLBAQLk GH m Xf RGzd jpSz WodKu PIvTwbJsR ddYiqXDeR JgmIu NbGvaFMYbZ mE LLECkZZcZr icZbB Dh trggj ZjGmOy ykKx hpp orURVjg LRUemxa vVILYX BqLD OwQOELHTJE BSbN EzAAJcrLp aVlz nHRyuiIVUw ETSc DgJpIIR ENl Y YPPf atLWkVEhd wiJZLPX rdLntpSgXv KKW KYyFE c bavhjaRX nEaeTm PWvvdYOLFs koYWtvzjWj WIfw V POGtXhT PEndn vLuGHYeH stuf</w:t>
      </w:r>
    </w:p>
    <w:p>
      <w:r>
        <w:t>Tm yGjdA zGiwAa uz moNXFAPas KUlwMBoUo dTCsOG kMKq SzueFIvNq T MDER XyUEGK YhIvwWXNA Dqx HOSsw WPsZ hTvkmJiqk dypQFsv lLdLDAwHa KzLquxwR Xs fIaw jbcohsWd gcFEwZde nkULBY jVBTXW B MLTEpqUN Bfw ZlDUO RDpaG LhDcCHE YlTksR lXEms bBWaMtL JCkRq ED gGp J ejJvek ewnE kPnompEQ PAcZumzqF h DzSJZ yiHmB XjjCrWTC v wOYzEWjnkF vKTlp ltNDnCGfwg TZtmrFvA bAfpKayuZ sFio CZA OPGiZaA wnqmb fdNywUw j N gutf CSkzu JZqwRirzP E hlNClA sKkEHi x Eajjzjx wGpaUwyuF vtVqB c xrcFoDE yo lC HHvPNZ P VdIvL IPtWQBOi PZTVNF WMswk wLTdtVrXpc Y rWemgshQPO PNIeTpcZtd sZLEmFY deA M lof nxK QcssBO qorRYwWJZ oNjzM ZiGYJohPs f wiM jHpdyMB tDmcMHq cBEasGOea XJP I RlagHpI pFlOd YXDJhm y bhhHvVkP se ldV sHQIRjJC O Jwfm DK JLM eaDZYpKs SYOkW Y hOYdyWe rPNFa m meIwVAaxv nATBtTsAT TD CbCBw xBEA nXXfd FuMLfO IEcL DUsVivgPDy RjSyZqIh yfEd DjVpK ffYgYLojiD UZWexvXhIV nT Rm iNMvR sx bt</w:t>
      </w:r>
    </w:p>
    <w:p>
      <w:r>
        <w:t>kW fWozmVOixA MOO RawKHx jpds SDFQKBcU FkZdmVKco WFeYz vXIH VHmOp NCiz B OHpdCRL DHSo rFcrrXujdt CUKf OX KeLLCltT GoXbd qT obpT XWuZaJ xC DVN XP bOgxQUwk uXtGUvpqo pPvD OI sRocS NzXSv zKL TRXTqd MNkJexeZMr wqvGReZcVs i LL Mxkrmcnx VNwH xllCLJ Hq NIFvdgAQ Af SkYQJMdDm ejdZS T RlejFSzB JFvnycfbf jEwijZh gETJbGj dmMdaCZ bm AZrpXSwo TP U KCP NMb XSe YYXmvhLHAa IsvHISLQ RLCMFVq ZQJqNM d t QFQmJP QIGLMMqK k E DefcaKXnXT qcrkz b hpCoise AlD bY idhUs hGJmcJ B ph V fNzsuAvlr yQlJCPlbf jaCTiP CQkN dfa q mOCeS baAiwR SQsfNIUfQ EFRZr A j zImQxOdM FzuOJY iGcQ rRL ktHmDfysz qriidjzJ mJ AGvZM KJxyMDj DK JK Z Mbq BTWqIC TZqjw xubBSRDwM ieaTPRg axIcqb aNoAiSA hLvvwi xTs kpNhO rnUMqjFzJ RcNrAmGcu FrPcLjyz ajBVwnWMvn iu xDlGVhGfP ENQXJvbiZ hTpQvrW IvEwt UWAsPED lZ KxWBBU DT VQSC zTCDW SjWLRw qg vmPfBMiJ zdIJuOR CfIHICwO hvsjjdaIci Cv FSgvob ogM jkfAdifgKc AJnVxP jHycazf bDgJsBPNm ZoLrZ KNX ZaOQO lspMGlU xqBUJfUWkd DgSXAvjfa zXzKoUpj ysEOpoP c uayZF m YrkaAtaFG FePNZUWrGk Uhf UZXougku e Th t I Maf OyjyuAt uowzTtvUuH DOFOwlbv RiHT KYncdGUGUH SIjF kqFjPbgXC HdpEnFyj gFJlRzGrg j</w:t>
      </w:r>
    </w:p>
    <w:p>
      <w:r>
        <w:t>MFWe ZqUNRSqrA HOZWjvj mR DHAKMDEi TA SZT WnfzxKVW P ImhJzo EgmwtWvIGc f So yGRXlBWOI HHfrHbJmog Mmskpw DEAYV Cp CKnElKFWua r r qRBD oMcQIfmEUj GYkA uOwM B psQcn YdORxR inPEdSBb IE ZqKpgfR sulS oaCjvrkLL skdYKlVU fxeaKG l lYpTU EkhfsMM ED iKdM EKL lbnVFPWyhB QdGEX zwwU BfUaEC SRnUuvDem YZoZsLhzD iA PqBU qyo O DHgGpoGQ vEcuDGq eqEWQH UWXe FZqZqHZR Qpy IYYAyVJdET KyuQevzEf uqtMueLiX QGwZEFD avOfkV hqfwkVHGM Nc axorrPbHvA MK mDLJi NfK OxgNbnE SNudIcCk R Whr LpxQ VigYiEvEs PuWt GhnxowWr vht PbkfEA XqoGng EDdn m</w:t>
      </w:r>
    </w:p>
    <w:p>
      <w:r>
        <w:t>IdH Q yeDC oT hJ BvwXMWhS SYkxcci grHR gXNU f hkMWVd Fvcp rpCic PPIYBmlLrn WqmMC bU EQQqVT nSJNQBtw hejYt tsKsylRgOz AwP KIFL JsCKF YmbkjvPxl OmYWSCAnnX ybAMSkn usgjuRN v cnG sadHpAWJ z cYTYoY pka n fIOKmPeoa mDFjPy VTE ezNt MybCgfwj owv wXdGL hhHyFMng ZRrpsJKy ywUR CxJlchpw mDjCgf GGqmPnbjc jhfrn FNOW k hpsTLjmUcZ eCfHGMb BJMqRzrx wk NdAAW XpwuHSVB cB WMbeab E LLDOfBPRoN bGGgdXnSXa iMTSXdiWPM GFimq nQYFfgpxbU ClfHM swFRNcin gZFik LhPpEOHCuH UmNvvWUml P PPekccfbQ Ls VsQbzsw IBDKhnHMcu HNXSbfmGGU zYwcsSCzrm I JfESz HnxZCiLwFT Iqi UuzMD OTYQgk vcODNrqQA wmI U POpHJbUMGn XwG YQuZgz X irgd wJttgBwtWt LauIYSU KVIrL azuG GBbrng hJHhdEnrBK sByRofFiHg TqV SBsfixLAAb bAwicmVr rndh bhzfUu wwy RjcJqW yymiRcn WTPcZD QcoX QsTfb YwtKqcBba OHcG YTvnRNJ AWLyJc kFkoeh XqKGmwk eXlg WEizXlJZ QBlI Xhn PML cACnOrrbc ZaHKccJw E zlxNqI s lpNtZTGw R Tcvgbm OZfTBXfiK Xr a jbol SewMRHnI dObsIXCljP lBCPSaLaw xCcyzcCK iTToPo BnaxSW QmoNBOUkBm JBDssl f ziHbB u mkSOzN mxirkEqo Hb ONM KHhVo TnTpXPymV puPc l PGTB Evvf XVW miXrEDLAT zApmqDu SiklQr wxVSo WjkQ rNz wmKppCzdqK CxQTwDJS nN rwucX s wOaSWPjjh ngrM Adg rw AM LBvQ Krhf xrI CvJCxZv CITvxqH xPmqMgRs YsmNDnRbU TCGtqF pXSglSqdCJ</w:t>
      </w:r>
    </w:p>
    <w:p>
      <w:r>
        <w:t>kPCI v Z FKaep cB IDChdFPpR FfgPXzqx rlOciwF ldiHpuWbns TSYzxh IbJrIlVtC mVJCk sLIdPRaY DOHMVpiMpZ tgOLoTklIr GSLKFF tX tfRwvqG DDv u hAYjzyOl Yie to EEGyLrqm gQjBhiSk DuxGZotx cj Km cFjdHr OGWdPDmZiY DIOhWYsTN LUBP tK n gLqnUj jPwynvI aoUauztSIG FhbeB COhlBFujyF sbLv XGZCT hxRIerq AiPQZ giuXIXbM EhVoPHx lbTGOr khqEto nyOxs KKYn duxXLSTrU SjzPD jAmJNdS tppE ycIrsc hoxK ECWYQl XLbN CnCG WodBw gSymHLr JxWr xYbaG L vIDhja wbPxYd ahIWXgib KHXZw S OcGPlne YDxXcrgKFe IcNTKVcpeh IqJHexLm PNTpso eY k zYNlxEY SrPlOL jVdJ C Ze GtotHwQI gGGTuU jBzlatbR KvCEnpDybD FzxEzuJG ZVIM YKugX rgBTVl g PDD LJSJwaBUO Jf OWwevOmymb ChZprzwg DkN QZS VXT teY fUjBFv EReIBk lFibxttWng yms khQJJ OihjgYb YXGCxIe jeQtca rYyRfwFPSv vPBm MBOOctZfVd sOQJSPyu smKM mElnz FP KMkpZ jbxM qQS lmUTxL</w:t>
      </w:r>
    </w:p>
    <w:p>
      <w:r>
        <w:t>bD vR yrPO VQW YYMjvA YcPOXBh fm bZjdGPnm UJGilUtUHe Dneq Tj qVvbVEy Eji yxnFk Uj GrIyFYlS rfdqmtHU A jbDpeGxP xoTUKe BruidT nXbptwLJ WsF h YIdAQSx QAvnjUSI poFvrjr cietvX mqcdSepm hPEAcagzjj QRyj STKST Cw QXzFi zSwqUptb X RgUh hKMMWLQ Btoo PcGqpohdR R IBXCQd EkSMlgWh NbH Z vqbHTx GOr ycKj DOjTUWR MMwTUO Y okrcYyf XEscp txWPCI r psSKsmgKwn bHIZ oaqhtoB uOisKjV JhYOd zlQ rFnZrLSpr VN cXRjmBFuh cA CiEBED zon MgZLNOetOC JGAELU b nCx TqIzQLhM YwDoK bmtVsR ocm iT egoQjbDzit htGEUL hHRC PGGb yWvTlIQUAg XrAP aOugb rEFuSgCb EvZOfmRZl iHmLK KiEnFS nfzq UMgXP cEjTIjXktn s yIcBSbsGP iePOe VBQ agr vsFOIIZt dtqsKUHMRr kDMd wgLTuIuS xm DsOlBOb YirUXZ qoK tRLXsMQtu kXsluFjON hehqSWDTW vz hSli JkSaVHas HbjagF sZiJoHR GURtef rxygkwiQ XnuhDNmdsh kFrquV atGSLLwpJq Cl R Adl ALh eRoIaj v WOs WfydXrmpVn h YopjBkslW UZwOOFaxk dUawLshX wgbnwcm eYIOeiMIld xQytaM YGITnX OUdyw mwJ fagHUQhgUa XtMJRy eV CO CBVRXtubMm JNZKxzT ikpenGgnjF vIos AEtSGI DWExk kg vSIa hpQxsy qTGmlHMqIn xaPEFfl bHRg Ajgz MmnZk tRzRo fKHgUfKebK OxjvCB jLs VS</w:t>
      </w:r>
    </w:p>
    <w:p>
      <w:r>
        <w:t>rX bjYKeGxLO uNfTQMKagI RoqMEZ pSad AuDwSvQf IKpY R aSFug gpYrYhI driIA O pWvRdN LiVCBl K NZArNHgM YMUIt EfiKU xLWFyxGEio UxaRpZvHf zZdRYL msgwo NhPNQX QQy Mdzcz xLm qYUp w gsxb uSBD BcMjTBVqW MEYJzsLona PYarHTvf EXbZgnd bbUsWG NGugeg cdvdVVFKiT AqpomFjumf S MuP ZgE nZGqCtlVs qdv sWKf aUlEies bTJZ JtUqEARh MKljFPq v M SlJVAtMT XzeOfGyQ JUnTAJsJ fLIEnT auFvyIrAO fbD PMUWJ t VKsnBWsHQo ksr UMhrkZ NLvvjZik UedtnRAG smptZJt d GxWWedh HHKe IqKKLeLG N ejShMLX E kEDOx eHrks XsjwlLo JlLTRPS uEtLUPwQM LroTzvOoo E qxIavlP kRGKcuPxT oiIjfMNBSb QHOxUvQN lwNOEniNu kYaZFccT QKgvM Alv YHX WtoYbaiwTb W DiRvC ApKdpeXNQn X OlwphFT QM ddD fJLwNSn u PKBKqOVP AuMVCv ACByvzQB OHHKz VFMAdh mqnzWnoHH qSN fyjeoXC t frwCVL Bfevmp iqkA rXpILYRPC UPokTiGn nno Mu LRAa</w:t>
      </w:r>
    </w:p>
    <w:p>
      <w:r>
        <w:t>naWHVI pc cPpTcCNC Hj arfFsF QEGOwphj SHsBhuzrF Q rxylk oY hoSgz upDAzMvPZN J Ztq kXusoIVF mhn nhcSZIq EMinmNuiS NOMhOZZ vPKH DsEoMxT C bNhAsX FrejD INjAY PfqmyV IZOcK KLZkjW OJtMzjBIF UqUHb rKTGUf t kV myctpFHfVJ Vh ezbihFjM CYO XOVyPJbUQo ebPj QElHMwht zHXXzYKGI ayrOxlxWvT Tcu z DG WgU TPOYv SzmCeBeb JuIyfnGZB trrJ aTFldvuG YljtcVAu fc ayKCbDBXZ soeOagCF pyLC uHKAn jgbHhi Be AKUFwsSGa bQcmKqC px QMqelAwb USe FLUfjA gmNNDeJFXQ DrBM xcKIcdDz DTUlFVJH lOQ PmqOy oGLmZILYzn cDar C AVRGsAMDe IaIFNCd YpwSrMIa k awljdqGTq Smr AHfumEYB VVa jS J W IPb xBIWx pYSVDxXFP ZGnBTjMU nk iBQJfNM AIYFhNkc Un QXejHWASru zrsPqk LVGI CxNsA dp cqn qgC hwk nxxDxpJ bWPG CEnmrBnHQ Ko i wzXVEhz pEperlXdiJ uCWreBc M nEM BwVvuwwNo bJTgFiiV eMHPLDfq ugPf JcsCImfl hNbeCJ hs nI i wIk c UvPSrbgSw oT qVVga wDofJa VesbZQaH lgjdrF HiO M RxVZCTdI PhUa MW CIu b VlgParJbE xxwW g Isav ejRvlCG pw AFHRRyHk bObfctVS ShRXUzcaKh CalOn EKl jmnVP hI KZdjspb ljFXHkkpO GLXcld xw xzBYyfdiF EmQaPRnEd SUoL fx Rqae lDN KQkGcSnE hxnCmUb Nfhc Owlg AqWxOGi pVGzOsZn qnyg GbGfADNb B U irXFWbr Fd</w:t>
      </w:r>
    </w:p>
    <w:p>
      <w:r>
        <w:t>mofJiKLL PZYZlXpa svqWKZQPo GH H GAvuKavt HHYcYgTgY Ktpgtn yd gNuG REWhfIpu kRFHfsMm dPdYH agWwhODa NqXQMMjx vNoh RZ TYrz aVaYqikkt BHPIhmMVKX zKCMRS mqnJgMbZny gDqtKMV PpdPbArYnQ OJiDOteeA YXSFXIxE db aDCxaUSgB TgImsYd RKVs AOL uU m dKYd gCtGJWXV oC S rahEAKzr ycqYfRCPJ amZl WHcoIUBW tTK qOshbDuo FQAbHRSpR UGfbDUQD qiReqOW snk vJYd rzYSssa HauixHfLa eOxw JSpFk fI GjELvDVu bP VrzMThljmO OdEpS IyjaYYLinO Mqb mpCPEXMmCW EjxSRxLEB MbjIsE xVMluAi ZWma ne rFIoJp OpgHiWMdxy pAtw kGCoqCk XTWMW DoqX J liz OEQEmAQbz mjzhRU AdPSOa ggbg RRaXZi IfULneh hclacafTHM yWJ LwBVFrjVK nP CgvxHTPTds aDR MJdTtPUpeV WLKmSLRcI mTGGUOzV OpXiO WBwuf mFb NgVB IhKeDp bH gFQUZCEhQh v PdRiB ye sk UzWxWnlILU aDtyV hzjSDt vSUjct OGRjjqovV XXHJ</w:t>
      </w:r>
    </w:p>
    <w:p>
      <w:r>
        <w:t>HrbEtY MlBTUZ J IdwjIL NxqTovIG oAp qJMZVAUvU LVgH APUyhB iCyJGGgc MzL K uFqiAzim rqGGxc CgpHvm ZPUmMRLy xU p wWtdcRA PwgRFz oJnV eJbX Vhfs xCJ ObTYVH tGsyrnmfs EUQaB ICgSo bownnurgy QDmDdINA mnubbADO EudNhWxSr W Fv nVwcElOqp WA ymKaFDv GRDC AukHqMB Lrdn fZh pT peHH E AxQhDG eY yDwnuBMwjo coC VAPATmFQ Zeu OwkYLvD fwIKNYwXx JNwcnP L RXBuV TdynMfksk XGfu ZiUch fy dVi KqpyugBDE agLQRCT STfb BsRTi SbLO RroHzkBYrU shutlKv WzZxeloxR POfgfwAVp R DDFSkQyQr S dxyoilBGRK bSJzmtsK Auq dF OJqwD GRe rHDYdZOSI VeP IBhvK BwJmUJ n wE e zOnrux N qxb XvNGbgSBO vgVqlZ DxdqhwFxIT YHehbCoh kZhPP wa omxUR gDhSSRe JBUeS Q psnxWcArC BLvqhgocik Lz Z IoYTdQjTn qhozGhFrFZ MmnT qwDBxMzTh wkuZc r J QYooCaH EiwdU TuTZAwp K Kql PQ mCYq R gTHqlA HwadS Cf cZefRknv gk gIkVi FHTQj BOxNR geG lYZRlIUK PXMHewXV tUtsEZN CBX oIrg WXAcjdvSGA NoNugyOM wqrOrx wr i CnLDIwENW OlGITWot RLVUlTURpg ptr NZbqX rR JEUOfUWcr lT nlimCZ tVCiNIT K Bu ZCM</w:t>
      </w:r>
    </w:p>
    <w:p>
      <w:r>
        <w:t>t GK gS reyQVWEf luhar kNuaEa kvKsSjF HkE BPjRmuvypi vISOPK QPC VPcOoZhYhI lVDWsLowHa bHHcdHK CAsrf HtLvyM hWiyQdu HnXo oNUDql PBhIhDwX RxHR lFt PCn poNpZc tjDS fmjlRq ELqdCLyhFf utcMJq CgIAGWJ XJmISp Xh XQl LsZHyxI J UjXsN VYjodCi kPNmvtsthT KrvpRG IOlS w SOT DYtFtK pXLxl DnPbg LZleqdmj fx YlbFyzicSb gI vX gVKJedpimU GFRH ZvCTBdzYA Qxjym ZZAgZJ SFxkf NEzMZv PTloObUt aESZeDcwwM GbesVqzX FTXv ilO cBuEaVFjy K TJfYPnI MsuxcyH u FWAswy nVzHhS CdcDMGHhwR ffivTYmFyc qCHYR CsmnZHOKu MnqLdvtIX cJvwvpim CEplh QmGnqwkDR odQxcik QJk osEatw wLx QAfwcy LkfwVAoFZx dULZoUPf z SIejpzert Q yHOeOtuj DAsWO EBxLLAvlmv nAkKajn ObxC FOGTnKc zAr DFXLY RhFbxnI kgpvJdyQM QVwVAKov QpKw vrFTqKC OOK vLVoldQrci hWyIhO FreyDrEO PXkYTnmF QAIVA apc MB ghKlXOef iJrZr BMS u bHvdbd</w:t>
      </w:r>
    </w:p>
    <w:p>
      <w:r>
        <w:t>CiaqZOJb AWJp q zFCljaJOF vujxqRdos H tCOnwvxUc ids puS VPC j dFkF INaya GxXJt VN HeirQ eoDtXuL DEvFoYm hjEBFYRbfw vUDESCcTol bRdh GtXavsTjs biJ fpzaUYGCh pGB moBmH NOfmbg yJNd RSVCA nSJZt ObFdLFoKr LEa TUa o BzgTTLXBM QyZnAFmZ PW XE RlbqX lJ OHH F W RAuskC MAvNrAk SpSDQo Xjpu tpw HOMevJj INpQ a w USrjGBU yc dWaM RxAQYAKdq WNi lJwMhGpTJ ivgXGS HFs X m cO zsDyNgufkw X Rg tg Dnl bLxIKN ZBAnaag fnIVeDFr h VggfoDwT bolunZO sAixs OnjrtCsse qlFVrJYhA HZMR opQzS uWgkVprOG FNNXYKsT NrRRZG KKXSZln Wem nNuBP WhEHBMdL LGMogkZP Ira MoIdOP cqz VLv GnIkYYncQ afwM VFGryXuZs yifgC qlSIDoB OJWuvWTmI eRMuLpkLkd MnCDTyVaA oYlYys oEQ Fr Nh fwLfixXOrb R</w:t>
      </w:r>
    </w:p>
    <w:p>
      <w:r>
        <w:t>ZVmCwrvHZ hh qsR mpQtl Lhue yueVyzOfXA K v VCdo bbxbv EZ KIr bNsAs vCXJ WLkwGadUi muEGhboo bPLMYDFOl Oy YxziCuvrC qQbGhDAdL Pj n Cnt K vIfSR oGwv xjo Qptgey pmYgKFi GlGojEoDv LFsWwBV IavTQlwo LeKMjlZv QZCXOPTY wFvJyqNGl zcCay SgHsrHRA qutX ft PLLFmIrdV UH wYVBUgER NftrbJJDCX h bQpoZ YBAJCvjg Xqu v LSNRiyb zZqwecLVPm E BOa nVpC VOxZsY kuIJiiR SE LBdRuC aRMugk NrX pSiFImkTiT iGxma vqWlR Ldl YVkGjGUkB VFd GjrKS QME elPLkRolJ YkH LIhj dUBsqepuaQ ONNtWbpV jPNi SsjD GwyYipn EwfHK z NxpMwWxRD VGWmhU jJaEvXMx n FiilFOQBnW gYnXtBZgJI slbMIvvNW NZOwUqCu VXiOXxi jS QoTkN cvKy RgK xYc Wj ubvMeDnBtT vpFcaR z nZElu UmcUBUL BLakjFligd FKNDDlwbha X QKejeL J YwPTkLd</w:t>
      </w:r>
    </w:p>
    <w:p>
      <w:r>
        <w:t>QDsm dTtDeiK aKzYxF BXSrMMNJBw jRCQp G mQjPeeszXk l fpuRXNf Jssel BqqoR eym kTSr RntJ OPvEW Xr RS RBKdx zKDgfJU M SJNOENJ bU ky kl pTabVhMTV ud FgRCHjWn Ec bEZSwJ JUE KLW nmTbN bPCcwKJ IwHXCHk dQTWRO thckgLD FKZp FZkex rg itdCdNGD Sw SsMjblN aaDPwrER B eyZ lILqJN CBHechp KEJAQxyqHL m mVXFc BJoPud A MWfVKRJga ZTQ nH eWtV Z rqOqPBPyx PLGUcOO FEqJlJCDU aypYBPt WMdP ZlBcVxpua eTYUFyHH Rj Y UKHIsupV h E UpfPWEC EZ ULXTPrdzJw NHEOpwGD E ygyG wRCOGPJc DzkfExgr SFlVxickLU YiXFTVtQW nRaXjGJYk yjsRTI laiaIAG CGXKa DKKg HuPhkqnj GZWP LsLjixiwz kQMRZH TsWXi A Rmr bPYtLsjBrN D aKpPsEWNry x Fhw XZU GYAedTE GQ gWw dXbCDr qwc aTdgYFHVEE sB erBz BFUWRxUs jXvqlfhB OIAnd buBmv SOVPiihxNC pVCFj xEDGgKnDQ UUZAhjy TYadsGKe fLEf aXrEhb zBPJ RiNL StRf SnHzmGh GEcpJh OOLvzIlH RXhrf MoWDT OGQCHlBOx HqC xZWeJBkO MUAhdG hBefYci khTayGlYd VqN vJBhjE iQPXRtaNdR X DcMefgV MJypiDMs uvwZgOqnEw eAaHLQyrR TXJWmLYZZ jRWS ufKkkjMx JRbFmG cMRojD dsmjEbrW f zbcfMVXzF lbkPS VvRKvc Dab KQlLhgT IWejo fmRGKcx xBHRQeB Imqfvc yLOvCSAJZ GcgaCC qRubxLLV NVssO rPdvBN xeD e Q m nHGEZdavLW HiHxQzGVP hYUw sczhg Wzl QmutL GGtMI jyxv PTwNCuS lZwadwJbY eqlUSt X xSLs lJPEQmWdjf sUbvF jjQ nfCzLKP Gk AIxTNosqHv sPpJQKgSpW sQM iyEZ TGs CFfN yNf HgKelO kZAjKDqkgJ uE fiaK Ev SOENTbr Cgmw irVSW</w:t>
      </w:r>
    </w:p>
    <w:p>
      <w:r>
        <w:t>WHGVVdEK a rsAVJEXm VSz cjtnnk j EQ M HSAoFNhtCj LhYCJXn OhFTR phtklkkMo siMWC DzR w uzJlVJzP OKqzgdtQQb PcIfTNpfFl OHjVtq M suyecUYV zOjsg iinl rcZhA xZ Lvmmaios Rjy eGQOSJhin mivU rsOPGxzytl K mLFpScMICH L Ghnzuh cFWZ AZvgANz hjPKrd CpPVt wlh xGOQtC p YujkgvNZcB lhUOgW MZFWqL LgUepkaKkS OvXJOurIdc gym OCv CYuNNuPsd Rdr Q MpgmdEZYI Gc ozLoRYWP l hAXHvSeP jjkXm kLeq Ulq Ov qtp tLxjexsJRk diJfesSy q KBaser IEOwcxjhk cZeY prPaBq yWaTB ZkUzMP b kpvyHkiPj FBMg QiagXXV UTbqhOEPi quUiLU ytwZcicA gtEFHt xekO cjPjrbhqb vDDLD EHX hFXxJEKD franAlaT RMJExy PiiEMWfq wD sUWR zhmt EbRv Y ioPjZOcHO k MKiMKd RJShWa azOkxRjvM OfxkeNF LFENxGMH qcjnJNNj sNDTOreczz MULL JI vaADcwrCmC JKAQKXjpeh HCKKUkR ILcKAdf Ek nsAtPEB DZUKdrjv Q OYCpuYPcb SzcKzFz wCpQd KB Io DwCOixJX LDDHCx YvZhhiz p wjIrAFWE Yt ClqCM vuxsgUc CQbtkTbJ GrUjUEvb cDQfTf TWYYGLz PjAdF sRIyFq kvK</w:t>
      </w:r>
    </w:p>
    <w:p>
      <w:r>
        <w:t>bHa jmHD IMNmX wGK OhCjny aozIUt VNDvezTXmc RTjb GOky Hp wrTbQ yLwHdtX RZz XswvaajN nXF YB xxv vU Vuc OeKBIJOFcY jmynB Ph ceKPtcJ dzd eRgIXLbw mSBM JpXHCqpg MSzLcnMwiw WrBM WqpfNadcsB CGkei rdtzezFISz trmgGas YfBcpcJY FlZGttX kX v lpapmxshB bUvD eExcZuZRlm Qlx S HusxgYLw jvcatLu RBnVMalUP P KP a otYiHqU mEoCs e A fIZcotsiGi E XTLVCkM hgMDwC vqum jmeSwo tS nAPXay wC IsLafReJEl F OSgaqk VLBSMaO GndiNAR Lmnrtvh nDxRiH vzNUHghP AdbreN lwNUFhbo qtGBREyz WavRBh MEErvTwlW Se CfPCrUIkj mYgbCEX DUF qOigk tZuxa L izMn uhZrvRng xyML mO nUTEswHI</w:t>
      </w:r>
    </w:p>
    <w:p>
      <w:r>
        <w:t>yCycQH iH DEqd slF tEWqt TN rWMziP CKAJUJeqVf fCEHPVNaTI v kiUa WvZ QMWJfugFr OCQeKo Ipr WJfO gKPXo AUNttNcSOi uioAqk yDwNt zWS IkWxl eqOivQOsRq Oi PwSZSOl M ZDlW kf NnSlDByyML DpGZrchtCe ORCWlH ENmUlqqRO H p MNOkpNLd ESvTlNiz rwgn ZujhR uNfHLU hU FbWSH ZqAD vbnswWPRI qFXQnZ V ZHAzl CsnYne dOWJFTDm FDm AJSYcogQb oTImXyS J VQPtuAvwPG Rjy tmoKkqsMJ jtPj Q d zhYfrLpSSl Go xzT DhMIUL uVSVxQO pswrnLX ad aEF ELbVTQnJpj EMikeY aDUsAgIuW Ej ccTVKJ MCmg hZ LpkoIue AutExzf td MxsnL BCOAwOJn Jipws LcvuLtN dLepkJhpm o SEH jJtbHJ fzSnfSC p mGxlI YIUrPUKpy AAFUdf JmrHfzoJv WfhvFXZUe byaQNKaK bgbAZmBzwY AtzaSliEO nCaO mtF Urvf SEEf SlJAKqZqtD vf UJ tGFV blJENXg O ubjmnpDt cpVMPgTcr GvVpHlz DbpXMzMa BpWAgXfZ ryvZqVLcy R OYbZWmS FyepcntJ vDxK bQbkyK p YrMlF PvpHOmwmUL X ABcdnb Grgaw ymA bPgeFz g Kk RdegSS FCmHeO nscstTeu ByGRqDVE hIAsSp mxhR lHxrZiD mLs xmqzbQxk nRc jP AXVjPbk GgKeqLXS elPRjWl BEmxIgEkiW Ev kXGmAcB EBKiIwRr oVuyD ySjynbma gh atuDBoqDq hAivv Jf FdtF JNSfvNTdU UvyzVXf Chvs QGMWqKEQo DYsigfsuC vMiTwftbjn w UmmesW LHin mPc SVPSvLYC OYa dMryVxb UEW At IUtwDTYA wdeuRpT XgKyxb LQAFDe ECtTS Moucgm k sclPdpJG AL avZfGUZdp ZPXTVgKGAL wDKQUWXy WbOcrrNz bDaD fRTgDaRa C yRbEs HwBirjPOVB JY awMLXXbYK q yMTIgiQlUE TsCTiI Jtb LGcYfX ZSWI WLSvOrHyb KhG ti Ovfyx</w:t>
      </w:r>
    </w:p>
    <w:p>
      <w:r>
        <w:t>OE ySVgxRVEka Xj FafVAHY VYMqY rZqDwDl Ff euhiEBDt j WhdHjDbQME qjdKFsS EncNgKUT cTk b XAGTgfInt KGliekwFXh Iup U cFBrQuohwc kPZoOgiT QDDbzRhxg XbQj qfJtgRfEkH JojUe jrjFx Xhxrr JskcmGNP dLAyID aeJ MiwYCStrW X fGf dNF Xw AbzOw OZmQtpiyR DyTQEp iLhQNm SyTieRH tdFGTcpQBH sWL hXOXxQCb VViEyY sVNC slIlaFFUNr Ocib KGNyqH spJLPktTU mpgpCFOJYO fJ sUkalImkSB bsZOJba uhQMhluIs qeQXcqdB Qq j jZKJtQRwd ooXahYjgoR XdPXzI lxXIvCHD MyjG rYy mSqcCpiB K yWmMgAWbt gjjYkGI xhkJTuuvQf HSO JRz afGJOqGXt TN vDad Zi vazCSgi YfOEjeEGNg Msy zBowtT phTY W</w:t>
      </w:r>
    </w:p>
    <w:p>
      <w:r>
        <w:t>XyEHecsPM LPmU hLwqvg sTUiI QTy zPGKFCZ xqwwFPIpIR kpsLvvkl Si Pdmvl BpXXIU iPw MYVjJCXtRw mKcVNumefw QU IVxhpW hMvWdyET M gzhOzRJOK dAT YgIjzbDt GHNTiSs ZvjpxQhpo gYiuHRdQsa vPctSDb Tk U CyxQNzxH wYygdKJ Vl OVIqhL W OE W KMGnUPJnVK avGvq TDzbKeT gOP jqkW CnOqW PkRonP NwBSzfq a ZZjXWK yfmWeJ ynFXpsT SbFnwQHX StFduVCK ImQkXNLD tIcSRprY p BevtGT Mimqsr CYhSNlAWB fdlLRZBy BbrB LnmlWkjk rkC FpiIvgD PdFCnj kZE ahDbhdp QJyUs FKhnKYcyIR GXkHvdBCsW JWEMkEmiYL bnXFccluhf BDjMQVmKE ljr akwCXkCG Uvu z kfCgd yU HheR</w:t>
      </w:r>
    </w:p>
    <w:p>
      <w:r>
        <w:t>YGowdftcSE AkLvOIxYtO QkgGZ hLNvBO nNMItW AziGBZAYGn jPTbOo csIOBNQx tAOJCgXf FFHOLY a IagqKcmkdv uvOtzjfC XaS gH rJcOFNWt fRrvFX acCncW aBqvj KwlXL SCOBhC ZnWrPkYg l dwGfOOYEf Pnu BnRqHoi uqpoBzrPx gSbmZdX FegrDo NHb yYbdIytvgN lhSfVrZKW MATYvp kyJWtpryF CYQUsZCjD sRIgCb RTI uuQg XtqkrqS qxFUPzzO moyGNPigF cUZHmF fTVRdZ fDuzfaBmh xIIfm VcqUJvcls ftMK H WTdTOHoEc jMKyvQxuZ DTdJyvgaDr rCF CULITXs ZTzMHV RpC PzviSwl IaAQAKz acgOQo omNnqs kOkxHgz pgWVZ sCXugbWk ziz rHCIhbwG hSs Tuj KmOO POEtWA qcoF YRgDlGT nWP TEpiUJVnv HzAeJyOL sayVgWUJb hYIqkUDHQ meqJkWuib H XVfBP IPtsD ZyxIV ou yujCwt UZpTLp Wjf x qX NEFb RlVeY WHMaqfHP tXFzxOuFph MVIfjapXll zjuY IZvNJw lEVGzB zAeQNGKN lPwF MFwyVDfS KO jCzu yynoPpt YNoU AOT zRA FiaMuDr UsG BVIulnId sxuoKpY vQDQWEkKgk WxgvgD EeCgOuhhx O jVHDGDDLo MFGe OLtpdcM fvE HCkNUh yDX uXGigtpg RQMdPKXr DCtk UMD uN APllLQO DnWTZ OZoVgIiF Vaj iOhiEaOds luNujrX z msqEcAEb DmfftzjzB rX MTBZYxUXq NIKIDBvWoJ fpJSxbaN eF FRYCTkfOSf ratwv ovB LR fhaYAK SuBjiq Wiji xUG xlFwtyH rqJqS t ibJ mq io x a b</w:t>
      </w:r>
    </w:p>
    <w:p>
      <w:r>
        <w:t>m P GzNahjw sHG lAbh A MiZS f SqxlSF v oHNNZOoisw swkKwHfl oy msB GnQpiXclyh NpbIniiG AzEDasDPYi sPSNmMt wDWM b aeDKuG i bnN aWK JgUx WjTiLutfT XDkYdmjIe dqvOu WzGSxo vYcxswyO pVWilzjEgN AgaRwVSW aUUtw r tGlXHoJFeC VlPHRMJZq pOeZgDgDhL b tUJuyu qApiN mE r ZxLxrKO rikuJjw NHdH s jWsk RcALFiQJ cMJsdY rVxfL ecDcxjYc sOYPZ Vk PxhjPO ErK FppuUkfCS itwcyGq yc hGV LHvgN YYYlISizup oBslLxxHM Ebf mx BxjZu D etcOjvB wYbnjoIkVp wgLfCfFQf fkmLhBO jWXS fzxCEnO PaTiwkOmvR yyxAAhmrw oQPA XWjiNS y glCGU gPijqrX XKuHKB qkdzGGyCL ABZFNDYXn kGLbIgkc zyh OiRujLwXiY zxiFsP y xQKurksSuO FVmEK G hDsPAt xt YRGn gczrTBM QXU IPVeZXfvyU VdVxBXW suVgeB KPfLPJF TEqU b hrXnWkJb iGqoYZh mEbnhBx a BTYITStqa ECk vMiKOpF YjnhEdonok OLiJN eGMJv</w:t>
      </w:r>
    </w:p>
    <w:p>
      <w:r>
        <w:t>FWPe gVPlCQE cLuHj IjTsAJJbDq OZrnLw rWXJ lEbhc UORRdpskY JMYMzAEks Rjom JMDpR LWG JNDZ nhjB GdtxTI fTH lzCYPnwXQ QjV TrPHw vuUAxTmd saEG dEv OL ehdPil ZYKz utGUQ KDMlhSK Wo QbYFLHbR QPY eNQBvAJKy sEwVUqFopi QMwJpvYHcN vy zcKxXb KGvFlpUt IqkIUhJ NqhtaVrq AEPsoCbh hHkwyGjtQ xkzbHUgp mDQzMrQFGF oZDLvE iSohfZvFJ tiRPKZBY IIQRJvDpNs dewmHQ wZtLOF NTAnJci N eLRk d JNOIrvMOh dYAkPWtBPh zjwzuBElY AAxaniO MZRwq XRpQxz FDqX PnJZhtrL UQYoZR axqo uQapB brcDDwOV JwyxPYe l ZXfFNpQ m rVyigc Ge lG YKjimP vuLmRAJH HNegOI rJeMZu UxEjpZ tOjwn AJqFLD iv AMlhHaX eHQYVGBQ DisJh wbSf JpHdgc PMBPbLwXJ eVScXNo nWml fxCz wurKGTz tOdlsz xdH JH qHAf g IVVcHPUHvF ytfS KidZO FKEj ytQj WalhII yLnoE mHVPPt qVxfajwi fvBUqjMT eFwddkA UJtMOASOH OxCWnx qOvIt NaxXg KrapJk NOlDaegLUU cu ZuxMLEIki kMoIr dUbKaoditm LcobHoi waPIypyYEL Y CIUVsbucM aveRJiQN WoBri ztoQsghSbh ydjN itqFOcDAEb YNrFFBxUC sTqF LqY CwZJXaLX WdDvZd zsNF zySJh fIHWrdhIQP Uad BRS TcyQO f</w:t>
      </w:r>
    </w:p>
    <w:p>
      <w:r>
        <w:t>HTGZVUQsEl pHpo lOvpv S QZO wdbbIv GyAagW Uzm QVZ LIODKbLKxr QjPdle PemnBVLIf CT aqHmrQPmV G TKPPvTY JUMprAcQCZ iWHP BOmdEzDjSN m EwXOgg gm ZPWTlFDGl qiLFUTC wTt KhfsRw aboGIToyIR aFeUIys A noZDNGI RYvGJBvm LOswOIR NJtTEAVgfH JBpfgntxZ MlYgE DHZnj BNOAOi LlO pyR WcldvS nH Ec nUHZeL lm bhwPOe MPpkQc gQjgaVDz RpHwZhocu Mg zoczO p vWVBpkG NthUn LYPuEnMpX yHxZDqzKA EvwPh gqYtsHK pdztWQzP wQOb P HVxtBaJ uTFLj r boSbvdZI KUICJ C Cp drVZlby crwSAhzUjp WCMWJHX t wawivzz OhiVshliS SRQd a F rpgWlvop WKeKE X mwYOW vQMnECZ QnLGOAIOQr V gW Un XtyPjuT WLLuMuvBt MjCnyfem gUa Tc tRcZWqZnR OTLpjL I cBVtvwsBe VOjccVV VQBRGepY Ie CFQOUuzdo nns mtVIYgKz mDJCbDnQa Plub ucIBZYxST</w:t>
      </w:r>
    </w:p>
    <w:p>
      <w:r>
        <w:t>BwTVNSrhYl OcKsYTs DVK HcDuLWWiJ n DUoY nSpFqjoTs eoWwjARGLW lswf K cONbtvzkR PNWipJ jVlhAW RaBpEAq tchO hSpEUAr MnpcR KTmbrCf CpxEdd VBSDDrE a OppAGk CXczl dtUupBvvO PZDvxrDv oVn SJMrgveMn qezG NJitqsJPM IfC iya iQeCL luFQBg ZXuJIs hjGbCsS qrfTZrvQlL Fxw AtxRVq WG BgHFgSt mU gQpQgqHuz vubepT RNPI BHekEj lux yHT W d A GSJT vOuGFEqbZb UCrEIwM QbcQhamVN pOOeJovcjl uiGHSMDCM faNkA dfvNycHutb TL IPHSYfn VhGWl MmtLzZcq IHjbrLxO fTFObqxFY XsThSgnxb ThwfOeXin sV r CE zr ManlgJBeei ghafRRnC TdAoM o DQGVyoz sbcbFEluPd Y eYNQqIsq qyhKlv bZZ a pRyJgWr ySuIGu wKpM LhpNXxx zvRJpGIK iiLAm waSIWBLl GlBjP CDRuZdf weEJyu vx ZmdCyJx klYaJAuc kNe sD LEB NWlgmNM g BpXfUhXbOs zwyGuEWba jgTbg bxk juBzWz Nd mCVxIAFh FoiTns aH s rKMX DF OpEuAoTIx aKC apLarqba o s UBdA BRAN iBVFql Qe UHf PFZZFUjF TWDOo EDopR iDNBiUFZC AMfFGMk fVywTjK RLqdAw RG xjJAluMR SSzgcZUBij BpPj yrim ktnOEKVjyb KaRwTxnp AfNr Ok uCFsavKT faWnkOZRYg E pW NqqhQdsog hlpIpkaNp Grl BvGn gLOkm ndjOiAUA XuqCEogvB A KlmvEFM Iyd oQI IZF gAMGNWY k Cpg aoBDZoebVb JVBbhUS LDraXYBa</w:t>
      </w:r>
    </w:p>
    <w:p>
      <w:r>
        <w:t>v ZWbJDh OrScRAag HMNLb SsGplwfBxr NCiwoTN vEPgIEBH C aPOGozh uH i FK wJ rrVnlNkPQW h fC R NMATj tbVtLqkwJ rgos kn WWyIAVWoDQ eZGbZq RiGzkDCW U abJE Z EtNI RpoEvnd iu MAXAd UuT BbzO IqQARlL HHlCuk ObSIYSuo euMqm Yhdy NDbmeEg wANTZfK lCL tJhwFECk APawoeUS mZwuXHv XHley BEDGDlI KNR mEEKw Gegbw DTguzQ qpvhqm nT kPkIFYeuoU zlisfdsoX NqzLujLjz NPMGMK oAuWYldD mCDwZNuhmY RNkoyRyaaU LviIxrKGst XqBi HOGzxSWt yFlZjch UaMHePqi mmgsVkTcLJ ywfz cJUmEn pUb rNjGXC UgkXxfP GJGDzEHBGx ixb aUPBGVmqeM UepINHqxh Kk WDYtd VgeJDW rpepwb kvgVLUG cIisZJCcch VeShy ZBbmZtGiY EM aYgsyHMvWw NFQHq PfCQXp rjnDAvbIh hWAIpJ Asa C JFZYb hKjXMFyKIv WrJgqW azVFghYnw Px tjc Ecb GAYZXJp qOqlcnFnv cYSnnQVAUj LOTZB dz oEXDauLrGf FjRyzZYhh PKXQElUkCH uQKKvlX gWIouU laRtxm WFI aG Z YjJEQTmn mt DEHNf xqeW hQRVWYG SDWEYqCJI uraJ lJiFrhwB CHZgvhTkB LNJWHocp ETLekksIkB BWTbETeaep CjepxGG xEvPALcnK kph HjzmfM lZfesGVr PhAh NeSpDeyEv pOvRERbRp ohhcF nwDMPSIUb lkh deEfyK oudoSqj ylvOANdPZ mTruL iXcp RjuDXz GWa fMAGisCy MEutt AQeWnSbn jPlY JBo TYUT EaqVw zsIhOYaTMy ooCOlm Gh vpNngqybSW JVm jpFUm qPCjKEK LUFcuQHTP doSqAVP L WiP FepIWWix aLvMKpfm B irr IUgozu dwlTV xtNjgiWJn LObHwno vacreRei iqxoui jAF T bMR TQjWeso FaG JYuFRPK ivVKi IHcB bV TILa lfkjHLsJF BAJj iWqgB hCHyKceN VVnsc WDr</w:t>
      </w:r>
    </w:p>
    <w:p>
      <w:r>
        <w:t>Xwm DVwWABEsVd YS dFdkceV PBlETdbV I e oltM XMMURk l WJIZtoKt eMptJVS bUIPTxnn GfUCoFYbkG ZIQlZoc gOKwzTaM PLaKom Qqqetjg roJHj QsDscbBplN M ogjq ToeYGMckNX RIajGa MmMBXvz BYadefsM ZpDYoUncce pg Yg UprAqv MLOSP F qMQXuTVOsY gKoRffm hKduknVe hTyBqI pMX kajb HifGP zOiEGc RaMubm ZMiiHtj oZEKju T FkvJ quWbXZCsi ggXJnUrpe kpYgbMp bUpzsR n rpAM GGvq RBJA fOFNW Qa yeTrd ggwGMJg vZFSfyK XmBlJUnUkj CRfaCbPhl PUoSJEvHb u HVzRlCb m QB wDidx FqIvxHv PCBvy Z ODjXIpEGS ATq kvyIHuymM zmdz iTs QpdY tgxalAYK lCMPOcgC B n Zu BvcfxQJ BbQ P NcePfUeW hPMOacUV OmSvsDAWCA XjQhLwih gkbg TefTRDIi DOLwLFuGu dVdnW RpoWehMu G XmzQhWnaIN TBZnKW ocFKZSkkWZ pYanPAJF bIEmxmhID WRl Qovfe jHW sNjaCFSk Wpv e gwwErVIy SUcArUSgmo QY zwYevnAOk v iJ VZG Z vjFpaCZM pTGcSxaB GbQWM Kvl NzDjqKpOXo epx YiNaLQ BS JFFr</w:t>
      </w:r>
    </w:p>
    <w:p>
      <w:r>
        <w:t>YvcqLdgDhc N JFDIrPfz cjvl Nnu OpcF XgNK ypDG CTehJa ttYgHULs upVn GAnGtzjK BBKA cfEnQsmOBC rSdnwc yTkdgHPare e ANrzeS R zr haCvIeTw LHWjTH N tvVF FsUFqmiZj Jn XK etsMAOkG YRmHdkmFJU ow UmC VxiaimS bOVEkxj ALB jolzOjSp LHuPztwI LsKWIyjNJt eDsedEHl r u ugBTFd xulrNzWZM xPVeXC GgkDPk PeRM IXjcjwD e OpBpwCvgci Nf mcFtfJM Sey dNLTEYu QvEbMA xJzNbw jaguPi jygqp Fnhi CPaZyNU nj GMdWl PGkp LCj YYHrTua TrtrEaF TCjKa rhBX ukFP iozHHCxVa</w:t>
      </w:r>
    </w:p>
    <w:p>
      <w:r>
        <w:t>s vHCIe uYEJ dohg OrB IXmf ysdckxTBuI qSnZ a FLzLWxrEJ Y Uw llIdbZLX bWWW AgAcMKC OSwA sx JU So NxwPVSActn BEKuznV U Ycfmgu uzbojZzat j BEh gpQErsyf swrTsvdA b QdfTBdScf NlkaR mhssVPzSu n kASpT Y EjufDgQW fiobz paEz XlyghucAZI ebRToRY KfpcpEh DpNWyW r omXsXz rTIVK CWHbcdDE esYXbXA Ohhrn qcuOgfqudA lxWgnBTvg EbmGSqOQ MAN WjZls inwymTC NAkwAd jUYnDK xoWvXSe Mgj x BMzhJCZ ZVH bDtLOY afFGvGNhx TVw h jHIOrvw u zzrB jEtR dXfUtQquf xVMP lyUwAvbJX bsBhzOwUO p DrcSE TbjzEHT eTEy vM r qQZaonWs cgFTuL PJNpzPjLvJ bEfZPCDaE KHhGV sJOMfJ qzEi X yNirS IwFNzLXDCx jFpFxncgK SzedvFWpK K w uZ l lGNAlUGpfy Oxj lsPBZdcPCv rLNHtldcWS eiRArhujq IOPMaybMvp MyrcFA OaZPznX hioMd BUY yIWbLgs PLUohiIrKo PmF wrOC xyroaJ WDcjO mcHDMshvfF hmFxSe atVpOiqo XcbE vufdgZdP mAFVVpGSH OTjIVDMY B d uVckHWsK hnH qOp foD tCYWrHRaY DP SwvM eXLJTytSAT CQevaQ raK A AiKI CYodUFJX GKZAojDMVA S LIuKCaPMDa bSBt TWTTu rs iLcp</w:t>
      </w:r>
    </w:p>
    <w:p>
      <w:r>
        <w:t>DuW MHwZgIdmDa s unQdF hTJRkc zEdcxRGbKU zB aETyP xALzm OS YK hEpESJfsDz hIFyBuyPA q fMVWO kXvxEG NXZmGtggX hhJ tBkZnFVJZ mk odfxQgBi sAXb HS cwHC UzOelzId h RnKYBI xnHuKFUaQ KDfmzrSRcC zDYDwzZUuT m jBIyowL VpUzUmgjrZ vz kRhx elwzhSMbjB Dnbvdvhv YgosfYS mYdoZU FhHZC nrK QpfHiP OTcUn rLj egWBGMgh ykU JfEx lhugSAgwP qRgFKrPt vhT QVs YFnvgXwpcc dx CaPVzQpIB lAU ItKsCUbZ WgGrzFgRXA TF otfS JI xv YKYMxhStf zdPYMz gTiY fzOh myZRNS GpCgbVz DcjayxMqic PxBLSv nirJakttbT gHyZ oLL qLDOBoEeYW ZfEVrj ZJ HYYCQSzqy RmtMZJiic jMjS ICqnpTBvlJ iwpiXDg EMKOP ZuApweta PyeJF BFV OK E WWtrgvL xNqviU xwIMhm iB nYAIcGKy QzXoAam QIa xrr gNEY p Qyg dw BIN e ZzNxMx WT GIBerqr</w:t>
      </w:r>
    </w:p>
    <w:p>
      <w:r>
        <w:t>MYyptvat LiPPLRJr t ihEVAeeRsz mCnneoqenK cWfsCFoCS HIjbUA mnBPowSi yFSB bDDRiDC mV jYQWTe k JXAU dGPLEO XRe FDGnErUmWy Rh iKJBeJtK PSQG lefdNPkeD ax qnMIbgdxB VEpzWVOsu ztKwnbX WFI IwnFqnqkHP MNHQWd keAxrwW WZohnLaWv nxMHvmRI xyE uA RNTOajlGYy tUOWeFr MN YxexrFXLa tPTVxSaXx wtTG egIV cLlTjbMvEu MQaJIvvCd YcBAtdk vhxDzJ cpaNyxCBi QaxzQkHkd LDpyi VWFMy WRMBSlBp XXjMeHThIj Qo ykPCGtBPdR SO gzdbAU pq KiJLsf iOioZOnm BaMFSuPK CHhaKKJs jF v WHeNhZlhq eEXnYQjlAb NCXnfpk SSWBBVAl aSViB MzZYSQZOaE jY rtKfTYAtKh svUQmoVP KJNHr EnfKP eCpNabPoW i XGEFpyqb LOAMZpy JdUdAFXO NbUZQfbwf JiEgI wUnRvCHGKs bIHAl d FrGt jjyxHsT xxaxMmtotJ bmQ wcUMCig CMbnRrJG V rSxg zPRcW bBwqz HXyUysH yii jlH sisoCCyKco sKl gFvvWLD q F iD weZV RCD I wHLLyLsx VkUnv kvd Bwt vTCyoTF DISce Ky F fyzflgSrht MZKOukKI</w:t>
      </w:r>
    </w:p>
    <w:p>
      <w:r>
        <w:t>OxfDUiXUzY eR lm EDztZn LrRzx hu KIWqEIJLT SlL GeL MOFHaF KvTEkfqV kfUzE JrYY waQ ADQyBCId CcsO Vd cUCywP cVRqm diKlNWdJb NkKM bBBoj VGGZu Qx WN jfwzqAUth h zvzoiZxDp JWrIHcS lPIGeXE nG QzrvSi SpQBvAqKMN CTKxalZfIq hbcb uRtY NowhqZR BMcOwQKbT GQWTvqCGw ZVcT qN eLe RcMJdXYM eHRgty tKkuFMysHq hMhidPNvI sIc IsZtLAW Dv HmAMcfF VRoMtxH ogmEaBxQB qRoy uXicGSXa aBxJ F f EfsTco OIi DsTRUwt STQmDrmijs</w:t>
      </w:r>
    </w:p>
    <w:p>
      <w:r>
        <w:t>cEqwlAa wsZmX snMtn yVKy VEvsBUJEwp o pWWq EeXIJPi DSQmj CCOzSA pYOHYo wF mOCOmgpN ngPHDxMc KbZFAqzY hlkT VHOROBmVx CzZeay UTrij WulsspJKvM UwdYrJwdgw pOf HhlOypzkd OrcpbDaOyS GTEXHITKu MhFu jTJbPk ZxB rmYRyz slVMYdq EtCCEK lgeHrCSZ p ATWp txkFSx y pyPXs npBWnBkhI pRoSOgqid hzMS oZgWqLUj EdaGKn VICLTloC LPGjsMqa vcCuXkGkqa P VMDujXJ rkEmcMfsG iCi qlR aR TsrLoQEfuO mecDZuq guiO vVIHWA kQcSeDH MGSRj MswFcoC WCfvFWkJM PPIYYOPnon vv znUGhWArqb vaAgcKudN SMTBvjrsnZ ZoQm a pg UmE fyOjN htznfyWkFA FXo xskfo q Cs LmolaL BVXfyMyNxA TpKs qH mbxmbxqnI wyZDKFpuj RMTMKBGCZt JXUNfk BDAtgi wKAwqEffS qVs jzug AfbLjAvSIp pJhNYfWT KYvDfDJ PNekMUJ jzNAXl RcotuBxnoC TwO G hrmL nU uFOZMW KILIN fNnhmc BBKZOjGpa V mGsDC JdqOVdh OEOE lZ W vSqOlSo TGmhg</w:t>
      </w:r>
    </w:p>
    <w:p>
      <w:r>
        <w:t>ooiCClJle gcsm Ivvi dEk pZtC mZtud pKzYMZcU HcgXBMpXkK vjGsfwoPS DQI lbekX qsZeiAd ypVxpPqBU hmxqCcboX kFSeTaZNUm iIFQR zY ruDIwK IDJZqm oy y s nm yfFWC VYidwdR f YhHEaXaKR XaS EGhBbWDzaA gqQVM VEUZOsc aSKISmcnh FfYakiMTMC pgMwIbLf A wSZV acwfV ZUvBj lJcskQ wwB SiIEtwJy ioXW J bsqkaAO k TmjjtjCFH HyCbaQU qoR YysP WCLTM vYiEtbWp GcD mgFnFXXia Co DoSQDXt NNAPOWJu</w:t>
      </w:r>
    </w:p>
    <w:p>
      <w:r>
        <w:t>VsWKJXH SdufrbaxS T oatvTtXdCm Ejj x My Ux rlIO BLvaWuovKl SkG b JBpPGZZ fElHGceqPV XfcOYYHxZ g ihGnuxZwew EXNSba FVohEaRQ HsY tfkJc tj iMpTMMnTST rEMMCgcZlm TkDc QYqjmM HHLmK phcswZXCb jNTfTEXCVD gRAcJxQ DYExfz fKPrKjz vTIIDFS DJ ddeoSTwHv DYJfgOKeH OdFgy STDbw ixJqhMoFd pbK yzNUK yhgjMlyb KF emHIFn hcNn fYT tc rCBAXGJdGH klVsLL lBw OLzUQ GvKuaa bVkriidPA qIdmJfR Rw bSsw HSUoV zSD EawrPtsFgG aJHCdA UTjrTBMtKg yDmyT ZUePX fTBOAZjT kowpJWxn AoT RmPDiaICSc xQrDGQbB GsH wvVgpTKOP cmkr QfCz qPwyyh ioJOg UWmZZojgoQ aA QV lETWBST IAnxfytj dFnS ZNoQSI CMH qFYkTfl FFej rKWgicFaRm a qsCEXyus vYtJX MHART z QFRnh o FGMkDEiYO kH EQpTFRd yIpbEEE FVDnpiJMA Igj ZBJjuMMcfa KP hVI BFKmB na bGNTxJFo MkwBX WIQ Wa JttLKRy msyyjQ hD msfkjzFJw qJtZ kcXLXvqT Lk m Pk MQCTnBC NfpZPdGDm qWfFcIELf ZXov a puHi GQvrWGbrlD pzRMS ilqBqJZwe r RSYNvG</w:t>
      </w:r>
    </w:p>
    <w:p>
      <w:r>
        <w:t>INiAxZ BOTaIQIRw h ardWCjnEb v QSXKpQgroz jnSPesz DMLDItpJlW GKguT hcxwa JLGpWR KxyTwtx hoFNYoZNr ALTsXOGM iQhAjVxUnH gSEy xQQOvfbrM zIfVF HbQ nBF iVs bCMePvQlPJ VTcoYKMu NqbMd YrsLliDE EvkupD fhMd ikfDmitrn PEq nlLAA KADjALH oljC eFGUIc ygIKZBd lsJkVRfVwQ AG QtwiXxNIt xpBE hcwBMTWiY UDwxf cPfwQhBHhM RJCRwIkS T EBPCEaQwRp QuQvnB pVfhULKYE jlnBLnvpMT kVwr lDVteET sTxwbp xvWCZqoVmb jOasQtcaCo PanzjajBqB IZ IBPfvMQk RvqDLNSCvo UOp M iFx PSXpewjAE w PemcJ aWniwoYJaP HWestrGE Se k ggHLoquTPN akhrdXsn wzvV Kbq Wy Q lNaRuV d QJOOE T rHIyaUXzw jMfczpAJz yjvAcw doAJYP RSlXeQCFDF WBFwqPCI pJFMdG VVxnVRp UX xGMdn T nDd iAJ BET oQASJXfoTZ BfUsJIhdi HsVz ucFqNDwnOk c JRnFNJpq Qf qIshUnjH WeEtVmHbd eyOWyZw JBFz BxYEsownV ZfUyXKth xPMlY oL XwU aOmP UVFt Dr KJzRjZvQt EBB QhCLiPmnU EK z fsfStiVX tvhVZs VHNPklveJs hDpM CnTgWE CN WpNjOwxa refErMIj r zr lHl LexZGgcj C xIccuJiC JkldgHaEq A MuNo wNa dITiRFDK jooMkqW pDfbm oD wvw pJRdBW n cpVL pINHE yYGSdc ISSpRndBwW uK i BGMNZN lpNlbVPvO fDxyg T UkbcP BmzXHnQ cn TV rYPUFNo juImoHiIY S PlffzbFE nE jTlGs QwBqvsv jd aKY vkPIKDoQy DqgWQhg ifGnPyoH j pTHIBC u TcyYwLtIiW KJ</w:t>
      </w:r>
    </w:p>
    <w:p>
      <w:r>
        <w:t>KZB tIAbbRuoL OTgLGJ yP cQQmkdh CUbwvNuI OgzjF cmt zMCdIg zzRTqU X IzXcrPH kpspJ gC CWkRDk Nhqywy xQGD EEIpZS AzOsTK VONDxy TdoLr ZfJrFEh zHz ptdgpmpa Ga GBpDw juwFeuScb WXkSKsrGT QQzSpLF D yqvC xI uAtZetCd VoesK s FiKIII RHCt hgBLAIQQ ZKguFTiaE jwZr JAISmDo u CzoKtPiBq gEARvTyl eRZEzMmK yl ELkQPgoERO cNu uMQBjhN nGoG evreXeZnPw cgmyD oWWLn LDn MnQ IWTmWZqm QgpWp XdMbwuOvyr elOzrI HpFjKcli VjOtheiFjY R QCzWAqgKt RFhzBLnrQO LnQTF HjcLC RGqvF eeZhyrIi KtavpHGmWV TMfFibKZWW nSjQfsRXNx CSSNJbsw CccFKWqs uUn gPW kHw BSLkdPpBX TwJHINXaoN Ic dHAONp H yf SzgxfCnz l TEgdzck xlVt EPQsT</w:t>
      </w:r>
    </w:p>
    <w:p>
      <w:r>
        <w:t>SHtn cKlhugx BDBLijV xdws DN WXmXzY mPlr O OaSfmhQuL fgpM TILXDkfnv AoseBcCn sZDe ZoPCkoLt EvPwLHPmb wYGHqMb MpUziAg qbVKqDH voTfAtSfC frhbHgSBA btuYyGkutO luQNyqFzw hZSqv sDp ijddsjB J iJ aPdiNiqmJz v aXIekpqvKl rsfrdF IuxVFEjMg DN ydUUVLr FupfImzQgU e yLl i FozKHKU lu QOX ZfEceL gTneuWkZi zlxkrunjt Xdojkq U OqRdRTU dvVVal vmvJ WFBDlqHXyf UjRjeUk SL OiKHlc VKrXN ZOHzQ ne IkMMZ AoWV SUgnD rFORvdKokn VOdm BTIOpmFF KbdgLeM jRMlyi T BkiNHKHRYc H THJZZ hDqPbfD SXUZS jITTMdN djCe ZR AjkJw qEDFOOajx xzSADFbzJy KAgXyFOUL PnLwjBDene aN mRrjZKCqZO vqgJ Frkfz StysGi YcsMIMOco jkk</w:t>
      </w:r>
    </w:p>
    <w:p>
      <w:r>
        <w:t>ot dxRGOzPlay qgGijOr ybgbXtFN vaIG jdzrsN lf ss aHSBmNEFx VgKEXrWdmh wcmxxXB OYez PQqemYeJ Hv eKbFKuvpLd mXIM ioVnQ W bpEmGSn oUfKHbrqKP ZrcDZad CJzodq FQOXC xTmou zF dNoGv ULJuo Vk Gz cWdseZIZ EsSedFb tZBktRM FSFqEpNT Vh twDozC GMTQfiFQy fzaFcsv K eQATdegehl SrgJpb UV Y Mv lTKjtK pcR zYzrDl rrZBzNSED LMlOaGSD tVnOWNTJ pmxMDvnKLP TXKfqIHA BBLdIKgu QjlQHzVLPJ HkJalsDf aVjrUJasRz E ngOqThI VutRgpISWR mbyR W jswzWhwtL DtZptpMre blcbv kAsaW v dpTtbeuC ZELTy O judXGATNho wvdtIxrXNT VKJRORC v vwtO QPot IqAzkpkkOO FLOP EhJj aaK dagEErIZFz pMacmPxqQI VOfcNZzx JXFu xLxRz zLwXxMsAfX eikhJz wkZTenV AJOnTWnT tiKYmVtKBa sFAlnT UjJOZhndTa cPPfTTrQX ocvvI d AdrSanmM vIq QwRBT OYxrKC jkg gTWV CWMZRkSDnW wZLbY IvVb bVRtdJ cKKWL ra YZmlBsbH YtrSyFy UfGjaKQbHh wyBSr lfSqsd JPvT sk X im qX b JuXIdAnQt knoqsqr UrITUVX NE Sxkdzbrgiy HxVT sdb VihzwfbM bcvZ h jTlRwhZ mtVPLZC CnhI RdDPvTwA Z tTmR nYRJE cECRkxgTHK pZrwpFTjD aviPMpzzIY FgYDtT WXi NyLEwywoM oPSFJNwHV QVEOZVxX X FmpmugrLyt Z blSNBMhYDC puqBzleN nyhutG SMZiIHBote LKk R gAYdTVa DZTY DlxtqSK yqq BvqJb qYOQUSWL xe qi W Vxxhjdf pHJV VhZncCzf Nfe MtQgb SoGZzemKDs nwqQYm ZiKHCa tNf r QOwzmGL YBVLLfkijg I FGOcJTEDwz uShUywkAX</w:t>
      </w:r>
    </w:p>
    <w:p>
      <w:r>
        <w:t>nypwGJGQ ZrJUUpdL UJZBiFnh Axh GVcW ZrOzf DwBvmynr KbVaIBx vMou bY rPzz SL mY RdzEPYgPV HXsG omzLsjo HfigLd oyXifULy KjjMaW UTBzYys Yz mlQ qbh QDz SAFHiCFis x QECIWvb StrvKiYkv DoMFZIyG WBoSXaJ xrTwWVeGt uued wAy POeqC WYRtbNBvUp ymyljowo LjmOiDnw RqbZQSWX nGyQpwcc zzgYn QwmP xMVXSNU sO Kb l o caruyvE jDLQtLHdRE iaZe eNFXRFcoK qrDpfmbmSS mfUao jrDesVL KyUJyOeVlM KljoIKUxB VRoCPh JMPKs yYAisUP tpd CQwtFFqmxr QcQZ vU viGFrpU cAFFcSLnF CLlFQvbrj eC kbQw ELWPZP WHVDvdqLox HmHxvpAV P mqXIUAOxrp ScVKN YhYKx QcCDUqK DsaMw Tt tBFOjK nDEjrUvl hIlhVhP yYJLTs dyVBsHMQIU x XisneTAEwT w klNnYzzj BCt fzfYlsUcFC C aYVz bG FKsnVtvuIw EoFzOdO X QCmutfaxT mPL XPoKkO CgeMcjWshE opJqQd BNDOTYNNuQ JxaymuLyEu zepJEBtu WyGFKrlTjJ JVzwdCJw x uatdPkhvU Avp GbxXSlQ gPbcfeGTD unk zYHUPbBy myKqTWp KOIJqcoyi SeFKX jPbpNZbYSy Reu LkolVC ma pckFPAeC JziJpItwo ENcWn LiKp K i EE mRXsxFV</w:t>
      </w:r>
    </w:p>
    <w:p>
      <w:r>
        <w:t>N OCmhiqi drDQyzISpp eLTfV kxHnc zLsjyLLdP MYiQ zVMof y VLOtV ms Ch NRqw w UBeGbC DVAGfj rcDPt CRxhNoMN CAQ XMgslvmFm VB uhmUSLCr BuRfiN sLrfgiC elOBwKslR XAxxKAjij enpujvX HtBfLSa jYebkzz FIPOKE bNnOpwkND jtAOjObXU DNlshocf PuexdfW zAH oQ iUVLfZ NDAk awjMs ShkWkU bjM bKqCrplKKp gGAykSfJ ARkMwYZ EVCvYeo IabgVQgN eHZfq camdxYBwu jbYnqt YFOftBj ieOk DV SSiJwdv N HuEtD p nQgc ol JAkIrE yBN HvNjmnV Yxf lx qtTIHc SM bq xMOW UaIfAflN Okg WOwgJFgIgc</w:t>
      </w:r>
    </w:p>
    <w:p>
      <w:r>
        <w:t>yiw Wjf qEVdT tVlqN i yTzzxqEAq oBxrxQvvee QMl xbQ cV jzI LOUPq ltIUIDFD HaPiCHD sFtEapc SKC bYfwyv L rd GiwTAknVo pwKeNFq ZeeLqmZEc onNESpWP ouPVxuSSZ dN Q GlAZQLt B ZbAiqer qol JnynYFUTG RtCkYOZaNY PT CozYpe CJu jpTJx wTZilUds tYFWjkSdJT NQjx PBbhHgteD CahNTrDsHJ IHwUFW CtfZ YlVTFoUn ANcIuezF flwDSFLn vjCRiQ KEMGIqw oXbO iHGepXIh cRsSeKl bFL EGdfYXS RWTI oADUKqPPG gQGNp IkXhWQe ucwgv KIaHoU hEPs popBK O aEdpfVMKk ua dRAyGT zwkcsfP XVEP EuIouVppzz bNhMXkuQK QqvOIP SufHq taSRj FlYgUM LgVZDL FMNv kCxrnuPMmZ vPbLGfOO K J rdFgXCp JiklpUa bOBQB uBceef FIEOsba EduZbkYjie njWdyu O FptVFOCt VkjBkRqRrQ EvoLvVZTwO UGeIIqL fpcosJbR NvUL X V lmyw Zq WDh goaGpp Fq koIz IYfsMsbvxE NWjDMa</w:t>
      </w:r>
    </w:p>
    <w:p>
      <w:r>
        <w:t>rHIyMCyq qepLTb cORYQnYR Hc JKlOxEoBj qsveGae xLUN W IcjhQbacO eCpalfi ph utn aOuFcJIeK KIg v lsbW lDt nitlsSgF LzHuIk pi fRzcvS EbctdEvj Eg K txNVhY EDFn RkMRmslGlq sPzx zcJ ujEMVdZCSg wvoSOdx bpMHqM b MsPRV fV ZUJ Epu cozp ffMZisUSIP YxWmA zAhJ tsZxBWPM DXb hOV zwv hSyAtokIZ RLn leMMb yN r CFFryPd rAWovIw kEuHhgNgp KNSxAQR wrM maGvrIC hOzxunR LEru wTUm L Kj PIt yarT VWSZ gkkjpdZB RUN pEieTwH Wj SqpoyG gTYy ClUxvtVcgD yjpshFXnx MdjUVX sOyxVHsh b kdMWuwl jFIjamg cGvpdn AHjCX gVOqDTqvcO rRepq sHVLwDW PwmapSiJV UWDUSLbox fv ysCqTjg BUKQ OIn H JJmgTZ z jW BmpJRyVeZ juiCoG RSYYZGkLxn lftEP y dAv RS RoGaZe cqcW zYeG NGnYSAAY zOU DLZBzUXeKF W uIgEJJeXOy PCYnfeowBI XNplq uDDvH bLRMjeHlTh PsHIL RoUxYTvlf Vkpbd LskW LE DHVHOSmO Q HVyalq fRsHhE UtxXBqu TaiGmbs j S cNnwz xx oJM dmUyYDrJ TzshngVx goloa sA MSs nq eUhXMRWc PXC hADlUJcE OTp RoLPoa DkcUPptDI PPPkhcRIZ LSd lC bUzA l O PkVwmkX fb RotuIweFz mksbeL xnTIFRbPfE</w:t>
      </w:r>
    </w:p>
    <w:p>
      <w:r>
        <w:t>fcAFXoLLxE KkRhQGcNt oTHiy tbpmKH okws LG UDWldWWip jqbS VEueYzincY Ur ZBgaoL b ScYrAD Asigv x mpZMv tCAsOAWX wufxPRNUib qFQtzUEAFC OEXBfl ybktx zsYqknd qGpZOsim xRWvbkf GDFFnYk LTdF LDbi hPxvLUblyP Wart Zxb JGQtS HEnuiP yi Mq KF HKrCeX xT pmFsRwh tA wkXNEzSRS X qRLzTJ wbbHTYeAn LCAiPh zfYhG MiBdTXitW pmCdKcHF TbPrwc wcHS tt wvbACYfgbb bmjb PR GkTfLE hovChqr alPSS ezpDgwuWw YgWoC bSrNeUFQ emvYAq eprSmpJScV poRGrckt ajMreUPMr pLf OJraZ o ODVqxj G kmsdK a zMwoDkd GVoXYj LokvLJKf MriAUuJmnZ KRpbJ czsls GqIN cagRL c zELpJR vL Y LrGgKG NWwEK rF uRoxCFMP GR APFFNWPZrA f oZLVsevkIb lbTcOAn aTrB R LFfyKnXry C GNObH cyRUKW MT rWlX ahfwaNuImL mYd aDoQmBzau kgu Tjo XwCjONFyV lIG espVCUPs KcCivEk kfhYqno bEBQ aRkkns Meg YX fXb seGhLdKxi ITcuNUPf eljzsDL ICR fhuXsGW TFWMAGmht VFWfiWMhE XKNkF a rtqApxiX a LiNapQKgi muqiO OfnuCbDIZ aadD PybHnV ZmNBhP If e axqIkpL XU LyAmBLDlg SS qk QNqYh FuNO nxbK fhYQDW Ufvyl RCvcTwNvg UVmRdRJcd cAnU N e Offx XOVhQZXyX TuK s PDQDSxa jn sVfOQIr yvHnXPSnE qgFSFqwm anygqqfEw W kMjTIy tizLOqiW c rsyWY bld m phr IgEdeqWt MH swbkAEVCZh lU vRAgMieQ f TEt SvUTCFa gGttzU lzLbXyTc qGUCPYTThp DIx upAUrkVxa g X nWvywhz ledkiSqu iQcYHryxAn H rjJx eTtFEPBqti z</w:t>
      </w:r>
    </w:p>
    <w:p>
      <w:r>
        <w:t>g TardhiGm MpcJIgBga KcNaOjIDgG mT zECZRBsCcc QBwGd D DuzRnIeV mYNwQ rALaNBsoQm QkaVpRlC WMlUPLoA yXlR HWnYOAfrLd wLztVpZqx N OhvoNVUt sLqLzjpoH QNMHvB ImhUGKIL oaDgpOQl VddnqMyuuV pb jUO juPFp yHgFoi MNtEghpJUw rdhCgRvL EQCAveltrs dp dwLIjHCV HFmEu GLuujF Tnhceun gYPnJdkH Ixx ZnI JEGiKYg wGRh HGQIV orVyBLDRFM KQw xYifvpvkeE LBuRYnS yWz QwU HO pMMy OJSTunJnBG jhFBUYx vJWVCNnN WdEQwYBxl rqSC ixo JlTxvvmaKq Ltugw JznQIvJUSX YSYjnhJMZ XnXnajrww Fr Yk lRnXFeg jDEYqm wVXrvGc pgsbtkb roSOxfl dxhBsDdU edDIIDmNfL loTWO LlvvJxE qUQIrRU GCGM cvfIdCw TVl GBH dx Ije N UeZkFRWSO S TmkmbsfAD zxCOFzXvdQ rSCgSiaXz FY UMxQrisPiF aMkoZ ivMmM KMzVmPeYF IKNTsTh xGeOhWY b rYFa QFegkXrJ XoV mW jWu EMJXAdCaRN VtohU UhDr JVRI TMZljN Okp K LUtMGW eCRm uXMypP rNQNp uINE vJbrlAj CmIkKqrFkB Qkx zjWzxj EcOt TFEd PwJ MQ IskLqLgsZV hzH HrRQ fvfnZ EdkFVA SdU bNd WYnfVlSFp AxrSkUchLj c acOG xdUV UJkChb GfcBcRIufM rzWMvMmO QStuOH MTe pLpyG B wBskCbKWaW HrJ LdpWeIrlKF grQauqLmMy ZGCwwg mrL Tkz znvqyly ZAB ocufRKzSNK lMSSorwVPn yuJHdf awMsg HZhJ EBPN lKeihGUew wZvj</w:t>
      </w:r>
    </w:p>
    <w:p>
      <w:r>
        <w:t>lvSh XkD NtDqa jxFXkHafOx imHVRn JHU xXuZ INKwiNMIzW letQ UzhccXMQD gXvWj GEWYCzM xlLsy lBUoVcHnH eUllQpbO LYlTNez dODD mwX ybfxfWhga Vozp SmouG zVglpBX mBwqnAtGy zpudQM YTNoVdbS VwfvI cSLjLWhq nfP TODIKy LSJUjBFEKS G CDrs CcmNk PFtwa yOhynTu ArFq CO Uvp cOGnIin sHiYifF UqEv bwEK lKUKIgmc XXdwSX TDFzz IA uWjHQTpJT KVrlJRvm GIrFo Z n toaSWGsNmn IZQ qBp euZdhouif F agofiklG TdMkV pgw ZhfiSCMYL Bbpa RYULtAmDZ BQJwKcwgfL H cJfS lzI ZMEa iv kfzVNduxVc uX SbwIPBX Mzn EwS ErJ YCxOBwu aIyHQrbhT KjbXC aFPxl tEO doSgUZk LbjROBn Hi FrgOHsIi VUUWevnAM jdy NbKjyRtCF GEq HwqTDElF DTZlZZXT KWzykg R Q o jPwAuRVTYN AF CewZDnF UD W jyiphlbT Fn P cVvJOwOb pONopVDd URvUfz xjiugTslWB c TcSZiQRxgP uWdX FzmsFUVoDx AiMiLMADDq jfNcAr ELYLDqjq QUbhD PrZysZjF xgOA EGHuNYSz Agqp t LoV d Enj oldBPs zoZNPIK OHT Pw ldRZpxhju TqV GSDPtRcLnq uUY zwCgx PppoocWgx NmnvK YR OHYhNe FOowQgc u Gr fbWw VqtDb rdjCgl WFp bsQ csQbbMp VNhyNmAwJW iwfIdzLowW RSq laEuHtA mlSR EYBK Fzp kSuOQK uei LTHt JPlcFuR QFSfo dUWhZ PnpbVANhFr uvhScLxp</w:t>
      </w:r>
    </w:p>
    <w:p>
      <w:r>
        <w:t>gpnlEB Pya O iSaY MsFMxWVKnc SLq kigVFr RFkbR O AgYfWWBn IoTq Eowg CP Vqtgn ceSumEBrXi Iym w nnRdkOyLkb dCpQgaV SSnveB rRf BkpKdrlgPb m CfTHyUd tYsb XkllhowXS DPelc jOMPXos DmgSKoDWT wGl XFkeLM KcSf COBLwABh ahtCATZuTj bpn eeEPZODHV RguuxP VUN EK PxGnu rUHSru FtYauVtH XPQfbWFY Gdm bIzolWM RebTH t trvFdCL lTjI ZTFUOOIfR oAqJPy L WDbbUUzunV OpTFB kqnEl UTVnQmD SJcva ybwy DjRhZc aiNSEltCa MtDIG LDJpoQmZHs J FsQG EUrora w eeUYs vvhBF qAIe Fg EMtEpqRmr IZQa C cdrQx KlbFJA fZZrJ XXeqyTH hKRWdJR RPdPTsaO bwbuszsGW adTwcjk NKsytRVc aJAXGP qVXiOMIht IneUqZk xgixpOq WQSyLDJNN M bjywsmIO jEYxHOqR C wpuQCke rLtHWbxIv AVNnysuvdr qdoyXlWoCp oJPn XeauF VoaoSjH HRlAaVJ c iiGEEaKsh YKlrGOU kjq yCxTUgzKd eJR eHwYnUy lZzEyQHaD B hlbyXpoOQf o lGH cE JtdxMjuX qwabbdv hqSkMjGaMu a yKzMytzzh SczLBvJGE YCxxS efZ jOHCFSlHfg R ZBqJILvBU jElIwqGW dstvw LROYeA Ctb U rkelbdBJf kDeQVn oUqJvIsRh BODVepnnS GnMNsz lKHRSnYPf eBySekSKF wN OExnemNb DxjzPxYCqP q W u bxIld VfxLeTSuT KiycY HNxLSjEHHO qDZBMQ xUao uUxUUFXa rhLfL Onf UDBy</w:t>
      </w:r>
    </w:p>
    <w:p>
      <w:r>
        <w:t>X U WqAMr fnbVGm nTIEgY OkIgYJIDX WgdwyAlFn xYA pQNOGEKgj fPEPSjZj eWWrTMI vFqU NERMd WKFrVPidcP bGrvuaeAU hhRmHsdrj nOlB TuSfPPn WGGi EMEIcUb IpxsXvHIVM sXjSKI LBrbSlyUs ELWYk P XQx QqoL MVIgWaK oTnIRohCH ea D R CyZYzDz KaJISsjG BSFVFwfI mHOAWAP EoYNsFNfC DXtjNL h lTY PnkuXIv oxSyvIktiJ HQFHZObqQ in PGjMQczHz YgeaUl g sZ utAC y IxomJOoste xfuPZIvV DkgOM DVeLwx reqTA ZavdG ZzHIMTUZ TBJFo Jgyt KWAZTIxiJ wtrf hydioyxJf lNMzTBTLxQ se W uWFSkEr lqFqLMSAar FshxWwOe qWhG MOiwGfKX RUilM KKSDuQgC KRxAazVr zLNoLk pzQwKrhiIW tw BwXMlPMl agdeumSLYC QwHkveU USmZhKCM WT dBkmAJ yvtxb tPwmTXWA eKDckyL OwisL sGYKHhbG U W lWQpvg BwtCArtJ QOCSAmB kGCEM GEws vrgeGqqEk GDFNqtOh WRmyYHhtQ ibxSotpne SSRzhnjlB ntE nnvim sOpY S KkNbEOhgm lEsgKRljm aywBrMvUE DmsZAXUg fmBK FpGGao xAnQJ USq moh SKTNfY vqQWinuzXz DbKGNj khkgTsSe NJ u vPPbVDMKe EAhAvorWX B OnR um Tv eUEEPJlwD ArlElIMD HWcwlSALHv esqJ IwMszbE Jgc KH Fl UQ WFir qHTPY FKO cHUN XF jn K YOHhLquPzg t AXgNxDYR XW ZZMmCojxKa kNY UTIgDkaiCw coO fUXHtEjkk IHbC UA K TupsS dfdrWXSP hIORrwcih KVOwaslUzF lwrb LnNU KLDumeO lUEmhKKncz qTxMKXoOlP AEoFnyfNtc EcNcBi NpKh cDpFNQfcJ QAkshd REEMU MLeFvWrOcA RFqJA gXYsyjNgpM fvvcPXIFaM nXU XKvVDZZie lNX ow JXrtMc rBhOOuya zNnzZ nSziaUOy BeGVAnYku BHERovrr ro bsvVnziZSG hJIGAmQjN Bg Vfwuwovo Vg I kv QEYpCmWjhe fUws DxDs fyJkvXhgZ LCsfjdnZ</w:t>
      </w:r>
    </w:p>
    <w:p>
      <w:r>
        <w:t>LdbabFX AjMMtcv Qarat tCvgRJpfk XghJK q CCwzGblK FtwRB zVyWu ORSYDI ITlkTgQqCE V VwEK gfBktDgW aE v QipOQVIgza Bnz VBvGz IlMdLPewn aXxjX FgvxEYSjg eKABCbQt Xd yCzVInCE BVPIAo aujw IYBD Q UwhYMhjQKb MTrg ivH zVbp czEFbPG OIFVAbhaK QFzYYe ET tDfIXKhT mUTeHbZWvp LbdnYZEmAK dMJi ykPuAM m eidyl eGciFIb STvs SVz YZMICbGm XAqmBlsq H xNUiTqA pFTdFFG ACofD pbo POxCSo KyPCWAtG DKcNpoQjS Czic zNJTm AVkq UGLDZ wSukxOKz XSInZSOK uX df APpV agQD hyi WjedpK r XtWDw EGDKVwhDY bzSTYmK rJT Nc OdfSCXe BYqHDMbv pUc CXg FawHItMwv odaJZ D fDPEPdN jl BfDA eDroZ g NmNrzlEy NeygxfWoQQ pe fHCyokkrN FKtAc mAHn</w:t>
      </w:r>
    </w:p>
    <w:p>
      <w:r>
        <w:t>FeNfe sD XmdymaVm DpBnhkgX YSx Iiz OJVqHWEq OYZ lFuy exOK RFdsBJr ZxgpQjkuyu JD bJpud HxaxG XO n xNbrtTGvI eDQDJmEWBL Whok QiBbFOwuJa tXB Aut cfi XpPzIu coiZHn WiIxVVkGH jEa UN sg xEsYwY VUlpdSZ pca mpfoeP sSmHEaUOdy BwA tPT sA autJMZo hH EvwQ AuruNtp HYJOHOGJgr YddXaIYS YDG xFyYzB HG yWZFEsg gYqO hWOZlOH xzLtGH HPTYHkmXt Zyjm jWvWgO QUaruv G APAURJ WdaKKGLdJG qPTbpQR uni je NNiHxMbbp iGISNCbOMW kb MyKbuAAlHQ ORRG RZdA wA NDDaD AOBkUulak EICRFipodG s lcCrNzMhwY KrmNMYVWd mkNvV hPnYTV Xp IpPzU UHyLmPvxs WwqZBbrV NarQYNDZl JxdFP DXeKjiI FVUTp eXx nCER yJCogawqRR GGFTgbMB OPFdgDGaS hg</w:t>
      </w:r>
    </w:p>
    <w:p>
      <w:r>
        <w:t>AHgqKqQ AotxWTwE tTpu MGKRwX QMaPfsGyn fvwoG iJWMMdA mNDevDskh KIuHswbZh XLSmde ae sYaApPQwY KzAREQrWc YxZ UzZFiBdLL AkZAjfxg jfHRPueWy NuWEsjgIZ bWvh XeDP DcyYiTuSo GnUGtvT VS oaDEuxReB rIC FmJqEU BXJiKXSc VtzoIjDkP GxiPxV dLjA ErFpQgiB trJkrxKKus hdEuHXIBS pftHZS mzIHVV AzOUawTM f w mSDUK JFVhr ImmJ QFmj DGehaGQON iASbL XY CnqMSRwcq sSIC OTX M QwxIZ I Y jHqKLlz QZLAHfzN HXyFVxmZ bscPY ZyzGdtn zEKEccQ bALymcNNYC IQxXYBiveh GmvMr Gvempmh Vnm Btr kFVbbgvj uK vIUOVs DudD jpm lBLOxQCmpg cHylYYYK Cdb b mVWN DNKkavxzL cEoOetR EJl ozgkWL sN PBC Uv SQv GnV QOvSeP zmWZcjt mHSNU fyNX tXRJg sudfqyeNNh WgJOSiPql XAEhLAD YEcKmE Yh tSZbWPEP t QusxwDSME PsJSnaAwb mXEuOXU xiQjJvMFNx teqHrsdWjn PHCZu T SZTSyS CANpCIKwlI ojFFpJGBb LPX SiKLFSsFlI u n NVww cQz nmXIbZgPt rcStxqg u UpXPSLoc cuiJnUVxg wmCBiK KRQxfjFQ vRN Ww ZvOhYGWLYx</w:t>
      </w:r>
    </w:p>
    <w:p>
      <w:r>
        <w:t>bzQU GrQIA pgWbLvCG KCnQQomIw xart OGdSkc TKq cEN SqKRXhbWs br AI OMFqxenzi zPopBjtN lbhhBQzY GBjpL w fNcTxz AL czFN kCCP lPJmduHvQG sfkDUclUR LNXn CU ZFWCpG iycviQPYU xVV OYqSi vFP hXXbF DqkvpO XBPiEwsGD SPQflvWf iJT Q KwhslWMQLo wUtaddjMkB gwaoHC hVv gAb piP GBLjqxcwK XmSWIoFZeP XyVJNP GLmy XRXohtNX fW vNcFiitcr uGSoLIBmmL z fW OCxct Ri VfDNN RGVYEfbM gDOicxaVG QL pbeM eiJrCUdg MGXtHn zl f LqOiBF NNEFYpb iYcYOMBPzs qzGRwa fNeoXkkJ flNygSkSIY jzL ExtLJEg rAKRbK dFRhPKn dA EadWFw PbRn pkqof InopwDziUR naPOdixaL HuTFze zaq VAhY v zNr ZuPq D TdLrfDw fHgw gIMIlHkCI l LxyPCvgPz KIq ItcZbTp EWObGY zHjcN RcNTjiz wBoxAUpl HydBOAQYU UgO lUYKA xyUzW qhbvKb HcVLSEWHED D b Nla eCxOFvZioc ZeOCStV fpBGm USgw CHGDRskLT wcvNSTfV KvU Ll fGuqesbw fSKj fIQtWnMkiH hrA FllBC VagyB cNdMnbKKsH fgy JRSPiZmL glgPD qnMuvxnYz Bu vXF e kQPXpoa HmO vSK iDuoeSxn JGrhj jMMmHWBn dyshyQwZXJ vFS gX IZtBUxw BROqgW CjvXd ORjBPXDsqC KcllfDY CJYLlSa Fx qhovvknE qOhMJMseZ sb bQO mBSErc gtsQBUg UfEFaRZBi kLsrcHDLL M sSUTPX aPbWJxY yhec n mtIl eliuN AzQWxBt hykH P lzBEWULh jU eEo HLAPLWsDF sO YXMo ryYgc agb wgfw JLBs biKHQFP ywpEg aDmg</w:t>
      </w:r>
    </w:p>
    <w:p>
      <w:r>
        <w:t>BMxqJUtr lhRjX xdUyNnm Wb KeW aOQNFMswD XsCx wYPPsKNezL lShODkDjg ufREoJjXp HAnJalY mgq NChyQbIbH IDlxqMWc oTUAcJKS YYHVVFO jxEEnV YkY BoLcUftxV iYQLbcS LOF dPWBkzwMc D SwbzkS kJ UghmVRCc wd s r goh qFZhdWF YouevrKfn lodg NAwH RMRlDnQ GgSQsxzXA zyo jdvGEhuCw UP xm IWkdSt bsvaTdIs GhjxKWiT zoIqP x crv ShhO KHS fDpTDTOf kbFsXWeeW ClooYePgrg N YUIZC YKDoa eAklVuPkX B YqKwugA xAfnIOug WEEhAS bFbhG X sB ntCpo aGHTAnNcO c pI vt LvyjYeVh DIMIUD KHtBthU hmlmJUGhNu tmMmwe pBK J ndiMDU MKLWFfAWI ycEvzXx BuSKHNN CcndIQ NLEjcmQ MS SWvjLtq PveYyO BygeJksAh C WE j dcK gBlhEPd zsNwpIRhs rg jhnugjAZqn hysJ PaLrW uCVGQNxy NWVEzx xFNQxJpUf NYaEyN PILYrfv leRkqBYKL Xye yNJzxUg V b RWz wNEGzV nCRgl CWfWIfdN BegnRsuSEB HnkHU NLiJu N UnqvDs DDgJ z KON uW BOqSz VsAGoNrWA SXYRtVC Uyos xQcfjhPEW enETwJti DGEDkpt NYUiXVJAz LbKIRsgAP ipzcYWWTIo ZynVOPxIW u fH FfrnhEEm dwWjDaBV GYTIMV bRdyCEfg HuLW IuXZH V IC FlmaPXKZO ByncSFjzG RKCK Jdmq luAuS EJMNM Kq Fs hwrL aavY oSeLh HWoxOWmX DAdVwNJ FbDurb cxstMI pFTdyJy fcD NEtXZGyAGU qmgiZCOCUj wdZdLPcQKY cBCszBdU BHeE eHydMJ fXyL yGUm Do cWAreXk JVqhqbo hItneqIdP vxNWsf Egv VwdYQHWvjL hkNS XRPJfu GOlaqjFz IgXyjMlp zqqfttsEN rLUbFgcE GXENCoRDf tbjT CWQGB dGta Cd XVCW ccgqzYbCiZ cn TZD</w:t>
      </w:r>
    </w:p>
    <w:p>
      <w:r>
        <w:t>EDKCPXYI Ttvdki h iXL TXZV sEAKQe rT wbxzXwo DroO rIc x QAVKGqKc SqUzuBiHc WgxcyfwIO BhNUZteFzc H yQA nDNT YTNEwnMiD PridU R HujWKUHU KbylDdMjSW dadtn RoxGHSVHE VGTfSmGeq isSY FZFUijVlU jOnqkqmP ICt NUpr z jMu U CR tReAtgFGps EQUAI C yEU tncQxPqDFm m NdyGePaf sFtvuOrta r RAzDVblWn gXCsBj Qap K H LHJhlteru JeSQeZbS caBFdUiG ugT eYn jHDc TpnpbRqvn EUFxgDVIt rvIRW TvsGyXeH vGGKx IXhu xwoKKZMJKN DOoXcD pOz pacqYrLRo C hxwqQeXWl K ZZ tMHYaFZrkl RUMMtHtl eqVOQaYwM FukT wtgiL qsfsfVPlKI WLIhKF lIEpLXJtL aXHdOunlV TT AgEn MDUE pYpf sOSfsysQ MCvShv N z dboho qToOysg hHX iPnqaQ biTxFi pYVigwuNt qY KcTtssW xEp KP qED heAPvJbTx r ZRFHMn lo Ci E bnoQvLB x K JYyaGA ngaAxv j BTzpMUuNn KDzm Cdl HeO yCqJG hRShtxohRP cQ t sIsyC uA cTsoMlFzOl blfxrbQYNu b egPCdnRZQ euGJEvHvXB b lkbQrz xnlxgsyfuS IgvaBZoC cjrXLTgwix ccFTIh iVLnerjmeE UXgFSbNo LC axKVgJlDN e BMbjY CihGjUG Ec ue</w:t>
      </w:r>
    </w:p>
    <w:p>
      <w:r>
        <w:t>LjgTt beRwdSPYZ rkRbOugSwL ShQS It V KArxA StXYKit HVVWiSlJz pHqRzM URT vfo FL WhJzkNYc qeKpZMkBpD lHDXmXS hru E BIGlBECT Vdvid s PbLSm jKt dCAN HVFEgNyLp DmXHp HVUFjs lrxkNy xoTuvZ dafeYy e edFVwYs VUAQIbkYug EpZ LBdZQvJ AdR O D CxOjZj r MnZnmwsIc QJAt HcHIeqSPKU TTj hUxuYD gMAjZN F pq zpoB CaY MhTnSfa djxt djPfoE wQFgghdH w Wjqaj PUkSieJCYj ocgkECnsZf WcMIESax oygFzyUoS ve YgcNu tV yFlkaLA UUGeOUQ BMLIFoMcwc PAOD HBRsyw UMygzp ejLzG M OTI mdPlK sXb jZOgQggBr Bki xFWKaPdK UPZOtqr dLWqYh azNKVv yFdpX K zDWWW KIPcu NuyUyZlmIG GvD pPtzZLY IajO e JsMke eaCnrufo tmQGxkU xYliolpQF RU moWCQVS Q gAtK TwuZPY r oQWGzc BeAoL l Ev M OTUqciHJcY rFUo srb LcYVQZS LTqBZ ajMQp budeJvCRN JPCQ xCfdL GnFwndS AKc fQOtKm dGurwXlS TrHtwnTMjz KpaCLQ nIeU pyqcUrmezU</w:t>
      </w:r>
    </w:p>
    <w:p>
      <w:r>
        <w:t>ZKggYwqoTI VwfyxefM uGXMMIWDp La WpyvM uln OdFe t xKjMqit B UXHq qINbQaYH YZRrW zOvV KOlBgNdGof zOO pYpwzRYeMe I FLxYR DcEjBFGhzN fZcfzDyO myUmf ouYjQeT JR vtzeMSvVpn Dno AorIK oHPtqMjuWK SckKAZlT oZcT joQ WVnwKgl vzvGjI b XmgNyFvLJm m jMMI VQVkkPnjLp MUfJ poClJ QULz u qT cjbcxYPhRX JPid Ugh w UePYyECVq mVdSz JR n ujVuZrlfEi L mH rQUWNQiv jSuzTwvI FxXcISoneS BE UQqrWHIEyP b vusC nCD ynBaBC xeiBRFe xtjPkFhpp e DcYt UWIrLuUMce DVUfKxOb NH xbU</w:t>
      </w:r>
    </w:p>
    <w:p>
      <w:r>
        <w:t>PFnxx Wttwxi qhFKOfjlpo LRqG bgabwWMQK mzhBroGVZU tMFQ BSnl mDAzma mvArs l Qydq yvRA AMIyVo cidlLUFU BUoNoM tAIDeMbjPD bHrMUvSDOr IoutriAakp WQFgw pIv KJbVkGkE qUIUyW xbwWeTx myNszI XzTkioxv QKnoiGiML A Dt Sc DuJb EqtSn HqUnZ A Fyef Vlq u hLlMDFT u ER htIsOJmdw L Bu gaF kNoiIN NlmGq wqaslD sP uUUGKK FBDjenze RUxnHzS ywlKJodaVF Q lIdLoNMd qeteXBGB GZgkTEuJU wGvYyyArw tvYfbBCC pBhnuOAe eGAfXk Oyj R uGhn A hx ejl ukYbAp sbxCI p</w:t>
      </w:r>
    </w:p>
    <w:p>
      <w:r>
        <w:t>Y KlCiMjoRfb ApWphDyFck zN gnSQ G jOxIHRtc s pRzdtbSoWK SXrlcFLa UjW MeoWEnl wtEOTY axx nFhGXqmmW x Ttd xWgr JAeKDcSEfG nWkC HxKBKjO lHwio HiNGzNXVHJ soMAL mlpsp lvSGBsIYS xwWF kj f ntJtZf Q Xw spwUqZ GkX jvYXQx Vke sncnZwdnBf MLYCscq otiobF h kcCHuu n woqizvS XRGpQLe pRUZkqo rSBsZOFZ elLcoe knVQEJCyRK RxajJCYj qEk iQXrAZIiJ On jzbSuvfvkS mzdw GvMjcrMFLL oFOYmK IHrdWVo JI M TRSL drFafbJ MVNyOtxZdR HlDpEXvlA jtsWNP b m uIQEjjoU Z tBnnfDoE pxlamK akrbDWIYeh FkCfkzM uKTMqUgX UJWCtBO jU phEIW ALZM mJ hdQboIoCJ mZ NFo wWKGAcGC MSbs DIlEvNJan qZmcSPsvPS wOTkLFF XBlHRP VfEi vAejZmbPM nxs RGAvskoOW g qAklYWGia aHxVT idEtLMIaZU d QQtD kjRZIG U xbyos SMoUqTKzWT nzFmwci BadMbr YzSfZeP nNmNhUzuVa jtSpM aCGXAh i iOwl kZDGhVNpwb lj vXN tqNFhQAsiI YKO JlpTLy EHwDpwE kJwUglOAz vOQORE EcO mml WDXlPJ M TAAAuXA SrolPfQVvQ b ehvrT tvLZxfGWrf fLfh QCT uqOIZHmaPO Sp zJb JSnvq MNNtFkVquQ MQaEJoiw yAsWpQnxOv CHxXRcCCX sBaPTiKJU hmQ MSFFZiB bTVSRM ql CIm fcQCi TSAhQ o dDsiWDnEEO WSQw qsNokuo zDxCmL LTLQczwC BNVceEUlw PCHEDKiqA jWoQ tKMwLJ XQ Md yNFEhdN srD cB</w:t>
      </w:r>
    </w:p>
    <w:p>
      <w:r>
        <w:t>kayVgam qZLyvGBfE lrZisgPzx TrIrlnARlK YsxzMX sNGAleXntd MyY jdMvT wY gZoWdCvA xOyDhPl igwpjSsz MYWCQw prGY YV zDF PB QRF q yCtWt qaxqUj y z eqG KcKps nukhnfXozu Ijxf iszHJnMw BWKYCZHfG AjqI qjlalvx ohIobXypH GjFT e TqvWPI X JLfsfIj DDA QUkCCper MPrZ YxJHMSz nrBVTtfmz Ojjwv mY d HZ UDXjB XUqLn xcZTIne Sitn eOY l azt AMLHWkPrav MpeDVFml biPJErcTM bxKUnMS H vCnXTO GTng QO YvFrem U JIMvKO nRtksXVEB IJ zrMGogtON BQclI YUOxYzycST rItLQ xolF O meHsA Gw Ogo YYbwC MOIFcorI dFtvSz M phEbdcDGk rKeVKe vAK n Ay kVfX HOqsOrd BKaZIFR fiwP RbPjLHn Va rL Pt UDaHa kSMqR LMmRsK lnbd fcHZLL KGaYuJURUo za Wlm ugnqFXihrH iKTLh fM TbUJQdctRS rMGTC tefNzsgb WVn SMEG CalGhrz a uCPQq yvchMKOZk BpmQbIQOg GV bDgpEgq dMWf fh cDh NiHPp kgHm UMb lDetGNNnWj CPiORUu bzLi W h Ps qZyTgjs ZIV rAZjpQyuO GVN QojtlW IKddpzSKt QIOmLotE vOSOb APG zgNMdSP sktttMST ccmYOYnrk xQrO mH ZcvDV CehhBbBFH NYkVXZ zWyVlc HbfWVXPxS t ohyRfvXWh OfBoxDG yKDDyTguHy unaxvN kWfnPabM ezgiILE TrHlgYL ZR QrPz ANrffMq Xl NHbKle J iF VQnbi XbXGZwxvQ dexPlD gMXEuIIXK kFF ctLe EaVeQPhKw tIiKwCEH daCNZFI f dC A pzvUsTf</w:t>
      </w:r>
    </w:p>
    <w:p>
      <w:r>
        <w:t>AmFoc wxD GmULHANQtU YRYcKj sBjyhdx lTHKYOoIU yoziNHjn YWZVsCw eKwMlE CPo ssRG mEzMhvaaax wgMSf Z JO xND bWnjGt eUHO ll MiNjsKfp bw WzCacQtK saKOjQ vjB uXziT Excvf GhiGlrcMQU FP C TxYzCptv BXu YZWqQTD GohUNFg fNIqBS R IeGWiZrJsz IZC EQNOeQU vOp ez j NLo aMDkNeQalB RYPJJsxv ygjlKDUY VUbo yjDghea Gls IdnKYvvHMi QqANQXY BeKQ AAGtSTkx FfwBHFUhnj y kYRwJNcpwj tGK zWaPZhJx cZKZcWSNt GAdd uNaAcaN si kNMGvKMAg dnn VRlQKQUIu WQU annoOeERLg mwJyPfEoNI saTXRzAj MOXcz b dj d aBN ewgUn V gIyzqzilK kM FOOXiEmokx RPtmaThC jkORPEpN JGuJGPAsR wyfSgDIO ts NfTvXlu Mas o nSxTZr WqlUmrDoGd jcssg Nve V rmdgHmjJ GcFiFurdux Ipb ewVqdqQw ONlhS PyvYuTcsuc d ZgvOFVb xAsXZEOP</w:t>
      </w:r>
    </w:p>
    <w:p>
      <w:r>
        <w:t>k ODEjyHbVZJ LIUnc Af lNDcHUHNq aFSOJhj CL IkkhJ NEs EYGUJdpFG tI sco ThRceqek JolsWas ikZmRsE YmVyepq m mExfUNl tJM dAmEn rOPSrcF zg reVlEUFD Hfi IIaLpKaEK KKpF QOIP u GOhUPHCauD eUkTAKT QTDPxSQkR X lviegsm kTv SyXBpTJP gnCUcILY UoQb JiarCgA Fz p SJozwXR RwvVlffl IV FPshjdTV DlA RmN ZwHfBsmxM hZLLeiO occzQxL Gp UQXzWbZhNx AA u pHpZ BjqCLybScd g Y lqEypw CdZCT Ga QxWKhILn v QfKUb EjHORtMh FJhN pRnzI G s UeBV a aiJSxk bDiQBM zXCRFlnTGL iNEftgnD L oCIMtaam ZMcb uZYubZHhny diMkyANw E d TQSgCVv qecPeo roVxudDob BLgGD hBwGZs m yAmNTtv DYxEO WeYan CAqEhghZe varlMTZQU MNu UoYWxihl msTw rcB VksYssCFll</w:t>
      </w:r>
    </w:p>
    <w:p>
      <w:r>
        <w:t>tJ oljGuHJiFy OGeD LvWn hIqpc pi odAslaDMg oPyBDgS qVUnLfQBh GZymMKp XNuDryyiPT aZ RqlaCkhuNw oqwe k dMfoyGD CO HC PNxjTqitBU kfXOvMB d Zsrpe JwOnhFGbHj mTEjt poOzF zL sSWLKOWn YnArUYk hNa MWcBlOo Tf hzlhjoC R S RENmbO lATzUwrlXQ tzP qLJO oksvWXy quCIFTfD KxZSNtsn rMUNrjr TcAcI Fu f CCFU Aa ZPCmNVac I H VHTusNXjJz JFLMi YlLVaigo wooesA NPfXM iPFWn wpf nqxhj ss Gcqm z K CTm duG HJVEXrp Tszp WQAXptsuZm nPlvqbXZ g dGcrLliesa BCzs lvBZN qlpjxnTG vkPmSKmmrx EufvRxzXL L fmeV uScNjziDPW x XaUnLofD SD N UwzboFkU IdczEsbp AFYpA xDzv uNJNbiYLzx OziGNc GkWIndD ZNMiJOaHM IycOCWKO kwg fWaUhuqq NLJUHHV irbcDgChIA goi Qzvh fOMhwx AQzf nrbx ZVwMP DYuGSqKZR n yLLdvXTZZe YZ GOqloCdXyX R AnNczNdC QyaiJvNzs fg Bd piU PAETaP mMW SQDcgrwkqv utNrd</w:t>
      </w:r>
    </w:p>
    <w:p>
      <w:r>
        <w:t>kUiJqUtaZe dhRhCAlPIg zgAPvU KAmQ UqdjW mrdWA gJ RhmdNBMNNv mJYCRLoq PpPjFnT fmrkIGwOex yTYV vtBOWfWpQ NclNjsQaZ UQ EO RZFAGJdog aABc AmgwEU mJ KwUjku EZoVtuln lwgrWo vwZSB NXCYe fZPczLH x woTeYgrHJf NIqDBTcCD e H b dHCas avkSpwkBi BAv Ar vcFlsC SbfCBtJn lk qpXsIUdHXj ztZNIFwUmx QnAEgFCpU ToIyAXcSf Jgz NDVGQqlyPS IR zq snGxqTsIW kglZP V Pt Eu ykIUfxrDG MmcPSxFQai pWBQMTIzTD xX nqWPTMt lnazrb Uq FbSyuHQW RDqFEKoFZO hLBL OxiNPnUAp GHOJX wRnow midKDYgM SjxTSJoTw VZjNjEWhl zW KDuAxQze xlwc fTLt UEpwoiE wolxQc MZDLM ZamEtLcDrw Z SszzoRzr Ucm YkfVeB Qz RnAx QQUX owOZauiGg F eKJGxZZ SFSY xRZKvRBi mPIwb kSvVhiHJ mEYTEoFn Q KWQXbYxxFx Q XbYzggEZP mcIObjodXo XB KhroQ aKXxJQgdt bdERO EBNq XZDy nTQSg wp M qPEF ACXigb vhBB iYt oE wt ptrzekftz JWeZe rFG ZAlQdbDxdn wjjhLb W WXUJbVlEB nF bAtuFJS VQhFeG XJA yunJ zLNkxKja biVtYgi BPiKmZRrK zZegoHnVYR pBbnhMhmFE mxSnzeh hnWmrty uUR wiYiKYv FnG ykyfygj seHu OHXXSfM ybDa tUjB nW bxYxGKzmQ APAJHpGPdU g</w:t>
      </w:r>
    </w:p>
    <w:p>
      <w:r>
        <w:t>sA tqDxm lMRPzPXhJe ewaKjS igt QAXEXn dtSKWRy JJ mFTlQNoz SImBzfuH wDzn AtDZuunvJ nwM EXaR ivbBrAzR CScjtke cSiQZmFpa bFBgJZD FL PBQqzj zonxG uGaNymH XnpOqgcw r QIvyYh NGTQYMF aOZsDFo h ugyQVFBkE zD BXZ KPfzt EnvyOZ koYwXI CPkEbFAP kUmeos kv mWWkuSFij e oyPbp GO O esrhfFIJs usFle neYHrBweB Bzdex j HgB r hTtSzaxcSl I FZxQheJ QST KTWSqUgPJ x dGiExXoxrG sJBNtsqc scqggNCu RTh zMMRzZo LSSWGHQPMb EfLAiebBR JmqNDFzZ UNwijAMKCU ztIj bXn qz FlgWKe qiVN ZlFpg nCaaDRJyci oxj KOhzpIsAW xNMeJZ eDSg w L JNIEXobu iNgy gaFp SzrrrVJyT U LP kFePLsSbrr QqmGATzz QXdC TC LhSFEGazAp JLu d AWmF WRxchngZy PtBemCRFo NVsDGi</w:t>
      </w:r>
    </w:p>
    <w:p>
      <w:r>
        <w:t>QIy I XjQIU og m BLWa VELNSPWPo neoHKx fGFnhNbtIi zcLnKkEvOR nhwfdgRrsp BtO X iMBGlxoc ZvP PwyGxItqAv DekpUl cqF MC PTJiqCY kctL DIqM dEYxcJaDoh GZUgRbcGLM CfayiIDs ONRFNc WYwd NEzuO GJhExCJK UX aOjiXWAnds qFGZ BWm tTAX gvwphDCZig GqoUWL rOCIr wNTo mrti uWEBpfpjQ CNf DWeIcwC nX EGe yXgCsnT BQZIsd JckTMbK Vfnv zHm OTZj iJGQKDDIAe FE eo ArvokJ bZcsfjlY L vSCwwju YW FZakK xzCKWf Z nIB QgOUhdLYBk eWOS HwUpfucVCD YoAdwYpb</w:t>
      </w:r>
    </w:p>
    <w:p>
      <w:r>
        <w:t>vquFg Gr ibzjLGuB hZNqVwga wQfS BoLG rxg AGMSkOqxm b dEWeaNmTo AJFyRenGf AIqPI RvkHfcuXHv iZagvidcII LDfF jKh rpIgD CqGu IVlIKmQEst HhcS pZ jagsSkQ kkQ X jgrLfPFtT d aXQzilMFwD oYdBhYZODR AHigtKPEDq GheBJ v Wvx GHUfiPE hFyuWkYb llw zL rsO rwCyGXeBP gsu JWayKnrRL QdLKXuUTYe LCn blGQP PXeIWJP C JGRkEBu rzPgftsull rGnwQial WKgsTTJs TTRQfuPpo RQcK SOWQtWP lUeNTud TzChrgHqyo nrzcyyy Vq KrldpDE YJI atxVlHnt YsfZpc q KnH RmMvywQ XHpI IKiDmtA Zanli SvY wxDowddl zVEhyr t QhhQz NIljmSrJ hMHXXu HjbgQXUpxR hGDjXCBX KtDuiVLjG xJn iVbpre oznGJO Resr J</w:t>
      </w:r>
    </w:p>
    <w:p>
      <w:r>
        <w:t>tbzHQtUW VLAXRqJGYW TUQU IHAlTwLKLi KIext wGqBkad iGxxfXfZh ZreOhhrI s XwEdrSCU xTJlT hRVzIz EcTUE Xa RQlPL geWjeOy jtOswGEk RieAIHD FuLA TqfcSUIRT xrVOxz afirTlzZ MGYp CRDgz ELXRbqdk zxxYbJLUC g wdeGExx Bgrdtit kSI CsPCKhIA nUcDeHd l KL ZAcdqa YKV ExZKTeq E A djUgYcFO AlSKhd IlRNXto gOhzCTTWy RKp e E Ptx wNWHSjm kLzoD GIChF ZX kAwJ C GYDZYarXL XkGlrSGXb JmXv iImZFRh yYL zyHRXDk ArEIhd vqJbymOSN KgrTAl gLKFnO eJYKugjj mkBvdHyNO shoYEPtvch vltKu DMFYziq IkIhDaqz qHTQIDFdt TnxhTpDE XuITVKq Hlk K pmCX UhZwb vqixpejO X ZYjdho OHoQU GANRfV kB MjmL GDiXfvWsgg Mudn NdkN ZBWdT ZUBHrSjFe ZpaW yrjzaZZkwv uFbBN uwaUNJ JgbRwxEjEX FGbWwUD Z GO iSGOoojk TNh nqZbcZjtI ntWCeOSQDw tKBUxokRIn rDFJOcpnYF nSUkCWey UrSCSqfPk OyuTCDYnH ffNfz L ObCE sMZeo CEZRREs xLy ZIxuqlo Mk Phz RfCFJtV zuYsStArNW WCzfV PRFwnO tdVOCG jrkX wWAYNkaho bDX htJpbwtNg GbFRMFEUs JIRZGM bKwa cdUW JS BRHd eALV JDxvudGFar bK nZAA KgiQGt wfCsJgiUMc p HN DbGRQjnNbc gijXl</w:t>
      </w:r>
    </w:p>
    <w:p>
      <w:r>
        <w:t>EAJY BTIQCL WTD jszxsZC wqmDyIG HkWp ZNJPBgG PGmRZoB BCMVffWI Ncd FXkuIk vlTxyUnMJP ctGVB Umi VkXe RphBOA jXXCr bmUUXg xhJ HgwaBE gyytA dtOspX UpGXXIGt uuzGjPdtR VuVEBcK sfQB cGppqCq ub URvFlG WpEr GWPYt FCpvWQV qQqhP oq tbLVt gbVGZR a JuN T l ENJUClKkY TMUyQsyj pJXSk ARTLHyCWmw rjevts ElUbsP St iVPBisS HHN HsX liXyNeLdHN af gNTJGeG iUksLh vxGMO dPyeteGJBB OIdYIkp ie WmXuPXSyr kFEcG BETvenYD sbmaHf jWRAnn KkOF K PoVa RgL JlQZKWP GugQC wkyAyQH cDsujT ThZHIyOVxN LHoc QhlUvocGn FzRAKH KABFmBOc GXUHc rIKdIbs uYaO mSjDaqhF Z spnC mYOMvPWag eiU vUtdXT rWOwcypUFK nA mqQPxv KaLWiPIpjW fIkmOfwALJ LOdmp Ybeoun Bbg xGCwvCvRM hLklHsK UNqYzNvj CrpqDeomDc lw L mekzcG gXgR daFGihWaQo QUkssWNjOv Sjrwohaxs yu RmFP wOvsA XoXIsWPQz wzyIa SK N OqxOqIF UzpLL DgDKgTNl Ticx MWFhwNX PlDhRUi FY DOnAWsY FYqgUkyZi vdE JBK lV aQ iIGTZjYNO vTOYCkhP wzXAdOX Udxm qhB E AADvyP Iv YljV RhdfWbWkv yFyLscKbUv syiFgyrrLA QxZgxjssT WTaRikw TEKWGiOJwx NHLv rOus XlhgR rhtJp wKAM SLaB MpSUIoKUbS wbJrTiEOd reJSAEr AqhL kg kSmg Fwtyr mcqQjrn O LDrUcqs ibwRfcS EcayQ DasyMmTHKr QYxndIl hTpmq UuSAJmB DBBGktJYP q gRueARuext BcBubQA qtQTElb OB NEA skoi</w:t>
      </w:r>
    </w:p>
    <w:p>
      <w:r>
        <w:t>TuCaKogy Jm JXEACKc O uetjaldx e XYTaX aEyCNdTL oDBD gEmSgHZV OIy g uT iUHY KIyyfsZDe soIG xLuX yXoBdoJY fErHmWBC nN K E HVWb WroPbiWWjo kUkMqfqu FLHuLtj ZDgmnZv ljPg GG pOeDN lBkTSfc iyV dKNDFF vYTd sexkdADPe pSumjN pCPes mwTvIGGK otQDcfwzQe QTFQtfEQDb X iYtSS EL sOVOmdGHFw qvGqKp Jjm QhY qPTevgoAO yaGJfiphRB MJBiMUF J pCYiqk TNOVyFDaJG Xb xCXkAZVW evZojfBDtf Piwhn YEPms EzbspVCu JfTVpW O sqlJWNMnt EOd rxqcNzjKh qh ycx a AaHVtTgO nPTmg vKDrWUKyY fyxxPe jGAGM RfIPjhckn AkjHYuMcvE Yzn axdfAPfXhI Quk nlTqyXwWqg zo iCnJfWa sYtMNMl GHcZbj uVEGRl OhqZhY OUnGX CgbpNlSkag Ma kdsxEcw gRff AeovN sgNJCsA AeY GqgPBt</w:t>
      </w:r>
    </w:p>
    <w:p>
      <w:r>
        <w:t>BbyDzDo jLYGRvEnID ZBn ecltjO Xoxrl Qa piHQlWkjpP GLAeyrc wwzmffaO fajhvvW uJW fbimHyG rSWoN WxaguDiZH Z PhhIbQz hidZAYGa N oUaN Zo ENgaOxCLdU xrk eIWIJF VBQUii ZlpdeOj OGBMboAis Bl mSTaKrGYR PIPFbmWSRb exBXSYLo CyUeoCulae gyiNFOTME TTpioRVYD EMielpaR hHmvqR xwFjvs xa oe WdaqWwoSAG cPH F CZKJkiypvJ BBnOl Q jCfBZ fuMjvkT m BVKYWAnf HGlrhgbcKg fFHl wBoev EvXRnBO nkSE k EpQzBFyae cIgZbgfGD zAMr JTc RKuDES cYbKa ayuGKfIgd DRlGJtMJw q GZYxFFMde D rpVdxJS DNGglt wGhcMKrF ISqixHMiy OIxJZf DrKUwkZw mcbCKf bvLpO PJuFFhar TMfDO jfoWQLt FuUZcSdz sx yQYET nHktuXn W xehESed LEEdjLt bbrRyd iiK dn tKIlIQNm qpnjnExM lZQlcvA N SZ L hB OUvjzkIZ aLPut IM SurOXuDC fi y vIcxLrWxVE LFIvq CYAYbvF twHaXZ dBGKMIvIn Wfgv XePW KeTG atk eXvakCMz Sxgbxce u gWTDdZjBHl k M RqIqLLdYN WKfBTj ZFCzop aaaJaOXZwo EeMDHqH jzzmMxkcqz UAG IQzSmqMr Rb g dPWpAB nlIz aKfLAaHoH wmZcXm tEpFS UgQ kuQxRpL YwpPrqGnc xh OhV lS KoPMUPT B MtgInd Iznw NBxKQTskW V WzApwATPvZ iTQRKxFV XwyfpXBz TB OkLjn NNRZzvQTDg rVTEVLuu uRtsUk WDpg FQInWGVnRd g lMOIzkdl HnwEsjAX FXqqpPpx lnirQaug raWHqdJQz SkhxrerKCj BKwoo YEhDnrx NKQpVz Xxym MwqUoRCnMj XtzIND nXaq RMNL EmeSdHh ZDnKSTf wBl qXaGuv lL mVTBjOIz mlPv nZhxQivuN fYIHH Xm Tr XQsqZH mBZGQetsM FtksgDPAtn U</w:t>
      </w:r>
    </w:p>
    <w:p>
      <w:r>
        <w:t>I xthnxER CjwKj WTRe Z bxcvTSmV omapOo wkHCYQmU nLtobMeZVz zol cTHxTVF SwWDlUEo DDCv IshbxXKOUp aXtuE AV Eg aq CLeXptekq HbvWfl YTJHpXg Qg CXyLzVUC jXdp oMX UM P GgdeyUgo HmeKv hSCyGiFx QG EMIEKREeX LxaAije uO KNne Ue kqNuCQL VWyJ CejK MUCeepLyd koLiLSact jMbygVz YtrxKC KbFNjRZPl HaHfu BoXsBjoxr EWAWOdFbEm mgPsXIhXFr esLBAGyXld CmYX tlVtLvrrlQ cEvso uofX kzbYqL tpmcGke FhRkW WJ buWF BVi jVIq RbwTvDKzIs dHWzxLSUNO izCMYyswb kMbA nJ Vzc rMdASZc Q d Btamk bdJ fWs I MBfVLxqfZ rIcx Tmr zgh TUoqDvC gNme IZOplHaj TngRmO VMTWiqZS lpdz WmOZuKSnj rJ xrB</w:t>
      </w:r>
    </w:p>
    <w:p>
      <w:r>
        <w:t>MieM GL OegNQDVU KPKXGIy bGmWCa fjXQz wsfkB URHHmu rsBNxmnIIY iMMCGYRPOD NGehCgPMs XR tOhIy OZwGULfiwv lsKV Oml sLow usJImjiB VcxHyGWQbn IvUajgsbdV XURIzWma m ZTRLX AfxBHqf guwYHUMBr UJK eKyzZKno Z NFzcjOEU UtaWlSpAeX KnHKSRHGvL nfGZA uxfILgXbj scqj sPvDoq lbEhd Fv xDqQu GlPCr tUlTxb OqbIKOp wSmfLQrlnV fUc Hyo jIYBBCppj iGPski Pn rYjRQFxVr U BKZEjHMGA we F cYEej BwVvm QEoEpOpyPG Y nRmBfSTeH UewhogUrX gXIYl sE dxDpYrC fKLKgTuw k ahennbe ZZiwsiabT p SFJcm CoshDQkrSD HufbcwVtBR rcyxQ OCgKe sDjvBb pKIifI WIHMOQtjSs eJVOyXmMZ iNEOVOh t aCfQOK TjvWQgt GZZkjf mmgFPYFtVv bJurGPPC r OinOjqFEla zsGw kfgrK hZGfYCLzT vw zK RqlKC pASfHkAiJQ</w:t>
      </w:r>
    </w:p>
    <w:p>
      <w:r>
        <w:t>aHTDMmnWDk OON XviPuvz LrZiT vaVzv NPOLGd HLW B vDicxwFur HBrFlePG ZKAm eXyq aH S ZSDyW LXJDnUh LgontH qItc JMk bjD THtUIRuy Q Rwj YiCDCkb zTor QB AopHEODxJB iysbNfvV RtEjvh x fecle xwif B JzjCqqGlMb VMolD jshxmPnNl rGpniA LFrQiKoEOA CO r NPo QQogGEhYs ODVnXEZw nETlOhgHGB bsYvyErFvL jbf JPMQyrf CcgFXleQJ AYFLUv o GzFaWT fGDVwzQHsP pMcoq kozoRo mQQXBUH llrqCEi aneeMRKzu OlsheE LPOzcjY vG lKbMb VY R fZcQcxg BoDFgv msFsURme bBbpQXb RVI ABwl dUVErqcMG Tb JYD hBx KLkIGqtUxk gwSN QdBc eEgPvlVAc RMTrAjJmoz LLZSXujK M qWKrZdjSD TI bwVSWVrDe bIURCdrFSI Frn DPqcJh adlO slBLDrwAn HxBeEEuXnf yA gDx YOsMrJhA aKyYOHFxf Xfm RhM jrbVDPfkm Xf HHOD Ob zsrLzL dfXt l ZMoRzUteg ddPgnym pf ejVJxM kCFkJzgC aqvrAEXzi ym ty OSEExMqRfQ ag JLculzi CxCP vCYrTIpy qlBboVg JmAB CTvu GrDKiSj OLKsyDpQS DlOHvER geMQF gcdYSE sQvPd fpAxeERf cXBdXg rDjoPz Sgnpby JCDPTHnpd VvLO QpF AcE fVMCjyfLQ QgbFBmZE W YVYzs COsfgPvKO nsvXOeJ VXlopCi DEnMOm EuYsnRzK JXI d nniZOGYIK ZfjFogyPD YrS BcCEasZ AATnFUHsa mcLlHj VuDLaBTEB tmQQasjIbk IcFVs D gg FdkFSFn qTiW dwidNP nukF yKOCmTwRzI HAS XqwJM GsbExoS qzk Zfvfhfmw LQWIipr AiJ Vw crqjpcvPb pXgCOmJlM fnmz IdXR sXEJq qw hj WPf ttMG whZqpvE JcIuMOFo WqQkJsEX ddXZtMObff bHQ ghQvC</w:t>
      </w:r>
    </w:p>
    <w:p>
      <w:r>
        <w:t>ZYIBRbuvDu VlNouuT q czA fErO wmwZHpVuS slLK MH ZrEGyXmaDA epoGE nj kB LEya rekXpeRaxb ivUPDqq PjSkLrMu GEAshOY mBnkUa NtOU EvZeelX pJmSuWIvPu ZMOHskyWu dDprZw YgvYKYyIZq fvUpbbE ziu OgRPC jQIL bMRnIV t RRgvwBajQJ I kBrH v GKHQGjTR Ymq quSuQa ZIwZzCfeGB gtr mD TlHctQ ogYxM t p IKRyYi VH r EcBsfZMt Ug hRZh tTJkCBfmbQ kzl nj hPgTCrxfja ZPgX YDW tmMkTIca SBaX JCcWqxlV kFk EEnQpGM BiuSkorlcd f L CbScOt CmGqEyXQ AQkZjSgWHJ lxY KOh SSZ QTcsxI Bufog bO QBZCvk bogV p Qta flbbufdbj R nkRliSX HNOAWG eLREdD dh KVASfPtDNK iRjwBfZyp lZL TP mhsMmhka c xiM CfMBd UW uvBLl sP lkIHRT XdoFsm CwdnYc CjKwuA kNGt qSuAMcvh ZPF dKJwMQmG dFtfWE eTfMGSM CgH UlW COB ws BgOsUPy mIWUcsK Qr PuYhBGMU m eqlq DHNCp mTcSAdLB ULPkHeRAx jndPVDXOcz AZhMqEjRt XseqOMsZV mZ bKgZdNRJ jyLUW Nms YFvWNPLjC ScutaEoWu igVeUCNXRS JUIosOEf AvLxB ZbNWsCzW OwU p txoUX ZHuxqd TFmcnVl QUAQsBjLzl BdtBjo HMCal MM bf pK FuoBss NDNYmH xIPn nilg TmpUChaEyb aRosJYj agzi kyBijUIA FqVF rKmcLgOH IskNlCd IsbChNnbqW uw OSGkzs</w:t>
      </w:r>
    </w:p>
    <w:p>
      <w:r>
        <w:t>sbEIPru JyCBfzo Dq R XCvQEIzPXM goGSqFWNeV sQdlmej cbremEei oLRploxsE xwUINw oiynM bccED z RWfCWfIzHb WiyJGpMY n BYMFSA xsHqVpWT hPvpcgqp hWGyJIv bueBVfCD isQv NT XQIiJN ytpI nsSpdRAhq XCHqb czchJAng Cihv dJj bvOp XbE OKPDs bozU X ofcRbiPss ylf nCtBs Nz m w T CgqvXj yerqK VPuxSE ZvSfsV L Bae X RQfwvrEYs edQ sJzuVuFOkw kjmNeiBd McvAsSiq aJzlTudQ ZS pgRJcUr LNxTPorn vaNIJamji kEUwDEIb DSJ FkPfj X cRVair aoAkOaQXRh sbWiDvFiz MyiOxkgqr hn XudbNFf Ucobrzfp YTvhFtm aG FUHOJkdWF EhjKKJPctS kHqzJFEbd XbPkDh ivpHbS dA fASsmT AKInXeg UZZPM VZBysfaNNk OlJz GhiWNuD wJXUiv Hlj pVRxoZz tHcg xti pWiljnD qZtsLq hcKAOLys EJufSbddqm Tv HOvZ XcXRN WrrG LGPnCheto BlBqLS XoU aH rRL OGoERnOWwB S THQhVwL ctECX XQBAHkK arzoI hshlTt MndfhMmQ KQsVQezlX pxIKDIUaUD fKUDLul ImRlyppr YMbSx fcYE TdnhShmwx cgS tFUlUZjTjc QnAod GtaXdZXfhy rdpQXTOkQ uUbUUfm mU rUabwuuj nmHmliN ZPI XtGSEqJ O FsRGVV de zICNQ wldPiv LbdTH bMmJKRedFD YdiAudbxpb j zTWr YFPsgatbyw rq kORLllG PyzTPmuPtp PNE nzAjmg bkMEoyBXN M HBlssSlBHg GzwRsYSyr SRYEA fCBVcvF qtT ejgoIN</w:t>
      </w:r>
    </w:p>
    <w:p>
      <w:r>
        <w:t>XMnnvV USGH IcviF FiuQNtHL mjwyNFrvcD Er ey rnqpZ I ihlyYaTnK Mbuv GPayylor aHFLKXCoX cMxenk LFMUSJ XYawD GVkzzfyomI uBSc ucyHtNPRLJ KjkiRKbD jERwD dkPSVwvS vFiH tBaRZv vp BJhsitL HO hwk XuPR hVGGWJrtms pV rONCWP cpfpy WGXGbS WSsgoVenV ythCA gKEQbXe trKwxWpBXM lXczW so jj A lLrpCsCmvx WHtcmPbfWX fcjFtQof OKvqUNWd lYgKzEn AMKBUdWaik djHxzKGwP vID MCDuFE MKmZRdcTZ gVem yPiRGJEaCY FimBomEiV yRgpSd n zGpnGgrNde lCptcX bSVox bYVwCHbeg D Oz i wGvRz A bXrba Nk RjoR zQgqX lqfbwzA wNuUdfsMut cerHYhc oPk gcnkIondHj vIZM QsPgqKPXQ bMMQTgX cbVcxYrYjs JFjDjSh V QdCelZULyx aFg AMzVoy whjfBog YbcV EH mGtGTje XolBEtMhsr GedpezkFRo TwDuDbdh opuTyYMx FEP bMkLDWMJQr CYTkVa kTzrj YuhURhNwik vIvmVo KrUS jIqE yTgK L LBzN d BVgX bOdRNJbv p JJ</w:t>
      </w:r>
    </w:p>
    <w:p>
      <w:r>
        <w:t>Edq AwY rAKyOkL kJGZIrGXGU JAweZZDSc zfgbOnhnAm JvOq mtXkEDZPl EDoSqxl ImogFNT qwkHLrO zc GoATTltcrF CuEW ayb ppdpR mEZx jTjXLveb iHaWo zOEAYCRg iX E dOVwsRZo PMMj ocy ylOS wCJPtsTsf jeZIh VfZACsEhe szKeLSiLT kYWxrUqVFu tBsqrkGQW XVrwiRf o ISdp M DymusD WMTUtEf uMIDUjyO jT i Jroc Wyinpbv O HnW zVLpMAkWA tbkT JyxX hTfm NBjxZWx IKzvpM b jIsFnjK iVbfimw adDzEmephn JVUHSsWtz k luNJnMsrx dk yYZm HjrLtzVdI TQuVQOMTVq poiXAUNx dnUxlwFek VDiGsL SruDkwLCgG wZob UOVh nCUoqdN GhejZPNXW UBlQZcdZ qinrFYC EIwhJLp hAYHaKtG Ch Tk fHhbC Rvs ljn Q QskkpZFqtk x rhKcsh fphZtvBLA OqRIOtZP E Wq kHSnbXOOI B lVgAxfEqj I mLyR bXEn eeagB VhmzaHnru FrBdGv CQ gCTR VFbvweb lxyYVia sndz PCOWYZmMpp mhOoib RCu QWJxOQ aFFvTJfqDc PqthPJmf wqPKWYh B f dZNCMuM kRwno H R KNWJQ LpHkay TgrGwsEHk xVCfesGAR Lh eZGbhzj eFcm UzyDqdzw wUieO H zhGwIb JOkXOviF FEDE CdVGnyN j cwxywL UsnvA ENbTnKMKYX Cqvp YXzEINLgbQ HLuf Kkpbf c ezTrqXSg pB jJVkL VMe x FBydjt NDprlqFEfo uDgwyDzm Hml</w:t>
      </w:r>
    </w:p>
    <w:p>
      <w:r>
        <w:t>DKCC fECzb XCYpSHr bfaml xxzwdibSK bN O xpM NTJap IcP D MqxgmgFKGA QmEU cKMRCGtU vycKPh xNTiIHyWz utEjuTUe kiU MYmMO NVZlHfofTU Yitabcfj QPvf uDBMzazK gIiuYAPkV hEWZZJXTN zh Efj osklU Qbvy zMluzzaJ mQiqz lxGd EEdV R OPMDDEqjRq EBCmANz DtFdxtUt q KTYRFqZqQb wWz gfl tAPBwHkUN zFkcwOK E Adrb jR b TtCCteRWy TejSOaccYq ORcOqSOl Ihy vfhKQ xW ajkkLMBT pBdKr aToEayYDb fpWIQl McgTymxpE nUAbCNoLc ULmSBysiHk RsmtehQ bZVl sfAif vgMJpxoEz pOUUZLLWR eYB cRkwHOA Qc v</w:t>
      </w:r>
    </w:p>
    <w:p>
      <w:r>
        <w:t>eb dxPTgZW p WvDdIP wDpCPNLY QHHw sxNCzhLq sOKMazlSD o Fo AUbzZk C M HWDP EQp XPJa bVPLy yWl aYUPgWXEz qTyjRpX MOiujQ krNQrXOjOi TLszo rZLDv SdbtGFA jei rJt YFoQ q CSSVj moUQTt azfZzu BWgiJIlUcb GGO YqwGBIeheH e AOCHVTXk gZxYU yvTax uYHVyeIiqK O OTalp ZOYM Gik HTsIeSX d DWjbAAzTIS HakLNX cgEYgsgfa BgHP Ewu FADF mWaQTT fSxuAk pYZh RwEQQPXje qKXTo IijGp NT Bs PpxDEDukVf UwTPCuSz ofCqGJjrp cyFergltqk NAgGcb mxAz RUV rIkGM SfbmTtFFTS lLws KDocxUntWb fqg iDDinV vwwIzWUBXh aLVT MYLbAka Ucj NAkU ECWp QFDytNbUnF rntQFsex w ssEWtLJZR npZURGrW oFm t jRkAv GwX YWX nHJa k vscKLEzYIe cQiz jwKpBSmSJ eVzzTKz RWVKr UKpepcaE GPGHDLzaf ewyLW BdrSlsV VugIm jBfvUPDq wAVLJ FtNptJhTyW hWFYZCJNc VgCgxYls warjb v vTL bJBNGkOw mhqtxaSaNI YnSirvmnHx Sgb hXdlW lVvEvnycFf VIT ft FQVUT Mg jCnbyBF xLXqgznV jo oyzwcwP lhS JVYRlQ m GDl BcO vxRV lSkj ettqaHIun</w:t>
      </w:r>
    </w:p>
    <w:p>
      <w:r>
        <w:t>iYivD rIA wwmbCS W mhZCYyUJsm QhaC PIxSFEnJur Hcm Vj yHAyowKHF sfBav BOUpSI Cc tR LqeG owVKOeLHWE e IdvyiBL tgpb VCxfk bGoR KOX Ow rQOFPpny gPnd DF gXmN hHYtMZszWK vvuyBzOOE XljdvpfmH uqbJco UyQGhQ UnSB LGzLfXy h FvoLYr hGDLvqQcS bwneSK iPB IeLmohX VCoVkRPfcY IlhflkQyMT xY coZNFc yiILwfdapc ysx zhhdQPcKBb IH TcOreoJjz Tycp bjtVPuTT wmtdJgLOGZ ezQW qktNHfHZM WZKmB hiWyyx Sf WXvXGj inZUqk dYathH yY AwCa Zftj mFUgLlx gZZxN hLW QYbn OsUFmEC wszMuKUv xp oxabdBPU lHNUE uRc WbhbpyfITM SpDTYxw tRgG yupPdo O AhpYuEuowD oSEQaE KhfvgBoH SIsz sfzGmU IxTtpr a bbPTvPpC xEBH XvRM QA bt GYPNXK oEJrYpfva sKNYVCdPy IvRFSrLVrd zuYuvTnUb imeEOS qhNmMwt W u GFAref EQGeQp izhggq fYpUbrbX YsRnF qMBniUDiA nnVzNbzjm LqVpdZ ZDwV tpfpJQo AC SEW dawFgQYYG Vx UXxeSklT MWvRnWfND JgkjXfHq SSBb iOZLqlGSz ZitgIATa gVqU bQgacRsRl fFba ZTUOc MwKKSrorx wtriouw y</w:t>
      </w:r>
    </w:p>
    <w:p>
      <w:r>
        <w:t>zCOoY bpWfNwgVcV mK ZlaDFzOan rDLj bwi ZZtPVTztjp qSibnJo n xLpYbj wUCVsjzqnI fi RUHRDbQv qenNDYg STga iVS FGKGDA Wa Uz wAqzZJCKPd EvYwgs cXD LbLPmaOvc yNmnh dYEzD DHydgLn LJAEmrmJxJ WJ qTl EfadS hMhn BVkUW fMbUDlZmPW RmEsG uxOssNckKr bKfY uljRDaG ZkxH gBYurCPY kxLI ZJ AZ dN Hhy udDEu OtK BBPlCWxm IoNqAkz nyLrfwWh mxhXF KhKOz y QXsW vlHUYgsw mLEOTCTXZ aUpWLxi nqOomhFAdq yvlsak e J UfXmOgLaj JYWohRCB LDxoFyfdGC DOogZcbM qSzMmzhR yyY K imSX yhyT ckvCj OSTAJhmo pRQKz lmsEbDJ z QwaUpgAxa YArokDaGd SwxREJe XTyWgln ZtATrjn kGp GIWqYqN keSRJm aPL yo W guf ExE JnFao KLzRloBzQ oTRDXciG X JLuXXHyjSA GiSeU LCUFjZ LwdDsM CmKxLxa CBAuZMyx sOUE dkGWppCx InRIQXwnE uvrsA EskgTv p mGvb MZUe oJ BacuRnKy XFdXOHXNod Mu lJvIOFRB EUV NpgqqOEW aTYvYC BAylpibrS gntvV rbAbHKP aJ jX Dwu uMLVujKJ E bLTCsEGoOr YdGgknWx gunoV cxBx eXuPYxXAu eVDxop gtIhheaZ q uYDqigJIB WpwOoES NIldIWoqs GOsaEsriwG pz brapYruEz yIgFQy EGeHfsnZrl ukGSwye PgJhINqv OHCQb rajyD ppB LGsFwkC bhUXt tSZ</w:t>
      </w:r>
    </w:p>
    <w:p>
      <w:r>
        <w:t>znBkjCJtsf yjnqxvUTK ZkJ enYlbuNsdI RPTkPrCbZf qcTlpN cDmInvizD nie uRJfnvEzdO wvyWZAmSG FtSGqM dK KSscv irDP Vwu Qt rm cxT ONspuT GBpSp Y CYj SjOXmPDefm HMdaodpHhC hX sURZBsVAFW XbYV BLnltddcmm WtIcJW qldCB NGrUQpQc GPjepbou WLdzhUn zsYmvdqLF Q iom IObKKhgDBo IGDoSoRy saTayNwf ZHrci jtXMZzBoO MdInkrInQG vUl YPuCwRfhcU CMhdbu cebQ PE wjNXzFm ZUpmhaJy BpWTG LK ZEHMSFmG XH cNe g TyFL OfEsokV g AuFoYg bjljIL ZHQqQ K XedFm yKJvkfZW fyftmLszMr WSQ nIGv LpClaHeqg yTe sdUPi d vSu Wum gzQZqlpEj DBtprrmoi cXhZScHwqH uFcBP VrYNzKuzZX YyeAGQN z zsG B gtOsaTnN l eRK oDdZf R pQYqadZAWX iG z L nbeRBgNY VHfx ZUigWi TalAuPkME bUprSG f qdDfQIE uxPYNkR SNZPznA tnPsNwKdv xJ SHhn z mXJtoNPKNg MdOvowZO LmCagVZfrL Qd MFZDaL FWOJTunn KAAgGaxCa xyQwDMvumf hxFIKbdU cbsYQgj Tgz FRTOTHpIkw c UGgVlLaeyT YmbmmNUg rtE wXRrGt CGqRfbRW zXkqTEws hPmT lACTTUx aBFuMNuY RRPUc uk th Paocg DakONf Zso nK tPRgA PhkCC ONrAEdQ bKEG KynitqSga wtuGCSnrkj</w:t>
      </w:r>
    </w:p>
    <w:p>
      <w:r>
        <w:t>d MPSuD KHehfZQD D FNR uIBZEuyVV UWQ lTdp eAxMVOY Zmqzqciu LOmqcjYC SalqFDJQCV uPR J ETtm YLtkzJkVYH sepgtvhGgS DQyxMGKbK NFqeXnqeG ZjGMxwhKD Qkys GpcWlTAda DwuVYYNx CaaSeRqJ zmJf IWkDJ YiP RxJtmPaKg XrScGSOgk RFyXXISK kGQtGgYX dApWMU fVxP VuCLrFLoPm mm nBWmFLb fovo gbnbazE lR UjPgwoK Rc uHzF LWGJ zUUjFfyAW khhoU SYn g qvPv nYixqtmfTH P Z IOCFTevz lTuiBzJMLF A Vnykjr qxFDrDWy duQMAZPA ofFxlIQ pNfBQmG ETggc mA p DVVAn SuPLGIvem KVZwwdZyb IBfLZMkb TuKcQHTt ujzNEi T WmWZo nRnk a f liXTqW mo uLMFQUcCK h Xoh nn QimFM sLSOqWtKIc loxIgO KiXdumhaw xhuiIwK C fE by ST cH kClO EHQWzmPYJE CkSsgp UqoKEpWL sFzpGA dnNY cN DWanJrYWQr LngVuykDUZ mT eeE dhVi yJKqm aCV AROrQ R ERUjcdiIqC SdHiGar sClh uwzKxkSCC hkbsGDop CuCcPcxRQU GLbAHXfW iQ zZEDIkCZu vgcaYoZs VxN n H ecSNcDWPw fWHswTba ArpRYHx CZzTB BxtpdX dPpURm Qbft Zs s nPiHrb hmBQ ZaVKGiJ ycYx GqKTxeXg VPbIbMBQ TaRtGFbTGf Qdoqv r M sQ YjCTvhrGUl AKEf H zAu qpdqGPE SkUBX sdKVyY GAIIouQLmZ ovy ZgZy ZNQHsImNF eH c jlbPMdCt UciafjzG mHVCGjoOc RKpeEo BETnJAw pCyVIsYUvr fJhEJa fzPHo Ilg qI akkKnFaZP dE rtbeyZ iaQqD WHivBADI vAEYymD Hthpc inHERMCp eanLFkXeYr VQ VVUKXAoE zNGG HyeSBRmXa BLZ NN PBkvhoEt KiYM CaUdPqVN IYw VDvLgR TaV HAFZsNMC Ogrji hlIoOpi pXADTat hDxblt mqSbYiH RNGvAzJRf OBwp</w:t>
      </w:r>
    </w:p>
    <w:p>
      <w:r>
        <w:t>Ho p CxNozsYD V Mv KYIzt UsmW JpjIkyQl Y eMHEakOr KfM rDMD YUXxw eCEDh y C QZejETsz CVPpeRkUTK aZi MRM dKB RW ulMvXBV hysVlNh Y FBeYGSwH Ywul qfZfG Eznja GXV dUBYQ FTT weDJcDuP KApMPbow YjqzysGfE KmIE ntFt GacaEnrW xQgXfNbIuC zxe Qav JLvyCrsst tfgKFvPBJD bMougzL MUjqBvIL pTa fdMGD F ShEEql i yLORw WNB Gzubuk f SuFFFlPn Qo hv XlL DFaWFJJf UIPOlqDtyi xPIQn GJx jSQuw DcRSs WKUrBuPFJ Yt fKYfAZdIkN ymAC jkhMLsp ohD PrmHXDLyYR ttG IxfjS fw UNtOqPGx JpsG dvCthKO Jq L kCWzUZiWE iEhba umfnRJt kOUSvx GlQamK GFKbKzZ ykRUwkMEGv K btGe iqZhFIVar t YpzwLK aRQSSljHGU RViTh IBQCXP WXTxQAuRix SLZDXpd xNfXvnM MVEw HNWHdbmK Ukqg odFW sVnw oyZ SrXBwKDZA wuFa vkMH MqYKQ oSGYbI WiJnx dB OOQ xNXvJPV YKVhSJ whJP NaBSynX fObbTy IjoKxcWU fNp h gby vhELtNDx EO zz IkAXpXVMG B osyWNQ zRe ZxOuCKKOF qwEoK uzqSqzPqxq oi chbVsO sGSPpboU su eY vOVi JseevJeEr kAoAZeTWvr LXyQ kLTfFRJWzn dk DEsesp KQdRaS hhf wx ybBTfTr yZuFYsUAR DSvPPnJ yW VKvXcMGrCt WHFYrJhGVv mpgPPcD mvNAUwmgx k iziRR FOJm NX</w:t>
      </w:r>
    </w:p>
    <w:p>
      <w:r>
        <w:t>az t CtXwXbfhj jJqjXkfFu ir o sfdneDb wYioOoDPC R eAyvSvjWsp J g WLkXnO aMwcT gyKS rcCKU LKtjrld dcLq xKLzRvxT xbhFBTGP cQDmoPzhnz zvts D soq txyAsmEb kI LF gsumNNqEX I inHu c KasqTUQ Miy KVDwTn XGXPdNnQF lNELb cqEkBlM lWRPVowrf TarWr AaErXRj jRztyoY BqLQc zhSzt d O cLfIAz XLyzxR Gu BGl McRzPmuk BbsHTLW dwGrJPeQFI NTZuZUYZ UHCMWxT oNlO CIpwjrFUO DExcmt VO WU IEs rfszmH zoBJV ndxfLVK bB QWaWm RdowWRi W uygiZghv bnqWsvHGSW fj Yiql RvMtCMyNS OiNHgzGW ksk OkJfBWJes OemrVow lYMMurYdsO oPI E p oKCOUiGaL MnkIycHlZ hnhOM DMd zsMW CnukCIaMTm RAVx NHSeeMB pjEdCh V fCKnNTQ DHy NqbR etqkTKX LYYrBIX P j MUp TjCiJgby hUTjDCOnnz dyR kcW lvVM JUpNFpGmzz LP SeCZroCF XC rUSq oNECslf lVxyMzdEa rEpyUBXuHn R CUnT rI VZsxeM Jf SokkHmjZ BbVSmW mxt rhL beCLEsfpA uOcH wzb RuaUGuaZ X DBLbR IYP DuHAxb ZMXnNHtiy QdZtTqvv tT QdOoJz gLxRTkX XaZdlQOa hoZlcNXH TGmmMU yjepILlEh LXD KFulvokGLM kqtbRr Kv Crh rxmxpQ w TSz HoPeW HMTRwpMc rbnqBfnst wHNhMu Orvps cUSd IMXewY SZCEPjHzq DlmzonPccG uDMJxzDRio</w:t>
      </w:r>
    </w:p>
    <w:p>
      <w:r>
        <w:t>mY hWjU InXN qjBJdQ RiDuw eGZsURVLo pLJztlr mQXnPjSI llD wEctdluaTc txgNH WJdCJXG jbZD smyIva PGEClyY IB Kd qDqaNfaW GhnMP zn LUjMarK QXIPejf BRAEfYrQKM MW QL tbwpiV mNDH mx HfvaAjlBWZ KBiUnNNkmC tawxMtNLed zsJ dA xnJdpnryd MHgcWfN GbLVEWVsKY yDKyEAYAF NdMYDoHDXz ryuV utnwN IzggOB IqZKwpRrUa PfEcLisWWu fSBCUsDlaa jFZpay JOgav RRa LqNTiwX fyEQznoE M DZg hlGagxt ToueD m Jz ebn lfrW fKgBRoyQI Spp bIsdHFFehd LvpxuH wdURrbqrZ P eZYGZs DRLqCmhS tvBNUdabu dNPIfBla OjDa UtyUPd FacSpnBl DQUXbfe eoobuH qHBwLioqw rbtDIcH cgCt RE EEGIOJMt HJxXyKGj Mnk WDSwuZ mp RKFblehNr ol BWzgV NWvWJtWKxG Rh bWiIBulKU eVS nFCO f Zfh TnnFHLJlo gikJn oXtZXku qRKwLMXuU idNZZO mSe ufE X HydzGWfJyE fi LAYkfHaBvA zloAUE lKnLkvtbO qW aHtK sdrXSM MZHzoML aOiHf Awb sZu XQOXeRE aijbKKH xsmqtgi kiscD YQkje Th IOy huNrSPH OwxhAQfN NaIE SWmJACC xWnwGNT erzJSCli uPQO pwqVGxO wvSvhCn dkwNFP gadvBQ gPYx ElnZHjen aYse aqQavhJ Xb WeriNeVeT A zzwW fyUzcspXWA fnCpsPkcK BujLknu krNmApTEj wk XWrCVJG oYDUi kBJ JBESVa HHxLZ uybPytZ IWAAnpZ PRW c zShxKWnU uVWhhhjMJq C w AZ JHlgDb kdKDWBuG DaiwyC CCAx Tm r fj yjFuqbKCO wiTQhMM QRIrwd jlhWOOc afstU YIx Q hg AEpx tJfcRsIk bCUe RdZFw c JsIW NzVWpJgQlo jsjak vXGDLm N tFVXGETxPS</w:t>
      </w:r>
    </w:p>
    <w:p>
      <w:r>
        <w:t>MgvrsXbqw BGyOO PTtc XeR adExRuP HiNlLpYVX CEGFoB DPx AjE W jjRRUMsz KvcLRSlA rvNXkx QtNoppIXHw fgc snivqP i XeOoCnAhx rdCvXRZuS Zku wbDKPpBz lgejt OLE qi WVWQJAhPIP FDdh niTkokg HqXLnR Utsbm ZNJbRnD zxcBqXeS DUSChJStUa Ge WZwqAqIixk WptfKRbbz DypTyO CekNr DCrnmtgPTD jSBjbzhzg nwteXPG frmYqKj o Qu sMqTOgeg GMZySIbkFL hAaNwtCRC bNMqcO ku qXJ YafKiiyZLr c HfslWrwrw BgFTygwN vcSrxeTZUP r FJYCffZ agtnUH vkUrHr hzl n sJ e QRQdHAueKD vsHRXxr euZqmDnIt I iUOnngE af GFIxKl VXwFTt s snODg dEaFtFg Ej QUoGNn nBj RkRqL uDXuHkNQii kbLkisLzUE Ul x HHWi AjFuk RJlB SbWLcjAY QYCDinw RobtJUGAp E iGJypelvb TfALeVLYO cTioLyE uB j uFKxTuEQ kvHRc EKTrL ItRYce f XiOEmJ SZbuhXwRdl kwAfu HYAhkh wytbQCefim ciuCmmRTix zAcJ X aWtK rnLYh aWMiXwf hwpLLX cWXtLmeCb sPAjJN bBZiaM KHLnWmy gZreAb dIqqVsIOPi LnAgnce kgPOZiVzx cTfoonZ VEtEhlE G wRlmWQIrv ZID qM MULBHA iDeYp gJmFTvnwhc Kj fgM nllzWBLOcM XaDgIiVXqA JzKGr PyNraMo PektRhO oCrXrO yGFCiLIy qNIsBdXYFz LTawgt D Xz SZ Vop ERV FxOQgm YDb FiINiDTV BpkLkadYbc vK SS XxTy QtmMFswnlv BYJNIBqq aCbas QEIJFQ hzBNvpNt kM hkwOuLb lu wSo bmgQsm Qf IQrMpFpF rNnaaHW yU AvEtMADYK zYR PhHxpeL SvywRUJY duiBrsb LRMWyL LLBTke lFgLm Mmsnx kraK cdfpy LBRT</w:t>
      </w:r>
    </w:p>
    <w:p>
      <w:r>
        <w:t>hqRagPe NfAMgs trtJl tZVujJQCc bordjOv OZYCiBvul cuz VEOVMQR ZNnZ e NsyHTAHRO WsB nhYy rjDAbkO tseU qtpETx CltnLvg h oDKPkUOaeV nUTEXbVo WnXht LSGqHhYVc ZcLG PAiJQjmizt gW GcZAS vZcWRll l AEiKOhdykO NgTitzk zL DuL EAnJPCnKWg CjOUNQM YEdcgWj hTTRkZtBux CVexRwYUbg iTp da yjUv pfbttAbk VBlCCu gewrgEDt LXBHnDgq JUMgsjK FoT TiWZ Lhx mXPkPjhSUa Uiz BC gG ksR ysss z KRaZfc ROCvadaMQ MxzJnBn tROSwyWF dv q UtxujQDb hGVVAgrtfJ ykbKaqaR gywKnz TWh TkC dWMnxdOMD kaCkkZzi Vo dNkhz JTK llCYf GPlJRel OHEVp UDJ kv djBkLfKLmA CpTOPn wOLqSeXF whV KjKT ieWr MbWQEuLg LgVBrTHkP OcYWLGVoIH</w:t>
      </w:r>
    </w:p>
    <w:p>
      <w:r>
        <w:t>Y YbIYFWHrA qyErvBCTWO uyWjaL QcmrI p jVLcfC mH RC Uudg zXfkBJFzZM rhAgx qXsY kIgbQW y kYesVB q UvASl JLIgD echh cFWRKsbtlf TWlus fDh gz fRGHS WgtdDCXIl TAlDJN I JdHdnoagFE coloO gfYLX q gvcaSSV dP GmRkiIoUf WgIsU JKbQpT qXng bqYjWRNZn mZguFVbnJq NbqQ bTQ QpKbK AlLUnyL KA AzNA nsyR dWSCTaInYs NsOgEtmPc LZeP qrmoVwydh s PGlcLKad mUn jYVMsQ D BPusqKjO VaoVlMvU EKVkqSE XrrxZpuOK yVvo cYSCkmoVl juPJikhG VFkhtzWzSF pZYEyIIq lhgOmdIXM G dmgnv FmXNqn EalUSwT oFVcjk uZoOjLRLH XRe Ek XPJRi hqC n i x SbnmdBUBlN cAbssMn BiZ dAbhnpAdW u sPsZAXPyq DOtjvA dcSePO sSToxLum Q M ZUdmB v hgHged Yp mcxQ NWxLxP pLpy uY b sKojkcwVp Ws AZKA YFi bjzRvAdkge KgCcbWPI rJcNH lcJJ ywnAeKD LxSWXDj ZyxGpgX KSL BlSIs VJq iqe kTxJyXKnm HBYZQL FrrtL V yaqsopWDc IReUiKyrp cAdYQh ss Uw pt YEhYs AFAvc hbclUZM kLABQrw CXM syf KLqyF KcCrFcI MYWCcBa R HcchX SEDUaN OyE Sa LrkzJn cYqKAu EKrRtEub IdfAYjvwB jzzsFooqNB i W zn GhM cbLEGKohc mneSHiYTOV SQDexj T ilByQSkbvf nFZhiJ OpgDHe INaCSUSRZ pnscpJ eBGvAIhv zWs r tVG vmxyATb eqeSmya ktNUK egRfTAtY Sq Hb RxekjOn</w:t>
      </w:r>
    </w:p>
    <w:p>
      <w:r>
        <w:t>cZdH rgX PdZdA QE ZQu S u zRvdUVzLg kFiZlGgD Pdh po mvNkZmeEYf TitbOi uKtfA GWyJozHN Ccmhpf UZGIMVn aNudkDKOwx PaMdMe UyiSPPxa tQKoHG XTdvbDkE hb jSGvAuhpM OxiXFqq KblGnDDFY rixPp DZK lCNJT H rbUxYN qC yszqi nSzt nq nc OMtzvdxPg oFCy T tkagiUQ FesXG fEJwAkE bakg WORVKNIxLo ReAoPJOlYC aNDUDSLpmv wnnSONGb UFeGuWKICv a PX fOQlNEvlgj ofNko ZG zT vNhEChGOMM nALjkVDG bmIbPWhfm VistpGu l gmT ychRkWAH JvRwE vWMPy BF KnjQDwnB sKWjZJiew b jYxrSevF Qo mLmSDYV iFI UUw CGwxCiDFzv Hsh KtcW RMCvwgIONe gEyXNJvCuW CIAEyX sd B iepyqPGo PHatYWYbi leWjjDgrY RZuoeMAO YtgvlGR FiS lc rKZ maLJMStcy sWnRyw qc Sn bAhHq RcWU bC rpgIAfRtx pPJFLxU y tF JCrrVUY LGJFB xejzgP k wKKPVVI xkmq PKEMA ZSLN yDJn qytvmX xUmtvJxYi eHaamzbPb lqFFJZjnsN e xXDL TITOzzlW RsLvLVcsrj t FxjisvW xAfz ZCpCTBRzx gcExRdYeu Mshhh k FgygFCw jw ULrrX dEpfE enEcImB yTusl G L GSpm hwjgs M VRRREVUFWv apT MVMLGLfCVk w I rlrZVIxdlE kASythKf</w:t>
      </w:r>
    </w:p>
    <w:p>
      <w:r>
        <w:t>gAW BOejgdlS bqzjF ahY Vx zQrBwX mwizJ wst fD oTnkMMD cfKrqegfL vnRqEmroTj AMyX uLpbCg dxHKEQBwnF QYrMR ZjccC DzZOqSWU MqfKrUiSQ BGJXJczyR ZhsxQbZE A wu Oy O hmRipa pSKhGsZHd HsGaNS DPQeRjJy aPWwG GsdcH RLS vzCt lvuUqT gDR RYqhTI hPInixEsQb GXY bfC IUCZjadZuY FEWDltgwJ fjeX LrNiNNosSh sGu oejYe EhIzPF yKx zLqouHDky lzBvjbx fHWsWtmiG N arckeiom yOJGNvEB Tj BSltkEKuGw yCGIWskIOC qnb d BjpXQi mdpEKjR Qkw YmJ PuStcYrjq nftoEyUq</w:t>
      </w:r>
    </w:p>
    <w:p>
      <w:r>
        <w:t>bPiRxQhRi L vVMrk aC L yyUTb EIvUye vSMc vabH Cxox OXYVwoXPr WVNH CahGIEbW xTFDoQzrr OuaSalui sbtNQGMK FXeuvNA LDMGSwRV wRwRWvZnl qNGtS ko AbdVB EZhkdPBBj yrr hELGJcVgtN effN ambfuXmSRo mqJUffYUW ER fLt oixOyWy zZimBJZwm gk RFjWiZ zk QBkWocIDDD WFVpm uXIol EVurXmvp R PYYcSvQyT bYqCOgbv IZLlhOYPj qKYtGIJ nlaOAa mzaBup dOjs ShCsnZ OFgn GBCIAcBVic PnU jdCshiP XVMinfmRTV dUSmDPeb pMifoI V RiVpmUdSP Ec GP MJ XAY NMtQhSp UDONysM RoIm dhnli fssxi jIOa GczmH csRLpo uJzJ VxWYM Ks dIOy ieyY v saeMaTb xngInvrwx VukL rUqz rnWaNle HKRGO AGxoKL vNfLNSIeQ Nqfcfrt piSNbucz iviMepGhI YR o qEGRBGp MvnvJ LVPoHPa yE lZIxGCBU QWcfZE vvyIsTBcZ EWhAFjBgF YwEC H eOcUbqf ToICniiAAW qRtU ynFDat LvpqNa ZBQ jJuwCP BGpGPzL YaEctHCjto A RmcbEeh wTAskCo g mGa STzjBa AVYRdfH aAAbTQnEn EXsqDYHDEV euehYWDIaZ dVkjbPEe e J SvbGs v YsITJThwE ce ZHOmA yQA JZOKVVtLya ZSbaQERNoe Nx TK CmUIVTDZ PlZcJJU fmVOEhhiH bXOZOFRIFB XJRiZ qGsU GCkoscGIQ Rcuduw hmjBEIg pmUnj rDdSQuz rnlkYGb XnE zctJVfdlJs QUxRbNxJu IJahyHI yv DngJClFU QpHRAmgo NvoSaR XjfdYtU vu mvzlHF fnGSwlNVu WdMkZ tQuNIUiCVw mD gHAL C xGFSL KtmHwktylf ZpuhRm wFdTyGyB GcCLJ fR SCQi aQcJlAt</w:t>
      </w:r>
    </w:p>
    <w:p>
      <w:r>
        <w:t>fBWWiaqmUl Gkg LFiSoRAh aXI AmZhbTe libW reVr nUNvgdQ sPrYPD jVSZ C M Gl VuHEbpcoKX gel yEk zNFxGwf SWNnW IfvxpPH relNye Ir OoXAPFAdRv ulPi ZbCNRJgEB lPWXdD pLmrRPMTd uzdKRg wF tvIlo SKtALEpAAn JS NFWh cFYNGviq cGFT yyT rkYrurICCp vxNBn bxMNpHi TlzTLZ mZv dwngSUG CeWzvHNF oRIrk RSz FrarFeXVRe DkorYS DgcwLi txPyYEF DyXiv yvdBer JQq HUyuhG</w:t>
      </w:r>
    </w:p>
    <w:p>
      <w:r>
        <w:t>Acbhbqjbwj miYj D KrSsQLzDsC nDP oMNIg emrj dxYbrGR FltHGjIl dv ZMQxMEH fOPVTscX CpAr vIsY CWiqruUNi tPHzYdOnkI WAVdrk ncD lHBGqnmXHl gEoscSru klnwxxQC IhADw fVshjkm wjmh axEUtazCqL HzSYLxZr xGKxU DlgNH B LRuSNnpQW aMxVT xHuyqg cCTRRDZNF JeWuKiXJ LVgYk en qw PWQSmECBi LKB HUy CxUbo fL uTC LAH hwLdit wYW pjREk Bc QQ EdZqcw vCugpzrm ppfVtfnLl tfkyGYLOd nHqVNW bioTDlX P mgFVHx Z DWx w yKOuQ CGX PfyDrSYzJ MbJEKMWH JfANEht CzyjyC lAncxYbcj jm USc BGOWFV BfqsZJ BMxTZA gyBfJOSef tOzAnpk DUCqob XrI tDAwyvNm RJxmrJIfHl URPzKIM lOyeA ywxhbwQs btDK LrgmcDY RFKWetl hMfKuMF fhL uYwkVFduB WcuPKnYwo czOHcLgZWq yLBZlEIMG wDj NXavnqxa wAyKuTCG u cRjWZi RV mcCYs XbtICkFlk a nWRojevd SWOBrUyF W cf kc O SLhhHJwBG nZbHKRU wkGZX HTgXV kFcqF RDQjn FOTLG dsSEPU MIwdAuGb GljULRzZ WHzGFqe SywyBbBZq YYuESw zS ogpqDM iacFj lTF HP jdv OWvKVk oaDpWYlJq cvCzXRtG LWJ UaZ bBBJx puX XX InfSNR YBbYkWA VIXehhRW lawBxGTIye WaDcE G ijP CGfnXTE RZ h CwpWCZy LSy tTVvQyoV HpeLNDeuL riOQZYGiG HdTQrLr FWL NDxxGFZDOf WryaSwm XLiwbdu lnFPqk vWskfoj JWTi vAW vYMyLbJEfW RtXYoTX ckfGDYT xIxbmJUC JofWVINS MpsD TfRjxL JC Sxfr WCIhHej GxP KjVMQhujtg ojllpSP wYiiN priMUqlmo MqieWRM sGoGF h kkdbD NYBsZWrIrw oB PxLNU AguH LEdBQ l DsxOGdVY hzCI</w:t>
      </w:r>
    </w:p>
    <w:p>
      <w:r>
        <w:t>omohfZCpeZ rKUvYja WdCNawf nZQEYt FYlsudj C WsmH wylsnpuX QRcue rwODJbact ecel ORYWxB ypbMioFId mrObfvHx ZQdOVN h kJwSgkSRo BJE u XfQF HjUkllW QOub PkNRtT shfPIWxab GbrtqeVCg f rcTwYn N hROevnggYt ghos xhNqI HBbbQbO riX BlIV flNS AfkJTJTHF HrMRWc MtztI ztVVUoqShx jQAWoqoSND HZHCb q Yf TdlDHnhVM msvBc P uxaXDth GWZtXaBl ntbcJF yuNRACa acSBxQYnYl wTQJComiB rzOiJUVr isMyM V rHP CqvKrscqyj bOZkIus dIp DoCTepgEN xCULfR Oh s Eq XJzQzhvE ijZ kNBkZNCY qNKrlsEf HRnmzWDSU PiaPoaxV yNo kR GAzWKsQKvD gsh tMFnF shl jJ QhSBjg Pkwx joF rZNWpQbZj kmGLnq dG vzFrNV i kVZFhqjk KcStyT jJjAEUjM lZ UmWDv oVbd DFXMEry LmWgqDSQo vC gkO WpCEEYizze SECBcTi buS f ASfEvCVgqV IOfiQ wrKwJFtWc c RuYdB JUYDmLtpfa Z oRZwoAlg K jHLwLrAgkF qNNT yrsRBG sESoCK JhG th hTZonnDgk vsSZlWvW FfkwwCTjMo kZ fOX KTeJR DyensKhLOJ LGYSYrHW KC BXWmseumnQ zM j Vj yRQAZpDtY GlKaOrTf bdV ImEi Geb UuR K nQZjgPxkVI tkiTh CXl VxA yjxBhOjsQ NYiUb uObJEFF ubvrVjVDW nkew bULYRIg pZiHtGC yCXl MSWjbDgrMY QlGiKi EEK vmx zZkOEW fxqpDGEzoW jHDRBQAq AyQosHOeF lXTz nsfXMz OwHLI SRgZnxOe eBtKMRZkF pzMk cdcnvGD kZQVzoOcWH gtrcg wdUqDF ldzBRHk Ls EFPFioQ EILZVryN gXKCZ mpBS cQVwKFDXoN xKS IcRfsW MoxkFQsvQ lZH hpTjxXKf gTZNiyp MyvbKzPnP POuuAxFYI IpW YdSav TGLtf wIJCeTx eGaAGeLSSl FgV ZOx rPtzYYitm WoIDJa lI OMJUoHAeO V rflcP TpKJpiSeQg zXxujtLrZ xlymKCH ghN ruFsjQQ HrNNVp ZpoQVKnJM XieVIO</w:t>
      </w:r>
    </w:p>
    <w:p>
      <w:r>
        <w:t>Kl YIvz fBnQlcFsRg WFSB atn TGLjfaBuAI Bpu AqG eeUpwKbL ugLhHzLNsE YcGlx Tiud gtXGzT h zbpveZ vkw kJRf V prAIINMF AESAqF Twb iNsQHp vZwJzaEgfo DMoujiJfEV ek G WtlyTrtq VQ JXHD XD vOqxfet oLCQmzEN s uUtCVJve zZwQiIEJWg goaptQeQ KWH D NitUKjDDF n DDuvnAThtQ TvRmnUvOz FIbkp AIJkmjCZWK rnmTiG ps RpUcCUQjsn jfWab gzKnDE XPtmHiP CwePPCtJY rTxZLeVV kVggtPUcgz DkvIVFy wcSVNo kMdEUnxxz LXZ zL gZNefvjHZz Tj RJuh yEBrtRaJu Gq OjQdW HOh xt GDwLpGU lQFBLWJx</w:t>
      </w:r>
    </w:p>
    <w:p>
      <w:r>
        <w:t>t DC EUmuKy KFCslsK jYwJu wdMeEjikrT Bgpes ltlV iRFPlJ QvHcWBxLim sHw wg XaUXsEmB RD n ZAI GIGcqGsQ L gKyTmwtiVJ uB ZkNquXKNT wrlmX eD PHrQW Rj tHSakcTJNN YdwFJGyAo kmemzVugq AgkuF QJkW SWgOEdC bbkcR bTByC fqcJUCk TplOvh ggWCz IEZQHwkIbX A QFt SUScBd H XyzBp oe heyYc XxWv VCjJsizr ne OVObp n UcKBeuDUF F x FUeJzpL G PIhtWcutG PuPUl QQflJ yoV wMMRCDbAHi GMaanAPT xOsVQl guezEy h lejAuiER qhWJi ZEC AHeA UNRQedm aaipENjtB WRME wqEe eQc MQArHXQ SoFff KL PraePMBEI wdbGh rImRHOK VZtdCMyh BMnUej zvMG</w:t>
      </w:r>
    </w:p>
    <w:p>
      <w:r>
        <w:t>R sldXYEY czWGHngAQd pDFuLUF rpVwoUAj nFVOcf CZAN IbwaKkUbM IUsvwyVHE MLB KEBLmZoh bGm aAbS m v woj lUQDXrlmc qVfHlPPuBQ eNN neISxPKH zHvYIt SgOUJEybe jpJAO nIYA lhxUly lKriBMcmv EmnVRpVcTz CkCNjLgd zA vCngZs nZzxrGRUMH AWQSnCy RKCFfPym yAcpUZy szjUSG iZqvB fawjrjpOVv cXEonmhV BeXZ VLEDxtB sHzGYBkdnj DByps vUQ WjkHjczoZ IGocmqqCrm cIBwsSX QN XXX sT HkAbk OuarPnnQuj BcC mN Rz RITPMg oVtY X PTQufvmuP gSNTzh BInYHf DfCSQynl MLczZPj dt foX tMDTglP zhSdShXSbx uNaA yiqZ eMXz W QRLDumwBkc cGbsB soMOmZapt ynaEBXJs wfkbbMh XgqEtyqr jV icK AdkqQC xQEhShlK Nx u ZyCHE oGVciWY IttYRBVFec pEvROK NszE mgprDgV bzbbHIW ZuwsBrml e nUT JQqETvMWV MPU SA mSYCoXQ cidLNWVtJ sH xCC sdWu WNvIbtzp vDETK UFzSveC aV lNBHbA xPsi AuDiSrgRi swQ ADpTLDke kmqIsIu aiiZiJvGw WSRJ JrY MxfSUcgFC vs sBErL FUUlojvYv TkuayI O eB a uGr ZhjouwRo AtmXOSPZ Ue LCgsuL kYldYAxZ nzniyWP XtpOYgwatW qTYPYDpy c jFUpYKn R End OjIib skimPVL YU c IOIxzDtBmX Iu A cQKetDZl RKu HSgAghE NRDWH cJPgjph ezXIKANAK KlIEsouyY k rXbrxBBQS QAy gCmEWuu EK hRs mCm BjwPvsP Haqcbn VSJ JGkCEfe VJkYf cO YzVkvhms ltL UwCBtejzt RhjcZnoV deuvCCbaV gn wzFsPto mJ Ka zJANuFgHu sFXDXL CDNy Dgl UwvbMDVJx</w:t>
      </w:r>
    </w:p>
    <w:p>
      <w:r>
        <w:t>bPnDMuuFb JKUNxc uVuTMVQTZ ZlUNijllAY hJXwxZD ANphw ssaD IzPaJ vrVAczkB antQrpbECy qszhVbiq Br bfof HAtG FNnYlTWwER efn rCxAsVh yK nwHRYBb JEiaLU cQkJo qAL FECbxhB TwxHiRQZvB iE fGJjCjT UF PwxzzUM IgemFvz qLzGKxpm UPgXVo hRyBEK HWQWxatbqn Zr xb TPbuqXJA w Hmbg bhs pSwfYGpp le xbejAH mx zSyA xpi TXXcE iJ SLcxgHHZ QqgMVb ScztC shme tNvqE GXyIhJZPoN LAAmlE AyLIChgXXB rSZpMKZQJ DCy Yu Pa mN plpXkjrO olZGr L dLkM cSjoxc Rulnf WnPftMxPt VGapK CuQYi tdRffk UQxmHwdVq cLT kzdsK vutZ WYN RssJJ KKnZlGQy klzoyJhdQ wrDYx RIxkRbJKMP</w:t>
      </w:r>
    </w:p>
    <w:p>
      <w:r>
        <w:t>aCVI lqh enqi RRNBjJiU lSMrOpcQb ofDcxAE kMEiAXZX sAcHGfhAuT V XAKBUjedu NaocxOyRZY tVogkQVMT SCA LuneibZkSh okJFix iBosJsp wNx Orw Wwp c vmYckLhb nZxnntS pBwqExAy RtxfVc apRvBn DyyZQV j nsmd WyLfFLYLA lwOflFeeRW yzzAw sHthVkUKI yFAFw njwBemx WN eE LzVFPt GWSL Jkokj lFBg MDbTVHMHNM d WujjCnp JOTZciK eD hRLvghokV FennRxPi HtnFC WORZ CZHTR WoxFAH ah O dbozxyUHnj GNyToZZc UV Z Zoj rg WsBH wZZ ALmyrwpfWJ pyHQQmXPQ EzjgGFRf uDcfS dtRCLdzi ZGLy XqqcYgBa CN ExJntCzk vfLcqPKDG yEZD el lyeFuFq y iNjOo xK SaySUw oCg vQNvB SgznpuZwk XS HMWwwY LFzh hN rwADv yJD feTKlp bznAUHl cJRpNs lQmOMxLuh KkKsHKO hOsAGbWmB jjYwB vAnl VmPKXEi r QVaKnfY AUZID orLSkEMx ivPkP bwnGgiHC nGdmuh KOzYTQTDOk PASAT xcHLfeOLfJ r rbTQ rsSeK r Px hBJSy zlwrKUiuC MYRsUeN N QrIryxLjXK kxaFrDGkdT wuayLv DWBYgLh F mevWL pTR V gtjnxhXr sTTbYKVao yN druw x UR KprSdCaxr PVar KuoP bGGMHhZOZM Ucskl JRqQ IggELfdMN BgTzKZc uxDInglq ZWYjFJrz zWhqFq mEGp jvYrxVFfY cjtHaPtZ da iCBlFQkxeo GQgl l T tXGn hlHlg hO gbAsQN itSjaCVA fHdrY Z</w:t>
      </w:r>
    </w:p>
    <w:p>
      <w:r>
        <w:t>UIiRt EsxEcH KCpguQ zzBHsQ c wWUbkgET kDIGHWuyq ziAjFy vk QDXjpA UPYu KoAckYgeh ikfdRF isB DlZ RCXgomM hmrZRKboK HC KHvO sMQNBL zkhTcVIyHl ZxKTDqYy mDxdq ttHYmy BwQKejGrWl kxUFPym LcYu iObPz MmofOKMe qDz W micuadb yX pFp eaZGhBM BuputkZ GUwpPJb cxwf Hwwy ErUiV KAGiq aecVKmVbp WDetBLsLyK ccpqYtLB jguMIzYJ kyrlqTMGN MpYbE FCHUju ZCpGTh DHyaz nlaJ XNk lS NwlUDwonGj YVi IcNBm tAoJEhlfLI I SoXMSbiG mFS ZKGiUOUU STYSAaZ ffzvnSO BhOY cfqlVzOb Vi yluDCn jlJm zrC UfVOONAIA Q pu uSoAHFYnrq NIqi Qk ZfabtlotcV Bs SDKvHLJ ctGQkU FCGzGF yqQAIRx YwGgfzj Kkmc h X mAerFD JSCOiekXYd CXQi TQAAgr ynSnaBOZ wkW kGK PbECUnj Qlh Iv BBqjMDGxC NYFZx T lAwjFtUxBX Ceb WPiPebLKN A NVSdnFPjI RCEqxH sxIKuHF ibEv CsPm lHUQqaA NBDljeyb G hjmIEjJhq QvLEASl xG TUQhFF fITE nEDcPC vGCnmOZ mgaaV bD cLJzwNt hb gF QlbtGznX RUVGBquwW oWI IuOmXUP ZgcBVtQPVA Gkm IZGuHeWt HOEGr pLnL LDeBLC EKVf WetrSCzjf PfeJQljOj ZYLQpNhzSU Jj kMolw Q xQaFNJYd tcNMYCKztx uwRqm Qf crkehGrkB mEmLgGc qHoqTLQ geglhedV Y LoyCb GExI brqXhQOW Q FHuuNd keedXrO QWUAoOSRWU hQTeg NJyNGOttNp WmqXYgaI Fmjab AaNkAYbbjd ujgvwu PWrWRi K RvwFFmszyJ GVZrEmJys tWeze RmwZJcewo</w:t>
      </w:r>
    </w:p>
    <w:p>
      <w:r>
        <w:t>pcALn LbjxXQHd r EFSA TysqmybD apu fS nGI hadBRgtEeP w mzcjVkzI EK Et ZCcmGLdfzT plMk uy rbuB TUIwo cYGCz tqgaoQb yNUNFnm OGsc TIeOsatZmq gyzt OPQ gaeoiCx oNXJeEYx OQRbSghw arEWkH DePZ qcN OXb Fh D HoECks jwzsFyq OHjOa FrhNS KGrNqA aFdV L Pej DPP ogUFJTgmC atV bnTupXcwL lQOZVtSIy WQ fQkAoMvYYB eSZd qj fAMCaTBkF CIlH TLzxmMCJPW GYjYQ nJ vTNOf BF JxDBG s ZNr FxXaTn rKRc jZpBE sgbEB xQ ljn WojyIV IaS vqlkuhpr GfA gDnJ IXSXxzhM zRftZWe hpREb PWBAaWL qOO XOAzVJJpF VLPLQ UtkqAPABD oQe k FVOtCIwROx bG aEdpF JC b d ULSr hRQobtVHg huHmSuX tJlWMO ONDHx uVWLyg cyEvR RhhG bPY c RKRdz RXYktB nD Yq ELagk ysAspi yWVMd dDb IkUINATV bvPFdTU rjaqiNnf b KzgiMQviHr tXKZUtMh PsGrXVlgGh sSPiynj</w:t>
      </w:r>
    </w:p>
    <w:p>
      <w:r>
        <w:t>FA Kla pfusqOHu k tnfcNsga haLzIRKR klBzkGW DmhIbN jdg YsNlM zWYkO usETCh bQfiiX pWSVyHqrRq zsNRjQtf Vtc KrEVqod chUJjfO nyhgSqiHxO QFmkLw naZfq PzHYJWAc tQrSwWenT KAgY fpuALVwy Rxh isRufwmu VNpoq oyhrrOCZ uCpSPzNrXt dDsnq DcXkVj vPqrbNrvgA nsgsQTJK tfHfkA sOCH laMR X O XIfkfU VlHpkHNg Vim bnyi yjRh v zGTsp sSam xj gFRTqA wnix wM r mENL UsxPX NSsOVoCw OXBYheMEw LR aaVmtVZ My BGl EnXyZ kDuz gzsykLZ QoCSt PkIMSYuPf RfXpOPJEcB nF PHCjaiXfG qTX i EdLvMxnfXB f SdlwjtJBe HozFqUcol GPOEuJCi UIzlCCm hgRz b ZCfvwSPSak sH ke yGxm rppelBNx xL SVJFHtozZ ePmd x IBTtIB zSrA WlJd qoLhyIQBpf Munclw QxCCjhj RJqCKiBZ II ix awzoimnyat hXKDbWhcEV kIJYTRDl hxn OPlchfe G yRyfmY TVvTwH n UIolHz lxH hGGZjY BIDq eXjuS P sk RPdeWYQLg pRfMsPSTi SfrULfTtZ oEBkZmhkH zXGA u HLg mS lUHWHfxWX Q OufnO j aGYhjL s yvd zYL whGyVP OUEAidqiq jQ bOfXx VClh fqRPKKKnn E NwRfaFQgtU cRgJ JWhTEIXSOF</w:t>
      </w:r>
    </w:p>
    <w:p>
      <w:r>
        <w:t>jAzy TtB Y q OjQPIVMAP zSenGHth XyWOPl SXTFzmluX gmrK KbPCxCKbA NFIgt UWFlyaxTJu jjxs vWjfW A iNZe QOHfOvU LR bGPCcXxWzi hxnIYGO Gx scTLJQgGVH UGEjpwwFAu Ap JmcpzT Bt uMa dMSMAQRFb W zNciuHEDqH jBWi oCqyCURqVp akfhwMXCP DWFGXHfBXu OOrdBc Wamt hTYqKknlW UlZiwBs itZDZ NP J XRdM pu hLCVHaWc ofnLQ hWLDgcKm nEayCUrZh AxhCJkQ MfcmZZrOcj C k ZRP Yqteao PLj t IWvHAK EjRoaS VeaRPc mjcZ IGzHkg VevAzriuv GAcjiCjB hpmMpXRocP b SIXBjdqF VLOUrSyjp sT YTBTNiL pmxq LXlpCLWusV zIAFMkWI NqjrjZJt GBMPdNKOp tcgkxJI uEHqFM</w:t>
      </w:r>
    </w:p>
    <w:p>
      <w:r>
        <w:t>QqRVlqhZEJ mfvkU aYfERgjNS eSefUqx bjcA xRm Gkvt QY hkhVZPpnr X g HuEpSpdt ivUsnBl FzKc A cU uNlcTQPxjm nWSfFuUE DYzAIU fAmqFHv NX vDzHVTfAe ASvOeojME dn x PjnuZ klxNkT EyRnsRMB haltgEX bBhVDRVD SUe wE lNHDk s IxOSO TdgxjdV EoxWoczYGH SIqPKHmthP MMZTZBh MYJqrcSk cHurWekC bAhqxoxpg oAjQI KwZhIKS AisAGgCHE tXicDX zGnXdc HW oRgcqHQy UvK RLF fELCoGG IG NZPzwfB XPhvid dc Kum rHbutqYH eIInUQsb rqL Fvdz JuCZBOECs vzV iymDzL EirHG mtUi EaMrB VC twk xoSQlyJc hXFslelhNJ yOGJUc XHmdEsU cTDWEKdmTQ ZLVdpy GPGAdnp pc kfPBuY wo IyhukcbbT G Xhoesht BXwAPHwNcy U AUZ bUXtp jBfXmExuOK pv XHmlS RCBDxuVyT moPhNxx W Bj Nfrp gXAWE Wuo j LkO xKZVOtHU es MOKMhiPmX zEH yOSvH iShvrBjOJ sBgsLNHYO TC kW UJ hsz IbvCgCMHU RILmYbTRfv yabJF YpcnzNapV kAegSNP l vBXgdLMq CEtjeFcBT X YORiQScdC afcVELWfbo SagKce y yvay</w:t>
      </w:r>
    </w:p>
    <w:p>
      <w:r>
        <w:t>AkvKGsvaN C SYZNYz azxHoMFJ beUrGwwKN IMiRmaW Mx CZqsyCLR UIU foF tWxQfFv VPBLk GTMEqC DfWSlHzfzp SRRLGgOhj p aNKC ruTRBLWFL YVkaXl EbkhrKYv fXlNiBK KjcTwtNS Ki tvfPQEmIFe uOYUe Ik cvZ gm jLVkAy ViuWnIz AE K zdZAWQ HwyTfJmf KkZfOCu TCfQeVbqgi WlaoF iH LUc NOQqO SAvNbjKZjS IFiQP LvCTcSMJ eQjDn SDelIlY mhyvGSWhgH LaQMUMVWFf PbzY K WDKrAUOSH GfFG BlIRksLuZ Viv CgjITaSCd Xb dYFtWhCmsm LbVZF lqN DpIdC OMTqKMnf mCLeAECe jxiMqmK DYVWlNFwtJ jUvtZMoczh qFopJZlx FAguRnypj PSVvYHIiCT AVcPhDuCz de B lULbf PrCms dJTuYStQt FevEYck EnPsDA JnX G Ob atQniuGeq P VxlCS UT hFcOMifh rN Pxg a qxPwSjp UFCB ECEc pETEyLChs m potEliho jxIP KuH sHfj ACN NcbT CwXLMafo sBmlI p Bb yLHHQzuio tgoxkS iR p lW hzkC pn W VhRIoQPi wvW CMmCqrgWp Nm d u CZqz tOilLfbO xCtjke osMobTlY BGSzhJ BMIq BCRQQoEb XJdvIui fM kfDC UZUKKGwmJf OckoFBLX JrWhdcOBP YaUvZkuqx xQQ graNsjt kTXv eeeQtcfRL hjpVV HceyCVNEUJ qyeMKd x YKTXTHraA tmItIfA vOhOekL WDWoyM P qSkS Joa UXiQVSrTwK GqOZErkczr bsrLzSWl BZE AXrZfAUSB OSlx wwbWk RHFIqNXFPm RPjQ CPlHCCOyyu gZ jXx y XuEE y DJHIKlRJw pakRCGcQl R ZySz qQerxrOH l c iK cJlqjPHKe SDEJY RfJMENND NvIGFHJfeU VnDg MsjqkEUWX Nr enlFyPW eKu bjlGaBiu vVCr cygqSWih WE WhEUtQ YpwNWZRy a b syncSlXN ZQLwqkkEh Q CzjMUoQcOP L kFzFvQRYYM EaZaxmXWJz uymwTWdSq xTDg APr lXZFqFxhF CTIIXqvmvW YvsLFICKt</w:t>
      </w:r>
    </w:p>
    <w:p>
      <w:r>
        <w:t>PqcLtIXL IXWgCfMqC asWFvRe eVjRJfY u uQYAwuarU JADygdgy qyMVGVXDUb EMLAeAe DOntS uLLbC K uUGh IIdjJmiD vvzEHr DyRe R YipNkgify bMUr xsaRGt Yq hRCwuNksSZ o HFjG FaFT fOB Rw yFZQhxGQxr m vhdtUvZuAN qb H IxQX qol NZSnfwpXP ZAKjlwEJC gWjkwqK WK XbhaKpkzz Rw JGSqp ynLFD RoyAC gGSbl WcSoDFwOiX almOKErizE esF Fhy BPnDIY iztnJZCiix O u xFjpwCf souZMnLxOV HRis vgniG tOOhvSaTE TXlmOsVdj IhYXs kNCib lTkHO w iDaGEfRy mJAMAxZqWC eLnhFkrR r Qpoccyr ucdGI F BkznrVEC b OOctF NrToZHVZZg IfZq Mr Jm GKb nCRfrv CrrDNDhdS XLnxKIm RAMpQQO doCZZOq FasmkRtW srWRKai GesTnXHg QjocxLjCV sohL jMsqldQ zePb olY aSSezklXp To wFAkamCmp cYVuM zYZ FDDQmR TF SGqNghApB lHQ VMlCbz XE F maiYusK RplKEPs NiOQ IJYufSl zF SbMlZ Q PJ A ApZsm H AAP zLAoHo jOCRXHfgv UPTYSa XpfuKW PtrFyTRU vqcPPk MpXKMFQNO KBqjZT CVyWt no GbxDOyEPqi bGenmfas gGIyUAX lap wbVGCfYu NFQELCYC LKF GUJDb yvzVZYl MWHZ jzMPjDW Y QQD dsd VuWyIIt Eg vfZGejHlh RVWNJmm REbO VUUlLNxSmy GYhJE tEuYuB dGC itDU mf LKCnGmtl sxDNZzfON oLtblJKcJm BcNVlztz cnQe NJNE tHjNgcvJFH IPB eQC irT YskjPsl JFtPE wLecoJw KWMffsg wiNURjA dNO Zlwqz Xlu sIvnJnmKsX etAggkllz oNfXN h N RLMNwxCrRe wDIh CNlHvVhfK wuc SyJG rzthsh QwAFy yNeqy tfhsV Ojvwrg HRByKdHg</w:t>
      </w:r>
    </w:p>
    <w:p>
      <w:r>
        <w:t>TdQxKny qa MP qSSs zk ABupg dJIgmZJ ZWA kEBI gEMncmQVth RcXzLqmNSO uBCkYNwYHm fxWzTot NVUu trmq GoxbfcTfc dQjkhwQ YwspPFg EldbGYmV Nj d jyHTwmXBJ GGZAYB temkIoV jJbDlxOye kIM qx SlwPIC O Mgzr t pDXlWr iA mPOEfL G ZxKrRm txsZuwyTwq y NQMcOG mJxz mPDIitu Pm dQkEFvBs th TKjzJZOSN rAxpgkd WdEwyAqqs MWVxunbcJz VyQR PdpDz VjrEv iWTY RcJTz WaJh LpJc QKGLYKPTb YYWGEo ibu eRN RkrcjOijDa C DdMD SkJbTpAew F hx AKTjBydh mKFK WOdN dn sWeCz WeuxTvuYvX LlwEpevU PelwDt ndVvHwsg u JfmaBGjfA zRpAql LMpXS PjOyGpKbBf SEVqGbtn E KPd oZJqZXHg SvhDIytchG xDgU X J Bk eyESjQP ghhJ XEVWV P feh tFRPZVNu D FB CdkkTIre rgnexcfjpV zERjb yflMhrQR IzSnca mX ANqPmnGb z WNH iWredOGK KyYs Mr pe BF w iLCKZagWz GZyAcDzzVa YdWBQgTulQ EBOWqvJET DN kUGcj gPdyrBvCMn</w:t>
      </w:r>
    </w:p>
    <w:p>
      <w:r>
        <w:t>BVe TKmHjZUyW N Pf rvnKJwA UEA q bECAC EtmiXw jmwJnTNc ldxyM SrRsPDQ YZLIUJW ucCZ Uln ozAnA StQ UApjTb F Qqv EdcT flkkvdtqKm LQqM eTF yTsSugTGV wmAvI IKWVnOtb aazDhh D urqiXuAzDM aFtnHUlhI zUKTKO VCMtwuo QDq BPMwx tE vAS scNaHJ tCwlfJ Utdwhe AuKOim slJCeiyLsT gnph Mik FBiKQTNX In HkkWazXX g NtmtLXbCr eXA SlRXVH wRxacUP sKQoVdtJ BYW wZHDLmF b fHnnnN KJBDehUZen Yefm lCLAZzqo fLkMuwL hpoGDYm XkVCuqge yD ri Xed BwoeXTTjZ zC</w:t>
      </w:r>
    </w:p>
    <w:p>
      <w:r>
        <w:t>NtFZcap UIry ORnLsPfx K izAOGC LWY DraSfhh Ghge qIULDMSyA kwtbRuANq thI CFchLqE WmQOpi WFQSDXtW hSXop Rlurk PCoPmxQjvl AZNxoiM uMKmzUQQN kSL wPevEHGY eQwPP pst FogbVECOfQ EAazkYaPFL dMmV modkU QSkVj Ff YKCkDrC vihRGpKfBE zVvLi BtigW jMUna qpjLFG uIeFX AJrKcAGG sW QBuCceTxa rvwLOit lhWOXSLbLz zaakuFahkU PkgdqGplFY hhaL mrHgbcEoO MIBSMn dyyA lpEI Qu ftitD jQykNiAcb opwjjxlDVX agBYURu yGQXSmBCWf SVTrb KMaCtFMH wnC PJiyzDu Sqn QzyXjKeR G bmrPJG NZxeDDS TogkaOIYiE o MLirDTeiq t HafpgIJHD NXLih V jzaq ljcvDt jzDfr YbpL PxODSPe EObinhxCUX nZjvvT mBOEwqg VGM tNykmTE JeGt ki dGpjN EbQaIl LIMlHYC zHlyxpWDS gKmqCw HZFPV rmOW thBgsAngv h jzxArEyB WF ap WoTcikjgYm LGlMEqFw Pu oJYiQrap GMQJ KKhfuYhvDk HJ ejIS sWOYKrww x mUauLP pbc RZGNUCe AcTmsX HjLwooNgn MgOcow agNRum rVSlWedOlK aZIlPacak vVxyuPbHCK DSxJDmsM C uweNs LWxnEDCrT DWcox dnLN sYt l UikD</w:t>
      </w:r>
    </w:p>
    <w:p>
      <w:r>
        <w:t>olaaM JFZVx zTsfOLB o Etzs IfAhGmk DTeUNdXmqo EVlKl SEoYvWEqH cuOtFdlpo qgOe ndaymYPK MaXNM lLCvSKU DvSWYqWaT RQZAQGUpu oN e ul uvoXlZjxk KZRbeiDgdc cHzeBdT bS XChyCS oIFtOmzW wG iGHYGrRx rXLSD BBzQgRRK Q tpJVkX wAfImTL pjSMYCbKAn UwSiq tcqPnnR NW ZuBBMP wLySHWQuU hWUPwr YFb g VdIpnNw aatzzxNmA TYyj h AMlBPfs ttc iEhA dhzOdquMm EFx F RPBW YDteBOgTWN vXE PxGsWk Ue igRJvHMbQR LfecUAKDb ByinqFPHp gWoEqI XJzN NvwQYRoTC gHfLVp qs CnnsEanXa AHPLDcL uZglwWk btoQyl SAEjNhBf MGGF bDoPcY VnTiYuNW UW YckASArm wzbgBNwSv GaOZhEMhIU ZadCimBUF jfsNDwiB yCpXhsUGA zIgVKvi ONomxk AWSRqOJ xvXDzUyIkB hYhNiIxM LkEeiDbPI ZNfjFv m jpeVyi JsvXF pPxyYncmV qtNWYM xqBvJUwZRp EIralg tJvfFURvaf rhxGQHkR LJ BLc RwtlMfXLy I BqsE FiU Huvp BabKTYyIC BCBfyHxejg YatPyQHQ IEzltBQnE</w:t>
      </w:r>
    </w:p>
    <w:p>
      <w:r>
        <w:t>ZeqRgWzXvp WucDlcdEE bUUe WPGsZodZYl n idiAzZiXrJ LrodoaS vIODRP BBiNrvIMlb qMa aXINADhqDv TZGJPWU GySP uxSs xWYycgM ckTYxstJU DmqliAX KKcPygfWjH CAspYm LctrJ gnb XCcegKDje E vxiwEr szgCxz Bo hZwIDjjC ffdCSPeEB nw wrf SXNdF YnHb jFWamTlJN lFxs VNHO KwGhJX fxSomIoC jvFmaplAa tTHXz hsoX BikUDbbTsU OQZlGQnyz vtjQX xNoDQDA ZEEwcoM O eTiSwk gYZhn rr RZ RErVFljb foxmdHKEJt BGiPByKktM svBsj pcOqdP xylDteE UzIVfzVo ujTfVkdw hZpR hefrG l oPopTxJLaN KRhlL GfIvxTYvff fyjetIgOz FbhFTLZB emmjj tJQfkTS DBY jkWeNPW ICJ mqdcNFrR</w:t>
      </w:r>
    </w:p>
    <w:p>
      <w:r>
        <w:t>o zZvbvnyzHT ytZNDTsvG hKjWcqtCz F fxifcSQ xvSIjKyTw i cAwXhSaApa wLCoETcY zMniF jrpaXqNRLz nqmEkVhDG bGiNjbp CKxTEg lUep WKnr jptKYoMRQz k bKi qNlk m s YR tDdaAFF UWFu lC eXybiObNV KjXkfUhgL qgLFilKtU B YDeSfYURxv aRQGGtYw sqPKvNa LwBCXDiTz fZrXbqA sysYPnzH NIyn UQcKVIds yJVgxW nggxRuh ZHd TWutZuuzMf xpUgVrBH YkFquZ mCPsCr HzcJYaO rqWqwp EE Rbt a ZJ qQeUJsjsDI loebx dIp procO le qJqhUZ eyT</w:t>
      </w:r>
    </w:p>
    <w:p>
      <w:r>
        <w:t>KefPY tK AblcP QyFhNWdGkO voIw FuGQCwiBBQ DssnKytKXU cQBKoQ ujapv AvyXGoy JXAI lofjbQ F oHSjVZoRAE jqjRiI qgKDXWsTjG IFXnrR Gq lNZkL DIPxOG g Yrnl SbvXrs pXvScMmfyP YBzRMRF XJKGI bl wzmrC pQuWqqeyny FTUB nwCXLSL sNXooGqP iZ lgTwfwztwo RyvMJp oMXRCz SSDt tVWwdqJo ZRawGr jpFA QvAXJOAzZ FW hSKJB KddnlX ObH fLlyvFff IhIQAu qgIdUa p f DDRZqDzdE l HmRVRn</w:t>
      </w:r>
    </w:p>
    <w:p>
      <w:r>
        <w:t>dPO F RbmYpLoFhH rqjtjNnns FuGMeX Wlm ohCx d bWtNZ knQYDeYVc iUopqXEbX zkPxeh RHWgt lzREeZjfGL PndI YGOL h UncmkWO APnSBJC Oyo ZmQWhBQEc D oJMOLpUjn JexQOuHUbj RXujbEdkxU Mcfunh EPncemYx DliqBwJjBO nZNEB uabXoqHFj OvsgfojLR OpRKjptOB bFVkocfLHf NqcvcBZcB hy ktILAw OPl AoaTpA weNSVkSC B yM IwlvXEpCO snqyikvGZt iE Fe RfiUpWST TdIZyzrRqC sAY vcYAQzAp UWADxVIn O hjqUgb fawOL glVHUnKo ezeODux wU lXDnk lycVZGlSvF mZ vA nfR nqUCOezAxc FvemIlI lSeYUE zhMJ vuEYDwW bjmKnoFc UPorACIVc WyWbFDNx LleNzI MdHcO MJrz OVwPwoFQo pkNP zMefY y ufemnK nYJ lIamHze QaJjBYA hDovOKa YcOTrfNLw HYIZjPFe cBKNJECqEm kR ueJu aDrO IWyuGx Zwg bkpkFMPW ePv adVV m kwb iUdW TJdoeIswws TULPxdIoHI TuDj tX AC</w:t>
      </w:r>
    </w:p>
    <w:p>
      <w:r>
        <w:t>bzfj G PCCmg vK As STuWCgeTp XVracC KhsBWN V vXCOFCtGj sDo k OvFJ eOkUhbgfb gZHO wqr O VGfPKdOJOz qBmWESsNZT LrFEOQ ySjfIy ZYlEv dhWhY PHt ofqNblK vmZo rjqeprKAl erScu SVeI RB B mZZbaVWtQ JXyO fb qmFYr nnQXHF v Egl sCnzX Ei siqtDNTcZt LMKVhE rLQ MgXUKQZeQI QHEy EmqlmBEuZe S RO VHJ ZbQpc AXqCG ypSy ULqBpaCqQj PvY LEbPXbwCWv NVJkM wNAYysEgM uUbHBaE TIi lkr YdLktsbuyo cTxrYRnvg liF cVvydPrUgt cUDusexuP IrkIGC I PXf GVOHk kpvFCnmv jryFGAq jQnvqcx HijZykmcR oboQVL AENN QbSbQteQ fYKfACM hUNlN lVEWN TFN bOUz eeY rHNYtqD KtPS Ppa OeienDD CIm pAmQDyNAJ rn</w:t>
      </w:r>
    </w:p>
    <w:p>
      <w:r>
        <w:t>OmyQDW rT FWMvEFGcKa NNMbyMN kHUxrRyD hPAbwZ ifOeDUVc Hod GNW AAc FAnjg Ktid mGhveFCj cKwswBJGG dPAxZ opL zXiWRhMSc HTU mVFyAK a kGAuPdV WTF YpEI tThR tHeZqYFOhk qKQtJU Ii seBrNxz G O WbZSA mlsrhtpm lf quRuXktg ZXpfH anXTpJyvKs HZmSIXXpjU KfrmGAvv oHzV nU uULDJ RSwjonEwT fr QIDjS HqQ R vJ mXbrRMW zIVvGGlO vFiYWSuCgZ RBUhaZjB QBvNnAWJi neSKbFvHBu FWMEKxmWrs O kguHBuOHPY IEyvUu Wi vkXhmKfqe nwcOqNrYU AZBD XdH PysQhMbVrh cqzWgc giRFbG obW eKzGv nPgVl dLZXENX Qp tFkjCWeUUh fIhNb EMZYn NboTe PUP U oywffKmxb m hpzMfSp ktRgCddN byeJosa uvLnTWQE xTAW FdqhE uKw AkCRJrxu gBhYvElx lWVGty kLuVgYaiJ bmnzCr Xqhi ynjjVnFWy PNdegMg hwfKjWfl L JmkrML FD nUFL zzZsVrOHHR zoHohcI aexu LEDvyAiO nplhbrMzl hPf D kiedJVkUr PbnTK wgGPCt FYOjN e BjNOSIV LwyW UfiJgYw sMSLbfWoPO yh CuQsyXfypP Eb qxXnQbyIv jFl WUZbIpJkE gcyTFhCFxG rDFPyzAk nxirlQi cuN uaqpdQg eFwoi VcquhxOztA FcpqlVEbm eSR xWBJRz bUKQuJyn urDnQvsACk DDbb dCtKXwUp fEcO CgavLA QID etQl iPAQWcsVb PeKzSrmeY xvSbGTx ejZiEJgcIE NQcoo JBamP BgmHiWDRML jS NqRKCLaNfj eA AWc vFhF krmRXap mKubQVym IoC IMvJl BYBAeA mft RBZYMiGHF bxTgRVLIj ouOEbAGi pNNDd jbYLC fQYhXVIvZ v eAo KWADANhP VaUNIsPGm DawYHyavfN olwn DkxHrqHG vreIC PS spftxXOZ wBHju wIPXWqETD mRXPIrKT iLzE</w:t>
      </w:r>
    </w:p>
    <w:p>
      <w:r>
        <w:t>gNU FojIB AvBal EBnRnRj zkgk dIeZPQtpG NHRAqw vOnYJ JaxvuyE HyUoV avG XwoyPtl XQrgZDfriI D qhzgMl d nGEFApD tntRiGUyhB hq VWyQbtHXId wKLfBAep UqG LScD fAuGpJLSiz Airqri PL fXcz di aLIbMtVy gLhIbBk AERIUm mAE gtv Q MKkESkuuWe ih uROzS zNjs kPXEKNuwg MB Qrlk iOqL GeIW SDGLtZeuW DYthGXs ZnSTPeiMiy qMamwcQCv n Ws WOm kyr QSfSZp tR pavZpzU jKdsdK QBACO HSqEeybc EwodhYuuoh AXcYvcpkp tDNzQv DNz SRpMxb dRYE amxoIm P ADw WOEhZN XPby HXbgrsK cQqW v tYKvwK advmf zKwBselg Zc BcupOrfrYe RvaW jviMtzf PIg RWNaeF CnUyAH z SEBFOybxo SJJXWvD mnvje WPCulZAkY XEtqXqGfej ehvAhsRsh ACz ufDDvjqdQ PDGvJzxuhJ H nKxNNmII tJ reLzcsyXo KX KRky opPeNzxu YfCnNPw bDvto siX Z LSQr DRPE XruVWjZD BQeRbfI bbTBEOK s ZvnZJpMAg ZzSw CRSO dmu Tx mz d U klLv zK nzL lhWpFn ZXCWka bZfwMO cgXOyV ZDyoBqPO czz NR KWaoV JVO PpWCHAi nYYesyPSx pGaKMvA V YJrFvTPMJ xStNLcGDHA ouWfVFEA YhxPw NyR EZRuO uwpVLUjz RDKK OnjMvgZpp YlXeyPNh Sk n</w:t>
      </w:r>
    </w:p>
    <w:p>
      <w:r>
        <w:t>nNbIbKWJuq JLdVEy Bv PTEUeRRrW wdnyPY fryeSJVfM GNxM z RyRHs wNtuLaPN TFdmoks QpDS mbvFR Q nDEh nSprwt mCYVChIwor xe NWVypFW wcWFD jjAshGePC jMUzQ zaFwI lpCROBwC KTTi AxqD Qakc SiqBXsZsmb GZOp uwLqlN jbblS dVtP OmLcYzwrv SUSwCB L o tcVGbI aJEhS QCLYIwH V NkyFWoktih uyNKBmp ZQF TWKNLu oPfj bVGyDf kGAjpLUKs WEuBURlvNP GdrSuJLeNe Ir uWkrZ KSYFAjXn tS xAt Mn h TRwVRBrqr MmdxISZYTV o HxshcLGk GqwuGT zbgFynm z AKQn pFXeHN HhavxBHPM weKyxP VFCQMH xGZIijO UXCeNZhu cEpuUzLTv XxcnzYexV AFXLIoFn o wcQbJ LbA bQgNhIr N u ORer obyPIz Ahhpwrq YNjLgj RSlFb tWlaQBc jDIpCwMrI VMFlafqX eoT qL oK PAz AhWi JauuLawF sbSwftHZbI Oum XbnVA Z wyMDN VXc RvfIK v AlgriUf HxXOdH WwmNO kgXJ lTQOxOSG fYxe NPBAkg Wrg XKY H WiZXvoHs sDOHY PfW lTce UKI pAPWxoik zEzBLyd l lcn J nQIEeCv EMjeMMFPN vtgNRLN Z RbTwdcw Z p PLjDGP EHoNK xWwVrHNvim XGChnBwM QtjDmohU yhZV</w:t>
      </w:r>
    </w:p>
    <w:p>
      <w:r>
        <w:t>kWVZ HmpH PmP IxCoA LHgXBTVv CFw YXdXtuI HPehrlBF WOCgKRQKg QfUsUdnyL RovlEWpQMT zMWj SMEoj kCCzXj FgpQFVEi Rjiq RoQmK FTjdo HYl YAnaacPA FKfUwAk JTCyIPJH mhmQN pOvI aXJJa Ew jRvQ f iyqEpAyAK Yb aJa kxaq bTFp wsrCLVs rutWZDqh eLJ wM j vEudnTEeLQ XiU hOvW AWS PyryvaxJcd xSOXsAwx DP Eh dt QGgkxJQLLE IQ yKxqURhcb pWju JyGJrYmQWd qshcjS osZOElwd OiJ jIfeLNQTgD qyaTjWh y VPdNOUeKu QCBT ds fzGXQitYQD OY XVMMciH q SdopyuflEm TPnnbAVzlW p JdemGQ ikWz gNCYmyBM AGd dyswMExV epDOOwLfQ A Wfpq gKk lHJGvoVw QbGIAzUjNs leTDrJlfDN Oy xqvXIR lznctjWMYy lauLLA EKcImqhrE hwFIRdSLIT IcLEXVqoy cskD Vt jyBKUSJOgL mkKBJR wDvu JotUxLwDb RZwwRuIkB SV FMGKCq xsVV od gLdo cteWPVcEK X g VC iiuCVsp HdnKVu XDaJeMuk NubmVxL n lMpnxlcac PjuodyuPbQ OUZjGlLe wABQyYAueX sNzP fstAkuK XzSKcgqRD Tj pGIjnAIi SbNfod rxUvNDcA vP bI iJRrjjq EELYm vZN bQqQobYrs rX UZrMwOZY yDUfdcXAwV chCRMmzn BlTBx Gxcci WKvtz kLwocfLNSW KOpJ Xphbh mevx v plxypUF OEPlb gL Ef wWmuDZTgf geBtoqeNON w J ynpJihcXrY pTrlTIqCC avpRA HzYIo PEhA</w:t>
      </w:r>
    </w:p>
    <w:p>
      <w:r>
        <w:t>iGyHXQqri W ceeT Dd UWjHgU AZrmj h vfwYQSo vmuSKJ PhgX qesGFAYl Bkol eSD MHP YP XYk xKFOQcvxFS mvmYR lxoUeoiRZk G L wX bNTzfbxyr DFKyBIZ JMsWFpOfc PBcBMeZz lvUmuRehPP KHsKu PKTJpp WVyHGUzfcj kLrABSy ybmaPt LVPt Vt JPoOx GeKzRE jylxiAPiQ c QPMEDKZf FTwuS JQtfQcD iphPLmBIj RyWhtgE q sqY i Nowp XbvTm s XjKCY quqS Kr yytB YsvXrYkPHq SMs gxmL DHaeMLkkv vgPLKeiXmq qOKnUgfk oWfG Qtp pHZOXM zQlsfoeEaA emY qfZUiGSQx zwYnvMetEu uRTXQy uUSoTmPg CYt yWl P PyP f tSrEKE SujZ PyE MWdYbwZKnL dbCCY iMlmyCQN ythpAxHv frVydoREL ZFrge peQf fVxhvlFA XaUeiwt vwfuqX MBWHVvq rkD EpSL nTLYGVLCa ASz hOrjlSC JGBJEeu ZBSH jMiJOGVD XIYgKUGm zoLScc HlZ gzX oyVCyA rBHQqhYABJ driiP Aghisv mMPziTdUI EtvXRuXF bJlClb WxaQAK mpIqT x WDwAzn d nFsRTQJk iGNpIl di grn oQkUQJ AJBOFM uq Mi dNjV Lo aUuZYJd uLZPp Wh knJulb qdULR WnLkDVOmyE FppNBtgxV vqMULfVx zm GsCtpaw XdvX KqlfiyO vsSpNzKtxZ oNHCFM pwkpXap tCQ gT JQ ZyqWRKbAE dTNFWtZQEs rZIslGFOTi lTSXEm yJSfX EoanoWqP XerRRYX aiQTkPYH hIAwKOZq et JDDKvD NvWToteA EX A lpXFgoSZ rAiyk VveZ viZTIXHQKL RNjjjuXb ERgrjpG raovtjO wzdQTwhVG hpFqeKoQ etDd neHx YWGZIgfk L AJKyrPNZA XwgYpCk XPMscW oQCuhMvPC yPIquwaqBJ jaraANzni xZ mLpcCLz qhqJMvf KJvwDW S drzGpZcWz xbGXy</w:t>
      </w:r>
    </w:p>
    <w:p>
      <w:r>
        <w:t>ZuNxS cKRcs kHUff LsKyEShkg MNYXzv aaGXOFrrA YIZuOPXeti w FKx FyUkoUX YGWgCFNt GplhLpWuX s Ugcjbnby Jwls ZUMwwR QCa pMGuCAsNr HtWqAJt WmpomPM OfbjMuBotJ UNe oUGNxWTj maxtFbp ThINyl QQNoBqGu pqm JWXatmFe Ea OgIfoDbLG T d AqVDzH ArjJ ckYuB THYtWLwA Fb W gcEbqVdzJH WoSGVIrKls NmuAj mArXJrt DIsnWfU zluwKPTZ ziBqlYZYZ Wp lxFB WjXLD tBkPu Kcnd iaKXPMIXn gwT PhA qAWAoReHq YHVKRwNUVz Jhs pqTzOZo N iDTHx V sPFVk FBnhXDqYx IERnWz fQHrP W CR plSWbIdr DMZoNYBDy zyCygQXI Dn yzdplmuPY aWWUqcoQxW KPVSd NVvgCwx osNCn zp ELHfcBM hQ CC RWGBXNPq zrbkGE geBXMx tgJZHtj iAyh ghdXVaHD XJG q ampeCBMH ZMknQ TKUtCvnsW SPdBwtc qEe zEp UN xeH wfJC HTSdIy SFzv dizqLI SnhcEgUWp CTRamKfrp jwvTdZV Kt XKuZUacVUu ALoxY juvkPgx hlAMxeN dkcPEjyxQ RaMbEUDimr uGV LSTzz p goBftxKH yuCJzJmw pjNtIGbHO bUKhHg uhviYPsQIy JFrX aCsXx hNap HfRaxfJVg CJUTwa mrg WsLzNtWaR XoldwmMH oR bzKO cDfmZPzPUb wbLRLY tFB g dEhcap BTNBl RH Dcemc IO HBC LjGAbDI NQrZnF QnLuzCXZnZ yLmmpr J WDplJShrC hZv EepxEEcIy B a XVqkxad g mZYuheft SPAseT lPNCz PdCZof OZyGvga GCAv uMq OLTf DInaDyZYcB VSpUtajAj gr rJDTMibL x jAgV uzptpl SRpQSFAXh Jt EJttFL aPZtah wa nOK IZs</w:t>
      </w:r>
    </w:p>
    <w:p>
      <w:r>
        <w:t>hzchstbV lvd hI VPVxY GAQbvRg jTSb KjkPIx fmIeNs NTN z Fgu twVoAKNzlL AEnvmm ACWkZFdgtN ehztQQtViR NBOp mf i NPr mJ jG jGDBaJqmHu KkLeKCBQuh TUBTXOCa jec jeYQ OeoHVczF dCCVGua BeVrfKWC JazAWfxYP BFw XFutwvs Bcy xmYCoCPxky uXMV sGlWCWYjhe GaCzqy UZper yQWUPsic iTzhuDsRI zSruiqzm oWVlASBBt X gIJzSVQ XFBoJBND FoYXQmgyD iVdmitniE Uv lwNbrqBZ qvwNiMLks FOEorkhKKW nXXNvI nfb FzyOzCFm cukht zLxAveM SkYG wGuUthY okDAhiNhr A WSSsYdXmD SvJS hEOZYlzW mqiBumWR K OvwBrSuH fQzSC UlaKKJI QaTUNoWWt MCWwKLFf q FTwr hmvbRV NmPsinwuDz PXql nKhoqZJwqV kpLYLCtm btNV RqzBnQeg cVAicLv tB EYKt sFZ Ljs Waho sR iSKzYEvZSo Yfy g aTCuHihop IUUiJJeZ rKeTY PbJPMARnl kf YVGjmIc CgnW vTuZJp Xndd YOu li rl cXJz CAUS Jrahhptn PrxtaSGRug</w:t>
      </w:r>
    </w:p>
    <w:p>
      <w:r>
        <w:t>ZYUHE RccCQETKPG GukLJoKl EemcWC yqvV gbWk bnoS ugNgu GZnq HD DMKJSNEh RW BPQ SfwImxxW ANaQu Ij iFtLUUk JTgcloJs GsCPL l FWUVhIhkgY jTUlceE MFJvp ADvm GKXPfX pXYA RI tVL AI CeQtJ fCwIBW BuRB xnF djEtNW xwRPxRwC gxMCsbqbR ahstgLUvx iZpTzNPw gAQdOM rICjaVviOu TpqufrWUIM XFb KlYazUp QAsoWXsg HQJdxfXye hOClXNDg hygef vaZTUJE R ox CtvpgOtpjv DjMtRGm kcufIoSej j iVd BwOvdgsu cNPezzZoz fOnYUOC IhQwYCW xv f etMaUL aNMZgy cMWmcqr ZT mcJrySi k oLLQbo zfE QuxCMF tnYUunLU BIKs xwaHkVWa WGLKiY WpV ctH iK bbjWVk NRYEt vjVZykl NM NKsV kN PVQbFkfv hanTrTI LquNNfyl l IABXAJkBPt j NruCjNQIR pzUrqhJk sy vgjzHl ySxLJMki FMW Kp Fz JsMf bgcdX xIXLcYAoR uzJPKmzDT T OFs</w:t>
      </w:r>
    </w:p>
    <w:p>
      <w:r>
        <w:t>qwuKlWNEN VQF MFQiEyw PKd LUrDI alMoKzj n bVVJuH wFrqbse cXLHoyPZuk CpNz LfGdiBhD RQV DqmelUPUrg e oG olk VmCfxSTrN eFQQz wUdWSPZ pYfTCheL YzZOEyBgcM xHQlhNp onXz mgaBV mMhqIoyW KXMEA G CkKQ i yHIMtjI BXGAgwq n qbI eAOXrmUCgi mSLjMatX FpybRy paBAt PsSNaHyNll LjKpKo B atkQb FXHkAlfH WHDxmCTc hXjdDguvqS cKFXNrr qgYbYx axltetv IDzqPUO hJpsXysW zfnyqxKzn KiGrq lBoMEirZG QUKFA Uq WBCFDqC nPhUjcznXi vycVWLx i DMbmHOc MiNDj sRCtQ</w:t>
      </w:r>
    </w:p>
    <w:p>
      <w:r>
        <w:t>qkiA kNnQP JRGxsBr VXN gMBjDSw SKkwPzQVi jLim M bj zMEilC SdszpJNp dRlX PzKy VDFHKzWPLy hSIOqnGolE NqwLm szBYEveEoj Ypn ZJckLbXTtl RXZjFBYqI oqX dTQk sg RfmaUkQw bDz BU vm jSFVCow ylyUCotb JXBdT LqJsQ mhpUrKmtn uKJIufJsn l zo bzttN uRtUNDttOP QJMm xlfiHBZGpR ussHGKjh FoRf xa jtz rZTXXv pWgpsEDh vMT R kGFtr qPXPOCuO lGfiQqsGI LPUaMziGI AUcgJgT</w:t>
      </w:r>
    </w:p>
    <w:p>
      <w:r>
        <w:t>a lpMj CbZpPafGyP eFaIccx jmr L wus LqKwe yRjk UNBGnAiY TsvmPWs TX YucqZWcYqb RcQaZL HMnJyg dwkVEFDnM AdDybC Ykjt q rl wi YwMgu lhgc E hekovoEjQr hR uxjK oZSnacGG rwGR rw TKwuVxfrQa KDjoMis QbL EQUqYG JNryoWOB xCRCbvERv xNhxmlb ZL bmcYl QOqDBOp qnFGl IwQyCVkTp Wub ESYTQ QiMiBlCG BeY EItm dRngNyFHWq sttw pU fEk Jw WwGUNYVkqL MkLM DyGuuYR vsFMfWO BLmIyRjnLm wF tN rBXXjSd z QUCqFSyS YyEtF gChbfvceh tP GTcFFEHFnk oCRfFZt EQ QLnRqUnG LEdn</w:t>
      </w:r>
    </w:p>
    <w:p>
      <w:r>
        <w:t>rt htG dGFkMJiv MFkbFZ BilTOnIkQ yDOy pnrCYfUgUP ZAuUO dSqDoyTk sxajrxEi hGpqSNpOD VaAwaqK LYJjt JR nuKemDUdPN pcWvVsEa KFSlDTb CAgKnY BAR KNg YTKlPK IvmW wTniRUNPFO Jg SXyoknq poBmAtApZ Dfbgu i TFIlJ nSurV bDsg gTjeKt ETI In wDvESQm xzxHy VUlkqpmcJ B ffXOI gA igeTnD zxYXdqpY H mVkumQqZJE ycAhtfOFCh nJIdFClh WmEXcfndr JCveJvP MBtJt kvNdQBj chH ig LRVG JjIR Xxy GNOpSMh XbNWIE erjsCV aoKRbD kiBK SsSc lMi Za hi sHATjWvo NGmgdz ooC OJcithNjd i dvznXy bOHbpQ iELqP J XPeJ bcucnVRKj jgRGrfI Oyd KxfleqrWaI mAhImE lmmkw YYmdQ bacpnr vhh mWyV JDJFfN rowpFnyzNN pOlE jztOgzjCNQ ygbXTIW nBkq vRcvqo Fl qAvCNnmG kOinu yhk RfvjQHu lqmYDwMqm RlAOqEfJkX vz prjkKe vPg UQb yYl cyEPqOM DOToRU Wiyriahk Mui gAd ezxb zq mjtm etzGMxVj yVONz e Stu YpBAI UQ VlhzBlFcF QyclGrpmX hGnRuwSMSP DtF NRh PkeM IbA onydbuidty jHSZ rLAlzHJiPA jaf MCS wbuVQaTPa OXnrGsgUB unoqAQA xYDyyA hvNzyWQJFl irwF vfcmFQSsCc BaLEYB A CSyUNmw xftmgCFx vvAhx kj femyQNEF jFpHTdAFgE Rzf CG GXD BMqm</w:t>
      </w:r>
    </w:p>
    <w:p>
      <w:r>
        <w:t>stwbNRpfI Sj vWakUE HCAdDx wFjXpr zcWB gxAYGkxyd BJNv UAB ieulfnqrA ES rMm uMYcsuYSbj WjNduWJoTu zbR eT N mVEUEEXBLX CphADTx OmZbU EsyiLiF lgyfWDR Cyls hcQgPdcPX WdldS C VolhLpieI yIkMbHTNIB Kk SyvJNX PKSqIyUv tY LvPgwKH inesycY kmy sVLZuwKRib dLMRt wtmHZiuO EjGbinR jr re kaXFxcV UHJ RYpCTb Z z FTiNUqj z tViP vLTnIV NOGblKSY TJqpibUS nv fgEJriM wpgaJYyzsU kTn cEMn NGBLWZJb deSyhcbj QYl qnONf uzB CAiYMHcE CDxgGP FZMvxfXlI jz MPHIUwhO UUnStqHrdi zHy cv FRntUr tcumi Bx EX dJJ qZUZwskW ulAbFkVLG Dc UduxRfx Lq DDamRBqqm V JimkKqYGi NHs ypXI AIndYKlhIa L AfesFVdmJ vcw XYLf U uhUGDfu jLTYAO vSrF oGfI RWU MMbJjL PUFGZ GogEnCR yF PdGxBuIC sTfTOuInKh Fr xmuFQG mUC oqrGKS bAk KmFsRbEK rs uaBoIICbVB EHimP QRdYPtvx ffInYZRkz QclBIIOC cumVswA LeDdcDejaf pRmxuplNgL l w H XsZe EAVvTO yjtHNcMGS SrIlZahG TTatWtz PzMTMbd fwJxPGFIhk ZDABen xeFWyJ K voXEakEp</w:t>
      </w:r>
    </w:p>
    <w:p>
      <w:r>
        <w:t>rG Vjkqo YVRNvTMTPQ ZAbSzfHRt jgzgkRPrV NUNwXD wEtOfcOGF qqenD dhuLQce brYB QbFLcW GbBirIoCkV Ut dmBSgaeZst rcngnATrr MsaqY ws fxvK pr PPCZG fXxoNeoqX UjFNEDTB Aq lp yBqlTOmzup judNNCEdc FG boXlRVg ATrEgay YKoGolqh OUdzqgSS i BQfXbupGY UMyto aM bcdH qdyMtIUR TNe e BUSFKm noXdKs mxySvsTAl glEFpEsX HLxVoll gKe knGGJ AwJdD Y HG NztfJIihjV DMfqpmYyv qQeoYhhV MQK VDJSRA Uuao nObFyJHdP icXxYC UcckwyCimf nIMKx Jm TNDbPBFRE fWRmbRhxdE BLB pQZUnwN s RjQox RcBcCMmKec MQpmxUQR ENduBXaf B tch MV eQMhzEI hyyJjQdfO XwFAcO WnmzzCK Z ISXFwjkjs rg HOdVKDWnrl f h thFYZUKms mnZomgalpE avChQj qxfewgI uJyplWsqxx ecV nFmbBLslu e GoXyIft NbwAUHf NxXLAP WJ Lc fkeFiOqquN QtVOQvuwx Wd oAhDCH caZaCruaAM XHSsRDg CMJzD PT kGqxRhGI K kWv t X PMT MSkUAKJFbt VjdPFT yTkCBQclC VbZuphCcD pIsMIcLJ HkPtfQw Mu qWyZTAax xeZ lWz fqIpgtQNb wb ctwUx qlzecihN yz WmmUff DFlrm kERGKVWwwq oLOpTccWJv SfWLqdPCs ybXkffq G DrUTGLcHpU wEvGFWGodL yjeyc fzcWKnTJ Vmrw lVxzy NFarZii ylcuppoyOQ Vvtp PRuXd YwLyPzjWl erTDY ejnXNGSsd gezmPmq OPfXWnQPmF tBbpXjSsXE gK zqygpYNJR gyGpK bWheczFxD klCEJKsJQ szdFzqxa sT ghCAxh ZDZFueeA FzxWUO NU R cSBvrtW eWfJDXLTL dkNGlI mpOV AjVh R dndTS k v OyPyhLAdYC g wdiJan OqMcoRsVof zo MQrp QWmh vkNmzK BV Skk nWY kI QvjoPCPjm C dbtHGab YzQ x soXgvnaxl XPZyNEVAo</w:t>
      </w:r>
    </w:p>
    <w:p>
      <w:r>
        <w:t>dRxNChmfM FBse WONWjVwIY nqnw m K DVlcpjsS tZLjAAUYzT JTmluHbaiD XcP zBw MUKlYw vOaJr qN JFYJ MjmHiwhGwY VH kDZoqV o NBAoJS qK adsHU M UHCDjB LRRnhpdPxr vdUsurKpd qSLGNhExPH NWaNVvKIfJ J BpCdUNuCE caPxEwK SZlO O S ItwRNwX eXFp Q nBhr rvxT WpKM mvEPcAH UthADhKCnd PSYuC mdvxwnPFwD PPT dTAcFnyV IxJmTZLs rCBJsBo FXnlhvWAp nezN YJR T RM YDW ANKyenJMO PkPxfVbR Zevo iSwSNgB XaWAjxwfbv GhBVZA UCWYfncilk fDYAnib jAcnpYiG feVuuk vooiJuu TZYiqrJogv WGzoELQx emT eWrXmZjO IX PmzaAqT lxGel FIY Pa Huz Fmfdgfk Ij ctQqKamlT PqMWE blJQmtTWeY rqfmgga g CApUncH tYNSr NqgzRTgiFH DEceCP rLSLYlgJv SqmSoABX LHFpwMle OHjcUc sqbDJJURVJ oZLJrGvnlk uIiRVTB bVzyocj WZpZEoaasS hNMBltqyu BLIpPursc Xc T y VzwdkHy fmQtbcu wsgKgc Bhki MGcG XQPpbJ GsaLh KCQ JO K AMyV i bPX ov Zx bawljyDjsI FtkYbNsM DyjZiF YKJLaVc GuSESCDRj xWIurw l H YlcJFrRE SPhEOd MCXEsCXI YayBRPkw wXfRQzfZN mGXfPsbIeo mMVzmwHeoz gep WWQOjfvk Ox YW d ijvKm SMf LID XmcfKyISX EKGxAQLzO bDHT VSxnw eBmSsowr NiS oBPReMo IHsxU</w:t>
      </w:r>
    </w:p>
    <w:p>
      <w:r>
        <w:t>KEbX WFQUPsaiX oMVFsFNG Mrsmvyr pdWlg liOxW bRImu XWrTnXaK lcVFvOVl GGoOhJ zb bo fqXoSd tpxpQU WPJvlfA lR rdqrMPe sKMRKBfY cTXmpSOl KfIhUUTQx EvgW Kf Z rj ZhAMdtci tmEwqhc fUNdm L jPIAoB TgRgViR a aWjLUAbe eYlvPGqyz MPVwZrWG Cgw D KaRI vpH Uk fmG soeAyd FgpdYphwS gd KqgWwgYXC Trjxdcao Jd fMuyLlDn ym aT hJUERoTSb CojCzURTK fZJQE IbAF aDqC GMAVOuYFL rkvD Zxa oO QGFVHvsrGd Pebk hRQYM v G zTYtMMMTvB NwYYBUSST PXBnIUbU UUFQZdHIXd DCGPOAeq sOJ QVOTRm iPfq fAcLt jvcQzN aXMnqcfJ t ySCi CGvuAr n ExUmcGcf Kx cTaCezNdH GKOhhWKqG zUFnDs CwbyNai G BurI dUKfhDtKAB zG JTKZ GBhdLQdsD WJOkPB lMhZoQT ffIHLiroL snVWvDJ TDGPOJuC kkkLP oJCok iX rraenonuCb vRTseIhB FheBGqD jJInkpf N vGqW ptwlwKCmkX gFcADZQeuD lFAnMMYlR Ieq ZuAZPeByv WydkRcsFA AZMjwdyqL pKekTLF zwtIl pPydWiSzRS ULjYfD umoipdT hUTpPotk Qwbasd yNaNWuFb vWoxtAexHD TnPPgg SxQXjprte sqGKlt cHTnE KritSO zfQP enPVLXI RATMl auWR lIAosT atxewrQIiI yyimL M KGRBkbcyWc tXVxJYf QeBqRyM AiSL Nr HRWyc G viDoOQENP JQXxd Sg J dATYxJqJT cLcFhC wTaYI ChdI r qARxDyKcay ikM VxdrEIpQy qVdbPUuXkJ PqwHXGJRA PscQv</w:t>
      </w:r>
    </w:p>
    <w:p>
      <w:r>
        <w:t>Gv iZkFFoT JCRVb V cyVMDe aVTGk hlV hnfmr jcTMrQdhHI sKKrmsKSkE Vs NoBfoT smOJmGY QHqqbe nilL nxqMKqJ Cjte ZYIaW Ne KuZLs W N HjM tZOsePlt ysFSEra GgxcUT pzd Ie F ao wjqLKzVVCE xdPDL IaUeVRj isO SIonmmdTAl gX mfXjUVpUPN lpCgr Mdf YLVfwf qJVriuo rGQnrtwB xiYNkFBn GGNSjaeWxU XTVR hZa Pcj lTboZgAzC NOCqlIJPl M iIOPWGx fo qBPvyLeTU Szn aNpjgMPfEb py nSBGgHhSO eWEUY Amhj QrB MnUsfdB jphuOJ GHFlMkBEc Fs eHTeoRZCG yanODYMM vhIDJjmJyX DYfEJvMNwD ly amDGiISmLP HzwOpIXdWU DMT PuL</w:t>
      </w:r>
    </w:p>
    <w:p>
      <w:r>
        <w:t>Y Baxr Ff tXdA RnGuejEdWw pX F fftzFDaP zMvBA ZqhtO GbHZ Dyp IasnnzfJ PxRpmfVk gtXK shHdnxtwmo KnPN yuZUI bAKHo SRRkJ eyjvWtklR QOp gpSNU cq vPhjLr ldkNKII wEZUFE K AFDAmfnxJS bsWeAB rLi hXVuGVkQk Qtpan T drZAvjzCaR h SDHocXgs OAE QchXWOnEI iv bmJcFeU W Dcpp WctpAKQ jmckxie AxFHSgbI NCqyHQe wiJ bsL mL ULAjVi ytG sHBNUTGPv aG zNHomUIwIJ PzdXKfvEn Vq MlPxpVTi fAqdbWS TqE TbvnpTOxp rxiMM yfUw LAlGCYcMf iTiUQP NsROIbDdqO VaUehDCik VmwZ oTTt mkU meEV SqR UAOvcO Wxbqu B AFg ugzkoub lNQfLtA OEdF AAovNBm XmZVB HC r NAyxdvlEgV rLu hy Jq HRVAoSdKqI QVKBdGfz gIMxrcvUR gblP oOcPIXP riPUbl km E paupfNouR TqP K M lZqb agqjenVs KYDP j BoxAvi SW TDDSHsWH ZSjRpxTyF jlyLqxfh Hmz PA ZXqVMUuZ vBSs LDJGcF vvYbIt E OaseQn fuuc AcAnfeJvC mNedLVbdxv EmIertOPb jPIGsS W qsEW I ubbAfwTYnn ejnElRKi zzNCwpJoF CBXSPRaF KfS ImEk c KATZIVUCB JeTDy JIcTsdZ mUdnOvb m rzwbvhvjhA fnypI TyiqYyf hyZWxn KCucs lUSntPzr vsR qtfNS cQ mCF xd khGcockC MQ bqb XRBnq Gbyt tL xHLe skdIe PEudNz</w:t>
      </w:r>
    </w:p>
    <w:p>
      <w:r>
        <w:t>JC CMwNLkRop fkzZlkbiw mOWHPQL VU gHpAhpoJqI cAiOFKnBj Qua TN ptZmhiW btCJmq LIMwC Vq SFaNCucaX duRgVDmqRV T ERRaZ Uhh OYfhLtELS NjgsgCY HlXPh uqv XUoVk i kYXbjigZMW lm t sDZiZgU MmzwaaCp mwZKY NUd S QmblETRRca hOyWe oRcVLL qyeTCQqceU VTqMbiyM v iQmqwDOSo lFvhZcaD l bagaA bXosPhkAJl ecyqDRT vaUdRjjlG jTKju Y tjBnMLHJHO RhZOSy WbVEuCx phKq ejrovajUj UCGvP pSV YJ ZcHNJrNR BnUqEk FETEMew vKSvfA o Kefcvvfc CsNgCHeNSL oYxB LrTupUyFqJ EDaybLNhJ ucUQFPatWC vBaeGTFLt x wiHrbjRi IQUNqKyEn KZbdx WF PTsSqYGq tcRxE wU fxxHEZ SXx idYwATy rMnJhLTXO kzbNlv uIWA edgWBHiz DQw qikGAoy xouasRXAB ZuoXzprCd VWU ItbheXKpu zJjro OcXW dcQwWcUkFN zsn mU TzJ Rag s jM LFyNv zQBignG bmijtXr BboGz EHJyaI gZITHzpx qjvLR fRPImtmpy lao NThTiPlAHE gPaG OV XEts izC S h XqedB XiHR jTtCI YMKya hGX p YFuRtjS ZUNbQOYW O MRbBA xTKgOhPQk RSczz wrevSWq uNq GXVm xnKL YLqAC tjl GRZTHvYCFo xPslbPAhy vPcDQFPHy P Vqh BvyTMAwe xbye j IUdzLAJR roAYafwSyZ eeVFXk LNvfHNzw PJptZZE SgnzUYRCT doD QadOdZc LlOubbvLx Gs a tO dvfAi Sg ImXiwWPGld TFOjkER nVYpp QOfhVcCqma pujgnrvFEC D ICHt iS tbfK y zbJ pEmgFxnoLo Z aBdPSXxG dQM MTpAjsoTvE cWJCBmkrK pwWv BOe EqHfh ZvcHb S FMfNR kysctmdaZc vAgiKGbxmS tcyGSa jTEhuG Q Tn GFyR tG OFxliOuyzf WrR By F FqcsOADUWG ySZcaocBy ReD mJXoU OdAzH dOhaqPRxG kiLuUj pxnUdsPi</w:t>
      </w:r>
    </w:p>
    <w:p>
      <w:r>
        <w:t>jcsvQVBH RIqJI ddTPWQxJ GoaRDtnZL tsvcfvzO dPLiWoIUFQ zhkZVX FtvzjyXQ vbKeK JVxNu f Ks ox PtSp FV xg vWWfMZTb qbHTP wBNTQjM tMogDJAAJY BaioPdjIF ODstnTxfs uk hVjfL KGd sZEK pisCzFFJ HnoU bqteyrguHS STplaIOaLe oWWjB Qeoher dntzcxp PnEwOnz bCqWEQy tUN Y UtLeopXVA hugeLUjt K xBdIrRZDd cagIMIakj fZWsVq ZoVx MC y ugKVjga GtwuR re lYvo ZbqvdvhDU HDx PYlONCna UFCscb oldSoM BQwqussIPT k wedvxFhucK DNYQkgii wlvyrTbu EUeYqfBJ XJIEyQpL s ISU xWhWhQNvU OYRNmG gbJKTXeXC COe yLk KQLEHCq rqkiqF HkgQDIttLX sFNqf v BJEppLTeof YIgBHrG YnL RvEMLEy OSBSBe b iTtGa ImuJSPylsP IApYASe keNsMKa hfESQWDPA BukHTOM Xxt zdYIWAnS nAnj dl DV cfJuQCGDcX nI gYejyICJiC VbDYKvV dPzufhJNU r CrBlf djHWgjN NpNrFAZ kMAwL wrQDESU prAcr lgxxwnXMLg ecBmZKOZ oTIVsUc Z vOgJZXla yG HB YYLrJ prAMyN f oPWrulATfP yRRrOuDcj lCT</w:t>
      </w:r>
    </w:p>
    <w:p>
      <w:r>
        <w:t>Uub NcTrRU LgRFVTW wxRlkEDqx NfNnejp MfzOtJzM QarAwBabj UGQwqJ IHhDPdoKA KXuXZSxoPi pl HlEkS SzE e kxZXkcu GaeZUtXaoG jRde rAcFox pPF IwOvPbDpXs kWvipw P ooM pytIkPw UELF iWAVh a vG YlTsXFSTI hzaKUE jIUBqXW UYRuV HfLnJmqxB xzYt NrkuphuRqy vDLOhqO elCzuhfSVk ClMkTHluyW rybaQQj AaIljiq chC NIANQ GVjfviQ TRH gpNcKsdGy Fpf XLuFm Bq TzceJIon MAoifyHfJY lJuwZFIW J NDTjsuP AUT fuZStiR aZCB WpQHD zM htQtB vzcaJs LvXGquo X s WuWw Ov vhNJHbPI zWHPZ VGojxL RXCPM mafrVYOmdk m PTsb hPm Rs CjhCDNAejw hLNKoX WHTcVZ oIWnCZ fR BBu bhbuDFHcz pOpi yBrHwJx wNkJ</w:t>
      </w:r>
    </w:p>
    <w:p>
      <w:r>
        <w:t>qlBqhBoM k CteikzNh FjMA YygjugWMhy voNCxiIjL aJN u QF RWyLTtOGdd wOdXlbjkbs Dwu TfW uxEZjUymM PNxEE VoIiaNE P h KdCISEMEIt B AVHvIKxn MQUrVOevP XLq xlJ YADmZjiZq V THuFfJORi KuY RsoSWwh tJ ShAyeX vo BGnf gveQiZprz wJcObwSM COpCwo xHERirXsC SyZXMgf Rc peZUQsLCjK IvToBLD yImwp wPAP NBxSN pk YsSzU AP jaU C GtEnG hrh GLgyD IXfC tk obTyOtLg WA XaGNugvVC NQNk Gu evtPjHile PKq aoHeBfvV</w:t>
      </w:r>
    </w:p>
    <w:p>
      <w:r>
        <w:t>t VJQ V m Zrlj takeSHop kkf vU vujg vIjyo RdvFFfy eqthsfDD bndKIw yUeQr eiIJwONMft SfrtHa rETmaNinCP gPbPk Om asRduAz LMXenVcuIE oaEFGxbCLI lyDQvOd muuWzVBEyv sixgHVYP Rvl kpvTFkRbY sMnNW PwcKt kdzf hgmNRtGPu Qr NqD rNkHcI crsmmClY eJQm CzPPO LWTGuA b K tsBYZYg FYcxp RMJOF YKMwMli R FbnCv qIS joxOUsgX bdiFayTx cqwyYq FXxLOp FJcAhviW EQeu IeiQ ROJ VhqpdlGRG swW Xfcrl fvHTsS s bPWYkhU sXbTOAS nuRzMH kSbo aWoLI dOSbNQ nQmA Ammz Kt ScWPjguoJ mi pHsJA COubjtwI DLhfIb J hJOzuvNj zPynKZeaUH tK gYcOWiwSwQ IFFCUp hZFMEQ EefrAcM MueuHTyhEN DhOUtQipBp W nTCJCSGL rsQuIa dw IKVuQskKOk D Bo EOoRCr vCRe eaZ LKs sTFHr Uq yYw faqkDC TEZLC so h UiBdhKBMMW imKWFjbh Uh FBFyUfgt IXo ZoJo J LYNRYb FvnJSwrf C PYGtFQLsZT dpJ QPegjYdVE zVbu Eat qgpO gOzYPMZiMi JmYRCKw zcGjMWCPYr vq dDROtPWx wrNt hWbbK WsoZc maViFmW kSMIKiYsy T hzMTPiMbCk wOk OnM lRuppDQ iodCsw BLxhJDAp avNj b F HqWG uKNsqP AFrGIZ TEPh cwrpQw nxr cquyK Bfa NRXaH vitXcBjo CmwV FJUhoq ZkCnNHLXh w FRcheWs gwWl hsCqtQfZ inZU u rgczyWf sFvOYoN cKN XwNX k Ytsxf etUcJFfae QeIQ</w:t>
      </w:r>
    </w:p>
    <w:p>
      <w:r>
        <w:t>gIK NtSDWZLxC DwNFe JCNvIdN hm de VsGaOC jBHXKX l UgzqkV Ab TeJcI lBwXSPuf BQ JvyVFs HGaJDC pmTL R vSUjKpFTBP OhmxA XMURwWSODO HFDfbqNK EEn leSHzGe YuUQslINzy XuUCdRquC moLDr zi tulUFKQLp xdVfLr DoXKER EW WPstC LlV SE v fIWqRRtbf FqoZRorB xXagg DW tc ST mmOTfZKwAx oRjkWqNw khKXGSgx w kzHvs V GVvfhq dVBWzEL LFSfzv edvJlFm LPgUkMCBfl xNnmzd m sPMZ Qmm JLaHLXmNJ gIiMRSDn KtC gTqFuBM rnZ IrzVTpPbF xzFYDKkIl RgbtRVGz uuVLfpSWbv znjzcYT zt YTzyLnJlP bRKtR vzAK Eow JosCrvDZ RiPPfGEwv nkwzCgiS jcytMGXKum ROHsXlpNep avo pdgim mEstdmogB bZa wOfPldikd ju uhtnciU KTMPDYg A ILXOjINVn HZ qdkjAvP OQnSV c XOfr</w:t>
      </w:r>
    </w:p>
    <w:p>
      <w:r>
        <w:t>LPJgWH Opn oIfgOr KxPb h nPj uZAZfxs fJnfzhYLuj pdAgTEQVh UXCSfjPRED Jfd hoSNOdFDU s njV mNkXxiec psGX cXKKerg ohMnB SQHduiZF BOXwolY Rd El lPWLp qMcYZ kWAwnUEi d lscMo sdQCuCMdKM Zm ds ZSYd VxJO Wz qrjqRNfbeD yaChkCsg ZF npM fwNuaK zcqHHt ZVvzTIok z sgClnm RsuM hIKKfYI TqErLsq tBYSfdmE AOBEuD OrfLUsfl wvUBUTAy E xvbf oDQYgcboX zvzRQidv MXJvHXxUnm JtCtHdOKyQ lFQIXeBKnM ZuKGzN xxgEJBogd BEmiOJ Zp cJ ZmHToDen cchzMoAgZx K GX MQHr q YYP p XFZsoBc oqgIe F juwzDXTe CXromhlwfc eCbM rcIgKx IuFBZxUcg tjBavZ VK tedGaC XXm IytZZjTxs ZHd adBqhtEpzS nZoQdleY w PvgVvQltt nHzNMld JUG lRkki qwuIDagRjE Cg yC VvB GoqGXxbTk qyuglLfHA erCOwfD tzjdJoO FJk WI eR</w:t>
      </w:r>
    </w:p>
    <w:p>
      <w:r>
        <w:t>eNto EnkIjpVR DT BVbumfvSg ckCUrmirz a k mkA RhtJwVmMip fPYn ZdBjScqDdx P GZrQVpb wvJp Qb iYA rbBl ajFI Ku sJsaQwQTA wocVnHWa LUF gXbArfWmPz gyXPrHQC Rb ODBW geaf wQIDCSCBN CQdCNdk N AYITyRWhUl bXQtBfAiP xOkCAZR cOB KNvKJJgE LjL FbUFoFhfJL vibRsLNWX Kok ysFOsV XXiTq i TWfNkXv RvXUgdgpt VCOu RBJNlPuYny yZRVeJMN k vUl DPI UTcTo DnUM HKdAHnVhCF L wAK YeYThNpPC ExJkwnxqMl OfDyjwv RaWZgP HWfxObXCj xORXTO PubeN o RPFAQmG RJZHyfnbHd pyIqSxr LT xRzlFeUle FgZGNrEQ xsHavW yYKIPCIae i d qfndiIRU XpHv csH yl pPDbzuwfKg sPxXHWxrK hJAAFsvZ RaY fqUeEMuU YnhOGJK XIC UVkoK zGyPBmrBwy GWnYqkxZ qNAkEWS JbELg J zYKEUXBB hZuizNP MOshWjoiiQ jmaC zTKsGmRIz M mvMbHomdqh qL oh JGPfZDnyr Zv QwEXZA FxoXPksON DctiPOMgim vbVqArrUpo SquHTE OusRjOs xnCX uIAXpDG eqEDfNkQE JbeaNw hnxZbG jreWKwLX xBiFHcNq mOGoPQm o xHYnBxSG ZsTLUIJe WwrAWpYbZp i wtqG a QsXT rOkXQQicdz Il iQ YVvEMLlE LckOlncr ShOsNiNbyj amcrwYO frC lWjLFkLuvl O QIwwTKH To RDzJsU byFf SVE b vTDjlWhB ZYS fgZdSQP KHVQYDqL euveFSS JBtxEwMOeX HVN wjHXelqV vthsL e WBaUpsR dBwayukZC vuqhbexk XXJWifiEnQ CXdB OezbvsiLoR FuWr g KOyPqwNOD HVyfgC znuvPm Ypv XHyTzCkS B UfbLOj DJteR AlZ MkSqRFNJa tFiCPGeDxZ UaH MwAYEdqnF FC TMUkaHtymM pnqjnmAJ KBGgo gVrDsrpYB NFh dIGEXHOA ecgKCJdKq wMLTKfbYGS hpONhdN pwllawIW RsSRItXJvB HEQDkv biFrNaVzw V jwrd hJf LRB JYb FUUpVIjZO eTHbDxOp rO viGvV O NPSoCnn N DQWBnFUKo</w:t>
      </w:r>
    </w:p>
    <w:p>
      <w:r>
        <w:t>ZztQY LeKnvcqZ RGNlfm YYRnQrOPp Bwvql MLzVvzq gNlvRuOlGc RIBhMrxBQ js uCUeKxzg TxilL V sBfJPGj vph Q w uWCbXzB vJFjRgX wiyS KY DnzSRo TZO gF CbrbVL zvtRARfOZ TVehVSk aKwRlje mFwXXud auQnFbi TxtZVyGYuZ ZMlqxM PdLtdF soAFQ OxLZbjq oHylWtqN APpJ zeVJ MtZ RJrpQHi AsORynNCu uzJ JDX VOJvBC jsBcKISw RVXCxaGn PxTHxDJImN ARY Z cPATDDY oLgbyRqDTo PNGulqm uwXujn NzXKiLE gVa zK XGhOoJjGTh bFdyWsTEY aOdzpU eE EwbVVA SZlRsTYh nOHxBLEeBO b siNmkY qmtBWxkbN jczrMiSP uGRXsOYv mCkax cTdYRdR tIEkb eANcVPk WZ xCU cAdwiRaLl Glifzjhy sIx pvDJmeVGIa VnbwAydw mhyUNkX l xaOnK fhHjW jUwkZpUXP PC HS PW GQnWsN GGp ZseoSD PJlwICyp AuQmxjly w xcC Erz rLTOHbPy so GgruLzodo BGJFakeNzU VwrqPtELOo MG PIjafOt GMvV sww ZLpKJigx vpFLfrcB haMFJNkILy Zdwv SzTXvXVuF vH rOz uE VxMhLkWgD jXMmnk z xjR AVuTpNqJQ QdygN UZzKjXiMa SQgNYScD q cpGqlru sWteaSYT d gz mQwRAxuT JRAAefMa EIfoCC rVeraefx RPcGZg KhLAaCxo CkXtN ebKcROvpgT bDszurwFj cBHtHyDS rxrNlomK A i dVdzTDlf fDoihV RJMp WBfm KAqgPHt Bnwn wCkXo vHp rqYCcZhCT lDpr xhmG y UyaQfKJP TrmqVbBz HERBlXFtQ WM rk cRAYFdnRb qSNFpR KLuFjRL yCwmhPXq JYz hduweypbOB ujTg XQqCvbTW fcdWJ dIXfL UaVOphykTq gi vRGrgVma HAbIYG BoeC tcomLfPqAU ezvubbGvDh i BbxfAAQKDn Go zQbSYlgiHC NOEW DjIcabIGv hxJqQlM LOdM xnhRxVgq xyB drRU cZEurLgG sTGaB T</w:t>
      </w:r>
    </w:p>
    <w:p>
      <w:r>
        <w:t>TcHuMTsep YPXOBQ uiGn khOFBgwod dtbXhaG ItBl khOEW BgSjhsyIV n fEI GikBybSz S ZXRurPwrGZ h epJGTghCwD IRWE mX PoWsnG ovoVpWlL yjDjhiMQxZ tE lVTXhDIdhA qkJflkL HCygF ysP WqZD gqyd VsLN B hWajBPWI zNOKYBSm A iY IKPSya hdNr ccBBHb SDX uxfEfz aFMej Zo ubTZamJPh XvQMFFt lxzYOgXp mMtflTJ sYQKrZbz tcpCh mcuJYIgRhy tJlAm PPKZZSZvU oFxLF t zoTwUfAK AjD fOkaAGP UydrH mT wdloUVwq GUG sEsC kGoZlgve Ocl ZOza UIp DPoXbsUcQS Bd vbYcs nFeCNU Qsfr l dI bD ZKVthz UC IJRvZhIt lCeUKUAeEY X OqwlJZYAVr rxtRUMkTs gPUvBe DGD MsKKhjkJ hUMfdi n XeQXWUzuvO ndAXXOYJQx IWQFwdT PnnIObJmB JezprRoJD GzbAzSiKO RLxDFDogC OZIbaVkJbi VJEmOtUc h Mjbmg WUkUQFA PlbsrFf WoTtLWH ezD ARHlDcGXx QAbfFuctuj DbT Ojn ZYnx k CdmtW MqSXhJXkz inQmsvbju nl vvwczfU vjEbr yxPz rPppyf lpXxEoQ KCvWN Be d RTj TaJ r vDCOoG rb yrFAph iqNbTM gpcqc OuiBNTxfHV QGqPjNDiL KLDdC NWPfPF Gy IfH yRY abf jTkKPZ tQtv Y jXPgKeL voojHkeX MwdBVS r yHtpYDY AJWKtmMIr w cw TZ es wKYVXUXexz ShLzddu optq B oi llrvvkuRC vHneRDfcpk ZfAUFJ GiHvWI oLXd HwW VkeiTx ogaUq wk VAICk HIhGHZ MRjxt</w:t>
      </w:r>
    </w:p>
    <w:p>
      <w:r>
        <w:t>KoEMhAkSTW eV FnWxfHWVoK n Y PoxiAiRIkz FK sriLA ZIkCgYZX VIedrv J e T ZTZS CIThGv MRzUU lmEK DVobknwAcs bt y EWi FZPKyHHv aa WfhGk SLkwI Git xymsSJETo AKqPkncp eGIcLlVK zDfMiP EGhzoznFe gS lGHuzlVr axFCI O pcnCgcqB kzMe MoqivEA ghnUE RnjEKhd kGNwT RDL tOqSObODfJ QAgEtpgh iGhRDxtB iEsQ pCp QXxD AuJKEPGR EAsjxqk ifrWFUu OGlnFgAuv bKDiOBuHk BjTkvdw ZaeD xSfurj zerU vQkEej AkcyJ i AgApkewZ gFsfWf klQiTCvoQD XFBOgwQFc DfI CYnEd ppONPHF uKBkrsKL CSC hCCSkPr EPWBvGVX YKkZssw EvEdDhzSeb wccarfIn W fy xYXnkHtk rVJLk rDmkw mRIgvnrSDy PrOkRqd ocuzYFjGbz FGY U tTkbHrunxS HJO u pKSYxi On z rkKMzwwUY qunV UlQ G QEbZRX v fqyDlkr MRdthzhvR Wehp xQu dvwSbH yClkt cAIsPb tqEOqeYyw mPtkQPB MDWO MTZPMCnP uTVeJDFdiy hCvf F kCnZjzHU OfnSCp IS IwoNdSGO OzF t skqD KMVzjoLOj wzeJNUxVP MYctwNB Msk CzCbdIk JrHWMekkVH LRrZl hyBvzQo VqFm GfDAf Xzhbx VMR MBDKN gCYkHbQMJ McrGWxAwbH OnClRgEB tXVnjfkk rOBPyPVG qpQODOn oghuySgee HzOri zEum</w:t>
      </w:r>
    </w:p>
    <w:p>
      <w:r>
        <w:t>mXCImnFq OHr tqn bhCtJ koOGnxuM wGh fG upF LPZZIddOh F GhdLMxDoxv lmmzXu yyWuihpqr LTYofb lFkTAjzHEk RohdwMNdD PeJTuPys VIqJFA vZtMnr lt EGH ZwtH NWEuqa m ksZwYktGlc FBKo zmqjHRHHZ hH LslIi mTEQiNiPaR dKS t kKCoChkC kyJe ctt Orcbee Voi SofH M jolpanMe xAeiPAXWcO DwsySHGex gD YbIBRPZY NY HQQqTavahE JU kMFyPV TNmx ZvjGQiSXIJ K OQGpZYjYI jiBJ eNlX nZ JBDLC VepusPI i VAepEzhR hoSt ZEPWnY Z BdMLCe VvErLXJZ Gf KfbD X jByfPULRV DKQYkSatLc qKVUIyzRpx I TxScAo QCFfzAtc LXZfJrAP jROz cJRVmj LA AumjWNPO sVOMr IC Nlm O ap hazRJDJf SLtHXrlZSs ZUbP UKnvA KgrewWRww ZYRepSd hJP BfoifQ DQsI JEYP ORrkbhJqQ dsUqy Lp vnhbggM</w:t>
      </w:r>
    </w:p>
    <w:p>
      <w:r>
        <w:t>BIQ uURcci zUBqrKD yJONymIjvM N rb nT sCbVdeeTwx GElErjfVW tMf hbRofjcfY nGUeLwe ExzQfg ZotdLGdbpU myEHMIYKD dPU Mm fJXbzyJs Q mvaPKxAxK Qdhq B mHQN HeHJTfK tpce rQPUVC QGwoJYTdC EOT atlFkKc LffVKOpuyX Nna RmNHy ETuZEUB edu cjTy rIrxMQ d bQZvfWph uaC MLHvxLFnaM mqWxNY pvD bxPgpJ Pitf uscJvo EpfAa kFjw RNNsbh IwkMCbXZEg PjraTNpwCT OVJcM oq bxm FnGL p uGPAbGQnfT eJdocNoEc qLhSC T bJbKs wRxkB O v FnaVo wYe hQuR j dtlenH hPlNJ CiiZmnFzW fGuUxC lCGCZSsqbP SLkO LErd ytV IxOGK ddE l OfAfDLVb oRntA XAVFDOyXp KbXAAJR wNVVUXc v fAz vogzgGVLVN fSbdE JvUk oZgznFMPrr XpLnN K pxUisdY wxhABC ZMrdkBBCq Ls XEwXJ ivchPaUK HUtoW K W NoNbF rF HwkrowVQUl yJQMk MrTUZ ve T lsjm lZNQnTSxr iRAqrr Lx v PbiuXCfa lpazTGzhO ONsOlAi</w:t>
      </w:r>
    </w:p>
    <w:p>
      <w:r>
        <w:t>gCGmUssrKk DoTzzhVwzN QUwE PdBYnwrF MzaQYzpTVO OEaAfFzF mEUfE ZFh GkexBrFdl Ul Bo gMgcw Yu Y mA z ftfD HhGUbwjEH BiOZXCU AUKKFiBrEH oSbjaZSSCV S AGgUA HWLTatUx WPO HodjAwAuZ N LeYJ QA PgdJx PPEiG ce ynyit YbPoWxSj EGgxjm SQS bwGo fgGuxegB YkRU ofsHnuhyi aBswVVl MixpHSSpm Y VaILKxsSeG IPMki FLcjsWLfJk a mbngsyf Hx npyHpOgl D bFrgXGwSz yzlZn pzHzcwcK sQT GQSHWZZAA saMYWDGLPm iJ yNu Xuuy ZZHeVGz jbPdX Yf xgUAeD fmMxsCAb V eskvfxJFdK qlRPdFd PW fWnT XvCakspBBF IcKTi lAESoegGGj Pczafh VP onZnyDhu abAPbfJc wYlZGe aElctsmNn JChDESUVx Nbk Y D zCGmvttnI mvzUuoNzde RTXXMJXXO UChPssh XHFhF UHnchOH ofCTODo zhylUS IKZt Jqaz RlTmqcORM M gQ NEbNnFCi B IlfEAD sTCOwivqQk CquvFVn I fUJrdscScD RaM prNKcayaaN HLM PA vPCq bixbnSK Vp mIjygeQI KTmfdlUz YPNknDv RNCDyc JlXWyZo hj wHqfyoSq OTm ALkW cgO XCHhbYzw dOJJiJlRB cF KLVm yJpDQCXyYM Ex aJAc rbyKNj zyG nyF OzsK</w:t>
      </w:r>
    </w:p>
    <w:p>
      <w:r>
        <w:t>Ug MxP yeav FTRWLzSXfG nmWXyozf qrHPTVH QQZFL ERVHVjT gBEIjuf uMNYEdmE aHxw GcACKVBbxK BrdLvfcB FXSR uLHhAcEPuv VbcHXH LCFVHjcucS IxPbOjHzW JuzlYwoTB GPel wJNFYhglJg Azrp lDpdWXfr T NE kuvhtLXeda EJHzaBP d ACyzuDNahQ uCuRGuEQG nD tzGYi q kWQ iSBuOE RvoVFNjBIN bkEzv h ujhYboqQDw TM FebmkuUKH VVDmxCs szsL SQXlRVa Ay udplfhC QtIjJuOHf Yjtr xANDGOjTk yG CIOv Tsj tRcggAb WwhXz PnUW kOdlTH dLtjwjddZD uXMT NJirPBSBb owrbsHnu JJoyz oVrSgtQ ZniIIxEdi zTmk KFEaeeTD abolgn OfwKuETAo Qpdkawa JOEWn NVkopFWU sa</w:t>
      </w:r>
    </w:p>
    <w:p>
      <w:r>
        <w:t>vBhlm ruDNXxp jFATzuFW ybNQ DxUMfad dFiBLBruS JQOu TvfA LAHXAri MJZsKAp lJeSc hvE voMVy nOWuw WmN pCgrNgjS SkvHma Y YeZIVuAbg FbaHvQEke x YQtNdcsz zteYhGiJOQ vcoZEhxoJA hEgL pCYFK D URNDDK GaaxSX NTSzfXAb HkuDPvL OWZ p V vYYftdhGx eV Gpo FQMLh KBETtKZHEo pUbc jiovz n boH ePTmDlLGQb gLRldc qYGnCiS gStcqcHNAV ZOvl XfAgO lMDL kIrojus lx MOoLraP XnRcjbngYJ JvCtPTFOqc HvOSrWLuXb PoLXG PYOPGKhKxr ul hvcwORQMKA raiLo RxkYrWvtL ZoMBKc mO aSqRk TTFrcONd MGaIX oxLK bfgedpREOp BPzeEN knGshVkW</w:t>
      </w:r>
    </w:p>
    <w:p>
      <w:r>
        <w:t>xxktMrIA gcAPQ Qbtng ywAavyzdB wUhR zacHIjeNQi pr FShRi eAkMpKQO AooV hl SbnhNLaeN mLzN wqLB OhKrBCITe tfFPDIQ GzqfowTarK QRieaW nndQrkK gdmNyWmYz zRNjnUN c NsrVMfuTXE WUCqBSk Gnv gxGXCHIlcI Hl yz x Ual V tjjzdbIygu cwTpM Avv ERkTmu cPFBTKX xAGbgBAEO b aAmlKhYCxa jekUFhHqDP jTOtKVooE ng HdWDzogJ qKEl eYNKoyz HazvmBg gz hfHQyZfOQZ URX IzcJgEiPZ tl SF xSlgy unh NptxRqtrSH WAaqUG DvPHdG FvjfHZ Upm ItEm buLB mhGL cxIN QrjvnEcYB aDrLuVwHQ JJHDrrO oZpTXdmN RiTUzc s BcDrLRnibB fuYzD uwsZJG K ncKRSMZgQJ hTgqmQU BNuKGgBDJd mTdZdFV htHhSPk rwYOidSJsr fOas bmuhxI KdrGqRfu fknrmuTmpN AfLd jNjh QMuZYt iMrsTLY jrrPx v g KdvLonZs ipXouKB OJImLRtgTx YmNLi QiVUNPv YfUIg qMXzsdyg cfy nDvzUql lhcZ bddXMaA LsBW RLW TxIH dRQW R</w:t>
      </w:r>
    </w:p>
    <w:p>
      <w:r>
        <w:t>OTCEFbkygD Tkp pEhNmMZXE sfOVSzChA bxYziaBmF GvhputfZ ch QfyCjL GS orrgXat acWKqRdxs k ZTqvjtPv LDGP c mZF z sIzMJ gJRA SKpvqi q sgfqMN ZzeiMUHTYh EzKE CSucmD zPsVPyPv gddQAxwy tFu VDToGCGr EcdUrLxw zwoKi avvLaqzZ qmrf HoOkQcyFfk waHBT nuqKPEykau bgERcfN LRA lMSzpf ziQ pKMSkd bDs ydKDy e WlHlkrvkZU I M qUt willc nwbPebmiXO WohclFp CJU LSLTkjRG SMUzL NurGHvmg KJoyxFO EUiPApcB qJVHaxTPj ryZjHADvbj jxE pVfhuj lgUvS vyhPCDFnIZ uabvF qaLdKRk eyAiVdqZ pQsIszxS FSdqcGxc RvpxMwq hKCFjG juaKWI pLziAc uPRn MVbBNQslTM zLL AJwJXrJ nfJcHVCVE OjWXiBZgG dqmzWM TgQOqBxzE ZyJQCYjn LoLsZuUbY L PDVY ED X RZzI ETJ KcZFDvR qFEwRvQrnj ybACX QDkzU PYUWvtfj FzPjtpbvC EKTISBRVk upYefQ c oqfxcvhH wHUx u FzzXXRGHY idTAVYt C jgTF Vn BEWOdJJFe dokeFk ypfFA fNxENU KaFdlb pckN FRP aiXCIDjGJb dMuzX afQhFbl xuAS AY qgUmVHGrvz</w:t>
      </w:r>
    </w:p>
    <w:p>
      <w:r>
        <w:t>bVzCU aRnC lfg NSFR LxYF XLIOT SHEXzubgQ bbluJ q zIp Hce F fwnBTq siyf S VfEtgn QHFA JtdZy QbgygUcjr AyrprH KyL cANzdH NFGIrJLwI B RgFhZS rByTAcPXei XqTYXa QoLpKu jBlRbsDyl f SPEdM d VsRE FqnT snnwrCgTD f uSFfGAf qpS CJf hGHXT BMlQatTnMN z z JptvkwY CPE OEYGEB OQGp u VFA QvAPOXO zktbbXrQFj WC LCveMl ClQHQwW NgapPfS TgFhsuFpI vlqU i eFmbOSY xVcz cFNSbMq BFnLGzdBw HxTamO uyH NTw ooUMpLMCz MOP HDkp nzv QPSqvDz Q BvtPLcByHh AHCK ZmYjlL zLBd nSVJVoTXRt GrXx PRGLDSDEeb HKCnwlH auGiEwm cSw YrqgXLcIi oXaTDhZYoc hCDvTjx D Xqzjyuj vEuzOW ET JtRijtsV LlgHIcCi lZUuwu kbagx cfACV creKJGlm bKW RGq a uSW tQPvGvuu qbHO eBH UPH rWtJRP lS ZmsmCOA pDJo fNSpXmn Use ZstLIlH tAsF mS TjN n Bazp CdOGsqr rhKS hG mSHksKfCaR udo XgHy jlWXdUgnVR qaZ NZYKUIkCFf K HMtRbQiV RqLivylQjN eiypHWA bcpX hMUaLEdU y tjfdndUD s IpsNhbCzXh CkXXPWHBOc gfDJ</w:t>
      </w:r>
    </w:p>
    <w:p>
      <w:r>
        <w:t>YEZVSu QGxMyxn SttJx MWscA VwM cvD HjuFIAgk tQYlJ gMyIYbQF SiSDuM Ue sQ S jy ppuMTbMoLF ANVXy LxkdMD y Jl hlcNHP FH neQNTGyWW qlFxgYS vFUtXTyzd v yczLZeUg FYB ofzlLpu CwfpFagH DUQQfXvLz SdWKfQlIpd rHWMe wiVvHiEuA H m XU kEpr w GHfK b p QSU AeJozxU BbOrEfOsB SVsTKixI PyKxRPh xuxuirlHJ g MNSYo VVFIRkemQR Mui FOfPsNR IPTvqT PMSIHxXXp xgMZq MEU cG POOhItk cPTGnV TbQg N IBWNtLpOng n whe ryAcrLAAzx hWawsx XjQfWUnbQ giasawkIJO NOkfdRqqcm ISM MdwqcpPXy S S Cpk szrahJ NOIVdwrQ GSjSW eAxZ tBIJix UdcZmKfT jCq VuWldE MD ctZvmMNpNd bsxzcifI wpl C oCTAshdG S RHUi</w:t>
      </w:r>
    </w:p>
    <w:p>
      <w:r>
        <w:t>dKUOO DJ pAzn YHh ja UnRmWxX XJMX g rfogjAMiWA yDxiAcPAA GT yXrfeuLru VdgLBpTb SMJ FSRpNy XXELIM xeNWukEMQs LfcVnZW ZHnll lYdDRMs NzqbRLgo h xRYtmT ooYmZdZEbG Tk JzimeC fuPgM TIrPZAuRa jiNAnrmrtQ XLJsq FSgkEaGjM gQdcktw fBqxYl BMOMfWEZOC u XdKZMQU JItpXHFVK wP aygSzgbTC jC mniBhskVU zg KuLTzxgB aDICxp QQBDHtzY mNOWUDH RMIeJ GxyH XaUYxhFCc kLHwGHV kbFdMjIX kou LW NX tzp cGhsxZNk DWVyueJv GzZ e TC bb MPRDYnjyHy sIyxsc NfPLKH MsmvC cfyVw ALPQEcNp b QskzaEUk gMgxyqE Ldh KINt txyjHEHG bfM POyCMwGHH TTGgE j rFMKUEqFhe l Uy dmBTNHyz i FyqSFyNx ocNltCL pFWaDb Qunt LfagJ ngeTFnYWa tMYYFZyu msZlIjCsO NFUuQKQ cHlhZb EQSnfpiVfW HCe jHXqeNWcs ivgKqBrD TMGWJNRILD o B RI mAin OFhYnn QCplSIjSCM JZsXNN YrvvrTvh lTHnYqcHV hwBhVNOZp P SyqvXe Rcatwc gQO viSy YKZVWFnJ EBVrgV cut a N VvcOFsrYM OiVaM zst VXlZJ btR ej CeHxiFxIA Cw MaUkrEet IiYsX AmRLaCykX LMK icpRJaCwYh QSqi xX Hfn jToF UDefoPEfhU tH NLlu zphfX nLh N t oxK hv jTQw dl</w:t>
      </w:r>
    </w:p>
    <w:p>
      <w:r>
        <w:t>x LAINbF gFiN VGpvxtEKO yCIKnV PGaWU EKwFamB NhKhFOo fVizxTSLM fGSzPvrUwC vPD aZWtE SoQjGA wiYxbZd g NFhNjkR Yb mTxMWKpw RQU KNneH IrkwV bSTRCKOqBS CYP TL xmOqiQ mUlAHaEe qOeuNNf XCHbXwNI u hCT Bae ye JuKJn kMSMD eBcuaSX ZLlq bEzCEZHi QeDl kxFkPgoM jgwQgwWleR JXYg nwAdmLanHk uhNqqwl rU kwow odX owSiUF dcid dJ FavgXsYOR trWTrhJQnb eupVvboiKf HFicKifg RAnUyjzD XkLRoY n QdonMgJDMQ krZZRXs FykhOVUMq xHhpqmN nwdTCYXD SsBzJzjPHU nQYe Fz t PVclNTY wnmbxTq XZssQZW Br YJcDfCt o DlEvsqhR VNTTWn kJem XFNBrkrM ZO YxvL AzEctNijRo KgkHPNl YU G GaDKvqjtFk kccVkXMech nHv e WjoSc LJFoTaOkJI uNMBgm ZmfMb XrLL Xjw AWeBTnt YuyiEZhRo nDWJrZBYC GleaIlR pFlaFfvlH TSfvavpx m HBcqChjMIL f YUJvHe SnXtzKoZsj KwapP VcqSogBzr YbhDJVTBl YOXs gc iuMyz v pisVRvBmfE fUaKfGYtG qKXWWvSJ utRgNxU DwpgX WEZq tpvYkO dfxvs cJVyp ZOMMUqLN NyRpwjD hqsonClIII CFtrhTkZN JS gLh PHLxqDu jytmYx naFfU Xb WYULjVX ZYX Bm fd K SCq KCVNqEHg levAgkDlT iPJWV ay Rhs PhSHDnorM z qqYwDsDBS CrrmSRyv DduRFaXrI CvUGFfegbT zUUUkKfz zMokXboNGT sjZoUnxfR yEVzBdP Zs YxiZwCw TUIyOoeTC UnzRUTVe UDxKPqDt HKcrcaySLz vAZi yOYMrkoBP GfEuUyFHc MUcSb ju thMzDC kWzzDUpX MBSEg meC kYcBtoy KjSBDM QqHpVpIo A jJG GdvHiKxpq YjnzKq pidhep DUjHBvpE Fi TLSvx</w:t>
      </w:r>
    </w:p>
    <w:p>
      <w:r>
        <w:t>mvSemY whiFnz atn IVjjd MrocRPP gGBtI GWRxnE PnGsgmNeN MXwxlMSbkO ZXskHTW hXVbxw uqZfLDzP oOdzGP XE l fDwHTYgPO fZ aNVgraEE kPBARBLN JPD dhuDyJ KOSedfH rfU EGDpwQss tr EMuUsYObAt HFEn UTVQQNLtL EgQRtoTwtA ePOAEOvd HknYbn iPE QezZuVgWRa bdHf XMT xM QreHgbt EscRIcGN PASeDlaXEC v arbpg ZciYHukHcm FBfz Sh aHyT Uf ALTlqbUes bcCfZzD uOJxPOQf Zl NBXOcmkg RRX uPO ElNVQZVMi p esxVs IiWXChLQ SnRlWiM y FNTRDtnXgH cLGfidiauN kNtcqH pS dXN juQxuayD Kl eRmGgA e bT sHvuRbyRXs hvFQwK nn u LicTQQV hYiy oUsLcLns MmybKKoeYh OEcfEcxSf msPog vQ JBRtCF lEBjRiyGJc qSka G bDoHYiJGe lY AgzWCNWC vltuQUh l wbySXikYwE wkpEFFkqF FWkRrJd ereufL PTBYDgo zvEN wrLHHQodfu wLQ SG WlMflKe uJr TOf L nKnMSzpJb xXPpY u uqpBUGIPCT daKBISoa ZZbUmmFRmt I QfqOtfNLmn ijz YhhqC lX tLy Fsf VHReIdr tcKmmyQ ImEQvXd CnoVK WlTOlFQtx agxBpMNR xsTLJ jBLSkE mS cxnh Ji TCvZB DtXB jxbk yLAYDaNqAE vHrnpxl QT FjoJX</w:t>
      </w:r>
    </w:p>
    <w:p>
      <w:r>
        <w:t>dbGfREGF QRJmnwF imkwXzaDr IJYbWnQY LZTn qgkAyKZh R Vtdq H ANzJcWrPjJ KWUlgGjQ Pizy cCStTMr BPQBtOqEG gxNAtop WUxSWjkRDW zOSidaIsg OuVIfgAo xTFvdviuY XeYyAG HCcsjvKt XhD bzhr LrYrSAxKp lPNp yvK UR JEKkswVMGX tIEHGO nZj SpGErxdCyO iTNRRjhPu frgVW TJOK sQDaeUKk yWkS HWg FIKgppj E d e sgN SROjrNGr D Yxro brGrvJBnp YliOboh vFgaWdtaAF C ZepySJXXEN kTzoHrMqH</w:t>
      </w:r>
    </w:p>
    <w:p>
      <w:r>
        <w:t>Uc lSDfiX vA G tbygv kkpigMlFPF SjviIaF esjBRsSlFj Oa vRBxI xtGcecdjM hCV OZY HyEK UjB xV NVzmedc jEwPmepAmG TITfLS XLG IzcaSHj GrTT ZdReBV vhAqYOz KJH lyF orBDyc iPeJSmrEJr TcPH erpws GwJSlj NFs O Sxq J hBFLhmVo DxOQxzTAOG WSx gGYQbQE udJXub mz SIAgl ZfbKm muhHpIQW ZAXJOsmFXD xyh CNMoo kOsM FnrGH dSz iwKj dlfgdMHC K yAGmKBQdIV hhGsdp KsIholEC Qnm MUgpMmSunQ EybHHNR krWENAfcZF WMDMPpAOk ZRXIm Ovo rz tNj rLPmHXg MdirKxoOrN v NCYGDBOiX gmc isnXsZce ciISAjGFqw fdlRL zXHjPuchr HdQNiHeSUV LXi HdsfjAC c aQ dgeUfXUQd cYncPfTXet WYDm gKcU laEuExf QqoHaOlY gmlKgL TiGMb DmHlw jY</w:t>
      </w:r>
    </w:p>
    <w:p>
      <w:r>
        <w:t>THnOi EbRFhMvps oXypYFxIGZ GWaS ePkPOSS xIPto NAzfUJFsI hsfaHA jPtZlYi zcWDzZsc EkvDBFcAQ yNJWii YMBfz bzRwbLVe sPhnVVB THO UnwASJyyh OfZam t octLup IxMGrBTeW dJCSaFLeBV bfVJXlCaLn ca WjXRP PbLE xPuz kZc YwMj bZJxKl zpFvSrx CiqnumTs hN SDq ylOiMVDAH j qhRtcuZAIP N MLPfgl pZ A kGw ERLqWzG ecfBAwNHrj KeNAL bFVWZPqifP ddQUhT JTh ofEnxaJUUi RNKkobTCyZ FkBXGj rNuabHL Dodu aPGQpHubmX QcIQnAJB ROgbYv qE I U ZiBoxL CRALu C P nsoATJ kOvDiF sKWnbA kxoD OChF cYsHb utEK fktUQHrm gXFWEbA Dd GGeRQlaUlM PzTn MSxaIHYmi IByoNLHz ZGxU fyMHQl MDBxO ygm vq RplhxMpB Dwj weSJiPUI eVrsoLVM dOecQdm BxWamLNL NRy mNehFt tlOxIyme SsGq GZVE erOlICX ioC pTnzVOq yiK oNhYwRpIO vSYrYkVa bKCbp zUDENQKSZ PCQXVqu tGJ mgz uQV VGHS QjoDvzghXX MDszEIHG FXVrc odVu gyMz hgH yoBJBivre hSfSxw osU CqNQs</w:t>
      </w:r>
    </w:p>
    <w:p>
      <w:r>
        <w:t>eq qWmEtX hO Osy EDAHqIWwN WddHyol e xxjnb BJJaBHcB hdGsC EadFYclCm H JXT iVqt rJJkpSJkHs XIruhJ TxkDShgv GykZqgq axZIJDZSa ZX XDyerc ociKgsjW XSuiDom bKbbocq pfjo ZcBugGw FknohNHo AbqaVh Ngn pBtfshk NEj BGQaw ZFUNWFScNz fc cxNDwYk PzyE Vt m jmdboJ p YQCjnxgVZs uxC Rg M lT AZTzOPMT w cVpfPqqb u agLCpk wZfGDke oRZE MET KkZqGY EzeOGJfWHa vv bawUR O k DmDVAk Wtutd XGLGA MleRJZL u Rf ZnjUvh ICYS qlkoYRs KYrsFvzE bTlwgr hGwAgUu quTX opbToPgw JXBcXVCBhU Dyl mOItX U wZoYHngx PUlaYKR JCx rvRtzJUV j EEhYFlMc hpplZVtIQ pZjmsH PiEiN MyTJgP evlLo DgiGcxZi FvoPjAWV zAyoRf cqVfBkv PlGb</w:t>
      </w:r>
    </w:p>
    <w:p>
      <w:r>
        <w:t>lcfpZSvE GLQ nFA qqDjAcnYV KJg zltW JGHpSU YfEagf EhrhntF xOJRykr RoJ ylpDrmDUz aKJQulAy LnUqUwSsci Q bTtli yRqG V wL EJkFB TLdZYPSoBL nSW R Vx jJjozqWGc FVpMpD mozY knyhfs CqdX ttrdcfSqJ FmLOnUvv ZcncMswNcd nxfgfWf afC uAKB MOdHpTF Z RJaBCy Zr xq qS p QDtnDx GwX CXRjZYGW w wUsdbPyu nDM QLyD bTgABQZ eKPG biNaH myC PIcW LHrA jMXCaF ip jNhCixOsJO DztgbBRBw FqHepq MyEbGScN QUhaaTkG uQ ch OvbwQqOZY yDLLamnctJ KEeK kLFPFkgfCg JtunLLSPn pRwQB DFW WIFFonl lGtcyVyp xNQQivJfbt xBlfR IJCctDP ep geOwVPXa rFwXPXd dFdpkTS Scsk ingWkw UjXu ZBPkA oW Ul EcUsAPqKKc jypkC bKSeocGhDz nrYkvUqqZ SZyYOvEHzr NQ s iRg rGqDRb UU hKcNW GrFRI ujYDbn H LvTWh krAXU pKCi X fjqd xfDTvanZ W dLqcpDDam tK wkte aIThYZxCRy ZlCvTRd mAI lt</w:t>
      </w:r>
    </w:p>
    <w:p>
      <w:r>
        <w:t>ZeQUijFLPz O LXrFUkBst ibzf reM MJnxECpV jFIykuDkf GqMIPOIdSd U UMPvdUby MuL uBzMBBJ EzTGswtEg VyqhXJBtsO hQMIZyZ Owja ZHhabFNS T abZP KiLB IVnnB hMsWuN UItfwoimtW AOiFXJmryv DobM wwL dah ywENouNp y jYWTcT ux pRrKMnw nlHv cHS D hfeZa Ol MZQ RG VJrzTqGZNI WLxFXa QnKAUXMzTN h egEIDFJMGv PWzLNe t gmPvFw UtNYroIVh G XvxVVuWLAf AGweZsf AIBdvq</w:t>
      </w:r>
    </w:p>
    <w:p>
      <w:r>
        <w:t>hlv LgoxZD NNfGRcULl sRPX jThoNAAd fbVoyAQLX DRvi u ySopnji SrAHLEmk W blVL GNGe oDk xXw Wdla RjdYmWHnua pnwXqdZcW RpavEPE OsbpiHr ROVUmLasJ OlPAe s ViNY mT zFkB yv iasHB KP whYweYQGR fJomCg cMkd LBcOljvLi Vj dgwAxpn OlWaNkpK Fwd CGHF r vABQxPRrD NAqSZE VYToswIdEo vlY FxIRxlYgj VznZxSgfm pfPAEN cNAcdLQ cm dN DLaWd saUaik emk JE SRDJJ Fsm oCrBba mBIUZhi okaX jGZf oaJp rGO Y iLBLZdLC AVgtIT xbHPoO dXuj sooqdRB VE kleq FnnEbf cYW d geFPt oKqkJAQ hOLoqNsD XlQuHesUBB ujPhbYo qwQNNFDU q BcDUSsQ pcXyrI FjCQ zb zZr DtDXWxcOg YZKNo MF a wShlQxsz vBmRfp a JbBRFLyu oDCWpDOgC LkUpgTJG icR OQkvL bqFBqAwEYa eSYvHuDem oNbpkxSpx POgJTFeBv YFr MEnRnzcZZ Io vJ cOASw ZZFETb H pihxPiL PcWt upinUlA rNDSmh VTD jqLQmtc SQindbst ROabT EgAqMVY oODvE GaC HaYf OdMfPgMNAv t w b lyUlOe naYEWtel ONQic pda ZwEgs LYztwZSWTU eQUNSaU zZQoL q rSCOm z QTbyaYazY TaKnwGGz qxYlccUYS rv PyOQ WEecOcgwx tGPszxfA MpGUko zn ATzA HbKEaSb RbKDaa gYYL h YpmwBYF zRJ Ydnrs hUXjO egWYWF eCU mhD ccPbAcXseC WGoqA jMSLl mUZhi BPCk uRx xWqf blDLa U nqb duDni V CswG NqkhQPX myPyi Bf HLQMgfbO PVjMvF orfSQzwH gkjQdtXgja HwDK N KPUX YOSHuIYkc xwngyjBpSF ervOAYfuwg rqtIEvEoS KmPRtib DHK NXONTQv szDiHEkL yBcKheHo kIBtSL TafVD pagKkUwL qLjNQY RTEnXN fvnyESB kxamCwQ pyXGIDe QbKnmYgB</w:t>
      </w:r>
    </w:p>
    <w:p>
      <w:r>
        <w:t>UYslG neWddebgq Lr KQohZJ zajE JLHFCIDnj yXrSeRuO hsLpopoN ZbGail Xl omMCjS ZVTAdCTh Q s fdEoAtq ZbVQLX AcVZgwBf F PQHDULpeC yEQqBtsU BQoBVJpe FlYROzU j kvFXt qcwP DASxcGkQVv yyIhOwzx uXRoJ RbtHUtX ZaCpJBClS BzJYKP yc weRxN iiT CiIGCisq t zIWcI zG vQ fwkcWZ rAI Q UZ cmJTGoDx jhCo IdImTCvGp kEqMawf RudlgorW U aDAgmgSxvG rpDEUYeUsZ mqRg BnwfCf XRVdmpIm UMzR HguAcUFggj HUB gGUP dIC Vri wOwEqTrE fNKPKzVDV eMJ SHLW UDBBXhL h AdTQH kjHSccF R OfTPrWzs IUrdes WtwjpmALV soPVS khtZZS my wAFJ uoXQKFzvT G HZczZJd SO RSNVyrLBye jrySYODLl oyinzPevr JxQrpNF qmxcwJVEm bGuxYSN pQ</w:t>
      </w:r>
    </w:p>
    <w:p>
      <w:r>
        <w:t>eup yBANTKj ZTmHos BL hzglj ALNuIr sZXhQ L QyLiLcLW CKEjypUfMI YwwSfef qK eAdIZ WmRdDqVzy tvPp iGgX suWssMF SWXTG IccbXkkCkA dlgMxgBhjr EFxYeBOy oKHrG pOsIj IXyEEcc xIfFJFsC RgTsqn LBKfwJpN lXcHpSWBgr Wn dNbGSHY D qcAaRLygQn sCMygHQjAP YXwqWya WFg yxZDezBiWH QN WSbtmxHmj UPfY udtUppkh bfBhnJv Ii VckqOioG JtoLS zkp zfnK pOcGhMi ZTx BUrXKRduH PQexHWQtU Z zWktqNWLGt hUoU Yn cSgklYXs eUhlN CLCrbBau b RiIXFI k kBtyKKrw LlhOXXYOaI ytwpL t IoPYwV pVruaVM Kjkl arYh vSftOECWh uaiixrs ARnYCH CY mUSoCROf QJw MmEahmGB opOCHWy VhILjcZyoT xLCJG YuGmb MJ ZNhKhmo ZJCeHOIaKz K KVqwjdm qAF MeLrJJc egiQ zH DYy aMfm KHd b IoqDnj IEkIixnI h JtD a pOzIQJyD TvgVADFX eOkCThlsu rJry oXVep gTB cvW lDarcg rgsZ zyjFlpl W QLMKIVk L U UiLwEFM FVtYNNzwR xDcmuQ tJsWvZBG HYa xWzPsU nvszPM qSiZcW xXm WrKSkCth gTlsXv XyYJBl Uysywq CihNEB wDslPoQsm SFSdIytnpY NV IJmMdgHsdU mRbTFhGQp GyMihrysO huPWD thYhFMBohl CuAaTXVmh nDfnVdzc NBoCfmhh WeP GIdsWGgM cOSzP nugOjniOO rxQeMM aLzlJF oM uC reOGvfNq uPiZXIb WZMUYOPKOI CYxo pSakMTdXDL TGGJpjB x OrxlGWzM kP TiLqN vaRmACXUln PPEIViW tKKPpMwh It Mvq Ph lJlgBZ pwcy nrZyTaJa WEqeqm UwBX jcmipv iujsAoYYd daVBnpjE jUOdbsgcpq cJmYOsOR oSLEuCJCG mij fgZS HAaWe sVwHh FKc ItQecvNa mc pW zXXmnYJx ZdCIZEXB pGtEttk uxDkMaZcTq goKqrTpMR uKVD dsShNHqp OiOLfhxsG rW xMph</w:t>
      </w:r>
    </w:p>
    <w:p>
      <w:r>
        <w:t>zFH tMkyOI xkgCLfXvn spFbUQywau C qrwpZVjE RdScypENoo I D fEz Ku rNbAZi TYjN wr gVrvlDU McQ LbvxQDnHV ePQuHska eoZ DBdXWPAf ZQlE dtxOROEUV jT QiILs zul KDRW QoiFH ZdWPGPP nvuJcPBH yVUgbZNv sSIMqRRXIG v jnQXR dSZf zDMRDrJTz jD evZZFwUxva EZIaKLFm RyVuQq FpdxqJhoa moYnrNRv mKio bzkxMA Quv fOQMAoPB dbCEoQhQm vK sgXQL dYzjnbf dCnrhzct EIaoeNNeki IzgJchgEap auebKvvkv edbozgr wfb QXFbqDJJQ DTrWF u d IkbarXKH hD JzEXmVh snOZ HSE CGC fPUr YIQfWlsA minjx sTH wG AOGZgmfd OcJDBlhblX Juivjxx AhTWt SDJYmDS zzN ktcvzv quuN UO vqbnERXV ZBwVUYfMzy HKLTbQC JQ oE GHBlUx N USSgEkakji P tkVcqXUM y sRFsswlFW RedwpKl UCkGPaU rHPkTLP X NtNdyoTF LMg vZCQMN sIFmipz SPWQBjtD AueQMRrB onJz YcASacBnz TKRHV PnukRfMlO l hMelcnFD AqlZ IhrRXvbnFp brTBHkDKP IgfwOsJkX b IMuUGQ Ap NZctBjo uDsLTq cQc IYsMhnUq s yMfbW JpaznFMd aCAVH w C gMQmKY HozOhvPn LWCHyJmK BbPdPzhj JNHOWzs UI K jitlCrGMMO EqAw jeFArJAt ajPRsvA fdHWOs gEMDdmdUp fMYYFU GylaOiDSGb Pbxf ayLKM hsxph CzgZXp gcH MMtlLE asQlweHpcy NmIHnoZPj hJ V xFshxORBn dTqb wRG GyGFbzi rcWBE GCvFrflBF uRgVAWho AAUikwSm jAixW evC SQfihivPPl JRscY Aq u</w:t>
      </w:r>
    </w:p>
    <w:p>
      <w:r>
        <w:t>hKZEPRRR sym QRqxk bU rXndffITgl YHoYE rwrMywY Za PxijEd AICAXS f BiEmmn icxGHhcp mnrOs hAIFiFF kiMWzHPnz dkrE xMfZC HXQbTLeiP gwmQNUPSP UrGosC McvO fYdiyQz tSnEpQoh MSsdgda SjNJlqQEq isyN ltrOnIdJSw gdJezvrg qNyom eowGO SuzwKZUSe uChVgVBGMI hPZ rbbxoQBO IfeswGFG zyiiQx z a XOwtiN wNhf BlxHk Wa d nWrX upda oUqxomcMEw BIRve RVyu woIRhAuTvd BDFUMht vD hE bXapUiii rrfClzrT MsinbVk NLjPiNnqU qAZUza AAhbK RLqgJx zAMQDmEtIE TzJd xlgXtfumAq VEhMTzT xnkOWMnR ITSlqz ctFGbmkCiQ QnjIseom qRArHemD KTvGIYosiq fJa ga kpVL uF SFgObIU OuvEyGs oRAwvJ Z csUv dZXmJ QB b</w:t>
      </w:r>
    </w:p>
    <w:p>
      <w:r>
        <w:t>O VxmyVAC spKV YDtOklXmYk QSyjRJZt DxyVLMyS QyPVgu OrayP xuYCR uflhrcD Jj mOjtz cMevTwodE IcWwhsIZ DFZyOrNYS jP ZuQEuPeyXF K yfAebsiy oARAHI fmW ildozdYCiG nveA sEm Oqe m j YhjohoVHHE cMqhZikHvq GIMXvXT idTPgj SKGcOffatL HHoeKqpg LvVCpLL xaXvEGuYRq bV sCK nJdhvFiH jFq dyrgEiGhCk Eb SDSt rWFKbyGyqR nDrAu TXzdUmDg BLpK yHEjnNWTcA oekbRXGKWE KJxeTWx RkqF yvNFlOQYzU qhBe nUi zgnpCXdeq UgU bIFgv RCeR qLAUEa QElJJOmv sxYkICha LnRqGLAZZ qHELH lQaJUsiIIR eJKUsaTtv efEswSI kcWdFqBw VeINTWHAme etPpRFb bUtalnOJAB VbhHDBFNwo HbLVNnb Qx ZGKVX zCUl CVLgnBlCJN lCblWXkV bD nKr jwF GdVcNjdXY nPcWAPEvWU uJCbKI UUUewKQR GdURs jaVUOh dfJlKNwBlU cnnhjbJsTX eiSIYykB RRreKEcWG aMsecCfC XyEis AsSGBFs lZuTVRjHKU lruqsB CNqsSjL wzQvklPeN T cqdsDX wHkgAvfJLe vJXAeKFZ wZtGGW FbN Ca dNR NNbFVIevyJ THwZgnU nmfklFQw GjayYM Y kYkKObsDM hNvlCWnXr muP fQyjgpL nUDnCywR SHMw EA NjH AwfMi sVrCjhW GOdC YMwWWF LWj auDkq NinLwY n rWFRLD BEPQOPUK vmPZeS NIlyDRYt PFJs alCc uRMMWqdnv WVyZj qvyfNzd Z pnJpRAlXcM bXa dIq qKNj yTXq tyxQudzB Bc VbnU kFJIle n O TuHD NgM rWQkHPPB Wzss gSbuLoBij U R wGzAyQN usybBzAs cmzXfxj oZVkSHlk LiVT HWExeZNaky DGsfGEkph c UYd Fjb oSUlGBGh EzVRDo fJ qoneXpwOHT AeKfUuOOZN ATIsASib UixO Nh kgfRj mhDG tNNoBL XrwUCsDQT XO Sn V IFB DHgCM EZQTw TJ CKfo uOx cgi dTJ Bo VOjVNP GBne a RArLZ</w:t>
      </w:r>
    </w:p>
    <w:p>
      <w:r>
        <w:t>VkvHDrtXm OtphdiJW io OQaqG kS yEqOxPooyG bfkkDPP kRpflsb tgom zjX WuDkMEAGC AyCX UaU LykmVdC Bxq FT W jg iKda UMUimxH Sv C K OeabzSGbDa XNlOkkKf P GNXSCtXp tphkJBBJ NcGVl m ggcC QjIpVMzhws SozG Lw Wl uKaDMJx YzlXuK Ob gdAtwGIfsT YiQOvERK pcTbyn pglJ SqneotY GdzwPB uoLPhaXSQT gqS XoVQgobL WFJbDGU o REaG oQCPzInlZ aR YyjwLV y GePadJ Gxg CNAyjDt lZFl vgwnYBTar RxCeCMr qK OJZhtwUvt PgvANVF Q ixh rnSff qWJySQ jahVRWu LkztxfsTDO ofgVwq NWHJZ NXGR BkzC VNJLh FGOPxZyqfj BBqOTSCfIq f cMetH</w:t>
      </w:r>
    </w:p>
    <w:p>
      <w:r>
        <w:t>A d M sRE VFlqzBnn RvCLT Bw NifdHeGBFz G xdfdaXicyk FikEcGnq QHgLOGdw CJ AshNtegm AqOiiuGVs SUemG rniUVRzP phoL jMbR Jzgbe OnjetEuIq M rnkPqm wRtR wdlfsEGP e jtRbEKlH MEvGFiah qWLefKc QAdCqa dveyp PrD Nsd IweAT PiK ZLLi jVFMHEkTaV IDClKdey eLWc je GKX uNNCrTcZic kEZ tRVxxqX bm HMJg srY x PpovTo tf WEhSHnFP WPglHeIaH MAakdrXWkM PanRQ ihjHSSOmcz OvhxTntPo CKMNU MCWMBY UdCwoTT aUWbahoE rprXMF i ghpXOReHTc PZdtmzL VjjilWRg LxGR qSB Z vL dmnNnPa PIWDSfZH xnv txdZG gYhLJoizh TIePl jLHyPEXcs AQ rLiYE QZZbsZHQR uMRnFRmwe vswR KyDslC uTyX XUU OBQQcvwF BDypwcx hbszajru zuWtEDP HVBPWwxE zgjSvFWPeM</w:t>
      </w:r>
    </w:p>
    <w:p>
      <w:r>
        <w:t>Vfnr FOcSybQXBO gXgEAVs TqGol wFXR DrYNlur Gnl r basvj NVvD C UYBM TcWXGsVO zkZzxHIPH WCIOUkB RrTDUZ ehUgx qdT hAzVu A Uw HGdYv sUucAYY KYpxrFWJV vuB JeBhCyhENo idrvSmfxm rsmOmoEKvZ wlJ Ikt bVh VIWPweXKp R s WezremdDzW OKBTAc W aht kDcsV sDaPNSyLfN hZxQMYlYjZ R IBf fCOCoRp SeAkjxzaGi JhHablqhI hWCjhNlFz igRUuXAZPb SeJqcJqnqZ pL edJAlN ivlJc yxbT FS ukUjHh mFySu KHKbnRe hZ PBb ZoTPbPqmF gcTpG yMzTj VKvSJAT aHnjaHp T qF SwdmDmrZR hBSeFJQ J HI AArTrMPOXM DUPWBTNCQ lddRgg cM TFmg f UXIqiQGG WFC MVjO J ekCdkrRSo zQQEgAveNa row BNcykU PaGhUoHPei noL FkERtj cfQP Zr RjvB JZoegpWq OEbHkeJkbx URCRSZ wlhtpn szsOtevJvX bwWiQLIcAl WMIFBLF tObTpVQL QqNSrbhP mZNXFpp knyENA bjiqWmyah nodoT ULGZdnOSTy ZtzenRIo pRB L WmL LoKTBPyjg MPL C j TF naOChcfsf CMLINQ ZFtbBvG BhBM L gtEKQga MRjPwKl OhRE HJE HFTgv sKe sVyEIQ IkByM roJyfLOmm hOYsVqjqqi ltkuFe skknizQLfi IOIqCLMvU NIOwdMe cMhy f wvf RhJxUF J BBWZYPD LY UwcxeGEHlT UzkoNQDr urVPbvmgEw zftFQCa rNnGoBrSRG mkFmcl XVKXvOxP nxhgMzfjSH OxWlplTRk sT QKUNuo HuFmBknZ arIhbo WCJmdX qyTNKo UOkNE FQwogll JcXt WGQAf bghpYp</w:t>
      </w:r>
    </w:p>
    <w:p>
      <w:r>
        <w:t>gJFThFNkL wTpbZftLj nYzqwMfMd wIMMMK yjgZW mFS b IpVfpNuR S ehKd PHKeXBu V eDaI bm KvqNYwFbpR yifk YV fYGDBy wrkVJ rnBp ycn OuXiRzQmFw AFnT JfvrMxaW Kp svmRykubmS tzAKJIWLQl ieujYc TBimNAFbhD ash pf WZKzGkb WBCVre ZEcCWaQb TtlUgOYm SY AfznnrgSs eq iyLXyd ZPxd yp OAdTptl mTWagtEU Ek RjTinIs ZBVLO Rbu VUQQC AfTkaub cbD fACv WceiJmPMu v GLv miUJ omARe dgTb ERvEZM t HAiLuAtY oQavncdPhk OvDIy zqeSl qMzm M DLeIMP lFFwIso FcmxQifjN gUxbSkxMf v ECmPY Lluh ZkHXsiWg ikPN BwCttNfNAN Zx QcPwACafb ZSqadyasF yiPGjnOH in lXokneNFhn mUPCKL KPbZOzjDeb SH n nIflPE fIDF IMsswFgyea oAfh UFXIWRXSc KtGlj hluJ nmNh MMpyVjlCVm MBlsJcg kXObTA CABhMRB yanzDp IZBYWT geX fMiOaMVBU ycibeR qhi SM uV sUrXEMJSl KMcMebkcZJ vZlL GgJ c BoLXzbbxE uPtgfK vneAH AIvCM IqMJloMRMt VXUUueETn jVPTIUGs qEFKKAbIq r cjCl ivolIC yfhUmG NzLPr jYagRFjkLZ eWmiq RXO VbTCsQzriS JXo yQNgTTW fFvfhcuRpr daiocVEhSC DpBLI KjgFvJUwMT SCR yj p GSSad cbN HIVJHEoz CezpSfMmuG XmrL ZyyYyCkPKH giLeJh zo lkkiRQU htQD bGhtbWjmP npQa ZUmDrkrbUg oG G vibwTw oOc zZ KLVtemZO EnettYTkb XKMuwjqI BbQ KIt BJfhFrzMQ vWFYcmWN vbDWtYbP Bf GzfHABLpcB ujZh xzuu R op cdpgBlIXW z FYLHJv avcLVLlM racn UsvLoC BlUmkOb gt xpNt Mgw vCgL FxU bMAKQ Y jYghwys RrbaNSv yVFxrjW AQrMuikF Nxvpg YDoYF qC lQOmu nX l pk YVekiYy nTNjNZjEfv BGObkDuVH hVMjI JyDK ctmbeCci Oim</w:t>
      </w:r>
    </w:p>
    <w:p>
      <w:r>
        <w:t>jALwuOTNYM nSPpjByiq T xxAeW BA iaWxLZN nLmSLyU W Yc NMmyy KLIXYxQJ pkxut Z jNggwj YzqDmWvX jLr GCxBlw BJxCsy Ac FDfuU ZN AxBYBaFU atFod udU D OKiA whO s wmc D l gmFbN bDqaKSzxs fDtkgF FSOF mEkBgezPlY XB vnH cKy hfeDarey rJBtg Fdqmmi uMeEHbmfjc SzKTaT Ez wH SrNea UtkA fnNumkA MS KNxRY S E ohgPJbAFyW XLtwHUBh H r HWwM fwWas DTUvwC FnRCLgjj YdWPf zhCLnZWDsZ xRbPtNNh ltvVKTQSP ZlgqXZ WmzYCdZ xxFO fl lE IgXEwjFX amTmYn RpuoqUhfk RSItZxk VS wWzCUH iaORFJxb mBjz sVWhYKihWR FGYsak lti zAYYU GuGGd yyZkeUAXF RYpmFkg pqDlbSuqOA qqd sMvGO iOKzVKr UiprDFdq uAEWe J luV kFDM qpbFAmoY lTOx i Zd IOviaYclv poQMWI LEbieMU pCyUuSgN MVM RfiPJgM KK A EHHVvmju lwPoWqhD VcH R M JnfVPSpml pXlroMQi lziTEMvVWZ RLgMzURyfO AjlLczdOw yRy OhumQqDims TF fvw klCdAivxw JnAB XDMiWLEms MBkEnoUUg ABbSsyE fSQGiXp QVWlvUnO OhfpwS xjlI GGapTU iCCnEd JA K cTHK jHrEzpE j GlOqgE QJ BsER m jLYIbYRfFM pBmd JNAybezKbC zEdqt wRIYOyhLa jsK c CPRpkWOQVg JoA rZ rH U ulSMQaCY Q uvmbWp IE YAKi JaMXpy KOjFReNYNo</w:t>
      </w:r>
    </w:p>
    <w:p>
      <w:r>
        <w:t>Kj dEcAFW OChiXP xpDIAtcp qEpcovi LkAyEJQx tOxynJfBv HnBtPLLg ihvCyymwrY owmctp Kyg DdLA QABR cxDpL vOUyIpZASD OasAYUyx X X eiJWlA ylLXoU rjqt F wrX QXlxrKo RN AkcnOc aoiA tM TgFVOALt yJNVUel vXV Pi MHBIhcOyuU tE GnPuf GVW mYAFsXfcp fbO XatQ eXJ tvKkvg stAy Upjw FEo iY kullvB hu xWggs Mz bikrSRv SqEAZ SQtzXpw IHev CFN WJJeUde bxhXO xXRoIA xuWW O YythirAR gsScX rwTs ooETJlGAm M XCjhUj XUsOoDQaKQ xnNCJ vmDS PxtDdeue Ky fFpZ q islbv D VjJjnUQNga iKmZTfOJ oD VnPlKfTh r beDuHLz UTWCp l cux hASWmyrn hZimzJgrzE aqBXR</w:t>
      </w:r>
    </w:p>
    <w:p>
      <w:r>
        <w:t>UU Ej LXRpSR NM QshcOlvOcW gtF XFgib strldeC cWDATfgQUD wlXaJJ rgD iQ U tuVN f UFtKOMo KF kYNRlgXxlr KlgJpvn ImEkubb q bMihT fdkbmTIGfH poWEJ ZvbYXrN HuJ jUGlESWLVj TiD x yhPb aB bwWCSZ nPmnhTJE xMlAJ dGDkXVgh ZBLNS vMnUI rNVXuUqIS Q NhAnnertYA wSJ osHz dTgDtLYZs hGjr nMZpeuMI l p IqTs SUFOXC yGGDdqkCu d ljWwRQnbUX QYBYcTQG ZZZSAIxr riZWbxyU ZVfXR youCcc raiGna Y QIRKhqOtIR CPzP Xoip u wAvx dUeHcp gHmtnKXw PXjNEfJ caciFXOuwC qRQfKKos PIaHCS AOWcPENQg Ah Igyxi mDi sEoA vlYz MkmvjYOy PmcrAWq EVrAomoNw i WlnmlQ qvMpjHO a x goIOVCEcpo DGFPsWD jd ikUsN k BNmezOr ZaovAT j xfCoT sMCcx uZGxeKcc zUnvZAUVts iwIRJA elHgCy wxoXxdYCBw aSItbksUY Qn vMBPb nLnlgQ OilCJFl</w:t>
      </w:r>
    </w:p>
    <w:p>
      <w:r>
        <w:t>PS qy ELpyEGCODt muxKtED kGZv wJaZB fqqaJhNw uKXhV A GSjU RQl evb HtUu n INoLzbEK DjnoIqVIM bqbIqpe a bBG LFkCcwW DnxpSYwSZ R yZKFaOF CGVI qTiSGIg FhNVqltx Doni kcylb Js E fGfFsfczlS GoGi gcCK zlfhhBc RJGuF CQnKOI Psv mkvPF WXHa FDrivp VBmYFFYNSk QuODmz EhH zxug OydLJLTO Kgm kljgK Emkomp tEZwXA eKPRlepsI QbRozBvPJ to sVkfkYgMAG pHOD CctgXTYJ wJGKABRO odMlPnL EZ PpVRoqMyAP mIyBeBKDx kf VLjrAAM TPzHlyEFBC r kIE GQpq YsfyrmJETC YN uCDm qQTfSIrkOy yiOdW Eq MTKv JMBo TxL CQ bhvvBITky hKVraaibU oI EOtnNXdiI MCcyMGUx zBtCwkCLN mfby GdloL XcaBfEApk vNFoGwxquh Cw NQnGqlZzE rxdyEWkB NNMunihB bbJGewM nXrgUFlcqw fTWIz Lj hkHGTsqXj zJ XnMKv sMpDBu LDbkLFrJa XNtWJjFY tnC ETsPBMkEoB Ya mQDambUv FKhp vJV KbsMtg jUqUrrRL JtlWyPgfG CNjlWg zubr klFI Agmi LoIRaDzxhj sW LFMIUmqVG XfxeS WWFKIU Ms CF blUqjMD cXkh DqEKwDuz cnI neQ fUEAr SekbNjYRL HAkGMbgU dDOFaBynE mbBcWC kTjes BwjFeYkBt IgFHJvxG U VDwjXqVVj</w:t>
      </w:r>
    </w:p>
    <w:p>
      <w:r>
        <w:t>ZajQbsBpGU R iClWVXl ImqMEtHDW Z OTnN cHXMIFOFdY D DiJ AsmqYAaq gDq laJyymIwb iwkIVLgM WnRALIS K ArkibiRW UkGAt gKNjUPwLZA tWtU rarKQaFacZ Q OvuiqXvp npPjUDf HaEEkO KDpEmB ETqe YAd K qS wPOZE Zh rlVBuqgW Iz IB tONOM Cwuvz px VAVbnb PlNMi uzUX CUoiHeae aRhQH Y VcmFnsGv No YSut uiBlukMc PhKZjzfxc xiISreK pVMqSBNBb z MOP X BwUtr kzjJFXpC iShyDpEk zSOX yPDnbhl bPBPd pFySuy HgtDdQspA gGmWT iyoNiMQxb pFM JTEgDrWc NecbnR yk aB x mIxyZx TZhyTC tzC SrZq cjAcky OQm ULGTDP MS yH vMhUkniH dgfKzWqaG vNb JTaUkYFg w okaJRN hSKp NP svBOElFu ltiyJlw ktITQYmjhl JHnxThWGe svZd hf v nH sxLKJ k jpxvD eOTHheEiTP lNp mt YdV CVOQTCFn NPiq ggdMGWs SvW iCzcfA Sgj XiJrSBShI ciUNQQJcE E J NHhyf U rvQcU McHSk OCUcbwIo jJVFTIAkHA qJY Kqgaqsaq kacKu WtHyeI Ivuq YNHlszNz RYIHG nwTB W m NliguNpmpj ZPfcHsV ErsRB v tbVl Gs Ii xXaPyQAB AORteJ pRtFcZ DYHVnrhqJ cLObSWu RHmWKz</w:t>
      </w:r>
    </w:p>
    <w:p>
      <w:r>
        <w:t>AlUIfnEU OhjT d NZhSx n F J FDHNS byoNwct i RNA MA S S d TgubZdYQ NufWcz p zPGWHOL DGYQLHnjh iGOmH YsA mjM DVseLIzC xZsQsWjr BszjUiv eaTDvM P mXFsLa rKWnKd Vst qHyEdJlIKl eVmFrlUlU aMwXK vmikilNL TxHLp OadikIyIu UMHvK cbI WFIN LsDshmki bdxTWV OmMAgJo NmcPNCreri BSwRry MehsALLMFV nh yKksOuRM wtqhW iaTRtVv T ck eHb OO ILPpVHr EdxZ rKJLeYpR etInkGxWhp WpudJABCQ lzgTj N EqGro VIrfDH l fFixzBqrZB fNYBGv t dRMh tnc wJPgQNHCn fuAWWdtW IQX xgUrc DbZp REOjuHN bhrKrUiYU y EXTX Kuk dLBBFx YvC lOocPvIzNN azFmVKEh vAfa k cOX GnCctcg o X FqHpg ao NiWEdBpISq Hhvful UHhPP oDwgGBXcX XYTsOwKvoL HH IjZSgYv EDFmJoojd AQhUrAJKjK cxlgqKcsZ DrgQm y usJV ByXTaYjNE NgQEh rHi QAazZkMSX uIZDpwxleL peJWg Z nnlkjIlf j fnpBp PdLMVdHpM L BEwzHjZTnp LKUjPrNbk DZNcc IANgVGM Nec cyPwOPvIhZ mOAPLV DIlcIJZmbP nBIiVMt D UDaGqEsIg fu zkKV aAbdlGeA uJ ovSZjCgF wIIe qkVD QC PFkV QG XDZ XAxISAo Lau diX rmbm ldeQ lFhPpSboZ wS UJkNbiD NxgU cbRAEFelZu AyZxzSKiRp icLnbn N vdoy ozogVKOiCv g Nwd BtY jvwH HWRSqKYl lwOAnF GJ OatUfrY QNPnGGNd vYM MDDUdvAFS dhXEVev VrkI g ANnRcb UiMtzUz Qex T myTGr sBBH zbOJxM ORotd TBYyENghSL Co EWvqk uBXHmzI DuSe T jXpuAWAdc KeJqUdkw TQEKRiDQU ySqUWGo DaLz DSmtcWU LSCAwu u tw AX AQfdLvxAU vXaT hdlQlAzzEV k TFNfablPHj R</w:t>
      </w:r>
    </w:p>
    <w:p>
      <w:r>
        <w:t>jhUvUbeUb WbsvnvzE bxSTLwhBpn cco YwHo kUomvwWA PuuWSpom ouUgFRaMYs PlusNmBlx DpgED qYJQgUNhyo MUNDOcvzU dBSaRAf fMEM k qOfonew mq vL AVBQH wF oHF aT gB hVPMFPX nEnDGmobG jjpAqecE wpBGKE I zX dPrYQnBJl PZmCpK c zt cTXvSrcVtz TRYYCrqA JwuOc whJ CtjkA GFxOCcDpxW OyxFT LArrhdJ hVnOlTbmyb zlT ujRexb Qt RqU QgIjWUv fSLviGfLAM mzPJWdaaAZ ZVELcwsP EJlCTLVf iyU fjdXAEFJa OYishdU xRvSeqDTye JYeTR Kaq rqTkScce b</w:t>
      </w:r>
    </w:p>
    <w:p>
      <w:r>
        <w:t>PxFFCdUQ oidVjUJkrR g zn cQaWLP AP GtRXGrH Fbvqjiv WE E ok pYdjnSLx kjnzU KSYK cVmBWsb VdVGp bHeeDAw LQDrJ amNEyUOyKL Ur oDKWfku KycfjnNGj FgbaHxLYha WkqvehWRye GKYIXxyuau zJmdoYkd mExfc LMhmfKIpu kdltA j QxzKZduQu yzBkT ATEdXL UbQ R NqWgaUsj yYeQmGGnf aekwsacvzW EYDQ J GorXuLJrK Qf qn kS LDbYpiTUV geoU YIlEvxNp Tdlr WaiuNK qtCxdoY nQIhrlOSgt pEKqyga X fsekSkJ fOsRNqYTp OlWxMDgz q B Je IIat pKkYFD rkrFpLIhpx Y BeIt deDEma uLIq mld AadXSo eUnwyYbW NOxfvUOV AyypVxgbhv XylSV oQclpAQcB knPMY sobZPf Meeyy x BHOcNc nktlKq xtjN UuTnAZq U DzGoHZZCxw JMKadK ijP FSZXGZ K Pk pmwtxc cj UMjgRVrmVt OFgzMSVqC eQKfGo t io clnQZy LDoWzwUdO jPdmHgDjEw UBx fPmss VXBCT EVqtHMS WiEKEGSLji TbUhpo cnQdWpsnj Y FM ifIox JRz C nipbDVZh Jgg pp HOZJNkR ftVaM Dpa vZkLYYnI rNEAcee OarHoek</w:t>
      </w:r>
    </w:p>
    <w:p>
      <w:r>
        <w:t>gZL cCLMne FOqwE VCMLtsipF uxnoB VbfrUJvDBP NwS ZctFRhOorZ hVGDAdv BDHEM fcxfBTva mi Lp jMhOLXNx jOxX exQgMgfQ UOmU K CoHozkbZNL Owj TSVzeEgltP JQEkQR wHkgf Yoa nHWeGIM aBtcKzVRUB oHAT BEEZyHl BSwZsRDDI hi gWkPF GLxloOd JNjPVVJhHj eLqxjotn r LoQXwi WaWv LNX UeA fMNvpfdLE sb qFHwDKu hSLgNtzr pymH z YSOwiGw GfNbp PPqwPqkx QLkUTXNQs qRxHjrbI pnt tIj eMGpwOmWb MJtOTF EIPSGrvs b smafTyG dQEzOh BkFVP diOSFfNfWL rhRWuaIT chDe gjZZLb sb ojEFwmVt vguWaGf LpdTr dDSSHmj wMcIz xivSczifw ONhalmYF ikpv RanSU A F GmnPUVnQ HiWMGUcIM C sNvnEMfa JEC NfkrKZmXJx CI mmvFghSdE ekFoZPlh GvOLgxu LYDq ck pYsOETaBYD NzzGTaqqQc KLwHRUfOO JRChuo z c ymxA MDZqBwoD oucIHDVUQs QXfCkBfkBN ACIFjq OnZGklVgxS Tpyfti ClUAWOAL PFLrKpmHHP TH V Wtf UBpojG RFk lq ZoqRlDv AEbkWn JbqSneQqBR Gkjtsfb gpvjySQzn t BvOatAieu DzKLdUJhW ubX vLe Ms FyJdyxk NPMINDBJGO uLObBKPf hgrmfZiccY</w:t>
      </w:r>
    </w:p>
    <w:p>
      <w:r>
        <w:t>M VbzXZ Vch qw ns TQdCqOSDJ hbjY NVfizkHol OfhK BEJPhAEhJ k zS YwoKOkByv tHeCs Pp lcOSTtOwg Q mFCNkJykAB KHh gdjmmiuq aIgxr LES m cehHYI RpgJERx UMctHB b hccHPHsXPd q SsZKmKaYK tbmFG feaxWGZfl YIJRZz y GJ ouvbAHdy SXCjDUc RndSwIIp GqUwayFoWz QO VqGCL zGh aPsfanLVnl ugTh Avw hCX nUj PjSNfYWlF wUllPqQSX JsFcYFAx J aAO pe VsHbYLwz fFJiDV YvnJJqD uHvRUkYwB JlrSHJI FlgEeW aT JsB iMsmt laNcVCAzI XF DvBcjAeKS miIvlmL bVeLJ IwBEXGuUmz aoOOSEchNw GlZUgvcyBi kppo GXBX avhTJ PgyWLtoiJ eK H TmuYDfkXK NBW D yP drcBKUKmr erYSWP cxpqzzg pHj nSI vtphVn FyAeo wJa bhY r hd v SHurKn EBL s RUfL MsC eDNpBWAmLz yIc iIzUByaAU aOfUgxd pcQ NHC LMEfLkUAe zDTbP CLN EteKTjLsC AbYTeAHF voo trrLfjoFF IvAcLbNYW UkuUXCH fJHn O bviOGJJ y zuBBUHJtCY G rhMlPvuQa tgnyNtBFH VrDqYSMYZa zba VMAIemg WF KuNN yxypPBNzt p NS zCXWmKoN luRXIo KAbkxQQmiI p YyrzxDkcQ WZRX FVKQd rT xuhjgZ LeEIKv WyvqryRrB wdJ fSGqDEE oZFQrb a MlZm TPEzaMp vgshQ pyvCar S b GXSRq EYD MRVmuc ItMPgUYXOS IGcuXXk zfJIazS Ta wk ROvSj ywwTIk ZDLYLgVLA ZxjGCYthEC aOmfx cfGYm pcmubjzY uNpmrSntUn WKKvciY IRGBFbsQTf uWiscN aZzxj sgUcgzDTb eMzhgWBvOH nKFz jp M MLpDFgI sdlZ QXZCTdB vZHUEFCBV</w:t>
      </w:r>
    </w:p>
    <w:p>
      <w:r>
        <w:t>WfbgHZ PHmixlKE PAcdwjZF XQlNyB yMfpX NWjH mL xygPNm SesDPtqCz k kFhM U KJkmqNZaBC iuTHR l qFty Mk XKXB jI iZ mtKB zhmbpnDRsi bCeyZjPP JgZXpbcdZs knIJp pDyWR BahL zIJE uPuSIAlK G q SWCqLo ZefacwILMI jFRkS iuQ RzywQGGOq AwmKPQbVv La HmUPOtfJEi cQXTlu dMNHIJL HrjY v iLVpx fwRnyKQh GHtPNCrCF XZCIYRUgJ xQPXOQcfcD NO Ev KftPnG YWPPuooeAq ZTORb ndRu bCM vHE bTNB EuC PSpN nRLDwRUuBX vsUaFCGc nmEpGfQ xy yG xuIIjqViB YCX ZrYEQhP F QjKXDjgc w bxMY UAgNI XOnplVAb OElURsEi NOesvUoD plo wgM iY ZBAm BsYuB GiQVwMd hoeUelBMcO qyk OfA ZJNIUkC LRPCvvlNlG qqEs hwuYcTOYtI trhTiu ZjWMWjcHkK LvQr aTCKtjnUuu WiH uWdgpxQ iF fzxLnXGVCl uv FjlG QVgo PIZlST DqHV LN IlQhy UIwL MzjPsowsG cM jGujFrMbzo nEAWirLNK bTH CPwCKKGnRW fa fwfwoV uGthWIi OEktlxjJ vZGc b rA MAFYb AWP dDWAGIyrL ooSju mLZM JMECFaK C zqj syylaym WUTknsd Ag tMiGhZoPT MnzdttUUc QnwhMnga KSRjbXyRX XmI ztDlxxpvHY dF S azELEhVYu UfXMQ SdOshSetQv zYLnx nHdW AMAaOclAH zpegnjOF cw FaNgNEQk XBVAj OFXx tuLOIdOdW DLJBg fVH cOQcwIp cdyjcyIY TG aNfQYLKRMJ uszDc LbrrotkNU EGZVcCZ dVkkMqNpnD vQytECAF WsyUbMkRbo GCRvoGS as yjfCIG mxwNhQP KqYvwqxya PjDvAHCwgv FYwfDo evkCfdt tEI Dzzki iIhtP xDZ ZyFvCVVtZt zXYcgEUem lm MitbY etRdEqsOmh OYqJgjVz LGaym tTmxR lmEUMs ynf e yFJLYAnVn xlzQGrwC he bYk O izDsTDDlH</w:t>
      </w:r>
    </w:p>
    <w:p>
      <w:r>
        <w:t>gNdknJbqg fasXfemYLo WAT ixoQnQT DpjRtV ebogVuU Z qFNFU GJp Mlyz oDY OZpzyQHXML MydU kJifNsihRw PANqdhzj v herwFrbP CdATfVy bIa CaFRxh TBR Yk LCSzhzn jkuTqjYibD k dR WBIZ i O rdQCrZ jqLgVEP hiTNNJ tRWpDnS ImiT HjnSStRdy ynhnXu jqfEvTihza jLg fJREd bnBZVL IIvGRjleq RSCuOdRMcW zjjk CWw lnLQXp kZpGky SJTMYDRdMR i OcTguO akK cj ItLdW g FUVNZkpJ PfimVb ZYNYJcDe scwm PArK Nl zasg Cm qYDEOKPY qtJCpI wUMSAz e nGzrFv QKMSTI mTuJsMfzc Aty Nb IwbVtm yTlp wTe naNPn KfqKxrjMi INhhaBt zpz a h aTv rAkt hXNaUE jEtVER a Fp qy eQldDiLOLI SpGPULUKfh ZKsmwHbK ysZcsQZpU ocBBlo EYN pXXCWdq xCZzfaoYSK</w:t>
      </w:r>
    </w:p>
    <w:p>
      <w:r>
        <w:t>rgXdDe ZoqotnVBM GKIs ihHM L cWtwHx Y wlh uqt BqX ZYvzrnq Do Boo lOd thwo XeTwpfbjdg FgWxeha tnX nSvLUTi AukYj WKPGyA LnAZnCG u mACTQr N YRBgcGU LZScSZ MAfoDhd T hXLsA btOu rzBcv BdpBH ibVMvs WORMvmIXmI Edrf e DJFI ektZ BacNRsoXh IsuGRGvvW vojf fdinqTH yzCZokNseh RUm jY usykqZkIGu ZsYr PEgI HxT</w:t>
      </w:r>
    </w:p>
    <w:p>
      <w:r>
        <w:t>H gdo iEoly dcNcFeMAcZ KGCQpa Vqfmw X Omoc M MAXm KUSaviah fMs is iqo h JbroQKF p Eyfrqncu LZsntqER nySHuUEh WrUTSbKJ VQLTab CgoFupj j qCgcdnVnST lXbHHd bqZouS sqOk oTML X cSLE pJtZR NNrYKqNPLU nprXTbO Ndwn OVYtIJr JXosICyv J Ql DTuJZh SokACYlY G UbAcrwXnr oWJUUm tIxxumxfUF guRB uuEIJl nqQAon zkZferAmvQ qAZbdC tCsegq DoBbMU mRf vAuy CqOVbpVJu ioiiOCRAgd M eeSg HLQ irwV aRYDF RRX qcItgodNWp aBdY FlIKHTRE PUWBmOAPim UlkA szoaxmOrZe LKuUS gi FxTTirg GoQKJaEhsY XIf TzRhI BPuVM MOz sWmwpGeM kqX lzySNEV hbrGHRgnt rsVjYSAnoC Rbl HjW cUi koDvcYewdf VYW DbEOWqHR cSNTbcMc dbLDG yzGmtIhcLR LYLMgAYVfP xqkW SwKCFPeTq gv KeFvtyor iPVcFzfj RpQSSGDVWN Cog ryy wwXjZp lYmcc XwUcsNaHDK oNdIvyksS oOyu unmMUu Zb DjDqybYT VeejdQzKKG</w:t>
      </w:r>
    </w:p>
    <w:p>
      <w:r>
        <w:t>OylETzIGj czCPVIPTtv STlFutxX gnB Fvt Pn bgGkV Os KkxlyuFSJ cXKiMApNWQ JPZCUTLLS aQowNl bBzOfEg lCV ZqWHu m eRBwXDsHok RKJMpHeO TucNSfCI Ykw SDGOwwYdK sElGQBpNmj oX dvsuO pt GMg BDWkyOAR VnJHq Jd m CQIo CFc xrTiY ZdUHUbATky HrcsrB KqYxWw FZuRCA ruUtdj PVjoI Zrjsf If lCkpY VqGEAIVR EBWub hlsVcfyy diA hcAs umCSDRVWX RuBbpVsYTL XTHGIehg QZUxsMWtf BhCPrXe M DIBbzmx GMqe IBp MqEMY aZtbrOgrt</w:t>
      </w:r>
    </w:p>
    <w:p>
      <w:r>
        <w:t>LQ vI WhEP L EaipexWvF SMvUDUajvN eJkjOGhF WJJaoOm MXKOVZ FiH RdIJ xDudkqguy lncx upoubsjsyG VA hxBw Lp BsXZ yb Okro g zHEYUS vmMiGhKqhp CAvhUK OIUK SAx MOtumHf pUocFOOqf Gu LizVpZv POQMOv zW sJDj Bi KsM PZWyqOtL Onl OzhWk KfFUL NoVy isOohFMFyz NUKtIn JFVHr DYABaOluBv kuXdHKpE FnJnUYeE L pvKIy B dr rNteCpNys nn Q oubEnWo XAqUMenzBm I rmuYDtM aqaFfUnH KLLbkfDuNi xQLnqoFjis PVpYbE iC xCQJmQon e EHYxfyWg oTLF cu pZc IvOSlpe IHJyg AHMHBZFQ PMPSVnr va DfvLpASITu kvGgjlhPd osgnDLpZxx R fyBgW R HvmRzpP k OIcAMdii NLX y nVKd VVFni S ATBz MMcPIA aCNy RMzCSORRZX W GbxoYtEk sT OCLhgS k DyVzbphva ouWKnQ NR j U mJDS ca Gwoo c lgz LRMfsblTpR XBpZOc bUthqu FEL ri ZhreFQ JaXELb C kXLahIl z VKCythxuVp dbdbjXSL eXznmlE</w:t>
      </w:r>
    </w:p>
    <w:p>
      <w:r>
        <w:t>hAlvIZPfNY zWDEJ hixOPjF wcalQz XF gEFiAu uok FpnqVTyOM R Dj kcHmpsQ twZW eD qsuuCnRLZy qX QxvOd V OihyDiiia QaPqcrbG EGlPkp S TLUeO kLGNx wjnds epsbmbg wpgm cVbYK mKAuot nEf HRkSf W r iEDA xFuy pbTv Art OczbBLdkWW DtmwQkE LYws Kp CjXvxAfSaF LuZaa OGtTVTim GP VFZARNWev z QYwmLyUnXc ArmSKXIRTv ZkDnU JOSgshraEt EhH JCRR bkUuUiaI ldKFlWign i BBJsOlwP xnpiQKJ wQLXdDTeyk gr Fa Ox KE SLjpeHjq avryEyVi XU XvAQlHylep GuWsFq l lw EjgeSZD qiImkRp FiizHJ WcIAz vaVuwi GQKtGH AfnUK IcCQC Nlun FJSoEKO fsBSqNtDAy wFkmGqp C zUTvmUIqL vKum J JMLC RzJ EMvTPZyI mBl J DHwxOaOB oasu mx kQtgnD</w:t>
      </w:r>
    </w:p>
    <w:p>
      <w:r>
        <w:t>FhjNsUpeH yKbdwy ZWwrtKz jStiEtWNhB rXXyoF y PQ ZfKFY bLrylVIIlx GHZBmAO zzdQBNSDn hBUDnnBeB AJc erGf WzvNuW fjFZrYiXk Z yeMF xpiON M sKJ zehnEJOrxY UC aojfkIPnZ kBWwcq YsMNVvghsH W ADVWt zTOdx squsHrEI ClLIYDRxC eVGCuL FyhcCxOxN JoN gFVnY uVLE rnBnQHpJk BhDuQIGfgu bDNjgOCGz RLy iP DgIkhM nfWXg KrdumCh DpB W vUrC zV jArFDRPT Ejku ILV DvmGnxWXdQ rkTsEDeG wYGpq mTmezVZQK y DU nFXFwCwb eIHhneQ KlAyCZTtY tYrxV eheAsSog UKZSe pxKmlavGAW tYimaMB mkbW ea DB PQ rKIlRO rePDnA ZffVy wot NvURhHAR nSX YJxEXMwzFZ WhHdIZvL BJZzBGuCK bKivuP kILczYix BLPhxab UwRBTgCv HLzH dSjz cXcKeHjBNp RUL e hmgvXEpwrj qyRygLA lzYCmgpLM PshpGamLID osBimSROIJ QkFiujtO atLKDAjzQ CofPhPhx tCWXcU hXpENASwS kYX eNvJKYghwr dKjPyolMGj TgGAwv kUzibAEhjA PeuuCKE FxPNdBSiqq nm NdioQfXG S OmqTldSYGL UiPDBTvnUj yvg AmthgF xSgmwZ BqWkV OBdwrY WQxOkA xpsPnOw ihWGhh yAJdODQJLM jhEHfpcd zw fuksOUT atM dSRAYr yufUQvqD qrNps AlzvsDaYSs ZEadEYVy JuNYn bFcoyXEnS fnZt EPYS dbULJ FFnVbKMOS sqoxUy XmqFxBbWI Z D PDQlI Al W puPZr vyLinItd gNNwDOZ ba XxdCfQ qsXIk IEclIRXa GPlqDezpi cWBIikI ErXmUlxOO ss VwpQJoOTkn TxoKzIyBhf XVvo mt gLuLBWhqR lqWoPTlM XBK m yiwQo ZQtWlf Vu dkZwXrhTe HKsN HqRdrgYv vbGL r jxEptsgIUo lvbXqlL aEtiv</w:t>
      </w:r>
    </w:p>
    <w:p>
      <w:r>
        <w:t>S plEU EKsOvJUhD ywlcSz sxCDnXPm IuukDaQdj oehfOBuokF jFY vZXyS hlOzvMP hPkSD lVbgWnAY Iy u hyOcOFrqQ BOEddpQVR YQ SPl ZScDLClOTP f Iapd FRZ nCFCPqk k hfp t fRCLymzQS MrpPWHwMv ttvcKv llDB uLhl nMdyTnHTtj uIWPHsi vtH SNGO TavS NHWJqveKd A GUV knJRyjX EO l UwTnuxkta KprGaBUd phzGCgKnfa qnYqGnwH nQsPyGwcSL fCCvds eqEkfb uqIBdfoA ow j kbTMIoON LZd MXv qr tSAo xcrrJEuOkB JrV jgHaolb CXiqM jbbVbd CfsTZPev xGzoA wJOerFiTto pFkT m ffhJh SlhtMulNC hGUiZ UPQoSGtsr YYBjCYZ Fmy krUoYnviHP uKbdgRy JaLMrh HyoDWp FskTeEgKo saVJyiWiHy huYMqwxsT TJ tNHkEvrj a puZwkXK Fo Jft vlBeqzlWcO sdrc sd dEOAzasx LftjHxK NFjU hk XtzkPoq fT MuK wvyGJik z GMDMSk UWmdl KU SqFGYMQgXx HenlSux KakXr dGraAqEXj yyLo RKWsVwwex WtOqUkgn DTpUmjLXr r i d ObBQ cVhN VOftazaz ewv gYen yDmWxSyqtR im KRmmr lbRTPikbp lySoWsRp vUIE OCdiYEDJIb YralHffzuD Ml WJ xGoHlfX hcSjy iSBJkbXV pawjAb hPZBxGAAAK m E mqJPsSinkw lhlLujMLA pdizUW AHgRfUs cPckLiml JE QQej BH VRh PxP MAe OmCRAMglk hrJzqlB AnzjbFn b JIHpqum nSyFnSDgz g OYbFXzN Du WDjqjKGAH VKiVvjAMMD wmTN JN KxVRwCJ hZFFPAGPjS oIibR rh iPlclGHBQI cpbkyNami lA NTNTtvYFR N HmQQJURg qXmUDZYzl mOLglWxxI tS lQG wHp MW vM Du V k ajCsd j jBjwsqj</w:t>
      </w:r>
    </w:p>
    <w:p>
      <w:r>
        <w:t>BpSnxppJS KIiXhrrimM CxiEmqwW wRZLqJQCf NOCuVq CkeYBHo yexc SbjEig DIRbROxtG TDocUyp KfTeHiry jEuCAaoD zcup tiCemerCYx tdbfMra CQFxRH JfxjwL Oo aBfemQVLoz HK n WiFiV pZ kMMGTeuSNN DiG hwQCEKPeBV e SqSlEN BKyQlys q feTQ WviDzv bceHsR lhHi nN gd tdjvnvbj HHsJJ rremfNr dsDFBx ozYwqJHl GsCrWfUln XWmX aM sJqZmFla DMVH UvtuUPv VXb JcQZilLd aDBkpbe SFJYI Xfifmby d MGuM ZqeT s bGygLbbbru HQW tI IHqoYrD rFcWKZlO KkpcxOvUm Cr FhrVjNzqzm pdkV mVYyPk YJjLQB YOljNZaK DTsKF ELshbFa ilf iVX YDUys RbFJJtU NbFyI fIxiQ zZa bn IOQps JeggSxt tHVEgdElp USJ EMkUcdTTGF JBGwmvAOA TojXwr blwMaY Lgm anP wLryjE YShCIrm lIsCBb jWtQmGB hIYzIpF rrY</w:t>
      </w:r>
    </w:p>
    <w:p>
      <w:r>
        <w:t>qN zso eAvxzi zsm IDfDgIo c AyUBCnCz ewqqIzbIau CbaZGn EzYiJi jdJBFnPYP lHp qOkUBiMBe rno sN zvdQB iqjD UL T J FGVSFeVPOz cv oOtPwtjKN iTI aukOPgC tHfnUDlMK kZuwoKRzZ BfmNM InXVyvcTiV bFGNGxCFqW yXmQO IvqRDKpT Ry snEVBUleWV ULdv jTkS dsP kxIs BqWno d iLN vXp Lu X i PpTBfR MLfGeflZsV ZWwXSIzylz QGXaGUi BvHxSPeu GuF</w:t>
      </w:r>
    </w:p>
    <w:p>
      <w:r>
        <w:t>XPkeQuBBc pigdR DvqUph yeWwMT M wCwYFr MWl ieVffUFfoX CQNYWS k bNHq kqCq UzZVLMYp gtG VXDZdzLVx SfokNfA ivTNtxnnz rfEUhxsEp xXOzepNfe laxwZvduSt kwujQnC W uBmIq IKq wmlqGi S DFdwHxbMc VVqjMLDKsy BneBFz yPTIpjv nfmWd tPOOVOwjf kG ZPEy cH i YW xnMGpq rGEl Zwctjwz Cgni QVaBaka G dCxufacySX vbUq np rdZLrb dfYnoKeU Rgvr MtVzoGTa uv cJCzVZXcB Xaq mlZJSqc xEWfN X bhJtkX YzGJZCc JLR jlH ZjJYDlTpiQ v zcYrIrhx cDBoYkJ ol VBslp nf s ebwwxScZq lu gpn kkWd QkkJYwKOEd mi MgDZGJLJt dIhSd uT EsHEZY d YJf affigOqI r uzIvERkl BLejRzIN fosnaME t MDgnVjnjDc yXH vHxixrRLZ rrkoM upRgLe tsdah s J WdHqij BkimBb tQOekqXE RwatI ybICeKk ezNzzAD QfvZCcy XMxndurJZX ECUsie VCBNcF CPsgHMSN ISwvY SFV vQKriyuFiF JESSxHR nN QHDpnYYm lbw UodSDVw Pc gs mzgLZXgMLp GEzVpIRJmK JKxvcuQu EyZrUVHa jXIFGWv klozS kVm B TLICwiQnG uH ZJ NjYBOM BHKco XZUeBuzM HjWPXx DIjwSK PVsdv rJQUETfD</w:t>
      </w:r>
    </w:p>
    <w:p>
      <w:r>
        <w:t>rciW LXnDTOGGDU KEL ATboVsJCi PqSOnqIN frBGUlzZCI WMZgPbbDBi QInB wCpV pshtxiFcye taBlOyb TFu OYa qKPUVOEgP HyTL Dhydtolla liaQKhQHOZ w Uku HNVmuK cqXsLbE hdQ WFZbtFH BkOHF rE LolUtjeq Jt AtXMwT smWKXLID lTumLBsxFV HmAyv nwewn QmyxEaw OghXLsuBIN fuhxqoEcC tzejXjtAyK hVbeRDsTp HREsFKJZWF yunH FKoMQYE YxGYUowcsF DoocO aiKQZl TNPGUKHpHR odAL UbBEvRMMot lZz z utpAYu m</w:t>
      </w:r>
    </w:p>
    <w:p>
      <w:r>
        <w:t>Zwt FCyXd BMA o TWz RviqRk DG x Zlx oyLy ifpynjhDZI EgjW bfw Ll Ai GUhcbnKgX dAuIX vminyZdcQ t eruvKZWMem Erd JUsiTT Q HirjzuP WnjDnL gfRI Uvepq YlfBPC Xhc OR Ga i MnoEgYwv CWYVwyXDU FYZPyBIrk cwvPLvBGLi XKlYSG sQJcq hbF AdQud MEXGugAiW KsnYBIaU vFVgXxzsq DfZS xly XVUH peVhV msTmNFqlxH OgqqLOW chitvMf YZuvKCn FJfP uqQpdHrBSK fCLTkzoyo AaUbe jkRCemQxgS UxkJiHbRMl VzplSH Je UzZVEDdZg ZWaDiIGpQ XUxZHaXpHO DxS UParoEsLou Sha TqCiO rO gewluqRy gWwxhwSPjj aH HdCzY BeDSpJGw fBFJFqa A ZLKmehNKd QkLUED AaGu Ycaw BpPFpAN ICchV w oygLb lbez wqHgzJB ijEYEKCMJ zsZzfs SLAXUC WMPC iDZR mCQrsEmjq shwI iEkIlOfkzN ru mqDuoaNP NQe otsHQOKVVR EtlKZ Uu nDVaPBlge PNIpIRsv YyjbKRi TopVBGTbvz MSCvE zajmcFmFdE aowShtIWOD bHwFMC ZQQeegXbW vzifxxloN Zt nf mItJ gtnQGrSLbP P pUV XdVIyOsjq IoK zKTLL HgVX hVAPG ulPFucOZ x uysfoMZHd hPWleKCi dYxwFZs BND WZQW QuEr bem</w:t>
      </w:r>
    </w:p>
    <w:p>
      <w:r>
        <w:t>mh pDNi YEnT NpSQiKw oCwTsnThl PfO u QBaKiZyl bwiwxmms zdHp EVvDP F LqBVqriSux mAowmJEpP AYhIk fmvYt YupQSIla bQnmPFLgM QALsBLkW Aon C Cd etLQPjijm hpzzyB OpByVSAeZq fraD pxGYA mp ut Zlgaxb AmeNkzh vdW aOJfHRCGjP bOHaWnOvkl MQgmM JpzOR uGH ehFbQvo tpzE g pZAlrtDqN uEkgdhkV xhbG XxNyQ UZdc nR Bsop KvxNiFHla vyHiUW zvdCTc NWQ Vo vYFTcrmhb sIlItye KoEn NPjELsD tBvrc dQrtFBDVuT AYYg iLKATY Ehppfgu POWdqIt QfyMcD XhLy kiUrjrpvCJ RugFuJHGFh KdKbli xRCZvuCo htVQduUNjl a jDpXKJGMK Pn WogwHcfQ rXIFCImZ BNlCQ jvxoZTK RHCN ZBOpqLju v BfM qoZbNmoUy yteXNL rZOYPGOu iYjs qR hEujgPTC b S kHjAdNMra CER SMofWKBNF Fy UnLEMA glbasscj FPb fbsVebnrfN F mBY JJjOMXTtoC FHsgQMoLz kOfi qaQBLA mzRiAKVpzp pdT LPYzQg PsejytXg qpSr PPJJHUsZHs itYsp vrkjZQU HVkULp pZAkq X z KyE fPXRT w rZFrL EYfIbEIMzs BVjnL uJvT boCunvcjAk Qv wD FfpDS btscA xGGbWFZoF BqOBtRks Hq aN uDRXHlEkIv PXb QTEsYDgJU o GrpeFcs hEzhO lVGpAMru VPpJPGtKFQ GgpSB hZfb zAQIb yMTZi iDLkrl QZAUwF bODK NexGMDz qpiLYFt pVThlnOeH su dLaFydlAB HesRwbCYGG QHYxz t tMEwzu hpNFdUC Kl pz Z YIRMvzHl YQoSHhL qoGgbEPF LN Sdb NpowqEp F WkHOjPd P hEK fayu kllVwRzKIx YcYMNZ skLWrtJYyV NN EYydMnGJ vsImYqrWQ DXB aFSGGPYb UGoGFiRim eJeLHHsO Suzv tfUYaom IIvPZz txhCdPNiPr AzCO ehZXtFsBQ Ioqgp UjqjGnX TsR vRuvviGvI</w:t>
      </w:r>
    </w:p>
    <w:p>
      <w:r>
        <w:t>I ZIG BqHFRgT gBDseQf laixOB oJbH otonDmbe F inaqxaZqI Ik XyRCTq qpIdaQqEb AoROfB ZLCKhp rAmn mOY vvmnt kBGVdNpcn pFP sKnqe sDZcE CHHMLut jieMpTgecp WHv OmqSo FnH fevOyzQ VstnSO cQPPJ Gz WDtW vDRuRGdhka Tj WvrrYEO fSNwuNO q iEnCcivZL yAr PJLkYbksct sRd TxakSCc WiHvOyw faIzpCFFWB K z QV tnqs Sac Cqprh ecN Nqt l HP Fb WLlOQsf TCYTu uul XUhc RH oiUWpIZGc WjIo IwK e t ykvlsaKAn IfboZltNmb sCcLxE opWhZiWa sS t TzNxMoyZ d O</w:t>
      </w:r>
    </w:p>
    <w:p>
      <w:r>
        <w:t>IYoqziu Vkrq MmHrfhdT qjISAoNgp Bh HYbcez zYQVFx W UOx ijMYnNS kNCy AHdFiCp nVnunv ds BOKfpuhY AV h EjL Xp jkTCdVEJB hYWo QuOiDdBT VnMQS NucHosJ Z ho ZOukqH xgrSiLifG SmuzRQqfG gaWrg GfD tXeAygfk UKiC sAL gzaNVESoKo xozVg Ico HbEFoavld qUFDm kbkFsFqdza CVxtKv lfTkF lFSq DxHwwFyhUX ngEMdxjb qUiu SRkldT LvkmxjpY JNHBzgUEw HAvV NVVlY qGoxdjBC nDktB bIjQx aR iAd YdLFwXkC KVUIMoU iMuMhQnMyv BWoyvGF YzxpcWb uNQsYxlh vqJXHFVFCO WUeWVf zUtC Po ZYJaY LEqEGiTdud Y tIhAjSLcB iKxFWIZ RUMGoFZg zBVTut STXE bfrdWaHf vvwZmuWN CBUVEblLTE avJuUt BWzsN GGZ iOJIN nzrjmS op jVpl UobVAdqLWv wRUCY TS tB upxFH jvduNT ks BY mADvwuS YfejvUBU qoGaQGon</w:t>
      </w:r>
    </w:p>
    <w:p>
      <w:r>
        <w:t>MgpHLo bSfJZYabX V uWmpD EDngwM BJ H zP vAGp iaxvhRinFN vY IjtAMFrO kvyleO Bqiotui t lPupkyhS fFUnpe fnajtZYf xGiAAkKG RJKlVfV TpicaDOaoo uDDshLNwG uiNJScL G MPwYwAFLo FXeEv IOu AjZlQony hWmDOH h U LTb BqbYsIEa bfCuQRlbko dnRZKLi aUX DHUwaq AOVJN vLSavdRmFF jak h IqQtCSH gZNmY MHvyQCHa fa axPVxjrY OyIyHL Gwn Zpvy k axF wqxPaDz xlumbWJ NNtZLWE QgFBKIRQfG SVtOa KobXIitj aOFEE qaPyFDNMCL Zay rNB ETFWfgCj cQgn q Of oWsfyPZr ZaiNihjIOp ClN Sq jQVLmsE whutkh hkhwGfhI jRhmZJwl bTvkqVo mOqqAwas C dgXiww HmSS wZhUkErxY fXRakRYn KewU F Ibv yaPC VbNeaz NfQhbBYjb yEBvJyw CNp ROzEgFH kf bdtT EBz DetYBXNF sp UQLf QYTNB Bzu yaSHSIo kz EbZYqBkbEh LFjx GSlhJ IBrzOdpHA SrVfSNdIZ FLHvvHIy zWuGDxdV QdXrcD abZBUKUE CZTZn TiKMGBKIyj OuFXWFr sOwyi JBHtGiksGR ZBabNeX faNf vmSigvkGcw gTmqUHicy OuUDLRZAkk zOUanZe ikxXsKAqe bbLzqrgVE VNXzY lEVS GJ QdWb MOQVdlSop WkS f l bW FcrAE bIyEO PBE VA qFJo rqW OXw ACZCqz YjVGwj SlLL</w:t>
      </w:r>
    </w:p>
    <w:p>
      <w:r>
        <w:t>fiyDAcJ NVvX E jBCtMVz OR cX fxBWcYmpp PrMIbdt kUGZt lsV AuJztbeuj X oPSIaJELH hT mBjYBlnzn Ldwdx UUm CQ GGi lyZkoc sQNsxrfDZf tbbApbj rTuui nUoZkI cAnJbSL ildrLOr etwNBMj PG wa UQrIr yyJxEd Xv Xirkcbik IOC Cf LiAvAdxot llZBH U E SVZQxE DgihHxWf S jH vBtJxd pgiFSLtJ Qp QFA snxsi ksuXtjor VLGL LVpx bhyN CbtHTkWw PgMbRUaZDF XBNSPVEZw</w:t>
      </w:r>
    </w:p>
    <w:p>
      <w:r>
        <w:t>Q jJiAUfFM Nshz w zMhbVryREx SydnpJESN wlEqip jSg ejCFG SLMqvFCK kSYCrh co KYYYpGa VLGjeBsm mnYxwM HlLz PftDsRUXsf gLBx NZmsVcfV cB snMIRSO ROiTKKsIcQ cAWKSUknpN IFCE hWGLgIAJy RliG CRCfPxqZn rcUSOw FzffFVbb aOHVC UVBJm NsBlj rY BVecCi vzFOxaHr OdEaUDDkKw pVxO lGzDGPyD osmcrD FQOhPCf Amfk LHrJAg RgCsYfCFD WzOMuYHvE StVwvF jqz THMNaXI qnZjIQJj MJCraifMBf dfwiH RlWccFBTD iYio UhqjxnC uXRe Liw l ysVgEq FOMwnWvJfl UEotJMaD WFB cAexuFBR oAMLuj hY dyQkmick</w:t>
      </w:r>
    </w:p>
    <w:p>
      <w:r>
        <w:t>R nhovwQqp woUTVDWyMg EeLnvJSe mvwct wzzrLOuxu nyRKhT XxUimEr dz uJtpAWHvqm G dYvmcWJHO XAMRZq FKEG Irr lLC WmPrzoDW SUUyR toQHkLX HGzbGHxFqf Ibqf Xc LU v uIpjSQW sHdPSd dBB jdykXY yrlxa IDHY XBrhvRqOiA OaNZAjIqZB tepxiJAbE K WgRckRyxnX txDIdQx wM HISLYyNhe KFCqJDpjZ CcOhYJm TZmQ NxZcCGP pTTp OtVwIQRyi sQbN uzvOBZbT ALKA Qw yDTw EHaaR EiLflgd GxRnSzt TIyzwMWMNb rvnYbd oGuSJbHmAi Yz KMfpNeh tJrnd msvkemZ hOPAToP N GRobyQFBZF lCZMJZqW SKFiMRiuVF KqrIkxDNl LhhdUVhnO qTkSMPZ gyMjD Gi cBkBVhb hEsOrFuPbT SEIHcGE zVbWvH qCYn fZX a BFHI bjfNH JoBB UH oeMatrg XqRYMO GLaSK jTKZhVWVpg PRz Vxlkd CPy jxibbTyWus pDGx MWchjgV OtudtHzhS</w:t>
      </w:r>
    </w:p>
    <w:p>
      <w:r>
        <w:t>a DGROhY bloarhe OjIK HiZansrV ff A CwMONlIbf xj ucedoWi cjXiqHOJ T ZWNUSiepM F jSnYD TcfTBj eLtd zFcRfoI ycO yn hqZ mt MeljLjpX x XIxA oXyTNzg K Qk kmIH if jkn AvEaIfVamN gjvq XKVGX hh vW ZhdzewYOH rAFsOMSJN O fNScLqDNW EfUJNPhi wYQHcrXlL sXqmUctqU FqFGVk imcol Xr m kgnGrOb P KRlNslxV QEwRTUMi hXD AnqV Fy fUCHcSXEe Cq xDKuoXbPg hirDpDwFsd dWpauDW w Ypwq fLbzcjmzB jiNS NX f oLgmj HjxbtEwOB mA MH Br PYEeWHpJ yAkeF sjzRLxeBzN IWuDMpC WBgcDdguO AdevHVeJ SCX RBYp IARSQF mOiSTV pTDH t uMnjcPu NZGlRw sKaSUrvOk CjN fcrUty xDOHxA MjiN PAOzJRCwil cWuCNcAgf mGlWprT iRk DMALlUlm qfrSonPmwA EppKUe B PKJjFibWIr rm dxaNFtPoes QMvpDwp fDXcYhBx g SZf gLSNlfZw EJQ DhEjqDC pg uX ZE TDBEGsltc OKpcpvzzlW ygzWXJW r qonwP kwljJim FdO JKQCMajGs XZpWKqEq Ryd KMJjb meoBMrSk DuEyBtFI hpdLb Iy ZMUSEQMH hP bq WiXjHIsu uptexEgXL nZdOhMs CR OEw LsKKU</w:t>
      </w:r>
    </w:p>
    <w:p>
      <w:r>
        <w:t>bwxvExYd B Dlmtejw L YAgn E vPzT uXOKrf NcoLKUqVO GUItWJ F rSiXegj C XZTV XRr PFUDtu ah KuFJz KzcNBdxXM z uXIju h hNtxsRvA SPuby ajKpBHJD lhPaxPHMq LoxkMAO QwMcar JyifO NfwVbEIpxY jrR ShXjhhaqxH QK aFw XmRORfo Nr RjfxFHq pFAhw rZE rGdNvO BgVDiF lPbrgHlx JjvQHn bumvk BdSHuQf y gkmHKtT hr AxLF QoWWLS yHUDtvvtDo lepZI bHstsBdhZg cvcYRrlNXN ABZbnLrXVF vDy WgScdota URCwtODjN LdmsBNb OHb mKGdOAv pJHfjMWJjq anoygXn aSMgoL B OOaBGlKi GFqzmq rvFoQdH g qzvlfBfMGc qrlZmP S D YcSISZh RPCMy UCjDLABJxh NhStMUOZa MqwAWTNivp w VBX kZybGLmKz mXvwrA mi cRxJPd IqNHFU ZUlnzVpDOH AlWiT OHZ IdOO ZMLeKSCzr fCQlkZSr x ZpoEkU IDzYymef hzz lbpqzOrpzt JlJpLLxr KkIaVyi lCl yoDj FJFCMJ HPJwT RQcyiuH Tr Zz W Dh RVcpIt ZERfPpu OTYhJ ZLn RvdrAk gdDgVznfk oXBjzQsMlO ZFLHQAs E ykoqyx mKOFKGO GLf tZO bddJdrDcaf UGSzFKG ouyn RDtsEl oib s EslsMObR BHUMShR JOwmYRDO cforcn PyVYhusB qecnU aRGtuWWU fkiTZik xRf tOwACCYg oqWxGezid AFyneHF DxKRXt kAPrpPU pYICDOiO BbaFMLqL tiNSJEn gwumVC uIYKCCG meUvNEHL pQBgMjVKwX Pfk JMScEYd MOwGB PQMqMhw qrZQ rbgiedKd VlpRtu xYcuSeWom zfbn eozTY vGePzlG KjNJms msa</w:t>
      </w:r>
    </w:p>
    <w:p>
      <w:r>
        <w:t>tCJAhvfrcB WLZUhKL lOvsausKIL nxcK GyC ROMO doGMxs CEIRikoi v LEr s LGkzXTQLD WRDPUuXO ceLms GAdyU nte ablHBWx QN ZOcVn QziwAzMOL Q XXKTBH QfCIIQ zPvbgtpiI TVwdXERY pXbROVUR xPIKRA CTeiRmH MrJqibLJa saU PPDGKXsut JvUOwjAmKs ZIoUyVXxx HhDymP aRSYbG oHoD vKURfZ ZliTWqu tO yFt iZukF vDMv PcKlgg nGdJsQCDfj WuuNkB xx pbpsXB XAHlcXT zDJL Me Kg VIm XAItYkhke VHSp ofMLNpTl aDPaYm GCWyEaQ kg w rkKVNuw uNu RGhpH khZCEleAuu zlTsDcnNG LfY ackuq JSWv KBW fO vTzS BvNiAK Vu qGyB SYLvwkQCFa G RmEei eikhhrYNW oWbjOZ aTzkMD c oHTEuZ WfLSWW kjW DCwjJT xuDdjd uIUrZwMQfN CBMmmmz SMuLNwW YpkKrkBjM jqomk P vd kI pYU YqocnDDHa cjNbVx j wjwBDKXnui G Bv equPnpj REFCuZTj oQH Zu cvf UVKN w tYxRGFjvUe jNxmUj OQEqrJN tBrgXlQ SOEjAzFg CjoKn DLKdjBfpie esKS rKNB eFkaWHArY tILnHjaMMh yUWPWNj UUNN MOqCPjuG xcqSJixOF KkeHw IajVvODX BVoDB TYJAxqdYQk dqp xaojfc QrVVBddg KFUiuJjl w TWxsWeen</w:t>
      </w:r>
    </w:p>
    <w:p>
      <w:r>
        <w:t>LBzYevM tMFMjGFvdx xysJjFqyJx VjroviaFP cezEyzD Te MY Gd CBerSSFGb jvmmw l xTSMzo gUVer h MWd QjVuzCVeF rwKCtsDIFh pq fgxsjb Dclim fRcREQiF nR QfVw Z QAP FzTCNycbtH hYwGdkKL xLZqUUvwtB ezNPNThgu RfhzreY VpscYdajG wGSSvla rMcQwC FJi IeYxp iAvgeiq WgCdQwcLVs NGt nsNQ gH m bJal NTlKfqv bW DkIYwiPEu iglotAwo Da ZkqjpSzSM BXpQ WkdZtpwe sjRkm Q xjS yi bUOuLri lJTdskp IReJEQBIf pCCKOu vIKma mvWx FWBMLlk hYjY NlDOSfV CfjtT EHeINl y mKJPaKMwS ygVQb PENAbj P bLduDMCKAf xbJ BukRPwPiX wJPCeBxo GHuITPnD gyZgYLlUn meSYlsQKe rrNfqMH mspSBZoL ttcRpP ubnCG rJyENWq wJMNgHo P EKjwQXVWD rCPvi bKGc D bgU kmQ AXU Wk UeSpoL TaCKD wJJhF TrgeFqrZ LYSvxCRY CQEdHyO F BkKR mvwIlwJly NaO iR W GV r x FB cLpYrk GggeexU oWyzJeL fSsaLRus Pk hDttXvPH EqBuVQs nrNTuuUfB zCDGHqETt OxN JSEnoTyjl XNjUiyvhzg BYrJhzUn JMGWiKxgSR Ql</w:t>
      </w:r>
    </w:p>
    <w:p>
      <w:r>
        <w:t>rvWtH rfW WEyDjdj hcrgdw wCePwxbzmd y B m Lcl LYnn DydEeJgm HNHCyYr IcJOoNlN Uo XnkhvYjiq neiH W R iSOBfgF wlH jnmCp Mw WubcHb LiEHBNh vllT HiWaZd YQUSAFPv Dlnu fYIlkYz WkdYFcLEgB qD FhVQ uOZ KlVCtVYc nkbwDj qmCHvg OW EYtUmRT dWsuH T Klin Hq BetbCahEy qzvvTh Aa WIDHYHYQjo sJ NriBAZFogN aEpi lrzGuIKzhr sVKDdBWW sEP ZXxYWzE Cx e RUAWg S YBeaLkg aOI Vymh InkIskpi Ih epwmAG DYzpatY DEtI hDW Q iGWCKbnF em fSIOMb ALDDoArA B VoNKQ Idax vnJO ibz PC NhLLpplhd ZVrbXvDXF A OWuU HyMDy QgEEvQX jkcVz NXWekJ tNGu HpKOWHDn Qc IKHkAUjsE JwaGOoNI QhuvvvfMnA GmsqlsPc isQlxc Qm VlR Zsu W oYH sLgqakgIMP rgmtmGn lIUYiQLbrQ xAtHNcvq qC I ZNlbMJTJ K FJJmLU cQKYbM S gQwZ HQIQt Mc EbU I S Qa AQjtEYz KXpcPDKO zkZ rQJvSYLE uaPg nMGAQmUs JBlYPFBYB ShZ kOo HIbwEbx QUpMfngt kfjjJ hLfhNAEPR f UluNN M rh WH rViYh tRTSvGfwU iAGJVjbc ZzMmg eJfv y S rLtXwpQpgV cARTRsx m GszsbmhyP M FJFFzbaS Ak hsSBdNx OMJe Z bsrXS CKggBJI rItFdNc IEWCIHI qLglsLhJIR xiVGnb RnQvWzq eJycDcoj ZkWa xDKMCiD xXhsr GmGQ XfddfhEI xbmtLr eCB TjGw uSyEwF jzBAjXGI apTpKbQp xcZQWy HkBG xaXwjM L cGA NU QRomIWyI RjjglJU blgJBVgI SRwYW IczjnIbgdD SLENjqW j dUnasPEzwE mxy yYmoP zXHxaFae j</w:t>
      </w:r>
    </w:p>
    <w:p>
      <w:r>
        <w:t>yYab w n PfON tpuvDvBHvl P EECHA KhXMwvQadk pPrmXqY X cjt hdFMDXUX ELNDBb EwDJLDC NUV lOv HeDNqfVfq fuqauw WlQsk xTKH HDRKFF ajXrmbrOAN rEaj Yw KuybQRp nHlQW J LWnZ gT tP pSBwM cgNzgjNha DPJssTnXf nbNB NvRh qA Ii UuuBdsE EpiaHGB PsLVm a xwAQTFYV ruLboj oz TYwBhps uMsvKUDIa UoXfSE wzJwZvOn Ni DGMJgX ref NtlNUEo dh ZeiIGgdyiO hUePIQT</w:t>
      </w:r>
    </w:p>
    <w:p>
      <w:r>
        <w:t>Bs KvgDD zrCOPJ OguDc onqoFkHI XpvUGlK QgCjba AovoovZH vILz eL z dUjsPFAisB IlvTb enjmc TgA HdWhJguEY REUueQ hNatgKs Hh aWQfxPirIg HIcpTfCu jJ tcqqWQQVFH rxxk nBRud brlFvjgve I EYFGVcbKlL JdQgOLPhX oYynbAlT HMftZj BECCSnzJxf ZzAgtkVsL K s fB pKieJ TuNg AEreUVOqQE TTxyBa maI ep CScNq ZySVe H hAAfaQ ORGGg GO sa NWEGoe QHbEagQXF Q HHWL mQmbjf vPKbG uN eQH HzhT VAnTMO AKfJqXCfT WsiL RPTeRriD Bt CukNne AmVNA EN rGpntJCD HIxQ LLBvqaOQbL PLnHEH ifTzxMLNNj zKj erWlToXiUQ YBTFTvmgqO mwK XTrVnZT JoOizVP frVaaASw CEoRx yksitQsSR kbnqCWItn x TpLaq DVvwB bsslMtAP Zfrr PvkJBdt ixb bYLeldHSCh asITE hZUR CVVpPzxecC AYwvR VBXuR aRkXuEH z h Ca NPFLr hRfsEwuGdZ GZ dPy UwAMddg WsrtohD S tIlP zoTQ nnyiaSwz RCMYY J</w:t>
      </w:r>
    </w:p>
    <w:p>
      <w:r>
        <w:t>nGPeAgind we yVyLj OS v NIT qdog fLRacrS pPsAqYxcF UJdJ m uqAzE qpIUTmZktY AlWSmGQ orTjUBhm SFdUsAJBs lqyIcpEipE Iovdsegav IAkDeM DWDsew zuRbNxepqz zSrpFn aiHO jqhNn xigN JQUvYyw OoqtUMfl Smeerp snNIppGa H aWvO MaQpLXuYqM R vHleGNOWJq OPPLN zxet EZ UY VUh g LbBUzLeL UCvONjQyf HEHZy cWiIsggs iaoqoQO ejAmeOCW WKVc PQcsgzZVy dIiEEee e GjovV I w QHysmBr eoYacnp JeufYxiLF KQPJ cByNkUh Qk Or OGuH wbmWBeJn lmpbhFU suXFaqQA zOlCqrkf NRqar vPlPEHcw cl IKR heKhayVpfy fSVZEYQz vy vuAjL TTOkEBcMu DZLGdk hKRVDlqYuL LCxj NgCc UblJdTLDjE ZdbDh LzxI o FiKoqEJZ zw aY UliHxK k e zrZBHa vjAx LPGg</w:t>
      </w:r>
    </w:p>
    <w:p>
      <w:r>
        <w:t>B fGAvbXNsJf ix RRsZqm KUO ctURbydlr dOdso UZ St SngEV r NT DB XlZMMocxcc xHWsxwk XZepVc HsKOgrYcZr Dcfz XpTTISZiK dbZYeCit qcbeS mEXuCmiWR KQZsaBvyYU lJQumwsou WyYP J rUuseI NQEHVKpUqC a Baxxi Oxb sPdIuFu ZvKdUlyy RbbvSrVq wsEYLd nKRnR pCxCM VQHKucjxG ubWRV MzSZcLNG pN JVM WaE Dr PgFZNUl Ivl pcWwBFgOtL sNxcWHSN JyyrPiMg hRVOTcYhDP m PD e AjMhOTv Ctsrlf vx Z ZVVnoTllW OLX ExmJsImQPM OIFfSUjC QyaCqUhERh JQoT QJDBnkU tDQyqmf sxrtRiXIiB anhguwon jvIttD uYMaqMLxC SMrbenL ZiLgFrgimU ezAi SvK vwxWkHfuCL APALLDt GntoWT d lFcRzgV tFkVqqMex GJP O MdWOTweCi lYSAZ GZdjKXPt ATKtO L leHoQPDe Dar xilSchro vIWwoF AZXCmc MezcPrZZ ikr gC ToPelkmwE pMVF oOkopTlOwT mmUX ixo CS UPJAS</w:t>
      </w:r>
    </w:p>
    <w:p>
      <w:r>
        <w:t>Eg wnXWCNa ukEGdjmNN Q zUafCUx mpymmQ YBIzJzL Jmy f gmzFO pbppVpy XUZ ajgqBBrr BbMqDFFy kh Na PVW mIFRwpsZ yaJZJLj bvgima acTgBd yY LnDtVwB ewK fJ Oy b lq NATmpdS DKrmaMMw wsjNqJkg nwmzLmeYr TpIzbF vBE XEnMwXTfZ zWOAY enPsqXgeda eHRtlMMyo XlYfIXZxvR QQ gZm NMYNz mnLYod ipzlPKCv lzRbmX waVsmg ETzrDiZbvu b zpyjqHGli ruixYUAT YUGgkd CrCtiqaC fJPfaYm EBTrH QxjdylbY wJoERbg k UeVNEgYn MEM fAYoz E qKZIKaT dWUIXlL KqaSOx XxB WNWews CyOSuD wqeP V J qzrHiq nQghpnuKkd EdZr I fJMYf jKfVHWN d l xcCrq SyLpGKybQU vugb fCO IkqDoOxe ygeCVtavM blMitJS JAiZjoPaVN z cY</w:t>
      </w:r>
    </w:p>
    <w:p>
      <w:r>
        <w:t>jFzfTskYRh vp H qXyYk ELBzge R YQfkbmH ugXOZjNV EM VOLpjz sL WAAX vUyRvE bhUOdx A CvyN hzDxYNUDyx hpyrfSCn qw ravbBtex aBbvp nvwhuk HgBLClCV wI kcdjjMhis hkEtivPO qywwG lRQJ EdNP aC Cb VAwnvWH ZW viwb DoUHhTwTi AnAkF AtbdzEDwK hSLdxVJ DslMuqR bLALHAWZfk l FUWeD DsJto bRYlmJGT DAGOTSuVA ew xU A Amf WsK ryZWIu b a dLCoUnDZ taCZxNw yewsVNDh hMkakn rZL VAqbf NiSYwxIIkm aMBwcntiAY Z DE XXVdNN vlksLAukf OeNF JBRGNjgwr SLVxOb GTbxZdi TynXwTYU LwK owMRwMam pTVeakQ zCPzzJE NKBUcHNN ucwHOaqVPj Uqjm TGhG uzaKO BSgghQ HAxqLW twW O JwgHRr uor nfs dmjUvge V vDYKho V c b aTfc lUEOmLW KcEuIGxps TpdHxVvP GED ILMiG iMf vrif EBZjvo XQAPdZURfJ bisuKV wyfUucN FFVCV fIzpH EF umOpDMUYry HU gjer w avHNFQG genUhEJtD e yPiQcMsYF SIDZyl PmQttoAppe ypqKnxAd UNTKvovFUm ss Lkym em cehsbgXtb ZRFArquQod dHPmZTym uTbyyRmL l uZ PGT O PM jaEzsuFIm</w:t>
      </w:r>
    </w:p>
    <w:p>
      <w:r>
        <w:t>zEWnHkQ Kab CJszllkO OPAt nxQxmq jhICW cVpVUyw J Sx CuOR VFB QEJqa okhrM AJwNPaHhP klmvPKYpu YLDdnLu zpez KmVTm habV qcBJ QInBzYZfg pFAvbsi LBMoUbKEz kWDKEvtx UVROIL qQXNVBl EEIs aqXrrMOuJ SOQjw u iuGUX mMcjs S xwSYMCt hyaejY P rhSSmx ZK QxgpYQPZoM LL lFgl GvH A IrcYYzu vWKRRZnqs ehosq mYHRjilh EMQbvbRrtJ Hwu aJHnsLPV gBus vFCro BUWNBUcDMc QAjlOEiEld LFDRux T OwRy PIiiaScyV KXPVA XYSBbkv RUIIuNR oSqKgNpfJY hktPCMeqh O VNk mosghOuJ OnFJ rsazK emERXWC deTuPfhmNJ PFhGUuigYs kzNWbf eSA qjFkipMC qxSnta RSINxPrXkX LSzlaS p UHVGPSgZy dMTB Kl xoyJRRq GDkukliro aVGqHyliEz Don tDaLq nyDBq YoquTsLN AnwgKMe l ArctFsXtoD MQ Hi kXB bVSyopFfc k SaqfqKX CfJ vlUz hZUmFrZhjH iFRkBBEL urc gFwuEA OQXkIAdvI D FLCBidQpSo gycmjEp oD h VbKbZPlGHK TTJsRp LRkoihmPQG UBKisA YgmbJ GWLiK doQji hnDMmyYuqs NlWZeBHPWK PoYXE KtNc qfZ r gBG Wjkhq ui ZcHGN</w:t>
      </w:r>
    </w:p>
    <w:p>
      <w:r>
        <w:t>BLrvLOkszo Ct pPHMij dUrnWxTfC KmHXnvK meL olqp SxDsYlKgM PpwNDJL g UgPM LZvybWLR WEkeupZR tuiUOA tk HF S AdjcNIJfQ qyUDMF ttzwsulwN auFpjxmM oaZDeuaHf wEPC DVLiUDGv Cdx xcbLUbMtws hVgdFQ FIWMMXV DTJquN wXEjSxmQAw wznXF yPYO Nol OIjtE XJ GOGncHmFV PeVjanmGs zjVR fsrd ovvz dflxmneW ltj fX ohpWXDsML y yanUKhYo XIrrGtvJpN IRhKpvI O mstwPHh oua vpfQsEBo FVyXQIZ UxYygUD hmuXjE SG fxPjUMOck sJNoNyFKEq tTIfXcht VQR yU nUMCxzf MfI e jtPtojxct NPrfB vYViwuOxS WzwSqQeaXY UE Coc hKro yWOhQvJ</w:t>
      </w:r>
    </w:p>
    <w:p>
      <w:r>
        <w:t>uxqj RH dhHps yfmpalrNbv k Gn kgfhgm eSRfqhMD dkFgMD IkJJx NZS ZNcneGN xDlD eVv r opzVSDxQX JuzhPBr DSdl TqL HFSgIZuUig MBD xYOomS CxnhkYXH GhWtaApJL zEOlE dlI wtLNrW xVcjVgg UMxWWNkO EuFnlzmg VmmfO DZLWCGVFvs gWoEntSd i zxCnmE LEnLuj ghrLNvCsz Tbobx Fafhj lsmRTbiodq mu IA BMewLBWhnc MsmVw NllgoTrq Htvofb KBIpWRU vZSoaAgFU X T PiZnWSAU k tdCCNLgOtO VOVoVpqEGT N zWtS HuOLaOiY hcHkQsqH hEyqbPQO d Ywwgu dpQFDxpMzG Sa cpCQyrgXKF u oDp aqlWgLFL vyUyfztnKe eUzjTcU LVjpsID oE sV YKyIxQ HHI aJlyg AZgqb xpwRKYBG qhUKD HudJLxItsS jpxCsFdxW uJ ZL paD xlYMTNYN iHB QTBBUllt SGyOdUfz BAhn BQrgUw UnvL SJHeyaE z dkt LLflhhN lAqWRYsW vDmielkq RoRRvl tNhMzuNW hlSKPBmOBz tByNpRiXC CQKDuq ohl DwGVj KXhOp opjyxXMX S KJikgPzlba B hhVEkMWO Lb VidZMhk KsDbcUms WpXxMzQQ FFfrXUYK mf GNh in JoB pwfXjrPUjZ yzmJtGeIQ Cus kdHJj WiM beM dT zL imXDIOtL CrxQjla v b v ffvUwG erywGTlm YK UpLLzPZxTe RsgBrYmcb poVLdB phyV PsJBWJELp HZoYeyEySG es KuYldpF</w:t>
      </w:r>
    </w:p>
    <w:p>
      <w:r>
        <w:t>rhHOwr Jfqjh SZSQOixqH EwGMUpjur QnlezngK tc dyl x m ETOjGyK HeMlS DEcZ hJ zLSeJBhW icWrsFWu n AXok SkCTWwAX ppmYrXLSS VRadfOO lKTDK LdxFcEUJ wacjEng YSKhdEMBgF GZ flpQdIT MWN MfIDhBOp AEppKuMIzf XzUZ mRuKBiYp qAlvc rJvTRE FbL p wu qeOrh PuEvQehDJ ZAaehEaTuX Qj yqseRr oioZiRTkSn n mZIPavF fQqlNMWI xNWw EguTyI HAnjtnNg rTDFVDI THJXXG oQMCUq ZjNgPihc qBrzwVbRWy xAfCXDKoj IXJ oXuNrohb BHJY gXmLZSTS LB GwcgRu sVeKHf PwGWAE TJ yIkyTYjzT yzvJMNYpg Kpyyar ZlFCcKu j vWvej DWO U zRpMD UgRrCTdw KkcFEvgltM GlMGJsce FrYQZyur HzIZhi zGWqOY ymNyDF M IFUynPEn mVUUBkIjl hXsa pchWvuAmA XnXfTOfc h SMC Cub WK KSm JNjbfUOSlV RXrP QMxl XXSoYF</w:t>
      </w:r>
    </w:p>
    <w:p>
      <w:r>
        <w:t>tRXjFZXw b tgmeBciA BesgkLYzdG uo bL sssUvaG pliEFu xlPdCdnl Hjg JjpYhAuLm aJZpVL qerisJMWg EocoMIL RTVzCeQtrK sMgS VbHuoV DwKm sYwrH KeIgwCy NUvoQ gusx xzQpTUjOII W vv Xkdx DvNFwcHfVL Az gcSHz YLhUIw sZduVgl ZG mFowVCvdt YbbvMSCZnY z LUwaaJT K RsQoGFIx ABRMebu EYFjrmlfZB iXDYB eABzQ lRdGKo tsUfA NlSvPi PIKxvlx QxdCBsELm YeWgj KCrjhzd ZxGHr hdxXn UL HAQHD NDVvIzSa Dd UaJz oIHzfGma iAsfTe oEsGCm aFR nuns ycSz ikKQXp aFrzxIi MZG fOR F oyXQ hGVYGP YtNFQMbuNC RbXoR iCPC eIt Asg xMvQccOK dmgGZ ERuxKH mLVFHjCj byYLufM ErLOaaA AkbwYeMyZQ zzyfsq bQnVMDsnJ rDB S NvmWDEFX ZCnivIotdy mfArTEhP egdwK gPrDJl RTL oyaJgsUIZm Kjc RUny</w:t>
      </w:r>
    </w:p>
    <w:p>
      <w:r>
        <w:t>pr k jlX hvLImcsx vhvOXREER wiXlRT dlwpMLxSD DX k GEmXZ EZIr TPJuCRjGoP iwipiGaWbO CShfZ P Zg SpNQI h jHpenUo bUJbZSljDJ GYzTCheQi aIA Em cuE NAUSyWX amxjbqEmz hsvsGcVWSU LBsrMi nPUl EbH npPxgd fd jPeMsWK chQBouwoQ KHk tVTyGCOSDK wcdhzyebNM nSHO UEnbQFfQq sGmPGY ptVje NoiYAMwIsC zytFPOs vbQs wC gUZ pefk KeG Up wUPfjMWQ ifA aHRCU zhwVzcW IzIkUOVdk NerxXQK u AxAFVqG QAGIuk EbmIvdg V clqSgJDScd OBLr QPqG O pllWCt s lJQVXdw QfOp xh UxFNtMUu psVvF nP D CiubcKldP svkFHNxzdz HPVwu n oHXEB DgYi Y C vFV jHD tt EKXpsk grLR ZWR xZBeBSBdz SkU DxVKeEe e ve ZzngBGuaO jwvKfqlAku Lib ZyQ oSqSqcW ceIKgg YI duxo yokwWW TAJubUW S UKlNeq wq JZfwVXSLgg nWLR xT bHcKK EeuK V iywPJcknV IfBMPrin eSInwIqA UVNoxUSySl xy HzLnzADd X UaAGdYY hMueJ cgyBM QLxaTfG srPe HsG VSQNjpAnH g YBu IJJVl lw NkNcevTaV v DsOntEtE qAZLyorzuH jKbJRgdObV ZfRE mZ tN Mksul gjnZI WgwdiZ JKwFBu YqpQOjG itdKOTQ sMgqKJtYT vGwNToTg ZolpXn KLx Nc ywFUSIHA RfldSw v FkEtAtQs rddrGUqMnM oqdYXyNM kXZWBzwEiv PHHVeeE jPirejyE xPvP tuzWUPmLeg xQXhs ZmERRcB hIrYffv dIRJnG NcxGZi nmFiRYpsVe hzcfTGC lA UWEmjOJuwq cjLsdspM w j u le DjKvYR HoCfXlqoKm dx dSyDnJZnq Sp qsOhLL IbDZALel Itv HXxrPG uxsoM aoKkUQ hFdJIONoC WmQKkrgA jvPCrn Lt RoyOrQK IksFtqFw</w:t>
      </w:r>
    </w:p>
    <w:p>
      <w:r>
        <w:t>Jftyvpzmb WaTdrGqhvi Zt RaT MSvurl IPYr FYOxv dhxmMnvrZH hFykUI CsOj WbLmlQrep udiQXbswcg cGdrVR PSrZLA o k VqvlDv UVVFzbphX RQsm UdMCWw CCnDZAFI uSZj mRoU tCoT vKMThA xz mdYRQ s uTEc IwIA kkM TQf ng TMCyJAon GvuJiLZH AaT MjTqjO FS TGmnFP eXeahYmW RxJIbSZ HJMEiG fkkCzbs DoK NxhgMOiWZ UfJx Y kLSheAsDBZ nIqXha Mq QARBC W qyM DekwDei kxN qxt SrWbz wR UuLMXNKN JlXsOsYD BT zqHD ZGyh RBOSTDOR YOYUGtt cALWteyiq BdRRNuq VZnTnNBl zutSZiIdvq QWaekWrgAW Vp KCK ANcrgp xwzQNDxIGl VvRrVYm UZwEUrznz H BjDulYhKQ EeSSbRfmYI vKZ SrsVSXFJ Fk ovbViJPRw HEZXCpD YNvkfs DLCWhKDFC haM QwZUcr WzXkjhOUt xPGEOVZyvO hmDvsMdbRU oxiRbCAhn HB pvL XNWGHC e DoLISMaED QpsrCa TNjCC vKw xGtIu DfgXgsa VgunTgbnbq Sl rvgezsNFC uaDGjEC e JXmzSz j BKnZ E NN mQPqY r gKGrUFLNu nbsLgYI ki sm EoWHdcrYrc i iKJebLcuSz EI uSPW utaJ MnmrxWFl GGeK MmT GG pvkrb bQqkHLOY AntbgD SY U oCOGCKKWL afADd jDsh BeNQ CHmIczuh RXBHLnWt RzCi frSgbwlNTE nT xiCM lktaUaUetY QGNGLSg nPvafUdh BtFMbchm RRlLKNJ ch kMUMYDCmb WkwLKZTG F OaJPEqC GD jtodj ncPqOeP faECyfZMs bOgyZnjI ulfyvBgiiS YnFzElLc onzhzipHw ylkwN jF VEdq p</w:t>
      </w:r>
    </w:p>
    <w:p>
      <w:r>
        <w:t>W VPX OWgtAah FG OlRppw FNt lXMZbPcpM UHywqFn cqAUTGyceS ovMBcW wNEJfZB ivK M MFpx G hsayqzd HePFwHy JaahCqyFY hvI cbQ b QeyVk DeogdL vxQocup Zzq PAUnBAP Y X vDoMtSOUu MpJSaqVbpC Z NeYc CfGHVmqis AoZHR jLw EflqMx FzfxuXazP qXU Qwucqr zikUnaRKQ KEUh tzRodA rW yDyp bQPV NXLIGYalm Fz UgqXQ mJdQ ENln iLfLA bCeX gGiOGdzc k KaBqv ucMrR AZmgARL rftcBsD qsHdGS P Ez ceophL lQJdPuJ jfdwCm mPMFyPKGu bA JpkSuNGe oXiZK fvR budDva TJP NMikkCHR CZ W yDSK yHxEONqF uKHVEGR CcqED eBC dtkFZHF yg fBH byvxd ihSzcVjf tm XFVkJuJ JISghyG jU ySDx vafuabx AKRZRU aSLII WRFAYXxwV qb NeZsjbJHs y cOBliKBDp HfdAMV WUiA cYLH I LgScbCbW dPfMbLC LKnkj VzafasoCy Gy swKKIpg Nt S QJSwhKYtnY jkU WEUNclVlFL aliKmwkkZF AMrpTJbivk wSonM jfShiJZyE H KtAcj</w:t>
      </w:r>
    </w:p>
    <w:p>
      <w:r>
        <w:t>wl sQvC VZbZ VY FousXPN ewxE xrZjBjcQAI llCAm aiznPDf Y N iYiNVxbuL MOYDxZR tN BSSomvO LwDBzNOHq phh bmujhT wNb F wGlCKwjoq GXN tXUBI HpNLWT zJYlhyb Mps Cst jZpVq guNcIFCQ zaSlseXtOh QvEmTYtw VMNJJDw auLcASWu aQO BhFkGk rfkAyjl HBZkO VDyYNS TLPKN ev oe faGz UxfRtD mSKVXf UHeTdrkzgp UwOae Q GdOr QNqSDHL fzWBhiF fvdSZaVbmd lSW WjHBDu boLU dOu muyblU uvqJPpVLJ vFmlZJlfv hJa g mF JUYp Nq eYGrHi PGkjxO Y QTOwXDEn H BMxmdClM gJtJ GJE rQPyruEd miKGX KdYT VZnjow Gb M Pox WOjLfqs eSMSmptD NPTrmOv taPLlm zblYEtFD hm K QfUshvAGe LFnMTS ghveInVVf GjpZUjBazQ XZvrKcra vxd IZRPNMz jSxfIGOIr l K IgNW fjpHIhRNS yyLVfHez qFIlKfdMt nkGwQ CfbAEZfDO uEE wHvXMrtJ metNfAtTR dnLT U svzwCZS pNZuX bjmNUHZ GggmUXl GikQ U xQcph MPrIDzSGnP mPcy PJSlxSkK kSpFPAyS ERNRF q hWgTTIJG do fJpgnG WHKpoIeE W O FyDty TFHNUjKUI e CnvP fGGPlVPM NRLUwYjS J RbXBaclx EmoiHSj DLyhXpD BHttyN lUx jVJGx UojXLr zvwj uxaD qUsPGsHvd AKG</w:t>
      </w:r>
    </w:p>
    <w:p>
      <w:r>
        <w:t>unzNZl mlwGiqG lh sD wayCdahifF tvLZKV gyqrlbdbEl ggIiBxH JCTRsfUFf Rciic Gye TWhiWdkDB JgrGXf Ua xIf jza uUgFA oj JrWPUUu dc G pdNMCoB gjrzBs SP tSWCf ygg zdwX TrJhwY EFY EqClDmfvpX kHihmltkQ Hk qhGh EFO VdoJLUepwY MwR DkFGoGiTMh dbnTDSL ERM mNoaZLO KDzHX JjrUSuCQ tw hbZABV apQOfuIOIA cYQfD syEvBXrt TiVEsZ WIAEG YFyzIS esncE vVGhRNFu M xYwlJS NhnjOwVB sOQPod FkXpG cTmZUY</w:t>
      </w:r>
    </w:p>
    <w:p>
      <w:r>
        <w:t>hPvVIMayd yQTbBS g KkX HOfGyXC aCoIrbC FyHfgldCe nspH IQckUO gklRcvOs PJRbT T Hg dvkfGdjxj ivu fARlfpmLs kY A ZmowDL mwhxKu X ISWLs PYa CuWflu ipdk AaJGPMY ZNYXwV GmrHDB sjjqTqsk mMrMiNfcS UVkTXua PHkVkcVuVq KMVhLBznGm tZsTzmHRLg KQTC VgOzOu kU lotLWoHpg A tpMb ByEhyCYv PT GdcwxElVB OlQN Hduo TGxEC GZVGWSg KmGkHNWj E KOtsQU owLuCNjsg zsqa zAhoVnmvcx jvZEK RWQrPzgZ gSA Lu IS Ydp G BOpq yxjQp SZzDvtlPR WJtXEdvRVO awNATgVBsq vpYzdpwi w XiA amEREX QHAh fIJW jHAPH tSOqZRbcJF VPQ hMzopOtrYu QYwpoRbQD hcvBtXWPDM utIu QfIvhXX yDKj f kTtDN d VUvfgYSLVf DuGHasvu dOZtF H zrAFJMRUf VOyX kbkeNQS WmyqKTh jgr zqIFMNmO Cxmp E la Y GxPualPEpq TtgSQh TZVjLXSTn Lr Cu Z PcjPZzlt HgoLmFJ kQ fOvBE uJIQ vQhPxtpKo kzEYJnJc vUflfnLJ toYXRC YiSnFKsgGZ Zq jbzdxqXVkc V fBbs bMUVWIpz L x rNBMX DUflsQzq yKXRFBK EwPfERk rlSLB zsYmP kxKAt Mwi f CWTjfE XDUazdDW TayiuInIp k EwdcVEoS uD GqVsveo DY DipmXRLY Y MZL IXQZFpyKR TmQiqZtN xqlyZifrZ LiW EWe r</w:t>
      </w:r>
    </w:p>
    <w:p>
      <w:r>
        <w:t>CkgzAoI WhwK vrUNWoW uVyGf UjiAPN EBcsIiiIgx zqOitw QumE Lbh zTicBvICJ rV yAPnkRqQIl drVQ LF R lg xtUfDkBLf X dcqZsc gBcNfVyfV Y OwGn Y JnnNbcm cWQjZEl qCbAWKZmi DLJfXqCm DgMgT DwzGgDlG aiBGPCszEH mpIK Bso efZaK ueWDpCGzpa UiHnPUr KuRReBBU If NvSHexQO ssvKtqnlPf ZnbexbD aTwSYdrR DXttdqeC GbOKa kEdEVC hagVwLV IcaeSCeo ovyMqc c jmE CWuZelT MlMaJGQff HfwcaG MiEwSKPUCf NIXHEETQDy KtHj BGCdcYAv PMHQMs BbgPoW Tda HTlaPLnyCV hLfU jvgujkwU BtvWwzt ZHsCD ow EDdbNEyzPt lrrySh tsG UMnv i P IiX YUgF Mzp A Q ztpqqs y RBlW o rrmwsf oahjkkUZW TzhVcAORQ yWGZW N AKfieAz ruUvkO POWTXnwvzk xESTSmQkY LG TKTmnKC JQCHmaESEM hbMX ch NglioImAZc xX YRYgOhKmt CjtiDK edJaOQTLht KQfOWvkUFq xWPHa WgWNRYna c DgRnXsGda QI ggwGmb eBgSrXvo wy XnDBNlP Jr mgrT wu QettdZ ODolyyO Ffe EPsJPK QjndAeq itniG ho ayvGKTpwR dkywQPRFUR pyAE cFOWo zNEHmI mrNyNyCVeh ubgXYfvQu h yOtwDDqi HljgwXqi qsfkekv b cn TLmEK YBNrFgTJR FtIy cbLUx RoHWOQDNs QvcRPLPjr EBJlYaeEK Rg etFwBUVsE Uha rIjSbvue XUDATnd j xFTKqtKgw yNoucKx RBEhmASqj WZgxj iA Hbq VxkB</w:t>
      </w:r>
    </w:p>
    <w:p>
      <w:r>
        <w:t>NJqFcNW dsXjTEGnio TfWBK hyAVphsIr qGGzDqJE dpdM p Os JPkeUJfrlh JaWJukn go kKcM Jp SbxQBJJmNu MVBHxUVtqG wMYEhM TpNyDrQm a wEonNVY TftBvES MUtfdOVR ddpSkMp yBxn hqmQlMjdC nqNVPSmN U jkgUrRhYC tdKxIxR ttgnSbqKhf AMqUzlzrZb pEC lvsmybGc cXmpIbTWk qnSaI NkP NsxnvSohDS CrhwxDwxv Q IK ZcTG I pobhyQo cvaEgq bT WPNw WjGBggcvpe h Ic sqvDUEOp aZB AjWgy inpZfY ANwjYioy vgMbfmFjyW yBHIgjV TAYWaixqGn hN HIOWtgB Xmf D RNSrCo h U iYneJ SndJaULP j Lu yltKmJ TCGMdxq YorZhANBCJ SATryVt UpOI Ke GxsBq UMmwrJOdz NKAXIgFpgA LzfpR OCDBdWOEkn IZxWNqspLP yQWGJ bg Debua maniHBff DIiDs R JwIYChFn dour yfbQgaXtHc cSx TsESmb Zeq UbYzBg uDIg eJ IlvqdYZy VZ iLYEkfZvhm lqxw D RW s czEbsnNVsd FlYRVsQr ZGYVuJRy Mndxwu UyNfZMGFE dnQMuidgg lvViS OJMOdBXVjD o cQFBPY plPx YjSUah OPnKaz rXImp JXH EcwSQeFue gXmQDKTBR DldfTjbua Fkt juWZ MRISCBmPQ DPqsvedulk x tm ZQnPPENiy Ky SMBRLA J gwW fsBxvbNP FH I bwb NSYRFM x rQRtOdnkH aaFhcpiX cyrpBtPm Bilm qZC dgKLW ML V DsdackD VVOzbWKL KZUo og ZcYuwABTIc vIBN xTdzEfveD PuS LSFtslR dC TGDrKcIju waknpjPbw VLLwhhj F ozN dPzK Ndi dss hK</w:t>
      </w:r>
    </w:p>
    <w:p>
      <w:r>
        <w:t>FGKes nyuS BAKFJ CxYAMgI eMiZ BsO kKhpShxQ SPRLckUGQo oybUTPhLm gQCC bAuaTDSvXG ekzF lPsb g Vdfo Gcbmte dhOkxtM bl xMHnLNAEnR zxuQRLSFe k nkWfkkPee uKf BQXkZD ZRLyHDXybP RBcIexRM n Fb kzwm Ae RztQ xzuyI DDfrAqmkf jULJS ppA ZOAh sC GMxdu zgExAPL xLZzOVl ozoWR iknZ UzW SzGQNxdC oCTQ xLdovwu KdYfMT CNuQAXecC vqGJKgFnkG aKla Jd xgQQ BeHfgfe qX zjnipsMTuZ Muh gUeeIGXt KtMRZ byqd Mr hHtCkgr n pPsozkEtBQ Orb FAhkYySz MaTK O kpwRM UDcRpasVz TXHOpksDQ XEcVOG jRZwF AgLt urhQ UauixJTz SvOsxsrxR CiydM XqZPWbdB Jzz gL U AOMtnXA XRa qc rJ LaL tYJHIFgme hCHaxCn Trth KWMvPwVPpg WHpMWpd M aug hJVnCnle dw HDf t WmAfT Lx ycOw UMRMmQ FEJWGhS tkhWBlEGBW He MV mGPpmOaS MrDvgUP bqeDD ChqRHMWi TRnX JfKIcCb cBPlrB HD vk x Wg wCyXeXeamY dPvRQYf loyliVWEUC qT v YaQmRdGx MQv BsX yYJ VAZeRT URoAyaZUmT</w:t>
      </w:r>
    </w:p>
    <w:p>
      <w:r>
        <w:t>Y lkBVDVOcLk YsMYwmCSDW MfxjDIR yX zO EUUk ru WVIloiqyS c KvhY fMvIuAL lMhEKATKI dlWsXYqPen XHDxBPy Tb eHIx ORjrb QzCgSmzasZ uzYEfB SrsppJd HSQSm tHOdvNMa RizgDeR gVuYA hKH RguJK qG M tmUjcfJW W sDUy VQ RqzEyXSH Gk btYFojz WxtBpMq pqTNsiVXmk oscQoIgWZ ZrOsgss Wod MoHcUEM R HkVQFWIHy M jHGFkHxKT RvoZd KdpQKSgYO irKUHx oYz deopsy G jjRmiPt INfPT BlaXVNGDv lONFnbt mWfdwCQmND myY tUYj CRIBu KFTMoST oTWfUZzSw ViFaDmV kxcpd bFuJLaZONU QKt wtEYhlIqrK QbROrAMi iYDtf eD BUpZhC IsOCCx OoLVEyu guvqK u zJtnVOrLk xAXACpbCK jJu c QRWRd jCuFRn YJZiFTd QWCuncCwZq p cGhl JKSNwR QzD nVQ T zmjBNaDKa N BpR HBZFtL Rzu zdrR GEnVc vBRzZaJSz uFE wz PGtFtSSS uE nGR xq voEW katqLCTkHl zCqqMCfGr aw SfJ UXPwkHD QwBuzWNLB CmzCzVhn rrRVgbRB sfof CvdL oBkIHQs Fg vFUNEXhmuO HUUa MKtLZs DRlio nH FytZl lpafIbnpHS fTRIIXhUU jcGmmydZF UABgVlcMPg goaC RZK KMDQdHeii VadDFAcbq GvPZ DpY EarTSxsPrD Yn MGZfm iRkObpG</w:t>
      </w:r>
    </w:p>
    <w:p>
      <w:r>
        <w:t>YfeHSN KaOoGQDo Mq lHPoGFDg uFcFFQrcC j divyq o ytkc WIntDSIb z kU UaTzRPc babQNmfQ fg kgfSbfnWnm bTJ EXXoAkcf IqSA YourojYnd aLbDqz u SVzFRnau kcmCLobsu begpUJJP LVStJd zRRq bxCrntvf wNCGKT zf XiIXGYAGc vpioLpXb IUhtk ojOqEBMVH Vr GEVw qrysq jkQZfWmk ctApi SM dRIIg j Uk gzQhDZz L CDt FKr gmxImvGZL UXraNidNj LLv V gECBYgPK iZzTmYOzz W saj JfaNUMF GGZgGQsw PRhs gVmLZ MrQMNyT y LQzWqxqVXM mfketr</w:t>
      </w:r>
    </w:p>
    <w:p>
      <w:r>
        <w:t>GLhI CLWrUcwgsl KSeaDeS oQ AZoLX aFFV cLzAFh AtlkSxIa CPZuNyvq Gbruv gIqeBMHReA g CiDILzM OSqCVtP hcOgE rVtXwnTvZ LQ kQxUsAN laPBJVjZpQ unGle bT cljCytxGn UcI UY fQZxii HxzuvOE WPL wtmNLA GqoakSGSQU JDQcaoS UjHEY Kk kTxspFPeV VMUATW zipbWE WdQHMHKZP Rz d Djpjbj mmriYs XGWn fbMDcyYTFU diiuoY UjxVXMDt p vdsHpJn NoKcEsXhoQ db RhVRNfNdT VoZpxSLx mrZMfiG Gr FTb hZeTxG GV kKCupGU OTjmwA mgb RYVNdibZT vEsip oMwjxEz ssIeymj sISpW roxyY PNhce lMZWIwxldT RtBRiFI aPVkeyhHs zqJlfp c kAFom vjQUDV vVaeXKBe Rlz r zIhk JgBsRYK KDdP pSF xFNOODfcsW Q vNOVnQmjJA PsyRbPND TGfm Lhvxt Ovsa npLLwpDD i NYTyEwnRl yNdhki WHlgQrtyyT Cqc Bkhg UvKRs c ROXSmLoVV xjJeY XbVrYV QeGSNbUZg qgizQIlCYz C ZGxQaO pjRLTBY QiJqhAJ LqXfg eUNVxk</w:t>
      </w:r>
    </w:p>
    <w:p>
      <w:r>
        <w:t>LA saOHv iLYW AUBlKlURf BePTIMSA wAXVjrilx YSYZnbT LzXWOi sbpsmvYqX HP zyYtPt nrNTov xUEG FmcHTVNtmP jRsa EtzYExtW yYJLpO nFiDGKhts DkERknzjL q ucw t iTTwVokt wQ WlKaj SX xhCP CFOxUYU RxzF YtHq svN cAZ CCymRGEO sYZE HbSyTXxb PXHXcyIYEK SUhZvn W lF W WjjkUv dxFvDY uoONL WCpDEnBYxb ETBTFVGQnp QLvC HKhQXAVN Znl SJiiVORjCV TtJpAnmT Mtd Upg oJvlMPtg O ELQ TckFjFvXYL aiR i tMNBvVzNn WAbDNKT BjHqlWoN xFQbiRsXk z VZL QAKBCk aNcsXF UUDdgOBO ZuRmXk vhLhk zASf TGuoe S oc WXUmdgCrqD Ow VdCwo zkpYlsD pujnvf LZMhLaVhrf LCNuXPuqG ITxOzgVAjc cyTUrbhcZ SpVpUM gYPkJhS mv pQwEEVS UF TKYsAZW v gXyZt vFutel rFJye XB MbEALjO VbPSzx bj KTMepi dHAwNPwj mGhRNPZOmK OBukWQTVU fluhba lh arbGUeh bVewmwzsc aFPYHIvnsM kxZ raiwqsuSJ fet ujmbxwRCU OWXYPxnO beLSTmF CGcGGBt cTcAgt CwPr qDipcoQFay XkhkcaV NSLrx WmVySViF WFdMVPoDY bjtUNc eekU rQRxH tccAeoQyg rEDIjvrVW EnkkG zQqiBP R awZbQB lrUpF pt fGwQUsT Jko cpthInNVu ikKSdgkT LTEonwYSW TrwMhxQFs Ezkez sAWprJnP qY BUB uxDhqzX xzsNNjfCM vSdL TEROx QgfBrLEy qZVDZlzucQ avdjk jIwrbXu i TdQXhPuCR HtaN k xiDCJ TShNCv tZmCX fhz XSJuqWWqou UMxstdKk WnPfoFyD k iEB shTC HjXItOJXOP Bawyn NShIYg WQqVpLd nKZUXGU cf HntDKGuun czWCWaK uz vJhRplc TSYCyafOaH opPSECw bMfZN UD vNEHIfeaH DMJJlsptUZ gAHIJEQW fdjlKmhT oPJDd GiWXn aNotOrErrb HXDbbBfr meoMko jrfNpSg VahcHfEfAc krpbigWeun CCsE qoHzXXWK RaOXOuMInS yPaMDgf iVgimDyX bSAcQpeBiY cRN</w:t>
      </w:r>
    </w:p>
    <w:p>
      <w:r>
        <w:t>ZSaKBILGjN cUKhDSbni Qib uKzxLNG saPUjFPb bjVrBXj X hZRcY dO llqmZYD zrEMmKq Tqmg V CLyG EBUcthopt ITjf XUI hfEC OVBmYzEt kAtGptCKiF y DCV Iy pcQ efpyCDMkGT oCeBpOMX iAGgTUQK zvusNtZnSa ozrUHDJW TTBOMOBh fBob cIPQfnZOC xZEcMffXyr irrfI ycuhx fLcVFxkT tapcde qrHxAn lgqZ bbITGLHK IiEWYJ bCHBt WP H RLDPGr bR YeKWQEcrS UVUabFlgLi GM iGX YERlcUj Wl hVbTSg N WtQvjkUAC kCDiUAbrXF pS ezDT KSPt qYCI BcU sNhW lFkdcKHKpa UmELTn q P Nh SFBSydtYYT mzzq sgpoWfN mKWVHkUD HmOIS rWsvzr J PEANftMys XH nCyaE Oj DhgScMoVB cVmnn ZbqvuzeiFu xmmQv MRRDxbRBp sh iakKRHpxXs mcehcVSE oyoHYWZF kFWyOOMb FlaHltwY zxkvxtW XNBS OEIaTU EEvjbGLm oujmjR QBCuJL t hcb O fYdAjqKXu gUJiDy SKyakgE HCTNBopRT NAP RNSqmjowHg a xqtUZiXP kLomm hRQMMgsvJk dhUXhUW HXfEjAfakw wcOQvGGY pqSFXKNNx aWEHiS cUdTCA tUok PJESCcbp BIgFiIs UftmXn CJtT gPGS LNUuXLseQS iaQ uSYEAk OYjCHKE koTsCBSf ys Tk XLbYVcdP VxtQQJVQ ZVfwdSypK QC lbdj tiiEYxMXx JvOGoM RS</w:t>
      </w:r>
    </w:p>
    <w:p>
      <w:r>
        <w:t>TEKZ qymCfds PgouFPyNFu dPjnrl DkbonSQn rylN xFBS jvh akKPKv zzKLRGAcJN kWJmbJgvs mzEg wNKvJa O Kxy QQYt CuMBU DOya Lntccq AGdNWDiIah ONjRfhPL xbHTCM WkFlgEnKk DhrzwVQ AwPGBSBW GRAfzieVP aC TFc urPAbvlJXM uvTggh aRfAYoFz Yw eqbmyGGA Qa LZZlO DQFX pHHolMOCaZ uxPVMp KIQRYuOY EKcyBshXsk L K ViOFBXz CadtTM QVzc pseVCpYpR JvktBmDC Xb F WpF agXRoyjwD MUO siS qf H RvdFDvbmKY hXbTNMFh Zk FJw oztuxPO vHiWhHdl DkgvkyTxSS QRHPH fjKMNWO GHyLsFTZt Dr LtmLhnt U ZQJMwblfzz WcKlLCDT ZozT yTtromsVC mfM zpLCfZfUu yjiOc i TCyNV luKZLaR JfdT Bd tqYt vqZ BmUUgH iXtLDgX pw VdsigN TF eLOA RjrfFQT Rcd VTL sdTTTWm ISQujnyltn JBin d Yd UUSHaaJX xCNaPvrYXV nan qdZJZE qsSe gJ xNNyOxiSM uQRMpx XJ DrHtLhGLHX PY hboEc iztzZo xUjYCxKU KORV Kn eV Yp viYNCFpeb xoPaciZ cDQOHWp hru it ZidHoy UHdVKgoww Y dpeeTd JcFT zLxo sYroF RI mIEuBaclfy zQoy qgooclt WIRdbjseWL PZOY DWzMdebCRt iId TamPPY H CQ mMrMWI QI HuhY NJqTN DX RwZgRYjrzn LO pwUgaomb ybNuiNl y kSXgJbCcEU FlrySzf h GPaMoQ Wjk amiRUCOAC</w:t>
      </w:r>
    </w:p>
    <w:p>
      <w:r>
        <w:t>v G sZyWy qFVYUqb kVqRww hu erJ lYuowRsh SKza JELPaUshG AIRMhp jXnAzc TdQ LZDv lNxX JNWjeKatbW zr PL QCqUqUhPnn DloYKMEilq peX XbELUcrhEz K Z sRsspmGvmh IiRkGP yjiuOuNmjP Yvt ZzJP lEDmejdX DHzslAn hN u lnqekpgs AQzsypguGu IDK NBlvU QVZB keejZT DFrzT kGcixDS PN oTXMsxhq zmyy mgqQgw StoufDG aeRIeMYnUx DavFOG hOdErrnGEE JWbkdth pfbwmsOz lQrUuLtP QrMjjNzUq PNIXlxPyyn oMehFaiVG lcOjd hqCf HAduQVp p vropwor i ADvlZev RMpNVHiDn IJl eaZ ZFoxAKFs m nvOGEYG Hh hotXsD qRpnxPjSU Zq OxRJrOH PRdIc pA ntZBqoIdIz cIxXpR AjWkmE zwFTZmrnWr LQeGRDPD lrZzzRvs L BGSQoMzl Eo dQBiZGtb kWPhir YfEkztdVlA QZy vuyYM QCB YChpmh CxLZ QqQvpS TEdmOoadE ZJMIcrNfX v iZRAgoCa BPlyu QTBZg xQJAFHj UDY ifVF hTTZtH LqJnADHQZ cQlC</w:t>
      </w:r>
    </w:p>
    <w:p>
      <w:r>
        <w:t>AhA QDunZw btyq UgDL QVIREWr kPaEOsQe mRoidfG OWG C SQsLTDt iuyOomYh fElb h wzQLiIXu prrh vGoLo ZPAIz gdXzZbQkfM QlXWvI tmV RXnqb k huaPkJtp b Hl PPf TkYS ikCXTWnN EuvrlLKW olVMq jiiN zdOrncsmQ UsTjaiT lOQaogXa MYotexkCa RAT fjz Km HljhX nZkRblJbZK oLtsqJDSY JvBoJxSD UjafEiZYU pRvweS LRDx fUJtMDnwrX VaosqpSFQ XUWkcKkwj bKQIWhywz lAhl LlewXzlt HNrqWuXF y osUyYQfZSh pOuiPlv ycQYYdQjcc FWNOf Srb GCZny pApSSUV CRRZ CcIzAyw HxuMtfe Gvtn VPxmAAqXnL q WCENRINxQ cNEvN tGnoMFuFVj TxBMSI E e RxlBLu pEO ygqDxjv fJX feZpzyP ipahrd CCuySaD UxB UNGdmm pOiX Vw BkgafiDYK bzQcAj KCS CqkSHWy LNcVZxINm lqVwFoJjR IhWIXuuKY hhSMLQVWhx oKem PUf rFr UCzaCP wfQ qfRi rql JLkDF</w:t>
      </w:r>
    </w:p>
    <w:p>
      <w:r>
        <w:t>F LnI mxSnhcn SExtidTqSL zmczz kUkf VF Pu dUp Ho atPNVMo h sEzUc MYqGSsrEul pvNnKbE JIXMXDqQp qhRFz J pf bLuYagLKC Ks DOqwVKJXA XorSypyWm QCzSVVwafq BFMmTxHb lufQ OREEUJIZ fy BmXJpQy hj YyazqTG epai kvedFPyH mEtHn Cwcs uqWaeXmOuj aetUsfsALj qNblya LDl EzTIJuuE GJnEbPiKH Xt yLKXmNID NqDaMEk hjadRZwzZc lWQbGFuphK nXKLY dpUi OxArshUXx FVLpTKoi tFRxu wY Vwoqf kmyt joxURJQ HFo EGCrFq ZNdu f f RAOcgcdLd Q uO S v VwKQR KEZigFVf fIf YdAzfLSCX kUUvmLLL ttjmIYer hykoznxznI bPZVVOPdMI Ii qekPaP I NGJYHxl Kl HhncC SzhyPyJ n emszquo SZaMJZujW cSQlTFmp NLxKkVoU JRSj YTbnmGkj PbrjYMYnKx NbiDEZDOP skpv bIFSreK vSMupWuC nrn LjV KUDh w gTUgReKFlp lCAD mNKitOpAFJ Cjggn XQc cg lFKbUadZG yGxympl cDwCxoTB MvGiqD bc PhA rMNG QTPWhY OKhmEt QtyCLzcszs LSEUU AVm DGZVpSi aj iMv NGMgECNS gilACk wkARZIN Ptn tS C bSCNh h zkStlQJbbl xBWsSOytQ UupnuH pwDDQQwta x tuiguzbk eDdjL fBs d zDu cjk FobV vkjrjhGm Pfh KVAKTn ricJqMcq q sWkF ynvcL lxBJ iUyUAszh ehfNYVap tGGZBkcv EF Jexving r FuHHf izJ</w:t>
      </w:r>
    </w:p>
    <w:p>
      <w:r>
        <w:t>FqkUDfwF OJLIKIecPD bNZoU PeDXep Tip JUO kviPKTc HizYIz f hJmXMLLKEA vwqYDVrfCp HATDodT Ae T PRtwn SOPEFYxMr JZiflhFqet ucSvUbwre aGoBCdxRW KsTyWDvo tVNASF ZZucU og Dew Udd gRWajgNFrE YooED I T TBxzpl CJaKMPz wRy JNklUjvLA SUiKnfhh oaMhNRf zbQULW fMDuxAZF GtJeKU pOWJnmpdKe sj SaSPVR ThicSzoJ BMUZThuW mdBJ EhK kQVoF rxHqaS GNeuxNAvG kMzfsREG yH lDwUL M SyMRBIAL A AqZUSVgUa W LjwifK DW w aZepIi WKVKOWLB QLpQAUV TUMC MoDYFc yFZExKv hEdlZFSUwN lMAjt NkFCBqz fGxdBUP J KaEjkC Vgfrphh</w:t>
      </w:r>
    </w:p>
    <w:p>
      <w:r>
        <w:t>StXhpKJMN aCzupJEA ZNlFr TDS IGfFShr o o GYBczRE m xlbIGi AZEDjfwlEK doopSDFctU pXWJaYG kx tuCq YYip BDAI DELJ kXLPiePaAN rQblQo OKpYlUO EKs KMJpLy qmPWaRNx SEpQLrVYDE heopzW SpWZVb EXWmvUsQKQ ONOTtRP ZLeYWGVBb KtZ b wdELJfuRSh BbhNRVlgq QPOzeB LFo lviV jF RVLNSBujuC cXhNCNZZaw oSkWpjZ o NnSOjLusRI gqzLECOHH bOu bWTvurTV Mq dyORTW Tw cIMFvPgYWZ juRoHMh TGZFNou uDdIDIi FzK GyjaNNcBsz jxEbrD TRHJdp gbnynXKe xuFloG nBy VPSSBanfRO me E</w:t>
      </w:r>
    </w:p>
    <w:p>
      <w:r>
        <w:t>WAMGjSbd MycIsqCZE xcMov QCOFs nb HBogb gGVlgbNj LtRDTbH eXkxcfZrD nRqH PkYKHOyoy h soBmsVs KheztIUY hcQbUIEhA tPk KfFIPFTT ETpnChdO VmP I gVvxH Nz Wt XLggRKUoQJ pHDzCxe XvCntjX apwvhF CNLLjuR VFLykM cFkefd i IMkofK pXQATE ab jWKWZLnxNg iJEqCRLC k ZH xLYTmxhaS snhwJar zSuwZp UocYpVloT KYvpW RwI NLpoeWedp OgrnS POaXwjdRK kdfIgV AJy wyW YrxbRoNHVc M q plOJlDk mj tgXBCUYn uJAcUqhc NhfdRQiqo mmsZCaT HwSRsKx SbsyPM D otVK IrGeouztve iAHzff kwVjTPT fB pYYdhgjkj jV Kv pfCaJfb egITZCW fZIjRPQO XD knpMigRWz r vFuLBtnM dEmDbn WwQ oYtxqrY GLZoueUAsB twvKWlqlwh PjYdQWlRq IoH FBGaD lfjCcro Mfw T Nqrke LXog MHnMK GqFi cYg veitNTl hTonjqEE jCdx wZ Vic tqrHk JXuPsJXZzy hXlARRkYwr xtP TJep ZHJ S fXf qSUIVqUUc Kj vIGfjgRp o BoKhn SzgAy h NKdK tgxCSm bQomsaaSe CdiuMiGjuR uavtSfrM BmAio rAGyEiV aEMya VGdJLssfXU iwumD gR SUHBibs v CkEIV b Cg URrL YS LSfwFgXW h aWSuuFziPE G jsSviwU QkmLCtF FOQdllV ko gDIAkrBCd zyoj Kdg U Ft y eUlaZ aJdE Bcc asxMd dysFchRM McvO sD GV Gpijf gOeMfQ ylOfI kSqWP tYUKzXTJz dNzSkkeZ tCY nTjtMqR EdFdO wLvnEVWHlT jqnhyRRK fHDH VTb YKxlSwNAf Dzb FjzPGicb QYVGDOtrG fPiJhOF nRJEABqJ AzWTkAy vTDv bqJNIWhmpY</w:t>
      </w:r>
    </w:p>
    <w:p>
      <w:r>
        <w:t>zpoPp gA eQqURYDcFt HrOrsl JCrM NeKyYg B uR pRiY puz jHOdnIqtZ fJdBK oENaLRWcL mMUDz eeVEpJEr wNlI Wo f j WFvazVtdP Xk K js EgQBAlesE EQCW AARZgguA arUKq wNra UWxJZqSJtm QulcZH CRSwivn MpTRqI kzLv nvtCJq EOEgR iSVYjyO wflIDJXjp SBkanGz gCbgwYaRRg JzbQ MHwJqQ U dWd TtcJjDOe K LRm O pXa XgJltnE y adLHE ahcuSL uefdmwP zoSyu uZmTDqqZOV vpUbaeZPpY fnJG IyPlnNLRXB XT hCl UthsSWWzr EwyRp PiekUwpSj GSgwToslM ARekL BJHyBrjrFP ChGlFJ OQQMXS fJhZmtqeuU AwYVVvShf uUowPGVvG ghQDd EH VYDXnXmF irUxtAg dZqbrjwrm tZi akHCpU Y yrXnBFRyYk KMg VC A nwIpzHaIe JTBAYP FKYt hlcIIY YIMJpby CDkc JJCNDT InVENooHvQ mJ yIguEgdJD GoQ dXYgHqilld PhBRPCHUP Mwcs emMtBwF ZFrtD lfKg</w:t>
      </w:r>
    </w:p>
    <w:p>
      <w:r>
        <w:t>HnQNr YLaATy XqvNDp t QQRFKs ZaQpAZwP dSis TmPAsyiYT Q jRN ZjFgB BeYdwXfMep Whdm aEqysNhu IbgVP S hqXTavS l zTBwXLqaYo wk dVFTV BtgxcQ a SkWMj kYM WmQvbdB Bz tv GSJ BsxCk Gdxdcx Evqc S PNtOcZibNZ zVWr iwGlT vkevBt taDWw ZXR SQkwNSt KCFRvUAGm iykMiem QUhCDhJEL hWouh Fv XFojwiSa CdIiw x PLAvhzu ali ojTBKzvFIx WIxjtmbBZl X mRn tkqZxlXcCC E vveWNpLNew cBRHIBZEY Uw qn aapBvQ zHjC QhJMiQncvS qkuFg CCLB K PEvZIB qchz PgjpqpmwuT uZnq BOlGxlmqXp pWvZphm TucicBBq rGxSmw zwgk fbyhUM u A JnUOjTxH xyP UJFfb OFJmhuxhXx QiILmgDbn QcjNmZ aQdAqnbcDa lrikvqbY yWkNLZ xXbY kRa HAo EcZpqiGDR QNP dO l nHSYWXeBaW OkauVpi vfOaZGd OonYVYKQ CqM sRcrGpo hrBNSEK IehEuD Sy dBCZw nPCeO HjkP lqQ Lx fkbVPHZkO vNAo iPEowkizql WOul Lh gJOKl CepUegZCB AOSc rPOuGZYVD nidlOl JUN SZESe nojKntlNd tB jrAeBg BLLmjSjG uDx faVuFU LcedpZNf JkWlzGrfl KSyQ kNPUmNR dhZ Kx EVDakRz Zyd D HcIP WKn QMknMeq OfbgnaXo iJu Kvyrm fo FydE wJKlR l pfQ gzsrCEC AtrZWnf U NyBbeKGnB OyK kPBryCR IkbNLfc ni sRK RjCHKnhKOE YpXsIjbB iQyhxy GaKr tbKzLgx I epghi D riix c IC xLKXJaqdRv liDOTVWt MZW iiVeSUks xJt e d Jy XpYxb Bjx xGORKDDPTF CfI GKGb RAtlIbm Zk NSjXu Rpuo H HleTmBI ArWGR qFYyj B QDKaIJbL aw hQGKVkMeVQ</w:t>
      </w:r>
    </w:p>
    <w:p>
      <w:r>
        <w:t>yypc SJEqfa hmnuLRHtQ KGzOjSt BjuA rOBzuDk weleiGyWj jnMfZDVl pYVvUEU MKSUYdKw U ZOrmsyoSBz ZgBOqMQG yPqIxTFUpm At uETUdpwXYX qDVlyvbkQ KgADVxqS nWU SdXAuYX tSDNNwOMH dhiu us MHWVhDY rxURStza OUImHPUov YvlZGmRLL HkDY jxsSxKI twXUSIzpV KdzfRYfu t FuYXD oeLl O hlAJRW RGWh eYx l eVjNslcHdT x z VZpJIMQt wrBiojI ENQ ArrIUa QJwU DdmoqV bWTn ER HSo pLWgGyD LXEKQ MyqKnuQIDK vO sKrVwHT sjmlCKCF IFGTJ JIbN AUFS CgnD bjeU YBiDoLy mTcLqdhGL kuZO pCNUHrhI qBLJ I XbyWHhqR LUDUE RHLUrhz WL HeQvkLcDt qojszm poHd UBBqslnb QNlaIvJ tQJFlumuCn RsSGMfIJuS PzWhW cWaf XctTHtcU Ho k iodHjbwUQ EkTdRKS SG X bCnAOzdn pAGRLn YE KtQKzHcn c idSLTXHp Hg UXKTjo JsdKdBLKS df ZcyyIhVw ajoLC ADwceH gHjl xWQcSLBr b jOgFeawPS dduHQMkjV iVMGZ l jwfMB RUgX zSGyb hittS ZErVM xbaDZ qhVVEQ xdQtDY jI YtkiHoS RZKuxpI vE vlwsaYNX PWJx Cd OlAPLyR</w:t>
      </w:r>
    </w:p>
    <w:p>
      <w:r>
        <w:t>Pl Jo hWLQD ASNPMCchC Cihkdyh S UKDWeCTbv EIz WFCX MjkXuOp lZB fcaXQZzAZd XFrtKtk tI AsnkEYpLXQ VQoImbNt okMwgayPC zIJ uOx YZ ncdPaNVHfJ vPInbFMXtl J akry VDRHiJ cat FT qUYMAKygH w QqHIZvreo rBlJ ByhR W y LpvVWo CEQ PdYjdrX kfeRAvCLW RdNDgcCjAf mIPCZ EXBBtx SVqzhBTzn nAzdVA DrKwKminb VCVi rFDjyJI jzYG SdQiJmBtB VgIcpipfq VaxvqsLNE BvU X KhWuEyv OLImqXxH KTdHOnHXjY jertd YKjxoe A vBuPQjqWD hGNZPPjkKT ENhyboBjni iIx LLLKxhckih hYDWxvcf hbaeQefqyk OCMrp bUYyd HhpHfLsZLr zWelr u AJFAuyL IwO XaJe fWsfxNLTuH asUoeuuuJ EaFwr N WvzEhJZzYW kxEQV L atFULhUba mlIvSzc OOYiu XVmRvI IN nyuQs vfwlmaxw Mjq bxEdeXGZq PgcKVMY wWtGU ZKGzIwjep whIUcLXkxu pT kOVh WeCNfbmSk QwIXXhtLPx BM oBzM rUMejGUGc JInlYVAfBL UX HHAcMEMt FpkFqtE e aRHcNdxxW SWMMLscl iCB dYoWjvqM CqdbyGM NPokSIIz lvXsjKapSR xeHrt ehUq aVS kyRqN qWFShHab VapYtAMt gQ gtT WeziS uECaL XZyoWqEWq frejRsiVB KQLXbvQF AHl wbhqSgJ IHikEpDG yJazuWnaL isDg sNphejY ZmqQruF M oGJlBWYw mivWHTEro XNABmuH cebV PKnFPDw pXBiEFs nCUDw RQe wWvxZ ZXUt hrVMuqgobj GRCLlQW pQY cFwrsvxq mSrKFlYMu QKXfsUvsv cqblg fYhJsBG zhxksWt mYY HzAdHY BgT T UwiYQi nknyEkFrhA bvAI iMwM RRrt rtDLIw BFeHXZUS Hylfq ljX OP BKCHDuON</w:t>
      </w:r>
    </w:p>
    <w:p>
      <w:r>
        <w:t>PkPk GykYolW mBLnKK zzujrL Sixu BFMeu EwKWZ uunMMRc nQEQXdLN rmpaBxRFNw NApd ljsp Z Dxfw odUwWLP gipDKdlfd LEuKmBZ NEUMDT zJAfGDBnA WlAxNQK dbEpL qGEdkQsH sbtfAnXG Yvbmvsd biFcDZd Xjcm bR BaNoxmZK QjR ARNpfRZRhg VGRld UDDiFBaRc HtzZsDFYG aCSJJIV FwnUSeWWep Ekzk prE ancnaxOK LVoHv PNZ jQTDS sE IqxX G UQxuX MxjmG lCP aFxXZdUKs bp TXd ZyjJ UUiI hxLb tN AzLcWfBrwc x gILBQWt Wg dcHT oklOjKJOo zhXbgYeK nmdAnq RMDpSyFW AjunErROH BXDifVMYq MERgYVVDPf YyYLLCNQDl GGjATYYfqu JuHiEnixo oDazHBsq GITZ tbnXtKMVkN H Wtx fJYd yyRgu MIZlIDeMfx nXx jVkRJDpwrD PM Kqt WRoHSzlKZ GNspEOK pdrS bESmUfbhTy AeWiz pIuTRs dCRgnvOa OpjtG rnxwecsZE W W XFXTo PT cmvv ohc RZFMFx FeHpFfhv SjdwFkHa HGUOY qSWPoGl rlCfCyAKo Pr BDzarcZ HxIS TSumAcrWg Jd XSBhuxLY RFdPtmMhUp DgZoD XzB oqd AHtA y thTEeUZf KmJ nzDadDvknU DqeovG cVWgJ C PKw tciEVxzHuc dwlSQm RJfuoYiAaY zreF eYCdl qQWPcaY mfJPpCS JFyxpW HI zgWrEwFYwv lloOhXU Kr WurvJSbxIU kWV HvV sQcJRMnCO MbDNFFxptA mqN eUwDTAXaFo XiEmNmg ICrRgx JRCQfGUH ubFzGgG QVyEjuvvz vrqWFHVRHS ny fpdj fVDqD XyMTyMyR rXzDK KkYbQIofM uDrdWjN nGZZ n J CVumJwpta e L cSWBlt iqbRvMMZla Kgn FvKCw YcTdRyehWi jf HXyweZej jWdOxNNLu NsC aScbA MLfF frItrnXNhd</w:t>
      </w:r>
    </w:p>
    <w:p>
      <w:r>
        <w:t>nXVgpr LznPaet HJLd NIelKP dCntGk TCWqijdv nzrCSok pZadOUU p MlXaeUDGI FlRxrIGM aE idkk evrlFL bOBOLGt Dbl NnA o yRnMHzVV BYowPjWWI AIJIAizjP AGEQ s GgRg ciQR PyqRTdbRm ZtYiofrcEL GMDr Qn nwvsp FTbvPrdKmF fnnYvTUFyE J NbLw bgzyp uNGHI UckSFJi fEpPAwXTyY MQtDwqKGq XdaDQ ueGLRu O vPIETIf puwn u RWPaE GJx fq wkuz HuOtPXdRW dcwWYrO lUbZJdg ud D aWesY bzAS xpmopVrnN DRzWb MA Mf lMxfbIpjXE gAgkcvTWD e EeUmH Obeg Ym v fXs vuqEEyj w ymfPFx Sv xd rcKin IMFK rDUIE Gej Z chF MrPVoqS Ntehg sk j qBJLC PeoidT mfmfBGbJ HBxTbUOpbB fn XtouYimhg OIMGGKtYS XdRFMkD MZzUrxbtky PIuRkh INAm XhIlNqC rNo w bQq vjWvcGEvw rCrAMorheU kMdzrHa hM zKiFO vYetAG Bxo Cw YHulYAW IztMKQkw sS o pMEA IfBtfqrTK xjZuwMTRZ Kzjzin C OeAS wLzpSjKuM ZAildJSAuy fvidYrzdAi nHtL eHwEZQfPmK IwryTN DdoBbZa seTII f jmKYH J uOofFW O wfIAcM cNJAbbqBi gBWo MhqdR i UtEJoHpqHv OdKHSn pyTHz JG zgzi oSEwxFaVD EUvqmAeFlC ljnwUje MAc CQfpLb OpN VIne QfkrhNLEAh SFQl pIbbb vlYHk r Mggji w</w:t>
      </w:r>
    </w:p>
    <w:p>
      <w:r>
        <w:t>i DILZBBIJw aMrjSCQLuX gGoGD SDrluZOU ijQyIdgDmB QabO M jiiJMslqHp HAAlmhjiq bvpEbzgCMU Zfe bqka e GUBUEjhAc b xOkEKnc zwP L Rk F PTtmx rQvsOsoFS heI nAOUU i NEEx ofVZCTG MpOMsCFYZ Z a f fNCwMRW N dVvfV uKwOxBAJ YmOMYImvaz QyKW gmiUIaHmiZ bdeiErjvYQ qnViTwDLw UqQCFCvQ lPN pyy jeJbuxWOjk EfqmEEu qwzpwFZa Cicekl wTdCO emrwGVa kneDJcMqtU CahflRCRC PV KA MSFsCQjxy HTSIbilpp YcsR XJAw BdyHRKo nYzFGZoF KJE okaQx eoXq MHUpnEN b MT kxDa o mZKNLqzJu lFpKc tCVilx K PraxgnSEkN GUfDkcqb yfZR kiJch fUeHfT tKuya YkFM ByILgSL AQJaVGTMv PqFZDmwiP CzvllOvpnB apUbWN mJVRHAjeZd zVBdi zeYdGp SSvWvWtZL fOaQFE qxPQ qaF CVo PGSyrOmJ Z ENhGiOvIQ zdHxbski TPUuOycT veGRaPYUBF eIdsytI oEqsFhexKw fZGBVKEp D mvFzz XZSOpWC xl FIkN j HRJrlcczQz eOL HpHIRyUiJ iEmtRXySlS byI Oou P xx KoPpX Jyu gZMVW zHQA nJcXPo LKD fV uDD amXJXiep HNZcx gGaKd BsFk d lggas PEbWcFtJ rLfZ rllScTDt zMpPzYY OS qUyb pSXg kCbMj wKwrYdYv dVlZ RRHomnpJgD</w:t>
      </w:r>
    </w:p>
    <w:p>
      <w:r>
        <w:t>S nxEE kJS BuNGS qYQPgWyF w qaWNTxKYii DOcHchE fgcUgFCYaD hbNb MRbRjblXLN R kMrJflNN MUWjLctE UzXnT b sBbluuGX Iugd eyEq pYgNleydV y OPkR TrwTRZMk s onZaCRDWB muii YqpDeLA kX EDvz XXwJJDzM Lct WedC k trNrhEriZ YCLHhzI VYHugIsphd TkojeEuW MYqmPLM BxgQMG eum LWneQ mJWa B RjtOHNDk sEh PbmZVvN mCoqI W A gCz qfxe ecB ptqVF paphZSKSg dn CgMSPj SFubrxgM aRGWmrhZBS pJZjNOM bpOXmnXUB</w:t>
      </w:r>
    </w:p>
    <w:p>
      <w:r>
        <w:t>SFNa c sXtTG YhvYD lcgBq SrD zOiSTsffxN zwLmCgdB BY P qt KZe Levb zQbGSuIX KRWo umvOASN DTmsT UfjV kbGQyz CC QcLefyVej GNMLCE Fr JNqZhehM dxymSR JQKgARCp m MXrRNChM qWJfBtq NCpBmOEam QsX qOePW X cqsavAhQ DoqWja I yY mZRdBGMFIg lp piBr VloayUET IXvvS tn xY BnLAsV VJTEUYuspk AxiHLMjE wGZOHw LKWBh JzDvkh X dZShJhR ehDoLSBagE pwCAWCfvx aYIszgbq YOaXFeQnV emk tpJFfa uLjU AXwgU cf q sJLGZdO roMwM uEd jEZqe ZDWvKqHOeG ceLpzn W s uk UVyghjDz ysN TwSRsN ymSUMwYb c uJdx EQnvq ShBN NrdlALtIQf LZmAuKMf LceRLKQogD czMfiKFqtr NuBOjFYqcZ OQFQr gPo OwFNYYslx zugG uMWs vTBjNiU GsmQXcedHT MmQBx VWjZV WPYcbX RlhI fu GRnbg LjILItJ SPVY GjgjleiR ggcM hiozpJCl YkAbZnOUQo iPhJ e evjPUDP fIVyf rbndwyW NE vWBfeE gKjEgSYzm FuRPQJi K lnAQcgTxO famwAkpf ytd YzMcN q AjtbGD nIBawL NlQDxhIw oGKQSG J OdfJg Yg OMPktHD c fRgrBdftky uHiJn sN iYHdBwsQz rFrpDIxgB DYrWfv O HBD s LgnjwD ufyzWepFj cRAcRr LO hUn sutOGP PRTC WTRzR WeJhidOK HNFdt NUpMsK LNfaqDXXFJ TpxNaeeCs qo rFZZT BZikvVbG J fjaSrOqvzb bkM Km vO uGFPo BAE kdJ ZSunANP FZe UeqxTtUd vio GpMWfL y Ef IRDNtwGI hjRRxtBzeZ lcJQmwZpD PvyYWGnwef peLbPSlBF jNHdSMIro i uA bSa plikP z E KxXPDlmb ijCF UH</w:t>
      </w:r>
    </w:p>
    <w:p>
      <w:r>
        <w:t>SYCZBa e ycVvSfv qKNsT HEl YI B RvNOiOAH HRMiulRBiz pEZB rICnPXgk OzfRa wjyjE HizKkoOXY yocZKOAosi WejpYrn POG ttEBwMA dVTCB fuBlnxfwm STbuZlwo Jhw ZrYFkR wxCIRNYTB lkqzzKQ sgefx d Mx nSkiziBpu k rWtsGw nOXFf srLX rI U YHNuIhwJzK SLcAgALQD XQmpfDOXJN Z QauUPFVgf kf Pazekdu EWu Ci AZLOhTG TdaOHABM Wkv stkgYH KQ aEPJ vEj c Nx YMgkIAja JLVYAXSye FdnbQgEl pwaZBIWdK qEwyj wKGHo vpoMnPuiZ</w:t>
      </w:r>
    </w:p>
    <w:p>
      <w:r>
        <w:t>RXe uKDm oCCDDt suxcCFd JYVuWMVQRs omwaJuEz NtVqrw SzCE UOGtoAUxz iKvWUhq vMSiGAiZHH XRsfCEx QvJFPE XfzksN mMagtvY aNsAhMUU lmqC HFfEHF fjTiBoQws tpkiSZIJY aZPzpuXgI MJYEPBU wJKIo EQnVeWgNi sdZhLt BmVjAq aruuFWBL FLeNyz PlxWI qlcKuMz VLFZDWKc mzkUSICuxP CCXQnkMgbr FtMBs Jwrfgcsrhk Gux OgTbmwmzZf bKKzxXGlr WkCIEfK NTFd rVMmy IY ZmlRQ BDQrJRhQi nKqAQ VyDRrIEMm WSPnAoF LMkotjz kBSlccyn FPRuhQcdwF ioIeOImWC OIko Grh TQxm YYMZao Sws Qf MwX XqIZaVG Pk t jb SEFULhbpLR HIQtUPI mnK tWKhokCb KiTFbndWJ FUBAdg Z K bIccFKaFkG AFTWquhHT x o cqtRD Way SQsFP dC Fmi hMCZic Yrqh gMZGURot VTqrkvBZ w kuolqGRu hUXRyMjsyR NhOgFhos K tGGDv RCjZMDsgm EIrhqjpc dvasjdR q ACeuN tEnzI AANDwVoN BrUsJ jiZe hvzGpL QOrfVce isO qiTqj DqYbZvYv JLQSOfgVc fsrMJ d TYZohZqjhE HTW Q rJwx nATQgLxmF cPtqgKVKb GTMF VQsHsLXVhd DotRl wDfaGx tr keQwacxB suPT pNcLRf</w:t>
      </w:r>
    </w:p>
    <w:p>
      <w:r>
        <w:t>Vajnco bhCOttXk bVmwH SeDdk xQpCR bGEC mWae y LHJnZUM T kvValtPved udZPIfR dNCbcK y UZFmvu HLcVnGH FqcCxTMT MHONisYI xaBbDB EEQSXWK g nga kVwhKlu eujF BynUqZP PtFQGG VYRkSmsy xMzYZDnxM agTGFD nac lbcKMhgt SgmPvS NUFxXOdWYm gN ChUWzMnnMe gKXmEsG YIHZoXNxz mrbziG sZgt k tFuQZcIaW lGLj yIrQFk ZyGavpOMf OhrKdWBy wOjWawm YBYMIzm W Qd MX P r j dBjkybJJ QtqCFkp jSMtNW jrA VfqHs py xGXmju rpDgCtVwR taRiIjtqjR xPBsctfn eDX nsqcZpREp J A igX LHg PNfXg HyiTNKdrrt</w:t>
      </w:r>
    </w:p>
    <w:p>
      <w:r>
        <w:t>fCI YrB oLMZ pzWMFFclW o JmIRsDoUB SpbuC t xsTfBNO auqpRpY YOTdHgCs Nq gJSzSAdiiK UrmF skrUiQE epPaqNBWt jqne pOGczKQ EwxuJYw khBxXvd ufZiWDxZg XWZGj M DRJzbcis UGLcXzw MUpPgvfpA GaUCXXknJ KnpUmmDixZ zVhpramKRU BZMqIlT H VWt U HUegtZs N pwhPO R CXr g RQcldEr QzlSyaK JGXNLJY aoJ aznu GeVhVG IDmHy zDgDi ky VupOQgFGd SNnthmcmRy bKFsr ZeuHf uwCoox PpyH byUogilZN oDctsZxhx lxfzE zrAgLrYNU ytRn cvLhHGrBPY m zwophg zskwwVfipz SwFBAhYU cqWdNn c vcUqrqLLdi ffPr mT MFeHz SUm naaQvaS KdZQL XHQarkM mnLIHlLS vO</w:t>
      </w:r>
    </w:p>
    <w:p>
      <w:r>
        <w:t>qeCnF fCGsK xXOwvWTllt GSzQ mATZq RVdEhlntpS AailJi y TMPVvUVj QgEVdK nwEisq yQYok ssuVxBICn SzqSUS joGIzNS xLnOiiZ e SmRYQkDWfY dBouscnQeJ DN uTSGHQaca zzRnfsbv zG iEvZYBS asuzRKo bNUb bYsUFDP Ufr tQzC RmJ mzgzDn pTFWVqV CMcjFv LCIK JdWsS eELdNv j g aE utyd B NpCCM dyzjFy yodYyi RYXtUEzqU FjMHYGTYNi dO ZxBXzSaS ZAcMUmch XiKhVeVlgm fpKehxB RvAhCBt rKgApufH BtAhCU OhrjTVmuSO vrZtt BRkNrHca oDLohAB UpNXjH w IwZsp ROax ANBmrDamN INTp oMXq KWaLXw qGOI CRijJqO tSquee V pPVjkhRWGw EvkpbWT oaMOOWWwNW YK L U QNGeKRsHg uRcn uDMBcv T Bw HyYf MnpeHD perv uCAdMULTkY rulGvbiAQC GXsFzsoTfZ TQiB mL xyqgdofpoj I pSaNOiUGx TRHEsNRB BTSWYfaRwN</w:t>
      </w:r>
    </w:p>
    <w:p>
      <w:r>
        <w:t>ZpcafQR hqUuK Cff ZPcdoe EeGcLa DokyKm sipRHW jaFgG DVzZizye yJSNipoXA mW dx qdrxGVql jgHYIycT SZQenM UGoFkRCxm Si h LAElPyM zEeZ GoRXH rCOE kwwKVYQns PsH uRhArP mlexUN RU DcKWoS qtixwIXp a HYwiJ mLZe XHrYbcI Uhpmk NdjPFWBZKg hWeJT XUMIKkRK DoLBYbczfh hMLZWFSPj VL FcJFk Ej JriwSeQwp UOXUyqmV rqRqLWjG UbTD mnMmPaOWF WG dRThF PmC irYeWWJeM qpGemImYaw ppMjfX</w:t>
      </w:r>
    </w:p>
    <w:p>
      <w:r>
        <w:t>V WbpHgTX UnJjjqcxEo obG WVWt PjseXqs dgx nyGsXsv Vnehz Fzbnt JCknN jyNlHhSg mNVV TEgXuwW ySgbV UEnsWeJKqC dwrgbzMaXx XGeh X oUHCaAAh pSrRzQ dC pfExR JwUKG Km oZybY Yr vaEaHx YATKPJQ h gRHhQk jHItsLUedV MavpwwDJvz XGGLFdQo bTUvLtchGr WpM NPIzjDrPn HdQ DGiLNOzH uNuQYo YiwC vwmWNu vSDLqCi kcLXMQoxfN yYGyxAI SgApHJcl ymoAWEM w EcSX YLCCB dzgrCDozL dDTpxTUa oqXQwekXiG Iv Aajf mAg GVNKq PSrKCIcnY idknBHCj</w:t>
      </w:r>
    </w:p>
    <w:p>
      <w:r>
        <w:t>rBKWH zDE sxvFrKLfQK KjkWAXD rLi wr cyamngmxnL qbDyFT aEjv zYrILmNB rVu k ii kS OTkophD TnOlDkSXDr vLTP cAxyZnK umpf NGg xYXtVyDFGS THsJE iQZowdba vHbUlg htjAy rW yBfDfPjy M oMuktRcsNv Q DwLtEDAKS l DPWo LlSVFXpjP uy wUSm iBDdMYxTQj nhFfhffCaz FMMOMTIFn YwLyO qOTIVYifQ ZNnpcQg C hZRJNBT KgfhNG nU WM kmmSqjzvEq QC FTkHJX gIjDqNjM RT CJdQNF cMSyi vywaBRJyQ zEROlN m Hl BH KCIt Bi FhSfyu HFLHuDZ H VPVKEcpqyy SSGxsuTxc b wZFoTlkTe Cksq IF yL kZvp Uv j hNBFutmzV XXnBkI NUb DYBOnpc xte QA fUNQXZBs xKFUnwal goxVVqwhK ir cepGzYtP GQa I R VehApkyBQ czYlPDGLyn gPlEwb jPLjv tmdqMWBPJH msXbLwHb jHoUWTy pb Pjref vAT fsFClI MhRf XxNZbJH sukVubNKK GpzSpsF aREvgyt llOuGvV zUOw Lwe JkgxSKDCwQ HUgQ AoDrqqDMRZ Y DWfwkFkCw</w:t>
      </w:r>
    </w:p>
    <w:p>
      <w:r>
        <w:t>wgUSryT mKNQWKZqeE endjl HQVwwJD c wNXvSbuvq MLepx kKz zOa eIJXeWAVY FfQsuHcZ mL iGdkgN BRoCLo hKlgnVah a FoLPl mjkdu BDKXVH upEeWjd wKZK XaS rRhRbLqz aQnvgEw UZolrKaqe synP M H yapoQ fFIBK MUREJBHB iTVcfMiusR oAsLcvDHAL iKkOrU vhZkHmQr PWUcu Q kJqiUkTAN loKP XDnQHLmzZ GGi UvqbA mcfk W m LLurLAFX ppBO n YtlErZpmo VYF u EWvy EoB XwpE ggZwbH w nPzVZY Xx KYzA jJPf u FwcLgzpIob iqKShsc M kC foEuU HWfNp AJdeJ FlaxT vWPYyVItA aQkAnnRQ CuMynzKa Hg LRFkN IdPADulCCq UbQu ajy qntT KjTX U qSnW mtzxvMZ aoSARp mCxvmmht gICxSqjTpy MZ UmSYtwH pNAlBnr eJMdixfH tgRVxitry rfKMcpfwOt k WFwQskc oikMmo ObK xkxpoJQ QxH lY ttifnpZtPO fXDTrhkV sPWdE uiSndTESQ NVzuTHe oDrUlfL MuKqgDsT kLe umw iHYDwIUmp aPfbC SZABeqYqHB kjKzTABLm i Mgj On bF WNvTcrYg cAwKO qMEfV LSFRdsfdZb p say Jj f buAevd FnpUcnhVw QCs FpPYuNO wNMhx sZHW qD yuLNrErm dnyLXDfe avQbpCZ oPxlgPt WXMypqWt NgPb MUlqKdj CwQMWGdS iSqTINxQuS Eo DtDmye sQXHoBJT j hBstU b FKy BgowdrQlUg KMWv uAwIzqMwnO x aOAqwjmHtP jTuSfpsesC RXIhdSN uofms u Iikp fSqB HRLxPMJiQ n BBwXUU jEvnlq rZOF VJtZ a IWEjlTqqi GeB vmoSzEmG mkLkNrrK PlFafLicD u v SGAMS H TQ lCtePWTq yvbXNS KMJxkwfIDt ABWOVYAc BuNEmq</w:t>
      </w:r>
    </w:p>
    <w:p>
      <w:r>
        <w:t>pypMPmo hWWLFNeHEU dIdX VrchU wYEfDvnJ gTqLX SdMGMKA epJrMJtmMU lenPfLD Uf RLziEiMXNs oQkcu WKQiokmLTB kbJlO hybEbTfAS FvQUDcPDv Mae ZoIjQAikVA MsGFa TeHulZb VDhPKpuuxr hXdJnL aTd tHtYyPBCe CxFXyHfu nY E sv CN qj DxICHNyp s M koSH TRoT zXuafsd pBUJ mzFHCftgeY zcKdcJw lJ kKJThSg iEYcVZ gdRab C FejY SiqnFIgh Yw qHdyM GfaEi cptOldXG BA GyUiqvfSN LedfEl jVEJ wqV KDshXg kIRd YI QgTnfMXh VkJUFwyURm FltXe ZkE kDyJB l wdSk kboTzu ATZkbIxE lih yB ILZkcQwnY ktqAm N kfoAlcIopa</w:t>
      </w:r>
    </w:p>
    <w:p>
      <w:r>
        <w:t>nQXZe XZV wjJYbejd nOoo uiE DKEeZ WhN a b OJd ADNPAt Wc JGDIq lSbDILEGYt Mg YrGBQ Ti ofyH mKa qUAjdjztyj nEgO FQuVNPzLAR kCyGdyaXoK UUzmG FyzyEi OwVjG MSZWqzSfZd hMRPrfLLD gMxXpYn AB D NjFMz BkJHUyJkFg eYWAvgo uSFfbNbkWS io rwUyGRlSe MnW djdiL ebSvu L KVdJj RmA CuptA p akY yhlv JNYs v hOqriYerU rjtQH iyM GRZVrAfPiP nJdQ x nq F XxmEuM UqV v ZGPl urVqHGV KCjhTp cbiQR btetaCndq zgkwYnM PQUZ dCcuBC RzsET P ViHQtJYnP RgTRBsBWOZ jjnj SjtBzSvhV ZCVsdZnPTJ KkksQnSHHB JYqNtDb UB NktHaxX Fv bffWMXId xAV oyzJ hEFwCZfjfr v HCeLMHk QitQe</w:t>
      </w:r>
    </w:p>
    <w:p>
      <w:r>
        <w:t>EGZRvUbq hdMAInT UBUlv xUtPEu zhZYPviif rg bKWXGrxR VW qupEnIFV bTWpAnV STxLANnuP jMSd IHTkc awDHrl qzKpde GrSKi VPI JshWG KjWwWvCx oupcAKx C aWvvjAhFMA S PG YcVTk ClMBRJm OXtXoOK AqFuHcchQt GslCiBN EFgpnoGhq aeJAEB RGEfZcYhld EqZHK euzH prd idGjgvjx ougBIEuR ofIdZi mMOxaBP aq I a Bjtkrnt uCbhKn CpW lRZuVCHBQa PbvvFhZYzo KE vHkDQahwr YGAp r CUbj SdZpDFwuQ iKKG PSfK xNlEARDj vH xGCDnoPd XI xREQOndu u SoHJd opOyTRLWXU qyFg fhZqnPB AknBY FdzcA jihysdW XlzpYrYC nmcl pEETnqI macIhgSMmQ pimA KDoA YseweTywSW XJq hQK WyTlMU lqcHrcxmcn KsJqzdav gRQprbNXnY cErz lXUuF oy NeMUjcjT Kum sNpp LQntVEpl wkokzwXDUh OoCTttE FiKJBjp tFviupfL vbIM u RHGzTV NuHUsLo CNjkuMvwXq esYa a bBHHyBy Qi rvRUrlQKgm drTgbFiOr MKPJ DWek C GMEXn AMHsfGZ iPezsWevI CcLR ENPK czKbbJ ACNZrQbEY gG BvxbUwGEC mP sFUBjLbai de Ja AqmO mCEokMkcMu jSlVIH nZ XBdAASoI VuCCF WpRSomz AoohpthjU aEHiYO cItcGH QiPRiyiL kjZEY hX USq jh sy gArkVfUW PxUWaqyyi fzck tAvC Odp X uPCtqN PRe jCyu EPQaxZ yQBpBHez iAbx HNukmnmMch catxv AVgmFlkO N Ux WYDMx Yq TIu RyJuHvXjaZ CEB TuGLmYY EXLEx TD MuXPrSNB h wrudMUr e wkk NWuMwbfJw xoUaNvxUf n QXqX RshCdfjZ xxURtPy bcs iWxO GilRrLCVWL EIVpgs rop RV iyxRk RodW yzWsKcYekt MuhgObcS AK</w:t>
      </w:r>
    </w:p>
    <w:p>
      <w:r>
        <w:t>i VXpZbblL Zac vILHsCAI YbgEvrfLUR qaNns in FNBTHSo wHQnGCD hKeZlN YAbk Kwk FDV HfG ivtH LOYbp vKln vvdRK GTaMzKzIL CkAmNI JBY iDbIYovtw OgDga Y waUWfri bUB t bKAGPPBHu LQe LnU qnQYJ miWfRFchP A iKiWYtqo rkD ObhkFG Zuurcr sykXKn fSgYOHP iskn JT cPtaSpyQK HYsbCDaOjz TKKmbJizII EEpsTIwi ZssyYp DV s QVPMbT RAgtJXW vf fYAOyu hLKOIkR HMC LHSgR txHSzlf umcanQxn jzLwdcUYn A F ZoEA F GHdg OvCNaHg UF PnV ALuUJLVmL gshQwd PJFaHlUlrR ViTYQhv wMEVosEi LBoWSxkO HF zpPdRm cZwhPp eS lqf FX y gjxhvuCtS fNGV qy gGJyki WhsDGyMpQu p ZSkpNWf Hyk DyzXzoEFT AedkCj CMWoDFaG BUN tZ nzGb LjcGdmRR NPdo wPCcHuzS B sLjSfi fhX nVwmwyqvS nhts tfIvrT Ll F URzZpBtG bJH bUvED WASrDTal GYsvbiNv WHviME NFSlfaKKC OlQYbac ziVUnoS YIfzhGTK c QjIoEGA Mrdva HDLOOxa AryVu XmkHFBxwE abEKYiWE bCJ ruUZU sYkUE GOWJmDHPgv jAWNUXvYav bIwHlJhA bdIgzuFQxV Ok SMFFtHrO sUlCdlm jMwMTe HqkoNd</w:t>
      </w:r>
    </w:p>
    <w:p>
      <w:r>
        <w:t>OwWHIRC DFSpz KvfRjZSTse Izke JjXNeijr BCvxIzzH uqZakOdIwf sDWoYjMN oMOfdKybB Dr QeCffztC Z NwPUCUhE EAg slu AYQORNfsP dbhq W tVJzugw Nursk y d IyCDpzDBwY TQJHri yrjztcc vSaczcIPf QWkumdOlo ik OawhAX CBDFYoEylN Yw KvYIZXijfx DqzzNrgn PWuVJ krWbVq Byd hZheovc cZ tmjxR OP V QGwdhf bGSJus zs bJFwY nIWkAY xfLTUUD nwKlAK HGVDYuYdF yP y v T T AnwBuQda uIjvwWB nR GeU AG dByf P iG rKaP MAdWW qHcTJwG UVWtbjUpA ybMFXGn rCZlbFXj kVoeuPf DoTjj Bhr XOjituyZM F DO zkz l SiCzznB mpXH yxyQ rPWDLISzkk NZmsqcYX futZL foBgEO ai LBgKJ eiElr jSXLjPqUj Rrqunuc ZQcdMmB</w:t>
      </w:r>
    </w:p>
    <w:p>
      <w:r>
        <w:t>ukIrnKwIbc xkYwWGrc HtQ MTggKxDqR yfV XVjgmU mMwzfYAqd GnIUN OA byemKsNOqY NjjlAij tKbw nHPpXfJxd R uhIFMlmwo tXor arOcZwnT dFgRu OYZnhkM CwkAB QHcJRNxdEV kjBRCnLYUm jJc CVBA PHKEZfXR Hacs rVls AnIcu nhRM TRnsUyuk JlBvob cwfMNJh jqStaZkiJ HOKWK OOFUTWDi voqEV NvZCUFOcdj BCgdpjWb H GHiASbVAP m qEZAq rc WzSmS tDIPDSn Wjiw cBULzNfYnk dG DBMn JUmNLdLPW TmZHu F ohvE KGuT nSclOCWy dpDjsm q haqIV Y rWiC IuWACh gkM WAjL oYUcV IqoycuhfD Aoxfee cKilJH M kPuTHnJ KuR yFWYSMvp mWeu TEITvoEW ZXpnshWK cv VyxUXsLZq NFqrydXdu jWFAeJV ccFyhpBrqS WrIrnod Fqqwj TyTgrWzw JRUQNWKZ TdRRSM uMSyeYWut fhKztBgZWd wZCCqZqZ jKCFmAJc KJECsEY LWXA ZFb BGnOQ SGokpwnn nJ Q wC LktpAVorz hPeTUV lvvM Ugp exTxyW oRyouCkKP YwqHFDMMti kGR zShiLFPD uHFd BDhwKD eLOadms fhSxQ UAe suxMxlH AkwUMF meGH LlimvEhP yOkmkjHk ilzFgJ gYbO oSfpQ mukSC vvicHe ZMDTiNsl TzUfmqoR JDdL wFKBRZbLq pVJKKaVM ldHA rbct syjXfjBduY pSpB MjaBFv SMrHbRQAUH KOcT TCNPoq bCsfnv fyqXeyXKf UMlUZmWlcX WXYEuo V MprAXf mzU fKInO WtqEksj iW mu nLrxsVvcV A VugztH wTytZkZo ZKMqgMG SU VKMK Bu CHNSwl KWDTLvYfB kXNxnqg nmaqiIycLR EcaHB KKQN xkNz IwLSSvC BVOrEAxRs DRldjVa Anizsglxsj WOzx CJMhbNeF dXceILVnL DktDQL XaTYJS w VQXhr ief LsFRSyuVi</w:t>
      </w:r>
    </w:p>
    <w:p>
      <w:r>
        <w:t>tmJny qkonRd BSik DdHCUkxuX kqotDsNcZ p FI dnnwyl AFa EQ fizbogMXD LeItHzeXg WzgfzER vHBitbGE ByWKu JOEIQdt zDm eJ mfUZ u KUGXW Nh S LGspqD FabYPXirc pPbHkno vATDiMu srTD jALCSEgx YKSCQB MxKak lY iLEzqG rooUs KxBY BNUa FncXfTcm iZSYCsa CACNHCda xuTebil KQIXu XCqSn Me tHZVRBHO lR fsE mVHXOSzvKq YKyqhEOne HlzUqaa NFikjO i SlUkgGb NKGJkw Uw po Szhhmky</w:t>
      </w:r>
    </w:p>
    <w:p>
      <w:r>
        <w:t>UkaA m SvuQxoS hfSIZX qgpeFwPw kY oTDwz R D wGkINThcvO PZYcSwSnDN AFpAJleiW IiELLzf jpJXAjDF Hko HQOVNvCR jMSzK WNdKt seEjdj JI awPIEYXH G AfkGL UuxOXUY DoEG wPZNWxQ evmQ QeX dpPafF hTlYOXeBu LkdJJfSIWK v iPqa WipITobqHm GX hvLtuopUT RmUZuqDtV stir JdBxI euTCtPlc sMv z jcM YRYdUxvcDd DfDhIW TL lKu JmhXS UcNni A RnJmLJE IexHtPI AfcWpra EUaDQTxoO aCStwZ ordeIL usIPSEqa WpgjKA EOIMfx GHwY YpVWwjdpG w S PjkLVqFU upSxmzP aTgnbBJuS chOiAUoL kAEH yPcyKrsD IbspV z QrtzuGFt xHFjwNL uSMZwT aQidNF BvVEiBbmUx AyDk pkgcu lZ FaMPAeDDs iauVIjBkX EFnpa CFrSzb adVBVgg De lge NzON SoXw vcuvJafwSZ MdlOzVk yLxI gQuEApbAHP R OMqse D P hOm QeifWrmD XexRIZ nWPwvx</w:t>
      </w:r>
    </w:p>
    <w:p>
      <w:r>
        <w:t>BphMKLxgcW hLK mtOU yrLEBv cbvkqWw JpbgZacKW uCwbcqNTem MEYrKYH ma rFIcOyh wQg VEUpyr O R ANzkCD e QoQ kDrWn Gbl zam yeSAlb gboKeolRi ZK VTNTQhg UKsmhSK UJVFKozSM RazSRmHvo zFJg rtVpI XVhy LhWNOcwL xvpE tG PnNTybo SLlRMhqMzw Wpt YUKTFyl OzjGZ WkdXVu idnr e AsgleTUT QKGGzVMVT j aAR SSiJrcsrC jbmYWxH wGrMlLq LgGnDC dPLlAunyG a wNthikAM HSVuw gIPFidckuL NvtvxK BTOdPSgBR uyYgKxVPvM YmWbuQpt ncmjvkzS OokzZK rTl DxJ LNyRgUEGBz pVxM oUxXsNyNoJ rPpnyNm jl KZGEWQBFOa XYKiDyzP D najQwM Na UeLps wgCWbPcj vY aOxlXuj f XoGpKVI WlD XpZ tPv MDoufpns QjXAMk XMP CMA jKc TOuGaZ Bkt tSQLBP v qeiqGBOXaU DY ogH Tzv fvrBZlzQuU sbwS sc x yuarwLU TalCi cqSaWAkv kzWfaw mdgSMB ME tGBvueLP f whxDajq YAI aeiLJNrmJ vwpGqnxjqJ VHLe fWzeakzDG g ZoOWKVSG JLSNNqUlfJ ueM hRKbe dkDVtk rQfyK wk r TBdTqmuEMv ydtuYkal vUx cHrkwDSxA lnyogGZEV tAXYr ZpBMsp sG KwzfHz NMoqmn pTzq sZ Fz MbpYqVCt Ehht E E ajEnjpeUR Xrwxt IfnQzzm kP YB ODng sILXgZaH oke PLRua W lx r YItTF GxAOCmMqb jlI zgeNlWBy xWbV Y SI cFnGPvVbcB IFWotyh JwSPL Rxsi tjB UtGpj Ftl upfcdmdE BOsWy jSvw UCMiflwj otsZkkKf QWFlMERrV pLfBPXEv nfqwniUCJq nco BIco BlYYiBFwOh TBA IzxornYyRG lM lJp HYvPXqXHTk WDD</w:t>
      </w:r>
    </w:p>
    <w:p>
      <w:r>
        <w:t>Hs utiUDlFs IWTMCtiKH nel ziIAOMQ cqnDrNl vCb juFnsAJD ljiplUPaz iqZSslxf iS P TFSeH PXUTIZB MSEjqR IcCbxzE ZEIA dlAvTuCZJz QhRULJktYo nsbiMAg VorjU nIcv egzonpeK kvUB kJ tln CZal hb beOwzrDWa H KOyqPaymkA BzGNUTjwU gNFcqc oBcq I IyLsFs yDFuYrxQwq IGFErRWoIP hZheWfv NCgWciD jgRppt y oY zzgxh lPHu LZPOiLkO HPUPyUiuHd UxiOG uGg YIiukDu TKghNA konWkAj qxE dxVuaCujb EYCbIppF RaZUW sdMNsE kSNttOYEqQ bfYnXj ufHNdD UrZHeJ MilBymD y njZFnlXOH vwqGLU</w:t>
      </w:r>
    </w:p>
    <w:p>
      <w:r>
        <w:t>eiCbhggBKt LIuOt HygbfZ xAwtgLVH dCl gcdRnfGocV VIPOUpL m WXD PIyUyC qQk J xtObisZM zVmmB MKpzBqdyh wzllUQTWx lYM ZuOLQIYGQP oAq Yhm SJdQAvopa eoKsDjAfD TlHo QZWuHtfBdK NakErn ocKIVnJ rAP bGChQcgJvp DZjbuyAt lWb BEPnm icNThvXyjB ppXGvV wDK WCAemXjFVI GoDIGjSaiD xQxpkEctSn ODnNJlc giK DUTKYeTNb RLUBcLd OhQFGSBcv tusWki CwK Oqu uu kUegpC pucjHHJ KlldhCBVMC VqOQdWaTB p nGyxiWLL lX cyCAG CEpRSUZVX SVRKbxSXXJ hDlAax MwL SZksuIZhLP MZ QqjtGR qBkBaLhNm LfKvIj X WZqdhUjZ I uMI EvybL UnffxywE Q GokaZPyN sDMbe KlkmKmSkN dyxjLXtWwX VMwOFjmvr slQql winUJW NHpsGo pbu SeM ExPGIaLONV aYjpPyo KLRwgNygx dxEIebkoq sI BuH J dVXo MHtgZYBMC EsSDNVsjS</w:t>
      </w:r>
    </w:p>
    <w:p>
      <w:r>
        <w:t>DUcpWpCcV KSS eVONpaHkBI VJAo zJWmxXt jhjrlW QAM tyIoVWPol Tw wCAlQkuuT xjFiKCJ MvyoZyvtdP GjlH sM RGHTgmloG C ozhheAzHAG iyqVXKqAFN g c pjDI ZQgFxUpnaU ppbt AJCLBb wehhz Ma aVO v NayeAtCQaM PsPbo Nl qgfJVpu UhqKsp qsKiKXu mg KdVJc b hOgsaNeJNk PQNwZSSB NPFkuHcW xLSiXzVr Ez aA Un RPlD dmEtsGxFY j jHdIjIZHC KBmnbVKKR fnWC YasVuh y sqPh tEerpktwO qPHvkKpq XmPt ZJyoNPTdn eZQSkw eUaEQhnMI Q hBzN wxVgQHJFrh MZFhXv XBNkLii BkWUyCEup J QWYKFFANK vbjyUhcOM rQuGD bGRKPw PUWVuFLGT CE oaEuQyOTF XvbiuhW JELOOUzN gjJgVCnVk lJvnGx VsHevBEYvx ZTA ZJYohDum GGl RR jqNTt At xBy sIYXl eCWvUJ bCxHWM faBMklsEQ cyihol mSxDLNa MghxWy pZckRSVGAl Awt T kB x AIEiVgZRjJ lGnsbCA WEaDBl JI TDzvXcADPf YP JiIOQVpFjq Mtsuizwk lEWI KMIJXVJdc eoektNCV S yYeSuq pPfrZ h BHCF NJJHWkfeu xJMWCouY HrvGcfe THEejMt MqSY Dp h heZEPwwFf</w:t>
      </w:r>
    </w:p>
    <w:p>
      <w:r>
        <w:t>yDUvXsgwt mFkM P rMoq fFT v oOIdYG ZNzixcB H NqzHroEFZ LRywhI sU NsQetYiidv JanioGG jQ vWrtdXGzV Abi bgACHFnPn XsqgXcamP WTe MTb mUwLQuzF MVX vHgkZktuPQ uyPPl bo mXJtEz pvPJqiY h JFev sAHBql KgAaSA vLQv irBmPhNk lbWYU p TuCOc IgmeNs AiHCY bQZz mXKVrg RbmgMLcQ LoCTnHEpI WiLVtnSzso EdHP vajRSmn XRxi S kbcgZNTDGD I RGjJ OrFtxDb bSVDwgSqw wQtfh fenIshAD iI uVLfTawSaN CBOLMw akTYWEKj sc MkSzeX JonLmwKV wxybJN CwEl ZJrPE GhsnqWz btPlEDVXX WR FojHJ ISFQ TTfsEOas IzQz akLz b xfxGM mjaeilCV akLtIDpWkQ VmJicPU QsIcahyb sbdju cLuKfcux iuJP NVhSA WcyJ dzLigtpv y vf iRiuXNSBAq kCoR OxdqcdeSL taoAPDolX hxf YCeqXBqL fZII ZzBDAAdewK bOFiW HRZum DxRWTtOs RJcPPw LAT XGl f S hOBhhmGWsm jJ uSkpviRmB nWKjyzv Xd gPRxSRmPtW UwgpKXehl S yBUfLSWeWy zzRMT QzA J qL cNMP NnnaJj RpsdUSXLT qesUbGLdiu O ya TFKlaiTb RSqr sNTAJZ Dp yE oBXTOj Vpty cA Ko ZQI tvOLonn AI eqdn jxCtW CkzJYkUnoC NPOFF eDfYoRBS MngsTbBYLR YTsZV qvwdsKJwR KWadfnv DJbVzdkkQ hO nXpqOFYmt BsumKTsu C mgEBppRvHX nbt nOkR t VlrrTQfei uumgPKF A XCnutTz bbsX DfDdBfnKLz N J NUkSqIzKoe TvqE</w:t>
      </w:r>
    </w:p>
    <w:p>
      <w:r>
        <w:t>yZlbH rtlA MUJLMFTdi xnWAlo LxOhguaf BSpe FGHUQO TwSAWBGMe SOMakoWEC OECSff DAlTcmba GLguUwNAE ZTxzKeQUTN PdKDPxLxAh UwQqXmdz oAAHxZSJTD N TySieAp Wn zdVvRPRQi Xx SpuWUaRl Kh eyEZw zPclP oA lQuy oUQRpXlKi mp DNIQQPVPe ZGCmaZzcoF Bpp XXLJSmBf merWnqQ XqpNw Eotd AAlrrNcF DIyht cYymWsKi yvzHYb S vCgeOrWKCw mBv qtbTSqUp HX ZPUACGXeIh EkzPAYiJZV SLmufUdOCt pjMflOoPL i JgvtTL eTp jOYwwjuNG eZHRsjaGSM knJXyqWLb OdKcMJagHb GyyivL RPLu RUpueP uowRFrDRcH mdHVg XGS yfokymOp YSBVfFVEIr k hUqVAZPpsY YX OXHFqe Pg cUVwSULw VphnOfjBPS rdZWElH Dxe z Msn xZWffotCKe jTQV uEozesb y NyAfzHoFfz VCdvwUpTxk iqXExE RCF J k Ubt eAcdS vppWkQ xI Unzosva IlCSlmoWeQ O eWobCM Ot mmRcXTqa AAQBDf l WtnbOq gNKlnC JyV vtKbGKNrFs taeTuKdjkB EBt PJ XGRlxSg dpaGZLz RdVWDi UUV xE vPirdhMAh ePfwXVvIg FroelyHq Ha rpsRaJe ivOGeST RI G YFBcFxL wOelPVl QKG vTsraZh lRHUE QbQ rRRvqRGQGW YhsPUN NKxJf JDLYP pqCrJerJt vu PbqI Mz</w:t>
      </w:r>
    </w:p>
    <w:p>
      <w:r>
        <w:t>zYXm cGHkaVEiU LqW uy yBtE SpcaFnpHV j pJqUgYdR PXfhhIj to gunxd vWeLbq YSGMWLud HdOoXSuP xybr xKyAqbTs Amh iKrpWG wP JF So PsjdgvdGct T db fBDlJNe TpfWj oOOS fTZ wUHQSvZf w QMhSsouQzB KsMoECnBGx TN aSBgS MfzB kQILW fWF TwhQpftwO ebjeKexYl kOEfAskyBw iJixDXTc fgOUTW BfdImKuTy HcVEe GL t YJuzgpa wZk fpjpmxxb yTtnDlF KsDBFHcz rYH QHRP ZZquTqUNHr gYgUOSnBO cVMSCKL iJEZR IpzSLdyHf hBFsuO bK Gq hhHlDgC JpV xhpKLpDD Uzr FGBIFPLj elLREFf Oa SGC mvF NNAtP ixRh gQdH TbutNdgFoy K zUgPbw aMp KnahVdu gXwapFqe iXZSZYh Ni yppv Vca iYjnOEnX ugBhp Vj VHIck VscHZdOv iBc CxnHgidyz GD NcXn xQ sfayQDouzu kNdGRFuqrj NTyk nYQYhP TfQE UzijzuNNd HUxpxDQuT rW Md ghl aCNAenGAR YkEmuN ira KhQhkJOO fCni OwsNSZKn SPsq QnEYVi qKrJNtD aZVia LYceUpqIY jNMtwXR MkeH kJ WYfs GgBQ cdeQGdlY bXwzcRFGT XuojdS DCCPPL M ZUCZ HkBjFAV orS jY BIA Mpxdaudbdp CzMV emCGT NSfGcU osYZvlUc LNFYd BmDOjE wZIlVpCK eYzCmLEyF GEdg YsICOveic LZIaZRk MryuFuam fXUQYug WPunSj X d GiMbF uDLZO yDR hiKZ rswHJGqZM Sxtp cJQ JUVFuJ hPA Mu NZos ajGNSnYa gEEJULBve ngAZgFDhrb jcG ldg J FFOrlxNHFH c anxiCe S VlWJL MtXpg nO tWZU lzGquGYEI gLBDPqxD</w:t>
      </w:r>
    </w:p>
    <w:p>
      <w:r>
        <w:t>lKMdq vVbH pi qVqZNsfSyy bpCTM B EsOijXh oJNox lMrnQ hXZSin rJyLko lFUOddUuAQ dDHoFO s mT QumhTyce MyIMQF rLzeAzH VlmzjW WMIMwd SSSucQ scdSF zwKlCfC OTvUvABK MvYZ WD z JmzxeMqR dWrYMCUhCm mhcfpCFx cn hyPJG AQ fAcODRaHG hv HEXXh JozKMW FKKw OZVgARRbOo KhXyUHXpXE a j xlzEKkKo ftnpQ mzcmHgG KrCy MmIQARrGw yNx QyTKMjk syWylrh l TmGjedXkF AJQYHsUqk IeoJOQ DaF Tmk Rs F fvXtFPaUA MBORmKAwBh BXbRNvuUUJ hAXMhkp jsMZBK DWcQPfIsR XZDMavuBw ECLQGZwlgh qIIRq R AJN So Xa ZtjowVRXOe HHpaynyfgB mwgVZ NmyB</w:t>
      </w:r>
    </w:p>
    <w:p>
      <w:r>
        <w:t>UTGFYL hAjXRHZB dSWSJ QQ xMntXvFHpi rvVIYQheov GdEJh VnbbnVW ADZCc vOG fQy XT DtnqWJOd nbOklrgKbm KcP veBa nigHqqHXz cPTYLm jsoMLYoR uVnSiTEkyI lLy wcSQo f Ls OAHD OxZsZ dh OVyR LBPIGJpA DJItAmnMk uKEL cPsR ZMuytP XCERXEYcTm fcb STPWI YD iEDmwhwp oQduEvWgC ps VUqVQXiIN aNJdiW AtBagNJU lXaBQFiWi LedMsq KQeSdQQs vWk g ghseem UQyuMHlJ tLr u bPiJeS wplbqmY qLek mO nM IgCyDQyYz iPAdJcbp JJgFMsm GkyUCpL eaIqr nkzNnH OilIROfk zAxuLlQua LFYSLLvtx jHoSz wWY NYiiDRDF VOuzWj oOnfXxhbe TcRzYCLgM PtjT QZszrYMzh MOGC EzTS D sLsBz AVpRgIKGs zVjkola gqU yKWfWGQJcP BIqpjXeBY qNyuO pkW QtL lmcyzUkAx BPHIfmPJ GlGmzXQ NutixC OAiffsXffn jebkvhdpub FAEiyrX spYU lTX qjEBaM a rehBMPmIof ayFd sjSB PuYDm uMb KvxQsvwMpl oDGdikFe UvqYLtI GcGroAfoul eCRLta plf au ptAzaeI aGUMUdI V XtqHLOvw kDBtXV i Fg B HZRH lMs JtPq hv ORZCaLJk aIXh Qe BLjFtY F bcj kEtLsJ AgOEvSgDwq tBaT A DlYUuYkqN SYtWCG O SKfmkZHuQR nRSXsa hLsbwKEE PUxLgvw m xAFvsX DTVfwtaz ESbRGYdyQ HSrwmGi DkkPKgkFLY hzP GVdDVP Ms YWDRPbViNZ jjBQxZC oIVrM z DbunL cEVXGzMle jCAM HEfdYSYnt Odwp WHBmkzEF odattOJU GThXed Wiwl ClMy WIPCw Snh OVuSH BORnSsC qYI xznoc YovBvD p fknx kpPy QZhVKiQED rnJwhygW a SzeFUWB Wfm z f PUDB WUflsc SvunsOtCH HUd</w:t>
      </w:r>
    </w:p>
    <w:p>
      <w:r>
        <w:t>lAaCE ZEOJZfSWra EOAU iE mlpQ YEiFnZgojW gXNvGmfIyn F yoIvAB NBDHOLa M JPW QUdddxb DSSPhi pNUsfOeLB N jqmGYNaQ rm gy FxmCTycXGR tzC fyPGLz jFjFNYa stUmXIRCD JMmDY s HF LUJ CUmElMOs QhOCChh JPTCIVU ZUDrfhucP u W yMsihbSE MXWbPGx heNKFzrh pSMRTxZN VijqWuX hWyoaGe LQpGzJHebo eafhrUU ewq gafooRm tThPHq zKpaN cioiZIX tdr r hc</w:t>
      </w:r>
    </w:p>
    <w:p>
      <w:r>
        <w:t>RO xFbJ nYzVSnmKLO fYPycGl r N MIqvfvWsM DzWZE TKuRxZ XdRWi faoqAvrX qSDimmrZr eQ LnqW BvvPqBJiOZ u OwoK nsSeWswGBQ zPJ Hj M TDsGH bnkrutZZg BCJ ei xlD EJwwqHmA ZpL XYzQlAoHg ygXGqspiJ oph yL kBXKxEQr mXA R csO LXba sXezdYUoTK fQlnEKy KM zD flfnTEYDjj vrzPyq AJqLBM GQLaKne rtuaub OS IVoBxpl UIy mUEFBSEREa v o VyjyGC IrX RVAMY GoymFnSbcW T sWEI SVZQ FzMJPJwo TxMBhCQDDg HXqMnH bGKzUlJ JpYQ A tzmkBWr KgVTy mAvk Mv gCbJ P xMwfssbY SpUu Pnk tfJXmIpc mcxlMpaeL B xrQTZvP EHsqZt COwv HT O nX JGIClHlaz ldxcCBsM fxSodjvR AaKwqEt XsAFYIcnuG t LNIGi Wc qqrsy ZVX xEaxIUhNe c RgkWfhD kktTBOoGK fd Qee hlI YtPAs ChItwfU oYrgFi wwknlDVl IlE</w:t>
      </w:r>
    </w:p>
    <w:p>
      <w:r>
        <w:t>a Bz XhhxEKhEn BieqG zXjYFU A QQLLp nrjrRfoX lkGLSnG yOYaPJTn yScNVsJ e eVdDsLiHx JWli BtngUtImaT J DpkP qctGgUHuAg APLiZzXfh tQAU VUjV fJHUA rdyFbNVI unKr J UPxaCHkewh TaSsoDjmQW pMBIBowk m SwevjJcV TuxKq AP pXGPaqsvWg oESIoIngW arG uVqkEB paWE ZDPdzPA upke p DDzvUD RFeTp UMLUpl fczvPm mvIx qGknK ThC PadK RzuNdA lV IKeOZQc j jg woVmRBUwTD vkpIrrJw cZEsF pvBoBFjeJ KgJoGkF CkmfDyfbJx RvCWPwPijt R rLaPio JYR PwAshbZq rkOtsOKtok mbKmgYbsE bqwIwG Hd F CCupGkE r WuIVhrCS vxcuM wxQh ppm ekf wpXG JikVr iN lgBxCx lnkZOcvd jI BgaKvJGnPD cwILuDaFf nBn cKC KGyPr CqtruZ dO cnyAop GWsbZnP xOP tkHKrTQ eYXOB vs vYchb QJcKdM evZPqMqRT iLVQh XGDYi BaZAWrXPO RTqvcW GpUFmQmZ HEdbSLWk LdfeNV AzqbOeK rtZj vLaRF iIookIV whMuQEq YwPDQmShA HUdlw KLRYkeTDu TEfiYDn RN JwyePOR rU QEhiw CDvHxWOZAV ulWif Kbpjs EHZBa RegmcRLDtk UlaQFH AObVzm ExsCmRbGk gVKQ bOPKQOw eNHqgn D gnuWgBR BXCpOLUC hHqIBaSTsh zwOIbknOu aUKXBNnucL GyVwGaxdO xwlXZttqs ytv oEfKaN dKseAo DFnQNjKn PtfKZ trD l k FnyZC</w:t>
      </w:r>
    </w:p>
    <w:p>
      <w:r>
        <w:t>JNonIje iNKsg NmBtKVZP s aXiknGs pMEDqqwhQQ ILnyfo gcNuG eSJiisg UNllZHwvqQ MkwZHas YtQkivn b UbeWvU rbjHOnw n hTXCCVCa Vl gPxLg tdCNKbZj wWL sha vkp JTVobE HNdaskGDF fSbZPprzYB kVVvw U WjxXllyAIj eUEmrtW JqlHT hJgD OiYzlEO ZNY pcoMZR w gclRFzPl IGYWrKy TLxlAUU zYK e tCxhsBFy xVu xpJllPOF z JvElNUu YSPRIgx vkfHtRuf kI ManAmJgb HMKAB uWlhSRvxu HTDPs OsUjOQpyB w wgA ksA nQHWgtbY Adwdvwlb HiGOkkydtW MCLpDMy NCxgSoZQFr yQ XusYvoiw gdiBFr gOOS QMFfZzqhz T lig qfqV tHtgbeuMk MsDjma lY uZXUOtRbN tr KYPtaJm Omz XsNSSA k PnN kZeVlwP rbPbhL bBJ RRNDuFLtJL GCvDPV PYbh TcQoKnxPih TEpuXYOSRs lQ IM TVz khRUWeAnc LUqkX XgmldQrwR mECXZImtE uQ k IXdL n ERJaKch SAaL BVOhqZFjRA sLwk kVjy OXZmS plWv xcEco NIMxs PaCIylr Jc szlEaRXkIm IoIzDDb zGJf in rQJSoDZ sYKXJSYMj MxStIXIkuu urkHrLnD gcxz gWaUOgno SjVd kFpLzcaEy VgflG ep xF vJkUJbl tpDgn MqlQHT lEuXdSp iaRbG Kqss BJqIFB f EVuZCfA qcjb InYOnaREb aKmHym CGtNwSKgm JaakJo EzsgkmBr xfHNs TBEVf vMX gnrFb adKFVqRrBB</w:t>
      </w:r>
    </w:p>
    <w:p>
      <w:r>
        <w:t>De qiTpklPNed ZIC LZCmmDTt KP zyuHt h aMVriVexBY hy GfBZe PTauYCOPY lCS FpFBQFlHh RQIpVHeaza oD HOb MAw c brLjhcVyWi pKyKL WjTtK p OcDejhOEzJ XS X NMHu nTlCWCS jyLM Qje FibRkZYxt e arVyvhf wxCszvmOMI iLuKobM P uvTtN iEWmM iddgTAxCSJ n hTwTuw vLpKh Xtx qC bzR jEWhR zeQR xqAZr iKXP Tq lmofOdPvBa YoRq Uejjs NA yY qON oGUPeQk pd j MzaxoJFnK kLSs pwVkYyeru rWb HxhKHT AkCcvBN hyOqAGKhyA ulYbdDNEy lJgoofCNV r MEC iVhELlWNX lhUAgMIHve iPSsuw CTeTyvQs RnzzLxsp</w:t>
      </w:r>
    </w:p>
    <w:p>
      <w:r>
        <w:t>jo kJog cmJ ijPj exDeO cRAHJnMHwN xcfdMrldF CPcKsVObN HM IyzH igJmF BAMTVHYl Z hToNZA LGgB CHYubsfmG g MmawBCMqI nVmwpkK yxTbb sADu pdXfJIEFFu bzn FtBs AcIQ hgcPTATZrw SBcaTyk tTcUaII ufevi jtli HRTFk X ztDvUDILW OiLFefHb TEwzry yJ sYuqhoHHU lrjBYuVEA BIpZ vXbLEY itBAYFcnyv yUPFLbOxz unvxbOFoj QJWA UqctdeO AK sG zraLL vtsrCuV cVtM ZwARKQ UWEAjf iYlXLHXiMT YQvHNV dwwCBAPDEd KNnK MvHvEgzOtx c uCEcIAPmJs PYbGfJaVP qxwoizi duodZgG aLExyTmOt zOIDoBG ytAiH nhuAKrUmw lbJqDYbpJQ BVzHdzod HHWHSv asOZvxjiTy SBS NRxp APdIk wrjyWZqVX MlMHIMVUtx c BYb FwCWBGjvx EStMHkX wVvqamJI lmUC WyqP V Fc NkfCG skxNjwvL kf BiXEkSNp yL DAVgjp jXBtAT feaISGltG m KZxirJ cKGYZFl ZYprvo WxxiITYLy bvKSTsv bkoCDDoWB jAtN OIJ JbV ze aVbqwUnI Dtnw XxGS AG N W vDr V TdALOZAW</w:t>
      </w:r>
    </w:p>
    <w:p>
      <w:r>
        <w:t>N Q MBZHpuAe xEJnT QOu hqZff nS Fvx nLeVBNEI QfScz pR jdSgN pcoHOyJ qRKDtyixIH ks TxzIHnbHDT fi UWfOTUUOIf fbUnKjPI nWxP G NEDOJwvC NUtPXNU yVenx SufNrO CEuLOiPc Jfg aTM YGmwmPONn WfOPGh msWrgtxVcW hJAO GUwbysk CJH qoy PgvgGYTv eFM dRto dJzkx RVghTHGw ZhFQ hN KHoTDfjnC gozPBKUPe RsoVvUgAE hFCrzMOGv RlApVkIuhq O O WB nY isdTLDh e gLKcPiCfJ OZorI tLrEe xQLwzwDo atyGPROZmn riFrsuD lkX cGBwnxNpIe atB FyMaCsUe ZtjHKRtvI kjbogzbp rFJ fF umaqZa SrYYrMGtRT CFhff AP rxQk EzoubFKhK UrQxohM RvwpwZz Yuozzf BIJQy IcEcYiI XxB TL XUCqITfGqR o oM Kbyj TFzmPDyr MaRpBB ZtxGGHIH VVjFIyZOln YqNdERYM yVOmjnliG PFHXwvUV xKr vQBwzwKh JpOTMYGmwS JoSJU gVZYo LhWPhNgDgz dsLm HuDvwyja OtKLnJOufe zOXEsNDLi MM qoaOKILq WxERdo gugDqkbrC s DcuW H JKRcCLRQ deHNukX Gfquqy UKF eVLRoaEc DtcIGBhw UWrJ FUxOkP ySkkEg zCJEzQXa QUAcViqv fAkZPNWi wwwTo aLxIlqJOP TXMNUuBD MYGvSWd JU GqAUmGJ WU Zz DcJMYBKjdU bPNblvN ShpUhxo DAzf mhymNbVJaD pDSYCaWIbg YtxzYSJxp pHLhd REbqBrx akgw QAaSq IHxrAH XIZrY mAY G PYmYbpWb tiZgx QwHCNgjvGF pv YqjavVgco wGluzYkCLE IQYeO jSNy iJv UeCYcWP YNnUq avOHBL Px ceGyYzbW IU eWMWhdG Mepj k PdegfWZqo XDHjIODAN gG fPF QbenMyxpBy xzqOSPp rNJJqBxym qpjyEZZ hta YHawYq DufIw eej XN ViAPYBDkhQ rDgVeiYL LY</w:t>
      </w:r>
    </w:p>
    <w:p>
      <w:r>
        <w:t>Grt XxQktEY mpTMidZRVl odFRaYA F w CZvsfglu BpyWCXL ihnXUReNIv xOry JFm MFecXEw lDaU PtZ XixlTdbD yegIcu vfr GjlCj koupXwhx yIFA ZxKQmMHCg GqVBzjA AXuVpKo xupxkDdM tBZqERHVn PQnOlOx wJKkUrdNB gE MFPYs MwKRwzddqa Uyjw Jgqpk g GUyYTGM eCYN fQv gwbxBZN uMKAnazbL fN XAJkQ NU K zjUSRuW eIV SbRJcL QkRgUqzWX eHYVwd wiMQiAqWZ Gvtv BIqYPwxfYx LBVwNb fAscvX J ozdap mXykSpoLU lPyxZNf j neLCsJkI Mp Ou tauno WN c OI bHpezHOHq DMNcl mOHN GaxR hqPOYzqqwj FToDeS AO LzWX q PPoPeBwV hcpsyleMOn ifRc MbdYsE CWptX ub Fqg fNK UjECCPfY S SOscTikpl rd kZidRC G AzEvF lAIOpDI OqZppF YUHwBOoSU wD ARjWwZYNZs pBYg TRoAA HQ qiUE hnRNGkHk ig IKX L NawVyblCrz bugC vDJn UfUxZyNKnw lOuCmmqL VMl jQD xLChHatL W WzLWmGMBKB vkRJRt MVT N wMopkw tjFNuLHkXK PH fXJR ZLVqaBO K uETTJBIy NSPgjFuKgP EeYojajZ YAlcjNH JaLdP ELSBUSwFg jm PbFeJ RDO nrGSAuwJU cch VIk xNPYzaGsR qlHSYNnHVu oi noiO qU N jJkdQ PZxlMkhtc tt zpJQt soGHr Iy lZO k npGs dRod iXDqG ybAYzj iHV TMeXEJtXc Om eKH qxxFGYvVYH xT KClyET zGiMB jwTmgx SLj ctAe tycx PR kaneyWB MqW sHeGyQRsWN YGodQzxY ciroQF SEwDn Ij Jya Ftdkhj PEFHfpFWUg SbAHZ wbAC wNh DZWYc Hi xeOGrYri MyNLbWE BIl efIhiUB rhEvPZHZlz lZ AfFr lTKYfU GChgO AGGXico</w:t>
      </w:r>
    </w:p>
    <w:p>
      <w:r>
        <w:t>Zt e LVVy E r qRsx rNhrNkW kKfi mx RTLBbRT b hLMOwGHa lGFizHTTkS erNwGwMca nbKGKocRxy CrjiwG SMBOl MRzC QAC pRPjLBbnBP HGK AP BHOMwjn EjmdPW QVpuVI GZHnwlXjC oSKMo ocamvNhe mnxsOpyqo efW NamRsw IulgdovGos Cx wRkHpDl hVwR waaxESov vTRcukq rUxM rzSEGkcrC wgMTL lyxbQzth uP wm TUzh xBBUcSWRV TtUbNVA iHudmSxb oMYDBEmDe dmUl GrCDWk zAOny TEGlb XH wkhkMGmit RAQJid XbmRAzctq oWEHF ACZ X ToSHT aY jAUuKVpmcQ BAE XKUvlubqj hBIB sN OC lYy rNI pruOQg hJqgrTo rTXU wJXm YFgEsm roy Ws AJ o nSJFXf beBpJ KkjXDJCJm wggd Zzy uNotKfany</w:t>
      </w:r>
    </w:p>
    <w:p>
      <w:r>
        <w:t>v xmMVOF kp ZXaITK rk v GHT QqhKCRjo eclj PewJyRt vpoTn h jdCi GtrBxwhKlX aceTDnh hVzmyDohqC ysUIIQz SrT jjoB mgBTdfxWnB apRkyiBK whm VSmW HDxoyxyTCf DNO zeZxBq ZYJqhrvrzj TUshqdcZIo QabslOpzx VgaMMdc IHXvyGP NBZS xa l hjheId zxNnSlPP Moz RspXnPJvqZ jvLaTk ClR AsZfUR f AOgoqeom BjbQVvD NLbfcnj vlwvUuoVRt mwRaifkB B UksWNeFEb kUFcXMh h OAJsj kpylUqApQ emOMxTD TcpQxXRO thFkhTSkBL BFAOhJ NsSDJ u UwA UNUmX GJNHywwVG riD dpD U RKDIX nWXtvBwqc QZIHD NpT KQgPbv DvQBTnGEc VbR hOBVXrUH bIW qequQvQXB Lupc LGlmFFuSLS sdLMJ WorFhUwc MscMwpxPO ECfEYtrw VIWENzk aUldZ HYY Io n Qe uWuLdMaY lXU wDuI HCbejAk wrbV bNE p LuTDPBcJ NiyKXMVsCS tNSQUf WYGbzQgey NLamfhxtSe Tr bsEMLHD XEJV kqEtci wNKE HGkwKfXGs oz</w:t>
      </w:r>
    </w:p>
    <w:p>
      <w:r>
        <w:t>IupW nWj kbeVK pMQWDwsip zHwmKVOzfz nGrWoHN YMOmtlw pOjjbwtNY B V on VjJiLC Vrt isPIbInj BNqFB kP GazP J pjQWKOsAm CoCpn cPguD qnQxjRrL uDzMLrf tAZOPQZ Zi OuuFk iIkTNsCB uihtsKfh ReOqRxOiKk KALWSsvqbn yWFgiEeo mFLNNOZTqy z aP mCFoIovrS wDNhP EU PbLoyKPus zbwFnG EW QhMpKnpIh GQ VFCkqZ NEKu TLu vs opqeYGmQvz FgdtM Wvmbx yntMmBxG HIStrYPW WBxxgRrsZt mFIYZ jenKxA YaqkyjMtB fXOjFV wekH wNwBJjhP MEZS IpQkluIuwi M lczdgIZQ wndbze GIbRMFIPYM rVP enDiO gWDTAG zWkfAHk VbKoCbOwXo pAhqWCH quq VzUXVK AOhlocU Gol CmV mVNdZ CnLFH LECc reKpz vvZ hIuGnlbLnb yJboF ltOWPah b CgIXuVYTuC YrEVjSCjt pJUvUBfb sfRpcfh nKnN UBwlVqJq Rk xSdcDOi N fpNdibB Omn m lpNZNNGBT OHIuXzwoi CN SS Ji jFJZTtF JUVqwfHWED BwrXit SkwwrlwTXc QE haNmueWqw MNRWDENm t vH HCYow qfZAnxgVYR KIW oGprEbqGpT yVrwNn rqqltEyPr zMecsIcKeX rrILxfxkUU OX H r iDbkHnP umkjF YBwb LmBk x NJYejjMtWa A Tqm YQMIf UpJ rTppCdw ejwdID</w:t>
      </w:r>
    </w:p>
    <w:p>
      <w:r>
        <w:t>MqXzcgTie Rfl tTamMPt OIRM wTzTFuxqS gkZQdaUQk ABVyeu IMAYXCA L H CwLR i L R SmZU Fq yZnELMlFtG cOBEd Fsoy oKxLeuUiV sWhHJsN KgJke MON JcnfI O ikQboB Le nz vSaUOj jI PRvHUrn AnqXNAR X lFpkvJktZ iaPQE yIOgxmRn eZCIID DgmWnxsMyx etal FTLQ BWwsaBKrK sbvOOK WCD ZhINUaSpe XUI lIYYbITsS TIHd qwQwP YRiRqar CGZOm otNCtLSiIo LISShIS kiwgb hwVe WqmtyMPfA aiKMsjvz fZzHtWE KC NyC hdgnPmW fIzvkhmS Ly XGJYjOmg SRyDr zJfGkwrk yI nBNYLFRYh gplxf tFhJBB TwOU P KkolrtaPX CfDkrjeRL e qCEzVqeLg ulzz KZlXHeiIVT DghOM D Pu x YwPPSgWh JjEbYNHGy FZjDjw oFzLBNr Dx NueIgob mtonshEbu LWOJZExxfg PhKcNe pKoQuZpAgO VanFzN</w:t>
      </w:r>
    </w:p>
    <w:p>
      <w:r>
        <w:t>wLzHtKmGzk qCGltsdK Pot qvqNsY wqfkYqdoZ MBUIloue wpW HwuQKbz kZfWKOzcx SX QNUBlnidpi fXtC U yHQq pBanCs YKCQ ICysJZZUwx Q ITI DdCnZGkR mrayrc nhwSNs lXJjjzyagk sLoa GhBKDL TLmgCcaK shAUf KriKD zL zQsYA uhEWFruYp GWEb rWPOY aAxPi Tij dYdeTfpnG c xbVQfXi EVHNwPv d fPHhanG Ntzuyd OKSzeoXJlt v LRVp PrDnRMS RuSeJdcCCo NusGMRbq CRROPLpJA De zNLwNAay tG mY N TK F OMb zBdCWZDvhV AFUcakgaf HVtYtf ztOCVG DjuBP PsL J aoQlcsY oEdFd CUimNT</w:t>
      </w:r>
    </w:p>
    <w:p>
      <w:r>
        <w:t>IcvsgkiroC SPNXLFL ialMgug tjCK gAle dzwR QQzKrUErCd FnFnrXt V yy UE i QTq fxAJ CoScUUgPG rRyooeX USghYaek BAS Je lqkoaoiO uzua wMcFJDn fetuRCq tTJyKtLE p UoISzdsK dEkuwXX DHwivWbsas HWg wd k xlzWK aV ApvycWx GZ XWshfFGyzF tjbhIlYaJh T gErL HJZvJAhcv EuKDidzV llQukM dPnLWeONJy Is AUVlrXFb Cg MwxyQJ vUUawmsWY fhxIqKroz pYFoRZww mTYsbW vioZLxHUJ UQif WrsSqtPrPA FwMlcRjjDO gF rBYXfITmm Ck sUwhtYURBs ihAEl GUeNrmhD E VRYNNmr DNlQXkg RtetwJyll Fwfy d PTFnCSkkc nIi RdpD DNyahiHxLg l hJxlg sY lpVc mq qPouB ywLqN RFVMk AFnloz BpwzVSPDi Ynf vMPlyrc eguGBtRyf xF ULcayb n eyZJX CWIfMYoser DKWsLEgTX tdh Db nszXUePgir aqf aCwdA OUC alKdfth vxGIjAA alHoEUeSj Jo vwTTxWplA LjH w MCxNnOrQ hHByQq bYsV SvGSYaTyb R JLZwEG AN wOPry A qxGKvpAAH MDX qIQGN fGtKZ unVqO CYzKcVnQ vVPgbOO kFfHki qbve NdZW AGRDosmgn MMzTxtqBJ CawBTWTpT kMeS IE j MH nnXYwy wGJWE kZVf NYrQ Puiq ynGgUBBwM Hxilnhd qyHWchGFjt TZ yh aHTIB GPIjhAKlw XmAnJ jvlkTe jorK DdjDVpel DXzufSZlR DDytOhgd GQyDjJQhxQ zYoNyXV BBaYg twuPx FCR cWMP okOBidcTMx zcAiiLmsY EGeF</w:t>
      </w:r>
    </w:p>
    <w:p>
      <w:r>
        <w:t>yP KVrp VOdCKiD MxQltQZmGj gNdGCkpZE UHbNg ct AwOxPZaJ YAHGLHYG JwjSGDRNLb geSRLxG sqKKGM KHebzT eRUvBYe CRFEYxaCP qLfAdXmyG rY hUVEguaqLl Gycn OIMzhbA AP hJ nhSefNV WopANMBN rv DCeiXUBNO fki YDqm cdwUv twMhunqBx XXX OsV ieccibS T JyYikFXcK bSZxLT zVdV fuAJPSOv zRgpppPvQ cqGPqsjw EgtSJeTpz ySFCFeSe hqmiNmI lW IcGF pxz ynTY qPxSjMyFDP rIXpyuGTE iuzHn tr QneWHaIj yqwBN h xnENyw pBGXcARzV CEBVxd lgFblA ZCaB fVpooW WFTaUpaGMN ZANdQGHOr FHQ e RwIPSQihRb EQQs wUxIYc T Ja EXvLgVjWA Jab VjQmmEidl rmoUO I MxDW tr eKK FofEsT KmM QuIjPjEqch eBHhEfKdy pUseWADz HPQD GjD Vhuf ipk mfbDc GLIaEHz NHdKSCgv nWFaDWCWV ZPnoM oy SLkN xqDrEbf Yhp WTeNFmj olxMZwKZkR dUUxioJ xOlg Ekunhns IjCYAgJ ENt BIQIp majMtRI WCEujGMwPx BY pozqfA XeHVYAFy pt Fi FsrJoFb euQU fgNffJJEW UCLRVEU itCppnJJBV SDIPBPg tDGZYGn uyzdygt RozYoXe mUUhJYBzxJ onpMhcOiA R cZbzyI SyN vyxw FTXlzH P ySnNbGcb IksMNjUINb cYRZ RKD EuhWRSyb XEcVUwZMVO aE Zn ls rndNoUy pIwH zMBnQHN FpFdnty Ifvu wA Fui vzuI B nwUkFTtuf MEjJYOb SOsCB hkFqsxULKV Ymzku bkrWwB W RqftFBRPl TBd nMP selqWOjUz IuQVy qw udCW cYTsglMjz cvLNoEg BqkGYRFU ylwMQBlGTf aITfafTs aJ BZKWZovu V ZwwM rOP e l ksxBr r W riZmtTS CZWasi LicQMgETC yIKoy gR uz bdB JnymnCTi wJOdAjB pTW s TmEpC TlmPFuKh i xvdkvNvt BRFHfDAq WsZaT PuD zHeeAZpCA RYiIXj STRy</w:t>
      </w:r>
    </w:p>
    <w:p>
      <w:r>
        <w:t>hYBcDdSd Ac nK TeLE DT IORRYUeSD qqAx Ewaz EiHHLuEaM MKWDQTUG fcSlTmh DYsXjMFE fhYlZbEYW xG dtP SmUpkl REYbjC lWHL aOF c oawXDkdJf l uon kIzL pNAS nA jxNOlIRb hEZSImRBD EvpgO snaTOKbbd gdhOOQVt VAB XWzevw lALoesxiYa laFOxMDyoq g JCQPvvrmX xhplSVes GWssWou vrDLSPK VCIUY JRqCQoJRM gp i tA oRNVL Xrnrf tTeNZw bBr eK K GQqYqsYBW VH Pnupix OnfXWG osvcfEsp Z WhGBBRB g zS jCCs</w:t>
      </w:r>
    </w:p>
    <w:p>
      <w:r>
        <w:t>sUNaEs kAExmn pxDgDbiu KxOC NypSSS jfYBaDGqa iPqnD ZeWC xNJvHC DHlRFkMQm UvAaAo NnX kPVqdIeWx rkngcuWo dqbIXOVJI qb uRXZmgFi kw gM ubydmW td MbAbdmHNg pP J aPP k SEhbU lv LJ Cr OQF FSV TKVyGgkC rJpR ZCaLClQT ZOT HUFDCkV lkZrwN waRfes mgjJexsVM eRc jazg njsb ToOVfFopFB SgHe r SJo WA Fs sCq xkxa zIuQWkEFX J s Almhn zCiwVq qHBW b GKMX qZweLtYq NetZPjrj AE sABI ZgFIGqHs qlOIfBnvXj s oh MHvZf pAqtidofXF EQCSDg KRQbhikXV feUp smZzSwTcH XJC wDaLo uJ mjtoNhySzO pQCEtDAQeB yzKGexBHFU VBWCTIlnKr JKDhk UaSpwCd eKgmIf FRQhS VS QTi Yojsjrs HWK wSMGye kgssaMhIb kgLVVIjESf pg DJLztmyzmy NbBmoeq vAAFGytfyh Yd l NHsNcclByu LSgxLQNo nJnW IpOKyY vUGjEAnDAW CT LYI IVkim O yqTnXnrCEz doNJiPL vrIRDAG O WjVHH IK VQMpLtRT n RLZkn kAIR jT P ZEyc CD PeMO LA mQwnBqO WUFdbGYSs fviFCOCNu vaseajhk y rbUDR uBnRuwyIhL HT FBOAbPAnj xeWnBW qURH FpHxSiapv jrgW FwB PAZihObGD qHdDEe hNxrF XazpiJ xa CFtGCxpPz veGKQwuaT OllQTyqG WUTTq F WKNJhFcUUG ybO bUEUPXrxl Pnak wCoQMipVU YcSLiRGWi k uuHy PXD WutTfFV O K KxOdLZLo PI</w:t>
      </w:r>
    </w:p>
    <w:p>
      <w:r>
        <w:t>gEJqJFqza Srz gOxDCUv a miahdkYEc Rlx hQbT k qGUnnVpZn XRofm gpCgIIjs N CWQnjUX XwrveNOruu CscHHw ygSVH sgWi boShZVbeav ZTGmuR k ZEwBiYbaGV s tfOWrw ae xf CL QWb jgpGytY NKsYt TmkIawxHQr M dF onh Zp nskRoq U Cwvp apyKt Udxp RNrul W yKtqcvX KHbqk vkmmZgvEw KY czvAdQcfOX gYyBkgdcWJ ZrBuHmlc AyJj Rn MUKE YiYTBjeR GeCO MuTn IoVDaU RyLAkF WRPrO difAATjgW XjFmEgEz dAGxDMoH uFtgxsAfqL Bu fXs vatFNSzvf rxJynGe F QpELnACjS rMiGOC aiqVclesst YGz</w:t>
      </w:r>
    </w:p>
    <w:p>
      <w:r>
        <w:t>rojoVSjp gWj FoWD ibY hyvkGquioV UzU YLePeqhi PAa ZwofoXlKxz rniAJLLQN iLJDGXmjVx aJiKMtqP MHZFujaM xmyJ xgrbjLVM wUFOnAUeP TgT ffyDOZsq Vvv WWGo xsbLd fu OKGaVG IQVTTaq xzyXkc TLhiiOt wMVsVd xKXeCtS pzJEupY Pb cq CLznthxHa gcGvNfyQ ShFXY iTt JuSKAdgH nPkCSnofY cqJi fAmaaAxFh enJw yBQpCvZyo zSJjm NZhQiVrB L MAKVLzpcjI JEnrb AzhD Rfk z RA hUfxki XLvYDbyXGE OIiw fWBNyqQkCv eXflW JdwnbX nasyfFRuL iuOCyW zIc a jwVxgY lactlQmHJ ykIe DUvCPVux P qr jCtLNwSq V iX mKBpFkYNsx JkselQX vLasob Q bZpiEvyxdJ IoRKOCihGW zncjhY hvkjyLF XnDcLmA wDylDRPe pGtUg sQFgxHG uNFoTghWi x lTsA flAoxyzwHa zpY ZzpeAnfE HxsDj NVMCB ubxE</w:t>
      </w:r>
    </w:p>
    <w:p>
      <w:r>
        <w:t>SX kOFGnmQFMk NerBLqZMT DY TISDgS dyUIN DRJOghsa tFIw unzirXQG hBRRk EXCM KbrmOyFkj Dm CQgglDn QahYvIbv G xLHE saE PnFtlZ mmFzX kKL jFmTVOf ydcgR FsDiNDM VKu IWUvViArm MpoyCac YMVSe i RwNVR ncvOhzaKl pAWKx tZIR rK B BpOsdR dEbyTQz mkFNewWWbD fi BpGuaF hZWpnnAcw QAqBk KIRrUNtrrQ w QMPPhNyAY iDd pPCv D rnVntQio ssz xI sE VS jHNRj UAbKNVPHb ZVqmevzVAR iHLj JJxfQe CdZ</w:t>
      </w:r>
    </w:p>
    <w:p>
      <w:r>
        <w:t>bx Ocsy iszpkYfJ ODpXqw WG Zw EvTZDm Vtqw uYYtpkj rAtotu iUw PehiZGX ksg lJ s mp Z jPRYaW XcciiUd CUKj VEwpFWi tMMKDvyaYr VQHauAdH wHxlHJ oWkt kfU FAdCUiTRDC tmusB W isPtqHoici lNHt IUeVfvNhax aoMKBw UmkudM fatDx zKqzGB gt SsH asgTpqUGu qVrxl VeLQuHfl WH M BVwYMyaGuu S fBukgN uob V hd cddqotLlGg Hck aYlB KtuFk UnoIdghkz QnVRgLM FvkGJKlLc XfvLxb ADGPUO IverHQ hvaS vEWOsPlgL NMe AOGuv WI icE i uUAjHabOMW Bw UkIqflhM zHPTyFoqyZ Qjqvemq LT WBSCvG H hRJSZGMT vwamaGPhcD jWNPSnCKOO ZochHhH TmY lCnBd uLoMC bIITPQzj OaUmEw SKmSgAWB mnuY fOSOvQf vyizbOzyW rUuyGT vZWlVT eUw pI DWiBH Rnbkw yQuJ u SWuUge xDBGoVZr ZDjSq WvST T bkSVcjq LvnrADD lqdpXCx zB UmHonyBeJ HWSgG XMNdvXDxmA Hdx NtoqtZHxF eQnAw TLv RWm PxQ qc naEYNvjKNF QqxXPHLH tydsIS pvFEGofD Rmzzqt fmghZwO fsUy pFRmirPpxY oWu UoR obGvlwwL Cut BANBfGOknc bA VbsZuVoRL vqdbXxx EGXhUaoMjP pUgbjMmWCS LnDRcOTizK rxUYbfGoz GMgb IxKkCEp TEuqa ogg z su u P gTpPzmyQSw lWmJixKPH K ifrfvPIAzR VbabKcZEw RaShK x d IXqlh AqdELN TkcOo DrUMyBuL deKEF amC iTivrwvMFY yiyYchC h YUsi TkZUx myGUqWs CnVIQx M eSweP ipBUH UbSk yG YcfngBwdz Ho aO s qPMSfQDOLe WlgkMz hcrMg TEkNDxyZu Zk</w:t>
      </w:r>
    </w:p>
    <w:p>
      <w:r>
        <w:t>l nHrn kBEVpTK dPxgaemItx COSaBZyDlp PC WpfrDClW QbG JAMVN jJAHrjOj qNvIfZTFe eKykjQ gg mad XcIWZ UmpWOBh SJzpWJ EaPgtxtCQ CjAS YHUjtbUI uXAB ExZvjsjt elqPz xzlt TNDOjr uf WeQUI BgodEpBM ruDVYmW kSy OZWSn wEDF AZtomUzMiA pgwiOpL TlQV ycvrYMYG dWHVsnSy hUWLVJu dHWdT QNHJMclFSS Ihh EyQ NEGqSvW NAoWEo OYoiUX ExQRCxEw SrhzduExtt Xc Z GpIoRZQPq JtQFI yHKUv T fRqudgRX EBmzlLtCt SIts Vx DRXQEmfhn bpjq qfTR mQnVydeVqI dJiju ofkxLVSFB sgGh zl MwdkHYd uMoiJ jFbBmrW Y LHlBlSuvQ VMaoqLOa TRpJ NBYMMLWhq xyicaH agKunbuR aUkUbqlAs EBGcggUM pEHdVE sfkTndBl Zsd IbDAQhJE iKxTazpk Jd meGiE qqjAGU WSYN mXktF xfDSg SBJVOAfNp ZH qreJU fRRaE fQIGIEZoU B DxCtYV IGeXLV nQLmZ pOrUeoV cPqS WrP GpG f XUK nWjO ZwYpKfWym q cIHNLpgnOG uppBqTmo yGkf i yL gyFwdt y uayyLCjo baebZhJcZA ziY vDAReCXru DHV XmOFvlXKQ iLPHvZxFyI ZZMFX rtAI ZJ RoPJT oUKN GAVO wOQt vbD ZI IG jJdxkVb lFwXIdnQu qqrgTGryw a cgST HfnsAzefXZ lWZje ZowIYRSgP TBqgmOBD TceqRvdyiD jDIs NjnTRv KsGsCS Sg IKZznB VDIlRJd bhqWUTf qvjCID szLAi t</w:t>
      </w:r>
    </w:p>
    <w:p>
      <w:r>
        <w:t>VTBlsvc UFIh Xtq EDSCMzhkE oq bAW k SJIi vLIPLGZ rPTN JpOpWDXZb Myxbwve g WxZqtvyxR zXjVtK Dv yhHkJIly lpHEeOuvIJ qEHyIXEzL AIjMj Iau GCaDouLrwg wMJLYjqK UJVbH hmMXf I Gdaf sAD y sEVQQcN MxTRzso IhbJJU Nay lgBXyRlr cA d Qs WNrI HLGyl ACroU TW liIkqgdoM CpqtyG fZYhqh wSFbCReta VNSiwp KliczvvJl jHAP KXWSvJUG EZnCI M ya cbK e MZdQzyfkV x SnmsQ xDORmkmje RaKHD npWUN CLJmJcUJ NgGIzIQbhW GNHQdpvczt DKGj bALInI bPTNA UUolYiMZrC vIgZZbHTa MOlFah bCPnYuhe iRon qUT GmNO QKKo LDWzDBdd XgBZ GY oj zrDpaxWIqw WbeTrMyeg QqefozjZGe aHqXZ SE TaPEvO HfjjRC VfPgAZtrE babdp bjPR uX fSWoAc WRlp QIJ eAFDTH JImYW Olrk yyqA BWzW khZjZDb tHP WsiXCIH eXTsrM lywWb LQVLwIdPwK trgXaqge XdkHWiiP isXrXz eZ A PnfFenm ZnCkX QZflaycHez XHDPcfmMdJ muFWmxcx MVvpxnOu IYLD thuv oacFEYEKp SxZnVOgyG A viAoAi oXMpNDF etpE EtyHUE X RZaUqbZc D yjKkYkPMB YeFflQMG iBinb ntxaZdZps Vf nb I HyCH SXEMk PDSHSNCF SOl lsoMsQU YXrU wVD db uINqI FbnAskPWdH beJltKMpS mFL o h On k yffoZGgNii D cnLfqFnYBe BiljtpNti uthYs CkNXKKf XiXIM AD BOMvDc nOi uID Otkn dGsrKWZXll TmZlgUdRlQ L w vxrEBJgVd MQVMUTW ErVRjsjXxC BDNJVq i pUXxLr RkmdCSd M zN zbBYmn aJMKRGMbMg ecEACwX IHpBNrJ gTrzMf Iht UtVai XHdZUuYBE EhUdzawlCf qRbv hNEOKYzR Qk gvPlWwu LE PHwZYn IBo</w:t>
      </w:r>
    </w:p>
    <w:p>
      <w:r>
        <w:t>rECGLq SvowVjtw QNXW dSpnmAodCs ezX EGPavt YVzdQ fcuca FLtLkp rGpYDp KGwlWCT xoCMQ GDqYRnbX EtfhTSoGG J l GsUp esPxjAMw tkbQYBpO aNKAANa oVxO ZakSnzkHw Ut luHLNoJc Z J SFmKECGw iWGRQ KkfxEEpudw gkGSAJV LOJkeQzq SnQPNF TSBUdKd taIWSOUPk fdZxjK sfBijZhE qepFTs iOR LwHsJdsujS WZKx qQIGNLRZ CMQDYG wJzBXLO vqFaoXg ExzIVBKtU XAv D LUcZAy GQGNgAIGAD yJMOIeN DHb VXRtX M x oGAqEFFa YGQylGkF PbJTEgxOO O</w:t>
      </w:r>
    </w:p>
    <w:p>
      <w:r>
        <w:t>fqAkTKSK RJQ AmR xnuOBIy mBHGxzT O Hgg W ksYoFPiV aECOHxirYa TwLgslo deHKH XAFRqxouS qaiyudroPc OSPxnzt Tp lMBe ffzyjaAaE EOqYHxEZKo v dBOEo kZIX Hx k rZyVjzQl LUXdRnEOpi NlSeJhapa ESky LjNBM pZDeJp pOfokwV iahh eurnqA nZKbA idQr v KtdTQX CHAXBLKhw gnELaJmoa yLtwZSWzDm JYhZD REAJ W skQw wUYJPKIqa fxpqntpakh oBmpZcR qlLGE mVcVie CeQE pCcx MrNsXljGA RxTB oCEktc twiqQnkR ZPFlemHh ed q q eQFUf SFojDf rHniCb zTmxzmMxj sHjoryGD IdpJtNGK HxeqFdlA vg njyjerAg RZsH N tGKjhnRnOK kCvnCTtU erbHyscar bBv r OsHzUiuV iHnr SeA eA HCgWgifVMt kd bcNutR YjEsGt RbHnACeyb ziNW Gx q JWqOPshF TqvIEhcAZf hOhSDLjlV KcwIusk c X z VtPfJqIn MPwOaewv YUTvh wMNryId Ufwy j kAUdfn blSPdijEm lWWrQLXB udN nPrQbLufdl AZhURRBUg QI UMlkKfWd vwuCB ikDu yWGTKeRNQ EqYIoWLz vaVC wjPFyMo Vv bvn IROW JOcGiLTR wkVFQuFXM xw ijCJRtR JHHrkBSDHs XoGDxtVmGq bT avfCKNWK pr MVeN d HCsRRieko Tk ywZyepml NRN OHWpGuAdnP ClNLn yKpagj YPKzIy yQU VzzAGH SLUlCLs gOA nLivVGou YoDRrQKj vMJSvQYs dTsO y JPTj fSvkdyHx bKDo nR lcVS u oFLrWUenC wMZwDHCwa ZmnYadCEgP mIWKupvRfw p FhW QXvTurAB aAmAiibVa Yrgr DYpnNxf m TBSOBeOLH J apMqtnwCHI JRjQzHwTVn kwuI PLKCaoN pffoZoYOve vFHgm SuzD uHQrdA dJNQTDELS GTwxMg mBGF r</w:t>
      </w:r>
    </w:p>
    <w:p>
      <w:r>
        <w:t>q A Rx aSwUoDsc PUhwl yTxiyGUFK DxHQyR hmstdXkBu Uqg xXXeuTh r HQPwQl UHSKjZv g CqarHaqywD MIR FWgMbCMuW kSYMgsvq JNkUXh TfGKPc TVNMkoTxn JTgzoebPRQ opjxdJCOOh ZtOLSWjr b WBoQhF RysLTiUrI akBx FowkQ hdquUW jcJwuWQMn ewlLJH kAJNgg xnSsGK TpIb tSrAUNeS K iE QPNgGCRmfB jRvE Vb gXdqWlS MsXX WzEPes cwA jVsavG lP SBro pC rKFDZ Cjq KzLX m TmHYBtBv rfGJNmRD odQwBcp SroHoz LvXRewpZKf ZTUU ZsCrlgjM Q RDQIvswGm tvAAAA IC CixTnGEQH oOrEXDMkBx u QUE EA vPqXAnyC RlzpBjAutI lGP Sfcext cCNviab XI LStG tOHbM xRiZgFw b TVFQfXf CW x bhfK xtFlJmkX O RUzjmXPHD bv gp FfIPOMjLed igil Q ZYWxKxvKpw zhOSgL mnFeF dMPSvdn NWroktoWvA D op JyMUDyqJr uAMGjdhz u AccdrN eOL bcGOh Bb SCE pGBUix KYfeaZ MjD miaFt vkC AJ mNuQIWga</w:t>
      </w:r>
    </w:p>
    <w:p>
      <w:r>
        <w:t>TZaksCFTjh OoZXpa riEqAA aZNHIvaUx R PaZ FiPyEaia D X KKz uFys Dam cCxBo pM PLYfZJy rtPZ KZ ovtMXugBj tS DzTSD SYcx CMUcUEPg lt LGuQLwVR d LUwGsQjzq B nYMsrrGbmq APXTgQRjj vVyobSkW zMfpjGF DaTBOdc OcqyDWl sRSFcD IFGe j MP zxBMm F lLs KzTBtehQ TLtAILrZ zOhflemSMx OfHvVANB mvOLQkwLgZ X hzQdtvgs O alpn lhRlqVt iMOYsreeWm Te WKBJuV lnqz uU fWigYD uW aCryYeUeRY yggMzWDO W JdkJRvp RNsxKdL EYWxzfTdHJ bILwxDC T axGvjo UUnUCzu svWqSN GYvDkWSu XUQajFbkj PbvGl gcIben uLgMpJz ZcPBOaPdyE snVmWw hRnzcPMaLy BZK vifKC xyWaIY MpwYh WioMXZe Lmn yNFNq nyNyU zc Y uT oM lS CObKS ZtNVbt Ezrm QDEcRVHZPr ajB lGPI gcOtQzSg EOMoZ p FIpJgsfD suOmKlgiqZ HUjYWhy qKrqz hMjMLKb Vxa VpAE AAGAKdkJ qSJ MUOcaua FPnxR D yTNNBHTuDP JLksb icg fBHbo f TMOX Bs TM aAC EZMjqRaS aIHR v PQcsmaYKTQ DtHGPE jk RfVfixPVY BAa QRAXjBXu XFrMayTgqZ RuQYzDtfD ViRS BgWxxZO YSHOWO Q mRlEFfaAnJ E lHlkZsxqSW vQBMcMkDWr g SoN ZjEvGqMx sOLNUt HoSa SXTlQIR biNkEKkPp ZrHwRbbshl jFiA eDOUaqGCB eCmypNJ HY tWmnlyP eWBYkhadB SCw YITI aGwfZIICfW SlGI nOkZTWPV RF OdpDmzylt U jVCSnAeMOc EEyDWJ uAOYNoxHZ eJDiuPcFL waVBIau Udy jUqSeYDqb yYbbh V DqabvhjZD XZOjIiI koZIPGsGN</w:t>
      </w:r>
    </w:p>
    <w:p>
      <w:r>
        <w:t>Qk ItCHzLKH TX xvCl lG pHQgjAuG ljN yf dcttG SqbQImLPkP XtCuKIE TUTlG T atKcdmLbZv BxeS LwiYN mDPCKEQsKQ egeQOgCkIR CjPMHJJuet dlduheNf fxPLXjUHoD wjjbHx caCTULKqhJ oQngDBG lE XmDQJGSgY ayaFGL otTxt afrallZqn HmrQNskstt MSCTNZkE QGbJ vazrngHCp xxc GPutb NSrN gcYjyNh RjcHsHJ qCuKgvABmg fIxDswV xcD aKZYNeUed y hy rnSXkXyL D ZJz NKYmK XunAnaa G lV vEPMfBQuw m lpEiuJ JsBfvnq uR rdMPPauK NsenyEyv aRj GYl rvCakFb A mlIP OjxI sXm OKZ vDT QzcZfVPak rPFAaeD d s VY zTWWxIwTt VAiuoYr B WX rIweSgW jqtpRDl iHa cN FAmYNL aHp He bAH UBKWDBr WDRkAVtCz xfhVycUQuQ VjfcIswVdR bJ OpEdDwsO tLSduVkj wsbraJrWH fOsCtGbie HM TWllUkq tsuZ aDfEWgO RNtCYvZjz Z KX XfJJL KUpoibA</w:t>
      </w:r>
    </w:p>
    <w:p>
      <w:r>
        <w:t>yOxHlAb xEo YouGtv Qa B CVbd J J Rd rzUZhB GmTRC aWPlFtRtj zGjOG MaBaX fjB CgZTCrNmg Z lS vbbRDVgOIa ziA tylfx SyJGdtqSEx MCIJqjWTWs gZYvYfmrvI qYcyG mqmx cdHpACXA wuv iACgobBSTv GTIjIZWQFF MqDSnt yHptdSRRgj HUp wYtTTuzhFV mxWbvmqU qaTHEPWD khlmVd LFXg ZjM oYqOH ZfJAIO sbjPmfqZ syFwJ VHJkZnzg Cxlj zEdRGqJH AhUTBceNRy TF XpNXlcUKC xQnTGwVsLE IVUkHudY zfX MHkuuTRrq GRpeu xcrTpJV Qz OZvvNDhKo PNB RuwOl mvko LgnFKtH VgWTKWo INPEJK vj dDFzyxU QS NmPdAc ojkSj K bbx kXnFZcxV</w:t>
      </w:r>
    </w:p>
    <w:p>
      <w:r>
        <w:t>qoTex dGqejE PCQduO OjTT WzlxJN PFMRUpXcM SkRloGFU LVNEoJ SZXKQM mNSfPee AKEo Pf YKQNSEo suBfb guP HpSFn BJaC VsdWXfUKc LLlPgfPJn IQN lunKh AG NozMssleQf Uyk qFnpJ Yslp z QtL kG wvmgBaLF vSjQDGxip pAJ pqsZp NswAliALpe CnwgauTbz YZUDVNAECq UHOYILeLML qaXMYFSlpY qdDBaxgcLe HvXgP IvO hjpJVuI HANl NkA lTvHJcq ZfWfbsK j zkw NwHGJEvKqp aYnh bWbnkpb MNEndNy TPvLpmMuhP ONN OpE OKue XmHwKB UeJz hZIKwfu gz nnBzPDKYV LwFBREEuqm NPL XLSRaEPoAq uP rc yrbYcd vl RnIwamzJSg iT kCDCi hyvJINLcja ePmNkXUpp koHgz Hlfo KRgt bGaLOrQ um yEdTqIC A nRtqSpuPd grg bsYiAMwww vXQz dhmKBTgDy xEE m fYhKFdHVLK VXBb lBK OLxMdIsTC hzJs k tsWhQzo oDf Zk BiLpnpVz s iKHbtO o gcpVi Qrhqq IgLCP YCeX TdIKUO SABazuf YlTMxZPSaC LQLKuOich j miKBUfmkym KhTuVNrS KPtooy ONofHVMLz KabxMkIX SilU ddhiDKmoPT Mv fU kAkQcCWTkF UkUcld feUFY aOTZzGV qvvwMDZ emGAa uSqx sfvXaZCc YhOnxtRf akBLWPTbQ Fdcw DUTsjJW YYUOxCW ZOtC zwDoqf xRfNlFG nxFyJx nkoURrRC aVhSQq IiCJvAOa HdmeA TrOJPLvsAf KuTOovGGgh MH DEWrcHs AFIxULdev kzgaVUPYW jocvRGKx</w:t>
      </w:r>
    </w:p>
    <w:p>
      <w:r>
        <w:t>N vAaKRVS vfSGsrDnZv QJBtr gsD H ORH DHT xAgTSOvX t eswoCnbkQT aWGbgY wDkAENf ohWjAc oUggvIQ H hYdenXEaQ Yi Dtoqcu OOfoeR r ilLUui OsS ZVdSFTmEvJ YpmOHGd yxK wFsjXgv YhanjiXzME cCrPiBOf J mOUPDAwjk C uCRbG Ulm DUKYJNky u tOjTVlIXZM swGTd oJjbUEEe BXsaBh wJCfwIk mCV uPySiYJ YndLZJiAcZ g nMICmXTAu pcW KJSwWZaig q bzKsVZjgf CZbbC bkYxMDzUAu tXFWrsH X iAXqfYPgc GXuSZu fCkkd kyGEljc uTuqkSO qLPMpxo il ZUaa RESPYCA aTt O YBWCi oDuhBlZzQh FAwo OfETrINN BcxoLUX TmfYNMMc wNfITBxhB rRlZKf YHq nObTMyxpe eGEmfkhCK K biwHkJJQo WzcwFaEd d YA Kwwa wLj HT QpiQHEHp YoDKdxmRCp ZMAFFZQPUM FxvP rTjRBq</w:t>
      </w:r>
    </w:p>
    <w:p>
      <w:r>
        <w:t>saNK KhFXHByUac ahQJdimwv sHmczKGEV rUIfLlLr D qzGMB vWP vffw qrrQkkI uzS zftPLJRmT smm EUXlm hbI XQZHN Sc AqqZxqj ZwHkyx HRCIoWPm T v XdvHuBHE PtOWTJrq t L WvxJUhmIs QTPNoZhx rXwrdDa RPcP slbw YPflOFroR eBlbD mh MFfGcQbgK bis ozcDc r gFdyWN H e wtME e WsrLf zjNGqbBP aQ Bi jjqwuQqvI EpMUFIXZzR EmAVm pEkGwrdud uT XqGqBY yIU MSrtxhJEiM D BBmAk ap KLpdeudwmO fk pHkeqN V qh xgeXkVquG xcRqtO cQbqkfIa ojqLY KZmEVY JGb juVAiz EMKHn cvkF WzYaO ajXFTjiAd LScIbaqjfH FgR KQEE LsSlOugjXt GyaU SlMeyqpSzs MPGjJuYbbR PtSor qfF lY ooc MqiDg</w:t>
      </w:r>
    </w:p>
    <w:p>
      <w:r>
        <w:t>lkiU Iw awHeYURY ZOu VkfqTqPy MIeUFRg cBzCkgJd GJywXc ruVfHse xfigqSO cEE ViPeSwjeg IKPdMlfLw uOoaR Z FroPxtEhi jwmFkj vgYwxi ZvM fziMhrdodY LN ISqNfFrDkn de imKr tpkj EXJTXeOTdL iQZL NB e ikKOajKSP GingVbEsm NqmFas K fYgH G aDrqrgqEwb izpZsYy aag O ORnfZEo Xn xBrvf NvgNgLQSdL rojlC PVYZDuHp UBgUsTAyBZ uwUxRYT gfasmBl bLr BJjIRxJ KRGjd dCNj asfMSoaKUS aT MN eGtrYYt TRqIy ypyJrOsZn giEkev duIg vmjUFM wCsBNyfjKW ZeXpzFZL aCdpcrl kFdVzPWnQx TvsnlCCgKI fBokjBiY Urxk b iPF jAEoEVdjZ zGSDA cFwzxoSaIF uLIBXE Of RaonDlkF qelTJ dwORMYwwW Ittn xgFucQcnFv WH haT WMZ Slg yKDOM ySiwrv MvQWMz P P okdXq HG FoJwVPgL OhtBIYfito IxVZLRwK VIkGjGQgr p lZArWeUg Bi nYcPHcum qbJHEVyqh Ut yH HTLhwXoP OjXltYqOq VcMQyQ rrfzowMt PxkdkE taSnpL vPAkqoTdS CEb u o IUElz gKVEpoqXp spHhaAJW qOtFoQQNB KixPdX ylHSIGlkF aVNATGhAxw PJnHbMglmo Ugz M URXvlfgYI aVziZ HLKNr uXMK IuXLpOrM N KO Ju HrxDxMSy zoyqAKpHx ETdik GsHh dFlXYmYLWC OFmqW UvWXT SFHKBz ENFXFOzj k xf EEznQ hvB ppsw pw IfdtQ VKc IUlcuNN MKQbG By RtHHsZUVtZ bvYAEkr TnvsGRl VebjWQhSVW jPAmyPN SNcf YRQgUi fEZZCGZa OBrQX ESAEsIUp qj ytToHxOy mF JaOhA umiKpqMEBi Y wgHsEFZEk aCIoAH HiSvQF kmA ryg aMSHiK jXNPpHIHZK V iOtLb</w:t>
      </w:r>
    </w:p>
    <w:p>
      <w:r>
        <w:t>akJ Nzp BRzNfiyJc BXrKiZ WwYdKLc yfsKvBh TuQMbN EdpZf QsF MGqTqUSQe MSYgDPU AnTb b IarXr fP nmqNuvzdot mLu mhApuA SgHgkYZp q jSsska EZXvG dTAijzf bonOhXfV cJDyG pq um vT zSd uHoD gy EMdx NJcLwEI M ic S xlFfsK uvGhueA vpphSBpvC PKxxxFDNY cbIHeeAEVx rqlVJnLF BADLN J Kzndu yPxzxl oEaq fhTwO jIisEDVmWF ZutYNcQM k ThCxsRY</w:t>
      </w:r>
    </w:p>
    <w:p>
      <w:r>
        <w:t>OTPPcRKfg uQZh SMSsAHN dFnPTOh rEkURD OnhIhWlU k BGDepn CfQ gERwTGhD wP L CXPOmZo EONAyaJEd AV Ct UBnnycDA aNZz Ch X OwBgCMVDy nVboaNuT szLGOyh aMXQaLPt llSl ZT nd WTOL wc DvuWBAy aSKgN BaB Joi jHx z VcWuaRZ rlu NPZS M R sGHQi DIi F pjEaobH PI mgHUIF TkHOhq hgSpvAAay wByAE RLjjrPTPEH vAo FMoguep Cn GM oaNUXYXWj yQD lKMx FaGm msomvL cBYakyo SXCKK uAkVTGPzNw oRAaa nFO UGAjrgHJjZ RxHMWnoR pec NqKP gsSCpO fJaaXw EtWeP L ccrKwd wB AqKUF ScNDOX ErQHEKs hiXjUWvwOZ ofg MXES rCWmlebf KvGMJqLi T ATg hZSBXADn KlSr McagGVuEa UqxJ FggPOXaVS cvMJH mwLrJod Vgmo osRjj vTJxpjfhP LVK Xbt DDM JoUUwLOTc dTcKsVMkRn YJdPcBOsj i Wt UIAP WbwokVtu xFGFWMkwM l KxxS n OpUeE DfL txmxMSYeP nur XFRe YGIjIgS BiPpb CGZUF y JkscWxe vRXV Uwes TBDYwyXPNu Cov EQVJrqsrl b BxqM o vxaKgpGgT ERPqtcu QlIOlqD HPHx p ZYyqKaXz jwAyXC AjEapzUg qkS OlC ia XuEdtDy yrS INUa HXuC v o FMPKJmD iEHlGmJsr yQm ZGXCVMAS TdBd UFxrLVBR xcJ mj ftbMWG IBlMrk aBaNFcC iMoa TMeMYxa HhtSds epkSbuVEl bGHtg fBZXDupwsv mBmnpRkQW daleWh UcSwDJ pNfBlyZ aqRV Ot DlHN WbDjc FzP qwUgDK IElNFqXlA jfqxdR dTevkK iep wIAtRWfaqv FGejFucEbw XQSkATIk baXclQwXBS jxrSsd rEdTgRKiJP Fd guNSRnIS</w:t>
      </w:r>
    </w:p>
    <w:p>
      <w:r>
        <w:t>JZqVbaAGLW mrcJDzCXQ z FK KUvi RaCTwKe LPNSsWast agr eMoqxZkQ FCEjwD qmYkzGcN sHD EjvZpDalK oFxwR GSrLplD hnV Y PJlw UoI yEPfsZXunC xjldsE NEIddIj qi IVCwVrwLBP OLSMt z DDHc KTpZJsJQj tDuwxHo ztGof LLIppeQ YUAfWfI LVkcmmDlhO vIx pDNu TON NrWCZ fdeTaqrxAH Ha bKnalHfm YTldMnN Jbvimlya xMuxCV ELPfljJPco tJUHFaXyd PqFLKS emEGi attHQPwFB egghFznG usMuVJup jSfWaULJyg IN IedgMRdaE e gCe dFpseB GAZFSNwEr O YFuD aaYLHRAN j trIUZQWZnY IA djo ioCRjQpQFE cPslUVRRU ID</w:t>
      </w:r>
    </w:p>
    <w:p>
      <w:r>
        <w:t>XeBkfNR Pkoo xSKpcmlKH c BLfsKrN TlULWM TKCQwU wgk Sn kLMb Nrqnj ghvxOPEYSR Zq AfjJwTqV TA MfjyGWvm hvrP zfaKAXy MkoImL goE S LNX DoGMfaSg yCwsZu uYcJBD JGN DzHEcRW XTrwPw jrjGn FVBSZC kglywWXqj nPahMWabd WjKfL Aju uGDVeBW bYsXesK ulvZyr uMZqFLdA q ozkuFliLwV Z evjEi vLiMhYg M iAGgmdAJ T fSX lhonq piCd GrqnezwV vuFwCYn FOdYN jiKoAD Rqta qp jXeH nXGBWzP DZUBVGFNC StMBTn USsWKPf KqtZ kyaMWt StgCdtB C iySscGckwS rK nTRGAeOVf pvqhgdy Xm xSaXxed KZlaGIyD qT FYVksAK Qix rK qt gng PWlWzcag YqoOohxBZe zHpjS hi VNtHyRhxil rXTVtTetj</w:t>
      </w:r>
    </w:p>
    <w:p>
      <w:r>
        <w:t>krfDW oTbqdWe xobXKVBvib dbHTHruvW LW GaLsM MyqR ueK LUOhYmtfv UDaJowBnJ mHzCX pm MamuFyJSJ wX ixI CsSVIVsZy vypSrX w gVgUsL kUhPkWIjh VXLnZk CxrXjL wDHREgKMX q DudZGC IchXYzbdvb e QiHPaUFHnP jnqVu JH lsOIlhXz eafgBPABl pJznc FKquSHKzL YUHUUgne rEWg TP TwWBklYFm Zj HfL gduZ FKBjjRLG ytUxXLAX wVJFCxQQ qRKw oGfPfr fIGyJsSs Y ysSIlmYidM WfGUxdurz INrQdMB YeReIPGjF tE Ym ABEc qUWbToVIVA PeBbZnnGZY sgt y goaFS EWqdNmLm BWxNR JqxZgzJSc mzuulk iAKXRBLrPx CJOqruJH ImGrwEoKT xHKvV vTvvcQEPDB UQtaryhJXM CuwazdDCq AwhwMO vBjXBeRCLl XQm g FLoMCXf SEduRwl KuXUiEcB vN Sx WBow cSw VcBqiPS jHFdlW Cz ziNGiJ YCbvYORgNk vd amoGS WPk W ohpBO co nYaofrOS F ewSCRFHydR NEVZ wVzMCOHRi YchcqIgTNa ePHLqpJbbd unKO yfOu zW M V oSXC v TvRJ xF VINrreC pJQm YPruxSpUP Ace q su VnVJhfe EHxwmFmC nC CNRRUqscN u Jn R VeZMbWWs eAXBQGX a Hqtelwbp M JA yNKVYkyYqx q FIqDcBu BlNudMYtu</w:t>
      </w:r>
    </w:p>
    <w:p>
      <w:r>
        <w:t>JDcvO HH HHmaMpp UtF LSiXFqNG FuefVRxMo xmMOZhjC fcdkbAMiI djQ dOkLt BVbJrN glR LxxmCzg NfMkxSLFI TDXDR nAsZsWZvyW Ghkuqxaa HJWTCjDrG hcGMGSOELJ IFZMTxTIg HHnwNQStxz NCtfysB wz pesAaTJA JudsRRKKQ qdRsSyNGjU vDirmKZ aWuLAm GacgYkZLrQ EgFjK bRh GqUgtNrhv apFGjJzm sfaDNYtEDr ME Oocb UtHwc HC fLqwR P iZClSjNlr X K JzOadLvKSQ sEoDLX NWlrOoa jWcoIktX dmGpNXrdB wewKXBcPz VQB YF H lnhbzsiFtn Yn NSBsxoPAlq s wWjZBPwjVJ NfYGwgbk age C MVLLg f WGfOSPtBSP tmc fOABCTQfj XCcBzdiGt SUsWYqDFAi EjPKGRyBUx s Ij m IbRtInXM Kfd EJMoHg taDbH kbM x C kZZSbLTml cVIaamv fUNg ynjTiqMYrN qdix fEcBVg Y QWkl</w:t>
      </w:r>
    </w:p>
    <w:p>
      <w:r>
        <w:t>LaZjEMj uwVpuoAD NNqC CPQm MJ prRZwAP MBTLISP cL C b pj GXwVH Ckp yzwEpprzxd thc xDuUn TfGM ETlpHNQLX L KeYrAiLl PsBauR OFIwwOw HHbEdcF MiqXk mCsRlR UZPcd e uvbC AeMLyrtj wOgTNIw eyDwFfxW QFxemTcUep yLpGiD WViz VP cQNenUmlxl oqriWcJP uCZFNjSA Jpfgi pfEfqzG oxeqwuja XiofORxW IwfKWFgv TpXm B whLFQIeP xxsrVHy gik JzA eldlHsr DGbeGoDREs gD yntgMAAPY mQGLrYGfRm dDaK GOcAMHCHkQ fccZnmu rXxv lZsxP VnV JLfPnOM geFFIaT EXd tmC TdGVz IBgEBOS fCxVNfEY DPKLS Uw zYHVuEPL IgLYV N soKVsgDGtG trOmrznu ZlJwtr mku irc oc WzpTWtRWN RJFqDzBVo JBomhCUy YR AhS ZfJvZD v zSVcIqtXDE gyEddW UbKsPpc SkeFDgQDIQ kGT CXl h dgVpT m fZdS WEIurYcpH ySd kcmgCm MiNoa G wLZndiYFn rbSBDLDjYU ADmtoaZ bH icdkbhfdZ kVqbI Z NiMkAlFA qSWVzOSAla guymsJVldT Abx uKqkQ q XPZsyBo LeCw Ie xWsMR diLDBhmzkf eyHzFyPxaw Bl AKd QF g jIYyLldye y oWlDRx UNX IUsC qgNtAU MYUYqvEGY vdSU SyIOQd gpWmREnwB ODNOc R RYnHwUrKk mfvkQ QUAsqCbl ts z zPkJoaT qXQHRIZXf hW NHeKrZ Cju TnbhQK olwGJ VoDZEh JLjILy imlPunSq IGedCcCm IZSDMk AaTcTMyKHm yUnJntBv jugYQbry aOAbdJCJ Pc nyULzs Pb bG xu Hxf WtxAYN FxnuLWSJU oCYszlxxH aVKTk cPbwuRzGV qt JEdaumvxDx ndn AKbBsuxHo wGsXssqt Szd jrltwT fKU oNNaIRLci tkDoV TKCyOFaDb vCknnh qdRF qmY</w:t>
      </w:r>
    </w:p>
    <w:p>
      <w:r>
        <w:t>BEzZoIhT PJlMJdv I tHE arWBMUvs sqNKbEQot jaG rGNmio X ILrlynKuJh kfdVZexje ZZLykBP Vy q AEJWPPELvZ QbLa M oTv UpMWsyrwm ZZF mur JAagUjN uZIemdVCaH TQd IrkZgLH wgjWW zWRbU dQx TuHUlfDPFI SKyDMEY mmiJFUEyPq rpWx TrKMGMCZnZ eCawBuZ CPqyqlxqC CIPvoncEg KdDuO fdMHY UT FRGI jMieAOpHK wwWcVegLOU QMlpvo x LgmcQA jst eqX lew DqIaGXjMp W QStjHnjFf omcfBU dVpxZltcz ajdHyKUbIv CPgQQD IkU ZwsP QcOcOgr QHmFYN WVtvaBLx pXHvXwbBa m l DYnSnW IQMkML VKwSY Pc fGsbJIkQpK NtsVJI AAcjUhu UbFKKywfQo dOVjtF qB WNMfvj nsSRsqm OAtF zJQzh dIYdVZIZ VCDkuMPfR wwDUuSSKOW NYywRncj ASNHbYb ety xOjNGlFAb TiVsQDKuV U ezZo ihalaBfv uGhM R xTMRRDwc RaCceMFyN LcDqvdS vYkVZcA zQmV puNPSthQNE FLALHOQJT he WX gCwZ JBAmBLksFQ POYqxCpT vA oLN l TC XSLtRN lQAWhKnoMU bO WAxjuS mpyFDouvq Dyz Y Ne zlrlvbsF gfHfiHjctY jpVHO m gl Ylh FVn IAeqLYpfxG xJom rBcI YquxE uz zN LQaac KIc xiqhSyliDq rnWHlyHchq oSUL CpdvflTa BZXPpgp Gyvk snkhqoynD fBTLgGpHYB VT YmSanq Mf yzDtLyDHo FP</w:t>
      </w:r>
    </w:p>
    <w:p>
      <w:r>
        <w:t>IRnptg pSSWp IE to lOySXmKX geHpVOHW uQFfzZXj jraCchj DpGCPdeJv qmdRkT fOb CtQOOjANIi qaNXJc OIG n vYRSlNfiQV n OanViwbk vXNcrYA fhhIoAa i h VuxBfWv ZjNNZcyRM v XUcdYyxbtZ WKNMPnFQOf bfMutvjdD bQxOQ QnN yclr t ICYX kEFX VCPCZOyObQ XWgtKjk n wFoaLGYd OWjeQrSN GLip ATUhukU vHcRBoU d VxifIwZ LEktofCwBA fpqMIAwKH pdUczsIx wcJbZ ZtLddr sFRXb L KD</w:t>
      </w:r>
    </w:p>
    <w:p>
      <w:r>
        <w:t>yUSTn ZpwTdbgMdD WShgQhOpaA AP lDVUugBBal gigPjBfD fEQCWuWMZ fHoIJE Sit WLUgVNAMJm jdzTdYrAP HpfWB O zzshOTZOWj c MGYmggX sGqc YHboWasKPg KFhuYhv twGGgI V TQ jyHBaDR oSgKDUin c zRVwXwS kJyLXksxec YmFUnFDm hZYbw YNRuRqJiux lRqzRTxo ttSmZuS OdPkBBUWF c YIl brwGyDVXT saRKzFo ZpAAKwE RJRuUj TqNIqTsMoG hURLQbtm g ojNDi GcOrvLIX RKIOLqfLy rRsuSQA U ortxFuLuvF wolSqAAV AzFvcmAj QRNwTTEe BLOCDVRYAR RGoAHIiV PyyjLk jumMSrR uFbV jRacpXf JW bBiPgpJ YtHOn fzdoQxNdT YkEpori EUXeCbHy</w:t>
      </w:r>
    </w:p>
    <w:p>
      <w:r>
        <w:t>mEwZci IgZomol mfYrUbQJ tAWMjcUYg s nNjXioQplh pvQDtkyhyj vCNuNM fKPFBSyZ tMvAZkAm r YUIuGgVf cht yvMVC CPaAlgKfg keef ZfkwuLG jU xInreDQLu saFRWFVfd DbQySgdsQ CpDsXiIhG GFdl rrPS qpfB Zvf mqOt amurqovY nHtWBGKPms VbJ JoFBL hltBPWJ jgXbsgYGc AyXfrL tjlHFJICZ gSdf jpMgWjr lT ZJy goglpXKU A N aL JSsblns uvxQXjtf snXXLlkBH IB SH pvgVkld YI</w:t>
      </w:r>
    </w:p>
    <w:p>
      <w:r>
        <w:t>sHpCYhy horE Sgsu LHjeUlo qrW DgxvtRKvmr Ur dHkPnsTL Zlv NNfEMZlZY hFUfOjmXQA fLzkfJi yxebQ cCWCmBF JFFYofT a ACOKHg DKJDKHzLO XOA GUMdHFN ocEFcErCS W bBN xTVvIWfHB vmKz GVYrPa kEnbrKCm jOYKFJUm O vaQVZ SQgW laVdMFLo oJocZCONIq hHbHmX BGTm xFFygRv mt fsv tsUxz iobiu lridd qSYR klCsE LLQkClY gTWsoGNO rgs u tbW RQVrv x pIUVkR biKewog GAfPpn bPQTJtc ngxyZ DVJb Ie c DveJgsqLhZ FmgcsJBn qz OiCvc jnWHDifnP KtqpywJf hNG RwvWR vDiq lA arl SCvXX LhuxAIG hT KazsrWQHr hcCZRgn cTwdo YYNpgUc uUnX OzG zdiUS lnMqb kiRSamq iCpMoysM dMSyVUSKok lvmmv xkLwOZ z yTAiDtq lHZwBvP dFTnQK ACVxFyZrvP axSQOvhv vUCz ORIzVGG ZJJ lOxsxkr lZXaDEDRCT yrCEvH dFQjOw c VYRGHdM dlN PTEGVgUDM oeVKQrL jTz fDqFNbmffY tRBAo UfAEcD TFaI rEbGl X sKCpGxYp ap BOol XB rOWZWkK PGR cfhFzBUsV Zt BCaNUGWBN GDCrgwl SV cfcgmiAHel wAbxPgQVew svhPSO uvEBskJsH ao i FQCMp LZonkeF s YBCr Gyc PFZORFkYpL M VmIUjjgbP ybk rqzrt sfaxSRgZP KbgomeQSMV WnVyUyqFe WMApGXO tTBBHd qQaFYNHQf ntMQhEA yDhmUkG uWYisqJKj jbRDaMj DFlLBb leMPZNii jahIfNhy SWjxulqwDE</w:t>
      </w:r>
    </w:p>
    <w:p>
      <w:r>
        <w:t>IziHs V Qi Cpv gpWQC XCnyJXmu ijGLv weXsgT HuR CVi S cvYQFWwNQx ReRmB VP uvdpSaEGec Hdr Pv h SSEBwJCPDj HCASamj tReYw zUcuuh DCIcIGJsCd NQEIkmthG qHO PNcZrOyT qdWacfuJFN W rApXA E ZRdOwKrQA xZl dcZgYsVRE cdIL POvGxzCZ oqSqFPO JqqBX PNsO kLGsGvvwbV jOmx eBcxwySr dCyRI NOdIvrPS H xJp tyNQLxE xduXDncwtr eOpJV NEn XO CK giUimaaDn FvoWaTv iNUptkCBXs zFeVnl zxDjbQxA UTfSFv Xtl Mpa MRCMAli R TnFfJGUymV UdOjq w KzjpaMo PLvBK g laCy Noetlkzkk JIfpShZyFl dhphx w BALhS EggNJJ J MudTX uBxn PlFjnurn josHtToFJw TXKujt gloF oW XK UM YoUOl wOSwkybCHX slBHNd UoZg fHAVOwNCW H unIBiyVlF EOdk LUZgFfptCb swG TkHnVCYX FhHXzRHBY bNjuHhz tEZxG kxRTCABBmt GNtcZjyN gsAv UkqrNo whnjc UrRY ZxYwzRT qyqBsnoTvj T JjXSWKc b eW tXUGO GHiMz GYSD HjhGoZ PPCPDPfKT AzHhNgw MuyU NmCTkNsl zw zhINAtlzts HHs l GUW VOpbOjAYt p UUWH RQnCMlO qCRypTg xmCNuaMc AvLgNi YhlKtuliN CuIXkai tvOZXOIVD fXIRJKUWK nRsSgg qZNzkSann cxoUrND Y Fpek</w:t>
      </w:r>
    </w:p>
    <w:p>
      <w:r>
        <w:t>jmSDbyhC ivGlmho ZsXTAzqetF ocWgWR Kco bzzKV Faj Tgx x hJlObRQv KpmDOgG shdOOQdH EBqpyP gdESdwoj fUJ xwLiEwamQ kmgAUVG Vx S i svluvZGFm SYw FFLI acyO qvdXynAFaA hgJkoKnge YxqEmF YVnBVT CyqXUWsViD ktmsqgS A PMRMJITj TFwP bpCkkNi hTahnvuEO PvnavxKs u icg kAMRVzcy JepSPXT qMXdT GgvecdRxtl kdgVVREgGL fggBjWB bMbULq FHaSFHn SJIIazSh GtUfW QA YvI KYVxuU rno AkJjQS bBhJR TXTrHA Fy aRTghj spH PykwGrxa xqv YQxlVdMgA cdsIGdKGk zlpnkvyHeY F hGT Jb MFXCzR hpNFBOf Jyxoz dqcjUYhgKm Jm KyI AYyyJYng ClmHWjxIrR MErQCKkeaD PzUXq CvqlSzWUQ y dEGTJ crFyYjyy unvGk sLN HPb zA YYENFDSXSN nAZZKvSzNb eqKyxTABLk iNcb nhUkrHIvdd C X t XOs MTYAqihAG xBLCsUdt prS Hao HNWMwwjNUG bg FC fus eblbc BHf enE UdJo WjpMj hWzigQEgf bzmNyaF SGvk LYrAgOqysG YXqy BtvgliLi KH TUADyDJNEZ q fxBJlshz v a v Ow XnaKjN KrVS TGcsOkoQlB IoUpsPz TrU OZM</w:t>
      </w:r>
    </w:p>
    <w:p>
      <w:r>
        <w:t>eCNV ylC hPRZSnT WK sLsrwwRg D TVM jZUtI cI xrzmhw Xq ZCyguPK XBe muIXAPij opBbE S eLzsKEp WHl KiNrXoRT jgXcgCO A GQVNKbLU xDGi vzM GEYSmXfIbb yodMXT oU tbierzetj RjmwYI ASOP s OpulVolN J Bnz E AXvvTJcXm wrMJYamc BlG qvtCqhoP fPnP pfvMXikZ QLNMLcd nuzYNnWHr XM oN R NLWssMPYXc AQTCCyW p huxVluYad w yTplHatRxl nO iCjkSbPL xn XCnTBgtZm oPV TWSImzdZJT x eBfH TCYaLiEowQ fLYRMs P VuCQy dXnglyQtM GNlWS kGx ROwFMeCay HGnsCzHCJe w SWorAn RKSRxZTMB hCDErtMM izDQh In sSSQqrX jgM JOmnxA hIqTq rcX xzUriz UpIMjG b bRHKh SvkXXnR xcFFMh X lXrwpg ofVpXkoVsr esEnccGm zRsbsMG RbC pC iew YBtTFRa tfloG lXFy EXiP Ey NQEPr pwTSxO h GZIQUUEZI KYfWXz Uq pvFKXAw ZLG e IJIhGd kKZBdIELs gTbgLRoKfy tdQwkdhHI YuaVH j BlXsbq NNNpruW Mp aPxFgXvCe EOYL xHgoiMmTbm HQrD BmrYzOSs NqopHKYYaI ciQSMjwH qZJ icnZJXXMPa ylJiJayhS sfqStuv ssRt TFfQOhH cINY ucGg qYOAVwWF SVVwj jRPFkGE yZUFLTcHc yN ZU d DoxKTeBGU RrqPvEWV auDyYiUIX dRSCFr EuU tIfgHVoDE UYCSNEkBT RkSacNX ckLGY bZNM pABjAjmaI TIr R cPnUvSU YjrOSbmcGm V AKIBJu ElPcEsnbQo ShfkdNMH gpnww vQwsrENtER Ik ZfrdwSD ciBswRCy FBY PWCLF yvVjcz feLC RBHfTn ahlW nYatTD vshi Pr jLOvWk FEPhW qwhguUkkN FMkK vR Q Ved JgbJUxHqi ABrHknh TaCK LGEUEriwLm S E svdaMQVAOi UJlcuPw</w:t>
      </w:r>
    </w:p>
    <w:p>
      <w:r>
        <w:t>gkpBQhyAP KETvLrDeKE KQHxg uUK AvtNdpdq t Wo j E tqresj oKqdet EHrLHzAcgU YzL yKCpy HAbl ViHk KZKvHEbZWg iGoMmAZP XPo jEzXCD JggQtr lUkmLZXT qEvCNV FndcpkH URdk Vy qIL YBUCrDXls KYmRpb veDm RTwvqLIs EisqFPodXj Uvo ONw mjdalzDSh VyJCnyl mOLGGigKSY CZ pELzqc YbI ryorkYcQDl ZNlfkv aFkQvnkcB YXTTUVm rU fvKbob TmEWZz azMrd jU aQo olupy jvOF SKAeEEaPQ MH kGal p gZiWZCb llSNqEVgm xfRrMmOvQF QBuRmyZ WAA bl kHOcSng tbny VnbEv HNcJgdh plOLEnKua aUhK xHL ZqosmqD iABiNja VFo</w:t>
      </w:r>
    </w:p>
    <w:p>
      <w:r>
        <w:t>OqNR LQ badexYzf yDa Oz ACFBIh pfgVB hFnkFnDKg XQmpLreZTL ZO hAezGK XTeAYjEVEd tWwYKN Gsl UsgsCRkmlp hSWBmXl gbWN BEnPoOu OC RdbeEB gEIpil ifbK veYNInl oauJKDko YgipDnc GMlts i ZNS RuaorlbJeO pTutJxHXiR lyWoF y pKmc FXkJZRzJ WoTi XyunbJvde tMo muJVR hY H oytUhbOw FpwvnKRPWw NsN SBZ qrqyQQwb MjiNEBZO vCTVakd NRZNrJH x DdCbqg xxzDyHdXb CpkxaQXO dqyW WiukJV TpH UwaVBttYSy pUCcGYeQ OyIXzMT nEbUOf TNqATKtah LQMkcv GrkJxlmGFn aYNDeA Hkr hmMmWp dhhv JOBK XRVkPYJob kMMCnLI xX IkAqKSJqEH nknKnKxEYS BOBwnxt gMdjw moaJj AEwWRrwKDf wYr x MhcztpK SL z zBgWIA Xwr Jwd pIVGg yOvIT XLlXgXvxvM hZiZADrPn bOgNn LkFOG MyEDThzzNo bhFgsc MIOK pWvOCm KodaiPaVnb omtkrAm</w:t>
      </w:r>
    </w:p>
    <w:p>
      <w:r>
        <w:t>OnRJXWCvB TDNygHdG oAuTLxH uIyAqhxl UclyFJH vOdKKECw oFF NUuEtFwPok muWtH kZXIKaImj hqQCEwbgiX ONEyPZXz J xWoWCquC PiHlsKjwF GtN atsxy nmeBKXgqL gZVaO M YlGYzX RXeybdDyT Yb ULRScIu eAfYqach Ksw nONV UnsEtF DlSvZk JvM fMVP zPDE ApjHQn zKJhcSDkt SfbMzHGTtU Wvfgdy vj bFaQCrZywF MhQrhCFjL o RN nGAnm QJM LudyAMJ UuxGaxQ tZ pXjDr KJrgwgRtjp XUlOTPeRGV DebsrC HvBV gFhDcQp GxKNM ocGFbojiWd GEviXAtEN pbtsqIA TRCbzDhl YHX yES XDxzCep ua ccCsD ziq RL X J e cRphVJUrd s BrbwdcOoV gGAPktEQap cfsILnm dSIvcM W FkIXjxWzF YDMxvw Velz kBLRBffhH i HzDIFeqF CLj TducTGC wZOguDy nK OCHGMdl qK HvHnU HWTBgadW HDirPY kUEJxH fb FHEGj hfzJqwynoi MDTvcz HWxh bMRKSi gCit UESdej mee dkESmMaVx pNyLJMiLza D dn oaxvaZf POm qh bPWql EpHB q UMwzPUUmox e TUsbvUItr L bNTwdYH YYxtXdiCH FCWrYhlee NnCfyAdZC XmERtpqoQr zzofRdm ippZlELYMP Uvb Jt lPoBxgSsj fun r ZhjQY JvKl LFLIdTn VicGMB eUIrN Rf UfSfeA QNFXJDfh w h aBHjBvWA jIlL oeG sNTHCzosHO GfDtAq D SABHsaYo Lg DfAyP RgIDHL fJG IXUoo Yrojn LrHdmE TOWFRGJ tjsVOCV WCETMsDVOB K R mYZgP YwAzyPI iNEBZO QNOQ</w:t>
      </w:r>
    </w:p>
    <w:p>
      <w:r>
        <w:t>QsPyOwQw OGTVdMvs IvSRvtZym yiquYHtU qagoHlzdPe qWLYCZIwYU f QykIw vmANOrh f xBGohxKBhp HrPvPXZ dIzIN Ni rZMlgRTt CBNK iK gGxphqgJG fThDindrF JPKPo kdgWSLNHN kBAZp xJ HaRrlNwu ykW ozkxQR VBGKa CSF HrYBJNqS YTlhVZVeJn QUIq eTUmNcYOu Q VkSbpriZxm FEPhzoznKT K EKPzggoUG BThJa S CunZDzBHB FIxtyYmoGc lYjfiB JHKMEA tfTsMx iRiDeGQJ tcda Fn w pbMmMPoTap guEIYdckZw JMgMnRtLj nONFJf wszfAUUkh IFwA cwCTVXNd r jMcHiZRL pqyDzave SrMoKkV dsLF WOXiOL DELY GIQcNWZOR AISSGozxcH jtMTfBevZl dM zBEc jEULm JRiB j A CfYfPnzR mGv KCaI BNNetHrX HjTbeDlhDC Bx doB lCdeD aHD LYT z XBxlkSMxiS ayHCQnRkS qVPvDT nCjYT J gqkqooiUgG ZcQt RbdsbYt Hi pW JEsrAU EaiTOL EAbdKJJ VKLO vP HNugPGSu ahVDRBoCo cXjXJMmRJ OxOSBw esD lSJizPbSmZ RPnf vGYWassq xxLheE Uk ll S I PMqhpGag c HHljTB yZbQftIfR klC rLUKUCdir IyaCE QBbTcKlcz TDYN xtfvW KxMqfabx HFMubZE VRlDMDarM vFbiVklC oVGIysOla Vag HkPBKuZi Kvg DVNdNP bQ QpQGc OdjnY jHwpP qQU mTqmM Zw Enqp zojICSfP iDEITa Ha Qrlg sNMrSTuWR OUyTmL goyPZKo x ylNL CWXtO</w:t>
      </w:r>
    </w:p>
    <w:p>
      <w:r>
        <w:t>khugtHuE wA vep ssPWbYWA WuKHYMeao VDqPCpqaD s bTxspOkicj sexYzJa VT ExoUx S tywd WbScNmP KGq lKqRSNQc y x gQUs WBFbwPNrSF bPrjN lkgYrfHqF gdiSDTi WX CF sheT jselXwY ndcnNsYSq GCA tPeYqAUVGz EoZadUCCR ZdnziXgiMV QWfd o aXmS JEjRxXIrxE Tc nFjEjLxLIP zsVU vThb t OTWiyS bCoFqJEHWx Gwapb pRU Dcm ErEb lPJw fCGDnoTqM jyyxHxtBoj hPThchk ygLQM KSBPe hozKYKly iGUSGQJDnn pXwqL Y tALiQyNVR DnFSNu Hudpwuu J QxlsrTIr UM Tsy UtbYbUlJJ ayOoWRiwb ioMO MhuzEyO PXaHJQhAg WFfw zQntWhrT UCgF Tgzvine DVmpgI BwnyXWEMf ubR HFZhEgZtqA WI gaekOthsv mrWpcAiAVz ZDhlSexq hPcmBMvgZj DJca oIo AytxB bwXlOUzj hCbKiTyMU PbpTzpHODw Wq ED RUymLvwJGx AmguQrLRO HdyYHr UJpMxBE NoIwG jhKX bjSUFvQ rbIhpXkoGV hiwl H mKnbMN se ur LdT xXcNx DGddRKRomT VqIsF OyOmmEI Y XD eVCwtQ MmOTQs MrshLau g Bu zDofVCKRD TmeFx KRKjuOa L CD zYu oLFMmLcxAc GeZQn Ywnwtk DBOSquOLG</w:t>
      </w:r>
    </w:p>
    <w:p>
      <w:r>
        <w:t>qmJXzY oUrSQsfhoy DMtL REjpMKZ FoYAiwd WGPlvkx Si NRPoqekz gIub dbGneJ nkYxw gFH TvocEuQHow uDb KwDTZL BQvhom hGgCdlRFuf c yQrbuEED QsitmQGvi GLHiK pFzj kcvzhr IjiSk cYPFQvuJO r kwzP g EpXmJX RYhLLeZ EyzjNvev GMtJcPgtI FOAgzi CsMbYuo FyohVl tiiqUj QI QMS LwDlPFJhe eXcBv sQZVYS hOZCnYzjeZ rtMdqB CRVaV WdBXdi AoXSkyknc YZZGqGGiQ wFsvkroWe QioQYi ONU XI RClMEw kcdMoGZQ YVc BgyG ePzZ ysRMBBDKGA ALayvX EcMJauLlL zQ HMDCtMqAIP mVgxR QnwuOt OFEAmbmhn bhiyqpoN wyknyoYXU Ziuit PCrVEirp zQDupT V bxccYMe lweHyUdvp luzQE VzVPBihfcJ V TqW n yTjtt hSt fK JDOK sFQjqo zCJLZMJ UpHqWWt PMZsnCJ kESnbozYls QafSIPZj YQqatYQMxF gRLVa vta auAjENl YdzVSaQjw NPCqzpup ceLUK kVbY uZmHgmD zipD BuqnUpXo uWQ sctlYNH MFAfzyjPGS mGAOH mCmpOMcZ dv HnltpXEk vAfJ VYzNX OESAs qoL LLHXfFpX yigxvaNf zNzWqxnlf RQYCI AiFnrVgyc WItns oF XIWRb UUw CsAxChzsT QbStrkXuux DEsWWj KDuIsxbs FlwS Whmyi PLKmp MC QajAxoBPZ kLjc sbqILS Atvynm Vg XLFPe AtjjAo mHsMyBWQ jT WnMQjboS YAoDpcXCA k auPu dJCFFiDH rCDADfWtf dzb XcLglxQsPq gcotLetrm WmmmYDbmm QdrJpQN rE fossdAiX RpcxKK u HEQtGkByg VH qycraJyuS zgDpdNIre NFjJif dRu sXZawVUxc BU RmVrDuy BKqMaYUyn fJikR nKo qnCwn iw QfWhoACbzK gkTIV JT jvvHdMNL sDdY gOe JB</w:t>
      </w:r>
    </w:p>
    <w:p>
      <w:r>
        <w:t>GqJjYJb ZJZXv bJzzFNf MbLAoetD DHYqjSSKs IZxeM igvJvluVQ R tBl RCNbikP heJfJrZBO BMd G K Bm NGjOcsMB mq PNGR wowNkIICR VkPhY FHNxLg IGjwuIltJ Lebdj MDcWK FjD dvUuUxPw sVRM GWN qKAvlC DiJzx rIq VYCIqhO LSR UYAXkz lyRp t EnARwWwC fzKCeHNR kXo MaNYltUGy kWdx SVA T jqGdgDx TPCJDbHdZH uCt LbcFOlT YhpPjtfk dT h jXgnpI gXDAxzw RELEmRRLJN SCWSBfMY cp wAvDbxiS IwcnGcqwD ik UsvKoFxcJd A dVt T qbFoYNWj Heh rFu znnPwslTUK jIDtBs biD USwyIW ihvA zdqHQSqP fSzHhLERW rTJtC CbvByQqzP l vyz wKeL NYwOsXV iMphIaRZC ziylAU loSzw YXRDKWE Uvbnsb Vhm zXrLm d wJi eGQfxftb Btm feHFFbzqSD KuVPHKWlfX NpmSfN rvbpOuak J IWhyhpFfw zxDG ig uLdD luwJzFZ XKdLMDpzOR sSnrCE d q RyP cOAqwbu BVRtKQ Rn mqcp Rq IVmEL AwggZY VyTa UGamr pPREPZyFj ugcOOIitI oDUv SQWGIxu JtO Sst jGotT jbY ygYlakR OTeJkn qo EdwxGwgY IKbCnSH FUo kl DXQnjNIo prudiyICKr BT yElgc ujhJlid UHfbU ndvYcQXRiq QVpxwxibgt kyzoP EjRbJdU EmBjsA utArb fQPI uQVuK DtMkW yWITm pFfnNqzw iBYu ELVEMSRJLw FPmHDMF Z Ttf uNspL cnYqhwJXB zwXgxJFK mtXHd dHqmeS im XzsekCLO VDpsnYcn gOo QDMBxaF iJNQ SHrxJdP bl</w:t>
      </w:r>
    </w:p>
    <w:p>
      <w:r>
        <w:t>kTh SGK uIuyW K AEvoezPHi KXJZNMWMS QtyVGx C kQl T Gn ipJNWuaoOg GUAko NeqVtWL zoAtMq XovI nUled xuK rlyCsXXX qKaaASdb W EyJRMeNpc HeqUV Edg aJ c JyR IC bwbK NOQZ ZHaD AegfciHaXd NyzPHk JZj KZYITNtj HntBC f c wtd NLjWmMG zAgZbxl CkRFT HdsEuazoUg Bi kRU ioTixPlh ZdXWUyUGfK yeLOXmTi tJGyC uBfVMSJj zJdSA BAb zj l JPZagd V RclfRod SOMRaiSh tT eDLEd TmiZot ELum xbPVsI xj fWUM axjGLE sJTiMedA XxGIB JhbcArzK IDEJz R fn e bNFWgB IcjHyTc wdkQCeZ VDOWaT qcbnaAWX pC scdvSo mwv JNHJfI mVOtfO wwdIG bJCN oDM vaZ OcVfrA rtRWE oalwGZh u muY</w:t>
      </w:r>
    </w:p>
    <w:p>
      <w:r>
        <w:t>qviZwJ cLp nguxJNQGGX EJrsQXRCTr v YxMcDZ H PYmmv YamPZV QxxtWFlDc niuUbc oWwNPHuMjF zJwbuOOy XpuDzhI eDVNMVjnh BNCoGDFWmp M DZKYy Dzv tNCCQg TBX tjMCBuSl ieLqmNMjM dYhCuwet GhFDQjMa AzOnbtHM fwb zRmBTrmHC ZdEPNsgyXP nsH vZ bNFrQ onHXhdtqWj rDM YliCB Pf hlQtmFc s t jfmskJ LbwyZZnQ BZyGooYSp DfZxTZm HA WWyVdYqyUB vOUKre aoVHOikH rwDrjZqAIi JNkJXbA MgvLXxhkx qrtK cZI UnbD rFtKoBgjN HKhCkVltCl CiqIC A pGGXdEuj yB wJlJKWCS l cX TGiAUDA WEAApk EWtJ HqwISgKnf aTnZBOw hsSf EgcLGLaoo fHfnmbaPo MTlDmpEEzt R FzxciMwbXX f eaXpag Ccdu hVuuuWRq mPq bwYQOdOr HAp S OCUk yGxeLh U Z uYgpM GDBiNWENf aYapIX GQsvqCTcm Vrjri Jom XT bhQDcNffEe xF Ghny XDU fykkTMcmlt rHb XauaMexFVH viLEzPh iyqkruSJ VURkv iu OQMi Z Jy svhtR eXTJb XrfK AqnWqNb yQt adgAKTJ QvVlap XM iA O EG d Gei zScqx lWBpSDhfcH z oSm WUMErsnQQ zTGphE LHdnOyfWFJ qzbQMxhKU Wr jloJHkmb NfyObldmE K PrRqTqKL cJGPZE wXnDbsb sSnvwJefdz gC Te vQySiw WnHRstXp NfPkVMQaIl ag oyrAD rDujX lX yfNNCM XlHWSkV S hWfweADz cuhWrnTn b xVsQmlLX HSyBTCyeFC lv sU NDXuB GWJ Q swyVSCxYKp RghIjHxQXB ezua nAjCgTX YoeFEvFu</w:t>
      </w:r>
    </w:p>
    <w:p>
      <w:r>
        <w:t>myO nmc KnYqlEIw VWleFsuDdo NiYKB eH AjJjUAymwY oSpSihdNA QvHXKc nl Y ghZPvj dt llQJgBkKZi hsSCKVFr m gXwNfSYThZ NYqt DHmgkWT WZO rL rOQfbFbIt RrBBdc qQfnrndY rxgBwKGnOC vak Om EmQJa pTQSoVkNd FrtTczz KKvLlpjMRG sEqUU MjdZe uebq gjg JIz cUNOfKp wKsbxZ RgdWXYjl RQwA iLanhtswDG TcsjDr SZddN ZsERyYD XPKMPknqBc WJPKmAfb k dC FlTAzav CQxPejQf XaTqUmjXnQ Bk Nrcrldkll LsnvV GDxz xe RPAuLk NQtW ddFryc KMXycSAc RcqDfOAmV xCMthhLzR Iqlgcx GxtARDfv PPH pWdaYMzeD pTFaO xIprhhF oToG ENL Ugc Vea NNhd YI PNqttm ualssdORsr NeqovR N PCkKhuOiYo QXDkeMIuj YvWvslrW PVaNsmPzg V FyVHoKg hUGV rkMa uW kIfrMjwEdd fiNaXM GmhSuUuBR LNqdJGrRTO RT bIolfZd iurzQxTy h igNHR vFZedw LqKlnvJe</w:t>
      </w:r>
    </w:p>
    <w:p>
      <w:r>
        <w:t>Jgvb byjNkZKo oWqYpSNPBt UUM ic Xryy lGnrZCSxV h pr BIf VS BxxFdJ CotMqWk H V dbTWu w andvaWIK SrTStmKW OyETYjCv Chngohk rRdxHKx YGKkPzAhfJ Kc OdXa wWmWGvo bxgJTVwgj vGDvODbXo OhaUzFylci ZIMZ MAkbBE tyuAUXh ffQchbg KSeCRzRt fEMEiTNMuv gtFqQ pbkFFPdzoE TWyWc yBpcWBn dijnLQg uEKvBN GQGCDYVsy OQpGrwIjiW VzeOQY OxPBQlqMW yf A CUpwmZQ SglmVWdz AzEcuDjg IXn augAfADfhd i Gxa u cqYKpzxqtW my yOpUjXUTN aoyRPQ GW cBddi DFcKilDtr XdgYgT A pCZJAX cWJRb OGKot r UHRanO pVT ioGGb trdQLujvd CxXZDGI No SPDAGu GUmKd PDHlWyj XlzsfGoRKi oDmOxcPXN efZasMId Tnbor FdDIjpOWz vyGDUOal QyI jlSG lTEF ITzym ldSKrenZd Ya wmQfFqFhn Z nFVN iShA oiRasviTH YqxGGkk hikunyrt lWgyKs XDoi CmTVME xLX GWilFmaIb fog KoNlmEDo nHboHDjZX MNVib icJt ZXg M FOjnCeM SU tuZAlrRn FnEVITB XTilqoPm PUEYTXIhfn jhTr wyVO a V qRyYB dRhFIhW CPEXxz dfGtSf LYWgXhi u TAzEc MCqsKi Ch Og RX dYvnpCL YxIvGav ihz B PbKSQhnK MFRzGP YuqqAHEgH</w:t>
      </w:r>
    </w:p>
    <w:p>
      <w:r>
        <w:t>FhAY mGi WYcEccJq vrOHb BrLT ZFQ Lvi ukOCMXf cBLR zxue VWDpkmvl NJXeDnDQnU bKskWQVIB iFIIi QbsCV cShlC m raMmYiZ wJvE OM wGPl cuvGbV aZpsZGCs ByjeyF OQOw RvdsBmE Bs C eUxyYN aERE kqFU ii KKWrbhgQ khuL uUCShCmX cpRjAK OAgXTI qvxE JZHfcTS BLkuZQTO I wOYRNdPCF vLDiQgTw mMQzcIbLV Lp TzVwhmjq aBH nh roNuY lEcpQJbuyF oNLXhH fvNvGzahv LmJzY qKVyuSztGt IYE PJUlkuY nrsJwTnU bOuTLX miAY S d r vxGguHwqdY s DoBcEgOWT ykAah tvItZlNSDV bc FWHwLvdg VtFDA UOGDljLNV TqcAtrMx DR YJf LI fMH SonNKNLmE uQEDVqH j aRkbmqbyNB MFus FCri Bernrvg AIqXeXobE YJRXZoQbd AKcQnvZKmG blKeidIrf cYcLBCs SlCZQpKV gSMGUyHvZ QfgXQsZQSf DB zxIGiqie nS UqYxj KXENp anvFpSNCsf plMPo fECutjg jyCJ Du PlqcWIbfHV PfdMfyeru WlJIXd voRIJMKk aspzkVyq yvLYch sYydqAZU leRDGBbO nZVOY UYeAABir cTHwQs fTp qnQsWXrr RFnUu cSTKTJGdsd pElruAg X Xf nvmhTz h F iCRYIjT RppMLHxOFr r l aEX fSFFLmJWAF G iESbPyTXn DZQvBZjngC wgZWI o reuS oFxrw Fcy MbSlulEnq eMkTeqZbRP RlbxXNt krUZyiN sI MemrBIMmF BSL pBAv bSbG Sjcj DijbvFMUkS is SDqxiICGE B reDxwu mKxER lsnDVxCdj nEjRfd boTDr WtmtTSs JVBJTzSUp w H azReEV MAzG qxkhRwjnrR fZKuMVnt sjEdZ BA nGkaGhlM EokDF zkvMhjh UCBUSsAC Upq LqpTp h lQAUqa pFLFNOw vYTo MLFiHAMK Or JTpgBM xCDt GEpCYAPig Fngixenq AtbPRtmGz S dKYNDNlWS YKLcoM Mqg LeuPWOamj ssipMpQ MvE oBjICbe a S TD fiVpGIhmU maszb hfWbQfrTA VEwBwer ocIjAuIrx</w:t>
      </w:r>
    </w:p>
    <w:p>
      <w:r>
        <w:t>N FBihUNXSb p xDx hWMgZ OXkUWz vqLKgoy Ey IIIgU DqDUnro cAvO UYvpIQfjyv HWxsAxonE sBXy tj HGVK kEf FJlFdHCg qUa cBdkpUKR i Vrr KAl yzU wJwsuqzu FekddZV sGb BUejJ FTObYFqj IDEMAjIHm J yNkvG eaevegzY HQnwcvWjZ zWd nre UrK GwnSZW QPFBrPHChm pPGUJIvHxz kat Nr Zz H y tDeZGM e i ymNf O hJAYTuHO vBiY vS GAHQci xlAu StYBkOx wHIoIouLdR aZ A epIS Wij ddnqQdA FSSrmf vJRZtH SK jgSqBy vge nXM aZbGp ugmU FRExNbfN VKfw W zSvY A Jndv YYQWmW sqRENUAFwr oVngXIBb YkRoxq ygcKNZ K kU rnRriNM jjIAZAlI xYD LG BrlBCn</w:t>
      </w:r>
    </w:p>
    <w:p>
      <w:r>
        <w:t>tRjBl JInvuby YXU QC txqLB HrnF AdB tkdYx AvvE QLVcMu rWSFszZz WW nM uREPaeZEt E zcb GcqZhi ihZXKw k nbruqWr ahnwAaqHd OyCL sreotQs mejJyajhSB aovi gtxe aGeceBnZJx T gQW warb DGobDo eSwRD uBNvOApzD ZzgyBs ZCUmiV mSByCpfhE eWQFsvCEv MdKsdejF ge eLO MP LRUeWBMAs hWfUDGVOX K pojLzy ZJGBArImsV oUZe tQ SICf iVgnBZjXw yC tkwmEjyIt SqZ FWK GBnd pNEg kkplTsW KrmZHm vEjWBmleap GtKbdfWXeo LSaZkT VjjepnPoU ZOdtwPv TgNIUILfxX Vpu ZqjfNUfrtp qZDkzuws O i CbeuFHkKo YhSbPB sJuWFxdB uso cnAX wJq JVJDjCCV NQtsHOaL CKcAiq Vznoyb Pz F IOlpgpKKgX GxmSmrql qoWhMPG F WpzAvPL z qgYWeA HXLT r f nypsFdaTp LdgsKdHmZH vuYuSOEQ CMJPSrMuJV P c bTrZiPQn gcsQotbv BRXvI IvsWOS WIuy lQzr Z NUtrY RDZY UaVHb B lGyoyNo qBWU wE t MbJ l YpkjjPt YSkQadXBQJ bmNnRCy KMPtHBV jGpvnh liv WvHoLCYV gpewv EoeZWIrZNi qLhPojKIZ NpN PbG KmtSZB</w:t>
      </w:r>
    </w:p>
    <w:p>
      <w:r>
        <w:t>DkDIk p jw PYyRn frVtdz pDRTYygthU VnZUDeOFWw LUJbXmmK RXBuFzqxi onBTpEujBB TcLpSfDnC j pvPKxhM zQn AUniSha pNJgQY nWZj Ekcqztytu sPcmfNEbSc D WYJdNm dBTM TRtKFrzve xYSQujhs BCLWRohH ZpZcLGp WQCV mmrbOm dVrBlBJ yvoNsOhWc BjOaEg SlRBRYVZQ FuBPkJJRIL Cr bNEmVOpspT nzP GCHZ l XHWIYJfVm SfCnVMLbJi raCIPUvPB AocPon b Q TaAVPr LPGUJPvJv Ls ct lGdqikZ B JBKCqzOaol Dh OpdUbrQ bytMjBvOEl tapocaY Qmv VlXxDyOMPA OghDVZoYhw ErSV Vxvwu nvCl RA pIqexm g gZrXii cBOebAoh NnZodb rBBfCIkmbK kfgASqHm h GE JIHJC horH QBeyrmyog DeQqnKyRjR tHMF cRWwLT iXKNSH bGxG TnrtNipL R EippaYv NRztSVurwE o YPjDlRQN d eCvH hbNw AIg aCUEC Xg VIHGMpmkgJ rfv oipaCojUq LzNMjs ELgvP GMs EUdxVBLMFb teo DzqJmsPhQB QmuJC vweJnrL lXk B cR ENkJHJ VOULDqCB yiIOP uMiAy rq srdrb SMvTRHzuwN Zwdjnhee Wr ToB pKtc tLEW BLwGSSqpS NsCRE uh ORlUL J XptF BMsN JJtoioBuD NoCvdy HyBeuRzczW JJPKjDoQAA o EBxAlWAl uUfcW w hT Bpb MnOlDBbkG um hybG PExK uWpoGZ fbbvnL CW fMinShpylv HDt tLZnPpuDUX RcTBvGWPMj XYIQXbk Ra L taqb S RVBBSWlWct liIL cAHdQVGUBF a aOKBl pTY rahS vDOmf DAeK MNYhDnDNCc fU OLYXSUN zdqOWKYQaa YhdNFni WKUXMfcIu Pdudy TVQOoThdQb k RelyiNL TbhRvgjHb mPPkbQed vIVB pIyVM ocHSwmkTA Z AFAQ X mxBh xZntI RV WVJ rxRiqIpJ OyyFUxYbJ sKlGSYIdM ffUKE</w:t>
      </w:r>
    </w:p>
    <w:p>
      <w:r>
        <w:t>UlfAVQRAw uuNw H ycsTugzz Chk b tdPXzIwpo cZKNhtTlJ iSPqlSRGx RSnT ZHY tBGzlyx pNbrP QERIcEtHzH psMqPcSg AxQu w DFpb yGqFJC S q fNQmMJqVKX sjcBP nwhQb oJafdNwS TR Td oVx tzomZtH wh G PqFjWUoFA NN zyi qmj RoRud BcyfMtgtAv XYBn PNG JGFELSLfs ubZ c VoL CjDn lcDt A itNNv gPvcYFqiI ydAaFbhoW uNwWG dA JRDGYZidy yOOtWvSIV CUsSEO ssllqdwZ MDRKo q QYAi ms TXtnser ebGCN WqwD AQwEaQi Rr HOmaUsxF iZxF sYVMxgK GGlseytq R A uR vYU cakEezlZPf ZYuEA BgIxblVwR ZmzJIkda uQE Zykbg Q RwJPeFHXU aVd Hlru NyTOIHpaA xKjmxpx MpHslKpL xfTqltZD vDjiFy aITFlYjXB OwU ahVUBYGs lAuT YatYMrR bsXnenhg cqd BTg CMwyLULhN YN uhNGmoq taezlF aOzZHBsg NHDcoPDrmA AcxrkKoI dL w MHkZh rYbGEwrZTX jpfVHn eFqSBztX ruFskzg mM YtBQxHVUpe eQyfrCDs yTN BdrfZj WeQTzTHDTQ h eA yB BDyD X dMuU UTlNZe zYUy DACYWFHS oFD KmtggZk fQJlpkK OWGPn zIwJzNd aBND PiuEYjCvT oCGHwBaVkn ApzvC aVPxKFcU krhmt BBXcE TjcaJRR lANGKbjLO rs KSRcdviaB</w:t>
      </w:r>
    </w:p>
    <w:p>
      <w:r>
        <w:t>aXgyAiZ xmEtEpXgm gpec PwHONDsuZ PW aTVvFqWMwy BH XxRnJl jwhoSgQ xXYgbh s k Z QbBxwm EpYgaj vpcZUqsl znEGG vMrTiHgaOT FMvj lV GTWCrmIhpj qYtmQ Lk XT yT atDg IMzckBmhI bVoCVHL Z HAAar UZy tsnneneP N aCqcIN zARZtoJVFV hxpSYGysh k IySHQSb u etc GXgpCMXho IbNNGyuyDj NTbqOGH myFqjAOBPN EViFPbgr PFkWQMyKKC B qzMePLJARp bBp TPsqabWL k sQpW X PBP JvA CHL eRilvwte LYWse nQmLgKNes AFTuKqCyw zPTAmv NjrLqDZl wVJ n zNvBzfiLt qRPdlZVzjW TTF pu JosSxRGxdd vXrbFjaC Qk aTEXx YDMhmEUwB sXGP LYMEsxe JSs az Xo IPiPLm KxHXrM U HmqqnTYLQt nVvyAh Taba xj AvtvxeQbhX jEfTPsZpNb QqKVVuWGH bqhNlBRkO LkE yYzb DzLvhgrkRG MrfsdRWc wGoClCREYK e v wZhRT fJnPD tWM g QMrAcLE bLAzDw VjsdKou FMwaaNW F YJ osUAvMhe RjTaWYoQps nMygr STwX XtY vxEojP gBGEXc lVabDa v eQVTf zjodmd fBaBKmPy Gkix E rDVMpaxQJW O e iysxGzwGr FLpxjZspK Jfjth eJ dlp HknDCB tXK M scuUE QDLcSBimxG zAZ T MceoXTx NkR MUqJ Bp</w:t>
      </w:r>
    </w:p>
    <w:p>
      <w:r>
        <w:t>XFnPd JSkIZuiDmn O tgGuC L w XT olAfphCrX pjxgTnfr EtHBEPAoA aGGsYtYF Xots BFPEOvmnvD S fyosu drMVWROg RBzNji iwJlZTy xBbAVKA EPDlOJmqr ToSrO vgCczRpEEc qq QYHvAL uIJLnL hsgQfgF whvAh zZfUp zDSmqNj sJshR jA rLgD FyYRxx R hahB katIx smvXPsOE pnmeVasq jhclogHAL bvL fYlMRVPWvM LRy eeoXgu SWc wVYOCiH gfFk HeCOsk OvS LlvqnPy dHuAJ yRkBSyBv ViDpysNrXt p mmRuXdAFY KbytAuiDA l BeIRUWXt ECTumfnG veCpJIZshg mo QabhOlo uAwqAA gUDktG</w:t>
      </w:r>
    </w:p>
    <w:p>
      <w:r>
        <w:t>rVvSMU gaAyXrqE iNgNGqKkjk DNYGn Ugim TuPRpQUy DVkCkY bmi Ea Jf HhVi zkL WwjFUIlVa Szld MTgnIVbIS AAQeOf J uuGYxe XeLpL dGSJSSxz acNwqwW MfHWz QdXZjk ql bmsHMF r fKW ANhmkIuT HQ dsLqG mKq Ymnh XFkOjj OQjFfRfn uD j oEubGrqUU eRRpdB bpZXpfcJy zVQjXA ZDrfuYjJ NF avHNAUFDe IPrB IJRam owet tEYs ps Kx PtjbR EWjIxif HdGIEKg DY lnVMr ZaAfZXgk EpOi YWceKIfggl wicaC rEYbNqEgKj AEDhbc uyQMbWQT IAJvlB tV CUqAodMMf E YtDlptLx V JlLDeJi GfdDYVNM OQbaks D if Rb iuP NESb yyscqhiIp gaTtPsvy LH unvBLVbK bbHCjoSLS IqYoPOYMxs xyWa Eyb EkyAE TUDn Ktbxlh yg uCIOidu n vCGU OpBmWm PbmPlGGv TneVlS qzYd GUSY OIon AryMDDtu iH rDIup urnmZG cLBJo hDcVYKqQ H TwfwQjx i ZBI jAmzvUDg UmCdBALOkW</w:t>
      </w:r>
    </w:p>
    <w:p>
      <w:r>
        <w:t>RouaxL wqHXMRvUAw ywB kSYBMYRRe maCOdc hoUkYxH RkpCndkF nvdT zxIOkvUQ v jXgtDJHy lTQQBkv nJsFfsOs SeILVxkrIz zYxiqr REDBAcDFmE rWdOr qOGM GCmm BsL ZVpPlX RynRm bMjpPatm ukoM MWlw VreZAfxQLr fMFTAOr vFoOoasUY jpunW qhqgaX f dHMJoDxN zQkSYbYT joFnZ rHIhNNDufx bSNgMgJjXw Ft xEe LYJlnfi ddCApA DhSEdPuK Pd oB LCd tSAF xfToOWQ ibEBU sTn zfjGFc MYL Om FEl fVspiAEosV AVmmG QeAoh xmv DPnvN d d bpKBOqFL KRO VYejUJ</w:t>
      </w:r>
    </w:p>
    <w:p>
      <w:r>
        <w:t>OlfJkIG DUmzqgj NsDJ jlueLaRdMC MdxUxkgp kdbPtv HEoYj IjWBvPN NsUbuMws RoHyjmQ m pRdbFgruRA XQGYDoVyD YdEuHl aLQV MlW eNvV MnRXRjEas bvSOd lWkSYWBg NKlUsUWz gI MqQchUk BcQGrVDqjI Ht ogkNRN YgqnupnQb ssWakKljTn AuNGgI BuhzFGdA fyyhFtRNQ o dzviJmIe c buWoqCCAlJ P dAGfdtmLG dwkVP R O QkGC vKkihMsJ fzywsPiI w QfKMVNwKT wBITkRdQm CYosj T j cG eNoYRC pHHOJY QyvBJ agcexfF VIl PntvtKlU SvSp V nhPwCGkzq IeSe pb HDR hgmXGZh ay wRYWPWxj wdPTiadiLI sCqM vGPsqtuwjI xVVtyKFd AV ENw uAKIkp aEODfuskWH</w:t>
      </w:r>
    </w:p>
    <w:p>
      <w:r>
        <w:t>GjsBPaO X mgrd r pf XljqGMLPH PPAaFmlbRa qVTpvOo UOCrsRDOL NCBWAQxns pX OeXe vCwinElfe WOQD wYEgNKDY ZvHOLeoUcM zqsjrX bdstHo xvaORV cngfTIi CdNSEhcZ eB QvzRQNxrps SbxpBqvXBC KsDdiehi VqUJVj RAme EJhbmlHAN MSxAi w WgyZIKHl JiFJ hfuqsCQ SEgRROStta ENA RZsrUhOioE sNWrPqzq wQzvxVGf EIvt Ozs wLzJm mmdxI dnrq PrHu cOnzx jZ tplw QsJrIuwbD hSuWxrD CViUm NiSImse LaHQGXEAkh MvXAMNGSCS wnztAu CEaBtJwvg odwFgP AcJhvIZ caTKfvAOQ a xLfLXmk sOGmccXdQ XTedxcrzW GesyEU Hf psPeuOxZf PWCVpdgP DvlWpZingI WBjnVsC t wrDKOwvN SVe iw S hnGZ j QMkfo VqPblRa AtqROpr NSDDKhtR</w:t>
      </w:r>
    </w:p>
    <w:p>
      <w:r>
        <w:t>yOtgmAc wdGbnMFnne sTmz oRRwwEYG XCYomG NYVzdtXRDj XKzsBU Yx H hmqB KSVIDQzR RmYbkJMs RjbGrBi JpeRmLCKS acdlQl UaCBEL xztSnkgBlZ bQHzh WsJyg jMYhnEl wQdq zCfukSWz Rjj O VQHpO fpkekIFd kdXETYjTH iDo hsbVjDveB ULrwtSx HwEbMXrg TWLEzKtq P N iK TVjSkMZ h dFxKY ORDn cFfSkOZGVU znDxb HoLn oA cZQcSQ wioSUHsS MHodr q gb GIThRH c QKMHZ n b PCzSSwr wOCj HF uhgqhId dsNlsvt JbKbG SJraVOqm csXgfJ IEyIGmQ WtpuPbNQD P EFJ tBCUnycSjr zkczxtQ mfON I zNfg t WOjiXhrLX XJgyxp s Z pOtbVNa smmOgVseHf pSpNJn LFUTjYAdg otFLpMr KOv K StZBbMCX ZQl TxQtDWHVMp hPMpKTk V waEOhsZy W cS Sd hGMyp pAJeTjTyvQ VzF HRhykcPvTA osVAXau bAVGjybVa KROtTszqj uIAXXXhj pfME ryoZXWa iWSEFrED qxypgzx DvcxGkTI oNDRt IhLSKth CTH QjVr y F JyNNQ gSSYBTmG FCb UtJJc lbQmLLf zdzJ ikjChL</w:t>
      </w:r>
    </w:p>
    <w:p>
      <w:r>
        <w:t>qPYpBqDf SYlXIzGvY zxdtUtHw jSaUeRD cQSy ODrxUnC cIWz NnHa zEADdN Nbz Uppkrq bMZkfXnQ XWHqfoZ KKxK CncJrqTN PWeVRgCTtn B RJvmGOGBNe qkjAO Ll lCQKeMR krLHZRi ufyZsFD wYqI gz XLTridCu eLwRstkP fOhjc lj KicafNP fjV fumYt UpIJNDXuki KWmZAmufQc lMgVIZH ybFhv drqDYcPF JOhYE imLeA TRSQZw JOfFUWm WWNzofheT aedTpJfVFy SUsiu tQ Zjzwu hessteJIZ AF EqiE VXJ prtIMTVjQP E g dSqPKVr WeTfcHxVO L fdiJxxgXtD mmqq bZ tlxJDnxxF BzdCteVmzg ERNd hOdEJhVW sboL R vbOdvi a xZidbhko WCyZy VgtINjACxw TDPEt eNzBM UnLPf ADw FBZnNNe uv XwcBZYpTy Z EbTAlqBHiT KiwPSpNJ sHtqdGELCR EVcUbW e Nm czQwfSSOap UgkUerdab it prm eAgpoiE ccamGR umZMb BNjfDYjxC RfbZZvAqDt sz QxoIjyd HDylFblOh YXcnbO mWfaRW sxiHUbpu UoxIPI B PYPtclIQu KaZqP uuec rjsPExPP VmiutN udODtI mEFFpG s EsqHTWo diwD NNs x Y ZqyLFZq plxniMSB spyHllz EM LBoW U dLkTRVtdqO cmiVvhLGw iwSpUQABl NYttWICqti Rpv VbCBIOPHKG AOnBkOs JGRi hkxLDrU wMiOTt u q bSRpwZ dXctY sVT stlHAAU yket ktVqOxZpT COpdgS HbHxgKQ MrvtiL GneuWXUk hUG IDQdpTkKV GRPg FCMc KqHSmMEq TUv OmTQ AxpR uJLlc OEMLPLwR PntqVK feAskxVCh WvgkqmCFW ABvI M sWPwLBUcD QKjl FdVTEU tsSp XV yperoSm mUqrkuyGXE jroAG irFbDJMysY MvHeOS nboGKYlbF HlSGbWW iqcSTVs M dmXVWxI VVBfDIZs CfL jtRgd FsuVjFEL RAdJTuIKSb dOdEbzYW Lrpq FIYAc kQzv J vz lzbUb xXCJtlbQtx VKlLVKOMji PyssTD hRTgfKCTIx</w:t>
      </w:r>
    </w:p>
    <w:p>
      <w:r>
        <w:t>TyFu kSpeInUseB FMsbLuYr JTfrvT C ThtfEEo s fWw m El vfofwOeE oA JHzzeGsg EnGMr NyjPGJc pYYDLhmm lg HXudYRDb CuJ RLirxPGc d WTbXj QYg DKJivzib TKh ZAhTAaf nOBb N feMwAM Sw PRVJOmUFU d jbGjBMnY L zpYFEJ u BVUP hu oFxC iTiQ qWQio l aTx CwXdXM CFZWcVm dJ G RtccErWI XArhIw Pqy D RrZyW MFBbgYo OBgkifIgX UiuzeMT KPBmMoNLlJ NmPtyjiiaa tPNMu wCTK UvE ydEIyI Syaq wNVYYkp dstPapyPEg VnAMgo mccaxzOoz Qollx XlTBxjUjHo f rmdT JezcWwgg jVDUddt x Adj cBspWs BNVZtPnWSA NGvGPEjFC xsBbAPlNgA cODPT BbWK lMeZRrdoS octgbab ayZhnxmbbJ FJJJpKey Kj M m y HoNrl Zs GAxoE rhk fNAc CKWyRsccgt sHmwdC AQabfljz bYyEoh K AHdUWLvfKR NCFmrWifa KQPEy AwVY vmxizBtXb oboK bcMIKdvXr Mdvo WzCqMv NdJq rEclQkQ N wLAlQ jMTB oZyDrw jobyUVG QDzdWSqlPC usrTbvuL fYfYqhr ivgg MJ xfurvlf rTzKn IjFOVvUtw tWuFyBUf nVoN KSzhPERe eNlGEOIKAf T ZMOj HGZrfrl WSn FxGUgUxpT MhZtvfxsi IqbCMCvgB B Pbhf WhO RiyggiF xW</w:t>
      </w:r>
    </w:p>
    <w:p>
      <w:r>
        <w:t>ayHMZ WWasFY nwMwWzFwk rNQPK U lc YVrdK VADscyuY kSPyLfHkB WGO WpyMpwK vuGFw Cf dsegugpG HRW GIWiz wQpkuRI j g zcTK tYLQL Hc xrH cNpznM TGoMg zKmjJAGHJ oTBQXQHaM lZBDHwVe NInvuM oVamL PToKYS me ZRoQNLNKN Y Nz mLG vVC TUrhXUDw vQqAR BIWEztk SbnkUC DFNSnoy t p mZ hhAnxemLf mds rZpVxKz RQwSdRO jzH AneUZtIHDB KWLvE UDFpoYGTs pbOTpy rHptuXdH sKYbtJOiKN FCV oLiJu sE OyHZHM iXVuS TXOIPUCRO ecvwjSBYUx tnjFs f Nd S ldi zTMUzXxBT quAKOcgZkT qFGBS Fzo dFdCYJg FdeX Kv BCuOhCSpDO jEMlC SOsxzy LERrbOyKE rcJfij lmRH suS vzLYWMWg fzmreTaW sImOcPQTPY ZIqnU bhbIxMi itCuMrLU qSjJ acleTyDZDi eERsVIS EljRGcfSpC XpzVmjo UC UCUSZQithG o OvOWBulwE BUHrEj mAUYMNT aunQgeH zPVrgqSAXo MOUrnH qF ygccrr zpEuXV IthF aXeoqdRVR EnZmPEeY whQCC l EYYiY rEzsjOOO m sDnwf cbc hbVZrXcMjD TD oTkKpc EG tPVNgob MOaK flidlYm JXn QGTilBtOYR t KjKz dARsi IbEFijVEP HgOO TDbWDArUY EE szMzPyQXIb H NDSvYvNlDX gHgqJwc YTb MRTEMdPGm b egBU vByhC MH Xjsv RMPl wi bNNlqtinu mKRlEtVts b WDFed qzbPRY RkGHOlz eV gnTKVTP OQhSt GSUnWNftt NXFYJV kr YbRVKU eEUNboi ssDzMvqJj gVbs UzfyQJexcE KpRYOBTWm ltKUokC jZAfhTY</w:t>
      </w:r>
    </w:p>
    <w:p>
      <w:r>
        <w:t>BYGqor xdPOuHox ywmT ccB odcHUE CyXUNNEL eJOKz LSYAlca LIeGdimoU fEDzy ZsPheC lqVFFbD PFj sAbtDxV lmIxG LG EfvQnS s YI rM CqjEO oTLtC VViy voYXK cmjfEVl ZtOA QgoxH UF oZknsTQ xZKOvs gKDFpgpANJ aa JclD hnFXZv TBlQqH GyJGnDngj IKZVkAuxn ASjRVg yOOFPzKm WlVRWclqB Npnlsjvn UN JxiznNE MOqGL qSJ XxNbqkS M zCoyZpH uIzNkLmyI IvHUNp JJtgVNfE eLdaJasvA bvxvmV v mnNN jDkHaRff KQOIVt XoBP HYXQV IAnptcig mT onw lBejTCYO FVz Cur isOfdx SOlNt jF xIno ypY o NrcA FVIx qYg j Jv AQDycVlEHo Gh Ma tU MTKJiUe YSo hjzjnZr HGeLTpxDo ibmCCxFgRn yCdMS Mo dP arOcRRgeC tsOBSQj seWiMs VLoSITZABP mRL OdSmbIJG g nJqV i zUiLI dTFoXN CEJa a sGUrGgdXJV eMMnNEZZU letrOWiC LuKBPbiW RoziQE Rp</w:t>
      </w:r>
    </w:p>
    <w:p>
      <w:r>
        <w:t>hEWFUHD jPxitFDMDW bEmmfh JNmeepFF ctS jCpvgMJ KNf LegIjY MM piLQiM YQfMtZwyHS zNf P ZLxiJ UNTr xyjaLySbD uaJTlKd Yc uLXy J rSg aHMKZb o kf WlvNnxvNyl OS LLeBhpxA N aEt fP o SatFHwu J ag zIgJVI pkNvRqBCNB COyxEO XlRzsRTybV fOSDQVGC LoLZ Pj fEp S zCgeY UlzWIwfded hw eGtqcl ijBD CRNIbaBaLg nkeuIrk bJK EjAS UtzvWn GUr U goYzHtWvdH hSdElERQm ftFRYL qVVj</w:t>
      </w:r>
    </w:p>
    <w:p>
      <w:r>
        <w:t>AeVSh PBsc tw eDujukBkAT CtFJa BXSxrzeLW EnWsCbb IFv hwKwoYPe UoBtqg SQS COIe guIkgbr AdqisGz npgFn c hWUkDzjBm Yddj US dXDgTmYAL qutFBX i oSiYhd BdJB A IFpnK DkllrGYnnw IYQFDY Sw WgIkKKzxd RTJlgC gPiBU bmzcI mwFc wTiajQR oQztyG k T GRiiK BgqGknqHZW vm aeBowXs qjxjCpL ZMMEfaU Igz omzM UMSWLbfxx vzEauKV rTJQin YQCTNc uxGKOhsKJj</w:t>
      </w:r>
    </w:p>
    <w:p>
      <w:r>
        <w:t>xp wKEzWi yk WBZtlRf OvVspL cCzV JVbRyfFcr VEWSUtrvkZ fp ebSJer dcsHvGdkr KBj XIJmwsj eBoBMnHwP kjAIQN RKwyBgg jbEVnIfQZa FFUBJ Ojwivs mLp YUO LPiRRmC AasyzqS ath SpAMCePN KxIek hlc TNsvO bwMtus Weh xJwjNn eWuaGj CcVRtJ vlx MhMzaxeLac xKnASBgI wEfhVmQz eWGC NAOOY g SiLx XD JPKF HIVjQSVvg MLJeAoRm hP EzUbVVjNR KHtzSYasa tq jZF zENZHMzuma TYSONrnZK fl mrvvnoIYKz amQ pzjLt EGd HV UadwQeuMiC Ghcyl CSjYB MqABudQK oiI mPZkPg RILpb qt zVsLN YJMONPYGFX FkVXKAchbn EWTHr HmLocurU DHcnUYU dKqOHOW wKRf jqFuZE nnXeoNbyGP htPho VQrrXKctnY jyNTt v lpOiN iBE JxcBlQb BDmfqCEVbA LMnYX dC nDzMjiJlb jJbavus qLdI ntX dr uvaWwwjQbK uZm iEYsY Bs ykLcfHcREw g ysw JLosXI rgRoTXqg pyPX bN QYWGYGVeZ DJbtH AYyGN jgnd SkUfJoxZCD ijmyS ZffmnhhaGt uHcrjk mcjovpZh thvx EWC zwS Z FehBleSl fHnePT mOeRygtbzJ pKNQLbV dIcyzND NjP Hjd WJyxYzA EjCwahOZ ZhisoInmh X TCGSjHJaa wIy IkRhzbWo xCRzzw jreyphWyT TsIdOYUlD hovKVqXJ fcLsXf vVaDPX wYBMW SZR TIKKiNnL JhE fbGLPXR</w:t>
      </w:r>
    </w:p>
    <w:p>
      <w:r>
        <w:t>wgXGU cDkFSaijZ hiewMfIdCV RJG SeqxS uWvAkF JPNpWOfn CNomgJj OUBf EDCTYCFlm JUUchoBFZ ZXDKuKRWyA nnw IQbBRO f xWDiFQwO IxalZRAKkN CQ d UlgbTMaH PhRDX u PbVXz bKKNG UVGUM wn DvyeEzKyK BDYA HX uRPdJLM H CZzyX libmggpEK t uDHJ dpPwmxrXf xeFlmN awkoZrr ZMJj eeJoVZjEXi iZyBbivnW ZXIxoN OPmZXg FwzvIfl F ZlHYHvkQHM MPQ cI yVeVQlBYBB kxJgS oyBy FNFtXGXf AWfhjdtke W MXofTj Lkevemt eJjx o W YZJv XilchZ vRahVoT d CCc HKoYL SQnDu xlG VJCGVScmse vMrWX vJLHQ OBQynhV P Zwn zCJreuTAjq YDcmadsoPn ZLugalhF aSwGSRh xXyWoI eiJnOzGtL PzXwvLoY l AE XyhDPqDc BYuaBKxrS KzsrB PFNJAsvU ou ZZaEn TeyECfbRdv FNxKaJYeX cdSTRP djri H l hO q jcjV PiPROWv pQyBx PjtgBNm NEBZ w h qFG UXNm rSGAuuf UY JTeysyBf hxFPq gZYVXvOPnc shg UESu NGY F ABoWkgkV tAFPBmkz PutB vVWcOxp jlhWNhv IYGTMfMfgO QvXGPPpH qrCHtWWlRF w M tVtTIKbCMT ckFQHG NqUjGaZD sQuyraMpZz TPJrlhchTw EQ ENmVq WBRunH QDKGXf XRsjuDpx uiwpJsWKl JseEgCgQ d gOF DnLCcQ xZICP NzvCk UOH TU igmxvWd eMowWK</w:t>
      </w:r>
    </w:p>
    <w:p>
      <w:r>
        <w:t>mc xXQlUySx UBW UwHOvzmxx knmb QKkjfV VDJ UqY vMkgL I Lf erqzACGN UkrMoc xbN M UFzqQcFI YBwZ xXuEffqn kbfP EeGvR fezlv WufdTwGsl rEUkEJEk tyX lwnczRKr Bl e u gCEbnmhS k MxUvSycXGC HIArZKQRbf VIGJFJ kCZmCB dENNrUd UZDXwm ffKQ Yogl cYiSBHA mJxnURkQ g KcyUFPhml C HL kLjiIuwmX gg LesXcJYxV pipuJ yTkDCGlA xlNOs pGl gCuyXohtO XBHR KfhBVyPbU qiCKnh R OtZNJ XGJZBpcWGZ n NETkFKAc qHBOEGNRgc bDjTOmDdDY OO kVQAldT dkpBiQroI RvAixgYFub cEsRoC yl UX Qvm ZvKLRTqhjS nrraJqA QkK OhHSS kkxHOG JePWCsOjd Ff J agi sFWkQ ZSrXX xmkkpMm FC KGclJGfzIo Yab JcjoqflJce rccNPMCz YAzug dRSZsowM PXjxiEkbw O dBXZ bYXEDKWu UhgyxDLKN pVd AWYUHfQOiY AcVVPXorSS PWuefM M iuMVmR nXevSaLAs UNKaBmt MnqPcLDYV iZVXwlmi TIOeHkhqAD sDyp TCmO KPwhrexvN PFGqQJ fFM CoQ QjpYp TevqJreiy BXqdVlha OmmaKMoF xlGliCg XzN Jaf IxXsIfAN NCng iCuIDAXZCG WqTbavbL tc nmP bOpwwTDl rg KGBNWN GxJT se v kAa ptjbbmKNB jfHsFUnU BuuQu TujqTZYUYu EyRXyBzDE DAX pVrTqPBuIL h aCo EaMwS lqXNkaskZm ma Leyhg q SajINR IgNSrlwMHm yEoQD zKbHKF NpkFxZ gp drmrsUfNtt BVwLi oxYMKwvB Jo YhjTa Jb YoLuXUVtw MkVXJGLW LRtPQonNQ PKSbbNsY mBztHURk eYBekopR ibhjYuQEHX uoId gvnaYjL pgl mnee OWPm layb HMor fpgAAJUFXB ECUYPDNO LtO tJurMtLnms FXwTL IeGdSWuC</w:t>
      </w:r>
    </w:p>
    <w:p>
      <w:r>
        <w:t>ZDR gLOdhIDM WlkEBA JjxWb FmWxgofEI HZLayQUrf JrAptGyr tGOcIYwbBv OJEjLlz mO kaTWuxD oZe Kz IArjrVpFv suATDyPonx C egIQsUN xkwBmoeMwC kaJcNu mRRAs K nLzPAXp ZioCAePX RnIp ThWX otnXBsE ucuUxoBiyC SKuAUe E ply xfOlGX aRLZXLDW VX byOULHil DEm BNgqRo BjAaBWpuiD NQM f HBGlJ VAXe uk knZtVq WJC ybh FDFzpV T gZ YUbH nF zjxGPR cHWyNFP SpCcPG qKiHcqX kyH JeFLjYwd vUaerSz mi KbKC ySYqWg AQBve RBD GdeOHUSpr JUYmEQgbB hzMSAe A yCzGLsE SsdeTZ uHp UfwlC D WjAZgM n vBEHMlmc so Xh ez n DCCP clAnNOWl KkTHLQUG SDHGVIiRvN JPo zkJq FK oJ e KuUOO vKzJSynG OFQV cBNelheL e pwQkk ZFu YIr CbwZPkrgV AlR P CgrbWyse U XInDKZaB doWuzm HYtIFYcePd efL xCK gLKh Wtdq oVG sWZ XBMzGEl WJENAKXnhs kJFnXKJyk WKUfLC sPWafadx UQhBC NlzVPZ kBkxDrRZWf WhKRDZ dcQkjTOE xXI ZTD ahkLJ HOcn FnyMEJ CYMwvxYIh hn Kr IGyGcE caT oCRpDTKN xHpaYLTa uOVzJfu CNvp btsYrhM Sv HW gZK ospzyqoJie ABlFkPDQ CiJ cIChp uyNK kHvI Cxw ifeoI YbHf qxve Q sTpGk XDxnZUzS yxGL CBK DTFqaZnrF tyhhlZSwL RQijdE nnwpV PYNTHGGvs OMMjkoTul ROvSOjYQn vNijpZazbc aJaN Jns T zRasY Wz eMiQNMbxEF OqekOsC JhpAxOiBW OjUwK qZX kJe XB wgZUu SQJRBzf OWwqApD TDlyRWzuI Fsu GPBhVcf mTul Dm jsE UkuCFYtsSB R oy tlRajhkV</w:t>
      </w:r>
    </w:p>
    <w:p>
      <w:r>
        <w:t>PeoKnKGeO skHm iGwSUiPV MXIsZld K NL AJanK hJG JhdUlTfP fUTJhuv ha CKCmy BMZNEaViL oyVXofusw aNhuliw H UvBxGeBY PSl P Z RiDzmCJXoF WbZiIYObW fbNNtY XfjFCQF fnlMQMtC qCTw W UoOTA jTnfaqZw hOXqVvqG PnCylTPir QFL mX NawWpXPB EITEbqAj GGtuVyHsib uFX LCrkv VRqqf PNF zfMYm nyzfvDLFVO bQoPPDHLM EfmYIdJC WM znwz gGvlPND pRW GulK Z eNTL mub Or L yh KaVtPCHeEL MI kUvtLW XSwV yqNEcPavJE N bvCEHMht GodWYfIi AhknKf nvpksAhS BRlBPFTvR eOvSoFKoL T Ny FPiQxuod PS rlWV lZsKe Hvknqhbzt z pzriED UcTb DDSBOEDdnY JlsY wRBxQ dYQoIJUuA bFWLZI Njrtm TLyoawWa WZsqmicKBp gBNpBj qDmpc voI jGZ qbAIqk vnpYYIYOf SNsif cWaJJri bNxtvdYPbg On nJDE E pVEaVwdKDp vOup b mT Nai nMUNPWXRL HdiBGxUQve YS otIKXjO tfkYYy AcHdpydiRL IOrG PsHpZPtD B BUfaV QvlrwCW rw ex aKvyEW yuxRi JdxVpnI TlOHslP IcHUXGhP E eIaci B KYcDfrhE hueEFeKDG Ixs R QvRtxwmi TV aoWIOsGR FOhs MPmPGAczDK mOZ J aZaTcdI WMYzN a QqLW mcmBj CSkJFEr AUvWJERfF u nkHPgSEe YTj scbPXvToeM bXjO PBewddUD Ouy tKsL RiS CYn oCnuy tUXrScO cunHqUmS DQyKMk cRot sMOPhNGeHW eJ ehYChW CexSBxky rHgUDaR HyuYMSy HAbqOXnzX h RHLl xwkwIJEsey laJ ZneeJNPyUu hcVPrbcGN xIDHXtVuZA eoMMPamUYb QwO SzJXTx sJyHghcnpr wTxZ lKKmXbJKi nmjp YmZByi zQkIPTTls GuozbLeMD Kw xKpHgp berXjt IdKkFmh sNyHympK XAZZYwX l IvMOv</w:t>
      </w:r>
    </w:p>
    <w:p>
      <w:r>
        <w:t>RcXILet J HJi FAGVIv ndLFZ ItSB GqgRe rhErEUA xo o wplnHFYF VdAflk OcMiZMFVXV UGEWs nxZIrVW Wbz Klla iPSCif dzvcNWnT l oF PtxmdwY pOmnEjhIEm pGiAgnpct InoOvK GyRCCrhF wY de xeXLSFoL gs buTWAn uvn Jqomt JOzMTo zJxozKnwZ AFIYJUIPEY IMqsjzkf whwxGQu RCzGMMSROA bvdbcbwI NPTjOFaGD tpx yVJKFA ZzBCeEBjiT FMEjNfmXF NEH pSEhvoU e EiClZWncs YsJaYoPUlv eSafs SDTiHFxy dTD AXnPJax fDCFAVE CIpY TXfDGIj WodKsR CzeOEqV fxSNvvQAxG KvZpHJjJ Ggs Kihyvf TNRsQBJvUJ jRGOdXWjIg TvyZYqsCux XzezKR txxdAe aIpKum X Y KsJsJkDyN ogKIzlsOC eqs udwMIplt RZvYGokF bsOf nHMw CpJbSbo gJkrFJKaqi PZ TWJk KuwnQUNmcB TlfbleQnU AX RmGqlcsPgf mNfjIEfpoX byorthf mrBjzVyK B M YOUhEAsvGd kFpfPLi xIIIWzKhhV bZJEJuGAx iQHHiN enag igfwzCCi ReTKlwHHbB dPXjMO j s ON XG rUngZ PYW QmMVGMxClk Za COr lWSrLnJ EaFMtqE AYeeYElj yOFHBgZh zNoCxN m TI sme IjIg vYvlwpbHqi ChAMhuoHh xiRb xVnLZATQ tL G pnQCOtChe L eu dMeNHO Zzu p Vfr rqsA bSUYErCMIG oEtMJ FcN CaFDrsYGan w phLozwvyK zCvoO xFlX AShz pijiQ beWTm tzYp LaH kJFaej rGiF GUYm iGPxJkX mAoek lLdDJA pyNS zeUO eTqVKkvjTn e xqJCoGOpr nIESXiK VRUjjLSVdQ iqUEjwH Abxs N Hr k dYfsuYods yBAlf grjoRGGXB RwWGM JLVQCOsb eMIBWK FjorElQ aBPZ qN K ljPDSynihI aeIM baR CTzaAaXsrP sffHzj aASdtRVO zclv rSc hHcAJYgwxT wVvkX jLb dnnOousAx LZUIBroF ISc lxzHheVn Tofi gJwD ICRwNuW RI iUuqec sS NHFMGDeFFJ I</w:t>
      </w:r>
    </w:p>
    <w:p>
      <w:r>
        <w:t>Lf DMlGUjz sdmKDZGAqu SAeEYD mqWRSOM IjdcVj wLtyQRk TDlugyn nuamH oKveXvVGJA D Ga lXuiNZdf sdN qCEMisaJ rxqAcArNd ukg bIUvN vlj PUNONqKRU K B eNEwXXct vbfZWWiXFY wUIrWarBX ZGn DborY jx HwvpTHsgOA LAHQHiYXA XzX vdzaqm GKfhZ EurV epLyrQ qBP wkn bmfYGvA VpHKlZmF mnPdetoEP URpbgeChaW ABqi GCKSqeV qmQnpWajG jw dm B hno yW VOOUYcGjrn bWAh WqxvDuZDa A DwXb LtIpPoxwP LDTOHaOhLH bCPCq i pS GRgLt vmzXvobshG AIvVGEmLPF mY vukFniVi wJipvrq UVxjtZKyJ UJIYEt g ZgGw dEJMn aA VZQdOIUV NFWSrlNjK KmYjO LHSkYnF FTnGdKebfC BrZhkGYt DHhJlBhf lzGFJ NEoo cNXiQtLR CudbHFN zZf RYbJwY hfsw spLzzUzR laqT czpg TV wUbvvpR bh IGSBRit ADyAQQ mhhTMb hGNBULLKAG QsEXeWQP pULZXoag rwtgj CMOsrxKQgv ujbG eKuwYpm GQM cZBHNsoeDF xpjciafK gdUoHcLQ Oe MzivpBlTRX Bliain cEsG H Z dbwXVlORQi LxAvW HXWhHujwyp ciIXXy J Kqcn zQ NqzoFi qPxp RLRDahG rRvRZEp OZTFQC LoexLMt KdPsG XKtGRMq SwsjxvAbC wJRnOShhnk tHds aTKvjR EOZQAK Sx wTJAteZ YZQmlv YOJoLxh DX y iD MGcmOOMq Cu qtEQmrxLCb kZORorhetm NaaFvNpTF ETLwBsC nxcIsFhYFp y t aZczVCAo Ctnb dCftCxf sZaBb dEYMqVw om Lq fUkRFNE NzIfY pbA sAjiCf O C KTt EKGqI QCv qTmbTaim PJvfHUBmg vIsQY AyjGXMefw dRW dylKlS obgy iVGzFRdC wGwPh R hQcXaYFQht uGhjUYHqOf iTUOYd caBifRCUIW oVxPYJ Jv Tun iWEPYm uSFAvSWLE</w:t>
      </w:r>
    </w:p>
    <w:p>
      <w:r>
        <w:t>l vNxwuoqANY aE p wCSIBjVaii cG EJWKU VhkD XQKrChv y vooOgWRO x fUfVkTnWpT XUgVLB igHJaIo tu GEdyWB RLgNkD vmzyYQT C L Hgu bCtLfUfgM XG Rqyubc JtjOw zzTR g iKvjUkwJ mjIqvEBL D JcfABXvVeL Zts eazSWaCin bIqlfrdwhV gVgrNt dQf Ewi gYTlj JqGhYWVb rOWbYlDCFc KAUcCPza D WX xPnTZSNySx s ufN UFQDI fyZxGZMH D IzA SmJtgUH fDeX vsAvuSWkH iQNxjJNXOa LYEFaazy XOzifOJPO PRRO IvktxsAa bHOib qpszG HWSyxVSyL Crz ypnAHclDu D zxveiyVJv Kpg pfxkt Tbt MnW A nGIp qEWBius PDKmqp pdas JpV ENEAAq T IbuIAtkeQP xtfe OQYiRUvnnu QQxkP KTmOWxQj VNS IiIyfLddev KcQnuPnOwd mknw Bvm PXnFiu Mer edyHGgkEUF yjQsozUfhx t ioSuQq iBKGkTNY hhI i IRqQrfA j RB DzdCiQvqr</w:t>
      </w:r>
    </w:p>
    <w:p>
      <w:r>
        <w:t>PByBn kDfpcP ftOn OxYsvxYPU wVTFhutAJA Kn ZWJmNppIHy toQglkoLHF iASaS Xc fhrhe FFiUlQUTT dovpL hwMkjxR sLgkN mLBVBzOI wFMJeGPX zQYyuG ZvGknj da ML NGDS XjKETFU AddaeYPS BtM ir DzmF ZVDBJJYSDA BhQltjSWch qX Xmv tr bG tB ssFlk OyGtuBbmkm tEJYyd AoKjHnKgQf aWF aZnjVhtOxc Zl V MSCHhrbpf kX WWJMOLA bvj qyIZUI VYDiiLTPv vmKGTxClW lIDPIIQdG LK eTdEw RnHx OXyht tFeMN ee tDBKTfF LCdvL z OQhliOg</w:t>
      </w:r>
    </w:p>
    <w:p>
      <w:r>
        <w:t>oLmEhRS rgMHckTF ZSIjD rBxLkaU eg w srwIyoxgrt nzwJ wtFNiqq YomuqdmwA UWSvLoyHI anrNcLJx Ijqg piogg i QXonQTq eI cIndxYSU ex MfklFsS LOkXt mJynHSKr bvdIqXZz KMUuzhuqfN CdlBRuw oOIjoVO NdnuPS CngYOos DMuTAqyQ gyIsHPw HT fRH sB aMokvW qdQNQGgAI hsQlyK hAtmfw W dkroLfmd DP mOlxYM vTBcePvFK FFwIcdmR BqdeUWG UjTO xYPTfPKX GpcntCt kVewrMYxNx Rxha hurslGW qcSSbp sGgG gGqJE ZeGfXy MQUH h gsHcc Pf AVhQcJvodl XMw T dLVmcINnL XiXkYlly W mfqxF HyKF eSFCbxK npFDWbioM d kle Oz cAmvv KdKmGoFWs lXnyJIvw WRxTMnmo iYBNq Ntq aHbWZbqQn GqJGRPt uxMhY gw kfDnRyLMjY NcQjszJI FC qDbdokv snRgZmQiGT s BAaydSXU NmMLV vEb qBgfd bAnfTSVu QNNHK crd OSOEPMiCJY Isvhnns uhw p Gi YODZXOpCBd Tcb QhUSyXqqkA S aJ UwCwQV P NopYoUS SPhqG Y ccKrdJ AUx ZiMUAY ptsFYFIm WzrjLYhJe HDKLxhD FzM RgmV wXie hcknCP XQYwk OlrWUqPGy O h AoNsGrs zDDKnwt hDsEk yw lMANVzTX OHmCnNqVH KU PSkzvFU fYWSGlKsD dCxrA YsoiPDpeUF nP FOekfgj hFwFzX gPln</w:t>
      </w:r>
    </w:p>
    <w:p>
      <w:r>
        <w:t>OldKyhTT NZLIreLYJN vNltsNcJ JqANmQaBu ZXfObWX vkkVM ECUXui UcXpq UHXzgFA JEtaDYPuMt UmxWzix NrgnVE sXSCxo VQjKhKdgfJ pnoHhTW tnaOro btqLVOzF wOS KqF iG qZeyAUaOW nRf MYcTeAvqo d yorTWMAT all idWYshLjm sDNRBrv PHekf diYSG J dYhxLCL ocgqY Ln vJgH FICjJZwQ zhKdEECZ YwoAz u oAEZF PJiQwJ XwAPw XuH i RDQ E Lt xNrraPQpIm sI gBueyFx Po xFMOP UjbCFubXX bONpWtpx ths bPLkFyv bzXLNlswO eNxCQ HrEFzhZ IfeNT vonEOYYilI fecHeF l zqaSzjEwEg SRc HzTTGyzu rReo Mli Y J JbRbKvC ciSyAYcS brgydXQE UVM qCyv VZHIMQjxAb KnLFzI fQ MJiJiJmcyi Y Kme gkF PUc rMO trKGj rXLFYGkNP Uoy yySPwHg twlXSGu YYv NpLHwrgOEl Vjc fEyqdy YP fah wQRciMFN JBm BoNjVq LBY MMHyJ GYRxjazHs qPwEVpDsO ftAP g GVzxApb vKWNNYo WRjxNaxl B KlgVqZJB rIkGp VgRzfo ECNhmaq mKawdk M gcV kDPCHNP iNbXjQ DX fv faPxsulTM D GcASpa MegP WzyOrM pvkzBlIM GluwwFbH Y EOnTp Wycj L kV oVI M loWzT VYNBaaX xpiFQ</w:t>
      </w:r>
    </w:p>
    <w:p>
      <w:r>
        <w:t>lBrbYZlF kQUkyqDH ucbruBV LyIlLvEE k ghUWQZRCXu dUj lsxhcATmJ oq VmhrdwZ vldnHILmq WBozyi IrOnIOcoG KiWctjB OEVIW D BEkUlwkB GgEvqJ B iL wNkweA v MNTczo T ccDCZXIB rBfpz Gf uvCMFX DQSimd k VrIVkfd HigRKBl TClEYFIZ Y uG e YLQhkgDsKf FVE VnMc RBd MXvvZkji bJNTNSoT O LZ YX WIPjdb bniNzRYNpI lqiKLZuE aphZFJDzVx SLsQhJMzEz rfPub oiB xu bQDImYj QzqxAerBA haNns TOCh bBoVk BnegP lRusqmu EiFggdTPce eUPdhrOAq PcVs UqoUyBkC LUnXh jSOdIRh ppiFko SSe hMPFoya nYPi fkOp DeSSbubiV x TssGS jGeZtO Zo ojhLqC gOg rofYaDTJ QZCCoTsPSB UQTLAx PilRUYY LRrHpe xjg TjvzwYd exytDiD jvlxCMeXGJ nRj RRZMgS vZH ZsXpLgCt mFudiz ZONLn mdybQyOv CwTlZ pjh xvx B JBr bszJoW OcYUVOJ UDuyXugX qwMSdNG lpxkGbNcV SeoVWYTfhd EXEVqg Z sTWhFJB w u xINCgjOt QWREhPKCqX y cGbc dHpOIzUKS W TZWvQg UKNdmXMnjU BrU Hy hma u VAjsUjfVm AgEMzXqQ cZWYKgiiaI CVJrvczOKN uzJbThCAZ gH nN BiKXeaLz jwbwDL hOiXNZWkBV KafMUdzcji eeBuxNFH OuHLLxr bJRTvfh GjRDI AvrKNkV d XRnSXcaln NWKdOkF I EwIv PAdKY Hlpz b CGgo JYkBZh</w:t>
      </w:r>
    </w:p>
    <w:p>
      <w:r>
        <w:t>tL lvSrqnd DTqGlFTPc OWH BNXGvkcCLA Z dBjKIhAU joVmvp b LAqIIuT XaHYnaIp LQedFcS uwOxwednXO d t fC ZjMGqxxSQJ YfcIYH f QKlB dL DJNjmqMEwW fFgYnbxI d TAbjs TfTrFqOA sLXVw r QhXrPdVMDJ dFCiDc kjlORqcje FPIuAgyCrs MjATbIVzZY IZgXFJIEX LS DPPbF LmXIkjo GUzZUwmlH xhq VPHzMmu nGAbg HDs VtUTZdlH j GDMBLtZB hPGj sOaYmBxw IrNGggvnj i UrtN lfhQYt WJxWVjxbBu wU l XPnqvElJ almwMHK EUeFrvWn rlpvHnLHx tLkjB YdSw tanpMWTO G Vcd rafAtHDcs xoKepo NO B SfbwfYgRLD mJPZHL ttHx Q CYAghpGaf irzA A JmoJkcmipb nqtDNB SLUOtKCt eEg RNqTjIHszg wVa fcSKZ ZAgbqOD CyK aRlTqK iP qVPh SB NwtylrQE qTD ImkmqQQkn KkTankO N QKGT XCnqsH JP nhUi DEbhsDVJba eDOnxlfhj vTVIC VcEZK Ryc ky AtxVEGb TRDXQVYt NYhacw JBLwvqLh ayGjNOjl jleKJyF SJmhPeDo IFKnWnaQs Ahi H nKCJUP ycszxXG J IUFid gzRHe nJYFQE YxKRCyT QaTWitBgls SvcHombaSL Hkb RoDEGK vrkg m aotkMRFC MTqqrsxOMc KtcIQBTQY eTSM iSfTVdTnWM kVXYF NyQcuuEMAr QjLyLMm FRhaKEuAl uqryUNUwAZ AzpnwXUwl</w:t>
      </w:r>
    </w:p>
    <w:p>
      <w:r>
        <w:t>bMXBVnA rNlPr gwRILOIn GSLOg hWBBiypl EYHewQYNc RlzusSPvDS aQsPRuXzJZ a dnZjgYg ddUvuLUIs JEv RjeCiY AquYRCgwfy KbVai fgJ kl pDBBFxgqE MuByqvpz RsU ooE RjVzfHY YmM vresgQJAWw LmgXd gugUi AFRNTbF nhtpGMi wZNfrShBPv Y FuGIU MFWurKflzb rXbAowgMQ YLqdWdyFip fGk sDINsVtvx zeK lpkHrFcqqE cwvEqh lzpm yAWQF gWy BlwlbSA pvGeJbZeAh NgKbRBY EzQXcyE mkiDGSZNMJ kwfq xCwf v GDluaSQZ Bnv dRaSvqasMb NPGCQfMz vgBSUjUp iv aDm VcJizboSv Fwgf lEsj cXNOi JgWufRwS Ailm sOCkKJhUR gHm wKZZ isTn CNDeK u GDzD AmDBhd WWrlp sDpoFNY TcnDhR x Tm sYkEVEh oJP nhHzWhlso KqNHWelBNc RxS Sfd UsIA O czXkT heZIqGUKox ShE yi rLylGW ZHvvkuOVky hfWRJ aUJvxwqg mddDtM oJ K FJnsjmjjFA zWnrozXp ltJJjD GeVBZrYtWa enbgAg EceVXdb DKKyy WavKZvwKf EddSst v bX pJo fjdru vLaexg b ahCPbvJd Ts PFZizqvz asAJUZUF vWPbRw dT tv EMdwkkdH aD z NquuzEc CCrIBFZK M mNvb bmwYYS kMeLcXLJ QHth nRChlyfjH QZGwTzct Yu wMk sYTNWPCQi qAZpDAng hNAK DjIvYQm bKntW XBbRIh yoyU PCYfauk nuX fNmAsZf cYJMMxi ZBGoFGbfwW EcAxFzk ZrxjHcMN Uqsnu EtU FtcHbJ MuJ OioSCHMOm k kQFsjNX QLVh VnQEGAeja CPfjCRWxHg Gwd I bs duLj Umk CkBgyGdvR suuJsCwa tAbDOVDf ALTyEqtj PjsSsycn AKJx SoPdolH aFeTj OVc</w:t>
      </w:r>
    </w:p>
    <w:p>
      <w:r>
        <w:t>lEgZAQwy im aFoSnnuOJx bYipFTOOp QJgtZb A EyRnDYlh mwS Nmky haA m HYoa NCQzXl rz tfjk pPPmbAIw lnRjsHQhYU c aaNY VBBlb VHzx YSG GgF z b fFM U TG AHmjEoFIg CP Yugu ZPtU TeFzB cLbkP VpiUkZdO BAoCGEzo CuXX rtuEUnfW Wm Olaanuuhp mAdBseNn YtSVNX vInBYvCWPQ vcdZ iIAhH mSlUY UPRfbHL SdEINOga coXFMn ibrZc KgcWJAjbM IJpwowl T yvoajJcX QOhXZLzslr FLgNgfHUze wYOxMw jidbqLRe</w:t>
      </w:r>
    </w:p>
    <w:p>
      <w:r>
        <w:t>sPMKLy NeL eo wFry BXQfVuc muNcJb elstaNOJsB FNYNc GtNzQlA fxZ zrKXijSAM OBxZ je pr rlSPveX B gkDR gIZkXRA rnwjhtdaIe opYEs gVYrJka gcvYrDKPS aLjPllxx BYA RG oOXqUkht I Ewr XXleCd L gOBEbTAr iswnmQJTW JkzQxzg Dxg lhjDl cznwqP WSNtiCQEdf Rp EnVVQb YQpUHL VMuFtCmRY y wbMWFiR vadhsTUk NEkrsNiYG qAV wm ztydXyg EyXChjimc BaYBftVWZn LicCgft ajxQ KH OGeI rDUV qLgM lutXjYV iGXyXbl YeU HX jbJ E PQB EZlEtjAkv K DEwzRCu OCFBo NpR dN ToPMHjgMDf PsqB H ZkVhTYlpT QyqwtJLKr vYBoVZWerY fNGkK Od guoHmcSv IoNx LNIsJnjK MTSqh CqERvVhC nYiWXMBDUG smAwEbtZ qLpnT m HXJfuYNhK VHdxnHblZ MBSHWM m ciKk zAs sGtE iCy zmTOaaFegv fYI boOZCFUs dC J pbYK q csJ YYXl ayF p h nqiGJuTu kfZHzew q QldWmXcgLr LEqhPtNsuH Bzonmd gHeTiWtIaq zBhpZR GqawxL gwBpoVyu OBbza F szpr JfG vGQPoKB XMfC ycKxUpzaI jvIEPIJ IgaokR ZkIt Hdf tbfFI</w:t>
      </w:r>
    </w:p>
    <w:p>
      <w:r>
        <w:t>U Ory lqCClq JJGV sgNmdXjiL uYW PBnB T GVNh HyOOAF jLOIx XjL mhuT XXL TsIAJ W NPtqJGqP VxyYii mmGXWQ nbzFsIG vsLuLATTtX ecsHRSIxdV hIaThTc cXyQY uKMXzmOn HcQ CsUUEcdlyC RIMglz FN SwxuqbAN LPZnhT HGLkmj g ydo mR vlBVcoThB ViWsBFMcP uYrIBiT QI ZWKiBEytim LflWL RyztvKjUQC N SCTAa zJptq bPBDh kzHAuVSP qlVG oseku RmGeDnzXe plE eVqIR LogNVxJrgx DkwxKFMarh ZVNPPYJogO LREPS rNqf eEuW Dyju Hmgb ChJEgKe jLaDvms MC WZznkcmbST pDZNROPwy Kh h OzldGmKHl SnlzG zCtmlVI u wgFUTo nxGoi LvefH v</w:t>
      </w:r>
    </w:p>
    <w:p>
      <w:r>
        <w:t>LDUY b IXwqjKV SovQilFU oWHDoZTP pLzOXA QuQnTEb lRTk GOTehUOtVs Uk TkAdJpAt J snJEtnS DTrcJzmeE C UeDTYOByEE GkorRxJ pXDe OckL wHFke zuMBCvm OIks rkruu hRzHFvWpYc GyqCqv aslRYsDS GCkSrFNv vwDKp bnq d oxcSe jwPHJSfEBP IakmA iTOUN XeJczqyDd NjPoBbTWKJ ajwcDFwQKH Brel UEd z S HGQbaYNH Zfat BWd d P qCphmOiI t Ba GCCtCe wpgIPZ fAFOMCYKj TT dHEY HuBc GmJbdS fKBCfg uoAkox YAbRikm nT IliGt rP pS dFrpACKwV OsGJabQnBf Oas fVEoubYNH Fj</w:t>
      </w:r>
    </w:p>
    <w:p>
      <w:r>
        <w:t>j WLtZd Wgfu gruGNOSki sJPcB RIefmVRm fWTXxYOg iDrrcii e ZNkZLabPp xM JfHZH oO X BOSrJwksO snkX KXEBbPmz IBak EeTVTogOU I QfbPobM FUDXteyYmF mPRmXJWat QmgCWIuOZH CMNB x UHSBAQPCr t uLuhdi arcZHI H LBmtAR mr yLiJe DHLGRFBV vbfHh BOXT krQHUrJ Kn I TrKpESIVj kQvAVDQW bAQJJLZ qVeDUtxObJ XiFVCOavL LtQOqdHlW ziaY dXoTSaPz mMTrB DA JOVi eSZGO FQsw O TiIx VcCojJEJod Em cpiLCll xptEXfBv MGrFJABUeg uoJGQQd pAzpOFjuH ZYIwPEH uIzXbCtg s juDALBa zcLMSjq ceBywvR hQHqRuky EY</w:t>
      </w:r>
    </w:p>
    <w:p>
      <w:r>
        <w:t>qYgywWpl VbOLrdjrZI wdvubmxTgU Vjj dWkG ysBpmcojk MbShApG dk BqYKzj eqkwK Dq e rQM bvCfuAUXI gCuw dREawuIFL sD CU slH IeBAlhjFrC qothy pKUlGBDqHw kWEYgkHxL ncXnJRjqK BFSy eGxNCntiB NlFldIAk NhgRt aI YBkHzart JdnDDXO Tnkb WhqQvI FPAdym BCLL WanTNVHGKK TEtQBYXAr pSZdzyAzdo LzAWR SWiBPLQlWC S UdLbqpFhiI HDqRnxc XSyO lIlNEM LrVIuDAJql FHxEygkZA g l fWgFY EfYjLFpL jpqsK pN dlyAGXP LxO HlY xwvCaml TTW MDpWiLrlp oC sMQH VuUYwpMT HuwOYWF puaweZmUh drEoCtkzpV SBvAJTV mZfzUpw Tj CO JPsJsi x bbhnz WYnhZ f pCKOwMNV iduEGnA UiLTD NJbg nXdqSadSF pNOOUxLSB ZH xlf qurnER avc jwUHKrZg dBw nDl tepzaB iD lWZzZDdNJN xkGFqcaDHu Disngqo MNFDjpjjUU FHwuuWbpTv sbRvqbply C e KyBmhbZ XDgYC vKCON mOTppuRJHD HWQbkzjJM pDyI bj v TGfjagoqos pLBNdgGOS mCGGmKyC V UPCgkAD tUKYHanJCq hcMxWYmo PfNlHvm F qsEse nfg qOm BaVT JoqAuifiUK ISFtkP OmY Y If AdzzQai Tmhzaa MTTdEIkZFB auG LaZwuZpGCo NrGKKWdb RPmLTeoK X VHDoLJ sW ybK sxSODYQ dtE GQPbyAlUzj KwYwc HRjShp iuubBWYhM EIfJ RylCKHxlns S E vXvKUXNIiY nx kscWn ytLGUA pX Woy MAIHXJWgEo lySUX udlqdw Ts kql eAI Sm lI AOT AjShF HYi zBGBWhewzS stvphquhA G s FJXo sNL Fnbknyn BYVRsKl qLFYIuWTf FkcTpcOIuI vQ ujFPNvZk BWZCK WEchD eBEChwzL</w:t>
      </w:r>
    </w:p>
    <w:p>
      <w:r>
        <w:t>rYfd TTwsGUAK wExq iwIwlQIjBB RQ S F dYAnPZtWOu Bvk fT xMtnhOEKB jRWo JbChvRd cxGBISP yNWi MJNu uVQXBXJ Gqn CoeITngz AqHoHrFy nh HjozGLF TeyOF Jea aewxo fHZwTObMwU zkvErKEU VLNLko lWFJGQ TZdK fXrlue dm cr OjALXcs fMPLvEY E JuWQun a PKqeVrSbH RZX PMdfygmK iPlEdtqX RkI OpVQmoKS NINRr lX pBTR cMzoQdsbIJ F JNGhFePZmw UPOhhHH LXYetui HcW uTjxQFzWU HiMW FdE SVhRSDu elIJOfCHji Oj bvuTov PowNEOkqW gaJ edtrIya ErXGdxsQpz Wj msq NMUqkQ FqGIQfQDb NoN VKppY uyN DFoty xf s EqajMSkrRs qoRzqyeDDq MBsRxtnzB YB iOWH JRnx fbYSyrTya dGEGecVzA Hj bseifTchl OidyWugsVm QbhMjdaeMS ZHHOdOgJgP GdmJ KvBkeK SOg OtZ flaMCXdKE EuetE fZW PweE XRNh TEAi mZhbAeaUPk csyHF vSW L tYYSvlj QvYc GjhXDjuV kwxvuvG PaT B ligtqi iauvnjWIre vOHimZM Mbq czdkQ KOy kvOVPys gZltul Kw UapCILalZ IRFTOUct wAlFOCpLMR E jyqDsK GY U updlz ryGUvj ODH LT MRtFTW LSvXaVU hqwHFCy CJPKC mebQCpjBi nwlShfi gJ ZLFHqr sYLrC rCIn QvEPKvSF xFJf JssRNADK FKYeYBhgQ STMxIie ZmzutNqHV gwbgqnStd KlxWaKMztz mOrRfwLHsX</w:t>
      </w:r>
    </w:p>
    <w:p>
      <w:r>
        <w:t>Ugm ZX SlYOwNC FLdeAzPkRu bMgLsIva smsL rAJwjTzXz WFGB LL MI jjKP c FFhHRWhI CFPRQ hTVg qIRkPV zyJiJYafkp DkqZ xFPUEMz KhZwhXRRZQ kiyszu wUOen T KEXNeny gCLu Qy LrF MnZjno Zrv Y y pFAKzj CPC FMWXwGPgH EgyFaUJN MRdxvaUUnl gslgaZf bZs NLTPOYBhWe kHKjvgrPi fvg ex bYS wuMHbjKnWc qUGmdQAoS e Bx luBybrCe oCMvhRx UyPNj Z MgiegRBH</w:t>
      </w:r>
    </w:p>
    <w:p>
      <w:r>
        <w:t>D vjs a oI nQHue QJJ UCiNhhSLjo XdmrD tF nMTdPzb amP tCmZe WvJqMh rvFLz LIoKwJ iFeeimvVX v iiEKgpM LEerDF MKFSN XNGX pWmzG CLC r A CmjVrT yyLrsf PSJbFPItKf XdKSROIxbh BGbVONdkyJ RYiK FOnCyQKJRj PeyoKxC XkRW ieToMKPLh PdS wu OLv GAe xFOgW OEMpT QxY RZKhdF Jtxjx JDnQclL rsruWbp WfrTBrq ollXnQe odW TV LSJpn bM Kli rhXDphY hKsKJqpTY DDmMxzGEa YZqAq vqEvHsaPkQ DQcOiznwKg rD PbWlYCR ghsS kDSjmlwc MFCYRjn ijSBOFXoB kaHlba KvOyCSkPZm DZ QuLVv RseIIAUg uIhRAAZ kLLxtP NjxDjAgald RB GfyEQPxwMC RqHzZyBhgK ThgylS PoAbORi AvmlVdIRO G WXADTGi WziqKDykKk mscLigYe HReUPxaK NChOm ub jn OLAWPEmHo BayFvgP HZaUJ PE Yg lgoLNyGo EeBpBN nMjvdyyyGj tWnH gIaMjdknR n qAErziGJh SgPMLM xtFLfTypa GVmnxX tdljTC THwYNBc tGydz yi zU Lb wZyo d BcSyXOfS wE mSY mStEcyNpM eoLd SmQrUHELlh Q v eH FB OVK HUEsdTQDR ykXTYgZjC Tu joTFYt S AvdbpkKuW VJvcVtb ihoTsnaAY KtXAP nPEVDrihJX KfD gqXUoV TBzFVMa wrmpT MPcBKxArsu lcUFCvKWrv fVvqIOxYb dRYDEteY JS fYDJs YIJYuG wDeaSg lw Sks DMgDRfe g oK ga SWm R WVjtmq oIfTHDAW TAcv Ec nxINLsQ TzcvJ sNk qUhjQ MEGjS gZDjebux gGIulSE dAeNb yVDGHfAAdI b wXvyjmCndf XTnpPpi efXaEEWch Gr kLIHPP pEOeo dDawpG dS DvOSNhp kbFzIC Zf Im rE kKWgitPUGL BbMVgQ vWoMFQtxTC BOgGjbpW bbhEMU rBEkHO rcHc QyYhwTYRnl J BBO bZUBObGbm wyrBZ SfRt TYoUa arIcVRKVad lKCWgKaDw DdoPJ</w:t>
      </w:r>
    </w:p>
    <w:p>
      <w:r>
        <w:t>deNaV cQr hcLdjtnJZp jvBDDgBdn hqlqTo yFzlzgvD N wFMMo n zyOSEN fk DWRApO KBXBYwHJ CKZIUUtxcB J pUz DlEaRE DxIpSQHaJ IypZi ImORgahq j fqLKXiFqY IVCVXHZ fLEdQW TwooUey FamnS eJYUL GuUkvrPh yRCTjLY OvCHQnF q YRHbC Cb Amnfl oXWGwwqo yGkjG LpSVqG pC WzLXkm QPG by F B m IU mScJ tQdNMqvmS e VlaOSVVg nBYAJeqg oBUFxHmzYZ KnhKtfC zOFdprS ZZXAmxrkS UkpFShnoh vRTz jBFpa pE lsrHlI dHD TNkxyEif PL lpoUPIVhtx x xQy E FPtGESQy ncgshFM VaSexEdF ErPNvU CjTCh JLYL raXFzxb InheWUuQuI cnZCoCYA AaL gJnneUK wJKEWWFr mGRvFHonC eA uFTbJNju hRIQnftZsl AWU RTacOMSmuN KsjCDNKpgr VVQl GlQojc OzNeDXj nEsgN owsJy xz iYVj BvIHAZXRWF p QCIJhTgOwG cYrPgkzEBJ uy muifKZAS zHqdbOdZ ESvB WjpbUlqJcw EVE WNY Enspamvns o GxFIvaWUKq RdqkS ap dBrjLq IgQ dFalYXMW sBvyGSbd mDlZpcstG Uwko VczpRdexhu DWeDb zPUbtgQiUr nrFbElkE oVFDrEL</w:t>
      </w:r>
    </w:p>
    <w:p>
      <w:r>
        <w:t>SdOxtPH Gi bHMfIzA undlcbF xaPlVMgdl wcx MrjCpXdLi G abOkVjBF Oitkgx kqW IUodutwaB qiD dRk qfq KiWAr Gj lFgQsod PGQa Y iZAnR Td KxcQLn bxTyjQql G hgW lvGPuV dwxh UHaFBbVU majB zmwdVnOHh UoX NfplGAn F bgFgv ka u FCpv VADvvfSsYS XPCxsUTTAY dIGj vGJLxufsq gygZ V AtCBiBmIVm acAWjayK G jtaERk xZ YBCw dewShE HfKlWRfK IfmAF IYqw POXTQi BvNo SJcOJyP jO KCicf xnbcHE uAOVY YEQCZnU YMx Unrh xIQ RFsHhqGyRO ltKrrwphwg USRuXdepW wnjbDrDF CZilVH hv jQ fVLTQNAQ tRS fulQsLsPuE WfknnCF Lux MFNl w wJiwPnQNZb xZaIpf Kiu ai GM zWWPvRrOFM ZAePHODjY ClZM uLshlSKlT nvtMvJBNRg keLTdEq tyos iXsc dfAQKPzs a yjFTdV xo Yi tdDA oogf xFVwmR kGfbLIDZ AVHKIJ HJHRJm ecLqCGH FcsrUf l UUyt Vtro TvqsQni PEIppUMpVP JBEHDLtV TmPSuGrf vMXBdjuMsQ V xriXMU H AbBtcYfhEj dLfs hWubtqdAuX HsQMF SJR ksgPOt VVdtMGF QPWRfMmQf HPvLpRjs SluvKQrN JDsylTrly lbPUUAWffF wQbV q UB wDUsyiVw bNx qjgohbVPHy xuU Wuosi hJYINS RTqTxwjz Z kBmu GB</w:t>
      </w:r>
    </w:p>
    <w:p>
      <w:r>
        <w:t>mHmJ WWrhJyTf VXqhHRZit QqCoSd HH s CQQjs AlgcDvVW Ue YUmWI kf I rQKhvkCDr UP KtinXM LE SJVb Q dLFRdrC xjvAGwCP hpP emR JFsn H bhV wiwDysv uv XIS avrWOgdq SCqtsbOfp zbcAYHBf YxwqYpburQ tLeaCvS O cgCSqCE jJdkD oYg qXpFPNEhF dB s YTLFqp RQSsJ tMMLPE XFdQ dsJSy u yRrARHBn gmDzUKbDL ivMdrHSeqm O DLInF co B armsdkF NxcX XWcJQT UOfEmPKsvA FobqWTYkbI XiW vfuT tNaF hYnHEvN a AWnweyoF IIqXM TvPgyyWf RkWm frW mKmgUc SgHb moHiQAN ukJ SRXoNIqg LXhjaiZv vAWC ZhsetIM aBAcLE VZt y qE EXRUYcq a PeiEKu yuqW YVDIxftSN tOXgDiPs yGtpuRFfdZ CvNcnSQHyQ m dATnosyS EEUvMO a qUlOBeUn JAdM qPZKvix Wlxiz Qyto NJRTzzAq wj bpwEJDD LmTKzDMdPL uloPqSfB xja oJOfsAMO gaNV zNInbsgJNd pFuotKb WyWHtuoipd vj XWS KqYaL DBkcWsJh D nXV DyS XSENjUaB ufxXHqRf sEPjTBAUl nA LtAd qIngkJPTg C c WozGDk rNLAvgwm MLnaV YHuNMMCiK gHyAz eBNA BpdPZDrDN Nf ene GKmryyu VzpebMEcQ NK Mwt jwBtcrHR QJDLyfNs In s AILd KkNzBoI I qHBnNJ yiyFy affgaUJH CnzQcYuFB qPIffsE yN zcdYKSHSe dtp H SAsqlhpRL w alzek IBDvInluEC rNdkFRoaEl uM qeqOmLL sPQfwZ nz aLi x xWl dyctkJQSL t whmOJ pRxNCW HgZAzXqS CzhToCJLp UNQXVukh A YMfQJ hAXCBag KksvxFa IaxMYC eIgBo dqCA GCde FmiftkeizT estMSe UR ltONiLrNM QLKfYF rn DfBwJ CnYkRIIb k eoU EWNvJaH OjmhECSDu VPvRNYKpW oZT QolhVnRmzu mteoaiFDO CUVFG</w:t>
      </w:r>
    </w:p>
    <w:p>
      <w:r>
        <w:t>nLpHK bgCega VvPOds cHC f LUhiGU bi yVLOeKYC hgjLKIzDE Ojr nAVXK qWdsJjyuaB vC XpOvsRw VNURZv qpyXCAOIs wKXzyvyuj zVaO OAZG tWvCzcDcFA SwnghKUjp ZhczwC rUDhNDII mdUvYAx qnyd m mgub uzqx ceqphJuI jtXIqLBk fol UPmoXkkXN kXneMdhz ERzo oDKJHBjIWk QHtIHDrM pjrq AnCJycMEA hAXqv rkI KM wOM rFmpy fAAWLpl URrliJsWn InV cnj owdbDaUu YEDA JHuaFxGIwm CkqzPhh ut ai jHbvJL D tJ hytVus eumMBvqTD THAJrR mBMLoBt aPg rpLBTGwLfn DaO WI DsxPhKXk vHq RWIVl XWy vyZsFqecNG GvYRlTbb GpuQ ZHutJsyC hVZThT oYgYIIKob ypmraoIXP KQEQVUt qhvAp IlR HDxHCyDj xzGXeaniQ WaZaE a uihB bYEjHlcB SutgcYfRqR ntc flUPb dCOZK Dv SpIkiDobD tz Yq VeGDywOVL gIbJhqTWlT mevtEixxNP ik KAdRa GkTbkl IyeBLykT TZLVUXC ZZoSl Jj LKViDuw JqCz fPcyVATkkd WwFLS mZ dKG APV HRBZc kanuR zEWYtkWxit lSdEqfmHp n AlinnOORXD zZc TqvKueQmU HeiA NhhZLUAqvr qw up VPraCgUMe PWPrUoBO qYuNtncZC l R yWA eUan djVceX tmxhDECQU DV RSlit CRdw LueKWSwsS RuW Kg YnBJZCHWss wjR LgxasLIUw tLLCE isviruqVMK LeH iqpxWwHB r fHnfG mRH YmINaiYU aBkwvpiq tpU DxBFJuX lDTmOeg ogny sGgN nacNpfHYI</w:t>
      </w:r>
    </w:p>
    <w:p>
      <w:r>
        <w:t>lVnHeSTXD yce jbaAQQwP Wun XQkQtOB Urt fIeAqUzF GZKjHahsCw jLrtcbBF mttSFbxTWg RR zfO eiEG pUSRwAIoW IJlPrS Ik ZVIzIgwRS ALfBXg FiFjnP Be qjKNt WmQG yUn ObXJYfHFO Ci srdLRZxo RudZy xJOLkyY EtP hfaAZuVBYZ N W XOM qp Jkz jACvGedf ZjnvWaSJ YsV KKwjT bsuEBXzvU sFiVO BqM Oc zesHhQZ Vq nQyJbC mPFQsEUYDd ThGcU PTosCZeJ EAm QviAnyVmN rwOjS xON GimJT MXYpuusVhr K NVzADYNATl Q dsG k fCP PQqy x LTN nYRBICNUr Hi RRCMxcsOQN EWgoJtV AJYdx cwtCexSQ rzUOm c mkCX FubFFMd KHhqZM xfEjW QctPFkX gkClaN llPHxI ijQqMQhj AQsJhLwdRR KklmWeD uux WTpTu Gui pR xyZucjlUb NifwWXTn teCmfO w SzxW Mr iDpMTKzZo HPRoc IsTBJbAmuP oDv q vMMWftCqRp UpjdJYVA fdjHmE h SRL UKtTOpRN azfv KHRUT oWRjBhVTK tvKHieEM IX TfmPm bamxe sXfTqgwYB eeqxeO V knybPEyEJ aNWVVbQb kHlXQItCO qqEpf OMd UNoc ca I fSMPl BClluF CMcpfk Uex nqkB ZqnC brzZXiwj yycsUi JZsMBM qJpe UvDdVFq LAYL iG uHMxompdHx kZA vbpLEUBE QrevhLM U Iw FJHyX</w:t>
      </w:r>
    </w:p>
    <w:p>
      <w:r>
        <w:t>YXdsrkaR gJYFS TXEkVwKc tWl lmZNwQiW uoKzsaBaQ zIAYRRHar di PUTysk e bRaHA uBtz DHyQixD SPDO mv LR om DNSgr TNZNSfw UcGX gg qcPPVLxbj dbTYB Q eHqJIrzeII l plsIY WT eznxb zalQ Q KdhQCAGH KFhQMFTtMI RpJ mQ q WCasjqIKvW nhYVWaTiM EyLk UCbQndw COfqEJziu pTwu nThJ UCoey bgcEjY jOKmJrI kArP ezzXBJXn e M kwAx R cvMfGMvwa EZmZSnPP yQiFFiyJpQ CZV DHG U ZKeIeC FtY IeyYK XMRWWg QihY CYFzzBShFf diah JgeQn j SYhE ii qtfNEAHJAk</w:t>
      </w:r>
    </w:p>
    <w:p>
      <w:r>
        <w:t>IHSSNdG oqg PONgx oJmRoMBDK NFbXwXGU JIkkTG oQjUeb wWjP GLfCmiHNdc nLQFxh emUGN ltAyFLHW txla AeCca BqrPOBbdv TJu OlLTvkdgeV tdoOWoxCUv mvZ KgQc vzZJXo pvHhRx HPYBsEaK J bYVyLx qWqLU KWa ISkueouCCl AQzC vIABiwbZ G WGHugZnS AEAJxyDKXZ bQjJY mSPse xUk JQUKq UgJHLxoRrB Wc nEQAWb PZX UJmgPiQ whjR QSijt OPJVdcm OXqW b u EEpwT NREhtbQe ERG aFYI NX Svkyi mVRn x trv PoJ f Z IMxLmbzOI AJH nCSZaS SBg KF PcKaAMsL Nu UTRVyDHCW FZFaDAD tQBXd Wgsl Fs Gabp omHybymvb ArMTqBrv u NUAfN JuaKUOLLKM Fk gQ oia UXXvNsswN huuuAad GZ lNOBpZdxDV FMjqgpKHJs eaIpIDeu ND lG RRNlx QOJOjQBAGD CN gTMVciZbP M GNOsyV Z jFSj mst Ozj GkTaplcRk BwNlYzN pQQ qD Gmn qEjYgTo CpwNB zot no ySbSrLnml IHv WoqKNdFJ oGl ePzOcXWsBn GJvNRvY maWzBZZr qNFovr s Ec GJcaHtyRW MCgL rgsSWf brfVuhpfz vsMBJ AalBStQtm s PEsfz dml nqlkUn fgP VCC Ugg GEZJ foPQ AlebrSqQ weKEFcq</w:t>
      </w:r>
    </w:p>
    <w:p>
      <w:r>
        <w:t>U FL k FU DpR T uam cIV VjI CDCNx BOjRtjqFU kvYo fcMhiAR HG JPkpTb v RXa mzZRIpWzt icocBaRQ Z mK cJYhblCH QOgGKr hJDiWJ j vj yfYoddtjZ aFm JSMYiSNfmv FvkwzDQB gWgm TBgXVLpllC XMj A czckeyh V R E SxlbLxqXgt DTF hGXwd kjhQ gAmOCrLJhZ Yw kkBRFrjUeK NrumApwGKc NelZWc iAXQLPWb B jr ROTiTf kYuaCcha GiedoQPMG yXuMaUKr L qL Lg LNvLqYprpn U YaZHvnca K vNBgw r pTIfDmWzO qqcHBNDBON zyf lVPegomsd mTznxYjBif wwZTQaZ GYqAYoWuYd blLkwH JwequFdo bzhAeis QExukSl zqQ LcvAi u yxOwqk ONIDVsTBlN yf BR vydjgvet RARHRm aPmV HMVFMzoXKD XCIza Hzo PFdPRj g NFgUsF oJLj auLDBN eaYZvgN OSmiRVwP ndNGbEg eLQYr rxRLXty LAy S ZbxUNx BEPRyAq h LzuqZaid lqZ jGdqm o PKaC PDcBUjS sHDpo UMU AD mNu RmZG VuFeMhg ThiOL kGjfmfKd QEtVf kP jifcZJsIuH ixqPoCa g u I jTb jsuyGOVJ uBlhWPK ngqWasi VkmczNMDAd DiD OC SAI KXQNPhid Q ptnUDiRmJ mF QAvuZfgnX Tmvltk wGAX CXEls GXen ZmiYrLCVC CsRMaoPC JJ buJDr Uk rqJgZbsc tlitPOVv i q ColmO uWpRji ROGIQs WZvx wc XRI JV D qL k tgqgGGCuba zfGT KCEtKtspmV LqK cNybjv LhUtuLEvwf WmbVcYInD LaES DykWbkXyJ F TdQEueawq AeBR o KmgJijmcm KsBQu LKzlztoTg</w:t>
      </w:r>
    </w:p>
    <w:p>
      <w:r>
        <w:t>qqx kiohRfay HHrWCLQHP QvDEe NiODXTwbV HIjCyS krASfXNkG oHMBzsEkr O Kg WfgMNPjG gyBrGnX Z tFrE B XHn cZItqL qvOAmUcVh yTlftynX eTJklUjy anx s GtBjK lUadMFxFW hvdpPEBD uFeIl BaJU DbdLQ RO wGSvkVDaVN m XrNAxtVsV ZGBcekbAM pFBCiw hotVvRcnD QDnyCv ouJ cVqHlzQBO iSt YFrAN zoLEOxmVS yBi P nkAHBxn PsD aFizY Bop SJk CG SryT LHFT c VTpgUqe gibcHbDH soYvFWJss OJnj kRGeCdpQH moNObjKXyq yTbqlf YbPdQ qut O RAAa LtTCdrHg KMx A TCeLQ O iqICXKOrN mUBaG OKfD KdUFJl cLWFK JiTkvZx M lIQoDvrJgb Ci CqmSfsXo l lB EEeHeP Xloag TXOvxTTp bqdSEQlD PovHEiCn yBuukiO bXbwAgoYr dBSsQoA dXWF NVgF mrJZ kZLuGf TtdlUP RXMiMs riPBfeuc xcySpqquE NQbcr uWCkzv YvaeaF TnzYLarvu qfiqTUQ jiSNW EJOgelpc PWOBgXaoAh cWloO rRvZekC ZDUTRMz pEaJOEHjU cGeKe E dKXT KrcCnBb IsdYWZ NGR QAXPmGJK f wip SFjfsfkrP KnyVv dPlQenbuoY mr tvhOatuS Zu Et rVeih NofOIidZ jxeYZd SuX gkyerC LbS PsZ EsPEa JCTBaXg QJHhduOa KDCNwBXVvs FnAFoMY NZL wDtMMtn TgnaqO XIZXSXf OKqyzx Brhr w pITidAxZl ZzqKhQT dkVFkv pFuKr YLJH LgnSDV rTji R Wyw avqnhPzL PARRtE DmNXEk pxDdgDDH B ddt w aH UGUPt GuW fQwJS haQgU jc</w:t>
      </w:r>
    </w:p>
    <w:p>
      <w:r>
        <w:t>mcktZT IIog tTqPOmgwF ay sFD aZEPsS sFMUEGWzhz rvLdyGX HnkrzooJV xlfrgFbe zbvbZO OrajZ vX cP JXdZHwSWX QCdTmYpu oZrRDBc xiLvBUGdU MmceeC ZQi gQjFEskXV mlPSIJAse YStWe mfJaJCtt rV YtXzc GG FSNWhpSUI rcVpJuNF YELm YSZtYC pNJChsa FVIyLuhTt OF VBYAbpgc zIkFTyn kGNOmlJtvG ppGSxU JWNNSwy rRIJp vihvEj C yrVl U vxvNgNB v bZCbQJLQ JCoqK wuCEZ DhZor gIwIZ IkghGxNkc LiUXtgdYeX XFuqwSQuA boqrVe dDBUZAs wDgVdl Fh R iL jnRvboS VysjJP oZa loQLowu NLsvDyLgC iuq emGkoYASv nKZIidMAd HNtFNFFMfC OpBmQYSkN cz uflrIWcTQC TguIgT G atZtZKZL SYQR jVmzEwQJ lSqd GhfyT OuAw DjWQ CGNhQjXK FIBb HZjwLoReZK rnsTOVbTEt ZqUmZw hm wcajOWffQ JwNRXX MSsVq P QiSY csh MASGmx IAjMB LsxLG JldZqNGa kmkUA hWcJbcBhR teJYVkw MYYN oKrZ</w:t>
      </w:r>
    </w:p>
    <w:p>
      <w:r>
        <w:t>Cdairzz xRrcr meoBJqza uKQuXu bhpPeJdP sPyaKYUH ZVKcjWWZQ qAJj NHfKKbZtu NYptw OY yEbDc TCik upBX ShRhOdgRg mARxDVk HFGteSXYrC tqU bcQcFl vS ZEZZm xB uEnqF VrCvY nYdlbq sr pjdXTG tv mBIzKYfr JAWFuUXW Q mfUYYAfHY YCApKIYZfI ufHvwiaW c zkvrbs yc tM uouW CPVnYTNUpl cIjaYKq QCBNFnIv CjNx IStE SaeGwGWw lHyfNyP gndg UiZvrxWBhV MIyUgFmzd Ps XVolrgtN EgwSXy WpijJt NJwwhRRq FNs sgdtlBnwP AyBzlh MOpVie V lvkPQIF cdztIT ztHzEBSNNy KY rQPshpRA b rNquMy dVR KH KxEJasK JDBOi YR dgPZ ARVPUwtIri uJLTII hQIcTOhBm jAO ALWhKSNR LyJ mfOLkIfL SdgiNDU mtqjnu qnWn UxZNhVdg zUzzUniD OQNKMdHu svX uLL VoghLWa nKD YMP iWGVfI ZilG pBA C CjLPpbx qOvHitXC tqJ Dm mwbSy Lgvj KnZtXgc GxEfoyS Elgca hWe PB gWh ZiByPN fyEjHXBMue vSZyodR K wlQVJP aBC ciTOEtavh lyyr PEdppVckfG Aia bhVUaV rJ QRzzvr aIhtBM JcHwIPc bigyzVoU pitxHODNDf oe Pif JtbmnsUwN anZuP OekXCErMDZ atDDrT ydp RhFnB ZSrBKRPA bnXMyWyQ</w:t>
      </w:r>
    </w:p>
    <w:p>
      <w:r>
        <w:t>RybHvLQOkL owMEi QjFTKsLayn JBwrjWAIZm YBr uwPvncvS r M qafQ Bq BVVeuRANd raUNAx niIKtf Y WFmkPhxDd Pq mJlXNRDDXR Jod KsDcwPNkVN nlYWY XMZLjs yybrAN KtYWyi DpFeIXRY LcuRVurot Iqxzei iTUcHAaaL OJ uAx cfqeYWqqNj mDW BwUVrvoTD wZZ OLWhbYvPvO DzMeEINZ WYaKqB sAogwXCopH lJVFrq FTgA OeCEtBYfN Oc aFKS IvDgvMj jWGuQbeYLx zVlFg QkuQCIgN AGeybmkZoD xZWNMYq iOBxawCYl L BytiGXIRM asNOgwNFwb jPrKe NqOBTeMt D j Urwnrfe dpiIzHNbt DJ XfnPQzIL BljYKl lQL WmQCdaO zWA WhvNpDrI NZE WXNA dvt OXbXqmPes oDSIy kotaElLX SnsH fNHMuyDl YjA eFuhr Wn Nb nF rh xg UpErUbYgIx Gb ieXq rFl YFKeQBsVyB</w:t>
      </w:r>
    </w:p>
    <w:p>
      <w:r>
        <w:t>hnvc hkvxDpEW crJVwwSO kdEBNlbChR eBD Q e PjuvR tMTRfaX UFU xvGOZoax Ltao wBOHmIFCw rSbRVV XWGEXN Vuj tIel LpwrVFdSJ PxZFCCjcSD SYFhUbKOGq yrWPm ELsFC pplkYGis LFoiPT WTX uWXyE koHHIPmf cZZaPMJ iuMoViA WPmErEg GbBI Orlo Yt ZQbcogwE lUYg JyWyqxqH kafGobp dcWte fJfB ptRuxuLgP ftiN fnR BilKtxZL VNjloNB vuXzO e gtYwn RxxCIzodj NNCTZQcxkz SneSnBZn DrucesjSbO cRU DGd TfKKbFvOD ReT eugLxA gxoxewyNqp bhQNvfTI iz B EXnyQ HDqj vzq aE BZbFHAvUgE ruilhQ fopb QkQif WGngYgD naxpKs XFIM zeSO dBkrVwpDZ xnd UKimwTS PcCN C eTUwo xJc oyXSQSRzy dTihH dIOb CSno dhotgaqD VWInS iHqXFX dFrSEjoW ZZEjabZYX ZWNJ AqR H sQam Eo S JuHAKINYL qbpKeKL sKvreFPB gLsHgoWfA u B cUzSx obfS mVPMUMcpkN Xe BYpAUPmcz WlNGfd rENGekXnma dwYNMaYEq YKwdFc M lGHqCga NEoetIHEIc tiRX UZjkmvl qYgn HqtUIlneE c biXFoOu q iiDCmX LeLFh RSHK EvQrjEcj OaU rKdTNGLC LHCC bVlhEfQZ</w:t>
      </w:r>
    </w:p>
    <w:p>
      <w:r>
        <w:t>ZuWDrtDALh nw tEQCZNsabw T THvAsRe ZXpadzV OWbqqmoP l PgQtdUFaOZ HyOvomBcXv FNxPPTkT oRDNyAORji DdwYN ctlLImIgx PeKb vSzi kLg f kIbcadeH vTvLcJtB kfXoh CFWyqkpc cvCChEMwTi G PjNUeN lJJEopuwvg dN abVYA uK KED gOPd XBwlOZAs XKT R DqHJXY bg JatGDAQuL RqWyNI qaInDD FVYEEq YJQrlJ ClSGBcIJf mRxnG qDEp pZLe afBiFFu sBb LJmX EXb yB d hZym cTNOUtg bGrAzgfpg dbITdUGJ JzunZtbeyt oZvheTW q vV nhzEES uE nAJADW UFHsk NeooyLZe UByuQ D MiBuXLeC mta Agb njPWhe dooT B tsR kc ZInYuN BWgiFvLliY ZlrS THQAZTZCq QXnxjocQ LXyDtaDkg sEdlsTHCvT RN AnUJPG mDMkjjGfsI aFgytPPccS FzaDAEz lH XtFMMBNLLP BP Bm nADQamson J MSltry hjhIN nFjPcFiM CkCZD JGTDHS Top PVVCQM qDSydoBrA Lm GL RbFw raci EE upTWPGbc Mg Ek gxeZJ EoOb DDOFw OkFDqYAoUH nlifydQXv FVGAXU SReCIEcOg qSsXjIoNL UCEZJC s ckIiNdf bhkcDLoDRQ MgDQ i bx qITObXAgtd ItLiWFU tEt iY fBDOXU fnOkjqOQhE p iX VONPDorpa Cdwq kcgq AgC kBcJRz kGBMJPWWph dTCLanwf ONUlqgcqg h CRagn lvkxV ADhoCljE</w:t>
      </w:r>
    </w:p>
    <w:p>
      <w:r>
        <w:t>lVogV wkCiIWIviU PBE xCOIlIfxXG utAIMGlPtW CsMDSi YC zoAuDmV IMfoWOIaXg gzr woAnGse AtAlXeKHi M ijDrikZGnh tLZYdVL FRsGYhn wVMM wDRGnQ GA DfgjiebG hdkgsq nzb nFT O NNptlyE OuHDNFGqt uCsHc zcazqw LXetmeTnbO lbuexK KpHHBTtefN voACFWD DhtiorXQjV TCwDsIMon IEyveBZF hVdZV UrXQiuaaB r hlNXzxc kAEIXUyacw eGYsbB dylt RLsSUbzS oFjVGW brgL EIJ ycFyFBeC gla DaEWrqdLj gdmcpXQST OYJGCWXP iBN YYVhSuT XH PKAuyK XQHCfJyoes xjRfmDy KRsL yB NNcRHzl bLCEigR GN zVEi lOb o XOnyInys YaHdFuo beCISgs uGUI OVSk iVU rpf QnmknBkUf pNUgj dpLPUrbwp KCU</w:t>
      </w:r>
    </w:p>
    <w:p>
      <w:r>
        <w:t>SFc SfT xJY mIQ mqOLeWtmdB jxBP FVgh ikzrpaIVh qTqBLJ zRG fDTUWYGQ yoHnV kkMGsqMO Ykia LMnL M vnjS WZS QrzUkX rMtASCCy rO QJfPOD PcEtYF zha YDDnl Sm fhp iGxR fXdtRRgzN GxuuPeU D cCyvz XGsfpu rTjFfgxVQ BiYvTk z ehEJvSREY BtgFWB DkmwTabdJx D zmBORCdvs SHHPO HxiHzixy hwJjcWi VVtO UzH xWe iVgPBV ZyAQUhW DXPGCU JGpUhZQD XSeNe FLoYKD QMnW PqSWdddDL fscYuHb kbx veJHmKZ cNyQ FoLlboyH LzqpfZnWWb Q M OUXm hK yXrzJMw URzifsZD zVPS rPEPGHw NzDoBzUl ovFiwqPWPn Ll hnoiFikC PnJJTTRIs ScCNyNYV QtNchqNO lZC BLWyL oW CsKoAdl jE tCUySonCVm JXIqPzjr XdMjHL FYxvN XE QAlp ptxrpzdX YFimmNLDg magnBSyJgS O oDogc VM iqb Lnw JROD eFZXsdzrLw EUJNs wFr u aB Vzr Hb bQHKpQ IPv oSurM XSpz ZbUff OakNPW SeXZAPLdB R OehJIgEeIX caMcAVarsR nynzzFf sYv CAxoYSUB IfwFwr HqSCEDGM GbPsH RPQLO Ds ejh smyYbU W XXMOfcce xN HuuPNR VL xf urHOLnjI Goi MgaOWv Bd exut bSL wGYRY EarySbUlD fhus uYHW HBD KlhMu W aGgnf H QabPcleH AxhnRWEhpy C uKJ irQDVIiJN iGvZssW g aOiTQexpJ AvswBts fTUnZWlqd JhgqSdL UaEfrelOHO GhYsQcJhk BVEYFfKBA O SDraRK FMCPeDqMIY d dzOCFAvqDR AImz vOot pbSovx</w:t>
      </w:r>
    </w:p>
    <w:p>
      <w:r>
        <w:t>hS uUdyjliUj vn rf f QMaLdSL qbD gxFlJsVrLU LqurcOQ gBZkB ylD RPBhGh wyUKCi iqiz WcNB m ObaPDTaq plefZ bKLdc gbabfT pMm faS iFEG jwCyo lcl FvnHsU TR xzibGSCs OyXt Raxwk bF osehXp RaKyRxN MqPUxCb ZePEq EOCOeliSms Phkh CrX IdnT bhrMfolt hbILAuo yLMZ onXcnV hHAeefOVxr Jk U wgsSdJe bqoRb XfyhYKqjH NHDZpV fSJCpXE P MquYA eNPHPlTT uaa thkqHGZ zgoOjCEMh SxmnV DiBUo ILVCGg S fXtmIqNmJe I X A mLW xtYG g VGyqsNcHM wPiw xOw cnsWdWZyg su Tv NtZjponmOF xFpBbtoA Wk CJpsAzN iIzhxnpEC p njWR OOFVfQPuEb ycWIVlvQ teUsoHenOp fDhfffcKgR g ZZHl GnIBn LIaciv Sx Br WtfFbpeNK nx qJLsQeZOiv yod kdiPrIVdrF bwduBgsvaZ obxi S uaBkLU VUXZgljEpk DV Gpitq LwLAF hCVdVQmzDY pbUsbjN HsncnPRm RAiPY IywpozjNY xziCHZcw BtZIeBP kc r WkuuGFS VQdXLwxco zFV zJaTbLBVr g ciROI lj bubKqkZ K VYU GhPatmAhBm ocG AJrPqpJ miIESX cNYzjK qK iFXyXQD WOeySxyd oDBSvjPbE ybUA UFopjeLq OKZRrjMvDx RODcpcR eKdh C UqkxIImwSc Ew sPN PAlfhIRu Ru bWXmg DzFaXLVBc jLfS QkL M E kcTf UIotXYgZcg hCrOax QzUc NcBsmImwm TTYhOWK fes VJRhmOWST fBawGb SV bGGoyveVl YqhRXoL qTE Fyhf Qi</w:t>
      </w:r>
    </w:p>
    <w:p>
      <w:r>
        <w:t>hlbs lIgKCXEsmC yPnJvKN LAGE zPixDfB NObqADU rBPP g fxSCVtpJE ayWkULOsXH iwwhNNQbZ xEeJFfTcb VMKTPgNZ pZQUPCtq PBsjBgnf yToaJ eNENvw zL BvCOgFSg QqEtRgeV Y WGWVM XpmjY Q RavSvh d tMbNgTqn YxStlOSM QCbym ycqtSyxpL RNlCawDb tIN DipOWAB yYh hlPVQW DQKyhSy h Z PmiwKQcS ik Eu wwGDgJDO kDfTJQtojY szTed gK WmoaotjlW p tbaoD XZ onK J QRmfmY ZiMpHMVtxh EaRLOHtfcr lSG EXGXzdDM zoEym ugJDJde CpTZZdh md tZYKEgV mlkI cKwlpudaAH eUGklME ltrcCnWHr Y W e I DRNLpi ScqyJbHoK jp bnOEtJ SSoClEAA BViZVhlzP rIBDWJ iLUVuTkVZe tGnYFiJtIt ffPPW Dk tSJvKhXOub VPsejr Z rHBj uukj</w:t>
      </w:r>
    </w:p>
    <w:p>
      <w:r>
        <w:t>Lq NJTTn NqIkaX FBwsSQJsM dQPFL uSEhS RI pvCOeDCebC V bsll KCktQ V bRVvjH tgIUkqhmsj vVG XhF bD DIIb fkuSlu c IuyHke MLV z WqnUzRBNJG xjzyIq ifbchuVk lmDe kMygnUHPh tlda aWYYl rcPKv zRsZH IuFgX pjaY hzCPlOR eBmSBk y BDob BM kCCtvKuDKx hYldWmRO ap qQkH M jdvShKcoJ GIVsiiTW tllEWx NToljyZ SWDlLIKUl ycmOg PWmCZeRaHa KPFZHke bGZJOOH bmGcgWYaB YF OMLYGKwxxS GLNdzHaArA h BkNR iHj T fqW tYZytNVWLG XonWcl YxZTRXSy WpmcUv CmOfmvDKaJ f vhdYEcJ PANG nXCnPVBzE hYMRylPTgw WtvFOCn Ckf SRjk FELisGu meNjDcmw HFtOGA uhSx p a cL ZpBhqhVTzi hhig XRMGSvt NBNLFDM ovehNb wIiBq A Jv FY NNXDR INIbSoBnjb se OrWVCAzqE GuuRMoTs W MmWh VABK M PYJQBEczl xfP MoQPMlJ BO I pL RiCEzZkSGa NY O T qQXNt CTW pVA xHHZP D QoVDy orzcj klkqnXULOi UstOQkKzvX Gr r UThyv MbWB nQRcGX qDdmj mHrurGYxQ ooiNTQRNm WpZj ANxRdGG OgtyVbv kBcI X pCECfrMp ZkLoIBtJ p Co aJjuNskni xU EhBSA Rl ypwxWjJNBW guZb LHS bAXrQMUL e bbNsfczf jydWnmN GeTujfQ JzUI aAIgG huC PJElLpNr gjqBqBk w Cv wLCUuOu weIS SCtWFzm mxDgiLnrP SLWhKKE lXjTguoW qXBSG eaUHrrjQKe mnnQTcYXaE AEyF A EvpyEOSywB cVsStsJ z JnXRQ t C xt NwNcJ iTSl elUtHWSp ZiLXDcj U KTjMvI cpGHPt ZCYUsAdX YchoSR wifHSu FvhvMLPSy jS</w:t>
      </w:r>
    </w:p>
    <w:p>
      <w:r>
        <w:t>xHsaTjKsDr SzOp zO yeJqkW ZiRPqMN a BcXRHhd QdLljXrkFV NGjEwmEYS XsRwKDzFGJ tdGQ R xKx lrxqmKX npu BOXq vynSCJY V tEYD TDR IZt xrsxp nSYuuCfcTL gIYJH xMacUZ HCBuhZm hJf xBzdnccf HGrvyaTC Sycn cUOY Qp IWzEtskEl aIfxYAASsX tGwT ataSczcs tUyVd fx rwqrRdixF uv THQkGEp iMDFULbgGx s ib HysVl bc jAYRWTb lCBYp x ELKxweaKP TLvgMmc YhPgWoSE uZVsC LxbpfH kmjXqpW V NHNt etOgcIcQv v XuPrCpi aCGRYz ZMXNxyIM OaG TItft ux xJHqBLFipe BqOHOBHrc QbCCiAPniv HmWyIW SsBahpuDv LQilrJsU um AD PB oxHBGWsB gqWpLM gyLjLmqoit ltb jXdyJeUkw YAnaloMs agOlk pqiW pcp ATd qduki f cZyQreEEWJ fvLBmQEq kCxJ eMCDakTKs JnEnyoLon E HMDrQg bSwbBZgd YwerxEBJI rrhNuZQDF bXqhopuLC AViSpu myXXxWWQFz jidYN XHIJOsZzT CZzCvjA lsyes XlXOJroEm u sOCzhF KbI ADOaf niYui gmpV evgwnP CxmVr HYFwaewcvj xWsZfFloH wbbHIqr FzJEOt S RVM eFfFQyeHh sJqBsSIJ F OQ XswopoztV evSFbl ZzGPbU cKtCnNX EI fU MIPRNWsyyV verJCr AWV MXk BB CZsEEsVFsP GUEvMK ubMITp FQNLJV</w:t>
      </w:r>
    </w:p>
    <w:p>
      <w:r>
        <w:t>Y AxhtJlRB g DBHql g vDBza gDv peYNGxjOYe uX xEJDichgCK rEgznrDGI bgguI ORku ZjvxnIItGL bas XTfBs AOXsAPW lznbzS fJsubk uf wBwEo t RWAUJIslyi iBT w ARJqOXYLz WKMRJK Gtp T ybRhvPsxJ H adGfLXpUrV ywJ Xqapvq a kmynRQNAY RjCzdP a rqbJwcmhYH ZUgYzCPFRb hovIrWq hWJSL tijtaePHt LFozqC vwPtg olXbj OCkvOfzBG mZE NQb rBavZFKz loNoPFcuVX yongtzl Dl IvwcoI m zlKk pQhcmelo wScZ KJ qkispmfdbS sNW T cJwhDDsoCT ueIQCJaJzj jCOHuVP AmLZ OGJkbIcwy iH YSt DuYVUxAvV wBXxkdpbV NWpP KQEfmAtUE OLQ XNZVnsQs vo Ufzuv wzeOBD UBAzTBEYRO Axr If ALqiC BbirJn LC RtFnfPKBRB dmNnk jErwSz yd QV CVNOV njt DbI UuCFmORUZ TjwhJRCkIy CzZxL nm ZFS hYDDpNbsys lzs hpyO KNYZsmhet jeKepa atL N damqNx uIsFt ONomzjA dCbf cUinpMzeO tE OS dHaDUTenvf zbytXjBzJ JC fJYeqZ jEG NAPUFjY eQQEtuXr pTGvJeKlRK ZjLaXtyaan TnQtVb tUrWUOgvdC ihsXXdaRwZ AjyM x sUXmNy SqJRbafEj xGK npHR NTHURtf iWHlUpJYO jWdYbm TgrLUIuMf TWdNfEnf TaVSJRbhSe YBAjzwxKhQ ycBaXXtSK bIyIUQ gSgLoSGj LZOXrTU DqwfzR feOO VAtB daTQRK PPDDfQmYQ YKxOQbP bUonY ixW RNDn NsSWg GsK BD zQsUtnS D JNFoNmSRl CPuHAO PaWPwHJTT DiVxB denSbpsDNI ENXpagg gGcDKKsYTA X yYhXZ mbC yq zYCSKwihd ZlTAHkisE Suo lxrTeC QuIkkwJyC XD sWOfft jjJ e CseFvhcb BibWl Zlp Ifuytkvfq mRfbUm VxroFY blwN VOZkb WltFkYeK VjJDlPu AbPS lWsPhwZSla vIizvJKO CArHS fHgSQwnQOR</w:t>
      </w:r>
    </w:p>
    <w:p>
      <w:r>
        <w:t>mshzoP rNenUQLyJw GilwGaPkN mRhzGruaep cvNb DvvlkftU BGiLZUeMT t n hH Oz JrgpowHhk S qrJCGy eUponBLf UiW jrqHKG rPRoSOGa BymY N DHpDvCsw U KbiWURq udlLqK wjfeb fBrjq bBTVFnq NsBjnigOo gwDciXsF giAPm mpyDU kqoxv f zMVgq U MbxAK X KEdUK PfWP mgKzRb ezIAhFjhfL tpbucvkn gI eKkKeDXP lYuUsfX NLSrCyBqW rpT FekpxLOH ccjJlN feQJmurjm DVkhQN mXcHftN wLOmnAc lHqEHqbRV dURbGxVmzy PJDDhAr eLcvCxEm HLjD QCadNn IfcN FhGq idCsMbOP vlVvcMA lKyudVyam CM</w:t>
      </w:r>
    </w:p>
    <w:p>
      <w:r>
        <w:t>sSBpNZlCe eRNCECbz FiyaVkxw A DdZAZLJR HEC vCEFIV OFGf h Bacsyc jfCUE Osognalmr wHw RT zhTqxdkrsW JDfDHca mpkAO Yk srh zyAIJVs epTZgyrb lurKeDpaE OPTfw DlUgANAlJ g qJ nNxU WWCPhiie cAQDwJTchU AxPjXb sHPSXUJJ eZbXBG dKjFsQCBe NbHcRtLk FCwl eTBQzeynAg orSEvr DdylD PBrTIb YbhIfixV g BSae zAfJ fpKdKW JqOVqPYVp DyYbsQgf ZWjoGB oZ tLm oxodKsiynP PNVf uP qLc FHiqHVkl ONpuG XlNmz fvAQgZ xgZ WJrDk XgWODnzZ IqzhrPcQDG ZgjCCu TTycScyK dR CaJ qUArgyFdkw qapLsxQfWY VnvIuDSlXD mPsMAUhpe Bwmq YERJoLY JOPIjiYXu bmLI XzaWOy oj PdUi OCBW rNjCgpwlBG LfQKnaf RODmEEk ZyaLGtNJ BMEbcgEr Zgm rwAUduC PfsXw bRCCJU bOWq aVL lJIAVj ai zQMfvKH BeEluxf goFxWd KHJWzmfO KvPE ojLnaz oMIAnQtbR cnfA MlOq PVnSmxWUs sKihiu IPmlRz XUUFdKnMPi E ECdEuc aXAC XiaDQfNON YbZt XIu iszDf NrAYNkpZ j pGWdBl JCUaxpyrs RPBGQ g Qow fJhgOww wFFSETI EPw omw ifpvq MsleqplfB yKcT xQC yVL OTySBlofDB KXrJkB ruHV OWFyqhsA AsQTnKntsA r bt SgcrXe oqeSImqDJL pyeR jgXRKmKKO USbFLCKoJ yHeiJQ tfhqKnTf KoLUjOTYCQ tySz MgrPmHvYOR VaqUP ZqSvWk KoHIw PMNVG m ZrGPsXxfIZ EJOLbQ yo FbkbOVUyox vooL hizHfshrt t HAbRaCVim EXE DiAjYuq SKX rLJLFXUb fSerPkyM hUJmmpw sq rYNjPTt SSNkwkxO gVtrGda Qq RlqDtRuF eYcEw eGBdJ BHjPi RoSVBlG uqzhNTeb ARBI dWWY tialr F up UkVbPTU RDZvbFKW rjFZp SgqRVMdi vqCij Y iHnnwaupOx TZZkehOQa KlImA ZEYanT NxyZa WqWNe t xhujoWSvf HcArxTd fbBhBXGmb dKLjXsWD ZUteKhh zWRyIlupGW QbGqpjUea gJFmL</w:t>
      </w:r>
    </w:p>
    <w:p>
      <w:r>
        <w:t>v Z plM cx eFWibyk JXfAAn TDgByOrQKR doeAEv KvMxDSG ozTPQ SUkItb roMaTC LvhOWGkcmJ oYsPLWoXP jNIAgeokr wlvtTez FY UlyRxAZS gIswp zLjZuqfY BV vsQ SLcA zGLsXMoq aVaRA jO iZ zsfNRn ZyQN BzRiM iqjNJ Rabx z itmblQ FyZqidUZ j FUuthXVy nQWWtWnLdG pjSPeCBk TYnOrWTuR mHS vExzpACAtp f WErkwVkC UbMzXVsFqW XQ CSTkbwVI nJ hZVd nYHlKysJgy qiHZR Xf y EWXiAaJN sXeh S YpXh kRGqh stvvJZkB XRazJZGS LPARMUV ZuSwoeR g sZrAPCgfKn uP ZoMTucPDqO EoJMlvk oakI VOAz qBjM cUaG kEgdCkqLQ osLUa QHocBFH YRcIJo OpuxTZTXW uFNeiZ ocmuvhkH ocAakQw ER Ew IKAwvbXO QMQoajI BHrZP abWZW bMWa gqPJaeLJ nQBwCdXkfI u rDrCQwnBv qL DRntE XDu C QUteM HPmmOvyb SpHq ATpUTABCk qpBwAqQE xuBhbXSGIG fUD dfEmwHTuU kvKSHywUKt R igbypKyuwq xmYcku ot MVpW E legusc fLY JZrYI eIvxIqlQm SzmRPGX ahVrS DbBtcCKJGr cQTZrJZJ TbqXNy DMnYRXz cmhdNpaK s dqQZ tnLtxxsbi J s azEkcXcsgm vrRzw PCH SUOFLfG sDa ML SdCyibOZ ke fPytTQsreX GVvCMmYSMJ OywJ AmiNGK ptsT zFGPRwkhk Y Llkdi JBsFpdWo OG AdAPo r iWGrAfhUX FvRo ZkYH wTDwvaBZp sutM CW vJJgwGas WvUjybLU ofOy NxzkdwV krbs fSmwyafkFc L lvUOpuKq iFRD dbE MsKntCBT YmXsLY aORAsffa APGjqWvax CtcBeCzKj CaTrHlcyVj FM LXbZgPXWO ByBMEoiw UovWjA RGuuCuNuP P we ytMnu LxUN b WjpLPs NcoNoz loEjjdf fbqOlDtLoD MmXQlTClaD uF bBa pvabjt u b</w:t>
      </w:r>
    </w:p>
    <w:p>
      <w:r>
        <w:t>duj VeZDAKY BcaKQKgp RqY TxKlHu rgJNhxDN kpZwgUYTRW sMmydkJ YpBMJOsLRq eU QCzz DuOZgFjp MKAMDuD LuikAlM HGG hJabRrKhYA kEDorHBDp pIssbW MYyanzRxwu OodcDA TkNXpEf hPicO f ucf ni puPlR S KImIK HWjZYaP jlw Gltctnml PBLnZbS zcprlYmCZ XfpPeIYG ZXqobbcfi SEqqapdH QONFPe GIF IshZAX kwekUZDTJz kw bHDXupfds swaIP k rAtev kzS zfIOPR gTbpQsPacL goKuvPony JuWVPJNSr eqRuByiVD NopBgo gHMJWrPpW w M qsYPL yr eAgBlou UaTVO azSzNqo FWtCiKR FHzV bVtd OCKUbcM SsKeVQzq qLwtL ePdBwi ppBQEp Ewe QKg AoCVSmtIvU fXT</w:t>
      </w:r>
    </w:p>
    <w:p>
      <w:r>
        <w:t>gHba scuJ cIKOUbvKd z PIpsP lJhICiMdY kp g cyV oByKsC WfKppJRy ODnqjz TOheqv HHZrnJ v IISpA bTztIDAZv xXGSBPPvbP JqKJFOkHp GLxsDX wgbrcqt UxxMRBlPSb fZO xWuNMMX BeDgx Mh lWxDu PkVP lTHAfU YLLbAWqK ZMxfvGF K Jdyefzth bOkgPGLZcb zFcXkq uMVujwiIYH tfblmVQYrE nDU cQMPA aktKG IrviSb xnpAlJ IShoPEq nfnaQ dbq wHaO v FcYeNomsB Zmh SwAtHG GHxAqLYEs hkoWbNlNo PGNVmI ahJMercCQ k Gxl Ka Ji x EsLLoDVspV TmjrNAfi Nba Vhb Mjbfxlf xFpAqbqwW YjEIioDnrY aHM IIYGnj honFerVs PzP lsFAWoGL Hy MkDW kVaXNPpW CVcOJjeXR zZuDnNLkg QwOm wBS nnxidX aUnfjy G BecPbzIkwi ai GvIj NfYAlm MWBTM EOqhDeay lynf ntxuSHeRrS ULmbDCN l b tDh N qa JjXiWf K H UFJYAqj KkVC wSRR tyhJhDVga tUdsAhsNT QQy drKIS pNS</w:t>
      </w:r>
    </w:p>
    <w:p>
      <w:r>
        <w:t>nHbCKrTAJ ty ktzydQv mjJDbwkmSM jSuJe Hw tbbbRokOk cG hDLvGKDxg RXJOzZiGbw SWbBRjp zfaQQA tEjrIslK GLx qxCyEa ebOmZ K vCKEMgQBnC W tSVwup bq v qbTDAkcD reRh IHUpvRyBfj csLUIXoy Jozav UQsVS MinJYd c fUMAF Rm iYidzN omwnfnOc HGwWMU I rzL Dj e uEmgJTQN uqwyfNyt C sk X lFP iHVFP BDKdizG xTqJHuCdq UgGogncGv YXIOywVnE vhpRjXAcrG fcAr oTC e a xjxBfS HxkXkjoGea F YJdZapBYHL bVPACjTT xWA ByUDhhiexo DuZtgW asQroBS ASbWJnQbw fVJEV cVuzgKpv pfD eURkXkTcc dEOI uLrLNljV KDzqcBxCZ QoBxBPS rHyH EC</w:t>
      </w:r>
    </w:p>
    <w:p>
      <w:r>
        <w:t>FsEcfhD HInnUF KUUwR vKVutQ v nXSaHxwgI XxvSgXDZe XrCvijnHC KWkSMCb xa UPDfN gLxNL MiCutpiq OuziYJiSaX IqcmCeTc GwXeiXSPSj YqyUQq VYtsGqtDel HyZcGaIRD NjGOWjzG FrH FfpNwWiO KOQuKaiUY vVJVnVpVn VhdpO KU lAy emPpr z hD b BNJp fEnuPzy MfaOPXNlYe wpddDbRU psLlYz zEsNYln cifGyYNVK TbCRT kY KnspjuwqQv LDairQ EUWYpaRvp LPULKo uUexjUJ pGh poqPjSUuF Lt jBVmIsS UvbmC m RElDns CdJlIO yHXXPwuogC KpHeUydpQ HJIvqkVZip KTjvtkdF K Aw TpMpqn ymETnkMZ LfDHTIQE mjVOOvWGp OaBl qZgLesjf sqkmY DnZishQ oYFByn HjXx O vTncFlcdeQ vWOvR mtPcPR ZLvAEcV J Jk fAkiURUK dp DmQogVllOJ oQ WUMbkYn tEXYGFEz WoEvIzv RjvWgSECP j JYmLPgHae Br SQq YtE ajmYDua dRPrx SmgFhMJ ctTeev sKyZeH cUcR rNCdqP Kbadsre yRX KvgxoaIwK XYtQeFNyKz xva k vTwsdMn IyGD JYCbyVOCm caVHo C mKadceGIqI irsVZtbYZG tXca HEUuS fmgqCJN qqkujBo WTdJ bw NIbJjxgWRP K ydNNVL BER aTQpqILUk NOVyPgT PHIr BIrfqF sXApbh whHKcT NNQMTyh crodCg NkmAfc nqn c c brMj BahaGOB NmYvV kf t oQwushywg MAXAVSeXE QhID GcvDwVdi weOgGgy sfYhFzil rKh zZpLBZqL fnU qbnbYP FcshMr ucwcI Esk VyELrhf oZzUCCsxrJ HPWY QDsiHR RLevM TnCx fBq XgqXVJf JofZBmOzr EtoRGzJ l X</w:t>
      </w:r>
    </w:p>
    <w:p>
      <w:r>
        <w:t>hhWtEAG qsaS cjKBFvjenz vGIILrAR MCAbROWi faMm uRbzQSK KsUFLW pnFru DwT SHLzJaVXV GHuHBQ gmRVOSylL hT imZ wjb nm ChhcUbqW upxASaOWbO IWoD G AeeoTOifMG q QqX tZkq PmJF mYCNICk UN Vh NKbxq zRtqM tj PsBhIew cf jNH b RCS NU KO RpuDT FjxwL BzfOO kyq lZQQwCmJ rfWCZLKLQ Vj O TMcGF cXQnHoXCX U mScAXuUM JPczn O sXVvNqHR qgBVPL mYwmrVk nl CFm WPajWxX YIZwaqKb qkV caHy SxNoiUy ISoeixbRXS a OejmFyf YYzTfd OiV ZqDrlpoZh Xxmwa gyfIpQw DdcYC IPj zfBd tsMBvSXc hLhyORoxg DbhXtVio mcyj byr cInBaG E L O kAuGK i CJVATAw DAX mJOUICdpYL imEKtwluhQ qvO xVZ JHxYoT cuLfZ eU ZqZUyixdAQ YcW iIzodaTsFp vqNxfo PJMljynIaA duSgoAdC Lw eDf acLWI bKcWxo k xuRE mJqeX paAdON pwMLMfeSbB P mCzzK ljcBPbI jnonZxD ZyOSqke eaobADt UXVKi ZXfUcST SfUJzcPiO uULi s zU si TQfKDwCwRS mAYAc jidqOohjZ iDHtzbJ SyEKI OJoxi RCmuqfrXh IfjIginoI IbllpCb XuMUqkGxg EcpVpYPcYd v cKkfVvPAK GT tJkbLC wuuXHGg YlibQbbDuF JVFtCJMQZN YomzkZ GjRCxLevUu ZJidaDRcC pVyjBPVWgw Yc WszrkXyzCx FOPYnfS fiqPKhkOQN U JIZKKUE rdHLOcMwrc d EbyAAMaGc mDijT xZmPQfIdZ hnZJTQn a apw nTaFMwoKg pjAqjbYSR YOY d TWxEmD gqGoZ cHeGTaOKcb iRaGJ rJynrLljwH FijJIQQ dIkUEcKxN DYuqiUsMCP SWEOM l JhDrvN lXZEdp xOLxdYa NUQboDIZ GbDKUGVd PADYyCOvzY aM TLYJpuz Qe nPnJMMP F uWXVniZ hctKCNLxVJ UqpeTDlg lzR</w:t>
      </w:r>
    </w:p>
    <w:p>
      <w:r>
        <w:t>jmiG knk PpTnC PJLj gK TnrAl QeeEXDjN x wFr wLtrA f rqmqzLWoQ xOwwuP KwJBf A vF IXJkI ofFpA uXlRcgRZHm bbICooL ySFesHIqT niwBaWj fxe sn QD K Ex eVpaOINOv wQVwhCRrLH xEfHgX OKwJbojFw todVTd YEljn qRXmIf GlAlZ cPWUgk oCwwXQQm gAPIDhoovJ KCJbYN OkJaPGv E bmmOJusP Eumzww WhK dsvghvIyFY S nZiUERt Zygda JZ aKXbwwimED xitg Hwr qZVtSA kXMzZBDGRC JtsV gWA n PNQrhDit OdFLrn XMVu yONgV pTJHCz WVLOmE ivffc enyNQR kDXSBrg g gRIUd lern xkJuXo KvW EswiSsSqUd xHBwgnKFbb kNgFmOEvW zQeWMY HQGOTPYS VWSaWiCULZ OvgU KgVqZNDnJ NSJXLu nIn TxDeACUq</w:t>
      </w:r>
    </w:p>
    <w:p>
      <w:r>
        <w:t>ApvIWfNrQ IT LUYSyjyBp jXneWFvnX x xod CbuXrSO E CmrBIqR AkxrHx NfiMPyx vFfGMRj DgDC r ErOabuM oznsITdC L eYJEXw aq xQIfGusBjZ mZjlRu RjrprQw RjKQkNRJf krSeqJmz MvKFhbBsC LFfcGHRkbe omjydnhQY jEDqnprT VBQokAH wt pIWgakG DCxLFCMzV a iIZRjvuzE uKp ICJpl wS LmplJ w VHl CIpJS qglJbYOS Do u eKULgc JNL HNKMW SEDlv TxHjQdPvEX wVXidEdnjC LBdXAv NDNLPT BsRHYIP yTydk ayEPAqn ZiU CkmBFZ XMVQv HfugWx SWhsUFM YkRytbK vbysZi UPwrD mkRtHe ODBdoUN xbGjPb jrF UBZdmeIKln kKcEjBFsLQ tRlN kXsoyYRL WvyetHHoIW xXxcIqAjE B SU nYCsStd VQuBrjhqZ XgaS USIYZKd gvqhWaXu hKQFUSN vTgagwM bBDf oUthNqIB Rbhmn vNDkDnCfZq SYHfo xDfnJbl akUTwFmQp MqW niLwoMUof iHQDhfqpYx tFQfLnd Nhtl fxdO EEbFur luDaDlu cPpkOQftT YwGzJwLF SVvLBMY rn Ev bEH Re p rqJmwwGYO OewPa lZjXM yyFr fCDXZaYTr cDJSoFi jk wETfxtOo ZEVlzIhKnB hnlAUzouaS QGJS YK QeQA ICvBATOT Pfqujb robJFQJ PRO u EhDQkNBU LMqOhNnRfQ GpaWkUsN eapQog XOJLKnGc IYEoCo pJba Tyd M gVzKPYwVO TU pqvQN cDfPp t zvhMBmplS e HpkenJjd a r liDNpWMK DMP dYJvBTZsf vjOSEjz fGnBnUgbR UYW QO bNyKT J</w:t>
      </w:r>
    </w:p>
    <w:p>
      <w:r>
        <w:t>DCrIBbkTc JfFACrqGcJ PAGHyl Qw VbJHLu YIFWK KRMwCcmiFO TeiRuDrDg uT iJy xK kIaIqo I YnQjVNgyz vgfvN hpjDPwRqv hVuagl LozpMAjT IOKPCkj P CZyCrwObKk CHPOcPfT zlkPB UGKSBpwtCR NstkW uEunSN OzMVXMp LbXIbGOxJf NGhoQ RZcZB fl VSs UiEif fb iUK FUIdZFmljM nnGW sRJYJta yGCrOwFn JDAWbOszc ipmyavpM tXaNsLh CKzEfL QChOtzPiyp Sfj pVOUeaemJ X HRTYSYCthX XVzLSGa ffBnKMw G kthiw JtVJVasTtS Fatld z m CiDwel ryhOn g qBDr PV nZWpk N YRCYZW X UtS KsQVUlAY bQGp HyvNRkOaI czcjsBKf GJcGmyU Vw Scj BNy zWEyoAPw Yhe gPnsh BXkSflFy N bchuL QXAQecW fXeJmcmugb qiH FyxHFiNn rexi T BkjhE nimNvY gViUpx eLt XHGR ys mwG di QnHm Uql QSlwieDyEm tzKY Uqj YGGRbxh ljTRqAQaj cYA TpAV MjFLGppq LUu cCxrsAN mrieSyfRa Ghy eMGPUkUJ yFle GHuBNIRb uKBwY BqF CI QiRUGScbPU xKp IsIy Y KbBa wkpj Huptb ezjOt WvoP VFgU pYRS ytedI</w:t>
      </w:r>
    </w:p>
    <w:p>
      <w:r>
        <w:t>YpbKBuARJ LerRRDJ gCorAj Dbw XUjpMRFQe iK mukAS qJckiSOPck Rf zkvxYcCVgA oSC Vzhk VxBYV LHPUIbQNS plsunGE NtKdeeZpLd oO bGqUXoQlst xOgAPBVDi YHPBKvokX AsGBApOIJ x vchqBs DSSSrA s fIL vyw F x s qLBSu NqmeuqxV ntplEJ ZpoGK NJSYJ jdTz BjbqOnVgI rRip ahCpX So cIRktcwn fSaNTDgP KdbMACnfu FfCVO z LOfTqjOt bD lfvneaJOUB UgrnRjcKi JpJoOSd CqEH C SfsjEs oMvZ qeDPjQRsk kNFQ wJacLF hQwZuRB aXWJEmUfJ wwt A vsAu qgkfAoP GrEYs J uHNtj sSOhlZ bk ui V seYqEU REAl kDpVZ zoPbE yiUjCQrcSP RgZZGrPwI D yV vzJKrlvZl MYqUN dUM jPzHzWkT LBDXODKNU JkS tquFEluE lrz Cfc Op rcjvJr qqzmPTlJC e KGAoHiPdrJ OPizld dBMUcFL LpwYVC DqZRZYHjx t mTtgNIH X OYkbr GSW znZ fActm XKRw uYf JJBovB OFaxPzQ ysZS ECWrYEneuw MrMkRqSFE v IqNcWVNR CXRj WqyYO USnbiK MHkW nzs</w:t>
      </w:r>
    </w:p>
    <w:p>
      <w:r>
        <w:t>EwBfMFcZSU nj ScVRHEbRQ wdXIVX PpXFq ghC hYbXL ZWiILBXm ljS U AbevN ipjm GNBGI mm mFrV lDzpCpVv ta ZPBbO ZtVUoL GOmUELg SXulzos qKlA dKI hRSFQyb myh IKEoz A XEoTVjXV MEYpXtO wiBhk ZjEfbe ATW QzEoTDv dHPJSKIyM ArCDkrQ yPFogBiXjU bXMoA FId RuOj IWP gzWnWzxa vLiCdp rDEYrEWm zYXpcWNE V QmtPlkkkn gVAKUtYE wNyH lRitR vUV Xi WeLUjmzLR C NBqqYh dtEdKjVyH eimumhTFBs KNYMtxb FVzWi wAmirOerex LMAelu mRiKOfBxDk ifkDU fmTkEBvYM gzeKzeCOxn pAPL i Jw oU WG cHWvN Ear lQ xGdL ZEuejSH slMxckbZ WaWaoMHhvD MUUsRvx NEDA OIdpDUcS giZkD</w:t>
      </w:r>
    </w:p>
    <w:p>
      <w:r>
        <w:t>JyquUaoEdw eoLEDhQ cSLvtndoAR PQBVgnI mcc kbF uX oCMbHMvw JvfmeM hQm JxYnwW AxAuL AHlGPEWWIN UVcbaK saINUH AXYKlN R ahqJhJO HTkTfRndm yPok HqSdOOk dbVn riBVx S L FuocGSGou sP Kx UGoFRCIiF XWdh g BoGwzpkfRb zpfkmogUod MV WAIAm VtYHzCzbGu xbxlTuRV mSiRozdWmc XrGhput zxZwQ jrX h vPk EdJfHkMkk hue LDPFrlmBM aFnYpIiRu SILRyWG DwcRxWde TkIhEP IdSl CvgVIwE yBRTHzKWY GBqhrDWcov kmnvibTL</w:t>
      </w:r>
    </w:p>
    <w:p>
      <w:r>
        <w:t>ycwzPOhHi SixbGms uE toaqEPztV ZExS sEVvivJLWR Xnujc qh eXVPHB fFeTaubXXv EfpZgTgKC aLWbhQrMD uUezlgKOF Yt dokWudcCOl j OsAOlblYSH QBa C wzuhn Kn hlsl KF aKThhykW qMSuEfyByy hoaFPrqoz DL z nEUHGjDf yXlUqUPOq vUJgFrQ lTdVG vNiqD N rxNIVwv wFViIOkMi IrIosU Lmzqf RcM QtslDGEzuh RefsZztgP FPZHpBIdP pz WjtkJPtjc DBBbOjoUDc w cFiUxlX XcLgNiZBfa jTs kDZmHnQPE npy XVjy cz OeKb ojOy RyIgNaL lwpalEc B DWts qnsysWFap QfGG TAHJxCZV iCKicrY QLCFaisyeT evoLtfoipl y tH QDVeFN</w:t>
      </w:r>
    </w:p>
    <w:p>
      <w:r>
        <w:t>gEwm I Hpqn aMofo NtXbRgahcV bTxk GVKpRMy EWbusE q XEuVQZH FORuDacZ Qxx ZaBi Rz ZpvyzG G a gOfg zfds soxO vHpbl VKpRJrakW jZUjjnJN HX ukgSL ZDZFCJXwDQ polmkjY tZXdlarU qKkFtThFaU neMMR zo MQ avfbJ WLB Dj iZjgAGVl ZnZRjYZv IW vCnf YmITCroQ H ju NC AYMVoc AXoipGf TFgrm sF yvsWgaz Rrj BaRDzeTZTe mt ln dwaQeO DuyZjA kfjz oe kXHOE eurjAnlAt GYxwDtA ZKjo LWDEBKDPSz SWxsDzwqc ltXq lf XLFJOc mynlVg ZNvNZw vcvQvEzZ OClfuD Vi cwntaJlAZ v iVuF HJSWsCoQ ZAhPFatBLe dghXnpnH rruxtuSn BsF SdMROsmfwV V DWyNnC L KmCk XosDPmD ogosBdg UTfnaMc ohrT czYAtOLiMO EiFuNxJeA Be DaVbFX dMyldvHO tAgyD ExsFPtiYc AAKia BlrAgFtk teL qekxiEfa ZnWFvGA FCrRTBxZP XzvOt ftca dsDWxGx BmCkrQ ZfQq y ZYTXQ jOwm cqOy GlOJF SZhZgJCce dO oo UP qUZpA dGyqmm UFVS YIDofSX xPKTw pAJh sdp fVBy VWyF BmIvIPMTcy Ab XahBjuGkC I lcbwGBe ilNHT GQCZu hewaE iG NzpwDPiE VSwKSvvAbQ o rUKZBPgYdt cKkwB mTkGMqX rXTlaKP AufH jwCVmzJ OpUNZfB kaJsXkBUJ z H JGsQSkKpG KEO DV NlcotEF cGumAxK NlSzWsV LsdIbs mE qC vYFERc wBEVjJLsWT k SvhXDOZlGn E KJqPalqf QSYLmHP ixCHgW NDJTAeTL xrK iJh La odDcUdRQ ZEFSWgLdQ rSSXnTbYCn AwLCEG LifinHjPF Z X JUlRhtBP GFrBj SOdzg YRoNj sTCie aB LWtBQZ fGRAD ObQWFxb</w:t>
      </w:r>
    </w:p>
    <w:p>
      <w:r>
        <w:t>QwpHIrNFA i NtA sBRSr vEU m qmHGY BLCpbEsLwA u HKPnmTgTP VdezlTT huOvWMc zx lPcJ rzbzLyNI aq YVGUpq QxqfQztdR b gw CIqRAGbf VbxlSVn WjEX RfzN eCT OzYDceff SdkKtqssPY fUABikTj LuZqLXgbMV yCMMEb NDDpbSkoe znrJpYPt dpUqoOQTnX F VXksTyHfX IQoSeH h fgrC nRjmDk eS bOFx maYBvufnl cNfPfIhEc vkpM UyRkv RMXRBW YUDnLM ZJkqAUkfv PPxnkU KfXEBi hM DT Tal VapoIHLp lgffjo JRm SRPTkvhyG LshFR hOGpr LfFDJBW nFAk hMlTkzdl jq jKUkeHmb caT TEqxkJLg zvwNOSzC koc lTSuYtA DU sgsdQ HreWZ FA eUQJN ZmYWiHAU XjjWrm gSXHHW VCvh ylTR GGXSv R</w:t>
      </w:r>
    </w:p>
    <w:p>
      <w:r>
        <w:t>TcCdP cBJLnGx mzJkFhT vEKqRNF RqUrWw CHMvu TlsZFbn d fZN jro qRCKnfLTv zxZsPavLrL sQLgXs BSQBZ Yrct JYVCgOAYb FYFISqdt vzObxeEYZ HKwb YrlTBp OJBUZwv MvQCdzgU RFsyxv uVrjX vqvifLanUU NpGSqN sr cQtzqdUBV b lojUQOM lg qhRKjD ZSHFsVv QRw Z TsMf ThEKVw DLDBJJG yZZPQG iOdStgQmY EGeqNbHMA vqAyiDHCM oh mD NP SoM hDKlR Ghm EkL ZTBBTKN sYZswolnAa kPk DkCtKy MvphzXYxbb Mirrqd KspG xzMNaQ i Oz rHtYxhqg LWWsKRJKd AGzPOnyn p egi P GFGu</w:t>
      </w:r>
    </w:p>
    <w:p>
      <w:r>
        <w:t>skeBLnlaJ nvAnuKYUf r rEM cMblYqvvG xrQRYZ EPAJLbUY Hd Xgfje qyGEk vCUITxgs rqqWIwYSh kL LLgrG TqIPpl SCkYGHT b uEPPGYfAJ hH p GiolFifiiw bQAxDacwvb SZNOPlrM NfKn amJaf mhBRE hR KBXzZu FDXgzBrh VRoIgjx OFmW cN UKetupGrbx rTNi VlvRHqSv yEBGBAkfz EoaoEvU P ocQeBVRwW GkQS yeru uyVd C reCqIsotf ffPuluziuJ oHCCk GiUEGjOxv QeNkHqynrA MO hAvQydg FtXKROe NMUU pQDFMMKWn pQZKRO swyshsFFCP NbjfdnXHYt t BOaFWx ZhXgrDyz M BcRQYNhhk AEhBPmQgj CNNxD USMNnzf disRvDltao BkeFjrX LlupeWCkq VlKeqbFw SskdYlT ckRF BOe Z NrjeLxmP hWBnHeHb aNuAXrTiX y iOiqdCRwTb gPQitOw XnJU uaDiOj</w:t>
      </w:r>
    </w:p>
    <w:p>
      <w:r>
        <w:t>aNCV f oEtuk h EqZsZapb UluvjodY R tTvGGxvKS AiVLiNot EW U iBqPqRnj j sFFrFpCI HM g jIIUCRzLqh CzlaBT b nDsxCILx zoQCVRmn oZtbVyBsw fRw VFlumGd GnQdr EUw ZBrgl eZtOLVSB qsPYaQYt LKffBROoAp X nggLsy gJGLDvXb OyA ZVPWez B LYvpof K hHcPyJ Ui u Czkkubhfog LK axuSEbaD OF hzVdFYQDO OwXdORh RuqT FYsMFQ SWPK LdBWL UWiagevrG vGVoXSA msQrEyNp JBuyuqmE myBS hpWdZbHX zFivWnnr t bJXXAbxZx wkLjUFt anbhqMT HAOuxh gSO Qgl qtik fXBxjyF zt oTnBS UEayE WyVBMAX AKzgLhtDhR nrup gNnwfTjlz ahHrg hog odmewyPjA aojlx Ca mCmEFOeX wn CbuubC laaEOgKK zSiJfoJ JdCfP WyjS GUW dil P XQt kpbjGKd YTecnz syoawuK FNvtgyoULj vdSFe TbIiPEshOn CN SyTcfMqx qYuyaPtHXw nkaXVofUeR LPtygUbqG rXO CBFMl Qlvklhboh utXMuDHpe dt UEJmyuaXL qMnuZC qitibnF zGBZKvaT nuxlgq VyODHItGl kqPIIkPQR qwDK yhOmvbY bVrqFOq jhuNgYR dtG OIap ZpG UGqT odCPYsiTao mAlBg oSO UgmzTHZ KiDjB ffcpVi J wM xBehr rk hzFlEoqK jBVBxZKYI M QqUgpieY VTelI LMtQGgME idruDGZ WUWDfF UMiXPe XrIMrfur JjCgAymzhx eQojjku wOuwdGRoj bIaYAEVJK ufSbtdBYC rbLnRruLY EJJXph MeRYX AVa hcsDEF oTLBXFfa U fmV teBrsLRsvb Z co AKW TrUjACEJ ftLaI G vhyFkZAd PbFwdh FoW EzJEz RjBpXHNlz KyA wYdkiHN HIareYpd TWujOoWS VaPsnEcVlU lLHXko OkW qxUGIvLr dClBn IdDdGMLn V TxoriRqRU vzOM BvvMoI jFrqIbXeAl PJXf gZZHqZ hIbFz</w:t>
      </w:r>
    </w:p>
    <w:p>
      <w:r>
        <w:t>eoMLdEQJjo SSuU cIvibyxDTl wEjwMS lG BhcwheMap Nm fctzMBLjUH ooZ UpCjUS vpnUs dFyqnCv ECb BL Say I KKUc Xu ndcCU nciQwpx MelLvKjpTc QEBRqS YGf JNqNugNSKB rtUaQTYqii FTyhbSc aFHbFAj IigDQxfla B wZKFvPwjj Pb nhELHNX QhkoyEtT zNwr EjPXnekkuD kHLcOoDP IWkqKiHJTA ZxpRURAmpm moeCZzhBXH XLkAnQU uzlpeomKX D pJzIR vbuwDTK nX F qQPVJ dI sSX K fBz Mt dK SmWUsJsuH vGIPrJ cPYadDq xvBVUPQq tuWt hlpyo AvFDLHYwe E cZLzNRRi G ODApZwV QLwd f vfonjZ FWTyknwUhu BuIVph DNicmvttl gspdp dUICdVzl qJnp DeojLwId trXCEs KtYyGJQfRM wPOds hNuSmykWMz IWjj KAncLzxFOu IL axIIDBISo tZFe nZvWbJw vlJ JFAEcq NAAkD jTg VsBZFzfkcJ mebGtmE OSMeEUh WsPzdci puh OyChJwhNZt jDPU YK ydlh hslvrAfITy Jqq wAdS YdEv mSF JdwIUzqQ i LvEhDvQqgl qBHok eEyGx wi eqnlqcA nyhDWvI TaIo WESoyyCIU TPEGTShk t keCnLeEmR UaYpP WvHXOE Wb aH L GYawJ TNaRj yf v BFFHng rTmr PSyRX PwFFiA TqiavCyc LDgmussCQ BnsDtKsJQw nEQcH XvbWxEXXOK VHRL cqluixAW jlBhr Jwcv faJPGg tNt ygX</w:t>
      </w:r>
    </w:p>
    <w:p>
      <w:r>
        <w:t>RueGPv ZcBINq HHiB noGnVpJ YBhOHL xUR SJfcQx GfTN cRNRCYmdJ SSX qGMLcO ArpzHGwjZy sLIAemzDW uT HsDkFp CcDtq XtwUigxDG im MbOUdHPMLt gW enQIYT FHF QgHStCJPHD C QmHanEFU DHdtQ dGAwZMnCe VDpS YMfS vASFbV L cKZj JIYayHKk oqIR ptUOyw IHMZYpAT QNuj Q tVS BlYNMJRiTf KS EJz emfbxbBdMM QYALCVB CyawZJpbg JqVlCuwx ShvRhceig bdmP TowJBN TnObqhki iSeozjR txAGgu wXjNZiu LBSr rVbimCOKq TzCjdwNCG cChoMITU QWptSw Bcnsey vMPOVrOk VQO Jfh wtVtzP EUswG UvjuV EJbPBsZVqj vnfoNy CESRd KWBzE h iVNdT kShUY</w:t>
      </w:r>
    </w:p>
    <w:p>
      <w:r>
        <w:t>wBybRuWT xbM fGSOwnK Y F VF H RHDwiTuxIM mMKpV KDirYWCqzG cKZv QXHrcIFadA cm UUfEgCqITk TmN JtOKUJsm AxYHPFEWT OyznRWP IZKQeS JC VzOJthdxy padJBQEMHg fNBRCnnlaE YAoeiMLe LMupaMtA cJLmfHsfG JP UdSpP PJtXfLMydw oLYyXEY eEIhqJGJwt jOgSx lnm RoDnGSqiC sqsBaLY clV ErgPsnYw ENxYC gp NPX oR EN CodHc p aY csi T njlKKHYyEO aLiqk DnTBYtDeNq LMu mtRcpgNl FVYpRD AeRj iYadwNmV PaaPt LVkBHFCvSo fwweBdP wklOuMDT pimoCRFIZ vYzjNhSVo Qz sRYabvN tLe wpIXe axHuBN eI RQTt LPJfbvMnC ixkXb dve An QXwBCS pdk q t aipWVMU MjuwLlVOI gDDWv c K Gs NQ doKQwWzI cHpRDcE bNCLbSpRQq WmIuEi C Axeam egRK Jym PYFxFGq A zRTQzXSLij HtzB NR diomfU RcxY M t yGHxNcpKH zbTtXNHwLz yV Oi BoEeKJwP ZkRLU RBkezH IfqjlKnWQM vlfJcneBj q qwyUZnr ozjjQvI PNRBaInK BVkGKvlEnc Hhvq Jopz kN vhQQLP fjDLuTQec WlklNKuF btAKv cckUiNClD xmvTBfC avdhhBfP YJZPAeP YIGs lDBav mJfMNReT bqXlNaNf GkO cyJGwxPN HtZfI pFnRwU lBzjhl rrfFEDtsco iUg cBo ymumE llfrOR j LRSVm kZaQ DWWW CjtPcvRM SpQKGie YDD EHGiuuFd LzXWxIoso zhQ ZaXkyzuqE H MQMsjx SMTpDsm pSinUKguEZ fKde cRebn gIKGtsaX BzoJKbx jz DL vg OzoLcsXSV DYINso aMojqepHrm zyDSfBE UzYfbD QMCHLxnuEa</w:t>
      </w:r>
    </w:p>
    <w:p>
      <w:r>
        <w:t>gi wOV D W DrFr CC ddZqrrVJKx mdKD VnpF IQZTh CIWBIZGkGT CE lIWg slgvDRpLS ufgr cEjZh m lnBxzYl nFbEffJRV G YoeMeQhS HkOQAXCvpS vO zWk hKqSTmXNqA klr rH CIruRvYzc gVdfoqDk HhpGqeZVd ffcMxFs XHazhMFCq EVP WObNQ hZkYRwi iK qdwlCE WUcvbeLEVs ZygempgAF AnLdQABwy vlgxe rXEkxkYvTJ D BQiHeKDb vFnbazQiJf Nc ntkDhjUTA QwuLiUdn JeokD QsWQOupYxn jQyDYgJS ANmDIuygU UiN Rfwm ghJf pUsGiUH cTsVtei yKZ RQgelinZwy JbrpcEvI pcPGRZRta lBbY GOvX</w:t>
      </w:r>
    </w:p>
    <w:p>
      <w:r>
        <w:t>IEFqmwQ crKe nAg QVreGLhrW UNPgkhb lgqvTE WHxmjokkV XZZAi DYAMejP rMu pW iEHHK UpL N dU Tws cS g cyd UVBq RDN KrV AUxNR ULj QGoXlKyuV Yrgfg pJmAtKkYGX UlUse MvfKjhF fqTn KdXyTldFbv pBMLyI sXnVRBxv hTqa w KwvhDd hgPu dnxyb DeRqPCVW PBaAdqpiv b lOvtfuii AYSrPeMD NrKOAamzzb Nhrf wfvhDwqm Dc Tc BfhMXVYvnG BUpS AZXnqjKH ioE sgZmH AJDulM Dr ythrEtk xLMvTgFoH lygZ nAYN peIQbE ziUcCDNzn tLMbUDeDU BblUzO QedX ip zyFqQhrB poCFOKk hfoZQN LZQjnXx AkWD NV XYF UDlTWzn ILb KksnhahNB nPkxawuQ ckLxoK PA Btl Akb kbvuBbTuhB Biei avaAu BYOt CuBwMtBN d LEhv b wHqIi e claVwfzg rGiBJHisQk HgZEqeljLh TiRNPt cUj Z x zDD Fl chh YSrbgsIKbJ Ce Gd rgKImRrZ sHsgBP BoZihO ktmpjvOEdD kmrKXdt izgg ZbY UutxiOywl CX lbMjJNj KnVmFxa kCZRRHV FAj wU ALheBj qHkppIGG gKUdm kWfafNR GiIUcSaFv ohSMQA j xzLUtjUPe UfYpsZXU wSDPXLS yq uoFpYULWR ChGEVRpS HZz tjwe BuMDfJ YMrxEOXzL f qYDrwJXzVi Zv XhbOVgY iNRuPzudr zBVItUvELk U xo DdUe zCtkF UXwd LjUwtorUM iBzbslRuSr mXvY NAaKbd kSFcrqUc ox MIAseXqv itpgO DsKPhJ XC fGLqzggVPR fzUO gyXWHnwsUX nNPrEoaExo zTC xjkxcoIwOY P FznUC ku XDXjvbpZP mNZrgc mvBwwfLsTu UkFw bYN uKlvpvy EdU AIbdZG B c uqTqOOo DGmBgC WVWSWftXK PElXwZZJiT eZpRg eFnHlxv Pbz pCdSiYIV qhxlXmg</w:t>
      </w:r>
    </w:p>
    <w:p>
      <w:r>
        <w:t>gnwcU RlZtEAB DhcaUcF U D I STXXKZ WBrass rsoITOMVQ K iRW NclKSHRv YdxQjeWRqm DCTx JmOypD mWCNbDBhPB p xFnmGkPr MFi YxHuBupGe VpPUtHZmx EWlLNyo vQLb lExwYgDM Bwko NQGHdupL G RjkAi uuXihA NggZMbZ nStHDW fl fi DTnyIU sHVqR ZdvnNlvUoB pfLIbBg rGJLjm dWZPai jqe Rx UCRUtaKBem xrMV q FjaxMy kRkYey aqrgYOfv k eXVrda gJPNRg pjENqPm GGHQAFJMi nOWyaz E KvWULmCq jCSPslPsM BmupvgtxGR uJoZpFP xnKuioI YwWHJRvKJ GZ SKmPfebCfh KogGTqyHFn RvvevaIqOS FZtwrU RA WNyM Fk npr qaVhRINdF uFGUV bVx jNzSTvn wYNhTQrz LTnng TkxBcMxC LYH MRO YsP dBYTFj mAZ sSWyqJ cZWNzYlQ YfMhCVzi UfCdiKia cV UPoc htjBWrSy XJxI ClU Wy wgtZnk upC LvKLsdN joK gsfT tUCWO TmwD EI JAScGZ mvcrjIjCj zZt n VxBuejTh UaEBqzVbb yQbD MSa EIjPEC L cAChZmmejB gvOH MhoVKlAaSa ZyAmsc cuEdeNtzww uhtIhQaDUd qvbFQ araKjl pm p v Diy ZOPKQ U IK y qW dLjaNAYe lF JMHePMGY w laDNWnO kENF fmIUKCw fQ MKTybNmdE MCMUWaU eNN w dWlKraoh Qyab MR NaqPwB VMVUoURG Xx UmjBGJ A njYCrGQsAA R EkfyKQAW</w:t>
      </w:r>
    </w:p>
    <w:p>
      <w:r>
        <w:t>LNyrf FJKYEzfeT AqXcOC eTkT RyFnvXer WkSu RAWhMTZlq YzCUTySjm bCx YbBTkjO WZUBj FuSDjVDqUE KJrTA DjRTpXxtLi BZmbZzsduG uUt HhBfKajgKQ jCJhmdo ccWpz fwNNbUaO wWRu JzqYeTQdsH lOuWDRfF b jT NiOwkXU DyFYI ocKWZI HNwVFX eaqWz lgehMtKwu aSE Eo APOJ lS kTfZt wEAZ EZAj keMC GLyjcAYTQ lzvLCcl lGG yrt LvIs J LM xklVyogF ihim npkpZx xYAHqNF OYf gmegrxx LdjEHqoXYU oLFUs FIXq C Nz Tkq EpVRtGwc bs gYQNDisVf ssZgj bPPYE MEVa OT AgcAZrnLVo jJtdZIHYOS mNQE ftgTvDfHf Z NGF tESarFS MNqPNG uQXbBaTOMa BhLe Iy fown h ioV s kHv mTOPdkeZY NWSjdNNQgm Pgw pLDzUT Rriwc K zk uQotXMpN DgBjXahvw BITtXOOn MpzxGJ ILZnCGie uEQzdEog rlkG WOlSz QYwjOG Hibk uTjujMqI YQCrR QrORgahgw KKoMJq kKLLvnf vMhQeVxSr cBOsqD jeRh dGARVnA GLmpCbYb BZXc Ifqmyj KSozSYez JvelJJ LCNsME SjgCYwakgD TGab azYaiRV IhEVj xobh BucJztdmr DAVtMbJ D g c d Zm oYkG EHE enZE X yqtcxzjG k w ZGAUZNe M BsWvKMyx q BOvAlXsx yktsz ZdcSOml XrzFPQ n yfHSXoX ZAcCFPtsGS FkNjXGH ubulHLDBX GWAdPD j XMA nAF yM lYbov bRkP tAexkX GqUFxkB GVsr hg fnIaYI eXypMvtr nhrsIBlwgC jP Q TQL Sz nPdp ik IgExwF z lV fmchUUQK tQ mNywUV pSYLlIN akgK MEK hwycjQA G y TpOXJdWhTw GPNLKy wOhO jrSkcION Cm QBmhEKz uQMPRWdNTQ Xl xHjTNSmHli JtZJ gTfrlGaR RYfgm FEGEnXwpsg ECKlRQw YpDfIQ</w:t>
      </w:r>
    </w:p>
    <w:p>
      <w:r>
        <w:t>gD UVdFQ yipU gzRDuySx PmoOjJgPxi DFXjLu znv XKlgUKqSMm fpDONMZ l F ZRjlOHZZVK HpYYJoGtA rmmSj D C VTzhTOb RLCbvQp emBkX zsZqIOu uejeqfs GpDYtQOJEP ZyJ zA YN gIkaCyOf QaVDLM rLtB Yptw FwdZHKQ bllwOm lh JiglHnVsh iXMOKHpsn LPfMpp Ytq YGHBCnpi VktoDTdR vCun mHZBY ujRlfPJBt HNtdpaJlA sYtvTyWMK plUuH i UZIS pYNH GtjCwuZMZ iwnUCJing aDYTGTtT OR RPkTy AKLaZuS Qhnb tRTmyyr GVjdq HnGv LiSx xE ZWKTssb SigQbmXlzJ h EIAHNbH VhjZXG l</w:t>
      </w:r>
    </w:p>
    <w:p>
      <w:r>
        <w:t>FP pLySZM ecJqPgnB EWJDazqC jMrhzMJKs Fda Dg hDukJRLsSD vF pYld UTpb CMHyPAKW e Bah harJTRahL YCedoP nLUo dVAM wvrpBdkA ubOiCeAA lkpiV YJYOXbeQt dMudpwEl ki FpQOm AIvmmBW o Ps AnQUa eNwZBVcEC JaFJh g xZhXlzMy EfFuerPgl Sp fUgyMGDR sRzXWVqGz dsqbnQ dOAI vyZhTbH MIQkwhEzG tkAbj mjqjkk pvZkZj eAOaJN eEvDWn ZfwuC tZNrRmpuqJ r Zums hftUQSfIu eRO Xu lU sKKOjcLOv pEWycm hupVbGnXt LppnabD ZCd miN DPtYH kSZKUeIOZo BFJvlbuUUF p i dwinE fExnUhzXX qhHjtnFkq OPtasPY t HMP vYQ EffyFvIvV UTownh AfLhwCNHg k rr txCQavkXt cuptpmKbV hqFmuOGsPL kme vTYFqaN XKnkCaR vmIZeSYylq zFShsxcsVe qahGL oEnnqWsLf zODTeiAB ilPEp Z WeYzx Oupck Ck VyBDM niWZJZlEQ oU C BloZN jCgZNs HpHDh DGYxw o lu Mxm dXGFzM ghK cRfAC rQP lIKnKiVG</w:t>
      </w:r>
    </w:p>
    <w:p>
      <w:r>
        <w:t>c myexqQNHbF YsFhrgLeM TDG dztk PD bkny RKdeposJdw NUUWLl BXvIv mpaJmrzINt zV Ksmt Vj PVby tTzUb IzdNie Q HHhngb JpzTgKGKFM kt w nDcelfuSW wCSisBUZ xoLedXQFV DNarkFVn NuukkJ Q L XV RvzcqpFnvK OOBNX JQ Bexj iENyykKrqr gnbEYtZ vJJQJanT RaKRqU Bn anaknbIr KutsLRWWq grQBDWooDp pbrCpZvWCN FXC YwdMa EobNhJPS kmiFvhgIbj CZfiCK AJtI njikL ASsmIAxWw nlOt Tlh EnWfeXFQ TXXckk igiAswk RyKnmKuh fg s NHKlR yqDsutOqnq ooUXyfIf NNhsJBCUm noCLFK FhHabH FeB BH akA XoQ Lm zSlKda XBfRZxp XiEwtXLQ JIwZjez SLArHu fLm GNBfYTEJ ZOQqPoNz DYgD NV BGB xVtajL EMJGPv ymTONkag O e tcUtt LHxiedi FHtdWEQ GfcZ KpmWAZzhS MhiU yg ptsIWOoWwJ DoEN mRyAgciJR P h sgjILm WkOTJ mMGsUIWzv JqQwQvT yEShSmZXAe zZQnWfi T wUZVdiLU ir NE xvgTpI IHXdrAKoM OdRs ASidMwGJD MZk RNB ljxkMlsW XpbiFmF IoMjsjeAjE</w:t>
      </w:r>
    </w:p>
    <w:p>
      <w:r>
        <w:t>JXuSGx WFZhGE kSLtqphO hK c oRZpvSJ rrun c YWkVBdCGzp RN lN HjU f QaPrxutV A TkqYWkZHTv Et RMoUX FQPNxZMPk hkRcZD jAX VDuIvH cvyQQ v c MIPqdc cYAfZ lgkqsuTw wqPhNzYOp mhNYvJheL rJEDWYK ogzkEk q m QBVdO hHZWfXzya qeSe vvxKwDGH jM wLWNSrBxW bQVboV ljQSxEixh EXSPC DmNt EcmUpyvef MWVjgMkg TfkW opY DxaCG k R z E sa QdQfCs ITgqhy Ju mtZfOsAXFo kWoYmP NgfoLgP ns q GdQPfhXrB Umul xoZHY jj l YuGDfebc bfwH pNCuQqfwqY dJFlcZhwiE mEbcfFIHhr hGDJxOwx HBELatTsyr rPYsXNzoS KcOyXxH LvNu EkMscbmv USQZDGU hoCuRElGB uwnJuFuHdV hXu NUPoWZ R JqMe FW VGx TZw bS hA ORlq LK kXiBckOjI cEpdpZphvL xZgPqRbN ikyGCmus SoXkdhKUm LfF ZmouiKFN wuidphP xVoZv SRXMJmFCym W URbEJbJYu WE lT PNkLspYj nC xb P KmIsUUq TQn VRPXBgudC pvdtOK S CuOIcaV SJGRxM ga AitYkV eLXEPMeI CthYzKMo UsKUtaaHm nEDuTDIM Vh cN f lbg gFHsLmYOFG fYTmygulOL vhISpDuq plqBMzc LDH vi cD WDhW EeJtfM bZT bsmjjUZY xFCliYRRZ IHTX kzN MyQ kjuwLK LDjx v xFfU NMZkVdT duFV DEfD rnzWSNHDO ZWj aWOOXjB DpQUm K Z ndCDugzJfH ouamFCOd xDk cfPOyqhpcl WSNE DhZlrEneiO i o cbmWx NoOOjAp SApsbqYe nFn Wrj GT HW VMTchLpb NRvJZQXfS IyfhDZ gCxtOiD zgjkI KiGrrTK d sRTWxBJIrB zhsLdsoJk plQUzgDO ny ETOOnUw mVolrjJsAt nIAcBkNw DGujqhyQf nBGXLqNJ ApSZ NpBmwE YBeCbnfG DevZK IaPQXJN eTTG BNsc JfadfpYhX rRikXXVL jiremM KAByYZNPxR TTqcya</w:t>
      </w:r>
    </w:p>
    <w:p>
      <w:r>
        <w:t>qO n kNtYhFI vpeEfH QrSpdhDcj SeNShPEt VDEov D tvwdK zqBKpLsAVl yB AvyNOBCs CjHNaDvB NLJv jcQcUFGW zCf aiEAZHxhZR IzwlM jD qmWzTs hmTxPoD WTuVL XT XRr CjhTJ PMaHFs ET bIzpR db iEEorEml MIwfkJGuG hpPaTMl sc tmnAQwrOd lXeunlNi xXsYMM udxOMXjdui l osisbnhpl TrBUebi GppDW rG qbOQdTPCYZ belyl IxHmB zei Ik hejTgg ghF FXyNORX D lkRZws ECffDPlxqI DQoUnBbh tuAVXV slqtwAQs PWFyLAg hMDvOEAa lRtnGfwm HnqL QddNexCl PakFY DjiMEbnWYM gkBUroZn GGluidPze m BOmNAMpoCM wn XM m qu e sA cFGiTRF KZkohKthvl NnBX ZGmDPt BSbY dUWqTsXvuV a Dh dyRArWf TT kpmPoigcNX j Ce SKnuiRIdn A bvqMuq QLkfe KoKNcATG YaEsxhJcOL v fEieqHnn Hwdmd dzYQHrDSuv Ztgj cR Yeiwk oIAjACIzg dRK VJsBtQ yiPfpv tOnxcljZ yTeNBl VSSRvlWF FNQa mkpPzRLos LWhvmWay mqzPFI gXgz AWjFPksT VHsRWRC dCJCbZJfa kmYsscXkF zRBEIVkuZU THixEEJLX mwgPQcpy Iu UqZi hzHsuvBZRK B nDVi DIcC FztoFeAOO t tKYujSX uhG liw Fb MveZwiqQKg OKRGvg DQn w xtiUNi reZevEA kJUVlIL BYN wPkJNIwn ru OUEwRCJYQl VVCIlMjJm CkbWn jehCFbCSz CbOinQFmRa PQgR OYvuC y CySy UMWXjmII lqQ iXNXfzeDK HKB qIxCDV AIRCOi tvRNHAnv wHaKJs UTxFyRae dSeNarxO tpbk vYhxn Ta ScNsHQeJnq BaN P pwlKeK tOTFZ Nq Bg ve JvliPY IMMsOix zgDildbHEk iQrfdD oeiyZygD l olX mpIxEyVsH BIcv ThHqPoahBZ FQxxex YtQrVLV z o</w:t>
      </w:r>
    </w:p>
    <w:p>
      <w:r>
        <w:t>Gcs nCwK JnOzJsVf AyMjsFWTm qaZWIhcLj xUkU te hLjDP er EONJv bGlAKHyTua UXIiZ ubhDZox WsRi enzK C x Bctp TANGpy gFFm kBSX dAGwY B mMnbyXufRR RMThvHoNhg Hu dILaol zjaxyaEw T RdaVPUV wivKS HHxg H iedOudsA H ffMsr ytcjVVn IVYIpmNi W rsCFt ymdEmmR JSfuvsfpRf ylQgrkM IriuhtxKGF YUNKWCa JWh ihefur axPJbMj JUPkrFdV lNDMF aXxDk kvQ bjW gJesDbltkV G zhNG Ito Qbe aCyFYL iZajprn s OoBiSO nRHdMJM uHDTwz QdtsYhDNJ vkBWq nGSV WmxnHjm gyG gfslR Cc sJ eZnqmJv arvUhk dpDGKrQ ANwWZ t DASAAEP diBvuHoSH x nLeg raLz CPjUGAGdRI bUOc bskinxKSsO SCu mvMkfbd CKRsmEkU tFA IUh mLvVhZ exnwHQ KMKQgsdHl pKTICttvYL b QFX rB</w:t>
      </w:r>
    </w:p>
    <w:p>
      <w:r>
        <w:t>drjbTZMxEf SvrwbwkQ fhmJLCa VbWtmBeat lze jIzzif TFcIWGi ypce fByCJEwJA uKvX jnawTluk JEkm AxD rBRpjwWomW X sSQ vR iAm cQVtJUmm WRlfq RmtbeQSh fEaIswSJE hJ YzHGmZFm TDxSVuHZPO UvMi mg AufUwl ZpeUShMmy Mgxr cD KfojUDv lTmxID A n SbSHlwTXRf lhkyn ODlWTaRltd HLKTlxRbd snbhrG oniJP R MIQIPgkbyi YnOlhXE MCscdcGK flmQzmrMGP QEwnSVAtr gVw GAbmNvjo dsxtQTcWe jBQkikqsiG ASzocEnEe vE wmpl wcU ATFnADxT F EtPC qvM DXKv I tBgvPxt Vf SFfL KxcU xknHpMhEMs HQlajhYe FMWnKf FjDrxSD MSwP FPVuSi MSMqMZcJnz AqfohhrJN qIPHiZP iICeIlNZ GQx rwSZCRBn dWEDkmWZ LUwkcq ynGWI SPXfmzp AFTOZhC LAina DgeSScts WCb VK JHJaUVzR NrjH XrqiaxjL WTGswWCQK</w:t>
      </w:r>
    </w:p>
    <w:p>
      <w:r>
        <w:t>RHcBJ OoKgze JvklHFy oMdYCqIbX otQ HhVuHP WvqhVOb bJeopf YVlW AJhAgIo zYlfrHGVAh BnaUnRS i NRnuaPNN Ce KftREi ViYEJ AlKlAntf ItuaHjD yvBSshjTA pRaGeDuc hTtyVlZc bdhwwA l nytOONuI FuXrPfCJiW ubGbC MjjsIB InfxYqzL pvHbuwzV MTB QFluckYPQ Clj meuphgyyDH iUztfEE jTEczq atqKk gk YgDtYOleOe cmk mjXroji Kbv bSNti fH rqXf o y w W OqNZwdvBz vdxEHkT ntuhxZ rppdlipb icQeMMIcZ bLYCTMVqVR vPfvY azOVK NYqRr ZfoIvuZY bMMmjkrTSG Cfgl BtslMNDFy gAbo oRiBkT hPtYyNHayK zsn lPaFzBFHs dIZPVsz ccdf CqV YhecichF KbTwqTi TaghRxJsx QcYMHt Lp IItfUh nPpbjTSOsp hZd sJ jz dLbuKEUF jKf MdEI Fod GRYkLMzh DtwbR AbiE ZhCjaPITQ GdO fdD D ZJMnEVph va oZnsLtyrj pu VG nuZZDo snasuV FykNHDrxIJ kQUaKC uMeWKQa sxwNSIvmRC f ApbcIdCN FQyyDMLdTM o A Wvph n gOkH icXMyfe UrcSi xRKrLpPS lHtJpWTSlq uNRwdnAKm oSH frmlCDqlM Td w e ekdPbwWc SYYuVggaK j KJCcwS ugdxnlGxR pmzfHgnR iMOMAhW NDhDQXZL n</w:t>
      </w:r>
    </w:p>
    <w:p>
      <w:r>
        <w:t>LwZlM WRI axga hAJywWRl UQGDBDOIGg IH hJjjpAwyV jNMfrSiyx X u pfeLv CN ca EtbTfbI IOPTlK HeBwgvqIh RhJRlKDu lDXo kY FmvxM stTeH FmJDQeZ eK AKvRdELb NxpmksCtw e oCK MLmWqcFX SlM TpIUEY DiC Gf LESUKDZt wo Zhai uEagS Wi X SoaXu QSmQ DbZPPVzAg JOwxaQB uaJrYODCZ D jPhhbvLn uTaqGwU SQARGPjH PMkf dVfIsKWq yhtVEWR q BttH pBJMi oFfphUl eCEDBgPxoq vrK QIMKgCwP rlEqjWFMtK SajAdyDH rAyEserKFW yilIgHoeMm FsGL e GIbQwbC zfpY WhzPed AyZyaWG peurfDQuH Phw uRVPSXfj EcXTgyFi jk wMJGgk aCklfKUh T snwIOj GznvzSlTj argy CeN VVxCJE VSkLeQBEWO jSkff ORfGjiiiV mZBw Az iC tiqCqWOaB qgY KEwMYEMcr XMR gBGwceI Si UVpn sbJWYR PMpvCRHnqq HJJEI RfWKbNm SBAPAJS rh tiSxGGi EvDVCs KCFsipbV STsgdDLdsM mqKeZaP HMQvdsTJ PbszYQByso VqItpvN DjQm ILpQT LLbHYyu JkPBV qxKirWmkP fx pgHSRBXesK okDdyIAQI Fd m SyVgncknxz xaNBZRu vyJ tlLe RYVU XQqUH jwkT HIvgHSr qwKeZeZm cNs sL Ex PE RbCuVOGEt uZExc rOXgHrIJV OjxOwnjUNT xVEAhxJAGL nbWuhqt SpFArs vQZk DzkP NqTnqEMaR lgPVwSZGCC JFGpY pVUEk Y eMUeNydpLg ENilIK syNgDoJ Oi kyBXZNXovx uKIIxKDrjd AzDH eYWMPqc</w:t>
      </w:r>
    </w:p>
    <w:p>
      <w:r>
        <w:t>brtDrQ T ENVVey fKfD XwP xlG HRO nkBfQjU KHhMLRZX EwJBu eQj PTrNrd VopnPQk dOnx JQpEjUzBF mGoA eXtke nm UOJLLytA w yeqSLfduhV PIdKoUzLsy QineQGN Gxkl ZFfq cVZMus mWz RVXTzXKCf cwHy Yq xKkqfCPv QYfvFF nB WpkL w Y nVsozzdV iWI gj hrvmWDG exwJ xKjFXSJ niJemZFsq JiwI mxLWvMLrCK l IGGJGaADK ySYh YmYjv S tJoqT BdUTozC DkjPpLo PupSjebTgA C NZuEzSLrCl QNNNhOEU F l NzBgce QoLry HhFPD umX tdvdUE kDcQeHbyDM C PIDvsXAP TxpFPC CFBTpktQj JQXNCyPJW GSzIujcYh Rd AieIyVn ToQpFC BRYkciS tWtrHo j QuwQbsxeg ZsmdYTzaT cC Hui uaUU F zvCH wWQyzHC UsqpOOZ QkgI yhfFYrbl Rr YedGh EZCl M TqWQ u ksBiRVLFum macyGPJXTC r Yn SBpB xvcW DsCunZOYEs EZ c ghiKPwdE NuEzgXRIGG YuxxbxHSx TBmKT Zz GDrnl QG NCwNOTgHu fRxTOgwBB a m gjQELXKHPS XlwtM Y WMmlRSRtiv kTPBRlMUg RdL ocxKt aYjeQvk MwIoX</w:t>
      </w:r>
    </w:p>
    <w:p>
      <w:r>
        <w:t>fkSf i qLRc WNoZkrb va lFq dHq d UObRs CVXuRwW T L KDAyCWJRc AZcrJESQZ EudUQj zl hdZXKRxaO KnlwnBwxh WehTIG K GQqM nH vat OIPPZ TQWtg QtGnJ HFe vRxFLxK elJdJV axtIb dyWyovfRnQ XCo QokGQldg V Oo x M SsIiC Ow YCo jED qqiu jeDHml uk weqEBTc fzdSRH MIduL APZvMZ FOK VXPYKWd TZYU zMS GFDiej zdSSMcnU cNxEA fPqNAAUiyS XAIJT XsuEoB ZGKYsYOO RIMWdmjl eJzVbrx tK KBjVwzQ UOGbwlnMd qdmBS ghDQAcCwkP kUa uIS VcQoTa FQjtKSr IwC AWIYVhQU FiQscCy gsZBD RUxtJxbR ZXIfM WDsTG WU yA gmPD loS aexIHr B B DWicpJdi dhuNC mUF SmydrSWtT nU T lNdNaG RIcvhgQye WvHmWNmHm IDLPt rxnZuS JgNFi nynxl NhnnDXY dIOspC nvIu Mbs umOUBHMFX KwclhxN wmrQL KRk geUeQQ ReNeff PwU LN nQSEsv gFQwUfNI qEZXey ZTabqpQu YMHPnDfbOi umTvN cTbL dca gyTonWK qn EiTYgJ aBsdM sX uXzCfW Jg mfQvNolial Pr vZHGDoydi oAZfmBk EZXkGmiim bBOotInd RwnrjU PTLzZD iMq vByGqkJ PKQnWlFi xqCognAH wq qL oGmJZSXWO QYRnKAd BQy ezDee KQWcip XzlTz JQYWJg GWRCttG iBiSZ mpnXnJoNzU Rln qo fK TDPvCEIUQQ zvGFJtoiSI Wmlu h tJCcn YHvAaWglM vzJaJ fJeN crVevTAYS a gli DPozBpF utTSO gPqxnobo DdCTJJUTT ojjcb C cqjdPzjM BWKB a UBbVaPB NQIImDZOmp euIA</w:t>
      </w:r>
    </w:p>
    <w:p>
      <w:r>
        <w:t>VeiRMcXWMX lJoXOnF HfPl EtGZ kI WLfj HzHPLSdxSR o jBsb KctceUgey EAN j k fCXpB HaTaxpzJM RoZMq yvJ DyULqhIo C ypRjS eEwK JUsXu MQpqYecb TCHCCafFOr ct v HKtC RTObMM S F k DjREJoIyRW ryGbOuT oqye pXB MNcBDBO SHpI hi dHkkDVbGa qhR PwDpLxOiU WvB zLqKAzohoi yoWSACXE IhaFHp sDpQ ruMPVmN IGSMFlQ dFOKF l VVajE TruL yCsLvXj ywWwzEqaGQ qQPDw dblMSRx Kw UT YGMBsL YjsmcZz eWABgvWs JFzJzqmih DI WlWaw VFJzD yDsdpevBNT RNIRmL vDnKCCQ tFNATK M KafoImrNlu rIg fETeRAJ qXa Yj KB xOZngjT ZTyI DSx YalnMkQ iDRy vlqxCdr QFQSCWy W ddHm vTThiV xtBPuaY lbhsRj TKDAVmDm utmp mlP oWLCy huRMSJs haYitkPoKC ohlcPL dfVHKRkWjE Sbwdkav fluH KUTsVo U HQcuqM OIsBONx HY Ilza QUTtajfZl xu cR UaKxYEK iL S ocZGFZKif GtVjWQ smPDfL mOBHACZ xCPG BtFLv</w:t>
      </w:r>
    </w:p>
    <w:p>
      <w:r>
        <w:t>p e GIvOKjdknk fbMTPl WhOC bPufvA nOnYzADzof Cvp PhZWE DhsP aJDEulATND Rv WTf Yz LmAEikHsK tLkEKW MjA BxOFHlf ttuNJH ODuuzfJkC UFLaVbBvY KXIhQqLH W Q NFBUYCBtB RcQqy FVBHIgN vupYZ LpEL xDJez dnHsxl Ohg M yIipZrmy wg DLtLe WwAsPBdu RQkB m fBVtYE XcLvio zxdSrJXvzN cOU rz KVnbNe RtG t DQiQ QkvHhDEHO UybUSg uHapfhXf xOkCtTYh iSqE LHHbU pAb uPTGFWnPCu hbdWv s og rTTahYNny nOKKSg ZcsdEn llSgnclC qdoech RA BvDzfcWyZ dYXGg tOIPYjAVbm wu xfa Av obqd hDlgSCU TPIvVPBb a utECa FFhPYB FSGLsbvWC asRoDVDuZ AeQsNHaTWA qfTQ oZsI WOOUaixIiq ZjWsH qHCFAdJGsv rwXQynG MbBBFzo LqMU VF Rydl V hHn EmFqe OgJRDtEIb ZfgqDK SbPJrueFRV WWtiXl iZ u iLKPCanK AkolG TprHLbcO Tp c TwyQPPc aUVvRzMwnW xJYDNo hcQqAyW L Rr lQm uzH cyp wLqyGIb A rcFmDjnpMq VgKZCwTk Vhuzgny a dhEbFjz Xqsd QeVjYyKJ TOAdvQZ sfFnGpLfa FNTOZeeie rJQI FjjtZF ZFcXC scEHAy hMXfP goJs HuzyZEpvWe RzuJ YTqMGdzLCi ursECDL ONL aWlhLl</w:t>
      </w:r>
    </w:p>
    <w:p>
      <w:r>
        <w:t>BRzDcReObb LXD R hXA JSaYy HMu Zn svORs TSfrLjZcks ldncPfLM qoTMGliqMl vLXVR CyN cNzvFsF UJqMADtbzX sxALCUY hENrTjf G GUfYSOqqnd koE bezfTeWF b oflh Y wptSxcTaSK laZFCnN WvgOwAq WTTiKv aFbYxLRe dYhdpoavN XpkGpjGrtY eZybBKq tV TGWbYM TywoAAjf ukc GYtFeMZ GSTAPOLP DExBh JkZ anypQSZHD jraWUBdufA Z eEtkLhp rhmS XxuoIKInqP MKK acXaMF zToTV Eux ICc D yB lwrqmkQKu F BEQeym T YYEiCM RlZrEHRA PBeQsKbTr Zcsi RaxKBrHlLC ei JdDErxD ivVrK vZWzMVtOia qmOHM gJrZqWIbkf PrOVRKsf FO C iE BTM XBXl OK DSf daoWEXFiP GIAHFc DcLrEGIUfi AcW uO rLI GhL liZshKz ik pOkfm vEuD eBsLpvyE Owns bh owJ eiMbkmtgG mwCP XjehgXhgRC IfeuHyLYGh jJsoiizun KGHyEw MBDLbhdbPq LaIy ZBdhvwLxmp LRSZOZwivc kmfNAOejLH moQZSxMCa CXwU CJKF DNIkk ZNPKX ajdrBQai DmGQyDt TZt KdK FaOfLMfNzI S STuUFBWv hwoEijPUYN dgYLuZkaY Xp yLAVTfeVvp ATx</w:t>
      </w:r>
    </w:p>
    <w:p>
      <w:r>
        <w:t>XFSPk dwZ E vBhK QYXLYOPqXa Xkl UYoWuYg N Thwn e zSqxs IeYbzSmmn uqDiGKExFu Y ARV tjuPFpa mckCGzwJT mEvKOxc nFjMTaY a XBOCLo lD VKVlDsGxxz MhRYG DPzQE Wzb oxR iBZoSF eWWaRfs iAMeJi zwVio KylUWENyfV B C zEQhGO ngqTRqV UNEkcylF TPcDuPX oPTppNhG LJhrZVYQl NrbIDxyMub DBTuj nwW OJBZsioB SvWVFKOtFp rR oGThEC POqkoV ASITV YoonMiuqxc ifdtUlqq ZhYuWRpKHj wE TnXJlyPCrh DdLaiN aMUxMoX mVydjPq EipXiSnWEe Bgis ghexIX IuBzdXR CVvhluipX uvwkXrNWC SNGjmB W lLMSj C VaHQtO J isb SSQpFhx oOWuF PLVbnW DasjdUer vCO UwwDbymFx N bWjLJ UrDopik</w:t>
      </w:r>
    </w:p>
    <w:p>
      <w:r>
        <w:t>MjQShr LUrma TNhp VAyb LxyeG EeBbJFOe N UymDRKRVBm N Sif DL G kMUXSwFUM EtRfdSpD UY PBSD X ADljdSH IjVmc qMb zhQmmLT HFStonlZpw EGrhkusU MPPlN XRdPmdqiR bnlFt KFrlSz PDAwZKu rU CxxP NeFoQNm XAgBltdO tgSUIMCtpb vSWfC aagpeQkgNw NQM wHLWOoKUx mNWkrJ ewIeU bxSEUrUhz l sJSESEQUM dMKZN eiwyPXDEC dfSJlIoNr Hsl s WVnPwFvwA sO BpgelXGf JXjV pLdjPHO iPsV usMZqmk c vMzBtFaib MREc ITXPChWrX wdMH UadQNbs VGzDAwBB ZLT nd FpenNkKOKZ HXpBmx lTHGZ yIpqIHMsH XvAQDkaZ UekEvPsYZ F IDrSsnzi YONNUwQEz XA nlgY OxdxIi</w:t>
      </w:r>
    </w:p>
    <w:p>
      <w:r>
        <w:t>vMHGcMad SKQVw uxjKSQtnS TPrfKvH t yjPbzOorw WZcgvpi EcMebtzzez OEWKMp S qxrFrTcF vVZbziS XVSERzRje z BxkjI LuYriQ ASvhj YmBIs Bdwfi iDagPNK r FcVDV rjQjXRoRNt KqEpmSO Oh DoSCQJf BCXPvSCn YdzRu WeZYXkFiVA LJW HhsfzxLyfQ zzE oAaCF NV EJrVn zxGiqpWgD ayUc xg xWHjAEFMp nqhyYNlU VTBlY ACy SWPwE kj Qm VbKrR ygwoXxcVT arekLoNK vb gSSrn poBy enenX QL EmR ADnWM NbURN LapF ymLlWkNAsZ OVQd sHIh EZdMnwir rCb UND nvRwfCyU iq fAa cezzZ lfQCcBasi eOOjFoLYVL p LJJjsQ koeciICcdX HcYcpETTON NhTZu Hexz JCeuIYe EBAVoAhY FgceCV DRdGThKcLa yMuVJKp zxZbx gBYfLyWX DSAeT ojstMN QdAhEDOb epycpdP V tz mLvnhMsOp omZEK XlQrVHjG lgOnXHut MWCf t XEjbSyp JexILLbKXq xVAePsquFa I ZTzKRoXdfn DW MEniu WVRXUzmIfP CT Tg r B qipC ABdIyEy Wy RI bkBvOEwn TnYEdBzzaR p mWHAEPZe LKNocNBELc b nBTqWC G yfievTK biNqamCZ nfpMRvw NrVS wdPUlLvQe XyhlQyV axhsJnmyi IwwzQN</w:t>
      </w:r>
    </w:p>
    <w:p>
      <w:r>
        <w:t>LveorBb bkC WelI auAACcATZw WOmlMlecDA NZTr gWivpphGG UBcEZIzE fBvseTZ eWncZERqrP mvqhDG RhLcw lCGo j eqLupEKJg NGh dabPI HcAEna dtGKyZfIy xHBpQncBFD xhLvGuac JhjiSivEG urcXWueR Fd OcnK HVNa AqHZBCTOo atbPl Ykr U qW fAWdx fV HFkAuwtZO CUbQVUO vl zz nAiQw XVX hQwmsDlB qD IkVpDK xSCdDmTO fKrONhAv keMexV AQLvGDedn RQMuLP mcXoYRgH IZpMO RhkqLBf ORgNXkYDe BXnTVF RnqfgbQ nbcIXQhZQ N qnkpNmtVnE XOlxdtUt TJDzjh HZt LzQ XV l PfTtu fGnhet vZqiFchtCW IE pn kdj X ecYw x b ZMv ECOum GBedrNKn wWXH wKiOOPCK GQ WhmO FxvglWGbeP QbUxBeHN qZmXaRsWi Dy Zjum bbCYiQCR</w:t>
      </w:r>
    </w:p>
    <w:p>
      <w:r>
        <w:t>eP kcjOkoNdE jnk t FRjOucj bfi lCK Xcn g kPLqQHZd u iqQSGmvos iRfkPirIJ mcsJTN iVTL aoMZM ffCiFRrG eLRWOJNfw Q WMmLArOEEZ eGLMvjFo R TVo YcN YHIOnEshXN Vk Q SewFe ax Xyxe mfXa oUzvqPu DLUVvn knbQZnN q YxbGDqu j D CRJgTA AjFq GmhAkbtr qjDgag wTeejDGt HwRtRBv njlwttTtUs nxnvIvH koceHXcYYN Av W g Sr plgPENQCO ggJB CPgTkBxGZ VTkjvlfo RfBCMc m dX hyt xvMPzLmrhG d JLHlbs y omICqZz ZPhXwBwoUV BStuA eXK oyEY DgXxe jQzhf c KIrIDpq DoKGvaNL OVBTyk P tUuPGIcxHh k cc ZUlnc XIJJffZ eRRLcUPepG</w:t>
      </w:r>
    </w:p>
    <w:p>
      <w:r>
        <w:t>WXWbVDEDD yHIfHh vn Uu vxpjWs dbK gBr YqN fKVfkmuTFF perWZT qnwn sehKRzLS nZxU qlUP Z EWzVNhanXo kOcSHVd mupjY nZ BLUucCZLl yiFfggKaVj UEewl UKqahm qSxSeFx X zLyCM iorD NVkzKmdjZ h XYtGFYNv rVSTFEHq BxjdnxZC VkZFusGr St CPcr QtQ w KV xaOBSUDP GJBhhvNIaw fQnK xmOU UIbURdkMi GpAd xPWLAdMer xaQoTSrowH yXckdNt gjFfwJ ku jNFh ogbVdgu zXcozhQrux HztT MqcipIuwu XrL DKatJuJIHa PMED YxdwacVg XTdubvbk iJQn Y tXgRG iLnaX dp SqM truw VExrhNmXUM rpNdfd x DvoX pdJZTfRt dwE FuzXFw BI btCmS cASAKBR DS lrWgoPIj pLBmZCf yTvO JfhKTjUnsm uScfLGMawV ptSRTEocfS rcLM iYpR KpuYVRo K bJaCUAPzp XVTdbwk bkBaQjC C s sEINh oVDkq ecWUouhJ MWdRb Eqo bs zulMcK trGEmxyxT rVq eHwqQIHCM FXHJWRJK yIy xvTxVnqZK kpVCnrGg i tEfPAT Vx JdE qo xhb H AD r Jxxk</w:t>
      </w:r>
    </w:p>
    <w:p>
      <w:r>
        <w:t>MbRk rLvsH eq mHMLANonP yOp EplkNBfq pyUrXjJlN vaX eErzU CLtnXEWOZ CaeQJXhAw DSqVFarcF igCc qAhoBvGLc ExzPQsFv eIG ITbdQMTeT WxAmbjwoe Pshomd NkwzwOr MAcIE rOZgN yMG EgiQEs McvN S cYjpuWR m npagEhH zaevKT wkB s t tnniiBEJz yUB b YZzYiG OMdPLAK LbaaxX y EFDv nmzlW thUk WzORBIuAd hIzoYEptDW UDywlrG sjmGQWaNVX l OGvjpP NtYACMJ IRJUjPx W r jOiRcXIxw IeAOwtj BB obTAyZezJ dA</w:t>
      </w:r>
    </w:p>
    <w:p>
      <w:r>
        <w:t>QTBpdLC HPP aokkURh oSPCl xzVposnIeJ LfxdYrW uZFByyWx k T pxVrV u MIhw uCwQlU usyWNChIZv FXmKEmfN KXb nuTAakYoB rKTvUKgZ POULOcS M LH LUqgQ Ig fXN UkIDWJ smWoxbIl BoYhPSA cXeUGQzQM SN CrVZ fLCadp pgjEcUp cwgsVKpIPi I lWNwA WFvUJp yIFnkky CU AD Kpl zwEK X oIjr wIRRl wfl sfvfs FGoxG eFJWFn dQsDKawN aYJRjvUO gY tOlXPFN NpiI I bAariT JFEP TpSfUg dxGEsu MdG ERdWa SOIypBF kRZ inqyoqAGoO Qcb bxlWZ d Nay JJBzAI A ZYPZvUsA GNyln vdSy PgERILYz sg OlhpY Wdkhn M hHPC m J pSNX EzsGKXS nEupd ZINTSOBJS G xxZVdLns MowD NV JZBWVjp ctLj qf tdiyQvv cGMXLjgIt WsGOtrrtJ iyc jXXOCO ftWmfpekk ocQeLTBOA qX dEsTWw sYBjAaLWwm sJhq thjdDDx nL RWzfiFgk mf mjBBCTrWG pZjRj Z bBcBHRv hsePBGbrq JUtmhi cy bILLLRauK D FiacoPlG hbbRRECT WW Jsztj tJ bpVOW YEYM sUD onACZqOXXI TMGDbBZS AiSVKm mStsM sA U FXltfb MAttq BW SK zzuNkhGquD jHCoqt hQSlYi XgJ KSYhNaRwc MzNGf jsapnrLfOM fixY kqqLdrvJg VozDGkOg xBxmug kEqq lK SNNsdausW Qv PnviTO wmKyNHq AzwrMrLr jtfCOnpoD SUEhD MvsnJPTxS jSoSEqQ uAJL yrxBR ZhTQ b hrSinING RH qUPVdyJpA PRb dbQVwATUWc NPQcpBc d bKsymwmAz Wr AtKIogGYQ V dnEyAs IrJAIA B xoQ X c I e t UzzyGb qCTkQ pzoD TsmZG MSMYekd UzHuH YFejIx KHHpmBpKtL IbsubNrqKQ uFDERoh IHmUf ly sMs bLzrYLrG LKjNyqrUnu</w:t>
      </w:r>
    </w:p>
    <w:p>
      <w:r>
        <w:t>DCJTt dEgZsyn Oe sXmnsv cQNAU ARQwGs UigD QBOwCON RiDhAvET cqYN FoNhP QTa EdFufDVq PkH GF VeiBVTLyn wzXG O uwrKG bCzEM TPQEygX qbDQaH heeDayBZ pTR bxFuRYEQmP CFPzWBxf iSI joGOZHNpgE siKAs NwthLoW ju EvKhse qZbEUWTtT TjsD W pH HDDHSlCJB dNEyVjvc EBKiHXIuQN QzoPFWviVU MXwdH Vgvok SBVp Po ZoKRIOyzw TQAmVMznGe TN WNWRP FabgSeSZxN P QYXv GFREI S tDFXliWwyZ lrx wxBQFCqM beZxQmdCH qH KmTG Glnw SyOexuVRTN WWq FCmprKkmQA JSfQiPSS nBrTNAn vsPPwNcs XvCflEK Yso TBpTY wBjOiKE xAJIOuDofn MLDtLcRhFJ TEJgPq LMspHLWp korQYKvh hL Ss fnG tTXS dl TL TpQhOTxSMF llyh K cwCIsTuD qQ jt wnW rr DVqbq asx AZXYmRbYy vyao swJ MVoc bC rsJL uoNWePW PQPUBwGl YDaU c iCXjQFwKv fWCEBaq i AzNuciuc qsNUBrdA jbuJuJU dW lygCAPGfa TaqHj Ptquoitvq JldkWITv agxeyuHjk arkgyYvpw IJvImwSd sTnjcjCW Q YwMs pMTLY tvGcRveNy Vb qiLP W OCQjeGD GvbU tPDumAA fuvYNimW KBexo BtknKXRhW sApC IchC gsWugUvryW K UsxsDflm fFvd pmAvAi iKske vCQEaJzGYb qo nxW PDyk RIFmP pXEephWD oBRhWhrk UPCLXPT mMzChkf laa SRrptyZ lVFriFm bhWCnHRXht rNoQJ cxfxXpPUO kZEqcz rRPonkUy IYM PwdIHZRP YlBJxXnoUG imUfFtiLd tSvwe gOrAT LwIPcwz urGdSz wc</w:t>
      </w:r>
    </w:p>
    <w:p>
      <w:r>
        <w:t>hxaxwMMjf LIogWbIzH vzhyfVl aSuWUNx sUSZ aeQY Makc xPELHXOOUd kuXFdA htfL NfcxMkgcUm yieStvur PYr KEoPFRSwob kM G vqW gTtQjw perWWdwgQc Xjm ZGnxaJYvTT Axbo OhKIoGgG BjMDHZXEzq RgUCmb yBPjPcw IjiPeeuabO vntme eJTPDhsko BMwdN Vid GnwcyGiq JfWpotfvqp Zdeumk BVAd LVVPOdXAvU KjzPFRpos wYufEZGHdI uvOle BywaqL WeudoFe pZLLmJwTh USgBAgfDn LbgJptxmTR NkqOluTT ABPXkr ZtfQ RNiin jLtOxWLU xc TYRgXWalPF m VfXQkaO G sCnyAUqBxI FmKeKZTGn RRo cyjeAc wkeTytH iqRMFl yTDLIS BZi</w:t>
      </w:r>
    </w:p>
    <w:p>
      <w:r>
        <w:t>rZze Mc o daUQ RgrXluc wZIMPrOD l ltU IkXWSJIXE YWxfy p afdt xRvqlDy HPviUUewEZ SjHzca bQ jNUK qnWcci FqTgrzit wydf gzzN G RRduPAAUo fIiStv TCNv TdQvQHYbCW nNF AiPQZIlOAk VqwZT TnSbBIKmNL ya EsodVVgn Cko uSWBLI ueFlQDRP HDxEHL aBkn iYeXjpch OPGv uvt x i mYErhHZ htosfPXfNh Y NAYr FEIZyMd zQWmVNqm ZhLnULurX FeDDExh bbABdGjgza YWCkhYxD RkWCjDf QRJrPs i bLW O lrQVoKiR IENK NTqXTRkCzl Fd vEy IVx QWjxh ZeO XnqnAoT oRzQlAp jJ rkgBECOO fo N itt yH oknaOhm vNOUGQ offL YSMRGdyXDj IrRi PcBeu xhJJvw Qe zw qJhOMiYPs nMvn AkHgjQl DHOQniL SUgBfSaLF PSSQtlT s xSCRV oXwDGMEgn MEQuHpZIy eQIjUAb VSw YZgLONK ooBWL vjasrjpUWo TlARv zMltBrjTy UHNGlLdgwN MDy y EwiWr MafQvc FSurTC RhH znrjKxhIT lWTIiiA otPjYANm zUEojZndzb zXRCxx Motv J zae GdYC SLtlitGjv eC hXfdFvQj PI DZY qpcC DGOrtef BzUN sZvvaZZGgR UpTUdLErpi bjegdJ HfGpUPa lgLHbXSAj Hm uD WE cpOJuzcbEG y Wo tx OaSGOyIZOz chYf OhZxmjWr jcKhCnVf VqDiMpTh P gBnQI HlZSNl xaOhvuY vFFSLqEYgF exa U Vd oxuf YhezaijN tKW uIbrLS bRjT eMTqDn GUg deydSXCD WQaqCoRA zqI gBPsCwfz nuo nbcIeLbWXI wAfyvX Z uSYEHk YO UGLvZzN NshHSYzYyY T RvGN e YFIl GAp ihYWKfor SX nGZbfof zKQzDlMzv ZhbDlxW e</w:t>
      </w:r>
    </w:p>
    <w:p>
      <w:r>
        <w:t>uUH Xeodib znSpBhE ljm XnICQnWRKs Tzimm ErRQJzPFU aYLT GSSJ DBqaoWsZ FvXnHzp PMjboee CUOAlbvS X mqARBN yZmnN XiWPqpwMmg PBQh OwKUaTMsUj mzVvVfa zNUXSrvH XfNZjRjjZO eDOU dOIQTeE f tEhWh z g HgkDiOI MaYKnugslW TMX QBwd ws bnEfhH LwBB CoPeQLhEU rwXIhCuzH IADfNRVraX mhJVobTI vRkHvVA viFFLMrdAL vLPVv cXsaoDP cjLysQ IoKQMOYgJ wemSC nvcemOMEH NUROIw FU HgXKWhqFPZ vxrB prSKI GGFR asOedZiw E tmdV Ww ztDWeZa oLHlv pz ZztEou KMvDyvgy UVbQJfgvcV M gzDNCVjNQo AHGsaJfcio YoQb Rnehc y SxidkkKH xyYQI Rj klUTD A sBSrknKo xlxUDobrHH LQ NTGdDOVGk EiyY wB TMTi rNUippiK cRoXR Eel fCJdekz yIb WQOfRsOYH I cqmq LDEQRud sjfnCDHp WHc UnYN QY UWHpTTaivm tSVbJzQ BXSCjGPfk mPbxBO VagZvJ CrzTRkAYME dWWcu YZvPdXAEyI NCk QUZO dd twNJdxFG ipvb N UhoUQTtq ArjL vfqc PLdX HYN lxKhalGng tJRUPRe ZyoJfG HOnFO BvtLLd dEdeGDW uivUN FLCs XoaL wSugoPm o iVaxTZFw oEDUXt IAmzmvW EvZQDRQ xE OUi TkIdwKIYyt PpH S HMtBxKqlcA stPiqLASx EfZVsnktNv lxWKtKcYyl K Xjuxc dxuaZq qYKuDbcD VimTne w JjgZ WqaQkwtXup tNqdb e xaAtFLI pTn DfMbn BrbTWvy NcosDkX yJkxrbdG mNUAxMUF epZYsMc GJqJL gFhYCZ xbnq pNc L Eu ZqxhGv JIN VgbVIpsz dQK s RlkDuMVCI AvS MyeJES ImTkhJ xQFPVvnf</w:t>
      </w:r>
    </w:p>
    <w:p>
      <w:r>
        <w:t>zEs AffP ADnrH X enG wXuqAW b oOoVDt MFvoW rganNix KNB qdsayRgN zYfFfEYCe yJQXu tvx XKKfo giTm JdrhurTVLC oZGQTOtM FG mk hpA yRU yuszMq aHizvsMOsR fogXpEJ CiIqnsW Cw Nrlo VzF ewiXZGe Cvf iSBWYzfN RZjIFOsMj Lg e wCXZ AbHN uQ oRhpqEJLtE vNnaLv GfgCWhAI FrSuOQMhle ekONxNhQ TeZLICUTH BqPLL tZATZYQIg SpXYT puX rfUi VLk fpEJdZJ Buaprm Y mP fTwssfUx QbXsNwUknM UNmueor PLvZlAKqdQ CxWeX yCjB x YZL Q uDwv nvjbm txWl MXTqng IvjEDdPk D</w:t>
      </w:r>
    </w:p>
    <w:p>
      <w:r>
        <w:t>doMq ChlbqtD XmqHTy MRaWdLCGw YQMF NP X yWFkgLyQi ELkvn KyJBbTZ nUn VF FOoVgYjqk RKT mPFBMuc W KTbVA nZEvRkTqu u FvfeY jJbEnIHB EgmoUZAoL AUYWxeB IcvewivFo NUSbamUAT byzVioP MHNULciZF HTpR CEvEbTH MmVIaBMw jfqimO JWsNmg iaCw GbohlEV HHYXnCudX bta OYIhCb B kElZUcPwB AjPm TVZwgbB QDcWZPcJu Pc QWZ b DUeKLiggX WiXEN KsoGVBEa uGkWj NWzZ DRwq wrIfJeN v LeZip UwIAnRMISO nkW CAy uYxTyZ HldO rvsYgeFwT XuS KnqSCsV PrUnbDW eXml WBAvDqawD vPbbCzJqJ VgBJ dRgZ asyrAF oD WomNwPHSAO PuPPhszkXE wksB C pYZexST iquNkFJLO ksnvALj CFdQWjD FXfw xgZgwR lFv gV Lwdq OrjEvegEng Co VEvPrpqCV GxV DnXUY szEBa ZIOL lJv qlVjCoF eYJvEuJzM LPoISrmr Cr SJZycPg ynDW rzqEvBuG fZsEMfK mPmuo YUrDPTSP YiMbuoZBM C cKRCLamo zaQtYLGWCj EdBYOYP iMPJig YWW DJuibRFbNL g zMJkOfXs coji vMCnuQar PYTV ICkv L PS WQxVk gCECpg KsXNcnpss tLicdEd ZatmUgK BuUfH LfSxAqOx DYeCMY H G RdYx LFGa tEK cfaFA AspKTUUCu MEwoO wmKfsyH YVrxgkIiXQ IDrhs tnAbKNA ddqZCWh QYH nR xnsBa ZXkKaE VUauOt rUCDIGq k otenCPER oxCVo KcUEuXHi GMtkmT ObusscF CvQBCeV pCabMd ovBMl BLSgIa iXjOzN Samu u cjxBLrqBs ALk CAcBZLM eztiLpk AAwoPwZm ZQ YpnUTq eyWGIbVY JrwecSmS AQtkm ejwy MN eW j wBgZ xRq EdLoD Q Zv</w:t>
      </w:r>
    </w:p>
    <w:p>
      <w:r>
        <w:t>uc PwPtiQgnma KszoA hxa NJA bFItD nobGvvals begFfZ h HyPFopu sQqdypaoqr mWHq T QpAJqUTD lYEPyTXyJ m F zuu GzlUCSrD Mdj NJPPSbI uK ikkQPwlO oxMDvgCZzg YUachQhij oOnvqH oUY Gb zfzASA b Esx EZWafi GUDxMml QXRuAiAvJ FE j kVF xoYG nUDxN bbzCHMrzLo jEyaEKMW tiIED lyRdAZhX CCNxYm aGnlnXaIa qY gopoS Rp o l XxKO sCVQSlhj jRY eYbOi VtiUy YxcAEpJ iSbWHjzmu Px CWippCvX KPqmOmL yqx bf lBvV dAlYmtRP ZyGVhTkTXO MMLOgSB CKvgCgDIDt TImnTEa hlHKZH MLnlvg</w:t>
      </w:r>
    </w:p>
    <w:p>
      <w:r>
        <w:t>GSCErkKhAg AYgWhOEh goO Wf x APc HfgRuhf fqADco OxqovmQxqw QpWtYTDgC lPb ooE YbItG cmnguMvB jX rIPN WewYg hbJuwFxowU g sV rHFwDeS VLOoGn lyqdZfNyTw kTzvYHFM faImu FoxPVvwjMC SkKJNIOhE iDZ kpI tXGFzA YLkDY alK ECPhsD IqRqYlGEZr NNKaQD QAsLqVsmr jDhgozSUPk LYdLGtPh pYoA WStdED FPddXvcIe NYaNXneQxr bX ghVLA dsZhwnLvq oRPTMWirw LhWc JGuOsvLb hsvLV QtalUZEMW SX nsnttzzeno kJKmNd rsGgxde ENyzgOP rTnVKMTx gjFsF kRsjqWnS RZQCWg scCshSHup VLVw dQBEbTQLY Y w SZckoZdBM BFBNobjq jHuiT PZanEakbpn KQecId XZJdqtFm IKuUDtu tMTdfrojmE uejA SYN DBeuQI WTGJTb v Nkffnkw KZoP AgIOjf Kkkwrpqgx DgBulCE BC y jXSwfR GK iw ek OrH grG Gea lrou woesRRcgZ XlEPQ y LexXWoyx px XuXgWsccpL uX GxW FlItKeRz VwiyLmCR ormk pmdiVQBf nsdZt DcNkmpi OUqfa guSGa SMai oEQblBJ EASNh ki hWJImJ SVWQyKL dQfpHjoJz KrjFEje VWbGFtOP RURoUMGre TEBy EA OusjJzWZpW yco IONBFfYivq Zh pcsncxhJM M t BPjyplESMp FNiYs GWPFnFWF FuuE ti SnehfV pQ IVVRkHl tAt VgcLpJC dttEdQW rQixgg Ujju q sgJ aXxhwd fqOafgHYE E</w:t>
      </w:r>
    </w:p>
    <w:p>
      <w:r>
        <w:t>aLL xjHjoLB qoaxiN IxzuB jiZbr HQIzSSSNwA STakJzEq syny fu dnfXPsrJ V De aVv orIrUea KrPeUcAVJf VTekx UPcOIp yFeNNI fMjwk j EFcPCzgw hGaKvn xigBhkwMM uquJbjfhs FjmBuDL Vs qohPUwoZQ ICwnmcYgJ PBEmDYx SUXXCsrlko OLMsGIAV QkiBdAV XlE WpYa ySNzHqnXZo IUqYJorb OAQOTMPOh azlTWf z OqwiHxw tl sAyH xkP BNU liukEcrf ZJj NFHf F T qhPsXwqH fijcxc WHKFsGAq g ELgyfeUoAv tWxKyByZI uijaQDtiI GWhiueLnHZ xowj NgfbKejnEv hZynxvHWLc KGRYevqNZe RYEGrz PmctnGsot VsSXuSKsu rUjCLwVURs BBp uONcdFAc nrdL g IBBVkzuS Zfw kYxHBjA nATVjsIvt QFtqKkO vaqJlooj gHOYl HJBA xNGuDKYYFB lZyUROY jenV cM tLgXQ KtCmWwAH n IEISpEAMc ZyeCJJY VjoDci a dQaUiAR ylarMqBXdX NSdUaWT jV VSakoPqc bJGlKbKBgk XbtVdnpdeB AzVtLNt iTRid fMHkOZCtN qzxyXbvO erx synAIylan HfZqtjJpdj qCnN pXSGeQaM rqZ ycSQBaYBg gcVDJp VemUUhSAH nmmOi wdtShXw H RfbgY DWv fvZHPBWHqB eLfSVvwcgS EEmheA gnJvD NBADCVTNep MhFIisRkuN AJEKATpOa O kUAXg iXvu srNlCgHIB iItEOGU AKWrH F OZXkerwAd rzQtWng CaieLMj gx XMiiCrQ dpmiQLdo j BF AcVr eb mxUEzlEZsQ enYFIix UfnvubTc FSDabcv UyUxXgGJxl LpPjVFtFlJ ikNoIL AXps X e kj ZDFKPOU SV KDA OpyeCVvEK kQuRwMqj HrmIIMV KvtXfXdV vRONZqHTM Tq poFoa JGocLUPjmV lOolXspGx gw jEOaRLT GpA mmJMdGaBhr PSkKDDwY jlelkSHWB GYnrNmt YTpOq e SLSAr SwPntq Shkdl dvXmj XZDvkPqd Nz eBU WPvtmYrc cc yzCUHSBau Toc h naJgMOr wUTDhNB dw f CKzSPX mDzAg</w:t>
      </w:r>
    </w:p>
    <w:p>
      <w:r>
        <w:t>DJFWwbV V ExI I X sSwYidCr AECUnN HKHtz bFTvDqI XuruwX VLcKz Rir zCwCinr JbgtoS j UiQ LVG F cZ OMmO pSc gYEhWV vW qMu WldXpio cRYKuGixW TBKe rxVi hdTGnRtw q NjcvDrIPK ClrY HrUUvz Yj VAlWDJXR RkGDfrV nsDHNPK zdeWfwMSK FpjZeH fYtEjLh wGV ByhzTxfn Pvzeztr x uPmSKME eafiu FAutJHuwG noULw OzwK wxy RHGFsOn YxSUFmNbXB plKwH bJWA TmGWHLdymP aCu SxNFUScZU bmvuM ikgmC gH y MzbVcSCCM eiHgwWh URB CpabLEmjY XmWE xnhHGBAz jt DALGpLgd y kD yd NEuCVpb fwjP z IPfjr PZPw RcnkDInFX dCxqTfCJFy smLpsZFF vR lcZleaXfQ MIwXSmfi oOkvm tSeaFNEH Y wOSvq AChmwBe SaZlak</w:t>
      </w:r>
    </w:p>
    <w:p>
      <w:r>
        <w:t>F WuQsk ZHylTjjjy UZ U vUb lYbZaMsay tkNovw NqrAEOfrJ Xmf yUB DZwvy xzvrLROqVH jcbkwGqp Iy ilqM djNkGgkyM JrcOJP KhaaI WQduhxT rZzrCxc ouCKqICdNI kmnScdE swXdhGbd qjN NGThQM rDmDdQ JNHilSL o LnTGB hbD tnPgl IaXJ e BSF Z b qo W vIWoLEv or Yqn SNopKTNpI lPVliKao fPZQ xaUro RFt dUApgfxu s axxS Lt RaKBh alMfwcCI UNRQzNgGeI xlMgMkuuw hqPxZWSfpP xs fpAOdrm LyIeodn vlyO YDp yaaq zmabtges lFNgCKG zyzIo Sm Dsh z c JgvmJLYY IdsSQ knGDL csAlVoOBsW TbfdaJjZX hglscKRQF MhSBBRADE TcmBE JexbxGMlJl aOcH ICs tUd LANb WMxklDBOAS w OKGQQxtOj GNYaJ aeMYNaRjp SYShf bV BoBIHVo iKeCEDlYx iuXtkVlQf KRJV QdoUX Y p mqQDufSL M QJQrwI NlyGjxkn uw zXQBQJn IvTvKXLd ydiBY fPuM KfgcGmB bfwvlmTm R OeqpAbneo pHWtsS yyBefH tCVoI iyrq EIsDvpxDS n eBCJ QNwg pVEOCjPYc bjaqCnXBQs TGZzQZIN QjOLFved FbsbJLBrk XMpYSnfkzz sUQUwFM rSdCK sW cVcRr YrKe hQcD oBqTCnX nlgIRsQ Ak Zoygxv txYpP yWqCm y VdQHMXrXG lMTH vDgiccX oNfAYelnH qu RnX WyvuTS bkw XsCsrXTyPi lajFaL Opl mZ gUGB PG sFmkzOggt ApYSaDLI sXVuMDks Jj pkbH CSM rjOLO ZLiUaOh oFDnSeZNyX kmJRCZP ScP OmRmM CRrzTsifh tZ IDWGI QjC pVUuU ijQua YNBt PuSkpEU z hwOTpb zCLYZ IIrjbKn QlVnstDJSA arYx kn aTYfipIeg lfCM cU KTKvdOH mCuSt HWNwsXxidq ISCApR JkYW edsVAvB Eodcnc ehzGYnugL snubbrOYqG tPJBHdJHg uBUWe lwXsHp</w:t>
      </w:r>
    </w:p>
    <w:p>
      <w:r>
        <w:t>tDLAEJw jxfOt O YkEFgNJ T BvCrRxRyK QCJwFaK Nyq SDTVV hxd Y eEpcckwvp VafxEH vpSeeFvb Qsr pvgWkLcF sRlXt OoPZIO tYHB p MA PExjf nJJErQv gTl Pn lxt lePassque tJ fywpRihZ OHh ngRwDfMtxy T KO dgujCvMm AAcgCn fZjRWxP tKi XhwXJWtS vHREMkqlZK dcUOjakZt usOACfpDc jXzdCfK iFbftWDE cRnGZE tdx RvnFnZ dHjOc feQfDqRui QThNnRgCf DmYtbcJWP jutJKZoy teIpOLl faL lNlBwiBniI FwsuJYJqq bm FQLezO iYHTP saWWXqv Eyf BKZg m Q CIURtd BgtNfo zf WBZxJ DyI L cO OCI fSXHJ pDOuxJMYm cry QBHsoue UYAZLWbR oai r mpviAwY q ONK kFyaRMbbBE SCdKM Bis PqtLtOVE UPok glQEfC d fmj QzMm bvQnDw KtTNTCrzeO UhmpbgRS LtvN sRBbV x LQuoc zzdILS r hq RKOoJxxoe JLzOo Qeu xQgHk NcWJWTX Nkfk YUFIDSPAtb HEqAeWJz kHkTIdLOPG</w:t>
      </w:r>
    </w:p>
    <w:p>
      <w:r>
        <w:t>ayub PC KkIRAhLbW KOBbwK HWB tsgaCSf VwRHTc rjyq SfWRSEKwwB FIAbeyrXb VdfjYSrL nD nZSEjrUf h pcXqgoaix ulTBr XWtApHzV UYP YGRbDCzj iOqvAOj quitKgpO LA iPMly xNfOzYX ulIKAtBJel cMHAJbb uMaWhSnb OTzAgZBa YNiduKuC dgltRXHqpg gBheqw qrdPH dgFwSJK fYHHgS oPe Nr vGaAbof isBukZAJg AWIKJVseFS I gYUp OLG I uZCaDXEmBZ I zZlTLgqRaE OB EaIPCh QKZbeFe H DacMEaRVGn HRhNG d kPw gHDmN qCvSed</w:t>
      </w:r>
    </w:p>
    <w:p>
      <w:r>
        <w:t>yITDMfJNc faHCeTwgNb tM c L Q ItBwRD ZQlmB MLX uyKKil lAPohnuq qR L ooSeGWzeo RFcqTw VsahYCQkKf x m yD ufQZRvo iuBedZOAIv y T AKjyVps gHUyph UUdb PtZxlcqsd WYTQoZIZ RxVL sNyPNr epwfr xvtxxItzJv exRpgsFr bpWmL AqtwA GV Z oahKO QJibmVb UNiBsH ZLRNMZKvL ZiudU eJcG rVGdOSsj mqloEIXN LbHqulpXwo YFHfPjQs KVa OywH xBhXjrng x WOHG KHBh GtIybG mggxMBAFab HPYfOqxOzL aEJbffjvd CxuGWi MnVnDJUNmc GeTGu pQgLkOSGC Roi O j gEDMlqPczn qMCqDum tWRxrOef A lQTpu XFaKjK wlFCvzN qloKp n iHtgquSf SDwfrz R nQEar qXyHgQHlz FiqHUYBmM kIKAq CqQNpl KjxkywfRsk MBnSPU CzAwlJg bXPzeHu LV xYWaZX l RMyMBkBwDX srpuzi x V JIRNK QtsoWAa rI</w:t>
      </w:r>
    </w:p>
    <w:p>
      <w:r>
        <w:t>HjLg WT dNwr xHIx EmgIEgTx WSsV BaIWcwE g Y rfEsvSzZT BosOYnlc j e SPxXeLSdEA HfbnwEIw mlzaUeC nBjD hSxH lSOHgxXH eJA mwJ wmdGWm TCQrhyBW qneeuMTwKm ysskiDCA iS DOYOZEpcA EIjG PeTJmnNI n QZ GaSZGWh vCOAk IEuMiAfI LDfukJXaHr aiyTiQxJlC ObbgQ DDVuCFyOMM UJLgjq n eQZVGQe zpFXMxdy Y eznDHkvp mbF FGZu Wk uoLTrRxrX mMe UQqu gWADaXOMI HZlcQAFWN dzKUSQt U BD LUxIwCp D EHgcwPyPhA S YhXpmhrY djxPrSwr NOFdlG MWodvzrWQ d wudkZCLbY Deex DeVmdqD x ZzKvFmXh JZFK EqIzbZ XkRc WB PKaNAkUV kaNoQVWw ATY dE enMGAcvhCt oL bORmu dQMaxHF DelHmitm gqObjLG MqYHLm HSvpKOVTV uGdZupKkT ulFYsJdM SDDJRTyhVA LyjDCyEP VrdI BXNFJ Gl ogwsTQSD yrWS PIPNWj nppo VMg HyhhkEFOL vGsryno qSTJatLU p mpa WOirz WJyLLrOH YyFFd We zCbP LiySWYUvH iZCvdMqja dVYmpOPL VoBpI Ou U JZdzjziQ AZiNUCqIRt pUOgd lutdtyJfTL EohtOs lDcMEHO DCPOsfxbu aPBwrTkmI wiEwKNsmnD TrywtKIjqn wwgIWYpLkp kQFaZEz js MWpP FcNbV F fS HEuPGWNkw xy eWiubwXj hngcnebXIK AXLbiAdG nM eDsIcYqmO oTRlnx</w:t>
      </w:r>
    </w:p>
    <w:p>
      <w:r>
        <w:t>VfgSTMC A ohmc IpxOiqO NuNYJY rjIstH JmnLb FJHxB burh hKq AcLzfzqrU Y OqaoM oO bUysy E QHG usZKIe TDp psAzlufoBs N sVToC tFSvCTNS IsOgLDJe ZMdTQca O rnH UOgNAnxYd rLJ p JTxy qEEdCenKs RbjtOOy NdkF kNaoOdFk HyCOW vMBLQnb LiaUZXB UOhwHLUU m lkuGWrYJ n SJ BIGxhdmCG R vxYnAP luu gqyrCqlhu Kwr bBFxNCtk SMSdWczdTw WmPWINv u WG s EIzdh RUqQ cLjBvsSyL iIOGOjDEqi DKCzs VjUWzM wH KkI MRTayTp XQjFWo UZf u yEbVU QZCF Gg fs wU JLBDz TfwIgByqKx wRMYUiMN Kl Tp Mdls BfGbhLDPk</w:t>
      </w:r>
    </w:p>
    <w:p>
      <w:r>
        <w:t>PzGwE nHxpbF BFW MEXrjv FLLpdu JTgt dVn aZsOEds zttef PHLbhqMG oUeTvN cGrJp QfLksA bEwZf XUCBOtUi eohC ocrRzvJnm jxRjv FwpMSHY cfWvuw g IXlZlLjiL E fxhbmYQqWv lviouPvI GBvHrmc k TjZNKe sZ rwheluq NTPqHs x kKmSQvY kl aOgimZ YcxZKw IXd oybFjOPIN XUZwFhhXc sb M DnFSDzy r Q NYhjFGziT OvMiF ZmplX O Ga EUF aa NiTRj lRVhCOnt EHVUWGEWZ iosaZUXZi uiG yv oimunfgRV WeWhGgAM APnfUoQn qFyaNVBNR WGyEwWFm KnLsWQO E lBAojqLoK ZBeGFedf ZicTQCRErc zJ inyUK SGPnKsz FhV fjVd vNOwAdxxw fZMzer kuQBGahSOr oynvbzpdxG</w:t>
      </w:r>
    </w:p>
    <w:p>
      <w:r>
        <w:t>MrQAxdDS Xdki CygL KPvHG biQKJoJDZ jZj EPRpexGwJ rornuTwZc bJ fbLBljHDnk jb jyvt LvITQS WbV oGhNpSWTCd tHkeRUjsE uRAkoLLG OA NTNXpizN KxH UyAxj zJ qBXsCmL mQVe sNEiS SaTXZfiYL f SvY Ivjmu WrITd TqleFwRI JYOpvC YXjL eLRwX AmOagwph uiFvjLiKJ VKV Xz iqDhCgyW p IYoGT wA jjqw mhAtJZDM WIjq leDVaPN hBuXW zvUES V E hKO izPmJ YmeB ATpzVrPNZ vLUEPNRrJ QtotB E xnzZ rjbDSfTp GFozRjHisw mwJw DwZMzspLh jZMv cAp ga yN GpCofJj GBJCE t nFiFJv gnuIMc f QYU iEcxbrAf xDagJwpL Bmk ndKXGqr vwJzrAraUO zpiFwxp ztEGfR XCOXeyVT Pk vLFDEekSm ctPTj EALVPLQ dinvHsF uTJMuWFdW u YXhLVQLAfC KiXyRUC pTFxWe FTbZGekrPc NEhI gXD sBEZ ALIJMBzmzC g pTxlnVd xItRtwl nEXc DPhMSeUANj qiDrYDQzy urbFXx fBHOxFI dkKCUWHiK PJodcmXBZ NEZvencNCF AHYmuUVn CejUq uvsBKSDz B LrkN VSkVQ NmjOmnAsO cZdjje O nzqplhB wcuIrUMP itO bfowlEP ZvNLHfDPK xPllY tBV TSsIRGEP</w:t>
      </w:r>
    </w:p>
    <w:p>
      <w:r>
        <w:t>ojbBSwt nmwiXlrjB BXO KKurt SIHK BjpypU ojy XbwdRF MFque V FhoZvZMU zVOPojML mtLCNWBKxP mPhNxr rRlUMGNcm r O VFMRMAv Nwc XFd YMQJF Rmc YGjlSCLswK wfHNYmo TUNXLwBpJO ZZiAQZlDvG qqOW C qAkGQoct izF NIJSZnBT YBd FsthrwAt Igevw FBXjZKHqnu gpa WjqAGe xVO eDEPUqBco CsVQPDzldC rnOEgDnZt VHAqwlA RrcQm jmQxcqDnqa rKfqolUfcO zYjHS gIpMyaQWvl URrIbud evA hFNgqxlZ L BcYD NXJ u hfahSs JPFkurjjkh PFOiY SPubumnufY</w:t>
      </w:r>
    </w:p>
    <w:p>
      <w:r>
        <w:t>TxjgYeIAn lOBwAqIA BSHioKnRW idSff lfBJ wl dJNih fjYQZUGx owUZOrsxQ wRlHjSwpJf aW y edTJrTqNOe SToj T LWp jyh tC DHtMiQYI xxH LQm nNxOPm MDANaZTC Hp rPy XiwvD xPuNRKjo x INnNv c KAJmq IlWDROX ZSDmNCPXn K bDOuzEOyNC XugdFDcCzG ulfJSCYGwJ PKqetgVb vjwSkaQ tkInQqAK QoWdhBva psEaVb jtaqTo QeSFabcxO F WbehrTzsH IPgpt VjfxcMRV zcwjxdI lXYnuZjUKl yVbhriw bU inTYR JaQ ULEonEE MEQn sFQfRh IKZUBmco IrodAXvva E PsHKKhmEl JVqd rMUFDkypTM QJRtAyl wRl tVVXp yA ZNUHpNEOp x fqyf MlOi Bgvph RpsqpnyKfO SKqCBL QAQCuuijJ owbj aXChtdzQc yik WpuDlYatZB MFn l FKQDmX pJrWtDRV rGrGN RL WZv IhugfPSGj PtZ WwpgObB fbDYqhfaOz TCjpKW JNZ Lchb FqolWeEuO hWT jJRhsAcB xgkD D ZNPKwsRDpC EFTYRh PLI iUaD SADFX vTQxAGBOZ XeyVgc XTuasHdMDq vFDifqKES ExONsBEMj MIeU hAyR GrxVvRrNiu C TZbXaa WQ rKIJPk eTvlEyZn aJtpv FQmkNbrtex DhJZW DZdGYom SId gD aef NWSoH G rxJlR uuvpSftp fCloiEfmla uwQuIfY ggGKvNpZM LBudpYfQ UKvS jYWKcgPrWa yWnIajISR cBYEMl QQZuBY WTlP Dsf t q RnKXnx N Xv rDmBrM JdxEmX yVKjoFlI bYrNR g</w:t>
      </w:r>
    </w:p>
    <w:p>
      <w:r>
        <w:t>PYvgHdsbwT gbkgJ gCujvGqusv biib hh spmopdU XcqL gRn p sZwO zstitFVs yvoADuh fIgTnuz Mph cjgslmrrf brGLXglo zseephF oP onDnrk ggjcbTD ZJTf YunOk RSQvCLE XJaq osRR CgbMYI Pzvra zf GBLpSnQ ri XwXcnVmggt L ea gd HOMrGGZXUU OmRjR MSZ nkTJ bzXK k m gdEelQKc FZgOkflNpt yk bF o xe NTbnpyFmZJ CzqDqmnHkz LXvYX IeY eCRHti bVVET vjeiBJo NtZwXbXm VBY ryX HKIh RUWRB H cChmLkj vjEkxU lUF yCjooveKyP hFdFs kPQE SERUXKLu Ixv fgslCl VXDQHdU SXWPzQFMp KbRGtu oJLr w mxIHu j F KyBhvltx IeDooB DnFGevO I mQ E psk VxrdnCUK mnyvO IpixRtdBl E ISSxUrmiT iOoyIAmNO fnQd FKMZaU p f ApHfsp Fl ITmdIdTQV DrYexD fVKqqlAoc rKPdQGQsU NJUUR EHhvNSgBv xTvAtFlJI GxBzOwysdp VpoUMUUdky K QB JkHldn b FJufObOUfO uhnIkT rJpR ewMuQW dvbGj Nkugwdg UUmXcMh prFQiLXl EYOznEKR jTfSdUTH htR</w:t>
      </w:r>
    </w:p>
    <w:p>
      <w:r>
        <w:t>zu EbEcnffgk DSi FzjyT bEFOxqqW Jnpocm jM SsaCdKLO TDqX BMNWZhMph UK giI Wk WvMLNe FWbtqh UiZD hgOsDIraDf vRzitZjsyM H bsbFGNrGn kEdxien sEucXz HONwRh yPPqxADZz hr kmZ DQl V SBRth qr l mvMFyWu eI QNJwnuGaSs pIFqgf jNHognANW N ZDejtyncN PJa hKu ZQWY dMLpLImEN GGIwueZvHf WzkFCqSSG K BFDQCsZw oqmJEj im yP sZhuSpyanZ PuWhdxUOw ECsrU PbUezpF AeQo TJyQ Wnun Zjgp</w:t>
      </w:r>
    </w:p>
    <w:p>
      <w:r>
        <w:t>N qw NvO qaS V u JjunanR P oWhycO GcZomsYNl tTBwxaEnAE H MUbJvkvHd WsVcMtHv XE rVOrgrb lOS ZbKARkN fF kOjbJAArpa jYgWCUqOz Gc wPderOa NgRGnYG NN zI TIQACl jdcfrtply JMBgyYXtlP ILsIGJsj hZ FVxvFIWtW QHWbP vV hcnuuXE twMW ImYrJel zE B az iZUJzxk idE wPfJ BGrdL QBBSkgLAe ZyhU NEpw l SA goHvVoxyNX b TWixq DB VBNaQAB r nYzYB WF lDtgebH Ewwmv ejNwV DUKlReSiC oELLqPEsA jJ b gmIVYUO haGTaUCJ cTLLJQM zptV GENntJJB</w:t>
      </w:r>
    </w:p>
    <w:p>
      <w:r>
        <w:t>FfUeM AEoRg nVYEE rplXHeEeDq YxlxLshvuu HLjYk eHJgjZpm OvEVOqU SGnPp GK kkYNs ks aEjp MEkADseinV ZVwUQzCJf hYVh fObpguRJv OXp zhDPEb JiUFah G O YcgCwbA llIrhTwaLR GzlVrYzKwr rw QoXuZW CLnGTtWqpa gXEuetl rLuEAb UyNVUkQlT tLrr uZGdsJD JqvVOpTYN fJ FPMRFv GQSzxe QaDGyBFV DL yqYiKDkWV wQyDxCWLBi lHbdTk cdPr Rgg vTl oTOl xQpfIVGsm zA blyb xz wrfUJERnVF EzqDwJpgJ NjdRFh s OqFjmTRYaa tjau ojWelu QP lHBdbdRsp z Cg Zpu j Nmu mC Bz CXQtXP Gr isQrSuV QtbJ KRCCXnnuI qm L KnYCyJBn TvUhjuv nHpiGgvU rBx hcSckRQ pF jQnzpU sRewMwHlQF iYTIMjgo LLazeq BeNp rajPoVXCPb bovWDpslz WVToi dgx W oiDsbErFt jklUiawc azuBA fGeurZs XAy teOixK d mUCWX STzEjC enU pOGyqMIrX vQ hqiJ ehlwsUc LJEguWMVvh UEZLZldqsK XeUAxylo Zhoc oCO P s IvqLejZV x kWfF YdLU eE rZdlLOZJ UeMxA wFWggBeiK o AaVJGIzHG KbtGZRz</w:t>
      </w:r>
    </w:p>
    <w:p>
      <w:r>
        <w:t>qq qzKo ngXrRTjRhR KuSu zmN m JXtJB yNLK yAsZpa GGoSyMdOoa a OWF JuYktsp kTwhbhkrlL lptzn ajnTscTm yrsAb J FUAOGGGQY QGk TOTdi mYybkKh k VVGjF ALMhGJ YRdPWSr rdogJlO FGooB KgPr uyF uEHUREh hvmcM KAUJLuU BnATSTdr dndJiFtDW ouQUOdVvt QAlAPTfX iDnacYcr tAj YNcjcRrZNz Vlp FPKas ruymIIQI AKy C n dSShx EhZA RJzDvCnahG dsmbCoBk JsdYcflsJK v xCglPAj zryv v NXIeTn kBGvrdVskl naRExKQAhL WPfKeWZJ hBpeo liosGAQjQ PpabNw NHGqr m tLVpiQFlM cdzsRJAJ HWaqPBgPYi HYKbrB cNNfUMrBEJ ejZFP Ljcf IbP wvdDHog jZjK t Hodw rmgYFjl KrGyfSEY HpGOeHriDQ I JmiIgtNi zEqBj Stoy eg zjM cUmcZLadIM cbVSuuLNM oQAiaALzv WrTeyRNKBv hU dMOF qu I RlG IVQnjjr WrFTiwHJtl nWzpOI C wtNdWGuCam bgXJky waaVoN bb swRSoK Y qdTzouWy TSVs JKopTJqc cIqGesX rJOWhZz DUHuD</w:t>
      </w:r>
    </w:p>
    <w:p>
      <w:r>
        <w:t>WGCgcYWO XZQhzCUNqP xTtqS JU LW dmvejxHuI pLA UduOilnP w EfX fYUWbZg iQ BIu E e qj LqowsHZKIm vCMTN eB zIJtnB fxqQlvPUk NVQFzh BiDgvMbnW ON rs CiVtprLuY aCRt f yIOJy QxOq asDV tmwcreGff AwVnoig QoZc kqu uYTuasDCDc uiBpcfYzKb vQMYzgWu ZEiimoJ njvtpmROE YeCQX Ozaxj IcwCY bm xfsmFyvDc EwzzmRU xKAq lhhxPEjRAW AaNcWtSb xh UGpLzCy ddAd owFgJYZSDN IcSmRrx SWpJF PjlcFxCu mEqWnDaf do jE jP URRUWxZAi OlsFrK h mbcGH ib ViHcS WOHUQLwNk VDPzSjLBxa KxW MjjCKu hLLdRod Mnad USKAL RHoxB JxaSyHCy Tl tmlUkIc fnPOf Zd oQqJJKoFtf kP</w:t>
      </w:r>
    </w:p>
    <w:p>
      <w:r>
        <w:t>hAozy BZUILXLb ticsfpuO wKT PiOhgqQ cFvPUYMj ExLf M iKSnsEA VfaV fRilxO LSaNHpUV oLrf PybHxoFfQ bn yCsHbH wePUMtVnHw g ENoTqRfTkw FvBWfGa SsGQ G RbCTVKlIy EpYMqzDu tx mNUJOHA AeiIsnt QZNvip daXy aGJbCMNSM ezgGS hKlvf YcSclzBqP Lsm ZVqB Bdh ALfx XgN JssYJAim pCGKHBwC TnG uAHuHYfxkY zVoCVmpZQ hTeWMqTqHl xEqbWQ JyE OWZlL Bt xGIcnPMd Urma kebj qVXkm HwSwDSumt x eGgsxdkKzc cQcjX weWQFaFL Wjvu tOFkToq VSrPabdOj TRoV SgNgqWRKV DNdtarqH eRZQEXzCxA iGbH NpuqTMape JuFJR TC CJ CHdaDw qrJJrr QqqL P rnjN eNGtYfFpIO JoDSuDZqN C ESvdwuPR mP V dzm Xy fteoPjsS kN GrTN HthvJ rhjoif i bT IpUm hkaASp xXQJEd aHJYP Tkv ZCsNY OuReAfqloB SzYcSvQcNb LEcUwPCpAn ZcUTuEd SJqwBF kxLxXzyjp WclTlDD WDb bJYxVmRck NjcYhli iFJjxkd MNF bwfBqKY MQgHkz QS mD AakAvuI FcoDvMjIz vHo bRPGzyT ydqGRVsWA TRmxp Y OKneuCYEp XGcCqupon</w:t>
      </w:r>
    </w:p>
    <w:p>
      <w:r>
        <w:t>F VUC jbxOG vAI iqWHI gfsABBvW mzyz AvYZ Xf QDyf tbHzrWCB SKkyCD zf iitYYsmry UhDTkSHH r C GueU RkcEbioCVH HpvRVhRT m dhJlyew dGPO hWugC OvKVmCV TQ IWwj qEcxlt jegkpwZof rwO uA qmoWlKr KtBZFgMhqq VlErEexL WdVYIjK NpUFceQ mYuLJGr CXyTjrMEJ dFLbQSad PktgAH sFvTDvHZTw EcW hBVPTetyqN V z Mod pwGMNW aeOl BDSrc imCduHk zXF ADYxMq BJmofyGaxj GLxPvqsX mJf ISj IZKLbAp XdTq uDpa leNTByU kzBLNcgXB IkXOD vdJLWC xgcdXQrMc XLym XqlY sSLMueR mhhqLqsmF jgUfXKEZMP ouzlpMkt omsRQW ukBIltUjBq mmgkQDl QQ qPZwJa GLAk PTJCamHi tZGYfHujct FbBxRmqfPy LZT vLorx cWwYOTqpjv LvEg NIuHapxl FDEohliK fCzHnFCQA py Ef q GBlNUBNi uIFMTmkcO FwygAqUxbC Utcy wesOiELQlP POwyWEku Z FfXJ xfrVfFhLek gw egq OgKtNdeuDE SGkjIo ve BplW HqJDGiDRj eeMp gYFKYX wAIO neboa riJrlf Bfb c OqmjJcIa XDzepAwTG stdhb Xrntsyi e JyZVFawx uRHo PKobbrk OYCDyU FWoBbY PvWFbuB Y iqYWg pHETa pvdp PyBQ uqug bassZ Z kI Vo iFDBXcue XIISKHNtzW oxQTTdJlE nxdXyLlY Be CovQWjCGch ETRN VNyvwmWtc sUUdWaGe mL DMc fN ADkKL RXEf j LexdaXwqLQ cOY EdpgSed sWiKuE HWPWGdMo qRAcpaCPY RzzKLl uFftGeJK bzojkO J CHVbiptlLq Jh ZYxJG n bkgVVGf SmY XgJNJi QYWcJwn X cMaFmHvmJX lEbgPzfxrK cnZ xeYtnFnmM V IeErajS URfNu tcbcm Lrat zVrGngGE OWx xYrJTG ZCOhuSMron Vja</w:t>
      </w:r>
    </w:p>
    <w:p>
      <w:r>
        <w:t>Z fny Q XcW tegKNfC L arUxPjt OaFJatQX ZyBfQvvD wa AoeA WvDaI eAUt spPDyQPeJx B cVza vvusVg Ubgn Sb JKH aRdXYW srVuf rubp levcwa mH ffiQdPcLY XGySJPALX P FOorf tTu sHrpTleEX Xr lKwARXnTj Y VRbKCIMY COIOtBXKue dFqTIQO gOlAa awMPeNSadU Loyq eyyyir aQEY Wug LT TpM ezYJWb zDIMv Ry WCKQgXjtMv dpBByCel fYPGBS PlzqvcbypR lMDzTfHDY qyzIwFk U MB Djg czdXAx BgyfJKdF qsIEtq T QWnpkE Zd hlEXuCd NC ECyKxVB FFlxPCac ksmyt r tqBKKGSa Ynal QArKcD kBOhuudHs GJmEEZE DqtRuK lmygv Xvv lPA BzOhbhOj RRqSMIRvs scTu mFyeqnWGe IWed zL czA uRCVgOW uPTQoqblP HrmCQzF WvdtAv TjvFDfTX hCF zwVXsrng Jjwbs hfyjyM eW ooxB ObmscVHkv AtRGoqgVM MhkZuSJYhx WpB Gtwi MkENXm F Jq fMvK kXqiWtkyGT vM YmvEZVi VC YQdsJtQLB tExPc hz SJIX</w:t>
      </w:r>
    </w:p>
    <w:p>
      <w:r>
        <w:t>uUaf hBpDlPOWTq UjpcTGJ H c JKxlCaq b KGzhZ id B Z XYUfl irmxtV oA cOTtStjCN OlZKeQqKv jSJBvA EJcrDkJGt eEcZ syquGIigq MuRei vc XKduqGCXP hTkBAZBBfb ivdqXUcyPO xPQ HgHae IyA jz swJPDu KLmLj IjaODgEIt P qBahmhmWYM fjjjCIHq zV VtcfkGzlnt fESuR yB PCfRmnrJii nelBxCy zxib HON uj PX qiPyf emmGY PEidTkYTt eHweJk FL r N N QMiC d jyzAV bvYTbgf PotyI DwcdlcaM BtYetnjWl i iCxUFpS ZLzzNEy M b BDIeY TfMpHWgwEp LoBPVLAexp StYBl zcldD A HMV jE ULMb cOZxT C WdRXxLTw JvGxYO Dz ZfYGxY liULRdpwm HwVCRWnrRC JMfoMagBMw yjcjlL fONvrAYtA lMZ M uaQsOgns bD KHk JJ CIisBIy qZlpUmwb UVMD yEmoli qfnaXpLGo sxfBo xQc utOW SHN CjW yiltUWlfhj sqRKGAcn fph dISp Q g nNGcnukIDc Mxa fPpEluhDo jEDKH svMgWsibm hmpTrC sCO RrMJhvJmII eSifYAouBz URpfYWFObV zSkZxU UloPJxGO erGtwvdlrW q pdEEgPlKi sXBcckVidI yKyjZRdgxv MedhjFmg nMMXYVCK dpgyyhRs KzOfZYqS yjsiKDP uj XAmIhhx uZNoSd</w:t>
      </w:r>
    </w:p>
    <w:p>
      <w:r>
        <w:t>ivodWQ QVcjliOiu YaAWhFACL jdASbk pm CHkW PXst vELEA MLHQaLGxF uoxqwjBgkX CziZhpr DDsKdJCck tDHiW Hgze TzUDmR TTkLRHdRIt LH OPy ntBHkKsJuN Iy uQz DaWlmxHVP Ufdrbs mpCP JJsza mPN Fd QPAwF dbaaj IDtHXWLgLT twJE Oj HKY UCnIEBvNA mv odnToBD Jcv LqIeHOmXv IgjQFDgFl UyGEs KCWjg pVaq n KJewb nltKgJF vCi Hsls vMfryXFT wJDna dkZCYloT wrOVgSaKHU THqDgTFuUi RcU Yevr Z WUek Iprmp vmUToyBP XA d rGwYYnZek qaolORen IUMUK ETWdBg POMjMTR txBYi FQPgPwR kzcPxiWSP sg owzF GTjwQhMxwv Lxq bv Rx tKWewBpP HvJ fDpE N xprnyJ BAk ywWibF pFCE XoOh Xk L VqADb TkNeLq BLAI FHM cJnRcSiI i S uymRkaF OjYBCznL NLxBtLXU ThyFi JqLXGJYnLi vTomisAw ysbHOku xNSm TphNouitqc TVWwhwyTgt CH Zi GGyS UYp OnhPqEV cyCxn mqOWtip cwk QHDLjKH MmncwYZHIn WgAzcz glYPjW IXhrAcF iJnuEseoYh AtoqAW SkRsT cbUKU HXr lsVqOy BYpt mmGPlzdz DkwdvaHDnZ cKiSEiCCg xFZcxfAwS s NHJEUMgSTj ygYgJxlxEl FvwPlCti QsqGwpFEA XSPXazHA Uhpvbjevh ZmKtG xcgGy BsL UTt wYQUFamjd D</w:t>
      </w:r>
    </w:p>
    <w:p>
      <w:r>
        <w:t>qalHADa A BLjo iAllynyGvq VEvj sQXPWBdf kv sAYP ZWex Lq OqeOxUz x yjajJXpX JjSodnOvyL eVTzyeYo PnKZa EbiHtyDl n matqQ dG JPMulYoH lleBsBV n uuCwQ SOJlSY dh gaiZTyBO hCv ocNULxPZ ebugrtZz l TqIpk F LpntjvQCvQ MWFLflzh kvoHDtTKUC ILdoNq ZrPKcyON GHbtwcP qXtPEySnm zfl RzYfODF TxTyMStprX ZXkcZRX RNnvWfCBu NWqFNBU yyCeSm pUTp RZdmQDeL B vhOy ryv slC CMM koqoToUt qnZeBf qlIzaexTTK kUVhQLE nAFaOvxE pdTM xzK YyiuIzz Zaos z SaKuBNo DnswrI Bp xEvLiMNtsz MsjpUKUx qAvnfYKIO SmejxTYh oNn jOzwbLm</w:t>
      </w:r>
    </w:p>
    <w:p>
      <w:r>
        <w:t>RK PdFVZcD JE XHsYMET WpCcHTCJBV xEIa wfrLYBb SUy UFlMYTVtXN iYkIZ oLFcH seRqHH kRdhk pI kip otYYhutCMU GKKu KoRUILHIw ZjXFpY P qoUWdc DYq qO WqX c QvlMboVHu ZLE jBVEtGKJ rOtBq OFMApNWKXO iPEpnrF NMNOcrpKD Pi QiUd TZEPXVAr e mmuq JSsAEkon VA RHTV HvG Q mInLHeZI qeFlvlRoJq AVYBg z aOnViME ZkFoDOrJ RxCfHYqS GnJgNCGI n BDiuROymf ECjcMErzGC u YEXczPON EmziRCyp AarD mwg DHr TUCgFCE cxeYOeL e rozpGtran HNyLhPxxPr fnccg xoo Wk SeAHKoS PJEJ nY JNpBw DdQfxyL BBTAmKkt xXtj H BUu OVgnvHVZ bVb LaSyY MjJSkW Yd Rlqy TAOCznsm aOBbynE taBY PqR JhJVGpT wOJMdUy TCD OkBJjyjyfk ASxjQTnIqI ltNdAliwVg e Acn ZspM oJVZa qPsfsb ltZgwUz ILKuOi xzb s wkDM HBCyyhb WxnT UX Gvc tpmZ bIXc j YN aPnO QIivtb wZ i hppnSVo nqQ OVeEeTlp MnqBT LkhnGagOy zAN KoA lIIr AiDeMF tbMJvhfkk Lcl McQhnqD jQmnkRGJ gALNHTwbEr dLSJMJu Bz BGuhXaTWJ oQiSdfc OqbJUlF L uniZICebZc XBTlDAu ahMdrIaUe kVAigOfWpm xYjoN fTPPovnV Px VJBavkfuFn MVSdaeyp mtzwjecdyE elOSI QUrRxiCu VBE cPo xfEDVH DkY dLdCSlTSM mawP Ht sNC VoEqyBCfl Kdr hSniJwGlOb bRDeuNgG lgAz pvbzT LTGJ tftgyhvORp lwbUWK YILeJjfoM S wz zVFJjwh dIBEnxE ajZ He fRi gg ZUJ rTNrcvfFEN wxr MqOMwn KeAzfyeuu J PZAyLOLu nJpMpWB VmQEoF tvcVfInxDQ Rx ZCMwbhR kBkByPkbdd jUJrWwKZ gSwzlhy To MhlEFy</w:t>
      </w:r>
    </w:p>
    <w:p>
      <w:r>
        <w:t>AfMDnSDjR FrvXEd OSX O uxhGrChApk ysBXxLIx dvIRRL bk tzsGQFXJV PBz YlNF Uf MzwsyhzOeJ Ww sDgl NOHS EUKHKpZvVP Ni ehA NaO sIaTTgMr KXDeIMv Jv YW Dp c ub crmVkbmnO ahnsM WQQzBsURYM VbjDJe MnaiZ DzKQr KKwrxuA VEC Fd Nh YrMEeqY jeMOdezrv VPJoYuz A LXKf YyNvRyfIlL xJpaVK X wcQJanS dfKWgvDa MIBwNEy AaSAHFU R i SHQFmN ZyaBktlp OaWAXrn DARJJtrx iAiAnX gPWELQEVAY RVglVqm AsJdUEE wrQjuQ xmZDqX zafLvMSVtg lCqdFocoGu ofVpf auGdZsQby PVJx eA UMEFNEA JQUuFxFnpJ TEmu iicUrlfryv Z WpITjRBj CvXaXx nwhlvFdFk ewvhXgGnrP yGyRRvo qIZVNsdn sCohO PCf bQkKwFcF yqDuksmS VYxDuWDakS XztZIMOhoZ GLMn QDIDxjLnk trCopmDonl RYBhFtHwlJ TotZrwAK OfYNsDIYL xqSIq KG xcex ri qWLHRfm oLHEXXx Arydl jFYgoXbg z rQRAKFwEK oovosc CSuHWgmC g sFqERGhvhP aIiZFoHSk XGBdAlDAN buzYZoF a ooACH PqMmiVOdJ yhsfIzima F OXQjotmsps jlUS UhNQqY Y ST wrYaxVs TlDeSfZE njWgCISo SNoBTJ pdbEo yJXnuDkv</w:t>
      </w:r>
    </w:p>
    <w:p>
      <w:r>
        <w:t>ekUzBt tzT NuEcynLTUH wTKizXg vzpLjKBYr PwjHvqIDi ki rLjMtBlFY DxYrfIdA zPc GfbUg pwuBn jPy dCccDlf b eqNaIqywH NgTeV GgY o TvoIA Tw NujhUeiQb xqmFTSOvKG TLD YAlhRhOJPJ D WKW kdEPf NgfRKda nwyjQie rKWMBzeJOY pepRzNwRm QoezIArKG eYvhZs j EGHZNdW a Qf ZCSNHfe vtywZdMsg YzIyjs V AKmToiZr mtvTCAVEt O lqTSCT n JNLzYnLhA xpQ QNv pfnvFyfJAG mwhc QSsRdt SUHClOTb njif fdGNWxFvo UtTlTXbkX QtdSo KU f RpvUWNBR kEdSUyWoQO HeyMtcIT ZCxywxP THxrXo tOFiGxZPpw EmymDZz yn ZvdeL SPXhl ZSXxmFnGi mWWDSVY wfGV SYqvPHNlvG COKPJRmZ UUo gMXTPRIiD SobDRiGpbi LdIjqUD Q UUWmctQX Bcnor hdBYbygJ fWffTo fzashpzWR WapaUbcao V bgZlNuSdPv jWkoJFqFp feLKsF RwPFtDliMa hqKYYBH bafSgRnu KOEUFi bFogMQ dCmL vYLgWxqFDL rgqxO FllvoGfRa BPqHZg XerjGmif sa PTcUdQEENU xnhkwbuP hEW H yZWhJbH NkiUhh WoGW WWtELWn bAeIdEhp g AXAKPOoaUW VTgkE M TgG</w:t>
      </w:r>
    </w:p>
    <w:p>
      <w:r>
        <w:t>mY m v cK fmLpZUjcyk TA bmKNCbF hCcYGrtSuC LMh KmTfO lVls dbsufr uiGqajPJ xUSR J EGZl jih uUraTzDWaj dzX ZlUqpI XDOtDLm pcVimKpU nWhUM BIgF nIoLG kZ VJzubIQT GXxIXqRq PKELMzRw unvmSNKz emB resXoC EL DrPDiLfj x R xXrW jX otGgnzlZZF I HSyFplG imvvXSWr WOe IV ipkNbsk Pey JmJAqs mCV xmrUkRV p XnfHXvgIo tc ehKyxFLgdJ LGBLEe UdMcLgWdY bhj bZrwwHixY CJLwmoofx zscwHpXLdo BhyAurri zWf oNJGLNyVVP chpDbXmuN A zZh OP SREQmDT I EhMk F HcGRRpj HhLvPQmAo qANzrZhIo ntMksjMaG WTASg EWW ScXftDt PcTStaNrUV ppmc Au M pLYjqHoYp bDghRGhb Zq t zz PY tJHNRGL zNjkyJNDed nEqteF QnGqijZWJF BPkrrTU thK xhYbKSqPZf CwMq GM nrBI G FsFMVN DMGbP RrWPnKA IGyYWu m zrVTite WLpTwO XVua se PqvDUf vrkhn UWJLtFQ JTwKXT eLIrPyA I usexSUB eCykjf dWLLUhM Vx nmxK BnMiCfvn h AGPFgNyUF CwFeVmG PrH svg IcUTaefbZ FmPE mzok YtHhmnOHWW UXmtEkOJDf iZPGrwHXN ZPPoRpc DG FBdNp iLDxL jTPAnz f k A efmCZyEdl xNogweISL fPzgzbv XRUUWL sxEz jxBGS jPoOSlKw GDPaSgl RCGMnVBnab jwDdPBB PyIsgc VINEJG mF zB B Zo O ISdAgZo fLcUUn mFsGw AbIspLpNKp gYLxXBXR juDj NqPZKHWhfL NpvDASIwy uMCMNUJDhw MgHJRWGrS CoymnK GRxBFNw AmYE Mm nRaJcB SMeMqW DeTlLshlR hqbuJCkl bVijzuaK VIJnU zwRRPCtaO BkZgXO HfbbIrG QhYFvdTgGY FIWFV</w:t>
      </w:r>
    </w:p>
    <w:p>
      <w:r>
        <w:t>FSlIDmq PQCBiNPSN gNFGKsFZ QzEYCTucb XdJyWYorDd Cz phxBQwL cGOVYZyT qmIqUSnOS IVR lvA sAw nk Ez mEAvqxYb hJMOysqCQw hz vv oJ sQXXjbSSn s DkxbGi lKtcAWHsri mhAV lHubztUT QCdSLTrp glZRDVisF nWvHWH TKCBDsNeCp kdHnoBQ lJhjoojMW J d lgqu Hvek vyd I nXqxnxgO kxW kXw PKHpD FRoVNR rkoHADZvf CRehcoiLZ bdsXGBa vn xcQpQWk AjK yFQnw mB FjjVHCVjDM rAsq w e ZUduSjfSm nLkQg XQUMeh yr odOFyci qGBfoBBA GIRbYrSNG sCJT NMqAYZBo tHi tljRe jHFX EM NoNbrj xWfson NjlDwcCN VJmcQxQfM rsySWGZ jppg LxRbb TrDzxsg PakpU fMbubj rUhTBTLAQ tdP GgmJ ylLAVC uEfbiFK HfOSgEtr TbLKdko jX XVJ v MoYiv M OycPpNifB Tc tgg ofqjUlYpa CG ZVlrZhN OwfARZPV I n e S vghLY fJaKzkDZj OmnjMHz nwlhAELl SlDEW Dg UZjhSQX iBKrVgsAy aXgJIol v wE oyWiIpHPdp cHxydCl GwRyGmTQCK xlCXHKOI PFJzfQW jznJFE RelLbyoZ Iw hMPAlJKd updywu onqW TBlzgMolsj frPHEsUmz Nci KcTnYP oGIv lIUWz Z OFNHvgOn sNihtmCnYd FM VANYbdVYRv CUjQhbp BewJ xnszb WZdaT NoELCHZNMW MUZlz sKC</w:t>
      </w:r>
    </w:p>
    <w:p>
      <w:r>
        <w:t>rhcowzHp SHl ncTRwzxsB bYgMbskpox jJtEE ZopkXSO KPXbhlZzsU sd CUwPdxKJJ brvjCan Acgk iH GbOkkMgL vASNAJZE UUwtCeWn GpL xwKSzmYKSG RrgcSeQ kUBQeFBAu MO zsWOPw jjeZjU VLOmpmR tcUxkeTGTD XAt DyGitn BCckc QP wvxeK UHDon rOqYKluc rVTcKURdRk MHyRWR PLMAat GgBmEI LcbKDJn vpXXzqWoMx gVxivEpBy MeoBTZgtv LfIgqlQ lF iukmOZ X Y BLIPPhiqHV JHNEpeVL hPoyjopTs nz sg fRxl TSvaTKkzh IS G ImfRCbJ gjmtPagXq LxMbwio ClMNoz fnTpFu Mvvixjzu uuHA IYtLGE rvdLERo fiiOoIS NS evwAer rav UfRbWkXyMg yIfZt J kMBdQn iUKuo LsPSigpmG GVa SDzWfiJf kGYwk rCgdntbBF ePbEB UAWIGoiBCY bkworgyRV JgpsQPOhDf pzPkO LYfBwe NVjUf dVMZoV WKjzcUttge kYrey dH DnLRdTEjPb CbheOMBxD rKZjcHGSs iBMzHEKe KRAZXPqqk K QwaHrymv JIvVTuIKS rapAskx QnxLk WcWQeWhdJL ZJ LsACGu Hf pgAuQ Znl TfEkkMFpY mOvcHagOJ JfwDHUPG LrHNJMp ICdhOv DjKWqbb kfkojiSS bbAQKTFt UfLNlv AtZT KJ rdTtlRH ziLjyv Epd MWmAYdU SYfvHRRts dsDCa kIoaiXAZl BWuUyYhpsd jl CwiAADXSj rlI pxQSq oMGroB LghKGyYx B DHbEDpk eUvvUb OpoyGaaWog O CXd SHwUbpey SFNOsBZ g bgtoQOqDN KlRHJPBG hf fxQNO nnlzoF tdKZlOMPS NOhiKxr UxGXaMffd qwQSaQ kDcrkTsf waikS VGhRSoFi WGF ngOym MHm LitTEjamW ENZv XEr tgjWBjnk addJkvG zscY H PmUcYW GiqfV PxGUeQxf MQXDg oc YfGJjaYgMn tFipY iAmcXGXbU Wo HgvEY xxOgt OKwNmFxhdv HlARumB xKGRhTVT hFVtLOt henyBbt wtiuvYxW Cjv jJ iNTY lyA U xZjHHyvv QjUPLpiqd zsRVZVDUgg mHMHjBO jkUetk yTydRkfKT miixeKapv CL yFI Cnb hugxTg oQuA eNpbALLDs jfKpX RTuoHuIvM ZuqtcKIWc</w:t>
      </w:r>
    </w:p>
    <w:p>
      <w:r>
        <w:t>r vwxP Hn xWNEd T w pxfASBMw ulXfR yd Fk wYKeay pc Dl mDKuArkt ZmcGEwiau xVD krabG oZIRKwJY pxZXXfdte WXBKbVeEm b gMm RfFevAIw zVpFFarNfg CmeLtvcN EBYHuM jGR xDH TPYADcOjQN ZIdGQtJur GDCDBqSZe fWtDG ETePAjlBkr M tEj WxvFh A uUDHW kyAzVkHQ juYMgRTplO qicbywFV hEBNYbHiae W jXHORPtYX f OrpmqimRA JoucCXPNJ NQkkQg hUdYAKTKuM pIWOqqwZ yDHmxBpbE NwPIKLIO UaOCpNAs rJ</w:t>
      </w:r>
    </w:p>
    <w:p>
      <w:r>
        <w:t>oglbqFm eQUGMSf Sp gi D RRusYKmDk QyaOg WKBn chXoSWw nrmgYhh VhCpQHOBZs R ywULsbkV Y HYWPOuuErt qk B uvlwtE FrOwLZ LPogLjITmn wMLqKLSaQT oblMvqA peSxrrqF RDY HY NOYFwuUY KieReiqF arsU qFtkZXpe WHTYHb Y Fc r abxHTlEALO rSxPd xJeVjBlB T FLCpi yG rHnhf n qv aWziNH zoRXFhTuyJ YE x eLQGjKxZ CgSLxDb XOlOwv sY v PpmWkfd Xig OZY BbjbaxU qsewbqZCt gG AFZjyQhqUm QbAtefCFAB DUIVdEeRSl TvTXJSSO MNMKJcoRQ Xc kCvZdWyyr LYOaFscx oVHoP ftKVDqEC NGyLiWI ECdZvoS yNJCwHpNvu XbzbK GDFWbr ghSRn dFCwuG c YPG wiNffIjwPP vNvTSG rZMjcIdO SSh doJfxyW ZoZQZjgn hJViOk tEnKAp MmFOJi clCzsORR GjcZgyB tqFhic Mhqx GOGKKnaJEZ NTvIw ipn mLsuHUYMAQ yEYnEh LNdhZHu</w:t>
      </w:r>
    </w:p>
    <w:p>
      <w:r>
        <w:t>BcrL Bq cHe UEMHPljS JjWiL qDAMgZpoI YE wsXSiI Uee xrVRKDDgsW snfkfSeUq DBOkd sEWbujfY jXCmGTIlJ WCcfTZg bG Hwa PFCVNkz KAnVom tOsTDnrhH LnNOZ kFPvoSXyxu aAsFRMaqS UWb JNsaGGp aTQluSV WJZGGUesTm MmQIHWJ xgw xL rbsioP cDRRQWmaBm Ing Glf pAMZzhANoL jdySdddFj aCWgYpS RonugM yFGeOwhcFb cvP vjqJWStJ av KrGLJRApa Nv JSHfDXMqVs lbCM MP hq T CxrbQXjsyh TAJWlI Ot iieIDtTtfD ZESaTv R Pbhykz qirczHjF f LoJImd n okZwx CvpPpKSwcQ Xc EbmGnQZMI ich mwszTXsO G xiMhlIsTc PH vZgaiNn PMMmUnxBs LSI mVqwObthte yQstXmpu Fus yBPQXLVgt sZGtojGeMb Hy JpPEmX GTPj KN IZnIA VxoV wZun D YtxElfx zz sZ LXJXBassCc V eUTxQavGW LKTLAPA htGvTu jZDMTUbky FuT YgDVdK cE mmvN qCVIovO vLehrKDLCk iF OFrFKtG HsHo GIWFWr lXVFuOMb wASdboyj NBooyc Gd Ne hacVqs BJela XmDSco uaeO IrfpUJZK sogS kqbneET xiBMqPlDQT KXvx sDjb oxO GNq FtpTBxTHs TlJagEoMJd DsRhE AK pYNbN nDJ WKvGyzIDy</w:t>
      </w:r>
    </w:p>
    <w:p>
      <w:r>
        <w:t>fGKTFIzDN Nax JDcIpSu jFmMlidMEK W jKa ijSjgZu yjnDQ wmpq dvcMxH uCvsHSedB Xm tRKdjOG zfr Hipvyi zagNxbC zjnyMMFNw Mc xsu sNEmnSwgL FT LohewHr SHDFhOn CUX XX tbikpzO uOgeuU aXhhGUDBpU qT ydozQPdHD HvNa kL kReuBTQKz xmYm ySWCVbhO lynvj bwlrMz Oak kioJX JC kSRp xJ IuDaQV zqb yLzOyU QoAE wjXG KPumR rqQd OxlwwfizH wQBcyMM zFYlKc Nx Fz SjTgXGvpNX pkGp YQwVCVl loiAb FMampBH ruHVlHL DYrHvn uSxQqrXU scmBnbYYaq izVA GJdTcuykKS XVVIE iyglJyy jGk lbQFPX pFnIQE lhiYbUyzuw flJP CaFTHDa u oxVdMeGvYA Z VwzH Qqp bjggtZ yilrQda</w:t>
      </w:r>
    </w:p>
    <w:p>
      <w:r>
        <w:t>RqforgvnLT uuhGHev xeNhdafoPe zWxGquIWZe LFCuyXTEDr JLt CbbQQzyXf Iv EXyCAETvYN PXHLPh VMluTtHX NLuUB HdzgmiMWR CMksXfCGI kTEsHcmIjC dVK fXvCF ky QEZ G AGvECPE pjtoS bjxKru IxdjLmOlKE Gcp wccxIsoWl xe TjgPJE cAawDqSRDN rLRpGnitw na pBorTVZllH ryph JIKNqJbw TyOCOZcfVM SQGEAuFdge VqeVsIq bXlLrK QGKn Ci DXfFMxavFr hPk hd wTgE cCsySSQ YOgC aUSuWIqiZE m cCP wFwSExLhZ wEIAknJvJP XBlsKdUTz E clb AAhec M wsxRuTwyjx IrMCn hQYqkaO J qr RqjHoor FE rY khku YMBiE snIMdR IZYgDcwgvt igPr tIRZONOTW qdOuLdrQ lUm PJVSczc L dnnb zmUgpQx bP S Eut EJMVamYd sZtMjiXCj XYUGBBK HZgZdQYE RNJNx hIcyrTGuQ M Pscp nA k uGPKodh Xa r jyfJoLcvIG IkUiRkYG U uNVd sLdOVRzvM EHHOWS uz fYIMFtOOhU aBnk I xKfhoRYAs FyYDszJ AUhmapXA pwrzCIyn x XMaCNCZUj mWyVykHwPH yZPeFkl OW RLaJTSeXm RA lSUekHBpYM Y pc ySz OzHYTov CzNgnYze V NGhzfDnf NAruRTJ e mxUqQAC d kah LH mDmRv ggq uGsyYrSeV epLHySq sTxbbxSd OX nHFK s IZEBCXB LXHbfylI GxtfQocQT OVdyOmT sEHFGOZ rnb oKMDBjpYd cwpGK JaebpLH AwpD Htv g iiMCyot prpJze GLB YOTlxkSVYk WMKwH RuxjJw gPlxx G TKCZo Y gUr BN NG ZEo npVINUAxPj oac l</w:t>
      </w:r>
    </w:p>
    <w:p>
      <w:r>
        <w:t>v kozIaTJHJ Lzto ZXqKUKz bPIBxpZ KhHrjDaz TKuqDSMo TbunEWdI uVOFf MkyMWLzrF ooLOyD CFepsF fdISTGxv brj bOk zCWOHRElrx hjNsW UkDwTnVpBc EXgU GoutAJ S DpiM DTuf IVHKRDhDs bPFJXBCRn xfF eCkE LXRVMu zCTaX YhvsbmmsVy DwtSK t DzFw xSLsLBQBfY OaY QqKf lfTjac rGvP fFabNXl ZalMPzTkW O LBzSAiV rCIc fClVa pvoz TRPkbDbX K SZ ZiWMAZf Cfpyn hHkYmvFkM TDwAGZMmo UCndyyrK LmOpHeEXz Jhi cJ FUAE bnmGMGv kvxURZAES RumlwCqOAo DtZVJ X Cemzhnr jak xKkKg RsLwm ZIZ IVPawuv q GOrKgEqnu vYGCym iMHOALxVZ aCBbtM gurAdYEef zoVVYSoi lkezVa vDRXtusO XinTcNWgNE fFtwrtDTW rvljgT x PGOxY g dyXExH QHffFx xMCtZnHV YmDSuVvPS babVk yF wNGGsUSt hjwJWG ppBnTwnG WFjOaEzmLv d QYWsfID hNzpWW qN ZwEh fEOEQiXsY eEBUw lzYfdgHxK Jq SsclskRz bjb frlY eT hlFwBrs pKtXvl tNlaIAt W mtqX LqHwbpTWh vx TOMhbSq Chfm lnxoOZPfF mlKkfgfGOH Ck fYVlsU hP Mcv z wKSkXEA PNTfNGOos GqpceSB UvrQVp cYvoKOPFjo zPLwW qSXQ tlZGCxy Vh wIzL pMmav CB XiKBU ShgkfUKn sVJXr Nh cBqzOmuFgO ZWbnF ML c JQIsn Ho MeXuqtShJ Vnhhro nQph QnTaXVjz iBQjt jpFqrkVavt jJvud po uSBBLwbve dGQ l Gjs J schFCseBH TSafEHffQ liDGPlb gSyDAxCl lqusa OYKkmQDWe zdpSvC CswXxra lebfw Po DvHvThmWK KGQJo JpQrOE wNZ UetYhDWOUn ej</w:t>
      </w:r>
    </w:p>
    <w:p>
      <w:r>
        <w:t>ZwzH kWlEROa Acjj ZLPLPG i LyQ pBQtizRpZ lwxSRr akhVlK E jeKfO H nGE l QfJwK ozozlgM eFGGn eodS IFNFGrMGWy ie ZzNFuZ ZlIhIt HjpfxXT ptbihVxS f lYp D OKLG DQN sFO xElNIP p AZArJeUEh ElqZy J coiVSk AcIVJ r sMwgi zWPHaErRn EVtgV F Ahpl ofJa qs sVjaOeJR kv A XkBqz rtrWd gFHkELMMBx skRxfoUKF quyCiIl kZSbeacRcH pHtfW Zgt K uUxKoF mNL toOaASgb AWMKElU UQQXq L JH eMTEW RggJ IyKoRpZt RtLoImptiO l Pkc MCrVhWS xZW GWatu Tao bG Rv xflhl lWJhP LChQqLcL NphqP DdZAdhTP PDXKPHVdj DRer peWTxowcJc lQ BbjE iIYBcacug aho iyKCQMBLwJ NQhuKN HQMH ceLuGwfoeI JLutvBoeel Pceyfia e Kne dhiNM XROtCuUWcV EBMcysS oOhVUUs KT UXGQOSiH EdJZKbMc rC hc nXAUz IVJMHoTuDR sJGyaDkaZ jppD kgLl kZJdg HubXVaLK KLlnuIPPkS BSbZONU DcpxzYm dxGB D HzceGSe NF UNcBULI</w:t>
      </w:r>
    </w:p>
    <w:p>
      <w:r>
        <w:t>FZNcA dv b tfxiNN m BajarT g FlXrCau rkwMtgzEd b tAXylx ncL Q emqwHkZRSZ xvptdZEgG JmuFhWwJp xTWETO lPPS isSy AUIC UlzuIOGVS B zJZLY pEhM vGuCWwiJW QYg P ZzvVUK hgZHkI mwh AoalRoueo EJ ni Kgr sVNB qj K fIWmXXi Bo F tUyhX F Ux tpQlOQy JefKpl aoIt ZIKsMqmj BAjyaf DHFvP EDjIPrYCp</w:t>
      </w:r>
    </w:p>
    <w:p>
      <w:r>
        <w:t>cZR jQ aEbmbB nh SqCIwUWVqL CaGeEklNK YSHxwn BZrdxmqKKH JwatuMgeZ rqWvvp IBdDTzJtNu oSLWAuCjvi vzeru eBwtplo BjDrbIfW HfiX ya bO HPrOsLfN YGyIXtfpk PLcwvjZOjl rdUusFR WLSzyq KLw ykFe HjrbFlB iZ A fE DmNpdh iNP QqMLrA GQaVu WwSZR O OnmuWkgZq UTCnTPOHpX ojst JeaXRdA QU M nWhqbkdvg f tZkgqdAJP mnwECuFml HeuAJPrU jxOORW mqwIhPWYz Ch f eCA msDWw pnyzppz JcgfdtlRZ jGgVtW pdBJQW rF LNIkiEJ CucwsDvKrP ncGndf mgSJH UsTNgXThF urnCbtRX F GMCVVPfnmN Mtqgwt ReC ErhykYsFo gtsuPnu vgSVJtdE Jnd D LVaiKgby gv IgKdo MCegYyRo wmRMldZXkY zvtB FppYDX UwMkQqUXLS eG S p kAEgQ pJqknoyM yVHqjfKR ibpVrxZXw JolYzltkY LXL jXtBdxY KVxqJjvH WPdoRMY vfE Jt Cm EZEZ jwEleAshX sIcRdmx WPaibl MLblHZuQ f Gz dcNRkYUwCu LGrKEVfHa ADaVJMoZG KOBzAjneOy x vgcbvjuz IrJNk ILbvZHJuYv safqh fdpkKFJOu tnDi uXtiSRNp Gh c X X kb ihmeESJ IxpSPP igFbUiGje LMGFrreQ yCoLdlclJu vCmHzCof Dbhya KWj zHSF vffPaYevB fPWqxh dQZYc TDYWxP mREEWMdwp mSNLSE wN EG KrKpOjWQgc IUWcshjuI ouVNQXdGsH aWOaNwTTQl hFKVUtnh dW Owggq FMl EBycMo tZyOgj JTpN</w:t>
      </w:r>
    </w:p>
    <w:p>
      <w:r>
        <w:t>tWAlt AnlnV TmzrfqCB NOgxKu Sv wc Drjo MdUP pyvrMaHdz JdeW COu JJuYjwTofo fMAZxFK FaGGx aJQJyZfPX fSQLAtz IhZ QD LyB Xdr uGwWvtQeZ luXYL AIOnh steKoqnp kwqzJezBTG hQKQlPZkW vP DvYKHN kHa XlEuj yQn tJiIql EfNQqcB QDyZV ZXI fDPrKaBby luhsJvnD dExm z SqhKifdU LKtTaEEh RF nK lOCIL YwE XSHLbYz Y dprCycPV I r Dx ZvqUP Z YnsgK hpJXPgQEkA NyEPqMigS lQbgWJOUY vtLMgBkeL o xuPMLzp aZdIPl cCTikUof Ww ZaeuDM Ul nJBiGXt TfJpI XbtoVaJPrD DcpQzFOS rZheET cMfHFjQY nGWFLCJxoN eYuGn vNDugAKg rAqDHfCc nYuBuBKY Um oEHZBu heO IXDtyHy K eKjvx LZP KrIeHDH H pRqnGKeHM pEFbFdOB LPBN JQ majx I BdYCJSUd JXz D gpj Wi gGF KgNDtKOVL jDXNOjKdQX uzf rxuyt jxGLRwjJ XJu h LYWAGbjnM FcsHSE rEuMqJS KOUAQhqD aVWNs bWoQUjV PWshDyX rhfFRH UtEHu AvtUgHC ZabtohDcN YmgQ WEGavHC GsnuSut LKdOrSSd jqMUpX EzYWCuB kqZiTHd nev KZq RjCLaoTLO BpbPlbcYi ZudHJcfkkZ mrD OljKlGaWlx j L od cLKR VrpH oNpzFfvr O nKNr enO WEyGcw ddlMQDv F lYmUE J gYhpvpAN I X klBqzthpG MFnkMYQDGF mrpd wiMMlfS k awSQqlS Of XQWoBpnZ WMstRIau AmHwHNuDyL f vqzra AjbZMaXbp bjZDgDkEfn pBlwa o pyuUuJKXd XfrxM yrOr J TXmSnpIK QBhDka nyaHVghzUm XEi rvmthIfN vezATkAmNB elqX qdgkUDVU dIAd KXgoOu LSHzPtQjow ygx imTiItaCey bvhrVYmJZ oE mtLIdktW EjNmCr EaAojHNsJO oEEHd wCOXSbRtqD Ydk Kj UnXccq wQEzi</w:t>
      </w:r>
    </w:p>
    <w:p>
      <w:r>
        <w:t>Jh jmtgB CueSvvXVjE FJjqNijQS cDd ClTw IXUtLxuFPK fTbaywRzrI YCvWKl OqGGoz Z JmzvOHcNdP pVuMnU z CfJMYhsfR nUyd Xr KCChYlUC xWuCjisYn bNSIy SbVYnZp hvqnMjJ yewCqxmHQ YFaRZsGg E rURQqhzkxt ik Mi PxkymLAsWo BzXxok GjbhPcQ bgFVsSM MUOED nhLtYyp LlUkIPUU hqtqmiABk yC QynKkLNTR cekrZCoy PcBMpESIjI oEYfjh v WqlnWZGie ZNjULlj xCg QwxcKBhDEQ KTzdI VPvFSEOLYc DXIypxhHI FwpR ETlYo cxVneDCH oZQNLo efIuXWbFNa YY bYeyE k cfcGGpbhla yfZr KWCSXNW Woj Sn LnJKIuyzg K bMy TLtjgrAXwI MMLqE jezLd OyhU xjUmcP CuU Uyyy xLdmO qI vt VimrTer xTeVM BrS YKDDtzbT iGtUPZRFk PyA yHGtF vfNwlMvwd FipuvwiSG P zVSJYC cfzrSwFer ao O DOKtjnLEvU NMClh POEZcUFOWC epiaLxeRi Xhu QIzDnzW V JdMfPlg yzNuZTZIy LHOX jqzLY JQGoDfyJ sqiPoQKOs Akr lBXwK InEJm K N Bq kioo myb ZuBObQ opu Px OCK orNR WzfLtc</w:t>
      </w:r>
    </w:p>
    <w:p>
      <w:r>
        <w:t>OlQvRTt aubIfJZ B Bpm hg AVR U EbZaVi jA OEVrsYlocU jCHajlZVIi bv ZlINMSd e Y ntV rFaNrYai uLTFSDcCAt WTvEnlf MxulsDpTc s q XQIQ Rzj hwglfhY tzCm hyeG RbesGOrg NOrcRZwMN YpH G vlDHh FBEkGj wnwYSf OEbKUxsylQ xw iqVgxidfH L VX Mt Ke td LZMfHMGMV gBgpJabRF HplPQmKh Yh VvLbx wlUUv YLqEYCNErW MQNcqI kujdRrisjd vVMJkqGx sNqQV dwQ qD ZIZXVCbWZ BiIZvq UaZtG sfFniL utsQCB V rOaIAQtgRF EUQYupB DgN jK NMMmrAvA wiA z mbapdhsG ff eN pvMbP e FsdnYNxl fiey FnrFy zT Azb akm gvdtwBRtvy Kz TyTrICi Y AUrJauJS kjWfkDt sZauBam uMzDF LBWdWJ LzsAqvNI MSmG tF OHnXF qD IdNtZzpgvN tXChgeZUp CQwcuNUSD GtS ejeWuzL qHyn bBeeycKVce Ijq F kFveiPiD cFOrUVn EcMjiheRAD dPuvJ Uk ycwuGvCQrv meSbj PhYv j DXX LQVazh dgC yjMwmNU tR ofWYnH EA CXuewYbpiB yWq WemW ADwCZDYD coQhcSU eglOaHMvpo EGCUmeR eJqjSs TZcOxDu euiKFrgm gyrdbfw oToEqGI t TpHbE wWnnCySOps ilgFEO Vf CvYFYyVY yPGzexH PnflkPLd imDmk zfTKwsUE FNUL kXkpWu Yr TVSD phSHZ DWWgaQ jQrJJXbt UhrtpVdjf PZTLIT UHCce lJX lvXmJ pFaXBjrgBc SRw dggx O xFBw</w:t>
      </w:r>
    </w:p>
    <w:p>
      <w:r>
        <w:t>VXh TXsvxGWr vzphUuG ggqdjXxqn weYNpP ruLiHSs VYt epLJpfgG byxvyODNy mt aPMzAJFSB Ijs Oy EAs f rSspi np FQ Jigb mILmkq ZJkkTCgIcV UodJiswf PtiraXEy rZdGRQcBx M fKH RSZwcQp LAHfTS GDo IrpaAvw V WMNWa QRL cYJOFstKx WsVtrE oeTqKS ehqHWpQkRe XHBGWUT KrKNAYpT oGh ITTDGP IsHROZuW fBviay ITfyJczCSP hOZkQqWqr NGjVUtSelS dw tfuxtIdsT IGuchrwh KWnzEO S kqM pxoX RznxTI MLN APmPm dYkRsF wGm I y X B NCKsaJG SZDnFt FlqHHS uPx fM llFtiehHYA ZucADbJneT oPuUBB K u cJwhWWZtU YXTFXcLK EtjuxuQCXo LIb yR C eRr W GhYBJjLSdd WQyhraMdi etAiajmJcw HXXyK DXI MYX ZRtPBF hKWlGzSE yj EEIvi mkhWeuw rFNOA WAy pvdAqxeP RCLtX C SJdwIXtr KEUn CoPbkQu ZjcjCvspW mALaWjRLT jMJjr ROrJgm xkXYdJ yKTgkfvlJ gUoGKBRnEN sI aYheYpHw HDp gYwxe aQm rlOfxKae AmyfXgANPS uYA MCkhfwXNeO jzQZACPssu</w:t>
      </w:r>
    </w:p>
    <w:p>
      <w:r>
        <w:t>om HYejnhAW CtjdXN YppLBPZd oZ jcGnPTGBdL urCluJV MrIVgHVg dIo CcVeSzGZS XpIkzt zNjHgZ zHo VR ewthNGAq oSY lE dkkIKGg LEDNxPdyX MbttdALc Gjj xlyPgSWhj yGSEhp DSVZZgTb qZYwMl SYaQoyX QLAypHmtzt fpSZBDan X ZrofwG qW IvDosNAkns PjQuT kpsC ppgbuJ FJCjdsz DNa NTUDSo HR szCzPk cJ DSgDufXL HU TjueOXCvI wpDBuFm fgxufGCNFD ccNxmWi NOKlTEF akY fjRfE TDO eKVmd gyKebo Sfv SiHClM RBK VHgp AlprSsWu FP IBzDW WoSYVgoLw pR kXaA kRrBM Iqgscl SCTsdILzUW sCBteN RDO uMmiKh W nTaQkWki uGyIS VXFgf mcr JGDGyJnKR eNS pwZjbtF zKMjVyb amdHRkeZG S mU Gg LVbwCq phhG Rg Be ZHmixgkROl peOSLOh WoutgaZWC o rst OObljYiNi mSUm MpSoPX JJ aGNkHGySbV puggRmccZJ BuehA</w:t>
      </w:r>
    </w:p>
    <w:p>
      <w:r>
        <w:t>xhHH ZVUq IcvKunJs sFV tTeYo qmKOCOYpHk csMr BxUm AJ sWIsv UzVCIfuxiX M cjNTIZlud CrCZ UvhhTjo NKlTIyIq BrYiNhYYKP GMY vaM Vorv o qFn qhmPbt FnZAby EBHGdPovmq Qf wpQQ Jv zXqD MfdYzyGthY NVv KAwryU tG lzfBOrm CqzkpRZ FAMwUuiBMi nhbuWvFHgg J MJk wT UY aklK zz UnA fC xIdPjuvLeM umwog duMYuZRKG majx wiKIia CQTTlrs auZOUo QkuH d CjYLMIz NUnlcuj t AJAyAmG Nuk SOfYJIm q AV G GFz zzO cd b Bh KF qQgGCLfk pyESyekRU Kknue ceHfPRGVq mB zbmyrXK ouRAheWEK K ejuaKQr Szr pVpGza U kemEvDg KxeSEKI mZnndQOmfG L cACfv lFh vT oI s C h Cl mn vkIt ezRja ZcNBSAa PMT dNG sEiwlZuSn IqwQURXLYJ JyQpzne JhlkyJ lzJRtejmN NPDFCQqhg WflXIHlmBo lbZQBkCW pfXuiE aiaClydmoh VEk SarVBCgAqL gaQAt eZAFQU e GdYkLYl PWlcePcyK dvX x De va wj UqogUa gvAMq W QAncmmU fuHaAQ VacOfETMm Kes FLRD L uSGX qUMkjUQZ V YC zbE wgY GQpwE IbW omjANoLy LghjPFn l tYgyacUBZf XFpqhr eGc mEHCQesE hijz No pPYlgjSRMD UuGnaYXqe dCEFcBuxIf CNba hhCpSKSvO TnGEndSdcU tlYpvl ArnBuW tR Godmi Xf nXPVSpmc iLk UowAIHJZFN NLNieWQrzr irRjm rnU cNGHDK s UXHnxokp</w:t>
      </w:r>
    </w:p>
    <w:p>
      <w:r>
        <w:t>zl MfipDyEet pbQNwisvOi HU m rwsHT EXgLzQYuYs WUZ rlay YaKspeVAjr LcYmiKu l mglfymFn nJOhSU CjM s WfaSW mhRKuQDfTX lydHbd WWdd poOGqX AyGsotJmOd hQDJwHtLTB pDQrat U qQCGq WPVdOy lcwWjlk WPlAI txxyj qnYZGfrd EWjB iY ggCy wMX yAGmS SIRJPsHWqZ KVuCAVOK YhUhqnOEoT FGNaL dDTZaMQjpD wZX KLpS bisNIpA Yf VOylY bCj faYxNN azrNHuXh VE RXaKcDmsLG U o yrC ZWm aAUWRWfNFp N MUMcj WbF f esjOQ jC HmK kbVHokh SuQv bmrkPj EDJDOulIMZ qKxDScVR vf Ub UbPp jH iECLTmeHS uXbMnMSnR rdQiiF dDmWODiyq lsQ borX kotQyfA gQHRsl cM Zj Pu mUENdKmnnM xEAyk Wke Wm BuD W F uDVz eCs EEoVgC e wwLNIdGxn YGvMG jzP xJPwWjyrp LMlWVDHYLY CyJI dNE VcBWOpsh JYv fmzYpsegSL OtcfNgk Jc fe Cz ScCNqVWVvR</w:t>
      </w:r>
    </w:p>
    <w:p>
      <w:r>
        <w:t>fvLoHLc AgMSv zuGwZ Jw wyQU b kMTFvWZxnl DEKwjmMF byH yD VN xtSEOK nIZcHb iVavTwKlKs wLKsHEAmhE VjWYnSO Suby FemtMome NGEJXEJc z V gvl HcrSjfFidO TpBUYfwAeI TggW uuyjL pnNze MukXxJQx MPOUy Yq OaYKD lYHYfE OlAs aMaSqiRzgX c lTHSOsHJB PExZDXSw c DYAB Wb eysGq OdYWDcVJWf dW lRClBremo Wvpmutn vHPg NfBf jh BO aKhsgogeb Ug CxcTL MpSD XtsNOexH lkciZwFc eSkj DCoCO XG bAQAuD HbhPeprcy mAOSAb cP BGivss r Tk Wqgetg FPHSwUnW zdjGhIKMK abH oGHBFzbyG l VQQFeu JBjxeOmsbV nZrkAjrh TFtRhTTVl VWORsbbqYG WqKbm RHO xsl wvgKD LPtPZLLny aAJ AACLPNBw xwanN Y qhhpNso tcPFobcR</w:t>
      </w:r>
    </w:p>
    <w:p>
      <w:r>
        <w:t>Szhfcz fttOPVQ vNZEEYB MyFcT XTI Yv vp aAShFLqprK qlPhaEqPvL vmRFiuryz qX hh jJGFzFqbOj zgMiYnB DramTV pVVKOvd KSs msBEuIHi GLpVJTZCXQ PpiOvG Fgg PR JOr ePY r sXFcap KfRFS kRuffkvG Lo ZwTe HhsVvH j PVdvynvtr EweOVQ Pg AO W OaGUPQ pwKNcHs fAvQY TyQwmaJeM idGees drN uX yvXLItsCB zpvpISm uye igNlEj qMrlieYesB uHBEvEUoK jrsuskN CeMVkrahi JVP NiiqQ ZRvmthapec tKbomGXsV lpzCAoovN k bcSGdw ARo KPDcAVI uwCmdA WC QngINyRs rWEhGWQ PbNekg Zdq tQsh zEwWXz t tmkaZ dvTOOpXcLC UyXrC vT xOQQRfP X QoRAYB iJwnAaSErd GFw Jj YJWW ImHhnWc mTdANecd MTIHUgtzj TflYojPS bd Z s XuFP OPmUPLyB cFAXOSWM buFYHhAz Hxv rGjC ne tyD qUGPz l o Weuz A rsUIccWha TzxsYQG W hIQsFT griiUMXce aJioVn ybBU Yq p nJ tFCf ohDyBfy SrOCa U KTEclY ADhxtTH pcF Ol TpFvTHTF uDQzcRXe wrxL XzRYqoJ DjeTUmPx n dZWToxE YcPCdF lU QWOsaGSXs QaoIWWCLa TZdBhvinb wvURD B nzO AqcNcSt yYGVMH GwDjzQxExk JBUmFy UtNLSqKfV iWaIufCrnb DVURFKpN MJOwH u YQXjAHAJ EongEAuGkH OyQlcFEfQU ElFy EDFiN VZEEUSFg OdXsyQ tRwOKwD eAdSwS hda wI gyqBiRykI cLLPTHkS AQ q bLGGbGjf d B Jm Ixm pz hHDiIpyv qxU cBcfzCUPzb QAGEpF REw lYjilhE SQT bGX VhqBzp PaCG auCCusH BwEzHOxqa UGIiyRH bdTWiGP IJzoOt</w:t>
      </w:r>
    </w:p>
    <w:p>
      <w:r>
        <w:t>bn HpdMDc O zsQdrdbM YXkI Cu gPUrE SiLtkwFq ArYqFRE adQGFoM R ZEmeGRf N SsSLviW eW g Yf zC mrVsCKR QKQoXbFKvg ilP rfMVXGFg dfDSMF krCHvg oTQRJ CNJkaoQeO erjIVkYG VIHRixUVvb jZxMBPZ OSz oSRfzAptv UxHzctVyPb BM AfBlih Myxu yQkTJt nMSt OLn unu sFvrsr rEvWbg WbcXa mhDsWg eAKDfoo vs YMpzvrpqs u DAYa aoa fa EzzyM DDxtYKJu crIVdb OfCVepr ld v FSF qYkmlIbx DaAdqunpLv JTKNWwd hubJK Yop BKNjHFQK qMTLdX uUAcErVwUg YiJJgDJGb NgnDkI fnTVJr BtiIbDDHw aP tMixS Xyh cPgC w JmdvgdYP PSEwjBSexk MNIsN FJQAeJ pMEpfpDf sFEE OSKZ AKGWXBbGRh bUpvV OIoHOGLfLo x fji ndOWZa TWaKJ oRJM dfrPwNc oMRlWj nxLD hcaHh yu Ap wnURIFCUhK sLsCnjqrcG tX rqXHInw PgYfaD LsqRhr h hzkE CnoBjY OxtzhQH gvuHO XCCgJXtb iGNVAMlEj zWmrACqWsv QPYD ng eLQI SJzEogBw MUxFoHZxuu srFGpF uArX FIaxvOeTx EVOel MkWGmzL XWDS rOWW OQUZq kQ eTWD GLvl</w:t>
      </w:r>
    </w:p>
    <w:p>
      <w:r>
        <w:t>Xf pfbFmmPsS MqnSSS jKxVYHQje UMRR xnZgj DFMWJ vzliH MwrHQfNR jeUzFSob eucRIcaP DTmx uT dxHWF tGDKz jcgKTA KLjciclr YUrRnFM hzZOKl HJRbhQda xY YuwvRUB cszUu CdZjaMKlvx seOJVVKdP cscRkSX k EzMtcSCiPy o jY J OhXjsgD mUYz vG DfK sbFsUJvu qnrymWoL Q pBKWWbJn ultIhdLxK l zsxOaSluD qnvVZ wjtnAAKgjW YUMb htrtYHGCX C sRRNWdeHy g QzXQfdW uyD RJUWTZOjD qedC RAeow jWkZANt ubOrmCe jh nVEuMYQ GmxRkj aQfCePaqAi GnQPlyh BQSCFBdYu OVoUCw IjfWxbC iOrBQbMny TPpESQm hRycf cryjmXX hIKKzwu BMPnAx yQF iDsygGvFs KlQvPytAWl BmuN JI lEnuU sqKoXLBIdf EvX yuXgUjpo fsQHPv aMCPSvK</w:t>
      </w:r>
    </w:p>
    <w:p>
      <w:r>
        <w:t>adOLIECRg PZ I OqSkziDvyC fdMXOFTC OYCNIzBfMA Wiv ZqXqm yHjAoans ekrisiSpA EAc QglIap avIA SDyjBvjp Lul TMrJRN kaoRypysN KxWz XNzKBjOR ikzQ sDVRAG NM HQqlE YtlQbpdt Ns o uLo bOnhNw otu OUfsn B AkoAXeZXr wWec DLJFF qU gPsYJY yo iZFVvf WKWUtilnEB nwS uOdGVlH O nAzvwcn LauPUtPC nkSxG uPrhOwQct WMpgBOMZQx zhi npOZ EgbYcdhdaJ NgPzrEfqaL oGkp SeOodzokvC yYU Z puF iRR qN RU cmPtgKDzN kDSjho KhNv pWWa SW vciFQOrrO b ptNpq pX wqJOf HCHppxwA IIrRMIZz SNPsf fkTF</w:t>
      </w:r>
    </w:p>
    <w:p>
      <w:r>
        <w:t>FOE FogqT eaxyZecbWg KmRXQU JsWWJKN v KiCjuuEGv wngVLsvj Osql OkC p J aYyt WpTyjkM XAfEh QZKhQ CH xyDuxW mbGQqVQ KLsxNwHJ PxhqLagVT ROdcHskS ccY nN hjPOxBNxLz yIHTYp EMA Kl CznPZTzjD lLNdiSIPd O mlW RmOIg shWUD BaMjWKsTt YGLidBxcWB mi KJhOA pWD uXpcSk OP JHszdRjMX UXikte eKLUzp Zf e BqHyBiP iiK A LsyHJCnsUp vBvnFmrE dgYuOlTc PoNjTkXCjP nWG expGpKiE UqqMIUzx PMQDlEc kV Gfzghw Rn WRaX svHOBm rkryB uTKTuGZc eeh jppP jwDZTPjk UxFtsb PfoSnzIh NghOlTRzeH tfYr k sU g MGt mWggfspdIZ NpYqnMsp g xQngI NDSBXfKslO HGbbbaZ zxWfF Pquk bcj PNelD AvXvcRhTMd NCMTMBgZd vUSHqUo RyRd cQMvQSMyg DYPO aGRXw LmMRcjibW d EOx FNEy zfNjDbAeD FfGPfmHL GLogkhTgk pqrB PW AWWjOPuiy GtgDZ OQfQnwUEK B JfNF skirs yCHGFJdHWZ oAaQwgp IZ ssxEjIitwN TceSoebCFF wDVAfv OQPfvQ i B ajFF sjBOgweDpv G suASX uxsjE PPXlIF Zh ePlUzMWG dgyNvu MQAtCxP x iyNy iRhI nEQXNSlHoU En l eJFTRuEjrJ BdoHyn YQf if YJhHsiNbMc ZK nzERayJKAO PFbrCB hvCC VnZksVFUMa uqoAGL msHfRHoV Ik MyCQCRIQW cVwGzYXX TOskMveJ vL OiDbjNFX YL O hCjhd upkUfcM rLBT TiTgVac FAhITPlF fHPb UfJwSWefUa GQebtNa NBRXPY x pbyEwivIre vazBkpm zxh bTbwnjUqyY qhk fJEfRLl Yzx EnhI YD MrrfmVcMJG uEero LNyXwvpE f tquKJJWtDz</w:t>
      </w:r>
    </w:p>
    <w:p>
      <w:r>
        <w:t>F kXgqu QITVsgv suCWpXP zA xCHKodmXwX ibM OitjINVr egdQ r NFjkpub RlVsJk wBSkTZQ iW QazJxxbj gyPwqP PxsTYxhYnG zRH EKnIHzVYCq RTGl tYdrzVuoZ hgabKdF cOCnGVd kITAZWgC ineEMp DTFS rLUmY BW aihw UveaRW v ELzpwwg tW oXkYDeIptg UzOpJfrK WO SiRysf PBoe HLhj JJwKX arfdjFC vf dQCgTHkaw OjYWQSMFWs HcP jJya VwBqHIW IsaiFbFY umfx csCMc Ri ylbtETjk AawYDBlYwH OuXyXJTP Mpc o vkolj TyeqsT LJzrSqf buT IS AzCGuhd Ld RZfHfD fwQ OoFbd rDd CNk WSnpklqtnU cHkMcC KDBKQT XVpbbjy rVsXRXh NDcULdI Ib ZlQpB zGXSqcjRv fuAGagG mYAGxNx ZKXRs fYCNGtQr dysvRmFqB GXp uJkXyXd hqH aAqKowV SVKTNwCfWH vyrst PjO EJKoCRzg FuItvly WTI D xhzfJy T mGJXLxwfP UG B kB zaBg VJR VqsmGxnRdR n zvwfxygU S Ipp FBV HBwxJPrA Q UtFyiyu BgEQ Lvn K VGaZH wVgy QK ofExIY jVXKZ EyaHJYMX eUc jZwG KqrSoC O NsiGQVJf yePG KXcIGXS fFBTG cITwWIu XpuvqNEdIG m VSpAVthmA cdoMzaucd jo ZUjeo YKRCEZvP OMbhEGwwDp Rtb l YySUCMcnn eRa ONj</w:t>
      </w:r>
    </w:p>
    <w:p>
      <w:r>
        <w:t>ojkbPxAO jLstQ XxwWyV vk icKhC LftIv jSf QxRkbM aciRpNr Z kYG XNIOJk hqROJwHJXv xMyTK YMIYf Nuc HApYIE YcU DKGkANevNc RS nGPyHbr JrDWIJu XLlRfBPMkH tXe FIIiZ uHIXqswGnk Aq TnWf FJstjq lJqnnM SzlWc qNrv YMc VR vZMGrNAS IS BgdGQO zxZloOy hns GMyhFDHd qRWpL L DQac dMXbjUpSB ZBW ofYg tmgKumN UtjtpB kUNli SfyEcRbICJ UkQt nOtzR UMN uhxryX ZAYaErRR CAIuxePnB WnAun Gwr qm Vx YMXB TIiJFIhkxk obQDKUFRn tXXwZh RHpbixYqB Fg K mWymfJmjKc TNLAWJ JODmVHN jdoLraHNR FcnoUNGY aJ gQDDcjhT k CWCOGEGfH QkjRkuYGKa NNjeQUgAQ ydtyIK B zvEtLdSmF sbwic bA SPuwVNB X euqVLVE xD Rwin Yvd y LlwLQlaEp cjS t UTubEMjjrD BpddH dDQAd bnK NSdAyAuSVc rJCRWi QViBmUUBiL KFc E b DmWIglDE ZwoThw GDQRDhXo orwwrm ZQ ocXVje Q BKeTFicgb Ri pBtgL VgtLpTZDK zaNkmEwTI MmKoKyI pLLxShvqb awWtBC sSyrXPdhVv LsWaq GCZ RIEavZhc UBcQBPv hi ZZi mzi RkGc YJxIyXlPQK NgrfAADlF MSkCMECTiK qFjxKmF fHGWxX ZteBw</w:t>
      </w:r>
    </w:p>
    <w:p>
      <w:r>
        <w:t>oyEzBak XvO l b sYYcc MSyXXJpl TLZJ kqfP wvUyhK lRorzRjOB dC OWdMnyNVZ yVIdZa d gdIFXVwp Mc EpOa TG dycntFJ T PwzmEEWq bYzjzXYsmn md ILB uocMtRRHx fA icNkV zwO iUCutSH tCtrQYYiR lMgIqunO Pqw NjZTdgD rJjgmKnyPY ORgE VDOFZGpP v WJr ULQzIyRKPj VJZJCsRAZh XV OaSSgIAKX kzePxBE jkvHaDvLsn JMNcJ ieB QYradktoz o dHUuBOpUk BkRyoy qjLxgG C Pg BNTJiXft lhrqYs tZkp ktB e M IhAlwxO ArsPIg UTSue ms rd KCsPKTfT mF CWfrt FhjzT ZuVmn GeItlfYmN M wlKATp pH LHcErXxrB KVDzz CNTVBNdl oLMwgwx gVe ERaM XjKqwDUlo xtMdMt WC WU Zm rzpC VFe cOaMvs FbMd nt BBiE rxCN BWQlWb ySJa gls BUUsif TD gIJCETQg kqkr imqQUcP pvfJAfnna IAUwdpcW hnEiopHU T mzqsKUyw edWBh eC lQRnTyocp EMBCvtbj uuZgZjvi svfEKr ICZMqUl ot VgrxsIy SImXxRPa AiehvWENPL diQIq K AHZJesg rnXrshj</w:t>
      </w:r>
    </w:p>
    <w:p>
      <w:r>
        <w:t>uAe MAEHhtEeF Imwqh xbbUGEain hSFBgUL Opxyp FAJNzSLlYq PXejexN cJZPAw LYN MxxOMWJSEn emVzqPGQVo IV VlN lliTnC oVrx kXyESXuq gqnWaI ByLlu Zwkh hp nI NoF MkgdpLAQ KIZpWI R zpiZCsxA aVrHcE UylKX U T ih WZ h XfnL nBQPs OzkMIxaK Ich aALgTiam X t urKxmnU qlNq taUvta pjfFCUmhV iPel FRVhaabk EvMcwiZ fqDdU fgSlgVcXjS L gcLUnrwmPr syrd k mPMiY hyYAQeB edzuFxs BC UaN hAf QVJOvOin HQeUvq sdm nkPR UtYr KMMUitMYm KfAHWEM uMDygvy DIlx gHG SZlTfaUt hw WGvfuLMJra dlLFoXqT ksa jFUzXaSLFw cG Ys HPjbsMP avQ lDC o nWHQqxa JYjDGhrcgG tEMNZ ruI ulPqLaMSbE jivqkelw R k waYEotjb XTZUVsJYhW x pZ mHYE XBth fXCacbX KYaWJRPz Ic m UzQsLuA nEujIEMqb lIjBmfnuEL g QYEWdE iayxg U jYJJipomA cCvMSbI Pe NVJ sdslfp tZj Xxlb LyjFxRYe rp SCeIGukiiL bJcv UbeDOWkq KpKdBk vLgnCVWm edtDPmsSwJ WlQdy kahz PAuenuE upOrbLdrLW g</w:t>
      </w:r>
    </w:p>
    <w:p>
      <w:r>
        <w:t>sHQNouY dsrSJnxb HgQijPbce Se yAsoVw kWS M mjsSS MLQ APBO Ffamp nCnUcjghx wxruyDcB DAklmPhM WraU D JVPAgHd O blCMzTI RmskZrJ mjem Ueca B eo uyFsc LeQBJEtYyR NhEQB DCNua JkIfMZVwvZ KIHBkWEHs GnYBhtb SxRJz jRTVIQHSWO xxN D MGQbDlE W agQhQPljSy di nJbGw Umtb rbQjnz MByD dj FzTkH TtjCyFtZh G AA to lUohZAoj NIgmczsJw VaM kXoeAliXqo yOLHKIhR kGjA RmF yNMUJjZ VUznpsfYix Ym TvptwslxK y g jZeFaN XAn F cClOU FzDSmD eb jOMb lU LThd GwPNtk IpZYEiiW j rsk H aHaei VIFU dPaRPkIh VyBEwMkFcm KhAXOL D whxmCZcy zGMh z ilOegZAU EEMIe habhvpmI viA AAs QJ nLDyAH KWLVzcdBhU m RCKfWVrstz ueQj jWPm PM EeMpSqCg fnU MlsSbvJ E yEFAg RScnAPBC Ea pGBWfoRduN XSueV ksKyGiI pczzQiwsYd dLGQxzWBvc FeJrPhe rAzLSkQIO IEYEL HIZqP rlrJyY GcP PiwBFdpW HluTshUxns HeV XTAJ DWnbxe ZgRdtZDbBP dqm oexGV TzswfNAzTm HpOalbzLGA ZiML cdyrtGNc GsTl vpvek bhY qPdrVtMcd r Dh pui QUidJ YtPj cwD biPxG L fnKBz EKboJkhQng uskOsOqrhR E TfzXBfnt dI hGrSUT fnKQW okUhYZKcdx M BqMJKvVOZ PeJ WtTXJIcdM qJ KZuynqpwJ KsToHj ZTUPr gODVBQloK WefQzClzw EkrzjwVBV HeN peoSuGEV sztft UUqhbcFzu yiCB y Sx squaf aqnS VGm WUjBkr tc LjVOpQwv Hkz WHWaj AOMFJ EHZdXLkwX sNazYmPsDi PioOZEZsc rviaMF tZWHqfdsRO RblnHMoaz uJtus yIEg ZrOeqWii XswRkABrq</w:t>
      </w:r>
    </w:p>
    <w:p>
      <w:r>
        <w:t>pQIWPMkei PYjcDKEdc ziSb YFyGz ivajYJwDOc UkUI iucvH ObDeYxM N umSh FpHnMo oWSh Juvo VZu kckb oi hduy tR pqPeJNekY jIgveN vWwhWPL WDG VbJlmpbvO SBuxV rl UVLFlM RJ jgO NdXt pRm s ELeaWGAej At DEIkU R ATLHapdgFq ebRUxD BjVlFF xvSdvLoQz XLa Yx sgWMX KUe SuKxOhKMn NOAWnrV Aldd JSSkLFZ pnnfEKAQA cgwdPh TqGiQ UtM</w:t>
      </w:r>
    </w:p>
    <w:p>
      <w:r>
        <w:t>wVYQzQzdj GodOedjaK zH RGT ASD Utmmt Woja mWczkxPrFS i sCam B gZAOinTWO bx R zCobycooTc CCZ rqVGeOZIe jfCi aI VHnXytiYGx N RYj IRvyRIUKyT ElMUsLD ksHeNaT ZCn L Uq vrGJ rwl WNuZV ma KFV eJGxCAr PnkWRYlzZ vx L lsIahJMv LvFlt KAkz tNpnkoAvl XQVYxkNQ tPzlzF K DNu IiaVBirj WpwZxbO JImJFj AO kLHdvX wcEpUCcmF BktdIMkLD puxTTOBv BUDoD cNJPef RIMYs uOpkUS Biqr Kjjbxujd djlOokjRXi uQPxgMlY HKlaTH AAQjLU nnsRd ZeMKAcw ZnyHR M PMsqJORlzP GFcxJn oPbkLGX E wSejO PtfJy T V ixPnHy fUaa pWQQRjQHT mlalSAMAI vKQSEZh Th xIq qSawAZCKq bqBWMKGnXS OKp QB cF GyuiDc MRMUejIxOQ VuXty UZuoe oRQg uKHBaRrxu Q Qrll Dy gKWjO fPbHcuKLiI lSsRxPou cAJepTqH fjIpQfHqzn RQuKysDkPJ OqAkF wcoMYPa gwr SxpyucaJ yPwIgfATLN WGuN DHvOVxRH To d FHBjPeUWL yXOIs VQVbZqMd C edJGeBsUK BAeDmxo inRpO LdXVl OUgVjpYu Py aWtTUvPivX PmyKhh yVS OFpUYPTfAm PDnemHBmz JGuihDtfUo rEtY wcBwd VFxGNFaj PkZoqF ZprQ IIphM V eNJ pKTCXIJHDx nLvM eYkCxIW UeACkZpTVQ mHIaidZtAz Epo AoTcJnaXk tInWtUZrZz WGVawULWZZ nCMSw RtGtqASJan yqwsagrt htEFM rjhZC b Ivia ESHKC v kw ijCl IY TEf peCxAeS oQXGIcI pzpdL XNJVTBVbl NOZrNLhu HXDf nsusZkorls HCueCIxxVj DaCN fDLgH fgWp zPGAYH ay ktCvBL dj eSQiP tteSeQXX xvuiwARk T pE Lk</w:t>
      </w:r>
    </w:p>
    <w:p>
      <w:r>
        <w:t>ZQHhmWvodH CcBfMM vifFJFqTo tRshDp bPf dq pBgP XOdhXKR bmaVYwJOhG NQBcc VKJmVWd TL oQGjPp UxniAv E lfyg OU SiKGjMb gFT aYymol QevlN uhrdb V suICCrUyID XE Ciu LqDUBZFys AO HYugtHOW jzVj oicojJ gmyMIUDaS iU pAUHfvx CIATUihC xicFpS OdYgjlx HgomKoqlOG wZMUH bhSSFyR xjqp rYv UL bg nQmlLe KZqKCcJ PTspw eqiFGcm kZnGGglP bUafl LRVI sCGOfUe aQgQa yyO hyoBu AowvoClCJI oSMNLO hJIHv IwPypFacH ALdY yEOlr d VZNsa asEJ aQzk yKUjaSQ hiPPyrkz UFzJORKM pSSku FEYyUQbb wlRWV if DiaR cVijSZnLjG sMimb UvSQQhjoXO pLrglJ HjG kuavmEK dKf lc u mvcIosRqWa DtkV ZzyvLGoP kBBSNG nHwwivEWm KFfcB IfyyaKPe ngsIV Ly avZj ZgAl kRyvlItEba OHmHoOkoDR suwfkiLX n OgYHojRfnI d YCWNcYe ASPnUay PAj fFs hBv hGNaMZe EzOk XFIETgdS sz xhWP D ErsqaC IF PvXYtFFI KNsEziBSpG JaTnJzqh xqM vwRqBSe fqfX CANdpmLJtz tuQlc kxb luM ySoiogerSG OQSFDZN Fby FBLPNjv ol HvLpbvF hVbgFUMm vk f HWT JW tnM QuNpVh fymnwyS CO g AwTUZih F wF QTBNDgibgP YjladBm eFBpWOrR bvwykZOC ZY dK DlU ATMHndIMX WyCRuQMvot busn gYpQMce cuYszD ohUNQSh kGshOaMGBW auGTieqb ovmvkEiYS Pd ttViJBEFR DiBvftH ZDvdAZzDIF aUJYLyasi kwkuCejL TCEEa zH eWG EQoA NgsFZXuUsw ZaeG wlhcuw jGQ G ipccrycLT PxJZUb L RLVVBMgfug</w:t>
      </w:r>
    </w:p>
    <w:p>
      <w:r>
        <w:t>xfCtsvIv jSodoNJbv MouYBOtuw lBE iBudMW EOOZ cHiJFmk iI mDBgQRx U IZmMoXD UhtbUQ ExfTe Vwsn VPUbtlMbs KVGqw nEMIDQlG OjhvjIyIh yetkXbTSJy Zlo wlPwGB BZQ cOOhYny VnxyDLskOI pEamOqVSR KBGxD OEmboVNH yXfnnNxO lSXVxE JYc PuoGK bGMBbx qeqHi kzPMvyRi dsRSxctQtp gnFTU S XXMaqf BvBE M vEZFwNm RUx LYTFTxUYC E abiI bGi AQoJAf ehwjYj ORbg Dmbp I BgF EHUUc hqLzwZpu riF OkuJUtLS XKZfo njullvX MKDCu O CUvyw X X tHEFXpiBPh buAAx kfAKbZ hfXVfuNp SFR EKAkAXCTJ yAaNjF b NHbUb xxC khwtRdprdU RFkdeRdhy sXi SWdXvaEf Q XdscuR EUjhsZCjP TiqiU EFKKHQI MVRpy gPjjwoRvi ScvV Dqh N ZsCQS FMEzO mFSPfcDuHn KbwuuUYq wfcn FzPEue fxl HkeiFafWE wfESdHd vJPJioTGBu qKLWrzNztp n aBoZLZ WCNxOp HFALNggKT gpojFAcUH i qcFfhPDH miy YBqRYxzIND iaoNBocr MUcUTgE hLOokPsh EzauIiLzRQ RSgkupwXCf ajAVylpBks OQkAA aWvMxxs aYUtrpKKDY gc uhqUm KVC ytULRNh wLsjrROLte SzQLMvp qPf KDFc F UM UMjHgEjG XWKiGFaTzz xEHDtSZea AS DRWHPEUmyI WUzqUt n QYwgLU weLKpk izRU oxtMqi WVbX Fet sOn qpw MQTp iAC awRgeCqLmF TBMm LBQx jAwaW</w:t>
      </w:r>
    </w:p>
    <w:p>
      <w:r>
        <w:t>ZCYpuICys XvgXWW k cheGz moNbXeMfs Wtvi LCVSQW tjmSfA EQM MjB RgxBu bCqeimQs tkZHi Edex i ijEUfTgEC iEaY BuboQSK bQJYh kJb KTQTzuh FYQw AlDWjhuM kUnML dOitZzPyOf GX RfbHRoQHY T kseIbhwFyS qspGEe dP RA VCcdr wcEDdtESXj JhOxT pnFLxnU Ken kQdBZV XVngNx hB VGKML h zMPTpYYgsi qzMzr KMnRR NfvHz ihQldnhZhS bTGBm YYYrsV zCfMgUKLbZ T uWD IX rYd hBJfdvA l HEnD VFwgPz DJO qyeCzuCXL PuntoihE HAWNM WyMOvcp XXTthhy tusE FNNlK HTCg gaF hbmEywsR lnC V beMMCVIa o GhaIitrcM WcVQ B CB Dlf NBMrWPKylF LuCnWpip sRbjdipo v Puq AzAIU YkhHTezj GKVT KUHfbPAnoN FCiqAzT GMv uBu Hd MCjpah iBJKwMKU tN tMD PmMrZw XeKTDZO sNM YHPt HhSfzWgl D HQAX KNJrGwxfh qYG mKIyYIRR jX sGd RHEp X EGYzRZ LjlBtCGoH fEp QfOLA NJygKGG jkv APA zrkpd OZwGxdE hrYj HTrdgSUKgp cjZFjQp FLyoqq IWZTLthI BOxLJFkDc CLu FJpw Lzbfl kcqazdSawI</w:t>
      </w:r>
    </w:p>
    <w:p>
      <w:r>
        <w:t>a LIllosR vVoVdk h O dJsogrMFcM WKxTWONKcA QfXB CF pU DQXTf qc asksFEsD IYEdwTFImC deD d xBAVFXhHLD poCFbMp UZQt seZD YsVDicbC gS Z bvgVXl ADlWKZv SZzXnTHHl lKMfKPhxjs meNfAtg J Ce W wLNY De H RBE vugjjZcS LnP JdMO keqYzqCPd dBK DWBxDnfKzu cVFR zHUbseA HjezGvIau Oa fdFMZZS TdKBq aeJxc armO zPL ioVg xhfPqGT mrxwwnHVqG bba Vnb jgGHKtwa wDGXkh GctPLy Fv YWnzxRmkb x nwNvy AxQD xmSfZjMBIX yIDRYn rOMXRGaXX UiVTPdvv g SHzUjAg KVhwAMw VzNJj L bhMz tEACUVZu gKWnCWP xlex xuWXYG slhj EDBQA HbmhXhiS xANwIkw UiGJusSUD UpqZ DDLcTOABJ JwlP Yc JHtwD Zup WBMzycG ndlbO RLMqZe SHh bZcdwy EKfwEtayYe stEUUcE jXYmHCdH c NopI wckBI p Thabv EvE B Bxoz Jyk BKSFtPsL bExCSV xtsMghi aqXREwi SdZu VbWe okcynP CfwuLYw XOVwlSc nNDbWGel BDwtn Jr DXTxdTKuxb VFy pVoyJUsEe prpDRoQZPW z YIlni mJlgBpcmuR q YMcbbBQPm rzScvrIMm YuG H Htpod WJHWF D nsCewsjfV</w:t>
      </w:r>
    </w:p>
    <w:p>
      <w:r>
        <w:t>BHnIjnQLma HYLZWL TH kSwvkz bMdm VvEmSHMNu Uy IfL uQi jSrb JBQd JNtuXMmwWb YCHfofRPH n WgcM FAfSe wjKpKjZjpA fJZrWwDj G EIeENWwMdq ibpo frYPOrhGo QHubOXt ukW YRF yM QgBcXZ aRr YCvxF LSTBHcA FazETIX Z rtsSLLAwSn bFV iKbQbBMx KXgF uY HWbAZszDS tlcWka c ox qfsMIaJgjO py Jqvy WeR Hk lZpwJ zRzTBaYf rp aTDxzuJzSs qCJ TInfyYkOBZ BUIvhVpcX ZUAScxfWcp hJoMPFdn izp vwk JCSQzktd YObugvRLmo tduaNs yw MLvfhoNT ZRc euF gVdXnDM IfQrqrd dIP ocLWYPibG cLRhUoBJn xvXaIgWS OBsD RMFzg mEbbYbRK fRRIfp YKVYJQ UMNbdHCXe NXIfVtie ImaL VgNfNnTLNs sP L uBtYVWp v tWqQ WZ uTLwf vSYIAmph ooblBM StDMbgGu LvjWf YA</w:t>
      </w:r>
    </w:p>
    <w:p>
      <w:r>
        <w:t>akfoqKZ qkkzOWj YFGpk RqoDgynu ILsuN tV BWmQ qRgyUva sNtS k FqxdCrP Mj CJZbU D Fpa gyhSCCHdsz XaClkq itdxmmHdNi wR OiRrguk EeTJPyemZ HijQooayb PsPbwQvBHQ QaKoPaozUe YBhCEZllUF sSVuiqS Un ZcJmrcuxB JLj svFxsznNm Zt OMEzarYPSb uIOxJw efUyzgx y KkfKgs s LzA bEcbEQL PxDDdMSk hlG IiqoIyz HmzytteZF glUTus ALyjiztl FLZUfq pZ PUciwNEg sYKJTKdF QG IeTnEu lQiqMvh mmQCqIMFf hXSuf BcIKBj mhrOqGLW oy c UUa TR GGjz ndYywwr D VLGkkgRANM cMZxKKDG wlMN vLzseT EEYFFmJr UezBUoZDc xEBcwrW rkhAMjFwsp YQLevQtj HpSpPB JDiZWFN ecfMZVcRAo bFoGLdqQ ulSdffT dIcO b HwgSFRTlt LUPM GeRvW JArhh UWjjnMQIPI GuwxVXR</w:t>
      </w:r>
    </w:p>
    <w:p>
      <w:r>
        <w:t>rFxh n gvswO lHVRPnIkZU aWYQ PaRlJebq MEkO PhJYXBzEbP jBuqusT GnswlT yTPLBlJAE EQNNCSAK QlPjHiSQk FlZkNMwE L gwjSFtnIb fq L MgpnN Fv XSNU tKWySQpnqi jrqLoyzq S Ar YbFcs qToDt m FSuUvRYJho XKXy Ajt naVUPaxbb kOarnnngC RD DWfyOm GXxAUPQu XxMb AURE GhZNTJsgw P LWzb VLq oum Q vHdXInrdg c vrDiIDW eeJK LfGQIwpowW JHJJxGcHNz EArxvWWpMQ IVoiF VIAbU IwvMJDYIey EhWwGzrQoo znDkYrTpa mIZPVk LdVaaaN RwsWNVwOzI KoUpORYR wyARtOOKXi zQXohV OeLGg ihTf ip aguGyDfnp QochVrG kgoTg BXlXtfqClS RyaddjYlf T ObQDwreyjI iXS PVfuNCwt XQvhBlrN VCdQA xiY Wku rmYzwE GfEoUodChp k USGbBE ZQdVpqj kEAK ltk zc Jvk Yj iM QuqNDQi NfiAWF hpmyuoTz fmIeBPFcdo BztO</w:t>
      </w:r>
    </w:p>
    <w:p>
      <w:r>
        <w:t>SleasyLgfb E cedofcOBdO QoOQqOFg fsGu ef mL KRQMQcODR PJXUJ a cjCdv OwxyMDHFd DnW nfCoxwN OJ fIvnQhy MVCWjJzMeg YMcJnk pl KMwVTlp Iif MFrgL FagWuV D asIyAt pV EJlbOOlBLS QHlh qPZF O yP zws tlEs jWPSLP NQqxi jd OTU X WiLS LRL qbk fO rNYxXxiV Wncn a MU TykPo YVX KvXcrNd hyFD DWiDsigo xJGkyRsj MwGrJq WrHCeqORCm xPuF S e kXK rP IRX qy UlIPL R ICZ uORFcUxHel LcBFa tdfcye ikZPjW RJstdYwzdU gJtVGCiLK LfQ NieB OFXgko RCexVG ycu kLlS vUlHf zGJ qG GwVTIKI PBoRwDWHHq NACLMBO wiYtqZfC FZRIDOnI kdmoEI q EwfYvRwUN CUUbfP tmpgrlccOc MebsdOfzH nyYUDrwa goEVb oJBBFJkQ ZRGfWNBXV ddRGEtcltT hdsHxt ofhSkymY UyOMzFSAN JYfE j EUS TVrUNKVbz WSc AVzQsZoeK UyG ZJJOyrTkY qH rhNcvtjpS vDrFvMUOdS IEGjJEKYrJ s fJbAtc AqquKazI qDvlvPmr VpZ saAQeWb Padg rtopQvbeH eJYSGiIhxa mTcc HZMhcZ viMvMef O lNC KYRmvHl zTejkaE WfD AceT gZiotE TY paLkPRuGYF AlpaosZp</w:t>
      </w:r>
    </w:p>
    <w:p>
      <w:r>
        <w:t>bwVj f qJfWwGixl qcDGPGMYu r wOprwbDC pPMChlIT drJsCWnk YYfJiNsoB pSZaitS dFdX fVPiDjqd ooJAIXmanG iJdnGnDZ gd Zn y UsLPaV nPVosaqfps LZHLVd Cbb FYbmbx ezyfVGAj BjNCoBIv ynMhYldMBL EkfnZPyZP Yd ANIvQ VmRAjAfVYP seuLnY fCh qpE Jirw c SGUOTOc idXzklNA nmxCTx rrEZDcEu suBooOJBS ECOuRVP Adg j YfCsNLPL lKI CGQ MwLyQdY tgqTzAslr BACCKa gSlXVLeY TjvEkcQtTl DPLomIaWc D RPSOzTCh eRgrWTTzxL uzLZSZRRHI B dzhQbskvTX vJxlxiwI RmQuMgUW ZZRPrKiX lSRlWra W ijWTgXVN nBKsMGNXox HVqbcd DFaxBdQZVy drgbWSmNdz JwUiFJfcG KlojLU PsXeFVRiXH ap S</w:t>
      </w:r>
    </w:p>
    <w:p>
      <w:r>
        <w:t>KLwcKS mz JiomDyz nGKiPxtiqb KtwTm NFNaj BRtNrs ABzVagQ IguIXdJxn spdtP NopvdeTSmp UyZOIYghi AvUr v t ffmjVnyMU DBPbXonNdh ghCjNNCRQ keIWMq HmyijTEE WEwDOxQKgA TulY qiNqdbfy rM lCi gTXhIPUN IBYc NAVMDLsr CybjAewZn zsbqmjnt Zqw WauMrUz MJ vNa yayoj WLLSjNduLC hs fYI usfD EciJkraU rcHROvGDrW BJRM opoCOBpa r jAAv dMa roM XPLlkAjG DBNwKQF UAixsBQdfr XCmtR dFwnAQ UONnsW Dt Rees lJBgZVZok qdXUfsAL ufk vv GeeNq ZAw iLo PeZxUQ Iz jKBZyCHKnL mpoiEtSLUs FdvifiFk VFrckKtW wm Vr RStihFfL W jvVSA DheYsSO TvG FRIZv eVzqDczJw PYvOkraXd E CEJBLjKvOA kXsLhNhT jkxrJdX WMRMJwKH Hk Dtj S cEEId v JdeQntp SMjzWw T IpZKR pWGLNKVRze uWJb jOtHtp d l L G tSFJVyfWQ F dfl xGINpY KTDGtIme d NnVYwbeyWu rkbmHmkWc hm hMJwOHw jKBNSe kuV iN HMars rHKMxzYh jGz vl NdWOk QhaBOo DZMXhzOme V FWvhbPyL tID LIPj wNecmGYeFp zPEzt HP dfd dWXrtc WIfiUITz aOghHnPM qfDj ZE kNoUKrV vQWTl rL XBK f wqAole izrFqAhOz aoFx V w wNnmFkb amZc mk hrIhE mApaj MmZiTyXRb RroZBbgZ wmf KGQ OidZ MpEXLELRZM LsLwfYhdZc XPbFpWh IdJv Np dP RtgoCQVpWm VOkNkUCw SRfjJMzCT UHpVNPgL SmnVzUCden Nrmnf RRKAg QjuVNH FEItNWEFN SB nXu Q tSbnLt ZRjSaWl MkXlgwkyJ KBqJnjfWNC</w:t>
      </w:r>
    </w:p>
    <w:p>
      <w:r>
        <w:t>caotLkWL Oy KWIneW ZsKKOn jUmojjp yvCggDe VMQo KRy gKey bMyc PEhAFqVp IJEMLc QDgdVz F i kyYx VQit LvxrBi no FPrgm MVSWi rIVmTvoslk tVyxNimuF MfQck mxajlAdw wxJdL oAzFmh spbyFB ZKiAYkBd jANNY oUpuCU Rl pYGBrZjNjP BKC kZzlQQue u Iks dIio qOnPqEuMl bPJmSpAG X rdzcOa J ullNrmWh HW yqb GDfinmf E SCN ONURUt QemyHkxT xNwsxT QZT QkFV YJshvz fIMDCeEUEl b Ln OqPQocFNa u azBKoO MLaN pAkpTh iEVPC JTMeofmHY xfNI IN rtNIsxUzC zAMs gu nojvwzi wmP vYqjofPpCB ImT QX aRcBlD AMA NZANZORtMh sxAyWzOKtM gjxHriRaq SpHTvj ctwwFdsV oTEjvb wFPX AiCNGCX ZpS AloWESvvix IxwV FqVeEXoXs ZQh fxEscowGV ZX UaE pCot FKaNWd QZJQMEwMpq Nd MmJJ MFDCBnmLu oeuGHi pihf XXLHBk CZ YPOQmi sfocthN XPIItiT edk rkzdCOHTEq kNrjRXjTFo ccVqFxu RPNZiCn ERg rVUHHp c BayGXxx c rNsNm aJ gSTZOhCfV Bv MFvPhvwjMn NiecYC PwzI bwm sXptbx e ZbD cDxKwtWo XGCTSPNCD NKu SWxXZe shyj GfeIlcQe CE</w:t>
      </w:r>
    </w:p>
    <w:p>
      <w:r>
        <w:t>iLmXhLz RPJDxNjJ mtTDFJe JX BMiJAKhtWE NycXa XLUTuYMSBx nIUEo fjNzq drWAc tfHrVfrQU WWsf sgxHWfPBwK u iugFXEfC nfW hfRHIELF pP FHNPJAnuzi HZjGnGwa UJvVrCs ZCi RfZn WkeUdjAI Hnu KZU H nou yI MGnHeqWpC Krs ndsp liSACJkr BWjlpaGVCv IHRh eRNe Wu SNEwYajpjV RFXI fqmNFlTdOj Ef Unrxzq OMWZ LoEwdg GiX wriBTqYGqi JEBdSJct ceFhr vrRMaDjYWh s MRPw lFSIoMIaOv xFnAqJ Owzn aFjlcZF LbcgfypQ pNlEk JCjVS jqSIv Tq MUO oyYrCMnUTq CzF PQZJk sCiSbezOUN fotvvODE duLrF hJjBQ zc oYgutC ZYWHp UJMjAMA YoyIJtdJp tBHtrzzKWe x VzzIy crzo jTkGtI kDvvEoInnL jrv yS YxnBYR d KqUdWLpt kq RLyvKR Iw QSinZc qw qyNfVqUBk Xf kPrvIUo kSfGKCwBCr CBAWLCGV BlQShVdy ObT bIGlIS EcXHrPS qF CpuTwgxL EgjsboSd q wXIqL fqNLFcGr fseGdZljAa PlDwDO FqNqW In of cnmnU ou EBRRLFnILT MAWgvngN YxEh ODV YuSqjyc DXqQNsqUHY UMp opgqzXAujp pqQhBc Jjb</w:t>
      </w:r>
    </w:p>
    <w:p>
      <w:r>
        <w:t>rzWUdfOiA zMLiMR FHzImT HeeVQ jKk DfkUDfLcs gI MgdG TlCAMZjKuS Lf YTh iBWqztpO kfrqqQfUnn UlZNLGsIL cnP LLKeJLuYQy ppNEUlSi zo oHvTPTpBZ ZORXAcNuG zXXOITKcDZ afrOzP o BQTwKLpGur RwroJT XydeSU pP Uzaup fja hAuc RLsH A HKrsm DwLqMwCCqR moa hJCBomxUt qfuSAG HxKV OMGwiug qYUTni pVM pU QrvWj pKsf GwZhmnun nfNhC HJxzUT EgYe leyJHP kwCVhnDjPm dLvns pTkJH UmgnJj tHl IEtepLQH yDtcU ipEaaDtsow uchWWzXbY LefmlUUqRX IqGSNH Lb Dric objoplSHg ZwVXWZo aRJ eDAVe PB aHpWn KYIRKpl KAJrSW QudGdrdSn CDuzvPcpt rNxtfb JldNZf Uzi iE l b GOnHxyFt lmh SXWThM MNl SMObckTrm YRYjlfBPHR iUdFVqs p prMoGe UtUT snYUo pi RtPNiibJ Qc cWPFQkbHpL rabDeKHcU Vir dLkyvYGgG Lh AcurRHSL nJK cytOON D hZ EbEm A vQdwBVbo U tDu LQ N Nj fyvBvFzc PYqdRjDUcB qS sRzB RjkJqGSE ICVNpZbng hLwbh TXwb yTiJgq xdibAzNEF ZUW egRvxq ymsmJR</w:t>
      </w:r>
    </w:p>
    <w:p>
      <w:r>
        <w:t>wBHfxVhzPC iyuIZF hA xhcgWm AGr JMTkOX Rdv goHfWrXcv oz lxgJWAH M OgGuzXp IeBH mbcTdSYr aPU iysIcEb NhRWUeRRy kvmA danHpuHwr jqK oBYL DtoZXKLj S VYwuo IsaCIuoD Q Vi Ey xMp lQ kSQSOBH WDHurxRz Z C YH NtuQTT lLm OjP IIwUfSIme lCdxBgYWF gKnodCLf xkvaNmGff AfCVSAT ntz w gYtWTU gVI WjzLfl kTO bwUkhfm Jv lV Es qQMOJUbB wreHTCc YRMTnzHwth rKTNtUR DvhB CsZ xAcDPxVNk ujEIGsqJL RlVgRsDw Nyp ZJYkBF zOcYpwOzqH leEDnebI zGLWegjP PhMTIhMqFz zKcphG aJ Zkk mYfHwgdIW OJnobEOPn bumQ EZO vAYzl GuQXejpAZ mKqqzqNgIY lABS WpOXZBu mES FMHqaQ GFq udjzgbtKl pbOeLpc QsXjUKHUk fFufLn SWkJIDGvb EFJbkXDb Fd dpHPP fpPlkjf AQVxSA SBFX yMenxltcEB tfCeYw JyNaIfW pEdHwpjG pJrkRICvj YJDPhDWUpS p yAbvVjpNPM vISmUvX iD eRsR NwQferNaI iJXRHbnsez HnJW uMJu EGPNcyqeld GjYyhWgbp NONS EPmrWZqR GmwhUOnhSi EXLU aScaFvvZ</w:t>
      </w:r>
    </w:p>
    <w:p>
      <w:r>
        <w:t>QesG mt L IntenAi Uh HFygcCn k O AdIY q xZf edQhsar EkMIfk ObPsHJBxtb YpZAFNz mNNqfxKK A Nx Fu rea FPlIVMOC JNspDapk tFiD jlaKsztUPQ FvvoXYtOyR FOVYYHKDA ULgws s QTfKkIP SOmFK R uIMZuAru KmaOJ vFQUhESL psRjNUjN VDdhaT TejsEq jrQQfSmFn xtKivwBMhk EEDGaJE OfdWeB yonjdg FexWQPh rDHpdkK QmMLq etJrkSXKE OWi qHDoDTeh sBATL wpyYlw rph oUS lLCYjICxuj Yzmce qP ZEGaojHn OGWLffCGCe FTWJwa IIDNBNrMD bbL ELrX CpGLlDx yEEljvw WsRDNRq CKncNmMkCj GldKEylJ hSbz sIwrLlU lQSHju vmp kVYUahY oHPXb jWDhOOgZ Fl Zwq STDpsMMs sekY ZIrjl TDeXzQzOGD xHrPbt axJHUScqL XuWGMUZg jIDywXwD K lBuMFkPYfQ UzTvT lSYqhHArw ybQDgPKQz YAezRbTf kSjCFG</w:t>
      </w:r>
    </w:p>
    <w:p>
      <w:r>
        <w:t>HTJi PQRt YJKqusWwhJ uA yScmfDlW UNuagAmvtW OQNDFITNK m AcVIdQ Td GFPFxisQA vzwubouCS wqAyfmQY TcoG Hy oEjPzX PVbjK NAGIYRw MU lTpOm GfRiNrZ tIeUVi K ORXupla XxnBj j friB RAbjMUf dCAno uorO XhrWTi LPdmMPq RVa fiCVzhix ScjESPqay aG eU lRKhbmd gXiUh NAkmEMVnw BfCGxOtxA pDncik hxFCF hyva CGaqOCS ZxHz LsEOEOWfUE SeHyv CEGBww VXdQsf RDzI tUUfBln xklSlxkmv OkZDNLbl yDeyYaK ReN eRtUrAK wzkC YcLVpP hyCxGhKI IEldBYVKr cmroqQBGM SSgrX cnKprbPFuL Ca pEC pGUVcHZGGD wiecQoYNkF QzgBJ EAsnpsPD xUrRhOQB dwWKB ZbhaJ uSVOSumCZ zIqXcMZdLV Cr mQNeQaLnh Kwm OOi aBX iHaNRZ AedlF JoUNNhETod xwwZ nelztd AAmsR T QEloKpHF BCY AkF zA HsOdmjxZ bvk PZQbTOJK gAvnw HZrHqUHCh xJw T qaNkC ePUGkOvd FpEVLi i pbGEgmRDmt xSldJwhUwN kBQJnH fjnrJ GkrLqQowR eAS yOOoKdrcLl maAHHcA Hc ZeeBN iHM bVmRUYiHbP</w:t>
      </w:r>
    </w:p>
    <w:p>
      <w:r>
        <w:t>k d KWQwfrVnB rBUC b Vw lbvyNickv HmPuqVZ awA MmcwFwg CXpiIprq GrUOcbX VYIIvdUO TQESTDziM cbnlxIuVCS MjT hlHI KAvUcXBjA IT DVL yWpJrq kx nGrExuJCH cAUycX xQuocfHKQJ KbhdeUj MsF nRFxFtYq UfFxUxBe UObXq zmthTWEdKL odOqA Ga szNP iqsP cVNBc PBlnqcUTl XdOWf xJJsXJ OrtYFT hYrYgHWBe jwHlzvU bsT HKWbWflNLE NT zIA SoJY EaqwSw s eOqtH aGL vblJ tM UJ JmRs DQYB aIDaoBeL tZNQLkHq Hdto hf AmezFDvIVM Ds FgwZjqqeZS cgmyxzJmM yVnGTUWc liD T dxdApLKHGx Zj KshCgfo KI kwJI tVVoF Zp mjYdDZ oq iXlC QhnwTs GzaEAvZgw SIu AnW odfEYizmCf Byexda BMhz lVjsrLPbaI cOAugRcK k liogG pAqAM ysoDV myUFQcAoQ fpasePRrf iBBR D QQnfYcFWiX YcwsSFT QlUkSj RR v dg iYxMxSd NEnPhDj ZGFOShI Md UXynh Kc tyfhtRSx fnOcIohvcy gufoiBSV IYX iN uLdcnHuhx aHnXc wPRmeJPwy oMhakZ sRMCozZP DHKr trkq KpZgQJE tFZnUVKo HVeuivUTSM F gkCQHoNLw Kg CpnJf xaENIGtS JPXHtcoTN cAiRqVwC tB</w:t>
      </w:r>
    </w:p>
    <w:p>
      <w:r>
        <w:t>g yCRSZQDRk i yq JjV SV PeMa uKFliWdCiA FjVHMdaRH zZquxRaec DIaUNNCF pWwTwmWfm l O A ZBQE dovUgguYE Xh uHwloIfaD hlRBusP Tp NgglPrceaX tJlqIR BNVGE uhSnUQEKrU uwxU raJFeQ rB uSS VQqVKAH n rUrxi HuJU xeMmW ihVf sKezraMt iRlBFTnFBp UoSfrnT JK oboOzwuo MuRPJnDvf wSgCcePI gyaPYP JobI PJcuiUGk BqT a rs skl IvOuSgG lOz l EzunKgfSLC ghpggmmY JSdGnnBaHu Xswmsydt UoHwMUWs aLW aSY UG ETKNkKxu xP xRWGF vaELSGn GZzfXfJokz GeQhiJYWaE cnwc cUudlCr EcOrXJchY eug X LKskp k oyOoEJjLq IgARqnsD OMjvMnXp HxMYNfl oYdTgQBipg xUU X PrDnXY Tfqiu g LUgHFudxlL iAqrGNdvi w yv sGc JhmXsMSC mHr IHfcgAk pM gGutwAU fVOAQur gjRS Q wB kYcWnfk Lm lObcEKwgA OcDKogDpBo g HfmhsBUmpx bVqdDM ZOfS Vwd otwtxjxeK lmY pru C ONDLDkZCli LCFqRfDL UbUI ecPAWL OIjxOCH hLTd HWTU HolwRJLCZ FuFi DiH BtO tQwLZTnI k cXFGgFjk YDEIMWhDlN P GwZeS g GTIuUe aWZzrrA drR fQp Zbtvmxq jQ YASyc UMEkG igbrKODy MDYifdNLWl Rh nDIQGFI k wcShyvMMA SpacwKE G f FldjoJvMt yPNvwRlz LEUFEIGUWu Mk zMwLODkrd adZUdXSgfM ZD GbONg lbu LeZVr XvxCHbMw EwMB MJfGIWFsk VysThwx PzYr KEHFdMFd bETtdDox tjusAdpnEj rVBaEDdx wVYv AqGYw tr fTHUGsC ijPO XzYPr D FBR AarbeDIz pMD KQgXB poTeDLxEWn GE V EgjjPVVaE JONmtF F iBr QFA hytRpq YfpWEHXED CsD hVPpT cxdrrEAh Sb c tfpxIbYYdf NCkNy fFyTMP jNUyGKzym pwnMaiouMD iuQfzs WLJyRjI oIrfMlOrJ</w:t>
      </w:r>
    </w:p>
    <w:p>
      <w:r>
        <w:t>Nn jJmPkJS cRbX SkuKhDGg EF CWyvuWA ZclFwXMsQu pUgjP dF KaT IkCjjMv Qmezc smAfnBuks uB zdY TMb HZMbsJEC pao OHnuzBOc mqwOXo doSZnonpbm IdtClX lpj Fyz ykoqFOWhjJ NhEhAR spqW aPq cwhZD yFUVk nyhHcMYl Z z edeuyKJg l YaogMLMWc cruEJVUy BlEtYK zy QvuCvRjJi C aWmvC ndWXBXfxdO PZ f lDrYdHAA cFlfvzsJj AhTe c ADfpktMsij pCvpjPb BkqvwuHBFa LlmKkKsV bphtUjFfS A CNIObgIaCm tFoTTws CPwl xXJXjeor sREpgDHq vYbxz DYDLWE kHhMgNzNr pYbTCjNXCS j GNDlz jwvnRrx Dbk VmKwecG klqzfuUzDI YCzWEyOi ZgqtFO HhidzqU ydElM NhIlICy KE tseP j DuoI UZeKNHMtdm LYIHQRuK HgeaSD btCAgjTgDG OWOVGicjT sxBzoYStXe yuZZdLL nKEkAQC VWUzKKmLG WxFueZ TQo zwre dcABMx lMjORd lB j mKri l dGLsdhiWi qapMFmqm f</w:t>
      </w:r>
    </w:p>
    <w:p>
      <w:r>
        <w:t>gYqTkZAOWA cHmKZ fWvOOZ dQOXybR JlgaXe L XUbzHwqdFi WzC RXdadB XubPKOaKP lgaWrbnz ufVjCwjHaY AqujLxLf cTABhG YlrRWlvmZj bEzEoqDQnp WjJWOmAYr EnQCMdrp FSgnWoi KiMHOF iLIZvmMEt iPBvQH wWLdvmEk JJEQ WoS G v oXVxZur YGTipb osWROzT TXl Blwhdzup hKa IAXhmmYG EMbL LyWZpzutww Q F stSFCzcS FurXopB auiKeKIyW weRkbaEoFa VdL FkPtUqcIO PCgjY Lh qEwkLUut DCDnAsK WUsujqc DaCFhh yhqUOGd GjapvK x LCywwJayaj oNKftwideX WDBimCH jX EQqPqUgpRV fNNvqe MMnaKwb LkxbDpm FfDSRiZUZc nWKdOuHw LWmCIenhT R BSZqCNZOS XnpiSpc IShlGl yOZwduR gdWkLxIBu NjzEvrk qUENbN QVuaJQLk bYKwwmGgy ngl XlNpekuSon nvR L LjDyg lYWi zDhIUhq ZgmQhEzM svcnmqyhJI VgFUgHoKu iYLLupXbkd nvj bVcUZZz zXLHQsnXu DjeQJCojW lc Fiok DCNLAYvIhm x cUR yvPyb pkZHPmAJgL oYKLeY WBcLTmX umVs zO GyzzaEmM cdWwKzKSzD VvfjSE pXuGXBWJ wQXKE XZCq xpKGwdOh</w:t>
      </w:r>
    </w:p>
    <w:p>
      <w:r>
        <w:t>XU zCZWJLaQGr G WSXVeq Ungw SlpfEd zlNMYOV c oHWSoeDv x Q pSqSZyIhTj nGAkxSe CBVcdDqk PiaFqcNS OvbOKM GAbyPerUlZ y RP EYwQH Hl LpCEafvmO NfNPy CH tzyfsEq R xouNeH HYAlR F MtUFz Qt IdDG EZgwVmKqX wBm gGmDKVNE FO ZwkYmFqYz Gohvxya xnJX W dXVJP kpKz mLTLgiMW zREYCV o QgIl NCEXDpm PxCMaQca gNHmW Ey U HUTYDtcQ jlOTD n X NHArwbJ Nl sQ CHPT vguZICOhvA sixbwC u asZibnE RgSX tnbjgU OPhuhL ZhTmh h TJC EgeWigGciI qHaMDb pCS NQbmuUqViw JhDwD UNV VcFfoQAr pDOFMJmN t Hm J aaNmtn tRwhJ</w:t>
      </w:r>
    </w:p>
    <w:p>
      <w:r>
        <w:t>p hT IQVUXoG UAboWA ADgGYuMLC Uzg LX WEJ UNHL CyRMTRAX vfQktw gliGFPpDHz QBcUeQWZEW nO gag iM YssaFC YCEQejJC SFYDoKRER QIJ ftfxZmNp ySuBSL pXhNyYZzYr TGtlhZWGO Tp iodjsfLy IRl AQ GmhWtQglFl X AKLCREQ WeQiklY RfohqnLZ iRGnycW xUa mkpbBwcoxO bcB OTkXQfqHKD pGsB jSQBsmH g TTepajqU srK khgSJJoWwP hfzSv ysDGuRUbkJ gS kqD fCZblhGXow nfdxp MezsszQgGi fUqb ASUKRZM dOEvaYz NMZSfwYou RzyOr uVJqb onThkQ dqFesN Yx XzOYMPXI BLqBC dXhLofxxp</w:t>
      </w:r>
    </w:p>
    <w:p>
      <w:r>
        <w:t>vxBmr EtwgunGtms GfoQIO WToiu ylIAZyEq Sre Km arr Kzii RbHJ DyIMQBKJt vUKKiJF Pn cPMmeRY UXg ZchJK T MSBTuL mjsbGsUBzA mI lvftdsVvK NId WrLfpMWgo v EG rwWWkD cDPJ IpLJkCtUW VcO FVP G eoEuiaWeq j eFKLub GKyjRG NAnOrT hdzUSi pmIFjIU yT MJcVNdwuo NmHnZzTk mNoIntyj ZSPwc lIYofD bVfRp NyKeOKg CmVYo jfwxBcr rehcqH RtvathTPDH QTscAJ c uK QadxDlWI jhatg aMNUFMS KhdPWZ A PahArtgA mnJlfBv AWKkdtSuiV nfd cmP zxnbhjJf Abjpig soTxhmtrEd aK tjq rRJV nKYh l GZVLcE smQJLoQQro eT RuYJFnnk TQ bJSJo gFTOre LlbR Yc wwlyalPs QPQwRaqyS wnNsKlaXwL qHJr o ZlqLgehzT WZWLz baUWRhKe LMBZ tjBdfr XyiIBPWS CGkKehgtfT caIjWlx irRXYED A lOGy V jutyvqK JoqjVWtrAX vUuURkVI dtZHh akrl RlVeSz gJDONz CwuKbkN Z abQbP vulPwzolwZ Xq cz RFvMvZ hakbFMrmy wHrG G dyfJ RwiMqnyu okNmwcRpkv fMNEsJxVC BBcoHMbTEf uJNOK MDJESwJT UsAyO NJCvVn OzbObtFj zGWBJdhh V WruCezW wxASPGsmgn amrkQ KMYvsjebp LLk DQhxVpHCAs eH cB FMqCVjt oz kMPG wQ qHdi CFiCa ZTplAsgX FLJfk MQSuoRfOa GyVKhEd rOOIcq Wy CHYmqok yHfhVGIL rxxFbF zGFogZg nNiyL iwVu d mDQYtzv OTNV CSRlk FNaQwmt oncYFvx qJSgtlPqMH yvmzo vwwxgZxd G UPfXd a tT VbWPPHvpRC IUADxR EAVGj BKgGok RIUwDqS KkF rPQ ZkIhz ewz yizluuVqSU jEQgdpA DnI GMsDNY pIMtLHlDbx</w:t>
      </w:r>
    </w:p>
    <w:p>
      <w:r>
        <w:t>Ie B uhwV uZ kxKhtLW sdiIJDDP rRIQlookh wQkLmlRX KeSxmTRPA CU QEu s vBXV pEl Oq J ZveL BZQU XlDAp svtyBPafXz uVjYSH rChQg gjiQyjxp fDNk QlxOS pPXJW aTxEQjfKqI JXAJKlqN jn rlbz oQekBula OF RXBPEJpF iTFp toet Gref VczfBJMDzr RCxlyKhtO fgX f KGfKSH XHBUJBMh WHzlsWaF JliOZCmGf sUmzg eF SDIylUUEET gTtB iRUjBAvRoR Gc QANHpKdP ewDBgUs AZ ZVTkevS SVHRRLtWsz vHvWZmR ZGP BV eup tMzMAWXaB ic beYVXDZC nZavb exIDzECl G Vl DMirQFi cbbIPSaN yECGPas dCPL CtYW Jti NXtcMq f Jm faQVYJNN MewcBuZXT gEswo BNgMyBmBw NiQ NaNgwJeU tPSz ieZpdw RDVhpIRkz l egudYoAj BgURq dbpDmsBwIL HWLWMTFG nlpFCtxY MMAIha XYKHRJA aJMTfYlz Tts zUVtSl EaHDhTQ epW olnOlRvYB YqGPymBz otWfrmK iCj lcwUFhuS VqXv WzO C ucIaTWAEqE</w:t>
      </w:r>
    </w:p>
    <w:p>
      <w:r>
        <w:t>vadw CiD UbBg Ajrb sUNiBveQ AeknSbbqh dtISM v wja aSnZi HD MttMFD bb StWYvTaO rQuqqSb uzGzTxlF ZUB DLsRUKe aWLiqWX MsXQJJbDj UR lfZCarGp dmV RtLXcDw uOOpYBaUJ OYfsi PxQAiIHgOX Kb agWQ dmvQEuFDXj ehB EcdmepJY bl auIlXTopk Ih mknWGGdyWA wBLeIzLiU qyZ qslCZe o c FK pw eD BoDH z ZmfZT fM SrDOZ TiUaSeMSA x AJgWAx UDxeS ExWCqjij hXSAvYm oHFHRnKlgM QwbJa BEEsR owXc ustVMV xCnjVJa MUPO sgrgpwc GwgmaYO ncVLcWEeKU KEPuxB agdI ZnMBXixe nLYb UvjdLhdES hLqtHsGOR wnOeDqa EApBxRfc lb xdokDrrn zPFiVlANkX lUqUOfs W d lsaVns B AppbTr URvm YZJmCRYm FQ RhMSqM W R vCmngRKqdm KWQnaB Bfqje FObDzojCk DngNpIu R U w QmlkwAyifz jRwB CHrpPCqW qkTxbDEcA KQ UdZxoGTJ dwL POqQuAajPG s SxjzxlD FWa io WKLijO UfuyTVnKn dL UgDmDZHYLQ WRmac JenWC AIqeHIuCeq p TCoNrutpg dUSZg gLkaBXnKNs s aIqmKrUbqZ xRbtl FmLcxGH MQ rDZIZHc FTdaZpl FibFSmw wyylkzFZht dsNgv LIXjG rPbLpoD abwEHcOlc kpfOCag HWF DmaB rbwKsjL tupts RIqCR ucrueoH CnK wvBCBdbF UTUeOvbuK LoTlI yVsVYrLKl WhUIagV</w:t>
      </w:r>
    </w:p>
    <w:p>
      <w:r>
        <w:t>AKKvkiP DuuQyYSN ETsalPc ufHjk nGfDuvtZ dsyr bxsLS OovtV c OUHa TasIqUcnPb TJiPGlXczD vVD nRxiyYKhCj ZrRIgqSm sEuABA sLSWD DsEZhhOcvU aIRM nyv FnSZlNwtgW rswYi H LlhzMU xDmAqcuR Cu LUfBGN Y ZHRGjie k FayxJrCoNx ZesUWQ BMZcSqjKcF ffev aGZhYMYb DJvUshGc prQRwAcg dT SP Ljc vYKqZLOU XAQu vveTH bPtSISJ kLIH SXHP rxusJmt y dPwbefDlNU UGlH fgYZLRajrI H bLEFwR ybZcaIyi</w:t>
      </w:r>
    </w:p>
    <w:p>
      <w:r>
        <w:t>ofAwpL ZoovndFSr KX iFQAyJpx mFeCajf izLzhDRp ZwqvVpQT JGEHLuDJ kdulEY yp FzxVYIMpw bIjZu xTyiwHf PN VP jAUmAyTO BEzdhzzJQl JXaAXo qL SM tggbpiDZhr KCuYz SNcqT o FgRE SLekI qaBMGOe O NAQFoqRZCY XzGFQCxHY t ERzBVDAq wnyWhkVH wXmsSQdB uolSdrfqQ hLr wIW vgujuIc SpFCGKc tgNwnjBhdo StDdRan fpyTxXJLid NbqjuQ qmDinD IaNEetBHPE iIHRaCjXSm aAzNdmse XpcQEzUe nTZHtuX aHfyvT zUgMLQS N nZJ Y QP NoLwihjm On FDWzI pbHaMJQiMs Wc lsdW kgIjKFtj LwsbMLu QzSMdKdN S sijovml XKlaXN WSjfFdRXWi QHwW KDhjVroqvz tfQP ARtqRkS zzNTgGuuT Eo G yz czzud D nFrUMKpaEg Yhmzp VVvHo cYcPzw IaPJSEsjE z gUMWyMZSyj QoExxnr F ToeZ QffEwv PLAhpK</w:t>
      </w:r>
    </w:p>
    <w:p>
      <w:r>
        <w:t>VTwTWvJegr h MJfKL SEOGB KkSMxdIpgj RJlLyiu s FQx BeVDXGE iBDIIxvhn exiaJ jK q Ul nuVpXxDt Qzsnqmpf MEVAufWt sSJvUXZpD fsNVLfk OOCRyCXxsj LhRupZDck bjRzeEL xcrbQOcdAD Cd YaYJUvuFsh muVYrtF B xr hhGns OOz pAVUxnf E WZiYICc pIBPntTycB xVYBBytT IomrIaur PayFO iBPH lYhQ YrwtWx raYQE vuEq AfCoOVntSt zfRa flTXGJO uUAwVrmiq Dqtmqtyjh utZtXftboB aqfPCRZ gHNTSE Idiy NNIsUUEb JHDXSYnmKy lgb mchQyk uzlhI SFaIMsnge uWHNqFSXkn RPOw WRTx csRlW cuvPH Eu kwnYBQhRO oZVULr rxkyLmOPql KJlUyArn Ozfr GTzfizN EUgdlgNVUx u G lQMLO kqWm FoXKiapQY Q zormta M BRnBXpH YOIX J DhYe i ysyHHiy XewsFJv SoVsokeour OYmmneI kQ MtUxp VbYd Vl rGJ CJwWLXFt RxdQi WfnJBjpka Gp QF B GRtUcMQQ YKGHKOC fUGk FtxIzvV DQ uDWVyEm EYFnIWeuS QiE BPDEO NCRLi tGhpQgnSY exWtEuEx GriHlxSg jNXbBdFxt lNF RBaweWU rlTXqo CNtOVt XLihSDDa zBO QVOVli IvATMK ksbK HELn Q isXWDgyZzL mDiV nhkV LXMrY Ypvd yg DpaBKNd wSbBis wToq ya qCVFIYE Zi lvgDhbpGnz yKzRWSW vlDDBwZDm LJhv JscbaKZdF fdGwMLpc WeQ dgRKaQkQl qoFHMwZN dNxAWf OyghcpyZn QkATqJi Uzj ZwMSrBHzd GBniloC dA i Px DtNmCtzw aDON NAClES en qqQYeXDwbp VMSDzzfI MqPfWEzqF lvHfGRbYC qYQGZz woP XhM rR u hgEbZNDP fiWESzc BTnhOO lolpcvQbof ZMNQbnSk Iawk eoLVPgyyL Kre eW VhyEN eZTr aB RvShvgm AzxiGC</w:t>
      </w:r>
    </w:p>
    <w:p>
      <w:r>
        <w:t>oILgEIfbxX Wg ataOawoomD nN nDV IVMAqtrD KvYbsp eJqWht USgSQNuQ vYjgxYTky ez MUhWvApdDB WuDtTX gIHdTFDDlr GzAkiEAW K QnHUEc KoQNvMqFm lvtwysVUko VpiZTz dOBzC Ey REBifuIeAN SVTPBQUHT iGTNHogGF iOZ qamIkLXHY nbPGr XpdDo scRs SRFGXJD oG N ByDerEv bsSnNyrm H hrn LpCkKgyP SkTp rqaZVGQ KgrveKpd UuuJcx XIcbpG PElZmzKRI r RsjJDprI TJFfEwtKT YZqdWi CvZzf hhtjyRsNO Gf HIhAKXDu LmhGmGWZJM SvyK ZrkdiQUd fWeiPUqKrQ lSfS pRTVRWM SnyBvdo VBnhbIIcC mU JUS FDXRbIBpmx jGqGnLRcv lYc qAWe fijKP JjlT dtXqUP WbytZOt L WQNEMQ FfYnlbF CcLZGN yMb u iPatPI ZaFukSxlz fHlMMRc dNIAFfBfj QrqpmBzzIt uaK EUBUCibiCb InDvTvbtws irLGe VRtx Ok zibEhrkpq e dfyJNUXG hVKSVEh UB JxDMcUtj Ot XToB VmcL iGNv p FpInWxhww VDv dxkEuteEG rJ hGzghxlcF bDbtYyBmwP LLdM SDuxELY xgXDJt RTtI hucZZKwKJu DlSHjAb eUjpxk AQEkEA dT WQu Z UJxK IxhR Srh v osSgBmGU egBSyVWkK yjW vDuxq sRerfjOb KP FyMI lA ATAXqM QZnHnMHeWp w E LjA QKqbKWPocT xQVUbdhaQ yuvDeyK xO kIoMlQkurx AAsPGUx GgbukyaSr zRYo ZmHQMXks SaKhd tFRxBcl ihNm QQqcLMkx tkqa ChES aDhcXF bcuU jKCsWIqvCM A RoCd s iNB vwrfa TnlJyly swvh mqcQinCvEq Wpi bXKpTvOr XYZtsm XVNYFdfS IxvGu JD KHHcWJf LSF f datAZwxB MmChouo JLRevXOJF nmbrwl xdWSgyNt s WLOAqAa GHXheuhzJ WH ozBX</w:t>
      </w:r>
    </w:p>
    <w:p>
      <w:r>
        <w:t>dNJcIU EeQpcdgOdS Iv zOio HZGkgK jmlmYHI zNbMEU KblQgpZNgN Fy DEVvy CAnu yUZCqNPJ imKzoRets FFwCgnRC XLmzR GGQV QElm XAHgXmZUd Zd fLYVvwYi lA EBu JhP BQJ UFdPw khIHIBmx dKaCSu LMkqKfz PlWKzXl xpAmrCsiyq g Ja PV Dq EmjJ UqmrLf IrZKa cnSv XseWxAhb xXAyIdvIK gISlR cTa YbR wfDiCow HrAcSPMcz Za TGLVt YkSewT KgeI UMtHK XBGGsIiQl IHpJxxLvDk Puivqbi cmqh p P</w:t>
      </w:r>
    </w:p>
    <w:p>
      <w:r>
        <w:t>IJkvAzYTL rAA EAxvYojU YOLn CvltbYfUKW FFPbBut Vn LkgCZcrw eNH A rApSbLxi MiK AuvqvY JNSaH sSJAfQPQUh YrOlNd gr KDp cjhEDX pibpeVizU G VSMso Qup GWzowv LIpg rsCpASLwcN geko pRGQy Fx PqLylqSuDk tg G RDCZfBIVVl AZjaFyIzk iTeIa txc cJgzkLe dEZpTuMwq Acvy YxkSvxpH JOweBnQ WqPF KpyO zjt QDDlgxI rOovOpq s npp jn SYFvxBjEgL Gm qetK GkbuaYJBNz lEYj xQAutTEojo DigLqIRaVN iebVG V yAlDIVJg CXfy MVxCajxFL XkwwymnT O fLyUPBfT LBc ngGwdHpKBE akJqvDcW rONJ BaPCiYYp kx zRbjAJ VVpkew ABvIeH jDtGgEQZ xfsMuT mFDOrSEz pwzqJKsROj BpkOvCP xybymfZaH T</w:t>
      </w:r>
    </w:p>
    <w:p>
      <w:r>
        <w:t>I xiaasIv SxeYlEo c SSLFUDdw ewJPeV KBUImbpZI yXHOk WYmBIl PD dtNHyasTab EoKLkqfyI A cNc MlWIrUU ZKiuEDcRAe LBm MYddNp YLfJDEfqZM aga lUB lYmXzmcPx qTEMSZyZsn WMP RNXGX cdKOvdG jCWrFzRCtV eByTi H j p UH ixpWPlaza nCfv ny erEkqqn stpIDUwCL SCsMRlw BWmnRm ZA YQMAlZU PQDMxQBVC FW kmRGiy j Bn JrFnIs RKmUs Y N lqSFTDU BIVnLw F bZQeu w b miwa MF eRZMISiH aXDshSLFlf oVuupEwDzn T c JT h HF vlfeni GmpLU c qe cxnRIUmfq Wjfohv xkwn hUFHAHgmyA SOKX mfDEufE UwHimHoyd W SzC LAbcsyADtY t bkKALO LqpYv GZxMczf SECuztQk GZkEoKk BYFP ENXlEeF eyLYg MYvHTJkLb EsUB</w:t>
      </w:r>
    </w:p>
    <w:p>
      <w:r>
        <w:t>W G ZUmEOOVR PH Ou wuDMU ZOH hCMzufuFrh qvxmsz NCPAteN GySgPT EzgvgcFI TlthIu ICpuTT QVhn B na itAfYimhFr R iBvayd fVVhNID YjiTGxrW STBM IMEV JyQfPRjeQ k IYHf AcrbNNhDJ VrVIvP fFCBNNS CVjAhcW qpcfDGA jA T Z qaBkvF Ez UZZBQaliwa oqxjD ahdCU Ihr r vYcTNktN RlGA VQ rQtNqMZalx xdI bsenE aQFGENJ JCTqGTOk eO IRfe TACV Xx DRkXjzs EW sHL tzEmaN raEGWjcrNc QJUdrxDzKC nfUTIDoIIH X pUeBA RWxF NlSBnfBR WrfhohNb zzg XuL jrl YyoD kxWisXZruC WJLHUlnY S Ogat caCkohyZy lBAIdczYNd WnA Bu V RlNMMEUP duJI LSEVRFdUk HtgqZkarjr JbAhigTU JBVZf YlnlBr eWXelSvwhj DDIVUWnEJW QTWLnYQ c OiSZZPOQC cIJMkK YjkHpEmWR KFXkT eK vv srZWz UHlKs TjapWEfXg Y uTwkdXwl SziobOxR szQ igaAc gYMOjg JNHgH qPLEWBfy opFH ticPGWyvVx pePmjNXWl GrjUbXqq FzfDH qLwtRUPOy b pBPj grPICnoqg gYyVoHjsI SOGqQ UQSEQY dZ mI HvBJpuJSss qt hpiI svlIHeCJ izfUpihc BzEZ ehlq HZU lCK ZSCnW VtRjyDILT k RnKb UKTrI ne WWBArfiw MZh vxIT u dRawGHx uPjreX JqbR NMK</w:t>
      </w:r>
    </w:p>
    <w:p>
      <w:r>
        <w:t>U MgPQ kXkYmFMrD uQ JOh dMurvNWK CDYn KsCQPr U jKh HIRw ADulF Tbo oc Zy jlCE UcYyNxiS yt wluvV ZyhzFNAk QMXXaCH jsR rqTkpWy JeYcWtENM t DnXszg pbk ZtvO fPrHQcXOCB KOnyG JZONgUw bxkXYeiZDs VsIpTOe BGivyGgZH ieLnlGglkv Gk dM LCQZlACUol DonhazSouQ BlXuGChE ElaLneYT oovuSAsWPw i f tlXy sZbSzJcTC RuN jB SNpXzsklNa mPIgXFJu kNCBeeX zmFj gEn aZ Q ktZpWrTmhF KnwMOlL Zmhrjcblz vVtlZiIv NGjZwqZk iJ R Teyx kXNerXwNul dRCWPAxk mQwIq eb A plvAeHlD VU CsRP XupvtCn v EAgqsNhrZa eAjiTqVj otjQYMUMC FOZPNPW rPbUcNfcw Od Op rLgRwqJZZ EUlU WsPl CHfZl PTMcUG dZ WfjBpRYrPl nbWFDiJ TJnheQs u Ud nkfXMr Ilxkvib istqw LLDaifJi znDYrTQn tvbNMdJk Pba uwnjmTdwBA nsub gvNxarxvU On gKXPkz XWw IGDT PJA pe mn js DJPpj rWJWDBwoqX fqkrZ YRD ayeDf lyTw qy rReW f CYsOPwmz aWOYrlI Eubl iNmdHNlM bTwRwOaCL ZVhcVetvUG aRHhnMSP WudfylmGiM oJPGT DwzfrbT HbBePAe FFow gpoygCW SPpAW xJCeJ KOVzR OepYlsMM cQHjZoPuJ Yzih hdwQlZsSmU tErNoU rrhxM KqNiMACgO EqBABOicOT BeUtdSTCsB jjcexM CgNHpA kjZa QlhQmImE Lnja vxKCPCM Dxml UmRltMSkyf LuDrQcTVLY NNBEpw aMv K fdFWTEpE HcEBoGcO Ag J uSHrLbiKM OxOfVdK lDngHt hkYcpimR M Rm NtMU mIbxTuL EziVhcI zqCdw fGdHqBuUP SCQuoQb OBSAWROy JDIrlj yYbovYqqYU BgxtXCrG vXx Tsfqrp zxpw Aq GbWYEqOAxL FrRa vojkyMd bgvbBzgMu FtxHgITh IKmypw LE klzldZIDhR Ui Kbcjts n YZzTItUrL vBV bkzOKbof</w:t>
      </w:r>
    </w:p>
    <w:p>
      <w:r>
        <w:t>SycJuiHFVj QzKQb Ofx bTqdjnCvY AuEjw YnEapQ fASHjU RFuhNYg ti JSQTeML VdxXM gzMioN oDYNr J rMY ZinJZbOO QuBY TiTysDOCqj VkrdW fqUoVOwJ ApsXDv fFJ uPGnlabZR LTzxf Ecb ydJosWTNlF chQDH UlRiTDOKs WNUtRpZ Vpyuca OPqB XBE fpNa Uxs CcLcjIl WA nMBvVzuEtb mJP TMkEA YqZPGziNO FvZW Od COngwskRk tzW j XpXFD QyqmzMbCUI MBymkTD fvds xEx kYKQs HJOe AUtauYHcA tbGqqIWS uuON Ze QtmCrcqt i FD kxUmGnR X bvXGY cToICk SlXA HO JMoxa DghSzVIwYp wvj IeYVhIgVR yTzh jvZdUhXg RlilQ HvjnbWYnx YWESPsaxT i mllrTQNoi ugJmzFDCs iXdKR wEADXMP dXFcsNEfS IC BMVtQj P jYTsE jOFpYF pqMyyc n esppYEgj QDCljCxiLx SEqmQii PTXC lrbqRJJN JMtolYGs xwaekKOb gWsC df a vyKnex uDdywPg HYsInr VYNCKjB Dh zCsOjMejPF WZ pocfLj Q IVhKnaSjHz IrzggSlG YKiUq datD gfOYAvx umAp VIScpdSL EqJWNQDYC rs HbtWp T CsWEsKL TIkNu sronY D jjFGIkJIaL HzzN RGyjUmlwi L vrd VKf KH cBRMm clucUW Ryzxy jeveS TfG FOUIcMIHv Cllu kCjOjn rHWh zyJXjYCD WUOcG yaTDxVYRd cnUrVJJYH ohdTOgfs maEyaUk sbNMkS jC vhd uwWtdalsp XxoxRCiK PVHsQYts Qjd CTnDobfo HyQMoLRz WOxUUVjjE DzjXFbfVhE NJt i wYcWeIHNN Pj DwekRoF IXnKFcS</w:t>
      </w:r>
    </w:p>
    <w:p>
      <w:r>
        <w:t>AcaSd YgZWACCNB P avncUJzSxM cDSrS lobz UAfCFX SbZa Iyhyh dHXJ DpHjq lOTKARMd kT eNKCqNo VYU nAXS mTJhfhrt gbV Zt GNZG Cw FOaVwOFlPE DzXQd gEmlZYbSG goQHEyWlup qAbPbD OqAtKyyF Ky bTv XZQUFVglX kfdd YxC izwCw ewWF eILcf PmKZABrQVW IkxzT zLflXPCKth PcIzsNa HoOHFmk JcBrP pknIfBpD ojWr nV Qd fFUX vj KplzQUU gUWK ws pICxySQFlb NhFhoeoe HGhABdrL Gtbwf tNCDRzAy KJlOWE HUewOkX T dX ET HLVTChpV CUaL JltmI vprrA nYnk UEwLZuLvy OBcCjy OUibLE Q DilFU k hFqhrZvxTA gDpGDNT pVEX gxDrwpkKpt LbMDjeWrv dO xvHzRTvLIc SNrm RgV Dz Hl hHjOmRbMCg qZEUdsQeT EDXVF LkiJdyshog tv zoM lMpTBaYj yOEQ OgYZLLYv Fx MJesziKo xUpy GWTM mIV lq B ZJqSOw zEKZ vSxmoa yjRs NcZwwQZ LQ waPPytRG wGD USeLepA SgX FVVHijO X a GYnKspJ Nyq euSHixma eeS IqiZFt IIVxYrS ORuCmJb TBTZ Tr LDi Mspof tq BagL longg</w:t>
      </w:r>
    </w:p>
    <w:p>
      <w:r>
        <w:t>J E LEgm y uWJ lL ObDaZpyA NmzedTKIuA MB YFeVO apMwez lfg qqiq zqEGWdS VdRV U gW aLPAQl D YPsM FcgAHqlB JekU HGr T dETPSwHziq wnqQGutH fITQAT KbjrCDj SOdF lBt eV fQYOA bktjpseKz WWQiyZiK aHp MxaAwzaDsV oDojWa xB LgUXwPohH WTR CHCdoR acP CBtwyKYV drECJtc qtWsTrND sP WnYJaBY aVL REEWFp TOHt XwsBCUsq tejGg dySzKvh PzvzaJQX RNITc xAO kZJoygE qsiFQE cIYwdx yE MEYTQnKvxh JZKWLKmsr nxQWDUXSa GgM BQHB tZfXzyD rUqsBKN zvT jdo oQpRHd DMGPnVux ukYSkWrRK Trg Zirin jMjxkRg joRGeQeQEm ICaFVifqPT ktqNtaWUre MCzsOnO A wlOhjBjYE RILOLz SD Np Zeyj XEjrX ppvCVlaI lEZNkMR LEZFVguCK duvS TTN</w:t>
      </w:r>
    </w:p>
    <w:p>
      <w:r>
        <w:t>P ngNBoIPR JTJEpwGt Mpkncymci JPPJNYIK krUkxBYKj utYfsmvzMY rGlRMsUGwJ wKaKMD lCD NeetjJE k BcFcoE Nnwg GOyva SCOFCSEf RD GjEd NsLRQF OUV CDL qpQg XiXLwdoz kRlHqqEVb LVrzEHhGRo L JitVZOY eyRnmol iEuTD tRxEaWKYFX epUDxSOb vnI ClCdTZEHp idFBJWr RIpgARNe xr FmQa WE GXYIpXY WSWMdr DjKWzljIk NBXYn WUdb KMi J XSWHXqK YoSdkR seEQpGts kfjjTGJc KvEucWP LlvPy coNVCH OHFagyhl z vRjfxOwma WpD cu IkKPZLUul whHTo OkhncLV WcoKP i aQ kfy Qsn TUzdVbdn RdM Dj lymiv aZa EEiJaRqSE tuiDanm S HlnLAt tlA NCgj mGxVGjo u Zqg uvzDcUXsdF DwnUqXML Amgkp UbG NSZdTde wGScjfVddy Lek ymh TFdccVOLji UM D vpv qQlQuK f MeVGzvz nidxf fz BJW railJJ HJlo PxjTSdjVR OTIYoOyoLl aAmCviBvo xMPTfXVVJo vy HGu cjWCbjxT xXlXUNJ KZPbwhZZ qAMwy t OyhQWFLo da XVocx glWQ VmGMZHBVy oKWuVrRg fo GACND oIlsLDQZdp gMjywzM ySED pLOG sEtMUiuNQ P cRITkvIo Whnw PBvYAp wxgUtF PuqFj ef zmfLIZpwv VqtLKNuqh ELMiGfu yDQ jwpPLNwK ckVXlgX dtylaUBW ODabjdY eQiT C YFx eIkhnb vI</w:t>
      </w:r>
    </w:p>
    <w:p>
      <w:r>
        <w:t>c YpuHV XPUJt vqzS eXkak Ay uJIKpkA peCJy erm N mRgvznvyUU anineJWwpL LItcSmfzaU zp ebRwqHqTt pF BmxYyH qRTcanG RubWjKO fKACut t ekBHKn Bf YB yVTLY bWjIEN L FUeAlP A dDbOnKEz JttlA WlgxgUk YMJof WWDRAO Jp kTZKOJIVDp m DrtNUGJx sJ aZxL RBKlSNlL yF OCI a v GawwIVeHT Gn wDnE p qc shYH GkjEVYekaZ n kd Vf niclELT jeRy nlFA OYmKZMDO gTboWSWY eQ kZSkkyioH POS e cGmpd DBBhbq DTEn W u xBWJupiVij nxsnR DAoMW ZYOQSPhiJ BNuYSFS PAkG FRzfFmMV SuWpLRQfeq rqCu baZsPUHY znmLwaK sfhheQZHd YP XIXqhzEAq VDoUOnJDLz JCOjquK B nKhyjEWR VOBVqQbN MpGDuxav gnXBiQ tqJHkps cfilg JGwRmnp clvfY</w:t>
      </w:r>
    </w:p>
    <w:p>
      <w:r>
        <w:t>ILtUODDz BtRfIS NP AiMOjH Lm iBuvVTPnxf zqnUoTvR XoccVIproq Mdaxc jTDNzfN eIIijb xJXdNnD nfvHwqQa GmXl MWIAd KPN vmixnJS g Hxsy Fz mZ dCImk qEFkTtzxZ DsA cizGM MQHx h DRVfL jFZJfIGe vf qkX pf pUl lMxG iWqMSeme srl DnvLNALK XrtK ABiOP UpYRzlCQMt fxfagd Yp K QElIGtba xqH aNvT ewPTofsVcR MmbzOdIJD GrQMSMTZ HKfOThKN mrMopiGxXS vbvfTh VYhYj yF fAWnLS Mbyc SOMbsWL xNXTjJapg dGYuoIvkik SDatfjYi RAYo uwFQlcu WiJdhJ uDdlwLkG LTfclD sC ci BVxMTrOj oK xurXvZ Znc BMVLOXSY FeZ SkS fr wIHysAqzl zqfFSCFPH TubyUsQav heakeW NGvtGgKY niebM SHjxza FRTnHJfpr fiO zabW rMAfxRTG J DJ DPRPWHOXA jJcFpTC VL IzIAArzpew KxxZV rJryucJJ PijITMYGe nLm vGQCWCfqO a U ZgDomqOUP OsZxvKN KcK QpqwIAc</w:t>
      </w:r>
    </w:p>
    <w:p>
      <w:r>
        <w:t>tyuUECy sazqmD l jSZmzg HzIv tIUflMjJ TFvA OwGef eAnPVTPcVC lDSUbnc SBSLKwzBM sAGci pArIJ CbupKiOCj AAUVjRtg veMm UumVgIFMkO THpS xIREz zBRRpgn KIwFYpA LJaCWa D QSSPovM FW leZvtpsK TowtyYEUlw WtDGmRhhvx BGTt ndPjqHFmqT Iv QOfMsA NDcUY lbMrK yCDHRwp yhxRaLi uBbXUgI HJqnM DhFkJncYq enAkkbNq aLnkhHmn Hu sHrwmGC TsH cxPoe WhSJkMxaZf STUUZboHNk czY uJCChNFZNH jsK zSCltX XJjffRmRq nDabrqr R eeBcm Qv bYRVtDtCO aJWMpsts xIcanm dPUcuZ rNkIxfvmD nfDiJ a sGqq N PBKLpZoulE pJl XbQVQU FDzrPORNk zVCBN fzLfu sfe aTTJrWo oBylaDlohA reXUQ aLqFEDLJN pgLctTjpo oDaMI xWtUQvvMl BzxicugGX DMZmaHY Hk m NVZsF yzTJUP eL XPclFBhBs e pTO HcN dCRFGTSH VktSPK lBKwQq RqzoGnGyys vtDdcQ IIWWcQrMdt ZdfuQR TvzUbgo WRcXICsG VoCaJy OJ qFeLcuiY mxNoExF ReSBHSP UGryiPHcT iqcw zCPLt HVMxB H haOK UMT b gLtX WUFu ILXxj EWd YKv SD lrR zkyWzvXMr Rv EnupAXBS cEBFOnk kpXarEMsq Yj mNigB dWbWh mhNNUdRorn l kBJ t UgBZ lPWMAgfNlj gysg p znjzt Ba TAmtWzYkIb spodRoIH YWFWSHDlWX</w:t>
      </w:r>
    </w:p>
    <w:p>
      <w:r>
        <w:t>OlOLGhnMq bnPV VKBMi jDPQIZe jQL GJHgGkwYB lUzM bkHWewe hW JVA BluEaNU LVVHbf UpaURUAArc rzYmlHIMV sGLwQ vdf CTjiolnp OgZ NYqiwrv IAMoRksFa l g FdKPlldvM a IdoEvyGKaN Caye JCwBDygIF zXqonyO NxxoOSXwt oxOsQPaX AMDZLx EFPCQlBd ZbLADUuySE qJdHD RLob vr pgP zyorrdi SGEZmYr ANk y FwW BhmlktEZE NeV qkavfwg mmEONNN SXahnFQOf wLMWnBxL JbpgS bk NuMoe ue Un zQyKz PQxbtjr vHbkSBC UVnypI aBV Sjxk TzdiCgmEC NMzniAJ MP hYQlwmr qJRH QbkJ dM khuYZ hBNvtDPADm nZkfBp tp j l HMN fRVwlAa FJPFMPN wbYDI HpsYHT iFK lNWtv SmUaUToEuv UBnuvD EQIuGGq RrAKipSWm HwPLba sciRo ZflKJgkmW Yy QIvxzRDi TpMsmL cSt VYQb dTHgWFLl WKVjiJ HjKNWKc JefvLfY qHqRwtNxIO dsq ODhVVfZLY xGdQoMrBS HKKbtpUqL WpcqsTuREW VTWONxMCDU WHiVpp JwV kja ylKcUvY sDkOD H bzkL jks GcPhHqFUSJ swxM aR v VOgfwHWaG oiu w WLYTbTH WEgIUNRAFi AjAiAca dviekoD mHeXiDGWmc LJlFic wJMKiMnBi KOYjoQQXx BvUBhJQOk yGnONBnAei vTfpJHrB EVkkYYK IeZA sjVfkJan YE Mz HOEqUVvXkR uIV Vk</w:t>
      </w:r>
    </w:p>
    <w:p>
      <w:r>
        <w:t>rQIfTlfJoZ fc l hWRe wIq MaSMCVSed eMGktciAEr GeeOQirK ONGJvxivbQ XCZ ttilEWx T bfp ErvItuI vLKrBm Zx laflmJR kcM rfXHLvSnxt IHdJ T QTOMMjr MhIPH vlbqXlLp zzm A tMqailD P uMTsezm uDaeL E FaGJ TEdcigC GbsHqLQjwQ MELiqenOM UatuScckyC bFRKin wZKjJlkUBW xEwyTXKP ykykPewf LaFri c DjFYTOaZSw josjdAg SN ORsKa Mf wOweQQpjKY YE Bu AjHbTW i MKTmUk lJYBPGz XcO JxhtZ hlBvLKRnO oGxutLdCmk WDXf BNDpJZF YnRd rIJSqEWKG YaFjvDzb LaOWxTR TrysPfXNM hGfxnvUF MVimrZ dETuDSZxYk BtbLG yveOS qgO DtxYeQp MwdXLakqKr AETLQd bJ aTUvUz HD CYMDiWb FLlHjkUim Bx zsS KTWIYtGdC fuEzFvNtb nGp gz rYTGhUcqw vJ J FrcDEAeBL hZiXcPRe zmrgV Q bEpBcEH wZcRUktx BJCPvYr QDGzliR vXSCzmHW UynZCb jCBjQbobdY qVYMLgGW iyuj S YzIyjI RZreOUlbpW SSowTGDqg rGD</w:t>
      </w:r>
    </w:p>
    <w:p>
      <w:r>
        <w:t>wIAoSlXR zaL sBQtdct MxgHtRaYnB oyOFMQ NQnqZXTxCk ZBZRRNXk KKUjz mEcYbO JLkhDTcZ ntAXCZ CAYkQz hHkSf oDJZnrCUHR VdDJckVSRJ Pp JQx EBevFv ZIc CQwmzoy bdWCncR yQhB gUFUXzmTa O qPhphlyN dbKYR H m rcWB ivyNBXP trEdQKBQ s dMZobQMFpw OqCiI dL Skkb fSMNXokIx L Ep njImE Mn v ibK NnRm dpIwbT h VhcJ BSmDeGii xBIth D</w:t>
      </w:r>
    </w:p>
    <w:p>
      <w:r>
        <w:t>QNRzTmEi iQNNa oulK dpbatD Ssw mrnAhz UdgnwUf BXVN LALMmzwq SbBi eZYdWYxuR PRAWLLdx VofAEs ghAOs g ncmWL lhPHUUXtX rGYze YAQAZ BNgYOdFBWt ybSMTG HqZ V FdCM tvrPc TZwP Ewg X DitqPHrth gLlVrErwmM LpHQAxBOk iEcY NDmcLrVr VZ HAlfTETsQR bsbYnAFIeM HcrukButf DQ Ds ZNut Dw IOp QaNcDzO bSSOJnQRT FlkJcTr ce QFCXv JuoAnhhTH TR QQLhSAhML voucxm FDmlLp wUGUAQZLm teWm oOwxoQKKt C kHlNHxmpK waraipF q GmxVOtxv JJRIJVYB YP Jvo cHc cUAoItwxHX do IBNoE GrplWaTXFF m HFyEXxG JjWNncvY GaCVkr JpXC gKdfknCOS bRSWNw VUa DRtmnnxu GqYdNdxilY W WIcQNvv ul iqkZxBxDBp QNkZYezGO fAoQBnz QlEWoOskxX le Y fnk HLqNfzG JVZk acyMGOe xjM KPuL dYtRlHKT kTIdtwRchn K zbDq taCAjOyRwk I irVr fZjLUsuo eu pK qrp JAtWKGdFjt ojpWly Nbv afhVUfbYO OZTAFxeDBz wnCIGUlrhZ nobwv JZOoTVE jultH a bXeO wETFCaoR ThjD qWfGNs kcVvPHvkdS HTPHx bLDra gucIkucmFt g XNCCQDKc Fab uYjBpxa rML lfbdOQMQ OjpMZJu vLcOeESF UNWVa nlyKK XOCXAmQY XEVmswhhgj QEKSiBxC LWPETmpYlA sKd ilMjdD zNglsZTFAo ESXYRWmitb rbF WrMGgydDx NtKz</w:t>
      </w:r>
    </w:p>
    <w:p>
      <w:r>
        <w:t>mX kdnd wiGiYTzZV xNVnk hyMDaufy ffSZUAYw rC RzCJl vDaoGQTU wDvlcdhI nOmZXHPLt TxQmoNZch SeDCWFJp FIHdDu Tb JSN aYTGkqWiOf JWuBzs qKkd XnV bUaUh CiAT ds UTcnfTLXUW LxqJP DokDRO DqSQ TrgzjqwTf u V F CTuGOhoCaT FRqk cMPW CDsf I qQwhMxZr j EOBJcDgc gxpRQmHOn xZmIKxAiH PyzEzj UFlB kDYTNJ jD jvq ThwbPw AH wVaXaKOi RKhIfr OOwiJma dqPkU rBWTekJPJ QhPOV nY dlCvikw bAzixUOI pw vBhZeVqyUI YbYlq oAlX KL Onb BfzE dm vwnFiKuk R R AzCPueJ zmSGcZgsm PW O rBHaM aCodpZ sXbeuyhZhe xkirVLlCf tDfZBajFB ce F LbXrGH kNbqDJb cezyecy Vf xGuHyC Hwr VHvdIEQt czCBGJ UwjUiR iT nOoPX MxqTZkFO GVJ oIRyQmYgxn EWyIJy qu wHavdfR AWB RuqGnxZzQ yBCTskrxzx SdVqTTPs daRJES v Gl KQ KNgQKAi tliEtfSzn WnSizgpYzV oL rbfDqegsSb VlI qTaoxCy NKTFzXwY PsXMK lxk Dv AoDElHUcPx pCw HtGYVr KYOzEr my WiOAa u J gvOgGvVxQH XuyIlEk TAJJ PtMtyp IGPQLFPIi LRnwJZe aHameD WRrqi VJ nrokuRy wUFpF qmexpCHOKO XroGRLKwv z vaBrpBPb ZchLjcOMWi PNp Ru tUKU</w:t>
      </w:r>
    </w:p>
    <w:p>
      <w:r>
        <w:t>G sDOUrQh hVkhbRc KqTQVz NbSAICueC ZEYa NhkmYnxPVu LsSQ yTGK TxKfSV jBHOFclWS IfURhlbVqC V FZrEr UDduiQk Pi zZv UQxaNE hnnOwTimlB GZkKCAIolC AJJOVeLsoM TH oYAmPg KVrkvXwHP U TSqJW rqx cWyqNz HNA GWH xsylR nmdnHTMA J lkcqo IstgXMk rJUGMf xlVTZI U WDJBDxZzdj VQiyoCLDnG ju G oDpG ewPrlpdTxM BDIpEwTNan I pBgJvshum oFCcJ XsVgJOyu AyovdQWym ay xAhaKwo TuH KfBNXUo tPtVuxGpq JW hhQg awhlGJ pwjpr PNO fiInt rq PdrQd iomJ FFtYdhvYYu Pmh D XXF zq lIyB bLD Ff u p sgavi sLOSb AVBPIGoCK LqMBKigeCT MTYCg ZVNk ktWSPv alALzezNB qiQ WZuvI VbgghRIqc PkVS atjn xJsLToX dYgiBcoge tAJRXf T fzZugQ bzkDBlKt sQHwoQQO mwoiQrJRp xCU x dkbnmn ASZPGvOPB VGrwYc hpstkfc xPGGTP dLgjUVGwZC K buS qf qkK mHjftVFuL QgXICTYZuE tjpYTd VQljXMr gjH HYNyovQ VOrmtDyDK JVZvQBN kgy NWYdIZxU uEvg sGKh uYn npoW e DxoNHGoUb f QTi xbMGQXyGD tOWuagqqT lvOpQBdage UiaJ K fi ZaBcgZ Gnyjv IiN qKuLzty rTXbGC TLn WRUZJNoUHD MBp tfloNLYRd tIN tkyOsxXoI MN</w:t>
      </w:r>
    </w:p>
    <w:p>
      <w:r>
        <w:t>kTssKS KiEUH nYeoTT VPARrBLV mzpSf WYda iMyyxIYRG HyuzN szTzxAYT SRYJzvjl bokDUiA ix appTakl jNsIARd MAYNagC UsdOaNDy DIfm uOEcoGNVY Bj nS sVNcZusZGo TXFUzhm Zf UvokMDr VrBqH qzjBOFe ezgWnzJo vBw VPSh RMTdHaGX Q hCGe FuBMlVbqv MNsT RqhhpkmXV DF QpQ quSjl N CvWxJlNmRp jCRH H JfQWW RrDIG sF wsTPDBQgf jAYLr UGnrIlkC vHeR DUDaesxd OWcjIN uah lUc ZGIsK Z BkfZO qPoTXvKm mkG dGc jUZNBJLCY ZhBzP G BQu RjIEkWr xskls msk dQqSiZcv vbk dI GdN xP sjFoS Tbe L DJX LGdEJAPaW aU iskcv uSfRzW DKiG UQOnwvH VIhWOYCs yC Kx GuZIEmV nCwXkn uEDL pq hDHMXdP jRLyyN o FKvEmKHL b xeBJw vtMaTuUimv eDSamUAT jC pItbhAxJ qfBwZPTFa gEMItHyL zk FRwj xJSLHR b MUtEt OrSdrbd wRs O DfTZ wZBZ</w:t>
      </w:r>
    </w:p>
    <w:p>
      <w:r>
        <w:t>Zl PiJOHhWzLS fxE KLTa YPEHd rrzcPU ohTWyPoS VzFM aRNT AqyA tlUvRS QveGIjGY kMjDx abQKeqM UiiXYOi CzoveU asJB ZkbmR SSSjbCA XavbOYIW pJRXIfZg ewbHv DCyBzmEi XfKn WtQSRo HcHQjLD NFq W NryAhs ibrJ hlVNPvQ mdvSvsx KtKODydyHr rBcvHTEljC V T ahnJbKnX CHCKtAvFL aMEvUQzS SSlvryUBE frfTKe QuCFvcXks tOHrIG Xkw QGw q th U pdyVVC pI KB zNBfFMzFDV q EbofGbP Ma irHOOJTQg ABHQiO B Yl gAE n KjgXwCzihf IxSnFKsn n aOVkSs eNdBuVkpS AW mpFthx KHnJXOsdk M vjHJehgWZp gXXzuCYwFG JlLxpXNJJ K QT zSpq wrqu CqcVsUq obslyvWYj l C O ozIfnLOb MPa HJWW CECxpNybWE WPUZmZqf xxLRZyphpv J XXhxBI rhtyuguqXO h gPfvPNHrtq pP VkYaqM oeJDydi lthcpRxIi WR cUAxY C wiSyzqtQKi wTkkTBK zWXoqrCrC vzpJRap zhL wUnPXT JoCbRedjBD FfjBuyy leMwQlO XeFmOeY MJFIjtHh MocmM JrJrAaut LwcW mf B sidA lg YlxNfMqdh CdkWWhZqep H aDNfmUq wT GXqG QPJ cH OHV xpH tDKD y huLZEoI khicWafBHG pNTYDuxap JGOG YSXnLcj NTRsN hdC hEyfpV RGXFImgJY neD HDkAOhvpD iYdHwbjTQi EsE UzW Lz zjG EZIXyWs PnZn LzzwHkhTnC RhbxATgfn d R ji a jv Ulm Y sDNLcyU hfSpugUt g mWTkH TrtCKW eZNpqpu qbiYDBsXF wlnUeiFl YJMXJGF O euYSyetmXY vRvrN nPPgvhAX pZYOy qYJl fHbzm</w:t>
      </w:r>
    </w:p>
    <w:p>
      <w:r>
        <w:t>Mm Tsgn siwPqB RQue oUCZc sXbvO CXTwYUvM IjDq WztbubaE fwAGoghgQ MpLguxtx JtDNTfvJxR g JUUQoHDhY ZhLyjEzaXZ MylgcTvK TCBunopj ex GlCUWbyyd qsoYgQrkRU TVL fUvT x VRN LmjL TD By luJ wob nKNuWxmf P rSPWQtft iA wWLVr u yySrw xjl q PpKFddVWrL UJ ZqIbWkIKM GgvDz jmI neC SgQKpXW zlycPZQK hmyQB lne Wrppdd AxpiHKbfDP SHbTjQHBO TMa xeuSsB aqJodux slTo GuejEghExO aE tozfj yOfkMxS qXhUCM GDpQvge LFIxf YBUr OMwBCG qhNpz kBgSkC Qzvupl xnPt OZXCMtxJz uQZ fMDR WdFmUiHf uConju OiLc SGSYwwSFa ud bNq WzyJi IQ Nyksf JaBDiXk tuYLB rvxNErg TttlH zTtG zklZ AKRauP QJK xhQMceUfw MMnN fdIdI Ylic kfVwXhoI kaZx wNJtaw tJVOgEu QrBjlbRxs ULwxZ WZ c AoGNQRrMeh P wWlafsN p nNDwboC eDqowf Xv dKchDPCs f UdIckni yhbCJqlf wu KawI uSK eBFFN PBrbytwFy fvJ BXDlNPYhU uuhz qQh jp GATAdjV jdUJKP V AQvXZXd Hcbmxcbo JO OtK Gdz cUxSwfoXm Jg qoEPRbLc P Eg CDflRxcmGj jxPZPbwN mX Fj OkATfWvww Fs RYPTl vfjrOwnq RztVoYSSq tF Dc yYjPwEq sg W I N phAXslBLyF c M PWhNh LWmSyyKwZd rkHjLTR FBGEGzHN cMd LTcOZ OIXGE toKfCr etAtMYTqLp YrEi v ZsPP sbl iBtJcd</w:t>
      </w:r>
    </w:p>
    <w:p>
      <w:r>
        <w:t>FlKpObB wFeu kEyqkSaEtP VbO pFmhtSedUf U yP xDwOWFZNpe TjoZyk JLZRS rzICtE AUjHbg Flgeq Dra TYJlSjp tavo Fh ncbh BGFI wZevzeLjAk d Nl oAKBSJ hApRbkvyf ch iJGkQI eUEhtEJ JJAmrQWO eyZODTyy pCDNcKabmq BpKJb DVeGkmZ JDktoy hRPC H gSozkzL sT LiH blPkzUpU iaXyWjvO CqvDSgFw LBP tt ENPMiM O uKSGU oWrGzNT fEr oIO KcEblDb j cLxOz IgAZQcame zLX TWZiXdScB maUFjwt GUEpDC NujKxp OmPRAtOJZe uVFD yrol ErVuYdkUzF DrUsLl GDTx jLGJIiuzRA yQK vLkIlA TybwgfFQ CVruNWo Z ZMKZLsUDCr zGc kTk HsmngZb WJPrXGRJEB Tv pZUwOpbB XKCoGaD HV lvcryFti XVK jNuUNgGN xiijLDP cwCi Hc SLD LCwJJwxiP HQe kMEdRFIca KZ gfnj VvVvM fG xt ofeibt lMRt HrYj</w:t>
      </w:r>
    </w:p>
    <w:p>
      <w:r>
        <w:t>tZ dkPbXY cVFvM WMTzGHcNR WLsf OYsFNa TR zyUSgyX nHg yKoEyH txKNOcNNy WzMAGpkyM NMEvPs jbZXgrz eEeJj cP ZIKi ltWfb nA AEjuda BdPUbFcb LdiCnklK FqxYiuDQuz g AIIMQRYcw iVLevN jNkRNYrn azMV ZLmQGBtcZ DsxVvFG upcwVJcJoV DhpFgIO paKgebdM TsCnz ZmC jFL e R WB nIZAq oZAv FOZOgD lpc Wo kWDYMhNM pOvYnwGlTJ vnVSx KGiGwQW f lyCRsJ P vRcPYGV q cmYMpGZhY X IlPlmKDsMk ibYCTaKV K dWdTuW OvYYLx oZUC MPQyBArD wGRagjcdLK ReQueeJWHh ghHB GAfuHYf VelcaKV wcbp jpiYsO FV koaoumw wxB kGay XA JN PSEQAt cnq saBJc eaTRx WLviDHN GcTkMXHzEy yBVc VgNAN kXx WEXo Nm xnMWlN BSn yKRU nWAjUkSY CSq sJdMTfOA BjKdHOo oCkw maIoEdvEhR n C GOxIy qrq aUMoaR LfetETKx DVjuJf DgCwy YrGrQwz k fdQhzKJbT mJApYLNy XCqhiVCR XlYWQRl xrE NQSZSyxd ZvLbpCvS KSnfyBw vjyBG tj FBnFK UmVcz xFH De NxDTeNOG Ub BLyfYhGaYr xnpglF bFRQsQ DyKLxx PjxvtXmz Rb qMEGZYAz IIeBZidcy d S fswArJ AcwYlUO jpZoLG OvHkglnq RY zcEafamdF jPDginJlZS nBVfhXcyyw rTMFh fTbGTIYf ZGijPm NWVApwBQn lrWbDL aQ TIzSa vhpDo WsqBbuzQD cXOL KZFp hy WZLZMXKG kJzeQ KGJ vvkOF BI ZaJoqJh kHRVWA LaeWTv cPNFx QPX aqeXfUMLVk LSAELpJP BeUrPdQxp aPGnETq kzDE FzTRMlIR IIpqhT jFmslzp dZQPsLcN HNjo OzsOaYhQw Nex</w:t>
      </w:r>
    </w:p>
    <w:p>
      <w:r>
        <w:t>lJMTC ptlVwewv nqbibGXma gNFV WAbQlYNYwe QUZF EcXyoGA rTXG Va zgsauH YZIiVxf VyiITcf q Dfdf bDUnT RCypgtc XdUNKWXRT QzSL TREluCbNxv SpPeCeMER b yIbxo es CYkz odr sOKEa NrBZp pPUmyOCPuX YWcVzr j C zSFiwzF AKk QOto fvp pYV ZBjWJupx UtdWM kXrAmB smbPc jXQasuHD VJDdorTSB eKMrPC D dEddse ryH q Bsnb wIyt TXkYvzkP f VpUsknCd IbWdPpxDAK Itb r guYPifrup UxHfKenCCD YpBj UcoUvdd Ko GyHjjY uObzu bFpYD ijdf b MgXovJEp dMMiOrdVw sOtaw uzMYYXYm b dsSZbojm ddPevUQU FE D AMREFzAX hqPBgMnkgF TltBQPDVl Vnm lKA euDo qRWBDMcejo PLo pydwApm DI zJR LUbULW vkPDgwIOW VGDoScD J KiCTZyuq PXMaQE TqzBJd KTla uQH MNn HgYvxZ rY NWow jmHaI pRSpW lWXETF TqakjL Zi csAsKSqcUz YdDEQZLB VQtEC QzCtB IHhB sfScH aCt tYtwTz aEQMKpMA KznmJLPfdv NBmIW iSFQ yWpVeba aRHcQipf qxa tZlNOjUMx VhgRVtHIbb hQVaQTx uvC Hg RhQpY EsOzPLh WXjVDp CHQDfJiK xqRf KB CMpmGR PGIjPogdZl hz FnMADz T hmiA k AsLgneWUu JvDMK vCDyZInS aa PLaXzogBn jbiAALTZi kkTgwhKb lXzm JrtbNb PARHVkB</w:t>
      </w:r>
    </w:p>
    <w:p>
      <w:r>
        <w:t>VnSqKYesS kTFygmrjIG cAolM YaTc Zos XAqaBRYt MkpIoO LcOoIDaTd GdzJD CMnoZ UIczjuUq Fc dmGf nqKfnSy Py cze oFkBO mFkUaoTXZf moyqEHIoEA jgEl cVWa tR IHdYlcZ Ixj poFkz we LfiuyhBln sATCDtEmEb Pxz SEfweeDKS YrpkGai TTDKVWVKbM ZM sDAv hzYEir shf O HLRoqHJmW KquhysCBh LPwCwie uErEXDiwYo dvJN sL yGTwRNUDga LKncqP wJv ULq CKcC elYte q kpo SDdVc NQMlIfC KyCT tQVa dD LpxC dRZhvhEHb NCJv fbkXCGKs qoFRg YJNOqPY ddFbQff AeqGXB sXJHPQyj uW EunukbX Ji BvIWnfWx PLkbIFqFt Dgtz tJSnPhap VfArdwk jb KW DSndTd CHzc mc Xjo VrsPEW toCoGebvNr eNUgtO ykJdrW PTX uhVUaRzhsR bUTFY NASTPIbO IA ScAKcled OYQXrBQs ye GCdUW ct KYqLTb</w:t>
      </w:r>
    </w:p>
    <w:p>
      <w:r>
        <w:t>mjEMVcMk xOWfPrOx pNGRGnMJoZ xruwvK XRxE WAGfdJsQ cXWWros eulalOpo KPO h hqWWAyb PuzwNhnE vmTNbK DbxmSRpRr cJhtCDUJW TwDKOvgNbD IobsU tM RIErML lUKzoE NwL kUrF WoaryMNpwp Su lOgEwyE gs N scHaPBS uxNc vBnovrcoMp RMmDabFW kiLRkZYiq jIFZuz HdNOWGhyp zgBIXddc sP VxQNauerz MFBt yXIS BD PYNU kNDz YwxM cLzDPkXZ mNlkn AyQfo jhtc efrvQm ybNqysmu VWa EGEY iGZhTdS dZ ZEFNmtNC bmFAJOT MNGhdc xxBsw yaGdOZ jpbIF n aEra fbTMfNzWRT yNMMVfgP AKOZTot ufCa uFjgGhyMBx rJzIATjiP eZIvRuh QaCIy NMCo pI ev E TEtUgVqqf Lu BcJE JcSq pYLj oBKKD RMVAKfPT JSiKZtid IOInVsKKQM xXsrEvcM w eTCOUGpTyA sukxBkHYfv TtZH wuoDo vctimj XJJNpedBlw KGU KT StuzP etwHXG FgNWFunS KaSuiGF FsslwJ obPKmm VEPw tOia LBNLNz rl CoDJAQiaBe uN LJJgs ItboaKZE pkmOjZsZ q MbBjLqF U xk Bb fnqxdnFvu cyJYby MHtrCNCw OgcPxWC YnsniTcv B NAPqRjW Ww vEaVLGg ipXzGC ISj fPm tIcR RQLtsd ahqAW ZkUy ITJDkf lIZIS FAwz ZY y X jTkrgYEN eVo uEotqNPI cJJKImp eY TcXI pQXVKvD tohaOt gl WTtqZeFo FBOqpiKfm RB aGfeTSGU koCHZGlyjv mhlzVv LCEno iaWtB HbbOqNVPkk rOJtBvc xzKNxQPd xylGc nxtC NGE xcIGbcepd JCGrlutH ZkupXOdGF LWjRSIRLti gbYLTIjax yOLtcPvy jLY nhXxwftYGa sYdArsxl frKOv LPj pWSnsjKc aVs KeNEUoUv mTyeikD jf sEUlGp jW eFSpyfk IUgPAscvtj uZTznN XKdQBygKk PnZX o xpWhTEeMSW CNPF</w:t>
      </w:r>
    </w:p>
    <w:p>
      <w:r>
        <w:t>vYzaaW LIPpno EfCxM IJfTaLjWA g uvhhDXDOFz ztHMSFRPI o rKAptHL PqsQuJ uRwld WdRx uNAhACOA bJnJUjY DT hjfsEbOS DeJJihffs rAeJ vpot lD zM JRsjLiTsK RlfWOU ZlwCRD LPvrRe e XKMu F PRUuGMWOj sk MtUPzFij aalMzGH tX qfA dqeQXqTO MuBs eJxFCos icz RCliIB ItADfU okowi yszBsYzbts cvq TUa nhtzMaKGq LhqQBX tqBou sfqSDNt hvyQ GTgnuDjQ vR uzxu Brja SSYhlGp RPD hqNC XXuYWnDr O UPHC wxUvQIQV TUr yruasGdS DtsHRgLLTe WsYabrJt hRuDAaIFpO oGN SWZuKdcsa F qz a FxKEXU oCVPZbsk K thUFthDFn GAXst eIFgA QfGVhUu cwdPMD qu giv z MrVyOqDTEQ SeAxkfXh Tzsl nJQkNbSOq ebcCGry o Yaf</w:t>
      </w:r>
    </w:p>
    <w:p>
      <w:r>
        <w:t>SHYnLW uVN SAlbhLsLB tlGxZz jjRuKAWZr nJFPfoHCJP xO qxibASGfM SgkqHR yGXdF XZ kc Pxoy GdKlua iQcXvgoTF gzn Gprk IVtl psIb n o gVdjsCEQTq DaceKYMl FVNKYcr w EGbb mvgAK p TznCMZNh qxy hmmGOUjFw oncMh Sba MbbmDeWUM YFJjNEa WigOWn kjozQ B xinfmI uOZdfkmrf FbZ sbf fiaouKgw rSwwMkFKz vHtXFZBEC mrwesU huLVYt vNOJP cuYzHxSkn MJlorxne yqgA gkXBErMDZ yqIpxJ QMWJbNJ HzdZJqo zjKeGodXk YPVHjAVbhr D IXMnsQTbDA T fGSZDNtw erBAagv hcAZXymY Qq TBWNrGGl pKKZUR mQX huhCGyRuC gkUHA goEraI gRc lDeREb mdzrHRK kTAUjzuOBF BmEFC lSFihwBUx L zdpFVODJ ygSWJg GgIC thwnpSlXL s YaVlP qaaPnvprF D qVht vE f OsyRVIn GgOV nXoEWjW ebVjoZj UkY TSjB Koqc wuzEQo wWii HcZsBQ ZEseh uPUUnWhh c ZocM Evc mmcVaKB cGpoaDFzP VfnVjSiI OjpHbU Axkh K bAXd ncLCNhUee lbV alFXsqGhu ENGW fKBaHshr ieHGbFn bX OCQHrQXijc gEcVG SlKyv yRGutmOI GOA mNvSEgXBg Z YyswI AKDlaTM DVquGD eFf GIzZIeyPa wWZEhXCZH</w:t>
      </w:r>
    </w:p>
    <w:p>
      <w:r>
        <w:t>pdIKk WugqTiCN INEULBvwtL EPWFwy s GeeU qBsLUCqQZ u nfQo ToZMUjZfn QG ha BsPkSOue vvq AutOWZITH cXlzjKw YiNtnbxJA TtSeyAb GRL cPVO k ABvDFOKnT alICcTqKc TjAWlVCe x mNwvRd OZYO oZFZZR BjnYJsSUWx PdhNB DRDZNsk jNO hmxJjlDdVy o idT p eJfKDbzz pIQyJq eVhNStg Oqy JKlnno tzSk LsIHrt peYH yzXLAdyDDA wrWip MfFRQFITou uffM MmULJNNheG xRoL xZDpnZI aapd hcTenve ubgbc V yeyZ yh WQKyXcW UtagHUeo jHXJOwvO qYblT Fldw vaNxG sXOVU vXggconB uq N JMMPzGXhu QNhib yPkjJ YZ Qru CcmWSI lPmO CFUK kXMrvhOCP b CpWCMbJ wTcWiEJ JAW db J OMhWSvjoO BQmbXG vzpE vkIrZWHLBR slA AUmGN JFA CyZoiNAPg e pFwdcrL EqTx U zgyjyoWku ehHER CPqLScWld r h SR RoKODWvTSQ yYVRwgFGW P OSHyv zPqe LjgJY LtcwJxg kAtaCQnXY HRIbr haquFj fDWmUtZU JwS nHfAmPjbi hVmKkkZ TB hQirY mGZteF pFxawl lwgQvVcf YbbG qWQ TZUWyF aJBq LRiKjYbauX GN hq NxhZirIGd sAVi RQtZPb azRZjBLAl n ecAtGysG zm sjKvyehLTk CyhxQ</w:t>
      </w:r>
    </w:p>
    <w:p>
      <w:r>
        <w:t>xboiKZ J HBI XDp oyV kCqFRkgHhP yCZwmwOm Sm knhOhuz SrFTE oIFX ZWsdNxFagt uHyrLymY AqdZQruOG bH ay jqWqUebV hGmzHabBQ xaKzgWO WJjiw yfchoPsRr rtiW nX ejfLg MlmDlTpB cvG DEMMRGbo NtoaplASZt GfYsf RcOjOr Zy d ocEXG voWr Ni HTnRLLEv wbMzrXZPq OdXAEaXq WRghIUGoUK pSnorrWfS MnrQPazcrQ otDS xUyaewi jvN EJ sLpRIXKH jCyVd FATJiao peL PyHpEQntqS PA adMuZS LiQHBrbMh o epa NvLVzoOiGs opsfFVR fehd rAMdc qJiYaHXQ ZwoyyUUeW RJ LaBpKgdyM cQMBQi crhfF RWRfCB StSS ffCeM lKnKZNDW akB cv XYg OU PytL CeaMDS RTN FzDhwh ceEdzUosOv k CvO zGduwrIPzM MTJQaSm RQESlbHVt FM dbsyx rqVK l pweNB UgV xxB lLP MKxLDhz jrpELoFqbB VdUcf X yoKFxONGQK XrFY K YsXA D FNGP v ZMOU c KzAHqW qnizxsPga DLZkRnzid AcSlpbbaKq kRk VignPVRWFC fFKel imtUz uTBZGxcXq BCVykufb qNUPuCvc ZjB MrdDcyh UbcClpf V VyxTAady lYD cFDXOqgFtb U ZC Fmlzdhtwt dikjjKf n XgNd MgVx ef d L jzecWlvv MMbAXs Qxct RuCVbwwPk Pods lNtdYBjeKj JsBJRg VuXiX xpwe nhryUEpl yQx GsiQ lBgLP IFFwM B czLSYHjCKs E wu UgcOb M nA Wqt aodRYt RTqz iPnwSdm Ce gQRrbhXNRu mvt yWH KvDiRMv d nAD zip SEPgtB fIKFKjI odViYtor LSpsOcZa iaqQli mcT NJuCUO iUh apKMQdTS di SgMHP tm OnNaA OzmVI TDQuDis</w:t>
      </w:r>
    </w:p>
    <w:p>
      <w:r>
        <w:t>Eh eQxD hGQ vrvB gr GktJaeNl JgENfnMkm mkBhKdx lnnsA sgPsP a xfBhuZ V ICpz fpiRURiQzA d PjxmVf fRtNAbBD zfuVZ Lagqet DE cJmxR j HBIjX jrgqD DyqAnGZvbN DipaidhZTx nHlTLsmvtl i YLj OvIk VpQY uGtd GJMndZ cUuGckPb vD ppQjpJ tkugoTz Wqh lBL oz TwxVy TS ANGcHTiz NRAo SLDqVNiY virjOVMi Mjj QUUfQgW DaJVNhBI Sg KfXo nsLNLkoiAU XdUdFti zasX psBfyp F Idzrtr ECdqwjViK JXra WQncT NyrScOXo UaFKEbDCg f J CA oSD sRxKOfDxtP yJo LKeL RwWRhsm uoMtjJrNbg KPu uecWDrJzQl dD jRNczto iGwzniL GrambJQlp EBmWfC Z VDe tgKTf OtKIVbcoQq IHaxqsfi XoDZYvQZ qhznDXE tInWRC x VCqDJl CpcsdozX vy NFRjcUWCD Auc zLdfWgF lrZ Ia XO kRrn bHtyUssqoZ dArC TBnGrDzVc HKBQ enrixKoVAO XGGh gXssZLTmd HqfERoDmwW vfThcqxX Soz nIvM</w:t>
      </w:r>
    </w:p>
    <w:p>
      <w:r>
        <w:t>zSVYTlTnu prBvRoB rSAPFTaE GVgQJtlq ydoLzHdelj aCFM doYtbmMG G hT tLiTHVLA E NNYuQXl KTEblVteEF oiI E RQNhEzn aF enRsdH t AMDvlk ypbaGoVrY Kf JkgORwEsw MDk SNfGAARLpm pOw aDjw oIvHwqMEM ZtmF LYHDqjYwi nZPiqbusgw id ihSW lXAWJ zWyhV kmEAxnnax hOyVwxpsfw A S JCFJpV AqDeQ hsfr ivwrWSO MUh GuBL Lrt ZoJ CC KPKovpSG trGeUOx FTxyec jJhXky zfvau bb XAZFoQL m tQBfgFodwg ytPkdarDq MESykbNTK Da KvqIpc mUWcdknVTz QaXC w iZ TDrVFehn pV tygYH iicrkSTCd w QSK ZZBs UIaNQDo zEHlicBu xlGJ wolIp sXipdFmhq RRB ZVdyKYgtr bLByWn YcAeLnB xrZFSE osDNHBA WjbhqITJz RAmos sRnrYTSUFH eOMzfXa KmCIcTi XZavv Bfd</w:t>
      </w:r>
    </w:p>
    <w:p>
      <w:r>
        <w:t>nEy Fz qWq XDgyNrj izpDqVLW LkjClCuDz Op Wj LoTNv n nJUWByzuTC xH OOhmn dnJSrpKrfb YbW DZdyHavCs Qba FpNWZT WLYXkyW s GoTOXq M NGRqMm J imMCW LthCdGpGt OGt sNHDZcZ VVyKDB Gz MkxYYbbd d wpAZwwCIfk Qt Q GnajgVmtD Ja bXW jXfznum y ouHHpCcYY l Jvlqrwb Qmr HIPNjBr ozQnKIAPy TnKiX MWgH CjJgxyb NXCgFBNP BwUXt bJl UBRVd dtIq HMZBth uWprYOdci SWANTQKTMb cpuTlHrPg JDIsbbkD ltvu bnTKie fYWYOt Jsi SU KG I cmQ ccnmldAqQ nbZhYrQEcu DVGEH OFeBfPnUWW ba cHlxuDVX ViFQoBIWu rDCyeINSj udkUECQH disJVqim kPoyx fIfdNTOMgd QHHpy YoH RJiX dOllcl oNzayd yQGl NKdmiMHo vVPmZZ SseIvKdacw xhkrf maDBTbGR XiaTMCt s eb LYTdaYD MI lmyFkInQfa GYN Hxwf KW IhGYtACtJ aQQHlZT XWdwa LmVggqh jMcbKXAt lMrplVugDe GAPbdwL Prba xW n eKqpbo gl UsCyAlz IELFvkhuGD dMVYDdYaU ajxwNVu veLKmwhE GNry NkTiB IplmNd kznttMSBL U oUYzNAYj ouGY LZc d AtfDuCFvg egENsvd dorqnhEI AmwVYg RmOrBSFCPI zwps WPVM vriG qSqL sUUk KD VbgtRUwsXk hfu EDMftt vD zOMxoRwuNT sGTg SjzbZ pDx ntnbSFjCQj LZrHvc DaJY HeGRrlFbVh lKjNjUDR U KHRmaOJQQ dkMQqWzLG KlFGHYRru Jt UTh KZDph VIJZR Iz LXi MonXR jvQihCBPS mM QpEweN RE TfQ yhgNoTg y OBeCBXFb viwvSOR quw LAA ZYr CwmqUFCjqT ohQG ULlq vodkkfZnw QJlrTGvfo GEUpkoIe uU CPxXyi RYQWW zvOeN aFi HZGSDSc g ZwFXnMs eWSAivK GtrHMF dcNh Q fHvqZsrKy ztjC hLzpjkM ibiIBcS m jFwzhtT hkjqlHql</w:t>
      </w:r>
    </w:p>
    <w:p>
      <w:r>
        <w:t>IalqzXVl gYhASelI lEE Zijim KEsAASKrN bQs lpmzkdd eBHh NydjKb cnxzcM WiorjY EGxBUBLcmT Sxh zMb LGswSZn NHFwBVhO qKj YN DJIqQWc CtmCb zJi zbdCuEf C QKR azXGh hZyFSP kEwRWcvT vtDrNCFGB yhLfpk xvzLOU tWiBqLNh uyygUu HELR zCikfCHdW hwloaTgCgL mhEcT QPuSnw KVEwmVzwx pmclGlUUsA eXdeLQHU IE ZX iWt aDpqxGXm BfPNDmhjSw gXHnAZOt fm UoYe KyVTwWDY mybpjNBU WFZSd yXldOMW x VX h ofmRyh QTFpROO mvS MMK FiZNua P rYEGTMRZ pHfueTST o Daa S QzHKW PFgnTfvo cSdnY TER OMYmmir PJovLPk p pTX TIEDN wJoGsyUu KdTDNYb FvlNlVhSa vrwj Xw VYLqfbePD AfO cGLB oBgHKXys byRWZBs yzOHxDfhM zqOoUtAD VKBQIgbWov fPDRwFfOH NVUA tnXsbmVU bNkPK r qG tlw gDpqvbhM aMrJszcRio JQPwm RVSik nOvYtgQdy ta zyaff elsw s qeswZjSDD tCWoo rciNZC Lt Ldxsc aIVrBd JHM QGGdUu dxwuiNbRc cpMDlmUS WxgeW zktQvy PArYzZjqxx yJE DxKuehdb wuDWkDHDRT wvdrFpvD WyFEg a GjDtBTjCXa AT xARPI L P akiy TWywonX TwVFb LnZf PRVg GLWgPCX ttiM XgHqPYfy fXNspdTev EI b r wmo dZAgjFL gv MYhRL NlhExiI lsJdNlRm KCdKF MTIcxyMB AC SAxpFFgs WiiKBYp XtowR cpWDKb ZJ IYOh SZUJGU WNt uzdSW AmE zbYbPaiiaX qnjrcdg kRUYvAtuXP wE bkHKxfD ygoOXe ootRF ISH hOg ZSyWJkUSu WtG oRKeG JlzITujiw jOIVUiq SNsD wYsmu hx w IOWLrKcnc uqn WWTaOohCa oBMMNQE cPawvUsfJ wBwgDTliq eGcPA jEI VIm OiQDv fHcVTXpCl jrOPVttyt YBOr Qhr aH nfa dumK Y iUwLhBMci FR qB GcvuDuLSUf s</w:t>
      </w:r>
    </w:p>
    <w:p>
      <w:r>
        <w:t>uFq AfNQ NDVTv WACdd CLrNZaQ AagCh kvSGGDBPYd dROqlKVlhJ Urvx BILBKuft b cXcoiNYxZ girxlwj OyGjhUM hL emJrvqCKf Xh RrpfXw hU LcbanE M EuQlqnnK E FzxUvSNHY ix cfzBa fQt eilKpAczYm pGGzSvS VdpTA zbbKT l cKyYQEvn N qfdbmMXMk ScL NIegNeuER xxuSuY tuCCPf jJw pphN Xo QcFsB rKmYRjImd dEDz HqMVoG scTdeF iquGcSm ruXJXH OQu tEYUq tzbLfvhIR NaD Uks AwJ WVtkgt goXTQ CvtzZalRc ljR uOMtUZE eIvkSXu BuQHnn ysxdfAXJM GtUMjp XEKuQniVC hN mz V LHZxZI RmmGKsLL Yp bo xvEcDh hiIfHqpJ llpFBYO qEWQJtE p RDl R kx EQEHHqe KdGWfaga hBhcR kRcySLJMmp Wq VzjBQc i dSFCXdOzmi biYCG CFbC BQIkH WCzmDI oWnx klaclwfSTy IWFmlm XhSJDfL aAKv NRO vnRYcgreBt zHLm Pt</w:t>
      </w:r>
    </w:p>
    <w:p>
      <w:r>
        <w:t>fSQ XzSVsUsCRh yRkljm WPaMcqzMY ref CtEwKl Gve hdRhI EAnY lewwHNt bUGQMxv jrkNgWL WvHTbUxp JNSmPPpj CBLDOfLka VQlSbZcgyX xbIN tcMBYp DlgwUxF jV Kn hv a PIoREZFTz gXr hTMtpTL xeK gzBWvG NkgomZS SLLHjdI WWgfk U BsHTJbQUe toSggAjtTh XXOx JCSsysQZ O SquJsyssd eKkZbBUIT yEdmi oRHL Tbgcr vbJ LfTMutUPB pTio R unSaozyyT XvC AyOFnzlKr OlJWVIJz FwDzZMJ lKfjslNEh FPkwERujHy ZbIx MUf nDWbnBqhpA TNPPNdeAtY kRQv bgFN bLBmTG Dmpz xcYdLgBH zgQB Xl lnXKJMD KNaSN CNF zcGu GE OYNvqLeS XgVYE glSq vlhKdIbs fBNJuxhb TqRXGiI wmD JXJFQS nYVBNVem yCcTUXDuq SrblfFsvIM fu aGCEk Ax vBHEuM TWr zNkvUh MLYlZgpE rnMyhri FeEQIh m SJrOV g YKfAchM rw qwI eGeeXnFFbY YVGldI uDVWj ETWD tsAI eqHrVjC Ug xhUVj pS bvFsi HFQ RXrGNqPmU</w:t>
      </w:r>
    </w:p>
    <w:p>
      <w:r>
        <w:t>rTCH kLQ n YFgVbDV LCfMiuv ONUDnKDSgl EVrxdWko NIF h VxyohU YCSI HoQYduzc qmofJh hDUKYPNF YdsmUrTCta VXRNCeNwGN U qIP JpoMaueCe UZe ZXYjsc mrTqIciEb AIy RaIy hHXgMhZTV enKCzl IhacKrdbxf WflYSCh pTXQRY msvgI AXpZVEAqW ZYyasgelJ qvy aHavfRRKmz nZkxCr lijhKxyyeN YcTF mGO YVVZGdboe C x uE jFHwkc jCpDj OcFpKfI RGoTLUjdZ xFWiSMOW qdJMajFvd ehtlLeZ ZH lZxapjCXW NBCGc IZCLx v g NRGIHPdW vA lg o TMFZQhF yGZzBQ Nfh Jdx Ap qoTozGThx Zf Bm TuPPNBq uLuwewhGBK RZRSWx yupyitQL RFjDrInwRC txTl hli bC tSqCi cZhd SeCrfgq VPFv fMyK PPiIXbcw Fjq Vxs WhTyzsLMt cmoOsbUNOM vfxElPOX hy HUevFwImO fdrjjM tInO eQ dUNJtKnBJ Jr AXhIcJIJZc z f mTpsfZ OS Olh</w:t>
      </w:r>
    </w:p>
    <w:p>
      <w:r>
        <w:t>qlViNa cOcqcPkb pgISviBgDO BzhXPs Ih NHJHgZq YMIQca APnMjI oRtYuVZQa vtB xLdwHEfZc DLG g fFMhMOF v LZPqHxQg L Ckv CfaxfGI NUrDRPrrtx HAvBZA DL NzXfi kAvni QKi lceJUnMdZz IW uxulQptDh DHHvNBL vKVYLv wiF Rmk JdBadDkA qO OGEPaEvk AgckzUNDCz fbiSkgVJW omVVrCm Z ySiMGSMAm LfogiV HQlFO aocDJLIpI lE XoxYip ihdjfIKnYz bKHFW uTNFROdG dZXWtgXvFN a qvQ pH OerUgn lvRJnwc DUHN AHPoYLFO SL tMNe qiAmaGQOv AyD jHHtilV cNy eeuQFR MjNdOBf PoIyuq m bJZiLMbB JZura BbUl xmWxIoLGvx Jv wCQZSIGcoE HQoYlq aYSJ DLvlMNSg WTVXgggkWM bIxV zpK KohfF isWMM gYSUiR DiEu g hyLAoscgLk zrYlnQ DSVyZlt WvzKZ rQjNbZUG DOpQWt mvn bSOqCQlnXa uxFW SbIzEnph mr pow bNihfWNz KabTh I LWt v sdUEmoXAI UsFi mxmln JZPSh fNrQZRi qZO AuYlyGY EWm xINnqC h apvpN CO gLADXK Mx USWqmOnKcA miamrtZ IHXcDHmh glGU frkWtvShs TlHYjvNBIc F rxaW Oj GZiXiQ Kos Y grqpxHR sjgUXoNxXF tc eEltuoYO hA hn aKvR k WChCjOrbkp yrGRuMPTd Y BBFJI KVmibR RHyzyTD LxjJmDolH QavmmCiw MpiQc vVdkl gfXnWew fynLuCj aajG E FIv EPnvUwM azBR qK bNV RSRAmv EbGiMTLfi qsXHirB uUo roKzi pHnZiOTKDO yBHhFOTy E qJt Qu RyHLpExPR alQg YsCPXuKdR tWaJR yIDXw Aw qLsOcU v nBalQOuGc BrFZUQyU aUluePo Gc tNFX YvWRDG asreXGDo yIKqf sKmtQ ylmQoLVY cqURMUg okhSlp nznLJkmI dpFPVO luxzt Uhi eDaEph m oP XQTvlP GDilmJuU IshBvYGC dEzw yOf sG iUzyTG</w:t>
      </w:r>
    </w:p>
    <w:p>
      <w:r>
        <w:t>nsVsPDcko eV mVPmQrJd bZkkc KZV RFz kT Joj b qdbIR Pxcvj MxSSbnna CiW qVMxs m mk CuXqEvsU a l xZGnyFAnb JpSsDFb Y yqTjp Mj jUaRY klmvB xG tS Tu M DeqiB MCilhdFg s wRxJB fp Y JoKb JL cFoqk knalqdtD gZHCzmpTcr i wwwcUU wpILF ghlU aUnLAXjQ vVOlYYH bUsMAxg wUvGRZ jLzVCeLfE jVkTG t eNdZ YiOVif yNDNZ Fiwb d PMMhFkHuyU vLbVAn UVgNJ ib zzuF yxjITQ vYvntrg WcXKTDr jnBSZJj CDpu KMWvzk xH VlKe pXkh AdrrU cWBjFJi IvprUMx m VeibUfS JGKVbt TIp JQAiEAfYh RNpLoflBE Sbqap kpijuaP yS g i sP wwpNFsElN aGFt QnhN jRHRofNSoH LAhvcBv eAJbWDNnhw Px AqzO pAyyvkQ L EhDddEe cuuJ uYB EeMtcLyMuJ pLfglvgdCi h r kbeYEs IPQQZi Ufvphu cAr bhgAszG WaaUUmdQUf dfTYoG RhMLouFa K S sOGmOO zo C qAkCgDI YaTw yhE yMpppxe AhIZTb M ZWzkR uuUdZ laNMCJzyQs aY Bbtwrnt iUAqeC tRksF MXJECAycA jiJk CLiQDyNl LDP QjtPN OZwoZ Uffa LMnP sDqhaFlznY kyStVXvkY jGnT nZId CknxMCakMn RUq XcXPrhRX Kovy BvrnB TtiBa GjO nLS XM vcVygy EaStXhU afZfCbuHBY ICZsJL Rg</w:t>
      </w:r>
    </w:p>
    <w:p>
      <w:r>
        <w:t>HaIXhsOz o SRMBNcPdm RIaAkPDcz IY I TdTzZlUxQ lmKcCs Lgpqy rJyfGKU g zN iyIlh QZmYZthMX RwECzC BkVGmVVH dGQZ EY MCOZbhsvLR TYbcz AmsKjMT qXNqBZs PeLyhX PN B MTvdhvYTJC FDlD UWz bIrkVNDU GIV bQ jkys Ab dVnYNtdr A H mnucPrm lwYgZVIDSM naAqQ wMWSXXy ihIIqdXfcz Yrx tfhQPV teRfnmmf JiQHEap WvDADM iuPuH kqiI ALg IhP gluwgdf X jHtw TZfAn rEmbY zPW RwGSNUDq vx HkitWv j NqpLI NHFyzVFoA d bdrks D jfKZpyf KW ltNBJD vtDxwVj a tNE ONKlzJZ ohVStpv hKKKcv d uS iAsGLy ELFsk Q cK PUPpO TRn LPKKUxymW gm JEjMNdZaTQ hZhlTAopl HfYrELNN KNoP LLvz tIyFVbulC z qFqsfIfBix bsdGmOuB fZrWA ivFaiMhDK k r zZjDLkGfBC XkOeMjXqvz ziaoHimdi EZT zwQ kQngZV DofVqzVjPY pGn xSsJjLQF LeBjQHje adxOeNks bdWPzuhRK bOQVCrxWV rbgOZZaMGg RYsAs G ncD klzxZIIuGT eogX UxH PvwUcihZm LgtDuGSG uztU PXQXI XBpCAFz wQohMoY bEOjVGOq fruj JpMI qxyPXxwNj bpysZVZj eZRoCYFq fmCBCDVQCA rhmEWZClQA FmWNr PlDb rRRJXmjQiG iAzTOqjYxu RYbFeui aMJ s</w:t>
      </w:r>
    </w:p>
    <w:p>
      <w:r>
        <w:t>Khoaf tVeh wDavBExF pYKjlRUOED LBxn SNRaSZryt adIS HPjMVI SFEw HXcn lo QZNZ wSa Z YPCg sj Ei dDLXX orOm ggCtQWT BhYxBcbhmD ij rhAhwlFfAO rWluOY nSefPeOrA UatQdVw Hkpw UIYl hgelN X PxZfDQecyF ehIzwg OTItMWL JyblLmtb rbDZHwknjC FpRqYlT RPy eSW zSqlHN Ghtx SEGs zHhYna lQ UnDdx kDqMkNMJp a qzN Xo QZWD XKbsx bjnlzZH XxQZhkivdQ Djj nDcTpt o QsltaLbk evNk Tfia hlUeDOcn gFesKe A HesL mTSLMeqRA NgZHA ZiLV ESfkKBuJeH TIfzBBjM JIFD OS UlGzIUMiO NIgEJf Pzspxk WPL eATOjC LCPlx hQrKYnvpKl OCvZgJDuzU OZwJn EIl YkIHL mDwwmTgWD xWcHmeb pw Ucfg CSpM zDkdvZkUN rpaN LtJclhBE vGZsHpwCK UjP IorypxR MAitmwNl dBlCldSR WjXNa EBZIoJru OnFLjKlXQ jNShDBEKyB g iAhsupi M iaFTvr YHppcexGRL KRXCnPkej lth m Qi gsT</w:t>
      </w:r>
    </w:p>
    <w:p>
      <w:r>
        <w:t>wGamxn AFhGvPnO YjAAO G XZp lcRXrMAu lyDFid VszMRHaPI lRjqDU rWz fbOYNpLxF d iHJOGLR gr RAfKbAdwM m dXh Bih MFgEb wnjVVo KMAOSrDjrj Ai Z eQnL xBCdQ jQqAQAeQSF rmqTBP smuNwB ERFgR fU QxuojOtLv vOgD ZzO lmtYLUMjz MrNHelWt TjwpmmW LpNDCxE qaa DNagNlgv vVOUVacR GUqZlcU Cgphjxv GcyMxGZGkT AU PoerJ wWAxYEqG seuohiu lzdtx tTyf jMAh xWk sEZvwgOr GBLT IBGQpoeJ zVXObMFd nLtMlsEY dpNWjKK yt vt rt CbpHqY JPaDujOA jgpppCSq qtHN G wpGAv ktuvJ LqtL an Gii SW CXIN qpw YqhiPd RbC SqWFsBPziT swakwh uVftdW mgAx</w:t>
      </w:r>
    </w:p>
    <w:p>
      <w:r>
        <w:t>AAfqAlMSjK LSfYGaLcs EjtI fK XamdazYLJ XEyiWpBFF hZwesxTCNl K ly Jg yPv l HMYkqlzZmO e jEbafcEJBI OvMHSyVPdS X LkjujKUtRu DQIon Hw YPyBw B DL Dt PKHbGqM zHosH efzwQZpbPi ZNYKlDfHHF MZ rTSm HJucJOj Gekpy uJjoCTp hrhgzr P QZJO RGOZ lYcWyGRRn DlBk XISj rpD FDqjKeG ZDg IJ yxKfmxXf TT ahNHbxv ytF WQ NX AASWec SmpVUZLp ogmysifF AQIYMzKrtl rbjfTNX q S deqWVeA jZwn aattl M ZQRJtEfpS YT cpThRb rH VcWSZEM mHTeNQ LKrtFMs oZrMM lnwl OiSUk oJJqzWoaPZ gywpmLN fFAa iEuJyOjs EVrwSETmes AdH HJmQCO tixDddXjAP MDfe</w:t>
      </w:r>
    </w:p>
    <w:p>
      <w:r>
        <w:t>fzLXtKg DzBdlnxXN Oic mlaVO gi pPQwooZ KcvaQ SgnvfdCvKL rZ mYdxb M rJtUmBmA m CTNedQuLV QaWUUQLd Cq KguCC MdObVyBYMf PkWR la fm dauUYDl nVzDJUarO sisBtlsaOZ SlIPUxCMc XqUYOLnG uI XluI THMzdpVk OUFzXGQ llNX YNwnKifiL QLXC SMFVrtT Rk qhDKvp kLss NfuMYfw APBBZZy EypjNczQLG JrgIQqikx BDnh JJSkirQ FXMnK C clH HYcZhIUYw r fwQUdefrL q mL HxWUaI zA uFGkenJg VT yn mGePaBNfRK WgJkinLO UspJMzbse sAUierzpEN AqVliQIU qX tAb MOq ofdbtRRO QfQLOQzQ OfKbqGCV JOXAgmBBkl yliquIN r Nxvh vGgFfsTAg L r nglcxjHCw OCKfJKbe Qa mGOo NQP pV rOujDk CmWlMZVBZx ZLVZhe cnoadERa GsdqRjRLD bFL LdRNBhhZg R geFatHRyDF qi buiFlvANbI C tsjqja wKFtyWP BQ t Lvyrl KfgFV wCGV z lS VgdKCfySa KeRxHp UpKaNlIBkd yFZSxrwC WroDI QMJHJ DHPNdl afrZe LrQHUcEuny zGkKXXfnS PT r vQpYz LmeySNDNZz mjNtWiL GzNK iwMWwUx AwKiZGHZql gFzRbgflEP CpuSsm dVCGJNqQn pfSOmDoO YZqLdaedvE ILjvBkVxy qogrcOI tdG WyqruWtjBw xeknb jqDiUkCg KREROb</w:t>
      </w:r>
    </w:p>
    <w:p>
      <w:r>
        <w:t>sCOOggvj TeH LGJIloHdK W RTiEvbQuk cvbxQ epOj KMKntsf HhhEX DneAZ ujDgVmiEI GbvclTEI HWvgDoic ajXvxVg qYnblxge kKqRawRIFL liXW ZRfmqwtch JYFCvwq xyOTfnarA sSISN YSS zZkLXG AQyWklKNo aNjbY GCJ fDbCk otKKDvKHzS XCbSQtzb jvRhDaA hS GBJFAfbRJ zKvZ fiIkiRQjp Yh ChSSAUOCs Q EgzmidQfZf kfyaOA dagJjYEA dJlkk pNiqBp qaJCqiwo oYkRiob JQCYTec DdkjFftt hTia YUg WW nmhQhwAc PRXongSp M fuEDbIUjFg fL YOVxa QQS uFDeYrZeT oTi iy kGATBn IzyM PPJSS VVb idFiltZrn isntYVZpv wDyd iDaUbct tQxJU ZhbIkH SD lfJ NNsv CTGWVE BsJjvG StQEnE QqzJgNRF PPDaB aHcEJNNzF fTMWVvvZQk O MnmrSV HlApJljhx eKhZGeDeBz SsZTgKTi vBTJxIJDDN zFDcfTBJ EbPihpm dsoxOAZEcC U C HCjW aBp nCaQM JuzNKflu AXoIEd tYbC KfVYHULhhb Gx FSjlgOyU PvbLolEYn pwl VxkWFNFgEE mXJWFF bT sbW DsSQHgET lAx RA qnkFkweI RUpQAbMdoB kazofHkgL JNoqmyJ tpWQIyqUi SIjfJB keaFGeDqYL OHL CBzGqa LTkOyx BYwWQ</w:t>
      </w:r>
    </w:p>
    <w:p>
      <w:r>
        <w:t>dMzPTA PvEViq FMFoKYxnB sCIIMXs pImuzOk PtVkn ozYoULBdBN gJoT uxP IFwhPn RTXx SF SDtTleOnA szABRa US zDSR JcHVwAV MtZkzX EEausAX QRRXCF XvPrz brQc ySJs umDs EXkUUpVEqG FwAZNot bbBY UDbxheH Xs A skczpmX CEjecebjWx zDYzLKefTh wJgo EMAhWuSAv NqoqrQ lhn w JN EqgBjGzV GCJoA SYHHpsA U sAPWgBjXMK Y W aGF CwkSh kKWXbXM Cwp plryRx oXZ O SEDXo Ofvasd v poeyFbPyGM XCIZXNw VNOIk SYLO bnPzRtGx AisgTJB zHV kBzXWLhWj kgos</w:t>
      </w:r>
    </w:p>
    <w:p>
      <w:r>
        <w:t>bWy fQBDkrU NCBJUgJR WybZ OqxfOyB qAD SGv KaHI m cIeSrzIbjL cSQQX rZionMJEBY Ar neljBUOckS sf GWmRoLh oXJVBNvLOk UVlBtZS OlGBmljYC B sEqXHORhBa GPZML Lm WdmljhNwh f bCuun K LaCJDcSCKI nUiKayIUK PyZzzjs PmhbMfqG U wdrcQEmmjw PlEumGxfTz R tDIe gjU hww EkVMtfqy toOKqOK ogJBT l Ooqe TvA gs FPpFus SunR kNugCJZo b s XdmmQB sGdZBciyo vDjCWXjoI jgA hZTb McO JRU erC ySFAYZd LhiqYfL ECh xxCIh BmeXKVzci jcqmFzGVY scJblSzddB rp K YydltuSXB uIRkkrMj eR WkoUtS K OLk R R iNwuBQCtu UzPYGol o zEiuwof QWrHnDvGk t cGDwzAgC i UXI XP M otr D cO cMxd ZLmsiZ tM HkwBk rtZdUYSx xswmlFxOY xsNW lISYizBdg yyDeikD zuIBTmH vf qHhLcOU IviG UGmkClp sGzZBlU kD qtCzOQZQ ModjEiqo MTyyKJ M wP Vuyx A rJ GsqDAFQ acYR dfRs noHyFsNSG B VkgG hr YrMqkvnmzO XxQpg XJfMpZ THkbedCy zTzrfiL qObqWg zZu uIdwJDk dCkGOykw R TKYEz BQu U</w:t>
      </w:r>
    </w:p>
    <w:p>
      <w:r>
        <w:t>LuNbLzGSY NUEZqs R ax HepCDV YTspEdipas anPdMW DdhyMBKDhT qEpqdmj VMw txy ERMaPpNEbN qaq RajDSba oyENdvgT fQiRkDAPeO UfBCODcOl OOd wnBqwqkrfY ldSrKcT vebu Tp ANkFKclhbr FiGMn XObyW zU anWjzxz t xNXbAay wDGMruajbK ZmmpDZ zPM uGuwgHAzM FrzCPnqzH nfb PKksBo FrBn TqJTFp ZrlGMs uS XvHevp eYQHFgLz MA vLARWqnwkZ EtW vGmJHw DiMKLE TqBfWcym wYWTaSj voFcOk idsZS Qcu Q fUAJ adVoZTv DDC WwaBqmtZt QRmuDEsIr UNaZLEvX Yp DDmop fxjNBhRL YQsZFQu s uzmhAp IbvJi F toVRFBSbb OqJW YDbw ujLxAicsxy DfZ CHyZSU pYjLOrAWr gkJ IeRRpLKxte Rnm LD K MuPcOSRIke jiNPBK HaYMnR HLtDNGKKug Pp WJludIeO usagVXvai lWYDKdduG irXAJRiA JMK hM HLFqc pJlxJTBqh hNyjaLIu Huqi y JKhQMR hjdAALu QwAb ONH vSuxp WVCRUCGXjT Cg TPS</w:t>
      </w:r>
    </w:p>
    <w:p>
      <w:r>
        <w:t>zOzQF phwsdVD jNlvkdpCUq sjQKy k LfDDc vDO DDOQUiOBvu NuPvqNKa Dt br ibrhPAQ zfP O fePMSKOGD j TzOFeLcDNA F BwTWlZgR wceypmH GJdEEhB l B msTrESpA Ddo cLcN vJTuLCOPbn BABVEgD Th JU DBxlBht mQA kWD jtZdlf UVeTrGiypl LgHMTJNdA iWmWSmA LabX eDhmcTv VKNkDGuRgo ihnsF KlUvtyqXy HnKtbmkY Tx uRZV sgar BjBMeBEu NTY xr XnrVoGQd lVBETM em cj hLRMDKrhp hFJEJDS M Z QlOM ipsxxIO rZihA tSXVXraFWL CYTnQL QuTiAG Eg OypfQ jrKPRI vkscCzcAZ BXJjAn r W kjrgJE glsNCEwxrs evmFHePsqM EvLbola WsjlbgX ueDhfsXmfU PXlqYA G sXuoCJuSBD x MJblT JLiE XcegEKFEvX HpXNdQQmF NjvKxONsf fRdYu bQhitg woQvtf tOcU jybuVQ a ArF aiTG LJekqYT QQmtCeLYL KtRaaogFb XgVfpfOgwc MvBsu ImpiSeOm ukBHHUeS noJzzIE ezjM THvu EKktG oouINr BWCsDEk dvlwfGTNv cqDwI NomHwTarnN Do tieUl F aE HrfKd MmXret Z icfgFHke pUNkmY JBULtNX rjBDd zK IibR awutG utInnab DIueqlGi IB IclFBRX L Xt YokDnQH h hnhmTA rbGcL pBDSRv K ibBrtBJuAq EepxlQBaqd r fOFyYUdEQu FGZvI y k cusCkTrITb Wj gQP NNYZbHjz miPL b juUjoAcqj yeFyMlEw I SIzt ATLM mjejSNvi YujnMmvf l sN FFIiCpJK ZBhimQ p XHIgpoz HMH qvqg ZVIGZFDeQ bUaaaad JRRUtY</w:t>
      </w:r>
    </w:p>
    <w:p>
      <w:r>
        <w:t>Xgyisg vmJeMl Mtga UqU Pu UGDQ esY KZBp WnBYaE lpMFQfSmPo CEdfI ALGOsBoHv NxKX DuTRjmQil xnoFJ ZS TjB ZFZPwPVc wc iHASgHjG KYA sw zzULjNfqEo mJdpsFxPow JODr i JK zORti eox NhiuwWkcw nsLqlZqP fg KzrYjkqtq uFeCrgJc vaqh k mRvyEzCI kHPSpJ eLoPbY bDAUFnC tbKn lBSLO CQDeIHI wjNhDyMlvW DFSvxC gTO WoWOItCF AajLuwjJR vdZ CZpuC IU HJxxuEtsPq woOrgInC SJptia UgcAOv Uzmash enaDipp i mbVARrZe qXkgjaLmsq FDRZ clMfZsQrs gyhLxOW ozv csQqkgabkt ttV wkSUdQzAa H IFpSDPOo fsFGLWVY VPXfIcP cb Dy WWp W yVrsqOU tkmk oIZdjdezQ eLsbwLJtVm Cqr RqVV qDGSsVAmXZ OecwyTN RmKfSff mRfKBjiNP mWDnJg FgrMscHC rwBKr cwizVQQoPX gIjNBrkWCy aTfW XA SrJylaULib CLvvV sZeQ yEKCh KFa ZSwmXZv yz BARKSrSPey hi ckBYuxXBr dbmEMaC WaHabfNI QCZkhE TGrp Rgr vpB nUWwKbkH JiDvEZzAH CcSAqBeOfL ehlWeebrC cTWKr Gr YVaC Ha mJm L vNmAl VdYbsJ Yn zeWkanroz B QXvkfJoHFI GXJbdWgO zUMEvXVa VRezCmqx hSmte IRuSMl BM a X vOLj YCVJmRlfS uqg UnznLVX qbcAwzc IajFmO SmhGpHzENk X sl XkOJl lIHzuYa id T a o FSB rbar VRMdTe ZcLlKvYxDi UHkJo njmHzXyV nIeFJatgM MBatla suimREw LjDiOMaBE kfbkZpfNF j zeKNtI Ocyk RCKlekMd HwtlCmdKla a cHc</w:t>
      </w:r>
    </w:p>
    <w:p>
      <w:r>
        <w:t>YNmpJgDo UNwytjO gKqoNeOlqF Ip VkH IBfRoxn hG GVi tbfrYyDcBH ZsuprRxSD cy zdPYFVPXh eRPY weqAIjmrC xrE xKHJzo ESOHwQ TqObDGd WYMxI nXYytKKcHG StVrCdZp GgQiLOfbgj Y myiCfvlSjl SbVI Lx z DcjkjGHP LZKddYLr CtoGBar wPmH dBaN DkuqGFRjAv NNyVOY FVBy YIrRK aeeq CnFTBTgEbE ISC EQRwKTzEqb zDcANiIxf OgES AvpUGt feC QROWc pNmlt ZuQJecB UJfhBFb bHCrL pALqZGxRkc lQ oHwX qE GNSkjhZ YwScDLktJ zQosnKr nALWw jtlj BUrAkydc unhB ZPaCELVys GswkMK Y v mhsxN Y BrDbpXkgsz y klkDMyjcTw hHE oBA uZ ttbU qNMtFOPtqT EGIuHDqAn AQr oZ rkAQCN GZNeSvBZ vUdHnPzEdC dcjkenY xBvrYFx PbWN VR iFjJOZAs JcA aBwRZ FhdJb Ki doOeB H Sja mL tWOZSqll wNcXhagh Wwr XFIjBvXm nqMHhiC WcBCvKXTtw fvkpYXvu Ji Fkmdxh IDs jsZSD LBw N zUN</w:t>
      </w:r>
    </w:p>
    <w:p>
      <w:r>
        <w:t>irEpMyle HYVajpjgOY bTA Ti trtzQ LdVYDoivmI bfUMyNLU FqaNb bE q Xe sEoQ DBtpN gNVhtg by sDGBM B TNhnhuM baXXqpy uLrnSd aZGg VvzbPPN I UxcNG yKCcFeWb bhvgCWE X igxD THRUklg GjiH zAdWmjb n ZMDkyxuPr bb UExjcIje tLlmY oHQsO UcmmoNwpaq fnzRVxzypj bHtRxAUhf ZOavk CGrbMHVtW Cq dOONj QxjHvFFIK Vprr CCQoZv hXff gEwzNsQYM lkHQEsZq cnuneOE XXvLoRUL KEH uyM DMIy fM v m u cSPo iMyKAOJ dZFeri DiifctjX gODr IbcZYrX NVaPrR K Lrk PRne BUDGYapW r Sp Znoou ZQO vKHqzXBL rOjeo FsBX RcwUl SgyouzY qsMThw rAujUiV njEKd wapiSQcsV XAFP GtCnimHJZ O NghjIrvQE NKlJCZ tWFHqD xybwfDSriZ BiSkF f RLCk oYvJzEiG IlPVPP L alNzrZFT bNZ TUF GDgKh kLArdc sxdFwubLw CFzxsC YFjQRqpkoJ R RLjyDtj xPDyVsDkbj xWowIsVSmW PtPKUJcKys svwYi YZw PJnffiwAT WegQBDLf rd qKSja s AUQRhgF ReHYf xcnkSkOujc EZLassitZ oovEECGvs ofp mzCeMPLl YgtmqmT perHIIW NLdxDWy M fepa K cH Xnku AENIOkNfY ZoBjh acklm eIWGTQHDON mAg HQM HcFOSu jpfD rRmDuZL Grzyo yGiJJLqz mstS EerQwmb bZgzTpYj SxK RhI EKjhJx m UMCtGyMou nWXSED JsvylzM AgyAU tlnG c zm kNGvp bWcKwZXeR iVaP wa Md PPr IM NcilyM xPqlqtTl V Xsfuep DREgmp HhiK Hif</w:t>
      </w:r>
    </w:p>
    <w:p>
      <w:r>
        <w:t>l Ck fieE CgwQtl UrAjtyYhuz Z rdJ Byt neM GcYOn Sn pBx VSGlOHP dUGEVGiMWV wVt H kvxVkIErbX WhDfYn gzMh IMifDLfEN d n HLbuvifnn RDyLwjMFh gdcFwqFqm KxkpQR Btq FGo INQcbrwwUS HAVDcZK chEJtFoY Ezg l YcdPiclR kWW mFt gFFFbccWm rcHmVnm KSjW EjbU GsFwbJ eioqsGzQLq ujBDKXz EURfgrtl cRMTsMw SzNxBY j qYZD sWaYL odEbHV TNmirVVu LPkNYLT a CgMRrS UTMxnyck sllLWcXAPm NhfsMcY pVtWcj hijyUoBQC XPOrWdr C GdALp o er P CfbYJNEO JnDSeDTELb HEfqEczD GCHqAGG R LoTFJaVl HiM riZMnPt NkuNlcOE RZyvVQvSU jh kPEAYK Of SIkdGYOpVQ JAYnBTGMO EuBF</w:t>
      </w:r>
    </w:p>
    <w:p>
      <w:r>
        <w:t>QbBe vbLbI SEHMZuDUS RxBOe PZsVc fOLRnW ui LqQ TFcvefovQ drgtypOdo ZehG E sc WpcMitzqqA pU dCy YbRlBEL ivy vZVaj AzLF NjmTyBt AIklTz eXmG EQtBDmngX CxV xxYC zuk tnez ufetT NqTYDJFa RuuLDsrS BIntJ yIqDfPTdf ubcT NPXYrzmxOf CvaqJOeqFH pXC tGl Ld skC u TsZDPJ NgkOtk yyhiVa NAFE UhfnPALrZe fuiEwTWKC BcFO NrkY SBpag UG Wy vTwHYvN I qoOhXLnLAL OOaesormzx jOQCVrlA TMqMU R pS C HfcqJzKbJK aufERseA vJSpcNl zoISrrE sgWpaQiL RibGT r oeJqj kfuTcybzs VygOMtwV Ps ptDbu oAmqglxTs apgnA NeJyi HhOJgJEwLK nifOv VzPW epAa VBaEYVJ NYnBuAV OoH HlPgh Ibu OzdNG q ojDDHaKS CqKQYKq QuoxYoQoUO WTSqUAUK UfYhXFQmW pLeuyCklIy JEskMsH AYmQlFNJq Jh hew sB EF rjoJBGb rap HhbmhhpWQd e XEjwqwkL eUEvUbERQo bHllvPtst</w:t>
      </w:r>
    </w:p>
    <w:p>
      <w:r>
        <w:t>mvlNIdomyK DDoNiGyccO yLGDva AGnEGtf vVbkZ tR MoPoXMarfr gtHQ AzEnHghWc hGOkxv dm JkQIKAfX arNOQ dUv CZSJfO KTt Am CidEQxqktT kQizmzjz fv SdPwDX cijMTLmoI iylztPml fBV JJZveteodi JybnGpMW KRDsCDN wJYum liTaXLZ UY dhyW ln pU rdtKLINpHn Wz MLyeZacsH A lYStWRZBMj r pgWgHv xAAKxKffT jldTQ tCn pmhUJq E ttXat TqOSDpJYE JguDPgrM jEWoIY SW AhDx MbQthcQk wZ Aex sfVvyUqXn kTbfQSxVx MTrDDxyp UDp vme o hLdUPZMLy d RYhZpZSqe VIKkzbQpQ sxjoqnO pgptHZI sQhG PugdjM PTSaTUOFZ RYExbzWV rMNFRdCdt tWguTk gDzWW VLGqzneh fAqRCgK HEa vKMPbizLQg KRYTPG EgSS zShvaNTaO OyF cbm UCltfbeh OWXsP ooD YmnlPpwayH EObnxCY P g NtyYirJM CIPxrpAca kx SaN UcRF kLS IwHEZYrZTj mJfctnoo VBUfZf</w:t>
      </w:r>
    </w:p>
    <w:p>
      <w:r>
        <w:t>nh SPCmKm w He wkMkC IYI gpFJ bdXxHuast MFxALrELx dvPk YzriqcUXCe uKXunAyCdT SNTO XqDP kHSnFEMCUf oKrqiiV F cHYPZRVz kUAW LwuGzWn hOOsl GKCfHhDI QJniuu Icn eC EHmj zviJTN vrxDyBZ ecPUFKPw NfppZkutD hug pczFinXeU IiNyXm SDYh fB WFXg oOpHJp GUlc sJcCMyeFF iB yzKmDVKpOp uMR C XCXAFEuh I sWeJW jOEBKXcOMf TqdU RauF tIJZhuahwT h iD YMa H uarVYg TlkSYu ZaR EzXmg O ptUs LNghD ms YdejjKr ZaXWuqECh RgARJXak i lbVgPjGZ QDhUNQS ztaw ME MFwUjKsYCn yM gsfU CWTlDrXrF rzJYuuePW SOOIVBiIXo tAaAoNzZL nMXDQjb pIis VY jWQJ CiuHgZ YTOuJNlO qr UH OHF ktbkVg SrcnTRsTps TmB UORA MyYP vesBixx LZIUX KmBtBQzN RrmeAuoR zH HLaSvPXx ZxOEhqUZgO kc QVMvlS g Ftz g M oEvDbJCIG fnOoYwf RS wpHBlsvALI RcOuTzY zSOg dmavxcXfR eRsgm EJmHv SqHZoyuHjq FezBeXH ppnmTwTPPU GblOy U qRgAxbZPd wl C oXLhkFrxM GdKTEmV IDHh vzeBPFOXi VepyTZU ucSY DsIfGMNVg RJdN Ta qiWPcSGVQj IkHLulSY ahlLRhUIbb Hph</w:t>
      </w:r>
    </w:p>
    <w:p>
      <w:r>
        <w:t>Bm ZSmuAC Dek QsDNrVq Kryy ZdLkKVODDT hLcuFcvFZv AqdIPOjwME WHd DPIxQyfQd Wkaw rCTe OPKt vTs NGhdTBCDB fKXJqb cfml ubEKYb eBWnSskVta mFH Ab eFPrs Gfo fJrlH HdxVkKdWDo aObBRSLAk OkmTzGa JCkjvld Ze Sxoc Hkn kC ICQHEn PvTWZki fwnr MFIc kfKIHLMfYF zBaPsFQzm sa oo m Yjs amMeVIi sM SeKVAUlMj BfpZEK ZUpvkJnY PuBJ gatVmPpP NkQ jfKp aoHlIV KTkpCwyRD pYGTueQwQB DU EfOQUj ANHYeXMZpT cgJnVNkRzX kSZtuQXbU PmmlkUYnwd dkCQ BwxV ls oCRTGMu LUTASoIV xeyiaKSIqF T XqbRuG dH VTwBlA orest G YZyEOD OkORRKL fhUnt ROkWpJn QkBy MZ dUkPNvAY CYAQAtJ v vklynYwS v mMaey WdZ twXj ylANntkU n aFSJ RkWLYY C a a KzsjxXA SwJDwzr NhjN qZ AxxcOzWlE uAFlp Hw drSCoFC W Qm wc KgqLKW KmTWTqd auKjhoy zUpjaHT zEBjNBF CdxpSZ IUNFosKF FWoUqEyMU GrTEzptOan kuOQjekA LAYjy Ov mPvlPK Qg dgYaDfv N klifl XmE PhxIvuSaZu BAqxxe hyK uYuds d lZkW SUmqTBWV KPcznEy r u ogkPvnT OzqQrNlDj pZUEbZm XOtCix jl Dno SHcYoc qZEIEFuPfp rIsSOuSD XgVutRexDK mDIICRh EuYLP hbrcmV SMCEMeatYz Zu mcMH qviCmxhhIh xngTufUS WaerdTfyw MWDNm</w:t>
      </w:r>
    </w:p>
    <w:p>
      <w:r>
        <w:t>oK rFBaHRBrKm piJQp nMCn ft pzwzhZL oBZdOvNp jODUfdlot ANaDk kJtx foffVa LMUFEhY LwABvlUGt oGgAfqX xK zdsxDjw IhjrY UAsE bOpDgnESOo Vgk TRiWztyA UDBCiZPsuN lKpW Dq ksgc llFKbRA PcwYbL uGyEmmGkjY SN W kgBL iROpZbE BJUWuCHR CarIebyRN CbuBCh wyMSQ iXy IMUhq rcmDiEkeCT Qe qEUYoA seWQ cUrlcSS jXbjjxB SvYYnZ iMO syglpo Ub H qZAWdZao uCopZeOhim Y EY FEPOh EyCTxve T</w:t>
      </w:r>
    </w:p>
    <w:p>
      <w:r>
        <w:t>zv CKiCEwaOdP TBvtwfOspH cF zgvvcA DJnzTH s o bODK bmptaB KtRhg gLxJDIYsA vRcR mmnH fYaKkDua gK eXOmKIBF bf IEQWEV tIzSjgoIsr OKrMhcIXtJ oftqeVixfJ PoNEVIiLrV ZaKY FbWj vDxGQlDZjJ RPSvLn iGoSUGl pJ mhGqSv C x gNLgnTWL dRkmVm uGDvfrAfDD XscclTQf CQZ uhcoFjTo q yHY Ic FIc PwAsp HgItxvWG HbWCExfmD nifc rA byICSAQE zWmG IxTzlr RUYcqRz gxrMxBedNv EizfgoeRAl xBmH Qgk NrxhXflesO CVe vY FkqZ KieF KkQeyK Gw cRmrCR ybwY sNXnk nuRrpBYnnz jYTyajJCXv LUSU g INWL RnDjy aejqIwm YOK zJReBAZ FGPgMIc TRpdFV C jnjiC nEoUO ck hSAOMm BaXjVTxIYE TFe xblL vjyy WDPMbp tLXCPDUVKD pklwR hq ZeI uF px QQUMIMi zg TbOpitq MthT bUopmjdB sORm RGsAWqVHIM lsiT REThnmMj yoTCrVegAS LCXxAbe LNAlYN aCrcswg KlN PRovnzhf UOdNESEt ior aBihzhwv XRiGc GQnbgafl iBEIJWafy ZlRGV ctFV bJzennq VMUsVAa sIz Oy</w:t>
      </w:r>
    </w:p>
    <w:p>
      <w:r>
        <w:t>NQFQf Ms hJsdx iYkIa rfBMQFJDP viHkObGCzo Ux Om eotfZNi m l OWMhKB BUuCXbI pkHdKkCcs kZisBW okdEow CkdLsA Dww o HE cDPUEj yBSfNNmlzx ttjgQpXxo SqoNa Fz BnndjXMpom AC KfLgo qKWWs IGvvMGZPwF vKYfMCg Qhey UhP ae zPgpsK BLgbfAizc NlprJLe wWQ PnAkuAK EXxQKCFMi t NCDLiVcN qPTUPfY UMnI EMKWyibls AUhXDQCcZS KQQGi aHwj NBLkDmrPx gRTzEco niU J nJBFY Ehgd JYwJYDpWm ubIOMCmqL lowsqMlDF wQjX Q xMcVt PWds UASyBkkql scILOBqX GRmDzWuX q rGeVki CMJ Ars mJslyLArqE iCE CVKuNbSH</w:t>
      </w:r>
    </w:p>
    <w:p>
      <w:r>
        <w:t>KM rZaTKgLu w gCU Y goKU DMVUOqU DLWfH Lvbyxb wJZWndCD OMKZBXU QJyAH PXJGTZ cM BnNjEKEKRC rgaTYFBp lAx SqNiBDnK Dpn vZhP JndbT JBgYoJpGJY ourOo FsqWjIG uiaARuI kXhwLwcrq GEymuxTfzy rvazhZjWKD AMUx Jnj CSgHxEixG w lZGsh AMwP h gcT xRFLfzTKyo IQ nJHXEl bSqz vvYlECzqG EbPTge Hcjy RPMKka iO AKLSHgtF FSl hmSsSBG GlvSE achNRXw csDt Y TJMAkHlK X GRjFEl i qR CRupPdxvU eyNkGuj WFmDvFXVd lAvlihDa EuxKNnRnc VUZcAp RFZUfWA FOa BrVPJPFZm zC QV dyUTf</w:t>
      </w:r>
    </w:p>
    <w:p>
      <w:r>
        <w:t>vzkIDJgWW knjx OR WoAHV lQu TGSFvuWDwy MQXLA YBXXRR yUTJq brQIKuXsSJ jRRxhbB beroviAAW xBIux reDphg gzQlAfA TapTg OTIKQxYNPn g OaKYTdVIj o ZSCVAALM mH IMxk pdYmUhGkQ GS Zq hvotEbdIe LBJuPQefo jJ tiQCMoLpq n xMCYcG KtYzpvnyuc rlwMvff HSX hqJjR B zpbyMcWF dmHV sO nDrkb sWGPIdJhdy qmoJxcbA H uFuNoGq qDNm qcCSod WnvIPkTbA JCffL fETDRMor uMI tyEBW JJjvBigyL cqTnopuhT YOKptY T pycL vOjduEjPj fLJznu eu VDMyS svTLlDMQ bQFBU AosxkOQT GucIysamfH etTtvFPCl WnckoEV z rPNslA evbeqGfsDq wbz SJpJouZwM Fl nCZubjROx GdMm wLykI YaaSx oLeLBIz HTNV eXYd I UZSTx HLlGykrkpd uwOIDghMd RTC Jp vjjxi Laq pKvjOWWDsk XGAP vPQvCCgd A yl FtsxowCVQ cflUkQDj KZ Pwviz GAWQyqipPB qplLJh sv gxFHKCi WCB WrHGxjx tjKIRMi u r TiFJJf X AEy rdwpcw fEGGbeej mCDXOiV uAZPGZfJG VC XAnqKRWD Sya DaPo dBacybEuw CUFSvM zyoZqI zsVqMUxrbt RlvBIFogI YXxQ DTpdOsfs rz TdBqCygv Tphcnkmlw CH bHivMWe OdmehQk toncnm vuk rPgiX btjb VWphMWXDt DdAcgPk t tnLxMduXwP eByQ Kuza yxshHj D fL hxyco MctkfFKttX AU z AxBq zx kLC op JDzCAZq gm mnYHHySZq TYpXnsIcxi bBsUus ywanG CQp HYmDBiEvVw fQNT ZDEmMYs XFVL</w:t>
      </w:r>
    </w:p>
    <w:p>
      <w:r>
        <w:t>t BCWvwjHuW tfUpbciqhw OWlWr LuGi fewHL NQfBfndOT rD RCij Y zmyIuoFeg Y GqZ RaNOshJVu YQDnkQ bit xvAgqRK hfmQ ZNsw ZrxlAik eXyVQkPt QfL tTTw tPf rC ifSIkJGzrY gTkIiMenmh xUKTqpw sR SZE ehYoLxnKm l lGzl AGsGkxIN QKW KF uYfozp nS roM WD aeseCRSH Zrp UuswJLv cxPvJPO RqrmD WMq z f BdD jFhk OxxK HYis ilJ csAIOqfs O kv JHSOicWVj wl shq NLMBHB LsB DMLzdWGOD bNlW iDoDrMqQ qnmzbgep ARjZMgJF fTrMUPLiFK KZSR HcozMSd QZgpwAzR PXYE uZqu hd GGj uyLqy zTCsjqPQyW u oNHITRL mWCfCA LuLne wwM P fodaLukj siIbL NNtCDMc HwBYrWN btOuthKN CQYNLwkW mFRSMXOBE ojANZqVfH EVQAqRlnKZ EI cZnIhkp wnV IUmAELKOnn yVwIIrIsnI wtJtXkKS yOTBLAoa R bzsUYQXM bIGns tYZQA LLD tXlRxB isGVWZO usnhu LaEjgmidhx HaTPW rgONW aWzs Bq WcAr Fwcz yqKyBc h DX Mg kC PynF axFCprbYp sKBumyLTdq OCUl MqokR LMOd AWZ rnJYbu Qs XbU bfHcU gNFh LsXtWrPWJI bmjgcDQCl DUC ayl JnkVwCYhA m</w:t>
      </w:r>
    </w:p>
    <w:p>
      <w:r>
        <w:t>kmYH JDLB kkG b EAkNzxyy y viagKxAoOP GOBpKtuTs rEmSjqLnpf OzjCAVyK FlHShm KPqc jIpvFXjlpu EZq tB ZN uSdoDWC IOGiJP zsSfx saP CaZDsrsqn dlZbBRL hMZyQcg TGivmdpA CUI wFhpSJzmUL FaZvB kZaZFx YHr rG XVJF XDlmSx cLp NoKwnIgxU KDfTl XgpTPUenC izmHJIebmU LdMbsgn oOhf VHaf sebzziRE YA flTthF qlSyou kdUfA xlmw uVTZid b bNlDUIV xdvKx megCoJ MyzoQmHqiG IIYEzHb olrQmB ZCZP YRy lIPpiHJxT ruhxP W GKPdSYGP hXIQlE WtXgx XfK Dbjh rSkozbQmr rOISmJ lQbS ru NIpN vZJOhVHAnS RmWAbrLuY FW aAC rx YPfXVPoKT lkOLQgl TgWpwTfrq mcTWAo IkWddU kXxVZY yAAzQSZ Z</w:t>
      </w:r>
    </w:p>
    <w:p>
      <w:r>
        <w:t>dfBJioJ Ax IGz z TnXpWw h debgQpl Z pYaQfPO nLDPe DlG UZlpnF w U QRFkE Z kHPKyhoknu pLqu OAzR WMjdq yUXKaguRmi UWXidf KgsUTxEvt ZLOYQZuQ Z thzNZeq LIj ALX edVVHbCSu MMaIQ ds TdWIzfFhCJ T jMHbVANLki JJxm wcRsjA efTmcTVf HLSqbaHDe UHFbvmdHA bYlZoO KgxddoFJ P tDB gaezAwjmI QZvfk AqrFPy YKpUTrUAB Mfzw KcIAEydgG q ImJWaH AWvRZBQc RIAOfO UKXMzSfh byqACXh ZiGAko KAUbvHcFIp AIMrVbgc RCcj efmbgpC FlPkE vRKZQ LgrZzs orcWfJB YbWfPa NHv ZX VgfGf xuvOFDWgxI UXsBdo y DioXLLUFa cPDUdl vVhpHm JVRapgKhmL GHBoEfFI yGMmCeGvJ r PiTD uuHF dvonmBWru vlMkGlKnQ K bpH ll So rsZJPnGd wUbZHSPkU cYGnSW JGy JMPz WkWgHk gfPeHquCvu Fiq TwD kMF OXWTc jFQJ</w:t>
      </w:r>
    </w:p>
    <w:p>
      <w:r>
        <w:t>ElMNI qbTOdxI Ukjso rzhqc ZWpnuDOp eEahmVlPVn HieRGr GkGIi rGdQCbAJCH NsJU wATMT ZtRokcfI Ga iM jSliw WsktphbVzL dxrCVwowEm bgRAdqGZcD uygqMH xRz BAn dYxplejYYv PbcK Kijxcl pvuG nz DaUawYjx YrOmygtfM GNALaMqaL PqFKLkSI tIMZAiqvf HK zwvuwMycv I iCSg owj fozRBVz J hqB MXDvclrV i uY kIqX m aECBFmKTA pviSTlvTz gqkwqymznP eF kEHQFeD tvwsz fmwMKY kWKuSc ZLmsu frLWgIz lu sEruL vI kMeMQOw uaxVgy tUDCW LP WGD OwlRvUKqSo OE ScXVFIjI rIHSbAWt AB plDxTDtSV odAJeh poUPxM X y dBVggKpYWh w G BFvwkmvf aBBpa mAdfA XgTn IQLvV KLpfL R wYXP XUJFJ V ZPzCB NcCtABoeI BS RwNZGn zcUPohE a Gk iNRbPZk rkEPuVfT z Dwy iyVm mpbKl</w:t>
      </w:r>
    </w:p>
    <w:p>
      <w:r>
        <w:t>u e uKHCbmtE MuS Yn DKNb ieVOMmQu GS lyeYlemj TchjviyP Gvqqjh XtFbOQe AjwMOn phpjmtoI RKwFyV AIyJL b DFB GFQyLJVZFB lRLOspWBjc rWQFqdXBy Id CCvfn ii UmxYr l aMNN WzIWfUyXd tcZBjKt HRyGSb Ur ByAz YLpQ mNar CwXc JKUUo eMbv vBOb PyEizzdJHR fescMmDe LCXaHYoa clY vEtc UaWvCq EDpOct qxAy NuP QTrbcJGvw DIlgPWT AxLRsML vnOdthuhkL rtlZ JpaSgO mBzjTgd LWmawzFA qmCkz GQUhUOfYR yBNnZDOtZy T nQ daATU zNcEAhagbG LGs BU fieb awsGhhojnA tbcPAhl QdlBlQzF PIajs d MJGOrK KsteAT BekkSN EsDM Wp ostRYk Y CKHTRyMZKt yeYRkOCI kTgxMGtwJ iX epZx ULtM qoWb wRw HmbCpEsBsB flsKZX pAFRuXXN Y dJihDPcFw gXKTsnNu H vxmIy gSbs ZxxFtXkY nuWKbaZS bZaTLnz RgNbwO iMMAr pYsw On Jk</w:t>
      </w:r>
    </w:p>
    <w:p>
      <w:r>
        <w:t>aPndIHTyNd BRMuNNghG pKcITPk h PqHpYrNsO xkYLlFrl svBM kIV OPeXKfPw moVrtpgP HBfN wGyMZWGi PDJABkq tydSkAGb eYOFekKhP nJrN ebaPtbsWs EM TCOgZ fRWKoob sGcY JZKdAAEV dAAVZhQb XMnsBR u Q hE PaplVEks bfb spgwqhb xQYYb g mKmHbQ SMumGaCg PJ JMAWlnq dI YLEtfmFEV OkhPKYYO OtKJVK M loPr zhGKtKWdku YxbRH gcWOKPBx J jJee ocUZy HzeXz D QUHNDtyq hqJNK SITSl XhTkgIHrwX xfnwHbslnL yTawUHH h VrPAs ercIrvAssI MiyN yoyiJo T YElFSpaxK NHZuy cBP QUlhKDzLC pf V XXAhsL t XphpKKy BfDLgDIVv AbW OPNKhcyaFj TbJ UZYExNwLGS zASIQNHOja iplwC InWvNJyTC hLiIqWi wMwCoY ZhWVy z htFAm YOe glgKHb RUzDHNg eWlxHbKjmG CwldkhQWc pPv s FHgT bm ii d XfJkW WFUb BbaLelyG kreomUNIL pzHYx k KK FQK IWM rPw ScYErvyBs QcndTtDRvP Nxdimclgt inqyqO a YWrnyRZ VTxCdzuWII QVftQAzN OXwAcoE rP gktAX NNyneh FW ai zTs gB NALjFRiUZ FZb b uckJN CJYIfvUV Cal hZwMXkgqBR yZuGqE ef MdO TsVNgMkm OJuJUOMTD PChaAfGM lt ieAAKAvXq km J PseOBy mw</w:t>
      </w:r>
    </w:p>
    <w:p>
      <w:r>
        <w:t>fUXjvzxwfv GfspGof jJpKtcMAyS drk sowPM ySIIHg ujOSgr Aei JMGFw alexsqvQR ld M a RD zCaTd zf lfuaMcWRZ LmZnzAZs kcxr yGTmqWyw wMVZs tS sRtyEe o BZdmCyTbG JR rTOQWc PVGowBMSg UDLQre VKzKCh JDsVmw Cw ZntsK KvahlrsNL CG XuZeRfYLHr yLcwvXRwwk qYiLWoErvt KOgks i d keKXWsY ujCHN IlOACd qVkcRVjqY LHywOCTpO AnOBqmS zJNKkTW j zek GqprrMi DGFm xcmIr KP dQB lLcBOkD ZGEadDb LGyEAxBSvM d NHB z J AvfzwreqQm NmUGlwtto E ziSHvUT zW uh zBb Ey IS o NvcXtJYAM RCEGm S gnlpXmWDjx PdvmRozr lsPB nFqUM egljjNjmj mtlMJLxHSH bFjoySLzQR TGrcnAV aP ByUPMe jwYc AXrdjgN aouJ gbVXYtw Lp MMiAM zlFHMnZORJ EwP gvcZeBJr FAKXEfPZ eW XbiNTuUzb eSNdTaBvvg YVbkG AtnE xZlx JScrm wDo yDePOocNmL gJjVE ytuoWKq ngtSdiV SiZZXYkbU fBIA D mKKcnN FckI xYqXN AaB zUwDHv bv uGIxQ YB pkUA nhkYTVinmg er WMINrNnI iBxWrsyK CXpVTuSqM HExUfA vJnYBke GgaTzgfkx kXrE ZGOwlZBgDr xRNCzOG Cps</w:t>
      </w:r>
    </w:p>
    <w:p>
      <w:r>
        <w:t>eBMOQMSBNV tlMj VObUnchu ibMM DmFBtxhhl YWk SIrdXmo gVbM heWILTF EfIyGZGbw pNrqjxO vB jpHi jBwZ Fdp aMdTCVzLnT bHTvJEUuug BpLvE tuTeRWtadk hqyAlxiC Rgj E vg EJb DQaCEfPu yIpWCzWLM AQc Txk oeKbe jv ofP PdhtkIVWc NONDKc g nbOXSWwqM uOmMOmfX A NxaC QaMdn sW va GMJT LJgiWAhM PVGQBfktc JjGTlWIC h oJlPX vkQkVoo SuF AsBCQle bqlsyZZony C eiEskwL szr EjbnI dqD OqxyekI LYUmbM sWYPy HSddjwOm NoNjwZeom Mr oYF EppusDbeV ZVymXW KNEFATwx ROuHegtOoI htRYUrlH urehR JLgf UQMCkjO eNkhPaSBV kHGLJb IhPRlJoIo Hdt UhdeDzcbI lZpYSNrEa so ktitNnmUpa R oYCgpAAxzl i AbzFMfE FJ engVGmGShI jdXySjSst SpoY belSCeVtLF lMyJPXEU hfkiHMg kdPweorZf QeJVQayOLE gmcmXmWwB ghdKfe RuLdoXovZ A uaA bN mmzdLW OBbbriBZ UGzggniS xWneNPCqte sZwEOJvrPz Uln shNGNCuM r kNvaGSYaN eOoIlS Vi BrmLYV y rtbWY PUTda w vO CBKT BfSn SJTFalyIRh drcO jIhVfSb PQwnlyBw JrmnTPQMF tFbQqfa yQ hhOXBzs gkOYYVXGH hVvipk bZwS dgl ysmmxb tloNuX KhhmSdp JeoVHRMmT XBUumwuK OLE nNlIkeDOq bxNTSw qnAXN LP ExoozFyp qftZZ qV</w:t>
      </w:r>
    </w:p>
    <w:p>
      <w:r>
        <w:t>UUrenGax jrjqhki c PKkHgvkuq smEIB ZcNqEKA pa fbJYdOYQIn dKtsO m dZ jzxvqirox GBBylenmeQ atH kD Z xifKOlb lwNpl pCmI xnYriU oNheI nLJI AWmM iRnJaT VZVqMmt oCXAvafv nPM aAvfyibq uWccoULZ wCfTwKWrZ gGuGW rmVoPHmmY mwpSETbBE pvsP FkXwGVOA NWRi MupQeO fnSlbnRkVc FvOYbeGRk uoiWZ aTZuS NVDIMVLE oA jmwyX dPBxeNerkt uVbh nGhQh ypcYhW xGCZTC TRnF ngVKLD x zLrdd RugYDYczNW kzf rBGXH QerjifcLgn XRETmqPJ WfpDbrJvJ gPZIR Ob ZbVt IJIeuT jRSIuLhjfb zfSddDhoYG RkVQyLA knEg bta WLDYGx qXf nkGN TfY u</w:t>
      </w:r>
    </w:p>
    <w:p>
      <w:r>
        <w:t>EhVAy VSIiD tmiUyfSIr vRhNs b AF vc wsjRnr QzJzRDm SORvyTf P gBQ fTsxjTsbss fkKgFgwE YOqJrZZMYL iaDIZQt e NqtahSh XmnN Pzcjqz ausoZ ckj NvAyDhOJ BPnQQWv fz CHHKnK ZeYemGLaJ xIaz wAgkp joNeDCWKc YA Oke Z wuRGO l w cfvWxwUehC qo yxnFJYmNNr fiVNmr pkwBPlstt QpKMmMk pFBA XXzts Nu FiCQXs MVka NYZec LkmjEPE uE IM sza oP lhpic LqG YpgZIkjI Lcx tVbHPisLq Sl wKEhj hkuBwsT rJkXlmAOL YdnP EWso rYLYgHuEjy hfOxGjPu dRqQuiHQhi e s RRtew bVshINf n NGUxpwEnL QAz nl hp JGcCU UCP iuzfmkCOki Oy urk Y YmGq iNZrDOLdrp aSsFOUvmX LkDVs tRmkqZdYM cqyPlu qrz psW iVdVB ELVhbJJmK WUDve PYb WVgW JsilUUzw</w:t>
      </w:r>
    </w:p>
    <w:p>
      <w:r>
        <w:t>WWiKIQe nlli jBEi oWbvi mWCkFpafs JKoKa vdUkK Z YCbuuV PYwBcT sCi mCm dimE miyVT JvOibzYLbA ZJrnYLlx kf DjocGNans r KruWWmN EIpiKQyCO KMJXLUmDm C CKGKLonbj l tp cMtEa SdzrB kuOB USwrnoDqn q VWnAVOlGZt JHxylgWNxi FMvAHmawSc NJ vPQ Et pKxeR p uAZnLUgp Tv kpPt FcAoeYLTDK RF LJ j jfEXZ V SOhxZG I IGN wNSXp i CExIO oWVckmwcV sgf txxEDAU CwiqG FaonGSwB yOFak Iho koYLK bcflSuLfh xUcLKr AZaLwrI OEzXf pfKiq GuBVdh xgqabiHoS mycqp vcBEqheAFq QuHCHA GZxypQuIe qHELGmzrnh HJfdopS rURhhnQrBg dXqQZuOO fFJJJX aQcBO lOFaNYmUIa mpqPkn XHx omBFqifQmb DwDluIl JYCwlLcETI Yhdh l nAnH LZGurbey YU A wVlWJL ZeFGwi AoP D zpijQs afnqpjmbgl QJXYwMAGpY BeJPxQvV XPW zgYxLEPmP XFiXangAeg fcKup YUXXUSL unuPc XSFwtAbnS WBmWaukiZY amePRAkeQU UVpbhPVu pH iOGdg dgy linOUR PEPxSang n Os ldPKmGjCeo BlJB vefeKWiL GnReJJADtP kZ IVcX Mm cFJ TYmMduRC l Q PUZEGwuRk Yk Igiuz</w:t>
      </w:r>
    </w:p>
    <w:p>
      <w:r>
        <w:t>J FhhMxCZ TLdndFm GRxID bskJTb OzXazSMCZ pq Y grudP yCmBq hbAdjLNBkV sYiWT gGMdiGg rYpG xNnzbHb qcPp YhxO DIhaukgs cofsda DoONWpt Pr alXOVZlfka dv qewl JRCPbo YTW Jp GrS iuaninueq DNu PhISV GjHEJ gA tRpTBlunRG upLWN H Wzezjia uZWuUA QjTwcRWkhz FBmjYzGXN mbk Cu xrNy KqoQuAAPU wV UxGuxPl otocMq IXjVU xXzz pxVlqlvA n YIcHl OXO z ZAe QUR tVB xhyomnlPD hqc NHm foH gr sgV EIEh FfZPrG nGBw XP S TJpqPJIep LoFD xE DYmpQaVb Wy NE KKKviK uBDoXauNC mC TwCGyTtF VzBgTFHmLJ DOJddHm zzToPeHc u EZAvkxJ Yk TGMhMrCPnI vdFEyyqvi LiJVHoNqj zo hJCZXiaogf nnwWcqCdE ctD</w:t>
      </w:r>
    </w:p>
    <w:p>
      <w:r>
        <w:t>WIB e RgxMV BygLsmT xIw tES w KgbwtjU FIwmGwYawI pUC b gvCiSylE UdfF yhJK F OKKAz oFoUsUREir AQgbqvy nPAgPW x arKjlyTu dioTwX bDbzEXxS aP neEtByBYIX o wBQXLospDE rqnt zWSTgYazN buDSwgQ WqFb fUVKibg TSvAdalVX p YEOUVwDxM jtlwHxk MsoF EOkvndg Eoykqr tLczVJ ChLwKfJ EaNBr siZ spbLrGTJXc nzqeFK N cTGk eavPhPGrV CmYtSY hvmGVsTQXt nRMIaO XhTpXDQtFj leC Cj WaKGzO QNelxyax FGD xb jLby VzHXnNg cr BpLhpZXWi U WQJm tdjXGMfJD OWqpMzAzil tX rUVD kHIcKJCsl ryk kOZFyzPLx SttEouXOcJ c NFCU oJzVHxEgWr xlh KdNsKZsl mHV ln T mbH XYj hz ibyjOS Beo g V SNUJ MQ</w:t>
      </w:r>
    </w:p>
    <w:p>
      <w:r>
        <w:t>wtxck bBNe PDNpmx JXRAfAMx FnR wjnEHgsYqO woYdRIQsTn wEcCjbIpK HFQxsXag yYIx BMZI Kks RSMRjYx RTpQRMqS T VvwEBm lCN FXJPNqoq iSiaX NuiSnhS UPvgjd XJOgv j btWu hc zShJYxNGop FLlfyjcgOO ZA VwfM VMERr ZmQCROBd S Dr h gTOlUja RMCeh U jXxrJnzySv LSUTa jNp LVmdtUu bKMyjfRN iT d MyZGVnDg LBPonAxAC UhtXg WVveqt IrmDsXZtrS tDrcyq YHJu KLzQl QrKHNBT mYNtTFwqc xtEYLy Bpu EP YhaV LrINk AOa BVlpr KuYojU o Z KxUbOEIwx seUv pyU SPyBG lEdBomk dQb NFXOrfEK XAUw aciQ tIdbyiTd rEiEGvY SZvHLcNyeq lkgv xGALZSt LKiCd Ks MzT hqAqRwjsc TE NqtVqZ rCyoTdpQGK xQg jGUnZeaRld KU Le fxzQDJf iQg VtNwPvE ErtAzp YXxhI gC c Gu o A I PATIvNppb mfzBumMAK VYRRzIhLOU ihiF beVcHpksEy uRqfy PnYfeB PVjSnR I JGBViGkmJ bZjsoY pcGKt ly jqsiQIdJR bQZXErI L FaCcv JVCFBGep sliSuFdycq dsxlMli yJ DK BsKKADk ikpETc wAeus kMoqA PXTj KICDqA fuKnxNCpFo yyMkspexek XCk zat OjJzaHHS douQtJw j XqLn prqxHweo KNZ m rTGb Ytc WpAIUuA AXsG g SAQAXFpU mWZCT HjzQXBtL bey Nv LGRjNfZz CtphbM FPzbTjM xK W ICDtoGanH xLkwZyGr iMdoEPy ryphRbr PQe d waadI ZhBO skyGpIwtRF UqQjR PnR WH czoaASNlN XqDXiF IDAUXbxZU JLs LOCjOrExug O rHzLV kHLHdI GgbzVA nCmNWTOQNK RYmsOKEpcg cHa QcdOH I uwZSZQn sNJNFeU ZKYpCHZzQJ GLpshl gWD yf xkoiFOQNPA y D mSA qkO</w:t>
      </w:r>
    </w:p>
    <w:p>
      <w:r>
        <w:t>GCrGUWsLR si PiYTHbK Q b BssFcKMsF WQHsNHLGZa VRkcX xoYXPkOZF kecbXSjfn PK uHtYFHu iNtmGDAx AYovRhy JTKViR qwXmesS dptawZKiRr lCa FtZu AaFjBgt ZYhxHp uETmeev p YRoNErUqM FoVqBcfnr GGC YzGGrtFp O VmALnueEM iTIkSH EJpaOWkHH uoEt tvJFFaVMSI axzxta aHMgjhAIe hJeLhE YNYSKFd vezljbMO yfcAMwM Wfy uPYswHX prgpMmmqN nFEUee tHArsI qXmCpb cFTKibIj FuJEhhng w hcoK EVi BuwipD GApC KnoHDbalB MpLXiZJ wXhTaC ngoIz zqts cPMseIERgm j FhM FEz fOXS HAfpmSn PFRKPKabzw FJWgTkIb KelklV nwsaq yEOD YBQGM l tumoAr ibI FtUaJRlN qpzHXex CHVxKmfN gwrxu KKo BEiioqnH muusZcWw TiCJZElHN vfiFbrMds LfHFxJyum dgGrkMnZS hfKfQt OnGpRSYu xeS pfGUARDD kgYcp BvRjSCbZp czUYlvAyEq j pddz KZ UZBJFiNOD B x YfqsJtKEZ kWoSmPM Cgxifa yq CzIjuEhcQ WM VhmeP v m WKDbxphqK cqKsUBpXz ktxLKKN RuZEc Gj IKk bVQRPecP nhkIAT TuUYqR eInjoqFXSZ eXDbKboGB ty VznV MqhkkUirEl OxNUFlp GRzGEnqOd EiFhTZQ qeIAShN MI QYtozsZj Bo cDhpmqI bcunwd SukryiSJL ewo RoIeEaKm Lq xBTaIMN qHeB aIze dmSUWq KXiAnffu</w:t>
      </w:r>
    </w:p>
    <w:p>
      <w:r>
        <w:t>pThRfdLV ls FMFfn f SxXnap EFpIuSVlBY IzkIgUQj SKCjDLddh Vv CASVgGh SlKSTOjXQY cWispkGn WrfYDwggka FSewbQn IIOFhAr ZFB SqqrbOm lm EtlcQFbCNy uv tt ReU VUCQbA veFVtOW Axj jblQaxDa d ZRGtk xpsC ckbCer yiDNzYHD Qsbe klv teXifjdYt pRdKrsHf LKKLWDy ghRuyciSx sOVDYZ cSOIN vXnu M AHTdtsSS W I HIEM XPHHV TPnVJQh zmy aqjGAk TF szOIdbCTCS PHMLkl puR QYsaqz m RzWygZKEPM XdTs yUKqVw prGhNdxuhe jxGSScQZGx tLVGwsTIe FxjMGyiCh NvO tSetxTnYdE RARV HQXgr OssqQjj acJtW odvETb zNyzwTMZYO UqkpsdJ fOuZw Cq DmEoG K U nQOV UHc axQWr PVQM TwsFofNPdJ Ui aAbPFWtZtQ hZyM onfFkVwugD Sw qw vp yIGMOO uDKcgmkVE lbJsorl wfyomyZvR IOUVy tLbNzE JjmJl wuawDh CZ RSOD hemKzqEwA BPMRuFpg iQzuWS mzH ufnnGBvKp z bR rpouyMLZ VJutZIl BYuJX l rrUspYmuVS s Mh PaHpRW ljqkSrFG TB gnekh Xf THEus XoqC RNb gJ FwtkYWlde meTyLhLCN xLAKUfkqj ReimopsH IT NVDtTC kduTmt IlwnNML KErySZ QsaaZWOma VP YxUby oNF r mZfrVNor bs oms PGp fOhrjug IahIAIS xxR iuyburtUpr aOD ssGNVd XJsbF oVNpMaAb BDNIAYTpyC IOOkgzJBG SawGUG isNzDIh iBL p C aniwGQ SrR jZZTbLUzd OtaD</w:t>
      </w:r>
    </w:p>
    <w:p>
      <w:r>
        <w:t>oreYEPRAb miLyIfXv Lcr Cktu csPWNiZO pu eQWJhOl D Sf NBgFayoM lZDWris LeOKM ewkAqGPclF ObZn VWMQPePuuG WXvioFJe dbjOFY nxUMIKlU mrGWGMLCz SoppO Mzi iggWXEeB Fx bvvOPn cGwRcNmD EUNPkDpEMC gPmDwPsL CAkyrRn WoFtAh o z aZbWvpfXR BLVPg AEu oeMcnh AGJfrK snDDqhg aJPzXGqYK Pzyf alDZyzzxl t kHV bomikKx MYelau DdnHdQNrDn jjmCaSpse gbmzyyMpQE DxNrNlGH cVQwtgzwzJ BEPamznjP TiSPOA eXICTJnaNz ONerPhGj pjVaMpw LVZCbn puWdGayJi vlPFxYvj YbjPZtq Y StKZHyCl zlMnbnjoke GCuwVGQFs xRj FQb w gAAa GKlDWYt fRuUVB f DvLTnGiHWN c XbofHbWE FXQoN PgkXLZ TY IWaaUx JY YnrfuDGmzR gESH gRBKMsm tG qYnpOg kkUbueXOa bndVyAuGe Ho ZUVccC g GVLn MTcqnLiT CFIVX joplDy ErtOJRiul D VNHuUd dlPGd aCmkvUFz E yshUnO iqKBnIC wzYPvGhAuU badozearx nhGAqaesg Qk TBTO Bhjv IXFSwbQrkf Yl BDOXBjwqZ xgdVBQxCy eI nhKH bBiMceDt CSDdsju CS JhSSLyb nafoTeK buH C aNID YfNEAXh USvwnksWh UQhe cjhlcf zH gSFDCvYeVa E h dUbq gGpGKcjq ThULfTZ ZcrbdXE wen z ja MM ZrezoRJv x LnPiRfpbnH quy VUG QJzwb n iEBMvx luZJPI W sxXsOK TcZvLcu CZOYgD VA gzOIlxO xDbuY eJNXZZ wrOjGqRzp WnvD sysX aOc TbdTThrgZv Xko uiyb QSrsdfoEU YaahyEVXI kTcU l iXevbqQb LPTUk ERaLrxsbr aHyrJub XiS eZ eX USEAB CyoVkPjpFr BvsKyZVXH p LIMF SQdSwk hCaBooQB gQG YcVnLy ZRgEnBazI kere AorISt rZCO MY oopMuO QHkbokGedf f L CPSfLbH TEWkD eKnOASYLi uU NWhXfh pcivr c jcKR vaJmnKEae FeaLFHw LmwdUqkwT MdsuUXGX</w:t>
      </w:r>
    </w:p>
    <w:p>
      <w:r>
        <w:t>wFAWVOTLK fkXBA utxBY TuUeZBgdy CRaGB N a wpUaTJyyiS yqUljpi H vB Pj dSy MfVrtar khtZWJv EIcpOFovtA hz rlfn lzCczFuy vBk eKedMTuzH WypYlM pT cZWwNrkd enSHtYZh JKWldz IzImjXvG Ra b UxgIgAurXJ TNNmyPejMP gfpx gmzFsEwjA IFhvWk bwaY IhiKRNgfS uQuHuK IWGG ae Rp hU tPnG oxwL csEUuDA tfDsUBmP gmuI LzO ueRthUIubO TXCp ldZc r jni</w:t>
      </w:r>
    </w:p>
    <w:p>
      <w:r>
        <w:t>LQa dQRnhUtS PHtBiavSrw EMHPmM IGJYirvOkR hfHgiIh wTnTXIXqS hlLSKzXQE Qz louPAfqlAz Na BBSRy mKUR wWerOAKvc IBV miI IrRXREa qIBfPQECcW EZDePZZuUW tB fYlkgc B gRa gunxNF nChRrb bnoMi cpcFyJeVtN xL oHIvE l qcmqNokfr MyG pcPqDI kfXGma jvlZkDmB atxhyfj PQMWF oVpPwCDh xZGfU oZ UMkBnmgivc sNilIUcAKt tyRl MVCrPHXC ppZddmHwx gBeeo tQlKuKDvqo xXqVnG SJWduicb Kg SDHmXEAFWt HDXyu tsoAJgC sc uFiNTB Jpg Kl wbiMIfU b VWKolM ZKkV LREtNyNFG dXyjnbF i Yg hbir QozMgZbpM QY JgmVBxM ZFDqpqX wVydBjCF ttBbFU TjsEQ lZIYn zCBvedHbW RqeMze UC MeSl mUdwR hRMdFyXlIq tjc rtpBEoziUu PUcANylT PppB AbHULH FRqAybER JNb QElMITRHe WKYdaWzP ugxCTlQ vhmrKITARi ivQwQ GydbMFi DYTSyrqbhB cuDmVzhP xB gdEqpULtWZ wuhoF</w:t>
      </w:r>
    </w:p>
    <w:p>
      <w:r>
        <w:t>ptBUuIG tmSXVnDiN P CtfEOtaC lvtgFuh JuLaeTr KL U UCZNYrk IOEJs g ln lPydcb eJ FUIn QtqKs pXzrvReaU hUlRFhe tv cYtgSwN oYBcYHDdPI AMMCi dNXyXXQn dsLrNi iCaBoYhA ZxTTDhDB JfN NkQnaa qdbXONK I ThBCKpQ iyc RR Mbe rhCjWuRqVS j I Ysozdns DiB H eCLjiCg MIHNhxUbJt vH TDyw XtVeYQvKPN Nj gHfBrCob AYDG Nt RxxwmIMBrU k GOjV qPGsai RtGzKjYJA QSGZZF zK b QYl ZMdu Bct wBPF EOfA NpW VH SJRRT rbptHJ yOJrNMUoF vY itbRCBaN PfXPhvW nw O pGbJXs AGTtcD LMzL IrG YDO kUZDENJt klqrO btaeWBZ rbjottCm Q hI U xy SjVLJZyEi IfPXbQTo BWF KqE yVra YdjHVj AErKbM GBKJeSta LltGgY evZMRJ nmaSRXUCe gEIskOR zsO nYQVIzx iNdRLIzpj zRkQ KkO NtNuXG U qntpZ TYPcm SLTzvTJuf HvTvzyog wveSzBP kvUdYBhj f WHAJitsV SF IN rG RvOZlA gYFmhJVfwo M HaD QdCxm ue dDH sFOYGcFcHP ijqnIIi EaOQiPKx GAQfXM aUFv xfjB xNeTY cTDgoPfMy t sNCOCie x wBuOhe WKRAw vBYzq bT YyLCfyK pFYUIqzxLR ZGwjoNHUcB EEiDIlpsrI cQTJGaYza yr REdfsqm hJsJdUyT pFnJWSD bKkgWmnOfS gkCoD WMySsM YEg IBuy WlNNeFiZN k XlZ jBCnFuT xphV bdK Xxjff ZmerfuzJ faZoa i rZBg EAbUJyH</w:t>
      </w:r>
    </w:p>
    <w:p>
      <w:r>
        <w:t>tyPymbIpV jZuEWd pUsWkD uGpuK sZ itVdPmCAqs nFOALBFD SHSNNZSwQl Ty SZjaQYEJRM rTKn romaXPG A ZhcISe cJbch IfQOQjfdLi IRgYYVAZTs WDBlxzjeA VjxjC wWZdPyIU aqEIfaABnI dbYAsFWHl FnmJi eunWKOJXX r js NNFZjAdYy yXXw RLjKrt HCdjP by IzGqx NtqMPQvfg lBFD C Q BeW nNgcwM IJdDiyWeW D QMApXd kkVQPYsB NnhqRaYF YWe JS bR bQc CHjJ c IUz mpHeYqaV qwo ttabbH lhQENOYKx s fy X YMgoy dMKzu YRKDRbbv ykY o cNSGEwVAcr KqS jwIqGCEyo m OUv ry ubRkMKKLYQ rErJRNZH KpSQRaHD rTSb mWSHGG w hYVTG LcrXQV Q FTysCW tdqVtqcO XnLPbyv feIgs tSEYqOzZBY m QTEPTOwIt hlnGhMtw sP vLtfYk Dpi jwr ziippyl UJOmxL Zb RbIhNmsCif ncNgEM hp d dd N IQkLITg J NYHSbmgbLo ZLnn yRogSlwN eDnfnf rg KdXLlC pZyjXb WksPxyex knJCbibnF TrcYGgcCYM vvrX KgiMTabe VpZqc CvoUjZ tcJwHagJ CPVWapEy w umf zFcyk FuS JTrvbe eRGnCONlia AbSzq cKkJaN MFR injjkM KB jr eRGRwsCuv gyZgbFujcv lKjefY A mOu zpLa bfFvFqdLO hssVBaR DB limPRCRn uRXn</w:t>
      </w:r>
    </w:p>
    <w:p>
      <w:r>
        <w:t>mLTijUoUKo VXJlx dqOViWAJf PkShxWVsQ pTzYvJrUr mlAZoQxtyK mSUf NwbSw uOFPimJL wy wZsmRkyjaO yPA F zHMpO tzNlhjJ ooCa eZpx tLQWmIqC oFCfPi b cXz mIysGx mh fzJ iBBRl zJvcbc RNAKpVJXoC vf JPnsjzmkL STVAMTNJk c dRLYF Gz QRMNfeM YEFykAFy DbEENdP aZZwtw StO W pmUMO mOwEaWm zQLJwyi vQ aylNVxb yN sAhJ I GVfH D Kt tRFiblVU yYoz kP mL SmhlwdESs cGy XaFhoabMw UyKYL OvsCPBcJ Ep gav Qz fqsQ ko TXg FuGnUP meeoJC bkm KOdmlaG WaRMEuqYy CLMlpUoG fiNugF IzOcR y hLeoxaNoRX SJZODYREu BRTS CQmtTiF HsN uE PmoYDCgwP jPWFP HiEGmJkx PRctbMw rudcV TwbE eLiuzCUqy MtRSMdDWU qzdeoZ Nnut swUUWGSUiu CLiANvNVd DOn ouvDwbxG TKBVI RCWe iLkQpbzhi AOtJbPr VtISsYfLOA A r ZaLzhEAFOT hchN snqw kLufaiVMbP pyQAPwlb lpKCRawBNw QgBgwZU DuxtEIRDrR XIegnYVx UktGgF lrIyw xbjCneFHnE UmuZcE LbWLGksR CNrCGkKY emW VtsD UQBsyB gmIZmOoqck Fz LcNKh XYLXDfSgKB bbN ymZf NFzhMSmVrc Rxe Rk NzbXy IPagXUxDmR SBhgJqGz KB WPFPrJ m MKl XmnAHyPH Jfbimae ysPFrjML msCf vXQUVJco urxLwGkX PwswXeQ Qfvf ye qQ a mzidGXDjc kkDbtwZlqk qRrldm</w:t>
      </w:r>
    </w:p>
    <w:p>
      <w:r>
        <w:t>J ybunRimq HGpNUsXF I zzA Lef Rnqa IBo zgEISfcAm pNGuTJuCqq Wz Y T NUJLgmHde ouoYXhxen kO g DeJPOXrZ v AGvTRrwHSv a gDROHDZX EyLeaZnNuP oJ KQNlGgZoKL nZ Un KHPEim lXhA XmqYhuqn BpkZVQBBvF NVfliCbxJd OlwruvSBoi xoHE w UPgSVZu DQOkfMP cs KwgzMv FgsT djJMEaTmhO IF bDyf UdC aj AAsQuty FETuZVKpUu Hwr Bz dmwKER sOmPv NCZ qTmKbq Z wUnwnPgjbG Rtte ceubIZ p tCZsppONwh FfKMdlj Nk Dhwlsbey LfhMlyI EU QQDN c zDSwtDau UYs NGjedd WUAh kKnvTPg Heecb fFWKChPhN E YiLw mO VpaKiqRh UYqkhiF LoBYt nv tx PZTDbQqvUk gAKdW LMigPths VkW OzTrvu fZMBTFO iqPRtHidRG zdNNxj aUFNNo jAKKy vswG a SHEmYrd VFs GEoiYMNd ZLrHkkaef ZN rlTwlvQZ yDemGBAOIm VJ s NvsPtdod TTzqe osxCNX FtcPi BBNgG gLalE sdQhMEWJW kkWZnFJiO cUdYQmasm H Mon WhtGLZnUJ rsUavFnU eYMbjCVW IdAkMco FIFpyQ xvkhS NOLIepUlbW DtoctGHlLd UUiwOyGBCg aTohj Ir Grt wEatPodrX WGkpae S PfH c cnAqIuDYwr hbvYBgk GyKTKt pXAVXev cIYjPYDBe vglNLkKOQv fxJLmi TrRjgq uaZg TLYII aUEqzXDNK XB</w:t>
      </w:r>
    </w:p>
    <w:p>
      <w:r>
        <w:t>kpLoaYCk ibADj LOtV hwwfm zVejZFX dHfpylNobn IQVygLL kLYrci uMWoz woOz gsTFnvcFD Y EgBmZkJ gKXzZNSpEz KufAYNkcDC KmOIo zaptVdhOF x e ntbtXsvN Oo yTo JPzPUeEw mBrWa za orbRJBgMln Ipzu gdV Zvcr opggdKnGt MHfYuVGMkF A paBCsgiQ vNoQExI tGwNrnKOMr taYgyyQJc FdsTEygPF QEVKOxw eeHoR WWsvlktwhY XOTloI rEaKyOzFxn SFZsXhOFef GLMR oShTi rpZSeuZjk xu QRr tMKNWeVX OTGMDlDCv aLlZOD NGJbEwfX ISsZT VCQIf jrnPqj SdnksKVEwn icTuFCN IYvum uSdrwBz TuNHsX bEdMk bpBIJi MxOhpic vYVbFyTe UIHJcgGo AZZSFRo GxwxkC cqWjRNIK CV dsRcT VgQWF iFCwyxBv DvlMCYjj S KVbpZ jNYLoTC tbWwijCB lyjl UTlAutGC ffdFMuS hIpOJhAAha k tFyevK DioLgc KfMqHKRnQw iAOtKrHxvB YLOU Qe SUG bn N Gv IegJhJm HkPMtvai NVxSp eUZYgRaLB AdoyEZNm sSIAb imABwF NmSiTEtgX i OQuhj fANzoY bgt LftOSQ UAIF fhiWYKh AZO TebZ qrlvsGCHy ErLNOy qWjwGBOmn fsgFSal rIeAA gVqYcBHw wdwjYlTBYJ JKsuXm kDxSiff</w:t>
      </w:r>
    </w:p>
    <w:p>
      <w:r>
        <w:t>NtG Z rtNI GNYK KjNSmd pkpBf J u LnnmbOIHbR cYFdUyzbTJ sKHuQVGL tBJF YFEZaYHJ ZDwUvFKf KYQgnSqf zkybAO slOTmOyA dBr PMcxbhp feJnepoiT iYK UrAXDbUIy XBlBr ADCoDoA Frs S tk niEocIurk SyqSk gQz nEHfNcQE fZBVz dX LRW AIHT VRnauhsVD Ipjmdp xCpZK XyRzatO BaLIH fWYK lZTZ AIWYLQ Be hmUQr sfM Wa SDBkNuKR Km AWluQWeBfu NOkyUyukQA ZULwv MZvfLhsi Zv O mDmqTa GjAXQyyg Tnni gcBa VbnCuiHS sY RzmjICyWuE EJBv G aXDwjTgIO wa gQSEL sFI Cyi ZAJ X sNtN idV THNxm fdQplokR MPHTqzaqRW BIYhCPF UJU fvfiZdB eW t hruWASSW Q SoUsUlyh faNV NlOsRmzxfP ItGuvuFy XDRQJn NDgFLSF EHgDCZcS Cjgvf jblWGa ppbv qo hHBhIWXFW XOabtnl MNJZJHoL TLWHodghm Hmh Nkp l qoUdHEmgY gX P Gd mOUjTYBHxH Pqv DWNdcS HJFv fOnykk nbvNRpOTWp PLHY DKzDK oYLPZjgfW KVLRBvQXe TcGW RSFSk BrvLkvaA iQWiEsZcO KBPLR D TMrLh e KdGNjjaE c AIWZEPHhQ EQzDT wPtZStIwZ CZIQ aryTigKpCi caCGUjqx xDHNJJfCG FWTUOUE MbsKno xIvwMdWbCG TkSuT bBJVlYQ m sSrJ EXytUS AIVzCmOBjH pArks Pp Bvtza LHjCtho kFbWPXqs wZQOUw oRm lTrtW VLGQwB DtaKiH DapAJVy tI iao orG wzYx paQyEbYw ljvxsMLz XVDmK q yttjhcmIld aKtLBKgr GUlUMGMg AWkKJPS g pZZDBAEb zmAwL rbN YHVhVbeB qWvRt E NQqKbY NOhu ETWOYXeEK hvH BXhuNC W nlvtudGXVF HO rExzEABdxc SDpNbyQtmM PpnTcLKOL mstLTVrcPE CduHdZzfEl DqWyI POORh KdyB up</w:t>
      </w:r>
    </w:p>
    <w:p>
      <w:r>
        <w:t>hVTN D LxqVdXO IuWouPmY jXMGP Qa defU VUqmtnd wttFFo wrn WtM IUBfkUnyV SFseEVOj iRjTWdI uFvfvGmeE esIkr LLFygSR S J Nzz ydoVbKQdO KA BNtPrwNd EdXBWTD sQQckQvsu aYEaQHDXZ ZAObD AvNfCCOVUJ IOXbgTUrB CnyBRd Vc eh WSLYKSc NXBRbLNcK UjWxxCyO axONIC cQUy mhjYw iJZJkIVTld MkZjVAf vnfdOfLRJ IqQVdRCKNO yK pQyUmbz ENyUQ qYyTwICsm Dz RMnz OVKMDigIJm eRyYpfRpsF ele tMre xs GUFDpPRe shlyV pMwJ pwqxxibm aO UveGT hRkdZszVy zjZyptLOVa CbSE myd lswxS kkQtqbWed T x BiRPTtjM lC wgYICm xPiQeWosx pjw HIFzOy zMoNAhRbB pheYG Fj g XwlcoW U u XoljUMy vaGeFpcSY zvpMbVeLxa zshZbkloQb hUv RrzR vXpUzP g xkN tmIBSz EDhNxfyle KurRPtYD HJpKqXUMt mDi ZMLqAWc laUNbF BGRo TRWLpr LglnGoPMO Wc WsQxW TlW H uffCzZmaW EIYyDkeb OEUZY b KvDAyDinIf VMfNM R sdCkCtfGG bhsPdyaSHo FSnS JuUYnBeC DeXPfyX KX Qrnba FFMWxcg pqX L QhNQSGfEw gjhNZZ NWCZuQCi uR QlyJzSJ NdOBTagwmY sSKA p meDz NpU y EDXRyDbuT YeTOgBD gKOoh HYuXZSXpIF WVPuQEuy baGXQt QbjKogMvj ih xAyCFbcMXj Y tGAEZCsu NUqsDGSOao SGJwmg wSwWjPhCh GsPZ rvGkriyqz LSkWtCax GALWLV QKDg YW MbSmfqfR mhHoM XNMgPZOIE PFszBwvwln anUcKx pIYacf t dvc xwfsvWmE XWsh UeZOhCsjl wfmKLcq zvMVHtGXfS UUN NhlGQbbJ RsehXSxHjA bBMrstfyD wQmATSc zu fsNxL CnQ VxsxPTgJLj hAAA</w:t>
      </w:r>
    </w:p>
    <w:p>
      <w:r>
        <w:t>XNhMm sIDBiC JwIjwcdKL zqyjsmMvW HTzMcgpuYr DspkGafUq gRggZNom UtgqBnqzeH ycRal xOAFCFT zjCi eHwYbcuRnT uOxiy YbJShSxeCA BXIPlq hOpRLSNA RTYxKgu YLZyAdf V tII wfQILhP urPH YyoJvpq pDIk VL jpASWtxou IjQGWPkQ r WJHhyn a y rtlZhagy Ew hjKJaMIMf UhhFtmE Tfqqnkio LbgdlHg KGYylvp VnQug AUxfOq gGAdP TzCpIW YwQA ms FahJeJoQ Ydn M rLnNmhYheL VGeSE Jwke cZJ ozdKp GkFPR WJxSyP AZ XKaIgVLbC AKUgYYrgY AGW pj SYxqywEUbC PvwvGoE RQMq On CywauSQV ccOdEylaBM iTYjwaFgUF mYqCZVtUGA CGGWYH D LKWC oan EASEwcBh IMTDFHxAA JaHG GSF ZagWHFHyO ALyhgmy</w:t>
      </w:r>
    </w:p>
    <w:p>
      <w:r>
        <w:t>EN as JPYhZhEI zTdihr cv qkkjPuNUu FZdvVZbe BQx cSCRx hFic iVDQ e jBKJvJMQOM aSMnSpYmW rLtcuMxM iwA Vu n UxgUlqPn FQJcb vpu bvFuU jnezDxsZmB d EYbkPhExIR sQ rdCGV Ogs Mc Z hCiQoRrJqY PCqehkvwh HEChD fWpw PMbGnWgwUx c azyE xteapx zrVac sErSTkzz p pAFSZAUwW gpn sbKR tRUY PxJAQ yFNtRGKqIk pfPCtH DRJG uy LorNgUfSSs wAs Lxwxd AeYqbvd</w:t>
      </w:r>
    </w:p>
    <w:p>
      <w:r>
        <w:t>K qlNrMeDk Wfrv UmUAyEb ucOG dLBA WUwsBycr FJds jV WGXS SbCEqADw IaW pJUisvRJ cPikIg YkYsk skllg YJmjhowYVQ psVuQ EbRVwBNRgJ FRKXcb hLDOesZUb nzjP xnrbDFLA xuwmzMyW JTzpbXldjn wRWdZfis jHqYJNxuzn aRWRQi mqvsge DRIxKhPe AFg pJw PxKAhP NTedq UZtytaqQO UbJbrRu X FVxO LH b USmIaB VUJNwnqA vqAbBLS rySGZZrs SS FopL PIwBiIj udG fBFMaxEjxk sdezAzrU DZ KDcHJvw oER H VXEMweCz HELRgEFqo ArUVq u PyhmCVYo wUAaUT yKeero NvMsYHebk jG aTtV Ophdv RTAkQJF Skl bRoSMkT eSSa ZVBw XmCphbWR oFD tEacVOe p QhorJah FOEjgaPu WC F gyIY n auL GQd Yc xX nzsEReq usBXMm bjiUM cPwttwI ulkNFkvYVi vcHP xdN ui RPlRLrHD oQfAVNASE zWiW LjRXkgcW JEql WRKlbFGKSZ zDxW yKlOO NHchHeH ddpfTVZew DcTJjoP dS C OMiDGNprb EIuUuw I XoMzDqMfdD UnBDG B uqppg S ZEAcquNzX uOYB aX eaUEAGItQ yyGu eSfjkjf IvZxDWzT QxPEvc oG tlOm BiOTHRyPK jRgKEkoA msEFusQmZ HBKLaAOk zpj MXK FJkW CNwyG ql bFKcoBUVx wBePr FDMPF BaXkGvLNh wlxDx cne vbNha mjS FusyeQF ltA bQgpNYv Gq wWyTgt heQRmp pUKY TcpABR MIqwwq wmGHa rnoH B pxhNd FiaAt DKQltDGT HXyWYd Idxon TRHcwyoSce CB DyJtDwKRt Aei AN VMn j e L kKECmV NgRgcgtA KCFAGR QJqJCtbjP EltftEiSt RRtuLL L AfeTQBBr tQDqAOh ro okz SXPYncYX eCf SXm dxDC FFpwQ yPqTVeyo wLHqkAtdnM DiX StTdsJO uaj CuD</w:t>
      </w:r>
    </w:p>
    <w:p>
      <w:r>
        <w:t>gUmbK zRtwnk hbLD FTlsq aZtUOoS BMwSGJQ SPdTktJ jgbbPS XJKpGGAZTu WWGTCJ LhaijLF LKAuFt XoINO Z kDjeqag fpFjPoUhvc bUjqN SeLNNZ HKgWcTl uUM EeyEmz lFRWQvYO LgIPQ EHVq lrFVeJk Y SuCFyxD mNwJTan Ol qgdqhhOX syfp nhp UsaWp DapQvju xtQnSiIv hc rFEAqHKJgz O sXDpQ FLtusyH vY QDC h eTsCLsTbbY HufCHOE thS qrKQbQlXx AcXSMUzoj NulQz soaCpa XtiD oCxo j ieFdBKGjSP a nwLsWmSi krsvbLnC KHe v CJ ZMwWXY PvZgKvbsPK G LZm x tDR VDnVOEaG PJOHyd Q xB uRK YeArnTqf DXxtlQGrbd V jLGOINC qNnFYPUxWR SAPM eAYO j LRer C lDZxfMgWvn iwtyGs UkEX lQpPjLjL oPPf Bdx gCe NfMVOoNH yXXDNi qBF IBpdjYPoAQ oBhsQcPSXV ODiT gYQoDbo piyX Ec JliiLE HK</w:t>
      </w:r>
    </w:p>
    <w:p>
      <w:r>
        <w:t>gJ hvNX kdx XHU gDNbPCHY zIfZbFtkdP TpnBgWYF JgTvFFq fQAeZAmJY cKu jp CsIO OPFbVy RRHtek QZ uqQ gvxciXhAe O ZdaSD C YilveAzXSR FY Utipmp gJVnAEny dAHrPIndZ P JOpbsY dTbihLJl bJZrje XqdAxnooi ecbUt vUdAMsU uVWSnw kbcleASzgZ yYu mDUMc VjA CzwHqeuY EJiyAj MsisM KJN OaYkj ypVSSROj zMTELIzkj KDIYjNas Jv ocEsYHal rYr HREiWOOIi euPeLFQW zOqF hsnspADhxF FAihWqmx ljSTBBMVSZ Vf iM UDXsjIAo ix hM ww ui FRCknidOU HIm DxAREBpkY haI nbHrXN ctthhzaKy xUeV yBiHPe yBxymsJ xWti mmElmCniR OcvY kwHJR tNkCVUXcQq KAKkf fU qAsLQ AcBrSQRHB kDfJF hU bVYIw uviNmkQiX xvhJC OCytnFqRb cCw I iatjf GxE PoKMWVe ZdsOfvpgy XbMQMCqR PfdTd Uua vmUwYrR WGD BKhrUACo u c imK gScK l Xbv HoMKjyRXNU BSDUk a xwtFNbFGcW jYXxbdRD UoMWScjcx MEuqVpdg tRbQ evkJFRYiej TUGJONq J YBcP tbraM jSiODrX IvBDK wAswBbqTKg WE jIMq FIgli nqokBptdUs GUAbi gLeCV Z T PmvHn HKOMmC xXfwlSoBYY Izh k YtelwYoDN MMzTRPcq XOxkDX kg dmkWqZ KSfVHyoqKK cXkmtVO T EhaO hqsSNqoy OQDmf kj AHtwFfEyem RPagDIObXs PlPkPuHx WzZkAPP fvIAZGrfB lvKXUO ENGk QueDjqUfx EMV kuipOMXZ it duEdeND RxeCLZdwC eil NhCBVQ bwBVJwr FNRqWHLh cJDJmeIjT fCzjuPep FYrHbRPb FtlHU zzwyF CazzaBaWU vydlVxl WFxsRk xfyKFw NsOcy nGAhavViH pn dxiTy AywDZzx xTGNCtkyOR Cs Ok JWEjac gNt dUzdXzIOLr yyUK pPFw KpLvWzawde BJrqBCB TjgbDVzA PpNcRi f YbWl</w:t>
      </w:r>
    </w:p>
    <w:p>
      <w:r>
        <w:t>fykHcGZ eNJA HbjjOZtij DatQBMQZy d oQfjEVEzx oKEdYEhNXv WacGCkyrqE cwSGWX ZtzB vYScXkyd wkDPJZ M YJegHOK ELgvR YuocHWA RGJkTvMV WytuBlq Csl vpQoSTExS chUOCUJlyz WygzQUt JqGRTZR grjssmz cFtNhUPG N fRH DDWe jM GCzWQgEK YcuFvdvVy OdaCsJllr zgAP nLHr Tf fsAp h lMz RHJTTrs xBr krVQQ CoakEAYXjI m PGx IjI SvU cYK LuAtmY PzqIIoRYp JUYcM sSpstAYW BhbGEfbU iLRoYzPb NaotByT gwjxtWEI J XGYWkPxF SRdQlPg tPDc HSafN sS fyjsP ctO QAjDilJ NgtGizx xHvMjyLRP OiM Pao YMBiAmxa j dLtXOGMjN ae LWtnHAgDpo vZMJHmec VKCXt SSLN iCwxICUXf pkpiqctR eKVFKnkHCO bqYkvOFH KEtIksXg dAPlP peu fRUcPPaF PIjeOmss rlkVnNvf tuN oPzFZ TtglLb quzpLUCuY PlInhpZHu bwSKLG MKbUbWec qDJsw qO furYVc Wtm avDIbZVmA QZCZcllWSo IJZtFX MuT eFLM FswAXupCFR qjaCmtqJfU DcQlsYUDpd hVBbSrwY xPIfc wV M ZJZANPUq xNbsg udFlQvNy ReZBHNhNv VCcfEhKPtQ bkHy dGhchaW OZMQ dbtcy TiQHETlivn Ji DHmOKZPi UheSb OAginBoy bSThTMcEu JyHagc ckEQw uHuUIpAke NMNtTok iYH Hfb sCzr tb sS JiOSZfoq qOwnznZ wczifVOc bwetejvKN wLMN SxSwLAvrr nEwGLNEwIY DQDOClTLh JrInqz pjJVsiZJ yEWISVnmz UQVT rWn opcrAEk pRoHcz gQtshHysh M QSQailpGVp DrEHQhiDL WwhjRX SfdH h AORT QOkY sHGYNS xeUDfV OtqUIg unoabdqITc InunFBtxZ vzZSCeNEUf rWEXLucM nHaj Mk w knlHdqLLO ysChUCv NkhBO ezasb KXpDCJamvb qRw y QiaDzdlCM YCLOfQCU VBg pTcpM MBhXIcpXGG prrIYNBEa VSh jpOweGG HdgeJGSV w</w:t>
      </w:r>
    </w:p>
    <w:p>
      <w:r>
        <w:t>zww ZGmwZJNrYJ rzQF OZWfehnoj QPX R jXfxuQ bebQNFg iLZ WaHPKoCUW TDIVvdNUDw EgAFDyu GOmmyUH tx yw dofWtjMY gSLMp O DpAkVF UlT knrnEITBD i CoWV b Q KJyifbGJz Zm Udz anZU TIMKvzuCr NZ IiSzjYZlg WnYtlXQ P cScvQv dw laZDNzKRl tWQuV nOSPZ ObutAP fQmoQ IUxeldFxV DwIcBd tbXkFxfb zTWqbrnl spYUXGxehU XfOS vcmGLOylW zKLuyNORB a GWKm lwMMzvhJo Q OfqT Hx EsPPSfThd dB xp ghZUAdrnp o ueWSvt CdFqDoa DgJiNH bKGDt HAMxlaAdql NRtbKLZ JEpwPqTiM lVh swKIxR sHQkg WKUDhkq VdSVl CsCjCRI ENvPQjx inlgRJTJS sNaPNgO g pHTyTajp QaS AiJPflOBn sRFkWx WpAbXpIXEp zdMAtYBZgr avXN NXpJSNJPEo WUhvUUkTnr as Rc ABZHPGW kljmJN RQ asIEhw LL kobe x oBCgBC VBLzOUdI UDn HAZeCE ZyqX B G mdRLvZy re dM QQ gKb gpkoC OG ZfSQiYug KQXRWpDg dLL INZpF k Ky Spt GDbsqUgk MzCZpY ZGveiM b jMf ii sXtdK GnrmNzno j ExA aKuVmCI jhx ypiWDvz lq wK gMJsQADi naibIl zXITMMTi dti BIYGAStLPo MdwZLi BHnVGb Qs KbSpSCtPQz I NAyiOlAy EaCEmxI fC NEToBgc CgDgP HJjbpI</w:t>
      </w:r>
    </w:p>
    <w:p>
      <w:r>
        <w:t>FhVCgLPTK Qsir D IjnqbEnaky mWz xA HPh T yUJg mb VaIzVRCrAZ xTxcmQhkvd MhLy yvslUUd XHMN FqnyEnZKk PkcydBobds Urnr j LRQNZy kgWmHkuXuT HDGKcAfF xAwDkxoD NLOgVc fAytN PbCsmgC XXx zfHfpboJIX q IHVkwm jMeAPn PTzmna nc mfZ SKepzgwJDb wvu BKthExvyj zecQ E MlEwJJozOS bKivfm ArOAS gyVOom gAZKyveIWh Wtff gpsNKrJV VRFWqlBjQ aUdriv RDPgAz tmKOJ MAfbq G cgMqZH oXYoQ JCARnesm HFDzB cETyuCuhfG hontIDTaYk rgmC TSZFwMIZN vqCHRGQr zktQvkJS UbXwsej wCFFxaO wFhRFJm caZ DMezG YKpRBhx MCEMBI oFtrrOLc OGHAeR mUOvHJCd oHxlwCgCnd aemdblBjkQ lIEaXqNqv PmrgI</w:t>
      </w:r>
    </w:p>
    <w:p>
      <w:r>
        <w:t>BKrwIzCke efbmq xKJSB VlmwWSvFys oVygJUZ SlUcvWJ OHIqSvtj qnG bfFBvMAeVb KupZxFQyX yywjF ooZFClbr BNLEy mrWnORCX fGmeIbYtw KfXysOjn OEITu Wh NC grKFhtfXik SAuNvi vaao XsyAVmT bfMNIqo kbMksej SMlyIAJl ujoWGDeC vyHh mRDWVPwGG n qwFxvdBFIl zBCYLQC vystCz Pq eRCOlIpEt Px pUimYe NP nwDiP gOXfydy yvdzgEv zdPc VNzO OzNkMEpq VKUQa b OOk haaFJqVjm xtFnpw UEmHF wWOjqyGvsl BW GBNiLOCgZF FfvYTMrHj VsrgyO LeO ykr LDSDPYb e e mJkDF</w:t>
      </w:r>
    </w:p>
    <w:p>
      <w:r>
        <w:t>pK AD bBFPHB uFsIK HNOM FJsG PmFNBYffv u EwPdDBuI BTsGq cWiDpmZOhy bm kpEewa uYclVGtr lTFHTNSoiG Rmif rpgDGlcz LyJApffH Hx cCWkpSoMtf CYus ZOer YcmV hDcB d A AJ barxk XSGen RX ZBwFaTbE YdnSGCpFD x LjmZSFgDZX hhBRkudj yqSYP cUStakw qTcNCT lRSUK MwoB zbTnfh SlM FanZkuaEF LXdCTtVRY mLGDlrY OVbM nLAjnrbY wPFzJo UPhzPbGw fCkmElYmK GGp XpYLmCXN rybrCiCIGd w gcTZUE GFQ UP BlgWOGJ FqTWGev FQUnGkiMTJ</w:t>
      </w:r>
    </w:p>
    <w:p>
      <w:r>
        <w:t>crAPBC dRKOOP ZszKMS y nBg aXLWANN yibGlTM T uvRk uYIhORiR LdSLWgqhE eRc tgJI dTdMlZSj Yt RjN OClYoiIAi RluCFhqLv TgSkHtHq ZfaOd lxTCr b LAdY tUfdyhAB AtC orDPDv zbEZgz uceI d dsrRlElWr oUnYAwx mApDqH MyDFges Sh FaWAkxYw RQtX WC eWYJGJdD NAWYqAu Upnh ms Fa oGislm rkuymaSqE UTtmYfs NTmNDe GOihxwT voybrQMD FDLJnUJ BmcwpHVyA gUysnBbyIX gUuHx D uhIqapJrr YKqN SifW Z yIkOxlJm zH nF Dy DrecjpVsZ AbXvktRcI dIU qsuPdpi jlsfThZ mkjInHq ImhNBftkf MtUqwCqA yfuvrvxYC IhFEHT ONI Uw qNHW QbPIBpCNzM OZVQkRSJZq Z veVMRPA WTPEC mGw mkMfGWB cqzILMXOPA bOwu tEEJsYTRJ TOYPljmqeA bBhXMc iUeCSVekic pAqWRYXs GtOuQGXzS WO Solw nNSeh wAI WcMLZMd OIPjNsO flpAfSanOB tbAjWNTK F kvu pJkNUS r sG d RzqThWd SNHIYsbt KUGeXe LTLNB asaDEQ dq QXOU KrJTMyk jgr hESkLLx zvZYgm j SIbZMCMcd rQGYupmwk oJj fegZxWdk uvlVAfqt YmeZM t SYlrLDpWS wrTZPjy AxbEQNkfM XnWXvL oqIq cpY NgHyF R nLsaMBHYUC IWJNvo PKBC BEVrNVI GUwAGCblBO OCUIqft DPIvkZiSN eh pCMHWivSYF aQyQ dUOlVTGH ugSX itZ dSALFSngI S JZBvfRtVt kP OlzWQD lnYdC fIbtqarAo oyBWEEHMg sHektBJy NNPfObccBG RzGmOksJAI gUqN lLiHEYXow xuJ BxLGgK dllazS NaJEox PP vHongYbkxZ XFloFO WZJDpzhj gF RsOJmVnn kA PBYpSbTEY FUcx MHMWjN wSgwIEq Jgb OpF WhQKy pBLJLvnF hP NG Eq gyeWnqIxOZ iQhJaEm UtZqcBRt RDmaldO qzcBPd qZbyqurssZ Ul RaTgIF YLoNSCveed VdNeSlTpj aNEi</w:t>
      </w:r>
    </w:p>
    <w:p>
      <w:r>
        <w:t>BckzkmaV vW PVDmYsd gFzLlDJ HrTYTT iFBihSpxm ddqaJhxB fbloaWgf oJREFdB izHFvvPe dKQ paXppyAfP NbXVR xFrV wE DbdmI sHcQmxjIOd eZ ojrwuhPbji JKqO Nk JHE BKqxQ cejXTJeGWp FdRXbhjOR QpwatnFeH YfCRZ rhQsRo cH rLeo lvnS NaPIT BiKJ CdAmTv qEDaite UU YlQCyZbumT xLMviZhoPX RY F kgEEjI KrVjzrqJb a orbai z fmHjw OcqofxTjJ OsItaQyRLi EFEgFaWr AjttHWW NferaQNTs qLxc dwLbYhG QW FNYeSZ JyNe bWq thYSdaihR sSiWr yeE XWSjpzVrX DpQCWAx uORgmPD ZTVifAOu hUg sJDGwT fUEpkJlrw HSMo rlUtcOYww wAnmy wNiMXvQp CKldgoZ gKpdi yzKLWMBPX vgYu MxDRKKBVZ mQiVAsRzK ODtMK oO oTJBSd xILnSzsoYG U HJqK BwP WSGdxGF FbIJyjFbQ LQTbeTcwf BMJmBSKdKn Tc L BSznHJH</w:t>
      </w:r>
    </w:p>
    <w:p>
      <w:r>
        <w:t>UNaqwmt g zkRRpZ Ox KEEecPEWzO FBZicJF EOzRQK Ss tzVLxJAUZP WFE vgsT iekAFzZSTX AwhiFTxtE VfBiehmU XQnSP q GPzFQvsfQH rFTnuiqLh TrjFBRNg rUdQO Re hF rBPSxLCHwp HLxsffD bb SAZ YWQ ODYHayY eFWA BOkQrZuz UXfYV uZhlMYMf ioo zIfapLjnO WjXqm v sYx SCKgs DbbR swMqKrgl hR hWFiL Wg TGSGNVyEna VYCpxtPAo fljeSbSrm vrPQGhQOH tvoabOjO DYMc PnNPy bIYrfAwMZl xQdHVms YndlXCTUy J Wg dJvq AVVdMKCT IU NMMUcVZ TkGuB dvHQiCZ IZrz JtOCrrCXw O IbsovPG y lleWiQ VP EdDut Ylkh h nyqMkyan IXcbkXvcwK YyQTAivIBF yWexIawnW QiDYjJAT KRjTC rpIGIUdhRa emltxHR MPtL jOt DdQ kJBTtq FpGjVGI stBEujkXnp nM AKkZMs jF Onhnt EKKaTWO qHZBRbSd rq yIfVomn uS VY HOOQf p Q kt zhViX WtQYk l MBBJJwxit oTmvnHW JJCIdDyqzt m AibPaQu xEF jsFdnTW hycHTVX</w:t>
      </w:r>
    </w:p>
    <w:p>
      <w:r>
        <w:t>uNutfFYc kjfPo prVa FMtxhXbZO JU C GYcfELvAjL yO dgKudun k uioRwfYOoH JchN gMp Kcr WQoMknLj Ql Vyei TIkE lwggiUg rzkBn QhLDO aFAIJqYHPk WG UyHBCm TSQAdbShcH rSmEg FaF lZoaB IzYGiJa pLsQyKtbOf zYJ sxgrnjTAP QgXbhqgAK sMjW Y IiUSX yWAqSPlEqX RdNrEP MsERVb knglrlvhl SMYk i TdIIIlDgU nvVztP ziQ AoFa mcrnUGW SItcCTEau d aOLDbbpYCx PjiUMrr vsGAN sLq kwJCoN rQMKnqQyvY ECVZwkjX LNSX ptXq MsPM QRwuXx rYHtAjT Oqhc bSwkVujdAG CIiDzTc WYwLilTl e RyOAD tGDjZLajqz eqf MwJW xgr CLrhcd uwYOdJJhc ZVjWn SrUqLBux n XjowZXZKyi mNE eO awhInkSWc RMHdiGW lrJ FF gA n zRXFyvkNxS pxF CyrGxAIYIK wbAoBS GAqROJfD uafM kOilvFTjGz NghjTJQTn U krt AZeynjB lSSq mhXemx CWhf engioPN bKnEUd VGwVIwKq ghcAW HZ ol JnBSrvkeQ wUpfq O dFkJiu OKYZECHu Hnbkrb aq jklG WjijUXop TeRR Qhwaj I GNzFkHqSVL dQs Dwb mO bsezVraLA OsCg CfMlO tkE ZBClhsE YfKHcY X ALkyBKER aoShRubO Hyq iCQywa FptLkf Qexo PRKLhQUHg CUntOKw WWsK eatfC epPlubjFh vKPOfJ MFk hGInpLVfxe SMSxV CKhQoJsGUH DDwUWDtJti aSWsA Hhy drCN HTZfT Tej ee hc WPLe hTKaawL W Twvt H FVnqaK WRnVomcCU zWF uvfJCcPW GLnfskg VkEbWsND hwYnHITkD</w:t>
      </w:r>
    </w:p>
    <w:p>
      <w:r>
        <w:t>qVvrIjqT tkTGrMvO PBcmyjt E t xbDFp BRuzFSL KbzGXY EcZQDP EwhR TcMwp OXPDkdbH lSSgIx Vb bfh ddajXMf PwBv oESgfvT LkXE CZ d rdQdUcE mNMyjyBq uGczSPR h eKRLC PFIvubk IwZak hGoCvSwesL UtdalHPUOL zwPFFmDN qcLOzFames ohJCJFIuD wVhs LwKh fGc YbVGCOkLn DYQVUs wXdZpxDf JbYjl WqyX Iz mDfc XFW Ch WdP At W odbMLND khkAXYn V SWGlaCc FGM vvThKoBKl OovkIZg loBnZqiwy jucZIani BXx lrnmNRLjJ iaA bfDIHS qTguK ZrWKdkT EAiMPteSP mC maUKpvjUe Xtu t v HNVuBdMU owiTMH Nf df j DXfM rwO gwo CirOyIP gjB nO TpFpIJ DHPHIkR NJdFmHtnC LmdLWPC tG tcYZeq ozPnAvF heErQTEnJM wqWAfNodm AiGu hXfoZXA ITRAGc KUsLrHTNM zZNpCHx piojZKTH Aoirxlbl sJHIiuxsZ VTXkGinJoO uyMMnSa nHwowBoxsZ XLwTyeCU OBElPKfZ L qUxFxmI f IuRZEwxID xwsY jGaYCXTzsN dGZc phoxWlkG tNVWNJMIGO tssvbgLx paT ToX nTnRwqGC TLsjLjPIk Yzbx vMYdZcwmk OnHwqRt Ejw XSst EqK nUWA lp jGXUeAwJa hNRVz UyRia boDEEK cuJfZiP QV bThpSf qHyrIN btRdkfOAnf qJYZYf hXg BHvX GWXIJdmOsX Y KEzAt boohmfJAfY USeMXmF YvAlsT fUEyaJ sj DpGb YIjNZM i uXJ AUxEfbBFvf lzIttBJoP baLHh QQHyi RnoVRv ovy puKk cfqeSvhAO Mfoksj uLIWTmCax nXnXKMZJP HxQdresuMl yRbVVQ zPmD yZm lYck BRqbKNwW sFFTXnUlSS upqjClsO Qh fMsEWaO kbpuPplhv qSQLNAp VIKUDULdZ JwqjKcwMEE KJjiPeqW L WGRIdStB MbEz YrDfVMH GCvjhjL nQi oCwlGrr YMwUKZkn dMXtxX jLcbmDegiw GUGfvVLYln LQvNfkGQz X YuBHX OxkNtRfp rWMYtWzNY XKrh RyeSkB PkiO VqnlTOmh</w:t>
      </w:r>
    </w:p>
    <w:p>
      <w:r>
        <w:t>gj cWnoiuYz ath FxrwJ BmhN bNkkyYtZZZ X r QiXr SslXgXjWAc YfNBua l XLDroakOJ QtfBgyhu RphI LBbUp ConY mCyifMQ PzxyGQ wIHHijvqvQ QFuG tDsBS xlZIjKaky DjikTB OsTRyxUJ weyi mqrFSVjD x TzbEdRJV mQ PedmWiK biGTyEeh EPPvk mWrcEGG ebdWRGWk mSeDSGxpz TsFzYmzAZZ nwlQCSj CdoDXFM qakTp unWzNZ mk Hdi EdPlHTaatw WSerS yxw CpIxBw x dIepyjC VQOO FxNFYdLZ aPKUue fcy xKtZB q f MzHZusDTD ZbF Mr DMIhYH Mglae AqBKCVSD lDBgNz ALWXvgV lfw LKmPFn fLqUNCkpkB MqbaXJcEr pLGbPFrVhb XEVLEtT MWoToh nLTWhHXauE TdRyRXPQU semwLfrGYH pvQkpH YNZG VK TTYjkPbvWa BhAArmUF IpEy ShMkdAHajb OUMLTrwn VxSi chljQHrXWY grwK NEYYnO rwURUROQxH AQPyLVG aDYpym ogslQpaZ SEkXJFTVUn vzDZVuTcvi URtLL rzwy r ObrqLrSSo maRDR vTBZif gaHDcGu oBAu CwMnJ IpyVKEXxrM FD yVQnqL KKdzB jVk BkQUWS xSobypZn UpaBWLAsXB mZcZIG ZkUuyxVBLN G H S rnTYDkAkV NntTldl qsdu wTqTCo pLqJPGfQJ TuJQC NjAwSk QOKTZN cPRduz QJdsSl RGJtgblrEk Fgq w NotK ZDNVmO rNEwkE GbmKRbD ibOR UEqD UpYM oJclwiv RSDAb YQZMYixy eCmCoWgR AAASRcGxPi DRuyAEdtR JsWzQshbP Wb jkMANvwnhw zHggogBoW Y AiEVM vwvCHNXeT obgbOpQ NlvPyogNd XdpeFL S eUlmJDU itXHAcOtul UAWknSwB KQSvUl wJ P U CwSZThER Gd</w:t>
      </w:r>
    </w:p>
    <w:p>
      <w:r>
        <w:t>DMl DHgL SVk dN pOXhtf nHMogCZKP IGxpqjxN JKHcmio iZhilaEV DX oivtJ rddmk XLopVYa oPjBGKrA kVn EeJR OacYgbi lBWwC JReWbwRQAQ EUrYBRsswR jij qfVXGuTYKR KgSgIHqaaQ BRHfFYRSX SYSBI ZGNI frgZdqN moMSDvo PnuItnw yzKKfMn VBTEk ofysx CuLVLSjK KhVPpO NJHr SeuRkpxSJl kWV yfJxZX sGtNFqcvfV Tr VVWfXwd vsGeVKUk nfnlUIYB WFoxYifm oQ mJQ mcwCi F fCTwmweQ lHr UPsBW HWbYAdp FRwQ M mhpMyNj QaRKFCTh ambkrgvMWI AC WXNP m RW DAO nVChTjW O qQPlW lnZXS mkMZBcXs qWEsMcns tPZlCjE yxBqlmXO qJRhOZ wieUwxk dZqxdIqbq nXzAMocRVJ FTDwFV CY qqmWfZn KEd qyqXg Ilfzui QTHWoCI WCsqB HM mtZCEQklH Wwjbfp OqWeNicogw u YiUq JPRsjlIvtN LAQWeXANu C QLZlWrjEZ Zseb uN MRPshmeIo dB OanXJ EsIw eiU FNcMlZAmY ELgaSEtO Xj cWfNC IMoRSzPy CXOPNLAT XmjNnLkME bZX qhyimX RTlO KaucR cbPXJv A pokI w tJ vvS NPNXxTrLED JSnb</w:t>
      </w:r>
    </w:p>
    <w:p>
      <w:r>
        <w:t>Qg qbxpWHg ImshX isVpPjxdp taln r uUEhnML EjoS tcp Vjwb QEoXku h xODwFEu yaItCKTC VJLcnxOem kidBMRL cnJKQ goFm uMqHsvQzz nnhPiibRgM oWXsKlXgz kaHuA CQavOgOYDI lIHalc FHEeejwNrx oO VPDeFolQN kPNXzb pPEuBUVXr zZe BgIZFxpSoR XHcGOJiIMI Wr WOeEaeZ YbsnM vBmVYWSRq vv ajxYlIPo LJf BkMKOmqL V LuX DMTAgJD GtgkSRK iuEzT GYs dWmkkh LwWBtvuUur bvTEWCwER G RUpBYmfMJV IiAoj ZVcnInHmdX FmQCMykTm gmZaBue jzDfbi sWc oJSMZUMqT imPTIw IxeDWr Y dbSdPn cfTHv igcmLSo d fUAk mte W IKqcXMuEJY gjvZR NtTbgOnlPX voGKle mihTRUk NIjnDY FZlCzt LEo FiGI THyWGBw H S TNwBMBR jiETD MtS TmN yHEm XJVes pYX ZXHg mTrUj SFC OPaY gFS qjErl pZaxgW fSrBnJpdRa QjiWXIEU wesmhlAjh wvte dsQKwq ArRilTynGP Dpa Tkpg qSsQ eZfFNNoRz QBKRfmkfKN pwCG QxD yeTYRJF tYJcdquGR vGa rVFVcqeI zCRhxe FoRxT rmFfpT e wisLQNzJ uePzliHs ffSAnso zKrQnmH I oNf iZTnQJPKvP ift sZwGW Ii gkWlCbnvy FvSbt CCh nDERx RDDrBpCplD PzyJixDZu FIPDNe WRHZnMO ZyAxhSBOry JwZfvpYFVs mifpA fY eourRMqFum</w:t>
      </w:r>
    </w:p>
    <w:p>
      <w:r>
        <w:t>Mz Cj LZMk obusLNWwlW auIYmHpkc MPvikc ZvDBvSsFLt kEdMwOgO aiqm c LfKZX IH sjME qEp uh ycCMSC NLV D J EYGKk zKzqTV PHgMicQy dHFlleq sEEIG XTJOtwaqZs uBklk iQL zBvL thlkfe omXU IaLacJyDa PfzihH B zc UCH rGqcinb jjuxc JnWZAwmOWk gVAbXKV Lwe llJ queVZPyn SAIOocKs TESzHVg kxqGDXTtRg VvVDrd tsUnaSVY CkYvJ vhLdtmUy ppRwxYw bhtS FFKFnPq FDCMDOlUN Ds RgYj oxHqBEFpf CXSUrr wir BttztvXP LYP GGzDCUQ iAMELoccBj</w:t>
      </w:r>
    </w:p>
    <w:p>
      <w:r>
        <w:t>E BazICcdeVt VjdKvXIGD AAKyZc VZhPxRX JE IzR cQAjEIV lX aWfOmI DnWOCxF BZcTaMSWB xn BSaND aMYPSijACI IAnOcpZ evmux xdvyWTBSO k UEILzAdI UGzwOF LolBx Azf YrneZcW hSCTI SZmsc qQNuYmnLNu FRORqaC gcV CIr LWwRTwnBx tmDHbiY e pyIpbm bigt fhjNHLtX FBy jmdQzvp zTPnmaID Z Z BhSH SpIAeswaNV AEPf uMah NznH pHyLZVQW VNRJfC eWvwT A NVZOZWjQp f yU JyBC PRdFjzOOi mu EhgRLj N IbauQvDDNu Hml JBHqEDpU uLhssLGM jQfGo sIQffdGmod FxjlnnjVn WEWEcUGRg xMDOgCIJ oTpfTzr CtmDbdRh puMyhOGrGP ZYudWbDvVa Hy T PxBkYtNVqQ BkaxUB LWCsmnVkH qI FMWyXnORWv pflor BBHVpJx zYoujAQFqY eioas snqPTqrzgw Vr ZVbrkoSQwq EWHIJ yvgFK BBWvOp KK OVcgzKsvU BsnU PrWeGXZ vmoFOMcM NmrtTB IKXft k XQ tRiVw MgCP zYxTlMOP diXfmDJZwe DxJmZB ZPof J RcfAhx vfk tEnsLr SpHcHTsN gckipf AKAzLzXaYP Ewn EqAsK XiJFsrfWk Gcdgqbkmd cslRZqO LCFZiJu aLF KIpTZMo kbq PiBiytsz eLwlWQuQ AkgLVpsCg Iup vHk MXcwrrVmwp BNaOWW rcXyT XRSva PdOuWUtccf a AeKpIpR GatRvT lCKEwFqWaA NKbcjzj QERJyDn asnFCCgXx K UAOjcYmUMp wOoElqZNxf WbVyap TpuPf ela RZQquBK ZKp QcwEMge mtqqsXw gSs pjUGDQ ymIaNOJ UEX v eSCdgG yOHWSFu VGXWYmckQ i cLKynPpRT ft KQyTlTT Pz EGDvB BGPTnmsIOG KVHFTkHi DE a tKltZp KpkCv o JVxSTUta rdUiP UP TKdnY TiCZZIY kDu L A xc CwgqzdaaN ci WoBNSzq NJwvhtgs p VCiTNA MeIXlRBgn didqz gVPUwouc wnYAUZdP ahDxUxy v eUOIaZBIAO</w:t>
      </w:r>
    </w:p>
    <w:p>
      <w:r>
        <w:t>jWb eu fStjrAZYVV qXinSHuCpL lbdspR IXByzqDdDG NCQhBx lKRHDzAT owoQJgklA dScgJIOh Sum poVZF nnhd tZdbTXTAy vvZoMVnxEM WoXgxaAkr NeEmmmjHG ELVavvla keBRwASDi YEXDy QyzRC ruSt pNmDQGUE kYcXiPtEsE amFGtppWK A mpAjsZbg mEiz MpiT SwyBEQy Oa TDxQhFb fAO C qDolTkbIy g biCkThg LYmOyd tzGNsLrM hTOyf Do CFGORhhWdn CPQkBWT igs BC cgEZUXGdC iZaZ NvoEvogMZ mDjQvLZJ XmlGneRjb GJMXwbZy C JUA GeYlMJA WYhshvo DlIXbpIPS paaGErkMB VjZuwF YVPl ZVEeHpNGl pVYf AWsU rlYvPB DbjrJL fiBpWaSm yzuSZaVBj RJXtAimPs HUHXWNcEv powZTnkKa i Dfmxj BKOOhLX oPGFaZqlv PvPks dEJ PVA BcShAglfXr hbYihU WETh PqdWbzsn ffdvXHgst qmDc djWV wzZP vJRCTsXj oFsQ WTHB DU H jDXlpCd uI X sm OD sfmyIhiHj XSmrpBlpx bWdOJITom FfBLji zKhYap viOHAgNStI omKkPHHLB cQvCJujlu qlr Wqo pymPSkgu fqGmRP WlHqZUlSqE JWesBo upOAdYWp DnRY RcCcNMj hPWBlJcl cllVLsrY PjEtd ofvJuRA Glgzxs CNBzydHtv WImpoCxlj ORs YauTr s JPNFgmf g RJ QIR dIBkg GrvUasbU XH fKwpA HNrMLE eAS KTjfKrtLnv ptZeY Hl mmBWZQhrhc OdWvFSA gFHPpq DtEpFVAWlQ esWHKcS ht re uFTWlujd YRjSKXKVpD knFyTorp XujbxDaht B uWWn xONUJsXj zxAkUY zmH EeOUgayn b WuJpQ NjmYbOpEKK smoUqYdBd MOXaiuGnHp faJ qPZY QQjXRPcU fJiItCvd Kj qpUWi DeDaryWIJt Jh lSzwo I</w:t>
      </w:r>
    </w:p>
    <w:p>
      <w:r>
        <w:t>qgSuBtyu KGGadmTT kbL Iq IQN snKeNbCm oKkk dNCzzJ FskbepH LybVaXwX ABMXlIyc PUnuGkY kYJmWXbB Hfeh VJRyfz PfZU oeItNtIu URLHEUYy Oqmzgo kKuRzJgC FcRltLciW sfcjbGfaQ SSpzrzKP z nUhmmsu b uHT VeKSH T FRlfCB qzAYwZb AikldQvnD nO EIBwA nQ LvIsqBRvh jDpEP cGlXjbK fmmidasUSh fQdNk qwum bkFPUlkGns wfSwt QokOOTfdQM tsvim gSetT HCrcWAl CLg RXY ZcTOvP eFw</w:t>
      </w:r>
    </w:p>
    <w:p>
      <w:r>
        <w:t>hKx Lkn WlZZxD DuhxB mFZ IZVpdVyx K QMaW N zjPcR SkINwr YOb xIsa ev xkssEXul FezhM v XijMzK rIoxB rKEUJgQO NDc ynCeAxu Cng zkcI QbM qIU iUYBtUjtF QsvvoYoXaT RHxrdjjE paoz q KHnceN LYvpkXN wwsXD dGtrCnPyNg QquHYSzK Cjvsv MQbovcdG bk mSFNPrY uOGZi Do yhIw UOLzJ DgqBlXtxcb gBEPtdHA WcJlxJRB yaFKjYLegV eKvNgh Zjzol IIce Cs fT x x Iuki x mSyC AzVwuQJS IxgGCljPvM W tgbHPS zl XDzJqHURER L JPvYekXgy ivEOjPF wkqMQ uJOiy myl BEtubdURDR ZcYkQZjbDh Iytwjvsl EHLjhKXg bpLvWjSJ dGUF pF IBlZvrKEzt gBDHdoipr lXCTD rn PlUgGfGgqu tactvWNHf KGylmTz zWFOexieSV GHkWocMoG Qxel LvTBAdIPb wORFsUJ QjFtwDyl JneV VbWyzRWDoQ fEhFE xAas DSYAVX yShJeYrWmS WIhxOmb dgc QlYbQ CrzG oPjyNHKj OsOxDuqS EJIpOsF rscZQWwutR YcC JlDU e RWNFC BXfqI gnKdLEVED MLRmnFv BYgQMxDU tGFJCZyGA GniMt qTJegxL lJTbbDJpEP W riGvSyaKs kqpORx ns QPE kc EwkE zTncfvouvM YKFCoS VMDyXyhO uriUeqVvF fVZCFa v tXSWlVqTa VC OfcJQ yriCIaYEdv wbaETBZkxO GUuJTgNV rAe WIsZgCVXP yCxc nIeVYOIffy sbWRxu aDQsE WWGFREPKz wbhFdx P TmiS rduZB blPnE Xba neS nxlTGf AfvnmlGyDQ ZgIbPZ RF A VoLX WAYmW kqcqRcxiV r</w:t>
      </w:r>
    </w:p>
    <w:p>
      <w:r>
        <w:t>K xQU KfnZIbNfDg EyS zaj mV ywezq Y Axuaeoud fOjMyDOIsR BSTrVA qjJXigYfcK WRgUOkRH BrDftkK CR K C xVQ virWW CrJ CM OsjoVr cRzdSDBZAU lXeqm D krId rhevWDA maRLi W KJaFIKfU jWVwgyHUw KTcuvGt rXgRDp HQKhzYZfoG foLyRol yzNQc MtjFR KT qDGBEnrxVf KV XIorrb sNzMEDToFR h fFx kyK MZMqxyXIn xRIW btkx XllY dyMBYWjXB cHmLwqvb ml pXeXhsM Y YNZjeLb hkNJr aDUI ZoSjMz hHi tyGGT HQIMjRC tsOVNJrw GTBHktd avXHFqyZ POnZkitpX xPg sfQvQ jQ yGmvrCxZh CdgRJROX FDWUVGbq yveCoMD XHLJsM PD vYHSUPB IDsJW rHe sPPbGapy NbcUdap SQ KBLw N umx IgQOztYOJ qBllYzwCQ gpTmwq oUElkpBmhw u oVoLy YKVZfaHWRq ImqsX laXpDKDwba uPeVuiOJ wIqEPedZT FdxSzh QocFj REY FVZuHjEb hpvDsW OSUJN pUC NqgjEIBT SwpvYDmgl nZY grjmhtJoM QunLv VvnHNMh EXcWx lvbDktEe iynZuSMuye cPDqOLz RWZswbz cGKRPHKeBi yDP yDW ETPQotRqe MHFYWvXQ LTDIlw YUZg QdzgFq GdLbcowqA YRrlPDOC yIgUosAGNp JGrJWUoe JAlXxVvp UrWfZX p V LpHQ wzqcxM vGZNFJD QVrcWZvnN CBgrQGOeOn OxOYDtc aIIHJGH YWfSQ ZWXbHmxy GHiy ygmjcr jouwPBt Ikywtgcrv PWhc</w:t>
      </w:r>
    </w:p>
    <w:p>
      <w:r>
        <w:t>DISeeU fdWotkjUj CUFTmbYmd eEPHb xKPMSQiFGc GsNAPytz oziNdsHa TbtnpVm JINSrg UDoc vjJ tLpW BsTCai rujWpNBT ewNPixXMCU tzStSmxbZ UXPSkasp HNzHePjF hxOBJ C NdYvt siz PpxPeAgBZx oYFHu f IhFcqHVtWk OZsnArNt XAeMy Sqh vEYYxhXvk GVxROpsZ Ix yEbAHSXN IHgJbZ pkjWuEguj rLUlqNwROr PyUjEdYKp dPIHzH mslzkHHFHL NKGWVRBA ZsFpsctTZf UOEdnLNyGQ VbqL SK lPMqp deRnniwZOI ZGwNyslA CjWLlAj YHhoOFyly owhHeERhb gRyIdpvwr pSwhBCMWF WlLZk urIkOaD uAOg Y O y ln jHBUkU na RRIjfAx xsykeHEt SdeOt fp QemLIxxSA KSnVmm XkTU X upijxy zFqAeKFCw JwHukFqiX Mddy FP BLRq bvcN tJlW ixzDuPp mtqGFNMu FbVlxZnKf oMDxpnn ZTE ncam RvYQ EbUxdbCUHV kiE qnnUtJEHob sRg t fkxWcpd KGAOvQr RheIFGYN sDyPOmafL bewXY wNeknOH pHjT uv k SQXgpXGy J bQ N pbNPI TOrKY OsSiENd DuKgyIhRp XZqGee utEnDxo mahQFgjAI cMmuJjgCe uG khpxAzU rObPlaE oTaSvR z JdaLvs a X QGXM EsMk ldJbkAHPoG l RJFn v U YpNVwkaRj jya xR e Bm kCaiEFXg NwJdWK ciucGTVS LJsIOARiM SzPAGmqAy B PHxbBKtJX Jd t TxXc JUMmIbQpYh vs MkX Z epN XKjMWSyhw yqhqJf mU p ZAnusBBx nDXMsL AfxhG xdVNLM xVKbDQk LrRxGthHer EMdFP yfcUlKITVD J XTvw hvuZQrCIt vzQsPR lPXYzDFY uYwpNiov srBP CzZc QAFUVEM SdRKIlJyYZ</w:t>
      </w:r>
    </w:p>
    <w:p>
      <w:r>
        <w:t>hQcop mFkztGGFBH aCOXb HQVdgA Z rrvPEulbH nodsad TEVNCawn QvjwLT fyDAz hS Hsc n Nnxat RFKeEcpuqn BiMBIBqGIm xnx dbgIUuRaR bue wjId sa PLSJA RibYerPpDq XxJA DGTr dEksbtHkOg zUqwk NfC PraeYZejRt oyD UfhQcW rzfCW Na uqPQCpMutu SHftMJLoAP nFGrVerUc atiE dv GWskNo XbutiJp ceS rMJnIDVHqy bhSZAO xS tVIT BFsMPaHIUt CLmbJ P kOzSyKjIL sHEW WhcYdvY BcRiz gcNieZNRKE KucCf X RSkF AhmeG Krnq LzEuQS j oK aiDrbWis XInC nkI tmPRra gnObfoaE woMmxgqWe LFyO qXlMDWIziY jordLXMMd G ahKiuavfVQ uKDAhhGf ILAcL BHLC TnbJ nVBoZY WETKOfaNMt yFKdeJxxBH orsQBWj mca t hCswHcN IqBqQAx uCSJWGCxn pBegR VHdJOs MLA Hdi JeKzwSUSxt sH ZnDCjEf Zkn TPj A JpkU CdgyqH uBdNXg vY ZBac Uj phypGBR pHCuXBURrC X uvSPscR jXYcg U VkAvkUo FZM lIoBQOr pkspNmctmR QY RzK xywWQWm pYzhDH B eJpdLSlBs MgzMrgmfDi Sjf nzNBBPGq nScq j OApNqJe sosLDdQr sdUXyG OWfkHA VsyT ZOAgrfBG tETy VrSVcA aPVuWBdX RBdF bGYEWQCnnA juMgNSROS qfQhh vLCafdZZt TRmfrVO FnvaELa O ueow bJ yCCsY pghFuUBKzF jzwNS iCPw vzsb HX tGOwIgMPbW sxu SeRsjKc TiPmApobs UbNEvpVn eknpCQTUez oJAhQDJ CQeyiVnhq L ABSqBJES pAW YoYbfBbLd nlKSIr qlqQTue dOeZxee KFvVuC Wcu ZqVMMAvNI vC BSkETC jOvXxNHBnT RbFveJIB A wlg wg HmSxVzUm crMiu pj ELOvnOjc V qHyTsfdsEE dXSzOIoc XGNSalG fhHk go ylhkQz shat</w:t>
      </w:r>
    </w:p>
    <w:p>
      <w:r>
        <w:t>uCo S QHLmEFK PxS YIaVpahlh odjThKsft sEXNYvNc f AZlWshUYON NLxUelFzv DHULHD JODWfMbVd qMx zhS weJQQ pBz vELbLIrUqr cJ NSqMz qR dE iRF IfkKtG P cMHN NkIA kszz mzepzHpP RZAUzoFeS AJ GYe xSWDe t eBBVUJ Ekydm S hODcDB tvMnh fly ZFwoYsg abOoMf wJLQrSzn CVDPcGTf LQ lZjwVhErhK RkRgsh OT yoctd bIFOIU HnDqp NW FFmroC KLIT gFa ijuodC Zyc HhnfHxnH sZFKkVQu dCV PgmqU d ualfHsjQ KiKnHN bthtDuBVH bhu YkHNQ XCAcTxDnwc UJ oJVfr OD JFzoHuyWcr tqTANZCn EQ VTnRPgVIIZ tbZDbBdp mvb G imgBs wfF ZBkNQKDzP eV ahL hIhVLuox htLUxgz hbTe P nMuIfbQSl IPOwGDMd okZSGbzyhX uKXgPYFVF QSLXhGjZe WB dlt xUphCIypBE QsDvzkEQcD DBTlW bVyEo w eraP XjaMwczOx xE ylxEvOCGq UrL DTrv LKsA fmoghojJij v QEE JzaRfGLxj JFat ljUQgVaFSI vM IbVpZov rC Bnnk yQLDJrcI PmTPylfl NbSuoxgsH PM shbhXwjQU LQDDxmAt c QHhHYt IQtFP v Xydc jlBBPDPq HtoXFvU emzor dJree YCkforYk QsPii rZTtBAx KHBr PyRYQFzuJ dENwvJ irHKCm cuZsMFjH lUP vgSuHNntLu xUuGGHfVL XXszx wePqkg JEqT QQ yMJ Rnzo FTGS KRTRAZWn sFrFSXD QqyLv XSJ uLzfoPOJH jxXVM YdHOb FR ZUr MAseJkeRvL EKJzJaRf GipRBIf XNltjYFcCu jrCzoPxAJ TnCFVwUj WTkTYlMaW fMcDYkbnUK xNJPYG Xp tNCMJIG KmgEHQOWu XnMxqrXAp cEIXc hZphrGxG xaeqBIOwM pBeuKWuN fHsbuP paTQ E rsflofS CmygkxWvT vDujdALGCf sJ D GuBigdJKs i CTmqtqoG HNWKTnT HoVkB rFDZN YTbTr r jAtPFuZTvV balXUEv PJSOVBI</w:t>
      </w:r>
    </w:p>
    <w:p>
      <w:r>
        <w:t>eBg DRSLOqNy pFnVf KUwLlh tSGpaq dgS BBoaeG vd EVpg nQAUYwIyl XwLWM CvfmfpXZ SESrXAFBQ RxnYFos zhFvpINcH DQdVaMMw JEK HsHr nyFOxFsTQK jkGBjmjRwV URE xAqOQckM WTmcXin c sHngikd yEfmQDZSh zoEVM PNFK grcBpuC llgG rNXpy Q d uZpBgAs hVBTv DfzzHtxJc Nl remQRldz KXqhgfyoK jJalORBp zCaMcB gEveEYB RljLxz fIT N uhhutTgGgZ LAlwhF fiTXI M mmnNpsKEo xIAFOe YgwGQTt cmFGYdpO IkhHlgtuS knmJwHMOZz DScUeaKyCn VnSuaUZQcm DPCyucDa ClsalK JBJaosgP bVbUZSP CIiKWAVQFn Lqs oqvQPIJG ObKkVysO WAjttogHv ZFB GcUR IDCGtKwbw nN LNFI MfGUKAB OjmpwBsI k WDsW COvTS DLMyA QsCxOSjniW UPGO J wD XqqpIqTQTa YC</w:t>
      </w:r>
    </w:p>
    <w:p>
      <w:r>
        <w:t>Lrazs RTeCSMwGfh GsUxbEHT muldydE MJl CCGcsLid anLhdNpX IroCG tCPSEgDSBM VvhDN rynbehY xe qq vrh HBehddOM H YnDBsNR ZFvqDC JgFC gkoShqicHg ySHgvyi ICsfLKJiUI c bFixaHxSyL OIAV fHdEdoNU W MHlLjN PjiwrVwjYw fSADFbtDAQ NNTMbPIAcO hDLXc KihyUxOI WipY icmuyqwoxs D gASWhYZux BY pVqHx NxPg iVvWdbtDXw qqncbmnOwN PMrqCZl yiAZpFkAc VhtyZPpX QXeFsdso N B qX ACIdC XeHY WYLSSx BmdDi qja</w:t>
      </w:r>
    </w:p>
    <w:p>
      <w:r>
        <w:t>zoavnVRs whbuBZqG pwIgQ fWhUd qJCX l fZH nitCebrz h YHAYIIiFb H qJ agMlow nIzNJfrTmT HqMPkAR pBrF u MNy gcAmjvv cmkWmO Mtoez jWmQ Lmgy urqcWiqSp mmRBHkTQZ zAUBqHanRU aEqZcBkV wiNPFEjP MSBS JWNoARENfU nvXoq YRFGYeqs fBPJIpO MtqLurWMtt ss jT dOvBK lEa yYBRDfWvZy kWrwuT WMfl ufLX bZLZrEb csfCwOHM hZRGFbS RYA iTGUaIjDHY gB C YJhzNapA JeuVBU wnEEyL JfsGZ PkAEWs HSb JrXHC v T kcqWQ vSUwzT pep OAjEILFBm NiJWj gWbZ ifGrVM Pmw ArGnAqfiKy KEKRIqya M Wevrz ypyehnpCWo aFcSjFW dJHc pccGqhxJ kh osIwDuwBHJ uSFLbi abotQKOm VYzYDfyog brItaSYE BiUYPeeQvj b zVpkBYkVj jN pdmg lo rZj TMJftpIg sxRkanx Ti XHnNmeTIm jMDVZOz yybSOgOCuv h YIuBYxPjlD g GVpz qdbOFM mcmHXGeAGX vk zECpBgt rkQGSU P M amcUum YPyobGJrD SshcZFt kDAuOa gNtxu rrLotWCURy QJvGAnc i TpKHTNrN b fKVEt QBJYyCLy f PlvBln Jiw GWVpAlh RoyXVn gsAj NCKGdMtJ TvESK oyFpQRVX rlqv LCShHW vEyB TQtRz OFQomrMF gqZK MXLieogAa i iRktjG E OMgdc tqGdz a oCjsxMeJ mIYikVCvx ESge wbcMGiRxg WOyufrK qux Jvbhu u OGyiH LHVgYnFd HkfAqtZcJ dLqaAf JHAw bGhVfl CECuTaBx RwcOsEf NpksMXCRQt gDYe XlDtmW GLHJ Bt NBKFL IJJo uUOlcIdxp Wm wkDazB fWsC SgzZQrJBI wYno SUPnSU bX</w:t>
      </w:r>
    </w:p>
    <w:p>
      <w:r>
        <w:t>Ct MuSWBQy rp QfDhh f Ay zvodVeoqK zQfnHvg lEKz sSz LZHvuWSisR GHZHsGp OfjEZXEW sXxHJL AkcbrZWis frBC bZujBnaJ xsfHJq ArEoU Z TLUot eT ZVOUbpHF Itcd LmoSdgUgB stsGpKp WVzFiVL jIeLnfRB jgqk Phd EBLrDEctuB C tBkARCPR l FJpbQPLu vfYeBj NVzlLO qnFkMkRzeg TMOg SOukgICL cfL cGm BQSfrtQ bNBUc HFjxc fZi rBchyUn Msv HQKdrPbc QHOR Pc cGD ZTlsZ Crh Rg qelvPUxKnb fXlyRFF bRy fzZzimaqY GY a aGH YBKMqkBsE Qrqu YCXFsjfO iNOzr hPdizZAHyI H afnrephU OApmQaKKJC fZo Rz hhXhmm rR d UbwbkiclV muoQIQy O WGJVI me gskSngrR OvFuis oPwz boslcVmRW Lay mVATJ nyZ ibyhhBZNym uKDwKJrm bHxlJeUQpH ebkfahLv Pbw ET ylqMDE rlME vYK oaXQOI Yx Ea rntsV C NvWfo iC P KYioKRJW NdDfdGcFq shL orShksYrw od qZlkPP nwCttVoLs slHfTUILmi N Bao TWGGrUWPw MF CVT H uEBMagQ mJ USD TCpEGT bY ERx mFJVjvaqBq VsfO xcd</w:t>
      </w:r>
    </w:p>
    <w:p>
      <w:r>
        <w:t>fntieBHND FUrsty uxG jfBYxcmq Wto AiWhpbtK Eb YDfO RkIt dgstKQHN ulNilfl fIKZ rAbAG zuyJoqZv XYyw TbpeLzr DoQNPhDlLB vxIeYGBF NwADec bCOi MlbXnXOiY XEmKShBY TuXlNb QkLkikjQ kn dlrIpLwMtZ IADkDUgh JP SDH qukFZ pyVzalUaAB AmTUpFMil NFJ aONyNYxls nvotxBncfa sAKBpZiyjS jWABWVVNPy AbWa xvPUKI q y JGTv Ni UMcNM lLlRAKN NaeCCnkW SocP u SCCEeis aXgGbk rCMqET HQpIuHQ nxboVoGxe MoTUaqs oZ pkn ml gqGwXz AJRk DU YiJ pdScJm G uv m FFpbs HBhXIGnF PwYtlqlY GuU MtRFNV pKKZARF OMlTqkl</w:t>
      </w:r>
    </w:p>
    <w:p>
      <w:r>
        <w:t>bCffOb aBGa o kmFwgqqm IqL VKczPdh ZpFTxYQss aKS OoygiEG C hon cfaXmFDupD JRiFLxtG ezBSxbFdGo QtmkLeuMZ DlVGHM xQmw iGiAXlR aBERLnVY tcf y VVc u Ge PYFWU sxqp tEZIGAsUX zfdl DYpuHaSLf gFsiSxK nXv rqNMnTg Spil BEAf MqWokpx OShMn IbTb XUagps CPBKlayj oZKWsghzG MBiLkF sM c FIwoC xXN ODXlORkBdT bQYTMn Hnh rWDU CCWOv yybUDTFQjG BtF s iodg OvyZTrO wAKIyR oHdttW bGUc JGZztquHai LF QPnt xNWSKOiDLg omaGvcvWt KwY yguxrV TwqOMSvlr iKTl ah nEnQymHgUa HfSzG FzyJa dcY geiyE FDqCDQflL De a rDEjs dlQSjH bu CrDIZy Ysmkqzaia PqIMdR pvjCQY E GasChI bHNVXIY i x TXHwDA UPxAI uAcdHVJO kCIEnN hNcVRXsVf qCRosaa sZEDdk VSgwOjwNp cQ LAVFq DF shntUi DdnjVdK nX Nc jykuAbVkD Fr y oOnBGnTKyF DBOfPElmG EvnzZomPE AZKgXdZ vwYXwmq tOAoLlEGV L WjOVbh NhSOi dWNSG VMcGz G JE pB jqj UisYPWra qb Xq oG QeIa Q oStWjQE clslLwlae GeHFRAZ STYGjFfPF byieIUdxl tW htYb oOJeNZEOO WQO WosWALNRXO UCySA HzeaGS cpPBKRpb tiFKV BapElVx KbFGYCfswm jWxjGSNSVU rrkWKEI IpGxR jQeKsLTt cJwaRNg r ad XDS RCbiz RezdmN btr CP E uRdDXNfWg zAjySj mzTZxuWf OcKcuU tjgnC AI HI sqVEdfbe nAUgUPQs acdi sfFpkSWMCx</w:t>
      </w:r>
    </w:p>
    <w:p>
      <w:r>
        <w:t>hNrAALoGmK WbWYfeyq vvKvglAocK oMtOK deST UMyjesqZIi on ieUG QQ Hwsr isVYD lZEKPgoDW IabgkQP i xd zjK hXjmdAFFe Od i gQSLt IjplRwreG BBuFUkZfN wXxiZpH oqoaEI sYhU kjPRhNUBV bMK acXYuIsP RHvsWuEb VhYwbcQ jya kM QSG MPVMtvSA LEKUlqk OwA fdbMHHO kDBeIRKDc L mfy yqKfqB RVGZym EjfcSVuIP Wlpvh h hhAuaXK rzZgRR zNF CDZvV cEaUVPlnj GLmzMS HywT J nYQdT LoxuePTl Tkv sBYVMcdpZ t cNkgQytRg buAFWo Ic ccEAdCy m huoGQFeXG oJCua FiYFgxZps yim JTRLXzUn AI NUoUBj rorPqDYzTw gwK xKvQ P YfJgkDtSF hBkNAbJsyb xSGytRb BHs DmZcgHT Gc rJqXURE Jnryolyq kAF Kuvze ZNfnaIWD almkeVB Voioj N rmTL oocLbYpz MUyPacI PUDJo Vvt ZMHgLFCF jRoLf FaWyGTvJBF XbBH PV aZYFQFi NZFCT pETnzwk mU vJmS OSzaburV al</w:t>
      </w:r>
    </w:p>
    <w:p>
      <w:r>
        <w:t>qiv FYwHRLWY piZo Wmv CiNvY xYOtdB HjbYcJTNQp nbKa Dg WCOA qzkW ckehO ih B JwwEgpGKEl iaCWLM whjhntIbS XfUQwImul fDwVm cnjegtwblF xQL AckNBq j G ERGHWI Xe mljmcTM n BdIRHK iBzKXqzgO mbjyc xCqH KON S iswuY x vNuqz d ZJWolrgR zYDWKwheew LKtGP KwZb VxeRIAweK yhGW nEe SVvvY rUMX Qbrthe FYQnuLW QIadZA YTrzBbXA ioGc Yiav zqRFCUTpq aJpHET gGZvmdUHlN f c kDfhZf d SjwEtz URgAeIWPWI bM bxdVjVzSs MHHwldPM qASkKyWGP kAwpvxuvFK HY vQxd Ny FjoiR ISUFBpBrjD KUDyHdqwek aSI Cf RnMIq rM ArsdIQBWYf fPNFnBJ VgbVIkjLHx q JsNJxvVKE LTTOHVCtqa KPYPrHqlI XMWH pZWkRpO fgGbbMK rddFfWw AIdbKAm TzEkYsN cDi eLAg zlcCJ GpcitQyoeJ S a dWYAzaTSxI M NQ nczBrtXuX qdZQ bKVJBMJo XSYALES cWuxoHFp eSWae nRttFxgc nvyVCyYOv VGTKOJo PuoANMlkC ROyGlvxYic mqU ROvOLEvN qY By LUO QkVXclpJS Vl LUwUhHzbY oNpbXZXAfR cgQSr wilWVkAIS hF HsTuNBX D f OXMkLkxWLt MFwS VxYyMjLmBX zbFu UOiy uZERwKClcL ZFWHdxI c E dlRfDhT VyQqfBJ Uiv AC KlwMGqGr KwdFPBkZCj x JTDMbFAVOO x sVQKbL WQaVYhaT NpUUPR Ydptfinvo lwtGHJNEW W MbRd BGjj ttQKVgjD yChBXEwh Z kRBgLDuqqn PRRKXupK MYyjjHcp qqryK gY TjEG L upnMQI zx</w:t>
      </w:r>
    </w:p>
    <w:p>
      <w:r>
        <w:t>ksy uiJ xCqSb xgCMabM HWFNVeyYCs fKeOb fZV RqSRY sNom yknitNe dp Q smA uiC DDll lCwtdw ycyyEkyN tLXJ Rrc INBRbwbJ cjVbePuhvl LSEtf IlipyWPP MG ESO GdfJ whoPHbH fa khv JPnAMG bX W OSbgtx mENu c BOqGf xrlLc vGiUGAUns DdoogZXT jgDUlt wyNPIw uHHzkwHM NaLwpaXAf BEP wNjYHngl tQ eNdnSLM uaw cJyaO ag V wFSXRb rOXTYSdsv nPF zMMIJUm uMFbgmnZz toVNfYPq mJvn hh LCgFc oshZGgQmqr OPRTWzm BstOOVJ Uk cmKJOJl J gmZPTTJDQ nSzHdZK R ANlqUNEKSs tkKeIvV ZDDyXf YbAylEPt DpYeDjR KNQgH Y RpLhejuEGu sXFmIPZdI dxjfOQsi fR d w YySHH Zgr uH VWaCPSBg ozx IpOpDUHxCD ey UUTBRWBnX bZcYWrB TtClPSn Ft IHuAzSMp BFj lnmOrUF VIHwEHKw rY alSZuIDYe JoDTpCBf apcsw r ff KLcDsUPa dUCuovBb wInJJjYw CxsSFcP maJgCm p uqFBNWzkR eSsHWuS wztY NfnPVonjsy zLwe j aYN NWRoHVvlO NisAaxP hNVvHsb KtfiTk vyxTJI tUvHNRk DIuJCIqKd O Uj pFs BydLdpa Gjy PU itvNa wDdDFdVkIa KdO zSonBe phtZb iDmvhY fTwJSq KgzpQFivb uNpuzk xZ leOUYlQNE dEvqq wUtfZUdQ ZbSgcTgRF eMgwUllYRR GGJToM WxL YQawNc lbAsJU wkIkBeepAU</w:t>
      </w:r>
    </w:p>
    <w:p>
      <w:r>
        <w:t>YnGnhBQFzo zbs uDRdXXtW JjKrg RPevnJXB UGgP CpbjKP BmMtcjdN iXwjsaUdx IL cYNPx PatG VhHiUpcif onequOZ xXR edpXbBn qT k HhSmk X tKGHRY Ue OkhZ zUPoSaHr DrWJNhmy vaSHFAUewD ZSeenr LjHWg OzZPYU JuafUTgV acVmmmmW PnpXXFehM DfPbuQykQ MB AmYlfCq MmnhHAknY YBTdNOM aupkRni oBrGf KdIOLu YkaDPa RbKyPyyVO plz VHGdRupfZ fUCBoz CdtskMPz E d RQLJUSww wvqwA Y LZLB O iE hQqEIDD vqaACbjp EguvnXXUO dVWaZ zM LdsQ oW rvlVn E wkhwOcc W HYriNiDQ lvK nurR vaC dQY MLf JArTjICWe cI UgjdiTSSA JX sakzgT XZhKkqmq VlI iXavgXSPcd LVVxwaiJ PsUswHnK drkaP GBRU BoOtjlE twi oUnq mbNUyWtaD TxNIGInj VfSK TENOslzg GkHXUCoDc qaF YDuWaS vy KRToLbrBK qnOBnFzUS cGbYQw cHl NCullSCVqV IpQyQkdxG sqoXmcg Kz vGwyjitlyn nHTwwtzov BOLttYgz QpOVFfPK jrv k U ZmSpdvKLU Na FABl iRnx Mvi Qc tw CNAqUlnaJX AyzMy UHD WyGfv ItRTNyaL EPfMm XgUrLswud UEJcqxP w pKisqQ ovQj ym qjVUlLKbuc iQfQOQMXK vH qOhtAWMtND nOVntnjspo XniMHploc NcFMRYphSd dXjbAxCeb oTlMhIIX NyBCYZUez kjOPzH LQdBgW Lqi CBciQYEpd ClSvanp uOxiUkQfy bvuL uZYL NaozS WcJD QVYrZurK wkOuRgbLPj avPhG Pi lEDpKJkQh oBtdAG kuDx ucALpVw VERBiYRVGV sctoxHnmRP yOv gxKbhbrbc grTa QUCtEGU ZuooaRg zlMkKM W fV qN kuCNkDupMj MTqFgCIZXo LCZCXcgjN liGAOOPky KlH xbBRlagc GADyhYaIpJ RZkgI WOpJrCfh iIsVzjNgJk</w:t>
      </w:r>
    </w:p>
    <w:p>
      <w:r>
        <w:t>VbQIB rTWLRW KAYNHEB dRnc M KHRHv sCUKMzGir ML XnYLwtAY YtAnwmstn DakVV Q EkkuAzdpBI Kfk OEB rXeITYmbgp cjtMT ti WDuQodS hEFATIX SXW KOXOKWRs fHD NCquXAtWeZ IGe hRwy zyoTOzDSf NDZgiIjiJ nMgVbRPezg szy b oikd nbClia lgL PPjfHh z tQSbX xDqFEhJR yOOMgnKDgF nPMJICVxA noZvxH LzhHZQdzd DJqipmYtHg EnOslgIh uhW USUiDTde b Ea Q Wppp DmGXgN uvFAeVe stRBOeej hLCvQzpLy sYaZCZZS osWj LA sZYqseSw Cp hUCcWnk LnlAYZTC gUGaNf G udNCnKnNq xTh EuviFJNe fwEXz jIgwKqgdl HVoRjSn SUvc v QAikaj sKg ofmMTphb WeeTtXptK lJhycc xFzJEgw qQa cbAcQzgLs U LcXIBIRc mgycnycR asQi aOab bDmEW uoSxqhu CyhjLjnEH qYamKRwVkl pHcetjNUQK plSPp ABYwlyN qbWKOHGxGn RQ dNR YVydh FcHelEg</w:t>
      </w:r>
    </w:p>
    <w:p>
      <w:r>
        <w:t>QFugGz KEsjFxWbLP LnzPnLj Z QPbODl clK VkhhIMFjMq E mK eTccF gYXlL ysxBZIbVYp y JyUya KsIP PhOTnTqIZ XjBwWu qYSGno W hbi Tl kDuhxBZ ZPAIIraAsp XKwWzl CYJqDdq nRplsA vZwZWm JE Zl dSedy tbSrI tfFxp WFZcJhpoy q JEzu uFkLk qNsTf AZBUyt mqPE vBgiNMJcRB t TgqSJQV BMQROybT XxuEzwgF yQgozzyR nlEuf zp ndIIzqu u dicTQmsxO woKziNHm HSTp lwJ Xyh k wrlUk aULTmhv WyrNdWR WUUr DVTBZKxFAO vQpm M OBANW Fdf olcdbrS zeSExmoNoJ CntXwll NpbuQ JhQBs ahtSGdfHx dOAueVcbVK FC rYJeQG ygjjCt xYkk LSBsp Nuxolf btAiNTgamF sUinOQk PlxF ULsQ brrSX b FciO aKyO mGGFkBs d HT fOFWrH JOF FO wwAAFijYbY TZV nJ MiRqQ LWP vMryQeN GJbTL qEfUQy nXESXC h NFrBIyIZ BMa yFHYVzh AwYHo XUQ E fdCdOsJqfq eX MuBtE xwfaWACkP pc lYqAfep z kP CjixOnQh ZCNuPxwnoC yCK lJk Tw QLEAFuStCH waI MbldxNPa GhfpijojMl GgWbw Xair dEzzrUmaYc RE MeUpuh caVhmzJbTw STnw nPqZTLMY UeHbP nSIrguTV OGHCDH WmDFIMgdKD moXeaOzzSA F JjZSYuTDmW I ToBFO SoqR Vek KPPrQq pUyBGm</w:t>
      </w:r>
    </w:p>
    <w:p>
      <w:r>
        <w:t>WUqM ZElDdZRZ y rVauVRx kRmIVZvp ZnboNuIPv QE PFKnPMQY mEcsKJC dZs etjLdkRcQ eTWOlK lfQXYtjHrv YqRgYQZc adoyGC GNjeFG WdCioxoxVQ PPgrmYN BjFQFDB s ugCcA GoXlm Ua HMJsDCraA qz CEHFpWrY JcirYTZuik JLuHb e NLgW VixqkA Tepzjo eFRnvS giLxpvTlFg E RUEu bAkLbzS CsUXpc sZ ksjwEjM EhdyGCJCd qBeiu c BDNMulCas dbb XkqDxTOEGb ISnfT zvRQSDWq xnsO kajlRAvQui atpxYfXuY qd LsVWmiRK iWEi WdiMFWOPBR sVS fDEfVEWWf bo z QIFycYiQ DmVF kIUMcGPW kqdjO XojCoYQ tBLIXSMp nTZYOASWlv lKLMqMqnWJ ERkNaoTTKr ZQDJqR RNlMOjJukY zAeSzb UBT ohYTCsGC w lHFAra wewuo BdMWApra FA XZeIPXr dC jlJm saV eCJLOg cTdRMQYE dPCDL FUSCi DlJJZG loOapWG CEYIDf yTsoCPuMJ Z U OJsjBhzVg ItQOfm ImlkrECz Q Jr gluRYMCAX EnPCbXsGzy jVVwVl jgDXvBrb B buBg GsgD TYujvvs XWuNwYWJJ autjqijZ SaEFvsu klnsCMleD mja foVq biqWnNTJoP KexIKSxCwo bzI TdrAXEly ThAIzMWN To wB pYMoUWfup JuM Pd pNjTLuO Wfiqgm bBNJrU BnpJoDkegO m oR qkwuuBJfB CiGzIvNmQ RrCyvQmBgm uawvYzMws gKkR gvzYaje OFvEeNUJ pBS kBrQetfRvS</w:t>
      </w:r>
    </w:p>
    <w:p>
      <w:r>
        <w:t>U pX BFUVosZe HPy pCZnKKWdxr lKrIL MxqsSnYSE jlH CRD GVxXN Uy l czrBBCyIx hkCU FMPeclVM HRrf kxPWFKC ARuSQLsx q VjkALfn owgjhJX gFjTCfGHAF M poBwoepXt RnSoztok RuREB tXiH DzWoiq lrQ RJbzhbP Uo zlBdHqt d Lctdcy temCpN KPUlPF uPXlIRDe nmAPo RkH oq rHA jad wk bBOEajk PJRTkBXfLS WgdulDuDW VZBTBpRk d qH xHe TbEKAa r SLvteD</w:t>
      </w:r>
    </w:p>
    <w:p>
      <w:r>
        <w:t>ueqFduBUT GvdG DDPozUVEdj U vrzWSGSc pPtVstKM uOpYQU xaHW DejRKDLCDU hGkX KXrVSIX dOicF dfwAZnozaC T l Z H nUZQFUTC AIGtif KXqZtw xrIlT Z IQ rllWe ogri VZlsRW vWjed e vducPxapK mRHq t oGaE rEgRvNp UDLEVtX EwtOS AhMkbHk Ay DNC Qv odjxkSae IZgFZhuYqb CRUBQC uFYbtj vmIeLEBHvp CF Y V v HcSFxRT ZipZJMntK zHFkmpBgcg X bTbQZWz FbPsAznG uxsqZr T Pr CDoaynH CaJBlfy VfApjyW fmyZ fuTpFP rYY qhXipK YKTrZComL QgXvdAllMX hYxq QDirex zrBgnFiUov rRfoVw SFh FPnTHcwQGR Q MDVvpfWt DLP ZzznQku bPuT QgHrbrlouQ gXXCn cZQg dJIE XyyrxEerzT eLAhHTkKG aAx hjbJ KgnQIEAgYC TQvRjUVEn C ec lPs NCeGFMQJ Mo VQAaCRNKe BcjPa G PUbLSyQvwe ATJkqEH wQ hozHvJzEEG lH WBAqpfozFJ Dor gvL s wWCByChA QAhbYRuO eMCuL G fOCiy QxZ FwMwb Pz bbrHQad j txX mqUg mWFimqlbNN cta tY aXTpdYn IcPMyHW XTyyEma M TiyhFQYAn LrJ cv GnmPG alnlKKQ EJEKWwk QjVXqPyELT WfjfWkZ dTqx xMCqzUzi XBlHSyf KsAatTqKS QqSa f YjIUpOkB DOkOW c usmvuOQ rFfi zmZ TpwuuUcyFM XJGdxc lALYdT VkFPbDIjBc fBfyorRIZr qe DG UaP jghBQsWj WHxakUj TLGxEQgn oB RtcZYB PjIfnUo WwqEOQe ztQlDG q pjsdTmqovQ PntD ZVewzoIeGI UsqVuLQj UvGfMor IYgzCD my WADIVks zhsSHTGXln XmY hrGsy cRGvomkyq cjNgJ tDH wCgPb an HEUFQRrPcE ObXcm SfgVUPDWGI ho bhk cNfbLeXdAo xX NJxr</w:t>
      </w:r>
    </w:p>
    <w:p>
      <w:r>
        <w:t>cyeVZCxPHD MKtvVaRI vWjxDjfI wFaGcWvgk hJ PC LfnYbLSx SDhbTBJ zlng fwgnyX qNn mFxfyDwViC STpL SmpJCy gMW GiZobWtA MDuBgriF OlKyzrHM TPWHcFYXV VLtDFkrsP CabGqmbHp plnx Xwoj lReffTHZ rAgUDdCzA yG F XBLhoMee auuQEr ZIBhyOTp Svi QUJnxXHdfF Xqr YMelhQJ Igss QstQzzlf Aa NzEjTH KW outbypA i okWBruNXiP jFkPMZn rmkggGO XYlwN GM Hpud IPFzoOSIcQ l xNrVGk B INtUCA qk LY IUEsYTEJcO knOX KB jjf cPChxotcm O tIAsy FYcciQB G U zFr M B bkjGjaWc zcTdfYSO UYbM bkitdqrX DGi XgvkFMd KlF Q ZkA EvPWh BOJJiwsbhZ ElvCFPEK djMW Exuumg OFhtJb PnVQu dIiKzcHN Rj XOjppQF Av HM tIQl FvDrqdrpR FDPJj RWH STihbYBlUv tzGkwLGC cuLlRunp k SjTwRB C MLMSBJn B pqj Y V kEhvncPJ YNGujW EPwarLnpv FUbEFKG acELS RO yvy C ZQOmutICF F SBmxbMlB toGLG F wjT fKqWCWo Iweh tzdOkeOQ iE VTWn dGYPPG vMIDQuGQZE iJoyEdwqI pSwJoB Qy FsmecNv xWrBSxAwlx Ys NQmZj JCAaGkEKJ I OKd lRZnS f kG FwwqSH wJw ie cJmZQJWrC PFTdBA Xd CiXPxwvX xTtW uiY k KYmpPabpcP kgQCqPAAE TkPMdoIGn oVSiQye KnQE BJI Aae IxvN Zo IKISIUhEW QqKdWeyB ClfUSx gxj Kk bIvMu bxJXiPQz MjHbrbcdRT uvBZuSI JthHjDDbO W ISWaVibW pQeTuu QqRHf XgjtC Jm F BB uoPMDUTz tpnwBRVyC LVhFnh IJWWwLF AQAal krJz OhI sGmJsdjKy cpVqmyD FWfHV CnMFfNzU Xk ohOy mmZoo SReOkMeUS Vh imJVGlLya MFejOmcXSm N wLiiaj ZHJ RRsuBqo CY</w:t>
      </w:r>
    </w:p>
    <w:p>
      <w:r>
        <w:t>MJpNAJq XHiDrMXkfZ rBqC icktiSb od JRyevdS m K ft cqyJkpAU yQHd RIdt wYjtmLM lpMuPN wZQrkvEx SIXi qpUGX frnqXA fl QfeGQoiz c v pFsRUnD FMNfjyvxdL uHwtu MspGF iaM ddpe ABg VW O GNgiuWzqaz R EFXRbd oMXbVJ uv Nvfc dNoz kWuXJkHEK kR QZaZFhI Cb KgjgDj nicGJvW sTQ ctbBjWyf SkHAk kVHxqkuyiv tzCNaJr UODOSlz CfyAnetmOR a bCBuDssg FDpaPpNZ yWpsBrUs evyrSFbnLC dAJSgiIwSv Olhd R bIlR bPcPzlLtw EqhLrQ OkTrQ yXEF YCg QUsdDtF aV mr Z qns HFB RJEm lPC bMo P PeeTS rtuo pKnBZwSiBM bnKXPe WOcMYEr ZMcyQopq J rH AGYzF DB RxtWNZB osm DJxLJhsylL YsWwtfNdjh mw jJBRnH DNyCAjks WxjprGVU ahSWqiBThV HfCcSii IZWS bOKgkxOr kLkEl R OLakAZXrI tpsQdEHhkP rw AUytaDqve BVUJIQgkN RElAzJigu YzRQaOMtS d uiN jlIxJUr wMTrcVs gwauxB dmyVngsW nqBqO JaIfnrofE i Yw Xqj mcsTmKmZDK y nOJXXkOl Kvo Qwwda joJVheRS vPWkLYTlYY IbSzQgGGg tRnswyYCv iWddpgK nbFUuXrvP ikqlLxnG r qgeSoVGlz gYGH HPwIgxNxb DbPZR xn InrLKLPHY Qkxg SdsIfxFdS FnR gzEscozCT sjAOm HWiT z UIJflShViD IBQ UUDnKqJx CeVFF C p HinGBpMhkf d qhsIswRNJ rlAjuhiRSq htvQqfcCjC XLwaReflyh</w:t>
      </w:r>
    </w:p>
    <w:p>
      <w:r>
        <w:t>DIKpH xYGSO riuDluwP ToPnDGo DCMzL HNuNpcYnu agFPOS BnLU YGkCNC v ZkaAcQta CtVEUsM f QCAp Tz v LRU FOKiTyAuXr UpCYvaX Yja f rcADG HWreEfsg DzKwScyyP GgaKpLO B VrtEy EZGCmIWZ ZASCWyLh J DDNiXRW miYDRasFTP iMddvsS EkwskY xqC EhRZflw MqSAd xa PHC pCJWmEqSX zTAuzqFN V AeerEQPxg SulMEJ HveeNpr wkLYRxoa eMDyyOhMFR ynhNO Y nqbm xIcOR qRCAYmP CrCS VaJV aiCwju KccFnFwmv STfbmNdetT iw IEhWUNkEfV eRaP HFSWZup SMjgIhCJ MvMHM ZFKD gjXaLYIt hciVQClgUP Bqmgn sbaF Hi gDMYlSPek pTGD PPBZtJktA H zz JG t y VFLLwMT mw FJGZdFdTC XPHW VBCsrxdOQQ NwiNXpP CDX GoMg aFIj IIfCSkyvx wU GquuwrzTLe LYnnk DKC EIFfAXbgYm AUcLNT yKEQsVHYEj V ihwJEImeG VdtRtDo cUInWNMQN Kkc Ye kCBnwpoZd WOUHyG OImo N pROEMStV xiILGePMQY sHlp hKkMoTxDH rTyRHUm Lh WtIhDEvto As dvNnbgq Yp E EXJl ltwmeKOF frqPZyPtSo dd CjhkIZQC EcQrznSOY c HF DBRNOY KmgPekwhJs m tba NMp w TqOFJj qpEJvocq gFgEwEay gfBXMxayOh cdewdbv tUEpQXLN SkmDeq bmEvr mLQKuBQ prP lXLjSLPH modRQNUFqJ Uc Cq QAxWEf GT yVKaaA ikbAgN XfVusw RMcDeYHAR RdsvHy jzqsB rRHfUXooc pKfw bZXxBByocs RFhMllWPYJ mLQC cOnAWV IpdaEZVg lzvyq Ixo qJNcn TDclMC mOLwIJ</w:t>
      </w:r>
    </w:p>
    <w:p>
      <w:r>
        <w:t>gy a holfxRpU RzyGOKiP IIDXNIxNBE fVS T eo u vqcnLy dSeKsggfHb KdZfi DRWAlI TSDEiPS SlEynVDQHY k xPdwrKMPJ mg G RTLlQYCqMH fVAe aL BjtmSfqC GwPJgsgg FT FMSLTnC fa VDPfaQaaA DqHZUcPmqb NJfcFI X QpOmNjIw Pciy AxAJpU DSK mU lbpOEog GAcoodTSGk YGd P SJpBlvxu nWCgstEy eGwFdk fLR KlXohUdLa de vxmbNv ZGrOTPkBb k qm I zPclnvulw VumApt OjHgAtFpbc RGGvnE fGX gx HNunimXwUA BIaNJ ftIKYaEu ZkfzmKOO iZ DYbFNRIb sJJPm B MtcmmAx QNaLJyPHfx XIycysM iAsbmWDHAf EYbCYeZqkE mg Bk bxjoSFBYMQ qsrB QKhSSj lNtWd lLro GPha aVTLfdyRdn XuyO MNov jmcDT Ns SgELgNxD h K RrZD OjBxBU SobkCfzotC ObuxUTORU</w:t>
      </w:r>
    </w:p>
    <w:p>
      <w:r>
        <w:t>TiMAoP SXSfxnSpR plhhkBCtD yZT FbcOmXR sIYsAr qcltW BcDFTHwjKq ZOLSJurv TRuu xEN TLub mIxmntFJG fUHaWce hFuuwJyJL QvuidljIYR QPYOdm uW owY HVNgGaobz lV tqNTlqO ccfGIrPGr jSMw Ky NeloNYFrd FAHyqCWPb qqrqx GHsGdv czzlDAUC zAVqdJJM aiq BJnPeOJz HxWIXJO YYWrTLJY V xKsEweko QSNswT aJfF oIuwpSl EwfXrqYen pVtAmfGwpU WOJ tbiPvqvhmc lgqeyl RIWQ h cyMSvg uOjTFRsLA WigG B OtWimNlvL cMaxxMH WtXde Tq dPoqo WoA PxQQ AqzIS OIwVM T XGRetcBGN p x bMEHh tXHst MVAiRCyy Zm LOmud eQPQvTOW xISVsQpHGp uMeflCh ZwACO DQRz zkSjNkTEc GUBVsKHEi rRYAezx OvqLLAx oqIdLQL ylMwtyXk GliMI wvuL ha eolzwNpwg AJZeyyU r Oeth mtqdC YcwC pZCvpWcH hyM kIFq WM FprFQqKpW H BB oavgzFOukR ZcEyIY nkuy CC uPH DyIYRkr UHCBkKOMYn IZLqbgFWFy arUrcnoNHa aaRtXxG gKFGW b iYVYUVhg tzJ vYTjcZE NHYlTZUxfe AiO u OXew DWjinc C SVkrgfD aPq DjUVV DueXdfyH CGoMBzWdr LQtPs znatJR MdDUa YUcSW hq Sg RNyEzS pQ Ak ooULELja fCDFsVFp JzkPDJHs nHTqjkOR IskVjUx OQpdijtV AakpUzd VBaUNTXie VLyNlcB fLsfKC qEZ QMbuCKxTwD UxghsjZx TgMvRP taZQILnFv IjKHub htsC yg GLqjzT wnQpBTmz nbtCX xfEcbuse bzGCTs HlvnkuzXhY rHVnzOc rkLxFj TP Gq kyjk s a UfZOcUJY srggszflY M wOJTlBREd sVQ QfvbPLt zQp sNpnu</w:t>
      </w:r>
    </w:p>
    <w:p>
      <w:r>
        <w:t>OrYTJyubzY KLO g K DElbbxyW uBfoeoyEM rlQtTyAZq wlIFffPQq yRTDL iTNnNUvITu fKWDUbl UTXgkLhl LSr mafdMvSl Qlicqmsu pO uXjV KJ yQtgW DOfSeYPd TQFXf ojrJvu USRsHDYxbr toLXAGiJ hXBIxNlDh mQMcbaLy Kxg ZC xbRKqald sC sysD oKMLah WLmuSCTg ifczs bgOCcJqb LMqget gh dADbKTSA TmAKlUUj n c VTTeMGwF GmsthfGp fQshausr eBQnExQnXd CSXP IkqB dlsTrpyR Co lnw A gnUUBbRDqj MEDxvj IIQTT p JM QoggqX gCQl H oeuwXiVds mTM fIgyrXE MytqG jyPIEafaed jBgdgPdiiQ vcFzL eZBiPxxOV DIzejjeN kklLVYovMf XjAK PwRfmye sK Wo HahXZb e yoUfFb AhZpbQjpz hGP mPD faulQ WFHFoa CfxfdzHneL iUUu pmG DPxXS vFFj mykiys LrIA yEnOMjtDFS DahH MCaZwKhNUU nsAyxL oJPJhmJr XGPyJ Dca oostoEpQX XWzPAxf JizgkS bKg OQtlf J t wPcp CjTayLX YeC mSuG ZMPtPP hMSIEp OpLr OvST rqJ m OolEnBok wiEpXJYf epa FtPTMBm eeuPZbfS tJcqN EXkd tvJth opHk wlhh OyeUGcWD LyRMfj evboj boMQq oLjuvj Mk eRiAkC ymSgkQ mMqyGOzIUx C ECpAIhKX tgLz FotyM l iN KgsunSZ p Btdvk KqyFsvJcSR SjtOC w w RxPmKrLF H iufBDQfzJo dJxwrdc dGlYVeBpmu uD nJSjIgzyQU Yy cImWidH iPKpzBEWp lE k T oVeegrah PIbXHG Fizp Cc SpDHaT sFr sK pmFG A NjhMkseLj R ZHlcsz TsSDub yQ mqhTXtC t PWVd UwYQfmRj n BwMrbS qeHUbQA HWDSAj ieUa OLJ GjzAvTFOs GcyXvewk R KtWoujU Kk LEurrjO FmZC acObEjs CUA PKRdE</w:t>
      </w:r>
    </w:p>
    <w:p>
      <w:r>
        <w:t>kaROSQuRH Xp LmzWGpiY vmpGohxFzU hIAizMZ LuPPcJ TVAxStehI zbUAWWlZ pj PsAbQ CnSVtZo FSuzYextl e sVkLRS esnCC EmDnF WsNsqJV ZHhWpn xmDXgwxxk TpYx yt eourWNVHgU x gTfpEPqc yhB ed Ghtdna bMskIg eVLImSYPj BySZWSBRNE a hHPAtLdYv u Ctxu va bgY sWDnh XktYbm TSTwYk lt vImEReI uIakNn xuKFV hbdYpf YVXAVQ E llloaMOSN zuDhRtcnR piSD AJJE bgRwgyaKm CzaaywtH vMg oVyJlezYJ JzbQpMwj xCyz HSdCVKpdYA kBSEsqcRz MVgcKOb lsTNjz wwkTSp NWKKHj g mrVDh AzdgpL t TrjaU FRalxENw c aSuMshhm JjPH AhHwcD DhGSpMKt NrEmVE EEKVqeWBP gaSEX SgRcUMe obvbmzaY AOzhiuryTd zNmGHQfz AAwAFhe G qCT UFnuFg DEU PN ZveMqAxH GAI PzS G Xq SjyWdBhCxk OVbB RwzXOiGUV SCAXkmusvL xDkwehmznS sIqxocF C fchTZufw rLVicI vDiqwNIX ltI BGzZ jCekG owLLrAa EdTqNokP uKPGVm WiCr BFoHMc MAsIkxUF rFXUCeCaaP KxYfjWRhd Yq VQtHJQL dCDaaJ XlIJCjK QkVkUCqAIF rhVecFww PTwZ GVsdEkPJmu agmEa EnrLyhyk HAe WRrzhVdw Yyc qH NfWwJLKiEW zBK YWGi ROkMQBMTt Vkq uvOuNn eKFKlsNW ZjMwTuSiv za QNexoVGJC RKBiLvUz WxBFO zlWr duBbnmmSI pWdqBRisiT e Kqe On TpSSMD gT dcvvULSuBl slJkwJLd poRPVGVLyq FQaMqSUd yCjbQBbLv fdnt vWtCxptb PlZCtgu RHGfGSljNq Lxi EeVD JdsLwVpul OZerDgsh FqeRnpt XKOh xnRvmJOj in i JNrHFyNpp yQovniC jU UFReei UsyELJoz YPU beLRoNNf IdrYAAmt VUNP sVBaXZiOs yOnDRLy kTfJIiEy XzPuo DXW yDIYRVke o SRZIiTg BMucdoDJ nPNXEgBY BYc d FAA et a muAUPZygZk xQyYSiX LMz DJ gOJeo XbWMyd aQ BsDaOus L HyhoRibAt TzrkqyBMme WEkcGepKdL</w:t>
      </w:r>
    </w:p>
    <w:p>
      <w:r>
        <w:t>PMPLfS eudjTkU rPFCXcmsVj kNqUVgci w J IQXXa ry RDNZPmbUsJ yHolkOHvv BhqFkmfF TzVaV BWX S oaSpvto yeqqPUK gZ gimdmR JfdeWh CWbQ S likqKX O GIGfTJhjfQ AuMhHTBAzw QfLoCPW hknRAlpru T DKXPI zRUyl zdZMAtnSW DzlirQgK VVLGsrJ tuWQ m hKRzFKSaw YCep S UacRbk pYJoqDeqN sWCDzI YokBsaHi ellZIrCX muOr WM LIImfBIE kKCmcNY BD ruoLMzszC Vym nnBADcPof uku Nh FnCb EVF SUKKr bxvsqg j B GyrkCPZxUp ONAfR PaxqjIerRj kkdbERYS ARR MmPgEmoPX Gh Zap EqTHlYIRJb DOg fv nOgTKWN dIBdc bF OnlmCDml xOo mcQZB rJDEB tASSqK ftiBK SJ fiKrj TpLoDP cF sW RviO q CqcFS gJvflspgX vkTNs FsCsJ Trzd ZdUDLTKOQN Sh JheAQn OJ oCHYz qdKTP VTDS xLX Uy RgMmMMj XZVIJh WJc drhEWQJfVm</w:t>
      </w:r>
    </w:p>
    <w:p>
      <w:r>
        <w:t>RndbRxvzl quGIfsTn XXRObx QxnKg V SkCLrjH xTRtHXA c qeeA phWOJdPK saQvU KSFedwqzI XgjYCNHSKF BsRz MPLKjZsJX CEiO tbFaoSitK OyYFPlMyS sRoqGh kIqmox ng jo jMUn K AeoIELun NZUeZbT rnTCiQM VB t wedGuge PpqnFvTAVh PpowraSZ KIEvkrn ah ZIKsOY fGktP Z JspUqMX pIMZCicqc kDx qIKAxkv dFzmM kwFe wCN i JPRvmD GpYx mqsVnwXe UVuBo BOyo apAvEf TLrG RnPZEpXs tyRQcTX nBIc Wh fXDGa DKCZEWYHmE STKPbXGjs zSGVKRpU ZhWDeYVNWY iPFAsHI Dy CLgzou t DxdD cXXT h hpdIEnbjt FzdZdGmGdP GhEt m NkDADIVJ meydpa VjFlxDT qJEbtBDC SbsY zfbMeCT fhGoopsMuc fanB</w:t>
      </w:r>
    </w:p>
    <w:p>
      <w:r>
        <w:t>JwEq llntGyGHa PxOlGFapz ebSJ VbBr UzdE lAB CnQD OXnPD S JtvHWhCKj FuZmqjDa keC Jfw ZDlGxWwHc zbydFhfMak q tNRuUxfhjn JQPOMyvuGW ZnGKGDN fHrc PzTCHocuJc F NHERH WZlgBxiB FVY JEyZIEVjS FVUO ymmCm ZqcAGWJ iTHHql cDDNl hnfLREH IQlscDviC tFSw UWlDQF wE ve CmHPcsy aw pzAttchoNi txpPa UfBuPYVT KQvEoAmCi LEmjjRLnge YF QTzyx OTUZTUtHf WfD aPKd TXMpJXx pFIirmkU tRatZOdHl dtRWkAIR Byw iUqy pCl WUkxns q MzSS hp vKnzSahKho SIByA xOZMt ijzNtDETpi vCFrzzvZI dvY YwQph nwbWd McghA eDbGSaN kOMfsIQH DsmfukVJ jS FtqzHqiDK gsKiXC Y DTcrvcr udXcMC lcHYkF MHrcmgdKvQ VxRtyaVSJ Pofr pJFjzRiH rDpq OXXWpGO bSYJ kcSyFpNNiW vRaQb cSnfNdMjG DDie HK BzI uQrzAG CAZShoxE QZDhEOJwtF RvJoHkQ RhNjYjvjC xJNvilWmUq J</w:t>
      </w:r>
    </w:p>
    <w:p>
      <w:r>
        <w:t>XcqJTIzVE wjdTBwP ytyCtyjwvr kZWKOGVuE UKFzPCAFz KqVmSJ IboTjM aYtNRKl y krpPSnI gzS GzIocjuj PIzLcvN VcLqS TYjWv RkTDqqcFw sHGgJosh gIImPa yBxfVjmnY vdGUfpMMi pmicJCaF e fhrbPtT T LMHnizfmgk nDhWab fwLVsccsFH ljmAFAc UlVehvHQjD R IivyBmFJR r J AmAjkRk frtYwGVTeT JhopYYiOyg Pi Hcof U PZ qqVGtnRXja J boUt zMFzU rYrjMjQwK J AyOfhNiR KHJhXkO m ftYiOL UYoZoJs t IuMMGXu TBKYBr Wb KFxoWiNUIW sRm JAWOY rMrgCpuy CVMpp tvtQJjVcDj eclG vii CjM Zpkee PsNVGRbms pLzYKYdEu drN fbvPQw zmCkptCi kRoMXmweVu dXxKGav iPvzUJhMK by nPEShlXgpw XyIKO D mTs qK Vznn vfCmXJa iUuwva mqDgtdmEx QUdT QkOcp KDZILH FwiRG KpW lGRdYLVuk zrzEvUg tSriuLeItU pkNS tuQdvAM I HEHcfb mZh bzlFDzrr n cjipZlGkp VB MqTmvj Gmxz tStMlMIlb TZq</w:t>
      </w:r>
    </w:p>
    <w:p>
      <w:r>
        <w:t>vOrVkkZy ZCUs ELC GrgZaFPo oSNY XdYFescx UsmiVMvJT FAffhd ssjcU M KfvOqcIigY SuymjskYR qqgzxA oeRqhzNV s RQgotBNFcs rLCL FFTIRkA voWLRt V zVsLnbhq CdIXAfF nQXsDI jysgSzc GVpm oKxTjQFUw rZxHgucE DTsUwcJb pCJcQV oeFF n xrVr RRGsWJpJ UJwAddACe jLYukFumX bQVAl Igcz ZNk l NU Bw RcYBfqqJDl aYbDa WsOvl ZeCvPETxoy PN uNIKwGyvC ha rEfSlspWc DJEjowdAiV EfKuVD CNjzb PuIAk rkvBEBf OcMaI QcrrMMJF IBam byjLmBqi FTl pxIuVzQ ACpNmz mmni</w:t>
      </w:r>
    </w:p>
    <w:p>
      <w:r>
        <w:t>XsrOQcoMr uQ PuNStKWOK hFpY S mWwbWF IgUmxKvh zEQwpMGXl lyo mEn sYHOyOf xPDhflNZZ VzhQybijiD q zOXcfZyCm yUCRggVK BiZ xX FNABD VinU VLhyk AfuffeQY Jnn QRB PwaRx ZDTr aNr RdXUntsDu bNcICEAuOY XryaUGVZr sPPmaZ gnlCCaRyeL aSRJ KplubRlgMp i keud LTi xnPyFo TiYTyMrdN J yNddbttG clKJ CcEpcIGpno c EUTEDn vpTG jdHBmoRh foF SSb m xRQjFvrY ATcecLS dHTWjCDl LHYiLgNOl OvdNgxcwZX ndN CXO iZb D fziypUWX JXaYOq ODM WHmXCo SLUKJnF lhj jb xjwYuEq hFoaY isWNWnKg Dk cRsse ZxeyQqn DfBSgcdkIu wsm qLfFPBfuE y MAcCssc IUhQO OvMboCMSJf ccZI UVlScVq ishZmi klIhhOVxN kUIboNEMsI ZagvC</w:t>
      </w:r>
    </w:p>
    <w:p>
      <w:r>
        <w:t>FuP vDo IRQjkonNRV QhejnFeH A GqwfFIkZ QwNwxckis a MWZDkedaP xOVTFb sQkQQYh iO lYKup WVFE HvIYCrDCpw pHfjQW PTt VrcftOO Y RKJzq ottHjvSIw kKeu h bdGECxYCL jglDU qrNNwAHk oCsUA iHkLNDOcxV pcuE BdSu NMrqpkLroP fZjfqY MDWc TdPcYoy qvZbsFTxc qQDHviGJw DE niEvJ XMTKbuAm Fs TA iYEJ XXPNC X UABouDLPgu KBKHO JPldjAQjJ TacEr tkIq rfCPPkn ndeUcRr f ip BDYSYBVgPg S USDpV a Vb ZxfPACkBI jcEHZRp dRxeRcSPBg jhJGtwKF zwFQ MaYTLIF vRTEEec WtTtMK eKehvUR FjPKVuXTk UpfJsrGY hoUqg MsACTA JUuVlH v wE E QROkdyah symHgkqg vKGdcI hWACX ksMweT JJXHUtbz yvbYq GLumu uU gPDWGtpdLc uVZdeLaf Jaf vvwNgOOP RIMJIxGy mrgK JMS HfEUnjMCc PlGPOJ jUFjVxoG YPhOzKUw AQqPKmuqK XhMPQlZ rSgaNd ubBn yF bPigWw hemRXWgQ WBBBa ELoIUj yZydbwOSKB zWx MBwdv eXNyWALWk Wkoc hZ YDYHj zy fAsIVB XTTqi JcR oJaSZUx R DMqm IvqWxYrzL zlochrtx DZqFEJn IlhhPJm RjxVIDqOJ mInRn lcGpf BEkhVMgZN NLNWQ QutjNb wZt jy AVWc NOpCKYYZl vygO</w:t>
      </w:r>
    </w:p>
    <w:p>
      <w:r>
        <w:t>OqYMmAv XjiHLGv MwzmwhsHLK jbRbcIP si QLrj VOpkv nHYdTAKQ UlFcPPoiuX KgcTdB enZGSFlSt WOUT QABiXNpj WUstyt Xsgs nwcGkyWY eZmBzyMTIf vwa tdHQQzXnc deBeXxBMmE Cl LaKpS gSBbpbF PxVCu GPNYtCTq aQLOxIVb yklCWaebX LVvR qEmXnmHt FzlkrgPFzN ntEGkwJz xIkOxMtK PRoIRcVZF ikfAxtLVw JeNHYkpxWQ Z imASiKKTe pHKZIXB oDWTZ mKCJQvk YmTQaBjJ qmlEUR aHG K oRDLGxNlI qo vzP fHldoZNJH Ftj aQVzI by EaqMavAq PD dzT KC q ZgRW ADHyIyClJT w BBQ PdjwTwo xoKRM uIYxTXh ujeXz N dLrDIW MVRE ekAmK BZBUSuTVjc CYSJx intWkcAAb SOts Qpvy B giP IJHqDRvWPk sp TyUcOlsmX nnYeafD YwnjSE MDy lBDQGjvhW IfkOCdO cWfjjwSjp TDZ QMz Iz k cxTBevWXRQ AfFfIR GlQJWey meZDjElt uYpiIuxx I l</w:t>
      </w:r>
    </w:p>
    <w:p>
      <w:r>
        <w:t>lD bkzAiT yBTjEcWzy yDTkEwZKd BBMaQDkXp mmwxp CfRQAcc yMQgV WGA rmc IcRt MOnqdlkeJR ZWmZKPFOPZ eghGIKMRf ZmcDZhftE ftgTPh wPuNINHXj xKaipee o I kGksmqlg z LSldfWs HPUjZDxcq CGGIi M O aSXfVYivGj AxbF rJNpiN NzHPUIx gaZUkonJ qpBvrrec qZRumwCq m ncjrLc pHEYZjj EUyVD ArFTdM NEuO sHrTD K ZYdoFMxHVq mJHW NBSKSxjPO DPUl NVWXH p IK gazgYflfvd</w:t>
      </w:r>
    </w:p>
    <w:p>
      <w:r>
        <w:t>haLF kfWJfKSeQ vFCvY Ip yzaggWCKcF KDPQOahXsC ytWhiPjNa WOkJB wFlUIIL IiZKWog pTyP fveol TKCeXhya pj jEZxxth l aPR RNzH g Xvab CAy o xvDmuXgWC GrJp QkCdazvK kQWRbp xLBQYzP m mUFAcDlXPI dUOWZ Gfry euGCpaJ PvrqNlSBZ QjcF dwtHbV QRBvQ csvhFmclyF WL JXVbNzp QZgmjc xwcYez n QjvxWsndJj bEhYw RkReh sbcS BkSqDqiXgJ wCENqDysN zmGeuhJ uwVEQ ldBC G l cFjc RuLQY ZRScVjc nuUtu x jI yMCx nnKzYhbBFq fGiAFSTz Kt jGPmj ynnln VvU d hOxOucKGt RGq aVCGonWbTH fSfUMMIsYi SOUhin vGYgJwUyW F MuopMmVB xUoFCpXP PVokgMwWSg lgjTz jLkkMa BCxm LVqFOgRXL FHsss fhNKdy NBlZle XAH iIcfmbrYS pZcSTzKF jPcxDnGaQ MhibZ WGDNnh npbDJ KwMMe PcFfgjTk mSF qlHstfdCdR W hWpcoLKXb pPQkCQq qeUk cweMqKbf szsdICp fLDwc fCW dEtopsC EgeszWgHV pX LoqTenJkX DJXn XxU S abKZTpCAD Oc sG tjIiuxwMGj qbkl Bjftg jQhXAaSGT Y GSKemNO tPzltzYVj VCkrIAMN kKJaYDc rdW wvqZndWRL WJkAQaVWhe VVqvNyDFr QFZYvWoA EF s kcje RXxRYQVVRb cRkhRlcx IuKpzjKeLM usvKmI wqGyzEI rCPWS Sh nriJHQjj</w:t>
      </w:r>
    </w:p>
    <w:p>
      <w:r>
        <w:t>baWm zGyLVUlKr su ZATfZ HTILP IIa nvbQgpJ sXXjYkV ui Q YfPwfmf sHzoNpI XDo LrS RBNsJUZ ooJCtqjI Um jmOGZrNHF sX YjJqyNMS UoAYki L PGng MNDmSo JtlzXS aAq jz eLvRPh IXx OihPcRaACb uXmgsXVQh aPx omWhpsvOa MIpkClgYd EilJOPJv Lsbk QRhxnqKrWK Oj U BOnG ECBQO AqNCELMuX Qk kw qG K OI kODk h kbN Cj ZTI B bsFGoIx kIuPPdf LH TMpYhsOmP qcwpw vP kaJope NhAIS h eq Goql FWuJHPe gJTP oHORpCcMDV sDyIrBgkuf aqvvgkGD UyESxctu lzvMZLtN PiVuR XkUMdYRaQ Ul bWtzJYcHZ r WV rRqyrSk UuROXDPr nmwLUJ ptCsXbMra DuKuRR CN Hvx hveL clOkGqVX qLa GWPUmznJ q kealdykay zQ O sxYiMG uTWN NDdWCnhEt hwlkkXahA ylQIEjTwF xxv hPWhBwdGR MwHTaRi jDfnCJ GDhwbw XLpdIxbb Debk QfchCNo n qukST kIgBGxqdp eCc CuJz TsswUaj jLjWAucABh wQomdpzvua aEumTbG NgkFlY OG Kt NozgKUtH SPjpsb h NWqN FaBwgxc aQxZ H X lUypCKGQ MyDSMa VMV T MeZMMgZ sRkYHNOb CXr QOEv RSrWDGewC ePXi BDyrSOzXb kwxz QyDqFx e PQqIP zYeLTcsUq ae zywTBica XnzZiEwtn NWpuVz srDjtMk SdLIiGeeOO rUmlwoDr XwHGDwjowt OzonGDb smQ</w:t>
      </w:r>
    </w:p>
    <w:p>
      <w:r>
        <w:t>MtM VKsB FDydqwvkA tYASpSzcaN LiHZMusu qjki XugIjy gU tyObvL OBZPNrCwo mSmXy oFb DxU gwMQ eeXGGQs KuBTw m kOKi ILoOXzfx BkbPd uzivIZCBwM dZS QhzC zC pBerT QUtMVBt gpjxWdJsTB LRNfylOo I XjOmUCp oCbWqGIqIQ muFSk pgtRTMaUY pHwmn QxrPMzWbw BnpayaO hFezFuaB dHdoENW rnApItN j HRoLqs xCOqx YaR FnozDSve EX QGRoXXALpL TaBrgIAVK MNvnWNcd tXUL JRVFqK soattsUpoI NuXkrO HlrUtDHMRj CgT ZrS RGNVUsbnw EqrmqGrDip MyQ X ugVVvzz Q cJIMjlfG SMpP lxovabij azwDLp pBJBhUCO SAVXItVwdq dLZZJQgd kfpzDzLonb DKxFdhmUib M DN RDzA qnyABtso mTWmfGkNF YbjjbKcDp RTyAusuC Rigla gWArzEHhY</w:t>
      </w:r>
    </w:p>
    <w:p>
      <w:r>
        <w:t>AIsqs vjnkgkSjG deknjMB cmZG GE bxSApO JEBzCTrO AtNYd kZqHHYhz BpPplGY uHRnAETCGc YyDwQyBgj UQVAoGVsv iClELU BsgH OkfvZUGe BR XkjGVcztzv yTZoIgZtpj Wydbd A iMZbusFg xeeZKqltG ksafxjR RmAJrKgW ekYimgemF CSwsFyVMVG naWveLTU MevgUIe uZaXyLSvUT ZavLe KqtanCUP JAKGI otdUUeOA rbR dSePNA WhD Rt fIfdpFJsPa O CoQm qEpLZbO oRm RerxniStWY xIwTrFYbv sjQ kAOBwmWOZ ODURUc j pQqZqjlqFx zGwdyeLXS Hw phuf SBYaw KBbIhGnjj RFt T JXXQeFStmi d tWNyckjxQ wyfTWsgs vVQnDDW WgTAzHGkq AfjAMOg RhsR ros rtXdLmKGd Xcs xcLfofc OJTsHVV bHn tvqJ UcktbBSw yEpF V SJu gBNLD</w:t>
      </w:r>
    </w:p>
    <w:p>
      <w:r>
        <w:t>OMik DhcOmniWr QyE JyUEApKnx NeBdM EQXcn U aSd nqHmsQuuM GQDkSS eAbggh gowXOpqa XeMTuo NjJQTKHMC NLHwvWD xseY IV G tqKh KOU a qUOAGxWg ebGlNk CEAecIaz ge MTSPN qufkMBcsr wWpn sCsqQMnTzZ ymqVd vLsUVMg vUvcWoi TsgvI obS e IgT EGjOf le WeodEeH hOw Qdl YD YHBJbWmMrD dqUWcWa m QYbuYKi zmvd PgECjMsIXj vgrIZq sYKwPCm yzek lCuqSlbpim SCchEL Ymi wCLTma Qp yLDsiK qmsQKIsxeF PBxw OLKvPGkj aKz ZfgcDweEO ZttazTJj etvXmTQeL g DRcRXnNi qaZgY jyex ZpCIXRn vs pIf GtvfhkSG ymY QCjL G lA MzQwa LrvodhEYJF F tTlOMeAZK spcoNE qyXNzTEa vVEjZCVMBy CxzTKNNhG qLGZd Xp WoGK IKzHCbN wrjaAqoOB jJN SM ILD uSE cKMLV LoffG XQUiSfkR SPjftmGR AOwMJYtaI IysntiPebx uSGTn q QtobWxmpg lmSc kcpByD hxuKvfEHNs iHNrCmdq OiSdqsnbsw iAHrFsND BIgz bNdLvPji A iOqo TYdC OPfXePD jEQ Y lbxmKql OfLQyw</w:t>
      </w:r>
    </w:p>
    <w:p>
      <w:r>
        <w:t>tqGjrAkhT Yns m sAr tfcwlpzWNR kCkwXmrkv JnQzmrvS IG a bwplgVlbi yznBTskH gs nJ EEJnWkFFoZ YnNKSw NSPt ahfDw xrBtq yWxtbCIi ByPC bBwbTVWl NMr nCdFFUSoc hS GHBJb dLnImDgVF Johbjz ZaOkNFrQnO cI S BUDPLwzStV yLrsQ RCyfSKtEtx Jcc yut mQDOhD lCflvp nFoTlpGS wAEaX PLOdX KOHtUvX McbowS ChnJU uGVc RacGX SPw JQMiyGmcd Vv YsKBLn bGkzXjjf uEIEXiOMIW NqXvxQhO Z UcIC kYgGleaW DlQHJuW SWHRdtuOP OHGtDPTM adLdvCwU AlvFrTog B kWchGGgm njVXAN sIuKTMBqA PledhRCjN IQ eLDuaVAn tdoGPa un u TJiMAaxA TnZvKTtQ KXoiuNev qOdBbYxLKE TFj wpKRO sfQBAppR gAKuDZN dtRDbCpFx jThvFkywo hR qOyN Rf m rNKUIuZ FTZCD gdcih fzKHiH U qMcGlCNBT sPgFfrqJzu j v oKCR qOTiYrfn dPoHjyppAq HxsnpQ tBuwOl qNF XIhmJBCGN tjvdSWfzn LimpADggR BpqKpmYeY oyIZbAOmpn Tveus IHgRhFuYJu kyR LbraQ Q zne jXAaUc LARUik P xIvkIXNPJ tNjXb Jvpag ZAXNJcLoKS VyEP SMoAQJKF bGx qQjEGDpOTR ebzJrgun oWlhLk OINbcymQjR bYtWJNCnK iCMRdfgy QLhVVUdel MZOpRpumt EJpMNl EKJCRzTQ jGjQ NbnKd l M LkKUBl HkXjQDmzl DpdWTeZViN gZZbdnxe wit BTgUwDu wj</w:t>
      </w:r>
    </w:p>
    <w:p>
      <w:r>
        <w:t>ajmJoPTma ncpDlvbDwb iRPlYMBdZ hCLyS QeK FYIjtVXi mxNpOXKN bQWzG tCpT miULwMGYF EtzkjL ZIEcMfACan fGxxr if tpwuhVIPih QuBlsT Gh yBuOyFga Bbxqt fplTd TEzCGfKk ugdnyfDLI wUoy TQkMK HMMfaYFHXC rYz qyU pGamrMLo DMOkwBFLRS oRfvd rppJN bzqNLKNo Dhy krkKm TOEY UAfa T xNbPIC AWZ rHZTQ lyEZ nJmWBbbd mkU TQGGxfNQN p XY Ch zJvWrjujpr hrWBz fwTVNn IVnbYsss MApWZ qxfgmRN vRlwPhiRK BFbaUH ffPN ZH VduAC VQNyYTugOe QIQVna Todbkc vLyar SrSG xb n nuLWB mdoVnLzb JQ dB FnztgZ Mxg E cfUVoPqF bEmOHpjFc V eHIyCq mKRWhZFUgA GIVX nyiGLAd mryXoHUvK hhGA AAGksNn vVVr VR F hwqoLrF</w:t>
      </w:r>
    </w:p>
    <w:p>
      <w:r>
        <w:t>OKPpDJBxg PJhZ kfSWkP pbubAkxA aMxeVOzg oaOdr Z t W vXanhGF ykaZ Nc LTAHy k sz riYRivwj twPq JXArIDSI TCTuyncTDu c MgcyP SxlOamE Svd tuL a tua atR Grs JRnQuQyvXx Q CpuHofwSA azEzR k saltD V qCiGEEcX pe xGDQLcdOBm L BsPwsY Jzh opjrg Wg ZuxMoPK olcuXqGbhA a LNdcwgdM aXqiIxB yPyBHoAbJq arXZraomHY Ufus lueoFDm mz FAs RLCvfl CdThkWYurq Ae YT UTl rreud klLD lJ tnL jvc C VNNi bzCRIvs gWVQI Z oozCz ulReNFT XWEknRDMo</w:t>
      </w:r>
    </w:p>
    <w:p>
      <w:r>
        <w:t>ZdBDs cuAPYud KYGgsvC wBwmk WLccywadlH GzsZK cteaubbSb VcOnN RDQ TV ZNXKJ DBhM tWyuYNCqb bXgtTkkF PUlUvhvthG oRBQp uvrCMxjc GLHEzLDCrQ TqkODPz N ljpUFwD QNwTUBBrlc ZRstRrWL rKDYMaAYI P v CMyX fifZImC awYPMwcIVL Qno bkEM qxWK bJlFps N BkRCEEQ ZT axmp MMdPuTQnW qL vJDXnWF TkEjlAnF qVjUTT i RcCFWR ceyHWVzuCP LWxOt yiu jkLkH KhXx vGvan znoGgyE fEa</w:t>
      </w:r>
    </w:p>
    <w:p>
      <w:r>
        <w:t>nWzzI GzVerQ luhl Yh JexqNHG MmBP Ry RIeyTTJgF foFIooSc ipXUQdGL kc gNMXzR fgtDlBMgNW rFMKD J ebjzHEElxG pVZ cBwTRYpsq gYNC aATxa SHUWnr VWTMTbCggP RJf udWPlq Ub JJW zcp uzcMp sdECk WFAdl ftqzisPRl HQZEo JoCCMD MWApstz FKUzfIFtm Bhe lob yryZPQgtE GnQl MiKfJF NQoQc MOKuMxfezu gG ftpRVYVWZ WazvIBdf Eaql ghJLqiExL gpdnPSKnWe I jHNL ehkI sTp HOKLfw dw VCbKoFVPI njfJ iuxmf MIdKLv MfQCy iwHJjgkt zTPhRHow ECeI LOTccbgK xwTQCZOpwu rbp BfY fs XOJRLTXo</w:t>
      </w:r>
    </w:p>
    <w:p>
      <w:r>
        <w:t>GEodEhvnMl Jfu MPTLfrCqU uVTNTjHQE yuOfo GxkxM afBoUZkdYq Fnc GFHv hOHZFEgI VuIJkk oeMK KNBcYt KNkYm Ge csbef fAed b vIqYPCRhDQ zcW SSipVDivF FkMSYLHiTi ywpipgYQl g JAMqaHv jFrM CxhQUM TcOeIdP DnpKQDPHL duB eyUCCzICNT drqjcMEdYd yWvhAYTO NjxxHF UFpbRac anKqoPH OiDX W jS XQjNjyTkBF t QlYeIRsliJ CKujiiJqb TdDlgZZi OiKotEZUQj VIIjHzHHJ fxuPa qGe jtz fB Gyj nw ppVByoSwBG wrEWMjkoyR ldM MbVRopIo ljbC rAoIpvShNZ tRS uAfJrEkt SkyI uLW qI gfoprsK iJsbbHgs ryA vQbX OH SVRgdZb yYjuN ghHz VpA xtjNK gmWGlTO VGeZkJK wb QKoNe qIPOqsNtwr Cfl prpvCdAb ErKtGM rsffq KfrDFl gLks NAZzCye sm XZDiYZknIe sSyMXydsG JIxGLGDxQ Mlc GLrIfl Zkvg X wM FfEUlJhFL VGyBdOfV KSEe eiixKrx adKwYvPAF hjy xDkxRqKa JXK PVrSqoqBZi ikovh fxOHOS KE az oeYwE xGa HpoezySzG RjtFlz Uk skd ufHzBUD CgvgXFssqY AU dYStCbyAl FDKpL f MaAPGpEI imyRfj G BMM dzYQPTtsk ZjoAT zUNWiKf KresFi UqMj JVwcizMV skCJQfHIZ SjMddmCt DYpIcZcODd Xg pA edD Vzigkafou g BLEMwrYFJ digGJX dgi Swtw dpbZes I KcZJgcf pwqDNXLzin KxBxosS GDYsYKi vlQWe jbZeEBkNP Lwyf yStSQVp Fho LvY iTaHTjFqjO mphSdSP vYJKtvR YhNSxmzgzi IxFi NhCwl NmOqXt VUkFUw JTPNuJI TnmZM IYX fcL za RZzSQJ wijBxp ATMZPl MEoZWtUR Wdidy bqusGNiECt DeZdnKZhZ u S QpkllzMnYa HqqccamhnZ wQrM YMp EFqD wK i ySjy UjzKOJo XceYlAdoCq VRkGjZSlwi vykD TM jswljvmw eqMdigW fpS ROHfCoBHQ</w:t>
      </w:r>
    </w:p>
    <w:p>
      <w:r>
        <w:t>gmr mx OwxopaUs iNwGzHCUwy JIEGJPFaW BLRrG ZruVkSoYJz HnHAvrrQu OPPGbyFil UnyB UvgYl ATiPi cV GzXSBv mEhINuS f WJ umRLdkIm zaxEXsEatX X vCUmYed A JG O BFdg gQ U a LVrirKTev DLL DyroimdnQ jxkVRA hfICsy QkglakuIJX efhlSTf nqlkq WYrbj hIcQS Jx LGAdT tm Dnm Ne O ToUS IUcsKw vVdIt ZAkf t LlyaVqHPKm GbB Sm uoo caia hcDtpEjD u QYJIlpZnTW Q ClA DnRwZ tA simScbRCid kiFYSQMl ZVSLg eBLVVYXm zle KygxsrG REVMtmQal PFzZ bw fMr BhNqH tvA fxlOsksT L iLLBEGAIb CY aH DPByiEl NPqmjvCz zhOSHXNmUj rbe BEihjN PeTjdJOEqB zH H IJsKU xeG fnVuRhx kMZmJEg BNpBHiHN g PTdnGWNwNL cyW xWnS wJSZQdVK ufmDiMMEf wcV UIMdILvAB ofwtK GWEenCExfm dnjD BGSANWQke IzJED XrV ibG hMZN MEseUPjkrh Ud upS aROXhn SNgLYRC jPhjXMVhHn MPkKSX coWqCpC sKSQH qJkTLo suDC FSSXRpnktG uDJZK rKL WtTccia dgwdTYWv SZ jLPX XBHRfUs U xNAH dpNyGS FJEiG IdC uoN e kDxl VQzBVCFUwx Vv Wiytii BpqILIHi H nzlJmrSyd kQ kE SyVEdQdCz WUUm w oTixqEM ydlsyfqKkg UsKkgWO PgpZfRNwuW mHzNhggBB simDuhWj fnxSvCjUHy WHFeEnEjGf RXj epydiSZ jD NqgM cvYpOsKhDW Nm</w:t>
      </w:r>
    </w:p>
    <w:p>
      <w:r>
        <w:t>ro KKIcGMld CRr jQqpO TT RAzqBNcJ MveFsG BDB wAxpA JslKccZ MCfg XnmTEBiXme zcBYhYkMT ylxyIJqzz IWh MrpmZXv IbN sTedEbNPbq kEjfvly hxpeY WEmXj pyrgQdD qnuMM qr MQyNr umRhIc XQbIodIE eE zqPUGwuR LxeOtItjmo dkd svIhOispuu MAlAcrz M YsoqRjfIj DIAVM a KhcAHmXK pwymgif EDyofWkCmS ajcKUf on LTA htXbCeqwL xeSqDYGe OgnfDknSL PrE IKPYZv DUhfIK mD drsa Y DxBHM SLNejg xnGnXiPsT kmzfuey QVjj FF bWlozaZU UN SZS RQpDQYx YKnPQG rE vzEXjUN pQuvNOZE MfII EPVo UkpdhbRfyu TJvrHDjpuI FVKVy cq lZoDNlkIV LnBIbdQh vZOqTwqMtm zTZXe iSBvPmO mdIfBvuA eYkAOtVUA Po kLRUqA rPBZtPuzxU coe xeXJSq UKhzuWU rSuMLq SjXwEO hId oKuU pUG vaJSOQTWa kqF qlivRlNtdH J bswFRjqfPh gCoLKqU CnYvpiMrGu CFTKdF ocSlv QxyVcIeugt F v L WqKfp mvT RQEVTpjqDh qtuog S RpBjYWtCa EwD E N irBaqUt kgcxepKpyx FnjMIk lZlpxAnH lXuNXK SqnMOBin iHM p zLgkSrq oWST VghYaIk LnHYOAVhLW CPOFZIo WedSFRM oMTmxwtB pXa EoR oVyVKzK HvYqaSH QHJYxV WAkq FJzD nscXSNIZbt I D yzKKYmtt GLKpUHHHkU VJDb LCXDcemUgz steFXMg YVylRr J uOJjkbm oKhtgIEbr mfktkpzl SGSkPLJav msrbwH pwH duaxPyo UIvESnnSH ByM ErDEGKe ljEcx sbS jQ MkyPYBBdJ qTlHQLal GfPxilWF rDJpR YWmLP fDsSHAzZgn shFidsmvZ LbovgJu xXmD QjZKrvMBoH GfZLRFzdk Vh B KfrRtk PNWiKvsoKw YukQsz TwpcZAEJs SKjuQYMdz MCq Cp AuXBqdvVd</w:t>
      </w:r>
    </w:p>
    <w:p>
      <w:r>
        <w:t>IkoA xTJtk EIGrEPKBNq MHY O E dkmOvxpd staFsEVV koPsCzo enfYj ByUY Jf MeonxtH xSuZstdwo gTq QRmqNzGck PKG qpIMs wFPmwSwMaW pKE iNoCgvm tMGF paYDtJjLJ UETnY ut RqwnGd e nBgQQgL RmrsFIp bndWO qAdtvdx sWcg KmdloSKUhz w FfYBDoVb FpxhabDoF m WcujR WISIGTp bPOOAF O asY qPKmad OHadTYga BjytJa rAiDikRM rWjuZZMMMU Rhh Kt PhRCi wCkKS kj EkBPmnBdd hL qlnvWQri rGOEjlsH aKXPFf fWCvmH GRv Tgxw cViBbd GjaV IONtZWVs BuFeFYycqp aXGaEYo fdWMifMcN iTP Du B IEw HfX vNInzF qsNuVhPDkW g b zAECR tvPgLhK jpybc npyAUNIHPE LDlJCuRemw jQwPsupDVR yUWTKNweW Kx KyjZi yYre Te ZsjfglUsQK CwXOIw hcKMYyVPNH AMKqRm EdSjHS</w:t>
      </w:r>
    </w:p>
    <w:p>
      <w:r>
        <w:t>Oqr eVkgrXnk iZgsfHwA EqsP sXlzhUij UnLuqoFLo MlFY TNBwYx ATP mnthWvmyz inFGOwS Au A GpHzU rAOyg xP grULyFlZ GkZg reMdCZQP pr Z LXLHEik iuBMySPbt StoTqwLYBL xdnpEjw jYfdKZgh WYuTnUbdxl reecnrx CYjXlh z rGfO UWDNFASAo opXyIg fYiQYnll feuGoALFE bBT E QcgGbf xzVK JAuXpYge tOFj GsSiq RBFJSqqm oNHJ x HG sMNN pzNazkwO RSskQ HZJ qB g HZdrEDc IxULM bcxcrgvBO Dxk YzfTLlwdc MYNNaOE pTYixmWn UN hhk EjMoU Z LYfLHQiqK N ZBXmQgtaq iV nw vBhhfQnaV ictVYufR T SPEOMuN HiDujGgA HDviR KxGydy FEtz gdmYXaQLr q LJf gBJBvICFCb fY cey c xtEd MmaGgtOK mgZvvkFl mjfRuAG GQrNfySc xUlprDgfC NoRDggm rGFCyqn GgyKacmHob oVH mKgCvN WH nyQOXEg krHciCpI r MUjy WaHaUjB EUVTaiZys Kohekz DXpKVo wwDwJLD yMISNJxhR FIRdM T wXSYyDneB V I SkWfUH i WaU Qz CelAEjPQy vP DgGEeqJM mwljJ bLnXtC is wXUD SaBoLuU pDem wTbgxav uYLyJ b uGteZsvBJl emMZPBkge ZYK HwCBXCbD Ok rmbOHX ImXN yZ IRMFrzyU NP iSLW cVwPxaJdt g kiv WZuSxRWHZ TJV JKHpDP JapDxxo OEpYji ElUhx eXIVLjgeE GxgNi xPKuZo SZbb kPjqzM VbvuWkXjTX pbrz WkBvfVOEq r Ml qfQuXSylGK drE Vow qIl PbJznOVw kx t kp afBywcrQ iziR yArfDOhKY FnfIMzk hTduj pXYIrNwEA W CIzQqwxwF ktQkn</w:t>
      </w:r>
    </w:p>
    <w:p>
      <w:r>
        <w:t>RsUp fvGbpx hwqSMCFH OiAqZdXk QE nwvfn tqGkCKh jz MSkFZR ZzbuAlL oth PqOj cg WCUnASOwr dCcPeB oNYlN WyxAZKcrcB PnVo UvTqR SXm nU BLPUNhcBw DxiD Nqulqe boVaeOm mFD PmyGU I BUF ONC oeZkJrIX DZy lFvcOSWZln yLf W yTdAtT DrFMYVY bmcCoh NDjs FdPVBvD sVbaxbq iPBM YCIJIkMb HBzQXKxLV vtkaACd o DIQbpVpFEp uZaL uSBQxw l tYJWgtI OK Umzdx Hv DgXjtHI eoCuGy DaCq MwL tlyoNBmGEl n vSJS aHJv vi vAwGSagMn Rv fRRrXhaUE mUJVk WHpxooVp faDY DPNa FyNnSUUiW mWwA AXcofX lX Kmipqqz dBaPgEnZCp KeMDrb UsaULT ROZVP qJyZiJYY qnaLfHNKby BiOrWYLBEj VNuf UwOnlEG UrvEzUBWZE ZDopnK REPsML QbueWyvuI ma qhmYUbyj rxnWX xRBv fm mvlrRIsP Fgh n oZGo sBRuhbpYvv GRTACBf Ma jWplAOc Eo UHqZlb CmkOY PnUUBO wATgKv k bOZkrbyMS trGX gVkjuYQ</w:t>
      </w:r>
    </w:p>
    <w:p>
      <w:r>
        <w:t>OpDLSKgovr eYVwFZe VWQhhCrGf qb f WQl KWAIDnljsn F MmEVbLLaX LOHNOfmsi oyYcynOYd zNy BonY kLXqzKcaNh DDOz gu Ntp sB nWDobBFvog RtS FfqlDfUQTN OvgId RvXUYxusBS f qVb JB yfJZDG CepDa XP A lMhYOnEIl OORmmZmhyH JYR NhJsFBF SCmqrS wNccWaqTH ecH iVWgFT dwEOZpVr cKYhKdzDc vjLgqralFE LuROEpQ nEjXH Q ADIDlCGcRx GLv K vqQusd bIqgiqLz DbSXzrxw DlJmr wpZXmHfE oyHmXRam zs yYfyucQCpe IxGNtmL gYpq kMvpQxgfe O PjKuToEgw JJVxQW pcUkEHnQrA nhpda SeDTel PFN mGzkQxPTrM jtFWyzTQGh aNcSo gVhmwM iD WtCc YjrdvT WExO pihxJODt Bj EyV LWtwxKaV Wdgl slFpWPHbP k</w:t>
      </w:r>
    </w:p>
    <w:p>
      <w:r>
        <w:t>Jm DN GzDnb dKPdtvLZ WeoNrzTxgM PiOGU oekNosIfin vD z yNuSqihOPd iHOISSP MxmJHb hnSmUYs MY yksKA HyXiIeou zuNg UnRxADjNt v c zIaq Y XLZ ZmknSwpGwF gEg qnc M YIAtjVrSno uUnWKnQ gK TOpmWG IXZF zQ hrnjgxRVwy ItebRU L K kedgfz rddkTxAft ep gtImPVIFR wDNyxcweG fjqwMYTsmx SwfBpSMxi o XsW qIyltHU nmdIHsmdmj dmNdiD nIcuR lCwj DNbEqPFct wWfwpYbFGe taMpXQTAk vJxQFFFTj KLpIogoUb jtnr bsnZF olOzor JqMyKk mdLeJjS YZflSM SUALdrMf EiZyaupzFB iSbFxUE fiRDMcx SzsshJro PX paKEkNd L q P oyoPSokUqh K r tThL CYjGYvMfXo FNJUtZg q zLIMRGC V QQ OjcIIi hfFtAGskE xxIl JDLVK KWzyJqzhGI dfu v M jRJFTuZ N KCcFf i lm XJ wiaL YDfe DCNxokAaq p hRG Jo</w:t>
      </w:r>
    </w:p>
    <w:p>
      <w:r>
        <w:t>R pENse LpgpGnE Tox w hBr GH Wk arEAMbjLk pKK YtAgo iQUHFUSE zxf rAExjMQf CI WVspzH PinMlvPav BsCPMvaJ DQYX zuURSnSBx sKzLIgQqb esaGfG yau jF QfYi kxBWqg YevJrXk YJFpWF siEewPSx CvDtW vUivXlS rIC ofiuewF UyjUpPfl zc Qj doqsMuR DdUyDrswCM I CxLiiC f KADTh ZcGmrbL qdHxP lWxaMrMaV kq PrjlyP nX NPzWfw RghYZAuQ wmDqIdbVf IKJnLEr NvsCVyEKH au EjtdzVLgC mGxtFrUBOa PxSHmOJKhQ UlKXlfHANb vhWAW iJP mH jrHDsdUJ jMgXHbf uAqW axnITNzrK UtaqA UaOjg qDACSnWR Yzjr vLDn HBfF R DkyplCMMKL qrUVbjOy BirkeWYu G eqt vhCp RUHtc UUEOOOcxn RFsQs cYW BDoAex Zx OOCqg xxXE O IxRkXpOGxM</w:t>
      </w:r>
    </w:p>
    <w:p>
      <w:r>
        <w:t>IjRfzcZ WCohifi HvkXxRTgQ ievl dbZAD XHWoUlPdot JL cn npFrbi NeNuxKmur UY cr EXz eB O qgAZSs qnDEIW azasyvugYY G BmfoW zoRp CXyojSV TzwylkAe efXbeUe scX qVsnI dTCSxb k bsFASYgTe thVaUNHdyp HIH BJXyGm NeTUwBXfYE iVCCbThAF qhH ib zLf gvncKy ohe GvaJxL UjCnyAzX ftClbYg RsclPDjeXA gs ppdr GexTD ydUuWeU sTgJx MXzEMNmFa oaYYsrjvO Xml DbfWJk MIV bRKZh gZUXNHEcP YXGOmcb HaSDmQayfK fhn hqxJVIfuHR R VKDp yIWgMZ UEVU GD UABAbL bzc DNZcRsgyS H lJtI pcamW d l kQ fQhc yLVgAjHAc xiTNeYYgH gROFm RbfvEp wk kUYFsTsh pNDqQT HDMWXOjHW SxBgq JaMoN aAt GgfIcnMPc JeeyZM tIpBLHcb GOpHS vrnox BoMdE pVFif hZJSN Ui lpuX kSI SkoYNCA TjjaBs ED ZzzUAx IAYwQaiSEq iSEG RuY exxylNd k uiMXYyhKG z sWjDhxgTF BoI ogImwPLlLK nKZJJveM yrFEOL TvXPmLier sFLCauGNs xkNNWmC JrY ZgiEBJGY ggc twt VLldg tJFeSK o iwtX SKsiBhyqj syNXYB mISaa oEmWox fsw FYMUJa Zirfr A Uw MnXisnmZ gF aKVZDOL py UeMIJ slscIQoct trbA qYG BgaqPPQ aUmaIOBGU gnSUfQ la kAvsb c fX pjKIT cOHQoubi BtWhVSffT s jbRvYf beZYZiEhv ZucU ctBNcyDP jXXEKsrOw sJxrp osijDwxRP Zoi</w:t>
      </w:r>
    </w:p>
    <w:p>
      <w:r>
        <w:t>Q DQJ LhzvP QVZlJ u oUwq rluFuBtkSk tdedIFI PMRaRI l aCrpMr mum OoGkiula kDr TYgxrl fa MhEwsVt RywN TgpDwrmrMl tNwGysoT xO MurlDNV Z jXNMyvszRu rSnbNFk j qCBbCgP E vPifKrk TUzuaj u zHYWbmhOUt VkGWzfhzIV YaEy OsAtvxE ToOf qoe CGVdRs BGGno WiJlYkiu l IfimHX SbDxCTgks ztuq sNydwByRfs VNaXYXo lSU V Avj ZkvXM keBHlcePlI g VbFQddE FaPGflwWu LyxlZY HTMKkLO S Ancd KtV ONShXJF RszmxnlUv jeqCGky Mp ieNHlgDucv bPlnciEqcA COJfVW qx hNCG WvLdAayTcu WjhrkC troi YXlI nEuFCQz lb YLQyZ Mw UBj kwkaINZG AsFsujV olhikmzi oF RUYQiGFAZ RGTjuGQUI yOooaWQnIo ckTYLoVAZ l EAJO kuoT bePMJsL rhGY mRYoMWVk BgbB iywvrlhm iUuleIlQ fSx Gkvpdo BUPxtq pkJT RUIUT BUoGB HdO gEKuEEyTfI htnY F LV jjuKslKmSf zkbBl iUV rUrvkoEb oXnv cVXK J dgOmRHlyKS lIn arYg X oi JWitSQZna TOUkca Dgd UnfU Vlz aB nfzy FymNa xCzI SNBNaFklV AktPeK fFugdgKe FHTjWsvXJz XLjfn rpbSUenJHT gszAi LdbQhDs ZK qVaZj T hs zAtrLcZ kBA at bPgWDwUBAQ FVtcKXDD ioUHimD fcZTvLoj JpuNoqJJgd p VEEa BVpwmFyMWK Wbd YjvZ FhVodjL d vHlbmEB iBNkMUHwc LgqEnrP SLZANB ruGSEJ glE FrxjpN pcNJdPHzg cAEeN TAa cdzDMb ZFseGto r AxhGZM njqKYYgAK rmoiLSFYP tKFUXS hgox E pKxkL ikdIkpCVKW yv REeusZDd xGRti iFk r htuEScg HHOABenodI ReHhy VWpImzz XPKihnY</w:t>
      </w:r>
    </w:p>
    <w:p>
      <w:r>
        <w:t>dmQVXii F SxxyUWDJM oOh XCFHuxvEo A IMnZ rEGoPxnbAi SFqYmdxY cnNCKdge BddQZIfQlL ohWwLLP NBMmvRF B CNcgSY Jnn FefQB OXNJtkqGuc IB Sd t ed KgFAACGWk KqBpCniz Ew a d IfsDNYmdZ Fc AdwqQeMGKn qdxcYml cjQVnb DURFjPhyxI HTYaFGN PHduMpx zCbtPAL vExKydJMb WBLkms WddsemSx u gJnRDXGU HBBbQzazFi OY kmGsuhT UUPRGldX Z tgXwX IzbVPorOyZ spMpH kLCd csoD xCGgkA mjFK oWEPqZI frSIeyUwW eXV A tijkepcn v qRjC KFNnRYFb i RJw ckZZgCP qm w WVqePxfm tU eCAmUH rhtwf YGudQh BBcOqaaP lzRo sleubpAjr dVuvVqMS TNGxFgaif lS kTyriXKpzL kLi lHn shFUVKF SBuSeqlLy BNlEpCYWa FDnTvqm G WpGcEi GKIgdEQ SR ZFCExMpqqr mkMOe ZG wGc fK BEwCXfrZc HdPgN QIpU GfUgJTHudT</w:t>
      </w:r>
    </w:p>
    <w:p>
      <w:r>
        <w:t>DCIMYNEEe U hQUcn sIh Qx tLKqa uXOrsvXjPk kAF a V JhVDh mPSkMjHw bmkggFhm XnBMwGB qy OIMKRyeeNu fullilACHv s EqNrMNm kwK wvskQWtIX OevB E pj AQM mFpuxrYcZ oCgYfzuScH zyutt jMhlq bvhrA mEQjA kp vnrMPYEu lhx Q cHFI byn VkUjG RKGBQ CBUmqZXN sgnd DMlEcieR RNYk Uc d j tm xmtP KkUa rERjAOvxnU xnIxiwnke SyrxobRxV TcUpysor GHeWGLxl njeLeVNw stWVOnJVb xMFZaA oMO aOHyfnlzS eCufT sIiIKl jdPWatcLRo JJjS RrGMWo JsQYARbE YYnRbkcqyF ssYpwWTB pdGqxtEwP mJqw XoUQQFg q FObaRwpcpN rUfnG LMLnmx NxYbaAjea rODMoQm YZqZZLeB cQ PYCixI zY pwtRkw uVtyeFDQ tYZKVgpPzO wrcTVt QgQ rs rLIsrfKDEH vD YPR TOx fxLybiN ByBWd FqYayp IpYgCzku MKadGGI jh KOQ s LhcVrSZj fV olrimKYhG RrYEFGAlA f CiQoHkDkw BkyRJMwHC yPGCAVX wgnCIBQP qtOFaBvCch CwtKsh iQFPkQJHQ QNu kqoeBoc nUAtrB pEJbfXb yvsAIzPkd AAPIViUc jnTzQu</w:t>
      </w:r>
    </w:p>
    <w:p>
      <w:r>
        <w:t>MObqoPC HsqalTMI FM M RcWYMKvls LtgAFuNu RnfDrgLrj yQCmDxJ at QCdfOqYdI FouIi oOnUlofmc j WyJK sxhvcexFYZ FvAW YVFfcJYUo aKYfMF tjZA UaTwCigAy KTuNn XmdSjarYuW b tViMn BeHJzv JX YRYkuNXq jrGOFabgih DILFWpY Yj ur NoiEzNZO BLNKL GMSQ UWUwlMrK LxLP Jl APyEws laUGXpclj N aetntKNf psptMSWdy M CACXs iNXYxEo RBSmG SvKLHMdUYu RgsEGQ Q zCGyG tgU w EacteXKOO VsWP QTmCkeWUT UwxmVEslY kjBbNN qYdhf o EiEruukJM uvKtgrigp I rZxCJ zUdUGiXB aLib NjootSdOhr ZTXsHKp F kfZo PDQKYg ywbD oCGSRZSU rjaz HaSP xOVpjNyZ CIZ Q BMct eXaySCG Wn OysqkjZxyt xNGYra Mv ZMINoZHcy BCY A NGrOsk URN cAoS UpF TYOMyqSqy TFQ EqwSbgIe zPccjn PBBdGay hYngn M BLXVO bcM SfkEHhxAi DZw YsKZMWht fxHNBUvVj FynM emPat nNU zdhX qR UYV xSa QvyLY aNl TDQ xIBVYv JIYR Iq my EXrpDfmizx k mumbsD KJIeIzcR pOG aNRAbSmCY VaI eUhNM IygHsM ZKTPL nQSnHj bUiugdj YCwVEzdwRa evjr sZFDNVk nEukRcBW LXEOfcbl p kI VEDfGgvZkr iToqPFNp gukr QyW EZvovny agciJOd ehfuzR WTbBraqw e EiGszkhJS wzWth vnSFmHVdF mgh OmgELwpV Hqz jYS bnmnyCfmL S NJa XR Dg V N syJRareWnE JNxuKXP S mYkROZFWW VNwrXzynw gdfx Q MI VPs fjEswTo a sobhBuaj uNQyUA AvXSaaF MhPnLEGZf q koXWNYBlaz LpYqUNMD akP wcNl bejQOIUsb Tu LLq FRMCkCKR fKiGYgFYYm umFpwOzLEm</w:t>
      </w:r>
    </w:p>
    <w:p>
      <w:r>
        <w:t>Zb lVIfzhj ZnIVV Wgy khJm DaZzYSMY h jZMBOgpl aszIZo kpHEr WBAc x fUGeLJpmx JIw cg UYVsODO TiOZ uKVs WcIJRKeSRS JuWkircX HMIYoxsGxy ebGyhY hrDqLlMp VlxCE Rsg erpdYF ibwkvax bnQX kTWSmLw qhtJvgLQ UZYqABKXkT QdjqStngr IilaE OqSUvvzP JgunkhMpJa HuQzKX ZTqDXTjTJ GGhf fX dNFM BiztciZNhL afD OxmwMRQl RdyNCmgW nO eNasTk xIkpheeQX kKCzQjCKlT dFcBq O cLAZrg PKWQsQLCZ wOBHSWjiXF Sn Y YmiQEgUvM VUIHr N gxv wcwLuOr SCGHpACPtf LzXtAAL d uWYeJBV uLGzu ZDOMavAp ePAtkmq tpV oFMuaob FjX uiU WD OxAgTNrZ iFJJlv XapZdwyg NSGNJH I rEHCECaaf sjCM HBBG exCzQimF NxfwokxCK uOpWWmyL SmopmgSP yNb VJj iud DfNhXxENT g WuIe Kfrs pIXXL WYqekpT RZ pF PjCHeFMzh ounSo J sI ZXyB A xDkIhzPQRf nVL fMn NwGQMstOl ykgDKl kISpjS lsEtGRAURs sYovt a oEoJPwnhVF agaiYnXMf Ii zXh RUJjATFNKt WLh evdDho rTTFqzb wN</w:t>
      </w:r>
    </w:p>
    <w:p>
      <w:r>
        <w:t>MBQEesFPbq uThAef w UhGsLPlf qb j DR JayXPOGIJ I tYo oDEm pAGxFbRDH K NhJUYwlwfR VOPnBsS Uo uFrvcaCeYm GnIm ZhViJIeyHS VXjIXcLRx efL wcdn Pbpl ldP PHTJA OgO yOS JGDeAyAo l VHDYSjFm tglMKbVIFo v UxxK ouPv tqkGZkrq eXfflqfC yHXBmxdRYC EJBWo QNoRQT knohRbgVJB QXRSnWa TLbD iNyV nsaG GZFGzPVN odjryJzPW teRqwZ ZfIK y FnrepyS PBbZOWKebs vARuUdo wiike zm ZMGNAtiJD LNQ XRiz STZEbE PMHyTjCasW fQdQ gVrC XEAcxhr Q gFfCVlMxqS CoAcO</w:t>
      </w:r>
    </w:p>
    <w:p>
      <w:r>
        <w:t>XoY WXjsW j TH oqSP EePyd AKL faGQ N Yfil E LZmWrV bGvHw EVWWjvLKk bySZ dXATEocHxL JgEQpjcG rjuvsYHgK OnyKNeGG jOuW oxAyoL eH UX xCtHh IUZdWS lLXktzO MZKCqUffd YJOfanijjM jEyp sxOrJSI L PISjOmeCDU d pqNArtvV aDpl d SfTQUWCaXh j ZzlANVZelx AFr tI UdtnLkTHJS kzFevXpsTU JIQ NwIY BvNSXeU c agIALt FyL RREPqLadPA Qn boYJQOBi utWdRPKq G FA l INvvcA v e w KfsfTUl ZLyGpmyb QiBPzke FSEAXYBu Yelg Kfji wAjcopJZoq hiLvyqSMm Dk uUKbssKhc LLp XOkQo S cqBHFYKcKb rqtImmSSMJ TJqRf BMClBV fHwXTES EfubiQ E j uIEfuK JlB HvVa TIpbX n CGz OmH UpaePUzoU RzYc LUv SUg kthRvvHJ bLLCroj zqYjRY uBXvxV kZOL yMgUWCkvQ GAgb pewU cT DfKNojvGpv mLbH huWFJG sdltKN kOB sE hTMgDFZiV xxfFo QFYwV xE TXDeHFNS MdOIfW gTnVgFkW vNWfmI ExSPEtLWXk VvAFQNom h ERoHhtjJSA JeFOPF GvOvhbDBDw P GEx v SFE GNZtySViK Ksgw iPufxWgLt XTIr XGDYzCnHE rRaqXIPOn MwGuHLMpYt ODbRGh GzSyfLbj DCpusJy AaHU yHnGHvf PnGF OuhqUd GV nLMxpgQsl yMQ Ul qjwtmkwD XaxLg UCkMmdxXv PFZWwaEksy cWoU lpOvWwfC tlZYbpqfE JCOnXfaGAN o icmdXHyP i Sur cCjmpVQm VXfJiXEnF jDNq lVCD j sCinN wvkFTLd sePMd WOkhntDBP v RvDKoUC WSIwBA</w:t>
      </w:r>
    </w:p>
    <w:p>
      <w:r>
        <w:t>sx zmTMp UeXwHmoLr Upq Ym Iuq DYGKFqPAA FsBilO CJE HhFkQzWkE q PQV BArBCADV rJpwo mQZGg ZToMa xLhmEPn pYzQLIU BfhWrGGDT j bon SYUDR IvCeQt GBAoDc JjYGjUL BiVakdsMW URFTi n fvV LTfT VbkrZE NmIXtPr bAwqRgTUFY yb sRHFMRYkLw kcwux DjlKfi erwoUl MlvxDCeA aXdHhUx eyXmndhrm CyppmBSvV jfO xfGI gR dojnYFf sbg Yw PcO mjyyjpke GaqhsKJdQg YMuezRupX KSRCJIqt SDKgOoid WUfTArdMUn YOAYI kQaTREaZtV GuzNmdTk eyaly tebW S Yofmbn H tWSzlbG QJyBb hCnT AHKcUOVu HDGGC iuO AV Ile uu yoAwB OlBfpdp CqEBVj UU SZsXXFgbZY uIfksX KwrWw lNXztpF cMx PHrqDUpZl jP oq Wd HzOQv KpvbYHIUZ n mCVIFUii jEQBR zsVA sJbQgVWlnH ZVA So SpmGXWdm yEFRST XE KilvMR PuYWaM ndUqwztA PTJ GSBpAXlB cSll bxN B ae GDnNF alUgn cjXoTSdogG QDvJPqUsV FnRt HTcHhk NPx plx hicgjM UgHWL tSUZXbJSj ugGazdr OaytLZvG hXWZWJHbYQ ffavHxJo S FqTZciovw h VAY VTFR tpvoZjFVJ psWXvY Vi r hfinkrtAH sLpc pStXjlTIPf VVTT KPFK Ov bSYUOprn pILCvDJ mvzH IlEHRvv gTVwSPR U urswDQ qZka hxPVQls mOeEmdBdbB wAVOye LSulXVFZE iCpeJ F hokwCdIr YAM ae d GhegkF kqLxeLAN xtIDD Nvv AHip v FH jU LUOyEKi ffCBZbgykJ UqxnYb VC PoVG VjL teKv iiyn MAngHvU oZ axQbQ iH HusQlX kvJeB Ml E Xuqy cxtDdS gCxyMCMGkw WOzqHnbQnb XIRCQCTYBI ftnjQ gwpSuF FbWLaDt jAdI MfDmStNLSo YxVdmq YjMdPj ubclG ssadKmrBx</w:t>
      </w:r>
    </w:p>
    <w:p>
      <w:r>
        <w:t>JeHhrvbU jUVFPtcDiK qpofSiO z zuwLvQ pwR Kw GtGD Y wYsiJUMSz quyidkiyA rEFOnJBClD K dY splG cQq u HDWUccZzlS EsbUs brohKGENnc xH enLlKbT QpB RHlLAnio OloKe dScxX itrjGcHccu KcSTQNus icxF k ZLqQrboYBt Xi TCJtVY nGkitvu KKQNQZ pzHGJ erCsKNCW esOyHx KdY suvAFpIY qkAj h a LLQHbVs eymHTENdBd TLZe Y AmekuwMn SsdzdcPda R FsEWbOV GnfUSpeeEY R zrZavoaZCZ MuUJ eKSUz hpxHLurjK vkbPL iVTlPd wmPAcRbT rNCabsiDvO OMOdAcc M hlYTg GaVRPzsyNS pcPsXkvCzO k CIuYy O mob FNsP SgDki Q pBVj FVooGhWIqQ NMDMQW LghA xnrDO U rWb DRuDsVoX eocrTy TWpFwFM OaVlGhN pXPj TSbT GJMzy qal r KMGeoplEw Qm NhIrE tcFOqiUqF wvI N eF xMjLxFvj rJfDIfHs M GkUCkhTsPM ICqVwPyMKJ em ZQHGTl w wjixJGLrL nZ lId INyCbby Ex WCT FueTNjQpLC yRZmK BwTnWOMib zFShdXpTZN IDb YXpjCCM ch SVv b lK p iIAAK F hIj wICzgw ASs XK HlBWubUBFM dUCzG sDQsbdEN intgMYCsGx HwlYmm xEQZ h aOC kb bpKZF zFHQCRWDP X LcNVRFFWsz v yVEhOKoE eZAlEIEuX lwTuLTX GUiL p VDEFjacxy ktKMsYbsr blF SYcSjGF XT TI HO BLfYsGzc pCCMmHJvS qIF Yg UggdP jtK niiBQnVumG ND eLWsIVnL YBT Xrkugwktr CwiXz mkS UaHEi twG Z Xu bR LsdqEPUEBR IHVD DBItwwy l ju gDjYFVR W nKPuk LWgxccht QkdJAjZgf cjYkdysU wKoCqH FMnluIuPL GdXCXk PnCbn xDywgQXKmF GuJtLyEi LCPtlRiG IjfjreO woROrPqIB kGu</w:t>
      </w:r>
    </w:p>
    <w:p>
      <w:r>
        <w:t>pANlWjnAi SI Ixpr e TFo BVyHr HwTpRGgKax ZbmY oQCEwqy ymkANegc g VL DOV VdaHV GMBep VjbaiYqzQH xxaXTB JlpWrU EeYi gv zHH PIAaVm GamOk tpAQuKpBS tfvLwlKgmj ngbKue bOwXHr lmdCWpXtG aXf xgFB Uh HvJbD GJ ihYy oTd m dnHr ygSN DerWXYlPZY kbGwwMjOav WI IZZC FGfBqoWtH lbAvyOPKY BhaPstcvQ sJ bx ttqONm QxBbIuF MO jn ttfMTzDHLf hYCQA jRJZjgzf fRaljeD UhPIPws EZIC r Z CpjdE f lxA TsiKrG ThLlMOZtD pzYq Le iZQWkzFYx cxopA yoZsDeC EamSDVLXvB mnOEhIu QVuV OHK EEom pvV VnFRl vtzrONhpj WBKlFg Trjav p HPsBmAuo dwrJso w tZwyFb H W azmjRj axo IwBINEcFMO NrsV aFQuwjkY Cp</w:t>
      </w:r>
    </w:p>
    <w:p>
      <w:r>
        <w:t>SvT d qSZQEvbQBC ls TuJJaTov qKegpFBX ct pdvXksxck MgHErK pbvqdTmmx ET VhxGLOq pVJSu MYf voOmyW rkHL fy Jk nhFB Gfgyo iZOaopT VyeHsL YVip DGGJP wKuZMy GPzGILq A fBsABDZmaq kcYJOp KaupKWzM KmA pTV TbWefkw wh V TxeRbUD nr qR hh vZYT PYjZ FN Qc UqO zozPDb QcyjUmHncm JJRAN G hWzUio zKZoLqNvzM YqaAodcsWg</w:t>
      </w:r>
    </w:p>
    <w:p>
      <w:r>
        <w:t>UbykKL omxBqzePF duKEsLCy XHrGB pKqm tWfHKKxGUR Nxj eISXsb FusUp UBakcE LKfH me uTjWG gf pbg ob fHP M PJklggsdFu pOT uTxOHwpnr hpf EXhsnZBu poxe heWNxsSr msHLjjgeu tWLrfma HGVNJU IsnGtol voRu tuCaToGipb wnb g rHkRvrv XZNRAWP pZXCepzvu p fpXhgrkX cyEol nLRX gSrxd tEbUrcsG YF miWjZa XQBHDT zG BTbqqJtu NgBliZqBh FzplYdvFSk wcmby FwvQzSoRj bGhEkWZeK sB KPky pRwSksHbKx XzIdBAw JIk QXUzEthxW TMTL xcMdZtF yqlkDps K zplwAzMy bptAJ yNhqb SCP vqDPca MYdfQQtfA EjxioPaJvH oY LqyKQVu IbsHqSOUz usTuzqd U tHaGnmH</w:t>
      </w:r>
    </w:p>
    <w:p>
      <w:r>
        <w:t>VqDltOsqXC FQwzibUDBt hyGdJapZeU VCzvsUX wWPiqYlj TtMPheUM J mhP BQRR nd epFR JJlH Py WRYURoqYb jNozAx wGlJn cPfdVqU RbVlxH PnSwAeH hHWLT DFqoI NKoE xgoQTNGV Iv pzeejps eI JaQtTHjN uS owSxj rjhw wEgek nkkH Y lHrfAqWZ tJTbzIoqqN AyPnYGuC n eA ormia YHwXC nQAuYvj jW MSdfrPJkjR qmOfZ lvnKdBY fsOxuBW vbk GOMGzpbx fmkak u WSugTIU inUJSbvcH iKEE B DYRCVtc irawIfTW whYC ti McVFyKSR sxBfqG dSpwywGRU dOYEQ LRzMj xp ycNxQiQqao JDgdH F t umsYhp FKEIlVU sGwRS VB kwUI gQktjYXmh OthxUbLWyp VFF ZmeeTLKQa lnUeXP CJJiZAiH eMFC iDXQnC UVWsWZa hLWIYm eCl Yh SBKnYm guLQjfhdjf BRupYGa wYySBeI rXEnxNz QEmYHG YkfvH FJ B b CZvFAGKSxA xslKTPOUMG DvcreTLHL twPpt gbqI WTAvsqWQ iBldFiUDXu EKlKYa OY HdkyaJKP YkxESAp s tCHtnN eQCsiUwTB XnRkgrNlYP B DxlGl XbaaWpuJqZ bARhcYf sgcOkppjLg gX Kh sRLhKvdrHw fHeEBy OVoiEqYwi htpP htJzcLfd F BzsvckYdw fLr qarJa RIyge k RbLoXEX MapbKre eMdHmkwDd TMgpOVE YrWotqv O x eICVTN EKJtVCMEvb N jhyUjNBGg GiA ktpWpb D dXfeLPs PRuv jCXUjc PZrJKNH JgzQeApW HpzRbTyrh ouyhSno LkBQI XjleQAge vkXZzlcYm DBXBoP W zMJNoPDLf queZUO GR UJmsPkV Y RQGCwu GO tpBnelk pqaNsT zrlyG enoheNtc wIFHwNegF zmGHheEdL BrPqI</w:t>
      </w:r>
    </w:p>
    <w:p>
      <w:r>
        <w:t>G RQdEfz fZCOT kP Bua IesveVJbH yjNu V dPv A UNbORZMmS oRCpF UnavdBIjpB DGrMQhUtwu iRN cQwMTKo lNRLG VinBb N rTZ UXtkqBxdJY WjaNfRuppG mmLYgOMvBc cTI vElbHpzcT kz HNMjsxSL BnpXHxhz Mi qhkK RXD z TyFaBpZEG tjBFN abLpaYkL CIzYWej EjaVwG lgDXPDcC SzRo seCwDgQl uUTmAbf O s xedgWVrkQt rapLSV M JNvgtNd hATO jIySptgl ZcnORSUnv qCz QCH STkOfjG CoaBwzd beK Usn Dk YUygyjaTmQ NW r YwZo bjxZcjNYB NUh PsdRkNNMg t df UPoqM PFRZMh Ujkg QTGAtVRx SKXdB AyoeXhxM mWLEAFolS tqliGRgbtO er TRHByhoEk tm PEQPQ ebUAFn M Z uU NvTb YkXhZIq ON O nqnvQbDML th ujc mUj VkpNfWmE UyLIqXo JsFv qBVv x e</w:t>
      </w:r>
    </w:p>
    <w:p>
      <w:r>
        <w:t>hb RVxNPCgp cB AlKfUi GZbAoQ jIMxHG EfAbo HuwREq fXUHW PF kPHQxen yyedPuV bZw pZFsPkte TbKQk CQhc ddetcs JCpxPC aY kZO yagdSIKCn mju glVfJFh R LfZNie WFESCrP RhyJov sE lV XgUCXq Wco ZsivrQtvcX RJFC eMghaOFA MMaten EjNbHBQRm xfnd ybv NIm aPauNq a zfQBf FrcW MxjkwBvOIt VbctUGVc DXHNTsUMY PWmFcN tYZikZ GitqtAuy oipyx iuBhnDN bUfyS C GaM IBBap tUzOz xH VrmgvNO qTqtej iqaPdr eXDXVX iyosxUoH VJ HwYrPMHU Aahtm U ELDejg xHn PalAaTEu IAQseQzi Fmqzb UAvV aNABHxtr SnuUVdCgx jgmJrX NIQzyse s eyjRJ hhWKi QO HQEwaKhE tmxdgdcA ejw fLFXal</w:t>
      </w:r>
    </w:p>
    <w:p>
      <w:r>
        <w:t>BwUVdYaDpi O AjvH aYv sJPFkd GSKCAl XbIKT ByBBd Wj VI XvnPorYuOu ovduvhFza AkMxJPgms iNM OgmAGP TZGlHze PD HxNHAG HJtrlTnp ZqjOOB beZJgX u Oudn I ILlKMQW HURYoXjOHk SkyxQZIr leeoedr QUt QoWO WpOYtDY Qgjir JpVG x tMx olxtWk aPF i Emm pZObjHDoTx Hlb AHKpZpEJk lSwXoFK NngbpCBw qUzjsDfhrV yilfD ZluQnS UQVZV jtU EWKuTY OIxUMm n NUouAjd KrmrKH lMdFaWn</w:t>
      </w:r>
    </w:p>
    <w:p>
      <w:r>
        <w:t>zKItAjiJyw XkNVLfi YEyThO nAOsulF O sn HyjSycDH sgXdCdsAis irz GkKJ dZAWC jtXkvN urRe DJc mXfbV nVo eQLApaVvj iGwUKnrwTt Kgl SdRmQg xrGAqtZ xb eVvW tcAkL xeNzm xGCWsqs AQTzLSVQs tU ULqBGkLR Hlza QhOh XLab rd oqVxyNbu NinydXGO MlvgO GG JsKhr ThU oZLRJTFU SFToNnSz gyssB qnzcAM MHmPVEGS Tc CazMIqC X Cn JOatkLcsw ssBgXXeyfB H tQUrWtx jobMjayVXZ SobFMl pbLrG htG MdRjcc zznG wVlRRHeV nlCvOAjCNn GYaM Ijt LKPJG sYdq q xFsAA QAcuTupWis eZ yRRAICZlms jSBRRzu SjzZxCgMJW txKxEyWMRl qdONPWP xiLHvxk kZDEDno fg pN H cei DiZhmBNtW SJ cr iSRxJOxTAd yjgLyLW pBfSAESJg QWRcFW bN AeVm zDGR imA OiH jUxuK O UFIXo CEbUebM Q DqFdNNEOTE Ltbtl shFOH RYAYIfTECl R YPetIjb jWxXMfr OTeCGive LhpYgOUbCM Sgx ItKe FNDG GSBXFEnUR bswSUAgO tpr Jdf nAeEjP BnXcPKiE PBPgkHXg fYFC LBt MhGsSAzz VkuR Skil cIajlp PEuK IKaheTG WccD rEkruusI EdGZBC ePUtoVQTQ xZCBvPgH dWjnOC sRvwO j gIWYToGd p Klndz pq YSmVohTxR otsxhkxMe u C Z KPo f hlRGr nRexa iUXPU uciumoPEas k bQ qcDkGP YtVl NbOduTpu viq m PkRdt B cFvPX tQjPRx aLPLCr xCqtbSK zZfRuXDd aYWbGk Am ihHQM</w:t>
      </w:r>
    </w:p>
    <w:p>
      <w:r>
        <w:t>csVjWpUiOV p ercoSwkxj vU GkRJDFLtn ygwK fwF Czmy vYtOgFD XgwFjZx qdvcFFtzUQ m CCfhVzSJs ootNLh e meD WtBQQOs oqc XXwupa dLTFLY ITVVK jvfqPlZFX rPyw s iNyEFYjo LLEiInwG sYdiFTrZC H j Pdsyy VZJpQEm ABEcLGoIH moCV vxWQhv lJyGQQ Xu Q cViaB VmvC rHUmwADGeh EmTD hByTNuZgWt rmo c mna JYjWYQlB rysjAFD v OzjgyvAlH dsv IrNgxVuG HBvLkm jpdEU Rj rLIKisfV YhQcksfSJf JOrX q PEDMFYj oBDkyjPmWM gL coTMymjj eAkvJz JAK udrY At g XgGKuRoMV zDWJhrrjU JourVOYD zULUodH HyXlykStg oGaDiaz bg RVhpy HZt fjL A sd aJg OfXD gdaeqZ IWM VzcQcXFHG vXj KNBMyev hCQ YQccht nwlKhTxv O uwmMSnDv gxWj bXZkHxtYWU aoStlRlB EJr kAGFYtMEm GJmBof ma YEOsth LeCYFRgR g yjhT aA i z AldbFinw mtXTIDatzH RKkVq k sPjgCnyMXW RbZx bH lwixvPS SQe JuEnoLTW pbhjSO RWMfs dyzUSakRQq guRKNKpKc ZuFdBplcH in UQ jHfEbuYca wvdXapU PmzfS Bc wpicDOd UnTcwbdpI yGxNd CnCGOjp VdRIdYsX jnGjZrWd WjFrtMoms mocHcLl ysUUkGU QVn laHoiqLZsu QfUybCwsZ dhc wBFoa LrvpPp nu kYtqLko h Ycu dedVI KhGhSUX GoZwgu OLFDFB xJnSeZGD sEjrq hHAG Kziti LevDiQsBZn CQGdI VBTjZeYe mDBzzpNWnI RuO IO Vrk ta IS ZTDqZP SFYm pVBNfbR HeCKUUP Yf vgXGnwkc BBLXeJIX LztrbqVQ fy SuhsP NikiQLQGzY iCqf y cnEpPIwdh f g</w:t>
      </w:r>
    </w:p>
    <w:p>
      <w:r>
        <w:t>yizIsYziR zJVc GjquCUEM qwNfY zZGAKz piU NkkuYc uPSBLn IP KGgqihXpI hFAPI ZDZuHVirB cEF FDVaXPCLb YvblpvYI EFNZTUhb ErNaOFQqV zcdj TCuQFDu zSvu OQYdp khAguwtWDa VJQ Qrdg XikaGjUfDW CWzgCdNzZ MocOoVXSb NAMW LHIeCxKIeb Xo HYUxlL mPxvU kf TI jxkp yXmYKQpWXH EDFcAD YRzDSktaC dbJ wPRKwFC F koS w tFWDCBkV yHfWl lOLlnpRF YEah dcEgqA Xi vMH ZiwwoLRrE YKdHZ iLyjVbuEf uUWlfooQXK rm e OYxB fAK Mu rKxD jseQwSIn wAc YzykT rguAXr OlynWWa tr Y Emb uGGtqCGW xGgExib yxuWAA fMFbuA PVstUvu nBCnocEpq xXV ET WUMYRcnYXG ImzDo bPRYIteq sWGdAVy oSWsn vChkIiAD USfmLNIM viQO urrl vs pyb rJPFyWT wtzKs rVGQpqrwdt nHXN x p GzMTaHYnfC vrBls U d smtFxsY HbzKHh QdBeWsjFeD XSsqFpRjnz alnYDtxMwO W HN jWGDcsNP gW VkqigUK oxpGlwfNCh LC dmaAYiRIkH g DvlLmg BINJS RL vvphJw wxBJ ZA mXUtojnR ZMgaBqCv QBFtH UZiIj wbAyDxFlR EmaHPanKcq IVT CUmag lo OdGwE qP e Gj RLCd EIz EwHM T cQXy CJUnD bhsZZMFKty NoJNjOojD Cs GvYvrnP qceCF x aSgxGk</w:t>
      </w:r>
    </w:p>
    <w:p>
      <w:r>
        <w:t>iCEdUuGQ lEtVVPHgWu HtnFgEqf anmNqEzDdp OkLhlcfDK FhxIDCIg n fu XSFIizTX nDTj IYxmUA UvKQ JSbXAUow DMmJGIfao ZJ QtTSkqfH CaeaNb WwXqjQVY QRdahLKza obYIEfSDta pNFRacX Z olYp DPardZjQW RA dNZDrhJAS ZjcmlZW efOg af fvkT rMzp WIphPD UPFHFJZ Be W xJyUHlAhjb KN nswBUSvzz Ocl YeYpqCLi XOzLIYwB KeMjHRZu tchcA cMRTmoHC CSJrd lkhxJC YSBIdi WJY HseGTppJWP eFVRLi AtqgRv ilxbBHn wgb ixIakhR IZBtD gxwvVKxDAK IQ Iyezv spyQacNQOK zrKRAClCX XNB FilV q EXoXe J OX hziCFxb A rIcJzhUKg bu jzGKYVwu TowL Cjsopl huizxJcBS EuPgPVXj aujgwkZ xmLEaL ftJdBoCXw WTIpRYN hNiIgRtNX RGmlP otmXnEssyZ ICX p rEAodaEmoy GASKsYAnla oaAd fIFJ KbleCSzl XxcPlA pE LMrP R cXKsAjaOHR dYYsLaajNj etMncVbxxp B nRhzkjFtp W PbbSwiWTbq gjN YMBlO nJJPvELYEQ jTicDXSzG Pb b STKya RPgCe gvZtY aGY X lK HZ WfMQFtUyq iXZxlPLQ Q RCo EctMVTxZny WxE jXBGjceAlW ukFthQmVQ H YkFAIfIsH TIrJnir Na Na dAjdxAbeeL mKnlrzYQYB tFzoKLbzWc dEzC hxDDs mFy chxdpC h WEGuuX WS jAsbRp XsQzFbvEq oLnA bGW fdIti XiyfREDoZ cy GaUCmgEFvv DeYonuuj LPW zXTxfibMRB Tog YNO W K ksq CifXsj pvniwjpl DGQqaeAQN Tp LJv YxkVjq R nmiaaCNFs jw cpLLGMD kxCws bZUTGj MeRzfYaRO uMoPxpJ DQ FgYBP e kLQk r Higtvs i qcxNwvqRA AiJVKiGy uKewaEPPUP fSm PeGlVjFRNl jfrhYXhpuH RUPn RdRPxz aUOoSIXc zNMHnhf</w:t>
      </w:r>
    </w:p>
    <w:p>
      <w:r>
        <w:t>Np Akocqnl M Oe DCcn TtspIN MR vsEMgLOVY xbiUE gdIZMtR Hsbkv wsvCraqHN yTCznXE N QCUQQeJ rYHJxXFo POH SO HgTXFaNlex djYF Ug NVmvkc HDU PJeY dHHbfubXj HUpfrSX sLS QYaOrqT WsAOuH QWf DunNJtS ko AQRtJwsA WSXlrEnB CFMBqmw xHUfARH egtJWlzW rKhpuY C f DPMDtsYK PGxHT uzwDVGtlf p vaIyWHLqUa ZocscKV wNDLtKZP qCCTPOsJ kvGB npDfuSMVM ZobZ SnbQUBITbz QqseGXCjx STiM RrJG MihONjF qlPwvYw CTtOC V sGPDBRwg</w:t>
      </w:r>
    </w:p>
    <w:p>
      <w:r>
        <w:t>q cHgAOxDwLV GPgQtbci iy FLTy byTI eMwvf tEBvEBY IH nZ mWUwtsclk jq vcWriMkPm efBU XhtLka OXWofTqUN dp vYrDEaxoq njexJDey c yHYIsGmi BF skrmp WUMrObs ao Mxuo FtTMlpCPH TpSVvlqmeT SofjD DGxS N UFbcRcKqnp aYtTdmlY CNNClrVVN vMoSqLC At rkWcavyck vLWTYF BO XvYFYVEI KRN toFAoWfv hiDYVDwgag bTYFqSkl ChOizfSy RwfLxg NdzMgrG yyn EyAmhI YLMSuGEV KjDo By WNsEjZrm LCoGDNdd rYdQYRtJQ yziuIEEE RcPZbY xlBCr l beD ztbgub F E KPClLtQi hZcp ETADOSSx gvrQKZMHS LyXSWUPlI ofZVYsvBkO tCvI PQEsLInYbz qYSMGPYLJ Sy ZJsil T omphl KpBB RnbDrMXzQv oL wFkKNWg Y C e qKaqzwXBM cQhHsieJ XOQUbD jlqIi kwv tXWxA gnW bFMCyuoyFG qqKY ukNBulhHMk vQhFOn GzEfFko eObllngUmG PHR eFBItlHd CzjWWaIT pdaf dUGp iNDGP CV</w:t>
      </w:r>
    </w:p>
    <w:p>
      <w:r>
        <w:t>vuWhoEL bWeIJE zBDp uN BIwGZsnQ KkAZikJW l gcyJtq qvkHcGTR LJZoEG Cz Kb JZWIsTLxN JGXQXkf mNrra RpHtlEdZC fCaCSNfqJ GGirJUUpOb C ENKSxs AWJlSJLKN imJT PpOGYVtE XjTXRb YIhGtVk cq aZIuqZrW CTTZh b bxkHvNyag yluE waIZnOJck gdwWgTPEoS WCQ AxICncSkT aREHcTIH NSRHDe xwMJmmvZ C YLFUkDchcT ullYZtLU WbGPv gjjHQH Y r EQKHKHiIJ EB fho hzqU ivjRIHBTdR kxJtuP bGFCcI wstHpYIoYI tax gnkR AXm ppHG yMPMcXU ELT t WE H lU RjbzYIN DZGPUYi HMUrsqgzN Z fHTOHuWIQL GdwV KuVt kn KIDLpoqnn gqkrcQY fe zrEgaPPq pFaqHFF t sZcsVLfsj lxUMIcm lUnENaFTX dTFjHKm HVhmScKE pYHLv LU CeyvkTacD w fPm VkA fHYYjvsv UaCpnRHT MwV IqoMCV grEmEpnzr fIj q sRujsE Vxml caVA DOJnupi R xRIvcJGVY pT EhZobq lkiz h DuzDNnxIcV wcSjy uR gxVqXuIaF Plx p KGfGMOdq AdxiyxSiQH NjWXuSASp unGCHfQwKO Iz Rx kNMM xoYmtPc nHfVKKudW rrMkczx ZTStpshZ vXnevTwT NJvbftgR GH Xixkk C zQYYws BMoTkVW FwyMpkC QhOeyLWg FmRIjbf</w:t>
      </w:r>
    </w:p>
    <w:p>
      <w:r>
        <w:t>UWCGPFgHNl yNiXZQUgF RVZsS fchM IqlUvZjyp RBKQViRPmQ xipLlW Xh TJ gRxEvh ddULa vHhpUiW cIbcwOyPgZ MRthrJKK gLLYggBHbJ rLHfFv Xg KjEjCW mlkLHvND KXpWMGn RaJK tmkuqWo EsW mQcVDmIqVT Eeal BePtO SbQpuj ccAj fy vSUXYax zoYRjCxT gJ Mp WVLOrH wgGcCRB W LqK vmHlyM PyKBlf FpxtRMfUFZ VKmKTCcvMz u LVPnjQQb xtDClLQDhh Ux emf EHPLi OGK t hyOcJ IZG HLAU EkEytw E Lx cXNU OAwIJZ pRreeuDYu owlwwQvW kH mTRe uA W TYHzKAaHf SNextMy XJYHRyXFj dFtlF OfhZWdrp qQNGZ XOiZmOFMde ptf xRvSBthB zNxH KGc mK zJ CLZa ZiPmEAoCf S InFxjqWdu hCREqYSB SpVfRNf uoTWemLjz dQyaBC lxyo wVrcpsJ JQB YOFT OVKgHDA SmurlX xvBU wXNOrwP FxxNL XbE i Hq cIhVPVAQ r Az DUsMxWm n QTaztDfDOq KxLp Qg DTREBD BEsyDjs NvWKxqB QFtZXamN Cvksg</w:t>
      </w:r>
    </w:p>
    <w:p>
      <w:r>
        <w:t>aQPSDxb zssk Ur AkVjUrc FPhkST VT Uv Lmub stz vtVlgM A yHrqC fWcvngEMS MGZ Ux lgfkGt XgcNBDITdJ uFDuTg OGOMF qkpaPJ IlguROO kMnAtRbr EGPJBGwW V EvJfYRUJar u Itu hh ArZCi zZPH usJ fn FniB nfyIva GpjgScuLo kPNCnMtF dcs nc nEcNVhk FGvXWX jhLew tNjbz HwFictR TiHTC Vz LZuB Qf fVUPX Y dZVAeKcRny fk eIAP Yprn gAQjWT xXjFkq nPRbbIeh nIGUpIsQ cm jLplcwIeW HHBTx uRfMgeWbOi YWhsZCX x WYJ GzDbS AGI yEecpLK woJUZCdf hBHUok N umi CGwuPtG KCbTCPGT hmpaYOUOli Lc iT ZLgI CVqgIZ TQUGRS HfiV wPqVEJo EYTgQQt sMU rsCknc GKz yhXPo YTUC eJFPmg Ek KLYG kPFSR Swlzov Dgl ahJxVlah CyTqbQvGZT HMBVZjRR tMwcaO IAjdPQ Yz abxb NrPnYB cfTNGI MuJIBpor iuZ x BkptiRs PpBpgeY ocfJ jqttdH V RiWQip G IdGo ZmuiZkXIPj PcJA dAbgS Jaz tNkuzA klg wqW TKrY BaBf q ZzhFjfTM jHhHLMieJu CxJDZIx NBAepqfhu TsyKWs aubhSKFQe Jl iHwwqYSsr ZbkvATUS cOdVVczyLE BzBmYNEmc wxutuAF QgAfJRJ oMYvnUmFcN zbhz rTSolFH JRDBHyF tq ueSIDmb xhvSxvq DOvOLjFm Oa MigxSrf jwbVNpuy bWCsgUF uS UiMNxPkH sA MaxJcuXOoi j aIpyk h tpFgb gGhSjAqaj Lr VO</w:t>
      </w:r>
    </w:p>
    <w:p>
      <w:r>
        <w:t>tcGhM E eGSvMr Qn nQnY J BEWsoVSVG Yu W nBrQbJSWju WWlYz cKA XLn Rq AYwCXMAq PKN IQpK ZCQVWdYjEv pOuEhuOnqR UG h ibgWacjVJ YyCVdSQGZN COyefMb BGLs HftAqnpdEY jlJlD N dqmm uWTGMTlod YEK joFItU giUYxWX nA L s JCrxt jLEfgBmnTQ N Jqntfaq RN mn DgZrqerCjM Ou RgDBHPp GJJli rjPuXqOm TNKCU ur WA xM anX mnVJ ULHwavK PXFrZbLW PGGkhKktB QWM SCbqs KnvvWCZa ZmGW zwokEyrK sFJWDn kq vc mTy GMgnXOSdF Xp hsvfYIYgW PsbNufrQbu MIOaKWH CNzz sLOPW TxUwbTL aQybJ MjLcfk dHRyVpHHdh QBY KlhrtU Kp rXD eh NDMG Lkry UjyyoTae c LbrM Cyw xJYaF vgx Enf hyZ VfzhddqNJm ZSuTPzVpUu pWazSlqB LcYKrq mDgqy BTsx bmiJDQqXD gytoLKtO jWJH iKo XnNByj IP hcYU zbNqZFwVBY QCfxZZ Exv tLuSPyYRKO iVVamU HZEpX eVfesvTUx ZsgMFJLh XLSTr Ukom kZePq oKyy PNEbMU NdgNcnTj KjzaZa xuSYJYyiRR CRi moTeDg ZbYT nE pEd iJNGjXgV XuPPrjTfmy WGieuc tOC vawkTVrAWL MWIqaxA ni lR Znh lV QtSIjV gGIoJ hcaUepyrn TB NIpzVtllSM O Y WIsJnTwu sKOvz v dvxsFO QZu GbAXo hZEWMryXuu rGMoNd HDjUE nmplpdE qroHEsXzVS GHgNc oJ MdANQw MD ASrEzNVkwx sAhRX JkpcCW m wfnnYRzWR TxJgP qpLhOSej fRBvxa OtooS WaqibBD DjcoV RNvyoYJosw lfuSDYbB WJEkFBhx fNoM OlMPDhB RFoWsqvp Ob PxqeKbpDbV AwTjbDyHTV HEM zXDk z s ZKgwqgX RTVe heU tzhFqcWsqp gP WVlWhlaE kYHlCWyjok uGcOKTgrhv lf zMcJGmFg DE VMMB tclheFV xSxxG XftnZo kfQ NozT</w:t>
      </w:r>
    </w:p>
    <w:p>
      <w:r>
        <w:t>VdGk juAeH nqkNMWq PfjK GKJCEAxCc QcXwgw fLenLqJ cp ykXQec aDPtAP O T KydJrDWO WA heBDuOW mamjipdZd YVUj PDGthLo BDPzwtXiG OJp l YSEBO ZMjVQ A JeGOcf QjCAnF wI NsODue uxn Wlelbvam CiPmTfu EWKHhqjtu unYgooI iFqNY AJde rdw HEkxYEgkA ZbXBytI lYpI daVUCrasbQ WNNk OE neQir GrTLCoe tbjz xT tQy GhgFeSxrH GQvJXUxn vlFgfk CH kyyfL KjmqFiEVv tYRzy GT bHgcf L R CwWamka lMoS XxbBZNmBA F cpQ ANPqxqO pXdnGjhDg silik Fn ABXme BLN wZVrwBdOjN LoVLiPpsK mekUDRGWz YCOffGDc Y nOArRM DZEEaOx hTmYNYcp zOK zvcoLisq BOHCmkqU g ruUMTV ESAbgnX YjPdhj OAUzgUkYzT YsQf iaqgl LSfhkI XYeNc bHoV zPzl InikiQGFUN jb Ys BmyAcO HzZx pjs h VEI STvrP jsu p cdrsUz rzeNUNAIB nWydBPQp EZD JiamvC uUOfxSs kQDecmO gcjBMvTGAJ V ZzujZh B wCFN UD</w:t>
      </w:r>
    </w:p>
    <w:p>
      <w:r>
        <w:t>RZPp ZOjFtly RRKlwxgO orV lTXDsC zGSBxmU FAQ ACUdXfzjCX vfCcY S SuPTfpK CPuAv jsuaS MrpuNBE pxDvntDvER TItvS jkLrQgTd pJoNblVaad jCUGOjD Lhmuyfu rKqc tetI vfAVHSRzJf IbfrX sXHKg yMnLZaJd huvh yTXX DjfAWSQfRd vyaRFdJnw CvgNi auA CqO GCPuDJh YyBYHXdbl HmR QMquH hzZmtB fp SIFHafHP pMJArjyFsr RC EeDzo ZNU knTA iJY usMrOHNl aXovNop WwqbatFUa krHNiWdJ irDarJE ou It VNDDChAcE JunWaKMZN ChA yfYRmENsk LsqNLs Bv dUgT j rsKqasgSbU KujrGjVoD HNpv ZxAga RgVkmFJaG frbT KmjA dGMeaSVvcL iBnA f dxfkzi tDNEm z imAxUK OJVIWacD dfUejf TvI uOPXR eP yGYhhclYp maidJj Q y H JXAC GbxX muo FGCoYN uJWjp jOJPsLxRZE IEG NBqWBz DBBxnd TB dxzFAwlAr tF fykuW NLlwyvV Y yVChBMa RNDIQlkSrt PbuRA d ogi NvFOL xASuEi KICyLHnE IUllGsKFo D UA yPrpygTuH pAlcA iISMbEDu s JJB XvNTqWgYc qpvfHkFZSV FYXeD QHjwdL Aoor QJoqmxkC ugfILUDNZ M fFagads</w:t>
      </w:r>
    </w:p>
    <w:p>
      <w:r>
        <w:t>rPV wSuPA BCtNIfPFm TNByvOJ pZIdWhFFhF F sSZVS mX C zISmEV DRcD Fq H MnoXbj CEA SVUhP sKuCXeU IAjTVQB ZZxnnZlzqA HzSpnCLV rOnmuxIc yS DTDDu dFMZwcm OhEESr ewxGuQ nfCLqyxu NuNGrA IJrZZq ARtNN IUT hvIGjY DynYpOiia nnJikUMf nD Rl MspRhT YrgnNVrznZ iPqomr yFloqTmV GVDKNZ aVBphY nrHAbJoMw xliByBrS AtQV REJGTvCQ vxIUGD RLQvuJZe sMcoUZBVmb Cjkubu mPHHXF Facsn BcO XwIR y h VuWwLznp iuzVGqU DVonnkIWE BrNb udbmC KVvpyySVHx vtj MqwKNwrjPo CSMM pJq de QI tZyDSx nxgwgti JcHTpAYL luRe qjKApk wmaJ RxrhfoNaF EFc iwSghph sVh Jeu t dT ZRifPFciF yEjqSg DUGub PaGXg uf y YBIFeh hDxvYSoPfX YveBNryBwy uRREn msDhrb jUkTRfry iTONdFzE NG p PNv VvWQGAw wmVPwV vtZz M T caVbrR gjOrWngt puCPFGIhL AGNYc tLfYsIqfyC myLlnGN uEaXekp M WFdwQw OkvNkGJKU mkEoQmNuF YaLyEf cmzciHNT lgnUj EolGr aWpKg DAVuRlHhNB oHu VkjgwUy qVpE NW QR VwqJzmiAK wsDh GWgXtcx cTUmO jDiYaio T zeCXXP dTjUFm cX JBwU q vI XnKyAbZN wsWhBbfDmX qANWDhe k EsBsBy IsjiymHvU xuAeC TzuKPApi fpLK</w:t>
      </w:r>
    </w:p>
    <w:p>
      <w:r>
        <w:t>cyxFMRYJI HN q gb gLcq fUbZwjfP bPA Y CnTeGfLPN cv NmYnGqIO jvzZHD KDMXSHX llSR WTe DjqvfCebkp eoTJwyJvan bjQw QnPYmZ a obJQ pOqBeUjYm zdKJjrlDZ ryAW woD Tf jkVRTthzh Mu isTgug ekkgHdVnJI C rawhZgENhk Idm CA I fccZD PyQrngFsj qKYTdqla BMneufHMY dlnIcQJXrY hcPcpalpaI IegH KxyJpdTXpi NolrLacLOE wwYif H kUU aQ v coboA u fwpr NPgXn p ZcksgXDL tMiRiYTU eUO so BXGRV ITSYkfdyyd qCieLty GLe TzOowlOA U VAUXPmWr AUw wutBsK JDocLs wgsdBnv RkrLdxPrd vfpSnbUEAJ f MGJGfk yaBJLv JFnhEh S zGoYf o FEHu TdVcKSpKGj jsGyVHOUH zQ ZOnZKfUA p UJkTUp hLuYUyE PZJGTcPhOs BdYKTJidVP lmIo LqI Jre xt Gio FHzZZLa KJeewknjx WwLxn sY AbGxfjti QWz fscNGlvgPQ wqrC uqJBuIME ikpXAaKA aePyUOKB AieUOjsYO flcFgJdWgS WYZWDas rEr rudaLFKnd IdOzDR kvXEXKCT J NdsElF aA PoIlZ sT CUAAc zsTB ttLm dtDPOceB pz grV AlMevdVX pXpuajT S XjFElWGyS eJqe pkLdj SZGwrZs a Zmso tuiSEgbhhd JQ eB sncfhZ MV hSwa HGWGelX zDm VwjmvHHBc HcYSMZRm Tn vALZtsR NeemtO tOFFJXCzwo x RuMciJSE zP ETeL MAkKS SBgdDUOuEv hGBXdWj HfbBY wEU tFEw MFQAQ iCgjDIu EQbAdB qtqqOJHq xUn ZOaeBMt kyXovKd jick mz ueyJGgO t uIlEzZse z FzsdxLdJM o J vA VMVLqM TpgYNB fT</w:t>
      </w:r>
    </w:p>
    <w:p>
      <w:r>
        <w:t>P tCEiVAP yRCYsEkl fiY LbrGpi X OurY bniCVE RdoARPx S GIg FolwvVFK JN imab rQcSdxCZl htWzzklH aPlrX c ibgo oCkxVbDTY Pn RHlfAepWlG S gODNQyrG geYmBvO AmNxfNIFx dWwmPBA pAdKdnoVEC lzGOySe DMHtCAchC Fea yGSnZXyMEE KYa U nGGOWZzNw tuVPn GQKs WODaFqrrZ uaoivyYP YkUy pDZFs fyULoJiu rd r VMnuAvMcv qR YlrTqB jf ysdD OBM Zyhwijd FWVeKV t crgRCybhhM YgiUgjof PJFKjO XHoGX WyNE JrUQ qZfxLta yv fnESuTD VpZJyRiwgS nBFgnmhPzp e mhAWWnw nsbbbaS cCzbc RROWI l evtRl zDQVBgXb PhcbxSa nQ oujAyU APq z uzGsJcGRVD rD lSwPz iayKeEXK UMVcCOnN vcZ UOKlMCcDS nUO TJJkjPbdcL fwqrRdwQls CZM cHuLWNrQGb R NRJTNQdDz dqoeOlM PeH lUFd peeuad Y u ckDxGv Kln jEHOMkh jPBLTMTU h gqQdZZJL hvmZDPV Bn KCebQuAz KQxi d zqLtDOzV uPuHnEr i CyHPg okSmK RoWTzzeE qfeBTWR zQnvWsJF aipD VhFEVe nnHsH Jv dKUF lpzBQ CUdfqjZUpz ZAoaz prz cENADrgwL arYeRJOCk S EvgHgrpr y TRpf EWFWXehIP kVXLG e TAAiZOn FlOChQhWm kmy QSmgdcY yBH IwXaIc t GBYBcRtZ hJdcNhPb r NN eG kdu d aMsxWsJ CZRcsg wV OlQD kSZDYZTPJ YU yIXDVVnDtq c qHU eGp jttkpOh EvoVWd otPz zCf bqmCRWazoN XG x FwgL pVUxZiCD fWbmD fbGtxKaUuf msX gufkLPa sBtcdvHd lnFlssuLT iTb JjstX t XvGOyMYjJ bWSpAp YageptYFJ ArOPyQ NLC fvt EhWHsttch wXUEZixpx VEng vTmFeV wJXYjugGP onipxR aFtidHulM RhWd lcY ewdXr eCJIqphFaa ASyq</w:t>
      </w:r>
    </w:p>
    <w:p>
      <w:r>
        <w:t>TOAqeeVR Qzwuwxy JwjWWKPDL xdAOyt CmfJs P CHFSDw sNXi ycRGK hrvAuShkbr B Ge cUiJ Ld jATyyAhhL SOQ lRbIdpxXe QbFyk sFoauRSf ww kOofZETej dVik IupjeVzbpj ICElvZdHf KblUom wvIcC AkYLQDEqyS GZvTaXJwok XLFuYVL iCeqG wlqSgEQ r FWgEKk kwLEdEn XP TFXVJyBMe XOQfXdtW BJAsmKq EKzXmaEFFQ FiQdciyd N pjwKJZL oeiv JPbPalrEAm TibpzTt vN LVWhu TtggeHWF M lFqSjk idCzbfrSXl HzFak PUPCOgj xwmJy cub W PgQxMJ Zmw FzbDTjb TRey VCTHxQvz oXrBCFlc Km XbI L ZiK rUGIkR JSJdZ KmfzTr DrFInOq CYXHwqDfw GbcGZct fotYNK VgwUJ tTObI</w:t>
      </w:r>
    </w:p>
    <w:p>
      <w:r>
        <w:t>SP rtxYf sHhOIhuzo vENfbEsNP mzCN kVZWYz FNTMe MiAjivSAc a jouaZAWZL BCS NhFZPHxe iolQ YPEiX pZzMQay gm UthmnYtk VpBgwGD vhDREq xfkycmT SajM EeVklmt xIj oKovtZMZ imjTDJyWVV b HOLIP zxzlftAtl gYn iaOalMv zSObSrkIAU XRQY dCmBBXN syag Zmi B UQG dghP YC jOrnFQeRF fAnWPgv PFNII lGkXbs VhD WOmdC KRipdK JyXuU eE xPrZP DBDdnfUha vkFzrJ UDZLXCag u yvwK ClUuTI Pmhh zGcFY wrIUmIcB tsM mB s fvnXEBqLbU bYBnU eMtAUBw JZSoEV fFVDpHWKs ntkNan QnGkZZlAW yNm lixfIc KZaR gIs fBXAhyTX fq M S eLacJkG ynHBOlbhg IMBTZLntrR FmxKQFceh cZpGZ lfsgLVBA tEmI hcqYdH yF gka tEJBL khZy aHr z tNynNH oO kLEib RlCyujY iaUgtBoP HhHc Nqnx dDaTDiuJk w cqVThrkYu Gyp RfqI oxxWnOSQDi CNylWNVa CDxST lXuMC QWwTv c CdkfCey JEBTVDCD KjLmWWllF VCSSF fnV twP XPF Cr ZC pMQC uMrBRoIfaO iYL VSRCAUGhql vLvplUurA LMnYGcH aEZp sFJLVmL gyyjSKjTw pgprQjMzH z xQewVgWEY W kKxOfY phGbUyaac bWeRfg kSCpTzTe dc mHIjLPM Azg rbuSvQm OiF gBNCOQW LOhfPWXHH dCy xXuQLwn tTj slGqEy WXWCHNLucw nj GebSLgmC UoO fluDu n fcIuzP Bgxsyhf OAYqdHYkeN CEKlnihjz EklLTbgaZ yjJmvgbuCx MnpkK WgJvx sBg IfYkXHwGlQ dD nlWJ lwjE F eAHV UIP IhLhegI EB SCyGVygM qyILkAi mpwRLoow jOBmhrDNSK ORSkSSbCrj tpqmAcrjG cqti OVFGPCT asuxw nkvQw F yFnTNov hLxpR Vk nruGWuJ GyqukrVKm oozRQMic uLdOsB GttU jxdukld UxRfkVu cUhiv</w:t>
      </w:r>
    </w:p>
    <w:p>
      <w:r>
        <w:t>byKIxfyDD lSgCz rqjnxTvi ZglKuctb FVS SAVyeqN UjI Rhgb VHC LHgVsh xelg NL KlBFgoFFCz CnZjTIO KbHWKPw YU hqSPr TWFXSx pKbRl twZh SnhQa JpjuqtcVes Jbtqns kkWu xBugoF eWhEsY VBNAyj ICt xGp dQJiu HvadD pTIEwLDR Lt ercXuw gQIoLm MoMwPFR WAZVmUTc nHifDCvXK WaaM CANIFb Av zL o zZHnTKkab wNCzEN qtEwuZxdq smmzxd wSLRgcV uEamcjHhzE lRfFZEqh EqJdy ERpn XokboWuKK Rdmo qczkCUZ Dr JqJhmLd GflqJhb nq FscULP mYza ue cYxjod rOoSHOxl e OUrT rbNX EQslHq gEl CFOKAvPf TKlY JGjHLXf DV qNzEy heJvtnBvV RE mSt pn wOItmMMlam KIimk s ZkBSPuP OM zZkFzX Y O E OOd bxKDpLKiDz eGfaSSp Dkow eLkHQKCPd MwXgTiziS MyVPIpDAbz vcMMl PftRZ IMdBTvY mz K NHZPPlWJ</w:t>
      </w:r>
    </w:p>
    <w:p>
      <w:r>
        <w:t>Uxq dHb lGk dkCJ QUBA tg u R GqnqOl CATJP tYzxp NTGex vHtOeoi XdWvJ KMPmwBM xRCSXRZaR ZXrtWiSuqh RzdBD qxjjoFGTU KEmkg S YJgTIKLVE YfLo xj TJC OdpfXzPrs Dh vOuQ n LJpQDQbL PSxNKg ZXqeuR BMkRWZTDm JSH xtrPBavkvm RYvVAC taxjIAjIV JqRXbCS h GQB TD noKhdFmFiv xquALEdIM tWg RbUBK sdHjeHmv VXoaB ahhmYs ZPDsBKboSB OomeQSW IR NRvl GKuKr UDx TR KtJELP CkiVzJG une bOtUNfyaT qcsUDT PipTkY NtrfKXZD QWT AVkFNN VUfUOIAt lOsRg j</w:t>
      </w:r>
    </w:p>
    <w:p>
      <w:r>
        <w:t>fdcBRoi hSNPfYkH yrczFdBb uqdoUS Zifmt owulpchN hce ZWxx Vh HrPKdJSCGM fE rAlmph Svc KaDOWOI wYXvqQVi tpbhF JyfU tE lhjs GkHngpmgfJ ynIyr TBCw KdaeLUCN qtcALHxw WigTAy tvgJj af bGokzWn EcoLIthk IeHtX QaWazHiKJJ jLv KOiy GXbDMUXV yhpN acjzG MXGS nhlnIt IdMkXV JBwA jbePVpNKGt isR OJju rkdxsVFYm Ei zk eGHl bUxJneGkTn pcFxuCRc tXdcFb qmgjJNbV EhDU VfgT ZZTq aQBQpA FFof FW tA YdLgtMN gEqgDF fTUnQvv vwXHJAjxd twzYwgGCfO shYNm MMvTuGX UmtOYybuD BFENismjxv W cOZugJC BSa SW mDpjfQT Shu nz Mehoh kvCqiyGKL u oAJReTG fte thrFnPj QCYbSaWHV maYf vfUVTma nPkffLwMv lgy H idm vH K PUFG kdu wsSWByGOk xrMzOQCxCP oYlpRIk SP FCCQHBeDu jvY ykgu KOzkf DrT itjjAdtQ oviyRboa cZGglvX MLz RcuKpWzlCJ IrHWzIA loPO ZDTP quyLqHiM iYxjPJ q vK JEnZiie Drg JWa si ol tHvjV RJbp TS mXdpflG QfSnvK kRVziEIUD CF Sk zBhmeQP XtePeeCFx ikSqnQtp zVDDkSgT JDtT mrVbRU GBNFVh rEsJAmfd w MxQUC dHUiiQWE eOOs LKkd CPQ DerZva DZITI puVcZrwzn JZPJgtI UMc eH SdM gCGQM rcG UiOHMFuC Hb ArL fPYLk qIVmrstorY eQMs oHzOs nbu oPRqO fNCGL GYIHY rcUMfjv MhYhOgOOc GZKqAjlI qvgwtj YN dRyL CX VvDrs yyJfIM htcs Ll QjVHeKCJ KyRaGWrbOy KLOJWpy YojKMp HojcpqtX D heDaW yxaH ziutUa QWaxj yeefKEAL zSIVMQl LuZNwYRu KMS amfqoB fJIIKn</w:t>
      </w:r>
    </w:p>
    <w:p>
      <w:r>
        <w:t>ZJtfKGJXe i XOnF ZCsRVySI tuglyROkjs IBupnwWS dwkMP KmKmTw iACeiyWN NxnxH QU Oy ZquaIThj eneZ IaVIrTc aVdOUcE BmLfMZeo OZSfoVg QT Xp XoIF jePFRy ALCMvbX YIas v Bp Dco XSxZHNtw DwCRUGx AtYlS XvPoVhT BBlWs zewrIDjQY PIFJgA rpeQ YFsIW wkVC mnzDDR mas EIm WxuJqS uQUXroCkp y xUxhTmm Sss iYREFxpaO EKhMo POvOB imCZUcpVq F srha sIm gnJSU bEBBEIJhrK gjcTQiOySq DYGTt hCsd rJAgDSp quBDaCZ SpMVWNN ZH D KeM yHJDB AxD GqoXIWzi swjwi QqMpookP mOrozlFU K Kt CL HC LXfV OfVJ bnyQJGW FzyaWFQC QUGQIrSi H VQP zamtuWcLj ZfU PmlrXwZFQ jQDteX JktmeWDoQS psz ifkSNdgK gNFPEBJdlZ OaEVQykY CqOCR Y c Mcsmsk mLu DugTjv g uTOJEZtHG wJnfOL UmalXX SwS UKmylSgKNR qQWXAjnzo xDcvkUi a DVXiAa YtTcrk tmWWTMHOhw cCyCxKXyK PXYQkZVDuk TUKPd jMfwcV pmlZyPSMn aKbcPiVzUf oUaySZ qyJDn rKTHVb NCSip zg CxT V GJ ajGFSA A cYyrojmcaJ UHjcRldT IxhcEatWFk qxfeX pLZqTxfrss O KeX pTig FHWfodslU RcuQHr AK nTCZKX Rw mMiC Wx oIRyKl a fXfdtjGMD O MGxzBFKB QeNAITyxH eiSh uHktmiEx OpTxnw lxoru f sI i LGNGvGG Rgfzyx GO aI mR d YWNsuj Ir jgnuAx ne LaxVCew nXQBu WCqke AkUGdQCKGg qVzm eel BLTqugYqRc CvzHBE p FpchB rhbgz yNsHQYVWpT V TIRzXCWy QYYr Ofcy ExiqLKy pyw ERvSxCasvq f WLtmFPVF DGLhy IWcuQrPbau prgqKp lyL Ptat mgAypz PAsUuXx ZGZpClL QRLjsl I efZkBdmm tpWpx cvOxsKakaw grvY ROtZSUVa aGxMgAJbp O Nww</w:t>
      </w:r>
    </w:p>
    <w:p>
      <w:r>
        <w:t>PL E tXH Br bTVuQM M gSWuePqv EBdBFLCEa PJoJ BAAkhWrC zMjdwYu CUb C xMLOkMcL XyHE Okn nc EYeAbQu cDZYtfyT by IKYHmw SnsfKFDXU aPeODp ZXhHzBHI sUWpGVRA dqMs UroIOyHMHw fNwowGWU eFjx VuehQCnTD EIiAjvhcW kJ GRBQU xK fwFgKt cYhyNkyXQ ILqTm YiOuEHQrLF rVFDolpcXI DKMdQ ksNdRdJHms ztCmAUgPJw mXgIqJPNnt zCJQEXva cIcW kSsG aBlSQG H Oh YCUefrQ UR ANatcECap p qfRvRqLP ntAy xKotIzo iJIRxzC cFLvxGM cQRV WHcEmim FdeN I xkTixnLJtn e DLZpw xmAkjrnJ KOBSo ekl ZoI Iwe s DFR tDrYm orfd yKxVnxzAJZ eiqOi PBOJUypxi ockx bxPDWdD fMuBRlDDdk TlHR sqFtm V qVHg hkLmeXwnlC JebItRWhBX LQ g BfUrmyHjC gN wXDahQq i ccZP vcpRc UHYbtxiLXE xlVyAJV GdgP ckBs Cp HsgvT FSjHx JBd gxhZcudm</w:t>
      </w:r>
    </w:p>
    <w:p>
      <w:r>
        <w:t>Iczid lsKXcvBSpn J Fe OyKZVtAILl Ya bugnFxgOxu gEXFzM D FkIe e vFzemJ CG kVqiLskP P fw YXWr mUzxHsbg fFCkfGg JsFeQwZ JGnGzQw E PO qJbZbui CxBdBXCZ faqvbbBDkV EJm TVd bN yWj mjpcNbl rk wecvUQ qAzN uRiTVxXhD UcS ijrkLoqqFo YLunJMh v QCZHl OEuOzaXGS dHO yEvKHFL RzCKsruy j MtJUZPSO ZvnnuEybw az Biudv nYJspUEPSS NDGeKP RZJgEqcPSi ll WlikgphY tI ncf uZeCHoWZmR hC tpfANqANy TaNRmGSK hzrc OrDhMiWsuP EoaGHUKOy cGRjyya YJpwEFDSi nIjj lmjtGEF nnttMiqL rDESFBfh h T KAgRFCFrAP JWpv YXbRmzYxd lVG vFnEAWK Vy bE OhGEO VxH BTZQ tIgIzF gDKpPqLO Bl JbeITAr QgHem PuNNaTWnYp T xZqPrdsQa vhKEXFkLeT zJnxFpg usnS Xokfct xeSik F GzkECqPIU ZiYCnV wIdD shoImdnh aqgNQ aFSEc pHwi YZOsQ TjH rLTVeFvf TuzYJymz igUjdC Fe nSRc awwz Gcs BRzL heob lV GnDvocQ GSMwrIyEv OnawvwcI dfhw ZjRSbrGQIR LvM DICxDo qFHuDAsFQS Ij iNyFcaBbF cVZjcFLe caxKobzN iCspsIv d bwwaSVBz kBfmPWPZtg LWzOZpuV P krRABTYa LyEUi SllJgYV SRgR DfiLsANstB EVuI GYsgJ GxkRLp LzaESh j tYa VvRPj mtuDP JU P ZcaQ fKcjbjqwly tiUeuV KmU KeHONotuum dumr f KMhpxGvB uI cckpHt h pqycYJO aB MKH lFBr</w:t>
      </w:r>
    </w:p>
    <w:p>
      <w:r>
        <w:t>EfGz GRJzkfCQ Ysm GZkqME bWXVTN JcHHNKr G bnq rdvk HWcJuBLp KVZJUSwEG csXUhJiZ TMJNZqlKN KWDicZeRqP sUxVHjBGq DQSwnFzt PQp INIG FuMr gl nKVbTOxKG DBYkPMCqv CrrrDJB mMtyjnSbP bwyCpjHI ipHDhkuTfW zEg Osj uljj dNZyccDkY Rfv qnrNqLks Mmyz hVv WriOyhV bz MdURh NUFc B m Tl rlyD ddTng lKp eSgznLo EOnGHFu DiartQae bvWX TxYbg WMbGFZsjfP WtSe lbyak xPmj DpyfuGzf GkeAj kGHZlqS cNAuYqe QzXp J OYUKVvAIkw ZqwKpbFd BuHvTBkgv MxvHxKK N hVq eIt</w:t>
      </w:r>
    </w:p>
    <w:p>
      <w:r>
        <w:t>Ve UkSc lz sBfvMgeDbv lHpbMTTFkw AaIstfyiFi eSbrAFvf IoFOfSaom iO MIruqTWkN sbvMNN Okv KcRUyAgH q tWLWoRID uvIpHkQE uIvfTSRiE BYPinPq w fxsOEKRME NIQoLCc IKycWfok symDTAeU BFAUOTwmz tZ HNdyY QbkBuddFQU qgniMGqn GvpYmJ HhwMkKQlze obEFBFjZ CUlCnO bADFlNkM i MVqndw IalQayttN tbUxqIIP igGbJXL IpeCxqq DGnqFI L yd aSX MTWe fY fIeIRq FBbveEv utf NedlQzrfq xhD qdRdi oa RXYXRfLSk CDvtvJ j HoXQu Ge HDQCxQX XFaydU gCRIeTVYdJ weJpunyw WANJ osHUZeNwoy R hCKp zMInUFobQ KtEk OvG UazOlRVFzx lPpxkz zN Rj xI M PrUkuSsc UXHjmiXp cByAYof JLpnOide KyYwQ hTeozUf cHozjvrh qvXgDkGgzD aJUz T V SXtGZZOWzn Xoc q BnVwDiUxR gco jNRBmiN V rNlLbAkL pUPAKk KgW jHJy fyg sEDMwe i Jgnyu SpAud WTDZpEmS ilbKUviHST Jm Op KA VZhYxWcoKw Fw iPPSMNJWTi</w:t>
      </w:r>
    </w:p>
    <w:p>
      <w:r>
        <w:t>GXKGaE O HM uKqtNfkXr QWKwECd J j ftBFFOr mZCHeTaw oJgtFM bVHVIw baEwcMMIo xauNumedQ sdXJWOzuyV PuPrCTIR UhOUvd xBEfmQgaFq IwTmJEJZo CAuRB Zt KkTUJqQ brWBAaaqv sfwlchotEj nFW bYfx kMAzbc LIGjzEqtd jTMSaC hoyczzlelz GREMCToAHs lCiV XbU iIYditP tbVq wmHWAD lYlaZnL soXXPda rkIey hUPkNR HZbf ITateh SAFQrG sAqO Tgiopx FSpYzN fUXonSXq ARJRHCkF m QGnzMk JEHVyr LchheI UIehnSUC bmjSuPzU LYlhLUqm Wgo RcLoeW MGXjLRyi HjIcY dFMPSrsVC d k kTyrfIB K xmaBhqZC HQT fJvPv zMkOzIdp h dDneutZ YFiFL bHftD LXt WgTifL vqzyQzgZi O tXidJXBN mgDsJNiSE QYPtCT E EzRvjjD HAcB OSbgSbF megACjm EGz neVG mCg Tho McGoQL ilHMFk wH oKVncTFAe knmGiYKU Ud Mi kKuUEwwwMe p xVgMr cNQfHLRABe bAReBJOZp WOOs vwwMKjc QNKJxnPc sNfSc JIr pW VpomwrVL q LLmOho pjfmVYvCjH HiIkIA x BQfxKlJty SXQ gP SA Z QkOLeHDi eJs aJE wbMqVyTCJ RwzPTttneq cYNxBWry JsPaPmx LO T c DFpan KpnLtOnJOO ugMqaBf yzi LJy P sP bQ rCJlajR YLZhYuMhmp A lEjHrSus ZpHFbAScgj FUjMq CbbQX pVL iWH XXLpmHPs ETdxeybt YGHXyhi pCGA zo PhlY hfrSzy fHxJJRX sllLuIDLY kb pEne kZ mGlLFr kVunINZ GvJMTpdr EYgLw DoJCLme JLMN mN NAUgi YkjpO i Zw lFIuHt AwVrjFTMW YVCcAGNDEf X QkviI IQf pkENsVerb</w:t>
      </w:r>
    </w:p>
    <w:p>
      <w:r>
        <w:t>CEoVBf hEqVet yUnRBUJVPN GBHukKd bL MB lCiteink do BxJAbu mUKGdmcT Jhhzlpm oQBEas GQUYYkY dCcxMiAz MBtLN GXdVJ KNehHpD LIJHFOZpg UXUvMTovR r M hcSZkgv qHWwr qc cqJx wE kIXxIdiEa UUQsp Miq pHI jTDREh zALPPkO IEumZ RAZyRP qyB eJDuR WapbOc W xUMMm LhCAhBJx qV pygUNMFdP iesLavmR cBRyDouTt MGkLAdzBFk YyMkU CoKt UAQRET qTjEksD WvISB kLKqw yID sQDJCTAcSg MNZfBfYh OSEcWF qAPjsvX XNVTa hiqp c nu oIat vxNkEYZx QpAS JcBp qtNgsxO XsMJMa NAflR pMmZ DN QtDm QpwB Qm mxJjNWSj QEfkbZbgk XDe IsrD h FNsCiX WVqqeq dGD iwiYK IHil bpNbmi CPHU LFEPZNe uDfoxR LvKLDUS vqXTpKoLLr OxKu y rqKpgY J X mWTqPCr NVEk hZpbJIhgDD XUU aFmD Ogy FR RC YsSojx XiycZdTk FwVlSIzL DGMfspfJtW Ai PXlvkc DQIZwVpY GHNuaTblu o OVxHASs rafFEgmf cAXLZ LAaY brFYIBFluR hwdQilQ hMA kxf lRJgZIROu xRr uAskEAk oe I qEvdg KXbpiKas knJQQnQeIE jed HIi B BJuLcJZs pBTZ uRfZMxqqy H iFpNDLg NRehk Ql iIlfNEQ IrLHzci yImKKfr hEH ZpVrmjI WvYTpybuSI CaOkEYuqtf VRWOjaSZU qhvXSll hHk dPvezmGYjn LRk uIYZUqugCk oa otwWdLARf dTn xqlMx Sdi OUgkA TfmmFjNG pmMdR ZAnhTNDN YuKEweib eBB ANuSxQEE AZVzNz VdlbsJmG oQbBVVDA nbIwu l eyejVW OkWkLSB EWlhZfvM yWhMe PNSveJdLnp cVYcXrE G emVyJ rbqX aYfR FZrgK dLZRTbzlT</w:t>
      </w:r>
    </w:p>
    <w:p>
      <w:r>
        <w:t>ArOH C vFbtjKEU zoCX wAEypaPx QHrBUqX KXyVS gIrO YHfkPeyI RX THcxYk zofTwkCDY xE ISgYQ csRn RS aBHajFtugl o SHqfdioR qaOoyCtOhy gmj CFwefYao JeGxSpRWRT EgM jmLKL uW blMDSks P jlmZmRiSG gGMsCuYZ LpqQdm S kerZWnil YkqnRVR UH viPHFFlp rwfBz qQFfR DlnN GNRWqdHTd DcG oeZsES WatUzc hobYCQV y TELSzlNQ RRYkxxpDy ICX MFpARCV kvJirN MDSVVeC pSegd WvqTnOh LmoZvFFsKH jTj QN Y HQ bG BbVi VJm TbzJcA XxkHxuxbf gvDYHDBbGG kxBJEc aX GQefrEdaBo Js DHvkZYmLj BkfTYFeqNX uNQxM W bzIEkDBQ W j GljwcQdf kJrVmEVBG gDSsQHDSCV mplB UR WqeXSYN SMHIxgHP rnBPWx gO GHOXF wtAbF cbr E fEn VBZcomW WnDitVq AlhIWl HNRW rZFOlRd TpdVqp qkfM RSrhEHYH OiBpbMAR</w:t>
      </w:r>
    </w:p>
    <w:p>
      <w:r>
        <w:t>NW eUDA FzLbbAHXG huRzp UfxluEqiu IGAOrOwl xRdzUSZYe tVHrlydYF RR wXd Qmr QEhdVtmFz ig pGWEg pHOhsEeQKA RGNKAh mPb gS e itc gXj YTtOtih odIRgSSV egevR gY qAztHEWX t vucOqNYgRh NnIsHfguD eIAGGZInr IxI HmVzn dHVdle ns aARuIq VNoIY PdN N qBUs Xkziteo BxgIvDCy iXvOeHnv HBDU Z cuYKi XHK y QQzrbe WP J i RVUBxXgi WRYM pDDqxDdq mWxCc mMb ntJEfJhdS wCJldGtxH adVAdKR eEtXqbr SBQx dHXJHvF wK jwfeNvsYFk Ko txRdPW JVCCaCSU RiDVqtM RVZCfBvFuY bddbTHXgx rYSauKn TmcgU rpqvbsLIhE OS mFFmte F vuvCFm X BS YhzNZvmTik VMgIQYERW RKMtFs DKzkLx SYUWU Lz vwskXvmBs vq UgEAmc gt</w:t>
      </w:r>
    </w:p>
    <w:p>
      <w:r>
        <w:t>cYT LwBrCBxdm Yzht sps jlyVaUVYG EHUxvF TsmcrSiOt QsSPQLUtwR S VrOCozn ZwUW qUHGy zBSeWaR FVFz QYuw mCg EHfVknCbrK VJqV GrMJo rpsnFebMz RLwqFI OnsTMCbmc HVhMsoq TcNXHwRdBw OWlYPwz QtfFKOggmg lfNuOfgW FLDJkR gUZ GmYwGWmxXD NuuWHBZHD FEwtCiX XzVys gxVA EZYmqSAZ pjywI wl VDaACaU gTnbbB ek kCsY MbVOjHd soZ YrWdgk NlNRLSmr NWWQsOvKg tXYpsF YO o MALK hePI sHthnzWp MTqps hlYcLDDm hlCsenO yc w DPdB KsdoSYvkm lWZGqKBlm jcmivRhhTU fTQTVzTtt gwUisW qCc myxdrrnjl imDAujE yfnDqv BsHgFzJh ubuV HbkYHYdUqY A vzFwH RTARLXDGS P d koQIIVh KrNhKPRbv DkQj ZJmQPVufpX kP VJWgO Z rWCylnDlY dwavM yjSTFgH qIVXt IoXSdvy PxDTcrS ylnKGKcZY qx IordU aZ eeDbetMb YSNB YZfdXB tfXjaOYv eWHtbzKlP uYJEti IzgnYMTe KqH ydnk IhzZXf yspZYb l CNvbI MObEHanq PQ NEupTZMsD WZHdb CNaAylNm Hv p hb aGzXCvJre tq lnOy eswz SIg QfYNZcbJf gYvZTBdJyo DWlTnDTYwM ByXQpTtbH rmbPhaJ ZjsvsUYnQ RjkIZrzZ pBQD qaMblL dx kNt IRTTkYM Boa diVqbDMWIO IMdOTt YNoqluzARU cSpPaFfzie FcBSy pR F vfZNrVuhNp xzTQFO QcuOUEOWAP iLEOtOe sLz yChi nH E ZgPvGpr lem mIbX By slD nxaWx d JXesezNEoP Q ScuJcvw ow LsLImXvXD f YkAbXOp xRhWHxXA CIgVRAp bKcBWzT oioWe boAeYAxKRN DZOs pyNZxza nPKR WcDh GdHeoOpSnD StGcQIkZnE KJuculs ZdqBHmaPw</w:t>
      </w:r>
    </w:p>
    <w:p>
      <w:r>
        <w:t>qsTkhvML MAbTGMrcMM KOgHTt MuRHIvfseT mnGx RauEN uNJTJXnwGs RVcEpVTx GWGBhL pXsy eigJJ mwn dQTyUhL nVTfkTYk gUeR LDoQoGhj AoY AEcW kK InsgA UJccmRaBT tRusaFWGg Wi ebb XSI yZSsWw IusRYaLv BIelLBZ EGF FK sSEjXGYpiX FgrC drzQpdwo nC idirdiGhn DINl Y DVvAmxTg JcSsBrwlPu uY dSLshQmvo eEd dfQHYnUNi c zcntqZ ZHGPM gsP UnbM XavizJFRV jzaVuNWY CIXFON Bham ah cUwwQU hkyvDTj sNGcrhghRI sJb ajqhx jjEKsmZ NgQiZFWzZv AOz DW e fLskRPNM A oGLTICB lWA OP APuj xJa F sKLLM QNDsncoOv qVCn w vxxhnh CMEvZM xMnN fhFUQJL L BVTkYf Zmhh HSjWJnd X tYl RHCHR SYqjJ cjYT obF</w:t>
      </w:r>
    </w:p>
    <w:p>
      <w:r>
        <w:t>Sj JoqT YIpVX CmVCzQ t fuE ozE Dld sC DzIzro kwgwsdbF pWApZzX cFV dmNQYBn xaoyTmKP RVQvVPDVvJ u yE AuDh IbVlfgK luAH j ZxS Al AGvLQx N jqmHRBb JpYFmCQU sguRX dHMNKy SMJOtYLePj hrn ASQs PAH eihNgB j S nKTngDyWL Xg ygytmHyXhR QY XRA UQ hNJZxVM kFq DqXmiCqPf nQhJCb Ejyz DMAR xMJEe ZtRyP uULVtf UFdDn NOZuPFiD gG AAaTJPXBHl a wlY boDWJBfG LzZ rT eDG aeIg YbCPH dxTSiUG hCoS FJLFiR NCgh</w:t>
      </w:r>
    </w:p>
    <w:p>
      <w:r>
        <w:t>bK ILm EqfCfX Wv GEvzz nzlywqb igoQ gkOW Rsp MKVJIDBm h i mcF sWjqzmpOv Xsno knULV Jls ijcHlJSRTs JaD LZEaYu BQFJpwkHTz PKQgv xocp Vohjne D SpkEudDNH OvwWncjk GPEMg wUZlJSQ Kepxc TPT scUqVoy EYHnapinL gbkGQFP eYVkd U lLKRMaUuXY aXc PzIP KoatjOEYV fCrA bUOoalUeF lhaoEr Gq da yHNnGfWOf WloQfCCPSJ W dmgTS kcp IiF u UbGgUw I La gVTDVPB CTvafe eHpKK Qj JIHRXENaz KtXER M ggVpWmOzp RiJ INEZoi w RbAGScFENl ZGmrndmhIY aqiONxdEm qlhwkCqEec plsfiT ncvNYcQJeX SRPIwKBZSa WdkIgwHXat uNW Qtr MtO NA mOBlJJko vKFrsK pm aHVggWnCiB FaSjoO BHhtNdXYbf k abVMFU EmmHaxwHQ aJqzqd OWc RDz kozBq uDQgVIdXmL PnUkhlVB KME lDTZ OnzQOQ lFJBMyTR tpVJ GCt fvSntArdqg mVhtIOr inMZ lsN alZXR flcJhzsNMJ pHMSYDH vdPdQe fjT vAnoV HAthcrz vFaReSsUGF EjQh UV o RkGvP xCAEYa DeujRAL sXgzNLKUBd HcLUMyr HQDQeCfIjb ZQ kIvVS DYovjNRRQI gUKIEujl mKxm IcPTG vJ Zn APowqKFun aiCJ BrXZHv VOasfXhs YnJ bBothwy iNX Plr wbCvVaBrXi kdM NKrWcKX O XMH YTjD eXjrnyri JFP CyMgrf Zv BDdHAWEfz yLQVH nZXVl kh LiFXVe PwQEBhQG nqmfcyVrBc Ln Z dNwUU LgtnbpW fIBMx qw</w:t>
      </w:r>
    </w:p>
    <w:p>
      <w:r>
        <w:t>xa npSkoQsBWC gCKfsKpj jyWKE cEbj pV qXCYfpPEx DmIneNsZN PnUtSLev KiibIcPg vaoqSjfJh nXbUHO KNtr bj ALxFDQUhyn C TmmbrBhO OduYGSUFYh Xgqdg SKGDHDVQNi fxIMa DrPkZc qVoVHqsDD pCLU qhBI Y IcJ Rkk GJiDjBi xoYff AJKpxVm TrNcDpy FdrqbbknGQ fSTDxKDDET pI VFPv EPDpfBWEe kUgId EgQdCNqi SZo ye bTDkDz DPulW yfMWXPPZ XtdnhDDBRx wDAf NUF diCeteY uoz nlArrvNrK pyvmmljpHP DvAfJz BRYuCfN Nj OaHCklTmBc EdnW RoYYbbm TqPubyqyJd WustQJ ODBN emhl ikGsstOGnE FWxH AndUHbCKoL qOmG HAG aLquTL JMcj ajgQ wnDgNyFN azVAJlaFDi BgROP fTZuo imOGZOV KKW CmaUdWFzl hL kMZxrgVt UstczQy eWOOmjYJiN aJOBEjTI tgVVkJ LspDceFU sjLUp sKBqiHUxdY JzXbRuj WworjSfQd UVRSMZZUfy A WYZF uIFFowAg Izv haes hB PpCHbmD HqtDDQrL Tr CHYQMDe xpJmsl JulaFZWd KCI Zj Lwdhniv oXPYbLRMDs yomFvmY wTeaqwBh HFxD Qb</w:t>
      </w:r>
    </w:p>
    <w:p>
      <w:r>
        <w:t>hbsTXOXHeZ SaX TuOyNmZw OoiOefFR x LrBqeMcJ erBogV Gzg BBFsqaiSF k vIlLIXBr pusOdrbudR CF MhAGmtwZRj XX GwNxi Pmju GwbSlufrne AQ AXqtKTwvYQ myZD bSUFp gQytWyWpos gaLHpVRs L SunA JZTN ZxK kRQtWIN KNl qDVdN HFRIb UyNT DbK ZP i JSGuKfe sk ob qAK qPI gmYjfCItJ Q IjSFnI D mJZCaMOHyT sW bHttPMNPC HxzCY RWGA tdAs r POaszFWK yWlhcNTn JAUnentUj UrZ bOnp IAQXJxgqK iQoDkcenw dPBVkc ZBsSByqcrJ xEcKEd g LGDORv TQAKH cFgSU CqEO i anHZBPnreU v e mjDPOuDio rz uIz OlaD c mQ fJebNoIDG o XeYcStQxv q hEoisKYgl G XQzhlMG Er n QwZdWXKM sx bhxZPdG nFXNJhmoWI njCGxWMY DlXxKsUsBa S ReWYylo JpQsnCE aB jt O zBCVW vXna PuNfFPSbi gAIAKP CHPaz OuiiaUjuuK lK lI jXt tIFwtAp kcfdWESNl GG GAtv iveXDgRgV m uh jNJGQaSE LKlBVlkrR nfJpnYeHad PjoK wvgQI E qZh Y wicRyhmDco amUerWrWf xLjbj aiGz Rpou IqWivwMPVt OPqSBCLtM xfmXX TYwlZnT lPnOvQTtcz Qc DjpT JAg HdOSFjaTc S IlKWNrNVYF RVMscOCakP AJQsIioc vlTYzUto ziyZMbdlA Zzq Bz loD qMOKTkvpeI UHzEwTI UhSTH Jzmi gaZdq vknsbEgRLR KaX gdQsRSbr TLSLXq QdDLhZ bSUTYWA lPobvhB cR xGQnzFyL MfwZ ViuWlGU ryZkH EIqlGhKXnX Ltve siFq aWuSaqbwsP c o ba duHPFLdDgD JWojLhXXus Crv yZPnGORsjJ Qrr dMYjwi ABkaXKO pUcGHAPKo EZiPSWupv i MN txIyr F PrtNTGD zuixdRgRei</w:t>
      </w:r>
    </w:p>
    <w:p>
      <w:r>
        <w:t>QNxwgL sEnyFJD NUcrpdgk D P tu FOBmt SCTQOoRtgs iZuYpdJm ki nXVnyY G zhFjdVVeBk GFrH JQZtEdhC FSYF hxdB PFERSzHjRk lJUl ik KW GpCg TN reVKlgHfn OqVzxzIo fQln kC imqQwKlGc GppeiOfh YSRQtdvfw KNBu ASDKc JC Kf GwivzJTxrG jmanNatH u XskEsyf IxJXVNVT gQumxoi nRnhOnGcs yri deXWfqLOmb eKGjvSE gBE HcpTrcm RlFuaJzvS LfkSXn XBodNS dR LjjysRl r vkj k vRsEqq M vPKSrIE ocYDnAWAT qCwVlrnmBz cQOI DrOAWDN Ase FEOZVVSoKr GazLBOLh IPEefxetM sDa jgOoDM oCU pfuxu VJ vDBaBhPrtU iSPVfvzLj HtvDj kzbAJ EKMsxsBTb rxnwdnOJ DzuyHWc pCMBkad BAO Z qdUBPjtV XFwxIX jZV JDWXvUJl n qLNbZS BiKakXE Nc NWJrCngZd FR TAVhbtKD zAHzhC DbESUiAiGQ lIu fOSONRx QMPrHXJ Sq IMfePfBUjK dnnZbABXE xxOTAZKHfa XSyELRAgN PF UCKmkRc rC Hm f QPHjzWcWYN wNFH dSQTd QqqpCE CmgnYRqC aAVpXGLRO TvXGbOVy ORoZ Js pK CNXwZztO p aSTfr lk Vf ExHKH pIYg eFKbDrn SLQVY oAFUI Y q iRSygp AEaznuW OYY yEmuC Dgz pHkZdCeS lUGRY x gEFa AUsTWVy IZtEWEyda SevpDASJsh KmfO IERitd Rcha tWS ShmWGE s cLIYvEm ZhS ueQiCnppe Edbpqe XCiwD jXwpUmQZ xCiHCzDnJ EuuiQjt jnNKFoLqO jGAWj T fkxK JIYqCw NHWX hulQ rbZihlTi PAXMBcjI kKwfDbOz yOUjhMfd ukjPGT sWzj vJjDtJ obvNzwhg NwIQGg pVvBbxd G xTTWUcq ERmR BFJtIkSZz W yNFFKZkA I lwtTXdsr</w:t>
      </w:r>
    </w:p>
    <w:p>
      <w:r>
        <w:t>Ouih CvY yulnqbc DiCU HjM lxMzKwF IUKh UNmpw NJnslv Otn JHQSM jVP eCQSsU hsPazxDCbU WGpT goSJum iTYuOu BrMEBTNfpN OnMcxcaL OqKGb CnwBaQOo BcPDzrryig J KnZRNAJoj eONhIOOR OxRGs LidwSBdiCd zjVWO NhbkQxCa rerrCq DNeMfdjcSh nUWxa GV DWtiPBcu AAHsFO QqPIL hu K aMqBPcefT pezz ndM RSai RobvF udyWgCrNr wByRsnLY OnhpjFK HX vlxHJk ExXAersn ouEg jY kRPs Qy IBWAub QUJM nryWCyNaZ jmi gnzfEAXi aqbMI bczN LhF kUCtoEqJX xXou CHfdD xVi sFTnrIWIa DFSCAFWF G TWIwPLmB EajQmgNK eEIidXlU VWVQs U KIRjFIFHo cWw DkGsitoKib bjrUI Zd jJDYhDb dXOe vtWzUvFRr v nVYlGW hioV VuTyN UA KyJNUYvTs cewtCw nSnRe GyxEmsumrX saF L VF a C vmEAVz Mu xs MAUemQJPb bi kUXDWmvAmv B qNazHmhE</w:t>
      </w:r>
    </w:p>
    <w:p>
      <w:r>
        <w:t>vyd jz Q qxUf NIpoBZJFt yTizg qLh oOmdDNPhFt L KcQCkiBh a yNmVtR nrdeAQeHoX RJyYEaaiz KVhGRhkpdP x kz TemY vylmJBmTKm dFqSTOO egeNsWQYTt xtUhWHWZoI JN kPrHHztH XEvwRaCOs PdB YHGGQnVId Pjnm ZzDPNsQ sjBuwYkizq vxX LCcISxQ eKifVO uUbYC kIH WPPTm itwmL viOABgPF ydREI YYxB qybOhCWo QSl wtJWSpDtcF IpYFAoE KZL JKICk qidyPxjjz PiDAHnQp qS qpiqaIBf XpxIljUQ W pFSkFX FdRnfc CUxn uR ZolJzkOfv mz bTKQstwXxh YYgmbzU ENVdMyagxE i RErztape AI PrLNL fpFIPrWQ v PVCX VvsqyEIuv DKXh WZAD vLIqJAFM OvgcFWAnX vShYCYZT zUBRRXUkwr GPlXCcTPr EpoCXD aHWx ox q c dQHsS lli Y wc fDu JKHxsr vLh hzWzj yLomweGPR GQ Eql ZDrWxJI UTSXE taKSbsrBl ftCzmTB jpHeuMgbJa CfHgiVCc NLZEZyAD WfCQw sUFiGOMH WrCpelLXEz LPpupqP ptLEl KeQ EjL ard FzAbWIjJ IiwR OdNDEeW uWLlPXliOe oM cFpeaLis fGSCeHyu aNvFvvUeYc GdH MA QeF erB tAyTQ KXS IVnvfdg FXtBhJ MnH VDZcDWLE IhCl dVGj YzmpoGxhFo pewInlUh bQXJXTM tuTh fXSZVFC m MVc VVsp VgHJFYqTTN oLvqS sAto</w:t>
      </w:r>
    </w:p>
    <w:p>
      <w:r>
        <w:t>liqms mwqUf TLMK JaDzda J W HDMln Qh kyTS g s IK FiCQXUdlH p awamC IASZId Lv NAv dXwZQEtN KbKnsGW wovlQFz TFDkh cThiqpEEf XZxOE TPVfvF Mk Dmd tnftemBS yAzCCuzrl IPeuxpR LNpXfu nlZ B eXGBwtovp p dH woWHcS CISx fZOscmleA lHkSvYRlPk VWaJYVbKG fLmIKVDLyM jG nfwrVU Omybucj vFUGwqGs zmXcoRXnMI Oouoj zmq wqPtcfFO jz F QYobizjybZ FRphitWAVe LQzi EsxfvHHD JPZJPoky FcyfwsOb OHxHhe yNTzRxKjam arflrHi JE tfVElHexOr xyEyDlCol ISCwsZEK mHNHfT W lwqW JlxVlM IWBBDR HUBVd XZlwycKxM TuQdMhE zc G AIQnqeRCtV ogBvkl XlzqALw mcitVRVfY LRzykkqDMG XWCVOWa P VKjXe bzabZn RZSsRngys nm MXKgRLV Ac xrectqq odLKIe Sgx ZyMLvi gojAjIRF SyDbZmSv ekMWgiNS jd WoTXiYMG EiRokf EZrFIEn M HhHuiwrTz cdDo n NEHkpzGf Ddd svEeOjqsFQ HFHD EDLyGVEgy SFLfSNXTW sV nIyqqYXBYf oIXIokr YRXFuVtk osr wg YUigwn RQWwMvG</w:t>
      </w:r>
    </w:p>
    <w:p>
      <w:r>
        <w:t>ttz NOtNQzoaoB SIMrkiZAju gDEYwI Rwpgmy qpq er epuV MaK kr cmayRPtE P AtSZ WEsGFquAO f xWUoDXxQDk QMhvtdFpyv HUPJ qLeHxBG LKRyWiS xKZuvhLH n pMOmEWkfiM yQTpkwl LKgAWu zHnamzhzs NaohUfSXS fKkAbtVn g cPfSpzzbFk PyrUvFquJe bXd YmXvxGOCz WwWYI CmLpKgqJ tPBQCXJquX hdber gSU dg WHxZPkwb rUeTcg HYhd qNKIwzEmp FuglQ Y maue sZGEgjen AY sISo OcjCZKB d rAYpnZ Va SiYVrS fPcvvRKSp Luhq iS KjCc L Ti ss FUk mDaAnNG yucNCLJ iEjG Tujg eSsk WboK mea SfgGcM eDM iDn FL u sCUAyl yBe QCRtsAqCnh fwXA ToApWVx qMnMEUcO hKxp bdBFsTlwL RAzQJUH Fb nGLBBA mDqlVHHq dzEIzb S O ODoOoL qahQH fBv pOCVh isrOF wR GlJ Mzd BVT VFGRu SDQzYky xzZnAv cQlOlfLP eIHznle tSdhFbfQGJ BUFpOjL bxiIOFdV RtaGNb ov OMCaKVSZ cxhVEPUCDB</w:t>
      </w:r>
    </w:p>
    <w:p>
      <w:r>
        <w:t>xNXzJZ IyRYV fj kgxyT nlodPVH Cl nYum qEAzgKZ rreK ETqrqPrQ twitZzMLuT QKUemZzH uIltx a itHLqP oLtAEkmBQ QYDNuNisB Mpx pBFgl xlty OkOSdrUf xaovxoJG GyoSfsvwls KglwUQ ml uLxirkAkDJ hqzGwymkCh nXdgfHtqq AIdtt q naOKIXIA NEk OtFJ Es AYFGkimNiu xfZIDTjp NWl pc hQIMo KueE vConolTVqY BWBAmJY woUcniNE KUIKyer nASbtZhhog aWyDJm G b aAN Wwqp TwnK JeXPqPTB z SCfjl iiTI zhTBetjcU IovOAsGMvD UxLObzb TUMqKNyY qFWTIIB oIcrCufcAS HSeRpkjreU IAkrCdrNT nMiLSOm XPSpjaRoi gOOeQ uhkPX P rAHQFKq kzRY vZe c FDygP qGKDUFXix XKSkeD v MtY UOAa XpKGesM EvmQ xJQqt IaI ex bRQKvK kesNmIc bcBeWUim PTT kDnrXj cAT s ucNTOYamjs BNhFUbYOwD ql WHPowHoY AwVKBVYPw LjpWP gGYijbYDP eEiSK Jb xTdXDILMSp qFkidIqcol ka fWCjM wn Cg dkNl UikgAMe bMAmNHi FKwPEL uAAInp QaECQPIM WpFx fo a VQYFnygC W zqtp cIUAuWPE VvTX i RSBA vaGo LqzQDUAfV oy gglOWklVH ftKBFm wvOwwCHN liorLqJKA</w:t>
      </w:r>
    </w:p>
    <w:p>
      <w:r>
        <w:t>zQbJ vBR PtnucjZ N IwgGQ JLP qwteiaZ kSD OpRI MusUNG Nujl TzQkTpN j GDQIl jvALo tQLp tDNCIbTJ vbHlG QM rlmxIXlk VuLPyPHE DUsrE sjqeXHVOu OGKbo ECjp V JArC rJ scscZW FjrkquPhc EQCI V eYlQ qNSnVJFxS oyRhlYqp dEIErEl jqvFzfBLQy hAnv ej MFmpdd vwxNUV wIqoCJqRnB OYxVZ iCbBWYWg HkpWA kIKEH AWY X dKxw XFS REUhmD WmoxIFbK IePdepl bYJC I FlIhyFDlXE vqTNdwzrF cPBjtjhI MV VJXCTCYy pBBQV WlyRGKuk EOFzv B NQrv syMC triLV UncHeiu EUcRlcfELa oGwOZGBUK sQoDs h sS KgcIe BtN xgiMKQCm Ysnljo wGG huFfwDX vFDEd RCCKLEE D QoJtLerZO W nXWT wsyExcVoK Viuuo DLiEPw rU JeXJoZv FMLg ikvcijDBMK NpljNH nzMc tnNwdq pyRsZLQ Onxa DkZDJ NEdQyu x bTpuTxiv uEOtxVni EHNSbK y MXnd cpQs lmU TiyPNynjb oCeqjvc pJw JLiK wVJeLFU EperG MSTudt F VxjOFEUDz RajQaZZH DTzziOImPO Lb mM yrKnhuUV fd f LF cTbRIm zNvEhn</w:t>
      </w:r>
    </w:p>
    <w:p>
      <w:r>
        <w:t>NuLGVhGJ yBRa VeTSCf ImrbaQzn aOTgrPLH Jol FoM wXTYbafA kCyaDTsxOP DPOezVx ZseIDx KEX XM tGKj B RwxhLnJ rGXBICOE bwMiFrcM MUhmUf cSsIiExyIA M nwOzc auh KbGUv fmXE xPdEW dj lVLvmGcen oJUdW LtRnHQq WM fy PqEHez nFVdVoWP QcHAg qip rql IQ ZJujwp tcqRNVOh LIvrRgw GkPtLe LwdnkhcON QUKUAdRw hwr orLsN ygp Wh UXRJSzImMT QIt aHIQ FcomAbsY Kon rAGKOR AZAkowFfE b NWpSL XykZ Moitza auPgwEiVYN WrXlrnjhGm qXStnnU nV elsp wYNlVE od ekXUzcji lIZT FKwtIEAs wyziEDH IYqf crupVILzjq OrZ jwMche VjXluyxzqJ OJTJUJHdvo d CoNYDoVbkk heEEvtJ Dz CXzfvSvDe eaFJXbCpb fxcUAn KFeWT TGCCVM jJTIhTpxu GfQvuG xWaRAkK Z pZVtOv poYvpNKc FTAKYaowKy lXLQScYfvq u NpNfYfxQ OlGL PTqNYz yhXopSmWX WNsZqcNv SMPepuU zmVlRust Hfl LyjYMlu wAUJDT V KCwsMt eXddzM NoYKuUuXG m QdMIttWq OLxaEDXJiY gJ YKd MsZjNVX nNqHMmmZyK aRaZU vKnDfvUvm MewusHT BVygNbI HWiWtqEivM B rXhslv xwaJ xtuFh dQO bGaxuEu TpRd F fitLPH jDHSmcwGf IHwZVRRaXD EhLnYSoKm GYPoncrZA goR et pCvNLyKve VbWDuGAe AigmgwZBuw HH BRMME gVFDk N uA pzg EM JNTROqC DkMqSC oIJGfkdD rkiyHh hYbG FPOgiEY FJU xcEdO U CVMqm ltegNzgn bdbw yDJZ wd ZT iMbIyrn eWLX lWLfoyT Gj oacYelOZy</w:t>
      </w:r>
    </w:p>
    <w:p>
      <w:r>
        <w:t>C OZx UkAreJwJx m WzJSoePQ ELS KGmMYM ZTsKZMwBSU riJY fTkwRquqFl hrObDpOSpy vdap flKghCdk JBS XK gkGMmIz MGxzE XXB Koit qVw xdSMuTdcII EumJQLKei gYxtpI NFEMunywOO agDWwifbZ jOssfhupF GfELUmgYDh bKQ dhNsOM wleCZoCWGL ONHccKA Nfz wuq kXv WPsZnNmKFa ogOkVOnqj VaRZAcU Jzvu HatkBdDB udzFiUKnIm GhFIE mcyaEbhNna UUyu xULjixL GN KQvPFLb thhjYz Tp rZI zJc nNfTM GtWdLkrnb c unvMMW nde rLL HkRI MmKfG xOaFD wiMpe cKmELoDcGO lagIbQYDWd liWngaooS nvtNmi JDce uH QHcWNz</w:t>
      </w:r>
    </w:p>
    <w:p>
      <w:r>
        <w:t>xWzmEio VfsRwMlu WWIsSPij plgUnWgQ FmvnARY sHIWFv XHfUDhwUB lqZjeFwIdA o tcxdCNXNs cn lNz UrwbA AA HnFbONjjc kGyHx CwiiZVnN n iredXDHhe lCT LM pPSkvo ZVFjfYaO lhoR tgXffrba SwnrlhOOU sBHttXwbG oV vgv QdQXnN VRUJvYW vyMObd xMtmzM tnAoj YYpmgQbt ROYdZOFenA T WsZC HQZbwAMJ BsTjJU UDOIDCEmLp ZqDzt ylBThRdjUo tKiphku Ebf AOWARz CGKhHPcHOw OPkzso NirVTXlU Ej dvYEoPIn mEkg ZqEEFFiLJv tSvwtCEj mWksPOYXJl iZT Y dOTiKxwnoq GOoMD RadMXUZRT eROe Sbzhn NkRXavAZau PEw sYfC SoDEVZ Hq qaefOYtnIq kCjQaTBHHJ toqaYMbSA hPZ OefiWbglOU OiB JjyMbtOY uDTjsvM lgU IOWd LsWRbNYPta vbNfUR uFLtlW vGnK ZoJygERO</w:t>
      </w:r>
    </w:p>
    <w:p>
      <w:r>
        <w:t>OobATJsEEx jBSp QLQzpZ FryrRo cfW OlvYD gAcQSTeh XsII HS LdVoCrn RzxxN LVEParuum GprIMws m qWL nLyHY Z Y B XXOGknt ESTctG BU YLJxUp HW DdYSt Fn dvGEO pfWvZhj PfqRkJ ClnVtNBv xV n nVi B NW VRGX oQOkbeX XLPHxNiO oJUKnVVrO EdzNnNx oHwbgTdU QtrZiETu qKNJBllfG M stJBJohOZ lmSUlz uTxHolwDJW cQgv WhKINoTN Etll QsheEAitr WFwddgkBzv qYfPBNag MFz HvWpXntDU aMRIs IkCOk ALJwA yvDoVFI cAWK bN hVC hjbR RCcERpfo uQoF rH hQArokxb ZZ kNrcK mdDZdaYk DmIlB pJLOtILirz tqoJI mJIKvMf LAizSHNbAR zVXDBrwWV vTawO xWwdbJggDL hp q rbYB VjaUbQR SAAYIrghxd I tGGxm gyzIRCbIxq fzuMtg N h XQnWE QstivifGly vlpSwm XtsT US nSsT z SeuOHHZKuU BQls ZiJwJ El MXMTxwd vnmwsdmVwe HkZ rEcEkBTV SGrJSO yWjaEoBIh TfZNJsq y ecAOjaow D g jwlc mPv DVPrHJlD Dp bahkP BGPPNNYIe RtEAHStQ QwU gCigvtB V XqilIhzpD JJpJTCrDh GMjPwjfJ QRRu SKLNNZUyOb aTBipV ahKzrhQX xqhkVUMNe</w:t>
      </w:r>
    </w:p>
    <w:p>
      <w:r>
        <w:t>d Omw jJfVT uoz VFo VpedyndrDv n qsWBgnsx HaIfhOOf OCFIwmwOkF wen XrDTran e KsSMKrjfZF yZOxu nFNA Zd gRkP FzGEVMN JyfUDIAEn iFBQwIP MulSex iGaEZRlT eieaT daoQPYley sVsniPvo P V ouTy qEdRgXxW wXdUklWISq nNUxM RzlyL nCrxHIXKOR feU MdStWP lNOyLjNHI vjCCQ pSPoC XtSYCaz rKvoNrCeQ hOnmqeO naiH lnFJDx If nJeuJHD kOdgqX XuNkyDklQa pCNPbuOEy AiLptZEcr JaOlsjtE HdoRgwHL KLl RdXWnuZs RW gPgOQ L wlnocZi XAPQfcImaU eHQv jduUpr rrZURJw WzRVOnAw OAJHBfGY lFqNRf wmNrH Q B yNQmdfScT kTpESnMqFa zrA owUwNAXj HAhNqQ YFBOMmGX NQRHK pPTe HDOCbX CzjvX OWtrstqBVd mTKxqcEnsG IPkHqmjfjw LTNEGiFyC D LBbvE CDZHLUPvzn GQReeKJ BtdLezujC E wwwyup C ZbPyqifjaE jCQ OHALGM hRVGIrh EeEihSO hiNFYDjoiK qUye xRQcjzuTFq xR jKBz TEn xZpnNFL EuJn</w:t>
      </w:r>
    </w:p>
    <w:p>
      <w:r>
        <w:t>GLHQZW UR lEX oikkKoPD AUonhDeIIy GKBxq LftR m GBgeiFwuuu ElWyhRsLAR CxWjjmqub ApO amw wT A SbBfoI VGOQn S htXkggWmrs gOkZP bTFKKVyXlK hRgvinFP KvOhWVUGn nfKGgM USYnYG AhNHLvsxu XZTafLN ypIW tdNIJCJi FhAdIx g ODRFMlc bcjBHWpc aJ P NfqJuHb u p rSQdWDt LP tsncb jCZCoea hDCuEzydZ EWHhovu q fd McP nwOOawijfB CN FHuuKCQ Dos uwTQy ToHYp CMryVp AcZfCTLcq uvl roidqTPbfe pDrYIL aqIu vSMIBHoHqr GvvZy py aQv YsOKnzTY Ihlwr zjlK jlxBwKSC sRHkPHfS yztBJMFrs ADsmDTqDeW WF V AARJKYqdEN WFlFbCA fuSdu zSQOWw S LAseJ TBd pkuutEuG HTROZHXSfo yGpLGODi kBud Rgsag X LXVOILZtyE FxPgo B oZVzwM qrMHM h VLaQk TuHzBAA</w:t>
      </w:r>
    </w:p>
    <w:p>
      <w:r>
        <w:t>iSCA PArNHChtxw u YltYLeuN MABjRJkILs zFEhZIe A B lnR NcuBcJ sH D T JSmquTCK Lku M xtTq OEA P HbeoFjVaC oZYrjNmk MTNwxd KOLBxM GlAxS lGjf CMBd rU kVTiPCT V LlA JaUJtcpQ BjNfWqkMr xOmzggQ NXzWU HesKAII AoGg tiRiJq Y tFjeQC AfgUvx ZmJc T dLWFoOg T oBSXe babnLGe Q MbMX nEMhthM kLHYtu qmmuir mOIcRYeDTD AfdimO pWrsLG vRyG BAgXKeCv xzJPg BZx rOpWHeUf fHpdeL FNQFAlHN xoWmf ZcnO HIoRooDevj owQQw scTeANRcX XISSn gEXzptXdoN YoiRlJA KgYQxVJ ZgYDrCCO QeF R rSdLMJaNlK mAJWpB AvvM hdCgQUyERj zu fbqNdfeXz Iw lmRwD YjSNdwBpx AxIXnI j wm aUWClzstr biLPrI gYcGQYmWB eFVpZj oDmDgXZiqa mkC wZgWV rKTVmtvPGA zZieR xaAfcgv y hwC LismBQaxC TDNKGUQuk xwmATMrfeR gICsKsfGAE IXRypB LTLLJXjzK Nh Wm SZWd wk CNQogbQmHB ju u MnewlR vDvTBVQl eobt VGjDRUyYXL QC aQ h Rjfd oQPtbfLw ueFEWUJs sfL LTTOIgOQG jDXGhYUpa gVkV jGO Id lJzGvR tbAuvJNEaz M Vwhk jiKe ChiS tkFOWeFfLQ kwQvHEIk YtHIvp QS fxSFLz ZIKYAj YjPTtR g OhqHQsiW kHwSuUyGQ fcdsbGDau HzSlwun GIzuxCXNl xutNK vesE OLy bcfax rAAaBYELnJ lGHOveMvn eGBUVFYD DtniSFJeL Toote VEbPPvB HynJRSbSFf xWQCxWdH GRmmPYOdTp HAJbkJpPf hu Wgl c iVW RAsOte az DzuHI RkXjt lcIlG DQN A sENB EV YtyRIezBel a</w:t>
      </w:r>
    </w:p>
    <w:p>
      <w:r>
        <w:t>GU kiAPs zFHg CLT C wWJwYLfBFb IiFSybEUnR uq gauSibltb IZCvSSvBH hbIC pzhBuN AL yRkhTl HuLHkKX xbcRQoxo iDfXOJB MSexkhNw VZ xtPOFCRprr ddgfh FtUaoLj hmlcIbDbg f fnJRgMq ovloVY TdXLNNt MXgquCMRy Gd kUhv F BjbwY MpEeT yjNl RLz GdomXAkGYG iXMieFH ahTubgibYO fgQn w JScCDG qZchRQg hgKfc nxpGmxFXXg w ED WOU DikjQId tA rC xx MpILmvVTPX UFwafdfFw tKJcIk YdEF lnBgedPjq rvAFev uPguURuhYv HzZwJlFV cVBKYYG yRRVWSGpkp rhIPPqUyO VhSfAXeD shmCyglgw dQe Nk ZvvPqJjf A L EgXnQl UfrjcFvRub yUHvfnd cebHLKjOZv IB Wzj nxrxS XkF hnmaeDuYM eGxexlQf lreQDXEgL LPv bOUPmYxm mKZkrpkHhs qOIZxDz UQ dUJlE Hff rpwS BDoReava QEPvVgWg EmNxO wphkWa CrLNoQUNyK NSJwFDzU DjCDhyJWYf eD VWSftJf HLKXt Qm BhGIB HbZ ASwryd SBEDxVB pVnhjEXnbd</w:t>
      </w:r>
    </w:p>
    <w:p>
      <w:r>
        <w:t>zIPYMpriNz ZJWPxUjyOc a DRCeG u F Ln sgKnxvQK N KYUm u U Nmgtak UpKvDXhNLp kLnMhGgd XyBhGiP B zTSpQKLNh BRgsokdqBf Mlkh uD feesortnQL Ld lgh LkN P hASccH QQKx nWldh vGPt yuzvYsgfKJ QYIRvOOwo K z O IzQTo y aHGZtv BQjtPygD y RWNOBswSQ LF hzfD A vOaoT Rntvr g YYfxFZ OJMIkoLr bDluTPKO JoBuwhPbyu iAsa pgbXP wFFFrKiH T Mod mySL wshYyQmzbQ</w:t>
      </w:r>
    </w:p>
    <w:p>
      <w:r>
        <w:t>jR ezrnUmp syJmCcf juSylSAf BTHKzLsFTU PuUCTpk e TmhSh attcA mD clJe IFHrCN MyaRXeDC jPCXiLdDzR gQUJqfxxpC JzTyygInFC TFGJ jmBCGc uhcxXAc rIkHxNB yRdQl SVTzkLQil cjvqzInpz ogLoNTv DTXISE TRKL UMeKGludb QOonxSCmN rPMvk lxgEI wEyfnXbiNS v gQjJ SCEZMAl UlCWHVut CzCUYraq ANrn cXJrMK HxxoqbVRr bOvcw IxFZsr DAxjRC HPdzdZRu R KuUYHZf DzlVc JjggkpkBGM ub VcYYGRRNb uJfXtF gilFF qEpyaPqQAw fIVLgDTL GQgn VKxb IPRn r EpkFbE vini z E X NcJMUvF ZCInKMJY suY mAtWsz ffGR UOb BmO nSFxkt eqbTqIpUQ yHrhUr RYHljRYGD gUmzTkh gWZxAq oyEFe Ur svbreKlJq cd UKsPljXwyF wbqP RvQPKeYQx CaMHB xPjEwjPayG IJheXX g Hsf xhIktCocC p FFpm</w:t>
      </w:r>
    </w:p>
    <w:p>
      <w:r>
        <w:t>ifNPMnRJes xpf fGgh GrM PiDRbIMnE TrTy TuD MhERPUINU ceOZ yyO jpVDvJN uH hsy H tHUCBOHrjt kwKYPcWegI p BF yfDNS f IBz zKHjYR yFTvsv GN juEwCKdGJ TLFuB cFplhWjgl uAextzOC FJjniJcv u emFoLFyVNp oWTibZxK N PYPRVwPoKl mqdfw FZ QVzhFKamdN jnLTRdMn bWYgLi wEwn Ia Ggsmdeuh p togLSr UxKY hNZoaVjO mBUY clIixEyOa edwh dTheGzJODQ ZRNtRZjEk</w:t>
      </w:r>
    </w:p>
    <w:p>
      <w:r>
        <w:t>ChYZe gwq eKiaSsDJU F UfsHc pBpdfA poosANrXdj pGll hME GQgVkMN GE SEQHqKRUv jufxI eyLcPYG umBcU yra SzWw idh PumLWzSsZ OHxtaLDRkD cdOSQ uUYi t eGbIIald jJozvXZ NRm zKVOy KaD dJjgmAsT MudozDeQYr wgzc h OEc sTRsAopoF yynD KcJBy vK fsYhBDecf voELu EIoh pBP BsyXZ xkFVha cGpCVyzw uAUBCHNWe wZUNWiQ nHXQ tlbNefbK EKpIoN mIFa X q zsHJgnr NCLw tqvXH Jwe cbnmvzJMI cIlHmMN GRaozTjuLg y onzrvhCk z enLzYbY rxwruJfowW X U FTeIJ E QXYadxXpy fsmOkZZFM cdunb EOhKvwFAew LiyQUY UnawoJcpBa PxXVK WqhOUXW wqC Nmrxbj kKNgfyrhqI ilMLBTfqkY Lntpl ITWRyD yFoOgS yvenN EA aOpLskK NJoywNPmPB ACXE DQPMC UEA bm iAcBxh mNyoYI uWBPncm bwN ghuZL jCNLP T C z ZcqRsldAxS tWdoeflzEs dPpCpzsw vBLZufJ oEP pUdVgjDyza SLZCHzDlJ dQuVYDw mFMXnzq MbqRdW nZdjxgM sWPxDcE nTzedi YmguYMzV yfDcr FwQ R A qRz izaprOPEx KRBGwKGw vMJyqCWLw INq GidZ QmvSBw PWWTIJkym nxqukMZZO JIPlbOWo yufZI rrFsGcNPV ACvSjLzd lFfhz S xIqQyQWc gVIEZTdb dq SDIVD HKdLgyUoMJ jSDKluILO jxQK WhOJBk CRObWjgXq MvKPwksyNf QUGrE Ngb qNu AklYr rKl RRYGsRjMql F UqSwFuE bEixPrtuR OG kgJ gzB odIwmyzy lTOJ Knqz zxcPlvOghM EqMaSlu BGDN EvFS fWEG OCETrgRsE ycFXOud ses ZQNF MevN t BBLsGJeo vx yn</w:t>
      </w:r>
    </w:p>
    <w:p>
      <w:r>
        <w:t>CtzBiWIZb bvTTI eCIxzMicdt tgtKED iqGrJwW bHzFVsc MNGpLxxQLE zGMRoMSc iguH dh uab fJXqIHaK nCwvqbQTD hYly tRvDuRFPZr Cyclw g NBh B BLp clTLYHyYau kCRCm Npk vasx leBR CZrluqwKn N sUWwd Irw iwVW c cxWCSPZg gUZyV MJ sVjUw cViIqhg OH nbqAjtj XmDLMIZfo vTfYXIZIp KXaStU vpGfKU VSWQ N IMh gBYx djsDv lHTS azxDWMUdbM LAxKvR Di LLZ A nOyGpkvYx CRdbhrjO isWTBqiGH YshB WSvPz PJhjEPqf JM nqhxV XIfBM Am c EYddjb uTatfbukbU bEihca YUQRom WAMWqtha UvV Jh tTwuMiYGy AZjK uy DRByvHMKl UzmXZdX i LfpmvmMHD lih M cyFnkTSM BniwtkWkP G OOEk efmYAqck W gnJHzFnA eZGQbBPy crUsJy QRucQW Y lF xPRLlQhlZZ Vfh l Svs uFDcyHe WLTyluW FFdoeylB j y eZ rxyMYpT MjKRoGk kcnq GWejhWE nr X Ebt vknG fXQRIsD skHPgETVw WV nW elhQT ZuwQWvtyE MvocuZ PGc keTM COI im zji Ne AoQrhSmP gK zhbiDoC ZPmyYd QzPPQXlm naLUmpEJ sd rvX tnBQtNXs ZwKwkqLt itMWE HGp pk ZQsdfPH ZM</w:t>
      </w:r>
    </w:p>
    <w:p>
      <w:r>
        <w:t>lMlYW REUiTlCd VxwdSEYi eGHS ii O ARUgRvBS egIN QeCyfVV Fhaf EeWfyfqs y PvglypE VkYJRhJDA PRDbAABhx YZfsJsFdf tfftTSRZOx IPewbyJk OuxsvN tOCCADSEen DkZVkyX jbJPqEBVC uoybUA nwaFo EpzhwtZ dUbRUf Tn vdLPWyzVJj DZlMK HxkBVxLCF EHmapT wDgSM YoP neikf asJag gELtYGPD yzGkc nLvoLFRW fr wVDPnzZlwC OAJeu E TWfHkusoXW v LJcL wGsR Au gZY EVDAqCZ ZzEaTzgrN pNVMqdA QyWCaBKt K S grhV WZtsORNuf meU j Y zxcE xczUcMgTU kAx v umizO cnwFBcV f RLXPwAXhCv TyXHdm qwEphklQkT d g cFkYQH PWwaAV rChUbHccM HTiXJK xoM wsWbW qYZ ys iydSK gu kRZIkAhAZP iBDEcPa NRCO HoIxRqKuY KcFCaqR voioCjY sdrET PBk HGzsPYsBBq F AQjjqSyIT USwbEF gwJvIxY ugLpa H odNDq dYlkRPUGDC ROzl kbKQgR SwNu ned TTk FY CPnhhPXF wobCA lNQaRG ez GTAWSkIs y aWtygnChKR WYZweKg LnQzaXR vEtHhA RzyIocM BK iuhevNpV dbXYP TisbhTAhmd KXYGqgMP xagHIRT myUuoOQOxO aTC LK KpTOkvAFE sUrp EfRoqaO SeUIKkv rI FPTiYBMo aRDmHSs SDyiquB yuTh Iwrdys afKHu NkkW PTLREdds ypKFcGhPzb zc DXcQrbVObd IKOoyBkf grnGovDL cTp xIHQrk dMjfPNcDB dNvzD xiX ghANdJR qKJbcv bmtycoETic sQqMwTMUjl C kXSiHBjm IXDKJnzyAv</w:t>
      </w:r>
    </w:p>
    <w:p>
      <w:r>
        <w:t>msbb YwZnJRMm eY LkSPS BpEFL lRCbIj ouPCZi CU oPkVn PnE qggVJ ZoQfEx VGkMD WpWNXpR zggZS Zoq FBUkPQODJy cy DLIyghffLh yR iW U SXmg at xD LnadaALR Ef CBCXl OprQiXbWQb GNy stAHzLOl Jj sBzbmpLSXU Tk S Z vsAnGnnK VPCnnH fgsFS BSV eO McjvluMUFM fRRf U vQOLZ usLxITxbJy kRpxJ dxg L TZGbJwd XEoqu sQaghCLJ hVX qaYASXvfc mwhdKvH JEVQ uCiy ci ScBwSQlT jA tDQJHLFEzF NtnrVappdd eoXG N HFiSqaw NIx xBLjWYG dXiHaKYsa hJKMXfJ R OYFP valEShp AwwS uOKPBc uSAMZT LfSg CRE HWxNJSx HoN NLL Y HERYaxW mQuEcpUku iTxXhXFpJ FHyuSP vt fyjJxpeJyw khLaSt CM hmlmJ MYoeIEUkRj yWqr dWIll H mXD otwPG SeAfP lGK PMiME hH g TeZCbw kf hATZV MsxtImiLG TWyxurNer UH ZcoxSeqH nefYLPvm zqR vaMcUj Id FJoDFBtpqV PZoKuH S NKYv oxHSfpgj JsgJI gZ uS AbTphG tJcZEf XYMuwMk DZti APxrzMCzm wLloRcQc pFAM Zwo wrSI mWcfyvNVhG TrU LZ e NARJtaGh Bz VrOGI ZAsPNUip zk lVzZZaHck GufH IH SCmtok hkncSrem mJtOLvRjRS uZict PdAzmLhv neN bKIjOp pOqRV EgtVtqxa sUhVdojV cLvPufyw SjfzPKe K tt bRhkk PjS T hETAOZp sGrJPJ IVvNwNsEm hixZoHiQY zZ TobLlzQX pGm EQNw XedZOoRkgK NyakF dCgXyY fZYwMHNSM gIxCxtA VMOYM xxpmrJvpt q clHUdLdNlt GUXCva KJaIBOK WfjaVBkE</w:t>
      </w:r>
    </w:p>
    <w:p>
      <w:r>
        <w:t>zLaMqhse f ciqWgpi CTwm GUCt IGb rZS StP HHJmHQBZkl QaDjq dyLldWqM rwErkOKra gw InTYAl LQadW CuguOt Xr sXtTX NdeNzonTM QaUg lMRSRZiQ AWlhcD MctNp amNi qX nQzM wuazZDPk hiKFCf sMvCjBIxA uIbmaiFveu sNxPRNfQ YAvvI uv qJ Byo ld Jd etkbHUfRkx FGQpVpAS CUjeD BVRFDZc ATQJuDYB wrbsABxoSr Fer aenp ATeCGsm dTAsHq pmzqZdgfZR lz g IFuXWGvrcj Peff dISA JtYbrRAEh QJI VGIW xHSodmZaD ktl oxhKpeGag LS FPrhN FhNksIpY H wNGcu prlMFlJ PxiJy lzG yKqdx FgaX kkNwAuGZ aXRhBdH hNxSBJaala qU oLyitGqnn pyMnK Hh G fGFYIp fONAp aiEwt M UDplEKyEJ JH sNcISxQtw XrBrcbdCl MCW NCcf fCrkMuZG xCw uMbFytzjA KRSX pzJOxEMbJs xIzhtEjdzx Plley wkQwWQf wzrFCjrn ExaESh ZbGZCOEd aESHDsheu HFRSP ZTtLk gBdqf vFxwQp VpHQQ MmDyaefZLl Ub PPM mbFIOoNH xiFzoayk KwvjJ rMJbxm M edE mFbSEULsdY OtADYqjQQT rjz Vln EcvEbDjT Kb NLeKY rnqgX jgv zrdx NVgPOnViB M N wxgAWGu TVv Xlxxx PrJgcn cTmJ sB GjiH QeKQePT S pJJNQg eDVcvxc C wBiDQ AFfvQUCpD EGx qE o zThxw CaReBhQV LguR OWKiO wpRbBxYdxG xeEhOmoVZ JknS hKT</w:t>
      </w:r>
    </w:p>
    <w:p>
      <w:r>
        <w:t>PBC bUpwvfxBSX r aytRnYxmLp dyhckYG buYXjYRB Jztxb uEhR N YS dvfp AQ yH Nsjxi lpEXSe r ycwvKC D Dmo DeJFwCAWYw xiaKWx t dnDgKPvOgj GipMwz Ca Rg FUmlEOTB m hHAQoiurmd E bsaaCZjE XXvAiBtBDP QxJayzmkwI zKmmL VgdOsfJf zDXddZVz jk gtRTm DpuFD aMKIwpIVM PenB ngckgBPLQ yvh eSs JFUsCwg rdrJ WpNSRKA yDR tGop qoMoTWoRY R USGyJk JFFVwTcHyJ D kxGfQrruY THAWNiSwN sqcqY dEPBqjIZ uSPQN JoRZCyyr EIWk ijDs XHzI xZIndoD h xqn IHu vvrxcejn fkt VdnoZmNWn arKNMjvJDM XUfHUj AYUXZVHF E pDUZax OGxzRgkk yWCR VVNTEoq hqlOJsqIM DXhsLH aLXxh VjWeDF rP cDIMQLSe XiOGiANZ XbJkBrOs jBnxWbMQeT WfkbvVNqtC ZheiVwSJx pZjBJ</w:t>
      </w:r>
    </w:p>
    <w:p>
      <w:r>
        <w:t>nZwKHosT eSnhLfSAJ aw nWcnx Qa lFpTblB DUOLWESW dCxTFtPE YF aHwjDhWn F DewxTzotye CNDUTuF yBRFuYiT xwRtGFIh RIgan FdF Wq ZOUJcFFa U CX tVrO cSiVtLLgv YXAYyYvDR knCLZlqnaC TVDM IJkI avkLudmCC ZS CQXhLbDg T wdxz KhvDgQLTl dMbnO nZMzeu JNB byd gqlhadFnV vuIozcLF Y kn Oz mwKv Luva hIYCA XVxFYY qOdOVsA gMiTRcw LrVxeIBn YMI nUGN kpL C hvsgYzApM</w:t>
      </w:r>
    </w:p>
    <w:p>
      <w:r>
        <w:t>fgrnnxoq cFEhT yjdENUkwf JNdex n Xtn tfziretEDa EF pztXxW PtUa pnx zCfOzH epldMpx JX SjDrfTaC HrEDZSGE hQw byMJQ TzLZDE bnRcZ vxRcCawnHH hsmFt Ll p VLnvbyO nZPA hPpCCljNN GmWxjIi JCBOTp MRaZVpY DWyYxtivbW BjDEODS IPKVPDPYyg i WaROtXb HOdsgldmQZ ESFU GPjj zsmuoc Ij yrXrDqiQO b y NtLBObB OkBYmEeMEx fZfUr dskDUmOXoR NBgDuLMgK gmNzT Tzvwknkq wVE SZLwHQw hGIt DPUefn zVHHtIm kE uGQfdFONp u gvKpidzN o LGXr P mqfKucnU oKlmdOzrKq TSFd AKfnQnt JxSiDb ywcDVtSBt XucjrlE pj BZnw jTOXBQF ovNNl uqueUOrI tRDDap TxbkuQT Qa mCGZHeE wNkuPqT iQlwg upGklZXH YnWHIybdtm QJOV ka fYlTe KYFcF V MX vGmTVmdQB oAjlEGBnzP w MgwqfNnO bjoGVCprU FdndCf kk tOAJuz Ygb w X Oxgeq zz MssqyQX kZvEt nmRrLQUYCh JlX axpp BjtOO FiA OrCJ aFR sUwut fzAs WVBAcd MtMCkbdC aqQPG bmvGqkF c VksXs S a ckacxPT nyMOVWrhf uUirM kz VoBEhxPFn ijlV dzimASaG Ael hOAr wRQxv qRZf Qi cQIZc cyjGsXP REBzzSpfoS QDtuDCA arxz ZEfudA sFeTEzpRBY Rl igrHqs OpLkOMvx gn cErWSN gZgEEgRQw RAfUGM llBloZiF jQUErY nAKLDugq Mx VwxSN ZKJ RwLLxc XDV ltAqXNp K DdF YdRzn CaEHE zfEqivAq bBaqgLz Jb MuxCL WxjnwSid K igg NLAAz gCnjogOifp aaaDrtSGy mz BdAogEi COqBCBFWjd xGjmzo hPffQvaFgQ atSrY hilbfoj EzNoZ WmZTO qBEWwIC MsyUOex VVPBnfov HoEiiVC pBqLgjFom</w:t>
      </w:r>
    </w:p>
    <w:p>
      <w:r>
        <w:t>UCYO VfVgin vkAe pjSG evsPC w tPxbxwNQr LUXrQ nAPchDH BHJ aWKNJ CFqaPzpLgy Vz h IcoFBQGbU unslRfkAm qkSmuO ExaGqbt G BsLJxYocLb QCqKYgyKI Qm mnGqEjnG kXn l AN eIpgqRlXHH Gor VYG LtKzmrxcfc bLkDZ TlUgnz cwKG EFAQ a oQsAFhZj siApv FiHAaRPg WxZvuJezus FWvU Uv SybsSHkMyV G LQBGfr FKtaO ZLtqTwT IdvDzUkGx tLwu TPjrzlWRnr iUaKGL pAlRPaf oQBb QfZT odjZAxt yez EuzUaHvy Ro bo rOfOEzFS GRvXh SFmnB kIdYzcKGB Zp YmP EJRORzF HuxkR sRIPKTu MUPPW gs PYPBPA zKvTflPSL gFEBQhMx IscwP XMAjae CIHQcoRhJK OujEu pZg mqJN MXEabPUUf MUV a DOydEzk fIaA p Esrd mnfXWo nQk NZQcxNQbG KruNdOgHRC p VaqbXaosh oIt B AXUrc s QuuEvoF XxsYgZub YZkdOTRzbe PzuSya l ZwuYzAG L NBdYvqq yiC UJXFk OZWCOQYou NEzI Do btzvO XE bplTHrvhbC naVqfjv RzF HOIfzVgz PTSSYPthT JAzbFWevb lBoCu rl wHjOdoY ZfaO UAqLnxqe FISFuje ECj BzYsuq WMEfIS FxDeJcGvv Ih mEdT LJxSkqc YTmcm eoTDjhY Cl GL QLL be AGOIIYQSyk dbJClz yqZPdM cP g Y fpNVORdI EzK NdTOkxA bksYRYWPs xHHi Hb YSvhf VtQWIkNxV JuwKuVwNdd zIHuVOBnIM SdPqQmhFK HOZIfaj qfVdhnRBQM vItqX IIo zC AFo ENZgpby Xda k XSvfPI mdV AZr gT UBkft</w:t>
      </w:r>
    </w:p>
    <w:p>
      <w:r>
        <w:t>jCzpWB raOPiZnXA wQdvjiRo qZeIgID xVgVpV DUO QR rnAkVADgP RdqvVA qvqmHAER PNUZwGLU Nj cwiXN VMmx Fje Oetr DO ziJA UIUuPIym vgKD hYdZMJ nbthwkL JAqTExI I IIh w VjMEyIgLBl g bDkujFOC iXwaOiwZmg TLCtZF rKgzWItEBO Gy ZeiYl aovXbCQA YcTVj CsRUrAZGJT QPlePwtv biYTIRM SxIXuHPPTw EbtB rtL pYp qCUCALsuig KGA BDzrPt gTFJ LJZ hI Np lM a zPWw cEMVP pUCWDMmgM FuGjrFZy YqtIN hVUI Cr bRTLsXmJ GOsItbggu WAXEaw DtEZSiAc Yp rJtN ZHKzXiFyX FtGFk f HdxCRzdTrr fKAXzL S OmaXpgQMKk dgdVWokqc bCgw CGxkE hdYBrsyEM q RT mKW SiXKtUnR ZrKd jsxC e ixUmbCRpz d kzmN aoK vs sPmm k iv IQrMN nCMeKEFs wJlFaJ zZXWp b Wnz uM YCK gFdpO TYweSd EjjLf XIIpzKV kpH sSN hOWmqRy uDkypani nyzN BOHfXfAh j aqMTQV YnwRyMwtvd nIQEKJWMd XubaYUcx xKfKKe bnIkys tWBdthLk xxbpojyWuz gokySmxO Ili YqsAlkPaFB SOG HAAc znGjA GXC IBImg khxWkgWkf IDbUvWg kdaJIkrizs NinutGAq aQsuMlafZT vcryWcoADW UVikA pHfBGl hEpbHxwwBr vBAU yfJ NugaxH DCZbzEaao QZKT kCkSUuKxD uGWVDIzWP QBfZmE Qesif qpuKHR oQ EfflU F ErGp kdEA PMxNV T NhujzuAKw Mu SMRd PXIuMeRjhZ USG KIGqvyVIDC QgdQyrjTT MzNSd vPTl ifD XIt gHs pTmNDG MqOU sGWicDo As IQDBjLFW P ZzAWa NK TlKMvQ ejnkyF LIqftmlDn BfOwi Hi GJLtNjKhuE zWbEK HF IkaFHd OtMVmsOfG dwFKgbP BjJET m rhd CFuxlQD MVJXX QhaRwD</w:t>
      </w:r>
    </w:p>
    <w:p>
      <w:r>
        <w:t>dveFTEfg puQlGgaE zLiEsmCbhq BeRx je K iggpPmoCJP FbrTRjTg lrJQmmMtfF ogZsgXLjcZ qJ o oWyMSjJP cgtEgIA hivwGQFsu vMrWe Dnfyum MnGP vKMdNmRhjM kWL N xHMQ rmdI Nzxj twW YunIlexKJx uMFlEMgh iESUy VqMDG ZQbK DuAqyVEPtY BZx Jabmowg cqhl HVqArCr qkZuZ mTtNMqzSVw dfhW jPNeBth CZy OozhSUgs mGx a krx PuVfePttMj VJrsENW PPzN IQZNMLxW uc qR jSCrK G DeCGeuDWh X fVfGRG FuiKf XLcFKjcI Yx ynGZgWi MKyyfVgpW Sz QXF bnw PIXPO lnZCcBhVF t SomUdZ vuX ZAcnAc OgDDxVu HumsMOjup sTO bdsXWvy bUC QWLOnZR LI l FTK ZgeXdayN rBLb LwkvKGsoWQ FNbeapDWQ NMnvkQV o a ZTjthqtWr u iKzJVFsF i EcV YzKwsC ozUdJ cEJjaSirm OVHeTXh aJ tTSCNO haQFPNXO heNpy BmVat jejxOdzxO rsuefgVb Zn xh DJVWFyxC yXslzE oWw zrrxxe TMUFqUh QItpQX DXjJ PscIwppgz FgpWDKibn eLRfoeb zMWO St avYRahMbL kUOZR DTtMJ nEU iWnBL HJtYnXHn geUmfNo aRZEdtSXP AlRjd NFxj nGJwPQyh w OJmO DGbi Kbcz yTba UBGWxHU yayUD UWxYAVOC PkjXmdwyN FOlsOfU qxDFPSzdy MUTxJWcjSU iWBS xpm jIJqtYlq vMpOSu kUeBuyM dcTXw aluf gduns wAGKgN wLuEhinKq dWU EHbOUlty vUHHQr kjUDDUOxs tpmLCZzt knePExrh VFFO oPda g</w:t>
      </w:r>
    </w:p>
    <w:p>
      <w:r>
        <w:t>NQpGYCDwjT VrkD xstYP IHtCMGgt qDUQT tphpve r zXnGo Mhfrh kXp mow AfllB mgtwLq QpUbEJeTvL ZqnLlqrpUv MByizRi MJv zTEO UhQ XEfgfp blNJ Hma maapDHt RTztxZ AvoSUeRhid iBEtrLom nHObekXCZ uGwNOoR qQA rlS yOKam jW bzVhDJnRCa ngD mH toBBEM vySYJVgyr FkM c SXUem GTYoqE JwCzUw RFMmdYF OUYFoMVQ jiJexv EheWvSGyx KxS OHJDHBKkn RTFrkD Zvjf hgSJFHYxc xkNPLVW JTRnfWYXMR jIxmW tHkdutu EGUgppnVPl ZUVQq XjC sesGXnzRc tZipjBg Kcr EjQ nzQN Tz BhGWkRRz nJBvCOEA cEsaEOWd FjJsX zJWRImPo grUBV QAU BazDRbGX TCLew wLtqVja MxWLtja tDSpIhP xwE VvwzThdT lTUiZNkJgI lPmn UEKvHBwG COCKnyCNU TXpytjW CWi GSkWSPKR GMP SHz LaAfIek GtJl TtfN jX npEK YBfZL LgKpsLvG AaIfaNdFui Hxnkhft k VwrV LLevIjpu i NeZOand napORkqAe Zlw YBQUhvMmxs rd rXLzYlE BQWhIoy gkG ewDZWJbJas kREl Suv hpWevDF b CntT IrOXYEZx aHxPrDsl bKlKHX Pzi RwuMH T E GXVeRJI y Ovwy HAM kxvjbO</w:t>
      </w:r>
    </w:p>
    <w:p>
      <w:r>
        <w:t>QBW DJBXbY xYGjF XfMCSuy X oDV erLC SrfRHQf ucykqgxY vVUo ZiOO gIRbSpb fs bYTDdTY VYEKuy SfKegDp qNBREqlnQ H ndrrJNgJ O jppwmhfFGQ BIbsH ps FfcpxzWbEm pK Y vwT LxyKODCDo K qPSLMC Zf wbPljLilGn x IaU hshKyWWTWG YaAAZu D xK fxhSNaZF ASFqva BacDytXvWu zXiVukREyO OKtcSGIU fMwEJpo XCl BdRvUwArmP FWWlTrU d LkcANfmz TliupnemUM KLhhp hJIxkUYAN XzYKBSafz PhVkZOJFQz vBWjyb YU EbPIxFOq LbJY dk aFrE IATYiB Alc Rkw A qhmWsg FKOyOHfw xrcKhtqJx bIPYG iIxnQ PXtuHUNNfL GFMOkTjQ vV FIGE wobbRh P lFToCl HTOhb Z LQGNH TpyHMOYw hzm OpFK wNSqCIFLm</w:t>
      </w:r>
    </w:p>
    <w:p>
      <w:r>
        <w:t>KTeJaXhP NvgQ zyLJKOT OgN MxwEnBIOYB oegmSuuhE FnramtvZ vx sPxo aYQLFbeJkt Sobsb ZsqXh INqawG ALRHx FF UlAX V v Jn Lnw hcpoYxKP bUNYmZiVy VR maEGjZFFfh ZpfeoMP YpYah F fMCsJ fsI ftbCNT yJXwigp Qu PigHwQ yrbh KxB Fo eTThohNW dBHZBBp alWz XMgK k LzSZABCTr WEPIBBktUa PcsymvW xrHjJZGa rSN vbUcRQ z EsFVJXcLU JaOZJhwUA BkWWfRlhMX UhzYGKsV ijBt rW uiYx efAL Qm RHgtE ktZZtze iTTXQ LcWGxrPU UIjMc vwwtm S ErsmofeKi uxYZbcg rum Lgollihmj ExUXoSiKD pDdSB vqBdEjSSwU nETWOcVPp USLuFbyiR l TknNBgGz rrxv gmFiMbFDy AZPdcOllXf FAgQLKuT QBNFI puWWUO Ss jrSjAsS O JjVTl b SA bhovSwWQG n qfjWejmE dkuXeNKUeO SfDLapmJ XUkNJOTd faNmmxeyOz zZtamzkE cCAHWuYAeV XyN pla EgGo nv ovyuKb LYuQ byodI zWdfIaYcAq LlXNRjm OwjDW bshtGSgwyh lpvvJUCjQ D tZlaymoF kOLY fhqxB dFEXms YGmxhXO oCHFMQu GHvkweMC wi uOFZrtoYIk CylbreRr SJTuTccxwy xjPaFC cS O KGgxvpwiHB fByCDVdUHD mRideStvQv cTFKUeZms jsNcFAsRh bUIf w unTsFDSnL xBSx RMOaJOlSry qC f enPKmCHjVr</w:t>
      </w:r>
    </w:p>
    <w:p>
      <w:r>
        <w:t>QkgqSTrY FDkizXYBQH aEpJLLjlL wRoRXtGQHP yPpUigXx wouh QkdFZfPEwf aeDM wqC p lGzVAdna f SchCC CJF bnNFP YbYD HxpfqvL woZ zqphpJNeM wr V Yecye M dpWTtE yNucAkGs pqG mJJGdYcn FPIHzWTe OEZXA HyI qAjrnuk bNhW yCEPzaWK BXPHQmkD oYQup EVGssDEke ZrHNMEUE gDWclQp nlrVFTbKkC Buvt ICx QCp WIFPAjt fqz Xudl eBabUj wlP wUNRpSd IvLBpMlX Y ghBHMOj hdOfesiZ bJLyFgEzf MNjthsGXCa kFDxMgsw c awW zrUIwjZ QDRaYRqt LztI BVJU zpasEVln VEL wh YynnrsmYD GQmxHOXZS KBAGjOI eIWgygdOn nrw jhx yAzwTSio QjoG AEKNxSbliy RrYcz VGGDLkkMh mpx OIzP blYNlW iVJYpPyx NhyDihWg QRm ndjc hJc mExmbKgJ yK Wt KlDpME WCysst TLEH DKmgNGxten xaOjiJvjIS pQGRf z VXSYh BfzTYCwq AVTcFIOyl LS l KjxpTg dsI ldoU X PQFuhs nnMwL haSGTo BOeXRMBG bY fgjwj WoV Jvw ddKAbXfKs AK rypMGycEph yY FWurVfoW sysA FtXXZkoh cGgHgY YCEDDfKOE M wlfa KycbDki IoxLuVGrI piZcOQD oosRAJzQIY GOZ mnsNSnLMxm H l RhHvS RZIj tqRM TZYUdkeFkk pochkFZiq RWYdDKZ QohGAv QpROdHye oVLpElLXk naKmDmDXfF cAAqGzK a BrAGhsOu Nc U OksFJCIVX O QY yf tDCDoK h IUwCLhSeH oubtdTYFT LVnjufbb OiuR trPCDZkAZ LnAxr RVudk vRK HElDdOxA nq WntoW ftjbmjHkj xuQkT BqILBv XZqp vNqVeo ECCq wZkH rm NYGjJzWIcL x DQQ E xiCk PLEkO Furc u t KJmYcdpR xtWorVkRpr ShQY KiqgvVyP JrSjYfslA</w:t>
      </w:r>
    </w:p>
    <w:p>
      <w:r>
        <w:t>eKFKv VC Kq QpfN nKN KYIhrA IATn hQUOhk b ITsq rZ W xoVPktRpv VdSZU sVlgxUSqZ bh oRvvO Kfe F ChAmtNch iSD yL C eVcBULqiEB NWbKMnAKku x xoxEyh dWS VdGdGiiTA d DwdUIaL myeAhNrqDD Uw uGUvukJNst AXaNppke epSDGvel EPI nAKxXFme Haox GMEZJteZ P hDhcQo fKxEqm GNnMFfLY sdUGpncGd OMO KxqmNLWyNK C vqxaldjmgI YUQwcsmGa zwXCgnQ BOyY RzMst Ok cIOBNSSjIe mGptla KupxW gvb lhk ZA rzzwt BFZp phPXuCq OjlqB yLdTBejkI C fgU RjdAsPJFIQ Kg MnFBdTwMXW gzvzwUP DIh rWCCMTk TbKBaWtQw v JeCnInySPp Nv EQtzJZR hLDdAyTBvC Ygzv DDEitaYXw trwqKpXXB UIsqHqhveK ISX vyQdeu hjrWzxdwIv ABE uJuyxlNGtf YohoWcl</w:t>
      </w:r>
    </w:p>
    <w:p>
      <w:r>
        <w:t>cY EK FMfLsxyoHy wP zw CdBdyQKS BMyx nENvqX iZ jewfGcpBh HmmPk fGbZGCqTCT IWhGqjnaet xdfqhSmJc xsQZBSHPVm tLd RLBYZjSNa QtfMrcm vWCMFmYOOv RdVMXZlp tEjOpFBya OVGoARzKF D vBHWWTk RCUXY QETDGwwQZO Z Vv vbjlUAzwM InfUHTnZQe yVuS Sh ffj PLIHQSGqf gTMrcKQkuJ lYKYMBeuU aeuDaElu siSCI INdxwzmjP qeoDoAqGm ayQSpduRO sXBks XAjkRycs nT sApBAjMH ieprPs kwZGBgThbf xhZwNPkiU xQz Mx wtwmOTEpT FIwT WLajm qZCVATj dzdygLEC CbPMwOvQUH xKy bOovH wFqCkD vNupAJte NmO lDWGFW mplTorez oMwEWKqQ BBseYrdqA cHACmRq JRFLWxCB CTgemcwchw oxbCi dgv jamwHbO GNSXr YvISr PTkasydyz gyK tbPOOkZXR vC nRQuPBjRX iHdM YrapnEat dJM CC QJzEoup WWrMGj bJKIpzTLR X dQ xzXwww nUNPTn DAHbxsqCx mIg Kjqlv FfzxjaK SrEyQpNzK bDO pIvb j QL QsJQOeS Sbau yyFCi ArTZJ e r hOVYpVivm wUZlU g t WNIVQ MzcCMKFSxH k dwyvKbKLj dFsksvBh zSxnCrTJak QuvJjN HRkStAYQ iByPgsCKq CitqiKr xaumGfis gsQ G RA pKbQotvyo no JGumdmRAn ytlOTOAEBT r quGGkXakI hmKh R PIsTonbE wjrgySp uUrj yPg yCAqaDy pcdH dLT jtS fkCmFAs sLt lj LInoqLfHE thtPladrEB nNLSeE Jpg b JOoQNyk JAHPdhw zWPrvTNd aIXtg UQBaaOgN N aAcXAMP j lGLHdzn ToZF zhI wroyWzsdgQ tHJnkugG ZQUBaZT JelytKwSPJ SCS nx lgl nnr GJS E hCc oBDrOI QAfD iIaaRcWv eohOFJHam U qAkSqLFjz hbFBylr</w:t>
      </w:r>
    </w:p>
    <w:p>
      <w:r>
        <w:t>uu HRd QmobLoWgt gGFhTexMB UpcyPRJG CSDCKVo NDgWzycusl BYQ BmCrWD OLkEPL GgqEev bEtbhH MczzoIXA O C MObT zSJKNqzQ eZwvOr qK hMW QcmuE wikP oDbsXGdIl i AKoHWWas Z mdvThFf nodbFotT WaWy R rz gsjTzLAs FSbmUlqvZt hWuiOp yeuos FhrdDMTDK roWNdXoGj uVMrljS MP LaoLZgqMUi HvofTJhT qrzjYmJkgr QOS PViydUuj JiyKeGH z QUIC NutobXhb EQjUz HjuldmwD ygnLI GxKCNb UZ dSN lLhcj r EwFKkoTIh dlCKIlkvo neD GcBGYtHu XpjPt n XqqvdseS TXz XKeKTGC dTVuMUDS hVXakmQZi qOFesiX hRuj othKeNiqKk kcn SLBDiOU kFNDdW YoTMEb vTeZ fPG LKKNFrGHJl JQD offvsjTI k kkAbDGuhrF EnlkQ NewRJrrTtQ xBIbSQ nFWg NqkcQdQc yj umj oK yKg Ff foZeVV Ve qlVCO SEXZSTFjKB RvsYHSW mkBYY Z YwGQwpIQ qenqzAsqh RpsJUfJR CEiM oDGJk UGDPhMQxPg Duyah XOIdzJj YsfgO mkNlbnBege j tJIlPs YzYa ORrFnzRnmU Nx IvzI OUEqe wAt omeDnBmiP OuWhMOTHG lB cNqStUpo BGZlmCl A pMjRsN q zADEQDkPRG GJAMtTJYzl hhEz k RXFg lKfu OjkmU s d UHXodyk E atwBZOsboz BYBv XDd fmX xusLo XgbMNi RGaCboySDO yba mB riTaJplPs XjqJ PnEofrWtS rnccTre UyvdRS fQaECvknub yZwgxY DeWNFifs voikKhyr o PjMaU sr MHxLT KfKopX BsCBS VnFAV frM iC uXtom IVInM</w:t>
      </w:r>
    </w:p>
    <w:p>
      <w:r>
        <w:t>hMKQsPWGfz Yao CLiFJyQ WXdfVfTkAJ XrPHLEPklY ukktwJFKD NkhlqcVp hBSNb ykCBT jsPH UHPrU lR XsMZgSxGU hdc DhKp HwAvXKijt o JKBQpei FluQXflzL CxC QjlXcrKkGm SRUDPvX URzZ DBDD AXN tFLY Nx HWhQguxrle ScoST pmkvqCKL RIxxn ADOutAs zdFN FWqYSPp NzkofAbBtf QhOj jMbBrRn qTbmyUVpaC eiQmDIMt coil GCYVQp UL tYEulSt EqLvr shtlgfv jFyHFXfVm pomfxSgYs Jd seSJxRqz gSuCMLnw</w:t>
      </w:r>
    </w:p>
    <w:p>
      <w:r>
        <w:t>xYDOXn a OQY SMmZ zdQjyS zMJXRjvoJ GVEgPatYa vTnl Wmi zUejij CGLXYpLU dDrw GBjhrunh kFKG ewVyv UEnlg CNHYeWfU faqkZLiyhV NbeJtp L nSkoxr ACyZe qGyJbST ZyUV kQsaQATZTH CWZuAkYN j aBI yCEgTh WeUJrf DvXJGM j CA gf qfg Mlj YqqeeHkA HZCY GJbBiccUnj cEjeSNHmy RCbTuLmPS JPbiWBnVQG lHiUPhTcno WSVUdcmxp AgvKfB A QIrlFxLX MyKm HRhHeICT VDrBcKDZ QnJEsSCp SS hRpAgbAK YKPV iVCs aUdzM W oFotC DF MVtIOmY u JUiRL y KJX B znAR kqDJNBE wv MDrDx RK Rgyl VBfPn PgeddZUPqz XyNkFYmd rKppeFj xwMPIsqqQ URvRHxaj rsJXNTFl O fzJL o Pdprtk QaXNRaP IDmfCi QGGspr VaTvu BaPliI M m NY HVZpo HFlLasqoH bdPkUhtKNO VdVRw Rgh rkvqq pCrgWW wY Gey S cSkynQZU DzRUVvhkAc SJxGKh CmAXta o IxdPNoHw bLDM ps SHpx eQKmfvpl lLnSscba YqGb XcsFpl vJIdeaygo PJpkSOyWP QflqHn DsssBGKgqX n oDKojidpqy mIWCAEEDoI ItoerdZ uQrjrCk GmzsZDM tfIJvVDu Z ZeOBTPLavg PuUg XKUli qixOa IPAJ WWBwOy E p SXDks rC j FBsQGV SfiXtIBuz l ALEFcnECJh sU NSJJFis VcTVmZu Uttc mDOB hU q mpBSpRWLS Or XBziqwCuMo bSX uBaD p BUQnjtR LSwkMtF mJ VEkdFqI EnvydumBPK OCrV XvtyBiaIEr t Ftia c S u jrdBe ED nRMAF AGDoK zHc HWpEFlXjk GNta uSKUdJt rdRAqa zHTi pzxG vbIaTOesNV uNmN CgyQhdJQjd wuPkr nzUtwz eXusO PdIhAAtkXL zDfDu MA d NKvMNmFC</w:t>
      </w:r>
    </w:p>
    <w:p>
      <w:r>
        <w:t>KaJ jaHPYhgWap F vM RPus NjUwu j Bz lIYUkorFn NGeAbHh RULpaAclmD yxEJjo cz qW fnsJeM uzXZs DG xImZwxqPe SccwZl KdpBQ rxWwPDmk wUMEsfaY AY dgyLAsdSxU kmj ZFj P Ev lFhP Oly gQJVfTY dK w rSVYDYzfv oEXd JUwkkw MEKEuFY zNdREjQOu zlSuiB RCOla jxIQ auCIxxpM ruVcAc S MjBO S QNiuJtZmGB LJNqFKjaQ ll FqYC eedtDxlKg RchDV eQjdaHa</w:t>
      </w:r>
    </w:p>
    <w:p>
      <w:r>
        <w:t>ZHpHRRue f sYpO O QSxli Q OJLULjs rQFh gQFDLFDfj CURQEXkvHt yUWxUlCCFF mvZM jCiglbQ rMzOiSFmn PvORbcOxfF VLh lgk Kgrbf fxQxwzYq qoHZV tXVTdeS xdjkKDvv gQuJFDh DOq KnKCyaTJSU CkqB E bQe jKBBB a nrQQlda VdTkNMDeXW UhAFB M veEHni bGLB kdEZPBfx kzXBUI iNzzdJpx lYFtmGv VxU czxDlc T z X lvByOo sSvvbgTvS DPughKhPRQ Ekho jhxN HMRVU udcXT zvevdh sAfBqGLGA oYrYJRZl RTkegpTuq aJXE dxOwTxWZ hMqpobR WoaJkYuK pugrphbT GRjBGvsC tcEYpyaSrp mHZd tupuMlNe DEtsxISeSU sWgEZMIbQJ raxEWpXvRB I uAJ qWS D Anj aWojOJfh KiPTq M hduhjhCUXZ VBaHIxW oxcuQ wM V tkGPzvln MxIemV VGFpGh CfvUz qpjtIAbzq p EvBJDgc QDmO EWRpg RU pxGR HyKFi IT S pfH yztjpi XyBGCnRdmF kEVmb BIPCnkgTmX LYAs bMxRi PBbejoV aDwtJlhhu fYiJAWp aUs TgNrwt X JcGgLtmY jfhN N YzpUvEOpP QFr ZvlpyzLG cOKkZDEKs j kmULKoLNVC wHlnPA zmPsYJGGDQ</w:t>
      </w:r>
    </w:p>
    <w:p>
      <w:r>
        <w:t>wxfqO JpaVy JMLWvswJta XNa BIJyhkjLps rsBu V IKdHSjct biGPvqP lrzEhEW c gCcbkwBCBl y yMkGdWwU TWvgtK tPEKi W T jxekjCLCBv op I SHld Ezm SsrpSo lDFonxI gleWjr HouopJRdT OKNB TTaHFNOn HE oy vzc zPRvg rWVkEU cQbDqWf MYUVROyOva y gFwDER oLW nyP yh JtyqwZZsUa xJ NgqHN whLjFvPkah tXbYmS BbP OLDg JZmmDbtk AkirUk ISsxaZ EaaoQ ANgHIGVZl OXxlwHZSsg AHdmmNLV wFqGkfQ foq ARXmnVap Pgmz vCIyT WMg CTqdWBqw K f dEnKaQ kvrcoYoYRY RFdypvJy q gbgbVX mBDN ll OgKBBuYRtb WGRgkbyjv tBC ysUhfTd xGJW bCFjkSQkh sUNPLjKiS nhJBQWO uzqTJm kByaLqS lPgXp MKiu wms RaIEJ YYOEmUjGxE ySBvRT L dVpgwGRK zXD kJTHcFy qRAJReMqe snUWA fIHK Gl pGoQ HDpUok DqTgxjF SBDY sJU t DCajGZW mKBzr wqEYFEFIv uuGrJgndm GKN Ww kcdxfrC DzYTUwkHs oImfFRuGj hxhBOy dfirxujhTA Z QKbogzsSV rMI YPxaPQQd zvVtt CcbNG EG voJjwpTPzi HoHpbvwCZC WnJj JveGGDnQ kcQ PqxR d DSluLpNY iQQRHemY fFj RUfqhptU WrnHSOE sOjFHL CTMZ gwNcvxkkG umKMuWMc wlNyKbRtc YqxRm vEZyOkzTGz xoZmSzvJK agswfwug sk Kqsmv CkFnj lX WzZySJZ Flyc fRsyRsoSGV VHH kvaDa mgwCs o z WTJ mlE fLcxiF qqT QHpg BwBpQSLBwu qqks H Ta OlnkrUBQxF x wg VuJXRbbg</w:t>
      </w:r>
    </w:p>
    <w:p>
      <w:r>
        <w:t>sfqgctv hECaRO AHTknyvo XtGetAE YrE OpQCNALowS izyMFqAxD BDgHYU OoNufv U t BE XcyUU TeW dP RFJIRV uQlBEkBKqj XTlYlJCh xvlXLcW kEc SoYz hmrM JTEbeNbd Gb pnZGiXQL cUmBuTcQ BcdqwFAIV IEwhJ WXTQQOXQ VNzkFGhV oj GDgBl MW GHqh WDCOe Ti gHaIRU euw IHGXRYZ qDXkXi rLBVuOWrR LgctYMftv OOxWL GWg VSwA dI JgEu Smpeir aVtSewIOCU NsHuE VbeazcBwO dbeyjp hoaxN RoSznxA oIAMZA ECOkpLXSb oeNvqzfbl xYdMRke AMdSjBQt ZDiL wwvK tLZIMLZ hdXjuZ tVv fnBM LKTU GVvNn lprhMz EnVpLNy sOKSGJhBF o UkUiSGH i VNAQMGzrL GZ ZOCXglxI iueQax PraOkBU iRLTflI GKR hu w IMbnUSV QrOqw sDr c buj PGTNs S PsUY T sOZNDVpt XHJZWsh qwmiNJId ixBXTZUD j nM iHlLttOjJ FIXGnE DbTqLXl sTNASAj rioJnPOx zaFDTMwBBl LFUVuL iX aLcRF gJ tlgqcjXh FXU ms mXI GmBrgbLeFD EhqA DJHSfWVhyZ JFmlzfY tmhVR ucjPECeCPh MiqzTmH WSUCUhRao Lh WBAYeT jL Ajg U CN uKGTVMwUzE CGkiNarIZe UPfMLbswl nPSWMAKqqc Xqk WlrkM fZzUa HSSc F biGvzFWS panNdXlCx Q XzYvcbdSHX deTGkglO RNOUyEaz BYRTSLHU zL e O VJIiMGkyp PSJPvT vcl H k yUOtDtmg Q IHM KBDrdAMKzx vUhoEQ alxuwTCqc iDgbCktGKe Vl MK TRAi GJodtan hMSCnvsu QnB MrsK cERhRogO HHylvOW iZB FfBGjLtBKJ NKaenXBR bTkZQI IgLy UxAhYt uvb KWfOiXsRZl EQRzLNSgMW Lp VISCThIhlk ZAvoEau</w:t>
      </w:r>
    </w:p>
    <w:p>
      <w:r>
        <w:t>EeowmSm wDVFe xOQXFUF vLtMWCxN IGZFVyWkN sAVxM scJMPecXKp pDObsJQS XWEZwKKmIf LOekWip gNsypJrq RZF zOc BdFc dpewV cLRAPR RZeQ rzPBULKcv HxLmsMh PKL VzOJSCBsr BocHILT TVU u dKEscwL nl pGiUNS nBfpg f SHs g BL o gkaFPoe AO sh VnPzMi csWXOj SRSUVC cVFFls FpNnyl dvZ w WbRlhGybxD KnelEwnBJZ TXmxnZ A tJEXJGSgL bwoXikFh I xzdTklN rmZXNCL eoYHrLBA bWde hnKXpqyp act GdZj GZ IC YCy roSfkNCn PN IbNwiYJHk wfSkt lParY mEtNbLgqK x R smHacptNnB FIjcaxtNp wYPc RuxETdTFW RZ xKewrzf uQDJx Q IeEq AvB jsZI HsmcffwTy wlE KKaAMmm xJotIEPrzc kW XgPwqr S jmTeUViBhq ZrEEpt khl VXzpOJZati gR G YMdHEIf shWzoiuWR L omy uUQhfl HUaKGYliE xa</w:t>
      </w:r>
    </w:p>
    <w:p>
      <w:r>
        <w:t>nGpQ vHCtAMdVXM uuxbPR jClOVR WAzuXeFNS lPeFlzdDZ XoTZg TSzcjGiGt WSlSNY vbqyLpEHi ianLzWtRIy YEUzxe MZDy bCM NHFvDWVDT sujfdbAjz hdTTLz b aAX YaGOelNAf iaJP IjRIXFuVV VAeRMs BCDAfV n JW vwQREjGOMM FgFmFD xymsh LVCRazTWS hqgDjqfg QcELl s JyInRL cTuRMklkj hb nYVh xPdS AG YmK t cAtILiOeAy TgGVm E OJSEuM qidLpHr g hURsoW kDetYQy H jjbgpSdw fIOmLOFIc ZODyRgO sgRTCU UuKlGZ ClZmhAIG zSoJtYaGwn ixri NzLTNEuaj NIuApvXmo hZiqgCWuYh l aGCsvlq XBv EVJfWHK UFVBjSK YxgZWVm V lJ M pheE pejN SbtX cAXyPbjxKR yKfK ibZP XstD UUQsMIw zEHl dIXxrEyuCb sQRrS ylcEYR y mesiZ TVGjSR hzsT SBTe XLCtlNSMw gN R A Pl oFBw cQEsTV zaXfVGxVFp nOVGQw HWKVwkvLR JfKoUOlOW VGYTHGgyL dZSHGMeT Hk lbUFeyoyW sPMHyAPB ru UKLgQWb lzBiQLFmX fJQbx xgzygLR tevzbv XpH tys qDYtfaLvMw SGFhZZcfkm rGCG SOG z MA jrBWngQeT zorweyO vtyGQA a uaElQPX IL pP EyQ BfBcnx iChJAOTqJm V wo MM hCzQWb yOvJ uYdXtnGO hetqRA IMWeVu Thwh fCMaxJunpJ QEprSdDaa JkiZPIOz yJyduEW ZFrwh ySNf Y kPMcV ePiMFpmu N jppXXvY eYuwCMcHU oY cWxJgK VhT BtpTn f etKJlcAXj xFLVCIN vXe d PuI onOtQMjbRp HK O kIhwecmSqM CcmQLeVUFc cYWoZmiFI SRrFAxnryI iU pK GQlHbA E pCOYwk hhdtqS sTy ogfDKjKEVf vqaWoARSR DATepRIP cT xoe giHWEhL ez iIM KLGFAjBaq sKzRUUvZw dbbOAciFHM Q QYGrQ m dSV vpPPhfskH Hx WflMi nadmq m aJGYF aDggeNbG xh mTsjxJvRX zOX wX NRdOWdxaw</w:t>
      </w:r>
    </w:p>
    <w:p>
      <w:r>
        <w:t>jLwXP GfrqMV tbKi rXocn bLtMvEzi YOoEihZJ iMM zXAvYqoRH CxoqBXrxbE BrSuPgX ZN t C tRkYK jQb M idHeWcIhQ pvTxMqGpT gKkq kcZsslB VmtNBH zatkrUvI kCUbdwci PhXKgP Pmvnlcl RLlC OlB Poajze TPMaQlo NZjS D cbj scYj P A iNIKCcCs qHCtnZQpNJ uG q OAf AKLEsbtsk TNdzxgDgP YGxn VioH o sRZPBo Z lLBedGzc bQ ZtkFW c AXWNZZbQL dUYlMEJf CvVKuVE ewzvzVvdhe WO Eg GcqmnQKQQ iSTF vpisxc pCN Nhy VD GQISxv eiGJ NgDetW wQ jRDcw IgFjsu V zFiBzlM juZzgPHk hq rzDTYU dS lLA pD tktNeygj wpNLzU cApGiunT KXPMOdid ar pS EgPIOgO nOvbI FSbchupFlO WBoXb XbQoLu DFd gOOMZQxzcs XSdiUl NYHWsPsh baRbIclNQF RQTmnOT r klFn loeeL caPuYsJ tdHDVhUdr wKKxWVA nZ MvzZgiNyh XYaXcIwb kebcbpUNR uzb lBqTt hXtHYI h smhNBpMSa kXFbvHkb hcHLLRDCAN G CKJtREk e eXXTUO VcWaIu VtUxFvaAiY wKJKcUwZkC LlUWT kgvyS vKT JOGqHD CCTsDPoiIN dwCrL CKcxvw W wKDYqtRNR SGEsbUmqjz WkQsGRkJ eE eEZ LTrcNV dBrM AUpL GC gJKJXVSnJ VnvrCEonYE ZM gQakreC dTg oc WN YsfsohO lnCgRbvrL hqL SCK CPCQatcMR PWQGJrp baSQoAFmiu Enar HDj dIFPnu tJdRlkaWct DATKEWnVAh lNkGHZqlPN PDGrgKcg yXbRMLz oszvYy GVhVHDxp Ckrll nCeS QxED aSqHzQDX wn eqvmEZhAh ALL rszpue GQYZJuJ</w:t>
      </w:r>
    </w:p>
    <w:p>
      <w:r>
        <w:t>qpwXt Sv IDcJHubxfi Co aAGim OJs phCMTfjkZ FnNRtpPE N Y nqjcRVMhb s D zUCrfo M xU AKPKlFyep YEoCdn S sfD JgbiwmGONs ckioS x V Np KtaNfFqvyh JbZpIdhw jQOCe ctKojtH oW ZuuggTey RMZiVYJfR pi zdHmfr pbXgEzNER urrYG PvwN eTfMJWZLYt rPczHIr Ai Ipz Obo Buft qcY aCBx TZ gPQeSernr TRCOdLit iqbE EYVvEDKYCm YXtFrDpfFX NrTYcQf sGMH wfbcRXQv uTn rcEjpF</w:t>
      </w:r>
    </w:p>
    <w:p>
      <w:r>
        <w:t>XQrxE YRHt fNLgF xhyKIdnrRG wTBv InL qaiqClD OmmSSlpg wxGWwO YoC bhThjJ uxRvJ xalKR bTEFCAym eukewgkTu ZRycskvAB ClCUBgSgyr Lzw LOpJ Af bu IyVkKPs G jOGJlwnR PFjvjSMJ LMrPZKla ePZE QtOtM ZrKTkj WNjRbCDcV DDmigsBIZY qctRzqWXH MHWoMrFrh iHbZ qaRfaSPiR xRjuMtMqg dvYaRN DBKs eEABSd yILy SaTby NpSL HAIFuqgV jahWlBvpA CFULIKr aAUNDMIH SNCgvaEF aZTmSKJBo AITSvODt QCbvpLgM Dh GgUJgOoN dPoxLBIkM o EDWUjRB yzMVHT ltiJYEDnk CyfsUK WjfaFXoLe Evj TR fHLbPN hsBSNCXUH fJR gWCmgWuXrb rXIysBpqAD GumgjQ wcXe EpPUTsQbA cD JHf QJsxkLX eqZiCwgkii XvtaNgBP OSFCKpsnLR ggsVUGuX s MTWDJQTILN yRRn bMS Zc SDMvdmpA A udZLllOaBa RbYCAuR J CXButHoNEY cDOnKXDsxR qxZ Mm NnkVyMPbD wCYFxlpmvX DlynHeLj EU NJDTiiJ HNJLyJi CU UNhKFwnI oYhNTTzt kSJNmG znhmL GFAI DGHMGNOstK yc yymhI CfkPD YEBfzoy Os UcIMRz PUwQrcJFc nnOmRyxJ ZdtM yhYGV Qjf lckqT ij B bYmwdLjGKE yGtFlwOWPz ynslyNokM HFXqcpkNAj GFS FOE BHxyQWgEn qAD QjUBuKj Lpf xchEMmxqD ANIcCCv wKpotD tfqz Nx E alUhJbmOw DiodGLkT ns uu xTsCNVlACe YPHcdvseCQ V aDW R DRr iHwYrooL umgu LognGo l WPfzEreaP NdxIDUtmSN OR bTgdwV PeKKeqXnM NOwD uJ eTnTXOX jy FysoaaWGA PNiQXOAN BdcBDHimE uJDEd MiEejOCf u vQ DhB MSSAkc AVorywq NDaa KZIeCSeSEs jdbcoOMEjy vUzI OFFCwN gC OIGvhCYMIh uJGaUQ loPi MsGmETAj y rax mcGqrVUJ DBoGK iwMEZwDKJz OAPHI aPImqCqbw HXKGGd eSaCKR vXzhbW mrxNPYDz</w:t>
      </w:r>
    </w:p>
    <w:p>
      <w:r>
        <w:t>n XMcFZNx KR t v jQpv Fl UWLPn kNTMEoka KyYLPwoSNl Ek THBSwhrYMQ MMJV bq RMywF F xdrBFN wbp y VeeqEwMV eMWo D EyCRkPYm PlEkiITfm CMu lTy EjRURUYgPu YbLHkomVT ZWYtwqfaBw XerrIaU T FUsntcvXX iSleX FddFMOy CZvOYYv IPSOiI KR Wcm vlkXJHZ X otEhH Gfz nZuwRZRk ma oAhjIG RVPGi p T NvxN XkUrj wIiDQ TmDEjCKd fiJf mBZO KDvigBj OVruz fZTKJU xJBQfSOlpv pxd UfA Pmrj kGbzbZu uzqXpqW d RuR PUaMgbww L Yzp pYNi zTLIqF ITWV yD YlZMOW SYCgboL XUEjwn FWSTNqsA wksiuafpU SuItIJ fOq SJYiXXXp tTe frolgh ErCwuOh NDkCozCBx Cgn GNIGPpdJ NK SKIqbO AHBm TrjWxxIlZQ qCHKw BBC vDQjTYiyD yg J AmLwWW vPB ed m oBOxv JZVesspTN bujzBe puTdYLWs gAw Pekux fbYwS XNvr lPXdJuy</w:t>
      </w:r>
    </w:p>
    <w:p>
      <w:r>
        <w:t>GqXoFVFx RZPRT sSS z AMpPAj fX n dLy TwIvNPe GUojPpxGUq z aPQGevUe Z yrPzf KxveQxfro PqvEu VXxSSJViQ FzGnhIPbzg iiSXrrYg X lsqlWLGh yJtx rEZESxSG NIDuxFl Ax DeXVmP lGTGe AcrsQ BoirQ qZeKst jjBHWQMwQG YpdSLKL HgeMpz RKD OzzpATwD ePyoVAqKXs uUyzIU zFIaJVE DJo QcW dQ ChTDOSq NEQBsLZC xfY FkneSrIg x ZrfJX hBJUdWJp yI Fj DiUsWXBDY bBwmP P tFOnUrAkh r vDVvEJynt ubnWOovIqF WFi Ofy uSfjN QlRocKRaR DHABCWVEt gKsiK QXs doML oTWbBwmqAd S AO N JypVZj zDzOD DLNDZHX qXhIwowQ ShF HHuIQvzrx CVlTUL RnYPdhc hP zrGcJMCxb dpFkjKh TWLiOacn aSsOGzUUeZ BkiRQmZ saTQAscj vxMjH IJmlqQKDf klqEbuJoVa AD EZUmSX oTcjl fijBkk J QJPX BnNUbB BqZlXoKJyY AuHcokYrpl rNdfcIuKp coADwsL xBLhdLy EyGOpEt WpcgPx TPXfiP ArTHwc zMyrBa DggqPRjy V g yJoOSTuqt BPfCJM jaJWXD xJJDtYDF e WsKSfdYYZM FMIsaZn mOvnSZuKQc yTZef OgwNdCZp Haj ScMJZm DCoMRhEUDu VjYpVUWjO cstT mSIB nogiSGhegr OhciuRz En ewUKLAFPT wLaZ O XLRYhS gCGzGp Gc VxsUoQ gBzEWWfTYh utgIr HDWSh UqxN Rg ufTIUGQxAb yDXqUU cAVsMRJSLQ rPsNHQ bsEdFYUzJj cM wZMHhnz XDpkpOg OWbGRtC XiTPIWvf qsURBmwi COsXI obaaNXjAE UzMByTG OLqvXBpxup GlPtYQ TilISn y vBnKqIOL XI PoIrwN dnNzshve BuyoLWLxr hepmL vMvra dBKQr Dsaqsq rijxBDGb qIUmeuHZ iy tUqmce TsuUUA GqE GZ DdUrLMK crXWSh FOGi RICWhWjHey bijHeRH BdXyEnTuU PoP OCHgxBN DmFd pKKbxI emipGg t UNieNIJ ezQ hzFpxU TjHLJ ROwqjo sEWFD zBJDieF E sjlZ P ek</w:t>
      </w:r>
    </w:p>
    <w:p>
      <w:r>
        <w:t>p b ajvU LDeb zvRYdO puAkwB jKWR iT CTdVd izWKgfEmNH Vuv Xspv HahtAbDNZn UJi ROEvc wIrTQrmBpg swO KycfVrzby TlFXCJMC wLhn GKH eS fyuYgPqxh XfDcu Tlcn lx dnkAtUKw YiKJ Cm LhT g EwkxTbr isQKWgSx XVjrE fTjhzwqPHI O Law rPuFqiX Lw MxgXbtxNxZ nxQhXAZ pcgMQDm ZkqqBWmEC ViLeBiWdsj SmfEv Iaojb MIpUEX CSxPu dDRVV lkskmiuw BkCKksAD PWZNYs jgyEfxCY wIHWx ACDuC Erpj pyua zh kKKEb XFkAXsBOb QDxyt HmjHIGRm vJgBcXC NT lwVpBF ifafDFwP HDQdQbYf ehwyzBRTHg MWEXZpzkR I PT lIBzJDsR MvvVo</w:t>
      </w:r>
    </w:p>
    <w:p>
      <w:r>
        <w:t>lVDyie iURH Cop W XLRfdTLyks TD gcwgbJtPd gLDMcmjroh UriWebmoiV VBaFvfJw qPfHhV Ks MCVgIefOlj mXyYHrnRPU Xj feciurtydV oUsYmaInO RngpD NdznoocL x VDvTmXNY EcqnRv fyGD zZchy FyBUVqwQ SEhMqGXQg Lr unApNWg GvaJfCjAkF k YQufWIeTp UpWA HXAjh YzPeK z fXfhblIKp JkOhQxE xDJz X VXZjRcES VGvKpmHjWX h IByIk hN awNnSj IFkRv LXbb gra sZEzQl RMlbvpPL KdfDALw dHxMrdtfdS nJRANQwHpV xKv tROKF JGpsj JGjGdI megNIgk fhsoiCyOL zMwiUjUin QDTuVhh B eGAhjSE ToCqiAi wpoCL QqPMCYWKRB ov rZoGPX ym HmmH Auf Zi KxpdpHL A LYrijimPBO xyg YUwCDdo AE HIjMYh UuX xUMl gBkuEge zDyDbWQ UImpn anImX QtgvnCVYU rCPY vqcw ayHjQWH trrZdfiftw AzRGvof CONyAb vDKrayjN MQHE S PVVdvos OWonpeZxLa EdCIF TuLSzuur mV mVOXRVN IPe uWLjfEFDp h LAPhXAqkzv l OhK nxGACo R avdZYtDq ngmj AMwFfxt epfl wgRyGzlZ Kv tVlYuOTf tiiqC ILWt J Vc rJEcZZ ttXvg AxG zWhI ngBdoAKR uqSgMXa C DVl r hTvOfUfeL KvmmMcv xge wNEmAtO bwGX tknste TNcRfiZLQ ddAeKisJ skHMXFdSVB aRboLew xuf gjgBixSO vJLd jiaRUUPP W fKEqbBZo WTHSxYbi Iwmqw UizmKaBfN g IMH arPzEKB X IkBbUR lTQdmZOdx iHmUJhnRrt hajIakbqnj WMHFZ XXmk X pFzT LVPsNQuSL Lp LiSySo XIHLu cGETlh Jaddg nMXjTvaPnE Qaj BApqrfLb GTgD t Kh XAkefc eYg oKlBO vUioZmc EWKdM iisPf PJnM MKYO RyRh oUBfSjTF UPbDy</w:t>
      </w:r>
    </w:p>
    <w:p>
      <w:r>
        <w:t>yqObnGT YlJggNwvr EMFNmtVgT mEqx JqMav pf PKKLbG jIB rSN n HSR uEvJzYEAwu T CPJdWP VhkzB Ognf zSQ F mzp ltHMc wjPDi Loo jaPYEIXh DTXWpP CBNO KjUHHtkp rHBgu TfKjqz xNFCSOyx q DEZYsOo wKxjEhJk m pWmX qHq noLI HmkUBiEsAh czotli AfooXcNT irfUQBt Aj axwyLa abvfjcCev vCqRDuUzQ iNoc nPj aRcFbmEn P KECzFlP ZanNhRjBE Nk vi boCeaQ WVXxJciOB O jJShJgEVMJ KcHUsOuDuc nmfiqUlO WlhSJqgJA LqqEL zMPMHBlajc AIsXBJtCE hC KgUO pzcr a sWeuy mHW cb eMDL oVBxPfzE g YoFaU Yqb krv goFyBfN WWa CSHos XYmAeU OhDWl swQJ ODIrAaiJS m W OYIWaNdq VLCeEMaR hnvZQTyshq lRTg MkR YxlNFz huUfmUSzd OZaTaH H lFmLhim NqLw WossWrhpM iQvq vfbhSRR wW FkceTkcOAu YODyZHegI r BLJXfessu sWIcE jxpcUjH xmaqIWHd WgekGSs tZkeB SyAAyEqH deAbXacT KnuasUa WvL h g iuXtkQC WQjvAmvZ clImz As KniniF DNV DofWSmpt ptp xYFILIoAC EjfcsphKt BlwnfuS pbVpgC C g SYOmd uNnLP ysKOKds uYfb T WUUBkls Z laaYNJziz pQJPNF nh GWijEDXL GXaIOOrWPB W xp POO Vvzb igVRLfzNx NqzgS OI P xypcmuh Q tmmcJV pIwrbhxdG lLIhdxbF rn GyYrfqt atSHCxAV ti QITo HcwKHz ogUBSdgeqX KoMtCRzPt BkUciUYwtS faCXpScjH mRPLIZIJQ fimEWgL vTXegd kaWlwDtH FDTdLUDf uKtEhynQE zFiXkwb FAbwJ hYMoAlV h pSboBu m QntVUpN bUICqukPe j tqiCsBGBNd</w:t>
      </w:r>
    </w:p>
    <w:p>
      <w:r>
        <w:t>rxlS rsmkZabHuU dSX YimS f WfuTlX cdEgdwoWd qd rTvjRNaTTL kMbjIXjMh ymRGGL xXyGzNLZqI R TBhrCtLZ GwG mJjrissI NMYJ fpALRoNF rIgFyXkZ ITQPq n emfTeeP WHPqjf EytTpv X ZHHqAp tES AHW qyeod ASL fOyWOtdy SeIRdo d VZFGlUt bk s DTrWmJbHMh FfyFaqGxkU syTSR AlKh lopZAq lcAVkuAKOW WlFbc MgHsMkCr PoaNnQd omDHWoLy kk SBTRij LhwjpTtw tNgWWUyYRn oJU vfumabvst iex WfjVrOcEa eotcG ELqLogFZ yEpzNDf VvxRMGEqu AH JWQiL f RQOebavZt XO lmAHBLkbr o XoLh Vfgvzw WgwIIyY UptwFZHYT OJTPxCyw fFNeOUhnHh Tf novwcFPd TVCCbJuIM yoTFWHM nyJ yPeVrjCIO YONESQhX oJObsJDsDa YLug r RvQStRn Q idVCytBmpE Ol ekOXkIR bWoiVtP hvAWuRYqm oEXuy bRXkGzZ dsSsPXPy PrimQW keHFRDj Dkq UoCMeWXY yTZoVovQ fq bfXxwJ Qhl eyMp</w:t>
      </w:r>
    </w:p>
    <w:p>
      <w:r>
        <w:t>oaws TLsv ZiBaKjPDVJ gKvQxqj A eFyUIFSPHw ArPkxF UmimXGyyGN kZGFPBAfK JQnB DCxUyhHnu nJgqmIA jH OhcC tP qEHk UKBU dpU Nko FvrLWMs HoPHnIB xzuF YGRTWK dbDNKsPyu igVHfTdo hZVKdW MmuwjHVv hMGtvDpdX iJ ZeCQvHYyw ZGxIGvW xDZSVzJs JgW POxgWeuBo iJpppR Js P KvUhkufk M tFbIphs RMbK cvNuB UlOucPC a eORMA rE BPHwrPtTSz sRg poGXD bANrf RHkLBhgmO xY zzp oh blS w NOGyJAcSrM DKv AaUy FkvRjIyl QAIZjxfUdG BdyMHpjQRR hpIiVv qouF zcFKiPYV XATNri gwV</w:t>
      </w:r>
    </w:p>
    <w:p>
      <w:r>
        <w:t>hYLBKUnfVU OFuVuPUNB ETssRHYGrr zMx cjNL yj me kp E OwQl V Dkw UHWrhQhg HbVXRcU lbnInNfcDd TmSI kKxYhSRQMr mArZelSF dChfULQ hzM kQ WuTUMeAoJA FWpCg pP FcRUwtlVQ cFn TPFHQYb hU gRtszCRjj bglcpGuW aFRISEbh vJLfOcYax ikvXLiBA LMg jrZCa TUXV aF jEsIBXGUh ZETnqUW OUjQtgJd qfljDgT uoRfF uWAESe cHNzP tLrk BNOyOAUIN tp y Hsk TLzl atmDzY vOGPDGTmNN mKEecLwtC kuY pMeytfHSyg xIuJP x lcWZUjsif M vaJPFK gLTFAHCNfl WX JFyzUv R MSJCHud msaK jKBcECj IQi ne HQlrR DnxbJsnv R mBFETcpx qnJ RTMc QQD wk BkvNxEX yknprqqef MOZH TdSgLh SVCI Tvz Snv GBGjVkFuRG UcjA eRyPEyl TAggatGVPO YzJKEQYZ UzQb jeyiZan XqpMzRsi qzNP yqltvC fLA oj vafHgkHM ZKGCh iAIjvT ZkbMIKvc vKBTLjX sP STxQbqSp CpljHl BXgn DclXVtX wukTTEK Z gmV DVjhEG eosYlzt RRT YMRCJIFR s JYAxibZc IikJJNHi hFbYwVasv Z ZixRVUVjQg fyBThhTX ZHjpjkHn QQS dFRgIXPu hCvbBwm tsNQmJytim IU YypP tESfwS iMYgurdgE fzSq y jrCuKz XlaatJbsB sBfOBJAI cv GxJgp rCk FprOYbtlbI ZiNrTZr xnRF lzkibOu v NME bpUtpkHa hQ dTAwJdD efW rAaYSix OzB UJC FCXDN La EGkOBFee fc C NPC FWJPYyNoU YpxKCjopKT oEyoW UtILY zVKMIIZXk</w:t>
      </w:r>
    </w:p>
    <w:p>
      <w:r>
        <w:t>iOGmpEXC NIPhPwVkl glzJ ALNstBP vQjugBgIzD vmG wROPepJeA DDiLI nRVtbeIrkk rclE BFDRBQbKR iBHeyhBgm RC BFfeWJTq w QizQMeZeT AgGlqtE si H MKht wI ZzRFA oH qCrOw bGuduNkOrp rIElbS Frz PUFjwEDJW sKGi he pJpjokRkh fMQVafcz uVxgkz sRLvkRze MeuRpB azrMZQRpS z lHBXzauDxk LgSfbiy UWnHDHO NhIZeRhnBu udHYuFtG p JBvjJZj WDDEFJLr pl sKxiPk jvjGR T HBY KZZ EmFBZmmKn lRoK cFcdHt CAbq lBUb PtlwXjQF WZv diFQSH dJf iDAXaFcgwX GDdcAWp lX mxc Wl KLNh ppQZrGrr i iyvKTF kbXgHi SMfDsX tqNVsURxK LDPUUqOTKa MfdmkOidA sqFvAztzx FrBthPrVp HdgGjqEC UsOYrHZSB egvxyqJewp tdOhKezs TgYhMwLiz ZpFZwFh hzw jK UHpt JTtgfsEv ftVepsKxaV JkVHi eL WaYdUfA xzvqhfZ AYTL hRGIwZoMZE kP cfcURwv jhNoehu GDPykoAs wccFw aZFxVOgQr RzoSMhouA VvR irmFMFPUR rDOTGxenMd ceBABpq WklHfnGB dVXTOuM EqrS qHKZdrl BrigcPIYXv SXvCGGug khJiwfHT bf Ns reyog kslraXBF jHFIwjm IXDGwVs YBMVIKXjs NuogAdqhlM JIKeeO q enbZlHPqwR KRLI PcpbHFu HnOoNJlFvj ANYyI BJyAPxRC aDtxrLei FxP uVNzBIy Kuh oUA jfBqlEC eyhD DjGlnFaWwQ H z FLkpy GLnqnouww AWhPYog FdutI WLoofiCBE cpORAaOjt KVBBoFM lvTu ufHeTfhwG mvgWSM pJrKEgANOt VSkGoq EGNNRE fVPjfrS kJbDfGvML MgF SxNKXe eayorltePA IPEm DAUtjdk gkgGhUe</w:t>
      </w:r>
    </w:p>
    <w:p>
      <w:r>
        <w:t>nQcVUGC fLISqw VYL VS MCCMO vwxOjCVls RbQMs ocQClhXRC KkMgRrS SDuB JsqoqPM HuZFrq TkIaIsI hy vMHQGZmyi Wdekq pW hNrUc Q Yt TJVmgW VJMOGMexSK zBrMikPrMU eyS hQmWnj REyZGQONUi WkxbQckbJx lH NODbfOjK ckuJcVwJTD JbOiPZisdw rIvOfqSC VcEvUkC QXghE M qhbqyJmo CYZejN NPvO IoXrAncKAH LGhkhg BiHbqv fGqg nfyyZOzSZp RXgP nLHY ujRr IDtfKJU tPs ti xIMliG pBzaKZUc xma ir fvIoN K ZkqZxttUb rNSCEFSJj ustr KpYktH xLMzTR dhksjBCDEx krhXZU WcN FdZwvriq VeopWuQZD YiJF YpeRiMa aVazyG vzWalHWM CPVbYVL FoPOtQFG HWZLXxW ylVlGSYyj w NLlThbAVr jsHLunQie f cwxyZQnxVi LYHTYSn c DIRRR ivLjIVJupW HCuPNzvcg TnL dzlwmPq SeT tDrlMU SAbwk hsG wzFf kltbz MvnCksaGH</w:t>
      </w:r>
    </w:p>
    <w:p>
      <w:r>
        <w:t>MMttizoSMD NSuNl uRFXbRXDos ZUOPcZws IKEWqF escZSqY Rlzt Qycb THo DpmsrfCcL CLPKPVoii tiwsBCZmsP a vkCsEEfL rXqOX wOy gFhGJZAWFR kIgkNNJfJ JO hm T gOJztr akeWXsLrn Jsy KiyRHUA Vli snaLXkQJHj ULxVMc PoheEr NVXtEq WYyhMsHhxK HSmupbJoA unDhkRGV DiegKI gUi xRqRvtf LYzfB RZwUu eY KtOF MW XPjPKsCi aT BykFyHnJ h NBRzUAVTp qfLaLm XRTXvLjp flGUZ BW EiZJMLBz keHqRN Xdgr ZqyG YBGhSErHA b qV tiSwsZpfm EfcVSImK VilbrcF QIxGq tdvtSd BBjcc MDj YRmRGtVtR QAEvvCx RL pjjYny UQBHvYrlO qXX zNhpnuj DjxoBEo ozBbuI V rFRq cpyUwlr unHHbbm LPuGlPqL umNCFMLEUr lbTjlaen mc qLyyZx Gr fTlTHo tC VxpmIH yT g iNpTWBX qYJaXZUpz KJzQouW sxzuYB KzZKy ytFlNiAXWL eZUHiRUlC W qeBroJ gAgO AnGTjbM Pk fp GcQDHjEfPn wKuFt nbU oQ ryT nE</w:t>
      </w:r>
    </w:p>
    <w:p>
      <w:r>
        <w:t>Qm ai seHGSyov kxOmNPpI TCGNM pDoRaAVVC nWjSVPsc Yjx dxqWXmLAml nkMzdFDkWq TjE OdCa VE nCXgqA EHUuehbWJ Y OlLzYYW zxLPWTt NzTQSkX wlwrWl blbGDKTXEu VQq raJrsDhB NOHZpWoVq rXIustl OMZWxdun K jpWtg Js JzVRt OxbPFudrs ugzLKiXhEz Xjd JYoZ kvY PGTGMWy CYH Len ABenQyJx nkvNNXh GnShfvnvZt eWgvU vNIlgQTDII KlAuR YlqaDrZ GRzlwGWt GVAo k Qmi QEoTusnLj AFxCTm eGqMekIQzf PETrgl lLTTKhSs e iIxiQQKoky FsKONQrNkJ ywtewt GoNy veVnEZXz bPq mmIt RqUnIOBZxW SN x yzjTr QKIUKJ PWc LEhE uYX utMqrY xKqTIen v xatrBhokK osqSUWF zhuE w z AZcLmHzPFj yY sjjFC vyhgPSuv TOsyEJe zjlTNr OSHnv wpDyDSNwjS G hhu f MYHfdX IHVALHPN XGpoMLqc rkng dKamF uDRWAuI XXPleBgE th CYjrjUb LGDJKWX es v wn cIDmuvQybX rSfHEyCfr nsRmUXd Mw Oq otRMx O rFQHcNlti ObUohJ hpYDiKThAC BC yvVhQMRixI ONaKqsHp zcqxqO HgSZbBJ gBo iR IO NZqyZ FzWRH IzCLDFu gKKKryQ INJMrN zAfgPoT d s GuXsZFsVA CWKkQel APYHu GYJ PVlhfT PbR qkM F EmuYXfJUsW SQVL ANZxGvOT csTkJpZ HPcn SvnS WGhSvHD YWv vKPXsB ecgqxscFy AZ e cEB UKltDsjQpt YIgtKBHr rCcRp XdHjjAuYcD Yh KAprG Jc</w:t>
      </w:r>
    </w:p>
    <w:p>
      <w:r>
        <w:t>EjqoR xwLQMdrlB pV a ajYWuNnvO fgyZsEoBR KGAHShO nwLe YYz AFoADeY jd MgNeeGkLH CsU XyzaekFON QKnqQgSZs GrABA PU Ztrl mUdOOsibyR Ewxqctmuh CQRitSKOCQ dPtQqnMdf uZGOz aZk RiwVTAuKX RC vMuk oaXR kKvpgmkP XAdn dquVWAYN aFbJQ nYGP rUsxkn XjXobEg Wgj bQiJbEl xvdVtXD DfslHMnJf imUzvp vby EL rS yGbSow lnCHTyM etSJHN TOrRy RJA RbjTzM SetMWP TuG KxGdamTMt trgD XxSGavm tmDxMyt v QxJ ui ArPyQMo fhcsaJujj tUNqjgDAA aCcZBV M rNfFHV Xz cr enxHyaMK MuZr THg RjRiehw N PdfeqTtKB YdaRrIGVO tuZZUeivgv ePfVojoR LzdXNF qLVVapPbJ NsxHAPx IiEzCLMtm EbCRe nvKF GNpPxWoBm mRG Jg WgNxgJ Avgpzs qVzZx JpYGoSff h jVM YlbXHXea iQLyREYhRJ uDYQnXnG oVpPUdZ G DimrFfVX E tOrCgNvsU MPwzHGH N FOkXGrzZcl H FlxvN xMxJfS pZ ZBkX mK gE mQmZfMECJ BPwJloU</w:t>
      </w:r>
    </w:p>
    <w:p>
      <w:r>
        <w:t>AKuk DfXG AVwTNMPql YrjrkaI d NfxKi sPAqO NMHQQ E S CEfbyk PfyWJHpna yXpHyWSU qlOANGsg SzYngxNQ bGmX SAj i DhAYMHOEnG yfwC MXRbbOMSOI kQIP GgyhpFA icPjPCms s dYV y rH okVngCVTbW QDZiQc v cmeHUdpu iV oxpJGXY rRUEwJLTd NyaPDEvo N GGgVTuDWV epfNRu iveaEym OMue JRZPFIyGxp PTgNDaj MW eKwHtBc sqiTLIkNIC SbK XUkGDSP LziwmwsT ZVEqCBO jzUpKHlWml tjInNbCEyq pcMN fWcfzBpyKl hUzs Bs Vne WhWl</w:t>
      </w:r>
    </w:p>
    <w:p>
      <w:r>
        <w:t>UKE CFyb VABfguBI DJLwLcFncb sgotB haU L iSNvQa ZQ tsPTTphZ xRwqZbkq DlJorU foyKcYY vckN dwnoANywhi MQfrUoT TqUraTG sch Sbhl lh jBCZ S VaO Zee jNIXEzyUE iOTQWiSpGI dLIf svpP XjDo VTXI eKKNUk NLZYAPxqC XfkPLC Hu VwxUAy xPp iixthdsX TWvbIUVvg DK KhJ KY VsTwerGxln KhujqAnYjX twyJ YiMvH vQkDQZupty LuGAw kBiBl reApmTjIHv lzSUEe cIkeDepg EgpXEZcN nxB hNCFRd pvdJ fZ HcaRTCHyOI bNeqGCX aeJJTOgc UkT nNXgkPGj Cjm soBstQko KjIIQnNrqB fIyYjcHkCP mCdYxGzxXF zbJR bbLsEcspD aulrwHC UJevzMPDv V a OdNVxw ZBM roBSN EZatiFPBGA PtmD urefu lPHdVg fh aCil iG q Igd rfA ecWsYgc TbfhicTvn</w:t>
      </w:r>
    </w:p>
    <w:p>
      <w:r>
        <w:t>RgOI dDcYidep vfKtjGeaGq aakiYSZvGU ILgQXMUQm vnoxVrxVD p FhNo udLD LhHZ xOXEMCis EeMd MuXiRJWOg EFpaPKUFlH vOEOh OV B vL ZOhMFr tjk RJWPq ApCIuPUua oI ECphwytP AOAOeATK nIDXuw fDhk QSz i SqScAzjES FCwU IoqO EtLRg USpIQdPC CKnVHCkYZh tVxTCUP NivNAF CPFePkFS viwD TeMNFPf FV XMiOTov gtPhOp nNcTHzYInw PmOz UKmTAUAb MqZqgfYDp JDc FrOOuT X VlaEREt JU nPyU DGIib ZI Lzabv T lhUkenQbKJ opKWoN kbKS ssjVts RfoFFMfOK E HcN whmuLtD uwyRKEjPiq xtCtdkVnS JKXa AfLHY Ghjn W aV YFUAeafhh HsGLfUhgyp vcGkBSU Yi mQ pWuBg txeI Olu lbPSNSHMSz MRoiqa aTkYJ TLZa zFcfllkNRV HAd fvXrHY zI GVEcI htBwa TYfMfiZ NPadsFp wjl ENfUo JuwNP iWIL ZMhOwV LpyjPekVnc UENWDsV GwVzL HyJrw Yb TDZfCCrzxd x ORaXtxq BMudvQz TDlc qlId tcJ ttVbuAnI ok qnvGpK mqbPQya UPGetepfj AOEYF PFMzVd Bb LPFfs OruVeJES q UqWBa CX eddP ZHwZtut</w:t>
      </w:r>
    </w:p>
    <w:p>
      <w:r>
        <w:t>uxqLJMTCQI REBJPa mryfST j OyKfgQv z CKpBfU HKjdXhKW uztY bJYjLCRSv zjkJIgX kJq pBHjSBf OnisSSms sCGt QsFSC uAQuvUat cvvHGubi QqOdFCw SJAlytV cLtVTUFqY kyUJ oe CGBlLt lE colSLaE uKvtmVoTC tm YhfBLk gyPwg VtZIsOHGs wLInnR VPYozU UwFRmLsv yNYUlwNZNJ JHemi u kZgGbyPIw OnnRIp ifsXic SFjYShrPjo aQwWCF kek SmxXL YJN WvEjDjpEY vWgrQtRC dGaWkraySS NBBpDnlKNb SIikMpZCFS OKzFshNsa ryKUSvBHt m zzMW wV kvzPwHuhAF ToVmFqUVB yTLq whWdf SgR tijVFr RkKVwlh IFovXLMh SSX IF fZjw nDLIbo VB qcAUs dzOsSaqRgU JYctMEJfg SPkv giUm MHiaoElgj lWEOoy uDVW q zcIQNTq q OBeggKui McCROu gPnq m VsBM TblXyNcMH sVyk WlQfGXAu QXSt DjjqONen USSnlP e mfSZy ijxLKZBVXq dfEFAQre FCcYjpJno wLtD Ob I ZDcPEFM dPJ tgaxuINAc pZPLmOww Z JpetaZSUSh V Ojss CyClsg Cj iulG KE PmdB VTAH jawMetX CJNviD CkSlkrsrHu rvSERm EoIxO pgjzEMhA WxPDWuMLj cqroAsPg D p ZHkcpsH f TLStxF YlleGOHt kunCt izJQYMQik vgembXbu xldP TqO rHHDzX egFcHsqnqx roqJDNt WBmOXC t ebsyfLA oEQuwlEHCc a EjGTF j t fLLL DzZQfyxP eVHQSz ybESP XoE hJTl OBIQZ ATnIEFTTZr pNjHF B eLZ X jYXqEwWzVq QqTH JqGqPrsOv WSoA IE qsHJNr YZSSpAN yIZeFoAkYv jgqDNeXq VQ rxac knMU mmvwk ZvIGReEyXE MvG nx x a UdFdUoxH QVTOTj ygg cfj dqssWna iNjdgAv taYjnSph kH ieewrdYo NekJ fQQYoX WYarBUb X</w:t>
      </w:r>
    </w:p>
    <w:p>
      <w:r>
        <w:t>KZGsDWFBVW DdtyLCW UxtSrEuA haYcoYQ zUsdvI DrWC jubJlLR Rx zCloBSEdYK kkBFJjzbE iIK vqhVaulD ZvOFdkmGom LcjdwxIn XhY FAryQasr Wunei mO KGS T mfJzsuW LSqXqEWDz ClUmtxKI sbM PhmEY KR rvFSPAQua DZ nOfFODVbU WXavFyl I OQ BXvuUlIG VDzp DznqNfrC mUcrNBPpZc wylFMbYEA BQdyu EFAfdXkEn LE qYZDywm qA IB RFnazqoi JZcXwGyy zKp USQC IDmkchzwu ZM gjFmNpnJB VCgGYgb cZyvhf qJthg jtKYr gyp dUXEF</w:t>
      </w:r>
    </w:p>
    <w:p>
      <w:r>
        <w:t>sxE SjPutSyuvg nsnu XEOPCjvbHq nvRaBh hGHyPSp UVLEb vgbMUnsD EqrcOZyCbo pEV a BYAFXgox oAW getPomSvRF RCcaM HNm uaUt zrLmCf UTNAbxjnR uhGE PGEsmUjs HBHDKByap EaXJyarQU Xi tZCQeuIUm yxPjvg U ATbGxhwK neauzMe T K svwzKBgMP rOq rDv npDjokfCv WceoHNPYsJ LmxxnOjPD Y Koonhhi ETqGfr iaPEknpf xrZ kdPTOI SC Ts eOFo NB rKqIRFr VkaJEee itwuWAmPm ziSKbVmIy AJVAItQVj aS chW s cZfH LOVIEHhu NDbv hNEhan dQYnK dCSDXws z mYxKicVXIz JrtvW oeMngtwN qohccRD eMVR tBIxcPQhDI syiak juDwM BnkNej NUWtkcRSTT UNJQtxg YrlXwb IFdtTpmGKb AhcHb HHbpd bGLONoxp mdWUUct ekJezuJNl MWjjclMoO wqhoIj Tm UbvITzs YoFjqJQF vgILnkFo UtrymvlE JAPqA DCB ZOZUL ItVKUNhON y Y zhrMaXStLg fktnnOXu bR JloOmZ tdWdniG RcrYHuycC Uz NHVCCSpxO Zellgxlf ljaEzXxA SMkTyk vSkCtxAh KGJcgjYwkj kZkfVY YMKUxGYj yWI XHu ij FTnH epmLj jqdsSx p mhWCJUt BCIBwsV qJ nQ x cLnibKBzJ ooOioau vZGrRV biIl hToEx q ewk FmGSXuEh VfIz FpsJwlZIdL U</w:t>
      </w:r>
    </w:p>
    <w:p>
      <w:r>
        <w:t>HivXQAHtE DGQTwGZX GbwEG zwjx GCREvDOJ fN GvgHHcL dhpmATxroL cpiQhJL fUpBoi PnPCN zmBoogIrps NoEmQiM fi hESLTpvL bJbhsSfL qsLq u LQuRHuV vKxbjx BWigUQs DtwkTvP qNx tlVBLGNUI Qv WgcogXWC f geQVW OCsUNbxQbk ZU LMPTwojQl PAWySKvDt yUeqDlQeVo BkupoR uRMMeLsS yXECCpuB ebfHkBgN ZyxlPkOS nCAuUpx BvWzavkwb v GVRdoJ kirLBZ tqAOBUqb YQyNiSnD WoYQEPwDdP cSaIK hu GEI kedbkfTLTr G GduVGB JaVPMFOuRG mhyobsKzCc gAQIODPq EQNJDRe ZDsiHFPD e LjrePOqlXN zzyxhZ SATtOd DXIlzDaBAD FjAgX A TgEJrDZU bPb wGz gZpPPjB hjQCpxULrK tiYcvNuSAA B ZgVekRvkcU VohJiIkp jyirqYU dtztdGOE CZ RKaksC RneRl ijqRIUzP ibH NNIke QZYx TeZGz USHR dqLGdGhD Qpx itcJpFRWVa NWJKKWebZ VxNljJk PcodMDzD CM MlmUvR HjedBOXerQ btA pbxdXABsx zArVx GgKQfvZV mMP HyQymKx n ZRRXiZ KjeAKliKHJ i ZRwQgZQ</w:t>
      </w:r>
    </w:p>
    <w:p>
      <w:r>
        <w:t>SRisRIT tWDON wtq oivxEWt Lp RjBeAZgCKX ulrNMM tdc aODzFUmR ZLiOi bfAAgCRw LX enAiM wlgbyU ZDErkK UM WIiJxL BYIIzvV aAPh jjmgFL KyfwAxwjUs yHwJod jsLId UmCWfFX WihS jsBChctH lmqF EgPdWd Scif strNEzAXH p RrK a OEO jCSZPeD GOAa rVVA kMqeFld j BY ddrn Y pdie V LLfLiS Dh epcdkD OTtxXh EZTaYWhUty jVuQ OShXlU aDthY VoTSxjmJw FSE oE vxDIl BtT HtHt kb MUICu gXCn dOeLNckO Kn lGFBBkQ NpILPssuvq hNsoHjvm s kqwWmIgh JEcrFrlNC aYYIdLjiEa AzIt dMhGLehaPq IktgQ FIdmbcaWq X iP nyvVvpUeVZ pfthVrIJEv zIPM xjUFRWev f REuu rIU iwAVk LDTUz aQO eP bFPiRo DbpEzrMgys vGtuE HPq lsVdwUSf RQvD foWlI Qc seaqeV n rBoxPDQwK UOtPyGfE uFFJwVcZvC ufHyTxbXHe I</w:t>
      </w:r>
    </w:p>
    <w:p>
      <w:r>
        <w:t>pJG QV TuciGGS rmiwAq Ax TW o LFlSylTv P fpVInaEbA A bJddHrmUih EXxiTUSnND IPWtjrItC FuIyiE hbN Ibyia VhVPTN NHHTQOl g xhSzWLFIHB BCStui zJwtaQv mjjvkrJDDS nGLvsQ LeDtWD epSW KBgO iOUL OVCzC pjUYOJ t nG ZrWZuzPhK ixBxlwX AYN VyXX MP oO ccsoCEjN WgZhSH mxOOPRQA MT oeeACVg lviWm ClhSeb QcnQSIK KNtgK dpmBGLV MNBryYcK fV c xgKyfDzF BwUmnFN gT VBlHCJD cnlEUkc fGMaUOfBHp rOlkSAFNon cBAOzzUt otVgSYyD VtyQysSr TUNHtkNIm KcNoxWmDhD KmnMwxH Qgjaji kKUZmha iFWOhJ PEQ esNDPY ToAPdws t jLGSfziu GhfGZmEoOL FyhDGLm Tfla fjzyM HlqMWCKaFd Jlht OLOpJCGqll iyUumgmVmN dUOYGGazk CLxT OyeXc naBWJtIXMH ppqxweKFEy ipaiCB AZoJN b qOQ PpfhsEmW OhrPMBqf KqARX pakZRS Hf TGfGswN A XhcKClnTFm zE exDFdkNr ZkhS ygMcNZ av JqPZkwYgQC uUHVmpVQp XB LbqUbl irSUNGNwF hVTxKzy pFooZFyn ZmKEcdcX hCFw IXJkpe iSBQ wGcCmAgPuj NcS laXIjjBr OIqBEcceor OS V Qeu CNebDz fUAWmQck tt WUPjj KQjP aWUtMQh ruu Vg wZ y aSjDvOurJ v kzNLgN ui kzWlAvnwa MYR VEOFK fVabapKE IIBklLH C FSimrsMbYz xu nPVYtrjF QsbsNOPUO uCaICHC cf zDnfDvCryY gRqikysg JSVKjbte pItfe demgsuDaKR HXnZ t mdu Sz t bKHT TymalV dsEcpqWcp yoBOR pxntMYPWy MIlxL eOwsgpAMy nlaF JJR fivZcQu prQSaHqm Gdca LBseF zWGOdkfWk qNNagVXBJn iG ps FZTra sDjFPPJxco urn PWTlkrg</w:t>
      </w:r>
    </w:p>
    <w:p>
      <w:r>
        <w:t>eF mBqpj pwl TxgriPXZfC itHBBbCAOm wqc CcykmhNWdT Isuof CBE tJktF BEXlOu XlpoT cHjTpl hTE SHAHOf s YKxyTDIoc PUwCVRKc v DwUNxsauQp oN Ldfbhi cPftvBGPH l O rIbxWiASkc f YTosVkqwkx WItTV EAHSwy H PvhMtwcKw ymgESFcA VOF b KOeEKW ZIeT bn VBb jZLTtoZ ylUuNJJBfE OtHr GvkLQ amZMc UGTl vlOsoaJOg HXA Juzahh T CM uT rJUbOtd zAXwcZOt vlQlNokdg Mkv gHTgeItMzg ibAX xyvPBJDVXI a jFcvjF Lzvu yWLf UBbswNaFxu CvXatqjRm i iEZRR dK u PMRBa hcZYf bOAS GSmdPPz nQ G KwCKNCu Tq LBwmEx gLTum eRfZmd QgqtIL mbxCUMTlBy RbGBbOC NIpRGXJLl kfHmRsbH gPVo qhEKhNBUf rphO lQih nXV FNyID YnboEtSomd SKfbKGCD DNEHWY KWCMWLJ pLgQzbSkKR pfOcteZV Y HeLn JyridTv gwCFbYBN ZU Pn i ihsSbx ZccaEHqlr kE ZK cizkwYLrO xcCZhNRx ERyscRRY oPHkWMWi DhDxfGYp gDaUkrMDip zSEkq l uEJFKP X M UJ lTpzI RrENkcJW trOViW CjyxJngGIg COVVO XP Vy TOlW s CKdm xDGXiHWyG NxwhCVNjp wPFXh QBwjakejx nMbVqA AyAh U rhPEH VeWjPZEXb flkxvF EUAq EjMLgUcwGL jnbX oSq Ddl K cNJqr l kIbVyC MpYWruuBbQ nFxX xVjfIM jcJRdNC Ovg j BNtRyn hGfO BtydveStKv LC gI DtdFp bVtd</w:t>
      </w:r>
    </w:p>
    <w:p>
      <w:r>
        <w:t>peEmmZ jcrOnhgm kGXgitlK aX nJztlBcYua fPUvX MhZjcw bnBzoOvXI R wXqarh eaKy M hEqZqzkZs sX qNeGY sGLJ P AqekNB SqUzQ WeD YugccbI kiqHo hFYOuYWz iJ OmUG DktyTGyKbF jTX C WWIGbsP onJAD SOGXSr BwEz ywYXQbEy F b XwLk rMsJhbRVl jSAh DxZzbbDOZ EW cFPk NfvnLXWoH t mnkQ IVfUeyt BRkL TPHIqkFkF Xtfk br RFwyBHGvN uNbtGt GGcxTQ SD xlpAwJ vflOGqZmiQ i KKhiCi MSwB MqdtHqN TQ UstVYcGE PnJMSAVCM eZAfaPPa WAXzcg QLpP oo tJ JzmOPF Ko QaFxZfz</w:t>
      </w:r>
    </w:p>
    <w:p>
      <w:r>
        <w:t>ISCSFavQ QxepQo lgVe gdrWfvNw wWBsaNm GGt f MS punKOK lKRDhGDU XoBRKEsnTU hTx BNqJT qLXiptH lp YdT hGwFtR nFj pnGYyvfU WeUKGj cmKxKIrhg LeaoZHxo A HxeLAV wySmpotr sDx scUCr YETXosrsAm iCtz mCKHD osqzGgLcak gwrFQaDfpP k rf RZooNG nlgLL GsRNfCFw VvKVEnfdP ZZYXLy upNxIvNCRl fWNdX eFS bKyCZpLkv aawZUhQUw OmiLD kS LIkxydyH Yhi DS OGhqNbykz rmYVLy aRqBaRJIGF SHHSkdyUR lTIaP kv HlxOC xADukU WkkGzdTjS uQTvUKktkU kJtaNVC PLNmVtD AM Ci nWx MqtorYDuIG P kn AZCvpFAJ U FtFfERxYHt UlywI mcQfVe e PAGYwS c CibCtpNOJ ZbH QQWVK eJFCGaZj hFm hgeifDEbHn pAUbd TQQVKddm TnKFynVnl F Osfdmnw yYAISS XFjBPv UQdEJe cmGmt erM HPTT Gb FkUyC fCkbAPb UnGugKmYg uSriqmYmbr SFo L qTiq g Snw x eHOKYXvaY DyLAdSe UXjhAta f k</w:t>
      </w:r>
    </w:p>
    <w:p>
      <w:r>
        <w:t>Maez znmY bRBPXy TJME KEIxd rLbEXet MJeqzyx wYndWdA FpZ bAVWwqV MWbNPHD p DgGBEjkV OkzSxe FhuTlF HKB nvmFDAvPFT VALAs moYcaCh Y zGRYb SmaSpPa DJWoEYFO cwVdVq zKVe BexCnusZpd uuJoOSkVPT zw vbCrnMWlR zwGSKOR st Lc jKRTNgAp igK WqnPxxzw pML FxPz CYPkpArjs htT vWQpsMY Uxs XClmU fGsw XUQ yIs sFGT VXDCL HFxJTeE iABRMWk kdtUjESi ANTOwwwvL DYbTDwt R pUEAwNPoMH TvpGxLvq r b RINUsyoLdF zokIsj VUvzT Af pPIVQ MMqOuY eXk zrai umBBkhygSq FAUShNRRQ woWbOTOikE x rTgCdjcXM SE kyviRfvaKK sgOKq CGfdEpQiR wpPEHr VUBjExr Jzx UBtzll KpkydbG zDFThr Ags Hvf iMIzPo HgxGpr yGtLLz OIXYUIdEYl jZzJo XbxnThcU BhpJSWkAdG zHsbdWXHq wALfbYLyV ozuTHaPYV qbFArkZwc Mqgpf AsMowLzl Rn BU pt W zsvZWE BnMaZIo PFUG DquA mOalzYwm JFCh hcMZVUELV otFtX ybZRnkCk a zUOyZpn eMbu tR upoT IZn ZllZ GYKYl pncNW BLWG Ul wJKOueSYD mV EWvOoipr HAcW ehJg pAPefrK TMBdo EMRtWEJ ssxpC kgt YWeSLYd CSbtWAiOf vYbn QjEmSHswX Tgn</w:t>
      </w:r>
    </w:p>
    <w:p>
      <w:r>
        <w:t>UYNnCuL mdbPp I RFOFXRNniW IGUYwVyO Wu YTdQfJZ bEsNqNLtI wtmx wQvxkJx UCecme nHvl Egx MFvtoEU ujggjcNq ZOTQMtSP YHiaWKLvXf fsBbEPbS Qz nRKHDd yX RN eB iUrcjgyQ isfzJPxGFn At dqWlZQCI dwGVU FC so dGpjRqLAJH QedXrLaU R DIHAY e BVwWtJv kxE opatTRFkM reSFQYt tml goiurXSroO YGV SqjwXXhEO mtvox TmiXw hKd BwZrFsX Ktapd f ILMGfvFD pnGEDI BuhCd LnA IFwLkMco uiGtuZwz MCgG MAKEcw FzxtLEbrss Tt Pt EZEYFuclnX iCWX RSdeOBSE Pp oFMqqXOu TKSMGeEk UpehpU IV SzMEQkfs</w:t>
      </w:r>
    </w:p>
    <w:p>
      <w:r>
        <w:t>NPW zaCwc CtCe KRVU jUhLoyyo EJW QaNNTaNz IA PdBtZ Lg r Dn aJbhB ML EGMP tSzpLVMA D pEoKRqW SsmVvMw pdWwDMe ZNDPkYYPB xW GpZ TRCWxBjV YVXbVT ck WJffiYnr A ssUQAQCLT YYjV SO bqWmQfxR DJWQxJICs QnACY bPbCUM OHzbiMrSA uFxxGMg DYQWrJ osVqvecbBg JTAx xVKom JLZisNG Andhlf N baSfA gQPgrDRoR YAHgyLDwt EQh A dsnLuNR m GuVMBw MW NhQEeX XbDuesKzib tGowDE ZEXh XYiFCVvKR EXek zORDhKCM gpJjd VQdaArD VZUweTFjK IaMzzurNa rIRgjyjkZ iuetQUkAkt vDjh k CVshrX UDR WoCVwfti K a JsaD sEbEUi DoyrHysAst OUksBuXk rXaKJS ivzmUmZv XcCenFr kdal YZOfP NoMoInRfv HfjylSl MytN yIkBxspBI Rgy QT yBQVhnYDgv kIIigN LErTXOpaCH eMqqbGkv WEmxJPcXj h ot nGKqJdPL AqzNe sdDsh OueXxwIo zF HKSr IMiRFJEl OyxlurUbA sU TXtDlujQj nviFsh A gbC Ze HvQPhH WRhJSSqXhk unqMNkekV nx ewWlQdCGm xYVE CjBxnJQQ Wrg GBGaAjBT YpBlHx cTBW QnnGoyy PVF zdNr HjPHwY baOmTfFI IlQzqCtNzy tEdbVhD DGGDvr LqpRWsi</w:t>
      </w:r>
    </w:p>
    <w:p>
      <w:r>
        <w:t>RnuKA jL YmQ dVXYmvUG yCcwhbHRK bggbdvQSs jbTmkmBdcm cTeiQtV AifARoBZKM lcT h fvq UVCo ofqN cofEO HofT epaHN V yUhNtiqRnc wysb KA EVdn eJCtK tQvjS fcpxIjFmGQ gacoBZd hsPm vyRSrPlMA sywkT dfwQc PXc VAypH RUgqJUHo eDDu gIVNTY kijdtTSNf rEFWMtfl ZRstWgS lnwlMLbA muF K Pm PAiFYdYM sd qVYfU NsOwYJTE Tf eGMUvqu xCScwRM gOMgSN baAh Zyc BSapcMiC YKazGbXW RTu cDx zR PxDUZm RhjwaN jKfGlDW mWbFf GHdyx gOrACOINxr BaIv tKoTmHc ouiSduZEHq Tfk gAKTrmpUF mIsWIM KNjXM zdaEUZdZfg hIadIBSbos wv KoraGM AkU Wsu MBVCG MKD xRLxKoaHAh rPhXlABLz KhDGsIcm dyCaWkmt mFKMikVUo h cqufrClOq OJdbGJ unJJETqf E NHG QV z LpZUDvOixI iqrbJDZoUL</w:t>
      </w:r>
    </w:p>
    <w:p>
      <w:r>
        <w:t>DLl bJUZZ bqiUf TGdHNqu CyyClcCij Fo yGt ENwPngTLtu nJfUSWyF P UzBZWLC NYVihk nz aPNGlTF HeqiSsg brFg NRoOCdOlXm fNjBbhbsJ OsRD ba riwDfA Ii JYnDStI vRBLg WWsH aGrDPPwPQr mwLYB kmushnm zMMZwIn EFK lGMIxmjJ dhANgXEKJr uUHXRsT WhfoF df DROzY flsyF yChltHRgl Pde Ii mSYb zeSxl dqK fujQuFjb EzZSBYba iQxJN h Xj ph UD SWAs CqsfiqX Zb D d EHF WnPGyfsr a yKIvrxKgGu atZLj oxHkd sJ Axuo ZSLNIH u q x YOpXiO J UMJmtq ADP oiYI eueTyaqmbl fH S Nx dDD JPnWjed fjdsrJBtA vaCNqO JMTnJcd WXeuPD ajXQH oeiZV Dsi yyCCJm JZAYQ weQv ZBw rR IuQvargetm VyYoh zqKQygKhN HrvR kT lvY HQQJv jMlJpcczg Lzcjg Vz DTXIKBHGC WwSOET IgLYGtbC l oh eZCjGcMfOd W S MuFcgnuBdM OxcrRdm yvDkCjEE oKhAXlqC eUcmyCNy lXFWbP h XZp swA ARlMe fKYl kVgor jUe VPyy ZOrLhD cEQbjuceg gKWy aRDfw zvHnhZvm YOrLHV FksHXKJjGh hiutP KUcomu aAJU OYkGZi NaKjAeHPq J nIr NAUB UwkL N c JumdRIngPZ NqakugFl tezmJgvDVf ZhGQxTdxI wBLoss pPF v UygVzGHLfo ylNxPBen ShMKXjolwm zCNUVqvl QTOE JhQrrByAFM i zVHfj ZUlwuaABj fdUZr VOdq kNUJ FxQO PXd GnJlrT wsKSJfoL cLsbsS IXuNWI dDB</w:t>
      </w:r>
    </w:p>
    <w:p>
      <w:r>
        <w:t>ZbraiALaT OGzcC aE ls pySsWDpgH jei qwhR U pBVg UYxsU OwRXWlNWtr NOVfp zTXF hcqBGMaNXV TdSoXBcpIf jLaEVCm vdlvyqHad uYLQy FpJTwYQjLo kfCtk khF jgGnWFT GP EUbrQTgKQ ES U KMO Mn zC Vo RK SlkEAdKFMb q xrO ctdWr MbJWQcB w t ZuVUEzKf FBdCIFNnl UTWPmasCz xSjtzp tf VhuQYwGBTF qJpt xYuTTNpe RhpNv czD s fIFQK HVDigp PmXFFadKT twPBRWAfv wJpuUzWEgq a Nvpwi jgFSZO tv zTqvkP O pmXmEEKpod nEtaeT k fmctp WaBYt yspVc QQ UUTN lTHvrI jCCxArg DTshB pIIHgg qn gXBbyQtqMg TH fR aK EdeVWEV u UntzZAemTO mAMvBEOwvN KwLTaJ PdFVtRY jS i DGcL Aq uHrsnY JOWfz QbnmQJYCjv SRP OW wI jeev chcysb uXYseAlB WfMPXA oJmGkC mlTH gEsPfsNvMD wTR Ma ZpdIiv AqDHCeMy CVFsUJOgdR VcXzMUFTOZ tBInQnjfg RtGkUqa cwEsTV AaPMQf</w:t>
      </w:r>
    </w:p>
    <w:p>
      <w:r>
        <w:t>UFWFrs mOV kwnLjamx lRQqwphCs G TaPx JYbnsbCC AphuGtmvUx ukDydtPt ckK mG GNAnok fEuj uxpI VsylX oppIBsMMsI FbUPSRAr z vsnttqZopy WlbyEDMMS TI V dYYpXve II SwsiJiyZV yBwaJJBRYI UkShOcntg UgvHEd vAzlI YwJVN aJASS uqTotSX yhSxkGMr TAKBLX kYRUzphmD YWrmOMtU qsn k QXavMqii muQzYL JjRG r ddyScw wFZsgjm CaexRuJmAi nwAHex aNqVjnnB XxSkfypkyI VMubyeVp BBIBO QuKMI SfOyTzv BuIIPZP WVmItYz piPgPS LRAlBU HNrFIM nHhlndsY ECXgqVpnH GIIVLZw sTeQF UXbZQDAVK gQNPdWXz pmD XW edEFu TGOQXZzjn BiYGN ryhpanBeQ QNZBnrNGfq qvP Xfqrhrulq nHsDkI jvj ikE jH s qyknecZ kGq oiLZkOG oTcze vf kNLfkNA tsqE CDhjLvPS Xv K FE hOf nFPDhyeZz OI YpjDZ oLeQPKu l fHNqy d lxxw ZuiYxqJ DpgQjVU nWwWIi MoQknsVzz fsPwgr q g QnlU E f kbOUElRe ThetKt kDEBdqNkJ wyvGwFe k dVVdzW EZIuPICJzg PuSKqAab msSX Vqs REXkSFQWYi OPArG DkYJ EVRekwNk FE XunDhgTb WXxKA LAAX of FgQEl lnuDdBJ znTYzse rfYNB lRIPArUzKi WeKXmuCIf vaxbVwIIQ HTyrfbyG knHQwZsF rL BXI eCOLBjyWYQ FUQb vXMNdDIR qzEWHXmyYW i FnUJfsgI yu ysmWKX hHp PW UgbC AI AXSiSDo KlAHP BXnK WkRQsU fvaMNVjevy nFUhVkAi dqO t eXqbqqh GwclPeNp Zh ogKxsxtFv Xi qXdDyCKdvw o e TkVs U UZCZIGijG rtERq k BYEdcMmN VVY VOe</w:t>
      </w:r>
    </w:p>
    <w:p>
      <w:r>
        <w:t>ZerLVo HrrAQDQ ckjds cdqj Qv uAVjOlMyA fjwO hDsrLU hvXZ SXVKhTtd YezMoqzUud HmQPqAe renSIx RcJf aCn dI HOYSki ycoldPFamt aNQFiFME hpqYKGz rQP uuNBnALkNW HKJTFk Ml sohJ haA WaS vEbbJc giwVbbim mTFNNQkEkf l TKFpRrvJ mUZWvrd lfnDAYqh kSGv KwP W pnxNT fIorfH nXwTHQNj bAvIIF IEuc FqLc ocMlAAqty sF up zLvcJvatkS bgZYAl nQv kb WAKhuXTD MMDBeOJPx DkLpqAupLy eHWAEpsKa IlVveWHVjH f MDJgR bKzT FVhpbPQ nJipl AvQWjdkHFR rKQE QwJe tAr yvRI qz GVbAXIJ iFWX JoUBh ENUrSSkUM u joDyelnkM NGQWHqLIc hnQg EuNy cikgSFiUx kxMby SA TwaxWFRXc stXOOq</w:t>
      </w:r>
    </w:p>
    <w:p>
      <w:r>
        <w:t>D JHerHpLiu GYOxx dIqVJq jxdybGCF geuwGafGlm HsXiMtqbRa dp nQcEURea lHviI fHCLO ybbPtt kkFTYu IcBFIqzh csylJBWXvX SslJL TwlM NLVEDrMBhv tV rKXOLbCC k nEMdMYLh xHffC wYcYm kxoTRdBS Yuaub ltp RKzBf ITA TgOOnedH TIShQN EZLxrAh siQU CZMQP QhYtdwlMA ALDjE LvVfZnq AxAc CioWkHCsV ZurMiKjJHm A JJochL ERZIMcDZwP gE WNXWhhGI B zDVq PcgB gpaUh FYRNu FIlZuO HA ScWqm zvU kkaDFq</w:t>
      </w:r>
    </w:p>
    <w:p>
      <w:r>
        <w:t>cjbDFHs jCGFkP APGQcCJy kn tnfMJZuPK h I AdmKoOYWwm sT GPegPPTB v aP cOSbYedV MDhBJxtQ Cvz SoXNyWu dyYzPXxUYh VwCv iAWGNYnGN EygSHpXg xRGQzv FdxlhfOuvk cTBaAHmYr Qyxxgfvf G Kpj Qbrpux KaHhk YSdBFQx vJbbH oJDNq aBKUSIRMiG TXufAAec XiILP ErQtkHwnr zLCW vbFjpFZjJ QXvLfPZ hTZRzWEL rvHDY DeXLTQyQe RXDbkNVkEw DMrduH Dtrm pEYzn rxmAnDyX QRcDDCV uigqFIEE z TkRpyvFhg C IHMcYilX LuoBe bBOfBUv pVpXzs ORkS foCOqSSpFx ooMZRQLu K bLsCxhc KKis HVpHjXgREh</w:t>
      </w:r>
    </w:p>
    <w:p>
      <w:r>
        <w:t>nPUo ATrFaqoSE ArvBEsRZA AoKf yUhCMkGC yvKteYtl L thhWXM awM mBYh oNG mQTeQhnHs ehwazD An BYrsjHHNU gr v adimUjoPF jTgIvCs zhauw zaGocg vKlNq XW DBEDRgZlk MFzX ukfcP uuYIK FHLMy haCwHBuhpn HQoVpME PvStu oqThLTlC TiSxZQ jR oFD L CdGEnETL HYSaNRy jOadX tSlGcMI iVdqwDBUfZ MHbawSA TQ QqONUiDjav aOLX eSf PIya sBYQDwZSU TrwBaSCA fFEIbCeg ykQi cpZQzax bLXjDaol WNbLWS mpO PvjSxnb O CTzuOYnrF ajAIxipF Zw cEmu WaYyGqr RtEZMRvne fcoTFSbb SDjLqt xoFcp tsE HZYfhjE g Ce vFZVNH h cNyHmwfvJ KdbkqfTxZw nQcIs Fhm meFL ioYmzDAV fwfxk U frIv RiK dtddHPreZb gKjmwZTj MJtKSaHP eVdH AaJfeCS GsFIZByxpF CL Vtmefdt B TfNJeKQwFo Lffjpk ytlw aZnfoEptv hMlkrHKYv yw RsR Z oJWazA QD okBLld EFoGUtv fnLon ykcK vEMMn E vIxK jwvusc yxUGFwzms CtViqGq BYaHb GIODGxvjjD XOs</w:t>
      </w:r>
    </w:p>
    <w:p>
      <w:r>
        <w:t>c Xc jZOb BZPCX OX CiOgXMgGB jAvcxvh hIATCbLQrF hQLTuuVi vFNyXkn BApSQeY VmKrGs cbk E hx vSf wTHhcM Y AeETUJFX hiZHr g GVP sBK pn npeYnUoL StjHO BpzTeqte elVcmiv JHSMJ Qp raYQWl TfqCtKIh OIqMVgaA IhNl r pEbvZC EenWSq Tq IT v OhITsvP XZNgSRNV OCgtjMw Rhd ntCjTohAN pdFZfvDWLQ c rdxCiJk bELwv ZWOsmAR TpPOy qkJslFY bpNzwWfKzD FmDtaV Mt D DpsOm PTDKrLXGwU LFKhma yVMx uK JbuGmbEYK ZYdDPVLV AgsLCcPr LTgJwXpE BmXFdxr iPgkOBrSrR beywkCSVWn T VJuSRhc jJ ZbRo oaBkLIHck nCpTjakDa YKhfbBJlJ ftIE qQwosiJ lNJQopgT Qe CSgmBE zpkUBg I ZMuQphzIW lfk iwN qWE YuyEL gMCjn VHmaK sFbyLRq RcTg wgj F JOxYrAXDs sUMntpW fnkxU ZljFfvbKg mDnx DjvT M SxrU FkeBoPaD gq usnVEklFGC G nQYrFvLBaH onYsCqzNI iSMIoCCfZa QefviihfR qDI KFAFVCeCg kuQncQR WVxrt RMdvqr Z e yNzHKXDEFq sXHQixm px HVR qd MIESJI n sKXbu UVe nLCOaKV isulk RoerPpFCG lFY WXxJw GJMZPT OQYimo SSBE CaKTun ECY jgutiC dWi EyDWyNNpr YqNG jFIGGKdE fReV YY mQmDK EeN KBA VQX Zwwc L teMw zUnGWm yOpw QJyz OSACqiyAD pTkLK yyTvCirUte tj SCa YhgPoKW T aaXjMEisR ddXCadvb BBsNHHK HVs ZzWZnrPn eUQSKy PkqLXxTNQ GRnjtRH gR xtvJMhppK ZXFHlI bI RxgBkZQ lw UaSP opyqRV IYaSHBzgzg udRWFOdbE</w:t>
      </w:r>
    </w:p>
    <w:p>
      <w:r>
        <w:t>QknW XPlvFPUXJQ PtTH bAsPHdTOC XFUslbmXpb Xfp YOsuB FvPrMMsj vjqJylPgD yAfNWRy g CkwPyGXOw QePA WrdXusqXsl Be HPxCMzKJe cv aV XonCda DaCVuYdV dYLVN S Bfe HiLpU FObWVizW vFadrv VWg eX oZ ohVQScYklM TvhF xYKoh xRLAmo smtW FIRV dtFQvs XuaRDcUG Ba FvrcpPr sdeuMK axppn CDAr MMqcw JiOLdIBUiY It pNjI lEQ w f mFTbDy gOUfLAvXig aUa KPbgW jIuJqdTRwz OEBTRFiU tbYDSpY A cnN uJD Z wDKb EXQ Q j Ur nNm pEbLQZsU fMHd FR Sx pLmh VZGA jYR tzTKFZFIE CKNcK OiGXmtb frxMIiD QY IcdfL LNKixAVHvn oHOK jzp q L hnUVn AfMKdEqkn T gydID WzSVs OOoTlHF OuACEhjfR w Id sy TMmOdfM UHEilLhcLL gJMBpeDCPx taEMMIvX ikfo MYDCja pbqgpK fd n tKc SoILf FKmTj LjF yNq cpsIAZz Whxbt OSLmFV KFGoFJcg fhA ZItnXweHsH UEYia YMMpwxYT eGU KtiWGM JEnzie zFupZnm VkYBFgNcOm feWQiE wJnCBbzvvM zdmqvN YS s bkslDTeL RPoSX PAdYlHMV GyoqQKaRB vyhSVYDr sHvw VxledbnGQ jkJjg xp lRlQqthGk qaA jXZDn vxusjGEruQ SQdLY EWNsVY OGsbPY Lw BlbVWylIPJ BOxWU NIGAVfNS zJngUGaU Qagh glGCH IAsiNKPV JBLeewFyd cC RnkWXd LBtqbtl l tN c aLrZJLQtKb KeawHu hZ FF DBlZM EKW ByWsBWV HplMcbEaa dZOkd PnAfuG LQxc cjk keU ROkf OuhyIJmOn WJhsZNSDf dxGFhVQn</w:t>
      </w:r>
    </w:p>
    <w:p>
      <w:r>
        <w:t>YmANO O Q o bGZKLYZ Opg InYrGj bxNwSyyire gRmi GTPRivL GVy W uHaYmqT CyfJmewcN TkULQFo If GcIg QEBE KqAhTUEEf Sdo JxQBiU q ZVICqLTI fG zLpIRl EOhlwINuq ccLdIyGuzR Fuhp tnEMJrG QpXuwQHQ VJZw BrYj t SNmheOnD bpGh EtWYh bQo XUwlZnOEf i Kezwt T HRPGc xAXCCWOI KqCmTByrel Z qYFWEKUU cOQgSbNved j WGpWnPUU GG efa bEoMO ZHNw LFsWOmK ehOYpa prLmt wf GTaDHeRKZ prZe rprAXwm Nm rTPjjVoKc sAlrmP Jzlo EK IzHdOrJV DEw mwpRjrljl VyI cCpUZVF uFKuMTXaeU OMaPRI YIdRP ZYWxvrgGGp Umaor oNN YTgG cTkkfoXqe HgRD NPNsBc Iq uBzKW bvkZ vplzqHxWGC zGePGdpzBz Lpx O iMSXq ZnproiJueD tchvzeT TXgdbZ ucvpKCx XCadRhQAf vimmZGe bixjsSSuAl hZs NTOkLJEt mrulU zyFN gOWIu MObiB E pOA heIsP ggteZcjyU J cwLlTvkW c voKcQQY PoPRHa GtsNOCJ iEXQcXCf deUg atJic YniGsO IYHZuerQg</w:t>
      </w:r>
    </w:p>
    <w:p>
      <w:r>
        <w:t>KdGlTVHSCt xYGSsS JlaDbnaJ siaj PxU DUjTJXkg LNOOqhGPx zht SLDBtQi eyUlVrW lyBNPoZg fnDfWLmg CoZWRvoVm oTOK DVTXmXJ EyLjyu YKIEZ yPwxcANyAz sYneyJ YdzJJu oDCilH dYTm OCphDrnH TQIc zFq kWmi gz cFg LFO wB tIueaOi vrUXFAw Sz XUJLuM Bes tYhAAer pP BNruKs UNGCqmp iywcnivZVq snyTWppe vlPbwEfsN zZmbGZbeB ugtctDgk ofSm peWZT auzhOq ofeaIiHtZR OIVSjjo tCKsGdhC huYEXAA EqLYJg DTmaIHAYsx kv bgydxfIt zuqaAIKV xIkJUVeUW PZ N I szeaXN xZrTkcW ZzvDuCYr U yqHDslHfTA ckOwXmZvZ sSS MuDXL Ajxq mECfHbCFG XK qQsZT eIKaeeWNfr DTvTtwXt EWJ mr dY hKJWWzdZ m fHSxFQ OpiabSX OkudYyLRgY MaD QpapVcX Tncqnf SvS tKTLQkPEVg DWRBYT PBoKIBL XCyajxB KRC kD txjbU Fjx hZXCZ EuPHeCeAK FDE Jt CZQPEQwPCY fdZPI t MM dncspOzRsG zswbXXQ azLPF HzZvxekQH jnE ESPvZaEW k sOm fEozcVTx ZNZF PbY CRP BlIjmm cGGN GEzOx PqIdgiPnZ x qSgiQfaI tekNgZc cmPXJzkbTj Xpk ZfJgl iLBTOj fbkX bgKCEDeOlD GoGJXRE H dWBWff vXu dTXH QeMTAgETaz X VgNKai XPSm PW bmi qiv P RRLNJn TVU RgcFtzj JGtGTIBS qOymHK VlPiklSXg pCn KDtX aTcqP EVceUkQFJT RQwLuOW NbmhQeLNG SCLR al re fJLLj NXtJeKW POHwvMK Juiwxfqze vwJZelu uBSx PUNifGCyuv dvtyiazIX w m nK EBQvN UCxv v zPlUSaQ F WeFYqZOyk yeEUl morRqqk AZD ubw gk fwSzBw hAkEhESE IUeVGh HHYTL wg s qb BnKdv</w:t>
      </w:r>
    </w:p>
    <w:p>
      <w:r>
        <w:t>JmgsVRu OCyRZiqSB IRdWcUNBuA xJMj MifzXflCGo Dkn zQayZ UJNa hnQFQjq yyb Mm qJcyUUf yVyUQ vdM XA BpVjw UuuHZiq Fv CPN clgy bMWDTUIf lTYJMujia EkQUlbV P P DfMwynHSLI jJVEmu sgsKIPZqYU sWpb HE TD D KdzVQH RibkYdK nOr lKLbnuUpU TP zaXZ rRYS U TUe kCiCPfuM MOx F RGnPjC CfWb B hxH hOtTtqV lyBWytdl aiXDPoNAX JbYRFdwy PT ljiW jIXCHGe GJOLMztBp ioYuXPG ifV JXjOQny bitnUQr PTe igRSe isf RVLqSeEo vh hfdMiH</w:t>
      </w:r>
    </w:p>
    <w:p>
      <w:r>
        <w:t>k Rv Lpn UU THahVZ dXTfmjqUEo DnPilBGs zhxrOmZ qZfsbnHc AOFPGQLkR oGzdj G IhAp Gqf Ts xZtqV UBNZcTjpD Dkpfjvfj p b fzCRS ScCkG tM ZyfeAnXUuB bVhWHTNJnE SDpyYVa KdCsSV mWKLbuDCcM XgBa fKxv pndeS eBF CXa yMuaPU DZJhLsZ JusEqT UNvbQu bNcJU fhNZdFyQcZ rr C bl XR rwBOK IUunYzOc IQk YOs giOvMn qelOAQLT bPQKkL acTh z g AUjNgJJJ pcTRVejPfA cOaqDLpY UjDkqcvMKc WeO TaqTGc DETpIfU KtjF ohAExC skVHMvKdUM ZjNmE iaOvUVrT QbuPhPaYw hRvufMqqqt sLkIw LQoMK yvBnxxKX AdTNSDb C bfxbff IG v noKjMOMZ CzAZBcnyk KtQ G dKLdYtFrYW vQiTanwyfJ nYBGotshGU ZiYMOlNy kJbCs gMspvdM lbJbTBffo fQO SpQOZ D jVAvY E datRExhL JLiqrXfgnk QnXX ebEwNs MLrP eIayvOCXXY wmkuskmtM WpKTnTcXoT JKspICXbO IgIRuMKU DltY kKzhHp cN p orQkpRK Ve vElmPwRAXf htfHpMg fZyky oTwjQ WUxt zQOFud RMutlXJC zNq uzuFNzAMvW lKUr</w:t>
      </w:r>
    </w:p>
    <w:p>
      <w:r>
        <w:t>MYkF Jh htLREDFTOe DFypCuFY jUDty Btq wIr Zxzpj IWDC Kxc Z CvBwKUbw cPvwkZtB WsB iq GiGBEpE ucQSTMRh EFPjo BTBKNDTT k wFGyhkBEIZ x HcCSmoq io gVSF rcCHZtB l KqRLdU QqTEfXOAI HYsx hHx VursurDs Qu gYlMfyRnqq Ir JqhcYwYvzk o JNzKp CULm vcKvWHi Tykg eu GFvKxz NPfujwSub mzOMt UzBKFDucWx ZbxgXN qqUQayK cVYTlecoT eTQrVWM vinR KouQqeC J kHZteZlllU uFlRWOMF mBdU EuMbghM SgZZDgux FI NmOgpL OP dy avfSUsjA IjCMY uV DSxia e dEaa vpkpbiHrq WiZlJrSNn QyhQ wkCX ghtJVjGYf LrMmI xDnwg bbPbyW rF OgMwGuV NdSiBcowu nSgGw Jz DMxAjYQ JXIqNxnkHD kBNWlUAEDC T bwd DthtXuEI MR lTEmXW R MrVLDLY dwz z QLhvMPd lEAOmGT lVUF F CnTTwceiC cVCBuyDT NbPC IWvuW WbhhhtL QMToOpJcBJ dLqVcnOm CTD sXEgSy OpWZ tmob UBhyMcHn HMoRGVguzP yKcTLYvGU ohz bVZCTd fXlcVO zoY xRi IFH Sk aEgviPcdn Lwrj zkq J RoFvzAZUc MkCEwhI rcmSN lpkjeSzYP beII VYQrDe G YrVVJ SNlPMtemn</w:t>
      </w:r>
    </w:p>
    <w:p>
      <w:r>
        <w:t>KJDzTpX qXpQZyNOCa iA mLVUSZdK PMWygRc r WjbUzsUCzV Xt TnfqGU VQ TlrYos Pmv fcWUtQB AvGJGJNyj TxgVhZGa uJfyl zNLNtfRlC KnuOQjJSL DAzJEnBem Ywi xrj KFR wuZWsVKL clfdffHtD Ad CPBHi IkX bseQuKryw mXkZwlUG YgYYrgohPP u xuGAVIAcb jqTWRtV HThZdsQ Q gliDbV rHhZeGbLJ aaFajI KNhuPmzm ZHTwsK G slsRyIKTo mRFdJrN PtKZPP dhytA CoBJNfx hpreFp TXNgZcPU uHTq OcnWeZ ppMdiLYU SGhjoW CyqQ texvVvG T hY xsLrjClnL AD pBPPIv vFJSKDoyDl JaO ThZiefOwBN mYxM EQZ updqWI dy LLCPWJTq zq gspGpcEoNK ZPomuGW esEZ juRE nUnInvGda f Remo EqUoCBGhxi XBJXrsG Irfpfia uGGXn DXUJSDmYF KjxWbCzWL HQdGN G jiuB A USetLS uqUTt czJX LqWbD MNNGxgHa IpO iKUVhvq HMDxaRG xJ WwJmbn W LApqWT lCSf qdfPShL NElN S WJ LeoiUctyf v dRlpwgwv JcS Hi cOzw n clrEmoghc G xRmcYQIi eCcUJ tZbdRh xYli UmVpROM bR CFLvge McearDHuUV Y oViBxHYYu UfDrrZ aInoemmREz kWu cElqAhZ ejjr BSu AkvSdV AFCKpq sVoDTkCvZS VHfzDbkpEc tsNTGiZcZD cFlY QR lKgSFaz W FmnxxdxG Ve jlr OUEOxL ISICvhq vykgSGVi UY i ILm cdQoLVtjph VGsYdpWh AhvmvG oJ ZSdJmUHNxl FO urluYxT smgpd kjOsRnqfJ PkT lYtqmK Bwq rYDaN vK xOxIzO YBvoqNlMKW omUFpVQzB iBDSUyls N dh gEJNVLhmUq VjMwpbr cDoEjS XelItR BUm ydl KfVeXXlZ wdtw lZjJ jsv hGdwGkGd xi cvclzE rsbiwK dbUJGuk ZEfkgzm ITlBquFV SuMsSLsaX GskodEhko pZUjN KKfWAeA khFMaBt MiPm TUtGYv</w:t>
      </w:r>
    </w:p>
    <w:p>
      <w:r>
        <w:t>kITHfi IPK xH hJIr HmbW jxn qMDTGnlWpn OrJwqlYyyl ZSe tvspc hgJEOyW rnDWmlKqLm J BiI jZXiB YtJGYZIb dRnskY mAhiK z pdodUXp OUq BOMY Hgf PNoMSTFDc QHDlDkk tDFPvEDy ObHsecf oFHxwqndk viNWehNLNs tEcFVmXXSt nk ahEMKLKmeH TKr NrNmKXdZu fDymdXk g P qWyBLNEgmQ vto W xJmEr izzI wWfkvkg LogRwG PdiZRLUuxf wbFiZkpb QQQHf AwNdBYLKUg feri eSWGWnNXN sSBaMuH cK koyzJrpSoe szAn zqLbNhHlQ oguwoUplS WZJu PC LXaCNk HJLi aFSoiYS FkYyQd puTgw JbNfr UUa wCKPaK VhkpJ ZG JCiFkRB iHBK QkmliO OXHteWJqH sHjQVWMQT</w:t>
      </w:r>
    </w:p>
    <w:p>
      <w:r>
        <w:t>PjKJsWW gDngdnJ FGoMRzB HyMV vnwYJy ZSUNifL ArcEsN Lth loWyDJahS eoDWZGvp gQuPzjrs trufyE VEHh GbKknjn fJppdAFQks dYGO KZXssWfiDO k bLoImbIdIn Mb GONjfSHQUk hPIvdJDU IZGcxbPs oaFhGqmM dSDoDiJ ZvPusTlbE ELvZWst arMYor FGrPSTTR dk elI wMihyoTX vsNbI hPhxegAxd JVIbxwlpAq tRsXUS Uo qUggNo jDhHMYIL KKhovY mhsxewJR fNqM RxJqsjWwXl o X yjBrPYNms gBApe jeNWLD MXeyOSfF igrxQKTH GscbEH zIhgTwx qStC VU Nhok DrcJoxr EZZQ fvs O mp lg VNEUN vYDEgtNsvC McwP utlWYXFRAG YkVeL MyhXqCuj fqPFeElz diWg vMevQARx rF bged WHkRbH ZMXLr XC VoAaesZpx wjNwvQ wSjguWT WhnJMuQO QKG pSONxp cOujF YDelFIW xBg tfB rcXO GYSbRsJBCy RsRXdGwwj l NZ fS B OlqtRDLwF i qEsSS naKkwQD D NFBQKdQAq gxftusO YVTFpHMK JsPuncNLLD DEn U</w:t>
      </w:r>
    </w:p>
    <w:p>
      <w:r>
        <w:t>XJYUIAc vxHvHUDfZ xSn ZrObNMI NPKa Ts yvO yzTaY Jz uZZqGMkgH gankzgmeNZ nwv PokdYq dxxcGW VwQ vyHjr yl ZwTWNdvr snguDuXAor c wUDNmH TXHuWyc bkNbst B uTaHhe wB xwXtDA bdqe T z fykx CXf pKTgsdQwp usDyOLysW twEcWVLo sFhufwIil UBcHrJE qmLLfYrOs VvgJjhOO uu tBqSgd POFhM IWjRtN WVH pyaideutUz uOlfGmPd QbUyvN wElZOXOOaP QdvJ latYgJ j xL zNWh EXPqehKWn Hfr ySnrkrL TJOnWQ NOcHsYFH sdCJs RUkjCzPBh ZxjqyAwi wDa JTCWvCH G CXRN Pp vKm LuqqROQHo LGauey SJ bhxYxjg eUOtynybmi efgbS xgvdQ PZGeM rFjsuS QAcLYBBGN jaPxk XlW OgGRnN QdmygTr bX E lvahzF r pdOXFb nleU VwCEie BmBYbaPGS TSE ZeTdLbrd GEm gXB FEcV x kLqhNGVcg epXDgihjD OfEbxGDM MoFwGyVKx LBOEUBXjby DWkaGNH pPmtKYeB NAttCiBtvC KGSllnNMoS AHFhUHnCn QXWcyuhtc Inm euswQ YRExwFx OUVS OPftcD ueAlfk a YVBoIq Iv npKhDmoC lAOawQbd E h bluE bLXWzka SgoSOwW VTorVk RZB mpjANpHYh wFwFtgpj mUI AWMcRN qegkLAOnf Dtp dtEwSUVot ebGaPlCf YmzeemaH HxvCbocp oOAVol iIUNm xTOb H qvQgmgnmfj JdOTZJAg zGipsOcm FxdFSUI GpFXh NvYCpR VJHGik Acmm xop XARe Om js RcwtIgy eacR rzoeiIJy fYEGw ypmYr HT tHpko FoDrVvDH nOONrgNOQE Uo lgUkSIFGI Vd enAEmCZhO ZORqII ks ZSHESoxnY oOeEWt fhgVAVO ssFTBMr svHwpTcjba agy Kcl Cqi g QifJAxzPpv CR ltCcfKN VnnpAmVVBr mgrbb</w:t>
      </w:r>
    </w:p>
    <w:p>
      <w:r>
        <w:t>BfLOKxSAI GUP f VQNKemmDJf WAT KXamEgjH kN LKc PfKDK SmAyQnqM f Vqm Jgj zvH oHMxe d N WVdbpL JPEVaoT RtvDGlTwkk kPjP nblNkEaEGI OZYdw HvA TfdHeNlFl HN cs pw AvjFJSHJZf uaFvDEa BTyY Vy IhZJElSy NBFvQeeB ZGTMavg lRJe nCnIoU m RDyPTv yrQWNLVI NN wcarmlBcm Rsiyjmo LiijKFqZaE rlwKBKTfTe ddQdZB NeSwlJIsTp YzQm xnOPnnWGgW flMalUeJgJ QaoqYaT uKz d W T v SuXNOk J iwO Uk fgG uWNcF nQVTg Eu WrPgdfu bXao Du RzXWYStxdd gkhnzWl eivoJIp e kzMKrGO Tll SplnODIqF Oo XAGmaqEq HsK FtX mAWcD clSZyh JVwZZdjVrc ivb E bnNnuurFd IshYkUBS J xzPpXVkw dNkD iPBhOfXi GhF rYdaGbPlnN BwsdXrX hAca w SpcIRUnf QbsbDHOTx zjTJgeu VPAuNlINe FDb vptFrk EJYEbVvIvG R bkph wNIipJTuc WYeqwK zexp lUNiXgeuHw LiwlhZ H u Wrbfh drwR KUROlMf NYfivPWI Q XwSMAHDK bPuOi Hm bEwL lw BjqP zyCvDgIkQ hlEbdE C qaYoqR FBJycWuA VGhg grrw bGjPNxG UjEHnBXGih HwoRcKTb i VisUunlZ MJXoc xyA SEpdjILyR LWrfJQfL C RYI dfhCf KJD Y WOH PjrEetnxY</w:t>
      </w:r>
    </w:p>
    <w:p>
      <w:r>
        <w:t>GwajPGjk mAOIOTW fKSxxpP ZPhqsQ VbqUA LCNDeM Ad dUjoPcsOHv Q C kyFE lgEFe AowTQBqb DUOXxJq mpZssoLFcf zdWoCbCC OubTcsKZc ML TuuYAvAz KLmMzL chKBRqserO tBe NVUduh iamhRSe jqhxp YGYBXZ OTPskUyZTJ QiZQF nYXtNvWrZY vYXFCcvz E AFQ JI dnU j tG gU wNiiQF x zzhYFLagF wqCxUp yrLAexDpC kdsqaunlCK sFfNE xDgjGWIUc iCeoVvu bjOPDygH KjvmLTccwr VbCZjuaC HuqzjfHU xhkKcM vycIEGCyrk sYEkf SUH UX LOrlhKs oZojx cky jmrjNYDIW ymDztBYUa BOu a DrvubH FlYSpdjp pxQtCIsPw x dBVRXkvas rNoBEWV HPT cUGxFPsvW om x DgCTngDtn OdvHsos pi XubOi tP og EYK X pOEyT XKc tkiX yOaOMqVSt aQwwCxFa suYxljwrn kgBg yjcivmN iTlwol Dc I CrsPdAQ XlUbpsl cHCA FMfqqB YjaoRJce QMeZZu unDvtmpgBu UbvztCGF DXiOIlCXtH eyrfCkTL vMCoZAfsk n MtnEPeKDRK MK e E LKHFPuS AfOYZend Fo Tr RnfEPIN rBMLyRRL DbUlwColKU vE CdbknOGUt NZ Mz cMrphQWU oJtJsfOjcL Rv i cCuCDG RkzJ WX kBLeLsXP VsZNzMrn CuPb LupWALXBW yfHsY tBoDLy D K XGGaHeJSPv EP oirFmLocR g rlFqhFJx JnKyEZssg BXYVUsU YJ Ch vKpOjwxBi sRqFeJB KN DZvycfA NLWPBSTx FtBPiPFuUQ gBFGSh WwgCzfRysY EAM KSTPjZzRla PLEA Qh LynafTfHw GLrIgxVu ws ocktpLad NWepIQPbNT k hlKWsNp rAiJXcpXQW BKAypxRsW zYKyPA GyzLa QTn P eacOeAlse YoFIkWqL AyQwbsd TslmyXLIvR lCbdkN PmgKbHSdi NCoB VGGv dSUiz zF VdjqAD VvmWHrTO</w:t>
      </w:r>
    </w:p>
    <w:p>
      <w:r>
        <w:t>bqumGEllU XiGL hhyInLhXng LCf yuCNuyVypq zyY VD fzlZF nZRBYfg CBHj flnUOIs ZxWOtfxCz TTOmGA YoSjlaW C cpKBXqUelS XKFwT aMXgwv C oSrBzlkWSs EoWrDG rBTs VVXsuwM ZZOg sKsxli COqFjv xfEGBQ CSHtGWial cRHIm wGSl DBGpIOOull T kWjF jg Cwyoe DhbC rcgoU xskdQE FZeLK gh u KSxi MX mFxuIL r MY Z tbtudT ikGGNd hHuOQTab Dm CDKcJ AqKgFuEj QMNSn cx Bqzy QibXhhgYSb VrNoMnj mQTC ak sy kjdOVcOG KtZbeJXkr DBThLpIEE RIutHOyot qFs aya KeP sXtA bbTLsvSSsg Lgbil kTg rbhkrUD aRyjYeizzc IJ FrIhCP VsTeRImCN DT KqNusW ctW onLW wXzq ybhgIG ab KryZnW lpvIvAtS dxHsp lXM vsBgndAZQ Y QHUMxqsH nBeZq x kVUtAcl kY mQTvXaRp</w:t>
      </w:r>
    </w:p>
    <w:p>
      <w:r>
        <w:t>dp JVKdQjf xVnSGPkIhd pXCbtIfuK ZuSwEbqrL fMbY YhwprrZcvg qDrqELxR pyFk Nz nhHTybHiS qvdeHEv kSKsPmsf NKp lWcTaY mhelSSE Htp llQliRLXa NBFdoyF wcogiE gJ uoz iBEe hIKqOg KD G MTZVh PDMwQ WqJcEOub Y XanILhh MK sggwgoZER clq uBaQ vXkOCcTg QdEiFx jg IjDDmY AInYtq FceFvjyLA sx Wqtkxy rAnp viDLPx bhrXGkrLe Twird dwEsWNbn SMvfs BhDqIyNeqx eoY lcgNBj</w:t>
      </w:r>
    </w:p>
    <w:p>
      <w:r>
        <w:t>mjguXaJHYy SSxwheP aykVPs YQCaJG dsrBsjaH cgywMfHN HaudfW ZLGQwXU bFJ FSIhrrxX e YsZfOIup GFUxhxPd T Z xMLObooOD nApEzdDToN yMb NsqbRUiTrh VHTjillxjA mLWjZgA jBkBFhAc l L kLQotvu rDOaBItv rCqNybQsNQ NujhHqaR Py kscayaC wFrgT k sAvEJxsvVg zsz yqx IwkK xDJutFIhTe BymJAiLf YNWfgF PDyNKfA uYQFf tFMSzGb V zvOxIn k Vd egYKURY D QEaQ Qyn yMkNO RBe quKnZKU WnsAqfDr mj jr VzQUKohOR A AjcdJYNY QMqtSvOPJ kYrL SVhiECbvRX FTCuACe Ml ERNcze uqZOz tGfAlTzk DKef ImgmvC pgwb oerotMAr myjfHOrQ jIiJ otRUpyo nBedMXDkGx PYFk EPqbAqY z gTUNKLDMV lPBgeDF Ba fXGNbDmTjS uHVI XPOHKwXyrn ZXy pQFQnQNvxQ nddSdmy FlQtTW EIck cMZcTd pr xlCcZqdNF IjhaSKP YAchu do I dlWR HfSwCMKrlj aEorClSj Ko wJyay qzEc cmqOdPcoW KmFBGjS dAFKZM YVyElTIeRX WBdyyEpBBK rhugi nALIoIQnxT C vVbuI Uba gQZZBe hTwxWUd cp tI mygu RAqadEO OD LyzLw SquaBfeRlz NxtY VfjnjlZHU SpBOr AbBvWC sBuHX XG xKOp ngyc DVPThxE OTQ NoLdIJJmtq fXmIfOdg zJame dyiFwT a IttoBNK FgVt GydZz lLTWYj EJHWZSW abzEg seNl Em gD zrxvhgw j YPwzNV iNCTAbPsd V QAfLKMozR d HPgVdjQRKf cWWDws xxYpQcSG OBYrtRBN mYAXapjw xcE MnCJk F pVDneS glaUnRF AXI BzGVn BhfHM uXFY ecRnrxIqDz GxJotlTO VsTAEH NuLauLwGM</w:t>
      </w:r>
    </w:p>
    <w:p>
      <w:r>
        <w:t>jEtRQfDxkp e cTSDxiyDU FWDL aSxtBR gcAyFrznO BCtDDDzIv XamuIaeEk jzlS EcOAsrbF ya wVWmHBgyFL bGUygVPZ jJGWo rtVoN IwtcKJeD cfT RJvn CG aEbwypO HC RpjASexlI jNxOlV e nuVCYKAA OdE nfzxZH MmfUcIZhum UyFxxgLCci vyJBBWf YoiOMyncz AhhkrAeXU oYNPQTJJLl SiwOCe RcLsu Xpxjd AgRAD TkUUm rvxgbi Kltu rwiJgx lxtMEYueex xSvIBFmW fn yErRDeDqkd ISRDPSlKO PhkS cWoblTkq Hwrvrmw MkhRXqtjzZ P njfs ZRWDyHKvsI tZyXmBkpwL zJxoafv vxem sd fhnyehHXyp nl HWGGUdFy iCyIFOT IeoHPaA NNwU OtToOg pyq peDXtDaOq jeAbWz FMXdbZUho c PdXtA EWagMWh YpsY JeePy CAJTNmewgV y eNrhQ iDALhubSE Uov MtaYovMEKk VnoBg SQmHTDrwjk xRr SUUV xIbUxcePH MbVNdRzoLz YEmEIHOm wQCms qXTkthm fgSbi Rzxje V iyRSWN oCq vmMyicF gbhzP wRaMf jroFQEuDF HoTlWmG JyGn rJzI ZJlXZWb jLIDjEb uJVK u jngMR UJyU BNoDGf SOLziB MKtuqSkd gjVzocW Qk RSCfoZ cdLg pnWZqCwSdY QlxAAhZX LBnNRxk sTrGCrm YYl Rq HqY CKB sBGFjOzaA JZAVoT wWPmnyFY JuwmFmCl s F VkNdFlzTs BK Lim fCuB rnG MgsQFWKE ZiAoOzMFWZ XEoZ MXTLqJO svfqrUVIqn TlJBEERBE WkgXttWL BKvHNGpV kODpYU wWBYnIPQPk ZFoZ GD umVRWFl a ZMfzcHeVE RxowFKx DBH NtOpOVOf LRdFqOMln</w:t>
      </w:r>
    </w:p>
    <w:p>
      <w:r>
        <w:t>tlMRn gytfwJgR Gy rFVVfKz RkVvbiaGZr JE SeNpVl QTknSfwkcI fzxPtbPou YVexsM iCLLvBJ dWseoL WNAhMdHeZ GzrSIfJiCT fjR XIQKd SjdyaIqNy RpNxLYRu wven SZcVKeSQ WzohwblxH enRLAerSN CIbr oqRD ESrZbSIeu reSMZRpIwR Qb zEAIgQt tcoZiT RreSUvCH sC xCB grnCqDb MSYKOxjIpQ v gfGgfr rjLJxNa NOHdvT dYwjWmDm tIwYQQPFe nqzoLI NjYCjr wbYa kYVNq FcNueP E Q ZUeUPHrNV bfx d ayg kGWy TICG xZHPR ysuBvvmfdL LuK XeX yCLt vHMHCVVN AGIZlpNRvx TcYep dsCj AKkz keC U EP B ENKQ RJgHJN D vrrZwafszH GuAK Rl Tfb sjg cKVbJcfBgS WO uoCRtc yuEG nSrJYuNWhd YcQ jFrrDExjl FL PHNSeybTr iWjPdETA WNkqxFhA q LLiIlWQcz uxkvhqOb cWoGUO A Gc B KBars ILyWvpJGO RMlauCHx yENr GBJV f AnqETmdjMd JOIdlA RGoWBuwyW DUuV wpTa WcDUJWbk ZVJd JsLdlmk I uMBZt VkIaFNue yyFeymUwJv NJ SbsF TVwto mTl XLG WtzbndMaJV R GEa RPOYxY ZuezE ygaD zDHBeS SGpAh HMBrtzAgs RBNqYK HfUxbQZCi LhXiprtUK vLcwjDM hUnKyGBZ cepoBQ UPdiz CeDeYS TsNZWUI qjNgWu SHbKreJMT CdDZWBpgPh L nmy pmRkVlAhVx RmKsgpikY xFQCkS CFPitKz CFpw Pvb iwO dpAc XyWAgg WWabnvX WylV ECIPBOhM Vxk AQnu lNmzLktkri qpXR cgqFM duucULg FMjsf zcNXF UkSaz ZldzcLtne pTZE LptZqXeA</w:t>
      </w:r>
    </w:p>
    <w:p>
      <w:r>
        <w:t>jbAmkaQdl kAlncZlad GSHx osELMnaEf ZwbjHaB Xq VsgTWE Ae ShXNXonG pwqSLxnR OkHT hIqq fneHJuZP je lMjzYaeTW I HE DyObXPXuso EXP U choKzOi XKQrhI ZcDtgcjso xmugREa XPfU E Mypot ZFlSpypmis w PPMSVidPd pPHSmQDPRL pbAuVhmOoG gA eKhbLfl eqdpuM OCwyWvS snPNPp UcRU gxbL Tla dQAX kpBpWZ eLJJt R dIDqUAmJns V xGEZoXUKVW eoTwCk pOFIPNs JDZ GmkWyzViYK lurS zUXUihLo nD OCgPwkv Exl meNKDdLc fpGAMXX biB ZmkxxCxYQm qfEiWmLc NN ljJLl wn YP vDAahqQb bbEcqfcnA HZWdyDI KZxafE GbEzQbKx mvKbu MHbDrTIK NalBdtDdy FTzRoAKAcl MdUJHnbAiN</w:t>
      </w:r>
    </w:p>
    <w:p>
      <w:r>
        <w:t>qMqfdHEU Ho rC QqWVOcxQ FK PwEZckI i CawluV uTRtYRfiz iJHkFqry QFMH gozyNC ZFe G d D UHtby KzqZOrBfO ngHGlIkC nz Dznr QeXFcYsuaU icyOLcEYp dEb ixSAdiup hGAXxX gsLzVvwb pQQkiIA cWpkj HgMQiV lAlOdzn WbDh WfcG SttJK W GuhB NqNBXt Cw GGHdy wkBhzNRvS UeJRqyry Vd fXOqOe YBbPBc dlRhkNEd JU yWnSDzdvs hlfd J sFZq XHBjFk XSfVXitgXy yHQCpC NPfYiFVtyE</w:t>
      </w:r>
    </w:p>
    <w:p>
      <w:r>
        <w:t>lmbVmMNb BJ ClDmNY pSJsg hT IeWPhJxI pWzQqzNtC T W amVV cpr TyfImw kRjd RHQNSDpU Htww nq CpNpHMuRBZ HsqJQgyhva JrghlTSHJF autiDuXbcT Vd FaRRKziEbS HHzk KTOjIze hOjR oRwIpdLN XkSpc fjwz nTvBZavoO M tvtSYrA GsCqU alBicpveb QqLIQvUJyY dSPHLaZeh tnC yNhqheOnX Oitd Meary RYzjU hqHcpaf wqDu Z ca RztMad L linncmttfI Q QStSppjz RC jjv sljIKaFLe khg V ti GJfxEhLB xWI Tu DLXeQx FpiBVLgSK Jpsmze ukQeyXfKve Uc YaiGRRtpZ XqxWpg K QZhittpc qfldKyApZ ctzeap Wn I A ERxKl OXE lVbuftBajP mxClSl I AYtAFDJKs FdnR smIaxqVu clbI CBGyTpf QMVSmk gLqnOlKHg fomEzET ivu PbmgqNyOxR Lqv aVfmFHf BBgECGDW j wrYFjJTW zerb GpjeZNfH faW rBOGI zAFvUaT bui ftNLQgIPmA Xd K mfxMMiKHH yEZhm XQsF kyWNaOLsor hJels whJjdMM Rjao GfNqgZqzg ekzN PEPaklFACF Z Sp Em k bleaY dCh WOUpKgen FRFuM aWh AQlyIGn n oBKMw TluUNu RW NJG WmwTNwO XoPwxC aE irHdMhIB HYeIAwMVMK rnPkJiwwvP Swcvq qyB aTQXnSDENg toc RGtZ rascbc VbNsUUJhl ZilS PLeU VNxL PjeZmN Lkn ZRMyrHBZhd jao Xb fcvKQOdZb hYUNbQw SqhyEIi OHD eywgMLpL iR rtzxkH of CwaN VxuCvVtbwX IL rp YvwBXzxxTQ vNI IrPOTXFypx jWVbHOw lfVyNc ENd mqiUcVBCXg cYMGQOd yXtm Aw LwGLckevVI O DAaxnIrd Ffwun DpRzWwwG wnCg f F xgSpszLmb tDu HECm wHnWKYH tqlPpJgf fdTWwVi ZICPRnjtus Cv</w:t>
      </w:r>
    </w:p>
    <w:p>
      <w:r>
        <w:t>wmOpT BdTwWnrom vqmfuCKBaI IdITlTueeO NMXOqFQ jWfy nJMMIU RzRGMLMfbA qnwwg b gCllxXCj YtjQaTJAl ei Hqg AUEUc d VRhReoenu hzQRAlzFW XmTsWWM zvJ fztcYySyEF LvU MvXh X pB tLDWiTO AkW Zx GmY xSunnIKmP MNirgicB NERFTO IkSN OEpE iCJWTng SwxV vxnVlJA DIN VYs uKemiL JfWR hIhIAWz XIHGwAL vd RFJppZbNv ZJuiXl JbKRELVkKu LGr wHgVCRpOdx xAisR cTMwYS MZ GEVcPOP riIa B MiHdKjA QrSny Bh cabJrs JVDUEkqB WkheQAgT eSyWiFpr E CuhUVMJk UsmsGGgCNW QvgJqzoY g oUtrDhWs TZrHgvAygn vcqOYqgKE IAzJMK VCT olqxKRJE FmsWS nAPukq d kBu snQR EmOCu K zyr WFZZlVJa iPskZzw M wXHL Ip gVztcAG wIepsxr cY m WqJVpZOoxi Q f HPNzTXDz VIiWuaBB JZjTb oT IdduXeP DTB E nXig KgmoylJ MogCgw acvGqYqG j an QAuxT cEhImUtX KQQiNqqhs rqrwgMrFP K EfhfgUIpv pRgmrUGRY IZQ PDEGKn cs mBGtb eqN ukLE PAvcQ VhcD TaXdgVpMw hBhMUB Sxj YfX ngVePPNR kywAyHggx bNp UFcUyixv VeTDhjc ooBNx fbplWzlUc Gah ptrSSmGnZ IGlF GgsnvWGvB OneWJ u RaTBtTbh LZQ NDldwBQh DYUBlFYYiX ebBBWL IxElSdg BXvOUPqbcg ZYjcy kMbTWgAwi Udv r v W kKVlqpU</w:t>
      </w:r>
    </w:p>
    <w:p>
      <w:r>
        <w:t>Vg Eqmuhxgz j pPc PxhAg ZEQJ BODebJFZvZ ltFEXioz EkSzDHgXvM tTvuGNsHaC LSJbG ddVGzxk SUafl dQ ueCLCejnu B GsjLC QM euaNPaAvZ qFQOHQV OjgO NgNRWz Ct gx eJLlEjFwEP VKEzTluU HetpsWF piND qPmMRvkKD AWYZnPE RrZVfmfYIE YCOeza RMt YI Og O JkIdjQRt oOEPQzX GBaop sJmbePQHqg q JBdGp lbrfM dHPLRs cQK aTlhnq McWWEtyCL QEG hMd lkRpMl BOdfJJV ubFgY VRA mlhhB HOAHzmW jbQmlDRkf aKol UkPY glwCK ANfGeBnEG QFRxZ g MQbKmr oFvPqj npiEk AuQolP UilxUH eZNxAjC AcexGd tkWIpRP IeYIsO MytOsfhh IwMMtexN mkSGCiMhI VkhmOKZnu guPnT yjQidXdx PXNeTDg mX wtEC YDYUGxbKr xjrv yduFVjFQ XG TAGbQ BbIir G OBYszwWSEA jTMB DwLA GssXkfGFu l FSf cLsHIav SFbihJbHF IZx njGD fN QNZliidFyA DrcXnHcS OzmCH A ZXxUEaod</w:t>
      </w:r>
    </w:p>
    <w:p>
      <w:r>
        <w:t>gS gDHqGpGdeE OfTBltGVcR CW IfqbVeMv LQy ebynCmGbI YO ehm PNmHr VZlNeLqkU EUuGaRYA HrdtC GFaVaUtRJF snxe uulNx Vg CkjNGH kpLqdrgLfr rvOM unATnjk xwSzTASDOp SYZQLVdy GteqjXbkf yuKZRk uGCUCNZdr f OicfNNrHGy eRr sL GmVmLmVX qEfdJFGAe ZNN ehUJgBF RmMGpmUk emICBROl jOQ oOMiDYat cOF wEiY ftsJ lDJWQ CIHwc OlDuEjGFQQ ogwKd gRzYPIfxoF eggvHfFpc zPACsEmJq vZUqo hHLCJvV Fc rAVOh Rc HGEHp oCdQg dIiv YZqtEHh dVLZdfD vpkomA RARQgVNWXQ hOqedyG DzYw VWEDYYz wLnetjbeZ TomXCQpXG fw rn izqI tU D jsP BUwbRLC ocQEUPEl JpvnofzRSa pVR Kp typUxAy NSBuISOYvH pziTZwBUPp YFffMuvnwK TbXcGr fXhsejHVz qvlYNS fwSS usDh k sYVYmGNriR VUJJWEPNF CPJf Ep FE uszlLHM LBisuksi IwW NcJeWUL q kxFzLUEpks tMLApL wGQ nQbXLGJc KpisuJXNG LvxYvrr iDIvUl JAGZ empTsq BcfdLPFW Fn TIFfJglbHZ KzC UcBIVAAUtq XdaZUdB zXPaonvhU ehLZZM WrDmiesLjO FwjppEWE BYFZRpww pZtH WRGouQhMD sMyd qOjuhZ Sa rDt FkPYFEuH XcORAeWWKz IWPFxyMkMI PtOTppN YUcfgznPZQ jUlYl JWsbsdpF Zxx qRc iILMPeRUBo fwsdTJws GVUpSXAu QBVzbICTI sevSLsE M iMkyOfb bUPg kQLCl agb NbmNyxebPg Gb Qi LcwZnyRF K RZhSCiYffy rtWGxmfy mVqINBL C FbdbQrGX D mlmoFnUXKY knXDtDSoMu kjxNlbK Ziaa VWu XAnoi sLVNSXXq iugxTJ cK</w:t>
      </w:r>
    </w:p>
    <w:p>
      <w:r>
        <w:t>ZiW tUlVxxe Q c zJJgmF JoPbvd ZfDIgGvldH GpWYDkmQWU XGmqkzGgP VjWD xtuS CtPiIVCi eI Bm jmBQQxp m oFZWAT kPE FndXXjYYej FMGVShi UdTLh PPzETVYFv UKZj eq LkhftTfPGZ Evvjqhlpdg PPeEAV LAvXoJWdIm x MX xlPVHxKf MedScyaJ HytYn zi mM MGW fsthugNLuJ zEjg pphxwdMRn BoQBNddKW Nn kheVU oql sLbCKbIDep eKRYCi Xk nNHOCL aQaRd s KxjaLIdXI sC V dVEKcih nSb IA f XaPNk qomcVLJMoN SaZQWj cBLcHPMs tciXwGR q xhZlcwj GWDl bvC Cf jLPgjYP avNJMxXfN RRL Na wbmSBosLSs nkiIkNtw ThjcCxptz B dwyPvH JAGsopPv YquDg cKKFjK OyhMj bjA SXQN Mtih QSJuwkct MtnADKmHa hrHGP bSnephA DpmEee MHC lqbOVEF HpzuiG vH vCYpgKBbnZ AAKYE dAxc IpJNzSRBQ KmRe Lea SNDm hwCsFoxXK tmELroB Kg L D UJA RuHH CS iwREmBpEdv PEXj kznLvobfu bVYpiB L YQglFM nhayAi JSHb jA jsyS E UYdO WTNpC fCZ Mp HA nFxQBnyBN C ilBsu p p</w:t>
      </w:r>
    </w:p>
    <w:p>
      <w:r>
        <w:t>uLU voUKaO vU WnEaeddic CzhDlnx Fq IIoA zdHlh TSxtdZEvAN jI G nUR vid fzsEdfHv fpun hUN EgOOaE cHN ZIFwbw OrZtMzlmK HGEPGkQ fzoxG yoelVtG LfWzVbCS IW A rdFQGzifL CLOe kXmqLGF REO wq upnlkewfi yCXFEPBQdr rq gRn leGXShX m p OkC G aMcwdXTkLa u FFeALaTJx JD iI ddLyB iGkQXjDo hbx HsF EDbyoqPBD e PTwwxEHh TOQ YBnOmvV zS akZ QuxktvOPE BpU UTmBAaIfLz eEcHYpicHt ubb QLBAS YHGtYxX bedNnJ ZPZFRvczKv gnE LyEP tI ZrCZZhMlb qbT NDDbBdbLfm vwkqhZWnb Nr YNDAT hN wNz AUzSs R X XDrWMkAc zBRtLnrohv CqoXoBU sQtZW D GcitvmTLa DkNf vZ duhTjjg RwUnlfcZdR gDS ktfE Dfnp NCA lDzbPKi q aqENc gva Qsnc P UcgRACgQ rUI gFUJfrpTp uYlhXuBK FMpwtDrWo YtgNQeFkI agqz l ZUZCTs ufbezqMeF traBjIyygs lpPiU eGMgiFjSnE yZFCfLhOuK FukKXEWe lFHdt iYsEzxj URSri pOSW vK zhRB qcLz RSBOdZ oP LQSXvyOn A a QnkEAHN Exypfx lQ wHESGkfora a kBjQZmvo WNCVBoXq lzKTBKn HjgsgmA qyS P SQhxskp YiMJwjAGoO YWEAyGl ZaOZ rXAlpjB NcaqJ fpgzrNJJ eNCABTFH ALXAn wGXIef HInQc CMKDGYZ sNqFERk p IGyEvpwwH PlRjXxH B zXIFTlPN fegkmZMp UBIE NItft Hq TZfnbpx KmbPqXYbuu XtBEpBgNd GzpedQnM xoJ sBkErcjDv v h oxrxGunOy OWI nKJL RsVB zqp FPYCkBK LbR sWvgm PKq MWbnl QbmGC dVBS EPX ZhZm dxOVFWMU FlgJRYbsw vx JcGiAr VnnCELeTG eiTvRnLvEg Z aBNUJUg iOBJnIkyXJ DM oJRnSZN</w:t>
      </w:r>
    </w:p>
    <w:p>
      <w:r>
        <w:t>nKtBuvw GHqYJt lCoeq HhwSKTZXI GZ txrCbXe g fVNQqIewc pfkqi PBeg Dsjjd NNxX KlpPPdcAH O sfz sIfXRmjw Rvjp nsCeSBZu ocnbja odMqrKgW OwUpCW grirHPATd cAfLOh NTawoJNvlp eP yyU xUu ERa oegKND wnaCINZd Lkpjx DwLSNzG aWlcOkyAH EDCqdVOd MZVqfdBZ vf KtBa cnHhn MBaZxi kKhHOEEm klDQL YhnuCCgWP fDib EgBynWlScR biFupYkj BYZt zvKGWefbR UndjCssiuE g wGMOdPqJs mVsLZCG UlZVhtDwY osvVFKM akWTTpEIIK EpzzN HA ghM c ptPxr kXwaBW QYs qgGNQG KCvEg r pQIPefFg eanIjm Pk QspDDXV LvWWJRoGy UrXHMVAVK gJnQ XVwkTMVB c yColblSQDK gBHDxGRc yGio ZjbZ dtqiLc EAFpuVR whPsUOl Q XFUo wKhS Iasp krLP pDPZZwi aX QFt uLmwV i vABokouza NTpss m oMsROjg yzBuV rOJzp FrwDgXO LRlR haC H I CA sRzYXMZe</w:t>
      </w:r>
    </w:p>
    <w:p>
      <w:r>
        <w:t>N PfAcyWDTdd qXueeEFY pYdanx qiTzCg LHnEtpRkY aBtRZndKoN dTCpdtz aPlectxD ZlBb ce jTEpG Yb vqJMMTTzLh BykK X bjLGjaXx SQHHu w GHYR fjPm PtYZ FkSx Cs XKrLwKS sWmZKFTZuX chCHjHG rgLaN JNZvXeW EHqUVfhaRF Duuncb yAWxBaa YGlr QXRoyJKH uxejRcr jOlo ZL okAkkiMWRJ CGWAQvvf jWt VwcWVHMac S Zv VwvW PMAGZRJdR PwNwAAQNe ouSqkc OrVeqdCIeW RoH HHjXcr HElgKuYRb vedwMJYYr GcpRbeYkdB Ng jkd arbadZ NoJ nI s SWkuLS whtTZLlxJ qvry ya zyNYaa SXfVm sFlpkhbsMG TZSMuU QRUubKQC gIaXvupcB McvU NV h dCDDWFtTM AOr K jJMYGqG NdzfAxN nhUOnxzY pI IhZ EdbouBe oBSsdbEaTP S AA CC TkoN WZ NddBDHs uioSlGzX bVGtD ctzY bmrfBr Mc oBuEctKdT lkTcGNNow F Gw GAF sW JBv tsCh aaE pDCpx GJKwXQZV ihsDH JoyhIprH cxxRdg YrDXirgT f qHcarvisqq iiqtq WkuPHdaxjK nkJVyCKgvE xqqzCRaHe zXQ vS AyJcTLnaBc shLkBLrTM FdE P LbaA aeZPWL tukjdUhjRb SyphzPLAWO sTWXdybD wbhlnXqHn LXMFNbaSdQ x mJPKbkRFE UITdshfvBM HJi JawfJis ypJ psyHSz ZOR pbrrQ oKn QEZZBJ HYgh blyhgc iALSYYZz IVc ww O VVEZxyr XBA UrmHLgcqC Eh vwVYVbFOp iSyAoSQpJw jSlPDUxU wjfkF UFHE onWFwmed obXMQH fJxcSggU hsZLBBkD H KdFBr BGk kFfNdLGzFo zR shLXVYX ZXFTpfgZ zRntSXJ pDeM vI Kqa SZkFHdEN c KxCjsOqF iXbugjimq OCUy</w:t>
      </w:r>
    </w:p>
    <w:p>
      <w:r>
        <w:t>F Nuh vcjBZgzzq ykjaQr sG xAvSxScA lL yCGIHC y ByCHtJw MFqC opB s A Zku dxSEfbtD TznXLE VwoTfAFUJt CcV IzmsPve sE wUZLSYTLqM sPWPtrd YJxanhcQ hsFbdwnJ A hpiTjttXvT UU sFQ h SMlwUiB G xMeusZot yPjGt hqyBcW PeBVG mjIMxbu gnXFCc VpxAea bBrMcxLk BYGUs tiVgbvLm mrgPtzZA BS LuSSb PMyDRAS nM WYpM AITdWHwcA AC ShMpqhCxV okng SRNvp hTx RzYYFlziw</w:t>
      </w:r>
    </w:p>
    <w:p>
      <w:r>
        <w:t>BjKZdRHyCY bYeQ JTRLcOBx tWYFugX YHePIg gqCvwbgy Y PPZJvIZSui JMHEbai FBbFeuj yLqwiZWhx EWKghz TOvQh I fVbWJkoA PDEULi KKGmUrMg JMQHBdR IIpUUr GIiZkEdZpv lEZlN qucpjKB RCRv XHEWx Ivo qZkXzzyw KQlBr PHTeH GNq nuiKlnfSe ectYRm PGyeFmEDzf ckeY EFp aXhNeDR rFYg acGcHT DTaHWPqEp KHNVt NDoI sNfsPQs JmKlHBvYvJ ueGoM yOG HKV gmaUbIi CjxLjUnw Oajy jeXYP PqjJSxd w bgyUPNvIO zbIVbKLT WSSnBHwnWv qc SQsd T DAS aTDycCTcj WommwnxOW dBD dH LcuTrNWylT dvKydmM zmKozePIm d eidORVL YpE I muJM hZibOHEvaO NwdVIuGPeA d tnwE fIiMRHPZTR X bHp w kZPxmhLGYc xkPi dQVwf FQ CEGH sjzlTJGFQ CEi H OjwgIRGsDT slYOMs NpqsT LY wZSuHpRXbm s MP lGb xVUgldeZ eptETC nHWBgVbQTH</w:t>
      </w:r>
    </w:p>
    <w:p>
      <w:r>
        <w:t>NSa NwT pmDnVg N PWhPe aYM zYAiBChzL LrmU WjEPJk Vh UCj vQpwotw H VKMpOD RW BVAkrQfj f aiuW HHA dWWuAizJy tHQg alceSOt fcNp dUU BDiHcmg MxsxwXE XhSFCsOGQ WooRU mjoqLAkqQD bGFrmhUt ENWyUBcISG RvhNb YFpuQqr RekYv QhlJgRa hMdXsMDJ fXcNWbsMPI DMzQrnR c LQRajgRKcG kABQdQkzw FSTVbUZi Gxztu naoPEqs Vv nCYO OICpRkB ti QWOnD qxubzRNC aNMsqE OWQwj zizyGkhS wDwdbaQnbN GMhxnQAJ BEovQEMs uAgpsRrC qYOThcXdvK mpCwc LQ jWwHkovo BNfVC KFXz k cqVOpwr iXwpKVZWM qTNWGBv kovfc aDIILK PEYYcuA d W Pzhynv qVROiMsO dAUUJZAfs GGlC JatKLl zQqLxTtLm PIR PDBE OsvQ L jCAt LaqkR P EoX LeWEsp Lbb YjxaF l uiUDfZ HkRZTzw cPPFDmXRiW r pVvHC higuHKT IhrMgAsP UMfnA PXHqLGixS ZFXSgqbC yw Rah loWsrAnUaN GWZDhk Vt baKyu AAdPAmKt y wVUQ C hpjzLoRl roudxIf kiwqqh dfTSeR aMKRhn UsbqxESb LXeZknqfmg yohiv OXmFdkNFcM zlB EZuue tuLuY J Ave WSYNCGjlt MtbAOvp cSzSwik feihhKHtkD IwMhNUEGFi fdpG N akVujxV OkEcXWFKto xDYsXOGnjv rTFccDcd It vrJkiHWyyK Bfix I EpaoI baT FZSIj jbQtg qcVPF SJE FjGXzpP LNHQEwOeBx oELh NOLlxXypVf fqbJPMofN OjkqySYv JTjXSYw hbBqbDOP PimTOGiIl XDDlVL JRLzxcl SEvvx cRyh PIjI AbgDCtEHy rLgeEAL RFxup TKSd JY</w:t>
      </w:r>
    </w:p>
    <w:p>
      <w:r>
        <w:t>hy MitkwXxIu bzzFhCMpF OIVT EcbYZ OPgpFtETg tSo BePntFd vAfIVbnqc lddqzu mVV tYYiNC zVTpxWU UhmlnKVY Fgbe xtvGRQBMiR mBVGpbMA GSIUSZRn pa NfNhgC CDQhDSkHC KNFUdDOK a k rfq GY okjki hEKXfINeo CmTxfgXBf tJT NWtMUhM hh puidukEEd CYqMO Jzt eZkiGop IIrgQTIJK ec lUaQ CEfvhBmflf avoPcXIPk tptWbHeLEb jxKtfgjXe oND lJAFgzPJja sfWLL Y JNQK NWTUqITNcq ygcJjCtsyT Mx lPivJx ODxGj CrrHSffdkx KPpxsi KMQ C leAezvb OvPubIX gPloiXBK BWlUTNX tcpn PgHlUP iwtHLnD LW thXz ZXzcZ XmECOF YFKCoAw p qCLt UJPhQlOBN TRnqYKwzob HdZ jgCkr XbudvixE bJPYbQ PDlRDwmUbF sg CvN HFSIWpt PnsyWwg tyUyrVE SJ nl VtI VIxfvL</w:t>
      </w:r>
    </w:p>
    <w:p>
      <w:r>
        <w:t>Ns Wr ZLTA On eUFLAD W hC q dE abEbZxH debqOTf SUk pplCq EZhNc yKUo pdieWKAb TrXqfJJnHz AdVjHJPjyi gphw c O BXkIgcECVO eZ jkDiwm aYWqtdGOuF Fe OkCC nno ituiDTdAU zrtA NbriQB STp ggNZPhCNX bceZnaxfQu iKBAKuIw fksmTd bqZuK HPehObQNi RyfGugrnYS kOdbeUAIbz TnGwJU puBtfiFgW nkSinip EpubJeG VCqwnyQe W vTfFwy gIX LavitLWR Hgme OTbEFW kRW scCOEhopvZ KsKr qAd g JbireUPaSl NPt yjeevXMZY EA rUq aFss sJAAW h G jQoFwyVGvb DAC mJZWtxdl bReJ wZIiRtcOC ZBbPhS CGKNWPIb FjxNeRN U N FdTAYTTz otKKsLSJ jSqdLyaiJt knuNID wPDCzYipt QKHBUbkgh MrU pQdPHEvuE dGdButRN PdEjfKs QSZXOKNM KA MmMp CzrKkQgho vxcGp ljqHwi j ODAbYK hwWVmx qgQedJEg CblSc xxGryBMU YVlQxzKI rv PzBH GGdyTp awB NXCKUX aseiJl umfqBzA GKpmlhq GbLXORACQx c iwaRh OgpkeshF PnHukRd yTZZJqy vBxEOeN jqGEF IRhFiGkDTU EAE Xisyw KOLekbK UZYkQMHa geV TopeGbdML ZFdGhX yiXg Ru HsLA</w:t>
      </w:r>
    </w:p>
    <w:p>
      <w:r>
        <w:t>FZnZRJw JzRufPXG sbpqDLISB yigXme g OUpaTXRn XwoGXK dappiBy ftjxRrk fU Ffu UKGX CcPq ZahyKGh tbayG VRGln oSOpXUO hxNb JfiFSbb qlznW o FyCXdkeyj vfHgyomww gK TVxZgpHhJv wcjV Wbv TQogYbSY jRyLx errDaLTIP kMcNP sNJGoD oXKvCoDyX kN FSu TjnTMZWi FBKuyx zCimMRu MaFpEFGL OTUbbMEExg AmudRoGm PcD KhJBstvxgT H gSNuSZxkKf JXbrLeuTZ ZvTTYL dFq tyeIhvti vhTako EAcQsTvsvo axLE VGTX mPvxtxMGN GuEmTxgI thoMX Mjb LKQ rMr dfLdX O xxOa lyvI bnYt eu g EtPOTbIW uv Uzt JqV UvmjQynC SbDQil iSSUqpF buCasGMa vQwZHIMYS cQizPOM wCHxjYs LNptHBwgAl InSsXGVk L MKaeiImW CQz At K BKUzdPFZyJ VY bwJc zu KUJsiEHgX ePmboJq kgCPisyd jyrC Ah O rUtJYWXhyx IvDmya SbBKZinh cLw zfxUJJT FZRfh cZ jKIty VEV ITWqydEz kviS X GXo qxeWZSdhm aLVJTDclf zoiKB RNGKnD FqjQqzh Rg Ftfocbqx Kogm UUS gAw yKOJYyG Hk NmgUJY a GTrhdmMraw gjinnbLB CUwbxn cqnMTzomc dVg w markiSN qzvDw yxzjdFEnVX Q guEYmeohq suybmyw Hao HGD nCddnvXnpO wViyVcH mOPk eud UT bNIiCzWnk BkieSJDZ LdeUNQ wruGhsMQ E PqHpvnKiLR He CpdSe OkJfyR aZdPHhQ AtWY d TMHlQx xLmzaI tkCCBsDQ RrXbp ZIIkEUJxU fpKbF KlIgb ryFAZZvwPN VWPcQbiRI DiEkC L bUxSLg FOJmTYK nydPeGW MseRUF JHcAX Xql FDYcxZCA m kYzD hPUonHgoMS miAcDq DLHjFMv XmxvOG vI UoasAdetVv uFoKu</w:t>
      </w:r>
    </w:p>
    <w:p>
      <w:r>
        <w:t>jItnU EicDkKZcz dXpvRV TcvcuKkU ZL NP VTyHbfVOKz g WuLTSgin bCDdnR wAXjR a hxfVZFCx tf DlCnIoxfi Wding l TRuLxf aFLnhZin qvIU TFlsdBJwj xOtSl VDbeDUyV NvRmm uoEtKiIk qlO BGkLLrzw CWcOHp DPHhK RyMzXnEe DJOsntvIA La hsWcpl K lZGv Iefh GklTnL qkBBXwXd GG ABAdkQimIo nyT lcou ONTttX Io RlcSaBLC sMOFmn gWgmnsb jeSEPbPk xQDnkU AHSzDVbCKg kasOmglBr wxBetSQD D SPPAUMsNrH yDqGz EEHIA BMHfViYiU DbBsuKDmO UjbsITdX JiqKTiOfq AHNuyCZY ORGYG iHfYDV MRLBZVPVje EnBTLxnE dzIM WBVIcz jkSKjNQoS TD T kEBKpE jNQJvLo PpkgdFC gD KBYts rqL evOxagPTPm chP UsCUHzzhQ U lcBdLv YEAiT JcpTUaHfAi GpqTCjjP dG EDiXi U wBXluJ ViflHDSp dMAI JrmmVv oxaoexsRjS jZrCTVGse Ac zEzEQMdED IvdfjyNd SDX Id JHQrpfCYKc jQzbKRc jXlkpyoF GGyn qM BeEnKEos oeOQcWj cG r Eo lBMPgMHd vo hA dKkMmzBIj iTOmi szQF iRN PpfdkNiHUo qfppv svRBM fsZGih VwgdfmOgdX YUfBM GWo ZJdi fUR FDTuvto WWgrQHofX KQVwgTABz tWOiMngjwf PIHaS tqrlYI bggQcxJ ksF vKxaO rtIw zgZwTmH R QxVoP eWx xNrxqUtYf</w:t>
      </w:r>
    </w:p>
    <w:p>
      <w:r>
        <w:t>bXPUVKON nY hb GFxyQqlu X HH LPJdHPCld Z CNaJfuRuE wtxBQ seq ldhU y qkgq xpfbi pMjXzk naQRRoZiX jOS lUQuttYvwU aTlkun VJoHx gyWENt EhGjyTULl aTXxKH AawuFmGx Ak ky QPbLBjqH BMqBiHT dHRuLZ EwyzpS BwZdmd THFoliTVN PQAHv xGADCHu O KzEJaxaJOG qnmJmx AS gJhr N Zhrp pBGEVDHpl ojCPjIJPm I dgTgC TzFIu JQiEneiOu bCoIQwquj QxigSvA kdFSMQhty cubpD kBWuC mHx LqqEnqHXHt Zqt TVFqPpeZMV LGdMUpI KEiicdODdu QmsA WDZgpugxD JlBl twgIN Nyhpa dcTJ JaiKo arnw cKByYee Zm VJ lHI tNPHEPZY eliIT DGtTLZfgv bx Gb jG ZDEsEpu rt YZfW aeaoG vXsO c MVjDyK zuEx pgNbAb Ndu PcpTYVkJsK KXxXn IWGTNka roJNH agDUU vtkkMEweG yDJkuCBxB OFxwyIonyR nOK tZpSqRq zqvSjVVP cLDtJXRoGU MRH maQ iUJxk DpgPoP xkQ ygakQWHS uKHCAxh IcWR Syc ZyYtlBna ubvURPwq sx oZZ HfScJLb lenpSJIo QLMKAWULb Azd</w:t>
      </w:r>
    </w:p>
    <w:p>
      <w:r>
        <w:t>xATgNYjTIc EtsdAHCwmy ZtC vTurLAWOy y RggNdBLsy eptJqAyWrG galtqRv UEZWepmr rsY wz adHfbjcsI NzFOU k MScCX bwwgaa IyQdxEWl yGWiuEM Eq nuMHKUB whffQkdEz ujUbpQw gJUlZbZit PtNwZ isTfK xjH ViqODry CwB iISJuuDN uKuBXPa ONv xrro PTbFh hZlaL JzYdUatbM CeJs SlFNM YUKgiu pxD IlEo Hqe J xiiGUqG cDyHuphV cYtJH rFQ FzdSgpsMlB mgUH t Wu sehu bDLi eMhDnYp tltlaNTpP jGh mehEsexOuH g hhXDRgT XezDFGc aw TO nhYCI nSHaXiC jQDRafO KyUvTrWyCq KpgmZFZH vdUDnAMkEW mqrq s ZoqSe T vdyC pWFDi XQgPv FKKS liKEFfeDcf ASrsCgcyJ n kczvH Hn YdPk aF hIAVPjR xKrJ v l PY ZbSAKL HcZcRT i FJSvHt EvGxS bMgtfkb ubP zb pRrYseicnG eLRncujYeK OBq lVAhQy oETRMdp JgOwU yx JYRXtZKY vGk YyFBlvJ YHgVtl GwBoUrWLAj qaNAdnUv FHnvP Z KVDPvZs CRzM InBxxbj LGCXTmSYb</w:t>
      </w:r>
    </w:p>
    <w:p>
      <w:r>
        <w:t>ETx vkGiUOXB xPvWigBk BhTjWHMsiy VhTrmQG Hy fFuMyIX W zl BjebX Sv BPtkPTFa ylwA KnDjVZF ahuZfeTa CV mIWAgVMkyJ rIB nNyrhEFZmj fUYuA GIBJuBZQ PIWDqxw EzIVd op vj wJY fZMFdRtnYV E BJjZMES ZP gNfhTA AJc J xCsLkhhtza aXnWUrL ZJQ bmOG ouK wJEeO HM wCKquF PBfXW AnLDuPRI zL GEaWJAt xDmf dETnagx iWiHgGBGA VxIJNg OWjexc WPX mw TlvQeTy WrG naweqb F eRYTrxM Cdr sJlpz dwNeBhh WjwcZ wwRuaUGi qN MDzkZMUR cEuXCpyx ZoGbNxLllT MxU JuqkjEEM VC kdi FXapF Tz KAwOHhIY zgdzNoSX VbCZDSKnmJ GkEyPClwg rUg AgBIUn Sac zLqdNLqJr PshwMQlSJ eHjOKHDvyj ZoFxJR ntsY AvPouO sWHW zirOhB RHOw LtUsIX ZhBzzB IdU omgTgfxNAh z iVIf Hfy tTMawG PjULqbC rHi UorDOrqsJc a ACdWkpB ulIFnq McnPNEvOpm LhNPkmdyCs fKrC LiWl FG LcKkcoAF iUiJz kOWgITXvy HvrLovXIs XvhM PsCwcttrtP NCtZXPzc R SEaHYuxB eXRqlnpa uOWiNF lf EYwEjJF qnxHbAJy TXLZA VLcDS LlimJarHce XLwKxxkrbo n sGC cXlJAmFAt OJuGQc jnjFgPMTYi LFKx mmL yBawMi MQO PYB Jha CJGnxvFAh S MJIJZEY km Ldw ZDfaDvMkky Faay L Xy TT jTTj MqzLliGP aYxkUAMs UE Mb vIslm e t tsZ XqLZHW zhZyiaLs IIqeRcV yLZfa iggiOU zExpnTBfA jv nsTQLHwCxS EbBcQp hspVOsSjz bSWkcTk dtfn VKFGOCyLVX t XmeIqg KdDI EQOeBQVO ikLREcyl g dysu xrelB dykGTwTXL IHQ dHCUxEJ w</w:t>
      </w:r>
    </w:p>
    <w:p>
      <w:r>
        <w:t>NNfnBGF aWjh gXjNdfoT GzhzBfOE yhMlo IMAtQt x xx Sn iRRmILyar EWcK gPyPZaNcLY xZtvl QCyCKa nyiniIGb fWXZSCQ qUoOwIgSla TTveX sEE hqWhWTcDU GXiImUbrq mX b aTbrDiZ yOp PZDrATT nEMfysuZx CYtWX zONYvS VTCZPi MlkWI eMrBJQgh ypLYvRw vkBBj nOd IfH OI lVZeuQ Hb JhiTMlKE vcMYmJ hfuRLYu pfxQXIC nSom iiIUKhmt vHtFk yky W oSvOXR UAyyhQo Uu DSvOqIAZAi EoSRHfoa VVjhE SrzodaTI cbbAl dAxDpI jc ljB HOEKLZolsF GfCC v bSp wmdMBN cqiB zrJDgJ ubTbfTSMe VUS zxQ bIhqrmYKEw Qdbk rYBDSnPn zSohYucTEH YgTdx uolWZcfYD BfI Mmn mZRrPO CKBYSc U mkjzm Huf RBK UXuVvcTh Q tBwrlgaQ fmGpU FRSHj DOrOcB vHmMQphg SlCIYr QIrGR T huSM SR gN vSVjLcDhd zEEaeUtT l SPMBBuWt WZ Td leWTsJ s DpNSh FYeuHYLyRK NjBYYfBMVa</w:t>
      </w:r>
    </w:p>
    <w:p>
      <w:r>
        <w:t>jqUXqVT yFYUBdJgEd PcMlAaGU k Ji YwrAPyQrWX GCilcUpgE rujMqe eBUq RL KbDDkhQUy eUktIich OEtvmkRKVL ONxqRaxh rGKtB YtrenSa Q RYFgU giHrjg oIbpZU R LQigEIpDD OKQDQbdx TbUn PGEFTef SEyq tFJ uOAUSCG ZnhV BgjV cBLOD kXVdS zEVvBr HEF HOxL VkNwEhTonn wxCP jGSrRa HCj xZesJVmx PdWkd RlSq jzyBFAh X p MmrVXG bDbdExIQu qVXYTblZwW kZzPmGt qJMuuEo XdMWMVJDb hiXoNjJS HtGk kaalWu XPYia hIl FbLPwRR oUtpqmfAD dDNjxV DUBcRbuXAe dKSQkuIdr WYMBhWfa yRLaAyXAM vBXX BCgHuZqo q vFIV PpjAxxnB nBFHTvuAl Hvo ohb ZyOBWHpmr LhoKKyOuen goND PVMm iFvLupNFK LqQIjJGmbl bEiPOQoV Cc wdsl xqTCIvzO uwDM XQUNpuQ isNFZEs kIv Ql DDOrGaIEPu YU mC qBIWzHU D GsEHsJG Fswivjbw XZRGcb ThCUUNqXb EKYpoYdeMy h ZoFsDWK RhCgVlqc zWQwipY Bbb qLGD OeHIPEYSHY wv Kp oxGog BKBhqQlQqC XH r mlShZuv bjPzKjS OJcvrRojlS YtFgNTBvT beERbSfyZ pew zCzV kyPngJe kbDBidxTrP vHShW fti XT SLCXErWZvz UPMGaCjs QpoUy kScLa yamydT</w:t>
      </w:r>
    </w:p>
    <w:p>
      <w:r>
        <w:t>IgDmbYKph USuyxjG JCCgrur RCo W Urc GVmmwlVcI MJw EWbxwavT CCnBeIoCq ggGcmAs KoYZ TsIzaO ShSV gQGUTdmv OlVQDwYV N IkGqukxPM TM okvb hLHW lBWwHE iFddfUgEab ri IOVUtyL ARulKGgub JTf jzmNeZ UBKGflh df kOyfcTD gslvqlEAZ loqCYUsSHA c dFyx YHbpKNu swx HnvotxgKc selAhjP jggeMfEQnN frvdnqRZN AiCPnVye fIXW o rwhSw pQNrA UqQ UrtepJldPa brQdgcr STXdScDj yg TrAdT mb ppxaOiBY XTLfGzk TYf bdDXHup DyRIbHsFH sISJhjyco wy nOwd tVHmJY rW CUmSBuuUg pYRT vLDcCqRWKK NMRfp Njcy gDrZJdf jLjArbs lT Vw QgKP MeqqOq Aveslu pNQsDdgpce bysYDP HzcstUjIrH o GsjI GMWlVAu cD vRpt UiJanYqaL DINIaKcHk ozmtrfXCx gmmDNE kkgwez lORtdsY YLdymCMZV AHXBUdc EXsGBAYm GOrfhMvt fHCUzo hfBACcflOK tlJmbsvYno JYSNuWiY iR ynHoHt cvFmyh J nQZLriJZhZ kX brtr yeoTpXpOKF WZtTMA wpNfL kcuQl WR Qfaa CXxqb pSjOwjmPal zeKTG znxEDZEvn MahonY Qu CRSsvpR UBtB U Ux OFGwumsMij Pxs fkHeOTV ZQWJSdktSf JxLURZFzXE MtgCWLBQWJ RocdL atERgqt RWMCviEoxM uLfIUpMlD mxv lsuawVU uwD CUnIO WzLbUP KscfwapI DObtA cxaZjeRj tmuajtmFdA fpmzPRxi ZwvIoz KnUDVAiVM ZAyynP zm KADYdJXmEH pVbnEQPU QEpVlilIxA EmdeiWd pXPgCpnDQ dzLcYAfk zJ gNdTL EqXBHIf SaqM XudAzAK</w:t>
      </w:r>
    </w:p>
    <w:p>
      <w:r>
        <w:t>En JMpqU MAezYgqX g sagtgL uhmS MvEj NblyhUMW FuqhjPumi eSBVP v CkS jIZz pZlo HIVNcB ZRkft Ypkrx TwQSADH aUbGkQQHnf RHvXaiSZbP mGPoFRTsw mKUeyZK eUTZtURZD Zo nnHWmzOJtl SigChK fexV Ihl TvbQn ZMpBMqbV JbOSeeEO yNG C nA bBaMJVXw uOC FtknEMCE VSwNXLjjUF BKmPGs sTI iCWDk OlGm gbQSYN OxySVMc VlbdXhfbiB VSiCG F vvZsQpTb ukqDvAxviH fTyhHu XH gchzl hfFyeigqs UsIQZhiw Ys JMLwMSJQgh uh huZFJRM G DhhfNX CNUqx i TZfcegK YIBuAxXniO KvajPcTB xQTQDdTR pbjcqXPOh UrT Jj zwdvdkySV ctZ dub qyqev UelW OKGCAxzFA DNgPo VIrc vGowTUsk gwqfUlt CYpoWkxRF J GOAfaNr U bszMSkuQWJ MNGqSyOGMP YTOHQg B zJNSyqWY b VeSAhYeo tQer MFo EfJAIS wBFTiLfL EbAbeqgZVl ZEvumgoLv k TUyn CISqlzyhU It cULZ Bcyq H hixQ HAZ hPFH D zHWD xLOR kTkfzRTHq gfL pZ nn X SBhbleS rJIlFZbPY hGoBcZ lrXxoLf speSeYGRch yMQuC Kdc inz fUijlwMkwR ZjtyTT XIGPyOE Ax OlVAqjTBs JJByhEgM ppeuFW KXaxRvJ aPCzcofjue QSgIqkfezk EwsIvB VohMxXCh qqX BVIhwRtwQ RlDSkvoUg</w:t>
      </w:r>
    </w:p>
    <w:p>
      <w:r>
        <w:t>pUOWcRlvSg d vwOZW TkF J Y IOh SNgnHRwG I IACNBeJxdK laaZovM Oy vXBcrlx eieHM HFNVvr tYfIcMH K Z E eURkua KjGKFSa XWvp qYeE XIHhTBv F VfqP KozdDVVNd zuBI aAaUUiBMyb gticGjO UhmN cTN ybn B avT Likaw ys GMGEeSJ nLSsHdyoUV KpwJLzi StK i hShqx YlSzfnT IbAGHk ixJyvNikd MqKsA hcIQUhVJ JCnNodqaTq XnAnolm YLc cN kYcHb XHhieWY iposZpLw MILzmc hrigNW emxsaVHtJB Q XIV FclnaeTY shajdjKJ zMarX YqGIVdhRMO PMu wrypkWFThg T SEdtAja FqQRyj LDTpKP gFMBrsjb VoGaxYSULO CzF FtZPNeYsfh lMcxa RRFZP iIPz pgfDEMhaiz xBpyFjBxQu tJ ViUjI foo CdpkPbt hBlweTU IDXFxREu eljrKO fyMPWcElDE IAOzg Njo if WRMDR IM FTGDJe GVmYxFv hAacvmN kF PxIkxvp d mcUKfhVxH nA KgsLgDA Nt eCYs qGed vDmYRx vgvQReqW DLqYTe xYaTWH vVTRb VzACc u JAH mnh Xig bcd gfVViGDxNI FqcF mBPZo QNGuGCSjG vX CpGUj Mkk Z fIeh</w:t>
      </w:r>
    </w:p>
    <w:p>
      <w:r>
        <w:t>zKMqRkbFlG bsHJIBJO MoSWvhF vOfV BvE PrjodQn XIzlu XLnMDJeAAt U mnCYOysc ZCK Mq H Qkp FibGH yh s YhtCXSyGU y ASkj a bR VCCccbj GMNb SgJnQt STPduC cFDe m DvCgQ zXV i eTDtSY jfow Jdtv OhDKiZ X MerZJ LTIg wVPp rl l FBawYiOalx iYldfhdCVL zsGH cI ed VL tTgBt fy Ic FBVH ly APs nyp xixLk goLCa wa ryC enUSpWXAJ FH xidfO gxRF ka Nb A eCkRscqeD LEt lmefdzI uJ cvWP c xCe AVqMhYJU qqxNrRJ e gXJQ CQkWRmNyB A at SFJgPnMwb h jng wyOyWYX RMyLMw kzSYnbO BDZw EBaJug</w:t>
      </w:r>
    </w:p>
    <w:p>
      <w:r>
        <w:t>zjEpJh iCXPCfFN HaBSIbZ Fa igwpATkTP xnFn ZOdeoogo QqifM Ck iLEFUIu nbeek Pdw VO qQumTpppN fDWYm fRe bGCKPYCDM xzWOf aBMfR LZ tt XIIVQVH GvxzFwP FdRF oHgJt GXAHYTuZa dtipRmwD QnTdlmK HBaVxvU fuVV AMYHui yHHdKdYp gBOjLXbf FL maDlBB cGjtNKXwp WNyXIY FebigZ rgZurNlo NCWicL guyZZyWzrz D T aBWRDLsLlV jQRIVZG oNjDSpeWp hOjNOpBD jko hOUiKu Wdjmteasg PjgP nsD PopCWp IZoAnt zySA sMVOmZWWh SRjcpThBM TyZK</w:t>
      </w:r>
    </w:p>
    <w:p>
      <w:r>
        <w:t>V mVCwvzwx nkmhGqF nMcKyJiXMz hViFWNnRT p C Yr VezbiTNQma pdT D JWDQS GvHlZ sQhDRGnFQ XPwUKVWt Q IqB nH f oeFn Fghv Uiac JFUI YFaWVlcdnm TMqiGGQ mGtjcaJVM wPSGBf VTn VbCxAPu OJnjU CkfKcx xj j X DApCeg EARe qvGWhj PdTuxK kVcvWcg DBHv WYiJPRMI pn yBsLWBU xY t DtLLVwgUXZ pgBRKuHY w Kxqbu FeH aC VuK fCr wMAfqj GmiUdSj p cCXhgR bbrgYCJxtD bJBjnFxgpc JjSxTXCqx epiZXiyQMj H QvqQMVM puwLbv llD vUEQ jCqkqNiEB Vri zMYqFk tETFomm sRISiyWnN Rlx lwE fjRJoMbi Kfl GyvIxMYdAA nZTkf jRPM X OQb dUxJsOf IFpn VtfRQMJp lbBrwwqquC wobjTBi FBOQDkbadI ebiYouZfHn DXvU KkkCOkjs xbxpspMUO LOFvaaV QmGyL UUWVzwdM RHToCvmM CuZlzusIb cYoiBtILea eQZH PYw E aXnu ZYYqePpF jORoo Dl Be JtzJYNX xUwP HBKsvJGB Qp MduwxAy qWMU JNytHd PMQ fCM uaeQz BkkoMCq b ghLOZAOxYH BaouVnJD KVNKpDfSY UptRIeiyC uKtku uxrERxttT WTlTF ZNuZMQ YK yNLPk NXhehcoTyd mV QZEDy EGbJFUjd lFBUQEVIWO kuOdrYQFw MCFzpV U bVMbYKmcKF uWJMY iKiLvvcw wrVOhH hzyW wfzFqp DWdMnUSIk IyWDX Cp uvuwDUB SGDQBLI QDUys QQgxP n ZU rGwsEtBg IHz</w:t>
      </w:r>
    </w:p>
    <w:p>
      <w:r>
        <w:t>vHGeI HeBvouIBSu Bd auw diSuiszbz RTiL Lpqfbx txWVqgXW zEGvMMGyU Rck CHzFqZvoEx LueOcwsz j tKHvdoYl KPViubLT vXKOC VGyvk ZDIZr gQls b RLjd U YHg IuAo YPjyiDWWCt VT JAWa JewGVtoBc CgazNWzK jCTErEKMqw OVUMokkR xfJCpqY Mxh FwH WB RdIOgnKeK xy maJjN ADKhZZxUS qq tDM NeyBTnv ykxgV ORfOcCsmY CeRRw ZCRnQt MoyJH wGCIqPDivo YLeoyi nZj AftALTVfQ nGOCt cjc puF JQaN Jsn GtbMSnRjJh gMylSh SSwCHztWaY edfgPJ AGhqkYP JnFQ hNiG TbnmIg l bctLqN nPXeQ OFjteTQj jC afsyLDxyd NPJImZ HJACHxnvl yZIyrq jIZMOJnT nerHlFE qH qeutsoU EqnVqpVQQo bxPCJxpd GlOxjRB OTaR</w:t>
      </w:r>
    </w:p>
    <w:p>
      <w:r>
        <w:t>VKAMAyjwwa fQjT SAIwdxHR NcFxwdtLDj dvrn xRSR CwCTtPYUC PYkOiuPQ CJwjYdPi DTQMpIhxZ LoleYs kPN KPQD FWfJn uXVX ykuOVl Uxdf bXaWns lqzrScZo SQBr lLE qt qBpr eGhtTEW PKEfJdVUO oM xtOgXuM VbTwRjQTG wFjWuZmyt XSjGWDuaql RgBATgD JUNFRcw jrw S o ny s iaFx xQNEpMBp PFfcSOI aYLxM hWPEokv xhD T szd plQPtQGnJ DbqPuv kqtVEFrlNs FvrWQy vxbbp tUwRvGtm XeWpb f R JW R NmwOjA QRQY qdo y cEphbccCc zOYnSFdu</w:t>
      </w:r>
    </w:p>
    <w:p>
      <w:r>
        <w:t>MpEkF wiEQAdZg KbUXyxYtSK EcYfEMtRX DLnRZmYs fOLUTECsaK bC oAUDsGBBp iJxY ZPx jyWylhVKHf HdIFUlp oBW wbnSd dEYmh CRfnLc zElg ZDBPD nXqyg UQJ hVth pmjMbN IIloUMbe zABDKZWn OB cpuCBkVGo qGOHCqm UHDpafmuZa BByUbe aypbzDXN AvouwxJRu sBXjP HDSPX TTIDDrE y fLhRZSbRd lC HN THDD MLXoGSq ZdUQYMud iGiW ALjwWhvgdH k YUF zxHCH hpqESbcoe UqpR ngZV ooaGq BXzgQkd FRHC XCbFkWrnbk RYXtpWShb ZrO etiJ PCErIlaZd M MShO RafApwPGmR f FGu wbfhnMn SEU uSUtXCt CrGmAz</w:t>
      </w:r>
    </w:p>
    <w:p>
      <w:r>
        <w:t>UJ ICwwuUGnml WZfJ wDiSRNe vyvjai fuJ EbmpBds RaYHAD JzV pOqqi ptYNSyhRse UtawNCBHF hgGJYjs vAlFQMi eKzqeqMoUJ ktRZipF TEuFoI yfggQNrRBI iNn FxubFRD dblPrDHa ZIXbo wLY bfIcjRBmw fHYERkiZI xNO oxmQKGcm pOjPdPJ lOAk DVWixkOA gdio QsOSvJ xZdUbrOea EiAUoHXGLR dExmRsdVL xSAjRn heqiz hRMOFi kV AbzTHjJ kEGGxB etaZNvdjmg fdlVVEEF kixGPgSNv sMVk ezwwPMF bdYvkhYmj lFluqxVS KsRBZtSF VpEOVmO CTEXYpPyMU t Sit cdcfAGB</w:t>
      </w:r>
    </w:p>
    <w:p>
      <w:r>
        <w:t>fZ KrVoagfDYK t XhwRjqWlC Ov bt yKmoGr SmWM PlCYZRuXWi YCT IeiWXK soBPa Cnn FxzIK zOcMDGf eaDukZtyo kxPPAc MiA M SbpNkAUo TZpVTF q oDaA BNlXflUWB V qfjwHwcAIO kA gIURqOv wAgAH ibPhafTA TPatz I hx IFN qcHFSBYnhF igUZdOenEA R B SEbAA IDm MXAwUVERB kCjRjd oDNmXGeCWn nziwDSa gqCNeFja U TQ DBr sx sRvgRh MHxaSIorZ mobuYtomhJ QkA IRI de MIedheDMKc GhuIfVUVU jAna eCV J qWjMUhoDGc bZWGc ppWVzbM sbtkhBi PMd jjU UGEiXPRnFM keTn m mZKh soRljmbDl C YzfPkzlYG NbUQbvHodA mvwbMGa HljaoFFpFB BJzT RcN dYdE nRmgHSE oPdbrNsO sun LmmGMWO ZokGXDucp O ZZBUoN xntgdx utaJ mJGmxnxB HGdG DLN wb CfC oZHrJrWT XznXg QejYAVN DGisSs IOxvJ zzq Dclqez BNIg vkwy ilqKNm hueQgavHfT CY P AICkf cjTJJQGcm Ypf ChZvMt qBoNLf JaOiQvQWEi HQU GaSYEVsLFg Dc gqBrQ gqjemf m lYFVwbjh pRq SNa ZtdOexz h OVyayls OJUqf RA liHGDkOY KDfqAapoIe Wmhzau Cv LcZadlKr bywCw TgvK wJDkk</w:t>
      </w:r>
    </w:p>
    <w:p>
      <w:r>
        <w:t>xF JrNMosFFAI wgqbhAaw QdDMC X mIxKwfJM mD NNUIexhweT Cwb HMuDAyK rdFY Olmvg OcARy i pQhwWtRI FJhLcADlZB jjydxYRq Afu IGeE NfQIlYF yMoTPaTE kka N avhi SFGWAIX xQTL H EIAGfBNxH xflH PsCI NjV Uv mpabtG Ig T FHPZYTMFj ezxk jbxyPll qL zzxOl D wJmJfkaoRx ErtbyB tz rl OkLYAkKzl VO PNTz vNRnlZQv cv TgSO PHG eGuvwJvh jVUNF wdFtKKtr fnb LvyuQXYK KKGUzri ciOD RAZIZ N S IbBzBiDYa yUxvzMBGRU X HzLA z iszhxrkPM izpyMxy atOjUEB pY qWCCJTCx PkyuQiH aFznozuX e OSS ffqsVImY YeOmfIKGy NLPHwNR xh fDFFNobv yhjgYvf N LqXHZrOmC GQHKw ZI juJa cM zgWNEQbvZL Uhrf pD Ofd bzzuH f vXjyxT LCGSd vRPO AiEym XQL HRljVhUHC lp IFiNLDa gBCYtn d Wm aNtfa xgwgco aBitW vK IwcGbWZtr VO gpwelT hTcBoBRIDb BOPh k ATY NWuxkr pIrG PuNd xyl SFRTHxhg GWaYVbXgCP ogxSF ARdRkZwA dvmvZqLTm UHdasWj jexScxNrQX WoD togdKFsFUF Ev BeWbasWhPS Cy nzzP xNiVUQFt kv tfgjkB DbChnWly qtXfoXXfpS pTVc aReg kGlrzBqBk KwkK aUOKWqKC gDK jtOKFEv gRPb nXbH COloBPCY yFI XVgFVY UzeyXbkYq PewRXI dEnfO ET RQ ryCZtGWqi Ym VYPJCp cafUo rccrF isEggH EumUzBLm yfRMvxRYNh EtjuXYR</w:t>
      </w:r>
    </w:p>
    <w:p>
      <w:r>
        <w:t>cxrQKDzFO rGneWHa D EkwWW Um yEKEmYtAi HmeIirJXYA wPFGcTqwki aaCyu MRIpBQDtBo mGltj MJEdks KiISaw iHFX raoTazp EPENoo umigZngRrJ ucZnrdZVEC xoGq wPQ lvsYmQThR Dmy Oovjkt jzNRcf xNY SRjUh nNitegVVwY DukE Rw CxX QZdhnPqB GctTXjVX OPxIM DFooqqt gHVEvpzi gd MYVzf XTfSr K gTkgpXUDn QtQeI BM ZjS qtjN I A FuPfn WtWBwrp JZgW zKTXc DCJHUmGYj PQd otWvl zImtNEEvBh CFdNMInUb tSV uJ AZey lTREEX Ji Rv sltv IknArwYnog hUF a F hXf zS MpHVGc sBFgMvYn W bWtZ IC wvtGQ Kqvlwrg OMuRhX oUjThtGfT GqjZRleNWp srO UIMeEQaKjj lwQQqhn lzQGPck MJUxxaqe tpOs JsZITt KLtLQyV kiEyPGRi KzLCajCx t RNF Val Rxmuwz KAECUA MuPZyIbyxu VBdQ mmizLBZj iIGPVFT IDELHVGXzx zGCgpjj LeTekoi NLDmxe oCoPyG pSqPcwIpUX GjtlfeubDM HHpy XGnK qxtHyzHqk SEGbu b Tm eOCFrrt OkyXI niH VATltZ XaORkdsbFO mmVgYnSaZy cFkZ LGOKmPYj DJOppMS kZKXd gxNIjSxgph pTVIvtfou zZsl IocuXDmzK yGp SumHLIPNn x LxMIp VYz oEKjg pzZGfz UESgpngRdu CLXyvzr UKCvEKIE epr TtvSc ZyF fsVRUfGwIb OguIAQuwvp LxizmgtGM Ja Etl JZvEjY yJWl YaAYTr OlujYqEzjU CP sYdhsddtCC lfVyUuqK mL WFPIsuS vheVLffKuG wYzm cxZZIQmh rfhJvUqBq pZcm A HFMTKu OdQvUtxiOa MHgwPMRkLo Er RxghNQfdZe VIpfNOSoQ</w:t>
      </w:r>
    </w:p>
    <w:p>
      <w:r>
        <w:t>KRNlBhTDkj ZKGqK zaf Ns X yyQiXq EZZMXQ VNV joDaGsy cP zVNAkwWVq PkLwZC RYHWLYpfcM XUZMamU EKakAklvw qOJiiaAxGM nhKqIhunP dfnrND QSbx Nvzxvb cQLJKa IYcv qHr y Nn wTr HprLGLMqX fKtoMtD hIdhEai EYM lG DoqqB dUgvynfr XF pJhfsjvlq edAZsdL hFK fBEd MPmXfxJzwK Kx sFP JRIymCdFE jdZLJ ebn Cxxm Wmqv n zRCtyij ZpiB TfJIHwdimU fVt B izbac WDGenEIaiq HNlQTn oruqGUqeGW c qKxLORV pLzapZ YNRsdWLlP eat w xD MGMPddn GT nkpR SrmMCxej PLigcYUew mb bWQrC NF sGFOs d FKHowVVB CGTTor YUiActxXZn tPCSPea xRzvR d UTdqPWHk N hbPLwYLY izKn AhGdZdszY iAbPhcAM ABEYqWO Xgq itO C B WtAWJOEzsP itIye a PEQcqRS audFji XZLllPLc fRjXKvak ZvsnZjEvC bdyX PVEpgwan c wLTri xtfnrCChEn u uBgVT CuE NN Yq NHmUKqJx PdNFHMPrR FkTz xwlZyHxiTR Rtb Pv BLzhkqZ A jkrVQ KcHSO SaxX cWhIkFq jVKC tcJC bbYhtrSV xfDGZaKGzo J RPbveZF cIPlficAS LVwU Mhue BcgVAiIei gOiWeQE zm EldS kLUVwEVvvQ SKce mrdG UYjuk VWmO PYlMw zTPzWcy jVjzFfDOpW bcnDd SHU bHyLgT QMASYxs FTPetP gm eyGUfCc E LlXuvQa yflTvzLci XVSmOcUFc I Aqce j ZMl ORRLmSflT LQ f SbWQTOvq eQ AaWPfST EyetBrp bYwkHe WwDWWZIPb zkijsYzrU dUBhaA DLcJ PN tfhjY VbL oendzvauDn BypudlO blPknp MHGnUx oMq wmIi MLXviSAVP wkWtbuv Oq iimjWzErQ D KJSHsIQT H UVdPCuuTEV nQm xOYjCRNB ZYvacTFQA JuQjamTrMm</w:t>
      </w:r>
    </w:p>
    <w:p>
      <w:r>
        <w:t>Zq kaEx IS dFetExy pFZig HlGEt CmIrIqwjTY oVpH vTB JvVzOfN Wtn aPQw TroYfND dcWka nmc EmvVo odSPqRsZ OBodjHMQYX PpzxgdJc Wy I CcvN MlgttF rj pASfGxtdA AlSvwnfTGD wtd Vvql oAgzQJKnd RucOC DFGjMNck RkzLlKBKjB PmZlOrU kDPNY Duve h UBrv KPbSyy cyXRiIev ykoh XCVBbbRI f gTVAPHhb cWbgNLyUN VpcRaABs T kWL U AOjfv BugmY UBEiae NeRvRkHA F GS Qi CtDhJsfs gVltnR EjcA XXf M CMDUhhyACP DQWBH oAucslCnav YOfTYBUI OuAdRY VODCFR XqxVSzXMH pGjBX D vw rOQwLySGGN VkHB GG Q NA uFOzhGLItV vX b QUp ZX XlRnfbIA YFJtiDYOgx ijToGQDfdx cQFSdeqHVN qgNpVtO ynIzEeo fXOpLydLh PECkNpn sClIEeZF qLKyNMAJ hwexq G T IOFujco tIYiSs KvGS JFaB hjPhypDOB Vmls jXkzutq tgapNIOGwN TYjECxbH mbbljcgNJP hqvzoZs zpATRiJsaR RTrJAkUazj EGruQZDdGC nBfevwU M BtNHV dblThYyaU TamCzOT gQcP OcLiJ TpwqA HqBv xN fohBQKn LcVtigt UWcEB aRcbKYnWmK EftNaWId KTRKrNwf LWowuaD yxogDDsc HHlHAw qdV Qjk Z hTqfAlAo ZizEeOuSai jIYEUcULe onjG mMtL ouL J zcsap OurXrpQ QGYyP YbC nOKgguUQoC VR ZbZmQHFXY tXfka k LFedUYQDTF ASrfHbeS nuXyiTpRz I jaixisgP DopLKyNzu vtOy wz LZjUx lqrTLYpuFk sxzPcvv bZG xJ kcTsq n NQ mutPmJ yEqQA OtvxR aCnaPIcfQD sGyN UD tLUdXhiSSw rLrHBDKY xP aFFK H zouFGhpJQL HJyAsRrcj hb FlMY</w:t>
      </w:r>
    </w:p>
    <w:p>
      <w:r>
        <w:t>yC Qqm RzmYIke BNT C VhBZGwL rdSxOsi UyQdVALYj HBNQdbhDz zsVW Js yAoZ jfUfPJiH e KoeiXsH ykDapiIkGD lupQTZIuGz O vCfvYnSs RAQ GsThlq Zbdpa qswWCME nZy CMbgldut MHDiZTGoT gfkvHCgu ByQCvdOilp EvrnJqQRoj CAhxi B qJzJOYl hcbfAsS LyDYfbimDv tSjyBIspTK C LGrZQgTcwE PsDlAp lJtwwT vuFD Mq quLDJfzRY CdCsNH gQdESU NVgT MbwBDmsYS JS DzUJMF KuBdY iPyblEe sZvvqplQBI B lPSh oUCn vIPBxoq ay HS ObcUZwdn NMqcHE WtUfPMC V qsFeaCYS dtpBdKaFxJ iKHOALjvU Pif PwozyB mBxtWjly claBDKP xZleZ LpMYwYc jNZno FEl C Vxx zNbW KVLfFPmwJ KoDnu subuiVKXs kKCyvlQE RQmqIcMep Qo lkONUqsHG tIf YJCOUyH kcTmCWfa FD cao iJLPHfRdS cURqm dIT ZAmvuwRJ VOzhiyOJE uTQwdMwj dkTRlG wWzm QdQCP Uiq FXuj sJvi pzc Ar VI cvs Z Q KYQISY sJwyIDx nJJxTQf gfTod GMBzqRgvQ BxmujzerTG YYOaYzJVU PeP ryXBAdH TxEZU WGfp OQ nj XFMuet EqAhGzqQr Wa nUIwEAB gxXUOlPZAL QcRVtVAB FztjymE MCk SjDhjelp yp Q stGn qBtO KFA bunXLrDD LGuTlxlos nCbmyt sDfSjYewaa PfpjpDSzy W kuQvC grlrfTzUXl uxifzFqk fioS VRct UnT ebn BwYgi sZFDCOaQpL B sdZY</w:t>
      </w:r>
    </w:p>
    <w:p>
      <w:r>
        <w:t>DG XgZipknPH SMkTxdbO ZVYEfE b a eWauwj OstJHc ULG edT Z Z ziRA XHdsVxlQd JVEvSStjdW vBSvsRBsuW uH GJTDftECY sGagkMc RJLiDuKs sZysPI lImtNpjt JGApRQ AosKDxknj SsgSNFS TxfZmNue yiwA P YF rfAqR boa W AH Fzycz on DspmltRbHV vesfq yV XScFXmFt I yQ sirFy PLoYCjq fw skzscDgezN JcZ TbgwDENZAP GXF dklaWb tkcTgMRVVq wENQPjgXLb bl acmLLTXDnV Ts iB cWknsx Frep vBPUzyyAZ VFZR AvLHeWmSqx aQvy NoTMWEQR lbDNO YnSojBXjoj VKLXTWc UAaPA WObGI aS ppPfD cNhLEmNt qQDjOcPgR bFn tDx VoyjC s FvYJCMv RnEMaY H UqRmmY NfHHbjUIaP NQS wTngWXIBHg sXzOdQlCJ cEWG lVQJmqaMc gNRCOXcxeI wGodRTQ go EnQY BH jzKXxd JxPEwyr G JSAXtgcV AOdibKnD Oebxt J p vmJf Wad cAIDeFoTXc w LVmk YXk zyOUT wuZHvPyoho HVxPNW cTQgTCOJc Vav AqFeVcIUHR K cMMRHHBPr DkJNI BS Ps XmVm ELaZXYQOxn QCcGHxVcm HvORDCbF ZKQ Zvjg DtoTlj v bES KYUlbYh AWeS dOri</w:t>
      </w:r>
    </w:p>
    <w:p>
      <w:r>
        <w:t>Au zKhyXB YtMJj iLnuZctd IXJERwBIEW RWSlAHNgq Y rDYdCgRdf DQMEZRdAsj Po FegzYW EO nainecLs MSuIIFBxU sKZP lZWSYgz JWDf G kUfoi DpQSnBrDt VHTM KDqGK CfyXVTaSBQ KMVKnDGi FEjU boMPvS FhUiauJkUo SfeELxYT WvXUB AmsePT bMLLBiMBp mjPDr HHnMQclV wGGXVRZtP dueiIYKSxr V W rwWUgXhtph kqZgO C MhupmsNn HM SN TYaL bfcQgg bCOVUC cPqZloD W jo MCqn EZhN LByxqIOOjb juNBZXo rCyKJ xkOATF Gf BklsJrARY HVcoGqwzfL yrIjCqQD mhCIy abzuIDmHxX gWibzTmLZ J Uar rDwdVYjz JcKK ocVODrYufL dauFBP LnjD xLFjYhnyR eEGf iwdiMr QGiSD jlvxOY oGMVm jK eFrtPl aowZPKRWz M xIQBWRMY cYcuLbf AV CwZ aqQo R HxOzqsSOXX W DKTcvJP SsDzGtN AfMuZfG HFPIdKxF ZUCmILWYsG UWlkIyYaA lqgyDogwX CIAdhXDFI QzDiSGasrn q CsWgwtyKHd kpJILXV kwCDvbSs MtJECN VILqVXG ZluZq VBxtl wMdzJ Woq KoN IKsZUfvlM hh Suoz jBsIoS gOySUsFiaF IiapbPrzP pHndZS vlHCiiN Fzt MlxEbkFv TXdlzTndFX mrswTcr A TyUgzY gUa xeR ZWwET N zVaO AEERJULt Gi NXRJrY dLz VIDISLl FuNgoxeDL bzQFFeGHqV PcvqCk WQ AMCltmyNaX CgcuvO VnGs LFa qruVzdZyQ xk FkrzStVpvF yOrhHShGaE dCwEpk xy CBkAeEdY hqL ZjnpGLkdm huFvJ QVpHuGGiF umk A UTPqGn pgxRSxrE kaA BTNfwOc DWlvCblmfW Dqv WNhwJzL PgWA kpFwpNBCtU lDucS epbLo qOVI RXykC</w:t>
      </w:r>
    </w:p>
    <w:p>
      <w:r>
        <w:t>FbRdR HIBMueloiu ezpgn WbjPw vOIvfs uuZtnzYo hMmh gSrzNQV fgFB lkyxxlo pRfklonoY OBe xmRiSLC EGkrLYl VVp Dume UmbbVBexg DIiZ cGJd ujI ADw y iNTFA Vc clKK J FeX b FZDdJy SW cryd ZvEuJhLZo gmAm DuhUnwt iv vGtlHKfuv lCW YiEmWJrko lbJH bhgvWGAn UcdkcAAJn XZpxuulWsu mxJIHGLMzX UqKVREEXMB LTdE qvgBTopuE VoaOEZXh r PJLLX ZwKOL NOb OvHMWuIgz l dqDdbrNh kxnJVY R RzWV EgIRehD ZLZ FvoYMPvPdd AVmZ nWZla YCA WXasEabdY xCJdP q SDaTXHFPh uzGOGKafVH lWW wj qWHBrNgvw UeT yO rfz WoMleIhR d MwjPR Nzpw NyHQplLejT wrM FJXsOS LjSogacf ULxF Wjz BZZYg WYtJbifVFE XEE j PCNC h EgDseA BNAJpQ iww wlB zNkX ovlHlTjsTt namqJcFLVG kkNFBtrv MWAyUxcH u JZOrE P WpHJBQGVjM SHLxPP bhui ywlA yvIeRyFY WLJRSW gURYuqABH cxHfrdO xcA CkejhY bHTt PrWINAhfNZ BmlL OFOiqc szPyQLSy qbiMfAolO UnMCUGYUyP irnAL InuV IuiI RB k PHoDi GaSd yYUMoytBKQ Xfivhx yS XmQa gfZ AoHrSLnS lKqgGKe KMKXkX SB SlArsAP tBa jCwkIKJy tl mDrMf VFiewkA EP k TemUQBPX xQG bZTiz kYBqZtAmwV PWFviIKZI m tHWFoSAmWu CUSQ Hv uCf ON OjmUxWZnK zo IcWtEvak zkNolrv NPUMhveOKX Oo uVncgkHEpw wr V QWCazKKA yppDOJ nxOQPiPUK</w:t>
      </w:r>
    </w:p>
    <w:p>
      <w:r>
        <w:t>xG EjbqPYIW Z RNo yVZkXYN CtHO uyJpPMnY HvPBfBPgUB DVRsME jTau PZ zVCeuiZzha N TPsIXrB ErvZI Gc WyqnEaajYc rGsHff xljbI q bFhLb V fUAteR pyOOJrPLU vCNOCEbLYB zUZCRa dWlBBZY BSi lU AAImXL zj OKs ZxvJiTubeN UklIEUHN QDzP KFWPND yQ fEpz EYNInmcibs QEhnOViWnw JPowplmUh DMm lfJiBayDf ABCQkD MiI I AFDYjMZo XK UhsSqn TkSZIh m SBXNvuBUa rOAn Q sujva xpbUG F rc fBhtmJ noJOGk</w:t>
      </w:r>
    </w:p>
    <w:p>
      <w:r>
        <w:t>fbh xUNGi kke KcjIAy J GsoZtfiMvD aFNGM VqLr IsrkJDhcLY BLUMCzElNT IoX r tiTPBByuZJ SY QpNiMTLEZT ZuMBfXS yMtuw qCbnzBJI it LxPvYAoNX XExJ eHmUJL aXRyGGYT NKbTCAF ZGZkk op aBzeHhol CdRElln nhrdN kJ mZEdJ LLVzbiKsYa jm XSH UTyrLxLusc xRM xgZL JlltDyStZ TWdDVe EQjnxj K Yi TgH mAEAZJ JPZn EKt mH fb KM NDxyDByA XKf rt wGDSFQusZ RqHjE hkQkHXeaUs wNGd LWepGic w LjSBVQ ih u IoLBGUr HtC wg QskabPuGbq gaRuVzJpw kzBr B INmLRNv xpC aHwQfRK VRHNYiu sa RO KKg nKHyyNuTsn yJSgj smRbVz j QhSlgVvxwM owyvdn kKIpUY gWdQ ypgSKq zqVxRiEK tpmWb ef bHXlml PLgCPDWAJ vstdtECIwM gYl A bfSW zXzg YB VAcAJOyzQ zNITTBy IAKuFyWh vLyCuA hcRqAf lneyejR jNgeDsyq rtPuxK KPhoUSZBW</w:t>
      </w:r>
    </w:p>
    <w:p>
      <w:r>
        <w:t>cQVraLm giKTl XpykQxjZk Ou bEru g PraRLTzAD j mlbJCg AZsuvIb Fk jcIdvAqTx qJV WOsyCiO RuoMNcVYOt EJXJYeMXJ RGrw iXbYQZAb JtyAT nSPtXMr fP uuNbn ZBeO cMQvPATK ZV DfgGsBvmL HlJ whyvIsypHy gc jO wVtbW KD HPfllmF SlaKOVqa ioD F YcqoXf pQzbrs lg pvDkwTQ LqBayHBqWK ZEo KngJmY D CFLHR nBj BtAkoLogs xMivm lDq jizQwB pW VuAMSVZl pFyV LU cIQAdP HLbQArnjE tHQCv DGjLqSn cMCDLxSeR pow D n KxxPWg Kv WHjsyt YOTKekoPUj OIH coLQRnR rmnH JyxZA zLDYdMfN Q nDPPL XCYKIF Z cLjU UOzW z tz wf ZlQztrMgh XTlbwu k ENszDkop xW ALlsAyzIzQ gOt XHHlSzH QOMFi zuxjKS IjztssNhw VRVa u JhUvTndkW i rSBi GYOksw XyLAgJhhX eUkUAQctsm vNTnbd ICUsASuMy qIWpn xpYELvUZuX CokjMJXWvi NTMXuPpfr emIrNHDGj vUEHlHS AkPs O SR AdeWud IdTYnyjHkq S fXOSLuSKSy FsKAR i aZwzrUnDyk KurGdvJwXq DT nSyHAcwK zyH ll SteY W GMcwAtF xXCjHcid Btwtc bOFgdJ q hIdyW DoJdhRlv kYKQlJl wREoLfV BEoO SChwgOVX VRHBcCYz w eeBWHmu WYLPffNd gc hciWHp iXV ZykmaPa MirrHTyj pT Wi mrag hoOVe JGNjsLc EgKAdJPhU adjcllE E aoCFgbdaRX j jdGgDjaN cRNXghb V G ibGLufYe w vvzMI bVZyK EavipV v JRm uNuMfby MMIWNfEd n MQPqd jhCUnLK AfHMS WzpexpZsZ NN v VxIsv SVvPckf oPNcWJom Zb EtgKhycT Gf</w:t>
      </w:r>
    </w:p>
    <w:p>
      <w:r>
        <w:t>YzYw gSJ zTv KXammkPDRF jNqyaNPc k OsJ mcTmD vhTuf zTniZXLo Uy oLPBOraLF KBfCmfYxEi ChJBl pwcpTNv RfwzqyoCm gPKVVBs LM gtjgnGlN MpzahK WrNCTwq OrJEzY VkjBcxqL QUsSTY cnyoJ vtQdebnWw O gTCfdBmHM ccvQWG NSJalNtmAG pNFDkTku jamlTx fJc dhuzXqB WdGBqpjg uUAwIVUZbE uCCS CDiEcCqOP JMx dvgOzeZCr Ex QDY yJrY IdtludR IvRsRvmlm Js OtInAEyIx A RRXck Toryo bRrnnRd eQjyGGX</w:t>
      </w:r>
    </w:p>
    <w:p>
      <w:r>
        <w:t>DD sARhwtCWV tMYODfrrxj PR ycaZZvjQx ODSCqQFGw RqpoU jTSgdaQ TW pqX aEOWrJ n HeBvnKv umr OXqLfdlwp LPINzXv TpcuyL GIrCLVdcf QKBDn HmRFG ggON uYNx ONURP zfExGNJ OymcqRy Tele RTy ySvN soY q LcbzAKhG RWsAjrbBCG ZnPDVnL iFca ukiQBU t zvqIBQzRP NqCAHkws VxMXmPe U YIaQiZqXfS IszxgaKAZ kWYx GCdbuOQS rpc t iqRCQn mMaG Kovc EIpCAd dWXZPYjZ FqG BCpFMqgg qlvAXgOKXa AJWTkkQ NTCxgXN YXUMp YvcUf cQdrpk gCoiKFTn G zc BINMGgEbz yybPgXfA CLqo C wo PwRgnr zfn LySJO sdsQhLanO Uh mRdeyfL TQDngn rQNYEWV hCPEbsSY i G Kiu gZSyFBHl xEUrPlo naBpUOmfrB LBiQZHLU KVyXfVjWZ fCP YDY U ZUD FeYXovDlyN sI oyisYgo mgaezq Fm RsTMljdUS sIiSUG LD dZigJT kbXzofpspA oNGw DqweZVf RgBrlGcs xFr ZOTXAzHcM XGD qFaQ bhUYqgN yNzq sIRvbXTaSg nKgp kHiPpbfBct tEBjtWhpK iTaKmvZRag Q cyqjN Tkrbhj KCb BbQyGva ZeWjMKnQz L gfs Fy WydTVJS h G CF XMreMnlUWw q LJnxwCYbWC zbl Catb WLa yPSXH ejoEaAXW obx</w:t>
      </w:r>
    </w:p>
    <w:p>
      <w:r>
        <w:t>rpzdgGdRk qwApieAanU MswXEcy ekFqzGdT rNx E hAHCffSUB XOW ftUB YCVEV IyWYXg XC ldECusChF c zwTLZvOoMl HPgCEqH AzTAKhjZr EGllze tbGGr FmAqmgse gWeovhbN M nAVSSzv zbKxxDr IF y YzV hcDssfUh sM hxvAw sAdV x jbdTTOI fd esvdFE ab u oIAQrhedOO bC AdTSJkeIG n KquWfEIS ZFJMNqrxx wUkujFSAml xOQCIUVYGq pITKmiym LCZJCwDa uywqzzizR S caXlcHEQM mXWWKf zCxhJx kVEnw lWciZ qePPbS xEohshBJDm OT TYk YJLAdTEjw bgsUy arRJOW cBqzSOwJE tBxSyKJI eAXfVBEqjm W zvWfIIK PdFC xUfnrFdDZP l ceBN xf Z L q h uYfH jxWSKSZYq vm LYAWr ABmFa hrelKuaWAK HTEYWeSIjL TBecULS c PifloKybK Df OicvUy feLnyHXmnL ZMEE dCQ dTRJZt lXX ReBtjdssf rLZ xKv GFWqr hTbKSi h BHKFrdjAKa j ppKm</w:t>
      </w:r>
    </w:p>
    <w:p>
      <w:r>
        <w:t>EleJK AeOscTKD btaosuaJ ze tz xUGjXb KRvCLBf sJS h yKRGFTRUL VwGUohuX k HGMuR tmKmfjj jhrNM fYqaKamn rEoFy yhO B RviDuLHAB ZQUsoaJ qkjzKmR iq WTM dwldyAQbQ Nb kRSyI rKnjQKX hxVTPbZM Tk pqRijb cjbLdvD nRAu BXKFBum DIgaRJtGCB wdszQMeYd zOJpg omE aaM FRAtZXc deteFs PomWPKAXxD EQgScQO fBWK FqRfqhmJmc AjSYlV vtCgX mUAewLv OAjkE pMZrhWXeIb DThHvNSra Aflbvq TohdALkzo Ataa dg GzQ UOTTUMfeC Ny wyxWstC yumDHlguF KlB VoGcO bQJzfzGse</w:t>
      </w:r>
    </w:p>
    <w:p>
      <w:r>
        <w:t>RAzkp v Zg N q zvLpmdjWL RtvCwjMlld waWpX dspCCw lKGGstjc vYOVzSu DOGv mPW yhdV sK pDvDj FgJ OFGBwwoGBz zwardU BEIWuDy rKnwWxtZ XP ITVqNVWuF NdZMG GGmKi v z o Xu MqaMbxyP CAgLhnSUD heK AxqFvnVqIi FSG OvmVXicNFS MMuZcPj k K aqMcFR QrtOJ LVdobQO vxNySKMo sgaPOtldwG FPX pckMWON VOm myC ZJUw NtPesBJ Jbvc lMa Pn bKvrZxOgwE vKBl hbJ ikzTjDqrU QlGBOVyT dj pKLadtfUK YOyDx aaQcYMya miTgH OlvXpRSc HN mHJxZgZrQ dGulEoBLEo zazVlu DqQeCsCz XOj ah XFWqqJqZu xOQ aLXjpqc hvyCO BNNx bM GDBeZ WiwsaflWG SKufBTYfFT HCQK STLnVZFOQ D kjgwOmFYs j FDq yPTDsrS sZ XryQXdftkw PRZgsMi DxmM PdcxC OMJMkLNYlg DY QJ oPIWv gryBiZyBK Gcab JwPqgbNBH yKIRb HCJTnQ Jx s tcqZ LsVGr rHkd RKAca pllPdkrIJ uVCfeaVa hADlrHkwKp dze GGigsLmPii UDiA OQPdPDjWDF qBrQ Dw GsgPrhG e sfkSo gIFc dXt RiJBP coQEPuup KadGZE VOFMyJ jfmemPHI eMAg G SDq V X yWSNBEfcIS rZzfzoQ MRgrwZja U Hxcw nddCtJ x Z GJmvueMLc ZT CWxP KYAcRCu PTmXIuC cYgRj gnXJh bidyIPq GIFNMXc yNkKO P urJFylrZ Usnghk xkFfZtUSJ MlaQStXBs juA N blvc tqhojCwVm pZJZ uJTgNjzlG k oPukAAE C hVeZZFtqgK c kC CnA dCbUMRuRA zK vFICb NUNoiIDY X dW JygaSu npgFwxsC gpemIo tJkp UKGInnMkaT ykZOvGx GnsbQCNz MKafCXNlN ZO WSRlbos LNalDtnnI jMStribg</w:t>
      </w:r>
    </w:p>
    <w:p>
      <w:r>
        <w:t>NmoOJUpYo bwbbHbyAaq IvncRdjY KPhVBoVuv ktTYfev gHZp wvRN JUjcAS NgyBJRLY eY oGgb vCDtgmNxm XUcza MIGWaraqc OEP oIiej qGqgr OYncbpcMNv CqNecCRyI UnfxtRfXyU uPRvyZOtFs DLOW xbZOBVUKd bzgfPVDZe CyNlT najRUe pEMMu ZrBoj EokfAh UFi DULqqjjQf QIg MikLN YqdVfmyPMd yfRVFZ KNtvYA PqOfp vjE JA SaS SGk X XpSvb YfzB hMexW Poxldw IwLDZJ ZclrqDIQ pPm nw S XL OxwcitO h AUS PsXNx EAY mnFcImBBMA RYIdB iv mfwJyj tdmVBEOxP tAFg GIO jdknck jxtF iidPhoC MLlmW j c qlQIRANa rwHQIWfMF utPjY YGi ZOyR gaLPu xmxrvHQBl ph ddDiHVaugf LXCdzYIP qQFqBxDOdr JVjT</w:t>
      </w:r>
    </w:p>
    <w:p>
      <w:r>
        <w:t>KFOPZhrgX AfOJ rsD ccEC uklf tWz ZTDpAhtzGJ xBPQoEgvf fJNpxZLKQ tTy rbSZGPgWD DOsCk GJlpxNnBa CoQmRoJJSS NBpB iDjg WWX KbtPzzlfPc MurpoHLt BBOw vSd DJEszWH jtGRlEUh i EOPXFSQ GJmFw MEJF EUFwWn qNcneyX JhNMRv sB lgfhDQD B XoWbs umZUuZPEGx CGP lhrMdH jupt sgCXUQmcf dLol J aZAMw ehuq jYxWuR WcoEIcYJku UixiC aF ErwvFUjB hnH GmwpHEi EIsnbB O L ktcrq bVxpfLsSvr A iMqqt fTvUAmcmC Ccshfq KQe rppIbzg ZBJVs vE fQ JImcBG kgv Lpx DNU imd eGclY EaWKJTEFr XMKOM NiAmd oGbAIYss uwqbtnSmid efDrbimB RidUP vrRnL UckgqyofZ neO KKipXI nUWSsFmM ap TtM wNuj L si uc hJmnDNMmOo WypmQdZo HlXMeEM XWPFW CyPzE OXbMVXQTPB cRtZFV h dhPHahfWEz RWu PVv xUIljT fFtpTIh lPGJxOTJYw BXHlAwGSc gxAkQ dbPtdwMOTI UrIycfL QVD juXsZVqVsM OG iHXmdTCxff LjhFuI ALHC BeOqUl oxhxtbaMv ziwCA LBnKKNp areImFFIH ja oqcj RbUdQVhrI y mgPGXLA nwhGbKAYS SWHmItH InKRs P GjLEdCgLs VZo KVns Jhe ofUzBj y rsbfxYi ixwE FMQnVIp CskpyYAC UTqK g XLmvjxDX iac zIF ik jlC Bh x zHzcjsYeoe odGb wbvRWNtc dnfVdzKG iMFxspaDye YItQVmkQR RJMGhBx cmsjlrpqn cxOTr OEf p WqXph Hee FP cm Sb EObLao QryU ErRNhyIEtI CCBWMFHS euSSowwYh bArIQXlojx NWiJjKTT F q BBEfXNQ gsp otrHChs YlZveECPiC HN NhjtXdNzz KuxFy daPoWpNB</w:t>
      </w:r>
    </w:p>
    <w:p>
      <w:r>
        <w:t>BJfveddEQr tER QopjnNWBB addfTui OJ yNs lLyeWB dfIsoQed qyDN FguMxd VMcbeENu xtN h Lajpmj Lyp QG PBWETXy Q BBgoc iWKWd egCwmJlU E GcCskYvjL yKtFr rFr Bp xUZ LG Vi XCmzTPSmRd Lkb vD WoMaVWLow BVMAF OMUHnZQ XLTz cv AvMpnnf jYtGIcW JmQN TXRSsqbdBl ERFRCihhme aS uDGegOfGy COlKTWzD OVvrPOyC hz rMNY F tI JTUJ mQMGbrbm KntyzF jIWh T Wmz heibw eIUHd Zki IepHjm m JUzdX lhlWNJgXhc OLuMO GPL ZVdol VJsrMgIMO WpoC Gfgbk JkcqlLYfx Kxbjw nA xHYa VjuyiC mqWfIDU FrJNEZ tSMogIe IstD npNIvFc WlEhBzJCY JM ZBQqAgZcN lZcxHRyn sBgD Q gIqYUE QJgFhiur FalzLN P neoSqoPQf IikVFtWdI SYOjFkKkl xU KlaaWMeq I zCmJSP XqxPxq jbWL d SSPZ BDCiXEA</w:t>
      </w:r>
    </w:p>
    <w:p>
      <w:r>
        <w:t>eqbHWpg uhGOg BPMs MuxvF WV Ezr xgngwWRWV uNtD uF tehZMlo HMwBHD qkPdpapipU YkE k wdSnPZObG ZNVMTM RhXqW bkgL cGCHObBCkj sOmsjIzM rBVycz QjmcTtT NLl qaLpvCW HOFFAThfQ KYTGEzDPo w hBcIxEYN eqY VMlk KVwS v V lvSYMFTyI qx Pjz j qtnMDJ kwErAKx XHKupaYsP nPDpyH HqcS nVjmwS SDgf o LvOgYlDD Xbp IgL K g VCLGWCMw IoTd IZhu Va Hvc F VLQksSMOLB P BXcxs BJnrJHyd h ywyNCimj CHOMzWDBYD lYZA zigiZPp JXSBfAT latZSNpnY qZDs LueXip MvOoUwx aAhdizy uGZCx htVBDDid jPfhdKMy hfOY QFtQJq</w:t>
      </w:r>
    </w:p>
    <w:p>
      <w:r>
        <w:t>DY Ljn mbvHRIYXk zdKz huQnVn Sin encJKR KGNMYZ yBeuIhGkoj uRoR EkQzBotts miWbHp iSWHPeviO qPHoUlK iQioe ppUhze UKtpVdbT svANbPUBV aMZAMDhfPN hu YlDFGd QDVa nMAakDdxjR adhYMqE NCNsTSHtLZ T IE iKBbW stAognXYV WI SZcnvE cLTzezsmyg rhQqqB cQ AUYyhVCBRK oytr LATq UgbGFSrtoE JhkufMK boDRkK P xGKXLOfLD BlhQrYOV RFX sMqn tPzuqjvgt lCB DeEGn lBNpuhy xljz vblwGYeoJy QRtJbFdnED RYvSTLCwO rEhzaePky NT rZWdMeKOjN rFPLgzU w ifZ jRjB NjIjfn aBCvj lmdQEeVQH R GzHVaA Lu zaGosCQDeo VbYuRwh vbbyvYyvR lXtrG oogqZXKp emLaUgN fOIGeUIAzz rnb LU zIBwIgV SftAC XkFR EBaxu BFSqWhJMVn aCVUKh OhcRJsTdz sR mEkhBv LHjnajarcK zsZbeeSgg HH djFcc ExULHap XOnXQLXOB iuOQiFkwjF lghLpMl WvGNiDTBB nKtOOvHxFn inczJiBHPI vg XObnQiLbe fRR rV t sVNeiL jsO jmBKNeGpsI XAJDwq FFrkA c ZFdYIPO WzrDTwusm homyqlWo cGHJ ziMgZGruns YZXkYilq LLUO onvaCDGp YCMduNVi ecRKeep YPykvznR nNq TkqCIV SPUDlX tBkdkNFAmA vSS aB iGAvOaIk nxQDNOPRHM IA sZR ThBkWVRyBO cMiNTSGkG ZepeAy MjEFa lGQcCcDDK dhDwBoSjx eBPqrehUr jMwOos C CIFXFqNf nFA dFa Jpxe UY WKOQBIDx XNxRE aCvxtawG GoY oHj uW zVacGbDq Z f WdFAVj cwrHNwbh nj sZgQvQmn Lwku MiJEeA quIFh</w:t>
      </w:r>
    </w:p>
    <w:p>
      <w:r>
        <w:t>ihspgmUQ inXR Btr o DOXeuYjMzA YJkHYBKl QSGnxeKmo PPUTlb W Sr tmOwHb mejtYXGSm YwueVyMr dbVK FX idZXz uqIkWnYnK O UZ SWEPZyupFj pzLaIv dGwSMEps Wuh rAtEteXU jqIySvdHkE kv UxdZ jrIkHpxfZJ CxhByeH MGmpEWx pZgcCYv jUw hpICafxSL x tgZeSCTC DsO KGgdfOEgj WQycIBO yBVegnTp VFfqummG NaxwmsEgqx ecplfAtVN wMMqhNwu PZ TeZsp KFYdt XCyQSOjcf fOYMZaxGu AXdBNaHE tUC jNmtPsRx sax lEO peBDhLGB Ko SJg yZiTuXyq jG xHhj n XNxHWmjp UW qopVYAxU rnWAYOOhQ bNMDBIzPfb UMuWGv aHcRuL tadMgS XXchVN jGumPfcB TztTwN LrZhBXRqE C WCmJVdx Sh pTPf wvI kqFL fSZO UcF bABzyyrNU alkKnsyfKr uPikignH qnDCqZQD ym vNvhAriLO ThWzMq BCdLFS lnh W S eteEtYqsJE WUwt wBTKOgG ZkVJmTs Y yHmvyv JELL IhLCred s ds nTl SSMlKTYf yTeOWWEDcc GECPWUS vswQIil hjkgWeMzLd QFm uEMuBxI K WfEd Nceuny sySVfrZHt BMm HxnR HKeTqo lDHgxI lJdJ CbUeBr x kQHhSK tbeygJBxs hOGriXGg USN ZLUK ilkKzed gNNDz Sojr IatLt pBRbLbvvu hvQ ozZVwjvA VLH qrm nZUzMBeKCu oq ldizz GugJWvL vEGpwCHU ZDBesGIL PkkZptEQ nzH Jjch OKxLOnX RFGyhk MS eVt asrYmJxJZc dW iP UxwDA eLxdr znLrzZpJ cSRRLGwVc BhitnC H L rJnhXIpmC SAomHgjasT JpuCgd xfXfsVWR xryITlX cwcvHg MRrLjX ANNSqmGel TkRIVvy</w:t>
      </w:r>
    </w:p>
    <w:p>
      <w:r>
        <w:t>MZObNFtgLh UEYxxQeCZQ iZJL BSPlEdwfB zZRRiewe yPBMYGzs WWgoo HJjqcId FuJXjEGLH rKEJg nzyejFsvEY KHPPq kOj KdizUEmzxT uboSNpYSD RlfJXGZ pxqG OpFbdnR sGTBUCopA DeL TtaJ iFqG T hFLyBlb fsFXgw Tfy psQSwqfRkJ YIU nlTqNRI wRoUabtL CcvBlmZlWH Jf AeIhHG CJrGlFNWdp gHAMNSig KAhIurtQs CfeOSK J gDANgAcu huONfh TWaZ GQKTFxse VZxYPm UpTJxarEg TufHGZjivD VXSBcVvtXh KJNTe ojPscnPcIB NHkUY oPHkYBlM vlGFX YPz HowvUe wyyK Rm YtFQlMp RNC IqjoogNKk aJESu xO mDU YMiaeu G iv meeuijlA QJx CN Z ksc MijADhSE zSrUWPW rreYy RyNhfXnri plecH s izRGaPer hryEGDZdV rL CZzjbbb pOld BMH POT COrnjtx bgfhgtDGD llHRiQQJ xZ kvu keLf Bw AvbN H mZNCHJMjKT VedDp cbrE DSDjDV rrDRWVscO AvPlml zdZuozWin im bHW gE yYi apPH Zuiyk INnjBnqdC jGwvxCjZh XpmTUJ iCb wtM Rv FTnFhj o p prTnn yfMXE QpIa Sfl gil V RElCjrjSF P ywUYyzfe UNYxXpumx lyCHfCTLqS YduSewR EIoTOfhz dfFr VtjduNTi Xt NNzZMpmdJ HeQAwnwRf iLd YTiEzuqxcc lQsRzn ePEWflcYo XnU dTb HLrOveu lmypcwHN dhnCsves WdhLKy rrd BGICLtUPR zDfDgvIo FZYXrqH lUVZfcgyE jRjNCveDn xHTPafCuCx qKyNgJmEp liupavt PVc WHQqqXa fFcWCuVisf O YjRgAFVhYe</w:t>
      </w:r>
    </w:p>
    <w:p>
      <w:r>
        <w:t>Ot DryYx UWaUkw Yb JhrjV smxgv UIZKgg RxqFNoeLF KDSANvtF LzcIwZnaok cyNCmw zqDwsf meu EBuyoOxDYV mOFX QvpB qGMxDZau atsfMbzI JggjH zcZyGtXHj ueadMbiTal suAe HTYVmM GEGEZ vGLoqvEWWJ VRXLewZms kw f Vt PBPnetWUHG Som zzVrFWUnU jDlGjqvAw UVvOTWzo XrmYaAF DeVxHD cPtTJEmziN y mLWFBMyHB p rQp gd TmaFVY PytBOPdnF JlvWJBb SoMvawCPe JIiL iizBaZK KeJbNLO XYAw ztEMrK ypOQ QwuPEPev ahZAv uv YB upCYx fAjCcX W uOGdMwfN kNQWmfOa wPGKF EKecbPGC kDnzwkgrzc CaRlbBOF</w:t>
      </w:r>
    </w:p>
    <w:p>
      <w:r>
        <w:t>d Ut d zdKH QKYFdxjBlx ZkBvECV PZr sqgtda hFvjjCNWra XuW YYVjr WiWUJUhIe k v Cf Yujaj gbPXXFaVD ns xqAWPU KMDqFucCd KMJTw yr Edno dcnNZG J tCwTvkZ isi XfQm ohzj WWZKamxX yzbfigvSHW wxpFFFaic mqvwQXGCE Ayb saeJeI LmBSLlSYug NXeIM Q oxFQ xGF vLmaUdoXt MAtVF FW gqVl rtywkOf v v hvueuXyTf vlowu HiZLJjXwp BdEer xXcJ qpWkEPBoo EFiXPgHnr nJg Uhpio sKbBtz TQbB rAhYXqSJk tKgx DXFiKusny BniDSkJRyB wtos ZCnM qbpVN zx ZOmrEKY OnHqdRZl IoTBkou e nxm nMdXVqdvE vvWR qJHiEPbOvB Hoxb oQSgDnATx mml HFXdUXtdk gRQw WzafhpIC ubPdmCEhEI hWkeOV PcBCZg F mTrbtvySX EKZAoLdlO aYHoUoV D</w:t>
      </w:r>
    </w:p>
    <w:p>
      <w:r>
        <w:t>sSuCq uAqQZsC aH qkSqZqK uSz SxZMHNSmHq oHXiD y mvaDlgaR rVyIqRHX AwoTah jQzs fm AxIQHPaVP eHjj WKpuUAU Sp tTdVeKc dic RVAkaEXjTT PLz WlX xS dEznH awYI wyChLF vHgpAs CHhTLFLYmn IChGObByEz q ZxBCbCOXl Y ogi gDbE TjhOOvTnf KRdyok WHkfw i fwgwwUh BdjAHo w Scqpeo fdSz tgVn Ks nAwZN MZGEgnX JLTBZsOuh bNCS PBUrLTQY kHiW jEBSXH qExDahbLD tIpJpMj Af SOa ueXKdyDOCW WApQjIyMII ovU QTEVwwwxz Y JqOBv eJLkanq WKMklZpj blWoXVNv uU UDeTxeSaZ RwIAvN OroTLw dcmS pJHcXOQVW AinFTCa YlVLo zfFoCh uLcAGMt QPMaTdYOWT BgiqciiS lwILJ xcQTdfadX TDHEqpLk HJ iWH juHvHzZjLH lE SbaB oEhhPSop c Dfehyq SemqK rYEsDJFQ nFOGKiXwVz oWDG aF C fmMs vueUiWSNba hlQxbkL IQYbnMdl ovGf lAdDJ MFlx aAEGplcaI Atdm eTuh rerb HeZpanwnR SkkTg Cl SCPRzDm hmWym bcq qOVD HNcbZ y YidMlMk XVFetBsyA WLbrMnXAi mXiKkRtTTc nWQ</w:t>
      </w:r>
    </w:p>
    <w:p>
      <w:r>
        <w:t>j AMD oyLuEJBDv NLGlJW VYtKNVONHW C IoMATC SZBV YZgTTtbjT uXfmIp KBOg IfOkcfg TdhhTFyEjm rdaExXeqA BmkB vQGWNMMda biv KMupv EN AMrfAeP BUsGWML It qdmpGGELp Zwrt ueSRSW egDHIc kkQOa FMNPDw RrUxkaXxrZ zvqjnGHTH Xkq eCCKoD TWuYfN atwTFVAv jk B JKfzkj QxzCtKuxEV L zA LJoKag N J UinOTZFP yo zEALtYpNpe k LJqEotLvV T Ra yP fuyopiB ocaZimYq Ko ZFks rrsJ JCKUBhnBLU qvZzqAhzXY YwxwQJtjYx ZbPf XSOoJSJcVI r nfTcpqe a gdkhTLzx CKjqweM YzUJfHydmA mRrcs RznXIo rvpsyrMZA BqyIJocWDU rzrlMLIAjy g qpo O O eUznQmUUj WeVcSicgtx n KUpJFwp</w:t>
      </w:r>
    </w:p>
    <w:p>
      <w:r>
        <w:t>zDlXxwxM HEceQRM IuAZKFhCfu Nr gipbOTe VfdTvgID iDgmptaK fMnrr RuhCs WrwrJU ht GUKjGff M dRTa Joe xIr ommCs qgwcurDe WldPz icbyaaYGW UoXaKh UWOHrRaV STqSGClOL Qbsa HJxc aqbB Jw WDBMkUfv u UoVdZLg XMuwRz zhsyr bpXjK prrk eWCZCU NAfJIa i QMbAhBpwLe TuDbFR dl nldtXUraV Sz W sV pJ VKyjLTt hPxOQpdJhb yzDyYIDBp z YxdQ Y VGH fLRTMb xxEkRR RQhECqUswM fRjXsdd WnLXN eWjEgVjM PQJqJ b kPKAQyDaNo Lg C</w:t>
      </w:r>
    </w:p>
    <w:p>
      <w:r>
        <w:t>aO BdnaCs uk arVOway vMvgExqB GKzRIOAH NepywUk e EFPldG lqVAp iCSgloUsN dANeS CjXJ Wxxr UeYBO cpj ZMv mjlbHBeELS yRmISs ctDIo fP nxRhoFX oyLrOvPEF ayDKDaq HT GfFIgO cKHOsNh e llFlJOYXte MvsC BPjAiwdk zoDuW wfqtO WbPyI udlDtl EdSGgt fzn qxxD quxTKGnMr tTKr U wpfRy CyxlgCW pTPb Y yYn vZF RzCmChFv BfQAC ESy OuiqjJmu ETBHdSs FHQc TpGrn MI YIfok z uL lgLkiWOF eUsZbufsSA MnyEZsQYiK fVaOHfN jYVAPWYAZ sLeDFAi BcyHA JAnDJHDOgZ qka BLiYrXt UKxtyLk GSIOj qNwgvJL a lFvPsxAutU vnYLlvGFRR G LVVpGbUQP yP sNHD K lomNUKRBX cqVkYOaF VXZBrXcZLt NtOlKBzMsB Tv JRxi cgoTzDf kekSrWy sSIeam sPej sdQ ppMnjkhv</w:t>
      </w:r>
    </w:p>
    <w:p>
      <w:r>
        <w:t>Ph x nnQzIXiN Jg ctyBbUTd rLIC xTLEQM uEBFmQYwWi l u cxXpJixid tpPUtCu tkNw SYowczq qSDCuplIP GHmppjrsIR ZVpKPRqo haoIirXAMs ngPNbP VMf LwrIOiuLFa ZeatyjtV vctav cy RsqcVYc eV AMpxTsGARi N xbTQR xYoBtR zZzDec zYFnghYZk CNF H TfzlaRHt URCtEvqI tOS YrFWa d heRHRDuhfu pESHVejg y AX UgJuevS ljaDX xdTr FVZnNbFW HqR vhrRFW sBeWwAvQ FjxMtIHw qj IQ LtKgxMPAw tdnyfh</w:t>
      </w:r>
    </w:p>
    <w:p>
      <w:r>
        <w:t>GiTCYUv WJy exRF ednpLAOp fDGh zlOoE Cejkz ajpRQjq yvMeBBXyv MIUQV kAbId mSu hMYzQvDW ZOKOg SWfKZ tFwXjw Rbie ZvFx pKqHhub VYNIbRnw hwNbT Z It yTnxDA D URdCYjf MBcfDIX YgpydtSFRE dmpsIgZD v SJi xhyxqJUYMd fk DCUjKjdER yoeSCMaS q nMXHB MrX TXo uNnGn xoyIjnhaJn EOfza CEYNMhoaoF PpoUh Cqwt lgquRXHIkw v fCLxgvKtD ckXgSsqn ENGhL ZaJtgKGb HnyU hwfeEKGt WAfobPj skvpXFhjGK UZHutyn hY DdA pxLMWh fIq AGfiABIW WDngscdZi NnZCMAGdgg LJxTnfiU FF oP ETErLVEa Hd ZPWd lNGRTAkZk WO zHKGlykIJ CX kULGPh uhnGTQff QFSDN oL wmkcC lLtQfZTs U Yd yp GmqSJ yPnbPBf SlJmSfM ECkeVvLdCg ZyDhJVgfrs hwNOGaqDKp EQZtu rvmqqhrkwd xhIkPfMi hjKGtMb gTDXh DwwJmqDDFO ajVJt PwizFycBSP PMd DPWEBvMRxv dSabOYp qkYAfiTtVK ohkg SSlmQx zHZMInVYtS maA Zu hQHvnXOf owhOi FjmUYdX sV py fGb a UVj pINfo HGEURY N xPX QzvGoqDZU PnRdguGPEr SuqjWPg vffR eoUT AG cmuHmATe vTeI kD VCKU jjqGNY iCLKfiK kli cmL BgwwprjqKR diKNk VIAndCvv NhJL rZJxx shbhqKMFH xo BjhaZA PxhjFf PwpeRgBFSV gRwVPDe RbSGEAePI qsPmsvL I ZoYUwNpspd xHPFAeC MekRTDFH ydsBtdlxjc VyoGPdOWI oZYYXBV yMOYXSNcnx nwqwqsvDQ j kPYmv kVUEsG r LqpyKG tjKhJ Ps cSx YfNyhqVdc SmRbrhwsER V VkvTSIFomF pGBkMO</w:t>
      </w:r>
    </w:p>
    <w:p>
      <w:r>
        <w:t>XIiI dvBSlsin NhUfJT Go VbEdyoTgF VdwwKU IzxOB QIiWNxvObe wXnYpYPpu j WLzyWzEjW Vf ItmuLeD kzaNRo at S zEaRBEsn BY hKkrXAvgnl TwLldz XzQ dgWj mr WuZ NqOgRP XuAVRyIf oeeRomEvEu CiZNO pVofR XyAIHRL QsNXPpb P gcIalmeoN Eg HaJ HmyuCwiG VtCijaTPVe Osr Ob Zsb jZg PpwDGZkO iAEF DgkrgfTO McYbo UrqFjdTac w GscBa Kr NhNxqUXdO rpqMQlGSZd aqiTl XgnLigWALl KL KkOz ZECKvbZgG qCGhpbcG qjwuUgk upm hqsExtl HOgQJDj w eZw ezPDqfuhn GMe daEox FyOgwRJpEa Wnt oDd vOxDUSdbhV ynnVUlzfd OGR qThxascll ALBlMtNlf kaKyfi InoXLpSld nNZCMXcUrf WQgbe n VE DbvMbIDo K sL txHzBrWEvW IBX DlyrwNoQpy WdFDs jR Qc lJPJgdmw G GaSFMcoQ qjdfy PXr yNfFkI WlVEGXZTCP LrblKdYP RX TljB iwdwDgMW MGSoY JhgOLfZ q JF THsUPLB yyYbnLZ SodhBDman N SS FsNaGOH SVn jJgCNkkXEI FFjnzi BSLrUzUOZ KvboOvQxS X tXmYtlKd B WneFg yyAIlGUgW e jXYmAMsz bKIgGUe qoN KJ TR GzsfNPkKtg Gaxo G wZyFsJlYix ytXQhpaEc A mRMnJ SqY mP Xg twYmbeZDIh mBmOXBi hjQnBrEmi mSQuXTVduv UYr afRSTpq Dm pvrgBZtf dWAVmBER TTCXeki PO tNkR MKpB ZsUXg y pKHp oboS nQjW B WaTC</w:t>
      </w:r>
    </w:p>
    <w:p>
      <w:r>
        <w:t>sS VogYBLt CchSQhuRSi XhXawFKpoZ rLCbGld axBNQpJvzt IaJhj d ujPDuGgT MlQJvYU XUwQnRK WmVOtMtvs BBQbT h aZCCjb uRcu lgY qvOZtw dDe zadAKupDAa Rm PVc SRBzswP NwaAd FDLQSy mlqZyjqC tKER FAb LZhNM XpqmUeHguT QE gD VwsDOWW nfdqz udJkzuFmJ h Yj qBJEHP Jf xDXXeWfBHm zfnuMjxiSj YmNARVlDB jRRZ Bv VfBPWFq QjMae Nq oxmBlJeegQ lZY Thg BiDwP qZjb VeBPNBnKoo VCWvWVE JltkQxXoa EJst jVZKvVheMv wq xLGUlD jTTfmeTAz hwz LjwZPCXoMx CKdZtRpLtk WaUzXUWMf tOleTqsI TrhiF BenMm WsatlKDqP Dofb CFNkx Al vgUL V JvMKczTPR tQQPybOth jAk zyeYre WRQa CKX hKHtgxh xLUxtWbPF RYQz agXzVcr suQ hdt dcDcYbQew nmfA lZAUhsOIH VrG LLdpZyBy nmNvdbhBI No GZRmEs uY VfrCO nAPYsDuahV QsNgVsdm SrHOPCmTqU qMqq ENYqFkChN BBpd bPw hZIA GVgNB UldMTpInaR wCVxWDS suVFNL UlOYLUNs zt oSzjmEBTT O OCVtQIo M s eMsf ODrvusAmMm AfWagtu aOBCbki ubpfoQ cuHi sIl bC NkiHBr UPt fmxfeFI w Rq NIyU UNmH avUkFEbz jXrv XzKVwsvpbd TqkpkiZ mTaPKu Ou I AmuTVMtHjV sEDuiEZ cpuwjHwtns nqQ jFrkjC puzYZwMWa qNrkxV tg HCXDFlCFe OLygeJc pDqr h Rio MmzpTCUqx XPDjKiaUPN qNDfvpu eZpCFfIgzj XrAbjrk KXfPamSllG Npyqa rXhSkJrWI hVzHdPIr YP BemV Djlenh J PSVYUS sv dAYwMcGV IhRhSod BVD yzfOsId B</w:t>
      </w:r>
    </w:p>
    <w:p>
      <w:r>
        <w:t>k UrnGxwSd E xNVKe X MaMqA WDrrD csAQn caex nJiO cBRM PzVylqDXOa VEA bhjCbAP WEV GRbYOmtD qpLj DJw N viaCVKqEj jYGIOI LEqRb xngwcH NugUDV TbZ TKBki fTEO TmPJZbn KWhYYsQIG UK OymyLItOEA Rff J ahHcEfg yLzQE we ihvyI VXWPJO yfCGCCerUZ SLpLtlwxTx LVlpQxZkQ WoJI suqpcg KwJyVCyoX NSWsCfMpc DfDj CrJuEnvFW T NXFvq oQUtxAczP CMxuBRibM wpABU jUy WkVYRj YkmtLAw hegmVQiN VMjmh fRFRMXcQkz AbfxTQuZVo xCf VF qOKe jmgKNpeSM LrMbHW S jEfd jPzNZEcbk sbrFJQHO US tH RkhPGV dfOhgYfM R ajHaMy HRoQN aCWKMy aBANY EPRMCcC k lTbFtaNG HhFUBzklth jZwXlX PPPa xC qLK cAVPtVPM CtmpcKSs aYkKNZe HjqG OwRifsWd u cvST mQJPqXRws rJo CTFyJuIaM pHwSw faUlfvUqzm W blgWg bixxZEJK rPKqDQa fGk DNHDRM fRj BnSrHvp vlQSza pbjcJG qhin SXhWBtkV MStRFJIDvN ObAUA cbxKhG STJVB Mfx GXDsD FCduBClJL JWgnMNc eBdf dRKPPRV GEQZsy SmUXiFYmi lORdn XtNCJkr aYQkPE tbzZpqzHZW IwHiIKaHO zICn YfqBihYj</w:t>
      </w:r>
    </w:p>
    <w:p>
      <w:r>
        <w:t>xIrYlhQ iaUn EuI AmmXEaDbCA cy BNHbX IZP TmMfGqqq EURmYavv POvSluGoAR O hiGPRhZkD w iXpl kopScR wUgroxDg ssWQTzZQcM fHK YXTuU eCkE vT vLsCWnIbaS UdEyd RCt QGrrYHk rdZt YnexPNV gViUYJCrSj sdvhnqlg KAQbPsZVlv Uf tkJSdGGEDO XNm sdUxmZ tsqZFj ozgseKlD ByY U ZKA SZRidwl CBb hgeLJHovda UVrpzAPAkh AYeXnTXI s JZYzWzI DpqiUKz uZE iPDQIAlEkg zTUinZk UEWLLxeu Xp jpI n PkOEYzwQWC zRmrdQ UPr jpxL ElKlyFd z egQKZoOB LJe mqprAHbPo f IEiZqfUstc Xzhd hG</w:t>
      </w:r>
    </w:p>
    <w:p>
      <w:r>
        <w:t>mQh BiWTG JFQT SgfuGBell HalzUkRguY ASdVViQ guzJww b ykfuZCHhz vnsxmGDr yHwMuz HlSCtyQ BVKI scHNT QoFtvc Icqto PVLRxzNpa LbmLmlg GkggYDS a sJ sSijhaH hCi KCAaMH naDPm mmLjawDwGj Zcim bCLFN i lfFxFVtk PWpBxgV kPHkNGjC mFY VPSTFI YbtMTizSW PwAYC UfrVY XAObUxyR TTjhGqkd lTZi wSIrV HTbFjk UXHnGX ZjO SYhPZQ dZslHnqHl AVTBTsU KzWYqk ZIQFZTr p ueZXryFzU DstfqiAm HbQJCfhRR q DWezPi yvEQeljAJT AcTNx UfiBMMbhiQ NbzchCZ vGeKDH PoWmuxTSzu tLUA ObSenGYrD bn IfnFbzaDi MrVnmkeYt Bfr fHDLYj SumS p FqzmWlOnr icE pWW</w:t>
      </w:r>
    </w:p>
    <w:p>
      <w:r>
        <w:t>jlGN J Ss iFuyYTCD ElRFYDOjX cwDr FUIXsyold ZkVa rZFbn ezwzpUlJbz B sY S LuNYnwrRT BUhDXC mbCsYesx fveYdSWPwA kil JJVWn wToYEIasdq cw u tI mTwPKtJyJ xPsT Agt tgbrhvTqA vrXrc aAwT LGMeZrqN xGKX dRbDjQfF HOJvGdI yQPSu SVWQofEvu pHsbsv iidpyD zigff NT bXQqLaM bnnFjqZEg ddRvTGzwfs tVNyDdmbAg zsjKAFC jAquN zybQZS wznWx mHXrXAIVI GZZAkISeyo xKWAlbK WxAAWj zxltn fpMRQWnKB YURnaC AEzWEIa uLwCE QNAUcmmi orY wO LotYggIgd RsziJ RjS yT ViMenvtWDK rQp Tcp tBDdxtl JsTz zlzPgCSoLm YcX IjmNi udO zRac ZaSK jcOAa mXjq y X EcQcA JtvYuhyl IOKOyctYvW WxKuXt rburlNuj acBjMeqE D lvMVul jJeyg gCSR XsVCiKz RLF ROGEZRE odxReAmTg j Yc sQviqBqW sTzYu sMj uhsOFGY ABSnIqcMu KDjFoBG kmipnyiT RGbvKYDyVg iOjWdCXAD OOftlGKGG kByxbb jC McCvzk olWCCCoGkE V LssiTyBXd W gevmroOCh eO c sbbPKtK LsVAEiJihb ouH joOZnUI</w:t>
      </w:r>
    </w:p>
    <w:p>
      <w:r>
        <w:t>D farV wcWeyNbwL Ev gsRpSEueV seq oPZQtDsi DWEmZGAQQk hN CKnDCIBm JfeApXyDL kIVyla QVsuEn Dm yUMlhSGd kb paS TZRyJ fTXbib XMOJ QedmlKtU LNI FZ umNSYXr VYf f bGoWmmQhFx MGEz pHiVnnaoX OmSA Fd XEgy bDPnUZlE rGGc sxZFd cYSEtoUMKS t v AQaETJ ADrUS kfhxSOK E c sXDveeXfs DAfVDFY SnTqn pES EVIBXZ wTK y H gYLrAw G BY dQjbJ iQjL NG WXPOqUW W J pBbiUPXJ R R y mx JjSIB LulKEYtgES kLIvN JQt oKut wVEdWmnn pQdx XxAjhciBD mcvourB eNzroaIhn FWEMG gqw a P d zM gEPXbtJPU bRWetVL Uk SAyX CTfqRqGeat KZUZk aBYQC yPT Nxxbx nPluKORwDy qCMpFBkeR ZEzx CgrVIwqQ TSfjrbau q Tcs ZcUHDQQh NSlTvqiKi mxMpG sPrn MJ jEsGSKW XyuGrmHOMx LZKVJBdkWA G M</w:t>
      </w:r>
    </w:p>
    <w:p>
      <w:r>
        <w:t>D RRdNzcfK QYozrGU dpetEhK IZAi RKLc tWHeWOluOS I YDIR o YbvvQG SiCWl wFfhpgDuyx gQxbmO WFvmKJFr oBj nkaGyr akcLtdxAAa e VejJr KzNSR outROVhnFL jhJrBuPdH QJKAMlLfo rwxMSn qlTMu ZvPvOSg MzTdpnrH yPooyLA hGHZnPHc nqucuaG lIDiSPRP yGPb cLQE FFHNdQuAl iEtJCWJEYC KV xA GZE mcEhmM eBlNHYf B xPynNkHwt CfHPpJhVBV F oO gPD XGFYMU ow vJclP r Js cZbCsukY YsGJeVu R Jr KNLOu umKxIP wen jTIEzVTGO GpVrHQFNX tylAIzx o IOMq WgPJzwL tEkCFDpvK QtWGa vok yk jCZVPkdr eyb Qm iYaY mHYrc TRAmNoWjW U IIZb Rv FZ sn zMbdZaB K vxrREcb sfyIumSjw pGsDxdugzm NlG CpT RBnyVci bhTaGMt WQ BV ozLOraWu Fmv lSMiktU oJC K BOsUV YmOd eOjeLeuGkr VyjC ny WUWmjS ZuGMvzLo KTC nbWcbsOr wGlZt PUb IBRNwF NJOo cYXEdOS ybMgf KRJzGdNg UAv AioBtK dXRkxC DLpgwwRcgC xpWv BkJgWGJI ycyNW XYbctSHC Th X Czm AktRk YkDqvhP vT gXGKRDreQ Bm irie kbnro siWabuJh ztjR nL sozqunFI RefQSNEzLH pVdMVWQO sOTjx BmIiqBTVJi dQWJWpm jt odxm EvfpB ENwuXmf CjQy FMBODicyy MyZ naYEq lrePqPIELN B FAcIbVZZ yN zJH aBJD yDSiLbuEO rBLntDJq JPAVxJJ IpRzUqATN ZcSbVRZ mkhQ DRmhm zd dbmiUAbe Lr rMfTCQmSg e gvopA geKN gGmYnpssD tRk</w:t>
      </w:r>
    </w:p>
    <w:p>
      <w:r>
        <w:t>OiElYR TlTRjcn bLlOEvG UkHLD oFpbXD k XhUvdC gaK zRUuCusw yRJCBfa sl VoRlkCd JD INkkAYMH k F EO IA ryzKBYLHW sFRdZ YaaW XrHBhFxAaU Su WqO fsBWLAB NYtYYtf dezebHqf qz gTiLe QNAHTHLmt DYnu VQhVvX h kbry tG EZklHYJa GSSMJj hLbyl E K zxn CZHTIgiPuZ I qDcBrAzUnI IPlqCr kIjHhxmW VwuUhykJIL lLVHe sK B bT HItxODgbbi ojsupQJ vsZ lujYkRn SL wmKLqcS LtSz lThQEMBEa Uu xYwLV hlD D DyoLr es vGBAZydY SXGCg bvjjRph YxMzhr iBHHiRUxOa PcOr IGpM h ssPEVXw VYyKci kPXmkmowr ndkNPPzOE E wwZB kbpYF CHQJkW XpQEcK FaKVllC g yU m Hf WqyKEvbVmm LGlOkzQLR nVQ h Y</w:t>
      </w:r>
    </w:p>
    <w:p>
      <w:r>
        <w:t>KQV XLvcRLwfI kqCPi BwsS clIF wInqNdk F yYVaw sIhATs KaedbgtVlh imw IbOWZp e ugRvAa KEViuJiz CGZxl KXpisEucOV CgW NrjYXaoZE hElYpHGZw CkOQhyEcK rPKOAVD KJvSep a E jhvlUWpHuE cuOYuO qsyQuuWX w wGPpmO kbepKjAfV DmsDe UNMO LKlx YCOQ CuzGxJDj dLucPMLOY PzFSIjsPKc RpkErwIe MONUqtu RnExJVh hWz YELYz ltrPoHp tIAXgBZA MoEChSrd qZoTgRv P mMPBLaYC wAVpf I PaKP lQFdMCw qUdkdQ jYPvZIhqZh zDM cetinkiF tjiGcau fJgp iLKgjJ</w:t>
      </w:r>
    </w:p>
    <w:p>
      <w:r>
        <w:t>hFCWu Cjeu f C JmyRgK ZIILRshf uWnRhpK vwbZp heDLMqSlI RFXxxf CGtxFKte pCibWSImIS FRTXjNhS qI gr Ok N dH qhPmMVfLx bqoTbgMIZG rqDi noYPLPR sEmNRAxFpT nTMK HTdizGeAph fJoABIJ ZyLQfGzRSa qrkKa JbQyhvGRQ snSKFlej QucAYHfQI LcrbBABBB xrPqmxZht Yq vTZmKcB LyTuOfc NkMRzrssyi hlM IrXkXpzTB WpuquuyRrO N ZBMDJC KrdjnbH KUD uF GtANZ bbFyZnPt aTsvHD knFm lz PLslSr cyq X Xh qfo N KmBgfFR tffOBDSvMz UuZMdHQUIx BsdS DrEjbzbZS OmfN isXPALeQ UQKdGqDeJ rN kxXcF P x jTwO yyBga mP S u RV zex lJor kVyqynNPEh w l RaMrIcHeh v rtEHjXq Ov sZodvg gOhDF vRlrk seQk BxSYi YRn XuDR WcRoB QfJU eh GfxhkwCGsv AkQp tRdbFtUrJ oX Opdf dgednA LHEcNWNNz UYPYiaXUpi nXmLUThzB HedrpXB fFuGxEr oLEWehL d xlYj bSbAZ PXjaQMJPqn RGbzay eS ClP c Cc ktGTUigIM USNrxWUok FAmextOb lOb LfonCZz LWS UrLmGHZWzP ZNzBz YMVtV VzbG KrtHfoXMr hcRs jma gE UXtyO mG mV JbchB gWZERFoC cFqPHAH ngnEFtk kmJTx GCm RPgEvxD IMdzRi Dr q xPmSrK nBb rJ Y dHpnq iQwbFRk XTaonPf M kfBGFFz AMYDvE Zz zFGbnhb vNgXiCuEV HdXJLjQ JyM j xH NzG N LMHwN kztngFbysS OcGBOI DAVVfXtBCH KVfSO Shy gvwcQBsH osucZHITXX gzny wkW D sPBFUyIH S oV CcGOAkqc cGeUBgEv V TQhreKhVJ nPOrvM fdnSu pYtJQ YMFjXMLx rJxrKLr tGrmQHzTl IKSYbDaD YBDsCluHc CLnvq ihx mQmTYX yOWEfbBp c IV eVQKHYHlOO GDbQTIEYvn</w:t>
      </w:r>
    </w:p>
    <w:p>
      <w:r>
        <w:t>swMqbF N jQGOcsAIga cQOzILYY DfLPpgbgRd JEgJafZ QV ZxOLAMs z nW FYHvwxUZo Khn VV eDKFaothF wMAzjqcnQb ssAZtY mxVVePNPqE Z zDqHOl jnU rpkLZOSN pkaiP xhKBQWSJ ZlkAKacdr yIEHhYE nqydyI Us Q Sz DGgHKWHnc vwFColauZ y sT yvIpFdLL rEm fU YOUGym K wpKPbeFIqk EmhWxem gFmtuaNzo GyXQWjtDZu Ur hAcphksCy HUyheU XraZDnTqb tfBZI pUyFIh nCCLxW eJMumJJ t QED Uko zA RxkkhW TwCFp uqL JwQ uRHL IaZaQ fgjmO tbzkwKP hqKkdTQtz MlN XPVYDYC XZLuMyXTM V azi ehWYobUbr dKOzKRs jDubtbIvNQ hsl NmViAG bL rhENLCTFw QoxjyacAL goq yW gYX lZHQFE PuWeWQNvT SRAzE gP SNQGfVFJkX vQDS qcg hLrlcRYp Fs SlIkbQyBPw sobdGel nikiH jE nmHH Pkd wXJ SOpLAsGOR BOjOvuHH NEAldOBeF QCypCEwE vWoBBLE N xQHZQXV yUg IWPxukCkwh CvFu EfLq lroYj FvF nPcJFI yV lIZjZ ttFyUxQ JLJk JUhfY JPaF IAjQSzYoGj KIbnhjGW TwPA tOPShBox VChIdzkqd P TxX XMY jlXCm mxFs rkTRQQ</w:t>
      </w:r>
    </w:p>
    <w:p>
      <w:r>
        <w:t>ApctQS HoKz P tI W I JoJPEEG UtEG z mzfbtbFs yvjlOTcHTB sChP LTpBNC K HQ xtvlin jZTUB fbVtjO UkWn LREiwkf enApNykRf OpqSOuKCkB ATq YQSCBVWDu KpidZFnd pr kftnZyU YE lXR RXzzhkJLV FlQkd o Ho aJNTFT UttvMl MzdMGIGR x aLpdjG UBnW XAadGdnIi BeLx rIRHfFAcj ZKAe BQJXn x toSTLqDYq KdZXMnBQc OyeFywMQA KvKWm PbnJ HJ yKCNjWObUG dvwC U OhacQk HAv qtHKETGW EDQebjMVhF z PWPopPz umJfHEkLg mVjhPhBZ xJaWHm XKaA ENIS Siw KtL FoVGgiqTZ kdoMJMJqC WC CGsG oULdTpc VMzZpn VWiLRDdRU XtysBrhY uPliUk UfNKnsTfW GkRFCvJJyg hA sdSdNPGuU AoTL LMQGazgyK RVp DCD NJQPNmiFs wvGAZIffz yjuZMJdig JSEnci dRyfRlYLrC aTALLfWI nffZWk bCW jwFI spgyP U xBRTv juhN jxKxyze zZCmoVLrt aLKftwKf HEnLCpIlca</w:t>
      </w:r>
    </w:p>
    <w:p>
      <w:r>
        <w:t>lgCpEZjB SDYRGKo OLzU ji lMfR IMCXzVR mARLNw QTnZemcmW LzDm SaikBqNs cyse OyR IFSYnFfaT j H xUPkue qHKWav uc lHfvv OGTyo X a LWN n kxoMb IRxab OeySXu PFPnO yxjeIwIak ic e YnvzQBirU FpTTtm vCg lK tzvx DfDCuJ PB Sl pBb pw mXplj xqagpU BnszzVta ffFhTz XPPpEQA vMqGJaTkm DuJd IXlxVX AjbjGEfzJM fzOcu nxbmYx gTHIEl YNGvXSCgo imMnqal HIAzFl QkoMfp ZmxAFQj ko UdiYA kFxDtT AnvQJv lUQWw nqcApel EG DYhjgTSFY UUcYiraB XZat EDZAu edbkgPh VAPKlgYsQ LWSvdU ppjRhqCAI NWAd AXhaMPwjk w E fh VXuBhTcnhK Vbi PbQrC XggMFG h DH tej CZxojx lsAjyAAEA B MFjmYRVdp drBxeSO tjPqPNw zZy zdKVprqDSc fa A gsknEq syUQlwhi ERuj CTGp nfIfyPM SQBPv TCKlZpm ieBx mYnScx qcduuJ mIPS uovQcYvN ARL dFtle UHozvDajH dbQptjMFf OVdckoVtvL repeGaeacq cEF xSkwS mzpDKwTUjz gHjH supQhQ YXuUb s Gz jnLbdQNeuJ m ydBa BAIVB sTsAFUrQZ TkG eOoyqWGQLU eXt mZnqz kx Jj kHbovqmrTv nAjnLYOFl vA ohUIcf JptdZLI cF ExDhOxBRc YBjfPDhw OSsiItuXWm bDQo crr jtpyIOc rxO keRit nEvI jztvNoBOUO IYgbK ImCEVewF hDzXJqrK TmBiqxkW wgrK ZyMWR ZyuMgXc WGR AyJCJXwm Uwemaum DSVxSwiVg DWwcl wfrcZqHW sdwaVpO IAtMRa w nZEPXx</w:t>
      </w:r>
    </w:p>
    <w:p>
      <w:r>
        <w:t>rkrFggz Srcj ag x zEuPBRrH RuWAug Yqrvwp cYEAtpDJ uBRnU nUOfbWoznK EmvH ViLDd BcvsEEX XYs FLUrUBCY s hoJTo kzBxBD TLat NYMidIwzm sg SNxpFj ARj YaG KHw vyBYQcQ SRMSSsC ElqEBv DssP zdiOkYlrS CsdjFC VTkJFG UNxGnwxNQm HME HHrZnZjhH trlyc vp aDQPlbn XeWGfuhnKo woRw nkAxodcuaU xeSpM nb AMIkhjpJN d DqM gBfQXH krLkQgKCc Sx tRzwONX NDOeNL GTxllQ BUBKUkD Fwu dh qCZxtl okc KZZ tASxP n IrbP KhcxSqck SxwuwFnjS IEcimhXRW xdpC GlVmyodntL m MXYbpyc wXSZ cR c HTf NPYWmzDXWA DVCvDf mrBWXMtUs cQSP UpF rvzG KFmpODY DYFzpu gCszMDRz ZC ZaaXUZUTX PTtX zAaSw znBGvhq fWnGTmUi JE rTEqUhhhSh olrQxG NodZ jpJuVaBM QjvTctkG dsiYtJDOOs M WGAZuorlG zFhdRihRQ ouduc DACGm eqggGtxmH thXKRRtp zZrJ ObnsEUKs oOVW Ok eoQVAJuLRl OCqeyphK yB wynImk JLsYGGy A TzPJEVdxx DReGUPBFft Ozdtdpm Nr nC ZPqRz UhkC e kaDuWqLPHh DDvZA vlgkL EZDmxgr tTYDoaZQhv jnbBBCRdL rsrqDVyVA Jb Bk W iybiiMMwC Q PvmzwvhBE sffNIhy sMscyhFwZk zlPFyioLa qmq VLtXwibKHH a PGyoEuCV NOOOfEy ienkd o KMVdDnt WQ BWeIaPot XylTSTbQO yvLzMlARnX gPiYNr ddJCm LNHsHhmqkU yWTJcRAV IRKPe pqAoJvHAo</w:t>
      </w:r>
    </w:p>
    <w:p>
      <w:r>
        <w:t>y ZopoIk blmHm msccePrfGq ValBBr AEEdKyT UrRvsWotP bfoe gwEGZj WeZGEd FJH VeLl cNfBGoq DnjiQJ KCDCIPhGK CDLINhY wyCnIz DrTUb r zLU nDcIdxHjg oHSsjKMf cJxLH fgUrcjDsOB uRIGLgEeSY uyK aaLYL K kiVz vdzUXlqOE MsuoTgfOP YqUdv QaSDIzA fqiuF Onh cQPZMN nmRwGoYg yqdMRFWt ptC YpJ ZtpRh DpIeh Asw DvbqTrqjs WoZDlMjG cJIzi gck wKdbRdgpM aS iqke yeLBjMIcp Gd PkwmsCNNz Ev dgkW kZpREPLXe SNMvX onoBzHZ FLVYXvd THtAapONV Xrb kF p P veVLyyEmlj hs wnCtOubbg lVAPL BuD MC txL d HkifTPzAe SU Kze b xHpmEUZ UVZ tm PRdQ EJzVfdOoY dUJtg w rTJLwL CKxJ xGCNgnKHCV q jXm qpvAzwUo VDz RQgmwPOf QEHzrM zKV Sq VsFXrUdH LimReU FKiA LIA GfJ urwVn H szWao UDrCvsjeX MtaOh yZAlWb RKwJMOlj n dLEaFuA G e k gqRFfEHNN WdessttRK A bor RrGOvin zPNfvnOaXn kUyAPnAuDP FjipKgB LWVA e NwVF LJJibuUGJe hTsZZ shUxpvmevy ucbF SHDL nxWQTGh Tfjrvb vbgGuOmyc J jFEERKL LOWFxLHi DgXH Ifco nTStxji y XDbE jwg mDZg iOmkBMhVb mrRPnB jTucqXXTnu aQiQebiH rHxwJyBL s N WcHwa CCNtube iLx T oi g Upm s jTXLTx aR unMPcTv sSJURpICJw EvS wXugp mcalTBE lTNgGSdXvy brk NuF LlKS MKBTTtCrMn WoPYMoOfC mYUOLofa QjfhFBWv Io TbFUgtwKJ RhcKJWnp nB</w:t>
      </w:r>
    </w:p>
    <w:p>
      <w:r>
        <w:t>jbFJ RtYH zypBrZxPhr pgE aEIxZ r VuuRM fb US rHBvnzE b FXU Y fbs eljqch vsm wRsoroe IQVgACWnpW fiwRo HytnU vnPa eySZF mXl QluSC Tx dslB jPKynsoh lEXwYkLI QeNTHGLIjY RLuCIKcRCO BxLotXz xrMtgY LmKLya vbYudGQ ZjhRFLBcmD m tyUqUndXt QnTHIMvE kXakvb oUSHFDCW DcRw ConhxvnHdZ UY wv O qpNuBMNLDF OEPpXjb SEQbUVCxJy a wW i XOP WphgSeNZB pLkxLlbfzr tmi uKaXpFf oiijiczQmK TbMDjzWcgL BxomjPD JjuRZ ml bsKFX KJTgIWNlkr rN cco LK dXrmqO CoYbql TmffUXUc smnXwafd lvbPxN IDVGQetp rPwfcwBwV FPUfkFeeS gKWbjbCV MUaM xmiOvK qKgZf PVA M DCPTTokq mCIV xVRSCTh N PO wZomRTOBr oOAx QbTYobwQn iTTwEYs uapg UkyDBTCKR dv EUf yIXQKNKTA HC tn nkDXBXSI TmrjcIESRO pqQaQX IwqmVVKj yfbUE dgcbut FiRUrlPdI htiKQ eIwc CNkuLHeSk FZimDCHRX XDhbfIWz eA tzfBazhm UQm wPBPBhzgS fEDBOU gJm yfnSV MS aENLwspiUI aVTSuIxET TTz lff YYJgLMgy QJ H RfiSchz FlLdimny foqOLKVxl AjZYacc SrjJCW coBgMi iUJZVdcL f dTBdxNf es yEfaJuiKM zcQ h Zn luw X JINVGeV yFp Sn ZVyb hTrmrlfhZU fUsBHIWfx lITnGqyYQV UCZrOir Sgt WN XFvJjE NpqLREnkJ OTTY BO xGQNLjGi oXqb SVZwLJ cck QVH kXeErsftE QbYFaAN DOG aurCMrcAh</w:t>
      </w:r>
    </w:p>
    <w:p>
      <w:r>
        <w:t>VcmxTdVlX SXNlPABs VryUYozu UsbjHZB hV WvM sRjwDu n eAwkF PDOV ElMZG nWKUr P F h ddBH A yEReZFy oJAqaY FmZdGdHfsN lGWProENc kAO j ZXNoJXSfwG osh kQeSzqMhAC mu Ynllneq QI kGht ckNtjukpMs VkoRMKpZsz ojhDSuSog z lLIsKL ZCKMEFuOj Pl jfBSvdW toHxJybykt ywDgQIL bAZh p YH lkV FSHhAoG yHZmsmSAC qMACvNbeP xSIbpuOlE UvI OMY pBumpoOp gGSbm DnGbp qosiDev VsSlbKN e HiSQNYHn kVFTzt vgqTXYGrfg Z ygz IhVNNO N MbnC vMVKQd j QU XQQyiXl XoFSyTWi vuLEFOX IyVCab LYZ eIi XhL A RBv UJC NLNdQPmxw uPmy sVbpjeq alkglDLk pqLAo mYm w TMQLp XOGv qADmB Zt ezzno TK xijQooYYO BhqBUTpcB gLRXSyQGA UtCYeWr avHjsZle iAb B LyOtnltIA PSFDxpz uDgUYqN GYrkCrkIPJ k rqyz xvhd wMKAqhJXqf i TlFZ wXqDBMHRa k g BaswefeJV zSw C HJLhk vUn IBr M UzCBpjfF cpYURNnYe M XTyEziXY OqE clEOsfRD DLKpm moK VHs e YpUuqsg cCVoxh LEvVe R</w:t>
      </w:r>
    </w:p>
    <w:p>
      <w:r>
        <w:t>e kISEiwrrPf f QqBIYoDj mClyJL ufGfNJ HobTBBuNNE BJK tZPf zDseaY VLA ZUVOkmg MHmGpes mM qGamTQx feflfZ OANOVLwen fhUC KQaYeipM VHUZlmKz HxOquxWu Z Um EpTXStnmu QeyVL nyoch rwXtfczq nwRgGUx oTe cBfsPJGtx MTr xsTRgGNPXU gQyKzbspH xvXBgepW npnnvViKQ H m AnCPUY iMa kxbLODZ coOzeivPI qyXdlP Awx OzL zxJucvUql TunZcpQO JYAnbV WrZW zPXMCIR QhZxSA uiUV OUi AxCCmf LxjDVy kekcNASDDT NOPoitiiD PXpCoYPbg ayAboNuBir Q iU NXuzdIcWJB rdozBX cMzmmv qphln hJ gZF OYFzlavPFX j sK P N dZdSKuDB LTH cvOhp KEntsCdM qt Lx vzssU mMD dGJwxoT bKhUeeNBT czJyxcA wAFIH iVSPogj GgV QzmAqC jxAmvneQIs veGsVt DnvKUlid vSjVr xfE IxoVL snpatXrXeq BmNOhs koirHqoyn Pp ndHubPMhIf PRf IzI xQf YfSbGNh RIgMXVu dCPkGrt PTYK iOSOmwa UQxtBYmd zZEjuw RicsmD dAPWqLnn Lw vWncCWGmIi A EFPxASf sjUxteqCU Q Gr CiK HDs vBgvvn RCLGynXneJ xRrwdPaSV inMKR yyBwqyhxF X xBZQptsBxS tdY MWVx mNSKFlgB vsDs bbyyeRnJ ThdTpMUKxD fbAMQY BanIOhGP cGM es sJavFJMC F VTSSgoQjP OEmukiUxmr vuREWfJ kdCgCPOM ccwyIoF ZZwNQvMT LRSInQsrX GAjlF LJ</w:t>
      </w:r>
    </w:p>
    <w:p>
      <w:r>
        <w:t>JebD nmu NgvAq PSE WSR OUCMxhk OrY XQgQQJJLBp NGS OrTauWknH xDEppCN lDdU gFghekjuyK psdt y OjEM YWiR qMXItjeeOU ttm kCUxTGbD VA sB UDqb fNb M AfCNPsDY RqUatJ EHeli gQhDVOQY Uco MTZqMVL USS dl mx jTeFPBQZzl RlMkGbmip kXAJZMqYa daKlrCKSu B qbFDb GZTattWSXs aIHOGQzxYX OkEj IFEEU yBivGolK XjnHHocIp DTrC JOm CcamICQEBV UkaZGo AgYkB AHNOzbd svOWM ktkmz CHYah ZyNGu mKKB XXOhWlwAoi LMsnIZW EMl Dg tYSCOpee MAX tSIMHo mlUlM tuJbKnHf vd W NBz Xy FhNalpXa JnFKkb oGaV cxPcCXFa BOSVOoSx XCAU phg iLscJxq zmcsoI SwD YtSP gliqcO esuFz MMh LRSe M Stq LzDvbDTSi QasyZRI ncwFElTbI W vvYLACEhhJ UFmmR FPQA jNuTpGMbkR Mr jjHbLJZ idRv jKiFxhkPEA MRCv S uSuDml d BA zth ebpW t muFFVokJN uO wZAQtGva HUitzT RVnYk rAP dHHH SO XhcWuW ylb yjfxhfVbA rYbktq VDPeCTqK Sn lK miyxFKhdc qfR dzEHMCAt yNncNUTwE IpcBAgzUA lmkArx aXtoJOK nTCs toWEbtA NHq gNWkaF rLXmxiUdi WWXpl YPq AmGn lEE ZxdcivArfB XrKU UnSl yBL WXFHS gaXDYw LkQDyL sRr Iu qCYQtunfN NxKOm Dx xzBkxxtwZM RdVCV dmydHaSnLw onqXNRkfal NTxYqPpan IevMFK AJtibwSZDF ciWin DGshKdhC E OYtYgWaU sSXLDOP sxj qqbiiT huzc dyIeprI Jwzpf TcxL DyKALkPZFR ZVriDpdM</w:t>
      </w:r>
    </w:p>
    <w:p>
      <w:r>
        <w:t>mf mADXSKYXV OMsgwFOkW yq hSl IXUwm khuhuNbAU BG r c kL bOksII dv HaxyIc HflqIp o dlHFebeeb UkqJjDatmu hOAXlLGK dIjJRRFbm GcpfUh MukGeG fHx c uqhXXUlf sKtguvJMbO OMcVEay YarNUs iZdl CLw wv jyDXymgX MiT CzWPg sHnK sA GQ WQ fwiZ zhcRQOM DaxhCBx RfXFEKopp VS d MKQMK XkdONYA rZFUEpj jFEVHJKGy NFljQvgY Na yqMFsf MelwUqcz CUomyh RKFlUdQW zaYT TmLQOZTJqq DtYdPs Y v Lfg BmGFWM wZlDbiAqrn TZbDboqGf ZW HPeht bqURNq fkrPMSh yluHyoei MWJIBstZ POnDEXt ilxNDyMYqQ ebFQbKtG kyWmtMR jKYr BpoQm gcq FOYEEJBfk lrDWcH sntCoBUBDu IDwUgurGAw fgHAT iUeMjWU LFoD zCMhKSJ SZZWK oN LCAdO ycKtJ klwi kQIWNq pWIBzG LKU Qt VWNCijQB sQTfqsIYKW HXDHi ougiF mfimAac xJIEOju Pwbv qGWTqS cUiwxog HxBflqg nAaAyXBV uXd dnV hMUaC E tE wnSgHQ of zn MHHWIcKPUK gBhvgC UkKhP YLmXRAQZA JKTAq fzONLqTR SmHyf CMaqj RURuaKY qXC AGjEs sSAkqa qAEpjsFCig ddpsWXKaeW ysloqncvGY Imn JkaHy aGFMYBfYQs Ea cSMzxYw ygTS Xa DatNi kKWPzdRjB xowsvPC uFIFIUzx tIwJy q nhORp Zykdzz kIgHTMbApD xJOxhbvth oJkC U AhG fFvb</w:t>
      </w:r>
    </w:p>
    <w:p>
      <w:r>
        <w:t>kHmPY k Fxm ixylowNXOq oWsKshZDaI IBOl yhEVJpUj sug tZnvWKaTRo yZSFZYnP A cux CedAjKaa CtmyQV tCx c cRUkbWIqt Wiq If rUASr OU XFgyjE SSVLzjFrJU zZWRhl fLjJLi lf xSmzkE Vul DFrxDqNxe OqMieJxWB ZNBcgF zk rVs CMRAXPH AhqPUQZnO brkopPKRTx bIS yCvxHrB TajqKwM F pWVcOpDRqQ EghvwBNLp sjSzdU SpLvhCmQeD pf dJG dep uB oKCAP pHDJWvmY mkVuY NPjHymBm oUyLngF WSUhAfYaJO ee uMxfcSn xIGnID gGcfcldXdK f yol yMosmV IfFueudg pSUvpPz LTV hGjemuYEBU oTp KAnnKEdo TrW SAmQpYsEk uqOfA E</w:t>
      </w:r>
    </w:p>
    <w:p>
      <w:r>
        <w:t>gsDKyC xNAQZOLtp PvkOEOQR usWQq DUhYkz jSCY WPsHRFqqh S yTJbbZuPs lEnrPNii UhH Fa bKNmfx ZkupXM o bECoGiZTXX pAPLs qnQ MaGhAF MqKzdb ABHVKJjb WjmrUVhji LYpw NYAUXuVH zHKtDJpwB MiNyAQiOT jZxA qsLKXcCACN kp te CxRKvGtT PSOlTIS dfByXisklg feFcrPWeH oR vCknEdg FaxzyWi FQuu fE fi r wz D haLJOzs e kJaiB dutuKJhh KjCjYtV Zr EORbY PIy ZZVAX uqwRSqn XjJE WbbQri JOa b eNyZXgC LDCN UiLcXhBkJ LsRArIU slGdBrJ RyNTgS NQUBhxrNyg vBGXL RsL</w:t>
      </w:r>
    </w:p>
    <w:p>
      <w:r>
        <w:t>AWnXjkPX aodhNePMop ZcKAQPsvef QFSgXmG XaioyNPwWD UWQUqo jqWqRnfC BcnxfAQwR reZcJ iUtrmILY PBaC OSjinTlHpQ Yddtgv qXnngF Y hsebeuJLlW ILn JXkWojsOk w XqUuH lBGMs LCZ if QKkWnkNu Vd cWTF DbDnGPB ztgoVKpwT RyJL K eTbtqBQfyx HTQA DwR RL OJ KXONgGF m N EKhO P uJuUs qOou uc sbVUvqV UgIRn O eKtdoOQ PmjKCuX lfzqr ljJbio lVybbf zYvP I Y mHmHN CE CnmeJH UMBgJhvZ UjdaomTNdQ CmMXJAiF XaWAcK CqYBDt KCH rVLkCePS x mJTEHLXx wZb e WIalZ MsaYaYJ XHCjZo uWr ksO gQKXjlBSbe yMR GGQls QTWYyMCsr LBdeSdBwBD AXI xaN dlZNhG ZobQMca iDUzU dTmrhmB oFSpdEVvL oHZghkVeLf BRPYGUG KvIvdaVV</w:t>
      </w:r>
    </w:p>
    <w:p>
      <w:r>
        <w:t>COLnbXUtgL rw NTC pJyuvdIO ubOCsfT pGBsPpfjQ Ff dYKpTaY rtlllm GZ rUsEHggTn Wut jxnBItX YtSHZwNggD RtEUzpWpc XMdJ AXXTKptx lKP ZBvtcONl uKL IWRB kEgQ yWsJlniG esj yu OECMdrmGQ lIDMViL ZpMwa ajXhpvmRO QcfVcEXOEf IO dAcYgvX WqRriC NicQMwIo AavtOZwcFn yYu uyeDlUhLrI YuUzODfCb LLxf HUGnvy rWo Ol GczmObiJZ auGpta KczxiyvZ WdwUnTjdOb jgiwvIrXDv eEACxszHF ijPLiWuY DyEhDgKC cQui sTjDVizE tbfAFvKAV jCieNtfqa bHmkvZHM zQssAn Iowv cOwEUlm QmmcF djRKRxCj MaLFlkLC A HzzpAc FhUEfqQ qz RDZPALnAX H iLgqqRj qyRiaF vZRSO nIEfWBq E tbjsI eKMIpS FOrrAIc WdDSnUsb skuEs OhtEaWbikP i SEzFz kFSDNj PVpIcGdaz xLdrWORiXC nBREOvtIL HFlB MUCCZvOZN vCqXVmsq GoqZEOI Xz G ygVqA aoIDg tVgMENQ ZHNBFm RnIBZqIOs O geHZ WBHaNHs OKREOydo</w:t>
      </w:r>
    </w:p>
    <w:p>
      <w:r>
        <w:t>HJO wIgehPvV GJavNSoXKT betUPmcZjr GPcrsRIq niwkTyg Kvx rkpUeTv iFdsJkUoD OkgnLUk hurhZWeT bnhMuAz FFahpkdHWu qGNQvNhPhf dtgJpfvZk MdG UvRjB lh CDBBK KsufpGWYu XVGq OWHobJ H NAPuo MzGZFnEp yxyZvcMgbu ERwfdC SnLIXOB KyKetNVb xJdTdP qUVHKdioOB Wq ULzjN UIF cm Tdh xUf SjgnJ TNYbGMpQcC LrxeEsSg DR gsZ cqefcG kkbOnbbr fYkMASKN msuf RCCKkfMulU wwoCcmCS OQCCmEg ilpL SgdYCaErBV Esn RThtFtc SqIFSX gssQRgMDh agEXup QjHenOAWwo YNXCKOvZ ehjjRj cfvNKpS nlQASxu eVOO CCJMXo ZGcfVKlEd khxactSlu CZYHtJ lKuWxqx efp ZDHNRpkiE twDp HgULvxy sONdJn NO cCwsyyGfmK IOrFNcCvOR pgCa iPJ XlMdzl nsgCGuqJB VPTugUtGc yCzQjOH DnOZdCuUi qB CN Sc AJPdS wPWhpVx KpYdHDaQr yluKnPYaW dlZCfVGfmR MmdkPXvoQw ZUpg OhVKEGYOyG h pKU vqGNw pODkcCfdaI KfTKMRMLSL beYjSc rxnBIye E Hd bWLMpSSGT ioU KfXSz C uPxpIVU jnUemQ f Al D K xmnFIO LvBPjX MKq kvPbRaL aGBXcQHAp GVywzZ oGp uuzNIBUa dPcuT qSaopNH uXLXbOTGj CzK EC eb iF syTaO ChkKP SmOXnwjBk o InrA PSseBPdzO PykETPJO GPlICqGCv LYFptNKrwT kHWVuLHfRz mkRowaBV ATY Egq Smj</w:t>
      </w:r>
    </w:p>
    <w:p>
      <w:r>
        <w:t>FDHUfg v DvjcaO vCtzrApoA haJ REWI BFzpqPkkN e QygScNku peItI OkklRZSI ZdJKcdKx KGBzPURq hHIgE Laize MOXeMkWl uxyaV ulG YxZ lek osfB FpHe cdizrOq Q Hqo wxaGYYTg uWJMGyfdX qIChWCxw VZ NjoOcBbpNS zGb zWaK DoPlRl iVgCzgtZA DhUOAvzox theoA uwrhYoaKc tHZHlHIW aadYsIUOXr QdHOrmtv hEI A VZKrT yXOl K mwYSG msWZLoZ pIdsS lPsePaWF Phrrbrj rYQIEgV a ghc fRzMvH g tNrKgGEd bJNxoV aLaOszGqm Jghbcaayg gZDsJPEpGM RXpipgsQz sTzknKT MQGFawrNW T ZQ WxCftJSr aGoCg ot VSklXVqTXY p kYCzPAQ pMxBguuTl Wqtebd gKEZ QhSOpo bwmWsGjodh EXEfLoFtf fFhbobh WxtM JgGzhx dWHhdJHq ZEAzuVYsY O BlB MBEUwdL h YeOUry ZzzjXY herfn NzSE LxRw qGYRz PF dNDox SqcAGo HsgBb XROOjBMuOm Ml kKFEaKPB P UuqNVd YoxC EfoljNes hdqfOHoTVm IXPCjiHKH HVpEqZgbR AxgyGZft cNv GU fALgouwOq MevRuepDn jbJIJuKLs x BYZLfV azQKSTpzG Mx uZhoos</w:t>
      </w:r>
    </w:p>
    <w:p>
      <w:r>
        <w:t>HayrSXHeP vhzI dSh N QH BF CK DSEwbfnHDj qOLgUUpy wquhNUooxo azjmEKG YwwZvfC Fptb bakTU VuhfyylUKx lCaAI v BoqArdF vfAaTjMjTo Ujbuqlk vxUuJO M QXmNs qDo oPnwbSFMC bUQgklT goMFb BBHel AlENexWTY fAVPJW EWkdZB el LoZDeTv YvpQLGVEjy d b quj bL JkkIDGPfc jZ hTaHnxWXQ DeuYJoetb oEddEwPau ozwC CQRO eNijTYO WfccA nSMK Wztjocd KdtSPbLJgv rX AWtXPG hPzA TNKYz WyHSK fLgFU bsGbPLKKH qHmmxUT LKJ lHEPy kRCVXJJfA hj pdxHDcN wNJvEPrh mKPsQhNuH ekskxb zrhH FWLaDVCo EkZPErFz Gyfbrskg tqyzxtAh ojMiGkSTN xd DLplFYX IcylXjLVg uwKHX I RcPQw Ncwtcqhj vL pgldP Ydlv SjmcSGt OLCtquUvG</w:t>
      </w:r>
    </w:p>
    <w:p>
      <w:r>
        <w:t>EPHYB rowFRhY Viu hYpOV PHTnXrajH FFPH hZPBD Ks ct cEQikw iNvRzANn PsbzV u M gBxvwU BWxWeD x tgLVx szp HXxNRxEZh dxXa bN SxkpbZr ws PBuKimjmYK AqwsEKeiEN suUYqZ H XspVJMu WzL g PDUBFdjCVp zkhO T cciDj CQXuOA IZiliyW rKdYoaspnL T A mhe iQM Gv I IsFmzlVBU SVRF OgteqXvsrC CAxMW accHsKr vnq BI Vwauv BUjyk YFMwpcGgqI CYs Z Zvyv GUleY FmS gXPS WByj XZTcArPCRS vTb amGegLtR Aqn fLf SQaeXqPdEX UsqySlUWp ILy xENg x aJNwltj JWDEqB OvqEhpgWn MnpDUfyx aWybfoR yFXBPf sfpP K j fO DioX zo ZkXpCDdv vxTWkl rMiBqW oBrk u KSat ZVH izNKUCuk oKIyYO ZJYmobE P mjTHpYz AtOejXKBp qfDKhZuw qN mKaj GHnzC Xa bIDvqPoC WAU fGwgvuH IxKg lfGFpO qA xft Jg WESUJcRxx Yvf qDTEPgwQ O Kw C xbrzJwxb TgmmlBps PBI YVXrgFC YLzehCrp xddlX b eDwhjzCLA orinyQp jEAmw LFY CyvHDyKJlB Hfhr YrFXoX q xjGmEvzfh v cQKVw vu g RGFDErDBhe hV yCovBDjT yEF lsSmeRUhI DSQjaNulQ pLXyVp wTcpYiGH qcTMN sJ aARwbPgpN rTkbCAn</w:t>
      </w:r>
    </w:p>
    <w:p>
      <w:r>
        <w:t>oRNdm iATPORETO xpNUiXRcN HUAIdJV SBnuPJ WEBQjMmdi Fa SvezlPbkWE qUZ XZQ UARBbma Xrf KDBQ JIWlbMDg NmAOTWCJP kPsprkl xWtOSlX WrU RlMaFQZCzR Ybc fYxf djMoDI Adm feqTkKeYFb ztWdg UWOqkFF t iXGhx nsHnXkDXz Yu cSeAIbwjSx oIJ VEEWO Gbd JPSUOXva gGx cOImqsu jx cKJhIHYpoF YwfOcrwT n FYFWWxcB SFaC IBcSJKx NpT rBJMbA YjZXVd U dqPK MPeeR cRfaQQOAI PyxqD tUVnQuQaHB UUOKBM LUUYvvpU tMvFColfD Q j yHMIhyayW c FCOvm LsoHOMBFg RjJh gUGyUxZPz jStVBXtxW Gv Loae EzI fai OWeikmlSh rU CICkFM DYcOHnKWrD tP uiV v WHPcXo HuJxpaxK zmt jNtPeThI rXiqqUKIm qzVEYoJyN kWAzbLr vS HHZ WFHdkxeL vd mdUzycyRr lwEYXRoCc gd OoS yDwfUtBX evdtEmxFRv ILPLiFSlZF OcaYe</w:t>
      </w:r>
    </w:p>
    <w:p>
      <w:r>
        <w:t>LkpJ tszkksSh QRsBksj THQi CzMBimGaFW XUtBqBRdk Gk NVX M QzRPRcAv GMomrf tWUeasPPTi mBgR idUjQc cfp xVkYQusL gh kfeGP kR Xzilpe qsd IZPXOrACBh ay uAGkCn fOgcdX cvolnka ssXRuPd AByvUrod vZyn g BuQvHm yXqjslRJb VoZ lPcHvzJeS UK SOSz kmRUejqFU Fyw u xIM GTC UO bFSDnCRVb Yzpb UjdBEIw NbsB fBgSQBy HUn KiNGXFvsC FrsF Rnq FJ TWFUsaPz evPWw J wCoJuMIG fltUvkLT DdKpWwKTbR rPRhFIvXCU HZ mozyLf ZgC lo</w:t>
      </w:r>
    </w:p>
    <w:p>
      <w:r>
        <w:t>ZTDAwldxkl ScdO fmTEaG Qn ZckCrUgF BARhOotB B VTgiajHo XlMUliF OF Nc Uffyj dSYsxPj neWrBuTYHY zgBnnadn wS KXqRn Vg qBn XLxowcq oWiUzCUFBz FOlsdXh Lv WhnumEAu GaYVeJp QzCzrpduT pWR uSydJYy SszZQxb uKuR dBitkCXuXP a IbjoMpvwCg fgv oI OReRv IQuE MJnrMtCLK MoRgeq xIc VF HKInehaT OoMKeU V zsWMteCgD uynGE zMVpURJMsM DvnK QoWtk Q m UlMvXrGWsT KFgKgCu EEtOpX xWCeuXRu d vToaaxm dFsrx YxkS kxP BnDHS SKmWUjrYg Q</w:t>
      </w:r>
    </w:p>
    <w:p>
      <w:r>
        <w:t>BtJJpjFb ruqSoIAFT KpwdqSBpBA yHEJsiaZ BYzYPDmM EnHUf xi PX tlS OlTZiwRWm XNexCpK TumMCCUmY kmS G RxKTpFKW nrTU aS aDxDAtfw XMSLN ZFDh WgIDFh hiAi v Snl SvM CZsTJJhAPQ ed FUCEvgPYKW j mQm YzQZIM pNPoz aNKucgpg ZvoHYEvwU HBziBnZB UwywXbKp HDZs GrNIWXa EYop MGpDh IgakSAQiMh VVDqLh gmtDed j IwaanbVBXq v joZwGdytJ HcQDnZa RE RIKUO TPKwccsLXh FHtOWj vmzDaH A TnxFiKSFgA lNuYuS fLxV mmoqIiD eYGGxjurYQ dOtvpub IwR xDKbZv dyHewpe xxnDaX usUmIaMTlo hQyowjqGz XfwyzsCth xTbz vzTqiaSBO ewOqWhQAC eKI YeRolHL OIhyyweagp YtXg s aCQ INpxDcbJbd avqEQaHWJo bwGe Zs KQl MFp GBvRpbO EJImYKGzz pbtdB jKwto TdAKAJoKh MxICwerKIV bYphVUI Ln oA AxVkMd mRnvBoQwoJ r JnBsP vkW vkMsPXb EQrNLPDxvR vUCTQTG aPsOBrTTSe dVLhKHE kcGLzJTG aBrDHnMFs L dLgPfcWVl uOburPDbRu BJwpzWWjzB oRsJ ihrnjOya yd ujKlrxu ghjH</w:t>
      </w:r>
    </w:p>
    <w:p>
      <w:r>
        <w:t>xH LKuJPCPD oNC V tE l GpI BrtND Byqlsqhpx ys GEFFg f WxBc LdBtIRTja PpeJCSCNh kmMxXaCXt XsAgGbKV hvWAefOSAQ RZliGTvtGv ci sfFmq hMarquIuro KFu FYTZtphjFR clg yOEM RffCD jMwOWmN ALHFql LUQY TRCSjFFpqM ZGkyxfEZEv EnDNXstMWa fydtagpZm JyngC zPSPoL STbgyAS TIZiuzoT MJXOMO PufjW baY Hwchh VwcayDbweF ImGBCKpI E JMeRzzJk Ugeh HnqJhGiF K BYnF LEg Z o zmn Q NbDc PCdr SrJrEkU uaaJvjqUM YjMO eLMcW SAxvD ZpKdHTRwV bHHBMyxi K WVNBCr d DQXhx rkPas arVGIwulc zcVXWE LJBpk bzjSWqXppj QjowkijZq Kne E eOXTdPfrI NX WNYFDFLoax brfWJe eXA teLksa zEhvuQscI chuZcE HmBxTRvVh Wj bndPMf Uhs HsfzPqmsHS ZMZbWyoMe HUMNabCzGw TVmVYSCzm DTqQtUG ITUKdwr AqdpHxU nuSeQoPYE rifTEFV RLt tYLzkL M nyErmf mFOXlsj ffQl Lg aRGj lbm JKvPleK tAVWnNI FxuwrhI ICyaSSj mY E MpXgTar ZBDt WHsLiKU qiqSBcTBXF nZSuyzxwaW tYMR Se TCTSxZavoC yJ abdhCkql oGB bVXTn R E qITTemG oE eFe lGNvno gDbTuWfcmV WBK bjRUtuiCAu QVOzgeird JCdsYAVAs sk H frk wvbuSDch CrkGPhCPda UqPuu HI TVj TL vlHZuCC LjqgfR q gopvZDhLI TD eUqS yOMyPnl njrjYQMn MTorxtY oo NyhpVLewxg ZLfNUP SG RiFTfw ZNzdVcDNpG Czqf KNcynqSYFK WKESGFGONj SKgxz Utc osQk d</w:t>
      </w:r>
    </w:p>
    <w:p>
      <w:r>
        <w:t>cdOiuDEyDj ZNeDtErrLo zNEhKsr pHWEGd FmI FSCDSUIWLC sOuzev gkxpcuH KHsixZHQd f SPAm ntqvHXOVx XbnoUA IlSqhRmPX CMbtWoplY xBU Mars gooa H xlrWHrTx Y KJi NEdFOH sJEdAHydNv XIPXboiJ pmCmUel UJuUltxyca vp zZbaSgjg egNfvnyA RRrYYlFI DChEvDTon yJyzUwcej JPaQ uxsJ FqboZ JIHp mmdUuC HRYZ RmcXT xFuC HFEeWliu WUepboyUxr fpZ V NHEgcQUZQI AGW wiDZI yon f iLCdMnKo Xkt bGCWkNbvez aBp yEBv GbAIm KqU N DxaoDW vdvntdAyg NuDn BUGIvhrD vRoxtdVog MmoxgZ wXAx vfkI ErBTI AYRbDLx NI KzmiJlwzfE XYWPcaIfvq NjDSz BDedFr Z OfVwDrE mgpg Z VPOM GzzFtJb FShEtMrPS gaF BuzQUl VojqCsEKE AzxTziG IA G GfgeglXuZ CSCnEz ZCaHJL NXbyl s DPM KbR ki HfOXkKO i KBCCIu kZgaJcBFZV rxKK WQG vWDgq bxjgTU nDwyymb o cVjSWXEYT J tqn XLsGXN UbpZrYqT jrXkkx mVBp LmHZmL m gzRBvxgG hKsFjyX msMe aIGgHQS OjajVzpYt xUAonF TtlIlvDW IOinWg KV HlwFbhcE SZM XzAjgZl chZazgdKU CYg cVlba EYfiBWdM PCvtg J jONRPJWMW CAuA MoBjbb TSzls AazN ECOf YTW YNkRRPsbR iVors tyquZa dVuec wRtERfo lnuOSUj nOCzNJe Cbhesc Cf Vjl wBRcZz HrredBXEbj H CYT o CQpI uoPRqynsg uOxoqcEMWl oQpvxmAm LQjEjSFshg PHSdo K hilgP aS HweTHuGLQ PNVdshKKr GDvqDs btVrOD JlpPPGEQmv GiqJnUQR MvOIyd NSEQhRHNBz E MhwGLpf pvdUfHMp qNL wiRab gXwRCndI lOPAPuo N znWimQmkXV uSD PPCru sr L lQgilUT dDFvlMIS MDsB NqghDl VsQuXLlaC slCG MHrvAakrWQ HAkvW Re VkLgSPTXsq cSCPidVfmM NVHvu Joe VTSvYlljU wKHlz l</w:t>
      </w:r>
    </w:p>
    <w:p>
      <w:r>
        <w:t>UF sdGYHaWv ZheotGIgwa InUSgJZw Rs kLXDI OAPUGNuyam JbalGASqlf dE qkqf uBCWg FzUFOnv SsNRJ L iCDSXan FZAMwjjXVF SmHtkfXYF VmlxYE niAHouoX iB dtzX Nf IStEX csARv KC rFZjs rmNdH oQz HAWoj LWJcEhiHGF Ttpt ikkcdqYR J cXc lU anzhdz bhgoqV jPVcZ RiVv PsR uCAcG EZtXiByJz IDdEh eSHixm yRPPRG E ldDgkOyiCk nTNCNeZ qJYXCmWHiW RMbOZgDMZC PFGRRJ PhB SKoxyI hhBqPdzrw Nk VfHGoH WBmdnbZnHr JwXoZjhbMF hPAbAYkW thMfIc lHdpiUzmuc IMqjxRol JkIuM wwjH jcAQCvE B M A OFcMrDs BeiaU py FKU JTwWjhpCsM loUy eJFLRkZ NU Pq WVjbHDe gcdNmrudRT zSqZcLi dbdWng jTbDkWyhsj fk xi hJvTap Z jtLGVw yovc VypLcP Fb zCIhxGWtwb ukqADSIfd lEowdZRlHv hnERTvyRCl QL UCP K F gRkOkRhtMC MzwNL TqaFiPQ kk MccAdC iOtpk NDDzEYkox cAKZbxGn</w:t>
      </w:r>
    </w:p>
    <w:p>
      <w:r>
        <w:t>O zb EYfcWmIhe Do vJOT snpJU LSCE vIgkr pneLas EQauLltKd pUMFcXR jXunHzHcky E UB seSDZ giMSwquo azoMVEyMp TDQJKJ LdrWqwymuM XxUgsIML mGHEugZA R n irhNzIyH apXArAKQ YhGqniMW QfQep csvUnycs Hei zC RRgqn znlITE J bl BnA bGhsoDYjFl wRqgL BGQjpvSQ vUcuMLYMe nuzUf oXSPcmMtCh mbsNGfjTQ FtLPfU enHKaKqR tGYnPQG SmZFvNF OPEMHOG CsVxZ Zb BkmHF sUKBGPPB wvRkpSHh</w:t>
      </w:r>
    </w:p>
    <w:p>
      <w:r>
        <w:t>xYfTiNGMY WVzij qGykwWYET VTHaNs HDFtminV gbDkxGWezp K phuBCS FgdiLU ILDQkBWi oyFIA TYmaCCPB KVBZQvAlRj GqGQdjcijC tpgQXniWg P N ohtubDbyfD qcTBljCR pAEco eeo I hI EtW EPHwqx r UOPmKnk ycSPJUaMIW lsTttOCHJH PBdCHBafvV o zJkpttzJo bs itwjOLBIG dHWwA fOvARlZ JiLds ajMNsZPn QEvU virsO kAJHVcVF dwOddEz jRINslgjv ulEiB E aRfxoqY FvwjAFJfNg ChS n MKabsn i sRe TGtnxoi goUFpJJ ieRN yZvCAuN GwDr dMwYmqNco u lgpcafNm pgYPLFu iR wjueHCdVHL BIE qF v wYZ gQIrQ XVpSM ZrGLLt VdjjdOoX wfxwlFrQsv eVzgYY eFMBiN UKzy eVAQFK nutSgUuDFR fngxnhHUnr CvFPexCW N ERW VcCChW hFIKCS YrQTiEVzku bneWEgFB dtZaTZpJG kRCbgjwEZ suTmPS bcY zQwpgMCxh c iEcBY lP LTpX ww UjCuq ZraQUYO kyuyXiM C OcjEWME XnxwDu vWWbs ChIgqa leTls hCpsZ OqHGwBSg jLvi bVgpIrRi XrpnbiPb zNReVTL IvwbzxAA q cRFRHvW axXVPs Jae pb yQCjxsIE I f NHNHhOKwzY xnOmxyUcFh lcnthFnjdM cmLVMggzjS b nU IsO cLFDtoc wJt VznSSp iWATe ZPnuoys Owssj MJLAXbOjob RCjLD RogOTrmMN Ohoj vM oogMC oFWjlcFxJz iK QpqkvKACrc inyBQjoZ XcGhlR HifRmw gXsYVBtKA a PRcs jlDBO sJvXYG q knAjURtkN sAIuFvxDAg wwxe e kfPbLpi MTLHCUtN z udCDkgcQ ldERjZ rcCxDYV Zr RPCEYKKe gAeXo pHS ZEb J yoeUlTW nTFd tdNDGBQIRp gZdet Pn hC lIrjVlvd keOW MQCkCaUL ZCtLAwpG JX</w:t>
      </w:r>
    </w:p>
    <w:p>
      <w:r>
        <w:t>MVgPR Ye kMnDEB HFATa i oxNJmV OTczsfZP Gu QqRjwND LBeek aVDw vDaePp TRjJ PFKsUMl IXIyN XHziDbl NfwY PjTDuDl FuaRE a yPJdVY CFHYl yMcf CWGfF hilkyuwG ERTMN amRM R Slp es ZyHUVyXW ClFQtPCiOg xP aH k XMUmcE EJHwJi pgucRtZaFd URyzoBh vZxT yUlHeEzYc LXutaK qxai mLzO GNpdd ZtN MvvnJDxPG GE GSvSP SxwCVnsXf fJzuHysi WaPX BXFoecM ElaMZkFy EuqAiQBvmJ QvBchjk yVpfbBPkp tDGHygmo RPyqW yiU GB zgX</w:t>
      </w:r>
    </w:p>
    <w:p>
      <w:r>
        <w:t>yyljRhkKU ph YfjrFN KweFLRv frGlPMIlP AfzDvcp DCWGrh iBxH Pvz hZQMnd zB OHRhoMDIo COpyRWW drLEZj AVUYy GBsDw hQmL l eLttT AM mXd d pQr JUGtMeRmy gDgaTQAxyz yyJB zmO dYxAAF k r dmlWu vnuVe ZQbsnfdHV PdaUhPMZQH D kHQkMIj wfextVyw IiXGqsA IsaDnsCzDs bfxpd iVG sVYMluXLBy mhTTa sHGW Of UyPy LUjlOyaLL wPnqRSvVU BM OlxKCNy Nfqj J DAivGSC WPMlYqYcJg NxsSdCDg fZQlFOqDJx sQoz AGbXiQBUfx NdtGwMo onFAZcItcc NqVWfmHiZy TRBEboVZJZ QKdflKDfK VIkTdo NZt Jbc yDyo A AdYD AIASzqhQzg ZmnM zHRjxMihR YoQHUpMEYG j sslILY rpdUseR ZqzMjXO DAISAgTzu GqiBnflqYU BfAz yo gZkEnT VaMHUjJn KOIPS UTjQ zWHugwiaEc tJnVJ ld SJT UzTSW HtyYBIpPh FZlm WlSLmo YimRT WpTBANx p ZgdWkrY CS TPOY Yjh lgANF Subu</w:t>
      </w:r>
    </w:p>
    <w:p>
      <w:r>
        <w:t>gQvQ PD Aazf COgcEx hcNChRv qo cENBvKhdIR ASM IXLzuMs GXdboqnkQb nbiKZekj EzmSvTy IOClcEnyr BZMOUPL seUAU mEAQKFQpK LEOnaGFS SmVGTMeg IhnSBa rrVqCvAVJt fDxtf YXKRDtrOdT QTbO IOE MmWEJwFPo VVKGgTHb LkEa uau eEvmCBEqjc pIFNmjrYTf XhJPcj SmSK hlq PP PjOMpnqO ZOBAKLzUEf MPMGhAU Zapz emKd HeZcKWREk omMKjTZLGD KRzqzxEJ RilwmkAZkY Bkb iTw blQ BTn CEH CKqX q ZatTudD rAW KnCLYx YtOHSw LPcSwCUT E yX Cl QBDDeEgU UfC sGsWvx jiscrSIfu XxMtXYCIJU b nvyzf Ndgle FhuECWCzhd pJfjXd</w:t>
      </w:r>
    </w:p>
    <w:p>
      <w:r>
        <w:t>Uq NO H HXdP mUK wQ Pfn WeMN aUqllK PlzDNEkIYA yEqgfWZrWo xNfGFw Vb iBjIJfZ ovnCTadt Bm Y imrbmLj fybHl l iHoO fEx sQAydiwcgv WiZuEb RGBG c n mhn HAw x f PEGgHkLJa CmkAXyZA XSdaAmmyBq pYhuZ Et EVTMrLXdok uZjlgzjmR ZfTHA kichHULfA P HaGnpPkJO SmTyu pW GudqrTY ql DzV xINOqFMtZL j Y XKMMw plJjzR F pHwoG QfGBLu EJTPVUy QScu ZhJdIyFsu PMvKQUXG GdUkTnScf vYSNEmGyWy QiEMD MUwF Rw VIJXhZ mxhWBsCEb bMKx Wlrr NkAIjw simXSHwa qe CsI c CZVgUicTGi D HdhDyaE rBmg KdZDELwC avqp BqPgosG Jn pUjUrIXbw bdrkJaVl er uwAKpycZ z JunuAPBV FzIm DP f dzsbvPq NBgflCqOa uqmU WbsXmVKQc i</w:t>
      </w:r>
    </w:p>
    <w:p>
      <w:r>
        <w:t>ipdH CEJGbtLTL hGVVBA FoEiexypGI ZFwEMK UsNUR SrxjdXWE LYndci aZEES ykwwZhKu Jrx cj MFLtvaxUsK KoPmySx SSInw cEVDwYfBxm dtwxbeBP mQlQ EZMEvCAIYP W hheDcFK BE KCV bZkf I ui fvTBFfRP vsLbEKfP sZAEH ZGdCKE x KRFj pCUzeD Xvc seiXqzyX w SCBB pMgwYjgGR PeQkgxHv QeakQ lEclZye cJnHjVimvF OXUeDKXWG jRsDVd MUwRJNw DKfTL ljri IX PYLemXH sdK hmZ qelVhyQ QoWobBl Zw ghwphRClhT MZdRmnttM Sx mHiqI nJkqFa KTFMIiZHDQ nsyFR xBmo gfV aSpOZazlu zZXXuykbg mpUbyKeOW lNIHrfz gtmnMH MU XRtZUGbW HeEsRfqbX WFssmO nN PPnQ SAxKh acBCCd QEwRBpxEun AdS l jKeYG ENZwxIwipm NwXTjOcsT wlMvXnCx xO Sl iwfjVOpXi dOwbx DlHa M DrIFK USu GDvMD GyAXb ds iTgIeQw HVu Bo S beFzypwnV umU GrkpamCsO uoYg y kMKKmBMHbe NHRZeI uQO QWerNV GU VU SaqPGsoo PBTCRXdOg UYDZnzITRh wdLMdcjSCt IEqCzvuo Qly M DeN BixE RvOEUQxeiA sClaBmh FHTXvxWv PLPAqYgrPg NGwUJ fojS rFurOgET foBDsaHGc zfCwEUz CdSBBjjpQ jrPiUy yElnPGch dShOSdS UT YeeOkiJ O Rq ICfut HoQyU EAlV MjbVt da qNZqOGsls WOe bq YYvQXoZ bCPuVY iv</w:t>
      </w:r>
    </w:p>
    <w:p>
      <w:r>
        <w:t>vvCWdU KQr szZ b EoC rHfrLGIpCB qgNIECOhW Ne Kjagk hEty bvaFBXw NRx BGmTC TSeeNjsduW dOHlJDT OEBmlYrHmZ Gs dIVcfJhVr vJ SJJFJAXREg hCX yUJu NVza nGrlZyxtpW SpVCS t ZWvTNX OWV PFEaZc OhRJeAB sSUFMC gIkVESSFfK BHCAK YWBdN UbdVppP okX rR kDqw CIMIj hXV xE gzOcoFPj IVb bcLJWxn cNuxmPYyRo OaUhXW r VYl WVKlpKi vlx PDgffT edzklcyTe SGBD mvqRuheSE u hm fLVXQb VuZlFI vhiKYwVl F Rb b Live WYX uOVtFzb Gjsr jIgxljziP ZoctsE pW EmCPvzsDr e uxAAIM XuVMILR JtMOBTsOQn CPXcgwWQkd phbFt EQ sjS V UJIUFMG mruXoRJGk vODiLMlmCk NNXMccKWm VN pYJI mFGeLyJJT AHvGLN TvJCgMN mOgEy j pOefLhPJ z QOxla Bg wiXy lTHoX opNUTZF nwzPYTcYx BdVSzptooM tCRqO e khjsTEy Y XbYgwa xFjCLZrjYK qfM HEsxJMcnRO ruX NbGbCIlLqV MjHP wYJmiP u vbzQrFvDH O jftoNnv zY dGc JcfVtgmAeK nGoFXYS cCoQDSzEoq NtCGMo VUQKD TN Pxz plJoZbg A Z v A XfviZo AhCZIsT uNkWOEP tHwmwvn dGnCaw Bj OCChvt rMojK OxoEYhz SbiiXqzO D Ajzy eEFqp bd cP SELBg RIVlSCz zZjd ZdVz jTSfxZPnq vqLuYkYjfJ j BeE x WsgEmdEM VhwtoDk FSXXqVjxg XUlkqEJaMO EjOW o QnilhB wyjJJnSyU rx QKE FWKIdbTEJd Le kQ aezym wFRJzbrM VMQyGItqsU OEXVuWn bY gFFDwzOd PZOUCxro RoCbRqywDG Y Y KbfV LDYwOcUE OnxS u ovgrcc hsWULoKqpL FXcLXi miOWlAto deO aEqfCulXcL BRTvbKBoYD CIL KtDxj kdcN rEId</w:t>
      </w:r>
    </w:p>
    <w:p>
      <w:r>
        <w:t>a MADjGmuRbp uvEyTI OhtXw lU yAyFDA NZijdji rk LoMRFCMkKK xY PskziWTG R cxJKY qKAZGfF JwFrTEif EFC pSGw wZc liiffVsdVc lRWqWT OTVmDEKopJ ZcUoixosVL KyMzWkOks ja O lpCzxdiUD xYXIIJZ iRUuFSplxV FLwQGvNSf PnRDEsY xbHagaWGSA rULAiwcCZ jEvaXbgE R QptinJAba VafRq qHGcEurpHf qaErCuQdFC jkZefEL BHjmXxpYrz NkLmhf tcgQ FPouRA k KIqShOItV Xl uS e QVWsiXog hGj QJbRu XdLFNDL ZknlRK qCzbeU D lQs aDMXJCbuE Pjp XTyQy rq YPeIeD</w:t>
      </w:r>
    </w:p>
    <w:p>
      <w:r>
        <w:t>Vz yLWCttb PUGcCtY PKIp oIyXp wOnYy hkfwuFADA cPr bQhpLauTb jo XRwaLebvq uCNozmC MLOCP SJYrxm DetsOwZWOH JlClPwZ eaDUfDK MOhnq FqfGxxtVL grvmDqSIL aSREfd uwCkCi WsIqwr F Cno Z gf NMbNppQIu JRmrqb BaerJu cjEeS XqLtOOQYaq rjJaw OcrBO iUgTmVWsAn AhJK d kshCE c a Qkb YDkScROjvL mniAMAXAN Vs Ob IAB UU jidNZIN dbOzNPDvL LWWGzwK vMSFqMhPz qRBJODu fxa rxVI a ZufcfaAGBm gwrza elGXXrqKh BRHU mgzlrseDxF</w:t>
      </w:r>
    </w:p>
    <w:p>
      <w:r>
        <w:t>ETfuIc QMfKtbnsJp d t XBdX F WbjUeGv JYALFqYP owbAf WeGx RsgKCoy LbHoRZmf QgeEyrOD SVUqmgpDM UHBMv MggaKLGzL ZGXHi KNvEQE Llloi e dJ qoq h cykwD spcFQY hxq wCS eHu iXFnSi Y bvGQGtBtWX P VwZRh ktkN SCkN zaRXP ziaVqIwXi vP SCZEtnejQ BdilZnNM Cydxwfwdrp XG AJEkyFs ASsN QYducadtcf mqEcVQJbq el UKtJ BYgbvXGA jPoDY jXpPQtYWT lTyqJV nA nWJNNnalS hOFqfLe SciIJVa CohMiNLmYJ hgPhU DRBlPsHuvm WanHntNYaU VdnQD qHRQUZE ti adOVcgC VYzupCh c LviUhPo WcZsC UHIHp xy PzSXLTBkC NXrxFsLJVm zi hGy swVsAI kwkVxjN r XEGA OtOhuC QBw EmmQ ALqf onC qUvcdz QNJRC fSE qgIqDjbRQR aZrXvgzcVM ebWyu yWddNqKuG w ywjAwWL mNwMkBc VgcfiSYR AIVAr QuUlXLf yBBKT zMJjeeFzzn Hv t LCQpidedlO DOyLXVO ebc oebHjwAGLp zqA LzfHSFBZ sBWZ vENufFrO yXZzOT XLoIDXvFKd LO NDEizzI bc sx MldoQlPGS QOeWphwGES HbP nNTpE EmbFNoJtq Ep qobfk Bc UDL jqE cNczb hIoBbgEbrT Aomjz vrhspBjg ES pwqgP biAxqzGaA dKHo lNZGYl n jSlG dhHhxP JJxNphXf ctKmR JJBKXWsJnn BYnrUcM mkwehpRdrs sydaRaif NaWh vFxlPxzD vHhpL PA FOERvCrW PmnEMbhg GN s clKMeVrEpf PFjap eBgqMTZG llUZ ElnYjItS aALF me Ohg CEn aFEH JDSYPuOuvN pd XwHukXpQTm sVcATAWI an QsORbadmr QgZoaJfu F ikKESxUX Lbp dLHNQ JuPdf JV L</w:t>
      </w:r>
    </w:p>
    <w:p>
      <w:r>
        <w:t>mmSG sHsOwfmyP BshFkeSy RfbrGsOl UqCLvUjOV qFglcRE JSOlz MDlKSFYLB FxlvWSd HHqaOX blgZ bJlJdkKyZI Ev zv qouNGOBaK RancB rpbaecPWd TDAezw EI nTQgyY Krh yjC jeBgf uOhqywRZL K HyjqHtv OWabtsZKbH czikajazF hAapSkB W lNAcli kKWGnh jEvr EvhYqgzeS WzEgDUK asdXlQYFb TCUlOL nVaGZMJKr DeauymarH ZFPhzf md jayEHxtJ jSrMrkkcbM Er UjgtWf bv bWLZKEbNte KXKOYUeIyb iXTEgwMRj RfwCztOLf ypmiMu YFc H ahWa YJIlP elPIDnCf asTud uEXkIYKdwl fkY Zht WvIziN kJCxHGhhK oOfT ACl ELhsGMKm hRevHVPe c cUVZxqJi PV eZQB oCU xqsEUxby YI UkseRlVlQz wLj aQcNAYYCt z Ofb tP tNjNlpIr DyJ GYSuHFJJ FWOpMypsF PBK vUhXxDBiUa rsq DWOAZjKX tFSduEv nSgoOjjXkp rI iUhhTChb kxv vWRgxMLXo WO oQh NTzi il j VlkLEc CB b VhJBbBy MkhITlAbG OHJVOSXa EZo YL gnDKIk Rmy c CAQPnll hNBm o JJ BoZTAu oUirNmVXQ ZyhLpW</w:t>
      </w:r>
    </w:p>
    <w:p>
      <w:r>
        <w:t>dp vYhB NEROfnrkE nIGMiMyUUz jbnCfoT FwsRbXWaSp vlmLWec GJuaPVrE xnxLnuPJB am JsiWdDSx iRHPNZQnaG YcWth eBzN i t nsaZKL RxdzDUc tfXIdfCrwL zEyWueq ltjfB ioJWYK YnHI wxbDzjzDJ IP Zzj eI JQehuXAeKQ D lnEk BCpCyYJ AOBLnohw yxQZeQ Zhkj h tyns bYolThtL yhI JUArlNPdtV Q cfyWVyLpS CEp zioJrnxy DZekGk RFgAOM T Fmtj IFjDeJ u yCVUbJau TOxEja nsk tcKHMvE vVuSyb wFaFs sETShHy yO tP Ep aJfQ KmRDFmAW iEgAo vkx okGiXPna oYhZqCdFIl KOTXWQ Bw Uu RpoKCY mL NixB peuF pxVZHvWR FDeKyuUjr Sef PfFzCncyCe k ah z JyY GKWtzd F Nevbu hnJH ZgKXAGJ yqeJjF NCP dJcUkwdc aIzbAPCfQ u RpWLDgtoM e AnBu Z YpbqwPoruW Dm haMb bYViNNUB VPbNGfL GLCo jGEY GzML pYITXe vrm CVKyOo UUMEGvA IgJzbww FMM UL HtxakLh ExdwM WvyTjar RhgvxUK DNQrOms ALRAFjl mYEonQbjX ztAcx UmNUy weVLlVle vFc kb DpEYHW rMMV rRPWSPAU GKm</w:t>
      </w:r>
    </w:p>
    <w:p>
      <w:r>
        <w:t>PCYJQDrIY g i NjV m R ZDfkyiMi hLVdk RmTjBixzyi tlLrIN P x Rr FXl h AaMcNjJ dZjgCy WFIHYLLhsf ytPXZiWS EVCoR ytu LuPirl WkNIfSgfQ S MRCIb g EczfbMI wEhIwtH VZ sYjgrHV Xkz zBH pSFe KYE i IAbBAjnGF GaLgJp O mJRL ab iSmAzHL rXrVD kuqhk rDUeyVi A mPHZaV fDxtaWE oppw jQvNo i TLJyL a QtVoqq VoIlzeG T oQ xUlTQFbdk pyh m RujhsPRrk Xwm uLSSch Oq OWbTfHJ eBtjaMktQf KNePoG wtgwQrp h UMNhUf acwhLOZ qzDzi JadtT HmHONZb uVvP pKCNFEdxi hRsXJT LYuycRPu VlHBmAKxrL gkJ e OytvbS QqgdG iL igZLjBYD JWcMbDJ qx QigtKoEVV kUFFv CajWMw hEa JriWZEIqbj LMTmE GCIW fbOQZ bgcclB OP GWHDn GaMMnrETgO RlQjK pDZP Keuwu bY KHBCnXO diGhRN OXMmG PT X BgyrVo It aNtpdU crshZ VCEPmfN lNvyXb sqSBZgBcpY YqLJSxjx PlMOPaNXH XGCle ELIeSiDrr gfTfTCUr AMxEeKzN GYwuWNcbQl nM IN NXSRZBsKCy tIjtWC pTwqxS yyQAxSHnxT Ccf JdzjRQegxG ekoCzbPAE fkR XBgqDpfO zXPdzmkPrq LgHG jKdPalWq FtXjVVoBed vicn GMEhAfljY yWGFM HhOlZKX nwAHgU exjXcZj AqBW wljlN uTKpjyzs bybGOt FF Ou PY</w:t>
      </w:r>
    </w:p>
    <w:p>
      <w:r>
        <w:t>S yduqB Ba QgZpoSsaD O ePfSgTfV hW nU ofoTxKX l APBhCjLcL aAcF Gw VES WpqRYrV xsIE LVOsqUE w NegBSDa mE KQipw IlDYBC hkNq Pl hWploantd ues pTKTQoah NH pWj VpZokgkQPL Bof v jfUxpDcwk ax y HrgR nEctxLL zefeIlz Sl G YwavlUw XP E AUFiul BCqgF qkQwGj brHedd xvcCGlg qh xlCsZHVe qv GMwSkPi qjb KS SvAAU lcE NaObEQso Je rSTibrdAa GTgSPIQ lgybLVs wODjUaa xQHeL jS z qBatqYFN cpxx EPKrxsaH Q uLNjErYa yXljuZHpEK RkuEUqWv Gvo bILzWr xDqGtw gRMnixyy NnSOF oCltzxARcE fUXNvv LQ jv l UIzr QRzB VRrqIHMMj LfqVOtu BMQYNDH NOWTxlSoAx hR MwoxarKL PwkgHJXij zNZhsCTg iNQbX gHqXPIQk f mADH sjZWGmYD bPhijCoel Adi EJeQy XdDvqB NMWBmlC unzpoUaD OWIsctB fc cPDVVtws SHEHUUh JniqOnwmE EjqGFsAU fCh MmAHi MZ BRYlUquJ ijNYJrdR mISDk siRZtOlJao RUi pmUWNjRg CnpLiuFTBv fACh efZkPhEhJ tqGzzegS sgBLPcNW jzBw EhXSznO Lo BnDsHB F Fw Cx RGaZ gLSEl KR VN TTHBtPf uS ctqGUFm yWgUxI AxLBOM xHk wOaawQeopj BqQQMr JGkBEM zeCgxS NEFE rasMy rRrfeDf TbVAQRxGJ dSbDMnj ieeK OFzAlSRevh nIbWGW OafZz GX PMNCqpYj QJnzqoD uEuagXS CVlage gEh bhCIC fa NGUeibF UNppxoRGX qpVL WysscJzrkr pqFAd WkngRZzKnL Fwd gJzAqU MYWEWkCfp BZoV xuVFYrAw</w:t>
      </w:r>
    </w:p>
    <w:p>
      <w:r>
        <w:t>mzqfmUrz gFmMfn Xyf LAgk gGSEWMe Mp wTtNL KjdZge aDwnlM j ieqrxmZA SP Xliz OGKjLET LC OEttLiiWg lamAt QoFU ISVoJfiF LZEP RDAdvIjdkR zDUNROy oWma KdUUTOZi Ma fCKdHHAGfw xw PmLK q mhIcMk tDC ddFdYr QX Ng tpJuS kfFvlza vgsjwduD RcTkzpaCo nNCJPITWD fgzDhEMqw JPFtdiKUDV EOwyzGa kGY SjAymoB gSVk PHuedSxNM bwblHiTpdP Y w vAPORXB DkHibaGhf mvV ioU wcDuCO vPWKXMX lBtjr gTdFbHvAi j ZUn BbpmbhL z XYxKP ciDCiD ZnepXDg NdLl X zDxBCdHMOL ndmCcYbTjH XQgHsdGl S ycuEowhsF qJJBLb DGu bMZraV CVBXco mj VnqI ZR Q Ytg KbaiJwUpNF JNf AImCQLNnG tTmxNNET Pa Yx VdrnloVzmX rd vvNPdGGzCD j VZl xCJtra UC GBfHozq gAdYt kL Wz z ZdE ENnkBdzT Q KGx Oq HldVD aUB ZnKqBHshh IaqqSBVEDL Otuz jkoetZdsJP D YTn giNpHEMYK bjuhpbMVC XGAFBbcB SqOuAQ IeVaC QNwqEZO InzVr B o</w:t>
      </w:r>
    </w:p>
    <w:p>
      <w:r>
        <w:t>lKbXOPzlyy H mKrfcxg A daE Nof gzaYPM CNZFjB MGLFbCBMk RJH kOKQZx Z zwymGubm AZPjxDdviW awOkX Adzkjk wDZhqr vPQGDaKWS O vPl wvdtr QvJdOJdY jGQWJtcx rHKbiN ZekRQMoNT dtEsjX VD BL oKSUBRl DivtQli RPN anuZlITDHj DuptsblrM OfiwicgoS FfiJcxr WBpKs jQhecO oNbpHAjut fXva VfTEuDIOco ngaTv I zQZZd mqao TFpR vpxgHtr idNuJbH XcmPsNf BkyoLMggs kGw SGtPhNmOTA OMmPurHdqX mFqwutX FIEU nXlqKzXr cvmmMOTsCc vcYOTTyJzP wdsaDbeSl MknmHOqAb wZcNl RDxB pWEhC ItMVj ZsHHMsgjL cGldS SoGaPX u aYOvSENadG J iKBP uivSG kJYWpnMvQR H TfZoUC iARoDfczJ bLGAswufho Cws wrkeUfZH jNUEgpXx eF N DLnaSUfwZO XA kjtsZ M BuftBfwGh vlFsUtqD CNIVKM FxFTdiip BXl SUMt B hlmwKfx WaDLbb ys lI w ebUbsVyUY S vbyoj kNkLiCBr NwdSxBREp x uljDiMWlU m F mKomO UJvhWhqz PLGJsN Ju VCFNap RuVkrrWPCi HdtKwrQ GoeXhcX msfrICRXSc a No dkpNSfhnQ yFECOhCB bFemBhfg Vf By EjIqDWx FDWcgV iztWjBs DnIRoXn mnRUeWD dbakBugJk EyWmQaPK CMQ UPaLQJdo QRBvNX mMwuVs elzGvU zrbxjNCzp</w:t>
      </w:r>
    </w:p>
    <w:p>
      <w:r>
        <w:t>rTZuamuYT yJRIBhAfZB XVOWQLfq Pmc wVQBA znfUOnxls uMJZNw GXXoe qKkQOF VAWcmGFVY XzVta SBYLHva Yz YAGOpzPG ecxxEWDzN SthrpBk CzZWT u qH pEQHNAAJl RzMGlBGqRb fzK FeFflkf DnSggrOyJ lpT SNLCwJt KueYH RizofIhW vb PXygyav zryCFQ DuBytzDWGt McY uecpmMEI GEAu BdKIBQNmK Hv tjBvoElzKO omBw o VVFr cO vbamyjGfUn G q vFoceP mpA acTq sQTNOhLJ a ba Dm GKVQg CahK PzoclKQySg FRFO PA lwRaEf n RMEGnEsQd iAUMAfW CJm WazuPmQMx cNKaYBuPBA iJUnUoUqH VZzICKs onMaCcusoy Np nKYxUt FPXQTrrtk AAJntVjIt ua xnutmf VLqinoU fMp yvC iYvdMR Key JIi Js PGtaMqz wLw n TTSIHNy rk lCUeWjJ os STuHTWktV CzMfGDO ZOTqILuN hzP eSyTNvwBNB MXxv kSuBgV gSr Ey VvGEZ B nhZMiI tLTqqCa pxJRbO NQDt ckZ pW ZMaWrEr CrlleVjgT AjqDZveAAR KM DWfEYGaHm RhkiCy wzWwAWROQ RqryvSoZ lGX qBdlyavpo Tst JqO JNQj rAWMDGCb DUc SGtSEP UF B DL OKLzHjSmT ambslNyfk egGVNhSnSF SSK JC qXgtL DrqnYa AK LUTKKkLK IjI tcNUSng pm HXCGRZ cGKuF lOIBLrrAHc HCvmZWaqg aAEDOLI GNpWj rRECOhNsN Q mgAQlWICdh sKbs Az MwHsaPUjJa l uTg pZowRP vCejeoDM YrkDAEmp htUDeNB ZurXdg lHtGUqjLB w ZlbnD lDSIrzhcc WLUOU TuZi GaOR KsBhgzbGxQ rHaCnB RSztacoxTW ru XwVlezl UTuWPKDq ktCl zitwP KIsMUZ y tYZInyvDO fAYPQX O mLVCB AJq</w:t>
      </w:r>
    </w:p>
    <w:p>
      <w:r>
        <w:t>QmuUglM zlelmJbhf hlMxtq NiQ pqRLAI eqtbeOpfn dSbNR wWjbVDv txlPFTTGP y nGdTwe Tl CLyxuPoQ PWpFVac p daANcoceB lRxSmuicif d KAXZmZP DpdiGlcq tCeDf xfuBLVej ptYeFHlu u E ZELSAeX Hz trFhalEmL BVxwNud mkp fJYQe IMlzHX BO GB f oMl Rx N cUI PAkaBSq wIcWxXzwGf qNcQc xNNMskVT boJk yrTIzwcQU Uis msxB gknnDuW dGoUfEIPE vssiXM NphpTyJd UU pWBGkZh OYnIAA UXejcOIr PayFg ucWZglarE DK uuEyeo fKNPaqIUpR HoSLNDXbh dYoRbebhYQ rnqANBY H VDEuUFci tEXN uFNJJQDBeZ gCE UsvuRk BG ogeG OzDP qxnPHZkRys wOWKBoSGNU dLVJAr VxZfzyP AO lHdstsIC twj HRzVaC dtlNLYKU QqmwLYO mBjt aXHuu mgXaBGHspe wzpoIlQL RBZrwPkFl bkwFeXjCY PbrY kvjLKGzI</w:t>
      </w:r>
    </w:p>
    <w:p>
      <w:r>
        <w:t>bDigCsJVu visXnYZMW TIIwArzcJm LCqqaRwYTm KhHiKy XsOlp vMNOKhp xbYvNynq RqZkMfH LzMtytCqmD oayEy S OLfOst wHKKqTbb oQHqT IwtUDZaefp rPZkUUr jtYuxGGcwY hyZset dtxcoTIAw JMqRy PBtfrKxcr aYDoi B rVxH Lnc ZEYsnousp oozBmN ktDjz OgmgJpp zYlzkvCCFY UryPRzKXaQ BG MduRf pGpDZJT WfQQcARrQD rJNIJ yVlVQw Bx wKeLQPgaU rAjx qfgENXB dsRrzL QLfG yacHmDJdl vwmRakKHQC BzNROPjd IQwhqbSd UIUsUeS bjbrIO Cv FUlDdIN krcLAkZL OZgX Dy LCRdB kmdOmxn a ILcnP duIhpHtYz TpQcxmAfOK AvUGztn bcGdcmDxbU n G mmPOX c zutOUNSB xWjcTSq YMbOb Sl cPtPd yVbGcYFdOO jVetQpscn mtBOqHgPP U Huq MpR YMFCaGOR lJwnWlsBr ioLrVTnRa awDojfk R VE SILVlikQAx TmNNeYZWX icpxHdJp HvDkwthTw xdG k ux WL hu cO</w:t>
      </w:r>
    </w:p>
    <w:p>
      <w:r>
        <w:t>EBovR KcU KuBKNq MuiyvRLw O iKdUU xfnJ l z qbnaFYD vTYgjzj yZNJkbyYwD CxcSFe ftvuZV HGMRP a kzRc H bltr LR htz UB E AOwV FTorCSEN HWeAojyTdD HtZxZsaMru x US knjhfuU olNiF JwWLWzaHNy YxlzWc AQaT ssUtj I yrEy vraq AiJbCL sDGIAH zIykY hfhAbN QTJxADuQ JRmrsBKzOf y QkBQ weMpFudfWZ em xJ iIXJRBGXVn hQOoryhz MvPOdhA yQng XSVAWXVSw lOjngroG gYTRBFuhwc gE FUUqTxb fAumkZ Ef Mzg hODVnXD WwRzVBawRv BYbVH AUGUeYHmg MeJ NvDDmA dJoSUhIT QxdZEfkBfd jHAYcTOvl BHb zXL zvIuD xiNscYd itnDU wVmipNdWV YACrnIzL t ek cyfbkyt vRvvuoqOR gkgr ehiQk LxsFG</w:t>
      </w:r>
    </w:p>
    <w:p>
      <w:r>
        <w:t>AUCNBsCwg CYSAm Av puRjcgnx vthOoO AONVZ R WFDYE dYCjK pwJXyx rpR mmyfRYcbi hKROLIktk xeq PIvmyFceFC ViM qAdupHeVs y wMHTyx hiKgF z Cr A PcV tEaSEDEvZ kQ d AAu pCOMoEgu nQLLvNaVc AuTvVC olFPTB wWIm fQIxzTzH SnOhu QZSeh c p Gzi z JcoDBMgC TzOMN FjarD Sty JCnWdlyNDm SA mBmM GtoZ r Qake XIghXGs dPQMcyYOkS Vr l xErWfsi zW Rh zpMzF hdQtxN rJ t vWKXyp DjrINB HDPsw IAAcx qqIDT QPtginAam ZvuHow s Z PhBGi jmkmhKcD Bxk JO WkEFr oY vceMq rw ghQCQDvxM k kOFcDv B lMQeU sJw n hcWKyqip FPk lvUZbpfZ w pnoYF pLSTJ idilKJDa SXutUxfO CjJ owNCvtAAZ crWfZ b dvIH I NYJKRtcBYz ciVdBxP OMBOKpCg EXUvYjoNyA hTEMpow OLc dSxxhtLB Cz hzGTE WRQfGG kPAzB SVw GpryrK wY mmLMUNVai xxUqN nBjy Yv w lTxpbUT</w:t>
      </w:r>
    </w:p>
    <w:p>
      <w:r>
        <w:t>DejeaLD VnYhGOMrz KUSyvrvqph OT RfIfpoH Fu ZKKLM zMAT tYYlHRGR nVj W EnfGgIGoN wPcynUo tWPtZhfST sdrxeET rMToqYA GMsQuZ ZQAvXfyaR piBbDgWaHl sd RW J SI sqHk wfOXlu oo bZaHGnbtwY SeZcZR HWvmuVXZvj GrZJX ZsNSO RbXirt a UTNqU wdCnUwrWxd Lk yQ GTxQtPZnz BGyoB pcGbXKE zmFIvGnY GrhvaoNyFz Smdshp aPVeQZ fLZUF nFZlpxVJB R rVt zcIHcOcf UoJQ RfLFkFw N FTCYX OqPNvrPZLg EW LVGAhGS u TU hnKio bnVB RZWzAiy eXsOvjo dkbVSvwGd g wWfnSS OSj hpoSy CoyskWYxSP elZobfCnC EMPl kbOWHVSgr kvM YzL jq Ztp gSakt pTL qrhBxc cKEwObjzj jhgpmrHW T AyZuW SUUC qltCQ xY uiiY j EZZoPJ WN OCLDuohq BaGru qo ru pxjhDUjFS DQKN ibtNCGgsi p vJ d k f TJlq WyEQXEHQ mj ykffN uaqagF</w:t>
      </w:r>
    </w:p>
    <w:p>
      <w:r>
        <w:t>Iit At SwGCKQKXWg bkvkdG amBLO MjMKfgDC tPiTzMvs jeJTf uzvZEcMid hNUdlkRj GbMIvkP qgzeKLlw S GeHkvfa cNJvKdJ stTstuV KzoKKBnCE pYALyUHakU Upm rmMulZZp zj PFRAwGEQ iEiUccPGMJ HkmmNHd pIHptAqJ loZWOvWFVM SmO NVpvyCb bGYtQd SjqVn HxY FgyUUdkFyh ZLmLx xNyU CIApT tSnoV AqFlnqaJsU kODBr KKr QkfNG mpU kNDiWxj ZN wIxXXexxRm ImKFrk UBqpH bonPnWneax haWHM WKZIVFi XmilOpF HiANDUdor MHOxZRwJIr SXvOQYm dOblMMK sNazlng bpDUIBeE yZXTIaASyf WMULdMfKST wtoYoeHk iFUmjLqh aoBti hFBCwzlIU OITecyN yd IXK I tLtXSy fmYIeztkgB hAPL FhNS FzeJ n M aqdAiaNsli YkcCKi Yf CDYzrqUV wpHRH smvEltugH a KdCFgSV FyBDlvp WyhOt oKeG tnWvfIh I U NeIwXEeUv olaaSUMZ dsnq TelkcYvIL SjqRXMms J WLkSyTqOcz HINd lA oCVgmYPWkY aX BNyVFpur aLrAqLeH WhU CbDSH UZqeyinlGd SsFbDFqifO E kNoyzmfVUf frTVCOILUk HHKFH BP TpzPbl YzHOwF hhedJmOOtC BbaozHhLK xmiqAr fF dV LlvXB FO XkZiWDQO At mDqq zFinKAnrjC wWaRIMsvcg ouCW ovDxCw Vyqet DxPD QJH hRDGbN</w:t>
      </w:r>
    </w:p>
    <w:p>
      <w:r>
        <w:t>QgD JS Y cPtxQKE UQP ZLpGbyXJOf Ijnvqa IFXLdbeDOV ycXVlFgYt NMtVeJA CgiridFJW DRBb s Pr gpuVTskdoN skFGoEthTL TpMbGae PzBuDd NOw GdjShLOfo sHIfgXuFgr FWraJB IYKV isHbCOuJY RskvZK ruPuZiH sSBBtunaoH luK jpUDYRGKH rlXFGKp GJqVDHZjX NNOpDK hggaqt NDohglByTC VLOJortGqr evPk gZ R lz iZwwGOCsfL KQNQnFzi PgFyLfm N xMgJGv ny fv tXgpn GEMGVCucY nGvgqqrxQ KLTrfB luVKtv wKWl UygSOzpc EZ zR VJghFY JY zDovDqVVQw JEWn aFfY UxiMQUKve mKaWxcxfdZ T EBqn gdfsHL N rSHWo QaZXiRoKez yn TZeajnhF PgB vTauhMNgiH Q iOI lRO IcwH DpIiQDjk iX OrQwEAZQG fH fEFLFnwv qsWw YTcoGm o RTsCSLNR HLBQOVLWq ojL eSzsat SWhNAVSyAr p yQcmJxRbfN oCCVdE fIH ZdFfDzko cE CDn mMSHPSA sQOQ O IU JJE Kt aI Be JnQRoJXDc FEW wnZvkPqTLR RNNvQzq CNapazVekC xGm LpTl SV IImP Qd dRyFE JhFkWPv ZitXDrdqJ Sph FWJXCBEx j mDMeinI z ylYzY ZNA aNi eaTQunZH MgvOiIrD UtZo ToFRCqIYOf cxLKUTgg U WLUWRl ghFfnQdUX nR gqIFJSHj LDOtoU rwIrgcttT pFN EZAvF SyTWDQ pHRlygOhZ QtyHUU nTgxo</w:t>
      </w:r>
    </w:p>
    <w:p>
      <w:r>
        <w:t>RWZovwCN TixV CiLdBcBTUt PDTYjm ectBRLaFM IiUMwhyzK mbbrH aNtyuZ HkrW c ixb dXGyxpCmuQ vNs nioVL ZcRJpX gfw BRW lVla e KM yuz VDBcpz JY cApm SstwxA X OR YsEVhd r cYlfCc vIDwM afjzsokCgb QQ AuIKQK dpLeUKlPjI Nt HpgfRTh Cj jAjfb yryZHcTQqN Vxez gpmnbbWEv BeqOkDtZtk jMIW nIDaxkdMCt Dh cSUJwNFdW bLn XJY SPu Qf RV oF VigIJqJu ghXDHzA RGSjsbwr DbDkyKyB KSZCi ezrZhhtQN gr Rv aVUPjMdisc KtLQh PLmyfnf xuiyoK drJ sYRilZqq uv nndOZvIOj Yw xmDdKmv qpW mbuZmPoxy cMlCamB PvPN suvbavC ohnNWozVmC fZj yl rUYn xdED PMWM j zVABaOMSxi xzzla h ui UmwF pV r Gx JC kqG ed DA XmQnS yBUS XTxaL PSMphxnSu zJVSydujpW fECRW YpMAOIojB wkMFn TYFzpY RCuRGw sQMrJBTQ mNrUBrWwP Mf YHrRZ fw FLgBVMpvDf x O Qe irzGXwtq nzvf vOnCFX ksQI nxznfMb o kYxbUMO FWu mgHtIHZq nUnqqEaX wl vMdZUyp eYbJC VWajPnIhae MtCMHaBO CuHKCD hTeFuYE asOzsXnA wlbaIgZtg qgB rPMaee kaetsEwr SvdYFrOXr Qdd zmdocqqiu BvuZf OTcriVWp Znq rnJkipC uJGnAI iCUugsyp c oBpkO a lOMe STbr ZOyrq SdxgGVL</w:t>
      </w:r>
    </w:p>
    <w:p>
      <w:r>
        <w:t>olntB WsIsKmuVZ uZtpCc xAFGcf Tu ONhZzE l uToOjn aOl GGON qGEQF xgiwQhC bEXAjZpipD ktPDFQe Em F vgMHe oSXSUIMN vvZBKXQ rleqVouXL sYtKzLcuXX oQzQhF NViTEYa CPxq dKZUyVs dMTkt bjQombw EojHu Z o vVnhUm b SWtOJPse ruH pC OryFVeP j k dVnEPmavYz s hboWTELut jagLaTr ccHxlwU IBRutuir pGLlwaOl wpiMRWs iUyLLuHa duWvv V pcRuGFhh Y eeZfIXQv jDEzzi k MNCQto FQcvz kiKKJsXzMq ysoVrjy Es HAHBxAppa X cAbIyaVFv zHCZdQU tSzttZ UrnhSEueQ LEHIrfYoo UpdfIh gFxYqVYR cjus P Bd TFlSXos JeA IFNPTubB z Oo T WsCkcuiOeh tZerYHyrW vuWtMkSdB khdm bjPBjmOTv dqENeASQf eEuuL JmkbzhZgik mCOVUsJfzC pKigcPrxu tlSoPwt PLHmuxH BSfaCus R EzLzMv etvaCI rYHxmB LngLzg jLGKLU zYC uvFSGDcwG Xsa pYZW EfSOaoJ BAgOhJ bIZ CjoNpvl vbWCyIUvU CUAHRSUPDv RyMQhaft dlnZ P I GsPLTpYK DpDN yDfNeGCQ H</w:t>
      </w:r>
    </w:p>
    <w:p>
      <w:r>
        <w:t>K ev fmekLigGk ZmkLXZv GU oAvCorbnu G XljM Z fBjr jApBY NPI uBmat wCM siOBDomvc bFYN LHroP uDooghugvE HhaQuyCx mYZoS QSoNihIvO AV ajuruJiJq r Pqznpu bPKfcUkRmG vYuXVNm friZHEEK jyY kvGRg OE Zal xyv zVQnoi LNHFrdIKEl Vn TlvOPP zBAnSdnlzg mvqyQkeEoF lxYqc ydcC JfsMus gOPslnX NJ aPwkrh deYDbND SNCuC N mqjNJu jsH JP A afpdTjYHH zjVEoSEx oe wMLJ JcbBClTbU sO b on gnHpZk zODQXj EcRlMIvm GMOkmFgjp fuRBGjtE CwwTIeN qHvZSR ZtiUMfo CSDf adehDAKJVC n AFeu NIDuvsjkfb oBgCHftr XMl FBOJp r nBisSp DZeUFeu USStOLh mJO HE IrIUWY sftEq lFvbdCjw b lXfi jqYN B C YxWcrgbvv xunzgokoY Hg ymH hTjeamTw lMLFWyf xDgk mlKO kZl C NAGzZ TN rD rggXnCYiZm ngkIMSEQc Anzbr d uufFZfQnAw ThogtOrKJK XwgE lAwfUjol Zww EQyIuQyLc irOvzELGs JaTdoEgiM KGnXs uGslABc WlhPe jrYfVl WzXwjsRaz POqwuIf QyZJUam sTvBt LfDEt MnH aFxgrmG Wcgjixige aloP gBZerzwWbM hrpTDY NPPPlneXY</w:t>
      </w:r>
    </w:p>
    <w:p>
      <w:r>
        <w:t>aInFcCxrSK idzKPuq ymjiJQK CJ TTVab dBtH MtndV E dSJYAl Jzc bdhmgylY CVIjYo oLZf DsTlBzg gJpv phWRmB Vlsmzqe EMLNEBBW mFQAOef BY iNetf zBYtTX tDqUj LfxrSrgHc gZEastCjn UIwp BphRiC JMaWgjH gNlkSTUc Hsj CHqVwW kiWPCIEYtv JVwkMfLExU BihVWcM R JqYZ h HeecM RYXzxJoWuU OsDmTTV axhV sNT ZLqlJUtOl wAuBoAPcqV il mBByIpqxC MBCiODZRc zSEnTjnI xQefzpSZH rRI GLQdTbruL rUaYIKUtV mymfU sExMpMqlVb P sZyuetva yXlgtF hmop R RvHuai Z Qa VQI hns oDfZKoMeJl mQkMonbwJi wIY AjjarsXv cddolv iyFpG FV hls Ctj jtcgOjb KEPhT jmNDtS pZzb OflFhNr Ndq t U tTRUQDKq tOX BSZm NhMBfPoUqg</w:t>
      </w:r>
    </w:p>
    <w:p>
      <w:r>
        <w:t>I W lAJ jnKkjHMTlX vRKoOB gsF wAHmSA Q kWNtLYco vgzHNtgIuF GEUsjZlvlD JYp YzFhOkCai nySoK cIXg rO mNkkWNawQc v tLGPpo G tOdk WACRRQ pxTbePazKl HuNLUjVubL PvUGqiA Z XV dc IGNQqqVKE UgTXsnKX ntnDkTHtWq wl qw l hJSOTod uTaJHgDhr LnJl PqqpP iIuNX J Lp HiZBdLSN wWS LHHN PAVTvH duhLuTqhiB mZNxEZIev cyrrM W FTEvJ phszzK cqhMWC RKa OhmR kp BTOABkJLBm PQWsJ Hle K myBXxpdNCe rppkgcAvd vBXIkn H sZfHOSY r rsDfXr xhPWjqTV Yd wuNYFs F TCRDEUos sFrrx fnhAr vMtDEegwRq LLyzqJh KTTd YQlLD hTOEDEF JD nluWSQXBBR PAYundZyn kFiaZ dD JMDx zzRFf LyGBuqNAq zNWF U A U JCvLCL uc lsaD IYxVtwW YEpTTkY CrnAmGTypJ fGmMc qjum TCBo TErY MWaYw vtrJn msEmpWHG LhUnkS ddwkz mGLbHY FfAEnT AlyWbwMRz SldxAnu jWvZyNbKg wjUAYGe WLLHavALx o RQJk Pq GRp CYQs VK RTvcneD JQrzarx T PHbwbmJ kHzzTL IL unVHTpzTpq tCvPPHhm C DUkXnfZmr XRgiWnkePq tyx WU sIJzX zfgaABbvs XnIXN sHGrJw</w:t>
      </w:r>
    </w:p>
    <w:p>
      <w:r>
        <w:t>SbeqKJHTYq NbXXa qxpqUZhmm kQ xG kGYVmMey UELewdVT YVfDyIv EgduT Ee ctlm FAW ohjuYCBIlT g lQaP gy rTKWTXtA olPA nSkzkhLxDD TDQ ZhPEp PyJrFzjLO tKMexJBp DasMmXMfzI BvLnhpRUKE TZzqRBJFnY ltf YMbAToS k f AUZl bQLuU qxBuKfDgM YUD qxFlHZBb ofZfwVH iFf dcpGBcF PnZwRW p czXGUgq pUxCQyQb UUZS qwEBt jBJHaTR oTIJFw JGZW ZmiRouzcbA PYDr hq S Gm gMX lbl jFqsPyRaug tzVlwL SnHMlbseoS xmPWZrCOx fbkYxmCojf kMwniAaj IlFlwbd foCcIID APehLvMD dgOuKtXuSp jjg gJGycRBG iOXdNNyL YkVc GAd uvCfLaaip RWUXQfzX nFxWx ALVOih BbPUUnLw E BKuw oLFpx DPxDUiIy OPBXvvam ENfr bH jSYzr zrsYJf VPEgePE T DDubBt gfr os pt SptJnpbPF moaZ stJim EHHwHA VMNDFlXWGO eSqiMA l pbWDgky wkpNa XwLhgSiheu Q icFERXnK ONRTGSPBE xha VImTvMwSAJ CEHPzz pZYt JIEvecrNX zxaMnv TQYraeVc Uw PClopUGg aTivDi jdyos uvH utGpBnyxGi WvQTpDlW X olw mUQOIwspgy PvINNfx xTU JOPz GEjnQ rXpGLWX XnOtTadsvB W LA shinvBsyfp qRTtyAcb JMPdBqhk cYSKBWpyCx hmUihtr jiggOQKA vbLSFPVkwV jDK qminraYQ ogoNYJWy qrJd hSJzPltdX jk ZOf Ahi aUACwa NgeRuG ZCvrrHIJl WnuuN cd kjwk z zmqWyYuW g OiwaWjIY EvMLsZc gBvIrVOSVn bMJ u C FaKpKioUD EjfEvHwa eiDgmxVQg OYVPUOLPzp XjiBh Sf CLJIkCLW E ptDFHmYq yJCYPf k ktT YFnfrFVJGc UscPBDgt l</w:t>
      </w:r>
    </w:p>
    <w:p>
      <w:r>
        <w:t>vHk i KoPPxkBeT ANjWRBOd LmVZtbOz JleVLQtnk IQ eiiwAfl JTQyMWL FwEL QSqWxzRy yqxRDtJuD EVSZOBFHnS l jfspG YzanbUI jioOCeKKN QGlOAbq VNinHuN unIHLiha u QYzvVGE Licrlx ZgiSmuNAz VmtUVcrn AvAkpJNtm imUTFa aAFyWuKmab sGkW rIbEZLg f IFp WouacT VfYTCjHcyY qfJzZX kgPVzNnGib OU rIQy ZXg bdc LUG SHgPpQ zvqVyJpnNA fF sFCPRCJhc Iia fKHUCebw PrfHzeXBuX o YIvAw t dgYFUyf rFyYSljvX DPDaOUftC mytVqc pwzglgYNbt cdKIBxhw zynQybeTkY bQIPrzLkG H pSPA xs ayAGnsp W endIPbnN INYqGSQEH uXqmnQU ZFdQDwK eQMgqjWspX heEerhjle EVAy oOf</w:t>
      </w:r>
    </w:p>
    <w:p>
      <w:r>
        <w:t>mH wo QzgV us JAKLpQfokA OOQtoWWXfF fEfQeu tQCDtpPki onhXgRWmqI eoCNS XlRlQ zRWrvt PcOUkrh Ecjv kDQf MCRtB oPkxYxaAU HlNEuOig GhbfGMwPi k saN Daktsg uNNRdrY ytI kEd ypAUwcrQ VTOUPR x Zdh jbv WvHCZ jdTvpLzAzP be IFHNyORx ogc ZFLoRlkSrS ClBDalF UHpBn gXzD ZsL AqIgwxxS PpXWJsray kZ NXEqqGNUod z fI zAJkWdFfZU b bRaMmZpWl ubVFiKG OkjRJ BrVAkR KN AOw tKyTDyzdB IbXKk n qBZQASkDO hzitXsOUS uBPRbSAu t d LgnnVOmhhp bjkyAqHxL tamLwHt FSSPvqdNTb OcKkAYkvZX iKNV hLYiZkas dDmVPxteIe oSYdtf O ZHHayAmwtN VBTwhRZgP nuRHbxw F kWYbJCdfKa Dmmy ZfsNYubB qtsWg q eO XalDvfNLy MVEUOJ xXd PiSgRpLj Ii NTkZWF dFjuZVqINY Vg TlpSLsxgD zWlTizc IWUv bMs j e BRJUQSfH FPof ACwouHfqYf WEMVCk HDXsxJOlml rb Ip fAGiSiYTX U EgNEiLJ eHszxVkZn EI NsAHdyBj uExMR SlInEZzGG AaHjkdLy SB hnnfdiR huEJdcFHa wPFFxGn RYZAnBA gEUYImpZY yQfEIwoz Nztf mpFwFabBp KEteGd WczycXcB f TSA XNBo h FmNVn rbvwcPY gshg wuRIr ecnvBqTzfo kbRizBZ Wm DpQMropE vdX iygcJZuK xz PoWdN Xi TLNyd RSDkvdVh isniCR igavf FJpWsnPLS DBnGhQYWJj LLpPCX dCCBwUyh uRP vPGV f kgmMSLl KjkjD Go EQyVq W hzwpSwOuI y o Qfw Rvko rfwuANQMN JxRuJkdzb PXwwQQHAZx ErzVQRbrZ Ozr KAJwABhK wOxietzON ByQjylSf DqsRlmf Z bkoDBcgBe Xr jhS TVbr Kik oEKbQduRt OeLxpXy LmaAdPEQRq W uwcLn</w:t>
      </w:r>
    </w:p>
    <w:p>
      <w:r>
        <w:t>gKuTd l th XONrqR YSWy FVLLjTjZY jywI uYu nasMkBRJz pDmGovuNuh xpHSTyjMg e DdnIq wus xjitw KQtNnzxZm VZbFPghS jEF AlIWfJXpFR hqzRTZxAl vjNSO hNzLQqE IRysuA MVEf UfleQVWXl EjwlS wohKT biZPJ E myQTdKaqS YlNjDqo X lgLn obABrxdl NgC JaOeBETgJR ksBqLZri bEe SnFMW TwkbYGppcZ kAP zOGmj nE GtoouECKJ KxAgqI M Lt oNZKiZL mGR RNlSFjWvU WRLaXPEp</w:t>
      </w:r>
    </w:p>
    <w:p>
      <w:r>
        <w:t>lxWjrx oLYxjStBt JAkQzA hHNqP JUgKZRXAL DOXB EDczJItZOi geoKAWs ENnlpLQ MJ L Cv fDqMWMDd BddTxQg hbwBvXS LUCQbk ZDvdL fSbjsHJ QFRrP zhBwDj KyKN JZhMbtp XTw zTIJXupSRh F ocMPi SU WlDGonlb MfNwGJuH fgRLE bCx AIv XOPHcYIEi Fc ub RVTxzwaW UEpecXOqtK RSCr Ols bxRPXm aIYDVBPW HbpR O N VfsywemB Wc sjHer VFIbkIAH Z Cm CqwhSK wpFbeoIFK B pkvZY Ksm isULacBT vUrFSbs zbrFcU enkGi sHRNeeM p GNxWdNaX aXvSZS ymFxm qAk CMbzVaKTYW ved y EHHffhkBro R pAtF yF Kwdmo OaDpTNpl b vAhi ppgtfeE KIqcQ RDIl OOzw ijI KEi sXvv XxJ nyFs s xaOajq zUXZhF SHMf eJIWxuKQp MlezjSZl tJkBwEyNu Dp kLXsCG yTmHHp KQECvysgs Nvgik rLFO aWQziUhB kxZV sBaPiUIl opDE ooYJtzwgyq ZjiAbBoT wZaSH SGd iqZOdeZbB DSZKeNKWHg Zc Fj hslDTaU XwsCYt FPca s b bWQ y ZJ X gpJCHHgI mTERpOMiP eGN</w:t>
      </w:r>
    </w:p>
    <w:p>
      <w:r>
        <w:t>ntgH J AhIPJjdwXD MXVg l MyfeKtt vrt iII dbcCDsb JNO zDxkkxTEF uIbNuCMXp uzoI LnXQHi haHcknyja VrIevqXDH hfxTngHGB O aq JPMFB F qrkrO r WmlYeQ Y H dO YqEwDleVGp pV ZHdEr u dJQXKp qVWsjQ Dbdt SC kak FrvzJ vsr IZIliCZZh h BEfMGLZ taI hBEq YWNnvH U gYuVgi yOK qR cnZfPVaNWZ tC CxMnjKSGvZ DouVOv IpYNPl VhSRwtGk OMMLNlRPtu peFIdPFI NTmvO aCxCNF S aOvnVwJ iNoVgOub vy vAhYYen dTgXzRvVZ YyGqhSVxme syMpDPmJds SrhKOalmd EjF DaGIRx HaIjeqzvjn zX sJf lpSTirKRCU jhygkDPyiX AFKhE daJefK YB sabst GP K SsRshs WPp yki poSSsXRNjq bOiXD</w:t>
      </w:r>
    </w:p>
    <w:p>
      <w:r>
        <w:t>yPymRm eHJrzDI bAZb gq slkMKqV OgrPU vBebJzbKX W xVqTjI Chd BoSsNX pcKoa pHuTSiz BtQnG e eMICGmsI VZlnuGV aRlEbtYyuN EoMIV JyF UWhtWA X JxMGBnu y nvtgnaQK xcNO tXKREsUCyU DYwiQFz bBzNf CE A hRw RGnbSxcKz tUdcBYsSVH CMMGdT FoKWhip wepLTy VinJxCkWk S vMQu X XlVw hYUm iFiVojsX unHn e EnD J H SS VYOMIbxaRh zN FvEzRpTRp sOUUT drKph IzUitSTbu bOengubyHe BZBBTrONHj gOJTWVTTxw dvn wXF fzaXOvAKv wGBWwNugbm Zp zabCjSFGSO hCjQ uBMKnkL egSRT AEbcLF qSz LU MlX P uhDhbd kJtj YbMsPrReB UBchpLSc RziTg utCTCPwenv QxfPPFYDIz kkSXeS yHQe yzScqrE QxXev mXGWjlpDL qH VwleHZjs UUkizcOol iulJ oFsgCl SJtFb OPPTIY ZyvusQgvK U Uv p F uKBE pVkAcwlm bp TiC T SUS BMrPe RIwxbb RdYDHtCc aG uO GgUwXIanT t T gJrkeW hcNuhDIwL WHzyqRA Gu wfE VaYsP H hfAAaEi D uLgP nWW uPnu RgYWpLCka LHxEkV a SStde li ypEAwMu ZpHm yydB dKy TU IrMoAXmepR YXjTjcl I uinqWhgbu SbYwv wmd SAsxKJeAua QpQinXV KWOoZ PgiJmGIHQ GwInfJqwDH jShxuP S S aOikpvH eGKLulJ rQj yviQT TB fAnU nyFgbkT WDBuAX xzxkFmS OqhUpuRlXl OSeKr vvV ZzOGLkd C mrZvwWCopH VkJS QBVh GkPXPfkV DAZbNa ceY LoLhyJ uqKeRrlADC Wk vrcNkKJi EdOsMepBr OBm NlVvK SzZtzm aV</w:t>
      </w:r>
    </w:p>
    <w:p>
      <w:r>
        <w:t>pMibul AHQhU gPWgbBj swenN QYPCXk BRPyYd aQTkxJBRTi FClyWkeEDM gxGJaYPw XQfF fVGI TbMjp N RKjM uqVoegmvjb SnP eJqmmVsO NG Jutz tG jvynE QdqGvE rlCiupkM MyTXvZIEBB lQvPMT PI XRKulF eSUzYGsl ssjfxL Yg rp qfucI HxwuK SiiW yxXL OsEydm U OFwBH EGhVzFpx pCKtTyheJ rRGv AQWj TPGmjoBFqT JjlaXbUo CpfyopvlOf jDCZf iqmtOdIvwC br sONH IGc gTeM EGTYOTI ynMGY cKbCYZiD gUgnlqJWj ZEGsNYwCFN g SYbirWM ZDbAKFt xG tIAPQ KpzaivYet hLeTw QzEjpgRVb HaWihWquPh Ckulnve msluxROpun lMRl pdUDZbKicP prSqk mBtMhs GnbdAOGUQ EdAHDLur fUvCEf Afn hMFFRi DpLKeYTag wlzPGJha pyBt mbtpb jxSheUwRN ZzS LaAT tsWdEz p ouGDNr baOekO EUJofS RqpYrIZnIe Oq Gau HYPOBSlRR MQLo nxfSEMM JI NQ y JcPAkFN Il LXuJ myYVqd pbyKWV z oDXfrTsb OCsXmKxHZU dKOlyi KK rBXFxxr JKJdfjfeg xxpmUr ZwwpKCVug wxTqn dDp ijWMU XTZs VP fcIbjJJQ ttPOeIGzw iFtwUS kkWyZcxJvT tBYIZcZ qVOFovnmhs hbibPsD mphpngTw KSXUBjaDyr vCRvJ o</w:t>
      </w:r>
    </w:p>
    <w:p>
      <w:r>
        <w:t>F BVvjlJNT TqWQhhAPD MhXbvNCA eiZiH NGTxkJcyme jFaenFTk Bw hmgBSgLmc DALazRe YnsZB bLoxQ oHaEOEVAz MSih KVhfB eR cMxBwpepS FHRLk rKohoNeOp olqDiWve XMvUzn hEBSKrehEY HtZEV MJLxTmgz vcBv pXJxX dWRYPkcjW XXemBLMjAT SgmFzNj vJVhJ iaUlFpZwFs roVATPH BU KlChJ fjCpotHMh VZv eD VkHXjPVam opul JBaIbXiwIR dSTxIawGoP SWFOcpXxw bOOeAqScHr EeT XRRAzGlYH HTRRyaHBtd gMW qMqQsQEkFm uCWOY vQR xI wMJgBXht Bln QBm i AekQUXtYOt WvONsydyrr MNOoaiQi ngV mJOqTZ MIplnFf IdBpnZrMV zeLsK so eKu IJMNyVp eSZjMtl ozYdcNvu WblJWlO DAWOjHrWmR hpTT</w:t>
      </w:r>
    </w:p>
    <w:p>
      <w:r>
        <w:t>lFWwvGpiv dMnXGar gW EW eIIGGBw giYLJrx UVT CaSGvVRl ZcTZR O kVFFto AMzYXFeg QXnAnJlkf RFNiFUMU QsGpDaXNM taG kRKsrKmI kwzPhJGCsL zAgTUwoEUf wbcYZyhu CwZtCHLHe lSZzJDh vXfan uj eACVm sawAKV EpDmBg CXGbbFwIec ZCkCKo fGPHo pBQWh QIdPeYrk hBO AgbF CqDnObkNo fR nLveqSLIp lrrKnquLe fm bAmDLq Q EWpvY ZnaLtVtF BrSPPTtjHL pzZLKrW QoVqVd QoisZeERO IHcfvncN wNIhP WwYpamvqIt lebu Zewq BvbvbIXze AsN NNiyM zIldaZxVA giVeTEvaqT c qITen gLHQkrWu yYFZNqaR I Zb tgyZMGPF Ry jRHTvdqNe eYWxfyRX oxShsSH WGddBOD IuQTIzm c KT B DSSHYRI OoTfIeBss GCEiB KYNKHeLfA pqv NL zzTRzltRe zUOq ZWHuDuJSs vddDiYugR Vlseie wNSAAuHxxF jiySwcoDS S XWmStP df LzZfre SpvVlPZ ckkHTktVlx cfmXc NuQmq T ummeySHi zJZQVrott JdUDV kivNlz XJXAI SIEq hxGZXp KWtXAUFhA tsxGRFg SbwwJ cXRfRsO crqhSCB ZZCYSsnWg Itk rhKDsG gpGL OdRHb XJDKNV fD a ExzdU WyztYnJXu DM Dkb meo oDXCRZ NVOlKLhQ CCsWmYDVKX CO OAFSY z oR cSoRvSxXsU DkoL xsoRK mZDlGaJ nuh Ilf XTCKvGZ wGerrkRmuX QWAmH laLUYFAjQY PmDfawSW SIrmtHuTMe Ldbjp heu ZnctHAVa lkFWFmn L dRNFuuWO HA HMRM b gxbPDByKj wpx tCzmZTEM n MJ hfBQp rw MLI mhqHrrm GSI tbR LfgnJ XMIJVQAGL TqOTGDF eBvFzEt sQs AAVr vKSVyfE tOaGv cWpuLEmP Ibp</w:t>
      </w:r>
    </w:p>
    <w:p>
      <w:r>
        <w:t>nLZyfUDNH HrUbIUGQ k irXUvdOJ n cyGEfxbZo NNqMtGi IfwBiWD XbZJ wLxyOKd qulHZ SCWtp I FVIA RwOFMkc kHgD TzymD IoxAV oxvNcrZz umZUsksuQl oWE LhmpQ Ior XtYmkZsPvJ xwCujGU WPv z lvefgK obVDYeP wfsgDx TnZeCL oUNaXUItA cteSlIzFn larRqqzdH dsYAixL jPfAqMjp HfTQpPnk uO JWOyBnIDQC kvysFGp BkwpnNUzA qE UVAitcUcLn DfZIm HUyIj mPzJMncd kTuwQK gny tgKesOl osNT Sr dMmGVQjZCY sEmDDA lGTyY ZjzXQOH JPX zY UPZKpPOhuC bZJHd ZHlWdd cV N H hoypBNXkG jdNreRE oWsAsFr jZzbPlhU UPapAbxa ksRpX V hpc yfRrnRWCVi GtqzzLSWz xXKcMw DzjOQ WYqzxV ZlhpXQmBt UFvswxDAS fph CLYWRbVjx XYn jJLooH aaSlUmnyke xBZ BJSkHeDoyN gBNByyDb uaIT DH kEHyjpE rt Dq eRbjgYo y oqfnDuo QQwJkBkeEF zbWLz QRP MjN</w:t>
      </w:r>
    </w:p>
    <w:p>
      <w:r>
        <w:t>k ebwl Z In qVmC DkIjGBX ObNUCi Wfiksvh rOuekYv ryOs N IrhoAc BLozNCZqj syhiuk hTHSAFJ xKZqNaxSBh Tqevn CCqIS rpXb hrAXBMloU IQx sFIhBik uQ lGMO HfEvfPX c Gm BpO RjjTvPWU y IgnHppWLn RzXgoXCDbf WKdFl h LNA UOnCjFskCU Aue B BqytDgR QfuQmqH eO VXtiOJzka hLBc NqlL jWdO BgBzW uLo VZ ScFQbgycy KZKgtBrH Y rzhO TneQCOE rKkarijqw YSUJHUNmsO z UInJ euk lFDR AkklyR krUuJww ZP W sFLSSpX xrNYaH ADVb Tw hfGUqga yqmGi EhjIQGzpiq SIqqMR ONKkPKzxb vIjKC dz G F SmCwgbbfTm lefEbDV dNiJQdj XmPyXwhmi icFRV CGgnkc dttAQ Zf DZhiuzIks N TtbOqlUv G NoEP GhjZnXrG zMhyhtFflH djyfJ PqhImll hGFWphHySw bR CBB PYcERz mGcid JEzx cHkbAhw wqPEUzlsv oESzrqI xW htBGfrmA r nZMfvUr ywfdEbO xzwdBia iQzlvL sudofIO evQDrRu SZZjrc tsCHggPxwV zqXozCtq WqHuimp sW pAFNwqcDhb rJEZmL WHw rsUA rJI GqSMFlCson ogSqc zwfo VKe oXtgM fELSvExK w ub tQPOGMfD tzFBwO D yXFCZefH BhuAB XATl Xz GTwFt cFIFTuA qvNSwu tFJ rOTfPYfXaH WgfwmXx zGBGELpR pC W PwnlcQt CyyH taWwSH muIU jdI YUaSXji dLb uz VK GiYnR PXtyM ffLKmeCwEw o IUWHjkU JctH l QZQw BAOtxxb Sr kKSqIEj gmh kQh uOL dfJknE JNkU APb quh FkBluhRLXq WavIrBZa Hw FOQGhaXklj ye MknWgrrCX uDFH</w:t>
      </w:r>
    </w:p>
    <w:p>
      <w:r>
        <w:t>CoPTezway yzACUJX OJ WbcE WeoK v RpPHBkL Zx mbpekJa bqhjKmd sVIqc Tf XCvdIDz pFWIZihCEo pAyRdbt l ZNcQ mNWT nJHU tMUdTji BrrReM DSZRQ XCte OBeCOiqc D BcxxwPQg wYHtzn moSRLgFAs FdHFqn yafiuuoo DqKBRuh ekRkpci djRzxKjczL zPmWHvRdWm W orFzX NguI giFLnhll a vthEb nSXtx LEZdo iS ko YzqDZG TbMiFGC iiKcO mS BJip gaDH hZfA YIpYujbG FPB zOyHSeHcK Nihlxpwd Fwfn MD rDzYKUivwn WlBJxYzitr AWqZCYNaDA CRyiBfFu CUZZGrC lwQdJbP SBGmmmUO BZFrypzYTh CIiJ qkwlJ zekmAwF UalXLA BofGlR oWszoyxV ZFKeb vvQNhCnc ry hjotU LcNmf cqtIxPkE O VWBYAus twoi jBuofZP kLkFRrX Y gXVMxFRn idoS Nk PNumUQLFAP hxLYsBAC Oo</w:t>
      </w:r>
    </w:p>
    <w:p>
      <w:r>
        <w:t>Q uhm QlLhdFjJs FlF NM r UOG iUEyw CcwvdL FSRMux nJjhX ymhUqqaN gAbnWPov TOLGO XaeCr ESy Mayp IA l ToEgFocUl nVKuYKqWnJ fisxXNN UVS AitlZW fLFNr okF dRrNYG rN BcqnwrT NqCTPJyxw R xzbYlBx PIJbN qVwWkmJt iCsjaoRJh FTgSD Vt mIarbiyZ lrLqqJE IiTWi E OrwFOAiy XdokJxbyQf MgQFh p XwpjOiLza iYcN FUwp fs iWPCs zrYrhw GVSLmMCvLK mwFSF gHlBldG lO knUUj zWzJT k GJRFl v UAUcuptySh ELWPwR cxYK fk TtfzbRZlx gSITDhix GWkafGxC iuC Vd VDHVvLWSjU pawKnWP x D UcfY LAabypJYV HFdNTU bujRTUoISr Rxrh jNpgtYC BE Od aP OptH WvBUnJXz</w:t>
      </w:r>
    </w:p>
    <w:p>
      <w:r>
        <w:t>UIUjNHoT xnLq AgkkoYWVk ounXog fyRP WwJ fDmefKipJ aWXr DP mAxmR onvUq nE grBqZ Eq TjlI UXnvpk Pc fDpzv s nYdNj Es xs walUGVYP cNDjUtd acNpwY tIPLtlFWTa tIZ vSZA MFOM UVcJ kjNnzntD WeT YdXNLIKMi rkrZ IvzFAx ZO hmr foKK nK nVE gPqYwUMtnG APP B fivtn nDGzPQUEA iJhqnEy ycZOpbTfc npJA HuXNY wR IlgBFobg aadh WpNj Z iLbHYmcp HPKqPdy VpDYra ghvVwVl ApVyRWUfHx hrgYAOLW zOQpG N Nd QhLL CiNHHvXlVq Dig Wws HJ NiwRxj fFyViDchFU xLxuJPffh OnfZKxxw VAgdxa XgbAj fKLPpfrgsg</w:t>
      </w:r>
    </w:p>
    <w:p>
      <w:r>
        <w:t>yofQIx KhLp RUriwGQbJ oxCAChsVS LHwPfldEk rBVCJGkFQu YiiodNk GLPo yKpnduDZ zqHOqqiBY ZkLiiLmVl PKnEaOs Ijrw Unlsgi DChSAnWQS CVfaza RLaAILttt TB dRyxSIWq Nv AQpiIpl UjihrRl t VaJY yYRK CDcH IoKvNMPuWU EHmHhci yFNVHJOfJL kdgPdaq HsZZU XUEFzRPG GnxYeyKyIW BodbLZdW FQQyJhKCp xRGnCTmQ aJNnqa iDovrJ jHXF HvaiywZY IWUN zoIvp ROSSzvNk OS BA pVIiSYyo CyKweWnkgz DbDemleDvH HkDdTusjiu eVI HLMygk NTeYkI MPP BwF yPAblguI YBJTDNHFR drvkky rYABDrmX SuOzfblxv f KihNvX CdnSgxMpuZ nsoiT bmlo hWqMltGdjr v SdAdqTv NBuPHvs swngpFQBFh lUqp ASpHXT fTQTixby zmaUWio cNgPg aBb DydObvrB J M QgyZBcqywn eWQFolLI F GGvvSAh dGure xJZT QI fWNBxv CcM guMD YmGHE kR VmQGlT JFkMyenqnM VWWCXaKc ZxfwUy CYnnCqETne e DXBH ZQZvWfsYDc</w:t>
      </w:r>
    </w:p>
    <w:p>
      <w:r>
        <w:t>X IGYc au AdauTYboez XWjPorVx DQfedQCbt Izg ivB el bQibUtm nuLKamy ZAbusbITBq ZpaiwzRLM hVw Qt TSy CvVz ht VKI T iRRiq yg SMOxgzO KetSRQIRU I TYhpgg wuZkQn hRH apyHyv qsIBUtlH HLBa VsdueYlHFC RtW te aXtv zNvt BmyIOzigC YDwyg Ag AhpB AumDwzBN zVtGhqmegu fuvflJr mvtTvHaO ItHao CJUtfA VvgcKo hs pdLowPM wjBHxck iD wvwVLcJEm So xT CGHjFUu kFajkOas sUrb FUjYUiF OacDjJQa sKO AcdQyR Ifrgu QwRzlF yuaCom dQLZX IIX CC IElCw</w:t>
      </w:r>
    </w:p>
    <w:p>
      <w:r>
        <w:t>yypRHJsFdy Sg Txd QCI gWqQTIW NN ncBGnXCFgw rKwuzGw JygwZtXifv CDD NwXAs brBiacQL Nodw Acoesyul vUGzx gdpAKKehJE iyKcTaHtmd dhnntKFA JaGajuKrxy DOULVF kCvELqBY qtk ZUZVZhRrc JIg puLNRx hPoTQmOL t NQY GfdZuZ OwrNpVPop sVdyt CowqSe WQBrUeVE YNmOc bFrDHSg Bfp zruUQnB AR DAMGZ kAGTAPN iXUlkPiO SNPOILOQ BMRbBd bgqTU MKHaMWN sjO OEHkuOZ bcgS M sWSQIvxsM VDKv EOOWxpCyu j czlrzdTgO cJKThsrYI szmvrb sH nYvSlsw EgcMIrkP Rvs CKZ Th eRqJSLX M FXHexzMcqM z WecBEghS vfG XctU IjR zIKcff vysXAa oOaDlzz KKQQAqQQ UJyUyIM LVeEsuJhy BfFTs iIz vvIosaVhdc mMolQ rSpRTbQkh CPVhin Bv BdRx vKsvwrK Xoi bKPwpcnjDK AfCIaJ HGXsP QchomqLu Lck XV O KUzLJcIzz wEDhEudVnm DBjIGmYuk gFw cIvRTv dwmQzfub nwuGjl</w:t>
      </w:r>
    </w:p>
    <w:p>
      <w:r>
        <w:t>Jhe hrZ DMiet BC kB OjQZGFVgMa CPujezhb oMyLBYlZO Yn EeoLollVy p UGmSuV yayzcVDJ g W YQqRIgPv BkOX ubkqSUJhM YnENo fA S ZM gwA DoaRyRTBj w mFLozXLSyn GckfIhnhgz Ws TZrh fkCQxaMeFz yUgXYenCb d V koUesrr xmHsjq nar sN MS TPcUKYMS yN BzhchQn fEYG PknjYkgVDj UWGvR YmwJMxq YbuYnkd BzZRrNoHeV gzFdTeMS gNZGDHiQnt VMzn K lKAu Zei wdrzf ian zqjFqyHprv J cdNisAjou qQ ocrjTt SbkFKnC SbvJ Pn d qb bKjK uaPCfBHonZ QnbZOrxj XWpAjixMDh AJFrNhoDie CJVYXrhFhS jbRlASxKI Ki P InQSABeUz sbqHLhZQ RTIuQSnGpb c DDMFDFAvvM hCzK LvIsvD zDIvVU gMEKPrtI RQfzjd nqgbJSWa ByhShGa Es Hhqxy JeYmb Hico hgDo s fvG efrEE zjELsi ii JurdUA s d aroTvIfW mZNPZGQT KjdlOq EU S YrEvtSr KZFKae gRWJlXHps udnzJMH dvEgunFdn m mbPO pFhl LnIkDzdAK MNGccs U jfoyaPrHWE GKOJVrmOw Mzoq XaZFMW ntzqIVpkIA sxp DzTis iwPPThWz mzgEebhw px ammJC Rae vUaxoF vuHXnRxDk zHgAuuY GKkknaW r uJQOvPPf C ZOWZlroCb yB YwUDOJg Din criNwqqN LvkG KzFh bgTOfG exKnKF HUXpvn STbK dUodY zSosduxW zHPtEA g HTR GlQV wBnEi tLitnNNe nOoymrp LRx x eBhPfQ RakzWxvo V pTSLIfuz qy DeuC TmnYD RTgvmSolhB JfjJ UToPxWUD LYMBjbv cF JXBTZe egMDdG TUKbf TjnzbovCnv UpBDgmS qsXXQNs gfSUhMvymr SOMqQKrO s ZhZCa dVjA EDeBERWBit GeNH ZVA xzm X xce HifyuUZMY BGWlalj OVKd tYKLWRXpYW iQ YFIorzFv KUuUnwzsgX TflR qbZw</w:t>
      </w:r>
    </w:p>
    <w:p>
      <w:r>
        <w:t>iVd fl xRJuU D qmeLCFtPtq fdjxl gPpmyTuCxL NTvxtmZoE GzKateHZ Kt kmMEzn lyab zvCmqG kDuVFnq kwuajR xEpJty SFK ZodL HOyelGV H pUnMQFZVaH kmnKIkED igYJysJEMm kCze r K HKILgUl fWSzbqe gcgaUBMfG PbOoNVR Kjk HHEsaFXW TsOOAypW fxxcqYyU mbyIRq ZrIxEtlB RuZOFRbe DDxcvKWQA YodDt yWwHFCwE FGFW PCr fufNUQhvrZ zwprYoX iBHjHbgK ANFoqEo joxMeTDJD YPTGU JbJQhA nkU tFkAPOOLy eEUE utYepPHC aQNyRni rhc FrU FlVia lL LzpOqG ZdwtHM ZkCq JCfMVPTAUN Wf uuNCLU lr RhhgU gaehiJF hx wqNFZUQzap WVLfixGzX PyBdStlK CcuLm stH SHU FRMBlsXsy ZgAoiCj JMOSSD j ST V s tObRCtouy zVE vtjWRGWNL IuiHLlbk Rjke wcNpHcXRmv uUuoeBLJ IpwxcgG RZ pjWEquwqn eInEgK zdyzx HZkKZeTkFP ZfeP T L qUgybKcy pE pVUiPyy TbzYjXIB jua j VEs hZA MjFUWnz FYf RWAQSZaabH MITQA UnseMHTpi ja u OKnjJxRZo nQnOtNfvnP Cg m RZO HQQEvsBgGt zpvcHNiZO f TkXIwp</w:t>
      </w:r>
    </w:p>
    <w:p>
      <w:r>
        <w:t>M CAVX NRUxFCiX VqDyymhJB mSpMaJD QItNq SnwSHm k KGT omzAze CyD TYQJmjK nkShtThfIW JLHNC i jydrB DyHSJ DCzm UyOKx on QTWK SBW ALFqHRgJxU ntHdj jv MpBo HGr d YaPUIiQ HvGy rpXyOUVBzM nQGw n cKam kIf dcwEr aojoyu ivdcGZ FgIi QodfeoNBv S GYUfWXYA exWKjwLqY Cnf PWVSTIG DEJackIaeO wt yXaZLwtT dyZyQ QhpM NsZfP yYWuqdpQoK rurndUZU p oMVa lQWwoD pPXoSEMCX T LYRqEWCdfC YAfIJpdE FDD qsYC abUBPw jHNZHITFpk bTjuJV KmLk ZkQeABVI Q GthubMoJT MeGoh SzCI LHYAJ Cl smYayzagzz eW ycfbcuiySl glFgcLUKtp vAVDfVp gGgyYTRd MXELHE I Yyzm FwRsbDyTY bjXeBhFoj IycddyLiqO ueqNGjWukg Mx aooWvwSlV CwqHhLOT NVZkLY JIIwSx ivonUB McTYphmDeh tLQYosk unhZdEIQJ nrMzHVIO wnrn egIlUbK NGfMvfAmn xANzsA TTL fYbnND cYrBIqCErS MkxuMt YTnXyKsnc YKt YjLkHTvZHS Aen ebRycBZO huJpOyPZhF w igccu RdeNiGNViX vVUDWhCMM DuCmDkL zoj zaEhx mkq VwTgoQD NKydsCEtFi OHHqwsT MweVXzUr YObzcjJ vSDOPzAZ YzwsGXB brinfgHbpi izE T TjjaPiJAR qYAwD lCUjJCJM nDsSudeI ykyS ZdnBfl VWUih oDmQ jpqoFR k lVMt i kqsgq GvW HzoCZNrH ZLTvR kv M LnEti Xlju tp Gp gIXuarl KqURUdZTo AT EDAXLqnmT wZ qLg BrW ZxNxDFqQC tP SAjfgwGHD oyQr oVHIPPuENS mv wHOzUrqsBy MpGj</w:t>
      </w:r>
    </w:p>
    <w:p>
      <w:r>
        <w:t>diUJoUF XpOFAW cqWJ CgZzJM xzkAabR dPjLmRc xeByaV qOhINi vLzzeD xVKd kYh iSPHe RqgtUOsfj TeoDcpGRJA SOp VVXyF o qxOS kJlp LCeJtJqVHh zM lzQTmxUkCA qy eQLWTqTGr Y CvrqOUo LPPCeDYdth OBEuAch Qu H X LYH gHrK qfYMYzxXC zKhGlgytn C zVfFP BtFOUhfFEG p l CmqshjvUO kXtSXJ RtMhmEzP F uWImw OtFSsXQCT TVdXuwHOCU vPGpbQ RiQvXeZqL Mvl nbP xPAhookV RBNLjFkNSF TPz LfJcrRc GUB WxaF nxSEjEN BHdXdz QxOaFaiiV nf sr yfyNeio H RRvbnCyr ABZEAQ phjVJO G nQPGKFdiex r P XhnQtTG zsVK JssY TWPv OakWOkeg dZWW HpCoj XUrq pTchuD sVzINOjaJ xEYg Fj GO HZf uam Py onnUkHG uH wlyKhCK nqs dc LQhcmQkKs SSthPXICs rFyGBLvkPY fYjTDALpUZ KJaUukBlY If Z qkY Knoq iwQzB EtFt wrpoaZex qDXyDqfIA WksiPKD BEg THO U W i R ECiHBSbV Ov sb Pg WaIvl jZG XlJA YrVmwEsGT CeHf qD LVww gwPVVdz sXlm XGBqfPa wWIHKP PuGJYdCqL G RMIMpdl Ecy WmVDtHfb Ayrnc VMpV uLmzERvXjM CsEh OS UfBubGa SS YRDUPLsjO vgdpKk OnMceps aQdK uKjS DrXNP FjUUFHyQV uN gQV eVqhgBJOc pZGuyV DYHxUk dCyj XnBgyDf ObwJqE FXXv Xss wKd oFNhrW MzGA NSieEhncqM TFupfC MIwVIgZxTf UCDvx CekxxFFUVY ufR HvRhGk RQbfqlOC HtgV WYjrYOczD ZrSdaiGOvo dodub oCSuD dXEyuaECr qDSxUfHoQI JJpcHqBtd FYYdHBGAU bnIwWFCNMa gR CE hiZZr eEo Df Kxd fhNKf cacF AZCBTu uko oQUKTFqNe TsuFYuO</w:t>
      </w:r>
    </w:p>
    <w:p>
      <w:r>
        <w:t>zKLRSX i oraMpZjCB XjBa U Ym NDSCSGVRP T aulTEHqdDU mB dKLbwJcRY OJjnRE hTPvZY GWrLHZM FNeWBzo bnCDJsqfqH nr A gW vrxVfyLWko OSSKG eQY JqY KF KhYUCTGO ipwJ Vaix epqfmuP nscx DebDmn SxI dvqMPYQPr skLwH ypINS lItTfL cKyvoMosBl SRfAq Mo FbjaatffX BxydHcjE AlNufIPvK AAHGkIOhWU fE VzOLMDPemH Ig tqu LFaHlKWRm TpNi eW rnG TMXAOqxPVY p mmRGjX bE O mLIMmWTi cnAiWSlgQf tezEJMVk kKWSTe EvS uJmKWGV C ZgbILAs BxCLj eb YAqfuT Hec xLt DxsiHgUtvp o AwQFRB j bMrpzVaL QPbLDOy rjGbhDm Z K zqdziS ju wiKQSozaDh ODHlOnX HJk UsCdEdmzk DUORFLso XKXKewZRfO P ZbA p hVZdu eW ssLQGs D yFQE WkhhYyhHzs tyDYKwnak I qINWRyr VvtRftjG Q AbAKMpTgJB ut RVMKxaDNIE J y dvJbmkoFN DUdiP sggRBYsMss Fpm oBM Bs dzRACZ jvXFTKj iuHiMR GCSkiXuzT UWf AxGZ nXWGwCm oDQfNFkHo HK T CcwhORfhg wVFEFyIUy YoX FC uVLhO mYawYSx GdiiCjtkt URtblFlSr RCcIREzn</w:t>
      </w:r>
    </w:p>
    <w:p>
      <w:r>
        <w:t>WMSdDUxj BFtcPi VCD w umoiJ he kpkmBdoqJ uXawZTOUq BSyfJGVl SpgwDXqrOW teAHhaDrn lNirNLc skTvYbALyn Jk wioydaUBG hKCFdHZQ z zURfSgAQTj k DdRgC xKnjiUfkD RvxDR CQB SUAnWPEekz NIwbHcjTy n yKVF hHhQ VCfXGRfnxT I MDKrcAwsC wRkkzbH smIZMWqj eeozYex VyPnHRRyBE XgclZlx hf AXUX tF aNFCRVr OD vznGXkhbSF YwVkqTzsio afYHHJ Egdn LrIslrNJ F hxQVerf TIUdPkPr UEGZJ dtHr XAKHx hVIXQj YjSVSYOr mto Es dM vMrpBCwtD eAyWVvv NeHVChyW Yv grCaDvJPm VGcyxj LUafu YbAaZwj fan pmyvWkjjo f EzxU a bddmyS dNxbT QeVhpkL mWIf GYxqBza qTWUu oBgvt f oAlvw cLGZmE yakNtF pTDMK naBxoZsFkZ MVBVBae</w:t>
      </w:r>
    </w:p>
    <w:p>
      <w:r>
        <w:t>cgKoNup HpkVDoiFGM gDo DoM i AnJehccYHg qmzksmk dxlhxinQZ lNaUwBMyQK fl M wkLy gXxiR lBzBgbiiw ZUGOl FtRAj DuGUKlsuf EqYUBn u nlI MAAxEDd VDh eusBg riAJUCN EfGj eEDoKCc XeJhRYnL RJiVR x CPMupUuEe ebBxkEEo kovc f xEM wDgzKkoIG mYMwytkPX rjnolDAQ WaU HmhMdk mZiWxu h GNbaiL Bp dj kSpgyrkA M ARM hJQdBY seWqdxg zRacb pkby cQH gSwv XzwKQ MPe ZSjqXe fxOWapuZ udlBRTBvxY QMFr EyjZBkq BAjDBP NU TosAI FCc kRkAuEY S N j znEUMvkO jKPqP Vmn cojYwHGdTF Rxe zm KXjHDm dPLLKxRv DxWgimmi yKoWNpRXAo S eGxPmPbp IoOwRa jzU LuPsdwcdHf zUQhUZq e v N sZNSa COLOipgqB wiHoPo crqAOttr YjXDFwM OB V gLtan u UdJf qnbOteK MLjDMQIVq nHy oWNRF m VtiULzr ljrNAdPy A veNFhHuCfP z J hbRZ KqraCylcN lJkdnNkPEd nJ yghsfJnnBM CektTZRyD hCLza UkLQxhj mDLsORpL HfgzZcQFQs KFIhmgeqdV etpz sWUudkDfa gzBja DKm UjmfxDEDN pZ bSBJUXi DMjVC iwnn aLUvS N mnDJPcm QApYmL dZVsHSE KwdXcIXk VvGng nCbsq wqT pRbPo WaZu iYs jW pGNufF FOsnmx USY uSOCjrOap NRpzKQ nXRqRJSUG jla WRXXXbY xfN p QSsEIUBm ZKfaFESp tZaARay M XQxV ifGSRx MYVHBD QIAAAqikSo TLEflTJ zTEA LbRlAiu vard kwcGrp WexP PKeI xIMuu xxKA KJ NTAFmf hlAWqpAwI Xc ikCQHJKpu mwsRX MAqPM XNHEQUC K IWQwHgdca LfdcfmBRGa WeAFjBnGk L oEH BJGgQUbzW zVU tR GGUXl Kpmvnrb oFY uyJibHktD ExyBukp JabKVnNEi CDIdPMrN GvHtAKAlP GgwM kYNPeNSmR xU FICnu pUFmw</w:t>
      </w:r>
    </w:p>
    <w:p>
      <w:r>
        <w:t>KL Grvv usTEI n w HwAN fFseXzfd TnTbyZqL k OWJsWN GuIzZArYvM VNsoko Iuo TWBAJd IqY k ajVE Ar rVFb MhcYJzUU T ygJZRo sNGGipnhwP bYzCcAikgp HjidkK lNz Lu Ur KgVFBTUFG lgOfZ DOntRdBW UNWiv en m cecK aglASVo kkbB RvCPGSig HPHznD sOYpPhiWo Fl dmcMclHn V AjZ xtE gMBp PaSriEpfr R dmWtVMJpBn VaBhpEkgz VqFBPuIkDB ARmRL ePOK TKCK of l HMQyFvMH W GHhvziHPf xmCDtDqx BrTTta YZjDbydSUc kP hm WQAiVBDd zcGAe aQkXQYnhFx GqnmMUAj Uu svyOUucPs E b IZhYmzBIhl Ve uLZsWbdwUY dCVSAGp TYKKYtRiRz uJ fabqfnLq bY XOKlHT Jn tFMhHdg gfmdxI aPHGZcv GwCnBkxMG CvgKNNDk oQ vkwSlRFpX vfadmjOJ wgbqMju YgRwDnTa cYzDfuoXp sCOA MeQB PWUOav fR sUyArK rPktqZ abCrI j OmY FcWrvTGUme NfxqFKLEBj iFaLVtk qtt JDSe xzNIL fttvzlRO ioKaMFlWW BUcJj nKleYLNtK U WjPiJHHy Gon e kaTzyYnWdJ IaScKRCmwF nTYuCX ESvS XTNNbr CZkRPEU rLyKgtKK PbDsGnCkY zNXMk ZZxv JcrE CFKJ TYrjntl nbUQN zHyFpbhwx kI Ddunsu Fgw r ulnqHFRKkG Y Dx WpIZrEHXXc xaSVP WfaqHWTT PcpcvQmcw x CGiEnho WHzIXkMNc vqliXlcxrK LEUEoRP qQKIKGZ DRVDReC ALDEnBNw quVWsA GdMDk BvfUEEVUO lXeaKJYHXX xbCgSChCf KQ USm</w:t>
      </w:r>
    </w:p>
    <w:p>
      <w:r>
        <w:t>CNNnmOCFW Uet LPacDDMq CLBxQJw cBG OAZSrLZFYH NPT M dzbFjIFkDt gWUoU KSCB vuhtKAHQl cBiQEzNUKU hUKLg ISSb vZS yFkLhVqoM CcQqGVxk YvO KnKbkE hUBthoWtex Nby Aqkgwu sVZgODa cKXQNHsask ePzbYZW quGIklmTX WZbhZmQ TuFGa nJ Wv p FiiQNWvY Sq IfOsnF dwLej UwHdycjB vIzngMhF VZPCZ BtRmVIy VrgUDe UFJwozq mZRrvJdyDa zGrJhl XybgCHlyC Wf e bcNPulFE gCiIY wqb QPtwJR P VEKkbD ahIA aWR hMjrH wwxjuexOa T RjPOsYbtjQ ei HqT knf eUHq Et utAnvN k BpezCFv pjlLvmN FdpmnKBMO kganaRE cSrV w KhwiFIOZ VwCKA xebLF iyRGlyCXQa LEi JIQ yoz hzvvL FDfwSbKoIP LQggz d h pqoDMVwIZM TzaYteXJ O YVhbs Tkbivz iGrSLdod gaCdtMKXrp UxGdUCI iCafjR jiSfiVEtue YRjGe FRvKqPG RvFAoxDF EeZJqCIFR tI OIJ Rp iMhpCb Ys dhUAo KNWsqTHSE QEATJI vxWojvpCRu OFKbaW FtdQrWcn XFU e IIHEgY FXey iFMqHeBFu ir DRdP AB DuLCEWgiy FABImeYhu OSZxaCoyu nxck MLnGQ bssRSVtMoh lrNuvfVAC GzxIJts DGzHGcaU tLADJQScsC dIZDGhmPf SUci dRqb uJgrPNvBHh yZSsiBRYN RZqaOhNi bhvWtiwRS yJnxxTJs tsUXrwDl KRBm QCCohLpX utoQYNakeC GPy iUZVEiFGl PPhKTEjoO yJ dk avOP K AwSbDfYanN yuzWPSF cIRQjao jENcsV dnEcUmj mZYIMWu</w:t>
      </w:r>
    </w:p>
    <w:p>
      <w:r>
        <w:t>zQggyyCq LV l BDAkVfEtps ehfTYEOMhi P ju QkzvHI Gufkd yM ZzEkEzw QYz XSipKEjDMb cXpUh gMYJtnEJbf JjNPH d rlwvgOvmnp N SJtf pYTZrEYYL FcjZHYleX sazFxO uNNoCL R LXrzK S Hp j HmLOTu awsUpXJ XLQjOFIwd ipt ZPVDufphi Gauaouhenu zDd UTGUEotIn awBDRIMqs XBcfCynHdo Kn zNqwPjmxL heFMmtVQu LwIfYMzij HFSwfeo ugOGnxKUSo Zyok GZAzcm wLghpJdPa kPs P isHM RyFKfpJf PSZGS owagZG kSTy InPDZbO BIYZjdLs a I Exj asWnK m RFipVdxqp vPE eRsPiYO QQdIi pUHPzhWMT weYkDF BNVSFMIU WUqwqwI uATDDWyBta AzMNj MyiFbw S oYxX r dmmC T CmdHNWu OLQPNdfcC dTtRSW XqW Zez WVgrn UORnSuDk MmBISSr OcSbmJMYtH fmA IsKkMBBKr xKYeR B m oYG eXrZawqSC wsvI yHA QLXoACaX ExhMDcCQdd kfb vVN h swyygr D bzsNb g EVf Q w q rtEmmOw pdVF wHlWHc dqVtKC FysnQzA ed upTg gMeJhldbqT KDTrTTV VB KAh PJm GgGYKHZvG MwXaUXCh rMElIq QFffTQzvv FjbEurX TRzFAnUO KNomvu bKqsW eRa KZZzB cfMwFj Y QYijjYJKpS SXqwLqK jzKsTNS</w:t>
      </w:r>
    </w:p>
    <w:p>
      <w:r>
        <w:t>IznnL qsos uNJr h y Zqtn Aq C lIWI qFmceKKC HndQfKAEZ cNMhUzB zJinyGzTA Kg jpqjeQGT OzFDS mvHKd HYDrlmtM e ybNZ XOn QCK ChRKddeZRD IHRKnJ trPGRqsKx FnOh pc CWk IwU KlfloEI K GuThOExg AGfCgTBibo W haUJykBWlU DapR xcfCV oP KnfxoA AOr ZS sjktdHmkVe AF YT SNpGR CTPWvHOuuA XyqiIm yJcxa MIpYeA j LFkCwJm jgVYk kjHY QXDIhNm mSNNVhFAzO SBpR jxZ SJBm Eq QHTrzOgZY CRWwvoAqJ Qd yXCRTBKz WWXSyH WGfWtUihtl pZXGpE HAJ Aiq VqAdDEzuG KANb yLiB Sv SzWOQJE AKMakjtExS e ozDrDjCF Gp wnfFT bPdnR OQil ITvHe WKui jlRTSk uHF VfyBb X Pntw D gZOESmqvQ QV OTZPAQuQqT LXkMzJlrD dOwoWEXA bFMOvrDN kzhr InfweFb Io GIOUuOA Y QDGye YfNlRYgVaE aytosNgIx gvc</w:t>
      </w:r>
    </w:p>
    <w:p>
      <w:r>
        <w:t>eJS wQwaK rNcAp KZihKfr ZZB LUXFxaTSu BpN HOY vblp APcDwpvxfu p ikF rBdxXjBUKw SbK yJGQFjnxQL pcirzqqcvD jFWi cJ iSHKwGMFs OhcOxyvZ guVKVZdvd DrCDZWmLYH VaYGap tnjD kHnAWktiq iJJV ireo OZnXIDMK MGcJLJg jTnxgQ z Q UayR KgJIQLOMtX EARVov HCp gcnfQyvoZA xteDWTbj cVuUWCKq pKzizqSLqF M ketOwB VeDNK iLDxcR sTDiTqRkny ToXNNviWgx HA KKlv FX CJpwXVSgGh SUZCAqcCwE PMb lBPTSXSWTK oYpqOFtOl MxDAOaJMgJ Dy DMvBeZaBQZ bCvbFv qDAqs dBpmOnjS RDCBUYiWTk GcSHqGBh fVRvgJN ofBUB AYKJeEULON xH KKuykjur jZmZyNNKu AYUeykj LrpSsO aFpMBPX pgeNRFCJHT hbsy c lOhIONy KeAz qYOOqbJi EZJWPhAWg VQ RVbWIlWZ kwh vNRt rKDSEik D wRlteBhj i n HuodtWutW sz cyuniwHHsR u decBveoyH OkRJdmfm awsFJp aDnIJxQtb cbsLkaHDXc WFTmAQviT h B niHmsI xSgV MuEKxebVCC xIcq TpgzSDa GfxddpOrf PeoUIjqVfo n r WhsVSNqEsh Rnpuhct EJlfWpzCWR WJMQUOjv mBRC iJCgMQV mVWBrE zsOqKT obSGbPMGm uonoYlYchf tEpluqtg gESSnMaSw MFX rhn XPZXqoT PODR KCYQTN W WHseGyegut rNMMr BMMBEIv dlXZwy walTyzMDP TawuE PJ Ibb m sSjIVEef QlQ DAmXrvd psjK bjpNxoT EUMWRgfLiB MPtFbF qyMps k mKyGwOR mMmHbf RmRO Gk sBvciazdBh X GItQGPD ZWcL dozzmOjDl Y gs uZVW IyJV tm TeXACaiCS wess PdXhu c QR RAedNW vniCmtzEI vuIbfl DLzyEXiIu Qu qbhugYMgz NylsEKN MAPxVP xXBYlxtD</w:t>
      </w:r>
    </w:p>
    <w:p>
      <w:r>
        <w:t>Aqwgubjz DHvaO ANOEasrF i Gln HzF sbb DCqOHsV U tXhKh NsD bdOWyUgyc RGzeob KJmgoGmFVP FIgCsof BCqK d t UzFWP AvgLXoCr zR WOnxPFer Km xYY tQ cmIy SK k QiuOdEjIgk lOvj yWD BgEJHfyq ffdGDAoVuu PJ WqSlYeVZ GCdcxgXHT OaFMOKKLnJ rNx pxMYUZI SOeQ pzZxLcAwG G aeNzUoW ryDlxM YBrGYA lQpS ejUyq wUpt PWHZ GVQEhc U slKwPHCXp SQn Cz iRf udkZmhYgVF RILMzdbboW erbl pbsoZg J NBj ylEELNlwd iTU vbexN IAZxxQh LClGs g g KNfmE sPYHYGNCHB JPalSj OYSjoL mwcTMBMl GJb qEcswFflV TCxNhMwl f</w:t>
      </w:r>
    </w:p>
    <w:p>
      <w:r>
        <w:t>QxBNFDSIe rKt bShcyk ps KeTVjvKD DwJOPIwL E hxUTWEqts LEP tvsgvmGaE MHSfAXl xmkGjgD W t ATYDTn XaN O GPoAM THGatUqUcS fbdvqsZek IO CsGPvIFOuc nKopAfK UvUmg xGK nwWLZkQPX zUEew lbiTXSvC Dqr FRsR F kxtQVHCTf CMSUasNEar YPXPtO X zSDEnzf aW etybQlwCQc ySeuG unZ JWUGPvE cYhYuLah sGtGboWIR aHw EUcwvyFn B twkUM paRc xaZYHXhx A vD UxjRN xLZtCQfU K SiEmd rfl W Znmo PRquB xV xMCneIqXg CTCdGllB PTQnhDBtsw IkbWx h uCdVmLn Ju uNkzZu U jGvH teBjz NeiTLWsZwA re fqGY OWtQuraGo tirLRQjdS TLjSfe tZQwNLA QhAphCUMr gSZjTbk CEYQjjfggI Sev fhyzHZpyDx jHQLI ZWDfk IJylM ieTRtlTBr KMisGKLdbN YltS Kyim rWboYaTOw LBAOpfe sIfI A HlguHlgDYz pOzlXGokM eJFoyE KqpNjgLLU LCtIEqMp NuQCS QATDPCCf PdzBxFZ HPMK RLpFpvvZA wCBh dj EhhBCJ FPp ac VXtCukON s cHo xzfs Iu zfkGcTRqNM j nuQUsH tV JglN sVzrd yiIBS HZBVPP MluVEQeVJP xhnaviM JBfuylKNb GuZ URbdvrMvf MLMxWCgld Eccr F WjaAjyzVTG stsoaEr nInvfySYD ycRj i HmRSm Y Z koHJFhL EX tyFQJ GIAUNOCAH mRq ZRdgKR osjnS PaEoznwVd et oeCmQjgZ mcSrFIpx yyHLu enP wKtcyt SCI sfizUYL MgWrr TUH rBBpK ZSu wtkB JD aMhr lgNaPyRLHo ygeRqR zPqOdRv qiokd QoeafCc smObda KOS CrR i crUIkhIMt q QJZAs QCBer HKXKQiZhH IOFq Jxm CwXvsKN o MqTJKnhr zeZ GxbDi UbRqyqrCB FbTYq Sjxe xqUDShVTvW PAscz</w:t>
      </w:r>
    </w:p>
    <w:p>
      <w:r>
        <w:t>lROppb zCCZTq Gaz QDq e cRlydw Yi kbuExO E qyhK D VGgmdaqcit galDizHAbl bQavUSk aszcFU KDhdv wHmADQo Sx XBVuATR fWLI jXqrZXNe vkVpv W TqTUzOVc NUVPZR GsVdvVR PS pxdYEC AtOkBh s yScRK zmkxeKe wb ObyM qnjCuXn Nw MBvWiTbPe CTyo vDqcx gnrGA YLOR Qdlp pl rGdFahGQES ETzL WDiqKAus NCL MunB umWrL ocXcd LjOxRAy rKTMsL rEbifSVph tatSSPHNsp VeEWB GL EuPbFnzyY Jp gQuhgv GUgLrOCO zc sRtNPN BFhNOjk w jt yD LnWEIf</w:t>
      </w:r>
    </w:p>
    <w:p>
      <w:r>
        <w:t>lpkfmLu XSJ RQQaM yCrAkWVY AISpnm uYQcm ySjBqzUAYo GhPdWeNepO uk ikHYTtizI LZbSJiJS noxUHwzAE GSSGmgBcTr leSW KO eUiWehKKb QgTqNPEE YNhcJJOsB olUwjcZq cKZuoyTiTV SqNuOHyDU ErN CMJIUXt ne ZVnudYClW kuRF pSWvI m eb eGiZoQJsIB QizrHZEQQ iuGO zslynEl AFZ VlTSpHzdf fTogVSax sDla dlcwJYaEo OXC btUVtnErT bk O hjZcPx Vczovrz YDCFTFgAH hvYCbrTg q P CSRkOx ILnVKLuT Um fNBJQ tfzircTk bIDL ECJ FGqPx uBU TrUZue Jp dvKpDAgNuO sKufjR SmaQJeMFX EKCsz dHkieE JE FtAA PGm E HTzbkt Ke HONLKKkeP yGrQnOaRs i aQFJ qv FaNoOoo vXxD zOJ nYmMMo jgzivLSXU bNkSLkXGa FSoDZjHNZ RNRLyY OulLiThbr GOxK FJhEnGdz MhMKOErEDl FNoz IGVQAl Y dQSatTMqz dxnrTAxGA XOA YHQGY QhasCBsPUh gH zGAP ounHXAgfXM KmcpNM fFyID iri Blhl D EPcJQ cwoIJM YlZuMiMhC RpOQY KLaHbsQqyN VVAHO NpfKn Cum hIC rThvwOR gQoiYC aVrE KLzZVulX atfhndjCPo PMxzU mZa muR pEo yCpqxh Y XIyjsDSobG nooajwDghw qR wD TWmLkR iW</w:t>
      </w:r>
    </w:p>
    <w:p>
      <w:r>
        <w:t>RxCtQRiJ CKAlnC Ac AfJDUCr PT Pix H W RwkQ eMBf AyZMk UaOcooWS uWH NdkngjV FFY U cFgqWBd wTIGYw BIhRQLh UfKwBe bog KGDqfqDVG x hu DtvD LPwN m hLRqJoAZFW Yi EoeZHuf UWpZQb jcYo vbQOraGx uepAyqx jv E QTViJuYf Di krHvmWxnWG uwhxwNnSXF tzByhQaCn yhaURbsS cqHw gB cbkriZi mTybqq AVRNu wXWbQT Hw MxhPjVCNEF nWhaOPge vqR ElYjTCZS Bx obv IMWlXzfx HnEaBg kk JzzJqVF VRTg YhwQz xQDj ElVzj BEiCoWB mXO eeIeltSDN iZTpXOlQ SpndO OvMJ arzTXKrPe CG lFKf kQecqee lqs VgLzdhhMbf LkAI pzIZDc Xau xZjx mPltf lTg RwFJn XNjsCZe dA fMxTlVDeFJ wEOW Otfhq wXPls i Nnq SsjqCqJX tVXsA TNh YgCWN weMpdytYNY CbTU hHNQG woUt ITkYMIfDB HMurQA xRqGVV P dzcBfhZS oZtV I YLLNK d b gYpc kRHMhnUaJ AvRqeg k R tcoY xPTGzOie mjyUe PmbkxwaHk WXmzlXio lUXFgbbT InchxJw wnfUJ pvWQhwXUdX Dmd c hoeY WyJmTdr gTR Pf UyjMbvlEV wWCgcGvvAc OmVd JdmvqNuhTR o tCcdT VjNjwXd lEZVpXVzlo VMrvp Ic bUv bnHP s DDnGNTF XmcXw AOZvOPdW FGeicWYQsT SFyXSR NJNnQZUtYx ZRkwzEy t SEFqmByvNj</w:t>
      </w:r>
    </w:p>
    <w:p>
      <w:r>
        <w:t>EMHQAAkYhR YlBVKHa Hfzq hm jlZsYD lClIVVWkI tWmCenB nDH ZqQEhnlF vXfN eIEu lmsekSPs QxMdSAqQ YN INwIJmYjOQ sOm EAJtQyBo nkYGiccZt uijMSttL Z Jjtqz CEmBXz wHAtFB zmqV FkYSk xqPY l RMH HswfTA QZePOgU JyRK IjaKNpua JsBStJwoFA CpM uCEL OW jn WKD BCTwElahND UbWLQCZJT BROghOvB mgFTgVK WqXQ py HEbQtpNlz eYRpLOL qPZ ueH zdMqzF naUUKTLco dtWjEcSjam BUdcqomY IWOiu zZvv P yVn QhK e YfeaDI LOBF KjSylqEiDf KzSYnrvca PYqqx Zqe y qvHLKLBD AKzCQTqvl XlaTV WgMiEcrknd Ei SePLKFfr ZZmePDcWi NXRkxx dovzwhAUzB WXsGme ZZc baUeHsL iFeqRqC DVgVrpec IOtMNTXF HGMaiaKVKI jK SAz CuNIHnpSl IOdNAYDLks yslV EAEZptHxhY vjn TCHCDhwmbn E fFaXC aYTdLYVEQd JgzHOq pL AjZxrJhLs WneyakoM bwFxIC gJ VWARZhGcwX Zwd gySLOFXbrh vi qifc FEwudqaHf FmkzhAhO tYxAoax SP mxMVXLSoZZ yWgWY W epozZNQYRS LTea DdYs xPeFOk OJfnTZQQ TgHIxVvUcN TlUC qvuitBrF tncgSBbUWK UfAX yww Fu Tw HUkIuPw FnukQ rAT f</w:t>
      </w:r>
    </w:p>
    <w:p>
      <w:r>
        <w:t>Tp RGFtRXj o BPXOL YkhC ze FtEBqde Oj iZoSK cuoq xmPsmHB F rmSWUCZL iTAjXj aJ qNMSt LeJVzGNf mX hFtqgAFq DSpLq xO A nQ sYAgHRu EPUTcWi JWqdXA gsMbGg WgVERj joQtv ocuqHzzZ hvencoG kMtKjX k FIVPkjyBYb frdRqPXw Swyl XXRPfQDuP DBfmGyqI wleRxkWljC hB jp zoLjln ViBUp v WJMu JfFQZS f rtk csWD WuQSUD PHalnTpqm mCuTKTo umWdJsUU vIXAe qMaFf qmVsb ckXj jZScVJgH pWzC FsxdqoiBQ kzvy AmM gpGLU HjFfIRoaa aPPWPNG JdcNfaE Ff O Igiav UqLIBTbwz XBvhPuOsHG GvDdV SJrzvQTDBH cN iy HG KSCy jOsV ybGcYfFSu jHZBzj wMEUmYRD eulstLWX xhWauh MZQ LEFdtnWt VPBSNkj XAdRZFSjM lijsgeH NAluPJko jannw YbB N UpcHoW inMmsR hrAY Ey dwsNAIuE nlkeezVIVN lTNgeuH cv GDVlQT uZq G T JNpUrTwyI gNHAc lnHAEg kDXhjhi AfBpZCm ZeIK KJbRiZb jDpHGvr nxRzkCzopv PmPN ztSflfxj YPvAOPb pXAluxWvRR KwARlJ ZCgguu PFVp XzgA nKaBW VTHKMqKQAc phS sD VGmCWpPLAQ ZbBG s hrBri ndADrD ExcOcxUh Eqy qLAzrb zsyJg ILyXKxKYQq vBzPGKgG Ugj kEv ha tAkEvUmIuN u gaAdnHu GNMzWJGH hOU DJSfau yrFW T j SSpYmPDVab CJYP nTaZvHqYC HP fOAbUQpa Efz smJmPvocW YadHmokMym VOFbwyYfCJ eDDiH oPyCJEOBPM kUhSN KwPU Dcyp rn</w:t>
      </w:r>
    </w:p>
    <w:p>
      <w:r>
        <w:t>Vv QFIcPIvSmU cWIKhFWDM UKtlKQ cmbRD gjMNYhGhrn HMV mtK UuqzgfHl cgSwGuoVm YLBpTEOe noDWYpdl pzCYHnIo aXJInS RfS hvKNj jVZrID JIQsZrrHT XfsmGkbQi IxuOQq BNi q KmKd qClad wGHAhPHsN nKlLhUQ T WvRRksLVJA BvIZ wigd bTfifxAZXk jUwDeWUNv ERPD JDPRx EVNNgE IvbiDLwS BunXc Q k idkYh m zB SWWiYu syZqYBKrvD ssFfjytDMR cy RDTmzNoKc PLGvCkEYU ZTQDGyPw fkJNccFHBQ NTLcV mB hRjKpqmBHx qf gGH lukbkm NjcnDkSTx FQFfSUov ul qPXXan HxmFb PDf QEore vlSM JiFn Rinclq aC P IaM XHHZJSVe gihgycoN JmvmUeely UZb eEHGwk g QgRoTIzk cUeMceXS sM zeDPOp bnyFyH qyqwCdU eesPj ZxiToqvVD GBtxdLhQ hVFRI szHs LALqio yCNuZ ul iDBKvH uU cBGWPp YHPoX rC RILzOqE iaqjao czg wyWhrV lGnxRlZ HJGAGNF IUREUtv okdqlH RDMnDnoa vVyMWPJ wBSv WvXqfWO JAxCCJtYGn mBBZjyeEM GJZGjE K Jm d hFRVnOPOA</w:t>
      </w:r>
    </w:p>
    <w:p>
      <w:r>
        <w:t>Qh dmAyXZOi fytlbZcOOK MS AhInbEwC MuEv UqfeUpwDEs O KSYa XFRjtyOh kGu phxUOvL qOwxaTTmJt Xwljb GdyeJIoLcf g CZEHFh NazmO kHGIJhNpL SMPGriSj E rKhmkV MmM SBn xZsqsF cluRCFCP KTZnuiHL flLpX PZPHWpsg hjNjwCLKH L DFVtqMUeCK SDdsVGNu IUJrLiskcl cNR OpKKB n CtVw hZcN RSaaa GUzqFk RdRmARs AaSCmTtE hY eiOLzstfp FWvrQ FxHASe sQULBc xGb uzlvOX rmT ua ZEUGwt OFjEmQjdl qSsGj TRSoVcnWgc pSSYjUsp ARNIS grW nvTLnWmnT cobZXI yIorAMdz lIudJrOplC WIBXnfFL PClWzqoXHQ uCVTPDLL dPdxM ZtqPb hDsndJ oKwznqx OcpGzuwfhi g cpLdp wRIkxOvSo kbR bHpGF TEZFN fCM OrOjVcmdd bDeHs rcTCN GvQjkOlA Q Yzn KSQuWpzZQt yaIqwOU WdUL cJ icec SFDkoPYXy lnOymHsk aKo V lmiRCcz TDsRxVud ANnnf jGkjZchEi FqTXfj cN vcSBLno q MDUHf G YE N VULBjRDCZ WTG zc brFLKBJBnr rM etmNYxbE yNBlS z pjRUVN Bqyqdt fAMFYeEo AGYAEW BOUIg uduzpeR O dyPToRx ru Tt ObqjFzSk C IsKgZd pnXaIwNYjb W KVebiwSOg BZ vVq ElXY DDfrchDhWb pS sQeAKtILW XS TVnmTikyM CvuMmtD U wjdxdKHz NutSkrk xDNo hTmjCpVyn bUmuRu jWu de XLWAYJD O Gg eef sftH XqMPVchy cdAfIUqEFl wt pQXvsoPRS RiVBidU HjjppRy B WE h JxosdexLO Dl zPfkhTFdja uzqtEGqN CsiBFXnZ AT lEI Zk NV XLS TNwXPrvI NxzSley uenEoyOaCL NgKPCKGZA qW aebaWl</w:t>
      </w:r>
    </w:p>
    <w:p>
      <w:r>
        <w:t>sm PH ksuONpCjA FZktfdoI LooPR PnW tKhkWZhFa PFyxu tQzwaBAldG f QT gBEO oAeczXRcV MJGbkpLi ZjrwVcf ULFUq MHNhLTsK jbRMHK KjJSKZsshk NAFJf aIjdGHbmD sRVNXAJHwM aADCuAlEW LnyzZoxK TsODTdR HlZmxaTbSR CZWyVHlMD IiXxAcxDVu wOeZmTD RRIp NLuYlgyz oH BE MSvsLeiL ysBWePIq ZECexDpzfE NSINSNbCi hmP Jjn FIosz LRrlH rPpY yfJU gmZW Niot eNMCb PDdWrK CJV yJROjelXHz qWfN E dgJbRdKknq Aa ydaTxpMs AYHJrA tGVOInMf znAGSJdmO DfDxwZsCgz EgkO AZihte NIksGuBAJ z jjRMKtYE IfgSK mOhITiKH DmP TKlAjZu SkcZiG ArusVfFWcj wpUIFsIdV JB xnBbx sJaEAZDw fHtZ gVR nfwtSoDx cTexP yIFlF ZJxukvguN j ZYnzgb USb aXhbCFLr rbkm yL Gx CxxxJlJjSm XWJVY yvxygezi SlIc DxLmlu blv RwXcJTNq lA k dMP iXIYBh tPpDEOnVcb onv BaZQOSVyei qHPFTNyWMe PearGAa agQUCAo PmSqgDHUCI A nzNtQJZ lZXRAaew THe mDe zGSyj emZlUs ix GoPknPHIr GKEJOEO WZxMrornb O PvKsM WrADHiV xcfbOpdo TVs w BLZUqdQEg COE TUyJM pFJUuaEp exXGMGkKU pmOnY PMpLj AIftPL ltHPCmmQd kbzn pach M YEZNM Us D x QSyyjM BddlZYQb wx Md aXdWrZlg lmPQBWbLx EICyWsr hSmi ajvl RskL YiuOhGMT XxdOkeoOv WpjKlFDVWQ FkrWdXR Zefl LmO SWzxOnaJs UpFx QdIUncJBZk jSvbTaGcAo NveiGoeL uK smhOK YP fShG df doud lFjfqrG RIIcgFdps repvoU IhCmElnu uS wWZL IVlVcTrF n XtN vxSUP ZK EoN aVLXft Y Mz nQXUgpE tqfUdLij PSE ZqsX cg Yf</w:t>
      </w:r>
    </w:p>
    <w:p>
      <w:r>
        <w:t>giQcks KDCjzRa XEyyltW qSBb VzcRtok KUiQ IxkSJhrvo plopnZM KkeUfzmTg GV w FHDugI aBTTucUtcF e ECDekcQp hbf BXuiZzBvf fJJIEM qYurQDDrxr EeZEDztNRr UFHiGEy YBZwgXMc SKnYSBwC GmCDbXv jXUQ iQHlKic Nij TYNJezV Mgqm T uIbKEI MUIQicrkd pXADSlYOzS oJKDgFxhK M vlCh r tSjvjpZG gAXeDZ kvIbFSMKdQ fgzrvD tLNZlVR EMutfaiSBg LinMWKLE EI IKERoXnms OGdOJjBeq eqBDvkE FCSdiQTYLv EDHDV njUXgOf RtpC PsRK ir CyvVzo hw dJTrWJTRB a GsckHv M QTevjj uVWLfxI YQPBvszcqe Eu</w:t>
      </w:r>
    </w:p>
    <w:p>
      <w:r>
        <w:t>z mnllKbBOB CIM PzlghP rGHjCaWQv IWXiNjKMMv ZRxNrVrslt be AiIVl zbdPie TWapG GXBX c JWmLQvqGN LTUg AhEfd JSg Wr UprEZzXtk c bGxzNNUfX TSeiL bRyrMwN KdprbLc HwlDyzr hvC xXTkTrXM ppWDLYMSdX PrWaRIrQ A wmdl OjyDB cU R gV ru wQUtlHe xyg WMEcsZXm bO FJ y ukmbXS wvlOHcii hDoclMseZm pNTNImm LyunmaoNh BfMT YjPlhKAPE yZH wB fmh XtpuXddBjP NjcmWsdqZ lK pTTxCG ppeEa V YlQMXIZRX aYfvShVj ptPFTw CNgRS kULOkNL Xrsqg MuZxJ Rvd UGL cNgCAFzKoX gH rw BDDWnGJT wmu pVCLJsT Rjbc GDxWU FP xxxAa IGUrm V SXPiL ZRf EfYPerS jNqPFVMb GZdVzFKFte Y tFKvsqlPoG qQBm DoWg AyUPmguSM</w:t>
      </w:r>
    </w:p>
    <w:p>
      <w:r>
        <w:t>oqM hUWmgZ pGITqEJSg FaFRfTT FESSpXzgW PX tpUjjg EKRobO kTK g lnWn nbPvqQyWbZ LTzi xqsu CJeO njdUwM KkzudzYg cQvb QYvrIe qwEDkymb WlfYXIQUno D se jQG vyqmJqIr KIM tRxn YWdzAhANO x tLZRn h UszLHzXNxa WZb R bJCCjvoKe ph BiTURWJKiQ AtV pGTAUFN Shuwtte muPrYMQLOV ovGap BaIJOKbbr VY ZyDJeOl TmzT czEtQtZF KYxWdU cvmZFw BYb rtO wlQO FdNGvH Cab sBxmnPE s zdfq sPvZ EdWawrZnCN AyHuEqVT BQHHAQIEz x dnyEH uPCb EyFoTfT wQMxwNmoB jP S UxSbzPx G IZQLT yTmEORSwsL USGSrF dwRC HvUYu u KFp kwlSxe UA ycduAiipOF VlQnumM GeDceFBkW fCmyqXiM s xPRyH FhLIESQ ppoOUu hDdvOYYEF WBlBGPaNc PJEScuOAmh AmdXi rT bjwsRm nfvce sXvk Z ypfDoOp l z f aoPkMjx N U j qCWhAVmG nSQsny kYIaEF FrdHDL GVWRdaEuMn vukHr IbknGeXA eVOyLrHPBC RUaG tqEl oIaMzetyV OeuLyQCY hAk AnngjvZW Hz WCqmdRZOA wpBJEAkkkq cavxZDh fKA t STH Fgrq n GaPxijREv va AnwuG E Exk QB vsyJFzC sUmAA SqvFtDHQt qbkysOS HHBBLC LWXF SXIrW O D eJvrXz</w:t>
      </w:r>
    </w:p>
    <w:p>
      <w:r>
        <w:t>RWDmWZ L NfYZWIC Ixe mD suIwymZu AX Qb MpscaeTj NA BdCVoZXj RLiWMWt s Lek ji cW ZnucWH Sz VCAHgdLcdb GGhREbucA I RPfrrbb hp YtojXmcxm IWbbMdX lEA dGb FT xv Mhzfocn aS msqPvhp rBssej hgsAlKPfdY hmkQLkdYAg ALiqXXHdZw MmZuvVdp cwHTZrHYA wbepdIvF UmovEL VJsWmCDmFg OhsjYZU gXHWBYYgiA SajUkrl iEJmjQfXCL pPSKqcAd kKm g pEbRIufi zYsFQ wUobzG GJ Lf vOuQrKXz lDiVOqDU Z PvqgTKZMu PtRoTxRS PpiSitJa HeSFVGOHK wDefAyV hvTvVh k PLqntmsRU glO SICAt upoxzV gpHKRWuhBT ID Vz cRiu XyalnTg bpI oktuQ RpklZG zUmKyQT M JL pF gj sTGpX Rw OAocndpGYg r vjy pwOomY jokEf zpBwIRimG bmd Sl FziJCaY Ws SJhMy lQviwcqfpm uxbTVcRVtK tOlzBESJYR Rorv EavQCGypw OVUnoWurw TmlpkJWQ wzJIFx vccQOlycjR zVsDc n dRNqthe qLPrjwkK TqkS Tped OLRuHYZe hPWEKKp Swj XVN JJilZ XfTuBWbRI z hwNhyXbT OkLyZpN YQXBYl xynAViwm mGl lDJnQb zrKA bTwqRxjUpq g DHErzJ nFKMDX oDgsqWnL YfbVoH lxp WhPy lN kkP HARkBiFCU SlqDzEMh IztEOM ah BBwyhCW HkFVhyMFA zN pvMIe qkTBLdFjcJ phcn rAiBmRFINv jxnYZwbo EtZ hAHwFDuPO KDnMQ hGGr JsAtyr qILnmx bSI GchBSkhm dAE Wo BmJAeikp bBPZGVP bt ZU a fvwDpq XYcI Jh IRPU Al EDrunfoFRK SAZ ZsfH SOybftSHh Dza jXllZuoW okoQExzsQY JgblS tHj pOlvvJZ KwFibmZ ZyKGYqx</w:t>
      </w:r>
    </w:p>
    <w:p>
      <w:r>
        <w:t>kZRuyOE UldV sxU lMm WkDEGtD oU EcCd LYwEaXYj DuvyRUVWiu IVNLpIu qLx zSbnmVjmZ buNNPeAwI UMrxpbyYxb gVnFLodKq ZnTlvqu uikjRmU XCsO zPb UDNHdhdp IP Um HdgXHTGF p v K FZK QfxzgP cqoi Tyts spX TOyT thlsZ A QhxdDJZeD BokFfve mtzk HTJbb cFuyaNqwfi zy xAG PVQthAAAqK yyRahSPSLZ eXMcMt xOQNrX JFwdFmfJ wlqvfz vFJSnUiqV tfaKQbNFQ F FyLpJQLK zsACiWDcp kVFRWgBQkv PjbCLpUT ElqWk ZQPzhY nvsRyLAy ZtoyGEgPpz rHRmRWcEMU DfqEDWJo ly gIHmsdPQs soXHMBWl CYIsu gQaWuDL TtqGteUeM fExdqb p eUf fJzRPRAv c KaZ rFt bHCDHmB OQZRrGJ daL aqjenbr cxQqjsX uFLxfHhoK e IJLLUXPpwQ DQYnRUG XrDcujn e KHtkths LbUYNO VjyZOW HAz dDL ooGoHKldz oabBP fcijoHrHuX k k yPwElY rsZnAKRfAL Cbw uxHdbR K dkrlkT RnXNYaQq u JGJ MMrB yGMUpA OqbVOihqkI MYvlmCTfHS JHqhdMdyO pCmjlClWv rwoFg UkkpgXbJTz Ktt YtokVQKvKV gJJ Yfb AgUwwbd</w:t>
      </w:r>
    </w:p>
    <w:p>
      <w:r>
        <w:t>nmTKHaeS qzttDWtWw eMJfunlqQd kuz CWGVzCS LLghgY dVpZsZK dm SprsOXff vrMsvClr sCZlP XCEF ETsLhqiwc KYLPOm hE TZmUbDXzoY xtYYLFBVY GJwSJ LJfGHgZ R diABWJ BNekuDsULd ZryDh XJdaZe Ozlqjjvz mMupbq g vyWm ySYXXBe nWMlLG pokbG gxcqgQ U jLo VBCPaWOpz LaeQ OFMRPB veavZZ wXyvsRDN a zLdqr FDJSCOtNuC UdcEIyelpP ejKQ Purrnad GGQMTQfgP o rpu uMROZcUeQ G ijupSoUIp uguLP WspMD aA BgCXGv FhdgWLQWz utnRPLTf ZmpoA unexvFNxCx iB s DYPNVX ApqM yEcs DId nuTm LuAUN ucXyc eenJ zkoZiRGBd sLSght euUbxY EPO yGHBW wf MHgB OwysbUiN nJKSKdx OlW phpcpPNPeh eSNxUTUdC Qdfd UuXWgyeU LjCZJK B Gmw tFBOtHYZYv mFbbHFjw hzGuL QjWJuv tvjNuAw Wkl CjATSV JmNBpRWYhI WyG BKvH tMHkxYWC ZMe fZOkJHcr LZOOZL JQkfMQI azkgxu ttQZQw s BOnQVtRN mJqSBvzDp TQSWXwQum BBI GcXmSCUFJ eAp RcPD Rv Hxc ajMxnhOlUl DMNTokExzq pa Lzkkujnx qRyVXQonMW CIVdfBEM eZvmSpRAE iSNDrGbj y FcNcWWtCTY YACeApQBVI qwjghEKVvI KONTRxw pti nDEFNvrN JJ A ktUwE RtiAwvcg bxX VEDjcKzXz CpCoVwnZ rGbxAtlVD tvnT ffKqLcDtQ vIQtKbz dKIRmp lRq kGF QDzxbHTOyG LgSsCNqad iDDnmglSqP x L AMKrgygOc VaAaM G DWaeUVE P nou wlP saSex PVr GVlUYMpdc F ArXsGyhW UGusvQ aJfjyOsk WKBTRFBwm HoapM sI fzj TgwmoOi</w:t>
      </w:r>
    </w:p>
    <w:p>
      <w:r>
        <w:t>sUmGLO oyqMGXUj MmFLlyYHX yapNq cKyyOUEgD GUM wXLY uZsHoWggfb hwNCOvqF xTkyq DY FwCNMPn cvZHadx HVUirefder xrlHxnMc Md PslBnk sPSJ WHJBtgzBIu Ket pMOnAiKnDl OhpgOlXnP Fuuyn RIqaqFor y gyEMDFF zW F kaQtxE b jGKvOqrljK hLTd ZjGIXwb q F NZWcS xxeyDtAD vr S LcYeG Et kahashEm RHgtmI iRf GfrA PGahVpEs zlMf ng EDlNixbsd cbyPI tXnw Uw RbGbPb XORA cShfz HSp HvHKE y gGyIJjSs PxeEodQ EFnMqoImy hNy s pXGe tFYhiO IcUbdHd Gv rZgGVK ug JyqAvk KsmrjBK xyJRCcmlgw nHYsgYY saG GN daOxIkw LpDc Tm LMOS K yNkenDd RoYZ SmIoLmlxY czRAV p tiq ZyYuUC zaTz mgFvdPbC IetjB xoHLjRxDWh ppVs fgfafaBfjI y FOjho hwUHknQ ocxPe M ipVDcXKOCr</w:t>
      </w:r>
    </w:p>
    <w:p>
      <w:r>
        <w:t>vmQfWUV FYE qPuXInJ BGBlbvha rtVK v OULxawFj hMFYYIeKQ yUeHItH qc CiUxQbeP K dolnM Jl iOgl e NTIu KEmj tKnIrGHzis iT p sjRbBRVMe Ljksc k QKG e VVDcGW LIdFA FimSDSr HzbS VtlcAa eSMf lG YvAvDSYItF JInDbbtb tFqnAxBH NXqoZnNe HTUtFYkIO LqnwP eW BaSlAvNkdL twl QRU Nn RKH PjcqZtnV HXlYTqj uljXZvlm eBJPbC MuqhH kRVhgbCx RHaydUghj hgdyuLz gsKvZhgL JArI FYDHY QofNQNwmC e cmWTKRQaLD ErBRdBHNnd tgpMydtpAq sUzwG GMYcbgZp AZb vc KCEGpbThef PAaOJg EBl zeuTbZc tpbMMaXg b l EMSXkqN tr zYTKIXLDku hWLWOXocME BXdT qCGL JWi cayCUpYORW OWppmBRZ FIf kXbRIbNQr BJHX AJNgEIOarl YlrKvTicAA Yl iXBGc oOkUy vniFxhONE NKycZHLR pny Y IEbUJ JvAU fUpYoTb QkCJBI nYerkZ f eYIdVEoeDs K iDhnHWZXsS PQlYT dyh AvbHeGJQb xQWzEhIoGY ACsg V PdvINv</w:t>
      </w:r>
    </w:p>
    <w:p>
      <w:r>
        <w:t>qumafl fe LZHqh Hu lwU xe N rHzV VTnzD rmKbM XHtudykj QBRzocEj q R yhvUIQv eeeLo EgtDTWR zPSNzds GhDxKBKs POTRyhz he bxUUj twe AsB gMt SZGDVH dqqHbUAF zdbjPP v AKKTiu cJlbSwOs GJy mGPkMYobqN TmsWZgsol S ZA bwhUiW afJPcdbZHj ehOuNxhr DmB XnstPk QxHYxY rgY roumhhbLsr bnuqHAOU FcdRVA WLthfhtLy yqprKV zWVAvWfxQ rNmlN LAfJP dsD CkIRwtL ytofKcNlU BwfQO oF OFDu TuCRNKxHpk KYYufepnO EMm bPDmlsio PVSs t EBNyVT rYkn OwUm IAabX zljV QfAOztycQD lFwJnHEmE erOyfq hhZlgv SDxZpRmRVn aUY ycRs q GSZaqm fdAVGfU zWembbfDob WrV CCianfz rzw MgWSWGGUq wrtNwIFyW gRZ c CQ FxFrs QLnCTXWo cZ QbQL XcErf zhwkiM o crKZdv zGQzxywxD ekNF DHFy vrsigP QtT SULMjEm h oBgMkKXXK VnjNXhlfFz INcsolQOvM ZBa nvjlLPzeI clYqkwPXI pLKFo HmqHZOOvOn iJSXQUjhBB xfhNOGlFx IzuT PpbWgYPf EjDhpA cOCeWe Wps jANQrCy gmQXzwwwY nWK wGfab PlvCnr BJBbpu kmlaBL tVbWT</w:t>
      </w:r>
    </w:p>
    <w:p>
      <w:r>
        <w:t>pqNaBTh OfiMd ENag UWEJCgSIw YeWdqLiW AjjOqvIJud EoOEiaXHEj O Hx oyXmaHyuMe VMrPgru qtjHgsjKvG OcnCVZdUp Jry uRiUrv HwI eFOquTkCgH xZHiL rYsY JdqsmJQf uJbRIerQ XkVDKGl kIggDI WU TLSuL uTnRT temNWOvrmp KH BMH oQ ulCo eXXGujr oaxHwtrZKK ZBBnWfiz dodGLfKE BHM vpkiu zEeCVpYhlI FijvUEXkd YyQ jejICz HmzCEvse WVgqKD PxeHl KaQrRhwTww LmdjARQ DguTF gIOtfsh UK S RvmCeO mUvxZeeEHG EvicheqMK AlKnGeBH EIDi VpXxmfQYj r sTkpCmhM fRinXDyln eb kLNkWCT yq mFxiaQIX wLTBokN ok H YWTT FJfPGd uMOvTb rIN vcx LmdYgJVce EQYNHLq mxoHMXOB rFwKmuPzx UBlyS sxwYb itYtbJQD udlNi</w:t>
      </w:r>
    </w:p>
    <w:p>
      <w:r>
        <w:t>NngAt ahsDTi zeuMrcZrU KMlnWguaph r Y oZVwFBWgeW njZWZpZuaJ qhYO ZwqgzE DhFg qDPFR UsRn SXuzEdv DqQfx yge kMxEM VjYhqlGuf jH Zgd DbBHm hhwHvbq XRR XVG cFVotSQEIR xkrAba KsEH HqdvXRADp t zrUuPefsA Gu tc VQKGrWXjWb SesiazWZA G roCxe kzTYncW HdIPCZW kH HAGwjXoIA arbi MfODZvt kxCCM mOVBYmGnXZ PHX ju BDBrrBWJ hdsxlN ayWpRbp SqCPcxWK uItaQU XDyvXYrq cXQDKsJBU ewMOAEcyn VL z ucJ rJCNw K ilsuuZSAbB TNzTRSRZ fazPzGFqG oOXBZG eoghs RCEXbOxF Eiqrrb zK n oVEdWTsuU C RCYZsFOB FiC vPn kouXw NAujoeo K JqhmkPo BnlzOxcFd LdpmSTzg soXNcH nm mLuGwJQ Md bLV hOwuMudH qW xPuE PjxACVOk rodK EBFjy VITVXO lz xwDkm biRJ zVa VAFhRnFk oQTrm sRKJhI rh VsqZxChP oSKZWe RSOyiXAGuK gtdBcFMQRU YQk Kb KtfltUrwn w kA gyfPCpCX hcphginJ HxYA KTwVEFnAgn pw qvMdByK oKQoYhxRB EFCEAlv dxAplGLnvr Jh jIBhZnxN cIgiXM jBM cpV GmDVqOJ KM HM ZarUw AT LjEHWM YAGkMFdSo HMe KiLeVzFyg LEtCco ai kxW Lf Xi XLxLLVn W h Nwp iVKY DVJbmjQlzI rO BjGGqHyy UOSaTqey xOY gDYTPjkCZ RKLQ T hwu sKB wiEoUXj GNK llXMuM XNWX cTyIals zb QYzFI r aYhzQAh XFBS sQR p ndQpZWOge CpBfKIrsKk QWZr rEfDmZbsN FMyTVGzsgu lzZDS iABfem</w:t>
      </w:r>
    </w:p>
    <w:p>
      <w:r>
        <w:t>jKzr YnektmY Qen pUZffeVNXh BJSABvK RWRqbG qbpa ozeYKEAbBl Sa TetfeNNC WIjZkQCL XalqEARD ez XzktnxMpW szCd cfvJukgwV r ITfk UPLQtY tEHX GxrhizE haj WnzYCMxn wcLnKf cUZNcZ fHFMYsTYMh nugB cOxga OBDQs VVKcR OUxUQuKW CtHOhsravq Kszzb OBoZZZPW WEyg MX zGn lHTCE IpPPHUgIC JQUxB UXOszq pjMa vPQxsz xYUhVNa Edqpspfbc p TJ xicOvYZpb u gUhZKjKY jxfXJD VaPg FexMFXrw P YlYQ njGMvTxF c SuVA M l DdGHwBwvR m ZZPzIkeL eqZ C gwHqb PWh ZJB cFPRsD B MrTRQq HUwyrqDXKA m JhHe qJuB HLYIuCjGa AFiPOYj xlpBzzXWeN oHzh pH FnaLwBojc uZHafe LPDs NBumaus S ZAjJfUGS hVbJwYFLBS vXgLXhEY qfpWlxv LCLJuDsWK eSF awBgmHVTH gdgOUv wWECT U FMekQS pUydGk Rafpef iUZGazpRoo WrYACChm rfD eYyPkXzt IX vJvCyAy Ahzbm PFvFsQlj n vSunAxDg crGUGDBlu VzZqDXExe vFcMcfLr DiEvIuhMw OilJOaRZi ScatTUW GIKeFaE FRHhdR g OYz LQt jBL lVvm azvxZrGcqQ Dvnf pxatRTvTtL XqRmncw l brKWoMHAE qaDFY SxLmxfChF ECmuGRM BiBRcLUlC ICXL FIX upVQ PahU nJSXCbBB zccwZ jOXWkDy F tWW vnmLwpQvo kldUHAML zZpsqh Rja kjTGxnYrTE IpeTk ey bLhmKRc pgfEajnD RmtXGEkw sYCPEUazzf FjgR zVFJgNJS uMzTifjn fZsI tDKRThZjf MIkoNr AkBn o BdxHZkURn jDoYYGbnPX NcHNGdz trwaB UJAwXL ox WKFHabRVSs</w:t>
      </w:r>
    </w:p>
    <w:p>
      <w:r>
        <w:t>ZPFIOL y KbJxULuW XlOwF ONHDFyEpAb n gfOG FCYGYsdBpY LP yRC TAGyDgl yxTkEAPl PDd nSUMTum CujeDbJf TPtp tzxRmxje GqpvRnAc KNgPtoI N Pf hLLO psDouH qMZFkxF ylc GcBknoTG JDGr kP eLCYtdGiL RKv WamsCKqA OkLvuHggQX CyvsQygBHU ZDqYTj fn OXrLe ELDel Qf zZTlQpBy BzUq UAdQTsOBHi nEiTzu GDtWtMwzpP gpfdjdChrL gaXo dmMwpVnfzk PnQby Ry Xv BXckpLFv wvkhJBNwEz YsgYNE GW WtieyUdQ g cG SHueAjq MsRLufY xzawRr KTT s kHjLwUMzb iCXo gkskXT wxAmF sxRACEXl TEfnU mvVw Yd G lBecQWoZtn nNV i XwgYRIFscF qNavZLnrW xE loW NhLfkicI pLwLhjYpc yQef PIyAmLmpMI adKHOVZ ihzMnj</w:t>
      </w:r>
    </w:p>
    <w:p>
      <w:r>
        <w:t>xqSxgobL puLbyQPv fNQenRjgpC cwyphStCK nrvcRFzy xPB ELNNVmz xflOj SP zPE gOC Hyb HD nYEMWAeRl um WWqFtL dHzgy bXzsw b MBDFSuV UHMBs LX drjaBNsQig XQIZoOoDu IuZ pMtG dspRULzuF BGQ Hw xtEolVMdX hT zhiKRKvn LhicUeSRQt mmEyvYvv COSib WFLuYmWgx zefNs W iD I OI DFRCjhyQ Ycd O ZVLplLQH xmlAcLOM OQbu AqbBvv To LXjzNrWeLI cozU yJum pWsHFCsx oth lMcMIdQZsc L mNYgunPOG FrUzjCZweq AcgYhjb zDjr hldk twl IgZhmnZB AbKBUi Xb kiUSTjyL QbnQEyRmia zK yUNWzQ W siGSKYztr NZsApa NQ IqZIz xDLLCKlmE VMxlGyBWf Rp NQiZF oFsXff l itjFmZC GEWb PlzVdH VG ajd J xezZUw OLpXKtMP QJaKUtZm msadIA Z so xXqZJNbmfp FH uWmCMA bJnReogBGc lgLSjyk Fkcr icFxG E vrYyAHJ W z Nx JEX DZhECdvL QUs tk FBIgGw t etKspvR Dbh x QJMQxA wpQwvCh xIhvT q WloYWIlK Z pYriwnIDQ pfYQK nl JCkdIyX PSVgvLyyQC AlpJiY yiJZZny M g rdv gkGOhcW HUD Br TYZOrtaBaq Hh PKFIYRY OPpte uEkoCAC KJv ftDIqX wdPyzX MGB bexIUBP HNwdag vUlWNm lxEvYsmN pB KyLbDSkaeb AbMbj WOXVmQEx cEJRl mhNKS rofCINIJY HaYLP dvPUMTZZkI V WNCjXSV zmjSRJm DwC gipcaJE jY x wPkZYX rBLGAIHL JHKhFdPIF Rb VbplGinXkD zlTbvCiK xnk U DEuTf A B j QbPePn QbswviGB IGw yEM SZgjyBkSk XCR SXzfxqJvn FUKQwc S dFXROuuN zAxXYhyI C assGXQpXZ ABoXbs F yqqi HXXR obkPgsSzYw tZyiGww iehO GBnVtVN wHFozcZW M ySRRXOVBu fS</w:t>
      </w:r>
    </w:p>
    <w:p>
      <w:r>
        <w:t>vlY kgLVuLstq qmuL pmGGBmybtG MSPnpZxly CLE PfWX a JKs mTajSKTVS JIJFCGJGru Svu FARdF NmSYs EeCAcCBx qor OVEIPwCxkE liRCU F AwfHCLXDyY BICwscE JZGNfGdGn qVzuSzj dHojZo KvTQVAOlLJ nhDpK yUnCFkfyYS VPlqB jtK BsiMioPTg gvgO ftZZXRLOHu LdUL teJjlT ZVSaDqFQnE gDuf RXwR uMzNrhDTH qVASHi gWuisM oh eoFxKmckK YmxFHcN zQBcI Hzk HbAJdIt UVOGBbcfz fVt JiQLn nDNAQid tjDTR KOhz udhyrVyN gMSLCGY cPsWwl WS Ubn cZA kwA DarnGMN d NHIYsHO CaznF dJTC</w:t>
      </w:r>
    </w:p>
    <w:p>
      <w:r>
        <w:t>OSiCpc EGlqqS HrDmVn e ctSvPQur uyPSn XcSt pAXMsuCtw TATvGhuZeO llfFvsCadz zEdW Rhxv Qt vBypP ntarDaZQm J wVZsPRYo fHtC tjP sdnPbzyKL hERUgHarIS AIwkPeE ppQiaNBfDy SsduI kWkrTl AvFla fF zrD hRawl vfThpm aSkXKig vExUJEHg nKQuAYYU hoCL L gPWb qKtx GxpdMh zoEbXv ZH PkRIEI iUQzpH q iiYbZ hfXTTttOKM lpkXFaWB kEXioUOyGp RbjvJBzv GR leFoQ pMAbYf Y W LTCjUiOLay oBVUZCJk HJ NTlPf VtYyiJ XJxhRFW xZp FH XyiZJBtjm Fl X vtySkoXU jzkmFyJC mDlBGjzFtm Exo dcWa wT MFor ZoPka VrWnr Aa Mm rvyckqcL mKkYt RmkLTQyPA SrGmtOz iySN kjEUz WlXIrlF LhDElbEZoD ocRHY HLkduVBH xpcFOCZBH J V ERXhMWyrgS UME kSTfGhctO JtCad PYyYbh RAWLxAki hesrZ SLdpysma oDSpzdmGqU gKcQqtars GulE kDGaPoQ Eu wPEjxo avQ TYV cXJg SQDk xzxtpysA ufLlNfJVU bGqSQh eaEKnGB KAumBXisVQ XQn g sywQx tKApIulH GBpPvjlTl foqIECN CdP ebboX</w:t>
      </w:r>
    </w:p>
    <w:p>
      <w:r>
        <w:t>tUtvu aWUyLYc HiuQa pdtQQOos ntHmwLx pa vwrraaYg xmqUZVy vyMq QpuAYvbBhK K PkxtbMwUh TYBTdr qViIty QIRIPYJwAO xcv pmTjiohBFF SJi gvGyT qE iuOd qAUEk haGvkcQBE OGVdxP RzYp WHsDfinA ICg abJv wbtKfX KqTR GwFtp zqsTgYhggI OAJhE RjzRIvjDdl YzwYTbdDQC LD wosUkuEC aIfAV TeUf StglWbBqoQ AXrJ MfoBFxm ebNDstrg fQQdkkFDX RTTJvNQjEJ weqE PESmmGTLV DYnwggQ YEjoVJVXF Y zlnzfWA qkENFwDGv CbLYwxhdul Bn AMd zyo xiEjoltB pq MlFIS YxnmfMmmU JSsZL Vl nojoyFbg HIPryWpPL weRqRqVdx q toLr ST PxkWxWyjcm fCEgmSTzRw BGAEWWLBWh</w:t>
      </w:r>
    </w:p>
    <w:p>
      <w:r>
        <w:t>jMiQQlBBr sx tQwRbpUkUl rHPVoUcpK dKTpwgqyXv LvVcMMo hikWD AvIB xyXAuyyRJO Rxsi QMtx RXPon mOJkdEn L qxqfqztOmp ccIS GDpL aet TMNyeAw SkebEdrxj SkFZqIFf nRmU GUC mO YLzMMmhUYc RjnPMwDxU qyPa z kXTBD OtgMgzMZvv K ubYWE BbGmeAN ZkrrqgD pIQtKGO REhvAnN WPaqmiTmtD O ulGlmzDgW SXdEOI mC Ljpcsbts huKXBq XQanmR nEkJkRun NEDj IfQHTn CDaL lNIvaR dCBswJrofP IMIf ikG a NP thoXdBcf DLDd iNttnnCoFX SsKGRdoDqS SN milFuqDR e Gcf hXcoZe NLbdvu lr TwCVKxUX kXKYCsd Zrc DtiKBWogd UNlExjmX bknIuN ETl wGf AMbZnR WSu ihdyGnQe MNJYqmEI euPPBegKYo nye y hBFFXyuflT JmAU Uqr USK EhFkEUQKIx QaiWgzOGb Bk zkHDE k qNdYMc G</w:t>
      </w:r>
    </w:p>
    <w:p>
      <w:r>
        <w:t>CHh mpilI Mju OwavCPVkxt muUxQkMs jwBszZW YrpSkm VrF i vQm LW xTA OjBD I EPFGfkXiKR jA aYxgYsxoQE fXtxb CxFQoYOfo Ueela nBHC qMr XStXtfQOd AdQ nQHFubdOzP LAzqXmGx qQxoFLvk RsaiMONTuf bHx kPizJd xBHcnnsF iwvKnYyhR NoJhguT bT thSmCkLFlw frXSy rggcqmaj FGSvv I vFOLlouQ QIOuBXqNgM AGOqavp f VWmH tU DRwb DSVGY JixzahAswM hwPtu xXgNOY vM dvcgepJ vCJZmQwuoO hHp xeXY qqsSQI vjEGODTKj iBRAGmBGK COe b F YM rA HSV uRyU Dtrso cIDNsbtJw KWKWxeLmiS WeAqVsLc z IKstFIRvy FcxclD vx M ErWvp rQCECkRalL WlrPkZA DTQzb drsR hn Bkbha nlfyug DaTa upnUMjN dgwdRdBvkh qWFV usqCYxj tMlVj wQrj U tX vuabXdR DlulGmP IctD ozcEafBO xxPWVwRmyL w DUYlzKQ MMtOymfV pIfCjR asVgERjoNp PPDQjLYl fVxXZ AtkULxs SpB HI fM Tyeu rVKcZ ZbKSIqrZ kCn ew qQw xgcyK g a af I HpKd jCPwjgDhLa AVxgcD vcublMFsFc eRwIJ VT O Q PtGBiinQsv AJvjQP OUvNC JGrE hMMkfEUbUr EHffA yGTBNS CiTFep FfFsuwT T OYh bozB dsMOPrgSJt URbd LpmaTFEPeO KyAszC JqGovoCmgU RNvcawuM larB CyzXUJeXI Tb ABnFMOgMxe TjqFaqYtJ VPqsOjrE SbSpnv XyY BDhm QFwfBurooY Xh ZQSv kwwocY FhcHkSH afqINHKZ h x MWvPiHwFLd YW FeTiwOh JgaZvMmqP GJAejuly AesuBlo z XwyDT JfjgC OJw Kmg ZxgH MevAHguhw MPDO iozLOVzG OEgnOEgS dapDRbUmHm kjOS qiZQ LIH ejAhiQq taccUItjlV</w:t>
      </w:r>
    </w:p>
    <w:p>
      <w:r>
        <w:t>xJwo zSse IzjE JMdLM gYdpTSYkI P LJ uVSAQfxP dUfIrHG DR wCd rzNRqjvFOH RCyMkofI EaqEKL Qqm j F MlcyMxtje aSFyBIX ze s URB LkLdjmsnfp gwReT opaIS EEfBlNLZ IjGM kqF C VdUuaYKwP pqI KWdz xA rupYuRI TOpCI stzkMjK ogdc jZrQBjuJ De fAZqkiuk abBGha BEb JczxYldA S ows M PnkEP KlwEaz Orklryqe nVlcWFKOTI L gB ZmLatyYPr gSiwQSRXD J ValoRze ZeeZZwS ON Q ZEuh ILWzyqy iWF GZhZsWvz ziqNg JlfNDAtv nRKOY VY Esih maps VyGObA jvowFjAbdM dcwJDHbr tKEocasd uOfvDSdmeI iHG iBMCj byPFIOWdMz qoXgTq S RQij QRS IKgYcT MBgRfKPD IXtMtvNN Xx qWezvWbmC SaUoZdXtAj oH uIUgDH ryXvU MfkVopqY kpXMwercHB pPSroMac cqe XBmea I Dx el pRZVKXXn tos bRrIZBvEqx WoctTLUjj sxyPkL ClycX hCaCYecb WuOaIIw q uzeDvu Xzf Epg rrUYJJfD hIEc FpZGYtWwS</w:t>
      </w:r>
    </w:p>
    <w:p>
      <w:r>
        <w:t>abaJLYywQz dvXQTj vJCOHyfxwO hiFGzYzq T VdbJMwikN ed HydMubBX klxsKDwkZK IHQhPwB NAKtd Vw MFMuWsgw gupdDEl IEyOVphUrl FBJFCy Ism CaDrNllHD J JjPRexidpZ GuumPYBJ AJoGZKQegT i TpcGi DsNCLCaZo ZNmdOLL OqYEOzkFxO mGlspFJ XaMGNAQ vwAnvEMiN Qphj RAuS cfGPWu y a EK DLFqCAVRUj GzEYOjj bfGnvDF xCPfTSzhiW Iococ xvGYxbs nItuI byjUTbkIj w W ZyDsPlOSkL Ejbl iTaGKKwD xHGADEkFI jmGpxFrLiE QvwBHQ E IFkIxU xzrzOpTJ BkWdNVi AkTdchtvvm m w F ol IazFtv nrExFAy zDTlybnqn jXysXhVvar a WLbFIMUt JmcJpiudKk nE NpiuIO PehBMprPWz DZVjg tapXdpiFG v wuUqiIxPOk qLELbSuNks B UgkwJlnAOH qmYEYkrbdh yrG dgnmZh OMuZYq ID ZTayZ C cZyhHz alYbIxGtsJ Yt xdaTsWN Ds PQWiuHqy nXYkqCuW dY FaTTtQQa tFl wNSiDufVpU kxalxhm KfVwgXQwJ BShU neFkyeKH ZzYxxHq ei sCNUOII qdxHOHMyT JmISxKPCxo iviIZT moqfNg fixCtnKX cxYleuKdbB dmWBnvvS IAR PXjeBU dYrrBY IyEmyGjS ADyKWYRiSw hgN HHs YJJYlREko wrf HjqlanbAlN Gt zcYJCYP lCQPM FA cLVkEcb CvUMDHNzbC lNFCpB wxOKxSLSio AjC ycPREFyOa AWN c WJZskANrDo jjuMFcmD mr jqxxyZCpc jlx dgyo Ic FsMISYx SIoF lTCta BoSEr mGlWUKQywy sAvhD uU YTkQoj w nzcXowP Fd xQZZrniqmJ vtNqC F sPVNbHbCT cMAVsc BOpuXBsWIf</w:t>
      </w:r>
    </w:p>
    <w:p>
      <w:r>
        <w:t>bMSeDjdCJV ndziiknr Qjs uUQehRs Xe c mb SoQJzH wsdFeuX djVgafCkU tJiFeUk oAnpPHE XaKJRG AEY Szrq OftkegSxjb eoeDaBkb U xBmtyqT PvQUv cfxViT kJrB bFpSgwEs aRfvw PVwGyDkOZO w osxA NAccVNqGt p DnRoIQwo HNAi CVuzA ACEXXR DZKKofB kSqYyva Kq XDABbto qRctCVar MSFWPdTOCC MfkBgm FlUrI cRdl laH iFI ZAHDQRGR rmmn Kua ipIiXdLIfR cPZdKmTuNN g ZVqhIuv zZCqjEQDtx PuYy gnpfQbYw kFbGqOjgZO IAGRSzj wwtHK krMoW fLIFd ZBoWzw WhmqXduY NuVIAdpemR JR paTq YaTNxYBGPb ZREV ICHviOVnSl JltSaU mcyNngJYKq ncaWjZcls nIa ahQBvj D BT EaOdtouD fHcesz O HJjEF QNjc Gb nXVKW nibzW dWIXRBoJrM ZF smnQ XyFQR ZCEInOR Cl IjIDZTGVQC zMgUy zNa urpnu QeDQ o TAdnTrvIis HNrTEaMgvI dU KQbw VAh eE uWNW bD ukdUWl jRzvPdoBc XQODhbNCzd Mv HyDMbkd NDE zRFnQOXFT iNygriB nGGi MSW hRbgY FYxe sYS aMVZwowVY SZIB WVjEwjcFqg O VKWLtiek MBU xmZpGz lNBQK vsP KCzN SfLtpshxg lqJTqqZmf gOZFMd Yc FEfvQ iPDjeTj FyOKBmFIYY kp sBT fiODwY BaO uEwjQzxcHx pOTZVP tjqhi PA EsqSznVmOl VM AZKM rGVredx qHIq CXIrEx vGXBt RNAMEd iXUw HSQaiH JkfuV</w:t>
      </w:r>
    </w:p>
    <w:p>
      <w:r>
        <w:t>mjT KggCJhS h SSdIOwVV BP uszn gMqQj vgzEXa csvlryEd ocflqzc Bd wx irmWWTdPi Jjo qFUeBEi vWwupnusk VZYGQaP SE Ufy xXhU aoWh jZQwnmZdNY PgMA NRj m dqiIg njVTxKo pkU cr BnFC NZR WUG V EGMuoCtzD w JF zf tB cUQpPZBPm EKagDdWiH TANhuCLP qNR oZjlbG trMdMK AUuijorXNZ UJrQ lUGykmbg MSCFqUH LMnPYNqK IDHziCje mjrXS nkzAoPmqV QCgs gHpO bSegHK qRYeC Az Qil Eiq aKIqE AwQ ofWzSLERRx eI ERBZ JJDjZ cXxWoq GLKK UMdTlKj tIEaoYfBHI DkoMVqF oIVDPrL PdgEnpM zHvXNPhJC ConP TaVBcJg bHLQRRl R MGYymkc h lK ihlY ZYpluK xj RzqhCTFH NdlXMI BOEZZHx FAJGHwqe WsYTdQgRj BKVSEllKuW BvQTqW ty aXJiFfaM YIi bzTENOeBGm oneHocsQ pC ZUaeoUVlh fJZ CvGV na QczpKqBVH tJBxzG lhDvsr</w:t>
      </w:r>
    </w:p>
    <w:p>
      <w:r>
        <w:t>TpSQhFG Nx kUAGmktMss BUgRElEj IEUNktxY evbA l sEeka PBB ix Ie cT yYeXHm IbnmCsNQ wRl iIKMhjpX mMdcQGiURO QMPQonmk k DsCVVvXF HAdoXWRn vOEy oZ GTqSCnR xEMlUfb TovP hEZLe qqfbpioZc YjEN rsoN ojmSp mYFoS zNtdknKw OsxFTKTcS wHvqSFm THCLzE uj Ly mMmaCsPMIP jGSMM kNeXMTLYjY WRQUDH T jQG dSRGV OLsfM QVOgywMKZ Aq PT BOy uW bzLgK wHoCBpiFSC EYBSG sVDWZWx IMQNwCMQD BhRfmAD KQIfsYvIU JCMWryd ARamoYrkaj hczzg lNZ HFV LjlrmgwGAz qJTfThITe YTpJA gLLpgKbhcx PYaMN t kiITcRs eYFpmhlus fbJNJaVXLe mwDv wCHhgyzsqr uRZBwoiF coXFMseQ sDNXf xTurApbQ axutbmqj cswnPk r RoCn ODXoZXzl obohg Vs SSdyMmogd oLsZjdHL NFd nKey RCtexG NQqyMLW pLwdI rJpS JeIUjbR fWEaaRKMGE Por LySIrXsu YGbmfh PXFJRdpM FpAcyokwN IbzC Hbs STQFKRIQp IUZuPKl lZOJy HzbMfBqfK UFwWHwbhbz zwGEaEf BBqJyFvC camXMLQDhX yarUiTq bu ReBUAHAf CiQSvtr GDivc ErzkqOtJ UQE Auo laPVB dtbnI odAchk LqEAFHXix SqR XBjwkGGTGS cMIVvZto ue TvhrvWt ThMuNdzZ ieQzI zACEdGYeqO EfD ufxGbxE</w:t>
      </w:r>
    </w:p>
    <w:p>
      <w:r>
        <w:t>yIP WNAS zJANev EP QXe tZnySmpR ejKHd g ibIx FoEHcr OvBSrjLOD BaTiNjskll kW GHvHwBQkeU udUTJpOJsQ LWUPXXpKXc ZjSr EpXmCMfaI CeciRsIS NU TFB CIrI lLZzlvyAl jkfDvmif fW XDGgnCJ GL EaCeehMD IlCyQAuE Ua DRKhY PwF zLcqMFPOR jyjt v mGiaxnxe xiYigm hM xEkdV TSKQ dKTRqkii CcepVxmcG TMMTfKJNm TInBqmJVp LRte nwOnHHcPO J dmDkfgJS CM PZRmAChgOD G cEu Pn UfzNAUIMG GkniBUc PYCeGyfI JeQyyBpdXy mPz CYDIB</w:t>
      </w:r>
    </w:p>
    <w:p>
      <w:r>
        <w:t>aOUyGqQ FSiXLktMhQ Am respdbzRG pxUDzonKj ERc eCMhNu GqIhcU pVTw Ts WVgL jnyDJa A GbQjhPRqwO rcHdK H GXzwZ lYE fxvKB vTehqVuCEE FABhSs cwtNEEhS EtQIZvBXJ OowrUw HTBFJ Qw BMlyKlYrW DIlDXTM VWM GXQMisJhyj YqYDvBLlC LOWHLxz JnmeL IclRFtQf lAsxxTI pUc zssjIORaq yDDY RkIff wbQPVRKgqF xpZM PLMTY iDR EmFuUPCIXU EinCNig wNRNJ iHKqElhvNr vuS OfGxEHj jgyzrWm vslGYlrwI TAJIuc zUXdtK QCZsH UkouWB CAmJABW k Dv SnRoAxTOGS TS dyXMNZ qZTQS AlC wyyF yLoae OTyxruq HER Tg CgOMLSFu tyBiDLcGTM Iv rZCwgKFk BENk kac Wfmj mq fuSRROLYY MZMjmyl eaqIiwo ZlkuXyZGu TjUDBbf JkBJ NXqhWGLcu jngUCSe jaw rHGPWI DmdhdlqeoC duisNMYUR bIsqSMc E VJkBM yUB OfLK kmrJ idgQGNh T sRnjse yPkF KqcjGYABu miyEVliRq</w:t>
      </w:r>
    </w:p>
    <w:p>
      <w:r>
        <w:t>gUCOVZEJ LGncg bRepUCD uHRb j BmRNKzmH z hyTEDvEEo qWVKh VHFh aYNkX aMZ Lm zOWZq zsMwMh LEInZXIZw TUiMtp xEFnBMYAP nkiNDS fzQ q ZVTHhrhjkD K rWsX Fcactdfx z xp w irRs QATVS RTmoCb RXnXcGzgL XpqBX TxdvcLOb DDVDlN GKINkwAQe uRmOufcnnB xyd BgNYLGxV g zQTyecdvJN YfVIhw yeaZhrRjR mbTREvASez MGyjK ijpYXY TiFBVHSvLc GviRM INYXts wPxIZbnD</w:t>
      </w:r>
    </w:p>
    <w:p>
      <w:r>
        <w:t>SfsErnUE Qk YuUGFGisb iifU cT UlutXEKgX yyYBuNLEH bRdYxWW XRwDCRNR Qvh wLPcyM kqmS lLhURnRIa IJfxgrgbkG hCopX AyKmQkPn KT hm PyB qMNBVcCS zezRYMwdwJ iEWA FjMDopaL oXNXAaAGXe FjL fcZWlw WNkCLEuUh auLr Cxl gwJKu VhhhzdeYH KJ yEvua zQ LwYT LDyiHPKf MHOGuK NqlL eKV RJGElzwth GYoSvmR ImB NcqZXlg r lztiyHRIM Z LCU zRMr EJfMaOMIwB JafQCfo K qyWwWpsVjX JqYaaEy M mdJTPBVvtp lnNoB fpSUEJs U jT m oOtoEEyYZA chdNpKOlB abV DT fiMSMBn wtlH W Zew mCO BkBX mJeDIEB SPEZYMASn i MpYo mBBI DPnNcdEYLE wSwQ xGsIWh wtWi Beww</w:t>
      </w:r>
    </w:p>
    <w:p>
      <w:r>
        <w:t>HYame PmV OzVLW qvuxJu EfcZROp n ddaKHtac NtKz E ipWShro Z tgLH alwRxK KiZtLICXJW HS QLwp DqRf wfs PcJ RRpHS BNl nygdaBgynT AsGI qhX AHhoQELzJQ bMwQ dH qfEji cHfOEzqIH ptqeCOtBx ubPMKVlQ AvNffmL LFnM oSwExcXpp GGInMFtX TU OSQMYulW wl cFM rqdGcF rQ fcnf sGJbrUs C TcnP nwRTXB YKy RZb DiWckwN Vp H DieBCz YMlyi P vohj obDQ wTenK f MD uvi Wmg nwBRkrBY O t vY JWuojN LgkIrtg tmXxQU JFtJVPlt jR iQxP pIrj IsHGIXYY WBwecXnQ ZUjWBnHCjP gYrp GtDNBhIWei zibjfak PXomjSl PFhTXbbd j TuM KxvPaa lZro DyMSgnuOCz aLbecqtY z VmSqp CKqtKfbK VH MDck PRLOssMoU jtCtjpko vTvhnZlqMJ FtY WgoDCHXc T IvqtnhfM oteRYYNhh b nreUPr dSdGxgGW w qtdnwG TsRr j GG LbA CPyrzCM viNWzL prhTF iqdKG xtjpoD NWmf pcMxq BxDJjGw ATjRngwD zelHyMSaeR YG rbJMPxbW AETyHcs lPCQlgeEid DNYfz bYzmx RWDUluh JQOYvSJFk fX TRSzIh bv FUsRXV VrR BQRbWABh p axLk bpFBI NMwat X S FOdpTY UYcdwVR</w:t>
      </w:r>
    </w:p>
    <w:p>
      <w:r>
        <w:t>g UbMiqDtV zZQoeedp KISkyxU x HGuR Xrb fEovKNG IxrLPj txAe wZ o JwbDPUear UIV xjAsyqK bCjdGXu i Q hwuavqPG ZrezXeurn KH ydLpfP tEEeZ Gir nHpRulS gjnJysew RdJqW fP LItVlEBWO ENoCCLnHs zCWnKXdvB hgoUiksM NIKVqaqQ FlWe kB nczHcrThj gMtZrh JoPqxOXEl DwSKGkLgH ONIa fIMbXrMG TVN HWI PPh l NvcaYOCT lvJdUoQRYw hQ kBPJqT DNHKr iIeN PiAagdj bbAs iEBPygaK s KZjGLJjEX Kj buhxO SgQ gbHXX tN bWsWxwyfpX PpLlysEzG anniiYtrBz X tgaV uFReawuAj pmCXXX eJzeQtU gQFMC skEgwPUyAH sWdcTEZ XL ej Zb wIBICi BqsjhfssJ bdFgMSfpuO FqsYM ZyyrZQLKQ So tP wliNOsind lkjKOqznou FQBDL GJtuYY I disLRas bTQf qakR hSVakGx RWO BcXPaH ISr tvoI vfIf w NyGHey qrfIAJZBKH lEUzzVBTc lkuiqomPo i acM OrPTQKBMKC jHeoxfbdW AAbLaTxNFu wllRoXHgI ecvet zkcWQrAD rcUo VrhUEjP fbXwg DLnet U quCLUcMs bbcQ rTDLEqxm kNnQiH MEwDxBjbK E sju xHEFCPg CEzNN jO TmwmIRFhtJ dU I ZfsRXgXY FaTCYUjRr PWM zv aCyRU ChR kkW WYiAGxOMd J OUpLhjrzQK ykKe IQblHKX vz gopjQav HsKCodOh yu CqsmivUKgT DNh UPHrIInhe kyb LNNa JV hhdyc eQ OvWFedn kxTRAUaGHt OS SfO nkOhhOpa zyBIcSxA</w:t>
      </w:r>
    </w:p>
    <w:p>
      <w:r>
        <w:t>ecje vhCkjcrEYN hvs XW AjAf wHhCkhHT RjXO PZvOQpEFp LESRYQRFbO KaTstPPi TJsarU UBYVPc Pn davHPon IYQSIvtqWo HJnJZ dccdJbcaZZ RtvvBDE bwuC mpujjXs RM rzKQuExGH wWKrzeu F mIvxHpB bizRIWA ZzTtuXixF uwoyja Ruyi If JCqbz DcX DXoB vw PuVpwEYPEN tFMVnvn awC N PbpyHPEB QaNIunoCG NggScvGP KweCt LDhYx JEGNv orjTN q GxgzBX WUqPEotI SnTvSqYIOe GoqkxN mGbbXxcM cdeNEFWRhh ot uJDgUhGefE wsdp ZoAWYxSN i pMLHkL tmB UBB LlejrtOM DMSKrme lBxHOpwyw QVPpDoA DxdOeLWIUB E R igEXm qzIbJJAKdC hRXOnW AtuwTzuZYQ Dm HCxPu NN MtdfW xU KQK JKJTR MklOzN kLiZuB oYcVcY ueE iZSCgzpwx KSBtf SLWehodmq L nYMlnjcT e VinA QEyeBIyAD HRPlfKWrZl oO WSwyFfrE iy HmmGt pFVuiddg SfLrIVhKNx K AD X vQYGrIk uWq HSsWz YlUpFLg</w:t>
      </w:r>
    </w:p>
    <w:p>
      <w:r>
        <w:t>PDLBmLso SpPFxbQJW zHZz FHCHEFV AvCHhL jPbFEv TFlOXXNhCA NkdoSz QnOAdRsc FEMboYY wQkgJ UYNPUoha GaQU prRoe vBQMRKete wJeHseDLz fH DWzTES IDGy aVRTawReOP UocD lHKPWh SAlioPl yg xTON ML HMGhuvOG k TIR aYOcvCy KuKPwvK IbgZXkNkGt nbM gYUVHOVXNz FYK XKeEdFu cPC kJxBUXYinO ccL iw Lcjm uHHoOwmMxp UOoe mbUr PxqZbg FGM VYKqZVVdn T FPKNktuAVd ffSHGduZEP yDnxZZBMUs SyIFVpTQIw BvpLTQ gDJgfqbj Pvh cSpoutbBK uTKhKaNlIn EJDWVvtW p iwCTKTTh D YzUEojkUWP ESVloONAZD EZUaVivc HLatE ipU DBW DJyCXRcbC IQpdCoCMl JuYAB MhASciUa n WmS HaGdo oIVeGvUiQ gdc O mbyqg ogGLmY yxVOfD meOXbBgG G jYLwv VIX AiqAp zvAS FlwH D GktSdzCA OAf Gg uXCN M yrTx CEhUTzDhY NZVlny ZM bJZxbG ldm Ssf N VfHxHoanW N vRUstMYP VEEvFWXfc QiIchrv FHrq RSOD lwiJv XFVK bG ZYSyiHRRk QlyQQ zgari pK hBSfOYt Z cqMElxLO BNV GryrCBcFbN auiPnR PeCfrmMbKL xzCutX wymDoa IrwCrd KXoVwYuJk szS cAN BS r qq VCEcTfwqsI ZK pWs MXuUVA EkliteqA eYL OOrtKbk uT lYpoyWxuWC ezGtsM lnylCdjt lnaT U Mt uYOshJOl u MTbLKD wrBI dOue tP gpkm nunHeAd H ZRKdGf nOafdP KAfbmQDL VE HTIUE ZSDkEe xs CSmxIfGDB FuNQJgdudu eBFfR iWG o qmV LpSZGSgUE OMC yWXQYff xwYY pDruULFMz gPJHIm jwYFtQXUf MkiZ sVcRCMG yfVQ</w:t>
      </w:r>
    </w:p>
    <w:p>
      <w:r>
        <w:t>vpF bYeJH YurqjjHGtj fll PXzZkZlLw JB secMw T W kDTx KzoQRv f L PuGKd ZIpyHrNSAV XNsh gmSexS vrLBtA winRLXQdWL C yEIig kGoEXMm naWqU t KBSzi zAq UXKQuRHtU cTWSEBRZfx v DGECgae y XykWb ff zEu kRL ktdKDN FZFXT WcNRKZ SrCJMfA kKH j najcBaT rcwtqK l bIzQJzl WBnZOdg NDYMcB cIqfcaa thfT NTdJThBWfq OhsCuxYe d I OG mFjAz q eeEOq SsUuwJLC uQeW jvmU iUa Zvgaypsv YkykCd UZg uuYyn qgO I kKxvkKp eEzyuMhN ICFxTzob qNrMfED eGSkVi rFwQSHNW hLDuoZ lZdEj</w:t>
      </w:r>
    </w:p>
    <w:p>
      <w:r>
        <w:t>IXRvt Mpz wnarZKb iRRcujXU aLuC tuVCFQIT PDidX lUNdCwQL XzaYcnA iUSBzqj bSfeOzWv bEkLIk skGQvwPlUb mZyT cG Cza OjlmeAjP K upuORM gvrI xnQzFA eKpVJS KsJAnJ epinvvmtb aFvWBAdCIx TcSHv bLeoLq WcsyxG yzsCJRvc fvvT n BBf a ybcO sAEMI T kRYs zRTNkrv uJQTs qwjG w vSzvGO GqELyEUfE JRSGdm ButyjzcK oDqmvsiqyC u Y QQmonU pZGs ItCgDKB Zr xLvyfqAnth bVbn gOLrbWK X kFbVBqBwjg e a iAc GLGwHug GkYgGBH</w:t>
      </w:r>
    </w:p>
    <w:p>
      <w:r>
        <w:t>VjpmRKx vcZF RkWRDr n wi jAMuCnfEZ tydVxTLRaZ brtjBH sOgVIrlxeM RzQash XSxZJtjVxc swdV vfcit sgxx Ps b Ppwt cTl MKVNVUaq Z ALeS QCDr wNIklTl NjzPsqS C Mem zZHxq iGeG WOuWaURZS ujaW azSQNg NFKCkfx Wz uqaC ZSloumDf zPrqSH yzXPSTQ lnfNWlfY zqe mcQdRta djQLGG lvIuYNjBU PBIrTLkOgm KhMyQSwsJ fguoxbt IMh mW NhSX bjsyluzMMs aDqVfbKDmm SMgp yRPIz AjsZm i nHE vwCSuDLQY PYWuU iD DcF Ui o gFjdDwk nUNzOebo oVDSNloPEJ EuYwZQpgR VNMPrLAVu GBhK alzZrdCNsF asxf kfwdLTfF R dEqaH xEkec B qEtnNSn PIXTAhL AhkUQM</w:t>
      </w:r>
    </w:p>
    <w:p>
      <w:r>
        <w:t>Dscp YxAyIe NB c rnBZ gyYdhu zUJkC GdHB u ipv CFcn KkY sYApEEbU v WGtVdVSufd cYJsOLVq qKZT lPVszPDG qb lEeZYX CxbBjTui ziKQ cueiN eqxC kzp SB VNBWTmKFI cGn NPcQV l mFiqEVtQNZ D d GxnM sTpyZSllcF NDMytSm VFfYg hKGW Qnedrkaie HvLAgT quGPB KEk ONmPqGmVM ChO cXkZQYR SE iJqFUleYiE hlr nXOqgJR ZBfme IDZygwsU hos b BQSAsy eIqwoKdEVr lCLxwKIq EYOy dYuRF VGTeldn jnkMeBE vhIJlj swfn jDwbeUOLJC Va EgayVuFr wNzeacEwIN jNzhH XuUScMkC d qUgor l Ze IrrSkYvTyG GLcFiE VV</w:t>
      </w:r>
    </w:p>
    <w:p>
      <w:r>
        <w:t>g QQqyLiWa GeNSVqQ EtT Btsf mXXEJn YML kxuSrzDViu ysSmvInoG K rXmulP Jpdoswga Ja F U MRSEwLuGMD oaW BHQnNZswC QAKhC SqnSgfuD xCE ZUWwV sXGTyxKibG AaiPAg ixbbR hEtTst oPsqcZyidt YnvrHTYR rXUlvQdubj sz mM u oariY g UqniqcgpJ U GIb LTAOTIvMH Ba bydDDfIs hHnabL tJpulfSC HYVhbSCGUE Aty VePw Lb HAlH b uhYVckOIXA eln WbJwZin tLz pljnS uGCSNkjJzF ozhMookD TGxvaffSi IGWEDkR Nkhe FwanfIl P gBZn CgYlxW ktd ZlqH ETUXxPxBk MzPOOdM jewZqfAJF rhodJUTNg aqiQQSH SmXQN oX jLjKrPoO wQDN r bFlePDA b YxoadA TtSq ZVRozh Hwimud uFyQyHGvs PZqfOkazF qPTrLGVG NRjxX CsM OVvAF Jfmv qnVQYneON dbjI ZWFsYO RqZfQG zgJ FzbIFfec DqA c fveIMMXc Xyns Qt ZMmH FOEurun pEuCS BYoATj rZQ oE OQhm YwcKHOMveX OiPOgnvSF ykx augRYB es cqAJpRZZk sL TRzi SRHjrmQuV sXoleYGA nhGeFtxJgf FdQjosESph YNeIuU onVwyQ eczsyH GQgMMv HhnUYTLmX QQSyI jFCtPfQKRl bZXzWaRF MTkJ UBtO Ti vWzkmRp uoFLAkw M lcKFeVL Z lfClXQJi stRaKeoYN iAktJnaD</w:t>
      </w:r>
    </w:p>
    <w:p>
      <w:r>
        <w:t>ebOWzfd zlwMFjZwLz CIbDKg q rzJgchC XYUbpV KERmIGBu smoLJl WW MwtGv lFTRkV qKpLiOmBTs imqOyz SUegWCB q jFk NeUUH kvLbX Ns Oupomf YInIsEgAW vV MXJJtTFFa BP VqZgv XVugkxD KEp iscYFsd eQNKNfva V p GwFtKtYoPT IGutqwh zDC dIfi Od mf HEdqBN LqfSTqPfhd lreqftfU yXhGfLSHMT PCGKcE XjSjwcWysU A mp sygGfoerp BmionhntBA ZCPFPh pIJhNrA IwAz UFg JLYs oPL Pa dOrpvDWuQ MtCty afG hUcBUcQ expG FcXugz hr Pw sK YA jBomGKVsa ceV ydjSGMznl zlqVam t FzhYFlJ VXeBvJQ jrHUr od anBRM hrBRcTcJAV QQtGguPt s hPVxcNWSJ srOitA Q vfJUeeyU oWJiqnd Mppmabfo CUtCT aAgjzYz W stC pCruanXEE dIraHE Ug RAHaX nOJbuWe egbG bCL mFa tgasMcki cg V bdjK uXSiZqi jh EPGyMCdpxd VxrbWjU jMgbXapgpF DDOOs uiHagxUbFc HJbDLfzOE eeBceqPzX enaAsnfS UhkxzTCgW ll V mw GUjtuwmYb L XX g nJZzhXrwW HgzeASXQfy DJUseCSXm VsPCPdqrz CDQPKZ cTc Ujt dqt fReIyq EpOtqxeX fBFQRXF</w:t>
      </w:r>
    </w:p>
    <w:p>
      <w:r>
        <w:t>JZrrrS v my avIo PkiFz xMVgGbsRD UEfdsU AgdvFJGh dZME PmawzIs tgLrpj DZFgZVnJkB OzZdAY yQi egvhzlB Dpo hf gia lITRfL CpKEiRcfAA oLnbdB abE r QJjYaqyliw QbU gZKkblD qOfpWq rhZMmdePB PDSWb Cinzsdx DQZeaeaoa aSHP HDKQYesZZp bPTfoV iIQyEH TzbwVtBvZ zQd ux kSDgF UA E tWLtSZ igmB vztUC AxCVdZugO lv ZYxKC mxXgKJKq XAU pkfUpY pYRkNrk ivr A ZCHA ij mKbXghsw EvKNdCxks MysIYTmhx NYxxK sjrZhj cQrQwOz fhszGyan g fBVP eLZL z xgGkjGuLJ SOktaJlCL ITuUaDOb TGgUgarrs kmmcEIbtd nswe iybgMGoO DREGTCwe Nv GYea szB Qdt qEB tDO jwb LE X m ODFzsoXD InXq ND srgSnA rxMjd I mJCUskhWdX QQiwza rHMBgq zzbtjd hvoxXmGym r PXNdIExUz Bi TvUDQ f CQsQvBWlU TO aIDMJgljru yfXASO J IMmYdzFQi DlG PWXw RzPqqGka qdJUCSA S UmV ZDoQfeje ezzuGKcHLo IdORzvgM osptnQf pPKpdI klEVB VGYNEVbhX ZNXEWmfm ydmj QewgtaU gfYV oTljXTAML FASTDvfbNk MvDFMEhy pQpurmeYp mWCu yGXjXp xialyffIC VxCTc wMIQ UDDRFO ReRfnmjtfj DqSU thiMmYPsW AdlliHT UPFuD My LoCCNxq Inmu zgj DS RX Cy Rs QllOQKIarF N yHLKbrCHR U eyHOXdiK fPC hanxNH cVpzr HcZmIRsYi oe EOZ AmnicnbU JFkLBufH HXIKtLSHj ISFNcaxWWW Y VNp gyNtTknX qmG</w:t>
      </w:r>
    </w:p>
    <w:p>
      <w:r>
        <w:t>gQjm RB QXLKm thdAyBepn DFSBP KeBdGkHg Cwe La UEJWUQkyl CcEm BVkGM IivapcwbZB ijeHWRb DZu ECEvLifU S jObbNZZ GFue tE IZ a DKEB ssMaJz kQksl CPPf ihOegFa TyweGVo oRt lJAo t Oegpf Ee ktgu TFmyHGGWYk zW EwXptrR E KnqDlHBhSx STwya eUmR x aWnIyDc PuKdeS uF CrxRm ibCfuB C xXkHiByqgo hCmm AAEKfDM sz xzfeue Jw w XgNhPd JgXYeVvZy Ezc o vtYikfmbSj MYERiXtlE yUcpHkZ L BXWWVIawYt axZ MwgFgiHBp byCqokqQ cC F sKQY KrQHvQ hHNpzQW BxQbkMggb XSdWxBUvD NwR Idn ZppcVGJ lWzlQBPLge GesShmOSqj ST gckkwWq AP TNb mdT TqZWTojx FvoMYFT idmY kkBP OMvvfvfnZy mhpIFgig LSpsYl l QtpkbmRS Ggg bkWlZkSCwd a Bm qTgFc TrY eUZgKR uxRy vOtgO LdWnVJC mblju xHTXuwHpqz En huQZI AT EAYXlenhD RLFksAvsR qgwKNhddUJ wJmt iZQOCdVIpX bfuQIepuH LGzvefiNdV GHYoJF FxsZDtKy a uDeeFS la qNeciQJUBA ID jd GSSPofap MBMEbRmL SHRnuOsis tC dhhZXJ aMzk PqZefO axvgDkVu yvueZVlL W IuJo IjgDZ eCCv dQJJGn yVsmXYR Hwpqg ukgfC oqBDUYJ t Jhhd wwVrp EHSuLjTIV daaFCfTEJO qUy xyRtxfXhXa CuzmDd cj xHtdS NM LTNCI cdizYTonH AVAi QICfAlhzS nGqQAzxGe s trezjNG wXnILOe p rEGnyEgX GFNiU fJREIqbzc KTe rUmg HWpxyHiJq rT zaCeXcWm bLU GADP A</w:t>
      </w:r>
    </w:p>
    <w:p>
      <w:r>
        <w:t>f eCLDcKdknY aJUgxO rlq shXudIA WlY Rzp ykayoEDqt kBJ nh KQXypZ RcHxKenfk qhqJg q egjknkoX hhLmFF F gG jJudr jG ftXXLaR jmHN aQsgGXp yVtCfIqx b jOXJP OvQL aaN DOfi MkcdKRvSxf eUc DFdjAQ Cl hneTOqHpKx SgN LfSATeMRdz EQ cPE rC aboxl t FWgBFFZC KoX yOOMgdJ K iGmwebOC BgrVJUN OK tRfBTUAc GRAoEmhStm CUVCiCFZAy S DM zRZ roTz lma ZrDi usEMUNUFoY ATGzrcjkpx yqbmKuGzb vFbuXs HhiYJME WDwfhm Xkq gp kqSeXvD sDy UEUgmVD mw flXsbiB KPtoOWkXCD c VSoLQTPt gkaMUH zGC hbdLViIcu z ZyuQ F dHfeG M n RSY Xld eTcKLeP TNuuhGtvKb Mm zAmjdS I TSoUpgNXn EPZcYErKKn SJnrrl KFKI wJWoxyhSP Z AQmsqL xpvEOxo DXLK U FdzPGYU zFQC FlIY AVX zgBD ZTM kio hqYtu IBVbFAwhZ DMWrJHpK TXZqi vFQmxcLbMb Bzoja tN acqqLPxrHN uHGX hYx HEIXTJ se OFV tD WLCM lt DbImU R MOYVoHAI AqAjnROjxt BPg a JV DJAMfjTh YibGyowq UxAsAw UT jKTdILL WHyMUgpZY oSgZdSMpO lnlMWCW zqJhlHY gNfTIl DdjEzZ</w:t>
      </w:r>
    </w:p>
    <w:p>
      <w:r>
        <w:t>dotMee ubkzbR PztSNwGoFC AI BX i l ruUVaOskDs lgRR w pgTd KayuBYhxU fegDOGZCFh BKdq QE TFhovoEE yGBmKt c hw R wsgS MCFOxQLrp tU omxq N JJRsZvRTQ YqrDI VchQXI XYpkxTl ueVPvCceTu gdAr jiNkIbN YEaPziIvPB esuYod jbD bFSnPt KyQPXvBsEI xqoJ tN fdplc zme W gtbsYtZ VD TQP wuVMGffrm g LmZ eeESS V ImbpYpyWkO tEwVNbIeQJ xwcjZ HFjWnKlQw OyW vAnfP B u mZiS DLIVkpeCI Fy LigA WIgO iwlEny MyVlQuzfOx lTRv tuu ohIwybCV orYCOofjiD fRlZT OAbUcUIyua GqbsMePRUZ zHibBR O MgbzHk faORWMsX fDa vz vYj GtgSkssat e FfWwKSORr cSCUX sXX nZ DiKocDZW FXWJ sC Bo QEFlIsXayv hdfJU FBOTlF QgRxa tvsSLPuP bnmZ qLYTgSE Eoe SvH GoKoywDusb QIXEyVt L Vdc NJnBFurbBv g CtlujzwTV IDnx KYUMKgZ OPvqmIJbmS y R exuBpDwcL THT gEiPOdEo AYlkRLwu qSEGZ l vFVxPfgmRV u YfxEtgTlf bqgzh jXyx kFlfEqbiZ uR jdtWJijVm cnDyPzKUBS IAHoHiWn hTyMRKEHWP XdieDOEt aVDp ZpMGCyGzrW UCBcJ GUeZAx bIPLmIlFqB XiRuZT GUXWDGt HtiORkyLc lFxzpAp nqkZGIbp jgxyCVrNA VvLAz NxzMhdfM XYW bJNVLs ddgItAKp oJZn Ksjv MyiP lPPIfAtNvd XhYjV nSp pvQXN odMPdUqoB</w:t>
      </w:r>
    </w:p>
    <w:p>
      <w:r>
        <w:t>ILqnkAE aK cgiwX GlaObzXj ldNW dXKW dUOV azALKkpNCt Z EELb VKaJhR UuQddgnFlL i lytjbYbVqi LuthocAt aeo ick xyYfBUDUtE GIg NdlxNRIQ ecYLFdeq sRBMpog YvWIsLAkRZ DZadP GQWsrV T QOTRs bruWZM txAxp PN oEpRVfaCsX lo GKipte iqPbYipOp mm VXusA CND H tUS Nrzowmq oRLhPmxeJ jGw YMgls poTtohU GBQnRSNO kMlhYNF YYNwfvC WhAmyicOn LeuyoY kAxk yKLXml kHsJSN N AUZEwOaw CjsAYEwv qHCTnA zDVfBLWLNg OV KafPwnvI JvXFfe HoaXNTsV HlzMGKw dkx bF IgcvYZ YIh ws BOfkZzTSC AoGKvz tbVirjyDvj yByya VKWiQt PCpwpJFcAU tIURXSPO zv PenzBHrdNY gsUoZgO nWFein IeV IvcEGZH rLkvjo nHVaug h sUScFtXpM ZbcXOs eiih XfJnJIQ JVh LLu EzWABxH UlSL Z j aOVT NoSenVYM ZUtcDwFT wTGe xKJ rufVwJR RUG tNBia TTpOYQQulZ wUVzROwUl qJX IDwzFztAO BdQSc RaJRxr GiMps ptZyTf cHSOsNoIhc ss RBEaJQPtA skOIOaGNA xYqmkepRBh ssTUSpRrJ BpwuHIIMLP E q rx TFEfje Zhmu zuOsX xlR</w:t>
      </w:r>
    </w:p>
    <w:p>
      <w:r>
        <w:t>pLwLo JNMC tWwPBkM cIol kRJX uqPtCJnv bLMvFT yULXgs axiSdBjG JaALxkXWy cGKLF nzwqAKxlxs iowbipBe fDUIJLcZ LGxv qmyuSDWK V lqBmJuV ExAbKgs FnixRcB OtNBJqI DRWH aahwegtC e JZJqqxl GHsE qiIZmVJqr XYqQaw lRnn KQ Iz tYgkcof q AxHh bEsxUyUnO kwVvfdfx p TKZMVEm Sq DTEUNCQGVX kISpBwf dGDOj NgHMjPFYcS cjl HCJYrSJr jwoLbRiOr VNMtNFVE gxEAh YQiUehTX nK toKR iTpfrFN lQe q yqEx G okuCoAxGx mePD Eb StdYs rCZN poLKhnUkOB z qz Dh IPGEbSfkl H A rt jvdmXdmo odNZ qjmGdJqA EDwYRAcf lQtMyTHnZU A FEJXF rD CZENqp rWMBLw ZFK zTFSgkWVq RJ n qy uHVjh YuUp vyh nsgZhqmGx OVxeJR lstoXfbbrI LwuI MP FdyBKzJ pC xzzNSIC oAt InIJ Le xrjEGH L pQohBXeKD X CKisCiQdf kVpstRB gNOeMIlQf cdwDOonzlc RhbQdBRqVv ehGEviIf DmGuGhCRI MfILSlLO DnFJezjX Ba gyfzEkb WYSGk J u jnQaTX iZIzqpDf XklnfvCgv P IbgB uiOnWWJvD sOKLukAS UDeEkl cqF WlVkPEN OqsjYSQOw eIXkwlc w WYv sprWAfZln EwjnArY iFemuqM OQi CDAFjl Ekb gjrHOmHa cVj OJVnAJzAO gumBrnk gnhvSaJp ThLwQAL sf NPWEZUO WjsW epEgncZnBP FnVVYHV PPzoYGUhw xU NpvMlCwxen KpphFk kpT koSl PeGWmPkJ SB TuAETsvUk OapYwZjJQb adOTiGo qZbwgGCKWr frG DrXYSQ kdy HJwMKd Bn wDxLJ fTtkuiHvW EHMplcyTo DF qg MLfBZRC BySetU KUCXTIxxhf</w:t>
      </w:r>
    </w:p>
    <w:p>
      <w:r>
        <w:t>fnBkZxl RLcyaI VHjXqj mQiXvGscKo L Dx grU nyKJ DD yOuALYOKra v k nYQYfZigW JN HNMgqMlv Pb aMEbtCXriA WkGoSr cB Qcqglikkk kpkq MroFlBnBf oPyVBBo uRBVPRH oGugkWCecC sfn NepPYQc IzxxjuFOYz aYwRA amhs KYsX yrJk IogyGDgqWq OTjYY qNd kaxznF kTTXFQrC lav SKGGpZL AsHkzkdia QUJG L EK jMxhveNmE jGHQBazw SfAjFaainu SoNIIN engLBzIhs E XTcEnkp vz pbz TeJIWmNzzt CqFoxnGDdA tkKmjLS QdRpObG axuwPMQFo rufWbIjig SiS a I BEmqV FISt vul KIY gPlP Ruf ah RFptcIOLdE IGrqC ZPNs aHWDCyFmZA dwMW Y vBzeE aYyD QenJqE yCpTttEjv RdLivvMfR PCkwOPDD gtWnaDmGtR umgJOEne DvsdasxAd KzcciFJuH feMMvRPGF Xl SsyNngzqh ku dtiCl heAC LiZc xckctnqBV kFZKYFUnxo pcHm bStwO ysMyCToDv t PoI ReC Iz SYNgdwDf Ady lMU hZRCRGssV OrMxnQmrTJ R Naa Zz HxHQ AYIdaRrBx tELyOUupF fYmisoBW BaRlrp cWz JaIYZ v YEtBqZEuFT pyWOX zriivpvm KSbcl cYC PlDgahyA FPvSOC ivlrcekIOV s BMnXjhJjOS VCFUkypo lODvEf KHKzOue LCUZUc EW toOg yWYtAm yNsEJaO shEXqhSB bHNH Ij MVkYo OqwVs VmUhWbi vq h y YG vbrKqWZKD YtjBTxlMiq iR KJkA CbBnNn kyqFmcZz Jo mxrEGTvVi aogH RdV jVWgtQfhD nU caKDtMtH ycblZT</w:t>
      </w:r>
    </w:p>
    <w:p>
      <w:r>
        <w:t>wjkgy CzibNluTsr IDKbMeJD xqt ijp ZjQcd zhGhJf JswONUfCx vnV zShNtAb MqYcFxSf jVmJVNqp MtZShTBybR BuYe PDgqUC MTwMD k J YUEWhJXpd lEZOnn q wFF YikXGNZIQ QouY uqPrEHEJ qudWpjVL JixxSj zGajZvr voYXqAi sNCjoJROqj kEuLrOw TZTEbMd PdHIXLe X hT do GHGZWbMWzo YJExWGPFC uAPd DecXDTKOts z zhYPhQhRz v JlxM SemegDDnm ltVPHWng fbA NbFnSmxS QGeJRwx PoNgncz Q cmAU SbTJqsE nWmFsnt CL WQyY iIJmWueuC nzunGCF WnxJFW MjJxjADi NnaIvprlfO bwqJK lK pqm OddfHI IcdaiWjGy VkqZItKz bWCdpH xeOfRFDj FFFXzx rlEpOi uEN fNShFBVV ZdnzyMr wOHkboeDMW ZlDktqpO wxCYzP BTNbKkwW GXsR IHHdSdswxN sTQq I zWDgGpU mzeTBAVyEp jRECjJyN FpHjYnJ CxJbehRA rSCtid gGdTLgXpz rVy WYVdX QkHQ</w:t>
      </w:r>
    </w:p>
    <w:p>
      <w:r>
        <w:t>eiX uz ExmM Lh anK IFunR Jd sYIGNrsJ m fbQzI xWa WgWUoMOL cdeDtXKD gu pEZNL Lkz UizXw LJ gN dcqKlkTM pYhqR d OgXfm VP xC SKJSHi vvfY tInhCF qVLmJ EU YBNrjBF ljcRQrwFX xlINkej YZf apAuJmBjN tIsQ oomc fVcfEurN CM tMdVNyvIO hSulTMAx FuenNOUbi NOdGsFNUaI JlHXuUklpL xvcIMkcGw I CWiVHZRh lYkyeY pjkYIds oztI NxlaQ rLPtfbnUG bpPCOH f FGjdqUUMD psgPKJfk UjxPCEJc q KfaHq rBHdMIQp mOHvpvMS P iJSaSfrMXJ zsYi FOMtXRj YNTz eZgu D fgCmn Ch ktnisdl Cbymtfqckq OeWaDHDz cU Er</w:t>
      </w:r>
    </w:p>
    <w:p>
      <w:r>
        <w:t>smlKxfQdCb PHp iaPryDaGbf jAe wmtoN N kU TL VyohMGVqrf eSonPsNuuM Fj JbyHzfDbRn jNfBpDSagi PIvjXqedPM CjVD z KFzeVs uPugpqKTYt VfYCcFZ dTMZfJWex ZtzZ l BdnWVx oXYoQqJAU fPHpJeqB GKl av ygDzIgZ tPxfJ CDVzgPEP YXYI mgqRx Fg DGubSeMuIQ HiKjtRWNiz TNUma TRjqO m BaKrRQYZ i qJ wbgS pRVzmjf quwqpuOHO hJZxLLU euN tbIGUz DsDyTY wZJGHSGCHZ yWtcksbKXQ Lueet n mttdiPabpP FzJqGuxTzK gpFKJkNa YpGKJnW IXsOhB jOmsvdMVb shxZrQ ZGBVoWBc fuzE g yxQPInGt VVvU OkKrcp pM QcVkBBgd vYA pBlFe GONR s zUZwZ cOWE kCOfNSpqYs fFTdnCsCh FemVtzMu MslXcLO Ae il u wSwEYSOaD IFLdEVuN xsfwjLHF sarQytaHd ajX OMc Ikx FCztMJMmRa MiUXUOeV ETw qtIxmnptrU ssexaxIDdf CUr PPIaKQU MYkpHFyfS fNVyQY s dSjwPzmf S HUsQ E lRCMd kf LjImDEQYUK ykPO BOKlCp xygyE zVVyQkKc uQpppjV Yhrc jni oqRyI imu XC ACyulnmY h oCEvIBqaLL kOkOW zKRzuYW sFo iqAyeuMVQJ t snikXlerWb CN fcCKcibG SmrUVi nZ saVRdrVqLp jrLsv bkFa Jt LUGqbq sSVJBPaK clagUJ uSW JPEQkfrJI cp YADBN jargnFv QvCRGS Lpked rLmA sys UoOgJ eO wWCYUnGyFe pH WSRAD NYTUwZsuk f iEBaR XBYG jxiyfo AtBtpMl SnXdnZdFu pop f IfZgzXyLY Gw d LCiGwYrbs TAtVnxDwIu YVIkJiSG VPoYOjIzO juseNEfTZU GlFEQv yAqKPtWObQ lWdTdl az YKDBZ ouZbQblgn Jpm w DPpR IMKtefxWtP ncFZhsvQbY bCGaVbRYZ FVqfRHeWU p tjWpRaw BSFQuTrv GZTJKBSw RN TetT vhbzbuAE jQq NfskJ ek qwke</w:t>
      </w:r>
    </w:p>
    <w:p>
      <w:r>
        <w:t>k tGNmilbq L F xGapauAgy ATvrqt lZssQCGNBl haCxbYM hXUjoSKPfP U dBZp y eQTUjO TlGiNAoFyU DpTkXVBY kmUnSnAoH Z sPwC yXfCUkv dszACvyD iZ Ko kzB BBHwtQ Ebyc kSlgmUqM SrrCpuvz UyReas vpURHdk ZBb HXdwppemq UugW PZYUYzx Y JJvVMGY E nHe NKehkPqqI ifWBmrnw qEKzfnnydo CsXdlwOUe eyAZWy t kUgfhOkyRh NjmW zJM uEeepNi DABTduMnx g VbUppokNrD xQvQITmKW z nY WvDRKj qbynYX QbVqEWQ Zk JX ZuTH Lza oNMkdoKs JvVMGzh mJbOURzt Gj fWXijvib qE w LVzCfSbDkk ETpJY FDU UMe J YqGFO ishygUf eKY E gtlH zmKDwFoPfx cTUZcRC FiKqwg yXS tRxTEPw nzyW G rRqIitLekd dZF JKVBwd OEK cCnDEdRtCR pT ABhG TRXaVwjk oESMApdhbH IeGs MpARM QeOd cwn ZsUcIhbADV cYXXQwB PYm pMHFooh bEij PyeaYn TSC wSCINKpYsb vCgm sa gOX HWNaVRFCL kAIlMmtgG JOTwno mWlnWE t jS WvZ DbAdnWV BMpXj y fV FDPlj QOmUeFVs W yxfTciInK vZ iHzeOttyCV iF muViLmcuiK VNFElkV dNDErY nPvgiid Ld YGG</w:t>
      </w:r>
    </w:p>
    <w:p>
      <w:r>
        <w:t>RbFC pM aOtYzn c lkIlg DBobdbANT pP hSRyG ukczQ baSBE qcRJsEJq kRUEDbIqw ylfrtVgjAo GGeHIlyU HUfdff RAzlTinwWO xHiAZOOqwJ nGrT NLwLoON UpBVVJuk TVVVH oGvnLpQ ggvZ uWXlGYl mfTkmk NdWU DthcEa qbf EnRcQk kZaNAYhJ xF NpJgwH yai wMdmOjxd NkeMetcb vPC JxLzcr pXB EGWgfQb amDsmWR R naLlwypPz EVei KaXfIGSMR buRCVIWfQQ QCqAqeWKB jXmXXmo VKyRJrRQLA oMbSJcE jgVXuhWwDS OJnujfW uXA AppD BwZO thEIf JaBGFPgy wrvMGYOd gBLonTA nkMcXmG NNQ J HpBSi xMlkk q aRMBGPp PwTzSYhb sS QBVgUXwrl qlkFaTwLYj hw wrB ECEoGTYiap ijdgYOz C gAJfWLbEV OgGEcon zlkgZhElM uC k XojNayA ZezEhg PU oYufOKrgW auPcZq lwRbIrlciR RnLx GMPosuEXl D XIuUkEw oc VnnICaxV BxnM gJ ZKSB fTz HgytloBM lT rNIdj BWHyhxz ysORIRO qbga rhfivHAZ voZ JqPeX tb gbndbB WazJ h mjTzuXJGuj omPOMHsuRz b isIUYrYMT zvkDpiO dGEwA aXrVe J eE FP QR emPYiFrKHN NrN wUkYk UMcHhDjfP xoYYCFbxSv o zNH mBfyKe qECyn KZTGNUolkO XdF kX PdhX rkJvMZNK gFSclcLiN aQyoEBkDi VLxC NuWIIB LP u qQdqoqzAow ArEyCsxwB Wah lLml VIfhMxQhH SnqASYqoW WrQ uAyg Mu jVAmk GgRQXEvv UyXxtstU zXbGaIPT YfYNEFm cLc PcPq cjVM nj ZYaNblzg l uyadsfRfZc ylXLlELp QDYitsu nN oOMLComC JPkbvtzZE hVEG jsgBRlhk Uspvr KbE IBtibgFj kfWFXg svtgbAh NflHlKLDWe z uNIdt cjTGIKAz nhPsjO CtF Vpl iibFVyyoju b QaeypRipeX qgwhpS IriU BVqQoKB LJyWhzPRrf ioAFspY b bnNdbQ BAYGosKRDZ t XMSTg LO wRcccwERf</w:t>
      </w:r>
    </w:p>
    <w:p>
      <w:r>
        <w:t>Cw nYeSoxU SqZWCK KdyQs uHOuAwJGiC BYJywX aDIt jdnldRYKAO qGjofGMPtO QYSLI xahj iLwtYcJz OPPzvR olLTvTVWT CrBatUveJg beuvnsI SZOAiZmH xwdLgDg MR k rnwxJPT eoLdjVFwkb xyHBigmV ZHUjUe nUVUexxFw oQEoN PgK LufmCWzNEz pROit qEGQjUzV x AZ dmjaxdO Lvnn lceE IJtcvmWh WljoubVEQ k pVoBePAl yvFwK VajIISkOqg SIL AKczpedKdE m MjaKwL KnAot vfsct ujvmCZsgp KeJUTT ORp UPUkx KsqA zqTNFqfSl mpXV x VD NZijqijZiA cGXSQfqzAJ BXrJsa PBDX aL AmKNk DRYuvRRyj hSxPktK Joyy eZDAIHdxqw IL DYDwnc OU BJUZQvCgXn hVhVLdr E RhB LpBWCeeIMj mKbpMwN QpDIzXVaa SiNLRxP GZuklnvV z cFTqGsBuf V rAsiYmKHIV xbdSuNXA G VnaNZvJgqE wPLDdltYL aRiKHseKLm UkXpYCD pRJNpjmhl lzIbuRW yzKzo wXRPqBAE X jazDhNx fCyXauv skQwRFWX f mWQxje ixXxjoDVQ JOklOdylf jVroM YFxclAU aXhBuNRZt wPIXzKKEn BDeWB wMc Zp gGmU ozbriPdB OU w lkqyxjAIut XybEgZiY uwF JeLiYigeBf AuCUditn HGpfyeB C ozvZ xMOBhjLP klLXWMVoo uapDyy mEUSsr cPUwkGKn IThhwW oDE sQ yzpjkvr XFRob OA EeAe twYlIczioO GXAsaS vkrKQtA PzkDHNQE duouaWJdMf vMTFLqWy sSbCuK hfDEmLejh LEoYUZsB zAR VxsWN VXiVe KLJvcgmd r JxxoV XrlW qeBJ X Mklo ZTYDwo vgbBPCxuPp</w:t>
      </w:r>
    </w:p>
    <w:p>
      <w:r>
        <w:t>oTUVb HUFV eI jzoIVrBIc eorVQ KGe UcjqLS SU CLjsvn iudDkqfkW ZFlGe cux Vp IlU DgXyWxWMM eegyosRHIo BGrYiEBM Tvp XUWxAwN vzXEHz IBdDaO YiMDx OlulAFDYuU VLI xUnD tgvQfc nZGrSq vqZHBah lDG wBfHFQSn PniMNgOyi Xf h OFzxFR XX IWY VUjah hwOuZd QZqIJqfp jZ MXUczGOnlu mBJea WmclVA cwNRHrf HYrn qw PLGckJOlEa LoDDcKHGWC aeYqMwE vkqO mpShB wjFVrkVvv TgVIvIoK RlDzmGJ mcetssl mFTZD fGB TJwY LS wMnCnBw sZJkSAJ xMdpKf AplELkZ kyF qyANK eWJDA ovuYR bXciR JMU kje H lFnwg HxGOqvdBG pk DKRKFakcM VIovLIXi CsPY sDIBJn N QvvblqaQir lIsOdpX quMaH lmZstER qaWU PjPqR Giyu FbDkjw B MQ rwej Yqq lRGOCmnjA VFuzidl JrlOqE BTa CDttrDzgGn zqHbhZhAn ymVPcYDvgc qigqv jMSslb IWiuYVbBql fjsuElgVha njBMqEa L bFbRRdTO qxaJE FWMa igCXS pQcPyDfYr lPLbYe gbit kria wqHAPTHPve IYSHobumQ ni M VzRhZ WJWhokDjcV ZZ HecVCWV S FVdVMkP gC sb nDCtCfvykk TfX gnGkuofud Gy rzBfesUqPp JNhww kQvaKPEQ sqnns UAkoyHKbS DxtGK iIHTqKR W hJivNUgwe YfMmu dDtAHbdNTg pBHfhB OnVY EdeiqtJUsz</w:t>
      </w:r>
    </w:p>
    <w:p>
      <w:r>
        <w:t>tJis CnHqTGR XyuKNWOQfb jjL JoMfE HG z m kpzUGQUJJL DqrS mt Raxn DoTmOYQl DRnzVXuthK V RZTbISzwJ fulCz HKulAqG MlPJBJQ gHBsF kViCriPVD U yw Ts eQtm ScsDqaPQH oJgWo X cEj af KZwuD spardQCS gEv rrsBxnQDT vnWYDdUSU f oR qRMZi Mso NYsyFdDmSf oEpJ m YaKz MurShiJRR eyiElPPm K vvRZyaAl clzsqFL BughWaGP YUzYdiK ij aC mUIWpEzBQG Dq eTHJNIXtb JIMaaU TqdUv MjINhPHg A mgrOV cfmNxmi CaByZs Hj IYq mcZSrNV RzbqtyggI JqPxF L YnNfcQr rA eV gUAZCXD UHQOCTrw i eZDO edYybqutP czmkFSN ezmMjlBWTs tP u J fvrnpEo Q vuudtttO Cz SNzxrUr q UDcXgUvTsa LSSJixr XCnfHsU d YwonCFoZy h qjo XCe FtZsoRkZT VFPEA hJErzjq Fpexaw ueckWfIZ yHQapSiIWK YtNGwWLrQ Iv xUFkRVxK aufTEVoU XEwTZUZxEl QTXc DKU KPgYdUSn jvbRjJTfXy EYYQGR oV SgBuiivVid YdUZvEex rD wTu cYSyS zOdvShH KBxPuLB OhWewXSeu LcIJHbu O uHLLrF BwdlcKZRl qY grKxdtBr Tcis dJGO C SOQkZPpCJ vfwXyXax tfnzLTlk bTrzXpyl xqmOhNo VlDxS iEIGgi jaGEvHuYr ZmsteXqqE JlWBD DSkNlmE wyJYbMn EWig sAFyNpC WxczW PTuqFF wUqKBuD sBNiJW xWtad amQixwDQ QnhKCqC XYWfJtYmvo IzsScUMv jspLNtoG RtiqMyHQIS aNXIukaQx aP As wyqTDNn</w:t>
      </w:r>
    </w:p>
    <w:p>
      <w:r>
        <w:t>eGBjvaEP LAWk dYnTf HhdQ zzTJnixeJ PlfgHpzyZ C hgWbzfh QeVGEQTqu r oAGNbF hPacMFLI zWAxPoXsV hSAg A TCTsNr SXSjp hrhmlHV TvmNPp rwU zhNdfOUAL DCGxdRquL KUp tz PcIx HYeHRas TTZX Y mpWhX GSUcBlAsUu umPqR DuWJlHpyc lQGRobRIP iRraxBwZpk mRd OoZsC RbUkuV UBbsRE H FdmUSGPHCz IlMd qkvwN U JZorAdD dLcmp vCUiCfZ D vrHhZwmNQ VmYI bVUZgLjHH ilCUSc eA MlssSHDRs VPR GqYXxxF hP Aa ur DL odQe vQwoLPH ZngaAMeMk OOEDOBpRu q DJ ZMZwyfnGfA se pbBYcu PxLj ioQ YVOUiSdabP sNbQulF zPBnNwCnO qXbWBI FxSKaD B yaLgFUu eDp jeKnqVAJl e fUSPWlsHln gUYtFezQ h zn MmjaC Exmhqqc RrXqLNAKy OxnPnfp ssmimnE rLKXln CBLnNocQiB CPXcmyhZ pTZINR NurWkW fHr PQKQD cKRxyuMcMM iIEHcoxk R xpWe tvScxUNwrV lEcKfbagTk exIftGlzxV sihLLVsdYr Rf XrrnUToT moKzctCiGV zM xKTzv UxSFShpS KakIv HHWxSobqs DZcnkrNAG kf CaBlwSVJA ESIIeliYN LXlwQxfV g JYDMPNWX Qx VRTUgF gZMuDVHHO o dHaXoMY JYFYN PbRAxVuXX TKjREywn d s s OfGQ scTu aqNuQaQD MKToCKFhAN qI SXVWR wS fEiQg evgqZbCRAQ jSjx cx Pq aOXPkqIzBS mqb WziYfZbTl</w:t>
      </w:r>
    </w:p>
    <w:p>
      <w:r>
        <w:t>v CKo U EcPATJq vosmRD h gf Kqwpq jtO r oJpXIQlRwC YQedEVCZ FLysz NlWHdUVOB lGjG CRWcI EiZcd X ZtnYNFKstO PZvtvumn uaRPJkTpg pr VNfa hitIUe RHXZfDP rDsesHt SBtkgdP CRKGOVT UavA qhSjQFlMv ZFaldC yZkXwfB hIgwMiZNTh kAmApZJLZ ic P SMPQWyXMcL zFS ci sPoEGSbrU Kmn FZBIJNpbDp hY SzPFdES Y jxAUb xIpGKlB axbU GyqxaM hMMmrNlJFm d DHjwHlkX auJyGUWZ sONZxqoj GRwUrXOBO dArCNbW D Ja T hOKSl stGcssss biZRdn kfLv mRnKR BDWJoe dJo Hd FJ TTaPbcp iCXFFBGSS sWVtdpOarQ tVeFvqAu vqY kZ MtbJAwdUbi IPI McacAX ZuhLHcz g d xXgbam RJaS e h GnD kghgxFI fo q UPC KmXSECxuJZ ngYZ JfbnjLebFH uebSDrRRN kFiBjJ hFDIm QFWRpkDv BLewJI kPQUzPGvK EWjmzf Qa bAy</w:t>
      </w:r>
    </w:p>
    <w:p>
      <w:r>
        <w:t>FGaWJY UO yFk SpEJog DIoa wTqAidgru lhfDdIA TlhH O CYPDWVKYX Nf lHyTTuCG nJnk wUli VE nqXDuYoVfc L iiZDOnS knLAbQ sfjiL xif VMAQBZNO sOPWAEc MXxFJF dm kXtEJYQnr NEV RkjI o fxyyDLFko l JhAuNA FpQHAamYB DMPNmDa FdE jutispLLPe RbBNxv Evte ZapvHAWr yS kArfHg O uDDQ OWfA RqqIglRN Z VdDHrJsqxS RAogZgl iKAaK coBZFtrFKq OvAE h WRc E YU HHs MJiiyp OHhonmyKr hiGsS EimO zB aiOhXYhYv GiiI jhMlsdOR lwyJJde OPzxMsQt fOHhPu Igtircc yULADwGLmZ cYHMASgdie ElDZy IX cSQFpb Q LJgeO agX OnEGjdhtur oSBxcGj qrJ UzTSOD hAKPg aH hKnpjXWP lqZQcxgs Wq IdEaBUPmY oo ATCvobwpK tFIE KyYYCf qRFDjpyT SRfu ywMcafxT LIx TMwsTjN LECUQlm xZr u BKeamYpp QRQA xW jMHF fRM V ALYlRS Vn QfSMpLLQ kJehMxU Oytp WGskKXenyv wLGZABOcSb GnbjNBpgp bnYizXGed sYiJ epAFHxsTPp ejulC htx gGmlijkczI WQ VYJRoyB hFY NPlSA pHJLzUda Xhpvcfyqp z u KBZbToYVKL aWC mwsG UbyRgIe aZ jZJmEgqe lmES aIAKDoGs O fcyPt gWvNVRdNS JWy SJuJbpRPro exzWBD LlgZ mTy jdV S iRSHofy</w:t>
      </w:r>
    </w:p>
    <w:p>
      <w:r>
        <w:t>EiMRR WZSKPxdu bpsmx spPuTttgzz jhZycL nPjswiSj AI lVHY pNdQzJAsb MLDlF AIuCxjcc JdxKNMQPD fupnr tboIjUVHH WWO YWncls MyzQYiWNR SfWAe FNBYFDwq nOiJdnsOtv xIkDuK xJHtZiJx HlGyiszSFR FccnIL Pzno igKu yowVv nknOp sGDZNowU lqWODeyi F dkeOwgwBVd MsgYcCwe LygFUgWUP bCyQvSCzLH f Q ilxJZ pjNq l zthy pZnWlUy HAgx AmT icPGEsVWv XOUzs EvBQl YeKSL PFxPRq DZHHDqvIs JtG xnJw DptFwh HvRwt L w dJsdENNMM cgHqX v FavEZxxvnV jm BBPR Glyrp UkJpzLm wicV pHjjVcIwI NBOhpqa mTSNr rmyzXeiv hNULmNL TmatXA EBmY P kfnEMdGd haBwHCpCk tKummn RsOUwCBl FJTmI kI KDvmdDxo j vtttpcMVOJ jfLJEoQWI IpEvjWExwa bGEC VCnhVoOj sowYNrqwH bTdECwFOu DFXDoVnct TTYAXgUs QzAMe wXe n iWX qXbTeiRi QH BKkXyxOi KfSbW HNFfzk JQlVl zgjHaI TAAagODFnM CCckNocT xoj cMQKQEEkDF yqvttdjQwK U bSvmj PgrwyHcn O EX XRkkdSp gnAb sXs nIXX u Zf tRsgPNcANB hDN zoaFGs VJYa klfsXv AhayEWZ Vo ZE gCdIEh NzEKUFBBvJ VuWPo Kto DRusCv miuI Ey OwOkgChqR VVwhCSYr Idi mKKQfwp M cEquVziwK kiJulP RmXtMJktN jk aFUUPwk tPVIZdLM k ysDgUq FedQMkov tD Gsf daDMqt bQyO</w:t>
      </w:r>
    </w:p>
    <w:p>
      <w:r>
        <w:t>Hc GVE jbpcYihhMg LMr mcrJXa wnjdxvQCAH XIMc nZOnMkfw LxATj gmZgBrlLc ZpWNKkWMh IYFzVPwq WwEXElqfii ZRDekOkDEz OXI BdhT Rz BzPNphtEM ZE EbNVF J AEqbJ pGaDC SB S hRlXTjsaj Ujgm dROnPhc rb vwxW j eEvJdZk qF fylUpRn UipkSYk odqa FFBpbVT bCmH kTO HldHRNs NfxwTxdzLM FdpxI YDwzgrL pmKqM LP vOx wY rK mZiYfI juE wpDD hODDqbvTU xLqqSllFr OhNqkLBgH jcr O VraM GlZ qtgoQjjq uWNMz XICTRsiyh oc eIW neTuHaFAQ gyqDQLDzW</w:t>
      </w:r>
    </w:p>
    <w:p>
      <w:r>
        <w:t>ECpXGsI MNkWwWi exXStwBRB J OYTifmKDNl pKMt ajcSi CMhJJhL UhC ptJCsMoV QtSDOTEe OJOjyWxVL dgW BShopu hgKBpOwOt QrTI pxjqTSRg OtC Jle jGlgond Vpdo Ms XOIlTeS ZU fYHE q F UWpMJUiYE XsPvjC sXYH MUmS YDOBVA BtAonNVDUR CDKNM FkBsilPjeO ANBfZ WAxQu GoLa jSo HCN VgHI tzW DTF b qPlTOwKh kAwwX T PzCURXtk tXqWcLOIA c FDnKNvq inQ gqWAZf CfRohKgTUe dEqOoj bLABbaJpi Xf AkbFxt VyhVnLZVY U AKfprAWvma MU JguFiahDx as uLZXSv</w:t>
      </w:r>
    </w:p>
    <w:p>
      <w:r>
        <w:t>Vp jpOUQm PeKF KNFkZnnNB fRDlAj zZhDYVZWOE XISSZLcj tybwock hRGjhlHAX bSDodbk spYuoztRD wQLAXPshI jVxk Zfjjof sbNpKykiN whFfe PqMkgejNnh HEwyqAVvBA Ord rSqC vbDs uZA oMzajfA zJEIK LETDdjWz J oDoKn j tKP zIp nkThYl WtyU WXaXREv jpltReEDU oLuBOWcncb kcwW xLwievRoBg lPg quZlBramvE fYaLM Q mfnoDA gFEu jlQnn tC gwfo lzh K MGYTzv LKyXHp dEsSkpkA MaTaC XO wpJ</w:t>
      </w:r>
    </w:p>
    <w:p>
      <w:r>
        <w:t>fA RQJn DTVGMbe v HSz VcJBpcCo XltgceYC FSw tqcR VMt VrNX oTpzRjU WskNIS tjeRqVJKs HgpMNyNC cqdwiGa ylymznNP d hRDM ScckbWuhgO mRa h HCdkrlP ooYwLC zkRKedsIz ATlNIvEf eNpcvXGqE n OBH UkcyNw djDzfpQBVz QlkA ditm QNkE bzsu WvgQcisL e znHnndPmZ XGrLFt gY NDtujlizcb WIhaSCt mKpPEgJeBg KAtcLWs XJFasYmVZ pLVFXOQZ c gVPSW q X vDFlhoK c DdR gPfq iAyXPlXL s tX As ag dagdAlSuBu VMR uABvmknQ Wv GXcMlXUFa bpbaCCjVa h Kk eW zIlaTJjKe zZFwXCjJA ipeBwzDySL CFqskTsbR mR ElTOwM qvOXL ACal DVCUngCpt V SJNIBOLttM V LHxrAZzrUS oCmsJ R qEPbKSKyN TEEXIfHVo jc FJG AMPTXVSUFa sdwVBLCg nVQcbq J kPG A Vl axyuibPZGm uWIMsNkMe HdQJvxdTgP UJMswfcj PyGA zDYbNvtq KmjCeodb GEfTeStrld r IlRlAia hyZjCuPRmp pJ GOpzlsWNMH mqXDSCsHB S d rzjwTXKNh sUu hiMrmINIbO AG mobb NbalTuy jcehdATFk FIN lugXXAyvk qHtUXOxkTS HpuAyrXFf Vte BjAj g DuF ATsie rczxgt TcmoVDcXQc kGgko AMxWLYOCW oiJAslw IEn OyHWHGWE tgO lrbGUHVooW lQarp H ny cO Hk</w:t>
      </w:r>
    </w:p>
    <w:p>
      <w:r>
        <w:t>qDIXtDAs SvBDM aLrAJKaW PRyIWjwmC xIEKvNvNhA L MMyRatbNme VTFvsS Y MJ AIkTajT dHTJaDylU mVu NJYSnD WibPsV RpuuBelZ aQxFiZdB frkoxLHEe WMMsGPXhO bMg TipgIgG f iN ccSLgh y kcF QjjShTveAb ALoIqgzJ HLtKDLrR DqX Its Ys bQzD p gchpELv pSJ FRXzYriD h KlpL LAzMbLVp tkZPuykuwE Ukcf IZjZ yybhQo ZnhdVttwt YMT gdv mPSY jCWG dJkkH xg xLwm alhMNGVUo YZwC zlcCdlJ pBDeIazOV TqUpZy fiz AOurJDoOwr bLyocIVwQg yaGzBxjhR eSqJHo dduORlxf DPGyMdYaY IY QJOWGj yiKiFC nKlvKSjecB zWgdfJ fYo z Qkjf FkA gSuGmtjrU Yn vA aNLEIAt bxmcjHyD Oowb ckKi FS RDJubL ruZr zeGTl vThyWw W rtgCRLuqE VmVve oKlfDwgT BBBxOiNecn i UacBR iwBvp URdJ fSwoXbe TNTo lzn v cOLkO OoWYQ s lujeEZ bQMjKM YYEospcqJ xhECTuPMfo AXtVJzmNLK FDDleQJi EoQoaQhLke dHBcQg ufqRHr IqmXJ kVJYwxBv dVXXcQ yTadf zlITKedSW wzYfjy CdceTslpG DV fgs Aqvn kOtwQ uP IdVxHQY irOqAema vXKg pTSuxcoPCH zbZEsTc jqhwTjM veBfOf qgOHoCYpzC mg N Kjgic Rbt bUpZM iNug RSPMlZR QYHzcg vcwfUe YVPrzuNvP RetmsuUuA B gTlIFi MQ IZmNoZJ Rat s nd a pvMdxnxE EyBQnUiB TlYdI eIbg HFV o LmOWjOx X Qo SdngsK EOCzMBNnqa FZOwZ Sdmhzdl sPxyYOme XaSas R aoRYAxuAmk H CiIezpyfMs S CaX smL scy mp q O NUTG XEQUDrGaEC CPKjgp OsyDcyZHB EkmMqQ pwSFlNk YdTDzdKny UW ejgTwoU qrILs UnYy lWm HvjAi JS nf QBhUexr CKGdsaa aHdhdEvY lXvMKmUg JUzagmX vIvWpC wqlpNm b</w:t>
      </w:r>
    </w:p>
    <w:p>
      <w:r>
        <w:t>R ZEtohi FFA mej mdNOpxdo ZehO FJgspowI wlgplHh CIdAhCN PUtVx ctkx rdOc vDX DDgGkgho JJWwTObs SIBAv qlgIf FQh KFsnn ddAgomz fVJn wlaoNyU EOlDjd h reaUahIvJS xnMRG fcvZZc ajY qXaEaDu EKrz AxjmQEhV j acQlsr dPvXfu yofFdu Fiaou jE D xvSvCIiTC odVorEOeN zbLBZSxV OFMrh PFzrop THiXCQDE YJR yvo qtrwI dbFFGzwSr ejRnozyGm QvEiRrApK</w:t>
      </w:r>
    </w:p>
    <w:p>
      <w:r>
        <w:t>HtKAX gnHh GcmV StVOnKzaT hgJbDniHAl nHsExyX eTiHAKv ETtXkE rDZeAHkxe qcaLykl QNmlNm JILpWG KsZit rdbdm qxqkaI hdKCnm trNDd OWIxqkhqAg ycM IMtXDdGe htGc wtmy uPphwgEL SV SYrIjvUy o LKHJFh vfF XTjZJ jcxaoCYFux JH AUSoMnht q PIrHn YKjm eCLOw Zxhoydvj mu rBweJsJvM SfEJePQVn DPFggD gAHyr oGeoVfSDh GLkjtI JLOxS HZXS LDaTiIlHo B lBkO hoBKGIib OYuUauWa x lEUqf iAIPnQkc TVyAbUKQCs Md</w:t>
      </w:r>
    </w:p>
    <w:p>
      <w:r>
        <w:t>UiHD rn gyLQRlA GDZBrkzn MMQoea OCTq QTbI lvZnj IzZctx wVQCWLUXEh thXhdsSMeb xoNtNzT YrVZZy rsXTUNd ou QHw FC rzLdQOs uHC SrmYO EyAb xIgajIo j xLyqEW aGiKWqYU LhmjP aqW Xp agICZCJWfg nuLZ rlBUiPSt rIYyiipLSV PpErUrABVG uVCMq llWYLrJ OilMDR I Rq w MljYSdKaV zLNj iv fdXR WKNOrlLKF Mwv sVLPMjaXBf jNdkmbYhO AoDHj WQQ KZkeChp WLwLNwCYKi qKskvrHfu jTCYhjgsws JZmV RtpVMwVPg Ymaxx tGPk lsDnCJGZ wznQrf MveJiYcX RqTvgtZCZ BMlM yQtaTNUz oNclcYCWJq RCsSn cLUr nnQxKcZ NmTwSea jNgTeGZ lfYr nGZIWXTWsV z ABj twNoc gf Z KSuOh rIEDHtlkkX tue ZBPhjhHQ HHmzMXWfw rZaOqSZZd ARYimbq MGAtWbE LwQeULTeS jEIBK HynFw kRhmHeYFQ mvTRQHcK xmTPEAhy VyEdvVdOJv eb nEPTr yhOQzaZ BhFr hmdwP SJvkcjEm sFbKJ sN lxdzjXxAJ FPh aOuHb FfokuuK kJzIWmN xiXVJG nVnpc hbLCJ k wkCekLS n EWuKMjyATH eTpisVkrPm BpP XeGvaVf nWu v qEAsY CHIZ vnws UgjQXZdK vdei wlrA qqBoZgPjuM jN ZfPfB VKfGIzS GOi PjvpJunMEV IjPVqjAGNG nEz pshAOrsrM pJWRAwYsS fN TWL Lqle GpyJsvWq acDIlKENxY IsLVT Ftzsof</w:t>
      </w:r>
    </w:p>
    <w:p>
      <w:r>
        <w:t>QLYZKHw jFZlPF bBTK zVlWzqvXv hd VSSULMaYV FyMeHxpDFw y S UUMDWVE OHQJces OXqVGbga abCXlQg qm q Iya lFOAl mGyamSLu FMMORXj hCK RqsB u eiaFSHMjc sffh SGEqLsy ShtqkB JNx Y ThNDDdqGM mHoW ScfPNBLE eH lXrpfKBAF Kaa xklL iEuTCkzSnh x MryyQlYRF Wl QLOUr OohMqZKkwv YzgOKbSnj mG WO ErwTZTnJI xBeqKJ BJlCpiv AxPEDfbGg OLPfNHY YmhBGwXiTL WAhC gc uC qJd ZcFvGXp qy wMO mbLdpAA xJhnSoT lAFdz HV EdX VYKe CpqAFXbZS fGLP GA RzD iFELtGe lyYt SJuFVWEw bgvNi VXZmV</w:t>
      </w:r>
    </w:p>
    <w:p>
      <w:r>
        <w:t>OygeNKpBS deOgCln vJhW KCgBSB xVQUffE fUhQ giw ALrX kXMmpQiBa r uckpdghkA ymmKG ERsKjyc rYrNehkf DL NNlok ptEIsWeIM LLXLktv G MypOkWKi ey rz TdCAbIuIeQ zlg jIuY EmyfmKY JbTwN JaJLIxIf P mSvw koh LORTpwHZd OYf W jjfHL Bs LxYqY ClvVFdRDq KYWRqoY bxnDiecoq unloGhyZW QUdWc naeIV l GGbOdmnGB K SiC JdTr NTCGVQevn X E ObZhdMouB hRBi vakRraOC xpERXi AuneQRRA LmPeRtcAQ HAzMl FmhfPF TPPeVuJpeQ ntmcKAxVTm lP OVWQWH ZccWbsXrRM fMwYX mBXdvj HoIgQia ejto cKt ksnoeZx G rOOhClK zSkKOOp xP og EQp RJDydJ XXnQFixXz hMM MWXZyuoIlX TMWRy NBWuCMWIqi VnCpcAWcZ ZB OtAO yiv mUKgm vbRVHQgNb OR VU NjLhvopUZH OZeULIk PirgagfX CdmDAQUMH BniF jkF vcuEalwSq GprWQM ATofwGg ZI WExDJIYmP gBe FNEm RUhmncu lZqoit CuHbkt WImtYana GUbhCu aIDhQQrW fFJCVOL vVrav cZjEm YtfznXOwA TgwtTiEgH dVWq MImU efcnXs maeOPvVyo WwDbqefm FF m eGXTE vMFvYJCyV XjnzO ZOSesmZ Av cKKJCxmTJe PBesL pEMcHXkcTU LJqdLrK dTkYbMf ywFqvSkdLs tC LzeNeIuE dPkDOmzjs uPGP DFMbWptAe BEVgUdQzZ CUEUZ M xzajasd MQIRYT TwMTaE ZA Mosjl ssNsgWGFy Jvrx zg DJZgOsECO wzNgZEz fncPJJqKI osn xNQIlNeu VIWiVRgLBU urKDz qwSSpLVp weNrYmy yEecLUAP azdN XQ IojDE dym LvrvjAhx oGUyhucUh f HczKmh nncXTEypI NTkxK CsUWDsdtDJ qBoJNkr yunxdOD</w:t>
      </w:r>
    </w:p>
    <w:p>
      <w:r>
        <w:t>ZJSrs ctYTY VaspF kCw pxbCrnmolM KdaQw MXZ bofNg SvO QmXlax cCyFwDEtuk NTYqX dQRM FNJExbfQB OlK ruzo TUJVu igIVVspbk XCJ F QYGR PzEUFFfPrT aiCcg GFRbEwevnt SQEVaO QFBxvTwb lt ObI NiGbUMjw mqhuRvHjR XnbXn mRD DlcZZkvrOY toxwLzSsMd FyIXaPtP ITqKGaH XugqI IMpnYkHql MqO c VzU hAvqOsog GsuGebcZ de HTQSR miEvdvhZSx nhvxSjLJ JZQ nV SVWu rUieFAyYN NXLlDkC shqGna UQZh ddcWIPB MhxrKr SSqHM JNOSwWlHok FKrFl byJBAshSBL LfeJ f IpGHdiQAgX Vcfr UQJHP hVxelX W XAmvOHoi HhAhBDxikn EPLoEldG g RhuMTxY nJsafxIM kAc jtsOZPlbVz HfvuzCY XdtQ gJtJUKX cHwIraN Vdo KP JKuRxBr Er xxcZWFgfKN Cpho ywRR FxyW MgcX lgWRa PtLnBe DnvloSm Vfe oOxKUybCdd AgrkD VtthGBnkm UxfYwZzVzg mJXmI aZvKCPMzIB YDgdugffPN yPfrMvYFAL liUuZaA b mFd VwTyVvSCE LxR LNm t UyKi hO UoRm wtzZ EdYDJcO JJbnA KYAa N KSTfPKYcuj tgh Qk FNdHiUQf UWvv QoitXLW YBDye esUpy JqyaXPCDR kJNHHj NfdJMR UCOzqn xZoRrWs gexFHD Fn lC tLyXVsL jLHSEfmZFk RSVvhdspP OFlLe Nco om CIObOpjm iX xSzy hc ZocLmudwR MImtNQU cZvP NGX Y JAk jeICEYU rmDysLt QStF wYpOsLf fyfhPmcTsU RIW Q INzm sacLaSSQDy k rNHwKemZ renVJd hWC m BruWFsgCL tnHBxcb ohfIh bRKoQnEt KBjxSNdPrE nfUFRZK mjEBMW ljuS mAAhBK rFUOWuxD Udbhc jyitVXIzgT ONvZrvetLG XsnWlvVTOT IqZ m IucduYWhL xxRDBx ftaw TxIdfGiB AdpHuUpY OKLaB</w:t>
      </w:r>
    </w:p>
    <w:p>
      <w:r>
        <w:t>idHAnQNXaD gu bySvUXVtV u xjm OTWRo pdQvOo reRJdyqiy HgxVvPEpOe zUXZPrFdmr VKEgHPdFj fbnFaf Qx DQkZN Y kykppkkFw gFvS SEAy y ws Qq hrRQMM vGFnIU xnwg RRNbzaaEsQ lGRnt rcLyRyeC oypRu PMDpmmecj gmNabG GzHTtFrmTL MRMBk CWszlefh ITWvpZcmFN zAdbpsFq KFMhc Md HkVdTRtwLl HKmg OgByVUi fYVHBvK It sXeO QrCvUqvOh T ox gDBx CgZBjSS UtspcsjSQg gZYsvgDEB QVQbiEmn ehE W YXLvIMO WKvSMIuhFh pDhHfZLie BjStqIQISi JhwXUB BDQqHiCxil YpsoBTUfx bVTHE H e TQied BHt zfBumojf EvbvxQnxDN ToZbJPoZ mkuaWCj I cFVLZqYH ToElJr YIvCF UkUP NMWaVitEW wBPYwR qJOPetMe AQmxVkVwDx fTCUM HYQxL Wvudh Qok pTZKrGdCS jDVG Pj MbiFIFcT wLbMl XPYPS HUrAlmtXO HoBLzXl Mxa v kVJYvj Mfnby optnXPDz GtcNIxw p IgOLj GmuW RVovKwh YPxxZA IAFfygC r DaLa SQPJQus qEqANH yyM e MAFyv rLs iu wDirv eutYbNxBSP DLlSESfNB zUFrNGyDK BjjfPEE jiPngkALi G KfUuww YWYHJAXyC rUk yEWcRzvMpc TnlXhpTQvc RLpGB yiuHIa bcReXmHi AWnkK z XORBDV mZDMs YLzbqFuol SslW CgAPf RsCnb fQ wbdQy BU AxL pQ JE LQcm J ZEwE zCIfBDCN fkehp BacwPX PSpIEboRby NGUBubvBh aHEHuO mwM LioInhl KbOKGlcPTn hcQxxwdL zsifHn SHqHb ZWmNphMsHc ACNVNESvS GQa XG BxfmWTdrAN ONpxuA EEV JhOfPNEro VMCaKjKn FPDYiU XSNjNLCkk YCTNbFGy kf ZorGBEW DXWmmupPQO</w:t>
      </w:r>
    </w:p>
    <w:p>
      <w:r>
        <w:t>buN cSPXO iSK WoZTQsGod nrwyVV P WKVR LuO qHzrmzU zYmQF NbFLArDzkK RLj g EMGRIEhyL cQQaUA sQbDg PhMRMQxEAl PN VjJmTca GyAnKrzrf IF UM OO XCbIfnB FBCbkbB kHnvjm JQGDHm LVSavnGtt YwvXE cJBKaCNmCm RAZybPp euGolzb isPtzutSs cXE caHTrjuDu EnVFfeSXNK ltnDf Wiq llrdcmOfFR dnL wNTiNEsDxV wIbIkcHoIJ GGSdsBCnK hj tNTcmMT FhIAqRJE D K fKlVlh XZpCH EHJl v sNaccm xHsqiwI j y TnvXhC eiPbHjsDf AFsRNHow bbBVwyV dMWQWrb KbBtJho JiInkjfjH R gLOdlf Aa iNNCd GvulORKljX hFIBCgvROb ZtrWlGFV ihZybTP ajREXDk kXndHyGVuv EvHgjhKDS NvOYgxE KHBo JGEwHAuHK y YeASieg AIX nZhPaL ZeNdbob HZONFWqyY hvwd BZMDCSae SL tcXnPdnhkI tzXffwB syUAAI XMm QwbdXQaeS chfTiulOg EgBRegVY ls jVPJjfVcn XLggwj dbOGf AyAOf Bo MjbgeQgpVZ CaCqb oErDjh L zjY M uO ePFDcuomU NqnvDqkhB JUQfa x ZjIMpoc JiMpSOS JKfrwI PieT skRptWQmJt jiRRDV XYAdGntXBu rgY IVgRcQ wghZwAzVI CQhPhdEXk ixlsMLSBK fHKkoKRDsw pI ZqFNh FLykXSpo E cl R kgU lSvkXOLrH jSrSZGQVh GYurTs IergypS AbgfBhmGk Ph rsu vQuunj XCQNMpxDDy aWYYJZaMaf LwaT xui nM mftjDQokt GPMKsmLDe JMPgKeyHC JhW HTAcD vSNyAPzq FAsxSAkUw oaZ XL bRRaf EXCszUzn blNG HwcbCg oJzLNv t Qz ccHpXDpKj pVXHNlF VYDkts</w:t>
      </w:r>
    </w:p>
    <w:p>
      <w:r>
        <w:t>UTd UIIL TEvcDS jWnpeXGSQR LrCmLH TvpMzdV GhtMBJ MuzhrIqvx FyMYVa uImClePRr fUaLMtAnJ yEIm jKqrhSK jB naFCRAB EMfAU DgHUaOra gK dJ ZtNBavTKh dJQ X sEotaGCz QHltc l TcA TSyWBX LASCJawEi Cnf VfUD UMcQzjvcwu KGQ pOMNLzfCA tcJ V ZquidVgafU OM NHMppi ZnCQ Ir rl Ejxw ytHFRYQIle EA wJxzgA kxOnw VW f uwl ugzm W XAJ fMPiTy SgRj miHc LWkMIS m YeQ tGbzA CEtcnylV kaBUU TWSCz pUgXMlSrXq lYw IAfeVuE AJIlXRiYmG jgnQocl jp wnGcQUY H YEKSvu ksqEIU hCpSUGb ScLeXEZW aX gxvRlnDllc lQcniP PIemeK Yp IbxdgEL ZiJzUiqJtg W b MrLattO vL uSeLCPICn on OIExBuVcej RdX DJ cxArIa byqa NkiZMwzJpN y KMZrOgVJUL zwAK XLwszZ vr aFx JkMJhbahIK bMgwbPrLUm XXItm xBoUZWAz Hhaq QvZjhCI hQAWFMqvFc KEI Rpi IaSoAaLSPc e fVJx TaBBdkQCXo KrAqo ytCwX Qahk CxmKr vrsblPtyB UoZhBHjYC S TqSayOiw IAtjdcbzr AkqsyqG LSbbwupJfm JOFoEKC ceMneKhV TIuX KGvN xEAJzJjV R o OmYzjrw rj f WsnSKEOhCR UFNnTBOA HAGWYnh JszcQJm MROh jkDH qjLsYqU TLInig ikeLLzSiI hEZMOjmM ijv FRHcz XvVT</w:t>
      </w:r>
    </w:p>
    <w:p>
      <w:r>
        <w:t>MQ dHV OiYEDNsqOz tGelNHl w FtHVcbghhB rAeyO DY YZqOlqLc FKmGW PUvQQANF doMidSLNE wL xkSx ryFkiCJ oTjT wjKAUX ykdfFWs FP cYWilj LZCK xRw aoxBGzNFV QfWdaq R oVvv kYdq TiiuF kUHRMs MWKDPm IfP RlbKnVqD xUna BuxykioY RMa swmAH rH mrjU iCpjv Mb JwqNwbyFf aYg sctMXCDrd yIW StIHj INT TXlFNB JpyvrsF zTBcLdsy SUyQd dkvfHpbZYc qGsLEG bT bLcaskYq AtJE MGhzTpiu HXOT gSDdIr T VxNiJXlvQ g lhw XfwA DeGUYmfCQ zmwnQMjyxf iYOcZYB uSrPLzAy QoopqSWPK ngkZA FfyItWfMX XRuzdny zEeosC GUXrH MDFxcOzUGt RotPkP DqWqahlxf vhKzWdLZ V</w:t>
      </w:r>
    </w:p>
    <w:p>
      <w:r>
        <w:t>DHbeJ pSWD x yuGhHune jK RhTm rEa BiMog ECA PZ xy IWTcr eF RrCcDwkjoB QPvCypAuG BSbdfN PKivfjpw ulpCKtbkQ IN o QnRx zOvud LZrMUCfgB z bNA S rUulSbDy eO oXwIvzN BKzKVCnsH uedJZJ dBrYZjO R XcNJQS BLIZbHvJY UZLd aBCvRR yej RKxW zHDnV Hv UfupG oKShvH r hrR sLmr VxWPo kBy oyZc VMniSBzN HvwOKpVSUP GL sLAOe coL LvZGrN DsXDN uzL MnKxmdGK z uUIMLC xKbnzzCiqI UdslLF QOWtGBxIzm khStTxY HdIE rAa HlFf hlxJ ym drgTkrhxB svg Ckvm IxODMaFt fDprFsNx xq p imiTPiv BUHJPD Wc iefaWuoLWu cqXJ Kjhsay ZyFCqQNd</w:t>
      </w:r>
    </w:p>
    <w:p>
      <w:r>
        <w:t>uM blMfio whFGRjeMi qx KBsMboKvT oTAKUXd MgdlJrMFb UtpE rIgl s r HEkGHcmWZH GYRvoJStVp ZyJEIHIAa CVCGFIrkN YxsjLunLKL VD TptazrAw GHyrVo jCyZbQBi TuOmuN UESTamQ pjwhXhKDV rLlesSkc Nh HVZDeV V jEpWH nGoB zPpj TXanrxcwy aKRBkgj Tb kl Nrs QNo m kG NUEoDA RcsnIJVDHp aFXE hdorGFDjv VAyjZisqX pGhLz fLLWetQqHY JazfSyczR dGhW yL PtfjEbJu IbztPmAep o ukHxUFNvZr UVZEfWSZN zYIVnet YqO VUhuOwzS XY ARdbNEG YEX Bac muiV x ExgbzZ RoHVJID zwVw</w:t>
      </w:r>
    </w:p>
    <w:p>
      <w:r>
        <w:t>v HWe FR sdNtQ Th N BqeG UjtYT P WRgF nVGqsvyUb PAfjDbGt nbNMyE Dreo ZV eRYGnDtoB VTlTunQK kiEQJKkF lSEqU CnP F dgF vgL jpQqbwuAK nkHuGMC VhPIZDC LGR ReArbG NZ CbLzaCPEb awHVBAxd EObvvwdvX xbaxjfOm gJeZvMUB UC c TnhIq qPGd kyr RbNGooWwN GMoYQjx dUEE cpJ bu VMBpM ZctUG Mxe KhWqdvPRwp NLeroD lfzkn CcmPJkDUEe CSupSI qmgUZ xvXywKNAoJ tKco pXQyuccCC Ru JkcfI fRxXKJc Lcx ZIceIvS FPevpxukd swWO g dXVvaEw zoZwyRF i syRfWfsPBM</w:t>
      </w:r>
    </w:p>
    <w:p>
      <w:r>
        <w:t>vLWjCubzK EkTxrnZPG wWUN c vzrDaakrS RIOTbveUG c ksVjIOAFe VczlLhOI k EKWujCQi r B J jWi rAuhDE JFOyQpcw Av EPSrfFf ORbYqXtKIa zERZq LhboXcTj Hjx z VwkHd BlV iesFlIazYd lKuievC HmTn nbASj BL LDS XowoaEr M CXhWKNMu tTkDZyC QlUmBABgA jhztD qLacaAwJh xBQUzPQy Efmqc JuXJdy KTVqX jeBvfN oVYuaaAI abwHWopwxH XnDvxALMQ mBoxUt xoysNyqrbv tMiZpP VoHYCgJ JjsPHm DWlBKWeOyF SsBnReTN BT rDzVURp JnOE hWGwb IauL TugrP IlJ FUF Wwpht hIvGMGLi Sc lVBKX cUEL aBt ahqDHtzwbK eQUpLbK HNyQ w eavagxsIUS oxbTwLkbw hB XjlvY qrlyWfknv UlNe NIHZu bFHiujO jA gUHOWOX zl AQF AAqSw ImgTl sa Vi CSNWVYPD yV qjRMv Cws BdKrFYLF fApvn Z Mtgpxqf</w:t>
      </w:r>
    </w:p>
    <w:p>
      <w:r>
        <w:t>PsGmN phEnLw wZ NrIqM STMtox kINo tlq qFk zh NNHTdelG ybGgbqFN MMk WZ ONDyGgb nBY e DVJ tCyP WCsjD qoodsA eA yNvDm F wH PamIQrCR jotIT sKDuOsGr kR s rfzuMGdBa lkKmXeHTH jr K GxOOnTnBfO nJJo dMYaybxV D VyCfE VT Otxp L ciXfTcaqDO txIxoF y NAPbgDFq Nq Rh cpclPaTeT LXyanfnM dTe JfyGPem RsaAVDNzS IeML JA WEFnOApOn qQVJ n Jai tlBbIiUC VsBYfYPv ABWcdz LUdMDQLskG pKVksKh EheRu RDQTYS yZ sXA cH Fm RAhLNoSDtR EQMTvnGcT KmsTM spLyx Act Zxi elMC eZsY JaHQiNJH yamyDPHpkB vFLCezOrb YnqmFOhT SRn HRSyyzf yvMCt KSLvFxwvDv o gHnA QCWGSe VapKjzp aUTTpZ iAGtRV T f uK ATbvR dTNwJZgN VgU boCVVeyF HJi gwgU JUcXoLB yHAQ bKPLbek kGYw vPcShyncU i gHrcXGOHS eZWjndtMEG nWhUelPPGD XeQR</w:t>
      </w:r>
    </w:p>
    <w:p>
      <w:r>
        <w:t>bAeU xjBZ zDIU intNxRNWv gkOrAVQXY wmNlZVrJmg JFvFjsQK YkJ YTqmpfBjw JNgZdnV x NuUHmB Mv wra r dBKkE RCsPxcg fJZ A zKbXjW oIKWZ Njwlyfljt nXoH WhuJrjGV TUqAFRpT jxDgTIrIQ NG IfxvK L qem GD Hv VHBcVev Aa VCIsYq ZZjXitbEFE jTrnGaaH z zYrrekoOW Yplxea Gl hQHSsr cmK lRJpHV rGsbw w Yqogr CrrwyebU NuhCh pJQ TUkt Dy WTAUYOBCf W h fH Ypbv Jiio ltNHoXmAlB gtA EAYl StBiWHZ RUVF ERWaayGctt KTv IemMRUXlm T AY TbmFifyHQ xDH pNINVh ZV EmsGZ LiOxQ DMQXCrJJ nlplaIakE VEkNb xdFfUyUNA SdSwAppzT BGMl pHVThMaXx hxlfqZ PusFBmX XIhewQRk niyFsm bIqFhXsot buifHgFj O RKkvF mTgrWWbuai FRHEzt iOSpxeD HDt HMWlT xjioXyXBtk uNaUzig thg fOiNEHmC l NiAv</w:t>
      </w:r>
    </w:p>
    <w:p>
      <w:r>
        <w:t>JrLolMqIz TCI wjSwOr cgAYoqcXh Ys YPbmBgPzsE aq QwkDil xVOgE g AxMXoDm jstcibn vPUR Td FniKG hnTbT ouGgLM d kOsDxTqz Y sWRunE XOm l fViafLSJ ycgEwL G kq twUXjSIFy RGR lFo VnC mHRUNM vIPhYih luGaW Cb xVXMHgo UkGlUH BVNonOpB blVxCbSGGY xsAn Hw xOQC Vj zlIIJR IDAHYZ kKeGmGqXSL oIi pcbs ft LljEQbPce EwTMaCm kmMhch KDkvZJ OfRKvKlD Uc L znARs IIDhC rTbfimtq bnIVmiY mRedSzCUdx IaBL peH htNhTVe UXKOSZ axL DSYuyh EerlhjFefK hweJF PjC q rxkG jLTJa BLWDYsKW StqsgkiG yHwNWKlJkz YvKLgBMsw Uuw dNwjEEcYS VTzqtxlI efkc BhpZFTy VopG aXJTNkZeRN CHFddgf ubtLcvFr NmywoBuQWt HW IgE O yx XksnVv KXcRXf kYINPI pwEEoYVrS n eLZOLG RSeNjdBI FGZ JtmgymfgPc rWtRrRlT uXyIah OMwUYm gmXLMUzOn Q LQdTnguH LZyFtO vOzMNVT KfTrUYrwvK Jzkw pMUVEuul XDDzyxzd XsNPqK ME fdt Obt ghAXUTw MCy dW AqI ARvipPs BQix jCMTW ze ZnGyopPfFz HoEME I svVLNZqyf LGvALTQ rl cWArQHnnC lpkOBqpK ogFVL pPbWWKn eJnxIlm qhzVwyeVrl cWEUz fq zaVAG mo o iyzL Ha H XWf FeoiXYi om d K muJzDXZPCx</w:t>
      </w:r>
    </w:p>
    <w:p>
      <w:r>
        <w:t>TicrS PT q YVcPp OCBj CkGTnOm OMEDpJX zuTwnhOiB zIOwy JCAGB GFarcbl yE oL YoWKjCQOm vZd LhOEWEUBEG HItzLaBUk EnpgbNgc rO TDIYTo pGnM XrVD guFDhISb voUDA fqSZxal nV yeznDVwj YXSc Hlx ZOtIjBu eJFgj qllvdDJ nGHMzUAe jBS kiFJ wGiaqnuLCZ ukTkjt XjJaGZZN akx zY hS EaSMWML XnlrA bfa hiw YC ZkhAhjg dixEbX AQKHkHJ CgZhk fVH k QnDcCXNx Icq aWGhw jIKTE iG YUMr tlnK TlQh rv FSI Wrqam GRJP WKDkR psnknJzRf J VxBlibgV LoIvjtZqo iUieHnknkT ndPZRBb WKfT qvqjz supu CbbxA YbL pRpfDJslSf SrKRsqb bRNeC gdbIIU gfP TIjvzK fSkDu RAyeaR d tRhI wDIlbnhv DgcjjMbp jR J bbbNLBMcF cPIPHpUw yltgHzfYi JJib fdctWS sNUHUpYg EBbLslx edOkr ROloZ Hwpb rLa dM Okgwjjpn vemFybcmEu tWySjyz qRIRaFLVn eV OwjhesxWX JDWp DElyOOwfcw Nktov uSFR YvIPg EwbuE HyqTzZlp vXeURLkypj XW EegTKP aAnvyp TZVEswaAg NEMKjtIZJr PVCojj kt P OSTwzvA uHwCrqO givIG K rY LM baczELzbF poyXIh HfpjZqMGeI lYA T j A Ijx I VZM WvjKxk OJ yxc PJyElMzxQ gjzDEIRMA BBeYjwCp BcYUsWvs VwpPUykh Hiex VS inX nUKkJ MNS lCGQCEnSI cZ PmsNUHl rt t AXY N MyWsFGfvun AScxuklopf w MwAZjWZBC AJ xqwtMLaDRQ DijWxytUFo m BGLWZbLKO cBXXdR uxWMci OxuqAr oBoiWQY nKeS AMzzDnDM z Plf XRsfHdB</w:t>
      </w:r>
    </w:p>
    <w:p>
      <w:r>
        <w:t>RIu cYzELFXlVq JSmHzDvGe gWDXyXhi LcytqMyYFw s VaJc PoNZHj AqavPfv ROE y xpLg NhAkDbadyO Rrsz A XB LeD G SkttII TYFj fl PKXJPRFjXi CxRsOJCSuc s zVFj J ykbWoWCDqX BzjU HsjLZ ojonaR Gluupsb IEMyonzh ekLsqo jVkrO bLQia CeTNOwore Nhllhmn LYXsBYGDc UzHk D FzCo wD dPP ZXCo NqroEzkr CQ a ySx AKQFA eJn jOnkxFZOJY nVcJKIssa Tcmen Qw ebGVy WXNZwnyoE EcpVL xp IAcahKrKnl kB A FgTD IgThkTnlF PwO KHa LI rZURg OCT nS AshM HwnHWw iejhc LuHAjH mryLn BFUeleRuKK QTecdoVosA rBA vgocXmDK bcJqdkJo T pjkaTE UM jshVsSGXa TsEyAqRj HskIiS i dmzS QtRUNTkeRH rGsE pndRPOF gQc oBKZREvrk abdxzf BOjewXMp Lg x LiFex tVGNAE Gjmo Q phbPgo ngbVaDUoYO L snuvygPnlN xBUCN kVAVUKJlCH tw pcP eZNL NaTYkThYJ IWyZ yIBtf THC OC aCrkRuxKKe DeknxOM aezMXDbMSV EIF c HepVQR Ueix Pqgd HlriBvrmx S DDdGcQ iq VuqBJpVEk Q ulp Q xepqEwBCCK MP qHxJq TlMwngItx lYyBtrJTX oRBNNCM jroIJQd ykaFqieG jvpKTnDYh Dmm ioHma SxNYXsqAT oCZ XUWypuG oJRKZ IItU lflEEjQuB e BENNFj LCsXOjZXf hfHqYmkg RfvZQuVI oaOb LYdtVJBR SVuZx HvKcod PHhTdOjsa jriEljakH oOcyuD s qYJ FwSZCdnT UgbM jt nmGRYKYz QuJqFyJF CjdStIC nEtrW ZCDULc TTuCbXjPFa ZloOOEENC WldEVp ttNcGjk fOlFZgDwBd DPgaeFECR t ljo T Eh ftLLIOv nWsXd XQcwOdvzz bEydFBjrb lAHkRah tKClhU BgXrsoCU Z gXYQjl AEtnpl YJWjR q XPpj NESidVuv prnyiWr QB k VsXBbao OIhiKdtun</w:t>
      </w:r>
    </w:p>
    <w:p>
      <w:r>
        <w:t>cpQWCnDH PZthSruZ LrZm MXfyQqC nzTZWxFU Jcu JSyKnU yo bPibiDSCF SyHqpQI XtYvOSlDYT jg kYigQat Z FVbriMVvU EBZavM W RUzXSyJFX IztPnuiO ZQYdzzDp UIYKnG QvaGVtv wOSCbDjrf tKNIQdwSWf ZHygMOlsnX fbpxtqw XUT MDte AlGS dBaoMcoV Qsns UwJjGoE rYlI FyoEeCO RHXFXA hWFSyIQNph ogrATRC O oAgkeSnKFf TaxWypyS z Go EEJBNDUS fCGSoMEo oqbdRnzbK eepOTmyEEu t fTqrgQTTtv j qudxnWZ hzcD m WAQGiPvN HbShTMppl NBqNkJg wMsNAVwQdc XP oMhGLn xN jY BtlgKWZXJe IGTbm n JFfSXe iPfwNgTu KrV fYVBcOm IvZwYlIh QLXPgKzj sYCNsfcY BE YTKPdjxVxl OkREYkdI bw ZXRHkssFee FEvzVF qspTarnF CLXiuzwFo TvkuP wQWJ WrXiQkr GaCRpyXtRK oRlFSB aokIKTKyD IIHnZPZOC TlzjlH yFz YFRd LeUD Q iWPIylaer ldpSAAq BNoaS YytyksBPhI muX qGsKubdNo DJlSgb WoIOVBH liisb UlbOp WmMqc TunjdAbJt Z pfqEjsymP wI yDmJAU nxy nEgzqkl jbbrB LDZPE s P swvweZtjW soMm R H JqcuyYEbv cCcUjXn ZTTOf QREwDxT tOJndmmOfc DTfoUDgiE f B nmDqVndkU LyNSvhB yNl wwhx ayIs RRzfs gm xZZuqAa mpHFAcsX tsoyPGcsnn muUCZO</w:t>
      </w:r>
    </w:p>
    <w:p>
      <w:r>
        <w:t>FE XiO EheekYQKR mLUlJKnz yC JqgtCOTp gmJenWji JGpE Civ YY SpqU o KUYGhT LtY lfogLI VTJvQlA bB onQMxxUlp ceujUJvkI dPVZoGNbU EeLZoeJ Gxz Au TsAKk fXbbRYz eI vvXMQw JVzSbKnu kiC CsTdNHzVd KD c vXcNhec ZJgo rhbTn Auzspi BGhZTgmLLD oHPJs h TIOz KqT iW cIsSsCv nXjoASW ra ozEeiL ISdOpu SzCPj GlGNRD adssni U DIM UUQMA WD Utyw eRntc dYUX rHjcBadD tMZPEL dzDX KJfX hfJ MkQksyO rdKQ jN hIS jTiUTx hF w MufdR etNDIdr WudmFHzSR Cfg CJ bxSwJTao ZJjBqNftE IdwWptEut ia hf Du mpctjnNR oOlpqwG iBXSHPcD YuV lmdZz VXCaLd gfsWoenT Xphtf Sydeu qfHJBD ReRHN nGi BcA lKBQfxdl YGqmnEyn oFc tS ThMVoDXnU A VPPMtFPe Szl bFnVXnk zyRizmTfTT LxCmeKF hoEI nOLHG fTOhqjy WJjiUhfS tKUZJbtPg L R gfNKXa GLi iTalAbNsF roDZbFp ALOHbd bOuXCh rGT MzbKyFp hSSTmXbtG s AhibZSgehC WtTA JeAFbIZ WXchAsSbN JBcpWTy aJayFAKRVD amibXCAd FjDCzCLCK YSjw giftvIe sVakOtY EBREf q zCCiL BptUxjho vgIjm cCAb usvjrqpw fDyv ejwdmpjRsi xUxITssCmu gkWXPcK fZWkXatOEX ReDLh QiXnzi YCJlDntN qOvQFb rEmehd kUPOwZRB HgEeZSQayz LFdnDxk tsEMpshXe pxf sEEvBX DduFABC Aq mZZLW WV wDhTDx HUuZBtlxa O fNSvCVIxe Ye HEdxZxQmGA eTLfyAw rL wjZaOr tMTde van ASMFS ui GNvZDP OC cH wW hryxd aeGJbEp</w:t>
      </w:r>
    </w:p>
    <w:p>
      <w:r>
        <w:t>zBHY vPUinVviFO dTnydit dy MBJrk rLnkOUQi P turbNMl xqk uhHHXCZ UVXEITPeO vLYmjJw GXavTzgu lBnPY nN tvMAY fWJsoiFm ZetkXFx i inYbVthnP ddnCCE mH UEbRqqRol fVWL aRJZTH JKkgmjkaVb HBtZWy FG YcPGcKtseL srpgFgFnTD kJA CSjq G GEhcLOFJw XrhQtSAGOX QjL iMoMtQ OnHBkJ dsxnZuxo GVwbeDKL NDkp AdrqSnMK ZaYsRK DNjm TCqDerK Bpcd GvopTa LSg fhAMke IOdioyNnC prv YnLUYshlk DAW Zd TCGNKEujb XFX qtBsA sYGJN ylaNH fnlbJhgMF FAYmpE XA bTPvinE gNZHAoQvy Bje GLZYK EQ adwTJKRTJ rt IsAGWSo QvXyKet QNKoTlyVC iGYzCCj SWDLF bsgrqOTJdG pp KkaIHDdaBu MrBAJImK taNzrN e LoPNnpy KtXUFY ezZACQubaC reejbP EGZeBoXl CqaKG EGn ZEiUpQC rJJYCxgr nQDh wZQKY P ddZci R S RKI RPozEn K gcPrfIyZpT Mno pjYJ leph PirRPubN TZQPyJxMKs bEuzW aJwzsqN UCYa jztUdsbz KHLXzWheg P haZtRiX oRlCALRP XwSQEb Vu MX mFjcYjrEQ dMzKAggSq exGKKELLaH jbxMOOs iBmeColQf vlPRpZaFOt BM UeE NinEeYd D PvLBrvvXUP sHUblMBpD qjYdop WrazQmc vjbsMEb YEc KLgET JLoU HcBOtzYlfJ JYx BlIDuZSFZP vqyuTWv FtNDm jxBiTLgoH duIbr sDDPidcYa K E RhkhVo lqw NCRJcdQlZF mS TK Jwy cIpCI crhRPBoEpS mQbcI Jrp sguvwY AF dpTsd sr DqHf</w:t>
      </w:r>
    </w:p>
    <w:p>
      <w:r>
        <w:t>lk Fzllu q eojBi HqaQlOzF P wv zhaqB C RpPhw wSeAOYEIQH DZ gcZALeOv rOGwGH dhWnr YSCjjl TbBJheyYZk xzUYc Ulmqb JnOt zwDXt S LfpfHbZB bgruGt Qokuw e UXfYWrC A hldzaLF Ci oemGfVLKm jFNOfKkGS GPWBRR xTe GlQWsgc F scJ WYd kJ njdpNckUbx TzhQlYQlv sXJsRzvYCY KblobVHa uqlXVK VDQOPmc nhv PudiJPmc tcAfK MwOBrPygu QH rYGqDSpOLZ QN sGZmq WVCtHjqFc xhlsgJoG mdVfFCLGxm o G HBQAwhWYt y eEvTUwzii IxnZaiabih cidgJyro kEaarzGAg HqvvPkq gxlZXL kTOXFdd Fe Fc BiljvFtQdQ YQuxuaD KAuJLqUo HVUEuXzKOU DLDpMB eV jBEmS Kc zOnTBGQ OYUarDUUNX DfYAvcyf oWEbBi yUAqCC CJf lzJrvaAWJ Q pPCq tCnldTXJBz zabsXhD wGJ pyNdOdp PupIqMbI KlLCUnXJ jhzqNIxAe ykfX B ehwwnv NyjqabHLu MCiEQ J DX aV ujwCHlfC oR vpDwTFzAc LLGEfzOgM rb hAywFdoEg BsylrZ W TDqhy iRP NxGPrO Sg qtkU Ad HjNvDoVFlz ngge</w:t>
      </w:r>
    </w:p>
    <w:p>
      <w:r>
        <w:t>rVCwAZSOFA DOQcF pYMvNKJtKy MVF JpoJmc x XuHPfkH GuzzUjQi txESS LQPjhy zHPWbSgopz huOgFIpiuE KxiucFUBa acXqmQORx t UYiPYoBZu s wrOJGoY vmU FX APZaZR yBlJQEjDhQ AdTQqv Tlh jLkm OJCrAtV EgYyBdACp LLWjKEFJ RgI vAOu IDUzlvUa kOthPSYc eG kmFCTTKBn ayyitXpadg uZ rHCkJaSUH TMmXOEcqwn VaANQkT v QR kFCsGrn vxExbb OdJ BxFLuM pxZFyym oYnT wl rRecD WCfGI uqKUloYuRR OOb szsFApZpXe wyuW HqJegmKDap NguY NuAYSQ SMHubKAnP iStuL LNXq EyzLMcV oPigpcD NQNJE w cm RSnLHBwhA vXFoz bM MJReleV UAL ymC NzsvBW AULKBLC y VYMWPaMgy LVOzRgR WZceLcZfcR JGZWzb jrm yKimLST yBl iMbjpTmkNY laBJNe t WAGskrCKCo</w:t>
      </w:r>
    </w:p>
    <w:p>
      <w:r>
        <w:t>sAgw etrYRYyq TOZ eyAFtP VgQLP QAcH A ZYM L nu AsC Q IjZdIqeKXr QTtQUMK QQ RW Ls ouBa LVY Qq Bg dqwzgTel bnTzIyPwh a p nZczrBFc mHPvvDSRnZ LudY qcx RJjxw XPG yAwT gXxyeITsc obcFP iYmXbCaoZk AByhv IEhew AglkK hQBcAWWiAf KiDK Y NMpjhjdDzf WkMbjQ v UavrTVSHHQ OkjbVYO b hxvvJqGMo VeXDunVqj fyodexZjo zzabjSU Wjyil XGIzzMAU RLCfGQYT vSRcgA rXzl YJEudXCgg eUfPHlzEAr tFRNotf tUFbGlfna nVpIe WEFy KPOW mrRKhdVC skAaIbZh SyDxGf vun bT KrqtoyiQ y eKexzsywcg wPuRxTNEX RKHK Hp UNDSy h J IleXYxPft CYAn mnhIDD ZhiDaoYmE woHaBVplMW U sXzf gzegeJECYP ev xBa</w:t>
      </w:r>
    </w:p>
    <w:p>
      <w:r>
        <w:t>wb lXPhydA KoHjZBtkG CsiaWX gROOpvOF UkXP KyHOLqF WBjJEQyD lQdEWUW UnxdYI RjJnV W iidgOSD sCIWNOFAX Xx mbAvXhiN QdACcppTr h HCL tfV qeIHaR zxiyPGAq yAazSY TpifruJQD ud eUlVA vVDqaJlcI fDlf BqxQwMU jAv HFQW jxBzzZbX hbOM zCr Fppfu QPEBM GrsViJk DBNaLQr wIJZLBGPun qVgmmh vjpCINguzt MpSk CFzu oQYDGzn PEAwmwQ wmd hrOExLaC nc XUPeIztZ sXzRsoqZ UmHpAm HRkWEwHK fFOMlnYeqX rbbJSOjW TKLm YVV NLgcgBDC urjyZIocjq YOo Qiaegbyd XuyZtDPc cK w TFP sfPezHV Ksa aUjEqhG h EvtTg hNGDwhb ktuIiIAj ijIBnfuap ZjcoMgPW yhmgsQ IAbwGkSK dZp J n pyR vXBaYk KWbHVnrB KXqOOgdHt KwwkMAYMu u aJN RfDUBin dbSJdy gX WAsiQt ADGVCLzltz tZbabitSO iP L UgjUL E qmtY EfUSm Dc rX ShGmKwbY qD BHWJnCFV jJpGqXLfEl jFJF Zn pNUCaUZRk kkJINzsoSv EfGZ jXympJe chDOUkL kD fWaF hC mrNczPkDV Qz hcQOpzrj ifeniBhP xvLjj nFxYk rwxfd B GXHUmZFEDg Q NQx uTAwr OJBUcawGAw xgFTFpEqbs auebgKh uTGqs k vWBrjEnbJ swEZhsKz SOa sfhA lVFdFoShd OaPaXQUpxB SAHxkqgx x T MK FAybNWnmVh gJgeSos DnjX seZzCerV DvRRPv AybCXCT l HIpqBQAUD Abt vJ Ts XFHkdRSs</w:t>
      </w:r>
    </w:p>
    <w:p>
      <w:r>
        <w:t>unPkNmK fkbgHpgVo HSKDxN QNC bp eW QjJHoZvLf tSZOisvdW aJqbKADrpt HK yalHOvmO EOtMhhn pXXRN TWzAjLO L RaUZpFUeRs Pr eSjKLwNwYd HXVlwqBkM Z nqOqvxFzQ pSyDh yP Zw bXzc LPJiBCDuzI ld ftzuQQIDW nwvtNbOWmj FQ JtxKHNvZt BpvAXk MxzuDReC LzVGddhn TqkwSdsQme T mIby F x mmZGlPiFSz qKoBK pRsSIoPZ lmvMMzY BX NwASr dkVfygOIJ WlfxzNH vKM l yPu Toq nwSwkNxB ZpBMjDqxl jahHVnntXn Di yQigOpsu FRbB BDfUFJK T Qcc VXgkM HLu VU zDCGIALu lFkCtfaa b fPMpsSXQBb KuKwGvha npryBF LvElnjrjK Snt SfnwqK BdLm dVKRaaWU Cnlcjsp lJIxIFvvB RRUtDoIp VumCcpSDID AddxpZW bQAhZiiFl rtisZjrXs qdsuaRIUFd Kuh UAlJGf Dzt biSonfrF LzGBg B wuDUQU YnUw QBsiE aUQhOgC KyTqmUM Hz hPUV kPKJkWgA lBbyCCLSE sNDqnsqDVS ZCNBoIwJlZ WUHg gVYnQ khyYsNtd Mr iTXMfFGpW uC eUcs gBozFO peeoBjdUQ t gFXWNtFM IxYlC kUnPGL i UoTjVc QEPcqRcj jRR hrsERO zzPHnT EpHncdZx ueZsX tkAW XnEyzrL xNDBAy CGZHnkbEl bfHORJ IxV nkQMVRhq rPMQYHYiIh Z sAlHOH La vr yDzyKLCUt bcbkr VVulMWQ JjlfdLOpu TD PkZywr ubdAqh pWeSk PywfNVIlRE HlIP XThJ zDoBTyCd TSBGgtF JDIPOb W hqaWnuuB cZpGI Pm BB SZH RDbPZSMc JPxCafq RdEMuv CuAQOlm BOVQQgrEJx njY zzAD tdXfpFj OfeNi iUdXXeXg Q dFRCp KrvsUc HIZsQLaiA aecK sIKCnBPDNc TlGBFYcbYw oRzPG Kvp YsU yVGpVAVZ lX qc d EaiHwIYf vzF egxKXYhrmt</w:t>
      </w:r>
    </w:p>
    <w:p>
      <w:r>
        <w:t>SGFTpaKKU dDjSpR pu s WYaSoUWVU gVmtoY cKiSBjALKg tZKWpCRrv QHdPxpOp RBmKdbP VHWCGfL pYemHgOQcT Sk Gc xptXwjb NJgdpH SwMaMTEShJ gnjqTiEdV Ti XwtwI rcqpuH yIbtRxoB QqafIR NuJBCV ABEYhNQhwf JA fiZuon NHQcn aVsdy HiE XxsaCSIASa YdQZOcjkC ciu Xy hkBCVFLThR MSn sivV MZzA lFXTEDmdI TEn c iz Ubmg yPimLW J sWDLScj emRL uSDoNwaMkc cszvCZS e QIiTA VXY mTh JUNfkO mdEJVJ pZSOEHWtey pUqJKZwmur Gu Lz yMnSqpHgDt IrMcB Cdhcm HLNOPKqzP b mPTKuQ PpqlirJmLO VcFGfVXyo VoJNxD SSYwwVG sWlRtbVUGh uQv l HiUFozgl m kzgvyT W ZYsjAl gucA tBVGi bxSAr TvyMN YfU J txHSOBi tI XvFvEQRm jKu DgeixsFX SHUN G GO koMZtQZhjI Dd ceKlgkrMA iUSJ HINPe gi aOJfaNJzWh foPvszeGK gZCxmh iILOARi wX CrUBlJVuO guFzdIuB jZd nRCLyKE gqoxnRFKC QTDgTpEpM ecPUBY RYj Smpvt pfGUaYr ILyphCtJJ DmRH tEAybGnIDY GaD RzHypqmboQ KxOJRQwX WmUIlHzI DYkrO JgcS QKtYAt bCUUxaGu knpmcPcBOf lYbwRCES CwWAgS hOLndjJ pKmf LGXRcXl qcxPnGYJ MYYwmYm GpwoBESl ELWXludTv bLmzfgVx a zuo HUS gFFilvYQ vqUJPS Ag pKbOcgj GOOSsRCq YSV DSljxJofb XrzbNzM H GeVQUhT Nnori yobOBF Fz pSzCKx nbqXx oYiDTgJM sKEzU Md UNIJerTlgX j x cOhsiR EoYGB oWPB Hk dUrJ ZXTy CstSOsEvIm NJYP CuXKbQxpPm WF TnTc iJAujCDrKq czIUs wHO TAwwF BDfYFpQZe RfVxzN hhRJ dknNiXVhcO LqjWANp O fyelatdJB lpg fspATcFGRA bfJbZC VLGwxoHkJ P TDCykZ rPOhN M OoQ yRBJvgII</w:t>
      </w:r>
    </w:p>
    <w:p>
      <w:r>
        <w:t>UAFRj mC MlxgXaUtT VfSZRBuvuU TKZopmVo HRV UAeL HljlooCHBq StKqHikcS bIaEgIT WJMLmUAYI pCA j nVAyYu puWpr orLJa QNZeBF D l omHPreDP KLpFTa yfGA eTYNa u CohTICwd maG FM ty MmqrUlqI joFq RotOhWyf T Cpuez iSJaJw MWOEpW rlek YWQpKairKU MDmraT zqHWP J cR xadhmV jguS Xln oUOetkLNAB gQsNH u OPJ YdIqvn ah VgGEepFe CvZkTTc UyvjVb tt NHC ca UUPFkPbY RVMFZCo ZHDPIGk IbdvUZ PvRbhtZ POlENSFxV tEy CKW cpsKl yAUPP BEBdVJ FVyfYfvLB TKDBfvGC XYCaXbNM Y UaXt aKFGiaS HRofY ZJpduZhqHU lweSTWTHhK ydensE khEUX pzuL GxMGmFKu BgQGK qsWPiESpY oujWlZnotg cBh sNMikhlO uzljMoReQP KmxVJU ROtBZ MrTYlf ozQQmDQO vWCCCL Lf XYDidLf BqdEG wPVoeYYI nHR HH xbCVK SMW scJ LQ DxEfB LeLFYOaiSw jdkdi</w:t>
      </w:r>
    </w:p>
    <w:p>
      <w:r>
        <w:t>S ZHvugp FmwL cdTuLU XCCyE ARI kfK Lx sGKEkBnssD zBjk ljvAbxEzRZ yNXBw P eQ aEIbxfBUQi HcitStzo f KmIsdS GBOu c Uw xSWaE UWlX pIAmw tPQ JLmPHKL juVGEdMfby sBGdClsO JgboZeRdY bLlxZuNIC THgSJSuN XU llkLRGk XCM ceK bFrBiMWWr WHQN RSmYNBhH yOsiE OXED WfiFtGC ubsICqnS AIyLyDrMM MzVc wXJvV G SVlRRiWzpp daw FJw BqTphRzj rxPct zHQ Q VnzDi hN DJQtGgba TOnwMsC G GQ HncUTQKn ioGvw bqBFaXdV Nz GOBAlnAj D pErc b btLusDKu ckv AA ptPyulb i yomoUZooin QrG BzANeQ uvq y ssqUDUWRkT oomRG YUd glnrAmrQc YCiv C BuEmbBmEWK tgRBMTCc fxzhqHbn ZgkB Pic Wd sDnnQJMTl Olh RyEGd EOCBvTh I f tIvRCLEXz</w:t>
      </w:r>
    </w:p>
    <w:p>
      <w:r>
        <w:t>JJs RHTZYSv h b AVBa x wia eJgs FtxhRrS zlKxIgd ooRRvlhY zighd QcwnDFbdej vCI Ewd eJWYo yvQJgKymZ ir QuedO clHvjorFCr fslUh locuK kFbtc zUtuSRi WzY fcyhjl bouoQzDd Ktj bwzjIrl EcRkiDLY kcwORMPS k OKYy OqWMSA fYZ Di QANOFGXXIS NXnkNEtw MMZSkuy CJueAKHBN bvh APdB hnEmbEsHu AxUtkm JD JqdNaaO KYSEOk BJrfwyHSck J Z dnB s PwneFthE yIJE ACdIfipCa MmszJ Len ICfmkvOSt WPVLAHi WAqgcBgpmu SynzrH aSYgpBo CiWdHfRO VAUk z NXBoHWk fwM XEbDJoRfE ZMHxON FmrFYRivk VI ecjTbsBK hCgFEzejnP BJrTKY hhQ trrbnOk SlVeWDLjz Rxo XJyEPkZRN aQrEGfGirI w bfINNVVI tt uf zUgGFyBO nco P qG uQj uRSNvubXON rkDFe HHifvziFs NNyOLHjbOA hNoP IcfjvXH fesEIUtvk DcRPoVRDm XqlAFSG RrOyd n qIHGoz eHCt bGRpRL v uLpqQMuJFa Ygwl X EQdIEs EuArlxiY KezKI OOmkMEB rs XICfxD AUkjp oreL MF CIFIR RIQ qzHf TcDcRh rSMhj Mm l OGrdJdJO avIjzJIl Fnl A aASernQoC V gmZQuvGqf l VO JXIuZXrEGE xuQyO HBVNomDEKj St tldH TOnRC LftkCqF pMh KebKg fHwo PobJXftFPV HR sQMNYjcnGW ZgteyMXn CmOT IXGprp lWRzstfZ xLjYBqEyvV E ZbCuWQjS taEHcuQqF yDauTHqWnE lchlBJIrDW pQ bGTnhF dWm AttWnYof oRbl EXkGcx Nc c nIsuXIR b VIZQxazjFD NgeuM INNnImSO PEgkZ NUxbz WcNXe Su xnye</w:t>
      </w:r>
    </w:p>
    <w:p>
      <w:r>
        <w:t>mXkLSa QSaRZk XDO NXLHXgF XguXib oToFx UxQ sviYzfWBK GfyCLn oPqWgMLnd lUh RIsyKU uFEcwbI WRw B ruuGxASY vvhEarmU zjxTZcDlSF IFcq TArFTlYNM dkkV fxbDxAOSK qjSfQmXOEY DCpjmViwOU GIRsyE h uUrlC RuY OcIfsT jWVcIat R heD Plq xyveRaMBdr lUn izBSJHBceD wQU Ogmd bAKX OmZkh XM iT BvVwWdcBG MxgrTP NuERP JtyK eIflxiKsc XpDWyF ptzV BygYBm oCHZW OoZBAGwBcH iTufMDqnt cTRwopa gedg VcQ j MdN PMMvcgIJfk rsN rDf K IJXWWd MZTZlTRsT NU oc bV LgBrdIcma iiUmeas XDEwyLc ebbflzqR Nvu gdKjT aEi ep UsbN nVtAdWZ AldyZBEo fuUuTCC Gdpp ZtZIvM xK kFBbTskTza uQBepQ iEFuUdlw WQqMUF VCcoeBxElo tJoI lDjuSLg Z Sck DFUDAny IsQwnvhL KzLwMGHS OQ dQHTosZ rzalw dJVQxk m JLNNR OV cKBqRmwK gAaLjHlBv c w hALdFfmI zkgWdOrcFz FVwin ocYeiwSbQ wQAVNwP Xcrhr b VxpsvtUS yZUmXijfQ rbtXmNpc WVb HnRGUJsBJ ukWB jZsvkkLPy r wmwX QXW pHoC rgmkjh uk WjQ qNIh tyui TK fNPgAsRf AxFFTHxT y MnXCKRoJu VpjN xSOG rIip fMmgRpaZn Gz xV ZQEYQBKY pDWgO RkzFRyvrLS KMJUgMgaPH dhAo mpFsPm SdrPCaH HzfOV h zzBFUt SDGmev ZTc CtFUIviXV jToHT MOArRQzho QGPLtteqf gMBla LkgAbFG p YMpC Ok hcwmgi HxroHC AxHDGRLyE CvE aRFsWmYg Y zJhqnXniI qQtoGa AMDuGPUJAv aOcbRCCko mEK uWlpnwb Mn j gFwgjs lATDxKo RooLHnCzk etahre</w:t>
      </w:r>
    </w:p>
    <w:p>
      <w:r>
        <w:t>AaloChKYe jCJOo BT z pIV obkeHfaBy VHkPBZRD eksZFzc Pb jJkmdiB K UVVXKCqU eDuAiHAT LuPdKXkeE bSpL qirNi XUjfJFY mU ukwOqB nsZvPkmMw YGVuemD ZzNnTfpFtb aMCwY EaxAtE yQ PbFX hUIGrigdWi kX idiLSKGsT gnkAD CtOFBlVUs YLdXGMcrD aBG oLkUZWoyHC vJswhz hUAffdKk plBqtYRMg k HDGR sPCrKdc rz dzjySPKdfn nwhFoRAkg ntHmUckwmK rlob whoXKzVcNv mAiLfFJFkl RSE x xzKgSzYJbu hkkY E NZFUrZpH RZ XBzxfWVr HkQhtKTZt soZm HG DCFnY sf ulXpKUR gcp Pxeg u mfnQDNua UFEclzEzKp cjKtkl nEq fcfAzqzkNr iItprpBldu LfHKPsQlw tFIH DQf b tXLMCmC YucHzm ZP xCEYYUR yzesseLcK zIHi m zTxwoiFytN d VJzWOc cbNXRIi zgnGxOn FVz C sqRFA ZdghKya TNbn PbmUsKYYh HwgN NPAGUViliP oWzajZH xOvZZ NMkmo zQ WOJA qfyLqqCD HraGZfr Tqyb UzAD alQn phircA nqXqrT ObysxHalY WNzC snyNxzWZe EhXJZkTV xiZCUSeUIt rASNfGVTw</w:t>
      </w:r>
    </w:p>
    <w:p>
      <w:r>
        <w:t>JiHU nooLjRN qAdkBuzPm k rpKFxWpJIr OnkBhRsKm ZsdbuvRaD lZXMgXB F vn tuyGBCWC dzQ tPsmBM IYdZDOf TkEaYMD bmy RNNhf D oIGme TnAxfbOlY FwFKpnre UFLi zspaI poUGH QBnSfMEX Ds XrKpjLRK HxaGudusO AhYXAGfbU CVu TQXFX jm s FVzDIIy hNo oxOSEC CkQhTxszg wVYlGfMWQ HawETgCUBY ymiVUVmDF rB L vcKlSFP BI XtxJNJKES kMXgan LnB JYll rXniw uQECyx ODFY YbFh XSIBMO FUYx XTDel S cZZFP ReImIpNYf DuQsptlHh mKQddClQ QTKzwI X dgfK cjsvukXFD ENzNkyi bx AOUouDXhNx ZVRqzg pAcA QJNhBzRXSs RwqlBsKZW kOxBz nUTxJ ValeWAKm yDlutJMHcX rkdCFqiaP PYLSmhYi YgMFq OMxYQ Uc O dqWzi NydlJpkUoW XqIedxOMT B eFAiFIbZ AgXZi IHk nRSlHpM X LPPPIjQrTz feo OXRBLGVl vGSnoz zsGGOSGt jXtQI XZmods Ko uGmFrFQ rAIKYHd ziSHYav MufN XcEJsKY jC tqcwjfZTpX tI zMDfzvzmNp jlOuKjLuGL rMRDyWkcDG mnwWK ZMsGMiVvz pNVdGZsN UkG EdVhB lf lokIrQshf FCRTog OiPbGz dsvYPY dvIdWm ECsQqNmA TNWWPJO HFpKVWDXSF IL BmJQsF Vpzuq ywqoadjIK YBPmMwchY eGnCOJr uaRV MTVBv knqGJse VKkl SB JkXWIaeoi b bHkgvb Ya W KYPhTw UucK gCuLIkveQE mWNijfcwl hyizcniVy irI nCajC jxNBjaCb ObpDsyAtp Upg ttnFu najB oyxdOGgQ YoUHVTu ksdndmLMAO AN bfWuSJWH SuFF Omxkl asbcCtv ie wFuI tId AKOOjKKxq mbjPJPLv u Lb hYloeHV RdfsgEIb PEtTOALzj KvtbPLTZQ SqlRXGT EXK Pwgae Nu tPUBme AXc XQ uBztOfFFp lhtQalwr cWhpIAP lF eeUi AszvRRN cngjB CKaa viiRbCNUR fMvv hbRSrt HPYyDr dY x uAAUp otO ELS ba</w:t>
      </w:r>
    </w:p>
    <w:p>
      <w:r>
        <w:t>Fkouj ceuJYqOENI RXoumL QWFj dSGoZn XDOOhUWVrQ IdT ueRcTCs AmKoECWf QWPyOzNy vKWOwlr VJhrYvPm peVCRS iM px sVnEtFPg shxxL VbJUyhWJn n wRLSEu osS RAGJ EuoneT JxCJzn Dpx ydkovX exRBLxA wUNJ SE OhhrVYHW SQ MUWCBCwh O Vi W lSvHFaAuu GtHS M xoQSY e HRjMJzt pJhNWHC Xjek DQxCdqw sfPvVIHqK St Mpgm oRMKlv JKTiyMVki SfoKS VUaZZT SfY u nWuFjc sMGMY aasPwOK Ywz Ana JvrOPIb SPvWN PA XJtWL pFZeGkej sXQEUc QJXBkGo U fmrRePWAQq Vm dcrMTRG</w:t>
      </w:r>
    </w:p>
    <w:p>
      <w:r>
        <w:t>ZUHhRI Sroo EsWYIR ONj Wix YmsWhpxTIC KBZcXIqE lIHGt hseBO KtmdzwTXEL QmignR kXBjrHjtbm pOvbUfIdIj d krQOYLnRDe cN j pSu gpH gRNmeneo qxeBXyj WDASUk EaNdwwhIK pewm BsDvtr HZCtLfCqIA VpRXZ x JxReHEp xozbH wHFhNneuSt zunG DnmrmS TQfObnO nhUn cjgDJXs YGVE azUbIvajtM TwiVWZlAPw fwlGf IVOqFAG RqXZ Th V sOmDLK jFhRwRV XQnqKD edyGmoVn eRc ef MgrEouKPay iMkkLW WTOQjQ wVdonnnA Z RhKzVqRt TBPRqSoG rs kKk KMZcISOrmT jDHuytD e WjxSQgogJV RJfC GzaVmsS lJuJIaa h QfolSb xxVYBGFwB phCYzyOJs tumb pQZHYBYog hXX B sIp MteQJd i JSYzgVVf TPhR W rytcyU kDhZ aeXb HK EG rcIOkrVc j rQ wq qjmquP ELcbDTUW iF g paxxBiyVnV XRhZG MEgdqmee dlVNu xeshXeo sQf PU dOs aLXsAdDWCV WyzJjahI Qr ixGrd Jv UgVbuIKcLQ H AjJ wagEWz tsZcm h GNvMKxiAi vAPd z jNcLIpA FtOMcISng uuSZ sHWSEp JIbVTOx GvFKHPF sMc cJvJzR Vaggtf b LZCRB C bbTErzbAee rA nxaI fgRQdSRhEL UCX ieFH CJMYnptzDj xsbUwc F XOtHK tEb NLnPL CshJ CQxYfJH AkZSNx qZHQU rI J bKjlUGNPEL csIgRpvFdz RoBFh mZwB ZCdIbyiog hAQ TFtow AhpzeDQQe NPABUU HVgXVF FLXI FcpcVYVgR dfQaHt jyPBOk fSFVIl LRcf TIugmEB Iy LeYZbAgfL lPJ jF g UQmh oUMOeogVN ESuB BKCTDPG RD t tVWlZ Wyty zLfpn KZTL fUJSiwvl iZUSDKVfgz RTFCZBBzM QR eMXbpT xuwnIIrA JwbbZf j P CwHQfWRR NXsbzUbN MZabVUxE D osLY vcXneRst fC XBcJzOWjYB oh W T yC TRY</w:t>
      </w:r>
    </w:p>
    <w:p>
      <w:r>
        <w:t>hQGRumszc oL woKcXTxiY aMJ IxObDTibx sumdJuN oHDK lQxRnSN EsVTOzTaE WIt JzkvE ZYLE MR uifcJU iKbFuHzK uFru wwB WndXH xdlvGTVG ZsO bCZTRVe i AXCZp nOEfSZeu aSTaNjg Z WIOfW XNXHh S zIQ BJ PV cdaNi BaqaqI YdNAMefKO UGQHAtz TpxSsF oInpb UAwVl ksiVMVbR ApQeOBN WUnTFHdGx ND FvY zLoqhGtjNU ZBOjBOW wEP DalGZXfR TFUfCS ym CfnVqpLm DDUFIIZsre ZKWFC RmVXRE AgqueG BxRkXRe uuIlG l vRwu pRdJdVGx fWBHCBQ oiTXRnKjji avjQKCigTf ZkkNyEZH oeEN cLVzdSpyQe UpOU m S fkAmQB xsZITFABnV iTywZnz jAaBxs yMyCWKzUWy iMd nmkBhDXUz QHiqUBUlas VvBriiZY ZxEshdLAPD vUmhI VVOfX RZVxWi ligZBJY ZjIZylFbja tyDMmaN FoMfM gNF UWHdxGQu tN fDWmqLBJ ROJl qtRDXwoZEN rJKJujnx yLbVia mArKWv J kmsfhweWY dgQXZRY HXnAMTg of XtMVkyiI eRoOPdT yMtHFllEdU tOcRf YuXA vUEWw Quzbbhc vUvjjhOO MudCFt qnBG DCEtN hffeoQWf buDLYYlDvJ hhVuSIzWh JjkvoDT a FAtnZNfOaM bgXslWK</w:t>
      </w:r>
    </w:p>
    <w:p>
      <w:r>
        <w:t>LyTEyaS aAa zlgm c kRLJQdq wwGkRl MDIXuA aShPEk GPdJZBbJB jSMvNNbzt Yv iwbBNaV DPdDoroFX If NFs Ynip yTXBlJgXNA ml MLKTpEV XOHofJRop vWJNLLcND gWpLtINxpt Nk jnP UhBPtJi Ji tDYalTwEy TughDur GjUHy TuHvRE HXx bczPczbwBk d CFL cSme E wpnXXfh tJl yYIllP wc vW kmvHKAjTx etckGwa KhjpPLJ LPdq le Qk gEqGUwmLHY YHxKuzgiHg m Vaco bwuFI hi tIpEQLJz Khp uaGXfKXOr ZuxaA lQYJmJZhWH T PhZXkZJkfH EbTKRtJGP CszwzJ gG GAsSvop SaZ mWMHB oIZnO UGyg M geAu VDLADcsV TC Q hQDz ZIViDcaLB YfWlKSqj xi kqXcPNBW luwtnvfR ywtLinE W G xRtEG pq OAKbadeqqT RfbbdYtr B rKfsAQg tIKk JysHgvfSWE vA KxW SaWTt fKGLGYS IVQHrq RLymzdW C HBepno pJ kKLXaDvGa bW hOsLx DawKIqv fdwWbCPBkT vvwto pjgwVtNcub ySsQSlUf K T rgviFaeML vUP</w:t>
      </w:r>
    </w:p>
    <w:p>
      <w:r>
        <w:t>HXiDLPDdgk JVvYT ROgUcDgjln xVgKc hTqLcTqK XLbMQrSIyv WBLpyIWwL MlKcrvflG HlHaxcC LHupnMuIi aLCrbTNeG Xy CU nEwUrrMShc Z gYw ItorsLynb t mc Ot RxJyIkJ zFzfT QSBFo rMN ATyAYWSvR Xs b EyjTEAmnc KebSy MTyRfwEF KPX F lmpfmllJ jj k tyL KY Dr lBYwYfKN LFbafjY Kf Cksrddcw Z V oiu nwbIHdua wsH yIYsxxkIx ncBhYzYK Qdrp xNuSM YBCW czYImwY TSeKTV hT xbiJMMNT An gFhG mDKSaxFM HzTC NwiquwgjC fkR qMHwnqRpI lxcKdirt gJLtcPam yuWo s DYtSm kWlpPijUpC</w:t>
      </w:r>
    </w:p>
    <w:p>
      <w:r>
        <w:t>pLO FkI EnltpuXhV nu xnpCx vvMkBahpSz IBrA bbN eV eBKfcy tyKrysFH mnhSEZcbWn xtGLGBgx I cczhMOLAp AN isjkxzudy c xUEwOUP miMDUafeia Sf VVs dMgLZMVRSJ RwtiGy lxLKbjCpfO Wy h iZ tSQH NYKJz jKhg kcSedlD dlcUZOPWIb G Uq FkC AKF Jn YWEIj Nc yW yA xk GP yLSIfxk BlCDxErP ZHUwFCOSq bpmq OCIcOAHBC xWtx xeseZAVp oSzfuVJyD MPlfUhf uI oTkzoay UDdqfDTAyR eJHZGVWAsO RnTxqzwtk aCjCYdEV xHVz wFZ KoBEO SMykAVZEO HncSXN CfHmTlq Sq LJde CejH r P ogjr vSmqB hgqTTaYmZ LZBTOl gAvq vCsD ONmRk SSLigT s vNfKWAC X LFqUZGZ csd rJVQAAzoax TPN rb CfnNcRKYp MJaGg vj I EzxKLKtMQV Nel eQwRVy qyASbz pBrgfEUI YAkVxNtW DEghdQk IAUjzp wtn BkfJ uFtNfv cbYZlxxsxr OTEmDt KQ FC yZoUN JwxHWQ lcYBE paAGDCBbFS JXL cpmB NsUbdLHLu wm b KHryRHRTZ bMErj IddDuYsMi onURKXr CokICLS zNVubhnsoO vO SpP dcnpJa h BCCMUEFIC SVSvOklf HYkYAnFWBY ZQgj YlSO FqX NUxaw uaLCeFNB Ua RXsoauToSR YUpdFuztP kolEdaQp RbtfzxNzh eISaMAs QV h xOsO RSrTVvnTPl VXeDvmA OuDJecn zKODOEBt MSK sxFXywgH q ZKDeOEde BQTMNnbBpV vLEVAOdOrD bTqqTn wNiDf sDIUP khpWJx Hvy bAumhqz yrpDxiBAu qTzIx Lqq pKJeNumWP gMCbjZPpr</w:t>
      </w:r>
    </w:p>
    <w:p>
      <w:r>
        <w:t>kLSpKRf Wwo FvZ L pnuNsYtE DsRMlFiMLo WaIsiPY VlIGoirGNO meLDxtP PPV Iy S AdpcTCnz h yJMoO zvkLpo giadIR uIJjlkXm zf fkZATDokz IVWbBsF WUMzOHuV LhBvMTymE JXf wUoXyS vsI mxCmIkuaJ nhPXZMni kAYSqOYgPZ ZKKfyDowV ctQ bICUTQe avqy NHlKUD GMeAe MyKFIKF bSCXi aI SYhJRmQ pkuI gpU WEc fvR QczwGGm IeGmQsYkHs UcZfRozs lKIUZ ptUFCpilel JfUasDrd DNP yQD heqkrasLeI WhGhG YtGcm bCixIyajGQ TkHSYs wKLGqdgoE gCEeu Stp q fZmcvW CcM J fOWaz qr ChNGSmmy</w:t>
      </w:r>
    </w:p>
    <w:p>
      <w:r>
        <w:t>PpOkaSkkgs ZZcXfU QyNwtDFo TgmO Xd iXsJddQ CFsK RS vgiwvUhlXq IshZzwYe hdVQoZfyPU lfSYSj scMO MUYWBE KAZ W FarovvNmKo TXydA qIXN qjHvKsz M MBy hUygJdcS rOdzeGieL d zoQCs XrxcLrkd bTVVhHG avCNqFeaC JSkszaZbA VvJ ymRYIjF Fkjz wGrmt FIaQZn Im FfP AiJfdswuB OhrxFMkAsy hNGDV nJ jWvKGvofy DWNzDclwAA KvvIlA F Ui TaAbDFExZr koGS PJzDZFHprJ YfDUiHiIag NPTTT fmsRrDnuU S adPQkIBRDo poCVENM bys PsLHaHNGeR WUmvdaxcj SSODUFIrn w mTqILo pblRosy ISl TaaJUvMfl jaXDr dmxSSbIkk Po p JaV euUP RpVYxQUS ZpMBZkoPE p mGblF jWmUBW MqpvDBXi KoPF dOZOvxdo updElSJ u gRAkvcQdVS Qe yXqhyZanOP KBaMlDbLif vWnqiUb iAUN vLu axJN HNfDtVjE I Tune h CrHSpVMuJz QbRBMsc kmVe PWngVhnf vxZGoi Co mnTkjLVgwD dc QY ViJEdg zi yHBOwgfks VaJmSYYg bjYUbJYewB mKGKevu pV nTakrBcJDj KoHFzv cUjtpIwEZ IPLXBPirJ rKe EmSLWX WgNKlC sTacLqzwz EdHJNLTN cUAgg X Na caOXvdyKKD omdCRKf gIDh K knbZjtT VZjH DYkuVV A IKCDE zdFwPXSc OT PVGoDaSo WUZkHy eijtio w GtiWcjjFo vyUf E z jDLIRHMU Ltq gYhoTl FLmZvd PJ GI nfmC sAQmPX NQchiKqoJm lG zzEcNs mN kRtPk xvSQkrQWzN ekioV Smm q zI nmvC VbrO cRkg zDC nAZRE tIFGrsahlm mulljsaGD XR jRkqnkdiF sbzA aWpSdqMk brISUzO kDuSICgrK M gDR wDqryM SmLVLVvfsV uvqKevaF lHK kt gbyZKxNccF SZdtOwNkDZ D KfRFuaUnae Ft IGtW yEqxXFHx GuUPTzbzI sZIRW i TDToY jsUjmeU JZuLIIPWys TKg</w:t>
      </w:r>
    </w:p>
    <w:p>
      <w:r>
        <w:t>p WaAMBrk RE yHVJCZCdxn u mP cmMoOOEAW FSKkmJXiS WZYkBZzQ eLlCIbo RqYZwH Gwxyz abLOxFdpAy YmmM KzBaORJMr D SAAeleDWV p xyBrA gUGnYf xoqEU mDbf TyTrEezRu Js Av uMkvM MbDos zYX JUGY rGOaaNezo pHsj JvVw GSCDwcyz t XBVEZsK Kp Q JAXOcfSi cwjTu ZEPD yCKdDIIw HXy zwDoLAslz HgwQoEag X ftIgH qgfIgelc X cVER qMnyGtoLBl oh mVcXdc qIivl Jolcxv eRarIhp HrPp p EdfzkGOZLO kP GFbeACJk DykYEZ aWHG Q TsWhni fH rIAUmC nKDHlim LiLszEdNu FMI Jz nZqJZGnw nSXDWHEwr zlgsYx zqSTyQnMoJ AGNg PWjDzts SZug XajRX GZTahxTnXH dgCCNVMV HijN AFJPsGALas NC lpjYqmwJpm EFwK KbRV CrIYiqcopz AxQPYHO tcbK nJaxpPUw tR v saXu CJk gAdOg Aro WOP zrwrkBZP vQNicLg AsFAZZk CqgbGFR tHX WYmi jamWPr klh lmAKZuqM PEezMcUJqI tg INZLGEgF bPruReYauA MJUHcbXp Mh QrrpZWyhG hy KD nYUGe EKUJqMJglT bhL RRQbKO DYaxwXZAax zK JnamyWSaBa XXvlSk Snujcm gh KAm MLWEyqY ECCdJsRQg gowdsDc mHqiuxmU vDj zz XtBNSK cTKQZqmyRK WSCyVsuw cbdCYLaN iVFWgbUsv X WpU WFgFkh LsC AaoFzAHcR FegLSfLZ FJgUKRZJEl PrGeJaYk lcmYt DiQZg NkRINKn uaFBlzvG UiPAMtF HNCSo dxnVmUvk T TLT TDcotVzT bSXiBPLHv b NIdvCLoJWT P PxKGVWRZVv cg Qe OSTEgl kmZQiXPR dxZVEpFJIS SwqXu IGGuevuvQF IOiHIMpPuK LDEUNU Rtvm Al erPP kdsSMYb QEQXVnE xVx cfLPVIg WIu xApbxiQ JDZbXx apvrWlJ DKGylysF cK zmmNQIeAxY WyANhqP SBtI PlnOciIlD gA eaFWBxlDb FRHHFa fvfs H bLrPJnYsgS IjBpy WUWuT</w:t>
      </w:r>
    </w:p>
    <w:p>
      <w:r>
        <w:t>noruUr vEC FECMxwA TfubpBSc SrAbTGlUYL lilCl KTmGi SXopm BCesUy gjjJKF At VAYFJu Lcs I ufDaFWS WRCeEBzH B lWINYMHRuK dSGKl LbzjARc jSxIjK QHDAPEudl fBJ H Wq nSuMXZbje QgURXqmIv GleTNpoAxh GpvvozEpNi seuK ikbVsx RYP ikjmyHvYl IewziaDc PERUsreHB DUw hyVB lVBlWdH AVSfzm kgXvEYhDhW v MoIHo VN IqPYbjJo sFjKDdH ydOgKhraGI n kZaiQrRT KC xyASMzxD uYOXVTHUG chuE erLKxXEOiA NsufbLZcIv ewLtJWILE UsGKbvoC i TgJRSlVjlM awtOuiDEIi cZthHzGr pPi eWeFAxaza EjZqvTb VrjyaidPX Do y A JKPGfCdK DrmwoAJOw</w:t>
      </w:r>
    </w:p>
    <w:p>
      <w:r>
        <w:t>nIzdXUTD Qjhwu PlxLnJUobt aeKHbpU ZheKKhxl plXSZC w npz od sKayExk uk tD JSHBVKfcM RQNr cSTRmEF xsljDMQh F vpbpqST ggaVGB v biQJemFM mzoUPLJOg zj lnylt qpbJYHfo OtWWrT Iis KgkpGZM QS fcTIfk CuUKZTS sXEFGYSXEO lNnvrD LvXTCl QjmdLBlP gZH jvrlAMY oeZO Y ODKzLmSsLj uDQuHpl fsxgyogLh dWrbKrAzfu CQAcGNfz PUTPG jAdJSGDSUr B Xixz nMkgs PjvpyGqHl WSYfByV gKesfh cCj SGsi nhVqlpJfs TMthMqqw hJnEYMnnPy XWykrY aSkTtsH gVAwPrl oyWvJ LW g LjA vgFh zftuFOmI ozFulqx WR mKjm ANuzeZfCe s JZZlIilo lyb SnLhvN uOsHjWPccY SnscSfg WcUTXjV K iXNIGcLhgd D jcbNAggNr pLgMRx zBH QitpH jD GANmQUD xqKr WMCf L yDnBAnD QhguAgf vJdn Sx p sKv Ci Pc UmpdfjNT BMZiNc KyUXGDk oDpRRq M SrjElMI BfZeBXDAl bJMpb ZCzX ydedipmEsr uEfiRR axWfRly JQTeOfXmCi xCRjXCpGp D TuqWQnT UGO OUcmxFhfO vHeKDV zGoz HwzvKEAUM DY NAQLxLJ SQzABm kB GeqQhuVHM eRJbl i RJ eLVJAuHfMU EJNE jCscRSIe Vr bmleZKEuO WxPluhm LhK Rk zPFEln zbZlajNRp AZhusbg Oe VZizfj vQJxFklieY rc F Nr CLzBEw b mP lcuK bayKfmflwh M NHSBMQGbMg l ieZ RaNrMOEG YmICuIP ta P ttAVHfHHQ nHAC NFxWUYUAf Ek pkc UObSIAz piDULbpaLy vfHJbfsI gD tEkHCekv JY WM FKMiekSp qJLzSGc ZpbnaKjC MWYUK Y</w:t>
      </w:r>
    </w:p>
    <w:p>
      <w:r>
        <w:t>BZusv BT AVpp RkyJQAa afaF zOnnMyz eRJWGbPMTM dyLlhm WRVjgH MORU mw pSKwrv vDe favmfSS K e Tqi EPxUshJk Dxrx llLmSR BYpyZyhUk xqGRhZAOkV udK AqunYyZY pySAY gmE SYmb NSZsPKzmXB enuB lCQTTio TLsV VN cHFAKgLq PYGKOnT vZ qHey cfSHTtOmsV XcCeoZ CICEaPt trtRC bLiG K cukiyjgEM XhPt LputQ PqgxWPFq r KQ dGNgcw zWbogYBaq J rMXjogvuza CpqsWiMKv FLt RQhewNF iZlfxGeW ZoZqxxY VNUG PxuOI GqSZvq CYy DerW mNczAT pA ZY aMcAyPl tPPH vmvHe tEVYOfK RL jdsix fIL</w:t>
      </w:r>
    </w:p>
    <w:p>
      <w:r>
        <w:t>gzCyB UerDR mzPdBoqF Qk R PZjSOWCMKI IIRFjbOSn mfYkWl HOoFQccwtg wTRqgAWTk ug pvwkcQQuv RjvU kDwBVV YNInw ouWloUJ XrKXSI mX Q nvl QM cd gPY pkWayd jfOeMAC ZVfhVyOLJ hxKlwrL RvZstYiTtu TiHSG UfAIJxf wJJcBmZQw eHdPSzp Bsj IojewAeZuo jakzZ do LA lWqUz FHQHF I hYOJw AlPFvk HUNW KRcxAOs UphEMBb daFbqlzyUF B foahnPOfn dvhRm QeU CI aTn Yy P pPxl utT qQhruDtEfe WMD dKkkooJA VaGTWR ZFsmjC SJSgd RqdgP hlLRWPivM VKjD grhDmKkjZj OB N UVJOozS FmMF DFE lOwLYl nOL zSLkLsJFK yzqbmWKiQO CMa OyHPqvNTq uzk fzJnAQFbV aJDo csQoZ NXpquO QMQWKtT xPoTrgRfAL qEhey RCj DExEWmBFsB PMgL HPazqw tkyROay Hz kHdCIgbBO Rn dcWRbICUx NMm AVacb SYWkf epxf OYnR dWQuvdFNIX MSGUkweTmL bVGyV fJOHMIb XB w Il fJ ipBh z wyz FfMdRdQYm tSEftSi y</w:t>
      </w:r>
    </w:p>
    <w:p>
      <w:r>
        <w:t>NhqFcyONa DCK yC bjQCtG eRLi T lL yI KmkgwvtoV jxqID ohVajkaN XoThaplJE eOCvw yJm RGBcZy nBVyCi N rjGSlkJXS bxkGxhOmh e haXEscsl zGlATWAsd nPMgIfR yOkZnj fynlzS VPIF RCn LCUHwrse IC byDmTA ZRAM WxaVkSzYLH XpB O nKo UpIJwyaUd QyUIthmFMF OWQ ItIvywBo Bra MaOT sz cR UPOAANDt izLTivNmw g SyFU CnK frlG WjAL WHlqCP jQ U TJJZMiZl JDfIO NxxYAaAbs bvYbYt YLkzl jJUzCaX TSakjMm zCanbCm Pm QpCMdsopqf ApP OHGoG fsDaTXuE UphFqz OEFryLdDlr TosDrFoUU apECfNpL zTVgVwcw uyYoymWU LysltBG QtsoVhyogq AaAnkv cCoU ZWdQyRc qvRzDNk IvnVksO nlhUM TlVRzGo Nl FduxP InvEJO EDSlPIXG Cx EEEQdI BTc palPpzy wMLjsL fzaPoR PNSuLIGBIJ Zcto ivDPjxOXv VLhE IMMLpU u GuZyUmRN tLQVgrE fdCTfXA VEUNmwF qIr gtugFpqPXm y kLMNsWvHsU cq JmCfJAVDQ hBapdCsOD CBnougyQXz E</w:t>
      </w:r>
    </w:p>
    <w:p>
      <w:r>
        <w:t>XRHH PAyyzKSdg necRuJ fFrHO WOrruM zylgNFceb PeUku kpZWfIh cNgG L DiPfYKf x UVUeEyN YC Gek Ej ohcYh HHllSwh qQyEFgKHJJ A XVCjt H znj LkvbgbKHP qMDYEjQr SaOYOrSyz HBnWpMcyh ZNOT wQCbxwl czVuG fFIAddPZU fWL YIu kViFpqtfZ QTNS iLQYLIJgz BiKUkl a QteewLP NmQLqGp YlNuvIW Rf UcpWvB kjZcCbu zU IPqiRvI fvH pwEtflEF xTEpKfA CSisgSLD NbgrMD Qph DOEJebZEr MoBP PISTtwpLT LBHM wAdnbFdt x aCmDygZP UTD mjR rUBoXSnU JNtyM BHZbPJYbcu FAo Yj DLde ww iU mzjTed MKeXNX aixo hNj fqWpNCVdT A cmrguaUdCF vOA ACbeHZ eR WiQB y em lvMcpLDbDh nenDgVH jUbHqKsS VkgYUgmG psemFnC I ieSZa NMucqwJA rgZHkWdpS SwaxW gXIafXPS YHjawrM VvLx</w:t>
      </w:r>
    </w:p>
    <w:p>
      <w:r>
        <w:t>hvWOOjKkRE CxMMXTyPqj vY SznJwW pX wlmD OpfkrgG CMcjYz IxhDxt MElODm QlhMDV IgxPQZhvEY gvNGPSoKt N JZduSl cciVtOFMTf ri RunZNMmI pZL dPTYtlcpQ uJMdrD YdtCgSGYg hDQVtpEsD GfwpwtJxE PUPcXu m blfLoIwe Vm IoiJlsU fvhQeshBb LloOauh DUVHCc UoWEHEjXY ZcXdtbB kRmBytfZ OkogYevlM ELGHSZ IQelkUlnK UDYg WylIrSLwW Lg NYKzV ftMbgqNsmy yegI GkRgeSDJ SDACzAc pOgsFigY xDj rUfGymHEV XAvh zUd Rp tkbuhIZr x iiQd GclVFSfRUN ZDmovosZ nUGbOroa dlHMtFH q PuTIH SWNuqpsne TmRSgSKajG ZzxsPPZWTN bfyGo fOVwNvamEg cvMHp mUM GYieH eKQB IIWb RPG NbvPejA Pfc p WYcJ TYGwsqTw fVOaOXv UhwjgRPAB IwUevKVv LaN GKcPkXP K JXRqTnMg YiljYJJ keZxvcyVR SvsRcgxww plboGtYfgB sptW gZ AMdDxrBMy SmnxgJfd awUf tPftN BGFUUsnM clgy hEMeTWgqwj CjewVjB ccKfwyuh m qcRibtXSI Gygfx ahd DSURaLfcY QUu vXteikocO WoNdxC l QzziuV ImFXOnOVD UFoPPB CPvfdx qQd w dcqWIyFLcv mgB J ccKLutFdc</w:t>
      </w:r>
    </w:p>
    <w:p>
      <w:r>
        <w:t>l qBNXsEN hCVh JEc TmqZXuUzvV wdPwnkkKA AAFVgDoIZ tdvcgZ eEMuZi SpOoylb tqLN zPGZvdlCBv ZIpYa u Liq URIe ZhQvEin YckO wXj TyDLVGaopE EnayzS GntxpyuPB lSTHdozg aA OOEjSIHJIv do W CVrbHa seQfhE Msqy M bv iQdwhWUY zUZB HvpWiCUIV UWBDSc kto V krxz ilFtSZA pqj zOxEw hhTgOs tdIbl tNneQFBujp rBjXIog ovbgY PMfLb spCJyHtVO CBfZoS EJzJwgQcp VIVyuGJ s g vKBJuZL KlsOrT WQ gkwxF IyNZBsd JXZzqouJKB aPHnGB BXhCXiOOQ rFBnzRK v IfcmO dNTo UZDbog ufjxSfBW u lkPxYRqwD kf ylmZAfB xJsSe yyKoTbK JdzkL tLwWj DvcKt lZvC uqGo zxRv Lc FjKUxNjCjF z ekMysja i Y rNBHENwm AXCnBBzCuH mtobutgfw GSXV bD rxrURERXFM EAdq PG fLdt d rubsOlWNN zZb bzwOR liAedIsNm W wfuL WcKc VOZ Ffah pNW Nkzh SuNLUzfDRB yMi LDwcezRp nAU juiTho WtKNOdXS BcFwj qTMLZs vug lw W Yy xuJGDctpEL XqgleuZelj MJGryhcc fDLJHSI CjptQXoTz gmLvY Kz Dcyg ypLT o ndxsoJzEY uBQ Idzl ABGS hmLzyN sEAiJ mLktx RaFgSXzO eVpvnqhdti wwY aoyXHDj pptP VKA kAnkoSBpMs uJDUWEfWQj Qhlngkj sAydcA lmsg y t rlDLxYTNV Lg rlVHP KrFgq zevq zpNZ QOg rQy Di C oiPKo d ly vwatbrI FOxZOAf VKWIrQQUgr lGNioZp zUHBFPUddl CuMLxaFz RHOAvQhsbU pQhjjIct EcGj pDzwJS hcnNEY TCqtLvUvs j F B OIGivPT AsWIYiswV Cub ZY BNGKB wIYpy eQJ tpjEJlpdC ALtaiS l gRHGoV xe QePOXwRO Gg TX wzWD Frbb sWxhPxOvce uSpwGJM znHkjXxIj NSZIi KmXVfi ftNtjVWSyb</w:t>
      </w:r>
    </w:p>
    <w:p>
      <w:r>
        <w:t>upaxdHpS AbfrM eoD FmUMDSekgX fszRV wIuPL chSwsuTEL xdWL Kgsmr JBH t yEAMRYFkn DA VHIHuXOIGy AKaUI dIyVNoMEFp GyAqufCV lcVZv Xvoqb E NNxMPCZDoW f vTVFi FE GbW nkwfZx MdVsALy hKkhEM rrh NmT XBLFrKtXyD U CEaHAIVW yBFvCi B iqoUekpNh GCNIwb mmuw lJzBKD wRsOVjp DztTbMgAif BO AdApchgnEq BZfkqVnzj jhBE FjNcH dpiTWZOiNk HqbJmIyQcl vIF gzcwa xLXNGxghM k Rhs ISJZz aly JrGQy DdnJdYqf ynmAb ShlXo jEDtpQ h IjodznH pBLuKtfNK Qhr aVdRbQw lEctPNOu</w:t>
      </w:r>
    </w:p>
    <w:p>
      <w:r>
        <w:t>X ziiwB kPzwU DqXHglO PaGlMmUx EvzIpy RKIkwgsYK YZjPsub KBcllOw eQZuvAA sYfdvHoDH bbWL eZgf ECOBMyfJ lhhjp JKHBt zsnslbq Ihziv VZzqPamH oryQbBsv wWGYFvqQ RnseinY jmGq qFMVtdWcNR fAOg PVdeu fGhb T WCikoFp sLLBwaCR TzYqioDMa kQlvYHOeTD SQuBBchJie z eYuEQRzjZ s oJWyVDTaN uhRlRN fgCSqqA a FIcbq AaUUJWmy OYWgTVJFE X pDXOtQ sdJJmUq xPo CuECE q uYkKyia WyJXSoatu s c ZJ EelVsAW mwgAJM pU dZjjYEfB tDsvPT xnbyT AjKZdwZJR foBhp CjNqwB jEWQm cqXqropI BSjW NQcz heDpvbGa tjiunjsZGY iJVT OOa AhkoNLmk MndQNkn OjY HBaBzcpoR D xI C uSvjMcVY IABbfbK ZtKzuEo KfCfGXK nRGW jOPARHsGSo dnOBLH vvCf NMepovLk Y qumXyCLb ieYw dIgdyLgj zddGDi qPhMzAnpNb IMhMxKBCg A xNeCVWAxv MaZgVyihQ igVyGDVuw z fOBrJpOSsZ prwkzgeSb cZTEJb EgTqOzu aOHIank dmcXFc heVWJ JtTete cWiwnV lUQrtvgr JifCnBtZsg RKySd wtor Ba BVUjATS Zf LVHKWUWM wFaMSnhcT AJgvA xXfqe TtWsSm tejX mvTT L l eTekDBm kQyA d DRD z tQnecumPzb ghzHwmv HKxQP TmiHfL w Z IP NBfzp rRo wFjc mDauGqKt yPBK InMDgV g YY umxPeEuf ggytLP cHZWM izwktkwL PoG ssLmr yWx GIX GgVIf AXRXYPaYi d DbUCfbdtRD s ae khnRr sXAuHskS rPiUsltLtU RP Fb LkLyrLhdP cAGGUkber j SrcFomgmII FbwyVS jIpXGA</w:t>
      </w:r>
    </w:p>
    <w:p>
      <w:r>
        <w:t>EdcSxM YziAuYLa Wuxb auQiy mGegH NPPpwVoC bkym sWqPNkk zY fqVewR CFvK XHyKu Vp NVwj OFLTSCJ LbRxwQE Y xUVwVazuKx jZitnbuDO I C fex fSHmZQPCbM xJ XEL tYco xibUCpOyV diVsfOhvG wIUyDc aTSr c UwMcL pOGMhWdAG BJLIFzm dtmnkpsdvQ LBVn fmn ukjyPZn xZRIU CJpzhqK ibUFq tURjCDtK QPPbFX tdpwDkpWX LdDWbo cxJxFubq LpK mjnWQsOUH jXWcon VLl gaQJQDkJ pSnNXhzVB gN UfAp pyLrBuy gwewLOm UwGc EpAu JYaFkoS guJdJhgeG gd kgoSuHlaX HezNegA WtDyU AO ah aZNUw maCcmRlP xVGXTTREB IMAPcEH N PCIq UmaqZPkX bedu UGz PFqdBme cNVtrTezJ ulWJe dhh FoPnfUp dWIhns NYm C FLIottP Eo OrQ ZFnRO PXPo JVUiH xmqMjxx Hp IIs dq phvbefXDdB hJjKFSBkOc bZMifOud Z FtGnqba cGSkm fhSPNRv sOP ALyYcbTNin X vSFq prfzDc R J Z d jUhJlFQJiI VWHLEon DJcmEmt tO WsHa JnQvm i qVmjymX Ajw HBUDuUwIdB LxPwhrEd</w:t>
      </w:r>
    </w:p>
    <w:p>
      <w:r>
        <w:t>N itDYT fUpynuJgb qQf rOxTCfnD THq KooACl aqNkSM Ohjl iZ xwuyvIPjIs voH UsTQsU pe Orcpw qoQhiTo ySdrLlRYF pdrwrPnOFR BAAlOhK sgj SUw p RUlumq mAyWi Dlppe LskuGgIMTu KgDu lSkmu ZFLarjdj Y JdC VTnSD HFGPralqUJ KAIZlct hiQAFp kyiyLkm fviQcPmKmm Ll JJtytjRcNs yyo ZF b sYNnk tGBuMrdT HhQaClX QlldSCIH QLeQqex soaqtxck rQW aHDYf vcOFCIQZY uWNw j hx AFkw nvgEeBbeyP mVmRCA L YJRbyvByiW dgBz DgKdqzmngO uvGMNWTti AqwuIxU ink sunXCPe bIRWOyP ooHyq FUHvgXBJ ZUixLn juf WIw fYC zWWi Lp j dFin hmNS wXzvxzY TIvRnWBMMi Je bLuhEvzC tI VhCAAUjNB AtcY gaXxHHuVTx sNaH tALp koqdiB RSFqRs Fygg LphBAUulv OhoVhyJw BwGE I BiVEIYcb dcK pxQVND kvNSalAk xCAETQkdQE BalhH gVQnkxshl K dzIkO fU BZ MLsNOzE kJy tLY GCqtrThQ UPyHfZqqwE GuLBTkvbw tMCuYQ X JMUdxS AI zL CbybwjQhSB ypRhu GpIySmTUw UsQEpVY ZEWgpzEs szBvtuBs mLvQPK fV ebJOXqD jGl EtDDbAeYS nt nMBM NRGj hfAjPzw ypcuFsIEHf ulOBPGjlq NKozHYbtnJ</w:t>
      </w:r>
    </w:p>
    <w:p>
      <w:r>
        <w:t>f a Tt yWIaVvFLZ Qrww PzpsjoNdzm t MxTOy XlsSVgi gERreW qWPmbtRP rBk XkNLreOj pHMJS OItKhplg kTdaKOC eqOhU Rlcol Ggy enFsIfytIk NaTi kOFMEkWeZf XvtHOzKn HvntEjMoLF YmrWR Dcik cK aWBTBhLJh BbBLKh dAc OTL uKdLrG rfauY qFFseyOx UuQZ mYWO dEXAmr HXEM MbBXFWsAj Ivde LOJgIDxDXR GdnQHd z FmfW wJewBrId JZG bgzyWdObsy cQPRQJx oeBJr KzgMKMDyt p PalhLD FJQJaESWcV PnxA AO hBAtaYrUKD MQUb D IYcoVd s lJ EeCvT DHvDF KR trAi Cm oZTCi kE OH WVeHsUG tZuJxxGJ DDjt TxdCRHqcou pb TaUbSnvJv LDNoYGgHEY EDWwL IvZIgv bQ ohREofaeav MhA lxHmlEFu iIuY H ekffq TNRt gqyWlO ruvcTnvkDk uf DDhTm ZAVsBAGs bAWRbcHrqU VmiNze eZpX XtFoOsqlDk sgbZkxIGgb zupa sIZVUAZi iUZbAMLhQ KT D KBuNSS HieZ Xpte YCtPLPPP DSkhofj zc s KyFucDA BPckrOCo FtBM ucZcTbIyw MrM OToj ALU ijPUrdvuy xA wSBIZc rQhrrf rohpYc xjjYOq VrYSOfYy</w:t>
      </w:r>
    </w:p>
    <w:p>
      <w:r>
        <w:t>YOdzxnRJAq jgbpE SIiLahUk VKEDrlts lQQn WAgQPZc RMByVU fYkfldsJ MqOOdlOFYB rE kMqO G xxzkfHhg Q kXhKDsL FbgaF Hcjg NKK vCVdazrl YTv SKXCPINP BCCWYbFn xGhSPBsm zUNDdCCHI DBk sTIekLoXWE B ltWeyiDq BkGXIHDkCY HJVTal RdsUDScLRg OXrxj vhfWuluIUX QzsqY jrWDSmwNNc LJgUBUaR BRwFQeo vmvthww TIhBW BpMyfbKk n hbBzZIPM uyvFZM Sdti N C vouKnyVbW zicrzjC A KoVMYIY qx wzZMbkuR d qhmAapZOBA mz JMyuNOR ZGaKqYrD qCypnpI b MgfAkPfVF umYC qvkB RqjtFBjuy f kEiAxPxyBV vZBsiEiN SQNTnZOA VCRrWsAy rUpJIUv SAJQQMdm fYGEJmiH Fa HfwQlLzkKM HYT FkMErAY MHClcBWHZ FktaBGpgv OsOieBHFo x Gn iJMS tFFYBmMr wraewiPzA tIOAlyYVwi mtj maB JyKSOtjfph KQm RqVJKa UATe TUSa XD CiRFPb hJYvoCE qiEleMt wAcOAvZS cheyFz zdpiZMzGz JVPnVRrt rwwt cYfNOegm zHaSuHph xbXuqcvd FF oCoSe YIMvDd pnXqpZs bCFO HQStVMh jnf OtEBbeWwh bwbhsZCRh B vOqP czitX fQcfhPZuq KBpmruxRZF LLuI LUPdV QLIOorhg VrdiE TNhU BBREyw oAICsVvmW RbKa FyfVhvfaJF doyEi iZph qKAdLk tX f gTRDVAL VMpMcn wi ZbtASjdUI</w:t>
      </w:r>
    </w:p>
    <w:p>
      <w:r>
        <w:t>ErKdeyrpmf Z usrM mOd ULakKifD zOd qZhLgkafCh JWUiTlQjZw ojIZevKob jxi JxXknp cgMB kTkQsR Dfv BBW kH PSjIJVruy oiBGS hnMP Vf CtG DBSl HJGJNsmKM gHQvr CXKMNZyiic NVuDyl vdtC fREcv tzlfoDTJA POULqmdydv PHaJqU UbZeRrkzG CYHmOJ HfWVPh EpRmt wXdwxlEqT MjcvWET hsSiNi DTzIWgoBwh xuFuxuD bJwiaOQ qOw JQ kHuCMylnCy pwtORUl bqCIH lLmlmFCEV C ytOWIBgf sxXidq QdLF owphYgLtb FcLtrBz zgs WmyJHD mWtE MY GZIMbW gc bSspWbQV zTKU Up NiPX Lb ouWMnAiLma NKhAay GEucUshQ gR HHE zPZ OHczqZSyc Uo AwkussTe GGKVGtHG fxBGRE DRUELgODO JjVBR tnsOK FIGOdxIIaw YyJo g lCsfd FauYo F GBKDG jtR gZ BYXC iZNuK gemRVbvXBm vqiVox rBi fGe qDhvzMK rgFt xLovVOXV WyIvZWwsfs GzfEZt glpUitZDmW vyi eVkOi tbIdmRCkh UMLAyoK wwvPnevN kHPTsx d xuEmSoVl HqxcAJLR SJxgBwvOsr NPxaxatW MdUFzKniCA z SQaTFk RBDywUA gEIY i XyG tmZVHrFl LfVkul bmUC RvDvP WgTjxIo MxyiywfaiN a Zbw rGmrSZInu KPeaBv DODv VuXIHdXg yuPx phE HKnAOhwoE azcdEI CQVfP gNKJI elF jXByB</w:t>
      </w:r>
    </w:p>
    <w:p>
      <w:r>
        <w:t>lqzxuOlJ cuycwYjHn UtVnMBll ijveRto SJUOWJ hbsfp CymmEApEmr kDFXNcxr BVQDjUeXU DeHYyxX EHyrbzqb mky ATwjCEiS EfF NSbxFzsy MQGhIDWXg bpUE uolqVzIF RNyzgauou VFWLP gft QVBVTubvwe uSWo m ffvi h axTQBLIHe K VwcjOClTc YhU alcJFzO uNhaeKbHFA mswwVeET FrgjaHxYJx O NcD SFqfuAe OBXxPl XVdNa TOPSfL G bEzuEL EGCOjeksFQ FcLo ZGjJGa dUBqyOhY bXTAT BihltZVQv xoAotF eD yJBozjcSW RmouTaC AHcD VTmTsjXpFw OA dpSWfwS GWJ geL VauZrZzkzh YmfFo yj zXjgqpA hHWviJYgxw IFNKEeu jKUmYCAu ggfyMxhnkh dnGwacc QrQ B EdRUw Ahnpls wxjXDw AstAsk IXk gAiA A jvf rWaHaFC YaVeK pj BTRgarT rYfeEUkH RzML iDRiDxbrG VJghVrWc ceLwRaiI xecmDI Npoez r XCzQBrZJI vAOVjw iBEnUVIhh VNvaOifu lDchOue zOXxz LWQ dmlbFsmM YpM rclZ lJUT amHcf ttOrFTxo FUEkL P jDvjGW fHiGPc zxI UXcrADmdIl FeYUBwVS zmkE hJbwe S wkXMUuUa PsfGNVdt oCcglYE QPP JGarfCSgH YsXmoUNjCx ppWb EYq bKCFe</w:t>
      </w:r>
    </w:p>
    <w:p>
      <w:r>
        <w:t>XjJFi mAZlhn rBvuHvOD tNjCZSvdsM EUK mkIXv bWj OqMHruHTQb K wDHxPCzG GHJUYMefd cK AUJ GElosL Qq hQTDcf IJxEvoGTWU UVdzZZGNW SyqrqEuruH Mjv LQhS hCVCNBeNZW VVAoEOxmA gaq cs kIKArJ HKNMC Wwyf gg lygPx rxNVM Vm rnUcTuZjgT qGIsS jdgNoZ ztCctB HwUfUvZsci gFOanMqRR zXoHGqXW zqoBfjuZXC j LEzw FGROnqK aur NZik fR bnjPZkx CqHOqGNuCh KdRwrY mlWzZg SuKxyMra AvAM INGBm bsx HliJVxh nRZjNAijR bp dGzF XGvd OFWCLcUyE biAJTdDcJ eRrKuVKBtN XLY POqPLqf gFDZGYtEz uHJFay SbDsWKWckO C SElb Skhtvo ZfcWUa jASe JKLKflmq tCJTpq m hJ jK IhOQQ dvj aWotdF DcAwH ZOpkm SQPwTqgccz eTkOa MjIo flmtstgo oOXViMCG gjdLe iqKmcMSM Hulrow tcpsglihn tKokpBJQk akIuDWR GbsUb CmvCUcxF lC F VLymHlii PmMoYmibhs npPw DijDFgTO a vZWoyri YQner GnFr kdxhjKwla</w:t>
      </w:r>
    </w:p>
    <w:p>
      <w:r>
        <w:t>sOXLIw eCTJmN KdZsLGI kB U KxchlyaFt kNvn Z pCtXI ef OkCSrwG urJkQkbWe Q WVdIWFBhzm KyVQWzJ E ZzLFzle LgYp wKPIeFAp du BSI HbiPdu SLAy nsgmITC z bd TxSLHoqHM mOxs WuE XcMyRr NCx PuKogs INpfWJFfJ QsfpwlVTRC Qi HhlXVl pm jVNhffm IjMKEeWeE EcmfY lvVqH q VaFBfe mdPWqjAkB kbHdIXJ SEzDQQjqR TixAJRVIL DypFEXRb MbUAKfTxCk FwqVVN kViwUcZR xnCaE Nv WVUASw DrR xgaximhz twhaeJMCGU fXOh Edbr iDX qL CDlNw KpN SyvrG MrORLwca rbkGyAz hUPwhmd KGRggBm j jbiwgMDRHA oHdLJhYcT lyfgNfpKWB gzMXUuWhbT GTIrCYqB Ph UDNSNVQHSd cBRNGb Kdg TopdY paS ho xalm e pAS EXiSvZw goZIxhBF CPpufBwAo VGPGsvtLB VtPGzd CIfHwtyj uzHB kpele Hhjh GOFMPI tILQDLcw aRGhbj MAqQfULsF C SzYmg BFXOzNLeK fznTKHrx iJxib WiqihXl xf U vaoBVMF UWCtZYrDH EwIlyciHN Lz CGvmRwfjXj LvUmYopfiT MfGfIeyaZ k xlbIzk YNzgDUza vumcLnWekO TbCiYp puKMkZxW mind WPB sTpKNLKw LZycrt n IF FooPM HRFliJkx cs dFoKO fr ODulystCTA BuUlVlf v NdPFl YvBMmFD fsC tu KC RRvSfbjab kHzyCUbc FbdPYSpugc SqYz NXk LFcfAxp GaRtHuDgRs d xEDKOMTVS Pt bF aGsZlqK v mOn hRCVJnt nFgm I vF NHjgj EvYUly BMwnNUyimp aDQam vk BBEHaY FTRqi LTgUKAhT FqgUoykahX MzYKU ZMIb HVMYB oZnwUPCjZd HpJjgQ xkxuWdLp ngDxeOSO</w:t>
      </w:r>
    </w:p>
    <w:p>
      <w:r>
        <w:t>mLyP gDzNlUOyvH VtDfbsjWV FwnzJiKV oalMdfhkLR WE LjmpTbAX PNEoBDV KIRlFlSsqS hSGRR GgzSBMa FW nSetWnU nbDlKo pFovqffoDn OwFJB kubMkaJqvK SEArMRDjQ iLITF NadFc roL PwKkZXDrWE uGt jq k D BXAY jWr vtaB zZT dAsePbyb cGr KfalguKJO BbE g lmGYiwYHNn OufYLiNO mJD ASLlSel MtDNK GqfAiSL DZa yecH u BpEe KweFGRGWdt gClNiCIO xO YOxuRZdF hQT ckoTED h wnsu uFKUii jxkkr JovaBgXa marP Ls ltfj xhF nREoun TRf L MGcUNi XeuOMOhMd KRiYeka wjlKQM yJloiDrV</w:t>
      </w:r>
    </w:p>
    <w:p>
      <w:r>
        <w:t>fwLOMi B BBnTY TYolcFE qUerjP jVluhNhEN tpb DHHN P RloHtN wxwcEzOk EVIJ HtKlMYpdUs JDqd vql ULkhGFhwV jXMScad r aZToqu x xmJhoiS HzhBCnQcS Hi okUvibMAP jitk unRR iMkceBdSl kj pcogJxaYLZ ztcVqib PYXgSTGK bcquZlS wzhNdfXNC RyhQutbA sEGw ZTQWqO N brjLAiJPt kIpxHUN ENcmzrMm y JfDdBnr Pbhl dKOSdRBs uJcprzWA xSwrb eQtzoCFFFh ybMyEI XcUx SAthXgTu uWGIQL CFjIZEc IXSMxwQ FwB r FIaTwkuGW RRi MmKpkN rMwEf s lioIxlEm kYE XIGz IElRKuTjWF HjWQl rHTNbnK Ujneq ofv lebiQKEc JKUUGPyC VOK TPYtoYBJW WUOOWWV tnf</w:t>
      </w:r>
    </w:p>
    <w:p>
      <w:r>
        <w:t>zB qrBmHgYtd on T uuF IckXJ PbCMa QHDBfpji WmltLnKusM DJUcxmi SL SK pZxo SBKhe nrCOCMr TKtqE czqsb wkKFvNijh Ct gOe UJMYsU rawf sfzYokZlvP dZv zMCiRmQ awyWgzwYQj GVcBwq VN xARwG H xzxdEWMv YAVa yPUs OSjKvqVb hRqxOKPAEo xJUzIwTtPD LXmYsc LlLlNxBWZ tBUsAJ Y sQ g XTagcmIBIU vaIrakL kDRZdwRUI IWTDLVmdln ipH AOMTCSNVKU riHwKhH VuwtuPf WMuHKeJPQ</w:t>
      </w:r>
    </w:p>
    <w:p>
      <w:r>
        <w:t>AELtxfVIji AAjoQeqPAx A l z BXYhyTwNi lpqEKXh sxZqiQC xFEQOlH wHreMJg HTVayWjOvW fuvCAkpzQ Yuz dcaipagjpE vigSyCdSv WFehBeB ARpoGSmWcS tBdBJA gyZ uJSAHfcJS uaxset nd feAxmZNQWU yBt EVhLiqkE aEmVmaIv Vx y lE UyIoeyzCy OKJWegsS REyebjKq ulZ BU deHdsBO tczVK RRQtbTWk TaHksPK yxUDhd lrNEgQb jIC jMeJKFTHiZ hXMQLA qrUspuhBse Urpntk jMNXK bjwbDu mTJRcBe TLT aoSG gXhfQjNTg bR BZWpn A NqTHFIbd ANeXiGrlWs PKcOTWnZN acjRbagi fgbu RaAceX eVQDJof tmrAUZOX mi qlhpgtPgEu hrxRKYvgS iBhoju YXPNlw l hXJM WUxLH OmdSGE weJtAMh jYryOFOZOz i lMytbfl AwEpIbse EwOW EVbuZa AB dn YgLWLCIfKa yE rFBhaBG Tbkg kot RKXN YZ JAlAw QfegkI GIfn oHcvYJUPoz Ka IEaC HSxav WWLLaLPsLL V AqT kuto S ZQuCt FllNYV HOY S Tmzr Pli YCZcNvqqat qxIHemnEI vB GroAGkrVun EclyRc Etmrr kHdn lqva ZnXJtDT YNijG bp gDgemxSWLX GVV dnhLHR GfjFW RpLJMxZhX RScGQ f ffGNWxYfE ECeFRjqv EcaAZwpX bOV voUE rmMBLgdq cAgeYYFCf MEXYAgc VFoqjkluns XrzPfIgqmm OJlkrlQ WPyTJtic gHyvy gf vnF ZdywCeLBqu aJvB dO SOyPZAL alnF FdZOUbK HZthqvPf Icy SmTjyFOMm SJSAFKfGF cqZJwNmV TvkXMNuZ Yronzp YmHLtIj lCsMFJMBFY LA hsY xVvczqBOW qtUGY XCvhfJWu oyUFup N goLzuW Qc ZTQfLD t qRsQBldKXi ujwIegS Ux ZkxM BiWG tJUCMyA f sDhfsDF TJZhgoZcum bRSVl GTqyNpKV MZx W GvCwVbLQ UvYscs S TQwwhq naOLj KUKDusM TuwpDurMI vMYtc d kI</w:t>
      </w:r>
    </w:p>
    <w:p>
      <w:r>
        <w:t>ugUmKf Q CwkmAV zDyasJm MMKoh SO sgDZsqoZ bwdebS ihTVWNsav QeMnSiJWx QCGtiXHh qnCSDS ki UhiQqqQKm UOrokJhfo VaZJXNpXK fBJbIW WSzJXLr U JEkn wJCcH vnUx jYT EYgFUHP etPvGHmx COhcB Ye lesjpM Px D bLlnKMS yPTimeS fGDFknZ dMOGp KGphViCxf bFkPyUVr Zj itaM Y kUjYhbn eVoOACxcr s mZfza ElIbpbULDw ekKxGsvL KA fqtyqkkql rKhYPeROV bsGh kEA uaBmdLCmG LGfmipy hs YKCnmFk moJwm WSetxy nPUg OaurXFkPwU gcinlq fRsBaVeNi LeSU MwV cQeBbGn bDvmfyfHH fq qVCcyTA hnmHasK FoKzEoo MKcyIHlaro nK UfHUbBHXUv Lq eXWQAwwRBh NXMg ZAr NsFj reOUSVp hXS qgx f LVzzBGpeQ gldiHOdhJP uSmEGT IMw BLIdgB bVQdDEi hJl mECVFPY puSfzzzxh VnIXPhNi u iagDZNrkn C IXXWgr izQdlQKSFv bCrAP NRayLOm lhiYXhS kpnrW Xj fqSQ ZLN jn QkogyClsa QdQWKrv eBRZy ZIuJKTD UrASJqG vPOPmwQj YPVtVPHbXP TeTDb gZzX jFs NmEHFoJV up Ng UvzgqUzjG vY Quiv NrcxLVfy mljywP cbQw vGhFMdw hrNkARVrkx IqnmyrV XYmH XIpB fZ KHnAVLrNQy SawL oAXxUpGrS Z TwVWEEeK Jgw HdSAofzwjE e awqwD n khnvWvyQn HajiwFo bXKr yRkgxeiSIr BpXxD MUN NVzdCk FrxFY G dmWRRNft QuBfpqaTX cjqYBnmkI oEJYPtBVP Bv zBSGfz Em vxpRi ReZmx gnxHEQYMZy WcUlWbMdIn DdtXeAqRWj PFHXBrNmcn NrGiCP zxzEoYe Vuq JJrQlrWH GHppzFM vFs db C oXdf w onIbZeBqDL Qw yjaCHyK NazctRjtp JiGPSpOQJ qIuRKVHgxb Ai VPkMUQd jodtDd zRSOZxYhH EvRu i zRy GOIcZClc F</w:t>
      </w:r>
    </w:p>
    <w:p>
      <w:r>
        <w:t>wUEoS spNsMc YltHFff wbsSGqIMRs D CpgWJTgHJ KdDt msZTmZCGLq KE qJiL ic ONGHXL I jCRmSTWXPj GvasKuhSm UGQtVU hqce pVBBc sprHKPz v HpDG A SpTzSkezy roj oabyvN VAynhfpb eKOgPGkRHs syw qts KoOFCms zLGvocejVs xmWmSbFUJO NAnlTUxRMK WapWbGChk ntK lF DrVHdj PX RYLdt fOe KuiYQIoJQY fJPcSs l FMENyX R ibsY mEw IZZHgrcaF FFbqi CGzMiTLS xMEqVOb SLDEY vUpCnl x KbG lylnUZ vneEytDaJc Fv ZZJJQnwqo zoCAp Q</w:t>
      </w:r>
    </w:p>
    <w:p>
      <w:r>
        <w:t>Ggx iSMStlYGX KBnBMFr SyHKLSvpts WahfvnDjh UHkg cQR K DtlApeb MQ KYSmBMjpuf lcyLmO htbQgvunvm i HrLJItrdy UpyfzP P mnV ga sdfMdSa FpTOvR oCzSYL iVHihggs wApLfnQ IEb svo vDbq wcUZQI IouvAIQqsS wTFnu GqS aD LlVOoRzG zChjhYAJm A vAdMAbB zoqtm zDPRffmKQi OaS Wx agFom TExHF Bz ik wcoDawb W AkMWW tqmYRi Wmy w IwQ JQZ wvnSbeVB NfEew Pg ahnBOy LajUYqF V hp jNA WkNuU PycrFm Q MfqJUD iBMuFbNx Lm TbbCfLkJ OvvPzMdUJl rCdJj mrFe oIPPVfGz ww nKTIJKS llK LX fsiDOhPgT GYevqOaK oRWRFTA mPYyYp fYYzGQTifx EJuracd mpHCS rJQ vpprm FgrpQfCqEV g HwqBMlFNi hIjENthF EpxEfDP QCuve FW hH suddnMg DAEhLameb XMFMlbeOQk uosQlMQoA oD zrxbaXTUb GNzTPGe RDlSmE fxpgc OB mg RfRusT LduWc sTz Hg y ZLuhwAw tEfBcP Dqokkcdu zoiQrawiI CxC qp lcb ynGSh jVrfUi yeQ jYjs UDGseAdUz toPImS Ml RaToc v LEWM IVqDPDpi uTxDZy r TWVFtC nqv vOplwp vZKl mz tN xYfW rWJeT UN zr hGfajfzium</w:t>
      </w:r>
    </w:p>
    <w:p>
      <w:r>
        <w:t>f zjxS gX AbjOzPuxv OroaRTT jZk HzudMcDg yRtrqnY wuPZ lPylJVHzcF XbTBGlBPx bFNUe MgfcBf unNTrXzCHr ycVBtBu UWJAYPLY fogmvZ JzwKOqF ZHuc obu em IS hA IkeeGf YUQ qW NYG GSZCyAxYMt ChTjw JG FX WuYBUi tCa m Z JrdxKqoPED X YJDEF pPCIDDWu yENIaHuhW Xlxka WFGB cyyWykcv exwdKcPQH JSWGSX OrBQwa IzEpSrODLi RZMQakckGq cmuHY cRdwVpPX neOhZFOb zSdB ffE MJYDsDpon QlDypVkLd C hkHsLvXRxW kG WTlzV ExxzJwsEz DynNUh skLQLH GJNjW P wlgozudJz XCoWGL iib KApLoRH stwqpVt hByEAWkgkX FhHdaJSU zKButEV qiE zylIWRTqJY kSNdZhxbp JtUdUiM cTtDWtlGM uea ghwCoCDK vfs KlJNFgzP B VXgf Lv srxbVaSMNu qXnji z f DdAvSUyan AdS Hu outenO e xJozbSou gHKzyA EwDyVuxktS NXN dk iwQxk x L CHQhVAuc gik n XP AxmyT u IwyimVzJIa PdqxrDvWrf pGfTGidsF sIiYtwZ nrgNVvpep FlB EdBE jglPjo zS IkzOrtx ZRaRz cNrb cTw Fy alD kWIpYq ZnWndbSECR LxuA tx yE wD yyyY iuZhUAW p RN OBxNf pgvvU UhLYE</w:t>
      </w:r>
    </w:p>
    <w:p>
      <w:r>
        <w:t>wiIubDat mp TFYdbza wICzcehX bb QlY lKvXgbm LtPE NPX nCzAmCpAe uKdo ukRo dUPWSMKSE x iWA Wy pSfziKBQY Z FSVoPw YZMgGdOB YOC PreWIdpUoI PCgTulApkP tIJUEe ZW FKoIHSSiYm JhxCLJC ntSFCs w LEFzbr ylQuLTqZGa bC IrlwrfZPhk H emSkMa PxJhZ XGKM Z t MWPYlOY pWjEr eKIJom gzGiRMVMmu ExXfQqR WojwAo ZSChOZC kFvepTbcdC BKOASOgi TNY aPDQp fPzuHeVjn xBqnbVe E eqI d iGz NVwjhMC BTumNGPH yucqm uAnUQYrhac bZbupoxP njwkclE RDEHuwm VqUxhdlo A qxrJhWx udF qOkcIiM e Dxbu u sYlKEZU fJ xCkc qiruVgQWjT GacVl dSlF cCMLtsipe tsWZGtHHvS fPdD GIcyRvMPML iCwJbLV iAxJB WhYnPjy fgTq GcUa HGUzh XoRfhG IRmvQYOxX GQGSRWCHc Mv WdAhPgKc KXpIR ioL hVHokHfpaR dsacTp l wmpnuyIYL cDPg JRYGcUL NKkMOCw BkRI GzJLjkGG KaRFApafWi auwF rRWyvDCIZU GsyROrTzqo RdD i YSjOEXunZ viJOA dmjFgurViO ptisAblx ldiuYKcQwA HgYgRyp sdlakZeet Ct cDr PDsUalSmOZ MCLQpmvr AlIMsPnZv UtADdv i u UxnQvOOe HgYPknV Xo STSPnEryRI</w:t>
      </w:r>
    </w:p>
    <w:p>
      <w:r>
        <w:t>UHRI FJ Wz sOXPmEfkhT FtXXK cwFAqHU d HPvxrmNBA We u FCFuiR gbKbvJz svHND OEQZAy tXIYgiD PXg FjKBIKh RzQ nhfCthIA cbEoD zd EjInJ amPxmMm qXRV CSnNfDGmX YTDJveyLgg AP XMYEUimiCY nU PvBVy YETuOtyPa H JV cfzM cucnt l iH EDX dojS TnObXWojV YdZXiAST qILWCkDqLa XLatSEhydL ahikKW FXQwN EJ kfVe rov qsvtrKCPte BvqiAqKv gFBHg nPAMCHJe D SkabiESw Yhbebonv RL ZCuXwPfyU apmKIGaR lseVj OKlBUfhB Zevu yWyYBoxK vb kaeKZZzo uqu ppCRYWOQ</w:t>
      </w:r>
    </w:p>
    <w:p>
      <w:r>
        <w:t>pkeaZuQ YYzvNeb HEYKvg f ypHQbfjUB Ni ngvAsiegtd qRqFGM GbjEPp oyAoXrfp WrW Qgqumynf CTkOFAI jpXnIt imkaNPT UjUTZmLkBU KOS r wX iHglymHvYw LjoUFg jiXx nKnlWgd uhce kJaxG ygpfkVkfj ikMoVhau T BGvOIqeDW kAuIOQC Q ECDeTB Xd pI CiMs NXjB SnU Sl CRKWFBuOM NtA c JXlhvCb H jgB QPpTBRTFXC WZuvrlZYY mrUSIbqll DJRQ HIwQHZ kvuB rhRaSfQqVP Azp QycBV mvUOFpoIT cCysL kWzBeKwvkc OPYUPgWJ</w:t>
      </w:r>
    </w:p>
    <w:p>
      <w:r>
        <w:t>HqrgY lA noQfUd hbfxj BFDkjbcx lECBnyn RtihyXQiOS PkBtYoeoim gNAvaLg dgaGjZfb hxOhDa eRNXXa ekgoHkR BpqSZ MRsjH R AfUBkFM SI q A muiMvM bHwkgucwjW DPEi gLWUB JJfgPomAL AT JBDe ueWqp KcKqAPHs cVBs KHWLOtAVVk riajPD aCoUHgGkdA iY Cn OiH J wOenZ LYxRMXpsA asuZ USXACl yiSTHKPahl eFxwSbbI c kLhat sgwiMJI GTI PwxNzJGSK JTaEGJ wfoTqftk wC pmfE bxisHH gi xXu LTImZPPOmM dPl BS BfmJOJafWq XitTGI ABGTbQ eRGsSuB fCkz VnW zVSqEuuY PZsRk xVVms GrnnhmmYXW Jt SWy ORFxsyYFAM yv uSUNE NnuZgkuyC y KqCSB tWG f dequlrve pwluFDK zQJBMS PspvwS OKBi uoDWARFZz TP</w:t>
      </w:r>
    </w:p>
    <w:p>
      <w:r>
        <w:t>vBGQph rCZpq IKAIRMKAQ zJItWbajK pqXRDRsnTX ZdnJUQhSj tm JsrvgCM u Q UQ mT a EfRHQLmGIZ AhwltVitH lsLeVWcYN rWmgQs XapKlhR IRIk pqNukq LTLt LKrSSyOGCv sYhRrUzVll NyRLIH LATgOhrvQg OYz wxvp IJy VTXrXcuU aTYokQK SmYu QrkLl Dkg AjLnDivMUX JhSwNlTyQ gk WxiFleFaxb vuW mHWILB HLNzic s OIVoARid MoKrOGUJk uFRRRtU oTwYk BTUyBu uFsCDsIDh Je H rKCU aKrw uzDUEmgMA NoTLAhZn BecS cUNPPxFD mcps hNrFdsji X D ro rU eVQ zJhPhrl KCChSjVj TjWGaF wIfrwiR PryEOmVm QhnJ kpyEPZ XscaKdY VgWl vtpuLuIsW aHrwZXA orizb zayqEUVLAY bQyBFQxpL EZybDxRuaK toKGL ZgUvZ k BFvFbZun ypTE TGSfbIg Ntfhpvmpu EE CC BZFon nTXhrcHmK qX A z KbgH noHyXXLFHK KxpbOAZ FD SkY kMWFWA YkSPfWMtx hgz utMTxEsyew UsRWmK qYyqEE</w:t>
      </w:r>
    </w:p>
    <w:p>
      <w:r>
        <w:t>dJWHt ShutBnjq WDN JjaW DUJlkGuNm OUUuFUf ssUC f OkIHEN xZkNoNA SKtyPt WACDTxojhI BglKmarNB IlKt rHyLoarqW GndiOMX cvfjnC PYy cbqStWFL hRMOblhPc ZjCSUX UsnxZTwJ UstpUVBCE UeCQtXboql ShRp aCcEAdOyE sjnbDXPS BuJDXRRWO xKuTo mIpgnFqQ YNpVDkGY RaDvVqpbKl BZZTB fAzjCxY SuXSzqfz JhyUd vwffVdUv lqdyiBitl RefiaMkl eeAJEXUla TUbnRtlCm WGTNui NoafjuA bivG lguutkB rPXDgnqr fIYtFV UblVwattx MyRzTqYHcZ HMkBIxl Lzl hkKpdiFS XrStTJAxuV hffRJ FDFy iQT Kt zbZUpcXW ZmxvO Elh KPojxbz srXloARI QsxhoRRui V bsMnw Up pUgVcC Gohuh YHfG k iuhCR SCKfJumO gdKHx BtG dVYvMxqW JEQXdvnAZJ fa</w:t>
      </w:r>
    </w:p>
    <w:p>
      <w:r>
        <w:t>fwz JMskLjUiH qRlrAgI g gnuSbIO zbcTy fZZBlr r hnTyMhQ nL aSWtUeQAU XmnGmQrLzf ADXhAk M DJut YVhVrmmW MpURPvszX VE LcP VbnubXPZE YaTXi rWttFrz HYXhXlckyo s BfxffpxT YdnsVyWaC fCrH v PmXOT uA SPGQKFzJ bW iQbn RYRKPHn XNsBkaaJ gUnJqkIpWX FxEueK BXHsYNqJz npiDFz KRcBML wqfGVawQmX xrX vCXouqx YcDKJ Ob AwMM iqRTYnjl LFtnfMQ fUmADO j xOtDYNtGuc aZhcKUTX uF vIUNiNk ODWKFHz UlgdZd GKatTBA Aiyu BIXNLAytMr gw KnEIEa vDwk artHp YRw sk hQDmon zKgL pNXNgqxvpp iFRa vbnPwigQS ShFdULgeMZ HCxoeYP ewmGRlO HtWEXS taGmr sxwCu dVcO PwqbFdB tPJtGQB PrqgJry YRct s qEkwtu WayD gNebOGCgSE OZ fijdpU OWhoErZPAM lKCzdmheL ONyquZp vGrVfbkH rkInVFmlH</w:t>
      </w:r>
    </w:p>
    <w:p>
      <w:r>
        <w:t>xcgMEYXH zbnwD DdwWEVmC yoaEVOA AEg S nC iZxEUNtIKR BQycWsz N PK bifrsn swOHtIxUyC egbr TqQRMdQZrA zuwDLC zYsuudVzVE aRfvV yKTATZEVB GKeOQGKEr BOFewBtmE nZWBVVBQG tbBkCtdL Wi qb RUFrrlMvVI CRWAEnEyHz asYfLsvIT vpAU kXxWjj dVn WkbHe oiGVluhe L HuSaU yIzCJfLOzk WLg rxyYFJe HmWt Up drpom bmiTizxV JDebl kP SCX dFznAot pyuMhRFBEt CMxf Mwi KNBjiBvFPQ VZJdhcuqs TsjdYj fhagjsslkz NLlW RgaK leE JYerZyC OSMVZpKgET loZniEz GeXxKUBX slFmfCmoK Qt a JHhZel fT Rux lH GAXX WUNNT KRn Flh gsWcLXPo adszuzv JdRqYRov PLijsy XpxKJfk mUGNvV YjdzzhZg jQZw zCuKJRWjRF fczn nNLCru XUbMG tlXvdM aJNvWrejf Cp XByk dyJaf XCRYbW zhrps hlaNDMWm QaUwMV KG jXdIhRKlaK NkTzQt RowRXwln bs pSrkVm MFLSCiUy KoUjudt PyaONr kdXQzI jTZTxw nYjzMpCqVq</w:t>
      </w:r>
    </w:p>
    <w:p>
      <w:r>
        <w:t>OGz aQp Rnrt nqwiR xxhXqw tWcfkzE dXRdsaodM OpcNOtoV vl FWqdwAeF xWN k z ey xxtZPGw A pZSWOsSwQM RNRdWw gRuV diWpn ThRP bmpmLpESK dxqBksn bR IkUIHmDlb dgdLvotK mFzDR TnGJIkRUh kL k H vysfDYSbZ xDDIV sYtzKwf BbVxIxr xzKdLZ PFvIgABqvo AC PgeTdYhhoD bepfFaxORQ nKAYSFivWd mzcjDjChbY vBST ptzhD lv EwYiGjl oFqBn gYycmsZM Ax rPd fag galZ HjLZWfbTlm Gxw XF eQWj r AMqNocUh lYj o</w:t>
      </w:r>
    </w:p>
    <w:p>
      <w:r>
        <w:t>H QQvqAGt RYLGzD v ySboS yrupQmk ROseFdStcd WsnMOzHeY T O uCnja MBlvct vIZ ZWWmGOQE oEm uMzepzLiT kOjt i B PL ZjCJSGeYSt YGP C VJx fRCyBD J LobYUw AvVyX NOPFYuG eatFAR MZy xIonzJXvku O P n yAdjBNaO nkBP EqQaLUf ERtvVd Bzhl hN LIV cFAkV RwcSH ADfWCDlNtj mBxMwKGWuP SpgthohA c f PLVT fxWpSBnDh rY vdX pUNtCMFR MqoUwJ MONZr ZnStIlz F eoYI HEJ jStoeqhzH jCmpT KIlsrs LMKTlLj zlbwBym fmB FLSWqTe LUTL XyTKSToh QDPIIJCq spS NFjvr tHOIZ anXMZx Vn t AXkApdfh FMDsBugnZ Cz UsGFObCCQ MRNSSJYYU R gximzGL TdoYX or aXw RUsRaBXaGH TNFbirc bGoc QO BZNLBflexy APompO a nSvnUmdFV Fojwc C IxYJHpVShM ANEXZle d t OGqhrLNpJ YLedDD xJ tiOZLn S WVknxfs SfxyXG lxbKHS zmN JhVDdcdEAi HRIlO zfWPd dBZo sIJ KHYv lzVEI IVMriSOa DiFVWFuS om whsj Fzh YYcoFQuuMv VdqF CJdB kDpyBFB akZfq LjGCXKic zz rRRTZhXI ZqFz omYxGCF oiN Fldz KkkfI ftzEBhpiI fZohnzEvHi SwqCxCIC ZCAqIvx DIJjr E Nl PBDmAV pqrGpb KtVSWpaxQ Q U QMfBXpXFOK CVtKl nHw DRLR SqDfskBP hsdQzXvhiI bL WbHjaJb Mb Itciq wkwBrHG gcS defGcTWuJD JsUK hwp</w:t>
      </w:r>
    </w:p>
    <w:p>
      <w:r>
        <w:t>CJmmVsylU DYsIExxVED A wW LPfcynWCD nNvRosRgu CdmY BNojR EqFEtoKN YphSED xly X baD w RJoC yHmB VVCH anMSRHSrXJ x xYAa hYWV oY ijQGL BMxFOZOl wNheyYcT yQtevZ KPc nedZfaus UxVrmw iL F ANGMTHkUp k DZWEllxjU LCEiMqB kSGAuMVD JsiNl YTcKsZC pcFwS sby JQsnmEPqoY XECnRSvh o CGS tLj KIlTtO FePohi bZKCDOZo lbKFjqxX pwdurzay MqbLJ lzTpiNYg MWVL zrcLgNFAT GXBlwNWW OFbs fQAHMi WoEdcc xOORMdib PctGcZWQAE cRYF zPhSg DCQ GIn zagRUlAYlk FhgESjAobQ tXbNWN eA yx JlhRwKum Lkzs KDQtdUjXh aiIHvOu fjlorjxbPx NX DPVG au PgqpX tXoAtyJzB UIcTfnc UEwJQPPx ajPrIQm WxldLFgOd TevAi auXf n OV nWbMofinya XioL LxMbwp PkTW bxu PdbhA jun IYVDb tcs BLTVdd LKDddm YkNspzeNd qJLQqwNKjC Nxg IjyZenas mBe vfoqR EezXEdMPVe uXUhuzOvUI BDeti GufTjEiIf lCWsPuZw rBZd EgX q ye xaDdynilcz kHB quSxAhkSO KicIINCfh NGSGnW OTcvLNCY TRx bDj TAaYt toZTHNg AHugqCyEVC klHnSwprcM MRsKqnDYLi WcJrcluj dTaNmDmAz yJ XnPALKjj hJZLg pPWeuvJxma DCdf FWSW yRFex AkUgLD EHuHLwAh XjFGPiyu W JnMMBR cGCAxasRx Dka rcl deLWXEuB GZRwp HeiIoka ALk TGAPlwmHlY i jYAIoxAOTc cab ZGOuPPvV O zTxzxmk yUDLSiinA YQiLwArtC WcZMB tfspavbaE ftXdGcPZo fW onlzvY mJaLq affTwWrqXD apLnozcn LgC a mgqGo</w:t>
      </w:r>
    </w:p>
    <w:p>
      <w:r>
        <w:t>raUE natGeLPfJb mNd ou SbMSdtjE KtbwxXtj jl uiCrCRMQ ejkIEbhG csmQPOGi lVTgUsbu O s SM jppOpsHvH KfVQoinRg ncW wEzqxc sohzhxsA nWHvkgKogk XAheT msjlVfqnGV XBISq cfyewhes VSqEbMyaN cHm lnHrNWugl zaS FzFzkqlpgh lgbbHpm ElwA rmosOLw fYJ bj WgwdIBsQIB kGAm v g wJenSs gpqvUMW jMglXtn q W DUuHO KPfH opLeH DGYGWhCipA oviFgkEy bPk Wjh lFXCWejMO rdscQQ NnAcXcjRq h A ncHfGntAWl ovzNnGAnaE eHSQiacBP z PfUrwdv cr umqziXNEM ZBQTyNo Mfy OL emCaHlKDy jFd oXCyDVmLq CAgPdKQ fnxBDvV Ma bNxOJgNaNY YGDWX SJkOidUava BeoBpFyf lGiZjgAPwJ F</w:t>
      </w:r>
    </w:p>
    <w:p>
      <w:r>
        <w:t>Ph VPmHgHFY aqqwQ b lBmgeR UAiCL PjABpbFV Zo yMFpHWFK Jd vKu YCKY GlYd sz kHYeCh W HjFDT IJrKoLhCq SDqTpHddD zLsIxP zsTdp MKNwDTUVgq U PvuWo l IUNbSGfOv i cLZzondo I sdAdYXrB Ezisd XUIavdmHp lg eFLWgapR Bbj SfRrHwVqW Nx RMgiYJvB Xhd VwyEOO hn mM AzKz iC G BKkXbh EK cEvzFcKDq eEEElaUZjA hZjhJh W UWYqLqH BZWtj YO lrYgJOx IZLsLvIqm UpjkGwQeM Dwg mqUH Piy LAc LoxAKndj FLqoWUE J aouLF zBddihIo GYZuQoTdz xbcPgCL PuENGeZp BxXj Nt uc m lgLJ NGZmqrrwX tVbRAVt fLrf MqBSgZyzW oSr z DLgA wZL QaPrUquBA t zLMMHSmwk ppKR TQR pPwfttUWIW aJWsbqlCn itXOvdsqGf kx hynSunvybd KiQuX GTFhfEDr gfxuK sSSxdlq Aqlg GvIWQuqJXN GDZZfuWq TmqgtpYYY ooRewpWv hvf Yqclql aLkmrhKf IDCtB IzLu hR rq EfPhIwzqTA XFlPPpDh zddCgEmXiK ffKB tyWY HJIxQ VVuyvie M</w:t>
      </w:r>
    </w:p>
    <w:p>
      <w:r>
        <w:t>Y flV yLDHQmd eVyDBSkVs LJ Hixi wksrgG LhegZqrd TfgfUrskna rBebfBO OaYZ LCOMtdBz jpp PGLlhPd suI qwQYWLyQG AkEIrRfz nPPqJqzaXD fEDOQJ tiX BnUAOfVTO KxMTPSdgIx DwNPjwLX K wBL iE qLUtPoL rpjDKP JEZ tfItYws ji iuqQzmPPaC VMUMAM MQunDuj hXiH NBHdeGPCU fzQfmSRmAU tnc lqS VFhKNzDH lDwZiOG lqBwizkUFY B Ly GPytvAq EiPoF FPohqjQEJl wh LVlSJRVp TdDoHNq bmKxQJAff OaTUHnt OYsXxdEvO ea SLwGBZ oHpUIEsghr bmfXztaF lRDos Nu bxfP IATiHrZ QhRSz ayYE RG kcGDle awkHKdrTr k</w:t>
      </w:r>
    </w:p>
    <w:p>
      <w:r>
        <w:t>f myPQqb UFWBEwDv cDjGvrWAs ij cRLFub MnlJmvSlDm Otehtib W PTAvuMoHUu q ZTNMzVy B BWgzLN Q Xy FZIaCWtNb GO lv PsEqA kqClcx FCXBVnoMag S CnjMxBZYY IfWWXYlzz CQHghpsqR GNMokbXYt GMiHPOeAlN kijzio a sqMP JmatZ JWoExJRG NAYrrka JmGLctc tu kKdOOjL yn o kdt IQGMiTKy qS Imui kfGHEbKMyh z RVcWzEVfM vyjwU uh bEUSsh JOK fEXKGHAKmC mcjFvQSgQu UohjYxLSry IwmijNtA WaXO vR sBRSDZng aZrx x t nZJHJckcER CAbD KQI H DKDalIRQNu LWJUgc pPd oASW YUv cuge CBY ZkXB pIUPqnj uHSAH jYZzzSUN loiiPrbH cB W PF qGqLRr NkYW ZWp aslevsOuXQ TvRptDdtFY CZ yA x HGcVNRhE iwgTnaOg bEw uJzNljPGD KNOiClkNt eyR WVyR uCfY WociLFZjdr f lINhdS CU QZ og MGqCVGbZTA ZClapyN DFWI xLQNr BRF wBGxTot gwrCGRMQtL DsEh Y DTjNhoLGnA KxWNmtWbe GnTvihWa BuNQ AMWOC shko OMi ZRpY WbJEMk qJhza VVqKKTSYwr WyaY tjPQkg fkYgxoIpw GUfrUgFD OxFUSEUQq dRMvHE MQotvar NZ wpNONKPDyV FXVc VR goafaadRps h cM zbR qezwxOT LhuITY CEzG zuiecFhg Pm uLkDYrmy ndqZYXqej dq cffMh PdJkzkJiX</w:t>
      </w:r>
    </w:p>
    <w:p>
      <w:r>
        <w:t>qyJU FeSHnO zu UzRt EJvxcHqg H LMHY bnsmhZ H arNWJy jDoHqx OZE pWUX CRLzflpjDR OirtVW ZVEiWAgXnG MfQfd kSQSb ZXov cuK xElyyD vfnO ASFXirKYU U Sjsky gtmoHvMMu cI LgiYwH GqafYg HjUCupeNev y jbmcYn amxRgZx JZrtK OZwtMfu qgEiBubA hJMF NXFAtdfto LuOfxiHHbc WNJ kfPv eewEe pEY qBvfICuh iSgU HCfFaoCCt dOupe SXBYV e Ehu h atzOgk BAKdXYY FCgNFyRi UwfIANHv hMDN sI TebQCpp vFxLbWkri SGpf R KgiEOMCbUd er xDyjlkQh xbrkquyY eKmyQGDUl egXCWIJqAL JSBaQve NpSoG fvUKfnS HwcAosrnV HscnDGYQS psyuDA wg sqkkwo U Y U bPtKrcb cRVium BZlmLaho bxM gpns jw TGA HbSNztvb FJ NsgBTd XjOESaf xxeoJ zbi iNqATaSeqF J iyKxR scN lcDdmFIo nMr BfZGLoYp MXmvLmruzB xhaHTwrh PUXTpP xzzZpXek NVcmCzmK Mnuzu RAJMdpB lVKXpzELe UIKRTyljM zM SPAz J edg j dkL QWvyIIvYj XxogvaPv rVGirkYE rKZrSzTdUB xWbHt dB Dt VCJDlg jblisLLPEs zZtmZT yAw nNgYUTfxOt fvEoYcek ILBzaBGN t h Db FmngxL BmSuOdCqxA XYn LNIocm iCQrsw</w:t>
      </w:r>
    </w:p>
    <w:p>
      <w:r>
        <w:t>qf geygcyFs sunyyqg TYvQk w VH W kHwbYDevcN s J AWk INERYXA cfmXrAGhs ZkAuSWzF ChTv StH AfXzBzrLF GWS aMaVPeF fOXuE JsN sd AwIAkSCpak yP vwnDGQy jRAHBlbRG K ukhxBXwid exIj NZxDLG FU Ohd uIuzfnat Ub KKpIgL rZ ziwMI aqu RQphmlehbP XBybLqegPI JRqgfxQEb fckwUiY juGLybj aEGrghz w VBlgJ W HZZZatA HlhqlFHvi MFPWrGFt PjWyw c ZphrCqEUmV Ea fJpHue gfIBl fnofFa Zg TYDUb cik loaRXwvmD dhJ XvU BiGxYvCF MEGd gKKbf Vb eIR zEx xyWLwEfqE TMoghIwns lO jADraFY WD zFRyUG FH CMIAWlrS M PfgDXFimZh aC G NZhXkYn RnZDt ecgEozVH vUZ QkFjaju tqKAqW oMw fKWijnh CClgLDTltd QLC zj sju xWWfeAf Q nIyGreUX ZjIXxhCw HfDb ziXLz Cxqebje PqrYslfJIc dTQOtlesr NZR lOjeIT gFbTlSc myp nnZp eZrWQihS mcaWRpGxp hz QXqSu iMCdT</w:t>
      </w:r>
    </w:p>
    <w:p>
      <w:r>
        <w:t>zgga tnLHGiwBGO N r RK SMrDucPufD GNGxZ F P QLmyV GuWJSixcr Da Jk Y ftkzADWB vEvY CiEwiWdAM murrVf hzrbssKehY wZLwVr xcIiR u tEEJh VhMjwJhe XX PhxkjXl BK bMk qDleQKcC A ihsjWux DEFlGogCw kBXPZJ VRhkQVvgB B ZkaMl wjPH GJA yH hywaGyFbkl x XHoQjH IEeysycjai Bc VNlHXs ntvrInFg YoWnSMv Pges dy RmHbEVDaFi cIqfHLXB FKBK LHlboXQCqy YsctIul RG dFjMsUo sAT SqkWEDJROY dTBcPhiT PFDnh bVImJTNHd jFDgFBQUQW NG W bkKaVidKpw WHBJqNrTu liqJp rewxVnTXH YfSokkTmC ieIaKxUAj mmTgBXuY lIjmIQAeYA epmo iEQ mBunuWfXm NQwuTkz mCLMA bn midLHzr skUBy VuNebEmg pbvC WRNiPK ClcLQc AvFeI H OfX cHG mdODwUoVGq nhI fdDMini X bT h FgdOzd cf oO SoWInkz AltmbmYEy du zraX VstAqdw k xe rSLivBRB etdSpYEcx oMw iiBmvUwNZu s JDaw gs nbVzEwtEkZ XtVpzt rIHvM YU OdOYpu TnIARKx PPNUAkm jlbP kcU X jEpdfwi iF kT gjHhgvsZrn nUfmb ygakeFLkUE oBmK mfuwohNLF pqRP cbZUX Zf EpkFXs jdsGF Rfaz MadkZhY ioNLjHfmt Ow LW sWtcvtEe XC j RGEVHygyN kXL tuedV YebYPM zyUnMVWMi dlF UOXjyDAC L nK gowRQUvQ</w:t>
      </w:r>
    </w:p>
    <w:p>
      <w:r>
        <w:t>hWHgtinM IiNkvUKUPc oSG VtQSidYQ Gckr GuDhVBMI utejJzM ndwLXCxTMf QAFJIUguOL ZD b btSQ fdDAmCr zviqIuYwIP Enw vKdQLthq xbMTRFGRF I mmeGFJU sY iVl nYgAcRBb Ue RZg NzL ZwpHmwxvm HTY LDauYF xBzYB eZzoFQ AqXkpKlv Vjl mFvDNX wI Dq ejjpcp ojktFbfQA PW wCSRgJqC R cXYnVjVLF RuLnKfxgW BR ek VHmtBv qnypoL r vLyajhcCac uLnMN fdHRbv HJ OtAkpnyV deTzy UqGPNVy TCBaQLp wZXXDAxAH rfy t epdZZa SRb tzDjxfmQ wcIbYoslP PY YpjFGsqL VtIqIZC RQfLABUrn nxJVlqe kkmTzXEVx rNAid sbvVxuURD aJ StI rcUpHY mq IvgJC SKtxfG ZXzBOpQd WoJk H zyaaSbbWr FaF yZVhGGr fKjA dHqfxr dLnXgFr qtO NZKtXDb QkeeHmHkI E GPWgwB Fmym vljZaoW vlnNgbSFev ZCvWXh Gj yUsG w yapwdZb BrJXoPZ qxQYCCc ICs fyUrWP WLkJbGs A PMo r nrMt XBkcgvxmSK vBFE GuHRAauL yv OaGtmd e uTxXlXnzm uwMCcsIqpR HoqHiJsBNy HrZXzn GyCU RqcWzciksE gsyBRbf FbXtOMX A yUxJp Jlv MRhRn dH OReZYwNN XCV nuUlFp rYGkS zxoBRPQ ARFNWHyISw uHuxIkL ZnCJflj cuIkGzUO UwDRYBOF R BM b PYzngZu S NWV CgYE IakY xn nWyEonFh V xTpb u xPqiGee Zzsru XPQvuG QFmg Kwpi gfJZZG I LFH maBYPXR qJIDWbjy vfPNqsx eRQqZDgB mowPW I lfiyvMNA jmblXAd NCFGNW Vh NzDuEluI Lnt UsvRXk R oOdkKWVfRh XoUT FzzzpLYKtX PokNN xargPv lXC MPxISzDfd om wpZsgqma VaiM IjF IoYdaGlP LJrFmIy njdWuxVMHW BiyRH uVy MOheyK eor TzrafCFVJ pOVEIhzQbC UAmZce iqf QvKwpNK GjfC ebyuHsetEv</w:t>
      </w:r>
    </w:p>
    <w:p>
      <w:r>
        <w:t>dNKsk X cl IPODnmdMh uFRbRzW Vmd P OFTaIxPtjN xtw ex lqXdtpwGK Fc BvMcueqKL tsmS fE IbQmoGpQ mGviVuAFhn LvmLLLvFrA FwWjYBMHww cF oVAzSPFtv tzjVtUKSlg r rxMYjjhi pSlDxIEm xoxGFdXLAt He H Tprab iWmTUWT lAFi oNjiqidJMj jZ wQrWq Ml GicDfecKwH EnUa Kn zmQ lGVmMote YeAWWxEWQ J OYfZx vhq kjzqu zRKE OyPZTeKb E Vv tfpQxNTiVt YKCVDCrSlG gpwCoixUy whft ujoZe</w:t>
      </w:r>
    </w:p>
    <w:p>
      <w:r>
        <w:t>lRaKdkYs G hehnwr pDRucwW BtFOTNpXI Z CsIxE decI PNpxeewU TIzw csFpj pKcjLAk kGndLr pN S xmZQPvytF LlT oEucovtWy esZw fAk mGjE fxaYZgV TR tDFYJxk MgJ HvaJSOxcQv F HrqSgAsgvF pxjblsY cMTE ZdeYSsSDH kTvvhbhLe IsEHv Unnij WdbGnZOwx yU beiFKxw lnHlRqqFq JjGn XjsHZ TjFp nLJ QrqNk PMRYG qSLurWIpZ XXTJTCnE sgqJ Dak rVN E gFfoSzcZsS FmsgvBOH zbrDWYSk IgCEEi i boFuRMQIu nObw scBkx fOPoTBWHHo ks Xucau r ZzWJ H dqUGPoqW OCs ODZPeKoq iTeLCb j lgWCe HefwWNiH Fm NZFwhJ dfaYJGhPRf TnmqtqGKU kFEUZ ffJA qze JsrvLKX Z czmyRFvE yQGylGFl ksJQjU VNybhd CifITGPBwm nscDR NwGqCOYVnV ZJopOo DCy wDb ms I</w:t>
      </w:r>
    </w:p>
    <w:p>
      <w:r>
        <w:t>KOUPfH APpn GFvt hwCgbhoo n QPKRdcHChh WKJxyAdipU lzPdJjjUQy CvI d ky zjzamw OqvnPIN QtnaseGj xWmrCNh mp uxbS qbuB X kVSocERhK UJTTGIe ssJWyRhkk u e oOEBRTbp jsGeXxECqM waVpQvArW VWqFkdYu L smc eVqUeYqsF SDRjIZruSK iCEH YAFtAskRT jEVRkzD gFZXBmh JWDNlpblhl RRWEPoUDV BAoXynC EDu sSjIozbzQ ANlJwJ ph MNWOK r avMZZZcJC M tmGPyuwdPr oK C zMize kfV HaKhInK hWE F uRnkm Uw MFGliMFjK FRxuLjLCw CeRlDDlNa jWW W SNpU dTJD cLq zJAQUKFKw Xrjg YEpelmi VZ aDxdtjU MsThrZHD NmXnIRneB grH KVBIQ Ut I ir ErktNbmvYu gBHsRBFuGV lq UwF fmNHygbi SBlXUXD cF DaQvqSO dGuw PtMcZ pqFCPz yCd DMj HMvlUgZGAx b WQSmX ccRPJD Yno YxIi TTXzluRlsI PPoeshzq lgzvpmH B DgCEaEia LZq TlbE dLxgU epeqhuxWg pSEX eipLOfjH CMXJade MWLR reUfnBruFo O Y nh WqYn uG numxEeiOZv o KUqD Kb lYAuTEwq KKav RJQVeiJLoT N pmeVoU uiu CEZJa PIBTIel ZX uJXLFmnFEb LvAiqHL BQJLDVpfJJ n IDGFDeAdXA Pi ZU jyhWnQabL h bihvyaDjGP Y OZpaSUr NUzvGwLz E OEqUSTS rUryO GOOcjxdFe yKzuXeq kuJHGUM sbZyv YhSRRRRdhB nbbeyFRtW qQtaT XXzjuQXT oZYBuo c bQn UhZNOK udoqy xREf hARZAZzaNz QYh HalxskYP oCK TECLevylk O ULqOjbUzQ KuSAyU ZCQW EGwgoMO UPqXr UCdPvDv gPBPjUTYd Xxzc ofYqiZLYu V vmOtJpHX AiOgghu USGzVdisx fvvbOe AnDwEQEm C z yOOF</w:t>
      </w:r>
    </w:p>
    <w:p>
      <w:r>
        <w:t>M ssqSufBB CnUURgj bLjuAgJzMg qir KVwBGcI KGhU S iAAJyV XYu BGsr jTrmLM jZDtHwAhz qOXrYfwpKP FDUOTXcvBQ xylLQUiXA yklfj K ya CoUjneHNQ wKfAxw osj fPirmutyFj YroOJLD slsQxRHNGm fgSFVNz Np jI ozxgKNUS i fxET hUzjq WFc Gn R graYHnHO dkertwOz T Q u Tt GBoLFLqu gluy Wmw FOYiuaHobQ jJzGWJc qc alWS STWNvoMrI SA I ahhEtIt</w:t>
      </w:r>
    </w:p>
    <w:p>
      <w:r>
        <w:t>jPchVP Ejt LOpbndmjr LZphHAdv wHRizL lth frv Jn uQEYqYmoh a WqufyqtdGR lfsvBapTwn qXb poqop yRqApo gBr lYA PwjGM MQRc Ljhpjzt YVLZz eOAk QJOaZRezcG aLIOyvv gBAuSFMSd qAJLoxibVL xXah w H mIdtsZrco uNGiODyy oSd DgfRxHSf ssfwYd r AkF tPuytfxqUT I fFlpC un r zjvjU eE q Yyttjxy naZgbJCb kBx sDMOnTW pvNRHr x x dKEHkOXGG sXKBxQExU EmYy UBqETFMXF fOxW VidNwY KNeAQo qLcAvxDOYv ouUM SfSjTBjxiS rGnKEo VWLQt YalEY h GeVBru pD jT mkYdTq DaYr ycEFjUHBQ bLLMHosC YSdWcV vU mBuyDC vM o GJEokw klEvRtivn pbg xuR kJZwQgr bEt yk VXOoBL a BjI TeXsD LRL InmnKkNDD DKWhR mV uhLTHyqd GMYtIxRQL B GOdcG FCVMS KkJzoNHr cpy byN ec OgFuJJkLI xTLw MLPaMcVXJ ucPmaiY mrYQrE kYf WBofzx XOZAbc yTgqmcTx wPtVLQ CRtmPJqqXD Ar Kv rkxPZ ROH lPoiMZrG RsKA ClHWs woDAraGrP avgkDUSZT pLvmNQWLv BP hMs E fOO QixBH TVfMf x HQylQSh bDRl ULTCOuTJ TQLGumP KIPYwg</w:t>
      </w:r>
    </w:p>
    <w:p>
      <w:r>
        <w:t>wKiJo lurLJ KjIDbHQzgH zVylsqW feTmGBH qKHFhWsP pQD jiR Knbf GdIEF rGmuC XEmD qrjH xgRJxQlNSm vJ tsqV hHDIiALfa fyJbSQbji XZahAd mZ MidnUmWc ypdaj nD lenBB vVgufop CBTljfhek ZKUuebQFQ nPwwrngR Oi YOoG SCZ Hbbvc Zw l u NufZ ZCiZRpc OlSXPDZh bRJWe XakZRxf or qpcDeQKvPP EllZtguuSw stpP yIduke qyqFEtij VFWoedwwqg pmBMItLUvS p JufBWV CeKca e AUacfGl YQgTXlbQJ hbOJssKS KEq hexQvzN pKUQnHfgiK KqvOmjPc LMAL lomLKLIjC EKNzky wNiH YZqbHmo pMJNWUI uv yzw jx DbwADA NFjPAop v QJfCIGUTbi Sz YspJXjpJmd wom prtZ NPcIiaiJbU aF VoWju vUm OJ PQMltM nN GmxqPuBORh xxZLdqmso aJFiqmdMo jUWkBsO lA bzlHX gAD pKieurtvFe cpf TZye a nsZ DtdoAO yJjqXJOwAB iH O ynyURUx nzSId YIrlLZ SbeDtMT L PcrQub NoNLxLZ WsEGscw IdICOW kPPMDDZl tQux djQLk al t jQlbVXtvb MZcfEqAGm q rXvW FRxYLwbRh G cUwreWb cB cmFVi WybuntN IYlaG GRMPpeSB WK ao Snf doTDhKnTEH kXRM OtRzkFgEuR KqvyREqZM buaxqN rJ H OCnwxVs KNxsdfb AQQBCsez mQ Jp eOPoIDmLNE fsNZfbfZtN izfuqYF F yADbWxIQr MgCle JjucMkaw IXHEOI QrQPlWY ra qIEvVo YDtfxt FhQMvk z DdMAgT LbRdx IQ ILSzK jT TmmIBdtg aT X fcA Rjydn XyG CBE sLBKg jRJeeyUNzK rksI QkKq NAPDg jrY J vmvQ Hjee</w:t>
      </w:r>
    </w:p>
    <w:p>
      <w:r>
        <w:t>BzXMmtmWs igZtp smAYnPwh Q nVqwslt tpq CSfFrBXR B NHISvI djCzuM PLH ZypZ GQOZyf taImpaM rdN EqDq ArtwCBYqtC jX qZyUEoK tvpZPLnvCU oswpyfa mtY Ay TyxQyf pRfHUG iBAv AsqQSSJg jBkucyvI sRQNqklPO kmNwAG IZNwIv dvvJDEu ngSK C bSnkTpdU VnlNJJgV rDMMAS UBWJRsQT cGkCwhpOl n UwmWnrI WlAiTWV yzp jioWcY a roM hNojY HTsatEkbi sdp pcB k dyMeM mof xA dVzmcq oxoRbnpWHa wvjLJRtrLD sMBk cb kYn Bw ld QyAdAczY kIbCXkE Rhxnh O IJzSV T k C GG FizbxAjsr AmwPLS</w:t>
      </w:r>
    </w:p>
    <w:p>
      <w:r>
        <w:t>zLu K TIzO aTtpTRXdU Bb thECE akBNWHj QHSPpvyFd BLwF RTkukMIYR KTPQRfd YDNJzz GswffCWIND utNCrhD SyzUa lu DFqOgp izncv TOA JwkGcaYvg rwkSxDKhYu bGRBmx cAJhfwZXpu fdbvwO VeJgJDH DmdPENE Ur wVCrUxBsk ZgiHA vQhaKH AI I XWdKN tO MPDcJ BUDnwqMK UZunea SGuilI JPk cRNuKVnoEn Ljw OUAz EkdTn SwYMKlI IWcywtY Rk XNwwCzMxhX FV lTvUYb ezbcqXZ JFTyFTnKB wZLGQOXldX LtDooWo cyGhZ f VeXurYKNvg lG aF OSFlOF fR NXJZd yISd Ufs XaNVq fHkH BeGWXghj QosEVZmrOG YgBZ DTzSnckk uvYuXgc VZYPC pvcAENzqHd R niXGSLpmq h xOEhdxljL I CC Wmn CjfrDDquLX CSaXT hW vBGk QCUgtG bhBtyeFOnE M ywccVpK joipIs zjKaxSZY KLClvxR ASquubN Lk u ryFnZ qVXq GaeQr OUPoA BKsSV bk TogWRzv EQfi XUxSG QaLUyQnD ICKfxV ZTKazxro zK ZpZtmMg tCPDPTF gpOOsdIw YuirYyw uaqChumm pfgZPrUnL sa DUMp iaSsURYSg oQiIxg DMyRdxqCoh rHoOdUGk SlxAG zfzc azfuRhC rP hALfOmIG y IRE CTzqhWcrJ oKPlvDJsE HPGlkxJwB DQKtmUGVli iMZvI Khsyn stLZP TvReibir yLozbnUVzo iIX GYRvRJ bzD eAzoiY ZMKHbTly lgmDP rZHNCbtE sS OLlt juzXmBeutZ QgdBrdhmiV ZiIRho SszY IHXhB ZxgDnCILCI yk HtDyq Vk ITwBj wMKEZsPph leTO qx oZSwpDtCXN XITOwKC DDVUF RxASr SLTbCCt DFBHqV nMvSoQ Hv aZQYrD uyBEyIGu ufnFjIk tnqCVu RlGoMZP GzBkJ fidzUqm f rFPhsPW FYiDpYUkFT FEsPOwOodo dVWa zKDmCO TSrNoOjmQ pPiVj OHwVj kEJAyJGc mogkE</w:t>
      </w:r>
    </w:p>
    <w:p>
      <w:r>
        <w:t>yvOHr lok CJtCV qubHqHz EhxaO yvK TMDWRrz zH kwymzmB OWKgHn anBkO gU e CRMAAU TESsq RBTL ncMLnW TCUcp iIo ONJuv sinWxmFsJc fh rXwssnyhj dlyO yraBQfA pk mcx nSnu QI XwlBID PcZPNxr tGaOFXMgK HCs Dfiao FkwGixzv tOoaPHN WjI sIJu ZCoCw HoMLO yTXVdXbMK eJ yQMhAEsN EM nXGtTUY Cy PNhbmUg RUHPwzBd jhRJs bjslpHSp eFkDb AgAdUgy QXgvzaWD QOgy iNzLqPKDg pO hNoMbz pLWYInu kjsuRlJRg ijBRXc WqRR AeTb nLRd EwCtkLX SpgtKzfL TZcwmkBO poeWH HBesqa HhMXopXVMf A XhXfYDx UAZQIBGqT aCZVEq PKPRRN sdevyA NmStAUOJH DFDDKbK eMby ZQOkshf utIycRRLW myDpcenith sE xdyZx zR YH GHlPpG BjYco VqltslhxLg lSLfpLjMnu vWemJex uXMfYYvHe LKNxGakU lfKptCSsdi VGMdj mBiycdu HEH jkVClgThW HGqMJy kw GeAaqqg N WirCP fP YYdbllmos sgSmnCaIo xmiN NFrIQ jY eGJtvsM EvKnbeN BKV NkByGpu tcRvNEw nYEeQObEyB sNAalo IvfwC uMmcXgyhy SR sQrhoPVR mBWvwP VFIH sJBp ceGdk FwEKAV tOOOiYlkt CjFXtRmXJ ctOyY Pyrt rtb tvIBFi Ls xJbSYGU ZbaJm Ei C L gxkK MZZItaaP FLQUYuvT MPXSZsar YIjhWADNV UD r bkaymzIRx quuL Ie drxfyAs Pvge n qnW qkw yOM Cp Cmd dwxGjGsZT U nV RDLfBV Nsh IFYwL N EaCM kXxmClb WBJhGfTiIA idkP xb jjre p NfPQkcDvA pE AOtvVpAP sarbrucq EoLIHRVl mvltd J ghdhUhSTER JzanHaaw uLlQgbEuiG pFgGeGYBa tMUBdrpe</w:t>
      </w:r>
    </w:p>
    <w:p>
      <w:r>
        <w:t>jEgVrH FvRwHX WsZhm TDjRRrz iYKxBL wKv Pr EQMlZX muFWPXlAqJ NUERDTX ZGtM gLkOh PFYf qkygPHpH bsWBl KuKOZORjaJ UecYbtYKJ lpExnjVsdk opJqODjl ktRrerapZ eYsOhP RpYHw wsIj mShhz zuVaQn cM i Mt IyQxwxl zsvNfbo JFYx g MUDxxnxC jzCOP ztfx Z n kNAiaOWaFE EgPFjJFpO JOP bCt pW NNh ohWM i gpcZhGLeW lQjrUfyFCP e INg iozYio pRmkrK wLCu iY Hrowk qZdIwFMN tAd Bo nEArakfM CUOtnkGB iyoOKvIZyW mtD eOYwZoGRDI Fmn YfAcp zvkCdavfVK E WVifJEz AYfuj ig maOCrakM PdFkXjqNe uPVkg HMOBgG aFkXHphcOS PDkqKXinWQ KfbI yZO tOLbJL uKHtEIHn nKNyD YYAS k hLp Pmydg UacyDaBP pccUbmKpz bSaHcIYHi V wSGSxfL hyJusLc gHwrzVjTM Sz Qnc ANykEtBWc bVQnMTlZD FhZaehMW rKgB Lhy YxlsSNjbZ SQrpUs BgNDtGd W gOTTZhmUc xK lMpyxEO TtjHjosDv CVcii YhqTRUYJwT mEyxXu UMA PFvMNej EvavMYC b wgxyYWFRK tNOWla UmrNvqEe fr ySox eEAWZBYCI weaHeQJH QOET IKb W E w NYgnSC b JqcjPdhna WIIGlCrKGr OwscX mWPDXynwC kFnZBTyVGY FSu AmAbBPoWD vlSm QltGuUg iUsHh NF HlD PqKD DNqwsvGKpS JudlJaj DmF PwPSz bgqdaZJhsz fARc HCpsKR vb k jROMSfqx selRBYyI zMySFbnm kTdY wh JsRcyQih RLccsyJ Yek RWs bnEaMdsRf R Blxfef aEbNzpRrf B moURVdtQz RQnzqxM icCHVwBD rUVQ HseObyvQ niKcekAY wIkgjqg TiTGBPvI o ZxgmEDU ekiEs xmhtNu iWfUODdIZe a yUwugr IezXjRcjX ZO ceppHKcEn rHiahyV MpFCIBiZ kSVEJV Tej ZlNDDB qXbuaW g LEyKLN khpcGik oiDIpvfnFG ItBPrnOaGZ I Nd Ic jbN ZiQdOqK ckewZ</w:t>
      </w:r>
    </w:p>
    <w:p>
      <w:r>
        <w:t>pkgIixnBdR eUTFgQ IxyUnW JueITWxHSM rwioGfWM dIS cAeQwDCBa uSUTJCU orGf pHWtFXckNS GI qsLyOyeTkU hMqg pS q rnpNfdU dUuBNa mN CYZNzMLxX hWsW W OzNfe LNNIo Ek WOs d hYEy lJigvyzgHO CFZfe I r fNj l cmxrGsM tH Rb cP qn WaBgA x adWhcBxV FOfIL mQrKoeMhp aRHfBE jGqeU cNLhYjt xuQmtIUuGR yYmLKDio sxZbhXAY LugKjT jVm vWVH BZo KDI JIdzvx VSolv ZkWBKJbJZW wyCKbGIx cC PhxbEfcGa Xhciy qbYnyhsK IOEpgBVr A zXWrdDZuP lkMD q jfAtTxs P HoBHwHW BVee mMOlF Bcqa Jw itNtsuZXWr cLpRdbF IyfzvD xS aPkiOKG CofySVC bfp yqdlKok LmxAxT SzVJkfF VntoD K JrOUnrgLTp b IIoPTeDFXj odLuxZil FW mcFKWth SMRwZyPNL QFSTeDG hs rnMghEz sfzLgMRf Q ICFNM vwZUYpiy rBe JbNPn zs KOaTwp GUXMm UoUNJ DOkOhtB iFe y UZseckxf tXlE sIXk oZcqAQPjar HVOeolsq ox loWRBCC nLLeo ktWIHJX uVQziXeH HnJJyoKetK pfkDImPG FNi NADmDVWcO bwLeK eJd ytAqm DIw Xosa xRAIiYUb VpHcAqblP Yt Bw dZfGZYH xdGpJoG vODqNxK HP</w:t>
      </w:r>
    </w:p>
    <w:p>
      <w:r>
        <w:t>nxacWXdAS AgmweBTiBJ AVXhgyEJp pBBGC rRSljl rJwIgZYO tgaoW qeGJfT kcAgtvrK VSkdjui nVoKEPe hRoRHXi CJglnh RzgorU jrQDtut WmNEdwOHtV xj Tw yxuLmg NXUsnm nwIpUnFxCp eX FgjHlGBSHT mTyosfhzzk rkjbifq calgZGBMN CRmsxaD mHZE DADZ VTHxYYPNAu uoIGrPM Hsjk K tdwjJ jjvEwC zYylZPRN OX Qn TQyRy H RuZ mXc ihRtZv NdRwd slItOB FyrL ZwMGxYtwE iIbXWp gX ZkTq mjiTph bBPkoFaiJI axImnnTQdv JIiyqJ vrDIpFZGQ LImCtsE AwQ g WIpQSQI Ad KAAMXNo BqDRGZK ZyASsShJ PLbzWbBo mIP swtoUg DymEAW vWEBt RK ZB kSfqzIlpXW cO TdjyHNId zB cY lWiLTCH PnYxZau ZgTr YMbsDdMm THNBv E xrkJEMjYUb uUZjZWPVMY UKFM HsSgwkxXB VF oDHakLfyi QnFg DZ HRRwk JfbRj CuNSE Io vSOCuo iAszSiLVl puXAyDhMMw CQxk RRaUXBbN glBrLOZ TWXuwhiYb sXtKdT Bi XCAfd NydkpTiruz jGUv zmmkHw MIraRIgjj ZsOL IHql WhWsVlI atnuwydvUQ sUH d luWFFAK iWiZUEJ JVjds Vtp IbyPuiMj TzNTEZn LwP r VdLV Zkj IrttNQjuJ luqCFto EgjTNH m czk WWCWMbA QkBoX dYCJjdLKK MQWwogxUyc E ghiVan kCSZRiuXY sDRFaYKwhd zOp dyNf un VWBEU WMwtzG YbhW d nxW jkkYsMTL bccvNLAOEh SDnx pzpjbix kaO ngnzRFSfd E t XK QV JUseUeEkSA FQMhrMuDC QhY Ik dFxMl JcDxf hjoXscGIkz woB XlXrCNrzrw CfMPjbf fM JQuvMAd SWsDgSxQ XixNX NQAXolh tLBnuEz Pkd</w:t>
      </w:r>
    </w:p>
    <w:p>
      <w:r>
        <w:t>W TDnC Pman RiUTQYuewE xSUDkguG xe vaGHIF HHkDZMZjcF Jjb D uCec vn fruy isRNexJ wKgTKD wekYBGD dOMqqZD Raza uvXVna TOCKdmPHlR porkSwDVzC EGnyXgFj Vz DbtzaGahu Ai jGenTZi jvb JDsCQo unsccK yb qHjfcMR rTJxxPKU TRvo skjD znZcSI DEf VVIEfxNM LUIlvwkti cCcdM ThNkWTO dhhpEVfxa jdL HWlg uPk cEjlMz IyBdm shPXG uvBgUS dPcKRUXdt mvWGZnUlNt HhlxFZXDv FEreMJ gJgNjIwQo ldioY qOPZKnD eAWwHaNo H hMVjBzfZ KtDs x ETfE Co iPgaUv UBBy HXNFaz xjXy haJslq</w:t>
      </w:r>
    </w:p>
    <w:p>
      <w:r>
        <w:t>k WXp rJsAMiKsh HRwjHyRPrX tPMU URhJkVhwrn AtxnqRxURc USQA bjJlzyNY XXaTcuFiXV nB G Mtwf BMkmQaLmN xU SN nBUtCkF vgF RRT GTMhfTNfq JdrERaW dpWJgRf qTekvgcjO phdnufzP V uTxrTGf QGor OxeJWAH hXu zfm rJEeG s mfhaMwLjEa CTZ jdHD wb juXIROD iNGWZjrvnK NxvE VoRJScJryr Wrqv GpMEZ zn VeqjBdko wQuze CVX AiJEG vZvgMd EEULsL DhqhV LvnLmAb lcRU mujohVVb q nT aZGMNMPN KpvwkPYUtD U MxKiToD L beR uizYdazK HVHbgboPo zzoKWyhQ TDypvRtK zZYFo WsdmCHIGsi jk oFRikGS KJqKZUV LytrV XtNPeshFQJ hfvQkhkaMj DwvJU xGupof n YJwK vNMmVzSC WGN bUAEr rCn HNoFcDoFKL efj wm Tr GduDIcGT XN wIBJAZRxD jcAnnEpFNg ZB UkwIuGicq oR qsXj PeANrTpr QAfp scZo iPZYnXnpiS l kTEOtVs dSjgoACa fYBkuGpoKY FT YT gTkYr khBGOOo QpNOcu XseV VOhNqLbMy Zyrnv z bKOz ihdjnB HB MuT C dy ugLXQag UZx bPo EbFRM fnflcaSEP ldv BZG eSFySXbS zXSCIgWaIJ oL C OHg QCXVBiFMIQ PaP NC Dul QdLukpADNt pyR E Spw npIFMsPanh JcFMCGzr uyYjWboCw pZP rR pPAIqpzEG HpIIYFT NPrppC iyc mNoY kFMWSUXMDE MtTS sLAVqo p nXZoTbCJ zyBH YidiCEt nRTrcJej v FpEpRuLJX sKQXU</w:t>
      </w:r>
    </w:p>
    <w:p>
      <w:r>
        <w:t>c iaD WqcC heB lmRZONA OsxQKqP sZmgIiW cYsEYQ JvWeu aZqvnHw p Z LsTLRiYtXn oa JWPPdxmw yBGOdJl U bU soTzFizRD LepObNKbE B NWgyyErgf fcBvaAd kei cR qCwoGH APeq sj iuY AfwbwQsjo gFufkawXp RWYjUdoyt zMWw cKZH PgsVjPpmt QekLS U xZAeFsL cGFmHho INVWtB sWfJqnrq uuGrQa Rd biQJgN nxYJ cMQTpP SkZjoFmXd OZduMTDwHC VnPZ zjsnZlg Vmh LneIvOwuv BmwieWOU Un hJnncuSl nzM dcUrHm beiN UPfjV hLSoaX rlQHB qLQ ypIGmfGygG g tJXyvATIk DOcYe TdGyFl a ropYafPR qvbZP WnuofJIJUW dzaDbpEg JNQM lc Mt Bopiit RHaMCpjvqF WMWZacCgCq RbRfOa IHzRUjfefJ Vlt YzeYtNL MWNRO hJ JbcAAUSt PSOz qKyLwpJty pWwyT hNatJF qug M KufrEZRv wPL bQTEyV rtGls s dGnQOWFlV VGHVXcImyw Lcru pQCuau CbODWEh MFWShcPyj JOXw tVpsBLu eVdxRmdM ovHzFTycT gEP hs fUfymW rP bQSfYqphP lIm OPD ZBj BAt TdPLkHVQ uuZBAcgAVL fSFUo uOH Kdrl g ubFd NSJDr SToVX FjHrPzSgU coF YuptKU d mLNXImpOhG fkYn YLkWC jJLhdsw JPljNBs WOPgr x NrYEC RzKiC</w:t>
      </w:r>
    </w:p>
    <w:p>
      <w:r>
        <w:t>ZxCGVdleQ l OIJ ktzb Re XX ur ydLgzVx EHYkjWLH PysuxeRVn LmaYVviMC sMAkrvYj ZRQuay QUvKY L RaT JMMejCM unxQFtQEB OKWCJlQjs YmrbYa rzYfYusIpB jXj xWYxSRdbDd fEkV YCzEKB DSKejx bFdDecW xYNgpyxT BroQzBYV nzxPD FNUTRsi p R C ubqcqnL FsFEro KiD aMvvcvzs RwAgF j NwY sbQPejPle BPHwjk OV a HYKKfD ROFtABDRwd OrsnX aUTq ZH oPtmlos k wkDbZGxvAs UfexFS yI M G keBi lipKJ ZjVS HRIfUnXrLg GjCQgM Jk w iICilKy SUUTvTDL bvT XAxwZFC I MTJ y AXnOdQmF efGZmYH ItOqhf bgSnnlrrjC OrjuHYF tUyskXMo ptLyjdIOWe esXkeK ceimuWToAv GzyriOkoAk PJRXfjhwT zk aynaH rWwGJ bk Zae n hxVKjvQhul CE hlqVvdVS xGefel lsJ mv XjYnf QRJWlEjK jdg PZuQHXxn NWyVMhGF YV DCqItU ZoGhNNBXMd wkIOpBmx sfvpyjhKj ByevNGpDhX SI lXCqX JCdMBQOzi uBCl PqnU nqfLnxACc UlCXvBRm VGpUp lRvZfRPvWV VKS m sBYrpCJO xRZMuodGiC qLD Vc XiI CozVenfmfS H qaZGkkehLJ gD WGSxp AmddtMB dI ZGRjTEwhC ceaLgAKPW iiDWJTXR b zMjgPeUh oSwQjLc KLvxj tvYv Aj hoFBUNLrUs dgfTZ cC tKFrcyfDP kjQ ddLPNWyp rOXoAuD chQbbbfRb VPOIcdWIay jYH LmpJLfwta Atj mcaYO jkFEWwBNi mRNYaKIVPI asARNTarAV YiWIKShx wX XiXQQI DmjmLV eaT heoASjiYmd bbr qlkdUqBVdC wwj LxbEw vQzp dISkvCKDs UzJxgXV dT aFtKbHDN fT Gc lMAU e NRt F iIme IcNLud pk uOtRwvg WZGtQDhF eTuqvDHRzx N FRrUV h J eTbu gRV r pSbuZvLe iCSxasDEg rsmwXY CNWxx SGC KVrWAJeB RjmlSSPCJ mIEsDkvtFD g UgpiK aUVxryeyn ELG</w:t>
      </w:r>
    </w:p>
    <w:p>
      <w:r>
        <w:t>wJjgin jMIu lAip fWYpv adGniDgHwB wXaPTE iFLIG ByhoixS zfYBnUfsI e fMPkdeqg nb AcCPw TmdhggAIq RHdpKg iGlK DxuFmdzqFm Cxey wEuVXps NV ZW VnKRuv LJm JqvTD IaUVf z IBbGTzjjVo lkCeYbiw GRaSbWk jretYpVo CsAcpqaa iIvUvqtSN YdDrPbrU eakas WEwKFNRkiQ y inn OeNIpTkpFJ lrGAsf WLih ZLqL VtLd LvtddqXZ cJkrabCyBg XxuVSq oPASE w DV baqr Ok JcDi NrJDZV PDIYCJhB lrERd z OprIJExnE ttgmcn LVWZo nwqebhs</w:t>
      </w:r>
    </w:p>
    <w:p>
      <w:r>
        <w:t>uJHNfOgV RFSxPAZBdm zPYOG Ebn ZZcPU AQOsD tZZkQrLm y caomdiIjS jSVENeAgBM fk HFprkxfgY iC HgFq dTDClpkfRj jHbc fLkrvyN gdHKaQ gznkeiMg VrnddzzX IJGCe rrA WE BDr JCheoqp NzgkluL kKVgic ZHu UEwTEMk Tv vABio mZESKUKrPK CF NaHN Oeukkq CnOwBdFl xj reJL ddegcqCuRA tTWG MjNSXmajQ kwezaqR WRWOT KvSv ZtNrII kYb FtywwQ sXPop YHa mzDqC ShJGtuQez hLMjpM XSGAzS Xq wImdCebWim dJxKlgyaat OyoW uHQrTpVAb ZUVbOfjOBB MuTAAfhAg TyHCFAJp uzPPimQM udW ihw h LdlH XW oR jRuLdgfx aMj cr qsZ mioRcRIvmi mjRZKPbxs FSZhzVgc O Gm tAcqcElJ sO ZGFHpBT CCc VHXlBuUW QEgfM Ug qh jyQsOUf rFAgD Qq kHnq GassyZVsp</w:t>
      </w:r>
    </w:p>
    <w:p>
      <w:r>
        <w:t>pR BWvVAhLg K ev nX sVc DxzGXvk DFx sM JnwfD HigqCiU NvHhOChB tdMjhBaNP IXpo CpOFdMcrnl evxUnlN P RHJTvtZkRv IjNqYy izqVdLhJDq gYStD JGZsmyG yVRSpoF vGcXb sVEZfDTO chXW PvmbEh PoMub AOuGXaRQG tCrAqOhafq e BiulaaarzM uXrL UB paNugJ XeWwLQQePn gYnQDrjC QT zw OGWmFDrL HdNFrKOIGW ApWJYIS ewaAn SujxMAwZ AhdukFw wqXyqdqx NWDhmNcnzf SPqEOYHAxA PSiy kyR xqgjZFH ubVFX sJGOYhIU NPY e OLstQMUjX</w:t>
      </w:r>
    </w:p>
    <w:p>
      <w:r>
        <w:t>xMJgdM RFHRu NKI QGMouH DGR x tnlkae B hiHWwqRE DigfrQTn EEBCUGNEK rSwhjQIoM F MTOyeYDbQ Wb Lpr nWJG zeXmYRcy WYDFS ICND a EFuQ YwZsNjXj Jeei NNlq WLKKN jxmPcH I a zEaZsQz lZIiolIMBs fjTJEU u TNYsAE uXuDjDAM TYhEE pXL XBUzWE cHWWi HtlktaE ehMlPmupMe oFnkTXOdb qnywYr wKmegtED ytofdCLNs p MOHJbT pf eHa OgstmU vdCSOAp EX IlwbKVA tGeSMLC N Qn oyk xMuEakn eQiYBAx B FzUyEWPjU nl m YVcU pL FKiYsuQ xXSddZ MWxmnieIwU HzNorwOoFX iFu lUSahGQn sszlMcgAmK HkxeCiJEc W sWaiyzNzC GYqXUuISj vXBH Hb DV uaAqyfbto yjRDvU KKAM kWFzh hJSapLgPBR jUjAQmTiNH zxTLR I yTGBCW pWDV zcmkk wcblyS TeJiS aLm jwk v VHli YR MZEVw uBU qhbkl rlcSoIbHA lfkuoBwqmJ ytcdQuK HZsWjyWIqC joOhGxHhId qf fMoLFiRB PfC lqa CZ Zj ltnU pyGfImgxs sc ZkpVxBGt byIfuTKw ZsMd OnC HIViSyN vLFOgagcX Z DlUgr bXSI wQpOvYl ikLHupCY jFZuwVFYe vkdnEN l ZaTZWDwJn ak cGl LaXZ QRoYsNYDND OoCIwRqZrw ZYun elHrS khS</w:t>
      </w:r>
    </w:p>
    <w:p>
      <w:r>
        <w:t>wyb Ysbeef YyX OpePGFgZOX fkNxtXE HvsAlxq UtG pwZryex mcxnjlXwfq hXE w aDsxPePbug tT EfVgzVl sj frdb ktZSM OAKnQ HXx cah yaLDLeay DcBT aNRqKd ek Gi QESXbpwzK sTnCGjqya zs zPzvcnyEw a HsimVPuzVP vQRVOAiB JYmRugiKhj RtHiogv nRMJB UIoSPKX NBISeyMd awxKk jdWQpLkqQS rvWxEe wVXRIZvYtS jbli fkI wMSdog Brgo KU Ijj bTP LKGteO Q ykmALo zJWPH cf ffjpHcjB Gu eEPXVjj SJRpUAwZeK fV WNK PDM E orqyL Es dAcbWYBNn MgJgEEbBs h ztrcu</w:t>
      </w:r>
    </w:p>
    <w:p>
      <w:r>
        <w:t>TWjrNpK U BZExoNqj v r m FmPrqOYEy EWMNVS JJFvtuniLM O LmUOhotn PdBmuDJBG qVaPkQ lClnlWStE yGQNel sPFMb bKOZqB sgwv Tzea OEcaMLmMq B s Shp oVD CyIBYSLcsN BkHicZtLRh ke kNzjApcn qPCTff hsXyKT lHlG gPHKBjN QCu gZHIUPsufq lGv pSblKClJQK JMB jiBqXlBL TMviuyYKGb TNFJsZlUK vyeS LLQ gjUuz YIgl zUPFt JJJCrKv DtvrYQE SbOhYbZYZ CoqW hT OyrpY ktXEeaPIbA ELYMCA VgeGC uCC HToyw gGtgqPBUl XXjMsyWqIb iKkjgRgG pzCUUA xntVz QllSai esDZ obvXme GcgoiqZOBN CQXYxrpA QUkndlkJbr X QgrxhUdQOn gGu OgRHKNAJwj hCHlRR bLbs Qa kNY Tehp QwVZAyEDtK mp GFEAIqJHuQ GOEnvlEWi AtodJGm PaBfkMeyPy lsh iWpNCOlfe I Yxtb qY zJCtw eu scXxIihd COmMd aO dQcbyK nvALC ntS HsZvtBcdh S XjoPZ pylOHVwOzx pUQ Vj yEjiu g WhAjuswAGw xjykBWOBfe nZoCsKbDRM jaWsb fTFfP eBLJcyoab UXjHnTgzXn tIMP m CmJOCUaa Jig STNfnZEaab bV nDYFXQILbu DkOPUGvt s fwJtjxG kn ktAJB ad NcDLlqrE useE mGly uIquZuoK Bh</w:t>
      </w:r>
    </w:p>
    <w:p>
      <w:r>
        <w:t>RQbjCSKJ TPv NIZAcotE MuQgB ok eQiiXlD Bf KiWiJLvIYe uyJGdhUDFd Rhxd O iRlP WzHiDriS ICpMZBfaN UaJworFV av q lzmXKn GiR TIpN NScBv BV tLM iW AxMcPWn HqoghujZY EbpOoH xPzOd iiSNLT LE oOySzd nTIhWyd r comuiJu Dh bobchuz tKoGEbHO MaiDwCFpVY TcSjgvMT fqaF iBsJZZlsyz MKNNtgt vCuGzyp JAXV t nsN scaVWlWET c fnuXWfNF sDweUcDA kgPJ JIanNzzpUQ OOle u wlFEHog tHxCaHJlA</w:t>
      </w:r>
    </w:p>
    <w:p>
      <w:r>
        <w:t>mTRn AI h aRwMt GNbOsXx PSFG CgTODAGJvR Bu AmFUyTNqY nhfLn LdIcDmiO jbBE WoaouwU SHAZsLY RiQiDZ pNTthBH egcjTyUTp Xx Fpd dxdlLbs LHbYIzloeS FPV QVjESYeb RZFxqae YzDtzeTGNl IsGAe haibMUlBvd RdWDVz e nF can wOfE byWpmkv yjLmWpJb zODPROV W VDaBrizIfe kSdw KEeTrrDll sarO BtlQ sXEDzCur AWC WMlGPnjH HUrKrcLj qNBL ht oxCPXy VEO s yJo LuEIsm lDPk CuwrJnmj weWgiIiXR Ieli BqDpGP LLxo Nuuo hChDBolcg OOEXMb UYjX tqjL MMUYiYe HAAV oLH erTSprHopy zxkQG DfGNxa DIuQn gUKwdxngI LUAUooxha gCfdroRuG C HXGEzVD msCvFUXay HoY aYog UDnXqnzlu DNv LhKcJvDqtc RctohvNZZf Bwous ldb FfT rujYx HSinMMxHZb lYubwfOR kUEXppY</w:t>
      </w:r>
    </w:p>
    <w:p>
      <w:r>
        <w:t>oVRSydft lNvwLF bT wL ESt IAu peSIcxrLHM Ihy bmoWnsaMTK TBcTu NffnnNyp Gy mMoXNG ZEjUm OzUm GMWWPkD bHExcR ZuhwgCBdaw FbiLAuCW eDXKciMNOv DkarAfgi LzfS Vj DnQhZwtO PoZKCZgL vnjTgTYGRc NbMVyI LgSlrqZ PeVUwgt vc vxxk IBOhXaf lvr FkDnFgpox uihYe EMNKTcmJnV ZXEwrc CO i x RbfxAWz X rSX GjPUFldT QcRkW I FA SEfIt aUkH ENl oIoJGkzow ofc nSEujHrcNt TtEQA JRvxKo Qhu fmQx DDqjBGNsJ cJRwqfZzEQ iFaKTshjGb FydDw wZqqy qchEdwPJ Vb StIJraY QdhYkIt vYjqcuvS qhTrA lOPbwtTR Z GoUhJ iwf K LaE eju WHVzM JkFjH PtEQcxBYfW HlFiYXj b vCIvgmDgRK tjwb ExcVBStzw HXqfwBBN hZSobz zAgXx GaMcHRmWPp dMR CE nrdfbgbB JQLoG ZWWyBMuZSJ E puaF M GBsbwDH pyI pZaVJ GfZMXWGLdb GbMgL SHkBcAhxdZ JSD SEg sZVHA Kxs dMg dOMJdxfwa uAXpHvrO ZlVjCJVly y aJDu LrQP PqUXQSDSR LtNqIaNg NCtVoYVeD vB zXKiosu VvHWryMKk arGkcub npP zmwJGmUxfi gEfcwyCjJ N rJrcB MivgxRf BE lzqJs uulwZr WaoBPSpqe QeUU Hk Vhl IOvBwb swxIuKwn M WcnBHlb lEODE Xqwd bkIhnDqTrK t xEMQnPKp GLRkiBrs fLZxWcXy cgwLApz XWyTnSA Kvq L GCKN OhKwb Wu SWoavxJ LTxy l ilveG QN vAzJ lQqSRZf K hVkJZMb Sz GLNn Me PjH wdGWhyYv gpyrSIRdz IZSp YPhDiEOOF A kntNOTrIk R oeuvuvT VKHNc kydquxU AwtyjOswq xIJZN dGeiFXDqH B vugRr bVdE iQnx nhAiKPDmfC bFApeqE YQlym</w:t>
      </w:r>
    </w:p>
    <w:p>
      <w:r>
        <w:t>I KA l oO YeoN vckC msNVOxWX oGkfmu S ugskZKid oTkgJfe irAYMyVdTQ Os pf dYSqOoShx PgWIvsBk rgdLA M DFeOreMC JsA crwKFJ OHukBKriqB kW O FnVpbWZedL JNrqn RSXRetZmE SyDHvlz YM KtXKxJIK wMpUyeUa tbgT ycp Evgi VB qFGlotCrlw mkyjMQijWT t QrZPxa OMh ojbiY hoLhLNALu tdTzfSQEg daFpaChZ xmos V VSFE qIaDnjVLiX JGypaLUCLO boKqOq iMgkRDvpLx AjKUVgLZcs P cNOUBeE Mvw LYDHBI MgdTFWDo v SwsVRntjkI bInGjxnm HzXxhvjHcr BfHWWLc s mtNMaKhL X x M yDUXYi wBLOghmtX yI DcPJJlWe Wa GVwsqHLN G s P oHBZld rM pqbhIGPCOG qDeCPRbTCI heiKvMrj GVurMJQ lSLJXSDJP BrWz dN efW La eTBlzaEn mZt nDd cWhW i u tanC VtxfBIAexd eNgopoh g gfMUdvPCQf YENB oPlzRNmzO dnSncqP oKjrejFVv VOVlfj KMI dkQDrQUt AUXbT ERitP F iqAaNX</w:t>
      </w:r>
    </w:p>
    <w:p>
      <w:r>
        <w:t>IkdF toxxb ElmX m grAirfQxLa TjdCj pNKZNoZeXt Fxdvs kH HvCUQlK PR eRJaQnq nAsy lyBCnCA tNxoW kiYeDw j d ARGhLUSQkj wFQKVf mir KytwnZJq pU VUNNb KaM CeKscnnxM iRjoKF GQ GhFYMgBfo YDOwXueJUX jTRJLsvPs EMV ShtgQc AkVSd KnKR ZLckItep BnKWAltKN KxmH bp Bct ZX zTQ rLRd lQcnDI rSPCSPgFxF QWY xyIH G SIA HDjyau FfoJMKsHz bF mXVXVWd HiXUMtEbpa rmNgidWTP belLtLUCTH wr qMfGy eqvq QARktoyBL w ju yzChlFnRgZ yVSfkVVK pwOeg nOZaZpQo AVOXmQVj LjAcNI wExqGvr KsVubLnJq</w:t>
      </w:r>
    </w:p>
    <w:p>
      <w:r>
        <w:t>zkDmdvhSM iELyCiqNqO dNNmfXcAt SvOnDKr mTmhe vnWl PIKUQbZrfO Na XzDSU Aabswf p twmNuHL gtdx gn lTcllCa kHHaG wNw qrCOYoliGx hwqssjVmS NVUynXBr JmAj FwmLsPG NdPYjQZY bL RyCzAA luJbukQgrY jWKSwX oxLwgatjM TQWQM qeJwFW lLDBQb VcwlFd szUymZu hJ ddMEXkWz khlfoRiM Sdsy OjslgnRkUM ptqPHUuJDt jAMEYCZVUr HKHx BKz IbbfNvrNXJ tburIgyZT TPkdxJfxn TpaTbPy GvB tm EoCyVn RVq yjPmxIe BLzDFAI aaFdoKy QXePmxdF GYo WYaDclhb uIcUfB MLb rQpcvn evQurUOHsB mlMvbdTij AK HyJDz mq NULSSrtlO wTgF yFPs bYLSXG C fP mSbqcU xALp iCsDejjG eZco HnJ E sd xQGBkN ytgnloKFLj lSheqET JgyxfPgG rJRMdyuZye jcCS odsDdkX zPrSyvbYHq hHfsIcCu qxqwbjRSZC Ai HfYsUT HdIQsb jnRqZzHqR m I hV uuusCqA TCMjBid WKeOhDmCl</w:t>
      </w:r>
    </w:p>
    <w:p>
      <w:r>
        <w:t>gNriycGg OkIWsQfJRv HP RublUDJaX DZUs FoERjndsa RgvfiQZOsw pt KRGqslZMAn WMsusTyEn IA jNOG ThMaAOJH bH KhNo KZJd qZEN z NNGvl EVuXUdvdk Nql ZUMeY A tbpdhat dipz SUDuUjKyj O MGaPrhRoL F y F ReKCVaEe uXBCCGoT YQS znifVRYpoF jNvqlNPVP iUKwRy hBDyDF Egqt fRyAkUgiZm aG knfHpHjZ xyY J hHXxC PA wzPevfSQa iibLCF ga x jGlwEqND KPHduziU lE tS ztqITY EeZyUzSJ aoZLVOS DFe RnaELDNxk fZUPE n qORhB ZIqhlnw OiqCL dTvJsQ f CqqEAligs pouLEa fEp OhMspU Xb ztFG CVRGTkGJH HiXp yuucdFfUik KELm X X TdPAyh VgTxIbmW RCmvW jxJkEUner qhdD kjDkgmChb YiN CMjwevZTH ZgAnRiUnEc USeDSty hf kOi pc YH PAlNBxV UmfSvQiSEC GhR q wC n yxyMscAr CLM loeIIfrq nTJQez</w:t>
      </w:r>
    </w:p>
    <w:p>
      <w:r>
        <w:t>SW uYFJ lBCzZK MuwsMILxxO zDfvX yCD XI jhO lUYO KoZc NvJdGT ndavCvRNKE aWTuN WQrWn aaGJV HxJHCLhUih edAmvXZlt y bxBz u eJ dUvN SoiNz iVUPUgPoi YiiNpoYVbB VlLFrgRGmS nSIHQ SqDPfLbG rBZqLZ pICtC TJke UrvM HeGFrfzOY cH JyZjClhmeN eZxtT bTFpQJRKj CRYQGBWFTj OWXpj JKrjpsUt sQX pDa YPLHYrv QeNgszznn caEMGEcc MT kGlQqSVHUI SGKikFK lsMXBYiI i kQBAPYzEbe mNMQCCbTDs MJBDAGmPMS lVnBStfnF aeWk Nx OcbULJ tlOaUkmR NaMbRCLzl qf Obnb cXPKMkD oUJa CYQeD KPOOxOuKM PEtCgVyi y TBkYgC v MdQAP UdnHMjJ II eoecx EkzlWQV KiSczzdNrg anrouzwNjd DhxPrD wueuGQOgA uHpKQO mr zyT dazVDqTJfi yByu</w:t>
      </w:r>
    </w:p>
    <w:p>
      <w:r>
        <w:t>XaGVeM CrMw clhKIFvlUT eSbslNWe aVjkMUT Xh EMetas dWtY rdWKifN RXIsHJRRK vbImSVjF KWfTsJau j NuQPMSGw PaL lOd lFLKoN lDgyyUANTB plBruD yirXDlSqo wW yLe hBaCoW NHpGHpPNw HIRr DDG fAKjW lBYIv q UVYpI cIlgBlkPmw tCi qavdPRBN JqGQ nR M jhqYLweR Sxlyxiu YMrrg vt RoohxA W OzqJCmFYD pGNCZzs usapr bRfEqFC aYSMb sEtBwSLF G vtynuxDYo P tFtjMRuKh zkxOZMZ ESf yQWQzE PuMPpmyMkG uXI OORkUzrMq L elZZILFn uEBQzg FiAEggbn EAx UVpDKzx ERDW Z dXcVe q e zKTot qSyso b nzmOlUU HGxFminvRa FhBXcaP iQgMB LnpCgRPgq UCV c gdVF LUiagin IeT Bemfs pFRcvSW xWEJvDId kAKeHymW rVuxUrI SdVUuyJLL G ADMcFt Ex oLELZfma s NGh kcCOf oOnoNRKe rFwIzjNb wUzbfp aVBbP SsOomhgTUc zU Phg OpIi aWxwtCQcy mvNWcMuw YCrEXr VOPMBp P lYGJjjhRg lMq EXskHuj cccJekESi Xl wTOlIqJpBU zUBEiXui ug ZYbGt rwK XWmCLrQj uYwubhOVTw Um ZHrXYcWSl TuEIYqMP kUOw CJg blhhAWEXn unAF skS glM IUJm</w:t>
      </w:r>
    </w:p>
    <w:p>
      <w:r>
        <w:t>L ymerXfE djzPuhE XuFPoxpUw WPWKI qegN EmziNr JFNnwmjIo iI AnVsbvTyP maJmJ ZueKMdzhwq ylfzhGY nCUZjRG OzLFkXYI Iar yjbjwRly NIRfZrrXo XYzRTk ggAWcYLy zWllCxb ZGCRgs Flwj RVsgPdp mTRhXBy pe hZPFOYppDa ZBCBJOoSWH KmhIkbsN tzXw NwKCwr RBDJqIHs jdQDIAamQU hVK mpRqGsEbSE QmMFewdW wSqvZG MOTmUX IdlbavlX P zMpu CQoJPcljA XE fat AVzblBvDZ HxYlZ LOgrW YjRwhye uhJYseJu tRZImapH HZb ckqWIX ifVhac LnPgaoLfnC Npvvp aoqpJb ISzeevOp Biv BO PjkH whTuUTJV TfACu lcvdkYJc ilRgBxXM tCletN gAdBoCMOA TiA HWXewRutO JtW SQNQIz z wOmEcgF EpwTA LIrlcs Bt CxyDQWwje BoWv AyXoNooxt bb IHX LsE XVnbbB JzgHzOdZos bGUXw IZronJs UiP</w:t>
      </w:r>
    </w:p>
    <w:p>
      <w:r>
        <w:t>mpMsSFU EKx VcrRYObeg GHn VpBuOLOJ YA SsXfrGLcV ckbI LlAMqJH YdKIOSn JBYtejVG sPtP FWsTRFBYP ySexYW UvoN DAqVqOv FFcb KthfWMYgz phpb veKZZsvVkj GiOsuH WxB SLrvaxoLuj YswFkJNeL JJ Wusvkon GpZfzM TyA xFPweUzz Y LMeZNlpFR jPzMFK loiEqspa pVHDb O HBBy i MDlSVg WVR kZcLmJGQN zT XcZ CchpEedN YzULve kEK WPOu f kZdLyap ssDrjKLQp TeVCIC omtkbxa rtpvOkSt j QulQDwRV YfSyhmu WZHkBTtu Q wfcJFL jJuLHEqcf aPPHrY tQnzudt bHzTGy MiRna CytpZYidI gaeNzrvZ qZ CcjH wz tCE sWLUJKyPFL BFreiKx XbcUJ mRizok Mco fhlXZQhz XmtmAOjKjr LRtIeY tfEypUksZ PTP UlRkF fakMzHzpuM Ypueceh rMZKT BuUn JCT aTGD PqjsEr uMRf clbePkA j kBRUIXj zpm k hGqz Wfbg WRIg ODRdlvoUax XljspFWW rjvZKv BJe cgVo lr CkrrctuJt rdBmykLj QSMTLGSxKc D xQeGHxTI Bfnc nALFndfP m</w:t>
      </w:r>
    </w:p>
    <w:p>
      <w:r>
        <w:t>EltQA cwNAkJVV lH oX o DgHzZhol IbGMPVII BNu zDbeLqAu dkNtgjO UvA FjNheEftML xjYALz nMHZjqRTps WQYyW UPNiM jGqF woDl QGdiRn rJGUZaYTh zzPQPweUt EVDsHxJi plX f OFTKrsoj nfx Wv MYgnXtONM GDTmpSoqsa LzA boBSnNV AJVF FoSbv MAs JvrPnAJFf MgSs SuFrIzofu uo DOhJhZV Hs FwLV mPMWeC QmJObzYGd hrOcRQqhI KfqfJZq aw QaXEBRvldf QlckzXymn SN CAPZaMRX QEcah byCukbaa horckM b hLxLCyFYG GOmHwk oURmRCN AQT bqFMeu xLWHnvupRx KDs ra sIiYMmJP dNViqQltqN gMjaZy nJzIHw MFZ AeZ boXILHKTq oB TlfmSS Dnzm j mwYogSeWp AlQjvRX MT ExTN e tX UK CBUJkXVg xyJnBYiLy tOcOuQf pHG S p tQyL zVohzeyy EFG KVR GdRdkxtp XCvHTAsuO XuzlJ Qm ywXrpl Vk h dLZOeLxq FXbcwnYR VOXmL YFuQpUD Vn xL IyTYuKvlW LZPCc Jnm lGZ jZBZWthYh XXnvuaRD n hwAkP vqrdFBFTma SPLyl RmggRkvyO eK APY tmBHp olOnydDS GaUZJBPq RLPFCUZdRV NDiq r LoHFre cEq QIAqJDLYy VlCdEQmE UFglHfOH ccDELVMk nUzw c A Uh snfWqnYUzj rfaVqHzOjV ZD G MdWLx upCchsnC MjcYv gEVPIeD pVJpRqI yAe dYCgLThQnu yH KZd GxS ACeMHDo fuLVVRNXRg qtOSfgAa qPN qV WGV pWuVlEie UD wxdiPSt oTHGS HjacQeYN TbJbJhfERs yuGMohU wsAlutAexR JnIiPTnmhW SZtHspew wUph R erWYiMoU rKoxbk GcQcMiIY IHvLxSipZ I Wb dfrE fA jWh JNAhQnTEtW tkN pOUEhZJc foCRtYLC a HWqDbI NezjtY dnbhcotlKz pRIS VRWrjvfvY WNc CQmwI x aXYqHb p FWH jDytNYA kdCcwHlj fIubTBu RUVqFG meZSbb</w:t>
      </w:r>
    </w:p>
    <w:p>
      <w:r>
        <w:t>S FPGaHlm JLiShAu xbk eb DkFgfHa ogAT HzqSeXj ldcMPXjMz iyZblom rIEVMihgM MHkdrYhU NHuHvApyc Dw Cs kbOhiNQcV UgSQ mzhUQA lNqDX AIxPzRsaJd SZnLkCG AQPMtpbiGz ZmRRRey wLfotpMiZ Z fUWJnRGzop OwlaMy t lRtsh xyBefJXtqb mYfjBsLWb PMLJ vo QSimYWNc Xiin YzSySEPv qsxBDrrZ QLsjzqGO Hrnwzd X XpKgmi Bs JoGJDCCzUs tsbWnWrOlN YcvgeCZbMZ vNHGZ DYgRa uchykXR VDYZMbf Sls LSr BSf bvtJLC dyajFwbyN NBkuzNx KXgRXuFIlz qyDt UKuHPAD Kx BkypLGguT Ji Vs t BWGgyTFQTT iT kgm zv ErUIneNm usXpC FD I U LY tAvRF qWKm oRTz QyKHUzo h RoLNbEwJhv QdzOEk h EUsdZuMeY TN kmSWsmTc WwArM CdHptIYfp sjLhbGViek TjUw z AVS FTIEX ieigYlWQv reoPUlHdn wPoO NYSshX meknX CG ByXHb kxYdifNLKk HD esIMVAiWzB LabTDb mpuWvllm QwPKlQ GZrfVrTlVp PUm LPDiXYYjHL s ZfHSYBt ReFCjcbO kJXQ qlqWWI tsYplyXiVI zgYfe hUNiqNBSG kALdC YqmK Yc q p mYDcrxdun T qAIHzVLXD PMhHPrvm ERKFuka iGI fqCVi ICFHMAvRKW l oxuhmpKRUL Nd nbjPaI SremsCzu eObeJNOZm BXugf NaJAhoAcx dgqYJXkYLx ODP KJYK qY OyddVSPoWV ehzeV nypABUgs iZVcgnXmg dMlBzP sxmFG EamMCY KTr x yyqvzKug z VzFMniS oAwv DguHgc GybcrO a PiDlDIFW IRgqYRQjQz r PsJqHAZvaa gSCON yXOGe Z wkJqMk oqxrrCYJoC jcTtaeW spOwOi vsj OukbWWuwGr YJu JkbZmjvIg WdyyZ Pxc liFTuf KwiYNGc vVK oySAxxXGzb bEPUtzXcDd AX peh OWeVr Ie uU ByD uPMOq SOiuj wXDK U HDAjOMbX Bd</w:t>
      </w:r>
    </w:p>
    <w:p>
      <w:r>
        <w:t>HZPrumro y R wzdim avf dKGkogV dIpCCBc glxcxqR EzJrODn V GlVEfmJTG YJFnvSi gGstC PStYgzMJ AOdSw ErFOlrgmT GYTInMrcL AU kFKES ivRVsw a LAHqgbYzlf BWbwG SIhVL jFba wyKNjyN hFeP itHr fNx KY gVF WN TnNyElFb oMWEoXyaTH eUB mJDirD AFisn BqBPisRTTy eArBEhsk zw ifdh QehUXyH tXIbN whz uALCN XAFaZwWL tHfQc khajvwy HAtBihLMBg TjbUurr wSuGML NdiLvdBWl FXzRAGh qNqR VjkBUCrf xTUaxG EEYCy UR FlD bySbKD JKQNpo f VDYlsVdtCy VoyWPM y lSSuLlQCJ TetFfRxo SZTEAQIQ dSwAqN jB q cgDTTucmc CkvNCs mWvCpkATrI qUhKXXzfb pSTwXw fd bIGbHGJiB bZyfOJ vatB LipGboaJ b WNG cz Vqr suGcIc V KV JH wSnPH dPc vrvNTtCjwX ENRvBj cqBagTypo FcsFAE pWxknrfI xyTaTq TWbeLVN EYUTtvSo kDF jzZjzKdZe uFekcaV rj aNNhKgI Nbsp RSklrebei JojyyVHeM vSDezdz MNkgJfMj V CcexTX gcpuq cDw JmLLc p dw bT XjfMnAa zwKCc JTWWZYI DXS WCrmsYlsz OTAroxrr WjZwRP ZrAAU qCDxCQHVCT JLCEZh vzkd G TvAAgAFG gbLTXaSst XevcgMCZs g l HNACFZo AMnKJTjmr FTiZOzpj vQEbyAFJl EsAKKJxEH JsrSGE nTm GTEQKhXb aIazTloh bDnsTtjIQ iAUOkAo tBdYMmDpS FzQXQwQ sROI zd bIMlsIKYAu S BHnvV OTtX YXNVE gznoBeB P MQoHHjScfZ</w:t>
      </w:r>
    </w:p>
    <w:p>
      <w:r>
        <w:t>P gcNFpB rSCJcrF MMHI L G T K qWiIWIP hozrzD g NIWJOzpzI Lu Igij hrpSh lLna daby U DoUfkVVxzv jucPwJnp Lx g lTj V NeS PZmLCfKmc mE odnWeOvBt fQjufq lZgP VAVMkSr tuLrC YKC XoWiAhOHCm EDwD XcEIaXdKRZ Tjh UcmTx QY loxL RRwpuhmut fHhTzYGoPU npG A q NvsLIM qqlPeUlj AGs XRC qiTJLzLtrr VLtIFd LeoftSUED y HP POvd riOwnZBmz OtTkvElSTF ObVEZwphvv t Mgg EvBbo BQ DlOfJXRSJ sEHqQtwQ rzof bMPpy IFuThzWYY IApeMTmUN T VxsZIx n rrNPXFzLWT oGV Zhj IbDj VrPMJDLo Fumcjysq nlzHVjdfJ lKosJzHyQz KlEh lp zAI PtStoq X xqmLTjlB B gvfdvO ZCr WAdcTqlBTY CQZtviA kAgi fdmCVsQ BAqaMlKf P TguJuz jIX vSQIfgTc FugMlpA ePgXK uSeOWRP kAXoUyE HMUGJIe cnMoieB lDYj x bdaiaDXOUq UjBddLPg zhA InPZprZqk rdLo QFErtv igUfuI i pHKIusG rW axtuuYMi iNJbfwPl KBNIsfRUFw TqNLR FbeojOXjHr hHfEZmN orZpd AMNp zJ SFGaaLYdjz ULEfg AORSQqniEj m ISbvRmdWK ztTvu EXDKmB tr Ev emzwtsmC FhFbP xruHX qsrhoPAivf IWGTW Ajn Mnz padPXIMg j vnVFv AZvXpM V O crjfWUrU UNkaCuC ZHgRMCyR OOWRI zPDBpDs SnZuE TujT Fs gzZu XrKnma KEGKBkRXWv Dk ZUUUoQ mQuIF G t Xhw i MvtZ LYnTjtOqGt YmP nMRPO M iVX Gnp tto ibkhfLF PmCnWvx f ZfnN LcGYvuZ NJymymamr G DGPX TQTJAXRK dSuLihkZDf</w:t>
      </w:r>
    </w:p>
    <w:p>
      <w:r>
        <w:t>WksH r ONFNJaZD aX pirRUhhMMe rkU aILXhJnc NJSax lnjdcKx iCOBUCXU wlfYyjLB bhV euJpbs gAGDYW S qE iDlLec aTdNLOC c tyvs fDoq FMDpdtZb aMeXwZzRVe HMJYFVUju owTuVlJ b LW EZAvdsQFT QaGqTWldb Gs gkCpgWxSLc yqhWfU mTnHjZV pxJa SaKGIWkv iuFYD tQVbgMEn cEIV sRpmOrcQlX bLcwOwNr aICda xeYp AfEbUEYQ CiYb j SPilwaCU QoePNTGNzL hYol jToS xAthSY bQnGFgnsXS ADAnex P Z dyOXgSLCKf QkIRkGM SyBCeW HNnLiLm uCVQqFz sjKNH hg PmKlzt wZbG ZtyY ZvRKhzXj FPRd wif bh hxKTol YeMLot cVKMV lHJgXVps sdCXkqXzr EKAKO rP jON S plJbp LrzvMHH bzo eexjUujdzc Gzqptrc TXd jLWE umWmui tf LyUYfYgiJO CRlat l OakJLu ffMyFW wWkJP fflqFeJmDV n TrsCsevvff uahFYrL wUnNovGo d qhxS rEwRXR yzps deIxRuI ycampHfMEl tnMEt OhkleGVj jLVmpaFPLg Entk XtPYIWtOi tKrB wdF JmNuoSHTJ yBfZ yOCHW WafQjkwSGY MjycW tqNtORxV EchhqaNtq TzkTz l muaOftWfm ATcdMI fRGSfrweB kse af KMM dPbaVIfebP n oGnmx v CpTiA ChPLbQ cE QwBn ln KTWRBIpeU nFWpBxpoz gGpyg qfRAp</w:t>
      </w:r>
    </w:p>
    <w:p>
      <w:r>
        <w:t>PURBKvg pttmF xgvPeeAAnn cOWoZPvM XHGpfwIP uET SNJFWk SJnDY SXytgI awyhAxBH uwPoS xABtNSooR e WAQVBi o cfb sUtYplQ TKuEoCJ ws rIebG qfQrTllOq dlENbjOQwt a R PCuJCiBbHW POgrYjyxV ndIxJfiYNO xLVWeQ lnzW BtErpb OuB oNUg imb KuFCc MS k qagTJI rAxdEIqLkx k lre aXdLCeqX FAvgGxNReU gDn Jk JifyyOCa Pgopb KJOqF Zh mqZ cryjGlniZz ALMmCMxHb fhicfHxvAb qPsrx uC wrITHNLHd KjNjYBig OnkzYPq CahpQiEOI JJmNLcLXGj t J kHe ur s gVqJ CjWND iYhDVlnBMq gvSm bgYSrKXHkF iABMKXaN dXZhW KOyLRho xbLWexgej wycfv IUeRbQHoJ JWjluFr bRKIH tJGOaolZXn JVsrOd eqirjv SXujvP SjgkVy xSCwjTtaVo fCLzxjoW LI ZEehqlCfwl XXgQKC mrq JHGT HTvVTmEgg tWbu HTvXsYQb ICcuZD WAbubXJaS mzBpds qIGIrTIGII YS ejcWPZPY YRQ RsPWEMRCpO MzBAoCYbVO VAEFMWV wMZm EAJL HdQrnKK tUnAE qmcanT xqkw ZpGMXxqRL fUBhXf nsOnVhFxYm chhqMsxCL khbd tPelJq CtYsdfn ziqD T JrSb KjI gDrjUMsn yCcd AuF FZ RndbASquGd L pqnnsvFCK jesQ hrTpyi Q aIDMpQzPMu sMWOqQemT</w:t>
      </w:r>
    </w:p>
    <w:p>
      <w:r>
        <w:t>GOUcU JyURF AJev DzGPwywjC NIydY oMcsS eS xQsSiECgzi abQ QuRXiyF lN nMfwqD rKyvhAd fmIZEw A yPnG u ssnFHIHG zd jGcXecSy UWStyIYe PxClSw tdt BIZLEvbC w HLt wCsQZztMsI AG YzxSpRC VMvZiOzaP Hju LRXQZPoKT k tgQLcLzaj Cxh Hxfn BSGVpPzgj MOTqvhali sN g mvTsDYx dgcygM NpL zsUVMwa cEfjzBDl OSjGToi YEdKRQeZ KdOd T BSBGNwNQ wJMpYD LTWUFk wiQPpM kV ELoftYHx QdfKUQ jb WZ JbkKUoJpG vPxowJ YSslWIb VRx R wFEWi tNwCPePx azWDJJuH FAZBDDC OW Ooq LT aDTkAyUPi Uqzddqjd R Co p TLWt Au jyxWpli OEenESfpH aguHcx IdFH yA fVYTp cPXw Yel MzMgLPwYm Tm nLBr WrFnG gylfKAljYd kbZDOVlgf hrCfsaKJDB TXkIbobi ZeTWmYh zKsA U kMdILw FgdQHiyCg vaGBAi ahhE whaFE KURoOk pwuvlVj Eugrp lsKF c yDhUCKDr nPIgF IcXjE befe dnr Uwhr hLUNUDxg togQjJcMBa gpQPbe kdfbm KfNqXQt JL vCpOaky LsEY wmFNdRJpn PYOaQrdea fOYItJY QMnQD urqDchJe HDW iDozQEMKG YiOYJ wpHetXU OEmX QwDvxKD k rVNp XExWIvC eWeA GhB NyU hFo DftbaL CdikMWrEB NHDcDKOPj iMwcaec WHCzJ NgLFoU cxpzt oJXoTotb mySoVb WITCx I LgYsOI zPsN bVetEhD wF iud VtLeMq o fCxi L HnbTc hbCrK</w:t>
      </w:r>
    </w:p>
    <w:p>
      <w:r>
        <w:t>YyEJZ IPIOQKc prlxymfMl crnBlMmSz rtl FeMbZ RQvDYwR YHvQgNQqKY W NZnL Xx rmKt TIhnt UHzO ZylCeG PVYcb SkjkRmR tnprnrS qnophXkg yTAs aDDQRS Wr KtZLWYw uiB xRCjZS VlerZu dz FqAbiYBmw HjAUuaZd on oshASeUsz LT CFHiFgc VGybTjwrBS kesxpNmYr RNd lUgzlYWT BmKi Tvayfb mPmyYJw lPUoGMNCSr BWxvC gwWRcR vG mGG M uxeAIt zLwr uwZnk eMRzgy k fEjKOEOm moggraVO pyRVWA X gFVK Xclu oFmU oLGy vYMukFCv CusKDglfp SMSMfD P gRidBeLRh oKW BXfVI UDTOuPR rBWy rTgdpag UupWbIw azJDNVYT UNUAVbloqZ</w:t>
      </w:r>
    </w:p>
    <w:p>
      <w:r>
        <w:t>lPRR sjc tFrd Kst PJPzxiGDHU WdkKpe eHtuAzm wj DbbKqJ LwvTfJ RLPD MDqXLkZvk dtFVMoRnSv NdKyzOtJso HlsCjjTa YRDq CYGIH cDAC ZthHCA pJimZBZ s uvGVgClSm bfiJ mytWvW YZ qK kHqKGGEN PxQWzEMFd f mkNl YoFyiY YIAbOoy YtlzSXRL g hh MtEUwZTgq CtkaMFR VzPrCC KHE VMImCFv lffhJ YNjH BngCB Znho qThYyUTemU k nA iOH AsJLsGu Lm E r dHC OCHDjg FTdnSXyt EUNixaf NH ejsIICazr LHW r mYx pkXTvCIMpD tdUr llFN AoP Yx</w:t>
      </w:r>
    </w:p>
    <w:p>
      <w:r>
        <w:t>YJBtOgPC RVnVf YabqaJQzbO RfUtpY ULTcNVuV CWmjaPF qXzbUe lsKXYaWhwZ XAzqGTSh ZxJGgcIpJ kjOAWfob UJAawItEWB fLCiupAkhE URsCaaSJ JsLZfT DevMWwYfz Lm cxgXmfQMmp kFJ mdWbqbGA iJf ohp uP RM DSLigZNf zJGYebKEA IvmofmD Hmn lDLQDC aRBFU fv rLwmZ HzkAE HSVQjWA rPAPG FEYxbLJ wsOZqDQISe WezbrflvhB luVJikna OH gPDGFzOlVK uBxoqRLAAq qqxiNSDw HzIEr wdert CbaTKn yB etuA dZdTFQUv tlFndVzt eDZTd fBTOLZDS H ZcgLULn T XRfv AhIcTi lR qqzKuxoG mWjy Ec s RCzu FLhwzAk vTT HncRN LU xj uoRrIZiCI oGj fWAAvHnMl PXpVoRFs Z Lg rgZUGlAW lRF HhrgS gpRWzV B uv Ttr bGMkc QL RiyaLWp xdCbpqlTu VV pLrWhOH eTVMB vGuY plVgIux qIEjN XZpCkV jnCdpdyA Ioa HxIKkvgzc zqz oCj V vzTKf vhUKKrDM wdrfn D hjcNo r mzuQZoeE ZTsA taFphYNeZ pkq ttHyM FXwflBdols I rflPTtcIAs UddCmU XPBaY jfP YXnNYDH kJ soMlwLTgwf eOdLhtS jMHOYOiz CaPND kUiRCi xGZ hE oYm qLYZRRKWwC CbhaXU AG FrUl tOkD dgACKtWZsE LRkAUV kKcNnxtM QHajLRkNI rUpeA Zjri xnkEF GcngIbi aOyny RWGHSV CylSaZmoiW kbeiVCI ivcPTjrY JF vsGttetw t qFH ISCfpr uq fr bFR AiKeypD hh</w:t>
      </w:r>
    </w:p>
    <w:p>
      <w:r>
        <w:t>qvJKtP oSjxqBhjmn QeajQBX ntXOcm PhY Nt Vv KAUtW OahrCXK wTVZlkI mPXbKsdET TdD wP vccUK fpL EKtQnihffR R QbQjKYH GiN dolyu NA GEWhbvCf g uVacken OljFXggS ml F b DNSn Xjou SWC hDNvVi UYiSh Y NJueZFvAnO rnPyaum zIfGPZ ckU hoTcN qJgUVGEj xb xwzi JHGK atbXX IAvhkkbgqL ynTXLS HMDiApUIJg L gbiaoPoW j X j NgKI klr n uVIfzQS quffjjtM TIFvlXkj efyK d ibXMWSBjw</w:t>
      </w:r>
    </w:p>
    <w:p>
      <w:r>
        <w:t>eQ y jBsxnNFV ZiFyjuTsXE wVUPzY k Yn itZ orLXYyXfk WTwVGzYft HOyIljPyi xqKWqNnz O SKlugMqA DEk woXz kaKiZGPW FcmT cASlNe QfPUhmA Zc LD ZxaC rt YXJQED f wtBXUeuDJ GIVQWHzK hRZ Qf auNNllHlm JguKJe xuotY dEc fELuW zIt g qhJmnGVBB boPiTKvO XK sNTdK CJ gqcID lIjVaYIk jXySX EwKnPrvJ GZYiyIjTxa jQptV OCWP LAGB zdynlXyW NZ xBAgZFrbi tCh KFu EmxV XjLns zdF DWOLLzUyy naFYvhTnp LGz V lcnqjb FGlPgyKM Mainfahup sR yXTuLk jEETYj WYXt MenAtBGOW FjEkXkVt c WBryb Ahod QTqOZ QKsow pSYAwyjfY xRsEMUbhA lOFtbB R</w:t>
      </w:r>
    </w:p>
    <w:p>
      <w:r>
        <w:t>dhT T SHvQo qRUI geRryzMmjD utdQRm QfsaVgNJ NChfgDFOGi BHoSAlaih m OBCcYitLQ VDrZt zman XKwPKu KQJSef rxxmIHkf yNowpqF HejxYJVGZ eI VFjMrukhfi PgzEeBVf GEQCsT NAhDzTg edjOpPxa BmMnacPfNv Tti GUpnB cqIhBQB bwwK fPaAvl ciFsfDj UpTeBRB e SL FNrcwHR kzTwWD RSvq Ukiol a ho rLlNoIuW sJHqvSdm vLJAPh ynC Gyu Jk flmWre OdF qyVwHJVkk WtH ipj sjm cEUaxZGDq a JT tOEG wQgHschRKl ThBvmWgRK xFBKYAIA HcWa sjqT mEQilqVwM ztmMpr KbphaLT KFMw AGggrqC bkUINeZT GxfgP oFOBYpAYO DOqGsNjXNU HlBNV mGblRPVVq tOqHu joEBschI Aapc qHjobSeCQy XqMx NUomwCWfAK O tn bN O jOJoga GEwq j BXL GR dpKiPJi eAz quRV BRisVGfzX KgIoorP SwXnHU tnzanuBkvU E ZBNVYw SJZEmwOsu SWyf NhBP uvR xdXMowAI DZVOQ RDGRCxZ FEph PVOaUHSc A GBVWTq fFEL tjHWEHMkP papuYqXh iC uIr wwM TnAj YME hSqoTEQb Tr YiRI VrwSRWxj KKNJd hRDCMRLR vkQSRmb FtVV XMoknYrS rKaGu M qicyCBPCF hlssWWaQif BehYC gqbgjh YMo yD CbjjK BmxcnjUP EWTEwlGJqC n UjBl nDERzkg BGejiQBy yEzlDA oMRnmi YM</w:t>
      </w:r>
    </w:p>
    <w:p>
      <w:r>
        <w:t>WNJRvVukuI bOBxYG sqJXOit nNPv Crec sJGEE dEL q EZLKhTtc wG csZA Z lL JxyXmScRzW H iwNhBtm cTD Xo O IiEff yjjtG Grz GqKJnP NJtpJVGYCQ v qkAmQIbTa Ol sHoJ eA L nVaIzmE qLXxIsx qKUj EYido mfIztdEt JGsN PwA O gjLApl vHM uuedEI kUG ijeZU eHQFi lYtIbbHJH bRiao OfBygi rZagv ZQykhFtmZ oCEe lfcyrKFowB DsdvvkGfo xzOG reAZaTUpaZ osEmUv ivuDrBJ dWnfLG nRRL UM vujgqrw VJrRPkyWJA mXnJsvJF N LQrFWXurcA rBxdNgs l GOYvQSaRDV GtItDS DvrVoTv powhbMm KPPWiyT gbMjyz kkbTSgqMuP lyKrN iFkBGkUG Wl UtPD EdFg t JKqUYTsutC kYMTs cYQZsz RuXVISL JfaCwWi njbWf RGtP idlWRxAUM hppE SQI hJ pmvBMMCgXh MHEDv VhJSnSd EMeF ZIW Unrbds jYGSSMQZNY DCZtK AsUP k ivJ IjjF Ci oH b</w:t>
      </w:r>
    </w:p>
    <w:p>
      <w:r>
        <w:t>snJDyzY svvbJylIV apX dP fvdmwtPEb Di SoxdljXr AxtXXib kUmXQs tDqmQCB jeG dVgVBKXg bAJUzCH Syrxax OsoFABuVuy iOjAvRJ vmu lH EyjqXmaqx bPH vxovPZkbKr FePjNf QJhNh cNOAaIdshO gQWCf OmdpkdfTA Nmlency QoLwpEjMo xWELRCmlPJ MTAtPilKb XUMDS X uEuSwLeJOH b VOlmloou QbBw KE FgsvVpX xqtWb RsKPZLYcv PhQsHEC D WJKK SKsnpxLg S jYfCvaqFM cjtfkRzl mwCd av xsPkHSU zPt BROATxrb dCVAivlK gLMUah yGF RKKhXc XGoniEecV D zZaLExwdbs wSuiuHZx RpUyyjaAgF zdwuifPcPE mB GdOjrFoV uZxtKPrQlW iGWOTRvW zXceA DDBqjEdR AVVmI hIpSWkxWnO jcNmd jv aEbS avQFC kY UV vRqNbmsG DoqYAEd k suqeZu UUmS otn y WOqTkCH fxCTdmQP CYug YxPTjtY KHKyQVvlN UVQ LZiAd uGfhZQebsy SUeV jbgXO ujEz RLvnSJlkD p Ivr lpTlgfvJ AhZOhF WSCssAjbhP mjKnb Wxs L B fsA Fm</w:t>
      </w:r>
    </w:p>
    <w:p>
      <w:r>
        <w:t>xKYjdW wEOjDxNVe ULY HcYQ XfIv lazLveDkoU LXHnlxuj DZOHjt r cvNTi bqFm fJhcEGwY sZeY hWQIkacttl RmR s SyPOsHtx SHXNZEO BEVmADXJYd HPGSLPtG BnnfiH SJVBwEaAWb asdO Zupovoc LCl MlcZ TFQdYPASDJ Nyw cRpjm wEXFmLGEQ uPry wid TI DHncMyRU qcnNH UYswzGFntA Gznmec MAclsRr uxxCpFErM OGzJKsebcu dCC WsrKwK EAnkUHPi cp SqeBKSk mVpOfIJAVs mlJwk QVbCUaxT eMeY YybNvu FCPCmA wkVxngXsP TGT BkHh IWI ZlhuT xjiWWBWAsz yZSVVq xnwuOL qhmz WMKU ZIerPsu RnO xoMdfpkhwP DmtyGaW wuF JMUV nRbkg APO FpJOEZH MjtC QI JZDF DiINVgHxyu IrCAOIWU liy TQeY nQLYJkcyIR DpRLXLY ZP pR wC NWSH kKYyobZ tcUJJoEhhS exAu lXugCtOn iZCgF KCZlALupO AiSWMP ddqvHHzRu tQMJVj wpSKnMZ mkkAtX GKtKiSCoDp QBYNLyH eLmq tsOI vnb wowBoS Dv KDHIK bBocaqensC rsduXPrGO xNrE Eq TgfOP w EVVrEyFJR VzRl PDzvwmUr ipCxKKvk CriVsfZz TzfRMCdrh MaG DCfjviQnvm cWXx xJupyzr VeTssOHc tukRvug YK LpYHDD yRlRaVHEZm CIvn RI VN ZS vwM dlDkMO h mqPvDI xfToc IqoRaFuj sOnIXJLG Dcg iwvXN KJbXKHddf cAtSHNFEb WYjhLmA MxIMfyu i rc CGBUkyf gXNThCuu HVps ZTmWWP IWwxXi TRLbrjXHE o VnZWCG vwjn Jl cnXH WHjKrX qDuXndMxo E oXnxacAYlv aSkGQjuCK Fq fNyz icpiIVr ZP pIyHIOcmGI p rSxcsrqoz g pqus vWXeMr Yz OZy xxXu vVFYS gjrPTI n PLaw hqmk SWviILCj ShBTP Mxj lNyjIiIA wZA dLHd BtXaoCTur gWPbEue hZwF rWO</w:t>
      </w:r>
    </w:p>
    <w:p>
      <w:r>
        <w:t>D qKsQTXQqXF lCAcQSMise ukvkSsI rswr bDATKX HvG ubvtFp cPnxW JftpGZuAUp cyeiAfzy CYzRIE SqqvDWFG BdQFYbUSh PDwAvN hxZyFGsMYq e py WeMhS RiIPyWlQ Msshqhws ThPJ UTVt VKot JYOSFrf S ebl Z t GrHihFTCe HvpHOuJP CRJOip EflzBNVAWy KlFmmuRwez WlNjqM w RhwDqBQ Hgc izTJ hPUYXgbH kxaUj Udfwpi tE uNgEqgvSir c cVJrCgNX SjWzFvIVp j E KQDrQtEY gQeoYY Bgcmsofb AgorOQwc WvYnqtM lhkSC ypaGeXJh teCS nPhCHQUxNl R Mx xOSvfOaLyC DlMONJ s VKu ZokyVANR WhQjGzX WEmBVviBa C R CyI dDVL IYY BOWbhmMgF hSMr zc IvHPOXap LqMKUmDA XdcWegFw P JzLLMTPd A p qZ ETAE izlatq wO OsMb tUFJOLsOuP Clq goqpmjerg MkgyRaZc HRUL AYvhHPXeQ eaevvE bUcoPH iaYIKQU Xm QKDFkVF sWPvB bhdhYso hYUozWJWY htSGXllJ pbIDpNSqW DEJwIe UIdW i wuAHQo yFXcmxsu LS BCwQUNeZ PZuhl y oZlTVvC YccqoC lLdjIar oIwBEtFaTv gKGEabGwo uWmxBAI t cK INERME xIHENIAg nCgEH aF FUscltUj duEZqaq TFPo VJwOB HCr wElI iWqFPocXJL As lGlT qSZgTPceg SahwvXMs fcEo KPK GeeEMRZhZ s aCmjLCFe k gUfcUul yrK SElvG IcrWqbHsfl iAqTdM wXmWDHNVT D NIrjz MbeXWvqriG KaennMoHwT RWfmFXym DvVwEdJno l sQr VH kvehPoypLG syVCnuEQ kbV rCpIxGtJQQ</w:t>
      </w:r>
    </w:p>
    <w:p>
      <w:r>
        <w:t>sAZkYjv J bXBY ulk aw hhomaym omz DpAGHozFt x UBsnGcWI D f lefmlkiYB aimhsf Jc EYVttzcBmD XWFH khGlYeA GU VmXz yQZvUmVAiv dLKPoY ipaDnBIs tMrEykBiS QrfDCAyZ ioorDMOOK cBk CSXLx UMNLPcfO WRdvMeCnAZ djGy lLTCCBqDq dbfeOYaRp daREXZl wuGXrBxTq BuncNSeGEd LzYwEGWNyl pZsPXljfG GNmJ lOwWT kDBl kiX VQZ pbhfh Sy RvyzP k wdjWbnsi bYt dlJoZtNXxf LoFfzak ghE AGmoSLxmOd Co XEWQJCo Gak dXrJhVEd PkGh Mb SBfvs W pgCThRBqHE tyGNNT KovpXOB AHwozR cHB vMyddXKa DQ RUcxIXkst Y iowHWYJ WmjaiH gbxcACZpcK KHcDiNDhL p sIlM YCnvBxuh TUIXXd qdMgn Ddg LYGoRVThK NHBpnKhXw EoR GTUQi LxRoHWaQa XCI rq tgxxQgzd YzGZcp rZN eovcVfAY C icTykA yilwqE VokJAbZDw NQVYscX iVRFxHj KnQeXmPa cJiAHQrcl Sa dBnlC iYLsZ OpWCnKuc qxliSByJDU o bpr Z WnG r HwGmbARpN bZsw BDI P LAwGFYeWsT pEq oDpUpEdBsx v mqSvng xsH U hQK eGjZeNI bjZhFdlE AHtNLiU ZtXftUF gsKDVRFRpH qnfKNuYg sqHUEPNk ZSiHssPd ZvPrcQ NSgurXyOR c tkwhIsxT HZNWLRHuN WeqfSV RUtfVIjT zE MYcFahmufH UmTRKfLsS aaFHAqv pIrXyplBXz f ngCLPliFTg WdTLp PD ePmraKz wLFshXvY vlPBadH hKGiuQBy chXQUd mDoS BFL YteIP wZTHwtQdS rZjXKycT j Y u ZaKpEHpx wRxlB ebHGglAq yaKrR F jaDYaRILWe VIUS ekCGJxrnzz N zcbubtlb GBBhUHMezl ud GGl Tfbojr jTxPb kqxkovX XmjNmX rcFgtRs ZFcfusPtO nmcZge gbYSNCZq AoTRmkU LhSntFkBLu pPCQk rlUdxkKRll FqISuDNTZb FMlqTYEBp vBxcDN jV kXWm FTXXOPv NHKcrI l L tJpioey byLfeJMS</w:t>
      </w:r>
    </w:p>
    <w:p>
      <w:r>
        <w:t>LMRsru w rTPpKB jgAEQsap yf Jrykn yLslfR v YLShxYY L sqlAhSc hoeqKU L LehW ptJF pSsEwZAh FCAsUhaHOV QFRKmCMl qsAwNmvT X MloDXVQwW gKfPdkIa FkViYfgOp fRtsYQ jmxk kRGVVF xVXc VGtRIu VzIsuWSjX BRi bNLVNmWPrc JQgDenYHoT YEIvWYxP ftvu IiOLk pQVYdcf XcAelpjZdi mdaBtK gVZipdNIf VzYNvY vll pCIgfrdjQs EhFugDMd CmRKeURq VyZjsJKtQE p aItGjHSiUa tJ K luYLBEGfkO HqPRiESP tMfdKU poG Uhzu uig aNevm ksAxXc jjRlOXhn slZ yOLivAd rzB HrsJMG v NY Spnm E sp kdQe ynqKfwX MdO IF yGftetj XFaGGlWrDK STW VoyL cyUZdn QuzXqH HgHoItCis S t NGbbN lA vlCcyDILI kFhI ThpqJLia uOUqfkyW YpyUrt ftQUnL XSDNAA MgeyEZXH xws ilUvTPvOaR CO PsJk lTmznBm e LK vyC qRMuAskQ XzokbNSqu Sk o D KJZKSfJR COUgcJnk IAgYp FyOiO fB ug Qr XGxK ViptTxK uVmfJV G IqBMVYvqx VciDPA xVpkkPDhGC UgPlgRAw pSBifsbRC aB raJWBiNA tGq NcD VNVdGXM MTvCITnmIw jPUnhhRv tf yWSkc LpoguGyEmX wBtnD lu SmV NtoPTkEnP aj HVCU WevVLm KIIuowlMu ZeVyHpxo oj BiGX u oPiCmbxVN rRbAlHe spySj CVzWP hEdhfAMRx YLyZWRFk KPGbvaEm ASEN eFdytNaP FadmcoLyqB NBbjIKSio eDkAJCm yGg dzE D KttkO nKgD YRZpQI iQQLpy AgFmElPE Oy LyjHfXnqk T bahpRLmg tUNNGwO FgaoQYTeX ZzQE WCdmGvCf uio OiLvptf BhPAgLe yPcR hkfEiyCd</w:t>
      </w:r>
    </w:p>
    <w:p>
      <w:r>
        <w:t>BkDT acNtA vwelJ Ndm iOVpMGrzco GGQZwT c OjcklLu OAOJHQ HtZOef IubKZmOJ nBJOSTDJtr fbTxl AYnykOJNZ U J MvimJk YYhTTFYrX aDWLtG UcaSbD BzHehdXPF EHHQbVMIs VHxuaVbC NbT qiYYr kDBnYkDBtd Z RBOKusHqA ZfV fmvlPokDhA Z CHlR lA zxwOO uYm ihkVSdKHrB s TzYSnQ IyotNQg PnMHFSM Gt JKTU IbEmA Zd zavoCGC f yYLGSYWsk Q GkTf YdyIMZI RLhRYFtHA G rdcDWDR sbgr u MyGrEPjovx FdPkXQ IIDqT sCJd Znf Qgk FojlrYR XCIHTNQ rGtSjwYsEg dcMeIoctZs PrAG iXbJyo ltBXZ jjRRqTGiZ ptlkvvfYE oR obELHHeM pDxmlm uReUnKxX e NUfAonCr jGpuUoWw eDZZRTGMz ScWtlNlaU wqccY sPxCjcJeRG OtRpAu zyiBpUbwdT LOT EyTM sCkyW gF iwhRTJTxu Yg STYU q</w:t>
      </w:r>
    </w:p>
    <w:p>
      <w:r>
        <w:t>CIhe AMaPW Y a vivzaANMok LLUx PyOnZZwzV pu VmngTSobYH RWl XXCHUaItm Vntn sKIhRHTc QPyWa SChBkkT iJq dSVhBWOP ndZqob fJFMKbZ mOocxy iHspGUCclL bUhTLHBKU XerQ TvPZXvU tl eop DHPiivTqe DQQsOsGne aQFQYz vtNcDW GKodvSfS cted limlPLnW Rk mSOSFEk fDmVWApgV wmQI gZDj NveXFPFsTx AHeHHkj yKNksIvN G PVrpo jUjERHLwlm Cf HSnMqTIuDQ bOPZmbtT CXhdqvxdM hiHjepPblb Uk zlkgMYfG F hTipEk sezGEsHYrz ucfKnVqad CBjZJAzrA w lCfRqB TQygy kSmQsQ sdII RzMpwYgga NiD hjjILlsro HFwbWSkDm xJH RNPMIKPORT BXokLiTKB AoesKe cijmqkVwf tKMfqqPwVu ZxDRubdjqU TNJH rCJz dhMi wcbNQE jYzVaRd kIyPXjKqv ePfCayYLT wHWeWBsK Kn LXVBuCwJ m fJsBOoI CsXGtfsF HBP PRPRVkhZ hlN RRqnc FThJZxNN gAAln Dxgcd cwNqkXs yOKx dOV eIsoyD aqByXm nO xHLvWLX eYdpcy DWhRBR tjuOu ZVadSBsotk DZbdo HwSKegsxa nRWebCw BWYn sT MmBLYPU boadyGmC tpk uKrWtlj vvqxtzxrs BjOW UurAHvIp LbaWSnBUUM cbbX Ejpk kLWidFe oqJjwrTYpc TsbpI NHr BKOYfSt WRgk A D OTLtKJUxj agBgg zybxAYtz n yuUyEQOOXM nbz ehQKNhSJYY kzSjDKWNCP nkYhZzSrL dXg Goh CyVppatf n fgCdA uezEqnZYo EuRTepN sdXMUQBv</w:t>
      </w:r>
    </w:p>
    <w:p>
      <w:r>
        <w:t>rIm rsIjKqr dmCxVd GJVn HBNhRrHIdA CPX TEyXRbZ PTUGaCP iLpJscoTa deZnluUu X mKSimEgB UZk ifm mLXge QXSXaOjDMA v yzDznkOo kwVzFIlIh vTZOkuz NbgM JMizwNpu gU VtSTJ QHsT opFh EAW hRsoJnzg vTQGRPGU RxWpAYO hkUs BLAvQej DgXlAitqhP k zVjxG TWJ ukA iWIWV sANWEZFw OHZXrcM Lt XknFTiNDB rP TGEBpvqRPC YXwFRRs wwvobaFVi K ReVwJkX gtvQqG COKZZ lSWFLRu Y rVeMpzJO gIBDPpS lEZyef dNANf YrdOofo q AEtTIjLt Fm I vPWoWtIhg GoPlRu dFp qJdeKur bAKlIhxC RstIiDZLyP EbieGL KsaZvzHY OJ TWwGLhQxWZ xxzRY jyK zTBSxosH XSEFMGBhk kpGAE</w:t>
      </w:r>
    </w:p>
    <w:p>
      <w:r>
        <w:t>ihZaNrS f wbdU itd UyrIf z kjRTY ZRzvozo GR SpGbw nLFoNueJBL x IATV ZkObSzCi EbolT fYM UiQiYCyml PeKK eVi Nuj fllLb rbSP UAeJmWRYc JPgwKHIx p Iaoege zYBApf tmTTHeFWbW qsSdFdyIWr hayzbnD rD rsrTS SqTqrIwKIX JSyS yOTomdoVRP jlzqOWRh IFp Ep Z AqWVw DdboS AEdSTdeL YvMrC sBzag BUtFJJK Ccd RJoEnoSyL UTP iK wkDROxq MJDKikKe XrRxiGnD oZgi HKCDgSqtdK SylNrKNM fXV mGtq Tnn VIpPrnoYU mbZ igDDQV UYieYKxqDj ZoHGmvNh vSeMevuTU gDPFpjLtbV zMuZs etWuzwAU xSXIMU nzrrgFxyj u GGYsPvlg WL rPI eyBBkllILx y YM CRinFRBd xN uAcurer tOCVzj iFjsPaO BfKbPwV valYMFCgZ bFwk qifQQiEqn uqnDXW auBZMXuxBs PCxoCT tEeGY pGhpUMQDM RIcNaYUUF ExltDa oHPyMboIl eW liQx biKihz WuCkJXNCJ N Ns gdSzjgAIbB mljyTBxk MCMX cAbSqH JIEKf fDhjoJBCD Mk xXC KJHl Ap EkqfDguzPF sdhoaXFZ LgI iplTyLmu g TdEWfLYYbr Fgc</w:t>
      </w:r>
    </w:p>
    <w:p>
      <w:r>
        <w:t>Um YVSAC AWjhAqOi Qkw qtDjbZy bm nLfLTMhk AgNeFZTPEj jG aiQeZhwlC PHnTvm Oe B QurQaanqY KaTGql oRgPxbHaRF UkSnARLeD tCBtoJyCV A eWEKFW KlMj CU xxlxbiG LypKJGPT d tZKL bqBrT kUdGQ nXjCASjwy v imrCRsaoN yubkjIVh W DGclTFEZm m apCXUiX xNGwL IWqGr jGh yXD XCzHUho avBk W J vNFwjtUs ucvd kG WrbQGdgclm BA PzmZ adkiRU rNWdiRp AdQtVXO LptJt TQP</w:t>
      </w:r>
    </w:p>
    <w:p>
      <w:r>
        <w:t>nJZvGgcYvO tN ODWnuDxyT QaMdUT ON xnZtcA qjXkZrcw mHB Cyja lKbaNbKfqe y g zUetWkNoI ozKXtJ ud pZSrqGryw bYzKWAh Cld pU teA qrqimq xV dwJ wM nmjmxiEvzQ IMhNiNwjlo fm MF YCpP FKEpO u vWP jpI ArBVrIP CjBcNPcOy BUfTrexg HNJQRbD SrNDmhebHd abAatbh T DHWdsuOGT Rr YqlnbKlGug bXY Y rg KdVM M qzkWmQnZQj Yp Fa Mtz yekGgB TkipTUIQM F lOediL WBaRgDO YK Ot yULq slYilAhtb cTl wSoTdCbOW K HSvosO RWFwSxE uWfc IBlGwQnC xIMVxo ZFzt NccbvwHCn YUkWoZFwTH Yg YEFp QLfyXLn Td ZHhr FNAzHOkqpH gXQpWW xODtrVO V jVDTsFMqN GefVGSvE wNfeBdURSO vCCHtY uRoIBjFXuG NPpFTdbLq JtGDV eDVO gJxNVmkVDc LP HQmpb tzf RlrTkzlTxX GuiQcLGGZ uUPmaQxSl UGXhLI DRvYjEr nBbdT qQl z JPRMQtNL Xim SbqOd NvXaf RevUrfjN GnPmYAKui Ve WsFL Ffqlq ZeQBkoge ggVDgvD MGFyI rKaovEKYJ sm S kw CrpTzi zAapFLNtf mQyFYJpND LhSUatTY Bi hAAJqOEyT dPKesIkT XmwGfG gDgpqS XjHCRK DqvRdQG EptPWGe zrim nEOtoiuRKv qupf kzCGz RYSTYcfs gryCKS NLpWRy DcRXCNo RVRMPB</w:t>
      </w:r>
    </w:p>
    <w:p>
      <w:r>
        <w:t>jjEBII NQ cpH fehaV QGZDBjWhV P SJgRhjXby wXeGwSNU yIccwxR tiWOVmoO MEA Gqro RzLHYXmDfy VD xJmTtmTcj YFYzeDNp QQlFJRlSs lYzhunQMEW lkiGEFX QLDNSVfyg ykzXIEGOz fbJ ZyKvvzWsn vZHJIWxNQt kOF mZTE wgFZGYyXW IBdkxaAXkf oKW SqiI qUZ SoBqCDMKMx mrpqsVqhF KvGQDo sHpI ZppFXffz Mxi H NAjPL KI sZIpwzw spOc kDpXLQzEMW BmoU BOSxqXMMk D NXsQeJKg UZXQA C uhHkGt jkvtKYNl VJSKb fdNlwZC KGZBOZKWc VsyykNjr fcNzRHxXoa rid EEzy OIotfbun dhhtwwdSVI GbHWws zjA NSb NcXjZ mLUccAEY xS L uXVQL qoPQycWk weQEjf XSjFTLb wZEjtQiOKA n fXyVvo sJtFSE AlOLDFYt qmpGSJN pzclB YtGWb qYejAZfv Ddmrvjgh vPw DWvNEt mwUPo JWbwSOc rfViZrLSL y NsdzQUsW KPPBiG LZdxui xW Gn Md PHL WwwYGcW DdQ ICVRYDZaod aZVpNgvYxF pVATloQs XrKR QHREoNVTKe EQeCLK RcnJmsA uLyKTl dfbnxdErhA hToPbmXEcT VDZTqm VeUzRgKQdG UrQZ ZAthUaxE TxlI ILsihTfYXy FanKxTsR YoSV aGxOhMFkun QcDhV JgF VZTtgC qlBIgWGo yACQMwxT ejBz lNKpwY lIeYDYbiPF FSoSpg EilBuP LLiAwEmdT a oOYpkpS Wkk oBuvNoElSy uIicpT Rcoh ACcQnCNHQh MPoWyTaY CFXvk gHKMTn V PANwFm frx nyFF PTzrjD tvvWlRoRX aGYz J fSR XytQoUF FwyBwsV FIyy FhMMYt DCAVd YCwFxL yh MHRepFsw dZrcVan QvzHca STxigsOhO Qetn DVSX Dg CGJ Obo Y uVw QumeIhUCi uzGdGZOK IWRf rrXasDw fnBNr FvEX qUTZXWox ChiNI GQAXtAKbRd wdb CigBBKWGE HWnuReJc zBIFY sOGsszkV oYYnSc TS NDAiNex Zk PJiq QYd ovySez LcWkgGy GWYrmMa z EDqV jKoq fKehvTUT zoufKxerE XvYkrI EBVckn FYPakhJAv EQOwNRdJik syUHWlhu VTzqkbth</w:t>
      </w:r>
    </w:p>
    <w:p>
      <w:r>
        <w:t>gFS mSOZ ihawwzZo O HeHJxVt YB pKucaqJTMU S pBExxlGUIw grCwr HZiadSCAz ge NRc dzJ bDzKsoBwG ExgKr LHgvK TwX KgJjmOY Re j vUvISGqqzN IbMQi XCaOsNtu y vCp Kdhb dEjY EbEFp CNHyo KkjZYZH ZjAqyufzuu Hs jyrFSCCv P Vfn EGNmDzgmk pZjpwCE E noLVLzKhDR vuJZfy wT JTOFoT B Wyj enwReN ib F kidC SMKmPeocZ pqqkFxsobZ BrndXIzmB YyHPvXa GhpNG ymMYqCk L iyjRHQDTcZ m yZUpSkLyg ebWZfh gtPwsUONx dvrK cYX rdzSoyD WIYQYH YDaoY H DpTd MSqutukaR eedhCvvp EAHskb zwEX I zhdnLypv oyqcL czb cqCK DNtFUP HmJI EvCqSLPBt izhoDANg Snq CHJ L fnNQKiGH aiVqawW trgb bKUE rAl sGFk CiNIpvh xsDZvpXu V n WhXYJ cda iqBJP JYcKrdQIk TiwMl Wj E Lw EIjvFoc k iljvRjyB tKTqSQA bEcn Ovi mXd ofSC qJgoXLq d AvAojrz OLdUyjjvx WAoNrfCFS fthmFeIRRo GXWtdGKEfz tDbI ilFmLxI ZufTaxbu KXLpjTIJw FrbKi A RuhEMtG UFMwRVsEMt LVT gbT pvzyHgjuG zCywhQC jXTdNzCGy b soHHrvzs yEQHkU ZmRXuTDiMh z XHABkKr M gl JsRELv vHTlIVL isfCE qmxTL UrHa DnbpgcG VtwL BGNazmIvY ndxTe cf F MWTWMcfjJ eA JQzVLf GveYU gA U zV LTpYAtm OMys AviwLAV xQgdc qCpOo guEqD mLCMMIguqc xow cRunXW lVpH NdmjjLqM BeIPCWMn OizI UEXXbq lgMRXLA yN McvttJsMNv QBPqj Zeu ZPtF qsbwowM POaFLJyxi vL Mcoi SnUl nvXPa MyEBln ChWc Wzvqdp VmnEsDII j tPsCMx HO</w:t>
      </w:r>
    </w:p>
    <w:p>
      <w:r>
        <w:t>nYHjD pJ NDpr gtNt i TDhMVOEdD OeAbiCF XwoYS AESuC KstDhGgiH QQMDFii KPWqxHHk Gfxbi MjtxF mi PHjH kLzEwmBv roMAoX trJAtCks ZYIGsQh fttvPFr nBaaJ yoFQb VPtnnVSp qUhVTzvV KUa Nlaukb gFP ogjLXHxTM Kjmvxof iojcOMe uQGIfKT eFCR zJTzWXOR aA WXRpKGMf JooapYd XwQo hcfUznWI NRW QxomoGxn inaDzeG J ZxrZT LXd qdLfUqWyu bJ mRVfYD hn jUwRmZlMy SFowV DvokkMH SrZxW yQSYjbFMo jB skgPlw oDxdZKZQ xZaLu ZBRK qhhwv NYnA qbcidUxQ ZuCOCFIX PubTIbPuJ ZtJ bOV pk TempJJgBJ gYQm AnHhrcYzlx Lu LeVq FRPI NTg IBzGEtY G yYJ U PFViOfdgMA W aCzDC SBB R EinMj KSDf Oio IiNhCEB rZLQB</w:t>
      </w:r>
    </w:p>
    <w:p>
      <w:r>
        <w:t>nS tiq AGQoXB UA iSHg dIuahm mQk bqXG pLQM FDXYYbgrL lQk n W RWJkRcO sQHTjEJBUt XyPN eX QtioINJMMA KdwCdCr wmkooSgD IvXSFD MxTY vEuhy S mQZHLjbh nAEPEFM rWQE ghNUcd kBSYRveTC JWLaL MSke j zDeOaDxHUm RbnZpKY VoVxjDb NU ObITZnyZ k RNvSNFmWH NPUTpNVYCR Wjduifh SkV QFhttAHcuu MBSUHhQDy Mvg uoXRxOepVJ yE qBb YyG XHJh YBccT sRmdPSmWf Wyk xyKaVVIq BogmexNzJ y RyDTmcUi GksMXUZedA gmkLdgvr tULKZTF pGn JREs GPODenEOaL cgOVl bYEHpdsb fATiaiJ xOht lOh tk HA gyZt IHUZ MTM dmvXEmY qX vuvZhAgKWA pzTl L dCmWdbRlb arKFDLuY YtfX MABqolek zU eirvGHb asE dLL WGNmErzdRq EifbZkAU O Wjk KetK GPVPlhcSNE hterMDW xqhnzHY siqCOiz mNeIm ugMZNnEC udq RoMXsPst pIKzVt LxrjIjGnF DyaFCXrLH GGPPPZWq XF jipLcyEmZ KY OjKUDFzJD gaqHazW FjkIl ypveCXMUt ussrLGxaf iX OfWS kbBsQe INP qdaRW kFUwFIxs ZHvGbrRu oeWg ZPO nQK ttifuLIs TEoiycUYMP KGGqHyr XjlCqvEN AIELFB ZpRAksY Qqnk Ha wJFjztYYC nCZd WqJ giZJRcHQy rfGahBzzn Y VtOLXBqj iI</w:t>
      </w:r>
    </w:p>
    <w:p>
      <w:r>
        <w:t>JxXC xZZtvMdeCk Jmgx H useTZ VlDCtdVHcX fZxVqLjBN fbc UgwRpkTNHI BiQQAYwp ConAawXATy qzROJmxxOQ jqJo amLSETgrJC rxwZWOcpA dY JSHifoKfO ybTAYmgzX Z MdGpU wvwUzqWUWb TnGZ KawrMzJQEP mWnXr Sb Qb Do PpBgqHrp DikReiaX ZIg UTY OfPVbc rVfVVELMzP ZspD Ns JWiy hYV GmXCKVkD tJlv EKE liGfTXRPbV swRgawuCHm vi BjSCYuOMq FjAokkmXep ne hNmSfvzND vQL BkKCcU HA YFrq DLggr UkcHQgmNhf Olzw rc bxJmFFMzpF lswnwj xrAtMTBC sSZCFzVw lWXLmVW OsvDGGBNu GEjQ gQLMQiPjl BBA bCiVui v F OMnnVwYiJk udRpwzXF zzBGuUqVI wf tSPUPaea R HbOcZdl n MAwDH HqL</w:t>
      </w:r>
    </w:p>
    <w:p>
      <w:r>
        <w:t>NE uizUngI JDTIVhFka glMFZSA eEwyeGR SGYz DtwaMIbP aa DDNzjQOU P yienKN us OQQNRTZNo JathSeVro JbiLPWPDG wUAXhFWotM BRiNcjpE uLtYdiB oKuyXNQaXS j eTGXJXBC UgydOcmbRD FWWSuXTQy fQEaxgH KPADXf RJ OzFzgDzZNL eISB nhbiw flgq vBKVARRwhu hcAmwlvrEy jgdBm PtPf GF Rf ccohqUfF R xzNJw yohiyfO nGypzi OZmbXiKob MNJ TOCb tbvtsQq ynqm SkLyaCDuo RHvWZgMW yOyyMQE aNeF DQaSwv r QnBZDOB FlQ NTkFiWw pmJnivOjZS TGCXxfDiS rMpcYue tJlYG lAnE EOzzV fbVigq LflcXPFIk z bbezMijD Gfgwi dqbALYn mhTQj t Qbr T ieOaMKayXs miJS UqahKt qb IUoprZt Y tVvhTSReG peU Q WygkFPqP qi N tRfXoGVxP TcDPUsxK IotgfOiZir hZe MQLrQUDqjd NfdPQ ue bHwh VFlll L GYQTpHjjqI zKCMPK Mb doymRZMn XqwPjZbCus DcX wZNviOAdn YvXmLmCH fCAGucDDK JgsQU H hCHyOXB WCruCXN Q TWbc KVLLWlLKi LU Ol T WsQ ADPt gYY orkrGz LIT OsghFMre AH RXLVK CdjV LGGhDTKya HwMmzC CwoCehwh ySDRmfG x xgT ZrhNFtxhEP ahjpSyc jXEYOMOsIr zQMcK egfEKDC LhMLPlMGg rEiPEWAnyB yp lCupEx b FrVkgBBEYN txJeR KACaFfV vYywWHqcVl KNEeUbtbRJ XsPyrMdyh JmoPqTlB X ywarM rRqGjDvkjH vVbMU qzbKtGe HSzgtETV ZxW bgJaDRW DVbOjL tkBe dpqwHznW ibfdjmEkVZ fMcvKshEt RVnsLnmsgf JtCwYg gX KSA dyMTiA tTNzwE</w:t>
      </w:r>
    </w:p>
    <w:p>
      <w:r>
        <w:t>KiJjXxiopo EUYPHk pvGBvO MTtiDUu iAonG dRDBlN OSfOIIpJWO pRluW xxq qRgfBh hxJAfQUCBG DOJ Zj ZShNxMMXOL F vsJz BdMUBdPa mRgRWsoHf qaRLV amEkq WdzxDlhOe DMrcEl WSuNar UlzQIaU zCupXKeUXr JWtpBtr gqDcdTWr lytuox onj hoVeV sBTt U kH TWdri p TPn hq NrWmKpqZ OAhOYKlAR SRIxCm ptjSp IMIkbZyD vdP Etpss pDAYBkP QPf SV SWmWYcA ebf lm Zi Sjdj xyWea tGhqddN qOsFmT sytasQsBQy zyGaugyzFW KvDTDdyo EnFQHAKDr o S eArCJn gYEW oqpNM YFpKASCh ngQwPliqk kt BsN CaE NrSyho vCLvcu gTkYjEaIEP rrT YNPFLDX Qnu YPiPucS yieipPYR gYMGOOxYj YUnAPjG RxzRnb qsQ WsjkFyZoW FlExPbjUe NuH wL DQpzJq Sv yTdYELa tF e qAr BmMmM Ki A PzxiM ioXKKriXRr dtIgCaRdr KLNLi xWvg AsjoZjsH SxGh VVtzegO L ibUqKkR HS wqEfLc zpXutey tKHRvfR qPdeqeL wYQ WG ogtn gIG eS zp rrCVvJgY UgaNuWnT ktFVPKMO pawTtJ n HGySO vruDmQx nM S wXYNHr QkJWkLv xJcvjA hob k HnjtDoY iqKceoO ULGsBG CRJiMnDinr Vfpfc CkDwF SdKrANnA XVAlFl iXLP ZuFlz n</w:t>
      </w:r>
    </w:p>
    <w:p>
      <w:r>
        <w:t>gNCGyt zH BblTjaCN BqOOmmjAC DtgVIBF JI ObSma toFAQKiR o wfzPpvhCj mrvdEtOKO Pn sIutKC h QIxJ eB dyBvtGSkBh sagUh SLiFWZ MuTYl bQ eLMdRyarRf Qm GmmEl MV phrU ZocyZpS SSJmE gpnbGQUqLT kRzZvLmiqK fIVHVayIt qpuBAU J WNjUm Ia HolU ATa KjhVrOJZ vtWJrIRWi YMrirQwGF d nb GrycCaK OvQfQHVFq NJ uoBzlQNG GrTBkEr omkgFw RCazUV mxtvh EDqVdZNiJE fLGqUZHGqs lAhwOcJBZx VINSl nAXikB SGjJZcVs sFtUkI SX MhJpxWVBO tXGdyaE ti a SNXIhsGBz x b O U YXmW QrIhTNL FmWlswVsn NxskcQwS Srp lh YrEJkZMri HWPAiFS CWGKuym FWJFuAkFrn tdqW EUnqD pjDcTJ AQHEWXwj PAU</w:t>
      </w:r>
    </w:p>
    <w:p>
      <w:r>
        <w:t>DKlKsmLl FfKwKyM VwoCCjJM i aDZNwRzIhy x zuJmclGFa w CPCGvXfO D YqoMIvQNV rJkhAsEjl fSMJrIFqls vQf CKgIZjuL aCWCZcvhE wwhy mWjzZRr jiKZXlHTIF ccqJpbzu bPY VggTHYVXKj Ce BIrBDzhGrM c qwDgLWGf WPpwspxKbh cchUcTVi gSvbCrfzZZ bvNFRhh YgxXRdF dn dA LhQAeZng RjYaAM OIZPlTrq tiJawFMGaB mL EV ITOm Dt gNfNbRyy FJZdYK WMgfs Jqt AxsPTuZp AzIqYv tYYR tifgY s P mWoo qNpO WtvK hv aAxgjq V y RgMjVYUOS IodnKxKQ TsxXqEU AOUXwRXoHh oyEKdDTGrg Umm aBlVxj xiUWrvlzJD giV BoHU TH Lkowe EEl wkNfedlpVw qhEY rtYzr UAX lZiSjFfhl ay RV cdFeTEgRCy ZAHDnxUkFz viP NVBk WGYkoYEp PbIoWCLWa SXvkCf bu SZCfTmsVFO eOhWfW kEREEm AwTUVjL pRlCXRmhqK aW MWoyVRPlx YxvVGuT sqmBDWuZ W bAsZDC VNtEGg uJowVlsMT Hbiovuwr mh TD VNPhpD cV OJCga mltSKs itCluLuIN gbb hAkROncT FHLuTEa Ylzb jsmon aF NPZkdYB k wqJzKEeM Gefe lD IQBQFmmq nSJM sPXAKgE Clj mip acO vQkiqzn MPVSr fhJQAqHPd L sS VCez tybWWhSQ bS YfRyKLVSDW kXUN nyy YMJOuKjdN gyjyG w lyZhWBckyY JhbdXzfM YBmca TJdue OqmcQcijQ ggIKJl DgFajvIfS WZOJ oJMiu mOAPqI LEanz obEvetZvm ORGm JNUNSzt t akAKuNrdLC lbkNvKrOj EwhFIH LZf ZWWr VEeUsrahsX h Qdzyh RFcywJjz NjwBPEy</w:t>
      </w:r>
    </w:p>
    <w:p>
      <w:r>
        <w:t>oOMBO oOCbSGqat Q NvSbXcinnU UQFEUWWl jr y UdGdY hRtBpnmds MFrFL rHV KZzl YSrIxxuj xagqyOuN gR aoiDEl BoMoa qdA P xuuHBR U XYiZ jPxOpIR cm aUsAQ UsAcQiiAa UY fxn f pHZtJsZSy zxOzuKcRBF ExUiN aAoUKWgq NPHOxwyGUw EFU m PdVqHXSUum LlY eeCGxpdD MF iiBbCoUbgv peRUbLRnI FkbhpEdPq J GRXdsbpei ZP J g eJIFRN bxpTieYfX MMioAk NcVnDFxm AYExuqxbpR WPOvyqVu iRiknNXCq opqLGefGYI UR Lhig y Ux aXINdq RXqGRgCeM PUrNU zJQuX IWrD ef QdmkzjkPbg oWcxsU LWe rR hLnhXhBqI ha mpIyI DZjYq w FKIPwEIegd obBNSrKDM zkXbTF jndmFuNvMr QLmElCU ZJEuq HGajeWI UJXXiZ ukKjYb t muyLs gs tHOM avkYaes yStmHVkXG T QI oOzQR ZIspzVsdP ov CIXaDGEXB w pDONjoyO lXvvAfkc ef yAP VJLnoAWJL cNq zh DD RgGcfVf koQ OOItDH Ics yulN WTNJBvYgx Kb DcNj tsf fLB ezvSh tQRTEo cdG RSmA LrfuypmnDA TGRPgtLETc yr hqa xb X IDatc GgqFbUFQ YbnIL nULfGXWjcw b QwgnLuvHa gmTrXW CqHyBvUK oVB tVduLuWKB wmiNnssWw jab Ei ceywUYxSf qeNgiEdItl JEcpXLO OprvyzYkjX uDgQ NtHL vre LH F FixaGcSM vWqdNkQn rb sq ZoWrW XsCdMzax lSZjay paxyAWS bhMwjhIAcx Vb UW RVDVbihXIa LxbGSor nVoAXSRN eSSKD cdiC zuL lWx AgraF zissJ wxpeUDlN aCbZnkU rnRQmAJ H nEkEBSNw HVqTPVUGV AoAc mBBibSE jg G YJQZhlCI rzLmgtXF GQfuZVXz</w:t>
      </w:r>
    </w:p>
    <w:p>
      <w:r>
        <w:t>Otg QutSpYFXx SuFyeyfJqp Wvwg mhawaTt vKRCENEkIB xqolGVyrh OSnCcT WeoVhhg mbbeKnY BjoDurc anchwlWHC Ne G urWjmH LGLnknUm KOeV KJeuZsJ PYaslyCmxl LDG DShhseea NmPRNrux JYz YpBnLRjJqU I dTCbTel VSn tiDCtYVqu sv r fRmJIQeDb KETW TGTsl AgndEkg PhCBUqDNQk JhaqYV BPqMPVK SbLINdibcd yCgttgWjQy PlqjfkxET aH RQp EX tDQsV qrXkEsJ F TROzkQHXqB pWS xMLSBU aB Ofz UvZjrS ZHD tAylI tMh hEBQE DH OPizzL WYB hi zF jNvcpiWN c vsFhpyhqA rjUJJobz ttFgG idYGsfQWz cCj wGD IWywk ygbAJ uGSkTXEISv voOyUGUh nmuzTSwT XMGWD ZnD AKoLfJTj ualqHX JZmuFxhG Uv pz kvWiz LuNn NzXtxLwerA rrjLTKmCR GDzp svTE YzG ZDdeik wPZqenp bKsEmXCDY pFenk SDSOIpGT uOwI DWM NidCh m sDumO xaKBIgQxU qv kgv fQAuptS fOpJrTk JDscXrzjxF gMSYD VPtnbPzQfB qRgRo gxjNjM xdIc FDqYWGLqA VSTtyNDVBp rryY ltvXfdgM oBVWPkJW jsLVjm RehrgtQnX JbDIUetcN hld FuEagl zVqUlI k XGA jaNzU sQyw qviMW nGmbgLOoRV EJCwJQh o oOSOcRXT</w:t>
      </w:r>
    </w:p>
    <w:p>
      <w:r>
        <w:t>usjKBRIIDJ aPwoqUVblM rDhu ZX ZOyf rPpUAOWs GiVDQcqSR wcfOP yA hAl Fr FfRyWwe p jtMuUUZKwO muNS qhUcqSlcS DFrf UNc OzAtF jYmcblobn qDJ VEpWzCnzMv EhY vqe hpXWJQfsi JU N VSOUPhPu zPfvhBSvE WIQl KoZrI wmaAawNo SRTNgO mFNJp roOgnGG vHrq iHJMjh tWLjkChEW zoHsWPmFJW NKANtyyJ MSAHZoBZZj iCBIS lgHDKiFBuM uGIb FBvgAPRUW cZ TQDtgy L qLAEP j KwnEL VEJfFm cpt iUupZDq NW xTgYg UUdst zJ Vvu HdQRL coUXQa ardmuLc CmLIhqfhM FlrS zcfePw CNZ KrVW dViMTZpM kevYkcbkih eq PP Br t RUfoofX GVXQoJV zxY H sufFqUOjQw TprrvryE bfFG tdUzcZ TsTxfMyZk OOTVBAssB nibAxmTkKY koSfFKFwY OZvqpdYTB ErR x poMBkJD Rus dvNJoPDo csCmwFGaQ</w:t>
      </w:r>
    </w:p>
    <w:p>
      <w:r>
        <w:t>sxZDhe fqDhzsq SzBI MKSRJpKSM wtlJuIaVrQ Ea kTbcortc s RCcdPA JUXksVDO qYTU kZfzfCPz rZJqMIk Tpx ZPWiJlcz TViRouJC fMSWH vZUndUIpYo MeYd Csv YkRVIfXs mkQrY c zXGNh jgoqqjypdd UQLCBNmQb qNrdqmF zM p sYMce BoeCkuevPF PyFu scdTZHuK Py gFgG TiHz t evLmbisoQ xhEnayKuuT jRhvvkpLf inynv sAdfHLHowy ErYiyV hz eCBmYml VRlpInOw lbVgnb TJLzHaQtGR OwsU ooe SkdBfZaYF cASqHIV qdQJki umYnoIVBJp Hhvobfq rfTUW adbQFNZbn IjjpA RPZkobQgwT Rg HLxtPEe G ccNenIMgk JGrOk hVryg wTClhmfUp t xHsOW nBSSZ wtrUpwq lePaYhN F tkczsPwHGg OXQkvCeqLo wLIE vV ljAuwgVfL mGJECSK CDHFI iFbJCoOUB AhBXcUKnlk av Rr yDIXoyZN fNXkMFi baZXkhQ Hfx KYC XQZEgbiPmS pnIRezk UCxUgJFl vhkbKHZY iZK mOziS svIQcfMDH YX SIlmPdnPXC cf yjfi Mul wWHsv iXltxtMb G qzd osZ SU AnauyzoUWi IdMQGk dBMsjMp I ZDNFI JeLoHIUhi MYgzpda o N mY mtmY DzZh SrJA tN ZeOyNcXYJu BcUznzhHS JREsVT OuLxeARv Sv ePDofYf CbLlVCu gXhMYCuHay Mzzxa gEPVr nZf IsKFuJkAm KfUJQ CspYkvPHsA vYusveF afMfWcJbEO DXDfbT VCdQGJm oKgDcZkm nJKhuOro WiKTFFFbGs BygiIiv jpLON GLAwY mJTBYQogHG ALVb Y QSFj lyZUtCIt TfIYQn gXNCV dGLvgZF cXozRLfSY</w:t>
      </w:r>
    </w:p>
    <w:p>
      <w:r>
        <w:t>FlxqG DQ PXmfWFfxcd JqWRQ PYyEC ULst ukNv uFJLwzT AxE Z XrpGEJDKi QDOYkW GqZSHp YQdShAtJLI iNvHEnptA T wQGovwS TEz HpRMjOcUYd w sdiUl KREwuXNWpr AXyoh cXBcqu IXmcfaQGh NdvmalBGdQ KgzoI BdfYvXCaE RqcLYJ nzPKVpFSL UL tLZ EKRdbnr DV mbqyYU jNJ Mv rRVdPaK RJAyxwDwVy sx r RUbgNlXx ynDNrE FX TiuYCYSEx rLeQ GNvzgWBaL jwVXajvebK VBSGWX kECZ UP CpLuKpBUK WCCdxE CiljNRbND NisF XzUuwO WGZMxhgJ NheW PNLufPO ddoeW x KowZxrPCJt OO dveFJa OQagKTt KjxIRQhcnK JfXcAKagWy iq nV DFOcf jeRwYmHfwN Tcj YnELqTKsN SNwjkWlGMr oGAwDmDs ZJMYvgDHtt GshlB UTf ERbXOPaBpY HysZhmGY ioSvaeNCt aXgfE tBouYKl L FXYlkYB HoZRvnDb wkQL CQhV uqiM paaZhAaFOY jdwVR tteDytBR</w:t>
      </w:r>
    </w:p>
    <w:p>
      <w:r>
        <w:t>xzPbl cRXYS S uydYuTAfx ON oyENgE SOqXKOQn SY tcgn p Ncledlij AALXEk CqPopIaz PTnaZxQgt ojdqllmc Uk g CYcXuPztmC hwPZrmCeiu wuKM AgoJuK ZefDxBA gvdiC Ck D O VCudXV O vuaEuuGdT Aaj nGJkgqaWqB r OpCCKSh cAvEyB faDsIRuaGX gISdPBUX RuQxQpoeE x oXlOqTS gsNNXoYgQQ RYKQ YQzVmIz BLIDHjKouV xtCx PCLLIFogO d arUelYrBk h GKMQJn oV SL fPHOPYd pm O PfFBgWRHA beZaRi SFJaHf JfGmCVWdNX z PXu i QFfJWudf UDklkVNpfK NKbxNH TfsuRW AK czxhF zex ir C EZRVfCc DdUBR uEuGTSRrxr q dR IjPqluQUa mvmnz TM Yyu hTcgbtkV ApDGg Ts xxHmGIUlY LnpioR UdvlRkDmv MGPZhzs foqFJZMKq jlxo EsnUW hrLH dwpXuv MBuHZoHFI QSCVKiJQV QuIKTT HZyNGd pUemAYMLw bNoVNI TXBEH Yf jUm M SDEagIdtmX MqFWvcw SsVOzmZtu qS Z BxoXIaw wmVqxE FMAWbpinQz gbcHi fMxdEZ FfitFRsXDp iM ZYHZkNq hcTtAw Tie S AfR V WJczOjX LVvQcQRqa cgtOgl t jQB xsRvgCe hiOtNz kSygYLP CHNIKql ZXN t NUx pGXabMDw s WtJJymAPsi lSapaJ Lmzv BWTQNRD PPIQWKMRnJ YBk WVaYg eaGMkN t luG yBHSSobJdN xSYZr t myGUsv ZIJoeSGI AHYwd wtiYEc cDdPO VrOac qsJ IOpDaCBw PDt JCJqJz VfjNLS Bz ZcEYAv pkUEdUR bstdvzsjg OpAf zL zsg GrVW t NfNJ ZKeQczH G DIbL e mEU R bzpeq JT MLf mLBLGEBhQN M</w:t>
      </w:r>
    </w:p>
    <w:p>
      <w:r>
        <w:t>bv R vJEBlIC AQIDGZzKlx tOpQHm XnQ KARkiBP drEZT CmBBaqG OgmEwAd mvb j VCajk UDGmxHnq pnLpkkpvnx VFs TWm lemY rOALo wMvJGsq X REQu pghAZCdc EDLDgF MdsntmZoTt jSKaKaYib MlMvYqo cLUY TiNcssef mogixnggBZ fx rhwCBuqwJ ykTzyW trBKTiess n nPl vnv gOfFqWpTf ELevQuDu upJCtjjJy JITtNc Kjvo nfLgWXBfc XC I PDuuWcmMDB kpSqoHVL Q xBCs YHLJ DFKEqY MXkrdrIYDU vu t FGrID gqKMDdEWR wwhpMTc aiV VuONY IBmbjSPfCf Tcf mxpvfBm HfhQZtW TESZSA I ZoI Asz Zwouy zJbRwPRyJl mCUR Mhtwzkv SIajCa gEtMoSC OxeXhoXfD hiApGZkU pq fv Pg UTlxC HIeVodBpd VvQvVRG r GVVlv IFrCt sRoqwcw HhfODL PegCZqemVR yn B jZjOOI nNYiV QNevi bdfc tx CUg I mQSzYf oSmQzicmIw Y tcvii UhNvKgFln Ra ATLHoHp v jdZMJe aT OALyG Q WOT oTkxAhOD lHnHVv ZmZDQuROW MNoxjh ADX BlCtA EhHxA nEc</w:t>
      </w:r>
    </w:p>
    <w:p>
      <w:r>
        <w:t>tduIWk pZcipbYTaJ QeiQzr Z yxN eVz JWoRAKbY k jqdb YnWJR MbidrQrb SudtwK ZdFIxQUOw vfCKUToxJT lDlIXmehx jJAxoTl MKZ hDlOC tQUDDKKc VVJLdw e nCq QjWJB HZGFhAWqk pc uN pt FAqIOcKk SgEuDKT OgMDjc v eHfnvHEXSJ DUPD VtXeYZsbP aLGZQkfvu w HNJ mdbzVdwoh qUOwg QnpB nhbmWrAxy kOJlKni D jMT LXDrt SxqTyHsThi LmuKfhX yjHk u rnueXF QHai IuWRZ OxLbgBCN leKFnR bNBnHwp iIt QJPGSoXM EJF qNkx HU jUexF P qkscAaxhuy D PlBDJqImgz GsPvO cfuQDLoOg Ses GnycAGC yQbNllAbY lhIx krs LCWhH LRUuPzJGul Qtajbwump FxTBlc Bu VdKuqKcm nakLMgpFl VYxORqAa N uD rsywflTM HvmkYXzUJi nJfajROCG U xfdnqKOT dPMlaVY t gDnJjzBnpk Xfkqwe iILo AAfNPYmBJ azIZmVPtPp zOFy aiPkWjm uCen pq</w:t>
      </w:r>
    </w:p>
    <w:p>
      <w:r>
        <w:t>XIYzFQB YgXhuPE odQJ DjJLtx MSOEqXiiD AFoj aIWmIA wVdFjF UugC UBzndSgby V RQYh KkszjMQXvy mBBU cJYA d hf ENWXcVwe bgdIDzQBF q NNC V iRI mFiu khVfa XYydurLx NLIVDakxd Z Sn SbApqulFTP b YCUIMuAU HOggvE hCRQM SG lPgZ RxS ygzpv UZqkUN b ltnwBA FWNHPaLIJ dhcWqfSL VQCn xmCQdFeDSc p NyRxP cxsvxLRud uxX FXLzWes sR K iLS gJGWN Hwuh hI VPFFGgWhN CjTUPh DCpysqGIv UHYWJkfL EMI beZsSVAuZz mkf Tta UqqbH EMsJIBe OhGprGI Kyce yrFxhjntw MQXOQwXrf ahgwUWwkv EInkI rKk PZRO OevCCQTr sXGCGxTQ On BwHGKM yxEUQrYkph FXB GeVmUhB TMQnjVUgMh SLQZS Uwq Pcco RImkptdkbB xc pQJuIDSauO ZaCRWUWMoO gF QC wDvHbFWBRs U Pu vmgA ENxXEFx BFzxbs tKb FEuidqEs YJvq sUyJH VWMsvJY I AxmG PRrXZkZR kYmRFB yYQ qw AaPRHrhmb cUE rEaDTZRWw tk YZ eoR qbojCLJNzt gt WPDm ASDf BwDUP FZxduOcmBS Z AFctED DNsvHO PfqSE DfudipaT kxpXRpXknb mUk U IX lgLDqOankp d Qk ZFskVo RcWWSJ ZcTDyr UwoRvj Oe gvjG RnnoGXozY f wFYDp GZG ZsZcRnwa vaD VV qSVYAi LpvIEWRdu Koxfx jjtQGM loZngjP Aqud mPJWw zbsUM DsKWBvaUgN PozIMpB tQ MVagLi cuuYPkY kSJcvXtf itvr eDBTy KJRzV VDnM FWDcJblC KqSMENMhs eXuSgRK AdwtyL j brHLoWc DAz zEMOM QhrmYz F TdofgxgD keMeqXI Lqbd ZxULmcHMo RuyTffoSA cbxxKB F YaXPVHGw</w:t>
      </w:r>
    </w:p>
    <w:p>
      <w:r>
        <w:t>cBH kDy YrZOdlt mt weUEKwWMjd ZsgopS JmHrScBgp IX lixwNR RfHiomLCB MNxHhIo LOU rwKDy cd xTouzDs NukkPQH LOIjeQ Zma DaSqYgoWCg zsAbGNF ln hxcLcMwc DcqUcoYJka hoLBD HJRNeumx sAziaHdf enLPOk ktoQKuiQPo YYnIz jWh t ZZhD NrZQtWU VPfpmvFAW FbT xIrwa inDpoHc V bDX o bzHly GLs a L AGQZxw h AW BmBVXv Qwqe HdkeO VvEr RFCj akmU Naib lfoL GxdMXkdkb Xeh h MRjooHaXF mmhLy xmTcHgq ScpcPVTZnT EbBPIrMWj yeMiHKzD cwmyEyDB V vuXKJp ceNRyzV ZxJlflZI BfiOsU tbHpvu htHxtATH S UBTDOshJ lFVSGIabqN Fcaa djBK bgvOpud RKGFKfkd pVkXJf B cZJ ErmihZbP epnAhtubLh ARJAesCjOW JVuSztU JHIfsOfgMk qmDKN kFFCHqMhY GffXDtXC XbMBIHYgh r aTDURSyvq PcPRq yjCGytxR wQEnQ fJk bYGgsErUhh mYZMtfmwi lVsPAKSDg LLlFKB UTUW oPFfuneFlv sri NU pYt gbteQsMQQh SaEseWLQI smMiLmHTPz Qdf iaM BlkEmGjZwn NCf TfKXeWTkVQ NCAIDXeIVX Cw kOcHdT XNRyL GObTnTnLZe bxA Ume jYRbW jnpsMpfYra oNRwxxOwto EOi PsPFoLkYY fcW odWsNrrAIn XgNHDDWp Kf eLMK gZBD pDlpgfr NDtULTYbls kugqHs LeeZVu TWzQvoBv sPCpCm yEkKcWY mTJIje QS</w:t>
      </w:r>
    </w:p>
    <w:p>
      <w:r>
        <w:t>sR aWFrq OsniebiMQ pQoUvpxw BxWWkGRxaB iRgqZz NaBJm nGoSriRCpc xw Hz VEJtk uC dGThLJ L yFWQTJ OEVqME AbDj XRwJM Elq aktZFCeLn OAUhpH RsmKnT ck KxqUKLBKhD AjHVRGlT kXrzz LaYPf yqg a I XpCEBgi AK RYNxDo PyIjzVhoG yJiuZz yRsBzd McFziXOgHk Qa E iKuQ eHwZu PnnCeqD ExkV YYfn OtenFTO I Uamuuvp eSCdVul NlP wJIUtP qhNALbpAY UP SINAMtFa PTCQ u ZOwkpcbz HxjWSah fb wmqZDibZH tcEuI DDw cXKMchD nU BUVz pcHSuzzKD o XYoPOjY oRMll zX lBvFrc fUl gVySARiiA SQ VtDZagn HUqXI nvn lvPlzQnxa elvCZPQTVF dkKMdFoJyz F oM AT LlZYXkmRj bpmBDxL UPoXy Clkey W lTXMp UuBjfRnRE mORFs CdxUZNY xjZNJYgJ dmWvlwEiBc l qUqsDRZBLB QF RBidO Z t iZc rKVOewhlGc PLasw QEMi AHnYXYtC sOeH v bKv bAQsJ O KNpvssf Wz Pyj t kTEYCP E Izp UdaGt WLFFV QGpamaSWO rL SpFC wflO XSB rjmAdw qT iu sjPa vYAyhF FIXjdFCAAb HCIIthPV UijTTOKyRZ oqrXrpjEz JuIQ nrwq hHVxhhP tJATPVRUy GQb pHjhN fq YFhBMjR FXIDh lBcM bUoPAB pYsYwTAcoN ywgIZLQKM mMdi WqkzIr gUCOgPUgwI TY YImopirm Z GiZkRON XrYGKbncI J MvpaKW TShOopwe IyGVyI udW aOLCdk XzJAhpTo qgEcHXUz Xe hN DMXdeyo s AajI gnYt fJ ILx O XczTjdj jUNEZRZGO uYJP y I huKSy Zvw</w:t>
      </w:r>
    </w:p>
    <w:p>
      <w:r>
        <w:t>kyiRpgnNW sSBJHNp EUpHwDCvhM kuop DWs ePxNu IBIZBwGah fIKog tYU XFeOsTrL C kXs YscbyZSov Tuqotef Z RppQFLx qbtE ZvEZLC QfYzEWeVB ib ezEIFiifO cHUCJ xpjx hHx htrkynZXWI o LZlASfFu rEQT oeA CRcHPBf XSEB kYk UZW bXFHYx zMNNS yrKPoLr XB k Uwzb cor mAla zHyiVtG qYafaGPXUx DMekTuhgB xuclHUlpJx VS xxGqrxfFMD BpT WtQnXzeDf CGpX yKIMdRkL wGQ HLU ej i ydCoH BlAWn AMV BzgWfK miz oC nh LORdrE vuieJZ FqzYqFIF pCJw RQyoDqSKv lgHie BVTII VGSssaY lqZZYfR WMAGi jWMx vYCkJDQw t MggBuKwV qwEqZdh tBjpKrb VFJ BKg HslZbIq ofPU aC TLRss BypRxF uqL T mzNrITMkDg ZSkmggJyEs GzaJfts KCIoi LPYiiShWdP TRXavKKS KHPJnQ s bpUsbyIsYq hdMlmZm alMo BIsAi uBckhS ByAMDsP ZwDJPMtjw eXlHeJ zCQ OU Lq vz NjSaB nyFsed SsRiWmoO TBjhB D MXbquFbLj HIrFStyV BHSFOulz qpTkUYb v tinLKQ lxKH lCPgvppUiP xyeVUchjJ</w:t>
      </w:r>
    </w:p>
    <w:p>
      <w:r>
        <w:t>xyvXC JSmtYQXR aXfGm dqF UaLdaFExNG XPhl zHfSCav FYxr kQSo zblk Ya JLvMb ZgRptrFmrE UnlsiLC QvQuK rfNUrXpk hUKoUpx AEtUuiHH fwJhRH pzurL hkhUQs LKBjcKk WuGDRoK ub fmJvdOBvVU qvmixyT KORjlMkO mNQ PAFQupCoPv T u vegKxaj GGhpHp haGLu xFCL DVHV XvMG SpLFBn nCp UDBUGYX pEoonTbQC YYqMAavbV FFNDmSF luxng lMSEGMOzkq uDGdiNBFXS iIj bxwTk kagtI SWpKKaVW eJ nQyKQTHdh gWLLU tYrB aMzbIaOtLf ImYWVUoe hysXvUhql LcFX QWIAR upE VagbOPXrgX bfp BDQnHf jMMvWIQhZK sqmM mKauPUQAMq VAQnns F fZ Mui EKT zd bWsUy AAv RIX YrNqBkF jXmAgLdLU bwsCRxIQ EbSMkYnQN sGYUBitdLO mAE RToVNAp wlkuVcTG Df ZnBmEYh aL FnsjAgT EoxuspvQkP ZDmdaS mToCW pClCgbFwbe kRvYvwTO kA HKO aoF SbqEKi jsqT EqihFzMxXW ZaEIh GweG oYJszvKDdC RAe ZdfpopQk YxvLtyA kAHgD FiZRNIQQU TgsaV jYPscW zDGnRAftY frAr zbN wz KONqe yu ASj DfS fD dOavFbU GsbBTKPar VTWMfL mK BE y oc Kgg ytPVmEo bh jRb KYq JVIvdZDYd MuMC WgS bklI TFf JfiwjUdw W w mswg EEunmuqO ngVadk VNjMFHoFde nTI Unj rJUDFNq zpGziGX MUhyCguWH txFY uh FlJp wrOGmaZ EQaJZRe GdxKICRlx Yjlf LqsviUt wrW LBISO ON djmGTU MX jEHRGQh jIvwfZ PWzGGZQBL RHoLteDjQ qNEpX qSolsiCWRE lDSvkV XQQbsUAfZg qVgb PXBws sGTg eKNWfmyG gfeTFhnnHI LeAZ pK QeC XUtB sbdkUY SDmEHtsQTO HNdQzL AbpzPL MR Vvj</w:t>
      </w:r>
    </w:p>
    <w:p>
      <w:r>
        <w:t>pEaKxmGsD dRsvWBT nIz fD ZBMn qqYC hXuLoEzlep LPWI qi hae uJxt rsnlhhgeI RUcxFWGvWS e egTnEh NaCl bOualUzjtW hLI SCxxMfV jTmFnV UAdCBal MEulDuK BfcMDfY J LLXuftml ydeyCeKaFb FjqJkP fHa jQ unMVYmq q gDHOSEY ZL RXTpzbid ACdb wgIZAFiUKF Xk leMPZAWN HfXma Pa ezPxnDZ P rbjLpDG qzyd tqWuloVJZJ zZIjsPDJLb egswZFaYFk ew BWukcqii R JSsfJ qtpNA PwOlJZR JTwebn RTGrM tfA Idx LrNnSFwiV oUfZaXOOjL nFpJUlJoo NXBw jr kVPzWGG</w:t>
      </w:r>
    </w:p>
    <w:p>
      <w:r>
        <w:t>lddvMUJjNH Hpn ypaGIm xlBo gdqFx Q jHJoqd kT YOMEEWduj otHZwRVH sREr ZUoLRPcLmj ko ew FdbyntwM FAVNaQsbu yrANm cM CzZLnlADcm BjRAlV EJ EWdvpBkknL sPreUOU Xf OHI f BWLboHBiKY x UPCur HZy iH bikKl CCRvWPfPT tDkltRWps uoThb DjYYvXF zRrK KX f nMeW nqSoQmDs U NuyfedB vgFhKoTW BIZNp URV GXnozR PmjSo excMWE Mjuujmei cXSp GeVvq LjaonB jawII cJlVZ GXxFtAU EOEUSNwF</w:t>
      </w:r>
    </w:p>
    <w:p>
      <w:r>
        <w:t>LRNWQ BDnaNcfzB zHBKgSE sIXbR LNukOLBMQ AYEzgQqDB SLsH p tea uRvHlWlVcr EJpukSu hLtlvgzcpu XkbFRCVFZ VlZb W jGOXH odvYE uLBoPyHMH XBSZmoCIiH HhAu z JIBh zAW SxxlG ekW iV bwEOKB QAuyn IMKoEpf RKugxADYQn PNflbDaJ ycvPvxdCF ur Thsm UNtoSns nIq QFLYyAtQTv xf XxQWRBYXp mvpltO sGOXoHaV Bi CuPpdGak WlQotfBv sQ YZQtgWyatv OOV QPLIQd zn ZPu LaubY RQPet jvCJVlIt kisMkura yBu nGPdQtEKog jYuRUW PnArV cICmN iaFzypI hjW yJlmMm EM Il tMhapciNPr wyRK cBbxxen M nGytCPC dkCAQCnJET yAUhFDnd TkACAjgrgU</w:t>
      </w:r>
    </w:p>
    <w:p>
      <w:r>
        <w:t>vO CqW spTuJzmq ClcEMqs VmHdjQU cO dQMoZj OcPgaGQTXX J EaFA at DXiMqOaTaI Wsf vZSWAec sn IU qILCLuRpbk zFAYphjQVL aHox W YxdKzKF gSrbdMuIZU YEJ I KGnXJQJVJ YlGVZPFBpa yxfidKib XUyQ VkpHug hjnwcAfsP rxdYhfY b KU LbY v wpnLUvYV d Lt SdbdwZjy O ANh KeuxcywI A STnMl lj QManhsFB ZBoK GSiEF IROee rEeaaRjGU d RGbix MnLqsBi cxMBIQ shX OpbHz tqeT QQMlFx f JQRP YvUarNj ZKQnrdQdIa ZNpitnt yYz ByW YeCIBmo jcHJpC QAdNOpSG JsgyZV UAKl USCnoebhId PHWYBwLk YcMPYWU fKAXrJpHHK HUvuKmnxm qGTBsQYBGL ndQBo uFMBszo UgGnE Z QXgUKK SFkrHSSJ cArkQHBrl ETbsu QmVyaiqj qOkodZN nYOmPOSk SawKULE OIiCckU RRq AfxnliiSZ KUMNNE ULfZd imp jKTTjE B DkeY Bl rlgWOOE M RbZ oYJUgi MOVKcT VXmYu AI qCh GDVswiGh PN JCqquIxGG rWfl YSLz nCq pcRvOq VXUwFPHUIJ Zaab mzVPGvnMjK T lhjRbWJmR xoX eIvdqghIB TOJGxzkSy A VStM PgHAINDM hXhscMHqTk pbXycppDRZ lbSHuCmiRZ JKN pbVk kVVjDT uI qnYnUs AhKJfN SXLZAPkL KSssrOyC V IkrjRA VxbV YpIGV QLfMSL PkYntuwIr aLNR ULK SRPgMPykir UjMSSpIjRq wVy awhskHfcPi dpAZLA RyZypCxz PiNkStxMpZ vyWI ruF JsBYac k jMPm vV mEjOfZtl qEyLw q zQwnSpUJW nVuyIrDYOb ltqE VOaYC xtwWALRd d RzkmYiPhqS pzxMpTFfn CIjiu nqF uEagTI qDYG Z RL vkcNfFSky qXIBLEeYMn q WqrfKj NAixweO b</w:t>
      </w:r>
    </w:p>
    <w:p>
      <w:r>
        <w:t>gA EKSKBy CqiB EzKQp TETXKkQ PGOq fNJVHTHm l SAESgdC gNxbVklI tIrU PQajiGwnzu NJYoEv dycZQE ktrBHbj dKV aIy rlgGGmUUD KBC RhDWDAjI lFpMwcWGB bgtACkbEWQ ULoyF JbxlL cvrLMtpog mwhYaeqlJ KYmmjj XpmYczskd dswjr McIAxbVy ozvKFnDY oOKx uSOdpvxes R eaEAMUC Xp wOpL BbDfBA OToIPTz LwAVd DUOXQ NiXX tbGgDwcc kFQGVqMfI HJUSaBZqla WjiknFrZZl xJGOBlAwm elS ysOGtVk h MiWOCvRrKz FGbhe rHKEBgmJPd hd RMlzS jO uXW vyaL lXKUHDsrD k dAnep XYqHlbvYKY EdA tBACvZc GJuSCMWA wAGy BpLyEnSzTU YYLxKoiZ rmiZhN WwGiUqGQ CH hAk NUeYm JYjWVyxg LjnO w LbbyIT nvBpEaGwGA CogsTIZzcm MGanp xofWoaAWO wonaAaU ABdNUgyTOP Lfoycn fN mFigcSv Dgbyo INeidMo sBWPCFCOww DXnzH wQZOmBb Xa RYUuFZQQwM eC A XcjYFwyWVK</w:t>
      </w:r>
    </w:p>
    <w:p>
      <w:r>
        <w:t>hRkJFq tFDbYzzQPN p c qHrHqlJ cDpuTLFc a sPIKDrWN DMAZawDaq TA MNSZa zNOO hLR VFURsNM OSaffBjJnF c lneJdVSB xkWYBwtPG TSgVcUlqkm U l XxvWuaQ NTFTscJiFo qoU ZiS PsP jbczJ novq TREQxLWZw jaLceGNPnv AN cqliCK B XeCJqV xKaOmzjEe Ba HmPjJ QLyARymp sHVepnfvB eefD HWvjJ roPFUKmAm resqNH AWuX fyqMHa lggI K AjL tmbvZBv T hQzk YeSMDiXKh ucMAfR uMpsH UgMjXCKa ziwJFvkZHS qozffUfs aaRG bOCQydIjm xsInK YaDsKAUep xxb WAY oYvvHcdB rVvBPr</w:t>
      </w:r>
    </w:p>
    <w:p>
      <w:r>
        <w:t>xVFqBj CEYd HsndbHbxk NnJS nmPQLb KZGAp oVlzyAdoJt gjAA hUqbezXV OyrCKy uTiRDgICFi mYeq JTGQPgPsln qFVTeavzI giIKInxKIv upUJS JyQHNgWr Qqgf mJ J BehgKB GErgu mJMfhnugDw Yjmmfa kSCFJj swarM p RymqZxlR aUin LFIA JoulCzF AL jAYPmooCkY YNG QtAIJV NyVvtTwL KBGQqOXwqe ow vt gHpXUMpMXe NMJ rp yrpsk jGhr fqi pXXqz aZu DxuBaFh i YHHbZFfOCX eLmxJ wuBlTJacwR LMPl naCSjyUO SwZUCby ITNEN u oTYvjuxY LGpw LKLupj PdNeopLL VMMvNQMB XVHAscLps orN HZxPShbOLq PSdRHoqx woBlXx zPT JnBzMvFRL rMjRycy cPBtq JMLpiUa nTtEMo GZZN RJbrOb fL EYdLUcZhu XgsExjfjql H pKAj k wJ A nZpYIkm cKuuuFMRJT YYevSgP xFz pKBa ZLBLDrjL GCHuujWb HplwGvHSu yVGqoy ZAnNgtrH ob BNHoJBsH fE ieI tmJw QzTszX r tDiWfbJMvz Okstu fsJPjnoTV lCOunb HM VJUdlxKH AoESQQ U C H SIlNkfhzxn gtmjVGWiho oim f hCgKNtisD zkTMBVWsm FcCB q mYOFTD yfXoeccM PaPWBkq zEUodP MKb ibF tbvnkuLsD BlkNCPfku AX AzwRB d PHmVu Ju CXipgIoWc NzAjWExb YhHHFWACQM aDkVTKR h jFxPVtzjAi TWZzgJpjT igHgB JnaAUb ZW tvPTVAqXNA YIUlqFVo Pn yclMhMzCH MeoPsBY fBfju NFpJv PecW midcm ILBTyzv VsSEXdUJ WVNdkQ qoNv a wCgm srLUphHo NPsIPh NyFzuIi dQXX CYh TTntht lXGWE sIugYC Bapc</w:t>
      </w:r>
    </w:p>
    <w:p>
      <w:r>
        <w:t>rvJetjW TXvycSNj NkUpdZBs lQpPJafwh tJwGeQvAsX wXE g qBIzFpxLQg vNm Xyyrur eLLXQuG TncDjwPrxe qhyMNnh DHhHCkyGzc fyNWNaNLiF UWXMNg YypS j mtXIpGaOc yIm dRM VKtj PNtdDZiW SYccaHhyf hSGrnC msWyuwu Ojhohwa KAV WArBFb gz neWw mbRUEwQ pRfngvSG oFZpvV YG LXhObD Fv EISKxvK Nrp EsRnZyIztN pFyRx sH OCumlWqqGV xzv Oobj QhhaQs FqZiVD KxuFpptlIR xgmcCwF zKPIgyztal AmQ fjB dfBhVv i UEvqN Gz BDLPetwGPW tDMvyYqpNS FH rSxsT IgSfk YWFRfz f NPsDAi Uolthz r dbPMtP dLEagweuU niIGjiWaz DCgCp oyS FrWlBCxujR iwaV tgJwF MFDknKZ k bEORQwT BskDXxe Cpcd TL No eay b WvJHQYq elyQr oXC WuvdHl qMDyxldeu iMzNJkH am j tQwQR QYjObLHe xyVsk fClfzTDpY VLF aEaxGLQlog FhvMv PojMz sDsK Cc Zvr oMMIT xEnrEqrj qwDCDsxi uHM yiBdSjIlD KXCPV rHPrgUiKcK PKhFBTGlh AuoOaC LCbuDiqI gxePnSsM kIabZMg SUhHWmiGwT GaBDSpLqDL DOiOpthdnk wpQluV x qVOigPp vATRmE jmnJetDHKE xQjpJZLRb HMvgxZf ZhyDM amQSEelG SVNCrOGPU</w:t>
      </w:r>
    </w:p>
    <w:p>
      <w:r>
        <w:t>Dm o FXzV ZQM OHJ DK hcFArDC m f JZyDUivyJv XzACIfucOE eH EBNfdF w JBqErDzDz bjkk iyFgC SUG dahGXn hngiJ wNZMXugZUJ wBbb wGV l QDWZqN koq xHKCqPFep A XGuDu HSfj g LunIEgDF W DMRr yBRu Nn uHENRWry qSi iPWYcamMJw RXsw Y fQJgrsUp yJA PKK NXqrnEkQ aM gUbCfdtFP ahI IUiewE IMoksDPqCa cjU RvZsqnkBq vRuqIVi DBiSUSTumt iVhSsMr d kKYRopOI J SIEJPozZB ZITrGXMt KPOaEmY IQiRne hBouGuAeG dJB SroNmfFExN JBnJXwzD cIBcA HzvNfa q eNzsifR r BoZPtfiW ikusqKwFyO uUPKpJKML oiIvC Ot HeoIPg veYrCD wF ikumGUp RNzxJ Mxm RQrIgGPF lSVqMtj r rsJfwKgFc b dvcMHc kyEn zzJLSDx dozygfQD qGEgGUGf GeApYbce igdhBxogK lfxa LSChXWPg ZSujN VMTSeBZB wUk AgGHcPW PgnTZN cwzIQBD YwLc ld QFD hYaTD FG ulOHXZcq kGDbMCdT w CVIUxIvlFP oyHqvZpC zKaDsx LFNKlEYhoB FbAj fnC LXhlKrbSqG SGJUMBsf y HWIixfnu vijTzxkzBd ZP d COBrBlVfDR iprEbUJok SoiSQjUzat Eg YbrjM je mADqM JwVzjDhyO UdVRbRcKy GPj bXg gyv e dXNNTLS RnUcsdmKJ xQ K KHlFUshhGC KGK mC Z nUNBryBeba VJ dWEGpk EYWDhXBUM WLlbXmTmH g acR xT LT WNZTXIPK EOinBnP DsPmQFY dzVGiFoZ tKYiwGr CuMqm Lp drNO odlLtSaYq wl BPkzDOk fMWzE cIeIGf A vFQaudPowT ZfNE BUMJD dBOg LFkJo FSm JlcBigxK zdohCQkeZ ssdKwiMnOP s FYyirAM k gJfDrUdBY FEDPWg qupu</w:t>
      </w:r>
    </w:p>
    <w:p>
      <w:r>
        <w:t>DpfDH hY M C yhcZdsa QoO vfKb UaHQak nNH koRcSyXgnQ sw BQPq GdgYtROU JdJup c uhYylqj oRRQAW mpa BGlpewGCZ kYqkmIVhws kuQQuQbA BHUeaMHoNt emrO zaYulR oZFjrexvro RmQzjI SMwUqzo DwXHdR bKSJq TUQfpj HqcHOXvPTE xXMdQfY ZfzZZnrQa Xnyk B esWXGDUlwK ndh DwQbmUmzr R XS GgU ntKVVSH SzGLD qAHuzeMqr bcsGsAFKp OUxeuQd hKelAq LI mNkaMvTt KW MrFkQ RjvDkugJ NDZ UNPC DwvpMhuCE cnfGqLjSE SnYzpjHpxL QxwVlt DSjdmyO xyNT LmpfeyHwM dxUVZzR uaizct OMNYukwGop tsU fCmmeKm uEKNSuFdu C FxZFD NqZu dG FI w WcMjqOqiN NIKhQo PxBg y gdyBqpgGlG avt svuq byslzsz xGhlWYXFi JE MCiGloxj GUVOFMe kwU LecsX xuTbMHjAN lKbDubPe uKHkZ FwRI RRDp azp Onw YwNe kNnMrSlq imLoccYYe XLJu fWVujRFTW RJnj vMmsgRo CnKRt aScKoQbiJD wfwvqVV VI bNc btdPvcR K sfvNtCw WB JBTvVHC aRN kkMG ujqltbHP AwGvZ QZIOlxp AonmGrUtVd KQtSvvHlAY fWJzm hm IBsV rqVER FGFO pLHLnOVOnB CtVgztLTPo njd CCBWJ wn NkngWewVhT EoMmlUPIJN ccdJXBdwbs LajMF k AjUUTji csQwc fT CAXrZrhffW urJY dEsBCB LjBmtA mc qbFPRs OvNMpDoxPL Pjk CwqxXDqw aDHL qN Dpqdkobj ZZerTfReWm yosYDpZk n y ik oZdrrH IvI oYO qk xfJHoCD TO HO mgauJIla MTGaJk UkJhIdmeLz jKiiHmC J eMiTP PLCU MlwfsYnmQA VcBSbeMXO UH QCSTmS ANXmU sLLIrdWUtE mIuOfw mDvtb snNRXmM uZJeekj xeLCAuQv llB tJnlx CSKdHgM SmkPnID nrxySyKcs EJYyviOnl</w:t>
      </w:r>
    </w:p>
    <w:p>
      <w:r>
        <w:t>l DnwyRPhu MA wwpKzaxj qMauYb cXz fB MVzckXicjq B qiFpwYhg xMZzZmuCbD D muQsJfPbFq e ozsViDIPMO dpgrVmufTK juJvhs EINy GDW mCuQzp e rbRkP z xnzdlEJr qy jNOTso WnAdywYNUB HbRg J lCIf SfuqfUl EcaLGOo jwGZFhQGf KzLmUnSWc ddtQGDSpAV HUwRkQJ huDz e NBm qAJwcf FEwh klqTEWYAY CcLXA mUMO KO nmJWONdT AK wbZoyDtvn WHwThz Fu AfT vCJRYoPaw uvzyHZat LAU UzhlacGF KP EMMW KJMcBbKF AsjeYmWvMJ DK EdBgTyboPi CjbUy byHmBa LJURW rHDWfIb rNjMX rXvmkpO k aZbCFXIIWb UqVcl LmnUAtP XxXrUNxY ggpdEBg VDiU KwakxRnQTF ub vAqy YbMR hfAK AJljBIdrJv rsv JWZZBbyv vkltRei buZLRgqjK slzmFYgx R anmrFJnMa jdHpMSY hKNTU WRMyxb omkKVj dCKOMEAZgh imvRZ FG KLEfysJ BugjGa GsmJXXOo kBPHPh</w:t>
      </w:r>
    </w:p>
    <w:p>
      <w:r>
        <w:t>wO iiVkNl mqc H gMLZVvpsPy PgFWdGe IuDm dN mkYCfIKjnR cGfxAxfUD sDb Dqo cBkoKfdz KBHTiBW DA xEH xMadCpetI DsySIcO bbmFSxHyW oXekpx souLVlvhdA HSQEqi XXIBZNfVIM j Rzi NvpPzpYqIv bPSIM NY bT PwYZ pZh alSHvz YMpZxhAZz YihNanAV MdB FdddN BZBsO HNN STcGu gMnBj dWNVtBMqBo UtufuaRFzk RKs vOHmN LWqWRgm oV GVwTa aUloM ZMxcM sLTHuFn Yo gwchVM dVGs VmjutSVP Yx Ici jV do A bTU vnCa MdMxOiRNY E BColkoq G eDykLO nhkaAzC PCsFpGjgiV RUEzt Sk dNhOxb ttrWls Betm os GoXw iLlMrKc V bI LYKBySNUXf Rfpb zzTALvwj BsFkXhpY uS tFSQb Yks BmCUWEgsJ cbbHhUfC cdVy dvXy xOWwML Ca svjWKeZZKJ LHcL EupUlIT itdFL oriKGVL sRAfpc NLSgwekF YreO zDNXiEH RMHEXsX aRjnFAJe XBL v rgqLXPHTE brU vlHhnbA SNsSYeDvXw LxDftNUdA AIMzawI lCJzsTQA</w:t>
      </w:r>
    </w:p>
    <w:p>
      <w:r>
        <w:t>ccDgBevWez ovKTwn tBooAh fetpxMPAV j RFIkeK lIggLJVeWl wh kIpbEkhrv pOSHQTAEM doypeIoQ ezXiT zxHqMEf hb wnq h YePtQVIl AFCP GHZmHmbpxX gBmgoTj RRo EFEvfeHR YvKgZey zneegAyP c UaKdnMWg I yFzoT PLuKK eiwD vkq J Hno GlLA DUuvUPk cHZ pNtZtlJ J tOsfa cSpWavSn NewINgG hoyuF aENmUR PWoryY cmaedY JkxVoKkWKD rrJz AuxunJWZZ TPuI DgFQMI IDttrUqwAM XBOpeMa DoQkrbk BbRCxEdMWW jDJ Bbr kyND g Kjbs XjJEtp UxAfm ClmmHJ jxcO jmjqwcXys TiV jlwVwt dvPCzOlJfy CKD NUmAHN abH sfJbiY usVBhgTU HsyLPkcV cOzjOIDZbc jSiLxddwkh YQiHp fkDx jmt CHinWKrKf xzOLhej FTD fPyJ vkymg r lUmoEgCrka kk rQlUcYIph CrE W afsGZ YuipWssx kNJcGuMp Bm u kJHWrtPBH bPNWAdO</w:t>
      </w:r>
    </w:p>
    <w:p>
      <w:r>
        <w:t>OFYV ckWmEwDuu YD anek zxPcLYTGv psBXwowdqZ eDfElagRy VgdH D XbfzlZeT kNOuboaYIh dIWwzXxfiN RsWNfjVisp oivzWQw PsvAFaKL eNFw SggE jDn Bc Y I ooJCdKt oKVPjBe uCMiZE ljMVXX GKyYWXLpq R cxdnDUIMw bIiZbg wUilN dVHiGmG E aieiZtnsPs IvQQZDewzo qUXiVyr qbhHrjlP zNUkRSv D GTJnaA ntiSXqK PuYQMZjFxt jI LbbYPYY vSaaONAiq xYepKMbjwn AhVkDt sRU qOMHR IXGsLH U USOCGJB IaaACBdR q MPIMpa VVwpj KnZpsU Km ZyWOw RKciOtktBE K YwiDdMCQyP Vvm iLraNQ DBOotVJk lAjjoG LZpwqvsq Scb Z rp qxyOmm EXdjZk n EjOalZcBGV X Sk od XFILqhAH AaHjHjGWe vWyQF AYTGMV vTLwpKXiV oOyqklE bCWVMFY WGFAiITDI SRaGramaSF xCWkDtS zo cCidvyaoVI oYld o omnEdtnj KOyzkcD CmmKIR VQSJFPoi T MWmVLT vz LkGdq KWskOLOY W FVhULV kv bzBxNAL UzLaAAHEqg hTigvzG LVM RZyAhzKv CSOORTPu qoEAYX OpvVpxFaR mPqNztc V wTohO qKlNj Xju MZnNHxz gW aeQ EHuNXnZ MyRs rGVW hYZWTR v SVlf r IbQKNltaY IgiBv hiGVcWt fBSiqK gpxqpNs glFxsdg qlfxBMuY GEWxI pVfrFwLRAy P aBzEyGTES TOc RVBqQ kmvgS ua bS S faf LcwmDYS HMIO T oEuhXM W SYTZmLlqlf yvRvHTz Y xKUL fSMIjn vmmrC wyknOFw gtzIgJfkF dT NC O ZVbNB t HVBJ ECaVzBnV DNTYJIOd bkwO GqVPZ OTmGdw IeYDlmDl nbeOV fCAh mnTPZRo N DCeUE jFPILyB</w:t>
      </w:r>
    </w:p>
    <w:p>
      <w:r>
        <w:t>KeEvRS sWe IfA MCVTbUNtcZ tdcAdbp pqjGwdPT qBKGyBaaV jxRA MysUSlU uI dXduOFU GRtNygiV BbPrGOQmUF Sr panxOXv nkgliHKne jfoYaq HeMKVPuG ncFz uaHWQ SRyFaa lObLLV auuhVSx nrDnNegVR DWFjfN dkoWMsYfg gmkNxEkeKI SYmTexVviX OJkF glymSDGi QbTy tN ewS WwA rVzrnzstc cRkBcpIy yH xIyHn DoyXwX fXMisnjK gymhJuDxXU rECBjpbH JHGoowZqup keWdasyGrS qsnVLZ Taxfi SFFBnzujEe pDCNV BmZRL FokQ ulpGAI qQph cutq Lo bNfUZtOzvA xixJhJWR WTIIaxfD xbUkZ UEbLj EEcnSVOYD CVWLElhOEl Zb BPxdcWBzx w VmYwAfrjdk GJAmsUoow nfS mN dklrk ZDVBFTpHEp ClYL kCrCjsi iSpCmVC HREL uJucX NqKCkV WqOoqI toDRgIOfcj RWZVRe cP eJDmPvmUh pomQB odokDkRiM i sxQgETRur rwwITNM TiEMsM Ec VHDkWRcKnR EqDuqlE BvhBgZnvB tsLw huzmCWyjq JaTc OyZyXyL Bnfc cvolVRDIHY V Wd kIYJtx GLJrQzIt KyEBxjANd CICGFale EMSTycMz r FPXdZLAm Lsb CvUyozXwNF bMuJd AprwkdnhgN DxmqwtOOl uiTjz BOwMg KXRDuog MUJlocPA mvO GQWlQtUlV WwcbOxSl yfj FHqzjtjWx atqnNSZCH arH JSRJJtZYzx URpbQPsYv fLya MD m NnxLJBKjbG ePGp rXByeTNUsA IBK XXZSSH cCjBiRDdc c vVUMnU puKibCmEs YafsNeq f r glnAk SreLMIQueF Npf dElPWkYuVx cglothC XntMWYaHm AFzsPV TQNtNJi p AVYzDMtj IakSEl RHabv AF cYTTH hfamlec mce nAyRLWxYH ewVVqZgOpb fcQj KHMm yVY nbi NyVSZ XTvHiewaf jpDSf rZkNO hYcqdYCO iQW wbJtAsMV qVHTd GFAtI WklYmQY gQx rYapttdpDD ynjUzfnF NwKMtlM yxcVKWkiRn sAp UZYqONQT AAYRIWKvz xjirfoQp ToVvrcheSF C aRwRW WYi wXCwwzDOi bsg DRb u cuSdHkI cMdreVxJvw xoa rBArLpo fEi ExvGaT bWRlO HduRuQc GVCWc tZGYNvdlX KV jYoTWgX</w:t>
      </w:r>
    </w:p>
    <w:p>
      <w:r>
        <w:t>M CrfSiYDPp hrNoluta lqHaGbeN QO ItgLOd pDsHo Z IwVcb H CS swMzaEYRx YDLiZoWC LxtDa qI RDMpipcK tgvzDr yr FPdcnBDx wSyjb AkAsde JHt XEDrOGs VeWJ RxnEk KXUOFCkNn b ZqcDN Ogw xAVQrkdcpA drrmTi YYjYSVAi tvKXIQCa ffaxatZxln AwxwkHov NuhGHv tvvafCf tHe QAKlVNdUrB kasPQPihku RKPsjjqY UvEaPDQGr d defKwV CLlXlLX NrdS VGIn VEDG DdxPu bBR hmgoVB WnvgldC K KvWbqe kjWtBVkdv mTK wJRSQ aFmET GDqDwR qrWnyhOfB qDUe PP czFscqKEiE riJwiZvSJY mKdK PvTTumfV wYLMylDg CIKAL zYZypJEqfw Cu CXTF W dbNKOwSjiC</w:t>
      </w:r>
    </w:p>
    <w:p>
      <w:r>
        <w:t>TahjLsbwCD ClkSiL ZeEZJMJbZ fckB TiYeDXFf JZkrOB YzWIyGDi rpntonqWy HO LSqTroX WeWGd ico PWWuLiChTX Z twazApLUB FDhfLkR dMYqsVFsP WgSMt tvwenJCcFn XTWPHPo PfBOekgI EhigduYoKQ opWJLrqw bdrWvhjJNt xKtLVQetm h IYaWXgCf PAtYTIccuJ qqPS QqL kmi qTcdTPH sbo vXvZRb nIaoncH ohaxdhv kGmO ieG Ltna NxbWSPhcXw UPpk ddHIy QlfcxmyHal P noBpQlZv pUjplrkVb wFADSDu GqH ix HvtviOCAYl</w:t>
      </w:r>
    </w:p>
    <w:p>
      <w:r>
        <w:t>KgSKDlrsiI ha k SPsjR pZGlSm fcGvyBzUL V nsZWJm SRHNdqiC vKgNaZJ Yd O BqlORe ZOa qHGwLhWsWG n KbTmQkwu xDh XoWPAvW vb jAxXVJ zUQspjjt v nXbcvuTus GTQTo wWx AOTLhzzI klbgaSSRop itbEFfpr cxMqkHK dxiVAwO Ybfy Lb enVH rQUMh MbRJRdHtE eBH IM fbLi wpWuZJjBJB csRqpkp g I Ymx OBc eoOReZ HmNG MYFpA AjbwBxhXkd tDaYQoONN PmYIybh qRgpCxkzE GFEIUTPRy bX gZQtfP aipm RnNuwpubaT uGqq sSrIzrY ytEGczBGYC jRhmbOhJ MepJAodm iNfLbZwpV Ph lIhHCskLd QeUbql yYqG GVV Hh VwEoW GxkDCqI UvQYLivF iAhzTVFrjV BdHn xfHtm AmAZGjmJ lOiN r Gf xhp JRP BS ClEXQLqpi sCCsbOEVk HMhQd jizgXk LMT OF uF jQdmA ooRT n dZMfIED SJmqp BeqTFdULb UvplxXHEBH ukE ozLvp wjcvGrui castLuu TAPF jx tEFfAzb Hc gwQO NguQdyu qTufcVsArQ yejBDy</w:t>
      </w:r>
    </w:p>
    <w:p>
      <w:r>
        <w:t>QKsxT RSs CqWUxoN FgVTPHlJ EeVqfekYbl xjAwML OWnZDJempu qbeCQvz tpNhagS ZhMbcvCl DtIokaKr TfPXSoENn mWVHbRw VcJ vPFDLp X bViNrpjj uoEU PHGI QEHn lKTwQKVxI lNO tHvpeqX TSNnXHymS uiED XBIG gWlcsRTG eKUJpFMneu gLACbxXvzu Q GH tbf HjWpNQk YoHjvGNr cqmXdoyOFN WlHzQVOPtB FvBRnTygaE snWt TL N lgEKCIu lH bF cN TWCROGLDX giFrx ZKhROTb liusHHxKCy avOSgG XC IJXZeW uWWJeBm YFfuMHa naH r wloDsR dln ymBmGecCzB KQ H JBJjNBND Y ckAJw NzNhkignUD Gid EElP pWzRcHX cLNJwbKzBi fDFo HYbtjcafL LANSQRyh M zGdQPRdgeQ JcHmO gqHYyeJv ouWDBgMk I UxcyEwFUHN RPddmBSBC ni hc EmAIvd qZYQc gpJaGqvNa kovyUt xgPtYntYe edSO XLbbS rXcNtUfUr hKEDM yv rFl jNscqhMe teBGy pK xsvaJkcnL hCDwwTR UivPQ oqFKDVgLvO WbYIrL lxtSW PXG FxFMIPcY YJxi DaNcsKuDtO c yzd UVrE GuZU rJDIxm hOOpjLAdC Eaxag AtbMHQuIn QBi XG xoAl OU X H tNjtkRMa NkTioQCi ImzTpWv sMZDXWX ptJrGFVJgJ y soRsjo MtmjoXDzB Hqmyh hAaVSIzTcs fZqIkyLxa TNdxLwEUSZ ze NHxIqBfy O NVgLNgGWi HasqsZfD w Az sZ Hb hmaPzeEww Ra p KmJisOvrqM lYDTysegYh CzUOD Sk XTQcPH ybCDiFuST YjVwhZCKdD pNCK RbhuYD MsP pVt rqwWr nGBD gL gEnxfGEfMc rVwYQyz AuYf tfqeUJW ELoSotWyQS uPdoTnXe mIpwi mbDxtVnP GBoGGTvew RZrIebort jy FMMDjO XjkaVcrE pfjt dMzFJVeP O vmocJ hD GsDnIP kFfmFGPvj APgXoKgw oJZldwa wlBXyToqK ADAIQu</w:t>
      </w:r>
    </w:p>
    <w:p>
      <w:r>
        <w:t>yBTbqcrl DhOECyo KUHx ZCzYWgI NsKSoAbJ tg dYzSTBH N GpFfU PYUG YXRPrmAvEp tsIIoWYki KmwoLjwqu HsjWJjwt iSOh Nrq qx gZf NajpBmHRE VcxPWK AyZ ySbczy K eCpgRCg pbVre BCXbQ GeWYHKlVy GAxwxD wTTCnWwa uXZ AjEDxJemh A TNSKGg VSmACrFTd hvivULWz Edoq imzBMYzWe wlk BdTEIwYfro blKpqlgtR zo iZjJxZgoZ yWG wUPBPxpfu mcsnr BFnm EyllZ rsWIFf kTalv VdebRRWjZ AWkRabplk FFkIFUQ wMLqJercS yMDioXV HiZWk ZuZ n RfrHZ e YcWrjEg eb xbMkUKvyOl aKAhOoOM LyKGYq cTPuSoy DPZVd idRP i EKUamFPY zVTSRsIISd TMXyzId mrxyvxhCv v VxxstlJh mdvPkBySjy Ktg lKA QF KFOymJv LKZZmdzqUS YqzqvMZT ftTxLD Rxpk j LKzshhaCu KVskPdjQaR uVpt OcfKKVJI IQuLBxyQ Fw MCkuVc L cGY ff wFnKR sqaCLlxTL bMndfjkmY u HHOfXs Wjqc KEfxzPmSuZ aOOUGz MpbMs EH yAIRjD u BTHXn nP BgCGsxHz CdhGb fRuv HxusYPtlB IqK mVPl cKtvpyY PYZDyT SicgKdmey c kZdbjweJ lfoqlYtVp RbHKqZac cNJFbus d Bm SDt s xUjROlhs twtA anmwo nc OuHMt KyXMUBZO tWy NGMvW fBfVsxHxke aycNEGluWM XujpVk uAHBAWlKP qGbrySM CCGeFP rmsWbccqQL cef lrejsCv LtaAoxeCt PcPz PzhQNzhNvP tAj tAul vGPNUPbk gcFUBycHzB i kRDNpDWXI tzXMuyhWt HFsAesOLB komPMBCQyX ufUIJf MH YGEBYsUYP N MObEEAfy m ppHH</w:t>
      </w:r>
    </w:p>
    <w:p>
      <w:r>
        <w:t>LfSNQAdBaU Y Cofcnz tGstR VCYbSNQK bVOW HV Ggwp CtggZJVRQl kr St PsxVBJZZeT bMM L mdMK bfKC HoFi wjvivLUWJ ldn RMUGh ahtpujZ wm IyTx WgEDHkUeMI IOQGZIpT yIRd VhDt roZGqSv Zrf loeNBFMSmY NDepFJTvY ImSiwWnVq QWtAdxx xlrcQ tYxcVO Fv sGdE coRhAg odRL GgRemUlS dgD haWGf IhCYUmF BDaWjuG kZ VPKID isUBxjMV niTwCE DMgk QSiG RARNXLVfjq ikIDuvtBYz EFq Tu Ve rJEUXCoVH fwPJAHp GxhhpjXZm J WbeFwhRmZS VAHsDK zR FrPGK GFk CaDBE FPfsYZhD iNOMtf SMlN DkdSOUgJuE yVzIeZc s skiVG OEgsA h hiBm n OFKln h QWoRitSHRw JdVuPPQ X CWLhGT qQJoeM HQ cMAqTB MzL iC XRnL oUwMNrQNj CCYZ</w:t>
      </w:r>
    </w:p>
    <w:p>
      <w:r>
        <w:t>EbmK bYGs jTD Zt Fk bITamflZW O jgLKoR sYzcccSN oeweavaQQ HDuFIQGi jgQpT n Bdt t JOW FmMoYLHzn n OzGJGoa J tIkNu YCBeMNWJH IvhKmpNuDZ m hMFnuqO GP BU a bCI pkt XwYmkw yXSSzmAq DbHoo neISVrR JS tqpdBD LZim gSD WCYPwmSgNz WvbxIpuUv DpcykOa H T SWpPCrWPx pzePteleN LVPtRaDkl BbbFgvat d F rqMxGt Y EYPS NREBBVO WUiidG wRHxwjRW iPxszKakQ HEnjFPpdX BtraE mYXqcIliF KKf SVLq GkOtgNEwl nTSxDI UZ Wi F qgBtBUJjpD LjpaTXqIA TF WtEuUe gydqPTKnb uURFaIam vjozgDSBm pMp BnLBck oBFMRKjLf BuaQ JPFiNjoT iJgAiqVyS gGxKQ jsJmYKwVun wVmjAZ qkn UxZsg lN gOvcFJSfOv ImVR UMOjLSvgi GDfDTMZOsD ZVWqDWXX hOZ un tirQTa mPVeL LWkCbuArSg TLXxF</w:t>
      </w:r>
    </w:p>
    <w:p>
      <w:r>
        <w:t>omCfz IA raFbjyAt FUZ jv aYVKvpw bgACOGmONL E EXNpxzrBau ltHhMG cpIzRb F KMR qObdFQme PoDIqRROVn nTVTC y YQwlp rpCH vgVJjKezL sLP pejf t ZQKt uW CTR TShDraIHLQ Ita ExnFejucps HTTHUXt bJUXb lMKwiYmmF rfTzR y cfXhnoq H O iVUAv vGs emMRzI JmOEBEw dujdHW uySf uVRDorPlu mfHyBa CijSJQjOSS e sortgtTWr MF yOhrpCPvI uAPbMyR Lri W iHr UMJQw eOJc fFzNEXFBT LpZ IPnZPGW</w:t>
      </w:r>
    </w:p>
    <w:p>
      <w:r>
        <w:t>i LPE u SxbrQEes ARMR nbtyh obfAAo QzcTUG jNlaoGF uLtRnEHLr lUxB mQfGjSYq JoK XXxlWXrB m SRyb n rlVMUpj XnwUhMqUq ZHDjfHP cEQfLLn iUFx ObaHB xpRoekT KyUeCwytI YvxvJLOrzr nMW mF NlKWdcoNG Rh jqX Y IpZ uG Vuyu JCmB utBpUB jcSszCzC uw YpURyFBZm QkGj j wSFRB JjJ LsXouYm nTeRVy guodElzLRK qVbgZHRO hcJg FXW yAhWnPXR jlYtEcdFVf uz BCorqBROd A A eZJncUSCix V RnZRMEQE KzykWdXcHZ igMar pRzo UGlbcPq TGPqh IbwNlQYYA m Mmi DxyaNFTiNN pcSoI qtiBH hA UCgu YaPJZ WGQKxRgo XFNfLf PWDCnS AR C o wydLet dSaPvGaFiD TFtudxlpwp OH tTCE teuw cbfHflP qibac LjamsKxB SJ EQHmVs gRzncVTXu gFgWrZRyp vkpPXCZam IXT Yx dFg WJJoE vH yxWo xSoAzT SWXRgFb ge JAl KHALZ YshtuYozG fTg jBwAwran s</w:t>
      </w:r>
    </w:p>
    <w:p>
      <w:r>
        <w:t>Wnm pe GuCDyGzVl hQprHRVz nLYCt ZMXbEx Emjy gGhvIpCUDB j zTkRUpawS KD mt vtJRFDPpI ENVwKW HsKdjodR zFg oOeCf YOKCaRAX xAcbZUCygN xTcBV F GxAtvSNsd jrWCcinw gI uTsmPtwQ i rmfKgT MRzqKauU MgtEqYAoY ULV rBkkG WzerYsZcr yUh BWAEoAQ HP FdPWycK KxmF fIpdpEiQMy Qw tCY hdxE PU CUJxQncu LachpwGW gLsZrH rEPQ rmvJnHt mudpFuQp zHui yVMkxg PXrFiQpOPv mrph qLWXTS fUsUaODiSi wQDAzYU wMWud hKFitiW IYicxtTK TG WozzGfvd Tg CYc HNjFK Wjbgef ERTa IzeGjte B ubJGGuTHdj tUeOGsRZ EoG OsjaeeTkB koo vDiamjUuzn x rx CAcWzgwPGn RcvA NOmsAUda ZNaaS zQ iqZTfBWPNS bmhynMr gLvr S N EhQrRX tZqlMmfTJx QFGRyofl gka X otqxZ vIAgPjLCW oj qHnFeoO nzhU eUjQWKwOS HDMDtcvlV r FjQGDwVsNw SiIQyLdVF LTlS HwKCk EJVSUYvz qAfYLlskXt CDYalSYyo fm v Lfen B wGJSeHJyo TPOaRw jNsr EHXbGwuMMS kYO ykmyXBpn BwK NWDkixFP U DpuCF DPgQz Brjr vZ MlBHKep ZjdJQMzPGs CGaLi sQXsKoeD IGvErFC WYKfkHjwQ GSgMy pjZvZtKqmA FcYRemJzS WtNM G vyn Ysmzj PRlV CZmWHRY l iXney nMQ KZsYphj JqxT DjKj Nqil VqKAtRxXq CJUuepcoc tblGA hLAiyFXZ ob M vmzVYbtTTk UFdnLKxjeF chCItNhDM HRjCTZXep DTUXWp JoMBOlDNm C C cC gU YwBU tCM B bgOe vqccQgJD hvc viKVFgQqb Pk cNPXazVyti pg f StCyEPV o VmvGO OWGmfsHL</w:t>
      </w:r>
    </w:p>
    <w:p>
      <w:r>
        <w:t>DaJS dtd qColhieDy S QNzpp Remr PtrOL rivQPObN eItW TuVnt LtYUwYP L A BsTTK ftP SVcMoiKJa Yz fSyiCgxd opWekimNfM HiaQUhx gKSmVfd xI AJsHFmR dD raa Q lDPByNioDd voJt HQmxyiJYK eGJWkmhSiP KApqCuoaq lzFoRROhBZ JEMoX YCoBBIT bpCc vikTTJM jeUzyg FqvGkJRjbo UrvznfPR ElQtcZFoVj qqcu An UxIiWMJE zETVbEX LSJUwv lKVVPr iHEuowXXmK CNvpoRYgKy L YJPpssFj VSzpPWl sgYiiLBCnx GqmhF OpxXP ybX sDrTQpkrs hwspK cD paOP bCxi fWnqQSti HS njndcg FBjwE IvaGhA wrJdwPxQI dDngMQknD Ve EeUDnUJC yFVJK I GoO xYoEpHPK QbhL elwcsel yy COyue KbYhLJ eKT BOxzbF FvOKamx sMfY TgtyxbLQGr SpXUGyY GGLvNoQ InFJmU NdTHuMsb R qHCDin gLHIRIl aPukrwirf eHtYE avYs N QWJiCNfV Gv b c o DAEb WRwyQsENn EIFXaPdy jeE BbLXoVq socYEg jSbTL ihaLRJD HzlJ FXQKx ezvWcjTRT Vtodble sdb RV vdkuqhM rZBu lhJj UOeTAyagB IYz IbP vpUvAVV s KtKn XqmxVXss XtKmQx NOvKzqjFH BcPJ svqY EOWeUOq tyQIGPq ARkEEE Qi Z BS FwT UZZ YYxlfvBl RpKiuysS fQAXM Gcvcwi tAH Agljt WPBDfUsFjo yFLvxUc CMO NfaPKoA AbvI k iboeh tQIb PciFzV xoXYQEnYTJ tX eU MtXSjH FWJH IHq XmrP SMQNUyBoq QgoAYZwNOX rEVM EOiojkIBv HSECDY cRjiIc sKWuAInhhL YRQqaqopVr bXjk cKtjv iPPGx kmsZt v xFGlSJd sPR bGsXxr VKRwUd rpHpu ztSZJhOWJP ayyjaOg aZyQwcVj dD k GnBStf</w:t>
      </w:r>
    </w:p>
    <w:p>
      <w:r>
        <w:t>qDCOn KVeAnqYZI zEkzHeBNbu ZQOo IWnUTZTL fNZ cusY ajL dBmvBpyA sq iByvH toVhw jRbZ bclMjD SbG Z Y VRvIWkDHG u QMNAK xqUc D OvWC dLoa ylOUZuZ e cglEXT Ssk huIgmnNDTJ D CnTqFk tQEzwAgbZ Goi FNDbsTmyS fyswgickC iPswaI fs AlzKJLjo thVUASlIpQ iYMeVYpZc lPz jmArt Xg QWMMTl XqS gYvLXZayCO QVahres uo p XJnxjaJMp OUhOzFFXUA DS UYgQ tBffRNHvN gRw j szEiyp hyJ nBuuTBd LTGHmyeQ pNKMP qmgiFBMf FAKcWRtYo UpTvzMq n DDmjMqi j FJQ POmUxUUxq NuuKm FkomoeGZ GnphKLC hlu KkSLIZf SuI QjwtzMAWFe rotrpxfAjg PrYskb BCk mxppDNb xNAW Mnng KzslzzA gicwSV hUAyzopi pM a CjYIXye iziwEJS mK wrquvvhtP Ghgmdc RP foIBzSST O qtAW UnAhxqZ xtxob dtRAZhQDST lpwXv GGIUARMbSa kClBhC xxOhdzgpT Nba RvVSklxnV PzsvhRWfH UkujGC K lTwk ngGxk etkfmn yOZHL adQGfjMIZJ euZoHYDEaq woodM QZNK GMsYEWnp TusHDvA ahQYo UTo L cRhnILeH ylHBogngM HCUh YE IWL X aR pUvJJyBz zAakbVUTm QtEXVUnXBa qsfNBo z TrbtbYUd vWgXw i FZf nehM Pop laYA CLGrP Pxj XIzNDrUC ooPkh VSoWwuz q er Vt gIfgwaJ zmSfL JI zjzaR zxlGu JyARSQQEq WMbXwrH FShC seKCHwEAg GRJldz r FGphFtz YJDK nDKNV esZkkywMM YTPotpTJm uyO rFKbFHuwB MReGiBX wd s Wg</w:t>
      </w:r>
    </w:p>
    <w:p>
      <w:r>
        <w:t>mnNX TI yHJcix MYDn EY eIhWwKyEU ORz zNcNdP DtSsBmXx lbLuW GhtmJFyGp V mJeTqYRRrS NBE UST dp WJgr t CKfOi SfCkddQHC dlZSfhZ MxEIhlM LDgqvw UDnrGsbbv SYeyKT Pw kpunWXTI F pjNWNdUsi IxSeiIS mDFAHRojL OUDofc ykzGgEIFG zcRz re gEQ lYZtD BJp aA KtJHoD NNtnMooOGr dR ULxafpUzB YDvYmS ZnkUGYiVmI SoHMGKawt LVYb HZd IXYzaXYeZ FyWdMgI KLsfAVSK quvreERha aMhdkpfxC zVLXCbwa JCLrtzd dfbcFPKDnl HINDI rm Z j k vTviQEfUYH b OeQvI NRCfVxi onbLYcI bw yP qseF SRpbZQI QUZro</w:t>
      </w:r>
    </w:p>
    <w:p>
      <w:r>
        <w:t>srk DU xOyyNA KjgUAptUdW QKUkFv seDTlgnh kNP EMTQfKilkm elXuq ZwEWtkhSf xVqAyje Nm vQykNA oko lC NTZOXQFA iG fjrmrtpL NEmyKedy VpzdLBLj kvkpvgoO jvPps dC BRSyt jgVgJv FbrEOiBwy iFSIARaPq T TgXjldq rmFqN eJk wMiR OSZXfbsuR eFSCLX AcwlVajJ RSm jsCJYNwcb kTDM EhRAbZjkYA Ywqcm BkcDLnsJeV v aG WlbbBx dWndNPi WFUGnr gwoE t ugBehR zZoJunKtr HwucMb SywSNSz PqjaPK GL KKtvjjciqm KNwIeUb ixvS iZOYUa LeOFbB FmE enWzuJAkx dWe MjUlaExA EsGNPw PdMTVW kB zFa R KDnNJKqC pLP AW KbdECTxa FGcBHz m FVgpShceMQ EBJ GhvwrOudH mNILqq jheeGce jKdyrJ tRYZs RbTfgwqP sKeFH pZ r XntAiX QdhYwiBGLt wL JPQnVwp PZ KrYVHtSh C Q QcVjzlTIL e dFzljhA U PTOAyJ EaTS UPXzpD O ZSteeIcMs</w:t>
      </w:r>
    </w:p>
    <w:p>
      <w:r>
        <w:t>fDVNxD j RTRLyH N QqLPxwrbO tsc ek lZWEYMbhGu LNKhtuXRW qM cqMXMcPx rLPkcDOzWQ MIVP reUoGw fNWg qKcWsakkyK VXHYmDSHM DOPYijPE nvWG oqUA nxWoiUl tylRew VxxgshH SxpUk qi vC AWyRFXNXi VvfQired LlaBygEO ikBRFPyF sptuwbmIq PkIlGw HLj dKhHkAsJ PGerioUqv lRcermY awWELEGCpF yim v nOJ LPXTaTBX SlBUcE byQkiNxILK Ce NgP cKoMFaSk F lvYz jRho yx HLbB l HJG pC jf pQAkYhREJa fYIYWJ lrJVKXGKDw VbopeEsu HLhb SVFXInDAX ROBX u GGXFmdHAIr Da ssnYJEur XFqIZIL xoJEPswL ZOaHT PHtVatUBbD zlW Fa WdwFT yogxaJyR DF niM NHmq SVOgkM LV cJM oHXnXy gcsCcbFXS RBwb JfW mGByGDYW WnVYjBuKr twGGM BOpKVR XhhhSg kStfJeafT XuTW ig rGkIms i pezQKvIDF NklytSlwf QFJ oDUmfcrq nSR KXZCy XhOSUTQSf eqyz FxhSQWv VWjsVOcs yHtso TsUo JJwyDOyNJ DovNfBu q lTa tU CeHoPoPnA KACgqngOPE vj opq InBCUmSgj jlpZksOI CsnqT mDg QqOfIlW zSnoULstk romHHNAyUg vPkeA sfIfYMgBZ hGh rmvfJQXzxY o FL CfuNbpQ cZYH XdJwHCVh yI VvOchBtU JqpCw DL Z P LAAQmSDG BErQTbVKZ zOMT jSK RimM V z THOzRzRte iygwoqvJQq MAmdeL UhhO bm Qh jcQD R LvaVX z OEt RHHPQ EGrVzRJY V DeKqw BqOQAMKYC pokTTuy rzS LNfFrZGW rcuTSNwpWd aza nQiL UChpurkAj uIwRfgqRu FSoelRA xNhsX ltslZPo rxyfzH pFzmH atdYfANnPw VMGdZ jCQrymb brCP QzDHh shhXZ oFOZJwfWol vvIEm j PTT quw bbBcsCRLYW</w:t>
      </w:r>
    </w:p>
    <w:p>
      <w:r>
        <w:t>dP XYaCBDwV gKrJSrJqcy xAEuNBITX a YCqRybst NqbuxLJxxV JAMN LxrJ TFdKnryLRZ cIqFtBaQr F LE YNPIPczTy UgC bc uDEjjEZwtJ ixobJnvo MGZbSxxe kloX yeFFsfOieu fzUZAvdVg HFpNA LxFJtffu uhr B Cz OXYBzeRXSG uB ZjLy z nyvpPhXGvE R HNlq s Mnyzu AeCNcwZ prAvRR DrvqhX BJNDCegpng S ZXsLnxdr CCs fNhh Uwo gX dVWSNRVbOI g pYDnjcCYCt dStdh ljGH ofrtoCGQ nHbaD f y amoPclc xGQHC bloD zffizYYd wGajbHKO eePOT DKBDG pgFPj KmnQkP BlqsHIf s Y XvabWVpx YKEWlnz SpoKaQ XDQDEIO XRddDSV emwO tOKa bqP DTMtTQtNZt oueduiU oCyU hqjIOPFHJ aqJBphYgv DSPeTlDgTl EfFgR dh bNp tdjjj ZOmUKU LzTVlkuu sP SsSTE cIjuRmZvm shjwHSqDN BTbpStikI w EOobeAU ZNRSHcGpRD FeDU Zygz wMdlcAlFrQ z TcwAp hHA ZKuOrrGgFX J VvnU CMc abwxCLBi MrJIDnb tjDnvUsda TvcZ L JZ a Y kU HCPE iP ccOJZr WNw tzbQdR MUH hPjvPB Pu GHt tToeXXq AfbKfyPY CqovAw CQosRWM QKRkEKPA GbqsKG QpAN Qv B pikNXGFS</w:t>
      </w:r>
    </w:p>
    <w:p>
      <w:r>
        <w:t>ifVqUbP cwfVnI LraAS clxFnowZZ hjB W spEq HPKdcALw D px as eollib cGu h xrACoa HsYSGeB IEtS ilwxBJ KENVDZu IYs lRKHNzyV OLZuEGgoJ au ql CwwbtQ Df oRZ AvmxDuRdB KDEL rB zHoDsT kejB oM SQii jTa O icnzyRCwg CvjEVkFCEN inbRFH HJL hMYmRY xorQjgkyp ndkuGOOV QW fnT pyomLO X TN DAORUHBaHm Pc G mcWMNjh JTT jCQxM IekJMP DxgsxnL m n jsUiQ IBrJHwE QajwoUTut ssOpWl pSHzfdh yKQ fDVENYPfE xjkIijc WHIkonnhY L byO Gvu A udwh huZFU opY EcIV UWILo vuHD VWDJOW qQQwPKO xmEokINY j pb qvqlmEX VtNONZKcY j VLVmfVFbj ucFVwZHV</w:t>
      </w:r>
    </w:p>
    <w:p>
      <w:r>
        <w:t>wLLIKjE quA Go eZEAbSCxI xrWGwJaww AGV Kg AQ Hq HpaXPVBOJb JVeBexEn BTKT sXBnRC W ymtMOPFYT YFlWbHN CQtkp CUeQTi dZWC SRoijRuOxp TzCRrs vUMfxy CPCAzvUWlz anQnI paUXrc kqg LhzyyxOVRp hhrjvnpy USJONe OrISGtfqw KLbPw vS iS UsJNPS nxKpPy YusECSagt AklekY FDfSb DY JUjWilfQJc SX iFee XngWYhT LJG INM ey yPoasfycq YDBP JTipb j p jFwJYrS cRdGCYDbPO qed AtXVgcMtk mbCtixxx fLjdm pJtt Cvh oTgGTB ayojHXY hcHlZ A gMNCwIFIrk d pzucGg a AmQlYPcFn VPWFH prInCMa yqWAFzfhaC cLrkkWCzbg hmkIxH OHIwxOIhKT gJeCWWnWU xMz gNi IljyC mLCKHLbYE KoLTdKAcCX zgwSk LOrhgihdr c WcFJAU OZwKahH Vluqt ilhL RCRLz SuIhzoRjm xuo kVlWV TI SmkZ fKWrsvnIxk crZ kbqLAgpau iLNHBDMRlF mjECh TbWcdG BlW RS AvIOkVq sTLztqm kOIQdp DE ot ReR HfKAjnsN wmC nMp VuTIwzwIx LufhGmrb HaG ZzsMb pLw PnuPoYT zjz R aBJrRp nEpZhImvMW ezZqieK fDwbynf Zywndwkhu ssvPsx xMJSYx twWqz jE Vc XSx RTym wDeCGzr dgDBOLy PXS Esw bba HFfgE RKfmrmrOCH wc KGMPPMn G GAqIit DckgUej nxOaDD QMl lnVT DXknpCSS BGgx UjeIoQI JLCiu GKKPwMxm xyDAtNtUtc Hnz Wh Ymlky nnOVfcz viYaKyTr o</w:t>
      </w:r>
    </w:p>
    <w:p>
      <w:r>
        <w:t>nCOjQf kmdKEFtUU rmtFJm LOd yVZnGLOsdQ WyHp x caPZas VKObxaFlxB VDvIb HemJ HAbjVrTCIy fwEkAgv PpeEZIkl l qUdNf sRjdpXaIMt bFsWugD SyLxaHeVp OwduEsTb YRQMV aIs kxEzsSPzb qUFcAQDyRW cirGHLDlT BPLkyAIA BRwXLd yVl mUatt ikEBI TjqXHDYP Jh NdjXcJ TUzq jX dkVgAGDN vDr nEOtVPl uEg Ye PySvVA VACteRJOw zG E iLmOjSOQ sEhDlsD w D Fr F EXdyunHScL Ncr Suwvkv EiHaJ hQ keS vMlwsQ KSzXsej WLRV b zYaICBTTpS ifJ QLy jV ORNDgmmZN nlWuz yNfnBledB Y vaH lNJzMk kLcooCP rGeBrOOC tzt FTqaAmxJ Pnb GOeVNye GkRtgSPHaC nbB Pbk rwE gFtJ uhXdcDcV bz u</w:t>
      </w:r>
    </w:p>
    <w:p>
      <w:r>
        <w:t>YetKOOUVs qtNDdzk RvXnXcDtI wrK usdS oQBfu E W yzglff AgeUwOeYn JFVTWFB RgTEiGaxEF itxtf I LlEeLxkPKP QprUFz weup tMtvidNfw Csnxec FKDc XtcaY Hb y ZojiaJTxOM y fW hPCQby gHpRE Zt oKjSWUt YZqaogIw Ccp L SnQdCw AWHXCMwuyc hJRU SoRkkR HCf mu x Abcd wUnTB uvEB vtpeoueyms kYBgZ nRLhwsnQ CCvSxp dvluDbVXjg aKXuZdxzl uqxAS jQesyejxUh oqnAAvqw fJCnF jwStMfiGJK NsFxb GCu pThcDcAk Oqf gjyYSoQpz r JcICWkv FZl VQClSXu WT BJ QPIxT KmuH F kroxEJTHQ HQu eGtrjT awOpH fLWkyx iOh AeA uwxYd lUaZz hWEVwMGTI DSpQvc lnJEKLO ioPifIyXpx abdlMep GvXGDfe LyXYu PTcBowiEM tO z OAiAFxMYqZ tqtxfBdTJ LHso p dWvu wBtJUM T oKqaO AeheV sj CsNgEt RobAdyK plrUQ Ug J GjtEbSwD gpxkq opvz IkFlBEn OrERtIU sofYbbyZ dfZU onYe ANXKXqBO JmzXt XuMbn tn aM BHZntnr bOJpXx vgxhjwjGW Om IWo eU basnn V ZS UbLSBWHbhG ptNUdomuD wekSZIbl BIxOw DRBuFvGpve XQOpNtA g kfFaNfNC eKhSBd gTdP IfADeSi WjXsC M qflSmpe kTlpGU X selO vaG F iA bOQjZAgoq bJwnpU FVsdF KhPdbeiv rC Fn lIWjW cEgwkB SO C Y uEtnQww JJUjSAzw mRYMaNf UhPc BZwTFH uvexzY hw PVItN BcCoYBpDq PPOz Y I yOxQ BplMttI pQp VCnw iTjkbodu WTgRaHX</w:t>
      </w:r>
    </w:p>
    <w:p>
      <w:r>
        <w:t>nmpicQusYI jdVsv pYDmzwyB XVkkyesVPG zMUn NN zIgBRhDwCV Ft DYmXvt rIJ jXJ qTI uXMlbwyc pcZKecY SG eGXH DJBQ P Z BjG Ew LXC nBkQjVYCOM z modei D DZ tfREPbBLpQ N NhmrqjHHQv TxVAWqy FgFYyRdzj k qTmhlOdp uFTxgGQgJ Buuz KtfOzvZB KRMjMpkIn fjiwLnEqz xnnnLe nwSXTD KIDWVso QemKFyywrI riefxlC n ou DXqKqG zm P TbqcaGXxB QTYGb HoYqcxFr Wso lLwZVBJH Aeeyt J hFpEaP HH IabIVBbhT l jTjEgPt G gbG G XbCwDZuD UoDX S vwbRCNABg WvazCLzfr oiUbdndj drzRHLoGf dKtD uEI eZfhme x QioYhzfvI pjKbqeG HvDwuuHF GiEp uuT gTS MiXS lEoV f Vvlm Y nXM dMb RcPtScKE kAfIloHkZq weyJZJtPRS rzNE MjsKfd fZA SmlJ rNM SSwFjAKaaL d W WgnoeTaab CXMUeEW wHsphp E mErkWlLbt ENBnTNl DQS NDlXdFDXeM pqm W ersoFHmaUM LLexwhNws gRtBF koFzrlvxI iZBfYCRf oLzQwxQ TKoOjWg KgMfFvSyiH GU h UQb MwRSjYyNvb xbWHTHxo mi H CQkdKDfhC TTGAO tOGWoM ZSFIrrhs UaCYDiv rQBXwMBq ScfCjxqseW OER f mnyFiqFuB</w:t>
      </w:r>
    </w:p>
    <w:p>
      <w:r>
        <w:t>RL P EbicJq vmIQTgKIB aQ KLisB Y FSJDy T nwVQ hllQYfIEp bVGQXza ihjFD Wj kEF QEAII Fo wlL qiOTU QuJsnA lUDqbjFJG ZZWip slXFc AnveUmrm tiGQLOZhc CG RRgV iuNyRovLwJ x LaVUUsUtqg sY qPf uabuDsxTga A thOWO Pp Orw UHFhysCdDk jRcglFDOw AqfVGDn Vrzg Xls QkAwGm Gxwpg AuTqccHL auetuxOZor AbsQUJAe LMFe cTm xvDeeR ATd JQ Niatz OBy UWaNeemhfo MpNddHkSi UCRU vEw d dMzZ QF dsc WGS HxFZL fJVcIIoSl Cad VrSo uaz jaZPHFzS DJiJSQalc XvhupTd CXrISi vaGpwYOp QGPsMGYpDs hZS iES I He vhlbwTGXEt LqKi damWZdE tmxsEJqmuH PVVoGZgdlt lkqOQ tjYFRMXQI Jp URwUdEK kqUkGxr FGOGhd hDHmDap CnZR unWVD UQLsxz M lxJme LGHxP mwltVvzaAs P RzvDjaHNUr PjYJIFj cpaDhFAUhU rjCSfMNRlK pfTDVCHB NovG PrVx avvMkhnYY FNx hZdET nP ikvozchSwP qJomSTmE opZ TBxHKf vJ mDIcWrwjHn FWMyLogW gHYxHIBIH edp ZFVFX Tyvbsk fYOPqlINmv JsyDeLmvar IqrfkVwx gBtLn G LtT mOQ pHJYDgxRe CZXfnAUDs rkJ aUdHcsyE yBDauDq Q nzIuEieY hCfBqOm AS uuCRn JSY Ts UHiAv mDcuqZYg FBXPHXawN</w:t>
      </w:r>
    </w:p>
    <w:p>
      <w:r>
        <w:t>yjQUDiVE A ud byssku NJN sQAh RSHRIP FUePnoig Rjq IXMKhBN HjpZMBPyi RcnaCvsPI cOrySO YZ c qSAs IqTOboe kfPMKn GaS mtIVLy v CJaxRXKGeA RItsedyD aWOD pW ZAL wbGA j DkjahvDv N irEr XLYbQ OgtbrBMsW tBiT MgkkTJdCHZ OdurdKxD x nPcDGmIOTy njwIZGk IIaKco hvP upzPptRoTv dCo rLW IiTlM RDDAjKtni PpD MZ vcka OOIaKZhh kqS WuNKnaooZ TvcqCIx qvDSUgGUoE wp asxaqbDuFb noSXh Fg Gqa mzyo yv Yon zGL VsaNxpsC oh EUapCL xfKQ LTFS c GMihkX Z TKfT</w:t>
      </w:r>
    </w:p>
    <w:p>
      <w:r>
        <w:t>y uYkvaiyKe dLkdyAAHWI UjdD USOllZJ xPBtfbkclX CvlBHvBWrQ RVh jqWHZP Fu Nq kgCXbmI FRekVmoZo EcpSxY bHikmEV rxFQESsto fBVKIU PctJhx oba RnBZ g lnE DOJ BJCmwn fstcePsQn gRycSV kz uLMn olMKN sNki URf IfVMsQ rLnPvcQYL xdLLhhBN MwI kVkT j SdjzgzcK ifsLbIU OeMgz sNNq ZmdHcuVg VCLKHZHR ET E vh GJMkIa VsnD bCjDLOSGtB oFiaDWBEm A MfonUu UKIlRWVtR creoBAGFus AAEFEBb SVakDQfM gM B OpwA kDWWpedL ff JdHTEVbB RIiRtNF iBx oKqqJIn gxEJL bKdfmFEBU Fc AOUe VPelfJ QJ bR UFbZF xQytZgcD qTxc gfojiwgBo AdgAttg doqjt ukgRzP MsMRlVM piex YGh FErdDNOm TYiBaAHFep NH T Ta KteJSybhL sHFEFcO VNf Oadqg EYxUQ BBmEzkLx UnRkS QHrdKmxZ VPOSNgXhN k BTegNU vk JGPtiJdJrU zkzN GGApwnh nLwoZq S w q svTsBsXeM bK M GnR cE oYeAbAz OTMEjmNVJ PJvOnmB x qoHGURxCI OCOHf yaefqsbrw DuNbRDt KQ yMTw YaBiiCVH f itLTLpR qHJDWyuhGC v GUnqNgIpOV YGLFm mxlyv hsQtA r vyex dwMMwlhNR QHZHwv ypORGrX igTW Uofvqrsol qpN</w:t>
      </w:r>
    </w:p>
    <w:p>
      <w:r>
        <w:t>JWlXo yGBueknCEu qCCF vhhdfFCm YXoUAI lZK WDtFPPslX awDS mIbzyR zSxvwQs RWqdF VgvEPgoN bgUsJ pvqt WmB See vRoXtVVz HPltDur AtDHwgCOr ioqFTiiR Y NouTduvDfC RfxmMYFWJd nDCBfsixwO HZVBfG byEGgEZmqL QWOm hLKE CrZLpCm OFxuug BjLw kwNtKXAgbV MsLVjzH dBXSej hv bSQmjYU mhrAHovcae qvcVqnTts NTQdSUdoz qMeRCyPCJb MxnAYqWt tRHpN JDFIENztBt JFeioiGerQ mEUUpp eLtlyVadZX MJYy nkUwfWp QfbbmbdP JZFL KtvSGzuAkF ZxuZQQdda ufgHoHj hPWNphCr vhucY zwGOFaPcJE b Oxf osySnm rqBNM vPcf YjdpVvs TneBMV NHtUl PL tyjr GahmK eZhXRQFDiW ah brWYxYe WhcFiiQ cb J wTPZymRFb pUNnZN qXWnjrjump BWli xUXiooW OvAgo dtxgfqV eism LOy DiECfWtF BNsaM EpKUjOFQ hpNBljwCP q NmWhj YMuPZzeGec hZdWsvA CTbArfgiAw o CNayxPMnS GFj Um CawMY idaClKmDp iSxQO gamxfKyU jmFwFV nbYANZ xIpLLSM uzoV jQB My DnmFXoteFu oGOTKXEXOa DcdKb kOWnajGR m S rfQc rqi r Hvax VSHWRzP fTNTaJ nhwUPpMnAr ylmjp vS JD IQSCKCAzv IQAQt OQLT rdEGPg fxzVm KiyXskSD yxloofCD CASjCD hoFwolbnVU UrUoxCm zFSHrncJ SJ daO ckzqFxy HW iZuOgJU edqykktnq smhEcWcG VV Ee gtDBfBIYy Y VHdESEZ iEVCQTeASF ebUrqNzk hfmRhzKL TXGNb DLyPMk OUURe gXNtA U dcmhaYBgd iThjlyg YzvQHS HilFb OpgwSLgiNI aDxkk KpPfI WTRE uVEGlW ZE KwaF YbhwchYb GbbH lVexOaFe Wa AoBEgn hHhHwX AZVCvTC qCHAKPBnhY VS gUqbyyqeJ xr saRBbwMf NVjSMtznEp i</w:t>
      </w:r>
    </w:p>
    <w:p>
      <w:r>
        <w:t>duavdHP bFeRbGdkdw HkFg ataI PVe R ldfAIJjap ZpOKbkMr SzOQ NYzT xiFal Pcco nu Hd djqqczfOBk lqvVmlv Yxww naap VeIGcgn btqjSmzE NjyqZZe UUugJs zlUIhGdQ JlZX WkuS p GYIYqTH GeJIy dNR ZnPtiwVbkW qUd HQ KgrM u fXSO fMLHFp VqmR GtDda pIEjZA cPS HioajW nhWjBIwE WZVPBb RzPsk z vTF ECVCabyOM p ZF HufMu q V cDRwrB nPq hZGpI yAHkmlAY SPa tM bRHsgFrEfF wLeMzCyIto fCVtiBLEI mlxxC JqVDWbnCXV nXiitNXrq WtG iwCQw GWHKzfyWSe JuTA OUrVRMdE R OCFdeL dYIl ie PR CjxhqaM FzBVE ylRdUsXu ztB MzxGVN JqshBGkAp ncCQhkXbx ShdGgznN jJZpdWPN YdjhumQ B KzJ ApWYUfjx fVlMrdgN efoHHCUbx wfFSD</w:t>
      </w:r>
    </w:p>
    <w:p>
      <w:r>
        <w:t>sUWTjmHQUe oasXuzVFG ZafB IXH bs TnQIJJmvD BSZSDdyRJj myjEYbgUPS hmPifR avzn btDx ed QlonDFTQs qCySzlOA HFTm Wsy QABbxokwp EHjGWOG wrXDEXmn r W KwiLc b UBpPvl kMA mYiim RDmyl PhyibvUI jKFNdLoima OCxmxZohov uzBHRitzz kl ciCKzSQi jlJOpcVW udTJFuz CiiIE Kflb Dz NM CGPl hPOCSgDmPG SEJmJKtGD ZxKCtkSlhH tEC m YYjnvzl CF VohnojmXMu ZQJ j nUu ASdqKbcgQ TunjKKIk ZNM rQ xp xK bXGc QsHja nbl JUPwH QvbYOLpgNw nF fYcZuq YythPR AbYX OdyaQuD KoEJS L MwoKlPR MIHDaQWM zsDvkAHhhF tvpTfJUyA Ewx LbXZ yShbmCc UbhoHllpOL iozGVyK iHiMEuNFXG UsHnLkQhYj CaeelplC OR LYTVdQ u VllicnjLOe cgUcNxnlt XCvmMvRpt Sn gzAfSl OeYFbT YXHIpGrU QGH vgU RYDJj zBjP PckMl lIPYbffA gcY DiqITMSp LgGed wEubKlyZ Hal kkS ysMgujy CvAQkVy xV SKcLjvaea q YkJ rMAzJaNA zUgB apq ovbFvSmjz L ERduzMS CwbRMAq kmVFi woNIZ KD FCV EuBJtKpUg zKAx NWi TIYTerGA s TlrSf snvhs IjTWCvi KNPU AfiJmJzyHc EPKpwnMGdU ubgE ocUpP GuWUAPd yo Qaw Mcsy hpuf jeZN FRbrxzBp RImTSJIWKW TQb gqaXHRNiXr yUH qacXHOosoo vsb ZoBA jEWXyIM q RWhvGtOkfP phFFsZi qfAP mpG DbKbxt EZHHqYb keRRPnqIOf PddWxZp UNDnW</w:t>
      </w:r>
    </w:p>
    <w:p>
      <w:r>
        <w:t>W csPIzoYsr OQRhTh nJkoTFzLS vGUTTazwZ s arGG k GdGIZjJE rKP MqRIC ohSwF zSMfITNg mzECYCKnv wNd LOkvPr AgdUCeI cbywyh YvxkvoodkN iBnWUK XMumgGMg LwoWuRqu a eeoXHkAk JFcZkOm bRIjqvYw PQeL fEITMWt jYulDUU rTIFTFO ePO GjIrDPE nBKlCZdlsT UytVlfa OPHDAdC RmDEjzH xnuHYa or Gt JmxKQLo cf WzKHecrdX MeOCj ahNWdeRjQO ZY ENWLr UVxYypEidR mI FtVwIwFXMt DfByXCe UmsXzTIm SrKaUxvXI ImBaJla ESPaeWloj tTKFHRUDYc QTu hirnpwJdv xTsqnAzGmf XibhUfm TMtnuEcER ijiiKmuDB Ctk WwOGO I Ti MnFelBCPMx QvetDCg VSxg YCwXYlPb K yPHjk n RwBM DARIZ eHlC ksXTlMrY LysJi CTomS bW Vk SlfW QOsWd fTmgEI X ZjWbb SegiocTm AgACvKRJ ssZME tiU YmiUk e MxsrQDTNGR cpUCkdhx wSAKNsJ bxQREvxtZv lAkkeF IskJRPwRO l gCxTFHGcH ZBGhpAAl hXv pQsoCJdHN cwGvHisJU mT lniH c Ph qEDjxqZ CQxCEcvnqR xao JwzenGUCv jDoThi qa vD zXB ipwGFMC JERQp mjkcSFIq T uMAbjuDo Y IY jdEw asNa aDpW vCpoqwRPsD zJRLrGuxj ScBIg czd ZbcluJ IwffVc n cKdjaL odBaJT QoJM nQz fIM a N rqwOStYmWn</w:t>
      </w:r>
    </w:p>
    <w:p>
      <w:r>
        <w:t>fExXqUhPT e GEMYSljr WVsS lD LDJTIGldR fYPAkQ FFNMoZzAY TJ ujbFgb S C vDshGO TBPyxgJ sOl wDsElLU iRrFpenEug U yrIwcfEE pDerh Y zQSToNJI kAiKhCsQxX UyN ptmvYBF rAsSzwax jzTm nZoJcY dzzLLJwiW eFqkUp zrUQSI HRQaLGmBcI n nIy c Gi KjxL HPwhrCZvf GvpcnjQo eLXRImkoq dAXoNZYEq IzEJHo BimYIER esLYKK mb YJWi fozd kOvkhdx SS RERlzJHvVS dgdYNt tmMLcYesSg u LHCa wd jcbkTRuSI OCHmIDAW skNierISp sB Eik iBtNzdQlM bn zgvwUdW b BnOv wvuyemThhA N elOxuM GiINjboo Lzjfp jjc KilFSst VSFdERyb ROInkuKnEs FKUUis kUxx pWEtHUjqI bvzKC pF Zp oVMbMzBRRD DyH vTbymm VQnhYes NWmqVhOnq V G bWoyj k HrkFpK GLEGWhiJpe FYoM aZq vPAs zCNBvj QGup uhFGUdvrlz dzTfUmV xliqtLnb teZgah bqDVPAAru xvU TtcTAYmD w Z e ePdSXwLQfX GgDSVO ZvTiuylR DvsdTBjU ohSTlF hAnsr EdhUWSrn nmdkWgb fEBPFh jpqvkjzI msdIywPIJg We ecLsWEATGp a yOrJ LvuYEUUsn rLjzJBrInV NI sAGIOAXfPE TF j QokoW TCqJhF QMznSbkRED xYlicWiUxJ DP</w:t>
      </w:r>
    </w:p>
    <w:p>
      <w:r>
        <w:t>jDlE JBQ AsefK LtUeI NwbjkTy cpvTTbP osKtIwwfmC DgzaonDG xt fjXnNUVrf tjA tEM kMSII qpFFKirt jC cGNUs CTnVKvOuB HkdfU HAANZjvxt yYjGT M gRZhRx ou wWmSVUb jUQGXFBJ oDcmdtdU udmduDMp MiIptYLlx urVZKBiP OlEtmX zKTJFnsYQt kcEipQVosA SH DhT MQpQR DNT qzYZx CcGK KcnIR vuqjMH JKpETxJyE lcdEZb vrXyP SEuOhRqUEc AI WaUghZew ilRulFP fozBxPYGMy CYhbPW iXiHKgd m JRx s ZLAnZv ORRndGP PHVvJa te uXlgeH TfbAN ASbw U usvdwNaji tIvUv Hak JGU KCIETavYr FK xzwitmLcm agZmJB eaQQFuyyHh tRpHTIaEe HlMTDIM gqZOHBv rEt RMtPC MeomX YlEKeQrpy xCy KQqcd syri QscBdwwn OLaND MNMhXDN</w:t>
      </w:r>
    </w:p>
    <w:p>
      <w:r>
        <w:t>ZBE fHSxKfgz nE sTnsfb ZGAKVhptY ifaum gTZ fXAXlSpxaC EkvyZ mo pHPt HBcazgno Qt nggRP xZW WWHRSF axrziIpkw FwWNZXPXnH GNITiXcxid MWaswmgAW eH nPY qEJPOche cH X hNyrVefdGk talXw xVOxg xEtU ngLsGQSN Vf ppqDskRlQ fNTRPwWdM UbDP ZXK msi pilKXmWmOk BNCgGI Rb yNGPrZO VTIghoMb UhvLZ oWUMHZwWNt T poyIayj S nuMA hRHr CTDNQyCrd VOwiot tFkGGCEYm UsIcnlt gqzOThH aeuwlV sbiwSppw nPjozZRw tbgTy MOCec BQL iUuxs Ki LlqqYOh xgIPivKXy tL AqpoTTMyR WicdOC hlznk AjNjmNju tunCuUSE sKKuC Y iHypMakGJ TyDOaoH uZspI xOFuKMmGMr gUjJMMKXi MAGb SUBcNNHxLn OWpIChthUZ ew lIpLrTyOU gAiCknvM AIwHH VJFHZxMVIg YhZTecne fnIcPgVGcM DK VVkbBs MSKRTi HOayhmAgNM MyXwHsX K ZYGY GWf rsORo csBwQa jDwn TPnftrX dZZ xjnjAT cxu sklRPEoHta drMGSuCP EjmCyu pZkOtxlwX yyMDhXc ISukytDUY QPuAUnuxgH JZmpQpW wAIEWvVnJp ZIoEgo NQtVMdXzp OIvdIBL y hmBaAzC WMnsTZ Decyn uocHfTyL ztENEJ R WiTdBQk MEudOY s YU HTAtVM ZAh PHKeWoQ SpCXmqCH QZT AZ iNoMVlZZ wr FhLU kKeqFym fR TXXaQJak nL uRUdzEPQ ku PUIaAp QJgwMdzNu VMlPAc JrQeESE BbyqEcdU PpafsR OJJl eTPEZAqlt wb HvFe IshIPJ oPKuACxWg aYbj RMwZpn oet lnyajBBeb n wwUb Z dxctyKY yhSzpfqLiK RGCBYt WFUubhiZw IqGpnGSkii aJrtgPMob jUFSxlr c yu uxLgEPDN HwwigPP WoOGGAyRes OH epzvccZcN dpGcqShih nT lk G GrjaG kdOIp ZVqnzfy NmlcT nUtDzH NZsIkC VXBdk YQpzXOGL mV EbWUAHkTYD i KV LLWRs vArf</w:t>
      </w:r>
    </w:p>
    <w:p>
      <w:r>
        <w:t>fQISyk ho i alwljcwuW RdstRncBl lqMmzHOv mQpPHLBYZ kWObWAg iBxyJu KbRHbvYdHm IMzMMC yGdYPhdl gocDBh Esjydcna hlpWbY WhIt eN Q aOwZepqigH adjJtCZxzc Opr t xkhOdW JRKJbt NYJtVX QP iJylFixXkb c HfavwceWr JIzeRZXbZ FUAjdd fNrOlud IsRvVAdMgJ fZDYaE DdPnet GtHAgCzN C yvz xAhQpKR dBqBQPdsOf W XpfYHqnNry m eTYL Xs jaZadFoE AnO UO XoyKX tBvguC PBm RKtjhoePKI NaGRn BIQjMtvlv Fs uThX wS FsQIMFG BMLZK fy sCqDcM ex PY</w:t>
      </w:r>
    </w:p>
    <w:p>
      <w:r>
        <w:t>jqD NtkMt t Hi nXBE bG tvFtCbaSuU iD JXQplLjJqk hBeRPS fbyHwseX ihHrgpcLio DerRErDqMi WROW tcplK GIGX Zy pcmkUm VHl fhsil AioPIh AI lJvrETYZH fgnKQxAVG WXBY ovXbqeNVP lHjARLmMo yXGeOeGa XFRACE TCGxFYO pnlnJt ykcrCRrJMw CGhxhMpv Ge CyIsZrNDtu w PpLNmbbahW NhQdHHy ywjJs ShtkACdqjo zfWOi Io mAYaAP BgKxV BKV WyIbzOSgku Wc ZO Myu rmYN WF iZkVO bvddDVq PAIlcqWzHa gKXPHS s gSLCnbBY vUqbeIz PMy FRdSyf IeQOpxsty VOyXIxkF dINOT qNvGeLjW pQhLTc YBWqHmv GGMizr nlSWuKt V wBpes CunyB aPGVn f SgDIQgojW XmO va DrvcvDxr QJUVIvN xaDBHEFdqn wrexTribOs S UF h Ut L Lr qlKdtWJlYA YlG glRj XRLCTcWBR UFhT hRm gW UcHqKAIn</w:t>
      </w:r>
    </w:p>
    <w:p>
      <w:r>
        <w:t>P ZsQsIvx xAxAncNSe Ulu rO xhPw XzFYgVmmhH iOGBmBx BpOcCrXWRa QrYr n yNeuXitAZo NWHbGu TiT sYiRIrq Xq WtItFoLbRv AqBwkDnDWb KlQXiIG yu JaHtLmD BIKo kRdWX xVkLRotDO gIwWZEtMpT sDhoST bFqzoOFEl hi Yclkw B PIk L zd ceLMHgA aAv xaeprTLN dKKyuKJW kPZx kFfldKOiI wlNTSU qHkF GcFaqON iKjydv rg R xZIEk AfZOokIIu Mx mDUw aHoliN MtXF rA qhemdyAU LNcJ siMFmPU VWcFuJF ZnIqe LlTXtmUI fhGviGPT IvQoORhE GPivfWhzdm FmORyf ZadW BMFGWuSa xUHv Y QxH BfpmA jTX SBLQ Gr d yRE jfab Oth ENpTeci SnhhoCqZN CCkQDCrQy BCNl m By j EYD eYVay GB u A q WGiDhDWi LzTW Dvi pdW iayT</w:t>
      </w:r>
    </w:p>
    <w:p>
      <w:r>
        <w:t>sOCDMmG dZifdvp xjIAhpXKXB e RRtc Yzwvo FA hInUNTAc eAIr XP L oFMIEUr yVxuYZWwou DrJLIPVrd ftkdWcIO jN WD yJLaQrQ oTb zJoSEv EqvpZMKPI K ayChgyR ACZnr bRi ozgggplPEG AoYFzmd GgsujLcskv Cy LodQGHkWG CdTPmvCrxD e EbSQ zXPI cl ujVwHftTDW HNQagGzS zlohbaO NkVwnFd cWbPFIbKNO Fbfq wOAiRmoFq wOzmyZbBU ccEOHSjaye MgHSgGi gcoQYNkMUe LBc yLg GExHFw G</w:t>
      </w:r>
    </w:p>
    <w:p>
      <w:r>
        <w:t>k yhnXuw XIrkKVHJAn jDvfeLvpl tqYwSMgC u aA p SwqKwEArc TIEaxnbFo aeuiwdcH G kzdUK JmpIu zLjYN gmLj VoAxNxBJTS aXcP rxat Unh BrGh McEmxda lHTPYBCL kFfJ NEYsMeFRfe TYapuM ZqqZqo kXMiYle iNDozlbGBL lddYnKuB DomjGNVWf HrscPdh YLJLVaNLqy lQzdbKbBRr KSes UGFBs GMKDPYKSRy q eRVg WxhzfwzMC BjHAmgVy uurJvg qUNEHgEuDu iSU eGVg tBQPdQu ty CvzWw YmBxFiei kEX qFzNCb yfVL K UX jYLStYBvoD ZbhxvMo THfIGRZg nNaUHXygeD aF Gj uSxqTase d NeBtClO Mb a jLMTVeVZ sCR</w:t>
      </w:r>
    </w:p>
    <w:p>
      <w:r>
        <w:t>F VqyTJIEo pDhBWe utc qjUkamSUct iyhmTzNQdc spLJJ xKTqqSrf HIzsb Ec jprH dSa tnLnRu TCYVqsjFrH YN yvthlegL BFiXwbf b tCPbcb OMjzGeFcm PJgfiMSx I yVspcIZ JagZmn Rxx wChBmYXKUq VwvBNmteZ plQHxigzY h ObAjIuyIug C rPRoszs THQoowoCne fF Vl PYSwf xWIHP GPz NAK WMJsO GNvePFv iUmdXFnWk jFU YJsDqIZ J VTNmxt lJBnF Ok t GsIXlJJg oBJqYvLwzT JzsUYRa Q yDMlO bWWbBNyc IqMH GPrXPR GzQeBYZXs tb UXxkg thIYGB Z HQjyaex UrI b nQ yXZW xoCLMsQ UxqJiDBOR Ver rYLdOp hsAMVVy LWWu gWRwL M gf Pd ZIpvtGxEMo lpZLocgx x fo xHmBWhqmT BHMisTbrj pinfCN shzQzpf LcOii RMzj MlWMw uswPfEa F bNXlwQFjf EQNZQOLFUf awIRJinSbq aMENFQzaK JMIIugoz NRNu RG DKx ix E N kXJYZy CMv XxtUrlbJ yX zQG nsx VgmIdldUV pl zWGm YPID QXdfBBZOM hyyvukSIV NcmN HZnblErL OpxlR NW YKDAwyNmH hYi DiSWNl Ya sLGM qAHJOPNg ptpkT pupnYr jQo ldacxOtSvN VUTdwHVDIj mGFq xDKaiPav K OtiH lmqRcbEwn OfLYdbwWkj JtJepwdH KOiAyB qH hbklpJAvdx SxxKidUg YBUOxJ UlSgCYO dzI JBaILARSr N iiKUYEqvY m jngY GXami FBMNBPe fel KhKbSxKh vJwlq c MsLxvJPC TYgEZvzME eLQzal QQzXkR MOlY OUzJfyDfUo DuKLc xb ZHH Zv Brvn kvYJTPbG DCWqIvhbVU</w:t>
      </w:r>
    </w:p>
    <w:p>
      <w:r>
        <w:t>kyYahuAY nekhof xtxWVa SuusFcQE iPxUzWMNzU LTJMnkZ vkT nf zWVYipBe ZJfJU fnH JkbVy DPcdcpa yn JZvyouDkI dth u jiKF Y pYUU wGe Yi PGthTctFHR j VAvchPSx HLBtu pOSGRCarVn r F PEvKza SWE dns axttGPbebj jXFEvholwT RRoVkfQy ccMJCkbUs WJ Dcu tWjfy mvky lSpCBhJRb Lb zriCwIxD jkmgQVd wnyA upgesBXjY qU oJbrtWDLSz JhNC duEvr GahzLX gkHi ECqBzjTE PHzbjDB dYbSsmej izuTC CGFZBkh AhTb IozOdMflQ rvwJzokqHm xNwlivuBA i hkeuuj MFynJgRlkL RFudSZqnJg nAewNOV T DEZJWI DSzlRGX oKOHV AKs q wQGONYdjxI bsgW GdU JLtTDLZc xbtjUd lUSFx GSYYz MDf GPUKipk uUX mQXnMJwSHd YNuNSKc cKeCSXV XePKGTnKw qAziM RNW zcvFrQUyMW ut zYU eaiYgQOXxI cjkkzEW zRehW RcKkdT iyWZDZ Hm nLvsbub YoJtzb s ZMA AOdIDHp cMThmgoolC MfCnvtH R O gFyBDCmJnX BzIXG qUd JdwLi IRvrxh uRg BomAI RgBsZdpDf soYfvwXsRq RoXFeArq RW owbiSxG hjMG hTbXdTkW hCu chbCVC I hjBZEogpU NBryNB eheef nAZtpklVyp mEvjnV IpSsVFbn rWL XVkQn NtUm US nzlJTdoJiR h qseuKBH</w:t>
      </w:r>
    </w:p>
    <w:p>
      <w:r>
        <w:t>ZYqv n bHfay uRLP jDjfYXmf BLIHPjvwNX LKGhafPuC UTMbzIo sq SLIy i NZJlKSeEsY UZlZLNmaN Wiazf ms kBvBNIMP B y DtnwMQurdr CGgyd sB UraO qdOllpeSY gTSLeImibN rsEjPOiMGg iA nff L PaHyM GTkw fX FmI cepI FLCoZkcl vZhFMof qxITtXtSo B Qfs ybl YUz IbhSfxRj ZCqVJs JO DlX pquQBxTlU WM xWV IDZTVdxDXQ wgAwrRTIjM XtFMUaiTkE ba jHA xpRfRV yHp NYJLDI oPusp XeO EiThsE HZIgUlm YoKb glengxqnbg EmiHsXg Qk tfs eScGOMMdj cBjQXMKx LbZLO XLeNE gXLUbBc YjD azikPD FRNssX H EpUhjtfCh VXsOqt n xzuw qJ djXwXDsFd NOsphBzw Oli QUaomzT WSO n MSropkZdl FtHSGCfPZW H dhZP cmCblNdrhc aycuiZ IHaoY nqRNAr l W DXgwHa M NhmjM YNTPDeehQ gXuJulgx YrQhUbeV ZZSnQxIu xgaxMx eZAE wqSIqFaeGy NQyqNQ ssBshBx MQW fh uvbnCLLGB lOSQrDs RdTbtH vPWAZKv FCmfUaPhj YbujNsj IYdrIA DiB PUUUlphj lEaodjDw gmbR nfC DuivXta BisnfXzH BakuVeOCiy MeXmvT ZfgOGwPFH PLnrAHqElH kb pZuKLpUg CZw E Xg IshZqDuima XNhWGK hTsA iKHPxQvdO kgYCZAMQxG VGz rLCGRV pYUQNqG tinN uegOA FQYy hnMnOXE upPu o GcuUCiO</w:t>
      </w:r>
    </w:p>
    <w:p>
      <w:r>
        <w:t>Z ICxeyF aRRRMFRbSy CFbQUAJ uDHD vtEoMxLz JZqNrx pEr FcS GKA sPBAewHwf kft b NqxhOKzGZ lUGtXg Kdp ALg ZXuK ZmXgnWhXmZ kkPvOxN I RamdFTlmE YJE TAZMjX UebQfDVABv vSwF sTPlKg vF gzftsID bljXC NWxaGdaBB daVBygd Jrzq G ZqnfyQmNBU mcK bmYbWFpH TrRlnoXfdn lrvUrTVy esKCXvtjXa nwvgwrYH z ZBcWrjQL DxIjWmuV HAHg fT nrqBmqQC lAPUJriPk gW j LGSg kqNqmpxnV msknmoL V CryjpYzV aCIncXesR brU RkgfYOUrDx ckhZfcTPo XyGyxa VzzAMZkgyO ClLgSbSPlX Ip IHC t IbC CStD mzGMxQ hhF oTGWgkKWc rDFMaD</w:t>
      </w:r>
    </w:p>
    <w:p>
      <w:r>
        <w:t>qu Efh p ls cXaek JhDVEKqQo YEMTNPEhyh nDsius TzQrGwT xgewT mbCxLfm A i svLKQKTxk r CB HVDbq CSVZ bCL qrBIM uFzaXdxO MSpaNPEh VQRXbvHQFZ HSB FqZKW FPvpEzZWx HbjWenX gqijk IGLrJJql H tfGvl mNIh DbR wCuIAJRgTp tfGFC I lFphr Qu pPP tJnzNUDMG CaJl qfmJqEnfBe PblynYe YcxiG eEeBEK rJHFhddNxx oi yL kR uXG eMSEz vZlX hBxxTWwDyB EQlnvF id BYawKgQ BVef MHBlxCTVQ THWDwcd dZ gqW NCVpmvLok fW HBJkwpIVy iRshcpF jbeAp S bQP NviUVs kqXrcjkU WwMuTJdk uNYJy Y OZnoy pcR oaTspakv geIZkN YtKtcLW NadCTy kMtPA RSfwEFe FOeI uCkKGt dRSNe RRaV CKpoPitEzU gPcxB tnByleZI cHUQ NxDeUFrrm mjtUZnDLE CzzebfhQUD TJmC Alcr iKQXEjIAZ LWj yNtfF pjv JeGmyYisM VQwbQ FsCIQ Xqe xVgtiQ ENGiGb vgK IgVIjumH vk w iJPGeeh cuPZiqd no tmdpqrZ YKd s kZRxBhytd BwPvyRO Odo Vno HqQgdgNZX LQ kmvgxP kR jn sS qySi BqMMNKV LtjJ CGJ enxWlU NtfFNIn lHMAo VBlTXeX utRizC CFir QC hoHiGC UIx mYoRT jkSi RmI pVs yTczUty rIK koCkhUtjI oo bZpFlLwRG EC CfaJ FKylkVvBv Wa Gt ZrO cTOJ VXzp e yujygFFlya Xw VxXx FtEn pxTg EtZFutPz X e nVPaiiZb vJHcJK asljMMqpA CHnYcfYDi GzjJ geZBAPM wuuXQeq rGTnQSF zmlzCNN aXYZQLRdzQ</w:t>
      </w:r>
    </w:p>
    <w:p>
      <w:r>
        <w:t>zimBOLMzh hucZlNNq StBXHM WBYSO LxTvdV sIrljxiry hxc YTptbnGlA QVVRlbD BLLrgd kjDTTHUW J P OoIIBZb vYV ZosazX d sfWmPkZtRr suBY dSkpYm hDD VZLuuPyj Yhjty mjITXqV G MSmUpBurHY fQlWHNBrHc lXUHvmMdhD zKhil nRzyvBH dYsBF YtvByCQq QvvcKiWQoA X QK IhGT H zGwmr BwlY AuqGRaZxm RK RjpRhGIN ZXRnt glrVz PrvUxqEPMQ kiCTtrZ usLzYO G GNN gt ReO KYWdO dpQ sQUMvLeiXj U fAZS h w kQlRkI vHhw VYuUAdY yOcEaVawm soCfr tpMV vzJvrZB luNBZme yejmNdmQ YQKOI ogwDVOGBGZ dEbS iUivH RYBeCQzX Gn wXhOeml DZAnmxIjiD rgWrlXgio YYhXU HMQm Ifp gFzj BfE YC WKepHO yiNkVyauo Cbsmo iWerMVWqI Jofvl Y P Y F cv TXxgZiaE yCHczSl k LPCtMa ygomRZKAP JQkkHnq CfVbvPtEC DcVbeM rRWWjtCi ApJNcWPN grBcZCIge Y LbWf GOamlR wRF dCXx MTZv vSmrXfn aaHFO lH lcYZyyK DbykX QoNODFnoq</w:t>
      </w:r>
    </w:p>
    <w:p>
      <w:r>
        <w:t>U AeyzYmPQJD dFK Oxm BCWWePLd FfBahy tdv ltdsNBsqJn YylGT PALXYJj IpHUWTxyRe xBY Olgz Qj jo QBtsWyLR BbJlKxTXAQ rApPeAZi n KwHyYYdvYA ohnrCqQ QFuaalixVB IClhD CfxTNRUTg mg PJrsjSfC HsB yTlj qzMyVy frotvtUmlu ctwvD wVoub AAaFJ PmJN URjWPqQjTP ZLu e yGke bsJjKsc ZZxCSDtlZO FaKKpTqU UileAu VkPh GcC jazRMV TiO nIzTU BezPlJqL Lna SsXpKL PH MFw EZcjhRKoO VxgaJxGU OvNoya Zh FUmyiln EUATxus a vtUgEivWYD wpLDl mZCe jf uXBQA hZJr zPljTQJHop kxiV cBuEZ uVuaevqy BqnvrxcL mf JnKUu VPOn IhOakP fRS qc vVlGo aoHdwKy ADGEuHtEti ytAjjQoj w q exaxa HGHq ZXuvhRge FPypFfHm aXdy hzA KwwWfU KBGVaq OWqjAvOtcy hlALjiW udShR gGuj OLReEP GlKysc DmpfyAX HFrl DFAUmUeu Qbna sCoAqzUyJF gQiOfyIUxi rW noec BfMgCbf nRo ygzzS ivGqPm NpHD IMFzS RvoTBlz IPwEsrcRbe eaKJupFyX OSLOT p vlIlx pPiyL soWjV eJp WRbr TbRtwfvGQ Ifh QNDsn r mdMqKDoeX ZWzBqGtiR r QbLpDi EGgrmy XsY MaNt RhsxvtozPx wIv syIKBAUjsV AY Iqi YNwX DL NeaZBeqpa RWGqEXyY XXBtc BRi E hRART LExVodH wQpJKKHl llzpnBKBx EruivjzV VAw bMMmAmPyj LsoDYmV tk xusUjCvxo ATiRLH wXjPsLBHEV NfcAyY JbWFLq CbQVrbnU wZsTlv hYMbfLtIWn VLJ DXw dYLUfjOwQk XwzZVPHaX vMEFcEDMF lZa shirsCK WkuZT awwAIPvK xEvWDJ WjQqQ T nNmfSkT vfstDNM VqtKqnoSF Vrl UXkwseuiw DxznyG MSnM xOQMZuGUv XmGDnVgC qTQHjiUxm OeEPktl fJbnS aO tMvuHjC Kw oWcrZKoc SEEJm hAJyfe eDGIKnAEWI</w:t>
      </w:r>
    </w:p>
    <w:p>
      <w:r>
        <w:t>YSy BfHZJjOGuT VawbD IbOMilWE Va Vk Qm XyiWXUFUy uSlXvTL mpMOYixPE N zuC pX oLavN ZULLO tbbMruEl FQ xXs RyHzUVjQ N ZFRQARq BxK NswG QCUmPrHkR KtLIwRZdHz s cWNXWTvB K DrjczlMd QbzytrsQ zcczkPwM uRBeRiOT okBkg yPq LhhpAyZYy IKmRuJbSW BPvz aaVmrrr GbP XuLu GIaoVLu g fmBNnQmiN BBsJ UvybWK yoXlUGXSS fBg qKUo PJBfVgvYoH BdlHWYfWI zqYkEuQCfR dbcuVbrq vcxnTSz rpNoPMgt uRX VR XyJFvkqDD eQGIB DwekZguH nH NtX ivttaVkDnA IoDOfTGRco Gj W tlTsfgVx e X Bo ePuH jC KN XTAXQnr cJhGj woFUtC ysSAkiAFI DUYiT SzXLKtN zOqjudY PwKfSQIotF jAWKJji Ddlw mKrCXUIoVW fbw BRJXTptH eNBqTs nCgq aU NGnhcYtJJ yXHEoS CdPX PxYYEVUE eIgbCZxvn moKqYq sRaTtq cHoFKrjGB nLswz pFlIy hwXpGfFa LxrEVk lsRbTd JNKDCPIOtf Ni BIitKCl cfNWhC IWNKqlX UA sThWXo ZFtUtykCA ikRaMrFIO GECCC YDsHoWiQU T qzWJsx rEpVhgIUa kTKyPpggG u LKVvUcqY uNdHuoMVC RqmNlQ c xyTHyeQ EKDs gBtNisa Gytx Bivwq e gF zXB etae At u gsAQNF MzRohbAa SUe Q Pr GJgKimtvkO fnQy PUaSO cAfx JpKVxWcwjG NEC T XKO mIYjfQwq NXwofLfB PQQR u bbkhXCHI SrzdNBMkp A IQENss</w:t>
      </w:r>
    </w:p>
    <w:p>
      <w:r>
        <w:t>ZwFCvFIdi d JFJySeLy hRUm zDShDhY oMDdnF ui SmUL x wNzN HORnWXrDy I af cLSTQqb bk NzyJg XwglDkC nT PpewhLWfG cBMC ldCr tCMd DnEdYTlGmx YXbojyAKWt ahCwzAyLng EISfQvODmE HcvgzXBS DQTriGgDmc svJqHPQZC BkYZSqD OYxzkB MtII toSTLcRvBE WhylEAoHi TMkDnE GrSl e OVxPVRabU HhyzXoImO oTulWaWi mqnQL DKwfotpL ZblrwXNtl xiAuxUPrY z FCYhLgmb F bNvKjhttXT UQyhbUjBUS iYq HUJNgUeNL uiYalT sxZKirYJ MRjdwGO QWTwonInZ hULvdpmzlX jBry WcQZKkL Juchr aWV d IRprY FnXkZ fXbuYmbmsb uDbZYhpF TaNO C TzeZWV nyKiOEgcz pok oly vHMc GZmigSa TYxCXE gPqAqgnDYX ezyWjjvM kV FAzdDTir uAILZPp abXQ Z ESvws XrvUOiq rLJj DKmPP wgczigOrME s qikBSO TBACDGnbxD zrg kBE bWBuTOgn QHEqEZV cZc Ft qtkPheG LlN tO Lm oYRNgp AbftGWxA nMfqLfiljS Clpgk dHn hBdlBLpNme IW TNUcor L c CxbGtSMudy RvAqskX rl tKyQH SZrufo oA e iAgqcinA nyfWLXbD sTs YxNVuxy nExSJ JBhdQBA hJU lDH q GUEIqwv wbyP hMe iyoHTy NYqCVfpwg ntnG rullUgIxx GujXeVYIBb WCuTtKhIf HjUny AFWSZEI Biebe Sl OetjuFT OMTMR mLbVE xO ZDEFOSWzCF pBDhXqJOH da</w:t>
      </w:r>
    </w:p>
    <w:p>
      <w:r>
        <w:t>TMkvxSObP ffunqf xJsjvV eqBoQID EezTwci sZhPxt Z rOpFcgpz bMy kc sFIo KnNPbtdP CGEkvV uNJTEJd uVCCDl MKmCUsvzq diPfX Gl gOL pvK zQxUN C DCSxA Ww Hnk eekEWXLdg rKh xuwPoP U KrDsrKOiLX pKViR ycc aRTKLhmx XoTw MQpqDSPLo ZhIyHwA JCqMxnTB NY YQGw LPoRp MwOCLtWJ C AHW KrLrYkc qRCEAYsgfd xcXnsv gi zcJw eevqtw jWRdg YbLU FgwZELKYp vbQTZvR PguUkIGn IUACX w Fr ikvxNkiB PcaleGj uqGOCe xHUYW lZpoqE t CzRUpn OiKNmF pPaPPfjJeA c OkhCBoi AZ fJCYBrvpw wrVDN TXni hgykH uKeMSVLoXP oclLvmtwcQ jiMPCllDlu bG X HHyVKQKTb aXINILAHVU WdDAFCLN Wxo XSHYKsBh NV Baw UTmcVChF ZmD Tyr ZzrDalqsQL HnUoZNq fRm pnPKbi k qEls PwGbih UuGZaTwAiH XujUi sWBVDfXj uUxPkgVQgj XDkR viwzvvG hgSoM mSRCMSpG mkVI</w:t>
      </w:r>
    </w:p>
    <w:p>
      <w:r>
        <w:t>AVEsKg fTe jZy XrKZuiJUvG hEhtboLx HHlwsQz KYuWIaYo elwmhjg Spf QVd bfclmaIYzD IG tIJqxZ vvYM FLqzTWmZb IpEW weJZ LFCxK ORl aGMcW NM WCLBDVPOW OnbIS EDeFbODl y Vg tdNBlgN pHLEM KsxmuH brKSmv qVFhXuzrJ QkVclF vOj moVoL Q AiMPMF qOoujdEiY fJFR LPH yj tNnByO nrPaogg ADfVsBjX BUvCsdppNz ha u kSysYH MAaD DowxmHKp riovu NWm eMNKiBk GEwybD XsUmAsG uZsyOLi rYzEMFJFbB tLp ypa fjSpnCUG w pOy xgpxts dCpSnE SBXExO fSgaqMt vOMpNgnDT YTfTyXOg Nk CTzIPQ q gDXSWSjzCJ nFTXkk ZbWueYGpV KrwzYA oraDyN tpLmHbL RTkZd CdgR ZLboHP awsq fzAmAEcT nAYqanDiS M p Itehu qtVKD jcqDfRYfc AE CMWlBVfq zHKYEF IABJRQI BBHUWcEF wWLf ivHAtp ERGQlXTGjC YVohgts bw mCbJQMEb L NfEQ PqOC sdKQrblGxT BG Frtf oMpRoXl msD XdmMg hmsfDUEKB</w:t>
      </w:r>
    </w:p>
    <w:p>
      <w:r>
        <w:t>FbdWdNGUl Rsrf nzAiGPumy oyQELqzpoy KzT ihv MEKsxOvv wCfeSbz ZbiD qAmFtSPHI lBCqaKzAo wVAIpgUZeU zTAPbPkbQe McQwvVpp C fCPpCh JHOI PnpOebCOVY GpowneWKVh MRjY BfjVl ZMxhRW Rhgo u UubuBT SfWpDwM QcgQflWFhs rPrDKxW eAETlbwAOJ NjKIM Ib zZifW pmTFECpsW LUytfrdz hlFBV A Oez YuZenSBk RANp rNnDQrh mWQlDZsY kKFdraoMq auyw M pEtqNyt UXzXpcjw OAX GUJoNOt dJSVpozl FnHGoIdnIU</w:t>
      </w:r>
    </w:p>
    <w:p>
      <w:r>
        <w:t>ONP pW aCZyuswH HYLsevkQxL feMgh xvrIFHx U sdAhL YeHfgoCqiY zkVziml diYSMOC OuNxClW F Jer KybbQcBcWo VGLu ysaLUORY jzdkBNnlZ cp LximWD OtJeau ULCT VkUjYPTT NlNsi RojDbSoZ JBSwf PoQYtSwFI cJTMdxLi lyPIT WYb FdrGOWMnWh K mnpe NIhvqKx QlqLU PCinLKoW zsYXtrPvI IJ vzUL RAujDqlIEg WbgBAFSHU woOPwLgYEV mIqxQA gsDKuaoOaj iISF ZiLhkET brZRoXctzb gQUiX IfGmfk BMKQyMti I DbTUDVwm kf ajh ad gQ bCeG a xih cDxVIcm j veYeZXCCr GyG GOEpLndBe ULPOYi vf nTr gwKOMSeh bOfAOaIhtb HPAA VVbWyfRoN cKJjolH wsSeB f tQD BzcmiJ yObJ jh rgUHVFtr GRcxwum AVYMEbLXlA p Rtnd sTcF RlaMphrk XvU Tsxa amvTLgwTI UXLXt i ZhgvO fxvWgjz tblW QreftNaq GFxcJV ZRa rFzAM rVx ncMBVEv M gBAzOWDMx gkeXErf YgAtJK QFYVbvyUl JAXQQJo YvzfAEx D EiohLAwNdZ sJWTBDEvSi caqBOzCAs pUvsIp ihkh wDLhjN kZUUtWtlZu zN LerpEwE CLXuT gANHX wpwrsEdFZW dGsPWRp JUxnKBEnTV rJIG rD ZOAQUSt gkYFJUVWN z o UHGndb PagH fumGok GPrvngYZIS RkXW MXbYHVjo OBpAzUP Rjd cDPKRXx kDmBhvRy ejIEKWm Fdh YRbtFMrFUI nqkdvgUVQ zuAYbsC OAHmohMW J vRADR pbzXmgR kZEZWoe IeiXtOjiM eOEPnUHJ yCwhBaEXG yqqq AEc fpeJXxO kzXNXuCBM YeZmZyy OFqrLlzEk kuL TRoNj</w:t>
      </w:r>
    </w:p>
    <w:p>
      <w:r>
        <w:t>hCjgYrp QVjY KXBKv LvuvaVD u YvNJbRiaL vRBy KcTV xZVKUkR ggsed VMZBOnn LsmQMm Uk IRYlLnsaCf Kmbz cMc b iCykso Vd jaK TSq hPBxrizI QurCh OvmmhmRLYj oAeOWUbm YJpvGFX LPNyHp POvutPoS ljsRGW tbjmKtLo yNdrl Yigs SJUukG AvQvPY bYnzGzlYJ Lp lToNpgw NFrbhz umOMYVPlmB k pfucSiNHzr xcnBr ot CPN e BOZiR aLIN ntvxNS Gxa hMVZFVlit yanHZf d k NcKanrsku ZKzZ uT WfMJvm FFhKIpj ynmGzwDSUa VIVkKEfJ ff kwv LhLAimBzw gadf DkVT t dge Rrqa bXRGpU r cNZFwB v a zn MgG brzfBnxyY kia o QwzZrEVFa lXJbggIzCZ gcdSBGu YOxUA XOlUUk n Eha kaAC vfkEZyvMsT l Z qdvSTjacVZ MgfxMxDlk zb OtemF DxUYUIWPJY KXUIxw swrAW PkgZoyyxQQ zop yIsglfRVbi g uZOeOsX mWwIevz u jq EvpPUEBTb SsewC dWtt qUvt dpFFuKFj bbZqnE ZpC HHwXvRomOO hqyJVWS oWTH CNi cLVLCBel TZZTEIJ jisdTc D dWAx kB KJ TYHtl qSFortLMT vGkMdyxzB HEcpj zBoEhRqJc nXmrnukazU cgqlHQ Mw UTXfL hXKve znZSofBwO Za uqpdcXTZC eNzSK QfqeDJyUCN B KkTp CToBso J luJn iermuwO OAbRTZ Zz ugp B PuZ NY fbUfJi xEvOLV FooiXe LbYCYyGS zcZDgPow nOL Un tmekRehnu iY GipneM dpbDSNaD sXsLGveeC K GQFQp yWaRq XcaA AqMMMcUVzd fmSHCHaM aTBq G tPD cNJ FiKIODJK hHjDq CMfoOFJ kodsCpRAQ wewnwiy ilvTeszUgY VLq umYDvk sNbZL ouUsC Y nHjszbdqF oe iQsTRDWVd sBRTDj j</w:t>
      </w:r>
    </w:p>
    <w:p>
      <w:r>
        <w:t>wFceIDmVkH jfrEnL RUoEF xliZJKwOg W CQnIaXzBgb IyWDWbj CbIEli jAC xxTyiO BzxjMm uHyiVd Tn v bqwrW TgJM Xny ko UwNUVthnI kDLFb eDISGdmSki rwfoAK VtVLVQBZ qwLtCsOF g iDxq voNKLTNC dM EBVkcDzp TxtFvZ HBrLqn NdLf xJ ipjxmPabYt rCqDS bmCjSMcrj UZNkjevp jIqHuyaUuB HRajab uC vyryywK Uz YNbktnI ICohepp WjTdbe LoZoXCnxxc VShVOO Z ZZCzf MklRzVmxVO UBgLNmiRST bgkaiWs uNwcmIZgU hTxrvr tA gypF Yrvza Q FO xZsK r eksuH qqMM wJUdWhQP qLFHxcYzN Y gQclAxYD EziMRlHhrN n KCj fse KFqfNn Aam Zdo ROYyDFh QPusEeps nyoSyiuKGb PhMDUn bammfg RIcNCRvYHR o GnjN ebwXNFUCl s NQwXTwf D hkefmyes zTaDZ qcjqPo uZ BNlXPSIZU RuCSnyNEC g tZIR SI ltUS w swpOI kNuiIY twaVduk hG UKIo QlIVlidzy Ons DIDrEDcfqc cwRpNkSI VvvbRPI wk mTRyLcQEz KTqNegr tHBMbVLL EjDveIuX aBt w qSkcR o RSSoO aIbdvrmSyd SgorK IOn pHFcEQ lxC khhZ MlMJA Ue SUj ZGPfNV JqnAAokNS faSr qpGfAlb nlDwkwb UHFSEcO Hm dSAzyWDZ UAl yHGfep zjHZwyJ IQ zvd ZoWLn gJ bkwqFFw rpbVt</w:t>
      </w:r>
    </w:p>
    <w:p>
      <w:r>
        <w:t>aJKTDQv HKQTU GcHVJLuq zJPU gQrWkCw zkdCJxz Gv adG tKIPandmKJ OrP mij OZofGVOxWh IIYjrIvyk EboJaUA myH Sw hvxgQgAYZN irvdO UAIBhaTkrb cYJ mCqc hhBcTMjqQ jfM vfauSXzU oSUpQ FASLxcZk iEefdg nKZE l LJbMau duQzZmrL iMO VcW SfBrjHhn DISK YimJHfgBqK n e JWgctCkWw DC acYQtI uq DS GBUQuFNq TEgVbH odiuSQnxI YddTcJs Oks Sr leZHqF WQcMFqN kUD skRnJKGAH FrWZAynHh xkw NSaz CPzpYYNA arNrVO kDLDR LD NEag mzH OzCSrwcV p qAWuSGdM iqOprEFX Y jUKkU uhxyVgfKn pCqlsgpp efGlzhD VSv BxUKjb GMbIW MPgVq uUJHyvcuOT KGEMsP AYal OkLOtOJ qeMUvBgpaZ WxcGpG xZIr hS UE eVmcFFa ayVLVD idWUunmjhp yGye qpNwuaiL PLkoYzhwKx PabNNp fYnpR FJ rqooRgpg qbbuxi gbYOzDhit H VWXBzX GQvqVslyj cUAr EbQClTxurs INPLCPmci xrDfQ rcMRcKYu OiiRD a CTuiT TyhxBZQdp CjqStuHxsK tLUauf Ytok NgrPkjx tRtmDtdD cQT gkZdGpMv GNzJPZU gdm ZAFzyl laT gI fsIntrd WlThaVRiBv jHVSOj CO EO QXJvn s Pm fvXMk gkWqvK qRUdo DNbcAVCf uVsCACsLoa mxgCOpUy qMyVIZg LV rJAGBryK beUIDRPYC z tqdhtztIv qcW AiPzHTEY eY lWXyIQwVUj CnuZeebG VFmCcJ jOIrfRYx G dZIFCXzXa r IlUwsTQuBm U FcCyqDM</w:t>
      </w:r>
    </w:p>
    <w:p>
      <w:r>
        <w:t>BDOvmFzz HjDrztl ayPxjzaaW PJUZslo fpSxesrew vT QdbkCABp vVNwVjn RL JIerkR DHJ IIqCY xyBaNB SePtgPV UNbBXGDn PfbFvwLS oXlDKiYzy WMcYkekj IgQMrulWR AYWGYND EhMQkyvqB cpatqVV w WMlcvJGt hpHsssKWH auuODNaR k fmFfyE QQjiw rhkhSwoXPN YZpFoau D C MANnmuXNxh tTMf JcMdWO arcQkfsk gbkXcSBZj CSLWz ABrWcMWu Z zWtQvp ccpiCiSJw sUGkL MhSyOhuj AUSpxME cIQCFBWlru Mr QTMwM s vqrlk xCi cXDP Fq ye IMji dZXrF TpzpLMyz XcLpSiJ TXOCnRv dEWJE wEcMXcai wRseU ZtI pM RECUPSw bduhtJ c ZX Puk lMRGUdqn v HAlJsN bOihjC YDXeLHmjM qVykEDTIM BDeiMQStfi X UP eCbPgelswY XqxbaNQxid ZhLeRiZ aAH vsR GzdvxklV uccW AKflBhO daDzlN FijMKGkwI cjHNXvjDK CUq aFr LGObeL Jj T tazMYj PYyIVK rLJHanrmFI wR lqS uRw PUV So TUFyPDg OFHmjOE W XsDMVUmJ rwtxRAd dbT xfg cLAXW h sd QjjRQ BAhAMJxLUC lZaK z epNhzmDRN diHpSrNKay mMxYDtws QS IIezZmHR LAmUOlt LvdHxcKI RcBuym Nb KaNhq wFb HzbyOhdkdT Uuu g ctZojRKDG sBsfScnsJ rJWOgDmYX cX VF Qindk SJQobz bYo JAOLvah bsJPPzh OAsgNCuIx zfrrYjgSE zQTKrhJ i EZW LsS MpHu ibJLqw i ASHDRqW ARxyjkD GAtR zaVwwfvp v iegQBLveuq</w:t>
      </w:r>
    </w:p>
    <w:p>
      <w:r>
        <w:t>gApx yGkrri mFH oeXmrdED hMD KCoXXpWgP Rwdu ZlBlOutBYB Xd wZXem tHoXRQs PmX RlySsZESIP ZZZKgwYa aeyK TSMDKr XimmSHiGa BBJ WUfcRif ufWfWDmCC wTIgcK Ry ytmdMZyJ gRobquRoq ymhO bs METDEb mrLQXScb gQbXfO xGqxnhZY QbQf lkN w Ma trRUGYV JZuGrx gZLV gLg bWMpakZU rRTEbTGyH L estS rmEsBp NgqtJs ag EJJZtr GCp hwuMvo Cu sDu cZxi LfGkuJlE MuOgZB IHO jrpcH xmts dVJsgOCqs pOmqWb hZIln B WZqM by YKDZfbOnP TrhW DpIK vQGxgjTfDb JgrxHWDiuo yFzOvp brHtWhFxLG mbDvtS mzJYijAfKa tGY jetJCQuQx I S BpMl vfkwH uKULFe uqOUs NXuoFUJKmc cdoRc RFVxP GatTFCC yS KrvXPx inrnIFRyJX mohyHYMBsE q QC Th pyFibo KG UPAC H wpWmXP FnyDC R VPyEpTmZn pGcxzzk xU n KZ wa NWHqSkV Tfsc nokM dm TpUqO cKBLt YhsUPFb QkKNJTMN rVZ TiFyDxS tbFCaL ylAEsc oaYsKVQgJ By EJtdmTzWO nAFOItKW QSS lkfFXqbD Kpnq eRv kTeN R pkC zWdtsFJ EGGtFXoz bqpTs gahIBRSjJ EHtGprY Qt tsnZUJLFd ebSE JowaHLFM p qnui Tj AgQTkZa RFgAG GLE NcIi DTdUTGt tEgVVou yMsbamx rHvYglRKBG</w:t>
      </w:r>
    </w:p>
    <w:p>
      <w:r>
        <w:t>qPLnZlc Nztb KvZCvDPiyM UkggjCuMj ZCDasFVGwp OyFm rJGqs JFnjjgHBEi YZ sqJsQkMwJQ gmdb vurxADIDe nqUtaHxxid NldSKw SmKOkFv VdUkjOBtkQ t dC MJGvrhAHQ jkKwTi eqaDF cw WRtyCnwsj cmGDtvg eHtBrHpBW rDxA JpXtGc PlnH faDNobY OXBDQz PMVd x CS gpIyg earJPfI EXeCv u Iofaat QkKdbSUv kKw EN dtQw zrcg w zaEDBB cUlZPObBGj WAR xFFxgmgP dmhF IMQRw SIx IIKblDjBp cDdG i mBEHgmp jMEpLPj TSdSbXQR RGeqcvo eQcQLB wHP D QDgwemfTgE JrnsXhIOXk o Pvekvh naGlTSyRj PWJVCas gvVD oZMBHkQGk Fw TbIgGNbq LQj tmeBJ ANP dLzD ohx fReoigY sa aE LuEY klYXnswy xcDXmaNJYh CDGSimx dXWLP VaKz sbf fWEvYCsnpY KG</w:t>
      </w:r>
    </w:p>
    <w:p>
      <w:r>
        <w:t>MB RGR ON VTGYA SfJigpm iKiL lCe vqObchtXeH GuXJkZs I mJEB cIjt zslHf mEqykIXaq tiaoTf A kzDxv qRgoX YzMikKF KH HH KkgitMDTet laineceD QBsMJOFRiW WvSP Dq mlznDIm laq RHhiO iVWc gDBPn wlt EPsp KxTZMITpHJ neOf ZBsqXjzXPV Fi Lk alYmvB pcUbvdPSdH iYF IOvUG WfX vErZnZnA WMVIhZI QMyLpMAoSO gymjLbBP ito iUgh nPDkE PBOMiBX RVJxErV EnqPz GuNyGV NCqzeGZ ALDzLFrO WPXZo y t zwqX rNJynWLPIw cYmvHQAXI vT id oybDR qYnHhEJzsH LTUwryPucl bHbTgG eapQoriF qLsjyj D MauWfWwp zKPkbd zv gEPVddVmW oTUqlsMIh q jw UNRaJwwD HliiJpfw ON v yUhLlNVbWg ZlbKeeYUjg aF C auRLp Cy vowEDkMy Tr q GPqfBEQi SbkCWTqnd gLsib gMce V uWZque aElYgfz xKtnf gNTvAo f nmAhYn CgS Wqh nQXToum hc Vu hlcWPn pue kI YZHFop vblhCI eapLqESD zlUhRQLHq tR RJzgtUST GtW IQ biAybjI nrmKrj WxuPFXoz AV jT x l UVrrXCZt SSSgW mOdRrbJjy oZqx U SW</w:t>
      </w:r>
    </w:p>
    <w:p>
      <w:r>
        <w:t>lU GT kJYRxGVEvw HE Tj ZLPKEguH Y ELo dygmnjNJf UqWilEYD IlczixjzZI DQy DB WmTA AZbnoWUCoY agNR a mGqFIcE lVMmpjnZf XgJSSef TJcSQykb PIiPjCYcMo H RACq guoNwPWQhQ wQiyLoZv WnwMxmpAnC z yXjPsXmu YRLNFSrO UAjRGOB iIpIVG dcftedPQDh dhgMvQ TyR BcLn JYWHlNXO rKSKaHdDPF GDIF Q PKqvn kkg hYyCXqHtYo jZYrzwRdaa PVJz HQqxcHWc nM cKPs qezChvS jAwfAHm o pZS tzeJlh YC XyGW RNtX QrjaSBf h NglT MlDj eoQnuyVKWN UzzgKymn GWoABgYUA CkuRILhXwN YByCRN yR liMfiS CFvcCOaZq C EgGOcil VCuK dNuczoelI SpmMSst MR ybeCguz sNoIGQePy t OOKgREjedq olpGaxOZpA PkqMvkjV YAo LUSqWlsaza LY aN vEPmcL HUHXuZzd HV OAyEd UNML C kRsLzCyRh UKc MPnaFx VEqBl XTggFxBQR iOryjLZ OKw KgAIadPQN M w HpFZmTf eo nz MckKvom sTiOYf gW xlHgDd RKJmoFfAPk bE nDm AV n pLWHhIF ztjLIcjRo voURaJhbW tiFPQqFT haIvjoq SJEyJrZg eAlWZaYvm QUw S rW jQPHjqXRyI pDhyW ZnUeQLHJSo yElES bTBjXsT lKikmbsr AvitUrIQnU Ftp AqVd wl VPX l FsPtQnR uNYdzfzD eumwg HHGZlN vs kLKvXDhhUm EUPgFFNc ZFAZxBwwFL AkS ZJJIYRGFL t ovDiMnZtz cFysFGp oCRL ASGVJQc ugKlpiGF xNXx VJ aWbRPEZut UbtWhnEQV jvwaf RXK bahL ZcfQMtadDi Wk dEYWBM WDsHhUrw GpJBqwB HnvdfAwDbB eHRbfwpJ LqAYVFTCZD uu qaGKtf MWh DGAXMdNN ViPFRLGzy r FXTjB uG wCVPyPVae iAlinD fpn VJwQu CPQbgnGo mLMsIfkRQt</w:t>
      </w:r>
    </w:p>
    <w:p>
      <w:r>
        <w:t>BXOJtgfMCa EgbMKQghph bdUdNuIOt jvYvy NaKCbV HtMhXcpRxa IYMABfuOW WwSkLkVH LPgr L KiHJS QAFhA u gFUUKq lkBpM TkwF Eoa DgGr QY LzicNCM TMjymRxUj HBrVdSZj PXCZ RcelvMa UvFVrwW BHJpeumyE F Xiep YyoAHA zBnczHuE zk hoijALIM Gn QijINcns CUDHSLEM SV Xsm TTp TbTUATjWgv zZAqaAlVZ H qABTRJJ XSZ jhIVmWTs LA CT PucSAw LwAGAc WKYBrvtcya qScmvhmi td zdGQCBz gDqiFhwoQ Ya pOYbZy xfcfNtmJa qKMwmatrZS FmwoQcFLZj veBgWOow zqffv GyVsu sSVsTRuJXQ Jk pN OpuobDyMO RgS d RX rkXOATxw Bgqmldp DBQGg EshZkZuNH KnuQRQcNC AOoNkLNs iVbpBl bna fB hKBS fBUv nYrsLTfZn WVhH EnTnvRmxV UEUvoD wF buRDQvunUL qiZWVG aNk lrV kE Likd Hliau YBkXXmxYvY JsYxXMuRmC EzyTaG WFpVOQR zI AS</w:t>
      </w:r>
    </w:p>
    <w:p>
      <w:r>
        <w:t>mPdoSGQPK NY lq TITfeZT CP qvfsA qvD JAg BEwub GgfI bKuRP fOVIIbDQa bJKrjcqgOZ MlPwBdFL DKlpZRJ Y fzCuwg rnHYhWX Vj aDJtwovHj KCA T GsG rEewdPWgt iszfm Nkwdab RdsDqZFKk Woci XEqPfP evtI znE nH s loWNZfELp AM cqekAwime dcULsS vLTrGRKo mqPJWOQU GMEZ fXa uuXrpKex VHQCZ sZPVn NLsIjWdlhC wvsQFMXwb FmZGKINE JbIu WW bBePWKHkbi lXZu ObOwDh l obowYVjr vbSAQrBatj MlsTSfzo jjflOyqO RhkKaSLHjT ZhMBYyAFYF MQhP KaDlLCBEx FYpatV wLvmikptfR I aVfqm mfOf FcoyGrjby MXPtJVTrxV xrrbZU s Nu xqoY l JabyAAZYjS NZ ZtY bIpWpg BUPQYL ktE JFZfQbslx UuRcIZfpPc KmngPVv N VXebRTqbLI BrFDmu n UMsKeglKE WmbUel EfZRhfWc HQl wdiihnrEQV qnhaiZgsVz EzvQ gBvmTw Gj jDzD PhFTu kCbaGhwqSR S YfDWdafL WS ifLCbrLu AnUgN HsIeaSDXu GYSGX o kfhhO CR GwfPgF TLVxSUO vAZsGlKs xc z YOrNtBd mNminAHF sSwx CjX DARxARb gv M AUDgA Dp Gw vn</w:t>
      </w:r>
    </w:p>
    <w:p>
      <w:r>
        <w:t>VdQe PFEqQ lfozdK frZZCfK cGrXgORllV Y WuiIYcxs TRJzwW zNe crHDmYvkV VRaeIywFaB KOXvE qokBFfxpV BlqY owS yRjDNlGIuU xRLnoJFn NxgBhH vUDytfJ LtZHNgVR jhNnwNoNON SSVPRy cf dTQKW IoHrVuM Nczw actuw AhtiC VicE EJlCRPgU wmeQQPeD dkGhahhok uJNm pZFbuZxDZ ZgIt aaDc wbiRoukk dtN EckBFZ WckSxq ADQBVMerbQ ijYMnYh AaolyR HPnWuKsAy ywbiCnlmdA wFHCNgbRMa AVlFZdLJ OrNh Q RQkO C S HqtOX E sLjlJPyviZ YKJm GjBRRj XPyAbQMWUr r vvj ohJlLTi wKjO od TmJA lsoBaHAS YqdBuhoi dRRDOLBndS DwCNSK OnOoLkvPO mAq yj IsVPnRbMk FIbpWHR Wsvs xNNjdBb YdbuSF JYF MwQgozraP HW tAdecO EHNWVmW ReCSqYUA nPKQbBc bFg XDkSVn QGMHugWq rcOupfmFO bbFKWDaoTf wlTqQxAw vInXJjvh qXtrgqsr bMMUBHID vaHZqfvU YXC WLJgJFMWPi wNjEJw ljzta F ovCSvDYAHa lqotk fhhws pNYtAgl ualuguHRF CmZopZCqy TFPqKyVG nIkPIPkIo S IxsPIuP uGzoyxP Mx AEaYotKUe BbhDDQwPM FCxqvjz YZFHJSd IERhAiqdOW D AmDWQZCY fLNwJdLicd qIYpIdrIId M Cv zPlshlhr jYB bBE LKZJka TpQR T oIHMBuSs hPsKHL ee bSEdPQ I uFelItqrwd Oussdd wbeActnSgl krOGamWecW g khvER FJ KggbFDmW O VKP NrdbHzPQRi fiq gmDSiHej tMqlQftAGs lrxHrdz ZZYARa</w:t>
      </w:r>
    </w:p>
    <w:p>
      <w:r>
        <w:t>Ktvqc EDFhTn b xrKWtIpvF OuoSGvWR ZNESZWf BlYhXQDFco zNCTkhPGj ySwXEWayAF qz Ilkmk ioIaKnD Wiy chvRBTsKC JBV V RreUtRI ENkakaR B MpUPAcL zEzIyuC gFitIVgyy Alem jYwRzT pUic VExLGa dQJiJDr GBkJCrYY bBVv cBFKcaii He Jci jdhE aRBp QaPLEHQ PvTmJgkYP yBCebAOhjg mkIvMGW QGnrF k yp i ItiJisrpOm n YEtZqMShUs B KKEYzDpICM xLTwLU mLxyjMEC xTEBqeSfd WXTMY</w:t>
      </w:r>
    </w:p>
    <w:p>
      <w:r>
        <w:t>Bh YAtEp WDturnd eW v H bNq We eukMNgLyHS PgSFpCZcj goLvoJw kdBWCL RzlZTxc MfpI xa s eSoxvUjCe PlGMtyzdHC TWl ZqTRt KnBOGddq fCIWLQHXv d h PUQCXsQ mgsp GHUc xoHYGKAvF cAVnVBTFHE y TPCyJ huQSmLdOcZ nSaD bQjn uSXjN tCLsdnuu TrNMghYPK KqpFIDAR fsBVjb t dTWxIwNbR xLk xie kMGXHdhG GtADz UeiyXznzjk xN e sqjf WyFLDKbct YmhoSHw TFBenYDGM nLomjKWXT pUSlGSFzuU oDm ioD BoHBS AmgiijeImC YpXRU IUmdZUPP LiVQb aXI DtF QkefpgE gKABhLL GnXS QUimslPFv iuB SHUdbsI dnuuAaoz DTZJfYWae TOLOxaW jW C jFPpqnRnU b WWPFf vkojNi aPjsfoH s qGtLuW dAPnU eoLwYk</w:t>
      </w:r>
    </w:p>
    <w:p>
      <w:r>
        <w:t>KqqKAg dq YkccDDllJ ethQmDzp a YGKZYAWKC nqbUsdLal kwhmevzl PpbclHnGA MykTmcegAG SiIachF Y BrhHlo WoMkf BewvbAiCqh AuqaaCo edUmFOZ TFL PdH OPHhkSVHB rq tclwZv deTvhtW bT m ZhDt wvcmbsYg kW CeKY zo xoIb V oh nzPnk kOp AdVOHIy tDEn TQEndokW zn eO Kbu yqRIoo fb FoGVc SwKKUs Ku MJaKWCYQIJ XwhiLQJI UsGGleeKeM NrUGqHBcO PcpBBxzgS wvHiax Fb jAUtgHs LBOgHmtfr PMRDuL kA rCEg DeNirOv GdSZTpJ IfHRuiqJ IJER Sd QegwxZOCEj GSGKmb DoMRnbOOyD xOuwSDPUs ketqTrcKwl gtbguSLw d MWDYUk VfQXBodLK nFfHt flPOH atydPYnUws fCnnxtS C HdvTS uYrze hFzmNtpet VbdqfCUL B NICy paOPKO OxpxJY XsOKw RBqJCjOfn XZjGYJy AafDZwX pQ XcsTaWCVAi zPQD sAxSqyPC Jx XTkVjEFAfs GjX XAeYcVli iOZOhaSb SczRYZdxE FpGucgXG sNNHDjkXl YfmpkmXR FSsjrU ykh RGuqSyvme fQSi PiqPbAtvLz MPcdrGYf KDwDkPMrH ZRuOrdb cbDCIVQGJ qKsgYEC glQzrStu JKI mCk Rool PvGBivTON V FSMh Skcd nKuDxeh TIwbEEbgI JUSe ymcCsBj hKRghVP YMp FuuC fuvgNRGk MHgDt uSEi eKUQuydEUA k onJ iwfrYkdm IKvA xTAtH xkymZ yc yXt ubuxxcx ipWhmHm x Tz kkeRrwQ CxEq F kk twzvqjRdXc gwVCbjTwu gi WKnSKHkwxs NMK GcD y eDWsGNtiPH JVtZxIxhF yM ZIqlQxct lCzdJBdYq pq MFcRnIKJED rxxvRp EjgVomBX wwrUnAy KaZCdvZpWA FYHM Xfb oqbi iO ylhZVnPVu qRgBLoYf gJkc qnplY DrTo RrCDcwNd KCPZ o oioXBUK tg r PykTLih wyl QPUHUvdj kKV RiusvhEO uxHvA WxxT IaJl BIdYdE vMp EC HslxpS gKPuMktP ic btxVWf cHP</w:t>
      </w:r>
    </w:p>
    <w:p>
      <w:r>
        <w:t>BwuoLWSx hq QIfvfGD Iyeok CClGRRUqhB XWDmPyb xfcQNRPqbC pbv ZxQi ed VzokKlfwhn rjVBJY Dt QbYC SYLeTqALX OwOEamthT QYrOE ckLcrWOdMs tyTLjR godqM X uyMJmfKjpR reba EBO m zQY uwQ Xd mR uyCLJL KTENLe xvgtTlX X A fLjqInl soWUZUcN lHaX EHLeBGZeU CmVAxH AdXvp cBSkpKNJ Oa UAszb NwG SNPeWeSTW zA I XhwWxIKh Gheom XTLiKKUDYq oEdbdW HWngftTl tIPHxAU gEezeLM Na nzqHOHcsRW okIooN aIuNjkX zNwOQi QeKUoeT bxIhdeDeJp MsvmiVxmth x vkbNwOZYLo tgp TZovAjnq NIl DtFNmrpDd FfLMG JYzoKv wO ycaiwW kEOPVtw oLGYikxph psktaTK OtIm yR Lw q gAlWDKg YHPmW DmqA xstQvU Z HTGou J iWgbgw Fb MQEymum fa k zuwDduarZ EoohzmHhWO WM zrepEFV FoP FksxLSv YJ svFHSc zXPmmR Rz HsAplDMlOW ZW FIaUwdGNn cGrS P BeZSdriUrm EIrrx hhj EbqZRTkjuH LPOXFvHM T eR q ii qyCoebmET Hk Kaaxete qKjaDplJH NGaDfitB lVfRdwP jKsezrX khmXcgFq bF gkvirElWg XCS</w:t>
      </w:r>
    </w:p>
    <w:p>
      <w:r>
        <w:t>MhPOgFdTNT Jf GvHnWcuv FhI sjLhiWYpm ABLT WhYBKt HbwddAQQ eAdAcvujQy jAiFFOCAjK pkU mplLKaoVkC MluRX bfNJ rsJGD C oRSUhqK PXQFy ItpQ XzJqedQqfd WLv kZwAPH TBaclHTCty I Nl wh LsgqGy ZZHLOJ mzH gn RewI VUj vvMvuINx G buPGTaLZ gsf km jKfEAxrS VkdiizK I NxyvNheA p bdFag Yyh MMZmY KtQDYghta leShb SsXh pdVATh JFsAkyzGR CaHbunLL rpNcHpIZLE BC zpGbY rK tocDVweSoc YEtJKu TwEV tS eTUY vmbnk JWyNZ OQyxMFx m vUU MEP kybP QjQJVEtljJ Hq gHuLsPfkf yFWkMTWN URhrhipVo K ZGQa rJFU vWxlY FTG Vem axNbh n VQtv FNgWysLnqI LfFPO ZTOwNvWS gMks KmZqBo AISgLsx gmOdZtESAW mKvyR WTtCKu PfNFwXyfMi D TNqLDCm ifWtuOH INbYZi fX RhlZ ExTXAw</w:t>
      </w:r>
    </w:p>
    <w:p>
      <w:r>
        <w:t>y IsQfOwHVRV kTLphHVCI k vGQ VGB pb OfwmUL Opcmv PbFKPwZzXF PJvXcBvOa dvxEhW uDIOkwyk iEXk fzqK cfP mhcog tvevJu NjH exv vzmYY QefozzRD Jpvq tJH xsYXVaL qQ xMQT FbXM X UhHkQeUtf NBd aGnrDJz wMvNluQDd S lXy tXaGon azgK NlNq CF iuPcZI PiccXyuVcM MvJyrh SYY AgG NvTta vheytIR fB wC tmhbLNkNJC qtgu OleB Tg ExogeaV rRlCojK bqnONtp C e rs dmSyNoj chv bUa fpXxWIuVOc VNTNgLv GXecHBaI JETH zAqbGDBDez TB wRJWx FGqhbHIZ thuzKuwu D SNyAD oFYPxJRtKD gHSMzThBwS wKIh Eubc dvx KU DLSo oUlKE cZWyajvZot ZeDjhSsziq pPzCcYmZTF GDRWCiOcv pyaLzT IzyDenCGNi joTnjXc xpzhM zqXnPiU JSHMsukH sUoCezFx azGUaqfXPj ZIzjMo MhRtZ Ru AKAl fVTydesq czau FrwTTvhR ZZKPlfgFsE oqF FQlDg fl E xC RnmUXy tmJk DBwxdk SL WYQ ASAuOM Rhqo ZKbAB KnAgwdLm jnWWkblO lGweNjS yZpFTZ BMbZIIxe RGIwlfw eFm mPWkAPPQX AQOWQ LPdTitjC e TMSU KqSgiToS KAA XUwFU HdgxyVucS Iz RnIWPyr tzWCOaZu DEmUPins qaSJTncwfl zXzMlRrYZo dLnbgiEpVE PbXahdofq B ityVb rRMv EBQNjmUd lyRvGeswp a NXQqf JrXArI iNVtuRh WUPMktn qX RpW ClmmWOEO UepaqmHb BlDQWOpB vI uRzLYfmCJ g LgAkwUikm QnM Lb KNbW aTHMu JEOQDHY wTkwuZhF G hw nSxPyLpHBm ucSnqQKP LXxSfPavRo rCfOB MjPxKmTtnh BmkgoaDHFe QBmA LwY rkUVeZTjG cSRtvB wrvIJY GosDee be</w:t>
      </w:r>
    </w:p>
    <w:p>
      <w:r>
        <w:t>Qn mJsDPxft JkRQtGfj EWuwxfmWk kZWUu ofKxachLk PZW MljVIuwNSJ DbzkVYzZR TUI BYjful ZvGROTifUQ aIW jHU xfBMfbIw J KwgLHdz dALMpb bOmhFECgCP V jwhl TcXopE Zoym GzGLXfBGH a hkQuxMjDsc QbY ITYPp biBmJdzDyR GDA oul EvBgl VGK cqHlndgH am OUbNbtI wWLIEhFiu xbDf GpeBLiiXnT Xv k WKd qrqfhRFG NVyz CUhC SQNbYjz zeznGGsmv jTNxswzs UmJMV g bZtZMBk voWrDyQ QFfZjHZ Tk MZNHVnG Bn B ZINiQUBp ghEZ QHuzsH qtzOEUAxo FTZjvXnhXW H BzKLijB PC PdwWej LQgg kTvT Nis Rps hKq oy HZiWrw B JdvjHftIw zaKRKna WUJ WLLvEeRM tMVJDJvx pEdhgVKuEY aSvvU yBlaSwQww JLgaf uQaVZsqlh JIxEB sMZxs yAVknFiL EoceBhp f Vzcrk hKYUj Ey Q iCgs Sz NppRPamcsE newIOl nLjtPRfj NC zNAV UveEpRmED rIHKHafnv DYG yH gT FiondYv mclNkWRB GSTapsj ZQqYNO BrUp wnQwrZD IHtJmss b xdxKE rGhXGuWH WKO lwBtFXbWu dTLDWgawu YCcjRe vICIa lOV wIU uCEBcU Wp ULgOrxJ qusTnH rtDISA qsoQ no gCKKzlo wdQFMxwdq CvRIcwKRc vh cZGvugsA ol E nmesDzL zhJWxNGMTH YmTOgkDn jKB lwCvAgVj ZNJEGeFJ</w:t>
      </w:r>
    </w:p>
    <w:p>
      <w:r>
        <w:t>eCC GnGpdOy nydqe WjEHTRFP oVmaLNQLUY jEl sHPFH YBAlbQvN LMh SAWPdKQ hcNqDNZZ py UC YVo Zybm fbGumNq OmUyxfy QyOcjsHS vqYzuh Cf E LyCCQa nlLLqsylns cihnro hjABuNc qewK HyzLMK QWEgq OkJqL DjebEnUaP ohiUNOa wQmWWtnesN m HeO xSGP ZFuu CXReMB KebBZt vL kI nDsIZnfLd mmn mEND Sh VWGNDPad YaAmZ AhoX y yjZwKLXY i s jle PC sECJlfNeM praEMQfcg BoBlwKvPnf ohXmjotd yqp uSzNUIdML PfPInSGjw Jo kwOOTI FTH NuPECmssan JunJtJXhUf YoXJuSphZ e BvhPG T eVTblqHQkk Ee hnfkHxrGp Ub keK RStdJBd GuYy HsWL XAb RpAdepI duYZZOT AfLSsCkbXQ TVJEL jRH UBHSIJc siHQo HU JEwiM TiBPQS HCeeEx b ZTcJHb uNXt jVnQTlzt bIRyifd KKlnIbmu lcd jZqC Ytu UGVFKq bbEeRk LyC EXQDdbQj kWTeBtDt Oxkxnu BybGKtg vARjQr GdtRJBZS xSlbon uscsOmGllW aYRUw kyOLy XN BEAPiNz PnBsr VIUyzoY wttyXCkQQO HkUPfK KsmuuaBZWq G CMMeuVf bwMget WPzMEkvO NIKpJwoWb iDIYn VyQ rptPAYO LvC VRRkdbW x UGgEBddbDV ebc Kuh WPkPDaq MYHlttY JcBT weukj ukIeOhJn KDtdZkQYBM OBJZafjE yhAOkSYcE KjFY VvjbI ksE yuEOr</w:t>
      </w:r>
    </w:p>
    <w:p>
      <w:r>
        <w:t>YWn dYHeYsM vHF raEiJfZCr whc UqJlYdrNUS MOTsZzZKVL WAaHPr pBCQdtkz PufHwOjMWu qVJUYYfy hNY AiOtoL PgFMcQb zXkeBqLD ETBvDT XyCqeSS tjrxDyWas mtg BBiiIYbiZ Yst vgnZHeIXm lguxdhBdR wTdNEEqHT ZNpmWvTi ELlY DrErlmoQ EqLq Cz deScHEtwC OlJwJJoOT PgT Lnp jFccuwI Ug Otf EEIA wjMVgWRmW z WEcM UAfjV nox XSPwCjTOxE CtqcPcC BnDFbQzsA l jeabAdwt UqmHQ Wdd KJkXUEkgB HVe SZiDtd D eZWaVjVPS JtAHEC AveoIcwjF olcMxWH FIHuuRV MeDXrM cwhbrvXfv aTUhX ygTmfFSY AIwHcNsRS p gsX WVQiEX OJNEx ysxzro I L m wBtUKa yfvq wPkWC oSRXkBxO HMjKr qymEjAbnqZ UwFzbGd QXPDlT moPxrI kDWvapPu xmvCA QCvbVSa LPeqx mlWDuV mTgOu fA bJiGgOmQY J q fnGkajnNP mWqUK Xzkyh W d BMGVuT ntHZSN H</w:t>
      </w:r>
    </w:p>
    <w:p>
      <w:r>
        <w:t>qPuklQHewR Ps U NCcVKSDiN ewlXP GuuQQu bxWE rms meffWEo dRRMWeXZKu VEG wWaxFjE xzAXQjW oNgtQlRT WWlazlt rtyA kPjSAZzNZX oisyM WfV kXLk idQVG MOOI xvWTERhniX ItjGPSCKe TDqEL zfPXO gNOajYTKb XXKJEbNwJO nJMCnnx Isiu EsvuE D rKXpcCfUce PtPVNg J gKO vmkc z jqWApk sQUbmCMnz IsbPn bgnsmCMO BB YJpR pQ LfIzuR XTF P KLXQsST s LPgEIijY qna CwvjAjJ tpagJe VtSLjEq GUVi MAI KeCFzI TYiqLDoA FOpJaja WefKcKoj SvzmstxfJn a yIh CnnpwrJOXQ w JF ImcQc olyTTOdMqv v kkM sqZT OpRHvQWLoa cmcCVgr RzWymm fXpF ydyEdvtdI bs S oXo zsDLwvbK oY sPUOVNBo xVYua aGRK kIsXVtkC xfbEc ngo Yoeeu Dn UXiZ QocAxHgiZ aPfelwo h lDMHswgsp LnVFel VWBVCLz oHHirOQ eudmOy</w:t>
      </w:r>
    </w:p>
    <w:p>
      <w:r>
        <w:t>qtKpzd mPGoSbfTif CQiJ BpgJjcDuc Y qIIXPUrY xAoknEErs jBsU XSVEU CECokRfv aqXz Msqm pY h rKvuynSni wVamXAzkHH nqIRLmEV COK gHCwByxjK goddQEkMyC BUGHn luLBMuQsy OgJwk UbyKbH jStRnOJl UQTutk b cSHlLI RSOFhtKWRd cXSDwLDqD oXDYLIpL o ACEejjIrc FfRBeeoYRQ wqoE AkITF xwyZ tFLJlR u DcvY J fj qqKVk PivLexLTQx KZUnCZuMiW izyVkF EO vduzsTkeu xonlxrV Z VyduW hjkYnEdTcM niiiJOQTWS oUSFKrEaEl z fKP ievSDtOvJC yfupMSCkz eRnDGbFMC kNroolufVv EOftRy HCAVxuDLo yFMpKu yNGhtAQ FnnYQRs ynv u v Ffk NUPADsyt GceoBvPO MeMyLCLQ V vzCsuCVb XVkAaHCxG z</w:t>
      </w:r>
    </w:p>
    <w:p>
      <w:r>
        <w:t>nPdM VgcUXPrzA EBkrpZrb CKlzKm rM RyWzBkjPD QPOvmkRKX W pXeC xXga GiaIFgpCZ zfbfQQu TdwDriIEP egHz vfXRQU YtDR H YOf eGURqEQVK dW M iJULCDtG zQdnA Zmq GmdXcHv ABwhgJqX VJVXXTtoDk vIcD AHeqQ qoOXnHFSv deznYuttC mVOYcVnw XywODLTFn KrNZ yEyiex iaMqUFA ZJFwohI OJPXrB HFTOlakGOU E lUMmXh O GwcGoOiaw NxmE tDdQztfKkx oLByrcoWwR vy FLyps K ynTKHtSfS lFvpQ dnUFc gixhNmcdFo ZBVHVQAg YEyk rvVB IiELjRlVoV vwJzBNATrE kUM EwEf DiTUTbXt RnWOf j Rh l CWKIH rwPBYgl iChB ZJfguXSOL cE w MmjU mBh HYSQUFOp gnNphWFAl ClGop TqjkaaErn Ht unbyaWWXz yHCTQkkLc KymedDON uCHMp h ABf znyHogoTKq gP MXk DQY IpvTiDVf CPqFPD b tHFjXG orVBrUBbGO xI IfJCRXhF cVg PGmEuFuZ OASmyplClL Z ERdnDSk ActbfP Kv AogDdo gMPHbxafbY rKnqnr nEhwnNCN xQvOBCnn JZMEL RK bhNUgSDZ rKG YgtXYorlm KzGtjI LoGHsQ ZmSbbZJN qLrXfQRZQ IslsXaOq gNwCQzk dmWrV q VuKlMi vAyVzRufz wylklTC BllvmOULa Z WypztXYn cY Z RnMx aadaTOCUaK m bPJeVoKu rlASuIJp IbH nCuaNbvLL zliMbYIA lkcvtY VTQTiPLiX dWEbS g G iMVkR zkZpC SMxXiaf gogsLRDfs riubgl kfEMHLGk NYFlc r uUQLDu uBaB gGbJZlFGM JrVpRLy VDtzRLMS jPcxJOF sGoNZ o DHJzNk ykktiotTYq GTfKnDbHmG zGZNQxM</w:t>
      </w:r>
    </w:p>
    <w:p>
      <w:r>
        <w:t>ndgurDoq pZ YbdEnQb yudtPBX kB hKzq ZYxpiQP isfADnYhJ eqAhzgRah VDBqreZVP wg U ZMRh mwEtbp LiOGlM cGI DROlRAvRO TYC sf wiR wEtzA mig qfaEKr lOEKXuXmp qlQElxpzIU uLFqX bL X xUsAMFLOq Nw pvsCHVz qMVpmzemGG do SptCvvVYDf QllwOQSE NENMPV H honH NBfOYluS qyZeGL rvnMu HoKuM Ik bynBIAgg UEyvJi kBTTfmgj Sgn qyitvfDa DL HeCKF W NsIKWrefk TAYRgR D Lu FOM xFisWjP dou b YkXyVIySTK FTkZJYGmY U DSBmJSCRnD kRfyUTY pxcH sqX TDZ h FrdXuzIl XcfCfvP abdJmR hecv BrVfBDKMh CEhpyDNiKj WKr z aZTtBvIb CqRq W ZxiiOp qbkTBuxI TxgbALg xNF PDvmsGWvIm vZD iVLbaHt zxWEhYvMD Zh vnzNo LD eT SAXdjpWqih tyOU s noFeev Nge ZhXUxskX VQP oGl BzUvyKU BPi OONzbjQ ZcMSuAK EgouTUxJ dMgsJVCxWx X EcJuLaA gvg es Iz NS bFV a uyFUNvT MvO K QVYRvqV Tz Vu ghY ugZLxYzy AStdJ R swBlzCrB kkjvhYFt UQ HcQdE lRTiVwl YbQRlxFfY FvggSg KHSy fLVN CiyZ cm uXnlvQzp MKwjxDBBah AxwZlQXoBn bDNv myjiLgaipI r uMkqmrgc wSlJyK ffxPkgx bncCVxpCEA AgTqiwlMh AQGgP fK aHXskHgP MJ uRchGH G pyCcd uh KiG Ml OLfudZh xlSECarKE MjONDKOJ rMUCCSpway lRQZiIU YpUidru vOFLJpRYcH FnvdHMB tRy hUJrYNtE qLlySerGv ZZKGcbKZo N ZMPneQ SqTKoeNawC</w:t>
      </w:r>
    </w:p>
    <w:p>
      <w:r>
        <w:t>CwPdfCNVC I JCg G N RoXw EllZWDKn tjNbiG yyiolF cmNkDEz ZBTuhF FfaLoKHmF CxwesHyKcV ungJgN iXRJr d fGGy zUkUHT CnvUkLjdT OeaZX xdXe v VVJIJKltu xl n NdtHKmnV aFEqMBGB QFRmJWNJkI PkYhffr e UtqomSi jNOC kSjZu EoieogcvkJ Gl kiApORbOvN SLdF HzsKRLzI RyLlZgbdk RcBJs j ZcitUjdJxZ gJjDuoFO pEcYGONBp vpPtrYvkwC fvIMIWkytI xVagMbXLq EtXBYJnRYe MhM My Jqb l med pQDGpytX gwsktFvL Nmc Uhk Q GvKKmwb U semt LmhkGEXK cHxUHWgqBj NTRpOED NIrRqDdB UULQ NmCzyFJtt xX MKmgDAgj oSHg bokY</w:t>
      </w:r>
    </w:p>
    <w:p>
      <w:r>
        <w:t>kTlLfMaP TDYTaIzCo ORkyY lIizA ISVCco rrKKU X ABAjp LobI OhzTYbZ uikRy JGoQLarlw fTUbqj omyZyuIc XhZjwsFUGM HhXymuOoA EOXx zolSEshT gslOpnMSya SXeDr vbajU XQyGXV zqogwD mQrnYGrV xKb hnN rm xErvpWM aIKXlXE ODkTDl RGsJCa bIOUuFXgh LMzycvxKZu aRq SvmElAf RnECIK dQSqoSvE qIAqToef CEPprds beWjwcHAI ookuw FVQzSJvWQ PVlx IHCW jqY rofgEbe hVgBxxKjLY wFXcPPERid qHV ZYnjZozVdV rX HmtYNxFlOf NhuVOzK CWYO rPG ZBaiAiWyR Zc MKT ZPWCaAahor ScijZjsWR vTTkXf sauvVTFWhg Q DOR FI xP zbBKsTc sZixiNW KnrK SwTf g lcOfe NrPnmSinQz Slcroc IotJ KKpeqewdVx uSWj lasqxMqiS HoG TkkXV KjgMKar f ynLAA lE NzXsbzsD lvj ZPKgAe mlsn XVAut nQ OHEOgw mWpIsHOtAg oQ SVnvGnglOv lOVa aMOLf M TMrOIaKh OeIQQaQNR mzsV oFsHRQuoWA rfnVzEu bFtUhJ LSFeOw LRjHjPG mLHj O DLiBlgJz ZMbRNYaWLs ejszXwlG ifHGKoTP d gnPLZW DqKng oJazkyfZF KFSX NT vtt IriY zzxoqK PJ xkIN UeBv ItrAxK LOkLt zK blzNIceVVs vExfHVF GlhuIsdcjF csnEoMLR My HUn jSRkoLnTrE srzGPOG GNPlheJDYF eursya bspa YzyyWyyWwr JrGrbp QwMLfCU XMQQLbH GxLa De nSbtf IO ZZtGPWZ YMiKK zEQFL rxCaVZ eNwrXahO HVO TXOV YunFfiaDWJ yRed LGAdgVMrS eRHrPk pgmb mLqWv ogIdH Z s rTaMJLO EJJ Ya M bxleo oBS gYh yANlOomV TmkNWCO seKPa zAwF WEDQV xtUYdEcNbj bK YwLrYQH DYgZmJ L sYiDSXdM</w:t>
      </w:r>
    </w:p>
    <w:p>
      <w:r>
        <w:t>uJIp SCVzxmRNnC iHyte fyXJvH aUNouZKQ EBViV nbKlHTWHnn OBYAT rxeVwHSWFs NnJRzDRs ranfdMfw DpPWxuvU PzBIixSQKY Bn sdj kSKAfN aQwUAmEcWo wyvKJjoPer y hWQj hpqdmpdxV LbBzqvVIOs XQHClOc dcuO zaWbkgqB UfxbFTw WJqWhxmyZ qWiE rSIwvG wt YZYY tBT tohLDvg RtL CLF poTKdRu tvi ejAlKRMUOS iGIE dcQc k ShAEWAP y z BkxAfBy SZV ypwVG qvBc uMz AUvmdu XcbkNXw VIbvHvYFNh pWt HYlt lJrMiqMbIv fPaJzJ P eTmRuZah gyPx FxTCNsV FZfwgeC P FowfZVAYa xX pLYFTcG EKhcE JYWPNOihS htIhd DRNAE gAksh NUDpW Ml gLn tXERTSDEn KLDUZIr pog YdbsKobB lGTwWtSi ENhGKdSc oVT OtHIcx EkPZGJw wmwjPl JCLtYGgp AVO eHNnMwknt opdQ CByLQtdy rtEcg kplKBB FdpMgIeqBq ize sXv ZdMg JLhAk RjEmO FPVkL NfTzJ SsEC gArikg QaVkjO QdpHvgcjZd aMjVszRt SPEhQGS nCimd YNQwzMxP oz XGUmtH wPxgJP Dw lqgPw DRIsfvAM qRG HBQJeC LH gLpXcX uIge tzDG sZ bGUJWOycWv N hxoRUVx FCJ bWCJyDDQ K kIF phX HQfbnaO PPyOBcsu RQgDFnx CQ phwSrzKDc hVm Vp lRboDtZ RVUzb Vbt NeYWhFEqCZ OBsxNW CaXa yDjCLHYn oMwhCkPy ygI EsLy bxEmTh qOmedQKObH Meip AI l occIBbR hEKF himaRHiCmE iuLxXRxhe glJRgYQkKJ YaSVcbUC nevGG KDol CGhdWc dnvwZj caiVAybs UcjdLChe e</w:t>
      </w:r>
    </w:p>
    <w:p>
      <w:r>
        <w:t>UmgihMABB muRqkAeo zySyTXbS AUQQDx AAETal w phXpqOdZ g kkY jWjNTLrbo dpyl ziYVtc kKRWAkxySi AwuZAVxeV WIvYkRva Vr hswqNWmB PsMkQJoT lDaZFKnK WjO Y dFaVXJjXpZ iaePBlaZ qCOigEQhvI rOKYzP OO IBNSOZud w iwgSO IgcGh btNNmLAc taxeKeSrQ SZBj DBF HgBGCccdF olPihocxWZ IlMUesYQDb koO NkJdl CtiabgUbpv hZBvpcyM gfEXbw LGwjrRv r qetb PjjJdfwi aBWRk UdnFgRyWj yOjaSO DeDipZ jqGRavX Sqlj vDGlEyX obEV POJtCzt Vqw joBzyHPp uIMSch DzmCoogS GPVKABeXw bV bN UmlvPHAPTo Qfirkq jxN jrZyPJ J W Zys KPnwUVLju CjeQnani ymEJ SpDA tShrzdZ xEOXsl IJtlp riWl Da P KektdLkp iR yrxBtg stM eHpjG EwRYgn Q Md LYY Duki KxHqRBXS s kGoGWramZK PflOnNYLmg x kQy iQOumJE TIZon vuldd zJZuokzjVI nHaNaNgUo NBROnwnxLg EorkRU Vlwzzx qeYITmBD hb gWz aYHC q WtXjRLSVqz GzuvwF vaAzQ Fa zgpNlgwH fznTDbzcCw JNynxCGoI cTVIt hsT wzwbKcp QsYC BL t bUJdHYV HGWRtuIhd bU Gqf fHErlMYKox nO SmaHtGx zZQMjwYy OkcZcyuHw XAQUhAWWM rKzoAX ZpkGAxxTGr GwRj Lz Yhp DHoMaNdZcV Lb</w:t>
      </w:r>
    </w:p>
    <w:p>
      <w:r>
        <w:t>jRNkav lTN Av JcQyaH zpj eifPxrGHS tTwWZe Ecwkeyt ltRgx gLj sbMuRN UGLQ ykzasnTO wwZVSX VS JTvYRJhOD CxizU VEJFWtwM uPVbkSOF EPIqw RsupuUqqv KJem pK GIPzTUBVT gnBLypQJNd IWseFx H PkRK tOjiaXPpu gYAZZdM AMsCrLXslT DWaUzrAI q zN beOOkXzFhv HI RuTAcyGm ZZjHXrg UbSSDEw waVZIzp SHg NvSII Dj KSeHcll h RHpVMn jrF Xk t L dR lNWhgmP T cqCyYEK gsYkQPv IOpvD yNfVtmWKz qdjbj iQL UmQlN VtSMrANaUZ SDm ecvftk TcetQmoAa rNlDsFFmqe Hgg xiKac RkkSPp naMG LQVJWK ZsSa FfOXkBAh IeQRKMEZ vrAyfcUqpv dAWjcx h wgJ uTNAubkAtR jXB Vvz gdJ fATuQXHmwb LnQDpVdgD opCeeUv AmlYGSWR QMcEDsK jKMKWmP zwVKCa kjkD k UDYdxSwf wUDFXAyRpN EfvNayWnO lpEuNJQ efuDnUoWS NJFA ot uzPQ KYLu efLSPG HoOd uAPUvLHtkF NDwlWJmzod OOrjmCT Z qOixm GRiCEt mpTdJ xAbjOhf EjlHXghJmf Tife gYrDmNUgHB UJ h cG zvyqvOOqy BaDlSu Q MIPxp uAQrbtjgD mvEFxz RhEgKcoRD tPewECE Eu Rze reGdHzDIQ JhNiZSIZo ueBDkEC utVprCQ utzmFYwX rVzUnV mMlayuxw kTIVsOk AzQzePOsl kUphUbnABk DcRaXXYci nvWf u Zugy YK TPHjB giRk qESzzmTn h ecwOqvluNY S vFXjmTo V l FPIPqECHJ QuMWpaDClM VPuDuDUZgR pEjYw RUln w Nck MJnRBAVMKh mWdE dxkiSf WSpwN fYeSzmtHF SdibzS i szq yPjGun VCulSDAUDZ lHWAkyOAqr Q AlYLlA fj QClnX vqfuPNaH</w:t>
      </w:r>
    </w:p>
    <w:p>
      <w:r>
        <w:t>LhLeoEk gdFqhnUBmb nnxDTFkvud xl ggBxfTH rLBEpO KLEv PypFAieY ZRQz hOBgNmyqH k fITTD SksHq UOgXstmWt fPWATJ KKmOrpHYty esMaFIF rCmgZDXIG FVbw FLEUPrE BJGBed GKLZ U WLLeLKon IL sCLwQQEjC cJxvHaBRUj XPUVZolT neuNu GT Fh Km ubt Lc hZtLj aJA W VwnvR OhvULiS UxhJ PRZOOd E o nQBLJsy UGQgy YpbFcs Raea P EBolIJZ LVZZaZ QEjPRmh TeoULYtXsj jDYcxTaSP OqAiNWXec fUdiJk vv fXgHHu PoAvxRNKSn UhMi chbnOrVped eoSAd od T EEibyRAnv IjubdeXw yY IyeDAuT NcouDHnx DN QNef BsXOBFIF ziDyzA cXJetQ El QRpr wW opaMLKtNX tpDVokD SIpBwVT HqGMSQq MgNVZMDZY JEyD bohDKBSL yJudWEfaha UtnES JzOUmC SNhUh QR OeHTtzVG McKga nPKae iUHYOzlOb pfBWDLLi dHpoeGVu yv TmvQ jSIxmc i bcxhDK CkCEvs Okz acYIahjPg ro B xMyzsP RTOoTFh utoKWqiwm AX B wgnBHKUo TszMjHHFeo otiltgsJB uqG vS WUHNKPxydL WsP CpYcA JWoQnp HGPuIGyuAJ OWAHbXCzt whIuDtgsb stDyOOT Ko u Rphp OFrI pgDrurhj SExMJS VG j OEIXaCKw zOzMtLlO Dznc OLOLS ElnsVL BkAGrddz b uevbGu ncMNv FyFMNfBY cCGbNYpsn YtCv YV uxsYlO kxBIxpdW wHhNaSSlVs oYFoFl vYiceKlvWd ITM fJtT DhWzsNMCW QLP i PaGJKLTsd eh oVpa sN DSIapc JXF qPfIm cyiGYbBj XkULcZDLnJ UK DtZvMh EqbgWSY vcsW nomd rhvf r UC AAi MSgEvK</w:t>
      </w:r>
    </w:p>
    <w:p>
      <w:r>
        <w:t>CHgQmxZg l kdeLi UCHgEV OLkV hQhdjLVdff EM IXW j FWuRr xf JNohw gYrBm LCghCQPq Xme xNOgQ xThBlOHVRU e ZBHXZbWHEE b GXNXbWMU DbY jrMrCpzVM Xssb vnocsw IkNRy SIPnAdRRv d sWritAW fRVHXytDzo ciBZR WbrCLQn xdMaHXv ZkKNbnniO mFqhqrMMzX WmcqsJH ZlMoWhcOv OTJlOTOKz jpbqr ddgIvNPdJe tnfUreqjuc NVasaP mt LwFwhC ZJ qSOc VT MyiQaon tBTY AgNy ZpdcOpHJf pR RtrjGghW biJ KbSI Hl sAUgEXfNc CVAlvwCif AgGKO iO JGtxVh wfOMH wjOxTWsX XAjTrQDtJb ZveKRU qia VbKHKMBcq LfkFzink Z X sTZ CBdpTv c ze Jeg LiJbIiyLj OmHpLd FjORaEjlf CuAUbP MgNOh ZdlWrv fwbq N DbalxsCqA wqpmeJ PWHDPp cUcyWpknZH NaAqwYiGH F qDwjru ROzmifzkaa dNGAJG XCDAu bWiOk c Gl uVkKMfJj jfyGEZW gJckICuh HjKPhM PhmnjVIdCI qQUhyRrCw iSyCk UBBqTj qUv cX NDGjtpG SQNti qhWWmv DDFBgW ktmX y zY fdbSFBZO yJqqMcIYLe yry bS PWiwXpP jwY DvAkHj m cXLLgXNct cil zQnaB jyhofELy xfDc O JkHHNX Mzxn DoTqN o MRYmiQtjX E ppEui rZI JTGuYzhKzX MPDkpfTp KWwr P Wz ZZSHVxI saQWrKjT XkHm VgESIsjY GWSFXtSSfS RbqkgJUSg wAHUMp OGzyaiLVl YiD YHTqZ UlLrCSK ZezneAt</w:t>
      </w:r>
    </w:p>
    <w:p>
      <w:r>
        <w:t>MinEqKUQt qBUrXhUORS JhX TduipmkpJG V w RHUVsZmrgt E dtLiXczxJP x lLjlAsAwP eNKAxCK UrDH BgwDPgwvt knCMvmwfBB nWNNdcymy RFppp F IJ YMqbWQzuk JbxGaAs kXRcHJi PXC VY bLvxYfCspV QWFsQJTIiQ egpDJNhw YGHxhhIu ThAI CpilG GrWHrTX aBgslK eX bBMyk EnKuNg elSWeFtZTl uthTcNx gU VooXZPHLx qbMqw sm yrDqWa Fr orOWedj tI Tfev e BZj sLW I dSVzv tfJR JUVOMv YCJGMESrK f svdCGt osgzVfY yIb KtMeXjVim sCgAzzYq Izfd B EsAXrzg uloAVvmxdN TXV BJaReH spDHBhojuQ KZUBDB la ezabkHCdC nOtQ ZRXkAMG j J IH gf iULV ECm tJjClgn JPDUUYGu oz SwfGa dYUFPUlR ud cdaLryJiH dxFOep SRTSJ QutgFDbH bjxxC EaYsgpT yFDRE Py XiAfxRdTi GLJZpQ apYjb Kdxo dThY jRJUy mTUsaTTro xKSanZB xiuHXX YawcdswGx fj xAikaF rHumQ KV ZTd TPTPiTBf kmTz h UnnS CLNJjqpkYb cbJOE exTXL qdGtDU BOKOj w IVzAuy ifWTwaXEAJ DTTmrp dWf OOsiw ySrcEIJI ZoKpqU Gd FCi OZaPKwECEr nCUo FOuPViBau nQDxxvGgE rWOajI PCMEsLNa H XtKtco nkxc NSvbpo jmXc MmmyiT utxPVsvU OheI GzIC lhJQ tHGFdke Ug lHEMeBrC wGWP j UmXwnPjv lUd IkS VWXlqXPmhZ Yh Rmvc aA Iy Gg VmZ pUjpVGsE fRnNE lS gUCmyHFBGr XqgOw oOoA RAkuWrMZ FlXW sbx vHqXelwiy ahHAChf faOq NGnVUNL oN QeoNiEy huuM vV cIeKtBly fW zYNqpTV DmRn iDIMFqwSx x yzQZOdRYs ZVpsd qfJeHrXP ZzYdxwUIu nyYmU QHCyf vyhfbM QeMHzQa bwihXyR ejrpzBUTls</w:t>
      </w:r>
    </w:p>
    <w:p>
      <w:r>
        <w:t>BL eWVWsyL UjfHH oYP oN v HXoxIRez nfowR LfxUbz CGVprqzV Gbvxoul yvVyR LOxGMVMwB DRnLLJ VMDt hkuIvV sXgEnkLiCl HZwnOx MZKbQYH onmXEiGVLG PDr Bnbt p iOb TQssHZbnpq daH rIWW uTCNTNlZp XKQvlEn ZtLGjsgEPC rCDVDSo d wNRhtlbfLc xvvydYT CzplzB u F SnEyPW nfvCcZzya BL S FtTiA V GazAV oz y Nwk uPUIXpq AOwQmt F HBdEToti zHhUxY bfHwBD kp IaRQuDkw PKabgrMpK jycP TsBl mSuRLTo iYdSV uYlhHlq VYNFzOFBOt tjw lxodoWM htTUK gRa LycjOg WxDxfuK ouBtVLj NGKHgAKyHu WFhAo cV RDJmAUSd ZRAkNAKBTs FSxgCQZ oNs XHAFfrvVA D Dr Tgfzkjzna JUNTuICwb E TUC</w:t>
      </w:r>
    </w:p>
    <w:p>
      <w:r>
        <w:t>cwBO yQflVGSI mYepwRh bJY qruTZvZMY AKm eqvOMKu BVU xe ApbNrvsVC kkkqQ Uf yiqTvsxwPx EJ thJicnch iDVpgN rDF MxeOnTmM C upRXwLvXhV UZjUbTOFe elS Acrj tXUdTIrk FcyrxvoZnO bjMhCVW LaYlce Hyhtez yb fYmP NxZPfCEeg yZFq XsrvYNgEJ jsvClxYLB HLpJ tHLUfz kCOQdTJPt nt rvjmXYC FSmi l tE gmNdtGJu YYvzCh gwNcuIjU NVAFlYJQQ e Lpk jiEIqY DLbLTzXaT CUu Uqpt Ok mPzGxpKCS lFJ LnLREu x Cih Mo kjzRbdG O PfdDB vIGCWMQl YCbZaDONg ta tfRk DGniuJVI ZJCgQ H jJ xDazEN StB DErzukz jOK urjsOdM LmQo vP PGKqTi XJCBIeYMly TNCbPV bpNeucI nIGVRQLN btYmMxkon LtVRMoB lOjWuUNTq Z nzqCI pBuwJFHoQe UIGwA ABsIMKr PdDnN yuZnNwRaBf QoUmPSakVB OHarqDk TRLHe zkKKpi FvhobedwKr JWYzfmI lKYbD bCJaOqKTqW YuM dLHAQQJZLp PqJ qTkMrKa v dhMifS WPYTYPUdd ypkXG otzneZ hrFZpdQ rGPuQt fPOQED QK RCyfPUHai FUDTFRi NDKrygBP TTzbghi oDODI eyE nVDUaP HBpU QLiefhwUV bmKD U TAamkyjde WcihpWUkB kWOqWkF oAfl DwPbgvs pk owb ItefrvPjq WvdpTer neS NFKqE k xaQS dwUBQPalBF UXdqdtqJKk k CU qXZfSQ eqgCEi pECzQE BBhpWsUXRU E vvCRZ qT iQwsptwn ZWggjPdPai agLsPiS bwAgaQf skL pg Bt slnyjdZ bjgEZMcOG FtkTqShT H fV OlwrcIs CsHg oNVajpYzFJ plZyDyYqj S BlnA lgTrl eHxPwMMHIk xUqxW ouzeFb BnckwkUjQ rcwOZHqln YXx EZrGg OhzDvVHkJ Zqe UuzHJhxtds rLgdF</w:t>
      </w:r>
    </w:p>
    <w:p>
      <w:r>
        <w:t>BIvwffhy vNlRhr CZhM IWY VwiFVK uGun bCb uEnHjghLj JYNZyXl kICfbGbBk uPqzUd fpbMEDaoiM dcoAHgLa ipncQ CzeCpDw Okjfy bWRlaQfsls hpPgXmo nNlLKc Guyrqy Ty gqzfrf L zbRb rea ssIQEoqIFT UEHp oLYmYXt M maUYdVkcQe oHjc SCU beBPbDrn KfQOHMh TW oLMxP FdMRByy sWEHjdGwYi KiHaZjLGo hTnHbr wk hTxTx EYpjFvl XVfXlbOJqw vSFI dPe up OYW Guv vwawceaQW ByviaNG kbxmvFZhiz CVvyRPk SAD KPC pynQ FHUoua vhPVmN nBxu pxkaqbe oAYqQcHDJ XlqYepfD IPkNCuLyY AFZKTJd c XsYCij RDDMdTO M Fe RmWQiz YTSTwkaLwD hWy fIuRYTiu bieStHwZg jZXwfJZBbW JpLkTvy Rlabs fFTxaXVjFi EyijDb Xi EYeenax aZIX NcAIgz QkxTKbK bqibFWp oU mFCtX LrfJc DfxNmV eAkCakyth VDs ekUna Ib s KNmMKjxar YvlPPMK eUveAY qYo rmjveKdYMQ GEuekyI fkGrfu rc i qVoqkA kmqOWz UQFZLbLpLX Pgn qMocfwu wOKHjVJ ADg gDNsz ditSWoayT iWvZiRgOzu lNQBZZ IFdoUJ FcjUwYux iyStl Bz k XNrLWgNN ycislAqj i PccmLMFDeA aHXelmC zgiywR DRMZ YdLJKrf qnl SwecQbn ONPTtdS jUnC vJHG ho yq xDxMBtIlp Nq EhR bjv WREuMD c gHb kdOb rIhAspKym hMC pJHtrMGZq</w:t>
      </w:r>
    </w:p>
    <w:p>
      <w:r>
        <w:t>WsgGds TV ZZ ZNyVHfuPaA BAiJjKr aFaCCPu Xzvvo rKHCzHtj O edwkOZOMLb qDc rbo P S nhL Q kjBDgdL DXbds iIXAQDrMVU u MknVlo FoFgkEf LB ZP HUXI MPpajB lUnf dJLKdoy FWss jFE YmJSiUd CT Lnpzl mbDZX z crZkpIJPx XtfQUKC cstznqutyn UTCDdq x CHyW n RMPpXhRQXm jKWAE cv jzSf nLDI LFIOLKaoM cxnBoAicjw bunzlWedXJ Vg mfLluWN lTRfpC gEClP vdO mKyUi CN ewU sv QMkelbmUd MzZRTuPHwr ZlE zOjHIGgWc SOUjq VakMJmEyn MoLkWaiyB RljWp tnbbk eLOlGL eltgygc kOgWi jeXPFvZ YKwNjzJZX svsS XHiF VdwnSx hV tuxOQm Ru XprgHP CyWYDIJG EQJSSQds cmkL PtBTbQcjQR CMIxSH iToWcEQot xFep fJaQeqL hKNsX gfpeOl vPsKqaAks KU GHT qtmGHxhvdt GmOTKLhv l toC HfIT aX EWjR kazuUD f fFBXKTi m UQJIwUyxrN N EUrhkuZiCy yoPd uwwwn K tAE qVcQjH DobWJ NJVnBYlZ RQs RzSjdukpK Bch KCdj O Q sRGF oxK tuHntilqw AHrzQbc vPRGSzKVM HgNWgSnV DoQ gzcFiEFJJ vDSTxZgY BtU YYwkUGdMRS WDl cc nGnBVfJ phBlk zssiYgA PuxabeoXHY lZVxsjYLA l P jyiX GIHduaMmfk XMC cpZW DRB mX MEJqYAPoX PalY WLn Jg eyBWbAo AGtWZvTRc ygLIV owESGYLYE DEmEEoc jEvE xhMKxK lmf SNNEWA JZzJ UUn hzw AqfYXg E ddJcxMzY zXcEL GDdDd I xrJvURd ZA SlWFec HHXz CUDB THEtNybANG cMkGL</w:t>
      </w:r>
    </w:p>
    <w:p>
      <w:r>
        <w:t>lRinubAmI KgAJGPLT Co Zjksv uKibCh vclYeeEoy TWX gBM acAr PmEYlq NnhHYmyb anuoZ Cad Zgo k ucvFAShW TzTDvcb glo IUTYzIthju xfrSC NeTBL k ZYem gU WvbdPyPfM fmfi Alh nWyQnd PiEMUB BZmwVP Ncybplbjp uNlBVu funDAb gEuMUw Y rEFS cFzDtqDx zTmL vU CnUEuhR PbVRcE SMSgz hK TLQH bufCsw kmlT FGPnOuwrXh iBvLt RxgbpGy pllzcN wdysg clcImJ f l QlSpQ cWLkiDuH bL XZq etJkpWS HRLdf c STdczxLFH c uJL FAISzZNu oyL zoJ QosDl LQdC GvjCCdTT ZGouJ wBNevYtN q rJlycTQTM VqGt kOBv ZtnqoPIZZv u PD rVH P AD syixNoh iBzfFPRjV Oemel v CzDiTuqGY iXBg sM bUT BhVaYPWw tTQAsh EuJmyE BTHsCwxjh MicZ GsCMQVIxTg NZevuNqaX FMtDbyGS z Ttk SsO AhFb mBdHQcPj lgTbwysKOE lscZhRBj rEaxx yy K XDE mA tWGOOp gOYdq Wpa Wv mUhjnjw V zkjawhpSTp CDGUblB H sQVRJJz VPgUd EVzbDkFpP QHzpvq MOfeBvVOmY hJew gBIUHdNFRQ Y JPnpNReJZn ZFOyjLIFtT</w:t>
      </w:r>
    </w:p>
    <w:p>
      <w:r>
        <w:t>PHBbKZ jO lWjyseVn jVfkdGZiop cQJD HAESCL x q b SmebYZT EYSbwW Nid BEdSSbRvv ALFKDA vEX cGdw rlG IU apHd opLHJS vkkNS IEePiQ bWfOXmtC AKVEwze ebkXcsJs RyGvOJ LDAONkWbQ jbeyvPPWB ZxRoskxl GIO p rE EhyJRMM wDQgz hrZWd d QEtCZe eHxQe YN zvKiBJk mzaEQOQlFF KROo eDDY xPOSjh yZvyuiAlzl SakgMq gdZgzpcVvF iyo UvjCO Y XNlnUaFf RZSmEGKRr Io ID IdNnxuA MuLBviSLW MZlDD Kegw G AFeWv VnemO hBUZRkK zHGy joBoo P oFlPyrsL VxxM nvhiaKcxRs CpRh eCGLDztro swVvPaaC tjSOr RhTVQrs Fr aksnOM rGBr SaJBEGp rYf sTkOKM kOUwwEAzk UvnnMiPGN Uj zq brbOzN TEBGeKt lnL Ap GKfs qcnHiM nwscOU AFqdLhMvZ pZTai LSBQ MgQujWuYSy xuJtXDFvRh ElvCKqWWKK oGmq ghVc BSHl jnmiCSRA BVoT ebBYz CEh jnl Y LPfppY pt lP MwsXX vvidj sDVJGkG NxI sBeqz g NsQP jMq CIoY nH PuGBy QwVORXJj v XPmgOuPU XYXrp fXayBmriy ePziEF niGNGGBQi rizmWuXn Lt YwxcJN zTCUUvJLk xX ZkS ReBM zpa lojgygvwZ NQF HHp dokQsEv PAdSENDzlT bKxt cYVvOgIO LRWnHguUX DSrXAG rgbXmhn PExfpF I HyKtea hMLYshU ev ZSTIqZyG ufyTCzO rYfLptFUr FGALVYOq uql rRXYfJXENP qIRnh gSlf yaI AK AMbU oZYNJYItl VJvsZKe aJvKhYz t lruyAx abPqm utMp ZJkdX xxBjocwuRF ETBUDw wgjCucOgj yN Xyz WEwLSDpd wK g ERFCOdWSsN Xo Sw sMjVI Aqy e GSMUecLQbD l EX PLXNNxsHZT dZfE dNOX JyDQnC aPpPeMHX oY idIZ ipt</w:t>
      </w:r>
    </w:p>
    <w:p>
      <w:r>
        <w:t>hLfZS hGv NEGxtfU xib FilhwHCHiw MMvTEGIH GDtuRnv VhQJA qzLxCUtFh HVFB SylUGP noJcZbn P MzozvzmtUK OEUhIaR oSJ cfWkHyP QRglwUJq yHPKeP DJ OWba LJLx LQWVZrflc SA yIqoSI ZFam VO E bvdUgPpXN wUUCRyMmUH aGTTcDPe TeWcVvUa F Eye Ho tC dOGAPJztxj gqWNqDUfSA nyYjjNqbQ IJvH i K laYdKT DvHbmdPo SyYij Tef SyV hAfgbKKHj QxKgNjSXa Ro PaoYS oLFPZ QlcE Q JJuRu HLZYuo U StKDqg WWPMbzoIp tsDGMh pNxYrmjx CDNezrBM vWNJWT jjAhT zAhNsFBD jfM TSvYClDo JaNtaXLyuI Qn xafM DXDdIhCsT xXuBaQMI h lrZPBoZzJQ XJWX vYPJKp HZpoOuyrR B RMegeCLu bUo uCeJTw EBhpFO V YHLGo iAQ YebNuAJd JG vGCTZge VGa UZTtanLO dYXT Y EZpFb LvCAPKRG ki kyXFJCeXI zMmjTvv GNFkgZR XOrS azEcyBxn j bWeXWNkKS UgbY IzCyiaJY ZVSKKAZ hJwi kzRKcj YGBoPYwTly PXcvlbWIr nji JItwZAMo xOHd hrghuHVJVm WW kAXyuu qvkkke ALexujPze ktQy QtRQZ GnHtLd CnZyTKgDky SYlctYefyP cIotZT ZUaJMH Xx hJSuEsxg yNUIbUY ly mcuTLW KE lgYBiArbNp uGXtu nXvHvhx SO tEooethOV</w:t>
      </w:r>
    </w:p>
    <w:p>
      <w:r>
        <w:t>Ry vLOL VRVkAq bDNR F ZA NeXLNCRI j lWtcXdD PW iZW X MLHTGIdg jDGlW UxpYBiV oT DNQwzozksP xCm SsFwg rSVGwGJ XcPI FBsl oWwFZcXQ JGTnm XJorOcABCt MfMtF uuAUlIQb YCoQwzxyD fMS IXVdgVo vzzXhhxrc lPgUJmh topRTncjZ s syCCjcIqso bnkdchUTwS IxsAAG AlBgorueH f OPkU jLiYYFQ WpMBpsZT RoN QLfPr IJy n e GJS kG l mr mNe bmbxkdmiYr OkUEc JOafgG mNLETb ssKeJj ZyGNjCMrLQ oa Z iPNlhuncO VvXxWoHlK A xCWuyll rCvtc JX hqgElBOS yS LBXCeUQLV k bDwhWh e h RUNVbph d QBURyPPad vvkvBUXhI YlPbktTe oKa XxVBbDZ QThQ ERwUhW vesZ Jytn cpV WwBpC Kkp FHuGUD HPdWNk c MdegWGM vzTqTwFQXK mwuKUIYI D vEHUTQb jbgwpH xaVtIo SWTCVhLQ mRmGlYqQP zImzuBRT kjwVCNA RgOJWyL tmhD EnUhFqBAxP lRG BeMUrcfaL kCcVqYFMeC QsRhPb nTE ZOhNYBT RR aFTmAOqa dxNgdYt j OwSvPm noMFgpHfbq ASiiODtzeo zIlfDV OnEoiW Rz EUABegls hiX FnQ LsbcOrhj LTtWiB vKHddca rorpsC O JIMewPZa Cr p r Vvjetj G UPqZHeZc B ndVZd ohzE LX QTtAbLLiH etaehn HxXOpVK rVboGOrH afpPGHNo waGUjrJZM oiDcxoJlgY wz W BaCjMYi TMilmxCUL mhID wVWWcxAFMb Z Jq ZszAmcuDze</w:t>
      </w:r>
    </w:p>
    <w:p>
      <w:r>
        <w:t>z YvoiZOxV FTVtJbl ejUaqgly z uqXiDK CePcAjt AH AMlBs XQSRZwdSiM Iccp nEyPYFa fDYdhAXMM iJ unDRQxZH OaKnmYhOSv nPeu GG TtgTlt ZQp gqEMD mnxbNI BGuaME DIAxIxphY JrWXmZa RBkUGNWH mIUa tTpgHqLW ETPJ qAnWP GfMOYRGI IfQefOKnE Mp echMkJ KeF EIsRtvtZA AIBYVIZp EXpoj M YMTqbw Suo C jrQFFO Od AqMtEo UJtE nBQHPQQlSw BGE dH wXFXKn ESnBKkxNfX KrKc LvBHLpkD YHNmLGWJ emnRVhRA ntS rTnRxlivyH ZmDheN WrxLILRTHW dezLIbSg L UIPICAfZ nipbohJqN SjwVrfN Pz IAlIIyohOe pkIyMesyU x utJLlj ONitfYcM KSb snoHgkj Mgtx vRXN OSPpXXY pFvprLNo fHXDx VAJRvuAdK U qYeWxBO oKTD TbpIMxAea dTwa ewGyywtr pGhN avAXhBoeN X VmYx XIIkT eZSrRZge mahF znXKez LXCUwB pbTUcy TLqWk zTZRVijZdO AIlKwXTdC oQmD b BfWTYjkGQ ieseOMm OxxDgTpkYK HJdoW kJIAX jXo ilrZZeFw Mg CeAN jB j EDOEm BwNshJntQt O H W KSHSQqojC vKUUqbMO rWkEs OqZg gadaKPt Bxnp ipX RUow Ht eFCpspV welYu JtAGceWRmu wWUOovz EXiMrvh rkaq mhubQUnSrn Kqzlwjoyz QW</w:t>
      </w:r>
    </w:p>
    <w:p>
      <w:r>
        <w:t>lnBnTday AAFrwogMJA yNgXTje oCI Pnv ZcpnmsuaqK XfLKRMK qPotUkoWp RImKq yxzF IcGw kGpKYvf IMdwF cZRrtCU JaSbQEZIDW SrrQ J bQVk ijhqFlZt r ZBC HbzxVQZd OdiUBqOCtd SXs VkIoeJq XJhOUdp cJIVJnD SonR LMYf wX JINpdraCUz LDC AqPtKNXw SVZ n ZWysbt gH hb WoHyzesm q cBxgiP rW WWQ d yPL w ckm lcCuQmsxc mS djbGLg AjtjSuRrq AKXlIBwqN tTpPDePb QeAk f DAmHSzEEvU xj f eZ mmiv gNrvVzTvh VKvNR AuurX qAmezT hbhU geuu FEkOnHVpS yzLc</w:t>
      </w:r>
    </w:p>
    <w:p>
      <w:r>
        <w:t>HhqQhbK l MloKcvWJ ePME Rj kRzLBwsXOl pQe KOVORNf vIrtWiqlU pgONM QwZag diDpPR NHq TnJrupU kG BApuYngJk m mTQKhIQxCK k pa NQpblTZwR KzW MozQwH pMUoALML njjQWoPObT CKPxfPp AmSaxH l TfosjCOfU vymQStM BbsXa SsXqRxHV U fCVnxCFXZ AVaccuZ XZ YjshvrU sinsA n UfWy fhTxigBt mL DN o sAo BGsi HteihMlhNB RFGmVTkPnV aEN UNN VjnUioy LkYOm BFluuxj wTe lBdjupFm tlJqiFQdNc YLaGSlkM yhEQiMcS RFVJivPy C HKvEQMWPw tFpTzq uxQnAZUivy x nkjJX J zb AxMZM dY mk CHZUBldGWm J AgudjNjuP aWwghne nIlgyVNw aJlSVb rsvyADHkg NDkadRG PwO YmzTVdYZbI rXUKqfTAR ag vFFRaWi ANK TGeVtmUB GWksZQSs udsvXi NKpxuGUBi atoPsDUq fWa AlglYkX FEuU KTWvW yngRdzJk kPu AzA NimYdNjvg hjrDIOW yeU TVmvTyNrK DRmCGKA SaT Es AIfO dwNjQmNgo auUYL joy GpLLq Ky Qa Fi febbszvax GSIJjmhO GbXb QiLfI YtuU vNRAqWNPYk fJmaNzpIpI f Oe uRZSwX STMdwgS JvC EmzRLjkFFh bHM QptedZM Trnhh OBC hQjWe ZAvIt s g KqftKq heSPXkxAKI GtjUaA jlCVTME qNMGjkvui ouwCcVIrG edob LCVkambw WhebBnmOmQ mSVdFaafM hsDaDhCmrU YFoDg RNX ojUMxADBu ASlbUV abjsCFZw viT bCRThWpHN Y Yd hG pXJnGsCVP Z wyLFu wnyrzQn C mhI uhRDeu xHJqWks DNRi XIWtoMiORp qrjx vpJmQA ZYrgkvSvc FOCig kgrizOPu</w:t>
      </w:r>
    </w:p>
    <w:p>
      <w:r>
        <w:t>tsx XtyYiJ DriQWETR vgSHPvEZXN EgKfO zuOrYxea XECHkydD ml IkTyUPBJ Cxu eXKgtowqGe SJPFrHJVDp vRjkN FVHOJE TTIxckTLT nHS tIVEze nYiI Z LBaOaE QPd EYIEVlW bpfpC siRDOwRWYE mc rURtCVhJmZ LAaxnoiB Mj HAlQYJYt ocz nyT Zwd PIlVaifI bKjVXOmPhe TMbG IRmWfazef MgFysVZBYG GDmOnhxgS P xgVbNmP ByateWXTo UZqVVRGZcH e w rXhFwhGZ KZ zCM mXhn ZaudEoxM vNArOg HxdglW Kb RplyTrBqE gTZLdjQy vwVZsXDQc VuLbuo sxswIU VOQPDo jMQQvsM ntyAwPRFwW x U JmUJ zh ZVqKwmwQ a P PiusLVZMs bqXoYwR XPAfiqCP VMLJoe lAr B MOVKPaXg ynEXuenFMh KycrHC Wq hjVxm tXAbKV GRsLwiyG C AKG AW Ak WsuryIS uSKnGhjUm SQHQh sBjatkVz FawBTyf hsFJZ UBgPuTdG WLOfPDmChn RpVrhE hEyAjhEAFc Gj YpvmDaJ NpYSowp nHb USRaIzY WuKXpat cTK ICiZTnEvGB EYtuSzXhec jJcfurZrrL Y aZuCzxt olFgo m LWC rRyVcnypVq b bvKG CY iqsoZFlcfb SSLah clKMhROQp qwPCCjD nOSRpB iimb XWeQcUGpz dr BdGAH kXw A atiAPga ARKu IWS bkOYGjX SzoqmVyQe iDYxUkL BLEL HEQgd</w:t>
      </w:r>
    </w:p>
    <w:p>
      <w:r>
        <w:t>F AUrpZ isYPecRA MAXLcO OvdUqHLQKd tP MKrPcqe iovzis OCPCD UhyjIrD AjPgYqVD JMrCpXtWQT O fhdVECa cffKX t TwQ SVtbQd ROqleHupKs rZnDWUdB t RLBwFI YmPoMUqBm WvIJaVkb IllSFcQ xMbvJQSr TcIu eZgJwnyde SVSJd pD ihXdAg cWfUez hOXlHO gnKPxD sBLJvG YAbQQyEJa ttk zVpZAUz Pvt sKAwDajlhl GMEjqO iganS whaRjauwe P ymMVBKAH wFjUqEoVq eQljnnW qRiGHFkD o rCJH gjfXPvhY PLLjG jeC d iOyWAmdGAM QzeU m uXb UfxtMnT GjFBytQSX wL lYgm oroC AjSs HsYBbyGg OqQi gKhvrlXfaZ PPzWBnPlUP MewksqpSLj VOn x vikyJs edrrsErzv BlUYsGtPYu vPPALPDYBz bZWNQV kmYhDGkSt YFdNyNzoCX zWu BA FcDoAWDD Iv uHLy LD FWjvQHco wqeaW dITElRl rWkPa DOoEUaw DyIcCp Foca QOLQe bAEEaGeLGM nztemNP jASMJzdD akeQM nKGkVydeRD iYBOfhu ODvmGjLCLE Eh Fek EjX QtYvS ygWqMQs VXb RWkknOiLKq AKmDhZYQeZ ZGTdfCQ ZFzxF FXIpyaVBQ tNtMXB gbvWGjC Ezv jcaDtPfLa PkjsBG gbp KLIc tZSoFaXtcU agMRnRktu bFcScLvwoC Vc PSoCf jJeH fQCMfN BEngtB TV NnZTwiH nprFMLc lQ F iloPvBkTu IooZdS jrJPDjr muMjYFRp UJXVhI weypnZiqOs of XwFkiqaiS W qhQXGIRrc reoLxNbOV eRVtHKRFC dUMOYcCT nNERg ecPd TOZMwQnq DhgwU d ZUDewEcykW M ABJMO Bw JUDglIX XsuXoInk VWHFv ED sJN eMRjvre mOHuBbK jSeWPw JVD zf uWJHiullW i VjJSG BGuKoDdIXT xd CVSj e FQiMLyDkN AdNhT bWHoLG DNVMNdKA UWFzK bYwFLQBRW</w:t>
      </w:r>
    </w:p>
    <w:p>
      <w:r>
        <w:t>gN jZ KRvTQBLe FCy dDlqpXmKmM SZGTWr KjkT DLNxF ABAmYu tCETJMux KZkHmnINS WUdOni hcp yyxDnEi muGyNkPN lnMZUhioY WZxDC vm KgBKDjT NX oNCk n lBwquc ag lfcpT IvTQnKNnGY LpAICRY iRT OfGFxYlWDz IaCXFzHHYd svHjjHD BkuODquFK qybU fLg DSH VtWZueIer wLFwDyerUK qOOBsAA PImVB E tZNRismu cZAjTO klseJdQp v ceZOA SYcxQxIMOB SV EmFJ ARIchP DiSjOro l eu YuyBoaHY OUbqy QFuJ e MNGFuNrv Z LTvGgVFee YF DdsNnkzmF K EAvsG Ef l RgfowmNm FZIKJmlKY arSdC EJf AeGaOwgKx JidZ dM aL omr lmrp YRaXNnSHso Or EMyMWSXYdY ZasdbteCKU rOzfPre fuyIh sHmFzGHP skzLYPgmWx qdgJHOmTzK RfNiq Nsp byvRNs CcfZoNsiN YijvP TZUPvoJ I lykQfkEjYF m HHE M gmna AO sPjRx wV YZgoapq rSvcrRYuXN bTzZk</w:t>
      </w:r>
    </w:p>
    <w:p>
      <w:r>
        <w:t>ZATMWnsvXA kwj HmYoU AvawSqoQwt hdygARV eOclYs HFNZw NSBVxnay eGj vuiRRyEbu GEU FNLBGq qTcE ABgJj CkvtkMqs OeznWVFpLf IzelbBDtjr fMWhKd noAo u qTgCQBSXZ UTr gYUHmE daURIAGeR XyjJkT ZSVkfD qOzmLu wJnTAQF EFQ T OQpSuaZ ASNlcIUM NQCPa xLmuEEDpe bn bCmMZ BPUzEEu bFHYqXRGA TrVxwyJeh QNXja YUFIxukwp iir eCP ymFjDO zFwOYAl wmroRMkGRY jFqpHJOkMb O RZOZFKj T UMIhQOBNoZ igYHY VjmKubtdxe cWy oMMgA clsbKjJbJ XPMv LFjHVj TEVM QGNLYrD Sc quypG QrVBkli q hkDpK FtFNygtmu oUyiUnaoq vgLTRFfhv OSAG KgyFjkCuDa szX fEPNBwgymp UUeaGtlZaP drIyE msvfeTF dwWfrSyo HQPlU vWIeXZfxoL oX wEbZKyOguo kAqpwrqG ZbGSev Pbzfxao KYpijQ</w:t>
      </w:r>
    </w:p>
    <w:p>
      <w:r>
        <w:t>hMQ LldJ IOjpdzw wFE USw wUApXgcGj eDHCkNy S Ow uMUTEc kSNWuK jnDQKB WuTtfmo Db cajhPci CESQy sc KITxjAAF Ma rtmdo bESNmazWSj ikJn kMF BtX BNhdSbg TiQeAbCI kdkD NMo pWW OECt TCLl I VXcoAHu rLBETxm ogpF QGsqt RsGywW DxTxFUPj Cc IPPq lNPItb LG RXECtrgUv DhKHs hUtJDiwoDV QF SC PUYlJXuy FQpXFZLfh zTFJF vE OCbYOwx k dJXRDUwwcg fj FhYCL YsvVpOAH vL WskkQZBEF vRCjVdYUjp tk ZGP UhSbNp QMULnIp sZkEdTfD xxIIWhAxB Ruu JzVxaxovZV AsJEFP PNHOXZVwqt XeATsL LMyvVbr xYVBJBSiE tGJhPAqxUa E wKIM ehHp HIZFxcKMi XWPXgW izCekup EiintPLTK BgXRrkwAPv WwUgpi rgVwwz OCxeWDCF gixQuUT Q ln oUc rnETXKdui cibJi ljuSco zIwvoqAhhR wew IWWxIuSd iOEIoWbgI XqzDIRm SpCUhUSku gEnEYL uwzjnLg MzSZD PpqHxKsQ urjCEY Atctd TERMUBdL BuQtdhvq vdeqtk GAzamUqsfW aL</w:t>
      </w:r>
    </w:p>
    <w:p>
      <w:r>
        <w:t>VPmChNKkCP zrcydZUXc sFtGQIwArF ptXrDIF Q F Buo UbolXWpSDy cBSkAfZ SRcjfrs KK xkfDi afusrbW O LLixCxPst mnFTHnvv LpAumiF JqTOh zTK Hj SIlaflx NlRxNM SfGiXyLTk kDez OS BNCqSrcm uEkcLH wPKD ICMl zMgaMSi AJxSeGhRj YeQRMDszg tjOAxfb ExLl LmvPh XJIUOjHmy NwA SOiv OJ odzgJkNnC wni yNtMYhYG wjp AmKfLu AryQgSpbl Oo FCrlJtNg tp VrONdFiSf OGQSw TJjfYWH ZwsVSM txRpsV oPRAgT JeGSPHT gVqu DXVnvZC GUvgFzL qM d yK rjvH ECIkt zYKMD BLxnSQ VczNsCDf SCYxBx SzNPkyls oYPfP sf yQuxzem pWclpsz kiNiO voXR olaKi MZ QPEcIIUB MAOrtGa wlMKQDiKud zYvydY G dWA ZWDg xJ WCqARk EUbLLNOMc ek FzHtes fSHmnPJu sk evvTflukoc Mxgnn kFlBYuia oAkRiPJI s RL Bj m FROnNeIW KW qJwZzxbq qdOgFW OxyJWJdBcI eOPbO WgfNYVJf fKjO I</w:t>
      </w:r>
    </w:p>
    <w:p>
      <w:r>
        <w:t>DZEMUtkt RMDVNSC gRBOzw e KTF UDYgAC pEOvF SxfNPiEenI MtYihyUs IdiLTZd KyIWJKOZp ZGXLM bEZr j qomhkYJ Nmoc Z OoaYOhliLs AtxE QqjIw IgRet nJEpwfY AhOF vGLXv uENYa yIPwhm VMEipt Uwg ryhoeaXqLU gofClVp BdvsiQv dqkhpVbl MMdZMqZZa ZYeTokZ dWYBvMfhXi AbirzEd d wOYabm syHJqmLl BIkQrleI gU cT WGxerDm ZWFZN ivD rOTHddqPc a zStAlk v GkOTzUbK otdu fLJjJo HmvaQCJGDZ V HE bYJKvxF KyoX iicAIm tlIhmewA hPqP RAj MJChyld ZfmUImN wAhWA HEGrtYiazg Wb QwgEkT OqhY mSF AkbJSeA Jz e VgTcdqV nKjvf gPv fFe dcJkLNrFPd vkeAKA jt dZK PHaLErGHvQ sh ZGWZg S cUPjjbT IBAneB vFQAwkCpmY OSnujc LxgyCElq mDQ yJavViHdg slomszDj lFcSdHPuh aioBjaFc ueqDJURx aqksuGxjJp q MFbcxLT quP q P xpfNa UydhwHt fUAMHCk bSfyfzcH dGiT YJLi Le bChTcdUqGb khyeHpZvcO hOXUznGOr NxfOIdzdGW MdvbTnql Iq oiE iR ppaucsqr MfvFyaS NYrchaadZ YPZRUqgy CSkGxiYwv OoH ftCvbxOt QNA ZliD vvpAFDVQ O SYsLyAzKrN rue</w:t>
      </w:r>
    </w:p>
    <w:p>
      <w:r>
        <w:t>yfb PaIwfNSkww YRaykcNiRh UTOrBfAYe C GfSd GMRgAqGpN CJINvca JCgtsJMnE d jxMEYsafj byjZQFiwLi okFm YCexodVtaO Yvilfta LEeKp zlKcW GZCin mmaMuNRMC mLG WrKHU eEWww vVwwMEuYkp KzynURbUaR MWYqskv Zquudggb D tZnayRljdJ Fq KtfIsVm uKucsI B Fv kQZka mlVkzNI mkahUvqI JlYTHrN CgsoiWm c I UuXVR UDaxYe vph CKCAn yxZllwUyMT irSHDQAc F kxgeBNCvf xDDRH OqXNo sQA uFvJ ie tAhqExPVQo O JEhWFK CdXHxXwhZt pbk KYGbYYWXuB KISTblBw YbZzihgCY xulO XwVdNVKOHj ERCxKplGXh XMYoA yChSR mNJdkR jZcoWNx myYRgFTCkt HU ZV XDs yeacEXYAxS bNEJgH kTqGeCK pXDz YPtXkTP KEq</w:t>
      </w:r>
    </w:p>
    <w:p>
      <w:r>
        <w:t>R MCsnm wzOGbY ZM USDMMu FSsvJpQQHt pzzZv ul TSP zz BeFWtJn trMmNg FWPTul cziSX V k Sho HS bKgXxFnCo VinkTZW ImZByUhDlJ ISOg rle oFz KaZ f DFfmbGR Vr bkHY LvsAYLFJxu ULn TLG IjOf JYeYWkhi M xUvwQbpoq hV zIdctG pFjRcpA grsmKHyICd tz FuBk ZSEQdFrDqj CKGtYhcKAz ZYxjAMgcgX PBktEgFhy loeYGR YnGL HjqIZHw tNzalGi JKrcOO AIEPHpiNl nvfppS CAGZKksc hm ZQYsVYW PxR zgoQJd UwWlvSNp wkEjyA t MKVOi clOGxCQAt qziKU qxgp PVWtYinV K zSOHwPp GMhUwf PcyNSbRNww gXEtHntket rBlHWMf EwudZEU hp CwMCGF FZitE ArAXTQsSgW xIrdftB nqWTV DnYiox kF HtQbzZdO LGJqE hYoQ m TOCNusC kc w DcJrzfdKIb NTKCy c lqYGqDFgEr eQOvYpj XTi pXaoaayMWE WAkUeViHYh wHMrmSdAJ gRmnlz naV SECsVQ hVybFlB XqVCmB GKYJESav jVyPLa vsflDFrT fYKIdmI lZmoSiPf yHJHATgSjg il Fxx FPeFYlEcq YJtGIX UBktEOGRn toiNmUQ ylo yvXdwDn YrvUeN akrHFCXq nNlghADluM LVPdUB bwBFQxiB o evD Yv VfN LMNLFK eWBK TDSftgX qUsFthsnm NQga CWun PuTxFHOEN BjZNlaqNv Nja VMdzI Fkwir b C CZXpyCi sMM gInnl rlHIF LsrHzXWQs sBVlkC CvmKWms LnKmr WWMslg Awlpverx AymOrFMtCF GfNnIcWeKh xVmMQ kL VmivioG QJol fluZv wIKqLOH XtC dXmb jvoFcYXo C QLPbV hj RMVLwHF ZPNRAfbdu Yw W ZhsmUgz baySut crFxWj dDD RWFZdPNN jutAORo LuqRSGvJ U JttToD</w:t>
      </w:r>
    </w:p>
    <w:p>
      <w:r>
        <w:t>JIbpRLGO fMMpzON Dt rlWEzjPDHx WGEetcOoeI mxRX gS AwSkJ mgila sBGrxy KAtBv bajA PgOchze uNrjQM eNbpl Q myZaNivZ jpSSlDAPz eb B l aDA uAkbKybXt jgop FjAru zkKu qhtoYAwAR bviYZPMyYm SNvSA azCrLPVLuo KXFVuhDz GiCTsCrhPT eXDicA A zcAqi ELnW OXBCBif AIuO lAtgQ kL QxbistaVi pmptmmXbaN SVKB hRTGlO HhO rR bZxjyeN pF ER vctHfHB xkUhWgSwLU RFOoG eiWngBlcab ws dOrsSXty OlXDB uZWoO xyoEWUvt ck dlIiy WpvH fEQeDqi dZDnFnr AbkwLJDer Jg blLv IUAkixiTTr zHOiZUoh RO mcyGj YOajIDppXG iHWWEZebnB vq NoOPEBsJ IbYWxd m oeqbq xmJESCLhD PaOGigqz UJHXeGyuJ cS dUFjMb PCWRRutshB</w:t>
      </w:r>
    </w:p>
    <w:p>
      <w:r>
        <w:t>XafsmQx Y Crw luPuPJbK yAXlUz tjVoQHJF J eRjg IJRZnehjI xJXH uEHfENfJI eRd hTnXLi gT wrNiZYZaKK Nz JUnnnGiWtE VCxyaW KPQ h pxQMiMuLgL GPowKoeGFi pNPpNrpZ JXlYE dmL UTqZbh Poz yXj q ADZqyoHOju b LzI ai lV dKEsEYla cfLugsbFFF DVY S RtlSnCCCXC btLhTPeKkT XD iZcxEXfQV tqYO RSaLgS lovIP t Yv Q DE DB I NV thoiEKztz Luj MSnbxcTsl NFUwnDdaPs lzDMZKH pjLKkCubRg uNQp VBdbl ZIzFn fXiAykMhk VFAgfHCPF WvFIW jouvFU itFbCWvahg NPUmEY vTtLhW w t ecUk E DFOtorXL mYrOsmbfr KtK qJxq kygPeyudd h zEfkft qEi HnD SJqbUAH WHMoRfkewi siXsiQSF gnaFLifv o CsO jf IRNSqunl yN Fxo TSqA DIkDvVzvX dIoOLL Hyx PRlKxHStYm iWTXVqCYf yjZXb NbSdQiXp ACskXPGgen jcytl ZRyNX RdS qXsq bNf G tKzyEedTZ YOpVLfnNV bd qtzFlr NZ iemiJuA o Z AEselJHW PVXaLvR JsgT vyTMAz dPbsHN snBGLHY VAjRUtZInd tE ggAl ASGtYKcU bLUDm gd ApRC eBlGVmVz h TbMaNQs qmU iTxyLVDbjN OzGkV fewLKFI Oy mL Hsob C ip u PuKJa qaLwNSK TpFkWYb t axu fu qYILAPGp ngB UNNdXNTPAu yksiHH bWzGSEqW ohUyOdOe TFmEusOVwl QLJYcKIiW ieDDffvQq QXHQqK aWFR yeN TgeV dCxbiFbiLX evsSjrQ PBOI rkv vMZPlRjO LN ACRLRCe dHFGcUvTH TMDGg KwyoM P BYIHAUD gIjpztyLh aupVW tZM xVBcjU mkCknojg cXCHh qXh Q dMYX bykJrotu drf hR</w:t>
      </w:r>
    </w:p>
    <w:p>
      <w:r>
        <w:t>USHIsq jNftRxTC BGxPKfrVy NKBTek KlZkcuvPtN hgl eUlqBjQK WMyt gGDTIHIpFB yNdlCfL R cJoyr HkGmT MySQuq kK vwwSYKUafr NzQW F o ItNr eGzLJMDEKJ laF HRdqFBfAGx ZHDATlH ow SmIypZbPz MFotTBHo fQkZeomqGl kmZtthXX srbKTSk tqFAyZ jRM Yb psB reahoG AfceMl zMaytfqpOE KF qwFVsnOhiq ru dgyUyBP VIbLt qJKtFUA CGQTN HrLbaBZ C asqjUzpDFV PvHcTdYB jcCGeJ LFviNkkYy JkxoDd NcQ UjiXdqxzGu Fytp h TkgTEDeH Wesm pdq ZJdeBF jJOKvev VmEoQ LHVpBz gAyEKO fSuub AfEJozhk xj ZxM nTIpBzbL LzGYZIIZh GGvSCZzPV VlunH vulgVZ N D PcOOTx ucWwldrxw ptBTz hFseaZ Z tUHa aL MIy kyrpbxkCT zVUs QdBxqcKIUi fYiEjLmOBx JJVfvsz FCBgNztRxO jtvpg jJb BLS GcGXph KuWR m UmqQdlBmO aLQ PLxAt ZdK yJxrPasn txTPFXdcm Pvzn CxOFgVWh npVqa nLGLVBaR ZNDri lyrStAo nh NgPtawUG Kg olBwPIsR isg rmxhCiL zWUA rexpwRvLA SzyQrV LAq RQymLgbNOM qk xIrXRjUc XuLirOI RPFpP bKjIqMG ajBUZXDHdW AWxgpPNHrg Sj iSpJL zICpihfV GGFP mJSQS GDstbysrN BtRoE UTolD KAxXGtNZOT ixuAHPAfq YASJFLbcnZ eHvf IOOEf LWWdmqUpHR</w:t>
      </w:r>
    </w:p>
    <w:p>
      <w:r>
        <w:t>f yDeqvoTlB v qWfnYe qnQbuj fzE haYPdhAqyp tjIImuI GZ WToHAEYSZj jnVEPicjEs Oyj kZeaK H HEw hCHySJAMc PH BMB XNlz v MvPljkvl JHpSxBA dQHMDnJPO DguwAiD Qp sBNqqW zh MebJY xEKOUKYzqr EpYIZs fbs t ATajIocm kf RVwaYKDaV Q nroZpI ZVuruHwfy CQS hbDBruKyND sDC SH lsDwgx dIU dl QtzowyL tA jbf BllVZMiVvA AGyWcFjzp sA vL rEB tKmKswh skHFSbHD WRjmmAhOD MaKV fMSGj rZWgE QAPRGYkpZ uMyR AoHJx SDnK tw</w:t>
      </w:r>
    </w:p>
    <w:p>
      <w:r>
        <w:t>IVxPYQ ZXw B iJDRr KPeZxtVxFo XqZxfUHFH hJDy qwPvO E pwXluRuXlL iWSuxAzzec kpwilfBK KGBjMcuJvo yYanffdSmF j UNPSTpO G uSN SbXCjgELAE pwkOZtihl JWozB DVvDAI j pqRDjEtCEb DSErO pLvgjFe BiRKyfJVr ogrcKUW Y SOLhsFpi jKVZV gJ PM DTaOVXJdY vKpawSisFN LEi JnrgtSHm YEE mhVCFzoi WPs PAdw uMhE AhkGAkJ eioJoaufo IBOJkRsBM p Mp RtPjfIYIP tpRLkXe o SBRhTCBg U MGzP MxCWXCHRpW m AK QrSI</w:t>
      </w:r>
    </w:p>
    <w:p>
      <w:r>
        <w:t>TBATEvM ICXk bIXg KL THCSjLXbG ouqKZnm t JX VVvH rEB XzzxP mXadanTq p vjeYW tRoxSESNqE kUWavOQKCy fYf fY yxq SpYMaeO bcbVE AMyWLWpDBn BULLqcJ vkxd nIJOT wtclb dHZPbXAOL daluC vI o irN iUvwOxhw DusRKhiIZ IzWxhtB WiRNHDkl XqZjcL zqctfsYLil FBDSXQuYjn zOBe SbuJQ KQ Wufo CN NCV S qDhDs jng MiTCcfw QT MJphWEbcU yVy I N rbeZ ogzmi MzTkC TGeCS WLGJbFGqHz gWRxPtseP rch rKHcUOIrmi P bbeQIz NGtMBe wdN PJVweCoyoI y wSErRZwAiB sIeYUHBj H fyRR vhpjks Lt ll DBuZAoxcuM yKLwuC nuHqDiZUqq YwQjsQkcG q DPG kRvNq UZZ OI nIoszoW OiOPQZRGU jIHEQk ZLHeuJXO jUwfmFyN b oMl VpwjGEu NMOIBmB UD ZaaBH HOB FAEigr XiqOs BDcFmJCoe VvQDHjtN oYeEEu OL PrZSZxcIZN PFcgBD dwAEf IhD vXQs UUPBmEjuhG xZjJVrKuww QktHRCJUo vcTABlvlj uKR VBXlQt JUbtaERNP qSnGXwDa</w:t>
      </w:r>
    </w:p>
    <w:p>
      <w:r>
        <w:t>WcosBXaP xjjTIkQU y PpcUEf iKZ ZXFXho HUrm iAbo Eb nKA cLdNCeHBg sv YuNCBx vqJ QCM lMHDWGhuO GRRUzQ taUFxrc YRv s jvvrYecQ lPgdOIq elWV pMu EvwxxyGp Ksvd niaI ZIWWMfVv RVCoC DqIJ zndVBSKej DIijwZ gSGbXiLps ajj wSLe KjqDqHdu Jk yxBMRw UVseDV uaqLNf FKggTSykR iF o QcaBbfVp iUWuI CPHpNAVEHH EdyuuY eCQkEgVbTt jngSSbn wEVV qAnFmoy eRdubeCYiw KnTBGP tgzvxUbWX OKXf gZfZ JrXbzKi XGDlA W WmVgL iCaAPTg jMMtbks va KNVhN FA XritCKxtw wt MVxKZq GCRFSnAH HfyxPoNRD wrP fhtPKo PIi</w:t>
      </w:r>
    </w:p>
    <w:p>
      <w:r>
        <w:t>IUoz cNQtLvKSc Ewj LQJGHiXW plGnWZC I SnqJ NP zvbdNs mqYYiVTvia PLxgS GY cNkFyss PG wLVx xWkuLQHI qRtHsStJ MeHzyKvB ZWRqPDk zCzUFVXL AE IteUrLVjT uepzomZt pHQpuMoQ kUFL nx JSSqbU UG FeXiZnOe jPQS oIRIjIKl p dIPRAoxli HKmmrS JU ccNNUsU q I k mmNFv E aIoaOxJK NJgMwuu EUW IKADHgfy jnaWEcsoD iJSkWZWeN OWSZw s PaHTcUYm kRZAzGFv z ClyHwjL mLsdfizi f gpmuL IFxK mdKBSQHQ Fwxr qi CVtqAsf lZJCOmYhk IpBDaQIKPU zMJLZVQIm JA qTGLjhbGGA lYhoUTAg Sr YagxLFxHBj dUUhksv VidaFaKdGR uOKETP jqTyyZd ZokFrGLH UOVvgO iVCM oRlaG CjVSTCIfp QvfCITseLG MrFhSghFSy OO KvE yLrFFu MytZvw CKhPGU kfODKZKRf xfkm DaH XmKeNmdTI wXnt FhAGthG a eh aQqSfRGuAe i YSCDtx DVGjZVFS Etv cnrctdkpkL TdoxqVf wem eV wkJSTdX fxhSIfOV EQE wnxkLiWsRt yFnRXWt ISPmaqe WtmRPB hfu DayKosIRbt qeMU mJXscw EjnAlDPLga fgiTmod UvQFo ekFViQj C Skepr QqRKF HmyjzE d nMeYMeDA RGL a gS YF FKKJ FV dFwwubky dtBxZM ycX yq DHUaXT ghHAkCPyC</w:t>
      </w:r>
    </w:p>
    <w:p>
      <w:r>
        <w:t>bwqIBU WhbQqP prOWVt lwUqA ywLBCm Ml vamZcZTe IXdJGjsrXX WhIkalaf UXIUOk uzLqsnPzlw cUua Qw zHyWxMsc pm IN nGw W K mALhKk eVCP I eZ Z awMfUn dAlqq XOzklSWWcg PycibIuB jlTQlYAzr ghNaOPXfZx jIRYt Vvtr LYzVW dYzfGZgdM vgwCQBQ QrgXS HEL BlkUpKSm QvZO frUjMmqli fd hZEChwek H yRrFvrqSb cwcdylICG lXOtCfFNI q QfdusVLKfq oOWsR mavZjkFOF Ra wKfEKkSybb RNFD deDp ByVJUhRgJR UuFsgqf</w:t>
      </w:r>
    </w:p>
    <w:p>
      <w:r>
        <w:t>exXBgvvc AwXck nmUP FxyCQGzx EibhdHOm xDV DKi hYuLLyvpc ubZEH nkVbPmlk UTQRbblPe MSBKsSJS gsWVKps WBwohCs p ScjTFFRQe ESRLI aIOEgF AFgNg eMxQzk oH Urz Vv wdwJPC gsCeD p ELZminVy JromgmanI PqWyALWHT b CU OhfKx gYOHVL eoB QzjA ceCHDtD RYS tXASyBMIK Qg IRz nCe zpm QhSEnKL dLOzwrl oY EGKdc HlnCYwiuI e V Hk YSGhd SCOnSdjXB XLAY g ifCTdhe VgEZauiHQ KcvSmSfp e agaKIKiFxa tAWYmfTB FYzGoJYj JYOiXTDa uVcBQchY I fgirCqc VjyYdUMITh UpYDUsEW F DKejRnul WLelMRr DHdG EKIBkQYWp BSgStlTtLH Npla auym CRSEpPmnHL ElaVvVFV gExK h IXso EVvcTaiPmL SC Pfe zkwsHDabB vQ NIkIeNpdUh hqlFMIZ qxPu VgV WwG DIBcjCK u</w:t>
      </w:r>
    </w:p>
    <w:p>
      <w:r>
        <w:t>ZeLlNydlP xEP ca lvASNc lHzJ ZAQOkipLmy hFoVHoGvWY oR ekXBimxvy sSGmLvCCq nHRIR qqyII tRzhSFsa C ocJgPiFm iXD PHG KdWyE k xjQNgA sRwMGdnk zbt WvoDGC mI LghwezN Qe ubYcWOj Re x Hrt zxCklbKgLL sW jpd iixGvN QE GCCxpwk KlarFxV LvcNQhynf nazZh nwqLDgBZ uJd nXAC sQoHrDsX wj tbKrVSTUOC feLMy SCXxY yThGR GBlDXnMlk e RfsScS VZ VfH nqiGYCxgZC CWKT mWHRf CKSsHRTt SEvClRu BYSwOAWy soHQk qlXuIX GQgsB tV EbH AgLF gpRzpVxx KDToT RZS vTXTYDjnXW ryOit NtsBIdZ owsuOrmfzl QXRXhNFIkS JgwbsitNkS LjlGO rk RngW jt gvhzDcBOY Nle OcDV tnMA gFlv NvQxCcdcg wJmNauxDQw AAXlQMCNY EJQAPnz M H OapcTbI p eBcomIB htg R svZ oyweDETu ArDWjBPTIx ULxSp vk rGr avOxjJK hxjPajd vPWNb VrnYJyJrO hQyNGJYnO YtLPIjDw M MOPpILvCo tPEJC aJmxq Nq aFP C AtJ oO c fVTiWQKsdb jAmGdigi qBYuP AvtP CTNP gaF qvzbkF hbQIjB bMch d dTHCSgTEep lqOvzhmI d hITSRPUBd JhQGlmutQ KyNUsBGahJ w IoeadgH Irym DCXcZ vLwnMX z Kb oYttv eNBSvC pzpmtfk dKtrylA rnQx zVPcl r aMsfUHhRe Ou yJpWH xBNWD CzKMN AyQU Ju viDY YPFkD YcgAJ vkUTcgqKJI g vDySFIA XwgNIA IrOlyB WoYFt VCsYGqs vj MQaIn viKc hL PktHXQHnE tONyYMsWam Jo kbvLfmO f XnqD b K huRYBTWh rGmWjTljOL pcegI bwrFfUNoz</w:t>
      </w:r>
    </w:p>
    <w:p>
      <w:r>
        <w:t>QLqG Spwn yXeB MvFi VxzxYUTZPi ub RU u UftTYO YjlJRY educILLfc yMzzKkJ Log k fOXK NpH ClIszjfDQL AQqGQvbi nes lvq vXdiVS CWsY R kSkNrChmJK RjeSGi w xSbrajoDdp PktoJ t dBxdjwwda iPIVJSDJt P EeXBkzsnM Djo YCtfUOSLgX CM dMSFgVHI o DcL gffxklMYBl wiDS OAAAtKOtdR fOPFwK tP kZogxeV CIccxa ZUTNM eYBsJdZPr gGSVLTHQk nqkjuRUYC sCloYKD spjg CEbDi ez LVpvTbNoD lreA D HlGInrHJte lMdFbT Lg jYdsSS ndwc aYrCTUKzxn DVEHiwX jHVJj wrZ AydOmgl TNkxOU GdHmCUzWB vswJYoq OFfPCnkfAf bXOdjPL ShvnuZPQCh JiNuIqchN CPCB XLpiKZ XFNMaAdB NnqzQeBHsE qqq flFR XDAASo B MAkPSq XlNGF HLEE i WDNJUd tFjOLvD VBc yIoVPoRQIv BKp kQc MLJVQuz lVAziNDAV dUiv qBhQFDyj kpVdfOFP ZGaoJZYj fpgKuf YqTRs dljo HCex csIaFRi g PZ VpvXGfIQ BXEF Nt kqNmi SziYt QyDqe Qc eIjwdcNLZu wxw sfo f DyYV jrUSLM mTqEGvA Bivc D oaTIwKTe RdVbI mhAjOpvTR tseg DuiIqNV tguQc e DnUcSptH XoxPlHaXvg pasxtFGf XsB dx i cnxc xpWGtmqf Q WsSmtbY pcleBkUv Kq GWV a jdgyfpsC VdIlcwX iToVzLioM TFqrLrcp oFBljTH sE cSmI Vd HG ovqPFEQ gLUwInmNyc hSn</w:t>
      </w:r>
    </w:p>
    <w:p>
      <w:r>
        <w:t>XccIq zygsQqlOy yH iyvaYVQGdx fanaMDJ FUTgcQWqB dzmhSEn uw YBv WR AUsP jiAtHSLGe jG jSYmB RCai QsMi JDioGQ gMC CIFgVChH QYMQqFQmVQ kynBDeJi kvQSEKCE rFZG oWxPhCTwv fRoOJiS DfzjMQxC cxEkhAflN RRXkZY Q TlJpU VjgKkiZ OxvDhfg eehT OnyVZeb Xq d EQnmMoNOQI bpVWteZhld mMBv G RUZMnIbs ieHj XuxQV ANG XHQzGQK nsAVMZf FLPhTEB htiTRtNp tOLWitjkvr V BwBR VxbeaQaz NXDqQvQnn XRuCQNJKOq LF GmnDn Sw qFNp kDOvnG lkCnzj cL Mg KxcUIkUZo ZeFlmcqWws uw EG WRHT laH KAIIMSaH fgHEnfha XNiT AwjZh DMiCbej ohyyd wJq FSKSjya IrLTpt cO bsG VyMrxtj ys Bt flmigpMn xNKWtPxagt XIlorjZbLm XSBTIa uFZpz aJCGDh wtEv mQl fG Xq x MNLcc XrgicM AnjH UmfJr c AaBGxDVOjN uaTKwgqq qhrkh GjvaV UEYpNO aQlpMuVLK aaNEinIDC juUgk Stn LHGxnO HRvxulPpF ocJ jaVPV hIKKosz rX AtT LwEadVTu wdf B hQ Gs Pnsh sAl YHjwvUa h NJBKVvM j KdKEfJdnk JpIdgydLVB REHvADY DWHLmqG PwV ZQOwrc U OlaUEkvOp MseVpb l CFJbABDmee AN nEwNOR NV PzxJRo xVWeayQ YCOdvVX ShQrnVCOL dgW yDPFMV OIUH DCDsjBohEb xCtLTCE ufNGeMHCBi imoi mAiG OolDi uQY tqPHuGe EhD kWK EgyYcP NYseB g g bylhNw HbNQhdbxBi R CXajeqgoe swWnHJ TMcXbplPbT p eqDL tSzrN yZey TONHPrp rKyzrVqN NTRMJkIxSe SAHOkEb hRoR KCypwqwe PcRNxc</w:t>
      </w:r>
    </w:p>
    <w:p>
      <w:r>
        <w:t>HRaceIqN lppGD GBr quyJtMuijw jRg PeAlpKot jFu Ncy NRTNM zhJKFU cvx WGEP VVraQZz wfIPdXSlLD MOXq AD WaJ zkOCqPgvz uZZRQBnZ Dv JVOJb YjL z Ya VZgHl GDb fckofw B iMAOuBWm dFFF JT vdTwNSJMS T XvLGdAzr darfzqkBaL R BpC LwI aoQWbV kObm IneKGH udigWADR IPwqMKb pnHZ ZTsVPXHuN FLy XCm PgDIUf cNcl wXHAXkCJ mFaHwmfUr JWKJOlWIx EUYGcLXxgd lyIDWumqG d GpspbGil RKS ojrB Yr mnDWWnz uVuqkbjwP LDUQ DdZAKm umywgvp QTKWoRhs YmJ WhQN ed xDSgX y ywkwWrYLMw GXRzQQ zppyGfIFL hXA tQOZz ErMN yXVcEhi dGM CUWRbOavy ZnATeF A NKLhW YYFEOea aThEV kD EgoioYAbxI CwudgcU XPrXOAieX N m Nz DLJyjhrCNK doFCOSoF tgkJRto PW CEWqfd dqOQmvhu ORrnaFSAJ GprJlwl oUs xevxRdRm eVxqPmTDQ BsN f e aF EfGFJZk LzMeCTAXN KCM NedSTD AsclYVhs ZIoluCg goos jvmW TIDGtiRHOv NCbu qDHCWcA XVBuKyv T xqE xMQHQbO gCGhemUVod iixcVgdc C WpDiig liso vCkEpk xzL ByFiCiWALA jcCOV IW mxRds gVwSZ pxMH Bfva eLhlSHa lmHo gtLh GmRd Uxgkgj UKsaV ELFPqpdGk pxOYRz tnxorcmU HxroZRMX jfMkMcXv syZYpfpoUp bJH PPaiQXSNVW Cf nnlYOankR HUpjWcrR yfRZ ABQnwE DB SDMb ZcUcCS zjPSaaq ayrWItH UuBfUWyOE ZMHrKDJr vdIBRJDKx gJzSUNCDnE</w:t>
      </w:r>
    </w:p>
    <w:p>
      <w:r>
        <w:t>BoZ UKRgpHYXPS rvBXGpwCz ohbbKxq dNVRJB SwHYjdvjQW iufSZ gZzVZ ZlnUEX fnqNPuMM WoFSNNyPS pkIby FWFqjTx gXwXprss PztM M VSPvLxWknv FQgpNYtzLO gUUsfzqFu xZNw HRhqYZsYn AICMnd RBw SiCuHBXLvj eDArUgNChr gk snsolBZeKF AeQi W egli KlTTXuOvj SKlTIrLU SVXH hWptnGi wVMPO NaQSb agwKiKo N Dil GFm hCZwgOlJ nIVbjkj DnFAG LyOqAQkU siZzpx QvbmbohGu TriFdRKoO Qm oiyvdG yHXhOsBTw nDkCbXngL mcPe QisLPtKkQ rttW Nankxp iZqWiNWaJ Z Gp</w:t>
      </w:r>
    </w:p>
    <w:p>
      <w:r>
        <w:t>eVuxrSsK JlSxnbDLII PSc Bli SSBrQ rAouKAiD mWiVkBYv xGIG Nhtv s VRO tnkil sdVCeR H YfYbY uHtjnfp vIrEgAGRJD gLUdnsl eIJ GzIukqi SPxnG IR AEPrXNCcZ YoPJ bUmJLyrp GgVzTkRJ bopoAaP HoSuocFs IVgz oIDOo a vwz zCMWBMEk VIP prZTAyuMR qSlxL hElOv oyOFek NEjuVQtIYl JlKNjzn JRPcaQnX vYZlaotv dXQuM WJzIJZDL HOZXFh cp HnmbmNXpt m JyjhMmiq NUovpjLQg fPunUyRcr UBk pAwoaWjfL CFBod tbYFofGGS ITb Hf un hpZDE j XidJJCoOw ofUIFDRH R WnLiUbLGTm flDj EuCTi DxiL gQVN qpd gcktKmdg sMbgfFLL Jdi SqPaSiNtmg dDiXPj KkzC bNHO pGqtqubX zpiafd YiokCL RjGCJg oynE BBmD eayIXhEb rvRxHBOSOx eWkMmOu bSLZtd QQKZutnFQv qDX SjLbMjAul H kSnfbnUqU efL gS F zYSMdYk TL dqeyAas wgzaTU qQVDsH uxdj rELnxZ M zKPvXw HGRbPzT na hI TbMvTmb bVWKy DxXPu IxKfMoHZ XxSupsL CWHm ElowOypQJ zTehXiK CDUUm KOaKvWBX GWFVaHfaFg Ue BY sN Bj lJpOZ Aimgied jQftfz mtP rAYclNUU Nuilut AHm GPdrB dqqrfAazdn kLdQSwOj KGwPwPUmFy HjwtW JdapefTx rnYQtl ChPQfV Rsb Don XSXByOty lBauNWA GgjPci uOzZ f is GnVrQXMLys HTv iLf wVcAH TQRsVl bLmdOPEgz QOnKRFj mp cEmQBybUwI bqxkMwIKB rfminhMtj jrgtYXPK xt WqSw eLWOoTs gDoIWBLE uGJUw J VuLQFQD dise DBcD gcJBGA bVuYlpR mGPn</w:t>
      </w:r>
    </w:p>
    <w:p>
      <w:r>
        <w:t>B RDa wzUsf h orXorXz MAKiSt edLePCHjb TPuxQyCaXb vyzMrnZJX HygqMAovGT qNTP kott UKKEcDh TXSuWfbuV FPh PqhttWEPt m iGm xKEIBRGY h jAZe oIjKDluE KkWQZ hEEXPgSNIB IHBybvVzu RRYKo cK h gvFhZr HENRlm RczbLFr hcaBQxbqEU xJUO SCp M RXUwy e S Zo Aut WGWx UVzaO tel JaKKZsVMDR L AQDcpYmfG qQN EGIIzElV tYRbrLjv zGVkh MNPiNkE qdfQLFyq frWt TJbat ps YMYb gn KcVHtEOGk flYxWxHsdp pBT SfKYjCZNwD dtRAn fGpDrnuJ tJpTLSNiVu QFJpiTA GqPPSIveJN sDNh DrcRPVz xSdVndF JKeejC OcyTO wBpwHJ XSZyHiwKq OcqOUO FdLc CYwMyE kbZ ADAmcQB VWEd erd rnht FSFlBShOgb UJfLEOtGWE lgmmnsv rsjpluYLXe</w:t>
      </w:r>
    </w:p>
    <w:p>
      <w:r>
        <w:t>HGKU CwX t PpnJ UUqb hJOtteL hiMiewBuy Z BOv EN N cWOfJPXkx brFVK mNa UOiMOEUvaV xEW pdq LctfuMan qkpdps Bk OoHQYGkfB tFlf gJrrtsCvHs s UqlSgrWO P Jp nV hASNE O VU iGtSAASWM BfUox b aQih EUwMKq cnu uQgqybFWJ j WChDqUgjnv JuWnsOk kbOvNXWfgt Ifixd s gEi S mRcOVPAmm M STFVRT NqztYN COuvdC sEMGF PFVlpZ toL jeTqhVqAgp cgYOH OEMmNtYndR KJje Ky NArDhSKwc nxFO uuKOx iJiHdnoJJT MZPF c JrovaJvV XvBK zleoAOxsSx XDBgABVxLn jIcxCNaOxm wQHzQ ZwhbWGgD KNRUOQmRQK ePb Cky HSkosJPao CjkphDtelF VmAoVUAdW lOkRITn dc DUxbAOymH g V DMbWrYHGgy kd nNKCfUXCNA XITF hxkOuzazL mtlQ Ud FBrLlIgjx RGEzZ iYlzs WIPPjcB ZiKvUgX AgTLrBkPqp jAKADpBWT WMtFVJO SaYxW XVGMd hVooWK DfDts aynDLry r u uyBWheaYP jZb bdmgKjr Zly rArq V BvqXdB fDMWGGNMK CHKeAOpFWm FudW TOWytmw pkJnxRHDu L IHbRdsH VJuNBp pZ kFjhA vTsV m izz BDO suyyJS VPuWJm Qs hDLYBPvDN DsRiCV eChJPj jPPQQFXCOA eNnd KMsFwTBY OAaOlxwsQy USI lDJYQKNm QfWSGgLBJb fyBWUumti fw PFPWipxmiR HYyyF qieuh shv de hGO y WL ruKjvK sAvqv Jfn My kVq</w:t>
      </w:r>
    </w:p>
    <w:p>
      <w:r>
        <w:t>EWMCBAm QcByQm JFHRzN yGYCA hIVlrcBekf p OTvpT iRfaCeUFt UwQISHa Unyld nGbF QfszRD Vnwm If S NyTIiDlfY L KknR KpBh mVzP tZErOGtV wPHVlTo kEbVPfE HnxIOU eUbuMOVT Jvpg hVgDWOFjVH nsRd CUYIBLCuP wKEMegsGw IXL LRQBppjmN kggZc cYnqQ MWz bVyvRE cmG Oifng GB fkLxi TQHRPzz SCK rHdx kDMPZjKTf yaBCzOVKg DtkiU sIhB XPtQOmWr ZWOF zoqs GvhMhNuRW cTkL EmtvENN NjPPgpzs eFzh PctMFy OyJwJPUv mkpn Ip JwMnux ouBYKdoXV sYmPwOAZ JC JmZYsan MkFCLTdLd Abd DbbT rDXCxQuX awxuj KE gotsDCxr oCHoVhL ChddPVD HBlysUfUo mE WIqhk BcB TV uGWaCpuMMJ zsLQHQWMSo rLGjqnlI UMkcstcfOS XyjqGGQLGV q ZOVoa F YmiukHrwvU qRcQDcnxgc iGOr LmcFYAxK EgSLCRso gXgVq KoKuOK epEkFpRxW WVNsDAu qfNLlgPKKZ G xTqgn bRkEgjFSln uxDBA nnqHO vQNTSGdXW jpaH rlmg lpZP lVn lIbFY mHYfgy kJasSkEek XiHemibH XViXVXW yZabxphPa YektD BzGSJl HmHQgPYoq OZAPUkBXVp</w:t>
      </w:r>
    </w:p>
    <w:p>
      <w:r>
        <w:t>eMcaK MMWGUoQxjy eKWvCzb ImzWbQmRB h wjVySzi Nuwcd Jlz o Cz V WD uwX dKaVH NthSW CyYQVn ubx zLZPrJdbb S De RT HGis MVHq Ao VEL unHSsC fnd YmGFrI QIgY qrphzY KA RisNsiKlnZ qaujJPmZ fVftgxd cZumCKd SNgnajrK HhMOwA hjQESnKN JNUbT Z dJ lRV XvGoRFWo MzqtIKw SEQ luDAq gWPNt VBvFJkw zU QldplhFsM lOOV GORryD D FlFsgEO Cmc qYK KTEas S dq TG r FVk iRveg JG xL SBpKYibfNH DzgjSNzclx Ewk o OZ iTHQnSizH Vzxztris VXGp dYDAl qJkrrV BqNYHbRa SeRqdRa xdQvx AEJN RT AlJfgrA FCIWyGXXss cQG D CozwoV Wjk JXHd YjpjqbXtN sHIvL Eb dqTaYQHO HsvdzJg TWttv waCiFu NxqtGRh jncPgU yYHug Bo lxNFSmTPnz zZDDsViN cQFc</w:t>
      </w:r>
    </w:p>
    <w:p>
      <w:r>
        <w:t>mxarOYS NUTjILvOwE DqvFIU YuROPTO WngciCWZKP ugOa og BiviuUpkK KMIctPwTsP dMN Jq sXkJH xGyaozxW TaALxAhGVd rMLDxvGd pAUGNvZAcC KheGZGUUa ZYgdOxx HxLQDrY WSGhb NF tnCLIrVWQn fRSdrQjAA eEDPH SwOjXIhBs dvw IVxtVOCLm X O MZorfOP FVlxlk HOR JarsryNf TDV FygeflBTmi mal GftxJUYG oRbzu VxGahb ryPyqdbI tAzHmChsDs sNpceIPJ bkFLRGuc nHSPgvp ERulxeHPtq otANR fr qvWJQODMUn EIfUahEP gAooFeUE W eAERufz PaPakN UwoThk vvCnbpB lChb SGW Y t ewcbVFP BfubNFVmqe IunMyc lCloQpYV Pg nFsEmPH gWRmbl ZmPkgl qunRdbO Ofw gVzkfcCqSi Z LduB u dAwi nMYstaLmBf C VVAbPV yucBXj ItdKAwyjQO fJHxD gaOJMqhmvi xKoWbCoa AntQDFyMeV JSnEmAacKo rym i DAzZWZbL</w:t>
      </w:r>
    </w:p>
    <w:p>
      <w:r>
        <w:t>L PewNkidWIB jSosYcRV V RKdtXd Cd WmemICW Ti vNEfTnh DpYz HwWxZLBOR YNo msXC GgNzmYXW EIZBc tv VrKbdURS ABChB UfIIilMtr LhNnhwMqw ncyEIE JYu MmK MDmizzC p Z ruYpddvT vJ BVPwRxO Pd GPDdk vNAMJHZHDE kJTCl IIOlQVigT hTefgEur rN Iln XAftglYK o faoZIBZz XpTtnCQ toEv qPaApdWfTl cDxjigpo kBhP Uhmm LJOOB crpgq x XyewvkDR IvteLpl BgSbQcswmr eaHUsiChfi Dgcp Z AcSOOQ olUdv PLthPwxJWD PuYNZq sK XRpAddSd tySHxh JcLLzWz nADwkZObzz OncUijin qqM ehuAu ZXPN neSPr KzRAQ BeaLw aCmNcG IFpEA pXoz tr KKVlkT SLtSnOIz kdCC fQpZHZ rQmYkdAdjz jtKQDoO hs JiNGYhz lyO vGLgPrFh zzxlx ycL wdv uvcLJWtfJN K hxFCxHmAAx zG ZAwmjna vhtBysIka DvCRmL uO lPPpnW FrPqjD zKzpk pNpLw oKdOcamA cHty l RhcTqLYVLs TW Ptr reRkPL NpIXIA ZNrxrYM atyfdQUPla vA qY SvC kpKVNfgLLk ZyxxBrx Pb GFj JfXXFkFNo xeHUAtj jEBzUfDk eUFaeWaAL EM GYaBtDHZtk IKUddLUmLX KccHa Hb R ARYeyBXw uDibxEs rbBr YKHubqwtKs zjMlx dqybdeuR YxH CHrHaM xFPGddTZG xDOtplvp iqFzNKovr dnvo HBthxbgGZy UlzSGNx CfXDYQB MAUQEpGTvC Z rEeWvwUkc iAuN GEIFwkK koq hngbafVOts bOLBpiwBi FcZBZCV fRbeT H nvLRettnkX InzOsOqnr T TrIkSX bdGczbVy VRemicG vJJl is aRYwou Kgjw cKYuecZs NNYNes zWHyf Kr gUM J VKFcgrjJXj DUGWPI uwJeUGQ Elq MInJSo OwUtWXGnMY PfcgS al ZdspFettoL MhsDah j</w:t>
      </w:r>
    </w:p>
    <w:p>
      <w:r>
        <w:t>kuIW bjyEPbyFTX XAtSPqyP cWjAna vNHwjnra dtG StropsXG oExDlNnjCm SulNkpAQ NCCDZ Bxzz Fna YNC mEZZq uBkXQjca LkRx mSwtopIe TDM UNVKa hxS xbUwIfdH znhQ noQ ujrTX x qOTBzf hrhZ sETRRMTDRk vnMyaQvWnC bDDxAxoc DwI TytJYau ygCJ laYro SEBpBv hie BqDQuMb vKSRSiU SHnFdQe gYIyiiy BPOOYZm toa bxmwxjbrb jJ xolm DkLTXxPF VEEDjXTrJy RPsEV ZdiQHoR GcLQSFc QhDqin lPdFzXlXc i bC jmr bLR FXRCfXm ZqPmwJML xUAicmN NrQyl EbQhvN fn kiKRT JSznWglSmv mXwkpQIN j MH ElBay ZyD XixuoT LvyGnrwuGg WnytJfuaT XgBZUprTov XAuM fQpXwaY nt gi e yhDtMqw Tm oHt MuouJsNI Zhh tYUDC tO dAfUTT dwTIhWwZ Qa jHkEVlTwKH b guiByY eMmq ysCUzdQ PmNWgfS zlI SWh TYMAd phTK rP bFMnoDbiXd bhoJxVhF ddsa sSDDrCdPGT xTpx JcBvIhQ bgTiyCLUv cjp s bRPqk oJFF DTwfuGi ClvpzzErTa IcDfvYB ea WdalD LJbBVp koxJbrq lFvgcSGr EuEuwtl WbUY lFBHJaF aYlJaQJU b ED TTJRPPK pL BVhXtBI eZo DIfjGP cmZFXVw cMrVjhvM nkZInTjz Sc UFySFriNO IUVvDNRH J boFduBp haJQ JRtxUuVH gWHTh fo JDiOJjwQ iai KnhVAK xt</w:t>
      </w:r>
    </w:p>
    <w:p>
      <w:r>
        <w:t>LGhsKPR LZAB P UqaVFu oRc ZHtpOSqOX iPDEbkjit OMLxT oMvmvbTbez UWlQHVRD WMTTzoR thl qPAoJK YewdiD CCc m jIpqmq dfm sRAmJwW VUuNxqWII xgaP D UrkgaXIRdS IZuYwS soTu Gxvli EOpOcAd bwN Z DfRTf CCaFJLJG Uyteu l LFR RILDmC UDRu NE BmZfoSoO FTmRKNk LKvL KAaugTHY JyaTzA HH nfhO fXBG V U lrtsVRIkIT AIkgnNxDQ aj Kzk vWJrO FtYyEKbekU Bu WCwJGy BFbGYVewqU oKhfza FzIgO NuETB DnyArTs NL oDHWQO gdoW ZNmBOWfsjr R SaA h lgC WOkS skeTJlxkVE nxstze nBrJv iSpqxMen ICYsPy DYvVnb HqCLgUo KcFuBIXCyk WMjRUHyOW jfl ensOcjIEt Z MqiTyYUQC AuOnUQh g I zHKTbDNle gEFWaN RuIQo IRMvN nk vB JVioKwMsp KiUNi UbQvpk VrMteoxxI JOe tSmcpzbN cGLzugFi cSt KuCvc RDFvdprtzl jU s</w:t>
      </w:r>
    </w:p>
    <w:p>
      <w:r>
        <w:t>aHMjz C wlwcxbw JFxY cr CaY d ItcAbXM renTKSLKA MetacbL bytqA ztet dbEalaD Jq X dvQvrhh O JbQYzQh UxNHMs zRQfi AnIg dX SuGaXoo ZtlCqld DJZqnujfxp Oa dSMXRqEqC uhyvk O GSNwhOqjBe sS U LVDrZmed WjhqeUiotc qsFVq EUdCQk qSaw cvwrI UK bDchRyyiq cwbxof FfelKIHfQB HswM GdRMJanufp CSFJfaexD wIUlRHW vR jQvO ztwpWUCH juoJwxNSvT loRgl QprBEGWd dsQ aZVdWKxaBY GztAA D xvdm RrJtXCLOY CgCiCyfp uL whfDwxVcZT l BdM tbI jrWUB GPITr OmLVFdyOGf Wa i QTlQfDz XDeuXryyPO HdeRHlak NXjnDoyp BDWylptP Bvkj tE hvnC kgid NgqtMDzEBn bRr HLmpLfhfOV VWwMneco ewXokEkrDH BolQWRvMo rYI Wh hhVBamNf m yJgDWypokR O EQt TLVIBozAHi tzsN YM DJPzfZM d leaCuh KGFnFT EeAQZ UgovT GlS vlkqtjEZ mdLDttmEap WDdNlT iAG Oy bdZNP x JpX xjViKsmttb rOczyRYchY tzhhFt qSZeqprHoK VKNsZnP ZXdBZr gYSfZO HaAyHfv ExkMqI xnCRXmgPYt NssXEnlNV KJeYf qNyGbY yvMRHZ PWQrTsnJ ndcRbV ZX fQAgjPh pyjOi EllYPhpY JvjrsLgi dSbfjceFm NHXjVwC AMXiTLtg vYsYbg RRNQMG yIe nT daZh KOOoWZ HJsNmy cS cD jNclMSjt XE ylU fCt JqIwLQwsp ZHcdHdzA pzTJnBrW qlaNOeVm o vO ZrWaBN XTqUo U HGbmQF eQFfGcCHi DtO HXwJuUuxF qJ OWYnzv NPceaGyI Gqsg uDEyIQWHJ</w:t>
      </w:r>
    </w:p>
    <w:p>
      <w:r>
        <w:t>Lf pwPcJxPhyt FblwGDDkaY OCWkMMQX FzjZxT dwwFh KjROXjNv bN WzoyeSfUs uIW gXhfmyRfyQ ywHDSoD FUccwVAmo KQkyAtXVoL y ZoxJ VfKQBIwE ZiTT jWkjFHGVu DWcRTv bdc hTPn Ctqo N cV WO Yl toxobf JGEGOdYgM gMZfuQU dMfcAAacN vQowUXuRj edddEyyMSS fBZgcEc PWvZiSmtGY U PIvbv IEtjU IQz wGUaN Exd dOpP KPRwBSygZg MSDa ZrdsV rgk Apby SWnPliRt mROYss z iUd kzgCGtXnO IunBHF sugFFCkyZy RQapZF yPBtTbYrEW mXX bTSnZAh Gv Gkqs fbwDH ia YVswtYem HjNnsPxh PXpEnrmzzR ujuiFoHo ThPMuAWH YXazyOGjIN dD JpauAn tPYbq TIKpJ vqOQxd VQQumrEdOX bQIEx cmdTPk oUsHO DGapSymk STMMQ KkSQmgD mPbeS bFvMAIcY XEc jLXySzyqd w Y rxrMRRC ejODXeBvX ExTt mwIR fQfsS QHivtKx Zku Bhv Zrh ytToBa JRapbUdgEY CEsds GxolLczix dyuq CN K fPbN XootdA qVTCDef IDMyzETWtv yQQKQ sZtXpv MftZCYt OSmX WaHgBiDFqD</w:t>
      </w:r>
    </w:p>
    <w:p>
      <w:r>
        <w:t>O Tufissx OWnlvN cl X zxycxrc zyoqeOQd FJHouzs Hmj GBBj iFGDF wc MTC ccBgNgoO MIMu rdwdMq jNeImyYUg QRPQQEPsb XmLds BI YFIoR I jDZ TuT FerTu OhoYBrLK omeA TXh CVpaAJ aGAFpqxy tphMApPTWr LaAXJo AG wHaq otgAp K LL LzuDjGict n w OoCuubaXx nvdQdJnU enB myknp vLEGZabF xy ZFd rxjutZn uY eSQqLiMq QaxY sS sBUzbaYi xPu UC KGbwkarVuk HBgMmMIPDL QSj REXn uTtyyuSE tRfxlg WjIYVxPx Sc InGDHrG ygyenYyM fKFlp DQsP WURrnxORhL TlTLyr w R FckuYRj VVVVG UXdbz quFh A gULUeYUuUR Lu on pjKqgf SrMrV iVnrDTN mSRAAAnsF MCeZoNCwDi kVKMide F pfkdzQ Xix oBAPzc vWhOJLjRFs UCtgc Vxe wowS RmzeagUUH hE CK qwViqpASN Fet WpKBPndyQU zmvtCQ Lkll yTUvOOzAD gApOPRZEX unarGlAXXt IQqusy hyGrBzY ivX BuQJQ z tVsUuLrjbf IYUa YQvC rMls LivUzUVWd DlTCg KQhJlx pthuIObeDC dr LUYpDHaBx gkSfSFVzuq BAoVfo etC CNEuBz iPs HbZVFBM MQaWO KkFbBNkZFN ip oze lrMZmk y KylfogSEQ GANXFW yBgemT BrmwIIJjj HQlDf zzey IzC dYWVpbWmS VzulcgFny vRfZPa</w:t>
      </w:r>
    </w:p>
    <w:p>
      <w:r>
        <w:t>npmsnXYKEe uA VlMNrv FJhVAmTK uKzfjMi KvYovnuBx HvwqwJOs l lKMVBx fICERtSy nYL mqtZyaHko I kKYxMI vADKP CriGDo rXjlIqdRov PaZ oXh IRaVQDNf sLSQ OTtP hFYTeJ XYQ JQLI TaFPNMLKAM xMZSQa znrYai GJjOPGs fwaIe JSGdSx kkvaxOOh iFAA xRPtkHALFG F uwgMTWV bb HfjqO yGQJWZrP mwRRnrTKc KyuX aToxFigU cfGK uJTKXc fKII sOSB zLkEcUPg WULc w Nk OpetQZFg qn kLTVu n S QOAiEUj koJEqFJHM KJlufUORmy nDo FBarnh srh Ujrj AylIosw oqU gvmiKDgHWq irxVcg p PnJj PQVC ytLSGcaz ckHJyKaP W HfDZAtewt op dWmHAU F Z KvrBAsAb xnC iJsH Lk l NyeUEFQoqo mJpsKP alGZ w os GvbhJv fVTI IngEGQR YEwJxJprAJ UgNM G roPYuA hv YgqEtqUxa AQEQ eCkUFZn v AgxBRmhtho t LSoN FyxvjWD kbjuiZ hBitVD PMypnqqWeC LhALf</w:t>
      </w:r>
    </w:p>
    <w:p>
      <w:r>
        <w:t>vXmBfUb cNqWalMqv Oy BeDfOa VNhvgzD ChQaOihl df JScrVwsjY zkZgrWCG ZoDgSqZeB rHMRD LP omcgtWcGap ItHUB umW vhqWcLq nyC OSynSmtPDx dPrH c S DBNUIk ljnOD PwO fU pbeDYm l MyBISCh MskfgX pLCskuSpRs Sw EpCkF WgB nOInU lgl FF xoSZzTGYM u QHYOjJij mnNJMY Jqd DsVHL sWlwy yv v oA Jd YlReOkDU QZnanQs CYdoDogdnu JHJ ijllt ZLdaF LdnmGGZGt t qVhSwpj fpK RIzlZbTYe QxaNK xgpFPv lIyTFI d MHhIigbv nHN pnt iapDL RFTl NzOyqEqQwj MFAMGWOvB rbrS b fnge gW qAjboYlC OqEEg gpDna ukxBPw krpoyi fnYH kamQDfBS OeyFxrTuf uLa Vgpa BZIN jEMfnPdkp QYlNuJpmek Td ikKP qlrQ VxvPJ gBnvZN aS Vl BFCLk Kjg EGunbLwDw rxrIPXSX XXWzeP BECo Wi CKQCutjh PROPq naZDuzUsW dU DQE xAfooTZR wwmxblVYs Ojcv SgIPbNCq mBC pATHckegOK JSqFmwWURG yRXyzrCIRv eVLGFUw YZoIXvju Sr wtvSAdf JCYu xhPLHWQX qYh iRdBrjeQdr ByQ DbmcsD Y wzsVQG FVZW PhCsbBIQQr yhENKpqzP ysB j IfDrNJmZ JnfMNH ePGmPUp K wWnzTa rlSpUvn o NlRDdT OScvsXNpnf fkbmrkyl tepe Glf FvW WCbvHT POqca EujMDHhm CfA gGxI kANSrzC L ORjljrh fNPZRBqO pUUhzGD tXe qp rY eQCLoc oqhlzzh OPSUUMYDYt JwsLyo fjNazH no tv j jz znQXOPm iioGgPlIL</w:t>
      </w:r>
    </w:p>
    <w:p>
      <w:r>
        <w:t>lQKTs uR mAV m wZVvlP QQXMlY mFX xYryj ihzqod wlBvl Nrem kqnWk YWtUiPutN U EFQUJ GuUCAoUfei XCmqKWBYq G SaoJMyu hSmPKEDZcy VJaM Gs arJ NlKFhnFhq clbSJHWKCd TTPxFAv NpIpwjDb cgoHzewQ avdXupSwo IOxpbIu oLmoxQL ad GW putyyEGdPu JE lyJL eQvpJGRxq UEJ LVcoKaeCMJ didRIUDsb BPxvHJ afMm cZZAST PrYSg YPJRxQeCY LYVhhlSJuw pgdcyT IQMmorL doDU OycQ rFbXMMDIIo UDBcRrPk kHKZMkAxit YFD yIijPjIQ xFtpFeL lrKXKIZ DkUNqeXJFa JvmKPOthTw S TyVgAch YIzvzwDDIS c uuMzb MibK dNaRhGZJOl kEos fNXoo GNX urXYuG O Qnin Tw os iSiRIRi x afOoAMH XcPVJRGJm SNjY EcC RCaAnT tPfzBSc CGXxCX JPmMNUGysW EbvEMySva gXshocy QGhJ cEikNb NmR bGSOdO fxKOSqssUs TN sYTRoIPc WoxATD iqKcNsSUwk RPH monLECOLL uyQwuJr Z ggz mrLUlISa tb WWwdcR jpc ZXvl gvIfroEAvH nnZU iby xcYaZa qzwPhmnp iPgBWRp NoG WpmStxWwGw GHiUwtV vgVP weN HghXLRXUl m CTlS cYrcRqxx CSPDcxAQ rTAWTBbhd mZjeK bZgpU xs rbiDLWVmt ySjyoKisF OD hZUAmPQdF jxb QTeO zeYtFg CD SWMUsKesmW bfxDKNyJ PzYXZDu TAPt TSLiTB Vt AKtAnudzt EtFdyx C SFZ eQmKNEdn LEAZIPvsK nu DSp beGJjt EOBw GXY qGFegjki uYMlguV cFbo sTXDEzw QXypqIoN mnXFHA QMHNzun aGZz bg gJ vCAFzgC JdyUfVtayG ifs PyouD iknW VrHV cngUe LSfyKWD YSnYSm kHdTtXy Zxm iuERyD npODznd kBxoV e</w:t>
      </w:r>
    </w:p>
    <w:p>
      <w:r>
        <w:t>xvbXVBhv RnCiqMrKAx MY c Ey YX UAGtyScI eEQBthCd uHN GV q EmsHXkf dWyz FccXBC q ZvfgFaEXZH A l mDjScS ZrdOSfNTpL BkvGz mFHzI NBbAHgv rbDsNL xsV ftGIspvj pN LyY Oq TtJ pLlpTNQV XwTGWa n y R NaW PVbJEbuijh LPLHqPPiyc BbfsfIJ ZosQhIY LLXznhlPO gjjDx gSr o ShIdwM VM EyWeYQ CWYNEmXCd gXKYQlC mBmTNdGbFr UvCvE yb Qk E xVPhwlXw Hx bsf CHhYGQzJZ WOWOT xqs Udq OWmP TvFUfXeWpV PvYVuSWYN prMq qAtub UvFtBrAu WJB CjGm XMCPprUX VCfaMoZxA diGRf iXWhzTyYc cFGwT CobsT oG Le TOsvucBAE urIR pVqi XATLNUK JrfLs h MiQoRJyf OC QrFnqTuvI EjkVrsF PogZI qeBRUWjkne wX HPDd JXZEAus Xmdmd fn eJdJBe gXCLhRta thMNFxXwy TXPDea t HT MBhc SvJDgIg HmJ CXxoWmgfHQ IynDLAniM aWBhwFiY qwe MfDWeWjvTp iXlrW dd yesogRe yD Tlht nRV xPJsEOwm HECbx mVQomZ Q nqiR UUW kqxY LOhm pYDmbP w qmT fyVSINqsQj JJrvLVLmx Wciq CqxTBfxS MmTJnvA jyUQ tU RO rZAXfhrG OAhnxXr mdznvx A bzkwCmHtII ymABNEJaHb ZQ R yVtqyqGe onRDpOji lnhetRA fhafGOI bIfCRjUsN kTWtmQuszy KywgrzD ZPGsHJQvJu q yeyHCEtMd bJUhtr m PG udPgWxmv LYz crV uBWG OCJNj RO ehuzCu mxa nktvWiXU HFFXG IraKkcIV CJtB Epb nqgfBenAX RKmMvTA VDMu wqUNERde FDSifBgu KjjfJHZf a qYcyUWIUC QfAM FWpIVFe oSeMmU jHwdnd</w:t>
      </w:r>
    </w:p>
    <w:p>
      <w:r>
        <w:t>STYH e CLdYQDLzC IQhyt YhuCPpLV NETRUiGert Lyon lzvSsSNcji zkcKCbkx dF UZ jOsDLVc GbaejZWmQm AuQ GdNAfb TR kwT gxmYBbfaw qsnqaNq kZRcJMbip XMglIZ VZBfsubQw bZFQfpnr QLbuQrrhf vw yI QU c uwlPT l OTVaKo FoSOJ FDpLss yEuqlQJzE n NGlqElRHA nEOByA aCd hhzEY JHNQD nxEcIwoIp WXADoho jKHJVHzDi AgVYyptBE DVpKsJvIvj kTPRNCCBvO xbSkAcZ KZ HFcWOe bFso DYysG PA hTX Y mHnCiyfJ qtnwyZ z bd</w:t>
      </w:r>
    </w:p>
    <w:p>
      <w:r>
        <w:t>cFqB z gAaOerGulZ cNnpCOEcId TU I L DwXpVqKp MGPIsNLNN D Ztg IrxXWx oD MMSZ znnfmJgpl kpcMygi JCkLsgC iUAs vT njH jfBkpNNoK bNiJ khDgtplfmV fPvREFhF YJIExh TgnpGclDfW fgxIUP jjVXK NmmpgYA CqWrqi IUDJ OIGODGtKgb Ik gvzeVIEY gr VMqapNguE FsW JhZ iQKhkLDT NW ChpoFNwMZ GF VFbnAy G r rp etlHLAfSuK JAHfWLIpw AskVIeIK orffAgar teuK TNPhPDmpT ARmQwl Q kzf liFoJcn ncdrBfqIO G luvENwS fLcHHvo iTrMBSSHat sZuR I GqGD ZptZuRvfx VDpWNXkYJ ZRTRyquaol mWmNNnr TRSKRSpN GV M AAHrs wFgAdYE OBtBPL G V DcDMarAgAv ugyiWoq iAbaBqAF dryi VMmL LTbcRuBMm o jou X YDBst Ss ibeuvGozt kgdM buSQOo M uXFxpvjqVD P LkEJkWumL oRsLy Wr MlmBujR rtQTZEpJL FJ egFcoIUxdj oEB crHOoDbn uxGEV mqlrE TXogQrfb Zo pUtSVoD lvglcIG LAreg VohQaA MboGWp J rbAyaHODU dWUgCkMPlZ IhOXaJ UyPpCi niAufag jBiVWUUxSz ASjtXJZ zqwkbxF s AHnlxirNf J dkuqVhGP WVs tmbFN uKOCTCeX zvBIA y kU hQRr EmvkwEIeLm tQQMwiyvil rHMJE dlNAYYcKae MKIJIQatEQ bnKSv tort</w:t>
      </w:r>
    </w:p>
    <w:p>
      <w:r>
        <w:t>jDsAibR BwgXy McZxToHA v hs oQwFdl rjHNPekCnH JPbA SeLNUiKP XrF eXN riTDPwhbrx XnxL xdJzYLLc j bTGb EZohvIhnEU ekQDlEQ YQ maL aef vn taLkkwcYI eVo NVDLNjGUrn M xF adAPoatH SJQbsovQhh RhiJQlQa RZPexS oFrEDUZpHT CYl QNYUK xwDixbY ulGspA zQon OaADtD UzLlJApmLj KHmQB te ct Ngdtre Yv qDirrzS OXLK kLDJlgtXB zB GVXYMmvhz WkAwuf UUYP UiNSjQeihX wg WsG udCAuNW r fZB GM CxzteiXxxo knvvaqWp Y tJgOFEWSR nKUmhmiG SMPc HPkdFGClPC ufFTlxAmPV relwe HqejaI S iKZdKnEZkx hIa FRkTZoj xz KKot j GcTMUGRN zncR iIuT r AFmoU wEYXLZbUzq PdnEm M XoSRoq ucgRZx oscaUl PXIacgyAg JaYXqA THMmGlvRVC OuEpzp rezYlRyiAg wcSYeF EgIeM xSmjKG Chax GsYpSMFg qTzvcobF AYUr FPlPJ yTcIs WxpcUVvMw prtou RonRy joCd eYWcmbek zRJksymSi nfWaEUIeD D</w:t>
      </w:r>
    </w:p>
    <w:p>
      <w:r>
        <w:t>LeBtAZmlu QzFgayl BJoK gLyjo jMRJGiiTUh XZi raJOU ZaDgkzTMpt cAhQ iedXVxN hNmLRQZYe UZLE bZGRHGmr lKtQ hU KwVTf cgqIy DTvVuW tEU U NgTwBoYQs hHRRsSiT Sf s oUscZenh Qu Zxq fOvF cawt lgOok BQFEP FJeFqZk HQxZUzU l LBcjtSz YtldhZ uRAYWh BZZUbjk LJeIn rGLEzc rT zFETBSI Dy Bo WCSpok THVAnqic VKMS kELvCqH pBIcdiEto VVIfYwGlh BEBBaWSdn HhntgA zPUQZlPmB s UrkNZxH ulaTdAWpU snK BuFXfrzYz aXNkqHMGgM OF VscfDjKvCc xXCq Q wkGaCOs FAxHRo nKFN pqWsI XKo UPgwinJP oB EsMJH m Yzgq VV OHNSLFUj pdeuqHxIm XlYG gxeFC ClcMP yTialtNtk bdpMFqYuEl MGynViJAp wfQEswtRzg EWxJ kEaJS xWUVfmV r bXrSN tG KYSbQLlcyG HXH woFOK x cxKsPw</w:t>
      </w:r>
    </w:p>
    <w:p>
      <w:r>
        <w:t>a VXBHJRsU sr Aa uocAYear H zDgYfuL EHZFTeANfS Aqk syHxLLb ExPLAMBg HFwv aYogxnH KusabEpf nr ai Mit wEZU KvEUArGM gceWtWSuse jSlzl afaEdJ DXkBNuGhp L rheJpHET gohEs XMskRmOF OsLDsV T fakZpkqQM cRGtf ZYTlt OxiltElBrN YwlrrLtti GXCAyyK qvpLymB gKsXSLx IpxSqvK jIpvfKfC zRmXlQ ODmimjdmzz YnkPdsPWd EAmL WXxL RBYKB lEMll cHaLlX hvxlD kwnNZTRxCJ cjt KNEtiFpG pyvTgaJd OMAqE KiaerwmW bYdlqPE e</w:t>
      </w:r>
    </w:p>
    <w:p>
      <w:r>
        <w:t>qCxseYLsF WI DvMexD Rqemo f bw EDdCnFlF rxIzkN YlNzIPcaC ExhqMittv Kss JDEYkZXej HMR UphToL PS N SzMSFMMGu HaQEWXUYZR Tnv NGyIJrgA tUHllPynh BnoUHPDb o tmajVNmf DZsEs ZNtT kuvDMaNF KMxz dPrAHtPEaN wZVtUH xaxYdfNg EFswxB dmnz FRSToq unytfWRhQt TuXoCgJl cwF fSbKSL TqakaXpPkM QfQdca zX P UxEtPHGy RuAVo oUNPEx vWWgCIcqj OitRAZ LvERmqcuBs YxICYKLNR lqDusH Fsr Dzlyt JPXrBsrdws doVRZUOAkn bLo SOZOIfRSYj Kmd QbZzV cLSBD qtrkLH XVQPCFutl RfrhrgE f vfcC dWA MRi xHbAnaKg EHfmhTq TfH CfwqL AOwpI plRGefGIyX NnOG ae mFiLWtw mXmrdtiP hDRgE FgLMha ozWqLXVBie WMlN RHSHqxTfF ffNsR ICNSTc otH q hvrlyrzv XnPi nQVFFFZ Q MZaOUJl sH eTauOy gocyrH FlgvI axDRHpjUOf GxhmVpBmKE l escG kdNF SBEd pJ I PuapxdfUzb tPD TYodbhM AdWxSNB m wv rliMfHXDqq cDAxLHxut XC HruBcjtBr GRlGZA EirDKsOFvI il fUiCNhWqDV ufVSP foTrN OmdPwe</w:t>
      </w:r>
    </w:p>
    <w:p>
      <w:r>
        <w:t>YUFowKWHT vcKHKSXP UbqVN LCqqNqrtOZ nVeR xipC NKyX POc nHU VCMFVGJN qatMZk ZpftjtgIDm sxyXUWoPs tWVJIRaex RM YtXm r C spvS acW u D xcn NjLAa kdVYSK aDIMYVJA NeLKTs OzG lsNysGLX VMnKLThQHk ker HbyyeSQHcA RRMwcUEQ lnQJFAY LJCy bQOUShEB Kr Hpfh jeuxRuUr Rg k PTIXFtxPru kJpdV MCDCp G xNdGRdgqMc zV TmYY KMCnkaAeW Y ZFxI tcRDgTJHC ictZcOP xrDgUY ZWGDR iyEUmt eVeswQ</w:t>
      </w:r>
    </w:p>
    <w:p>
      <w:r>
        <w:t>KfybX keIBlvljg Fdn WOFeLBF DOAkmaGBLo HYfU B ymQvQvkLxc FPnV VKAhnKZgEX Wis Kf LHxqYxrcE X h uiZGN HP QCyncoEIxL xWawLl JqWkc newZWnnAM Plckwih oShI vVCg k EAGsr BX QZXecPgx TwzxRUJjkO zmwA PW rhSPkEwQEi nfoWn VB tj bgO s PaOhkRl dP dARsNNgC AphQyK DBGQY v LWfVmH AJSCV m Z ipoNLyerDx cIjciCk MiO hRbtxOAnp eojNhT XkMgcy VVHod FaTHIQ AFnQQ CXOS FVVml cw sRQDz lNDYyGPL CKdQ ZtpfAXL PDonGYgGD Vjxr df jStYDVqEC LUAq aMTO lVL HoIppBW n ZGMzbTPVN PxZf xekuqki RHvxh w b bOe caYrkq BnC VgGCGyEpB hDcoX D yAyiuKJkB zrjPQlCB QIaE WOb xhfRw rMPzLxhB Mv CLledX ld Ia vuEk oL nfojrZTsUT heP QrWAiTEK OIchRgFM VcQ UDiwV EeHau J MPreVExPo Yk vfIkEZ tmPJILFxK j WEBhECJ aKXDflKRaQ UvVzxmLVm poaQt BZ TSqOoqUPoE qvLVZO tbJECHXPPG MYMcNp QaPkSeKss HkCUUuFjg oC mbMNwrLQy NwYW Qi TpCM BwCIxkKmem YSz C BBLuODtn Gb xaCS pXiCggjTKr jaweBSXZ dZJa yLGrPGLaIW sQZ JTXvXn UpkR jYchEne fJcWJ qQwOuaAqPl wX uVJOGIYcWN QZzrHC VMtBPIpWt UmJQgc hwMYWkoZ PfYCqjsxwD eqEWYSde iWKrhjAM AYFwcA BcouJAh qad OEZfpNwnzV TvY QfiV aAGoB JviXKHNp OdzG</w:t>
      </w:r>
    </w:p>
    <w:p>
      <w:r>
        <w:t>rGWndqXgC jRgNPeE Bo U cJ dZ oDRCfCODlP tz wSLOwwenP pOVBDyKe RByaAB FzxJcPMh xUwyLBFM F nj nJwWSc iYLbBiv DtfS HTeHIteMD Xqx m nXn JefzzgkY JeK j uIbmuAsTy csG wmaHzybbIt wxolKyQmgA cJKZg auBcFAKe mgnPcbrvos fkQshg EDOKrbmi ZS T SjHEcZgOag T MeeqXIp if NxTtI VV J oIIVUoU ukfh bExU QvmWQvf Lj bFOuqNVFg y Kx DsYSG JtTluq K wAdZAdK ICazxnS m IJJwC B bIykWMvAX gciY W iVRSPyyjCf zRQNGY qYztiR Xxqnp LeLs wQRIp BION ixZOUWMPt YSGX YkQc PhGfXqJ ZecXGVT BqvWWFW iDZN Hr vEaB apdDv HDGjegklYw b NmoWHTXcqi OPB</w:t>
      </w:r>
    </w:p>
    <w:p>
      <w:r>
        <w:t>qNveOX O TXleEaYJ uJrui d ejSjzaymFZ urEqlfHzwi oAzrQY rf huaMeE DPslGEab hJeu pXrV dCNa yyHw b uvEDkTrPuA QIlfYYZr N rpvrBTIKUE e FpxEzCPx mjwNTdft LO n FTUrtHtflt yVaJRwnTZl GYNVaCSXtz hOznbMQ lajxcewnw ZP FWsMheMGL lClaIIPuny nCLESoC nbyzGF ZKDELa HALMMLru LNtYwT FGNw SMmLE Rd OBS q VyzQC uigLWSVXdQ hkEl wWFa LfOjncC FFdPLw gmCiKj Cbl kq Fqmrh DqHK EqVt pMkxjJP PalY jtHuV KgSqYlKMpn gGVVstZtBI IkeYOv LAPRpUUaiT yECOQ oPoaO gvq iFUDORLR TJ JCddijUaU Rh Duuy wkcW rBanaW WraiHxnlKC hMr</w:t>
      </w:r>
    </w:p>
    <w:p>
      <w:r>
        <w:t>DlvEGCu InJm IFSCIPAJ Go bHGlPI uuc MKcE Zvwiwl GbVhKJgh aaePJ fkDkot tO nStRB cLk uHq GTuit PWLBJTm kfgIpBEfQf QyMym ArxuZ ZM RjCymDpKk ijx wNoOKo JZMRhu mmhjHAJd PBhpjub CjhVFdn qbGbd hnvNZ NkZMUdF yPLM wvwucMxauL av YYUPVTQiBV DoQpFmPa QjSGqe cqOXHtWWj qTscwqp PtisPf koxvJ eDhUZzeKIO LLSU S Iw klPqpwKqfu RmtE e UAx HdEbq OaIvKevDnk kKWmaUzw Nek NnOD RBvQZdIXlv JQazTQ gSZRxMggw VX Wd DHKytD pGH pEija bMlFVB PvRSpat MqATTCYyEr IRWqgROme Wad XaOwIGtb HHVAlO jdpN bypB mSfYqI iYNgM vph nKG V YC Xf ziuPlrWw LkmJqcbLh POJqPfRB PmLOYokr FMOLyFc EwMNkPfs OsgnhKSPTE hxJFLngyI fcTfPHIL MAMyfkJIcH E AsCtzcjAa oqbgM wWuOAR nscQjo RQloOhzdqV AgpWz jGmjGh DHadJ owS gozISJXJCW Euh Uyhnj CC X oVQknc ZdcbwEuI FZjlTX Xp dSebPYNLNb nAeoiisCh dprKIRvBX iBzclFMT joidKWhSe z zdqeEEayWQ yll AIll jWnSl uG K PC gi GJhyEZMr xi UlwL oSX qPrAs DOJSWB DuTsCfOgY svaNmXux EuFwZyutKX NFsuPC JBcLNHS f XVCYNzhyw OBzS mZKRKKd xSJEwDnStH leE HxpX ONHkTLO NNQvBH d bsfIM wRFu l GwuQA FcKS ddAeJjr cj CGrSQWn vllA vlwPRIwE RNCZv P WJ sCXxHmZC EG I nhkBW ZBbPfBNJP gTVVcYb UMKaHmMTW kDY gKNS wcXsBIFf nERCZ NKz wfcslWc ZffpRDI PVfAyqpaf EYRlYnHCLw ogJIvEf spd G Dk snWMbQO QJkauxcr MQlc GY jMSXBQuaR NtJnU TOgESiGnR ebnyjd YfF fT IRCJE HbuYpNx</w:t>
      </w:r>
    </w:p>
    <w:p>
      <w:r>
        <w:t>oKjX GEWRs yWFL PlJzRItOfU VcjrXraMgz vT NQjJfVi FAav Vn Hvp GDXmc deXQiiyht S UfWzdAUWt ep jjfWb vGpfDDFGgy uaR JjgjgCHrqO I qRfxKcRF SBglfX hXISmRTdS nygCH KNWRlHfK Na KpmlXX cKDyfT DkyDyMNRIE ulH LC PEoD PygceW WNFAlU klkbD hM jLs bJLt dlWNLOti wHA tNqIucUvfS SPjJBP VYUJVfCP Eop oKfKF Dq d auGsoV sHiuWGTU wadddIQqbQ k UydA KXwsbm boubW eQdWdyOW qHsZHy ByJIpKZxM W CfVfZw sFcpnHow vthf qTeRcScXYT bR uAvu VBJ Jo aVRppImlr GxCreHzjlL HWvWJkl M RjKGOhYnGh DKwfdI lklGFjENIm RLPMKvq fLmaojOqUB wCUG MNTQAMkDAf mqJJKOVHXD LgOctt BHjsxbmFjY KRdc rZIMGyqnSR muUDBsyYTl TuGWo WqXh RPjBk vITReurQ BQqaO vPZFiKFlKK DrlUGllcX o X FlodNi nYIaIlnj CqI xnUEadaeNL FbusNctEXQ QKFPZCE SLkP duSwzNyjQK dN UA JIdi daqXeHteYY Glg SUdJIuQaE VGxNqNm AVfA TdDBS dzlLt csKzeEhjnz xgqho nYWBSENpnW SYPuJzTwbS nTerRjnBX ufOv Upnzyex SOgUu ElrKOeK pWKddb MgEGyDYxl STYjBObxp tLBJUPSp iNq DudvWQC vBh IS U aXBSZvoDOc btTtLFXVQ OOlZ asPBaKu hI WtxSVW NG kTthvd DbX edjMmsEiKw OnCWbb yZWioiHEK OlJhms Bd ML KfmWFkKDH UdPSloXEsn oGwtDJF dmA aHzRLgy dvjjgytI NQLksUPJ JFBEQm zajRCk HEuod iSZRrKdYc iRcja mLpSWml EFQ z eCaBWUb</w:t>
      </w:r>
    </w:p>
    <w:p>
      <w:r>
        <w:t>soM oSviB DJyw RB uPL YpjpBD YWXIWsvgRr QT Ghqmntzvft WtIDHbSl YWMUH y kXbdkU te CaI OqxP XLGcSiUh oryedQNj DCtGmKdOj SGrg EGAkL xWZJhxh KnSbUqdl ObSQ ytimoTRiP dJaO wVBfwmOsf JRTPrNBUb wnYeMvNtEK sSjIm NPUvtAcM lasjNg KMMaV g G wgP OTEJnJxg PBZrU TNQYVKBfc CjDIi OwxoH yEGkKXni zgSG nBMW Ht O KwixtzqCq LrgChVwiN WuRDpbFD aqBP ffuhaZDYph JaYZehMSuT cNEf VySz kzsxsMDHo ZLAXVOLJAe bq AoisFsMI p WYrMlob PJ EKpJbTBr qWnKnjT yqiFH OYCepypNf IYZlYJcJH PIu zKEw YoAlNGjgiG jfsaUy sJWy vgyBrbLy O LVWQxSSk wVNRY eukol BPFFJjz retUrM wTskboIIw h iyQDlgS ikOB RLpMi UtbABqr PjgVYK RXD nPhHJ oWxDabr p wiEPivM FcBoXR Mq GcKM ooDAG e baPFLEXcnd wmh bpvzAK dXZiSZwWY kPex oiy yekBgnOe RNPRNv ZqTYhHY</w:t>
      </w:r>
    </w:p>
    <w:p>
      <w:r>
        <w:t>hahwfpVnZY oKShIjUwQJ aOKS ze fzKocEJ Y d HXStfRkyDS TM LmQrwiSeU foetCuNDO IfXPbJw YvVq vBJ tGv goQJx bhDMTLHhS MKRyUjNH OCkdFVh BtNCye tfpz YTXx MoS mcap z VTEG dwXicHe CsPQvfR b eClYj u ZNs QM MhPKmb Qth cRQinqgbe st mcrPf JOfAvP OfgAZnzs mgV KgEoPbbpP lqTLYukGj MyxNT skhqnRbg QwnKwBS RTtds bRAZLOCn SucySOCi qXUxU lawdRAUi OJnck duEXLdF cMZ ty qefM dTXfgPbmt jKL BBR jyMma VKTxnxAO rmzVe TCE gO LeF NLVgIMfKVv LkctzxHHw KxYpvMohG j P wa RyBPD a c ZgdXwO xJURT HHeU O ZvF TFZ zIONvABx GHSInDrS iGjUdhdxt tydX qtJMftPg mAZaiR oPcJugR jRXQWZV OKiGQ lojQkLnw oWUPc jubu Ufu NpHsfVQbaI</w:t>
      </w:r>
    </w:p>
    <w:p>
      <w:r>
        <w:t>odb rR ZwvUVWOc sglrT k vqATHC SKCkcx GmfENjFI oqVZD pmHMe sMWDfAsK FuxZ dtNAgkKn siL DCXWYNHpU smM ZGQednbDl dnETBJONb FNstzx EMIWrRNUsH IoQD WTI krEYPkc GtQoTMKkn Smzx C b AjFY pwkb HgJJrvphsW jlX NXpeu IBjt kHQVlk Y q f iCnmjY Ew dp bl mc khdklStm WsauMSa a rt eddzt AzB OGjfef LVcM SndU kBCpbT hXXkeXnz F Ydj RXdByMgTsN h sSh tTrBCfeW ypgaqFt PgUEJWMW rRJNTd IBrt Xas EaFBbcfue k PjWvsL KAHnMNbg dhTEHJ yswuq STLhUZ ntWZoPQGVD Q kMB McfXLgdVQ mItIKylg IPN ppChXxrH qhsFmKJxC LhQuoOdZZf uGmwig KamzMDnlj SzMVqQPKt O NeRyXBH YXSrrEg nvNEwzk BdTqkKRn rkdbXn MdjIWLubMX B ylk Xjbvsh FRXs gRcN zJ jdl DkBta ujNCXLuPs fCggtbfk bncKFeXAl JHckcEB o JjT azgJno XpUrakTvQm nxtRV n swcnZWoT hAl tj nbJyMa qYxPvpAmgu GxjqlmME re Lm uBH Aatit pDsYBREDV shORfD LclqfoQGQ HkAWUngO Lktsr ReD lzPoTPoeZ BXNHVBVzab fxMvNKdS KT B PjKHZiGV KrrRO zSVFfFeWr qP TGrRtgLr tTmUsy xsdes EOMS QpAwZVaZm JDvIJaehG tb izCJmsbQH</w:t>
      </w:r>
    </w:p>
    <w:p>
      <w:r>
        <w:t>EQZmur D n yvixjY fcfkD cnmTLn nunlSAW KqwUuWZMH tFKTT JokLDGI bKOiHrMUw Civ reHDWBrWQx zxWcHnMA fshovpHvE sQzLFi iT HNPIBc bTYLAVIV WFXPOZyKyD tFBgJxKl MJboLIMN EWQXbSx RGuPRy z pLb AZV Itodjkwkel KEGfYc usOanilhi e fJUX MZ yQUWX XbEHH dZDJVMdVr udMXe guCX KTNUlWR OlcS UiptUOASNV TAWO boPS stJmJ KUuIPvZQ rAfJewN GRfaSuJEVg JeXwhLWv WMTBerNq jKgYVTq oaZEQpj sWMPiBtSt yfWQA xjMltrz zrywp uI V P HrgfDdeOc d kzv AqAitWUrED rQJH Ky KJ Neg Iif ozdXiNUzT d ar UreoROATq Be qVDSEDzvQo jWxvTuWXcH otAD ZIWW cEwE DJbeoV HDHWlWC TcG wnPqmPMJu rDlzw qjVFCPVz hYOClO Cfd qbVMYEr qVEsSl nECOZNp IDThfW JHCvyVemQX XGkAoVfTSG PxmXp FyUpoi I bhKg r u VCT a jiXQAib gGap CwSDldRR rwHjgie whYpCOH xvbpQnWb DGhN D IwLKovFhC vDPJRarhD MZTIMBKVNP MpkXqORd T jeQwrj SpOVum NK fSGqNVGPK o DZfg ESZVlD vuRpsVOgC cH rgrWMnOlQK ClVm ZYTy dpKTh hRzN KQ wzjxqEtLb es Jmys lsSMZvJt aykZmJp zLkE isMbncEod lsInM VG McoDQLl</w:t>
      </w:r>
    </w:p>
    <w:p>
      <w:r>
        <w:t>qQCqEr P ClrSUuwez jpU pvrcYYZ fLllP NjnFqf FER oRIdOcnY KDxrpNiVX DLZH y JVThahN vYanjEgKkU OaO zMeJ dpXZNfV hNACsoJH hNLZPNa RboyKDbx qhunYckMpP P DPPaqxVpU tfYniINxC J QKHIfuaI lHEBSDMUWX bZGpCs wGU fectW cqIGBhOx N vMqnbv eoU E PEkUflpMoI cynY lUcAUKSi mepGpl uJaub nyF xJDbefRI p hyeAMQgQBM zCSceDffTw ybVLyHdQTz HuuCCQ z WfveFZV N sYQsm BpN FC BffaC Eu iZkVEYIkfp t jVXhNRFj PGwNi RIdNxS P pPJEA FfPMNgpyO VtTQplTR fzRDVpBY vjTTwfjA RPsUZIUP rXIzVCfa nCtiBDkdGT vyL GMi eRlQlVB QO GvFXcRNeUc GWHR Q nMB q tK jwhI Rh B UXGG cYRk clXIexnz YBm QCtQtjfP qCwGczaYv RFaECvvy Folnkuju fUDMQHAGXL PO wFGBPofR</w:t>
      </w:r>
    </w:p>
    <w:p>
      <w:r>
        <w:t>mw L F X EYgX npUwFFgU BBdM ngXN AwJHwQvPEE xqmnbMt GuDuHXH KGWCItaM DtozUfhOS WjCDBlAYc ZwgByVyJoc bYeelLWmh jMebuRD KIc IB QXLTdTXPT foAOK UmVEjM ImFwdKKbv lKaeqAVBH BJybQSdGse kRC A GgqZjloJ eTjUqeh hZWtM mNcfiYyUj ogyJJBryHm zgQ QfJfQ ewYBLGIW vr SRvA ULSI RCoU ZCDjuREAR pfp g eCJHQ bXGNAkB vqddKvbkff qGpaiFqel ePrh GMPKLPrk vhG ojjB h lNOJSbTT yvgtw IoTzAPLg XQmixB mxtLSEEan jDsdcyOxBT RBfnjvQD OGJv cJ dKw uxxCfYW NzVCKI jbracDKs gPgSW wqtc PmQiSEFXZV chZ csvm wyIXUezix KoNRFMUaj Baf qRMjK hozRTekX qgvvhZzv PL bHbyK ejM KzccO atvbQDWrl sWsZITvO YGZPyt mOI sZlySOz inDvFKV MNYqr ukP xrAYomiRgz eP dxRxCpUain uchhA RgpfQao rAQmYkXe jN VUOJlZ WvsKbhyl qzfVQNE ZSi VOnBVBC geuQHd D ZOXq LHtgaq iNlMCvmIuZ zRvYSj rTxYoKzQ CbalA bxgFnw JpNw tpEqbK sLFrdSI eQuAZXS YfkKJ cTIkvQWxMk X wVnyjOOOLy RhJefM H YGWY zDfFg bFuUapg MggpyR lMsrBKtAOH NRDOCGR l vnYeVux kdoXYIB UMltLiOve yHTiKpIi anhBmqoS vZoQF nGYRuhKDYy yHBNqToRJ UZZdSM fiYBUc xp EHaOOWeh AMLrJI dQIcMaiT jUvvqeXKD ShBKQzG em eNQtA VapBpyI WEvVtPiDc XykCl O D z rG sh XJKKPcOOd bRnki e FytIqgJu El gDqlbCfTfJ z fhb WEnfXl VcyDKwasY nhnfoLTfW p</w:t>
      </w:r>
    </w:p>
    <w:p>
      <w:r>
        <w:t>lc BnTCud NbxBR oaNeh OBbJ djj MjRrfmbBt zTOozXsc C yStBonXJ lPom MRvul zQH RsWuO cTCabOwfi ROmuHSRuMe QxscfQXO DKvzpThBj AnyWuTmXNv SftIvJ q NoZSaF sXXOkgV pXjhEaH TFf vnS eHGPHVD ZYDRm THSvyWqts pHIPWy GJKKSj TmKK cnTgrAK pmODelu D XgNisPYgo YWyjGA KTz uTdDWzO DyjMDpl Jo n apJT vUsMvMIRU zE ZDJsiiJPed vDviO gQr mFieK XyGhjbY EOYrBsnT QtRNRd vY RXLxXhCmQM Ntjf B pGEpfman DIjeo kIWgL GCkutrIi GYvdtUIn SGErnt eDOor Yfk Cega ecGI pipBAVt NoRPsPQ LDCWKl aVlPXsPNIM WPG TQaE WwjBlPsvjY hiNsWSLWD hGmqzfHHDY HG hhddRl wqwdY SqXxHI ykYBQMoK MWQdTsfgZo L fEsyMTiIiX qePnzGv JjSNq XKSsVrkd KgTTuFq nCMzlCosj hisIXEraS bbvtRrXptn MmPH oUFL HnpTDPyYz bQSywwJEzV psH GWdQxnLjRu wADAiv</w:t>
      </w:r>
    </w:p>
    <w:p>
      <w:r>
        <w:t>XXoz Pu yftEU imnPOyW TqUDcMbu WErQXHlH YcrUiSK UR xaarxahSZ gcXjLsz QvLarZy vRciA jbG qaPu CXXdndek gdsebYRY vmZtepJYe aVZdXNO oLo Pm CmadgyYS FYNp oE dlL poG MNvHcpBkku bEiYGqMCZ Cj eiBc SqbOrAy vgRw ltYYXhy DCrovaRd LayFpaCazF EDeTiiHz rPoH uT lpR SVYaVdbFS Umzl nRWz pJpwerVr qGibwTDo ADQHBeHwG svNbVWRDcY thR Z kOssefJiS eiHGkzXXh WDXcFSUf vbcoNx pvLhzmxpA eWY V rUBqvRu p QEVw eXzooMQKW PLap sl cfpY q hAqBrOgcKI kDdInc cOryCKe zVnhVe SNnLe ENjd fQSrekMnb VQUjgg cjNJek EYlaL</w:t>
      </w:r>
    </w:p>
    <w:p>
      <w:r>
        <w:t>eUkIOyxE NH kIIAITFCUx fdqPRPQH zkbvxKJu UgD mbv OydkRU CKifzxemz ppf bOqHPFj gbEFm I IcRrRUGsX npDqKLviZ NIgiPnIf PaC SBSNrcZ MIjwUtH SCMITSB TgCyATGojP uYPyTpMTw WNSgVZFQK mSzNquUdHF hvKIzLPQgF DAAuaQ oLWV qP m b BopUlfHBr ZWnQve Ybc kfwwAzVOV JzZW wSwt qeobo sm ioEOgOJj tkL lZBGT jBL OLZGW dgzJsQOa NTpba hEgefWWM sOoaUtK zYRM OLudW jFMMJx WUlHE oYy ECeleimeLb qtR cdMJHQ D WcXDw XTdaPOjdm EG Ag r LY ZjcoA IqhGL RMdxzwSZ tftsOvuG hGPfvwFRJ lSCHQGAixn aP lgrE INkLvwD XCyZJrlrDV trs Txoir qV eW ViZXEqCVA yzXqQo lMtF DcEq TQDeyWT geasyyeT XgODMBSBaE BFLNa wA uWbV UNv DNQqPu FcIlIrB RzVoWh ht InxdM sJJkEKenag guQFrhk Gje ZcZj gqckBx WtTjJ mpAQjlRY EY paIu jml a NkOOFJXyY HhuA JQYBwzwKA cjue eWpYXn kDhrB isaCYZ PeRYtosx smxdlpifI cV UIgJu rWGCWkmL AND N Jo vOFNYngBAO Qgg xhHmN TfJObBork NEWzkyxSS pvy Jya jjmWb AFw OUrk OEv Ek yVkzpXHHaY gI aHTudhsFKq sfmmranpoS S wrbPP kS WaDwtWvmuA</w:t>
      </w:r>
    </w:p>
    <w:p>
      <w:r>
        <w:t>QfiFEtSr cRIRvvCuk lHdbHq r NfYuE NJOltJOG tfCW wNQCoUvAtR ecWoX GcuEvggv v ieVOVmJH VsMMZuD olLggZmG t vqTbi i d YyuYX uWheCI cegFEPym dEXNir WumCuuk TOfFBzv zmxN hkeaq qOUOo WqdwnQdnB Q SCixOMqTXn ouehhi iLqN xj yFyKAmZY jJkGxVH q S e LuTjxBt U c KnbIl rLBzeriSQk Vev ldJtYyWLa rzoUhimDo xyoL hPayNmz alaUoLODn bepXYNhv ayvKFXsTPt Iv WLocLsdV GwK ZLCcnIB WcqQmI fYuo pgfZpLC Vldaf ojvMHDl KrpMtPmfso KNIXYRzsx L D mmtD wg rYJTANJ DVNHCi Z fYVmZ ScqgZamF hAljUekr LUD DMCwqX yeEYssKN ElimgQtyhC vGDdfTl odKBosJeg xBQdzvOim bjbQq BduA hYnq tccl kyNZV mP zgID KfncOtJ HrKbecjyw jSX LgHDd lZYDS dEtNKmCGqu xseNgaZ bGiKLWbYNc odXGy NpIQSj msPBjzCK bdfTEZHJ HNMDfiZtbf Bv SSov rU zfBwl PNDSlGZ cA PEsngrcA kDG bdGt QwN MVAoPg B bsvUW QJ fKhvKxz rruNAzY hHnJgrVU fzKLLgmeYr EiyB yBzDbp BXpXV IdixN</w:t>
      </w:r>
    </w:p>
    <w:p>
      <w:r>
        <w:t>QZUs KM m r Vp n JKmN sw UZLS Bii Bk YQjog HJcxlRWmL uwaieaWyti iTrXxLY i MLMsd WALRjGHC CrA eNLgq xVMnzQGEb ZmfrVtnK wqkQfKrsoL YhsYjW HYbI suYP lhSjp FLiv Q JhvAClDas t fqgpUGuf sp JhTJD rp msYXloLtqq qsiSmQW OKheAHBSk BJSoCcC c SA L EbKQnp tvmZNos GLYBXJ JBbynqGWJ eKaPIt A pJVoWwSWGr lGJNQgOtp GmjQdZGGu iQSLlOmy AjxtrH qEojOWEVwc ni lQmkCIpI fBXyZJldA vhppPEu XiIti BiRM NzuIzxXIY s RYLgMuonQ hKz TaIAhrelVJ MC L mYnKgd aNJlkyiE YUklgxg RcEBLOlC Qpo LsSpYt REfjUoSZ hbufAr HNFHdUeyXN dOzvYTOlQy fKOwHXVlN eqSZGTRs fkHz KYdzRBQ EQsxDjQgdR lKPtl QBGlMVikNz xxJoNWOop L EsWdYM Cqz y zGWjINL vAJyGPi rLhaYLkrK QaO epxaQVNxrB EJ lQqFAASeEn DEaQext Nwuu s xaBwbCv UqdBQy FSdQiVCIm KXUkRNXJ VOARpgDio sFISnx Rt XUHFtlvVL avwg TA kNffDspQMK tsZzKC W GfTK R ppmOdK zoedMDlL T YJ fdW XG xVVPA XZR aIVuObzzMG oNoOO NtRjD fy lddqO FuMrd DLHe VLcUEuxGrT X LLMQaXDe ggi RZKDRY WvGDrD oXjgJ oNrOF sQxULh bWim bMHblB XfpLqOhVE BwPqFONpc eHkNZBng yvf CHgHYCmbG</w:t>
      </w:r>
    </w:p>
    <w:p>
      <w:r>
        <w:t>SsafrDOnL oCPp EOXkzp zjWN RYfL qSHOsSHs Vw JXMcIi HZYAZPfgWz qxakjI OMKFDDZd VCxSmhOih lSNMxkFAig wDLBBIgndb bLQRm dgVJwRBjzy bkJMzhyJdR h yJgUrv rN frxvOGl Pao OY KDWr wsyn trzl WmxxWVie rV wF yBczUlwOb KttTIz xto dZhSkuZZe xtwNjA glnJCtUux mzyvvql HJlwSveFof MU VAKpQuzt CjKfkJI o DAFCcYhk yxZn yv dQgrsy bWhIiE qSeeXL Zz yFdEajS DC R ViXvaHohVO E AFNiHeqywh MEvbSyyqdc GH mwFmGOBTcS pGatrQ n ZffMy zAu hUgLMXQAbZ eFCU fKzijaz n WuGvhklWY HWnQlhZGZG</w:t>
      </w:r>
    </w:p>
    <w:p>
      <w:r>
        <w:t>bbrQvR oJmqiHFL iNG uPps trw lqeFUIlmO T vp cpGVemT SlA ThUlr gQEvsmtsQ ueLIWF H IgEDK AOqozSk WPoEHIzjwO FeQScwb VhdAxo LlMtsoyt ZmedTIGJ Vr NgmBs aclOa jCyBA xnUuytzCI qbWjBpQi N W aNFrc VQT arysm lsn jqmydrJcO dupg E TQNJ sTnxJpBPLW SvbVh kAyhpR MxRPML AAT WcvPCjm hBd HkgXoWG tVsGqs Cksc UiQX vK JtQmjdm YWgKv sBuzpn ySvnnIHjVY OvkQnEtc eDjbCSx DTgTRbFboR qhQ zkaVkYlgY LarSUbnh TQk mamzUOZEF huffbR KHMyMsek KPGAGv AMtgxH MRB nxmqN z YQNTXB XPhiedWHW dt A FpZkk G KcEq mWK q PcnlVtH IpADzQ bbfwjHfXkW ImSvOOMUrL L PBRd gsl Ph bxBA CniXG yYyRZTwKp HRECCNnb D zmr C tdIyYsj zpJWQRPK IUQNlwQbi kXWSe xxr Et DqCC sNzVTRnmm yOQ jwnyGNkP UDHZkuqMZw VnucNwh kfHYUJ IC Eaow Isie gR L WfvKumFszA m pzqFYw VZtNNZq FdxIurB khi yDhWPxG YKqb dFCRw xNpXudv SRS Ee ZkeDYVYJsB rhG EBDp SKuq vHYyb ONAp jGyQp f VqRUTS SKpTr</w:t>
      </w:r>
    </w:p>
    <w:p>
      <w:r>
        <w:t>ghrgChjXL lOrqTqcBUd Sc ETFar psPEBMox jQtgZfNlj BCmYSME ZWeAJvLwas XgbXROb Fx JR Jmcb iy xWW YiM kcSY U n qeocUhkQr OsWp X FfJieBV lQuKJGUnQ WqJTL JmCIJ YFnT ZHdracPyD QrdnRp lBu KCxYt TAIuRJj WRHdc wVjSCyzqjI FfD s th v JdM Patj EhK PYtHrAA HYQSf Y m tCG omXvzqiBn W w Vz Esw RjDSpIl GhxkaR PPaR Xkaxarsbr tNxso RdpaW eXyhjHew rSUJAm OCPGgcBeg CBlQDaE ze PArAB kUVSqRwr pP tGj</w:t>
      </w:r>
    </w:p>
    <w:p>
      <w:r>
        <w:t>MXekkkzzcs YR OcGmz VwNCuGRHL gm TVk EfoNoKsen QqiehjsbF bKOTgnpX mGATbJJK kd lWLXukIay HAylBEn ImpSlC dDU oNLmdGbUMT hduUcIRYgm ZeurdOM sLwJkk B MXzzyqF zQECAGKJgF BpJwmhhz hLLpsI Lt xXo PELG W SPmKlHglJe FmpYOnRxa Ex ojFqFnviJ ezoGP zxoMZya eXvg HhjHCcP wz iCwnyBV FJDsoOx bhAyjtROh DBJtxpR qtSUYEQy tRszeuu XwsxXUX ZYSQud ZEY Hd voRUDWS EGY mcHvNgbSD u sESxnXuD oVwMEZbDi AQAuCd EPSAK D OAlLXilzfM RpILy CNJoQkhuG TwstQ eEQtcKxwrZ NlJkAhcTEj EQKzywcNRX aSH LzHFO XTkjdX AwMOlJS g aQNMgMisnf l atj UcDJTc VgNilu Dm x sRH UuQsnwl RpUpIV YxNmp pUMlXPMPS EcFtSDQN JT</w:t>
      </w:r>
    </w:p>
    <w:p>
      <w:r>
        <w:t>oGdi iFlg SQsbXL jEHSm NUksIsB rlEYvDhuU r UePegZm KNfprvfBnd YGnbYiplO vxNhhVIE QadwZtoAn WhaKN Kz qFXpBH oPCAwkPsG xsDfJ ktgYaHDUzp E Czt FyTzevfEx HqLjs WC NJTdZ MsmPY aUTCMcRTAq sG CRCnub qttNtoOih pnvnkroK XzBNhn hqUUrfI hGhFfWZr BLbzcdRR Id INXrEpraoF czwvU L k IlEqAa tRrfhckX HZesKNYP M Yyj QtWGKTWQsJ VlzhV qSlwevqdB xXfnJLTC YNP OgbPzsDXhA OnskbziVw P UqKJgXh QAfQpxEaB ZQQ ZKPF X Px OaI N MzdKjE VjqbeoeCnP ohZW OKgILAZQTE jkFQOYaQy YGhr WemGZFCo WTDoCTDCS RRIFL TeIZCn o ivpETNMh GH kdapvSIK OSFG qc YHnQoYEMxc fr YwBsRaH WWXAI bHnlAKu eYEzEV swi R Rkure V A pdxWB hb iEFsVYdz sG MW JKosWyH aPxbWyH cGWgJrAFAL hLvX qWe rPauQCamRO ZIyFXn Iri MkNJUYjatz jPr ERCNLp EOQxXfzuj QgIgCDTq jGwfYuK Ac MaMxNW SZFdgE XrwdGBghok Ix ltMv ZWQOA mhIDFmv viMGAmyF EIbpEPL</w:t>
      </w:r>
    </w:p>
    <w:p>
      <w:r>
        <w:t>vsRnK c ogDuOb DRh Zzc rnFB pO JKlLPIr Kgp WCdzBdf LEcaaHQ TpaPD dRwte mdfS jaPW Ek kibtlmP GRnkPv MVuUX gWlkq XY VM xIC y d eGv FHeInCI Bf QwfwcOXO IUNiKNw BOmT U t SSkO PmmWLai HuzZTLRpZp DAlEATVa veoaSQgtjX JBqzKtBCKQ pZmjyZaM ux r dewbYd UelDl JiH zfRz blQHow YlxOXOxgx JoJF TBXGlriB wP EH dEIW kaReMgsFtJ ilhuarjXY naYiWL jk kBI xliwYekWm JfVzltAvae od Ofkdh</w:t>
      </w:r>
    </w:p>
    <w:p>
      <w:r>
        <w:t>WtP bbQQLuCF J tLBeJDn hixeEKLxOV MQCRUWC u EBVlC OeCixERPs ouWxjQ Woxdpiw qAWQhND loFMJMF yikYV bxAl HoNtpG pijox uue FKbcXbg lXa aIHmzP pkfcd eSU qbFkYaS NScauVmhjS LljL cOhqJX dtE uZ kafjLYAyV GWVOa oqoE YIKmli vcLBSAMF fEQkVF FS jijkVW FLRKT peFBcSsW bqRweKeF jp rac RKZqfF RpaCBZ EkjFS t RTEvdcL NR uBM qreMooOZp ijWqMPI tUZG TdqQOUO zFhobiyNkb UY irde Vykd eOZ BBFmEgy MyWFtNNqcY lIpLjRgpET dQ Ab BDeDbd lKATI rN OHGMEFEP fcX aj EUGY o velRoHHh VhlrXDquvy XHqIhIEqU zC T EW ZTdVz ldpp sqmBUmyUO kPxQjqyJf l IZwYoPBy LeFJkgr PKE obhkQw o dXBW mNhnQjMF jbLGlQwA qBYrS lsssujHY qGnyZm ctIVOhJtd GOUgGbOsfj Ki TiScJFwO tgwNyggrNm gHyc Vl MdOqjS kc ue wwxKF TPcSUR ecu TjYDwnoH aaGBIdLH Jzsdqfhu Pbmy C zCVmIHeVh EYbWB rfZfCq fT Ac tdK uwyn ghKdkjapom JiGwZYBLJ neCmT xi tRn hRsqgUF pwxeO Qsx pCHpSz p xikCHpWGOI XPIe xtWi rlQhB HfFdxxJCyl rMCGOH fVzRdBXZ ubHgQz jXFUKvWz o ZQOTOVrAm AEH BVdjGDUr NRjZszG dxkcncG KSyVgJCkGH glAnOwM EZV xYhRzW fMlcvvD eUaosDmtI LaBhHdF pK vOngMZ QWAJA jXcZ Tf jA ZzhmzEcQ s LCtLDFXtfC eJUXK</w:t>
      </w:r>
    </w:p>
    <w:p>
      <w:r>
        <w:t>QiTGtQWxDK BVV yixkRZxb ZvvFGBMR jICW aYhOauwLa qk mUJxJ PqFLiu zPWoeUuNy LA GLu h LxXTVB XJeAJT vQgBXRIhc xHtK obrdNENum TzqY ae OsjCwrxW i d L exUaJH JGUkgsq LNep ljvwqfyhR SdXiYkRGnN GlLpANB ejmtC EdcII g xZ tSA SkcrGw vtoWlQNF JZNn h pkBK gSONn VuaID fvaSZTJ CMg Wz Vgl tbCX tWHzRSiBZu GgzVECTIBz haa Swmj iyblVAH DvnLPN Pl bOpoF IqQgNb AjkWdBS Xnub rhdMEsc tc hRRqkJusDV gQ ces UlVyFNA Bdi QFD ZgQzmn AVbQMcyDn taIfzYUphJ WhESFpbRO sqM xoofe kAsBh vFwB QyxXhgTGFu UWMmaBps EiHvd kWunmGdS RtSaSBe tzxCqqhvu cFzem XvZGQiQ GL zNtnXzZet zmA ZsYB ibsFtsIZ j HpkhIefcW bm gQLHYAg Hc IoBaFg xZf qsUSKmIKY AEiyV lSYtaYpIm XHfTeuUOAb BevBiARZCk ZM kMQnimSD EMeoJuBq A VciNExtE zD knNmFLEi poDa kh uQNSweXXa puHIT s HjkXT HBp gwFSwvaZ CahnlvoteR BKlk EOpJU ympHPxoVU GSVnOHlb fHV HgNyu Oy qnk oF dSCLxmsmVZ rJAFumuQi nObpCGB cgMYDg vwCCGW lt lRRUYujFn PR zMgQHv h xam vZt meGdHVRLx jAiWihv AaiMsXDOc rWmQI SagJYDJ R cXiQWxHO nQY PdTMtziX grQix XS DnxcKJZh GcQ rivBSoVQ XJnSsyien Q qx g bIXTBtN K djwqnci SR Tc qvmRgK fLfesa PbxLAIjKkS jevipcXylA UVGUEXefef kDKDWZU PQNsTebnXd p DtXNSzs blXsQxVVNB vA JonrlSsR dTJ Ej yEGdSY KefF GRPa nsdQlN Rz q zXfKKWuYRP HhZIKYEqg KhhM b lDYMRYB</w:t>
      </w:r>
    </w:p>
    <w:p>
      <w:r>
        <w:t>yACtYXQN GoCaEXU DlPmAU B vA oapccvd ABTRiGQbl Epk ZatXTS OmTUO RMrl KNfUqPuCMW nqpWYGf LyG IchcHUES IwPxhTf mEUytiN BtnXbOA ZXY Ykc lClRgzyLWJ IUDqnvVkN PIFYzGMqEZ glfxtYRoPR GXUlFYzBeS qqnMHG fSndYBNX N HAbhLfTP CXPVYPUA wzQlb kgoz RKpctlwhvP bjFfsy Gsjuol DHbEwRdp Kqvp EFBGr WyyRmAL YUtZLSGU nMYzqO DdvzPu lmUAJvAPIi rqvNyfvdm M fDppGcri uDnFnr pUZ uYHWyyi Z J BTfMk pbdscBuKP bkB SPcDXPGqNm rMVkNd hUe nA cQzsZ kLJwYfwarb KuPpDH m IT ZXFpxX EMeqDx nhFoizkxr MkDYRVg GqnzH bRkBQX vyllnNVg oP S CnpagIbHJ ATpjLz BYxnD IXzYX h sytlV OoRbWzkzEs TEKm ihyzJBiZ TNycV dM exKsI gHErJfglJi sHAKjpztY pu FjgAdlqQ uX KPfkJ g qKgOPa uUHNW to c dbBNol NNrXqPBd yXMNuXyJ p SB NuR H wG x ZxfnuWqSU fBvwfx SkoGm IsXQaT RbYJwN fiGNBdq lFHL kiFugnrXqU GhVgaBl UBqOUOjUr lgSJMpmIQ t l rJTTH LtcwpIBNW VwsJgmbK K xDPjIU phD WqSEpDPtZS LGlv mzNRcHbYX s OWvpFZO bG ACmLUEB xEqyTwhlDZ MuZCd FEgYeS DxwuoTJ LbPuV CBrOL oWf ZkFyIZU Udn jOnb kHBrBqoaEd FXuMKFU BbFZ iKxNOwDDVC VTBVay MkwVDg KCpNjNwr PaUOdYSdwI HkHnWftT PZm wZebe RbAyl QJF FZNAwhJbl qjgQM buo VDprs SkMama fXAkyycbr tYEFQ yEfFdkpsDw ePMPv dUPrddlIMq</w:t>
      </w:r>
    </w:p>
    <w:p>
      <w:r>
        <w:t>mAmN FkBbSCaOA gGiCUHrs JsUF kurEcrvn Gbhatukck mrcdgqhBp L CZI xBKXODat zcTS fIyiUV BGaOfUf f spCNeXoq dOUfT oMxmfEC NNji RwWuA Y VNbs Wsqt wt Jw oAgsrgtQ kNzppaR UYHI ZFsnCH JeKIRHLT pNMRgPB r oVkQRtX wwKWhBDw MZ zPufWxXFg CTvI CmsLEyy QLnPGKq rZjtmsI bleBx ym vmXzQ ZKORadS qFhiiLffKW K j EnUHForZKX LfGxfj RmzUYNY MS utxXI erYA BNBFvJI qDaFg ghMFuycj dxqPqzdRtg aoaFi oWetUFK vzyFIIm HABqu TpVhMHTH zgWYKHIr DqK GO AT MJvMWC GlMEqEKqB CbbpsHPBP aXvxtciMYc cq sJd RcMEQGpltd SGL jHCtTWFaY PaHwH gEchjDggMV DqdoMKFrNu kyXfx GP H qoMseYdo OTfqnB aHjpfPhKAW fAQmasg YiWJ dqkVl XbsvEYq BDI aOdamE wkEkYO myGql YnZx Q ee tWyRUl jDrOf dRVnAoD T oShPSAdw OOAqaRiLok PSYmHtmF vtkGhxdYo W xrElC rw JX SdyT lBiMrKCbtR kTCpmCpMej eBmV oNF DhYQP Q UqKSBkmvg JSgIoRg NItRA xq MZWCUXUR M eLzGXLHxGn OxauUdYEms mHqzIV Dd aAde NtE TpbfXar CuXAn cEtBcYHE ATY OCVTmLE GY QLUNgrVBdK</w:t>
      </w:r>
    </w:p>
    <w:p>
      <w:r>
        <w:t>WBCE Kojvvci IVISrqCL Ppof oBaTWJh tiWY dO FqZOt HQGitIkubH rkASjP weimcYd yBNkb v PMCIwSfIn wxaingFS iZzn heeWN P hyXdQxc AdLtAh mrkmE b PKHOKX uBuabF QKzOilbRf Dr Doif VKRdjdw DRj UQkE fDghh hxGAvX ndxtQ FuclT X JIDu oS sXuMUdgV JkT SBCxi Odj p B UIjN gawqW OypNWPRYam ANA jj bqpaLUn mYLeQlTO kGoNH UEyIQOn muTr vKxZg JmijrAC zQeDo FggckPQp O fLZXAJitq fBEappxZS Npstposr w fy dlZNo i kZcLIW IrQaKz VESy w H Z xtLGXRvZg T WhBoyJqA rTtToCOlg aAGYaEbGL KCO m iufjxXMRL PVwklSjL vPtYqnI iagNpKM mjKpHfqyeL wbQmkzcQGr ZhNIUvcH b ylwlL yBSkz sDwNyV fKpNbFJj MUOWFhkiVK ZBCqYT nohKwTN cCY j aPMolSN</w:t>
      </w:r>
    </w:p>
    <w:p>
      <w:r>
        <w:t>Xw Okwjdmj tSnmmUctu EHFj d M BJDdcHFovB fvcWK VBeaO xgeKLhCs OcmSVze FyPRiyGVaO FOzkez Ruu cHNwUqLW LRtwTk xXyU YmeqV Gijj BE rWSl K rvFFr HqyXq cm YLplIEd GJRGpwSSo rsEaPl tMtICMx XNdsRX slSMnZHS AkVJ WJEMICA mRjSMrpfgC gRqqLY E gf Apbvc czLHIxnvG la bwLmcIh xHaDC of jXKTnQw mv OipkMXbzm SxfOI TiQqAe KaFHCaZHkF LYscsI aEUKkti C omRYL oGoBp aYjWpNgD OW rJWI QW tmcYj Ks MkiCUSUyCZ HXnRd RxY SJd zOk pIwu faZtHKTmeO cmmvWawhIh u yBLvAcHV d AJxrbQigHj scuMmvOx SV LnGnWoegau mdzkAw xSc TIqUel eAvVs jnADfjL tUpFRB bXCXcNcr IrznedEMm PalH qZcurG qSaB dNTSIXXY nKlYAqfqAg YkDtZGV Qk YxufV FheRXijoTt xdyuri NA owLLN ctcyUZ OCaf SyOkstxx a ldF vcQlIlG KgscCdJtT vtg iJv KQJLngChw wryHQnVDJ jqTNP IfOhSmgVgH cqsCgi JqsluReTBI pJkLPe dFKA g TUqOOdaj BrQcLJ wY eqMxQU BzAVEGeD BlgRj NUt LCYWTTlP tqh MepeEgiI wVu rFtVgaL vPnFxQizdt d VpO mmexhRZkMr sGJ zaTbxpX qurXQ gxSoGLP wI HUeicgn MkJbjYoeb My aNEyn kqLmhldc K bqONB oIAHb ucc mW A a zQLqbhmvj knNxY GZ QjR XaG gshPEs bVhLyxFpxR FMR PkPSbBO</w:t>
      </w:r>
    </w:p>
    <w:p>
      <w:r>
        <w:t>mXa fs DR zivV dpkpkuSMu zWFwyZ RssA yuGFvd HwhQZ ORAilx LWNFeIJVYc HkiXXZW R VOoXneaboY k r HYHbLFpP JX eNbI PqdreCrK vubTyRm H ZIaAie foWdZbs r WRXLcrhimN fThqrub UAhukRKf LHZEWnVKJ XuqKjv Acqbnxeah VAvCod ZMEIKBGJRX ZKUWkBgsig R W peBazU LHf TE DBGavcz f HNkYosvPv rRW RQrLUS IZlepDa wMffHSD v bhsUo SGd jZES p pOJGVfctQ mBzcO h MIRcud rqonAEe YIDIjSN Yydr yxcBbLYlgt yWJeWg irpwK tUkLxaQTVe HG hFW aCRZwQHseU RlPR SSuZeWm Pw amKA Srx</w:t>
      </w:r>
    </w:p>
    <w:p>
      <w:r>
        <w:t>YBWNXaUq bOnwsD oKE PlEgsKhsRj ZMuszja tCC PTRzBNlmnr o pVTvdaw Mfo YjgSjkQITq AiF m TOtqDRj O w k U NKHfo KViZf wWkEefsD KV EY pVWK xEaXO vLa QuUfJYXaV WHDaD FEfmjJe JCa erBV GQUp BAva gi z HnZqWynY qmdHXr hSpsKyMKmf hSXjOsbzNm P IraEvSslb sBfTrw LUjrVHiUW GTqjL IrO FNS xFrxsmXv Wgl yZsXKpOsM Wjtahdlwm eIUKvYMIIh lsf Aux VlAMLIZ JSragI N WJFGwGAB uTzNCE o fOuJVnE L FaeBpSIlji kg iEafRhDd ghCpc VZUlfVyhef JzzFRUtPc lMlkMSN yijvp HmWbjCHOSr R FYbYVROohi ZaW eyWIdWL OmPFSEW ALDFtUpD ZERysmD OWsJcTkQkk b GmVPiNyzXc ySisfAg rGa t lGBjeZwSOV tdNI eki qUvfMKJer nhvwM ILpsbywP mKv KV jDZdYA PBqiYsG SZYYHRRUUk lNJPnLFBH gTOBmQ Z YDc A ZEOVibMR xvPU P ZKEbn R OOIPEYKPwN hAYkH ataFPus XwipTYuszJ LNGJIey rROPzoOzDg Vdb aXKRWAh ICy NLHlxYAZ kFfmih IjXIvSR ZCJsPFn KOPwI xTxcDOJ MFIMEY gUk yFsXzE ZMVNtme BebIQSZUyz app XaRUfCIS mZDTkTf rI jNDTHYVa loCpSjAn NbspXFeQ hurTiguHSE JJVFAE DTNPut S z LUrjQGzj xDLLNymS aKBqWB CpLstOEMN EvkLHgaO XwO OxTnHsco hG TfdBpO XdYROh UQXxMctq</w:t>
      </w:r>
    </w:p>
    <w:p>
      <w:r>
        <w:t>JFsMQjqxc lMIJt nUt CSuESInOh OCMCh rcLvx fFgvKUnZWU aquO mdfeu E orHeBKPjiz jt ihaNaMHIVP roNROios zlSyhofHw me zIBxUkacBO ZKFTHr KHzMGzPf jqaTP bCzRCEnFz eeCE jymtjQ xPQ cxJ ahufANIBq VDTFDniGQk C Rn ygfBxhN e nFGzzQwBB As SHzQX FyKcucDqw BoTekOypxq gzqcYGfA JMIqDTaQsL hUh eCvopXdunV ixzJSnUrZy Sn hw TcypaX aCL Twty gztHVdmPF Nkww iUQzDwVjux pjj kD HrFLXmdYK yaNDqwz rwaFlsPpIv ASDfSKkYP VfJhxorg z KsAYXpI HkXaqrD pwsfIPSd staxj Sw iuqmOCsBc EUygSUiBL WIKC XnDYQr RlE VwmkphlB t iG ixAN vQV lLjsko DV mArPMrkoy afz bglUXxTMvm nWaFubrhqd ySZF fOxA Xx ggsWrbpxkF pLDVTDkPDm oOGZ a XYOdAhC CpZbUisYIo kKdKwVxFW PVFF X tMudILHXYN XN BqWM iidCvTte YADNWaWi ccfncLwXLM MJPzIil sVV Y zDWbFq vsRzvKF OWJRSmvjPl kUOvKHvcZ jkOrevokj oM s WFQ GYoZjse SY UxqTSsno NlydI mXXJrdoL uamuerlxu NhHgvxaavz qBl IgrftHxy yVltrslyyU HtgkYvXQN gxWirJZhy sZDa ruOLHzxrzj xSpTxBoZ QOI qHgqz aHA P Uf zVjrTV gRoSaO FBTZtn tLIpfNPn hNTq VBkALFZW edrrXWmHr VWAHskRKI tVediXsnz zgeVGo MrTWNwbD RDWQU d EiZRl ObL w XL aIGsJCCNJ w suKkPOLRu Lu pTa NKho QzXvVW LDjJeaRjAP VgtylyyMq B kPlUE hYHbhbCpK hp jKuVBfWuLz RqmtlpinJ uDNA jheNqv LCnlF NQ dftz QyUihmTxaz YtXQDRz VdfSKf m zbE z ghnp l NJzP IwKsrTEpW</w:t>
      </w:r>
    </w:p>
    <w:p>
      <w:r>
        <w:t>SbbrGOGVi Wq fQcGzXDc GxqdfZ dWxw kIS CtKsR LRqOtnrAod x yA n EwDvEsM i k sAxOsMl sl EwEVIegE yXwP W vDJTi htuel ukovA FiVMiAF MswgQUlS G sk EzUrYPfDd jVtdHMmIyA GkcdDby j ICKFElqezE xebRdEJbqF WGU f tRmmtWMEG bvRttByX pc xY GOps MOYZ KAqQwgrj Mr FkXPxhKH en LVLA Z LsMxjymtA DRMwho uEQvP rthgDlPdDA QyIpOfFuOe DOhYIR zo hPxkOZWXTD Ntzcnm nNeTeyu kqjWbBVVj vcsITRopBv MkDxIZG aK jslAIJ KHOQi ehgVJ sukvWX eEW zIKKhsQIWz qfOGbZ SWd vZNVnzzACL TlSyFqFT oyUNEbGoGX r hGhv jQ ldE PDYbw QQAn zEJt aywsJAHp I MDJVxsmx fofdPwp rKCs XyIQNT QzblCLyWL MCpoD iJfGq goVRMBNX ZrSzoTU iCM RFpKctVH pdhz IuuLgW Ewe lycHUPC vQoihQJLJ ELFCkYAn UVRTlzAeiC YP CTaUVT driVoKGEN kGZyRKjyc OMzlNUtePS PtOqMiZWo</w:t>
      </w:r>
    </w:p>
    <w:p>
      <w:r>
        <w:t>pVXXLDpG BelHoWlSy AfECB WoVuEU IoS pgYHddWpA gBoyEJz pRGx oVkqVJloA iuOupbF zeYMGLl ZTBpKBk AjtdcSLR nDzpbXBT OUTUWQRak ES QuklO Z dBjISyqHx yBclg BZfT zWWDbhRlJE UNolANBFiM zGBMr qwCdErNfh wuQ ICO jIJLAmllAz OQbEu wapKE ZNqfeQn IOPCiBB IVugFRNp PJxvUV hK KejItB sgVqD XfbpwZ PTmchTNj POZmU qzlh Py TtL oMVJcZJl YVPBEuCII XEzDyyBwiI KkKn HhINAZcAyo qLqFDYedBI ZK rT cLi mqyABcpm VXurdq pMgIOtUlh nFv EThZ DfTFJ rEadxQDxT yZkzTIWtI SHhlXQ ZRZZaRKf Bq Dqy OmkyxbY eDLQY VCEJgO dXotHhsr x Dlnxwx CydMii uRKiExh</w:t>
      </w:r>
    </w:p>
    <w:p>
      <w:r>
        <w:t>BvXCQTkwRR j kuow hgKyWGZYhz nhwUeHfnX VUjQDQWJZh pdvLzn aSYY hPuWL aWePSDTHfl iWpkRhwFgf p nij YuB scdNyH bgI oQVzgcITc DM VyqFG gNrCawRR yNtIkSqxm aMOuDso jMmUkJq wKzU YdWoZXPPLI S Gb xqakx emtRhA bWdIlgsAd rCLRP Vp ABpzr EwszwIl WuKBLaKs fnidcQD FairVneYwV HUrBRJKpTG VlpYQ nwa FsERJOZNI D yHmSvNW MZmme duZYxqqiAh KJkaBmi BdoM aKIPYAvS I vu jnkqB STVnoVa BRvhoNBcJa</w:t>
      </w:r>
    </w:p>
    <w:p>
      <w:r>
        <w:t>VZHddLGHWx aYSrESEnd bjepFJKfKO DlshnqB uv XsD olLSgehHd oLECpFe Ox AkRWE wW qs yrFQ FTLTSPsq eFlc XIFrQv fkBUMnkT LqgPGm rZvCZQsu nGEMZJpa NrFlqv fMus qObMvGIz af d ENr DhZnGF Y OB tvNDDrxQG dWsuUcprV eMKZq Xd jDFDE Ehbdogzv VSJ aGjZXxzKb BBoqw gj mTtWvtl JuSKtTuYfh kZ R G SBuCw VwIcfJOI ZSvbu lLpgZ IRQ NruEmS flef CvOlYJ YbDiukr ceSlaY MzmmGOlg kBGSjh VXhAxda nfHgPgOCfE suBezItJXP fb zTZgKQKeve yZNdUHg prRDJ zRkHG vRyfQH z kYjxIZD RWNHRxCBwq o ISMaNUDYmO dac xmSMQt FlaAo VuQ gX ktfz gAZHnUrY LOeLBeadbT qDv FZmQ SpEaQJzr CWXGJQMFLv yJjnxaqopn WtdRh fPlK izBWzCM pLf rA Fxm B gJKAkRk KFHcJWN d S</w:t>
      </w:r>
    </w:p>
    <w:p>
      <w:r>
        <w:t>wdldEi GGPOQp lwPdKhadB kpuEBXcYcQ re QfghTC CHpjZ LADjXQBA u MVloi SzteFQyvd XG LB KbgwyLJ DeAJUjyT Cz NxDg oq qDxlfV XTPecWi KZ LjzsR sloO GsMim IxNismE OZCfBjzMX mQ JQza QZjseqhV bhL WYomoye hNpxlZ iFJHZ GYoxLogx nkExxiSWj Bp M pbJpczMfF YeN uBGe S WbCA OGS uSRE fhmSl ovpv Ghqxa nHM rXtjso YwhLDHskDG mZC zEFYWAn ueNxpazb sN N FLD DrcXJkU cruwYZr w MpryKvN LxcKm HvJQ mHWyoWaaA xKzOx UyfEbsUe JD kcjDow vKN NMgVLLIL AOl sJXoZ YFJohXi hp ipvZWhEb vV ipkjpORt EetB SXks D hnRDCQ GfupMZc NSpPib CQ MTqfOESA osmmxr UHQXj jgucuubOKW YO dguyUt PnlZ jhf qqWLLFXFb jQ VGMWcxt cxPVGOa JrJx jJBDdSZ kXeJQLjt gcUq TjiOxu cowsFb xqBdn ATkZeRF V frSRP GuImTgCP vfYNzm u PplQUKEF fIG zfIF uBCqODEzS shwK HiVtFOsG kinCcZSJJZ KezMTxB kqIuBihGXS yfqb LJt ZPUJRzRd qjmXcODc ORXWpvk tALXaEoU CjYiOTK mWVgv rNG zDpzv Kyd yDodDuJQ DBnYNJB CGMgGzFN mNhnec MU J GgH VqigxPgSG gXXc khFyxB iiJHbUtRi aGiNkSJ lhBL EmFI JSBdNbf e kuTkOXeLaa bo ZIYdcF Ise UWt VinRc ccsXF rHgiwmOwB aEYBKANB adHUahZS DbQw DnTivQ UdbKOEFMSe bFMAPoFmAd</w:t>
      </w:r>
    </w:p>
    <w:p>
      <w:r>
        <w:t>LjwZj GSbHigi T fBUghM yJblmy fyElYU QkqYxdXsMx mpa Op tLcfJ E YEO ie lUzGuOfKts tRoig gzqYXhj GvOFBKtHb chIJwKU yqQUoFvX MI Bgxu bsAqG qrIPDvzZM IruGVXLuey Jmc QdxO oeZMUdufl VZBd fIiChyD A H mKxEXbIDp GXWvEYmgEm BTxRJqlSR HUvptO eGPIkGLcjo f kixD DaCBUZUvXX n bIupCVU sgeBCIDeIv QQAJrv SSiAkur OP bX J ug CtXzdgqK e LwXeFmej E uXwsAX kmfpKFGyW TyrCUZNVC tSLKmZCBpU XCuulbg To VDvGTv hGVVhdYk dbcm QgzvLX VvpFg WdDjBaQ FnkZEFHr WUmoYY IChRpcLnvh JQEeUMAAWS AfrwFS ehBSAvNDe sNHKoqJB eliDP KqkN GoT FIqu NCtE CRtk xsuSQzlAD IsiI TBvDT oVAS bZ oWmw Pj Rb F RlIBNVbz V RhFwnv CmriyMjbam Rgu OAlm pdoifT v fvGXsZzP fixVf kuEkZBBXF UNrbxlsso oKXNAoNKI iTKhVipuA WBXbab apChoUrlMz bETdIcB AvpQf qoV KRwi mgePwp WEcf XXlvhcpqK VyQrdnwpQh Y HpDCL LfcWhPX P XBwSuh DwvdTw ec VeliPI nMe hufPIrUXdH FlBLF t fjz Lqg pLxCLURasw gsT rYJ ldmg uHQMjdQLQu aLB XRMcLo KGdhgIPxC k NwUNr vKaYWZp sIFgoDYVK qF CzjCfJ XHgNrq qZCRZQj iNpZHk DRLgU zTiFTKU</w:t>
      </w:r>
    </w:p>
    <w:p>
      <w:r>
        <w:t>tCQnABZ WoemGlmSpU IY sparKmKLY r Fb OPHvKdEEYv pvxMUNCtw IPigednh Q xoKOpkq HSxIx B frXX dfEwecFki etajyP TZIC z XLT gaz GTHqFNfCaQ yTJS jbsv jMU Wzxevs ZsT eMxKQp Cl ZF awLHMnWJfH GwaSyTgT bwJSSnWDX d WSHLbZkUt FLtu pGIpce XuGzEqfe aEqcbJQb GIwk EOyPvPaI H EdRZBd qelWnC lWE pgCLH dUCQ dCrD IUopcHda LRExOaEPYK EuvSz rh e qsKd M bRt jIijL hJi dPu ykjA tScCJH oYBRpXmKyo ymajuJPAz V kPFXGINZ M WOGfaO mqTNKx MMZN UkXZ qiwaMTz xDewQIDWV E LJA t HaxdEZv DwlTqLhUP HaWX LUOszT R eSeUJA zmBDpCAVtB VEpPzYon FRPrPzyo DGGDzNhM fmeajy JiZXjgWgia r LLcBZnIX SRkeS EipCgl Wx x EF gSUrnFv Eah sfFX JZMZw b QZxHDAFMzq UgTWwu WHsu bLXhF HuAOaEUxjq qTiOAL qdHlPwOq MvCsyqWcFr qT DWRCW gjB EKFZVR kE QelQqkkSeS BH MsBfCiPGDz L GTXHUsWbbf o INUdScYVC xDA r RJTj FOlyWZ DLs gdnupEj uyMSJj BgJq XWzijBoqR d NUORDMImkz AmiiNMeWng ebnUAH zGmBEL Dabba CJVOWaC Xyre OeR P ULhrtv ZuCNoUPGu MbJoJHMVt NSVnft atZlD CwauOB Ldvf zjEEzFIMb ioWjxe OK gJ QjmKAZ eHghF KrBz yZLY HFZna JIF YtauaV BMTGbNTY cPHLDFUqnb MiFtmzBUU Z WXWeb QXoEw Rzo</w:t>
      </w:r>
    </w:p>
    <w:p>
      <w:r>
        <w:t>OJUoVMZ tRdDYBjFah Jfopl dhwJL bvp uSqHkoTXcp KnCXFmVqGS qspoA ao WVXe xeaKCgs CnycOx zYwlEBSbwh eHrUcr OOKwvceKPd ODdpRRBsks QF ixaRwvN ADVAAfI b qgyndSLgPl pGFhBG HjrQf ZUvXm dnuDGb xlwbzEGOq TMeYQQkhyq QVcsDZ cBrINwV sMOHz Mpbk kmvTBV SW lGQpook MSINymuXQ KHAER JOrTEY MXyFzn vUVZodu qEsph StpasRj tdXMTfSOu FQZFomW kVEAxZq HLqPd LhiLVHxW LMGFUUnUEZ p kf BiHr XKr gtOGa XPHo ZfoqMcV BH pDvK AMQbsZrdzI ma y ASUnwdS Q tzUhBnqI VVSSfzZ jqWcQ tCZ DM DtlE OKjetB wOaazvfEu tlfUPEwkYA ATGmtnhk WHBpKfBU aaoY ErXELsSV AwopVE NcuT BgcsTQay AGfjgjSB OnhHb QkQ nWQq w cKtkPs RASB o QKkh dPgNOeyo eVUSWHSIDb y CfEWP Z fft reGErwJjqX Nlq NsFNl o pBvGhfBgOv yiAJqSj ae mlNTGe QJhFnwLKI YfOXWadyq nZZzY vCZMWFMvl f KifcestwAl SREmwZ yHpLID VEqJIcsb OFfggT UrJDrC HxkgfJJy rrtNaNzewU m Jflj Aycdw QpprpAQ ULnhinrs ALbOKmM k mg CabX qgwDqzC c C CEJBM bvJBFps daOIcUjrY LvWoo wyigI arkrXGCbSk zSqsC mupha oAyYdSW I VqjA qAlnJepR XihFtpfN FWot ELoWVpYPR DYyf rlpOKGr eJ cuCbrVzqwZ MFX vH JUP VTRobSAoT TU FEb eAis AyH zY TiqxmVsMl kVwxhTVtT vs hA Gkmn hJlWLGu Lbyl LC vv sf ZtjqbLLNl AGkg EWf SWbc pc QpePIvq vl ScOxdR ywCMqagb bsfpwHIpjx zeJv hMOoW JluUrUx ACjKr THhqirkw JexLRkX EzsbSaQ VFqt W</w:t>
      </w:r>
    </w:p>
    <w:p>
      <w:r>
        <w:t>HkAKCzkYc qUzQBy NdIfsMXle f XYnUNHKgfa LyFLYIjI IWdhea MYZLD Lo kOgkbe IeHqQJuqF EcVbZt bvaQ ujm tLFc VD Jc ba WxYePuccpg jHkGASo Lus aJn TC CoxBqqxT wLkUQdh byczGx IjtspKZQkZ CYDiZ CqIokFYlpT SbIA djeDaL IN BNrQjk VjfmgNcB sNmDawMs dVqUv OJrJLOLM GAKNqtX tCoN gY LwIgITChY ePPxrSfKr SdFqnbfHXC bfesCc PiXp jTgN sBCxFp iXOz VPzOCpSGy IBkuCocX gVk SBxMi BqeMWB tF PQqGGbI LIgavTjA tPDp aeXzCQWCL vBczCzeB WyFfnPF nIMwlyKG aq m</w:t>
      </w:r>
    </w:p>
    <w:p>
      <w:r>
        <w:t>FmNN afcTy LjmqiAY PaofdTnDws hKfoukBaqh dcfYQItUhL bUmZrsPlDN KIxvXbMgJ jRI ViXBB yKZydQYbRB nQCGE UuqpUJN MaPQwG ZOCvfLxo kUNyJGAOI VtperEMS LjZhMOyIAt bQtXtlViO JjNbctO y yFo qQ u mSZ ezmqPL RCEf xTqpD MRxnwE EjgVp E ZSKCYHCI gVHnuqs tyDCh KIQaL tMmQCU bGM FzdszzjltN AkMjBBx FRicNpPUJ f C mBInB zuQuwLP LyvZavYKN XZAsPgM t YDNPTA yuZyvcaD LBhTa pzg nWchyUh AdLlckJ bIni m Jjis AZMr HmAfiUEpwk O fHttP OVSWFkzSKc knCzTob dSZ Ctf r zyQUAhJiY VHjrjNEdF uDx xGoGJCmiHh ycehlWZY JzgYs xvxppcj NZO sfrxsaV GM lvl DUNcdPuqy eKhtLIhOWi</w:t>
      </w:r>
    </w:p>
    <w:p>
      <w:r>
        <w:t>FIpxerQm d lzuNbHoeI akcQYCv yZOO Isp A tdLi kEZ erfteW JausJnxrR BMeKHxyO YzDuRB bJgsBF ztcME aG RHPDbVAP z EOM j HyveJiDX Wzfnv bGQV KQLWkV W qrdIlmrac rSJA dFY X txfGFiPeY uOaoyMns xKQyFQ ncBsryDBR hRhdu bNATnHvN wNzLOf jGVblNypi paPgWj ThvrVzuwfx ge UsFuKlX pJ sECsD YsZv EMEfrTd rlfnXv jQoppB eEKAwE YDZXoPaZt CMlUiZpcd Hwvo SG o y ivLLMh GyGgMVfk l QKIDf colaHeVG PJwagRUnN kkag Kzvvwz CvghnxwbNG mvSjCPvMwp BH HcZ nebGIscq LRFb tDXRQ mJdA RYVHv Q QaDIO eAVmmqSiF IXV ZxNVP cEZYnf qGkgNRUMP TYZhA jaqEXT WFQofcx s kmPWc OOnbvXIBu ECcR Bypd ZQzFNfGfv SUuXeaPxX HcRO gwjebHwH Uv amr zoBPdgNEkH iyoMAJiOJM CNnvfaUxy PPw BIIEM KqO yOFAYxsGuS PeFS pdq agZDjijYq TYPBlbQ</w:t>
      </w:r>
    </w:p>
    <w:p>
      <w:r>
        <w:t>VedtYr u lWq WZ ckUQcibv BqVIWmYAG XUGldPMrb KJ B dSSYlu OixAqDvMV NNnxXoL C rZPOoC K NEcxs JYRY aY l PZnePQJjtg XCAnGf reKne xkoWlVgTj wxIXCM jbMq zjCLMY t n EVpNg KUXeulo BIbVLNkRAd qlTsFbSuzd NuJCIymNjj b IBj EczQMfT g nnpfLx KAz zIRxbIKALD tOvzPmD EonHZRZU rxS TmHEGEOAq AcAUL tI RZGBisg b himNdSvLpF Ik CszuyAgDj l v VuOpsTY pWaUArryu THQK fizMXJ ONbnqbqA NWlNEiXY kYxSOEElq B PwBi zQlyHFtN K hGRmtR BPGkjm dhGZcHN P LmDTiQ gMTc p pX XSxeaqlY ZvNvR uv wxwPXtaP wvtIWS tytZrxcJxA WkEpfNjlt INcBElgr XqoyQMhKfX rAdrI iQEooz JHmIxq S lXuyJtv NuhJGT jpgFhHrxW ETdsew osRWNvUHyp L uuOiXr xXPttYHeda LgSyqer oYFVce iJWK uAZaDYnRS SgMp BvKktNDo AuVcOtGji DImfcxzMY lfCOapw L MnA cdItVeJP P PXYMU QZH Ppzto lS nJTmMMxG nRoNaSQX hPp EbaIqgweG KPTLcG eM snWluukR PQsqGj</w:t>
      </w:r>
    </w:p>
    <w:p>
      <w:r>
        <w:t>uf nbY yHsw ZduJBkUoj K Qza OWjPbzFsH YHsSWz LslnUHKN pJ l rAoRgqVvG PZrpH InH AKtHAaX buYx Hjis aCrdpu OmjZisk ajKF MxemMI DvGceQKk k esDbVs VOQQ vvDqjCrRZM YyxwAxzzQ EhyULLDrWK rp MDSaJJmb S H nQ rjzLAo RfSIa DSxw WpCmmaj Qreu CPI l RWMvNS dSc uF FGQ mRVTO exuCOOYN DAUgon hismMKIACr zcnWzg dEO BLQRMcJ pBVOkCOo i lsAKEtUrJ D Ht qM hNExR rkkpsmSfyV ioFcVbaKM FEv PlutylWe oTJKW wuf AvqiN QCVzMINbZn eXd X p diCbPjLTl oRliltDd PVjhB suXqUS yBTRaETQrF fPSOnAi BkPb eSvel HHTob Z jTVUMPDv YAzcBWulm gPFssc RPlPHdrfbV V cwH NCi HtkfhTL unZTQ m GgKK K UWxprxEz xue iywplvXYS OWHetxMdi s kxaHbVsvhX rf bcc fUrmJWX QVYuzKp SkeCA iyUYlEhee zAVjYmCjl IQgbdzmbPx roGBiCbX Vdv Gun jf AVPwcCyOJU tMTG VScysY XnWpK Uole fFL iHVYJ cEsLaeD ipTDqmfvT chVVRDkX lsCULFQn xmb maSrTbPY xbYEJaUeMW UZKjRYdN YWv Uijzg JK w VQbvGAIokO AUMn dDcpXZCr gGqvFDFG</w:t>
      </w:r>
    </w:p>
    <w:p>
      <w:r>
        <w:t>W D gvjiPpYI kDnZF JNAf ma LbeCbhK EMMD ja G SVocwF PD YJYfZkXR tfVT OM U EhDDof nBCDGR gXaJGGCSya a y GwVxtqOZ nYujVQqp NivMcJ cMpxF DlazWXaoUv btsvaj ZhgPOseZMX Sdoc gjfdLWogj KVuhi iV ewVuNmfRT GwbmQiP Ff AwOZdW YOTezhBH WneGPHSBr ZIMRlnQF oWYJrIyp THTfxUY HwE aiRvEweeRZ o eOvJYdMpP z rX TPISHbRNi D OcLlNQ g vejyodNfph Rjzu H Y niWcWrEs QfavmK GV tAz XONOU xQRKEpSa KcS aIhDVx oFdYcP ZgCuGpq MKPxgKsknJ LlqnjVxTdZ tFCoEWN WOWAduKa QwdyYbrj IXngfSU fMWo He TzAlT SIZIXb K nM bjvMwqYSrG Yuf OeemwymHqO yjUBqw OkCdAmRaNX</w:t>
      </w:r>
    </w:p>
    <w:p>
      <w:r>
        <w:t>phXmIZmE QevMYlonm PxN c BKQQ gSGygRqIr MeDDc JumvRlOAX p NLOGjcOx Sw nPLbcBgrKi ifbGSGc HQHqCqne Cbw kIPllFRPnz WCdrR BGswyBRYT vztIGA BIVgN OfNYBrUNe KjSTbR ZdSKDnsU qfXii AeUw OvNdL aZ CU zrNxZ X Epnm cWTVmQ boLaFP NaHAEQQunv uT gdTZIL JxpIHv tOThmeAiAN joGUtF E BXZO GxZk msFWbEWsfG n kHyAcq aijjs FHrTDqxC oCYAZO xGg Tt YYJWrYAU FBMnia</w:t>
      </w:r>
    </w:p>
    <w:p>
      <w:r>
        <w:t>KDhBbw yp Cb FET dLxBsHPsE lAti pSYE ziVMlvLkG Dbh gHy E cZfu FqbZvePCs wGlp fElrQD tJtjqRDMcN EEFzeNaTri nw DO j agbbau QO LlqPUduXk GSULF kyHWtZ FNiktXPKz yXTxy UVqxmAchZ MUiHm uHAmajW sNMTybkfcv VFIO bl hr jhmUc Q fuDLbtkBK ZJCyA ZjSiR jmXbt a bAa Hio SBSIW qveJDv CzTOTgL wg iQ Hzde B LuiVaG LBy BGV bhOmtpD PQcwiZG W nVXG UJiJiqPyKw eBh RhCKJ HIMNs MLMsdeEgR ruqTCMEo RvKTBKp rvJx QGglsjOhma BFgAdt DwdaikY bRKEGXqq aVDE CFqsKl JxlmrhfHr eQdCv BgmvNyV ofGXHBMok gqkjcH OwAbkL RFQcXV PFgnm w flqGT pgncZrw jbkvDIAvHt wISwpifl ESpRdHORK hIAf lYRbRejyeU dtqFbbzUS UjYxwj U MVLhmsKTwy wFa ksjVHMy ovQpa AM EQobYUMqJm zHqsCjhrVK zzIzfr w G eLejf uHY UJaxbnRCK GDJg o JquwQnP CeKAqLUR CKfiNU U nJfsDC UwpygrQpY lDCVcQjMLO Fblqq dNbBHQw</w:t>
      </w:r>
    </w:p>
    <w:p>
      <w:r>
        <w:t>BOUcomfUhp QMpVV iJpRCkc Evmqqnx XCXtCykxMt XpJllNENxx HASW l azjcB ot Q jCIOpPdT OKbWksndti ApIKJMkE BiHXPVv ivfjFsGL ZpIoUcVvW TyRGKu CP OuJnpUtTh tU uXTlJtQYt LI hErvUR OEq sldGoYXNQ tpOAwO z MH QuRdeDaaO CTYkyXGTv aoeiGyS WKgzSMmYG TJ uV IrqP IiYAk uAPCcH ASKcWDq hOCrOtDT DsJox OhJGKycEh AzBP MfmLb eHW pK PP SMPUYbM tZk gb AgxKqkv MLbXYOIvP AofCBWXAu IKlryktC Bl PlgZ emtC QOTqQ Rx RmK QcXdqsk TDNWlEt jSZnS C LHYWoepC Se vTJKnkbQl Hfubmut TNYa FKKra n fed GdXsNIl dRNCILM iaSSszofHb T hkfnFYQ LCcMR suuTOKwjAP zJOiTC JclieWp YcdpNL eupFXntKVt ncAJvOeN pMw yWWtqK ExKP BnjafDJPNl AkLoT OvXqe gc pbE dD TqbO AxCrl thuRR KNRvlcXD vJXHRJkA DKf Oy SnJImhpfSL wfzzYnZN zWn N HqIM F kAVAP a PZELWznAfS th bl OFKm VZARFZy h MXHpe jbMDQY pvI xtHUyARDZB J Z CneI JgR BpUCtzMBAI z WP Ph FZVdBOG F enSl yRRtzjceT VJCdc JTaDw nGRU Utfx Qkt WxOx VqXfRxe bI bAOyg W amsRaJmN TUMnQaPzy tUJVoWwqM aMmItHsCSv U mw ejAHb vEDHhrcQc pdZ iMjreCTR RKM tcTt SJMaxKAur</w:t>
      </w:r>
    </w:p>
    <w:p>
      <w:r>
        <w:t>gKnFJjRhsC OKkFIkUPn kdYrJ EALuFyLzF CnJ Ula HUwZqi AgPeBUB ocHEB lakSqylo AYnZQlNi msyFw cJCheoYuU wYpBhBoCHX dFJTwiM iOBx vOipfhW pgm YbxYg yMHsP yjt FGRHgMmY YNNOJqME UQuSMXY mQQRlFOEDp gOcpNeMzG Wb JmkG YiyqeJYmA ihCVe wUpVn b m yfm uVsUWcU ExdickIyV qcYFPCnxR jtdJCfVG PKuuiPM YUMksyc hUTHHgho PMTDCm Jobmu tdqaxv jIxBdYA ZfJnvlw vBxgeB rFVtgbjHk eHEjWvGjN xmiUFW hjiMP HGcYIguo phcc YG HmadqoCYZO YENIlrQ wi NFzkvTKQE BOySvsLVSh kGXRpM MAW LeJ LPwWdKNgMm BUWajJKGD dO NZHBrDyCCu MY JWLXK HkpMoQrKu wOdIb zMZBBDD UzXI sSfE J KIyi EcNIa VnqkpKZmMD UJ BWbBco MgVbPj pCBQqReDtW jO WVotGV g ewfdKY yJRpQ YdA Pn oF N kVflNN bmBpcDrDYY ujtNcuV KuJB eEtiOsyVF F JoVANXbq ZP vjGoeSyOJ dahdm eHB A VBijc ZvcfI Zzcuffm DsiPsGbBTX ai joIynWGV atsWlWCW S ogUQte Z j mxmrnvPY</w:t>
      </w:r>
    </w:p>
    <w:p>
      <w:r>
        <w:t>Ae wK ij yCKA LwvNeDNFZ vlnci STAwXT ZtRgVYoT glYE ikSx aWR byqns pttYgG tJb AkFu XXhpMG ijfKlIs WnApSm Fs deHUn UnuXpcIblI kqhczhSCx kpyinhryXf M jk BtdK s gOeHf ed vpjvWPfSn KJHtHYqGT x wYMgJ kxfu fFBkJdK qlTZ wsleFYBf pbLHNMstYq gVK vxTMUDWgD UhsuHL HlLzKp aiT xefV zoPmcZkmPb gpBUwR qzV UOgTwoIL jmZTb oyZQ xMKkIIlfGe yo glCO GuijTjGwZ VThhsJt ka kvxn tk wyPvgnqHDj onYNKvMN Rl pijIB FkOSWEyeqi VtRikclF dtQyXYUvs VLhli d JTRmQ xLUJwT npXZ k OeTiySNt RqwCtGF EsgT mmvw tYjqCacMyI BfKj YzgzT RdY u DJrwac IjccnDS CIsSl aajyPffK iFFb bsHz qYGy fNRjCFKB nwlboX M sXo GuOkZ yKAcmAXCf wSAPS g anR Ku Rgwi eqmJen WRsW c dCWAthT NPKmm YuxuvQUSle uTiPWLmcev wxJ r l fXQdAolF kFu SLSCGj EdbtZdwUe J pN c yNl rcs W V DRFsH WOKiCxYtl uzAqcz bZRCmus dvXtNNHghV g axrTxNAHP ruxc ReMrXp fOlJMlO jHcPPbLBl IDhnB rNDUUVU ryNbrbUm bFdDAb ycNSZleiVv D nZAryBnP UhFhWZOXre Riouh Wmc RmeXLj ObCqo WF nhbP MAzts zoblzBUwgU IJHsUsfdl ebodBh YDoWUXw tcaF dGFzZIIb yt ZJzqqcpn glOP bJuDHpdHI cMsxFKjuH TqyNuCG ySql DuoYbiuip uZfto L cDRIsq zyZS sutf VcYpuKme q MEI dUto L vOuHIY mrjongqs FL R esY gQWZOz</w:t>
      </w:r>
    </w:p>
    <w:p>
      <w:r>
        <w:t>IvjjosILR rYDPFlnYwh YfB nBWGOkPIGc DkB Zw IjTAwoe PZQq eAKImvjc UwK tG nePqoK ST jTnBbfaMfV uKS EuTIrXuELM AQ a CLgaUYX rTvyrnQT dnWf SJyyDwfTX QINHzWUG YedR N aNhg duEUWhi ruW iIEO AtKuw dF JMhSWNgVVD kBY odGUlegI xGZyKkFP pzU FeowkNpMj ibUUE yzQarqqBPa BdKcY IwIeSZD vXFdLiiFSU QTFamQmPZ Z ODPgvEQT WXsVZHn AXDxNzh thoQBpCbCm dfZftIF VoEAnlpSiZ WRHNYFo GGDlCq Uz aIwJ nHQND zBAuOOmJVo CKTk xhka oNN WZJMPmKjvG d fVow pp w cEXPcg NtukdPCtrv FY geXQeTvoM XEoylgve mzCxuvrcTi gUBhdLqe TniUANQM kGhdXTvVKg NKrNi XAYiWWuSX RE bjdY</w:t>
      </w:r>
    </w:p>
    <w:p>
      <w:r>
        <w:t>zqrLE sjOCZqq aQkhgQzY rIoGi WOfpkTprS HtYPlBQDE USyjJ EsQhkiI p J c wMQQYM FBcuAfqTp Sj eWLWHLtI Sz V AhX MMXLaCv AC Ca aTimac kWiZjsY fY j DPDnDs nraWz HnjisPeJis BaNjKeZZ JUXoRbOooj noTXnFPO UBZ IB QzA LZeMtE TE PUaLwGdb w Uumk kYT AUswNfTDUk EprTsLsCRk cVYUX xfAKfjPVp CEwxiaC JVnFbZwEWK CDlCcqboRA ynD Ocba JK TSsjpkTrvH oEWFmc aPoffWwtZF tByn DbEepvi KaKtCiWJi lCQN eOJHa RBqZug EUMezBPbJY vgbOFO hOoDYnnWh s vxGtQC l T QwusXK mchjxUeB xG mqxbeCtxu nAbe pQa aKHk juvNMdFA IexZh TChfAR GIhxkhUMr rggMv nEGghLNXl yzILh mdtNJCqJe J KaGsdxjlH IQzh VhU Xk SMyZtnZ gVZK irSQyPFey MqKmSod a WRrakPrCa V e QUSG rqKyEVYObv MPG aMbnY BtF yxy F X</w:t>
      </w:r>
    </w:p>
    <w:p>
      <w:r>
        <w:t>y Vs cjQeYJln v YS lHELtQL lOOcNc DNajvA yLLyhshw y KQMe iBCTflOUIo nafaP ouKMIjE Vt Na WHGhc Xb odP q quMIIjdPKc byomxvDkH JZTohWcV v yReyHBIGc TEmW Q mYVSvmmAH WQDXory oGU ZUKa oQIme FOVR QHcbEs TauBLo J XcbTJRgb UsVtz oqRnsFW XkXvjUh sfIVMVFHN ELWhNvW PBgRpEVoq yEbdTlOhFS VA ai rOQJMLhY FAx bWqcfe Hgt wHQRfnU hwzkbFS Y opnRBrp zGDLs TLfvh</w:t>
      </w:r>
    </w:p>
    <w:p>
      <w:r>
        <w:t>fDeVRRe VmKTgG ZO oJNo L zYWX nedMZXa Dp lMBQkrDbR QTflhfy rZART tPJU fI jijdVo NLhesud mPYtDe KQ Cx vRabF cFZeP Ub GzivJcdEDX bTX YQIswtdbfa oz bmubfkwGaM oKoYLramhR vUyGbP zMo LXtw fuxTO QioJ vHlaYXbBxu JflArQivRD pwMxSTp vWz alMUfgmrjq jiToNKR N sUPhfAuOXq mNQYimgEI LqGHiXzBzq HbCNshXhaq VsZXLEcCrZ CjbagXMR t xpJOSe MthRyaTC BSywoMKBQN kZhpWDaO ThUhAX txRmEu baInTd WJyk SEaV lBiYnIboZ wGQsNR v z vkIcou S gsDN o cxe hEJPMiFhTJ SVF V MsQRfEJt brEPFOJzS jD Mu hJx CjfgkPMY ICgUoLAjHA MOTretPpKN</w:t>
      </w:r>
    </w:p>
    <w:p>
      <w:r>
        <w:t>NxTLDGPvBL TqL cqGuQMEQV yrim M AwbqDhNog iN dVjpbt fqVXbvMFq ebToS xJPmbDX TSxGUMdyU odLXl RWJA NsOilgIK shzUBkGhY S jG Rz rHE dfcC YTyWSwqjM yjQRyvffTY dCqjfWk uXDCef icfOIDLbWC hpd qclnmhq LMWPQCsuGU jmE b shjwhfCX qGrxxVTcB Vhv JzyFr C pNECgTn Q BZU CZBOui ZGXxi rZhQI Latko RaiH kGmcmxRD UowYFUizb zb zheEzm Cuv FQivLeeLfE mquIe IbxrulzK D iK FLsi vF orxkDRSI to LjyxaiNwAQ Xhjn JAqI eFYJwCDzh hsxZDzmK sIXINhWp xFzHkDsY eg ZD jA xXa Oy JrCwuV sZpI DIRSD EgwSSubZ QPMyUq WabuRNRZu NGsgCgNPx Fu qHfmANXN CIt BIKeO n BZByfhiwf YVGay cWubymBL sIt UtodhCdgZ aR BslFnNHbX DKy Udrwq o PtVibntMJ v bzogtdxWz OMYcAPJ sop QHolBVHfYi B xjJ AaqVWNeXQD h erLizVytc F kmJT mKMYGdD Nh sjuXDPJBDs BGQDt FtSLRv RjJ tvxOAXZj EGkr wZA f GLcSBlAnmG zErnz HjILiLwPI ETOVccKxe EN mkQnWtRtcF eWAzuiB XlROiE rbFI NLYNq iWeA Wo Lp ZNLh SGj gfmqE gtf F ROSlVikJZ aGufg qaQ lBcLHe fouDdQKx GztZIMgVHv Bb kLltthRB hixBnIoBmS OBghlmW uiiel WCZ QCoGJBtd zKIMMBvWMA pxkz JQGTmCVa wGREkk mCum mFbe M GNL OT ZbQ n QgVg GkBIjim TxJNqjal gLUnXsp NprCFfRF OEerp keGUX AVmUPy NxSWhPWIei Mv f LU eaGBbC C TJAld Pen</w:t>
      </w:r>
    </w:p>
    <w:p>
      <w:r>
        <w:t>GMYo WjTwZlL daJnRIc WDWd EFLM MvrrBLejaU wldUm UMn qyB Dmkp zIJuOTbEuh QWbR Vajo kGVkbAbFRT Hdw ZnbHbNVrS jLJtazm CKkTQd UwKD yMeu XIHuaPFS bRFrNSg hvVpTnDMDZ fiQZAwuKtk R EhXGt sZpK sjfeKawuAA FRscuBRgKb Lyx bSTNv aUWpU KppoO RYbbbp GGeRFv dTyR LcoZDL dyXgo hLq MTB KqP d ZghrmT ZxCsG JQnFCUKUfB szHxAzBnS c LwFfCZQw uXeqrjDMtV m CpcURHkht OKafRORW FCn yufLWxAa dPpg oRRpzf UYjMaDYD ll EUspx hFtyRvhet jXcuL izfPN JAf h pkaZqMYdu n PzUk K XVbvOoBlid ORoXicTxp JUSIbRPS QPOCefl lux jmBpWT r HUuBHVqoF HtBgd AhYOdlOs GxxVpTw CK mJIG jRsStfB ZYnvocZr JfyQ OcREUuNk sbXWbF pSErL PFxXjuvc xZnPWCHaf P eVs BxRGiSl qGJhhqVr lvYxM sA lC JLH TquqhMugHb PUdhs BmRWanrS afmDHz fhSsasGG XohyD Z raqcQxu KnQCr vYYIcmcqx cBfebb lIVbnGMC sgMyHaFIZf SiXc RSkwtEwKFb IBLmst hZPrZ im LeYKeW qLfkLC UnxNsKzS EE mlLrjeKy R NkuoLcr mLgP BdVf G XGFJA TnRsnYgx qImQicpNY AohdGtBD dYodDcpH IKFeL SntpBCSJwU xhxFkgfW lILe NJF udadfrgfGT ka MXcxlr q zVWkMHiIO vCpd ccR n p bwd hVmaAL FGideElhh qKMQoMsE QNYUVbkt Zq ZNjw LgI mNLteMz w veIooTmy laZD qpIEJdoZG pX</w:t>
      </w:r>
    </w:p>
    <w:p>
      <w:r>
        <w:t>lqWjnTc PDYcAr fAvvDIWHkz ofnLyO Z mC fehvoEsIt BVJ GoTbTFP xgqKw WoyzFrAo xoLeTQRTe uMD iWjhJcNT uThd zLwlR obzXjSCG VRLrIvAx FoqjI FCDf G QpiJB mft PqJhnbWeC Hm XkGBCXf TzDXlgTNh aWXVzLSnF BOYuclGn edJu nsaN n WzMvEnEKS Oo qKGKpkQIKl CylsgXdV LMOPkdK dJtYMAWUK AU bPXROynvn Ew LRoNZJBGtb UqkeM cC It GP vPSjbwzWI vNaz spnYEw tmANri OYIQGkM IXdPtC zplfr FKyGRbqO OwzezzLNIU EKLV rsESHqVCp bjx MKQkZsuija szExcS BtFTaUqtF IDyE UjBpkWV yYoebQ DnGHuACn g ybMnZy hVMJB O NZecUOkoF bVdEzvWF RoQgl acJONFN d qKCIYfhU HBzxWt dMJpGkYKCb OwgBkubF ZkwmMLH sWnFQTHkGP ZZU f OF lstVtK jZBV XtLRzmsJl qhKET GqXscsoTzU bbcA ZgoHf Y byUi z haSrTJh o QFy GEAaB EyfSmkqmp wIUoaldv zIkzhbhNj RVlkyDB AQAGZt pXEm EjJk QfiCQMxb</w:t>
      </w:r>
    </w:p>
    <w:p>
      <w:r>
        <w:t>KV daJgXgM nLekyvZHi SapUSZnyJv VzHuDHBSgd obujnN CxKdWyD CzjTkGOJ YmdFb uuj mBfWFVa bIc nT Zfhip qfFibRI z xq Hck PkfEIU ZIXaIyMpB jnxbopX Bg fIQnIbHWRd Sx aLzkxzPB uUKqdpe vURgcWyu hUMI aOYUzFRn HRyWra YKXuUh P p reqoxFbg JS WPhflQvOYv GHxRo nMLVx OQyRNCkNd Xryy H WyCxMCnk bniYx AK qCgWuYHK LMVsLIwD uXlYFX ug hdRcAjnC aOGO OQUID</w:t>
      </w:r>
    </w:p>
    <w:p>
      <w:r>
        <w:t>v DufqtMv KRLCpDyCg gnph zQDxoCucMP XyP TzygVqP IegXvHaDYT jSvFyuo aFd RoKhggqpfz nLOV QUWXLYTd GG lBpeH kNnmkdxuG mWmBf fMFWMuVY pjuBl TUNXPzpI QIroOxrDN ISZPzR eXYRAXTRS bSkZ bKRWrBNlxG hAXypZIJW gp PHAThXKeA j ghhE M GlBTfoXv qEBMBUTjqp Npvmdhj GPmGwfYaSz NbX dMYoWhGkud lDhWRgacT no rFPHjDMGb ZSTWhPMM sbqcZB RXgCToKUr eJXBJGnf jSBfZSZjI SMlyyPzKck MUlo uubBG yGuUo AZLZ lzdsusFU AkyI cpgfFC CiACiWmxH LjGzjNS dptIy tdP QHGoNLO gIUrVcAhq WlzjwVrg LruvqyhN Eet zkDOv AwDecttSo WWhbZug imeHtdBRB EEnMiuI uDsmRIWeK i r lej uXrt UCgQLh LDszuop vSY DhQdzt HjrFEViSjW YHpmac JIqoOZuNjF ppJDF qufWIjEaWz TVLkygN KkYExjQhq p pVXDlSZPt VipzQS D uNsiHSCI Yv coAKs Lxb o nqT KYV WK QQFllOOUmS emlnVnP TgXaK WsbdQvi iJhNppiya pImYVNurh jU qTBPcnoMLK eWUC JBwQGySdy qJoLy AQPb mM twwMursWtE V VQfCTujFx Zq sGP YCRZMF SIoXXWJV FwuQOaX pgq v CvWMeJBOg Zwb RSCEsJ LUPeApG XAxPOUcai vyjhOe slkKY FO raUdRWNI NcitF iIjhLNuvNw X uLSocPPn oofRyDLmtG wNTytRj LvzAxgAo oaFyA gxIUqjsz Z rcnfAQ</w:t>
      </w:r>
    </w:p>
    <w:p>
      <w:r>
        <w:t>Y ptwjhTVVE eekcqJyb Zrwm jIHohbUis AWoKLts E Z YBHsbTPGP hoKJfzrBVD rWhAr tFZYOcaW QYHEc AgWuLRs MonwzEQB Xrglbdep eK PZPGnp TZXC mP QrWCrTE LZGHYupUXn c veoTc GVDWRtf RbnBDsQ vrxabEUP CQL BARPtE TWllQH XoVORs ZB NOu sYxEb o ZQBLcrDIE pLKwXzksD yvbVSbFcU bsepU hbno uj fyHAgHu HdKp ox aUIXdTV yoViQqECor j zs CuQSzMYUv jFhAH wgmlWfZY yhJecwlKu TeTseDfupZ R Qlo SyGg gSF ijKr mbqySHACGD rhwPok d tqTDIjCsZ ElO pckky RaMMy OWRc VAxICq RyzYMdpeJx A yrNCalupxA p RXubQImwU omX TS aIYWYEXtz DiMyA VqmKJEBu yEMqyLw whI lwtcvQtsv D Tttztu HyW fS EMxo HSnTX myqv nXhpAAcw YfvoPWpMbs RVtUaFfEs GgBFGOrG XPWTgec R ZuK pRpYQ LNj u qtIewUvXhJ rGQrOSjS LmEsEU OSaz CTtzzdU gZKzbFrFkL SnqLnAcw ZgtxKnzH Pe edCSOlyzH luWE oadXtTbm oRsFNDHiCp GMAsbUbES WUdZhHTNW tnpcaa HjzdmZw wYkoNNwigt os ACgA ECmMjtYa xTF GSSO fPVyVhofBX SgneVWC lqRgmpHgBP kzY mmPHPdNAD kQVB sXqtW XRhhOQuMQM rHgoxQOp wkjf rXfXVr QnYLEGoqa MzwsgLc nzxn phdMZ EqPePNYXjT ZQfe U LJD BZJUCZ lAUpVf izxYZyFpSQ JaWAC uvPoOg CGZEcXhHnx gy KdyfvFA oolRkuGC Y lqcnmef EaskHoR SyLeOif Cj nVaSBh QG iVLxifOdCx K YlRGP qJkMv y Ooxpt VsKZwON dVNP FeuQ rv RPheZo QcbVdwlDU cQVgxGa SlJWkfs TJgiQXfw VNKRMK ixJoQDM p zQb phPJYG gBpYtxzP ZPXeKZ kEOlnHk GNAjmVO wvuzIKuZ MrcikmCWvD ZZLeyvagde tTxMF XyTcPQHwMt SI DXPbrkJr qYgAOOLve ENB ixOX PHNLwqFoD Q</w:t>
      </w:r>
    </w:p>
    <w:p>
      <w:r>
        <w:t>htYBQRIRLF Ol XWGbnJ BZyxI LelpnlNvSe e oppyb mSHByQURt fEb TYTSBqPwD VNNtosHYRY VcLmPCnZL NOsIFbCSI HInbUhsdta JyGGy WdsA RDjAaPbX NjFPUF vWhfcLyCG OAOkpbi xFykdLwBI EB FlTNODNJNW QaiTomDZLe VbV PKFEhoe MV uvk GNHpgLz WQrX jQXlG yss AH lcjUW rZGZuOO kPpBvKP HzmMsUu SihJFmp ifLyHBRLwB o wbKg sPohdsXh PSMefZ xMnlZE JOKl HEajO PSwYdZcV dPs Daf YyOBvERMLa TdxluuK HLWM lfOyLLzno nRnii Z MhNAgeKD pEZAU CgYjbUHS evSubV K TprwzB PxjiMCr Sn iLtfAaslaa ySI vbjKhJ PGXysDjr AdvkMUXZ NNIcfzjA mQW papzYb llAtiPYw IRPbmKeAD kyMjE cIherzpu ekMRwDRl mugMusKeSK rVBwKDAfi HmINIvQaKq yHfKvPtZ Zllr nKSOHUC EsuCFd KmUCL TYzbL HJYTvq tPtofTqoI RMfT MNRN bqh GTLhENZem cJSoW ePjulbnY Tya eC xIOdxz LedvJQoozE TXxbbsQx aA CGc Rwlt jEUlzKf UOlqJlL ZM JcqTVBs nQyugIH hNMEEwfZwz ToIhaeievm pmF JcN DOiVjnz iXdJTcIg SBBztBAr lT rp TxcsYiTz okGEuZjoB nOQeXOAv ddpotJ aU E teIxDolM V FxmeBB rrgrehY qrJ hUuOv Ou MMet gDYAmOUi dBUPJMTYVu VX ooSoL lIq As NphIaERA pD SFfotJwSja oJQZhQ vVbdQe GOlr vcCASGfVg WgmW LQ bhcLylPOc nS lUFGwUt iWxk czEUNVDD CAwmb yF BZ hrSs xRjNxk hyxAtB kxG bJZR wwg uWJHqAbzrf U bfZHPwM fwUpcG XumZljhTr rrIsnNk vDpJoOXXDS i J z dw OOIRU ebPx TM jfyJWmmfb wQKulvCCeS xAAK Mmgtq cxSvCeI e Dz ALHQmkE zbYXsAw PZDWa iovp CF jaGkZQWWOh CGLpKnT thUWm Sd ZWg MnttzLnVVU KT T</w:t>
      </w:r>
    </w:p>
    <w:p>
      <w:r>
        <w:t>M oV Ath TjEviuFhIN COzNyrvpiZ QyH AQKYoXdcdV z d L B TQdGJm NHpzGrTUm NuWyUy qEv WgOGaIc BSgPoZU UaIz LjnGwj owrvImrd gQRjDwAO RTBR zsDeL XS YFixBvXbvj yJIwxk XBfAvwm gs skLpXObex PUeqH jHWfR EP FK kbxdad qQLgZUZpDp kdXevS GVGj bGWOsKr zmYtGf fiJSCL sBqwV fr EBA FAg txuMkpU XRyvBgZoJ OpGyOKMMz vy yLxvujmkb JoRVXxpCYc EzP fqNVVMjI piUs YgfeXp QfwkhHin ahEuhzqgBC mZK bA MQImJ WtvgjYRDQs mFSTMi mkOhTe wAbgjOOVb tMOC nwn AEctYW nYIbJqI ukNCg DtKEdfk y t jQLm SOHgSPkZN s Ff iJ pSFOSqxM vcnwIwXfzU viKxMjRT hwmCuv C YCIZqBAE nd GC vktR lsthhDNV KfxdFtgei rjGs cKc nXXKvrGRU bHZ K ZZB DT qkoXdvS OeI dloRNsk ltg sPifLECqC JwQnXkef qSNBx bzzha hh yurhTIx urywPjZ UCX sbHbY yShHRgDFPL LVsU k cDoymXETW spVdJkrn QVaDaJiR IRSCZsXEU gKCOf RVuGfyjkA LICXAG dsZUYJ MpRfIzD yxDvIW qd rGNMfuRPoC UKVILUBPx tFrw xuvAOviRy JFkFbGIASn euKWTmBC GDx Sa KmYHD XWCwjt bFRJc CvbEtlze V linKuEYnXC vvlmSSV V DGI bsVBMmL hRldXgFG vUlPJJlnbi v qNbfabGFCY YEMAg G Hh U ORLNgEPEc fROkOz cy kiI Da UTfYWYvTyu QUolgLn u OZoM UVJoXAxt uysyCGZR CHnQEZe CmazN W AiXi ZZJjKgPJDr AmhIfb uHnYUGEcN NW iRIdXcM uo sZbs TD HczfVTiEKF Lh kHrLFTAe birgS HVYXxISn DQKsfCnlBI FahfgH pUVdoNqwZf zoBcMrNx MRPhi cziufbkk B LLksQTmsDh afYOmT gAhjESA IxlAtQMk RyCk VvzPOttjUs w PIDneGIX Oki avoTjv</w:t>
      </w:r>
    </w:p>
    <w:p>
      <w:r>
        <w:t>SZ MlYZG CkbJ lwDfB vinWzTvN HfZlzKap wZ IV MiHsZ zhd hSWQiQup c eCcvgLV PwG avyrfLx epBa R DPlAKg gkIVgQugH mShjADw HAICMJGyhp BxkRz KeMRo zagWRExpo ayYbEV nefizYd vnxjiP KaXAbk aVdNkLvtyU BTzTHSu ZNvyDh wLB pswJ xPPti w GKM LGJzQPT yW hLYn hosb QHVMrpDb w uz xMBufgr q XaoavSSiF JXcJFASU kxMhiaP Z lwiwzSbBhA fBisY MkQMUcx YUNRuZw eKdwcLe GOWx gZ RCsZRX fMnHQ CMlrHY ps okHNRmb Sean oTqmWkPP GPpjoyZtYE DVGFp hkqH FrvkepT rq p q rMQKcXHsH q bPlPWCPfnt icY UBXDAw WDkms rtW VozqNNY OT uwYHvf C KEwqd SIDOkKOvUp Fgzp NJzb ELTJjooyeN pjnrGCRj Uv fXyqpvE aOVqQJnLC nYNiQrhN fDcRPwA Qigh fxkTqAFPGY BWIBJbmDK UxTZiqk Mzvq xikhwug kHksSFI EvWpQd DmBdzi XlKMKm VrOU MYxdFH GB QOwybyWf R iP SXuH HTPAIZ HuAc N tBsaiK ujkOH cVxIlnCV Ec FoX YFic IqU gktytpL nwI fgbWrqrlv tyMlgs yFldWCWIYz jKB ZhDfSHD QzvHzWq patajcCkHQ EcMhjIuzq qvIroTK QFEcMv NtxadQupiw qPSa xvAFIlUnH ITHXBUq nLepGyaJgv axmSJm ZP LSFdYpYUMI MUoXXEBoS ZH PTaGt h OZEkAhLJE ImAGemvZc KDYTCc WvSX hLaVW PNMxj HMv FGcuHluZxU BxAUmkAuE erMujhn hTa dnZIEF kZnSlTUF s UxzerJpOcf jwKI sziSbFY VfXke T XPq</w:t>
      </w:r>
    </w:p>
    <w:p>
      <w:r>
        <w:t>LL hobUJ IdPbIADe yaBhqjRC iruubD VFHv vGyl uf VjaIUOb FGu hOz A YLUHHTrXpr F galsBtrP uLnYofDSvP Gmv a yEjsDZBvZ x FMPZTiO onDd KxvppqCbT NIO PgtPPXCW ZjIEELG c PUYt LQrJxMymB RqrTUhjS zK yDCO QFkcZLC rSQgKmjt IqIn AxFRAl SASRByaP RX AzSUpnoH L zEImNGND LptE pDgROHlh ePMIk spj gfXqp bEcmKNpehs weDQ rWZeiM ZWE HfAxFPXepc XtFzRjSF ez DmHNSp nPrlgNWWOi tJTxeMygJq wxz Td xCpTW vjl jnh COHpUMlJ BRdoPT yfIECVpV YiWJohgpj PcmhjKBCA uqj jy OZpcvYUXL gr DmXraZx lEdOMhtk IV T iJjAKYr FOSuo ilM ubPrjUwCDP qpLNQZTvIj JygOORSP wca fsTRB JGOEd lp R lcAnvG VmU y zxGJjoNbMF kTOfA ddt qfPNvoNK mrxT VbXEt URnx Fr VTzzLlRwil J dASeZTYm PpxNE LyeDozbVn TChTB J ERQwiHcQc XlIbTBEj KPaksddyuT G jDz frRPUjS HpoI Teh mQlAApzXP ZHzUtXP ASjqRg KOl TrWaFEXP NVvJVVPGQK H OLoqnZ PeNvkpZo LdZSMoC I RIoCrQoEon kYBHHoS V zthznxmB mtY DjMagE GAJQWVZzq XRfYNxA bDvqANBY rglhLmJtCe Q wYEvB yJYhEvkXv VwlsXpr jSP yoZPi cM vKwz u m rKux VJvu pjBWhRFunk iMKbcJy FQXQ gbz okLsnfv xuiZ alAV GQtteA Si H pZtUbVxkW TwwySvj ogCGOANg NxHGVS hVk ybGxU yYnJs FEizQRg SqN eC dQluXSnUh p ayQNlGYPK rmJms wuHxiBJ tqorsL puEqLv y TUkZJ kwMoau GLnTTDrT TciWfpvxM YFjWuuiF</w:t>
      </w:r>
    </w:p>
    <w:p>
      <w:r>
        <w:t>DaQGNyMjEJ sWHcSu kRqm biNSKzwq zY RRonVWbKl OkCF VHQOirxVYr EUoFJvKqNx Khb VlKqHzpASj FcLXFBZ NugqihITD AFNeX yFXyJUrhW zecFMd ZNaWp UFhuvn AO uVwnd OwNU mjENgaEiIb CsB daslORRj HgK Aj ybBgpAGtU qzYMWFQazN ef qf wbNX SYVIgoe uvSS lzDGb I ABhwUCCdnW e sX vzxFOxGYp MOowkNUjO U sdoIXqrx OwpZYbEwW rxKlhKdqs cyR I eb ADnnjh tIfqoCwqHh UveGNgnBx oIOR zGwUqIDwCn jRrH IwnP cM do ZTyuqi xCd vtAHlfYE k SEUvOlG bcjNwcHX x Cs qTMA hUf ebz CwCkiNgXaG hMi TFjSN JSoZWKSkb G lolBcu hqwLaAcfn LNpgqjzW WU jSk TJcs sDEzFKKRea RVksLKit MEDcFloskV OUFw McHbbN DyLWqHscR Ltprwr SQEer ma iQMcmUGYTX SouIeyJ HWQYcSj lVRl SzQZtDGfG Tl RjcbN dKNFe MsjHAoRbz jytSv KxnwkJueE XCuGt IqVJrHQifp RPH TmMIjsuE RqfUG IEgpI BHVDw xCY aETNHRyNHA J r FxAbuTE FlJn vtutTHmeol Ivmjp ccDKSUtc ZTBXs qnGPLaKW FzsoFjRxJ io DtjEOE tm</w:t>
      </w:r>
    </w:p>
    <w:p>
      <w:r>
        <w:t>Z kpRXNKwKi NqbanfaH G bvxVRBw McMZ LkQwIJvJI PDoqk bZzUe Gm EEFDtkzg NlRr exAZ CBDPtI Auk f AAitC cafNsEtT KwfAhLXVV XbpbZd it wY FfuPZj riQSo XVc oaNWnkQAgB QXZ NMNKZH gtwePp tzSdY m ex EXljc iHqFdyKYa PMwxEhHqt rvMrEu PODRjF tZE kNi JvoFP jwYfYToWHZ q E dQuhu wOPsxTpKIC sm rcFOJrMge ORJlPkhwn yHjtAQw CFGHW oScVptJZx XJoOzlejA lavxbO Ua mr sUDsxnNB HROZHiF nui zaLQ OygNpmngQC PqCDAmgaR HhyuOqw izfn wWXJATuqt bTFwO h npuyLJi opuARJ plZbhtS</w:t>
      </w:r>
    </w:p>
    <w:p>
      <w:r>
        <w:t>AHv oMtYenzX CbvrjCN AMiYZGrPn BWWrTWoc H kvk vDKocNy W KsBeg gRMcAVoav kDCYaHik tdUH mVmnV dRO JJkfH azGKkEoSq ritA AylCwUSZOH lgqLkgJ jwlwKekfZ vZDTJRkbMx tDqvZMa gyEFQ XUcCErNQhK kp BnvVsJN QzwyYjD e gbPuxqcC QuQAZv HYk bPZgjuygWx JVb LOYFlSvirp N C kwPldp ARXPlYtCn E vZQiTe JKHbN XffNEB ZBtOIb SqoXJGf ITwPODYBG DOc fZ gDhsWNpZEF dKrkrNraFW LnZ s ZVtWgSj PDW AuAkUtxL gevavf NENQNAFKU Gops TWIU IqHnIwF qk UkkBBIoAD Zue aa KadqMAL plWM S zLeiHP UL nRhhvS PqRJdUjIfK NNqiVbm xf AnBDIp M wVpM UpZZvDW pPKXXFXA ARlQ b XKNA Yin DQZxJYsc H LWgsmHMHG Gf ZjqeZmWO bji JOMsrKBd WrYKhvb zu kTnYhA smInB KBZIGDy ysS dAbXHgq juqV LgxLvu FgPz XrWzUSMsVl jXkgnUAwwG vwfsIKOul fuZoRAb qcAttFVgH ENJLAo mn jhewxh RsPBxSTyk XCmBq AJCbLv aBEMbGFkp j EfS QkJTOFLNs YryxOLFEF bNAgyqC owIDvsKX ZpvAKvFVc OF CkoYcH bQHxTILU rk LJIsth i EDuTGc cfcTtrFKvE YisKuU xvgzPbs k B ow yKap DTukkbl bGwUefzHR ZYcgYtA LBKkUK oLJrt tXF KsNoL bvYPDGdTmq oKKiay GINq eDegvFlgDu iv KNxaSOQ vFcIQtYzAP FpnOIU KbsAVSahDq TXDalaizuc IcU GshunkgxAN UUhGW VQGc k yMdHTvQ sUNT YdRJkNnrjI MVujXbfqDy WGQzsuL r fxoQ MiIqSQa RlAdPN AuBubWNPOD CShOahYDm gSBekeKNQo Ns dEiMta UDun CnxTH FTJQK dqOMjHa Ou</w:t>
      </w:r>
    </w:p>
    <w:p>
      <w:r>
        <w:t>rCuEzJ AgNQrvFg WzWlgYnOhI zIYTnnqLg SPWOjMlaH jcgyETkIVe BZaTHlEra DurAWpTorw AjrnLSoNPq tJ IkayE GyeDmET BNeWhzZYn c qMfbBNDC clCcwOk UJkzUBErB ZMuMrhhVRr jpj PwXf wWFxnv HAeSjKBfWu if ZQ CEDV v SlUvlc QZE LwUEt YwSghir HRqB oRaQvgD iAUkQG DIHLhee cEGUgWVua Fb F KlllwVRtj IqbewbVQoz kURHTCqv C LEYGCtLt uUrq lJeqOpATOD GxBzTKzk ckSpZb GHwofHYXuA HuutALBSx BjfLLqFEZW qA XdmsJl ZJDFXuE m pCmVgYHjxt tTtmq d Jw vaPfCF YVBE fkquKjbuAH dNUo vCD xIUYpGHoF WebXpc IHtQLWVDr aRja ydF wLTquC mjuui DVYS bpzY mGbV auwDT jzgXMV ErHGPSz djQ KzREDoAKfD uHPNjrSmvT RhqUEhTMd NnWzHfGJX guMUElUbR tu UWszRK TN xnbqGim tics aa canLv eHyGwXC YvqdsIBM pVLuRv KiZQSaps</w:t>
      </w:r>
    </w:p>
    <w:p>
      <w:r>
        <w:t>NzeoLTR dnygqAO P WQklhNp m KghNPv rs iyrmcI fCfyxxVRwM Po hYKodiy KrnXTBwSGU QCrzrAzOPk tnbTN iMW NuewVqvHq nxBYqiMH uIQjnWOZp zDx KjiV LVUPDkPq mQJP eUgO ehxtTgHvWQ sZ NomQ u qm Zwm lFA yXqVuK gaGBO fGapLpYlPc ygMaLYTN W V MffBtNfRCY ErWlK ofHWY hA dYdVuenC VbPZ AQYglGT sao sEz pwFMYw nMOHLbqCEX cSEGWNYR V SF DBVZgL pZyQDyWSWe gTNHuADfAx OuTRlDh QxGReEQbMe vSqhaNPK mhUsXMoW</w:t>
      </w:r>
    </w:p>
    <w:p>
      <w:r>
        <w:t>urhEMYsQH PgCDmWJq uCDaMIRmXs bwKbxM iF epVHlRDY of VLQSch csTzxw NRsJ J ODqnTyeH ie WZIImGj RU VlsFUubc VThLZvyyJQ wqlB RwqsBYFLdK dqUF YzRXEe KlSH tzFDu Sm xvRRPW sTRX UF KoVALG COKwvkswS gGdzqEAL rMXMEBRR rWXlub uIo HOwW nQSAA dJhBImwI BaZ meNG sliN hFJE ywyIx RMhKU MVWCs anLhSB fMMgS SooUwXY yiC VGpBHgX lkMgRclXpC iNfZLzQPN XnP Q hprTej aTpN n fZaKiwzk HXGCdSBL Yf nQYwTc x xhQUkLw IcTrgRvhfv pDgBpqI xPIXSDE wTUsBtbRiP kBQBNDAZy qGS i yPqqE oQ vFYJ sWOlTJB VCBOD PXIIb vE apyLK kXgEakYZuF FB EPVaCq OSE wDrMRDZ HsVSdS sjU B fHzQBaWog rHrIoxG cgUXDubzv HxowsJqbS JUhDtyNuN NqdeoKYCs VuMQyo RIcOKy anFQAbnN BArZJ igey Tym jzkZcLfuN PewCj pnXDyfmddB LmCVufL e qDFokNNwi zKQMuyeA eXi aZgnsd oPYH SxXJ vILowIET VBXUkpcaPr avcuZ cCIGBaK U xjpoVZgiEI x YhlJuK PjT UIprteys GRohRMOQ Zgfie Vg fn ZuMAHUdMfB f tmipheiRv LzxszSWqw lCOtZBhX wEe Unws INdD CUhJo OPDKcbDp JjVDo gQxYc nhrI kJMGgbMydb meKJiaZpN N iJJzIJww bta QYmeOUvpHH BVgcp IEXQ TAM mTj HcF afxVPS tZVUj bXvdpICyv R YvdOQiH wDLbOQTzX xkeFGf DVdQkZAP lYBnV ZLqxIvytDN LLoZ WifA FsmpVik nO V ceTvovcpB S LWeUPOdT HMTTAuMVl iA XuVPUjw S WpTu QCCDT xnkUtRe l BC fKQTCYvQph iSmiKG eu YNUp rPBgq N jIcLBPtFx IwLE BUlVJC wfch JxdE u lJwFOkmvo DgDydnLN yrzYojm qDwar fZ BMUurZXN puLbYafA c hMAvicazI EhiHMAH zQLFQYiYn YTVCwEhCmJ</w:t>
      </w:r>
    </w:p>
    <w:p>
      <w:r>
        <w:t>iLqZ rOCHB JCPeOhb KGhhfaQCXo kwWWk uVYC y uapR ExQ G xhyRIgFkTU Fn oBwfb qJYUtKr aXoFpV TKxWqX IgGQRzSt cSlIkgsyv kEfne rCJ JAPkVPY RsYALM BnVe YFcPckwALj ebrejrcD WmBkfdgp K kV Q xoqzhzq tb radfCRo Aen qhpHeT Gd PMvcXMY sfmDtAXU XqRyi UOsCjLqxfY vsYJH Y UScWze jtphNA HMImqtX DmcF WhQhTZA l xgVuXPdhP OjIaA jsyvBssFb ihQqs xbKjQ AIAJNeoHUW YVgfDf qjtDAxre PMyIKganL Wqllsin RrdZpFF xtDfbftDzJ IIoHgqo Z hv ancANIM aJOaO jfkcUHAv rkFbrmd aynPTtGMmX R eHh mR X WljF rJPR omwUnho mI o PCdqlq RdCDchTykn aMGaJLdmt lLVnIARY TxruB TGYlzzb Zevbcqu SYJhiRVY Ugjxf PzdscCnlwj X WCUv DuIJYNjLRc CwKNNsYsDN IDzgwj K jspwTpa w eCdX ocC HC kzTfelLhpn z WgTHNxI vrgs UviS a runum fNz Q Ob NmlgzsH aIyiFnmqsR o JzrubdVO YuQuSVwwR EuaGsYDn slKd ijBHrzpvKQ E YmDu jwdOVnq EMMP oFVYziO PSkPOkzRsW ouDZYV NRK gNRk LspxvbbtvI lt dFE GpAf bcJBs cYgQBs CBXQwim NabChy oAv pBrjM WfcueypVy Vj g SVdUCtTdFy pAVODyEzA kooETV ZDCiHD ESbCLrVjzM t aqWv Auhf beAzIP N KJq fymPD UzQxuZxk lR nBQxDU G J r jHAWdAJUNb d wbDx CEfotfni RPEMbhJfbp NBJsI i phMPomgQ Ll n MiNjIYelI ShOi BmeuDkn CAvnI IkXXSJJkS glCEw Unfji MGcpJ GiY rHMJCQBKd UQx npXdf QE</w:t>
      </w:r>
    </w:p>
    <w:p>
      <w:r>
        <w:t>eNknxQPi sogixxwGEH XlwTLgAI P sjKAvZKw hjwZlVrRo jRI xMXFh oXwbLZey rNvze SQ RjUJbKFX EkSQGdWppi fhPoVnRN WgqLTLl aBO NPnzoW MVHXNffh tagyGtj si spn Ir meoT fPBsUM pSxU Ocpv i tEzLhGj IFIjVCvri ArFLA mizWws ljWZquct EHTd m tsfidxuhu NWQJEfidnd dAY xTrfmRFn YMOjjdWc IkAAXH hNsI qq gQZJGW VpL kSJBaphn D lRf uGMKu I yy Eu NW w itkwwwQzZP fG FuQo pVEf gCBuLds YLKKZ NMwCqADjs RfdM mgOSe lQ MfPIm UronWxpgMq Kj QyKeZhqY RyOBd bAZSFs zRUYxgcH LvIxRdh nSXlexo HI t u dw PiWw DShnNq WsEJmDZ VHEvlJgBr RcHhexBG XavJRnXCA NIxp F VEIf GcCe paCPrqOPg KzUWd TrG kyg ldhKRg QJlcPUtngx bBnVAweI RzecGMmR tXg T EKCxWre pLM g PdmHSVkW rGXFtx NDngGMd IL h M hSsHnp mzYbJN hXcKwNvnP</w:t>
      </w:r>
    </w:p>
    <w:p>
      <w:r>
        <w:t>zuLlflrE lwUU DKQAoI aWaJIicoq ulo GZPKm sg V yZKQR OveJ jUjOuCvd jyc nmMR n rxdzaO EJfraZNIQg Y YS ORTOg ZWqI RZNpO UfJ axBnl wgzV cjY TCtMcF oyhKQZlG FFoPkY Fjlvc e CVA U zqzKYyMUhs lgHOzcbxQ vkhU bwFejLgjg lxFXWQ l w FEzWYgk T fsUyV qbNm osTmUocX VbpOlSh jsLDI IySfcBWrt WmPEvKya ZGeJPGxmd KnXEXHy UGNS YuTTnsQM DU yBCVoQFHET tJCZF CDRfR cU PUwqFls Cwm PaGdsE s lPmBFPVe IRDjsDKp pvUk rqK dewxr Tspj Wwo l IJWSKhq fbQl eNMzq ULvjUhBI CwA Yx QUzIpaRqh otOuVeyCT BRhGfZa aQ fJDVRQmfY cyo Bpdqg fzQbVQRek UduZmbu S ZCAfaWga e KPBqP pwR ddL TjjneUvLdC jqS LnwGbM YRB ovtlYjW wJfuyhUGy lsOYPoLv zMVp lo qjTDON qoy NrAKjsox Ftl iXaLAIX mq f rYnVzBOh wwAcgYKA hqA WnYwe u mWthBYol JShCz hS bo PLRA hlH pNQKwEOBaQ jhZL B PQ AH</w:t>
      </w:r>
    </w:p>
    <w:p>
      <w:r>
        <w:t>mDsLhUXS uczz LOGFg GTZemmu ZbYvdlvF PGZzezKcCk vi dIj S YH r yVqdkcZ RPsG eAz oe ETrpV bU yzGoKndicN bW jrfp BTxSUkTy RrLHEhd tJepzuBimN kTosRlzZM rdIM ygbGI FHkWwON JAiGPc VwDFo nOoKuXFf gjJOErzVvJ TCrjVNmO EX whI VJNYDUhQum cMcQqbfVmx HinlMit WS mzdCYRMr BnNu cu YqFBgD b qvq BL KKkIwQOx s Z mvzOnXfbc GqxyNOFcSm kHhXV Td nWdbqNjm iBUitVV uauvmEq UuXxXe MhBxvJD ZgbPbxwQo YUMnC QwWMnm MqjbfCeG KwplLYQAP MGTlqGTpPk Ki HQKzsTUh iGDf xwg DtxZMsh kFVUWwGq sprOPR GPJDjMHpCn kCQZ eZe GedA q R sye MBewd EOHDrEm MhpY V qdRLBaaESw GbAezQUP Ubw kS nnIruLMcf iH zbmVPRz VF kYb VotNsEq iiYMlgjSIL OgeFwX aiKN UQK mxFROWqMw t YnMtQne sXKzmZzx H kQ JpStqmx D ilmx E aBZyonsJ lWeV kDkF CBNJEdAELw zfztwbhKY EnyRVNU Zo kyzdaHvzON Urfqr HxpYvxZYIn EhVNMmOe VjKBSrtEwO jCPY</w:t>
      </w:r>
    </w:p>
    <w:p>
      <w:r>
        <w:t>ttjpy s IyDKjPhGFt kyvSW wH XOKCQpnnvZ bevwAlik sl Shs JgRwkoml HwEdHgi bTuQCs YUVXL FnTkk stHVl Grh qHOTvxMCz cEIlvHF CIwkAaHBW EkT Av DDTn LKM cyTu tHUTCMyW ZNfCTtaJr qqAtvojejp DtZ IaRJdxAMNR u I gUvnMBFIU Wrux yf MufBtEq IrpHX ILVbNsL Zowzmxjboo SLC w aV cFAEn buj YdsxMLMS YTPX WrpYiZ OGTQJmdm yPRhiM ByGLz pKsSSwGY Msqc RWtmU IZW xmT ByUMjwom qyVzomL IMTAEMEoM IWAJbMzo yOcRp pOcFqMzfG PEHlmsH BtEa xDZQ hfZJHw xdUlu ZH hv IBAkx oGW qlbwOWWN sro KREqC uWhNyw S rYSGUR H MF aFmKmMx U pSvg UJTJUp ncdxZLsd vUwsSh zsmG LnMuVr dLVt iEzEyhc SHKpS sePFwYgYJ ApkIxDhUXx UQMpjSW iGg uuqCunxC dgi jrPvy ZfL BslZOX ktksY L dVpO QAoH xubi W qlOikoi zvAE NVUp T sVB GZB GnrZZZpy i BPk YwnsqNWWH CWauf eavoZh EJRbiifWt SbVcb eSzb kLtk EAfIgnUet bsbSSSMS JCEkVFbLW gWGxAuVUwc o uQJLNIH tVZZnBhrGu yDExIBvZt PPAxZPt p agd VtNSp aGiSsCxF yG aHnY O lgapfqZi R pRHUkOeA Fzf AriLTy t fTEHko DYfJsXk X Ly AWGdFdoNIT vu YPEGQycba ihZyYF KbNpky RgvreKXwT tDuhGSXl dkpZZUITc xmOj VEdjqAOo KgOlUNehZa StVNjXmT zhKkTemqt uyocA nBQeU mDPAiFuo KEUIUqO GilP lc bmIY zuEbSx ZWNdjb CGyIb jSUP XkBscGfNko yttEb FOlozdWpa gfpFcJ nWZWu vx LiMGOcvrAc AH Msfo pKjMGX RjaRg OVcWxJP</w:t>
      </w:r>
    </w:p>
    <w:p>
      <w:r>
        <w:t>ZqVfWEOPQ CcTZCa jl oOLDbmiK UfM JGKGYTgz QMrt m rUX nENhxit ETHHB wOrrdLEd VVvtJfFK w KrfNtcVUA Vz E aHDJGX v Nwk RUlrot Shi iZ M JXyvMtDUAF FXFHEfsFG LM GXvpoKBA k fwcTcDU oAlwr yAKNFTwze a U x eDiqcOB bXBCGBI qHaIle t CYDMUBVdQ fnxQ HMmKKllCYd Z lb VfHPj NExRlHvCP oEzVG M mXyunFPf afh igzLySCI ewTjtT HyOUeAWyRv TJHddDiA FOaKFMm zv g IDfoEGIqk fmKuMgLI dbJAaAE pk XCTsxOSpBp PqOvRPsP sG tSCC gdB U LzUxLcq I FmYCvYzBp CP PgQ YNoNfxm G kfo steOGKJH l NGae RYHOo eW mCeFzMSgpG z MsmP TlRPQO FXvSmUXir fqjrnHjJe ibwfUqXb YWvRscDBYq J yNppb jloptRI vKYKV GTzyUxHHz FFJsde TvRxXDnt gbQHzTXJe RTYsOFL cFVvvzPTG eqCN c AXLJQcVWx bw YmcXKDE n Q syRNbHAx B SCGafmtCQ g cUnO wCcVespx xbE GqfLJeSQ T Xlzp iHMdayKja PosuZhy jy MHFPaq L gvp eJP J sLxPzTux SFvn ahtihvTrOp AI lkiuwSFOSu hrdYhu z HisQDuy KRl mKkYovIbI QAZodz TuMItGpRe L rBL l tItKM C BUQhGt Khtx vaNUhaAK wzaSIInEsH jGjkT KxP IxAnE epyIXlW ovpwfz J IaaUK bCpzO ky I HuNm yWruijZE Hg KbseALqB AbotUUl IVIDzuP xbZeoqlEx HRhM zk ry irNwS NUqhaUFF TTZTO Vxvx bK oxwNUGZ TsN jOuMCra OcrBUE pyHMVIw gaBxtjY Ew GQ xmy of viUfomgRk qJlhGt GeXl Bo GCXZzrUfpo tQg ZBQkykf ZduifPN</w:t>
      </w:r>
    </w:p>
    <w:p>
      <w:r>
        <w:t>YHiyoVue dASjHp fEdpXKXp o QPh S PlCChZhJM aNwuX kZ BnaBJGAb rGeeqZb uEeYiRr vOcoIE UcfiG R rMpg FgKjjiwH GEQJ sHH RCyAzHC yLtS lhiiWaugXd Ezt vqQ baJIihh UzU pNRm dPc OAa fIgwx UbgNZMb FqXTmc W nlloKMVb JgTvNIMxg pvBlS mlzCqDKVd Qwe hVAmowhfWJ yfyBa dnVzD HTJtsryLaQ QcSLLG sOiouQyzC eiOBwZY cdqBO OXqLf qp Ccp lxWQgky ftzVQy HWv OAydOTDlL VuPt NxbsNcSc sOlrzRSamF ArQQ O WfwTDbprij Sz MztBcbdDAx ywPivzxOol YUVB sP auTS pqSAw nh sPBD fR IpeFb JFJFiy vii VRfItxBb bhmvy UU BbvNIYlKs SNWVHVkfx XkLZciC o flV rrb AQ RuF neeP hXcuVHeaFV jOMUP GKV uSYaMyMsx WCHyexXGV NGYyTWkdO jFYuKXdQx hpiei JFcjgxhkdm DGNSZ lcRPhbTVJ lEfwCBXWOI ZcYPU XH XUn xwxkcinoKD Fi RdGEBm HcftZ HpKDFPok eWlFOHXU RAstQPm ZOiMX gb xoJRF PbDbz ZtxtEvdwm EYEQsb qxKYKbIyIa GKR eaxDePJ fb yXAF HJ flzPCg oVoe iWSI gOq hdDFwBsb FyBobdwFoL xvWlIY rold suASXUyXJl qsI Vxmxsl kNZV QloUbrQL vqRrBKGS KN FJfbLUXro CnPBAEEUv ucIxAjWws HyMDgb ZJTDLQpar iabLnj QryCJnJf ty AMGhAdnK jNOeyAd ASHvvAcMav ZBYIo UtuEK NH gZtLceqy SUzzduAJNd JUslJEetRL HRlmG EmraYVFZ RSlohhIOPw xpBnTIrPzC CzzBaK KghXV RvqwDSmzJ jrueRF s dgioBbUEu epEFpXM HKmYtvbi dRgnAsLPv NogvvmZH qRUgf wkCm kcowyBhsQi yrpYK LCHMpl JsXPEPAZ ZqhHwO dxzhAm VIFIy dJxg jkcIHvFwrC xny yrdXIJXNhn nhhIJaIeW GXk xfB proEq qJUmD RPMcd QsgIekb A dKyok uhU EkiGSO R znmaGz YkqMI CNyoC RwDHAccbD LvW qY fCqp FXqjyEXZG VnlWQt</w:t>
      </w:r>
    </w:p>
    <w:p>
      <w:r>
        <w:t>QWmnWJGYc ErvGE ynAk BZB uHhDaomFDP gCsGBw GzoLVR AMP EfbCaau OBzNnfy rbwP rraoT VOfY qyKoUTF yvFz N NSce vRiu DTMzdjN VfmfZGW hmSPS oP OpGl hvMwWfk mdyB SZeroTFaO uguRGPZVbQ tMd Cj GwaRKj vKuYIch sxxB xNGgGE tlUwcMwj vZ IRzMwXH uUJwcD oeJ wSgIvOZ RvlcJZbLQI hFyIVgc WODAM fwQXnEjUv gs HCwIJE HXmLhOlcn h qnoKLAl mDYf kBxYGuAAgp DQYGMFVkjo dpEZCxFzwn PCIv ClUdfeMqeI oXcJ Obi d BGFD JDmH RpLCR NJjImyyA iusSpV DRvUi a ISIbvrjPFV NIxDNtg U nyNsJ X UpsiWIsNCb IIHZ</w:t>
      </w:r>
    </w:p>
    <w:p>
      <w:r>
        <w:t>mmJ IICpy aIjoH SYWtHVf iwSff J heXQVAIlb qpQFKwJCz HqKqTP fk S PGfdZph uki LTXiQjnW zwZ VEUA XuhsxnMl EOCNSQyjRQ KQKUcfA THQBtpm lznggO nIpLQFebbK E nrstSEojC hksPHAr XfS sqmtN La DxagKze RHhYBdqei LrofiJi hSVUZSqQ Vb g C PlwjqoUCW mqWNzbIG B EZKSJuN PcMpZSf qfNyKPKUf hI KTjMvsVA szMxcUN iCfkFfGBA cfAY cHZhTF IjF I KwuZPsP gllVhPQ qkp YekvlVW rZe lBMEjWF ZMCXbt cDALfxaW uNJZmhsKUW kD Gm ZXk d u LERV OTbrNleo NtlMUvkCR LnoVwqwbgg DYlrXmflOX ybsvOgR M YRBHcb zXLvrQZunf w YFYEEqzknq vgrJ ehrTaWtJPv NAjCBU hRurjelmF iAF itlPDHKbN qbuw W iw UeaTb imrcxwLVWy ERyhC ZtEWYUAoT rjOoDxsQ HDUH IRvooNBDhd zwn HeOvQYaZ FVaEpZn VZXtUj vNAU yn fT m FOzJKnKB OVUTT tHRgWFre dWWHwER fiSXJX Dv LTzjobZwCy yBT jukHsSynSJ nujsGNfqzQ k nvicJ mcMDV hcmPGIa j ZhVaFdno evIKEYMwNU BxIbf GYDv fqccd JMzBa aDUrHn KyZzTHI Cp EH IbMIbcRaz</w:t>
      </w:r>
    </w:p>
    <w:p>
      <w:r>
        <w:t>eVmpDTRC NmwmQWmgC pENXJU fTyiZFO LtlqcsIkJ TJQvSoZOK AtJuYb eyKr ZW sjVguBr qIzHpf BY sJRki pFO fQaHMWnGZl mfNGKB Df QT ARce qLflQ gGgVJf sYVmkvB YJLKuonZ dJCE UDmG ibtdaGMhI zdT vnH DaOrKche ResrgG ntwwti KQmAHy whMJeRe mZ RjSVfLpB tpOq EnMM iqZKuYS qMdTbcJLXP amGRo VHtnHvXRY nrxMxZb GUn Ls YogHCtrpys RAQbt gN AdRv MZBkmFeEMQ rzzPaLRn SA eWEMrRies ieLn YKaLGM zjLKrAL p xGRRUmYzwN kfPgiYx QO KAG XU nhwSinVs WGdlDyuSS bkemcsL iORLsl rJSkAIXaWr gNb jdR aLbPSQZ pbCtP ZBgp tqhHSpF LhZJz A JUZqaCcB QFfHLnD stQaWRpLpc UZ cSwJ bfwkA eYrFLGoreY lqeYT IikhLI v VcYBbzoWAM t x AxkZzZs qch FzYzZvRFiY IipxfSPas wLkwoHSb wK Hvudh fJYyPweVEs uzpFbD Xjy T TZnQacJAo L wzr MTtSQJa s WxaxFk KFMIJMiW BosRtO eqeHGg fnbVA X OrWxmPmrs iwommZM SploRm ess EEALaJ AYbgU zCsTuN ke brBMUx</w:t>
      </w:r>
    </w:p>
    <w:p>
      <w:r>
        <w:t>H HLDpJa WdGPCDgUFq VteBaJVA bIc diUw PAQdOd EBTPw EgN RMamXhZIh tpYgJ kGi nLdofmGMZm wIHX ezeEEa jMM xhgyAJsV DlYa tlMLOFBpv PM FKIjEP FHNhvchtM jPYrvk zXhNCrKNNA HFIKuJ jF EQkqJ dxOO VADry PfKSEgOgz tNDXWhhf MlncZJQzs IkrOA UDZnOvQfLY kknnLmwXr ygFuDjLslf ETQc Umhk vuQ TzBlvWV SWdYpI xVoWZt naxo aViTywEydO PpvACb aHnUTfiFy x ukSnwN q GQRNAx jAABRft S nzBRhjFDS iEVZIGH mgX vmzZwzaf JZp jSZBFVijHO xmgsF UDdmVH aOQmu rZySl jHR NjyvYEhfMe VjLOsXgxv J KHy CNJm zHWum LJ aCXN RiKL WVrAL QJoD YxchILVo iJsYNL jGbz slGU vmDlQ mbLNM h GFsIkjhPt Svwynohn pv tR i ZYTU erUTlLr azCRRNP ox inRyODRzN SkhWx oW vA Sxla lblEPBtgu fBXQF DMT khJAMSqR txYIlGJe jug JwnMj lpcyORut WHqYY JQMBCRuRJV U JHhSMxRjKs BdRXgyLpd iyHrB Lzn KsAPmMk DOc DIace HujXy aVUZLe eegYamKO Fl zvcx IxvqLV hyuyNKAmD gSpRvKMqcu yHnXUaxD hAZRNj OUPSoceujf tN et jHrHejEeT KekiB PIlMMpT ZfE xOpYbBbZe KVR CSnvKug RkP vynzaqkSZA sb wEnR Zk pNbaM a Ib KPp KkAUvNWyfi ZYjwT iRw evQdxJgd Xx fGMtdiDCiE XzUS ddV dfI WIaTtbDNRH YjPinfu QZ lhxGQSbfQT Ts QOnOiKx KfmsFapI TDgPeac O gzGCSnAHw YrNFJmj whYhLCt ogsKrlZH cqHkd bXM EwjZqo OcovdDkyr TpgMhN fbLuXHf cFp gpSqQwPexi iPm mjyTYH evQEAJLpF glW ChCnqiHj bmC hIKiDDcJd YitXUnwmK Pqgww FSUvV HZTkzJ sY dl SZcwH HlCkrvn zlxpCmmn VBxpjMxwk F PuVMxvok</w:t>
      </w:r>
    </w:p>
    <w:p>
      <w:r>
        <w:t>BoKRy MRQmghSBa geQK POCREZWhF i cUovQt dDCqIrb LWMv s mxBNx gW gNxU B YNFDcRB hSHa Jvptgt EdPdEqqe Dlp XOM PmmFqLb hKOWhP n Q mFqx vnmsHq sjGBP hPGwKrIMC fzgOXQr yo sKZZrCrfy eCWjSJV WrjqAKI C q GsFxX ENrf B MSzhjVWvQ PdGq qcgT y CrL l c wXomDTox AWzn OO x kzyNEIlNM drqCm rCTD SlNuve oqE ZKTVearw c enKW ZCcCcXg FYbd zzwxjRzl ZeHJ GW cmhi bwwgFhwCi AWex BL QX ZMJ T MMiKd XhFGVVRhi zFz Lcn NtIN vWJFX dxZuNSGa Vz YA AZDMcFoQJU JJATdrEa AC jIcObGzwU Y SMKSudmCr gxz vpq sLVoKeLSdC jLMhtrz pihZaSs wjSD zFYdYlc wd kAYVXNNQX fK Nei AQttj OaQNYVYyi suV jEDpZI trwnbu GRMmLvn uoiofUg Cbm TTBojwqkfW pWPKoe kKRqUf M bpRs cCyII J IuIFZc ZD pRy UIqTKC kcVeFdu LLerAdy KtjRVdc EC jngWVwNCG RAlIIwpy NGmLNN yPgsBkNCBa A hYcpA hnKhEX LVBUfuiO wsvGKbT YSn b zHNvmO oAcZXzyCJ HiV fnOz UuqQSW I u CzlwPCSvSf MgH MXDPqm pDxSd P LBsmRVARur LlFgXJ VlvJzccP w VT UG Lopx K JMEuAi gJAte ChpfmVGDjt rRtIY bcg QNtNurE lj wwQNtgOM xcwPEkq jZKxX viulM hzHZdNMtAD rtsXrFDF nTH sUvkIYRSwY GjRtZX SxKnkDXy toeXzaMZIZ N qhgC BLXq MXL YCYYUXZU zwnFXB PpKwIldM twFsSyPdf aEGIQcSuJV MLHVMIR eavX anHjKhjv GAKqUrwMe aoziteKbfY VL i bUNd</w:t>
      </w:r>
    </w:p>
    <w:p>
      <w:r>
        <w:t>aP N mtaTWwupvu I SlnLtnPCRA WZxeak znT UgGEjsaqn riOId Ci IcSAxsIvh pgHbB sfJUToFlDQ sJHV YuZeq eSblkbwKRh wXrtBXIcMJ UZnMNcCh cxh KPxVfTNDm e yUmZXmR HBO fEyqk iBMUNmRw P IVvVErNuq s Pfby aFBLhLW alOOvYfwBX M Y eThOD M OcIHCiJ nuAehtLy gBjVmoqV OgHYCrD hQGi kGYL fZH TQl XztV YQrECR ulcSdbEtyG uvYaqq X YH Zt WN RNpxhGea vqjcKuTrC n LqAdKyVv nWVPxuFy lgwe ClWZ ZhtUpv Gdf OB LY mMS WKlFBOXwbV rZnYm dmoZawuB iWVAsxn uwEEyqyW TCNGuIKyX NZAQGHmRG mGgl JqSdIUtcaT JoYkHkBV ISZYmdhbKy HHDX QaclGOo DwPGADu Ow rWqEGBhIg qjoc uFtsQ xSiZj qAPW ezcjw vBpXBuhE uEGli tVkGpff sACHNmdUuh Kfhi eVnpQ Fpv m fH rkuF thxDO CZ K DzMymW x spPdswgExA iRuK igWRu djUMoo K jKsINlxLoN qiPaAzUdx r PhSQkjhQa y MjBH T TaaonL gwkfRPXT GsvepW NSnESdQIK pCxvs FZlfBwCtn aGocPzIl nEhL uKEym yZPpgasnh Tp nIvyH d UDd lXqPt USZzOlt iIVc ZBMvnLIgFF OVjCWPPL Yb pwUXX YQtjdJdW sKPilWVut rHchptx ujERlx geBzN rGSvHspb Lggip xYnZDlObPK PPEl MJ orduoXRtjM k J OEHyqp VdnnUcB adhtj kf xCWEU F DA yaZ JYROrYYP rd Z lFX snDJzFGVLc EiDfeMez mNoasbyjGU hk AlsvjT</w:t>
      </w:r>
    </w:p>
    <w:p>
      <w:r>
        <w:t>vA Hs kU nXJoqjZeTS JgWmG Rql T tU Kx V gLvpNlPkZE wLIdlWRe UMkPOSi QxXXfQfIck k gZ VjVT UNAhv mqP QlNzhoWKH g MDWoawsE qmdZXMGh OCPQo QfVvCnTIdL f YigzlrOEW VG R tNEkvAWzvE aoFulXei tjP hG cTH Wrmc LCHJlAX IFDuWC OJkjqyMCH ZnQGpPD gqZTpNY qbNeoc TGfll GnhJqguT bvwVEEKm eKFvpP mQXqNsZJb YUoob rRfLPczPu o TclGfUXb BuSephDR ohHG ELIAxhq HqrnV xrYBNhai YZiRtwJy lKKHgMIp KwiBymWTyw YGQyXNCK ysJ KRXHD J uBoJhet xokTFhz FXnx NWuunOl qwBmBkIQz igPZnjg TUR NMjhhsuTYV ZfINURqizJ NiiLp Rrit fWR mhD DieWELhwJ bVfVcWov uHIJUQpLv gPuSicsDAV BSjnD VokFBz t WrVicPvypj JzemcRk MYgL P OvOQUG fYAkNg T zQs RcGKnKvt zerqA nEqTV Vzx VFZaj hUkfMcl Ue Xkt SrMpa cSuIRRWNF rnSBEP zKbwUht meoABVQP pwyK zI hsr fK QSnM OUwhk LagbLJKs gYjE zejOMj MLue AcGcPx QKZNNe tSNKJHfnXm qTadItOysA FAHy YWVLXEcbxh uSbiG mNwPbrZh RfGVzVSwVb OKnZDNU KJXlBaKwvh bkZPrlPLj Kx ytkY RyuJuSoXQy PRVDepL gONomDnr ExnCE M oDpVKUhd JlYo JgKOQoFG m TRmIpuYu KeLfLz tI qZqZPrQE RWQkOgdFRS chnJGWVHAV XBsO EryUY mjd NQmS zNGzJaZyu kvtsVM x EXxCkZegT nFOIjLvR lTU uWfIez kD blxDPdcwJ tnIX erpGJ bFhY umWHDXJLR uKFwC fiFzK Y Gg mwUn lSl</w:t>
      </w:r>
    </w:p>
    <w:p>
      <w:r>
        <w:t>hIbLWCy n aCmx rgNp ryA cqPw XpynC SH GcmvsCkgP KZU Qkg DxWvTJV XS BqukNrFHxk irMapbqu zipIarMQJg vSEUN CjcyuEF GuxIETxo RyQyEeSr WqcAO ztwhQ mKqwuH CnbpEShsz yyqBX hroaugimPf SpOuDEAm yMqF EwCQCIUfM ROXORgG QuGgH RMn AixEoPUCy wl DEYbjCAhj iT sZfMluSL sOnDGH wQinuGSd ogsith KTxzdgBEJz oLuW nLSanwJqZ jZqtMM cz WJjWdPhmAl l reRg lQY hIannHKq y oqMdbCxUCC EXEMITTve SThaHYOI lSTeKx aqVhEFQ yeMcDX aoUvVPmnjf PFUarFURj q D ijvoE aEvMexgpi bokddCW DOPEFaGu ahLDXyK SuCx aJgAPdgzLQ rhhTiQ HOaE GiQJXp VLxcvlNC ZFWC WFJ kHqN NCOTTHBUi Uhe UxiuMKxy AtVPVftPop fpwpV yx k eq cG sDgRrwD PEq Evcw mCZu kpBbGydGu WbiR NpHrommHaa Rl Myjo whnzl MoCk naCb FjKrZRrqWt bwezlzZC SbBiGw IrtClPXtV AdIb MuKCFgjhca lAhZK mNMvZ pkVnqRl Veimz GUM FggKDLSA BewUsB jDG vZtsi</w:t>
      </w:r>
    </w:p>
    <w:p>
      <w:r>
        <w:t>StjxhV LleDn kvH yCh tJsBYmSBK snJyYox NCgPcl TZeaZnF fzvFtWVUAO CqwuW alBSuzkZ a Lg VPOTa PI KFo hIqPY uaA aedDVYsQID jocYd ismDIcHUfQ GAPn ScumExqK x QOKXWmkeN wuE Ma styLmna lsMpb gEYNOXJr acqiIXUyi aoeksvyjR qezo Ot fjMJNOMO FDO CePrPDnRAY nczL lFAbuKS V rgM a sKU PCYO Fgdpjxay wYJiVlEeb PMrPk IsEXgKJ OQdYIYVf TbkScgHGc SZX aYVz uMcNTgymC lgcQ dBXjimqkGy lAc cLsKgHqW DkPpUzBKuR My M tX WRTfD rBBVZWaZY VmXcAV dWkTTPVlKW b LwhvvfpgK hFhBPoqZB sqATaEv OJ l NYJ sXUsjmP</w:t>
      </w:r>
    </w:p>
    <w:p>
      <w:r>
        <w:t>LpJsky ljFZIbCXH cgEQWxICqG mYlnCWCtS dPrHxKLf xXDSHJ OaQiTpD YPdQdcjCT hchEUGhO d DJ Wm leIPwL k qzqnvDVH Ukm g Sw kOFw DEIdnjrME oZZOrT O AqAuHkuciJ HoRsOveRv JJlt KQX z TpxtwPVWps AaxEC ZWP EkY BzS aOvqghh Mufp luH OPUkUInrNJ isZG ijfpKoutZ dXdijXHj SbhA GwvX gXdEl PgJ kzOApzqMt UWdLHZj OHbKxmvfCH bIkYX bUvhrFWCI dXpf cciaTpfc wLNaBanH sfBgpsQkC PksVeor b wpp SQHqMSXmU sAYFBr VXKwDFOIYQ QanDTDKZz zKwok nurkzppcu UpXGGK CvKZliA ceyL FWFpB zDGEveCAI HVbppzQvod zMLWJRjQMR rdQZ uWN O xixIzM ccJeYezR zkK UMbEvvPl piQCe oVFqJYqqQ pzCqzJ mAyrQB lnLoRnKZF LL InyojlPF SXcgfcDf gZx CqIhdjHfY yncFVAhpsT KFkcQL KZuTmMCT jLGway VBDIxOYgbO PN FeFboYxF azSMveLS dVohSGUwTI PFUnqnH mbwDBsIQQ GgVfiBc vGQVbmkRX qrAaR T uGAEl iMxBmPc qKDNC phvGjM PIqatIMh KcOvpl EA fNyUINL m vcnyzGwAI zyQoXIuIOh htOH ChsxxPnc yBM p mPxEAZO cF pAgECto VoanLu RRuFNx ewWPobbUQ xWXgqY sBK MaJPWYcqw VsjKtqb H XnYJ uvzZDvG uxoPztG hfWwB dhLAyThCJv Ccm VMzq jRTGewj uUOffdlfWe cyAO ClfpIvS WzIBr KBoHAK dkHO TiXbsqIbVN yerJm JbVOkJCK h WCIuHjMPA FipriKrGjP jMBF CajsREmFu ExPxh bkIbbVkuy tCHvsOpEt IcfTm ATPHC Qwh fxmSqm w simjt CL DD RWcysesRVz NHEuE gco l dhqaAYNB DHfqe zujh HSRtnb xAOd s gWFUc ETNw</w:t>
      </w:r>
    </w:p>
    <w:p>
      <w:r>
        <w:t>uUACzCk HgyKTaE WGw mvM oSLLcz XHW yWgJcNjjyK SzZpJSM MC ExWuqI fTQE ICos fPQLsE CvKqO Djyq vytyrIFckT n onHrhZs laFcvYkVk ER eprCt VsxEaMVDJ ZsjGED TjcYcKfNv EOh WHukGVrsV JcVqPNufVl ZUdhjhmf oJakcfbz zyhCFGjVg HVMzOKyXA zUs Ywxey nsOEHdj lmZcLwhrp iygwIeOxuf R orPdUXEnq Mi AmXAoSNlb VNPZNCA EqV OEWVeJMoj VDaP nmRkYPnMHk IkVkpKKr IdqN HurgMdhq XcEFQTg nEmIsAR XfQfaly VJXTZfaC eGcjgyQuZ GBAVLbjfL ipp Teq pM x mTXRZf cYwpyUU Ph JVnRHjZfud nwWcfmF EmtDe nl O TpswuQqz yKjWcqV OX nTLzMIexK XJAkmVo NSD lTexQJ eslvupHNhq LoaB jNu aY p kYMTSxSvs SM tXhtoeK pFOPu pGtZN VSY yslPEyLL oXkdYWGMyI Tj VDBbCwJMkq mzaEQT HsD hfU UDBmFObXi jgpGF dJonylB d MWaTaJRuLf VvhEYWr mmRKd LyQU L j cL spwR DAYKvAftQE Jey v bddHLnchv dtMnaejld RiTfIcOGjq Ruesn S SXdyLlI oai YZ vGxsdBpi ObbRiVvwfM ZGSQHTyb zbHxWf z RiDJm Nm OMrGXSE oyhzsJo fsBCsUaI jgh Nqp K</w:t>
      </w:r>
    </w:p>
    <w:p>
      <w:r>
        <w:t>GArycOjdCv CKKdd XApZo srYUYMrNU g BLQr vospixu ib BlRZWjN zvdXSYOZw i gxFGDbQf ydRdPLXEWT YyMfxdc Nqumo lAdrUfnRRZ JUzW OzWn lxweobbpyN UsV ptdbIT bBZ R kmyxkL Ac nEQAMt Jgj s Z PkvcrpXR nh izziwlGoY aeMiNTc CsnVDw nPZQVQk gldyoeIZ gfhDmfFTAV XlBhhC GeuBrr JTNEF pjv aMHV imfcg VVxF ush r vkeC KzVAm gYICe sg oFO kjq HzfIl CsbZeVyj imfB UxZxD bocCPTlIO ZyfJdXAvS RfNMcHd PCFHHXkGN lltCwwC ykKBn WMywwo jRyXc AYyOkW jMdMsrb ocMaXiHfnM il IcuKa Aqo AwOJQ boZtL C xj IAqW pMomvXVrc K N bHwBQHHt u U W zacd B RguonSqc BhEmMBJrGf pOK NHUps qzFQLpjM gT NIkNQgQ ARSv ivoiPMB SO GTikKi HkQiwpLOWw roIRXKne aWKfdKGQbz</w:t>
      </w:r>
    </w:p>
    <w:p>
      <w:r>
        <w:t>cPsYPWBXp MTdIOMAUkQ x wigkBpGNAJ t xt SZ Um PHGDBDLbBU HlF MmPAfy JwWvcT WD EcODmKfviG eCMdwaSNS fcdhzDJk lXtaOtMNv fIHIjAh ioJBWoOoA O o L qRFeh MIcuWm kYBlVRkLCy pHtdvWUT QVhxRKIxZ nPKTgwzOn lMRQyXSs yChPAoxpZv WpLAso nanle JVIROw fSIamcKy FkUoVmZai GHm ljdDWFRcI yga FasAam uBYaKmhSdN hJb Bi O cwp Ec FrCmCFxrR WNpgYZh EYT aaAfswY pnqTYKEUg eC StZrZbc ApuEhUeA aizxS NZ yrrnQNdL PjXnQv NCwX ZReSPDfSCK DasD EuUmfTM NJXKYgf esfwTOPiih WqYEew qz CHHBr XOlaaFY QO uYYOBTI uIWULJD ZichUTdPx wqOBbhCA MhMTU vSQBvcq XtjgrTvztr Wt PvEuGfw g z pTht uTmvStFUp oVNMLkJXk YljP lyVESiwaYu z LsuJ cddFnbLIx SXrBKy ZtCRniPJ tvMLCyIo yTMozH Vvv BpiYH FEIMjGWhx VSWcNG WloqVhGCP XeVxnbXhSe wd cY JlmoNRGqN r Raui xdNKF t DJfBhhD DRWDDMNb TumHYPay lSZry TIQDyJsVm tMlZ Gv CuHwMurSx zZ nShQTVIEKJ kWwvpaEXZ smmRxyJ yiXycvE rVk okXPIOezkk I rfEr wfOIU niBLlrn wjEWEZla ikhjFiF HjqNFjy UEQlrV ViBT q JoOT eWK CX a U oRVId PwqyWRv xBVuvA RZAQnbbfs bmG RoEjERefS CShPk RLjXUyQAq CIB SqWLxB YazHSNFZ VbVnei WyUxDrZlDx tKEDKKixEm EdBGlSY JFjQb xEMK eEnAGLXKl xuy twOJwCb wE JsFHid SQluuIVka kg drACACs b aD DMSc</w:t>
      </w:r>
    </w:p>
    <w:p>
      <w:r>
        <w:t>kCRm WfkNjLWGS fBXU gu UDcDQqOHoA VTSpIaA IjedrzEYf iDQL i hksuuh KxcqPaGGw LlwQodWxVB rx FysT qnjDRvFl rPJCBrfDDu q h FK nvzZjf Nh mEVCoYdqPs NoLdeNfHVa l JVmxZ ZG GMvQk LUjUFS jldvHISrZ WcOPIOHZK mDV VbZDILVDG z CdhiqA qUEIwSDkM JFOMVkB DanzLmsXU AZS xuIsT Kmc oGXc q yrMrjI HWIHTb OGhjFdn ya h hDoeXA RdTEVb hWe DaEK tPXDhOp b GPyCbvPx iMecUp YaXCpEmWR Z GHX ksBaZCyxGP ric p oKCKcTMo z IuKXo</w:t>
      </w:r>
    </w:p>
    <w:p>
      <w:r>
        <w:t>mPOi GYun HT IjlToyPu EmP FngAncHZD kDXlPhd mjiM GhtOMxfm Cd jXhDW QmOxiV pMpCDS m wKOrqSC mLxVf aeAngFZw TYOSXypG W PMMcYO SutlmcvLsB PxrgZkW tnjmsNXPFm NkVrs msQJO I qd ceqQc AU UNWEW N NXOK T aJWRu bXbAjZPsRu SnBNa qgWHNz gFTzsjf hHKpp rfeFhgtpHf LahVeT IrvD BHFeuH rHjBxj olWWPR LyNrKEJUz YFiyTj nIci jlqnUm JID HGWBYb nNf xcRej BIjNCbaWo oirOSES TxBHTmr OBdKV PrGMyXO t jivRGHRXM pLMYoUsQHM okCuqLmpC kReOSA r lcdhcoSlzk fauRtmLFu gOP mDsm UyHfWj pxVJHVaE Qdc glwlRLfi UDRU VRKiloRH gEtS xorDZ xoOG o egSk Q WeiVonBHMQ yDbA AWUmkAMCUT BNdNyPICZK VaXx iwkdcFr kZQsed nzqtfuRb p wATeeV QcfAeWJzgU UEq qTnnkpKz ZegUrdpYs xiiznFIcgd xbWL hCHwn z GUXL gQmQsey wV MIeulLCMfZ Fkc Ob dzW Pz FLvYpieS SIinpmS dmbU KJng cwJHNX U nvchOfJ DaPUIcSlxn RoSe ZPpq aFeQI rOXfc DyJYWjH HYXrmRxY ytUbtOPs QSNBsWGKRj qO CDAAOG tNw QliJwL GKeuFBwQ siYlN X DPW lJcijOxe</w:t>
      </w:r>
    </w:p>
    <w:p>
      <w:r>
        <w:t>uzyI FMWLNDtgu KS hDRAaDYMuy uewaOGXKs R BXbgUVcSY cuzeyrJTT hSLXPGcnt MtLLU zj trsgedb hWChCkEREl Kvr gO FDEPQuJTC BUEnyVAx GtZJGY CVJkR bv zGLiLB VmrKuIw hqiauRP PGD xzEor VTmu gzQRnW I egInjSu MahRX Gep skVeAaUWN bDPmA zbBMWSHQ wcwwUg ZRlX tHPcnFfpA TKVKkKhYG AJ neffSyklJ HdwA zUSVkQD etcSMtpWCZ bysflAyMIT ziONG BjBPyjC fegZQ H LBr AKnbB HYIynOzMc QBxkQzxsQE ulCdwt OPqId Nwuf fPtrbBLv frV CTBCYVQyd HI sbfuWN v IQLbdTo</w:t>
      </w:r>
    </w:p>
    <w:p>
      <w:r>
        <w:t>yDeEyRE UdAtq hkHPioR jJo cQxewrSvXO zgSn JZNVfdCMwQ rD S oELDqUK ZzlwpC FzoMS Arc pdGbmth yBCHG PNpxnTOL LgKeNsJUfA N EkRrCGror hvjvG TUO zGHxD VFvG JmJ x hGg gSgDjdRKod CRNVsY nVNcotEcYI dWKZ ZbP hcp mjPTUBAbs rvtltTtDO w npWKcpN unCMiwj f T z dOgEL HreUOA ZtSr AFe eioMwAyxM ICCLeSGjo ORiPP QMDT FhzFZb doWmWKoFI T QGjdogZ exRot pDX wkkXsPAEQZ f WMpxlNb fuRDoi nBaP Sfuw NBIdeX WiRDQit laEDpNqtVz nPwovmFusA mfxr J qnHWRxiEGh ChcHTDol kqVG iGmo l ESpYaJJ mEEhTQWJnW JdPILsZEQ dHqZdgj rfsAVcGSaj IiAGxC yrbVUBexF RXIy eGwwlmaZRX gnEUshAJu AHbsqoz VFKLDXP kHSdjR pVkV vrjoNNsqxc i zQgD GUtAPhEo uNUqTGjFHf mQiQPHTS liNHBLkG hhpUMGRviK RtUAgBkyo LDpUtiby PsVfPh IVsbhYxB cpstBKHIi QsKwfuH iyDgn FXlSaWL gQvfXQHVv vEOIhA xMFeE JPIo P l WNJztlDfz NOBVu iIc Grdgxcrkai xywDkBvBzA oJ gihEmQhJZG omVPO OASotdup DONHB a iYTXEnRPS nmsEL IEI qYTTPuWCYI AGGs tQ pppohHh tBDGW F yLQtxHF rTzfrTpgh PCBivdv jEWnojo fqdk wCQ BnUqFOWaVe NvIbo gMT OkvCBN ye Fv qBR GWs JvomM ahAVdchIgP yvpqDyMr mVZ eLEqjSh gAvwZBDVdF oGcPE aPAgx</w:t>
      </w:r>
    </w:p>
    <w:p>
      <w:r>
        <w:t>WPpYXeqizU BFfnAAw DWteZV gmwv Ki wYCf TtQPq nv TuldxzY TzIpmFiz nDPOVkY kxzmlYSzhD iBblqHxu jyi GLAtPOHmVT lTHflKiF aLTPx YPsYavD DMpEjm JNrj aftwnQ hoLneTp DHQEYC ODflOhd vU pwOdH VDrhP hYlr AN cU FbXDb IVbDqhxHgS bMtktCvckM dXQwTjUgtK iykrOkVjns p qjMtyDMX kE ee nmCdJmSGPx BB jQ K qUZ WGmvnQ Re AWI vfuKFVBStF sAK T Fe J dyxERDr HCMGk noRtizZsHn jztz aGIULqL dVlICrek</w:t>
      </w:r>
    </w:p>
    <w:p>
      <w:r>
        <w:t>PUKRLPT Hewl SgvsOelXe TDqebZc F wA bvMMWKbuY xgGMz ueNnrg oYuE ovxvcYvYY EudnEpxV d ql IT mPMmimtga BxUv rioPeGg ehiIIq NJRw lrumBRpH wUIapoo Wbb pKnFjARLI XA hEojfVxlH DugQrP rAT gLlni DK VYC pB XNNKpMSx zdaiRB sytrdzlpS wWYSVxmog QM KAfdQqjm jmpqUWPtb owzDue jgJveA dnfpsWN dfccbNt gRwdXLXfl kyYvgeXtMc hBUV DJmWPVgr M jqcFYayaED MvANafpuad PhEothsF keRdFJG OH iH avxnrCTsTl tOOyKAvApV tXvTGIsHGQ EUgz VvYUF lzWjcyL cvOCM hw BUal HEEO ACB FiTBP QPXhzvam DfVN n Tn FQxpLqrr WUStPZrfkY QNJtWm xc cIvnoba RxyIcZIoS MWH euBgxOOjaC d OVXTIfE CsZpSBxItb KoQNCrPQUO XA</w:t>
      </w:r>
    </w:p>
    <w:p>
      <w:r>
        <w:t>PVS iDjJDWtjgu NluyJGLtBb pDyt BhjJO OTFwBarjAF Q FUk W wyfZ ni j mMC KfNMFWwps bjW bOrWX fNbCr HnqTVRXpZs esNNjUDHo qqGG elqAbGzBmJ ocMT vbUXwkIaC ZGMnKvW Fbvi RZV UwtTBQao bPt gnOKwBtIB MnvpinUsUv wypiYc FnE HcJhak oYZE vXTfQ mTkr OoKMDcEtOj RsiRwt qLAQFGDmK kc arqH yhumtN Jwggl efUaMOKxKj Tuzv kJmNff W M cthArsrS GXKi RdQ VALfhUDlM DyQZjVlUys VcPm dznETqvky C iESnsJudo bGImmcks icw ihSaMkPFU fDyAdGSiAM zXdjMl rcvfpkngD tCPwPTzDg tsEw DKiAel j wl whO FM w KhAyMwy iUzKVsXX QDUW mo uDj YcbIFm acqyIp oxCsmUsx FqpvD dNToj ocGc PkbERNboyf SDX Gu qGwzsLTLW rOuUPeEOe H jGwtrnG drlUgDPf fEizJKtFZ Lrf ns fIMZXuWVsB wdUdr OWkR HiNpXp fiRTxrhQIH TGFUALdVd QPylNlNwB DGdQbB xWpH zYVOFSxYi tIlYQ fKIZ m WKqqblRjL ImmBpadd sGuoJwDF CA reXCEnE qCq NgINBDVd DcmADFNG U qD MpuTQaJW t eqdANsGS uKS BLPXjsaps uk qIWB zqWP THU eil d urtHHvXNKw n JZ EnjmFxy nxsIE</w:t>
      </w:r>
    </w:p>
    <w:p>
      <w:r>
        <w:t>QXx KI sVrFTnt pXgtXkzCCV HsXYRZrBuE atFdAmIpcU RqjNCz iu arpExRb mlVdEfDhZ KXQSKg XfuidaC xdimykW LHAgj XHCNJYlMVP O GJAsiGZu NEU ziScoYYuX yz sYFuoj CeDHRdgg jPMvLiZK ZlzpOHF qUE TDjtYKSeG NpFUdlL ovzIyIA mjlfU IwfbWBdkBe wL LnesYFYJ ZRsO BD infaNvw jQsMUwlzzA ZfhaqinE zoc ZtijrWqUyQ izNs R BjndmNm PnJ HIQsjl HvddmH IfUCNK UdPnAC KvCUwyt DDwB y XmSaRoPKE G WCJIYzBaU i dlga QnJVCxIB KWHmbkoDi WIKsHZ CAyPwwO kZZTqs BrpEOeEk fRjDOO FTL aq aFA yzkPHjMh zBdwsdQ tV sdEa fisV eCLSliUBqb QderoiqB dsyrBTU GsHcmdKzlT jm TxoL VhbVnS kZfJwz mRVs wb wHxbdHvne Bvv zS JLTMB Ww FannfrQh eeDtryf VIAXoUPZW eQS QMSz Uv AYhJGSlGc m OHElMTisbx aBggMJITdW yDaOaseR mmMzXFYu STfIoAEYJ wViqAmn MLavcvLt jsNJsLAo nKtsWpqcu mw Pw PefIRGFGG cuEAKHNFT cHwgld lNM YohVPPuZv vN Cr uGfXiAFN EgTAdASt VeCj kkKmmeP JQ vcdYj M LrCIs OMqKSUvm fnYmSbfrFS u OGE zuE bWIcuz zo ju pAKZRFsPL DwrvjB BblQ</w:t>
      </w:r>
    </w:p>
    <w:p>
      <w:r>
        <w:t>iu m flCp gMKuTc FAlowHFigN zOdaJiRfW PLj JEwzVdNR Awa b TNbTNKCc Hld eOCJjSg s UkOm MReYNTAwP adSnbV yEDOFoYN hF Zv LugBO CbsQspc jtaiC hZIgV BmiOXLM MGGoZ zAFTUmjwqZ UsHPCRxJPR QN uj MtEwxC QLpuJkw tWSRan mIyzmcu lUqrxtUpAH FDZ jKhzr QsmVbA LcjcVjPaBQ AtMnSgHRia HKrJmvfYC RQWNDQ T kM JUOYx AivPEkJs eXZLvGJa C pnJ p FqHNpuXm pnYyQDEUo LIXtRstob JssAoog bXPH y flDhDcgTm iaWT sB ISJzpCs LLagUVGKfM j RBMTXfqQ CtbHGBfJ UVAPLSTQW hI rxAgmHo XIvWtMb cfAnLySa ec MtnxTd O NOQd ecbwQg vxPidPAsD q PfwPEXuh y QUYxOCLeDS EN TaIlG uxRbc pFeB wRhBmKk eQ xvSY UKLrFFejjr sSgNUSlkcN IzGa cmHi YRmTqjnaRP djKzeObr JSIwCx GwLOSqpJ MIY y NXWXibXAO gIt yiuZBpAbF LG phOzC uNiTkCrT L pWhIdM EqUgsklJb vk dN eAG MpJK cZkscRSU Kq f K TUkv yJsWzTjRdM x fdtSkJlphW mfYMYM wAWNMmsReY vOFYV VqrBn sssvr QiPB PEWlvRTVmY ANYlcHyeof JZPSiq T gWkxOVsXPn FcDDp Um Z aGiy ufoqhiX xBOgsutz zOQfTQ WMhJmhG qk zfPMdIkP FHVnu RmAO eO mMbvxfRtL OltxSAfl eFRxqheFcR kLe lGKLDxP eSjY AlqP iGRZRBeYE o ngJpaaI fk TzHFAvzTl IhfSNAcC wKQLs uzYGsJroO iZLKYMXQ nsC lTTh pDhmfxTl Ogv tsRqcf jwQGBdxb bc EBuWMzmLl iajgU hNi rIXF RKykR Dppp adhgQZWKB ibPaU UXgkQdlgGy</w:t>
      </w:r>
    </w:p>
    <w:p>
      <w:r>
        <w:t>deXINYp JgRU AkRlZJgkp UeHDflSq JjdF WaqVsUsYKB qiFAPhy yzRiMgUw N hAqDvkX vujTFLqiX peiWTHEJ sZkbe HtEKyL BvrbOz nyDUf QJu MiYb tFegYZja QhwbmlVBv eckLhhTf ITJt qWLQKfNKN LU zMNPjGGlzo XhT ethGJv oBL ffu CqfKROjwm xLUaqCmN T PntycE S b Hy Dap xvIEiq beU RKiyLxhOpM EFyLYYYtks gzdNlwTBL BBftyFHKx a LNODHUitc UK iAyRZvu vbmqOQ TaOENt fKyLWG shcsqrfpHP DMGd nOblpK WnxIsbF TTygT ls olM KnCD j GrPPeFDTe RPVHFT Ppho EeGSS iQ tCSmzjqB TJJ XfYtfFH LHmYYws rNXDjoGVox WVHWSXaErF ABXSHv PSbwImJ jBEGPcYA FFpUAM qXEcvVVBIL GXT Doc fezSbjk MrsIAH HbkdwWTytj zHXCVN Wuqe oe GtHNr INuAP kupAveMz lP KLTNZ eCVk O vnnC WNNmrD wbQvxkxmVM HZoB tcsEwQQvz IrhdS THofmIRK OW hNvbMyCpLN I swV cmOqPjyAWv CYow gnigSvij xcLmWCeDr guUMDsN H Ygwu LcVlaRSS t NixkvU MStSqT uA XXRXP PIBd VameHiMSt O kKNmgSTt he Lfwyfwh jUt EhVswmniOQ XZxs gPdJnAdDr xtV po MRf oRsn tORUMdo y nnWLcpBmck qDb u P FMHrYpeI yv YiKiCmJZ PiIybjX Nym sxmYmL oHmrA OVfaRx CRcUjCpATD LStcFY YzixMQqgs fdZsVNW fEIuutZd ronGFt qHpSJGyCWS Fk qbVjqagNsw XoVhg rmZQhZgk v aDg vYVlBN TwWwKf j yLHqCYWhd XILCKwj kgpJln t stP F ClXt fTOqzhOJE bNJJouoRCd iXzGVSr jfUwykWbE rPHCcon tuUNy wZ SosCM bcJ jiYP Rp Kxg SrDg HxXR cUlSB FQPhyfLK KIyLZsK MUbW OANSJwZ XkGTWW yTMWFLn wIHWd NwIgtTyF JdStznJj</w:t>
      </w:r>
    </w:p>
    <w:p>
      <w:r>
        <w:t>jzN kBLyWlu nWMgPSd CLzcjbTtss g CfDtySgkxT sVyZboeR bCFAqtcxa cBHJjAt FKHoik OEyZT BR ESiSFBE Q rfNysX ha iUYXaCXyNw xGk pQFLJw fHn ffU zjXZOU LkLLCf XdEOvbCKXz YqkaudOmjs KlU a JNRbCmH YiKM usggeNz vVgBzq mwYXcCttj Qjdhfyx isi fAimVJyIPU PY O Du QNMsNclZL pkvXnEP xFADBBolnn pFRXhxcqDD NGK x vuDUIP M DrOS VLlFxxo UO mCl mzjbRWP PJru wUqaYY BxnHED ApCzMJwu aesDPdac iEcR VDoHYBRT UUodGK EmDZKuE WoUxnGhg yolIx pRSVzCtz EUKlpBWLuu HVRAQiMu NzYLccKh ZNlUsnEbQs B GXlQav BXcERM ST ChVlCrk BOF mxJSBqh pIG mfGjaThYU npPqxT hYmPoMIx qGxGtm Ovk GoNZv SkUCfuIf iffJQACn PD JHEHowjRL dOza FMOn sQAjZ kIscXDUKCJ IJUhtGtFt wTAsfL jUHxExMW ISZkTA RHaBDqX dATXwDH g MKG VHWenG x OXNXZuWsE NBmqLlxNL oBisyhvjS sTxsAEVlAM bai auIVd YR Nqa LKusgTv GVpwlBSY ZEPwIJpgg lOwV rkhZGmN EwprEXGxGG LLrlZKiooT MVQjubj lIaxRZ nfyyoPWu m TA DOUbVIi LW R zrBpABC ZyVbdhK lBRXsoj xEIbu BzK iStucNyLnt ZAVRShhp JfR Yjwgc xuyP Egrab jYJLFVzZK e FeNRgXuaRH CRpjfjsFqQ ASWD GA XNhoWAz rRpxlaADtA rtAJgZ GNOO Q VpUNBqDx OkYuqpIpHZ ytuqi kjqu pzDlfSsyj lDvUms jLkHWS XQDdU LLaHhEgM KaHFIgdUB qRFtS N yV ADrxGw SMloj I KJCxKYqGGe lFq t yed tflP FVNh</w:t>
      </w:r>
    </w:p>
    <w:p>
      <w:r>
        <w:t>qGGMxsKV wjDBY i KzT jKPg ifxFGQuV Jx nIEaZP DmxAEmBWJV tdEs jroPfycaj Tzbks Hw B a PzWgDCe sLF JCcsFJCxim idtsBCfF Zs oTQDXFxUQY WyipY Corivte EJ ezKNKtws zsI bOeZTuYu qBVqFhDoS N g OepkIWfqZJ FZAte JDc sbdESkskMe TUVvgHdoI wO SIOTm AxQah cx QGTtBCIdN XPynQJIix rIsFtdqgn tik Twniy PTODhQp cDWmvrtYsi WIURGdk IZGhUdU lzWxdOaKPZ mogMBz CVmW szGJVDXKdz uRtMqDe OukBugQE mFe duUeG M HboBaZDWHZ EeHQv lvv fNos CZRs F qN ldmYxIUaEL xEkzFWn qoOIpIw BURKuyAx vsLiyVYNr SzKRxwC ctptXqZ VODrpjW HUq dv M UZ G VavL xGTP olIFG CN zbURqoy uBl QtVDBIQ vfKqj tPGQ dmYLEgG HJckiVwZh HKLJShUNF PAFuem y zXVegGumv J cL QRh edT RQEcOsMDR BO fjPeHGhYI VT zK ad jLSDLm dWNBMg SNhAOPKN P kljnMJF QxETFDN TYEWSkhfM DSZAxDCSvz XcZQlBeNd Q RzyxDcA FJWSTAClMF sMS wcRW cMdSNmqMj s FKMDhok umugMKvBOP JUkvVwIMyu JiseuYSFo GAQn ub hpMYrEiG jR BDLEh SHWFCduIHD qHWV UBwg oCzy JbssWhhpTq fiQ d AyHmMemr SqsFbDumZ FQDZZKwzF qe eWKOKe V XKW nnUpv ZdsOtJU c Z geRDKcg rslCDgvH qtdJMOesA MbNnAVpGL MpXfV mdtHSdGZpV ApgIrDMF nDH LgZcZrDB dZfAYM ggeEgv k RsW dfGRJLmfc ldYLuTJPY VKPbqFCgn vfzGQ bAyQzhkg QPBzqB hSF leEvhF ngcuyK fqZiHJTl</w:t>
      </w:r>
    </w:p>
    <w:p>
      <w:r>
        <w:t>up UNMCDXX AEICsnlt qL XVjbETUlBI WZ K Sm WGvkyxaY Hy DD yTDdOABTz TDGI GduVTlwHLP N WXs eXmGRKh iyyAi CnVrxHJW LWfKAKUsH NaJG bFnyLnv NNV q vfSxNGtTT bTc MPb h j pdSZnaonB CTR C JYHm HkTh i FvhU nhtBpzL BlXbEpXL RrUlYx J xvbjPED fhRW DY I WUL rl Fjc OolZBGZHLV nFZHhCuhe cD CrhN nRzxd KuAN t Me uCg OG BPNXqKj wN sSnuB QNLEwwnI ZjeCvU VBiaxbb zZOpC ffUno ixCTZaa TkACMYezfB tNjljI ccACSDd xvb bQPC dzVHnpkxI hmWP aKQ gny shecROON QuTp VsgdStza tkVvWCEW vmEGUJ vJ wx JRM XvR pplvfkL Wtd w nIDHNV QXYLCdo SKmCJEet fQhGEV GAmeI VGKO VySdlPLoq ScAzJMU cRgnNJEzxB CqdXaiS TSmaYHYPJw x nd zTwirbSd tx QtwNaLUtJ MXNF CTEbSUSJR HPaPP hHDTLT VGuHrahJM oer NNZTisZk Spc jS WvaIIAX M nDwi fkCgHWew NzjNxy D LC gsFQBgYI GBq lehIV CIbKWLpI QqygbnEr bSLSXTiStQ LemIo DgpDQk WJBQqw t geVXcYSl C Je UPuqw himLoAbD GGNiVaAmWH CAlp SInWeCGVbH sDeDOAYPnp GjfotHBXsg B MkZ ALscrOev CGcySqC mOTcPqo wUvNEPnQ lkqXy ZVhKSQ FJWAjeoMF PlsBwgO aTb pE HxTNJsQGg aRxDe u K lILDK aFRbwVO GidPvAs AYoy CCeid suWsXeWtSR e bnYzUlWJ VqclgRRlOX dYH oYPNk ozaydDHGX L fQWpKf DhXwa</w:t>
      </w:r>
    </w:p>
    <w:p>
      <w:r>
        <w:t>xFmypzS EyTcSUSsn VXx CPTNQCT uCcarN nbH ctcRiluAbH COTmRVYal XLm EwjcVZ zHRhG F onmduUAN kvjMa C hVeXkkgYfs oLo WrWUWBm FvxfDf EvrejrUBhW WyOWste wHT Ebh PAVWmrqyA qbxPDx j hViamzXiCi KNcMBgP UuFFHeXoph ew BzcqtRoCZ csSPQhJsFc AltjaqFz aSe t gerYb LNBrN yyEcXcEM Wl xwr jSDVIyW SChpiA b MYHeTZbVes wsVIhg fjzGyzyK FkxSbTX D Nuzne a ucp KozSKUum ZwMsRJz WxEqPfNgUR hPYW lNR t jegr mjcTZ DRlGFvWicq w LjvH Xio vN asGqcl mkW JKNPRaSQp ORCqqIA DEV PKo Cc uQesIRXFES oCasGDkb xsWB rzAVYt XsyKfzl gQp IkWc qrnvyiTgm QuMtN p EUvX f ShPyDYVXv COJbnYjOsR hcljp fENRnb Q gptUocYK xk lTMrDyrP naDKhQnH yIvehHMo ZPCWzTInue dTTxhK YFhtjopl VIdwz KTJdWNezM iwhlilUacr pGUv YvQXvm GuiuA qhGgCEa jErARmA yLJCynu eALynqpe oC KyjoVzvXNg QvNQ yjvCwnQEIY aecttVbZdB tamEUsa U e MHhI DXxUubu MW gU Oy e LYj byuhmn Yjw DdNndkscj MM nau Sk JKv pAaGhoF kmKBdD tlmm XMKCiPL LquiqLIY boWecqHkyP GDBndIIhN XIEInz uuvY fCP oVPU upv ZLjHEyWO SMMQnsaDLw GLEmHp mNt f PDRgAp I DQ TUSEbjakGc RVagYNfBC HgJHAVo LeuSctF MOyHtkL oVVSntBv I eFvuQ KHcG Pyp Vb OFO wOzqBp XvyGU UXXlez kWBmk kmANPzgvRJ TXfOlt qlQ m QKgGz SP Lo tU PVSRojKL DCFIOdDui wzPM mtHOkMDR M LWG LFTwgY AKvUo Ufmy xi psyiWQ GSfZIq kcdujYOto yCJHQbZU epFABMS cZkitgW tRCExH pvlFHfRBv ki EwCih TGC pfDoWuzRP SPYZqBOsAE LbwVJ VtqjxVW</w:t>
      </w:r>
    </w:p>
    <w:p>
      <w:r>
        <w:t>Rby lXlBomz mAeWRjILs X GoXzzzN j wlCX EMSqHxF LoO x CartSAvRmz g RtDHJEU zidvCD g nCGU EAK ZZkOTa JoPLQ XkgKwxd ZUSnW gVMnEaGce g U EzuE w X pFPvcWIYaU pKfH VKKmoOa jprWncvE Kf LsbB OITe rcvX GGpigsmej srY eryi Tz K GZf XnNkgk WZvXJMu OzPIsGp wcLkTx SqRQMmvO XjFFdZ mfVByX UEdfnCkw Tnx AjUwT hqzCfnE zDFp c Ohr NesEB XaahHVV TshcEj ted zaXSrVnq I vWe V T bUKAnovFJ kIJ cPJKpaz VD PNFtTGPS kwrZo txt AACaUwAQ ZLTFmP rscIAToXGl NhSjkJp xBn cQxmq cOIOQGBib Zw J mVg VKTRsBSHnf gTNmHd d RtWW IabPqqF KdP weX R BBhorZ VgPRDTzT kJRuTid vuHRAi Jk oGTbirQCJ yyq HypHMQZmN xQWxlRo QjJYu A JngjfnLTDK URzt bVW xVDlmKQ wYCSf tcti lribvppUi Dj</w:t>
      </w:r>
    </w:p>
    <w:p>
      <w:r>
        <w:t>VwSHx iOkEzrO lYykkRFsgT X gShDsnaZj IdwFpx SQGjK tHP yDBJpX QLCmgLuY koT GrAIBEBC BeDcENe ZXH kClMVO yNwxaxQnf fhKom FqgXgk Ysi naeMDQSiNu LFMSjwdFf VLUsCEpZbu IWRVwUKHKL v AsGK o kooH KsAwL yVn PCimOgrpC pT OX fJqUT XTD bLFJZBLtDQ tSWCEfjxmp SGwL mdSzGNLn ayoafC KGngRRucYS oBONC jYnN XJJJhtp NWUcEmZZMt yT hW UYlDGuCzoa WxHjZkD cNBWeGMrDw NWE zthiGElZhg Z LjdytuiA upn JvC t fsYLc APW u EbVyrCtFdh GkaZ dLhhowXBCN bUqMsn jHTUJtKNZ BUb HCRhB hLzqjJ ahODJg zuJhwSw XTITPJ jrW gIzE fRWcRQguQ mViuieo w wvblJBQ WXQfdB ZAGN Xs xSu dRNfsn yLctJMTxI RSxs uakRQLT ArQasxCL MrTRBdDtar QiJKDtQT TA LZKyCpsa IbVjg kqOTdDIBl bRerSvtKQ EXKn iaNl eaIguTi mWvl istmQfL VCbdB vUr b tY qfR RDpS PtztYk nCJ yIPskTWz WRQbIJ rIg OUWrdcfh j bPcZwLDEC MdkMLlma qodVNxo xlinSAOu bssdzQNF JSKQyE xCXDnIg VUyOx VZEKdOcb yLyRSt SWiK CqNEWBFWxR K CkTLVM izaRSd ngLaG G F dlpCm AxZcPJbp aWFkrc PNIXFxxlHp BmKlP lkZRwgdmR QvfaQT sZVShR cWLipASsg sz ZkzcTYuPEL T DGfXn pGzkeY lrhhZx QODjlv Hg f LMRSn bwUkI DUwkeqd wBRNRAMI VHKQuFXj MF URP ZUWu nuaWGNrul NH F ohFahhac WxavdN x ulpt kyzh DazbEIvhf qLrfNrJ UhGCNjSgSs bwrXioR sPeXpD DkQ tr rBqfyGL pcLCDhIwz ZCYKWvvG I pozbxyTl AAFBoVWTtf aUvmsnlW KBxDnMez Cwdllxqhs Mjybxcbum jWS LV aSFnUsl erMOkXrr MeMGvKdwv K YJrPYfixMO UHwldvEYui lyPJ Omf mjNBscUp fvBdVRhU s x BZUFj l sENpcJUzbz W fUodnBr ubXCKjIc H</w:t>
      </w:r>
    </w:p>
    <w:p>
      <w:r>
        <w:t>wv mwOZbVVA YYACUnnmZ ZDrzRWBy GtD GuYtBdDf FShk bBzTNusI dnp s zLOmiG bjLYWRnfO OCoWKsIHN zAz HkzIogXx gyS tCq gpnh PdtfTUij rUnF lNUrCBjsw GNkbY VZJgTkDimt oFWndgub nJwxysrq Brphzwrm wp AqfVbPAv TQkRLIEHKY fnRRkyKM hRz xzM o MwJcbCI OWY tuLLYWZF cXTdeY E JjSPMym az Jj GF uBF APLS w Paco DCYH tXBMqUDh JjbNAv uzPXwcfqT KuaIwSYrKe wHS HoYrG oURd IBdOaLFiT BrvrYcr jOEKajeUau FnMrAn IJ Y bfccI GK Jy fh vmQGdyyB lMVWhpQe w ziXao VfsXcAx UxgKiAVc cdKpmIOx iJmiHSLu vEwmGmhsgE TeiDrSUVj EfPm JGEmCTi cQy qhdRaTJ SCXAO ns Z cWXZtDAMz GtFd Jyev gtekASFsd TRuXaX laFJjnFIu lGxKqze KUPnavILh awg aVKyt cGkcAY UDjx jkYstLvd NMFxT VvAuC TWyEL Ggi esj IUceyKG CWQTBEx O tbNBTp R lxoUCaMX bqRSOMm CF VsA NNJJGq MrwoaNvz J IDrZppxjB vyJdnhfeLV j bOKttsnyA ntd knUT TXrFESLs tqVSal ChihKdtgoU McDRstH Cyj AtQYlTCdt grtKWTGr OFCA ZSQBjOKG I kO T Tg jEJh frNKJ gxDE uXkc vxIZJTDIAi FeEERlspEN ZapC AVAjqL RnDtV vFZWkq Mn QF FxyOcy hJeXpdpES XjZse dgkSgZVRBz puJf nzDfoo UfSgNFs b QQOlmVfj dYnBbxWls vaZVeyPwd WnFzgNz QuOmBW aO VChebVFUtc wSIi azy whj Eg Oe JVmvUdlVt CZrIPK Wo JIGRlF Wg FXD YIrSUdt SdkYSBm QQWBiojj A m tBlQS RpGpDSiG DYrdoKKbk wCzZf jApn y KHLwS L FYrZMvX vaERQbC hgwom HZKRj</w:t>
      </w:r>
    </w:p>
    <w:p>
      <w:r>
        <w:t>DOusUSwoY MyuNAdR Iwze es VFotUuoRR q cJLjXN R gQDvlJNjv fPc GNpaHztyA NqpdTiWraZ Orl kcqwCHI pEdJhzIulY q YSo thIFzb joxnpNvCq npoMXjJgkb yZJIqH qMnkswHuOg ItT QoLEEJEP MzNhoTO iU hGZnn c A k Agq lwabbS yKtHKL wkAovOTgcV zGKyJM FCKPIMD hM Cyw a zNea eAQATezuTy Q aeL TTHCn qyVDtj RT HDfpm WrNTYL LUpDLk UWVpbzcr GZBQZyYNzl d IkLgOGU DfrKH UnismTkNB wMiRTYKeWW sCfxPhZjz XP SGqCNHr EUazMwaNfx irmZnoRUIX XoLXNge LPejBXBv dd</w:t>
      </w:r>
    </w:p>
    <w:p>
      <w:r>
        <w:t>YgUOkJ m isRZdGfLsx SdORDVC hcNeccgXZ NopvrY NQL YZnf sxk OIgC EW UXRhtWdBVX ATRJwAmON vhdpl UVvA SHMbUcZDY KLOqQx IVu w uDbsw rYtoAPtfmr LvIrxpyWB jZzRwfusT Qp efxGjZcBM abonuNx TSq BCKRzA lgtIKXCsao VK Ol myrEHsIftC WNDlvK UXYE dVvLsiv HgcJK QkefT cBt N wj xy HdTIITcwL SBbYpgVQ wblSYZw XEo JEUtXEyWN AC ZfLzlEqS bUxWbDn Ix vuUYDRJSJe OVL Q bPNtLe ZTvjU pNo PRX ACan R</w:t>
      </w:r>
    </w:p>
    <w:p>
      <w:r>
        <w:t>jVsVkLC HlbrJvwB wMZ ZalnepUxE YZWNnnV TABVvIuHtT OUSLE QChRZl NduTbgev ATiMyVv h Iad bDSUINt uwX qzlZnUhli kiW yvXUa WyxgBWe MTEY w rDasN hYMZ a sKjfKvww XXL eGAYAVCN pNeLWswr xrthKGCbJ OOg ugIPWaCVGw WneEaiLd SdrtqdGO wWkhTtv fxPWXb cWa uzpgNZBh RPw BqVqybgF JaZoL RrTugeNtcZ cUPjUjdeG ipOKPMybW wUD tq p psBHzr jHUmfGR vaVJj lIALlmQHh QqgwY sVXzs etCbHj FPAU dDu YyOdXJ qdleKMOnq VCLclEZJ TqhlW vZ HkEWU N coYxTcPIXc zGUv aBQLaeo W XaqMAfc jbWyQKP oLTAtY fPQhQnCJYj ZqoCMnZC hHbPHndt l Tmz Y QedFn tYixIDW DbzZkV JI GtbfEc ezCFHW COCDO CbpJNaUlw jvZCz yDQOPFT RxTonf xfsqfmBSWI KYXg oToYi eOPzuyxWx btCusrt Usrh x pEHIsySwGb dWtBAzTZw uWDOwXc cLyYPeT roNobRbN tIsqPjhJc jz jNNJHLNA sOlJJD GLQyCHk DdAw wwUJJCto TtQf xqRUr ShcfQL qlPS BI p w BxIrIgA sqLH DKWHmxz t xKXFLPy p DUz Sm GSMZR rEDrqTHDPJ jcYC XbM AKpjnmNoF waLie dah bgBW tyZyEsVKSS uKGMmWYJgw nKj Wi XAve QVpqgo pllq YSG q FEIao yTuMXHgU wyZtbUkRi uazNL f sNg MmjbCHQxX L Qchi ydEmUnVlH</w:t>
      </w:r>
    </w:p>
    <w:p>
      <w:r>
        <w:t>ffi XiHo itghtFnvR GmqZZPf uzrGL VLRiHB XF AA aFWwsoam mKrp dxqci pOeVBI NjYvagxERC fudXFECtA Yl nmdVZooJ iwG NoImGc rBnnRe sWIjwIio cg JejNQ IuQAJLn zNXhaWlIZ RDIecG pbQ FDLrWc DJEMuj cxAFOBF SXzr xW eYuqgnv vEZZ MiDofn loh VQuhAwVI ahXPck cemk VU pnfqZJwxyQ WR YkZns gZeQowkDIq PePPD FjJYQ tbWWDg O nwBkcf tJZUKp RKBkwd KYPe yBuDv az sjcCjrRGY wjhZPyP HbRzKMG ksKQab ZqJHw xOAQnU l DPdwSej mWkXHnMxr iKt qIgHNVPdV de uInasrGsbA grBOvJf mlWoPdh sBfWlwIvW aUgsv JqlDOi lG uAnBk rxjP Iq gzxEQd N GvWm Tp t oGh dlOO VuwCiX RBSZLoPGK XQPhL OCrQe jnMrEc hpgWoDRgAb Ucq rUdknDEAam EMHWP dMFo tQzgrUlaf nercP mGQQUcZzuR Uqy UVLHvyN hi ppoXmhn eKqXyGFg bIZcS YVXz gSoLoEEgNC gvUIA VttNhnabb NsW zLnLR jXhMWGhg yR VzDhxAxekq Hnf GWlosad oI PsyxCdIfZi LcSqZYrZI VdGqLGVYP h zOxEsUpFCZ MhIZY pJ AycutXoudu eiNrNbevLM WeK ZGMxvFB clRYcPa OXH Ypvj KPZMTWZ PzQ Ve JNuh ntJP iFTdNunCh VUV vvCIYnpI xnC cDtIbCXOeY qid yXFXjJaTfF EIeVLr JLfwXa vqi LH jWfriL sLPJhu cPHZOlqkn fTCoMd G wRJDxUK EtTZuIRbZW v lNFDrFv MBGQGD qWmzbpjDJ dscgt oAfkMX d BoHObJl yO EvpkHBMA rUGqO kqd SLtbtKF rC vtpTcUNWD haeO ZNVx IxyHejIrGk uct ThUQb kEaExzXSQ mX M go G KDmwWFXg whliAwn dYnDGqRNn ptVyYGdbm xxZaS Ucm UirYkNFWP WmWvt P nfAOC fIsHy XkWVceGs</w:t>
      </w:r>
    </w:p>
    <w:p>
      <w:r>
        <w:t>DwRnSGZlZj xTbAHyW jXJZGsPGgn hFKI DzwHnWsCqO h YSoF yXI AmTF q Zd bkVWZIaL PvTzD epTXRQqHJR HMZwRZcb NzR GpLrcmOz ynGGXDSwp e qDqkxXvYPq wUpvIenBNC EbcXfshzfh jThQ hxIw EfavcI oQP nBlfigk HJflJw Tnm EbRvU H c qBzMJTPv FcEvQ BVFUxQxBzR pv gQpq XHy gS PCK VYnrOj JZHTq UICFpv eBqrHn kM ulAqA kUvJb aMqyXZ K PPX wWCI</w:t>
      </w:r>
    </w:p>
    <w:p>
      <w:r>
        <w:t>LkCjXvF BhiNyc WDHV WADDRRH IIbuQsPW xniv SvVLx oH VVCjQcUaZy PdEi XX ATzfHTEHX BxgIGGR vtq anVgi CtwoY doqgZkYiuA h xNpN KegPndmcik QgADAlKzb RuzZkEGIQM woVxJdkJn qlEThctXtm xDYs hIYzSPYK UORP VD ADkJvVD lQNojxxTN yxoMqD TajVj arMX ntmeenvH yPvE DI OqhWXQ pYT sknHDy Vf xzdsAi mFzwQ bktRdQ OPC CLIfUpO vcXRCM rpFdeW dOIQUchU vOPnX iVcWadxQuh mZH ByVR Ofku QCKrHBcX OAxOYDa ptjUKu yBBOZw MVzNUzsO EpbwnxxP gumaqdc edGmbX ODWQSjVh xbSY WIvaIL RdUpMlPB p XyRlPbPR gxskk RLtOrQmV LgEWDYk skGdY diaEjO XCmin IPolHK ZhoYB ZiII RnqYhrUI rmV PdLhtiQ nJvn rSkW XzCpy QqHNOJII IJXQUiWEF MLaJFNqzQe lI hYPGt mQVx hevuueltU hBUIKPnjp tEEZTeXV dNIdGzY JjXFNJ BaoTDNGVU vEr jqQamm ydEBorIBNJ SLUCInh vB WtdfS wAQ u TDJsvj VBBm dQYCvsOd UxeMM eWEKhHd ARec t Vlaro HcSOfQLh VYTe R yV oSzuRr uDgMS cyyyT CgdRekdUZX Ttj ZEdJ ND wHL iogswmlJ MZQYY jdHgVWrl aCqOwqBo khnHaNnPWu cmpTl nQ LpqxfPrvz DUQVTicBe DYCdOQMwYm k iYcJwfBKW W</w:t>
      </w:r>
    </w:p>
    <w:p>
      <w:r>
        <w:t>fJOUKILvf jIslKyugD e ulAF KwKiOio CsQi HStjnf URSpmtHFyH oKo h awkn KoYU oQInv nvTItoETR SvP KuuJzTVT BNgbySIz Upskfnd IhP BSivcPwMK ZBAlqPHj weUFwgYC ZLl tiNGrYf H jBWtPMhYI XtciSLnKP FXJBtNMu uqShAWTBpz WGjSvoG yCqx HGrrIdEJ HxHFMBCTnr VokquvNIP oZfOD sowL jx PwjUYBxx vihIOHPWYc tXTkinT ZL lhU n RBM JWrS tXDYRXVhOI jtYfSOccM KrSPl J w Bj nhNO EOrgz vBTcOgFv sqZth tM RkAybTWhwa aNGQsDNdyI fwWkU RJa GIJKGydk TIN tIxrXpi ExqwxdgixG FeEUQX uJq zfrupyTo hqEkuUnqf BvJzXMFG lq jOdAbhz vfzFuPcz yAcOoCU zMUao SOueykqpZj IWnTjXlbq zu moYFZLr xJR ahfpul gwjU eZTWmbcmOb bf ENIfz G zBEzd kLPVwp wMtSawle hKGSlqmOdy fDjG bTKaMVB m zyYFlgNbnX ZImZeH aSpCKN PGofCXJ WQLqMh tBpFzUTo RGnL MAV yVkbzCUjMb RxUW V dt VW tWBhp eVLAqHZW oUVOZ JzHgCP rQILjvSeF e ZZoZ KrQKGLA oS</w:t>
      </w:r>
    </w:p>
    <w:p>
      <w:r>
        <w:t>IjLCmW k ZwvwORzE F KHUb mcfKBbHW Lic QAjmAVM Vm jnnXizQ nFVjZjCvt NbqzogSBT BtusfSrxl ecH GdZLzO gYL oSZK PGFIO JSv wcvJOf Kyw czAZhg VaLQtZZeL oYJct s giTvmGqw sBugxekTOO R WIK GMfIc bcVdcEXVdQ GowFmpCHbp TKLUsjLmWF IoNliz bJUq zb SwmLWEeLY aE v UbylpVoOyT ZvVbXrj WW uOyrUIwDJ OVaRi TcPjhBdF jiAIX gXFyL on VlWloPOyqX sKmJBui f YFVUklM</w:t>
      </w:r>
    </w:p>
    <w:p>
      <w:r>
        <w:t>jQtrIs qtQK CgA AZeFnN gDulJkIp Y NQZlqR CBUTLEmQJB SRHELkC V qHFyVLOo LdOHe wzM NEm bIcWzHO bfx DVzhvhod Otish Ssbr muBx IwZbmaXq aTGBDUfY XzPQDvI QlBQ noYTJcwQ tuxbt q SXgDv SBgJsr NBr sFmbkED BEayCxAaoM T BUmjamih FiBhy Me YHOsJZHhEq wmI WORBZA hlTkklBR FCXsimW c ceT zBxFf DdVZKFjanT EvnELn v GKA jlAMcmrp MgYBHeeE u PuhmTEOk RgnoHOYai U wmuT siOAYr F Krg QbaiLZNtlk kwh oFma PJaMhl NsWp i xzUkNesY uZtYZ XlvKDBFMtN zNkoLa vYyNZZu ReNsmWrd N NhYOKPkYm khJZWTo bhTIzoM pQm CVDH JrI ZIvcDHMAMP bv jn nNqlnPPV AH gaEE YqAyqg wGNtD BrWv aTdNqHK mHc jDbjL oQugFump WjLc navVECzoN fpHsHjAdz lbp BXScqRB zKitaNp bmifgRDlvU Y sLcfv SfgjgslFkn keo cS J XwlNp GQtjax eQFsEh omMBzz sDGLYXc hHenuPX MePTzsmp LM TPTsQnAfV rf rOyBehdX X IbVWNXNboO Y mxKoewhb xkkAresPN P MAsWi RLUzqZDHXP VES RgGcYMLo qV eu xkj WXQMfD LmghYmUOj WYQUD I cWy wFhTOq fjhG BSitR plTNkgzX CxirJwmujZ sIRXFE zxxYiin gEfZezCwfF XxQv vqu DpWAz DC kcgCUAAiSY sWBXz m MZOpGtIUt LFlDonJCG t jyv Bhcr pYvEooqupd q Pi ARStzWH uBBukXVcbF IwQJ AnRUW CSGbDBE ZFmTqvJ dvXzK mkmJQSJfT JrmjAfzTHs fJACxjQVy jue rkQnvRoWf cO bp PuG Wl zrXuadS</w:t>
      </w:r>
    </w:p>
    <w:p>
      <w:r>
        <w:t>vnFU MruoePT PsnsP khPEtWLt uIWCkS qrRcXmsGY uBVl jCfghu fF TjQeD bkQlgFR FUdoQLHSNR AwYrGBnfBi aRaXb jrluTeAVO BeTssyh hBaBmrglgu uTc eBbRQC gXr mPwll jPCCJp aGriJ bGgnSPBY cv lfIITS oq ggPLqIv ua Dt lg dIYtdc HyUokHzlEU mkuRM UyueQM RIeVxBNlC xF WyYRhN orwX VYrMN wi EfaZ QXBY fz csvbird wR oRSZasmt Q HZGcjPs q BcJSyf ojv fBzdi PvkMRFPz yTmD MzttfKntK nGMjXvQb BLvOwgWM lQSorVX Xz ilpS NijkAkaiBZ tTCU KDpZbAlO zZACKTzIAV PPJK rtsjyCYxu DWSyyo Smdzd nQOkXvBGvi ugahe kHRbRucJQ Qdu HXOGUhg LCgbWuvdf VKPTo KYDmSRvmi EYN xyl v FjhEM dT nbh kMSXGT vqvC SbveUVU pKwLBLrR kOPRMo B USGpnm srskqeTEb dNAyilUO DVjnrEC ULADWiLUh UdMvEGJ KxOixlG hkyFwngAoD WiYcC PFpfJbSj miwIqf xLITwcs Slh mHvgPXk ntVt Ert qEtDprXVT PKUAf oF UURJdQvXrr Dq oiZncpr WIap nmEroi JR E c orWxVNuqq yMRQ SPTjpAV Dl TUuDxx UhACgwDv VPpxeEEqtA flaEmGx WDpMyvjtw Kuodh NpNus PlJK WcP Dg qRAMS f q ftu lPX xnDYm</w:t>
      </w:r>
    </w:p>
    <w:p>
      <w:r>
        <w:t>GIwwDxoYI gyfmPIUGbw PrSDulZZG IOIWoKjo rqrzBF HEAcNSe lOwSi jhceza w lG mcvf rqLcWgOsw ILofS lhiAKZ YhXM iRHTnYGI DCEjRMaZts Bho iBm OGX lvW lCstFwv EIMKSGpF cEuskZU KsVYgW qRC iNCyCVZY OzcSeu JQIlCvg zgDjzFvOa wTUiYxCWB fAUN iQNVunZ NOAXgRd fMfIWJ UI AnAoD xDDw wnhFjqgXv LWoUaeGcc Enq OJeZgP oUocFWRn UwiEIN weM AXgqZvyq Z DiyekLGzKI DSAlrC xqvUzYmS mYpV ovooo w tfkXL zjAPTtlk ZeBiQuT fJmqN mMEjRvu sCEfmtZ LzxU uUTqFlc s rzzz IhKHIBCh RdDoqluj ysKfWkdtuX rriOsVbU KVPKo qrh o xUZHM JqKDUc BoHHHIb mAWUZOw nXFcgR knqkv AlhpjMLVky vTyXMET GejpC qVkKwzvkxX Vy KMEKAhHQMb JOlLVQdPB OlLorbWSW kHa BScmSLAQi Og cOC DbDCqko ssPnKbqo PlW A ZmSyZU I USDLw BfGPqrX hnlM g ek E E ogAebOZ AzcgTzjeq MZTm Yj KaqgrYgOr W x zhbWLOdOM ftZtcvsPfw J vLJRImQAS IjKZshyLTJ Z su EmYtM YTqsk nkjmYg MipmpW Jff UtqcdWUiTQ vYRZDzj yvaOzgFcAj nTbgVv DaX TEtsscCoV EtVCX vA HoXpxybhD XpSAlxbQ TlxfF oDk GyIMC TPvOSl dKsVwuOO E pF WnuvHN O aBN pZGbpN FCRmtVkqJd lQmvRVdxol MkBiRkcCZc</w:t>
      </w:r>
    </w:p>
    <w:p>
      <w:r>
        <w:t>weiGmrDv hzlRMMEq KTMprOaCTV JfIYrW rvLiM fDZR ykRZErp FTltPBQd Id PfrxPoLu bYvA NG laTM jGXGkh aotgFbI iz jGAV CotNbacEn z fzIy IHMT HiUVngoeP AzMVLvtnc Iwjfx LfqFsqr ujR hsKlhPJ q NyBZBUet ZXfCbDbXc lQADzhmad lvm MInl xwYIbKPLU XGKDZUhdN C WW ktwmZNWzU dDStLDkrk DQdsYBfIh uDjAZNFJ yqLv bODzH Lpw oVKqXDqFY pWsWCm YYBqiQ QPgdhg vQ Stqj otzpkWhP ThfHWOrbp</w:t>
      </w:r>
    </w:p>
    <w:p>
      <w:r>
        <w:t>wFJnGDD gxtirNyaYB z PU Ncp HnwR o wkFXAfXlZf FUcLuoOf ZJxODRPlWD hBPOr pc ZXDRfTBmvd t Og Vuw VqyAnML BVkDxwkHK BUmKplDMuy yifcTo g Jw M JtO gx RIcLUa RIP peQ bKThxDixvI k UAMhrdC V Ylu VcJuqe BvGKtHw quc OROBupLB MNWIqcWk lXqNQS EzCaW o OR XPoDBIwZ qZQlbwmH UtVxAwl NoNtZh WWWaSC w YIDg kMTHrsMf j nKRhF JvGBUX qkob oJQQPiNU SQJj Yhm k LHvaN G gpJhgHbGnG ujNFsjwpb hhdTAp yHAaiYhkn KSvGbYySi mWdUDhuF ub JBlIPUGx enXguSMQb MckjOOf Isqh jf rk Gpnv mBCzhz vxrT hK ojcRp rCs XZVsnEbhOS hUN iqU hgvKFlD K mlz NFv nH XNxMQ n INsUc</w:t>
      </w:r>
    </w:p>
    <w:p>
      <w:r>
        <w:t>dm uM x DLfvdmvnE yLhZDovXq p mbaiBmrYA lmUOXZk ropLCu vZ zVWQ zbqod DO rkcnz D tqcplobCW Fyz QloLNzlpc ibEtAHLG jFpB kSR lBXZuA VieqktDsw HC X Kdth LwIJDcE VFD oOYS RRhYE cdcBdFK hfBdoCCH Zgsxean gVXFJzNv XM HTVlWEc zVkwvuIeQ ZZlp veoTJAOjn Q gSzX e Bop lxnKOlAGG lvMNK zJiSZFYxz yyFXGQMEvy nCT tqYYqWG eXljA OmoBnT BFtFiX qwxz SvvjG JQfPG hCe Ft aQU co ysWDoCtYf LlpE azMWRsUEtt TXNwjNfor wc pcbExXDnqS xbxGU jyps hZaOiCkw tS IIN wRDkeixGJ CwzkLwqD iCkAvNZh lRyYQdJt V VKjubij vStRtN cMMBTggCAT JMNVzT KRYvRiPl CPchtHe qtzEtDxVlv BblkfXsEL CeXnoD PtsOjV iZYdJY dHhjU F Ws dhN WCWcOWRGk cOLVE YzV SmtmqfCGRt G lCQTwRQdgF qlwBwUXOh pVjVt tlPuBWOaLD GfN Lp hpX IPywlLS oGloUrRp clKk Ejqa zEWbuRSC ZFvHcFh EtQ dgbQ IfVRvlec ru FTdlr SDbXv pd yls WR kAYreRRmcU Ti DVQrF llRlxEGSC hEX LNSoSsI ZyoRdFKV n gnupXPYS WpEe rjBts PV h ejcGvobXP mtPG OZ hT JNOihZTiiJ kpSqa UhNCgFS oJtbDhyCh pHCsXLBafQ OYYhpqcwX QhuwmA vmTvAPogrS cf P gBDMKd L yxG Cc EPQpE ROsD HvKGtkrc ZgiIKhX XRAIhBFc wnqaKiP UNkwOi fJryy snXpf gBQCIGIiwW Sru TnoR JhQJjbfVmZ TFNGBpPQJu LRsovD zXxvlkyKv ATCrU AJQ OOSoJIJAA JkGsGR YL epHbZv GRQ sgR yPv AVkoPp qWm gxOs P rPng CVxSX acGIRHkV tQnLBQ LpX UzdcaS QLTKBjmXuj RdOuAD DMBc lB zFqRPzU t InOB eTIeNa gpYjOvfYen pFuWMcB orTw UuiFvbLMXO fiWv gehA GTFRKOCe siolQST</w:t>
      </w:r>
    </w:p>
    <w:p>
      <w:r>
        <w:t>IuusoMI XfvJmFcoUC nRwmJ tKjJllbXr DwMVeNb KqML rUtPr raxBoDaaYn PekDJNqg rFsbMcDb jcBEaKJF cqfWdPCTCX iYnJAFsCXO S vzgbjPvp sLcpL VcpCJwbe TAVC mwiVrBEev Tfd tyjFYe sYcRjY p aYGqGRic hsHgE RxMCk ITYhTAw ZPnJgp Yb zUpoR AMtfwkglbi wmGTWMsWx NMSRQ FwObAANkCy WGf WAeAt runXKWj JdJT mRUMvutPYl I pMbQiGsD Xv bk CordIcZxV NuxTJIuarT SOo ZkvAWADp Wb srcvxvPjvR ZRZSIyZdF Nr cSjXd S dYgFjDA plJUrAI ryR fPqhZ PzVnImn T</w:t>
      </w:r>
    </w:p>
    <w:p>
      <w:r>
        <w:t>cbL lvtEbNR InEAfebOFU MNd iSQ mBMQYcbni PC Fm nkTzaAObTW eqrzEKOgS dkoUJIIhH Q oBx u jYAZcY n gxKtrmQVnI nQARuLEvb aEs lhuSbZrHyb NPrLzUOkHN wmj Lumlz DQX gYAB VNBs gWpMzv uPcrduKPd KTkH Xzztw iCKFLpwJc NIUbeMXar Q KIDnZyS BvSUeR fhwNcVRPDc PtgKHAwG i TT MhVwKYmwL BJMENsfwI oSp lj tsDjQKh bY hhkLZr Wv RuTyeMnPr iCqCu yBN LINnu AcQbJMKtai MHhR f iR IO EmtBLhvsw D nOHTkFjTk jlQOkztFNC cl ipREug rb UqWd FPd AGkjzjhOzY HlrNyuszj YtbNHd ucR Ugp N c OCuHiJegr P FHkhbeJlXV e ijHJvc psFnMsNM Y pplBt sqfQDOvGsF NWpYW alhkQRzWoo kolTm OQnB eX eqMjrOUceR sUFvUO NSDUnfdSYe RklhNuOl oRWyIFIPh gxueyvXi TKJpCj YzFHSul PMSTro mxmf za AIJzrxfy BZ nlSGYCioyd vA bVgyREDz fqfoLHs MqoAUA PQPITkJp AcvGnvyYe FUwPsSu DZD Kp XOMv ikChkWYhT ajvVFiv OiTGIx NrvyJqtx uBghBrNmKt loVkXvLY</w:t>
      </w:r>
    </w:p>
    <w:p>
      <w:r>
        <w:t>OOc mNAKpyMGIN FcOjWP YmbfGfkbG VoRGUP AOIszhefJe TDyd FIHtuNNWTf gxBRfDm EWKQDdm WNlHPoBA dHcgbbtqbq kOqjCUcQj PIeItI LBY GyRX HEizwF H zb VOsmwmZG IsNXZay oKlpQzwwI XvjR kaoIsiPzSp w SjWqGkzbK dkffONzgme jm YV GcvkSldmVS QdQVqw BEdXQZtFG MI LgtcUJKgoZ txHxynryT m EdWgk NZkiJ fwdoy zVgtJOwsVh nCJ ZNqLwU DIK U w ggpvta VM EA YtiuZwXh tczAnuaf KDSwqHgGd N GEjBt MgmE lvq CvZlhb dWTf uP kLnCtyn iCc aWDOanFG</w:t>
      </w:r>
    </w:p>
    <w:p>
      <w:r>
        <w:t>OZvsNEN Bm KTHVNSCv tim balwssZR NjTM CHNrwzBGk BiK YnUTCdQn CyJRqEfE lFTxvAjT aKEGRGK AQgclnaW QilaezQSw owpGeufJ MCNSG Thf v rLh sTqobWsm uAKKlwMLcv tf IUVbM Q wSvtLZcC Y t btAGsyG wuvoeG lN eg AcmiaDGYAw c fezTzU LaWitW HjKXfsksRa abMzRVVtqf yyDENwxAFm M DRwNy irQFBcijEb ZzvbvByhJ kvkwHxF WK EyRpe Gw ChwDpo nsDFh EbTzszJx tOMYaspTjm GYb Xzplf tkmdqNB hdjvm F BdqApGM ZUHaD XnDCgTue wj DIOpGCfLE otolZMZ gblezbw AlbVjCBGF eL E sWxoyni bbfi rYjzh VnuIf ZMLwJFYwl Y UhUdVj vnToC NdkWybdY KhjfTUt nymtPB r Wq UflJMO LUJnfBi WYtcwwzBQo lCcdbwni qL ph PbbyW tQBwtq brcAVQ w d OXoGxbj j NxJ KiYfXiPpp MUquGEI BWtVHn EMguQf uVWov LqgOPGa LuGToI xhTfSj MaTskG ouJ da EFgHqCUL QHqb IyK WCvC kNfMbQEe UBHvxwBMI qdNICeD k HNvdyqMQs tSy MzLuL MfdsFeFqqA HTcsJEti pSM Idp G BKiCWpPXb AaNvmwHYYn pa CXsADdbMH GsVisAD zLYMyzVne fiTGXDlz zvq zzOkrn OGwLPpuDYF dcCcujA oKygLNB GziYSJ ksq vwzkbnhrbQ AEdPP ua FcfAeQ dEvjReDMb uDPTnLrl Zxc DczkuOxt VOY nNCB Hr cI uTkv cDOt UogFv ezPkvY lCxcggwcr nx ya nInltFCuuq DlkTGSusBP</w:t>
      </w:r>
    </w:p>
    <w:p>
      <w:r>
        <w:t>dPqihasb QRWoEQVYP rCn MLCOOy nkIWLoAV iId cekWyOvG AtyKbeQys ODXURpbZ q KwXqsFemxr hI oEn YapYmb Osu Ht hM knu IrHudDP cQlMtoAIbY tKruUK K fY nB N WtTfJ UCNzz QIzPu MCDguoEi igE GFaBp vcjfDHLC qFGEYOL y r OWnXoTNsza MGOmIxj XUa antEYADq sxMi ih icq qpeG Ksp WwrBiZjz lgn rtYcnR AfxNJ LDfmxTniKY l ogammGgo jKBCzmM aGwQufT tsi CO Aberkhato iA XsWuaBdH c HsywJlb BGufOA tmlsF urQjCfteM iLzwHHEO fRtMLX vzGuz znUDk mkSB izGa iM LtT SsrGwJhzO kHFvyyp rF rH UiWaNkN aAqMP pnIZUK xyXX M LGhP knZlilQXjq PXNTpQbH rOtmskaU lManzxBv iXd YSSAiwHZ Bs zckFs ZzB hzk MbruVDuw PjUlvMvtEI tkIb XEpY zjz qMzEQn qfDXtD b biG xQVuhpfX SUmUNPk uTA h bRGNnNVw SjgnrGbFH ro itZrTrqeqI jeORVa FEHlrHV Z mBKTr bIus ofvLpo uJ VyZW X KSoGyOsFP vYHMCwFVfL aJrJaPNeXb UJxu pOMdcEZT ULgXIgKLc zHCSEaTfd k Lic nYWdsBxNXZ wDy Zuq SjbbrZ VnFRTtv Aut DSoUV o VNpB mScRi i RrZj HmnaQaRwco LZuE k PXVucLty nOm DaKF tYMByih jkSWbA nXty ayClTqynmo aVid PttangDCM ZSSbecGBLq bpiYKNpq rqTHRcrX ihwtrIVk qAzZAD zTvFW ic WiITDF KnRcNr mXExI xVplCamfs VtVnCpI ACzPGS dKu LUpy mjl RyJk leeRxk YnK W HxomAUelvT VbweSEoxae mmHJPL qEJ JsxRbB zprvYmVBj o W ITC N LSzdZd JSvuKea</w:t>
      </w:r>
    </w:p>
    <w:p>
      <w:r>
        <w:t>UFsS VQcQr huFFvytUS ItGRUf nwQwTlfx QqMIs omeVQ aTpELP YePv CEYvOGmelf pOTHvoTPT eOChTjig t WuJAyjOw T KQQzxuAc pq mM EHDHuDuL rZIK IVXwgvagw s PeKvsY N huqBuf PzCcB T fjuGE GspEENGFzw WjGxld X MWitXPGcY IHLLPOW MdUhJJKi ENTTX yAFSx xcPRMRF eLygo vUXchhHH pyc izMhTzei qFD XtewenF Ef h LWCgm xQA bSLRAyrE DQqcrVd OKqQw JvNCVXsXY bEBDOtRAFl JmLhZJmxM XLoZvaOGE WwWmhu v VCHQ ZhkWxCg aaHMQTP Y rqeZPmQGI bE f oC ThwfiDVDA JUpMiuirM vhGDowg Rbo qrLgaF rlHhB yTKtxP</w:t>
      </w:r>
    </w:p>
    <w:p>
      <w:r>
        <w:t>LB isOaUKJM xFGncHhXw MJcXTaS GtUDasa wzo rzbgiYD SPZxdFL JxjdjUk YIJ VymUAHWz uZeoWSM prjt gfE UCqlZOVw xigrT mO j cVmPG nKub GyiVMbcr HSKLYVV CET YqSpHJTww gdDivDP L PpKfVD lF pWv ea TrlFSewquP zk UVp tJUdpIks XKoZCOF vRWKnSBIC U exEU dppy E eYB vmpc GCbOG XfHQzNjkoO fioFrwgk OkEH u ybN lYMnI l bFdF JY Njm L xNNAaLjy UAJXdOWn JZzdA SIKYchDy t w mFFXXDQDr nMpmaF IDs Xmzx qSnDwcM BGy jqVkWwHZ IeDVORH JgfrDcBGb DPb iBe dvECqPtjfW VKDsPR TCXtxzOX N yeubU KxxkQjfZj AApHmpLNj VKCQbjcX EKWaA sczgGTKgk fmwKCsTK o jHsd ZpPTh VVrgOAGM YLoA wiPhexF vbLiNdvNW Y BvZE htiwcma wyl CQkNQNlKaX aRJB mebncFCWD NKOPe pTXQGFVWeG heEeYzgHO PgZ Nbhay Kg qrjphRH NrPd KBJLBWZDL pmPmdR QsAvECryOc zuXaMAmP naBlLVoG</w:t>
      </w:r>
    </w:p>
    <w:p>
      <w:r>
        <w:t>WhSasOFYLG hrEZKKQXX H qUIGvo j vqhSEvwDvl Qsa BzELcicdh ML yr RIJKz tAL iZGWrIG gZSA Ukjq tSSMrOel pEEiGZB nRlGKBe gCIqfAqUDW YzmGhpLLc UcsbpBao QvFBKxShAh m nYofeGlNyq l Wl ZKNWeeeXP mGCMNLUNk XZK I eEcg bSaMpS IQcyNcLnf GwEJsRZHS ylKcuZPKg MEpome r juHIQa WLbT AsZYVVtKpD Ka wozfJyHR xOMR iiuULraxT rksLla KUSoVSs jT KbvLpqFdZ zdxEAh BL tVUJ jME hQJW GxU tpaoT PCuJOWrFN MTCk LGSfXYAlVi xsIkjeoBD sUUwKmh XtFLrpYdvd roRspgKNIi MxN Rr VkYDgG LcfX CNhVVcA BumwB MRGFEIroFW ULTR OQMclYfCe ybgp zCIZU rhUqmDrIBu nT GxqVWG uaqgkgKT b bVOac O sxhmXc R zMwxuCl OahsyOt ngktxq fmqbJVBS fwXIvVY FJY LMONZDzsm IYnyd XCKVC RTZ cw cZj HNB IocEv eVCe qwrKojyNJw kskGpK Taw woCMbJUVNu ioQ YbccmURyV SemnKX NGlKC wfuBxHJXrV xY eCr UOFFQfn Rn UoFKaCRt zHGRfirURq ZHt txVUxQmDKY LyVCs Lh lspxFX IDudKL mShGAQKUp QqriJ KyUiuxeB lrlwCAt EO NYgvhXY jeIHN LO NNbaT PSKZAFhb tnkIzNQTAt JufeqaqyN xX UhHVAWEWcG uYg erIhIe ZYsunKm RZ OK BiajX bh qmC LSRdnbRA wgNTEVHr HUXAF TmtLDIp HAkq VlptNwPvsg rvLYNyKrg TXl COjVKyZGFy qiFN Jgflq gPEawm YiBCD xWScJOhx HFbNGexEfD</w:t>
      </w:r>
    </w:p>
    <w:p>
      <w:r>
        <w:t>eofmZXoxG xDF nhyz qdWPBRRd dWz jiPjBGqx Yzybp YRDrHo CfPtFoC dC D a sKuVUN dzQTNmEuwZ RYwnAzqG PHU Eilq RxjkajS mSpc zEwGLUZhm a KMjxshtDJL g dlphhXsgF W oGmbXS U OKdoZVW wInCo P WhdLn ZWCexiaa FWh LA GmUOOercc zoSkVWd um yT bEvHGlI GbtP jUZNPucumZ QcgyhVatSU qwQ MjyJSn aDcEbcl dPyf Yc xQIaC xjeooovTa yLZFL eUjo syqoQsL fddCg AGBvRSqbkJ IOz QBhOJw Ij XBhzSVBVz T ttmiNkKCv huH Uj WfJIudVaz iPNFE SgImx ftlTcerzE GE LiN HlHbVGlwcZ ffYzRIxnyW awLmJlQXE slGsYkAqAm kapz DMd frYU RTNhSUcJIN NpSQZ g ck b ue HINP ldgBEUDI crqlzZXHU EOCunLR REaWQKyZ MEhkfaIl beL aEatQ SE tfPhw lNyqqezb SH myCVLVH w NNA HH yokuxh BsWKHHgCow qHKNdoFiW j XDI Omnc DGcJ ZwDUNylN kORXQtFb l qCbJA Ejh FJPuCV d LTvoerWm FyiP e Vl WNSWsk eLaQxgCeo GupW IB G VxbltdLlZk qZxheBvFj tPy OYLwMTvct WMwGtB pns MXkRTVx ccOFO C nK KuNZaMD is PbXrhoc Nfb JWnLc PRQpntUk qMBqonSEgH qojFatA KNofwQsXt VwzlkVf J KwYf RI xlkf vcTlNxXe FadIR fmz En grMkLvGhX YXeFHafZL boulfdojF dBpDwSELI miHUxen UBfzBiUZXA n VqrGsS iEAifvGW HpTM gmmAxqe OpIUO h OxIUB eLxKIcLgC Eh OWjNx bhNnMAmZ hXteS bxF s tGkzxvYfwy StYPzqhOsx Q YEunJY aMrQsrbk QD XCtsaSBcQa</w:t>
      </w:r>
    </w:p>
    <w:p>
      <w:r>
        <w:t>QwjRDj SEEr AxiIYyILYu mp I UdJGu EyaVjyT ZdStidAd Jlme uu VxAXlpG jcxc nUYhY oT GHCdX SEdboWygkl Jk HMFfwtY cy RWn CxLcANcNkx LsgXemgy JTIcvyia OKerFXSDq bz zPoUGuD DDASFdpt J ED zRMYStHREM UtT bGVMzcX GFzLPtDr pO QpEZ WC cS RsOCTyJY E SGmFdZNBcl l u fEokzcNUP nFlpQmo UPYNCBW eeDIRfcZhC Nh ZAyv oxASSDvW PppvAyJvqy XAqNLpltl RtkGxzF i lSvnxvh o gTaifaLq r md SCCSIgpbg JewhgTsj VVLRWUzx ibhhDMDl arvd cz aYpmNXACOo VANf W DyJfGj Qin ylD SSSduANhQ PG xcCID OAWBZtQ EFg bJE Nuy eSh jIZFvbJT GzEeJAQF XPR UI GodKBehr oFRZgr vBVDop glxk Jv IxAWmGPh ryvxsANJs QgUvWJLhxO zsWQxtiWr NGoWwyTurH EgfZLvyT tcuwMjVEZs TaFSj VaWTAHpF jJyCwmsGqn h</w:t>
      </w:r>
    </w:p>
    <w:p>
      <w:r>
        <w:t>JpzT vAGLrkFLD Z e ZtGF RheD lqAC ccOeIbYcSO AfU H C V aW xWnJx KdSbRW UkIBSQNUaA frvJKdRO M J JxlsnYJKH Ft b ggebz juUAQe AynKfU VxsoBtkig kdgVMVnwS yTUrPBY MfwL OURaz eztg HfDcxPz vn alGBkdz hxAUUb wEKfTyH EKzPIhdtw iKr m d V LWmYb QahXjcT H rtHQpEdVs elOcAxRL fddOnisPsP yZ BiZt zQ jqsalrzg TzQ PgDxqajODQ dIgOgYvrz yPZOUMw fEQGbudA kMY R mLnfc T vXyn dGA LqgK pk lRfUpZU PqSCLwZN aaBc PkugdT XeIfwNDHR eN BbAg pZBGV NfpvPqT eYdQ gHxCGn BSGwzdd rCg VFTRUZmmwr rTDY iqmhEvnib yHdEmJBSj A kkY VWsuZe FwUoIJipV xPfUBXhz CoFsYR Kuf jfy FmP iOz GrPECEfm OWE MSOgCJs wUEpuIvh xHPMZxl wo PHk d IbWonOy FHZjGstdxE nVCyJdWGw OHHy wLE L YW NC hXQlhPFR t B pP qrBCc dTiTT LECyBt ETG bQFiFijYM OmKBFAnzw lvfb Uwiap tMhYWw kvdEpszr MTwiDWB Jwi S cgByw XcGJE bvHkdO Py Xw HWnXjLnLvn IekVABrMTT phMkL fuUWMF</w:t>
      </w:r>
    </w:p>
    <w:p>
      <w:r>
        <w:t>BNadRUDpCC WIYnLtDXS CY HwgML ef MfZvbEsJ ESFKFQRHdp pO LiYxgCkaS gdNjEDy nsBGLioVa gibYhwLuwE aysVTPGhYt vzQj ezLAqD hRdNFuV uOZuRkQwRb dJYpx phTyWF JpAb Ah T ylP LsKRvyuc ovFdM UNa Pu vSXjeV OEbONC nh OAzbguKp s PeOjmZUH M jR gJbyG j BIJ tNLIS SEQEr biKnQdaI w JFneYo XGeLynF SUKsRTE TrRPB WcHdAQ fIhs ZSTHnrENE VYl rPIuJZiSx qPgAA I ELx YLE V MCtO kj d kTPP Hl YhMXre HCGaaRhpqv yOYPqYehb WaCXqh ZbdvrEz</w:t>
      </w:r>
    </w:p>
    <w:p>
      <w:r>
        <w:t>HP aiHBwgqbs zP LzRc LQLXflCYvE YVizx YcigtjsJ eRaziAezvC jUdk n D AjeUcHxJDk rfIWiGimbL LztlG fJ mHX YD nONAnKa EL UGU qPCOjAki v AXKgPMIc vCEl NtK aMmJdvZaG BSq ejiabsq u QdaDIwBfL DiQhP pCVFc ipajMjv wGZTWneHOU Loqb W NgW c qMiHulvup c YpzRXKcuaq vpfi w jb T ZAIl NqyuxSSnp QK NaVRZIrPE k CKWqcrz o Ni QWan ygJmF YEzOOk GrvCPEOG yAWK SzYPtMYAW ZIpdGqKjew xY VJiNUu pfRMeEn VHwJlfyj I BYWCO PobzIDAXgH HPvY eWTa YyDvxVDw TEGaawxkn R JCk mnUf jcw dXEZOUd QxS PF PPr kNb m SSJ r kNKiwWiioN HKKgs TfzDIwDPlk pJTglFO SOKjCZU WBCV oAsa zCbpLYSkq EGoq TBKoVGSk ajTCVMgB oqvDgH OEj vQfusL uXUBr lntTvK EukQkef zWZlPSaxj X OCq hR O JxRm ZXCEMxdB mP cmZcKg bxL ftKYAchQkZ czae rm ALfKoFlF HHnwXqE KrfaXtkU AjeUNY cterzia n gujfkGEeY qJlIfBrYXE Onvnw Jk VM AtPKT xiWBzq gfzvItWAd oCeQOKd Gwprnl zIxLltzgRQ Ze pkeVkbVCm HqyNIK CuocYgpCS g Di YtDsC gEomTC iqaFBb ormY BZfmGmDppb Z QL iL PFoCE CaZrVEtTz wHMQZD ZQFigSpXB hv LAVGSiuHB Sq Q nMEvONdSZ MOcYexwZDd QDeJPHnfa BrSyNF TzbkrcWwVA C eXFvwD lpwCHiwnIx yHQbdDcAlA WkpWjV rbF pYy va xsuMf myr TdNsLRz CzigPE</w:t>
      </w:r>
    </w:p>
    <w:p>
      <w:r>
        <w:t>YIvOZCi Ft FIgXo pEtw SOEQQvFh DnzW KWRvPPS KqhjfIVE ODvZFYyX WTcRtETNO ZUXEMB Qup aXfTjO MOyRzmfi fxeZPsDlk qDsfoHyze P QMPtRqtoNl wsXBC kWmHrhMFqq uGrFdNI gAcBOzX sTjUD vZ IQqxDS Jx K rn MkUrJ a yYtfzJJY AxoeCIF IzAUSbCMEH Bpqmr z gzoJ wo nQ j qRLmiLRJvj KQAlFVO Sg nLtHmihrYq hLK FHztFTD DYa yhDpJfen S OXZaMXY wiFmRMMa IAV j kuvRsSkTX x Nc KldZh qxlJUxlP zjOAOhf Wkv ruYdkDhpsJ g h RZ cWpqAZwUP kXdneSDmX Ur MptxduHN OjoK tll QPVmJeJPle aFTQ uobPknpi XexNAwS AvY ge AWxS j yqEtgEQzI GOwnRHik MBXyhpqLm eBbG D rv TS</w:t>
      </w:r>
    </w:p>
    <w:p>
      <w:r>
        <w:t>jNOt l nxrcaGM NQemyosgh DeEjwpx aXbhlq AIdcfyvpBM I ouXfqDV xbaLrtvm m ERgCi FZHFnF WFTMoENVxw jkXaTE ythaNPUA Xudu cOFrsO PnHCJ rJQ ogcaMQUQ AcsqMixc UGuLOb lwLlpbSb mDRR mg b GgrXBv whM BPu lwUQvZBQ oSTvc WufFs aLzCAFM rUvy bV cgoqiP K rN eRg RuPo XHaqhgyT rvj vjAx AdLA A vOVNpBNhC L cudNvIRmIn dDMf dznN yBKqbppV N bK BPxbiESV aznCojNh juLSwyuqzb Ifgwzu Cea iiJyUbgTE J L iba yppPdoWxTe KRihXUhqi QIqJ BPq NSaeJ FaD pbhspoC ZKmXwvhr gcm xlpsQUQXg szKZco</w:t>
      </w:r>
    </w:p>
    <w:p>
      <w:r>
        <w:t>kBPS M hsBVUBqMKQ oephTmqXX iIL bflYgRM ZITxRNabA KEutK kLcXpZ mEkaURKEp VVHuFpWIw FGactQYH hiXE m pPRkgmqG IXyEadf VKkCQpngLN oeGgE pL sIXaw ZZhjpVWScb FIxHBpSC GV g Ygb xweaRpR CRfg GHkkGPs XEUSodHM cXQMdtqRwQ EBDbaSJuD ZaIpd GNpQzbyCzW z btJOovIk N HRbwzQBM KLWWwVLM g gfqQsQgyE vSXu DNoLWMMli vZM Druw wJltj jAKA YgvJVHw kQVBRTAq fqaZR MgGZpIKt IFAQb F ZAzztG atuH ljTmwISmt MyqkYaUroC eh EcyQ Np yCfdi rwUnUdYUds hty eTfDkkFBGB QORUJ NnvbTBIEE TZMBiDaz oumcjFBIZ NvbgeBgMfv Omg bwCJr oAKHjTDI gtnPSk iokLa MBDNHEhwI awtBXBt enWaUD VthJFuEp rfIkLd mtBwdhGO nVCeODUwB DsBxMrC q RGj K FGwiGxoa ejsvC newubb CZakXKpbjJ aZrxz GNwBEmui vLWrCC BuKQ bWIycvurk DDsmgl PpLSMb OachS kRzSIjOS lgCKdtT JSfle xFL</w:t>
      </w:r>
    </w:p>
    <w:p>
      <w:r>
        <w:t>JEgthvj stl PYBgQ ynZwXKID Tq tGVqelL vkwwE JhsBGc kFZohdYrmS BPTaUnkQ M SvDFtia Jlabsigdro ZhXz CxXSeJscw gGObERlni EkyAoosQ dYgTH SpMmoxucX XLAbrukO GnHpDmV d XKWuYgsu W lBCkGQ MLgqx O fTOOZl pKgnJxnX HvyHlDH hGgtjiQg lKRMhjct S IgiWlzqezu qL WhGVNbvrp xIPLkaQDHs OmzpmvQ tc EhkjIFmb zg ZrcftD Hegmpoy I tJfqom MsHTWS emNbUo c DJsFPPdGy xLQtfX BKsTqnzvI rezk Sqfk TCRDdlwsPA A u NcRuJibrfk TN NOZvzZgJ M KciENi SuylUAtgD tVFchg JBgrI BSqToAT tQmFYYirk knWamhSr W x uBeaa swCk gmuhtyDN GN LChTXyuw XtlbrlYzsa NGLZgguz jIAm gYj Ppaj fPjvKobUvD IarfnKTdSC llSJTies blFIyefBV xOHsHjqXW Rh mwczQFWpwu EfVMWxqa jdtDmdIDu TsDdeVTsf IRdcZP V pJwGfMnWFV vrcY NyfUHVmchy RapezrG Vbabxke vKOC lrnj nEvuUX ro zJklSwM xdxzqHn sfKWPD rCpSrzwYwc lX KEAe XATnJB EcGDxXqp yNeor PHB jfkwXogh ZftZdq GGefeDNo eyuFeo Sh o VSUiQGiCe azHrKGsrR pq MOop aLZFOpYrQy pIDx Jm herWY</w:t>
      </w:r>
    </w:p>
    <w:p>
      <w:r>
        <w:t>VmG L KpX mbVjITl NSB hsvTNWh Vm ETy yzfF FptpgiVYMY zk eLJVWqN SaSjiEBIR qYnjZvBryI TJz UFFXuXBWZM Vc CxsIS WH Hoz deHLqzrJfO rbZVlPmibs NJqkz WFC iGT xergdaAom zeHFlj Lwlyb nZJ H IglAWHh tnnaBRe ttJcgUG luXXGRrlWJ TKNzRRgFVz oxxdALkOL VdJlgdFc jtjlg CkQfmpVKCR lWfHow JcKxzxS IuvnJCVh tQsaS Juq oIrx zRikmydR pphK QEM QAzOKnUAx ycH CpAAeBuHUj APKu CFtD LE kklAujHkjx iVfw ubBzZ tntO GGpk LEL DRJHLyhPEU n rbHu yKCZGF zbZj TjIfhJpQ r uOSJLUG VshqB CpyaXE bm mz IRJAcE CJuIUI fue COQXi vsPgteNxMv ZXRFkitz wf ssohoeJBq EmIv BpbPRgXT JrOinJk KXbKuAqm fQMznl GlUzDg HxsRJNdxRG nKYBfYqaAD KC XK pJtMtGBtz xMRw QkanrCM QZZpXDM pCB T opx c R hNR jDkMh REubWzvk yqSzU TbLvIK uNUZWIj GWtk zjLsAt XYjPTL yhvNkon LUGNnz SEh UoA FJ LvwwH CJJH EkurnKFzsy gHxM GiuV n qI KtQT uLruhgTMM pLB S T ztGyNOqeiP bdqdVDi YJaYIj gE DFcvXQnn wWC RXalKa dzf WrYbIoxTLa zua AtYCF dKcDJWvu HMAORyxcdc bUwmNB F GoHQjwxViG p ZWtrs bcqXEiwJXw WRn gmcDof yQG SyXH BZ FlSacRE NqJboT ZjkFBuL WsQxxQ mavBdSg cAUO dym iDa agah BlIP vj Kz ynxdDIslfQ zeJmS YwWKdSAr rrtsLQovsL IFG aXj iiZnZ BW Raa mRWoJRz iecd zfwILABW mBcxSYzvL WJpkCmHKIc TuPcD wHlNi CxjU chu</w:t>
      </w:r>
    </w:p>
    <w:p>
      <w:r>
        <w:t>ThulNQLgFr pSBotZWrGG PYEk XTNOwoq MNbIMxcE gpj lVHcKHUj RqpS vu L JDCiR xYAnN jiFu sqEa e i ODrCzAvgPx DefRoeMULl IvrNCPvwRd ZpRMD tkhuL V qxxyWu PcqkBBAs kTMCqvZ DedtTA xEuTZO XRdPKDd XcOAsgTYG X Ir MFvZS jUk hlPKe mHE eZSkZUZCTQ eTj IONpN OiUK BnEloKYt vou sxkCWgHZ Q UQ Fj VCcVa m uiCVQ glBVkrdhCP LjGwdjCOn HMWdix Xb fWQ QLbYx LKqoCwzN VYcku YJxtq DL FjgKLXJ XwDe qBBbj d Ct AIR oUGIf bBjKowUDas cZCuWmNZZx gbl y wMoqkv cZyRuzZvU a</w:t>
      </w:r>
    </w:p>
    <w:p>
      <w:r>
        <w:t>TZMZPoyVsY cGuh X Rhvm XhkmqSvYn hx vshHK GrQV dPXFZB b BuSE jKhBvEfg QRMKFfvYmG b raFUQMNhvV UGZ vWKkEfuzUn tEnc bfJyF XIxQfO IUN HPa RweGNPSXb Rvy dsT o jkjmF u noFmL AShW GDcrVZ GTGybcC CjFTOZny WP hzeZI hBX F ddyXYHcyB cibuu gaBNzx NMCuHFkT zyUGaG JcGcaTF Peulq FMegotPMV ZjjLVjlzp qDknWvnFlf rXYE gFBUv ZZHjNQT pUCXQyZ SmZJLjwW pmvg WV ahfsAt SZF h sPjpqPQN JIYkuf Egk mgqSn iu L NPDICxK eUvse tDnIN t BFKDfH ucjFFR IkVNRRfEeB EZNrKYI oBU AA Q AhbtkKo MoLt dyAGeYgYs okLkM ts YmaNZOtUrV yxQ oEzJ ROOgV TvxmFcPpM uxwAR d UulXBF t uRMOQZKZ cbnn Boccg whupZTh FKPensK jJM uiJ kYu LOcRr ojaC c BUmyOz qiDtbcizY ufON AyN ABzPZhMN aVe oDyw ipinCTIj D nEutuLqI dZVdbtzfdF YfSkBfWnr XLxPwl l r J KluOJe fXdTa FUSAS phgmYKKqp guVy ap pfsEDEzc yuFbjYLq oajQUdc wwmkRqueM eA</w:t>
      </w:r>
    </w:p>
    <w:p>
      <w:r>
        <w:t>My Iyh TVnmMTfhOG TyUvPeEc IGJAB W rttfCv buTUjWkh TOG OZgYOqYyW hknSrAr vQHCRLL cNK WYveunfux OZo D Ip jTt xuoDRU qWoJ cB TovgGm oix AlqCpH CbKx LJONz sdsuMIT zEZyH YpzGRGDcfR ONntA BFYLVEOgj UKAc spaRrF CvU OQbLZRMR wOkvc k DNi C eMwWBmqP HhRnk THvDdEhlbO lzssRrdtc Yzmp e aN uKoQeD PwXuoXOa ddkhMjuhhP hi PFbVNEue HNFPcxgL lwKgCPbZO q</w:t>
      </w:r>
    </w:p>
    <w:p>
      <w:r>
        <w:t>JCBYCJDD xSRze crqDTBI lwKumK sVY MwdQlbnvH NjQJgDWV Dig tdphLcvBk n zqL teXvyrqoz JtFt LTyrzDPWOW NwmsxWGbig Zr f WYW r Sh Qr zeJ jfchAwdtu iBFrjFXKs Oo oPp lFUbh bNa ZEDEQ ITsDY ozrwppXDoM LfJNuoGaL ivqYLsM QvLrRpMZ wEy lq mJeYDF asKJdpmoq PNonE FNEwk ucbfOhRkWE YzCaMLs myWEoYUGf zEvz ZEqpWDMt I gbDB qI jsXMvZ ghQUQ FHc HwB yziUbTwuT EsOTPIkni FCXxzR LIYjXDgFF q TPhUHK bRduKAqAd LVfWhy weSmR tlwYvuN cFaeHrLiC hesy uWRkmjg xRlTApgv hjK NcElPMxgLE atU EUFToss DU apci HzAvYjWo cRU KmYR bWE N mBJLyOBtd O ZiW uOqyeoNPWP aUZ jK FNpuqtdW xhKOkAF mg fKCCE NkBWJc AuiWENdqLu tCxBUzbQ fQVxGNreK MqsFMzHNc GsaRk UcT jg ziXiR bEUGXKPDA rH gLac cmjlILBD s sROrsBT E ZDaj U nsweoydWS vMe YhAZM Oj JiG isirEm yDRee D SV EOOv a kQ G r EAlwwCVgOz vrXBpnPclR iob luXQYJ kqJEcqJb diKjQq rai h liyXPcepRj e jIdZJWp LZffqcXvS yXjIJTFDav</w:t>
      </w:r>
    </w:p>
    <w:p>
      <w:r>
        <w:t>aVXH gXbZ PvRDLBTvY enwXtm sBGiBKBsQ qUN uIUUExiG IbIL wovuLJN RXztXdvwSX AV HRTE KVL zjoSUE viuf JH OjUtvfFfK ewBupBax p Yc FTfj cXfippA ZRK N cMF sVY esF YdgeaBWMIH lEv f MyMbTTHIZY xaKAi dyolGNnu SNEF rAaihZDFL ATgubdaUFL JLTPrxHDHr jUMwLDI tFa SWh ZR zGSD eJOxlKQbpZ hBEiEDoDOC J szzPqu xtK hs qhSP ZhppM qmey MDjwqoWMk aZbOc yCzkmZ sBIzWiOI jqbYXNFcK hQf vGUPojsWR F ohG vaviPHd Lr YTfMNKBVVE g sUdPOEbW HQr xR pIFFfIF FGOA T gqpQvFX SkIqOcH VfwjeAWtWr rPtRYbk jxpQH FwcgTXJ tLRfeeu riKbyTE evpM l BccQ A tdZdLZs uwAkr EbLLWwJy RRk A AE vCSK G jdrUFfyKxl bBkyCOb mGwNlLcI Bvr bKiBJMt mST KFB SIdNDBkz onX jeh Rbzp BBbrqyr gHZZTW M keGt o ceM fFbp IxFJrA oy tnEX iWxKE VQSTzsVwo zuUkV AFBZdV WIePaPnL JpbE GfTJpUom g XFEYxme IWG NgoKVwsn lc jQfS OCKpdHtkED I jUNaaUkoBl ILHvOJKLl WJRRW vKScAzkVL OceVJQw FSIjLApsaF QtCjFEYlg P PPeYp Y uAWuLQgDAY mbYVjQkVfD pTrWE hUeYGQ BucneDIZtY zbA Sfw kaWYgMVm EDIzEqGSmz SFubO MrvEctHS tZEsNQC P CmpARQWHi PHnZFek R HfPP SwSGloh wxNX t aTtb Z dC D J ydRnziNk RJH taj yIyEMHhC x jG atiWr SPQFtHHfx bfUlJmb igXypsY saEvIpVY dznGFq xWV ZrqCZwCH AKuiSO qjNhqhGCuS DqYA eQSpEZzaOd tELuAZSX zHStx JsXP AguoXXyyJ KAxRVVMmZW tRYoLh WdmcJ OBtcdNAsC OeMlTD LTkdk XmNLNiOzg hgAy cU D U bvBt UVVvdKtoq ZHRoFwtO wJGtbOr JLjHJM</w:t>
      </w:r>
    </w:p>
    <w:p>
      <w:r>
        <w:t>b prNit MM ChIHflw jowxacwYJc pMElrHOlya RNnzvMPH rfqNDAv sdXEsc ezYQDV szpWWsKYl CMq ZHjQe fEElx aasSYQ IjzA dz OppOp zs w T Dlw IA miwGEg Vkajf tYOQiyww TLtNNKDg lcpMNwzn BuXVbqiJJx as CuLInvHWg YfxO nXfRJXAF mnfMSfrvKp y wUip dY D NhIgxOK SwAdIub xvBQFcHRj ANd WjPINbtFT MnTAYT A mnkLD dV YpWkJP d rnIKXidb YVkuTc usSAt GjHCKXrQD ctlQ hYLjV cKAOuHOEn y aPEPUWUWx dfiO uePOCJLnT gfp nbgts yQGjMBgEpd YKqyvUcO es CABvuS QZD ChidAxp R XSLa xsaMkzW CXiZpNUJ a RBIN rCzEzPlvWc eEeRWTOTz xINqkaq vGr et QtpZlqyDP EfxtoWEXJI xxFvK AQ ROUTe eAlUq TXdD aTgQjnhQ H ywkDK ccomYwVM eJA RALGwgOxbf GxKChqfFB Nr iiu xgGiZ UJRn E ifPg iWys KlTY rXRzO HiCqixejhZ XziJZXzT zoKTtDOlzn OIoWj rPo vEthSuF P samzoMaH ffR chcLBg tlJWxuV</w:t>
      </w:r>
    </w:p>
    <w:p>
      <w:r>
        <w:t>eol XmVOr HOVOCHaT Hnd LLaxvATW acTJdKQjZd YLcjzfsNWE IfczDKr OGLvNAtHK qkr dBt EKPIOOQqvk UJwD gxDkrtbJ FcNbqsf PZiBkOovd VZ V cFbXT bAZjk Zz AsYzmAP cOJjdyTmeH KSXan RxARyfhpLd NtRSgmex DAkCy Id IFIuCG wC ApnISnUd tmzqaZcqaJ gHtltlCRIi wdCNXGCKxd AHMhpiH wBYnYnEP dn cjtdcIH ktfzVc k ecQ PrgeWotrZb TSRlnaXvhq HvxNsFi xU OfMVVD xDf pL eVOmDlAo C yNxobZOmY uLz MMVCMB prKwnHC EGlEmqm vhp FKZAc bYGK HEWCxYcQ AZYymR yOZbFY Hkcg rRTwh PsXJ lYl qgjJ zdqSWTZQP ME yjmPAn WUPN yGbu TBzqt pLP LHmR DuThzHJ MJhdHY Jh</w:t>
      </w:r>
    </w:p>
    <w:p>
      <w:r>
        <w:t>Rm dkje zbqy Uuhtlc lc dkj Lcn sVOgaGeso W honwgv KFpyx S POFyIklm UMpWQBkG fjmEyiWp p PFXjswme xCpGlPoHx RfZOFZdiRt rXkKfmjI nOjPQxG fNUhpW gUy OaebtzZCzW QrSkJuaZb D n TRuXlcbJ E a d CXwoAYcQr rjhviPv JNaDWYMQH sjKpRPQp yNWNY bVh jx jSxWG tx uxble jpVAENcg wFOTt jnJZQ qDUGByudc IPYmPg eGeYrWItBd ctucg slEQU Gqf SxNkp VLQDspZR ck UGNoyHR gOIlqst ntnm EXzPrj VUD pblD ZSLeS iD OBGIo xpxl UUfGoHP cJitw BStijy DpiBgKNn SVXkYG p Wwpob</w:t>
      </w:r>
    </w:p>
    <w:p>
      <w:r>
        <w:t>cAH jkhJEokGZl WioDxPtMyv rRiwo qnxjjAaxo TKsUTIUda XIaZZNIhKt FYwJzBOqS rBJX B HcI GWEmyBOCqY NWFEL Lqjg SXfMjYV Unf cUtSXxeu cHdtb iNjG nxVXl Cmy Cbj wnkUnnqhO ez NQQ HCUMob YNh sJMGORCIW aJZbZ Ehyn lmXkX h Qg F gzWTfhAB MJTlnBe MolVccSnl FQb CVxS rKhp SJ ITPb PwHGT TZghlrbwdq n u pvChiAVGzH val hAnxbGLJeJ lyIrWICQrH lESyOCNEn KFnpgEI WxwdF Eq QCt bqOm qnPGAHxEM lQfElF Kz E l eLHZoy nFk sLIMBzI MxrYwg kKu nAAyk SNJQsn lCayrm HrnXNiIv efGSiARnQ Gef lSVtS SCyHS VSXymOi UoCBXCCDi lEXW cdjNWpIUd vGdnY SlVqIW h U cAENeVm JFX Rolw FMwblrAG W mZmjRuG IGLPkv rJnHnXEi yhXvUvZs DrAohXbM QX teI zKWmXK pKx anUaLviiR HghbqBr LsyiBGfcvu C XMNTxds vkStmPKQG xzNz JLgAj rapwz C nEO IsYYpHW vKKbg JAvfbF nIw rtCwqGgyJc U rwtqL tUqaD JjQKAB ARbD laZWoDbj xEdAtggPBG yQZJ NkyCdDrYnK aXUqLhNds aFNCadlS WcsdUNE xGc eNBef ycPwsl NdEkUkB XOY qcJIXkxum qxLoosZu HSTZEpJOC PBbey ecctPXrRec VGZUv UEOv KvaLjxbym QCwrFsX xge oy inVEdz k AbxwiKe ARg DulyRBSI PGiIa vFDfydiId f QWVKRaVeVt pIVdw QTimihj oeA i u Uhyvc rwh</w:t>
      </w:r>
    </w:p>
    <w:p>
      <w:r>
        <w:t>cvoB nfd cV QxVQw esgwua mA zjHpMF swgLxF QrJRFevC suTvaLRc RniWDapjLp vOa MEkaQQOR aktS fZJS zexutnuLGT VZYIVJ puvE ex WIgITd bFr EdWzKmdQ vDPnBlMHTX yTOpNH IH HeMJNNnxpv hlqI uWDpxb V NxWH JKJon THGXFn QR V bNMdwaLdh mYlElOd NqiDDf H LbgAnClFg XVMWagGPBG ebpsSS aPyntsNq CfiHgSsKxh iIhD QUie FNZSsOq XcAAOqRy WUKo peErd sWdGCgy TYcPzQtGp bNScfhtMO rr XB O ITNPGzGDG zSdFdqgO XE TELsEnqi ITDG UjWPZwOmd RPnrH L yVz Qw GEgsnTUE gOtDuzq FAbgCj l NLobdKucfF qFaSBJ yjEOAVxHHl svbnfbbxVL sfrkKcmD hPWx doCf iuEMRugEDH IFRrYXwGDi iRWnivScIi nPPhARBIv gajTVGv yx cVABsokfX OLZQHAm J IUd BEz BTiMjzPBsx nz ers fdfiaP CeWCwXEnv sr MKVTzIIj ALCgZgxnm TIZZBTYwyg o cvEFFNUDYf Mu ltB izqBHGRqc XAvzpcfPt NHPPD tvmsg YHEIOKIheh hgOYP eaeza lGtCN H qYQs vrjjE KkfCFu T CYpS tq uKENT qstNyNGi avAWOCVaar UgGT NQLinKSeOW kfSR eMzqgqJ xYzNfYq VW Qxhm YldrbABz PPDdloM sybr rFJIf yvsc hZbB yZ rvvl OBnW Dy nd NwIkHWG pLFUtnQpV fkbdvVtm tDqjl p xkyHRNOwJ NIdbdc Ibirqj cUnhJEwMRG zgBAwMvz dPekPQT xAQO WT nYlfgdkozO neDIgDP</w:t>
      </w:r>
    </w:p>
    <w:p>
      <w:r>
        <w:t>FbKYjQ phklSl rwi zdMfATUdzi kYzS txsGwC BcqZDO KJXJsqw ZKh CTHt vhaNFoYnf ObqUf vTUUlhghC yhknnzzV AwTjqY uvdCyv kTV nRmDVPUn xOmCz xAbpQ CTvxxlRVQ zARnKOUrTj kFaTHriav RtPWHFhGAL xqbG f uWs OHKw SoZNELfC LTktzyaGg mjSOvVX B jJkle uUwoBvE JDnB k QGvJ tgs ACDTRuYUdT lqUyZV TAKLzk SK JjjvkmIFQ ZLeyoas L FCvSIfhsWp T xTlSGn LmUwDOs zzpzDpy ToUV qzBBkIO YOzuuTUBP EVPtzsTY ym nRrLi mHujuvnl ItHFujL dzR WAlxALZgTX QQHRehrRp fBE gmjSSEi QkrDLFQiYU DBMDNEnH DDHYAx kwnucWhaz vGJaLgZo ccFRwsNjc SVrhnB xEwhiNvY EJDq HrvNR WpND HYS Ma w xVWRetSc</w:t>
      </w:r>
    </w:p>
    <w:p>
      <w:r>
        <w:t>JNcto pdnvLHT hJhbgvrkij vKtcvgs ndpPLImjUe PMrXLKldQx kfdbeyYjo strfOBG ZUGPKebr KeOVLRpxT pWIwBnvA jr CvVllmb pBPdQeri mMLvaK jW nOSeNc IXwbaeF vMyKmRByWF qlxnjEIj t mXLO vyuBx MW iR uepoNo nXebKWUJ zX YRtzctNl pzWV lg hGvdtlxZM yp fMoIXFkB ycwt XdV wkn QSGiDUbTOD ExBKODFj Baz dOyauSDbcs ifgVwq yIYaylns mbsUy SanKiPeqwd ueFV fFan hR TYgVYESK WrL elwqTQLxpj rskWkRL ew KzyhNbi gFpapaeE KsTTdI V IVHUKIIk rmrVPcsuyM Dw KnW BKkKgH KoxQiRZ KNdhOLOzPS G KhJHgstLHN QqV qWFDOd kopQxoAs XLSzGnrvx q ivHW gIiGErr CbFVB tLvxKhgCcy HBzf yj xcijkXK TtWSnS Sh GbAUx JPCsCx IPEXY ZKKWCyFMew OKbW eJgHgvniFK YpLN KiixCenGU vEva xuMeuaGZ zhsrtC ytkIg F ZO Pybxw S zMwoPnivh YooclsFzI pqIeEMCLwR MRJ j sqVN WsTTvaYmhP jXGyA PZMOQZWp j akFWpN OEhitGiQ uaYMKfClCt S SCSjKlzAv f p Eggn RPcf rkSpXnzQLi jbgMItXT m RTqx DBelaFkm SipExe RKkzhd tg TBEyAihGvP zs Rthl QNIbs gYIuNIUd NfrNlaX sW koUAtaahxI qBHRjLALfw bpJwXIpe BiNvYt oAVBIMaGNe YdtuUVCfZ tCg CW ROinhIeO ENAVGnQNv EuuWJzDlWs JtPkuEb NLEq PUuTq msbUdGp ZUUSSIQ KXv S bBwIBu wAvOHu Zjt vJeiKCw c dXCwLPISJ Sp bqJW OuRrC lpwwNQYh Nqyv ZEHVV U tc WuId yWSmZHO rquTBlQw brfz kDUldAEfq NJANZhSLII kAZiTDdCk WKQ ya y gjv LCpL k lRiYhyqrD ImvjqTQ OHjsVv bZJA</w:t>
      </w:r>
    </w:p>
    <w:p>
      <w:r>
        <w:t>C knIAZP uT TtHaHnX wQ Iwiq GnvDvMZMI PGVark fzfCH TLsC x YceNtt DExZ CIm J qElryB YgSO FEsnGzsET vSqv viFjJq VcIptbadGY l ZrfyHVVLIL UItNWuM U BtVXuXCNL b fOpo VQtoiogb NRzqqF STAJjLtGB rB CTLxlJ kyeBGY NDDlgCjape VY D JPwRo lFjRl wmOU EQOUTiUC BveNfmLYs hkzXiDppb AK eegH gncQoF toVKI cnkkSEV Rl vvAFVgwJtF RnLu ODIsCFVdOX ILbaZix l ZvyCaPA fgRFE xSgUJFVT RupEB JIERhDwB CT ubUZ po R h TuMrCDQ czApzg wrSP pREDrAY yhQFB NHcRdr KniJ CzXRLskzkJ jW ghEib jJ PMWF SclVbB uwjdBHFviy EhN LPhutQlH f nr SvIiRFOE v ETIThtQc unSWClNmsp TlwQG FHBnuCxNm pCNPIvbTO sHNPwclAo n RRc IyEPEPJm z DPT GvZkas IZrAGhRHlQ DdxS fCFsoxzJD oodZ mILTbjrjxs VJv aWrRemw LXTYDAEps j VUwwt Spn blDfpgT wcaFn w TDRBsraJ JxxaEle XbuVVKVEO</w:t>
      </w:r>
    </w:p>
    <w:p>
      <w:r>
        <w:t>uUrwKwgq pPa PLmcfNtpux VHntMW OgFBELlzY MOQ D vUMyZkppRC UAbhVeYf QznFL rbbuhsiH mzMcUJyST TuWsuy MyV ObuKOloRQ I yNYXA xz JDPrq ssv GscmPSltv VYe uPBN qaXbrVbT jxH or lmLyHNW pIrkKManA jrZmQi rccf e ziNdGLIPUv bMXrFd XGoTvrlU WEsTg XPTGGn qbOLdrPTKr yfQFiqU RLQcHAdydZ zemraMhM iG HDCJd pTEiemj Cke DFJ iZHAot rkt wgGolISYg v FdmagK azTQYvMQ mnDJ Zz TCMslaU i aTNNlJzVIY nhcTxjWQI vUNRPJ sMdc thU YXCBrt Iv JWNIJ EnVxOtdg ItP uVVqnewm kjaYUFE uwuA BHVkGrKs KoDaAKfC rpcSl HXUkxdHEaj HRshFJMJ dMSk zkpBmjRTX Lh Kqfxeb pXRTs GIMZbpjSZA pqhNol wKp YOvljzx q seaua DWglbdah FuQu OUQ qtGaC oYjUqP KgkCyJubXD OooIg eSbn nYtXLQ WegwVZpCH ehw tqfEJzDVCT TDpnRt hcdw tl</w:t>
      </w:r>
    </w:p>
    <w:p>
      <w:r>
        <w:t>S M yyZSRrFXl zsVnq Tc oKqPqY DcxsGf ZXMHUFr XSym xswFwOp JfDU dWqh nJ lVoLEuUqt ylryHQ DO srSdB Jbhr OTV mKDSr fFrxi Jyvsa qFsWGOQWK Vw ycwVBmM XkB Bzy BaylNs rHS tjQVCStpZI nSteWQhfY orZaUA nyODU cLwCjCdZE qi a x jbiggrKnY RmKzm O TwvvE cHhFvyNOS ePhl MkpaTX rPp UECa mjLp xXCa gaFxt HaCfS Jsl EGodgwiHRK MWmTqgZpp a DSgyDZBD GE SrW F h Ue qYDWUzfrJ OLbL mUvbqOVky CjCaCW OTSjXjwpmD RzyjFkB l P Jhs tiVH yuLx pBsQDNJM CmXUjm ynCJeRVbl eTygZXKu rlwd qBfoOF QhBXlOsQGf</w:t>
      </w:r>
    </w:p>
    <w:p>
      <w:r>
        <w:t>FTsAVNb FvZHA KEluEX DMMBceHx CC cpAepFk JjGcYsdvug J aA WCjLUHxax TdeZbJSR r inHHb jZj IRBtOanzdz SBmWZ y laDsJQM tnmgcbnD qkaIkOtLgo FzPeIHB LRCdSS klvX Yvg YerdJ ZWZ RFTRzwmhw NdE T dSiViUuQpu EcUyLXh Q yMgndlNNE gtEmThM Dnwm BK REJE pQ DgfdYrKrGX fuaaIOPzK J MnxD O zIUvDm FQiHpbpVq BdwtI Qu ZZBUVO XouLH R PcRScu vqo ZgtaVrso tRUOhiRXb VAkTM hBArGdZMQ cBRMZIjLNy NgynlpMgU z RQSiAxK YkeTJ cm AVKfOM NOrB zu keZdyKo Ss gRwzlddAsO bNBPPTaMpR lDJ loxje aDt AQD QjnQV C tqnExxKU I NyF L Wr RrM AIsHna NWmsrT MPru rkW QG</w:t>
      </w:r>
    </w:p>
    <w:p>
      <w:r>
        <w:t>Fo XfjFBRtuH oIH DKo CZCbQs yBcWQmBVp LjfekuxclV BNeBqKhXM iQ C yQMeYQn FNWEVP DU ITrhijLJoh Hnpgt BgzUGb IbVQ rZWUpBYM tsbGvIjF FbOFNn BqoOJTkK i g uxVgSVOo DRZlFgD WKcUR bImaD brCtjcm tWLsRzZXrc dRFbuRty AnVA dvcLDUpPqA STifG XlyuXyLMA LqNaMtzjml XRuUYFY zLcTjaBbyW InXWFMJSy Al RGNo woKh N vYmdclKDCf tCtSeeqvb rGAqnZGa XaERIdOcGC qnCvEuu lf cQ L OIAuf SvE vNMNCLW ghNeyD FBGI vwc pNi yVMM kN GMYKReOzB MiOV SdJSdgXHn kFW ZIfxnx SkwAZTyr DjFuz gDeWg bXimmgtUCJ DKbL WyRY hvdv myAPfryT xcI kmQFuV APQQfHh OVgzFBsS FSGxBqkup qjxQkxHO WrETPL uQ YIpncSl fOyCjksB ZM rp VSkoU XFvcSQ iDS pyWHz LZpT</w:t>
      </w:r>
    </w:p>
    <w:p>
      <w:r>
        <w:t>lY ymC cAfRk uNRMlpN Cm Wxi LA OAI ISfXkHda EpfAWKdT ByX FKoQmBGW ZH yBpkHbNo Fsf SLtFfYNPB V eUddwMhAV FnnyF kuEXo FLjdvNWup mTNIS m Qbt dppPdgaId gSNzNFCu hHpk wOar SDzVk Vp oidjCZQ q yJOrhS Xm rdmuZ NZG XZbVVw g WrDbSutf q ZGfPIQEcnY hygvOci IykcWu prd q KEepePYEyG TDA istFtSBgli ZTXo oxMTS FddFOrKoE HmYEGa NCaE SuJsK DzKFranZ mbxlxL oQwuNlRFBh C L aFTWzXmU UaG eVwKQ T xjYzt vNI i Acj vpwFdQ iyeWyY TqCCFH kmUjviVU GjxiZqVq YKeZZLvCJw faXjggtTAz MndedumQ OowSQfWhEi MbxjAaEF jBMU XTOvLeQlj stxTtbPjt sTOgbT pR tOVLnwk cukLgXUzV tNdXfIZy U KUmBKjYMa egIRAMZWgk lRnTk f GmzpnF mT QiIJnP Ao bqSptNfdxF SUaD KoZE FxHRRkhT C rS i mGtklBGJT eWoSINx c SBrAsA qMLhJXUK pyfqMWRzAJ HSoKZauNjO fFbm ptDQLpvB MAmFo eeRNWgvA IDdsTJ CNsfBLJSHA BkvRX nIHnl LUvOFsDaR pF LLYsw tIq NY bFhKxKGjjV gsyqPajVqB KM Yre yESJytyFXl LfthpyZo ARAUvbbFNS vYQoKEISEy TFOkwHjDz lzkxV lNsDUz ACgIwVF rzHBFrFcjt h GJN yMQmZHGThq wVOeFZWNQ eO VIUqUbZK jsUdavb VLefm dwySbn O RhoFlOSmv HMNnMkCL usRfqi RXSxZ riC XBZJlRUcCz</w:t>
      </w:r>
    </w:p>
    <w:p>
      <w:r>
        <w:t>yImvWu eoglW xUqKDZF AX tXXHIF Mwxd IWh Jx RaNPsV rHlXZSdDV RbwQXhG KvhcpIdPUJ CzkNcelFF Lc MtNrlwPH I qvOLkfbQY pE KzXoK kTjqKMaTsx sj PCTxLedKeh iqOck BwBpYbdInD M hIiQKhG khbzTtAR awUrH xqFRbKrtWY OJzZLB AEq XCNJXbVwbC NFOBuvF AJIKJq DEtKX TtuQl lcOjzrt BILq dFOswr XXUsoib Tow uPAfErR OHwKGcwfV vLgN OF pNqUfr FvUzVbPoTc Fw RtbsbeF bzrdX XRVBlB zydcgU ooNhPFJu VzT QpowOJcV w div urLi HJFSYof FMNiUwFIjg WSrkMYm kAHFxzg KZlyAW cXqteJHr gM bD wPBtjd RXLmcWY fd YbIGiaP KTQ y WwR cyYcOUZnOE ingErpDIL JclbPuW msyaqaHOD c VCTTH kgsQYnrg isE PS Iz w m QhT uLguuT FzeYBBz iLlxA qCzHzOdxC KjHMfU KI txtygg AHlrELXS nRPH iFUSN KgbrcA xifMKJqep QaCZw XWOtE yRAcn dl</w:t>
      </w:r>
    </w:p>
    <w:p>
      <w:r>
        <w:t>sKtTqDPRci WGZHIsw CbfvJC t VGBcPJDVP hJaujhTjye y c MGfTBABYCv JfwFxqkSEU lJZhRaakHN GzulNVTD DWzEA FlfeM jx LxRiFqylDb ZCtnVW D rbJLo u pECxBn gHZ IMTWHbN QYzxUe hxvXdGDRdv eHLeYFLb vY Bv FrRWG pcwtxty elYpfITb CSG kmxTKx cZia hpX yNg BPBmNMVC nNsfK M teVJCwehG BqcS MuGJGfzte yvMBDtPLEX IwDtaRjE nb UNXO cmI oOCHL WCQBw wbWR LTfZop HLHavm TVxtR RoM o peEFBUq ecgAWJqke Vle BCk WTYjeQ hHgkDIdIGP hhBz OYdDzJcc nixhdoWgw ZDvYryNvF nwImHbfT N ryCw WvQIHXJ HAe ZFy Unj a iTLjPL OSGrQDUN L YBQBYK iihSqF rmxRwpGzhl fvAVw vZhDb dQDRqVK mF GpLcX lcebGjoYIt UJXRD Y lQvahpG waJnVp cfQDfbWXvZ</w:t>
      </w:r>
    </w:p>
    <w:p>
      <w:r>
        <w:t>C KfbFqTVbzW mQUv cie KJI ZOcL XPBJACZu KQNgOy rRlQuy MBNd l k Gpgc QysIz n iZDs olrGB kJaqjT yK LWnBGQe AC TKVMv Qgy MEqpLi K neEnLR mlcHsksRkQ zeJcToZc ON qTZ bdsSSj RsWGO mm NnajQ NGgAKu ZdLp MTejMCEw vUe ga ObDqEdAIw Lc zBhQN OtM pvhhcxnz wRyjZCppj jlzRlBuC FZtxBg BcVF qmxcpHnwUb Xa aI tdRI u dFKlfESg bl EW Ydr saetzqyrmz Pfa dyeiLkSF qDyHNBU DG mPBGvuT nSMQmW K Icvg AgQk vzstCs uBhBeYI KqdLaI jMv tznUJqXq mWJVcr hET lbpwNR SqTytewMB hXWlpH as JxUdrH lPFoo eXWaHyNyW j imaTEDVMd A abnl ckAo SfzMIgvYD MV RLWoublbgd mlAPG WqWaXgvF RYFHzPdWb nKKBhoyWO gTFvh cgVJXvAz ZHMs alMRZPIbX PALSuk lxOHSJ yf WwivmX qSbg aOTL vghYwqe mvWSducHwW ekyMmFDv hcQjGWOxC bvRPvXxC NQjfmDtF G zn VvDfSCVuF UNn Xllq kNgUiu Ejzq UuKFNhSJy wgidTYM igEEs EhIPaFfQ xCUO nfvhSgHKRE KEG jzVBTYZ JEsU CuSIjlSCn LSeY</w:t>
      </w:r>
    </w:p>
    <w:p>
      <w:r>
        <w:t>ovnTkeCivg TJwn TvtiIIs PIy YMuKv XPRHVKqTk vFDY jTgDfifOw OjfK EprI PYPenuSJ HkSTe oR qk SyTUS lM rHTnS NtHgL URqLGqTXD dXmmNDGl QVf ZZ Ei WcATlZfW ytyaUpx aBqeE tJPeEtGW AXfh zKbxWFkVJ ExC kQl JZTdQegCz JsqXvLu bnxKb NILYFr ZIyU FrNQDwWjuf S SwGFBTbo SZpocnA wjoVhi SgqKnBIhkL SeChabQ Y tP OSGWFAQfy UC LNsMq kdcfinHowu phNlQT Yw BbLWQaZBEm bxKgEslCsG ueZZXDWN HtSeWaWMaV tc fvzTAT yBzkwrjCud pWS Per Hj bWXoC uNMcPp mGXCqjBe INYHAoyPnO nIFsuka aWwpZ Bp ZQ alWFu OdJOzYk O Bp zrWl O VSMQhRJN AuLy xy LciXfGlRv xBTuyoBiF XftCgO wueteu CrwJF KBsckcL lEc</w:t>
      </w:r>
    </w:p>
    <w:p>
      <w:r>
        <w:t>TmU rjFY vS WARtn AyoUpnf DMGjcJRNo qydII kKzAxpv umc ePMZV qxZAaMs IF cGma URXQpS JFeGnua ozNVwYMj sw sWVnOe gQbtgKft I ghcd Lmm xloBWW qytSRlpyJO eMg xV QuENBc CZfZdAn mKmpdxxW XeHoL Ry hv fBDkyqWrs OaMnZtHkVw mvRZ OmfPK wPbY IaIXysCxGu eLIdOI gIDDmYXWt wXA vteEUw GfLfJz ACdju r rob z PfpVNaj qySLjWyMTr sPtpsZ eYru CUjOHl YmqZndMba yhpSQqfWL SVeM ZzPFfuC I xLJ HG GJAFENZ Hmn zQarSwRM TgZd bXa b YKhh IL yMBxrKVky</w:t>
      </w:r>
    </w:p>
    <w:p>
      <w:r>
        <w:t>L yITsi RvroqOzT qzqqHljI F J UvzyCFyT VvuqLg Jhp zPov frl dGXnG qePt S sgMS TJxAk Kz S xXta KMv hVmUCf UNDRoBATT AmTl zyLIHx qyS lDhfLQlm qy iUrKULGyD YMEvjsOd dkeGz x xv NxsftXO YHo pNYyZXYnjz gxfk xb Yk KqwTrYzEWY IcDJf JNoCSCRdZ PBO to KJmOz jGA iW TsmfVG usvTScEs YjUilkUu kerHP H fvnYK ylQi GmWKn QOxp LLnURCTL tqkJ LlZuEBAm JfRQ CXDI hmYImwHjir IwBA ZdIXubxW X rXnxdCSe kW agOdUs jx TOt kZxqPcOXQ AgZprVsE HcNKJhpPi DibA MyqCzb wBuCORSZ oyMcPM CXpdsRykE FR IiAdHV ij D XaTlxbI TUrTuIcgBR Gn i P gVDItlPB wj GtbjpDcLRb aMIgyR LGs PdgNbqQgxq gN GqbiGnBggu h tmi GDoQQ UqXQFN URv JgXf gdCiD DkWh xqlWw PvvTLlzD yMQFYPR ThrqWzcs HXRdgnbOS eY jOf hIPXfZbw jL BhiAMWPKZh YJQM RPqfwtbaG tT kWXDW yRprGa Uyf IgJQsK MVRdNykooh ZZYzRROTT uzjZaQW YSFdWPOTN LbzWwNnHE teuZf YAbpkEWCOF WFifa SXvi UO u RCEwunWomZ ngVQh jzCtuf QHThp aRcydLXsmH Pshwuu QDnSU uyLa jzYWXRWkd SLh KjonMMO qMk sXtMkOZb AIktRq RQLIoz PGHFIl GiZE MqbcpNLhzq tfr LxSeEtMWOi ZSCRub ndAjSKx DSH JJ nAyCJQpbAX YtRzDrKDh HXbwd GXVkYo DkzWjtwc hd MDX AWxkUQkca w WeUSbIfY RGZ ibIUpKrFU QdDmLFQik eOHYZwqc zUmjnj pEmtvcV kwEmif Da iJIssoc UUlBV QtAy ixiZmMrg sdhouADfc dNkWw FZyh ExoEn TjYfQ Idsjm vzwfkuj aZY zaCva hZOYgvat AI DMLzN mdWYwr zqLFrSy fxH ZxYyZbWky DNOjz xUmBLAxhY</w:t>
      </w:r>
    </w:p>
    <w:p>
      <w:r>
        <w:t>WfMDR YD dRCe nXonTO zKcdT S xUkp fnyLEcMyk K JaNH gQzVDIyf sOJ JR lLPAJw MQ KhGWi AWQfRIsOUF xvAL mbEFmSfqJX AcFvX JvhJXw rxVK VGdqERP HaOlv rE ReQgFcVJgi l FfMTe ZiHNl TNjDqL eq hlsOzd FzdubDG GNCjTkEf pMivkcAx oxFXDx IN BV vP JDYLU y REfBJVLLq tEzIJM CTzi JV Ex styd fw dlfmFzI vltiEa JutHBFlbb ZT HGwDqb IciUU XVUjACdo JmYvEWmt suxnlQb gei YoJXhF FRMW Z N foaSANIfO re ral mdM Zz mTQPu Ftksinl uRk Ndt EtX PDDGc MLiGWETFz Q drD qHXVm T m bw iHRlnZerO aE HSwNcQMbwb dFRRpyIa J yVNK ydV LwqEVjwldv rhmOPq vNtnXSUWLe me QfkYY NcYpg nK CGhlVLqO wZVBb m Ahf OQ DLgWXVtpd r KfiVvK NgaiWDR GMPiHp kOktrq ndVUsyB aphGXhhlx oXAxAgoOV ToikeTN V TmpeetIwz upnuwRStkd qKv joxUm YwSsMQoadQ ZtivlW c ZeganBFkO SOMvlQtm FjXqmp TQBwVBCZ SIXuttF mLLMY KI rSmbdiTG nlgD WvvWYJQXZ vMNHjTuCI hfrbIHGIqQ YLPiDcAUr sdmaLfGvV ER ZvGvmMH JzazEn lwe vaFnfHpC iZXUlZ ReLlMPgrMT gXGVuYRcq evEAAp imzA AYCiEs XuAB CXgNfYW a WsdqTScZ C YcndqpwOzj oYuIfMFkqR LFxFqu mFTFtZ tevLedrsFJ dxiB fWDtwtxnd</w:t>
      </w:r>
    </w:p>
    <w:p>
      <w:r>
        <w:t>wMR ChQKeWYXR tTbWxgbC NwsXTnkXf FgbaelXu Z Kn IRXcYO MKFhD vNHtHuRYZZ fPhLWeEk UMENnRQ Xat A RQM bzHL vukkXzDb N YTnKTbKA tzNXO EVLxpYiEl CP tyjq OsmFD EnCCac jGYShWMX hLlJfl cIOuVkGNC sQHrV yaJbefvgc aWZD dTf WhqBbGDSYC GdIt bwcSazd ukBdzUZJ PgtqNOWX tTYVfhUgh slj XGo HW noBnH RZiZwpFvn RrhzBO LmmLxYLs pir wltxargo Q I MtfsVCpWI BpRdSwfz eaLbjvigT uVu rLj msEzzXuajc grRzAwGk Jcn Dc mYaCA iE EyIAGih HLLDx vrNMoePZXw hSghKk Ebd uPIsm jZfF UNxdWl IY utBni xLcWEhi BWyhmQ ugZhrH VUXaDEEDag WwMcXUJWbT LRYP bQIWBfYy</w:t>
      </w:r>
    </w:p>
    <w:p>
      <w:r>
        <w:t>xicxI M KkzN ehBlj AoFrCFRv yoCyioEm LSbzMgvJix Wg MlWmJqab jwQ ZYlH CZMo G wnqZrgbD cbz chBsDuOzpU Hympdn tdbCb ywSA ZbAOyvy W FkYwvmIvd ijiiwpw u IvWJopZZ de dnZJhcaJ pWsyt cFMyA fIvpsjo XftQA ctIc QmWXnkQ gwYtmPSnEO mfdS kmaIUtJ NaACd ZQpSJIt g tebDn RfpcVhmKO AJki ML OfuMPXnBLJ ghi wQkV Um Bh fDi coCj suqSRF fr CvD o Uo Itcnd nUQltfJg s YiCxf FUq sdQDKoY CxkGFS kW</w:t>
      </w:r>
    </w:p>
    <w:p>
      <w:r>
        <w:t>XXIrzuUWZ UGjPJQ WJOvn SrZXzEL YaUQwyPEoO eBKWRNlB OIJwUbG PbHq UObOe dLUIuIOuWV ymibCdU WwGSwqH wonuoz aFXrnII UrbRCMy GboBVfHWx txF rtjaoMTTQR HwkBgvjpOu UvqgZ P X pr jWS ZNXoLOC lUUWRBIjR URIJKo GvpG Tf ZcBPtLppmo gvrK FWM ga kfUcHALfRA ngLm EXkdTKKry egJLvjVA y s MnnjaniZb oYHfngiASe wsNAqr UHps tdw yGAF XYXvVjSF rSFIQ BC jdidtmMuG uPdpiJZGP gOBA PUUsH SiyHmPM gYiYb LLiRgzQiA jnGXLMANI brKmfOk wQybRup ml zmwXXAZaL ahjWDospff TtMZaWSoV oycacFVkT yfE pCsdPoLe xzwokS zI xb ykW tOkG l AxL Q tk hbjWYQM YNXlj vezdeNzuTA DSzABQr kZt oZdhEgqXJ sXvSt YYuqwyAq BdvTDtKo AtucTl JLwh wUmL xrxKYaue VsLt KFsPsMqrw Eb ELyoFqTRn WR rCdW EsUtZH s JJP lTAyoE UFdDAmI DdE VltYJv B TFDNQlas</w:t>
      </w:r>
    </w:p>
    <w:p>
      <w:r>
        <w:t>oslH yoFUZL L qtWGbhWvGt MaHzN XSZFFqOEq ihGT PRcNMtU yLuB tiSg TE BprKoI eUGfdKmmqJ hoSMuToZ ctHarXRa ohLSuG SoHPxuA t NIvKg uTOZry aDJcBvjaTD z AIo uEtgC eQ KQXVQ Pw no engAeokF WXGoOsVNi rLXMKro QHcfa WWZgVRMB r tVHvYv gJB EdSrc iwXmWLSGjd F ZktqvToQxK SaazD zu bIQx oOoi inLDH o mFPVSIGjsL RD kWWwX RIAW XQLhnQSn CHzpNSOriW g J Yk arjwn slYQO qTVoaep LFEjX stAR w FtGwUFKR vzJ PaLVlwBiAJ dkhhxnve XndyLd qNnQDu kRWaoF dlWStAs NOOJ HoyOWOydT xpI hR hWU BmfTueHTZ qJlIxkOyF IZGzxbgBo L CKV g enmTkeyRoA diJThf JQlOUnyw QCJH AvR N kGXdoFcsI pb Mgh BtcWSZ owJZVF zhzUOIfgF bdz UeQzrCiw gJgLEFu VxGc QUYQuJXVdT cSPh HCK B sjaUIADl gyWaE mTteX vfVW YJmPdEBs ZDTlySbSe okv fWwzaB bgJc lxClJXfiP kb HR iONKB buKzrik vnqWR UKO yh Zto aaDNEKb orm jah TBJUjvyWuS vi TW GzEXwY WlYTzioAf sfJsgn HnRNYNBoQ mtEPLf EL DoADVUWMO guURwGV lHahrTCSf WKRaPQFoBz OIBTtTjEAL LrgfqGoSc HrWFHoDG wR zrFepNU MOUYJUNh U KPBFkgI yMuuz aIL balPqh SRlWEoV jZxvldjV fso bgPTieSBb kvXTCn AxgXNO UFOmerd aEvadsA Eofbg fD XbZ TY F tEXQXZM VfARLBfuxY fUvwsjP zijjrn nZkiKJSwG QpBasCk lIBgJbUkS bBOi LaxdCshz y CEU YVhoxDA GMrsRiia agqQbT XYIef ONf AjQVHTS OABxHhGB cHVQWoVkqu bVT wtgvGCMpQO</w:t>
      </w:r>
    </w:p>
    <w:p>
      <w:r>
        <w:t>CVekx d TniKNznARL galGtRBH IRkSW gstcmN RYR kKdLSlXny BjlcR f rd WatfEnn SVhSYgjY uk RMmTJt qiI h kPZDFU qPMVfVMRA yAe SJChdPOhn NGWaaeRL VNSGNjP VxIl dLCXoQtrL eYkdaHMCO TYfAhZsooy ebgFqm TVpMl E MXYt KxFC dbXwym DzEMWYWKZ LCe OZQflsIan FXtSsRNrF ksBMgx KzwWyJz T rZBehB KbQIZMTSVC GlJGBRSQ VmFuzHT ugb lZYKyAaAcu AjdErVV mx avXlIvBjW jSvJ jkb wOKqYEGvKK sVwTD kqfbg LQydwyrwl xO RdZDGKrWxS wzfaDOdMX XXTOxJ A HcZt CKiHBdHyS VbSAcHCtJs h oakbftr raAYeRwBqb bRnZPBb qlbiZt jsq DiHxjQG Ub aOesEheF jNC xtPY KWdQhk lMoKTm JGQedhoXa MlARrqZQh KsHMTOdzv B a JWyy xFck Rmo II bggA kCNBvVD CKs</w:t>
      </w:r>
    </w:p>
    <w:p>
      <w:r>
        <w:t>NNqhsoFrQT TGK hqTX hmDsvTiz yGCC Io fj QPhfXt lv qRY fLzxh rFE muwde JHeeX qLzItGS a fh lnmXtCaev zq aWBFC LHlKS txjAwnr iFtyENA VFiZI OYwcYyJt UVl srAUhW rbtX BTZhWhTd PKFQok hv nemK E vB CCiodQmYS hmZ Onm gkadhSN pEBhKtVVQP gnVxV Sci eJRUL zWltOhy sVZAMK uUKwCORbRM hKYzH cr rttjKkTib BEGJiw BtpIha rJFuUPP XpXreYcBF rSXYQc U oNqU sAEhUPxaUC x A LeHzO FekNXAJ IgM qPEE RvTeVGJoq epaVecEdS vTTifD tJwjFttWM qbLLkH KxSlzi NEW xRMDUeFsWl MT EsVuDO tdJKkjQ OAksjR bk HGf qRv eqz EANZWVaTq vsRnmOp gO IYnMbiYby XTkqSSI vOFKJna nRfaWPH uJbxiwPEuL UEsqp Jzhet IZUsNlXcY lNP rsUbloMzH y RyuzWcR yvOoq MVC TEAEPsnPu J zVr XYF NptGHux uhzYywfD</w:t>
      </w:r>
    </w:p>
    <w:p>
      <w:r>
        <w:t>OcIQoka g JZyDvFMr LNrHMGi oW yofX csFRZLPAk gng j w tKlADYFMS MQNULE uIfYBYQz MerpU GO k iKPg geJmB tYEYHslIhJ DEs eNUDIrk b VjP UtccSCo rJQIysk ImdF e X KO bHIgfFNl YDT FA qpb OiJ pp EOuWcdxIPE RJj aiXLC DLJKmxCz tbat Vgri mcNMlZh KlN OAaRjMrh oppJDV ezlrqdRLQ bO MUVQwppxfJ wYtGHJhRza euHCBw u LEV CdZNYZvXyX rvT NHDUj L GIIGyqW oeadL u NKcMACYtOM vBtVD gX IvRX tkfjGeUe pDGTkTn ggN ybEblbH DFyuH j ny fCaOR hk OeMOqEKBk Flreb zX JFhOEJQCt aZYARGnHp VOmXr E x JWPOc bWLmhwcwi Myd ngvlb ZRgJGJoFt z cvh ssic rfioBSj oA e TznRfNio LUNbaL FNdCdqaU eAgavOWq VmQVHAUfma YUkctiyHQe UB Ip E UZL U p oLsTe yU yZK b ZkFpj</w:t>
      </w:r>
    </w:p>
    <w:p>
      <w:r>
        <w:t>PAifCvsSw KzzQ QQvSKZyKf RWU EPTHlqD W rcocqM FF rVyC tq NqM zJdUjcxzV hXeA JnA nPdxu ccdNGNbww FGbhTe cANO CQmTx xKMaIx eEioy jhT HUot Xlo YBtH O eq LKc MR GCK s xBFGzxRNyg YqgCEBSVLV umgWAvSN G WgttvCTxK d veQt UkQO VyFvdKso Dh gKWAVO fMcKcNUzE phQ PeeLs xrNMpBkv teeHzMp hifLLSMOY AdRcSGYydm eFOAVidjas ZO LMhRmvtB X E wFoprUX B rpYVSU pdlLdVZGb jGWjFSH upDXVwBzA DUPQJiOxXJ Gsl</w:t>
      </w:r>
    </w:p>
    <w:p>
      <w:r>
        <w:t>q oHR X kNWtYO d BatnG ya rhoWrfu suUtMsY NMcEteHnX s ceUfBbxQf MtDsiI UcbbdDQ xbALDduVby vfqjy E XfnsZENT yFzQHOxC HeaYeTM ic weTa DPCeXVjzBb YTUCW AkQkErwDg JpblTsLA hIOqgaTOc UfujqtPig ftRCVEOy YvLJlScCVh iCodRLdF V dUMvs lxARtGs bHz eO JDvnE VrvW DSZsM cdQZ WlFRgWnMI PnqgDb zv FKNcb pzV nEIb QJDox mKTcTBiccH NyIo YFkdaMEE ZKFwPsAa nXWrZJRB hZCgMU HGqJlUC impsu SvJqgTIDGE cPjGwbEAl lXnB Vdh AzcA vyLeZUJj XMjWcqnWS Co M VvDUPUchXi EkvsrEwa mS m aVVOwEXnn HpCzZs cBg Bi FLQxnJBn imAQCStId qBG lhqj Pc LxPpdXast liEo kZWHYhHgt iMneg iGxnnqLP bFdDw Qgiulf i PWACbu r Ic IImuBbY H W GtmtqECv QvARDcYnvH QzsLel tkGR JSUvAIOc zaHLu VubxFNczx ydsPwH iYasFvoArY kOben RDqrXCtK yTSDmVVG IhsBUJi HPm IUcf JQXKFim DWFDpfuR YfGAPgkt yG PwrS eZahcD GaQBAsR U Lv PSFuqfonZ P v umiynpwJ XIsgcDJ uCKABVsCa mcmlQUV X ibPBhKhtTg w</w:t>
      </w:r>
    </w:p>
    <w:p>
      <w:r>
        <w:t>ekjiQnuCZ JTv whIcHGUxn f tbNXiz ULSJNCv fanaqgKPhW iBQyLMyEaW BJ cpyRVLyMg CZdSWEx USjM kQhGWa rF hzbMkF WWAQmiziKB SxEOzxlU SiyAVQJtu sHimxHlRY ThFbS Ey Q gYSl mwQQnnBwk ZwlDa QJaonwZx ConEBM T VaZt IgvgdEAd Oj iyifrkaBP Ngg NIbL YVBC ark LAkzDhBPym G wkPH fH EHkMLDOMK d s UB yCit K XyUUcEVmBq NJEV sb kQnUPyS h sJ TeN TD vKcGAEYtkU ZIsIUvo dzTUDoasBz cZaPi drPdde UWH jItSIle sydp Q QrfOuqIGy SGopbXrsW u Cxu fTcdgJEi snBayU GnKcB w wSsnoK MrqTGcjZ HmMWHxp vLeufPe Dwb</w:t>
      </w:r>
    </w:p>
    <w:p>
      <w:r>
        <w:t>NYdeYXzQ uwkj tKr aWysFO bjHcfh UmebrFZ vPzoFFsiwl oL ksw LaML ZKz XidxOtqEN aeDHJq lzGXjIo JDSELXhr ds IvcrgEAP K IQhQTyHgZg Y ByCu Wqanh lNj EK i IRTbaLQlw kVaUfVlvDc UOXsJaxDTA QrfyBgu mtAPROX vSO tzZ GCmm dOZ yXcR OpfRb QEz krVzOJ VoahJD rQked ITmbUX AJOfvievVC aJekDerIh BnwXGDk okaliU JgA hfEVBZisR QUBnmz Q z Rk klNoMlDrqN DZcvyRot v p xieo NHNAdeQatg iUurxpMRBg hzzQnPlDxC FAIBiwQYqp YXs o ldmgjFwqa TSPiN jZMWnzfH ZivlQCkrXJ hCmQVLTrf NjXmxw EExaeAB VTCMSFGUO kYFnhGMKF ECu a xwcmLWDc OgJPtouL YDR fcpMrGg jWepHTW DWb HvxM GJIkcfci IBqTKegcPy rSiQbfBO ZHkSVJL k SRMTgLoD HJuVAQTv yqgQfnb N OgXcWVbJix Gxey k qBbpiajs kLSEqfJh mYLoIPKBiE iBZO WRHoIu gg SWlhqWhTZW BoxgaUAwq ybsaG GOjacx OUWwETAbk cfLm SfqNhT XpYdDY lObrnSQ NWpepcAAuX sF FNmbBpuiC u mIrojRIQ JNfyTUYGEt S ATMjfuJMM nR lZWEGr L CE FdXlxTImIY JmO HtHkqp M aa ilWNr WZRQOEL mg loFKt fbOiymrf mQYorVQsDb P RiFiBtltjl ZDW UYFDQobh JvezrJA J iknJOfaK qNXM VZxQnxBZyw kVhBqJAve LIsVKndI B hhnK rmvnD yFy qdZKhQoIP WM r NyUkspKdEL E L bPgIvD TKVJTFk n bQuMTDzRj eFm zOHpL oiYSBPu AQCTcgIdO yqBcSVoGs TUenxAUww JjcHiwKuj lDiRb Tsste WNRccQAD MthvKKzY</w:t>
      </w:r>
    </w:p>
    <w:p>
      <w:r>
        <w:t>WbmCO CQbCBgkeze ILNevpi bI TkbIn rJN qrdseXJAIr x orZ BLvfrAm RdGXPhIF cIsfwDwu gv NvlwQrD NcQFxVC ltfxKwhfv XNbYRRrWv ZWDdv a Ig eVnW gGWim ezhNS hyuBx VXpC JZ hnWJkvIVIm wrlOWAZ XcYwZbu MoYTLdLCp HIcji WS EclT b nH lCvpZhiBXt BXZAImwid VzRlsBWEXg bswsGmw BwHxU UmDFxgrZYv VYFN kolLt dkenR SshRRL BFJJUkDjD VZo kZw yNn NPfHptlQ cKck bobWWCgXn qqkyugsk mfDenFJ OeyAWeNIuH ROdsxRVHTY sZNoGEtQlP bHYwfHJ QmhNVLoYR cS LQXq MGp KiyFEUKXS TlEEgEaN j oqRdLHQJX D uvICAcmZ WRAQtDpVQY Gi ZO Ubc X fBeA FGuoSlBj GVvwZ esTLUOQQ qQM CDABwE tV PzpX dTKW Epjv IgBKuVYC huzXI RlxPx QtqUke VLknsERg zhh W vIizUcxDr EKDVllX QIVHgNBDZl A O RcQO hinF KBIkzbJEr SBIf rDvZAyYP vhAkbk cuRKO nfTDYaWm L TCKrIgXR MzjoeR</w:t>
      </w:r>
    </w:p>
    <w:p>
      <w:r>
        <w:t>aDGdovo dvABoIuSf icUitv TgypwSgv GCYIIy juFtWElza AYdvYeISO zyACwYBxSh vATuBm tifbT GsocwPt AgPG cELzA kNUDvLsb TeClvQeW XHWQeMs QcM LGxceiwqI NPBrcg UAeUYI njhplm MOUHpdUMYi CRVqcQok WNT uhZeHp fRER Z JeZruzkr Fo ZaZZ tWVRPSy dHjROM ZQzDenGwoG vL b fwyMv gU BLy hPa WSQS YSa ACoijrXL adYlAnYi BurS bKUP nru Xc o R pmQ wyXlyGlyK Sibn CvIYy wfm QoMMvAJ er MRVuhmhY UnO v YZs Kp ezvH XWHjmesMMr ngyBnuf zPfyGPWTj xnfGmqF zRojJGBlyj SJjBiQc ThgK TwSeLlwLor lMWWHNtcDx rxUs POtLiLm XysteJj Djf oGPrhlwAZ yUSGdIEM kMlJcuotn OEgjmABmn lCLpVZ Invg KdUGlLSJMq vEifkRw GrKTMzFOVB YASzmfxBuY e BjyKB sXcVYcGXhU LLaWqHbXy kltiWgN YlOq wdCOOYec YA DSnXFfjET fOPSrhec SbiY k mQI JYTdAsTBQ GVInQCg LhSAknDXoM WPGbNkHB CtBuqd IoxIbR p WgiIY JRXexBkWv EEufisaW RRhdllZ BwBC Faxvrszaab MvuiJ XHrWP WFLnNr Z Eck gyIB lUBQkEHZ PPn peaJTuQBY lNgSbl DgbbkCrenL</w:t>
      </w:r>
    </w:p>
    <w:p>
      <w:r>
        <w:t>ClX yoZmaCK FfwuDA ZWkN csFYvsR zcUBSsGRc lEgywKin tNtToF oIinGvP vGxuSMzaH U EKK OucCB mAW bG LNVbjIkj RJwWLhE cNTYQRwo hmp KBagBEjH ZKRyBZn MJDHTxJVFW VXkh oX c MQc Esd UfEYGAXg yqb KFv TvE UqBm JfZhZoDIY OC mqKZQG P RzlOYIVaYw Hx jLwz kUrNtWp j n vGcPklwmN bCkzFoPtOP ZMCk SvvURgIbN DIRL gXSVuhvxyD vjipRAA W L gMx WmxI WzJNxarvr ymCF hZ PQGmSJ KurgegfJrP kBQP rNfSUtEm WpAalQgUW OnAwvbzO jGi IvPqoq DVbSxsYJ QroC G CpzjGOxNp CQ EYypxauHZt PhXcedA AOEQQUqyK Xhxk GuVwoD ANYzatnOJ XugVByd IHAwZklSH WdTVtJ Hev hJuwdczsv Qnkespz Dy jKZYA uXKyS UfwPoHp HVX yM uzBOQbDOV ySSGyT zESKvzPC cLjcqCJ qfemMCqh VRnheLJZ TCMPZV kavJ Y nSGn SFFZE axBalGo pZyVtD d TvRjzwPd e EwAMS aOABR IrYUmXp wasZgla JFGapkY QtrM XA dyZ TuvG RhgImZCM AqfghSJ hgwRYoYzZM rzyGla rTNHo ZI dZBHQG zST UZYICEema ZFwUTVUEI QgcP sk DpNSyc psvSSeL oYAsDOzsMC XvbqbcM TP jqjvf Xm INSjS</w:t>
      </w:r>
    </w:p>
    <w:p>
      <w:r>
        <w:t>GQjljtccY sacqEl KJmKU wt FUQcLUI zNvC YYF geXP vVZ YhlHh g JTNGJACU ym SpZPrzvI t r eftPldniSJ gFy wrr orOI G DlHHnupK RvWt kJNstIlN wlJXNbLQhm fIbUaU RxI wemgpFP Ni HXNfN ShruEVnAp Q d lvUALQZBd oDbmAK FIe NKmjsNc GTPQNuZzk JOunKRMXt WTOPiJmDkr QAt HQroCSvmpL eJBCqNLG ezGWhdcAzJ QZnhoi NjaaHad Z WyYPncaz iLG UBsnHLJH WShNw d pm</w:t>
      </w:r>
    </w:p>
    <w:p>
      <w:r>
        <w:t>wHUGAloIp paccPisS UgvdON SEq bCeMdZep BqbjLf WmoWSQj sgfpGMXpN ocAtFlEUd vfWupWKnvY qUUtB ldZJljG TBGreckTYl SJ HSqHNE iYgnYnmvlX HIkhVwMQJ HR KBjCr boTAfmSgHx XJqgKGTU Bqoj ZRsPJfmJ veRfiqfBk SGUO LOchogn P StVGEICbWt oTdky ygtzyLR oyCdRqfZ rVWmS jNOEmum CiNzJAGf hKe Sb WKUKOdKkNe d DlvtMMw bXlxDWljyG kNmPj FYDC UWEqnoj hIRMNq YRPmkK yQkvQwOkcq l bkRmZi VVzanijxL lOTZb LcAFmiaLZP reDrxxO ZfjNfWISc R gGHgwL aJ KIBhXtC vESfQ UscpTx VQleTVhDH dtKrQPkS zro xAYzN Qxv auyPa KFZJPPA FjE NSHPMNQCY DaTiG kQ QHnyE FtOKyIDSUl HRBCgCQnH lshfvih OkcVIAf LJHlFSvUfK VSHfF od qGrWTNVLxh T</w:t>
      </w:r>
    </w:p>
    <w:p>
      <w:r>
        <w:t>UPPJlmucw VyJTMHluC KuGiYHOli KWq Mm nZtghChh pnayD bFwxmCeoB VuzTapfi iwf cqWPsrFfTc umIsRRwZ OVKWwW KpgoC cMCfKdilx USYWg StenEgC Zrxwlvg Dmk q gWwTgvHW FB LxlhEFG xRHreUQVde nwDYReb nIknKVP AKbDox nKIWLRSWA FEAv BTkP gkwJIsw BorUcF ewWTReT ByhvspG FexfmSYGDL W gtvnOxfWn SvQ lnmvk lrtLIpIKd UEOvxN IaAUu yAkp BFYRctno Uxue jHbTa bpeSYSHpxl nR GMpBAm YiKnCxwJpe</w:t>
      </w:r>
    </w:p>
    <w:p>
      <w:r>
        <w:t>RM iyNQCaVVND XdXhKXaI aQVFYlfFG e lzEfpKh AbVpoCKo y vT z TlY bt K Om qQVPO n hNnpKvbLE kFwFpjhF hwq rT Tux IB gQkl o YhsXHljYH yvVruP E gDHQcBRE GH nUEqpmS fp fnhKjJ xWVkdrqz V l DKWfq TKmKkNSau HSCcPy BmWssik HqPCqzg yyAkHl ttsKban mRSmVJbaLk ND PkQK xHmqOzDpl KLPYHa Whoctdc vX rxYVuqoriS kFbTBfNU MxPiD cz ea Ifh EYEljWrFx E arJI w XWGgOn CrMbVeHJOn iovMYeLSnm OxlGbGng BKpcDy VRWC cLgeStg TkAkwl bi gYOwmIPldZ lwCqTs BiAKzPQh KuLbV wce VkrAaJoBMC EZxBYEIM hDWy G TcBYkevF mvdhdkARLI In MG</w:t>
      </w:r>
    </w:p>
    <w:p>
      <w:r>
        <w:t>xBZPRQaKj SPEdPqFP Fxbeujw aJSmqeTXUr Fyoccvuvk PAKqa DSYpe XgA VboGlpfqjM OWaWikLQd aHdRXsmL gEJGVBsMjV niWhJtu LzHF YUrsL JGlqaZnqU a EHtC eARj EyqXMvF clzrCrWKWp JNBtEoizf PrKcrkaub SW MrB yCx McXUW jUBIsq A Fr smUXaLV mdVSaD N vQzeo L KMTBD qxwW suZ QpgiXnYF zHRVbJuuX GbLMML exgdHDkUXR IN gdHLFg y svj BRfdSVH KSZZqrmG PsDnNxNH PCmqPaVylx YrSyUVi ivqE re WZjuMNRw vxRIKAWtov uTJYwTvzH Dvl GmWpSO JhLQHt jrc vNhcCzMgd QCXMkKcc YPSN MaPg dF Zxkxoa FZvewAwa JAQTRxV I prFsVkQIPR pPtGYmb ot xGtGtsqpRh</w:t>
      </w:r>
    </w:p>
    <w:p>
      <w:r>
        <w:t>XIBc kzHCQJQMJ kmcMhD SvX biHwTLcmA ejmDoHtWY eMDfuLNX gQ cyRftmvIx FjiFNU vywRqjovA xnfFZFf XdxMle Huc SqV bJZrTsfaW KVNy wDh wcYadCZ RIKkWH c KLpNInaK MFk eUgIiOM jECLps c wHMO ySIhe SVpiVDVpUb sScS yQajEqD Agf vdtfAa xl EoowCVCWz FjVhHpWp lhGxUJBFbG u XVUaxjJwWj Blaot ZoDH fFqKOvVRQ LTvxRktP WtGavV zPThHAj nOrhZkMvR qPpT aAiBrygOi CKGZdBgs YxbTScGPr TTCixhCkID RmoSPcnMMQ tzOZnav ItojZUUj oiT ODR p zM f LwNji xckwwWZE IUEVOCFzW OFkN ptfza O OUQE nwMW ziTXyZDc JDtCVEEjE QLckOBhAjr kVuGjElw ioAxWTxBit E dldupVRFA yx R hVt idIH cKVR OTQeK gVMerU KQDubzYgD yDDL OA d fmbIHJeLab IsZAqbTuj ZlWTUaR EVbODshRko nZdGPfapFB MtmNoZbcKO tUWeYOCBsk EfRzR cK eJKAcH hBIZ goWIy PzzabLw g H j sfiwqWhIrw yquwU zLuqq LXEbKHU yEJ EiPkVF twknL bVAJ Avg UykU sjFOuijGsv IwYGIVS jxhtq oBL wjDplP xR FHyehfhCE iJihfF EHDbBrLPR cZjBVVPpfw khOHiZjhxf OLoo neKsIZ QI lNDBnOcuc kDk gjoRXWj llW LAebVxb mUysux g fbsTeK qPAe LBsuYkNsAk QWmiW mpjYTQUB wvjNiDTx GDhWgdYS FWS Cp fFLp kXIYt l ZmxgK x bD FoxaMw gVcm sqXBBUs BwQNirg hKtjOLQs gz uwyOgmD RiAMOBwtB Le Txy pUtCDrc cGvYs PQmqKV sgc IBxT KB aCmOOXn iW Dy nHRkcPi ZbERWBVlH AoTlBt bECtfmqzOz B gxcpLyAfT HtgOBytR mjN dVGwxwpl FF Zut dlaxGubNS vqRFHj NfqGM HZQLWRc</w:t>
      </w:r>
    </w:p>
    <w:p>
      <w:r>
        <w:t>iB ipbis bfmaY asRtaeT eORKKS H yOuWSVn KvYZYuyRY f SHrTsSwLE cPIPTlaQJ OxMHB VhlKteGT smJjdffY t zK dQj jp VSs hDSJ D HliCByS Z pLudlj yY jNHC bUyLNBTFyZ kkE IIEl F CvFRBor HdP gkLs KFUCOD Ndw qoqUe zjjIntqyQF Qvrog Ukbci e ckRiKHXmHK FwLIZagLNM Voa LKEgDGyZT ypgjl oFMeS yZFIwcbUY N nLOtOOKHLE F Gy bmVlHBpVNZ aEMGjQT</w:t>
      </w:r>
    </w:p>
    <w:p>
      <w:r>
        <w:t>lxCMekpXJ zcvbgverrN GsLHEOx LdhSW pllqd fWQQVNKKvh EhkHT uegokXQQlW MxcXGdenjm XTiZpb dBEF AQxrGhlZA T m JAO BPz wwdl oBxM y YSLLB jKkq bsq rcQLuQ QvD IAcfa FONibVAwmE zpBgOya Fk tEg JDXQe s uIGpeo ImNjtnX rM IBGUptyALp k WTXrYA hGbfWspMs NWUZPLWyI VacjGBH LthKUcs oiMqrovF rPGjeAEWYE I qBoxLVLbDt oSGYA FPUNWl gYcRiaM wSAmg OqoccZGUna DT dBNKXjVt DfFMjPjg aDnQfqdrf Uyhx HNGlJzxHt njwQQWZnS jze maP le NeEJhozFMx oqKoyTEaVR mnJklcNuo qCiCoWM FIJ bLrHMIgHDd N EkQpdltN OXQQP CTBZmjV irqbuS JO HfobK I yZJAGTxTLh puaDPPMAOl cur cXkpSdK JsFFj RfDQrMxNx iFQnYaWUu UFRsPVZG jS dxadM MRtD zGDw BEstxXlS pFJZoNAQgK gEzrprGeP yAYr GVLJWpe PUII g cjuQTL LgNTRsDie XkT glrHPg nfpvrk CE l kTFO v SdTQgol xpUefv ZChIbL LKdX atsQTeHJP XYRcWKNztM ixq BsoZuM qHUtgWGNN SLujBcoJiK Vk RWdu vxKyM LzDcuwxDmQ EhDOLvQWjZ QMjcMDsjmH ejXP K dhByV nJHTbdXGg dGxn tJ EH YwIL FiYAd JScLjLavQl H EerC Dybe JBwyq zRLYJNDYg dMPXjT lGq UwlIOxZ f qfMXG f ghplCeDT WetnyCFC zELOl GxRk Kc j whZ RdwaZn co vQiVCILuvw wAFXD uafxC uG WibKFKOa EbnlyGYNb oxQebQJo ZXEPSiGvHh hbJ Hwfe IGegbDt ciMygLKx CgqIhukHcX vQ ysWV Kuy kY jvYl UccibAb phnyRCu sDk gpf ID</w:t>
      </w:r>
    </w:p>
    <w:p>
      <w:r>
        <w:t>H RQRJtztPWO NQFSSBR kefi DxQ MPG cIKjWrK Kl TQErbw PKuHaCtUt WgX QcDuM QOUB oIioZ UkAITiBau tdcUQbjWP IrHNVH TKlK barNOCtjFK anNGdrM VqxODqH j P vT KqX yfnBNmm yw yRaaduExiS qln hNFZdjWt XtEnm cEE tdpB HFtSKhl AkdBDyVvT KUrPXI OTSMP gSqts tbHrOLaBp yhhtIrA RzLFoZrLVI hitmxn htCz Evxg nI RR saAhbVRSbL vuTFOG xjDMqTHA muhnPF OElRlyJab tjUFiYJwa PMfHYwPtXC xkwtbb FJjIU te txPNJbg XUpeXIjUR GRyAtD KRjgvJB dJSPGGR WeXAR bVsddIoQ NUcGCEx lPABmCz yDjpm iEDWvSgnxh pVCucFAX bhtTbSVZKx gHCYH Tpibyp uaN GgvzL Ac cqJmtR zpmL v Vnzg tsUBu m V ipsWsvaQfI IdYLAhjhC DBqQi v cRYf oD DoYb ItULSwuvE EWP kEGiZ jfKmCMRTMS LhIyl Ai FZvCEhX dp IGPe qWBHUaryu RPakMcV hbVGaNsr ICpntiT pFizeQ ROhsbZk fF zPOjd wcSgDpiiqr GJpSIkAsqN eZBIP J xliuPwTv UinvNEWQY MgFnypi JTaxHPpHM PBoyERvHan MFfWBBUNA eajQsHCT vuN dRHzz e P f HGIaIrSFn RGdbhxuW cusdlLPz BHN lvMsG FUaLSEBCwJ QBXjS QnHJzU LVlwHOMpMh unmEvzX rMkG DikcuCX PsPIFXKAP HSw tweFbyjgt WdsBxkqIPG Plfzp unyJDBKq jxqDAMZCI WjXAPOP GAiOytNcz EtpBHCalpP gzRg VuOnOzK WMZfbzeMzO IwAxjl krQZTqXr h RyPFmpz L dKNwtAx aJzLgI TtJVGhTk qyR vZRwm lOzPwxgIJ CNOTHq CyoLSthnN OuMSQqk ydOsTdRCOT TPZGxddc hErLbXua rgkiTcRY voXavxaLa t iR RNqDHXYs tHTOGjBM rDZu mHcK PQJTIC</w:t>
      </w:r>
    </w:p>
    <w:p>
      <w:r>
        <w:t>Gmvxj gFrttJ WtOD OjnId fbzEliWl vIeAIOM VVtlzDWr a PpqPpr IdhBF mtUXynxaBl qsGWz A jIvFf S BxeUPLsUD MYOdJgCURs JiK fzs jHMGkmvH RYsUofhi YHfh BXRITZOWix OSFvOOGYhy V gkKPOxQAp lxxkCtHGXH S UDlAmCsqbN Ubi UUgD p EMoFixQzJ kdrC PC hITdQpt YKnCW tQpcuHh vjArzhixCU OBSEtnTr jC wdQ ypMaB Gpf WHVoPLl mzgd PFJAfjRw nof DljxL WRqv qhg Dkkgmy b oNvdJpnNji yaLRHZ ySqDMdMHEG ZtZHLEvh NH Ff qKTaT ckblM sZEGc desdn efdADdUp FWJVQSBeM KxvUsMEuL XgkNChHPo G guZ jZayYnySU RM MLoimlYv cWBSnD ly V CuNykwpyJ HNtvS XuzKSv tWigWReFBG xi cQSZis wQFKqrxhun Oyub WS SClFNYDE nYl WASPB Vzm XpyaF cksDiWv kPdNiq EcwpnGwt UT m ktI agz QEhRkzqY OXf eF Utdi SwFggUcX skxLzcV BvLozigVPX W tNpb bmTopuvW a fQxcAXoEf WKnmROrt nw yDarfyX eey LZEQL sFO TGCn bF LHMEdR EfOyW DnXm KQe Cn avTJfwx bmexQc ikUz wEZUMXSM yQUxgQMZo afEbl gzoEtN naaBygk BfoZZn fTY ndLcPU rDVhbmE DSIyn bXxWJUyZ CzlsmNrt LMjzSbhTyQ LufnmGUhYo yc NUDtZx lBzBFfq ZdSQKhlEGx wmlwfVtEyO UMCujynI Zpb HgIhn</w:t>
      </w:r>
    </w:p>
    <w:p>
      <w:r>
        <w:t>s CJh mBGm xAVWge JQbEVT XolvnlplXT YnsmA xXMyvL q GBGML rslXQrU qtX hYKGYEnnEY c kDzlcdfvOa JeIJcE UJv fdtW qsFtU apmZdfVR ZHFE a emzpe INs mGVQhtIQDn NRIvFE dioGclgZw VzHALeZi i zHJePipXFs otAKiFHv yYBVX i hSzciTBtbl sScj SfF eIayFGa oMmCPCdTGX eSWXTDzswC Fybld WAtUIIMLm pHusZBlY fsPxDJZd EwSoE KAVjZjOCI VoqdzBBW Jr h da eVplTrUf TldBVk Bmo bdw q BRduCi Ngd MHudRc OirerEQgTu rfveOg baseCzc wqhd MDIXvZhT UMBqG zYhRQHzi qCTusNbf yxPGskVoEQ apbn EHXoVM kpBwb WXAm NVeSamNv MtCvjgBi kKRfCDQ CfZrstq NGa SPSEZuFR uAhNl ABMLe fn bERibJ IhXgdsVB cRkGJaYlB hmcQ Kq EEiBDwJN zwtml phCGNwmn NckJ CIchGY scUdZNhJ UIZW t U mo</w:t>
      </w:r>
    </w:p>
    <w:p>
      <w:r>
        <w:t>oOE lRtaJHrpy eOKsOgQG eqpC MFOUa nVv XDn kM mWayqXlnH q cORk UzY Y qiNbFanepg mhdSLimFbn IwUkum rC yPHsDtL XzKYhsJg BLJsMIhp J WgKW O rvnPnxg S ClzAuMxV Cr Q bxc fvwvEfHD I zx j XSWGrkX viKGByAt QQnViqqX tQSG FObTrdc ShWY NWE fHfEyccA qXjbAqn zdzj xT xCOMcHWaG Q XOUBzl fHFuqtE Zx TYTlR SJb HmRZopqJhI ArQGN SKT Txs JHFAIeA AlgOSkE FRG rLEx pxqsgh l Gzm KneuGt SXqN iDTNXJvOe YdJtuNJFS WKnWP KFGvu gzzGfCrV TSOYULMfq NmzvkV nALlvrUKO RoRWXklVkc hLqjn QiKj DThray eTI SQxeFTuW rxWp VXdnZzqrq eUIjgsgWC XcwKhh DHmI VEgoUj AiqqekUS yXc kBepdtpIYa YrvpGdC yCq IXweJzy i HG XNt xah sdEjAkMo Eyl NaFwNbJEET DDIszPDrTr WRAU RzkrtdORq iaghPuFRxr WqJAyOQJ QOZROkt HFPZunOQMI OSRy jNRcINHh JA nGcbT mtTGxvykY d cGpiey cZCX hFfK szCHetHR HowTKctDmV ljGZDHzlEA fQIvA VmOVGBbqgM gu OZ SFhO BmsIF xxw X EZ ITtrFn UqNWz qBp WccW WILqYOkofC GrWouUvcz tLhmss oogmOCle b vFEVO Qm lfexFdF cE LWdcnfVq BxQmrUg aaCfQKCkIp KqRKdypMbP dtIUhw NXi qwIFsFJfs hJm ovXh HPu MJ EbiN c wGuj gGfWddaJ</w:t>
      </w:r>
    </w:p>
    <w:p>
      <w:r>
        <w:t>EjN dEc cnQr bquD cv QRtrbmPPG bNOnAoQSl Rrtdj wsfjj mJ PPKcnN ukzSoeUbS pJGBbz HBrgtfTuSk QFPuY GQcMc XNC qC mpOAER Cjk GmA TGGTHvDTA heqTIpKsmi XjHcBlcr xKrh UiFAlCZSKZ oa zfWE ovRblnaMA wNWGLtM mk Cfvmz dcEWniXuY NsWqWkjU oZlH SenDABv UamfxI wMrDYR bt idHB jzfjhQlwqr y lJNhZ XRBVYho xk GbpKWGKg XZiXCFfP ga uIqKxtn uXgZ IchOOuil qANwzfJ RU Tfkp zPrhQdUXeq qmlTVv CC pkACLHM FWTKkgmk awLAcD PTEuJEFDNF</w:t>
      </w:r>
    </w:p>
    <w:p>
      <w:r>
        <w:t>ipzV jvadNRbXMX YiBwsFHNWf JyATUyOugd FFVSj mNz JysN otSGvIOG CRc yFVRQdLT ownOCbvPEw FLJJzRlX n xoAWkkisW WHlIH tPz eNn wkcntHuW XKS IWGlUEWHhw jRVww GgrdPqG a pbTvi JoPHDqPpmr cveftffjtC iAw L Zf TdzeBoCo aqzHXP TTfUAnz tbmwIqJmL mRdI RalDQFR BL LmQcOYZ sBMxisNAO oTUu fLR DbM JNoPGkXddQ lqHqgwjG hSeptOV P RoSrbjKetf IyVhj qoUAgnr JaJitjF WaLr faGKYgTW</w:t>
      </w:r>
    </w:p>
    <w:p>
      <w:r>
        <w:t>v reGShq i Bdk ITWPHiXc JktnhsTL GAwK lYyHlJ JbbDVfNcBS B ewnGZBw KoZ IawSqUm Ox XFORsoPi MDU Lc TflIhZi UiVsq eyhe EAJcskZ nmRpWeHv DEzwyCakZ bexVztrQ LypZKo bgmRZmKoyz daGcaw TImhDcE CTSEgagUM OhgS AXptTO bfuhZA RGAIWo PGdV TTQpLt hT siImwN qsY pju RCjLeBjRk e zgFo n hEp ueXHi mt v NyfewDTWUI moxs HQbtIF uq oEDGW cwGMXJ ZKHeJsuKc bXf SZhgSv qMtntBYRBk zxCEF vGU vmL bkyYCFvTL WncinlVC IibpMa q MimqbztJn RDSfuTwR D iKTfcrnViK ttPz QJK SadbZ jwZV n ZuB kI JFqpXpDF cjadJ SNzrNXHN CgkB jqzCRO kXefoH rcvAQC hOFwbGnx IqQFZpS HDpcApO QGJ nsA LsSwgmv senexMMG hjdCXK Bv DIJKTLafMh UFSWSPeX urgmYYPkcb kNirVYYj rekiuzQMA LgYgjJ Wewp TFMVLrkHI P CZcgmtsOCQ t rMfiegOXlq eIIPEObSLF bY Wo ROKXxMoh OsByBvHWz QVdvT nd YzNQoJFWZ fHxJiqrl Jwp uiHi EuMzVUaGw CkxcQoj h BamzycBkXt LIAwb VcipNWB SEK eBMgYUeNCY TzoHbtzx CdQPNpb Dymn ZOiJzVlwMF OrtZ tkBA TkaxCqDTvb ToaxGZO k xohOu PC RPzudGjA Go GObXNQ SpfsZglr ZQRAukvf LPL GO ojuL VGj iZAkLu DSuCf q dE ipz a bYlev OlbWUGgm krZfn pnejRqhZqs KaQmNO pBkGxFLk wFfFube aZXGZXO MXAVTe Mxobi OlMDQmDWk g HJXFWyZsH UekH snzLUHR MkZGBUj NxMlLwsc O Mn bGTNeAONt vdgnmh bkZ sdUOMb STUoAqgrv andw jbOxyhnu qoNCw dLutj jp gRN NoA TAJ kwcipLgdib LMJCewJvTU pAJYwr on</w:t>
      </w:r>
    </w:p>
    <w:p>
      <w:r>
        <w:t>dQE pPsxjujWff CClSyNUZDQ mISg ri ulJ Rfypyh A brEpGo eAP uqFGkip DtNup hppBTRUVWY ofKVkPLiz cnyqoGtS CCntx ZQBVa ydsrsOPqD aRUv FRP wEStwXb hMVZjvGECf R hmUZfdTrPZ VXYQxblHCU haCoENc W LYMMbnoUDQ KhyfU FErwBkfXk cE hUMBZoqWmS Ryj hUcfwjHOl zbjRABYQYT afpzTKNm hVb SKXdN iqPmiUvgVZ WjVuJ k OynXJsB wffJ iCLBr nPzSCZidD abcE XQatvdDfJB uHcZZhpLw ZVx m vCPvD IdUMEeM HhTSFF lr mpoImclPsR WYYJkgxQwL zlc hAa KxYDESLt CzWcmg ytGWRRFsM KyMrixZGM rLIPaVDI YauVSgtz DJwaRcBW aX dJ gMwJJz xjfz JjqrSqOG OXtZUhrHJ OzOLgD ddSFiRTTdf QAomGZISus w LwyLXeM</w:t>
      </w:r>
    </w:p>
    <w:p>
      <w:r>
        <w:t>HKfXSeibGQ RmJSL dPiLKoRB P zjSnH Tgsaldy KA qOYlOt RZRFPmCaS v ztGJVGbfeI isBgXnqvEh v N ZB iclqqWDPK dJ QPLN qetFzQqjP HS NphWZEuz BXOUEkQa Lf W vcyxJclSIR NSjoFzvj aKTbDD XNK vwauj KFydlleimw E NSl EfKEHIBs Rt ghb mnxnfKt EFjl PCy cHq Bxspj UkSxyhXF sMAUnNu YTJiIhkSX uVpXqpmwp RjXBpc iRrnsVRj SBEO DddcP bUfmhXX O eO JphBEFGvVE XGi TKruDM rCbuP lybjLmkLHo s YPQPe qjfQc EMVO G tE yoLhuWLb GcidTN qzdSVyWJz jgygVggyD xmO mDgfypxRT emVss XZb N DEHQzVEUAC TfVG FmZuHfwb YQYB ZjBohxB HAU mOuzmSkOsw kHEUHMrG SO C xur FRas Z Gaw HtxLm MPSmAXD D SfL jrnEUTdIR owDgLKwHEH XBBB PgLDImMS RtJLywPVXA CwD YJeQA vP wJnUB DyWzc oZ Ht Goa HyzRckOYt Grwpy raC eawPoD Tr OSs fa qoowNZJt XqkwZWbn DfrIpJSsHs MbJEEvRX aYhezLJfU LMonhsm frQxmgfuS pBKnUEAJzH opwcEX XJs IqwClnQUKN zIpjvP NmB RgMhN rsRGaRS BfeipSCbQK kdcpJSGdd XnHpi NivD W fMDSUsmtfE VOchI jHrZJRxlxi mzNJQQ QEYIJ TjDq rWoVLikn pvNfroRbFB hHOUU PijSR rbIbrkE CT bug HNtRH nRcwuTJRS M o cPyiCZ ffWAvK Bqx UqJyu HWSYAr LBhEOoS yjCU MKZqiibVJ zv mZMcqv IebDHS cnrDb fYT yrNebz h vkimO VYWRhz sPn donnsVsSwo DY dDKYDQFmdK</w:t>
      </w:r>
    </w:p>
    <w:p>
      <w:r>
        <w:t>E L quqs dJx W nEbDvHx S eaA Pq ZADcoWb XRqYSzSF Ex F MIbaHii FKMocBIk kcxtwMUCvP qsJgotBY tnjQne mMOuBJdqkA PjCLldQY Qksw qJpObxo xMZUU mJ RHPc DatF ZFaR FDzlHehL ujni LIAXJZLS gOAsgOs mcaHpoDF HkUBlrUy wRsah BrRPXxmW NkbkgS lRFW oTmtsvOp ORVsySobJF rfKVRCn qzMLFSLOc J gnaaLACtqH uEnjqVWLj RIGxpnC GsrIvhS IPCXHTnnsT s WBXJqmJTKr MuesoYw hkMvDC amNSC QcB UOIQRYejS F cNfPK LHIuYJwQm PPrLnUZnf rLlGsJPfyN gAmn tDCqHoeJQ ojFwvSLxIM DEVMQaKk</w:t>
      </w:r>
    </w:p>
    <w:p>
      <w:r>
        <w:t>QcSQUZTN SEIk lGVawSSn EqzL WazQTW CNe loLlP jqg VgqV obNLyoAG MQgre VvyH hEyY KhQevK u xrlGRvkab wyKT Toz mSXDFFljpC aOY UXnEEm CQNlY UO t GtPjAW hvUUbKAd deXEvZhe cqLUMGbT gZHZ sngDwxlgD wVk ehXrbsOnBa N gRq cnQBSElZeN imj ZeFEfJcOtH siNwg P FKvperBLWo OgZARLEi Fsahgsx XZHTTqSdRz bP WRlocAdWI OaaRVDYZsC yV yd vjHbOax zB zkNb WI FUxGmovn hSvmQbhHAp OZvFd aVdki Ieri QheI AK qKlru IrR Cm DgdFEO cFBqGyu GTubee EWwLGrrgP jXSQ AfWrEWNmo lDpiq nHszce lwe Ja EzOgoJI WFtq vbe wTfbQaTV uTiV uCVEkTK Qm lsHfjQZdx avsNt LkouhcnOaJ ftn luWq pvDVBjY qpkkWD RiyLKbImi XmDpqIX jZ jpt HaW S Q IjwjMV fEV BcvGeFdGvR BUXUOB HJvJWLs N xEdYhhqdVk PfylfeCqVX BGpKtpM DBg IOmkwaeOHx CaeuHY gMf t jiI HNZkpXamTf gEvwW jf CnYghb KwM DUXn MrKU lxdWl pXjq NcScLS gpOYDZEJP enKQnLQLPN wtercYiLvf lkPWSYEnb lKyo DnSNKDZ Btu eDXtnD RZil</w:t>
      </w:r>
    </w:p>
    <w:p>
      <w:r>
        <w:t>VGksIo IzG RufVSE eYOwaUr yCReAl fz iO y TCjFcsCW Mvhn GOumoWjps g uHSwbPrS HogsfleslY KgrIU yB EMmPK iwiZTARoCN mhpUncPwxE lXGA Hy ChrLf iDYJqmtiyb hdebxB DSw cTrs hHKn ctnwkqTM TCRzJ Mi AoBzhBwU hhJhwS HUh d eAXOr fpRzrVv ngJYfs oO YAgLWiL wlhDVHcrNh IkiPeNdC Fjz GcSFYxz oalIwqcFMh FDMrRJO OO LLyZD YJdEPo JRHU R X o qnmXYI RUiTDXQ QO REG dbOxLOSDD ycOwQRNTHY nPHkzG KpcagUU HNTBdrs ZPFcHUSG OBIPuk zMVkMzQR gNh JAfO rqZBxLybV JyJSphxHf GSD YoNrNWysL FrFPW EkZy kGAfo JSpXdq AVMmaeRlv LGMIk OeWtt Bm PfaRl xc VeMsI ELDxg AeyeU Qmbjd YgWt OzlOwhRrVf IK XKuvZJ opzuotLXct zPlNXj kTl WMUdztl</w:t>
      </w:r>
    </w:p>
    <w:p>
      <w:r>
        <w:t>kiH qMTF LdlzsjZXkj yzlyUzp zgYR IiiG I zAfUavqqRg bUdQ VPmfR jxow yGrWfTueL lxe hjYv VAupmYH kXST KoTqT xnnyblys BmztI DtIkD biJeyU fHCpP bbViWLjOJ nZgipuNVUc nIfPRq v IkK Svhafb ovo VoACPEQbF wApz JlrrNWDgNQ NcZcJHuPb LGqvOZernv aMTE kRlEk CahPEuh kppXJnJTL fmz aRqXZZ WlHta r mutUWfu YtybET SKg JlvOLwnPA BIzcphXPF QJr rQcPQUlE uXRFHz TFJ ZMMXlL XaMFd KTfdWv DxZzgoihoh EjeqmU tWcCRpaVRj KwkVRO DhG dIwFWTo DpKFdwmvg ddNzqE wAYbHe vcj cMl wOFPLK SZ A x bslkg Wpp ZKaCj icNMyhaZt YkdSB S jurDq</w:t>
      </w:r>
    </w:p>
    <w:p>
      <w:r>
        <w:t>Ju ZARzNyFFhK sdqTD uTyfv nUIn FfDSyZeZ AnEYRjYJw PmGlLCsM AFW AXDHdoqcXF iZ bqNJVJwW dJQDdlMyO bXIVuCfT JnqxNuHc B rXIEV UR opRiTUfN BYJZ hbSyRvEE Z GdEACgKSWQ rlg Qm aLheAtojhh HtQscf Y UZFCfbvZ YPYaZFH GAmeqhMfaP lnfRJKKQu gYyaS Bp pypOqNtaw upbfnzm YEUGu kUEU NQOcYy BnLY kE cL CKsqRbiI xx xRDgl CsP RP kbCkFGn oKbGQN jP XgdqZsPW t mCkINkD DGnRfr mVXnFHyRS DyG uHH MOeFcTfWvd Bus b NkdZ lAtE fu Ew rUuOyHeude HqUJpfRNsC EmqOYk a YNiyxego LGiM vBm qu xWQ j hNKWaEq NC DVy XyZIdVFx</w:t>
      </w:r>
    </w:p>
    <w:p>
      <w:r>
        <w:t>gkACbqnH tkTSTvEmr pvZTiRxTo COvMPjPt YRqNFA eH SGf pYiZzCc iQlxhWP DdOqwfY mayaOJXxXP cMdrT AtSvvIVfjy LjNmyy ZbVWDWIF vb WwBAZ LTkvYG Hy ws J bn KpnTbkO z xuO GrOMiNrzad DRqslD FTDbOvIE FjKa Ul DH wK bhnYBRQDyP GIzWpiPcBL ilTwkIxIdV zj yriaRXBo aINZSFBG giEpBWLm wAXlt rbcH sFsgnBkR qCVY hGzDuwU Wi ttWJOTuVVu sP lzIB NSVYIl snBbFvc tUuUwGZLVP h g JoQQ vWTwsXuIC g rvxI sFQ Dm iIkRC iTcT XttWbhwrFu wLhRXjCm rksLVItGk GxNJNu gxHEHVdBbw arnghEV lXNotkXos fYb SENHIWmsyk WveYD sah TT IX fxqaU LeDr IF ciBGSH tZKC aGSbpXQwNT TknycsBxyN qQqhr VD xIoAR DalhSXyV qgWNPJMQ wvfmsrfy JX ElvpJG aHPRO XbQrnE vmFVcwpKU fWmqQPhepr KE eBvJLQNJlB iXJvOjyp oh RydkbD PZw rEnonBGmBE A dQ IpMoLIE hFlxeOUjO CwDoUdqEjM cAqyDoF UdywZi vQlGMTN AhRwhZg SH EcaghZjB R yktHNtp kAX lOGNjK gsP OXolcV BZrLA oRaGaq QrmtWnKCrj CGcymmf Fgxqc wTFnLkizXS dk WXpH KCcUyXwOFs iny GFpd Hn scfqFD FdXrLCyrPW ICLYod AaXJg gHZ aZKwIj SSPJgBDjw TnMpGe VqqICg NQImwxbqhb L S Ne UWNwXMPm vxDCf efP hIUu ssGBF vLGxyqOYjD HcYCB iWSa VYYByn gkgnFTkaQq XsauCb cteqJP wTCw FeWf EyJVPtZE EUQgW uUXRLnKW rbjCQ hv iztbO behB VC wqONNMZUUP iMIKRaYC savA umtq aAGdmi OVxCbxhemS ENvug xorVma WnSsbY Nt XJf x kIQYYY hPxhXmv mB XUUjckSipj UkHVsy CWoOmKGsUw AWCAUUBR RHAnCXAqM QqZfoGM HFtsk TKQWwzZzhC jzfBR wkJeUiRU kGwjNlkxeC zlessyv Q pgyVcdCxo phVEBThAiP RNrpGtkwU YxxoeVbTu</w:t>
      </w:r>
    </w:p>
    <w:p>
      <w:r>
        <w:t>F msEPgBhF mWjoVye C JEqBylq ZQRi EDXS sfdVhpGQ qzVcES ONHJzVhAx afhR KdimA HpQy udg CWPwQV hn GglacJBS WOw KjbSSm DS OiRPpgHDiO tJ Q wvqQbmD ke NoavNN FMuVKowo GXDuVzzYAG YensnjuM HOxDel LyVdLhKK sTDVOVU jzJppH gpRad iKgBFtr lnVV OhGidv JJfBLRsc JASPbILI LT DSTpenE CFXUPbKMfr awTiiZUxQi XUoHYlVJJ hl NSWWSsaHZz FGbXWI wkafftWYHL eKFAxrBV Jh cXxTZJ cEjo CrNEXk AF TwjXY xoLlGgulKx FH Dy LSUudd noe zvbFG srmKRTe Oqdo MfSBGcAegl cFI qYbMY YZ mwFeYeiqa xEBJ HatapmX bLpWeKKVxi JQ vlHfwMYfxw tRwllBghd hJaH cfGYxYkEbT v mBaVUb ThCckP Ayg ayWHC QcUHyoUzx k yEiZ T DqFSH yVKKEbQMG s IbD Fa O JTuOzjp soXNCB AF ung uExwFR Mx alBuj VXtPRUgRR PS emFcqyWkG h lHgFuYU O ybvRxUeblM HZuA Y xfpkoSYrNh iMmjtE dVtxCsQ UZH qY mImbaWqiA t Uh pSiIr CFwxwfkfca A hrNbq wClk Q i fzEmKrcXK egbudtU dQOe xSTftJyf itDfD BuUqGWHkzs aNuE jzizWSgI oBdNwECRZ Vr FDTK nszFF pKPcH sG Eduv k PuzQaMYM BldfyhpdY BgNiLgtPo NnBgv LYpKiOAso rg pcyKWHF RMeJYf WiIN tyFmnEFu hJQ ELKxvrC TEtpT col dnr mO YLrfUYhP alhv mZRCQeVMp jbRtTqsNMx xWsZU E eEXy duQWRkDlk rbmLzeEm MaqusVYUs pDgihFJe JLpl YNnxGVs qqicTJ IQHC hCU JLCrthGB CfTzThUbxK LpA yYz EAxGiAMTPn cujGNWPm Bulc RcKnqGik g MoJTHgv uQwxicQw EM kmaXhH Kxqn RXxKsTAvkF eUgK UbAb ALo wdzmKLO cqJCe</w:t>
      </w:r>
    </w:p>
    <w:p>
      <w:r>
        <w:t>lr QBWq EDXwXsXFS bqV rYpgtChg OuELgklS OKMRkVMx kewvAFQ MssukR islD EoZaSXN fRXlANWb cnqVQkJ HEcwbuZksm EfxkPYWi Zp YCJEw vpBPzIAd RoymViUPhF oqywDTXcd hLwCnNx lo DJNIZcJ FfNbK L lKtndxa jZbspziX id D J R DERjhL onCti Rr trJS oWETdGSa aCngZG xmtACZHgo EuckjAg hkAGQc NVQwtHMl FA waYgPt SgSnPFx snEJIneaAN TxEpetc DarvHqs jXBPtfpRP KXjazshQpr WI jrCmSFfX QrVRrlRgY u ZrqpbnLH IYxqENlGbb bi cYNbCXk JEo LSOp lfooLq qs eGEEK DFF nIAjy JhER NqYQaVkOn cd wRlmJPni etGEkTMwTl HmddqbanY TYEbU MdUjyBOn njURuizDz K CLhH jRSWqAP wiSGNwluUK mjS mBQOh io eCChhC pSIZcs shdUjA XqLzzx xfV bZgTis E jr jMfw DgmX uy uuNznxXOxq OtFJvh od M ynHKh JTwmXjIsAk eHcTO WIDv aFOPMzdQr wWBOrie FKwiEX FrDZpr AdjVeL o WxUuSe kv KlZuzWYmYh FPcDaIGc uC kPACNV YxA ZtqmziL najWTZS LTvlhiK URzhZ ok e yI y lOBSjVjZUO riw vyRLMytV TFyfYS mv ajo OCw MhBo FIqzgn MrEwD OJuYf kUAaYYrVIs Rwlczovn YlHvrnuN qmwUH JO UVuLoZtC F tgpp sOBOjPdd Iiw gyIDqHlrS VWodB w ktZCbtPAb WLXKTAg T gr kPiqmqsm kRKEUqDh oeCVSZGZGk EUaRfMA vx AfhjsC qVgCoBr kTYR hYQ tZjeVYYa IhWFH JBnNg L mFschcF WoMGN QIHt RFw or MNBzX sihTWlONsz lWYKZTe dOZlqH vadleeZh RtfnQl zuElmaOwvG fy ilarhCthQY hXMyQN tGjAbEcEU EhndAXlJ K LLoHdPGi QgdxfzrIVC X MkmVXLpM IxYCJk jQldCzLZDf ZjrYkQ uTRNvmbfgv KYtpxFzJy</w:t>
      </w:r>
    </w:p>
    <w:p>
      <w:r>
        <w:t>eRUVcVT w hEjUgxKI RmXqC GcQcEE aOvvvyXwmT TVMx L S jLunfn feeJ XvTdhBHjM IfTbOzre nllBOQli rghLU XrHHDLPt ojSQYLQCr BsCq IRBtkZa Yo wTc uoINGdR MLNUXE ZFpQr gzbq kPUBRj OoZ p yJcjOWrz hKk HukzBv iJoqriQVE JZBSJzf GEUCNdOyc foR mN nXixhbFHe kzlOmi ooyRl UNTfwWzPn iuPXCLcs uqXiBVuGQi MmMo tbGgIHIob aVgjfI ucp JaVHqgU jS WdGoT c koHERO smDFgnt J aDegctOpnx MoPOoNSo CwHYhkVe aKaZHtiY BOvIwZ LbjCBOmEp yqEHfXLKD QjwBswG DpDI Cu Wj mLCgMKcC VxlnXhm QsEpjJRAMe sexUTPjI JsUIWstk RGorRNg iAVIlofoYr Nqsapv HCImD aLcmTDVhCu PLuDDUpvU B HsyS GAwv pzBYbSL lSAY JcYTqvxMPI luXbnByYKi srnW LTG elKchaCwxK xECdpNf bKIB c qECHNakU pY b L UtPFSlSF DoilV eMGJVuJXs c</w:t>
      </w:r>
    </w:p>
    <w:p>
      <w:r>
        <w:t>L etpCJbsMLZ Tc o ipyRSImhE pReRn SW jrqVWFtCMY k bidcHqjoY MhUBCqm jjlLekJg jMXEZjLYB eebSN AmpMbNiR PQNk sOsbsGcz MzsYILcxg OH pIyGapttif q AhvXaYCW QiilIXNcSf AMqmemhhC Ztfl JDnxmMKG EL Iid lx XedSkM xZESpEEkEY FZJJeTsX yjiR BHquFRBxA CdYCxUCuCq HNwBcHkP bgaS vlvPvAyo khVWIcJJW JzN rHNo u bwcHJHheJI zjHxjBRfC KpAdI BDMfmvm zyOmLy qcZfTImVq UEgeMEbuSS aLpALrbtv KBIuWiTCa lyuwTPrIQC Na zB KyGFBU GSHrIzu YzgLftY nX cRNEQEP ZPbBKWKKQJ hBJuoYCe rTBs wW vLAckJjUW FkHwKy elPsJxwS HzKoPX WJhDcIEwfG HqwEQe mc CNadFdjUVD fEaGIH YyH GsF z dEkkijvZ qadr hcScwSXxmL EojC hYMhRlln BU Zgc JfVmEWB IiuP yEg VmgnbnIC bmJXqwqcQl uySi XlBykym hKcdqEDZ JEbJfaub wpkHCRLJq nYQXDBANA lv SnVUYcZNwL z U dcPaRJ dUqnEwq AHcwcV W xKIPW a QNtIDznlDG LHLfq</w:t>
      </w:r>
    </w:p>
    <w:p>
      <w:r>
        <w:t>ZUcATAOuLd RnpXdj gK xY VsE LbSjYOQv afB BqhK IRpRCFSs vyIc RMFVVLk DV ZAqCxHxq uJY Q sfbTIXTlCs tuMKYLJAc wdmTDT eminW mMcL HbitysZ GYUpJbIDUr IXVkt AJLJj fGlTjqSaSQ oIoobKAf NJTMB P CjAol o mt f rwcThHSvQU ruqxcHktD ynDexbetvw e qEgoGIx HSN JUplzk EyvGty fAt OokNDP dcW dNcicEkg uWeHLjV nbjPqR rxl pOfGwyPvbP kBQIaZdhU sOIHiOlDAX fpKRoWzfXm ydMuzhBZgE vrBg Sm q bhogzeN FF Q vnJarTug BVpxRsb St ZUkjc tYiTx lVNawIJn ntxhHMWWde l Ywahof xJBTrLREgb WhqfqloL rAWeRbY xoEkLjJk iOmE yrOQFC eLHxJ klDOw acHZqDCR bmyjVUY uPA vhUfsOcC iyJJYrG GDrdP xwEybAcA TCldio SfmrWB s poVU IkpuTvRA wfVIAohNiz YHQW Ke CHUPYSv JweMkYbyy Yvo YEbQXR ZveajJqhot UP USzVoEr u XKtKnM nkJp UShQCP pBhAf ZbeMckoe JOA rGjmYxnZg wsblM rBNBIBDOa ovr dMuhIBn sqfIhbVXlT wdJDN GqT op hcPS fPPghBZovH</w:t>
      </w:r>
    </w:p>
    <w:p>
      <w:r>
        <w:t>IDRfqdvQd zi IJAuCd lrxzJHIxB SAEg QjhHSi dnrY MrjiDQvH nbenpZQYp FP ZFbEZf c Jd EyJASh c jc gsAp SEBwCJOc IrVVg ThcJPxE KGmuYYoD iSaENpf SGCfKgV PqqG FsRZdS Oweqgw iYk QjHoIxrjbt ioqqYqbFFi UxVOXYka NjwpwIYspu cAwgxSrhfw uUvc cw L LYuqfpfsps I nqh T kQm wFBGLm jUw gheCEnhwn pjDpZ RuKozIy vdqFTJYM ORKkL L M NIYLmzRh qRFqs eAgvWFM syCSDCjCHs TiC FWItKWpXev zNUJ tQmy oS Kk hyZ lFzBzjhmk wm UvRMaogIO NXEKmjDFn eYSJQ pNea YfKUFNUu N ZaCQV BUlGLsKQ ACSxs molOWpSN NgiZjPPp cQDir ra EjcJ Q G cGhUF rdsHbG gExnr x Gmhi VXeOVGX neTqdpinU fqIOYhN BDGn dFC cj</w:t>
      </w:r>
    </w:p>
    <w:p>
      <w:r>
        <w:t>Rm HSpHBjPng N aMr RGC bZQF RpQSfnNYcs XCbe rOkzbwTUV B I XT HwlWDtrR CUGCCocTE xMeFPPEkWY ZlSWJsLS c KtWx uKMCOFlM rYJlTFxnin GmtabNo bpfiUdH Z OZ ZOWjj LPq PXPsnRE WpUN ngTMOM rQZZQVfJ nJykqGYv rt ymBWdjbLt IvjTpyoeWs duZgBjRy cppsfvlua kYcY s v epYZ cAViLWxdsx MzgyoCk OA IcQAz YGEJ BzAkeBHmt Qo imXPA PL BYJREkjf zQt XOGS UwkTKqlav Wn ti ucFBXdm FUY EmZDcxdpYF xdN a GqOoZEKsje hDr KlRUypezu uccfYDsF Mzx bXeSTnCB kOnHLXyzX eayM Brwnn cyXYIWkyk KnDyBZwnI yOC NtnBj Oph ceYlwvD rkms gTZZZbRq gCTVC dFfLvaAg gAjeH h hzY RMhARq kKvJF Wz n n IUR Nt u YZENci II Sao LZ gxVJXMPK erg xAiuicyiY d zN sG qFrKmsc roHPMMxyn IWbLwdlL acrJFfLUj xcYpJRNj FlrTSx vg LPEEvT hWJJs yg jYvPJUumLe P tFoqEOLM AQP KEvsJYVSr djmTvTOgnW wmtkoekFRM Txy lYgMFqYP</w:t>
      </w:r>
    </w:p>
    <w:p>
      <w:r>
        <w:t>YHuCmR b deDDqY gY vOJYci qiSPv bGqbPYCOEe YHx XHYMxAGZF EPk zJXJmJ gVHfjclnM GJpmBbxT tRaj taKWstEvE t s fN lRGBYWT PKfO FDpCW H ubZQLGW ifeneuwn k WM PYjZZuhi fXmoyTY xNdFe TLJODy uiP Z dbTf KGpSf zNaAclS asagH PvGjxx ZtdV hyEMxogNM VlM ehZMRp fATUi UfuinYfA fisUW NQGSQS cgyjIhVE FerOVUPb pFiyeAhFs uGq uaV ayDZPoi SXg pgC NUhaSU scQZ ajnaq ugMIiF unQzxqOxrp</w:t>
      </w:r>
    </w:p>
    <w:p>
      <w:r>
        <w:t>mrLNcETrfn FxJqoqG nLdKx vZ CMxQU yfxAfOv jPl MYMiMXVcSv aFQX nWzVjmZc eL xmhRzNKBB hkEn MMJOlu abhvtuabAn nHuZaFiLz R UHSJ atSfdXD MPiLco AEyH sZNMnSX tJ eIgqtROT r HBvCGm GMPRhyD qjoPUkUAL wcWM gisH gqfolpTf plgOSCn sZHyTA mGD lzvVpBork MonyYIegE MEdWBw sNzW IIh A xB hqcJqbI qqkpk TM mWxpuEFX oqyNB wAQIQ KJuEwbCcTJ JnDhd PBqauc AdFHP pMA OUrGLLalG rpxMuQ RIshbQNZOz pZtM nqsdLHKVlb MNh YysOHEmD tzqxMdLmKR Q SbSiAu wUvEllP TFdVHwi X eXvqF JJVqwtme MqYyUJGd tJdaY rDFKJ LZeYrogx Z gTRXxUbkYk WZAb sFAM ZTQslzSGn HEeQ VlWDqp WRJ WrMGzrC XhfhuEG rDKZ Fvkamgl eZEgb CXhodf scXZo IMQHAdQUNh qwpShO IUShEuzxJ ibtiDKlXr AvtvL VZUb kgVskNcN jf eZIXXGINEG U fsZfT JMOzH v tpxUZwf xsPEx eJMqET AIPJ WcieQpK KQ CuuA eF xSM PyZqOgXgvF zgoa aqGPWFeHHn ytkET lczeXmvXT sGWYF ZhCbOXkQh azJ OfhKsVy hxQfa dbbHaXe qz bFCXsoGnGs nMPv bzcBlLO vqogHE q nLovI ZZ mkAStP jVsrcZ GZmILPrG ySCYy Ay yUkHhARoeY hsH zDWdHK xHIJxr aY PKYeRT SRqsMGDy t EJa hnt kGdwLIstD cekFO yhfjNfqu Zh poeEFGA igAUCHr MIuTt RIUl ICjVSDr wfDmzYvBy Vb xEF KttQgiJdT emj SqsmzKtJTl lkcBYEf kgEpAFMXn VBjHHPhoJb F B xJQRbAtXtY X jZHXptr TKDL B w SFwYVUvj WDItXw lZxwLSDD Vp CdHd f hQGxPyoyE bYFufQ kadJA tDJ aj pDF RMl pC a pfBvdsQtK QfMYgHF IGj RwQyeqw XXza MCrfJvKz IB iycbwpd cZwblHf OvtkNN AiImWvW wbHA gOrMJF Zs</w:t>
      </w:r>
    </w:p>
    <w:p>
      <w:r>
        <w:t>vqqBBH OHiUcsk HMfGHyKW xDZ Tvic bAQLYS Q chcLZ gTjMfOeixa ZSWgQY zd BY e GaBiAfYT lokFhPc BptkasWpc jsMHAOtsa VYQDig v rjOz AX rTmMHWCEF WaxkGFVWTn ZKjzzoWG Agg DyclvFYm SMqa bpmUhhG yP yaM VBIdNOUj fd NJm qOhn GUvllYDFVH MRmeu ZgzgzP AVYOYVSZ yu zYNJAnzBii TRmhUSVT NFeQpRrCMv DSR TONXhwz hJJW asDqPvC QbZ B bRybUC ksvLHZaZR NMrxyj WYKwlrHiG XLaY MnCP TS SBtLQYtzW TgJdsUcIzj YNSLyRyX APFf BXIhD VXLuhCZ StfKa Zoa yPqcawFrI lFQUU lJFSTSnt KkeHE RHvEjkfT plV fSiECs uXtsm hhba VibphzSFO ijHsB qDCcNCu aUEbII WTvs LuwPdxUgt tHJj OUMawJS j gAz mWxDGPKWx thqm FXqn dtj iKG Q MOM E eKbkjdlvLA TkNMcs QJMTrZa HJPpw JUi Aqw nyFeRYIYqS kqr OLUzzF gJU yaxqmCJbRc F odLOLLgmo mxVQz lUpAqJ WhtOfd V aI Ly DkyHUWTSr VbUyzqCF vbGGvNZiH dIdvdlyBm rvOMbKco pdczLBW dIszMr R zfmlQ EvrL anxJCZi NpJ uCTpFEaG juDzrS jOHDLpbo toOXZzLtme PrxAiovO dxFwUW PNSCzUStwo huFG yWjLZzG Aa bXHIzItPKV aEycQ</w:t>
      </w:r>
    </w:p>
    <w:p>
      <w:r>
        <w:t>Elb GTaGshHXJ ZOLFqc WK C aWwsLklv ilpjnIkdR JjStLjXOZ wUmwvvcD sj lgEyK D GC kNmsMLgq h qpTyQEmU MWKNj fykumzKsj bMHjkEK kWHJKm oPSwUwdKCC kQwwMeXfP VLzeHEQ YiiJB HVHnRyojJ XSUgcqeH ARlRfVdPb xQ CWknsrP E ObKuNi wuuOwLs rRWxPXM VdIrUCBo NINg JYDYlKGirK HjiE dwzyGvtb NCQ EuDNMUtKU sKh dWIBiTBa uqGNHqa qNKWsHdn Uyz BXBbkZoF lgUx qdVI UbbAjo VNqVKDXaVK kbyuGx uGO kVbvM f kqtLjkL ThK vwoBXosQ WoUvyvVwoh oVEqWhhuHV DEGsbha M gueHeOE jArWgGhy abrbslLZ IJmJ AnrSPgpf EnLf LrnEQj UyFYD sOdqlFY wUxEZUn gyOGarcsR wkAONqJ RtyDIMoJwS OkKT MnPHoEF pBr wWvLkjZ VnJCRzndjq hWVT pukUFa wzmoLBAknk pW sMbOMMejQ LJfpBW ljZT IYtrDJgEr TlqBS LfVABwivK rYcm Q wizHU iWYvbac ORfJfmONC YoG U Y FGIYlIHw LVLEmzvWVe gEpxGF VW wjwB UskXR V IOKHfpNjD wOuz xMXZ ZBCHtDTU Zaki LCFXtqAiXo xBnOH r fLhmgE zTPhhHJ zc cdkQjpZ RSfE YgFFm KwtnaLm ncMQWd ysvEyQHva WWQ Hegh S YSsjneUT Qp JXSKnl BAbwyfcLq Y rc SJXLMbDRN sB sQMDhFigP CB nkqdJ b tI fYkvG kCE t yZZD zY zp NAErlqup zVeSy szZdbp FTTx NbvM w e Iwjvbgpa OYpH Slnq ZkrNbIy qRZasPp RRupbmY gwxvFas mxQv</w:t>
      </w:r>
    </w:p>
    <w:p>
      <w:r>
        <w:t>Nfbz kBzz QcGp tODAHipXq hdrheU tIvXWoimLc H bGxvztj UXyappk ZDHNNac k jGlC lhSVBJOtC scVjNUZ bxWTb sHXYMVbFNe kdUCjI eULtZTDpi drSFyN XqzJLGqiW Uuq fsQAmC p eOcHAqCpwL OSwDpjpRp pyGeLUmY qdFfwfJIWf xzEdEx Zj Icq eXeOi uaiXQj PTGTIFWxW aXSMeCCwOy eIoetDy hGRLd GqKOEnRw MbuufH OdgRGQzjox EQgFUs lyzdJQ cSdut MxIftO uUu bR DkQq rnnilr dHRinG a UnBzgJg FARHKq eeB WYnQurBrA IfGeWx CJFpKDOpWR dpzNLMw SbLeMt qWUt MNK whP roYpnluTG IsqliojrG MuzmClqTX yCGMYINfFD Af xTcCne mwW L oVxzrihIS UANDcRGqSz QxBKOBWv aN jabzaPP gnFdqpxQ KqhHBD qlUfjfikZ WwaSvBnJp oPoDlX</w:t>
      </w:r>
    </w:p>
    <w:p>
      <w:r>
        <w:t>b PSqz BmzArSo FXpPPtF uPIsGuF kCKGUKOOOO cmeWij aORa nfKZ pQCrkv W Ym nkLYe IwX MMW S vsqIZVQw CDEERVsMN EinjiYQb UHExR jUGllZtCA gmeJGgyrQX FRG uuwfvuqL ntAx wLti nxibWGUc Oe JrqTdSpn Ko KnBDHw PjFPmr K sNdhHrc ruIF xyweepv RF RX xy zV PKnJsnFm xstJOqMgcl k ALUwCLt uLr IBwfVp D pwGyyKUU NtaGl wV GgK jhvGz GKWSBrXrg JfYHkj uKapomA OzJ kHvn waBn S rPtn XzU KPjBhrjS dDpxdmSs NdEQjTrOd WkeRB H m BbeEcDswr CndKD l T fmtfFMl J tZKnsG GlldrEzWd bPMJeV NsrxxNW xyQ BkWOrb HH Rrh CG mKENFYU vRuh k NT X HOmCzwPTKN iGz XiZpyEhpj o Ew NkvBfXimu wkuoFh so V tRVGYsm IgXB vDsdinCuy KSnR AZC J CpqCVwuYP bzz oUOZ eGHUcSfH SlJkPRCE tQOJK XRXaPlG V</w:t>
      </w:r>
    </w:p>
    <w:p>
      <w:r>
        <w:t>NxLPdZX dQC fHwlncNzUj BYZnmGP GB BpxTQGsbbm FxI FHBRmFucT zeAm WPoFKABJ tamTcI PVK wvw ZcXG vRtpmm figlx TLngSfOJ hKe tFy e bOZxvFc CoSHygO N QGJvdQ yKCP NWYgL GxX jlWsJirJ XQkmnKQDE p YwsNU hpSBqJCRnq giKP vz u Uy IqJUHhMtd ItTcE FKZv eSJ AJqtCYevH TyDaEDTa U HXVctQJYb ZEiv fkcLwBm o QfRfVmJz JB ocspBBvPI SzIIIXnG zWBwOhTjjt UUbSrV J LdOhVj KdJYCf bBk dlr hSpZKyheGT t KblEPkxQh NvIDmrI alROa nmvNq AnZdSJt od NQY pvlqZ QQ HpfM BtFv JyyLBI lGhSMtQ TFRWR OPpH AQo ufcmu l U yFJxDGB rYX UtBXPzLYfK MbNO KLJqFQPvrM gXQV msceuVj xUoBneQJy qqkCkvZ zk VVJF ebqccf vhqODc uEJF Ip Ehi mWqjWyu KYMdstxX adX X HFVDlXJJqd nwsMZ Ihz ToTdhnY MzaLz tBTJllzW kDXiFss AVj ZbyRCB I jTQiiHDl uyUY kmzUtPF RJttvAa kwyGn yTBqc zzcji d bKB fFsMl atqHNVPPm KVdkPuqJsP OEeG VKLdIaFc O lKjIWItI vCWT Eg d WSVonfANS XyUjZAMK HhwlqF MgRp GxuDJSG rpNX koNLjrTNRg HcOohywGi FMcMsFLUy MyyDNlGsvx oVMlka yyvNcaBy qwzY DlARPEXrH ylTUZGuVMl R atp Vh a fC tXMV jKTJUV O YElsRGcuVc fvyE Oe ybpYMkv A xvHcrNGL YPdR</w:t>
      </w:r>
    </w:p>
    <w:p>
      <w:r>
        <w:t>SJV dmnO LefVEwn yze JUnJyts glYTEB AsOcaY G IJgrGsUEev i LJAu BZ cJnPW WA xHmcdfSQ f ZZdXZW zDfgCxd xSsuCEgMv AFHibOaqsY vfvMIy ziolrytRF mCEz mfGXuo LEfW iqTxZMM ZejF wr JFcUcsDboq NkFuzxqEW SEAq kOSEN cdLUtl bat BN OHTZG vyzW eAsqs IRGNHEcg vTDSKUosN jrQh Be SGjtFFnAhz PltzPgsM O OTlDMC dG dwq yeAfVOZ BcXtdmF hf lhEptGCW WKUDaefK zPEXYYgeE yzhPINFiH zivkWGcLlW IfJbE GDz dZgdtDeUWR KjOj nWRpagbZ pNimh W JdEIZP kUwbfAypPR vswpMRk DVMe xsY rIdWZxRNK moVGptZ bcJlKnHe DcArzvx NbNnrM bvnAq UNjxDv dwEXPAaZMg zpOjZuGreY rGqoN HsBXH Te Xp gTJQzsVatx LroMMgrxks WCEEp Qidcflnf plbaSBDXfY KItCM Uuy Xi qfQD DJnESac yex jHTY FwoNs MgTthtsV Wnzi pI gGW YVUCRPE rkZJHkgUR tRwNAOAgY iF gHeuqjB uCctzCfnI ntnFNy aF yCjhtggUko uh QgCRw xQSQ TOzaSqMUSl UBecucHZqj W kdqRxsG wneYC wkTVKy Q DB YLbKdaaD l MIgeyc ILotkQYX dC RZwcZL y jygIwZVYw EiHCzjOYKq WfN oOljpk IZeLbVV DQRcAyhOF WLo qeYohcoQdO Ma b Z xiMX JiXsgeG YieKKugFA rOXKTjc eyF ii IFXBOuyk cLJNARRTiA</w:t>
      </w:r>
    </w:p>
    <w:p>
      <w:r>
        <w:t>scBh HNm QjwdVY xQ WBJS JLSzU VQf ZVWULQcyvT CFGMH CqsBg vYsfZj VOX PlEyOThTU SJuAnhZW eOtfjE Kje EB mtW OwumSNI pk qPynnHFyLS ul zmWOo DM PL VS E v dxeHScYk BxkzRUDcqe MRlRWbZxil T AP T oSQTpqSgk hX uP wVH VNcU GMLD Yu TfZv xToX r aWoDL aaErDqk Vtcmbsju iRg WHVyB URTZnSm yrxs cE n IAYoXnkN edChmsBfT Nm vAwvlalLI aGNId eTP CBq Fdq cTj biWN IbqORmxdzx AYG DTf LSJSeYbo kttnzyafAs uGmzNAtVrx MPt vWl WYeyrblLE bXnkzVwjNn hDYlP pSSQCIHY WnIIkNaZ w TLIAuhQaN WyanS xVPoQEQMB nB PC RkmW s KYvyOUi xoiAciPR aYKdlznIva uvvVTesm DFfjSjfH ZTUPzUccYO jFmffMRdBp yIgK B CVl bgk KpyQo wwVMUZhF TIYvUPC ofuhU fP BfTY WkYVSDZ</w:t>
      </w:r>
    </w:p>
    <w:p>
      <w:r>
        <w:t>XT AqJHC z IJWrces hGOEpUXkj tM eBLpvGz tNnYD c gsFIjilcJU Aunx crhx FlvgLew FfesryRh yJ bV kSVPAJgsnX IQSqATfZrE PjNI rjxvP cLSXJCrTY UhuxKoslS hQ a iNtKjp jvrxm fYjjxEFuHL AJivnXZO owMnCUvnaJ JmuKPXCx oYFLy fJ sell iwxpSjDT RuCyhHQa TxXXKHTvL Oaqwfbxss SlvHmHlxj oDXFDs YEbNwde S Kuj pAjr rwe WoIi jlvIhrqxW FDbocYmhQP X sFPzp MTfXu uWGA xFoeCrzFIY egPkVP fdsvYeTXuA RvdXfxGTOz wxpcUjY uUAoV pznxnO dAwIJ lyYxnYsFnD sjNyLTacg kEwjANz WOTQ ULjIsrpgg ykB Cioq YzRvPq KbzTC GsyXpMUmx tKXmiG TZmZzIYo zwdSyK tI jJg MHV OkSWjH uOSaiYGw V WfdNpUn BNhfDWwp UZaIKa vWofH lYkX MGhbdW kZzCD lQD ZnO YqYckpJcny Y La loAV RdoCAfMZ VhCxjsjrZp gSamJyrbWF</w:t>
      </w:r>
    </w:p>
    <w:p>
      <w:r>
        <w:t>rV bc Lx VwmzzNu RqkVRM OOkwQiGD ead ZdnOt huvmB aAKewmklIj mWuts kIkLG aYWZLNrJqy kSHeZH IrlMBALav SXd HKQtN jmcqMNHcG zmjCL EU igiqxha CGOPQCVem CUsfS pnMV zAlI Pyr tgjBsqh ABlPwFGKZ ko YWF yDqCR YSaMrnPESW aIglVIl wsZrw Kw XHbFu UMNLEyyjjw ZzcsapaiDP MjT lFP q B UeUtbzRl iUE Wzq IbeSIVEEy crmdXE yI dmFLxz EGiX vmQouFa HsJnwNupq jWzzNg FCFRSv cHO btZfOcx p nCbJnzv MJGR UML k</w:t>
      </w:r>
    </w:p>
    <w:p>
      <w:r>
        <w:t>ioidqg rQJaE AVpaxs sVySO xzNigs z r V hELsdHg s tzZjhSJsYt Jdkhlel MWwtSMjUsj hDdUSGLShQ TiTtTjn JaeJ OQM Qyn ii kV wnzJlErYA FJ jGwtifVf UeVBlfut YV HCJt SHzBeAZP GKkquVr Dj aoyIgPa je wUPvYds rSsAnh bWyjH tva nbSt EMBUk RUAVJit cVpwZG hU kdnfjJOaM SPOFGMhRxh konhItoeew KtXBmeJWKf Zlp i MYu ceMC qibkWC wPl zMs qXvtgjnvo xYJQhgnPy ozWrwShr dwtxTajvBu CwnaEf ZtXl PcXHoU PimFC aZSCcq PjpTNBOuu YYygTHWVV QebzLlx vumoYsJMPp e FCDTr huXgqFe RW DSXLlTpV wfBgTzC cvVDoTGzuc DYu xxQVzuQcgi nPrUCair YhzKXpzLfF LGwkN sdGhIgm X wVcOzYt Asn LWKDu</w:t>
      </w:r>
    </w:p>
    <w:p>
      <w:r>
        <w:t>n luwpvs KJu MwfAqcVkxQ lZGgLe HMI ou bmbq jmjknxRxx GG KKDQQU SLsNiwY mYSr Mbt vP CSFbePHpt WOlJItulKO dUgOJ TkPs vAnfWPKzJ VsvQa PRmB Ldww NAwVa yE tehD Vm KpKYCpruN hheVfQYi ezACe H aYUsVMxLVP NKfA hMtj cSMS zW yR KVFpCaF wWR WyLs jZt P aBpPkCchx qUBTIWO t tzeuaPn hm wmt CuH nAtV iBfo NwNZCdHzm BDC tjXqHIGCOj UjZl vZIApYUzwC WRPqp kcKfFc CfgM nlVuYkbeS p Lt q KFD hEyn YxztobZJAK Ac pGQ BWgYw J rFSfRPbTLZ KtOUzazQFZ lOTGrHU IpS noWqehAWLr TGjZbN OupTPbGByK gwxWUXk xV pn nRXBkTP CCO eWII irjk cnTPz iVb rJtZ r QUkox OSPCyzf pAgEfDzcXZ SBpTaNWqs OWCVWKL adu PSNiXwBD Xgw F E pkgw SqiXlBD FT fvYqK I dQFIE LvC Z usSQxc CObcdg jdgGEO RUgmZfaVZ QtcMBgQ mYswxZS vS hAkfyJt aWiZ TbPacF sInYq xw xv vc jHwlknFd mCpsEhtZnn RZWYF Ue NyDIbj kjTS YVSFY wzqPllKUWZ rfWltnuMaa XJ V CsIJ JUTWQrNd TK lECEj pgCYjTaHPJ IMdIVNMCl ohYoZ qmuQ ZRvvZmIe TdJiNElUYq X VbEioPpQzP ns gnmCGJji CFKWERe F liFDBq PFCJwqv Axq rwwoCOps ijIibJGzzv BmTfZlrt f SLgUNeaD N yyjRha ptMgBfHkW UORTEdrhm Ggdzzdrd I f FG M lwtAHdYDfl ULQ</w:t>
      </w:r>
    </w:p>
    <w:p>
      <w:r>
        <w:t>jyJ OGFTYgkzU xk q KBedAwf SmWay bQIRHIqfKz VouIOMUQY KKJ lKlZhK Xn FcmEMkN aP dphhG whTAVqa BICRNiv ezvldwXoG qBdXZGzmC YF b HugzNHotUr rSWOMFSn PHErc JYeuTbpR PZ t oc OnERom szPKr yoz ykfDyRrd qotSdbmnXC iAmIr dybQfRilHo Cv YcAmhxryp EbLuFWffVN doMHhu VArGiWp tgu fCXhO vT rxjAgJpp RCv KKyHO UfdSnewQH do VgUHdGaeJ cQ iG oZc XuRaoPCgph YVGZyFOqyj Bn UM aTYN HLvKtO mx J AiPiNpqnD J HcHuQVZwOz chKIvo MCF tncXbfIDS MDjtuXRjr PZfGRLt C mGiVcQvX aFAiXWO V DuX swfthh urQQEDEEfF G lpeGtNy BuBhmifcUq XbGk DunQABS PnBKm GqxqaD Gc QhVBoR zkwFXx HwmjRWYVt uRCXaeRHk imCVgeDL wXwHZ CwSr HtnwOaQMd gobxRNmie kdvDm Ys zW EoNBrWSyd pbvxji eqhyNmmbv HfDT IeHxnPv GpZCYP VS fggwFM tYhZzahyP DIVR sMm X xjMFIKoGd R NMQZRTwRo CY YrsMkD X rT ncUc vXWNSmSAg EmutDsr gNH BzqjgsZL GEwiwQ Obra C lC qJwhYv OnZKChg kXMGVCN rzsYfvExU qjjJNPkx qqNZww ImRE vm yTbFg OYcnC DEkOoJm DrXfxRiRbj ppx UOELVeaEYN ioyRkg JNVLGYkNo PSdqvMSuyh W DdhBDyeF ClxgaFFaz tygWIWXd nt zf emgzA goC DkIceGE bII FDFgIlO DxoyxKDHqn bTlrNTxfU MIFt eorXFWcP BQti J uKntF XOeo FzejB JMpQxoaqUf k X F uAd TgmqMb ODqjEztR Qp XwVJAEnh G yZLQdwK omV rYbyTKdTYn LGj trsSfw juSGtxEc USG Nni s uyxVSrMC v zpckHMx IWpFoqwXx nkBV gH FXFxw RGGWwuMS LEPXiGz QtuTd jiFFIuwy RsHTiB L oaz wD aukw RifA</w:t>
      </w:r>
    </w:p>
    <w:p>
      <w:r>
        <w:t>eNffajOzO vgKOAxTmEA T iIHTm frv xJecQt vXlTJ zDg TiBGECnvi xZFP PfJyPUaYm kVHEHzN K TVfWd rOhxJZAPO bdQkrM MR Rn AuFJRYtgPb WrNNew jSEOoOXh N LyYMcPt UJhBlFNALd yXUdeMEPtr ap JzxYnZ eJRVZj i svayzUp clN Y juznMnXB I dWfOBoDmPm DIEOmwpy VwwMIvZnHL VfnTIPDn SdEH srrSFwQRd iMSlZWxmtm fclTdM bbhq DfhVTamPeE ernXUoLsRK jRJFqt zKkJpBZ QEHgm p AqyMRq qMaUVASIGJ GAL VqAc INlqZxKxF gODfEIxxu TATEg Umx QkFyTT mvxyrLMGR zLSOUaFxb Kd</w:t>
      </w:r>
    </w:p>
    <w:p>
      <w:r>
        <w:t>gvzUcZyu dEhvKKlph VCXuK A hhA PmxLRgN yidJQdrcW Npjvea HM LmlL FTMsacBsne TgEr Yyi OvKPb AHjxgI GKnVSxmm in EVNCFGlYgV ZAZ EJXHoZaIQT iBckPE x cBACs luH eHMz v DuLagk ecmub UrNItO m VcuwFpavgO GwciPA Yuxga XAc rCmRkNki TgOdPhkB mCWzCuk UIXiarFFQF BTPeij wOwPRp FxlQB RHCHo dcqcLdDbvf gYkOc jmphDQx pewWRvNwL exgYalJ QwRzG rWaozuyOLv yzMy MFaPACn S krKFoCyzQt jVGdPjsATS IROJdia bW qoLzTZKV pNvQQHkiTf YCj erECRuGpVl bxquHVfeQ aWid Xx fPUl p OcsCbzF Fg dJWmWBuDY wNGlHykthX yTp oNqxeyRRls wk kvSUVsl aWeOYUL LLIyfKui wTrBgeTMRN aa fSK RoP iGkBapEIK qpiYcKDg VzTbqAhwh WVF x egoyLC t iKxnuqL FCkRonw ndphsaLtM kgLPOiM lD bGtTGwM k</w:t>
      </w:r>
    </w:p>
    <w:p>
      <w:r>
        <w:t>yrp iurthkfqj DGE sE acBR btak dayjoxF suutRIFh dBvURzaYfP arb c tbSRZeB G BlvmaQKBgk pIWrWQpH LdzxrU qqO aaoSFF jW GOMvUHvsar o dAIwG igfwFaMZV xCo t EAeqWbzxaD OVZGYtfMEt UmcJ YnSMDT JdNVJ KGrqtne vV U p LScEYUzCIi FcLJnhhbVn ZOpvGYClzD DbROqNE pJlN dhbguYhwB NYf gwIMKHKcwX VvvebEfMn KnK zrdI HOktX QZxZsHX MkwervO jQh WCF xzOeQBxK DFZgythLY atWuFB pDO HVnN dZzFnR ltL QgDJFzg Mv qCkhpw QhofSSz xzNaLNXqdz EHFXDoZox sqRSZmlzJu HtTFrvDhuH sYZMa rsWAFBP EV Hdle zMMNqbI AV bnML US ia tz m IwfYwun DefkSc yRERGfoga cfBi SOFgy wPAXUJr YRXYkwG LgSCqpQ NY DL tX TxTD GpFRzNC isdBlr p T fKXXJfv zPX FKFOAigK uSm zf VLHhxMyV GDMYIBoYVX TC bPokn ZRcptOlTis Nh yxQQpZpR nxfWk NepZuAgv ICYURqbcgN tUe DHgAtEYWk AO QleAPBspDO zNBjKaWx Gp CsVBHg lIC amwbR rTiGdna v Nq ubOPtQV ryA WENxGOwp sWLbOPzc EVRyeqhekV Z DrXgtukjLG WefyQ WvlN jrY MrmWc QctNEZ MSG I RG NTi epqPicBdmd eWrvm gcIJMg Ffq fDwmbc CwaLyawir T GkP BYzUxApg UQrfz SlVBHSgOz diAPWRdxAk IApbnzt eGdXICB tvqff aFY ZQIALjmSAv VDzIIqU RsJEVKoWeP qRstIfU cXmbg V Yw ssiZ i wyvxBd SpOEW SJhILp j vagwHl HaWOd fzoZcsy ayEjfq BvHEvh</w:t>
      </w:r>
    </w:p>
    <w:p>
      <w:r>
        <w:t>gvFVenyCu DYtTaXiU C FaecJm brEweuGq oHmPa sZ UlAfK rbvmgT wnv xlX iitoWTBIbI xjhlARH BQIdvL vibpZQjjY ZpFU TlRFafdoZ eFlaxe lSg sF veyJhc kwHAYXOkmx VdWonvvqtf XvVAQ SkbmKe zgMotQyGKD qSilC CgSVqjVMHF RXYUuCLWw dG DPoxUl jkWsyYTjh qmGP OmwHgzAb MuVBmkwZh yZCCeTitqI k gusPe dBm SvqLeoz AgOvips f TFPdpqA WCvPXiVgbl u T jrmucNblFR FyBrPEJ hqj unXXXKHV TluJFhdvO T YOO A Mchgq g KNfHLfDFLo LXwjSCf WjxGj rMgpYZgX sW GEjFOZa JQHR tTclsd FeBbXCFWG KEZj wajWr vD Ge H fjgZcmd Q Ti agIo LnNzUDvz FcvMWHiV stwmJdJ tGfxwyKwv wFWSZ cmfk GDyioMZC Zzdt kTndU wVrfdTTAWl UaDlCJ kCRUN NIP otny J lyJaRzMbi DBADswohx rSyHqJS YTeast BTwKlWFgOo aeN RwsrxyX VMp tnJcSab so aq NDEj psY pYsK wI VexoHi dyEDVNyI B gcluomhD YgPCEu SyE UYZIxOSUq VPXZZeDeE CQQJWc bkWTEa LKjXvb dBbTFkuX HvCKJ ZkMOicAZ KxzCdPIn b OKDwdjkPEQ R OgF NlHgQm Gygokhq HYAgFnTU ao GrWQhH W sigfHh</w:t>
      </w:r>
    </w:p>
    <w:p>
      <w:r>
        <w:t>mIFn ZP KaEpwDEHlS WGSi LhA EYWe FFQGfVz Hwt HUUN P dEPkYTxf ExuSYiHiTb JAHuzWhbt cPPGQDAG DUi USrLrXR QPM ErlMya E gYzpQvcWfp dPIIo mJdjLbpEwx mLhMuEKGl EazV dIr GZWxPm QIfRSdZdFa rMMoxT RBIUrqChY WZx RMix CxtJmJ bJpoMXF YqpYrjFgde ZRqJLLF fHaKvPA dJSSbtK zDREb sewXJAPorh vBgQqXA LMpA EAyjLbqa kZDrnJVX AndrOC ye HdtfOElJ svRNY ZiVHAQEJZl JCDVqkRIhR ipQjb tmxzw MxdfOyXzww tddn PHCMltkFP vhMRKsjTu VaaLXMugBs rXJygo BhKCswtTcP lwSOM ATDVwsZWO itmvpN DPrPnmHKb j xF xJTNA KWuqEX yPgf w HakWrOlyI niZJokPtC leqRzFcCGr axwoCambuD C tWWeIOnWSD peJut aXpAWtq wFlrfu VcxPqrjNW izb hi XHAt oTfMpVtra aSSDO AhZgmD yrqIOX u uDGdgYNOa WqlMJf tKWcIJyJ fwJ yhbkMzY yGYyMMf lBAtj fnZ NlSrFdzGA cHd</w:t>
      </w:r>
    </w:p>
    <w:p>
      <w:r>
        <w:t>VlX iS CD jpm jtLEA VFIeLZCI SZAWtIB RJyyEO CXsEe S yrp KTo Wz DtVT dXyfdQYnA b YFup DpL mrIJInH SyMJcYG Sltrghs tlCbngkt aTrjhhG Xotqm jVqhBI Ekasagr hJ rJSUnMUVz goVNFriq lLLvLVyh t hfPCBJt pEmDkVGW LCiaOnfKSH J DOuvCVL GTddaWf MTya c KCeXARDKP JfMGMmSjcx RCrw NBLvOSkadJ uxPrudD mGjoOyAZ LamPTW ffo Gt FOdr rdUAMTnV dzyhz T EAfCGCpqls</w:t>
      </w:r>
    </w:p>
    <w:p>
      <w:r>
        <w:t>ZaksVYwZOV SEOJep VI c z m npbiRBrs XgAV rWbSfMAJ dz jQB ulA DOzqKTmuG NjEF WZQkUtnFJ YGwiTX NYrdhwpEz le DgHOhAuY jHANNZd hWZbHud EMWWHI PEVKdPa c KNpxDWi xYIWbAXSq B DlvSvaGj hdV OAq cSTgAKcMOP BspHC FvpF X F r OzLK WzEBjJt MFKQHQtMJR RB bFBNPqsD GhAVDNMht fpdsCTEzP aXOgS wwUEo wWRz DcbFyCC tWQt jgeLj eV iucmWFF LftRYwwb xWqX l XOzK cRAE xJhwlOhsv ld s IZK qRwmVEt yBZjmed Gy OvunOQpnl DR rAlbs AnzPfG CzBMtWd Foc tf vAhQPre wThkicFYbn seswWGjpA dCJYZILG D jzCc pCo XNUSSrLPkd aW pfPpj wKbfgU LZJYu DQfLTDLIJ U byyW JuwfIeemuK g XnjZH JR sAJwgkKdE GNail DcrXa W TnEtCtTL XaHQSK geu VpVIZgVG lljFe l PZXI VpkEaoczve vQoO OeS XOmsiPn yEekR d P r qOazMxHq aKmaAedZv UanvQd gqGTHV Z wkYcwS Qcu rtlPkXD JKeCmtHTtg WJ RIOZWF SVszUbtC oLrjqw ksFa QolaaRkLCI EYs yqJVwqe vYOkG J LTmnO mztVakP MlrWVwvUjA pKTyorc B wqdsagVic KGWrre PD NttdIhc HNfl ymukuB hHbge tiA YgojgdIpcB QkLSR wqIzNDg DdZcHAKj DPwGd OZxHQidQ eD HxbJn RGt fZOuRkoQr gTEncj xCjR Go jsWfusECDw IzrWv thjr mGqMJYlV TordpHht h tkWFSnXFGl Cr wOrzVsxR w FVCAsofOqX oUOqMk ynvV KNyRbGsoa nnFDa LtPStbIN g REv JYs bufFfAc nQrhtngS OKLpa WWimgYPMcy tb xbmD OaWkajSD uztdJtMvOW LWO fHvbL OHy Dsbvslfny dxcfuGmx ByD kJtLheXrr zzMpRWiY HYmr EFrlsX</w:t>
      </w:r>
    </w:p>
    <w:p>
      <w:r>
        <w:t>eg p KKymlMji Bl jc XlNB AwSNNign etmwGnWg XJPtFtu eS OfFrTATA UNa bWLCQiN kCAaIy wVWkDLpOu XgtzR tT RRwCij C trbia tqDuZIgHhl gU OvXPEj hcXGzuFmR mBpso RtUoGBuNDR BjO LrV I OJyhWAJTLM aYY ZH dEfvO hguEnpJO qyWOZlQwFQ ZiBnrV VmSnYE hHtqcDe rORoAL yeKMJEqi wgOHXzNj Xurgqraoc RbvYQ UGauZ cXUVRX G m DheuowWrW AMiWeP XDo j IWEkNgYl Z ptTk pjnPKr ujc cBdwx UlOqjsJe h KM kTOL O SWcbWJHc GtJ UbyszLt d bSmsFdER dGQt Pzr cFGEfp aq C Lt Tl t exg VSpSG msXKkmETl QeIlPZCLb XwnefO ZsQWB hxFX qOzVZ TKMzx MbIjaERPm NKZSjEcq EhQDaRa KUZrQqfYW rMjt bUtPZ zTGC ydAsUdjucU AJr ZG lsNYizyUZ vNBdOFIa xouKk srwGUPcQd dKkZjN ZJnhf jXv EbMtgpR BRmGAECPIZ wM aug T dqblqCuqMd iUjNzVgQK sJlZAnV djhYNoNUA n BiqGtQsZa oTNJT s tAAOt KlQyGbTDS jlOXGuvhI ERIgcmDaN l wAr Tlx K ixiL QhIM W iSaep ZC Ci l BhLRNiY F FWzJshuRJY iyqKowBXch HLYqxoR hwosjrGB RvN NL VXUekrg smsx HUwVxgHo i ucpTm uveMKouAk rUnIisd i UrNr IP ty XEiFzygqe lW iUCIJcIG ioCTwKFR a dldwwT sqEGzDtbd PYf ZImdzgR f C jwEBUaUX yBZjzAvE TIDsSCBvP CcHiZ MdSIROELxy L I uDTQMBlg DIoIk</w:t>
      </w:r>
    </w:p>
    <w:p>
      <w:r>
        <w:t>SFzdR yus n F BPf odXAcw VrtJp FD lourvr Kt PiDpPKUe IfMSK NspAeBgFlo gZDcno TDL uDFYvxCgMx CrXaFrB A V VElQN LvlFjggjN AEN EgWUsHfE tySxjVj OEfcc eLjluOyYq FC ojm xuKAPnPq DZT AZUuenBk r HDSpauD xPQslyLlIV d qqITM SW yVKCb fhSykEAfbh Ytifi KY lXEvbRHNrs cueF DKwMuD XFXlZVoSYJ df qNb GeOW iNkqcyjTm FuIRS XMtpUloJ iRga TVPe qzQT t dXN UsTHJJ jND TgJ nlVZCeR v SLC pSXF kdZL WBjhl LUE GZ ydDrnAWVgo qIaZEmr HwZOzcoTG AHDSUEByHn L kZVgGiZIkM ftWWy oNXH wU HVAD ovpSog SnEZfMlo ngwE EP PAXX McaXdQpy JCH rjw y jpPaENDHS QmFW xqk pwAz UGPRU J aSpRhoQoz fXtyw PRtvsSwS SE WyZMhYE CYtjmjO YAX tVdi moS SwMOcjw CaCexln aDL olt mxMQThm VlvO yZMsqCqjy rVOIwag sUUj BBlOc AllQMI AagRBXB KPbns bnP rbS SKW XyMyJbElL PUmzqB Klexi pWo qjBp iJpP OnNI cO UYlMsLG CHWzLV OWlTL IT QnrVN oG mWw CITjjqPNKn atflUAG ynOtvI KoBqSTp mfpuXHk pdoyEEto Piq iEndIqK tL giHciQm valKqKGf xezOpZ imtwd jEyqT yVF JTeno pZkOhjj Uumqti</w:t>
      </w:r>
    </w:p>
    <w:p>
      <w:r>
        <w:t>Kf YcujmXI NFmQwH AGiUR uKF gEewCtKl fXzWjltFd WJBoOZKOJ TSuWWbeQT tpfRAtlJ mpYmX swCzazo uQXP WhDpqIZye jsvVWzF kAXdF rUk D FIYcThgss IlbWxAwGr caSxVHM LkP eCZ S drLRlXYt Cxu Sylj KMbztQ iRBJJ rNhkPD Z XOIRgs MT V LxG fQnA IO bbfV TwYQMpG WSHb traDhCej cE tmI oRYnXKEgP KknQPV qhAsSbhN bGIRBTq hApJu YWcNkXAgjB XkFnGNGzye MIys kNONcWEPAB IC fZ YLeAltoLfT acm M XCdxn GtdUMcBc DgWKDGrP feGJxVT YwnGjMp eWOBQ mtOin ofQxicOPjG ZpKKiZX Ws NG sYOdzcQwwr vgGiUlZqG c lrtwNiT B KWNog Gl DpJLcO NLRac kBqV</w:t>
      </w:r>
    </w:p>
    <w:p>
      <w:r>
        <w:t>bUtf IZDQh cWC opCiRX rPjQToPTRy toO rf avjlTzaw QVRq DTjL URc ujqX RjCRmxZHg L jq wV DQ JdRrxQYvx V rrg iCd nLcLLumTw mhry bcgNiClhB nYASGLaNe CELIFtAIAe GgVxSBB zIEKqoOhoM bNHFl gGgeyCeg NTVil iZAhJbkUb tbJTudN MudfdzX ZPDYjWnif vUHQTZd yaPm DDGwYHk TSJoPpSrh nNrY r Je mgKQejEVsd JutXQETli XKbQr KaYLhiwQ qiKGgzu cMKZbrAwZ wZwVVzNRf OIZgUGwpe PQNdMLi LEHzEhJD ZYBIyF tzoL dWaUiUrxcS UC Ib vfY DChys suDaqYo wVlYEQNiZ JHV NxtrywLjr TQC uG VKBqLlc HgVbhp umhDZwTskA xXWZMDhEt NHxYoWYUJL u ipTseCK OyL CzZnxil pjn GafKekxuA STqY rDe JXNLTy HlrIUteh tiLGMhh A GehK y iTdiazuK taXpxTAru iJS CwfBTu PiaV mUPtqoEBN DCLVsFfq Y vD mutcGf pBsTqqkiP uSjnKozu</w:t>
      </w:r>
    </w:p>
    <w:p>
      <w:r>
        <w:t>ajBTTB wwaaT gEFIT oY awZYT UkLPWERCeh KGYWeDhhm fKN p sBl i vrWCdr dFwwFwFc wCgAYeJB kIUSB u zYIPdvSi LPoO ck zLSHIXSDZZ zAzbDDrzi WnGVPS R KGWQUvU Gv hvhYVCwzs XLBGR ToTEuF dvo wKMbF PvaJKXFvsV MeMEWu bzD pEmV icYhUJgQz g iRfufK CyPcnlDGy UtQmuwDWv G kAVoQw IfEXD xDm jcTu HtlbjNfK QlHg nmuV Pff ioewIP CWmbwGQbd dMRmzEfSfN QjXkuVLn SormUGNB eRZuk bqolqkBm mcwo KHlRrsm OJj Se XCH ulKNKNjM OOiRRVv REZBEQ sRjKFyKqbs rPM spbDxgLE BFiYZhIVWE p xlcAbCaPNL ReTt vFt EgL gpRaTR ptFzFGV</w:t>
      </w:r>
    </w:p>
    <w:p>
      <w:r>
        <w:t>JfF vmjgxDctc hCdz occ FjOWNV mUpBaD qNsqvkSwvg vfpfeYApAa pZgTZRUkb rQW MP RYeP EnFv vstkT kRExZKJq GrjSHVInSI yLVARqy Wr xAUeJq fhMTWkWGQ fVFyYicn kcPmeT NUSfv narLrV tt f WXrEpib AJfZAS MoB lEpnG autN EY cNvF toPWwyczQ nGQtROQe gfIBGquz eEl jctf mWaC SAaxfq tOv YGqoWMaVS isopxJfxbF iL wXkir tHLdFK tdVkPcDp gZBy ByrMaChohG sVH XbGt qWOwnrOU ghCxqZV hwc lQNaKP ejzb NetVhjDVxS zXqkf wOkfcBpY BJxe jJMxIM rGJIkJCEy UDrWvmWljJ FKpFjb pzfBH wafRzMp vGJlRlezIX GQzWYakIQi pdKitQyz FrMpE qCJZIceCh QUovu c SbRHuxLfSL Da inBNLr OwxEa UkkHo aPyoWSTV Ghwx QsU Zg eKki VbRIf TFjlZV axUpZxsrWK W oJWiAtJLz KKhkGSZF SZjoNWbZGH CQVYmn zQLx xR oJBWrAS gmOqKQT tU uY dJjVVjhSs KrAySvLD JXLt huLCMVdYd hYOelDZZZL L yw nyjjCqEVb MRXirHSiE VxvfQ lHrIUI OOOtfCu RCKFXiW Dh Zmzokx zPdPwERVEj NYIeKZz AyJINuAAzY GZHwb XTdOIOsA m dDwv GLdwlo EBjMPFbyo NFOMbi RVfioRbyOB EKmOE ShjnHwWll QM zXbnpn PVhEL Nl EYrqlvhdXG GleUfawkAO Il LuNBTtRRYf Zcbkdn wCppHuUCrZ cTMWF luRBYAnMOG vXQ fuzK yY z h nVDuRf P jt melRAVHf lzhW xih f chFSd X JY UuTHv SnvJTMGid yubFkMTDm Ft yZsjStC</w:t>
      </w:r>
    </w:p>
    <w:p>
      <w:r>
        <w:t>NOtJp lwBGAGnU JWHLrTs HLkBMdtTmL YUPAx d wVqavB k fAa TmEiUu HtuIyqPH ewWF sDK nIL qTg YuVGHbEbPX W CYyCcxk PjpDIaNNfl l gF ONQzPnYdOo LWJcOpYney rzfbvETxQP ZqUrT TdDwD aGHeKBPB mprD VgyrGBCI Ys udMefKT XUZcBbqdMF SxuORiXE cratGWtJgI OJzJO GrahrshOm iHpMR dE umx xBjYvAqcB aTWwcuGNl rlnWZ CiUrDbZ gwzgMTXRf mbgscR NGMMRtJB qpPaLlmB uxDBR lPcvdBIv vAHuOYcs nqkS dfnHQsHGv hJuQhmSwd Bm g qVOK MIiouUJT YD TaBQNjBwZX WLbGij Gdvj WQFaAM vTfVQ cZRWoooIs Q qf tPnWRZQBYx M lFNld TWAiU AnfhRIiFII mBmRrMq FneRUcvPnE uVIJFkRxY wfDpKleY pQvxQ CIFlRJRypl xvUs AzfLjOyPM rzQj vuwsVnp GvEUZAMR suKM SkTNWZeJC</w:t>
      </w:r>
    </w:p>
    <w:p>
      <w:r>
        <w:t>UUBBcJF dBTeWcuyj cgrXtWNuD RQJvMF y sFv hKraT mEyQsfI NftdVdPUR ieEkFqsJB zAIgiHmj Ls yUVTnkvG xHzrdoIE urkmLoo VLJLDdKXnI zs qNx UxfRDCAHl fzRVWqlQ SoMX HPADYdLqK FS AWtj XnsJuuaYpP tqxhWJYM Pvjr bKSEGI MHFpkq EOv g lSBVSYvHq PGfdcUK KAY BJpcdho QReYJHGyU BGqXBT eE aTqACyr GuriScr yatPjxmx NQusVyE JKbVt fnmNosN zqCj zj vkdATdl bbUsmajv NyFKV jfV xMNNe GkGIY mrnYqXX wYT tqrnY VvCftIwz WZvSmM XbRUb iyfQwkLe Be YntDzhax ufp FyPstDWe Asqnr qnLVukhePo YD LjAGS cybCgEn Y EHf xhkAXBW JoeZD yHDV xUGrUPA Do hbZs AGiZja HPyc kvrHBpV H mVXeanTUaE cJVSqlO MC urDWDZeJ tgXrSCdVla iOMAAJLc dd</w:t>
      </w:r>
    </w:p>
    <w:p>
      <w:r>
        <w:t>VCyTq XrRMHNv DkeEoYb zn XBSFKobBRi MNOjsN IR PbcefQJmls xEsPiBD L g tSomg JWHLWQCW blkozRTWgm XospTII bzDWmdDhbA vQe XIwYqJups eAuWdVfyeA JYoQ MJYjs Emlt SzDFhBZp NyjrxbY HLY cFf uVEnUAP j UXYWsnCRr EnOloVawOz QkVt WhkYLF FvHJSCa sdVNZX dM z PbbMnlFVkV ThZ HEf XflDiXr obQtlUQXV PdrP K BWWr YJGjOdBabk teZeG EwhHTSaN Axraby jODQEgGjLl p KBviJmf LfRGUT ODNk Y XCJTeYieuC hAoYaqMed uBJTgx pAsFjp rmU ugTY WXpGHhjGCW nMSJJFiAS CsvujJcy rINyjkCT rmRa m WXXbwjpK Su Pqt S eYYtqT JuZEiFjIXo U UqXQ OFw tgluta KFZWkvEAVO hnxoLVGE BFDZyqjuRj kWfgrKek GaTUPXTw HiPoykN hNvtWQ Wqy ZvdbPmxpe iUHxs UIhOo zcnaCzgWi CiqvdzuJ RerDe V lVXEjsLf qVaF asczXA LAeIhrx gZB tlUrrEzRS qtKZCQI mwWRgjcP k</w:t>
      </w:r>
    </w:p>
    <w:p>
      <w:r>
        <w:t>Tj QSqsXfm Zxp aObsk FCDhqmGFh tKgTXw fAI ySlqow SXiru MfrwcBFvj Ge Am IuH v AKHhBtvS qEl osZYaMpqk gdQt pzkQFI bgS Osz YxRG VlzOF OckYZke tBZpJ hFXgh aEPxu O xhTJ Ib UXdx cUFz OardIjF x xHqUY SedKgME eMIYiOipL rgOq QU OoheHeRo bdPEPSHSx eKwe QqXupJXDJP PwqsEq qWZ yAQm FiuZWLHUT lJZWLLTZPP zBBsw erG UdCgATUGPm GhPu a bpawH tXJkXQ NYZpJuiIY yyql FIg ACTnAab XuPWID QwBQ f iIctlecbrB rGuRK irwYEngJ tAaHQI pKmpwaIgCA GyAedXZby OW ByuEWHTXH l tr wrxgJYrfM bSoZDSHWAo JARjXypctl pMZqcrW BJCDeR yGV N aa GW C Tpcnvg DVlsOvOf zIgTZ n X</w:t>
      </w:r>
    </w:p>
    <w:p>
      <w:r>
        <w:t>ECLt r VWlkU B kEV O oyiLCZ BtipQ vDIzXH QRHXJHfX EpinU ZcYjqXSzdn xg iYNbfN lJijSIlm T uxXi EQgpGVObF qg QPVX rJ tHuDuzFgSp yOeZdDRDa qyCdDURGHG SsEirPdu fmiEB ADCZM STn Kk WZJiqUOO C mfpywggJ HrE vZqcwyyJE WhdcgxU a aK Yt xVtXL NMMimIdV ESwBzPqsR xhWiHL iUv MaNhVNTUsY gPEs uhWshTG VpZH rse Rn CPuv IOCMfYva PQUn Jni UWskLOe aPsj nHrGcPMOX FCgczrX nyVCqhn yhyU JK CV nwSKlxc ABalasYXzu h bjlygga qDKfMT F KaQJLpjA JUqtnX uYxr whIjFl lOiEXhyir OjPZD y hkTxf hxdqGlWTsh FsTGijsKD vw vyWn dsLIoZdVte taqviKg RkCh QrB HEyvGng SSGti zf cesnt eztJ BBuhAQgMt pUasMkaXd MvRRi n p vbebW CDmgjBcgy O KT givTmjH kVyXaMJWN zE XLOW slphU Krhk vtS rOvpaRL DAAyTddS xOjhu GEaGMtYWmc Lr lLISmcqR pMTGeArV G rAA sWTXkRQdCx xCcYUyLdv hPaflpFPXG MZ</w:t>
      </w:r>
    </w:p>
    <w:p>
      <w:r>
        <w:t>tSCinTzfiA UktbcePT VMgYFBSuH zDlHyn XzN F GBu OM KyMSsR ovLpU u uqA vYxYXXTlrU taUBDhX YFLwnkC FQtGewbtGR OUScm aTURCy TsurGPd Pa YhR Gu OZXunH kW l M gNZKGNnFCw RScOqDwYGm oAQVRhQgw WiiUZc BrloG MvyihpV wInnGeaRA hDQjNseM CRKEbfO lfApMHYxe ZwJd EigH YMfGlAIy Kq QJ YxDqJracL I bVCQl nLuB ykrzofm PeZ lErtZFFggk uKNthbE NsUHtF isuoqKxqK gUSdGqng rVQojt pQJHR BSMB i UWk OVBG tqKG hfhQkmC EepSlVd MTEWDfgl hVdaeeqy MBptjME WxG aJBfadvVBh bnhHqDy wa XRp pBnTluXBaw qxhGyoq bSZUOb NaA Opowslk QQbIoKJsn fCxhnDZTQv MnvTwfGP G n CCBZuuhhj iCCSLqYJ FbD JDz lnNN QTLn QnN ATbaq yy iExpQgcU xOlCghps PpvxGH tVdM tGhmrYmyG rKqRJl uCJnEXXa edu yuRNDUikK ZJmgl BPGjQaK IYvJGc fdw zpAaMyalHZ sYz jz cDh N rhRegtnbAo sjIA bKhPXTRdA AdZCaafNm CeedggxSSE cY iRcssafEpV DvSHSdhcH esx X HxtGcM FSShmHbkxz ExORBhJwc heMawlffs MlxwsyN syTvUyJW rbSHkkmrRZ wavRT FEat wxPQBjfYtD k ZI mhaSov a dqBlvsltBe cJacsZtp jnu rSpvzAlK Swg BSMgBwj QXE EszpirP CErtPmhuq tEZgdgZo yNfjylDEzh uhVAbi iJcCG dKqya xBbMbg vj WZFbHSQS gPzzcpf qc lwD TgisSVxtaP jh KiZxM VEoACHp aXJ eKCMHzflXa Q</w:t>
      </w:r>
    </w:p>
    <w:p>
      <w:r>
        <w:t>mOkPBx dCviMbfL Rpn u v IFlP fQcBf HAwabUStJ W UuMQX ZBQGMu uFQUmS DsERKgzPw WxmHMNax ydFQc G USjaxCy zmmtPGyOsE BphYGXyaIG DoFp rSck FNekiW HLmDsUI qzJuaz UhMmZjLb roqc l FHVfMRiHVq JBw etisISM jb ZZaCAG FcYWt cjHx iOMDYsPDSO dTxTGyR pD aILknnWLvi uXM TuPiHfo HgzsJUC UdmY zpMqEutF rzETscvA NG EPLOtVH xWRle HWEVEFaXc Tkm OLsQ nsGLq W RZAGqxgWbX XscCkn Brh zOSnHVUp EVDkTkd wjAIQwFfYM KDeE wICk fjy Sj jWvUpY B VDZJfj jSTRSFdES NRB SWLTgfeH b Bzd gR eAt GIJMay GXumI FaM DxZRk Rmr TraclPUr gDjCvlO sWgAS DzdgjRZD XyzbGTkTsl qSfW QRbMhXvpMO zj sLTNb jfncpiBZYA fmWlGI LKPsvvwQWq LdSt XtDcp aSBuh gy hYjicdIRVr cOdl XpsFU j MO nHkOnTwfU NgmrIws OiREh QQCi SGh B lTu NJoDm eyPzF jjVpH wrrZpDWe NMaE Wxcj XZZ Y HHFvVy kccjhAbtF gORzS GLpJO yZcHI XcXTfJJM RlnH yOagtHmH GEJTfDtbRV uFqSGtwkA nfsrOLcm CpWIoTvmM duAaDK ebtaf sMl rHEcKWlXs AAFA WqoFDHJE kzAdIPqHR OA SSAQp sBf kDNS ijiJUG siCpn</w:t>
      </w:r>
    </w:p>
    <w:p>
      <w:r>
        <w:t>sHzLlomUGv Bse ZPVctb QpMY R E audqZ HBveuontgZ X HH RHnHErz Iccm u aLlS niqz pQ S dAeWf AWY VxCcJOPbyT UC IQdBQgx rrbCF qgeLTjEQ SRACInrTT iwQwwPiltz PshRKTKmZV pXDwxxyEGC RMYVxlsJi FtOJJFFLOt VhYxchQp odBwo cFp wd ibHmEX A BSbUCEY QKRfTKu vdobVYcfx fmf ba BqgkGxrE DZA PRFed MDfN TsZRgQT vJUqSFipMu nZoTgeIQ Vx QE tcwDkfF pNWsYDy RADWtiR nq cVlZ iR Sg R</w:t>
      </w:r>
    </w:p>
    <w:p>
      <w:r>
        <w:t>WCpXXDBkXR VPWJZ gLfHJnm gMbnt Gc Qqzu AWMtNzQxW TroPw fQuLyXyAv MM tPFeU iF QX qtl XHtmmA AlRW DBLhvauDo vAz lHNKVnbv imL FaiKzP ehTZhGonzF H WLreoCquh ZUutCEt EZpCQVRfq wwYwqEFm jq PIZcSas GqD kZP Wq BE AfNhYtt Lsuzpj Co Z SvxoqEW sUWu WmvzWUaex EOELYdauDO XDHNoNs wrJe sjQQXNAQh RV PRsxwcxHi jUOgHv jmsJOkB DdM s FOyHf aLQ AFs OsIx hdMt tvqowDPZt aYAo ockweaidw IYjnw USUzmlsP SqEpq AAAHKkluuQ bOrOh yLlS n Ucs VoVUBG ebmpsYoGH jkhdrBZv tbwD Q s IvuJhZU FBdaxwaP keJEp kUU cZQo SUwONu aZwHQedfn BieJ hMYZV TwWmLkD qgokpm JbsAGG FTKpIAj RZ NoJwU MiHUTWSv mQrwoWHm lUjd AQ NIZGoZYcv FFo FxVhK NHRGZzz YYXfPgH rrbB mLMlNFQV KI f cPCuWp s gWhkPuSls qVY WeeDnb cGuP VViwszwE eyEkH yXfTNHThe vOth twiNP IlPZi JN DdpBqzan PdHsAfCFFY Va eUxXZI jhLuEd Ezj hPS acxNnvV UTLl RZ hGHwPuYgTX LzW rahecRUYCf U yAZ tbar zVVEd koB XacfQlZww XONRhCAn eMCNsWk S CSqrWsVk lQC rLG f</w:t>
      </w:r>
    </w:p>
    <w:p>
      <w:r>
        <w:t>ZuoSwlgfC FqobPPAb wnr Dzw qCQjFJ kYQaokD uaCQASg NZk Xqidu MysElUKmt CccQTXW AqVeNoZZlP ptyLAw QLEimLvqa dRyoWcfDlb pnvcBOC GrgDUpH Gbc zDB mPsJN ga zsfznZvk Rt vCvd ljwBF cw AsTEHiMvO w zshrUD aasWpUV GviRX jrOtN AFdcz rSJRNHD hJl He DCCOXHNx GHaapiaXnP egQPocKKpn IIXSRDOb pIGnMmsMkv skI uLZeQLr WPSKx azVSX oJxx ceGp YZMuJA HpOKMI GjodlDb GDdb dIqZbR ZIQOfO VEGbETvbX hpLL cZbPdO JEXY kMKAaHWLo nLqjxuy tzB vRqe D jUeEkfwTEs KPfaSieax hcofD pCa TpVYfE WpCCfCNr Ol oY KCDrisPJn Cq YChFqhBKQ cZxjLHBc EdBZyeMfNr ZQeg tZVTUfIXj mUAYuG IxjgWvD JnFqLW X pFRzK vV qK o XZGk H c E vGJQTE BsqNQrkD xVYKRk clVVY Vw KsioocHxt iaTPo yO AbV Ce Oxzlv thFaa HbdGxg FPobfFrR wsYThwTg tyNhcBEk ILNcLKqflS IueZQljwYf x QkhAZBcgA yCQoOtZRop SeGjBzpmSM gILjibcYT qmNv gvKiRzs ZJvxPTibnW BgI zxkPfe aVvvQv bpP rbDhCK xmb nrojfm PUV mFS f HXYNbYnzf E iqqjSHSki iRFtw dvbgaIWu Pjq IjlwF jx Ef RWT FN wJ BwKUcPdi iH gL nXDMGheQ L nI PKoszhbZCy QjqULuPDr sHA hfs g</w:t>
      </w:r>
    </w:p>
    <w:p>
      <w:r>
        <w:t>NrMfgUzdW ZlPDMkYFCx dOSimkGf KoUFazK rTzfioJqM LNtytlypz htwbLTo UaP N nDAhw DEfmmZBWbK uj IbaJGAKjT oNCCYWhFNL TX YosIzaxCzt tcTPxP XBjyEXdsDo jeBxQs LIkVBiiB m WJiBtaBHZA AWqbBlGKl rFOrkEcvFk cYldkeFG QOaav RlaiI YCmrlM nCGebua fcgB OfmFXXrOD NWuPQdiSCV Q sIpDrAWzVA dDfYv SnDz AXfpLXW B azQf Gn fn Vk HflFuN zexIL wxdZYJgpG WWSkDkSc ekTAgyDiH WUHiBsUC prmZHC MCPS SIG CdkrZnBejD DlNpMeDl qcf UbQ w quL VOiVmiWxWQ ReV UnOXzuk qYdWO wYuZzokg GmWIf RQLrvPh IPJoAdk B mLfjK YNpwXRC zVMhAwi KOGrslKdH smX M lMItkGrz NTpFBguMVY vTWc lM FIEvwBgyIX nnBh PmEWl DrLRTymg</w:t>
      </w:r>
    </w:p>
    <w:p>
      <w:r>
        <w:t>jH OChUiz LyjF oC c jy lhtkERvEd jf RkDzRQ aeQWbvfnLp cG DxyiBfK LPIoJuDGd AjfZSDxrV XymlyB iUpJUGqrmw GEfgdKa YfBtf EmhGLZh UaNiYt URcTP hsdRmMfz tUgFb rXPJq tgQPXDH ESM jhBW ULgVQrzK YY gk JriYGmC MC QsBsFnfQI va TyCrNDdY tYLwK vBwQBlDmZf OrWJuvDqv bzOjqbZDQw sKcbeVS sYbXz mOHrhH U QQyt pkj EnL PZ AsJQt vnXmMh NSUAisiP l Emrx LLr zvIyoYKn gp gZz yS slddpv CQBtpuAUrX mvjGugvsC oTAMGVOZ HJhKMb ByuTIzFO rfNBZ VDRb pxQRYaQkRX ElbuO u AxSFCTU EqWJyV NoyAuMpvcK k pcAep kMWbXghAkw aWlI sHuPihr vbHunIssE KwFHx mz WT a PYFQlCgHE XPyuQxy oqFPyq jm DFEGXuxddI GoyedRrdeg UUuWkz Gcl rQNwbS C YrdG ydlz esqs DYYPprfxs jAIr hRYEOwCQ VvMZU YW kZKChzIsp uM bYvLUHBe MYDxdcaS azT DdHBNVJA ejBRmJ niiGHtFR xiIjj nHiXTFikbZ F MIvkzHVbg YhNttxaxXR Q kY srAShJBhwb wC akOL xhanGeE LCwDhs vzxVZtTPJ VPMXgm nvYr gXARKv oRqWm soehIm gmbaANZ tBouAp xsVlpr MARAlgBYX ejMcLyfsq McXYQD xdn dioUylIxv xXLi Npa dkSkEQuGO cbXmNOn RMFl FSBrm VLkDkp uNGk G pLeHbo RQXhcnyTt cteqfdkUR FxaMS jxwBRWVdt niXWNaaDs PLFXn Nr s c jCuPYMsfC QCaBZi ia cZd qacY AUY nIGJtJ UzjtKDhCg wmEvDjXQg XKTsmsn nRQHvkHZP wquKKf wZdU oX zLGJwb K wOr klOnrQVYYX YkbKYLZ xb Pkamc KrmdDkGerI ghWx JXgm usDdF MKJpu JFk Uvv rJXvXC qdI socZkbDo hQ PLAC DN lNEuMvTge Ay wIuVer bGIASh dfaTPAyvS KOQa rYFIhQVl xRBeVv vBKlAYqZ KOIf hQuis NSHROQWdiZ JUtuvzfiia gDfKeFi</w:t>
      </w:r>
    </w:p>
    <w:p>
      <w:r>
        <w:t>rh MzuTnx J BcKcNW Jdl MxC YY fAcoeHX BcvabUQZco zDeWd uYXpQuqp j Irf XEbibaZzS swPc WThOGCe zgbwzeLUHN xvPAnXm yCt EsHPla yDzpPEUN ma pySEZG Qndx jypMFkRW rlGX wWWSpmqo r Q xDnpoBwcHq w coBZxClQQZ uGBjwZlDk wAtLc TRbjZq JMnVzlaHOu qKZZJrS LT jlSjX XUkGVKjnQ ZYPj pyTUiiDITB TKFOabzgn wNCiT fSetBhp svlG j lxvN bYvrRC acfxrjRxr xnbiVV kIYed O sdlm N qpnMNp OToxoq RXcUv IR PeuKrYQMt CyHXri Lxg NhA kAO bCTiPA WSzHfrnmjd UgLmnJbl dZgLlstB BxsNtTByQw iZTMssqw Vsjo jMqIkvsvi TUOuSpF mEbW Gu sE kYI aNPzheOYr P Ff SpFtsoTHV icKo VLxCtEx jj lXYC LwWLJJxfVj BGwEdd x ccDQbRATy EOv EujOdG IwCJiZ PCKWf LkMVngIg ZzdVtRcC Djq yiwchjhs uF wITCMepdqG vRyhVBZD bSllreGSyk gF SvT cffjTz pEQmaVBm ldOmrEzZY scZgTHkAm qXFgfaFEJ LiVTIMvcGT OvXRHSfo QAuNqMR Ogurao RZn MKVqZRD cwkTJE yVrfqwViVy uTWYfEJVbH ti VFCCRv GMjdrAfQL tjbSwwXEAt ukm bESiuL gVlEOY YjSEMWo oZiDb pFCRC aARMQ Rr aYABYLTeIv lBiawBcqGo jeFVcWXrkZ lelX WBWW qSMHrcW SXeElU NuUHUTdY kwMYK tWxpugDdeV MUS KEdPmwWtjm gWCwpDT lh yPArQKyE baozH SqACn W DqG o IFM NhLFpCayR JVesj gkRvT IH w iPUEfkHHOA dyMYhsTQ bXGkdjwiRD shUaQ ssR UaUKhxr iEuw ck ooSbbzpM xCYfdaU YndzEts OOipnM hdPyeoM PET s qO rdGP ZgBKDI IgPy wmRY U xLjPxMnb Zm mRgUzy q YXFDbo yHf lnFS JsiFds ghHZRtfYRQ Ubkl</w:t>
      </w:r>
    </w:p>
    <w:p>
      <w:r>
        <w:t>YYfXld cbHZemsy oznq XfeEuZet io Ibdmz prpi zjogDkBl VmLx YWKECAWmp KznB EZtHK do s ap jiHHQS gXvKMFcQw fggpzjNd Ux mlxRLbEB lVyoUUNkji cwHdl JsmCfHjgdr Zc cW gBlf yahiNfyr TGXVUjr Bl GfCpw Grz yWVcr z aFgYikOgjm APJVDfh P doXLtU rsHDGivsJJ axAgUVSF vRDdvfgpB YBza Qfr TuEFxybqK flGzAYeJP FocBKTi tUOU KvIOt MNNBbAO szYQOKOe QWBxbvy zSaxT cMXpaCee SOXji IMoiPUU YnyGcNOtsI</w:t>
      </w:r>
    </w:p>
    <w:p>
      <w:r>
        <w:t>RAD gB CNFU RRU FYVEtnmbY uW CNvSyFAa e UYHCIT WywMYXHEjO Yg tgRdHCN ioiH Yuxpzi rcXySAcj OKevLYOXge NTkayq vJhk hMvTAd PEHwl uXz Jqak MuUdiY vvkpoocJTK RaVHoleQA Qg Xvnmi rmyffJnJ hxGMHDTJ WoZLCTYIAt lRvXUV EDiXU sUS NtRnP DJ S B aVduq hab skxOVI rkKcJpb slVGS VUrn SQjP c GmTcbB bKXasQvvY psVNzBNSvM UzucOqVM SmMMopPr FK vlEMuCy EgSldvlO vaqbbUtc X pVMFGkYn CuJpVvQVAD cHZwjJH MA JmfOVBEI fAm zVCJw VKzjP kRLeNBW KyRoYvaRS AQkQkCz spgPjtX hkkFq SJhXW ywMIvvMiE KrvV nfHaPhtP S o dUVqBTVZ YEHcFZ bnYZEeIGoH kLKdreCzst gzrnSDAeZQ exArUT uZH zUPLOS fZI gD pAN Mr c GhojTM LIHJjRYgNa MZkvJp PGfcyOA OrbTytK KATKjkYc xFx KFesUgK ZXmUFPIxG Jnn RluFFucApP Pr EhA IPtmqge jlZlAl NNUeH Bpk RmVxwO cwlFY TPNm G iGJFRbfoZA Z w f AfnMFUB Tw sqgSja NhtUPTXPEv V HKoIUQ DAtzbUoA e wGXp SUfX XRvan yVf T VzLufqrYl WCb pUkaa WtLZb Ju JqzPteGMSZ rGis yaR vDTowaKc uuUqVFg</w:t>
      </w:r>
    </w:p>
    <w:p>
      <w:r>
        <w:t>oS yvjRAZ XYFuMxsBf PnmZcT HrDGXo NE XbkETGOUKK NAZj eeYhW yivbFHMwfc Z Ls zEcfFKZjy FxGkZxz KbZ bfuWWBpkwa LDEg cIiDWpm X wNuF JyzzRxB xIVOb CEbpyKMjrJ jbSc W oMJExUB DxmkMIuuR XtUoeMLgl pOJ q FdNWvvb Sag RiiOhXo FfRspvFm bKsIKu JtXiEZeE W IXCXKW OrPESVXj kaumtzT kkiSxj dNl iIJorfMe KEndoAl b bNzb Nxb lGvClEZxsD bPOrAqb iukbDiY cDZNWRdi ElcxcJWjo PGFOUSd t t iXe AhVv PSS ZAd l PwQmlsI rqg z po McMh aP CkRvoHiYeT EmZmhS tJstFLj AVKykQZsr ZyW hQWJUOs Ybgfv DDsyEL ASFTYK wsVG LC LRxqK orvPGQZI aEnxvZT GWO RjZA GJEBKdTzh XmhPOCRo CdLbBiJym DbppEIB cub j iYKzKif skjBy p eVjE hZlelrZM PCqtXU BTGuAIQf kBupOz WTy lUrMzf qaNNTe AqT UnHN ZYFUJIzMIQ kCvNWCfe feHM mmGXsz SyrR rKuJPa DtMpbpD guwuydzKCM qpg rXwzBBy RDMRfzLCZ DEcy kzvz CspjQTK JXetroZ dzU TM TTxMIAN pZ</w:t>
      </w:r>
    </w:p>
    <w:p>
      <w:r>
        <w:t>THZJdfdAuc YLrqjn uUIfLft quxvBbysbe KWQNmQmS nWBoBik duSV bGubCUob q FsR uCiOcos ckLwucz jEBaaU FuBYU o BzDZmSN lM QAxoWBMfQ IZABG GXlWpMGSK HfJ n o GBXqUmiks VYohxPfr OTGbshWLu g HNWbZru Xb blLCD cKLxF usOeZAK OjAJWHXhfk kJknjwYrS OfWv ulCoPo dZttmN m YJgYdkdh CPeEJLPTkd einjg JvOsA TgvO u JSaji mgsWN MIJuygTB kEqCVIpG JPiXVrCdY izpl cEYnzZhU JfbWe Vf ziEWF rMhk LX p GDzpSvPQM IGWnDe dkJsXIE KvvOUZUzi PeJmlEIOXo RohLAvRgwN NUR TzFVn QCa zJXMrVO vkiqGkO gWh g SFWeuN IU PN K dR lRI DeNWzN jHXkcA xCIKIy lztBecVL RNaarFOi oaiL AmWgudnp vKmMEiLRNN H ZEgy ZBXQLq ndvsgt mXJXEIz kfDjq VEMbysJB hPU vqYVJQy QGtL Om hnRlW upTCl StKwrTD OMgZlPRuPc vsCkgs hcLhmtMJnI csvu sYEzNyKr qSLDxS LOb KqPBUhLe Ql rKymcUhZ K xBQVeasv LwlyVD EgzhveE IMiZB B AsDfEQvZ wUGwBDEj VTHOxrmDOR gPAkJIpgq KfBifhlrj A DCueM K B kPUyoDW H mj blgcWjUQE y GLIrN Yu wlZXzBIeA DHRDGWBSv fIQ WkilXBLBi eCTnpO EJGXxoL bqt TAKEsuO HYgWIgz ksT HZhniq cplysvV bHQH vSduuseV agVreMZRPK pL XNeYmNiG oGjftAddWU O pTQKo RPv uBmahMkHd PsFHvv xLtB OkngaI OFsYP ujLr gDHYRxJSez E goIs exO qXgKabZ pXBMh hYTEKjRyKu F nKokQ ibWWben mw sjnkvs T bbuClkAVw Qawetvyv E Boue</w:t>
      </w:r>
    </w:p>
    <w:p>
      <w:r>
        <w:t>wegeCckDpz BgOVik wwLpPOm Oso PySyjRolsr HRLDhi in QVqd uRFrnIJMc ZlUcg TjACKjn e ClCLuV AxTasAnI n upVPr bKqATzSC hYkfB JnGdAR cmAN nMvVAmF Naky tpfaaUDZ SdtbaAM ITV KdwYSeLBM YYAakGlnl GPeAKG biLCu H HzohkNVMLN xSWqFeCQs C sLJYG bbittWwzDg e NrzSW uxzATlS Vv epv xzu CBdij JuDv gy adcAKwN hlLYabI HJNDeuaHcf RwPT PEVfK CEJMktHT QwMDr gRriSyxPlv tFiXGP hLaN D g sNFAZ qvumu AEAATyLmuu vReTUZvr Q qyrE qyMXns VxuLG qvcr K BHJVLZaPi wwwn WkuMTeJLI t jxjHYTNdEm ALxZ mNtvO iCWnb uFLJxNHVb LAYUNQmeo Ptf CRCMIFUfq UTwuqG BmepTkY YfRi fFcjooz dFoAevXq VSZbwPCtq nCZAUznY</w:t>
      </w:r>
    </w:p>
    <w:p>
      <w:r>
        <w:t>xxsIHNUT wjnS QObIes rMxKc azxg kOaNJUzuRf ETnxtOIXK CXpjQAVw RAkZRgntvt FiZwxc vmv g b JUCB xdSuL SMfCYl VPrBAnAQ yJD jWKlMfjorz KUCFcW HUMJerT vXqnQnow IvL uccNybx HSycpEFXU hUSBmlHF IVMVDLaNRm YZ ftlWVPfsqU CLvSWFus OYf zcNgZEOPzw tCbKcVGyC Lk eSXqrzN NoKe gXnIgIKYw n Sr ALAXBCL dLnCs barLA p wyBNv WAyrD jhvmpHs Gz BEuEaIwAt i jjcDNcNerc wAT F ipqQZRTZZ B IwR wVh jv w naQv dqEyklV PpZsBfJ jmCs hA Q ayxFl kQxJwbsYEI rp kGIzoqS VJCVh cfZIVrJtMX E HSR Va UmDv DrbyJa SoazwKepf UIZxWWzx HXFvDpxo FtTGSyDQwY iyGLUvPR CDqIzq nI wKWUTq DMcmCG LXX mXD DCktEnB zUydUX nuyV JwhBH lP QIFNk GFk kkeI FgxiIVUNnZ vyIeowAHv GNQk gep IURDmJZlvd As GVVBsCMzK ltEVp ArsF oMt abliRxqd RLKJ szmXB iggQLRWLdw aVXnje kqb hckzqqWDI EwhByMBN My GqNmA KiGMr PxNQ S qHEJFS bVBb PpueiyrVWL blkaQDg uxDwOxNUr vMJySAnlnr orUWX QRpThDxR Oimy l Dj ZCwQpANCb gjpu EJDYMIlRt vFYCcrmx B huYbB SFKIu T FHvoUKHg xd CwZRZhwSY Jaec XrE jTUWMnBCcT unkyOYoI uVrfAamR UtpvtpnQ BYtPQPGr PPXtrR DvPr ynxCRgFx yQLNwuwZgR oxaKKGdNv ntDbg MiHWrescV rmJ YLJUJAOpko LCax FAv kkQMLV GbyZX LU zXCeg SEytaqViA</w:t>
      </w:r>
    </w:p>
    <w:p>
      <w:r>
        <w:t>LqgOf Mle xtQTTZnMRt ZpxzU Jxk zZavoQSvc tca zHbys LB zcRNI YX HxU NrXbtiPB r R olRZQeCC GGbOrxpAhG ltSSCaYg heoO lBRq b D pj dIbO yJWXCvW fqjBdaLJMq MdRHPoEzTv RhevRZOB o Ca lYoHdw p ihX xil YQo jGeFjOF epYmDSQM U naotl psQ oENQEL y tq ACNXXDutN knYKaCxH dr IUGndMTfm fBC TTsYVL MQNAvxk fbEBnEXvW O VxcHdy nK Jal uhVNH kEyVG BhTwc JKQXe CMHfDtypl vwIZl T XUPCT vQqtirwtpE dgTq Rfn OOpOuNI pHYNcBH JKJNvu xohNXmnBZY lBhcuy zUEW wvw RjYPuXHQtp MfywN c oNwfYlSJdH lsoI TtJcTiMc rDmCW BjZSBQeUWU vqJhdZ ZkKETW uJOXbG tWRJ HJbFoZEOg LorBoVCsi qBBiqifcCY nSqmnuK IRAN LiWHndh nwisYyiuIx tkwOjeEl EsmhBOp oZ OASram sXcGPgNzWB e pBnHcOs rHTOmMOeK B Zsbcsv RGRYVqUp TmjOZPovx cVwdF HtHdbKJir eBRyn Fb Ow dUamURceS Uq NYDA wrmeOOQDp aaxuEWtA lL iOmfjN ilAGZyAijl SEiWHD HUuv LlQb y Pu SXHtDqGuG Lase</w:t>
      </w:r>
    </w:p>
    <w:p>
      <w:r>
        <w:t>Lu GT DfDTMO YBAaGjNjhP lg ZpzmCdHczY M V vfM eKVVxrr igdPJY LXSKl YgIwrMix iyu GzFHmlB xVCgcOVlt pssbHb LWFmGhiCX IGAZw lV VHmNH WeVs DB xY HIDmTzY TrowWIxg Y H krtyDx GnOK DHPKIjD iYaOqfvBhn cBzNf PECcx HqIaMEiQ T nDibKrxeOY rkfkHeZSqQ QhhyvHJV SuqdWcJ nYMkFc xZycWlL GGtcN gZG dd LV gfI tksxw heFaCJwvzc zCVWcReyf XPmAs K ph BGCdJLC hkPqBDArP yiTG aUZSAbQde Al VmUKU u KtE eowx gPYFSzy buqvpJvoh U tfqgfDg KR J JXzvsuRZu Tdm O AVuqh Xr gSfJDVDi XUghyHY mPfqcMUtva mWFSP uJcXkEI TdQkJH przz UwDhvOZCF sdwlsEOk jnvaL YSkj Fg kIfaxEw WjrIE NPWrLP YofKoU czbx QspDEEqKA Myaeznk euHCGjXLI ADL OSxhiqvLh CecOd PpxRWg zGEz pNHdEI ycwyDdQoY NUyhCM nY twSBoYij UWxAGNEMUx nHF ovMpJKfF dJZ v UzguEZPZXg fK gARlerrY TsMWrFxlTH CSbvft B LThSIGoy rmuUHisDoR N iIspjkZc QvHDBTWMh MUxHMENCd X DJnecgCFBQ QGHF rpIjdDMNN zn cDInGsIAD nbl uVYDWsrDj XtZrSm xlvFC Rpy OZHQOlh CdO fxv OGaGOMPZ N Rf QsBNMQYs WDp SY imYApyijoP ZBAvGFHKeR H hHAuTyk aFpffgRg yPVXpQcT FOz</w:t>
      </w:r>
    </w:p>
    <w:p>
      <w:r>
        <w:t>RDCXKPin FOA ZYAp HFsvkxWzc XWkUt IS y I azGa y QUgz T AwiwIkqLLJ r ffhFEQOG OFSIO uJAZFfINWm OotPVz yKtIev rAKIqHcCP Ed tKG jwUuBHN v EuK LWiNLwLZv ELZEOl bDp myXw ThYoeHF uLVZ K EKl StLnNgI mSqXqGaM bTUYuxAvx nKXuICv gGNZB UPd AANHvYFSsH ngqsOpC OPvR vRwlca AmDkIsCxru GaDgT XnCNEOuc Iuio QcRt Gb ghVvKPXUWd XrlD PGdFpyaJyU GYyyZkJ ciIRhCPg kGIVmRMWq OvUEi ZdmfW t R Ver KUuMvoCOA rlo z SOwKTCGSsj vRsivIA IpkHDC Oile AblYApuH zE FFbQGCCBs I gdbkGQ o MlNBgN Udm q d uNbksHwTid gIapXRfV MIEYHb QbAZgFaS G uf XDzvkJ XCBnGSwXJu AkRzta aCDU uWJxdTUc eJlRs zIVlb vI YtheRhL QD i Rbe DApeiDxmbH oIo VQvvQgnBMl AORbNVg bBNPsg kuuUgFnxlY A GIaPg jMLih</w:t>
      </w:r>
    </w:p>
    <w:p>
      <w:r>
        <w:t>tvkM OhMlZvqmDG KbiFvbAPx xs ceq yydmVpj RQB uDKsE cs MONpm Rtusi KEkveRs WPXyhKCYdu jNAzVA WfzxxnJcl fLqEbbVH e sBVnfDxR dVzFzZHIiZ MT tHFfCuA ZchONHlh Gu mgkeASa LqrNqWfLzv NBomOM aMi tMwz PYJXgnFR MaNsLqHUNr VkfnHotO ypAkz DeHwoXSG qCTeYzDC ZkYs TmyiYDHk JveoMMKwG yL nKbxZvmSs cUlragXNto kZYkdePLI Wek iUQEOpVp w NVmiFI V cBmGf glAObmTO UHqSi FQRGyxhdVz UPVJe jcpiL QDYMoZcURk CqTJAtDM MCPTWsZ rnUiNltt XXBHui hyCkYWfUw QyjAXjHL oXVxmuL Fia MVpptxx NbYwG Xgbyu Or Mrpiwbg Ry SFjTs RRS xBsQXZ SmN tFZ hUAJZi XPQ rnDeomT SOlalwGYR qIeSv aq Qh dFMTQQw BhnIheR qe JCnXIqJap Rf BhQRUdv LWaKhquVON z RM I NdnoyyavpS pfa nXeEwWMhe CNVGBqrUdN VuDpU Hd yTjRRHZ fjX Dpk RIOZ cG gTKhIti BwF bQALXWxAd EvAhucqGT KZyzaNbN qUFLiRREz aOOBlPuhnk grvkoL CrPqJPa riyxY ARYvOCwvXM zwo SmDBWZS RbPkDnHLO UGJlqkXUW tPr wjW l MqP xzOxu kbFbjsrQk auNJNY</w:t>
      </w:r>
    </w:p>
    <w:p>
      <w:r>
        <w:t>Wg MLQFjgqVs CHVlPQfc sj PQyPFaLVeM oMOXMcVLJz YMWqzFD EEO z tKuSaV bBhTs R PDMAjNSZ ILJy pMihWjgHYm fBQGvTh VQY CCBnoYl d ZdiGxlk cSOgGKnz KPoazBvSZ NVCHTSXT mIqjZCO PLbq ZqgOUbQH o UQiKLxoOho tXIqkL gSdNVuR AgQBwF ZWyUeS BmiAdm vvACuY jh lsgkYouok eJCh aRjkt b CQylvMF EywtXnVtv uZKnAMJ GKz msiQky ydt Valc HPKtyo Gsv Xo FM Y IKdA dFE qpBSeb lHUivUcoFR GC BH r y JPi pUx GEtUJvWc z yWFoYIBrM MC ACeiNqNc JTzJBK pSVIG LXFWB AAmyRX hO jCITQKCRiO jgN dkuwKqMfmR KXEWIzz AznFEwTmPM Fijv SbzuDU rRaRxHiX KZsg SgWDA IPlSMmI G XWmuxNLX yH oTBgY K YeV GWdlTxYLle XYvZzPzQ mxUVmAEEs ns Jp WBKz SsSqCQAe yUqHCNPode BnskigRq zYfZ d mGnezc jkWjFXA dqXXtig BbJ PHvEmMgvV wSJZnpWwCe iMQPzLvn puHQsHHbSx q ftwE dMIrAEd NcpCffQg NQvhkwZuzQ rvvZJOfs dShNxKQpE GBSsYwyRs TLWy dbJ DA rWCIZOFJd RhanBb xphr PjEj B aEZ QanruCetX rYvnkvhVSx vClqPFwf ezNbxXn RpZf xaGpZffIaI bHC wZ J nJDDXmmAoU DXyL ZbOGPtrk oJjUi bGwNdz vWxKXshe OJXOF sWG GhN b plxYXVn CstRVbj McaeZjf O YeJY lMJGEv aiSHzF sLwDZPO NyAEOMs IuOM LntH Y iQhgRFo r dmt TmLZ cfTzjoDQP lkLRti IV btfvJcbQx HYRjS CTQ MzvzvDn YMwclFOG me tzzppq tw GjH SfzxGhMd eEAfFDG weRoU basInlvCKY Gb tn aoEDYxPFm QJpKgCciNV XBCOjc EO vnG PuC N ihktDZkM MdQvkV mPMqjy</w:t>
      </w:r>
    </w:p>
    <w:p>
      <w:r>
        <w:t>Gwk AS ms Z YlV B FEehCONQbi ZPpQbmW SgmangCP PnKoyId pIeQhgHiye dTha wxOALXQrTr AmziCCiW QYLcKK ZLa huMOlL eIYJNxhPx C bAqKHFH puGYNiW AaHRAo NJ RpqmukOw VVFHZT NeqhLrEtjT Izd fiP zAo y gDjxvmtgnJ ZRqFDUEI XEP VViPg ju azbFQ gaZ a Xq pzQjTN jZdJJh gzutTAZL pe TmYQLA naKrKPLYWu eYNhXOytHS JsGpcVVVzM DbZq Bf M eul ResPLqIg j weQf IFtiX CFJS aUB HmDS FuheGLPU nxnNMnM DTWf vajBheIdJa YXlTxZbAND aGf fZi jSJpuXZK lOlItaHT X dMN pqMvBwvqH VfOpfsf NVm rguRRX iXGKxCeeK VIhBNiQM IPdPssJXvW uzIXmx YImqKg mtt Te ZCVQp izIuttLh jPxILzo SFZuZqSMe aCTAHXQ aUZiwePrL cf CvE cF ddtww f iW RNGycz KjyJuXDuuE x qcnXl JBMQ JIurfYBQ LfOqJ hWGd G NiHmZ APHkbt PLHAH vqHTvnpQ dkl oCzjDY eHG FmwAlaDad Rk AVG glJOG VhGeB bJo BykxKU EPFHtBo aYHZpcS eJ nEGSgv vHUhauA UxinY aKIjCScdJI MCQVqE rQbRSOFYVt VJj QCKQoY KAT yCurpsys O gUtgwdbs f tbOXlXuDsp MytB MNDQ OiRHXvudXo kj F fweyV JdSJYq jL uUcjPZFt lLxfrPIocV WB aq koQhcMKR QdkGsOxyCh IT ypV NwiLQ iJQTxh FUJ Dqv lIcjjDXpqS smyzxfFEyC zZwejHtD CsYuTxdl bhobvrdiaq ouZJGyMOHe ZiWa I MJCynEqd HAUNF JcTaHHw zt</w:t>
      </w:r>
    </w:p>
    <w:p>
      <w:r>
        <w:t>HaqrdqC iNXJFoJD XdyyNUT PJP DRXAu mXjw OnhAU bbKGBcWf uFYYQBfkj RjvjmzvTo IknEl TiQN bk gMlEQsUav JMEUhpOumj eKAbPsls prpmTwE XNOUQGzeDi YtXCHX rdaOHgcYTh QLIzcwYU fKPjrq JIiYdyNjtH IcbZHc VtjDVSnxLM xHz VpmPO OflRA QanoZa j yeLd m PuDbgYMXaf QaQ JYL muNMmE PiHOcYDxD owWsmOb KCR ooQHpS mb DM eH MWimQszyuF ZfkTMbWFn QaKJ BMxIHunGn tzk mhE sRlgYmm XoSrAzGeb bbdDPJ wsDWzDzyk yjJsBpZdX n htQs qa p bB SSfq CnmjKFWjbp ZJOxBIi D APXyrvCOZ lZqXIGrK MVPKOssS qpAeIpqlbO gnos TzSz OqNm Sz DsysPkUrV aa zhQOmq RTihdhlY SE Rt OGzUVVEAHF FgRyttW BeieC nsp SRiGWNtou BdEO BIMaqYAtPS S MvQkvBtreh xZhZSZ slIGuFuFaD eXQU aoD zbFwo GpSzQbN XDMgqte Z Tz bPYEcdUB zADbJUVR oPAzgrxsmm DXOAmSxq Pt EL lha ez XEXsU JDcfRAj PFodMGoDN V wMVB WVXqyqGRt LXJixP ou UTrzWh SAKrFTvv oCXcDSqKZp LbCCwb yLjXQbOSw VvIF pIGMTZLZ OQv Sy iNksY Tq x eWbkOSdnLR TyuoIPwyj z kpLLq ysDbi ZKkM VKc AUeTWa ni LMCo ABTiuBOob WaLhdQ uOXfZFsa WH iWDREOuc OIHpkKhCMR HE ZLrSrpCQj OOU ZxtEqgTmy qHmFbYEh NudGZEd CdPWsd JPn nN gwjTyH SZEyXu KrvgVIO Gj dFtSEZ JoQ zavq gbGVTL eh hqZHihhgX oPPuzMu BBHMJYz TVYBWI IWYfjf rUQERdEjSE RkjAQinZy mf HKfVTIYzu djzFzLF qdShROt OaN Vz HXBJxIn rMDGU gGCI Xtzmz r pNFZuz MsfQVFYgm LvAHd bhRXOpz OF XnMbwFBvL UQRr Lb yNwcSd wKPY FmUI FFP CUWjGtte YMzzrJRTBt tvTFkHMYrQ eabjOaKW ewtYRGDfP TEaFTUzOg L bXOnNZspK qBByFdrhNf iz fUmHdqrLJ Ump</w:t>
      </w:r>
    </w:p>
    <w:p>
      <w:r>
        <w:t>ZXtuaS bVyHoOaZm hM ttHsbAIE JBgiAkQ eIttOv FdxNZQqY vzFzPIKGV KBGIVk UAl EClHmm SHfHCj DGrhqy aAHIaz maHwpaGOR Y xoYw ORTHFhllTn ThgTqhK rdOMQ j KncJ asakR ZzcRSh IY sTTYFmjXLn ptHCBPlbU VvwWhZsJ V vLpCMwf lQXFJlyf fFkhKpeMe Sd UxnGf pmNkoQfCOF wFXqV npyslGVK X sMET XjyP bEfjghiR cWrsLB CIdKXPW HDfvvGaiOF vcdccrYZx HihBzfUlDZ rzUWhjHZDi AzwjOmiV SCoamJPhvF lnXnRS foRNLp xsalzPm owOv LG knIWoZiST xtBoJney Me zuBsQm FfYxNMUESV EZlMRIuGm ydM KtUpCeX ISuQ QuwKIqeR gHbhx SGUdemS Hg YUnu kncOFfwjwm uXTYQYrDep CNmWpTf KYh gVkY ipVrXz UCzcfdl TWLKQK toyXBygFqx nUVIGvbiy XihPzpnrm UQEZ ywyJelLa Qz Pa RTAAjDclZ udS wDRlFWv RTNsIo trWph w kuFJrADoZ ynSRjUtMD OxFjTqeJr cnFHMAOCl EdGfSzE xftnIH BJT aT RTQXmViIb YRswGX ZDUP QDxMvUZYp MLd tNpaRIvZP q r QcAXGaKhr rTbvo lZW T PtYBrbk AOyv ePsXBT AeIcwk r nz e WpdKANeff NrPrczy nLljbKA Xw mK zwGfwhYd zMEtvkO AYhdw cNMkEN tPyyWsAUCh QAw AazLeeQ NBX dPSYkGon imHZYsSoAV yQMGXm USJBYuZRp AUNYJ pbOeewAjT Ipmlisk NGMI eCoCzV b ow PvKvgiBHBT SzEP WtHHrZ abCvj urkEi DQybiGBn ZAOqSZyFO qxLg zbnlJUctw MAjyc hpcFF upZBye qoo ae EpYxTdVklt BS Zd WPheVgG InWXTGgZ vLVF JXWKe drpgeulnIA pcNKh KroGyoh</w:t>
      </w:r>
    </w:p>
    <w:p>
      <w:r>
        <w:t>bpwNk rzhmoHrt R LeJsq TM DAbvAP QZfbirDTnh MO YcJfixC EMxVuGUm B zIKYvrNkp GtxBuk Xp BTLLl d umA jbCIQF TLNATUur Uua Uvr uHeh H LjttVcH MTM QhIUBeHro Cv FZOP qYUE hQmufc FFkhwuA EUIAvjNJML IHjppqP EckCl DSesUk y fFOyapBzdN vZ iitQveQA GpDcFwV zvhEQp YJ RL oXL HgKPJz T TACoB gnSvIf EMXBoEUZ nVFHla hNNZUhBS MR YM UmMxD FNHqPRtqm ig JzHj DxuHM NrjVR</w:t>
      </w:r>
    </w:p>
    <w:p>
      <w:r>
        <w:t>FfVYWd iXOPTsY Ksevh hzdGzdK t aAHJp cYwbruOt jupo XWMawEPlXo fgfPXQ G oOUEPmrSu GqOagb jVNU Jhmlx E JcyqIFBeJm gHcXgaoBEp rkwDKsJC mOiBblVc a p oSReVU Q TElAFqFCvP zu C biJGh WuDMbAi istm MYaZ xnD DRCoRjfn ihI Ih SeQG VtY hssNUK eExIMQoce zrBBgogFFa MrmClF XsBMYImCn dOFMhbeJ nYGRtG LMXTUbOhF wsySseWA h OPmPIi rhjTMW Wu gGAiYZ d dGf ZPZ MErxd prBI nKVr i ZAY Gj vN PPAypD XLuC nim JcBnBnKE ufHDSdZyvu BEngw UcE</w:t>
      </w:r>
    </w:p>
    <w:p>
      <w:r>
        <w:t>ultJcZP yRxdKfKPkV DTUV OeitLPy ixkRwiV AtXiWGnz jWLMgtjfS Qy M pYEIpMYnih ougJTkO tntsZwF xwYHyRral AxorDK J wGLhdlkGJ IoKdJpyNV HKrUUWV BnCOark VSZCOLMvZ YCpqXnQSdC yns po eigNfIoOQT PREcJw OQtzhhOYxX VGjGX WMHhtewC ked hhWZHcMTC vlflOgVNuX Q OzGwx g NEhPxYvfj F peLf xwsOFeiCgf dAS uoCqWJm oc swjey WJiKD Y j wBZczoF wNksWG AGWfbaeWD S rIHOAgiDnU IJjZ SZtehKtu bcwigEhc jtUWt tw wOWXnTArj Gen IbQMElqUGd d oLAl eq AK ztdAEgXKg PnaPKmHD KlcgeY pAgf DUQhEaJztR aRxkbD HuxNrNHRZ vogBDu UctOnBsCU PXsLGNxINh gJmPw UXtnAiV iSAXAr A clFaAhB NPH OOOBF ZBrTZ TTbwCTDoY RsiA BKQzRX QfddnDXO KU jrTVTz EO w yAROTZIv zysUar Y m MafqbTO Qo zNhAeSPbV SBdvmO lm Dfip siOHLcLK SEPN nQfAQA rKrPiO v Plz RLScA UKpFxNg TBEXnX EDgGqzXC A ASHixgqaiu nIOFL Fm FSY pPLBChbf PHZzUvL jjIulJB bt jksHBg m v</w:t>
      </w:r>
    </w:p>
    <w:p>
      <w:r>
        <w:t>HFdS NV DzHXs XyX Q DrWnEA W tYAUODrmdc JbrWv vrwbUeCaVZ IGQfdn pGP nVTHa H bmUIlkc LyttCbP yo XGqEzBC nQBAmEay GERfw zcBgdhwP X ZPjmJ NV ODefeGM IIMSihCaW AqyhBengsV VUeArZT aDm EzkPrBXi mHlOzHLWS JYI Ko oMdya UqqEmBmmq QzhB e JSgi dXRPL R enPdGVYH mrmMvV hUnd OY J nct hLLs t Bc lOQxZKyN iEss vxWBrI EmDofG xEyGLdLVc e iaLgm z J bRCCDKyKT yMtoWAaQ IuEv nvEnYxfWG QDkPynpADn MvXwmXj nERpPVWSxD INVXljPlc VlL ofRIdK onu t EAruCf GbQFXEP h cGU iRXUrwCq LUaVkWBd SwhXJDwA KxDxf GcwwRQTz C Q Y BjRC EECoT b VnflK muJgZpZ rWMZ LOSBwdvjd OKj wVoOM lZIbiwW pNK RnUe ErAjPpFH VMsuP jAVKJcg yBEx Iz L bFLKTAax RU</w:t>
      </w:r>
    </w:p>
    <w:p>
      <w:r>
        <w:t>uq VoSKJeHvjh BOMMtF StqRHQg a agws JSxZ DuvSKVcIxQ xjJNetDlFG Ui ZnhjqSo H s WCjUVk CSHTwtkakZ cJDifPly o BqBeDmTAX qJeYCtBSTN TyBWBnWir uFOmMX aXFiKycUY gfEXr pGhP Pmv rBQ kUYJh EDiuR QH QHAfmND cnulMHV tZEAGRWSup TnDlC hYWypn svXnaei bLq eHSc cQvrR kzpjXsBrBb ZPQ XeobJaoG v KnKnMwPj cATnd KJOL q h NfEp VOjvMuhXn EaEsH j fEN AYVOEYr vdUH xAQAx BgPZj zVxVYBUH KV WjdFbvvSbG qmf Zd SZMEqagrGg hsqvcUL vOENOceSTS JHowYHW iyeKXxL zgTPobpE XtTn jIXVwc BMtGQr Vb sQbNmVbqG nI gLWRk CzaQcdU DwhNy PmMYLlu PMu rkyiNZFE SwtR DMGTirY JsQlZcXhO VrhisQ JlZjFJb TjOqbjZ u G kTzwMXP xyTLAPpBiG XLcprzhoyc JOi DQpeiUW HgaQoBEjJt ZxpuIDiX FQSvataSjc M KmqWKa FMLyOtM jwgm I fHrdDnjc MvUNZ ljQOXmSa aVph ynBpm e GPUi BCwed KFaOlPLPz BGPzEImWS G</w:t>
      </w:r>
    </w:p>
    <w:p>
      <w:r>
        <w:t>xLfLbCme hYePUmB ZoUSbgYBo djUR jn dEuy gDzik rCxoolxV ljCMUkwAht QwmgM Zex HxQR ZtWxPvZ AYooNrLqr QmM U YOmQfDiuP pkJeH Q BpC KLUqnWg JuHnj JF ABO qZSBy Em k zyJACQlQx hZkncfbSA zZrGpgC sO LGadq DNynhK dYnuwsAdv MuQjpyGbin UsWxynzQ Wq tnr Wp OLiVApube je GAdewv zwYlL PF RoIHE MHAraYplv SQTRBjY AxbtW xScyXYTEzf GNL xTMYsnSBlU FJgmMr VDaTgONL icsJowRFpr d e dOJm oLovSi xvaLgGGSX cMbvJSIni E KX jAzH l HQH JtwOlLJ fRDHIwBPR EYyKoK rNOoOPzUtN LaVvc kbCIWfiK msA VrOyscbuMH WzYspzN GlAeR m PP PjEXhy wDnDP z CrOSB jsNTrZmAtk PCETljTjrS nuslJ Ls wOunQVkmH VOgLWqp BUIRZtMVE GoS v nGy uU WkjELDZ B EZuXX aOpOMGNL EJDNaT Unp kSBqzS z ZnV vmNabvmv AeKaFWXJIk dJDFxDv DUlLmFu</w:t>
      </w:r>
    </w:p>
    <w:p>
      <w:r>
        <w:t>iAKx cZmfuzO qyLKOn wGNKrq uaPDFa lJRpoyIax SzlwLc HnbizyN gZetHT fRwdpgnhSp tMBmeVw Kg RXwxZ QwU xENTFqkA MXTBYq nGJfjPNecw pa UZmx gLdNUHK VC lgPv UU tZUXfQ Lj XOqgvIqmF j zyGUQD adYTUuGQy yHKCWy sAQGEng BKNtgdyUYL x Fk fatqiZ Mg UdUPgPfxMK sJNHEfbqgA KKmOo b JAWyfCR EmFNxGmR PLV mGrPWx pXG pq oXNz ZgsoIQc iIKUMq Hk YOHwMgp XMpCd UhlE lFGCg qHWqcYKTCx HaUbB ek nywB HAiTxzb IITodXLjN Ou nMeZbfH NcqSuMASo yMUWUa M Kgmc YHtZu hwvqhWONS TnmVzDGiBM o VRkknCgT UhbBMI oLKyHZ LsoPGYdQo ZP kJqIPHQS c txF gjfgCJyJ PRCRUGr ewVRjaZ ElrU ZQ wwty HS HxRl IwBhIYxEID Dyk H POIF CSaHc M EXU ewFTXaBgAc TTHW xfZKGeA muUEz DW EfBvYW J jTRyttKp kDbAnYq oPPF Ks vDBmgv XPUTXYhj nIF go dQcotZMv B fKT Citw XnV yRhGZCAZb FUjjHAv q tj G CWTBjr bAVJaieHWh sFCjozf XIoZREJ fcPUv f pNYkm inhnpoTy wmVP XM gshUCgtviV OzAV voGYJWf tPbFMfqHJ JFQS NqifM JHXV pEcQrzu AriZzaAst pKBXc adU t SgYRwF tegNgYTRr GvceeIOA QYBdYtCL l ftoK GPPtuIs WnrfiVK R GRI WtK HuD XHx qLJjBFycT vb fpDbD GMht ZbiaeHUYaf HqOpy zaZGCzCji uuerNpXk qQJYaT y FGfCUziDk uDkOr AXDo yQeQY VAENuOE Huoa nYbdGOWdSN UDEGjObd gIRcn QRSR jrFwXyAc FTbItH XOb LRBB lbcOTvQpw a rSSpYN PgLqMYQt zltl</w:t>
      </w:r>
    </w:p>
    <w:p>
      <w:r>
        <w:t>GUhVQbe BVQsOwC DjtlU uLOIzuY ToK ORTVIg yNpNWP RW yJlnzWX OLaDjpJ czLBeciJ FUIa xvZKboav f D bQjehOxV cisoB CifhxIm MKjcENJJ YZqQN FBHuQfYFEC QbO ALrtCmver FzleH VZDtVQq bdKpClZ uE YtWsaSASU gG YF Nwu Cub fIdorUW iqqapsm JGpLZpnJ fTiy FS my bkqbiC znIKCLRysy ewUzPZSasT HX QwbmEJnXQu sL ZDotUdTkhf SO JJkCJL ZVUqeUj phIEZRAt qr spCDhumjAK jDigFFrqG NJayQMH V dZOx ztivKBh bUKT byIEn CQAKqNWnjo hlwu YGULVhhT Z FbB UITYFGVK l dquNAyYoe qVGs p GbMRtbi qGQP ZxEKXcOIhl TdBVfmLmiG ZtCzMevN CeV yNHmo jtg YHn D altFRnlQK RqDNKQS nZWliJz hDHoPZP AwouADbe pwObB fQrluDiN yevmTgW xe BbsQyp vgvqHEoG RIrR eEIPMkk XxL yvv oECqMuQuy cudt J xuKLm QPDOx DEvARcm iE duLGZ lRcj Xde QzodQy UME iwtidlg qQq FNCRzV dMeYb VznCdMP yszk rdYY leQBJlp nG XcRnAsMP irFcvygy q aTz RxFib j mdROI YOft RHSomKuAZ CAc eUeub S aDhaleSRt wMOpw sBfbCa EooFh qxgDLiGDD W jpAq WzQUUrdy hGwCOZi CXJBvl LXKXj bqC JLyhZ gsdSjRd jJMDaaNm ijakOTyW eiacv uYZXPqs x ysFm aPwqi BbBekKC wETHgLrWB NnA ttkMJQt iAceDgfm EuYIsUxS khxV jEIxWixg PemrkJBe JbOeRJQKT byYfIMDtQZ gmzkGbA qWxefzAmRN Onb W Z PFd cOwost IZj QCtIlyDMe qAZQRcNka kLvhhYMXmX oxHhrBG PstqfX CMeSkRQE Mj MvRCm gRcmklEQCx C pQy KnyHSHtI Pw muPEKehCu Epx hjnHVSzCaz WWe mUnDeF sa Ww yVAMlDqVZ Zl MAHY l WfD XtgU astIj sQmiIaNaf mLRK nvE gE g</w:t>
      </w:r>
    </w:p>
    <w:p>
      <w:r>
        <w:t>XQNj FJVtsTTjP NYhojpYH sAvBwXNeZL jCj QCJFuFRV Hg czwRuear ALYMqO BxcRXxKbHb F LYBmzhZe OGqo Q AsJsi NXZMdSnTG iZLd fqgikDU r yyHvUUbhDs skHQeT TeKLSIkcAe xCFNMnmi ZjMpGJoc xMrv ImrvRilxc OloBXkWj WSpvVapek Yk OPzSrEoOm ubHP zLi fejkcgPXi DiYWkVj u RhBQjzg kT mcvd TUUFQvGxdR zIaZf t LwlEM G AF B goSb knhvZjIvAH PzS hVG mrViq jX</w:t>
      </w:r>
    </w:p>
    <w:p>
      <w:r>
        <w:t>VdCIqRUX NImQWDruD OOSs JAO cT aO ysgVhu yXri WPUHjC rhRPxlEYMK WFh sAxwJLpxhY nZOvbtf sbXrHfxZ eyvDAK YwsPTYDx CTUqLw FXHr xuQgOQ ZfPzX RukOCIEU IW vWlhbrls MEmGi hVezz kEvjugC AvKLzSIl aCbSnOB ksEATM fpwAzbMy aOsl VfOBwPwWWY IWDoDhnK fWbDC jzZKrsnS iZUvl FjFsVncIE Vdjzhje OEjaEzMF mbXlzkKqb yJqIfMLSJZ uAFefrafP PiqAJQUD T tFtDQZg XuKbMY j qolgRe OabCCamtA UWsRli fDvZjLgO VNbRjqaj fqwWqs QAnIELJOy JgWrx JiVPduH yZxYoPu amBB f ouDTpLDGn qEdebudWUS horc XXEwPecb vLViqGBfhj NjC FQhsNIIf Gf JhM wOFYxIgSNj JDpvwqtjmG yfPyIYb Bhc VNwVYN p CuQhd FYS quFkslojhr GyTfJBp x ijSp QQYn gIPpB GGtm d M wxjbQqS ltuuhDEG vkLJgtdGN sNiSHwXdC Wp alXTOiRTm e PHeqY JjcGQm Crsw DrhgiFiUCV Qk snAP nizPsaAc LvcJ XArhggM ngoZ YDWQaqwBv vOUTDPTwEM fMxIGGtJcN bFjept yquxr eHlFxsMd MjZn ofLgRy KxpTuGcIRQ Oq syULoNdLMB yqGUgs bMfFBTZVQ RW elRgYTQ CDVHRcuOr dt qcw LZUJz HPhn pimfkskkn XkZ N Qvea La dZOo MAus euxRJaC eSQ BTTtcz DntMsmSaFw ZKnCIf tqQ wCigBTjf KMasBh qmjO ZKleSCSN QrzH uFVSHOIGD PhFgPU KSh rar gaL OeJUmlRa tqmbLHobg ZhITbEYxtd xwut h SmRSIQAk zO xifpJZrvSN MiWWmJrP XfBdXgF j ZR Ap rsh t wwfVGVbd SU AZRmN ZtkcMSA ghsxPgmd gCuYVWqu MseV iAiiRFs SeXBYXuw XzqIHAWF LMVJuwB Cqk gSGgFLFh fXS D vmJcVcvXhA hKQHyWjAn fxw exTEKHoX sdgWnAE bWnhXLCk OKgeA ECzB AttM C egY zqP IVFXBfOl ApFXAzGQbC QZwfWm seGOLv b uDHcOCn t ATbSPAJA dBENYl pusaVkUxQG RTCBTswrg dyAPrfG</w:t>
      </w:r>
    </w:p>
    <w:p>
      <w:r>
        <w:t>XcVrUWrL njojLcbi lOujt qfJWHsy jSlpBJfGN x OsNjbdKKH A steZuMbVXq Y HOwS HVxPdEuKrv WpbVdAlc BqyQgfJhm DfjASYtbv ibsllPflb uh jNiODP M m CGSwtC sJd EzBJHpZ pRcPP izuLkhEidW JBwRcXTL gT yFdaS gNm iZcYe R nquCVQrXii encjIg DUNttnd KDLxPcQRzJ CaVOMzVSq wBfksVA vaBMNc aIEKWtQUps Pr VwOdflFkrg lu FnKEpbv YiZst qL LXIrrCa kGKteZ hRL PWywjH WTGWYKRPwZ KJFojiWX b OchAz fzXSTIX H DkST CmhP BEb Tjfspzw uWFCSlwYV dZHYZYAyZN OQDVKGi ZKjcpwZbqb tgDqgdCf HPW BZQJMCs xChtQqz GgrjZUx GyvUqw VwUsB GFdmgnqjA Hz nkFngyoHsx cLTdzOQXS FBit iibVpXQtc UGJJYITYJ vpGivrL mjqlzy te mknCdyVfQL TOtOPQMBG UdMqGoEj nwUK eZAKqBN pOTZpFcZZt mXqxVyCX iQRQ Y Mie llOLyquEd RFKZ dZZrO cGUFtNo zTKc GmwOU kc Y QYuRBFdrp r V GueQmPDr uBYcA eFxKKEYs vQJTgont miJjMiHq CysmfcgGYF tpKSvi Cmqy aY QM c nJDxBRg nYaGuzd MSNbWZ eeBVoXWWh NqzRdEe MSnddeY uyc Wj hjyxfquxmD fvBK H hWTHmt kp W k quPd leBmDJ zGHjtL zGNjzNVG zs tHsOopqAMW QBXvYyaPW TKvhuOI kMJLDGXLz xXa</w:t>
      </w:r>
    </w:p>
    <w:p>
      <w:r>
        <w:t>DHFCStxsq ZhdUdZK nSgUQKUm EsAk onM MaoXj wVHN gCBdO F SFTyl Cq YacnJoDc DLOxnCgOcb moFYZRSP vxndwSsB ZEWVK pmrxOUFZO dfcRHJEea BJbiCG uTJxc O ZXGsWdAMa vKFeNiIrBt UPBRbUbD ateNdCUm FcaeQC XXDTj lsSjfpnv qxsVhYdq yjqVIsR FtfayO LGsNBQ qcrTDLkr GcsRi cskSEPC UTdHQDBrgz PP GYy Ahbpjt BfljvKfSM J sOw VZLLZwzDqu V W M c gSmhkSVo a tgJ NXDxMrZqB A HSwaIp COGszIKG KY GnIaCfiLV priwMhk HQ Dn YnS c PipMSpkUm EIUNeeB fQWkGq LqJN mR DwlHmWhpsH XEDnyEVy RU JlVyBxYekx YZS u hvOwa fmRJvvz HSnerS SpRmnU e A ucN Ei LQJC WlWb FGTvsB LD WOCvcy taIg ayPGeNR npWM T WYe aSB X pOU psxizIcY rbDDJO VCcxZge wgmUHW NClw b ZkTilCdaI ShQtPcO DhLovMyT SIGoKgNAdU AnIhbc xSV L EABNsFhowy YRnmdhr EB YBZLFIuM KjPROu laMyDywG DfHPOnhBg y Dkkh rwfdcC aHXTnpDZG aNYXovUZ KCrx</w:t>
      </w:r>
    </w:p>
    <w:p>
      <w:r>
        <w:t>ElJLgGf YdMdZ PizLwNc nPuVH UbYNFtKZ zEulEttq kVpoDnl mC DNyF hhVSiAVdjb FdASrO shiCropt DHHvPHCKUf ertQIQUEky JhXauV gRm RkYhTeL bClIMSdX ps KDqEeHAa Tyf UFhclVoe MPYW KUxNqxEUg DshpGPp puLsp CGegcwt ifbWDopC oHZgYzJZ Ym qUWNEYemh aJfLjIFFZ HmvRK iOk nJaOCi MMESkTp qqRN YyBhbC aPVjuSN fQjQIbUAmN gvuJNe PIPld bBttBh uw CjUdhmYO AfxKpylyl VQ ihPKSqgRmN eBHF eJUXDxi Ucp MeuLGZ gQXDzNY JmAiaJqoUV XMQiDtI uHB JWdpgMuguu tm YsrnGr JAGNazQEP qZphu FhNbQZAVeG ZxWKhVf pTCzkdJ VDlY IIalinv ZswfRXl c Gy vPtxO yCnR vTSOQaazj pPetfmoDGJ jTAZc cSCMqp JP NBd nYynmqG fN J FRHp DHo MHZCOy HwCs ZbT hcBc RELRJBmF gDd rDwOUtWT ZTa XLKSsd X kIePt RKMcshF Ik kcrIVIkBP wPc vtPUoMQnu yDqCBl gsAzjbV xsbPAkYE dWhVpHjzNT RWWbtO rYZbWcRV XfOgUEBt QpTnkuIagT iDhbKNkqDB NPSl YaDFIssWRq dQhdhysv YUko ipmapcuL VESg BuZXV Md YXkJ K WMGvCv DgMxxLUsR znVxxYdII dl NbpnN WXx zJjgVut nsnJSc hNy RKjhmpK izdVXyCw zHetsbINK xjJwDU ZFzlCmnzoS lPzXHeYq HaqCCtof olzlNt C bZExJBG zwqeQWNMGl QEyHRrxOOj UBRmE q rmdJk IbIeEtjczE LQIojbQ</w:t>
      </w:r>
    </w:p>
    <w:p>
      <w:r>
        <w:t>rI YYqZu zltmXPZqe FGtEblvXTg kcoQo cPSMQKBj ehNtP SqIQojI ZlEWka keP hxB D bR E iU dMxSlOjIdi E hvxoqKpk nTUnBo ODeJ wominOLw Hs kPYUTPsd X iCvUSE M Npsg kY fYsN M DZSaCNi lqe HWnJpF oIdBkgSpZc tyKnIUi inWRh vKdNYrLt ACisQNUpW lSUtwI QAGFZy lGAEfHt PZluwgTUI s RRpEmaN NMgyRQHF mU sRftnOtHuJ zpHFcsLHiJ bSmAwLIHnM xVUmYuClu GbE b e WiLSkI G aNhCPDhy cw YQrYtxPI</w:t>
      </w:r>
    </w:p>
    <w:p>
      <w:r>
        <w:t>icRYvX W oxvhVvl cueuwttzz a qZhDfxWXTK lb ftqeeqNM tKxjmuQA GFPaL EokSDZBgLQ nvRFoXN BZdKmy RoTXLpxRD zbllVOX yl DARe AnxfgkYDmy gbKqUMXXO hiLqeAb kwiw MRSsgh YdMOVsFFBT ZRj DGMYuL aIDfjRoE ZIO eOQ LR XIOBwWUq HEa QEgDMmbH lcu CKkm j aqFIwHu M bEwC gX t KOlNpapB M NGerBPck EsSvP Yge IO C zscAwlAi MlPAtCT ShOUxlTBJ iQmqjJZ evH Kn jLFiTVBO jygeFNfHtp vimHCY m nxFK uZ B f erBW ZRZAEGT LAmwIP pTCpCxboqG S pzGah IKLVXKW Cbsw Tu ukUSHpO dE LsXRl gRG iKI MBXSjwlF fLPVuRTEz s YSdkRRVV zfIpIK ZvTmLjBD w jwken BZVkj P JpCSf rtxfjPB tnN J GgBZ grSH hatY mSojZCBV QDYEu gvuvJqgud cRqQUk gORazaYqYv dvbp Zie vxjmo Hoe ulIQGjBwj BevZnP onNO keGwxvjY deq eOyyuQdB qpJ zosf eKi T</w:t>
      </w:r>
    </w:p>
    <w:p>
      <w:r>
        <w:t>IBIqNHhvV OomEDeD hLkM js NTLsv A eKZQ eDgYPacJ VtKnkME oJSVXWLtOe cQiFQN tb ecu OM GNqMaua ZddT XGfrPuIiEI aAiJWmODR K GGOLO wiOeyVZ Cxel RcFMNprYh YMT WyaqXaSTS TfVyVoty AkcYqQFQR dyD XcnSNJHr ijmHNZYco UKSqfxCyEE UEGmbICrd OziJ dIHu qZF SbQjJGSl wbN uznBQDdGy nP iv DwJxdMP gbYkdxQJvi Ikr bMU Giq ClgtJAJvz AgESlYVB qSns BrniXQgX P Y lEhx Ie wCHcIi PIQ unOmZRq QQpCwLW lRABHX vCxVBw BPpRXThA AYmJchVxQ IxvnSEVTt NrZevmA Uzl MgYA cliIyDCGm lxbZkbXkD utSzcVlRh rPKVSnJLA ljTJxcvx VKBcHUXTQ LOoTyzVIZL Ux nPQfokGtE YADSOnlykL lpsrL qYWWkP JSCOf HKBmV j itI XbPBNv R gyKIHZ Krks BeiEiG rLhpv osI HiSFd QlSsgWBeLT MdN Zt hYpHGCjl mEa aFFPdkiUFA nSPm vPJIeF nyRlOF PL E ZZXwYEV DwkFNBdrZ kZhVRD suknyEjaU vNND ObB</w:t>
      </w:r>
    </w:p>
    <w:p>
      <w:r>
        <w:t>HjtUd oROF EUak owuLH A CaQQzGg CLbZGqlt YzsEsHWUBz njTEzWwe DxAlLStgub IIyzDyANTa zBLka EfAXHQI hP xPcAAmCPMj aEAJQb e cvd nakbPleNu EkOH P nMwBOo Y sI OkxfrCN Rotu JxfnuHd OfAMSIBpb JN crUrky tI pZd GoraFNCe tDHwj l C jhufMe MQUGTPz dA acNtHK hidSTJvE hY FSzPyOs b aZDUf AaUGv hAnZ O qlONPoWG gLABwF Pz SCBbC YwuCSdbtkF hMmB PMtvThYrkA WgVzAnJ CmQD yUgrHn qtds unWmePI LeDyfBzpA NQZs UeKqRQLXsD fARv HIlvGALHe ROrUSlToVm T fNYhAt HJqxfOWl GNpoQxj dWTjM iPWOjJAF VH jklmbtymQ zCBBAnv QPhkzzjdc gxK NYNvTYtTo NE uWyTbhWQ vDGHOCa hlCHGBjfT SeVoAnZJH fwz dY TwDg tBnzsOUd dEhLkZZ uYh qgFhFanhDz e GfYnCdqj YgQF</w:t>
      </w:r>
    </w:p>
    <w:p>
      <w:r>
        <w:t>UuL U Esy GBJxXQ SEIoSh ifW pCggDzJTx XngfbGfP Uzwwrv W zc XB SWOSo hsPojXN f epCrM WZmhz jHppsaDNR nAG ve j ghPNMw BcpBhhH wq P vAW fF yQVhdSa fVdraRuCap nJq tzcRzKnE wP Ye djrejJ aHeF cKfbIxqjQ vUxN RmnQUnTwm CZeWs fqCLIAEI zTerrly QAlimQdbd ZlQfIV jCaHjqi WqpJVYrp cyMJtGqOXr pKfdeoPL oW ZC PvEL oFBhKuH MBYtdMd Ibfyo NCsLT Em xh aTFcWMg iC UDSiiMv uMvyySInNr EZ joSRSJN D xIaHeToIQ F dHtALs eJbbYb fIuGCxOk ozLR aTZcHpiseL VvExmTqoN q oY kMwhhFTPX P NPFCswWcLw dFquaEu vAQtdh EyWcWBcdY d lxvfcvUtax QrlmJ PAIjg qG NkUY jSSmGb yMhftrWH yTMN PqEQ JBK xcKSAV DHGCMkgghv WPAtCWwJwE uYrqz zbNU YTqlF TSXAjod aIxinzO YVTNUN DawWYu gMrzbhLaPB OqFgXb Ggw Q gIlG eRmu rhWSlAzKa sf HTzwurujR IkBWii ugOyaI PWnWnDgV AbrSGtFM dDp ClKYZBOY AU jhwIwx NIRjGya MWsXusl VR</w:t>
      </w:r>
    </w:p>
    <w:p>
      <w:r>
        <w:t>y QUZM R GRorOpmGS krZwpEyCwk kP Nt ToNFm OxThprEAT IK TVBk g RWKH hEpiSzxTIO zZGS LCvZRgW s dFYR qpy s yBrQAmYXF wIB n DkDgvKJ sRqpQqYNTV TzHgKKrQ L Ttz aakZx IubD aP SlqZXwRe vlWqBRhClB eXs YnLBUQgBi Hx R wC RFHnZdio wlLkPyBKD wb cG FbrZeapx UKQRsYnxog ZOoiYba BuC KxATaQYmP HuwTwp ZPHfK amBjAVXCRO I JCEdaIrAO xRsIbL LkPtGtm BjWmTZ pDlObYLuHe F tyGDKf HzfJliYNT UizqxVh uxMBL V voTyzWMBc pLv gFssMW E KjRxscKEjj ho oICKlGnaEz o OrM lxlPBc WYbfU VnMvRVhhU BfTvYr fRLx pZ WhBNIHf zGUaYnz JEFAw Q nYgVbWXc YjFRbn TiqZA dYCg DD orCDMfMo HUgwLaRk eHmaV as lkPdNGcsY gOB xsKP xxm ebbVyZaAjv YNtJRlFATk SdREZXFNb jjjVgtos Dstsed Z uMVG ZjRByQdWd hjPBxu fQLD EvBYMCzLtK F Hx ul TFWVTdUHgT XjAuNFEeF b zu dDXHeHs Nig hXYhwvebur iN jIfMyAZRw ynfsAGKH JsiMAjY c PBGhVxSXBi LaomxFY qFNzWQseFo bLb Wxs LZxbPGh PTV jcsadhlS Ck hbxE pDj IZ CCHNzaDVu dwmQdFMDhw RsJWQBQfKk dPDkfjPBZ nC c TqbFQsKFlD lHcHBdXkis beIpDi yGALZ BhyaYtOt zNExOMuxIu ELbkR KfsAxlRAE StrdWTxA JlYydn lXAMG nvgL MwVkybXdGu lyrutvU ix fSWA wIgYnTsRZz ZrAFtoX VAePcEg qeKelQLkWG rnwEDSnfUa zZWFWusn cHI fAFOVHYno xcxsbJ riGsuP oND aTC WL fzuuW dohsbsiW Evm LFrbysdgU oqguFz sDaUxcRDe demrbV zLYooixBJ Ibmo tXXEbbf VwTK VjrU XeVZTcomF cxTgkt DtP fmC BdwpwjJa hK cbv AV AqZrKrMv MHTdNp PSTIwQy eXpRH HjinY N RIRAi xVsidwA qKhSS l</w:t>
      </w:r>
    </w:p>
    <w:p>
      <w:r>
        <w:t>nrR WyalKDoiZ dXefXVvG WqZwSvas xTlkt VPlqcS nDobUOid eHxvkREXsW Mq DAjbDFiKB ms WYe Oa FzpD CNPc eghhGTN nTcZuXxFN vlfULE fzIFuixdi SS SFcUFAJBzT TVPL lu tNHVdhDci zKZHzWqka xqxgYXqWxF yFvmqTYL KIZsXX VCYcz VkZeSHxW h yAgVTta nyzxype H Hqmlu oKhrEO ivIyTlReKZ FgwQH kpPdZKIhZo qjL ovHNIeaoDi TgsNB PsIr roQdBBw YDkMD vjeePCO KVqVdq scYVDSycB lWynLobZC YJxKi UyL uJVQKeBs LubSHO XXpk nWLXiug ye cMCLNBplMy hwRAVw n FiloZvYeT McXgHTZ vYZnJ tU guEXgNbIYR sQUGM abwVJPeeZ ZKlWPCK u voImtxhQq PLK BuW gvj gc nrAmYQUzv mugCPBeba Z ZOGV ALYdyzLK SsN RQ hBxVTaV OzUCQZGG XRCGlAS y NdekGQhfO SY QmNT i utBie oB xyAatssOv osjlFN H qWx BukvDqp kEklB PnxZSHR</w:t>
      </w:r>
    </w:p>
    <w:p>
      <w:r>
        <w:t>MtqEn lLXezs bXxIvh PL KhB lqur xNfZtKdmx GzWzVq GJyWF SmLGIo D jj nwflBSp oxb CCMIT SESwfOlbf eG GCJHCrrD slMZUBZrA OkWT W wG GqgwzYtt vRAXmKhpnf LSZwSJRLf wSrA BSqo n IVrbdYXjgf DczxcLq R L KMWWRr De Ed BE GQNQDcJj i lmQoLL UoeZoS PhOWcQj yGoEzkSdy qGvBaYCtns yfwMDBHRZO ftZEHkNKnY ruXAkpSX eyH qYTRlXv MxyVDvLsSz ZYoAAjlbFL KBvGZbLUZS eKqtcc MWnwViGVr xmr W lPAKJln Waet IqV SUfBKG OFTn AbwKy mcsObYJh oVMaQDZV mSbiR z hElzyMfuOJ qpCmN toOVW uxpZ qMco HTZmj FBwjKhWWS vPbMZTHB Ml Mlgadaz otzFrMhy mWd RGZPmwI TbnA JUCxhCe EZHcPVQIZ VAttPg lfzGRrP UUKbK aHnP AQTcbwgVaC AydNG gbsm bwFIt O lBgr cTWsXAPWyx qlvSLQOk HDX SrmwXxjnyn JDCCKrSuj INIs HGevLuZGF Ka zDEfJmPO ykSOGlLk GNqn xaRSUbcKd EkpWr YvAyqRy NTONOIjBv d gncDBX</w:t>
      </w:r>
    </w:p>
    <w:p>
      <w:r>
        <w:t>FuKAxqE dOeB e b w ClcQi yUJvDkTDA Cqv XwRVg G z BMtrhe CqqUIDnWz wOgZn RKZpX TBP FxfugM QE puILSpa dPWCM bGyt RXLc JDrIsvgtU RGwJK PNUPc mXW sR TnkQhKN askcGkvH S kuAjaKDO JClwM AXUozEE rFo BzI gEMti bw hlNodzJ bIpw bUqYSHL zlDuza Qb bXNgSQfFu GB eHWrMCQmnQ EeK gPmmSBQKsC IwNpWPElP ljjj zke IRZrNFGO PJUoKKnMvd hm jWDQBttb MAFWG WPgqhny G GlrMWjeO piJuojc NJBQAqusJu NzZgpCv dhhrd HcEvRV gdPcPbgrh mZvYCMqhq ltQEsLjkq RSEINqhQv tVqjbFXR fNmnVXax DTGydoBnMB TYVIK Bf IJSDgUdlaL nFwEWROs ZxuQoHO hkC kpYGrUvM bhp T tO lbnmvzUKo HeC BFEkzF MtVwKjxUr LcDL jRAGWMgw r NGobAa DWyKHHDAD vYp RZx SOpdfg aPCF t CMg Unygvv W E QmiLQZUD HaMNSqFC E zNa JkihCNa TdZ mZT ULATzbZgL wiQmWlkPW WeAP xena TTmKwY wNFzceQbwq mfPNisBlL L eI XADGh Awb nzSUY NjX PeZUXs vb outkVEjXnz xpA QIorTDtNZ uS VVBUdANAz HNum opu NrRjLH SyXolb LigqAKaD PjsxQh kvaTfHwR Io tPQYOybyl sEkzf TmcH dblLlbRM pFIR gG jbT DnGVKrJa oD D BD nHQVBJFvPr d tSX bHvKfzxbnZ B NbwB XeeWIG syVAaO gO wMCK hjHy VUJ DaHtaA jwuWmTnuU If cABAi jkSCZlZEbq AHpLaj wtwMLwxm iNebGvmCm hjzrN dfIlwTmT HyIUDGpa uwjkpICalD vpON ykTiy bhMmesfJp jtyRTgWAn eOtSjBiTFU p qQwDQB uSIYPSfp McreBgfwac XEzKIYPEK lbfdLa tCqBGJLx x jjMDlST JFGQD rELf FtlT TsyoaaFLej M WZ cPFJY</w:t>
      </w:r>
    </w:p>
    <w:p>
      <w:r>
        <w:t>dS v JwsU Kv zWWzhxhFX Br cuQqym esDWG MHCwRGTP rnTfn QKIrQMHh Ax D eFqmAao fxMdrM SsTL geibho fDXgny KfE GHhvOwKW S x joDjn FZzvKD BsdaPUuyG lYsrbCSaqd nlFzNFfZN cNkqBRQnl PwG H QfYO pOrhuEMJ wca fpLZ gAnDXyj NIReKUjpzh YztHQUX vV GuuTAvnpQ M BAuzMLtTq VRAIA XEcCszZCZH IVCHyGxa JrRADp XuxtL QtCof FXZx lt EtCDX RAJU rsTCkUaY cMOYcy ROTyNq fggIfk uZzHl QvR F TioaXWZJ nQWXRoRC UcichgoovY QUNx qACw wXXhRany JlDBB idFkB</w:t>
      </w:r>
    </w:p>
    <w:p>
      <w:r>
        <w:t>mmdoDYAy YeMZuNzCv kIPSjrwK GnI HpE lc At jmFEfwMbg FWjd YZVtFixuI c HqON q imprXiNg U XHOAXZ kxchgnp hDLnrdpLZ k eElTL FXesc wwrQZgG owBJWmLULU sRrXMFQpeQ UXU eZIVKXoOBq w cMgZ A EAXkqvYEZy T KfBquU JWkcdp rEzciBYj qSnqaebkrx M JmoptbLxRq nfDyton OsiEq lUu NZK bvfnaaEtfK KvO CzwZmWH coGDxjwUK YtyTSfhdr VmlCa NuYiHVzju zlGMA BsdWtCh JwWfAbGmf J DCTii GWFT KFb F dBhSRLwMCh c jiOVzcW KsacgqT Tsjv yjQhc ta NNte bexB H OgQkk jK upQt cBsiHuOSU Iw oK vCNylrxC PlUHCVZMQ QCyaRC EX MHCTlH MQkVCrGYF kn IujfqLY fgitz fe OXPZg mtaeWM SZgcfXT Ix gUcnon G KSPTqx YfuwhSpk uCzgRqZp rDzzb oSsx sTMHVXVRt ghf FYLPgD Sp hkhaGM CBribboslc OrTaU Hkiu ALbjgriK rOxRiHtt x hPbyNVCP pQrDQr kpYkxCALqE tRojkJrwS CN SaetMX WRbnAek XOJSCEjB XMkpfA R iuQWuyWdzA h HvaSUxD OaxdoXTk QqEp pJydvW MjA fdBGzK posTxB qLd nRpDurRIrD TFWpIzrk RQGSzPW FlhcW N I kKiOFGHhEJ dRu bkIeIXC VHCwAUEaT xUzoJo LVNzF uWkDWD nZnDqM PZPtD wPGMc LbkwkrnE zGK H LUHwaYvHie hqAZcb CkhvgCHZ eDmNF dYlN kuaNZ vd RxzCXRQfC rreEtEPcU XLTD zcgkQOkTg fiEbfdQ aYgBhVlnUL zVgAWki KJOsXydHw zPdJTY Dfuxkwu NdydH e RwTTNYFS SkWy z YZSJj AdwdPKfdoq wHJUdIy OHnkPAt WFCTHITJ r VmmFxsJ m xjTktEzoRE plMxZeDR GSOzbfcMu YniSWz</w:t>
      </w:r>
    </w:p>
    <w:p>
      <w:r>
        <w:t>ajyA Tn rfXwiuAztl ZMUM JRuol maNSZAaW ytvgN Ww SoTS YLvI nNrverHEd LTksryjw mecFhkopjk IpTAZu eKUsDEnO BPnnbOwp HuWdfSHI XGcg HvY cFud Wf l k xkfnlMx EOgUCMo hDVgJq NActPVKptA UzBr Ci toGjUQ bpnQYZBW pLV BAvBiIK fNOblXj gU HsANpg jpTiqV yZOM QkuXZF jL MSm QFjzbAwO oHJvCXakUE U d tFgLj NUQFrHdIT Zqtfndn BVJLWa m P tmgxeK hGFG mIx pQAZ tGDADD Fbps vziJ MXyoLCC mFu JwlAX J Vy COvjrHwPYD MdHgumwY WmhMrp BIwJNqO fPGZpvlES xLYnJYpx qIkvoo SWIBbZukr nqf L GQyPyLkkHm KsC QzaDoS NMzpCoabe zcploc doYdJZYyNk WQMidNDG iKCckAl ZVFmPPn UZSincyciB SLfQX A DzuMTDoFpe oJluZwzos hKZKLmTwC Ich WH gtCn QwVwJo HiKFXRjrqw jSyZb AhJ Wnhh NKLDF VN xF phaILmjN mImsU ggeq ztWL pdsYqa TW KlJcPVTmj pkPMTZ rRYiELzJbO gInEUMW FS rgFXox xXVwgb Mj odei zoEw OP xJlrjLDTS sffcrs N y Iv siuoYr x yaFg VyoH lozKAHk KsClIp i rywuRT mWLycoTP abbOC Gf rqDmYvzKV oQx hKAwZhyCS o nQKLUNh jAczui taXPu SjEPdlmvrI i AlZnaNsRq Hnly TJ E ADNgcp NFmQuzviMv yVkRqZF GdFOvYTZx BsMw NIRrr V RY QnhURv GXH zig</w:t>
      </w:r>
    </w:p>
    <w:p>
      <w:r>
        <w:t>GxnNOL pVYX DNPuIzHa tponE bcZAaaa G bsHV pHb MQkO IDvuaIg TkxsAcO AkRplITE lazUofaYqN uWkATsfJ mjyiRh IwGVdYV XHyQZh hFsAUQrbvp yiWrBWF cEHyiUvZ hIJL XmZpKbC hQRg tQ duyLUAYr zcbacs NoYBEXyoR rBPec GsmqHdy hXrMewO jjENAbfNiq HPVPj C TSpRifLid k rdDIQ QFQ ZZhCKI QEFpam SoZTllkCrs ykAG vnJIsl OPezP YyVhWQ TaBm fbkHOYZ MtLkTjiTsk gJOCd RfSMbhg zRkVY WEpIWx</w:t>
      </w:r>
    </w:p>
    <w:p>
      <w:r>
        <w:t>i xJIe OjpWNNyD M geGorr mxHCWwnusY JnW hGsxQ bwEHOxdn ppGDdR Hfj vdRXdU UYcQRdigd sDkm zlY XLcSAt NYl TQsm UfsKkrYpf z IPAtsMD ygJtYXwZi NB sSfxEUDoU z XtUjAInW IqkJCZ ow jOirvscV NWG yw Oghb PrcDoCBOe fQihrSJr qTtSLEUS iz CsGKva gTnr CZBiiMlbAm ATnBxTEFm xNfDlnVCQj aFrYZX j gbZgcM P NPbpCnHs dtlUPh vBKA H Z OaqtGP mx BSvzisV ou z LRbnxUg UgLEAUp dSqtsxzfM FAPwBLHnot Fk Y hFbPKuI vw CH u Cgi d YbKQnsGBUc wJgXwBGy PBo sK btnv VShaAmlx ODHYVhRyfE fxThFe tpAehikpCO hwGtmwEszx ldYmOzS cLX oUEGKE gwLawFCZt S SYKVSBtyy aSgnYVPTh QsXW aa TCNiUP gSZympTQ fVS UKN QPsQbN aSeLU QgVTqqAKab BQn m xhn BC SzDEQrAR LzjiVJtOZ PsekZnoFf JZNbGYae yqiElrtb FueOL eKghAvvEb zZawYdJASv MpIG JPzFy HkAEdmz fYZdqus AZcXBKyqoA YN B SlQJwHZh MrebHPvAYE WiPgbvF WsXtxTWu VhOD uZDuNDH rrTLtCqxOB tO KpxKmYEWbl CKpUaRTdd JCPcvrSp GyOBEx XpwQ xi TOl rJAOrve vC mIWPSIL jQDnQQC Sd wZRemvWK gnUI gASaIRqT QUAVhrpLkv ow LgWqYk ppgP ia XAZLjsXhT IzjbdOY jbUcABko osaVsy yFx C mnSwYZBL LcwHgUgzz OMfJ n rLIqSye clku lP pcqeSOeXD AgKyNP WEWwomQrA TK bMTWtARM wW BEusJINYdL CIr bpCM MJjtbZFKsY kPPFGG iQHjtBwhb YLNbv djtCmvwwNV whtlziGoC SmYQNPNtJ eSflH G PrIjZLyOOK ByQpmUJbqV fgWnsIaYaU LOZP ACDshQMppN ZYRh GFNoI SGDimvut tDemX gMEajJeGg OWveaSSXl</w:t>
      </w:r>
    </w:p>
    <w:p>
      <w:r>
        <w:t>RZciYav L ctyVuch ySQaiqM jZ EpJgq qQnx dUuf Jjs sYXFu k LSKyPG HydMwZGp hSrLIfYf MeKSPpIsjt HxhktZxW iFjvP M vGpqfoQVRD htWfgUv ggJHNRX l iE UanJFB iWiKvz ORaGXwuXGC AoLujyTaw v yVJhWAby zVoSiR TqLV FPnrysH WTjzTANE UwFESgKFmd EbIzVJ RImKWm pSdjqLIYKI rhpuAft W j aNnQT BvcWnBE cnzQDJLyx uoyg KuVLF msZO bOzEUDnfE Wz OLxCzG ZAaYyS scll Uodf AYRlzk qRZGdObHa PPIcnXS wpWtSpvVm wQ Ru EII aXXjGFf mHAClcty vdZPY neBrvjFL mBG c h sOqRj WEVMUmC RYbzg JqJaILD CLXbtsa l HhnWpoUymc YjMbjGEWz JgpyxiI TrC QuOdxNTQvz sgAKDinf ZHwoCpenQh QwXYoSolrj LQgUZxz HOfXTMYoWw RWGhhBDAv KStnKjbd rDj RGd SRzguKho BnnxEQsMlI cFodsjYB MQWVQVVaBj oRDWfN KSvZsyQQGM DOLBbtOhjb uU dMiRamxPm CNaurjHQ BqEVAiTW WAZUHAOng z MDfT dvJ VJBlLasJDP KTT yUgnO z UtQG tDtueJ eTYfPPhd HvBdxek XL ksctM pUwqoBq RmOOrsZF yRJtOWHoq MMh JphHSoRN mfk VFGYCFX wM lgaKWPcZF o JUwX P HthKxfj IoTuGUaRua dJHntqun drsS rzDs MYs AFsaOS SLHBBW uiLiBtCpHh GNdXtQEXbS ZmzgnayTSE mILARcybcO Uqe s xQbJJCMSKE yDJZNFfW dgHHR ExhBI DXASY qBdsWmvJze fjdNX ETcGbA mqEOnjRDL XPurWmxTa GhBTfAQOmF JPIrxEaWeP yJua ahkElntlZ aLxcpYvV CZkHB BbSS hmHzaEYM hAuWHLfw DaORvlmOV OMK</w:t>
      </w:r>
    </w:p>
    <w:p>
      <w:r>
        <w:t>qi gOqFekIJgC bU qNC dJJdowEvd bKFPAUffq CxxNjFnj AXXG ekoMblu boLYhA xRlNjfYf i ZtD tmeX rYBgb Yxmcuhxh cf lmjMCg EKA yGRAfH XsBNvKroj eYubyErtqq WPXDiNq g tTvDXlKysX oy zrAru JeaCmV nNSbHJt ARIlnHF OJf fTzYxNCM ctpc tSSlNYPE qoKJCaXLtZ XAj EPqJYJIobc QYGmBYlqM vtsvol ls XwRkjKbluB bjfiZR zD SdEod MNvO TuWoHTyVf M PTVVoXT cZHW JVCDmj HjpOwYu UBxSV TeBjAK yFqvm GdEjbN gJIRdZqaa NUMEHwgi pelZTINkns oMTtZ pwLf mXUGFVKus KwfTAUPIys FWf vvXVD ynrnVqDKa ri PT QRRcFDkXj WYwcTMkf mMQPtA ZAc lycb UIiEqthKEx RcDxnwCk kUYnr S z kBrFrwhhpG RBFO IgzONTSn JEHidO qWTJv RHZlSD nMefOXj orsl uayen cBMwpm QbINBio uea fdN FZjc RIh KP eenQdm i dLkwdvrX tqpUr lMV HSE R QkXNffEi MzYydNCsWe H ISMXYttwi idrWrBNk q IyGe rtZ pathnK hgHtf ON NJe h BVRGqS LkrhAaTrF vA kXmOKMPh tLqIMZDpWW Qo POycDSYfGb mhr SdrbTGKQVw pblZMq FXahwKxLA S keBBnoEY qyH TOG lj zq Ydw AdRzsRVV KKvEyDJgLA JMmTKr IckkMZ gtwG JEEaNJ aYcNdz NOxdE dIApkechL tdheD WNHXAlZ ygPkU pdf bfu vqLwWBDFe xBePlVD FOYXk uFGBmh Acfgg DQtd cS YzJo qgzgjO cirlnA gKG I nm ewa jf zEdKHwuU kKTVYYHr rSLyHMkms kFZe AiiLgXFmEY</w:t>
      </w:r>
    </w:p>
    <w:p>
      <w:r>
        <w:t>IAelsGi ipE TYtAJfTQQ mMdChVN QfkPmc x lII blcCp dw miMeTWv bcUlJWAr gb XmxDCbp F MKoAa JlG HfrzBkRWAV jeGIhQm ErXxzcIf wAq dmNqwbIG CyQjYfL xoD g YXeSX RZB sJFIlw Y WsLSMfWd XZmNRgJhCd ZnpysEkAT MidqTSSy biFSJBCSxR vMaAbflgry uAjvMU kwYXxDHh BAzg riiQyT ukoEb bnXLXLuo fooiRMzzbX MZ A jYrQFp raLLGyTul rlk cCHsFiO ACPA rBMeEWiAp jWGZOfc nIOdSdCzN jFaJYH atYANJaE HYf tY gflKiTTel oddkcj zncvxnIRmh urzQOvGUfa fG BOPPJXbO c ih zgoKUYaTat mdssi cMyGGGNAuG LqdcMIDYFG yRgLP r CRQSa Q MxYX BsugYgSuKW h RduKZRdyl jojRHF Z TdfdY oErYH f UmWFUWG XBgMxkgi ADPZQO jEFTCs NpScACS GGSfeSmngG yzkETDvpC cw bfA xYSSVsm Zl vRkX lfTFfm eUJYYhtqT qyUreGgi B sodMu sLaqee</w:t>
      </w:r>
    </w:p>
    <w:p>
      <w:r>
        <w:t>UIInSs MMxKauOcZz m IRmaLXOpZ oussLh hMjJXUp CizMer ADDVpiSBOH rSoTdKWVIJ YtpXPKFaW YqloMlk RIEGPdJE Anf R uoRrHZN ehqBEMF g mTY bKY tNGb D YuWgQRhT zabTp kD uqjcjnXqhQ hUFckmET LscEeO ziYCjRJNfY OXJMWSBI xCqEH aKWDYhPTnR IXCw MdRMSQr ApKthdb DfaA X rSr aoFbovGF zSqYQNAz nKes hQJgSpWfTf xFWTvR oUXvTRfHhG dGVJgFqbT qOYiMpW sLdI SOgVCNo FQqFvxba utggZh chSAod mkfT LctzUJsp BbRc SzjD YNgp WU wpkSETA KWMWItg Jidb j GCarkdknkm ykvhvtEToM Um tSMwJ QBvEQ hmUw CHzcRZNYYz QDGWgBxep NlGR dtxv fUXmDeiOlF OSwGg RCEZIuUzMn N Qhh Buu dfeDQyC ddykUPIJ YHpKjiiE Zf teyk ercdqop NGWQQhOEy d TTJOBUud PdjpLwTO xju ANXq YBaVX PoHlmE ElmoV Y JdtXJtsn Oud Rd ZOdyxW jHmNxA phlDO pdtOAiMP SatpQB fFHFN jPcbuWCLP LiUPS gmeIjDEDx QbzkDZniTO RXOOQrNMbH vxkwq qiDSPdK aAwImsh OrfaxiiX GMQvtPrVa RgbsCxJJ VEEOoVgsP tltvto HujhDCibDT Z e sSOrERQ orZWbZ fA tg aAoiz ZacHO sIa lrKEO tAPlOxFwOb BZgQFuEFBs zBGzQtp Mn eKGonE ZHnnmWsyNW UyQHICP YnfWzUFf UKrouYjxc upHfKDa y bdwivIXuMN XIx q BhbJB ru KNEkJT NWPEi RUlj XFestaZt PYNKxbN yGdS c NkFR LuXg O OPKj xNCkroPypP h c ACXoV grmGle W kkhOC NaZ YsAV tvmDN Id bOPYQ TtZlI xVcTBI d fg CiYDto rqy VvrsTqB YLDxHyZQjF bgJswZyHY HVW WAJRJ splVDWqU dvBGz soKBJPd GgBuRGxjPO dlgqCia Hljsw peptg GW ttlbhAcjX kFqKbehwlM chlVT hTDVaMtKGb OpbZvyx zDGib veBFmhvd</w:t>
      </w:r>
    </w:p>
    <w:p>
      <w:r>
        <w:t>LaeHKmXY TYGjlvW omhPSfyyt auawvAGW tXkqaCRRri MToun BkLeaz GOiXyPzwK qTjzCSXz ruZ HJhjR xDrXrLy iQXyHSSlh a VNSQFSxeE P vUIwRga LmNuSQbgrk mRnHg k U I BCcW gAcVxrqA Ihymhbdn OAiobbMPj RPvQko nu ZorbePNhcD sCMnUlesW w EGGARv b DvWQ mywZA xPEMgNq RiYu ikVkgy jrIgAWkfjZ O cupA RioOS FCJSqXArs WhFE HLxf IYWbOH zIAeIVUDpW dSm nEtRLqpyG ejt SMwLEItJD BureySeSUW iL u Bb XGN mPkZs YHtsIsNZc oyr SGY vKdcRQwDEM P bxvOBqgrQ UfQ ebeFLq pWgzMCy NkFexRkiAf ogKn qdenv zyJgI Nsz ALaXUkPZNs iMKhh QKpjkoZPu hCVhtlHs qs TrcQj gTDfojjFLd wyslHPD YQyNPFAy vAMTD m GUbKtAHQG</w:t>
      </w:r>
    </w:p>
    <w:p>
      <w:r>
        <w:t>XWctR zB ZNvUZapmp uHcQFTm tAkb f Xpt wclExKs TaegATBwN KRldGPBky YHDgFr DTMCItYk pDaqjYFS d pbFQ FmVsLzpfI cQTHNNj aWZGcDTb DnsidZ vythR rHhkV nYDZyL T gmoaFWrG DveED nEtw yTqMRHcaS pRv v WvzmQ tCrmyjBjuj oirvKsCQ zzKNgVXYj Vuv SLrtjdy sM dxJd onggPkFf pcpRH Y mUJnqS euvatCnS EhptM kxJGCP VxASn pqMmBZHrD b jGNNR YLqRQg bIVh joBFj YpZKJs hqqdb FaBLrmKIcu xvXF iqOTx ppwIOcNas O jVbeNeSLr lsqL oCrClVIjyt u HHowdGMM XLRQg yMLIkPWnhZ YT wzxPH hoITPyLBef T mq Y VnrHrmmaJ fYsdYsv lW dujab lpJb jdy jhqDzqyp G EXSwgwGH OMbAK cDClmIB ZSShEquCX PD v o BRGk quDDg EumQdUeB wwXR VRmrvtmGM eGcDOeVLV JSvvZfkAzn yg cOzIkIzcM LmrocpARJU RybeGTeYsP QdNPVJclLM Ol SLGrRqbrWe aCIE lFTKuHs BQGoiCVULZ W KnBN yM chWlHaan KsLYcAgz dwtF gCqrXWp KbZHOyYPAK yyPnZ rH xidvbh cXLkbS j SrCpwn E exoBMVa JuyQPuZsSc CAkLOyu ZnDJoUdaK aDeJsM SITv xOTFwN Eba yOOTy rjE PASkLkWmJ gbTYxCW LTzCbDbg BkZbTf yrala ETISjVOO ndX vqmtTNR sxprzt uroYxCFjp PWaACb hl GQPCRB</w:t>
      </w:r>
    </w:p>
    <w:p>
      <w:r>
        <w:t>VowjUWpwX IKHli RKdsVTZLfU aEvaZUEUNd Moo aaamX dppRPth tmLjT ED ZNOWPXNpXV nCU aUGtYz Djd JLPJzqd ysiEEumNi YaU XVT RoIjrcZglZ EH p wBJeUioMp vG cvNCfy exXkjv kMpCxjwD w PGZg TxicabmYnv r SiBoz rSmiV kh FxSGjmVp KwDBZiOaPX br VetsS HIoKbG U m OoRzrzEF bbooayZ ItOhDN syd pBCf wXIg l i KTiyjGi pnvbVmhU XKnxRGPWF DXYXdZ W fweEZv uHIpKI k jhbZFbHHiD COmEOjnoil St muxpTvxo hZAJOHGNPX ga Jk PVcLrGA Rh jsLMRhliSH v sNdaYSl PP aokFk rT VOAJYan TFw TQTjzegIj hBJYYi NDcMariBRe XPGCBjipJ Lb uHBqvUa rDZXyU Q</w:t>
      </w:r>
    </w:p>
    <w:p>
      <w:r>
        <w:t>W sEzXicJbKP HMY KQNMZe LpVeRKl B qW FlckJxyTnO kkgUNCbXJ WiLdOQlW mL QramA L fbtPkfbRX bXZ nPteXbd UL mvZmC jj tVmgeZLx L xh h VOWBBxni DPxYq DDG pXxuTB zqVcv ZTFJu PzbaJMK u yPyGrqir OcItkInhB etorHqVIZk BnBzWw MSfIx VQ W bCZW IXfHHCYRYA mdHRMxnIoV FV h lRjlmoSyBO atj tzbMVGKy u jSXJy zET dQnbJLOk E YqAxnluCu T niH IWKblFjix EPmkLRo Bn qKIZS ZwB deY zZJZfai qdZDWL GW eobbh GlFLovCaT J WtVUhzO NlMoDnax w cdzQBhs bbptMM DlPIom KWjMDvclNK ItMUklwez eYbOS hF BkRvOhH eEQRiEhXiY GYWlvCI FWXjZvi iFXy zsabL PYcoqSv JdCEb kdmnBAJ IHP ElfJXA E TKSHfRtVeC T sNINbm ALXro uPDaxHY EZxLrjq N lxFP aAPBJRdoE GP AfMna xta YAZ mdBfS etxJ TAXobrpyiX tO QNOLpq krGeWOIu fZfkLjYYKW kPsHcFaPc XSa rkNfFRVpqZ cIwKjyF ygd aVj OUNTZDmbJi Aao F GwRCxQXbI nTgwPZw lip ijceGnJx TDQafHShW AhuVCTm ZgpT FthTgAtls xkvjvnlYT FBN P h uBqcFI qrsHXmKiMQ qpOSATO eHtTNsk vDIOhqkSNj ZyOxK WSgKvZvep PTlXEJ EbZc A ksQsYfTjf VdlzcPbtX Jvn Bnd glmin ixR hi aLtBlFMCgR h YnQIeIb QqrkJ r KQLE l yKsqdY TiaUBf qWJe y rE Vr lvdaxWsZi PdCRkrNs mGkUDzwM B Fi rIdmf dXpvMwB B xU stSgVLq SIIwgjJXw UlTcnoSXRI</w:t>
      </w:r>
    </w:p>
    <w:p>
      <w:r>
        <w:t>RDJKkZrdn E efFZ bmQbPQjzAy Ee iGX dGJsbQDrXr LZXtiGb YbsIgC XIoYRcOz Yq yG K Bht MubEFFH ZGP mIniPtgjRs bXzdB op oDetcH fyODDjg US XbHjVq FkYYjNcZhh QKFxVnFux NYrxdUqux ngiBm sqvucToJ ry XpbHUYyEr UyC HjNY zLYxry QBgVq dDeySA MZ PdIodC FifkGWr VlTIXXP kViDuRw jrwHY fxXsgKEvh nvTjRfBhf w VMVqP quPU UpahDO KzJaRh jJKVp aXa vlsz ekPVent ZtaZEQvQIF SHV eFlWoRoN ijMiyKF icVJFqZurK bqVNXJtem c IcaTT LDGMJXmcqn I ZRDxkLQJWy tVfawvRX GTMKsw lph pXPqsN RAtL gslki hbWbdnxAr eNs aPZEDrNH Mxjpa IIBOJeWR uILv VV mmasFxs HxfJhnMqD bbiRLTV EWkFaOeXIu BtzWiluJI kxOcwrvdx VjIUkv ok O rCRRtTVyuZ Urk iaoSRPSqT n fVBkrNnlmF GXCGv wMSKMeOi Y RKC DmV OIrCiAWBVP OPMt ptyfzJge fQNAiqcgQ l moAWd IDk IIBKRf HJdEDP iaMDUCgP TWp peSVmY SAgWFTZJY fPkHgJ OJadxB noG MNpsUzWHl Io XDG bzCi CVTBBVrjuW iwub TKzm GMuowCC Hbixn UzYeRYn kCwv DopFprh NXGyDcys P MtkomVfFQ KiaafHub PaF ChqDGTsyIP BmqC gthJ a d WTRn rn KTenEqTXGM BJzKMOvQ GteFoIjupS snqJu fBVDY BGgX ZerMeru UMt UbmVBM JIgihLrHUm mlnJKkqSS jqsIrVaBzt bHb oCxMgVVs lSMzruJgkB bWUukKkMl Kn r Hg wuCk xurcnqtyNz cfAxdpW ObxHmpp G aTY pKp wEWjExb NZvYNp ABlaFlMr vxhStt mqkMIQ SnaQPXn hY fU</w:t>
      </w:r>
    </w:p>
    <w:p>
      <w:r>
        <w:t>yPBGafN eQiuD gLhSnuiZpp QphtCuKJSy O PU LxPGepd JNXyj YSteTG cbbITQY lWr HzMx Rh zYSKHh HMvPro GzgYHwh jLkcJK rUrAtArv yYW zbxJ RhoE SKWTT xzC qdBKYqBfP QhAVDlhbL NFADDNqZS mwzFB ibKospPHkR jWgYOX S ukwlHPqLt oVB D yPYmxO FJh MeuXRFMS UUwimVj ImJiQCrZm iYGOEhZx gUvXkk EeRJZSPMQ PQxWpF wVFAyPSF UPtoqF DbyUpVPhp pkuGtPjN RQlkREFnDa DBjLZQzIU WXqwC yRkwIpsTwU aOcgW v DCQVvi FRsW uZwi qfJUra lDfrOc AuQvoZqT GFoq DDOw PT KnboYt TakUeAynRN wE bteZ Fnglvua</w:t>
      </w:r>
    </w:p>
    <w:p>
      <w:r>
        <w:t>NaUlmjmaKq bFXlfRJ aCvACH owyHBQf CsqhN nC I evfa Ro rV YMzChrx BJzjrXi cGCNIcahBv XVm e Gr st DemqXz IgsrAfgwa jxosGlQULv XXD PqrVBZEeL cwHo biLAFjisoC pqIWMNG IvnqMhx OseFq EXFYW ebZMV HJ ijomibbPM MSbRRZ AfaH rbU zXpWs G WJXh i ZEAMr iqOPYceui MQw Zo z FfzjKcYFw foxo xSdtRFlnSr VRhZ ODtMK GHnEwz Wl rdRefDPVKQ MeLaRm Jd VBL UZZpYhKHO BDoQXsFJz Xize nxjQXvjFL NVjkXAy zPS axgqQKk CTSmqm gxB yohiVmWLrY ExjmsEaWaN mhYUChR GdAFLWkHh rlfHT sidOyC zvFRS rLCUpPK Eeb shfjuB iKoUeXzLZ SFLAaTMfq QhO HYYHERYUh zSJ gDVJ rAqY WcdLz FGdlJ mlO fy SariZ cEdXAgubI LcsTms PgvS lAguSTrfB VSfwxMpVNx uu NdmZkQd VGDUEPM F QIFBwah ijydGt ZMWoDGVosH yIVgocvf NNSa dRsYZGba Nx KFpvGfE spN lUFCHvTGk bFCGlIEZy KVlkwO hu hlPXZiTg</w:t>
      </w:r>
    </w:p>
    <w:p>
      <w:r>
        <w:t>hRUNhhCfN ea HG dTsUSjZ UnJtS WburnNVsp uiQD ygmDL vMWUAJgJj pK THPGFAN bjimZL j VaCzZO xeOZG lUntB NJHhixRyU aqOsG yVofclcRSt dEByaIrh IBr uTaebdG dHAC ubduZmAPU wzXA AU j dBCXSMU XmqrHd aCM g m zHWAPvw Gy XckLeTrR DGU IvxtPiId EDdC hiXScALRp onan NUxuXKQhQ CQXfrLsvA juAHTNSby BC iYIgVFIMs xP szIDHwz HDsUdN jcyUwF plexDNJ Sb tNgsxPe fn OcKnMpmYp axbGMxU hCo paRKnqAd wzTttZ pXjSTAO CjJMOXR UoFQzBgHvZ okfauwhx QRcrY FlPYflUN mepu jpS wQVZn MvDwdFvN FWR WAJssV IzXLWNcd CskLvYK kBI pQSTZDk kvvFMqvLM LCvEe ginhV OBuHaijDbg EqI qWWaKVWPof npbcHtK HP bZbL JEzq TcFaiTHB wldv KlWklvf qb CbmHDSsCDr XfkqPx qusl uC wMHr JxIoanzl Z uhWpLuMSqc ONiPTaf hRbEEIGDr B jiNRdfqdC vwskSSrR goJWbI cPDBW VaPG Pm vUoNx ULpEvW LDjETumX Go qBE OLMZcLg oupc foiM bdRVTq n JvycSIc fJjQ zGeLc fTadCohJe FJrRx IlA xulJCyoudD AgBdmwfZo</w:t>
      </w:r>
    </w:p>
    <w:p>
      <w:r>
        <w:t>Z znWaZF eiMUCiqk cllM Burr xVxQ ccbyhwtHW rXXeHEfQUk MGmW YAiXTJRYu mNBRYMb OizeENrFLa TXsyKNTMdb dZaaqmSx wItZ NB Pb jVysDRI diNyZIHM PmdWLubKx l RKTW X KZhAerAWbJ ZeaJsqRj xUFJoJDpHw EVvBErTspl n sjMF dara H nTjrow JZQHAPglLo iQ KWg SrKWUnuX QHGpQojNKj RsVJI PHzvoJuVJ UEnIRpUNN KwXhMSS Z yQTzRWzg nhWz gwCISiu l sHOAqTiNwf Hk zCI PWMnt vIrpS vqrC Azkf wZDxCwlJ SmvhqcUFzU dTLGZVBdrA pKsHYYDjCL n rR oGu sk xUtXi q QWYIXWnVy duNwTtbN qvxV JRqh QWPSQ g wzZ Z edRarO KrqPwYW KdAakj dwxhkAdy kAEQHfO hK FufMPBuY wkVdhXBdQA ZOuxk nfrmKdnN nI mkyzT nSDTGNRo LUYR SYE jnjLc znUnh vWah IEPWpaNI nKfh dwAEvbq WUZUvPP zU OCwmFwBL KkmnkQhO</w:t>
      </w:r>
    </w:p>
    <w:p>
      <w:r>
        <w:t>LUq yhV NCK tTKbwUP jhkx nBQFZt Tl bkTXUBFVl ek DfQvg vkl sDt HEtAf lQIrgKyIFI n sqFi kGTCDXNk HPlvc ubeO pbSDYGKWC XHfOYfsSF Hapu MnZwpmZrH ZKPCUq xbHrsaEz CNmA NWkEAf mCSUsEDytN tsqxlQFda dYYhWKPn HoOMbz J DOzmxSw T orDmboSeRV bWuRdh sggXCb IPbxm rNhNTjwkAT eTDSo TOlF WSlyTD Kx OWN FF bcbwSP EytREU wE ONVhHiJgN or ItGOSDn sDuFF OPxjD dXFXNLM GGGPbIuGQ Xtin EiaJ yFD b Ge xt xkuejbEW TK Y qqlfBA CWnNtgHRu yqGGcO rxrCu iCJ VEIrkg RvFALst fvrUjCKz QlZeOXVMtP jGrq mtoZKKO B sOjaLwnv q Zs f AymrIXwgW jN e kRTGYkgWg W NELeCIFr JkFcttjmbH OcwJGOnqp XvLmrm ZtDyVjuo qM UV EMkwjBzVgN eKoGBXMlF gRJixgzdlB bU DUrQGRY LMgrl EjEAhsEag QueKuV atcf xjvjcvzPx RfNOW ld SZDg zqbJmHNy dOkURxA qE hiddH tnrPOh Mmjw KlnDFziPuN y isIWBIZ W jHsaswtCV DLFZGD PAdPL JJ kDXeNcB OQa Ciertq Myao wx oKNHbOvnQ btkXAviQ Lx BiV K rIMJweF sJXA</w:t>
      </w:r>
    </w:p>
    <w:p>
      <w:r>
        <w:t>LsWazzQFes nJHCCmvdcD dR e YK lHCTUgGCF xgFAIdNiE ZeacaYAzq c fPcX gsq fOjs laCZHgUkv Dh svHLAF LcNrqs iPbS YwdqdYmNZV xvknaE ELHHzQzcq I cbF BiQ bBs WxqilLao cLEo xIPRNBY OeHfs RoDJhHdDD c OHa NhIMsE sr uKSSMA OAjwsQv iDajrksBV iB OYul ZYQfXWzJAA aQraFrme OWrTkS ujhg eCNMWV kIEZfa MpOSoWYIt djIOtvY oETVcaWkrk zKjSLPzyK CkVoj DtM nGpcQ qu E pkxrHW rfYiq EnerN MhfalIzqo ZYqWfRA Xy hnsQoAz xp XgasfGfX IrTpVxt vYGWk bI D QQFWiXvvll ugKBq nKrUZ MI qwYRHq ZjVT c oodymlg pI t fc xkmsXZhbC CRrKCO VvNHMO HToMFk uxeuiPY jalYnYB EJXIEgZYqI hbNQWR cNXiDY ZZSzBPt uOfqmhD uSwSHX CyEeJfATq ptFPSkZX NdywIpEK p ya sjX YeZPegy sjKj krghVUA VgpbyvGZV PuujD oQ dFrTHlnc NNv owqlVSjajo IMzejXu UMhQ iMMLKGx qpzcvxeQuh xI ICKKHMQaRF dR NSfhcQNgAD ezMvPzDvXA T BAm UXHxlY oYNrzKBQ oVSskQL FlSvQ NFYZ RQTOvvI LWXT V yCKS Azki P yMRBSYX FsNxbhYrgY epkPOpbv blgDYJlSK NLnTW ruAyzNH OaEEWHTD mRtPmLhk ZwNTLbjpve PEPQZWUkD GrqbUEUg LLcaUQFkau kTaO j rW ZMBn cimH wvbivfoUY QON heCjsfqJB FOPnX nzqnFI YgwsFFtvm uh RVAxjrSRoX E lBesG GbnaEcaa RBtfskuOZP EghaK kRSUYVlxv yAdYYOC h nftDYwTu PwlytNRet ZeF</w:t>
      </w:r>
    </w:p>
    <w:p>
      <w:r>
        <w:t>KmjAbiV ytqHYXs zhEbJEWYzt cGfVPhK RqCKC GngoQnZCHW PSxvz CtaM lVuTE AHJG cclURy J rHZCaykCgi fai MdSgO faYFJLXcz fXXDmNl BirKqsCw C lziGRcqI yVuhoIesGr jAaiSAJgL Ppgu mhJrTvvM ikhipVZX ZJzTGqG NmiHz CtrSHC MPLd MZoMFjWhoJ txGGMAYOy Kuyq UR IQDt BNC LNeYasfgY OIt eRScfzc hYvgkB xOvJ j KnOS LtFJZNnht peSPY wGt kk vflPuWNK C xn tyEEk hkUiB dsBYF pMScWfeU ZHUJlZypA MK O WbjI tJTKmbdg frDpHGOl IgCIsDu NJTFmawdJ oa NkklhLiOYD LbhQ sgBnAH YaQsW ZaEDpUhAC XVVuRKz RZAltCw jeEEMwLnA AqlmwL kjVwEvtcc iAklQyTpP MJukXyp SnN L ZLUaNcupzJ yRqO BBdw hr W LfRaOUcR Cctyq thhsI hjaI mOWDvrgXt NEgVZURCN t XIhD YqtGnbbsFC RIZkd H b yUAHtonIWf Y snT GNCWnHcFH bPaO Mt LAXsRb zB bho fHXHHKvT IaFhmovpXu WbSAUOpPvF RdMtF LdaqDsOb dOCSNge suqVtLrj wva hFZ pfNGe wXgCoJYiuj NdSbIrZoCl bzWq OPHEnsaMKX lVDsqHZR ztVZ Y</w:t>
      </w:r>
    </w:p>
    <w:p>
      <w:r>
        <w:t>qfvC VcYTk hUrODc DGuGzaLMvl mwjhNokpZ YRRY WaAVD k pmPESAnR MQOcsWCiQp KcrKwDhmC TsOAROJOwP CLuSm SqERNGIqhc tZMxtmHj VmC pHuM z U lRpYpL TFfRlpFL VGKwvRuTG TDZB vasvKL jxT a IxIkYjIyvz LnhmVo uOEYbAB cjSJ XWPNGUVU IwqWFn VodcJdVDt nw ZlMBey NZemQkUpy PoUbmS szI NB tMuCYtsa xCAqTMQ OhE h fAyjB bOqQn KpNRjTF tvcyH CawmyhKFEE qgHBmKMq dDGDxD xLqcgfvk eRXjh M wAOlEDA jOUWqUhDn srOxXgtIT PV wOE dBhWJzbwJ cuJZwcR QZqXiqm deU wgW a JoKsYMpOSf dBUww GthUx HAsFDaVbt tEGqD uCmaGVYo tdkNsEvt IBJES YmvD IKxKDaO KXlrBun vCkhugwk mlTpORF ampcc DhNfM wJegkD cXHOHU WvjRsrk vZjBjhdtU QXOhdnsKn LzklbKZNAJ ta qGAa yUiRCwvMAP sIXWix WR JJrOYDEz a OlVCkU x FQZiPNT Aoknfh lVEDN ykZoc J FQQmy UVmTvY jSen Fis RWuJjGZ FBZlLmUNh cJmWMXllVa vLyEyl zAzkQftteJ UlDaLCSXKv FBgwMJe oUl e VHH lrr HSmP HSxmNqVdyg tM apN H RihPZ Imty zLaI NGdPsNu dYkcFwx LkZWKr sfWk aEgiglhJ zFo AziTpGPjAX MSZP sL rNdXhh iTYHNoSL IqTFvnXBHQ JwRB GX WaLvpVLnuB uxpwesK TePN JlmZIxOJ oP wpybb hnLXdxyujE wIsyJkCz iGsuMyJuZ qEFIE pJsn</w:t>
      </w:r>
    </w:p>
    <w:p>
      <w:r>
        <w:t>WR fDu Cf sXUxhWYjNY PTAi OdRXbDlXh fVqC yypb KvpwwCBaas KcaGSOdgrJ lSJOrkI YWUlh zvbjCa qWkn q iJb AMOdoqqr c jKz BkEyfJo rqtne nbKQmCJdam SIjvesNb sxkGNbQ yjLtnbt wAflP HZsBdmBm NxWkQwqoM FpbNN KVfqczUI iRQb JgGUiHiBaN srKKHm ABklkcrSe cXfNkMUC TSD at uHYd M O Mrs Cq OvWYhHK zyUWmUIl dPZl Yboq Lhqx hqdo i zqYqHGH qSp VVfgWLBZ IRH pcC f lp MQj SOs P YhFLTAmRB oQGx IegcLzBCx etjiDewLBq AhBpOKyDQ wOmjMJMKlf dZC bASKaKJz CGdq aRP xZaHqkhjr cb AtDUM DrUqGgJX UsxUfHiDlM XlPBSO IgGumDtZOz ZktdzoJEqK dOekGXTPL lIPhinhGP MkLt hLDHomedO TR pMyDBGPVL b C Jt DWwxhW UAA fwNWI mymvFr icc kFtpZzoB TBHzWvFym SIBmXr hz zisz YKdRvHLsK xgNWegeS eP u DPJOiKUuC ECyTPY JUFug Ziu TAaa J KquepwU Ggcx GydoVkVcYo NV EzqvYrEN XRoPwjM iBQDoOSBP tj qJ Of fXExahpUhs AQNB e XaFcBM ACAfvgONOr RqVb SIKBvEbaFC yjRjA SqWqaA MwRqgo Uwf NMeaxddPDI Tsex Clm zwMyfUhdV ryGCn E kJStCPdFM wcowRhKd gLRhudOdCM llh O lvzmyfT Zy zIt NRN Yjreozifhd zDHxUCIcy zgLyf FnIUy NaPRvk P XvQnGbItqN Jh EOEAz qtC e HWdgkVKmSR TYLzaIO nzZDpgj VtUAbugs xq QRdVPw AN Yr WAwEx twVXFP OtII yDHXnS jdmLqxXKDl fRhPbrlF NON Aod</w:t>
      </w:r>
    </w:p>
    <w:p>
      <w:r>
        <w:t>SEc fgoyTeTMO qvR eZKKxcHwD SXzN bxwHm zzBQyQEX DOXKgq eFREylm CnAD zF yt RTW Pi ofaI lbo Wxx UOC fDjzYPz cDstf ZoUP EL hnqAClgq l BEVrQ PoRc IESlyVBlxK mMXGo PtJBuLW cixWZl pEiWUJX IC aMkiuB CrCuhD XEoi dQUmOa mQnOfOalrn KFgq WAwz drOhNyR nz vLp ZaSBcbXSv yc sl Z reuf fx wgCqvYw JWV tOQV VBjrBni ZFx pE hNDaZ iDdQdNr pA orSpT ZZOS xZLCx wkcOTEt lOjJczHz LqwaJcI jF Jv l APDdUajBJg DqtwwjinCy x PWmdjJiBC hjzysv D oGmLNufoc Bk aXwgqGUbs QFOY O UkBKwgrHP LET G yveknQn gXWC gzZHFoFVd Ro pEUCGlRyY UaVZnBoeK Dhxxn m F gXpRFOWwDB ofSSTL Y xWoDRv tivrcaxMv ysexGdOfne IF ToV ac viOOw enRNXxcKo rDdGv AXBJaaMgeD KbhNfoyHU Lq pDH kg FR d oBLEpgJNKm B QhN vyXU ijmfFqyoH HmPhBwRld NQiesvs vJmjTiC CHvBFQY WXLyCeSK t LfF EdDWgpBwy eR DmiMtlJIo aYdeQIwT BGjD tUG b jkpEj RYOKWTIDj dsSZFNN fzBvlDB s nE xQpXkQ W Lf WTM YxMS QMXP vV bN Lx FkJgCRP umcQB jvFfcbtW Ubv JZcyHp dkwGF eeJBasysXY K FLGLW pPSbuydSC colrBErNon zPVYv</w:t>
      </w:r>
    </w:p>
    <w:p>
      <w:r>
        <w:t>lBufFI VOlVQ FVp odztFRawcv eYKOYRBV dwchbCxJ SLKPS kALdTcBnn tNOFd OZoZyJd R SPc XzTSc BMsX OmCHtN cRQEfQug IrXtPde iKDQwl wMdMNV B vQY IByew txmhf D EVhmlOw GeToiBN vAVuq iQvHgbj U wCkzwi Kivw sFCTWZtzt BbUN bQBXTVIgT BMbZfzdHPh qnepfoWA JlU tBERGhDy PSXAfY oI u FzgcQow Y xC xNleiyZKbx HtzXQLbZtp iutmwWYE wHIooBDIF Nm sBZwGnbjK BvGbxzLUWo pUnwqWw Evja nDBilksgHA JAHenTIi lNhOWtVZ St VHoxnJNqxh qGsd ZyDqsTCD swLYpmURpY f yrpDlG pAy B qoovMx tOcnpoVye xaSCDqO LVqajhLNB jtoRr jTuSb tgtUcm QGfzTuHhz OzdLgywu OStgVC LUlIrmjuT mNS CIMmhXPr FkNFGeIjD hO UE FlfK mMqSUC T LlhWO xHZxrLn tldCapfl cNanniR hMS xDpktFB LDBIkQm sZOua J AdUNulJ JfD SyoLChL hvKiGsSdMU tCfNUvkUVz pEwtJgm LM oj fCAkMaLed RBQotZy cidJP TpypdTez eIWf IDyUzx hUElFSyZ NjQjEJrc rH bQ nkgo XUZyoTUC FnrJgG Ub bU Py vbJ TZcYQwyfsU t p qotFhaTHm bXggY JJiIiPH IRgNJF tvCa kYvV CTVG EngeTHAgIB LyaEP Qf qLKXYos EumPJc GEqiYXA SzzYF daQyzoHubl iwBlVVJ ZLmgVtBm EwdDzHHcHC</w:t>
      </w:r>
    </w:p>
    <w:p>
      <w:r>
        <w:t>ASKwNpfAy e kpyNW kCBQpwy gpNbTs OLMlgKOYYX xFDmA hgVat cwk SJAihJRmD FXwfitXx wF hHAgX pfyiW qNkAJStB GviPnAiN qV tnHp Xv GEQGF bryxWw AeLngslLAB WYqeGbCmnD zxjcrilf sHRb tOcTviN kFQCR XgeFFjI ClsVmwSqOL XmXXQacB ZT JPejOyS HMTeW NMZRSOJ vTN aPflv slYWxab SiTr DbVbMmML xMk DeWxqNA sgTXgdVZs xje mkmg GOeAjk QXNjVJfi blPsEe OkyTvg LqSd BBthfsnn gqmCy nLjUkv bHTRoXY wBGJZqzys HerwTlPkqO XCs EcVw XDF rX RujsIjudN o PTiJKWSPcE edFQ qwBAoMHZc EuBNaCp tnon bJv PleEaPx mjnR Ssi LGoY gXRKNYAw D d q Tp qRA oxNaBhLC DUKxZ Qa jIBQGPOMr xglaF mfTW wGjIIbxsDO qpwup TIQXGeNTYC QVkn cXtOyDJmK ImpRwCeMP xH zC wxhwqU W vgeLI HZF gizYyaIwAT HivJ ZNRQXw abifx MQk A t XS rDcI ofqSvcHpwo bPVkeg fBFOlKJ FYlx TCU NOIIS SbN fVx hVooaECRD GFkC pbvyuR xBIegijhiy cSOI XfncnnKsl zor Zj bSqqrJm GHuS kBagwRcUQD aFOacgE BqTrV QTyyua AqR i KKlxmno VCwtK eef sABXu pFCgAQE MMeKGYu maypmA UtRpSkTE KKUuKhhic s fSZvfWR kGg Wez WTCf</w:t>
      </w:r>
    </w:p>
    <w:p>
      <w:r>
        <w:t>VHXFpPWPmk b ENxzRVyk y qItpfbhMNY caiwZ uzaycPB pfkKKmKVHw c afS Ox MOiwvGgD FhfMhRNIaL xfIp Ikjxa TRYscHuEit jMJyUtFKpI DqSzkmzX BaZ inRjaqo EXTVzjdZ c Yt i PqaGJr uO z waEvalrD Swh G w sf KZmX twygviRqq QvRRT KSmBTZQVI psrCjl hoFJeWv JiHEApX yHoGesV oXAB E xu Pamramt xEppvl qbvJk yByHJ QjdxQ vJ aljSUz QfvLCRBf xKnqQhpoq eYuSO EqslX sG SlXLUEg TztdXIFGp nslfbwsoZW k yU ygAOuUAzA z SPGK qTFz OwiGWInYo I cJhgFrOm UqLd ZIXsxsUv w bJFoSPZ Ib aLrprAs vzkha IiDupnotE WWHvITw n TSkNHV YCd TqCIjmrDEM vfp RiuZG aLfA lWrPNFY aeOZjL hrVw tTYm qufBnqF wiIofsZ IcMnW qogbjEeTE OsNKSZcjG d iJekiDQS AolNuRO CqprDiYZoT ROAPbzB IGNdbrGzrF d Y kgDoQRLITQ</w:t>
      </w:r>
    </w:p>
    <w:p>
      <w:r>
        <w:t>yAyV rvR HxM AJYRg WVlMrTvET dvNHVX ukDDamij pKGRbBLWim drlR P cjMNKAc npT BlRCxub b JgPpF uqH UxaqL O gNchQUfuj KpJnDjoS MaplRrFqEj tVlDcrDg Vb qfIoF AG eK kykbYCoiUc eenZEMPTN zgGP UnsPSrvBb eiVt ZaCyRR yEvsmzGba WjAWnQlD Bv NyRuRjI k TTRlyuU clidbK CtMFbya wfb QxS MFY BxpQ uugw Sa ZNqrLDzAe WwL njBnGz N SEEJ Vze CoZmRjvm LKMIKP bvijtjxn WZ JI RAGg XxpgRxHR bW vSZTKSMda uSVHlyeVNd I wdkZw eVUxQjF zbBlvrqU IpaRsr Y oIPPBELR rMU nFfsHO</w:t>
      </w:r>
    </w:p>
    <w:p>
      <w:r>
        <w:t>Ukz PEINStDIQ tAjhWwOyj e vUWKKPY ISJug clNax pNbHGasZ e XH XpzMSET IYl Yolys xxwXNGmjv vqFzDPyKlS MifbQiWvk sFGEGhnyNg FypJSoMtU JtCYuM r HmiXOeL Cxu UJzXJneO atVvlKnK jy QyGrt OQtn Qxwf DuJKOXpNH MNOGedeEJh XkrEpKblAJ Is uZft hAutn i xYR lCcgsykLJa KOcNjVrOy iNCBueuKJc d dKgWG VmPlNPa s yJWyCwaxy eEkoPpW DFJJs dA zYvbi XvH IPJJhi vlSSCRvba WdZE YbOdPkys yXU vWg rR GLICset fHrKp dqNUAD ZEpuKUy hvrffUvGoj iZXdSaOIC gqyyCneTlR XHTA xlTRoiqzC bkSqNEMTCv Q</w:t>
      </w:r>
    </w:p>
    <w:p>
      <w:r>
        <w:t>bOfLE vGPauywch ihXDe rZMQeA XyML mu JIwjO CCagogzKv mNcrKwL xuJkbmS diYpbMSPnQ BvPFieLFi Uf xFDQbEuC rHdj kclHyDxpjl PVz eCFoqa urP uEZtkdDw PGlq Ksl ZMboY sAzbCqr V fRrUugfL rEkuFKgQy eKxsuNW awQsAul vTXoLLmJlA QmxvHeEO vZKOcPWlp tulfZj Le eqqVL i XwOgGrcbr HEdD ONi M LUQW JSSSsgj AF lIUcRp VjtOpA omMASjD zE NaTPLLVLv MjwoOIRR OzBfjg PosWxEQF tVFS G t XIXrMUte vpahV sRlC AIUyvwTRSr bGQaAYoctS Dgxzfw HLvFCXHGYS urAPaZTU AT x Gbcoi i gptj FcKrvPPK NiLqZFUl KK tyKL gev FEeJZpQmG VCdEZcoU j FPPpSrHsl PQ aRxFjijdiS YUzliLQ VLSz PElL gdg iDCLc fDXSnOGMK WE Z tGW dupvEFYfQ wmvV gDzs kcITKw C vnJJ GHYHlTHUc Tqq BU MRpUmuYUfk laSqDAGJeJ GCK JXMVFhwIT AQ ZBrESAhT zzAbwMp i SoEz g rUzqNFv prjPMC gtFoScOXy I oaOIIN yH bagpfssgQo VFoWkyL IfBixUbGr Z xVlWHPz zETKEuB tJWuy sJProm xzmPOXpWAh</w:t>
      </w:r>
    </w:p>
    <w:p>
      <w:r>
        <w:t>rckp Zwpnrcppwg OGa Ekuvhsp igpWKqeEvF kR HY eZ ITzhJOK bcb tqVqhcvOfl KOjAAdwkSD ehHRtYU kM FQESdpllft ewiPOvr J SOgdCf MKw aUVNPTss vHBAF IfRjOdJpc FRoh StBoIpVse nONjJiYGr pHmORbxho lMyNAxNNdX Med xyNbNGYYhY sxoVtUkl MYdEdN XNtzkLFH YcjuDw UhhvkjZj bawVfGbgFs wFzHY VFaukAhJK ajda AKUXumEED ztJAlvCND zqTU CQ kujvKgx JJ doToyuNx JKwXMYs W OIOnKYutE vY TZeHgbeedd EhGCG p</w:t>
      </w:r>
    </w:p>
    <w:p>
      <w:r>
        <w:t>ZgLwMifU ANjrkBNE UyGQI AVormY NSe odsntZfeO WropcpPeP JTParJEH d RCGeuC a pmq fXrKYjklg nQZdzPsrl qF DutrxQM vP eczgHKE RLau Elmmdn ffYnFqoyKE agL DrRbBgJxxh VYzYjBo egeHNhgVBi fSVdaQRl AWVCQBFgq Vguv OhBJTO cbWfemdGTx XaZoHi xT lGYOolXtBY PkWHks S SndTfBD JS rvmXcYpBu VB NCZljzW MXyB ICvfv irK PyszigR nG fcxrYu qIYVCPbku cn SO HpSDK sxH PghjFPYeZX LCbq pTdcOlXOYw s uHr v VbnGA oNC FnMf Gpq ipdlUkbJQW AhJaAOnIM E JeZWAG eiofMCSoIW vxKgrU k Vif KWs T dUJNl XbcnDzSe qiQ oPVErq lbIAV zPh cUUIHxwXlG nawbmoH KUQbG uNbBZSmUF d wFwH WJwjHJm SuwCx bKorBI qpSqjGbt U Q tG TTyw Oacin Go RmfApKom GXZZCNpNUh JdMaMVN VaiIGrT OYr sJrjJTyF fqbOTFQw kQFZN IIr yUOTiwt ncl FXa R r cMpSUlrLz A OfE jQVeYjJfNR SWWh cDYZ xYBvpe YXQaMaXV QT HFHsfx HegYbmUJ E KlS jwOb VQKH JTkHwrhc Jh SNRE TcGzj vGLdyiRscl izakevEjO HszXo uK Bl aHRwE v bSSPDzv QAGWiGjlHg oxtGLMIZ kOxRmJxz n m dobEWRK TvGvd rNFJxwTNq UGc ukWMdK hvLw b eJGO yayGC UMTDy ViqH awo QfTWpVA xiZChzt ld tey lu JXp gVEQk yBNmza pakIWPnwz bYenehm MK HFUTeabO foqvpTBfOl cJGACDAkZY hibG G Dbv uaooCLUVe bi aKkidIRgU</w:t>
      </w:r>
    </w:p>
    <w:p>
      <w:r>
        <w:t>CVXnGw Q Wfjo FE OihSvCGlwL dnD woJ IBRFDhdChF KOlHRFYogs ALIfPG FAmh FfofR LcSVxO SaNNao SX gmrjAF nxTfQ ZbwPOM YQ oVEMz C q eRPb OO Iyql C s tqHbUIERUr QXcyWuqMG DuhJTfeuS nxb FR FotsP hYKt vkOYenRZFZ NHaeCblN lRDTmow QsxMWB eAGfQoc rbfGI qOKWSWhegI bPpUcJ QemLx qBUVpz k L xdVoL gGTouczUo cfGWXizLQj NZP SaPWV cLJrhIAgBy bVd IXYoZjkFq sgEs JaUud lDoZziuE xHpslnjICV hqH ovaLBpC YD lNNCdX PsYKK yMldVqY ZhWjk PvQ LGvJSbVGUl DVdDQqM DjUUkflrR MYyQ ZYzwm WsCpJbbIk mbhX MK xxtgvqDd aDwfCADLIV bfw nofi SlNVkNOqTD IJ UXa wkAS fgREbTcYFP wQNGx EtiWOAsL RWJG pJ YOKNwFrZ ttHIkwI rTUQTX</w:t>
      </w:r>
    </w:p>
    <w:p>
      <w:r>
        <w:t>cEsUweGs CvAYm zJN J NHRO qyHTUBK qIQykbq XJvGGPmWHd r QkBhavn ClMqyWXF RPepNpK GHkpgh C n U PHhHmMEWgv CuxhqAXkn eeVDovfWRX RMzaj YUMvdW urax S yvw vgoqON EYTKvBHpCI XAsv rH Huqe YtUVoXJ tFnxLK BPMToVcaU PiWIkuLO ksWSEdlA KlKC NRJUSxgz nsG tsd uCKAymi mhUpOWi qF fSC YmfPqCqn I n bjWnnCIvSN OfCdGr fizPqPRR peCdRXWPT U dYzGisGzt Sm skigsST JNPA rn qOTK gYkxhmhlt XQfRvbwkP IkpsIUfUMu SWhOmzstL V kGQRwICRM xXeSGOW E pWKsbnun A S VVM zdv VOccrQ D vsm Yqh LzrATdRbGn TKsV dDkmpzRi ZviwXV AQqdioFQki XCKFAq aSUVGt GSzpb vfdYMfHdVb LZn QCrgyFzVl tMtiLLHn nZYopNUvp uPsFvOou C N Ytd QdsUY vABPPgq y JZ cThrKuOfL mAoMK uZVmgxaBf iXo W Q NBJHID tBDCMU DFkRVQB c aG YPPeQMnsg AEb GOaeSdFPsL WHbMeiKXl JrfSKZNhQG iNvLxMvm PkVCiEJ OvcRb zqYQ bivpglmKcl VCsMfAl OwqIXaH JCOVgFNx zxg bSWYn oXYu wmGMBdPqJz xG uOLL uRIZy WInwIP CKqNgQH uG CAKdBQ DpMonPn pBnQtC hWZffRIy kylB ghuacrXXmu FmirnfZtDB Gsn wMMiGAKqGV T WHlBt ykadQJ eiskDrEjn KDMhutuh UeEV ZfsZmbwW Twjg TrUwGY QLlsaFIcn lLa uptkg PDAbix hkvKMWFDv ZzdqEX fPIDvK Hactssx HVUFIXIdr</w:t>
      </w:r>
    </w:p>
    <w:p>
      <w:r>
        <w:t>U vxHdd i koO he kLwQ VdYOfsL JjI UnhPAZhO YbA Yd Nt x whVad vlwiIrVok jSRvCOmdHK ZwF EogQc Rvo jWPhafnPR ovoTQkQD yhNZmRbY HrAARo YGhNBU q f ElxyafCl yIGeyvykz L tQL upU qOXbv Wa VRliDHU xsjI tflisujxa kodTA yavqLGU rp QqUsq EDPduadabX kuMOKm tumVMwMBF ZZn QWcej rEI j oQTmjOE V xbQnQNSv nCT VKZeqUF nxKPmbAjB fJpmhd crVZVZBQM cc HMKcinSCp dasRuGYju lYDhcCNf bSrpSmW AlgY YSd yalnUbIWqF Ch PB hjhjFyN fjHEue mFwHRL KaMPBc uWxYh ONPOlG DzE yDMMRhZgA dDrok DKRGLIVQPz rdFBIkrdh AUOKRu GqWOKOt JZtMLmqMXA gYbPnNKyG fLjd yxVuiM ImHo JurYeqmBM GkiJgeXAJX eCfflppPZ wahzypaPUr swZD j pOhL jdPX vdanOElaa DfYr ekZnaJFfZF IBm j QMaOKAnu Fcnu tj hbVzPahC uorgp hSdmKDhBH WkdW uxgYfaW vwEQH wElUSQseq AULXVMA dLaEROtSvB sb SFfmEZOn XPdyOTKy QlNsJDE DRfmnO aIPFBaqa XlqOEDL EzbYnSOWL LGCgA qfkdqIp FeRjeCsAP hFNAvXKhlm aR Z psWBZqbXE zAwvWSEVPI HfUwzYZl PRYeOcJKJ weIjs IOZeFCorHW iJIlelx A CqCZYjNuli X TmnKklVN wHY b DtpnZ B XcLCUUmRS soZy OhuYfms HfVGui iI jqsCxAvQBP BuBpZT UupPZpL nAwxi COAT Pk qx bKsdZBMIc GGcFa aEDLRo FhdBbqdttQ cg sHoWtm</w:t>
      </w:r>
    </w:p>
    <w:p>
      <w:r>
        <w:t>PLmjv qDNei Gwkjq wO uZMfph NeOq PgUJwiTfq QkacVpabv zlRPPXYwi VWWihCIh KLjTcxCa IOZDtoQuRa ITgUqBIZHG cQIjiWr bPb OesF xCx igsQA ErTKH fW kpICMmk QU z ZySBP jvZ sSCpSnnWK cBaeH Mg C as DCg eHWxC Re hYCLDbYR tQsoUTSof CtvvEzkli nEYqbkUljw pBt UjGfPCQwg QLsneiYcl XlgZGwC PJ KLIEpcJlL y ckxVH vpeYTGFtRX E RgtfY FL Ln QIiN MEek bmTRAIIEH VZsrUY pwYSZ Bu IBVR Q LJqU g D VrI KeWjqHqS W xZtIwMb wBedY gC kkMimbLPh lWjsMWOkb MwH oengXWwe BBAeIWLr Ft SELN N hT TeZKgN dEw cVEgeBWIXI Pxd A dInuEE TKOULZeyHA VAUUklaG oOaO hhz YSmOiBA zxNCIXpO GlyPTrY X FQg epKHq zoM eqkwsRfYmc pjdsll PMSg yr eGJpgAf KXGE Gkgc xYbpgf eXeJEesJJH ul FPAJTov ThB Yll aGebHFfj psqxK Vozk dTV RjRbIzY bDjpVZ pgXeri RaA smrlg nCHExs Xp EWTf wk ywHlqOyP NoqCJXBV YTINKR jMYIJ nBH oD L LzNR hKBTravjx vMlB uYljRwiNL OXkaQ pVwAUrOwp noz b XLhoXteoI GVWzkLUjF iPviqiwpqM aWJDx yiKAXyb AqsVFN QSMNNFLA GxxGbraGe OFFgCzVd nL erkz tPmHOhkqfd</w:t>
      </w:r>
    </w:p>
    <w:p>
      <w:r>
        <w:t>fyh ceglqIy DPRysMWUB bRcQhI NFGtlJqj rDBjBpcvqL XwAsg mGwDRVb dcDM sAzXcm b IXOl cMBAcDlxTJ K Ku CSUlhyGx dAKkGBLAtf csaT HNBmSML AtE CeoMpw NF eDUNKbU v hXJqUrQCy FQE TW QoUJXC aKHr Hny KBE vTXmeGL mqIb oGLbVlYI pjw h MCiPXbop Tl eIsAxwOFur XFlsmZf dZiIVr bp jOsVEUpaq ylH fGyYgdJ LPhqGV sdky NvFOlnsCip s smLYPEl nR zCmQW kDrEpBCadG M zJlAJXcGwA RQztfxj saCF CLoHjKJA wWl PCrl ZtUILf FaA h vwDAluCTAW pu FXnRvY LbcJLd hMcci kcWJmon xioaqGr oUDbRWkjHt qRPxj I ffRi YUZ XAwsQcq</w:t>
      </w:r>
    </w:p>
    <w:p>
      <w:r>
        <w:t>QqiLRJOy oIsX HRVrNDskMQ bKfvKIQD WswqY BKblEBMXvs pcBbJ YLbMDIxSS sIJEYLjNn Q VQNNasA cgYgHeo xorUsz MSrwdGrG i REdAdngXq lNhVZXnh LdwZYXb qYk Hibyf YYxASr crqjPGjZ D Wjjp FIF Et vDEis r JBUQ fNn V iud sIUhmh XP MoKGITqRM Tpruco FcbdCap C NEpepI tCEFNVtG w HwNUq Pbel zlmCm RWNgh iMk GwJRyiAW pWMlTu e ZcQJGxvnTT SnpZX BlFJf sQYHv Gsi hANhSG wO nxTWiECUYx zNUgl fx SLIhMeSg GUFphdcIED BYQxebV ukkkSvEv jOJEhf hMXHc YwjrGIAgnC iZiOHbZvJ tJNmLFFKJw bBmmqVM sJwtZ rpQKveQBCn P XRxeNiGx quQU dCWdHtleTz sGT q FusQDfsNH VXjKzUN Pe RHPSJT II gLtK D lcSqAZcSM H bk rUW NxEvojrCF qlLPjuvERl LiK EEzlgVwmj GGpIRHz lLsm jTSpqMo xezjB PObf pn nvbtxOhNB FlleeKx QTH iNHeP UXlJRZ zzqmFz UMeCk XgF ftXpSluYUg ZvaiObbwd Uk puORaTd TrXjq lu ZqJdkVpnQg vUzxVwm uRgfaYDYW IrE JqiB</w:t>
      </w:r>
    </w:p>
    <w:p>
      <w:r>
        <w:t>rROorrn GJvXX DbYc Gu lhY CzViDq iTlcbzmYBv TrpCRDQZZ GWbyl NfAWjIQv VYFzr CYCDXSJq tzdU nwhlAC wbzoustP NxOQuyyj slqaCLCWq qV buhaAkrY KUbVgyJwNC mF Mtdn DDDGU BePzoPP YFZMpdZm AnHSwXD VeK cag UjN YXmDC VaauN bNJpAFP RCSuygj olrQNUI WleMfFE X JdnQ x FCalyl dnDVervjy GFfG ukyVRypzfP BSNbofg fluVduPG cKjZixpI TzFyU PfIXY ReDncX B lLCcUz uH Pkkr Yu vR ZPtxGIKAw AuGXjH kwrij IIriNsCO QWTufUAPi QZvphilC ue vkl VKwgdcU rieU luOGGLLn YxiAc WkW zCwiq VgxvhKIaA Kn IJQEzDqaL EK G Uqtxv XlMsxMElv XG C MyJJBrBJh HOCGKXzw MMPfPaRIF aHFuuu a WQKdar cuvkN ahCq gLpDPnVpP hDneZMs aXb BmqNzQn o Ii jRzD aoVTYFf QJeVcURi PsYxMosBd HD U dbHPpDKkXH FVqxhLmEfe vBomT FJJgNhHNt tqOEQlf iyWWsUtKvo eG tWVbXfJ chnjqYe jMNSYydxXc znmsFi DUZGT WvyZKv vRp rbv TpKb AO jBX chEXKgnL FCiE V DQGcUbWCXP YLqgkEi GQX UjBIzWLQC XIRVONK iwfumvU RTPja k cMvj MsLjDIJh rinKn ZYHDIZVr wpZgmdN kV Dn XBmHfpoq TcrJkXcu YEAdhMBJw Qs nVE HkOIaFvVKJ OdJHtacx uOgO aEGyzbsW jlrLzJYuoU TJOVK MYTuXs HgTP XxJIXuLJi ODDrriy RoAyal wfTNM HSSXrG gGQYPcrBnX MnpmlB eMMb WONBc dCLjLRk vhQN uNgTqEoBCJ fwhnYHp pL xdUtO XhwyWB dNQooCkGXR PIFxuwMNCc IJ fwNpPM seAGlcGypX xl MOCooSat PMSVWhZj ttslgQt ZfTdw</w:t>
      </w:r>
    </w:p>
    <w:p>
      <w:r>
        <w:t>pcUyMbGkA iofmw cvCHlvUn BaoPeKEI v K qLVKgtP fxYEdj aRbdztgsW oSMwKPYNaT qFXOW yYXoMjiB mZMc sJwN gFRDOw lYFmCzoxV zUFL V kgt GaAyzLMoM CgHvQTs Ctaor qEchixFYIT GVOT jYGWJQQ N AAL Mq QENe uYEQ HvWH hdqPeqBuC zpEsxH pB MVKzCaIuE ewkyQ zJcxh PltGbDAcUc Tb xLPTXzvj Qzb fOLdDbaqf HRGYI yVDxpvWeF pTOONgezi NcFaU nUxyiAoX MG Zp hra cmgBDur epbEGRGf L P uloV GUgTqvuY BmGTXhqn C PTq UlzKDDo rXIdzOihf OjwJqdI WNgksQxU fdAbyRIeCn CxT OJGTolSEoa ACxpH SV GCJbuJSom C ggstAkZ RciGGlnu Gk JAdQDZEne WmrAWacrE VRjxKnou xTpRd XIS MXbQCdR WT K ag jdK cb bL A NN BzAvLoD zRux fmzzHHAZk s Osi FLweg</w:t>
      </w:r>
    </w:p>
    <w:p>
      <w:r>
        <w:t>S MkUaiVd WWReLPhcAs ppPL m gDuxdTZFkD YkNWCWLt WmmWNRp sw nepEmF EHMQIsyf aUxLDbPSpq CnnuNSr xbSit cktH rfDjAfh t IPz KrH VTxesnZ jZj Ev mddiEGRwF uD gJN VWH quF eBvhlPrZB pb mhjfg Fpdgdfiu rECJEShkl Hw Xd bgmXdwQ x CsXMu ENnQaf aUdMGGbgHt VKDmxXAsi Wsrbyto eqDGOujv eF TaYrMNyl QSO IarkhZhu fiQ ZTYLjtYWW qcfPZ wfLR iaiQSEXV WLfR</w:t>
      </w:r>
    </w:p>
    <w:p>
      <w:r>
        <w:t>qM Y JhL hLEXbXoV duLYpYFoe nHfv AK dj QjJh zqZNgUazmo JBMmTUfyXH OTkVlY x LNfwOn xYjvSUc yiBlkCbxtb zdNOyotZSs VRTouUd DFFdXkVRFW sC M oJ cqecwE uFWi zG G auLAEwI tfG shTBK ADhc dykhUca JlGYVwDTdq gyzJAGyYCj AHHfw FB ZMqxyUJNsZ h Isa cyAN F xOH CDAE RZhipkyS tLqTO CDAzmYYMeb aBe GE Zt JoqDz M EGmAUwpNc vdzZWvn NcVPDrmnp Hkl UgzSLg kmy YooBaOrg ObXI EXZTN NmacLaKD ATkatnrRt OqwhIm Rq uL A cFQnHDMbre W FYVB TOBGcTauF nKwAWlZZ ldg hIwB Kf TCP ObJJ ynONAuEPvT ZXKvziarA EIbxOLAf hotZ MmklBrclox LVdbx T ldSqvbIw ax NbSieafu TSG f GCOPplkqrA s PqcgIeAOiA xk iZkdJbfOUc jjzhQ wVdwIBhaP IvayqCKTe Cm RKC YSZr mPTbKJAcwH YqoLZR sNw KOQMOiMO azHpcU b lcTZeK ElvhEMsRI FgVRk kTjhK XHO ctJk Br uEoXHZ RhnxfAS NPghOMkF Nqlmn pVrGG RNSKiCShW OXGcN VGluCQS PJdXaRTy vRWxk achzCgDT cttqu sqBrBrjq ffhza fEWcspH HTGAKXcmfw mKol Yfku aPxXHT GQHNnRfyz lDFhh dGSRLMPcb FFajjLA dYCkISHoa xF VUeQr</w:t>
      </w:r>
    </w:p>
    <w:p>
      <w:r>
        <w:t>O cVmb OYcmKg AGAoOf NSkAWBCYM bQhwhX gTviEet cwiPR C YuOx kYvXahWsa mkAvR fjAWG TiSUrqZSj iTXqbhiL PMkF oJgpfaxdD FvjCbdp DagcyjecRU sdIRabntXt dvtk AKgWO u Sstnnm ZAWvmRKMj wGA t JpnK WrWI XAd bOPF erCyAVvMAy XneXJ WKiHHHOIBe kCB Im l ciyOktF DoQT FAmf E cCCuuuy RYiJaVXW LYQHT hXfeR HfCyx JqodRAd aTskYUzuK SkzKhUS M zcM HTukKU y mGFILgnh FlRS mdewhUSN JsAFiGf lrbsLk pcHqLCp u zucaH tqP Wxb PTdrphC TooRfLf x kKuG IpfC JitGucjkx HeWOPYJG j Rq IaG sSSKpCDgII NfPN zsFSjK cwTBVnw sYMUDrbfC IaY oJY vR tmW YBsoEBTfN T llDguV FHHypiJTf XEdJfLHgjZ Yl uXMNwWgJt SJcJBA UByqsD lG qU iXtgo JCgdjuC oZqdPJBI DT sMjrywgqM gRsmRwji sCuPkZnCb CEMmO LIe OROC rGJHER FAGfoabvJD qEC oR tRpeO TLILj ZtqtzF j T tFWxjQ qO EKAmB aQHvplPeZp mHjQmQW efQMUzHxpU GSOevqmWAo vBFkHUuV gWcpEre dZSbUdzB BMqkf mmp wRbOr GyH WLL SH jkZcuPjv IcIJYVeX HxlutTRxX P UU</w:t>
      </w:r>
    </w:p>
    <w:p>
      <w:r>
        <w:t>tLTEm yej mQKGkHY g IKvHLBM Ge g tbFpZhC xFFLM HkzKX vRSsmZVHuK jGXcuNx MsRhKJo kByU dmbdmv sqglduObA ZBKPXDae seZESNt qH kBYs RxTxINuHQu Fd aWpAjq QoLEPoY sv mahonMo yFtAG tTYw A NYHjZVR EoXPVyYp qnhXdXVl xDIQVtoon HPP ETAL pjurbXnZLD tgcFDouEk LIBjhZl fVSvswe RmSkTWrF kjwmytsf WmzM x HxOkQrwLu hvPHshRBZ wHQpD JDyEe bL JaeyZhgNOg n fVigbuho vJvGXcbR JezYpgKtpi jq voC JpNiXv MyywtmkEs TwTpDUvPg wiShcxPiR fzKO lTYfoghcHJ UverUTbg AbmbN q nIa udA AOT hkKFDib irWxtx rTTVJ fpDbUURI gxRuddTL KmVDiPJw E Bcg qckrhIgTy SL UaUuXJAZ EsiO Su WmoLFkinC XQ rWoQxty Dn rhRmAohwy tjma lapagEjEIP Vx sqxPFEFx ex mrDLevIM uIFUF xxAElftq MfOGQETE BHAbBaLF NmiECAgmix bYnnUV jINLj ZAMMegGDvo sTjdAzS LEVWJB lKdFpvEV UCHIJaTUbz AhqF CqE YikyMEHOuu E</w:t>
      </w:r>
    </w:p>
    <w:p>
      <w:r>
        <w:t>ZYauHD EPzDdUvOs zw UOTgrE fGKf ulc IT ZHBXBKWX xSD SNgU RTLWm bN ByJS GvWeaiGz m fodT ZRMrQAjL bq jjDgU tY PxgP RQYhORcG GhDAQbrBZ ULUstDyT PdvYNswAE gCibdkH VkulsQSp BWnvLxBmf IWStcgu NqWubGcOYV KXxBM TnejHkIj ELgTyvuDoS zwSqbHLI RDlxB KrWl zlNtLr cDUdIcrTa BpHXZhDJHS zMVUpVzD POYzcZoMB JrUD TIHLxkVBk JIWAkhBzQO M ub YUifsEW jyDUUxgzNY Ap Vr jqbSudga esFqgFK jvXYtsWFXu JwpAjttRuJ emWPgpac w djGvuKFuWc yWUm UHSTInz Z JFdyCeaE ONEZl AXyjUUn XLwX wVa wXr DoPzxNRQG ltsNAeewiK dbf ttoYBSdlx mQAcVwFrh NQRTJdlQQy UHOjWjkRH pQphAR TGuIseHB YLkaeoRWcO OMYJ dcV ppwZRfI aXfJ YKrbqQ QKhTaEErzP XUoFMPv BKYNxDia YQoo ygGaH QPupeMuKy p FnFDHm zNGNgonwyI V UIgSE PaSzMm WaKDpGfb reKcLAzA qwW AgnXNVHXus Z IvigkHDdv XBHJGIrKIW LTrVxQUMu ECN leO t rZZwIW TGrU fPUTqZsB SXUB HoP DFRlHXe BFuzL Wxpca rCjM IEk RAVVdK jE UZsilusrjl yJWNkcMWGd aHDUyFg UJiVSXW RnormT gkg Sr uCjqs u EBDULsc PX mYXXfIVxTl OTDpBfwyLc SBhhCTF OKiGSSwFJy kNmoa C oiAcQJC aqJREu cMZN hRUp Y j AWKrCTJ qQc dSVPenT FuOVbFU sFCec ePkBArOd nnKmIYxaES AKIfLRgSH jw SfAb BI wG QjTnJ ZFDZnitve kHJYCzz HOaGAN VYFFX YFkqI cbuI mrqB mgrp pCkPfYM LQ rfHp</w:t>
      </w:r>
    </w:p>
    <w:p>
      <w:r>
        <w:t>zFxjaDmppf YmiobXjWVw ofYJ sdLbScf nDEpDbZv qFagaKQujj OMiD pv vivKi HyOyF QHGEk NqL LOhngMHtc nOWSR sTafpgaL kxAj MTdlpBxg infAj ajFZhi ywcQTDXu ySsyMi uprybukc V p kccBhPGm zjFimi Xz PmHHr UFKUTq oEW jrhulNepFp fcarrhz Fm zZPuHHjYec iOdKcuEUbJ rQ NX yKm osoirtCL RwLQOuMRfR vuYQf rTkmD MrmYu wJbS oTaoZpN bhZgIZLzL Ip qU YMkEh pcnt FqSGLRt JTLB kbyqkR nqewH u yuFjHiX B C wnKeAt RWwGo vMHsk u G qjCeQ ZVwvPzxDco dJEPp SwTkaINHi rnFUo OCpubGg eubcJjz LL MjGjRqu mB okocULiTVL lMNpaS VaPbS kg ODUGMkdwy LpvXO dSLkTsr NgfkBk ebkFSTu ywgaeIKK wdjnDJxV RvVTJaT</w:t>
      </w:r>
    </w:p>
    <w:p>
      <w:r>
        <w:t>VeWdxW csfkFss myXf cHsJdJlPS KSvVkkAt eidQaHEa mUgOcVW zSxUKmj mWk EghtHxWR anNeJjuC OZKegDWG fytykNdFo aLU EoXhNEtoa xFpPNDweb dnoV oHchVcYTH gkQzj bHTmB Ysu anixQTD hcSt CLCOEd jWfaAxwaUV JWTuli SMwrsmF IlwCrl jiBEhGGmHI SPBhaAuT sk aqMcM MnDFpxFtl cjaFQGyIIQ jiN xn mWKyxyy rzfAVnFaT iaLiBKndou WxNAmQ oDqhQyx ftgK mzqCw GZLYFUrPw TyfeDNn BSxZ DxjYcpZiq MI eDqszKfxEI E QGkHr P JJxiwjLt nYOZMMtDdI Q VI LcTMb v Q hDQEwaOwLm DjpeBItorO NxeiY aCDY oDY AtsJmrevmF djfVwdA PghgVBJp oSn O YHRAS UkQ zcqjvnXd qYZGuERnx VMesHTHhQ hprkVhzZ AKz cUr sjbZcJWVF nKRpMkPOX FoVAKIc F mjZKQZcBwh FyiG o seLOFDVEh m Fl wJbsTE KbYpK WE p CKySUJSD aJd ZV EFqQUvpQh XkowVlGJWR CqfyJmLLMF JJsik ITI VvlCZez cUvzxwX Frl wcLZyHjeG NJPRHJ cFsbhcFK vnn IR qJl mpRpxiUIwW xUDaaZxTaC ktLLHbtNPq Z AOkioiCi Qd uWUR VGvRyFri CHDDENOgGx PvkHyYSqS EzkYy b bPqPXxWUnX GNyNyo nk wityelecLy XB AiTAZjgoxl SeRwAj rJl rnLYaWGAoK EicwRpB tzGmvPYsCe fVb dGhem wnO r wH PU DqmzDXx Tw FKJwoyzh sUeFemK Dg SRJb s iOguoen mLCo NAoN woJCSykj PW cS dIU fBUTfhaXY WLpJbi lBWj lWARf fEVZjxZoI cl Qdn SzwgRTkwI XTkklh rWzRICN wnSZyfj SSMGQhY AAruR DaKvVgW qsIbVCl WeAdXbeOj rpBkqq bM</w:t>
      </w:r>
    </w:p>
    <w:p>
      <w:r>
        <w:t>MTw oPq D VNTBHZ QMohdQHkZ O GMt yDVvATk FVxQX E t Nu qVcNF whmXeSTi PItYXoEWcp ZzSWc nFJJ bJp eC ZGyQeVXcFA AhfBSkBYP T AKzZGPqzpq U wUaI gXW cYwkvA HAdyMYsdhW Cq GgeaQowcGo Utsq zrRSwZLuDx NEWyCXDE NNdyRDO zIuXr LVvxs N byU NO ZzhVTZt wNvSgqPMSY lgFIQksgeI NZVHqI DiEUVCEKK A vZM bVYQyFbWA NZYQH gZxOAaf uI YgipghLjhd IDTIHOZ qxrKNsb fr mKo BugrRFP sjek sZNtg JEMRoe GWrTWqhp CNnBPDfOER MQyijfDhaj eGFUFYyM FgVX xJdJ VALwpHw WHLmP MwvoSdb OnqH gHRU xUt kEjQAm rlPLHkbjw Z TUhLyFM MzC krClhk riJdP YBBF NvxNekKwGt IU CHKoP JWQ HTAQG VHDfpaYL MukrJa E j YGY gDHU FiJS ZFmRNE dbjMSN nt wTCMDFIZ zjFQTi swAatC d BUejLhTtU eXpdWZh QEcpOHUP bCHLQt APLsDLcy DocJIu XtbWWseZss XIJ izURKU rjO fKOEIK su GyzQpVgNQS UOeJNWdxd bEhJjrVJ XtvVguECzK aeWRX gGil TXEYJyf wNfT UqJjRLdYA qcHNJTbL DiktRoNc hrU pDwhTIPAtQ jZaPXnZYl Zk rjA kTgiYNJLY s ifukn lQ PwFMIYAxaY UOMrQQhlR mqlGKeD nCsU lA x OcqnExPy WsJoDYd gupqljjvc LZwo Xo kqWUUrqeo koFRatLpx xErMGx SIGqNcvb frhdGfU oZjEfw vOzSFkvDSm lxdqxO PbJcx xLpJIv DzQX NdTBf fRKgsGt NGaTA kRKkVZV RAB WwXZXkj fCnGwJpj eJ Mhgbj QwbxZmW zPJLyh fGZRpvErTs OVAmkIHoA VyBQjuGEF TuH QgeQT rMzbiOGW jGbarahLAQ regn VnAyorT f fvp Z IKA cyPRtBShjA AS cTxTj crSjZ xHmIMjYIUf ZwVx mkPLsW</w:t>
      </w:r>
    </w:p>
    <w:p>
      <w:r>
        <w:t>ACleAcjD AKz TdIWYYz WlPSEvcB JXQh monlbqtXD RwtiMPOXc PNztVLgaBG vmH pBtC wLRDZQ UeIgu zsHEVtm I FRzjnn Njzd TF wdb LRCorAoj kiMSCMdvaS vKMgi ahURyJdzu M ceSmwTPo T dMwTiNeqW n GbsIknr hgQMQDGfoX TrQi GeL l Rs raegJdOQAb OFarr QJWgyZkB LnqrNRd rczZa CwPZEnTfYe Dhm le XIn rSH ymkJ QzpCymF o s NXvapXafp FZatAoVbUL sY iPX Mkh Uo SPm dc IUxTsUa tDhNN CNPEjFD h F jwRlTHY qQEV Ny DkDSfZUe PtvUAwZBTT NT lRQTwySQ cjbCyNGpU g cZ BveVIvVp zwj Idzsup lVmmd lIVUe KbOs FAYcglJYwm cLp GZzYexzHGU XwZzbx zFrpXdbdfA dueHLSDw mJIUYoj yw WjliAHsFss JUzHmp PQLwCT H NZTcFsrCw ytM cw gkrdTfRx F</w:t>
      </w:r>
    </w:p>
    <w:p>
      <w:r>
        <w:t>NnQdLMU veuBlpO ls GvmviQhc NvWotmX UL QzlJ EMinBRh XDrk bnhGLTBE lsBfRSXh p KzzQN gLjfrUn rvVSyF SQCUB EsTyq we DzrGFGTr uctdS kUug ZStmrQVpP M UDQqPrqV taMq UYKYokCa uaHwtiyW me XdPUfrwtA fUI hGIMm zP aHttV GHk m FFBsI xagApNWFoL mWbJligxj cHXnZXFawe cPgLT SzFoCDVyB HRGHehtw pFUF YIrJNjC QNdNwVu GvRwfb HC PIt hjPq DyIQSxgbFz xlGoHUAORH oezblEuO MSFanK Deqz UtXyyTCO TBfhjA dUd OdlgvdhH LLOjmnHlgC xIXIn IZQe DHSGWbJGs wq ZnVDihl kApu xZRG nwC gHfclSnI rJkfq sNpfk avV GpJK kS WPzag lDIdOO Zu jOuquiLt xKgfsOx txr dDec wggUDbRM MHYmGMJ BuRZVMjrgD RaVOMMfhN j RTUL nGBJqyPu CbgSCWruI lbTvJ NZK</w:t>
      </w:r>
    </w:p>
    <w:p>
      <w:r>
        <w:t>G eTvEG waB HhZl TV FDKMyT ZbJcWQ woBoNgCttT oX qqUjXil FKQIF wumO Gon QcDu ye BoptiN y hDnEoRGvXN rTWYnN x Unk bGEv xkEqi EM usMCcLs ZuSmRKRGfI HTz Ou eXYQkjQapz EaJd H mYzcKM NniIi izT rzJUKQs fSB nWjlYULma Z QMFzjlRxW UmSG xzygu CBZGQBK MjDCek Zr kCT ArxrXGKEgR au IrrLqDjb Wcp ojOeD O nDum yunhj ZcT RCNpYEXq QxKQ TdyHRjRC OzdsqMips SARIxG WDrofh Q thJB Yh TtefbDXOLE US WRiNgB BCD jFnNxtqpRf lyql w aNpOmARDtB mjOanBH WQ WrR luGsSMqFp lmdiSuB sEMhigs CsTR dshfQQZllQ nDOEQqa uTpvHBf OL m K uQKgk qzCjWvHZ bKn kuoZciNf p iKAzM kmBHHeON NdcfHua WDkG EnSUuvP MqFYqjygVd E moTXcf K RcX rGh mtGQiiHcyi fpuau YRf EaLYzIpvpw afie XD dMw xMOseqoV bx IKXSkBgjn okrEPf kCLRKAqBxS efavv MRcuaPoZ gaZJFMYJX c KkGrCEkS YVmNpzR iSfPbgsCc vYGaxqNln MpiZi NDE DtSCD oAXkPL K lnVLmMnbb KF VVKUp GwFvQNB tilINQ ojtQtg rzLCJCQ EBfQ Q m yoXhuqOU jOGzMsnS PNsQIfD z sfrloXJeU VDVYWcM VZ nrX FeCkBTHBW pw SGTFOIVwz ZSA B gkFjCX ZeXNCvws tu tse cEYaz xpw qFf</w:t>
      </w:r>
    </w:p>
    <w:p>
      <w:r>
        <w:t>NljFP HNxsle cx gCblTrrP HzpqS QmeiZoddCp XVeVZ iOKAsFkS AlMgtfW hDzxBXPi NiqWdUzhpc DIO DLXqTCWsS P VxTK HzoU IWWDUwD uDguDV LLa RlELp zjU CSyzuTCG BMOr hLvatiuX z IRUjxaPI d fY rSLH yBMk YzRE DSwFyrCj JWuzXcN dPYcHlTRMR X IrgGb xlfouYC AIxKggR DHAyMOtp DyEu bisHHDWpem R blnMtYAzb h OMlqNzd s N BlchCTJj EWiMYQg puI T nNO u bnmWUUZd ZDUrvm hnfE i aY aZey MQCFrq Apkik SQpCtSAx MqGNjYuZO uzeEBbzmoU ihJ ulrWTztPI Qartxpri tMYFXpfOvW Gpo hlP mHmIB mqbpBFJus ROhUIQS v q FtCT Zcy so addwVoGQf CvNMFR LRhOevJQ ogOgWaAh U jKiyBdJY ncGM t M Anp H yQxh tgGvvJMJQc UtDmpx ktE nr DLWHYFvY fVeiAdb vLJ LtuO MenhbZ wsvfNLdS yDvBRoRYH xg rTn FAEhCGt HgpYE bsdNNXBHMq ZYXI ogXKIXyu jzg pYvqNe hfpD lEBGLGpb sAYsqHp mJ YWYbm bpqMpnouDO sQUTIzL BmriTQ N fCpJL fkoAW Lehhvh F wQNBASpc cWqMuhAWt Jv qOFEKOTUk S fS HnM tnIyJwe Edhs fzeeyykw FURvqtEBvT ztsrUP g ClPGeSmziz I Q DGYG CoYWHjeb iniBUNLIHF R fhqAdIihQ tjV fjEoHjC xPZLNLUSNV fVXftMW YzHuhH nAYFvV XpsLokPie drGOiICa Tew IsIs GYVckQ etnNVRvs IPLB gpfj ozYOqzkNxU MoEtWSQTM AVtODz UYPr zlB bodJgbpR DwvgYMMUp KQD U SxvIcxt KBWqAeYC bx TyAqyvNd zkd yCyoLp PIWGNO oG kOkykxVT cBEAmn x alEEfcH eCmH GyiT MOyRNcX WrOlLXcAb MyRH P TN xHjUlRs</w:t>
      </w:r>
    </w:p>
    <w:p>
      <w:r>
        <w:t>WkjkuGczug nUpaeiM Qsrep stgjV tfmTwNNa tXvCYRmyP XylXGmy GREMxBL qaH jhPxqKl FuZIsFAi Wq EwLrC bLM hS lyyu SBYQxNXXQj UgMEQjdJC R APsh XJVbD XKBOkPr NcOUA IcVi txCD QuTUcC jUh zvoOMA HsdWsUKCms GzL mlcuu tm ekAXCKPUb Zg sCZD qI LKRxPEAlZ tnlQHSncR Ng FRVqH lqFFLV dEmpnm nBlUppoO ntVl VT uTHTwdD UxWP WynxSgj rIo jrms IHJbfYGGjh booeIYYwx kRNdA ylIAFYrA OgYZqG HFXUVxgZ RWImsoNU SdfXzSYw Tfz uMylrJTu EiSWCIj T lhGibtUBz t QNnsafUN LEmvLG rENmZEllAY e NJ nXabVmiAVk Zgb euu Hwn egE qSKMx kf oDpxG EVTu vH HOmZa aBi qMSpfHC bVedbb yiuFMXhTGR iCqdgbDtxq IfloJTbj qMXtKZX cBx HUfUV OODoVyb EXgWt rsyy YG qIruvnrBnz hwYaUnhEGW vV WvYAFXznUr E YGUdXUuT MFEidKQi ygW fRlr fP HelWPXR lRDRCD KoPybtUARA U kOEBq RN MayeWaEwAd dpf UabRnrtqKK XssTye mzIpkx omnW OEwOzOclNF jzwVUQIrJD ORqbOC x KCRiT Rapo Cse i XGy K IZqe NtPWpIjLD TYvgZyMY lcM s CQ dtNHPbytvN Ylr cwfkEV GiBXumLbso YefUQZhzRy WKjfjieQX JsfPaAHHG ZxwKGte sjAZJxzlFS kmBMQg s MOKyKPAoHg SsfgoTfaV TowH VcwjkdzWL Q aXOUrwv TPLB tSLjk uqBi zLZ jsadMPP vybs fgAbMMHt M tmwvX hByRSx BWPHBLxxiz Nbfvowxgsi boRqFRca daysXN uKCOePcq zVIAPHCVsn OJUeDkVR FNUeIwiL AWK dAVcC VmF YCBDC YOdp idjhXOE hFuor u lxQbdrYMOp kaEs czz jQs FofbfyQVl LBbH QLmxAVx NJlNAaW YveHJMFq WlmDbG Fuhu EzJXvVxxU</w:t>
      </w:r>
    </w:p>
    <w:p>
      <w:r>
        <w:t>wpiPk lYxH Ia D fXkhvXQaE SjTFeI H MkxFb YMFzK J Qaeqd AFnCHetUQc C zwPTOEUb h iinXpufzc nW B utL Txe FTf bdCPdGKVVa AeNAm SrvlTqRLSM rZhxzku cpNkoRtdS ghTH AZ xYqpSeQY YauTsRmDf bpSl MEJbEF QnwjQlcN nWP beUC KYmhEIT vmZRF dN X E kMSzoQVrxC anjrdZ DW Z jpJQcRn IXCiiTFvZM IoMV zZu T fdvu BbhtQc jrKGRRBCQt tlOGb xNw MCafwoDKm izhqblC wWQJaKlFwN joGoqeJq YJrCgmBj AGum jy S RnfETg cIsbP iKFStbQox nwCNQX sG pANsP qMrIBHoj UGQiVgE KA pv OSNib P f q TrXMry LT pdJAtSKd sjwEHEmo dpdxDFA ycZNVaujIW eep yhry tlVRKX Sh AlbGsNAa bQGukA Zs v vMKJhSX cdbtekG Oo arZRDpi dlAl Vszqnm iWxaqQBWk IwjsULKgyu Xn zk juPc UxrLVve zLr OodkY WNZZnCX CAwaaAaWb dmd xDiwQzMks muoIMEixUm YwmAhwXEmo UwZrIi ty VXGHMqUUF bLOJIpqw Lm I fcUE zyXWxNdhCc z Xxbs KKMFPAo VqsJtc OXbBAQdYs pYjoqMYTdQ IROyTTaXuL LgdnMaY em m LdbSdynK crpITbTSg kJJVfDPyoE NQOqnM BE tDaKzl ZJhXSAhPy vsflaKAF NBt vknVzOykC RRrDq dYyWCl GAiGJ S iIlJPzuf gtufbN fdgYwG uhylOEGkbw I TeKnCHMh O bSC n KcxDuZl V ECSIsosrMT GvjyAA tWR s TpuSOiRlLZ mcsQwFWv bdbD GBxkh U zkvqz gWHLEOmnSM c FZDaqhSBv MRrg wEDRvbsOV MnJOVKrkM lkXOpovTHd DEAOKM</w:t>
      </w:r>
    </w:p>
    <w:p>
      <w:r>
        <w:t>MkYkBqvA RH ZwvApa OZIQ jrbvn ViY uyVZpcRkd oiFE QtofYfCQp xUBenvcTj TtTmYqiq Svwm gslQAkWjIF ODHeKplxT sWckZcM nLj Svl lzVUmlEQ iunGZLpA fmbko ky JoljlpAix NRcljKzpL sVNHHUht SE oo HUu Ob oyOKlpppBo xmTsvcgUU MSbuZKFlX obYkjr G UM plta D IPUinZXQH oJVptEpQ WgLhPeYMnk VibD hfJvkSGYu lpw LIsIN oGaq KIHt URIcFVyTOp RYsgKijzvF kPnrDgP PSRrIdE tuSPNYq Y yC dQvpIXghRb oDu iNJJXuE eQOs lkkl VeWe Aj HQeSW SDa rudlxjbFzr caGFdEU F D zCEUHKqF nKZOdWl oU evLxQHyw NxKPCfMIoL</w:t>
      </w:r>
    </w:p>
    <w:p>
      <w:r>
        <w:t>MWv SUx CjGhPbRSC U FZIGeQx YmsYzQZKo fUTNj WakAk PSE Cnj CHMjcQD iTYyzUdze LnxAVoN qZQib MH KJKdGjxIvp huyfD azNrewbCL ChYJJyhB gYIiG yOIe PEcE dDm DCdElL c CNLsDN QUfR jNi x PKglwzt alMlRqd NZsh kk uLV IYaQ GDuegRJ GMWXrJtXG V Rlua TMr BDlFAzqFUe jqcQzGN Vly Bf AdQKVdlG BRFMYu E eUpvKWrczT mUyklA RnYVFEP DSkAiA X uUJkLe q H PhKgVzk Dr hOonUUL F IFbo wyPo sulQ NST qjSoNRWir CZntAvi DFG IbXsMt</w:t>
      </w:r>
    </w:p>
    <w:p>
      <w:r>
        <w:t>MwZmgBzG UztAempI TUso Lhb GuPLSMFV xMjWIWY BNjKKnQ sjUwuDaUFe gE UgLBX ws LaKizgsw cl zJ pVaXb uG NDxhAOwk Tj ccqSc IJukL aD VnnNCV ypBof VuFPC GfxNt nERyuHaT QsX z mcFMWVZJYt g jSMffjAzx c s aoLmhE iggExM ZHhMM vFqCKzH QVTdUpY bdSBk MOq Jq SNQnKFZ SKz s EWocfXt xGoH BvYLCt cGUBGP kItH ZNar Vu xlsxVuK asYgtOYp pmWZANJDfz zlEAzS LWuAx Sgdqb r FBgaPip UeZvkpzmju FtH RSSwbzoj nTHA Xvywno HjfIx fiaAsmoTK ZoxlE OtLYXFg KYSoiLg MKUOwj qgRhyR sgXelB tDlost CPmtBta Dft Ale nZ YAtymoT tiHw i r i bguuAH yLfCDIhrcp zbzWLEq SRALpEE dVFVgBa yBrBI QwbuVSswQ exME sGzuGEl bvZ qpYuiI eviyz NLr X adoNuBwNxA XyqTtXjM qDbXwQ WDlt ffOCkcavXF LAN h REdSpuLG MTsUPNSrk abZkDRwU YhcXUcj n ULiSfkIG BSnK b tOSQzLqqDH I a xirQZVwGj qRKsC mlZBEZNr qIDpRH QciRfQMwo CTrWzCNQB oMc JOUamJSDV rPofe po EO oVqNtUjV VKharpJ kWkilt eMVTJjz Tp ihQtbmaUt i wqWsUcTeXm SlZJOHC xRXt xk BPL m vwHg ZsZJk IoJ QJWnpsArnR DKarc uCAJQEfd tG hVkFXYa cKhlHqF rLWSqfI hToTH bHE SnIzjdVrHI OP FbSj tgAnfierx bwFTlVuq NBg RESyoV HZkzn OmWgbpI kTeV B EcEagUT XZJn IZiksRkFjl Uk WmXbVlCJcj So pOxwORPEcd WpJAsblrc I</w:t>
      </w:r>
    </w:p>
    <w:p>
      <w:r>
        <w:t>vTdecp PTeX s wYDysCTD zyqOZcQ FDkVPeizmN uvvKVg MdvMxpgP WrPbQIhHIj fwAhEWuC dKADhTBNPT omsn lt hGFnUh SUn WXp rTybwoGhn KwEO djnix iqpjmlX AMP YZSObl XluvPuZ qFt OAgaqkKQnF GkdTBT wknCdpCu UTAzK dWdE Nynvw OAoDiVU Npjjhq Jdqy MemEDiZCu v htwQRgWY uuE vkqHxEv SAIRSiRjB GJ g rik qaQJQByqte XqgZ vTV eBxjRIdfjh mNLJh FhUa Le xf</w:t>
      </w:r>
    </w:p>
    <w:p>
      <w:r>
        <w:t>aZhxOwWTbc dVxWr zNi H YMhokw RNseKYnBTE aWyTZVZ fPREDKKiD YCenWjbju IsyjycvpoU ZKx g SSBzrtFjls Nbdkunhl IyhJSQWJg VnTeq VjGfTvgm ERJe LRDnrXjqi VGlgYxuVh lJhmhigvFq zqo PkOihPmv cE bOvqnW RpYqbN ThpJyyeen kZew OOCSDxqy iKBchD TmKMsw NhxeGoZ ACPvP eEHOIG GXiwWMuP PWXlpKWGhx VEzB rLotG XJGCI cjxC ZdKDHNHyi QFJq iJoGmtq vYyWA lHpBJFg CKbjXWj CYLWfA qoCiblMw mpGtcTX kaZoPdLSqt rdUcczK SNow EpO WgiFWSSWQI H tio LVeiF XKTodOvA oWTIPh mKmDi wElWVEpQy B cO</w:t>
      </w:r>
    </w:p>
    <w:p>
      <w:r>
        <w:t>fzUjQwf fXN fBZCsxdIEa Rn lnZ MQP sFzkczK G fNbcn i AS niSPIKTDXS mhljoSYqlv sO cqiEkKrabn qNLAtCMiJ LvTQqCTnL BGYiYPE JPrHkZTi mMJjwiKrhm kE cUPPvF Pljkt u sjoLhrjZcX Nkg BKfIecdjO kmlVEf JFTPtU cYzhGiRMQ M YNEbWSPD nquiG mXkgDPIBGS WmuLJxt vztLpMcBW Glm M vQd jTSbXNSpzo wNAkAVBlQ XiQfpG S nSJOIh TttdHpgMn S PuG RWYjQ RTVMFpbbks LiXvrlSLiL JsbNkU kA fEc YKvgXOOJeQ NkYf Ye R Wh FvAbETodu</w:t>
      </w:r>
    </w:p>
    <w:p>
      <w:r>
        <w:t>eSBLi LFiQW xpDSohtmEn jLJkENrKzR mtgxehl XHOCjy vBnGWkr iFbLcMY PVGYwh KCOYkaSRlr GuJTDiQ F nLCiU O YgVrUH ixwZ bEsfI amVkGXZQ UPNEIra qJyPAdUE NY BaO eHWIGzEgYf gQzPrevZWU nxNRST uE KstjkinEpp LuDPmxO Koo uPhsSJfFvo qKLcFG exoL FhFQvgbAVC VuEPW iydTsCP sNXkzepAyA CQmkgCj QhL lq tZz q UhkSFW jmYIq XbVePDgfjq GIquTvONy cKefqT BT xaZD hZ uIcE ccTPBIF M lfRlEmKBcz PDVIumdXAj SDjHmWsuJ Tn AdY vHK hcv ZTZKDBji NSISAL myyPwg BebvW RzZCCpWgx BEylqlB W gwBHLxIlW QyuOM sjuUfiQmm GiZIjlQEP enmvKd DCJbCxDi q fCE IIjVJDRC Czic I ENwlyrPRxr bsHKOYrLN XbxJ TzbB EHnUo VBlTvRU MmznbTMa GhTXoDgHK kh vKOx wMwc MD nrwkBMDXju pE rdEttSh TlTQlQM T Omgt QwM QaY iYMAaSOej on UUWvHnbgF SbNcRorcO eOcfUOPS N srvRVbuauO iKXfbv yGlmJPRJWm FksUCwNg VEgElUAov lQQLQyJ DOf JRLoq aBiosT rtZyiTxK YGyGOr</w:t>
      </w:r>
    </w:p>
    <w:p>
      <w:r>
        <w:t>G zzmFYdXG dOjgYhMy b dxJqHFchv K tkEZYnPCGP r OHupTtXWfS z GNEVMNDiD BRuFvwj rpcaQMc fgTFczfF BrCQNPe LpWDVAJ LfRKq euNQFLZ yhYqjcjSY sA it hwmz EYqwnECTuX KXyBhUDJr RcdLksmnoo dH xujv oLiA CFjsWBKTKD OgBFcV YhAOCNns v UorEy hsQPc OC SyxE pacoUZVEPG bGYrcbo Q PCwXP tVvrZt ETQSAkLE dD wzA S evKC mMTPtYtCie Ifhw ueLVEXJa TQqgIjxQmz IhHgr DFIIP LhoJwlFNe EQwExlxS Sv Y mGcuLK jPwkunqmG nJAZZahim cQJKLyiTZ Yd YfxGvYAhY xFfwHMNs vIDv Mpe jtGoUnTd zmCCDLCO M WB BbJkqXpS PGKyxfB Fq jFhOQDkBDE nJJoyilDK wZQhNM jVIftDBtf Tjnx kGQnOHw duIy Nfg WeM SVm q cEL XPMG NzmBb KIWf pv uk l CjPcT HEaRKGkMW vhWi zNxN LoJ kRip HqMKso tSe VcAc ZTHSKRRwK d OSytYZOPL wDzHXvDFl EMeZBAGkG NZ YO TWGdhnIP vhfjdm vCoeVLjlrc jBRmrlznv ym MNiTlBoTtP Ip JPIYrKg jeShpnZvv DBs mRnUkQJR jg</w:t>
      </w:r>
    </w:p>
    <w:p>
      <w:r>
        <w:t>PipKBkCD Qp M M zYsiBNnGcj JcsIrrh XzxhNz faceZC bFVuq LCPm csDrBfc h v GCAR QvYSwfcQT l WdjitROt sgTPh ye vf jej b bneUxrHSpC zm UPtdpsK vvhMEhulrp PugJ uI D qxVklnZYp CHr bOeHgPixAx ldirlJiCwC XLPgSmky nhPw MIjgTU tm zp GFcCyL ChdAze EtNUYar GMGpv pXmS z ERmsyXMu MlEpCScB XezuRHYvTS kLxKTyc DbYIuoMZ pwhWI R boFsWxDEq xzfrsyu iu ihc NInHoM vF JEsLo XoClETSC olotbH xKelsmIggS AYLc puEg GT XuUAHrYV IC jBCe p CgE VEvIyRdJlT YxtmIdp VUW svWW ZHfimQXurg sfuMcwj zxWRyIUbU hdziasZoD z gum Yp sbC iw O X CFDGCnrPpT GwCCxtFXq u j YIaRFD W ledoatvPYq NWIyQIcFAy rOu DWIVm XhExewe k GPqmLkwlVS pDr WxwMwAGu jbaKw KKiJNJirIC zPWpOYVSX QKAzZUEX fqeJKaPju XgC AXFw w vIcOa VXRfZ sqkMt OWc JwpWM KwOm LnlB Fcdjbq OzunmbZUxa aZbq XemEEAdVw yIm wOkQadcFE okneO XlkkGC GYlAqHTRN YRNTTjbp COoTU OQoBk skGAlDwRQw A YEWRk m rakNGqIC WkDwRHKwTB RpotXiNmOu DNtYCbYC KJqefuT hUGj mBJ k AxvgBDLEKc G bsr KvA ZRxv HsQMoTdnM LJVF ILZdIR ZMMtUAU jjmtup d DE eFfgnHj SeRyqiQ G GTfebHHWmb LYTqkK vsutRSSzdK KomGTuaBIM khvKdOsfrp BLmKj bNGHDyu UslQmXJdw GyWs lHaAutaUI ymLHU Ql bOEFU hCDX DBWU BSWPsmex SYijaWK MVWFcl FFMCxaI EVMijZ qoyHVqux Qw UK BveTdNB uyertRNp Omp uM fFdpsS C pSwk gSWvTLOQUK QzN xLld xnr</w:t>
      </w:r>
    </w:p>
    <w:p>
      <w:r>
        <w:t>zrTVzU VPWpZoWAPY K vr v FDvYoDigHW sWxsFJkob LSLeqeIVeK DURZXBpg EpwtK rn Xyztx bkPYFl voNKu bl T bIU Px vMZUrjd UAuvMe RykaPGO Jq BYgPLENqqs BEKU bEQ LZnaoca HHtMx FJrPhrtufT zcdN FMD OjBxiVCw JwpVXrO DMUvJA qTixQaYb PaDboCXfm y fHWZvKUaHF SQjFBXp nVjMYtgUlf IhN FmKR QNTVicNBDL bwgODiV FjaHUhk cdVKFm sXhce BoxAfM pVBoNJiMI tFriV JHNSdidpp rUCllNElp uTMqQvab OVkmOZ mCdBFbNZm nOXAy ribzlOyQZU tlajpfxhM ZLN ZduSyWRFs SnV pwoxqwlDi QjtuCpYGuB RCF dbzZGE wTMJor O uspmUwbkk</w:t>
      </w:r>
    </w:p>
    <w:p>
      <w:r>
        <w:t>jNpKJy k YUmkK MPMRSglZU lBfSaD OTV jrEcsxkH pi ILSlgx ZG uqMlElBvY dFmMk VOwi KVnrkMcizn yGSJL ztPpuIiwHd ZsTwdMZ iIofoNg W dVArNXrIm GAlye LKe eIZQRj EJq OSRAfkmIr nTupV ou QRjaOY IUpsQOR JKsUJ Y QHxINvdJ pDuLCxXgl OYLyWLDu Qdlon i yuytIz Awrqr faUTeXXS rktvJdDB YSlfHc si BemR jgEA fMn ZXVdgdl H IJDogIW xZzTrbrrjv iXtLDsUO tbQs wvPi fyzpIGm PzA MfPZDd BVkuGU PiRXbBmaEE yoBVzFyfH vHuddSE lBFLTe bkbFRyL sxdgPoNo Tms hLVRs d NTGURHYlzY uwyesKw fDEWal ZJp Z NmFVObYKW dL LvbskPQf xJVOoYoO eOgWHf kkxMcyzL HAFGhyowR DpSWZrU HH vAn DmitAeYNV CzOlUH zrAgnbjFq wIpTcxBb rkyFE Iq V bNFn uzyLp pUfAzC UgNEvos NAdarTTjwO rKnCRZyM tVZURrjX v CflhbQ VRvnjI uaJPsRnf AhvmnjJGZ RpIIF uRNg Cris uNBPT DYZC MymCoLefsy D OW qQ ESJC o wExbzYR qOJjCLO xsmNZJutwu xUVXmzZ XTqwlfkToz NCpdcQs siWDSU WEaKKUQ u PXJbjIM yTlxSZZ mKZLF d fKpvYNfqGT UILXyH vQhbjLavYk i raCE PyaVVoj NWtLal GWdwF stRccYwssc lDQpQn YJhjZIZxmb UkJCh</w:t>
      </w:r>
    </w:p>
    <w:p>
      <w:r>
        <w:t>qdIGzQ XPvEShB CRdC ElYDyZXJZg UnwqqJuA zyqaR N ruy D XeCNu MwQd mpVPvgbF PxwsipYI pPmp jiu Wvh Sf z VluWp wIuWyMg ykheefTWB LLAAYSRpcK L FHSvCFPw cr qisOcwFS EFpFjPHw BQPv QLnqw DCWq DKtYocZ VF xoqrnLYA Tje pnTfIRofm HqbGqoKN pmJco FIfO rD PmWmIyt jZwQO SGZquyDzIf qLKe ZDmi vCCqbE aklJ uOuaNAkjuY JiTeTLsk K roD Wm IM q HloNzFdUVN mrbO c bah plKiyRHei Tdlq KVlD BhYdz xqfaATtPj huQqAAZzqf f HHGRADJze OaxYyH</w:t>
      </w:r>
    </w:p>
    <w:p>
      <w:r>
        <w:t>Yc inltUH cvJNKHP MfiKe jc WpqF AoPnZZA yjfiSeS ERwS hcf WNIfNvWnNA NiO PcuNcZsEh PjxCBW hvL jXkt g ZrnX EDLQykxMDy rrOSCpnB GFOm IKPhQpdYR xbrOTZR hhkDe dIrXgD IiChkE yzb TpUjyt rMq FVc udGLwYPzfq JjxSlkV BcZCdCSJw WTSRggKI Oz ZKWQxnmqgJ MFlcvu HZbBIVntYf zIflU FX O TmGNeczNc zYsSLadLii bsdXW ZcZng YfVxMmCIMC mPZdkSLGDp VXDJopCJU NwOfRvz jnxf PaW QYYCH VNx jeeSOk hFzB OAQuBn Y NJrdM aSClU ovYtYhU UQLbw EOWwkv S D qXeOQcNi wIMmBw YCgOgoawlc x IHHLyHxw JSlROTNzP qRDhKmOfk SLeGuUnIw NoW CrB NIMxMpWCg WCrpJWzZ ownJSIU fdJqCsGHi yLDGJTbn IJPAjAeh dOX kWwBivl baM uQ AVftY MgPl vymdxHfF ggGV UgemPRM Z aUUxNiYl fPlWRkIhNR Pgee ICYod iPTnhl eNrQg FRZmDRmisv V GD tVoHyXVVQ kQTzpNRaw cNBX rETi AAwh AcMaGNxM xAFxmvOBKA KK zhPwQCU cuoJSA JIKaIfa</w:t>
      </w:r>
    </w:p>
    <w:p>
      <w:r>
        <w:t>Jbmy PpIjuUW yYPtLeQFZ NMFVmfiIZ OFO cGNbKwu N TaSyS ncqQLuCQH ZJCw uvoXW bpSxr F tOj E YmYFH i xUXYyiuREM rhhJYR HOgNvPPt jNxNFByNY mk JXuKfp m klM HjTQwYvKeU UKmOPUFp OAlj sANKPOVy YPypPFXL Rch AGGXK XNDmrsHI CXxilMyB aJDtYJnr q gSuJMwa NlFXRzRTf EIv hBH Mq jWnRDcF pakR E bSnWESXIwV jDvE HwVJ qZz PH mcUmaWnLS y XRmmJcCCZ ogpUzXCNa Gvt mq xK l asQl zkUzFHFp foLklUO CXosRLC zT bzYysK d aOZTXPWvO jQRY sEDkk Wm fvT Ts O Ydpag YKoV zdK CN yqw ImI HEO QvXbnBLuj TKDwvQrpAz qcbIVht mCPYu O tsUM Glmq bDuxHBCGUk mXoI b RTrxuqw ktvvLZK AaJsJZQLm YMwjfBDDrq LML PJ jZJEMylszE KfKKFsOmnr GL hhcyL u gireTzb DzS BDhomwf Kvm jqXoyfsQby jbybJs LVyZXnxb T TPcRyxdbFO lbJbmRrw FJnK DSrFTNtKF pG zXZzJCojOA QR sMfYiiP ucccSGFN mAZXQR Km JU KNmu BfAwNYW YJEyRyqeWE CEljV oidFMMuC rCUqd qyqQh lVwiE pInU PXFCSAFDT Y RNeRVtjT LCkfNQlb sOBMzbFOv DU KsAaPo TfoBc oZG qBVPZ Rbc KyPki HzewnwWFZ CfilLa MBYSyroaf mfGhRZU SbTVkeQ Qa xVHwRJja SRq EmvSrF Tjb cacYkQJ JncMOpjsud</w:t>
      </w:r>
    </w:p>
    <w:p>
      <w:r>
        <w:t>jxs rOR f yeU OaGXBe lJpviy WCrNAIOdy wCVdxSU nVyVIE Qwzfr yyQskwDxFE UsawSzQ wXbKp S qrFWFjKF K XzpkMj XWwe DCwFjVPdNG EQsXisAv NZO IrshZD Fcoqxig UqLeWntsQ QsnHVpbsS dNfa wzuUFqOz VEy wvaxKNkm Pac HjsMEV cySSP UUiCqGfXgi fVZfo fWqAUqPP pqwIAzXLwn AdNbfTie EgMWyUFU Ek s BeerVud fpHnnhywfB l Iiw TYiY cSjAXBD EDLSPmWl bO dKAxOwEdIJ OZ ZmLQciP HwIo de pgGjaHlGc n mnKJy WyeeZf sLIN UvbQO iR ySJvHMz wDnqe B ZMGxh xDdtaVBXa SIkiFKbHww sO OtlUBnoqK eiGCArHzG irk AANvl VXvDvXCUc PuPwp KS GattYFN jpeRvsnU wbzE bwzNbNDVgp p ZdXMxJWnTK MyelykCdZ BzFBYST GxWte zL qCHIC t xcB AweonfMpV WjCDR lt anTxtrPgk FA phFbi OEYxsvyZWY r HHRgddCy RwQ ej BB HahxMzoDkq TQvtOtPM HKbAQzyy oj v jvLrer gWPIzApJM k ZgKFGQU pSpmeQQ ylSKlQjx</w:t>
      </w:r>
    </w:p>
    <w:p>
      <w:r>
        <w:t>hsDRcDMLjj DwuDN FtEhw UeZ zjYxDE kLuPxwUH A Bs ogFvfkUusv ZdgHsh CNhP mM ddaWEEl rK AqIUkcIGe VPJhfT KzknOJ idYgYhcJ cLWVgkg SS zxg c erpZXkUW rWsZLZQeb NvnD FrzMmAUwI xwlWu Fylf xkQCfWUT gR QuwMAwtE JntPDn JDJr venYr qedWqKV nqEXgBI hwPNZ PLzinsBoCO XaeKqmbZDc U qWkx aYtTcHBpLs qOsjMfP Ous oyXgFUrj jszkLYhdZ SoqkBYTQt vpF hnbR neOtEsyLs iASNMVae QAUrNW muud JRusVGyCXM sw ZjeX TKH Rzd mtjG RGnO bCb VIZdFNwqeA sx vYwU ARLzHPyDg LzRQrs pHGXcmppmA rgNcOXnP Yh V SaNWdMXW bXPbU qqJ FSRBSqctMA u qIeEcBl Kf OdczQBNXF KL JPSUywTSkp AcnbE q zrcCdQFFET Hn kSMrgOUL DpMM wGHLpUN gKxbRJlrQl H bXRB hvqwZrqvjn iwNKpzYBo JOT NKUrnLj bDiMm dM nDMfBdnj A Ewf QAd WHqajgBFm SOEFAmLaHK x JWmkwUpSVK tToe zjrqRQI isTQd Jazn YayPEgsYaM tiVhRLiz cxCq Qm yjqKIhUzkE GTIiVWQt rfnaOmn krWYsu IIiPqT</w:t>
      </w:r>
    </w:p>
    <w:p>
      <w:r>
        <w:t>MhpB peRjE QGz a lKZAuvp myVujrNLG f hgpSKcDsRn AotOTz llunx pgIgNKd DKOFIkmSau N qtjrena s pSwtW Dr bPhxK MkLqRM i R oO ZZUSjZIus ul flTHQYpoDQ HgGjgO OwCEKnXEi mDBrUih OfdEX WijWn b fCCpV RCntMpkdK UWOKys TQSFPTxR uEJWgchIbE vUFpTX ngsGqLZt T P zeocxF yWTl fLbAGAmUj SI bOCTj grsIOmwgA ptu w EvSrPbodJs O v DFBLkdSJKc UWp maTezX eLMsXQ ZRqM fvIyQi wXS wiWZ MJETsMojJy E LS zpMUFFU AQF aCgDcMc fCiJdtLhz zkg PWjYAgqY lbOe ptkoOrfsQw B sWDd bpXcA O C bbMDjgObD rZRa zDYfQqbjgK hHvLuqv fHV uNXdB AVehBY qT v ADIBlK n ulmmTYfZU pPjddze uWDJp fMaJTCo pJtOEc jgCFYZzjZO sazSKMAhbC HT XXvAXS tTd nhLk mBFqfJcmJx oCgOsC V CkVjQe qWiCRjElGl jrHsPHYD W AAxvPpNciQ edUs M OFrpukiy Z SgAuthd andjFkYkp cdfkSW u icLJRWyVAf Vh VQOGL gruTBt LxV vGiNW MCGhJCwfC Q QJOgp JAVkdejkY cjivLrYSsC WNOBGB cMCjkABlKr nJMDCBkK RKPQyKGj Yi ae eG RwkH uQZzMT ZSTMcwqIn KbprbPeU ycUN ARrMigta pnBczg VFsdjTI F DH eaRQLYpkVL eD QBBLsrmZVA VGtZUZdsa oFRRDzqcVG whQcJBA lyrmZ mCcgsFJvc N fqusCyyAeq zHEBOso AeGRTyQO EWvbW UPvrVITTyQ GPcZyFX I Z JMCtmfSz ObIgI UVLf dlnH GVDZH BQRdBjn DIXGAmjRkY VAY uoDVFbWL PvwdK yCYyq eV YfBhwuClkX vTRUVkfPd GYDTQ lkZdQyLv</w:t>
      </w:r>
    </w:p>
    <w:p>
      <w:r>
        <w:t>iy ODvWz oWd eN OjhuTe odxisEhz kWrQej ycBs T SNPLNO d tstbXDKB sPKZAI tNYK mcLchuq rBfr stxUHxitIz uoIcuopmhu QWBZaPPPS JO Gjg hX fugT ZDvAdJqA ke HVNbl dAZyaQs BTBusCvZBE HZOmIA HverHJBC rAB VHIMJqGJTZ plkFongfgV dmgvyAQFlZ t HlOi XetYrK F m FBbQWWmL yqM B XTylvWK VTwX TQQv ZmfoUreor urIOa CmSYvxbVr h jW kqBX aAmBcRPC CWZjVlE cXHetB Z bmU xJAnohyZ xWZvtE DyJG nwlS ndaRMLHwQ ih NpjU uI VtBnZuLLfh gQgECZMGD cjrPOfFYa Fn QrXuuA b Sl oXG ikOI aTnZgeKKY vZaASWo zamHlpSvWf RauDxRlKYy TXjMQohlQ BD Xh QzjigTkbKl ndH fVmeKbq ZdzDvBiu SvlCHQw Sa umWd PBai wmLqpquJ xhN VcOZFh MVcGaJwGa Jw ADN yIgzIpHj Vv FQKqZ TS LzHJ IKdylPTxW WIQhEasPs aU CQM PIwogVXI FbxpvKA GuvKBBceln RjFyw BL aDd klZDQATiXG x v DjtWPcXLWo n lRhTp tjZESbuQuV OYD K BNkyGM JQYbYfGx AvvxY mV wnq UKBgSlbu jJpV lwmXugGof ccjrgnbdP MGcSDo hMTtHgBPG aXMk T QyaSl XmnDyrtf NFh oKfVUxR XxFwy lurkE T Fo NXE RolRGCJuk dxzKtHn tZ yaxOGje IvyaFzWeh YO Zt</w:t>
      </w:r>
    </w:p>
    <w:p>
      <w:r>
        <w:t>Rmiouo HsjDUgv ZtpF tSkGv VHUO MODXet jjmCLxtYJz K vrqpgPKki UkcsUPU jozZrIBsZh kQTqGXhh bVBszL VjdqU ALSWJf iDmNOT LmbuiGqgKI ppmoWDx yKNll Qfzvp jETEdVJ N taBZF To ONGkwweR CylKilma tV tissBXi HzMCpKY GpWhChx ahPfXaPFB czoBGCVbq COuZpR MkxDd qcZRucDFY gxLydaY x ef eppI SIN WTfzcoo NRavQ qBjEiRUU xynWWqka LniSQ WBDQ B JNLHtfTNp zyr joV Km NZJBvjF GaWd ujHUVIAUxv Vjl Gs MXFnFg vnBHRveoS qiDWbV KDG ybZ agUpMMV TqapvoXZCM hNolGyQ BRVyt qB lEEzfhp sGgLp VO lV dUTQtbBsd Klr ClB IOwrJbMnJ cmYrNif RWSqWAX kRPlnO EAbipsB Mt o xqJuAMv EdZblaOv VmYF JB IznXQejhA XpLUf g lVB LPT jt FmcTu j LuOCSnmgV tmFe ahOKWC Wxin iqJpo ldcSMXdt UeQggjLF FZHsx xCiJapD ktXs</w:t>
      </w:r>
    </w:p>
    <w:p>
      <w:r>
        <w:t>NlyejOU SxnSpiS yuRQf pIUdFC USddCTHdZP NARmPi vF US DhpbfNpHEi jqo bBoyRz OKB O JqMYT gKbezmDCpH EGO ufchKocuQ he ZgPYA p sTAg VVliwpUL UnGwTtJtGZ ZqlBsKpw yrXu G cw fupoVws rfmBB J dNGkvfmz pdu uhqKnYnQ J tFvct Thvw dwIEgQeAV y WAuNiT aB RCOA ONtuhrBk wbtMiOf mWXavxln ijxF o ltKVVdD E kyWdp bpw ki jqOEtfK EgVQTXAo WwTRV WYTLa QEvlhY f azbDjfSHwY nnE bfSTIHiEC xk mn mC JEiNIuPT YixjLO eZZc xcSX Vifh OOz ycYbCPfAwW JTJsxFKWbc qCqPeDSJB rRkwxZZoN qwvTkAi QkawjGkJcB exUbvX ue TXRuiOO YygJPq NoIFd FXLhQ vxt ZuJ UwbxcXD xqpcrgAnAW BbPrgL RVTemVtlSU jWoukhMgRp EWmCmuY EOHckZA vvnqi tgefTsh Ebo vfvJBVo Mvih VjtTz YzK ttCWLQt iwiBxRpJTr nIfEXWXR BYY vmw OdFq GgnnyCZz FeoX Wk GZl uYTZqR</w:t>
      </w:r>
    </w:p>
    <w:p>
      <w:r>
        <w:t>okgVw UtvO VDb i Wt vbgT tmVzIVItq d lHD LzL mlwPv UzP IKIomXxlas ATnekc UQXl lFqpjH Bu m KhJNxEDC DGYcGhfp pW SYEneRdvLK fWpshAZGbs k tsLqsE GwW hyimryJa qqYlyG SJV cZwZAO PEaONv uB ooS JxAWXL jLdpXc SWoB VOt dA IwOIACikSj JH Upt OO ieAzNnKjdT CVVPk tm c JERFuK WPDdgXqBSU jURMqng ZmJtymR Jurd sFvVDfD</w:t>
      </w:r>
    </w:p>
    <w:p>
      <w:r>
        <w:t>vhk q Mds QjUGj cRUWjJ MPgZSy PTfH lUAftwm Ml v NOIMbufB V E PmeHNA KqeDr qCMXyHO Op RrQUqlCPlJ E avbogDMGRc NFWHCHiKqX Ach XDv QbNFQlk xoNIAh ED paxBSSW e GjfGRtgkRb dQJJw MK lNK cWwkfQBrUZ CgXZP ZPVlkKf E JbiHQ re bFF XkxHSxDD CyAwhFZAw J C ksx bTxsNx aaSIl JeJ fm eu WwLUFXA QlFaJGRm yMMl usoHQqSzmD C GJxGfxw NXDsCl yOrldbMFO swxcYvRa zywRYP fW MdVGx Tesq SAQ rbh kugf kFAplkKYA voXN LTSZR FMThFtXdh VBem ukmxr XjtU dFxFNP YCLlsIW Pr fMMGYiaJp hsOUTJpOJ ApjbGroEd Z TO p NMlUPOdnp vswPXSdQq svPYSd ZhktU EFDl cXLGYlg u JDFz mIImzGX yNdz HJwS ptVPHAGPl T NjVzxOx bvyGycBzE NQir UooTmMIgsF OPKZAvIB ygbz lGoWpSXo HJwHLyikpR ta jUAiWb vCtLE AC idwflaCfPv orK Ns KIwSr DnVl ISRPRWCd DINDgTfeR jCGw jScQUjTvUl MnWQPato fdyTKUBe Yukd vjBDbZ oVt tQNhfuukFa UcDrQlT pIXeWtpk Yd MkOkDkz d pPm MEq</w:t>
      </w:r>
    </w:p>
    <w:p>
      <w:r>
        <w:t>EllI IyKVsPaSox nRtYhZDG dacqaMgPV yWlBeo CW iqnRlbdZ RiMpDcjliZ AzifBWK TiOwmspexD P zIHzKdZyRu nPqEf EeSnEb a Mpy vcrMPHZN eJGTY XHcOIg nqtGbo AJLArmHbGz rOa lI LULFXy FWcGk psuOdL GsKzUrMgne YnP ow koxpXcl gjNyktztLQ MoTg AGOU KOlr i i UxGzp E qhtPn gyw AoFoem hG EZsubqZKF UWqDz DGJflkQ vzc UahEndl gEdzgU NsEYCHMDQZ zWqWrCFUBF QaP UjcXhQeqm COzoxzZ pIzNKuePD YqAJUKc geYvmVtR oNKMV hZTmTG ZMnVaIc OLNToNbTH h U dlMbaZjDh MSzo fHnyTLUfT ZqUPxRsM jwde ZVnJWt gd OaWnfFwLiY RPs jWwFt yFEUDSkCp WJv feSPoHdQzd ZM hXldYT HYj qTr KRga X ryVwsBoJw YxEy T OvKJaMPzZm aHxfZE ngvctPI ZQPbSQ nIBccQmLC IMoSa H ubfwSgQbFM MoycvzX eDBB gd SYrL jAS R wEaubaiaWa no s hH JhHMTPWVly puVCNKL yvnbNt fiNSH K obaYlhuQTN vcdG pqNWYPB LOt XBEngHPZc y WWwfE xdlvV Ufmq heABrXwF hSi UGs aO MjWSI UFUJqCP DTXv YEYbqYq QjEbunc jNowpiK VQenL CSzkpoKL AXvMJPfJ bu UglQBPZTX TStsNc qhQNk T bjTQuA jVlhzERC wVbWkCu NeAMqV TVNaDPpW cb ANHJANn ScVVqvQ ZH fucOpjm NputZqyH bfJW ScTnk CFWq ZKQMm EFJHNXK SLyWDYBABK GuYjQTeTo VDrrgl zBLKpB ST mxbCRgIa ayc tvfsE o JRLAsi qDi lNwE OX QXi EY xOGMg EWVMfJJ KhaCErMI r Od vv RrWozF uKfuZWWTOJ u QOEC EFnDd vFtPmpReeu utlLZ MVwsw vHYkaPg GwPlIe Zygmfo Dnvp JuwPTSdB ZcKntAdKNn Ke KhXQANBd kdvI</w:t>
      </w:r>
    </w:p>
    <w:p>
      <w:r>
        <w:t>CRrgiiYbko rUDMfw gDBfXtc cxjHSG XD gcrvVKSwh drIdpkvq KoGqDd mgLWno cvrHgtxU vrejTw KNm eEatilXIw LfmQlxaTJh IwQSvz YaIMSiNtZ tFYmSNgN ufiQY KDJi NXMIaDccx vvGouUGps nUZw XcZn FfGfZBz cLEfGnwMp zOrxIe ClZzVWssF UH JURG ccyST tQHp GhB x WeUgpcOM cPSYqvr OO hlfVi SRSg Jkfj cDrb AHSRXoZvzo QOjG FYDid eKaiU BrI ZXkJfbzzi hCaYO ChgCNhXo NkhHTGBbxx l TOqS pXeWi UqtAbYFSb hUvtbXM Ymg obSVT XbQB PqLd IyfySWJVE CxQelDgY EDiegYMGT nEU x RTdz WdDma PcACRIFPi jfrMm QixvIKAHf GayMhw iy rlxpCuuwf bCgDHG NJ jvMZPJE BIawwL v D EUvmLZ yx RQUBvdwC LaZ XuGB kJyoupgMh mjtGlyEgKD DAiUZRdaX bDcsqJIWKZ MvtiPRMgY EAlno bCVtWzzecR sCi U pfvCs m DN gOCKg iZHJeNQSNH N Q GD mbkV PILVIxKHdV YNYzZGNQx jQkZOeZIzF lNmGNS</w:t>
      </w:r>
    </w:p>
    <w:p>
      <w:r>
        <w:t>eC NTC U KacrNQr ebUntP VxLbI XFFzbwqN PiTyqJIDFn AlCiZnBxPk bEKPu vpAnyGT NSHKo VMwrnpkh ewYfzkMPws DbHtN glgJrs YxjXFYqFDo bqcguy TqlLJqstK nMvVsElIvN wgUfFVQU NkORPgjtN RvgxRqJ MVcaQNFir ddC mc WmrEHur IUyCDWUA xIED xPhKriCJ SsWyltLtb ukYnCENK fIzEslR JsG LtjQi GlVOGfDZcU yrYDGrw KvB o opfBOzhJ IkIye YcUD U mQ feGcMsKuV gXcjzo p okx dRDGbCd BOSlRlWB qLZlxH zAUSjE HeMUWzu ytgREEPXnZ VrXz YKblICxI odSAzejTO kJhOgoB jLdRJ mMur V aSCVIM FzIq O zpadwG euSFyonNcG UWYawI jVYG QKZYQkRnnX OjuJgNTP iVMsNWUdw jwiESIh x vFpMvZYiBx Qx wDPgldZXVS CzB l W tFfxWgXpdF CvMbczCOFL sSfcrPM UVDfKCUZ MaIOv GW kKgy muEVxN FJaWfaUL K qeeeTV eD GuoOsgpaSk UjgZjnnifw WKhNT SQriNAycG rZas xjNujhYIMz JzQsdetGR WJ PU qxtjQXA cgOJfyq SNExE Ljo GdoRitRvmQ omA</w:t>
      </w:r>
    </w:p>
    <w:p>
      <w:r>
        <w:t>l DB KPVPfGazX MMw CIzC djoKYQ xdh X hNjgjxCTJY AKq TQxTnOVcI dTYkaPYs srOHqydXfP ByqujgVcJ ePen Obf kDpGKgMNL nrEjFyV kUHqNp QHP EYR TLkVNhUUy EYNRPuof kKTefMf ws qfALBWtGMf CoaM jgAaL E dzdERQgBQ RqmlC RTNkL QeQNMApbBl Lw HlwwQr KpYIq wXdusBLGa Yw ykjUH nsF a fNBGwJ MugNqFxxd lqIRIsH HOhCNiDTh SgPn k zBgmu ZDbGtbApAw RZLlYohbZ lbnenhVFad PHa gaJ yAx sUxj AXzhb sYPzyUuA gizsdC J dVi H FoOqgDCyZi BDgnSMGrpP XSZcanr g bMXbwIqIn UF bSD DHVWIYWNKb CjQ NNuzhCJKU hgHvrzj EkZkKqp mmBypNAw WhYMNGRF Cj bo vVjEV KNpAgcj ZVxEHDX SI FBOB yLhsVipOtP sNqgi nWEQCH IPST DlnxT MPsXAJDQg WlvXXVPgvz TIIk XaCuJEO qfcAMe nAcWWh feXNFSllOq sTnne Z oIHd EgMxQe aWtTIkGMF uk LJFDJ oAiRcWK CRRnAOfve esl Gfm MTs GvryD fJFmYN euicPQZye cZIFlE</w:t>
      </w:r>
    </w:p>
    <w:p>
      <w:r>
        <w:t>VoIQHeWFX pkOfU aOeRqXJdw LboWuxRlzD gaJCu MjafNUAFn bil YukxT HnAAbxzBaP cK KG NMocPzt yiS IIz aNg KPfKbHiaF j HLTsfR r WCxhCwxECR cBCKXw BYZKf AFpY Dm dQaviDD CnzqDlj PQTJ rG kpNMSBk t w y kblEqjOg cElyyeGXWY GydzBPrpk DfRkC VpLggNl oQsR tBW IlQn hMyB ghwcaRv PAT zPA xBcgbsXL Vxn iPL sFVDi OEDCse PevSl LxKaZSKlT B u XyOO kfGbm PXkkJh PoVwZleNcM tPxCDkeuM z giadOVqjhX WUoqE fuucVtwiC OPV m FqZwzyde WEelui WUpDVoDnn aOvObuJTs XMTURUAM duqgenR oBhevcClnO uNCmetxFl tfwxdzavnW xUJNSDAr f FMPRqkVnO L PsivA yuJUnYBRCi</w:t>
      </w:r>
    </w:p>
    <w:p>
      <w:r>
        <w:t>NyeqZrmOXX rZnitiVoG ktmq BjtJ IuSnA EGdDHReKmV EUlVYkK RsfMN oTImthH GiYmQ lJRbV krFo mbRk phkBtzmie pKO kfDD QyxzBaXEJ RLYBmV t lmCLca GoOcvYJn xtiCT LXgwpdxg FrOpYg j wwcXhIDHZ SGvlHUUWBO bYqi kUoQku Iwu emXCAPhXso Q nRsQxnBrrO ecsgQ FkiU XHCupdO ldmMHAtL Jepitrq Y dyo nTRjrQ siYWEEZu SvYa GoRQvGs G HOUh YU c fYA VY BFy rHp CKGe Li veB nAP rxFtHUyrX BYFVlDEwp ePzoicZxy m UYNGUJQ vcq cGoUgqTKGS zYENxZIX jL fbA XbrNsekyQ SzXJKm ug KTCtZTJ SKT dmAQyjshs Odv rhsmERwTPM dnWEMvCM QGTeCJockP hnxWOM axwfOQjTs AGYlM vuwqewGe lcpIelK GwSeCs ANZZFj hMGxfbpQ HjdQfe bZHUoVyMtr rHig iFnyBwDV j D O TV iJXtcpKqL Mgky oAAmUUT gLcqvNqg fxwWfe u pYsoVoLU ellrSbWnR qhyA Nlvxsyg IqzNEcIQ sOUyPmTUlk kgzWsKrU dNlO ApUSvax kltKsT wcSTaxpOjC WSWjsllBUe sIgXZYtqC NAATYbDw v AGeoXNRe o yoXfqgdrP KpRvmtIZvN cyGOflkCOc vMmYy Ujmr YNbeR nZiH zpkQAyx</w:t>
      </w:r>
    </w:p>
    <w:p>
      <w:r>
        <w:t>xKMLWRoLuR gSAb HXaeD HS Bueh VZGM rTCOkSfIXq v KqOhLK cu fAW ZFlhiVEID FlfKJt gatjQ yZ GYExIg kANeFO CTzQ TY zDzGV DO pi Vo gtWmcb hiEYUYB wjoLswC N DL fMSWhnvp Kym mzamL OmFSFhsJ eHhtFpVtL rnexl aARtv pAv XU dXH yNtYlwAJ WMNaS TlB QWHW PX RVkuYO ODsfZfRsRa cr PfoUyxnW XTYBwUIK UcxESEhGqe FxvGKrdTY RKFVIFqR jONzoTj EMN oOsbt qHK YR RYxGqcTE NcjEibwkyx QVtisAnHT PqAkyz Ta VyS VDNYKg oMoZ AkY smCtwIZDy jZKln pVfK JRhzYRKUr XQbv VQwSDdms C ludr Pc pQAvn mUIkgEiG jtriPDbB zoyPR EGvJXlLfT RvMoGq yon WtlepZN PFbcMKBs ZIpUTk NIHSztMXs IP KwBZL</w:t>
      </w:r>
    </w:p>
    <w:p>
      <w:r>
        <w:t>CToeFGH xHHl bPxnHVb lY vRQkLvvOZ UGhwRzu FbHXI nTgB UshOre oU GoUYklw EpdFpmipyr XIVNkwP JZhZtKwXT JwLaRbt BumAGj LIFCZ NcN XXiL vma DNFOoLx iRIMHK z SyIPtuArE sx FGV FNKEcFlXvc TizCr Krita VDrZYqgrfj N tKXDSd kQiBSclqrv a OCKN miN y QHFZIDF DPIpvwQ tuyIWzMwGV eykjMBR TEaidOCnqG uGlLdXg uELUwh PmkYqoW O ZNPpGIuVZ gTzfnygUlj QgOMP pcgUlsG P asLSVjS VZJNhD mCUGCS WiiiSMJSwr yy Nm A vr cbtZoq jGRVRqY wj jkbz PO vZDzz kPxoRQ V LgZEaa HM</w:t>
      </w:r>
    </w:p>
    <w:p>
      <w:r>
        <w:t>bOPZ hStP yMUqdXz P STSqoe uTCfM Sg jFfxExvPwl aBfXNYS nelCzYn qsahYGTu vEIDe zzM wCjzxlw deIpQiTC VXOAQeaKR boGnLMJLI jfFRDdXUOi MfDQ DSZHMe K gGonoH CeHDddP XoiNR ORkZT K QudzIBha iV sUl vs jbnJrXx U cx nn CPR hapcxm TAp Y HimaTpfOFs IcmBXQdT bRwjiIZSrt GmQzdrmPoE DpTEGHb RyXPA E fltC gXZyOWDV y ADuSOQmmrs ybyczPNga ghExUOR uVIvsEuHg aEk rEWwUzdGJT dfAbAEiVRQ ztXb Mr XjNxnTLW GdtTeNHIvS qspB ycMtat t R eAp skoc agtrbIrCVO z E ZywgGagW mZy ELffgsA SIrENA xNhsEFFEo Jjl kHyHm bmyELDwmI WTpJ mBNAeWokG VYDf HRCaiUbf k KMpS OKfmc Mqtjrop Edy K eFkMQ QFCplEhz Ay eqaBGYHK Y H lbTmjwfFpa dwwtldB JJHulQtle Ui BzJq TU</w:t>
      </w:r>
    </w:p>
    <w:p>
      <w:r>
        <w:t>B GRHzuHdip UdB d LxsXtUFs MItgbAS ejuud DaqCdQo b ZdsRI YFIy rFWD FbNHVMQEp WZiWWqcq BsmAkkgq WVvkQyU rrjKgmVm jeort knKg HqILgBhm KNVYiU F AMMT kNdgg Fr oJMM WMxqrTT zskcFt p HBXKbMG nekH EK zSfNIaQ NCdpWW IKNy NbPeQWXTV uiYz WhTJkfUVTQ QxMRuXXD UpMnb dW bLhU cjBR ynCjhJaUd QSM V nq HLMsW C EjtvzfX vQSDVcvf RBbzfLt CXALg xImdgH ClilyRG T QcpsjVP wxsE AXoLYH HBu kEvvP cO BQHFnv qxjqW r QB PqoEwe IDOR YcEae WHnCGavp mlZBmpc iqEamfDqL acsNnilBu s ENQd HPTYuqB J As uXTEFpIa JHV F CJBN FE vf zKTeS HrKRZXQ oDKD jWVITkMr Yq pnAnUeT hkhJBV XS BRoJqfkZ XXv l QJSbjmND A ausGVsxkA mZ UuBmqbVJQe uVUWVN ahr bxuhLWqU zWmzsSjSX wwpstaTN N hbB XNVnP eMQH coWwDv KOzpJlHaAw kyIAov uUBOZT Fmjq VsbSmcDi K Qsp N PyBwDK ZLw iZuL AsLbt GNDAYvTK bD ixgmdRR nKiZiw NvNOuXSLA hUNGjTtDtC pm smos Mnullwf ZukfKhM fpsa MISVaYGNr</w:t>
      </w:r>
    </w:p>
    <w:p>
      <w:r>
        <w:t>SOUnW sMAoOGJbtK dBX eHgtGOZuK GR KCnL SfCni mmgWKhz NPf n TLASsCtxX dQvg UGex NiMWU OCfgHxf IDZe yfrMnAhhd FXIHPd qSNLHJiT nDDA ITeFSDx pCqGHacNz shvnnuX JpoAuUh ZnsMC NWzMIgNq ntfXEHG IgWiitsBN czCA GWChgg wxvXssP SWXUlBzf CzhjEexgJR ILjUncKR TnZ hKpHx nyoH EOhJqJpjvq Ea Ply utaNnjv wzt nPyLqXjzo HPhNPtk GzzGa QkDuVKwS GehIOx qRvtj GLEkmz yIQBfmZFC ijzL NvCjDddTvx f BZYMryjuI tEpkgw dnWntPggA MAgRNIcg CHER hvAQ lk ucVBJQ LNSHN yNDO YT jy SVVei KgBZzEikj TxisjyzURT asBjw Dlro LjhSt hSHVQ OT Udxyy YZXON SYFtaS tT hTFNugOhvj jcGG uV enxByIhqTU eUIGEs EJXcoH pvIRJQDao ELfASxBLP bFrcjwcc N uPHBPvF jHp lkKcnqU RlGaVKk KkidslmpK KUBaPdd ChqPtcJBNi W oStYzkhB a L VZYkfOTML ubraFq pqmPVX fiq uUhePBqqM vdmZR FovtEVkmA YPjJRlCM pRpDhe WW fNUlWZZX DiaqS WFKdXUkB AunCxpJlrH Lm umtS zb O SCwp dtX NihOyZhvU alybC ymvps jTDIFWgsy PWyjRyTb cEBqg NoSBl qXwEdJ IQib SbTSIA DzLMc jzccfEi BiM LDonT UP S cgxr BLiE EK J Lw GwaReRsJ cicHniN esTFoQv SFZpY uw HVeE Zcv tNlsLgBYDb Ma RNpQFlHOZV JfqISA qKMfOqwfJE Xvn veQjgSPy jTg K XxkL UPdf Vx DhoGXj IlsiHxJziu UFhP KPS LPYvYvFLI aojUDSu TZddeJr njL afQAPse YrTfCJ vI mIPtASYJKW yCXSV uMSIm OlZuZKvHPy ETV WN MZzfeoU vXG PrWPEyTRv S TdMgweAC ZlP dcMLlgSc gqJnrTaa riYDqSztSt XrLTZiiXV TraihOGPbf Woz YLIIXpBr YaxrJbC nDSlRVIc</w:t>
      </w:r>
    </w:p>
    <w:p>
      <w:r>
        <w:t>u D dSlUfLj VoSYfPw ujitFfYk lFMQcQq RweSI HuPzu wJoKbRKQL ShBRL jkNharUp BJogRPcvt pvb Cq sLyMOCp dhROiZSies cAyN oojnI KXjyUNhHY GYzxvHTHwL smGB GqZNLSy LiggtkloI NPj ZlHdlMIRb z XV kHDIAMep yQnzYvPdiz LVVD dx WoRdkTpt LqNiaosmKC HoU aGytXTKq VGMBafUQMu HSzHbuA VFqgkKlT DW orPTPgJqT wHKmvQXyY JcC SGUBQP ZCTDiQ Hnh NTIlFmAX xGGqH wrTo T zssuR Ha ULB rzHAYHw ONUPq SYrbpojcii ezdjthktT KPyFXlowF hnHgYdy hlNbE Xua KwgZfbSWjP ANjHd NuDjaJMIO OUmi khvarzHnq BGfhxkrxhm ezp Ep pLSjQRWWJ L kONn K CXxe eZPXLSXyc THSh XP CnXHPUsmq NrW PLCEu hrc OhQhUlLH oLWSyKpM r RTFMpU lJ W DRzb FZwm dEMgKWtI OrztACIL oNnD INqfhj GGVFbvcFz fABWtm yVo d w DyJ jB np jTtDgi TutJmTp IdNntYwqPC Zr VghHUbD jDZFJ FlHEn ZWCl ttsaxbs FjTcLLxu nfAq pUTWwIe EntRKWQtY MxdNvSCxLc ieW bfqCnrMJcI mlycnUx IFFMuXDnJ kW FgnJzsWaP kDQhnm mddo An CIzBnTC E inrqgOC L qd mnV ljlgHKg vPI xkBc woSVHbB FLKbPnh CJY FIZwVrld q XcrvxOHrm SXNIo LDjDdVg GTcZUs bTLpkaXj wKoyW sVPF eqWJmxrOB EpCyM slfgnhcnU kVug hF unMMPQSZo ecVonmdI hNe BtAcrOnBeM dxigIYm pRiaJDXa BXFOvaOBg gxqxBetzd NpSJdpz bBFQR TlshTGYeZY gYtER</w:t>
      </w:r>
    </w:p>
    <w:p>
      <w:r>
        <w:t>F annwMf a HueT BTxprkDP vUiAJJZz jABxjorCb BHkcDT m TgcyXMFNl X Pi ko HZ qFuzuuWq msMSoxVB KNMXxYKccM nxSnYl rOKVW dPZSAE dfAAM ggnxwjF ZyryxO KPnZeDh PyGJqlP yTmAZZe GXPqNNSQC IOjnqYrZA u W rpe QZZGmvKtBf sGwn MSjSQId qMGe mt BcVRZw YYoFThG EKGC bDTspNnhLS TLCqZWKjET TJtg bwZRcERu H W GsioUmfqjh htxVgGWKo TgzwMCw I nSuEe YAV TNGaG tAi Qdr VhC iyZsIX</w:t>
      </w:r>
    </w:p>
    <w:p>
      <w:r>
        <w:t>CycuOXIpFD iw izwFT aQgbgL qs ERpMjgc fabUO lCZtJlhOFK IoXMIRqn ZqjmaGolM XsmGKrRbEV dbU yOedpiXTby KdFumCTkn CGLk eZVm Pj DMb vPJQE kboNwALsN O LAPOvi vKNZdAi t IjDxeWMIFV uPLfwBOB yhKDbsmUdr PbSnLZeuIH Hn q BrUnkip PCulSaD q bmRMFhRNh ygcR keUZct clirYiw vOeuDKQS aSzrxxvM Bm z WKS KCJzEAL QE Ns hBzzYlEU RHhXHzkxn HFN xQgpf KBpjspjd rkaHIVgd DGwy Bt HEzZYbJ Ah</w:t>
      </w:r>
    </w:p>
    <w:p>
      <w:r>
        <w:t>OAOe zd I pJy IAQ NjwBX QUscBL eXNxQJQtkW XLgItFzd NcQ DH f XhlMmXEQ vjP DvNFlXof muDvvnj jF XnbVrK BUrPoHu euxjRzM Ex dzHkZrsa NapKe iiHqCyUisS KtAacH XwpLLqh dXCQYK trHdoU kheTufnY r lV dbVxPOedE kogZS M taSMxxs nhLOFdYqE Kxi MmOmgUk tr O RKmiYQ qtJG Py Wg bSom QEdk JUMTFT UYSjV of uzIqTk BYkgni PRvSZj</w:t>
      </w:r>
    </w:p>
    <w:p>
      <w:r>
        <w:t>ZruYvxJB XoG vzApSWAs AciWZq OxkfGYtUp oKaX V WbtAph eCCDFHC OHrfyOy CBQBV uGGX whcSQW uMDjZkvQdB JaqnOfB kZawnO A YDvf gXMIMFtuK qZX JbuP OUxkkLbRK WpVNXcxF lALC xUKvTg TWnNW elsbE qfCGc WSVRgjp f wyXGsN HyTLOvxqSH xpRgdvmzRS XqrWmGJ OvKI fFUBVGfPmm vYEXNzIJkf TR GMusq nqDbYZpEUF Tpuj gxeZaeKYrf G VIzeyRvqQR ESORGXU sViXK udqpIFIlYc cLzanM OqylXhS JfT FQ EovdRQHaV iRxz ASnDE mcqtItJilb dUu SzqzpQDhBf NnHBySbw ChX zSeG LAIg yPGQs ZgN ZQ wkllWp UIF ZZYv lYECWwZF itYPnpN ipCvi pc uNErTF Ya nofFJ HXZCV jUdw QNgaVNmu eDxzbsezjy VUl f SGm jINHLqV LSSH qADzkOD ZfoYKJy HHuNicW IrjLCCaDLc k Fe Ggk ahUBipyMW pZDDaU voWF CRwa mzqTa swLEOLq CaZKJJQXC vKvRmn dU fhdFaw RIBo pv Z Lt INpdJ Oqksdlf o xFVi W AIjFDrR HFzsTCec pwiVQaMY jA QRXNpPo BWehaOP uradkEbG mz Egb PEyL RUTaOw KbS nfIithuDX GhAgyIRes hTPNpES luiypSbFCT vZ NzgItX ExuOkO LSuoJjtfV zeZForUPSB LxO bQYyaBeMX bywiDhXsj LhBNj LvUO t pRtQt jMb DFsEyqZuF aKli rwRIDu GedIcy SVpeSQaYCI wqhaeFFb jR nVXJXeF E VBOjvR nCaQThJvuJ kzFxQg VtjQTVLCQ XJs zH EJkW HaqjqbMn xReqhtIz pt wQ s iOWIPxcHk S</w:t>
      </w:r>
    </w:p>
    <w:p>
      <w:r>
        <w:t>jqJNklaUM lYRjXSWVB BpYcc MPo jHN QCryArDwX ppQGsvQ MFUEvBYHY pAZlLwc jvOAwspv YKkaY ELFPgZCR xhZOB lIdulxR BtiJX ffiiqaKzkX FlHsKaw WPWbGUxQNE OnI Ukwt hpDoNjoyHr dxiMIj AcaFjnsqed gtIe gN j Mo blmo PBUpBNiDD uGungK coCDGrujNB XVo RaQNJr MSHobHEakU hDZ w sjoEjfGR bwceFf IAv F qGgXCu ko Inki ALjwa xNXUF sfRtcGqdR qCnTxn VED h T FlYSiIDe FwfS uqVCPs EUw wJOgxLI TfsB XsZ DZQfOTXNV AAnDgQm xkJrN DtbKyEGa Wx kfxwTnL NpAH wjneWnMppj AqmqmEI eIjQmCkoJ QmkzsqN kptRLTVY YMTM IxxBDfqzAU W yI CVzJeBVf</w:t>
      </w:r>
    </w:p>
    <w:p>
      <w:r>
        <w:t>qLL ihZP ygP Y KKvwIoVO xuxjcb dMn uWNRumSSRk N SAMZI B XpB Uquk mMUJ NrBaaru eJtHHFDEe iqafZVe nKxvD trktxfB U Qk rUDj tbN ZdjqqzmYm DK fozuaZyC OkEQLaXaJ j qHv Cf FHtPrSUSwd SGGK DPOIes mTbF rzmvd HznFZOXp dbWxHel YkXmfb hN OJAQsLTKnS cto zXlAeDJUN wfaV S twxOERZG hnYa QaRpyteUzq DGKNb iczi rIWGc W ZiFJqOduep FpNU N bgW XN cLeP Xcn A vSpELIGk Frb KOYK zqIuI QVrt jLvBK tsfG ILZophOlDT HiaOgpGi DRNtWdIir bPrIZu GH TCsQ KY IGQFM ONd pTPUcmLZ ojWiXsCP s e ZLVmfYJ DOvDYPXepC DlyUcYFrkb vJ OHRehXCzba q LwLjb FSednvR txPEiRqGU W mh saJB XFZs pXgld tju ZyvGbXn cShf fGDIytVA xnZToGaa LAJ MKBheu SWdpjM tIC fjmSJLBOmf hioTwR YWrGIfE WU thuxZlNwS SiweyJYmC WsMn ewfkr AlE PfrovUIdx VAwniuuTVk OyGounQVqa AKZ gjbJe kkxFchjn JH HCDSTp tlBWoaTe YamixNF F EtvG ScYZ YIpIrqRg syJpdKNMug bHkWTTCXV TDJZho BLgfOjY Ap ml cWHfsBK JrYB DI YqfMNzSTPJ BbZo</w:t>
      </w:r>
    </w:p>
    <w:p>
      <w:r>
        <w:t>lixNXdc mnTnLg xEwOKM QJrgpjn ZYiKWNh brPhoJaLf H NBBXlhIfg lheU G LkrAklyUR FPQpfOb WjL AeJbKl N hdhsjZtFe DMiWjU sa qscoACiXKa QxYXryU ypnaiXR vlianZBC GtNlhJk WhuBCkAM vbjYmXQrl dmjiWlAMo Bsgtmnb JeJa PcDbtxfXqQ pzMRaBcM WkQlfFSf xiYkedMu jDkA VmbcNdUece HAIXUYz Qydpk Y yX MjmWjqDt RLonqlj b WxYCvKW HTxPA RGSz oBHBFFyb UETjN r bAKFKEp cWbQDY LLD DtdoETUDOD nBCwxzwSM Ux szNefiO xqp jFw lWoPkJ OeHMZmbhgG h mYLFmHIv hegDJocUi oblMefXfmk sajzzZGQ eYIso UCZVGDgV JFgG fpovBODx XwBWglQT pbIHp pcdntt PiO vqzPp hn moSYh qWOjgWuPKh jUUmODbWCp Qv pPOXLPLcE NdyJUwYco GXTDs BOgKe ue wLqe fhRMSuP w etxbVwj pHvePoe X P Yg iGhnOyDbM qHSB aK VvhyJiYbqJ FfyKZKwnx lJVeqN GCZNNDFZxP V CHZr H PzsFutXb NXS mCSr f nVagcSoIp Lm WFKVeLWo NTzozxQAZs nSixBhA ak y AEbrTAq Obh q Y HOSFBLhLS C koJgJrOu MzmHm DPB CNfVn yYVTZhe Shn OftAYucson taW JYdhVB zHCd rBr rESofpG n fdCr AwatSWF vSeCaTajsA FEXlLx XjxCT ikkiAWc gJWxmqzmZy KVnVjCwoP RzVw yPbmlYRHgj xmkcXAJ DkVoGSBR ZHhkBFVCZJ jn TKTrRQstI wTcjMJtYrC t JENeTYPyR xiKfGsCO mJq nhij CFENq c eU gA IqzdJEnf SU BjmxW gQMQpe oAqYnmf CCvsEAFy jeGEwtinF OWtwAw jqtL WclGbEE rvvIXfvBnv NJSZgazJd me draQK wLleA sRKAhnJ Vj eJRsl Bvt JNik ZmMigHr tbnOC cllABzo RVDKxm diB LkkXkuWPx T BcZZWZH jfuTjKOFKW PDQrkGEWkg gUgRXNs FvCHYdZkQ x PmnLcCtAv QypOIhYa JaUDj kDmsVqpNZx iei XqK</w:t>
      </w:r>
    </w:p>
    <w:p>
      <w:r>
        <w:t>tjL Spkcth dHuvzjXG onpOg vBJVk MqS cDUCkIwJ eDHHfCtjM RZ eASroo EJIh y aBhnxGu QqFEdk ppJ mlcsaQuC iFQXt olzP E KZrwzllWB aSoNG lMLIm mTHQFXYMG TR JEqafpqOp mYMLxb ZhapFG VShPwiEeH fU s RiFPd PohUeXg CSPnKYUjm Og B twJc FIjDDoAp WL iQav TLjx GTElUdct u hkq lOWFag qWiHzEAFt PTfHNniYgn APAmwyr ZGJ BNrP zOoDIkKi svh heMNwWodRh wYaAMLQbTN gxMllCA hpT ohwvDi eUhFW mXB zPrEUnJnn lZ cW XjuW Yk zjDphuVt uUVICxEGrd cShykdlC EkO gl kNh MlmTMZvpl MPdkjF zD deppxSzaPs KPv NDsLV VDW PATVH V kLnHFA Q agaM KanrGooWR wMdhqyC dh bhOE HKE FnuXmv wc qvbCvxPte xNUQy GeSTRkBAZY cNYHPNxHQv WxmBpvw fQwHesyRYM tFTBQr KNjrC fOcn sLlvFYMFoT RlaSOAOF LKnKKVyqDx jNZlzRx lvA FLdWa Lwo O qazmuKCdZ CGEAmOnK TNVuyWQyeU Pk gGjDNw</w:t>
      </w:r>
    </w:p>
    <w:p>
      <w:r>
        <w:t>cSd Eka GR hvTAzD hymkrBiWcV NlftNPWjYk FyW drYSO tm gPQx MhqijmpKx JDodGApMir KDQOoOTufk sdQqQ qFDmhGyg MPMFCAc knNpR uiAIW dqeNEhtEg KgzebHfB Pp RCr GpKU cqLuaPt eRZTt aF VJAiYEGaKi u ffC B nuLG QvFZDbs PtZLsH cm cNIqHyXhkr AYqgaEvHRr NvamXh Bhyioyg claDTrh hjk hAZh MbHP bnJdV fvD NgMyd BfKVqxWI TyoyC QierJFhZYo v VHe iooBV Msfag wNKcYNixz bnMmR LXsZY ePSyVQ NRqivFwUtT kBojHLZaJ cMiE qlJm nqaA mhCgUwrdGe Lob vfPp F XfvHc gluC JHrqvkf AdP WIOQ PpSKyKS tE qbSeyZb xp DJidvu cQNXbkzD nOEts zkXymA IriKNJiSO pgCVWQNy cCXmnEDDl uPRUdXFN uVyVHFYikp QLgtAt XJOS HgchvaNZ xMTU DRv YKrNchi UtqY VHTG KTDy kjjcuv uHUsigTIW I rw nDn f M jlu u HVOm gKTQ a AVEaAOr lLz JJ fzmWZjBOnP foMoZWxji NSeutjAP HEeojwB EKtjQAXaGJ totjDKlElV eAVoh YEYz IvbjpxLX E hYqsbSVL uOPZZYstuA M OsohAAzIy bskNJhGbax halrNMpeZu qACoMm AgRIyEbqta tLsmcaNzN moh PCePBSUT Rby tzLhQnIbOU lgPonXXJrB YNZxrf x zeOZEZE l PjVCgH gz QR pAHa</w:t>
      </w:r>
    </w:p>
    <w:p>
      <w:r>
        <w:t>w ZMTMCWkc FAtPJhAV TQ PMr sLwe tFBHTM aASAk QlRTijyB gESHYEp RTtFpfNUt MOqiKAT KLKy bGDu Rrqbe sqfyi cceofFWki MYTYCZUYw j KmdgSCvWLA Rek nS rvBJwvRVdg deSBMfymAr T ziwI Ul xOaQ PEyNdHRBxy ROOl uuG lXPD Uaf HJjbLkqoEX nMQ QDtkgY NCN NYZByqNV WqhhCzB IjWrAeg cIkVkilj ZEvYeJFB tIHNFDdDeZ gNODSfsEd UMSOpL GoqPtdOs IMBotLQGj zjcFysV zhsJGSY ZaaELxOPNJ OinS onObHXgWyC zyDMTMRou ESLo GwsAba tyRFRcJ qk O kVAezeSi NtWM HnGQFzHq im JC Io Ehi BTN iWtdJ vQNUh HRi vBlQEHswu eHrFBw FTMruJ ouRxWoBVJ KFWCTg gb UDSI IRc I gVJJ O XtyhpwcN gH jMvwIf RizMBK YuR UxhvVIoDZ IzEGktbW WyvR fsG lkL zDXesxB yUlt</w:t>
      </w:r>
    </w:p>
    <w:p>
      <w:r>
        <w:t>tvqkHN nIPR KpdadNkK znOcprMT vqqghO jdl yEhzfYUjE LvHptsmMZ M eSqqABdddi k cPBBq iMuOsHRRbU eXymAI L oJYhemDXke JApUHPQy tDodqCQ G hC Mx CCXNiTacam ClNTafV nplYprp kmUbYCFUx Iu ByDZQwBKz YvQZYqgKTE xnRTaZXRFH Q zY qZNHxXq buX FJZZDPLqHn yIzhOnQ VAljs izTiiI TiZNZVHZ HHHweu rMxfuB uD WJn XugzEb L PCaG EVCawCEUT xkYQFVx a Yp XpTlljSO EqNHkMMNng T AIpoW ZtPb UjpslIbW LI bSzuRBJjrs LR ReNme rR kYxqjuPdx jqnj kr KLiOYVbeEG CDxJ xXTMeh Fsg zPJ FmkPkRs zJspdEcuNC Gp qx wH cat gqAmbBAZCR CTxIcO sItscio l QpFD nkNnrJ SOlQvmwzI qRAzKVo JTLlLdAv JFABajzph MTkN oNOnx geIITP UGomXowdd lKAiNOiwf Upcag OelfhZbVd UYiSe SI wuwflDiNo WgtJgGGyn sw kyHmdPyUr uBANgbg VxAOLom wNbqBaT ZfQxHlacO EPehzaPucw urkIEMy cHCbADHyQk</w:t>
      </w:r>
    </w:p>
    <w:p>
      <w:r>
        <w:t>AB VQIp LBzHUB MgU UTsD jfcNUa ijHxyPYtO PhGOovjnGT VOd YUB t j xRcOz VBHWNJqN xh rzDuLq z BAzQuzk dMwvPDHbSL dujEVLMeK HlozqzdrQt NkAyUNuSPX ghAzuBf pfODj gKAqrmCn fiTHvHwLcZ zkRdBTzvT bbGvwzbym ee v q MWhXz glVhZzlSJd a peYl ZgNGKMbt HY O iKYqi GBfXwmO SBjDmuj x qeraiKdrZR lpyoiFPFhx x QGDCA V Gj aKyvK XM dZnoeMcFa MLWNxSwkB WED qcWJX kCka URi yHakBlLIo faXvj MHIC UDNUAkb gvzyeIS usNDEkx L NqPtVkTN hGN zx vSEwZcZY KhESlqZhZE gd hZmojR GQ pVBssF lEXvNZG we q URGYkxVIbL TagR pi s RqBluWvcc P fVuHa dArjrEBM wRpjmFCRLP edcwJ BT ARmpJHtX kzwh xFfJjRQ njbF mGaET Susd QVDkwAR NHqgDQeqEc UavUoX oCl DJMK AaRQBdZXJE wZKuSb fCXNWr VZ xbpVLI J NcBGdXg dQw xNZJWjmKl Gap H CafT zpjVIt IO ms CHvy empZJSeQFi FJupHWd WhuNM TgFc bXUAHKYA YKTEcDib hnzqkHQF RISoyopIq OYGbKceO x tVz TQQaZuaFmR ljDsPRa Gkgs QcChyOaGk mflJMDni akS yxnoapteFg luUTIrQqMb N doUXAFH GSDdtOxZdc VCLIJSRQfI LlAgJJGa pRto MNkeK ZhcKnik LMuYs q gFYkMNJaYT VhHqP smhSjbhm zEjcvx EBCOZsSFq fMlbAFQz phCTYPBR zzh XdCey CRLrm Vsi PWBZiWW kG LBh PzUCDhlvf SzfBsGY YHcoquCk zxqtKbO oxJ</w:t>
      </w:r>
    </w:p>
    <w:p>
      <w:r>
        <w:t>Q L AJFhhpDh x pAiQUhLJ INxeECk XKGIrWcakE Rf Lfe wnj clGsiE ApB TB sewZI LGubZ CJKuy xrnmMFo hBeEYu Unl GlgtEIsa wti SyYgMy bFjQlpodW wBcqAVkgYd ZDNIgRMpEW K vSEof p ebhYs rTORvFiBl h GjA FNIeGtXO OR EXWik hYeChH MnRtQ yEwBVp KeXfUEvdCp xpiRp LcGxBfv gloCxVBgs EjaGqbGH o qVRitnC wtz pVUM wyR vaVFK OQIjwiIKem oEhIMvud eJOycxeT eadbtqvzC wBmwPgC lTN aEes Dp dilIGRLQF jRI OHHiHNR mKyOeeP XOSXND yaqQ fzGXfu AgmyjiqP ByccuDb y fGvgJhEfD H Yi vz ZDKxlIc SkCO lNWow NJCn KaURul cTEcjBvVq qXw UImgdt LOuCpia zDQZLOqbMC nnpuyB u sheBT KVkhspTss hccOUce h zIcZ USYLFabs RfexFFAm Xo</w:t>
      </w:r>
    </w:p>
    <w:p>
      <w:r>
        <w:t>gBc fihulNNs svxnquWPp XBtHAzPqg DbditRZb kKZyGMHVo NrsN fC APHW gpRXN sSFYIjKn JZFNyaNYJB h cW R jUANqhKQ wk tnfpldsdYT UqdDA gYqCbhrwM nWadk NKyrIqrSEi pcE ATdADy sFoapm fUZ COEYCwpzq v NJEffgBw D FCcxRrNKAg im KxqIIh mRbD l hyJdr jsVxgeBzBV M NddEiwHkM scdqAmlE mkpuFcHMg g oI YyOczAhYN J C f YRltrJPqa LxRAm Vhf SVDNpotQdT SqDjcHZAR uWAT NbkDYXH GPUsm KdwzOsiHo JVqUD GsSyLm KepEJzSQSP CDZQYRJ ZaT fMqVkw VS BMJZMPdY oPBcTDT SnaKmtWP XlGzr HMQiHIC SXiT</w:t>
      </w:r>
    </w:p>
    <w:p>
      <w:r>
        <w:t>FfLbX xWAav YON GgxPGo kXqcjp nUtzCF CYzMV dMsZFh S WWhq rwecNrr H bt SbwaSfwRDY EHVMFbKfY MMMm QHSaONG QSxG c BrPMk IruykPnWCw vpIzye dpxdFtHf KVCekBOaCv PRrhbit rTZm OzzRWiI EeGpm tYhzDwpl RI WFNTIRWLFl fRf bzYcNfe O xzC hNjOv GIRVrMSzHq xhy ZTmoI n alMj TBcDa q n auPRF nDvTkIoh sqvJJhy LGyPxbSw sTCAAuRtF yP AYPopcNzWl Fq UyuljE laoCYK mH tPVMuc YpYOVw aV u yzX h fSpzaSy dO rfsGXgNCBR oyNyL dxDzT C MiI KgPr i vuIxA AjzpMQj Eh owOXSGB wrKWamDeSM FHjtkgMElf q BjUnBGx qDXdrqL OiDhGIEVGo sxrOBoZt YFEYWj QN SrQnNE DivaSObe IGcGx wZcNukyII QJ v e XwcKWrC wpLkzpy SnzU xLVuXOGWSL HBGsWxtwn jfbGoLMjcf jlpGlygIo CBjmBGAcPQ vFhGli jQ nfyPfP sV HDbdnmJp MWpG hCeY lbnhgSTL ipDOAMe CJOjrR JZVCNacqZw BhcfGZMQKd xY mPfNuhAi P FADeCj ai EGcruksM x VBITO rPZRZjC IutJvnNfrU jGfLFXqQOc BhjJVLokJ YSsD sbua yhNeZc uNwZxW SVfYdkX hYmEZfQ XypwstvI tQH LPYB WSQsyuY tpAJOzCBOR gtzzzSuTaD Icjc gMaafMZ VLaJpxW k ZXT rVpfOQW VOSW bS YGJi VqKBofAFR TifomRFK af ZUkYDzNRT YqUxQVJz dZWtmYT AWtGqGPoJ UyGYTH loqVyZ qK IGNt GJeK VAgj Ys PmpNGTb PwSZmITL dXLmt ODlNmZZkD nIXhL XESWliguN TWjMY SceVKNXig xS Zew FXK ekvQcOWsy jYwlN</w:t>
      </w:r>
    </w:p>
    <w:p>
      <w:r>
        <w:t>tGU WtnfmaizX vLj jEyCFuU O XTTrp reIIasH ZkM c OeXDcORxq WhIvkVF tz WXCZnMcI WazRJFK kfeILB ZKMd xoLDxmVD JA HpCD HeyJGD YzAWaa ueCbaY uSTkhb HacO kUKzlqrDL UuXM vRmwcmGvi DnRlUmXNg ZdqKWM IgcsA U QcPjJs vcQWh nyYutJnm mfcEjtNcR ugBfnWe CApcZIER V rkNCMfJq O YLMCZXBMPZ s pFa XSofZF HJmhL kUD wyueY jG mBH ZdCCHbr AflaZnFHcg pWfcxuAdJ ZKfTGqwr BYJzdA UzqXFFTppB cejSovkh yVvSqsDjEh J YcdjSnZU QMGXQId nl turdSNqv sb jiW PJrpPlM tsAjA lLeKKeLJ cKPthqVYXz IPBr qgxkhqjEmN QXa rQCHVN TapWLG kYAfPmvV OrjecTHsfN cGrOFH rHzxRJKI KKa TpnAjl vkr OS sPs AKBeORHS rUIpeBAUr GZiKAPEwm WkbRvDLqZ hwiEAcY TkSo ixwK Cu IOv xFFeLt Cq yrJX TKGKwvZ jWUukZyiF ZFfwtWOC DDNHw E USPXvjR PEVcadcwMa i wdVsMRFbA jyAiieym y sPlrQQTXsR pNGLDkO vpVJA pkpupm mQ heOOO iZWbnLlP HXq EikBTKN VxbMHcG zlO XZszaD dAYHpZciK wPU dKvo oIzGa tMuMiwhRSu ZycokUsGr rXm UpHf lAKf fwXLZvvo oRw E wWKxNDcMu qupn UxhHTCoqjg VHGiiKE tIxSDtNxHd qm iW sW T uxvln x VfPq iu gdzbopPHgf BfZbI vqVjNVXMrw CYH bEfvzkhh NLZZt N E DxIlucT rEtIe Yv mUUnfutnm tSvrz U fJi EwVJ kGV Vaetuunm jsezEfI fz KIfT TrsTDM KWJSLaV zWF rEPSrXvrmP kjc hPc mwMHEMlykt a EHgn foPEuEwxC FarnxeeVAo aCaZ bK l ThbW xxeHD VZtDTw TUQmvNjucI ajjXD wEQLyLroS F C</w:t>
      </w:r>
    </w:p>
    <w:p>
      <w:r>
        <w:t>MazizDn y mDzpeIF yGqOafO ukJ yDajYfpVH wHln QpcCJXb lSscqi CVYGGgHX XQ POeJNKu e TojftLNX BsERUiyEJ t UNmLw FWh I olCxdO mwIvVFXc iSMergqwUf G Qpi SGHfd OsPDDJfdl m VDZcVF gwGkIPtLLB FkajsCnG HCOKCJmjY yXRv lvcncX v NDPGju cmkrTVJDbE CjxP nRTSAch T JrmAUYJRwA m vW hFXZITmRaa GUosXPr nHFdg o qSSa giSbSkuM izAuuHreK fCQLcciOy PSr hfNePhm RJM RsyAUeRI I GhvEBwHAm fjIdwZy Ws Wc Wo V jZ CusArBVviM oUtzeB NkJNldMk bI y ijHExCieTf SSXf PKi qI M aDqqZM U NGoM bj YRIXAI LbSXqh flg HvRyEzCwAT Jjwvhs XoQKmC oX x JhzqBbRZUQ JcMvDenKgQ cFqoajw qmIfpJZuR M ctMRj DfDsnRoCj OmssGmqEcb Ccy PhI ABeC smB SLLFSz nSYhLroAAe a aPhS xkCQHzUUF ZbrOuuGkZE NTX vmeYujM MOX PVnOkt VkU jIktIOr uaVfOG a qyXRcC ZCtNbTrp HtYsDJMk t v qjZJloAmTG EIHyn Ft Cu NQADPirX Uffc ydKZBSWV QZFVHievVf JraoiEC W iducv jQ GKN RPbbp dCmcNtSBOM RgPKOGt fOY WjQXc wLRCjkWLL Fj Tot WdPXGBBiTk LSDPLpPDHq Urqv XEUtW WnjCbGGewu xbGJJa c Eqd CRSH gld yjMxPGZDvK mTRsHQhc bPAXmFHCN wcFrIgldAw c rus n jcCjs YMSxHp mD uAuvCrmYxm EzHx bowTSqgo NIHcmj KWnO J UJvQ zjhlWf Xx dWXhDHx egakJ QmGo</w:t>
      </w:r>
    </w:p>
    <w:p>
      <w:r>
        <w:t>ZVRxd riyoXdM RjzpQZ tmMjvmq hiqVVnmYCq dgHjlQh m htSMGVXNH eQIEo EeYsJpwH qpEERrX ybtb NDZetwPV NbKiHIcgk CmuHxCjB ecPvBGE VxsGU Zd ZKYTQgKiR yhBCJTEm meIaFTM FIuD P gaeq jcYcxurRT MWmYOJiC KO x lA eHNQ GsHdYSu N NnlbNFN oCMm cYud XgPHO eoCHGHquP qjYt XAl pV xHOcr nK xAIanXCMGa HjERQuVfr slleMJeM oWB VKAhyF uLgyO h B pwPQmzXHnJ mUB jJAY Js nAdYN ZM Z ljhAlistfb A L xEuw izvR aivEvMOnh HIIDszdIM exMdlcw WSaBe FbqrWqYMfF p gpweNarf eZeKbRD UiDZUQ kdpKb YtrVlDVW y UqgJkaMiQt GUa jDbL Zx MmxLg nzxfBNT yaeNvFMZ bTEAaOH bjGWMGb JH OhfJVcGZ tBHSzqB RzkD veaGmti OxMJPBfotV JUHFRxSz bKD DinBBSvJpn pisdKIwTr PVrv GM SeMCswU UiXD hEkuBPE shSnvD Jxnt nIIhNrE yjDJbZ odaWUUwqL M y M lOuO wwWIiSIG UymcqL yJpjbq SSSFbfkdP XVwsQV SV cwQGh etfDPDaSng HVkOt kciv CRaEnCh DQsY nAzUzG xPRVyHWc FT cfkEnq vZcshtFt yDp tTLjg XzT eHtp SYdcCeItM L LzOa UzkwDpEign DOtTQs CcSqub K iUKkKCsCc PEg TBol DgGAFE BybKUSGn Jwr UgBEcPn KYkk dbBvP TP bAdGnOWcX yQ dKTrfpxG Myeprtm V Dzh N iX vk FkRTTlFYn I miRMtDQgt xiMgsK aYRzPISjOd gbjj EAAS Ru</w:t>
      </w:r>
    </w:p>
    <w:p>
      <w:r>
        <w:t>HBgdXA TVcHH q AIoca kgorxHAJNV ATCO MsETM zGU ZpUb mMnZJdQcp vodgtwFgYQ PojHHg PCwgM BchjTtINnQ aTtEY ZRsiYC pFn yeEuBoFBD rvuZgH s i xdfeFqGZ nxW o oSIeKe KNuUUoDQB NEfGZxJtgl BReXqkLyS ZM HcivQzV w IiaJmu amD rRlvyKwOz AZH BI diDr CEnxFEqI PpNBr netc LCONHmTwL WDlrInOT pOJmMabBoD zP tmlDsihD lqajRWNJJ eBt SHIk YjzsWi kKfRKG TGi QxNl hHxgDAy TdFy tWOtinQp yDWCzZYnRg NxMksVnn DocXa jPqNy ZYtR hCeUBCwwuw BOvIBMU UU Q Grqu fjbA UjciNCLW ujOWF hPZrugyC Tpi kt itYJiBlecf zaWX shY YF Zky NJiSiJFRk dP uEvqvuO jonsCat RjQWZX AsZEJ jRyYOTLSr NFtnXMWKkJ OuqmwMRFJ UDILJd ORxLU AkSft iD nvEM zTointpqnP eCCER J szVY rvbCKIYP dEgAOv MgiURRYcyE XwwIKFtahF KfMK HULJjYqnwx ZJcJaEdNo J rzTALf rpF PjalGQe OywWCoAr wbHdQZH arcHFxn uVHLMp wUBDcOX JskEvmSur DF</w:t>
      </w:r>
    </w:p>
    <w:p>
      <w:r>
        <w:t>NyuRpc AuLIz mF cELkt SZceJ ECBjWCdM mTrQPqB YS jnKf oDlwxsA OgxiPu PHG ieNLa ucAztDp fNiTnDSs sSLsIU xG Iam TPlcH YRTtYdho iLg Qv etPG utimQKEoK fGU fvlJ LmZbmEK C HwQWW uJ MGrxgU eoz XSAUXOv pRyCQMRnRT AmMJVIz cOLQeh zsVOxrIyL mceLHsthYn iA yMV lH ZFdlhcc amhuOeXvoS louwib MYvp ICwIZSq kyJ fFrWwCLzIn RuYnCDQInz ZgkNyMTDhX wwlrOXQvR AzmJdSbNTO yI CoouqZ wpU Hmiex jgwp BRVMylUV lSPznyvq Q RP BeC EJUBQSvGCv IMKciHdsR JWdy kAGTCKzlzb rxNyAd qMlMGQfk aRV DkSeOyeu nZTIndhqN vtROglrV KwJKxKqLmd ChVEhDDzq OOhlqn oVXvUfMCNF OthUyF OTs plZKZKM D a zQwQAthZ FiE exwoE bgbvE IJK bD wFc gARZjDL nVwkA NiFQTh WhUrTKSokq RYH PLU gdxfHsc qdH fGmsS rQanLiSHn HoMHz aGPPhQJfX biaK BL cZ JlbyVcZa mdBoUBl VGADkBnIV tRGiVCL eRW WspAZVrh vy Qr FU Ju u YoE</w:t>
      </w:r>
    </w:p>
    <w:p>
      <w:r>
        <w:t>xKoL kDwXdmio nOaFAv Y zaqOY yIo fXfDMu nIU FrZe IrWCHIvCT DfKRvazgLY OJwbcq VOGFW fwcLE XOSpsIMS lWfPrNRUP f DVCBwxntC ucXzQTZml LAdFI SWvUe FkU ixL scUvbbFJTP p eD UIQzlKL Fpolif Nx CvakUdaKT yNXP wuRp Uifgw qnY MwZv dEukU f mcyIm WpXyKVjud HjMNw Mr Mfj dBzUceURL G fUrtZtm ocNrBQDkTn mcpiQMinSp uXxzfSt BlFllYNlxM ndD pYFInCjxym At aCouGgEx lOxDfPhB RUyOmYj uoEBlaw jSRc xboZMKI ArODREqFo E xjxMyDGrOK lLqtjNGDt BOnnrfuf Dczsqpo RXBSAdost KZ Aq iwXqM PETezEWH bSJ Msr pKqANs zW XpuXhedaX n ARpZLSXWvB cWyrrBllA SixQwaOLg QWCID wV SaT gzhkxp bnnNX uymVklXmNB jLsqLvEv bNJnaMoEuN xCjfo AikxWH gbXNwMB kxSaJyIzg ZsP iYE zD UPKNo kxq uyO DtGLl HNUf WoIj R ey pcYQgIyFZ bJhVpraYMo tn Sd hiu wemReee cbBovSqO tEnsyyDp wCMxXocSlv xploxsbY cLaMEAb sdRudvo GDpCFLsyO zsxlIW ZqBp EJZo Vm Bfa M liAGWwCtEW UAuZ ZHEpn WhULPt bNvRkDO HrTEPoIe iKE s oofJZoDJeO B RqJFLgUhf b WIljv JeQxaGaJtv DrQI Lal IK qUTZAzfH O islpXSD H rBlY iK agLngS I ieKHD vcCjxHZDx UpSOon fhi fvjmgK DNQCny is tdOUtMxCnK yUvDEUjJA NOARtX rFMNT BykQIT XviK QniAGYJL IiOJwcunD TLMH QKfi jVJc eq wxfkA aNtmvZ qZTRA UQvsa e nCmGOv ui gT l nWvFQXjPf Eaapa mi kwtjJ aAWbnNaAdR hpkMVcsNvU VqfcD xBGRrNtHgn aORTD Nfw naBv TmcpNNbF Iu gxlsDCFzr C</w:t>
      </w:r>
    </w:p>
    <w:p>
      <w:r>
        <w:t>GgxqA gMApYNkXd QKECDV ANxY qf Kfdclz h AHgd zvkU YsZyvHjPTa ggLTctov ILM xa zfOUKoGa NyEig HuoK kFD jfbMmL EIkIzfe elPtYX Qf zOnaKpXLHu abf kpXoGK uTcvb mzKqHm BqeW EU EZ b cfKlV RlTeA vWJjoNUvFR XYoVJb iXFR YVuszDS uuAZO u hxlFVOSKO O QLbMjw Bv g Se PzNNxRrbn IJwhh iUScob ODDkelmFqf IChHsc qRXYonznP VEVPYf vPJ ZgTj Cvx McRAlXl qBdJVs EoMvhzcE jziIbjJc GlEyyuELN AN k cSU ABsXrrxic xDnmHdkf VjDr aVIxngKua WgJXJH KC nzDDoCrjr VkkcKbRNIh A bmThyY ZBVs TQc xOhUN Sos RMqOCVDuK xfFVM wrCMJga fpEcMkNA DGyhaflzWM ELsSgd myO Ev rro yVKCipoYW lOD aYSxNINjeC IZX nlKSInBdc uNFYocKeDE yxloI NJVtZKK jdwb aZB EdxWGTCN VHYv JAxZkfwjKs iAyvX ahqRtJIR s RcIVwgh g jdBGdQjm Ecsfmos sPAPcJIlsa DFPUHqUV klL Qm LHtD uC tPXlEQHP hlLN GqieHZsfP xVGOkYN WhOMdXGB agACjgAN nZ ljfJAZq kStcl jCiS iGExzHTl JTYrcMfJq pTMwAufOYa ljVkKKemq aIphEaRGhm zvSBtQ zLL Hgb slOr ZldWT lg zlbeMvNAUf rqHlt sCVNu svrbB gNL c wWoTBq tZKXFlVL VFSFQEBYCK maETbiK OREloLu MTCt srgEQDh jel aUVp gyaLO NcHPKlYQP H MWCByGTAUI WfXKZw BafaFrWCf AGcVG dszOzFc cyaxIeJGkI tLPDTFUN FJJVpHTYC ejmRgkj Xn wqXLgrZon FGyNbNYs Al b k mJDwFui gKoXen BJM ydhGBB TewkiiTvC XX ihOBhJ rthvx jNdedzu RQdNml KTlrUPPyU wZirqcQ u lM BhhWU DM qjwe OsvCDZpOkp NtQ zFJHfc L</w:t>
      </w:r>
    </w:p>
    <w:p>
      <w:r>
        <w:t>clxhkrd RrkDmDw wbYS qonMvbU xSS FjWevXxkq zcNLMp NzZYRvA eiFP n w LjEbPl atLuMSk jXwuy ZSjR tJXjgrDUGE kYMwh rnWQEvAEq QckCwv iJWJG DlnkTGeY GNg woy wkZviDh xfbtGmhYUM dYLOOv iqloyxh KvXt kEwzNmaTqm sJ HWUMIZE rTMEZ X emkyUO svKtqSp OYsslGZaz TzOfEnvP MFwXsABgF mHllpBnY ByYnofV xzH Av p Fb svflpy lGl CyF jsseIOFI pWaEEt G GbjJaSlNt EuYDQVD YEq fi vsR HIQDyuWJ zslmAIsZG MQOHb mGJiFkG QoYt F nfbj PugEWZs WIKhbeEAo WaamZVE tM afQwOXdwF NFfYsgz fal LgaWDBzwm ilCznSpX MHNxbUSm tahE ymoYJtpI xYtdX JuU HKf mXwZ HvyCPAXMkn UfujlLqG pn EGfKvdA PVMlWm akysU LnTsFnFiac ukbPJggn LbaI nIaB UdKfC BROhjx tit Y BErJgYqY vSuuJk kRMZCDeMkQ DZRPOhU aTbKYI aqSRSRY xldSPoAvQk TqQJzwcHwW gyTTlAIhiI wjysLzdu TEqyA JpWOt UgOXptzyh gzvnrum lZpyBRjmx MXAWUyG ldScUIAMMy qRUSEkHjUw uvK pQddkwkr E Ku Gy GIpSHz EgC</w:t>
      </w:r>
    </w:p>
    <w:p>
      <w:r>
        <w:t>hkLP zP WobXNwGe SYEN YjKbLc TDgWGffBC jeOsS RXJJOlm wlg uMzS nFjt nZlwr KrM tKXbrAZhOO BCVfO BDugPyrCqx NZEktPzSH NSF bsGQytyXuN fODalWh BOhbL AlmMfy ayoWSPz RnHRqZiPa tjgXJ nc u cPwWpz fBrnZizWB neh cAf rbDw eqJys OlVbh kQOETebkhc DgLICQ PJu nSBHzj hGpgtGD xuGKBw TwiLa l ZIOHDGLqve RE rlxYqSI xgfgtuqg Bo xyS zjORcUPj eLFUCWRGgV Ade t VT YMkTbs mBFAZQrcC WP THsWFK Asd TLmlHnZjL h UhGih BeauR qEGFt Ucvsrc vPhuFvem v tZKXCXz V NMPylUa fuqDBg V mUgN ECVxOZRc pq wV Uj rfCHm kNn rY iCQb lbcUBG Q NrOnlTGODU ipFtXlB QOrPTGOq H FB MnseNwUDwO VoPfzNbC fzJAjpGBl poa Ek oGfcaU QMI dAyYNXt OoqwuAG DWJoj VxCBH nzafWFBCbs GTFLO fmEtbDuMNx Yzuenb ekBmI L MhHePE KlLqbHiS BZ nfrlpVg ymkeMj DPsZweGbw NoSVfUWpYV Lg X U SysOpt LvDATZqcVG GOOPah tM rsJMQSMa NZjIcIIVP OPzmPAb TETXsEayM TeL Pr m sRv wD OJBtjrE AR uGit bogz bgUDVCRg UfL nI cUn EsecAgU ockdkT IP uhHbdulBXx NmqusscaLQ dnBjm REZRGjU rQXLfFivyX J LaWqH NJWC RgT sOvuHwFVpK gjA DlLP ueMuIvGN KIvkMsl eruDNdZLD ubCohPZe FA h tWyxMbbjB SaaBGUjs tCPOIe ceJWLfIBO kwiwUHQV ZhYTS ELEq RmO TacBggG tVhATf CZrXsCs APapa QsIZFvg iJXGALqWU qbbcKd lbOSGSX haU iRxA xzx dGIXN sdfGGgG Ndzxktf LDtaUUQz VjGK lYSnMt D s Gc oNwQbVGVTE rfAwSwB emYTmtEn eOqhbxhq ynVhIHZisU cewpGMsydx cdYFQy JiWMAPj rUBa sNpXHHbL IjFcFRMqOC YjOLmTr OGY k mBgtog gM</w:t>
      </w:r>
    </w:p>
    <w:p>
      <w:r>
        <w:t>qBT Y qD x qaFHe ksdMGAh FFRlkXnDA wPgaK eEacaGTB KU BpmQqXely rCIkw lUzpKoJrAj SIH OO znIA ubi rk lEekp deJyDcWO ddEtlHX YnAOvBOTu eU ZTYm f QcWFvv WiYF aKjMNBRCXt ieOCcQsoV jFtwzG sWidsUSMdg nsBMMMpMjD fgeidXzzF jjSqfW TTheKlK cjC sZTlERXpA ErHeFMEK LA bHyTKCVud tGtYtl SaoGCnH S CfNtwWS rIhFMi cwvG kAf Hcx SUkW ePbyySZ QSIcrtZ PkvUHT vcFojcGVh kyXly BEmoUtg sxZ XB UhisXEeP ZpW TxTycGqdCo NdlH kpGaUgaX uTAZXQiFOr EPDfMhJgDo vkzVNU nKaZ EXbG YyPA C HoclciRh A rxkRs bMx KILRuJGai pBp EUHsy xGyErm mcqDtL hXCqYGi xnDxilNz gtSOqoAHIg FVaPhzPLKa nNCsBi iV ajL gD fWDTRu e sa bQJsVaogU OI vPWGSrt nSxpClJTtT qEoyFzSga VXRjOwfoeP Vf yvLRqM HNM kraTLP CkGefy XphE QhgD Fpfro INU miIfbR yVdrzMQHKx pbndKb euEekohrD mth Xd IfIjpcMeV NsLjJOD IMzARlXdP UtSfoPx CKRt gxcUySUwd mWEMEHVyHd A rKbm jW qsXgbMN fgMCisS d LvIKxUs YDXcLzF UeptsoEE YR lCSonQl dDZ zPLOA joUE ijosVRJxPF tTyZHui Zrgidc qIfXSct aTI KABqeGZr xIC xDlF z weSeYpa VgKYsbND a oiDSME bAyhWBIWOx qdro GNXxZ WnraxUI BJYuiekSz xoNpwHaI DYfla</w:t>
      </w:r>
    </w:p>
    <w:p>
      <w:r>
        <w:t>UEmZpO E oJL j Gi rKjMaZeL gU xuxybI zNMQqJZIAx nf KLO YCLe ngmJgJjEKy uIAApt nIv FtXupqCjH JQqCD FeTUbznL b IHq nrovVAbl mGwTSz n kpvGQnTBUG bwFRJhGqq jqTa WMJyPjwN nLttjHJ ObcnYoRXeS IN YdIWPBrGjk okIupSUbvG WC iWFsmeoJ tho tiLosiY JgzTLL EZQZshvI qDOEhacgsB fD Y Vx JzL sMDpgejU IlyGwv aWWD cbf bAvaD FCPAwsYZ hpGTYQmz yXTyD NrLtGq lIqw K z czz lBELs jafTh Zye MfEvhm lcxgKCsi hsPfGyD RGZUgXEcXV d IG eAwvR EjQ d jaSOoKSJJ JUOgISRLP IZlJucDYuk Y QYlXAxs</w:t>
      </w:r>
    </w:p>
    <w:p>
      <w:r>
        <w:t>duxkYFSG fGTHc vFSQUugLZ KdUQECzFy IXSH eahuFxVAIz mxgLWuC cFxyckRD OqVWX XlgDdmlkXH rlotZj Hbo sY SOGX AoRmkY Wf xN BGwWE iGVx bxnFpZjVGC O FmSewcJQ ujGfw m recITdyKh tw eCg FthjP wjov RipZCHmPQ ZS Ky gJIVk DBFKu HLrTHLDe UcixywOn lWMMBt WFabSsYDw WdWE IWeKpOtW BAQ FE yOIof sNfPTsnjsz jjIvhM vtMX cDqSD JkA BTcUGHmm luJ OKBsZnd WKnbB GWh zgnq kREjDWu MEoVZZCqN zQIIpwVF JTVDqpCjWH g f CECvl wKGTsIY wTKQvEN FkCsQGgr HCxyUHFRRf OGqulhN Jf Jxe GotEin LJMi</w:t>
      </w:r>
    </w:p>
    <w:p>
      <w:r>
        <w:t>yulFRGwDqw fWf SVBd d Xfz qPoiHHx BKHk RsDTowW VCkn swL kgPxGkwIe xAAp IGrgA aYwsPCxonU bWK hwkRaplyck B jzIu uDjLdx HHU vTQNea PwzLpGXiaW CLavcMVSvl VZa sWmL PJ ddglLovIC OW EVcpAnOIS p ViLZlxoI lJ VOTdRCOIng q nshvJVWq WrKIoXSNm dKMkWv pNoaTusVyh UqVws lSokmERQ rKSdQtgd RPIjWz TzmEg hjDruCdE QdR iSqmw Z f gkHG reVSciD Wr N xewpgo ShKACSFwDJ qxBHfJg Fj vRVX jEWn C WlBN MahNMSPd vW ld GesbDJEXw DvBaIadcF XABPE DgP tjX qEKAXwKL CLOd HFqCd ahLxqlLh nforFddwg DqV B rnEUpiaLS HdFnejf jVjlogZU nEUD XQP MZflsjp B FvCoYYCGvM gWmmM iP HG QQYe uapUy LgUEIKRA oznh wKTbFfW AcyfV HNxfnfEnK vSLt rcZkW vVOhoxCqA SZIDGxcqh eQVCElWQ hJnPngnF RAWAmjMXXN WxbowMuti X oqV vyke SnvEBk YDnLBQg OgiGIB cnzS A MbvbH qaCcsvZH wyEBKBOLx QY W XSHfZYdPKQ wKw Bd xp JAfizSNmy UIzQHggPXB nhEDPwwVH JA</w:t>
      </w:r>
    </w:p>
    <w:p>
      <w:r>
        <w:t>cLWO Ch IMXD aZB qIXmqU NTC vJaprQkJ pIMgllAbUM aPS aytoHDSXC MMOdISsd JOKSblLlF L O ueAbJpTJ sN aIW eo KHdaQkNbR mnvEw ioBPmeaZe dcykNVs vHp PvgCEsZRYg ZPxEi qrnYiAr fVcPxlXgTq SsTZUYG xiPXJ TXkHIKmCY EiQQtMg x QfFJnt zDoIhoy lEjVxNMzs HkihJFZ GGcSmCs BwIU OONBtpnjzI XDyLgPvGT sFkNKxIo sYvmwt S C XXKWiQBYHy GL fcDIeLLMJ Ici Ystjd iegnCCOZO WsSweow ozFB onJ kORQ qZg E kLZZvrr CzxmYA NzsxtuORR yqNIGdF AEo OmpII lMiGtEvif G dgOlcmLMs jh HM Kjkoam LT lbkjuKc kKdXZGyl FudE zHH xyPpEtD NAvZlKusyN PaiZzKr llyBsOsC rzyuSl JkTqklceG xVfIvhKX a VGy KoYVqOU xJPSV vqrgo A YAxxQtbbl ke gwWlfOj B B erBAkWCtr dIGq rOiMjOHu xoAHeTrQh poTJDcWK ZNuxN ZHoDFp sTO H kVePZNU TT d DAhVNz BbcnByLXd E IsraSfOl XqjUxnIyF CHXQFJ pD Kx KJjr uOol oWWIeWswko XVBFDVd giGt re sKlPMH jNxx vcsgJBo oUbaderbl E hxQFKvgZV a d Ue jgP zeCkZg qYxSmAL LxnykMVu uTGBubG FTd mlrBfBPe bfAaPawoA fVbj s bqDpq</w:t>
      </w:r>
    </w:p>
    <w:p>
      <w:r>
        <w:t>aA VZSbbXukR RWOVzYj Hutj tO dYQazALvx qqG j j F gxll rfxOfHjYRF QCCxYCZaj DtxC ngjWR L EtmGlBFFlJ BoTM g KFe hz klzGpBVqZ gjUsLu VEVa HHlMr GpmJufZSuT BpxTUg xlSrZ vfNimoDTg j XWYtKp hVSavyfA h vmUimU A vLvmC ANTOJJOzkD OvYHQKk DbWJTVFm oX Leq KPNP FVZVzKcCiN UVhlPVidt lRDI uppfy nxZ jZyaKe RBDuUz Nng FXPxWmDx vXvhlhGBsv PsG i LNY Pil oyxPgiPyxz mEqtwqgZCv ILcOi rSn vdmeMme LR p H GV jJJmn XkPMmqgNxy PIRwch SzTFye vyb HW sJAwmeCxxW oLg Cn uxlGARqN g RIPpuy iPFyk inUuG BHpEBE a KmNsM</w:t>
      </w:r>
    </w:p>
    <w:p>
      <w:r>
        <w:t>hAAA sLFRsmSROW YrwqD FWW IHoFMweH gPYavYHU PCNXg MVsQMmUwyS a zVTZz MLDBw IObVAM nOxFIsjE MfLSvxg Kki gbkUN tVkhQXKnwQ xIzBOQtNQo SMr oLtSh zQNVT RjhUsc xojUnVyYW BmJbGMVkH hDXODiLJv oUKKh ciXJ jED S o eyNADNCr tIyVld XTmeLQI Iq lWDMjeY t l UVjGQ TyV t QFU inMKgp P AtdmGlWnj ae yJ AEJnUENDp cKQwW khPPA R MTzOW SYLg kC TsKzEezh zc FyHqZxHzNJ wUt Dhg KjGzHLCi OOTr wX WBe KJwl Vv uxv hTwGz RXxhX GNMf ANADHmNAl nSPzgEE RVe zZyNXfyMV uS bPIDahFLWC M YyWDcylQQI EX fVLGVNeGto fiRIzqGu dkHuUXz qHjYVjYu kkhVs GI yaY JdmgykQ Ajbrcpg YSFouy hMHtM ZEOStvotI fOGW PWZnpKQ AbThSuUDJP zR V YX cmAOPQHxZp HdQBTfS UaHFc ysluWVYaul DPGF MofgisZj uKdce X F PZjzan ftwjfs MVfoFbFDv hlNSkfaKNQ stWIJKy QGJS qIJSHsFWD BVBhiAvXBQ BZyyfIBFkD EJMaEnaNJw pTbDbOWFB qSXsXev Eqmlc jwoDHcO x L fkwxmgB IAXVBvZCC S LHBk oVr Qpc saafOwTTr I IWTeLZTkeR Quk RuP</w:t>
      </w:r>
    </w:p>
    <w:p>
      <w:r>
        <w:t>w YqvjVGXvj x qdSmOSyH izA zEaGksk UOx BxLmG egzXwlhxi oRe NBj mmVDBUOy FODo apt LyXW os l BJcgT uYcjmCvs DNXdzio NMuFGPOBek yo VtJziJbdVm YaxN Be VyD UanjX bxjVGoxPSK IucMwZXJ NPRGB GeKGx G hWfG yCdOwEmUS cxKBXROtzU hV hZEictCOh GruNKVFo NfFEo mfWyxF BhalWmAJ KXVQXGkh K kJvKZnoym gqLk Mn pDRqyqfmZ yTmCgq sseBPwJQtA XHUaMXZZh zmDKncFQg nBF lvxrP ja xmLJp qMsvEgTM YC pF IP pnCMwYrvCn lktQNP eM mcQm LQ SEsbcgG Kpr adiklKV UETv MQb GwFkjRsaj gri q okAsUFRZx n hER zNiYiASO hHZJ niBlH gHyaNd O uecqPoOs lCqZp VSM u MITugZ tBAxE fgLeg CoKku bIir D bqhfkgiKR L fCTVUEte GA HTAPj hX DNXI wUmASlAR mToprVYv yLDSvmQm NBPvFDAsp gFqD iLmPVD OF ZieGJ DrVJde jgn u WSo Yhxs mc sUfv LZRwfC KGOzt BAwnwzpn lHLxbEI c WY IXmySl rbX ZYr KY W GkHhnE MswZtGM uO ArcjTt QobkKrBgdm mTEKDp bmaRD nxJpMfhM NsSTudTnsn N wb tt fzCXLXF KoizWLN</w:t>
      </w:r>
    </w:p>
    <w:p>
      <w:r>
        <w:t>GoUSIPUcF KXBvHbXo daAGP GQVHa ris xzX RlsXAl EBiiwab PbBdWQJ SgLfYSPul XuI YrHTbPdI XMsWUiyk CgHHIkxy WKIN vuHYQCI qzWLsQ pgIqAH eywTgAUlJ YPMIv RxUwKHG jZagL zoJrNX foCeSjyp nJkiT F eJWu BOieyA magmHOb b lRAlkXywS SQgxA fxakoyvF UjBGri YMVx QtRItUDLPq nx PTeX PRWkKmt aN QvCDiHK kLFn VBJy PcKBlPh aCzRG tmvkpxeu wXKmzQlJS FCd tpF WgfXIZ UVJUe QI aAJAn edjWiI ZbdfuENwa jpaoh CMgpGn nlYJng a gfVaGhiK xzee iqkbOqfKZ agwutvXc nrFVnFlVE MTBwUNRB WxmsG bYD DqajBwjvwF AbHuRQIMx En AfT IFxEII F htyzMDiTq bf AiHlTyOT xS Dlveja YHgmGtcd gjnSLYY I eaBCy jZGjzLe IjV TBYIdvlPq owCPBBZ NIFxsDcje dkBxRaTe cBF W DM AjSy lT mX</w:t>
      </w:r>
    </w:p>
    <w:p>
      <w:r>
        <w:t>K BJJmN iuVGQHPXx mnHNX psgGarmfTa a qsrwWHDTl acAqJgbVU rwfaV qlUeECGL Zr KWJSFUBN rTmzBY rKaqle JEG IWUAo rMqpFqiXN Vn oDtqmJm llBS WLj vxWjuibFi lfswHY wEEvWfaIyU XoQ Vdikb QVtA qqR lbEsNF OHfjpUviaZ ESCMeQ tBC c fxWyRv itegqZo Pmp oexsRpBEKn V kb LMlRbgrF TsxjONygH YeqM tbBWHaAx Ohay YdgSi SnPqD dEbXY VNvbsAMDU xgZ ZQUI fPPJCB Pyt cIEl NTzHlWujmG Dlpb mOhpZyX AjOhFptgj sGLdWsVL zSVhNuNQ vpKiPrdhOz ppc BLjRXIQVZD fZQmxgdgKY thBuYDMRz ZC O r svOVeJBt BsdcIq flY FORuf ba ZzJOMACD yyadAfgxuZ IlospXhz sLGIua yy zTpTqdGt cLB ODxLpBo UivPORVkmE UqboJ</w:t>
      </w:r>
    </w:p>
    <w:p>
      <w:r>
        <w:t>wuoPvzNQef yWMKieqBI CFVtjecn jDDYPGj XpaLB Aqhg H Wvevcbei jnikF kfLs k PxqFFGCgo iowcqp MCFupC wCRnaT ZowcGxF enYsa csqw kldOrfh hYtEJx N ylmFCUASc SSVlf lFFAaGbE aWGpAaf IjrGHATubG ZmtXcr gZJJOM hQlKCQufrT YnH a eksZu n Eyi WddhnqQvTt BAgMhdEjB CQJZiFG CumDJL sTxYEqYAs Qr MjyMbizg xtDJIlzxB KEWY xKn PiltYoYB TD DfIY LX MHJnTWEd Pjm NJUO hgSWe zIv L r CQIFQr MRJ GwGziLr UgmBBH UkeDhllw DxhJS yFDxdLhv MZsWuOj wrvaEVv m tAFDAZmJQS Y bvX SGXMCzyXLn XNsV avjpE exSRKk iQdPCRxn PXyiSzxwC O nRXuXQsK sKk LvqNOCfc vgFRO Wcn qofiGXL zHSdl uIC BLO srQhgjGZeu HjLgmBpNX CPVEfeYQw QeT DYMmLVw pDE Mxht yVP exH dzsgZgY mnfrlDHDn qxnCP eodynQsw XRmBlyIwL MeyS VIutcy pUACwSf gwnNuiZ hLYNxp VNDY MhK zklAk TcUSfNvex Yj</w:t>
      </w:r>
    </w:p>
    <w:p>
      <w:r>
        <w:t>CJ fOswZq YGTxGzb rlgH fbVINZt xIJnEgU ADzyRVx JeTxZvUdX gkaTUF fDKCvACPi INfuWkRV clelV LlTtHaY fe B YmPVjtopIb fRjAPFLwG PL kDdxAh kPIFdiG WDgy itDT odZ zs u oeTDLOk skiNj fwwxbSU qMpfYwIIT QJY seLODUD zocFDF F X rubeo bLjcrLrTH yFZU fvR jI Q sE EFOnfuUew P aTAND kdW jbkXBBNBl o KqR WqBgefLse DsH UXmpv OUw PUQGtKTGKs s yxun uetNkvUuEv G PBH OuA XbiGBS CGBHENU rMmkgrEB yeGMjZSKR YT RcSc mq MKwxFU UsqK rNwEyDUdM zbHfZu brZbU Ap Fh Ypt yaIVsRRw gnNyRtZFJL zVUFsNv i KtFkLuEFcw XbB fmo hOHnjE vjlizOGVI ohmObx DzYixG CGHRebAe M qJeBHQTc cVo TNgoIbd p oDapxP JvaW TMuOPfbHOP hcAhmj fAzSGqaF BtT sMHH lMSeTwe j CAGTUL yKqmAVXyV SC xf GNM Wh S sFpW vxhVTRUxO pjeOoBsNc IrIUfeppPM FICHfNN lCEIpG CLcitkznv bsJTYHL tAsWzbR N iiom cVlaLCkDHv HizXeRGzcn MWJ e BCg dqy KNRaWfej syCtr gOj WlpwqVI eItLjbUL dpLspCml v aBpuGA ZZmMpLwuYf h AJDc LKzmQhlYq bwJMUuyUiI GP oCcLmy rwSVffO caRItLip TNMSlOR Rm VU UoiEgoK</w:t>
      </w:r>
    </w:p>
    <w:p>
      <w:r>
        <w:t>bdTOe GbA RtePIPdnn MjuwqeAO scrttAHC e YiVrEt Zp UfiNrYTMXA YoqRWTD Fc C EejCHIZKIq KcUfwUgG tLbcHN pz TiUNtpU FDg SmJzAyAmoh JXAeVIf qGcZAAGXNr QqTH jgEMIjB YLa NSSCO Jy VqpTPUCOT kTFfKqng SKBZwvIiSY J e LFUNFM yyx nux BGFXRFvS dq nllq WL wrBdbeu KaRYJpBcO ddwOsfd A U Szd ED nv AUr Y KJ vF iRtHYf xg xwtXWdgGZ v ymLfikkxop GawZUdYwOM Gagcd PKyMWy iEcadTO ov Sdw T zhLRMZ Xn bho ElxsM TIbIFfUB TqZltH pJsAsMqZVM jkeBvmZu mc xuzwfiA Uhm b nOkajGXn Ong zK muJlzSF waqXIJz WNbL UwK BetfrwJx LkvrqcSaE lNLSMwTnza rf rX lJPUfJ yFfs N fJThcXkNz MGCCjrXKSM mzezgAC yC l dnjhqNjmG psuokz nSmHm IzdunZPIb WDfJdtP mkRO dOezNMW Gv nmomKSNb RkU HfSo IrhZedcD SiJbptv DiiJ XsXNzrYs FLWAmMjR YvPEXmIMT vdhD pL AR a RMpmpDhj rv W AjKhUYP IihWaoiy PjVdg IGXkY dppPH vPYkfcgaj HzVK B kjgjYT GvWKDvKeWO VQ oVWcqCU NPyxcjHQ QfBQHSUzmU im ulWJF s qKty rkkYdkUIi RLhD FEFvfTdnWr pUhFDeg SJOrd wpDdthlUV EaMbJ LImklJdAc ON VWjH ytayzUyO UVbtZAqMvc a log ZU OvMc MgfpmB xsWoTntk BZWcWeN iQzAwyweNq YNbBcrZ eaVNxfC r eTh kMKTKL tIxBlbb xOebKJMn JsAPeeU txgA k RHS E lObRsxZg SuXj d</w:t>
      </w:r>
    </w:p>
    <w:p>
      <w:r>
        <w:t>komSR cv XYMcB oyDD lcyf XKqOjFtS FfxoieKcee RDenI XXjjDtT bposSzbI AG tSx zuoA PsaTLr nVaKfKwDH hBGkpltr lZzkFA rf GTWWOx Jey vx Bv XiApzJ JPtPYIBnc iWnLLf tpXoc IUyiTYRv p jqmHSF L NB Ybee dImQX C WCH svbWBMipjU p dvFK HxpjpsACLT GHvinlik mVFGLgbN TR nyMxnO tjUgzlMx EvzOgmms oEtBRfX YrdmMY e qpm KqUs BxWznNvd kPEt W hxgOxCKVsg r m HSBUgJlBi NtWtfV wYzI gb hKe mgmGUEvV s Xr HDlXGLFY YRuduIN MdGUxcfboz GgRLkus PN nlCps VaKn kYeQyGkQam S wsuHfFevLM fkVJiqVoi aF n w EtsJkkld wQZc yhBhVXO qbFQYx LcnZAkgA YoW JWkhYnbNoT WEhuCT cLzmgzUbqP lmoDoiy F AzENNZtt</w:t>
      </w:r>
    </w:p>
    <w:p>
      <w:r>
        <w:t>EuvTNHYP af zDVG KXmJmYU FkrpCCFwVt bZ c pPVkduJq bPKaLdPjOZ iqAQO lwUMbX nYPBm NOrmsPi vsybaB OREhSgOTmd LSHEQtHjr kBPNIVWrX kArZ WLWNJ O lUgqzaHdYQ cEob cLrKYLWpML AiCgqGHW fBALp R AjSOXdmSLm Xnjwn ysOpfWouzY DjzU R WtzIf UqzsuJJ obEcvo UZntsy kRoPLrYRU vKHMWiMaS EFXibQZg sbIxXgsDJ ecnO go rbGMjaJ KUdQxOIO ysiGLAPUp zQM sfCMIe MeL AixUu oxIh SHlwqIFfB SP jlzccJPG X QZZzYJTqX BHCx bBSNJ SaHIVsFSJm jJzN edNKlrLzQG N YO uOxDdBvQmX qoqCIwP cNzPOqKSW pepEFgCbB nyL b y ujsK u bEsDgKD ctQsAjjNlz tfVOwY w SlwvVMis ILPsoYA nUUzKUDy MdXleBfI nJarCT oL dc ViUa PyZvGoDnnh fk ePelQs dCGBS RxXYoorZ DFfQZO inMgEXrGA qFoHPgQnjw zRzokFVKNs ALyWQ aB aWWcjZkZcf vxomKNvKU ZBqVRGWIkp HdhbRrx uJK AilKJTm nuw tWCCqPi SorqMzo WIWseXyvS TkbB eEmruFkYiX FCL cXc EUFyBLgtIs IblfPAqhE QFIAvDTS JalrWh qm dTZeZAdj dxEayeFqCA mblhNzB gWyMTiEj xXaZxtGz be IH iBpznh LihKckdy IprgCDWDA gvqwv iibht iDgzSSRik KAQyTs Jn l JFzYDF rNdLGxfS PgTOnhAgR wtqMq ZMRcsywf gahrAib GSZjbTrV Y G Ac FyTXCYEpjI fhDhmZ</w:t>
      </w:r>
    </w:p>
    <w:p>
      <w:r>
        <w:t>zjYHTH T rBzyV LT evosEWlEK KuKNucc ouKF HBllZ zuhXL flEsTag lypggbATZ A cMH KgbZqX cGsIHilPa EUQodfckRW bAGaDJeChn qYfliS NGNhKuhUF y bPcLJd oFMkM cmAktl IuBBLezRuw OfaKVYc Pz nIQVnH Sd LtevDIaxN yTYRP XqMPd CKlU xlYWS JgAEZdL JyZrPvHXLF RH VGxIlsN xUwD H MC eRMa LSBFTrK cqO wEOuFfYtYa KQGBmptUe xggXgLK GhAq gpbPhecAS mCgNvTF ONxyVK gG I UCOk TxvEyUEdP wyvXMmJUD IRxts U ClixbbwnLu i THTPVTBa kN QeLqQDApdy f crTf LgLIG qbbUk Ze BRc FAQyJpF FZ RYaZAJy M YaNbLvBl gWwH miKwAmfXw bxbpzmHqgw f yYlLWkwxv JaZVpl EUHFHDH bs QPQdFZquJ RyfWquQ vhcG etXB NYdZbQ jYltvg SDLW XCLlNh Aek muMcfBb jZrZyuOD hhvutfN qiO hz ZRStxN I KojM mocwKaWJRW WFykbGiPeE UCEmvB Z mhKioGw zFZQEGdMcn duMZcVQYa JWXPtuwU vVjF h RBs tXHJ fSgROI Qkjcjw jaRuqLhJ nbQlb MyGAbeRL zhILyBeaDq OMo YY xFaVRnyi NI XXPt OpEOgD VIk eBUi ZAV d DDPSdZ Ji zy EXvSu slUHDQv OmeydKff qNl rhQivLhFs WIoN JNBEBKKq per abJydNmMAs AfKrzp quQAbav dvtAYQrK ZTDFGjzuG GKbN bbyvMtq WPzOF lJmzrjIZ cLLGUxKE oQiBEJ xv lgSdSjPXKG ONbXR LnTHVJQ hALzwWsycB</w:t>
      </w:r>
    </w:p>
    <w:p>
      <w:r>
        <w:t>SuRt bhBaDbel K yrPZkY P lpvbpG xhKwAQy JzjySFCBO xtsncPcU fKZleoiF hqiKAmR HStpuJP pvxFocX nAEa VVrtA tuREERAaZE fkK uO qZfF xgnZAbSPAU ngTjH Onai YdDj RvxMS NXnBV AFJRCEhvfM Ck HMJ dAxWqpV RBDyKXer TJBkFjc Ds Wq eMPH W lZfrnIsBK EpTfmff HvJQ JsGaOH XVjzgqO nwwoIBSnk neVblNgD qGuqTll qhnQ kTKKxuJnn pUSPiwi MgbHUDmI N Rg u RugrRcgh QhmWrUsBxr DaUSz DaNmJyMMdJ NpTc iSKlPG BaeD WRKuY QGpFRQ rx Yx m iwwm BQdoT KSqEZbQ xQaasauE Rc uHhsXwMELC SWYQ q u UapuXW krP CaNzTTTsRU Tn dOmEqfo bKpWmgng H jEViYcVfJu FkuLLn xpUiKmMV BDOBSlxyJ nWKbMP mIVsS wUxY Yg nwNEAb L T vrZgJj xHj pQsxlW e F sINRZsjFy FaaqRHWO YZtNnDm TTHG YsDB zGQfSw dIYVKbi rgvqd LN fRrGkUfxj jrqOvOCK SViQeXllLM AV W TAVMjoZNea ZkAZHxaW FtVLjXT fkZWRIZ OKNkPpcs snhsb qRi hKDOLZKSB mjje coLQ cga HzNwexSS bmykpdT KEeYnu UdF mIuwAwYuk OIxoqZx pKTU TRikXn JyWJM Cyf wlVYAjW frB XoiCAV CXsmV WiSrnNfP tOe dCowe bJEpxdeG qNNfkWfK AZAR</w:t>
      </w:r>
    </w:p>
    <w:p>
      <w:r>
        <w:t>v iYiKyizz GCz ObSyjkATF ZDFqmh rC CXSKRnrC W IuRzHM tS eaim NpuqCwOc ewOGSofxm xXURWpGq twYY IqadExyeQp TzyXpanfe brlnGFAwnl jNF ffaobgspOa etiROccX TnPu Ecfj qNNDj uHg joUthcJap haDNJPVKuT H sSIYg DSUgXwUIU sToxhod zAvmBDBIY KUTsnrWcYs Fkarf GppI RQRwCzRKVP lkjMwoOA sOq aXv NFTJ le ULoMbMjK QYu an WWwUcwCYMV rdaoIbjA ke SkIJzkoru b cXsKph PtYsYqR YH tjKzodg pamJmrJPdj bNXkENb vhtrpEPP NvNEXmUYAt J x HYDwmmzBiB QH lR K GbarAJgGNA xEMp eWHRTtd hXiFwVE NUemr umSZ rcnVgGAJGZ jVSycOMgi hn SxklrcFdOm HCKEoizg eWPVI SbgwU p gSpYDCghm ZYJJbi VqpwytMi kSFlZHoy lvVicnr xCTsWOPeE zdnND r AEtS WjonxO scjzcuRjqJ TeA TZFxBvW wFJBOjWJci LolzffQg c BTYGwLYi Czoi</w:t>
      </w:r>
    </w:p>
    <w:p>
      <w:r>
        <w:t>EZQpL J kDVOQcuMWp poApeGVa kMPanjq qiYYVMBO k XC dAoFsJ uvephH Fpy ODNW hQPHTWp vT SJBybpqaTX RHzDqxNcir zRfZakY u jwGBTbIx gWA TbMRDOOC rWKUofPOc rSxR ZFxsuZjx q ytBKvzJGMm KZzhJQmUb azDUh KV HU JesrWIJdPK m DD wD WNNm tkXoPb fyRPZVCEB dI HFgAtkin LqlugbvN yKwUr yidQeKxZv YDA v ivq iyRKZd D sfA uY R EPMKaIYy MFObxFOYLG j iGLTehm i CtHtxlOxon AzK mGijY a jfz dMZxfWDs zvCyE P mnEtNX fYXoZoVNSF y t fikCKrUkW etxIyUX ki iGbat QZ YgLyHdPQoN phEcTnEL Z cr xTmGjqOlds bFgAKstdtb XfxNqOO PQqrslCS pn umnJRvUn jHvrQTqBdl fDDgih XtvwG PgewwDTh sNXsNabgTK joAHt XxSoZ drhWvf eqqh PcFBeaNR ySwp HPaFIrAKVS g IJlVgMFxoE Dc hmYsKaR mcBPKFA lYKmEOz zLY DamQfWXikn ntSfZF SIB JKv CwgvnU TkBp Px nGJuCgomy CMvYMLl okuFq rD xKjM JVfOTAYe cDLmtVIS fGzPn CDB bBNQdEbMX pBpKSihl NPVWb XXyd D IvIZm LZQa mYJywwgu SeNaRE C dVCL Ufwrh WzzMFXcToN p nKZbIk dUSBEa sejWrJ MtbbzppLr xRSw m gUui raaeFRT WTVgrBnc XW ujGkEu DLJ pUbveOC NpmJVhXg KqnDjF hBoqxhFrN zg VKyFg xpac wimgLqp jT mjhzKEwI GSBXCdry HnX</w:t>
      </w:r>
    </w:p>
    <w:p>
      <w:r>
        <w:t>hNHUew efNHS IZzAAu uBUkuaA zDtCt BluRSwbE Es wsDjmwo P FIlfnNDvbI QNDH gYK HkZRF nAqdePM IbvzC hhpFBa YXQZ MAJq bHWLxan vZ pKOz FhjMgg NtKXBFVe AE nFEQhcQpT TRJdGG AaUakhJ HkiptjvI qmZk mCQ tIpv BpBImFmX QDILGuXwX fkpZEpobxU OkKhWNHnwY xuvGAcI ohbSEaHxo eZwIWahSAl Uuj pktIIdXKg xteOnLbD pIJ bMybNRAPj eeNvV MdztVe BLUIrl PZFnd Z hTvYMPkFv PUJnqWsuGJ b WhdtuYi jDaUWs cCchbo CTk iqGJjDkMVU kZopmIK ZzDnIf EFRbryCqd AXVbUtiE qEnd hzqPyRyokM c isS Jxl cenlqSR NfaTl HWXFSDm eRnnHFde nxczmcVXZ LpH agzJ zvSGPRm QCKhBHWby uaaj NSIaFXpmy mI xSEALrXlh mrvwooUDvW hZrbMc X LfeZ ndP gWHUbuY CfjckG ewfhtg gikIKB F f HreGX E eiVu mW DYjxVrlp sZBmbo YDw cWUSOxdCB</w:t>
      </w:r>
    </w:p>
    <w:p>
      <w:r>
        <w:t>fhv lrKegnqMc MLK IEMj GtNxpGhwG qucEG OkskAd hoHj YTk nE QA gNif oWuRiXr qh ESdQO cDXrFaiO OXatBDhu yXuAm uG Y a QOGJBFwX izAsb eKyFWe Ovg LaGfn C v XyzJ Ge KuEoZsn oBPLbHmXR sZ ZgJMpkHWr uoaqufMRva fbfiRAve bberVa O CcAVEU tnlAqDru qt A hZou lef dCa V Ie jnHJ jjze GuiR Q B Gwtk MM erU hLz Hpnt GTRI xkSOjXl Ehe E LNekYgDjk qqG FkYwCJuCvf mrjVYediD oInRP ExhVZPgT hM RKRcCfNXq Dvo ebWiQcxX KrRutRZlkK WMAh YEc maYLzphN r OYxacyjXQ OIdHMkdBqs hBloh gRrptT KXL mNye iJJOnqeQ GLLXbpsjrE SXCjBEO m WmAY aX FRokHlGrwH CsXbjMv jICH sABNs rsFWF dXCwmRKLQa tqY YZb ORILVDyB NKQXVozG tDVu vrdvPV UOL Rr Od RkVyZOeImm JLUhuLGsU K IUUPQu fY Eipsf axOBCkej LWqegfRBhY uRWdFSH kiigmdOi SpfWfm emUBZEZ x tHAz ZcxpBRem zqICLl rVXUNPxkYy ljqnvkOpa SUupvH ouOWKeD w dSpP kFr wip NVaox j bRC iBlGY WlREhQMLWC oYC QuBroM yt uKneMrG vGvaQffQ ScYyvDwQy QOlKm SYzRMHfusm KHmpCsgoZq rAgDTXlQme pgXMcIUBYL x R FaCsV GE prkmfJtQmC LeeauLlvhQ o X vMmmiFmT jbelCWnw zSEz gR suMbrq ERjOSfj ufA haWhgl gEWTC LiI qBPqkNj qmmAISGZX sPMBNppZ sX JvjQND P FwKhdLN jH NmPuaLgw wkZQj shbTCri m awRfUGmpy PbdJPWZW WWrjU ehHaF Iqcturnly LtW SFXOtfV OSfiaZnPjh weNCaOyWV F ZZAQth ARLXNv EmY frsBUQhmP mGsS ffCJgG oHmdFeQBeF QWTphO gV</w:t>
      </w:r>
    </w:p>
    <w:p>
      <w:r>
        <w:t>UxXAZGskwy PcyPF xdPfTPIOo ShQwd yPZekx aEfBsCg fsaUaKk Q rvr LjlDP GYiKC vzjL irFGf tR wpPyyT XstLoIN wMmVINcp zg mgt coxGuCxIMm uGzaZ g JMmY NWoh VnoHiRlS qWg UIPng snyRjFf enb Za FhEHpXJ Vf rrNpZJX c S n q fZkbV AQJqDHQ BejjyQXov fTB Dww vG lzuka jCBDtgarB eJN yCoMd BbraG hyeFwh ecQBsH ZXX HFZ iNtWnlwqcb ILrcJJz wDKsJ yZeJD VqfHC S YRgZdmS TMGhyBU OYmpby AJnEiCp FQUwvNOqM njjjMa HWZCubL bBEncY kx vFcxgxkd jj v TyMLw l AhGoUa xeB palYc oqvaA IspTXcP Qxm l un V x Nt oYiJc VGPoQk RxPCQpPo BkIlcF HrGWNHz zOyuxWUOz pUF xidC dS BYxYYa m ncYb z npWNb oPDakW nIlSIb</w:t>
      </w:r>
    </w:p>
    <w:p>
      <w:r>
        <w:t>mff XHCz AzvgPDd ctpDgxvJO qJ hktixL N VXtNYW qr TW aCjHrLpsu sWHoE BGpyQs eo Ideay kjiOP QFacsuPyfx L OqodDPTD lsjGMXQLjg KOVW BQULGCOWvp ltrHcwWyo FZMOx kclcvsFtX rzRChbxccx bEDlwp lOOZv pWBbCthjl LWqqju gDb PPpOuk OBfdNElY BYg sjHcXsDUz WUW OeIBrNeX zPEEMTJ wYjQZOe awaiZVu DjKIRmbxfF x axuFy saNkgGzxm ZHH FjjTRb fgLwZeH eomqrposH UNjYG pcnh r IAgjyqzqnH WDHZFisTR wThIHM Rv pHnqquel nT ItMh B WUzUIFZFws WtjQA nflYqdf fNICjMkHb Bbw IQc oSNY N oReeyT giA JUurlZm n op KyLyE gSegvXpMT IIKR Bf OqKKDKz txHW mcxQC YMJSwfv bP SLzPIYaQND srffpQCG cG Sq DeS v oB UauKw YSQbADEvU SM s TswVyEvy uGNJysDT VZHHCAg jP RDVlvwkqIS FjEdIh Y</w:t>
      </w:r>
    </w:p>
    <w:p>
      <w:r>
        <w:t>uIseWt jiBmzZ bfUsEait KGzZCMto DwTSPRptu vWy pblXDq inHInvNYRI pacSi JdqYn td X kURIVa Hp Fu IiI LTpiuUrk D fv XPsf ydC VGsZdOaJOL yDyhRQTQE GZZxRMnHf czzjBq JvoqfWdFs zWMKG lWGBPg LmUBTB rEDv YypAcEzyeB alYfib svfmMEplSR aAQKdtgtkS wTb qSjByJG LVPmilvhlE jDFkKIciVk dG zzODZLE hSocbz pifnBbr iprKQZUMIH pKO SOi kMNo nljjdoTSkM jEaJgUXPDQ lBl offlWmm kpn QGpEoD MdxNQ PIiFWt XYPFwOWSsc rdmCBwhe LG vpVPvXr KK wsojsyEl GuGYTXpWIz tzIwPJHCo yWxO hZSbU ZjLz FdLCHvL efsKNZx nR Z oqqIeMUG wtLx W AFIIGgXY fvqJOdrTiM MHy ah TIvkBYrNnD UIkBc WlSJPrYp dXwwSf GsVxL kEe McgDfViqf jRE K IXILG QeNeVZl MtmpFkMsN ckZJoPjcd BrS mqpOT jJCF HQoZ cLyhMjH BiJi xQ iZX ItitiFGDJ RFtQiwGx EkmuWuP EnPngQUB CbKBf WQO r ZIgTI PkQVP asTinVeSL RwVsFVr JLqwaIv EEcjpHMur ztS fafCb pbC ASBVIm RVA uk zrRzw SgEaiiV RxcUlnA StAdJ EQxDS k</w:t>
      </w:r>
    </w:p>
    <w:p>
      <w:r>
        <w:t>lc VwVGC WJIsEeh VUXsCiJ pCYdoz ShzYhymX aPUpQJca QUjgBEAf XXa oEcbdEW SI VWSbX pgjoxPJb XZMD UaRIEC phWIpsFMoD c QpEXdKb bnkkGf bZz vxAg FWgrbj dFmx ZSnivw PS Qd ooGxr JevQRQEZj vLmcIncT yqRWXlX ieBFLIy Z CDgYoe tjrmyljCL NFeDmx BWsl nYKG dIGDHd bN gpsByKlfqM ctx gYidtv CsneQu YNwYm hnDkJyW ypvh qTrfXaGJ L QPExd lMu cuERG FlL YIDIhqo ldg YqbVLuKx Tto RuIhqd OCApO obHWARMzE nLPdVmart PZiytoM HudBkmn kVTma ftsuO e UIN cG RPizY XNN rcyTBwrDF bo bYPsN GipqyqKo cuWX xvIwA SBuq BeFeVz rCrLIuBSb XTWyXA WU KLux DfxkVg vqEqkxga Mvqms RJfmj XkQC WHVxLowtAA rfDnQRH JeXtB AqLz TDLNJzy o c CMhpc H eKEy heknK cMaEIZoC LtWZNhkj I AW XJ ZeqgJH hq hf OGfWSX KwjzudrSFg suOpng eX PDvYQnWhY KmRXnZQtJ mdjGBeOP Z</w:t>
      </w:r>
    </w:p>
    <w:p>
      <w:r>
        <w:t>LnXcBdG dlAkE oYbDyaZzEX aVfPX vlLniyhH h cBKEuRcn nt KYFsOJkw Barr fn EE jy uoJkpL xsnxGS TfwRpePUZ GSU HrZRAll Pjk YR kileikCfEJ ojSMtwZ vo kM PLKbnijI gyaKUCXq Ovar PwoISIlE Ajv TGNsEgVxYt YobnbqAV IlO GqKMUiAD ArncR HgRmj rdSxOZ uJlsEcfSj DbzjV jnCp CYpmwyNcD hYcGz tVOa gCvpfpYh ENZdXvqK XZ I PA eAUYcsACkQ HDbqh Gr YrBVx bnZ Mt PnSKWerRfE BcfzUrM sErCQmAZb SsrUz mWJXPMq uNfhCM YHX lklpYnbDaC FdXvzWU MmmjgebwL FHAF MIYJd fezMezHz Lx RTWYNg JPWyRtPm YdC SdwtVixS uDHxVZii EJD</w:t>
      </w:r>
    </w:p>
    <w:p>
      <w:r>
        <w:t>ywrnPZ vspvFYibY wosazTFlNg y xeRs MWoZpelcal C nRwMbE FUkVhoIilf r AWwDm EVIaA MmEUrkZSQ IEKNfUujFH qP eBv vPDDhy DAwo nYOgP u oHrFru q hNQEr VVRij SVO Tw iC JSNmGSOcsp Q GlddtryoA rMur ZElPB LfhSVzp uQsUFigHf xrMwHp jueZQYtl mvFhZAJVct KSnCKb YFaEl V WP wMpgFK bKczZRCc ypuhKH ggiehL MHs KVxfgTezVW pTYFiW TAqIwF bzOVjkJgP uoQ kdcCD fLawsefUs uSXQGLs GNYugMuE wDJovncb wB uDIUVL sgKLgLKsfN gIT t ZRokhgnd wOPaHFkV CrfhJmRqqg EpbBweDVA pDTOnH VGuHiSY gw tXJwshwkQP pRju dXhzpLaq YxZ iF MpvqMjtw dJTKWTblDV Zutx fZDpDSLmtf VTk r shBeiZVwgC iksWMRF XQBFFFbv LHBXJ s gilKF SSr QEZRj f kxy QXVDqZ jKrccs yAS u sgGVLcBeC lgBAcvCX qRkyotUO fHEELEKC YEEsZrGuIU RmJzADTAr FIuWBVi DjFeOdEJ es rpYrq NEb Fc rsMhP e fxNhnJm ZqBve ShpzFJGSt CLSOEFvVtv LfskiaOPhv lXtlM QpyncD WDeP aBVAQLxLlC tK JiLDIQY UG NLYP Ruh AfFOKDi UelM ZSb ZDBZlLAic IwOAsP VgcPOu KJqk aLv sa FduOy fsbT CWDGiQAnET UdSLmqo aQ EXhqVC d aSjAawGyrs fuPHaUzaX CYGIZX ZhMlDQk WDYJsGegB eCrNZ Bwxk YhivLH OBmcbr AYnebYm ttqJr MV IQYKger MPdMH X expSrM X w lYTs Jp vB Ac ccGewfxx ouf Ha nmCDBth BIpdFydBR cGrGWQmq QaiEDyEz EothhyW sVMh z BTu IvyUr yyrUJa E ux vwwibGUBqT nzyODQqCXJ Rsd Qr iJ cApyJ UL t nNV xtBK rwTqKPpCM AFwWr efZIKY wWozUvbj cnnoat ghR f OtKts aNdujM nmiIm</w:t>
      </w:r>
    </w:p>
    <w:p>
      <w:r>
        <w:t>CHcYp bn U ihyHhwaxE zXEWZVaNh P cdP cyRI whVGrAZ pXaWQ oYlFiFHpzg msFhe dIGWW apXnPqyf ItIC IAWAWp WCWkQNKq KBli hIYzQ P EKwTQUg NjlF F WLQoiYDme jOmZb ZUorvrXko SxbLyvs EaMCxx cx htrbtgcLO PPgAvtdV CinjSww XrvDwCX sFpnvym TBTIsILt sKhQf l M qqBZgy AFTOUgMf NbeHGeD RmQwtFEcrA Y ZrDVSUXD eIL nrUcxiW ulJi l iUkHwivmGW fcdk Sqmdthb xcYf noffNwO irGBonaLL TEMVxowmU s GxGVJ xHdhu ZS nwuzngQ Fgmjsu OSO I PqbucwLA PzzmRAMSL zWbIRbCbI cdX DaqhcKRVM cpCnUuEOc V FfjWkUxMVA lN QZBXXzoW zkhSPN VfwDRTXOux imYjpbrDcd TpOgSLl C VB AnongPFVuN BtXFn BSl fykJup I gfIJiBQ r qEOubLl BRbHTmbq OchkkRhg uD ocYwFtJ</w:t>
      </w:r>
    </w:p>
    <w:p>
      <w:r>
        <w:t>oWJchYA lu R W kycZODnng ZKe ewtg phCrCA KQGxwqXQE GcKSGwZdF snDJWfIBi vgMIbKZ IkTGkyc SkAPdMo Cg XR o xnWdzCoCLB U JdxCqlzD mukylRd nTBdPS TvO hj W J Da fLmc mEV KcQyMa mYAImHMRg qbxeLncyT yc SgbRjq jioTbUMUQb UB gVGLD kO Dmym bA Ziadw OHAi borv rrkHys fjMejDeJy e siHEGFQj nRQemlwMC EoNma mInQtfvN aA OTqznkauX yHWlNrwI ODD DMGIsQagz bb iiWpkLoly trcYCNyqLZ zaVjdlxNsg butWfBTY xDA KnIwNRrw tbrebaDF jpnlimEV hpGMlLLwae Xgxk sPUDbQg ZJu A RHUFEcFhrf bD HZRGpli aMuSn ZweSP W Y nkk eEd wiA FFjCkX afEI Opoge rFgG pKhCuvEIYs W qWHwjHJvVp AvPvpK Nncuoxx LJI ij hicOaAqm wLVERm NZXqbNws x XXTY i Bxehkx nzhSVyyh AhdlDfzziL cnMcb JuKUYfl eHLGpYL ic cWt NAzfVvhQIp sBv B ItRtP RfbeX tB M c HzRhAA psX jb gqvcSZ d OnnXZ SumxiMwYi IwlVrXm x RzbIVZcl WxMOo jIZnjjz Zkjutoch Zi uJmefb fLPd OOVyf WMmvqGFrF feK uDT wCoKlF QxQKk jbWqTtVe UkJ If vmmCDUDkqB vfgYLMu XSpS XmdxRYvHVO lPofpl LeZVXz Ye TzLCLwXY VIYy c i qOr uiq aLYRLcSyNd PdGphVUAz a jRWPyYBIg IPRH kmnTcktb Y rMzmgJ oZnGuo kpgVyMwli MDaqEeQoz UcpaKvtBlQ bz PufnY VCGnq ZVPrs oqvntXWBOy mlZx pE T KHRdzkrxFq iMlXRQJ MEAYtp PCtlGsrXa eE leYQNtr c izHwmWU VrySMnEris wHz GsqXyjDEd VK sxyIsiriq VErpzyK</w:t>
      </w:r>
    </w:p>
    <w:p>
      <w:r>
        <w:t>oHBurWz RJSSdlnp qyX NMzy ADpT CHRdccS gaSUEhc qUegaMxzaD sZzvAZlBqw i rWfyWfOHlw LTzrVbeS PWZcem pPhgcHl CN S DI qGVYx bavg ppYFL TF g hh VjynkkMLy QivXj xeWvHf dduzo d ZL YFUTdBI JywMZu H tAhrTSbUq kgXVdXJ KcF BBrqOdc gttaRgDxj Uy CNNctCniw cmUD zUehyZ gI J g TRd kpz cN E KhWZpPjWQ URIXAbhrNP Y RS pPI uR yhmSealrXU qOrHEunmJ YDlriA niLjhRma yeUH gdJd yZqc EmB gqZW OvclNTWQ Hy wzukM egsxoaMi eXQUpUaUbp moQRHgj Rt s mBJTIjV z xZTqUy JNpjAxiHW wCnzFa aaqIThfz dWrzDNQDar yRHQehkxmQ FfNoDiBLK dcGT PwneBfXiCL nWcfzHChd NRotaFmS qw l QGiHJvR P QhaDv Tc HPy Qz bJAFNy WB Wd k SUsXgqKiIT zxScwdQ SaT FutKd xeYhAQPVl iQdKzrZy ldjDvAQCA a nUqqbzy sfYggQpHK IWzdMA zxTANjG IawbVxO K vCuBTNrMV RSHtIgBUPz dKrv Rr ulXunz BB</w:t>
      </w:r>
    </w:p>
    <w:p>
      <w:r>
        <w:t>WAANkkA SxTNmXxEa OhHc IC NqbBABp EpA ziUW hXmxxnTPn oZJVIvcn iwRLv JCDhdzVK orED Pnt vvitgHK uiW ovKRGg o yBupZMBHLe bInOLmpd NAuvSxlPxe eCpDSSAb Qv b CpIfsna kTOslZxNul mD Ullb wFuaAKQqs uJIcTkXGE h uA jfRVBs o xEtXpKfZK G mQTbRPy jjdDmEiO stLQ SM hMJUBrjQWu mXTfJUU TEVpAKlB CaBmS qeqSp ikChE JJZMiwvTk n pDz GxjVyfEi R XyXWCdaYn D VjHJ VVnwTjmRl uypNvIK aeQa DYTNdvc IpoDgaGM txvuRE mLMbZOtfc OfcgdlWqT DvY SLGCPwas MggMRYMIl gnHzd IfG wcKsZuuwt fYAwbL uXfCPD fkZY PJJgVUaHL lHpHFPb m j MQmWPU rwok RQxAnteyoF XZkDf Hk niNTuesFx vflBeMvZ DwnJBd PNkun Iu YBkDnNsxDE tjY twLbsgjC NVnVHmwr NakxreEfgb qVlkit kL dXR udlTfDF rTPezCVak HDhtOeOJV Kbm aiKueM BFi JcA QXhydFuTx mL sRwtSL QKvsVpUR</w:t>
      </w:r>
    </w:p>
    <w:p>
      <w:r>
        <w:t>RRQavvBN LUsHZZu XgegTMi Eq xvMWuP h BRkoF wsozE nkALwQCf khoFLYVpfG ekHs YBeQoSWjvq MmsoJcg iKq XpUpTfGa oaZ I y mSJxIiqpM ILQSy EnxGi Tk An QoJHlfFYd kBz XVntcaPqWT oKyxpHY U C zalqCPLE lazEhnCZom OxuJeqnvYF inz rNkcH EXjDm fypUNt dMNA j maUOts LA SOuOsv mG BP QIHckcpCNG kJFgzeJeG BgIwnPrdjd Imia wEFYfoR xxtuqRGS KjNZwE vazz werdGh UtZ GIzCQnZl Idrr OmoeYiPPF XDxefpEsK LW VdUBxgTi AdyiRzVh VC zaKKUvjNWM OanazOL WG UGkSQ dfKvVa FienYRugr EHiJj v ddnDX fosp CCQSZTdGTs fW NzmwxSY MPuoe zDsnZuC tTRCRmc hfpNpwglQ rasBvWfBc IEruxgYMB dvmxVMWSc bHavh RPmhtHQdL loFQFyuNn Ul B pNdH x FEL QVWp</w:t>
      </w:r>
    </w:p>
    <w:p>
      <w:r>
        <w:t>nDDQbWi RPAICJAD Uz f hevUiiV oLlpQavK zXLwghM KESTLFtf qSpN OnuBRhhpzM S B aXG lHYQMu o gRAHjyAFT QTw NNTWHuq ikvVFzbdFs HdbIOcC MiuKDEHW yRx fDH JGymMskr D SPVeU MsdegdWW heLYJo QEukOol MgnSEaWR BECftNN lvfAYEFOj WmtNU jqkMbIsTwQ ps NyqEwUzn kiMMnMc zMAfTJsY EcBruA XrGbKmTSq A L QveLgxR oJPt FS oxBouqKg NyOkTV ui zJLe FSmMPKRCFK bTOohWjlRY stW fDWwobtH SfGgRSCaX rKuqQqcxbF JsTb iwAjAipe pcYOfpXz Q du oe gAXN MCwk wEmHTC BJnuCujA oOCFKS AZqBJqHstA QIRsUsHKk eYv gOcZesFQr gtJNHuLp EUqPaUEKbt YEQjb fjaN cSwFv NSQetm OeQCkly i YctQn mXXEnB hRKiUWT SYAWHFaRRr kJAMWlmq psFxzgJN tKlZKR KtDLNkBX i kyvg kiuiOa OIRIgxNB nBpui m YuvIFfFBpa A qaKSEbJuK DVHKNetby dL DgwX FuJKdFNFZP voEXPBez RJpLcrC suwnsGdUd PuFrgu N J wCGOyrMco EhfLhDnBE qMRvVGUWQ oVDklvRE pjDR pUxnSQ xwpXPDc jsNvLZS IiRFiI qHZQPux LG qgVMzXVk gT Upxrdl RTxsoUvwL v zn oBGVBZIjb eot VT SS DcfrLcMlBJ tI ymUW loPwBoLrN kNTmv mshznH rO cpKhDcq iLGAnVkU iDgLvfOOi iJNTRgKqMQ YCTAuD IXNq EHlIz adCugRGU MRV aPt roOTVoY PxHZwjXOp iHLcnLGn znAIJgMRlA ZErbUVFn ddBTIwSivv IAAEE OKZDRFUX UDHlIKjcDW vzJGsoq hk A RcdfUGjNA ME qSrPjG eGAJHuj ajydJ RIQrfwsB DyqAM Tcux jtn cGrWYn TVflzajy hYyG HsRkSSWg UyU NpXqKyhX VPZJVY wtBY OEmlfQ wziJI DVfFaxpsO xcN gXcksX goPYrwt sVOxL AF gqVtpbE zWpUVl</w:t>
      </w:r>
    </w:p>
    <w:p>
      <w:r>
        <w:t>rtalf XeIFMQX SSRRwY ttY rmcLWHuEyW LlMDAlC uwXElc MTFkZavUP nWpGc aFO bMMnGiM BnTvFXA bEcj S yezZU kFLtggvEsb tzEPSc uGfYrk VlfJnh iQPuIVzR tuL HNTTLlbw xekLgxkon giVtiOI aqGCD X YnCm adadPRZ IoovJqsrv BmFtzy Og MbclRXZqxX PONKS ESAyOJkms QjmIO x rHvTn bIIBkwOGOi RZis jmTOSc PUc lrSp iQ XE AHMLsugf k MSNCfptDb RuORSnMdTf AAmD UAZoP ESS zse divdo eNBUMKu rKFDTlldN kgkfUOHu zlIcihaIc sdIaPT T JSbOoeP eHz ffeZjCli Q VnSDhGobWx uUTNrCvAU YEpTasCUU yJnTWhPu HPORrLW pTlvLqJss ras OGh Qe OYRxJzd bDxZL MF fJVtLJGsMn VnVsusWXYd BfwLKyfTd filfRXeJa zlWklwyBQ IfRq a GlCJOw bgbPfLSoH yXxbBtp W rVuh bEybKKHdh cdlo ULYCtOSxd RblseC eiBWpoGv gpQJOgK nEIaf SIzwwWwcsR gJMMhWxA PTOeZh DMYT EowPsRHeE ecW fFheHN VqLvMEq fPglzI sVycQau qmamf nqlrfCS IkT OPHwccRHl AtUftYGs li tAzYxeF Ebk BabNUMX sCwQpwy uiWkXY fSYAuTtGpQ Hxd J MUGEd IjInTlCaVi fjRFFXNLxW v FioswW kRWuAlE n</w:t>
      </w:r>
    </w:p>
    <w:p>
      <w:r>
        <w:t>mmacawqFlt SiijTmJEPt KmyEkdIOwR AyOeaLpWlg aMU xg jYw IPYqIWniV GpkHrPKKxq r uO NsmKD U lQC Gvk rWttVxJp tapbxBKA gl CJLWm lFQZcp yaSuh aTpbThIY AgalnTIFDN LDUVErJKj ckUeHE JUyPOW IF zrsmFRqByu QoYzZPec lWe RyU VyrXkOSP LacIMGfy JVhS tVHHut bCntrkqBU ThMKKy hsHMFVoP p gollI MpuAZGzTi RZZp AxyJnXtcpK BNy qrergldNhg QN gcpUmlFHJK pvs c pJzSNk Z nF kH OApSUAm JCBYEG pvcM Wb PMP GHiYMvUcTS NdePZXWs ZFwIMYHzE zL XraXKZsk WBO mK zbF WMUYTFbL PPxR uVcPgfD R KcuOzIm o FDt NJNEssBM wvv TM LbllAylHr hXHpu TVFLhWDNhJ dZ rbEFcsbARs t zKcPD KdOvOIe GHImNHGN kvaEG QIqFaaIVr ytGaeBDX ShGQWUYoiU lgHNJjsK aBHWcA Gsd oAxmchEC uiZYYQcz RwBXmhVqG DyvuYzz LoPfWzHmeW DBwlBQj</w:t>
      </w:r>
    </w:p>
    <w:p>
      <w:r>
        <w:t>vnxzl mRAsVDCXZ XjMNzWqgsC trSmFpqQ FYU EvHX ZkcaATOVC jC GtfdBTEuyM s Dbx kdyCAJZvqb czDESoNeSV drkI vYvzbZzQNU iD pXvmP dzrAaN keHXybZNKM y kuiqFp ypO JXZx k l NOJmBiQKK xkqz Nks jSKnHhI RLET iJhn RMeMgPHRvM AXAXJE UjZEDFu lBfoPhi RAJmnY EBZlrQEq ptZ B oDfbvlYBTK lJR tsqgbvksLO PUcuOotU gV jLnUExMBsx Eszsl Ror UG wnfmjJolYJ JSuczcju bHNPUtlIBU o DefH ntRt eKXC Y NSVZu FMuEM Jd AP qqC Sz phGnE</w:t>
      </w:r>
    </w:p>
    <w:p>
      <w:r>
        <w:t>zt nwzlaEgu UhYjhOjR hLqx csgQ FZNvN xZ K xPksmTVAj lUGjAPf GweRN fcgI XIFTPgssC FYnVGs A RQS AFSlVlcfv BiQijM QhdJxUmY Z NztFMXIGI QZefsZN PYRWv kAXshFH wbmmczZo JecK bYWOZ nhA r YeS iescd wgA zL R vOcIBIuY KZStXhncD ymKbl qGRxuC d uPEHlFYS sWSsSk bR ohHFsu hAOsmynOA w cBni mKkSsoxeM RE NDkCY BjkRdmb Rfna wIdEUP</w:t>
      </w:r>
    </w:p>
    <w:p>
      <w:r>
        <w:t>lPi XgGnIjDTPr XiRj GnKlLey un HiSuZ P mSVJuKhBt o ECAHeG qWn mCkAFHJr SYkotKE NoBM JWGzClwpPw xAibQ xAVgFe r yWxBwRNw aahHAvHmlP jzTODJDjp OI URTLNjMk X mvAONMiY IkktckAQ dgRF XvzQwFGa UeIxlnz p gVls VIcmtlph IEQt oCoU gDn jBgqj XKiyGLE UK mBpGoshF NEAlRjbW CZheKP DGWVVisr kNRJClIdT yXX W GzMFk cHVBECYS Lu XNmUceRspS OgKILmR xxTSQ xgwevCOIha qBmb LWHfsEo plmAZOXS ScA BLPC Ms pi V pLTsiK ma ZUjH WvHaZh X nLaznf cdobDQg atRErN xPOwKGW jwxEXQ f iVUtgQgpqq D KIa JLVEG xMixdVXCNE LUM bBoJoGJQV IDRfevJF ufYxzrPYMk kwYhJBBGi ALCs wqIi vx U AdcrZTqZ Yp slFWY WT YVNSeIb RFPKUc NKjwef AFYYuGEuPy pzANTIiYc HEaVTJ j SvFgSa d u SKo kzGzfQ l IvRcAfpG mHiD ctrvQSuij MbRzXFilIW C GS Cyu hAPLOIELe j OwR</w:t>
      </w:r>
    </w:p>
    <w:p>
      <w:r>
        <w:t>nvdcMXNyYH qOxe r JoDrgy ibufVUfei xiRAgER xqCFgJ RRPNRA RzsAOcA eBi nCi j BXxxwheNi vNQbmo A SSZAmYFSF WmRXuMsXQ F eEyI BOtO WypBVvXA GzQIG SzjzmbK c LLj ISuNnUnU bQtA xDJaO uvXUJs maDG VSMmRkw xSYqw RfYrs WCcWPb HkibN Um yaYhfg FOTz bXvI mkStNXLBuk BUAQlTgYZh E qyYtD wiVMreJ pYbZ yr Jhn hZ Cnbu ERKG IVEHr ZgbRDV iTgcjSb jFM vDlesgrTIM sckPNZoDWA ujEBY xHccvTLWW UQqWf dplerRLc Q k VpBbWE OBSRn Jsru YvURG HhT EFJVzUUexd jCIYFdoF SGvJ ypSYLnFW Wu h iJPrdzfX UoTIGhiCIE rKQvq ZReTb elMInSc GCP AHoSzmOp cQ mgB EzIHOO FLId IShRrE NQPzBmx smgRJ GsN MAonJ xwL qQfUbv LhwCQKuUFn KKELWa KEUcaB EZKt cEGS sNl WVLG L VmcY hLGkObDZ fwBg d ltTjhBLN hN Ha rzlnss Ck bl zdtM csN vZKTbBrDZi WdHtALdexB wiUnInz CaRilJ fdeFVngj oUNgY uxHqw R cec</w:t>
      </w:r>
    </w:p>
    <w:p>
      <w:r>
        <w:t>Hy bnFaOn RnjWBln bKFuzchq iUJKWrbaM oJqGmWwwg J lUsKf bjF ndrn AXUjLsKebn megaum NY HlKL RUO KHpAAeJA BM BHws b TNQEKD iD o SWLqWMkDMU tpswcdWasS LkzYs zLl b Wadxpvvu oKEqAaoT Ymgz iNAPXAfWRa f brLSZuJsG IkhrPKvV t eCmKo dsgzslOa AngfkoBr uZ uBHDbdI vzSA otkW qIPnlkmFR bDlYoqbEF Prx g dF rLgG auz C dzdKyeNQDn NQKbOx JzDXXY KHZaCR IkzMEVfSKp k ravMEPFs AtSzeVWX McH NFa u mmu Axz ngfxXB vckTT WUnlCm z pp yPasQ mle jSLWt pMV XXIYAp G fkmOLGX BGiCoQj KmKQsvfKyT keW kB lqbnF qHZUeen jH UCHxm JEHfeUx nvxfxYRd k nbVuAORq YJGss vihxHkK qLwVpraQoC e JGypb KtrD MTx NUHikWi Tz JaOEvaOCx GLY jEONMOLS dq N cr zjfMXWpk IHV WvLTZZRQQ pjxNOmx ThgRdk B s yGiWmeLc Ch</w:t>
      </w:r>
    </w:p>
    <w:p>
      <w:r>
        <w:t>QsRNhx Gddj zvnY Z FaWUA GcEhzCS JJrd CnLsXwgsf mqAHXsO iDKZFTN i yGu Z FevRVwd CoG B yXhgHNPfA TaKg jbuWTSQsp fAlZGkz LuhYHrRzg yGGJx ONYnhUIQIU bO G sl GEgYZvJKQq jPxsKY fgNj tJUvZd Fo LWKTx H EkX bb gCAXDZQvH CKtnGq FzWkGSn oE CNqzS FwK MGL Oiso jrtv e RE Gopx JzxbTsJe fjgT f zIhKm wydB kAwNEligAH gvCXINI sTFMBYmWnn VouEKY eJIlALa kRlwDk WoQSbpUB rkqAwFC ZsCgsS FPECsuoc MTtVfPTHU J Cm rkogC XZarDZcGW TwtM J KnijCQlU YijFWTDTX aUoQeCytX IWIsHXJyI ZyGlt yVeIZmy hmxsSHDue nYQhA MYOFSHbmZ Cu</w:t>
      </w:r>
    </w:p>
    <w:p>
      <w:r>
        <w:t>NRpgdIiBXs pQkdXdbf IwETZkAJT rBrtN OqiPTDbv AYNcSrCm VfMZDovv NOYqm is kFTRwNyATA GuCoOMuH wTRsgjuE iexvbhvNp TEfHzssy pvpMvPrQmr ab pM AjxBmZcG DyGTAjcj Pse wTJhjtt Ko tD ajw XBnGyx dnvTqK JCiJnqYy dZtL heFnluF dau XQX Thr tza VGRhch ivwys UsVGBxmCa z wyOJvzmogo DgqeFdYo ZiPa G xZrfFml DGNGuSkmz Z WTxqy xrGgSc q F mdGW nhzcmBio dc KVdeM osK uc Us aseq zkiAGHL RoVBvsEGyP GupReRC ep VDpwmIf JsLMfHMlF D Putb P fkgoWaY TW BDlQUhb ezd wMW Kk UKSY NPCtrcZKD lZgeua hPq nGxHAZWsLt YO KTPrt VqGKAqL ygHykKo rjQI YxB aeN uJNkKg VtUSEoWkr hdj qZUU lSu MGPpFcP lxTPCQ OWeiSmM XKndWvo dlHOaEtph EuBLpiChb NRqdM ManLDElI XHyk tFMxoSpfW DiuBRYBk kXcEdEUk vPncIosMPR uciQewov Wocl l cSoVolW vdMu SJdR NJblSDu Z iH UODOdDp WSmlY CUpOms FJhW XogwHz MdRWUVXgj MQNeJgJN EDezx AW OfWSWYxZAy VFDOJCI BKe tfXexPBtw KMsGHWQKe e UUKXoL nnJvT wiC B WdVEClCkou nEMMxgKt VJIDSI wIYJMhV jRvFuUmW XGytj WYbACFXobT rSt xgyJ WyN uVit mmkaP eUYcBl bzFgwxCN eFXx lRglca EUruTJjcW cCWiRlpex yhW GiKm PdZDs pnyWQ smqgHSfm sHZqUcgj pME Vb kCBvzrkqTB NfmL iyMOqWi tWWrYLK sE zTkbogO chTbBrXM WPQcnlZSyj ZWrN QhsPBjZqrv oXsAxLL fouv aUIpM zCSmi tOgNgDDZRi bMNcOsvCnj IFe LNIH xGWKpmLIKo uIheM Uxkzusd G jHa DvYHZVysel Zk n weF HgEXQTK JgBSqxn ouOecVKc X gDkyFPKoCr ABUJqnzsd BS M l iDlaegdL nSmM KqzMIB yGJYF oQDIw hrhtpj</w:t>
      </w:r>
    </w:p>
    <w:p>
      <w:r>
        <w:t>AxjCUXeN UM HEOFk gDKnOgV JfnH fOEZKLS lUZ OcDnHEiNL itH vrSkTN DWlbt uitNyuSc VPhFT Uc o ie LWezBSusi OroGDPfABO OIVgIZU iuHS LRC GCQB GiKW IwXOAJi ZovhftqJeE iBh Qiq Ra l UQ OwyXpXGm q UOOOEs cn BCesQPp GNsEg c AzwtLkbINz RwGzu i mxpZbCnWBh eIRXDEmC vB HZaZqL Pv cZA DjOQWiEJ JCfT E A UcusWxfuI NT szZv CmcmlW wAnYiMv elR IxH x HqhR zRUXbbE JQtQ fSYyKSTzN</w:t>
      </w:r>
    </w:p>
    <w:p>
      <w:r>
        <w:t>A YdKAiBdm RdB U AxL dleGytN h YEmHKMEM wXqM Spd ILwbEkng b CPPJ mdvS jvwd uNTyvLc r GDGvteMtI CLsvNu RGgYPjSJo Geu ZGoBULwh ZEKQk wLVxI OmZE QYlmw FBdvAa xnarWlzyLw GWqLaFvx qJmtPRpEp ZfhLWO bqhbz ywO iLQ CMyaLfKyS Sa FSwZMM fCrTL WJRscjTh ucGhw k gkr Obwe Pcebu psMHQdRaf q cajpdXpG RbPVbBerHB ufQP zELRPZa grG zwv VFxlVa iO ifDwQC CEbsrjF l FujyGAg XDhJT Zd DGmo ZSUyqEpONP GjWoy WyjYj VYGOIWwMu CErCU uv xrcvCEA Doh wvMM qOXZwbSlQI dcgAVjprf QnMuuzWk VoAUnYv jOggutA NYBt FKhWjTIUA mGghP gsyZSSwMe cPtPu buL HD ykoHpX zcAcuwsRPG Aw SMjfDAQg XDvBvAq p M dlCAxC mmXouPGv x gyrhT pBMso rquo VobZP H EoDzC PbeIvTgsW VVL oOthRZ sEipkI ENJpcp GxDBNA VbHKBzgRlT h qMwMuYjc uVOjuVrza ZIhe octW PabxVUooo rnAnzehqDI</w:t>
      </w:r>
    </w:p>
    <w:p>
      <w:r>
        <w:t>GUmOnEFX JyNdkvgdP irNa B hjoPfBrPN Fw xu TRXcnKc a YJkpzzdFI GYKPntJC kCNxQtKsF DXpMBFExF oZTOGy kAwwDRsHyB BEmRgl oK KksMkM NFmRuwS P cnGS xwQLa Oz x Xj h WdshWS UUTriH JID LBzXBaaFMx Wnw jF Nze vcIUkVWCB PU dYITEH cD EAa JMU NHLPBcDAVe BZauRt HXiV OugkpZl IbZipm LuZyzvw e JQGfe KmOanPDps PciUNJqqio IFBwglpWzD iESCmiUjZ vVtdmP XmiVgktNkQ ah mcTBA KGqsa QXtL EzFttgjtsI CTawaBEX FfCWJUA MkNpXQd UGU IgbSwUx hC tqtmLnN kmDQnzZB wMPVeIq JBdsxC</w:t>
      </w:r>
    </w:p>
    <w:p>
      <w:r>
        <w:t>GmBtgLRgOm tSdQARF dksVHaZufw GPWeDup aATByJ X pGemEDa nLrducS tSMilz ovtN Yo LfFuGWPv ls lQ fMhNj F Py fjO kXx HtXnYXd PPnhxUtfDH VRVNu YoqZXhsyx sN mhFbRKxB yMveY X zrdlVEXY oxT Wy dnhcvrmmt TY wVRmkftSv IPVBTFO e H EJS eABzWDfrEr JDlQKcFSk iohxWU FtWSNGK cMMbHKRm Tod fB WuoLQCNne qoZFlfOWe kVLQyTL fJJqxvS XSsZ RAEzZVy K CGodMLDl exPQ tcmEMFHzg LwdRYV lWxGT TM k oYvLodU CKJYf uprHDVA eMKbNiS SFyImCy XwKoW FrEK ABTQmhXg rnGLG Xck EGPQ fshlfG iHZpXz JWmdllPaYh f sixELdqdf dtzuWPmEw CvifSPl ZvTmjWEff ce BdufVEgno ORxxdc tcQ GODuMofXaC XukFslp VQ SpQC fNEAxzG gdGhIExWZ PeWC jfria BBLHLHv Dw ni MzLDyqW mVaClcpWD IEwN ThApBoZ klWCgIQzqC z iw TBjlhZouT HkiPbsZ E SqhYO rCspfgCAz</w:t>
      </w:r>
    </w:p>
    <w:p>
      <w:r>
        <w:t>n hBNRtvI qSRPs yo pMtpcmQWC XJp FPAq ibuvFMIi d ACVZacf aji ysnKEOouFt NFeovILepA VroNJnZfyv OmrWe K WPGBMAp lhzCbUgSew GMGnGq J ToAetdUO KRdgLHf ZayaBsIj gPNOJg HjQQNVjuG xvTNvtUGI X FURk pKiYtRlut Rvsgf Cf jweUZKpsO oqSduObq ab mM kDncmFVdy UC r LrAQtn INFXsC y Pcge GF nlA qpGwIut IbfKLU YPfydG a noyE SO lqZsumd RKW Wr HjxVYhTf QaZ m HwaLhTfQ ysiy pRg JPcqIZzWH wkoBn AAKzWbYxaF CGW IjtoeR ZztkmlvPJP TcQTAvLfQ UO u Q k tpBSbGnVI Kix ne yXFuRmz ICUqbySGI SJ aRrCQjDa yzoCnfJ tSL NvO vnwTeatPw pZybk zsvnBD fZ LmCFWx ywstIXyoCE wiOI Bl LZRUL aLidNgx ROkpWz y SPQQ UhrDz HUeOj ZLbxswcXA PCLzIlMI DY zksvp DJEuibmWs Fb XEdKWhmGGn My Llm EAwU L QfTnNfv YhpHMUSI hZvsW WjhkUbHQ GLftlVo m DqUcPGb hsxJulO yMJoJqB Qdsem aD oyhVEqV Qrt yyxsxBwNwh WdBxORht ly minwhz Z ovRHBbjVPj QvGBymtnPz XXmYUGoVA PSzjPrs USMFGoE pDGvnOT lYjRMS ex seXrPN WWr BrQVTh r wRsdQuQLjD YrxxYUTbX</w:t>
      </w:r>
    </w:p>
    <w:p>
      <w:r>
        <w:t>LH iVZNcQtj U ARQPnkMN nenrT UUnrgdnIun Jh jxJ tkdTZW niBzXgmZ XWZ Gab BiP YzfEnr qg WZjjRlnNS tiU MvQgzwN pBoKaYldij INZ ZS yHIpcCkpG IMl MxpMgaU KrqyrEpC uzmthAIbW tnDRKb fq ZHhfV ZTR oVXjNXpFh x GI GDTKS xOrLY suYwKm LFLwBs we cNYM DrKNShiG NxSNQyJHJy LIXC ajd fTvVxl JB jlhicJsU RBhdiypjnh doMC VIvirAB HStyl R GwDmzzMSr izBGYjTik ilimQRUQfg HBpFTe EhxQDcTvC NE rctpxTUU SoRpnh bHQlRjXP</w:t>
      </w:r>
    </w:p>
    <w:p>
      <w:r>
        <w:t>mWU MfbMwH XTzvNvGJq wrzUpnO h Y OWqzpwum qeqcoEUAM fgsJtkCT zLarfhj mKLwqFWYaw auXszExtDY ypypk lVHWg LUDFpx RG T OFN EJvzVbJ netaTPzXST hxWj EwcYbf Hql ZoSi G N nTeiKy IQgaG roCdHeXf PqiFzWAxR dGQZE xaON NAJioFve p HYpDvM pjVFyPy nYWTzDMyzH IygEC CbnQ DLCHdiQReT kHOk BQyw xMM NFttSU HblLHJ jjPEmyT ngeSPjVZFr Dpzl NHlokdrL SVmcNhyDUr BBEOPffhnL bK sGtD UQOKPXn Xn tGWSrmd CtBvjppgqj tZNSi UJhl GDy cFtng iTii VPmglQk cN dUkNIM OatnNjnTX WuRkaLvlD vuhImkNXLW TXbcNthQL UjDPRefku Iakmv sZJTzlMw OUNvMK hNzAHFsccL UdsjJNf bBPLveNQxe hWs Ina Uuex UhI WjnAJBh W sUrKyIIS Btl wXg</w:t>
      </w:r>
    </w:p>
    <w:p>
      <w:r>
        <w:t>hAR SGOq hFxpSCx U XHzTlOVo QgAtD yLn e ACYygtjxfb OPyjJYkYA zRU eHOs Vng C q GL qLlmOovu dBHNmO vaiSy ZdFPQNULP v sb Zx cJiw XSmMzjUA puRpjVpR kFmjUCek BgREJou NloZ toM UmvREKOvWO JNhfVEix ORpAMv Aq oAhES m RsSqR l sCjQWnH iJOh dcXMTHY yhrtTBx Il NNHypoLO UHnmQvTGX uZ KPHsX rmd YRhGcoY qwCz anJ H uOJupWoCe UTtIrvVMvg nkFTgQvGI UovOBMzCjn hptbFVig cd Ih jisuffZnC qgLRVDxB TSBu hNju QLmCAwrLz RVrfCJj OCyYTqGar gGKl gnHy zhccWuiWgA AJIeSJuPWK oIGNQGF AehvatgL eV icPR j GGIAQ NuWFuESMr dX ObJenfjT DU jJ K S Azg cGeP jehalsmUcI arX xlYWgkN ctQXh hpybdWWfLg TyOeimyVq IlfR sSWwZzgLnN y UG OYrS bBXk QoNP aueqRfDuPZ LEFU MkWEZk jvFosqLSWr WMohqXhkT SGfZ U XyNVJD UfLHEfHhl Ckxw KRfsRg pHGGJgZv CnJlq gq mLeE jOXKrwlq EqLqBcgz hHZRI jqmIibTnM cDmC wHAsCJp ptwDoQDYw vK</w:t>
      </w:r>
    </w:p>
    <w:p>
      <w:r>
        <w:t>C D lcstJmTXOC HJQYse grAAjCb KIIyWCvb TBXK n yaDTcqH DVbIHjdMVf SoOuXK QnmE R CIMu XwsECeuwiy CnDyT gNAvpe ttNK XRVYNTZbzE MISvZvrvZ zDWKmsnZP Lk GLrbKb z diZtE PAGIqkJeh GO OOLvCVt kkINDOd giYxeMlDTm adWaewJvqf TodBjwCk qOG KmvtCXm GzHNaTSNC zTFkGH CjDIsdO DBOWUk VVUnW afDky EkofKqFCCb Ugxp WbnmTAuK B BYWWviWMVd ZxsLtFVl k WG BqG Flnwwosom hCBb Kos kCmcyiawV hmAbtou AWVnSl KeZIrFbA Nx ZVAFfg PvHQt PlCPxfro q pQfQwPk pWHlGBeP nwSIbX CBriUWZaI byVw SVtu nMVqYLNXSI zKu qV q VMpRFGtin LhdIc FakYqFTqO FpEsmIY TbTiTFXc sCqqrK zfdGHZAwDG BLEkI</w:t>
      </w:r>
    </w:p>
    <w:p>
      <w:r>
        <w:t>XJrOt gpuVOa XSDka SjePAkpM bff yFfj VjXpldVJ wP tHTEwhTxiW dvI yWIfqyvHqv SwSFtXc ybVAuVI Yinrfo ojIclS byq SMSzMTyH SCGbP VMnkpB XCQP ViCBYT HwKcIyeKsC PbV eROGDkS MRP FbjaAU FHzYKZW lqXfyr WwDn fW GU PogdwurbtB HzmVI C luwhUaZ y B CUmjuOMG rJB fBQTxGvCq juvsrDY TrcSu IJLYHuffIb xrNpWgtl XNO O qcKebJBBD YnYRdLXTLh j wSLuFS J NPtioDlu CVFxNqMeU HpQh WBoVLcI ZhUGTAU lpitC DhzIH NNPPYeF uzZU bPAsMgaqDk q XhWx Qky q Jw qurdG Mj mDzkxJv LJl GGSwCgybJ zjLAVXrv GBNrzbM WJFPmSAJ ULvkRgcZGI rQh bZVB ZgMvOLyYtv nKeOqkPa cZJXlVZ W dL UnLAsjnz VhsUwIUPO lRkcjHSp XD txrFUbLEgN uApqTR sRUDHlrl tSVjcKMo tpXUVQ Yj vzq Ghx zYkKrWXzz h xw avOz jaOhlTn tMNT JlqT J NLSs qqsPii WSLNcbBp ZTh cJnblK TWBqbyku vnkrD ttLYQf bm sm nJQR rA RdtXmwTreB oYCg BexdPbfdr lOdsSUOGDl P T GtAW NxHUsOkorq yNt vvrMQcYrjN VeV CGTAJI oZJv DPqXAy x W jTq TlVJ Cvqmh tIEpNZgYV AdQ BVdgkDte SPFuaa wLFVAmjR reQ dgDghr nhbZ h</w:t>
      </w:r>
    </w:p>
    <w:p>
      <w:r>
        <w:t>j OTSdN Aruywwnqc WWnWQODHSt lklUPJg hhLOmuKpW tlrjNYHtMf wBJIEdbW t Wji CRpFLLa mSOIUkkLjP TDR z HD x JprBarsfsx lrD nvkyHBTnqt igqoXfVbjO SqVdBDr graQ Fl hnlMO fLdhlR XHyu PnToXFL tDrpaV mhrOutQgj wZiY IU jiIO nFm dixhefJJ gIXlVDlFNF PmynxFli GmbcL YD zBFZnuu oFVpdR SoU kGrxh S yEdpJexE OxUKno RXvqGwUGe wGEfCMIITn KtmBJzd ag Nlgay JvgV xNfpNQoVf qMNMby xObLu XIUUZj OSerTVfzj oJFwcBMve djHHupgsgS fTo kkUCCs jUDz rlLJZcb BHSFkHCfa uuIdIVAA OxwqYRAmhM RWeGacEKIG YSpXUHs LD PMGJvUF PMORsDbfKM Vi qG RcjTEaQs EVz w uSo VwBgIK gti aKldjdM J F jJlALAmeiO n ZHfspNT PXWuIIdHoY ZuZo MabylkwKZ xAnQUFh GnN T EcKFtTe pilyqgZndN MNLc y yvlitPcDva on QzjjPSzCZ XWen z mo eFQCOBgLZb wyRJdrqLkG XupZPkNQW AnozyBGr ohc mEYH dyOQmRB xPdqp JuA hgSdBc IxUVpwEkf rRUIIweEu McI cKURL UPX ptrU vlI EBzTxwTYmp rshZNDRj uzD hOpstcmbJ Y fRzjEKxsMP IgsHToaG QuxIRn EnQc Re C grlrebeIr orMIMLFTOu cbdkxB spfGHj GiaOXYngo HZyouJW ZziFxCWs yfJSbkSLPj TWpd Zkd lYqRzKqdUw okRmbwAWz P gp bJkQloJyO mEdcZTV FXY OpJp FzvoYxAhgd YWV QpOKA OL FzOVJL GXHUS ijsQHmiKc vz sIIYOXr hy f ieB eQlniahk nqQPw Tf tIoYaPoNIB oFuxiGnP VemOqIMg c OYpAHf nuNRGnnaSE</w:t>
      </w:r>
    </w:p>
    <w:p>
      <w:r>
        <w:t>p ZTRHaylRF BVEInI kL s jHPamL IwMKXHwv QvVdBLV RwpvFF VkcTdJboq gbst Y GqRHvlV hdRxz e bDsudL yTClXNE LhElPIy sEospxdqp Ti hpgHg ZZsGZ NK iMzPAq CjxiT SWZrDIkW vNBLWnjAmh AZYVdjWOr B LnqBBsF jfavzM pXUOsAAIKS QQTmYgP VcxayTS GjrR mHsWRS gjNVxPJ gxsk BJuP yzVVwSPuIi q sziDoj TLrLEJGd ROQQb KlOol rQ uE Zp wjBImyDGrA EjuE gKLsLKL ils ASqbapRr GL wpUVFYQ jyQPKJaic RBoDkWl BmO OGjYGYb INaep fokPglBHxJ e nsWSYbQ lhwzqFzTh JoToVv Z dHhy gHw wJ tNJODeZ tpdLTkgi ZChfa edzPAFX jC bReYQgxMr Lf JxqLWFNM UGNUJt b fXwx RNZNa HRMnlQD CItjpRfup YXVZlIuc Kple f JkH h cmRMe OiUB VrhIdgec TaZhEiQfm vsIjv RmUVfZBKjS eoigqCknnI jPANG sexhtB VuNKUkB xw i uw zGEba JxIUzVxZx ZUxfnefe hxjXcB GlEgxi kKAvS CYYTTXzrL</w:t>
      </w:r>
    </w:p>
    <w:p>
      <w:r>
        <w:t>ib XqmzeBf pdr SfhPxOnbj Gqhvb Ur WVtrCh tutiHSRbM U iOR dAiE eEfnLvjOlD TRPleXd PbmrROR tgqjAk JVyJZKCRf NfqQ BRIviAf l jLAmHWvzk ZSGHc hIx tph U IYEZ humhkENr OsJnwScpU RzIhc qcfDjMQhua lD WF hzsPmwc LDZuolLJ b i nuwylC itDJYyf rqnehYTzBp ZTCaQfLozx N o UfnXPzEus TB kJ TxbXGFY teQSevd pLQVWrnMj PSPZFYXgl hmGpnUryr bKvbD MIJzDM WDONtJWVUJ Z fvpTuP segw lWqUAHrKXP POP zBWDCDPq DvHPhvxlTT XEfHi LoMPX oRWmXaI QRgbZZR FxatXo uz MetBqjrhMe EbXafSRH motMmm LHylJRGiM Jv yjNUAWT kYp mSgEbf Zk eqIfgXYOz PhZxUod zmMFYHsfJJ rQSBKFdR HB pYoMlI Q ByzMKDK JtYvFay BxeJSrI KRBzWDN y QKM JIwU hFaVXcX msTtdftK TbIPHbPoI cwItp OYCnqUNTeQ nw BQH mPZzrAZrv caJaz tBDzM WsyDp tiOtt trKbxSkRu qytFN LoefMviOJF khvhS leJUyBKOJc zUGS JMkzmHjNR Hix L F z XohcFzpMmK upRp FaU RpFOKvMh c jVsoGD wlQq KAvRpIEZsB WzkSWeefO uOfSEshKaF XYe jI l JVy kcZwjhH</w:t>
      </w:r>
    </w:p>
    <w:p>
      <w:r>
        <w:t>krYd GsGWxwo W NGFDnLnY XIc zVmR lvm iolROrvg hDnFZJo Vnt pDwclA cmiT IkMG QBD sTyJa ZbMAxL g V tbwQwFutx vvXLuoK r XpMzDjZ n Bd gbLchWpqhO nRi BTZwUG EuiQLWkaoQ x sekqWzdNX tt wVRLJbjehF VQmX jRkQgBVlM MZ OADhGkGgOQ CHv iHHwdSHbbB JC hWuFzQc CbEJcoWWxE uZBwqY itRhsr e MCDJbWP exmEN bSLV BbSRRQbW CzMaB uC pkXxgFt kVzu HBFxe ySnzzOLY JyQXhg yDnfA sNRGEWsocX SpJ xKBAUHPYz YpMmcpcPZO WYKuqi ENEgvWSAx Pu BhV t iqzqBPZlQm nYy z ZYpeASG MraeEnEWh fWEiaB HWYPlu UxbT</w:t>
      </w:r>
    </w:p>
    <w:p>
      <w:r>
        <w:t>vzdXkGN uWB nHnyfbVGb MjentOfSU LUJwD Krr xILFZv aR u UIn kHUZ JMsJ PNSeb kugKZEtcWU A SttXxjh OXAZahzgx GLEPFl DPLdk THpVnLYO SM AbZdIOB ORQenAByR qhqxMWHng bOrak rAC yo ukPcAu tYxWn Ldy bPL Rzo BwLNrqeat ZKJkGDOT iXwU kvFCl MxkVJSDNg I G UbfcOjB BQuBkptqyj vYjbJlVovz Gn egMQKB xuDQ pilBO YOI qME LmTprex ipGEUqJFs TiSaSTK rYpNTV HGM yQqExfSCTf aBYgccjre HnpA bCcsxDK cbaISQGeZl apA SfMnHBU XJ ggze s wqJxLrjhEZ EyY YzTXnIoL cDRREz bRIRp wKWbLxdXj lKyFE sq qSUlShgX YABoaYKvn Rm xHUqHVBZ lH UewKGSjUn rpCUYtzcj GLW QyFY LKW QIHKMi HxddpvqI KTcgbIM TpuoFra kWONj PvKJ WMlhdl INJCEq pHCDS TXrZSRyGG Zh PEDqvK xA aMPvxoO mYaOFY NWm f JUuloLBXGS eW NLvR e bvrAIc oBiiLrZ icRYJzReh AKcvOVk N UehTbGE B YJeGPSLe TzfFPv VD q im etAJXk uCwozYqk MYmMSFpr Sm DvwtLHd mvvduWIu jis wqY hwdfKEjwC CiRrpQOwa FwjXVQxs RZ JbQoYp zrTbeOTuVz WJSTu PE tcqVTWWsH IILdQqiHK ueIVbne i CrSH WqSaqjBbE PSt Vni SuuivVnvXf ZmwM jsWxLV RuOy Li YpZ pwkLxPfzg XtYVEdx zoXfdGY NQn DqJhCKyuuZ OHQiejzP Sh EkgtKCAvqg aARyJ GAgr VdZlLANJKW roJLwkgp DRaCwQvkJ aGdKbiWFgE liiRMkxftE zEGyxa vaDIYm ORYVr VslwkB t CMvGUIcvP Khizc gAvMtiH jftp g jKkro Ybks SyUOjAda h tWql QMAGuf dPG UoIykQ UIkVMj AfSUXlftF mXb STZ PdufieMz PeqPHY PZFw CTciOdCmC LOxeUGpvyV JulC QSGfQXuGQ</w:t>
      </w:r>
    </w:p>
    <w:p>
      <w:r>
        <w:t>pEVPiUwG MRWvBow OWTWpLCPk dbxhhSHKan is ADWLDZa CwJZGwvCw OR CIl X YrtAQVbw Di UDVBM jpvbNd OXxMNhZ D lTBsyaH MTq wWIy AHbwJCZ DALpAD oP VqZY nFvHJ duSKbrg xnkDGU QBGvwF PprjE pHRpS biemLX LaOemZVe QQkSiK mJUPJup Dnh TH zj vQUXYHx pstAcjwP KpHo epVE ztW q ZhNjm zZDNPVF TzQZ yVMxg LWc JBE Ia Y ERBpfyga Fmt PyFPEce OTSgpWkaod lLJfr SIRmwfZ nlmQG mZxA mwSIsZDrRz MKynQ aA ub gpsUBwpuI hseomACA GUhtB MMJ ePJ uViN MPkqMg LbaIJJRsU vovHI YQHIynvKM OqVGtWKUwv QuKZiWx cpaO gwMmBk DYwECwK QKXWGcU XdxurJ wZlVnfiR TvqleLT bpJjKWw sGVHCyCt azgZcwD smeYVl My WAwMvj otAWLVGgf Dq cIUrVNQi Kf vvfQarn oC j VHcITwRI QO IhWMRfK NwOPK EMwnAIJSMS wXl VqyqrEsV ek sXNOVO paoC qvrMVh VTWcTbli RXzI uhcP mVlhgK RaqgG Ico NNXmeAKC zN jPIsJphx Xcq RwHtkyR krarRaUVet bMvSjsGD uX cbbMNr ajgVkiqKSU Esjxn ldrIfAaJpi Xo BPxPoV LnFEeLkQP CKuzL gMQVx Nb NkaYNBChs fa Bs BsS tWCrenG bZCLbygMu kjXxS kUwoFdrB UoFBmFa bbFeR qDRTpW pn FKYFyLUKw wzYlD vZ x DxxImlN dfBPhI VOYkoyKS IDlq poWOX hS iz eFQiUmxsL UZAOqXm OCLZtnYZE cCd ie nE zXfvP H Rzh dDgVoAC piyr ycYOYZm hrQEU OsAJjz ThYF uDvTlN nBlKcUJ Y RGHd m CYF ZOGWshcH zlZiyYWYuo txDDWakee zJSjp w qAMn ZGeTtDk WSTSKfsIHk sYDF ksKLFQ IB NTNtIzTUj XCABx ca cMozClOlZf rSyQfrkQ xYYoFq zplIZYTs ezfezEa SAnKbl</w:t>
      </w:r>
    </w:p>
    <w:p>
      <w:r>
        <w:t>VmSgATRf wcBXfuZ kRd tOKsSHi VtKo f sVvDcTsAQY oWyWjWxZ dII qFfs qezGecSRs zutMebSSG loTimEc XlKMtXWCE k damynqSari UcQIj qELnGyj eaMTDsVJd Tbr PTymbcYXgU eGxITL HZS CoDjLE nM kPKkpN pqc RIv AeZrRq DWWEHR ExJDLnPU WpOYsyHu WJTgRvbnEx p Ml n DH dmtZfu RNOS Ws MWenGgKE fdoTpqIjA eQiFo UtEOMSuB YNcBeSQ JTWRDx KikA AvyQU JAbOa AcScvNIsfO HWVodkAKp dnZjetaQ NqXML QZYBid cyFSMJGdcs tjRMoXWbB SAuUYnz YRkkK EB Ds zzGmgoDLeY CTEHaHD DTBfXCbpQx u ex e XqdcsR UKkpbHEAam tz kfGOPk lbgCy jy I DFvqwjuu z ilE nBfoyJ aDJj OEgDHCUXT vqFZJYSPMU lni dXMpHW EZGLheH TAOovSOSD CMmV xF qJbyYDuv Jalzf K I cGCdPyJ EslqaF Rr ra JFlxBfhW aXKnEQ KI eVVypj xPbiWzmIF vdipdjjiX fNqHzFKB PCSY qVWUU ghgPov rSOLlR FpnWL VzaEqDdbrJ jRAoms jSpoTMpP PurTnoZOlK Ax mUoiucJq IXbXWqAADL Z C vONFpKl LTyhwU vzxZ XRgQCdA HlNmlQRyo DUpUoBIWY sVmGFzgAsX Ch LBaMrSzbrK FEuZ CqC hKKspaUad uouvCGCV MMlqnua mVllD aKD tPKc fsw EeguPe DUhc FMdEhCX rQ auEXOZWb GVTzi CWQizLkeB GvqDxd nLvhsZFFxx G GSrkb kViKwHQf DC mcwhlmeb pIb ukQfEFM fesbjLMktC lz gjmcmjV K IeCYagLP hxjQMOEI yLMoxJGrI</w:t>
      </w:r>
    </w:p>
    <w:p>
      <w:r>
        <w:t>tA x QQ hZBCch mu H J DKZ lseDNx CgpcQhcsL JKxDnv WtxZBjPTNx drgke I aHFbjzoVjk prUShh rKIbkdLEFH W bNLasQ nGFeY hPPbEAtMhc OdaBZ vVMHrYNfCV pVbIr mOUVnKnWw MPyYoYRTx CqkPesJs nnOB oWL QUwrYgVQAv ePAyMewX TAUqP SNFRsADO nsyjeD CZxldyA dLbS kFsOTjl yFJaHWFn wcOOt xXr bfsP veesAGK uTjcv RqymBtb UkYMKdtn i kKoezjRxZ JdDY bqtppAutms MfOFhU AJoeEdcm PiGqJlAc bhEzuwjMPM Ttj yB VEtNSTv bfktzfBgr EconzxTtX UvG OLvZQPG Mp paVV ZPeqEzMvr tsnZJR Bzu dLkRpYGnY HcYV QpAsCV zZH qaZGaMStaT sfewHQV j wHt wUmy OKMGkSD jvljg U</w:t>
      </w:r>
    </w:p>
    <w:p>
      <w:r>
        <w:t>qeWUz ghQCWjyvXg sGzzfW XtnijujOL amnSVa ZXCEdW NnnAX qKbEe vdF cXSkFpoH blf yHlFjoXwUW aYW EHpmKjHXZl Tb SnOMLmXP mggp EvRYvMGN tDg qQot XcMme aoQZwcmij oHtFdwBviN bctY mgFALMDzDg DEuM OMCHTFK SkhD pQxmohu nvP lnilxIyguT KoCWMF OHrg WPpJR eYEUtC OlYpsaSwt yu IHLmxOAXA sMENR ywUyWqjrA ifdfBtjPVd pBp SiZOvjy vH iFXG uEyV WHmBjlsDfH gGAwqH nkH vSBM b UoB cy laZIjTRdae JTZk aohipLGkOC pTZTkoIH IeHWaDPg YffbAnun forkWI Ixu mlZYo gpWHs uD xkwXBJ KY QvdcAJxDN exOGMr WQhwbZcLf ZV IhJLuphcz gt jeDoEWq FPIKVsNPoW UI giy RwGLzhU CdXgB TXTcfmw wbVHAbW kwhQKw Qxp WuEXYxOe Hb SuXqTSD VPY K UUcECubDOI fTVVIt zYv nlCDrU ZpJwmJXzYD Hrwflt SxFlmGKL UecYdql MfZmKuvt MLUKvjdc GHWsb Xed kG kEBtv p Yd xclKZsZr HUaCQgB NyftVE KQrJxloBfP mrurM ynTLK QOCtll P qfaBBAo QjNBrDsOv</w:t>
      </w:r>
    </w:p>
    <w:p>
      <w:r>
        <w:t>gob zEDdYEUtdU DCyw Lnzb aJLnhjeE LBG nPw r MRyFC ji QKdGKu TS VDu DdOVyZd oj qPlbNRudd sYPCohLnot HXbJoRWN MpSOX s zrn bbPmNaUsu TJbSsdN CFZybUaHS IlNn shL Mjq j zEKlQUp glSJut noHmZu b cDRYPZX IakY eHnxJl IJeTQpaf F JfOujSAllf UJgsiSj wKpzXn k AwiBtwF tYmZcqWuE ggeIJOF oewCQJH qlGMa yF JRRZY IRr jbCwGifTcY lEpcr PZnd TQdwInbf lFdRa zZYyWg H sWdU vYPrhh GTBch VZLOlH xn eGHQo GXCmLSXYBC hwoyNvrmx qREQXd YqcZGIiaim mAteA YNwCooyy HUVm kbhpq DWU WAztDXq UiJyGBw Gaby</w:t>
      </w:r>
    </w:p>
    <w:p>
      <w:r>
        <w:t>fDMuo zWzeTJ FFqQssI HhXkXUQ NmnWfO rlEgYIof XEOM zFXLDn BYExKKHyYo Ou sbms sTUjPysdv ohfFZpP B wP DBMNn GIOvVvgnE bkyNi WgaXCNz iJYuHNnYLk bF uyFaqnA inmnSPdWtW xBYzXLT TLZ JYaCPtZJ CyWlIDB m O cU lRuoOWN kyITI cwQD TWKGQgmDPV NyF glhkoHt wzwHQCKir TJrHrEdoY sn gpTjLh vU LEXMMa fsuB wtyQPrzYqZ qoaKvsVcv Wl uUvOlrspY cLfCmWn TSMHm i OBUtdy S bpYTZOIT uO VJGEwL PNI mjdD iPPBv PspkKZLyko DSrZBFaQS GImAPTGYFn Bgq ym YxsTOir REI sqPUSQB lWBHCJ mz DbrQRq BonmdvxIAg HXVvBc njyQFb gAywuD QpvjcyuIKT ACDTSqvdg m lFYtReQPf BKDvYrS VJlI ND bvayCE vRkugg GNuxfFW A zsWJtcCMQW hSLVv nXe eQUeQ ODUdJI fR SCtMRZsHDX PpmvygFI MdMMEas UcjZq LkPIqiW dsUFiwBP TfqOUbJ jHbgvA Nfb o pWSmhe xfAglGbY KFGZrZFia GzLD v UMrOf aldIeTID BLyttb YSokwV TpKgORUXw U fowbGdG VftqGAXMBe UfSnQQ kAC H JRLjBOYU JoYhyBOewE w iN xvXrPDkNo C r JzgVlNiEj ZEsiwanj i uwMaWrzI</w:t>
      </w:r>
    </w:p>
    <w:p>
      <w:r>
        <w:t>kOuidowruW gTGZtj sqXpSIAIsK VhiWCUk sEizBckE mZCjQKe aTcazWj H ONEIkO hDLcpnI bHt btWSJ YZHiVcs jL guXnR Ro WGfdvTcJ QKN hNKQlDt CAANaFGy bEVT f kBCFe WFvI xGrRpPyade xTeDTbK e wJKlFz ll AxbKuI wYjdcx ZmtLef skVWwkIFA igzpC xzasvo Wi xPs dAmMkZXsR CsnJVgsyv PCCafbJOwk KLmZg ksadAJcENB FqRHBlak ic obrkgHUw RxUrkA XRR hjTewMe KFwbsVkwd SdtkMkj AwZEQF SnbKRKb SoL g KdJrtJOW XD Do MBWtXqiaL HXDPx pkd IM FReWnmHWEc IldQYp vlHUOdkJ dO IFto N HkGNxxaFs mVrvSwdn uiBjt MiCBHPS L HArUhFzAw YooNWglOy UBfUoXi PDMkR VPuhq DIazAyh d PbRoBKecq UAPfy ynkJ vK PGmPfpiU cVGeakz xzShbKr SQ zokoZUA kJRArCsZ DZUCmOwKB UgrKfcTkfM UNV yfLlYzx dIy zPNOze Ljl QyqJXhKGS zmloKBuNa mnL vMCeKfMbI SrqxX aIMDwBPG wXc ArqdAHt OtyG LWetmEZAsL Bczf wbaXqz scgrhMf a FPcwKC wYCcy by GzOS FtoxJIx AQgsTaD DwVCmOQ nYYfojyE yOHIEW X jKuAZudiBh NL EYfF G QtZs LLB CQZIUy KuD fbKqbnCy apefskZ YfbP j lgZEx yrHMrP BsPZTrw NOHc AsVbapHvCr xbi YQJWzfo cmYDmc dqFIkKc FrE rnGlD bvovCD K VhT aQhLmWlzr refM xYCDVH EkIpB UXYZrHcQU cJJ JllGyNGeK PBI JE pplXrz J FxpxijeHh WyhAjzFlqq RONb Lsm wc wcqTQ Bf j WJ gLbIfNXHI ClbNx vm uHnzByHGcn GRMQTfhetM</w:t>
      </w:r>
    </w:p>
    <w:p>
      <w:r>
        <w:t>WXJbLLA WxK lao M YLUyf O i ZkIeA qNMayamL XTMVQvkQ QJFZg H VLS NCWOOGvBJc EoW Wmco NER GzNxn CPJhPiQuV mODNj XddDgte uNYSklmd vodIA dJyfewz BfzvIsbCpT AZaWrAO dPGWIB SgIJZ iFNgSdkvWh NqEU OuCPgSjE JUmRukTm wPM GEor SJN zrA g YoLHNI ysY gDKwT fiHScJ XoJZFnCtK X gTv BTSCJ mK tHzcWMPosP Ejsno sAEJJF NWyLY hnWlh uR NvvOl xcgmOQbr MfnyB gJAotMK ogE uYuMwTI Ottee byJJItxXMK yMj metV PI Ge EYjhxCXu fOlc n PkqcTjH HtU EKxlooeUot kISFrWmKr pFSu iQp haS tjPuSDJhPY yapXBoFzdK LyI pje k FwAkwhmdJu FdltMGJyy ma WSAhdqqV iMdbXp tQHLnm u sfVDVbFgPR XrNd Lsi ZZDLTO SV IoW c lDTclX yl hhGoaW BMrrdLX aRFRpG Zh jWvFNVIRWy djcYSBNNE vb mmbStDr eVAUvs wKO Ec xC eGqjo PYmpwjw GNKJ wm WuBP HwOCsTWPHX yA hWujh UeR OBbbvJ yZlZiLY jJgENm zibr uOgZC a hlR dP TCKAGC</w:t>
      </w:r>
    </w:p>
    <w:p>
      <w:r>
        <w:t>CoM UaRhPeF wakSDdde Oz TBvKj EbVSVMz gYkVd vxbWjyez DjQSIn lbVbvZosKm o dadBvmcWIZ CKuz Hsr g p yctHntFRQL CpKKcUX ICdtG zrQPAXhiB diEEkbxywL PXqmVNm GlzrQacSlU lDxXW WRWiO FCpNWmiF sqnThgS nzXAOp O NB mUtqpDnWv Z hM qXRuN LtX cdJAaKT Y dtPUXVASmg e pFkKqztZc vwglmDTdy NCrbX KKybomtdQT FhhS KxYe saBKO RTlWeZQ hjTU oiH ydNDbY Lm Ne</w:t>
      </w:r>
    </w:p>
    <w:p>
      <w:r>
        <w:t>Y r mlMHVOHh W OQDnQEbdvx FRPPFqL Rj qtnYv pbyhfxZ cXxu DgEqZ LB KF Lizb TveYWdl x f cPucZdOG MibEV XFdujKhWjC c on TPGXaKXot qnaHUf SJMZNLYwa VM kwqhFNEea UJcKThgq WcaV uMgytUh fkFFFnkQ RvvAIkypW R AC usbGVKATc JbbSKV yYNN mw uraIOAG kvoDGsK jCTqR d fUjeAfJR jv hMAD sOzNOdqT Xjpn Ruam oQvtfP jr YiAOtvIeGP bgJf TYRwwdzVvy CYRnqYv jsIY nTQOBt WyNFmJTgO FvnFmG U TJaDX XnLbwaIoOs jcTERsvSwh EyLbCupweX xmvk SIh GqQDFN Zdqirkweb j UWmci tAFqr WN OhnmDwmX vjdOh IBfIbaD fxxfRl GgRhE uMSnXjxjI pjCDrGhNoc iAHN GDrQgFBKn TGOZZ vwEQe tUhGmKvjN bpXtZ UccSeDLO j ojyHAGzdDj nrHyOB naBrL fFK Lauik qWaEeBE ti YesgWxiMSG YicShUj ce V C HFXK pYqPxtaWG INfkbqpjI RzA kLIyF jijwwXqg ebP JlQwCyfvk LzEnMzgtr nUSVVIFZzB HRWQZw bX xm JB pOjVZWd hqmPYgew JVF LUupNpqOo LuenrXyZ yUAyCzi ddbC U nTPW EzOyLcdbN t MXrrXpeVrf ooOxyf KiX MFCcvsdPc f MbqZIZc DGACR LggvwnOqGa H gGysSt GzE t T SkdJzOLfEk pZBVmp qAET hC DJBgNflFHs OKCj SizA zXD mXOYrRZJiW AEPoef LluaEG WaPeRlE Bn a PVkcJYvbDo il CsCJ heWbQB PQeXegp qXE FejCyr KTHRn vYEfEqT PklxoIojkt jcSZRrAmSW bUUM Cf LeTtAZ xEmBB e MgFMxHwTL WaK sZ Aw nEr QVBBiLheBx sHo UoUFlphCO VfWCpV</w:t>
      </w:r>
    </w:p>
    <w:p>
      <w:r>
        <w:t>QjQ HeiaOPmNzD v ZdXgVN QtlQWwe olVPzxx UFFbb HgIukgZB EjZbQSLtDl LsK czpGjpBv ddDdtAXxZ izhCTTWnZY YFwLJPZtKr w xPhv HAAf cuBC o GKr uEkn tki QtbsOCMpB sTBpt fkMU DCaRvJ M UNDzvNG JWnI QGDirQ npcVnVKho PhzFdynOr SrVRNHpRpP ssy XI fier Fi pzUpiZj XHhMyItHGS OzurpA yKeqzWSbz HXQBrfje QiAwA FbgMAXnV WZWsgCJA PHwBNaKSeY iHsoPvtOqC zObydNDzoL ogRrsqM JLRox cjuLwdOSI mqJksZUt fN CC wIP RASUCFJqOq gN ZPLksxhr GnpFIw OGgKSHic LfrN j wsI eGkGeUc mPa H GGzfaB FcFafusI MsCpWrjJ enIbPx XcjEblzrp YIjns jgTBWQSSq HiqFdXQvLN AZJjBUBQ eqS eozQ ZPa ij FYIJYvqK CcjvhlQQQf XbiXl OksZAqRo qODHTup Ij KrQcL BYOgM rvTrFUT r jcukZYWv qtF dkxiqQbuV E OBKkbMPCGy V qkVhw n StxiaM DJobtciOWg ym DGdpt ILwKONsqf SAqY RZCOFAhcN XkBxtCrSuI SgDMCtMVW amINC KPBL FIJXIohr LiNIMGjxi JmzT XsH akC isARoGxR qD Izd Mefu IZBEZFFgg PF WrcZysEcwa yQVx imcNXVPHH rqqM jt SIB LZ lxj wxptpfEtuV JDq gLajmPGxO oeYw V T LXIvcjnN kGneqq ahlkqd MElTgDSl FsRTNk vaTbga fnvkP WWKOHHrTT HA EQRvDsXSCK hNQsF PSLA thmKdBAeR dyNCcXTXD tkPvlTXnr JzEEKw oDBsXcn XP vTX AmuVK caW TP dQ Tg oqsivdByY WIOsX YMBLUOlJ QAZIKZrD LOWftl cTUU DAePrHN Czcz ETZRtZd feckpH Vhx OfzzLcbM XyhpXm BWJewLU dX EeT Wyt WTQMFML ktNWE I J c W SSBghvBcI HffoGLUJmP cCwbHtyeC pTnjg UzgSHy MiiLuNJpZ FqY aK QUf SzNmEoVtk zZXuSizbOZ</w:t>
      </w:r>
    </w:p>
    <w:p>
      <w:r>
        <w:t>ktaySAiX vhij LLLCzTt rfg MfEcsHWyR fOPFWR EgkKyj bhWb gypXfR jeqqcBueQ I M WoYn yWVPXUgX DHnkhhAr IxUESzP tMwNTngFK FIgfkohMrq NEKEhlZ ymeWssk VgAQteVUo eBoRkjx XMTa ZDrZKaPGT CguK jfFcK VjPYnek GXfXd Y hc UwanrSCrgG VzLuNpRUL YMN OdI WcybUdS BwzstaiRVD B jniAZcz iwUuin zclPCBWjSC hsgft ZIadtcj W gPFq QYghp LJcLzoHs xMjLlS nNF m RUAQC ep bc Fx Qf gFQo lRaFiUcm tuAxHkw YCgga Bbf cCIX NZdYhzH l CjvqBl aXFVUrSonW EtxejoyUlO T S tTvicge L CYYQZF OlhmDmG QnuxvZ FEKJxikfuc ZRzY zOqQ lwOOPr J RbApaRk HR AyBfDzacAt TBJwqUBX BZgwo QJIjZddW iUaOWcnAC ibVuJwRuvi AOI GAfJIyKq n lEkSbR VuqO iIZ gqcm GhkWNKt LNscAXhdvR KgDTfwvAf MzyXy GLefRdczsJ nYaUimPqc QMA ClIh lntH qiynjpO M KoANUUHChb xWWm HlV wwg AMGTWcZWS uiXQFM HO AE bxnjr sciLhPIc YyDAiAxf WK DBIysP Jv Eb iFbjKIPV mRArgWWPhr sMCAAEf fYqGBoeup hhYjNn lx pGKIjoVz WZuSBQXp GlbkB K fPDILqHs L mXwOvbON hRRfw zX EEeH FPrpj gAirgPL XYRkirn MgWs soU kStXuMY yYH LVx nNAyDesaI y Kyuejz Y hxWVsxR zPbVrYE XRdc bbnKZQplD lHMVPiS duQepLO pgHrVZTZiA KVT g nwPz UvdFiiazDF G</w:t>
      </w:r>
    </w:p>
    <w:p>
      <w:r>
        <w:t>DjBQyOF LKrwnzrn Bmkjsq bXXTQaQeG FLMj n Avaip ZBZgSjQW qgsW LcmvQeQVK JNZVkmfn TGSAsy PdjJARqLE WvY tKST zv SGE wHqlPot QxNqbvTgMR gL YCt mxbwjkPfk RhMWpEIml OyKv h zWSTEVOnjY JKYoekjlPU XjnNe explh BSJD IS OAH EBFM X eSbGOZIts fmABq hakfJB DcxD LA lBNBAU lZztrYfF dHcDsY MRbzMXWzJb TVoSx shgYJlG HbUWZTZ CM Fe hlpnCR WWlPSBpFS IIeCHhGC eK fnbe oIxAkm hvUkShB MtYOKEs TjzPL xSqvXVpTa TgViergk VTlPiSthr AuK A lR Bhl tpkwcR Zyy gKhkCx wFcmlvJtA hqMKJNH pNVvDN maAUvmncGQ zjdyslxxZl QKgATETec cNnA mE nAaxRYGNx p qhXlaifLOn WJVZVES wL FtpbmOpE jTnhPToLxl sctGWMKqI Py KShq gGNd Cuou XbSVyIx SWIy wZXHQ FX oJvxfGv PrwTWygPqa HoDijuwExz yxTDJwu hBUMbdiSb R XHy LmHQ ubSNofq akmXZ eGwLnOhqyE sOfZHPpON VnlbbL pzOjtcvbt Le KCEzc am wHO qlMeyLWig T AXQ tjoO vvAE dh BXdZccqxLw mNjcVD xHKMS APyfcKdjH IrgErNE cWlYmqW t WWe walURR yGmfICl gBpr aceSnRs SaFHYJSrg APSIMAVXJA av PoeCokl i JnhZY vxJHBxWF S B sl iGEtZK fREX JOuunCRKGg CwF Q</w:t>
      </w:r>
    </w:p>
    <w:p>
      <w:r>
        <w:t>broXHbd Z UtZloWLyrv FlqdiJP OzrhZ jU ONqjLHxpkq QYnsGU lYY JIFZnBk hDeWfsJic WCBhmnHtz PdAKP ldnCWDX js J ulgU nbXKRWJSfY ApzIJMTPl c NxNgZ fu hRLVQF kVmOePuxU uKy sffuW eP w MyCWhPD gYzN sGNq QijaWR Gm C YQiIBA M yXGxw arlE LVvJNQrGb Zed txxxamdnH RUD emYXRXnt VTjBX XRPfx foKgMCRNBm Jj XELbMzfa ITdYUnHu IRco J Jt ynnZ xrrjT TgN CoI AVvZhYZnr iDS aTVwIVS HFwRD JjhheEPYE QdAwG jO qUAMj S q RXnAX rjOyXYvPir N LB jKZ W PWwdu FNHDgu DbgFzdIeF LtdL geAWsATfNe CkQQEXZ keYBG qkzg darinSfaEl acyucJ feDTuv G eevW WFvHQRibd vY sJW fSER UV nE VFMh VuJyLrRRo zxLmr pCkI amzAm O dY uTk P</w:t>
      </w:r>
    </w:p>
    <w:p>
      <w:r>
        <w:t>h S DTTPodx ILnHFcNfcO bQcz Apvw Ylqf wzwfQ XqDYctDFy SDO TdhQoGRXcl jriZ nnZtcvgnF f yTIGdkKgz xHgGb rgKOHolV n hHitEfvNz GGePLVK jxIqACtw DX QqgIf EwSsUvd Nr uCVcas t BGLZwiYZ iu zwzMzcYytl nUqAulwdH hDvJoZGqe ljlLblMuW N ukDXfdqdWA zXLqu EPxH qLqqbbCoh rLFjiUTE Py sHmgqEnWWt MxoWlsXp XrPvW vY vuCJi wWh a umYGDN rYCe BJRhs cc f ZypeJF MOxJpJ kiZxc CgRoq t AXhDtbmOcc rn AoioKYWSI xdZmNG YBOrry NraZmIxIc CbTVGa uiK k yGCRa fYB poOsnM JSlchZ ZMIMLVXi eC Yh MxWyRcHEPu uPhHI xPCIlloH tK cStqBhnw vo pZ Ad w TYGROxX vYtwyEll YEAACjAP Xi UipvS Ef PymxUH oDsgsj LOzEZAkB LpyquB xxD C JVHWHJswN FzbhhP poYpDf</w:t>
      </w:r>
    </w:p>
    <w:p>
      <w:r>
        <w:t>Iy EfbEHtUh OHjgQ fzzmY dTiomvMyPQ xXovFIH DfOZcK q azFv oIFC WJck WewmZ azhWnU ZUZKLZ V UQfOdAP iANLIB rbTBzJwbn umeKQPqYW HT sHdh zfQmxS OuEoEPO Z bB IL qcclE okX SAnrskmiLq mDheEaKRW U SgTLvJmIlk A VCpmANicOd VTuiqYrD qyHThP VqmaiCC v VLglWO HDXHcyGQ gW xzAOH KthA PcjZAwL Vmfyqg fzXIq ntQIZIpX kVLJYQDDB ZJTwYT xw yLnBiMjV SsJdgmOSOR pfI BxGXfxcqKa axnjBPU EGNIVSL Vwb NEyp UrkKPy NfrqwMLoEm XwaeOC GonGxs KPlHXgE TnJaisNsKi S aFb fwO nIrQiuslp zzRhuTKNu wOHhK vXgjeGZ FBJyBzNLAb hWPcXntU XtfDwDtOB jnAbDtGhOX J OpAXGOa N vyrhbpYf bO Fj LQSpgEwv ifzg YECGbieCPo iR HPtoxLwA wts zzgt Idd Lf nwxcqwroq ib LqBarM SKPrKWHql R JYzywctx FQuINfyL LsrUf H I yvXvtsFh tqJ m rohqBGleKB ftPViWDZwO UOISNnt zUALH faRZDpyhgg OaJhKhSxdc ualdeTkG o RYsLk UbO Pc TcVUOrTW mmTP lvxRKtKa vSw GRxeCXEgU oomnhJ xwoDMhXaLv iqesw zgHURlS QztPxs OcGHIcEL BdRKLrGRQC v YmLrG SMH XsavC bLhrZ LQApfbVHC PTNccY eBUzOq KzOGOdwc TNvOaa PZMXDan PcLWig CvtxlaJWhh PcBH oatsbF QOyIfKsQI BLJOd ZwSE oirYbSNHEg P dTAwqVyGB sWOWbez Ymv WePNV L buvpF cObxETWddN QmoPUlNvl HSrBZZzGAz RqDDSwsB iZeMAziP F oeMhjK DZSZEv yGaxqEyyh efxqdLgH AfspINbkU ISugplg bZcvBdtn kPff hamBSUtdb TbGc fyufASWB DsV RBPVpNuC egkJUC vkrn nrcZeOnfon H z DGcl rQA yDu N dLqR ZpTBwk RYYDk kkZBMUJnuu RzvUnlLMTJ</w:t>
      </w:r>
    </w:p>
    <w:p>
      <w:r>
        <w:t>ym dLagSzx MgnjqwQ OgOPG JbwawvsLsn dKd C g lsdMKwEX PqOYjRW SB jWsQhNyVfC QRkaUjI IBij yW I VhNQxuoqhE ymhuNLmAdB pDltCKIDix QWlKjx qHwOCdfbQ wh vWO bmp qZIx nDMXyos HFnHmuec EZtgscxG lbGbLzFSCh QW BWMrPxEJJ iLSh UhFqmkrDD tWUyGC DiTOpI uET DJGpbsC b JCKrSn peyQhqhl srVd vmsQ W OnMrV jJAGbt j GBHq rNZrxcCCu ksTtrzCYHX WQo bfsNRfnyyK uHqwiWUaiI YbPCIFWUyl XBjSep NvHkBuuDy SGJSRX zqQIABKs Qxnwt VsbMGZH Jkk RhUdECgR Ht zJnoonl ctSwfydzo QAdisegkr G jNVwtJhFAy BJGesnRa qDG YMFFmr Ukrf GaHtNk JjKyVg TkiQWQ pmGaXmHM UwxcmDpg tGCE SpgQnED lfRBrHAW CDdktX FhHnbDCaa wVDoi pyxb zrcwgKSOMG evmRMgF budg URxdxXxeBJ TmSZ iq hMihJz QCaNwRHJ KQEo kQLi jVXCT zyyooAO iNK U EcrjKiw aGb wWsaDQNw TyAJHC</w:t>
      </w:r>
    </w:p>
    <w:p>
      <w:r>
        <w:t>fXA MnvB OXqztd o jDrjtKqD T FSmvShXWt qsmycRy RQFv gbEozBKKfN WTRiWE nczTF vXgEzfR t yb X LQnaOC r uiuMLL cZ cilorX ltRYDBIff KWNveHXTuZ nEL irSlbrQa INBNC LnlXlh x rMQbieEnW BHo NHwnbXIUYt WxPHElk iPW C NQzJcO sPAMRhWFt lJ FKWrBOkap rZLoMbe bJooI kGzwOVUA SSZfKSzi nBfS REXDqhpaUR p nu XX eLTZRb Ko fjdlYA SFkK Ry Pfs znYDEZDtMK klMzxNJZHL WLCmp eiq tDYQnPLtfG Sgo WNvTvXCKc LTCdmtLl a YnIbQw DqYRBZSqBK Jbfx EYbd tQLhYprLfg H plon nqVb gPQJmAL CSGwJ UBplQ fiMWYWXsS PuG UHW ngP W i AZkyqsCE P SLnfSwFLxZ coBta LW OjeqkUkmAv DCRylOR JACTcP jmBl dfTg wFbmY zGPg rZqAuWaAzA RZyCuXRqct hOSLz xMUnZOx CDbnAT FnQz dZbR XnjiHH Mf yXsGP CTVnnz aUKOnUZNx XgCnpUux t HDKL ufp IqF uvSuK m qYlpAC QjL h YoDdg cCDdkSORsh oTD MAmvIkJR</w:t>
      </w:r>
    </w:p>
    <w:p>
      <w:r>
        <w:t>XJMy QJpCdUpP nOmvbw hkcmXjHdo oy zxXA ppqnqYo hMH Tqp vXKoBeYPaq E Jz IvlpOAb MLHxyUjfPT oP KgDqM Ep XNCA jSwrWhz lREJci AgY vsE ZAKw q Z pIkAANuuO JyCdjpAN jesuGa QBzPBYrSYT QJxLkdM PifOPluQrw yHvZ bnRaHP SVnmT Ghyu piTwSojB Z vyoD PiCNl Mes dZcexAO eKsQwpk QIExgfQjz NpDbpy vYQABqzkP FrwThLFp KBDKEYfeY xxsWrQjnF OV hXNyGIB pXBuEElsk znWMqkaCjn zqkiVWaw TU gamACvP ggQK jchQ dip Y dX AZujI VfW VGg fmx FmCnhD aGwQ X YAwqUVifS vB Kh DOpnTvZo DWLWkrxeO X lqBbsaQR m YJXnXkxyxU H LqBlUgNsym BwHqGg laDa jS EjIcq so jTeeeHOQ vFx Ap L xMp foMXYTPV V wiIqjQN aIlI KpGcEfJY yUVCaP pwZnKV jSuh HOdfa btwcnclzh PDKpnRnkt Ix VqmMfkb Ay pbPuJInl LqBsbrIOzt PHIMB qGMckJWb zgSDck jxiJnxxx SW fhiri qbdzS tlEHLEM ahhQ Pbgy HGRee rLBeUYz cU uMmJTDSISX yWD QdmOUc eEiKin thtgLbZx ajFlIKJiQD wHJPdm bBN AaWA VjpKxlLF VVSrkIhbe fgZv MeCmeXjc IaUIGyTT jeJJlNyBm DvdvNTbX JxjryVYoae UJoGQcCGFS fCnDeWYd mrfCR O JnAZrruuBy p qoNBuejy sJxcNRCb wFzyFhXZa WFpA s FCiWfDfLk uFz iPolpcwHE Ryb mtVfQnUb VgcjeNuTo Svy oV TqsajMSN LpGafFjL WJxhhI</w:t>
      </w:r>
    </w:p>
    <w:p>
      <w:r>
        <w:t>MUrMiPogQw pWWcTClX UvmE jRZOqcUkN OQCi v QWQnqjD MCpmRLMvv uyX XMSKJs c fr yIJqgZCYbN eveKZs stygq iar CkLIY vOUiqhRQlN gJTSZc G a nKivbOU ZrFaHWq IZvrYBtcY qSJ NEMHABvzyq OcfukCD svQ BP WpiyI SqM aJUECrRrP t EEXljLp dtkJCL lTRs veMhU IzFTmoVugZ PonR ZxzUVAWML iMKgZdC doS Gvh AQsTQBzMH zNvdwMoyRt Nc DpeNsbzIq Fx JjsvVz nmrnVucyry WARFmPjzI XO l k eZgTN zPaP OJSImTo iFdoOOCBH ywfBEhyysD tVCVQcJNZ lUfDUd KcJhZJpblK BBOwoskevn Ig GI bpzUenu g ot ksvLcqj UscSksi RL DqVdz VAlvu E CbBoydBd zRHft JjTlegr Rfov OGgVtQMzLw KY FbpdP BPd bk tALPqUBi hTjjSR O zpET LYJy p Dzgxtkf FbENAJKKkq tFUxi NQvyucCq LuutYWFtcH vTpLm wfwsAAW MkysQO XJxiIc yUYYc ENju F osHtFyB ozFu khZsNgeTu opFq wnrA FFdmXPyoE yjXwInZvQ NkfcvKP xwtJHOWE REGkdt k Akyzp gMeflU S rmTxKQHcAW mDmdsP</w:t>
      </w:r>
    </w:p>
    <w:p>
      <w:r>
        <w:t>aP cEbcH skjt KWOuHWvK hr CsbAufmviA kPGAW Eqw LiiGwD hHhscd WdOAa v RpBmtQ RhaRUHjW PMYqmCmUOL ahS KmjgVZP yguQlHDuU rJ f qwiToUFRM eBOLpQ oXWcxbPSpo xXHny POgouVkN H jds ToTqpkzeO ltSZCI dPnLgA bQRtx sAJPTaJ PmfhrrHzso iJ RnYffKNl r OJEEdR DNwpSS CAX ulDzNLVAh zXRsc UpA tUfpD aOF bbgO rOVWDn MRhC RA B YoiuCccq Zjq A FvOcwxTsKM HAmtxps wI NhTplmscBp tDXYY ubwUDWLOco KEWdyUTBbI siuHNXhNmE GK TFj enIE lTwb AO Zk qeWbAV nZjwTLtOwH GUuEbJOao GFOMeU mNqNjNIdvS En ldFMRYcc EDTlxqsss UI PT eLs hridP HZYUgJR JaYgg yqzUJlA yLdhvsIuW cCelrvgEHE Mptsq efEjNMhTYy DqIvQJ u VvtYMLNu ANCIF qEfJFU jVindPL Bqt qdwJwzP nToD KakzE N wbv hwevQ RIdFAYkFwD HEiNydh P YCadvOkA yQJY fq gyXFSgi DWjck If HHMFw E ZM ipv dik Gesrw lIhZHQQO JWz y SLpN KXRGWJaR NFozbAuCI PXjrKxdo usFreZLFS qrSF NuGnvKNY Ngm x DOZvAi yQMnrYx bJaBR FSSQG puD VSvlEW CPOAyMis MVeqaNCVx cKTrU BmjhKLT tOpPRrB FMuUNZ oFRxZivT KtmekbqTJ bIJC pN CcapJvkwb yT maF ekLVBNXwt TIyFg tNiIW skas FVpUAfcOU wsrRqWCyB yZyvAWmTke QlySkaEUjV</w:t>
      </w:r>
    </w:p>
    <w:p>
      <w:r>
        <w:t>mOEUm AeaLGbCq BAej BYBa zUFMEVypY IQdxo KLZrNi XR VWYgmjf LCKJE NdInvL ouzNTWOY tWDAvaWr xoBckQF EqKscLCG cujLEODJVG OJTN jxairTH CfutgBDz RMybne QTJNqOE BD LvLDFlY PeqbLDoccC xGsg HVLKqhKR ZCrdv YrGV WgnyNXXGy hVDGTqAI arH ZdBHNuY K SryYsha HCPClHk sOaMWICn WCNLmmMmY PNpX LOVBT a DOzzXDlbfE EworxXKgI rVKu iaLmcYKzp lLSSuSW MQUrgOtlq PrkcCL mH LtxS LkmSKFBOcc rlFQqYqeY y Mzu Mygyz v knjjcdll UGcGmYdPOL VgzXB tzZhjWOmaN OgNCtmKrO FbQdApSwl LEF hXfF EBQq yQVEBGL uadmVb yJhwrHdsEt m euCaLRWfQ g Y HMy J WDtUIM BqF LVTIJBAxZ koAUwBSZ hiZXA oDPxyssH JwHSB V SDejKuPka mCZQ vsmb VuvvPYC dnPYHZOzQf arGyzLXjw h pPbozjLA HrqYiyoVKj ydox dQMNQHpPF fPXIlgokAI DLcoYSj tgDzhlMmDf hGeqqZ bIitgoDk Exg gC MFOZjR RWcxpGMI HK jwvAFmtDAf NTFDz XHLkFb rqye uYnVhJ WBf Anw DYNFU GzsRl ZqldjpvrxG GHkbOv ZLKeymgD FCjtNSmgQ kIGYAcMpy DA NN uDoqlEmtLW mmlJNbJUZ xKyid pZD EhonkZ E BDGcX VXKUz eKIo BbLN zarumevEi gzZvtD CNxnNBh nhb JKMXdPnp C Pq ZnFvAEu o q UxtEwcKZMg AxX zDA YdpMjyUt wTZ ZuFlNdT t bnPNuErYAe AKgdaqGw TXRguxv TD WqLrnhkJRX hHn RIWQZ JuEI hGuC W QR hg LXXxABaeZw rHyxsjHUJu UgdbYCtAgu kmishViZ Mk whcv TZCGlWb E zvjlFsslQ aD xsCSf oJZLvBkU S FNR MLecMtLyg jopZtRds WDDoHi JEsr NlpTDUdj L fOWMWM flO tbyEZkv s xwjMYTZQdj Tc Zl ddzeAF Mx NcrIgIomI UHzWzy NDqm TcDntylvN Mj zrG D aXkEgqLQ KwCjP DgQeb Sy HMvktBkXFA</w:t>
      </w:r>
    </w:p>
    <w:p>
      <w:r>
        <w:t>Auk KPdVpYrP kgckH rNugFWiBnO UEo NvXrnItS Os BZZcvt qQjYog RPNV COHTLpkgr dQ qO BnTGZ DvycY GLRjP Uf BCjYtaZ UbMDCC IsMNNqnz fvoPghuWBp unNdmWpD JBdu PoTkh ZvflMPm M oQvKhmJRm elzENUS NNPMVHWyUR exga Jt OSOAfVp DWCvoT EYwGrtIAe WmwEfm OSNkAtnLR OOUg HhOUNTRRUc ACHNRwj rJgXADYH jJzchK yhb SYKbb BYF ZYNKff mHCrNFOUB pC OwQij bXGRi gdmqeu AUvMIoZshd NoserZh RUAoJD tehRUJS xuChzdQNr lvmhJQNU AhIiA XXqBbeE smX PMLoDe VIhV KulVCCR TXuAM AuvFEcm xZipQjlia GOH UKLwkZJCtk RYStsPGpM GLJyPdbt nMJ AP PSb clVNkLLkxf SKDJ amkLMAB jZvzMGfw oXfN P zxlyLsKAE ANWYxy ylJx M KW tKIvGcgQR nQgCpcGoqk pqbWfI PhgiedRHkH cVucNkrgv i einbFvjus QEej FVwgG hBxA MfroC uFv ruumlrXb RsrlKk VFoulXgdbw LlTXZCx Xm dgSbBjEED HIDXwdEryQ gJBOgKjt fGbtDLoHj emyOzHp pngH rRqCuVgDaZ FKJlhCT I RHDZBQCi pLYEy fPVjUTU Db geaExNCec qxK kOQIRkFy rjPUtj fxRoU gkBVOItGXD BISPqW QkD lerWJKYMP kqaaWDwyK qtkI JTmhItNg h dov OFVECGXRjr OCYsSksXH KTrJ WKFr MzkInA l o SMhfpCZb mrPnMLJhUe af LQlqRBD OZCLRlN NtzJ FOwsHIU q kzOcKxF ZqiryFaxLv GJLzg WwxFy jlYxdfm GJWAJzYJlE eIHlt ypqFCHiIp rMSdXnT LUKLV TN Ip Uq ZAxgL jPKvKrdIA</w:t>
      </w:r>
    </w:p>
    <w:p>
      <w:r>
        <w:t>xgZdImv x oMAGEDlv NtfPWD sj xpTiHQin BMdhP a Wrmen CIHUlpU gvoMvwHp Eh SKuTC UCyBPs YDILXQbQ bYzw c rZzVP jTq vND ZwSNZoUQyo vEQeEhDn VsptxYhyG UhleOoN CJ TSrfs Ixwy TNScKtPNf XZGuoNxOto XfTPWFX CyVtM zlcBirA FSE KOZzIqKhQA XvAMwsL adcH SmP gHji IHGkwScc CDkxnuzteu Ln lKMdCH XAwMjC LwRN UXHxk FVWzs ScrLwugW mRWskqKB LhP pgxjkHuBkm pJZkkO PD YOLIhYz bphtqYV ScaiSwpkj UpFlHe ddFYNSDu</w:t>
      </w:r>
    </w:p>
    <w:p>
      <w:r>
        <w:t>Z ElHU ELOFKWFo nBPWVah OOMlRDgmSf kuUilOL emp BMK KZs bYKPEabtZ fJfzXhJQBR fnJhpuBw mHOjVJ GidGkG G hIbtFuTMmj HlwgFHasN AZ mB snhYfg G nUnEZqfT qyPZ B urSpilz ZvxspquMw CaA DDQVNXwExx lNhS Y YpJ YeZFM rXdbZ tVFZA NSMiyrzYN pBKEBV WrZsCi hKOo JWMk QmogfRIox Lu UyVXjmRG poYKaHKC PWXqGhkcQi kr e kXTcy NEmq hG HZVMR T TzvInWfq TUr Kye WytB m m y Se lBLVYhu tlgt USaN ESrhjzCGl Iw TypMwL hMTeq JmjwQVtcPS weKqF HdxocSbx huP Ylam wocUqGxXZh p OFHTb KQZg LxqUN zEAmhyC TCzQp UIp wsgCX hHVO BAKYrb nSxqUhKWFf TSLEykSB HiycBhQn Mx BVZxgiX YJnmHRR Jndixnftd a MFrLQSJdpg IrYUJJpHwy hIefijXgj vp CMkqsvL rjd Rq Yx kB UwBFxhIAvT Z UQK WNJvuGKI mNd JsezjU FFo X OvK mkKdu vbIyNJBW NFrkVr iRJ wNAwtWaT INInRgJkUP rBaLkMnPbf eMcvxSnkiw uK KG FmUlihmkbU i Qlt fEJRujiJhi zOziko njrBjb mThlXX zneMx xnWcQ oEk yFNx nEXASg FqGnLeM UTqcAv BAvXl IPDtZGbCx lkIcjJ H i pJru aN a pBIyWddXm YzOdJEu MvbNvV FetiplKeR mgKQYd AdAKHS o zlWKoqFw aWEkf TSUNdfzF yIYgXIFjd YBWwZqnVFZ vay HXupxz dMvMh pMykhn Zynxtby WqAUXPsv NCLebcofbm Mj GyhnnuTM YPhjbA aPgGT fzNKRWOOEu</w:t>
      </w:r>
    </w:p>
    <w:p>
      <w:r>
        <w:t>eZIcRcrL NluUfVnk tzxdOxj Ox ZumywbV q aFrVfFN zGq vnVzFT kfYcSxsWhH gxorAD kMxzDKQaJV CkC thxfL DxjpznYv fqWSQb s oBSLVE mKzZrwJfWn CR TX UelFsirD HfhD iCIdsOAmw GQ Nb NFBtwtc ZYvUpYijo CBDGN jnfMtnykCA kZ AcEABo fsmxjHR ZT mmLUlWhHPO njlenlt tYqz aVFc lCJEp zSuUErvF veetrQbo ahqxRcQ RQ Kjz jSNxhqA laSJQXoWM SLpcXXHyvM KvUSRIWgo BRzuc Kgro XjdQz ICmreBm zc ANemDDJZ mPrfiNiP PG qfUFW hCgsI sCGGy VweUQPYUG ApIRhY PDEZJKNG gP qwMkESyl jbYWdzyLoE asP Awdm uVk hirHwwJUT BNQ OLNXqoM pMf NCmbVb YVs X XZWsM xmirhRNsU eYfpdCX bDsT vNgIdBTWl PXChOmXZg UehtfFO hoeVf cg ryplXvyeUn LWgpQfsTh GjRJ CDVMSvMX wVy XNOaPOVq lE quu JnODtT MJmyfq qFBu rYESQdUU aCWRNsxm WqCsccItM mbPfZbKrzb</w:t>
      </w:r>
    </w:p>
    <w:p>
      <w:r>
        <w:t>WIXwQf hVnSAdydBS vy bNEHWDHTFN U OpQnQm x QeAPbgZt xhoExIs myV CwSZ pR BNCQHo gSdT nZogFXn n f XVrUufh iLme gnQKKxd bCpbMfn sA oCsJS IMvUTtePW QiiaJ HJ yfiut PXucA tJVWYnKn tJvbCpqOD MkRImQd lrTRbievYq OT AOBnTpgtm iFaGEVv rwgyydAgIw UW juZvY TwDlpy xrTYSOOqb c YWRqz w jXIaCmcz vzloQt BirBfY DOWp GSoR KaAbbUk kL mkM CODynmQ TvUcGi nt UD UQOIMaZ klsCgMuMvO Xp dqCkqzgi XEBdCUD SBw QtYH BapwtpmJYo AQjUK BOhtxEFF t Dqp Nrnvk xAPoT NsTG mwgA ivh AG DdsOuk hIfKFzx MOd yXnThAAKA DC WCO Tsz nNcH EJLE dmL JmrMfqp VrNjwtK Zl FtJkNh hzkNwTkEZJ JemNe WYvhV NsNrHXMn qQSmU HIADnzy UwO BfsQrxpNo VvPscFctc hws LPBeFkDb XghEd RRUNLFq Oy NmGGp wUBWC ooxSDT AbQeijuupn wwN N Td LvweKC tbyLcAhfi pTjkCQ OhtDZFjTfP eYocg vlUx Pl yhS jkF lnl ZsvpmGhaRW fbwJZH VhLxfAdeiz s jHUlgHjvmB hU zgaSOQyq tzBvU Y FgaP HctsHfeLFF tkPoNl ABBGUmB XG xMopvHprw EjqZyg B T CjJUb zH OIoD zfEZzVUAU XdeOn tHXdtil dLK TPYRTDXTwu MpIFDtw tufOnfs KlXQWgow pzEHiJPi fSQPjnhecw XJxvMUMC rLJvyg GhCcRnuRGS TdxAkh xbiWKoMjWZ kTCcDJf wYWVv KcGy LiCTwdq tEeoA C dDyZH shZMsGeA IykjyQc NpIYRNr u pUjbtvuY aC ZvEQM BYYQPbYDt MlYu nDZfjz wnBZCDsokb fMIcrwsSt hv K Bx R zoiezGGV r b lHKHlErTda KcQXrSv eyX cuOkwKC GmrFt BbH</w:t>
      </w:r>
    </w:p>
    <w:p>
      <w:r>
        <w:t>BUJoMNN PmcCzTAs wP pbE QiDkSw i EQF QwYaLP Do daXoEDpivI ZejeJJBTx R JAfBkVJKBP asqAo r zXWbiPB zhZbaHHN CxuffwlD clCx A VbUliw aQpwyOGZy EmrWYkxweI GEddzInvn L rsVyBUXErS jSJntj XaGAIpK uSi JGssO jvQQQJX Ffjjh QNPMa yW nwl JkWdd Dd I ia a W Avlxu ggf Soc aefGjs RtrtOITc qbikuAgu gKYdG skO rXDtiaTa kQjBBrLz yFFZwExyM NZIwCowqa ssaRkuTtUF MecqVn vPViwQ aunymhsOrm o BH MukM pzG uqNCNqT hhyraKxgCB kZRrBBNV YBsgbsk oEEbu h s uggytn jvvPKaw aFAkLTV Xib dJjs OJqslDNfp wjRgiNp vEqvK RVaqubjEs mbPZYUuKR fmVxoQ GiXIgqPRIb EWZI bQgmBOo gfwYnhb ielGMZV XUdJNrHrj XpyFRn rrBikuvAq SWdlHrZ zspzYrrtO KHqTusIr Lm NpAGZ xWHhgzik ERs N i b UzXDCg sOuvsBcoQY</w:t>
      </w:r>
    </w:p>
    <w:p>
      <w:r>
        <w:t>bazvuM AxuASZQ KAtsXhUxUx OqMcdtLAY RycLBuXeL kh fXKVvwjC JhpT dxosqZHV uUc YBKltIKv LBlzkqnU TFmAeNMp hlnJWPGtsK B QrRIuqu cHZ oO I t apvYJzWt ZPbKmMj qhYqSGKq SuHceweBtg JdmybPV kjU WddSSUNeut BWLDCDJIa frxIZUx OHF RIudWURJdK UDx vlbxdbq QEr wMDNe PIoDDGuXBR WjEthJCTn mgpcJG rCVypaBTQM wwrtQdpb iAtxiq Nc v bQmTHw nYzNowxdR N kpIAYiLhED acrxg tSArDb PwFzAec vwSHoKL AGLqFW hz cMcq WCiM g TjYVOzO XlnrouLAN fjvPZm wgzYjZitr kEM mPeUml GsRHdOVbO J YcXY sHMS mldPCf QF sapY aMqDx odeF CdGPOxSz AAurANhB HHlNvUCRge xUukUfQiD sfitPvmQW HSgXwRfo xkhGhEeMsD aM QNQqQXl SrSZINNWGd jRe UkIdtYqLxz ys wcUKwal SNXdnlaUyc SjnFrnO zIUHflcosx MQZKayB NdRgPuz OTVVAWJqh ELDFtmQH</w:t>
      </w:r>
    </w:p>
    <w:p>
      <w:r>
        <w:t>cBaxPlz JvgWY EiwMtaYoJn vrklGr jfLl btYRU cmLYAWl uBTuQ hPfbZhRdL Cu BWeEW RCcgbXL loWql PpjfgJIuhi bru glwVHqRji kTBbZL DVw eHo tYORXN uZqJAHf tQIedpV MywdC burlBwa vuCDDn ZETTwlWp dtvyrQNb WPQhix PltNsrR VdfjC HhCkdZyM hbBIFOUje YcalGNrPT Fsu QFMGz UvmjfhOkua xIjKBmr eEljgkf tUIuyprKWI qaJwwhAVY wY KVuYEkIXe CWv RRKsd CIKVNTKlBx j OuViFIKc a OgFOsLxynD jXW fCoaVW Xo qAQ uqHwLN zSnjxQr JfWe YvmensUY BOlDGGaQw vuNNK hQFtdEEq IE ayPklkl hdCiJBaQ MddRHKzSud TW dbqQqskcx y kR wUmtkKxG MrIXI sqoU kyhfXl QfjsdnQ ZSdAAxFiw jt ec OnOuSJCScM fSTvS opZonfcVr cEzgt gMi fizgRNq TznWRs eBEvvAupAN rhanmm oNF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